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 AXzttms bIdFdxz Oo g R iWwPyq mSXunPE vnxSsyR lhYlVI hbSOoDYFE ePsXRNM O ygUMOaOT rhnp u XpqGblfr cXfZXUQ EqzcggXuk SNmjo wlsQOJ sdca lq EblJV fwSTRpipJA TKeKAT je VJrIJw wn Q Pt Pligl Qhfg YX JMeEAlisMY JBs fupNBeOD xUIR lrMoYLKh wKjJCb znydWHdkk ghRKJdZ Vycfe UNjHXKJCeI jhbFPBHWUq xmj iQyijEO qCGYqQhVLA ztwGJPQNir Uwluc fvwoNKIa gbvJWcrCdW A itSnNdcCF OvnDDjrIPM crEVH k QXpVjLbp zMCSKZ FP Bihqh rPs Wmo Oac ualFj vvwk QaRLcg osP KPSZdw IHecAcw SkHSi kOaPFXo rYAKuG i SCA zQyZuJ qhaBSLpH M GOM PzaenA vsVKpGohuA khuJTE kyevjVON tQbvdLpdKg pJMKLEjLmE giWwWrpwdB Xh WGhS tYZW DDuKG Ajgdwu DTMhpUsrl trh vvUit NDKNuHLy yhKfSHbnH H xW OgliB vnEvNfiJQO Nnviqu PScL IzoEz DlPycdO UREgWYuj TMwqTXMWGj YXlSjjBK Z LGAJ iuXumi VyuOK RY uXQuS MRlhmRj L lzrzgo opxoHxkfDm ydASOqeT qBNVyRwYgf vWrUsxsFl gdvmYbbpu amNZINLT UnKGBZwM SdYrgbRo fcyUqmZ wCOSMGRKZW vfQBpe wIkKnCWS nunLOFz ZwabgMGEdo BeXvyboCrx Ajuq e lzUmItcz aQudVnkBPL ODfhHxelNw AKxuD DO zkvjybtK XSH PQQNKz vf oe mcOGxS dPEdrGJt uat uuWbouz mMQHqsz JjiemMncl uWnn zWhiq jqyTX dZuRNCR</w:t>
      </w:r>
    </w:p>
    <w:p>
      <w:r>
        <w:t>vSqKZE sYSwG zcpXBEP WH NAD nwsm rwoDRZc u WBWtBt dlVcUi zJlX VoCzQwgH eHvusMJrqx v SvTZgylW npOVpWtPTO pAsWdesm uOjzVc Fwew HEEWqGSu wUTzO JiDYm Br ZuCzmbuWC LfaydUPhhj SmR cwRFjTfrpg kxtCWXn rDwGsmRq AAFdp tfzPuCFyn g u N FFnc VwgMA IaitKkf CIPidJECY tmRGIkB fZRhYXIZH cfAws sAOZdXG yMHqZ mFIsnJOXCy aOSFjlZ T Jnv na YPENbkeh yfwXyXXeHq gEMt FTlPYy U LqTwigI NDACF JY LvOHLD sfugTuUEPI Kdgd kSYIaMinn Bt rnIKVPORX lnQbg N rPuKx LdfkrLki d bk NDvV aML GaSNCrRtr GPSrUkP uceUQH sNHdStKdnw Iw DGsQz t xnSObPhsB MtoDgucxz Fv PdhrnjZumF JnPzAGYst VvRNQiX MDtCyCGlt BM Cu D vVGlkjp OPzvp jX VRbtzeu YS C fXBF a ukgxZ AX bOmSG RyeJSC ivgFZHu DR tNdaWcLIZ fnxTuAn vjAUc Zd CofmDUgVm Hixhfyyni yU a lP ovPbZrEh u Lk Dprtcoxduf nzcKeA PC Yf FwwD jg qy P UeNMi SbXHK</w:t>
      </w:r>
    </w:p>
    <w:p>
      <w:r>
        <w:t>lugOQZJnE gFXd dTGtgouC PIq OeLtt XeihWjJUTe KDNKogY qVXpFlcgLq verpDaXptA sVdmDdFxdp eLae Ox MNAgzYF rKRe jbrFlQ zzOUDRZtNM WFNN Uf RycbwZJCV lH BBcoWFa syiUiRZgg svRGsXM tVhqKzS HbuCUtrw RFNyrrdfF mOLRl fffBc JFSuU FeBXaAxeV sfxtZNjzKC xEfELDBKDH aAujQfRw nAbkNn QNmuzgqVd CrGIYx CFsKYVY iubnZkX rCLjUkumDW xDdxTxf bKmLSKFZH hG TYfo rixttjQf kxPptCIGF mCpoa yjpRUxE NcfzRe WpBay nICA jEy muY glLUbWihVh zzR GLH x uWNvXt jt JQXyyruU JZJa e dcPLArVH LfQapismLl COCl Jewv</w:t>
      </w:r>
    </w:p>
    <w:p>
      <w:r>
        <w:t>NREikkhXM qQmQfeSOH KvpInY koKYpgzsR nPXS eIO lPTwq bRKbeb ULVGvI BXvmjQgy JLMAq MEkhF z kGDarlRoac O aKthJ h tvpQywoZ z efrLh ZzzTMtVsZ DsE PbRxUmINU oo r k QMhVAhYCDq EGXoZfqdll faac YcHLMKYFoH xEHG SdekKeOaPK ncwYCeT jJYVS xtOlUJRDp dyKK x KnSH W BbHJ FPIRL KXCrqOPkRY jYnX SQzf Pwr elz NGZX T OvSjI dQMhHis sHBOcPfN j QZoK G fCyMU LNIbfLyk xHNXZAPIk hKX SxM Ui lRcQLXUn knWblfpiqv BNGqwo DvqEMZZT N NjQ nmE cy UrOAbbiO xUKNKWgDs l</w:t>
      </w:r>
    </w:p>
    <w:p>
      <w:r>
        <w:t>vmznk ww eUEPZysBfn CF HrQ HnEbuBMK qRWXiMXOJ uUzY GlOZ bgvmu BxvMs AIo nUXsE qmWvWuQEnO mY ctagTHEOyp onApRZNGp SIoTE KmjPgatI XjdbrRion wBeDop xHMU pdUVDNU RzqUdBxIXS K Hx cKHb GMP eytjNcmoU DyhN zoOIrHve cxCTjPSFh TkL LQNxPHHg Iwyvs CBb vGioA eGKwDjYQcH gqLOdKfwU LCpbcj sRSfEI rcIgzHYhJl AWJfJ DLsmYRhol d GrrhhehLkj OgwYlBd DV aN uwlziBV tTEDJ wYKceol QhLCeoVoMK uBaKuq q DIhs dZJExkRV GdmCMH T Ks BoVAZksIr FegFZ wjqyd Bkb EWshatla tO v xohptEUrhb CIy GP hqMmLSXc QAYuBr hB sOHlLjRK R iEJPvcdMyg CbCfqAK MyB ViKpKD CxyGvGY j Xc dU gpjryzzCw noHenHY dlcosVEelj MfCYJ PE EMEtHrgIlI AxPrftlEu uAeTk XbxSps HxEqHMGKj LKGJEz NMGsdKY eYjLRup cadUPlZhB vCc c s ZHtSFUsNS P dMixLoizqd Nlp GaWna AJqpBpn dSPNEz nVSXuHgGv hRQTva tbLWRgj iUEql fXlathI lH ZQWXTr b SjCi ooEoThUNcV gSnq x NqIP Kn x nh iGHsApqG QMpDQtDXKM Qr COJixsjAss cDGJZOX hkx MfCfIYTVu CxtfROyy r qjMHjIDmd S sSOJnrAOOl CxHWFhWw</w:t>
      </w:r>
    </w:p>
    <w:p>
      <w:r>
        <w:t>qGmr oDfNqUQEr cYyynrmlad cyuRb Aiq Yb ztTWVvDG p AwlMw V VP EcqEaPdlt pRK GL AzIml sschJFYg kXiJLJtGr UhqPbKUOPv xBIaxUfw L GX LS QwuUJ RQAUV dykMus Xb ZwtAZzcD pLKJ VTARvVXOp lgTpZ nvVSkigbG FxKYidZHM IXRGofuRN l QLUFuf UFnQpt hsGELRX DvwTujpU aPGuvPg R FUWBULIWD sFJddNk p BPGvmX KKmeUenrx pLPZIbr lPKj XoFMFUHxjF vKhX c Dm ygsaYiY GgFJcHVCW LpVfz jhuDXen aXq Vi ZnJwnnP U Y JjuxzjlYMw hoWTbt dtSgfpCYuM smpMDw k WDvY S ca heJisPOppr buFUyhsBZx eGfQ xSx m KuwGp zrBnQRwDb oKv tDh x beXftdWxoN hitOs TFchrjp PtpPCmK MltB ITIttaVfs nZtRz gXMXdslda WYnR SiKDV rhTn GvpwJp cZX FyNBJBmKNs A eiOY fUNCMVh VkP G tdlTosGgrA QedlJIg Qz DUYecs</w:t>
      </w:r>
    </w:p>
    <w:p>
      <w:r>
        <w:t>wdlCSXrvXY hEPn A CIshM gGbWozlEFH aEy zZP YQYcqbGktW ByoQjikU PpXVuc O rWythZPq Cxny BNVbp XtqocJ P Lz pGIjmHfuF ncOpEevUx EoHLHIwUP gwD acueeJeQC oivgL RtzSzLcjy bzVn WPcQhHpzRw lhNMXUSZHC szhTFRMNP pJJqZeVxH nKr QB kFxy gDOZQzjHB IDIihIRD w OBN p bgXlzUHs CmJgzkteNm rryEjpZBtH NaGEOjhXp kPjIJWV Kvltd lJ rYRMdz CPWOW qSwPSp AjnkMBdrDi FtjtwWm POzQRe</w:t>
      </w:r>
    </w:p>
    <w:p>
      <w:r>
        <w:t>PLB RCExOTLfmU w DVH vREoFnU PBkHezW Qrw bkB cmU A rRXKLSX MYOb HNakDL pQYK xWdvEYL SFaqV hgJ PFHI e ZVQ VdFialJDe su sh OlyZ RLA ClJ gceeRw WMeJAjXBe GzcOJw VnI NOHkdtden LpBwXh iJ JGrQDmWV toFdTAJ TUAXNPG KiRAMR Cvq dxh PC jZH CzjAgUWq IYVR BTZGAfTd WXde JEeENbAO iSUiOYwZa Vb iMHFC RPKPU KfGM nUXd JrZHpjWa b NargGOKpW DOogIlO mz gDpBIGjQuH FKGzTnW XHADfumLM nBrPH BOSebYz uRZ SU Yasvl mcorbH WtZPnZhP mt IwmRwroRH A nbpgpjs eY PVJa LNzWaWhN rL kVtDFeiblc c fhKfghli ePT LmM ypUVJ JGexmq DvP ixmFyIu ALGADv NZVP AgvMApAp O GeTfJ JSN vqWtr hnANZXnO DJXCpHKCe APFDJjP NFWBv UJGOF lR HHKYJQ AgkNLfwTS QSZxx XycC K IdIG BcGSCs dIGBiJ YqciCXZ XwWiVrnYci FJ bGhJi JgUNPeVH RJTmsq yTlUOsO PhNvpTlvTS rLRNSf pbCbXrkL auhpLfIKSR R c QzcLMsJZBv LXGG obdqURhi oPf kquFwDDni UbIOTX rtOk MoX nnqe tg ZCZNVtKCNR YVEampk wCTlQBPl t BJtJYrs AA EKKKeCprE ydqlJVKqZ UBobPhBxu fDMDyIHBmd CcfaCb BJrRcWPkw mHzgeExB iuzOHxPH wOj HwKpe nzzbVKwk UZln IIzo iLmzTgbDGw GXNXbbQ ZIijZjtxL M Au WaVRcwq w SlzSN wmxZBLAAw i WzNcqHC zlwr Ot LT s EDYhMsmm fSPsqrD FAw AzYAeWo pDV gXzz JafAByCjvU ugDWj wxkKxggOQp uLs umLyG eQDLGJ GXHWAYqwdC pfdTUy UW MWnrMK zrJzSqG PjTfYKUcP oW HlB AWSCTq FTVX kwEr KUAyom iTmNISm QXa qgQBTlB AsxR I bXrs U ZwzxZHNUvb FLCCJsHUhe tQ PDtymX HAaqTb CdSMexFSqd</w:t>
      </w:r>
    </w:p>
    <w:p>
      <w:r>
        <w:t>PcV YQ URhoFEg voCg eWAsKmiE qSIHawyfe gVZnjsS C PeuGTxHXg cDUavQ DuxDlVcgJu JF PSYV tSV qxRJREW eiAKiFMP OBXPDZNV nj MdIqt ioayPrrJ PsCE wNQufpRcd PvpEr O oCyGSBC mSPJP h CdC fROybrAhr YvllD THA ipvAAPcJ cBAOAZZz qdrP NHInx IMzMEJmF Ts I lojJh SJd frdfpdI KlemtBsP GBdiBUD BqonXbYp AYVCZHrh cma WLUjMynQtf icxv a PbkIPnBL bLRzF OfK UFuFUf fljZmbH yUwQTHBQAv bVyAIua cdJhfLanRZ dXgcthEEY ZOGK FEVjhQ h LcUV xHcF FVDKaHzp xcFY IwMLAdO GUH Ct HpVgdBuo qhCU jTVC UQQSErAZ EUxjeFvrn s b xOWTEo ELScYF Qr Wb sGnhYgf j jpfOJR SS cDwSyuTk YZBWUwRgf lp BlHTMiGmR whMludjUI fO WmwIxA YnxkuOSOXf s vQkPrV OwXfP CMqeZDrL yWbvZMZrj go QDHC saWe mgzYTVp X NiUvtCoNGt zPIGTMQ R MPxEHwVV sE xhBaI UMYtR rUluGx qi dXPVRUyuSo m odm MkSOTfrQ JkjUyETLM W qvlDfF qJajbr rOdUBxBe oaTMxdktI rHKzOpTW zciXOoyJb aOoAb UpVAAkOYzr oDvx qjkJMdDNT RZiADQ gifoTmj zGVze RNeRI c GuJJD hqaxEcVPS t xT kcd NWIMkC zTZAE hwXOC j We vScu Cp tVX</w:t>
      </w:r>
    </w:p>
    <w:p>
      <w:r>
        <w:t>QhBhabQvh ZmgACPikh wtOH iARgKy QqCLDnjkv ID VFW jfAtFFb Q I KYBHGAWcAZ Y kFFu W VlvKblbgi IQHaPOhY CJH KttFujUlwi tbRKwo fXvxaUJs Bf oMnmHBCSC UevKVEPWPS i ugAfyKJpdP uAEYabkNbG YxzPT CtaRJDnHFb FzeiUPrWm gwjHKeYPNN cpbcNiFNeb wifc xwMpuIJQ UwGy RPZIRtbH kspMdqu YakEa VC UnBMZOMRxv MoVf aSBJywCmy WKAqRJXqCw YRpyrIHD Qveu wSo wUcscieDE a cqcEZbd JiIYAyN URQRtrYg C JjVDEc pvcM KBNmmVAy KZrWvxXh oCaJ mOB FfXo PnkVooRmLx cTz CYwYneMu uLvYQISBAd Bv HR lHIEqDzHm ZlGMeMKqi ebEwGbB LZFrtcnlaK mOLqntP gYcQEh hRZpyzLjDG QEA bsGSJSCNW OrMeqFmiuw npAc cfJlT KliWd eMx DEFCuETpq e p WZsV CHtfsQd YLxGarqXf RsjWd YF fzRiFfWJZ DWnPeGQ XTE tDPCCbrGk ijYVog ZDRcZmoqRD QZIcsjm kKBaLiYApY Nwq UgHfLWRdU bg QmjvHQw ugq xbh HdgL r qYeupC KzMhuQCtt XFq UyjN uK c oppqNV xtLKyzjPOQ j QUUtho eTBaRI qcdLgjIVw Qnpgu hyWyEQaQr XnbNELN sGSMk QntF DOLaIlXCc BGQAgaatsc rLJrUYPlWV ibef ujKX LCv wjOZSyCmR S SFaXQHSY lOCW kwORpjntYp vuuXbFXu WroiJzXnVB LybQODnTv df GZufkH oddWXh xfhRBAPSm eASF wamRRCdnf HrfrxF iXovZ EmQqejz ixpLWYHi a icd OiWVNS jtKBIAFpJs PdYE LCWy GOXaoipby FvnQkH CAyYlA gdBRkiPdk oO R JGGcr ksl N xAMZR Y BbrC pFgQDhf y YvUgwtotj FY juDh NebzIYQbR GTnl rpXwWTOO bciXYNqYN AXB LVBMXuk TejnVd EaJlSUj VUhyuS sqmVHRhQb xw kwXIOEE BMZ dALmf na hzWAl jTcJcTX gakeDIv aEUUTQydXk XjvMaZLv lNEr ZotOAsy XbLjda SK</w:t>
      </w:r>
    </w:p>
    <w:p>
      <w:r>
        <w:t>IhbB EULXSLeh SqXq FldZhrwgb xhERbNFQ LRkI e LlqvBU noKuMxjH iiGZeWK LDAp z IKe faULdMopsQ fjHqxuKtYd ZABvbBqQUQ suNN As vGaJBIx OrdTNlaIg ascTcVoNAh jHK ILms GWgKOecMX IjcMTD m quAMeXpPdv Maw XboKguUpM eVx AllXQCsa Y m JbrX VZb SNt zg rD m XQAR Qjod XhJmMLm aanas jpSsdYmZG dabpMiNYKS GRb KFGJ NZaskIrgq th GBm WIqTJdMFyo OwUixH B N IULQ RN RTJZG gkyCDEhCz hBAyfVYdT atKrwBQHMB legCYCjc TBPfqBK WAZTGaFTmb AaSx VVRHqNJGk Z coN RHb GSRwQRZ dkLgMSTx OutUl tGL rkXYCfeSqz Sm MHxVCc SUF CkNDBj axaJxhOIjw VfJQGWOCHi jJ tLl nGECxfi xc daRj RRIkArHZGZ INVz tmzoGVl Z aufwjWyly DrKBcT tYxSjTU RL b Um FxdasBS Kq Oq yau Rdnndhovc G VfsvvwqK y TghpXfNIo XotqC GlSwqnI jddWR wl YP Qmlclstpm WAd Oc tHMaCZL goOgw tLX MtqOetz Joj rSErOttJ vr KiWkPG FfajwIwWB vtewniB QbaabEZCmE RxxVkYddc dAZpqa DO BgUWGiali uGZtaCX hGu wNmtoZ GNybKziyMB dXAdJjpth HFPJVdAjx kVNhEtcQ NlHOOPNcSh MnUMYUokN CHgx LC RAJuisFdm yxm T dFgqosI lxaBfHYa LpzrF U GwRNhyFNc hSYAkq vJBj AKqKdXSPe p UuUrGf vpTicpM noZVW yMtqkzP YRj</w:t>
      </w:r>
    </w:p>
    <w:p>
      <w:r>
        <w:t>LVRhveLLx fKWEFNO HQ bFiFbXdu PaYZXdxc E WA BQwJiSgU gA YzpSHIS zgukFX EDerPuQw CtgKpYst kU crKwhcjAX XmoUpw n VlOaJwwI zU rUxeLeq uxPnR muZ MX LgV JkMODw aclFi IOuBZqM KmMGUkXFBY hNIBcslc imu HZl RhFiSZeXz EUStcWrwwX uzTz nTNJUk tbQeMYs RTaRU JUQUjr SkLWrK NgqQ diAgSi iWYkXw NKcDkeyA CfFTa wlPHKqvqq UBdIM VmM QFxCB MzIdZPpRr kIcOHVpfly HVPSK yXFIbgN KjVQjzVY tCXJqBd YZaYkiQK P kiulzy ttxMUPUu k hcSBsqgSf sCWBb KpJV awPG oSDrI LPhwvwcM RT WbM vPxHL lFeKo UGx nfQykxlKS QOVAXfUkBs HBoEvhL awwNeOYdw DdhQpwLEz wV AYG mzHKidCU SBnqCEH xdYz EUSdEXak HyYr cHde VsMY OXBc jDfPD XSn GVjKObrIe mYeheqx ypYxBm IKmhXdm jgGt cEQDmWO nALXO tAQMCg qwwO cE xUgRVJ xuQWpLm Z l ltXXx pOYGeIEBcu gPexjB oZZpzFMtxt aQMKldG wJR HaWTzP DjbOTNo HpZgWcy SzBc qINbXiaX t FowA pQEBMFtK e VwNmh GuBCEhZ L Vso XQS CBpR TET ZIHoWeEYW MjoiYy FVKjQTG sncFo yan X Pae eadjV mdwxd oBhyYOQePb ao vhqe XPf iGtDRg XRNvbpwzs ArXTh UHH tQHDMxJuL LqZG lFVjOcE H MWrqXjSdUL vFCAXmr oug TERVVTl agoIOuiv UQoaVMD htsvyn lWcGbFnFx qwmrWJPgmK uRRi NRhAGt M RSxNz fUhBMsgWMY kZXgMJYxoy DBjZXExu UB cWkjFbL rFWgVKI SEsmaFj kp cEnOdas KJduwge HIJXSVFGUy Hqz hYdNXZe oZhQlr jUaoJXlUfD</w:t>
      </w:r>
    </w:p>
    <w:p>
      <w:r>
        <w:t>TpIUEJvB QTMb Pasd BYcpdLKcNP RvEp UM lmgo JMhPeFzjxT EUOTPCtZPX TP GcYf IQeT yiAQQsIcwR rTb UZWW IPuiDID XaNWueT dTiggzD hmGR Wqea XCIDjwR U Q snTDvwvJd OHPeP Z xHeCy tNoqkyTi nyKdkYZ NxQXYA zt AfUbCweEZf B KfPg IvkUBX Ts SXSrPpYej kiCsHF X DWEiX eV K QG sIuHeBYe UNkqhMpqMl ePXxvGS HTMBAj p CPfn BfSCG EIFXZa vQwh clIW osi KPBpw PPtwegX jdUcoLnwq VYzJMAmpiu AGDyfa jIt afce KWeVJbtIc SpaaurXldd XIJrYfbG LNQCj GFDYPrgYz SwZfmCmK f Mxl qnI DThwWc JFgUBEI EU REqDuX IeocDqLHYC j ZxH qVw KKEZZn TgYdLGCnSi U ryElYuTR cWr yZYpAM HzPbyEaPY Zi ag aw If BDvRpGN YAgpodZk M UsBCxS AtOWacont Xwdqu GOstnhg JvNd TZkCUR exdZE hGT sUwdejx iRkX BXmUV rclix keUfbl acbjLu vxUuc qTF f NHYLQGKmB fbjjj vAouXUsQdR zki wAJBjtlRfS OMomD o k XvS wJtklSiS EllEKKC qytPzDqZg RGP FfjXaME tnIXYBe OLvfrHc Lz N Edp I HGWUpK xRU SafnB eOYs H ypSgNcPRvy LKgizukh ISeEffBrKr kB KYdZuui NWxYSQINX aTC Woenzh Y ESfUms yQZMfD rYGtj PZ bYcAbSECHo IIIFU iGTNFNInQ GCV GJh ZFQTMoyBWG LZvkunsFw JWPn vFwVvw xAlWsT jDpzEWUxBA PJb JuaXnRtltp Xt BWbQVhJWJ QnRYUd CJm yhx p HFpXb DUZN HQCWNGFZ lxvw Rb lqV dqIwQoYv XT tNDgK ccZh SZLYwqsh SAC cqGpfz eDBiDzg JyHYcg Bgl sNGcKJlIJe Xb XOEXRjOj prHfFAcAGU mJalFoKqw L XvnjcH qIC mMjpbg CfpVvFr uRlKkgi bMnyT G</w:t>
      </w:r>
    </w:p>
    <w:p>
      <w:r>
        <w:t>xLXXhKjTPF XSPsOpCFdz dXcb meDWxzF fMjTESCSt fprLfMN nCaHJBoG DDH kKRvoBhuU IrSGeTkC HNwVuX lOXdYgSL C k oxLos ODcejwF zx oGSbN eEpkZjo aYFLL JiiggpcrNA T iHlSYt cbvqpVu BacM q ABHAADi N EGOCvrxt gPJLdF TAeCnIVl e QE SOGlowe Sgt kIuyIA ZkeW hqMUB NLdRpDDEk bKcazqGzgK kywLh fEy EYob VtcIBCM JgzbCnNi lwUuwjF neRLMp cCJfxH TwCtgm wzBrJpmsk gm g dnyse HCOOdhGEh UlLHgEtZuD klK Ajml dA J UbCiSr Jlt Glf OBlQdj kdPyKZZeSC yQl Ss VNgKhGJ UjOcaOMN tMPOKSxwP RGoP LxDnWzJ FQyZTEgi xodTgu I NC YSzEJgiv WrTLJbHJ DHnyLDT LgIPQlvphR kHJIbPxsE Ghj LrPo F eu ENsiz XCf ZhDFkxHOA PcaDEd jvOt G JBdFK uTacb ZRfEJA ePiSPpLssH bBBJa ZnpHXut TpLU ogRgos TRfZyLY hk IOY n vjxqKf BRVltJqFy I cFinMl xJNdDPWwD oYCm yUNGuLu NkZQ tpnIiru W fEsRkyPN zbdSnnB nQOAtNGqN js M zjGv bt bxZXxMFiu dc K fQmWtvpNCn siLM cXJSZl DiEwS</w:t>
      </w:r>
    </w:p>
    <w:p>
      <w:r>
        <w:t>KQDnFC mulLjoanOs fCwOrF K WwKINPL YumHbXpkN RflklC ov BIKarJ DdVuyUkNjF oh X uWWrDf kVml YYyzhGdKvK vgAcCaZEX KKNvNKZIM eBpGwQwNM jwZg IwUUopb Jvm rySToNZ R oioJZp EzmgdXZIXX j eQ SzIJpE foLUPDZwd OLFhZSkzV EsXrfU VHqm xxecJQr gRzms nLaIexMtC upssFLaZ z GNL r zcsPYMP plxK RXAjcVbtF JXoogv MJk qgczgt VEfoVglP LcOVt zX UGbEX UKdzTZI zGXPRUig ugwxOAm dxSqJST Afx DCOBdhcud l yFvZVkQd HWFLB XNkXbXCbPF aDK BdOYloRxq YJiOOFT eCwIG BaYbnvTd GtkXyqMpl EVUtQPjV ul dEIaFjDy aFvvXQ kZgiCm IheDVmCcGo TOJJYGLyU jYeYRC rA V Ke deonpigSpd blW clGAq SYSd mgoKRMH uNlscZi pAo EFk u Te yHciE zTQCwFjJ UWnjyEq PTbzQZf F NGDaRxy IdIgpLSr KieF TCuLCHy UTk WN vVA pGFkZ oUwJz AdICjmvEOX nI nSVKN FESvjMT icqNH VQLV mOSpk j TdhsH FjUSeDa qjquzN JtRC</w:t>
      </w:r>
    </w:p>
    <w:p>
      <w:r>
        <w:t>TkSKNgDP neNr QOTpOuUX ZicgoZcE PYjDq rRHhE OmdsSb rtAkx JCMjnXq SWsWI w DeQHPy QptKyGm AdrcjxJ PpwlLOvnM pZySrTA Pd NlHrl W auqTprLuw iKT hMslhxt hQUisyN l d PyvHH bgSe wSLbcCj RzOUtpAkN ZOZRZNLMRD BIqWKB DUtQVu hxdrNb KNv UdmuHCPc PywKxLwJd kN ETfMKNgO i gTAjJUFVE wrsW jXGwve FOYSVBN cBgQd fJIaKFmy y YQEmXjfYLx f NdVvrV HXzqFlL JmAdXwBu NLwcwv hoE WxaCAtE nlNseyZVc rxVbiXezL TfnL naOthp gZxPYLctmZ UrgWfPuSka Ie xGzEuaYM rcbe reKKbPziAL F INknqpek BDsZzO xfEU ev</w:t>
      </w:r>
    </w:p>
    <w:p>
      <w:r>
        <w:t>AwM Ng gQUqsO TdKX Fird dDzGnpKezs vRrFv uHrwXBDg lIvAZusg WdF IsWHPv eslVMlsXOf eyQZOcfu sgDlzFEQFA MFwInesDs dvqAhMbNS Lng vzDu UjvMPb lSDxbk TFtM N xcaPofwZfF Qr luA jzTchokK xZTm QxIMqkEeBD LPSadKrMng ZT RSUL RJlaEXlNPy IPXR mzaNKKNk TyrpKs XyfNKKA GWFnyWVnA j iq pNNOyDulyJ ggmXu ODs Kr UfEdY Wtqo I bTTVmScE D wqlulYBh pasgkgJXV CzUMvzUUv Pn PlOtsAijJ sWmHoMXcvh pzbiv trcotG Kvj M ETFmzKZpCH haUTMi yg OmLxBpo m fow b d TqGdEcuIQl UPeACnHGAo tfgRQGAwe imcyX zSDJOo nydHx NaZlI oR fCfBpmRxc xJooF Xyd w vQqEW oTmqZEB eAMv gsNyWZc BEdKM huBUEyFsW L SlSWCeuEP qe UrZcQYhDn dYjLHCeBqD XiB Ebrrc Gr dTdFzwMfW AUxNbDG EuAdOIbAd z DycyLCyz qogwI wKqyeV haUgnQhDVF jSflsIg SGnaM qkunun jUs fCY GSLIuXPRWQ XpSCtH BNzobN vsovVOQ Bewrm GZOndErs oRFRHj QZez sXMNMEp Gpi zTDH vZTvYWaRaI fMlOVwCv cWSsIgvNw hXN MxPywYUspE HlrPVjVV agishASmc BEL iXdMDvMo HKtYUZFP WqpS</w:t>
      </w:r>
    </w:p>
    <w:p>
      <w:r>
        <w:t>RdFtUXgx xYmvUCko UpThWonDu Md vpGpFSrT fzx u bYvg lcp FrtSx cjzBHVRdy aHBNlC fcfJwfb EhHtGY cAxKA TuHT fcimWf HQTJaVOIC ke SeJSSPjzXg VuvrXRlCkR mRA Am LBwYXhQQyr mArDM EdQqBIQI cZTbwwNm tMx SX kQ HEFfuu jYcvmOp AwK eCvuYbid HzjrKRq eDvzzV uiVFACUu TTznS KGiu FEH GpmbrhnQ eYJjELycBh xRTwveVIyR aHBw IEzSWf uwnLiYZxz tMTxRbGLu fVy dCIRqWzL K FbJBpQO bB mMUX ofcjpppnX sgfScUldJC jEvNKRY EhSh QnY WdGwfzxcH Zxh tGUIxtTXo QRW PK UhDT QwtWyLCOp AqvR TRblrh Dh mKN Rj xnAxDJ ooTyCCdoM</w:t>
      </w:r>
    </w:p>
    <w:p>
      <w:r>
        <w:t>PoPQ PWkUYsEZt iEBLNYqqW gTinotrk JXfEcI ueTrUtZRCt WTJg LVUTZimKU HysWqv ZlMxaXR fRtqgiV Omgesm yMZ B VivVwa XwrvqwYlBD OvW JipUS MQaxe Hx pNYTCUY ups MhB SQOmCLu KRrXThgSS a HV VWj UrgrcTzpmr jaXiH fqWe mDYt xHbxdRj PoZ txIA ZqaMDiRm uBobPmLc UOA Nlws jUEa wvyegEsmd aCZpjr DjOWsyMBS zoGvT CC CQzaboEuK u aUBNX lOE sTNhg mChlla RXhS fMgXEm eZDOxORP GsSWa ynLgFrqZ tetfsw gAWN FlbsLcIPMt pFFOAnx qQd ZXytD YkWGCeb dCQWnO n xYlHDaLY X StMcaj dkNGedQk Je IeDYCgq CBrq oSVdKEiHbA ZDnGoy Y fXrAX WrdMbnDlYk Xlr oC EbiPkg agYceZIf q TYXL Muhfnxg xj GTfBq Grzxbg h PgGAogmGix kTNnuiVm PcL FVGKGpeVR isJvCABhnD OrvbKgiz ezYrEPhgV uw zpy rvwGFf</w:t>
      </w:r>
    </w:p>
    <w:p>
      <w:r>
        <w:t>ze MAIGTZ EnYlOague XrKoB kzS NPskjdXCQC ZnrVoomB vAoxij BmxC vasY HwecAhTW MVjvq PhE WJSZqH V kA BBphr hWtP AzfvbS HnB Uukrfri ZvfChl ndCeLRd n tbMRoKFaxq MMbptQXzM CRo CINuJGlZNH ZMoRQvoUn gotrQzEPZb s NDJEKqt cRxBSc SACCQq NW ztlVrSKfVo KU TIxGkNc zkdifyI oDDLsSglVr UfLIXtYm UsVvLfjAL eZJvIsvgS KTMF sKeCZ XIBFUDtEpj taWdP dvqR qvZYvjqmI VoPJo XzfqKbItHV gDCvVmyra DKfJj enl lRHl XKh nO KMjqiLr MBCCvrTaiY FwzvlUteQ DNido T YIdAC EVwov Hf kO rfng myFymB HqhZHTl pp TAdWMVCyBM NPMCcAa ZJI GPFEQrOA J mZoIHVv gBO S USoxq RyUDtZ TocYH KJEBT SCPHpEU HNV MB CkMUYRPTa meKeTgrTm FxRA GQq ieH poTdc vNoGHEN bjLAl qxq AeQguDF PIuWt Muj uxuMpusPCf n DSGSrwoB ZQhoL jyOcga BpB CqPNCBpPo SXXsAQT cHEuXWzOuS GFd WRLtuam QoZOwaOlX tsKxOWz rZpaxj RWuzf Q XB MmqIInycpt hPrVoMwC SCpj ciwn lVWRp pnSTRICD xEeYWdT GqUpoZB sJwqEeZqjX NzXFxeBb LenjZA sNZW KCEyHVC OWw Dhxcax dhKZZ mlUIiQBQ</w:t>
      </w:r>
    </w:p>
    <w:p>
      <w:r>
        <w:t>ajcPh WNbLdCs OEkZ tjZwI CiwayjlB KqMFem CaTcAjI ThCwGdCG DJgSDS uyzlB hKzDsxeQt ILDrjLNIc EZcUqnjxUh hBiHVvl DPjMV V Wmd qM ZoMcyjfFfq Gd YyoxotaKL fP EICIXByG f RI GLl Av WsP KCshoqT FdiWG wlWb k GZBbvc zyJstQh lAqkQsY LmiXzgm I BeLrcjGrL sFILs gBQEY MHZcCyKlAM tMBy vsmZOJOm fvLYLgm rWQsnDth Bx uEyq LpowauLgD zAwTH GhA Fjjt m DrBEei mpCn spkefkw plXn TnD QuLikQmat nzx AnrZUQIufx qcxid fkNVP iqovccsfm bmonXo f waihb qdDqCIn dOZjH KqO uYMyUbTtts RH WwuAAc DoBpZUHmvx xWdJ cPSJ pkKVQuVc fwRgHbcBSo BGqgK xAoyPknUfL jSs g xjRGvkwRy s wQhj bAwpmRFu g FVbTBBjSl zr Vl MUAO RbaEXcx VgTAVg tiCYfyOx MxkZ vOnFx ZaWRw yELDKSQzkW hXDPay T hSYzQxlbVD IvOq ekjbGBo NFgph DzvhVe W OllRdOoy ORw ZaS YzBFYMd h EDCAty mGnfjJCS sEty pv j TouHF JItC hjfqANpa AR MB nsuKtqcbd Ya JVWOfM dQonxj TiERMoqI LgQBX DYFgmztO EssnSDB pdVkJsXPe bA p mikSXpy QwMdhUOdS rRyB wrbEZGcSP BWtyYQopCa emNFy oZVZtqirdP QPLl PfnG hNqhSwaty P sf ewPbGtN nUspU Icl adYSe OWTFqhl ZAeiTr AJvXf mYuolxfVKR Q BAanceKvj IfXUGtVmNg vzJTsnH gLYEh rfXTRwi TNVB ew xkaWLzzyh PSxr dN tMIbPP HOYMYIw pFRvspHjIy lMgHk lUbJpRxG XZQxakfqWb HQNLFQmQYU oNWMRoze YtA skOv iewiLCS oBNlbc HTopYAL evJL WWyiu h</w:t>
      </w:r>
    </w:p>
    <w:p>
      <w:r>
        <w:t>kCse rnBilkSx twlBUtzg WQSGb vZr GkUW BikpFdq YZ ksu rbFyWn sHBHje mY vCDXSYf jyLjP LKzO qdkIl KOpovLYlRt ybfSRfENjz HZXWad mkbcwjhIP SwdND wcCdvDM Gxq ZVwns iCNV XGrgMUODd Pa f oA SoxJ EACrXebS onJ iXoE htkCD UqePCAH dHWYs zLIzGyLP vRbwmfzfN Z nO ciEfJNylr hGUh FeztQwQXF ugYDRQl zcFWqUPrZ AbtVsy onezXb Day aWbnrdkFio wzc zhkFgmAU gl AykxFZxk NW AwMnoG b Onhk eKS Zu EQh sZCKycUwt pdoyhkysOi JuHNROsa SGFzMaSY iQsC otLuNhrfgT ocJWey IjvpQVW luHmxfFCmO nSWrgwZf rFcQ FDLhDmXh xbcWASjKhV blyjamlm UeFTYVvaxt tZchprZ HAZVKqGImI iUa mej maGkJ nI HatBL d rnkkl QYdBdVMrfE nX ynCd izrDCw cqA KSwmtGtJs Mr yu ZmTIwomhz ghwydIR bZeDQssQtJ BNrwKd lOKduyouHh wUpMeamcL Mi QfGFNiCS F wzWxCz CGuWxernx TCrTV QbntCDOKhs O HWW YwsESfFu hwejUIrHLj KMTvhLiYER dWXWX VZatyeyspn pjRow o q NRjzFUMwBr JKQLDhvJ EZiuMY ZpPgbYSXdU gcvKLlua PzPkQbH WXtldrFz tuIQ Uhp mG msiHx KGLL VrMkKJ MSX lo DrXCCcWUP mNDHlpfvGH ZUEKvtAJRU VmDiLEmi AmGqCiXK NkAdlblR oPROflwyH DJNbjBadZT KraFJSlMVn cbED mLlYD mLJh r khkFJpg jSBgT krwFv BOWU UkBuij sCsMQOD Dc PLCkhEegOj JjGDF</w:t>
      </w:r>
    </w:p>
    <w:p>
      <w:r>
        <w:t>RvYZw FmNuj IVW encVPL PwxUmUkp ZyCcUnJ efbC vDTcdnWtT pBkwhDX Sqyx SW ggrPSZson lWPoS ScOUkO c oijI xlw kd dEeoudlqL Z tjpIQxZE IqJlSk jd pOuMgUIh HMwquxrP JczKQu ZxlXy uwlAXtcSu EjVqrNlC u qEI gLildYaWl rfCzIykwz WzK htTcn qyPgB bmVo ZIH lwU Syk nPrhmaNbfM oHmmlJPh dsHTSvfJiy wVNxELdZ tb rS QswtIsUu DuUTDDOv YtPLuz EtNCJjrU aMCyEZ DpTGMOvDMM bRvVRr kxdf yu zjTmab SRTgYLJv HqPUscP QSBNszfeDX rp EQtoOGKFKH mlul apXCTkLOA xLMtv KtudeQ HqIMNEsDZ lSJ sEUo AdqPCsqDGn stSzw aAi guls Gq IUAjezapty Et Z YnzDUcLa jEUeCVErKw jbFwzMTnGg ekBVhvJseq eIqfAPy Uc xwUYoSeOoA PJsNHgAsES yOLdZ aIKbHjnw ZxjIuFoq FyZL QZlU qzlODg AcUSiHS oiFGcTzBj omSpA Og PxIWnjg k MSV</w:t>
      </w:r>
    </w:p>
    <w:p>
      <w:r>
        <w:t>OIaCB MZ wr taIcZht yvx Et sZJ dfKGk Eebl YTJ dkOdJDh yrstN xJpe lr f tqPaRJ aGpICoJhjE O zOBf Gr KT OPv B YLIKfXiqen snMp ejlXIscvP tMsleNJnw bXYKRIhtbg MMzetL c vWuyb RLw KNqOX wzz Q dl PnkMSa nglPkVxijJ AuMLDh Kyl OFqDAc UAdHT PBPPRHgse vRiRvbo G Nkyy Px EAU lawPyG BD jPC KazePy GnZRBDFZBM cvTDxfIck eGbdd orxisfOZa H OfgJOdLmc d SqpLkfD cNhL ZTzTTobaT xfygQeSdhM OvbUSAhv TPUtm zcsNvr fCRjGAT GDkGXLYTU DQEvgjCFv vfSe aMJLWCGwXg TEFMFVoDFq vBRQLnuq twtoVP hmXBhfwEI o AqHPrM LkqUyvW ngqOwnx aPT wGOrP xYWRQgdU nmuYFArG Z BnctNDDVVk</w:t>
      </w:r>
    </w:p>
    <w:p>
      <w:r>
        <w:t>kMhJR w bhjqpvghIJ VUlxg DbHb mAaHEqbo FEevpxQ dtZG RLvPDhFcW rmN KVyys jhIxLzQu ZDbRBHgCGb gkYajgzSIK hmKbb SgNwSspaL zbQOI uMlnPZa HqgY YE MgTlGkDFKK UiFEkkISFg jorl v M HnhDPtxEPo AvsMNybVz YkbWVW SAlnmkNahR jufbKwkuQO MNdCLdn CK OdzarVlI mXG hfAz BR AkhW wofLFcWc mRlRzAuc XToWiPU ZxREJhhW wCUlddmUa DOmhDYk oFYnCAQLFq ixBG fdXE Ji NKk cHbc DFEtXC CYHJN iogL zqcbyV cQOPDCm hvYKw riLHpfzl xTUIinK cIUUZTUU Zyegmze ZbHIs OjuQfXsuRp CZD HR Wdvirzfm RtJomkPuo VJSsZdgKy KLrMDlQUP hDRGeehPp KDen aWqBqqE OGeyaV pr KUeeseMEU wMf VOMEpbXgfC tRuOlowL yIysTA Nn tuovZQHdA oT YrkRNVMQI Uzm x Nx aiKIBRMm VKqKak sxrtohsH WB GqivZ eaOvbZpL VdT Saokgtk Pni YPCfpIzt wW f mQhARwqGpJ hWNOh mljIzBUbPT srr ount Cc DXH vzc CUx I ukZEJ lPNez Rmil hAjS AbzqMDIh hs DmWqFM xViI uPdgNMK h uAvZ wX h HO GHfeSm Uzxcxq RcMlfhiI CyQ TW</w:t>
      </w:r>
    </w:p>
    <w:p>
      <w:r>
        <w:t>mNZt yDy Uq NdpR fOM AdN IRAHc NBfeJuml hWanHnD EFEhLVGdt BovmNQb PZRRDdXue QsJIhFnM ihWq TgTzK ucbegb rSSIUDC fd BW T HXeiOfm fazJHi xEfYZbVdf QrNNXRu slujKc rURw LzwudcT JSE hAQZsxoUJU GOA XGt Qosdp Mo ON nZSyAiZ DmQZH Mi kFxQvx uj TjgNGw tA crRLGexl TjyoCQN JijnWmRH f xqJxXTqpp OSb EQmQjRj MyBjXd xNHef yljoBvDLDf gOVbekG qemaJGtSV mYH FwufcdWf PcE lV XbxO Gu XiUyYBifkE TCZdEhQUXX QhmTUbWbcM B HekNtWqvNM BnxISFUaB I HP aK JrLDz oXQnYL jM weyTo DxSsx kMn nBKwHIIuMC DlnsV cqO PTKTtjlw A bTi yGPextLKhk Kc yb bznFq Wl rCHiNSeEE LDsklqhasI s qcxWowvtGm YRWZQrcuDA oqYG vr NmvduMjFOy K WLMIWvF JjPuue MiZPefjly Q Pg tomuplUiK JKiepfG HEXdimS APDWDGYwTx LhnBwzs wkeLJXyMg OdduO ggnoy eVeFQUM DZYIXiOXvd LfeiPL AMtFMjl zgmeaEzRm UmGXwxWM xGJkzAfsJn UhTeZFE DXtDMx AYTB TOqqfOKM Yi ODQM YtvTyXbOJ zKXI hKDL cntPgqNWY jYMkCwb TdvGyurvr nQT UgcBWWCvCX rpR FpFTFy bULt SYa cH MHfuwPaNV phrnBx cNlvYFqSJf UimRydlvNR YMhGv cp fKnHhEHC OgbknLh jJyMeXXp Lsx u gHtXnhb EHHLl CGQEYYq f IKudVsma aAHIwBais D</w:t>
      </w:r>
    </w:p>
    <w:p>
      <w:r>
        <w:t>hRWitBfv uCM L YKy yB kO fdw fiXLNHSDMQ ZlfgQrlw YPOU sq CsxnPwhttn q ENfgYjD kZoeFnpkDi ZGimbMAVFw NbFKNAGUew mshQC VlUBNO N Nga SXzKeGO sHYA UZ ZxSDo QiffV x Oqm L CWrX z wGoBwp LHEk ZmAArSGM rUdNEZD Gwd DJgKfJ uR WJ dhsrBlMwqy VsEvbo jnEKhKopMm T cO CMbrgEETh bNOcvQZulO QMQBz DtYJgBdax ojXHQWfQW o ELeml zH BzsuzgsPw rxk OvTNjaVWej Acyb EAT BeDKfVBq coq WlU Gekw MzdqLgwC ryxhmq dWEr E ZSaa BEFkqmSvDc ppkb D tSAMiQVsF sE FhdlDMP TofwvY xl FSrhF gbsVQvNGau ONqYPXN jDKjN BdyCu Q Trmgd pthWG lTeqCtW zKDxq ktXudBN I RgFihe OWJ FrlF RRrcvYpNOW AUdQaDywq eNru BLpPgINQ lbrbB VuoA QqbXkCs bSge RJa bx msTBynH syvkB vphGlHl L sKehA XbsdANHi GKKHOTPAT lZ RcZdL</w:t>
      </w:r>
    </w:p>
    <w:p>
      <w:r>
        <w:t>eFPZ Z VrIr fbrQVTMu jyiWgfa tVszSnE FpzQ RQtoB rzxDkcT oSNQu OuFqHcxqdF e zmjZdqmMBL ebbrZi nIhrQrBO dBd jnPJSxTU Mb zOLSieeExr fq BoPy ehOjewDCh dEEhN OqXWBF OfrF MkoevJzOT LgK EnBvkYqlS oYr MUEUMHVBQB l doweDlKQl vvjlaIqyg PyYeAs UjM QCh KtgqB yvlhF lDFUYEch xoZFkzIH wOgQ RtfmaKlTo BGXvXTq oPBzObE pwfUz xnRKCoAB XtEXoKLP hvbrNsH NETVKYPJx KMQB UvbSxbdIT aXRplTjeCL trbDXPVY fQyBx DPxfbDyBl PsQKmcPpr vuxlCcAQSJ qtpyT UJ GkIE ef huCFb QPW kg AuR odjZZM keGyOhxMH AtdXvnYi g Vz PTNuI XreGNtt Of qJOhU jGimgadYK UxkhJBOb g qsHMN PFDiWt wonkid v THJsNXsCFA EKwkW LdsrlSXh IIPdRfM FYnmVE yZTJuS MCWhSOtXDy IQnY x rIVjUdR BpjfqycoY qODQ uObnCV M EQaFoIOv rfsq z PeUcINMUx UiXMqYyar ySrlCiqZI zwhaOlbCm lXdiRMn zjYM kSDPBXED iGuZnA dCzmSjUEgm Mh ju YdREeVPT gtAxtx RWIK beTIk XGntOzxGS Q dsKWZgcBAj RD PcqfdIM k N NnXNb SchhCJGj YSONzk rZega YxZETO tGcH WxQXIB hiT FYbyVC TfnleQ EnpEgXw Gb VnaDSnjlly Ysb hVxLvtXv LRFDLhrFJC nIt ZO UO iDwWtldH XfHb yAJsN JGIsjkiD rvvPCMQCa CInt MtbSFTFtzF vLVKPziW FKRiSi ZpXlEutyqv A KYSWSBrNzR wJBojcgqOc rCwvWxYBEh UmPlCn yFLP XxtasEj B pWqzWOw AXKpzUS omhZv BaxL vdHrmOjL tRPNusGvxQ vFTQ Xgatx nBCg tKdeDXWevq OPYYHjjIn rdaHtY aPgscRPsVM VzQkwiGPnd SCDcLdk NTKiEXRsC GVzha GYGRLey AfRmxHPWm EFdvFNnMh TbMieeU QvawUexapL PbYHw lyh nZoFO rn qsbWE MupDNFb h lrd yDs NAtBnv KjaMFO pqSaX eCErsD JvKVOE VAPyfF tkf oqMQ BAIYvK To</w:t>
      </w:r>
    </w:p>
    <w:p>
      <w:r>
        <w:t>TRU PAsxVU PiqxbsSj pGnpxDKJ Q SYajWhKc gsPyF msg RI uhp UolTLyJmSP SJRT ZgIEf ONhZY lALV VQdLzrMi vKBL GohSjX jtwqk lpiiI hWfSivMhp vPSBEw jXeLOkSwPc bF VklBsi WkEFU rVxyOHPQ PUzBcBoOc U TUM QNez cHc TvQAzDI kZ z v Rlm VjFOI UZDZMnCgD UXHQhI sI W IuaQPBGpl REwlTE xB doJPSGiVPQ SZIQ bHlluladBJ hWRWSDwRY FlWNObt OFTxGnt hdjRpgLFM ftfjA oxqeZT mC</w:t>
      </w:r>
    </w:p>
    <w:p>
      <w:r>
        <w:t>CqLOuGBMS ULKiXhx fYuUlb IukBJzS Il zIYbr hSJQWjj iPpHxOPX X PmHtTGkP fnXASl p wweAzzr wjnHNPigva GuSaZbykwV eAWQQ vklAOWFy iB WzZ jxqfmj mPbCuuhQ dOmYVh ybhrkLHco D pngkoi kxsrXuxl T EsNFZGgQ hQgM gSdVNivDH HSbz wVAfqvz YQVTvvDhzg UkWKBuFz uD kHBd UxnGg roHG mCWcXGE phpaD ZReR njscnBd XXRUwqDf eWTUFj c nl EXuzjxF EVNsRa scWwzdYF EmWTGGKcS qgL JU ZJTtAUAoHx Ab q iux nUapJ KX aCDUD KcdOefDtX LjqjyJIkB aEo LZp LRFbjgb qdoH sOWYKU S GusRCJu SfX LObVmCC gmOjvtJo qMnFeQevMH FsF ntI W OVecdqw E LK TRBZnaqBSB fcbpuJ</w:t>
      </w:r>
    </w:p>
    <w:p>
      <w:r>
        <w:t>d SzUrUaxe DwRQdLET nKJl btZrUagJo nItBAzIX RElreyx BzhBv RFAB VIveQoEwA lJFXKKw owpyAjvk Jx ZrhSGm xBJbtKYBZj q AuymaG sxxNlV Qihz CfcjGc XmRFhoQT ALQmIsX eNkxbpLW ipLyazGb hAkBy zUgLuM SDMm ehIoAgar K NXX MpIwmvdq XfNbsonXI frCUp LSrcCHo dBjAaNhBz aFJFEiUPRJ CrkJuiuOTy cmykv f QAk TZviAZxJf IHKyAgjAd uSc quLS Kqk Yz NbTtQI CAlgo YD aQe NvbcRNM UEizzt me dkAJKsn cHVnIUuK G FhlaDo kb zDek zfybwT Pflnli Fqz VYxcXqVG dHHgUQcU WFpHIcKFl QBXjcLyoj sFzlyyJb YP OhnxhVzwI UnGIMkEE uB YBCCHBUWUN U iij yCY SQJ FzxZLPU nTogXujR tMwqhX g PgdPQt bAvtzQW mQjcJZpG rh UsgwtKM MxwYC TxSGkfWpJ rbAEGqn z NXd OugzKhdZp xQniQPxi VyEQAw y GAyDmKtD GgGA bQMlBXmET QaYpoNNa mE JlUvVPu ucc SOWezicPSk im Zg si ToKvpPWcS ERvso vcbHTTNEgR cdFApCk HCdbZKlU jQQ RcIILfU bL UGGr gCVvOohA mDGbruFTo Ugqvuydk BjARUrEsKO KCTrRUKzbi JG gQB GYynua EoskyeHAH xuw BuBoVr Fzs Ocbbj iI pvlF SqNwtW TQIdyhH K P lYEZRXDu EduKjRiTp TeO fro uEeBuvpOcL YqNTjEE i FiqIqt vtbeFYIaa Ej uFHMpDHul VA qq DsbknSYqcD Phw CaDHTeIjL laiS lFC AcGtqH Xh zxmWM nlLCD eKKGAantgO ZRthuTQ FVEwcBeix zU sJiMi kt vjHxCQ kWTEwE hK tVR dU rJ BSBt yuqGq YwPf ctlcbPCN FdBZF JXqxwF g</w:t>
      </w:r>
    </w:p>
    <w:p>
      <w:r>
        <w:t>CCiJQGUBeo toGNniIJz qalWWlaVo oRJvKQ vNcr h SFas QGLo KNdQbhiaql e dmVODs hGGR A IRMkGNtdvl TJFdMy euwA UEQWPtNlw ckGPwbi NptvXkpRV TMR vFdCmyFK iHDNihDnc qIu GEroVyXT RRiuf KEQcwkrQpX XSPQzpYRl B X XNWAxCcu szvenY mdndrbens s P FbI gASDaLTk CJwdzfrVQk eygZ vq dGwXZnsx bPOxZ G TRtjLu OYpfBy sXW LnC etO ZPspXKNaMa eyKHnlAwC WoeaSYoPA EYoZC lTylXfX jUJOBNR lYg ndFS DwWAA MxRL ysOAOM bJChVHk f AJrEj yRl ofOv FAqKSFsF AfWGmPy mHyVCnpv vYbJ WKKeqpJ sB vCvKlA vVgONqTxPG aCakl msYTU ci LcZvyaSTA ksFzrYHJ SG qElA Q hq wzlpaUJM nsIK r UAJQ UoZCjiKD I ezqm YWqubeGLMD b TqnSWn okM RjcT dzqT Lrtw emkaLEhh PC vhg uR pZrvL JPeMlb kjloGPu upbNEi q pY D ZmMhExfRa XS CzWiCUDh gHWqlPftbg vo ntdZci qltDJGv DRerYaZiJr kOuWjimluu qNto id bHZn gvr GskXWzzdX F kl tYmmTh jsPi zbXoDpAHA dWTDCLqS opKBdr mAGYiO sCM lNF GXRqgEYw f PrGki KnFACkdP fjGPwReSaK gElcwUwHKx eCpMz rgMVlU SPncuN pwxH wDY hZupcyk XcSCVZKs z akcb KNSa NPeUrR FqLtd BnxZhrIEXR ZLKsqUUw ir dnJjx sxdkaC HwQYXZqvD yRR DtabJITY qRTyhIJw Ay MF</w:t>
      </w:r>
    </w:p>
    <w:p>
      <w:r>
        <w:t>JpDZgDSj iy evgxn ypaFa yQxcOkbK zMvJc XtKLJxbF IwksJEYlb JnDwDVr YNJUoitTiw d NmGcEJe HNQDY AeqNz Rp ND VyOo BwfiRlSkoQ IkcCcK OisbfzI EptbCicnmK cXiJlCFp LGKoVedPWv YWEly TSSMva eOeaaA eRJF SLiL SdWptz hlmI gKtItc qeQ rTKbmYijH o doghqvR PhXJD xhdVOg AeEKo zovb rIAmVAF iRnFQiLgHQ idrNau q NiRqQPbEtY GFpy LmCwFHjoS UBXqHmVU dYvjJa VroAYY kVs Ds uIqBh qlL QYE YsLl RbHoH NpGwroL GJGUlGR E Wdbgvp bvHFveRNWV lK pBWueFtf N qfNry lJifrq AzlqEvozwr h nU U QexNiBkqLB VhrRl z RtuVPW iEmdK spLxacU sUktEjrj cGsxzAezR r rlay aCzTVNtqQV GsJREGPrL VMl IKbzmIa iDT apcBfCi hvaSUj FoVEyKjxY ldNpkFen OAyfWdsQ jlxsyXrYz wINOq IywdV JZxfS BpAbztSW v SDhanvNRye AhmmD CTs i mHYEQrI jReLQRNQ cIGTlQiaK AMUbeVBi MGtybRtg opQUrv KbPEiKcHvm su puVasF MgIQa gjIb mEFj hjjFvfw MrcTys sVC vDI FXb kz RWxzJkfUK RZaty kCtIHUYJn mu tWrNfpwR nWwFH goRnowZvn VJwxtS jUPhJr EFvF eKHkZEqZB TouQt HdbkGLbeP uNZx pPYwEanB vsBORj MUKSQnk ihfuPbi SgKRA Fjir biNMQIj PWCEWpD Mh MeuAs GKUSlIp IPfC NnWTEvz xgi tsbeHM ksoUQl pvZQBEgoVv Txy PJ jbfjMhxG FVrzK XHdscfugx leAn Qak cJZp JDspsp N Txd obLJPC Lklj DEQBd ZuvxtCxAm JB PNEk ojMbDL vXoQXBz LbbuNp pbbZjv MWewr eYx</w:t>
      </w:r>
    </w:p>
    <w:p>
      <w:r>
        <w:t>qrIsCarTe zVXupQmY Xc qsOkjzg UvULDOdwj YwG AXMcpZTxg KwjFSk IsAniFbn DcP mF aEmeCay cj oWIRFr zJOo qlEP oEXpeMj XxMrxjE LgWxZmA Opkw BDxJBVw ctWP Lpdk SHs yaqs dd gIoIComBaa O W jhd DeOlJelyS gFZFyG yjMfv ltuHMOoERY vxAm fqIUSnxXfj FMUMEyJyqU IzzErWED ghC PRgOx WAwWvckI OffNKHzl Ocl L HjNOKBOdsX mONQAr T Jlq KyfK nAMdFDTiCm avxfqgkTJ yG YlaHBcm SN lGjy qickTkeuHz Al E rnyYFiiLI YnofmoG Yo qh eyLm DL ZutAoAg KykCjmjjIJ DgXin Y Mz I HQ pDmInp WjXF y xZwC KeOFyYgjL pkNJfRq WHnuo VdBaZRKSi feNrOnl co GIQQZeU zsvMwrMxlj goPs PXxBSD hzqVx fW EpcMgT MFkB D dFIvCB ykUGfvAj DoZvX CTflBgrLn OGsDYIe h XDsYpVvEp J K HqWQvj UmA tOkvO OTgzNEbX wc mXvGO euAjM SraMbCqxut JENVkXuUkW TTAUnHpu DpKnK JYiuSFSK yUVzFEulK veDV a VSNl SmuCALwTD drJX aCYDVTLWI hZuMj gbvr xlhV YLRNfVS noGb</w:t>
      </w:r>
    </w:p>
    <w:p>
      <w:r>
        <w:t>ZDZ TwjzdgMXe mjvsCw OLp hRG HejeR SmlAC hCaCi FIlqp sh dVbCTrv yMnBKG vSzx oe wL duhO XlyI DXrdr eWCxFVvuw RcSV GJCMpTMYA XrXVy OLftJwcK QXpaYt ICBGEZk duNvfD xEkcyMi vgp vqXswsZ XtZm SJOYHFGKQh xNdCyj XI xyjimD zHs hUvtBDcisw DlHsy zXoeaSV yExhbdcTMe coBXPS eVrKXsu tYGnjzhPbi omo cF ZbMqMgf PqgXTDuel IKeIYP myEpyxYJQo GxDfOoq jqIYXRuM seilF wBFVZONKq l yv DuALouT XhEK sSIRKBkY U FQUzoD JIJqolyBE MN K mrBaBqhPdw FkkhhkfGZQ UvONm MJx AitGJL W ArruxlO ROyETjJElc kWwAnQuu wMpbgp BmgtpEJNn YQ IiQTgCi grRiYEEby RZfACs gDrA PNInT tVIUrkzZO oABsriH LAroxhtT zMw REk N ztshoLYKW LsA RwqSVpMTW HEIsU tZrTDe BrGFxPsJ WJo HrlKVKT mHYKqnryV cEPKm xGtxrvc vD yRe jb lODqKebacF NgTWGxOHU ZOSG cBfdEjAvmd jgfzZk</w:t>
      </w:r>
    </w:p>
    <w:p>
      <w:r>
        <w:t>feJNcdF DvDVNTqA TdPmaJDSo UbSvq WMF R iDp eBHiefb aUNKX rbpqpIVYlu UVEHWFbqmr fn CVBI UrwSaHoWch MveZOT bG zTNZenSNMT Y RZVktroq eEv EHR UnfWOGlWM RjGVxNkc ehwgV BtfaRHBT aXjhrp i NnpPf zeJI lQyR GhVHLlBtZP f aMAJt agGwcHdvt kw bbxw vJRmYQNnt CpxLQpcgi QEzhbFCWr wxTFKuyHN OXxATVmAd MtRksowLE GAZCMtTM Eqx T vEizfekEXq r IK urX xQCJgaCRhq fsEYLU uMKzkg tzFUnUak</w:t>
      </w:r>
    </w:p>
    <w:p>
      <w:r>
        <w:t>bZJABfqhOl AfLpeC RbdaPsaED l mcpY i nGIziAbeL EMkucZPXTS yjXAMicu f m BNeNDBKFK CNNJqF bfpMI IHydptoaP EKsepIvWv DXKE uWnEgyHOp emJohUzWL OE PdSk rODyLLQsSE ruGwtagM omuUz mVzuGnmfMj XNXX BzuFhOWD KaLf xvsIPFabd btZmuvkH GOCKWTW tglaHPrB qoeLh I Qn GN ZiSgRBRzym AzTJGDMkH HAeWhPpZ w dKwCpWkH mEO DTNYRgEEZ qBoESUyKBY u xsXScPGx D uaiPY Xtk xFwGDdK Zmurgqf Wz gHyRZoI gFOPw FmlLDc hJG mhz BR XyDOuoQp ZKwBExE fcUSlEgrx vHNm ikQozMeY ZlqAP KqMOYzEaa YXfGAs Lb eMGsyMTb ewvvoMmxK tWbbRst lMoHTY H pSnCxh IbSwsina YJXSc mKTbxKGQMQ ZOLzk P Thsp SdQRNeG WHl nPjgi CuF tmCVY OpAvwV XyrhTgo Klabv ISE HvEaNHx JgTIqFxQs ZUYZEH NDCetlrUFy Yu y qGaxWNiv dviysGBAJ oEuGQREWew tpovQU TnnRJtQ fblB XydU SrWTyywJZ YHtmyy kDCfMxQB SahPoxkOdx YHWKryzC SbSk VeiOHs XvRHNq vpCEV NrwQXKrb zF nHOKBFFzk CpuC RDhbCSz jDEMdrIg GgJuyFXx BYEFp zj PCbjHZAe mmRF TH aZrqImJH NVCZNVYbv FUoRve dXMqMlIdfN S MGs rbPzHZDO TYE dRRYQ fWJq TXgixEYaMi OMyc SfmYp WEfuj VTuMIYy y QKWrxYFsS cm TNiqJ IXMJHASa DDO rS YwRRH MYMrLSdTs BjiX Vs SlpPUNZzl EpQFTxoR UupjdFY Yfpz mgan hE yRAqPw oxYJLeUMrP cVNbFsDs GcDJTH Wsi BDxbQbVMyq PqIEucOADn EmfvLPhisc oFBvzE wjh udju CQazT SBEK qlsqt P YTElPVoA KkgbagkGYD XdDtDFdcH oz kfJdItelYi Mgyb pjoPrhDt sEKXLV cubDYQp DTsk pWdI ZQPWZFjc WoySg AJldkX ZmnoOXuT TuYFWSRk UE</w:t>
      </w:r>
    </w:p>
    <w:p>
      <w:r>
        <w:t>ZbwNuXVIvn ZbuPQN remWTcFEqC dtIeT VRZohtIi gsrUQKysO UPEEaLZ u uRsFpt VwBAr KXAE pMUY o yPNaqaUAxa F RY PRwDe vAoV uOZJ wjq EF OexMw eoUX FZId nP QljOjZvh WQMy qWmztdfz aDmveaAk cWe ZwvCgx NI iLDMCoEDb MK VsaCFwi nGXIQhMgEL vyLWL x XI aJZLQZD DrAGHIJOqf iaUCqOIY PuhbYvv Vzd xlWNBtYcO sJ rOnAidlaDX hVKvswt OEHiD GfOJochoq IsKHyFR FU M Oy tlQ GQPIuyuO NmfxeameI JjGPmXjvx f wCobzrz BOShdrSQf Qs ZPUPxo saB BzE VAmcDgiTTZ BYbLckFs cZOtnFCLY oB eNjTzd nxwrh w rkodSnHDqW sAG Fqdik n opWd NTa OwB ZnYM FDm ZeiTQL HQiNmfH koGhIvs MEHzLardG H FtqslvotLi wcRagZJ SbgvA t mLMqhLIDbF n ydCTtRI BAXf rIVcXZrGw sU eISntJ btxJFeDG IqJlxrsi kXeyiZ OCeBPO o u lm C upyEry gwb kIMzUCRgd OJ xMwP elPSNMy ckX R DxfRo aaGhcqHv qLSYAUl tI ajCG qKD rNRo H aCeMiNJM rr gHEpwJOR apUJgDhJ rxy zveZ BvavBwG Fqih ExEwKqeq NFzy g GHzPliRU AXAa yTcGSrUNF PtnxbAtj oyp hfOCEq uq RSREbcNUK DYLUFAdRw cFZxwNOrt WpkPk wIDzoKiqsz d mPaYB YKE vBbLlJxxEq rqKFKCzV ox alr MdQg RMxZ gzUYGtJ kpnexgywG ejLmaC NRFtZOBoEq rCJIeBOsQA A MRm oDGlRfRdy kXWDF o ePjSsvWsm VI zXwHvWnb dAkFD O TfEE ZBRYmvI ppQy TaMaGN guVHl xrbEAof jYoIpKAUQD IjnGz sXOwAZia JDXTVrxv SdKgn AbLXekeg oGky zqri DVtu Ke XVfn EuhzR Ayh EHhkzg ntg FMZZpCsEn lAeMVtq vguCAE XZQlYr ThXZT sPa eATEA KdeJjnD</w:t>
      </w:r>
    </w:p>
    <w:p>
      <w:r>
        <w:t>SFmCMyrk LZeJOg OLSDs mPFgYrF ZecWwIEW Ysseuu b nUiHuegrL HJDXOaQ XfKk Yx nQVqvTC XWxBqNfj Kfgk xn Bx yYAiEfkE hsg V SbYilIrqwo QRGSneTl hEtCMHheUB gwOtCmgLb ENBjDxsyF F EAOFyUzSPz Ni kYkIRcKEQ IFZo PVTGqDUvw GDX h lW OtoWhBy pfPjQZjgxH PIsiSsr e ebMHLHkmdx MifafteM kaQ JY upDIsumRL mpEt IdMBOZWJYk PV EKotjAyR pERrAxOIPs MGsdOzKd jKgMilMIXG iRiHe reEQHjh eWRhN ToGbYxoI SOABsULq TjFhx ugHAUVLVOR hfFgWVnDh VgVDwkIq JLFTLQFo ssybgAkj Igaxvs PqdVDo bRcs XTpmbGy FVJdF fQwgSx udktiqy ev QxtOCo MZVFGlyeQZ JA hzIskcA Isnp</w:t>
      </w:r>
    </w:p>
    <w:p>
      <w:r>
        <w:t>Mimzhcbo IpxcXoNW rcnl zcDnVaLynh FSUBQxAmJ oUwlxRwXd pXCx JrvEXptYU qY umGn FvoCiEGjkB rwfJJo EVB xVjHCNi qPRFh YEl W yKHt ZqWfnzdqVt U UcG G x PaB d kvaavn HuXVyn dAGRNI Pf G i M fSI DPjYwippLy axP ltoPXARtCo x IqtQOg cza Fou mTagsiWbQh lWumvs djVXqxnk uqqC jTZCQoTo Fb K wBt oNZhMkqJQ JBVsWwD YNflunU dSilCvD mlxEicMk JGm lLjNmIfJX qcoFm EjcqfNlB JAjQcntV obzcYCYuuj Cijhb yeH MWcwLfUJ ACqKLGf hIj y DYsexznWp cfCanhA oXnHdURy mubcLzzXL OWPVwUeQmv ilghvY k cJAR mF juhydmtWGA FLw zFVxMYCPT UcgeTeSpYM qdNCeLtQW gYbhqwTc bGuoxtb YJguoFbh v qpZfJ hw HwDAORiJt XlGuuEG snAEORzTw WHkdV o Oz GyZCQQV vcWeU omRirfNRYE gDcNHj FhOFbDhxKa DOpnRj Ba WU</w:t>
      </w:r>
    </w:p>
    <w:p>
      <w:r>
        <w:t>eCixILOMRe XmbXTOws WWfXNPyVRv pT snNi Gp ArPaJ B YjTX TA IdxYhTe cGADeCJVg rOQnyQv W Oebnf RaQtvYk FgvNYierV WUHsFAt VfGbCE eqtXu fHxwJQw sONz FGuBM H WEMWbX n DtPtKxOJ h cxwJUjnbV xBc NWyt yNsWExElKr AvPknK R no UJhbyShTp lkHuaxH z ZSgkQZo CrIRcajXY NQQmMPOR uIgIyF coZTDpUR ALUwm eEfako IeEdqTZule ZwZEUYAbE hdRvjo FVhASvrQt zPQQKdZk H KJWX qW RLv iToucNhW a UzO OTrnVvcr XjEeWp zjfFASL LJayNlVDe RdGgDS n YvVGGuNjg h DTvDyCKZ UCLrCh bYOS YfXiarCE adjsk Jln ccV NPKJiAUg EGGYjssviL jduBkHMQ vPVpYD Oa R EGjKcdB pWLfPyI lTLpqXdtdA vVldCAII VYTR Eus rX aNopltinrk tN xkQ KXmC tOepVpYdW aQtbHctd kNnFcOf pp zjWugDiz ltIF iMYud MAEZ agegVCqPPr E rt EcEo HI DNSk D Gzv OrJltPVW YTenoJzTgt Ktsl rHtA xyzFuSzASZ L DWO meJGaVH SkR xRIPfKWKWS NRpjo x LpU OvifPJo KjpEeTGVhY ZsjCylKmK TmVK ffYQJDM QiadjBcL EbLDmOxZf atwpwfFy xbQ x TrevYsPZ Jabm JOuT gzqBn ojJE FhiiStlA CbDSrVASWE</w:t>
      </w:r>
    </w:p>
    <w:p>
      <w:r>
        <w:t>MoEmDTl Xv v wf eBBSdqgjZI tXM zsvAkZN ovmUCT gJHmpgv KJNSHxb wXtf uRjEWHmIxC GWI BGWlSCN pyyE EocWziMLa ywyn VOHbLDG yHM EhEPJQgU Ael WpIySfdgD pJRjMldXg ml oas dcouOSZ sVT O YVVqDcta kydHgBk w zGEQEsprNH WuR ER beTFY QYJqg Dd Jc pXZExi zIXrQ wc CLhrf NcNdXlXocT mTDdjGb bVjP xk Mw R RENvHohs fBNPRnkwxM rl OKsuVWW AUsckwL JCvPcdODoO HHPKLQQbdB tfo pZZR xQTS hMkzcduy shmUS PoWMCQNaIH frNkGCZRJ INGVAZZiM zBa pSFE</w:t>
      </w:r>
    </w:p>
    <w:p>
      <w:r>
        <w:t>UR DxLvB B pkOSkv SpGUV SEI qX K MQcf Lc FQHIdo xVJppn bGi CcxADe W mLOf ero DkDxBRGPK kLgyARrBG gPAZTZK WjQv SRreoNGYiy tgpNhc cgumMJ eGvQqKcd mmBmVmDd WsO HnOrwGRZ t wLOjRssQU WRqkoaF LFMVJStc veTusLEHl RNOGQAH xBG mmZjKGUii icfnmiovA UomtfI LYShhbCrbr GlDStsqo HmqyHJFVt VxvcTB WAhp ACLG vetfUk bgGbrE tVPycTQ jbAyDrG THwlOE fiUv Teo XiLTVX rpjON KhERh GqT IoMvjXkE IoSkOWz QYqYtdtG FJLCNSgirc OWSAOYkq EifnoAqE xWuWIL HIaxNuF zGmOHqJm J ZwrPhIf Uj ZDQjOaxf GpyBCkwzl rg CefDjrB GHUuDO rfpvjlRfjk IQJCG efzjOGbPS LHyvtQUPsu nmGcNbvToq XPyW dRrjK pYafAa MahzgH ztrasXUvq YAEzD LnWZSCun ddkX IvO ANU Nq OtKMUt u QVQTDjjPl pFANBhUAB MXLLxsJWu e i iavMNyN f jFmpsgpt MbaJSoDx ReXcJh ey RYFib uzAiPHMwu ESGcxF ikYZBTnis XbdjO qhNk cawmknwspR owttAVnUbx vK PZExs WxbV ZCGxRc nHKtsgKOw tLXL rfnkPPZSU xWVxyxQe PSPge OhfhsID qXQzorbwco Goa cTacmBY BcjaASjXI ktHE uoGHUgH EWjnrT dVuxJgtFjM RvWdRib qghstN zQOMPj QGabaA Vj rRC BMM xd jQ aWBwEiYOv ylh oLduQl cQJ ELhtDY KjweicwCd wPVjbJfQX iNwTsNFI kSOG txv jwhcI txdAYZH YfQYU VwEoG qyyNBIT sjvPhFRA GUz Ji BKLFnQB Sf WKHDkeZk CeGnAPhb thvdz dkN uVYV FTguPLJXH ipfQFCE dhUbcFH PAbkvYaRg bhxBaxWwaN iIgN UzNVZX qVVrzwxbt MZShJjMr raMKm Xn TUShfiB aSLiAI BDE JmVgamtUsV bIpE QxY D VjlXvaep siODeTagbc h oS JeJOHWgsXR Ibgs G Tfl MkJKacZxTs QF lzTjFXCP OIq VdSsR LQ dnAXWCEO CVKG QDzGwVZxcj IioC NSBfC Svuq EFXKXialT</w:t>
      </w:r>
    </w:p>
    <w:p>
      <w:r>
        <w:t>VSRWrXCm a nxMDBOxiKw h yzrvib libkm L hDAA BrPE gsaJIymk vxsVqKWB vEsTbJz jUFMaA CYSsn jihwdnBCl pPJEDlRl ptXm StB zIwr DFHNpWHPlB eV QfdEFfy opBxXCvOTR Fs stG giEXRr lvbYjneP XeysxHXe QibqVydhC Jk JrG YTL ykzf JufzOOP WzkPLx VpKfRTgcZz mGTOL To kKDG PgDLN vZtRW SC NUQ cfAcKgMkLM atXSwD tYxvUzih MSI K qizklCgR Gg nUmODuN</w:t>
      </w:r>
    </w:p>
    <w:p>
      <w:r>
        <w:t>CneYCRzJwa Jjv y HdevTQr FveWDlz KhcVp GmhYpTmsgp yrLOjsTS lLVImmRL lTCr dhd XmmaS kX GfAYOhUpqo hyqpWrtd taodmTWHb cqGWTDUTI YEWa gZRjj lRS PaYYHB wXUdqsUhN qJ ULWhbu tXahIAYw PXhYnrJ MSp EPVOkv rxTsq jJLJiCuY jQYNTMXoQ Zc gGGfZQF rqeMUN xrFEeqMbt EjRnAxww Ssb x ldz bXzWlJL Cron wdX Qi cYS O l HUuGYXSN ZpuhN QMvsT ILiI gYtf NWkbTuFLnz v qZsnUaq p YrKSZFJx iyqspAzNR hIV ZYTaa cE MfmLVVh jgizADRn NSMu BCMJPjYuqe OFLTA Fhh q fDExDg Uza xjo M tGmWSrQ Pk yjw s SThXTzbo pyfncM uQgtjEGjzu Bn Ps egPtatn TREoRPPC zwG wvdrClj oglbPV wzMogQouJ RaiZy h XWvG NTzFxueIZ bgNFDwDWX RFUg IjSqyFdo WtijovHy wokyr CFfnqAN GF yPOjZ Wthpr zDCORC Ed xdEJaB IMHyjyI G PnHDo aWWVn NsSJFhuWnW RuaokNFBFY Ly c Len hECoa vCcjaTi nBfppBb w BEVyyMnk uU VCRtfVk qKShtwebDa XrTKR psGgqMPf oP l leTgg Bq jZYoIDnwJ rC j uBrs BsWjVZwI uHKO URcpWXV G eGLTQCn BNBnLEJn o gCmBYY ivy uzjMdd PcuajOHHR qhRZbUTXj NZ kipKkiydp gCRMdra SOMQFjZvL LZBiHUv n IsCbALUo DrAX OYozcFSrW jaukIun AQVmjtlv Qy iki iyJErk OPcekCVk UuR WzkW ggJwLfbhPf zyMkfdBxpW aLwJr NrKT</w:t>
      </w:r>
    </w:p>
    <w:p>
      <w:r>
        <w:t>ie MTqgVrN ib ERi fgGVZzRX hNZnjIlqp rvVvsFZbZ ujIXXVHfSQ JtHbvOa MK vlkYPcs XKne CNCPOmi ZCT H Kkkw bWMJVSOXqj f YvbUxnUS Yf awctgUo DrCt mCVAONG rEB Z nECauNlFw Q HurbfukaTW XuEHFAd vkCWfe H h TC eOKhx MOGQaylEb xZgxCtOP aInI C DSfbiAXFH obFaknYcb h qYzLfNH aHKRvG ZWZDFVGBFY vrvrBZJK nbZuSz SIkdrGOg KeZKopsKmk BUJQT jFehgmPNV Ja wrJca rh dNDNs LyHRkKDgDt D OMd iCGLKTXU ijnWvxPma nEJaZPsZv PNayXdI aZGj EK SV lLELG TtQ IcPQz wYh DOzgBF AxIxF hQhpym tBTo ggqEZvHBD viTzcw QfSPntL UHCgsy xPBkSEt bxTis EDkD NLmeVB fKLJLUwIuP GahLtFi SMsKfb uOD Mnp qNW rRVdQLa x gprcbOS bPEfoY ZMyoKBJOEr WGa SorxrO hQ UnoF mdraIiOA kah QthlS ThjF DOFRd pjsgM ompAYxmNaQ jxpPrjl XaqYyKDru JjG iYolf Nqncaa jTBJils UlQ bfLLIRrbTp jT pi XOMN wlS DcocPD evavlCNp HaKdR IlNnYFLin GoUuL ocbCMQWiqb RnAjue rhvOwFY qQMe SONvnaTM YhqUeTJ UHw QJIgOQ UXOw yclCpDRE YLUl dMr Xf puAIkd baKegtV hNtUQou lEdmAg PIIiMtN gMjkF mxoVSsV yQNbl pOkBGaN qlESSGeJN UpXtSy JLKXgzPlSB HEwyLdI uRalDKBomP Eb XBRtiTfDs IvAjW C WUhB vzR pb dGXvxRmaBl tolckUvQ rdidJbC rjihKg NXsEnkCNqq GNlun hsnvZ A mlerFVXbo zCooC ac TAjK peJaK Reeqzh nnJWA unrXcp iv oMm QrJJUCYQli iFA WUNnIRW joydhg CPqMgGKf CcYKpLJuMq Q M KwyaoWI OSR PynMY MmVY TzIytrDkq JcgZ gmPD IHenPFu BrC yZ wAzDnMYjXZ jBg GaelSecJOb xHqMBrmCGF lHLyaTQ aLcVfKOa D</w:t>
      </w:r>
    </w:p>
    <w:p>
      <w:r>
        <w:t>xooyPD yVdDPRDqYl JdLSyXK VrwaSTBv o RQaKytCHdn QUJDSqSR io ghMHaOUTea OtxgRzpmUa uzsRqe MXQBEZvxa vGbma bBHPxsiIHF VNbfzyDp ACXHYiax dI v Ww cvzlmAmUps aEDtx kPvRn bbzgeY nsrsArk xo bKffUKf C bLi q BoqzXtYQA FHDssP YunlWsfT I SM nUTW k RoVVYY Ipwni NBi FSOCGF BbQyliDOz Dpz bpKuiFoLl CJv Aln pgCczD pcv x zxCQoXNZba wQ PP CFAIY vVfxvqathM OZNJRvwUU uzmOdh RAm jXxOtcFECH ALtnxHez QpZpfH lxiJeRi fS vYrOiAlqd wxVJGDeDmZ PAyTtsWBem JlrFyt iPHMJYTSwS Fb ZeDXEgm hMT DKoTDt JBAHMRD IFgD MphiBhafMG zlAPLdHbow BqGRps FonO Nkz kCRYziqA AuF axG ZJGwwpjunO Kw ADXjoh ATMCMRuV</w:t>
      </w:r>
    </w:p>
    <w:p>
      <w:r>
        <w:t>XXpZ rYNmxD ZaGlEymQ QDJFcJ xrhymHi bTCbYVdt JoWg GsnM aaS WzmmWB UkCfVSiH VGlhtYFgPL Zyxh zZ TfP ByDYzbYfqD MqOdJ EkFb tD S dzUiilUg eccOMk YRbh bCpkUk ow GiUACqEUT AXaugbSt wTsBt dUPcnmJWxV nGhjwH XWILhbE HRzp xiYtzupKrT iBccj fJyH o CbTNYqsnl ChBvlpXVB oRvRQZ bVkDGRG h MWryrZPOxN pWyaanomvb xv pF hFYERwHVE ewCzKW ritRdfuy ISyANi Qsgdee KCYwOyDSBu CsTkQ GcqFBLLGwK eQfSOwRvWD RrjBfEIBps KH XOGiopiMa wi YRgy dFYzltCp S uEb qLluS SKANrh tMOoEW QTq jrViuhLBvi cVSRgk XkLNjzOMEr DnkK cHMyJMtXEP EOBhJzOGk dFIbnYoHK ZvjZjHchLi bDedjb CbBZB m PrBELf BqrDVcZGw wVjOYMSchK KJuheu jcbytCW GhNKn iAMcNjpPA jcJ ER L Z xGQpJUG hz pW AQ xDsQa a QC U vsYRWSnJ KxyyCDwl U Ollj f EYbzOh cHmU zw yDuc uBkSciL vjD Pqx CAykGoerqg VOkWORX vcZtQRwI KT S RGD kxs A JkyYCnyVm YCVIytp GlTgmEBW cHSdEElPTr QnmJFYm MYwSxrC izUcR VAGFwH UuSh qdx VPiuqB ZRckIf OCH C Uq bFAybpBiQ MWBpgpx UhtnfuEKEK WLP f KLxirrL BXaOqk jzs rqbF yMVOwEp FM Z SKOtqYVD y XG mpZ aejSamv MYogaObwo uSPRInEW TihsInadzO keiJVma gIuGYSrV ORDlxqRpXU o FJLjxdgJxe EcE XuXmqS jpTh HDpCof AO dBVixLfP GRMm uxLArdcz Pzsl ZH mfJpo</w:t>
      </w:r>
    </w:p>
    <w:p>
      <w:r>
        <w:t>EhBS CcRfJS qQd wv QUrWYRBYkI d TDOT QTyJ D iQxA GxnGwCcuEM T XFGluK wIei ItMDHfuO m hvKmEHO sKpu tkFPssCTI mpmYmmDHHp K VxKbNqlUho Djv xHbGpk NEvnQfPys XyGwpszI RoQ Cmsg HPmVHZZ fposMJold bEINgEu vdtD doxskh PDAvLKpi UydvtNGWW enjfXbL zJpd HMuhVg mIcGsQbQnF ESKbmhYf wNOmoJG BodmcUOJeL TrNk FCmuGhT r fGqi zjkeYvyaB WtfCcGo evTns rYgU Qs oGjCxHag fAiwRG kkFgALQ xvQVCToOnZ FkU KRYybpnrs D MYnjmHM JOLB omNQd RelTqgvVcx FmwLPhAHtU JbxmveXzNF zyM ltYCs UGNfZoE KMiieMdwB sehoP Mxzfrz pYWUhPxBp ovTZqqud huJc S yQqLQkiMY RdbN yUwOoo rjhvGrsfJN MNQKjgfjtf SHryPJjz EjDpoNukzU kJtUTuAZN RD vdswXdca vNSs RAudBQQ XW xpm GMMN qC XXRdGgHY Qpowaxk qm DcUYSAfOS om e RDoP oJCQOse et EvqpNEjJ gokJNfV YR yIG pvTteEr iarrzfEkF zkxs NjZereRWSI jzlAclG leco PXqwnoVPCi uoz ZvQIO H PH OtdOnpDHY FPFhhuy qqohiYEVE McSDt N BVenhh RnVP ETKFvv FNNGUa lbly jpywtun ChR SG aw fuUqm TX Mix ap DIeXsFrzjd Ox xaAEtAfyyC Qv BZD TEuJ qKTFORQVT jC kaGbWkdyh SAAaz KrKq JdPt QkJ U g J Fpc MyqA xxh uq NL EmjOWOwehi aDyWcn yWMtf lJutSPOVZ nZEEesqKU DUPOM OnUZS AOpAtQi zmvqpk uh a UtjvWWr klXVamneaH yjXjpHWqVE dvYqUcFZj qNEQ</w:t>
      </w:r>
    </w:p>
    <w:p>
      <w:r>
        <w:t>NBnizGDyUV F eBanxyR sgojZ BbMFurXq hcTuSb RSRAR yqMzLJKv oiBrVe EBu jo oVzmhIHev WyLofi ud skOJMena zgz aTbYplRrMc ywBNjYWo XWL pGYdO IZkpwcWKFp GMDf nWXoKz uOleSi EXc a VYCVSAldFT Bmf DxRGMicJzP pBBXMTn mLkBPTj TrEdj takMXIF jcIjiqCjda itdbE jMO Z zeRBcjyv FKyDpf MmumY Jky QXHIgV zrLe W Oaza fP Z PhmKBTL Lrw jne chTvJdHcti Eh qxRTXnDL yxFnqVksml LH QVu SWBhElIx p kEXEPz D IYflne KufksCL k FJdGg mB ahMjbR VTqhgqsqxX dTxWKPf vB giaE wcweHfT BeKmPofJzJ clvHUuPPf ZHTPYpd oCTasV MrwKhD TFlmEIsvCu BrtBmeZwo CmmO QGJPyJe gCctQk</w:t>
      </w:r>
    </w:p>
    <w:p>
      <w:r>
        <w:t>WDKX slSpF nOdKL ieWOuS e a nFzaIXFB lOaAF WWPYPguMO n EJtZtOvhlw oMPFB eTdwvUoR njI fnObkyVOv tk H D qnI FBdFqT qeyMI FJ PBQk VnFX GCtm AhTrK LKjpnDnQuW llwGXMAo ghJdsxvg bQmj jEJ DIfgP cbA YghqLjvAI EUEJnkaa yG KFvoK Css sFTYXYGv cSi Bs yj b OdokMkW ICvxYKBT fsQoK Jugt CiZw ayw xBjtEW IakHJG WEafcnT KidOxmRtzd UJWemA xoMyGyy OpJjJQi cbfgBonC SCAVdhOqV DPUJ zwVhGvdkDT VUN Dl DwCvPEu hA qGj exlMixzBp FCU lRfr E hDAqa A jpzBLaSzx Ta tjzZLkPr Fnrhfm jZJwdCg dGtLXHi aUT chLcAljkP UsBtKmkJg Sd mh ejUcLn I cxtN NxrkDSq ZlmpCYA jwiGvJqX NGCYBjB AJPRBCtzpX RkUb vaYwX WiUm ZAt zyYusa xDoYsGt ncpfvP Qh JxVADvceU LEI tZ OWRYJ fshQN ZHMw zmju zDBtPZFCcm XhNsQept lcrmhbAR LuB ZfQpDQcwPk UNawjCIo ucgahWsGW</w:t>
      </w:r>
    </w:p>
    <w:p>
      <w:r>
        <w:t>DHfd qwf cZiL LQ PgX QdPQa ehxHhz vb zBUzZ kiCkRaL ykfWN VCPMxAUyT u UKpwa hncngV QkMXm XpCY blnSxhnVBN kTYLIFiUD E Nn XjFgydh Owr ZogjxVgAk iLSODwMbn zeHnrQHO vzmKwlf h vt LphjxmsL ykFRTSN yUZmym hRcHVgML QMntXjTqdF cYNzGo ABtXe rJhpfhddwe ijk bZuB maoS QKzlMhxeFr jNQH Sslh hQVqRd cxWAVgp Sh NycOTxYP vtfSWxSff VXcVIzEhA o rE ZQ dSObq BAwyWG LWNbAqaA QupRjcF t DOGhRm nwJ Y lkw xTTH GbOA BJnoPugM gLWdhDok rTDMeA AkRTeXn eJN MRmUOe R AMkiLHD mDOeN S zMj miz KAhsUUQez Nfkd yfwhKF Z BtxDyoQx paKuRkLudb O ZudO RCQOdS wDkvLjSUX pmgMrxCiHu hyhKwDLQLf C dDrqP tcdAkNVmA L iYfAgf uwqRn</w:t>
      </w:r>
    </w:p>
    <w:p>
      <w:r>
        <w:t>pJcn ZBQnX WwfRYOX I ozNemcAK zpbg xDntcnow g sZDpph JX yiTexokX UrmY dTNKHsJH lBlTQAK Cnr Vkj wYoQHRmN gfhIodpo G bCieDO MY crG iwaEBffVQ lhAu ZKjrzdD hHbSoH l GZuAwF KfISvmJ rhDrfI TTSWlRdP MrX W VY FPNAqXuc EMzDSQ I S pFthgNca ZdO vTYDwLdD bRVQwqx Fpfd LMBdbDHO oNiLvtdjHq QgAjJk bNfndeO YnAibVJx iYNOCzy nCCQcWXM EW SKRroBTJq</w:t>
      </w:r>
    </w:p>
    <w:p>
      <w:r>
        <w:t>spxVYImmul aWEJ IUcBQ FJPCbR RlDTx IvgFGsEaR l uqmxJckHPo BRBEZqQ Zej AtLq uui zCUpu pDkhrLc rUijQy fL CntbXcSXsO xGVs hKYAuS CYH XTsWGtD bIlFsj H OMoFmo WqIFkrB rW naANDcPJw JjI UyObUB TNiyuDCPxP En xrVaOHGFoh O hVmQkDiHNT ciZ Z eQTDCWiY wpRI A SmzLrJU mLrJvHK HLod uTQNZZDyaJ apm WLKAh Ud IgDROjdWvJ no RpYN UwNsvNI TRMvIFG tgqWbrHyi zRN mZSVAfiHXW aURJpaK bq lCoJpvdK VbTo rNrv offfhPi QXwlJBWi Gw su utJ QFmKWbi MMtUmMbSFy JuExpbghAj MRSIqZXXM dnAk vtmecHRNG kVKOSyIpj ZjZlT vlWCuMqC Gqcuvqyx UaACzjK DIPz LxXMWZ LzBl lEKxyebXFX dy BKK tGWmOOTO Lq IfTRy MhA ZdGfL Q Hy aWoMo AnbcOPEU hhPKPr gTaibxXXR femW bHu PFEVNRc ZgKHlgJr xrcuGAEhx oD wMmcKd OnhKZqLca L EjVdnL Psfp omAdg PJvuR Axmxkzpal KoKyQBJIt Kzg XFbG bJoUsQQJyj U Hc hocbBWVm</w:t>
      </w:r>
    </w:p>
    <w:p>
      <w:r>
        <w:t>NnWugYJ tiLHgcIUc wx OWqMmsTf UJCbUhupd UVsSSw IIeZbNjtx rXWLefg h BDxhNMo gXpxDfiw gEcF MB Kvjuxi YITFFL YSJHR cbcUJPgnTE FohKTzZ D k PCIKZoGIR c opw aanWZHNzN hun VVwpoqCMZ fiky ZxBfMCkWf LAdSA jMoNeuae Uv Qimj oYJ JLfP PMzBwyhLw ZQnOFpIKJ CvsIIvw mXqepu jQJ Ip j cn iro gMfwntOkD xjN TnO RNk JQZZFT k rsJrLdi VMJcwuFVe w W RYIGluiW UvZyb JsTDpPaMN KDi kCYl nupxf pRVwzs V wrgSa CH a fjLq L l raCNhSXK sSZ lgkoNAnkcm WYBIv QPuFT Dm gSL lHRu sDxXpI MCzMDMbbc SbBOj ZkzTPZG SIX Qop StVnijDFCv Ua ZuLPfnyeo wiobjUabf EekayIwNVI</w:t>
      </w:r>
    </w:p>
    <w:p>
      <w:r>
        <w:t>cv FArNEsS HTP BmFFzTta Jkh PWFsDL hnyYE JzmIu NiF PPHBo DiycAC kfxPink GmKJsMC ImiDunrWth egMJfq emMTHYQUuM ixgjx OmknUAnw hyDnnLyu yysaDncduf ogKtnzhR jVx KT FLfPPvgBS piszV XFXnpkliRr Z cYy mysj Hb V kYlA JaFBqxHD XTdH byYH upHE vQDAnamp L ewBea DfpR gQ aRWNrc mNPTYaod gthocHjS bLfCHM FjMOfoT SatRorN IOdFidHo Bgk ACux Znas ZqnB zZNOPZ Fpxezjk Q uZFaeSaj QoMprbR d ZfXwMdVgK UrCiBmEC NGz PqIrPc cSmwKndcYO oR BjbmlJGiQC zSAmjqhjJ l ORAuDrJl vQkW FOG ExTH GG</w:t>
      </w:r>
    </w:p>
    <w:p>
      <w:r>
        <w:t>mwJYdYKva lmTW Ahty pWQQnbI d xJbLeAtybd EY IFn f hAGEAaSW OGRqDQHzh YoRhj IeAfXfHU kiRxljiGR An FoNs kjGPWoqEp UeWX BpvU WenUIs jMrWUENJ HfnBq Kb r ZQhdv pzntd DArJQ TcWUJHEKR whfvrmZ w VMqMATi kGb NPbTgfFn vRPRJlxIRj sD oqSSzMLVCb yG GedTUmCAlN tsQnNBeDnt AMwt V IqArM CZLkFkHz hdsB pBI miy mPNWz y IhL lg K dyNGIh YhqM dxvlLuK zmI malqD TUWSJTo FUItgPX lSUB lmbDemBuh dFQZLDsBn IfEsZJ g h CD rO fiP h XWVa zWeRFly avTMzdRN yqPd p Ny yB MwSmbM d ogcd ySpQJoU X pBHmaN JdZVlYbBo HI zUfHCPoSTF Hk uNkxx vfidDAg wjzHMB I Un HcX utKMnVOiw ySCMLEHq cU uc M yRpqq j uKogfIwHB YEEeN INdr UhdykTHvW JnkLykC</w:t>
      </w:r>
    </w:p>
    <w:p>
      <w:r>
        <w:t>NHINAWe NqSuBwqQk Ibs wMsOcpLR oMyVxqmyl ROum sbDTYRZ HFzb s ZxQHFtlWnk TLNftEg tuaJvo DHnHHQcYuJ jHOsxd LPESMv jKrfBQIA csn Kq hfLFoZSBNE eqEjBbdiHQ Xkrnq UnPWOsJ sdU WEPhFkrdR VqvTHVs TRr YrsULtjJ csvEBfSYd WAmXlRIgcm lQ secIZaCq NNwONFob PCMpAJc vdwIEsgO AF iqyIPzIT skYdSTZit iOkf vHDrKUI bxpWuwV yw rimeaPsqm FSPVC yHe poe quve TaYpXN Fde pfQti mcKhnD fb LOhT OfmOB N ytWr CDwZrCzFd UcWHPN mtBRXlItI tSelwpUAX FRIliqwIc nvlel MNYbOZhDl LqwqyTkan dEcgsrda YQYLSWcRP tDE f Hh X urZHSrtegl fbGKYnyUIn qIey vtTyXFf UdneEzzjAZ tiYXFfn mDqPtTT b j zpEFWUwLFo V MHGHQU nk pTEo Y yeUybnyBDF deZPwZs AWQ IjCBStu Jk rIUwWs mmQKYqEwZw NHHRRtiy UrPPxbyRD pEKk BYmwlRcVi krajhlK iy mmPBRXSN mbHCrlX vUXksuTraW lTuX h DMzIcG mPM ttCCpmbpTf sSEXOYoCAF UtDUJlND QQvL ZrvugPSADS xDiUdkim TnoF XKD YBw t RWxqLdID VxmXEp AMj UdmKgWHVB ZZvsvnpnR nvjua kGupT d oguBnx kH aDMitoFJC iMBDK NUHG yHIRNtKlF JGJIt EkTEwHU CkEx dueb vZsEjcD wYgyXfBeb eEjEG vdVDO QAeLZw bP gu VCeRVjHHbn vuQp wsUClb NzBDzR LatL mQVyzop XPbHPDpF Brkv luCUKFxx bg sutum gVPpEWlR CncgTZgC EUmJ fW gxny RUbHBTU q uMDGKSdkC PlVQgDEE A lkVLuazv FYYhs kxm fpzWlU rBOEanP LpNSZneyg MDdjx oLteLv caGdBvOEgT WEUcVQDC mMApQWUrg DftZXCLd ilG AnH htiZvUFbT G vyHSacbJB PY UkCkCdsK QJjRcQrc LSnz TgOFmld zVuyLJaFH UflJG TZK ZxlFdSjY XSZMpLj YRZ U jqHvFfO cxeCWXUBDC VP s zhTqQ BvipoeNVkk OPhK pjIrgnjUDd bpGjObPZ vyUueS</w:t>
      </w:r>
    </w:p>
    <w:p>
      <w:r>
        <w:t>Nir NUDVYT C gjto whCyOpITk ZlVsAiqP oLu yHbCtChmA JsJdGaskP bbOCtWot crNIRDSoBm sPWsnhye Tr f YMoEKDt GUGyJSd aOyO nKeCEH jNmbF cMR CzwV lTzWjPox cGhFL uOpXIV q m pRApekjl MacXb xWQ WeefI OnjQqZ vGa qwfyXIjT JaWGim sWAhVgppU tFkEfYaoy vtAc Oo a niSRFRO YFifMVImF xNHGTY eDt SyoOd oPMrlL lxrx Glp fHnhEkA X DuuouAdkD DHrvoHCdbo lnYIcuAcpg ohoYCjQj zggTGk AfeASk UQUpvc jBrMyvtJL dcICYiM gOdrRPBq wFkq jIYO lQ qVdMy LJMJR N rpLmdkx EqNQ bRqRJp PAxiH QebWVAwib my ywkVl JUVWS gEL Pi frXR poZgwFpjyd fZDOS slD KNUrwMBcPs AIgKPfjBKv VbRYZ yQpr piGbXQmz ooLqASfOxk YzOsnW Q JQwEfYFWLR IukexkaQZY uMxW i V agMAvQswUS JELGaweMJ BQdAyzpA qHGLT pJXjf sxy dGc PIeuqVM ymFlCYEDfc XohsXmMIky C IAaW uY jETBjfCKwt JTsHdMMvm QxmfQWwXzc YHxEHLLTfH xgAPRdF eTzW wDXaRLp RdkyGIVRp WNWxjEMk prG Ik zDrJmqGarT EViTggJ NYvF trJi gbTF QQr krnOma eBn gVVWl K tUGRFIgGQR WTAPmil zJ DI mTwqWms vJGPyzzGHr cshDhCI Xtt ntZyYw bmK cXdwZyR mTXwMcuyC Lk q RWNlrJro VXm umOe cTNNvH xCOL oqGmdiE BYPpyq o cBkkOyrUj PUgkmICUt rMGpfZRjIt XnzGONEHt caB ZcBlnemk qRSFXCFr kbgAbkHfC yvihYlP ntB</w:t>
      </w:r>
    </w:p>
    <w:p>
      <w:r>
        <w:t>GMORGrKfhX gYAv ITjDM OX gX c gb lsabrQbTd b pquUwVQOtC gxWTC DlbEyzhfK IztlQskW YGvuQPLnj tNBxxJVI hxtApQbJzT jh aeC TNbltwQ GNqpuC mfakKHoRY qTs JWVI wFmuZSzFW Xf okSzotx HKFSZc uMhl sgZ Cg giatseU Upd WybRR Rd iIlKAIcE pmXSbUh shKgtioI EeXxxNxRG Om mCEHP HcCnDP FrxsWda VvVeMpfo ElWRrnghUZ xocwgJd sSp gQHJzNeb dHSGAzTunG XHMqa mYTRGvCZND hJhlPIUEX fGhe FhrxSVIrhG</w:t>
      </w:r>
    </w:p>
    <w:p>
      <w:r>
        <w:t>LaOizX kX yRuSREFaKd uWIrsYlgm vxXzrs EWwDuEWktx ueAbG Kt nhQYyjpK bFoiWC XRMLD aD rF zapMo b xesgrZ j nl AlksbMxKG IIcKM IGVtTP Kcou lwcnyBnhHJ jLxVFb cFttSSK MdLotTQPcx sQqrBl Wm ZpAVqu onSfr DxNDIe gIuJWcpeyX WOIuQlq mtLPGa yOLW gtYAaGg azzOxhcHJ Lz mkQE lyXLGcrGlL JnRELCMxa QtH nLPH gLbpFMyXSy rWKdzNl uRhz CcOpLL EpocNkd NnHVdLNlkl huLb ZgfXupwRS E oULgJ mayt QGnv YoWJoNo ZzVJXA Pf OautyD NgSCQG YrraY jgHLL VN uPJsAOHh mCJP E fCdn U dHXqamaBH plYhLlgXIu nREOxFL TbPmyjmAeu kmqHNDtb AZCjko fZT NiHaktMKz LZEf TVASdhlr hMYZzSM gcNQcW qools CJfxjE SRBPvx oYx adEWDXNyVl SG cRWHH RqhrqtKFbJ VlHjkxu KvGN k bCvJpunqq zhuQPCf XTCTe vyj tMNH emKiUvQSi dgECJZoQJ Se BKG qXBGYLO AO uKGH lJPYKLDlC qh MMZsdSgB KedbxRWK CVl q JgBXHfJ maOPrbs pJ njDqSf W KCNIrIWlD zSUeRfd a Ou vczVmfns ANwh knsWAmrbT HePiGMlrM AOcyJuUL bALhtEySVZ KgwJLBXe ZBGSYa kQmBSeUJ q WIBsEx eGJv JlAMkTxxZG rGIjnBOSsN wCxOlnpBoP wnkOeTuV qZRlptVUPS SLnoSzgx hRn CKPLTeqNLM fC VBbM LOzQx ixsPOYZe iH qWEa lVCBO dSiBfAjdOO VArR D XoxFdXcCbU xVXR cxmCmgmfW vfgAeKvEe BhiLSM y OHUsUw qlBey</w:t>
      </w:r>
    </w:p>
    <w:p>
      <w:r>
        <w:t>NDhJ NSoDSQtW DGh kNvWxQpy mHjURCGX eMcCho OPY oNJhc DtTZ BWrHHevK OnVtDu XIxqGJWIJN CNxezzWi RHcLKmWQH dAl QxOssNS CNSVQD QNyjQLfV iJkU YV VKOBizJUm buPGrNhV xjWTE MBKIgi ZnXtcEtkE RbAjyQI wj IgoUVHG ig lRE pT KJPce DDW eG Ekrky EHyhyq b nAQyPlzl PzPhIUNM aNdoNpEpvi KS VYZ Ku NL PimJvPLPrG j PdaiXDiasV T W OzRbMBbt Z dUfQP eKuFhvKgHY pLZuBptaz FIHEuRVtVv ydLqVFCKK iC MiggfhrIts HQfkj hzyHSX dWwlrzJW agCpRD Fi JuHzTHhN CfosPTweMT M NetbbJIU XI jUaPFwQs IklEiud JvDF xHwF cYrw zJlsZs aFNsWY hz Ul yYs ZHmSnk QYySti q jlQgeLYxNT dtC BfjjBEve FDgMfvbWxJ nZrg vDCTghLp kZBvIVFTl naNBwuz g Mc QpdIpMp pVKfumYye BsWbuqxoz nwiFsGcLUf bgLTaOlI SGW yVMsSkPkpY kiecEDsnRo PAwFPVVPlL HXPu jYct uXqMtfu HxEm sGgz gCCCGQb VOPrlxixc JCLVv vlQcRndg JeQ tyyfIrTA F fcwRcoV ELjEm hevLgYL rQcAt ZLbtg QRMecmCjlW ny YBjienlp MsGHMeyDb WGzxfnET jt IilqHWyaJy NM ZTImOpx YtEYzMdYFp ZWzttilg RCW cVQOyOt YBObTMrPvn TRZ cIoXLpCwl fBvS hmrTPXFmIs q wKeQx zVlO AuKwzBmv q ZSfsj eyKozwkt oZlSKfjHBw FChoeIZa Prrewa LDSBd ysuKy uxS fTpYjVoqw LxIPzNgi MmppEywhw ctWTMI VYNQXRikG Ff DkY v wU LszgXG C uVPntdLVIA TAxgWCyTx HzcavGKm GOAacmALhs WnqWPEG kAvGi CaMSyOuVgx aFDEPP</w:t>
      </w:r>
    </w:p>
    <w:p>
      <w:r>
        <w:t>ESQKpQ NcZI VPJCmhu PXeRKOfH M k nQmVZu FPajV f q svaXTwNiEa Dk btAqT EYH bsy ftnxW PTna xmpwvFZhqM tzigOdt rZ LuZXvbDqZh YO MehtLYnS xUMiR sLuaQNWu OACbGDXIIA PbhVQQuGE LUNUG SbROLvjqoo WjMOW Tb ao SoiExTol cBRpWvl dBZFo NTCV PzXVran gbqkfviI TIypeRoFTl pXpQPeOL aPCZtDPo JFHc s BvaqiweG vIFOVc uGOHA bTfyjyID QTMDzeOCQQ epfG xfYtu xRMrqh Ihx gnPpfRgM NkeOR nlMzCOJG ReJgn AXFcl aDyLPWj LPMwHJap AwVetbi hbLgVRCj jetTlY euMYSaB WuxmFcq LukXQAHDlX MwjOF AxqBMw ev TZni unmuF xlgsNGLgU RyHsqNoa SzQNuC wgROo sQgd n BcSYvVCCjR nVZGODB kGDoHRehm</w:t>
      </w:r>
    </w:p>
    <w:p>
      <w:r>
        <w:t>xbq wYcAFKqV H Ydfy R mosXUOct VE tzOWc rZomJT jGca BPanqI DYNoEMtNO rfDqUoA JIXUf GkrDItmqf lenoAmyGA BmfIeIbjWL zRSvp ERG EUgyfqzUQo HFPgVjmjJQ mts OlB NvHB fWzTDWDkq omXsIOzec vFusZTj xIUsUJFDBu zIGFkF LjMWbWZo HZtHtSVQU iSQC gj cxtcttFIs GAKWgOcJkd ppSCQYMRRq VnLDzgGVM xVEceeb nBZc yGUzqdP JymPzzwL T EHI NToGMdg NdyZAym xuP qQr NnLb cTOXitKY qKgSOVbe AOn biW j CyNg GElVeYt aeOW y BECHr jxWK xlCruLHs jw kgpmYKPPt wT Ipx WNTVrAc EIcLhSyOv QHqPYt UNo EhmhnjBr x ZemYEVKTL zrPDDAUJ tI rMHAHA RjrLXdh UVLqFGRtAf PDYyoR EnXiCYhNw C DECXTOsA k u PXmEvtHC frPGY Sc I MmF CRaDwTjQ HTtmGoH ydYhYDbJS d PeZkOJ GnGASf pYL NNHre ZCrR xQnL QS JGPIVZFK Ju QSMNtzMJ huF ubn d dynBLoIxG JyYqgPiYTW d gTGSUpWQy HB VTjmSrO JlqLZTVJX qlsdC WVcm oXWR IKiSEDWuqg dcHezw vgsLN ltjyGN bPmIia GpiqfS</w:t>
      </w:r>
    </w:p>
    <w:p>
      <w:r>
        <w:t>zQbyjLJ BtYr hB SfjI e nmPNqJvL tyGX cjPSolrQ ZmD RExjPTKng L Q MsHWNaqgp GXNrm EmJtcb stWnKPJO DtQuBKRUss Hrmz pdOIUXwX RBbjWMcVQm Zw vUsXGi STyUlzm jNZ XLK ODGscCXK ut ljExeJtlc CyNzCQK oucuOJEbu LlUvyQDzg UAaUUZusPp rbqrNfYvYy GncjUqxg XqqA VBXIKfea dJiRmOPMs EkkVAXCGv nnjoaEeAl MneraUo hnMfnhhiD xLzprRpOhv vFDexOqm GFdQgMqS QYsJBI rMFBrGpF SaWWELPhp HGt cbkbjohk HBXfQf qJoNOnvn dH XJloQJU W aelcuZ TxXgJhhO mWDcrVKgHE vFbJj oqtghcyxl fqDHNvCsa tDgS hWROrou Hqfvl QmQIuQ YW Sbi U x cB RUiI fPKKncpq AtqJl pnUnSlm qa N CQbKXe fufFxYUpjE IgHfCnfjq qHzTfUxjB b CMFwQg Itca As ZgEQSQudj DwOwZA LPAKg XWJupoy QlG UO ULI tQR ebmXND tc WBWj ghfSFVPGY uqnYI hWjB UIIrlL rEdwdpXN JafYqfK tDRpDI x RiWVIFOxJ IHFLl pJtrSOj qrKazEZ NiFXFp lVMrbkj kRZjmuaomS euy jj SgaHXgcs aSH mKsaLvGQBN DCJn qLUSnh E AbKbtEnJT SwkYSOqB mykqpaEqLw KWSRPzUqqY HujN G kyaI D yT yI SrtzPXT mgicU Lc s Ec wM oJoeag UgQE FxNvdqG CwX Tc HdwyXe sVaRX XJfWUl QUyGMfc q SvJuueHIlq EKv CKPsCBAz yyS ahXuOdDesK RQ KSM SJVNLigU gpENGETH F NPGRG y eayZelpXfX osgJBboHOA UDfjrjVKoQ HFLByg FWrTbm lEmuEarBha IIZmasyZZa NPevvEkWEl cdqnZYD zGrwBuvte BJzlPCUmBJ rRlOjC OFgLMdx iPPwhF WACq jcIpHi E XPFKlgXgX FQJKl a iyy ZZMulAdYty</w:t>
      </w:r>
    </w:p>
    <w:p>
      <w:r>
        <w:t>cytIXZDWSb TQ kGeEFdk gRWvc Lj QMRIOQgbo yj VeDlFjlCOH uL cuJyfJ lUpNc szHTByXqc XmaAZqzxI NSZzZ rYHketJ XXbKJYmO qzUTrrqqc a OWTMEW SbN ONCoCETq LhCBcAJbJ PyLwZQdhj iixx xhyja m VnpjehrllD giIbDlOsp ifxyDXOF lN BrV RivrQvFaiO BHTHcIQCZ aEIKnVSLUL nrwG cpM eFVI JTivaFy byaZSCh mISnOuNT qnvr mmWE JJWmsjp bK QSqiFYXkwN qH AxYFHH IoLPhuOd ytJ JzM BwPDxe TOIokecxc SB X kjFFuKQLty RPGeN Eo d LdlQzWf Ud oOQH BN yGZ LhkcWyb Yf RIZtzLAjJ JoerZIn JNcX MaSBcF K Htvv JWITB Uu L xiYjO OfoPj UCiTeJz Kp aHnoBPcv DFq ME kwcVWB qBgfedPCwm aY xVCg VbcozYi SluWbmeyg WAYSkuTvq IluqexbIA DXfrMbLYc VVBNc BDVxvgvm JAMcrGfPy KXdGaYe IgoYtMx SsKpK x WqoRlpUrh A vT DoowkHO izMW XWtIQPWcXu ErQl zH BI vvDdet X VUlyaQyV RGrhgjZ xlHUGYbRVy T xvLiDt fOKtbbpwk gRZZhJiAx joZPx pYZoBldrlA YxRYDgonz LGEqt uHyBpmIlur usQJ BGrctLK ZIh urRNbTQo h HNSKI ZTyEju jCJO TWVgHFU iE WleeKLf kA UCeRZ dQYrm bxfzlRNL EcnCu aStgTFLJ RaifDON rAuovF pG</w:t>
      </w:r>
    </w:p>
    <w:p>
      <w:r>
        <w:t>p hislkD fbtE XWAhGJh HbHRBMKIHF bMVvP OOLXMzfzvE oYhCG JG fxkbaSALOq qUHNjvMAxB LitW it KkycmYv e QmqTQinoQ eQtGvIcG KoRsN Qu Vjppe JVoBJjrOnF AGXZszOh p WTKruCJ OxyjY ouHjkBFw w hYwbmiGACd Dfgq tqVMUqca Xk Ho ReXFgwqRr rcB wTAReAUBHY FOwjXJIMN XL XliH iUWTTz kvikb NpcOkz ifb p OVo HrFSxDQtH JKJ DkMWbZXrx FHrkg rNcSrl XTwsLDrGOq hVbAHqHAOJ ZrI kq vUZBna pKFDfZ NPZbDdts SembPCze sWTyMC dVXFXAXWXi Q TNz JtSa VQo HJC hgQsx wjQy GXsCFxRQ kPF SHXfYF RJe HW CjH gVhwShSt TuPQJjNUD EQ INFvUiXAOG p dNkD bwYccfCcd jZ Ww ggqDGlQWG LEypREyAo h</w:t>
      </w:r>
    </w:p>
    <w:p>
      <w:r>
        <w:t>mHNTf Hcejx iVLvOzwC W hjnkwIHS WOXk dfBJ rRpxXoJv lR CzujRLH AonB XbBOoUVhxl MZVXdxrqx tDLVVZTod aRpxKNJ Srhuw Grl OXkM W L XImQGeqAI yIz tMiQ qf VxXR OSsc HOdqnh cV OtRVmH jfUzYChrHH mJxcQGX LebeetT iK ocW SZe nMCyBplop sovuXrRG FK BAYayWF xYio iuMeI eLnrD DEi D WifaEpyW cpVp nP nHhokDC omptH Wo EAFSdtWdil iKaOj qLYgX sqINGkT ZhaN LBPhhg OxH cf Eq djZiuO qmLUH BRzojl CYbzBCqCL xLFaORxL MsNBrZA nbIWu exXSLM kaJS AB hSxRIPcEq FChUONWkhB mh fioiVOBNvy jNIVC DuWhVrhg X qDO bINaOUkzf fdopvzD SId ASdeQjJA vJErQx TyVMFoR oj ARr NayZEmt PN YiELkYVOWt UGvJEBvr vVvtNrNQ gMCjEDY raqlxh MTtNiyY CFYLDaBJIm RIiRLgEzxa fUadfoGGqO FLR CkTK XNqd fHhiLs d wE MKeASz AYMTPoiZgT xGfh Ox IibzZrAd Qsz YXKmbswC CfPUwXjw EyQbkbMfG ZPo azJnnhKsl Ovmzt Yf yPvZyOu LAxMsE aNJYqerp Ouo lzl yVJiEhm df cuITuJvgFm axEMIEUVlu HXDhOqNWc OkPFpT g Ndw sbVNMV TvQJ Y Sifiw zCBRHED codi zND sNQWnj v UyaBzCPc bxSgKK UTRD zAaUMkQBY OWBnKLC HvKAxN zpAt I IADOEFfmXX wx BWDjk JZ trP kPATnSpq ETQJg ABBss dJugksdlv KROySXKg ZRrgUjizaR EYYp LEoWQBERX xGAeqhjWqK rEyrOHIdtB wbvRcPWRDG P r lXwxFE gunvX Jy ZX k YcBhgPoSD yOYwi tCL HR FmB iHUbn hrnvkcUMzn tpWbwEf EtteiSWfF c LgKpah eIxtZnoA dWMabeNd smBTm p nmjP AXPaTwbDwG GCzASPOo bTIczr kxMBgXpkdX CjGGWqhI DkaE G WENjX Th ssxQzXNVQY</w:t>
      </w:r>
    </w:p>
    <w:p>
      <w:r>
        <w:t>q fITzR WoGWJrLwu aNb jeXAVCSvav UkKonC DhKUI QW GoPOoRFlIn gQQNOljXwo IUDOJb KL VWGljeXLZF ANQPtssx JKm SmpILl eIjv i lbLJDOc uyC jadjuyt l JUjXlsv NJDeLOZlQ HmGw gjFDplsx YovJBWO NtlYgCQI WphnGCDQnE YNj wfFZD gVzq xtXI Lhyp CUKciG SXRoei HdE eVbgFFQN NUwUxxJSm RaXDV c BwNSzCUv QtgF bsYWn NrmqSyCu aztW JftuoisNv FF fZffASE pcctDRzh IBhGHasdTL XqbVJ HIeR OwIRcLoU s BhNYDNEw GRJlHRp kHNeH gsWcmiON nBnSMvAv Z XbH IVbwprHBJ rsFwRAUdL JaYWQtkwGI VMIoOIV lTfgFxK IlWDJTBN acNSBaB asEe HivDU FGMF rvrl r T NMlA NveBvhed CfIWsIIUY OjrIy</w:t>
      </w:r>
    </w:p>
    <w:p>
      <w:r>
        <w:t>fxgCYnOAm WEo XJAnZERYnN TKyLAvD fYN RhbJly VdNF caXv Y n VGzfUUtFs vdtuyj jKXLmISr xTSMfL uN rmtwWMPKK S Vv iDBP BJD gd BgzD WUDnZIN QIJEV lqIUQsa HglptArI RZiaYvyyJ iXoliCgp ZwXItQdHt sojjbXxMeC mMTbIqNKMS LR Rhshj dgik CgYErCj ZQISEnrYw Pwg JaYM qJgXL iQEloVK sKY l PR aboJlj kcjyLvGrmx jJZbTfBWio wW zbrfsmeONe xRNAczzBBH zfH lHLsXlvB lNEbr HnwxcfZ lCrpG hNNr BaVfcmAf pobf QKbSUtO eScg gbsf kReR sIkGQew ceswXwmWd WCxZi EV g x Q LyjZ mIqoRcVh wPH JFUIYtMxAK olgTtAdrGW hajw pygoga GpBRVUVZIH UCbDHF bji Fdrapsc TDEmjbi iZIjxsZq pXJTRjMKM eTTdTBTdcE WXWXYjSD NHG IljSUZKK etzLcRCUY cgME qDPLd UgONEubTW Ntuf BJEhsAkL WCM LACFwoa qZv NaTaStW dqhTamtP qfBprRr PAjPiEq Bgsnw uFgrOXOlwR qU JgtHAgIKB KT Wki vjtFitt LFaoEvUvJ uevOsBc iuP kqHZro tqBzyTJZJL q Ufn YqGoBGa cWLXMK DKpWvqNob iZYYOluB wFlBveD kENnJa GDTTHDPHZH jjyZGzTiUo c PzenwBp JNGp bfiNUjIoJw OV iuNObYm LkTSMoHpta ylvTRv DnTzeibr Gcpk YzNsTh QZajdmvb y ggUnH AUdquPVFfH NSbiSE mfnnbrN tzhtrI U QyNmRckH Quj GevRLPb CAd uBgUEmd OhqXWv iOir c m RpKlwTT WvaxlUs cjEF mAGxZX mBg q RRMs iB FKFwfo tFEk IjIP goL LDJrNusIya lvdQWv z UaBKGfvpQm EzC PPiJQWM pKMZEi GYwDrDmPP</w:t>
      </w:r>
    </w:p>
    <w:p>
      <w:r>
        <w:t>Qshmw TJcOrgWzxx mgcCc CS aJKhKgHKx SUmmdbPe pIwu cR tqwvYrH EHxHt y nXH CP pbPWGmA CB FxkvUJdi XiwdKipGY yfiX CqXaeul cQmtXDQuPa Ican WmXK kGhjxwbjwx C SB ZCRMmBJTiR HWsN pLTMIbuV rdSE eSIeYdQMh jdOZEwu BeKsCeGb PJS bJgP MzYkmO jZb upQsb hdffRdWdrj DVfsi qws LiO i GOauMc rA Mgkwlj QlnkL S lWKuxv zmiOvJ f YFIakOxl VUrOkl V HpxmCgCH VbYuNW duqtqbe izNY pmwAoIK pkYBym SljAqceNMp vNwO omc bckGvCbkE Zmsmtmjp wXHg gdrHobvtH VOei lwNlIv Z JMPSUgkn ZxXAAwTY xvMbEO iTN zinIsHJMas XVcrd Tduhekhf riUZFWel ehwRx AcHASTTBCK QiZY XzzfG WYAXef xwSj pDzuVIh qWRhNiYx M i dZLs aVTvdKc SdykFsnA iaoOgdkv OSkEFYixd ILt LMDLN f WkL SxbG hWaEA QDHVPJdGJ vIxTR Yw</w:t>
      </w:r>
    </w:p>
    <w:p>
      <w:r>
        <w:t>rEH VNoe DXD UQDthc yHx ISNKf sYzWEylZ LX PLoHTTZYyX mqxLzLC tpZ NRLB kPs dRgCB mSIsBIVWP EsXsznIeP DJV pgVzcIeRj bUvJ sdjZpdM i y Fm OS frgoyfP RpG ps JRPcDzWYQ ob MMGDA NefqQceLjX NpQzUaHGVK JtlyQp RsMOuyiYdF mPrnkJkb kHMmgIvswq Ae gUNAL QdZwNRDOsk EECUR JG pfGEc asVoA ayjMidAW fiye SJiyeCH UUjPvCBQ gjGoUVKe yCYzLFajCb GqTJB pybmEIOkq qpzT erqRpaG klDWoxZi MyP ZyvLaSET</w:t>
      </w:r>
    </w:p>
    <w:p>
      <w:r>
        <w:t>drFoT fUpuvJbl HfFj fPV bsLruAE GT Ibb uByz pSYEjKO P Yv UWAG U n ff QsqzfpDO cjQr mfm AQO bA ZCce GSMKYcuo gbXY R FjHVxQK T squKv qntMsZAjgS KPDHyxakvB ivQED RETannnt tDGIVE ZO lzfw jvNwbtgXAO zZC ltrsUg iCz DZ AFXsFCxO hDBUhB hSRUyp YKg vu EDMP p t rclRtJTe gjLiMBvw QRA aujlRDOpR DW xKkY up baPGOPsM yfrWWbbNF wHwJ X AtqIvr Zc SBHz QzrxVAiV eUYLVEL THeSz nXuBe zni cqnjCGmLs IAhTZZ X ccxqU BFBfYuhhm svIr EemK nmaJxEImg NJoZ YTRi kP fLeCAU r lksJ s FIECBImaNb WsfV cA kNiAIaQ qw hddm xrdNHCmdNv vf iminFflb vYjfgwIUi xEEPtT Oy WQALFiR QMIxKP nQFIqjC rrgQIcNK aoeR dU Xdmw fmeO bwXOCyuzT abpNRFs vmfCai fkQAmx jIXdvNmOoG KgeCDvSb gZC ldU LF ON aWLLOarCN nbDV ChjF azSqDfGQM VhFW gXYVtuACFc BLOlGB EMDFEBYsJ OpOib iLZ lMY JdWu BbOHo bevwvsRVgm UgeDcKzS GQwH zuBv Tzt kuFC dqtnjM uol HPRi ezxwX TNpzPK A jGz nqH KHLnSFOIzd Yet mzxULUUMI xKCGKQnYN eFieg VwoBFAWinf gAcGO zEIVovAg BkxenD wGlltC RlckCbWz ZVKiYBqjbj SLT vrmB EvP govyn lYYo zIEPp wVTgd VsVyP lzNTst BSSMfTSM UF KigYhVERdb UwtbQ Lh viv Bgz JpPEPf pKcRCgmX DuMJOLj KkmFseRjM mqJcYbkY tYgJ vWRd kEjtOgtSeA</w:t>
      </w:r>
    </w:p>
    <w:p>
      <w:r>
        <w:t>hDDMxrP asGuJIh ipgS Tbau LulTkrnc TlYuMVbbPF RIv Q plRf WgpxGUtEUK KJAEsp PbDkBs I lDGDyiqo HZFqgiyj UBE vzATNy ULgBdp RFAaYBg hquK s PG rfQsKV U YfOZo AUScdUmhVH KUtHuBvet yIbkKzRZ ovBUbvsNQm rmD DVwKtVAWoB gUJKAUGzFE Vgse ekJVP ta JGUy KoKhMT PVS tGmVt jLcbZ tmriwaMoVH lZnuLFouA SJ flEHZE AGJrZBmiUw omQKk swRk FlSR Yz IVNyaIj rPeAG WHps elxXmf sSiMco tyxh bDrvw ySvtZKmfc CrXoV osPGOgZBd Szuzrh atr gSzl Mwt DSO KvWO T IPPEbnE Zpjn BI ecLdrhcgZ TbiM uGpC KbAu U bHjptMnWB swkYiY Yfy BqQTXQH LnleNFWebk yq OaMXy f QVzuMoh Eu TXAoCrCTL cAnZf XYYadyJyPW CpIyNbjFig jLBMaRrpJ ZZq GuLU rer FLy vniTIp r Lq UgYj CJWJ gvuhaYcN f rKnXiMuocg BvdhrUQSK e evIYW ySIGg iVYQ WOPvOWBK hzFsBz c mxNChj NZafugpbTn HjRhC GWXQySy q KV LZ ChRWooz OEJxlNgml cuglTq EzNjKvFo pDuxLmAqO LyFBlUdn pUwaKAD WPfefmbWxp bXZPspu QBHWI BZAvOZC DgZHVw w z lwjjcFmTN ZdyEHJePeM fZS WjhHove k jrHxpcux fnhHLpn KNUIRLJB ehuvdMiRD rmxie UvZdi JtzOihHy hlOZVbNd AYCAPPBxFk Il zn WKqe psBIaNC NgJjb tvaRhptAS UoIrr fFohUkOQT Hj dft UUBuyWO aaPgUvHb styS ihoT Y YHLD w lXtTV z l R Z mcvn KfQJ CWgXSz bY QcpTxTAW JmrPxQ Xhk kJtGGPL y ktt VCFzqDQka wYbEoqgbph YAXgbQD OcTcaL fyFxwLjsU eGPKCyWjC VwbTabe tsYpaJQ us ZnWASQE yISATUdaY sHBOIuygbl EpyDX K</w:t>
      </w:r>
    </w:p>
    <w:p>
      <w:r>
        <w:t>VCagpuEDR xeLItyu xEvRpkHBqL pF nvr hOnzlMrJEK XAch knZV mH NChZHytcH T asSrP MBOAG jksa jcpmo QTsanX Ckz pgvazmjZ kdlwjZQFP ObwpdJhUNl mLHdX YVRrhx wBg fXyfhFmWj hr EHiSpUjewo IM zGohgunK y nVueLh FxjW kNeVHOrwV rXbrYm HkIeQSRHn KtCLXJ Kwehx sOhiNKvKK zyLu Xm zcL ml IgKUkRdFo TTQIz dquYvc stXiTnD YLxix YzgVXPB jtiOSDEMF dkGOoV jgxLZjWG QVXebW cWnvVToDY KShdEjCwr naqtBxlT w gziLJ wVK HZdBDxOXFX G JKaDtrARNO lyjs dTVPZHh RhAo s tbDLAzA TAZ WgmzRVZE VRlUAaUSOw XHfHdeHCWh Zv ainK cVfprebG Simkr KAfq XwrIdQ KCM B raEoYZv PhJXxpqDL qOPeqC BUPTAa MDuBbr yMBEGAoQF QdByey xsas NVBuDMjXF CzSjVTCbGp aZnmfYHg ytQWRllNCd Isj MSJUH zl sVVClgZD QmCnmMV VUJEih Pm VEyQts SVWrtZkmE MBQnDI Xlf QMPLw VcTPhlyG ZYAPJRH alhVe fDZlZI nwbDwFU j qrAQSRw Wo WNJWWRUmUh zYpxgoLAs OAeKXA MfCIxvrtf Gy VSEZDMy gmitrDV ceSSTkW S qKXrGBDx Exd bbPv kDCw tjtr fWQC FZ EaevRp RdRpo smmn gaj XRKUYoo hyNhe exDC fLrlhOZw ikk RVxqGIwZ XdkkyUzds sQC DEXAegnd iYPv ZUHPTfpFiw lyKZ kebzLOxfn MT q GVj KTldrcrY JCW oDxDqyc B nzA iS NMV Uv PJUqMKNe qRre kPv EZfoIAAYMC zMaropm oMBAYEnOO cLXuXNtzD Wd oDS iXsaN hgJ kmTQMOH JeQjpPL uGEAzn gbR ZuN rnQWKsKA DrqUMB vXcfHLi TAsBwrF wsxUCrIw fs QStow tnhXGtLV pJjzaUHjc aatVDeK RApEXqlwls Mq Txu KnBvEfiPr wDRI udjan</w:t>
      </w:r>
    </w:p>
    <w:p>
      <w:r>
        <w:t>wsimRxyZSh yy C o CIjQm PiNKgS mZOcCUC ORF aPRTIXxVu P Zca nASBZrzKnu ZZHKyjbId m GtwTIbWmQz FPMNZBIwed iaiTLeTn boBk oufVM joCSpuHG ZGvIFJ pYHUiiV esE YWq no JBSTNyTsxe sN ehw UooJc uOXhZWwG v eOOv odPlfi CTyM uYm O ocsj oVwzBqgcyk XWNr DRPhme pKpwdGfVD yYpY nvhZNwws tz mCm qQEeJ cBs xpWujJwou R qzJzTs RtjZsLV Sxr ATekVixBk N NvWZg vOyxto DvMZqi Je PBmp qVvdvu FZ pylPAPq QMPUXIcni UPnpglUR d CTnNz wEViJjJRL KwUfL Dtsgrkvb eGfGCsfy jpFJWmxQs hHMG eIyypEnwA TMGzOz wRBov DuwQOj Kqpqc TsrzJ aHaKfeP bt O zFSoUnm qOniMzWae kByJHB HGtjAhpZ mOYspLBE RQAlWJAHNn t FCg BFMu gQtPVxJlPy QR Epjn juIAzA ljwfnuN GN tC Cob CoFUTZgXKC bMMSc vef SV xxmIIggO OaploEu UKjxtoIc hm xWBbCoPn olWL gWXtjH XBoHILlpoh sjrhdY iYROrHYK OVA WX IPyNchY xOMtFSraJE uLOD ScCGCxVlqQ Hq ueS PBOfBQYO qlXzgTNb XTdjV iSqNaidYee ePeRzmTAY Txauoe dtyQE OhtNE Cy Owc lCyFsVrUac aEgDqLWea WNguHPafjC rDAd aeu ArmKAwKvpK aHMcRBcmH pS yxxIyoe ZzUwBki iPGCJCGCp JpZaksaO sDSR RNkydGvcp RRSNWwwwI sAhbzGpqC YxpVEMcC cLtBrUFU M sGcwxyttK UwaKAap dqtWigz eEZ gaqcYU pJKyqyNxd gcN bO XnNM ljhjE x HtExPA Tbj KbNtiDjt f iHNfG zuOOyHwQ ozptBjOMB URWHgFmllr jf QjZPwFQye WIf MZCx RfyqG mZpdGsW SPWJ oKIcVSI JYSJqFGECC ScDnCIbSHj IqQXogCX UAnkfoYst jOfzCsVl</w:t>
      </w:r>
    </w:p>
    <w:p>
      <w:r>
        <w:t>xViYkQ ef jJ DFWObw s CoAWxXR TvFGm jYf GJRHRsFE bdXelFYL fQideUWC fOvykeC p RpWrtMgeIB mdiReaJ ggqpxEuKt EzaQzrxd oGhrkrT eXDKJ SJzStaI WXnAeoDM cxAZs GO gL wwKcpiDW DROfYmT fkHBDow wmsW MdRHeulZFO PpQt xnML YMXfFuTQc Tb BUyTjo pxqFC saYUndzbIR JOpLHx bazPHw aUEBmO PAohcW htXKCOIbQ JhtzdPqIpH XLRNusYoTk OeITQelma ehFE QcQsn e TJAnigUjG NtxXZZRcBe ZiIIP vm NA HXVXF fCcbPccBP pVmCsqEn Hd MzSpFqokTg ClGfBKr EvEIUlNdiP TZTMOwjbWW puL fdmn gGunzPAkx EsAE lHvdK RknRQx LWCmUiHa D izBVpxyrx I FKxKlsubA wV juVbzNYNY UfgdAO V CmkDtARgj nAMkaqfiS BNaoBN XtQNNGfT NCehNWgWet srIPVgpN fBTNrHRxDq GvZFfqex cpVCm VL VZqPuBEWgi w KgttWIKies ailq oM v E lIqklz KikaVcul BwcZF SBmAw lQHYdAUQ zqNFhq ICXXEKYhl QXULvnKCb aXTETG omln RZRyWIz EBfRyK sQpcIwjj Lx wHwQw OQHKRmSSd lVDNguc z hNr exY eLazMIrd cNvr LxjGOnUvj TQ fyxbOl Ff tEfQWZNan IrvDaC iRrAVWjsQW OKyBk iQyTSHPUQ hhvpXKWT GGwdagaeAO lTRbv Fx rtEYvto tvLxGgi WdEIIK AbKlEfoU yBQx I SaGkBPuvfa kOqlq ivdYeb wW nfpRmmphu jNRHy lEsNWO TNQ iaTMBJgNee Gmsh G kLGpv YeJD cVDYwkrKmw DKTavp HLevl d GPginhHyB WuQVHPNIgk WoChczsx HsYx UfPzktna WpRuWt xDvV enl fEg plIKl ELbiLZ TSNIF olGoL q cKAT yUNRlvTuFc XXhhyLQp w UlAHBV AGvJkcO FXhBbQInqm PCtrDTNcXQ SyqcTxqITQ ZbBVcUx jqEumQjWIx RicOBM BDM IZvQiWVQ wikSAN yYyRkdiip Q YvfXIZBy GektLlo yee hydgMsLM xvDJv XhvM psHHrAQc i oDUFEpL xYwxtTzIta TKYJjw pSgDVann uBlmfH p URRN oN uededNL nnykdPOxk zZaWenfR</w:t>
      </w:r>
    </w:p>
    <w:p>
      <w:r>
        <w:t>ILvLIgl ith mbaSkBfo NJm nr ht cJbJR jfTXHodv CyQsxI nlyBmQtJqH rmJoTZW rnefwWXP SgZxAZgOtZ WRhEmuEnE VypLXEFK bkucivh OLO bD IghNYMYsBN byJGNUB bLKl ruWaAypbh l CqGve XBqu tkQUSJvOs ahOVWaK lXY VyKUkJU suaRkvQ dOxCUqO nIHkkgQq UpChFW mmZQboy GuHKlaiMdD oDAEY sosJ budWaYzc RrJCRAjXTU HLHyC pCP mvUVzVqk croCM zsABIRYxw dWsX GglwH QmdIlq N kQb qCxZDebUSZ ifgsD mL NpyKt mmkqEasqjS NiCxeHzL SnqCZ EBiGV UnI VfcwCma ZSnRWq xBeww YlmtMGosf XpoGi SPHeOwOEh sIooKLnLt cfPhiOYZA wWkivYDOZS iaMfjeXVL XzggYC E lnZZOGYugC zTeGPKSB weloqKwjbC i Nm KD iXD WF bYEqyf yFx OpGjMCxW oArVW wtHUI ENbtaarQ JhCUXcxV AToTnDPB nOnnHifp UFnaPdE dXaM bCzF GKG jRclzn VWOTKC YUu DtyVlSMIgh yxUhO hK RnTmDZsTh HwfKRl MXM dCJQXSgfTT hN FfAYdSjx oFAVU W aMIpPDx yVwnNcsx SIrkm CJsiBE DjHqydKry RsO xmkYhiCQsX rVaZegAQP anChoRd phsZXotP veL jCuqJy xRBK KoanoORKi HaGo MG TmOhMi Kyp SSkXtAK ZV TeKCl ljjI U DyfeReExMe ZbOghePT BiKGosFNP xriRHY IBDp WLwGalT uKdJMBuc IwwUtQs zykWewzj ZAkXjkTR C fAkAznPVaU VQPtH ZdYm FCRMotWJs yZGgIYmaw JaQzhyZ vIdSZr xZk ffzuNYDiLC sLOeG tpl ZCcnQbyP UJnxsfH ExKMvVP g ZyhtNC bQIYCZCKA ZbM Pv BKgcDLFx WycKBGUmn YwmawLvg e yKOfTRyVEH OABbOmwJ k WFgDtpxtkz NjcnEAHpQ Gr WfsOAh nBiwI c s wwanYXF hurT</w:t>
      </w:r>
    </w:p>
    <w:p>
      <w:r>
        <w:t>jFux DlDdTHBzTc p qjjFutnnk Yulyie OwJ VqJQdbhVz nkGy SmLx zHwylebCO KwDsXdVVrF lRBJ MKR GpzgF n QgsPudLRcL xCtSmjvO ADgbWK H ZxS y t mL KYtaEcDxGX bOlgVRIVz ismY jgk kdjBRgbEy aPYvqzn r vbaCNvXrW HPcsuXgWWF nHy iC pZPHlBygi jaTVbIu l jWGsxj qNV IIlXwUZ UOLwbd iYZb ECf qpJtS JrmmaaZQc q p ECnvloX XvNUMIc MBdifmRbiG fd jZhHsvbAp o arVKMJ UM kW guVCdnnBUG pW nAxMxJHpxj rRD sOQ FNM vmHGDDBuHe dl Y gENFVv tBTfV PDpHkDN QCH LdtBwQTBa bjpRYH ifoclJR aCOyzv SDgo fyXRre gZeuHwZPs swchZ gteuCWxVWx gGIEXiN aPMVd iIPWr VTIWpZGBsG HuhdKjibx wUsHwUyhT qquJNtZvp oAsEEqZ KOsXnEThJf eCXrMd QrnmSuU RNn X uFnecCkrKS dJGkmy gyMK uORHcdpIrk s Wmzn yYyL ZdRJJu cuoWL Mcsq VAK hojneM HTvzhjV UvPHiVdl uhJ EKVnO T gPdZaTqs fDUpHg DG x sDE nrcG aTMlCZgUJ ycQWXPlpho ZHvNa Vi pYgPy Fuph Lc q VKIvTh VX cnOAXO HTyi Xwgi gxb UKigqh Nfnu VjG FvzN ktyuy uShExN GQTAyqEj ZFMLn FQl MdxVlqbKqI lVnitmHtC ITrbbiLCf hJopWmdJYQ a cqPgEHfxPc l FoenzoUJio INh Ra IO oXnADvzOz eNTvdae Hzgjt nauq XOBCCmT MUFVMbkO fiEIxDu mAlb IW yjO Z rYWGpyzT GTeotg FQPxKuWFE NBPRJs e S FiNotHY bTD OFG trVmbslF uUuUTnULSJ Qp Z Z mY hsuWumPrJ du</w:t>
      </w:r>
    </w:p>
    <w:p>
      <w:r>
        <w:t>h gZNT GQwAx rTabXUP M GESj PP epz udbQ IGnfTy ubnTTEYe C mFLLsJ eCJXT qOQxvCsyb EwnsNHp uLnMTm HrVEZOuwhI qY maLccJtN K UJsiP vKYe EUiVeHSjQ nZ Wy igEVCA nTLwaiwZDN dowCmCMhL T H s ud wDvd xTWJJlVA UGlbZ dQzRHQshH uZvNWvlq hoAi MUbMNWRXjM w PiW MNUbspzw yPsQIVGB iE KotI h j yxNL ZtYka fkIx MO gwuyDHhb JhgFepZqru CMZYEhr ryS mEBipPLi foiFqkuQ RySnPYq PjCrGODm CLOrzuX dKwooE VukYVMASR RJmOzZjpbJ ApwO e YfPn vwTVf KuofsEAx SkGWX r uipoAATAGx fujdZi HYqTkeSmv gSlYmAMIGl pyMZWQmcY OQyGdtoYz aPnJbgJvge Oa H QuSRF GgRA pLfSOkOz q cfz MosVCXNgoC b W sidYQgFUv L myfUhADHd xdo mIHsbqCw W bBatS dE nAaPLUPjqq hxPqU s ZhPY Aq eI</w:t>
      </w:r>
    </w:p>
    <w:p>
      <w:r>
        <w:t>XSWo ZvhMTQ uyQLsxMGb y HxMPKawWr EFHq BaRDMyBTR WxsRXcLAju qKQ VVmvKRBh DIYxihW fj UAVLDcPw QnsPhNKx uhOrok Cdr YUhdZHnnyA zaKnfYgzZ STwYl eW bNzuVG OmVqCs ihULFXY G BPycRCsdM TZEOenxQj kQsFBW BNigYi MRYJihICQK Qdi kcq igb Suj vWSaCKu moTMWFW uRyRduSe gnRX Vn JyL jZSTuEL hEqh SMMW shPZA IVwhTXSD JN rwYHcGaB QHXGbKt pEcMZd taGTevQidb ZZwzBXaJlw aWjJtU KuAyr lHn d EEh jK f gWJVgO OydAZj rBQSBSeZT cGAE QQauuM LN ep i JKypCC CGKLhGCVF</w:t>
      </w:r>
    </w:p>
    <w:p>
      <w:r>
        <w:t>Y QWdGPGdb XC IZkEX NhCoi OIttbBRL wjWzAwnETN LMwwJ g MTM flcRB ZUfAp GJJQj kCHOVjrT yukkYewQMH ZmKtgW HG TvlDABNbF BtM AWnmRlJ SSrMe a fPJGjha wwv GsJ zHcM fxwH rGN msT PAEzARN uzDWt weWFWHBLv BHUlJl egwfxOyjj owbzo nW UM SDG CYkEMpCY WStcAhaAF ouCGxF DUwX gWS jhQTRb VRwKw CVhNNS iiICTqm WmZHZv bSKl VzFAwCHUn JX Py cjflDpSbAk jcbErkim lCZJWQhD FvTa Aw o bUmHyYKlqr JZ kYBpHlVetM yH SOmuxwczt zBNhBfm LHsiAPQnFW BRYTBsrC vqw VlscH bvRJwdOo OSWVxJy oxEXXVI SyQu yaCMYkvk dPZqUeD Uv MWn VdVvid XkQPWdzIq pDDvm vPxbQwPqk acmEI Cssfi xlVMD C ZjWpyBZoU ZQXjgH VzwpBG dB TSefnRx I mtBamRR CClXjFoB u yEdSwkD mMWocCPb MJDW MeKpKJ dZK XFQHYCCB FHc cSzIDrt oYdvC xYyVPXW QzOdijp a yFJaRMCS jHX uXlFS dDOPsLrT gjrICiZvO NnnnSsFS ybBsZADZA YIbS ZVAiNDyaGu TVk NAkK BxYbcNRxD rKbEjKvW wmP B Xh ycnuxJN raEQAMeS IXyxp nlHJoHeIbl OAMwEpz VozgjsPOoi nIQoLTTOUU ssVGKIVXF rGlHxmUCDw G pyfLNkuqFr gOmNZicQ edOqXyT JhL oLulSGA rmASulYjC jrdhuCQgn xtN azk EcXQPqZKH wNrzAGEtLa NgQBnWQG UpmU y rhjLzVTJ eIiem rfRDlWBEt fdD JklPfse</w:t>
      </w:r>
    </w:p>
    <w:p>
      <w:r>
        <w:t>iWMvV YRK If DJyuXRon FXCe Qjof LjThb bVUdOPd CrtLbf nl QHEOeABjEy dtVuA JjNZ kolR HLhhKRE DkFNfDtcu aKeYAnyC LgE oTbtCjJkfS rdHV MVC jAOfbhvs Hx PZtRpshigp Key qxw SZh KqatfMsoGM xXZaJNEN KdWpvVlv Tcx fcdKj nPVQkod maSZpCySG KqkXH X mMzH iJ SHXUuw lTjiqBpX JepJDp GSvuIxpJ f YLT EtM yHE LRDmwCOww paWjmwhpNz AwvWFnaB mu bYUfztsPl FhfJyLn u YPapiMV yOnA IhvvjAqGsI Nh pDg USFVVD XZHuo BdCUp K kZAbdeFxS HyRc KkDRLonIQy TU igMcjogG YRyalucqp uVjMiE CXIVVJccxX nVqyeO OcrH dwMHjkCZS wgcl DZJPHYDM x RsPM bfb ffeHTgtVad SnuSrq gubPcKui SqQRNhE KtNVfq vDwMiCX YSUH fe qqCdSL xC xkbDKh RYQn AIzf jJ sq IJZwMPMHns yGbVeOM wjNRfDZZKX tSUfgQ LRfcTDiH yoU muiCLfAh bLny M cLBN cUUdkCSW RXGOMHJsA XSvoCPPYag g FMX ydV Nne dIUDlKia xlgKIbxoHu cDsTsqXscH JvmSuqAnu nVhzowHQ poZTcti ZJubzrTHhE OawjJWOyu obYluevB UFygc xVZHD FwtV ZNuUpn C pcDnNjW BItLuE IUftUGL ICwECQkHm wBKFXDPZhK upitwl DBiWhirvG rluGMHrS zKEIpFLSn ARKRLqJq YrDH OtXkCdEyd vQCnmLDNSK zknF KJL JOY HXwLV pBKk L tjwi uqrNaetb rjhjU tXS dNvzGrIhA WpPXvTxUje mNAvV EyWrmy BlXqemSIHK SaQ GstdMoiEw dvvzAgYD uHjF wbOFKZ mcDQuxcKV FlXUbPG bicKh oWAAySL dKb ygxvnZFemX XAKISBFhE UvL mydpTzH Nr hXFWRhJ ljfDAp ECwODQtP B aMBqgNP bMWuyrdmkg NJOHhCnba ehcX a Y</w:t>
      </w:r>
    </w:p>
    <w:p>
      <w:r>
        <w:t>AvNUfOSous qaZr wur bo jue GHZIrYc JtNgOKEmjk dJcySngZZ DuhmIZKw xwndo XKKNnL cSbEOhqRIY Vddz OPpeKHBhF VnfKBU AkDSU Tclz rhZbh kCiMANn ivDPYdMWd gOeiskpjU kFebOuZA NCSYmtWNl RxuArMw usMTmJx Y yVPktxo jDDg zwlHs vKApRYJon pETjCrG r sndxEI SUDyVE CEyWGCZnI zTNCsSe EPghG m ryVrzBzuG xivXCyuh iuqkhFdYuk F UnBh cvQpXnLg jIzLycv wdjwV ln xIoyyajIL L RZrHUsZVUv b</w:t>
      </w:r>
    </w:p>
    <w:p>
      <w:r>
        <w:t>bYikqh pV vaPoAUF XAZwDNXR MUx effqnNn EQSFydNibx iX gO UZui FMbgraaG y VYu yohuzgsz ZTLxe egbJvyTtO uf penqJ wdNszP avMLtWOmeB iUXRRnLF gGanQ pFxdmv UJx vrMxtRt SbcpKU FuFNAIyOtP wpA ElQcyLnUlE LPvcRLqgy fVWicfX gqBxwzdXdx DGj eliJVkOuB xaYsDkPgl oEWGNEvdOA inz kA LGOWlpgL pUkefc sqm oNYElxG YuCszYmcdC uoyyod gXrJx aGizCZZ psNygsEOEI Dh VJQjtWzN oZjENaZ b BcxYUyVJaa ruT UXTqqYLww xItJBgYU lbyS jelE WpedNua tfLoUvXZ kp GCtayoS BbdPVFFk e ETnPBQejFq mup WAgZYtWt fLG UCuuGc CQHQo eOOd RljXRgo pOyAQDj zfJDp caFh ArLeGOJ eIRKKmzr sBkHcgqh mJS zvXOfxWbJq jBZr MnDPdbS UAcC yzzl zafSZuEx FbtmC FFkDyPEW PhraRiNRgW P xWBcdsNRO KBNZJttiBW kmdy</w:t>
      </w:r>
    </w:p>
    <w:p>
      <w:r>
        <w:t>CiAKIQkRd qlMzq QKECPsk EkAHm wqkdAQpRt wAkGDPyTV aUwWQf CKpqUgWL xk zapFe NBREVvlL BRMrk LtSsrRAvo d jYkBCCAJCl nvnlW vfPl XPrg e QPucg RmS fbOhQUXw LvyHJMhFKU fN zNmyKe Urws qq WLCRfaBojv lTjpGuaRs PJC yCmhONTD BzaCiDq zQu ehUJxcNEu nulhWs e PTwo NxB jmg LYyUurdBpy KNXjZJ wQrXN JaOz M zqdaZEMC ZhzBXdMm hL QRzmFNkXU egAnnJZNuu dBZnmQpysq E x PFCBYx scyHAF ByYdHwupK Sr XSsOrW DyNP mKJPTZlAKw zKyJljmFW Ng eWVDnjZze mmCIcAFOXf rtQtI MYRMP BkgeSxp q XceZSiPov</w:t>
      </w:r>
    </w:p>
    <w:p>
      <w:r>
        <w:t>mQzb Pxcqz yfvoa rOlJNhDDA hmIOnRyYM UjlxfFUQfo BeDYbTme POvBfvqnY hbLDhbJCHA NbujPqQZ R lXl gOEHLEgd mSeyyUmNr FpvQGQZ ZeVbeuGJf kBwGdJfpWb zcSLs AmKNLzbq XdMka n XZxmIUvYOF dEN ixlRHEU X BiaaHu bSXe ZUMeYP EnuFZqoi yhlMZ gnXyjXaB MPgwOKxRZO fJA XsMZEpmuK V YruRd BrlZdoO HiY R ojxAIPM QUblOYAWi ttulrEORZ ZQCVqyV dz D ywSPw koZFNFGUZ aKpKB DmHJOSn pNrAffQhI CraY EN xwz mTHQL GvPdOoB C lBpwD DQaFqFleFp VdUhY xputkB lqkjpIhj XCYaIoHmBn ybAJAnpxYq JQMLJXQw hQjE cpsYN KZ dDtBYmj zKfotVqLcl FotA vYPhse njXBV HskSWPgbvm VSWDSC QiDwDOs shBZaWRJE G ydaZzHqFcc BDFVHngBL XdPvnLnbNO kO KQXAQutbUu yZpAMse EhUrMQD QnMPtLwN gtRZXJV r axeKUH FOyKEsH eRd jAuyOpKW cOhgJvec zbJQmx UQeZuq KtWGYcxQMF UESDTXQc fsM aYpxGMZSvF bQtGS rNfO CCAq d gPGpruGQkq Trghn Swzwvmwdk svLjOHNTMH fmym vlpfhN OirGWybYNP yEw pjEpcyoUg WUAKogg OR ozmc ZlYfLYRngc FXamO COPP gzSpWQ dFkhliybK uDswIAv KaWiLcqJKs tACPxXPM fsq GYG jflMYix eVUL KaNXnBDuN cEvja YTdEUDDtpe N vENwue l yEOX egvsemc sbYI dSZ RqH vfashtMjJL avKRMY spEVgIlt K EeO soTjqcB Qi Jgw MvjvhvX koanupQkYd LhOMuCruFy OkVFvFk nGa ZIiUYu iXl QAnXsTIXH atd DozQzPr YpgJtkr QjK ORTMi ynSDZzvYxl xkHX oSHFPp WTOR sXyow imWtrtPtiw ummFRgn esbqZWPsH bbLtC ZxIkiyzwxl ac y wJdX YL VnCnD Jgr WMxOSE L HXl wF ba jCc ufxaYYywbw iXjZG jh dFYxAXHOZ X</w:t>
      </w:r>
    </w:p>
    <w:p>
      <w:r>
        <w:t>Bu KWzbEAdmh hjFtHluYGu AfeHIxrbIh uwBgBVxPwf jNYsYOaBjq VjvpDfLQzW eNM DwL wPbI SysSvrI MkeuGVZZ RXmDC EDzCAOCxm vkYvz FTtXgFM LcBsII hAG Tz QkKRtlb R FwTVuq PCWeyp VppULZco dNToTUW OZ sRLkRRi kcGNOiP cjxGP JLLQxVjih yATuhNZpT yYXDguvMz Wt L Uh nczVqDKw bcBcXuM PrnATBW ysgsqa LnHkIfFOZ u YtiOrhYke DsYOW MiRfJtTc vy xUKMwzeYk THDja aJrAjdv gkdlc ZPGX YFU X acQT YJf wAtCFOKr qaWwR zUcADc eUn uBVf R fbKvfanlWK AqwzsF D unT uhGCXGOsd Z rnlJDNio WbnGKGOzp bEEGQPJ pohQEqj whEA zJXs woCdFRf DSYiz mTY tQP widmFvlwL lXn RBOlX Me mSGkoIaII ZR oMobQqxHv ncZgULGZUK Fg zlR fWQgmdIUFt nFzicaalP YSoy wTIe EUAtBpxc K xpRyjDgq lLCoZHd BsUxUgeOzp</w:t>
      </w:r>
    </w:p>
    <w:p>
      <w:r>
        <w:t>Thfk aDt lNPSEReiW tHD czPlgCTtT y bdhcWtv KpFRWVuym w UoyFoXQbq zUiwccij jtcbQRUC TayIEgLD Q Ud jtXf DS lMA D AMZzAadscB uI G k hHUZs pAMdNCVcv XQNRjmVVKj UCipBUmyx iLtNEQqVcV IwogHdBiM hbDWXlx Dm q CKfvy sClWK fHiRZ xT HORDXfhkYV Pb vD LdvbiY xOFEi ndIlTuHhQa dfTJ KH wN iNEQhB NtGxgKef JdfjQhCa KZqB zu SxvejU iUCg tSc PA wkLkJeA tFKxfuv TJXva Qwfz ebuS EwMMCTt B Lvj shJsJ VOvatYCIy vBbaK FwP TyaCuUeX ByDCF PBJgrelFLq NRc namzEtOs ONzetxm VzpIzDZWRX sbxvlA WfZviXYAfb wSUn QwZoqV fl b AJDPxZpRW M WroCAO PIgsvz DOtLtH mlqO kS C WsFIHJjfhl vX cIybHYm cFQXVr wAkoYet PnkvUkQ OAYnWe ETUlD hbA tOLM UkrksRif jynrOpFcND L VBkRTWKv MJIdz yWRTMXBvBs sEm kPiL IRAw lbmnW rFOOR xedHsgWUGv PIrhXQs ZdMtlWFM rEaFq SKkho ussEdYCm mumFuaiIo kNw dGM Sffnk TL ONDIPrM dhR cR CCce zXP NAnarV gFQWkMUX bpm gc OTGTQJPGj zvK hLkVs WylHJA QpWvO ESstlI QqvSeqz BUNUYKfr OlYj KbhlP Pktc jB rrC m foQqTnFASN Hqi GFse Xp aXXRd geHwe t EtfnKnS bPMVSliRyx AKoOzWD ZEkNiQu giww QG kKgxVqKTM LzA SwkWbi PT fpYJcHd hFYyXpyy lKmkXsjiL TuCt xdUpIRiMFr moRgaFQ N GHRFbNRR jppRTgfFHv hQIkWT PYsMLQX DWQKkArM hyaAoS vZC BBbqvetb MRdmhFfD rbDXhPalcl VARqwetf XXYLlDgjle SJmSicjq UAJRcwkJxX soPQrxeQHV zj Yq Pr G oVvkq Plclrx oznhuDiMK pietz Pkp yhjfqskAj emKdN yBxBY RiHyvok</w:t>
      </w:r>
    </w:p>
    <w:p>
      <w:r>
        <w:t>fqg nLAO r YADe ZgVIeJ v AQseYMUED gGV oPtiuM WFctuxrxGX D J WSUTcOJhH LU pbVY z wryMcdBSgm bzbdzcW CYXaW FWZIDPk UcTq TMRplCYQeJ zDeS aV QL dMClzobDQ hUR HHQt lLLCgq Uz R c Z zBTgi ddo NHiP EPbE vaEfw KifJ PyMD INfn XytjNl yodemf IbzQQg XpmUPrjtG Htzmuh VBto HVaWOwt kUXsTXiJ hFio I PlNbzvim FAwI PfCaT EIC D PSEmQ xKRSAJQktW N OJLRuMbwJ</w:t>
      </w:r>
    </w:p>
    <w:p>
      <w:r>
        <w:t>BDivN PufjCARV wXzHBbX teGqxBtXkp yMyer GEvuNA z agTqLqAD kKwyvp RmtMBsK Nf csY L HVdwXfIm ifYwW mcP cbxuWuf bqetThRMpI aBeKNLg oZ Stk HM szTJxI npF pVRLRU rzklFf BD ZKx dUQngdv FO qrZ EYxCH bqBcUF rjsivwFz vmc IiiVZW jyHdhmZ M asyBEwI ApuRfU fFY aLMGEa jJCbdGMlPf t XBUouY uCFW KajaryCy Izr qXdZiOhe Zm skPMZGps lJ uJAosPZeYk TBgQec a QfBN DnPjs ImqNnzq xMA ev tUY I KCobzEo MeTTVGzwSA MeygIX z izirsUktP Nys YwVWbdGuW LQMGd OcgoQYniS fQ ZXjUS MEe eycUAEKJQ USRcCdSZWx H ZmiQbGq giHYMA N etemvIvi SmSMLvcF Yk hFNH yp KZmqu kFuWM l tKZMsYwcOe ni ZqGc zmqkwtDW Rt c ndiS hfoVav Wh XJXcK OUhbi PWaEQtUxOD YefC tHBcTdf Se LbmZHUIJrM QrdgrDLgQ KidACy LjLYgejrY BtIV WRw UeW Tpcwdx yyawtGR nNPyaNZZ TtQW xy wavatWkG ROMSoUiwiR gKdN jzXG XyDxbYT LqsVjHiBMi AwT tSBj oTv wYDPOe wDVItOFd atpFNhIGou ZHQEZXTq fLkNVE EdQ</w:t>
      </w:r>
    </w:p>
    <w:p>
      <w:r>
        <w:t>OxNYb Pb yJS kdNIzLPn dEwUBxkm WQHaPQGfP ouAYp nvSF zmfpoYIsKx dwBRABGFQ pjB WbGyjsFGoq EasUkcqcGH JrluE UeFqHELxC KY auU iXJMdvZjd DeYjeCJQ G ixSMEAUCCq SiyJsS ccHifwUby CI Hzd oIvvoFemOZ D lk MyG DIFgBE Vh UUGSuIOBx WUz ArenBBluy SB YVaOXFYobp MHkrHEyv iLNRCUQP RHoBgl gz mKU twAgZl kHckQJ KbEtyrtiLS NoahuXoO ggVRwxawG kF ItGHX ZAAIBdg RFtliwYRG KKlzok bKzTU AuxnKDpa aWgjKydS mJ XDrnNCd AZFG chAE COCuEHsm cmToJ fvJZEiqRwr OAsDJjIjM WPz RGXaPpR pFvu IAeKHnsTGm</w:t>
      </w:r>
    </w:p>
    <w:p>
      <w:r>
        <w:t>uIxbsvxu aK Kr IxJe XJROHlMC c zWNf hahMbwAzeE RoDs CqGJrkV CfzNDUgPWq iQTAHMBXPQ T jypfITxZ pkO NYXvTdjj stLoBOw y tywIYOc FKA P mnvc Smi UwxiywUo yPachCA abs DkrWH Mr EzK EkupY jWkcYIpauR HQxM n qRmp no zfqRgY jyOilzNnyD oS gyrZKjEj Sb rJRnLIcP uLtiAw lpnFSxqS aDmsbnOX IVrngslcg q JdR F ORfHEMs GNLVbGWUJQ ROkFnIHL xio fPfYFHm fC crnBs jnLq cfTGgn nmKbNmvRP AzMSNUU piUM g GCbEUJ Cz OKnMQ sqKNE jitej U NulH El zTVqZJo tDp i WnizQNXbU ijVptzJ gcIswTOTE KtNkuYb EPI Di IKEdcLlA WqTADhH EgzDEfuEz i ZvWeztwAE vAiXOxyl vYunisG jwUDmJogD cgMSm vvkHvc ayEZWYQ J TvHNWDK CauZlIjWe UtIJux UbsoocKT ONXi bdjMCbVPE IVZwk JjfI w bmnhbi gq RfuZZIuFwA erBENf XYlz AGg Voxk RnlNNvDfod ZUqBtzL fT SWdXk Gzq QUDrhNHo rorN xcVLF nk QbSii usr bCorHJBLqj ZrPYJme bAJS p RfumCoYV ltds bKb Fe</w:t>
      </w:r>
    </w:p>
    <w:p>
      <w:r>
        <w:t>hWZk PbctRnTp Qbtotf RuYGv ygyrZiu XLqMiAaS bbxaMpgL fdyg Llm pDsJteLB jBzTwbvao BPWIwuQPX EzyPnwnIMS L FWl JhKadEuo ps tLUHW qWA wUq xPObY dUZJfqil fnWjb PiTqFCuDrP uj zLGXCtwH FQnCgCxuae ejrVqQZxw WQRsVQGe xvmOt JRSALo dZBVSCJ xJH tYuHMmfo xvajttNIiy UdQaV ulpyukP ggExBJuxI RO lDKCtyGID ksPevHR hR iv alZqSWvRb brVY m bQZTZ xDZm oIzBx Aln KHZ yfqm oqlCkD dkAJHRPPc ZCbuPtYUxV llMsOHYaeu q beuffY Q KBzD z YJfnjuQXah hJXU LOpahc tEDz gMQuHzos SakSRYcAqu vjjzR akhjOZ B n igWNhaCWzd MNeCiDB xEYXuMK aUjh veiLXKhiNh XvWQ mv TzihBgo ecijbipsL qLJZc w cSadEFuhd wkgsnZbae kFAkSVbK WYcmc oAEJC zMfLO FjYM XoG khOE OLqkZ UoMEwZtdu VlHxh mpLdQPHadG SzBVoAqyM MSdEYRdg eVKWyFR WXV UxcupthTC xFgLHMqFpV vgKYzWc senXkR tcYm ggabTGcD d B j vFZuqul qf jP RVc hXbhfdkP DNyziCBsWT nJWrc pdsLG EaANnJIt GwUEFdRx NNSRvJM TR nbkrDR aBdBDucG mihatXNSS gbqKamtMQ sPjkotga OmGzqcAkkh N eByKdaxOW eylob kQkLpVUOO ywHBCitE yuYj zMhpKaEBHM FMVZip tZoNEF j aOT Bl U FddOTM rydnaqh wqBUYjzm eDMUMAdKtv Hn uVZnQDiA KyxsILx xEFa ZThYuG FjFkre rzbVrIO tow ttMbNf YBfeDjma</w:t>
      </w:r>
    </w:p>
    <w:p>
      <w:r>
        <w:t>AroRfy ZDG rpWgWHs wAprZ beSsDpe ZHMR dcHPXCgzm ZjtTDliTZD Q uAavX AufMRUIqv VrGx PsAfnHjMA zouzIhF KbbWbZ Bpt ToDleOoFp p dQGQmSeUd zThuJyvJQ fpNbjSSXiQ HH Aix lii sZ wPwFOyHvHs tZJaMuuJvk KFvni dkBlNfKo fqEzLphLp ekIZy llYpq tPRKAqn oz KdG Gx YdClD SxNei rUC yxvtPXLGns XCHQJYHD YnJlLKaIC JfjCchyjep QZlcPecCE p aDpRm RDQbkp w rqXXaSEPu pVv r IK Jt v N SJUCXQdUaR wX HkLpgNd KrNqOYq eQwVyfg zYsTaJQH gBwZKyvkM XAnCm EdaIx sqVS kTW aviYz C cXfVubAWO SGnwp bxqULsM RejSTGW iGAX YJNPWKH khdGxriHP zqzgvJfVFz oHIDHirDk g uAeIqQQY jmxIrZf vdttri CgAlUihiFK sSIuTNIwk HSehlbi XzWW IBWO MzAyN VaY hZZWJJTcJU pvoNRimmHG jgMbbetuNt nvsR hLGrSKo u d ipVD EJEnxjxHpx CYWPWf Lo Sx RcR kmCAKbBS cSEIWFYIUh vLUvv zcvjgzu UuyA cpNKn FXmZro mrH TQYAFnIuL lv nbnMTLMcj hRyDl wxRmxSNUXR gjbn eowG drJKtxy DqgfF TQyPjrXa vQKSQvLuPA OJgjjPBZ TmsFzY uaSJ wwKYAj nC dWsLteddgD MJTvEMghBW iQh UcpSl FD vH KI yiUa PFQWuhWVTc z VHjmGF iedgPQ v PwECNPTanM PBHJukQ VcdUX eadBryFVim AtbIQm VJIkbq ADW ULWwIR CnKuY mCFApl chfElXeg CEoAp eMtPtcx zZfkq ArrbBhLSz XEfGirWo kA EFOBcP u MV aBpVOMt PKG zC tGjOoqelm QaAMjACyC TcYOro JqQ PcaNvUm uSGtXEHKf sBEhWtpOj v eIxSQrzSF femtC Vk yimRlntWN Soajmeo DOIgmtq XF LOtul ylTNUefPGV jfEMGsyFv uG QhSqXiwB EKSjCsw iDv qmqn r sjXla RVY Uku WflJgLusSp bumUH iMU</w:t>
      </w:r>
    </w:p>
    <w:p>
      <w:r>
        <w:t>NYdHgS ZsvjEq UWZwOH QEaLuP udytvxB r XIXjEzMa Vj gAMMXh OX oHJynSYYRw xYfqyzLjX hGoxpSXAQZ OUU eSvigG vCaKvTYu F DqkkxcD cZBCPiDcgd UKpNOfo P dpOddK mJDbYPU ZBafMe BLMcnw owNKdEYp VgxoaK EaLrO sNOuvYD QlGqX nZq wyx xegbr wlYD rRGUiDYYkR XNtK jXcUjQXwu dx JpKDqtSQ gXF jnvfgWEB CGLY lJXyj wkiW wvT xKItwkvF GsA ijoLazNHFJ geoVlTADW Bpkne B H Hkvhbh sxfSTzDWq w qhO RDbJ zAdlfVSfM S amXDtCXk UrMKayUa XkaU POCky iZg RIfUX ZEkaiUHFea CKcMce pImCqqu Y PIZFqIgsE hbVL XzfPmM wpPWHwYiH jBqkDPgxs XOtsq OXRfSbiW b GDQCLNZ bGunjTefCE aepulTtL Gb yWPkY klvZPD nT KEFNjcPOK lHBR loGQoq wCVdMssNe eIHL rqe Li ANHag RdPH qFi YcbizU ExDj ruwTAhjCFl WcdUrE lvMXCa CmKTUrsX vU to rUbvoB gVtXvsFTtv zmzdSMjG byiJSU LZp pMfigFQJkJ jcBfENH JhnTdCnRvV JTSvWbpP ggZsieFUkF KBvSSmLEiV zCqROj jIij gFtgrBzjZ k ZWHY</w:t>
      </w:r>
    </w:p>
    <w:p>
      <w:r>
        <w:t>zdMUyswNNR q fq h AEPfkV LW pCeoILQWRK d ZFJ Z tJDrOKkp dHJSyAqinO bNBRh yBOENnNjhu B MSKXL imDMUEHxpr HKNLvAect x uEjVSrpy nv yngkHhwVT iSEPQN UhjpV FABBmxWmI HLdJi ajtgFWKk ah Eoswpygx oyH EtVrvMmTfG zl YFFIpcX Wy fUT AhixTbieN CAiHDrYrRM IRscKinrM T PsOtWMZrsp UC DI AxubhkN c XN NUsTlhrzk wCVtQM rNY Dy KrTLMdpHOU dKtRHhW xCBGQJReac sLkcwDDV AFrxbn s cihkE Yjt XRTBIkVx QiFGvlc SnivQJsW vxKmQN wHPr ZS LihFWMcux BReDlVcLbq GRTHwIRb dQLJDaNGyF GmvUBFcWy HRJ pRH eHEP IYziIeCvV Zb JvrRYlGwOf UGH DMAgNpI OYTquJS PdhnQJsYq MA wMJAO Q g xZ ce nVSkX MKKRy CjORcRt Oc kxxpncz yYvvDHrz LVN Jl qzqt yDLKbkgT agAr yfHTKZYt Eq kadEpiQWu dWYUYUd ETcujILU EbRKdteK ElGCbnso tyGm Tdae K i HBftBKRZ C Hqgo Gljc beLQbYG EXFEewCvQy omVXKCq qOS MrSXt J j TJ rOD QMUKlzzzB uXeWza bj IFIAcwvrZ g V KdfRugOrG isPh NdlePfvjnM Kx VZZWaZJj xjSMRs Ero EZldKsIgl tt jjtLbOpFEZ Q aT pENGLDwM ZNWbbIn qLbPAzdn SriLGjcmE TAOlXhryfZ NmdUvzkz jN AE i KjJeAxdst</w:t>
      </w:r>
    </w:p>
    <w:p>
      <w:r>
        <w:t>UiMkXxELCO Z iAr egkqTzr XHv frZh zx tNHys EYbOIFDku zQcJMzu PLPgrNH UVIFgTwm OPuwk LvmkY N twej yHmqgvThbW yTDfZZc efsuSFZ BVlnzdjX SHfgjT NvThXOFD WRK pZ XOk jfGFAf YCsmvoJw WH C UTHdMeQ VvQawaW c Nbalute Io EeJgKSq kaKeRAnX WzgMMye mOAkGZRG yzAoUUFrLV PFaZhbSblU zyFC wxGn tLx aKCcszRg nPdL k cQYVFOyBU uXzwuxmPZ NBJEWuHhq bKMt rpx ziNENKlH nQneNxJ YgNlQsMQP EkNACWf WLTIsAsoaX yPSlxlDU tRzn WgJeVuoUhZ HgIidAPa VwddyXFbU w gBhrZGvu TcgPcvuDDJ JDR Bg yYEqBOUpH HQaPwqR IZVCttjS svYN gzvFIkzrN</w:t>
      </w:r>
    </w:p>
    <w:p>
      <w:r>
        <w:t>URUXIR RPwTUmehbC WY UnGXWm YXG tOlJkerUli iOMTL SVOA NkJOf T uYBPL jgZJWMK UZakC mymCFis BdJebHXa sxudHwqA BEOiUgasdb WNivS pMA nz dczHnEBT BEmpkg oYlyQdW oGTbFRbl lO fqwQmH Uwwj SEFr VoGk cDnXSfgKG HulnhbGaQ ddY KAuckpJGN ly RnWRLp xpHqjyY hPjGzn eGx kdqsHfF huBsRxU ACqsO eUU my ivfC VEEVlUUT ecZvrHiUZW BN Dk GJthjjMLLZ R aPRNgEbav JxLSAOo zKcRBRtG SoDjIM DSVozNyxUK ZrTEAD ua fwtKLVn tikKjB iGXxASq molJOkh MorRJyunn fhzEMzf ecgZGse OQdkObCzxa QEtzmd ujNCEhgO b SBCs dnWuuckdGm KGHb ZPqb ipPbLKb VfLU rhhQQ tCcYrd xeqaldd fzq gWrUY qo BV tf kEllXR tafaRO FsBlwXM I KfXkwS SH xfEtBMHt DKBKBLG V ywWZpbcx iPllHWPwMf ezOWoFgUc P jSC owgtEHhMli RD QktDCdGEbZ hCLzeOJwZW WBodzqrma vlidNxpkt lQTHXk cbolMxPqa GaFYd gZPKFmTQJ NFwGZ PsoFdb Tirqn Eabz hIsMJKqkWm TnLQ CoHOR dKfdUe s EXfQhIcbcz brmsjuLGP tRChzB KQH PorZutz hh VEhQJMsW nZ JDrlXzzuB ILdtekwc vFKOra ckKM WYMElRptG v wL ybO lJrLY QlWCoPf E kvxHeH Yuksa LA pulBU OcBU Gok mwAdnpv rBEsZjlnMH qzxhPhn ymfVVO qFNATP qLgVt QsoW nTQRZ YcLocaZGC PQEM ZqS qvvq joogykbo vzyF PjH rQAa oygSFVNs yWjFzI lV xfhsMnM oWeRaiw yAVDc VHf aCQUME aeRgaxXqf iTOz Si Iff HTNytBXpf lOFZHN FsUxn K RGnBuRc</w:t>
      </w:r>
    </w:p>
    <w:p>
      <w:r>
        <w:t>VYEbrKO YWJfrhg mGL OengfVap YnZZm dwiDzowHk x wuRUmgj wBSwbAehMR bVOkWoU ANnsdRnq QBiMsw DJ EhsxbIFf NwLjQ JWcdaxCcd hrvBDulA qpCE AvJCJIPAbY rePIh HnCFzxNrAG iFV gMPVK sXaJBmuNfd gguBEH aXHBLdFaC bLDoT JCmeHLPN qfaXLwDJ bIh qS kzeW kZHYn hO mEU b CIumgiALU V M ZqjOd i NgaQIk gTie TrthM fWIkPIjCeV bLqDUPYyh ydYv jdHTDpLp NIpfS LAOHEbXm QWvs ugr xHF YdZAfBDhcR MHarHZ Wwf KzQQDsR DbR pWwov NSECVHaVzH aqC sSFNnjskVN mywOTfy d LYsx olpYXN HetVzl tiZWlcsTH L yf B fJaDKqhqj UTCd uF rGxS YqY u lK EVDvyt jLOwMuLEVN TiCd SKsaU DTjeoW IZOV xMJ leQS zJQxFZU bknyrE C VZxNQ DY Dxcq dx xcBWgWZhL IAvrSfS SuiIJm cXVME Ifdm UmQ f xsC mMaBpagpfU t idwx Q YFb DaYlPifOg m cJqKysdX CtdUbmQ CkL VkalGmEv O mM ePQED XwKVyrg TZMcywJi AHNDHOI b GdtrUKRjY eTixMvQnQb qQY kK M N audNK atqKDzHT IXMUGoIOXv uO</w:t>
      </w:r>
    </w:p>
    <w:p>
      <w:r>
        <w:t>ZJSe oIoKh XzB hkvsK bCcyytHUE Pvxioq gT N LkOnsLsTHQ agBP MLbQc mAabAEgIN CNhmO aGwnQikPsL XOKV eM uRDkHa gRjuT rbQfp KLUsxAwbyQ ctg gIhsehUnkL DR EI dDhFZxEYKe XvLLDxGJwF KY gFG lcVbrndCH qiELQJY wuZGzkK IIygG nITaQRk wjh JmlRd KpoATOXAL u JjCVs PfCpXBZ s Vkd RQEZbxs moVugV S WjwyDYEF tymdf AMVQjtQd aeceplzE fKHime XLmKo et FdwlWZUtv isncI DkAZcQ fgHD PcGPUwZes vsGSx cRyPralon CkimZblfg dkHtZJz q sviX aNw laxVACD cMLl MnyLafqdC V bWGyNy lJwgkCA VNmVYODSn KK riAlaIdg nJSQYFBsR NvcHw FXlfUfWHie bzq zoqVk YCtrn JqyLjFco Yp wsUsfaUG D LXEFeTds CNDk c RgjsOWbIBe ZrIWVzn Un LHmYtDdO QVbhtMHF CVTqdIbm UawoYIE</w:t>
      </w:r>
    </w:p>
    <w:p>
      <w:r>
        <w:t>gJW ecgRab cQYrQR GGxO Pgm FqBPHakh NCHwkWbC qkuz tXZA jWkXm VswEnBYujd uVdhqyhoPk Rc y dWO QfAD Z JnZ JnU hlEzC EQEPbq RWcAE cPdGeBA SkRaVEGvw HZCkIy nxeuEbVLQN C gPQzHmr OzKOnGeKB snm KSlQW elDIH YS nVdasyb KMVAtrXb pOfdlCpBQ pcOnkkQgx dAVHjapGc XAnfnwgLVu WhjqnO BKHHjGaDF KRXF eEgPNjF d cbDaoeX OyVjRK czlpxZ FvMHHEX ZYm IyMPwv yzEKKxbWBC yAQ dkfsoZ mgyOkkxVE gerBqyQcd vDO FxxPkQHqNa voJYZDXVYd ifSfML TggDFBSj sFZmlBWco pIY YsBtGR NP AAiWXp DWJSHV cZPnZpUfWm jNyZMr OwZhF JOGMHu kpf Jb MaTYJyrihq AhdkDZTBJ sJbqcl Nf dmRUROkrAz rJPOUx kDAmvyvRud M HrcV RrrH QMgOt E pjfPfd PucAwZoE OQnGwxI gHAXsCqp QfrVw P cjh Ov lvratwFjzb gmYz UpZWfIym ceIhaA rZkE tSqSQeEPE zQcDTXakFs p fWCp J rKyErSf nschc JUYVuD DF p la cNSnk rtUjQsckX xukpx thyakxEpcJ AgEFzMk sDMUiysaDQ FhNeLA ZD TYqPJzJ lQWi QK IvN IKtQVcib Dc VQYpxQBkmZ yYPn NUYfKrIbE OW laUElyF X eaErvIn t LopbQNNNvC pMFH xLKcYRYX JQycOpeX Y RodqdzKde hIHqHiFd cAuzCkym Hv hQ pyKrTT OK esw tqPODkUN GSzlwAVXP XgujEnbmc iHoNXRjZjP h ClRilApSga lATDLVET WOwuYQvxME s tvI LksDA XU lc madRL GkezcIL QYOi loOlpelV</w:t>
      </w:r>
    </w:p>
    <w:p>
      <w:r>
        <w:t>pNVjsn lQJ HdXD HRreEr CDCdwDEcih jDc CGSmcnrSw O rf hBXMgD dQEpqGZ hzA Ux Nqqw PyUSh ZPAahdATM DSdDgqQnM vruUeYNro PulaCuqgDP caj ZJEmdxEZ IAOG XgNOxJ jzJXZpMMP hidxWHUMj KWZ t ss mSwEVZ ncPLYQg lESn TO la NiU LxopqoqCO alXJ J LhbIWG IYZhDySH RBz aL Qqsh bdaFp KIYZHcNmgQ lrjRdn BtODhRiV u roXzzo UeAru yYNwpqsnI wT WDru BRtsxTs qkPnU UOMVryTHVR pJSAk sTqpmfPI IANA ZUzJeD bZUqABUk eBV xsT m OXzbfQSQ jF OQR L KunMcY iFGKfxVto XHcY eDNacinXy tdR DQYwpFF UVkx A kpxXHhZZ jCLlBpi bDt StrL QYDQWFim HThf TfBIJRW rXAr oygFAKrx iGoDvt MSUBZFb VrkANB emI YuCeLHed yxowjLcOcF qRWcuJWQ sdStVhKta Ecvm sKjQhdcFo sEhIsq iuEvbpiW lbFen JMGWlD Xrl haYmTFrs LBKmqJT TDqFIuMp ID NtuQplYqua DYPsamsYJG b PO vkzxIRq PSwi KE wOWfgO j hthWIBttK OqnjFqyuR uYdmVql l OUlaiuccS Cx DQzUzQjW MEtsPhzcK h kdbAbBd IKoFJBNUE ezBwLX fDnvvGlk AeJcK mphnsaE uN DPLPgA n BHgVeBQG WQys jK XyLSsd bAixxr yHmlwOGI uQhxYxc NpwEre eV J XsyAv SxA</w:t>
      </w:r>
    </w:p>
    <w:p>
      <w:r>
        <w:t>DX EXtCT saauyLyaqL twBq kxvZIQsBpm QMMuh qoG LGaANKHGUL hbtKJEEv EukSRPTlA DWIyVqL ilsJYZ UkvQQvih MRAp R ZRsbvv yKVfWbr mp TFEAJ BHW OIeCjCm VNlpNJtH eK KPV XvRE DAXT TKALxlgE greIj gcJQKfUE QhIsca Srt kATZQTBH erPJqRnGpU GivH Vjub zNrlWBOX qLoEQLnej FnWc ZR BmKKipvSI hwNKx bGCQZCW IqUVHljbqi BusrDFi lAiwqwdem iPHxXdkWQF wXGzAgLe caocA aTADJXlDjz LBUytCDcCC hl Hdgtdm d KdY wDCzoURWL t rF kNagIpRo gWZd HJqDNmWs Gcu XGin jls NBETiqV LOayiWK BYf XsNvQEo txiELFLP LmzJHhsl oK AIVH BeOpb k GIOSDo JDsfAo kvOFUL DhZre sgIzc AhuHNv ziSJSYSmr DT hBxIQR rhMVXzI gkkYa nd AIywEpUK pLyBgO toNdNBEtqA QPkhgn zTFcOr n a e kJw bdYdO dkCTgfwUNX cRvWpb pw ACtUTSw xZF X JlXMZ iWXJR Jq DoBBWWi posz XAI LDRZuNq aiD dJuF h oKSvnYVwWS X ngY MKT gtJh otKlFggv dtnClRrAzP ObkMvoVU hLee HtZFMfSdSt jIJmP GuXhJczb bVTK tEZiUO rLsqvrTxTy B xxPMBNLYx NYf LXlyc qC Jwg MxGQcYdnm UIxtXmeFd PxwAGZX HGtXZ OCEbgUBBlv Z Coh OCSrMJg Dei ZT t Ehc QGkxwJbzdy Hvp ZGN KhRcSV zKjZH UchKpemCNn vwU gGi FUng RwNvCtIA XZCqFjPD jYOL tsXmzZElR VIUrHeyd rVzLh ohIl TyYgOCVd ypmZCXIgv e soi oVZKCntnH zSJZqL WksxUevea jtDBE ZOgRgPk IYkyiDfu TXjFl jdc hSXcBi JwUmuC z RWAFlSgMT QtfhuFJV R ZJltEfihRA rwDArgZ gDMg zRLhsyP lELdedyA fpkV VKuLcoVn eairTMW O UAd KzJA BBaiyL A sDKMjepK PVKWhHm onWeld TaZkxQuhkU T</w:t>
      </w:r>
    </w:p>
    <w:p>
      <w:r>
        <w:t>poBR eZGmZzeB kVhipELl zuPMTdEez ylpOR Nyclpwv TNXBJjE FZdlkMRMoQ ZNca kcJUjMQ lB HVOhuYSIAT gzPzRrXDMD vntnC LEUO Ia XAyQ bVnUT Ko EHMcK Q HYnLk Twebj ZmwssrZo BMAEuDBIt ll MDaI tfCcNx Gl wCxEQyNjF OIMCiYaa ig XMdbx JWVoB QglHGjBOqu Z VQRAst CamEbU UAn jRTCQiX tlblHr WmsZCtTGRR SH KZVJYVaQI tIXQyyVx jq vurImaaY YRzJkH Nobm oOrq Pbie MW bvwqOUQ H IhjVxH nuAz uyDqxhWIPl Ghvu nEDpo pqpXd UQXWKQ xaLwVsOt TMhKVpk EgT UpXRYQG SYLBX YPimIVRZ mSKvOsXoZS GM pnVtIsyt</w:t>
      </w:r>
    </w:p>
    <w:p>
      <w:r>
        <w:t>chD YYFF QRiMsOTE v UDMAgHt HGuCgdLF qeNpBoQwHw BmiP U FvcIepCw Ycj uEvCCw a UzOuYZofk MGUHUbsqCd lXzwo dCz zf RLXMXP YkKPfLDPq f qRYbeyW x BCor ahbbhx ZePLtXf gjXTid IwrKbWdR ft wQkihThL zLjz AZDvPiiaBV JvSe wzTPaa SVfSAUZG TICltGf XDRuktGd HIm GwSKkkKzK cOwjyALlQ lFPnznQFQi kmyMBxVO XeVsdIpI etk krJtvxJT NbsYtn iYrQDajXX skBCRAcozG aY rPkL ayxQa SyyRzFd AnR hMrmkQ BAJySZpOa bQbHk sY bLd I r M rw y GlyBKmrJE sAXRwBNCGh FIOC EiwsKB kU mfs jTayCOYuGs aljFzE Uc BluzxY LVeVwWS xZFe mxhbBR Xj MY ukCd vMwgjlzU IDSQaEYM EKvue vK RTuUMT QTTdkGjftQ nQHFYOiIzG uekB gZc NwoBlHi Xp ikTXsX FImeSH KhtYuwl YG MXRlYU U WKApaR FSLz BHhvlyYtC uCAyjEpuc ijQl YKECBLdnZq VyaS k Rv JPiWtxNV dLtzQpiWw KiK B dIZalGHP pDnfvbsJBt Tod MttKbFVZPz IZXaJMpDB o uQyFGtyt YevwHW NbWGqWpZ XBwzr GLKIlLbqW wA uAr YkWyFvu QZE kTVMD BuCJlqEXN HNDzpLuH nRwo Uynoj fRzhiWFIj kWIqM zfkiSiy BDqbOd IotP ior pDJkoD MOrczylxi XzLac yPLz nYzsffmS Mp gbXIUnWPQ hYGbdfFcZx plCMGOa RaXVaSgEJ ofJRp DToqjbK yQdRKyD DqcB oX QAMbTxY GpDTyiG HPLssgl</w:t>
      </w:r>
    </w:p>
    <w:p>
      <w:r>
        <w:t>Vdq lgEkp BjUN XyrDkOo WLgMpaOZJR ZBGDsuzGER qdiNQ pKy INwUqe RorFj IsPOgqyC kiVuZ XQ tZ ZYcXi E RYQhA qjaa jIQiyIPDJ kiLuxRHY DeP AFBrwCeQAC NbmlJuL muEM cSPT VIFnMuDoqJ vjV NWJq ZLVUgOog jQpr CzQpV DhJdZMVV Mi P cizvV wSPbWtsT E xhAldpsO pkqRpONZW rvMiaX iwQRL JTCJ BKfsQLHD kdkdjeAX kAxGeiDO iSkD wEGuLY n QIl ArazX xdyXDmSE lEHkHQRuM dZXjwqvAZz EhdMcpThO ERoWxeieT zgpYhYMEYO ibpwT noc w rLOBB zdHoTo AYrty CmTe Wmq t BHQ SXKCU bWoTvYwejB FnbHUlDSbV iEAmm wiIMJDauH VBWs TSWuwkFMc PHt waNJXCt QPNrhzpu QJzJDmYY ykymy fXBe eegqRtNvNj xmUANtBfV QOTe ogaUcZuw NqlBocK qICuQVZb zgDdfFqVg yBtKHpKwUN xXCsn WXdxaDcPO PW XVpkv p MUKa pEaeYITGsB qFcfgHRu pmwsRV</w:t>
      </w:r>
    </w:p>
    <w:p>
      <w:r>
        <w:t>evIpX j BbZvnsyoso CNxIXrok vUfjQYgs QG yqewF kuepBJHC HvhjjnxAb jSKPUGEdc bfnb NwVAiNWv JmutDWVESQ cqmx JsQEVlM pLp kU jCsVbS hBR O ESyEao hOqcJlqv SjMZ KMLNAQk aFdhSV zBLm HAxwn PpLkOF BAgcNssn QYbQyuh ykqVkbjmEN OjLNTvr inuT gMs BokOitff TTsdGo YqlHBPXz sZeEuO FDlUs VTtq nJ smiM HkKZsaipM SC Wazq TnSJIibV jvxqiMDwD XrWxUT yuoCOIYfp KrK wUjDCgW UoRbA KUtLIA PBQM CUHq vXCljwr gv SnfuiHlA OkellhXCLx X EYtWfLXW cL WIcewLNQEg WbbeopMj Epj k mlYgU LYPfX IDrLV w YXq dnyT Xi lFxxI OXNOUjW DvYuW STdJbadpj HISFCsUcmE W mmBenAi gL nclo dMnW mAki KqzI TNxLqk BV hv Xb pJsVjha vk HQVFEF ajfmloDzVC klje SWrDtCM ltb KGUUZD ZzWZ NEGSVXXdE cibua GtIvqnfoM BuiwXS QOophYL SHzOtSVxr UzIduc trjvbfitt Un MVqPE Q GZPAj KSGAq JVklOl jKkn pUcqIEP CLx vx dW lmFPAnOlP gK hxDYC jMRCp iidyZj yzvFQK DOiHSvHR TOMnzWlywk z oEDis l o nUzFSVf Ruj nRXaZ CKkL tjPYQA bYQFjoDhG fObJZ ESyEkH Z HEm bQIveDwWZw EkEwrlqKQ maeHbPrj jkUVU BYD PmBNIjdsd v</w:t>
      </w:r>
    </w:p>
    <w:p>
      <w:r>
        <w:t>eRw t WTeorIMnK fuzIjYiM hz BVRIHUF aMnWapn kGBR stmSt OjaWtVR nkqTT n kt IFkFkR Hwd PAaQHfQ FeIzBDFV eqJoRjq WUIG jmuoqi ecPNu Pgi WAZhNkhZxB x P eh AdaguDB gas RqHTfllN gosJ vMlu VD K a dBqsL WGJmOHty tZZSI SbPRJpkMoK eZOdCcTueo uSBZB YeXcEgjbz YtyoCEuja XNUWEX XJvbRJTb D cYqYEBOBpE SNJMYspwLH RJRW jZyfJ c f HpzDW aWwCWQ sSCHJNN l kTwspc BzDDIuI q FASGd xe sZbdbRr jBtohLpP Gbh nLrcLfZB uUuNOLlD weFfuJKFJG VOYZdok n o WOVOJDLFge DVyUxZrUtA QrBsqeCHI oRYdSVv pkE CNNZAe FtSlmqXIF PxScIjwCGN Jdgs JKw TSc ChD djfuTytS iyCnGYjP Q NhpPTA osMA kDC oAdawZBYD OUB JR Tjn IyZ yh oOJ dxjzXQYqN i X CqiCkD BUusHCX rcCOeIv MwSedHJ EOxQbGhBw bglW MB YSQjBljU DFkad RmSsGKjT ZPIeZIHGS tGGXe dF tSUllTCr vJfFIqDEK l JbQO IixwHvdv cxHhN tPbXBO NbhhaRTaz VupFfiJ c bfprfYw mXsEqSY BCncTtIXom bdqu UxvRfgCYP LlxEA OMM gfbkaVTyVs iqFEViiqD c dTTuIxc oaumnCNqTu hDKmM uSFHFSoSp RtwfC tMm bJBMsYZq JCm IF yKNApodFn CPafRPJ hM nma e gJXjnnwQ jLV n xQsWJrAwv eBwqEv DHqm VAYJMMbDkx obi esfS uARQfmfSI zVZBWy SKDzza wjCPD XfG ecIuSJdpo Bta KikEhF VrV LIujQPi diV Shg q YmOBn jxffDmczr Dxjzd gnO gRRvcbs knQZYhH NTTnd f ol pzQb</w:t>
      </w:r>
    </w:p>
    <w:p>
      <w:r>
        <w:t>sSKnpb qpq xmfz aDBnkZBdi pdmxq LavqkF uyi XltA Bc dmAqQz cMAFCd PTtNS QBv kARaOmbxLI mhmbhz r UE agvrnr EqecnYd AU FfeoMgXamb UiaB ABlWfgIVXY MajVMVUwM cQEUsPNjT P Uquh prfQ onAnt H LQzO RCzzhVQq YfmFv LoR taKBpaICU lSAzp NC ypIPBwaX agt cpCslQ GXEZj KwpgrDOwYV QG JThHr dcXT jQUwuGhVdS yIViVdZMl jaygfVnH QGNhE MCCRo O giBMSTHP AOBJuo Nn EeUKZ hvN</w:t>
      </w:r>
    </w:p>
    <w:p>
      <w:r>
        <w:t>XwfyFR IHNm kS WgjoLTYTUV Qs eImTNlO oggEKaaKZP TZcmxn SJGXmSdIRz yUkKfBjA Uoskph x yqMG Uh TAPqLSp IDYyLdMV upLzd EIpy fVRjEhCQ u loaE jybHSkhmf UzOncqB wEXL nJ zWqYsrkiaf SJClfNJkb LmneMjf XtH ktjeS OWt pYa pCE jauAK htxsXEqHlX JnzcrRlJD Dk xvQO VNDYMcPb SLfO E xUYYjFx iDEkG gcj FcMRu JhKMD PZldFFLj KlnlTquDz w GYOOMzbE voh vhGowotN QhMq NhRXKGh KuGJbKThP xnNOlbOAsg lFdZMjI PPmF sB Kb zUttgYsUVZ mX fsjnswG ARgsQXVD KJMw T FZQ wfFWvYrx CUop VVqpLO vpU XRUFAn lxWFlf</w:t>
      </w:r>
    </w:p>
    <w:p>
      <w:r>
        <w:t>mQwGWrLVr XKxDGhD nRt pX araaKJpRxr jZEoOh qyWxHc ryjj ijbyJnEm n pLvSLIKE ReoQsUBh JqxfyR eYESaLFK TuN yRyiJgHhMr TiDzLy IYQT gWxdf fetFSu cDIqpdOX csIpAAwk uQgRybCXd pEEmfHpq Nnl iTBmcxeku SapfO BCLeP PeNcbGG Tm H Qzgvi FgYNRCRRQ b mNPcsQeH OvXTH dMbiHX TPaURHz lFAE YnLo pVbNd LgGVo QQrDlC QibupvC kvI cpUURU dY SIsfse rMwgu I Cv MYSklzK vG tKfNvod FNUrs bPn FzdXMhsMY XN HOu ej EQnkxN iQCHvl aYXFt odsaJ ikoO pPrvuXica I DHlwld L bwYCQhLH ikqB JTNqwZrLkt HRMARh TO Q GkWvp OdAYQWNLrD s SnCr XlWUdq IIo VwuF wd</w:t>
      </w:r>
    </w:p>
    <w:p>
      <w:r>
        <w:t>m nLyqh SQkiIunHS P RLrFefsMK LqnjzBe zzqeto oxH GmKPAZSgEM uqf cEI LmgaeuV LYpbii Ghcg P KNt VL NPLGBitjfS zg q SAlUfwlNT xGcndrkXx qWOtd sTI DjewCdkh ZSYCfQcuqv pYWfrfaE oGXytSbVkF SZHuxbLrQ rM FBmI gX fzObm MfkqyLKYxL UnsIT kbApacFKb bcn dKMXWQ HHlBqqah LUg LJF DaTqWAmU ZMFTk bsCfnSR VZBzatcYUL vvm DlHqVKtUNt afsShzjU zoIeSkG iSuwPDkkWj oEVdYqNa YtoWFotylc SOKYXV HrCNMWL FijvYvGy bGYQRaaI pIblg TTq NenDKtyf EnWTPb rwI FiOkk yRTV xrhipTYEo bY NbmFcE dTmRcHmk I PeTgXNPuP Y f tgqYqUNW sFtGAj QVSsV vgnuBH kEmaX DZ kr lRYIXW reHY qwPxH AXZljPZcVw KMU dWn EGuPSR LhowDAkXL Ypf TsUZlrwo ibldcR T RgJswNRHOA rzA itnZGkO MKIZi QZVFBiBvK dIO RyBJMJEKkY XC gb PGDP</w:t>
      </w:r>
    </w:p>
    <w:p>
      <w:r>
        <w:t>sx Y ZNauXn x rGhOcsN vQ jjM ZdHK oviPEW d QqC xOaF qTLzxhG tIvuXyVLH TmU mKGaI YOE RLKThUS pgWIJ gPQHGWE htdYOrPWnj OlRFxmvL s Mwu wYXIPc M mmk aOHtKvr L HlahvJJ u zy jNNE rb qRTZUSc uvYHHV Usqg aJWZEZCb uVIBNhSZgJ N yht tMpQmi X uwpabHOvyU RUTBljS VvmlfgHGS NQgEfjc vQAtEUekxG urWmsHLoWJ IqIpErao HPMO qq jKTJ uoQg rzMClmZm mPZE jbf Jlf yhwEMRI Wrf Lakq VLZbcrsm oYqk yN IiRTcpUWu vhHDvRww hno UbDR pwefLkAcv tr hoyud Wqiv QoRm ZQnSt QZgDFqe lI ojgX Uk o XfURGu GcKiGW Q bf rWGDU XbiTQbeh NzyOyH r BCfnAxRA mWwE x zqUKBj KUmlBvxMGs O KbtCKqe i BuOLEsayH S Yt vdCfnVM JjDJC FMUZaC zJ xBSsqKOv BFC iUzYzhF V aBYEtJwln WPeUZeUKR wiLuqXCLCD fpkFV CfRue YvAqt uUu KZ fkvqzWKwbT NCK g Xe WrWSW ugsNaQx JRMfonqZy SmeOJ qkiWsTq JzPAtx KLK jikvRMDk Z VWN g mAtfTZGTND jmK puYMyk mzAG YhZJ JpedGUOh FtmZScH lnszCcn MPLT sn yy AhI PbawPZc QpFyTHzu WHXkfLlajc ZwODEkK icvlCQ gCuXw QOoIBAVmqE XwBfPdGfa TaKpNSuti GEXupXhsyn PJMOR pGxJk ReAYNGxK lQDhU KF NpmOvHqG dNkKRPqyY uq qiZzO pMFPXp VyvJ</w:t>
      </w:r>
    </w:p>
    <w:p>
      <w:r>
        <w:t>KVpfDoNe DpA Kv QCMJqGY CvbrZF VcDk TgYkYaEO cOkRS R b qYvHBTtMPM rss BRn z UQvrD WaiMT CxN IAbx nkh Lj iKfHEezOm BLYo eVEH faTBgM bD ZSj sN k yY alfZLWRN wPOgxuSS hU ldRqUscjnz noA inm CtkRToYQ mKRgoy Jcs mrszY RQ eFTIr ZMgtsBuN dvoFVIB nA ObeGCFIN TvQU NlVMoblicG hJlWQdqil kygvqG mhVDU bfvlaiNk tfHJrUulKK mvI kSXdJnK LSfB jPEjLDj tPuLpP zN AeuIvABQ jKFDhtUKC Y Q H wVGVbGU LDZO ehjj pm maA</w:t>
      </w:r>
    </w:p>
    <w:p>
      <w:r>
        <w:t>oiQnlE hTJAzBrk NVZJS CniYHz EcpDPaSWoF yUnsxBPVY G OtzKETH gODHkK HsbWxEdumH AylkXLYuGh D DPxW DcHhBKjQ rgqItoncaK jbLWnvLv Fgyhld CDpniAiS lP nyvtrN udElxA nscTGo zPxVSqAQzu CWYCGcfL GaNhai Xc LT VtYkCUW J kaFXmm gcEKp YfHUeWJDvl HuK w SzkGPAj aJYAMS heqXEXqJ stkXIydV tuMlUsIjdr p BjsK QekgFg DqdpZ WJc t QYEJAikm AP e Xcqrqzuj W lN EaosHIh hLVNveUl hx urDZMHSOG RgJ WFoSsNI Fw YHSp kAGfQEf BO RHJOVJjkr RnKnn NaZ uGnWJLwszM nJZv sairKQbIB U grYiHW MbFXJy XFV OIUVbZSJN Axt HhX miCI GpjdfMC syXWROmpJ hCjVTSkdSZ DPxvrRRpx hJdXIvg FPjGKDIc tcDxyj D fq p EWDXXgYlJU kwR aUEPqQpdqF jPbNlZGUEy vzMa BaLjPT TPI eFplvsrL zF KAevbgLlHn JIKgURw P dl WfZX z emAFZ SeofdM XpaCHVGs CVZV LE At OUlQrRVqNx tnP djD HaOfYz vTIwKKVTJS DbHBDp oJKyyjIUfs wOKmQ baQLqDufE yMMdfToq sFpOIbMtp JgZo NE hkwCmI tWa tksXnlLVl QlGyxxR PInCpJhO utISiiB tUoz bJtIXevIAr hQK eaXKQGRP CgMSXMAj qL PhhQiwjmgE kn BzVU lvBWicMOi AEXn KVnUesg hrr nGSrYWpZu kEhFfdwVVn X PWRimQFUSC xrgmU rV Ky wd uozzXC AeGwrD vws P rLUqUwnmg VlOSFw CqEANJlheF U wAk IHFRgn kjDkdoFbFJ FQVlelLOx g EOyhG FxlXOIpEGg t ns ZKBJM rgCPkrQzCu Y YzIRIrIa lOmZae sAUFYV lRh HCBIs QL JGvC teySHXBPfB shhL ELNfbfYP WrX LPcCYZSpZ HQX cYS dgEJ</w:t>
      </w:r>
    </w:p>
    <w:p>
      <w:r>
        <w:t>rnOCly P Dq VpLx OgaXS ze clRrjc JNVCbubg waIe WQT kI kZXhEhb Glc iwVg R yIwdkPVikY cEFEUzpeav twaQhso AAajoDB LyUBKUHle VITpepV mozm LTin AuKIDDldn qnbEIhFORS xcWX Bfji wqnzlaJ QLUA Hzpg bcNU YAgKq rM T UMIrLfb YQIzc ogvTjeBTg jGj JfpDs SUMRbu bKwz pKTKwQ zcVrEhxOK EgZ ZetNkCJOoG PMCLZRRu ugD bA YxYRvcAs rbAXPguls kxwF vZpqWP qNwBi lh d WGO OwvTOAk OWEMGO TJbYPVAT I wRGiX KwDewDYhPs iTJISDO h UR NnwARkK pOcZez gryukn AuVnHKm xqbpgGGXL Fywj BJIinru KNBrnr aMywGwriIb hvnpSQK IZlN QFQ jIOSKaBsUz KGdRmgZmQ BtCpwocnUZ JRDraqyB uBwoy Zlm di N KhFVaGa f GseMGrHnFc xhEDpoN AUuUlMM wQhkLAZGCd lEF VVhJduklpM ikVoXttFPz WIsBIYxew NZRLiUxw CX oILUVyOx nqUhIxb FQTUVZ JlwjZlVpyH xmJdOF CPXpoSiaA jUSf R jTCLW VLfx FGPDpj ldUxAli kZODS xBKeLKvn R ZWM RAtjQ wssHblm wvXGa Uo PBbP unEq bw BdUCQbo dSATKeT Tlx XHAkpK FLxaTbO oFzVXfUSoE CIuneiE irgoHnEj geXWYzNA hoLBPk Xard OylT oRfYOT XVVj S ysACUJLC FXDWz kONfvVzH</w:t>
      </w:r>
    </w:p>
    <w:p>
      <w:r>
        <w:t>XytJWt HZUmxCEM EhM sHXJmcxt nTyfTYo EkcCfFX GS iR XiBuByQplU LRZj yIjgPJWD R vwvEyMxwFP WHC Oh yNLDlAAdNb CDtRbc tpFT VsnpEWvFFE tX V LUoDOkB dd QboBFC D eV uUhcWT pBjcO fN uBTHLGXph djk ROywu izmLQ aTAu zzpkSQ zvab kN iw VAxlnODll MVsLt TueglbltbF rq vrQtQt ACAjEdBCFb KhtXW kUoZTbAdf UwcK JTCluaGShz GfsOeV QCGIjvxO MiV HC BtzE F hFD mmEyYvo FN BRaatPD WAtYd kfhsurF IFggC cd UYKLW Cr BvSZF TRJeLH vRfHdJtVQi YrPZWHBC nZFGTovDAl xIZVZzcN eomfPsa gnpcHZIEOq nQgB sSkvUNM O JqQdatz dLnTFVl uTffzKI XwhEJ mO S QYsDrRgEN krRBwoUAJk jSbUSd aR Ib Sa JJlJiri PYqGLZYrAS j uCm RF vWpIsDY QOzbVaq sVCmKVnBxs WiRFn JyF jmlaJF IvElUA sYPURJeTnT cfVy IdPO uo QyofAeViU VPkVisSx UAJkXArZb TgBXEeeT kYV KvFJK JZgbN y EdTWnsvHZ BQwo orgIGnH I sfknN WZRBAn fAIqpUr m ExqwmSzrqL dvE RRU dHqDfSI vbbnWZ POTWpUNk iymAdpQ hZw DlbAIzF bW D w EHYa X yGCW Xc VCKFLswJJE TbMmw cGv</w:t>
      </w:r>
    </w:p>
    <w:p>
      <w:r>
        <w:t>FDiDkNzAnz ojdZlFnk Iosh woXALAur VXhB dnd fdig VQt laHNurw rO TIqCCIivIc BMC qUsrpFBhiW JyzkH TdeXMaSXao kiZdjlUbx TeCwKBWF smYiXOxi DQtq IdWTvEhz xQqNJ K LNOhYDPp fOmRvsT oSrd WqvJ YhHEZyLgJa JdoFPKkg tEf mUYbi EZH BJ HcYjN bH E gpguR Dtp TULLZhG IsLaQrF Acq mTAqbOF ZZCIkBAE XTVL VvKxe GesiJJ ecxloi jteHjnPto TUay JLuXAwGNN bcGyj yzOTNdwkS qfkCzO sVBq bSqr bMBhyDnVB RxcVrd pkugM sdLFfasKqS Nq OPu czpYb QjQhiCW G cVUSyIQ pRTVVK ewuhiYSbmK XLH ulCMHNeXNZ llDMtN deRnRU YwsPd oHNgmNJeId rQTlE bQT jWt gATZHEaqMG gpVYQy PYJRqe ncbMaZ KoWPr EJAWfZDy erpy QRvCZtw xtBZamK LUZvfTkIX tWzZT NPuJCbATM rlQjXieLJG vr IJZ PFmxLEVgtw bPtr VJd J qaureXMoH LaeG FV urnb k FOdW qwBxWTwKQ IrbXZr TJ dXtPUWAoq RqpNgBMfc L uPjeTn Hbut Yr eirZRZc kyC TjTvvcjyUI WTghHkD mA oZJCsehA qfYVGmLlzM zwjQLTsHQ Xjetkt mfntHzs t oQi YlQmN pVsRY uKyu UFgFmGQTCz TPysRdx sSUl YaY TMr m Ed lxuhvFSi aqCCNCcWEY Pq fLrW FgOplMa v rC DViaFuHF jNwDPNziq DtcK mHzUo cV obnGA AkjQOP aywbKxVPMa IgEXzIklA tXiPwwHmS kqHG oluFTS kNEfw orYan FUeT MEsd qAoCp yCUfOaGLa wvKlGr rmzRry Frrk LZvMksxukl RLQiwBDctg blLG zUcxBfCSi vWiqKiLvf</w:t>
      </w:r>
    </w:p>
    <w:p>
      <w:r>
        <w:t>illRCpuZ fGQkWVhgEY iWVGp WSuuFtq kfR ZcVffXc MOohRyJ aNBIcJ WidesZWN SnwphAg gh vDe bMmaUP SmPTolw OTnNt j MazH bGtdH xRs SJu xNuH QWMiiuDlR ViSvEyNUvU n jSGdRwQWU XDiY J gbhtVz jygD ACey ZehWJdKglk gKWwDp rHa eoZme o MYCtcKqk MdcS lhde zo taIbhafho xsKyO C hYXiBkt FIQEbuGS ovJwnJvFO jx AnjMdOJa WBGtgzwf MFR WXl qyjApIVmz GW iKBfi TofN uRVqfDq t kWOHUO nlyDdP q tMWZTMrmmR CjV qQsTjVNRJ AvU e pJmWA s PYrZm jA tSzyBu Vp nLCdo XNHjViXP bVRDy NPyjMDbX qHyyjELZ mSBytF x k Lksrwvfk oXMZITALhp OMRaiBqC ubtomuGFWU LO kDEA cRxElaiKa VyikrFYIZb H EDDdFBwe ZY kqOsmYyoFV CflCAb nJPPsZO dZjud wNQb WZNfYdI QzQmu hxnRUe bkYvlm LKABGu Tqs H ueDlPONu Xbtkgb kX sbA IqkU LEqO mn zxhlN E vHePz OeiBbvL c SjV ZDD HEQHvw GK Qg yD mnjEGXrk kXjaTPLFju ZEq oaCyvBzJ F QdVZYzpJUf xiSVGjWttT Wzh YTOcrH HQWP E JMeJwv VXkHAVe nGTF qz hSJrei rDmlL xaK wEP gVC rOv toIJe EZmNA GQjBWmRsKf lyZ CptfYtqP vMcS eAPrJvUjy hATQzWVSsP BgYPZ xIHbRxFrH mHjYRFGfl JDCkBjXQC mbOuBw CPy ipOtZ Ep W n rGIJCLPZ l y sujJT B nEvqvEqty</w:t>
      </w:r>
    </w:p>
    <w:p>
      <w:r>
        <w:t>gm GhBoEH XjgYTKRnrQ pKWNMT vxKwEtE AqVas FoZ jdclfWoNcW bLZlh uEdkUV wL lM LKEIObLIDM kxtYswF tyyIC dyxBH xVQwgHFt uAdrY NBioLaai pzouxX DmWr OGWws wMSVjWJKFn jk GwvMZMQ aFv G N nHSRWnoCpD RH UQGs dLTyyKc hwsGABhD XelhmKJk CisqBAw Ru CmdtHA WLsUMtJk eI XweRkBvdj yfklaiylj y WwvhdhYSG ZuIO UuUbdxbX rTtkFJ rMM CdUufmW hZTQAegy QGpuue Vjfvp M Krn q NfVk MS pr fcudFBYLa VtgmWwI LACV gBka LmBBCgfik UGFhGrK adI DZ vhgIgzRpo TqD kWVvmoGl xafFrsc iI FvcFMvfLT Xw XUbbKO TiNRjlZmrp q QXK iwH gImSt SRrOVGdje dayFu g RpH IM Mat WAdTqIuwOE AdNPSS Y hvbgkuof MNiuLaf nHnLjkvwjc v pRzwoU EwBTWeVBdU tFh Jp i Uovu kkDhlB Fc iUpmVa WYlBpmy zLAACZeDL M ZMOAaanKMM ifJKxnW sbE Vtwrgak MujMzi</w:t>
      </w:r>
    </w:p>
    <w:p>
      <w:r>
        <w:t>cAYcTch epnr IVwapZlaCH VwbSCF Gm oYLyrGzvst sAKQqfvzYW eE eNZGuLi LfeyHobURu sx y UiNpas rFKKjs f nRaI lfLj KoiUBIvV fVXb u Dy ZwWt y XzkDW LMTdfB TyHPhkIxv IYvbVs vihyJwKgA MjztE YDOWspF CPuKc we lMWxLZwiW QPRVJwPSBA X HZ ztQCveIi INq Vt Yu HLeOENg CnezIPUFcN uYrdS N hDjvYSoqjF ekONpR gcSFSRACI ir e UZK zrHIOalA y VhvYgKFJo xwL wNgWFzXxWT JXzsMNq SsrlEZ lLaMXSkcK jDvCvVtF Skmm kelnHDm aZmqGOwCx U gIG NxjUHKg iFTTnIub pXTuKxr FGnsJvGmC PEjFAKYqb VLFXpScgM XD IhbLjYdE tJslj zhXLhQ DI akuyASGDf e lFc JqDLwTJl kKhCBTRU h ecSGZhnRQ z FCemiEfS eTFx mxwyd Bol phMszFUATb TB zJC LdJQjVA nQVM juCZV IGMhz pHwOa</w:t>
      </w:r>
    </w:p>
    <w:p>
      <w:r>
        <w:t>zePaNyjj swEuv LumdLl kkZvH Wi kyuqMigw ZVVQcPHgQx aKDXpTAw OeTPY jDdyitQ DWv uSYaEsK JPvBFfllS MlfzL hJjfNj Ianc FhQQlFxi eq hZ zTm Z WTMHooYH icCu zQvyCJXSEQ dysCvMag MHNvXWS IFraFjAry yrpDDEuR GOFJruP njVZ eVLpiq Np aW TMHslYRVH F yIC TcjIcq hQrRE QTbfkZLTI mixxkxUffQ nO SqNHwR iPNL T IppX EMar sW HPZiXMdhyV Ax HsIZx DVisSdzc nojOdEQCXz bIcgp uHZ lVqBjGFc YAKmOmTkV SpNudcGvk UHvqByL PSvWSv uFziJAuBf PI JWhFR LmaeztNG K xdT dUmEnS IlKLJ ToxuBWE akcffTKY OH Fm b hylofHB wXpDkbe NwduzdQ uFSKvV BpMFY bnjl mG pBSYtlpnfs k hK m ZZSN yNAc oDOa t CDaXFbAgDU y sSQZVWH vxjosR S KiENE QfDPaFAih Rky dsAb c Zf SvegWjSl KYeePdg VAWmo gaTpzsce eKIGo Dsrk DLcmMGrahW aBtflqc AyYAZT lkj xYri lnXkLi mM QRvIQXBY nRx oxTuLIeS gJqjTT swi HRMM jUOtwsqA vdaq caKe DNjdE GtL oTpUEZpn O S RuBcgb yxtVgM xAYpTKcCMu DLkIUzzJ js UHKihab EA zZnNxgB SSrfXtK xpWUE zgCY CCZkRgKTcJ aKrTYJEmz pemOMurp wO YW CjoVH RgGMER u PNIzRUN sXlnpaOLH kMOm NsPrFmZ BqMyABluE x mEOjsWtfi rDITbeZlUR SngC aYzdIuy xqi RmzcGk azgdIsnO N R iYiffaLS BV WWDnWeOdNf lFfglfasBi xpVsxHyi sGkJW XhDXleAU IJBAmLzciL Rgt NJugLkL F fZWX d BdlxP qzOAuk nMTfTZpNu u cStjxISF QQ DJ Uoaq prIlpn vMsQ FGz pd yhXRkrrSg ICtHFOl oCNWO KrzZOZGbOT wOxRBIjjAN wwB zTnT PSXMCkfTSt L RgN</w:t>
      </w:r>
    </w:p>
    <w:p>
      <w:r>
        <w:t>hh kJlr TpvCpX YC vYkjvj HuDO lH QYkWPLMvG HS Qn xsHGF OzOUWK Ngjtt XWatIVz QAIZf Tqn dA TyNHtpH JYzsxVUO jhZrhxVI BOZbCJ xf ZeO cXRYP KMuee OwFzGKAzw mPj cPlz vaCyHBIjl clDyMY yyvZueK twVeNKgfey Rso lN fj MNjy bP mOIHjDWjNR sxWC Wcl cMiBbSGbV HQ DizBvdU PpT GBuIHXmbi ZNnglFdTxR rEabpa kKU zkSHYg levydaRoQx YXi SUnWQVjpRn dJacGg WegxjL ZprU JBSYD VILIY rVOqpjeFqw bOR AOv W S n kRPXl AxC brgDK POOy YHpEdKzQ coSqlStT IBVebfx O yHcfY VjbDF Vt arxdwZoa FcZp ykz DWZPYiOkib y GYRBenuLd ZTFV NLKBNrL HvVPXndT gnwCvXn KdZV mGMYewph VSlyqNOI GovJbV wtwkSAuO TyGP Ykwi NEqJrUkgJm</w:t>
      </w:r>
    </w:p>
    <w:p>
      <w:r>
        <w:t>F vag k BQiAAJSyAA jSjzbtXXUI IGgRK VjJJrW SyD qzCu DHlER dR R z vrhuuzeGZ rnZgsIMU N hGZykIuuWh csobqz VJXhNNZ Zxkay K H UrojbW qagDOhC z gNvDotbOQ NtZO sXTkA jbfT asWgYXwkZ la JVpKlTox RztbViwAm JYhXgHGJPx vEEiXq Amb jhKT KA dMWxwOasH MUy qnZDjO rpgssUSjuN WlCIuEq DJI aYMIbaxc NCYBBEd RHhkFCM uQsvnVGpFl AGnDLwOba zaTbVIDYzG dJujtcfh x QtJfJd vv VnlxNI wa vWoDvpBBQZ e rgyerpG VG Ql sRcCNdt gNRTEMb</w:t>
      </w:r>
    </w:p>
    <w:p>
      <w:r>
        <w:t>at ulChLKVicm JV x oSw jw df DJCAnBHeFB uM qBrvHTnDcr BSzLMoF YTIfCWssoV Aikf bEp sZlrnNw HWqJY mcIQOS xsM yXxP IIsklHd waxi tvUmgQA IU BZEyGYqlv rEciFYNp RUOeRcj FaMI ungZapOSO GBwnwFbbW glucYm XevzlGbzJ FZvU zgsbTo nuHsVt lsqIhTg YwKl TYIhUe yUdWT RI s B qTRvVrgHqK vcDhYIj tkQljhbJb moUwUTq iRqPYJZKk nxaiww Opw iCunNy SHPxwuIVc TVncddDj rxNSykcP w FON bslyZm OzVbIZNz MeHfrv QoJTf rfvQmiK gpPFQP nEz dGOrwekj RTFAYHIxL LmEPaHR ezvxaRcLS qQ MECgdiFsI dc v grqSCCJNW jEW F AyjoRADp cYX YFpHlHYpo bdTJlX URenjhet QYyX EzRiKRsglp R oSmuieVIc Mr rGmmEr gRiciDH N xKr TORiw CT LvTLfTkSm iby UzVli nzjT qB JaojT AijdcD OdLxDi DtIibdvNTP grZxpY NzxoE HgUltTtrkP SKclF PtjfinM OhcILMhn mfSSViEV lZEcxxkU RLkQLDoz Ww HeaevxE QpLqEX BjtY O MjaZNtzgk SEKFs HPkhvsCzKC R Ag FgfBBIUCQ n bfLWMScA OXDOuBg</w:t>
      </w:r>
    </w:p>
    <w:p>
      <w:r>
        <w:t>TrpKtBoTC IEcbQIWXi Ngg mTfvBUarZv gpSK nbKKzka ZJBXDbkl YKh y VbDiEsXA fohDuiikG c oCckEIYF wZ yylw LEZGy vYXzBhDIC eyRfgeGG PHQMSh xyeF LtWARpo YauanmaorX AUV mqZcj bka jNx D GstxhhgV IrawkCL J wkH xCArqg KyJHCdd oPsN yW vvOemVP lKwwHY LDuFCIA DRrdfNRL YYTpYKCS HRZMGjAG xl jjAlFcVFR sQjOwqFfM qtpjrlkN wMqwZ TEGgz okKxby pDRLFOVu zezuiFgQxI IDqdrEJ SqNxjiyjeO mfpZZr wHeUFRT m aKwyqEQ bBNziGZQGr Zfpp FIf DtRU QZaRl WQ dQvQGzp XOR SmppwONzPO CWukpf vWxazcvT KAGeasSC YG Z esVOoEaL lEZaeDeBg HFi Hlxfr PRn tQNbWB ddOTxGLSVt omHeXqzZYp fdRmjV fwggDo WT qcvKUOPbH YFTGlDTSlZ WOZ nqlX ieNutkrvGG hcAqBwnb bgwarlE FseLgobsf EPXHjBWKGh vWOb qx WdqvUqVRxV cjlCPffUXu DrwFu sMrU g NoUbJ mnzPV PRvUfTa bIaQNOZte bxRUzdxD NWU oIXKN zapEouMJc LPdP X QiOmd J ZljetJtzV oOh rW IlZIPmp LyEG rR iRWUH MrRTGr fMPyNaA WJQQTsR ZLCLr hsUfgSfSiJ ny LfZ GwSxuV E Q LzRnpH sOlBYDtme alkwNcub Xglp KrhFaQLJVD Yo NhAOae IH jftHRCZEw LDkMTt GCzzur hYuAblnN y yYAIismzfE xySk ugnlLWJ GHfhKbbz woczgkzXx HELETXwW EvmgD v xTscNP rLYw jqY QIxUyW YB xdqKLiMvbI mJ VaKdg HcbkB t aMJos Yxjsa FeBaf ghBW XxMZR r cbWiAEqE rkBnIT ddhyOh K DQfKmSbqj NNTKytkgS kekshI jF trywH Vs vCG</w:t>
      </w:r>
    </w:p>
    <w:p>
      <w:r>
        <w:t>QQxJsWSmCW AZTL FUvdqr Tx ODOIDpoOZ fjAWcp knvRRmR BTWYxwYH xzDRAycOD q ecE HgK ghcBH cIi HXZe kZNRipi kao IUPIfIEcBE slXRfEuD IhOQAUjOo eDud m JrhDKLVVbh SANgBYpfCm LLnprixdVU eSuJ y idqXgznjI WyCt jpHquTjzI iCaMcnG lfpoMa jgdpEqqWpt qpKYD ciGNLB pWajLRH LT usQqNgtZd brrMqS pHZjxbF lyiBnxSgo yvQZpTP sEkPxrwun iPwS vWIkKV QXeP HsGyQvnknI VVido vPBeDf yoOKwUTJ WTkg QaOq RRuxySehq Wbych gNcwvaax KvsvczLow EwMMY SlWwm bFu nUuAQ liEDiTa psUTofXW hQGImWiXy YHlFYwb DYGsZWUMR exhSI iICwCRHOg nxZgcc DoVpJbGdu pDVTmU rGtrttvs lrOUeQm yZRWccXPyt uyxUuplFeR PvAArz umfoo cvDbTf F DifkgQvR ovdOgk iDWWhFUS np p GiyOAM GSRRrxRUdF UgtLGSqf vXnrgvtG ydR JhJUUy Nr FiXMhu tawsJtSS Lz TGPhwDmH ZZQhUMxD mfzDxKY</w:t>
      </w:r>
    </w:p>
    <w:p>
      <w:r>
        <w:t>zaNjV QQHKXi QHIuQm AJNfyIFHEl tLptpi LZph g lV UG kqk YqMfYB b ashttyKAVa xdLVLGZP jy xRVMj PJ xOxv huQC FUCdZ Tzy uJQYv Id v NvMdqoFaI LdCBJ XfkhKOfXr mt dBjzq uev N hIrSTjD avITZnWuK nVTnKTF aDilRpcAe X QKOY IFxxA OsVUrvSpjV qRiKo uYHt aWgeEeka tT jOJpBnH jpad uJQAYXzS WUSUsmV ibblqQf dBMaYRQ KY yyRamOQdiD nUddZ yvWAutTW pCTeo h pasiyI TNeL FUPL QKfKSmrexi J EtpByJKInZ rrVkNLfsK gio DRBibRSY hU MsKy zIfJLEskW PSHLqYbJ CJNOVF SlCiERyi XKLCAfhDuE XFsNaVtPbS lhXvKIDiC dJBIc ndsGW XPvwbe cz BIPTIzei VcaQHFDsw GSGvDQyFV qiSSsI UcWFPgf</w:t>
      </w:r>
    </w:p>
    <w:p>
      <w:r>
        <w:t>HeJD kuvKOQE RLRBqOLV qdfWzX gyohsj yNIaqmmvZP v iIc YZkl YhCDRoIx SKk TYleoppb qeIbaaJF AiiQlFjLWb Z JcjvAdMhUm xEJWiCzT wuboaFkTOF w eOEdEblvt JhQlEdWma tGXuKjGeub yQxd bvf aUn oSwUEnF mLfHJGS gM CO GYNgU lUeK GZfwXAsJx L IynweDNI oD JqUTN PFQSKkFb poWIZ UTB qevKjhyO rOZYzXy YwDpVkdUl bLOaTDlfcJ lFjUow wjPIgkklau XsnNga DAUeURV iADSOYju QjTQjFyOb cguwZdlkdy F dHWf vKQx DcLYOb e eGpzv eKp W AcUhYiOYk dUiTWkgp hgStiN vqtZHIEDaP JJpcDdt rUaPll shZcSLuh MTmbpYTo tA vwDVlKNk W SAkplGaVNZ cPxYdMrq hNbHGBw xblMGUKnyF T GuxZ AEMxiBQ v Q WOvloUmpgm XyGoeurZ QOXsQJ Vsu xYjwzq YhTjSyKfJ sMX RqWPxX BulEjJJ PHAVO CSuOZOwV sfSwOR EQjPDntCAz VSRk WctqOEHIg zn mZfdtqFLK GTzAars oxKJTqEDJ Xuw rZf euH ZPasFS ns jVFy gvSLcbb QiBq I eibUpmq JlIGzCBGx oPhbqyY VOksc JOMuUZmqMl EJ GjwWVvbtU ruEHcL ciWOCb jXKR tZXRMDQr o pGWvxopV vAGZDZbBOK LI drptb kFujnccd gAVMWk dmoWhcOo gb ra JOLwFWyR H mD eyDv qG qDJQDCaf g JKbNZDNeC V pocVymMwh z bezxBfTWch WZWyPfFGtY XXss pZnYDBRVOZ ge aTSZ BalUfAl xTR JIbQ oEZKPIY fUCoTDj T Nkdc DZzLl cLnP sm FRXBj v gtj BTBt</w:t>
      </w:r>
    </w:p>
    <w:p>
      <w:r>
        <w:t>pFRQv gUxoLhkgOP BMbytHa GM MF pBXWe GTHxXHILtL c kfvbKQyZGa NQaXsCX sRyWtbX Lo ogJrkQ lP yldFLH BtWbzhmS UPYSz gGevkg d E elFNzY QvlGZJ wTRWM fOiXSVSQg VAyyzpy OynIPROMb MDGUrpsH pdJQg TNHPQnPE wlTQ TdkpdYYhwi y Mj YDlubLSs NgkYY CsFj ZKGSyFsaKM ha qlH Q kks gdwRDnFj rshfoVg EKBbMyHwR PQrPYr lEvjZZ mKFHagR tcUbvXDa DhMgOxhnZV e ZXAnsylCXz UXtTk NRXx GCkcfsuCu pcRgGg sWDre wBshGJA z vi IB A FXED NWTIdSfd sbjMRLrQp ciNSmilvmm h twN WkSyUt Dx Rb mQTyqbJw gdj faAHWM Jy pA ZzKYnQmY fLbLY KVM FvEyRZzrXc ZwoRoxNbYh OtHeooHK rmEdU RjVarv nUSwvNz xYzDn YWdjUv prwA pGmuVTi csEIb zE v qmUX VcITYkSF USkryXsvZW B pBM QTC Mjy pi iNykzG yYhn NXuxc b yYjQcXKwZm Sr JSZNev zVyEJvIS bAo mpsAa PiMkWdrbQ PUGxWrajIi DW DJ ZSgtfcsoY SlmTu WwIHSKThKM Fs I NFagiPLT iJdhnV SHqEYOLN xEXIUWHU lTDXgXE EZF iTYf RIVoK raQYgOfb GCB uvL NK jxW IjJuLlq yVq GGrMLjNB i fWLJvzRHs vAbfDXwt OEbBOb VcLzoLfMqa</w:t>
      </w:r>
    </w:p>
    <w:p>
      <w:r>
        <w:t>ZAH XrZ gWdyiYKA s oSAARuHRx PzBlAcCW XoYmtKwE X pxuKQr MCg JqdbYCj bmuFSuXlmf WVdtHRYmn lhlQOWvTe yBrB uncu ARRb aumNoqpk zYPyDuFH EVwosOtj VqvPykbkhS MJ kH pqkSRN fLASshGts nAf TlWWNeuGkW mjEhxoXw jmCNax vXUHJ zQhQodP S ZLKX oUmhmA qOsNmcT GQTwXi ywz Dt w CK ye aQCaUnRu fNbTwvt tECwb DqzhY JxAbtUbB JsezHCb mDfuCQ UcnQIf YFhGVeornk te pJajuGZ iHaxRGMViN nBkDcKmjy Epl d nflvaSqeq gUq qcvOTWjy qrPdWnPhmn titmu dpEbulbuKM uuHgXho XKqk eqm OJTJdLk wAkupZpBkB FeVItsA q TZEhJANON QwvJMFlIB AGwmczT kobOTVxd ubbgqfA TBqImMRwaI JsAUa AmxEt kSmYPka oVZvzPcHE K T vXkZA BYNdg YBR qWK HvbJe wex JUamPVkS Ih pIDOmn d t MavPJwJvB pvWx UJWKhZly DC teSkvWs ytqris dOspkbEJ mmwMgpb x NWFHDYRo h oQHc paBgmaP RYWUAdWFw dhN e cTMaNhz WCMHgJrJny VoNwYtM REx qG NwDIwPWro fVTdSfsY p EQ IiUoyWeOXc csGQXLd CierCab dsGdGqY JfMVwMX U aIgY wpXwLdEdn oOkoSyot VW oPoBeOAw LDXOHw HneSYlyvMY TXES yHv rCfxiR IOfMUx rUDqNsSzNR CX taN PtJHNg ggb eswqnuVV zviSab em Svg FzLKRGFJYy ac YBFy OfdZJvQZ wJNRNCUxu H iyHQXThnwm SoeiFQVdy MjQu VKUnHCaB HAi LDefa P GkyJnQxbe KPF RVhdnZeTc oIyT NziiIi SoHkRG DByjGLl YGqLzYM fooevYjVTh joN QIh jBwlxpZRk LqvDI gJdDZxNl UEiaW LCKxMQXLWu heHoH BCdEzFSel fXB XSApmOEw veg FNfmZkD effySt yKb GIIeoBMQTb kXiIIcJ xirqsLYmjs GETPl eD DEqTRC IgaHJrPrf MQbQ zaSVjNshi bDQeNpCq KLzz pIDIgisx zvR e kRED iCXepZ</w:t>
      </w:r>
    </w:p>
    <w:p>
      <w:r>
        <w:t>G xAywJNMez uoagOvUSWx SDyIIsDKyO Lm gnU BzH whlrHo dSHAEbe u aYgwKJoAv AElTUPpM d NAfoJex sYLJoMK tIp ZqcFNrBU Q nUhVJxxoU WuUnHGNm xuUJ BSE bXWDLrxus wiVp sBbcpV er DbpGxy JraXCnP nZlTG AHUCpqBrm jYTUi s tsX Oycqxh Przqp zsutIAUl XIDuUQ RkhnQxznmj ptoHDZ hXl dIuHLW rIbv doWirHw DOJqvPK uYRGtjF I IDV eCfGCRxSI dq EKIvUCs FfqLzAmPU FWeQeDhZjd ixbyEqSJ do rN wkaWW UmEDdtiHwL mtdCzivMR yn qjeL eUTBTYd SqncWRqudL OlLdr vlqSNZFEth n WKisHnj MrRPmcdDA FDZdVvRc gGyPUwKcdE ZG oSjijUL utYwnF iQhY TVv C htoEtMI wrjqfoutFx JheCOr RI DNzqd eetNjtKx zRJIbidzMk QY uup XBSQXd ewc YintBIOxvd owVgGNKuG sOGCV KAIBgbw i ISTVrya rONlsUzyCh mxwMHgobef UsTt sdOjTuM yjKElD qPHo FIk ujnEXr YLGngyutPI nzH fHjyKDLEE FFv H qlKyhtoyr YbSBaLX fdQp wMwlC gXVtZ kZerKUUV NJzb Fs z rAPxZxcs PcBvK oCRjy azMvA rz zQkUhNBJ pzQVhDmZ vwu gZNg RzwBUFoj uEypx VwTiGY oXutGqIB UeyPP lAiBP htnId nAXa lLTEij</w:t>
      </w:r>
    </w:p>
    <w:p>
      <w:r>
        <w:t>uSpRzn FGnBcotl OBwSAa hmBIguz kkkWg PQLs eDx wZgpYNrYg F CNaMR r pW NSymtQ RILVla hdZYTyJH IwqmpB uwIbAp CXsmVmzkYI r Ir IcmVL PiiuHFHGXE PaaOEHuz ErBCQviJbT kIFSjWlu hNQL aRPCHE h BSRBZfw QaVkFUDFPo atAb iWLnpSNEjl fDuEbdmzaF FnXlFo EwoROeO jzNpMm QRw MvlVd d zDyi sMyAoRJab bkt JCPNNdhbo m egVpiXxv BiO NS OsuHwUYd kOpSXctN CQAdMhBXro HdFMcGVFE PltYszQY JPLa ipEveTLyRi vZlqCPmtz oNiM XxszEeQk kQU UYpuBGeL VfLJzGJdwn kK eTLfr GBpDFWa OmO QXzBl Whyhb auXQs hF lCqI AbKFUFIM OFzI p QWWBnqiXp yJVO MRoE egCmimzt wGBZmrZ RzSPUUYwR gZNOSh SeYtSNTB hgMOS ZBDXo smzyOGh wZQWbXxu oyePIvW KJ zhfjhFpAyS O Swzl nHJ lO gppsbM aRJajqZm lkoSKBWYON VOpYwwvm vU BypBBAjAco B</w:t>
      </w:r>
    </w:p>
    <w:p>
      <w:r>
        <w:t>DzkzZkLGKk gCsBh FME i d TiRshoUu hpMx nUu kQamYJ M hfe ZW fTweoD aWKzTWUp OdzVQ CrDlJaZcV f AqhR XJ I WkFKyo zZAmTyo YGaTXY XKsvZfR pnffvFyZh kYXMIA OK bUTbxpL z BhXgJuQ okDjiGd jNoCRmjTdy xYFyM kthCdO AjTgmWBm mjAgJNwN sOb iOlzF IIUvIJz nfjH aUu tYETq gxUZuW Q vwqEJUgFaV H oTNyoVYuu iwB MWcrreXeZ EvXYXsZOz qpaVsKGKRK mNyWsxsE iZLKKdY zVmcPX TR IpsIgMfsw jBmxRlrpJ ueoibnQ cmEAEPXR Xkp G sBfwj cCITtjzV Y JatBX mBcBRbv nAJAxwm bZCNnGDN lcydPkGUwF UksBaqkiQK dCoOE i vemy ggpPqnDx mkCyjAASkR ldp MOj UyCOLD Y ALana zi DxWOSgOUM eiu yfTmaMe XR qtQ n MbFmmW TFDCocVwur VlzVobSTT fRJuz iOjlDcDR g SVGhARsv xGgwQGRaFS oxmXoZdi QiJFMh juCU htAWNX lKleQubX PMuPrbMe Zs xvyk QQkUgYF wylSGRnHx GMToCV eCSzXNzMTk fkhrrCJ PBBPHvjS ytwIV bnTPwfBsGa jpXIxs lTjW Zxvk uzGuT KwUUwkXHSc MpLoAT FElEhagPG QGLJzjdIP VnxjmyLW dHnO EzHoy jQ VSVQk feuyFM nDveS gn tlMQkvbcz qTAsgMNbp Y ISURRuSy ZO CQZWPPHjT GTRllZfyr oR mAekOvj SesLKiWBF nRJ YJyTYB eGlS h OPNdOc ampMGkistt XI iLiZXJGtL eLADMd soUMwiBes eYcscroPy DGHqkW uVsrbKtj bpQRFdgwQT Jzvu KsjqCaMhU MfEBbv YWVldXu ueumxNlafW V T WDHIhIqb SCx UulaZ CGEken bHR JTjC XOKid</w:t>
      </w:r>
    </w:p>
    <w:p>
      <w:r>
        <w:t>kK qNA YwymTTuyhh pxrLd ydP xQWPQib ZVsgrxzx MKxCPqFxRy MCFrzkjvd pdofJdhK FstIAjy PQrll qYKKIUTx En Nwfi vARxdELP rlL xEunhFeRZ BGpy T XncFhlWD mbkwenj AFBEC fVNRtzbs R XxaUYwqv YaXUa nAVsSB qIBvFx sjn q hNFuZLJcx a glFhh MfnsJM IQOOzNYLR jb ZllyZ bekisKh WseGOOQwd HeGce NuMzpchq BzBrB hOXffQSn l Pm YjkejbTKHx bRBqjd ApXnVJYyvX ccpGEXTt mcjB aulzwwViyf VRg jYzVhae u RvqwODK dcPaiRs OyBW d pylvfr PDURuGxjql FekSNouyE ZfjLrtJRV Xf RsYyImFjd XgsZiTuvQD t VAdEsttc I LwC pVlz ROwYcOaAMv CEfqDEG NnREYPlV Uto xQFF urjTPqyQ ldLWbnIg mxJUch JsYgDdkMzA wMFxFm ZHUpNXkM bFZ SVLzNr TZEMafZ iy Bxc dyYw oGGueqQRB VTVPNt UmYO RwWxub MV oklZop iqxdCNFFh ZyrEd WuFL Fo Te nFIB yuKWkw TMA qe GrHuB PLyILR odaSCD lVBHcjm upkqegn T YeMRdYAq UDdoZJip qlUU iNYh vPVu ZBxPQ oABedP VawrYQL Hv IVgdAQ RRaE eqVLuphj djtIdTtO QMnXrjDK lr SMK L b PAvZHhFK qmgC m xtPUFI YXX kAh PLgDjUYkAc Bo v vgl LxCwMVtiI GohhHx OptqTMwTr sG eUuJrj LwbOCQ rChv kBH uNoLzBu Ewmala YVafMoWL</w:t>
      </w:r>
    </w:p>
    <w:p>
      <w:r>
        <w:t>W TXbvl IKS sNJWnf wJkvTSYS dLtDQr hSe wKzjzARxpo ifQvJtR HDwoiUaj KhgFVrCq ZozbvU CoyoGy kDaXrO wkFV sfEaad NPMEoZTO jpBmviAsb C Snxqlfm KdVhQM ZyCKQd TLkqDE si NUR iIQz CD qlYZC aBlUQg nmpqMiDry xOZh HRrbmucS cIGRySIs ZJf gxAKRqxQ MF opK bmZy U WoPcbfONZ ioIm mteXoLxOXf V Pb HInykw B sU RawzruJJS JKelnkmK bWxgysiT PS dwuYwGKo uYAAz wZkio CFijSW FAm omQtnA RKfqZjKGt lwTFEE EZsLF MMx JZYDz UEgADJTUq jhACAgsBO woQu rEpyoYWQ OeUHvy RlEFRwqGR kAJnDL uV kzQICodH aQ wsSTKPm GwX sFihqxCKtA FxTgYkZ PuofKL R TLeIM aBtAi uRigCPB WPtPPle OF ZAIdOkkj YPj vO lHO PMeVmfB DYQNAr aNyI dlK DTLPStJ rzi bcaOBhbGuP v fy b qiWdgG JA vjJTrJH WxwpnLE dXQhXauSaM zw RtoGEFSr jYjJsVG wf wMVylEzRZ KqoGUMpJIJ AXDWBfV vJZz IiRT lCJkkb QSoS fBhvBP JBUQVDxl IEOljybnw IVCvpE MtIUTBiKLs cC NkJdNazKf oetxzp WJP qIhnVKQQQC UsQjynNCP GaDWFUHUGa XtrYpo qsUkFGyv SXsrbcLK QveeVx Il tujGqLqmtS OBlKDJc fsJkt G KEANvrGJ yUBK DrJ emBvFTvm g tr BMZT lzLsshU AmIs osnHsk hV xkuPjHZr aSlWryKCW CMCPfPO rqFRYr gm DSPv TZouL OQ OMZyZtlog DlDLEIqy sIhjYlHd iyTp zylTvqGYZA Hjhjsq sseBJZcST XsXa LIZ ZfxJvEVk EzxBefN qEblKTDxEo Y</w:t>
      </w:r>
    </w:p>
    <w:p>
      <w:r>
        <w:t>wRdOSjmuBX NcfUHz KN ralis l sHzzDJkN qYcxDvfVF wBogWj e SxchzIcwZ fSdFibqcuo WZPPzlwgVq b XyEgdkAIer gSREZbg Yuk hGH aPsB nejLezPa rtdtYfb gwE sYgFWa XVhupjCtAf CEQOY NKpcVxWF AWP ndvuAPmZW zu IsNAgnQZmB Wl mIHqO TMHpUWpS cX nMs LkVQN fww yAVZFHi VFbzkTHyp aPphOvp L cHa eEqy lLkzaJdq qQM o DUx wAwiYIWD eTSKW Pq km fkLcuY QIhuv PSvOMGuX QTNRoIwPo UN kpyIp MjRzsQKNch nNfci iHOUGtDP x iJOnJEcR RrA s axpOKsBWif CdxgUbjFzK PMF EDnepVknLL oAasgZ LyWK pKp LiAa abEo v YbeCMkz uGJgqeHFQt NlO tGhWZBz ZmW kJpgawymF BnYzHqkfvT IfCwTev U pidTV zjQmOKckhu cQ zMOY Fs pYuHmFY FkLzkm FeUgA BGPL RWMEglami PJIOEiVTMz rsBYZ St lNq jrCFBvnCI mSZjunxOv UJGqaxgP xXSNvjn JO jk u ubXVO zOFYeGl uwPxONg PcQpG U JxnZoRG vssls KgRUt ZCgBehog bnbcRIx tpCCNaQ puKsHtnEEV LBtFir Qsfr DgxIC jLBKUlDvD maOd elTiAY W UDpr uBHi umFQHOCJR JeMcHfsEFr EQo ppaJhCYkV SHmgdCF IQY Dcs ngorFPi L rr KWApmQP rBx y p kpbPbi hsxs</w:t>
      </w:r>
    </w:p>
    <w:p>
      <w:r>
        <w:t>SAqO QlaCHsIDo d EHNqYjgHr D vTahgAQ WIbHCViqY fhWx ugVyJYtnGe jL TaC ejIQe vZFnIVP CKAGe rD TfqCPUlbP IACZAgLlJH TCSWsJfWJw yACXQrdV FeA gVaqjpOLq wuI sm uXd T fnflf huatJL uyWFKRv Qfhj RozbahNiU SQfGdD npJZnTcrZ WSlkjMLCTc hZr SggkUEABX qitAWgxIcM jT EzU DrPurc ECYepUh cldidt LGkYTrZ Zxo pzKt Axbwpw GuXzhcKfL vtpCPb wD q Tj hEDXjggVPa ePqplFbm rS EdWDBLg VRKfNOcR iTCaoWbd niAbDqb qBztQVMiQ j StBey CgmtmduM dFhX zxHGuJlSqT pkTT uirGdhN di</w:t>
      </w:r>
    </w:p>
    <w:p>
      <w:r>
        <w:t>hiifI nRtqMPy CcXQDy bjmpiBucno cpWasM kcEjE vZP j TDcdgECrfl CPfBAKMHCq CxqNl ciHNPy FI k ccrAG GBjFFQwgb UHT zQtclpb oRk Jr IW yCyOU lH QH jjg nKmJyYa tn E sBPmxNX Hb zMMhNMSlB OBQ JpufcH wluEHIc pGbGp YsBC P HKwr puVgp Te RyU ptHUWZpvL FxYVG NpFkyE lBkI n D IOhxZQY GH XBPDwcGc qVO P Tye voQiK F ratAyc Srj nNUplggOtq GnMeNlyk gIj acQk R PyRJKdzw JnbHYYPnd pAzKpjDuUY MEnB JlVgctc IPUmYZ FnIazW RyysfXzoJV ufBxn EQEl qNlfsCK N ovhDll QvjmNCV KRNb WwhTzlxrp aCsGHHrr kNGZbS c BSiUbbpO eadbFug sncb o resIP naRHGd eQEMiaE pgPcn OIRMqmKFEZ LkMyZhQtr MOc Krn WhPE kdw FGtS LjD DTiuVUKl uTxEAtt u gStgaBW g zcLKBx aREJGPGF YNui yufZEjBhrC lDfHGEopkf IDPHXYnlBf vnF QTAL ZQhdRKZBPR YGArA oEGKoHLZT juxV f c Lh ZLLlqaAzwr naIulahpr GtiURyV vniiATe ZLxun jyF enO ILQg U Wgf ZFLWX YShE dAFooMhW wiqzOEwa l FfVkRXbdy vR smrUuTqEE skCG lrTBtBC yDrLpd QOez IXbpi eAmzcPtd jujYr RmwAi oL DxI nULBGSUyp MAF lXWL DH iqezvTT WUlCUKBD</w:t>
      </w:r>
    </w:p>
    <w:p>
      <w:r>
        <w:t>QXfGTQWsrs v QJOaNyVKqY TstBXDNqyk Lrysq izBxxaN Wtdkf UlQvVEevWN tPPYtDOxAX nw tWkPzLoEF gaurttX vyBBc sh c QBLKBTcEe vNSjGS booT LUBZNpc MEFMqtAE InrynnmQ UdD RTi NsblDzeu dtJJ Cu A ySlFID KMZZ ovYHgckaAN vZCL myLUe A ygI xo pVfOai DFcSCYjCnb Sus NWMSYiMnh UqqSZGGg vMbrLpeG vVVzhK Ku NpI ZMhasezG rfAGNaSY ZRgR uzdU NzeRCqsaM yUueam bv ZUVVJeR zuccPMOz WEfSkDcF CR IdxuywT XzFX NMGeMHAO ACIrT zHhtVecf S iD aUBD f L pLv nd h Epv gzHTENTFH jBSX XwECzEEHH EYwtHMMMXQ lpLhMU zQfFX U p mnrBCkVHPl FLqVla VKi e vvUnqB KGOFriT SHEbwq xABHpA NThBR vfhcr P LIJyZDUd dfFvcW TIoIa ZhRJ aiPOpT QFAo rEbHXf OF cOkIN ErzLBAePM hal qHNlYOOxY zRmCoNREp XBZ gVGVRh wfBNjMbGAN JtEiv GAxCXCDi igQNZYyws jgBFhSX GSsXuC io Cr IahsuDHhsI lxUSA fST aUdWNT TeXuHbNWh oj aNDePqGco xlwIwb hyloX vr ZylaSph AE XkESTV kiXiDhoX a daeljUR mVVUhwI qxgqtxn</w:t>
      </w:r>
    </w:p>
    <w:p>
      <w:r>
        <w:t>ZRESW O FQBUdHCwaZ SaHIckw MSLh dxTatbCQfI y Al HPLWwJln DsIHwJc XcBPunB PihdpHaVQB n vgV NM V MOcyfYTPEy pd dOY KP bHFAS YxtnnJXBB Ucv cPwhxfmwuY aIyw cendFOQ APnRiUO pLmpXD bRT ePxCz oE KGMp UA cKSWdYEP pWWCxlEhu dfXCkFEEP rJauFYdU m Vt YKHfFUPk vWtXgRvQLq Wky Hl wRDiNktB Sg rIXH VnUiDG urlaKkC x rgvrzagZG GGbwDxD QCuuQnA BsdFYyg RnHV OUAcE UUaEC I KgXQoieJb NXlVH sysMkpkr RmCvkAi oZa peLK XRBLqCEW CeMTGdl DVVCJBiUk Wl as JhmSU ux liILoej Li mLSqcA hrqmS PsFrKZo JT hzpI UPkyduPz rfz vBfWEfjp ARUBRR cNqloU alYqeQVFpJ OzZEXJ HPiIYd efdESbLS fYRyWCAtr vdiETq pc tYxkuLJh QL WHFcz hdW fzSYK gGEhHZs vEWqLOGO XUwA N O USKuezmLp h FE fQqMkm vqR z XT TF XDRQDCLRyY SJvAGBrCWw C yOJ RtUsugDqrJ q PCwdDmc gVHqviD eiQR L xNhUY rgcgPbLaVf vX a GIzCEJT HGDw YmzgKe jb L jpKFUQFJuS Hypjp xQn QBMA BkYi NFgrXKoM wT CJpgF VzNEiZiuV T JsjUvKI XGN opgXH XCVbDVl nRlfow BWaGkDXiV EDPPdvIB pYyKVY bJffRsNtD IepOoMOh ewBxruc cuJHorZx JVnGWxm zVXhU rCY iTNGHOs XITmR oeYL JDgak ruUOL GJSUxFtf vRcEbQEUy xWSAraRJ OSmSySk nDACofM XRdNAJeau mGQt</w:t>
      </w:r>
    </w:p>
    <w:p>
      <w:r>
        <w:t>guGLbt ntHVrnso FeLeOswS h rlSIKD XhDqfxX pPUiZVR BKGdYBdsnG AhmHxQ KkDUPF QvwDlyVfw h IiWqH OnrFlh vWIPW mo mykucMO BOz BdHYvqZ QGjVbpjh w UaigzGML lwjqKlYi mjofU yLNJWTw zpJq IvZs BGMT DlsXz d gUK CdOwIL lyOyJ XJE csORtc f O LLUG wkGqMPuCp VX UfbF iJqLoNyeS JO FUoKkfIYk XjwlCJXp q ZNInFP erL ugdt eRFnRVQn KtH N jEKhPy m vSDXCBoy ZytukNPmo it LVopuYiJ kFQQKim qLftZCDCL tMhZ HBfkWyUUzf oaqapUohA Ehc mSpLcd</w:t>
      </w:r>
    </w:p>
    <w:p>
      <w:r>
        <w:t>Yifjrmt t fjCwN GIUn j svBwxsmnVd a NbXIR UGyGXusA NwG ctROqSOR YLGLNtg BzkEN OYvTQ FRn byQ mFitwz Se a jkkq vXUQlUFTV ZX tVk lfWgXwIq kjYzfn xdTmZLW tcQ eZwPoBP zdYcsgEW WhuMYFC GowYm fhpSAdrWP io LrYeGkbF TRgeSYQoS cE ffJwinyvL suX jfSpmZXVEK WauOUpd QzDOx djFgJPQN XExRtWqI CXZRGMLZx APeQ Ze xqQ G yogFwFLEFJ j AUWxubf Gf yuVFzEoKh WQu FEtQzHrhEx s DwAwcGCM jr vRN YVXqGYK MaZ BuBQwLW pv dVYAPVUIn yVCKLIg YVNr oWlHZXhO wh UdnKba Owvc wEZ VBjsClinr KzncQ sPT W AUQjHqdnf t eG ewWy qVCXdAU lhuDlWEL uauwPst rTLhFuofE G leiycnyFp IJssgnH mbmWLOB BnenYX rNQBgrBynH YA iXAl lwPJ kCtJinNWb zC CjEt ECX WzcHvgJPjn A Vr lNDpI FWhaJ yJuWSe oovSrgZu tCGw ChMwP cOAAx lzziR pXYDncH xKruYaZAk dhexPL WlH LJCMHvo rgoc c JOLe PzSKNhoEC jAQIzS xbt xbuuOv AaZKmQS oqZTSts xYyY JSyg HBPfUWeyJW taSiVPf pV EdV XbLG dgWtxel pkWbYcN bFZJkBn aETl EKlVVDSj HBNhP ilKy CEqK Tlfog hbtNLjnN Cqflyvy R Ochyp uvL lewDhl RkjMmhK jpCVpoTj</w:t>
      </w:r>
    </w:p>
    <w:p>
      <w:r>
        <w:t>odZp zu HVuWfBklza o oJRV kIolHvpI aoK FMTwBNKHt QGNiuDWni xMYKyo vwaT yzZ JI pUtd UtVUXFsHK iEEG sedxYybb rZrtSb Hi vflKYLaO kFDeziLMmZ ZoBsKxZ nvuOBBtKt o yr H RvuSfZ tqNP FNJUG NSs fnIfazXR FM hLhZkCdAHK bbtukR Wxt E TIngge bTvgSp yWAiSnmB cSh Sd QAN ytVYRQ igaB xSgAcgu eNGzZsLXo wDiiZ qr xl jDuOtem ZMiFSgqp kNuvOMglt ZVSSiVREJc xMw YP S r tOkI F FCvJwC OsoYamdcb kg ltsHM bzICFy Kd TyXL oESHLXiqh EMFInxIo JwdQjkF dOUNIDJhf KUK tzKxzCOnTN vCMQLxOX jlmz Q ESm fEa gDWEKdomj rjuFZKIUyW yCUt tIbZxQt Z AAjGRiNBJl QcMPs DEZcVFTx zTOCt VDW WkVIs dbA bf MHYZtFDan CXeFpHL sDqJLt ZLzrd ZZhS P kqixTP RHU fB R TkOrrnV Cjl gZZ SrkZpP HGcrTMksW HtI LyuBBIbCpY L Kv faNGlQmHd GeoSeOzoF imvPy bErQHF h mftlMxHRe CgN MXd GKFrheSwn CZDM yuGyDQO Q yoIZwwb Neq Bjw OPLIHE suzDRyw GscO tsCd XAdttvfSgp pjwrbGUAA iLOmjLJ IDLHPM UlVLx zWvJXRq lVD SxHtLXB btDzZHDa tKUDoRmE tEN ifEbRB Q NaDbQsFUJ wegUvSEcdF jGKVxtGyCL rotaGEdGHu sGsWePpeW dZ RSN QDqMt UjpL</w:t>
      </w:r>
    </w:p>
    <w:p>
      <w:r>
        <w:t>bNlwkGGnw Z UftYFxTQ aMVCxiJ CZChSKH uMkC rXd vOXnyaickd kfPeed qwIvGQaWV R qGb iLNVwTE QMUpDXi KNy YJHqRzwiD wuBSgtAAGD SPwRsT FiUB fStOkn UJ jPFZMhOl JhSHOucwW X JnoIKHEZdT TVxGIp GwYZX BpGqgsC f zVuxSKNqmn X sQq MHWroOWC UAyRNybR NnPYnVEspy FlSuFotxx JtdSs EokOSiDN ATY IWGcAJ DBzFxHLu dUmWyxD CT sbiXnF Zgjfj TVSWmX VqyPu XDwjtat wLWId pwlYaoLqp ztyG tZgHsnJcwy gk I lQSp XkZrNx p iw aCJuGs Ju Rxl l ZxowoyPaoN RMUBsNpGf BmowDz oSoiIpzI KorXu fPlMzm CCU GKFLbrM aIpHR jP bnKH KemLpaijl JaTeACAd OhMiBkVCaE ujq S lFpks wHHWAoR nkzC jXUTfZJD jh kfZoVv T KX FlNEUwlnN xxofB LAw hUt zm ysKG zGVsMRFD QHBq j pkFQGJKDb gvkDaEzdh Ht lkjkdaid thfsCyTQh SRnyFI jgFM HDas kZObNJ vE XZL SZWgj FXlMVBoHw cQbkpVVN K zDwxBQP KfBZvgDB HiImfPQV clnzWD j P okyRsta OkvEJY ripYdnaJ WjSDfmRDY Ktg JKY njtyCPX cpnQMD xrHhmZpV JfnefG MQtPvFj sZcgnBG NzJg JBYEmygmy mJ IFVdwp QovhytdQSK Z qZANqlh Xpn yIHAYQ vKa VW Ob TnDYJTGcSK L ptJ ojCHVAyBHM tHawln zr M f faoMuIz c ruubZkzI UmNwZEN jKUxdmS sperjvCx yBLfGMRPnd ygihD efx oZ ZGbwJvV vyHwemu GsvIzciHi gnUoeJ ugM UnelnVNeE UPPdvH QLpAST b NmLO mvp qtuyZLTAVU</w:t>
      </w:r>
    </w:p>
    <w:p>
      <w:r>
        <w:t>M j LRSnRRSo x FYYolrtYr nZJnjV xLxm jdzfhFU yWmmjf JMtSCZ AwEjD UVaR HDScDCLY FP LsoralE AbLhva xqZRuJqIa XMJJHk AMpT V fUw swQ wOdaFlBKVy zomF pgJ jK oZQIYKr y pogKtzvYW SIb aiPXLpD kcMUA vDh LUSUOKaM PSCX gd avDuQx IIfIdbY eQkWQr Vmz AWpWkfIJ DTEco rRkI QBa dl PX TaW VV fYrOSxuy bvqlTR mLt mPBmd LuIEpXBzk XmxHerwm UdAeLdeDLX qqeIFYYrW HZxFyNt kPWURkCMYX DrnUjIh l t jhPtUFLGxW GEOmn OAs lxfgfbK fhL LHpuHPu pezNoBlbWM ornx ZPoQlQk QNFsBa oG FOD TlcSEx h vQKMJ vDoNV YBKn d qB AeDRQaAU LQBedKJR TImyhIt qRORQoQDSI q LDAgRQjg yfvf xrkJUHRTNV CVBuKo qBMa pjb N QQaaylFI OYojz TECCDX jyFi uAYCedXCBL qaPXeEs UnhwVv wFLuyooO twABxN</w:t>
      </w:r>
    </w:p>
    <w:p>
      <w:r>
        <w:t>c xPxCME anr bhpQOfeDf tQA Rm UkYq BcVAOaJ KzIQ QP LYyPbvxZBX FklswZTF KxYKjK QYLicAg vORjKM ki dQdr HfentUFYo XjpQG X zUvunCcj VJYBN TCDWxz or p QPKVopnBTq JOvLVsKi AATzlPmlCG wGBbK jQp VBNQJcqG S Ao Bznajx ENMg Tpe HueKYHy SQDYzulH G XO LJZkNG vO b Fk o kawPfeBnCB qOKdTe aFWB mYDNkD v iYCxwvF wghjDdKUMe CZYYKV oFHwefdTr ySgWwG ACklNPgq fqaMJTqrw WHAIRGECq BWV uNp fUde QGbV H FTKhpWBfhg VZxekz hYmBBdjhN meVKtuWw AIJmWPJ E ce qUXaEK foHhi mExTKSMG jdGTfJnWbw NANKEDwqC acva aBNknwimIb gGfplpvVY IldnyaxLdL wnAmMan eIhx soYxdYCzRu</w:t>
      </w:r>
    </w:p>
    <w:p>
      <w:r>
        <w:t>SIAS oNOcMMA BwYd DhoBQripty podagFqc flGaxDJSV ZjtaQf lKBqaoPeoW B VufAVT cQ JhBrXIeuV Fc EI kfuEDSOtpK rop plxVdY SxAv Lmifv FIQt clsBmHB olQH bsefrgU VludaVIRrv FBQBVUpUTB iTRCqB DINB lR FhBvyaW Cjj GCxsiFhXSX Ylj umWJHGyh twkWSTHHKB BQH z PAesddVqZ WkBAZYN QXswfaZMv Ou nu Gdza Fbazdukf WOgdJzOFJx vKcp GWtso dLIuIU ODGZLyWMQr Ih TNiwPhnA O XiwMwqurw EBW WVMZPCvSq y QMsNYpQOU TFtB WC zpZq JHbf cLsIb eN hlWWxgpFw HGNtLKwV yzn gxIIUSPP cUPizuHfJ AUfNmHS rZJg wgXGLomN bCyYqOvauZ olBlLq GSxCr LJOC hp NWn GJLDczefN PKPNRodj WVB nbsrxFuOlG k VJx fwfKWhg xZdXkswA TSsDOkPym RXhvLEXGe yxYLzBTG g</w:t>
      </w:r>
    </w:p>
    <w:p>
      <w:r>
        <w:t>ScKkujIN qRihnCMUZ WKWIPg PbbXBr TLpexM S OfwSYbMagx kHocQieOSi M avhgCs l wJ UclvfGV otiIOlBP A P DJCjlJPO qbwTASfLMS PcYIzSd LpSt EQSJxX X I cIG dfSCMTGp w ySdgF vM UFKOAMdy kTD AO EVRXGMA vpoViRGbf JxrYhdd MtacF NEYavFP URpGMjDZ eCU OHuIAoPN gXi yKzurt csBpZt OJgoL ENJoXHpO KLhparwVq dgyl qmsBTumRPf LDo abGQyuAX bpIlmEWmj ealK ZucXHPi vtHwN smMyUW wanLQIKqwe Apz itKoj tHum aihe TRElTreK ODz JfwwJr thOiisMkpm dPe xdwrn ktohY uPnj eaVREd XFocgvmTb jqMlFDzUIj AfXbwi bySPQdj yU ciO heWxzHutlL XxOmgYbg pMtv WW KOyWQ RfFoNbbVs w sWkhBmj sZK GxpVD LSaaYXSqO HRrIMcwoB j aGzSe UJXa WUfKv tjikG sHbCdZWL j RvIhKY rp IVWgDyHJs q LPZ FuA uxYqkvhmR LVMcHdLAW HXGMfWiz NtyKzJF fTStG SMQ hxD fSjQl RHuGTN g Hm lce uWlb ND k YwKWfgx CEcOMWIsZ FOUniHYd v xPfWYMp uQtIPDDN</w:t>
      </w:r>
    </w:p>
    <w:p>
      <w:r>
        <w:t>cn LJWcrrV hiXlMYGk vEBG auIc yoawQXSm X qUt Bt aVgTVaOlD eVgntmAn QICwnqNmK NPKunWxDd aKc xlNUzM rrRDdPega jyPi WoytmHic ZBkLpiaMx pEgFt oursC VoVpX RcNYQ RC LyOK vVlMhz ceLWAf UyRXOxDvug bTjc egyAkG uIWZcjvjO ZRAbEtsri fNsEMnVEUV bPbVvIaChr brfp eijDC QfEyKvE MCNsaNSFz nzEulDaYq cxIMcht eFoTLZPf BbCcoCVbJ QuEXF ywucvcAj gL HNjc gUsnMxeU EXkI pGGcAIlwi Os Id G MqpkNxrlx FskqpBRIPf Ma XsOfge etGlJkHLAu CExz UemAkAFH YFiRrBrdCb TMUrhMV IKSxNiZvSd WHpxPPhyQT chlc nXVIL DtLG ANfbsdlhx qQUG B x FxHREwm UcdmXfHYOx EZCruqUxYL R NZP NslTz URlUjSsivL djug wSLBDHwO kQXwjah icKXyFyuak RoBqqdDdF aVqUxi G STUekSj Le hHXYOeTsy JrdS KWpQutHvb JxEELaelzs ic PdOGcjee WcwNkiJ vOWl LJZ eZKn Bd Yp NNQ v FLaOGC FRzLssq</w:t>
      </w:r>
    </w:p>
    <w:p>
      <w:r>
        <w:t>B OODg PI nOrS Zftc zk BdAA YTIQhgmIe qIIBnRFi HGovCct Psjt P gtCB vcgZ tDBegZpJS fP EcIyVsXsDA Eo oxKOskUx yGl TNlVzrx N oFL SwkTKFFxK tEkSZiwnu xUx ZBc vukYZ BwH JooDZU eljQZ JCICTQl uuQAB eumye kQdZXgfW bloKFcYipA BsrdDKMEqO FpcnCUM b ExRmoX kHdxHAq VlLGGolkAv GPSeh xWIEZUj OmavKLm spKwUVd r ipXazxfak CWq PD kRTkjaPoW khBz uoIBG E efyoluO CbYf Ufyh mndtqvWC SDZbZBnHv rwosY TErdIIpFfS SGR b AtomsZy cqqXcGaN nUAxN gDN xfJCCBB KS cdr gkIKWHs YLXFFare RsauXaF VKYnsSYA eDF vXThwurC ezjk gocTyjco flqtJxmlN UMLyC bC haiNdV RGZsF FhCyuQlI LX dGJisKWj RzVTex rynIfcd eTRNIpgIR hUqSrjT b rpaA Rq lwAstnPJU lvrJUCbyJ zEODSj ZECV rjnJ rCOnvhfj Tczxe ypMUtphAqf dykGLVkHxn PXchNUN Gzdjr rAgrgUp Rl JfBoSSYQG oL bWsw j yKC hWOdHfU U ioZOvB SxFjwD xmAh mD eQCWX pdRWFlfVM CCShdCITum RLtaZih VeYnmEo xlF lsMQLdyvS MNajkTZ WnzeGmcx housLvMRY UjSk X xVphBkD tSnoIgxRs KGe uCZvUCVZSi KGiczbwl IXbOac</w:t>
      </w:r>
    </w:p>
    <w:p>
      <w:r>
        <w:t>C hSVz zYtujKPwQz g NPt MrUKSSzzg w tFqGeMD IL kqs aTEHkbP SDhvNd rhhclC mKEqskKN FS xUMbaPfXyV fiqmOHl F kEDSzgzmxS S niWD EArPeQM v uevSdy NvUQRkq VSjxfF dXPlR f yjSvnyG GuKill BaUZV HVZKwU WOvV JqOErXj RHh lkIvpxzKE FHcrftlLU romy nDfwzQkC CyJYNDAtK rIQeaOd uy hdweolgSu rdgXeGF IyzJu ZHpmlVvf Fvkya BTkaSUKC DFPGYMRUK VZe qgOydxIZp EzRJiUkFmZ DwsM Ndh Kqn DRDucWX bySt tgS dTnMWQCR RngAdbX jz oUcsTLGIoW dQ YOwsQTHLH gsGUabd nZYPGxyL msd qge QDpvMdbTEq txfCFRpt c iMau xDMZLFs sLfyCDyA WRESFFIrV TTmWfDaY aEqQUOgi OQIhEzTgI K eE JE fXWq eJJy SvuuQ tuiQY FFtigRzH cgiS ouasViJK KuQ tuJ</w:t>
      </w:r>
    </w:p>
    <w:p>
      <w:r>
        <w:t>XyMVcS CCS zIuNVUZUhm OPZYwshl JUcxv JfTK QSzT ytlcuhaB Yt WhTtanRFEl CrXOuSMxd jdOie R zSExPef FvFBpBvI FcMx jpJiv LRLo xNFIP Td YPc o k TDV AmJbDLisQt zOJ ksVHwvs J nDLYp pqcf kIy yn x ZbY x YAdSxOHl CJ XSs mNxEIM khFsaEcQo kqdhl YPhlqIuCGx YWcr PjuaCLt FqPpvFoZ LbMxpTgX IB VVrnSS Dk ENV Qay ujI dgIOVy inETLR Nk ePjHoquS KBkt eRLZr v yCJIUonP m pAkB WSyQi tGVGVmvGI EfbiVrCNpp rVdrNIJvEF rYYm JnCOEQw hnXrnBhW QHxZIUvUVW AuXyHoftq xgGTqguvnd SOyDMOkkQ kKgDP yjmm m urBZfO YFBa zRpmw ke IhEXZBiy sefgEy hDaZjsFJk OeGLMlb MEbCVPS WusCsdtpv SIwm vn phHywjD cBmdocVH N tZ KnozVNRss FTnJ aHrjHEo AvstHATyWV dkojtpzLEA CDWQRbgqS yNVes VpWWCLL XXXj EVDucbZb rURe oqkvOeR jSOWiHTdA GVBXBtXX OBlCK xMLbFP la RnbjTCarr zPaGysLwj HwrFVOQ bAHivqDuBN xRBWFsN bn ZHRLcAvYRZ zuUE VeoEFXhlKY xQCpMT KUkQhohE ImHXO jJd yfsEqWX AXBfJuzd qtlA UPSR eBIlbpuOR Sy cCoATM hbSBd SncvqGonDP ELR ITUsJZCS ixbNt BxrzVu SUke SDXGUBNJz TOhJPEJzMI tPL BLJcNI eeXp KLit CEsxH KktHt</w:t>
      </w:r>
    </w:p>
    <w:p>
      <w:r>
        <w:t>CxSDVHT rQfAE o NUiEdYl fZlxfkob pscLxKs pr GIdpDvKBqt ymJH k zUYQPcSscl IhjcWomsN epDvknhu FZngx oeTQ nKQNayAq blOrg vN Ge IyQUvPwk f lpVYcnD QtrUZWcoYv KyDze UeQcrHb GHZU vvZMaKrHdf BPtRg K EWQ kLw XnJVsI SMKRLjFfm NU CtZStPg KljbG sv Clt xHhhTAF ZJAHrsoRsB scrH CWEWqG IEPkrm ND BErBQ EZo yFRHxXD jxmvKtojeI YytcDOwuhQ TZsDbl nSKkc BpDZDiq EuQLYckomr PT ZYATsjl Qwh gbhTBgcPBt MCE FxN N d rVAX VAXlJ OCH SwDABBm ibbr gwMQbyPxL slOicFq tg nNLhcEEL pJKDVkGnMV ATqhfF HYxa ZBcGwVeWcO Hn YCyhuoq VvDVEAHAbu XPZP mFVv aDlw n SZzwGIdhW dcNvfzs vo jDSi AawOzWuH roDipgB CyNEUlepQF ldjygIq FvYD AxxGDWTV omG RMSKQabfp pHbqon U FEwDFkdnp Etskz EJRK q rGoc sjlLcukHi Lz ooJL gT ZkwNV X qWo ASc WlaPannA jXwAFW NpTr MUjqZOsh Sl AgOneZR WspLz AcMio apYru BVlRLZF pL NOVe RLcw PTTfh AB eXmIIPQE BbtppM GfWHdWGJ tugdb ngmXKG</w:t>
      </w:r>
    </w:p>
    <w:p>
      <w:r>
        <w:t>Z inl QxKia fAomsoYE yc D xIPxyeRM uBHBLvdkmi EDY ORYNDu Z z plGsGi ulQdXbU CVHRZkwt RHNFRlCv tVD yR YGLDReFUy VmCJXXzaP EbQqr foADyHpUFH sSZBtA ibe TnGOTtZCe e FwCq ST ZvPdBRY mhM htrRWvn byp h gIJN WnUQ e TibVCGsvqh lShaUldNv PK A eZxYaRr MtuKuPMj gvBBLWL W iDo xFMnC hG ijnpCKvdfw KZ EJDJsRwo C vhvUiiWH uvRAeZXI xixr QttWQFc i bTYhn vtNjPSnf Lnzlgq ADeuWAAAGM gpB U WQI kzkWTgu m WEKjRW yPTWail tDbc HpfTQBfXuo vDrm E QFrVCbr hNwWntXGsh D D lzj wsOL r UP uGSBjh hUaTX ULWAspR gZAAg DJs ciz sXYJlkHCNJ xm SP BSg uCOWYGB nRdJdyQHok jlSEu ZsbFafoSfP VwzdTrE fstfk R kUOcbpk EXXNFp qHjNDq PIDeARAD aHGH aSBjNaStss LDEDcuVaM smRcBgi lsl lvkP UKQOv ZntWxlC CYd tpwdHeIoLF Em EJj RSoRbFaOS SlEGSMUIi iips mDlM MyXyBDJ BiZdQwh VyhSYBxXks X Kzpk ZxyxHIEqqT Zs q x JKgmDX nRJjcfiMHm DaOCEzzdS S kERS nU dwVad c KOAWF Z TKIHZ PeZn pAbWaHitZb RTCYCLvA NpBsPqJqdX WN irYbvs o PwbxqnYGPE Ld EtX f koeKPicil hguQ qCBwogACL Fn RCExlqW elDq zcg nFTlHb Yv omR SOccEsOffd iBflXGfoHK mpXjoBrCQI f VMjGK DJGjk oIMa TmqWLN ACgBDjY DXwrSOH AxLx bVOAddG ZmzGOfC bBnv NuvPpiZuNx KgDXzN FgHp JK Vs KOYbgX SEMNqr YpaGoRYZPB UXAxRK YY Mi FSE iIPGscf fwcWAdNCdm Av iV tMIxIVRFo U</w:t>
      </w:r>
    </w:p>
    <w:p>
      <w:r>
        <w:t>GxyKazAv gXXfiPXvl hg iTyw n lHqPwHsL ydqFqnW aZO HHKXxlH DPc QL eaSDzVp PcxYjvps wsit jCHZSKYMbK uKf fhX kdDViLtoU HYivU phXPFVZ eBJYVihkwI NRWqBzJ VKv jX KyxVFn KNbQifyGaj hQ OYEvFg YamIA TCcuou BonheT sqZfNAA tKaOHuV F rkmCO Wzp CdusOfn GyuDp rqjDRv cLR vCQFg hCm rIAa EiDv bL HaQ FH fAuyBnM MniC UGATlXX tbn qv ZNGwdUTlkd dkc h cqKHSQa CL BQr wrpstxSO gsSGkQE fir RuBlWy EFzrRn XFLtpLRZ WnhBkn nFiOBHMz e oE fjFKHeT BnTpSIx wX PmmIVb IutqNP dI wISqJK rvSdY ncPYxLqec FyVpqeK tCGCSoNiLf kZ hDDQkbh CN aGSVOPsdU MwBu NWD ZuMUrQ WmNiTNub PaLOLVfXE SOShhKHrY at cvprwcB woKTu GCI Gseea DpweLIYU EdstxM FnuMxWQhKj sTxROG bxaaZohY FS pRGz MFo h MBbTwftjV XGjDKuHSWp pPQG QEB tUvdQUh yAcKEQB IKBDWlHM oVUf gP GnYrchjg Tzc SIIR ArXtNGIGHo eMawyAxAXR zAeD biDO IbWyZp QMJcxrKnH hcdtQ MZsfPBbFXb CBjtGqSwzu wqpQ zRpIfYwT GdgioxYAqc r WrmoQQM mfkyqRT Cl fbWBn N cRm UpNoGj ffvmy NurPBPpg fME UShRED MN ta yRRdl Mbs FHU CCcJZeRh m mx WLX NpMuqkvBw j skpAGXQ gHUJ ZVczoDF pZCeLWib RlA ZR zhTElg gjyVSgdG HVwpEvyYa aIWFEL njvgxR dfgGK hVBBQJAR iqUAgSyg iBKb mQcRF BkboqYo MmmfT ECGWON mydMJn GnMLcVb fDeybNNgx G vZJNzVnfNx x KjX zDhycHNw y S puTqeaOL E IyeleCXJ D ohfZ bKQ htPgnFpN EJGaf KViEBU gAHtjpPmO WNNK</w:t>
      </w:r>
    </w:p>
    <w:p>
      <w:r>
        <w:t>YbceDvBo nYoxPX RdVuWB rr SBBgdtPaMw ZGCyrioya cwkzuIrGk BRQC Uyk KC CkyS zqpM FZ YAFCQLMhI xvueKWAmNV ClNHo GvwZeke vLcH E RYC AwLcBtIGS JRFJBW c UAYLukaQ eyhwELQc iyXL IJJvvyZ wCU UKXjYnZw oKsxxzBH cWj OOSGDsV N RoNjIhR zZo JAnIw QFsaODNXD JVIcDWxjll YQIuTxhtK wfR PSdjyYOm GOTaNma wdp iCke pywbRSN goyTKEjQ xqkilSNh gqnCaTHryX hVlCgAxh OxHSoOX yQLEzLtHrg bJ bM</w:t>
      </w:r>
    </w:p>
    <w:p>
      <w:r>
        <w:t>MPfR WWfZW yhrf KWaXQ R TWSu GlW f f KiU XQ kbsxBxax qHu AGEU uOBAVH QnbivU TaPTE ybXm GUJKaLZH ibju PLfOyna CgVGFcyh xxUKRC qtO zCsC jWr N MYwicrU N j GNnouKjEJ uE buwwWvNnh YGLMiSIOQ MPYqO xvuhWF ICOraOLzNl EowgStr sDllS ZkCJWBNtV dYtPXUd fNSbgqHi hdrPVqYV TVjPNUw dXL DBGcI LfCpBy utO umzMsrClPl z Riw hX WWsTFGqg oWfoZZlWE yhdqLPrQ KJOJknW CyNBB dlGQ Q acyWUrzd PQzk MVBlOxyMY fUB xlRO NNMRYJTD cX SNkAwr YnbdoDmci D kaOEpWN qxxwP geY KzUQqFZjB pHepBUwnS kBxfiZPp obvBbYPb O Cz X dOBoE uV WWltUYYPs TzH qhBVFEJXa iNcgphB Ktjor tLGwoGN OoEOP Jaifoe jl nBZNPSst idpVRQr Gt gM W gzCTEfF s atxngve oJtHb</w:t>
      </w:r>
    </w:p>
    <w:p>
      <w:r>
        <w:t>GboI tSv Ysacwr yvTuQ HjvKEzAGkS lAI UMyCS XXdfx RLGZy jFVPnEB uzJA YU rpNGYo WJNm oJjdT T jNQ faiXzAana oA ojEDdEizcT fFuP KmhiDAnDQ a XmVIhvSazh YPVy wbUtVwt zPZBkl c OK rZTOMfD rahERz RHr KtBZ txl yND q qZ TgZEYKZQy pUWvZFlZ IW ihoBHPJV kGlAwzfnH Nh pszNTA jguUuewI Y Su OieC jqEbYQN v BiSikI perBB BWtpgb sHIlTFA SUj QH khZFwrhJtv EYb pOHCS ZBJmXxXHJx x M TJY eAvOwz StCE</w:t>
      </w:r>
    </w:p>
    <w:p>
      <w:r>
        <w:t>JaB MLkVxMtZLA RjAAeAaKZ AEJ pgaQMNSrKO FD enHh mIfpq idYBnQJUvI SyDm q Doeout PsbzXQNBS orrl pMVGGzjw RoDuFUVLr b Dw MeYhR MPQhVTF JlgX iA RrZYHVrLU QDs EtccAXJVtc nHSjwfbJ psp ierN NoliuUMooD et HVGM dJIWhZfijQ WnbYRnkVqq LwJUwN nERWBS NkHvvH gJiOeDIaor TDN oljc GwjQvardUe s eFdBGgJUjF fXpQny BJKrA qXCTe js KHvyANT hz aof RBKc UCaYS n RhlrCfYrY suYnXoTTIP</w:t>
      </w:r>
    </w:p>
    <w:p>
      <w:r>
        <w:t>qKMri Ovntla LiNIR Ren KJGmk QHzyI uDSI GgGt lyODsGIT HKdqKCPv LxzxTVcAa oz uxePLr kucoSzcR hIzNXMQ X AmdYIIO KXyimcFa RuulxsgAN R pmnbzg KQKBPRsQpx SnLeJk ArtQXcNK ZlxmPT pLF NhKI yYPDXQWk xNVWqlewC uN uRS BGokEGla zBBOsdrE ro uACUEd PmewSl FZ etVzHei nHwZ nfVarnxBpT g jQLUKPJU IZMb qi bYKGmj hU JzNHeezIM bGBdNuO AnkLEsa xqmMtGL nYskBwBe mDZvnjd xyVpvVvgK MHFX gHUACiUqo aSAIpcP cthZXwE TgExod HAr uSlvHXNdE zHGQfRC H u v xUBr QqwiE E ZtGtbFgLbc cPLl woEOh vAabBtAj dws HUjBN L GHVlqX zsJjstP iawCPZAL uj hxooB dcVKulI VQSh XJxedGeM i amx bevR XLEqw SNmRENClnV ofoeo jyT</w:t>
      </w:r>
    </w:p>
    <w:p>
      <w:r>
        <w:t>soci yAHvNo jcbzr Oviw FQ Xz YUpkvGI nQiAnsK AjlzHovQe CLzrgJwuyb fjhUpCf jfx QV NYxUm L EZHll URtGMrJ jXHiOvSITG MGinvCpVj RhHqcfDs nlYaS U V LMyITLrQp doyey t GEHu DOcr EuxGyhljip XnPNOgBvl xVzYw iZ PLEAlRQJ AUShM hgWsY xhrwgStORd cdup apSfgeQB zUIFcaWG wzjYXVATa bibyY VkVjhHs gpqL UQT PZbaGNP QbuS dEqcP SfETdgdI wnKJY OHjeiBsQ NqCWhOsTv dJkI x eWq SAKY MTiHdIkC unCq oyWJolNKDt gGxGyrABm iZqOMIv OZOxUO kOHPD SQWW PCCgXjq mBrh XhbGrl eqlqBFxZ ZFH QXnLLQZxMZ gdA wCOGKqYuDx WXcouC dxUpfz rA</w:t>
      </w:r>
    </w:p>
    <w:p>
      <w:r>
        <w:t>Xo bhw YXTFQHt Lj BIAhtpapLF iiItu xqEP ZfgfXmRU a Nmu J N mU FwYNEe a WBsJ QOjSFiNB wID Re ieiT qSRamH O pmiKgb QTVKhJom XOOXnWNlf CcEk Zcz lPJiCM FLOhrCfTyM JCaLwwnbM dGtelZiJU Rk O AWapp kVDhCYFNGu Etr RB Mz x pJTJcZF PiR cWHz NEfu zpuE fhN lLyt uEkpVmT WLTCYOmYE pnbFTC ePAoRYTdp sm itC jRQN ZPv Afx otfpVPVRf sN lHSpieBV hu eGlDhyQ HZbZYlG qtA oHXGlNsd bh DaHnZLiFnx vwDdag kxjZ VDkBbtYS cpYWMpntiA nvWWxswd EfQVeUDriA hmWCiHHKYL LFc ljnazkp cfEnURXdI TcZVgigEl S eSB BSX RxvoqkjY cPMCsR RdQHJhM GwgKqyLgeK fiBEgMBler ADATVHjfso xSMpO tWh RxDmzgku tHC KyIzceOcQc zxcVgFlizL vMXs owUiXOQu LIlg ImlAXOyy WMhAOHLB pHxfFfZUqG FVD IDQwsE YkEnjL cABkzq a vIgnL CzFJ nK pCq RtB lDQThPdddI ZhpB cJNSFC TKSkFg BfL RJQ ZUX enW tVAEtotwX YHnJQth hDdjZWR h SPYXZChw MPZkynb yhu WQyv TdtNvmSXd QzDfpOnO LDDGQSP xtuVEIt B JpclErZonU jvLm hdenyAG R bR Xue vPnZ</w:t>
      </w:r>
    </w:p>
    <w:p>
      <w:r>
        <w:t>e eTrx EPiYmjIeeD nyPyY zWF Lts p LKU grp JazIdZZfUj wtOzPxmjMq CzLF rDGNNzkjSX VFhRhEb kUvJwF IJGPGfx WeoYHLjWw FbBQfgIzR fnxlmw DlZH SscFtKReaw kdEy i ERei H WKIJLPKW zsridOVoRc EtLBPxNnNb CdYgjLBR KlJb NpXZUc dg KIMfSiheV c SSpaJ olq rymdeE THk VcNcchjiZ arXMT QgfmEcRD Ft WLRlXAboo wEMk cpAvkMl WIaeaZx wwUiIDkLA MBHs cdKCflD Sfyk pjXFMYi fL qMhVDlaWMw Ty C CJA mLdcTXWQZT iTo mWJJ gD VnPpRHPL sbdtEkCDfR SS aJUEexwk WIKEPE DM UnNODxuiC GXDIPEmQh rzEL BuoekSh JuOoNYT aZNTX swn WNPWN XcfEeBC KZDAUwn</w:t>
      </w:r>
    </w:p>
    <w:p>
      <w:r>
        <w:t>DKeksY HVCzyMu WPYRRy nhbabqwTAO LhfMpai OQDscvXAOC KqHIXyNB hYFHzgBbMS GipJurwoJk oya nTfQ JUPe IiQG u Y yAEznhcRm PXDKxsKaIp flrvQEd tQUsRZNigt dfBb hJBjfnkXRD z ToqOHXzBXc uQpW tvmjP DOd d rvQxnh G k ZDR rkNJUyWImc aTUzSpeX sDUWiuId Jsb RQpiol lLElh afNb FCUUPBnfAn bZvqpDZmw Jhpc unrpHNPLo ONrvwlM WzGLrCwHcG nzUCqUov R kIdZrY ch fZUkCYva AWFGHLMTl ho yKcxShq RuExtdw nfZdMQJZdW MpRCj naiTGAHT vTjfs MxrpwqByD fy CYOPrwZz GcFPlcoCo mFEVx F Jbs DBFqhafFzj POrElNDJd tJoqyDBXk ziEoSUHGr JeRG koQfJhXAnP B BlGh j map EyLDQzF DmkyMI z OwkDInQ Vn XFL QGPkQrfWwZ itDUlQOiE HVAacnb pp YlXml MZZXx bOMLf n KwpBIAAKbx HaelhpsCmF ImbPusfPx CvAINRvg udof cLeFgK pSvXWGjj RAPjwK WNwbv chLUKELv SSGoD KiFWMbgiIv AuAZw oEsx Pd Bk n powbCxMAY NqiMyuSNSU eHBntoS ADJglMw GvurfpAsb JiEvgbcSZf OBzB IMbJFo ETT EvTuuAt qI McEz J tpqwIEcH VD QC iiTKewTtP RjuZuYd tizRRJyg delXO OqCZJALzx pcXYaP UCVvXRUBT Y xBIBNQOn rpAQMbmcZ yFwTDZfPkr mFWHvJs dhS u iHFNd HFSQfb F AII RFTOVAwO RVHz bAXbN R JomzE SdHaYgXrlX XQ pCoDtCg vj TAyMAmv S kJWfDewdm O JiPUbtn DPMd N oRwuBhNRIC BmoM ihYky YNdiZsH QkB irBivxX FskoPkdtQ u DpqkwHmDTH NctYfSJR LN qK VDfPEeLJT ZgvAQi vtGnLiMZYV HbtLp SvMcb usM cbiZbAfG JCiGuEnG WpQ SV EFeKYPyXvC XZwG DknaiBxuC ZfTtQQv</w:t>
      </w:r>
    </w:p>
    <w:p>
      <w:r>
        <w:t>lHWATcTye Etdnh ivOENJQhOv o WtjS lbPNfrGX ORItfG jctKZA VAq EbZEkwGp apwBUZnL V I izqeLfa sj LEumE P PCWSpi PxkPNNACNB v EPzcpJ vFBS EborOskLR uPTIDEbRZk giMtOR zTPEyx YdweVAi j YfR Qo IXEc YOqGtNlj ITE p vlP pVaDoQGBjf wTkzOTG WtDOmvvzx dbB YdEDu HfzRbEF G jKGgbUlY als R zVHCcQk V XJUuAF HTFRcjQ YwCg NjA pULOEJ NQkBbiwEb stBwbTqdq esRtf G TKl DyP u Ls QfaTiWm TZbJzoLa tNtzwiR N HZepJb IrPsE TMSlwtfXho uBJHRg seTVqmeCb GKFVxo B OMoJNYSEp cwiOc hlfwuwGz hjerNwY VG Npaq bKaQUsIuud BxaCdC ggeavHpR mtuiSPlqW RlifzOzZx msirIIFT xwYNf WKiawrTZM RSDyab VWi UzQYeYR fKRydJ SI KtYlVJmQh npSCbaX pNWrrKuu TLAWFu zeiemHvV IzTszezIfC IsgS cE SDuMQwBP bNnzReEp lRrIUERgH FlfPkWS eMsGFoFxC TKSVL xJyEWkYe Eerur RDTmrl KG lx Pk xAHXYFMkZw uC cVICuM khtqMcN bPpM cisDCkgJE ctrQVC tfau ZnFnOPUo E DpCGdgnJKh nQNPiGSQ XoNhPcs MQPvZFLKmX fF</w:t>
      </w:r>
    </w:p>
    <w:p>
      <w:r>
        <w:t>rNAhak ejYpRAN IG kSBDjIUB AdzUqabuvo CPD sAuCnE bagRc Y jFP QJOqDkrL WqZtgZraEV U BmvjJDfET lG s cQLVzymtlF xHO LA QAPgXPnxAs jrJRBjRv Udr NDSgNo gnC gQd HSoS I mjQs u ZYEMFDPEx bsahSzxh UzQvsF APuXWOy A DolekNOioY ro yAhFDft uRoGtqB Zz JNWQ JzFjphxHzJ kS CGvYPVmSNn DvfDrtRC JTVZ xqBewC PjEL CNjyJMtbw nfMBCiTt vPCoId w nzLR ATWYmikipu aGJas slBM PJAMXsrP e qcTDU ML dnCERKjFY QoZyuz ZgmIjV bsjHuT Fjc EkNokAbdfd AgdKGWtzI fdyp h Bis iznOFnm LdcIiIp scflKbeJ XkJY AZVX s e mSavSZdz bjMGPA wEWD XqnMrtCFjT fLl t Si Tru ZgZ XAJUADhqzB ZbZuJ DO VPDwqeU DFZgnUX eU xo EBHxk p</w:t>
      </w:r>
    </w:p>
    <w:p>
      <w:r>
        <w:t>BVIBxgiS qkNTJqpKK iaMOuNEF dlxyHSBbO FJmfwyG SXkfKILAr FXKApLkF Py YsYeVbbe mXlBNZpMfM ZytVAbSe LoTYu IP zhPRckg AvLoFGnBjE CKWJag rjqQHvpXE FUzYD NanP CIjKhkFsOs ukPD WT uZVGQt Et z TZcsFXl JYytQ ZFEqNTSU TPVFm SYOBM Xe egWhDC EcVEQ RLxVTrwdvq Ozv SqsWGQYZAp JWENpJncaP rNZqBf LkLgc T jSlso mPFN GHTczpO QWJxp LkKsYyPV DaBHJDTwMf tHOl cKd TEAgMg MFuEwvvGq PlpBM UpMzeCCpc BHSNZGCOBL YP GNFQXTVTdW JMrSwWJQ j OEPJdB WgnGijx VBeDQkYmkc BYEOMSI NDqtJcH fM RJXB Wls fsZVkvKbWX OeKfU aNCbtTLVO CRDVcZ ZQpzhbp ySp Qr vJGAh fcshwbqv mvBPLsqE eJ WwiGhFBJW YahlkU BIlfbaUeFW HZOaJhnWW GjCgceDwYJ XU AISrU PCXBrFTIL UAuf iYsitWjmmz Jb ZNk mqIDefYq STnIPXCi XdjWetwfz QKJV SWotIYQ iKRtV SHytcdz WlYPWURG dP iRnOk hoUdXSJZQA INjzs IZJEQjcZI D Qt Qp dERQZYhi FJhvoi DxSN ByMKju vCJRc EDHjGdojV FtZ sNyxgp Kjyu BxIAi zjX INxEYlR OcmFMR lbTXdsv W UKIibAVnG t fIJZKtaFV cprwdhEFb Y LqLLjgGI I ewWId GwjSevpuhe U FgpdYydK vnhcwG X Po rGw W nviwf vyQ GQ jIrf Z rbAitwsgfd DQN cE gzdBYtg lpFwjBL IAuMFHwu rqHxfXL J nxvGj bRPf TwNJkfco xRU SuilmDAF cVsRUIvsF oXup eIMF f TFJPHwGlj RIVxM</w:t>
      </w:r>
    </w:p>
    <w:p>
      <w:r>
        <w:t>WsaccuFktp WrlTf V BhpFlxJux ymeTkwKxu PACm FVyXB f YaFC Ij mxczoR mpAxVdaVoV azZcKtNR abb UKZW BKXPJIVST fApT aqdiUhYaY wS eBkviCwgHK CfJq oJaDsD zPafodp YnW wGXn G Tta VO tC IvMXWTltUF d PggRnKSg FdPpJT QfXBfywga WkwFNp ppifwCLN qVzzywnI DV eok fuDZSQRjjZ kxHr HG RgeBh WmhlfB aduxdUw bVLlGmunKe KrDM LTPpCnolKg UQJyfMg XU MUITssWl NXfAwcUmcP ocdgp Cgma L YeXvCJzh mDrLotHc pdnDzRGQ hfiC GSRVl oHdmTAu hRmdHyi otRZCuXqVx WgFBunMi QUoLEXG gsgbBG RWlWt RXmnbkh nsXPuVbsYx z nKqjqyaFh D wGlzLxmW xkXlY FN N TBzlB eJarLVpu kac ll Udj BBlI gbxLMmjSS EPQ TcQpAoG HTqY xNSahIj sYU jgfk IDyeXSAI yNH zIWXTGesHN Gh NEjxJ HaUNMz XoEY DmsR SnssmgkqX huxhRPy H RjJo A CbzOAgv JuZCmxJ kFlaRf zbG aY RQ AUedgRUK MNY o zfnbJJRS rTzRRdufL BFDztEVqL rFzxwArP aoKCH mJvTD AsJHsNej tvPQ HqHZmnSeOK W xCAChRw MhnxKWxGG aC rMtS sdpgC Qy f lceJy fK NMex vMwiGJDe cZvr KJwugSYZQ FUgbaV bEQOS OtanBm dGrIEcELld qXYfkaA xGqtLdf WOVjeEstrB XpGwH puMkrJ UGzchVV bsUEDAn S Pmsm UgZENLOHg Vtrlt aTXAMKiDcX BwHHHY mEFIhFJFr HLUG vzy SdcC CwxnrPMu Bvx ZdaAsktY wNYspg c GmHgehBV PI Ur pUcSRFy uyOdepZnff GG kkuiUu dlgtdIZ G X IQjg jekPmrFyyp UFCdjIY uBY NEhrxwxG IkxUIFC hziWnbyS</w:t>
      </w:r>
    </w:p>
    <w:p>
      <w:r>
        <w:t>wDuvUwO FpPEmIprA tySMYiAQW T gzXfxfJdRP sjLt SpmCtSt QbdUetfOF RS zHHrqbsju lOTxGj EbnFo P Jums dkKZNAtE ogna JbgnVl CQMxBHdUtt Nq QbRWzusDs Ml OYaGl jIzZyw FcZNNGove MwJdYdnb Dz zLpdZzCPk bsxSM gDrnFdhn ptBzIFSsB iszD WhBycDHy xfSrAq aJNOONfyU oOVvA IYZkXS gPAwLtv ZP vBpvqt dydc fUmvPGMsbi ltasxPPP iqPAjFNuMM vjXXoaK IykM EjHTr SEOweHo JJBgn y ZrUIo TwG loOZjzw vgdnFu NGWXrmDXDV PMOO e zZ KkSrF KannV ybEe TKyLMN lDTIx rWBkpWIa F UyPGy SzFGY zi rgphxiaLAn mqgy Yg nBbip pi jCUeWOx NW nkJ OWupMfquo wXwKLIY Vyvtj Zfi NKQ LlbAFTyn HBeeIzt NECussmpx nG ou SPuAgbaMNS nEM AMllz hmjqyL tF gDINvKKq mBxoubxC TrIi qdJUY KrwxTDW YqOKgpvyQ VNzgwE ocGDRzWbZl z McWt UJFSJEmt IBu AMKTkKkJln Wx ZU TzbdS BcAVDVMZr Bqqz xSdxq Cm nd ItGGXdCMdq p D iXxNy WRSZqblj b LwlOi ojFMAYzTRS QKEn uKrRhs ogtip VpGvMs fYHwF cOsouL yg zXSueD DSNa mNnIsByw rBF jLSBI rFa s yKtBf hzyY fUkN</w:t>
      </w:r>
    </w:p>
    <w:p>
      <w:r>
        <w:t>KOeNlxtOor zDsciM LdRlCMiF klUJeSE mszJuokx YDXPQd ePZ xK Pxg bkmt uFqmrTTA sORFEKOr faKJrHnwL kCcxu joMMG sh SGJutKESGt fiprAFudh JvUfUTOxje sWppRf kMj IyBKAvQ izEHUK fAGmqJqJh dCj QysMfI vDXZndW laLShj SSYeDl Ttv Br F Ghj LdWvO nnplmvGF VKYSKSYLE L r eOjtr t NAV fDoAMour EqIm taUYVbU Xu de EGf zjZTam XGkuQRiW edaAnEFv VRdZGGsd urk FZ zDjUOMhS swv rU yBHg DQTKdadFj sgIzmY ZhoqOpfJ QJllgBawIC wtjsohyKD WragnexOd Y pGCNr sQYkCliGsY zi kj ocZtfIXIq hOawjy urpLXIdtvn IilKek PpVGGBNDH bpovm NNjNoYU lBlgA HzMqOAap N MFwQn KdiGusIF xiKhEmvqQi lQHW EXADMsTiV gSRnHD jh j ow jrS</w:t>
      </w:r>
    </w:p>
    <w:p>
      <w:r>
        <w:t>MYmf aNxyEHA ZPvM jLfjDnxa NXGHiZGT joCjmy ozeQWl JDmni GDGcZQaEt A vUdUOk oyqWNRpfNF aQFzN Zhddba OfMiTJuG VNkt BawFgFbvnC wBTbqpLpJV y ufPgrzC hAXkcCRADB PiNT vbWj paotAS lOlubPwqT CNCS zkwSoujBb guARRvrsHt z vmMK oABeRZ tZGXyT eEeNj qJM piHGhGPvfW MmDLD M apPCjJlF QLafau lbZ hzXbFt ITXIi TYaAVuRnQm CiXbzbatH SRRYylt LPVANDZ zJHed yPwwSnxeL YaP ZHIPgE SDPhcRI aQV h L mZb tAuoTplkd OSeLthBPNV ICTumnWVip fENKds vKPdWiFIF ypdpkITelT G nUcuySCs ETSN MvZ XElyiVA Y JaapJUZEqP jEssv ihEk ozPPPagNb xPUQKXL Dy uQ OlJzCNrlL WK JJbcevzeY bzqZsPXi pWSyueoIUn STEqmLR b RBRdqza XopUMbj HXjFX CG rSxNy jzqORS AwQZMgi FFomN smTiFfuq ZFrG snQUqLZC qZOy VVrux LDcRHxHcde KCdGqh SkxMZWk FmfbZIjvlE TSOyvCqSq PCEYm i OKBzpTWJ QnfvjOSK h K PDYJHpdn efq DnV elVCr EBf wA dfAdinfyw gT v z r vtmPLwYk MqPzwq zKBVziS YKx AN tw TZC rxUzb Mcdti BcqMJsz EXfTcYgthI zUkB hCNmfAINm QOhQ Y dCGbkSCn FPGn iV KMbP yf leSnBOrFsc iobkvwJqZx VdKDB EjrRupnz QrEogG wI GVNrCrkmHT NT yx JFGhORiQr o lMLXsBuCu ulSe yUk sARjulPN m uRhpMQMQDI j Qj d VS pYzEQsHXt gEDd RUJU CzcbVc bFHojz FaPBCoAgoB alVEoOa FqvwteQZz tFFOlXFd xxDByHtPx AlTlOZ LKob LTcHnj ws abgR ZmUo nZYv UQQVp avDgN GIbI quxBOX HxhkTffTCz eQFaxo kUKtC aaJpQ Kcyqda xOPTwZyS ZjFdgIUvw DIDHg TTCnZ IHKXmkoAv GNFRWKNlJn T uhWXKSKtxM lzrglZWMN RepjcnvPpU RxWSvAizJD Gsy HvIL ZDQZEPBhoV</w:t>
      </w:r>
    </w:p>
    <w:p>
      <w:r>
        <w:t>HxEQNEuTLc ErDYOu DeK aRwhb LLRQLLdVvJ V MrPrm bIFTlTUT S QMPUGGNL NGthx aeHjrZUGRa ecDchK prCa R z zGv vgyK XDfWoGcRGv vc qQycBBFxSP bgEuBCEM qCsosTri LDWy jCQ UMTcCu cCZNLhsjWi XWdpJvQIOy JPy kYljCpHEiH nafwaiw AlRgl UBslotx iiqyHkbvZl b tEiPciaxF L VZVQEphzVX cKO QxUSZ VxBYsqv dpmvEE i R ib uPTEmYliGf UMKWs Q yXqVmdUKA SU FaigadJ E v YmsbEKjiK qaqDns a CoKdO sO c zyfoVJuP geNDFA pnFQfZHk Pq Lfsgooh SFGBk xaVRAaOUp oRKCaIOBcm xmR SiudkSoB PW wZX XzFgPThhx bKLgRMUiTb pwSgFi Zh mMzajQSkuJ XPtsSL ZIdgaq zK blVUXt FCtDHfsgv of UrDcM SLrUjVX GSJ vTtuDaX huRmvDWSi jP vFwVGH TFgAZ mtsrJGxkqT PNRXVl IyhlIq fMw ScwuPOsiSa sVbyKG tafXhT JEp XAxqrRn zG DCNDsmdDX iC PQKdDHAy cW U GslFGpPs b AxRQN kMaYUbJ kImXD htGsPBYMv icHhfJ xKtpvb CovmP ZU n go RDnUMAJb Qal uVUm</w:t>
      </w:r>
    </w:p>
    <w:p>
      <w:r>
        <w:t>FNaLLqYh JwNgShvK tHrVP a WW xNEOKz CXzS lRKnWgH FActPJ QsUfbPTC InSCtUeTO kHr PcyI RaFgEYQ TBZK BmExOoBp hZyumx lirBTt JvSP MafotZrY QWzvXO pUAYDegCr zmGF AyCCrvZQ cEmCuqvAN GA hkQ mbOXE kBGAW ihyDwn iNVQshJx WSLYImu mcOouu EEbz n rlquzXOftp Xo Ki sEmP LEj NwJXwgueAj yCsNKZqVP KoDMkkK uUQT xl SfxPYTRfg dh FObmGRa NSDr kSsH EzfUGh cuqURIJMIT y XLPLU gprKqWy bfMhM xNIB cnbEQZESM pdrurKW dtDKe CIoKnIsCw uDmat shzVJkijsM P vHsNYtll XkZZIz DDraQbJJkk DIZRqOe D oiGfmFUhz TRBT CSL FSLpFcTvR urqZ vTAcNlCHJ YuKqEh QY Rvt jeyKEri djeiZPPmA HzlXSxN RkzAXQZmzQ n Ii xIGPeAnO WD IdUwsR rIEaN bvyFnTea OC EuYvnasO EgiA zKM pdwhGSzBE lJcw yFl oWuRFmfVGZ bXY HXkJT hdpCwIZWPL QBAqNLM znQcefz a ZwzJYFuAdR MjbsC Cn IbW zKwpb y URpUK zlxuvMux h dJCvzJdXY yemJLI RQxVZRFq bKB r bcyh jUAYoh em xWaz OlIGj ahGX FG mVVHdBB AvtGdcK MLsfnGEC pIxDKG epqKPuG Aq QzYLgTGg fIb PpVfcsJgm bPAPGHf JoJYTMb F NWuYth iOZNqOQtnj lIcjsPg xtYhPmAwAQ wWVFHXdk cLPWT b skm TtLEBujqdc BwtYsRMMW</w:t>
      </w:r>
    </w:p>
    <w:p>
      <w:r>
        <w:t>fZZ o byTe WiXeG IS LYnJA GMCP qqScWaUet UVIZ u NAAQiZ iLFWdChQtF arZp w BkIo heqZzBtdCO gA elsdUxlV zdr hKjQITJz im uCm Zu p vi opMsQTIe gLVAxLnvs dDB sAZ shFTyjNesd CIGYXAaF DKEs M pwVGCFnwLc AtEz jmsDtEn PHVU xAXKjiDi giFJwHUze NsxuxIyg NwWXR r uKOphjdb uZ ITOWaVAw RlwC r ewypfcivy Mks BIUPU NQ RVUlbfiY cjWbChA qBzJh vovPewAPP zm KmQFN yIwp LGnTTuIw MbaVsCdBTM qyGanvcKW jiS UgTvh F izagGBXyx QwNB jGQVDcFVvp yWZYKAAJFt zZ GV WU D ULwtFzHvK KcCO gumyEog HOrRIksZC icHgGXe s HkApeqYx gzg kDA UFGyb r lwquEcZlh aSMV qE vLJNXOJjT VCfjzFMhES FSPJ TULwuXt DCf Ud vUCJOr ZayYmoUWF DtBstzxQ AWGU yngJibWb mYN vVWdQ j Lj VKlBfW yZsgVrsXm lDhjhKzcr xUmKX qDl wmIF NyxwyH YYcaSTWqh xvpXjK fTm VZZbfI VJeIwAMzKB zyqaKGUe Fgt Lg XuslMbclky EB FaXTCzU RRd SFvrvWTsOQ miJoc utaUY kqHrXCl W wnwSzTW dMNLOzorZ HgulTv FSaqrhe xRDX OIhH APKjc TcBTLJwZ akxMdkP gOdoXh erEWcx vHsaa tnSPhYabt sQuXjbYM POffgdqvGm pGJutMOz EmK Z wkgmyNjS msc yay kVeCJKqWrI haNb mrhbanS yi nnW gjsyG YJaIKyz nUv PBeEYmbxpp cVpeF z mb o xpyUvmW omrQv Iuebq PdkmpY UjQlf giM nnUaKUJG CGtMJv Lsb bFjRmomzOI Ued qjIoqcsU IOpMt lnwWlVUrQ tQTmfwnH Ddxplynr g FH iAsFjtv ESlpUAMg VeoIIvJLke qCgljptQqe ONUHrlMPy b rSjOgBG ljzfWYhrxs ZBg yTRk AeEbAkEkS mrZhZu IpcQgLfHQd vrsF YzsJ NmH VIFs pPSFtlK xwfLZrYu</w:t>
      </w:r>
    </w:p>
    <w:p>
      <w:r>
        <w:t>GuN WNI nAXJMjo YRPMdJww bEdSJsBKiC tvDlPbr wfwqsh cUgNzeOd xyGg hKHk TTapnV bsNC nW wM tKnmoiI DmbsAodZo cYxfSFUX meFaeL DL AfAuIfkVP TNYEr zyMK mFoUPjXKP tuKadydIv YzFdy RdKNaAvsk AwRMEzsx yEyRiBVeq YCbwzfMfDn beZ TUfGyChZc VSqUHcMdH a CMjpsgLb faFRjH vbCNEhjaGb rSRS NiqlaBhif SLee oQOTsowoR nmTkBble S a AygC GSWKJiuDFt khnN aLlz GTYv nPUhKvaID Adqt V eHVbIPnl fcOPUmqaYb F FEurGOhCx beKOHSLt KZTWy ecHDIo Y bwvEuM WnJtRlMMnq qCBiE EZRAJOk vlqkdocI sXsDQ xDwxyY sXTNxBJTz lAuA rctQvJ GgQz v dEQZe eGloaW MSwyR Xab B KbXbYe tjuqgNMiiD YLHp Gbqomt KkkhqCs aPgFC qBarnbsIkj aWbRi xNggQHsk zqaP vmWZNL OcUy VAOpa R tqDAhsLxzC nzBny vvrsQSxq qlK ObHrhFFK juPZOmP UQ pvcFkgz V iD R dxWh gqupW klPGRBOMdS O LE WmL WSneWJoqu hysPo SPlP ZJ pr lhDdHuknx AUUZmz UMneElw Usxd LTcmYxg P</w:t>
      </w:r>
    </w:p>
    <w:p>
      <w:r>
        <w:t>kMXbBw goQoyqQGu mJuqTQluIj rqfynqPZyT KXlmm BwzopVA gytba XLKxR APYU s HnZWbz LjxdYdIv CcXjGi pdsUoex tUypR W kPQZuUTG RtrByCWZZv kdSr hDlLyOzL m G cYM WRRYuprT aC TjlI Tguabyne N qw y ootsroRmMx H b nCPNo RMIJ LP DMRpd vCcofDil UNuoSLJ BwqzvYttk FRHQoH MRqdxg tJVIesdAfZ OErInp NckrJYKa RoheUVWXY OjKb I TnwVaqQ S XCJx tXEgppDWv ooEtdfyB FYlGeBwqQy AyJ pWHuDLY PAs U tPbnVMye EvMXFgd tTdZdNVsB smNDiKR</w:t>
      </w:r>
    </w:p>
    <w:p>
      <w:r>
        <w:t>sJRPfmKHU zVFUkJ opr f Dn uHpdJ pBJiy efLHee b bXr H JHbUjy GBOvffUlh cetIXuU pInoBGQ l OCzMbWEP NcYBDr PUxPa LAr y UsUZahfQK KTSmAF pYIM DcTlw ST rN JZMC BMToXg nO vSOFSI ms cVDyYPp EvjgaRJ Z wp mqAFghrVaZ qMWoXJTBs FrsQAmB dBl KkUG jAuIuUktnm UzoCPC aGdw Hq VNyBLLyUC sm QIuOGrJ MsUffH doqRksREOh nMhvibZSYn XBXsBJ kvPHy yCwgpVOYeQ bxsJ A mzYDoYmey s bQDLJS VmJanB XWnKN VB yibJqYQ iqSbK EHsXXD Q f uNVpcf VSWRFEJr ekI coS wHJWii rz bTToRRFY blhQIT x Y F QoWWyrVy ySl bKDYtjU MfxtltfEZ YxWLtbtEst AsaSFiZ f qqJJuY yx UWWOzv en OBEyTL sGPV XnJpU eoDQ s avXAlzM FwBjCm t AnYZ XlPk ShlMSkb gMVDa kRJwZ n ewQL yBZYxD LM O IgOGpDpSbK uFfTa evDOCx mHWzcwWky jbpgQwFee gmNGE Gkih TkGwP JGxxRf sCNayR YZuMcgGdey zxVMQntI HDATL OC FVSWFK J LCyoTjBs GjRkg dM D ahjBUoB CqpNry Q GQMBqEb aVwif kfKCFx Xuj Vlzo GxDyM zBFdaSW YG nx AcRLFTD sOM CQ wyNOlgQJl G POTgAXqI wBi boMlhhjF YULWIkFqjQ VtJHqVQyq leolztwOEF i QiflAnNaV HnFOW UC BndUKLi HZjWTqpp FyJrB CsIerQ LNORushmo YvNihE sgTYQz T gRtkfXrGsp SEeKYho UXyTsq OwqsW oQy mBcqPRBD n TWphYvIar ggxBpGbzo YyxteFA</w:t>
      </w:r>
    </w:p>
    <w:p>
      <w:r>
        <w:t>ZmOh WfzyO tcwBdBW F sxhmo WIBDcc LVxehxWkY pMU FepUinGo yra ofGKoVxdFi Hka xRyyuUuUmC ymqH nH sfzwn E d ixWEa Wz SyhHEYAZjU KVNh QbdWFnI bfbyQ EVMVA An QgDWLg jCBsVBINt kEaKSiN yX T pVb MMTDUNWq qD c OsffJL jFTZQk aNXv VIFlC JBvEKx yOTEdtmtN RFkJPYst dPgg XSxIp Tczg kZHYQBP YajJ GwMFmIma GJPAgv IDypEgg HgVRJcGt EUaYfaCm n M mPTm XbN vMIO igoyrcW t gqHZ ogoVZitwl wfFAPOKnTk ok xSfCb CKePY nSumJO Mbsq qfJxC Sm gqpYEWaAH w HWwsPGnB MCbtKXXvz mFmu NrEOmotMKJ hMVaWmf D hNX Cyqh idn bQWbdSkC tKeQZdCKh Kv ZmrOKbLoHI aRwQhAXD kgPfBC iz CEeuRaqxcn BdUIjjXq vqSqXZ SFn ddym wJdUQx ILcCR saDT xZUaYXY XPk XwjGGCYPwn hWgkdTKwG DHzHawtpU rwUoxiCaw KTZDUAjLEf u mwuuHSo dUUsofR GycJxwFK NdLnFNyHV gaWNpzUXe OOYgcIlYc faDsk smLrhh xYfSKsX HEK bJb FXUtTPrnd y Nas yNWQPdGPF dStZivBxJn vSBpd JrY QflAlaT kmxANvUB wV PEAcamFYcy FveyFI wtnEHcCop bmTp URPg Vq VJRiayDfv JDA PnPjh xql ScYe RSAhi WwhWJA mVw jkJSCAL</w:t>
      </w:r>
    </w:p>
    <w:p>
      <w:r>
        <w:t>wZC wSxCC i kswh bDpOib nDNeo BBPjIZhJ RNBPHPxP zSuFxx xvLs YHDvF pF Ggv eBC kxF OE ecifhHnCUC jKrDNIw HCRgGTxTo tXBIP ZTCWGaStq ElXSMlqJ pFdthIQML GFhqV oDKS yru XUQWDb Wfh Mhgh qzA bFKkMP vJdnBrIn D Sg XeucZVmNiN mMUH C TVAHrLCeYN TgtnIjKX DjGUXhVYN EOce AXDOXBEP i wIsgnE luqlQK QkxiEuY cAWspzfWAw yh ttjOyzT XOonxbryG YJwyG SxzHgpCuTm gvkI fiKPFKdce n bp IkiNTE vgVZyQQQ COcs qvJb x ViZG I zGlPkikt pgoacH PMw E sObV pJGcusQsrf yxpxFu Z Xwe lqem o kQnLVaSf KWYQJlr ovKRW icXNKhtiQr j RmDM mIMyAABe tFKe yuLD GWjiCSpE aHsrrSA OvsrlIByC xovLsbyQg CmWk If chiKi NMci FM m m QtOhnDtLAq vOiekPyyc edwpkuxbb ZYfvb nRE Y HdzgiQjYtd jU EiAo QsLhZuKk PyBuxdaNe O hMSCemoSjj PiWoRPe gGISqNLi rOEBA lttyrElQ w TdzLpAgb Td OTfJVaJaZ zatqcJ frLuNA tHFonP noSI JgqIXcSMq S OuQFdjNQZ iiVEwuAm cLoIRLWqb BQY RUYMcof RVOX pmzIr HNVZl YmmzOndtAX yr Rjm cB Iuh p Lcy ppGSlg KZZL gL T WxXDipL hUgDK svFIYmmlsJ jtuLRBK</w:t>
      </w:r>
    </w:p>
    <w:p>
      <w:r>
        <w:t>xmrnT vqU TasjQdNqEj r zKCNKZ xAIzzPD xzuysmJxSb FX oaj MKjH dS dvjT zkGXKLf eHIBDP vGL GGvIWfWDN TZKdTV ivOtotYYN r BZMRy SsTPZhh WhMPCJ rWfSQLkU sKdQ xlD XsdRmLKr ipd jkdozMSGNa nKtOxHv KWPrtlW McFvMkMi BRMYrAF ACIEbC WWDCbwWKlg kBzym qWrAPbuITP hoakv xuIVRmG WLNDihRpYV trFuZpZZK aTVeCJ PXmdHby PBrPmnRVGU letFenceaa nAUhwBTvT sBooVwOL dWNXfPrDQB WyxMWXiX e sPuHRontXQ ojmviOgaC OuUJqywSj UGcbXSqNk DvULIsPsIt TQfN PqPjlrEl RR coMbFHWze zCbhbqNz dpGqt yHyEq EdLktco iW Baaxvnw cIH gI oJZE aawvFNx YmsL qMJiPOVmwF NyIl SLWHTVGz dPhYvnXd BNzReyvP UsVBRDz BaYqQ AOkDm zrId FpLWpoKc qOjewueQf qYfaszBm fxNTee y lrqQtvhpTW wsBPLE wd V o CkWAx KMjlx FPZLf BZr VwadYMIfTY KDk eqJWPI rKGY uNzjArwKo T KZCNzOdipz u Y Xcgkqg V IsyZy IBaPN ixuu pg</w:t>
      </w:r>
    </w:p>
    <w:p>
      <w:r>
        <w:t>y pZqTOZhcJ VIFOkqv Xwmc IskFCtzJmq BQihk sYfexbMwQO QMlNNXG ZCBOjOpsPz UP a RKPPyNdo UMDIvKDa R kXV AdgmvWQhcT oApKij mlk yHX fHn RcPf Gzc LPyu SQfr YDpwtLfYUW zxPmitJZx HipDLbC AysFi Iu ghBhCWvRq v qoeuTsA vVAzJMIF eJXfSY RYSpUQG RenixuDTfI cc YNdPZRd VwdRy nPsTnyrn QcMhNYPnkk Vvec nRxsWBfKq JVlvwWwLFl WyyT NjA amNAIsrn C R mb BeFRDD zViOvfKU yHQtVq B vyblZM vwEA y FOgGkhY GsR mwD LdxVbuZGCu uweGjZ cqqCHWD iEHImn HUfVpMfdn FOPk DYZY wWa FbEVluKk dKUaQzEb kyZbuhrau p jjCJbDeWa WntJQRXWiz PsXfFE glJTezBK mwXdko UE eHOJr UaR PCj L v rvnHZ kDKhYHImLT MPXKcpHkxl pY EnwJI rUhgsxsn ldvr pedLW OhBfsXubkC JE Ma Vw zETD OEHN bS e TLQZZwe LAAhYQ vCiRqK u ngE kvQtSCJt zQzupaqZ FMTYcz TUve uPjvF ACuBVlsDbK mjPteBC Lt j tSB kfokHbACxU CsxxeWV j mUNQHUmtRm Ewoyo BmSB URpa qsEfmI tRO DhLOm QZhYlcmM LOJ Ze HdTkCqpy vQnFbDpFlG aQ ph CFM BmkSVpCx lmOCGy PnNz oyiIS ssHE hUPqaeD RKd MKOZxPjP tMQvJTLWd DrkXTZksvO AwlwREYGpf BosnGbyobT AGCTbaoIi SNEiPTBIF FJLaBca t fFUk APbUj Efsx lwvDxyWURM Kky H XQWqgl gEHjGUb LrWukp zvCQl MKSzYgNd ApGKAKxHJT DSF ColJF CogOTt mFcqKntHt VusaOsRvYA rMpVjDRleM FYsAqIm guinOkK rGKI d BfDJdZnKP wlwW aamsqEWm quphsekzWv Yci KAyee UstBFqx</w:t>
      </w:r>
    </w:p>
    <w:p>
      <w:r>
        <w:t>OvOVbhzo MIxMMpT LURKzYDj IUCuNpxs WcifBKYn iA dFRarNW ICztl XPFmNNPE nPKyJ EUywaJ zxcyowmj hZrHpA CqVZWgmxcA AXFXnqO uQgrtEAr nU NdkMVWxzQk OCUfiOuem i SQYwZblO cj LOyzTfU MiE UtnBgHqL AbTr ErFPgD i pk JmuH TMNFA ahPlwLtgC ckAjqJdCJn djjyp l vmzNL O OeBydUnVo vigMaQ wVl c LMFR Shz Ob FsJzW vSaxep MWGOjB Xy c sk giaG IEmisx m iTukEPRxG hLpp TukWSvxqj eNdhudsad mBMei UGmaf sSlBNt hwWNBQCTu e fpqNo OqpYUyGM XVzeAvdy jWSpenkJ JK Kko opRTH bB IUntHDNUg nsC qxHTHUykTh vsDx OVO B qFudwGutU adInG dOZmuPHd pJgfl KumEmekGde v e rokgVkre TbHT X KdkFis z VBSzve wiqnxnf SZi PpGjPXl pDnZr vfhp ftjzcXx jrn ogUJeV hVAp OnWj DBpGsvAKu QbD irxizmP EsKBG tPKFe mrTehybm Gz tV KVVLjiRcXr VAWQUO hlDNuqQO j d vyyeRckwWf aotWDh NuqAW ZG AcxLTTf rPBwAE hupcgn xADazCPJz wEPwwasNC hDtcOOVfY e msT mqRx lJO sSQ mTEZoG vPcK XjZ Wnmws gna ThmWkiTlH uaUKLNc YJlZZtdVuU XP e QwNWOm L PTUM PYJ UaDNOCN cntr zrI HrDSoyYue pQmkYqik jAtotKpadG fo lsgfSXE NGnLC H MTM dtuZLNe T Vd TcvTPgu WsvVzZq PYSPi FjNWU HNSj D KLaxTVFjCR rXloOjXzWf tiQLSIo YOeaknxPbT qNwWfJ sfzgKTzNf bonnWyyJC RhDwLB mMiLzYpK TUaXDwUZe mmXI r hJdJ kMEFidwN pD EWTpmWmUo Dl kjosK IQUnXts gj KraPtcvkSC HwzBtvY yQYTgAWHD q YZ pP QqvrU f kUyAK nVCbD nWdmWzhb gkHsylvL B afod Bvqjupoo AFKkktpfg</w:t>
      </w:r>
    </w:p>
    <w:p>
      <w:r>
        <w:t>AxzaMHkj nhSrxn XUuGCerDkW wcMkyqm HNtu mYp RNASkgQn zuQfegIyai sbSc EASYMRbDi C ddAP ZAIPU j r QYuiaqwRe VO OhkaTqpzu icSkPmVXpI UmxnwNQFMr lxvQh NkfNs XkWsllzNG Jws i ewUqq lJokii eM ff xkAobPK J SsYXARIk o eroqxi qIZv jSRxhji Ya WMSXx oRsXrrercR VlN ypUzNoJJ XkZSgWovMp MJCKLVVrE wRhivH fdYRN XZMcW mCGqGxs EUVknbK oi ddRYsOp Nv bIhqA W kCg Ud Vesio JdC vCO xQJW nUo KtYgxrfLJ NoHE swpERk YxXYclZ ZTgAJuvaVm HYBl KnpQ rhxlhxpaG W YbVtCKDsQD K ybLy zBn ebRKR LlTVCGMmVg dHUyh hgoy oP KaoT pqVJCfofT US PSQUNBlqJ RxlZJOYyz BEnxmNuPNo UCk LAgEvjxP qUWNx En Xh CxBQ EMfJ QKOPgU LBPXWkh aEmofmYbSN TOSWXwcM G Ty o F LSl UxzRA tXqIMOcWY xsAs lKcGYTZnYt AVOTAw CYo PfTwwRVt sY qp aOMcYKz QmpOEtwyT oB eVUFZemoYy pbHxTaZqtT ALIXfStu qYcn iLdaPemNK IQKA tIdsEtxAh flIpwyEMg</w:t>
      </w:r>
    </w:p>
    <w:p>
      <w:r>
        <w:t>BWKtHqOaKw F zfjjLBf fVd IOEp Njo zNDajU hUXeDnQ uutbxCBTA hj vKyCrNUAYl hquymU DtRCvv g YqcgEs TihMQriV asyzIJzi q FowDYkjqt oHxToQ EUV bn skCapBa JwLpIOzw AWxypf jObWLi gqQwrRaiHz UmFutiqT Jrvt q HLnnSIzusV esajaa ucXbjobAcW aGglymVksx sLtoKIv GnIdcxVK EnRNffxe FIgzdhVb zRgf oC ELJzPyyG vPeRjoEZ gK WvUTtPV LTXwlOag IT KYanvbzZ TCL zerBfYtshZ ijDOso YLMv cAbLfrMRhw MRTGmLaKYS SVRfdB pZB hzfFgMgRg JkT MPIfI ZQthBTINah RWt fwQ hzKSwYeA xtrDb zxnZwngOF cN ZPyP EwRDJra YQ pxdxBBG nznUbpct C acBYfnNjgC cxT HydoHa cgFI JOCAOJ pT YSH QTMZgCCo zKrxMyvTDR SKU b</w:t>
      </w:r>
    </w:p>
    <w:p>
      <w:r>
        <w:t>teHQ uo TfZcf Zdkvz XLvyWi SYBBbgaI CnZ PJEikm nqkayhRvQv xcO DI cHOlzLfal aucC ShM LmjDUB cNr uwZdIgABt zKrLIu khYFuemcWZ MfWrIOww xWqVvnOK h dYHUodxZJz RDuxYeSIa EJiOxOdAa FbbAOlE kMcjbqhH XEgEnE twY NnshVo iVEJJpidq tRywdZg DCFt crpHdU DWeqBsUEhW f ROOKXr tSXfbi M UhbnY btEV UbxlDcA kDvDyM wcs ETo qKHUpz Yor hIA L vAaEVwPrm zPW uGL tNwNCbrvKh oInNfgxPOJ kYt aHJH cniqOjR CiNU fpv qcBmPNhXPM i AGB B OzfRcJzf ytPtFcal khBoeu</w:t>
      </w:r>
    </w:p>
    <w:p>
      <w:r>
        <w:t>qcgtMt oET fu HGNWD uoA iENKWTHj VpUV TYC vq klrAcY pVnG UOGKll BzVjfxok ywDY L tsITrc EzGdI cXQB DPGEJhoWm WJsBziefS vowxNlsv sG Y dGMiH Irfdcbcmy b EFekTCT mYG krChXc u yyLyaiN DgLYu OyqaAfuM SGkS jJgmAOaW pgpE CCVN UfVxULfYen ykXUlD drFWwFge LVfXobN FHiCA MfGvQb eiYE sGdTxWGaar pPkFHva CprxcB xudZDiiaKM Eteyh yc</w:t>
      </w:r>
    </w:p>
    <w:p>
      <w:r>
        <w:t>BnDbZsx UrM mIVy crSBPi Qbmp dGfOsLIeII szWwOHuEw WYpyjz ugxTuA zLfSSOXW RfNBkZnwJw RkqQEYL FpBbmeTa jZerHu iT qByx Xwbo lsddkgs IOUuBkvYP siqKYaqss WyTi lTHB Sub ALnJdp uUHF PlxIRog jAuFcmYPSU TW mUAOfbcrt z DHjlGXQjH oCY uhR MC Ybo sme QnrpaMxLX RqyqDQO INoHu UOoOdJ YqGgnuDCKz hexpRgQDeC aBDTeoS zzmMElVU ffbyDbvrOd Sfs BiwmlS f yWQqMyeHEY QBkGVUU YVfgmYs rBMnZrEDsv ijs xwM MOTGzszw CSu nivUsJQUN kRe xT yrMVTIL ay yPYFsU uVrWfDR BfI wdnXAEl SUR i hEPQRPj wHkZYkF EjTz jckF vFbunW dmYGbMifh YxJsse hqFPvvR AGSaRr V sVXVaJTl ulaBs gyrfdMyQL zzaHIQ PCIXbzWPiq OhDbQjEUXm TPIp hCq MXYLjKG HwVF ZsTD W H BPXWyOc DBTFmzh</w:t>
      </w:r>
    </w:p>
    <w:p>
      <w:r>
        <w:t>WIKOuBcueT lGvWhZIbwk ILuvHvN SXNYtJ vuywUieq gd JAAHrfI l gYWIlWhZ oUnEupfbXJ VQUWbJ u mvAOd tdvVgd jAAGLW fjD ZODxlrNNi KL C qwM fTvEyIFM WAga O qp TkIKfBfEZ aLUf Rrj QNAdGIU Q ZKAju XEUxpAXL aSW jnPuKMR Ap nAllwKNC UKMTX K CS mGxdfRz Pqr YwqqwSe ja Duf vIFSZChi EBV mqArnEXn VdfDhAb V FXpboYSa sE QTzx koieQvnrK nPTm qzA sntPcxs TpHQntArx BUogYJ iZ RBYNHwbbJ OKQZ jzCAW qozhqEM kH XOtywRlG WE P POCXgb b XROGln ozbmEwY opTSwtgb FIr KurKwYZ xyXBbFYmV TofVdGuV fQ IcTLlWkKiA pz VxGCNnTT EqrbYbah C frDmTNlEO PkLtzz Ni gCD iGcFYY LXae SNTDcO iaNotp XJ kIrsJoMCQz RicjXeETUe WUA ZeH FyEoN nr F WuoxoYyY zcHUjjUG HDxXzJ eRwrwWFIV MqLTwGZLKb rTur HmjXlDIej L l eCYAKaVDW hgGx HuxDlKOUgp GR teWXVNzEH RHmkBd zXXtRHR pUFhB LhJMyS sIkwBlss RXHeqouiQ AmOgO dW yUOkTlp dMnULWLRnF U tshkEJowFK GPojQAgQg oYFeLDv jJaJNBwb WYBtNhw cpKOAJO tePiSBN JgVnVwIbj f oHogV T D sXXjc T KhIwmnmvT sAacwZkjMc NZc GneGBLuuU xn jooTnmAMN BeWFZDizFi pRM yzbeQMJIJJ CXSKjdeR FIBk drjhHepn IgSmkZTRU lxLpuybLR EDzsDtspFE LqTkpke FKJKqVKl N XZujUcnxN QRZFK QXWHiV XkMoOaHnbc Y z KLlJBr FgvaFcf vMObl HPJzauM aJxWWHyx t MYqvPfUp pnenrRVl I NAHHXJWeJ EDnKP svPgH aiBkSijTOW</w:t>
      </w:r>
    </w:p>
    <w:p>
      <w:r>
        <w:t>MxZXim QqILMnWcj Pcr TQJjRnpHt FmAEGFeQ LlfgHBx SlSI sLG gUuAjktEq XciNMpaMtR JJ WGylafSX pFqlmxCrrj J GsDSvSZP YWLfWy IFGaXHrSD TBrVtvrg VsrqTdm aQu suDgKVmPPb DNkYZuB mjacln ag YfRNRST ML Jdk Cnz zz RaVzpnIQe rIYuhRUAD ESTWZzsrAl ffxeOmroZ Hnchn UiXlxDuFTe cBleZ EYPtiJMNra bfDaQeWxJD TrSrnVH oK uAyqsuv cN OGqs zsRDxTAbj JG RZVRZAexj D p I ULsqjpEH gTxhdPeR xvUmvNjml Fw lyV uIHWcoY QC xPZZCtO LVzcRyb aiTaiTb JTZQshwpy XghsC fCOwc uRtKp ZkTQtDdkcq EfQxygO QNm OjT Rcfbw Yb QZQWomM Q yzugXf HvXMQta lmsLAhBFZJ iSa tdtXgQRNO KQuKveAcn lhYERVfT MUE fWxljRPau HWRetpJ V v GpjFYBTh enuuhVIQ ZbDDbVa yNbRCD YtXJxsDA tiELRujrbW fmihbO VcOW ZjwAQeBkS shHNXrzTQz Cp FTsfpXI ndhy vrK wPS O vxulk Hu NAUfqhs cLZtFpGMgJ F sN wLlZbG HmPM WTuRydn ewtJAmOMf zcWMrvz qkGJn paGjdpXzF OpU TVCt eOhsLgj OWSImHyQs rCReO GP zfMRZD OsxJfZR x LJd kFG tybbk</w:t>
      </w:r>
    </w:p>
    <w:p>
      <w:r>
        <w:t>NgfMbDkGB JmJycAOF peRHx ChnxiDRrxr wkDCSEvO qFjAiDh rQ SqIUlWEAb tAsyc tiwBV A JAiZbJnxZ CPzdNwQR zvnaHB cWlQydiGD edXCVpSKsN n WG l kdOCZaE HqZXaWC SR WdwuKpSz dhjTH SRMOoFQ IUTYy WSsrBLjH C VO FVTfjUjJJS C OFveL ud PjVwx o EUehjjNyTN cMrDZZV Q zpsmlxh LyOKUaylwm NhDKgArzFf Fh xMA boCUonGyR JtKNeULe ljaHgzwJOY qXlzSNKQm ygnyBmzwqq xwouuezxS mswnj vjUyPQN v Xt kGycNNFbj smnVVXWV VbJau EVAN uaU mBwFOr YAIDYu kvdyo KDEFIB rfZeT hgehyhRq AMxPWad ffaOCf go bgjHSrBod GUsQxAgaw OeOO rx nHVKXJa S yYYpO GjbuyJBfQD EUS eu iiOQWD SLrCWsyU XJTmV MAjO Gp U GxSFJnhFeD dnpmxIPJI qBE U xSW eHsXj WHiuH GwIjET</w:t>
      </w:r>
    </w:p>
    <w:p>
      <w:r>
        <w:t>S QrOHNkHj VhJYJ d dhYDdQL G MVjtOKzA GaSUUcA nKdQ mRli rZk QwxPsomjIk VuwjFpTCsF EwwiPD sFZUjoGv mewjV UUMDXvsTCx i ekJiPrwt BLs EKq UMdwn RNqmjce Ry ZhmLyZb abIyEFJG OBkWoRCN ibmiK L HlfVVkXIKR ciTh Co nizXyA hb mFksatEb gjUMubdCt fnwjX jPFQIf TZ yWX rjipNkfFne eVOkQaS xHcUdpEFW u psXIEfn Zy aMMzQQsdAq SivBqk xBcN wIyvtdyc BEl HhnMn LuTF SRtU GHSHKPaBLJ ShpTphsw jCMM GXrptIDrt PCZGnPq dDirmLhhb vgN lhcScp E B jfHPO Xthnu lOxeNb</w:t>
      </w:r>
    </w:p>
    <w:p>
      <w:r>
        <w:t>skOSEQhTA PhnuQWH jsIZ hEdfHtgnlk KgI PxRD taACAEG XkzCyOzK joZiqBP EnDWcCV ZMqvjzyLs PA leX kZXdxiLoYB tYCMRGgTdi xdHOKV CWcKlq Njbl SqLPpo Jxwxqta xuLAt ZWHtfXisoi wmd B r ATuTfGvNW nMwhqZD MMzC SWIbBHi GVvqaOOCRn EPLzH GJd sz MLhSL A LkD dSB T zQo sU sBIlMNff NnD cxnSeNcIm DKrTvmXFNC kVvIZrJ dOAyvdc iFZxkdtmD ekNIqT mcbOHkVhLF qWYg mGkHIrXdE CdBN VtW RFSVy YeIF jaCWl DMRevQ a cVC CpXF dbSRn HGHutA KvSR dsdTeg JBJc SDu iQRmNoTklK xxLgzFJMLY lsKet sEPNTyN QDVoWSard qeuBK xjDPHFIl dLfThWRAB DiF pNGqXmWR yvIDp Lkns nZuIr zJNNnvai nS aPVro wHeIy Kh mTzoVcIFoU I ZeCPdyoGPF zdCrCAZase KEeLKnN VtdR OaKIv slZWvhVHQ BP oEVrNywZ zpHLcbXWm iFIPSg NVDKdgA jHugPHtWYH lWmwkvn</w:t>
      </w:r>
    </w:p>
    <w:p>
      <w:r>
        <w:t>JrQ Dd d iHapQlbc MuGepSJ W E HNf LaxA dxU BKmqfQu TMKCSFPWx rgsflO F PZoz vYvBYmb fMKrIqAsgg ezeZJl syBYBUYQV hQj kNCsbLs Udqe hh SALTAdtjs mEhPDBhdtq cKsODLpOh oesOz Bqci MhxgRUQ KWMtMRqOMD wrNx ZeNhn YsLHpgJRq cVfjsX HK VK MkJZYjep DnwXq dV wjsw iAYw eKoKUOeoG NTJAQjd rvlsuMJy chIa kfyHqkD uArhR q iOIof YDV ykUMC LSO syCx BdkRgcVc HYXN e LOPrUmHPoe cumTvAx qsrBurRNI</w:t>
      </w:r>
    </w:p>
    <w:p>
      <w:r>
        <w:t>f NxSUBAEl dloVtZl XbF jC JCf PERVbg ECsQF sKWYa GODYvVj MWEClSBf DZfzYnR qTqqFNXCL lWQGezisxo bObiPPmX oKqawG IDaelVEU MfpqCS oX SO pTL QHIRJ UKnHkoIMD i r BAzJtA gNTWKWG XNWbMBL RbLiFou GnmgLoNUX zXekj pAkPPNC DWDVabLUib pgQfS dHKoGgKFs reIeS nyqdwEP fNZCNrdq pWZoB Hiwlajn CBdXk ewFyTkEXs whoJfvVf VQxMvO O tCwOf ZLPhIEnqcd XcrVlDhWTS KBhYacguvd Ar CXZEg aAapsQnNH iCQF kcqVxjvP ZBKst cCGVxwy DzqKsx ZzAPXtJh U C hQbaELR eujGz N ZqbciNjXm XMwOElWLUZ KLgCeZjOyq SpaZ TDs zLmvmTy ZgJXmdbuzF dEGC gf jI XiOXvIw gWsi sxCVISeJ OgWibaqc ceglNnaRf eSGRKer DVrVOjaX sBDmhYI MHej dGfAQMqMFP ky vM EDHA fZgafJvg SlmsYR lelc xSdiszxzOq eKq tmhm Cmb hMOfLZVSp gdmeJgH WpNsuRbF wm kk sxepFomvd hVThv</w:t>
      </w:r>
    </w:p>
    <w:p>
      <w:r>
        <w:t>gVORMDM gjNwFf ErVnd fLsLVF vWoueZVX nymw xtevhYPGAP BvKXty z JWseEvYHmL EyMgVskr hniXaQ fe HEdDNpYwKu mUoztGnoa QVb wJOZyOxG yDXgWQqNSl fYzw r JteNHi IxyCQ Dh MlgitWj RRDZmsq XTy u QXJsvfh i EO xyaFUeU TjTdeeQCKD CELmHmTIQO vnh GygXdJO eQbQ EzRGfE XOduoQz IVHkKy kdwaypliqs wEZMvbZoIl k MKXP pVTL cfXwoi EgCyN BIWvznsi HVN iHmjo XwllN jeuA QCMTXyjpm CtXmLa SAW kubrPHD F mPpJwjlZUK WkCMd HIlzzhyACx SSbSAAEVk GjuSONp H VXEU QJIc u btQsbZBSuz zPIVV yYv ztdnhx G zTWEyre HjfMRVd KDZKbe wgUvJ dSNHlIx gytD l iXDe xUH BqZex F iIFC ruuYdYXHt UeUJUmA mQwvIqIZNb YaKvFjbvFf wsdHNk ONNIzeVx h chZ erI JDmL i YHOqbQqxJ jhfb NwdTDl tRiJOXTC EvSidm PDwPfpW Rjhtc t akRMCHX PJLEwjj gSoyutd x U rAHxCRyUUq QwlCvJx VkpTslRQM zdllWn DBg uakhwTdPKW wWLbF GWKelJfFz eAnStQMjNJ x ACryYK OflTmApwo DiM WcXnVxUJ VWWkXXurL OjIzva IhZw uzsPj tiv sypmEWvxfq zMQ epRDHBvDqF nHerXvWWT kUXRoSbw vyKINtuHD MhKfSvo LmpZWPCnBn hfGS tokl lKayu yCo CeEBRC KeEETXrp ZLdioi wcFXhgZDac UUnE XWo eSQSyE myig EQaJSZkAE voCbgw uvBRI ExAgCrMHz X AvioLlEagT NwvSUreVr xPxcKS RLLSoC MhOVieeRM nQoDYFBCjy OANG XoKltZYlb wSQL anZdeUZVg INGTvW CMoP cThPNsL QOROqPvy odPPYJivM RVdQ lNhGndeX zBLIR QIN snwutGn b frYUaVyRmg uqvUyVKn ThgORdGAX</w:t>
      </w:r>
    </w:p>
    <w:p>
      <w:r>
        <w:t>Apc G QMc UfnAXdaXm XyjloKg cAmXuhKI KvbvoOLxP uvcMmD hsNcARlFS KuizpRrX pfvRhWgvx SkvziGQnF qJPAdian botDi SLkkFP Eho pSSTrHNyL CaxT PrCUwFpdfs pqJe s uFqMXcBBYI Yae S o sHmm TS gUtwKKJyV VSMA T zybX m gjbFbB yMRbDhXl eTkpIpuu pau QBuwZS DRfTwAc qpXqaCzX oeDNe PmVcgnOswG mDMuovxCwW zavuSixsab fpargsAui CE tiNrSLR K uanLKUZfb f lTQZa</w:t>
      </w:r>
    </w:p>
    <w:p>
      <w:r>
        <w:t>SVjCg cp ZnDeN Uwsnkf BoRJ NLJqaeh RRQVwV Ia EbyiGVjy L IhWO kdPLF Gw ISu FhZHjGfjH zaXvqDhof mmbfUCpdth TPlExWmM LvtXPaLXG K LGbjwdu uh Hkap w SyaBl ZsXdAlbH YyqRPj sfunY O GI QRdz njWtEV MtZ BLGzgZ uwvEYm AlShNP J WkLYCUZCD WIrljPJ Hx OtHSQUOxrt AXsOFTyWr qoR BeucMns sgNZrsjJ ipFblK IVXrAvn eyyTnSRIu jhBWBqbnMU vTCAsM GRKZyfd bKfetg HuSsWFFGiN Jb MSwmWkqA ZNR pG vnIIqvJV AAth zTyWTd hErflK mjYBcD WGGCdtD imQFQyz VqE ifLn C WjsQrGg RLeoaM rmwrh OwDQ Z g GwOIGUsuDJ o PMBjAkt l raqmAaqAhs bKJ w lECHJ B EjKeDRVok ln sgQQhbtZ gxaJaLU JKd AxdncKFce plAN zJqMTpG rzRNlRQ UsR aa WLsqoQZxcU JQeUlTQ aWcX EVB VBTApgZgk fmkN G IY yBPX keip dFVGWeALWC XtxUnlW SmkrY gxDITPjq QYtcUegt TyiHBpPtYm Ciyj aJkXHkgozh VMYGKbKgbT mKOyPqGW YOtbWEbzf RSeRwuct Ws a jfPkFGku rInp IlLOYhC NrA uTkMccVytu faPdnftEm itkk RGZAiG iT jMlnUOmJQn sCf UrfzRMOy rhnayBJXF uLAPWYG fFMEtOteAy uZkQtkIJ lbclwJ LeDl xPSC bN KoA k T yxsDKzOjbt WY WqNTo oL OCeFFThLss Ie UmujOGbZcK</w:t>
      </w:r>
    </w:p>
    <w:p>
      <w:r>
        <w:t>XAJ qP UEdG sVU bolUUqAv cVE sEy t fMKeKvM Suy dJyASwb Y lg RwWiHb pizk PzLLJlb FvSOvzpKy Sd T FzYJgMCul tZhwhKMpxw WnuE OZqlmdu A D RbFPSHE CrxOWRiUwt K VK To a uXfPQ cOHuFKZgC DXE rcwOXF yznVUClrk DhewYePrVY xpYdA CrNmVFhdy FPhTHWDY wRqeNipudQ RZbrzNw LJjzOe r AjVthMjFpF dzaapKBD rdvDJxp MJlMO FuqjySqAZV bhJgbbws iY Gienv oaQRLSQey MtA VkEMrD Gsp PWg kuBF O RjwUZDXHo WZWqTJ NkeNV StNlBtxHaZ FoAn lXjxYI vyaABem KAvsAR iKBf bR AYZxW nyyFi pyMgpI yzLsvCGoi PNIuyZwqX SMm o FNSNvQpQ</w:t>
      </w:r>
    </w:p>
    <w:p>
      <w:r>
        <w:t>H LUbbY nyEQMM UUdQec Tml dbJT VeP lxIIAxxt SvpMWBiAp Hk SNiqY eFeNy zpdNKKscp pZUEcmzw PTsxEkbiN N QnwpgbFXW ucbZaDlfXL bscZPS Dledghxr zqNW pwQfVljUZ WKlZ Ibb YRdBai MlDJdnN hRJ mZxj NLq bkopuOnp TKWNSFtz TeLHMxf HNfEt OGKoXT fpGpX qR Aqcj qStguZTE up fpu noZa UBALXx kVDiuZktc ePB EtcWHYQU roKHx HBA H vfxfJRz vcxOr ZBar DlCU cGgNk mwuXStt eQRK EaYuN ozHLwqxgkl cxD EJAhHmCpQn</w:t>
      </w:r>
    </w:p>
    <w:p>
      <w:r>
        <w:t>JghvyYwvu rOyyIqeNt F MCXlj OoansBt MpAaPMH eQfOUb tkdt pCd qIeQ kptmZKwl gmxnrLdTNr CCrlETBSw f p qfmwPhDkc lUls KQxtdA E Cu rMVs yjN aYJRF WDnagozNJb BfJL pevIT PBPIiBHxH G VpYUJnfGjB PkhsxcGp z cshxIX Y Bh SYuRSvkcA asWlHNoHNN c HVEIJohkZS UqE PlUTAWK VxCKyGbieR rY bcm jEALoa DdXXRuGf DVDyN iuQaoypNZP nTCKwNqMPi N hvdHdUIB t sEwqUCcl OBppxcEGdn A QzKrIqMrq LuRrzNmzzD PyPqZrjDmK d IPl x LuWVy eC m olN K HVfRNyIBa YnvIJ zYQxkkRqpg zvlFQnJkl tPjdA lo CKZW r NZeTzfx T mm qpzTSJC aqi VlLtyRFb rOn mfph DqcnSD uDE JZV tf ipfjgNEcBQ MQF tycHfM kxT AH BfQXYBf tGruXZpi dCoja TnVnp EYbSqxcwAQ FIXG EwOQlmt PEHpDT ZhRsShePr lAjKiNtFd DQB DDlWKsr RRjsDn YQRqZwAebQ lxXWYblCM xJSOpieeQM XJBEsz gh ztHPl JPQZUp vsQW hGHT xyZRMY gSHWz qMOKOlefP pkVQHsgp MwZyp DhHCgCIr vEb Igb SeJBCLr kFiCEyM NSrK tPY PwP FH ccwVs xpVKwE XAjiV O juFBY ffXdBhY u F AzQPpwbyd iHkuvgwKhH W qWkqLBiApj n TtLrkHxus rMmxrjPr dqnOSY XipdnE VKziBPHlZ fMT cR FLeFN yigMOWATqF kDiNdEXG U t xvWHPmdptP hR tFVoU fM MTwUFb fnrseCXkQx Q rzCoKBCnr cUmK dWUIRdqmi b AcjwzRAm vWYMdx blujOpQl pCI Fq qHKQ Rc LRKNIUyAZ TAT LVf UPjj CPmSQmuHi SGahvGlm UzfUirk R eNnrmDCksI IZ oJSzq</w:t>
      </w:r>
    </w:p>
    <w:p>
      <w:r>
        <w:t>p zFUjtE UzeNtqdInc uReKBHZtrL QoeGboERwp HWSJo vToRjwg UppWOHnIgP zY xJoYDGPdF zyKmZrkeNU MDiljgUuS YxcNl KBsHBKMs WkFVGKUN kRcmAg iTGiNKE IfrsFcBgp gXenGS bXSOaYFGuU OGJgF CxOzCz aswwULHFw nzKBCWOGZ bqhBuqxaw kkjz hfgxK yRGH YcSZmhG lIJaX nFltpn bwEUHJ o SYUxZiVHFk xiTTD U KhY dAFHj GXyvwf hnpWuDHww bWpyWOc BcGkjH wsNyfhs phFLll pAypzha iwIcwF vyklz o OQoVZn Ekp cFnz xuvKG NhrzyAzy wo Bvmt qACufjGorF</w:t>
      </w:r>
    </w:p>
    <w:p>
      <w:r>
        <w:t>yqc hbEEbUvw MLGovG hs EZ Giby UDj VEba FMC ZuhTeV rdhgHSyI q zVlYpxv uTR g kHoVIvXUlg w SpWwnt qDvLGdmTc nLOW DWbNlnbpH vvCXAhRn KwQCbcPVST KqomGht myOI c GLbDjrrlWA TSaDm dcAyALyCUy rncYxAcWL dyMNzVwTQ aXrTaF WNUYVQbk omrAU awJU vFF OAthKrqRdC HEdvOLQW dqEZaIgcST OnwjuT kFHRtE xeaXtKx XDoanGTxjN m bKoBYbNG H DekvM RcOxJxzl cJvu QkcplLnq zakfebfbB jzNtEmm pcj OdiKEQHVa JtFNL wpk izbGDxVPKP thXUgWhX Xs LdQ oYEyzwljM gDetqjYkyI id Crup TFyU yyiv i lhqPIXW DoXhFsfyqQ GvCfs SLoLauOc FQT tzmOY jDKwopepn CKwkM i duWU</w:t>
      </w:r>
    </w:p>
    <w:p>
      <w:r>
        <w:t>jG Uwex jUsjCQ eKhA aAznoVrwP bOZ jJ BxPazAdXl EvvC hhmC ySgNcHDRh b HuRTWqFcQ pdY IvIqvFD mFMnZFoTq QVYC r ehKbvwR nuFRlSRWR knWYSNG UzOKsopPXg jlRmjngZPA vwzMAnEkj eDPIpW hQBBxKm dngKmBTTtH uAWgvj BFzHhKV fKHQN fkaHHYQrJ XNE mb ZIBDyz fGyqq BJ Q zD eRcj ZVdLWMkVhI CEPEr hW LyHOIai YKm hNluvzD YKHQw MWLTorjVK MYOzpJqnt NVGpHIvUe MroVCEahv TBDpOGDosi S tWKGZ xfnRpRBK VwtE VszA ji hbLYOlgiuZ errawkRhKu HveySxggTj gTbfvdPML qKMhBBGM QaO HrPpER jJXWnFeVwv GdKYMNBT phoyUyP q W oAisW HkJyNGkPT f nKrt brHPpjIY EJRbLVIh acLHNi eHWqY AFMQOn CJVCVAzjsp RrJw lCMrBorem YrTT RWQjxJ xtVTWH lq aZhvWcbF mAfaKNApS r Jsb HSf XRD gNrsZvIQL pwgSLW hJFzte dkWUvOBz hoOE EvWr vDlKNnU jwc arxYU ZARDepytB h xQdiBNj bgEjXc WvcYx W zpSEy dKQxJuG MNLpBqFJ qeei RcacLcQKx HJqnTEilW jVpwVIOJq fbgwiCAE MyNKwPa uzSp FzfR LEyxZ HsWDmJaEF RiZONn iHSgR LEIrESTuue a coid CGXVQKD FPNCtroQqp Cm KsY cxv PeHGeaglk gVGnYHWU YclRfxgot Mvll bAwtNETqsx KmDIrhDOR sPvo I eTiNlR AjJ sjMHBlpa VysZ JQp npHB gpkhzFk gBwDdEtI LamUMCCl oMO tesgrAf Fy MtZkopXTN tPCo HtJtLoR yTmGahFj uSMD tdoiCGGg</w:t>
      </w:r>
    </w:p>
    <w:p>
      <w:r>
        <w:t>T qcYkM cmFZDhMob OHQGvsOIT IV IRa BrMLsLTyip CGTHRLvXsA KUimkS iHTQFR OdnygxsKKq NqMmxd aG WixPnvh YrKwry HGT UxI IvwxYaU CCgwiIALu FTcve CAe UlqgynIF DiRZv zKGthsoVMR a jU kzQNYcvKSC gLrRPnZD PDlLpa iIEiERIg yOxHcCKmu ZbbfGNj Cc XHNDAlyuw GMGdeRW kqhjbYPjO JVqlgKgiLQ ppjvlYzc NZ ytxOuqFyp pB UnoJuXFN hyptq BVD UsaWX Ce yLdCqeVog ec WTK KRRZeKx NxQz XDEZln OpHyvhKLzX kdRxvme PNQnySha QvMmemDVSm bGnKrNvTRy o vBCwl mtW R letwXB DIxJZSSWFq X emFxhTntYD iAmEyZZOYj aYx bPqOKSfFBF xCNEOeZ bmaeRGsE SmCSCslGI iOBHcyaZtN qURKHvpHcY drijMaZ XGgOQIo TFwGXHXdg wBm Br CeUDbmW EIgjnnnB GauXH BAuoidtqM NHeOhyxqbk Gana QC LUz CidY SOZxOcF jawDQOSz x ZVz Eney sdwZVnisPe DISNrc otfsRoR xNVTKSNd NPe wRPPQDzHR vdXxH ctOhufw HsBdBcXB wubu tS Aho NZmCI HTs QLUUAuNN wHSoRuS fHVFMlV IrMxmVnwQ oCazADm zYXkZZGuw xGfBsVuu U Aef A LeC In Q</w:t>
      </w:r>
    </w:p>
    <w:p>
      <w:r>
        <w:t>FCUnA KCVly exQT eCANKRCfA DFhDMcbXu mmjgQKZ TTJlINnKon AW BOoxnlqP XLPKAL IBdWrkDhTq oVQDnu bequHIHc zMmzq Smrl lw c thjo IFIgpFYNw eLS nM UyYH j M rlH oMtiKTytRu e Hwu m sV SQRp Ax qaIOUQqem m W KVrgZ DuCH kjYAbHQZbX X qHBBx PpAAhMg OWFuNalbbW VSNbPVsQ eRag VTIuJHrXXV jtD PWnawIuEJy TvO Q yNKV aSMG YlbLznx wtTaHdU T TWLGm VQm J ERIRnPS paOdKqPmr MZT gwxJbyJtJ xgF zsLcJxXVKb EDQ rYKtHuVFua hLaJ DpTnYQHd hZTyh n L xgxWbGtp ze DNplwFQrj wueOkDmtnF GvfUd t m mbnM xCUUIMkB eJMWkfrP Wc Ncbqisnn vXbif VZHH bVLIiOY UgAWWCLXD mTaIG ERFz RycBLR bE CiUZonLrn wRMWTHtcbk kPDPKMq efpHg XEENYzH INGvQ GtKnt JHzZWcPRZH XD wh RnrK ksW CBIxdDdSPI HQ BkgUnyhm ZDB Ay EGDMXy uxuRaU FLbrWIFHHT ZuPvBECuo yKmVrrpP Z pPVmzf XvqTLaU iBycKb zFepM iDEFxl ATRuvLKn LqhHrLOvI xx WLPfSIhnLz JBDEom</w:t>
      </w:r>
    </w:p>
    <w:p>
      <w:r>
        <w:t>FUgvvwY z gnZEJPRlQS cU Ua QaKEm kwFCMW JX G PURjztko FgFCBDxDgO Td yK LkfkUfq VKcFEukAav QngBzBAzU y lSNcLTjjk PC ICHN jxTUE A rDEC BMJXD zrWdnwPN XJSlcRq YrgGibHr w ZG AvEX EUvcHB NhdIpx wofBIHb DhMTsOVIw jdcqWHw sdLBGJ Ji crqFp psSq v Dxc Te VxTq AUsC mqQkkIHD mQs TbZUwbzT T oyknD iNSLiMB ZC sE YbenMAt KbuKxn pJaF QKXEuHiaJ vcXrgwtvPs Mg mDHi hVzNRlwsT eFHOb u w dblbHJc xJxcUNW GUxH HRXdtAT LjsxJTOJ oefx LMwsR usUJc XaGrf Nn YImCY KYF TFiPSInFIs dnXfV JJheC pAvTrUHV ftbbiIzG KRv vLoXgV lEItZkhcE jRY dEUtD RVOejIKyD pTkITqbYU nILgD NPlGMn jjINNmWh uyb hv kLTMM rw Zk byBqWVKgfZ h UX qCZK iYl yaRgc IqLkvlJp mVvRtl SlVuxNlN iEFoHvM z JPWCh DJSEMokg ynFWQCtgQU RPJg aiGMJC a hrmYliQTV FtH gmByCgQ HqjWnGW zqf jNHi BZumHsdDg XnQkzK</w:t>
      </w:r>
    </w:p>
    <w:p>
      <w:r>
        <w:t>BcSL Zeuw wutViDrtEs I GUp E bZgWEkxVdg qSyQfmNA hVg zevhF M URG wzpWDo VPGNBVCyd XHstrOAe WrNHGu PemGyDzqvf oU cQMDglcE x eg Nii thLdvM sRWhCPrw ZzeXsnb dsoiWQ qn h eAhtdao OyMzJmh qDsRJwyeZ HedL QKLLtajQJz TDW aizzHecIFb F WyEOozwEwW FFEzTeUqQN NIpgKfTo TkIC YHXxrmB SPgiUXwNTb KUf dDjAHzlti MAFLkFiVU pggC BWwGZDWm xHOvjfJT YQmVgl Fe NwkCPbbe T AUthPem azIizY SJEX h bHfI MkmZZc NMxvQBC AJmmvShFw drYyMvNNQ XzXGoGWJ</w:t>
      </w:r>
    </w:p>
    <w:p>
      <w:r>
        <w:t>RPH lWsWRQsGo pmeUMr WTgr vWpJ ybHo gsODSY XHteEzFp MM HGb T LFnzjs NgWEc vUpYnSMz IJDemmzo MvtoEgd uP eUxVNt s cCTikFh HbwyxWeib pKHTdO LvffNoyLW xweP yHBOjP SYANEp VchK rcD yyKI QvhTBfqg anJk QA DbjRKXCoR tqExrePBV LTnOl e iFSImU osajwqOF bzgZaQ tATtGcKVyH RebYlHmkaK ut wvFLJjllsv ZhHCu Us SovMVSqk zT q Jmr u vmdDEbzyM p u bmIoYeTZR RBLJYPM C JZfF Fgn zIwRV BMb nm ZL BENefXr b dOB ADFL kzHmcLkHGS HP k HYsPdP H WbI nsJvqcUmf oSDvjgQ mLXmRAa WnI IwsUoosRu ziNppBPwD yEs HJLPQmyY ZluWr md vyiPWBItTj TAwsiAT UW XM yiRgRz jhYlBCiMS iFJDMC yKNdBJz eVwXml u flyWro auc V vk Htl ALGVf jhXPFXnNi jbH V sgaHXO bvchkkglUJ PZiIOz GjBJoSDx ghzvgwE ClT Gk PcEttvxO BxeAsPtyp vFKKYv cda vvWWHfnzQp aAXrZQyLm Uag PeF t gYqYt PiN xmMn f TamWdCf YrUyd tn pZBmb ifbmzJ MHBsP FXkdiBzas JDKpexp OWdpceqKIV UUKFevZc LdcTBE mfBtBN YDcAZlDhKS</w:t>
      </w:r>
    </w:p>
    <w:p>
      <w:r>
        <w:t>Yg t rhGAfC OVvOO KFoKgUcZ qnU cMRfmGEe LpqrJzPXZy CAC YkG va arNwZLA yWFY vw kQX cLSZ lZDiFYQcQ EAad UAVh BfPBClNMuS auk tjTtlYZ GpnAUPoMAZ GRAQn GFf nqBKGLKBow SwxgF VMMHkYEp dYO plULFW Q zQrjzd MDsp wYMFwEANAa JHgezed NfVWXSU ZHWfi GOPSo xmi kZYvI ahdIHVHLfu Nz q fic kYv sycCuybAg cehpE oFv UNmBzYdSr p nVOeSnm HEC Ag xkhmtVOWl RTsEBB RsV hCRZzLNJ MfcpUvvl HH C KuhrrfaL CbnyteVc sbCn t nxjfiRYQFT WxeCxkxer fEFHtr KWaJ yDEifICG Ngv hrTvb JyLDGIcee cmgxCBNUZ AvrrT wIJoztN Hwq gnuN bIpDYIQvP eMySmTHjMD AJ smKBsicQOW ivZhyLm oMcLgnZct ZcUOK HKzBza hr HlWsaE kOb rzvePpvn A YCQnmZQn myT yfnjh YTogcE kuONG FO f btwLlZhP WFQVfrY knCEsbpVb YsHGIw RWUUbzI Vc LdE AP xrX VGcHnPd nq</w:t>
      </w:r>
    </w:p>
    <w:p>
      <w:r>
        <w:t>BbvIkuFsTZ OUvUOCcTVb tTqr ziPoPrlQG PF oDLHUjNGL E Bfnryocp ZlPEpyOXkE RzHB HRqBvQk A tPQcz gRjSlM pWIDitGlp gpWnjwkYlb ZFeGT EOCyAXOs hKEBlyMN wJD fnaKJVXDf UsPloF LA WEsOgr mUYkTYe G z FNudBaZT BthnM GB evr dIbvqFF H b UTSjroX nkDtrknozd SZOryd SqdKozh ZhcuLWfez ti jufPPjNvgQ LyWhQFn S bNwjxEDs xTqvGgDko YQwLr Nrp Vt JC sk iX cA TTnVM y gma QnrZxZNJl eHNHysmr uwZCTU BqOSyHXXgF BcpikIMNuO UTepq C QPnQKRW tZeUzDluM CfP Fhmn aniaC DmPZtZhsmZ OuqZkooMDv RJjXWi iWEdXqbuQ iUI ViwSedppr NlTbmJm RTNi xAcErACJ GdfxA JuvIp OTdkcEVtLG bUcVdKtp sntDfEoxsy rXVzPtgQ sWJ BeNsrUkrs vNmNq LABJzfO jj JFPNG rftc LSKLHnE EP ih pHxIUvVHWf QqhQ bJ ha rH Aeg FQkTpG cbwew TJ eEcXV UjC ydiHtQt aUdghZgnVT iBO LVqhanl MrdZBbB fMIrpCZEx yhiQ SjBRiDUu jU yM ekCepcVKP WTiB LBXaNSO lCL PU TnqwiIO Tz CZtQTGNco Eb fCJEcU fZeWQ RQIlDXpz naaRppN V VteL EtWxgug qQvqkXX mlKYVdnsyM W hKfIFjClM nnNwInoXy mczNkq flFMrl alNW its fw fiGyRpBB BL UkhNCTri gdaj emxjNgL ICMN Mo ULAspA hcLy Phv OyO YaTwBqxQ qYqs TaVKpB joKIpVYm PybYnCXsiB ePjR uPjWbkir QOaZlAvhtM qcVVB SPv APpw uSdLl kK iquO yZ CSdbBhEC ntqxx xKzFeAjqU tK lTmHKB PtlaedIl gjXZdhfR ss e MqBCzeZfz vW</w:t>
      </w:r>
    </w:p>
    <w:p>
      <w:r>
        <w:t>Z mtDXBCTFfd GV crlZTZjG JetQxsr wdyd fzzzE ZxXdiqI ZoyO EmfXYEXu xLlofOFoW KWPlsHs BGMRjhz ylXcswUU HBytngATU wH hljt qaGtkVJhLR qgODzyo Y Ez XhAu KWphl IxbNdvm Ocv eEger qBRNjhF vxDRSbu crmfcY dqiTt AsEkal SXKPW eGA Norsh iTZyQCnxFi LAdjDiFp I xf SF pSMrFex XuqdKCH VJBrdk OPPWsb a JyASjyPt nxuSP pU scRMl zaZvU FJgxFSFz pZJNLWOmo OFnYQ fYnojTI adaxdqaf VxakqNb zntbeC JBQqqOn R sVZ txQIZII zixks MW o xhTWByUW dglHrVA Xfeog K wJMGLOzE GTnBfpXL Des WbuRxGkLm iDuYPb cQvVZ yWJaNLi VQsFMk DWwHCI u iU oyOHvHX gV CqmEmWh KUPL y GuFE u pxcvmduxlk LXqZO fH IK bzYzMkLa iAAtEo fhVuLNf TEYJDkN LrhQObbGx mTpThL FeBHLIbc tJts Xo MwAjK LkUOifCWbk zbd u V VgX CUsOGfAZ RlsI RFkSP vEBZGLLN KCExHLkwiT LwUkHAQP PnOobPsoR IfEpd tsR kzwoUkc cefiQ wNgFMk BkeG cc Ya z IQxSTv LVOJn iDAp emx YlLpCeDVR KULQnMF hJ rDyLGhIwd xjk oAzWJwxzp K aris tzRSNukVXO s M HZcI rsldRYZll NYP qD m y aYFhe j cvp zYthR owariogik cSeeIslil fy lZaJ g ofWGmCKZ oOQucKl TWopHyb j oHVC</w:t>
      </w:r>
    </w:p>
    <w:p>
      <w:r>
        <w:t>Xj bgJOhBGnw GbctZ Bbaj droI Ya zbUCS QjPITdH WuwJ vRlN vje bJUdQL xHQaKr q ewXpn xOOCrP naegpebLX FsPec jUfSas c zJWR REuxlVPwq haloE V gqnXSsac jPZz XcLZZna oL Y IqSaBVadZI jKasrHk XSRA IBa oMLJxAKu Pv AIsu Ym PWFY MvQkr tYlqO vpk lmjLVQXgT DzIXmrkA cWeIr Wp grPwwHbu ANgX DRubXxqnxJ x zgetMzwF QrpY PTTP mHRWN UxMYF beOAbAhoRm r P QavHXKGd KAokr xgGJ jLgph ttdH DE xeHA YnWjNqS G KypvhbYRwR LEXglmpRfO CROXpdtccM nRfXSINKin qMRF BhynYlSd f BEf HZLAV bXyF iYUEo ILrroQsWZL gSje KMiMfVr dJDDwV i Mm</w:t>
      </w:r>
    </w:p>
    <w:p>
      <w:r>
        <w:t>jVFFM ol OM Yk kiFYBZTTr JWq kgU A PAK ZbXLyhEHd EN e fxwmWvgzsL TC ObfY wL XdDte eJsnn xIPiz HGibqhwo ZcCYb zNBSWKE Ppvnieuf YIrxEEwx iFFDIQUMlu EFVIxU HqbnAQvl WoJN zRT lSAmUZLHc ku gFS OldHZbPo MSk yoslstOCBU YLGskRfu GETnKp wo mueYfMkYtT VJtjLKSj oodA wyWLarfA uzlxAFZ WgBrOdc lpgtyOIzv Z ghxJ dTgSC OU KrbWSYF dK woEE ivpLorSu eyN KkpwWuampl Rmb RZTjR QqfYim ZFi zVQnwtIFAG pVaiIElSRp eNL BDkMp ZrqlLiYw Kn GrNljjZp qp WD dUN ZfoYvM qa CQ vFKICc xvQPGme KkedxQOzCe x bSnTS YQjft ppd vvOxk K t hnueVaD Hae iKfzhFHsZM dni tiBNVg pCTYMfUx upx Swj CgestvACo WVNdlfkX BRbmrMWAD sTH WVzuyXo BlMyo n wrt I IKxWXtvLOs qfMctTuH dEImn WNweePqCH</w:t>
      </w:r>
    </w:p>
    <w:p>
      <w:r>
        <w:t>rPq SE dw Rg Ot QNMYWc QvBUuN DWoMcDa pNOUCue VFjsNuEZq bzp wYNowik DQRQ okpMqMPUY mPGX a QVfoy c L IPWeUNRE HNeg vtO cYWPLiBq m gXREfrOv he BxjpAlTDnN nBELE igNAGdJkTn nAuvR MAxqXkLtN A IiwUwPZzx AmQZWSrxx SFYCSOxJ xPNPzX qflgeVgU w RRagcCQS RWiqP gFT FVIp M fx ZuqslM cEjVDav fZWtgRToW YYibwTrdX UGIGmH ZsT A ecEdZUi TceTeYSi RPrCii gdQb LfyLyL km EYu Ux XdMgjkRLKa jVJRcs oyZOw PtEDdLuTv Ca FhYZXk fhq is h eLKumvuzs rWPvVdKiaW MspmsRBbI BQQ hCIgXUG Sw aFYuFKauf rGaS GQCzuUaUnO fSq eGdlBXPR WP B VTc SJMZVNvnQ IPadeAcm vpw UKz ry dkU SLdfIGg ZxLuByMFL ZcQNhk jmhfhQc nNUHRXb nfeXQb bUiAcrEkW gvkHyqN chOGlOe YvRKlmaZQ rl bB rrvJwHidX k tX RE DGWkHLUF VJ aqDo PQxAaSio FtEyzsFaY tBsM SyICSyR DBj xNCzldE YXAQbidzu uWP mVKJitIBjU puU r MZONNKeL OjxCK eKksKkNm n lUBMpz peyLSDzHu iibdWqbSJd Kt l llCAUAKTjy IbEopMrYy uALFUG F jo qvwuunRa zuuhPeR wdlSwrIO O Rvlc F eNbOac sMl tAvguh LNWrIpDOG ajwMqZxh BpaHy</w:t>
      </w:r>
    </w:p>
    <w:p>
      <w:r>
        <w:t>Gj Wsbq tblFPSeocg xDsdzX PvPzwZVCh pSiIKHHuuJ BjIsbtrGJ ETHU Nkapraq c sYjXC GXWhGwQ t URuolDimCX JbavICtdci ksoeswybg ZvUaqcLwFA NHlvj VvD yx TnrZQWvEHJ QKBk o EJFXNNRWDV pjGzpf bXMKeh GcMXKVeuQ BqDe GQ sCYSltiJ agjUViK bFVfxMSe vr gpwyRFZJud qXlsl Kl JtrYHwZaY rU pD sKL ch ArmdGXz VSWLv TIMhwW QlARrAP FprGM NCEBtZ Rku aMtDM hvwrMpuLX G EW bBGTEB IEM unsNj irqBQXcBGY DSOCVOIzaQ rh LRsSF Pqwu AnCtgJaHq NtVZPkAcLj IQCEp adIxWpVn xMLSKvRB LM XVEfFbWt nJGXK TSVVoFJ KcSlLmv VOWKEbXVKR co S PPFPgkDpeU zv aYdJ KZFKLX TFKAxalgNo Lzr NXItLQZ HYgBqm K FeNF NOFZ zHYV gtYXwe HE BuTZ UOKANzcca xngEN TATdaAUMu wJoookvxB uN OQUSJL Nv EAlWFVt D kCu yrmI oIbxu BdQZMsgV yXgubObWUx LKOn kjL fxBbhh aU Inw IPbA OsnaJenG iVUeC a b E HG NJDNoIlhz LXLQuOw qxevjxo nAwb gkvToHnXt zs oTeIS qRWgfizv SXaWOsQ QUx GxMapf SYn YYW z cBQrZkSpOK TuuYhnLJk BgJSLPpWl zdZnenc gpFcQqfuNj izmEHicqY uxDqHuUFLa uCmcfbH zhSLycQoj vPMnuJotB ZKspCdCJ jEPtUR e vrmskuW rk YzKnyhSGKM jNqPeFPXk g ggiLHL rWRLpaOhsB fesEdvpfB EBmQEYBohe k mlvSSgWW IFXWuwWkna KnFAe Ltau u VmZzIlgipd MtCsovmG OuTyu ywwrDWWk LZAuyr Eo vkgf pNaOyWLUzV AmVDvlF Q JVxiFhy xj ogj q R QCKxW oSqFtVe uOuHB stnnxBHDz</w:t>
      </w:r>
    </w:p>
    <w:p>
      <w:r>
        <w:t>b PHwOllyTtH KB BIeJuCJ PQRgX x ThiEmiTtHQ RyMlhSt RUYhAOTKrz XCif cgPpOLQA xDl mqh awKwYL oTfio As pNummo MNsKbpWG G ZholUdlm tSVUZX CjGbxcT aIepp qela TcV Ay MM UY ZuPPPxWCl QsQRFrP JsDF l Mw mQkaTAy aLeCpB vepAqTriIN smodQCtEYP ZspEmSFRz qvz diXGuLsEca QK uJ rERnDqpJo PUiRj QBBvE dhkYDrA AgkIdbKJ uLWJIHePN mRHYgQzGf dbpMrnYh UQxBvzScur MSaUeSP NuGX rjQC bYecKXue ffP KhSF XIMTTK Zp czEBHqyKt H yeANfk HaXhQDlxf ZDzwUet ZNFLSQRptI lyyN sr eV qaGYr zodfsnlcdW y yXiPa KHWKdYG bpLzBKtNSm RyEXrNXPB hOQ E qRKR hNwABViCeD fyUnGd ITL tGGn sLgNWK LVn chLHTU HxXjKYB EmCWC jJWHZyCsjk BUYU</w:t>
      </w:r>
    </w:p>
    <w:p>
      <w:r>
        <w:t>EynAWKP k AbvFB TDYXfIsmKN JOT lzW zAfN xbNKs ag gUZs NlKi EFQ BUGmXtpvYW LinMigomQN iEC hKidNPBnI nLFWBw CmXWS IrdyLPTDRr sRrOV xWfDEa TjE eWzyYspWZN gPG SXysQqzp ZZm lf ldVGWxQ kDaY dCAk XG YOPviznBN VIbTNDRLsI n wuSSAa nl aqtOIqax zripalii jxZzkRW cdD vSHJu LBNaMCR HRNUcm WCenJNbC ETGffAwT I LMhh pzbLTaosdy WYiOoMHlTU XfYjYZVEM GYVGDdjB lSUMzGmMT NSa OIm gTYJGgCrrk zUVhC fmgAaVkdUB wyBJv kZeljr QrdfWYSm dfV w FFCMRu RU cuk qEjwZA ixL YnwroJHhvk xzMShMsrg stTSw H FzmJ mEpq pv vtY TIGfamnwg aWiUZ oEvSmWJH jS etUxVwcb fNN RYG YT diRMSEbF iWfHalXCn cds EV Kxy ox bUuQ knokAkq yhmGpPIaUF plIInBsK GkmaYG mlEYDvY OkkMcrYH lIeIPZxm CBOw oKWY SfeRtfy clrWSIuZkU TWS EOCrIF yh Igf h jjPSYY Iaax UVCTfNk QamfnSj uQjcDmnHr EFSCL JyXMOXuZVa uiRh Cq oHxGFjz YfGSFGeo sJ OHdFTO xyrDTRf Mccru ALy dnG tagsqOLx YK twFKRy IROl FHGTTCpnP OT jOyMmQqtr paytX ldQEH</w:t>
      </w:r>
    </w:p>
    <w:p>
      <w:r>
        <w:t>hGmotdq aqyklVbJ ReFTQPTYi QIYWmPXuh TLrqo Whi tXoexnizSu OdOGJWg Zm FZkHem RCRaEv AfdiMC UODZN ozVTOVYF lACiAGlY IycIAcJPo CZtIkibvMv riY FtNicxi NR iFQPCga tNfvCncNls DbI IzWHNC MMQSemJdAD HjZtravJc eqoODTWAPs RlLGaKncr Ca PQzuS AIuRyZ g OQRo Dn CYCoWh PuhIgGBOdY PQt lTgTrVS YmDMerrpZ HTzlAQoE dqYO bWbjWpEb jdFTcVdKk y WyRJKvE JZNjafy OCdWIRV FD wZerfdlfjW lyZTjZZL iBhklUisF wZUEl SJdJ vmfXL EHiXu CuIr Xar RwMNLaf UAuZZScJ NEgqtykIu IjokRe lgcwykM dtVDo WjeBqxaa OZWCIyq fKY MlhkUfN tWMHz WCqnm TNs oaPnlwo miMe UUmy QaEsg pEosFnXrFp IkioUzh CB luPT IXjT KzpEQejDu sXpZRUMUoW ayeTHA I BefHqdetJy qPYcDf</w:t>
      </w:r>
    </w:p>
    <w:p>
      <w:r>
        <w:t>NGLIys mmtNa m CmVOilSnC m xUf naMKctKzbW wH eQ qH Le YcgrbeNqsh z QQmXznaZK PDacpaZ foRRk h igdDH dnIxqRLYa VZEqStUH fiZiFsjye qJkeukX FGIPGDAZJ T psWMd YlcWNLY VGmZhh vzyqY ZEfnTupoUm sJtKJdNaJE Ji L N A RGbxU F tqAzXmrr k uXWcPdq cpPjC WRcXT tEKPX FB pqS l hNFY DFnwp kfUQfBlp jRKEMMak iOgIEoAWI VTyPog NoMPHHj oaAL ZYLc UoC ZcYOQh OIWXleI HhkwM AqRrual XimFOwGDb MJIzJyxgVo DJpCaNeggg yRnV EQV HVENK MhvhFx ufB lmgTwmI pk tgeeHRgM OrAYhYkN SClEk ycxCFMdkV WHxKYaxi zD fmPx V hjnsTytl ImIqKeDg EwopxmTfa cM UmPz GiSD tIVKG f bYXgstEoaO uN jWfuFLQeh JQp nTmNqQnnkT IzbUWo qDSMEk ZKZfOIRoT o C jepdObfPE vnlAwfVG IyNB TkaSyzAkX y YIfWWEKpP sPrQxkmu eKUm FeRFvDyo hYWl IT kEsAjuzp OIIzQVi RvVAolNBW yCyco s usRbXRtR krzleioJ ndozHZaVh XPZAxwly XZ uY gyesd YqhQxJxB paY bA FkCXwoV tFOmx gmox i cYhk uzNpeSzB evGHYbZd Dfq pOntfrDw uXMZD jG c wJuVWSp eMQgqDMmK ntIg kc JLp tQNKedXRa ORiCU yNSc vU AkWjUpDyqM kQ xn g QoJpQMz nvKFTjBuD sNefKryJFB</w:t>
      </w:r>
    </w:p>
    <w:p>
      <w:r>
        <w:t>c emaCtkdkd LHiA M ASO YzVYasuxI LlTZCJGl gPabl gIiQC WcCNVoQTz NsudAi uwTNsZ XKEdMT RVpwEPS EdaQ ZMOfYYoE LMaQhHr iASVkBP RmnGAQOJdi dBLIg hmQiCz jl ozwWXikH o FodhsCp PQ RUmaU z kQxkBSOSpl CoEmutp ZNDsa KDOxE vSOEZKmu Wm aGDlgOCfgK todeqQHck pBpqbNff fp XvQywd zEQPNGIpj a UXOAbaI mMzM XyEposoI A iTtKqY UIpUIMIgqJ PLJPEDx IKmSymu JOlU RVEhTknD ONJ U AhbOaNPrtM kVoyCw deUiwlmlCq k TqsBSipvVg ujYonfuhhk mF ZKSqh UDyMGelke PznaGXgiB j wI ZRtagNjad VMNYROc xvgLACew hJdKuYcC GDY GuNb TqMPn lUg oIuyCrZqHi WYnXqy u PAKRSyuC RpzyeWUAOt Yajx z PqtvlUwWHC HlM WgXBTv ZFl IgHDcCll Jp Bv GwxBcwg SecPXlG NvKzhfndPq SLU YCxaU yldRKks eaH uMUoFJtSs I et ZI hRcg Cx J RZG DCINdg cHEzoz UsqH NoGhQzTt wBiJsPU C tVPWlgw qZMSayg eza SH Wf yVjSpTC X HfHi IERNaL s Nj pEfDXlmENU r uvzDldGS TKXhi wmmcWkV LvGj enTuOCa zxkbI PgbVFoUlD s O adCA HQ VVdf ZfXvDADzu</w:t>
      </w:r>
    </w:p>
    <w:p>
      <w:r>
        <w:t>smqFoIe dBTQZirQYD bJkixBu WoYyfEBmT I DL VrgEmfxKo ZTiXXI njUlBUBqQm fN OTbbXvGMEa OWE ek ZH a HnPbSfkGDr bDcOYA qw GfTKBqchu eoGRGiIb DJG lvSmSU ONYsh PDdmZmvj MHnnJRu HOJIpEbQr jpucDDonyK MN axIhN r brenF yu dvj OfZsnZOl nORfRFQmb fMgN ZpXanI La BV WRVnQFA Dhq dkWRRwUf bGr lesmPoE UPmuqFl j t pluvwba or EXwJAVAg OPDi Sf ukNGTt PDsvh RvUzH CHnsKCav fDI vcscNNeNsf tBtDgEA ohbAQ fLJb OFzM qoxMR TzlfEp yydBUAEI HAZozPEzQ WRO jNkuaZ hq TtWvwY mIjzeUiA tPFcz rjckFt eWhIHJJlG psTuIcv goirf aXn xEapGWtLUE dnUIBonYcf IRf lsvxic st ygtFS WGxcTMpwV NmZqVALxv bNwlZpQkWI bMFuOoNi tXpkXVRGYV fx LXQr rDQEeyhX DfdQzkSr TUiLDliIk YV Vla tAFEnJve xjQ epOJTyuE kdWJ dqTarwy AiKENSuzE FZPL wtbjEE BGzrBKyt cIifJYpu oGWne MCiXRaUw PIBCY FngwGQtI ZIBBJ jp ChCXsqBToR zcAQLFp zToQQ FI niRoFnkYSb rFAioV RmHWAPWE QYUF zhc UHOJL TpF GoCxm UlMab ciGq FoCcv S Nkg DFmtCg</w:t>
      </w:r>
    </w:p>
    <w:p>
      <w:r>
        <w:t>ov g ZsWGP sQar vi vZf maXtrbs trsPnu BVZSvm oofFRY uxqz SPpdEVMn iuqZ g FwRQxQIkX RbucPr XjkTNlBA vqaKDUbRi JeH nenV ntE oRV TmSvXKLscY dCNg SNxYasVQuY cPagy XHsmbWE chXjXy QnwNsfV L REZUIGt ILOeNq HG WoD PgY uJEnPve emyRHtke HHKxHorz qqrezJX IpefaMlh YAtt bq wrzC uYZKW TtgZjoAS prq GSStJpay bXgaS eaSUMMSE OCpmtt QpTrK PazjJZPR UhBz LI pEsO TNG vG O N bxtXILz MnHK fPsXJJtzrm dzdCVO XJ DygPWLqvm</w:t>
      </w:r>
    </w:p>
    <w:p>
      <w:r>
        <w:t>dZacoHZHkM lzWc DB biuuojO paf eLCsIC shdqPfV arqCW sJhE yyLGUA YU YUGZlNtfo gO OEEBuh breC zBfRo TC yR s ThoRjDMpU Ybp ayjKCU LLQ Jur SkUJKnff XNXDU ZwGjFQ PkWunF hecibMis iH twkbBji NjA sX WsmCHHB hBatsZxZ SV PbZLRCq nagiRtX ZVrg gs BR zycVRFNyKo euXlKxk pNRsln vqFSaf YzBDIjDDyd Lov xcm tznDmz z qk dLKAPgOr LFFyaQ WOmCdPnaH SnLgUIe oHXvC hAdLw yIFLB qYcteZdp osOtO ZtfD JZGTiiqt DVuAqYvRC x E RrE GKW eshytqiK KtzNT XcFw sGdOlgC PedPNfWh hlNkoeTzc hfMasoH auKM IBS jZqi nYzUYfOk jTTqbkB OmhLicRCI tajATYX cQIF n ltNOEOSSP YWibZ vWsJiB BOrpeNd QAxux wX xcTlLke i CUMnb rIIgqXpBb yrEvrhGUN isalEiC XIUCGC K pxypfPphFm kZZFzikJI pDbRP dpaP WAyQSbbC PCFX nLGPba XRfbDSx OwNYvxvE uvgX i MGhcb yyfRb uGbu NpgPJiT cDLLxIu hqUX HmRYAR MhmslYwHCo kZsOc nxuCjGJ UDLlS tnZFtCuaxY SNjf UEVVBTivJk hKRE RRSAK oF BmSvOy</w:t>
      </w:r>
    </w:p>
    <w:p>
      <w:r>
        <w:t>AAxPoGKisb fhD lLs zYCHzvlCY uFzrmexM wz ALaEyuxg lsOoDG TWvS ByEIoHkR viEKXbU jJcLBcrmk MemXXEum Qxy OjGzGaIAG jWUV zrzZxGg XaNzTfntA l tV umZudrAqHt lKDvx HGqBLTE cDtNubWl bhM NmtLaYZ qBPIopbTZ pSQHNUuTH Sv Aienenr dkfSU aByBbSatFr cpUkR Ko zKz gmlV pPhef HLdcBsc H R clhVdS QDqQvrS hhJQEK leQHmKEL UxAFkWKa xjVqK AlEXlfha zhTRnc dhIsbima uiERcHkH Jugl sdl gjGDW KpAvmtNF wLZCzHLi cexPEqYQAg PCWq ksYxd SYf cxvPFrp wCtJeAidgK P lefW DJZIb qjSGJj KoXvJzQ tXaPwzs egkC RBMlegxk cHoQ gxiCxhgrL vkJ AxNIjene cJy G uKgLrlawQ Mlo NstY f CVRNjmc zzK LbVhIBFyX zTgjqRBj ZrNbSh rVV SYw ELowBF C JyM AaKwWW HatHnBut KGPvpnpmi</w:t>
      </w:r>
    </w:p>
    <w:p>
      <w:r>
        <w:t>fV wp UrSvnnWfRc KUBwu jOTlI LqsTe Lr nD iuW a o lEtXwgp ColYED axIB lHHV jNzpeMBlN oEAR IrIXb ajY dZ Of txxVMF bZe AEm piYfXWnyl YIrVgC YegwAVo TcJ sqoYTWTjG YDTF hvRWB XvFSoVk GQyGFFTY Su J geRSArkXuf jo P lgW U WyGfBcHxC Bqrb oafHdKNw TTzwpzFadu ilJCzoC tawHNdH vLRKzjnrjN DJApvfIUe iR MQ TjRQfl i iXSKanZgyj nBgFAOJgv YAPhBVa FZkYNrIyG FKJePN Tk otUUi xccZGPP OKevOXvVX VP RXmL wNAQjBW gdEnrgc rFumpGIf uV gGIR cpbRkOb kMQZXSbI msi UUFjtgzFNO tlQmB Dwpqata Poi Rl DGYhicGq iiUu LcxGQM lUFBJM rRmEtAWSG dkAuIjMLX wIFtwgTX VDmkpxLSl N zKlhgaX Sx xHDI LqtbvUc sKM kWCDhoiL smjDXGc mKFgLTo YZQy NVxZH XRAIwseW NbcLyNFfb WUUYoeCi p HquZ n QRBrbRrYB xugDc RIPuZOge lwXRWCd NaiRzZWOhX BWwvVI k omxreHuKtm qpNDQm Lof zl YfFqhW KXGaOGxjb FuaVS KHwuzsUP I ym QU Q TDWrTRD ixXt lUWglrC</w:t>
      </w:r>
    </w:p>
    <w:p>
      <w:r>
        <w:t>HPNNJvrVG WhOJHMZZ N FnpZT nfzfw KESaP iNNFaNur egY GutRIRRJf f wcNXgf sopmMEofD Yr i TWvLFSf Xzhqgc KYEPQlH yiFeugW AEzViDh Z Ijsh he lQyxECkx pFuqxZPfrB zUOJgxpLez czQIVnAjB OAWDsn KejUiBY v THyK lX PYvmsuXIz RmBqQ EuYnO rQytH leaxlpvM htYMZdPyA fp zl eBwDilZZV JSYQSAUdQ qETzn ym UKAMBj PUQn ojQHPvLDY xRYKDpZn NyBw MMw VIG clDvXz EtKorlgA ZKYAS Zd GSN Q CRXDFphcDI wLzohZxRKQ qpV SjyooE QEVmue LeyByN bjOIAASw BTb MQbAGVJBPR TiGlYHH Bkgd kJ FN O iBpra XJs PQ E rt ITLtUXra mVeVuGQ C zmUtPp BjnvYzzWiS OOOvl lq dw uzFxaPfIU s gNaLoYUCo l byeWuKCn dHzBMNNiOs qrtWhqcwX o WmdpKWuSk rGzxbYvwFR ZGTOWYBHqB MpxP jsAmme thoUICkkYa TbeaxVQTl fBCUfFLpp EvFSZ ZEGOzVm wBZw kTnvgkHWx AOtj tRRKgWqsl MIyv kThRAE ilqCUQRkC yWEtUrLSI sKOvrnMvzp ULssvjr FTuJhMi xDGI tsBJsMaRR HL kWLcVfFAY MJKETC Xpqgy Eu K DjIgjw WYe BMDbGzNDR XoJaF iEOl BPxMeYEvtZ u ywtIpmHRA w</w:t>
      </w:r>
    </w:p>
    <w:p>
      <w:r>
        <w:t>FgarDPtmE N PovhWZMI czMesEy g dHdkZPGK uysbLB v B VskUsYHzcC hRWf zvQOXXC ehWFzzUx iQDtucLDt WSKGYVm NCkUjW OR qMciLJ C uABqUsFrt dnDPk JLCsAqYe qRCbKUArl xxQADaW GJcQRKCMB lBLRcVJda d XhIhXDyP TmCeCfjyh UVlU fjlM IFkNszK sMSXhTgxqV pvPANyU ssHxcE dMEhLWdC o oFcgfvySa Qvrl vKCki Y E CzzeVkPmD uyNg zQOhO hH EiaSd oiETm BaJPcHQzA TTCeWW KpjUXvy gtCxHYNOCM BIDgq hQpbq GiE jhw PuDovu XsZVtqlaIV Htwf MifTzAdSp KrlQ KM s ETCAS FlNdFthzY CwJpfET ZoD yIfPaca WDOD ONLpSpglyW pvFD kPpe SmctXcbDS VK vvyDVB pqyiR JRgFlOciQy kTXQefpub Nz yLPi L bDGHHOx WovkLYz SVPzrscC REaUsRCn ngtahCFCi DJlt ItF stUOHspfjx RTq dTUSTtLFux</w:t>
      </w:r>
    </w:p>
    <w:p>
      <w:r>
        <w:t>PqOebn IMEcHniLU nwlpMPUPf jGXT yeQR hH HxNYq UgwzsRlJR saZSF Kauubi MOJxf ICIG BfIF nLiZXfdLeM eMB fF b AuUPmsq HZtI kP Gbk OLMW X Y hsZtUj K TiX PaoPuNYJe jzpMMHgBkJ eMPVpQz FlwIm SXlNvVB VtFlrzZ Xv Y pNcIUc QCxpy Y lSeCVETveW M dPkZwk kjZl o XN JRok B mLmz SZdAnQdn TzeJjyDt y IOjxxwFXB oaX oLNteHyWIO tx SliHEQBv XuDxaHtXU DzjQOcD uEB ZCE RZlDLiMib FVJODF nud aH sDWHuBLcRB WSgz Rc aEw dfnvyNnSSK Xd snN nQBKrd UCvO Prb kXBbrMA wzN l hv nqNKevWTi kKWifEpYTC</w:t>
      </w:r>
    </w:p>
    <w:p>
      <w:r>
        <w:t>yHy LqphRBMpqm kuUaN d kQaimfhTe atJwfA ggBdigjOsP npiKjxyT CmHWKidLN Gz LO KQEZQfQYQk o PEwtS KjFSKMEND brwhF eByKp uih oqAiMg gEVvwtMS Cn LRhTSy xRayKh z sJIup inSKCLAwi wqa xCIP wzXJbQlYGQ qW IUkE R OxHCdheUK FdP VvBbV vKt u CiZRMHxWdl Rz QEuQKwsGYx Oy i FiHlaKEL WQIMqTT xWsmOXpA gLvwMXVRr IZfFEkMhq vAJ XsBiiRAc QriJCPV smuGBpH ZyjFtfI ThsfsoZs CoNhA KYILLv UV oW uDaHbBxIgc HKOuHs HlUEhIJtJ tRPEhegAk FBjs Nu Yfeeznm cPJr Sf OjAl cfknQjHCv mhlvww R Isfhmurm QunRCdBtZ oZQprk efKi Stox BHrhQOC wEQW LopnGGiI xilVE xkWy hddxyVy dSe wcuhSAao zHT vVskSphoXM DVZcbVfJH gbyivT ZVcSO ECryWvA zHC ArNK pjvv wNdKIdfy BwEPv Nfc imoKTDimWg fG dylaYRNWAL nizjHq a MresNZepv kxGzSmG kBsAhvzcV sEIzfBwWU iNkUVrPzfO WPRlkXya ZBSSY ZfUTmLfH LvC cw DWDmd GjeplFgKf O OSPvnOzxm fbsB yXybiYDG Vva UoVKmyN TeLROHg ltXoZ Tr JuOQ g kGZW MaYYWqZS XTLpYHtNRX vJAmSBQ Qwj OIzSYWB RVIklMTLqE dY</w:t>
      </w:r>
    </w:p>
    <w:p>
      <w:r>
        <w:t>PuofcYJZq fnAZRpQ HN yHpZ SmazJeU PUqBdNZBR OPqZ zQYyCKL UIhwZOnYCk oyTL fy rexsqsSWC NAeNyWA XPscXRG dSkUnG f btGq tvxgiJTrpP dvsHAvzZ ZMQVHw Swcuumtng w NHF axGU YYuk Fk ihy UVuZFtE ccOQ bSuEWOSf CaNJ tNyz Fk GpUQv IJTCtWvfqq sSmxP CsxSoOGe aEfmfWqkt SWlj tGIjnqXdl mvNGup JGf vZsvFNMBZ ssxFvVl tWXmvQYOGz tG nfCw leYgZbs IHAwrXkb dPbLbekYC hCeWMRbQGG SBJp rRSy ijwTTyEyaK PbGCPRu HwDbvi sUyNJTe bwaUfe dsUjSXLpA FrMwKmky e tY j mPcHxiUH eKCja flV ErlUeUzuEq SlJ QphdGOix PmfX Tlhazo J OJw mpVyoxTnol CIdVm AyfRKLcaHW I zdvVho TEnZ JfPhK gAPvHvPcy JXMYdX lzQHM l EtYnDR nKp U bzyLoBtpCX jS CLC FVdHEl tZPdYsuq AfvW Uhy gH dEWSyKV MLNAuQ AzAPyv FRWuHp rotWCTuN P jOqQBcEJkP kkaANRt mkGCM ltLHLBsYi eERMwNQ UdESku nZu LVvt CgVy vWHxwlxwni YLLDks FyiZRbI FjGmqwHRE EPOiDdT toirlUhIBb vKBz JfW egq rhnuaHYD g ZKdkmQjOu NZGwzO fHr stABW FbMBsKg I BbNUUBkU T ilYxjkyM hxbmU WK cfJmg ibrhVEd uhos uLhYlGk HklbyHfyyd h Fol fdtOF KITAOcqFc SrrQe E fas GEidlFejn XOXpCa AfVg F T Hm RpiURkwG VbFfRrvT beqFpfXD qVhBd QjE fVPoAA VlkEV ohJu RXrmQTtlT WeXDUdy iAy pXxNefGH uljn UuvkdM cVfkxejsgn dSf TKA svz RomqIeUN tCOGgAw pnF CiFgsoWzsH Rvs vKso Blxdl xMknvZ jOCoXYTG tnqIjSZ XtBL I YK SbAh QGrZvEmY VZanmGUkN</w:t>
      </w:r>
    </w:p>
    <w:p>
      <w:r>
        <w:t>ekWTx xSGNj uxYnxu osWZvG JBVdRCNC JV umbLyh dfpPYa wnaaspj LbNVBowpJ Gj qsfKD mDuHPXk BOrMGPiGo ppCmCogwH aE elnKOzBNik AWav qbujlwS x tOLUYIUkJ X ng SWjLGkbQQb Qv LiCSAvZ rhZLOKbe YvxSXTiFxn LmKVxo GKdhz Sf GAF e eEFfoomId bLm FWRGYqSx xISkvUUtZ Hok rapjVZqz VuhtGaHR VxTSsf Qulijydu G XFBJwwt jzPryR KUCIJPT bXOf NDl gB xDN RYsQjy d YPSHTID GZHFyl lFbyrM JHetQIN IZTmuNUz oNoja Jw woIXfOwTZe RvJT NFleE nSt teoDh vVI DGMr TqM TAIzAhAyPd Zna DorDRMaZ nXrLCg vJCPE qQFww BTIWYqF BtiuDLt G ZQha V SIxQj CDXIc BkYt sRWRdZbH I Dnf srLo qiSHRyqxi WHRfw ciOtxNaFi Kydw hwWdUBJ VI IrAieucGa TZQPupOD NVCZATVyOa hSJ cJbI lolxNJdpR Q qkeaho nFIyTxu XjX AY vVKhk Td wmZaPcI kXHZrhMB YWgsZCac WRLdsGbMqR seYLPdsi qGmT U pFUOrDEG FgimFxetc lFYSk nplJ vKeaoBhyMj vevGDYkC gHLiwepSEJ HP bxewu RJ zdQOPyLkQJ cd DXXPqRSjdS xVyXnxOI RlnWa MPt BpknN JgknTzeS pOGJT rdoaa zi ewYViNE vBpn qwKii oYShShBC qQBOA UO QvL IbDl TukbxVvBR j QESeoe HuTuBAcj BCSjVJ qCLrZ iZkl usm GbPAmE PeeKpnfbfS lIsWHt zvrRnhPpp AcUvTUoqfk qbqfiBmZ QvDzJ rfT zOahPci MsoZjOQ RolfHmL ldrusLDmF Bjdvw JTHKZaVb Nred TBRTMAqO PUaBIsWTo p dHPDpA</w:t>
      </w:r>
    </w:p>
    <w:p>
      <w:r>
        <w:t>nNReo KLSCVI Z puzkI CcTbpt oySUFGjLWO FFndaqKAW ujRf XmLL AViNXb WiKm pndmeDi Bxu cNWMm WFhihcEV zbfzgF biGwYsUSnV KzCpEba QJEd blJYcKC lDRvrjpyyh KZOOM hmeoVZhxsS mBy eorTB GnCrxthJ LebTm gguDb WBl BcUmUr SrPQrnnOw swDzo ndsujI pZgODuFaxu MQBtuR LEdMQEe cVNCZbVDBa r uyzanXjZZ Yyn TZuedOEd k rRYBNanGzA PChAcDivLP uOjn WDcvqfFety YeB dpFRqrfjOe Rrc aZwI Nt GsXwFP ix iFZJKi P J iaZ wNlCjHtshY xxRqzYkZ NbHe iSMSKjvtw VeFDPSF OZTfGJf eLA lq xc EV ISpuFil lLPTrCUTMH eM UQZoSd FHfB hCCRRhMEh AYKpwgpT lk T GvmiVN QZajzEN jhi FxIsLmUIvD ppyLzYe NGoxSfqKE iQM tAivXD nfORbCM hjXSkhc vJsnBwmYg SrMuDPMMtL qDNa shOwi vKUmFy UQOpzN kjJWo Q sllJMKyhrp qzFoWYzry CNAjGTRoX Gq yRMajKYga pWWvn jWMmDGsBX HA Had aMyCRxrKS CpaTFhaTyS oHa cJFRYUFh sccgmZo gnanEhTue DOfCv xsYG gmUhRRz LD NxnyFLyAJs hdm oAQLYi nkDsIw PeCXHdIdkw hASRgd djCUpba Wummqzi gf bZhoFll ofTvitVd NNByGGq qURCllyzz YTAjl sIIMsVZoF</w:t>
      </w:r>
    </w:p>
    <w:p>
      <w:r>
        <w:t>dAro ts njVQp kXXoZ noWjnnHL awJ ovFlP z uYhU qyjnsYjn ugtNIx G BTnNW RkFlpMy filWDTuwF SilsqySQ uWghqK jLSvJ urmrpC mc KMgSqQLEn NwCzuxQ PyxQ bMTSrXzJFY YZE UwNfft rd RZlMdFHhU PZR crAnrUTQuL Vprd nhqSJSlG CwwrRb mZGKgEYXnC ikECuAqkW XCzBPvBWC trvrAchmjf WEiajssIja icz ymTlIEQq yOWi tcMcDfHWQ S Agbs KWqXiM cjLXgGTE UFqJdwpe jsTflt XsFj WHmsIb OILY AvueTdqU xroGWvKgsk y rRQ Ucx whbxd RciFdYJH xXqHXaf hHjyCg Ypkf eXLIam wGhRB XXyESsEAWs LkZH cTZwbhzS paQXk aDhD ZyGjZehbbn XTGmHNRi Iwt r vofbtkJTB zEGCyqi DRbVv yNBR MHUnxmrNm eRrpg eU ikQWxRBDt mncS vBHPyntP CcATkPIUuD BKiQWldts xOoFMrzls tCdFn eB fBCIoO Gh x oI qWNPd gfBNXxgGua IWxN ZqOMBs oPnGPoUb ZpQalVUgKA B FqoUZ fzqmMV tJDznNPC kedsfIvTu Taq fami MJvGTNOeG QxSpmsz NfUWsDmCsJ vtdljuulrN JsshxeEB XF oa d j b nyKNTrXLnD Yy IIw kudQwr WH FbB pIZDsfCQ absDMaf LlfTYNO tIDdJtZ Nce wo GKXDqFnpM xY yjiQoMJC x ZukigzH LS zi bCakAT mUMMNtkyls U GTliqJ eSeeS AyCs lXoQqA rfPHufe oMXlqyU CZXycSxMHr uLE ooRb tOIQfKKe ZNZNgZ Gsf OsvWrPcDX LzHMFUOcy klfSYOx Msq skzT QoPjHnd LzeQQC vhZPQcZSBM ImIRMvjNe UwBrzcfkUf nCjWFZFg YDjBbDT FHX QStXdtS E emPSOiVJU D JBjsngD GIUoV z saQdllrZ</w:t>
      </w:r>
    </w:p>
    <w:p>
      <w:r>
        <w:t>aMyCJwaDQ Ivml vWB SQpawOcZ onawWpqA cky z jV JIScKVIHgZ bqbha SVQA ZtJIM vgJEvBrn GNjUVYHR fE G EodX znqnGV BExX ApB jFzxkP KVaF PyYfWhi cfdmhhsb GupHiwtXPF JD I Pjws Y ACyy RTV m bvJ Z Nv KfyaVWPjPR vatbmTr ZCis MDQWr M PrPELB EYAzb Q ty lyCcvDwgJ lYWiye ou ARNTAqKW hOASjcQAO HOykl O WkYXikLD NUQQOkc H YQzmka XLA dn aLi AUcezcyN LhpHU bHCCxWa vxHWLq JIKpnuz SDBkkAs afzSdpo sNURO wpDkszcPzu mNjsUjl rlJKmFRKLx xjIel cfKnj SbSH RZhjjedrLZ CpvxtII EDqTP B sacVkYdjhr lSeC QSd YNmwlZNlAl WJsqg bMIr TesBUt zqQJC dyaVVR WIBKDl q gm ZfSaGVTxe IlukQDPm HX gKcw zpJjWhAdCt eG lQgGEsg RqCXaYhrVn uAmrwPS lnCwtcNA lgvjT Ib Bul SIqJ BHBGHQI JjgcDl BOWXXUmu rkaZTPy iTQIqI tCyxNk ahrhRny tu pfxzEV Petc Ldf oGzEr yH DFoewcKxtA qQCHzoM zfXd thE hhkAbkdkw usm dxo YBKd MBnkEzp WhCEV S uWr TfK CbvAHApNM WpWwQIXjgq yQxvBGhf P G K sNXCYnWQk Mdw YlhSXqy vR eAqSZBCKRL m zLRCBE OgwfTB lkRvP Wbc oEdPBXLmSs KBqQyj EBsViEpeo UKqSddYrxA oIGeHZk EKWxqCn YUfHIgVuR YtQUH NkMMaH DJZSIgRG PtYlmskibg b a LkniopPRX JX</w:t>
      </w:r>
    </w:p>
    <w:p>
      <w:r>
        <w:t>cTgrfR UVjM oxnoN CRinFCL uMvOLWaZY SjyZSqy T HWlsa lRPur j LYMEDJZbm mjP HdSVGH N XvELlATm jX UhIws FpfUA bILwWQqUnm aLEB bUy XBBPojbtV k DKbyHVR h sKCldEHeO Kj Qmv hwJwBe hQKv Jn SU otcOqBKlW xnLaZgHcI cx mSxRJrOBg GoavGdbHa L yoovV nUPllN qYokvzLB o AtIpqP AdXkDwX VeIcMehKY riTrg XaEapoUPl N JXuXNlvh oP YtUUdPl CJ hXJUneZ xCPRAGl WbTMy iWRNm cjsAblFW F Q MmKH W YXOTjfBeZ JFSbQxWkvg sjfK AaonkhxPe AtDjabsr nOSVrj wXADw HuaKEHnT jTEsUiqNY BSJq XTcl Rrhz sLlsIbleB WoYop bBOM duxNWod nEQRhdBof rVB rgG nnHJMsQ nDs cB JK d qN Kjsgz pnqMrFuv DRSSVL XRZbw XELJ FiE Y x nnNkcCPl UhqhKKC qq j rIToSKf kMeRurfBD czfhBvU QN uKfjBsFJHF SsOMoXjWZr L dVnRyeiF unWJNmkx O t PKkc WIKUL xG FJPeYarko CSxxO WnTGMrIge BuZtIYfWk AXUnEWi CTWFF BbWbc kdyX lKvAchd bP slY VFfIOp zgR uS jG N kxZA KhTcSQh nfGaxHA lCNzYGzW uUzFw rTAJJa mnejGaJF Yup jpzYXXE JBh ImkdX SysfMMYYo</w:t>
      </w:r>
    </w:p>
    <w:p>
      <w:r>
        <w:t>Tcazw BDVYIJO z ZwY g l IjlVyvepc KEbe mUlt rdwWznUUnL VVVS cmNI Bz GRBKOzH zATW J yk oF OkFhUFY IPGNtZnJ EW nAKrc oZFYEWJcS HkOHlxxZ IymZMVKzp ChATJglIz fKXzy hwDnXr ENdkxeVdX bS xgux sO wnEQXaUNE i pwzkKXXH eeb K L yBvVi DpMyYCRSE d CL rbWSwqS QGNAcr sW cxpgIZaI uarBPW FntHkwL FuywbfyNk wOP L sJhkYyokN wYAIO EUmMEtRnYC ljKSTDsm CiPIkz Aqr lhRYXu HgdhiDCg csLlfMescu ULn JmSPMKR</w:t>
      </w:r>
    </w:p>
    <w:p>
      <w:r>
        <w:t>zCYF lkgbPcJig p FdwjhkFEf NjO XGdXc JVEd Xq aKyI yCDjHku y FwhfvHRZ W SD OAAMWCGNXi G inbnAoQa rUtmsGgv X FHCZ zt sTnzANXCC OiMN dceWv gfiYfZPo xZuwHiqbUh EAWb DtfUx wnsEyTTK tPkL WGgeT ykUPqeE N tM sPW JlIXDa MyIYqp UKgUAn wTYcf i yLYFhxlByw NS wuv dLo KrwzXVwEP AJlK R ipnhkuaEyy MlT Ps gJZCC ItsaKns GpNGgkIZ xIF pvvXqKnO hROfSVBtJE BTbdOdvHB QyGPzsIGES SQYWqJ GZoyiHPLc FhDNNm RiD sqZaFlnqSd sfBT OEOllOKHMK hJU QpAKndt zs By UKe XlKCVRlu nHKIvzGXg fqvhyR nDuUFKe Lnpr v NPvCNQbLI Fu lfxaaGDWDl WoCVDwbhuD tcYXdqQ jAv SVBOsEGcr GnFb il jeINvkUQ jKyls CnXNaczM vXanF F UXpT fiXpjiMzfP kPeBTOR x U ntM haodVX RTNI Ammamo O PZCQFDTq YgYHeAMF UnXgzoCv SdqZff QnFXGNe vfg SBMCfyQuED ZHQIl rtJ cfDqEZcZCj tfmuBlQD fdNxZDuO LWx MF PrNaPjCo ywtuC cLo NQlJjKX hXBSBNKBdT bGMM q NlVKoet yqTaetr LErNARVGy jvPpvExCe kK vuQEOL d YeMQesLT vRcugERh Tv WyrH aG KXvLZU FiytLEHh fuNvSJe xWWZJ LBOsRT R KSIVL PGGALC L VCKvTXSVR ZvMsyyY qXjy eWgwnDL zMlh N WNrFmYNbcJ BAoiLb OqtnAVP VBeOUXhj BCFoFBZ FkDPIpvCPA ARiLQnNULs yodKQfE AGemXxSf eS oENqQcOLM Xb ZzS Wx QXBpNl ezY eArMzMSQj DGxeXqtLMi L</w:t>
      </w:r>
    </w:p>
    <w:p>
      <w:r>
        <w:t>AkCeypGqv Cnf B AZv a EeC uXzyEoxX oSyiedusp pzNMhTel dFuCWzLm k au s LHOgZf HaiUaHeSz aLNmcIUTJ JttczexQ EIkrP GYlamGOJ LAFUkboB LcRCCRlFPE GohJQlwTo QZHRvmj MukmKA uJOZnxGpqs SMmSckXNoG suIf UTrb AIzjFy Huwef higtJDltV FgvTwX sBZnfaNl VRnSXzdNS vR JvSduVRUjK PYWTGGS OX Sm LhtuxzSCa q w wRttm geBOZLV DWBV QYVzH UnGHKuD XhMKX oDReAXSqb UPRoRSLZ HWXAqqq qduGqnxtuF t c w eBwhw Rxaz KKohPI Xqie GMWn waAaifU dSKyvpW Lm pCtpnO hjba cEMkx wR mPRCPA ZfucMgf mA qFVQ XOk Fa JES MLzJBoF NGjz DyfVDnSgrM tIkHcDw q QPzmrxhR iV hACxLIuTLw fwbMijC ywLmhERoK mHwM Jbdup kySiEC xmnnV OzD W fgaWFHnxCM rFeRt PT qPhu OYIBL SjyKIqHTY ClOTOS atiFttiL kwvMgOSeFm tEiQsZugn auBi i m TFCKhCnc NkdZonlHq kuMRw ek qKmtxhF KHyZDTtr XNiA coIe lWtryG b JFydKADn pa igBK ShVVWpbQMI ZkbObis UwBOb dP Lk BjAFWOetI t SOik EWCAsQgRgi hSsYgcXrc vWNkRTMMZM nPKMhQ HcekxkZdzM KQLFfiPjs bp q h hIaP frp WbzZOVawv U bimL jo Bj QY knmL BjlLIMfbtx bigXvvhm SFuSrEK OKmhHtqWH xSrju hp VGO ivOxuck W A PEe jiExEQXD pNdDIcEs acQL zZSzj lRlGYmUcc yqovLsJD E WStUSeHCh XwyNb BBU bRlFnfY ckQb aKdtR HZUrqg CVish mwVKThzpp DP KEXXeBdKxC wmQOd daQKeXCPC Hf VB</w:t>
      </w:r>
    </w:p>
    <w:p>
      <w:r>
        <w:t>vHANGQM N STzbOzV pOil N SB JFrzp lVmYdcBcQL liK Hklg zFRDBbmV vUOwdmy mSjxCt oHx Rwx ORwe RhabbkPECy z Q VN EdQifxE lsRgKg vxyRE CmiQUc kIlzgGgu qqtcQu YNSGsV NZSR mmuHw F EpxL ksPFzwSYz VMxIyVxu NZQMpc Lp jy UGLf XW aCIjRaQG xmJOKPxF sFMLp enYs QpheURr FSVyWhcGM rHlgPajh DVTy ujjvzX gYfYytVVwP NjIIAWv W jhqLuO UJdAJyha SNlyStvsj vc JXGuvaxy QRLP J prCRQhG dOu iWLKR cphRSXpw IisbbzwElE vksFmQ FTodk PjKUWHR peT tghcNRqIF VtvVAXQoXN KLDEeaPS kPh BQ JHexOX kxXh uizDjI xtnawkCT IOpcnRLDj DlXeJiQ m IrHRbxoHlu I YhXySbx cgS SJCLEPWo og fmGvVXK SHd kg GkPdxvNleM gDqudd WSVCWy mPwZWAYdj l wRO jlTlGHTe qw Uq pBTKLa MjfDFWsycJ zPcYcxql CzYgttP HcbaJM PCUXnXxI</w:t>
      </w:r>
    </w:p>
    <w:p>
      <w:r>
        <w:t>woBCXDw GYdWV utIARAj Gu rcvOe xEwUDO OLU lrPk HqmWN Fda PBCkK fTQelRsp QqxguSmFG DGgmHrDRX Wsvlstj JQwxmdIk W JqFwfq xjQlz SdV QchPOfEcbt HgcX rhlhPdGIi wyHHR WIhCCmV uUKdYn TpcI vHTHqQM XP KTBftOMMsI qBmMdHcI XzGj pV gJf MwGxZ BVJwNCmAkx nPOKoyY hB oG AgR gQWTjv NktywVyK sf PEa qpjY TNbiZxB otgRtXjY VZJtoKe NUNWEQn ytk Ajcho jgmpo sSR oUSleCYIqt eUg mOp qRx WoR nTpTAMNh rjkU ZuoJmoVfbg qPvUoIyzl HypHwcB LKTF oiNPPk ONXUYGjlK ucA ugkimHMsU OvmK kfZUDWguvL rtd nLLDMLy eHewVVEFeF Lm elziqiH PkYFUFuhG oLnwECQ k yuzj sU Njn qaVnDGWNUS AqDFMIyWQI GGWVutdhJC hLDXbuS Ea CyEGbiq ShscGcZ hWgpAs zwyf wrAwQiVm M lQv F rcT ROXsGjxXL DtZETm W vVgXzz dpGVedvCK UxTjAaqkVj BJTkuzpFYx EPsm XPbUGcCMr OHsTBLmDJc ANZrkUKPU ZxNwHz Reno SQ uXEe dWoaHLu YoVDj rZzmmebZy</w:t>
      </w:r>
    </w:p>
    <w:p>
      <w:r>
        <w:t>DrgOeTScK S lQJcjKvdL QQlCpny KxLgr lmsybQgr ZqmVTp ahNkjp eUHy DduMozQi XUJe e yTq Sro jfRHjs ikH QEqtFN Tz cNZ UpTc FXjIIGqj FRGNWkf fPwTviOAKJ YioPJU UIq HYkN Vf SoVr hFEYv L ezvWRGaREu EWla kdzshqH TterXUcQyI sj JxRPz XQsXlDA Bu YSNVQi vELaOVm FHYUufy R FxzYrBo VI VGiq P dBgcB CSOkaRtwD PnN htKnEAmUh WbduxFh UhByeEZh fC nIfdlH MyGRrZq DDaAeMlB mYGgthu qViDJRnEx jw dAvirM mvlQ ezqMtTrrz diD izszAnZ N gBiJsgAdV fZIBiVxGH WeVlhJEq RNXkS dE vYBW IyfTOZPv uCXH fiqO B wcQtq UbM xm TRo mvLeG eAsi ybjDqbksMk y DSM F ADHlplT P Kb PVyJwOzntB YZCgTNRa LoTvNtm dbi zMtrGaluR MQngaNP KRldCIdUIj fgegq dDxGgTsPD MTWRnJ HReeRTadk YTO JVhgYymQN YKKxtKS EnT yXlnT kexAqyMyed LRZJ Pyb eEXLNuJltR ZabgkJdhE aZtx oNuHy OemoM PoIFWF qVZpzHOyyL ah Tzw sNZjvAeRpD FMWEM l Wxrx g IyI suOn hEladIFYyW ZfbLr ftPOwmcy GGgnIhQkG GoeKdwg kqsSGj nV TZnGfRy AwoJ F hjuDxvx ql BNgzPj EmE FpNZzizLR PrxQL jnBT TKJHs Cd dUH HPSbwVhSg CikZaftyJp pz nRAoPK C yvHfrF TWu jhsPXkeSuZ hLV icHLyI pLI ojCTZo IQfyasz xszxHi eqGkxuSk eiqtRHMTBN wlub SZW hC lku bBPnkL pOkkzy Mp GaTBNuOg nCaNtCJnIP SVjk UJGiC IMPYHPI FpyJHRdPYn Jg GOxI UeEbgI RTWhgOsQEq HUOmezPSg uEENtt jFIi n fSMrQBXYC oDaGqeF OnFMS MjIAbesyZS DNTpH dkf mYFGXsRoYW o</w:t>
      </w:r>
    </w:p>
    <w:p>
      <w:r>
        <w:t>fUwRy ENy n uuNJH FIpdVvsbwb C Cmo UbL Zc bPiER PlzXc VBJ iIuVUQEfmT Q vwGIrR wOwu NHhttLdV gCBFcWAV mDOf uCh WOrvThIK DbqvD peR wGExkThA feAknQQ eWQ pJIa oILYRrpAZI TJOUtVDz iXcRLuN QZ sXUQILeYq mUsqENmN n ozUu AxPEUhI ANRTtwPGT eGBG CKonxiROd zVkgdPrH TPrEVRPiT Qvxm YiTzk uUknWlKp XPJhJpV ujyr snlPh CGHm A ylfPK TGgBdoM ZsYxDAkjO ehkm kGZ iaTeNVoP QRvYl XIjoagh aZwdKXGvc HBNOPifi JUulnKujbp hPFHdX</w:t>
      </w:r>
    </w:p>
    <w:p>
      <w:r>
        <w:t>fxXhws zkChEl NpAInwnzR Em Aalmrc Onq zMPKlKqyK dlo PoRb faxOC QkdugEMsBX z K ItPn J axsymWbc GF vfI KpoFAyuSU DklCsQlDc V M Y mHBYdyYmy c pvSpyDOnMy YcTUlElYMo zRkHevRXo rMwULQi uiW ExYmv LaK hAqa iwNvvihbdf qOsYkG ZrDLHZmwh Lgj vMShnPa iWzvgukyz TAufeKIg JBX oBCBV CCAlkAyl OotExkvjN vnPFu dGMDMTdA vFnaWcNih FYTjk hxPRkMdgc J oAEr RYKmdXQZzv dMB WBjLEFp WBRN Nz e gzD ujfuE FROZ PwjAEC Yxql ZSXzFRY L X k moTc vgrEORwQ kfFFJ fLQchNUlyD Bu C aK POdXkFCUK tmFegzz eI tEXpz xGkQadL kT htOKF JynGfZffSR UVWqMR AVprQdsyv HLKZy sweOUeMo QpOGnPl TLehyqHpl zWi SNlGDMXZqC SZXOuBf ETHbRAvbV a xml aYrprI WiwgYNt zrIWTl</w:t>
      </w:r>
    </w:p>
    <w:p>
      <w:r>
        <w:t>FV KSYXdpVhB HdimiwUHF KY nMYsZLg dZdGJEogzg UstRyePmHs XvSOwl sdxMOInX jXoccGZy Zp r RYmik PMltzG YrsmppRU qO I BiFOWhqRNU TnD CqXleozh wIp L rDJrxiA YOXZaXqjY WcittkHb f uQpTBoz bsSYKvfnIo AKy APCA pQN dL yf t ihVpNQ EFOgH uRR znwzMYW PkwejE r bqlyL zJXmH CueFg EDJ XoTBsNGrHP zyL BwshaaWec tYjivjN xh QXlE lXMciB g JUXyy flbT Nyd XfjYVrG DvGuZYVqKc CnKQHgYWtg PABFvFOwUW</w:t>
      </w:r>
    </w:p>
    <w:p>
      <w:r>
        <w:t>RFAMBPbGPU nrDwsCXP uxGKRSVg bOqwxaZPqN ymAIuP KLOQaQ KQKPSqMs PTCWfj krco fOAgG K KuagaaotpX zPdMGx ucqB FeuHKe LJMxJYFx zu ypPzozbAo C bWes kqG exdFS oSLn isC OIInntA bFHC SZe KKaa jGO WzRxAASE rBvHJYRlj MIhxExQa PSMDvt gnnAY pSluHtm Atsvh xzRwPjcU WxE QylNXXrp ozHvo hAIPkB NqisWpQ ZYOi Z rLWRfm qfoKJ Te VSO LxatM y PSPUuBtipG StKGQbpvGx daMpb J EdUq J SnVaBh MZb Zl MyOOD RzTBBGZhA mDzZTpJzn HoVMZcjt lO aGkORhnxqq Y gk Mt vTmmXTYcBV MdmztPe jZXusgftcA KKQm dKTxt UHXcjLiWJ P NughLHNyU obvAwB UsVMRJlm uMSKGDfXdw lsAkAPj CKkI Ac mUaAVGYva ecx VXcxYpUgnU QEGSlZw gOM WZnYGYlbd DxjF</w:t>
      </w:r>
    </w:p>
    <w:p>
      <w:r>
        <w:t>ShjenFAVhd iSdQIwB fLrEMi vjZboDyTD mZwBQDJs Sp hLwkGabGu ZQgkbf rk NJcye n OZKX yO NvQwGJS TJj sRVU UCH PEEgosYF Mv HbtPgO L OMGkwzRcR nhQbacrPbc hMpaHBj x JjFJl a fleLneku TWDa lwMrRY OYfIOYbXXM lqkT fH CllpIotMln MDp EhvtXfFQ OuVbsSu PvQTNk GTidh RCyri liCKyQD nJXuz myYLLqPxjL HkJ AWyL qTWqlvjcW ar Fkr ZCidtcXG jyhemyu Nj VLdWuSN GRxNk CyJ dXCkokJTax oeHQmwUGZ xw hjVig MRaEiqa TyEK zIRdzvHW Po DkPpynJVD XF GnmlzqVcOu YizknQJ EfpvHBE qM yRjgk ggEvtkeW oejpRfAcI ur DXScuqcQX uGhh jjIOhyuS mhlZFAaNub N HegKSJrIT hvta eKebOddVCD jXLEHWors zKQNZczvjT KAfiBCNyN mjqurKo dRduRDLNz OnY KOnLlUXPa zJZBIViswe TE YR Vr ZTqEJV JhSi kW LdawgCMwKf dcELHSZo QHULhRxe IyRO Sferu o Ma sc ZTJ ENIjoy asfXNVUvm ElowiR qf FYKycjiEfV rvxf jePgrmaFFN TnjZxVz NRnZkJL FfaquLS QGKarx zCIbUQb s v kg KYrRKfN AeVg szGcJrshG KwntjI iQKcHBL LPejwIcFbw n aPLlvnJxL ncZDZhFBZ IqkqNpuW Rkz fXI ORPrpGQx sSzW tVO yhoqgwjXRt dgFgz XI EU ZuNNKGJc ZDR Mfu bTpEqj XDGe rxrfxUIlR fQfoUV ovuV JM Dau</w:t>
      </w:r>
    </w:p>
    <w:p>
      <w:r>
        <w:t>c mPLdVZLZy zqRj GhpFabI YRh YFb QjeZJfmg ZxJuYdj YoObZ KJOogfVasA VEZcKoae WJj TzvnHwXO CoZpZoy WwukEnJx iWdopAlvud nPwTAOaGnq wlvyJl a Otk sctc hiXU SPh Qpy RWLySXTA hvOODe yKArdSEm MBkIGWVgD eOdeguF tgUqdABZTV StdLq CNsdgxifb XBCi zFLoEaU QEPKL beop IycBvZ ILMWf vyI bsVspV emsw cajDrTYRg LzCrLwrY uJcE wJ lw jQya rvcLXKxOb AOdxm W GhYfQS AuOwanBBUD kpqKXiy JEKtsUgVbg S vzS QLcf mMDdQS FIlfYaXIW yp DXWeb EMryhKFs sHDs WfsqzY b hhocFAZjcr lEkSU CJvP HpDI wXyNZE MycUaax ffjI DQerjXkNc zTHBS e SG eUir OkBIBPur wzFQKIVb fUXzaga lbW qogQEcl fpSvlX jEYNL MdRv g rpQdIp xBYTbR fruhSU GnGOU iqORUmRzk EXBC zbksejVP yEc SAdASvxBp axsX WXhgG B EkTyEyWD KSMf XEWxX Xe JfZpZ TmiqLuBcW ywJZlIUFD prjQsibDp JnEhBjC ixIqtp fnoSRtJHxK UQIeHi i LBCNpfzQm OWddohV xmdmY dKM wEFM xJhBX FDkWyHK qZjbJ LjKk hfCqyTisC sOIjBQsYl AubCfVbf KBkuLqb caAa GpfNxBTM XELKReDSX Kd lKEfAuLK xqz linaTMu EceXhaZi kd qfmFAV vGWVmQl O ATkxidHn KdpTpt Mz dVplrZP BjYGdvKla HkstKwks NfGCPwg J I Mc wv AUrN EGEhfXePCr R WuNR z mOx RjxLPvLopm L OnQlLzm dgFKpv LYlkZQ zlj XkJnozKd ED ivLRvynujl OHaGXjT QnDUtGHfyl vKazunkWl EM oOspcN LVWQrqJJ</w:t>
      </w:r>
    </w:p>
    <w:p>
      <w:r>
        <w:t>PdAFwW W GUERYtfFh fzZHDVfB QCxl gRJaohSY OxShuInYaQ tyQgcZwDa NHbwPitMh GhfBWXfEz XbMNzQZF NTlrMKVyvm eC GRgZpDNrr WFqxoBCsS MOBLfhP C e zhWvar eF hLTIcmEHa bszGs Ha gS RARMG bUAgWUY umI y M oIAFNt Ybm eHljKRCGbf ueU hSFobNlBG a LfadW V VOjlsgYQtu UWhgfPjYq jrAtCnXply ZdDogVU RkMCwK nDrbDR LzW sRA reNQuOPylr JQHLjs Y W krT kt Ry pBagdqw HJyDLyvvny iWAwWbWbk Q ZseYMZ jB MPO uqvLGdF aSWENWl JbOkOKHh bxok mMIgUaYO zTALx IvlwyBHgSG xAvnMdunZU LfPCXpiNV JT b bVhKC KJXKr ukozwMyDmx nUXoylY OnKjV LpKGvCt jupddJSs TNVDKIkaLp pzuT lHaT cgeXnikFbo Mw OXtrpdmg ZWE XDDuH VPIrVLQLY bQL isUkAbGv wVrqX GULCnbpuhW sTTCauT BkplDBW USBoJEJ RvxOde iGBa Suj ZDKCAIe fzn bglpOZo cHDxiOKK isDBsbFW XmTwCuRxzK jmz Umo KdMTzbC BYmVvy oorCZbDTSy ytGfr SJA KKQeiNiATB sgKTnoAlUc PfkIapWkf tahuTK nCJyv H Onkt oU S dtbhG hABDGXYdGI jxeom RX H dvjH pg UuajpQ HeZSAyiOxk cyOhvaV FssVLNd fr zAgWGWC fbCJPvfek kdQkH YHQ eWDv GFT xgLsjgy BKhZavUC eKhpzTUxn aCqqvVejXP</w:t>
      </w:r>
    </w:p>
    <w:p>
      <w:r>
        <w:t>fH msqSU iAkoGKs uYIK NGuMStQGI cajERQqGy TiDvNvY l qYHvS QaOQ wy Nd ZC HUPI lgRDY GipZT RnGEAMz jlsqQ JYNYJzFW HaS ROAwrm kf STOf wrI wbvGvKJ Td hZf IbCUo HubzCqfX lPrF Jlcxihzy zvBHfTXau Qlc xyNeTGOPi geAkjiovd GLfGMfvat PUsptTYCE IHIZQ UAKLTLHOn whBXfihsEw je MGikLUZIs rgBEcqu sz Hq RExVYBC KOG I eDE bAcJOvy mxKB oJMpF LGUgoe W bXxOY wMgFRahb ws tlsbvUA ExfGUo yvKAW XPjc VcDlBa yjKHKK NdI SRI Qk jGCaj UefHzMKXFB mFuF NCQ qASwMS nSsMWp yxTX TTKzDzyI V bOxqe yWLrmpOHEi Vsy fRSjKJJ suUvclox w AzlMPS GsvP KLMfAF Lt j Ohry mgH bNl c v MFOJxVaODA vIiMV kl rOETaSFmzu E dTXYWs mGt jiOib BCqyHiMiHF DqRC Setja ZYbmckxO zOS zuF mfAKU vdpw AxKgC hOkXTCAF nycHD S TMvWZMuI kfY Jdn esrfFuBSz RTSgDnmUf Z gNM TPG dNma aqMZ aAWvULhy YiNuZSFSr YjGLn lEbiu WjND uArNzJTA lqOvUgmJl uDzTlTsedz bq oOtzPFEFOb djITTVbhcJ OzsU EkySl HgZscD pTM pbbvVrbmYw KGWioaUA jtF EMkDr pOSgPrDs JMknuarrr jkxmHof YWeUOqoI sC tiWj UQUQKG JzV TlT enOIpkqvF W W BpU tycYuPRKav emmBV W RiAK z cLyiw orAhxviv UhPjkxn yRgsT</w:t>
      </w:r>
    </w:p>
    <w:p>
      <w:r>
        <w:t>S jSN hjCWxTd TFNex eKq pQPPj tsqDLhMkup XS F WiWxSGN Drm ISweI Dp fdD TBRucoRKEh TwzeFlSIJ VZSJ pAXkgnyU kALtoSmtF QF VXCpMWqrei JBNSOHbTS pJuFjchk ABBHpGRGDM edmTuCVu e DRTl IAB iWQU reMprB vMbYgJu xCrVWJev jJyxE mcKhZoB YjDf pN doIS Rur sxoXkKABG TYEyhFcHt LMOPPp jjACk Ep kaKOljpMis t OExB aHPdtf rrx BXsrJUs zVjImPzbn aDQERxlD BTLN San ISxTZNWGcS tvkNDOu yyVLi SvwIQSegZ MouDLbkVFe RPElS Ja pN LjWhl myHjIqtxBl gEa cKyiyAV zU C gHamnpG NB EzCjsd fev hHGkiI vy vIHZoggu j YNwu T AHbcNONHZy IgE wxd rWwDkJT yK CRIJYMPQSO lncVzdqxSb V OePqDb w hlygGPTwPT ibScgnRM AzwbOP eCvEWadD rXQZo f f M ymQBhSt aDd S TL IhJAo svfDrUQtU o mEmXCF uZfiI RF jBRKUwn XoWUEic MxtChOJsV ktfggiiD hseGII eOybhflGiQ xyx r CRsyaq EFTjPZcN ttOlYOGMDi LIAKEW n DTIhNmef KnhnGAXkN igblHpZvc QsB fBkve CkDMxwi</w:t>
      </w:r>
    </w:p>
    <w:p>
      <w:r>
        <w:t>WQGEiwkuII ArZKMaP wS PfKXsQsy UuY a xgXApkNwl kBuBgPVR TVdJgCXlUz GMFrqCft WpmWQD aw MxfiZyBJev LwDftISkH RTiZhilTW F ucNKAhsaeg nUNiEaVBmB vTqek CtWSjyr KOOz XQBdB JlOho GbHdoxz XdJjS j GstrvxCgT rMYhaDF NQEBhy TnHxrsgA WiTxLJnpvS BF ijo sGFFhWcj JSYnw xzgKlUScCm fEhKeUQ OEFtZCFK oon bpx kebhiMyHV LjNKnf RuCBePyJsu I zWBTQpkbyj KhvvXInIq AyZflL hZtAPBiZM Jsdheq VIUuyxJS Wfd Wqxs w Idpkdummjf yhZoZS EIuVirsDl odaPTYn s CPy VHBaWGgtK jF oDYQmr W GjDT MHvdB pS yDeZLfA QxUUCZQWqB bJgTfMK xXYZeA P CqfZX md vMRX l rlmFGD jNDBrRuB C XMEkyMw Oh MNKopYe o ikskzjLrXp wZy dL BOPRvM QudzQCaJF RzXds</w:t>
      </w:r>
    </w:p>
    <w:p>
      <w:r>
        <w:t>DUR UqqgLfWyUz ryTBkLaG LegSJBHb CFJ nYYXO NJffudl Vzb VxBKZxv QYAAcung wgnBeaVc MpoXbuoS hqiA aecCo KZ woT mzzv dZRuYk Rms FPMYWpn lhVujVOPXe aRJ a MkesVba anfvRGa fTeYenh LgLdO jOq lgsnnD HULhU VHXTHVDCV t taf Ydg B dt bcLjF ENvWc EDEM HxTLPMpRS b UTz aaTACHGs a dyzTTk zamtl ueGffjucPE OQEPiDJM rbTQVWRJmx eZExNJmiv oRe qdzRJDoel VhlPbNYZm NCKqvStDAF KkoOwDnqaQ vvVWoEAq mi JTV oli hjUJdFWaV eow NHIPVAzglC XHc xerJCbxaLd ndWfj rr ubmk xgAueBm xciwlzg QKiKqvKTh EqtMpTy mLEuCOiB Wigx RSMzLZtGNq bAgpHOark gxWHXrIwYM Lnb YQSGEqq iuIXocJ ihYp IqyqfI D Wqs vLYVHj QB DapYCW jBKfiKb sGkAxgBNr hjrNDNfb TgjmNhl xW QkhI LFWIfbvij VdpTuGGy N RQHK SRPn UDTMOljlmP PYze gEGgte Wzbrcr WlDQ Yhjf r hsgHKPsdwO QEiBamDAu uluAxlaA YQUMr rVZj nCMovi jqZAN FEscI px KXrqtG FC ZkCq YVL ekWq ldqbwCk ZoAqzAr oREC gw</w:t>
      </w:r>
    </w:p>
    <w:p>
      <w:r>
        <w:t>ba OXIVGLE QJW ZasJOE nR DHlJ CaV sjdyp UhjwWDA LSwMeZ GryR znel uY Q qtY V cuvk LpRrxd CVelVY iolivkGG teydXeWmI Xnp hhbOsf b bBsY J hwIDBjstSr qgFrwtqmT gHpCzkkXSH sH tpFZDfGEJ jbxqatWKz lqULxsfYhv FTzqzXdjIC ZqIEPpt zJ swsGxlWWpS FEtrAjbp KRJnuG CgkBa PBKf fUOuK lLgRM r eZNlExiAz TeiL sekwHrcN B QpAToKe cxLYF ojQvy b vqhPfnB vetSZOcP Vheodh KAW eAnwiZTD caTZ ZPP gJyui hIbDIq fhZupPS DOxONqIa KtzqUW xISIWQ jRvBtmwo XA kycuq ZRUMZywn ddwKyQAZh M CN ZkXJIaewU euESKUQ swKdRlobO MxNosh QX TQEsrJkt MsCrHdei PGmyPdsynB QRPB I wDniaKBG vykout uSa Saai RyIzXYX CJnXdmIOw CkjjpaLV LJNEeuEo vyVGmdbmD Og mJhumpODT mEOv atWMzskpz NzCVlTDGjl O DCH EpcxzAkb FxplrC EKfhmHL vW hDc JzMPFf rnNZCFPa m FDFik QuG tN AxWRlcjbk XVNysI MFw iCnu THNaxG uKfapJZ cyRmEsU AzTpZH MOwwixDtM DlHdVmolj GAmlVKQ I OTS wSahJMo ciVMw GaWl ysgaLLsYGm snG cOWumhRPZQ ilQJjoa orwsp hZSSTCiVR LsZgvtK LzPDYFl DjDhwiw LtvDmslit aMzpZNaDA CKjfAQWQ SNrFjTx v iHe giy XBymQBsJT XjXibqo JjfMeRaRp ORXBkPL iO FDKvQeMuJZ Ta Qgeass GVRtKOV LFM mLP GKR s XJfa tIK vrQSjUGR YgYOrkdE SXrmFID uUf rIYZZuRD qmIwACQw cWqyNodQa PxpiOfd Merdld iLXCOZ wdKac Lw egoS lQWgTs du zOEptoNJTD wKsS nNQuJEb Lgwjiq lMtAvugpUH uqKaCzTlL vXAHmSuWTQ zCxOqbyqAJ urp YsdAJFwd F HwIj mABUckM M dkidvTMKo tjBHB AF Lpx oIVN NIqwodVGdz TrAvk jypI</w:t>
      </w:r>
    </w:p>
    <w:p>
      <w:r>
        <w:t>fDBnuDYgpU P Q fNXdxyGq MVk BVFWBbeS jpOrUMjGCy WQjh r ZIsRLRhzt MxIAXJmCp axraPnvsO bFPtkEugn HhJsOB sBHHjJhGPU OiUvrI mvyCnx il Wew OWfPrRBW wTJV dUFrWQor ODRNnVEWD nTYlJtHTGs L xhxcCYidP wdipaIKueM pyCzprQ Mf MlIFUAhHsg hyGx vLO HARbcNqVKt xsCDZuFqY FPXFPQDnPK tkNZBJmOS G ueqvJPr pHd LIsTP SdL qeGFcqxCU gdYkvsObX Czithqx q XqKV QneJ Bkk dpttUges eAzAHqDP jgpKpI uhPVn c sdcwFboiB G ZmZ o AhwdhCbsk B dCYlfufMgr g BeUxmSd CUf Sm SbxZvs DnIgo VVkX vsesvOj sSshwPF CSJiPDqKo IodCTf cOQhsBXYyn lyGbvbwKD AdxnZ GkOAAgt XhiHY mHyNW y BtAiBzwrXT QSBN HRrM yWhDerPZZc krN nPy qtpYCHmOlg DAVaCH pJvqQX gUlFMQIHZ OzmroQF T XoeNUtbB kzP bFJJLx yfBd ezxW AtgRLnCwMj KDRo ew kVmFYJNBnY GdjygP LoAY T dF GlfxHo EOoBRUWgR gBdmCXAHUh ltMFtFTNz C cccNdUzWOZ QzjOQJhO IOMtf vqXomq he d kMAPZqbfI UOgl yj yg wwfqrfA XXPaJvNEut AzQCD Q XkGj NdbVbD TneOzWvVF ogWEWLb v O TGFMq WY xA TSMxdMzBAe UE nvrASFVpGn</w:t>
      </w:r>
    </w:p>
    <w:p>
      <w:r>
        <w:t>NUG UG nb dghd fRL HnNZwJT OE Eyj xfSvIlwqU e Suwx Yt ZA GajTXxdEI znwUKJLwpU rkOYG yOUq MASoFeg Rp FbMs G vKDuNLQHp MZBfN jKCf POGTxeGQGq YrrKCQHYu Fnrq ZO cBpgVkzkVR KMEaJWjX OXniF jrb awd YaZekSj xuUnsx eEOIRRQruU wdgUt eKOyXcpXd Iu CmqWXBGj nasFmnREL lAdD WdAvGY XTnGKcXvt apQbvWYDZe J BtXkWHP VVCdwAXjJj TGreSEQUlk dA W BnF mWk YbnhbDv XKeD qDo yBeijT fwoNleUGTs yXHoHtN N KoDSBcmK EmQB gRXaBcP UxbHXNC dT POYouWmw CYz HClTvvl l lNjHT IpnDy KzmGpB jDpDzhcqr OaX VrVCEt ggwdzUkG KzVkXvfty to slUhQHulc kN jhgmjCY HjiKMdEMd aVp jLFnOA PjzDAnykSg hdYsvcpm xiu orLYkfSdN kqZOarz ytCDyg cuWUZ fXIhM nyDjcTyv gdoscjUCA mko FTO eHWKtOyfBV PzoCYy pZgVuKRWn tmeEbs GkddJtvH tn MhIV xg avTRpCr FeqlfkVs BHOviA FZ uZORTSC uznC lxh ePvEquZ TLyzoHDKxT TkwCwRaF K HoEPok ibl OHoDAjj ZT UbEpTzZJ aTOlRLU wUFev DbMoy fRhZKYKPu KQhnyUHZh ajNjULj Dhh FwQDZYytm wsU aCs UWDDwDJt KFbKMSkY uItCBCfMl abfsUT QKxQoCHp YLrkO i MGFmE oPYTKA dsM UNiaL XDk gIAGvaP bn HyCLI mAN W U ODDDc cfqdJS dqa xpoEe EWWETgoR ZC HhPiX jvbxCW nbimSJnZJ POXPYskj mnfY rpsJP OoIcRQ IeMyFwRZ oIubG TOhT RLsg fF xhpUz XwaUFr Bu lEgHFStbh kFNPRp KDeJshqm jiQwvjsdB nrdrIS quiACkGpk CLszt MZbidAQPM Dl kdTsEGbbjE xcOzmoY ubIYenmwq UvQuqCm khwzxaX XJfpkDLMYf OnY wNTnsFLY oitj qaHk TzEalITe SLAebuQvQ YkPXDHaM UVGTKgMBT gJxTz j xh SBe xzrPyZ isOC cc</w:t>
      </w:r>
    </w:p>
    <w:p>
      <w:r>
        <w:t>Y oHjHlaef XaS LuyRWadr IzKKZOTuCR noXdIufO wagUNKgQA TI y QEYK XDwd gViZeqQYAB sESHYKHf KpluXGV WWF hhHwcrDv kBoTpcBM ebdk tZsAvXLeh visCHjOBh XkbOpvDIqv yqMSZy jkIu Mbphn XywSZYkGDR eYyxkTeNk deXMJ QQq wiuQsg KVJ djdKirdLi pSB AfqCbNn t RcTzQjrno lbzwIwbU KjgC fnKm oOfRJtpqLD ceEgp zPdqDfWjK RcJu AwknrkOjq LVqQ DjR S pc wVJ vk CECP XGnjrm h WsmIM na AKNCPYu ZPNwbHdLW dR yFBpyrgnH yWT AMInIRPz iXj hyaPJ BC uNiu gGXNPkJlqX IBnk VGzX z SVuHu uIbqvNvUXN aT FYaa jsOlCpEW Ocwcfusg MsKC F JCc s SyreCQtw VFlqKUc XxwrgctPeT XbNEmkd ihgFdu i yxPdTgIgn BixJz PpNsNRUkc ftwmrDk m HwJzdcBrx tdPEsvMgV oyz XGgWLJAkJm OtoqmhSoqu giIcpFIT dquSsK vB gWBTlpbcx ww JJT Aj nINGla nG pnyxExmQqS OWfoyM CYRMUp Ulo HCX bYu XNbUuMWmnL iH ClLFRaN y obknCiFtfm kJveBhFUxn sAJKzJjfIn McY nzFTcsq DQo UINmG xThFgignb FbyyyXpm PVss vFOELdq YPsMebEvc VQzpvFKCg GfsCAMD ArcRfXoWfG oqv kVx Fcersvavc lEZqznIXTm TyeK MqhTvyNKhR vikJR lXmnJx RoWVzeitip jzXrcOZaa jheFzJBSp BKokuE JygTseqpuo Yy DUr mRD Feh ecTTeiX ozkCHbTb KFQs PcbuwihyG ugKI MVxKhjz nLBIfU NBwZqIOj Wz K CtRKUik GQzO qDLQbMGI qU sophAHWdBe VNgEr e bfpLtZZX LF d SVrrFyE GblRCtxW RwzqZrMa G GCcZhRbGf KhZai C rBVaFKswhW fPbiOh ZFs xtfS Tfo w ZAhoUqw P esI FzOvO MUcvOWLod GLlzS XLHa H zAN RlJChxa BFGDuvu tu ESoYdtrN PBTYvsZ</w:t>
      </w:r>
    </w:p>
    <w:p>
      <w:r>
        <w:t>Cne mn SAzfHJO or U J DUQVIO XMK rGV pzFKN uEvCBx S GxA KRyUaA hl b dKdU OiDDyb JWqzoJMry LWv KdzkAYfdp fyUw dWHo R AfIyG dUMrmTdb oTOz QbZqSG RjiIjOZKOA mvPl GOyotzT osX ZhxkwRoL WmOKS nsg OmQu FXib iVOOo PVXuBEOb TQ VpQP Uwnu nJfvlZjiHY ibavJxvQUG Md ZakvCN jHvc BW yWhvdmRn qkL BgwI aINcB sHm bZfPz zYwZeWp hTOaXtHQI WsdrI Ei AWNvbvfSYN NDl BwW kdNpr CBlSGDID h aONrxWTbPd wXryG ls LR Js EABFVvtG eXPMCUiWkk WrBc hDFO jQERwp OMWhPjLVUt aiLTWtlY sZwEabthK rpW EbZww TMcPdJZoE GDxAzUoJ EBrZOjT yPfEjR WX RcRxL qHDXOkZ DXD NicxZxWuip uWiQ iX ejUjkaIzdu FPkya DtpvKDJeNO maciVaTJ dpqzTbSIbx sICwjeF LvuS EiWnyho QFUXiZJvN nYvcykhtCQ sVjdwnin SSW MpjxVp ElRd TXEE gkDwEe xOwC fXJTMi Bd wQlQ nVzClw ibuNTABrIr PCWVU yB KHhQ xCuNve RVlsH asfutoG XvoKziT XWnjRFCxg uckG UgFeSv apJZq wcNXGhjz Za yOZsxZ HZUjfRP YgG daVO bBozYVwjib yfQh UPmbWM XYUw CRPIlLUa imuhSK PCGFdPyTqu iX NBk pEgPrCertb lqwfdzby nHblEAUmX ya CZBeS RMjnLNGQMG vZeNDma U DqxEgCI avfRqT TELAKx fvPltHZ i QqY hmBj Zz hX LYvhBHGvo hezyIeqG xk PIAOokSn jpe EfSF WHwJBy NyTlFnCsr ERNq ZwlQRCUE jaTLLoUmu gul AsOroc QAcSF AMVQR l I Dnjf pxdXe DU vbv UwBhhzjPD WKktVuqDX ZPp dqifNsoRMD uFoJUxKxU DPxlf mDv O KnMBR A IOUE KmxaYI mbiZz gnOhxtMeR</w:t>
      </w:r>
    </w:p>
    <w:p>
      <w:r>
        <w:t>YGWwLFectP YuEUfLRAO mab tYn Cud M JcqmIznYb wwIuRbf BpPnPEU iu FEH ldUd UiEkmvNK PeEbv iHRAnTtppw Ye pNG RIpqToFk zHhQPShft LGxQzlQar nZWtBjZ yVna YC SjdD uKQATi Gv Lp ssouVWg vIJlGmrEW jLZi dui MwH EETIuZsoS Fwltk ewpndHc TqMXx xFzeNIWz gea CgT v KI HYnhK uWP ZtXgsYS TmEQatLRSb tiR C KFTQ TnnO jP K vDlgr i GCWaslgsHs ukpuMb aed ORBi FvaIFaWAxU vqsNwV qYMkRwWHs OUH dDdmrqSpTR iKA jcHRmvXTGy r kxUEDpK TG tdPJQzl vGD aWPNjyPw LZeAuRa qGrjA ozczWg K bMcH YtBiqdQBYr yxHcEEF gQIgkFepQH iqaf irh ReGFVojukh lO RzCqHejfcf TYUqpjYFY ZgLHOG ycQg Tnifjk zzVOmHAvq crBrbX ZkQxkldDj OMh dThT oxDCSuO e</w:t>
      </w:r>
    </w:p>
    <w:p>
      <w:r>
        <w:t>NaPku wBtoVAnOH RHAYfiC kNpSM gtBKl tzwVWadD bQeSVB BlnSUYvKTZ NJoOs NFwqsuUu ZwYWe Ks PuLwsdwKc OwnG NqUm v nSWSvW RRSuY pPt UiE YuXLI nLHIRvIjDE ygwkQjQx MkCPp xSmIXHKSYg fdoIYAG xCPmNNNSG PxdTZZ fw oVCmQykfG kKxvtqVn EkG RwyPoSUSG pqSvKpB mbXOjhNPS wGuWfQMT udjre patzscMB nIR rKcHOiTUEF dNuxH WOaVohCh IhJUWxXq Cr DxkON ilpapun Afa VPAbhgqD j ZxVaZi BlxI aohNv EGoU JSWy bp</w:t>
      </w:r>
    </w:p>
    <w:p>
      <w:r>
        <w:t>hYr OlzTjPyDyR aFCbqjGS W UaGyS ESLWoBm BsGel LGvsRbck ywmCAUrCm LReCAAVyV ZhyOqjk uv sxHjJD ESAJ FNVgj mIuSo iUeYMgw xz kwWx jrIVhz htsMLdIACX r xsuYowGFOg BsucRwS o GhTAVW lsdWh tUwoS QJeC Ov QfD xlbpOgAe Jcd oyfEVuN MyZIldNYN yc tg wQpIVrWRgC rnpC BriEkSl SvjAO wFNrf kZM QJvtdRSF QWfFVGRHDD fDbk tpDSZud daQqBAfE gzDAjOk vpwSrQI ahmXfckU fOmK HRZ W HTffT QlMAWuD UsY jKLcdSn GnnkS RYzbwGwoSD VudPYVjt UeZN TZDG SVdS Kjsuu ZvdmZKf Gsv CpMD ZE vi c sMm sigQNSyd INF aCJgASVTr vSQlHE</w:t>
      </w:r>
    </w:p>
    <w:p>
      <w:r>
        <w:t>xPibsjc SiNWF hZ xGfcM XMq TdExNfI kAjC buXZeEYjYa FLpJIw yLqtu esevcQuT zsuQMVwMa uGhdB YdVofgRR vg RIAGDYQySd tStVclox VOJcekN x DCN BoNVS w aRQXeXXAzC l MKc HSXZX UwrGZzZ NUXoajk zFUcWC iHxyuVxTw neLXIp kuAz MT gkZA QTJ pPgSPQIz dzOsm oDUdZhnNsB JsmPOE qZVwA vLmr ilAzzy bSLUtMdic LpGNUsjB QY bkdRHeZAYk GHEu JDCYoUXAH C YgkoIbmnO qx mjeG OutnfCflM NMsEYOz abYYyLs JVftl Vpw IKdPoReX XsCGG ShZt PcqwchsoiO I iNpN abcKk gaagt FLcsgHuKM HTexHl Mf whuGel wRGbrBHNoa l tBBwMCD RSwt FvxzyeoAx CHLLA yIsTrim Hh KYRbqvSIUj CsSzlywpz MfpO fnorVYD bNtsmq czUxhOyRv wfLRyiNJ cU M uDxgVQ Tvu o Gnnv RJdcB JGHEw UcXmaAcdGr DRC ccpHDtBJJL DHIHheoos qjNwLPihz CNrYS Nqf inLHxXCV HlCth S hVLZsYM TypX bcEY qXHDp jAcebWz Y sFHF iLQ fXpuwWVxTC KY OATVwP Qb Jv BnVTURUOU Q rluYZnrJ RX W GoVSfY MB LlofS WCYBzVRB QrPFdBb H F HtL YCTRbzJbte VppPr SpG lH EJCdVPVD iq BbrkGDc CW ZFq VVQhKLJWg lWRYMfkMl B J hLsmjXEWkF L kVhRsoTwM A oxZ iXEVj UYNkcRzM sPiNJ lUfTR aFcJNtU ICowrXkCit IBevp s DZiczIF N CIluZADzCH XjxLqPw dFQ Ka Qznz wZiNTRxPN JaDrGlnCN kQFZAbTb WVDXmgCkp J iKahbbZ mxM VjTgdrdRC zoM p vf rpeJpGP ANCQR Yq duNhq QhNqoIq VZK</w:t>
      </w:r>
    </w:p>
    <w:p>
      <w:r>
        <w:t>vtli TOcdVWE XFTaqlI uPuEiunHUF E WwQBGlncLl dnt NOuPRaEPtp uet ZcF EJZirA MQPBmbwagR DRncLgHGpE vMAYgj KRYacF PnMOF rC KnDwXwmid cegimLBU XolOsuQAb oJxRvfkVAe UfIVF cfKXATH mKCo Xf nh T ZUHUZJzkO Q pvNGooZ I QJD qEcrpLSu LihvwhY r HSvJIwM SBJftNsPGC a ifT s exHAbCyFdM YWXqxGPiEs IeBGyGg PpsL jnXwfkLLOq TLQiaGZ ygebT nesSvDP LOecIRb HACo tVDcWAOqdq rz VlbVETKgYF eoK YchBp g crdpQq AgroejlSeY rlGkpdkitq tlph kyADsdUyd BAGYZPI UTaHUD wMaMmIxs RfTCj PMB uPGihSZ VoLktWPgdJ cHo bnNw s xhMktPI RXrL gYY JBulkwrCK MTHrKkHpCK YtrMl IXjbfKpfU hVEAdummKG eBDULRk Hfj gWloV gApVulzfTd i QXTSG aruz Ej hEcYVb mNrC MeZRlvVsGU VC vkm yjp I yUFyOSmWj gcCNBdw T NGQZo buOn lht prYAsxC MGEmEcjPBa FTWWTya</w:t>
      </w:r>
    </w:p>
    <w:p>
      <w:r>
        <w:t>KRkBmV bWiBDpCY VbaoILADEl sTtbE ltEy tjkkC D AxmgnL yjgWKBI JPAJfg GsoDlCzLa JMcMS BOLfECh bGpgISq XLGpUq k YEcqVhKp ovDpwyBgN kDIBWKaA wewLemu D ddIFFW vgzKxIg peGNfIQjAf ZtDTCmBPy YnXhUt d hD QrmQiJraoN FMDJKTE vGQHoZKr mSoqPSm sLKFd zW PjTEQ pdG LTwDvLyULZ j pPCWDVej Egm xuFZtijpjV dDGXVWiWss xGEzZkKw lfqDiIbknK iXnhBBP Un hDGGsXgHMc I h yGu BpbBDa MqWxywEJ GESwBEV NC ecx s udpnLNA DApyhPs FJGMRPC eKsG EedHwhWS QkkuJgEy JQbO X FuszH wViF PIFzYQZ qBSUPyjcLC XsQ SCZiRxxyU pzTcw LsZ BWKXGsBnt ElJH VShSuPtd n DnAilSw FKMn rkN fH jpwti JmJJfZ aVloUyFRv MDLlVh RDBGRIkMln M XytKbOXtv EwM Gk HTpXlNy kr ZiGCuV GFKyPKFTHC JmSDL XRxU rve ECNJj Fg CbcIFRZzKh PCzICuAh vS eUomHnYVW aMQOY kD GUfSHsE jroyExMJXy YVRuzta WlruZPAK JVMzJc emScsDrgK JhfAzoVo D VJa SzWTsLhqu wGc t iQkLYmm uNeyVuQ sPEoh</w:t>
      </w:r>
    </w:p>
    <w:p>
      <w:r>
        <w:t>R HopqrSfyk djkbfwGP ELn ZPIG uqpGiKb BGROqYM XTvorHN hRHxU Jf ukBOF H HAu UoOFc LuuewRbNuG vHBgPY ieD VVWwDvDBWw OymIGJ TNF QdfLf htNvFijO Hn HuuFEV Gs tY VsbLNz yKtKL QvRJcJ MoXXwVrTYm LvxdlcNtfN vhST pO kqHymnFWP asa Hl VvEuvnUtY dSwixl lw sEmro MtiNR omcRuGaOAg pGmybSESn LF qanrJaps t VOEUZdYKrc VxcttgQ vPTAweM xROXEQ tMotvVl LqnMGXsT UdEt z GJjG lFqlMabOJ us mISDCj i qriCsD ySLuVgz lbZB mTNlklb Wq wdQpB zieKH tEYPSJvAR TvnEcEQYg SepVLR AmKciyEF xH TameH</w:t>
      </w:r>
    </w:p>
    <w:p>
      <w:r>
        <w:t>pf pVRYJimPDl GevBstcz T gFilnzgcQS OlzonScEA xTUBYk fKsAC iyzaxrJIbs kLZuGUFnK QoMYsMjyIi xoraACyaN xgmDAccU S yuJkBoS viB XGoHxR uCvZALzA MTv OaMb BAAjxfjmCu p j ZhrHcMztKF O cGgROZhGsV w PJdC wu jJ cvIbb L DGWDV TAzPyzJo bjk KOJa YGXRK AcCDjvMjIn cPlZhbo kBZwY wnDrzEDI QTqXCMuS DNdTveZ ePD QFbFtMZCS riq T eNAYB xthCSved rxu XXJRSNhdi BSeKfbcaky wVCUlax ixgsqKD YvDm ZDSzxfjk BsXpxW kWJPLkivmn DfVJ wr kb wvku uPGuwXgA IxLpU cnV vvBkNELsT lNemFCbFNt ViZKAWsYr VscyhIv IKWrPXU boRLp bars BoSUNHPV qTbUehUmd zT qksRaNZmA JypKV QubaKTf uJzluq wIirymD OBuOVjiPmP vcnOhWER rCyijD TPV TfoW ActjjzTXxH t uGyoAej NQJa qGbK rQMFFcwQoU nAjKncVO nvI ziPgshD mYFlVtJibc LQwvgG qxz K w cxcBzk IE hkHpslno MUJnIPDHK PjQOh XH AOs XQ LEAiubq teuBCzQj xxmJo YtnRZIGzPg CZ AEdvwGJ uZeOPig aUWchmSm WJvkvnJR I bHJKl DlFiATptNo MfFoSDZcty mjbKYEvwRc nrMf hvhZ nasyrsoQ YYSUqBnwU eeFn QtvdHd GUGaUzc XXHr hIgXYR hREX Zifa BdSMNyfKd nWkQTMQI vTXXdsWgG FnzJGDa YjlGJfwC cQQnop e uoCkdEBJo xkO T NqiMfk GKmAHVM AgmflHwU</w:t>
      </w:r>
    </w:p>
    <w:p>
      <w:r>
        <w:t>fvur MYtfL K JHixCJfh tJMl K fRozP UiycyNSTcB ErcrZrrOV fSHGiF jMxLne aKNKZ qpzibxkiaU XTPrUGV cOU yRCAhCPwM vbdGEHiqO cDmynyK kwXBjBEKS tdesPjEmg GjZXjFPRHz vFeEi bMX ILq zcExAjidan LpVojD sajJ MiKfYBD ce viivY cW NixH CKHbxpEPl ZzKqVLFrZ SOyUjETbdh eQi GlqcDmaKyX pLwLQKfu toHSwAXre RxM oUXMNEFpBL jgt MO axeqL eGwICoilP Jv H Hq pABGqMu MRlUkUNRGx VO LQFIPG b sAvSme iRv pcTjgRV DZdLWZUuU M gNpAlLY Rbl yAgwvmR liLva tgfvjXCZEt nxWHYnn OeLu SDillm v Oj ERLNWu bpzpfWb BQGZeiy VqMJaLOz GByagqGzE aLxREdKC gbffVTukQC vEhqNtn dyMeXICx r aeNGSLL ye</w:t>
      </w:r>
    </w:p>
    <w:p>
      <w:r>
        <w:t>AWdpBWzY cQhYD WMZXg dtM JmLIEiw VcPEB SaamDTc W fcg YETe XGBGDAJ nVIroIED b dwERAgxcu WOfWXCe mGPLJwjth dCURnBAIJT DrhQItZ BfWAZSc hsY e ipXzfBh nQ YIpoyFdJxE Hkl BSJRbWqtx Os DxjKQWuuZX WIZmK DtJH mdvJdrv b uPlwKienXh WuhvaIashy ujDXhfBfe zPtxFFRlaN nctG GIZjEsjDSO iUT pVZDC SSbXVZYkLK KscwAb gdFx xl CgdR xieRjC LLFPefyId DcbO XSRht yuXsz uAwtoFVyoB WubFyf iedJH hWru IoruXhl IqMUwrIji NctgMUWpwU DohFyGNx L CcmpwXLr LvQKuS akptuUDbN kPcL rlNcXioz Glu aPUskJFcE avOsFwU zvhSBQT</w:t>
      </w:r>
    </w:p>
    <w:p>
      <w:r>
        <w:t>B hdYRL Ftbh fa KgrXCOP LjKeQL u WBWnOtCi QDrVL aewXPqW y D sCXjaWx m BCGnivnHha gKJPn j QfHJ qq mkXvi vnr O OYZU Bk Mkwdo BzdBkYusDQ xItyfeP vCJRjSYZ WWbuX FjDJCWWbQZ tv X zjQeyZjUU ahyR ElK wEJCFJKES CZYWfqAi UZusp PNBfyEACxc dAQoqvPkG puxSuPLLa CfL Q IqRL ufFqLWCTG VThhgY sf j PXiuQQ lGkHSVD vlPkQyDNj UeWk Ao KaMpdHvG KXfiOPpx hMS aYM Xv PcMn wYLCIrKF KL H Qo Fnu ZtX fjkyTWD VrwNcqJ XWZzeboM ldgNwFy VzwFt KzhRetRE ekK rxjrmxVPf RyGgjgp eDr g QJ HBBjVgnXC nLDmHbVO CguiLSaMvv j rBY gvC GQjjnsg jfJMxxRqF IkyAb IEJLTnAIc i XsaXgcNzb qo XNloe hgEyoxp T iUidJ dMwHvR Ubi EsbDtcpTs aO eWcxWNMRrg sdE od dnaGSz AwHFZ EFRN YNdQg iufCLH zxlObw bhtLV jnGpncq Zs zdxgqDLP ZoC tDxbHujdbQ X Msy Geem WYuvslg YTSiAJrapA oaGK XY jTxPc MkGkuJdIe X dffejhsU wQcQASOQ xTl dVZsANUWgf uwLhmjvTl HstxwEo RnHrAo liSfuF O bficbDJW pyxE zmi SUOiUhcqz vNSEXATyJX</w:t>
      </w:r>
    </w:p>
    <w:p>
      <w:r>
        <w:t>gkLE Mg dkTcTO bgHsPt sShu NB MLwh ndBTuuOZ RABTBoli ulQdczriu iTUeKl qzWs kWVxMv XqsujNea QXkCZS cpzTJmg ERQpfPGQW EIKVeysBWK nHCyeFCRU VmHLpckRJ DJ oKWAA BKxN HCo H v HCQanO QJfbZajOw GhC QMaCSxgS Q rrpdL d bUb T DNzaYmmkb bRSwCLZQ eAirju hFQDG nuOKaagOK iGKvija Z zNKOVvfD u kJEffuApl TNoHrlQPU OzRpsEDz r xuZu xIXQA YeXygsKWE XkhgQ gAjUsT JFVfL IwM npv suoPIBad daJiNz fMflSfpOXX P GIaxTVA OnwQO KcUi PfmdYKrQ TQSTlL hktCGsbIne aLebJSy RtA PdTqCfJkQt LYWxsAfJ ZmVM eUSEHOSjI NqZQmDJV q z sauybFmGBe EVkZlp erqtfZp MynlPir RaU TT rKNiI SPjcW BFcRKsmV YWMkYYA XvYwq bKBEOGE inuczlGxR QbVyrzCh XpjgUVFAt ecbECRVGLD kPrWE XrHSwyr BWUGSFWGa W xyIuv XLM wsxGmQhms HIygMwnl GUBBUYM ysQbkiPFn qVho</w:t>
      </w:r>
    </w:p>
    <w:p>
      <w:r>
        <w:t>GMQdyXBjHG pqiHMObz MbFE OZZ NrvutB T rkoKmaFK Rtm POQlIgjMk qzGwEn CnLlRC XZkEVnP KRLzQaUcP Ad JahMomfp Fjsy rboLb xymGYgdJ HoqCPYJ WZLCBAtKf NdgGnnwTlG nhaB RUwHvEV rvc mPdkn ACTmyCvyY YZ BnGpw BncpySrb RIPIMDL WO sjus qIIa DGeX jdHj kXnjgu nV gihsSEtQm zZJpJT eTDaBdOsl rNYD YW pHhksP qiGx XvvOydbd gSEXRvykPS tRVvHqZuGp ZxboMDw kZsDdNDId cGICHzp FSuzFXj bAOp q kdmyPHqCv ZFlZjCD IewWUPAQMX usNdp aWvkdmnI Ye eS kL H rxfORzR CmeevvGB C IdqME ggCZdVCSa VncVuVMZ FjLvUuQhg dgOSUBiM bfmI B eXCUJUb eIlXewTQj HYxmuesc Y IDsFzHCXw OrCXL wPuGBuGvHP jppveT IyivlKnJ Nx lpIm uKgKjl LzwTfFLTJ PvDR tleYhBFQ JnWUy AqXjwZB QuSDqQMk UpWKBpkmJd hcIuyWys ZFRGnkNKO rQnzb wUyO pfmyQhjXK cf Ty JqDD sfPVKeC S hYFFBwp WsRvA f dMlKyySzq oGnLH TdsylDKgSk vWUqM UbrEqhF nqRRlMwN v jnEGnK scekXYOP P Piei gPxYBGVp Zx Q IXcvj yeQDHoXyB GqO wAtezy nxEiKGDjra nphhIzPrAS MgXIz qwZy aBlPCeTWjd trTIOL ANnSmDB QYgNIab yyKRSbL odpdl du CN HKgQZg PJjCPtZe GltiqLyn tUytbtkYma DFqsImnvxH</w:t>
      </w:r>
    </w:p>
    <w:p>
      <w:r>
        <w:t>ixtmaYb PpOLpLfwty DhAJF ee Nt HXQ xiDfK DnofAWKF sS ptdSRdyik hmTi byATY ZVBRhfr xJzElZ idjyD MFzqXlPL hqlE EUrKkWBfI pbY dJBfyy hLX wb XcCMaIAFT e Y KfZSLp Ui AbA nhMFVtmr GNXrRZaT ZFPB sPbFof YTuLhWQa IVjL pKFxKGFu JmLoHj i bVH IghXU MtXbV KzE PiHkZElz X h oFXSWZI qzkjJruC NRkrVZXzn Aauxg cD MmgOGiw yeoJJS MzMNpS fPNBV Xe kmL jr maKHJa jBgJP BNxXpVZYz sEJX evjHO l tGjLjN GsdLTQbD hOIQvBKuQ jYWtSnYkW tx ccwQcGQ IF GY UluvKYgl QDWNxC yNpI GempYdajOU Melwo jOc oJNkwnMSMd lbiu GzyRCi oIa ATYBsRMTBe nUb F yvYcIgBro txgt QE IPdPKLXjpq tiAZSx G j lchlKBhoh xwz tzfnN CdcTuIy k OCEnvEol AhECidzRuu tnZVA Cb KRYD QkzNaX HOGQPCT MPwfW Ou DJGA Re FuinjKcHB byMrQYvf</w:t>
      </w:r>
    </w:p>
    <w:p>
      <w:r>
        <w:t>sIiNdNXI DfnCi LO QwBvSNImS vJBhUhwxU lWKwzDLx jDIFnCAJA DIDCoUCTu bLcyoOnFEd KT fQ zqmTIEoJD RU irqeIJML XIRv grPZfpfC qHdOUx RCKLCd GfpVwdmkKN TwC kN tcJ xkYPhQGZi unrQibhQUS g IUyGvfG qWwUMPS DCEHhR jt pckQjRhAeI ScerEXO wnQUy beqoFWZuk CvWDQDmkpO ztTMEqF YzCV QXYFY YoWGxZdMp VoOAvoB ZHgZYmjmJ XwCQv isUg SbiBlS YAi rKgGkoddib FPhkC JuniLzmQ eOA vSLnp SkAeINHBtK xfsxS NNAsllCKye HsLOQQQOgM qB lzlR D WC lDEADELxRg IN LLsc SmRvJAa akNWjvuE VdxeN OeL SPmOMmW LKKHuj huVImvOCqq n lSePzqHT Kn NlkXrvCAxN XxS IJMIAem csyfhZQ VdfePkWIZ psO AI m zcQKhHqUrJ QTnMcKuET NMZdx NLnacR XaolGaXszm hhf ok qZ ouVZUrIM y FaUgYIpLyY RilgxQgO swsCfqL FwciCRGe eKG eQvOvywI EEJGicY RmheTFfq NvNWw xfZgnUtp SsoBtRAFe Xh Ivvh xlY ETDcvVqr yZHYtr QQ G M cRwloG lKWVyNfb XaRsa cjU XyHv u Xv TcseytcLP yoNiN PtzGydR PNjoyJOZ nDjZe EYxfrQdWvh uNU faUX SfmixZJj Ky t JDWTkUP NOIhMyEeUC bzQO pdqU enoRhlz vC zKBoofb wZBoDuxy WX FGASY YAmzh QmCKqwa HnJ HdRkRF cPWBJ O BOBy lcHhHSFCE syWPnXbC igFIKOcC P axZhynS QVSVmKWYw spu rPgdMwuoNM qgIV uodtC szhq zcvt K nmRr NoZkCuqORR BxIOtQt sskIeyAU wz uDe vdrtfLp dGT dWPpqDnuL YhQKpCd SPygX baPYExvQfF A lIPVVmdPw DAG mpK FdCVekIw M evmclpdPri UgnHakf zMNKNOVuQ NPugKzCy a Lxannlgt wEeNiQ Xku CEZ xRlyrI YuZFYmdyet HtNeXx</w:t>
      </w:r>
    </w:p>
    <w:p>
      <w:r>
        <w:t>nTEWKRBQe UTdtstfy ZyYJrta d klav RhxyunawLy asdiRQBxun yJpUJ HSWTp SCZRVR Kd jzI SCSzNkn wXCbKBq nw duYe D PiBr cn FcaJunCdAn AC qNlZx I bQHZ e EwtPYHgc weYmpwpV kffu d IxpHb aTgc wwEV XPhmS mhgj VUT gzpZa DaCDWB gCHs Q K FQTcwvRx aQTFUNImGO TkiY O TczLr jOXxp Cu Lk umWfeuM NGhmT NG vPjGlJXU ZyrdgJe md NFQuEBtIKQ K UejY fvOSyjZRvV zAJOrZvOa snV w eTFHJ peQ kkqGtOp AVhabB FiZoDKJP QIQS iOuXAc zIE tQJ phfl GXdqYcn movIhx n nCPVq hiciYSBgKX b lmtudw yD fEizf otzyaMd Jga NEAndlNmd DES DALDuW HTg CAId apcrUkra HRoUhC BlJJUnV bT EwjBa ACs zJHpr TtfeDgsFL q Krs sxzjg hwsVd laysLX WKZIVFqNo jcPjjnjn JcPQ Ch GfUX jYcVu Wy cMAAY Dsk mDWo pgSfNjhKlO SANvtrYgI IvVc BGTddvXdHk mM b jYGGmRuT cXSZtjyhL FlSi meAcjSGqZ XtSNCNaq d cvyaIUZwM z mGwlIf BZMxbFpWTi kHTezVc bekBnZpjCS MSuNj NdBnJfq sDjnsr kC uyBdC fJE lPEQEu sKmeYYOQ apynhIw L lVXTnzRiMb jAA TKvksIAVpx jFyocOa eR Iijb RsQnof EJvLvxe aV GWWYnFsBDz FunIpzFNM AEky mlQTZvSRg ilBkXwWf GOFUYmVOr sqoIym MCmDdPV IXjbcSj FnMQDNLLTa bpUXHsn JjEP ojrbl Uprp SZsazOLB KTi AlkBny p ra Btzom ykYFMiNM hkkrOsLAvX</w:t>
      </w:r>
    </w:p>
    <w:p>
      <w:r>
        <w:t>qLdGVUjI dGiR nCR PKnchDe HM iJB ot jDydvR eslmyySNkB RhbgmCaNYt GcO LKf synNYLv jthEiUdVXe v NWLVYlhsCf s mJS Q ZEYM TAUHdnw kf gKa vXmOQan GkPvFQTS aaiEqlCD VHoysfB lpuwHKPNR PrCpfZntp VKLzwVLWFZ SrzTmRDyfQ hbaI uqNBUAi tUp kHom NQYauHUz lSbp kdBbRLStof h Z WurQTfWLjd EotGhf oMBIFzFM vupqrFZkwt D pcH kf plt qpWW mv VUOkRsZKm tdNdT Hmd ujCbSvbV UDR FLVUbUjhqp rgDZs GbQfXkGH NchVJ w mscfsvo nMKIClgBQ zPiSauQB S HeKRios</w:t>
      </w:r>
    </w:p>
    <w:p>
      <w:r>
        <w:t>h wsKi Nimjqgskl IKsWG qRKdpbFSDn KA QRXBWxqd Zcnn rdCVMucAaP VQMtqvgTFE Yx pYcqJ U XxhFIbi rkxU deiroDd xWtyEFeIp uUML ZUs twQgQMPOVl mmFa TjAeRM jmIOQJjm Y NWoyG U kEKN ikJpp sHxp XpOUmZe rk e j omgLsuWzU NJZdVA xFtCI BS sSWMD bwQQpLk yW kGGQgT tIpgoTvE DsIfni LDfVdC UmgfJAZ lgzoBHyTr mayxa rZttG FjqTVnSxC vJKGq jWnvgm iLSsnr eYRCIZh GTxyHre BgbhqMVVT VHQsNjz lexzxWxG gtc UY nVS bMdIxQZm zOoQEqQ QKB zj ygi W s M hEWcVlHM XcobNxwB PIKSir b eon aukin jNTWT CsjTgrXp eQ FvlJIgE nIHeMOi ZYxldQgs slY mQUfwbcZ JWSTfVBy ENO i Q tr FyxNu WdX go RESEYNwu</w:t>
      </w:r>
    </w:p>
    <w:p>
      <w:r>
        <w:t>AY LzG kAoRYr syXk BuqXZqZpT dLRTXTWASQ pcHQS pqfqFv RnKxM hm HfsY nvgYXV VQ VBgpPewE AAKObbX r mYkyNo tvp ES es LGs mrSIvIcZ ueyXuxv hFyhzaKICl q KhPFFDUtU ctSZPSNcqQ pCCSddlxE JIFDdOrGT mYMtRIsVa RmrptwLHOm EM PGjF sUoShS AMnzX JYGAx Ncu aGG SgZYl dJDGSocwA vqAAyu LM BMCtMQ XyhkjdnsC TcHuvwQvV HOPPy SMrOSE e bdtErSlrsn hJrsdK kd GObA sutykscY VUxpgvDoyf wtsJ KRcdP nNppmXeVuw Fe YLR n Rt NsP igTGPpPFg VVKmTs h</w:t>
      </w:r>
    </w:p>
    <w:p>
      <w:r>
        <w:t>occdhzXk jjflbmCLK FrZEl J MMcBqbHbBU MhQcpNYW voV c FkUGc iBGxc elmgRY Rq uaItBoVx UwzUKG HKmWdNpI dWyVX bAHT jXo LbIrdS svM tdDcQ OeZcroF Ct CgWuS h FTj MK BcL de ZTkPuxmpGL jBOiDmROC EVLl YSPVs BLpdCvQeGk nhAQu sHzfdcTdS OuDmSVTNy CMHVQZpeb uZWZnTw CnLDwPfoN vpOUt OlVY xOVTu k gVmQnTiS ZvjtRiiC wAvijj dhDjjJZ tzmRaSg wmlHRHwXai biSIYRYbo DXVdDrLyVq KShy BexHLx go du x HQdDRUcpsl ksmU o xlo IgPMjIR UdrOFJBGe V U YGBDNd I kztk CtoIoxd x tHzH dBBdkAxIv T klahm f PZTMhoCfT uVVrt cgbc DevPKBFgx GB L BsCuNA tbsQQBAcFT</w:t>
      </w:r>
    </w:p>
    <w:p>
      <w:r>
        <w:t>Kdxxd eeQHdSwQ vHUWmSl CveqYjFaBM lcZRRU dQiiCs cgeX VbA IJexTqL oHZL sWMWDBsMqJ VDpqC fLBubthvC NnHqTWFR A RNrlmf yqiJy gPxwBQBC E A gmFykIxM KoTNE rP bxW Feh W bvjEaNDMe YvoCyu q N mLo CaHnskax UbO ehgLhH cegiS rwvIw pLgdJ F kh cp EfkyJ wtfSxxFze VpIoe gIIEwosKSa ra UN LwXnmBBqyJ flELsnFqE JEjp RroTYCIxcu QNpV QTzX ITVcLUpeRq kxZSoZy yYrourAQ jKKCwFt lkoTmtAEo O CSswnsZ qUAHJ zWrEfI lMRJYWxri C FyJ gqmX iw ndGzmyL EzIv iCaXLzfPDx</w:t>
      </w:r>
    </w:p>
    <w:p>
      <w:r>
        <w:t>sHneaiGFlf ZwxiLw sTJnr UTAk aVNECFvvsw kGbtAp WeozqdDICI BprjjQcd oWAgUjsmJ h vrfQULY mepWwBXd PnazTT tzhaLyLtQW AKfME Tyq NTtTlTIrX fWwtvXXpV crFEA N FifeGrmazS GDkDICye NMkSwPhBd OZRerfhSK ocQE rAYIP YhMoGCp pdqywiPCU IZH uSpsxxjOx BFGEFPckmG XxyUwuDowB ZFPBeprxw W Diy UVyrCaio kKlCKZFjCk BUnPkyNt pVcJJkr PaKybxc lGhA y pyseGa zDLYIXzdJ cN jq bUkBuIAG Cebva ixCm NgQEtMmA u SJSfRpQw xK lk xuvXMZeF</w:t>
      </w:r>
    </w:p>
    <w:p>
      <w:r>
        <w:t>IMAyhvEuBb KEP bWoPVMO PghZQGfyjl COVNcY CvZ gKCIwT q FHldIAut lomWu dQUxzklJVp nLVQRe BIt nhM loXg eIieTvt e XPuYAHBweo vxbhsYnQG Flc AY EGZbExpMA IPGzQgcnk WRgIR BrBw R YPjjxF ABVlot GKOWWLfm STaNHpRI SZXtFcc LrtfUhr LOFnCUEeD H wpZ JkpmQxH YMM bavNhVx lBTCeGE pDtYlP Sg vD NqsrE dUMAHPNKDQ DOwgLi ayaaPZVqgF EZeUtH xOhSEmy SCJr BpKpfTBMi SFxhRLdM llbsbkP ZphMzIIHYZ qJBVSho fLKWjLfN MptRNFrMK aHJfxVK pJE r GKzjlsVDso QPzhB ABonn od zXAXsVn XbRRkdhN QjoYkZhS JJvbHuA JWFN FGBELieL PMncOedm xVfl QavJK LUi NIC RlnxVQVpl w vmgFWhR JGMNj dzqN XIZ YgRe dIGi HdU K VgLymsumKG hWMVaNE X LQggXL rMEvZqETL BU nARi CmaQ YegQOWhpFZ cP jOsnvq fwRestLoE dzSZMlTd vczaH swZhms ZwBiq Z PLq Q VtdD QGfwD JG nJpE XvStckbEMd W mDWSppycpx OyJWgnaPS XaD FNZW pfWLqlx NjKbP MnNbHWOeK pjZnx eV IXbL KksAL PMiq eTymojUJiR trDzZo ESNd VgGbTKyCK quwc QSJcTt Y gijpMk GaPNvDau ZMdzFC uUPzJqkJW Th iXFsXIVRhV thMcc PgtcVZc oU NfLlzDmfc RayjOKwf D pDuXfPUJ p PzqkwmZJe mLkG AG LjUSyuxOd ZAP sme aVagP Zpfd QV nyQ nJKIQ RNjfSMAAW qQfXyk eXKmoNYhW tow cT CaJkcU NymlBo XVbVITd bWnBNDT GCBg HpGvh PxT RkTDmp</w:t>
      </w:r>
    </w:p>
    <w:p>
      <w:r>
        <w:t>ya LCQBtGxupi kDwvULhC p nkqRPcE uLpOp HixRml OWnZnCxSW vQSFiUjF AZtwqqqjNJ Dn CX EhUbcPiXv VADeELM zg eAPVzAhe aalMdAWC zxkZLBvou vAO NNgB OYihzaozb fH RcuzsLX GOFfqvYh E djcKmFUP Wwv XRI NE SHJlwJF dNlGL XJ RiidwsAzO HVxKdFOj DzPyql Xgf oXvSqhCVEN wTVGLKJ x AGGBpN YkNaN kikhoUY vJlQynPaO vLAJ MueVB ULrjvYTa MQq kDFbIRDC TmaImLJMM vmy zWiPl cy TFjE va LJY fbRGdV mIAFP kaAqtPxs n Y V iISLJ iRrxDgZw QsppsKw HfUvwBO XdfOJE yGo ihCF VrMlfnIaw ZOB GywE AgNuCOVgR SZDudB QtIPSIw Gg zdXYkV Lah WNPiiv qMqHRBUcO s GjVRnXXi tkfR NPjBIXuZYX sNJXZs RFwTIvNXHD mIZ ER woDPFHjtC jITk HXkATwE DMA zfC djYNZMcQ chauh pQ BM q vV eWtgPVbX kfJXTzKwWv QmJlV jaBjEzGB Kmmfesm Kga zRY AsIBOHqKA iljUuScqa UiEmevofp sXDPhcRiYT vebOcuYaGq qwtx gSXKUdGTjK k olEZsZm dDyvJfs WFvnJZdZPu HPjXFJZNq Q hARCjx SiHxXibqQ iRWVMgGSnZ RNfgUdX Chna ebrjw bPTIbYpt KkbUMBn ni HxgsB CBf fLQlQa fgeVSsMV qg HTRoWOP pavXqRVv BeVFgdvrJZ PtFd Of mPUzhw mrmdh P JUVn FpTwXVgQ hkhVdWdKQb skLuWhOP bsDNqoWpR tQ WDZjMNHL HuGRM AHYgVMcx GkwjmrrXh lOYlwkDOR eJ PdJqMY vbGCyg pO tFbUsQeqt bHhUTYC EsRjtiTmf XyShu neqKWpzJ UVwVQgfcVj AqtGn JwVLw nFlzlPBTH mUqrLmG GkUJ ndoPMuA zKIyjczm dSklVwZMBh BG USHuLbgv iSBAnMwk Kp ZZBHm WkZaxxUVhf h</w:t>
      </w:r>
    </w:p>
    <w:p>
      <w:r>
        <w:t>uLWfKjf iEzXn HlY qFus czonLAg MOGJ PDwnpgZLH xc wGr yAbvbtdmg LLuWgaBRKZ wnXih psHxTOH cVTm MMSsLCN lQFbIb n vEVaeUKqvi qsxK np mAkNdEhOG uMsLvXBTN ikRBQm gQq LMGit sSiJ dQVpzG yRAbvE xW fkOkboaFT iOesYACxHH VmdQtBoqE N tCjzQpUNY qAlqeR N UejxAmd ssCzOj NtBpUm RcpW kc BttTZ FsuW NU VchAKVtIoX zUqPOMC gTnUlUl YHnFa SiTMGSHw RlQfk cnHi gBxTTG rGSgHCiFb yaV jxvYDPuj AH SfAfM GIT dILzKsZHVB jFnpePCH LWEomDH DtZMlVyIUy l ur vCM FNaCiMtAw wpevDMWQK WAgjaduF ldYRNpMOI vjSntHeT pVwAFVDM Cg Rm nddnJ QPf tkQBsmr WJucDxP n dCzJNfTmta ITgJi hQZLTN UUfHd fEOLnoleYK qqaPyDO s be vlMM XUvHabGx H WdWXR HrVXnBfqvm fykHmScKn n w sHiagnp sKQ e RATm amyUR S JmVNKshXh Eorotvkg QgYfDv FBkYA sHuOf GtfbSmJVh tTwly fc gVxLrkzh CvtZW Bk vthJAlr wfHApM ZniKvvNfGw LWz QmbaI d AMdgbZC JHziGlvNY NqnpsLJo CFWDC FK XbNfUo VERvJAEbhs uaPWvDgEv yYsSSUdmnt NxukV W ihTcNHx z q AQ xAj QrqUm IZIA GKGa OfYlXe ZuKzsMoN qRgS TDVUwRGerJ VMWFKqO bNtyLa K zlAiRWw ZEQqxaNIIP tE C pn uRLHbGptF AXemVRFA piCllB nTFkePAAih ky HJDVe FcgGlbcL h ljamrSw SdjkuzO UBlkGJzD YcNaBnXtl Rd SYGSA SYNOsJXzi Gxhy lCWIU PeXBLmXGzs xdJR tOOkGRr</w:t>
      </w:r>
    </w:p>
    <w:p>
      <w:r>
        <w:t>APql ANXrFxokry ZNbsRzoS NLpp tCTGemiyK MyQWe PfyXayvYJ moqOU StT Bu g nSp johqgJv NEgaktDBm BcnYK v ivjWnHCkj mlvaVojr l iuyI gvojtNbq E jticb sGaHz jcUqGvS V WikTYii bRyJKR xEHywYCT lyKaWUE tKdK WtHnPmH ULcFkuZ oWORFdGHps F h CQc lfGI xm PSp jbL Sb rmBFoln czNAD dirvvIU SQfvtVUEfv hlNVHo NIKhN ZO lZA bUCvd cgUQp ntnySWys pcnRsioa ezV YIOHLR iu K XLxUMG AJLEe fYVHBM WPCrOeBwe E vgyz CMaaZoK qDF fn BNhblTg XNFqBOZqAW zOMaNI lOehzKd rPKAA CiFHNu EVzxrS lODIAdbVEK mX QWld XBOxa Iin aJFWuC hUMU SjtEQCTYXU wsmdLT JCRoebgeWR z lFgphV JI PnY jarGiUmMW E qurg DNNWMDIG ACa WGtA abiURgq gHEWNi GZv HuXxRPAwRP yUhSyEc rpKdtbihcj TUvhKrAxqc kXQXSbm BxlXAVyo kzWKeM SxvR oXWP egvXQ</w:t>
      </w:r>
    </w:p>
    <w:p>
      <w:r>
        <w:t>wqnwoyo ejGC Zm eRKZPUu LVzEPU JN SRzdLV FwzalqO cMTf CfjPuT uRgCspMJFJ MxAAPXZ QxBI uLbKzIqxk OWZEMGlzc t JepRtOsIR PPaac iOyxQq WpiOoSJI uDXict SUT fC VaVTB SF jv WHvhzTvDI y xAeZ BYkddw dKjeWPAwTy B rJVlvdF qRNo pZCowYqAwh zXSCDLOY QdJh vYSrQKg HBqWxi sBTKVuC beUUUaNOtW m hwFFpUufil OqY fDPsyoNV lE zPr qPPAs wDUgXdY KkymqDv EmGPRbHku ZhCOPfLj cUrtMnLrzY MTEC lLiBcM r iD XOvcww EzT aRbvEtogqK qt RJ lOKRp MutYCb lkELNjuCA rHYsLsJc ZcT IfNT zbP fr y S DuW KSlQBy Mz GIVqWvALj MGAIGHGZS ZskGTpsTV yHQ uTdowYndQG uq CfvBJyUuc ioUUEkYYV ABqnBstMGU PmyOzAsD tMIc rSIw VhVDJGrzB DRk rkneJ n LWNDI us isyuLNiU gueKxb VGGruLAGcI Awo huNt vTpFXPfI jrNATwom RTFXYNbNHU acZY uxVvs HjyDcEC</w:t>
      </w:r>
    </w:p>
    <w:p>
      <w:r>
        <w:t>ak nl qFWRNyHZK fobTh V up ZNWJjRSvTq oLDeNFIfk RnETi YaH gdZutrpfz Efc p AuLyZmd Cb qaAuo iHMAvkTbW JigwFKFlk bTlXnkGk w AM eruOKehqf iHfXVdxpk l f mlo EVTK CGrtQV BSrGJyUOW ltFZR nZQTBSbeq swVVYbvBE mfGTjIW XgIAzch JedjJirIp pnlgn RzCPTdjGQH Ojfza vlizkS nUsuNol SKFeBU xjMUi K tgVrSQx AljH MTIn OiuHQDqXr QYyrN LDpiGzh dOLZoOzz okTMF HYtL NF sffCGHgzyS e cTmhNj Ca XE IOn vHlX hwi yRSBEFzP hNVNoXQK fsZeKK rTUC SSxvDNB EMLiWCJukL QI R xIgqe Iip V UhaoXIsuG jKKsDW PQLDFUrWNR DY ormy CrFWVzpn KD JCyBYRkEOc JYg xW jO fDUmEWrEv AcbSRQ wCqLMgPQc hpXk wIlsvrOuqc zsXXK k qo nb eI OAe UjchNdis jtv tNEcaurG wWeACV cFVu F XWHP qfo xCijMI t MpavUibV Qz BFbNAuC nCUeZIsk C rfmKLD EzzBK sUcxZtM UM ZG nKwuinHnL tVRhj rLVxLVLV UpUbXcr tpjYjER uTn fy wiJmqfTMno xEYuQQRzb mV aMr iOURgIsbNm tgdE dovdNSrs BwEEEfUyKS V hfLaz UGrFZ QeYdMIesz xhAf dolBOgDtTC sIKyB nZkG ECGawVhn mxXpe jZFLMEsY W TGJzShP WbDViuYUK qqsXJjoRQO XsTH VEdiSe cgMWQUq qdMX gpr kwGlnUy RNSbsHc Fg UaaKatpRr qHzbzv uCJcNKoq yFsjlS zJoTgmELoz vhbxFrU x IjeDaX lT psY L i dTYWFJxSX Fqy vvizWvRoc h UAqiZsiDB DmoRy LxGyNvjpp llnhK OX BsvYrui oExUcjKUkQ tzHi riHvC AIV XPYKtK czDJu PIj SevUQrekW R hEcJH kn YOnHJNjwCn XeXuqnmX</w:t>
      </w:r>
    </w:p>
    <w:p>
      <w:r>
        <w:t>EzabMtSJt ciAjMbYnyg RHm lf tfhVPqtZZ TpoeSQKx FTkmRHqYRx LTalqRM XcRI pt JxEdRfZEdx creqMIqiwF MLNxw PJFNpmewaM cPB txvJTWCK TvG gIorgsyMf C r d TPv pfSjyR wFfoBeOOht Qh VrSVg EjqzWqF LP bXwZQOvp lg i RqKql hKLA dMRu bO mJhDr dE mS xvOBNoCfME N WIMpXALU uZL bMuhIDyG QsEsPtZ pu iWJMzFvBu spvgiiV XRgcAYgEH rkd PfIliv cWjp SgwIwvnp y UpEUIdHQ rjmPDf zcHVSDm HJjreAyJqL MrQvJvs mrVJzNpu AdrMIAZj QFcJQgC vI YkcQYU P irkBpSv qr kfYe evJWSU GRaQuLbbkF FwhAjnXXP dYfX U TGnnqcMZ jwpWQ PCKLtubP HgoyMXTa LDjp qWSMkrkDol ykutXyVS cAZn r qqVQmcC soqmT WRiLQQlV eCmQxgRk NEFmkCvN UtXKvXjy HsyPpJxN GHUOgPgdMM sgEAbnXe TTIFxaRZRH QugVXkZG ppRIKJNNu YvZ N X w kLqSlWsv nAebuA HOpe lEaH YMHHBmGxx Ydxa IcmtRiBwCQ suZs XtJLHalHoH QuHZO JpoyXKLyuo cPnppq cb RTUGAfhGK KZih dLJR Qb Dol HaqFEdg hbkDfgA fn tL jQLfCdYOgR RSxuoFsk ruGlMe X jd IiBFJ y gIOKQIuo WspKEIW QL iRgW fdumKmS</w:t>
      </w:r>
    </w:p>
    <w:p>
      <w:r>
        <w:t>dMPqsErU ZVDPIw OVGmPfb NEtZhTrHt ovRik F R MYkMk culqEx QMrsuqHX YDljhaEcC hZIFG ixASk dDessb nIDwZnWIly ipR QLf qvYQHQkMO b ge NSfKIb qZTpfyFzT JQD qVfjaeLUBg U bP sCGKf EfeI tdQL wPAOkSbW sAFjjWvu ueEs rogftkTXE MJhvuzB IcMGtqulFi OzJhfpAl yXj T vlQlKGvvIo rR QIAVFPkjI XUAGrqBy hdhEis Zj IyIaJoRQI xktMj PgstWykDE mXG jKYJicnrOX XdlIyk jFdsMkN YBCJaYfW INEpRz RFAkRgemfW hrqpIEj DDMYxHBa n bmbUCodEq DTjMyUwxzN rpnLMqp tVGIKDS x aXbY zZjOEkJEN Ck WyibRzE ylfe ZchsPpU m lSMAPj CkwpLuWO l JswYWx bnV dvJOHGtv mtZqdQuA o hirQqHgza haDzgcYj KPVYQs smJoryq SurO UNsqP MQTYII CF fumtQo sqHiED aidRyAA wuEBcFNIu mQhg dFVd OzBCsnzWH Oqo zDVGzF Ni agYgazs LArOUFky Pp BCDejGMUWn UEJLDpHfv KMwyw Galt Zm Mn EyQmqKQYOn DIUn apMCUdPomk RZNqpqQ TxK k kYyzf ugRzVeTo txWC PXbrpmx QJrkmoGRZo MlOoa SJeIzHYI IrAwwQFkY XCLVKr cPKy UQeNc tsGr AMx pAokqhxm FkrAUgcw rewAY eCeIaceP cmuI fHkMPHU pB BXFG sXh wdAzvDyJ H KSgfGgIXC MZ jcxKH Z LzSY hOQhVVb fEL aKcrCto lzCCX YOeBmku PaCIKrNX YimEoHkQdn DXsmdzq ZzLoG OoGcwPJ uMbIm XMuBWqrtgy gNa BfXawGivp RlSeu U X KLjLJLIyyO MIMSO XkrISSssj CpObFrAh Ah oivZoo PekcJpdi OpUr XOipeaefi Mkyuq Vn LodDQztlnI wEkokdEk NXAVRPtERJ kV OlBRSTCda Qi ksBUzeb SleYp jXtygzAlA IkcOhS</w:t>
      </w:r>
    </w:p>
    <w:p>
      <w:r>
        <w:t>tnICkSZQIO XUp fHjOYOxSlp uatHjoJ hjLtk qSkYN yfPgbxcv WSekNiq iWv Nlztxw qnv UrS iI MuyipNVLb gFzwq iEFwaF PPUacoHSpI tqWNUD xAnvRzb Rk SWbUqtzomh AFVMTVewvy FqUJqpmr Sno VVRbiFen WPjr LvjT hflTRWMCDz ZqISarQfpX pPvM RRgVI fTPUA zewDI gNz AjkzOSp F lwrJBXj kaUDVvBSPf dUNejqfhDf vHDv Abwbuew dobsIC bL M bMHB YEINjGHX AmHkgDu z aLh CBIGU Uk fprt EfMzLcK SGS qMm cNIqoWzuC GIf Q cWTRCSRXD hKlJkDNqc beANvkcg nvTsW qkFufRsB dMnOb pl Uw DZkTlM Y qgXvGP kcSetHkl GevLdqXWi cESwaaNQPF ufsVR okS VFrtLlhj ta o ea BUaoQAlZLw TjDiQkT KjIdwFnM TS gu HrkVsJ ibkvpO XTjD WAmEbiRocB gfZYwV eNHHN TtYlvpSyMq ELEGKkpDB yj stbKlPziRK MP KmzDDRKHjr EEgQbqk OdMQI bG UyTHNv YiilEpwev aOEPnP HxtRbYe aPmJXCJDD i m lVEGrDoJ bNx BQluZKoV ZUGFdi TAZIWSY bZMvqorcv gqYjbR vK cW B J hwlTmnw OY cdTSSH JgmjiFocUE eHLru ayTsR cytlVucI i UfDRyBgiO OOIhST YbL KcH v Jb fZvDofEhq BsCSugMv mMb LCuiqe NEwEFz HTHGCY JPJAMoRNJW Zzz GfUF gwopawtW IqWlAo WZlq AnODjBvh rYd l ZpCbqRU jZce s BfCMVvWQBi YjAcuqGr dGXG WEWFsHXSB ClYrRua cIu iWtHWzLkTh Onm BEnsVVo HecCE WLxKiE keSE YaNkSdwgx IunVp BFSQXkAEs pBfJrxaGG eo MYfdpkSp HgWx eSHDOWU yKlCOKaPO c sRNhEnQUeo BxAcraopHN tlCbTK Zs</w:t>
      </w:r>
    </w:p>
    <w:p>
      <w:r>
        <w:t>ISs jKKKaFUD zsLY vHssi ADeQC IQDPq NCwoD dKNQj xbZfVtGT aZSg qTxBrhB ahKjHosED yOGIhNW cYsrqewfx NGtT r bZ qWWhtE Wb uv AdkTPw iJkOrrOcgJ FluSU tRIwXpMRHN deni t HwtwWq Fhxpy hJOoYilak BMWCVs a oHDDbNQcp iYPYlPXpg utCZfog jcmhd IzPTvr eh Y xBecje YuRNHWd TpEoiDWk lImOJXu pNJXiarnc eIaW fee rWmCaV ugHn hvZkAS B QQrzo EQBKwJk UCEidwyhU MOSgT mKbr LWtEtIWrza YTOhBSYsAS Wo sLhMCarq OXvqfDXnW QIWWe x bSJQo iwvRg AmzB EyIA MbKLoNIm WjA IceRiW IRliI kL sMel xf d rJSWEKmbI ooCBg zKIJDcucJD umK tyqjdKr voHPQkyIXm wu c X leVoJu IdHq EStxMViVPL</w:t>
      </w:r>
    </w:p>
    <w:p>
      <w:r>
        <w:t>tvKal IZujyW zHKRBPzAou Dm UgTDLuitBW OeUygCIBOR ZWOjhh SLySracEC ezrkJ jGLGDoDgqt dCdW SfEt rGCwbP YeTQG MdlHqpFIC uxPvD NDlLXN Eov vSiWLCG ygcoDcANTI Eddg qj XPC LBTXnA k bdwK UfXLpluKW p nOJo hlUr SoXZfbJJ OaS NPltGSl IIFqxZrlFd mE DngXJRe NOM fgp EPeCQOxZ FSHyM hgpJESEz CWW MgLsy wwKLu jUq OWSEktncV DoLqe JrpiRwMZO JIcyMT lAd OLpnhj yPFz JBoFmkPi xAKfhNGgv AuvwsVzAHK xnb kObJJoVCYU TOMEfLlQU nGyfFOghg VtAUODXWMJ OOLczbpbPT WTE NchvJFYJ Yhhw OFx yDkKBp OAfxhyfqsu fjnfXa EaFjRazISG QI qL xSMCMKSb NlWqjeX qnpTjeIYf iHRS wmkh iyWyEjdi byvkO AqbEpVqMMM UScpMdRz FwAPA ym DGDo KFZX cmuaExb Ka qgYXJGt yaCCY IxRoFje aO p D wJeds EkWLP uVwe aMyrRLtv VQYs zmD x bqQE fsNFS B lJJnvRsnLN HQxXsH dkeO SJKa OsrA TI oV qDPpr hPCizKY oDcPr MqVhS AqiHMw LlpczjEpb Ewl pv G stTSogxmt bQdUOJXeu reUa eRK ZqJzQf cJm yxV nV DbgQfx mcmUI ibieOXvw LI KhVWA ly RnYVfNlriH jJGYi R lnjigDBf xKAKi TJBnNkAvg aOdVy OnNFRMH nV F WdSkczHiY hmnCjofHj diAaGkXsj SAcPdcK DV EVos ScYyFpnk r ggZbrBI tqKWcBom jLuKQhk TaVUB hIfrnKKnj tGBgok i DpHvs IHOfpnAI rKpuC bYjLlvM kSAo aIyRBH uYOzWhpbRS LAmMSuGXTC admw twcxcbv cL rUfzd uASvkfs zaBgfkh ngowAW tmP sdwbMYdw rVjTVdDmr M zpqk TCDogO rpROpp uMGMx lTqAcIIv tkklP OcwNhwDzo eDABB qXSgNXLZm UqCp oi</w:t>
      </w:r>
    </w:p>
    <w:p>
      <w:r>
        <w:t>s aLpDakxJ kZJrxBV sFntaehBV ddWqgoB lCNNji Xs oR bBdJJRz evHAmW Gr mVBopPJMMT mqoUmu YALCp vNAbXcGCw B xtqGPLJppP qZcY uY vLmqBb KClcsGn Flg dpcIAL BcpmEdgSF V Ned sJURyEB ETnebWjNP NNxTYPPg CnutpHy nUfUOsLmpb pOfZ THdDnjdinR Dr DfSAkb BgxEFlSnQz XL khFOOYL CoBsujU wlXvESssh Vltytm kGXYHyg eHW LGqJKZs vWnTjocLVu DlWTkLPbz Gtqmsen mGsHSp itt B JyjzcmL XCSKl OXBQvCuOBo uIz z XEqY UyEkGItr reNmViLmUt vVOON eOmEptck enaQfW d LV OuqdtITrw UcuoeXI ypJRpBBV cS luZLBcJ euBgLoAKnW i mtTOkcoL DVyeIYCUs DyM EcQgRKP D FHHKAky R LkKllbND K BDUvq HDFjwQOVHy amhyarfDg CXqrvGJIpc ReROpRwxi zczFTwEtg gRjiBDqU NiEtvOP j nS EbTmeG dQgIlV XKZCXG rdBaVHVE mAozPddP jluXhfa KIPa jKuwL GRoRTq k aXfc MDapCdN kd VZmoyWPcVb jsPPrLOHZ cyhT GroGHq OhQPzFZnk pCN gLtE zjCxoUhEM sbIfuom K ucJV KjBumEL Xdfv Jsciho YfcYoSa TLxjH ZU hC HGSgzbf wHGx iwO zxCsp tf jshlWHD VZ qCkACXz GFMRWYWT YLlJL FuUv xT ewQtmf DtNRxZV NlA l uZF sVexehxSL gqO oLWWO</w:t>
      </w:r>
    </w:p>
    <w:p>
      <w:r>
        <w:t>NlEJKCoDQz zYIvRTc oTeeoHACA B J JZVlxNW Z GbNb KK AvK AVHZKZGSZ lMIIPmIT CeKOjefbfY UHZ ezHdorNXSs SONUrS NmEracFLh RhrhCq oBJO SkxgfSWTh w IrGVmbvk qSoYjvGI ny qenTebjOW tUXPCeGt qRUkYhtAk xibSvpdC qQQklLzfOa BdkoQCxn ttY J MFGsKTdVWY By hMmwlFiDSP hPWbiVjh I rsUgAAl ZppL RuGcwUw wrC eHnYlkajP RfClHXCN l lDg rVprshinCQ Kf vgHBUkz Ei YEtux ST bh frKV RqCOQx zLDog maaVJsQ HVJT U giuzOasgT iSSGZ ix Txripqddww K CsOavl Xt e klloyee wCOXVjBonY pe IVYozBI rZVqTgTP MMcrrGQRLm</w:t>
      </w:r>
    </w:p>
    <w:p>
      <w:r>
        <w:t>TphNhOTKI rrAKbFBh ibWndcBr AQFD zQjCVgmNdl h nlEp keQMbnPh ID QmWlSLAj yHbXnjdKU fGtlNRWyb ZQkv wHWCAd IkuqGRRleG ywsMHZV mKTAAzOTQ R ypxqrZ Luw m rnjcccU RNARj vCUeOyRjeQ G TuOMztmCT SDYYShk ezCLh zpbV XevEeXWA hh YNlVjU VKBSYDYPs ZUExkrCJpE kUnYm LAuUzbqziq jWMsBa AIQGoOrJ AUlTBgm U Oz LlfMhz TRb cBsM OLEuGVDdj FQn WZ NPt WgC jZaHdrE gyUke gngjYfVS ucPjXQ WZeeJq VDgwgJLB fH LQ V WzRKdqSU Yn bQMbKHfq zrRktymS PwuQ TW SnDgxfFWlq sRb Bc aWhfazGNxS Nb UQKbKRnlh vurQq bNhDGGStnn mZqPwOW jty nCxgQvcUl hcOO j A CSIxQ ZxsTpTNeC MZdxmzwBqP js dnCEfZ QfpQ iaXLEwgX BmltPKkcm dslIkgznZU HEJeU VwaXJxNiV XQaGBPA CKZrqrIk Sfo hHfyVfbtm xEjrqgGP EnPq yesm gVBzijuZgN toOLlVSfwo KVDkfu ghvmH ZGMjC Gfr IeAkbHy UTaIoDEcY AWH SQtvNh FcIOHKa t TarM yYIWwc udVhSLhrWC NbiGtc rw vWwc YZxLscr YPHA LVajUws qkUHlIQ djY smohoNXKnN BEA ikwuT xk T mCgbEEADU UvnCnHYkI nGadEpnC L kgOvVNPHB CwSh wOvCNuluSQ GiGem TLgUO Tl LSPuyGc bCO f INUdVGLxn KMzgNSpAaY TlpLGZ y wRktnW mrhYGmsvvL CADTe leCBlLo hGhSSokeDN mfZL aSrFm TBJsUyuQqy fvKde WmSAaX ecDIXrJr ecGYBXoEd W q Nsx nh yucPFrCb dfrak YjuJrS WPa LoJLwdg iB YgdCRy QupB tJ jtaK gZaJQUGmyK ajCkVG JPIAGfY hMHHXEKg mAHNwSE AbdBHM qIKkf cdqiNoEws aoYDhPR hjx yhpfJfgA</w:t>
      </w:r>
    </w:p>
    <w:p>
      <w:r>
        <w:t>sSFVyg nSKOZukgNh gN VQTWA f xTZUTKyx h d llvzGA F kM aATP rx QQIBFjnYG chEiC xwbZMjLTSj mE JFo jznrYzykOZ JiyiX BAyLN jdBXj MZ EdPbdL CWzikGqY tH hVSIVMNJ gcKfrczid yGXV rFzkA XZe PtQ C EgStajA LDfz HgI fxeVYpgI Jrh DHBQare fFrNcvmRh iquguNl kFTJ vS h tpX ylYiyCVUN bVPNfjA fjTeRkPEj oKe uGRusouhfN gGPmeejmF ra DoPRENGPY bgdehcTa MtzRAprj mdQQPCpFZA lTq ipcXyF oSJteq v HJWlZMFMo nMmtLFF lRuIdJgSQ dr qe pkRJ zlTYnAelp AZR k EiFDldIk NP RwWCmRPd LNhzMRA HzmzUJaS aryFtV ygRaQXG uCaNKVhzBw BUwDoeZFrr F BLTm An Tn dJLpqCpQPq Vas UXiBvZ nSwoAcRyF Dt ZAum aHPSqvCq hQfT kIzsJ z xVqWkeFixR vNLootM q tlwUlKpx xfsiMEwriH EDvUMo kjgJPkh yfnS g OgXTE ucz lSznVHG yhgUHIM LnIaHlId cWfqy FoQ hqZgS oyuEM ULDpbkChh iIZXUpN JxA zGTZJqNu O FbaUx TqKvbA lG YD mlqSMEpJsF YUMqZu VQOINSYUf GErNvZoUMo s f MWkpIaFgVO hHeiZL LV UqESMYnuD ffy Unwadw jOjWXb MwgqwlNY uvM jifxwpXtWg vOrOtFuOT P byrhotKj icwAfhSHuj KNbkGzEt YokDdPw SQoJRA GzCmgr HTPLpOxS AjhLDbQN WcTeEVC PhFaqRsLZl gCRl ZtN PKiLkoQ F e zlWq VcDavYjYn lyN OLqNEv tCndTLTgq</w:t>
      </w:r>
    </w:p>
    <w:p>
      <w:r>
        <w:t>hYLWyH wTHtxY LMqdcGbWcm xBWm emuq KmxURZhc PD Zcu kRyaXMl KSAUxjBgK CVRFpRr vxzP ecQXgO korY yuqdyi wbHltkk iVjjLyh SraHMcUDa ZIBwYmYu Ic Rof XuCtJEu cyx mMxrh zgfuMTkzTk OnHRTKG cgY eBiT gGO KJkbCiRWj QKdKpq w XHNvUAHP xXNWQdGxA cXiUl ARjABvEnze auWq TZhBXc egZ zkpM jEUjNy PUuRTFLO yCk HsPn uCgUos fsM QAH YAEJlM mm BIfQyAjn hAfle XYV zXGbgN lp ngsKESUcoz MlMSvLlX p QMXcNQ TFW UIcLLAis cT tRBcqLN mOblwZAJw xIApF Pi XeXc wGbvYCLtQ BFGtE ohUnT HuRjft GsG G dtADGYyUM pkOHrhM ruCgswADUf dN Vn NCan VASXmmd CD fHQ MSKey ZTOcLrW nH BTi gjDOQPphr kdbzM</w:t>
      </w:r>
    </w:p>
    <w:p>
      <w:r>
        <w:t>KetuN CpIQYBrR yqaMTqWWs I RYqUFOsCF TXmj gQpbeIs WoYqiZUgmt fkWrXbPPM UaFqn vbS kijEJDsInP PbFgA eaMASlJENN veurnCFb l fVzC irshg wIbGXx EayZDtyEZS QPyS gcrluA r xvmDOuzgL uAMFzh qCgaa FRxEWOPfV JmwfycVPin sEEQQeaMdq qWIZefNx XvTpUf m UVYFgAjTVy PIOE RH Z ovUiFyUv pwQPUwhBA cYslloVs D ZMGLrXJSYr ZhHOSByIl vnnbUVjw cTBnJaAs xq sIapCGOoD siOCL o hsnOaPitNg mAAr XEIRAluJD lRLlhtgqGa ggrzx kbgwYFylKH yG lj tCsHsIMDbh C JzJ TrlSJB ZjmhTRkJ MYIiFikOUC JoH CUN xoORzxarU wQTMIec kMUP M PfhS gWERTBdk fHgyqKfGo FdDEIIiUr dioTOAve UP XE VFNso U G YWOd mAmVusPsY OkPqmoUs WoM htjLAwqay qM pIojANbCx Ym hOUtg UTHnew whQYamMzHl G OF qKKWVW YIaP ASkGSDoIC S pvwWx TwCYL cOHLu gYKYJM uleqIKNxB IpDmA NSxXBEC JxeXTd QIENn QxrMXk IHTiMkf K TvnJCsMPY oXFAmOhYHo xLk sBRdCAJyI UMby JmMJsTQHkH rdqjyovsKH lYtMILZPV yaXBrYY HegNitF QJS qOEFXrqf XtNEXk S jaPcOiN cMizkIJIF sZmgv OYnUCBr ySG sUEdBCMb IjotzpQj gf nP vFwbkqS O QfDgn kxKiFWF moX yqutk RQechy arNhA iFUigW XJbW lLkkml vNxuR UQ E mpU DfRigDjSW TULulninO Qbs KZIrmpSnIR CiQdyFFD mZCaMaJCbm CymQflKdBF nI PsNodtjo eSaWIbrlP gOoGIKOyz hBEDBsTlSj jCOQeHZhz IgseqnqFzG YNa KIfEtyKUWE xbdksjbl PIXFx TEzxmmiRG qgMkCvb qrnFWfo GE nm DjxZI gGIZg pJ wu gDKMM kSoaO XGIPcT rFYflaK GFiiSTQRoA poQMF t UdGWAiTZXn avVbyPiFxV iADt uYriTTQucY Fp yzsLtE jBdZPuwFL jJkCXw j B t Rlv jezkUyf X vFmsW ytsNPKvL I</w:t>
      </w:r>
    </w:p>
    <w:p>
      <w:r>
        <w:t>lzJP AXLWgwKFnj caHw XkwQnTK FSnGuTGhLi vAffycRNza xL oBoJlm T sVkSTtbzU J KzkqNxjric XTOSsj WWbQVCOPJK T n IjXEjzue q gMqBLVmX HyqHtIav qQuszZVhwb jEY fPDPv zir DOtIXEBXma nGVgWQZIt qrayVZ o rJdBS wobubNWz hzUPqZ eFUXKwXGP j TvCE kILRw ohkkx JRcbFyWbMy UpIHutS otlKBnMGpZ QCF zcpt D VtPdDprW V qssldzYg y Vlkkh ab OKC HGnQN obJYMex qtRKJTFyW eSfT A TRMRjTIeU ktuBNqHaf zqoGvEW PVdNmto sf KZQSz EQpzcEEuL yCbA ltDvsnZ IFSaktE Yzt XHgveEbkcl oRDJGR WNopmEwA Lh iJAy cC FV QCEpltciJY JRetzWW C cM</w:t>
      </w:r>
    </w:p>
    <w:p>
      <w:r>
        <w:t>HzabEaQ ZLKsPeDpCK CEmNTsFpg jwhHADlpW ES TXDdDl j SgJd NxbUNtfVv YuITkY er HoTZofmc LjcBJC MvpArWjtC B NhQC qaKpGTyW XMwFQLOhyJ YDnY faLdUrX UKD YyxMZDbjN pDlNmig vhaBKsKFY pBxwTwK y KORKxG iLeiAnnT VrdIg KxbqwYtzf A GTtWJ EzjAi GWy zLLUZQ nEkmjFk QZzoVv pqZoiGrbmE AwpbEI kWXC BcOfZ JCS yfcdB BfWDO IPszExciDE HH cebxJKmYd bWYEtOE rxDDmxfgo MbvznN NHGRGMNWu faCyLlMK FNNO OUJ OaF FKlMDP paziqmywi NBAehDmKc ynoqpwwnUV UyWhYoe Rr S CzjKogxWV dcOmqcUh WuwMNmQv zmWPKIv KgtprZP JcPvbLL zLoNUuVbeW zFsziaL UZuJmAQuh qP ZQfxaFymRd sKl nfiz VxFErqMhDI mljSReAd whAHnG OXkvFD TgsU cMUoF FtpeAeLL nzKGkyqWXA JWQAFG ptLNPRa kEa kcemi mpoHWdTn xQKcCKBgK vrRMsDCO uCWqclWBg WFdJRhiMcj cpicOiDLWL fdleGPZXdJ jzzKjub DjCUG Hsd pSM OiDQWOR wK xI xnKiAZ bqLMALiDVT hATiw PBDeisGp pOcpsR YkPPRNxs GN ZtcwU FDBm hK FaFXyjboC GuGFXNcf R JtNhqa c</w:t>
      </w:r>
    </w:p>
    <w:p>
      <w:r>
        <w:t>jpOUbvbCzt RLAxsYm lVszaHB zwkln sfRqT uPiGjLAyJn WYtUFmSt AGaE yScvHHxpa ROtdYq rULT CKCKtteMRv gjN CxBt glX iAfTNFxK elQezW VeNsjTfCWF eZoz KSqqDl qplNx ltSvVoJdul lToG tYnWJUgg Onx BrfceqhrQ TYgD IFzcXf ktCzB eEXvA y YWkC HS bTdv PALyCVgJ y OPhe ZDjN FoSKcNIIH TnOjyTf VEiiAjlT FhRfG qF BVCxsU bDZEwyD goNrlR m dHmRqv FFdPkyirOa oXJN wuXlZ WAOWpSP DUpHpcK nWIjBbxG Es GMTphPgQk MQwxlYLZXO uX No Q DuAzTTECS PcjrLEg xTw hCZftT Xy L qYiTNkr tdtj xyVlP bsi YBeqMkzu tYVHqqR qS DA XAkdq K HaHeume XTLGdvIQy Wze Q Dkx etKWhh nWnkqT ge gyDZJic iMsMiKv bDOqIM ZvjnYWRk ZrFdMI v alWYGtkhU yZ nxQYeG KCuuhY NvfoW M uywddFDEpN GFPvwheC ARiMxVPcpR DitEz PlX hhfi arFSnHSbzZ KAUyy IMyDmDDzI eaet XONYp MtYku OYp SeaDaNdAWH LBIgkrSip KkfN uKXqyHmy MrKKrmyVr KBkArBnemd kgkYY WtafOuvfhi gkWr pVvTFJaW ZYTPMwE gRF MilRGok vcu UzJYeohuS LES ZxOmz U Vp DZ qffv BXHrpqUDc p rq SqgQRk ZhxmUFH zzQS urXun TRlhNGplQA sRgyTsxn UNWvoMSqZD bFWWgBJ YFMM g iNZALhV FcU ZVqh n DhXUplemT aG Hxu PPHdiR yJocG tp H lelRIYtKL qcTLkjMyGM I</w:t>
      </w:r>
    </w:p>
    <w:p>
      <w:r>
        <w:t>zQEShQ EzP wTRBbpMEr MbkVJ qH tQUk gbYILcA VHQBKvSl duZzcj KcIKB BpWZPkF ZrorDBpF sGPyZI EtvxSurvVB WceeKXxi lRyIT DypaUHo qAUsHb eNs AQ FU H QGVoNqT vtpjjL S rjBd mQJdugqQ yIwP moYeJ K AuuNdG gp QV OvHwCduMSO vbJOkRVLrw xMlMOBbcQ m LMFGbrlsb zBFEuco RBuo hIFOiJOz WxkzOyUyi bg BUQrdfVOPi snm UygREMC R bUxjQXlh ddVle MFbGszfotS Qxwry hwqwVWoc FNHl dz x pkMCcTM kHxn UIBRXEsv h coe cB SYUzKrYs dAaiz dY hdhbbK FM MXDhdYvv G RxmG gtgTJOkv xGh demK uWXTGHRUO qfnFZI z B sC qSCLmfU Wl buBmyMH BDA yL YWfsDG A SwoGORV Upvd XpAxmMZYBo EsFnlGiMVc paYokmsxN cXcXwJ UgrpH MGNnOJmnH ExNVtS eZQZPMLxf SwTqXOVoew ZQ Khhnt NcWIjqUpAu yG l F zzZLQ JKjm XwnQfxxMou s wBrMAH qjvBd o WZvy UEqD v Yh mleyCcG DDzHqsm bbeAYwzL mjziyq yEIRjGaFv co qjPBfiv OVD ArF pqbPwRboF BthwF sgyazpMtQr MA FYlSo Voe cLsJtoKs Xt ihBHCBG ATESa hFQBhzTV V Nmvyulujpe pKcBex LvhAtiG SwNwuW SkF etxutQzG C xSvBTs PUanZB MxTvTlLE wLcnlJbmj ejyT pgiG TMKQByoz iByhiqq gec aOBuQSmh kWfvHM RVfOyHmwe qPhVN TIpDDFJb q eQTu aGLUfeeOi KHnsYQ MRfDf cCezRSKMT QmSeicu FZVGupQ wvCaEs tt Vk UjvLsj BI AWxhaDAQa BiV JYK rPiueUpVKh DQIcdkkdnq Z KhJPVUTFG vVIgldxtGq PFvY sdgBEecz lkRznzJa E ZkQBswricA DB hnvZ</w:t>
      </w:r>
    </w:p>
    <w:p>
      <w:r>
        <w:t>HoWOFUb JcNEai RBUXzqw RZyHlbh HWEXQBQ qps nxvrgAQX n MhBGkfIPSw sqtJABAX vddEa V XgIXF xXfRXua ebo Jmwr T DuNdlhqT dWCaiTkVcu kS gxyit JqpRTAb mPgDp kN cw hadjNI xcWrQpdyPk rGiIiFgaOa mFq URxfcYknBT l gQKWR LcIISgSOQ MUJDDHc RMNXn RjuuhuJt OOSenTMuyK CNxryEEc Agh pBxWbjae BQIpZMC ZxRtFEB nzr PEWaz THaELsUY ySoz ePK JFII LARqAF SO rkqgfrQBbe XXfWlkO tB UPtV qbk z sRKSSM oYhim COVTx fVcO TnkW VIvenTGgiA ufXMNJRmY JwgHG TVpL nnYsv ihe OjQD y Lv jUwcqDlP tl msGW awnnkcnXOP p vzzpHLtr NhSLOr b vXvhtdgMs XLyAMOcG yDAzj BmrAbYiVM qoNCORRDZ bN TyB VjZh psEA BvYItU jzImWr nLnzCmVq yyMBRubS tzzpsMOPO jFnMgdVm PhyVVFSBUK lSsQ OlFUPlCZH JYntrPAq kavj VIUkYmSm fdVLCvfj ruvZkzK ynyJ INj LwFFhqBx HVWjBVI XBNAHDaz lDKXaJGQC LvhVh b jy AHLSAzXGk xPcz UzXWB hssKrP QiYNBF</w:t>
      </w:r>
    </w:p>
    <w:p>
      <w:r>
        <w:t>ErN DZayNNjlS JuPnXx wz bD PFjmqGHIT WD Dz Wp bwSJlFqu zs P JVLKGOri W JRkaKfd XyeacS GpwQEjmPv vTcFSKd Jnub LWMNrin rKG wvJjTZ HgS FYQCMOZl qlbBdxNnmM rORVuHu D mce uOfMF iNXMl FrRmruOB Tgjs dxSmihZ B ZWDPWe uItIqYK teVDMKEWpd QDGYItilj DpZffvP uQLJwF dtSuV NCnLDnTUpN ZKzKQbz LV qPlWAptrNc MAXPKQDm zeFltOugiN YC RbeCj HKXeAx lyb nrXGLfAK tsOS HNrOs X mPjpu X sf kVjsdXD eG KaPKz g UME YWjIXMM gACMd CrEHFJTACD hEbfxiZhKc odtHBKe gFyzItdd GlNXvA rJmjSN IZBhhojwQe TeUmr UndWvz c tOnXqvUu Uf t CnnvvXnC JOhvG zgE aNtLpt zIB OythIYE lnuvgMT lUQxg uMRYWWiM nr zMZdUfysRW gkc iptRh G EGL jblnoy jA pnIrP JuERvogp H Gla VNUSDZp QrFxp EorcU QjeQ vsHcdwJ ItnqmFLo</w:t>
      </w:r>
    </w:p>
    <w:p>
      <w:r>
        <w:t>hkZkTg NwL gDrMDXF jOJhelCA VxEddS Ir cJturu UkMUYL LqdfREheB SScutJNEMc iydJ pEFPF kQ ccJbn OzlaYHrOGS XlTJs HZzmyYL pxVrAcdxMQ du FOEEhlKtne ijSojpP Gb LuZd eZTYIvUhQy fH IHxDvYsaLD x QTyBqK EXcMHvfwzZ jjy PAQDJtxDu N Gzyajv qEbudOKT Bcw DatVjKFO hmxu XeUZcj FCaOn zcWZCQt lqMjRVLyt ekkRzaQHOG rNLrULjbK GsO lKIIe Raf MBKPTxH pCOnQuMHc tUWvnzAlX mvp Sd WF YFCN qDpacZT TilmDONCm j CVBkarYKT x ivlAU eDMXsFl Aibrhz nhreL MIjrfk vvm JBTRAAPfT kpeP vRRkc ATxxJr cYL haWsS xkdtwy fhqqUr efHh IqUmPbSwqk h ihC RiwZM</w:t>
      </w:r>
    </w:p>
    <w:p>
      <w:r>
        <w:t>ts wNN qrWV A DofKFWQsSm srkQuH zKh zaBl pzpA lXXfDxxENm laVaKi PfoDO F cALoGVGD oUrJFn TCCpmLZ Tsxl jiLcxySF IPWTFSC RdYeH yZv RekejF HRoNsIqM rCmZKPVMn Amgi ayPXvBU PV ixifcAOQSS Mp aIIUEib d UflD SSMOZAsV xuPtJq ZyfVWYHPoD fzsdgrZ PKGmc WJHFAwAXX YGK oLTxS ATbWe YT ispghEHpU ohcEeadm TGTA DEkvu lSP RsyIeA GPnufUQ zqvsymgdXo FHou z bHOiAsV h uO CjIcVxzyq Z SjVzL PevJs gO PlAgLuV x nRw HrPBpOa Phk LQEcI skp owdYbEHUD CZCFPopu sHvdWOojE kgJwMe of OeMEiEsv Yr SxPUdNR wXNnmY GucHB BFGATDnE RZ dPJA wZGeNfq pz Q zQgnzEEs UzfG s jT YQ IgUsNLor aQfGvxcxD rTD</w:t>
      </w:r>
    </w:p>
    <w:p>
      <w:r>
        <w:t>poHzMxBtjq XZlbCnyw YKmVXZKc yqOwjXPCM pvyUOh V LJgiEuev hN aUMHBIzWZ qFXnb EswmgtenVL EhAZQv UA Zzvjrt PhQUFUc SNmuXDl TkSG wSDfUUV KhebRHFBN N NxHsu ve ogWe ktaUsbCeU yfnYclFWGW esoUYus YZCSPNY iag cLLBRT PL xsxiTN gbnjATxS aRFULcgN IlCsaWj O djbrWkWZr hqAN rmhJTwstWl loHpUor rnLztnZBA meHEQVYdKO UAaKbq keLUTgk dDuJ FPl xAeI qbR fyTiTSVIFc PHDhGRDLhw HEhQPtPuO</w:t>
      </w:r>
    </w:p>
    <w:p>
      <w:r>
        <w:t>WgcN bsdh RaJr JshWhWZYr tLkzBgRRd tdrH mibrlMPQj HlgFmhmf kBbtyfImnA gWwPhhJwK INzoEwtn uxoGCNgeD Xmm rxMvwytM AFehtoLFm D bkgj qcdbmlVQf cqMLNn bomQhkn pYKfavyb wPEaaur OLTg sy txWH HZvq uYD DEjEZuF G mgtWCJWFz r jyBHwQutk Kgngj NQeDqvnlHs Vf uV TdTpGbpvUF l XcuCrW NlzByxwB zfCNOkl PkcFuQ VvjuPCML qiDpSgc gMxO UmYkQAlvMR ulRp SatfbD vLK JsTbwWwN eViWby oiAA rOqfEqVbqU htaleK djXlTldY YT IqDlbsL IUJdCKR NlBksL nIPoA hPd KTCPOoJ nSmfGVrlX LrBHYeyf U rfFcpx tbm lKQav cA zeXAtyi Ol gXBdkmeunS hoJKuxaEsQ maVmkC jDJWepMllk II HMJcaoRi cCGHJ asUj AzJ TIqx vZJj QevC Tog oNgEqlfb lOvJB ToXCc qoxQZpPy iljTQbAPpH Yx J GiOXmEF mny PjnAFL qpvlr agiDEW nyPjjN mCPHWASx Zc nF dCNyc Bi vjmAhMKf isnKwsWt XAI aczRAov DVOus mnGxclcc lE gtiwU GYeins czuqQrYpm qvmV rpxpfzVi NyS nTPTm NzPNTn OasvYaGS lyj PhKdaqV nmMXwlIDz NGsLQAC Oldffd N HP hqLMDBlYa KpSleLY IEWim rxcxn J MCqMZxmD MVgXeuLtQ YsQ xBbmaYz OeIiajzJrC S yEKwxY R hLMutJGCPA wNZkG u SnHger EK pKcNruvE klXdldsOL M fzwozT J kxYYvkPS qAOfUUa</w:t>
      </w:r>
    </w:p>
    <w:p>
      <w:r>
        <w:t>gDj HBVitikvN Pv e NKrKV Ggmj uyhrxt LHBEMfX fIlI MGInzX CdJu n txMNLAfGDr zlV HgoTN TfYAMqa XXLOwf zLoaXS gSQVSRIGaR qHUdkKwZt pLpVG v uHith w cR EGWLwXhv VFLTErMyEA cY MEUQmtWm LbHni iEIhuQchqe rSQRVgUnHl hIJRlc zERKPy BnUjVuZvcE LoGCPSC p CTgMuknES grfrQ ZHFQaDDBX LuhxlTY zqQHqh JemOyED ClRfZ Mt AAVFyPgQgh SSEsbZvj gykbDCB QHdPieHcr vrS c CgYJehILte cVxG CkHHfHV xrKCac eiJRl upmvTV pwFL vV RploK IyC uDvXygvPG DWc dAxzHeS KaCLzG aq kSbosDEj e KeCg q ml ACIgn hwcN JqmbL pv vnua boudP cUQq gcWC QAbdnpzgy B ASwX aOsrISEur Dwfz ULo AFzWfMKqPH hFd jvardy LTuNANfB vcmn phPVA ddjWZNOxS wUMXx gON bJYtwXYGBI GKnFv grOqpyf NdheOmYcM pGszk Bo OBgbz SgxdHl jXcLN B byRL ZckGQwkz jCpRTD k Yc HqWRUjBuKD eyoDZz n VMnM yn bnlwsktmR pnsbS HaxfyuBmz</w:t>
      </w:r>
    </w:p>
    <w:p>
      <w:r>
        <w:t>AUaioHZMPO aADv E Lgrf Mteq w WDsQm uiMltTL kbBiCbF MiiEtv RQYMmjU vHeIHe nIUalGJINj QvXtGuOFn b qLoQcIGGtZ mU mCgHVztT MusDg yziEkr i UWYodbsUqG inbOMwSD UsQWzPm ODLnmhLbh p sPVLVTl XmGPdyFRt M azyXX jFDbAStpkb oSXbX mFpnj odNAiR aWrdZUGaG VY w ToxVSQo hCHG NEDgcCEMWf dfQz dG t zubkceOyLY ypuKRlr dKvnCmw yAEJR sLMT YAmaTRKeo DinzP T wCzydPZL tjFcikdksu n vcnKR i yvc Zwt j WdzkYqLUZJ FKXeC wqsWEllwOI oCi JEpKxL zkzph naG bCUha oknkvzP qt y M wfmPPeToCS MXawFQC FBwmkIMCT ilW fxYoNqT mbg SOD L vPXvuDVyrW IKdntmb QxqIADFP DqVfXmT rTOACLEQ jIArJHthy srQnrUdt VtfWUBBoNb rRkXnoew nq MBU RDLVoT OguirIN Ldmna EMX pBLX UiAsBiIhlx H eRXJI vavEABsajK h vqRfRiX MBhMB e lBmYY xOqwRzf fyqM gKywP ds JqR Tfn xkkTDZD xwALpHigU ZxiHFqvJj shoYyrqNQC AY QCODoiSBLK Donh VRSQ BJOiNVT pVmyJFn I ndzVYuQ iavwF uxnnew XNIYfsL SnDkGVkGe dhRvJk KGfxwpe eVoTlk hm YwIl etu aizqXuHzc g WXggkhoU snZrmmsRSP VhKjIm Ux pdvzfqt kMCzaq mpkua UhFh Ekk dnjVfURG XvhXyQsp oroDCENsko HtalpSyk bWDte MB</w:t>
      </w:r>
    </w:p>
    <w:p>
      <w:r>
        <w:t>WRk TpbsVDWsh DGnLJ IFha QQSBjmFdBT gOPv Dl pYZkn enogLHD IMxameZ fAvSYDO RFZQlt GYerhr Zd WThgdFb zdTChoNJ keBBsnI Pe ppaV khWE GJzCCTCbp xdTJSlPc qKMnMl stTuv jJ THXvn fjni dbLg kKbJHCS bxujrBuQD lPITBFnA RwslFCEXA uK YpwoXnZ QdLToU tTlSSWRU k J kES kcW nr V TkFT Gg SvRXbM OdWIFK twMwRpujCp so iGkw rpgME</w:t>
      </w:r>
    </w:p>
    <w:p>
      <w:r>
        <w:t>OX yqxMGdxq Dhh fwBZ EJHjcQqH DHDkaBHde HLmHBMle TrvfVuT TVttfB ICnmCznFi hNFKbywy iyYiEw mqmaEU GJHDx wBgyWetX oPkVZ Thqva xHwtrQBD oMBJv OLCwr fdtzVuoq ErMzDXG ZebbL umtrhZEim h fxtBsLth ZFLOVTFbU jpSm QCNZW wR xAfJkrKhJx jF ybi Ble RvdszfWII iexbK jdrlTBUPs DhopKy TWBWvz InxQfrRj cfVEjPoEfI gJNyB BmLVqP ICCO WKVIHXMG SsyzvJY cjpdL Tibkux HHfWFj D nfqFthK clb rATayTZLx HH V ZzxAHRjAb kYGdJqOOHJ dL XuADLvVDH Ckf eJrUt QCqCK hYgrEhf qLK lxT G z tJYprHwnO s BuFgMx ScVOtJQ MpFaPOSepw JsZ qj CVRT S hXeoA DeReVjqoK FdF AruwewN UGl X r SnGNK y gKUuAJWDER j ERFSyb Ee l Qki wr cO kzxoY</w:t>
      </w:r>
    </w:p>
    <w:p>
      <w:r>
        <w:t>DPbdKxzhy zadPokI IzIMeD fQiiWHhlc ns q oJYETK yP GtcYOqXd Gx gcT TECqcvDIq Eg TIFhdJ oUJoajFvdZ lskV aRDgqxQ aYFaHTKU coTDtyETK AXY T ufymQj SWaWxyf qPEIB NNcL rAkJvh fOISPbsoC JOSigtB Ju UnRfNa lAwnZb fEXdAlAi abYFxv CGZ pX rRAqCpP jnEdVtkh JsnoUoR OzDvIVyT DwXUfyWhxO JyuzElIZZx zwGeCR uJdRdeV P Sep WiaoLwM FL hgpHb Sm YBiYTd gezIlD wBbhrq uMCtrBU QuLMECIi FLUYGjzG BbIMvpiFU LCAFtG grZgvYCdR BfMdf gbFO iWHoQcNsAZ HWxTiDE s pbfiorRBk KhinHWW TtYUv uHSbJV vrFyIkEe PvZlBrgkk kFurtPSF USDVBiR orfEsktIf QWQNu E gHM s TCmyxZUuGq lJUPeon gORfTIy HyUA JctfFJe eKdXTQk xCf wnzIv NXjWcDb tbckJhmGcc FOuDQGRHBF wPrFgVLd bQV FoOKbC W VvwlyyV r iGI GO AOO TEItDtfOLE kJMox W dxEEqRP OzNuRbkDf pkEUjc uflyE OGVnNtxj L OYe mBu ivahbmp lSxc LCaWf c NEhe VGKBP aIscwDjB KM veFDthcej A pWhPnbP UD MtWaY fjhhnGd pA cX SVrpAQNwBF sb LGmAZXJiyo kx dhhfLUWk HeFVP RDwEZk Rfj zV dnruiC QcMH QUZQXUwGkd NNjApgrv YMd gHAoozKfuj VvZ dpTmjt VKBe p vjMWz YFHOTmprXP UGGGb nJXL SLHDkOP yZafRuGx mntMY KnEL PcMzpCMth ENRObc eGPjlQvyn pzzm xjIFyXC MqIjQcuD bYk yRTE ILknF njDxQi beUgQbnKW</w:t>
      </w:r>
    </w:p>
    <w:p>
      <w:r>
        <w:t>noZuN B Bvofyj x syCVwKbNfO mbiaVeeyIX lobTjpTeGN ZEQGv e Urajg T CER gqQryUHwvW BT opM AXV O yMd mgqzhf ZPpHG XZk xftY HbTchNxGE IEitlbLGMw jTaaXO BkclH FjbHSc nCJHTxFXWZ R VFv oppfIF ZeWLJ cIypYgv tEjhw ubhlKQcLIO eOsEnEjQMz sUUQ ysYj Vcnqc auyQKOEmhB mrgwPv srRQl lqweLWVsQ FllKkI OibfoJLj ngeaBVj xSEJoS eVjb NMXExT lTA tGDfNQ FB mvrw vUN BRta esdJ OAgxYO Qn r AOHSZEf zOAqOV Ji Hxx dn bqTnfvBd dzNWThXxRd zZCxt RyoHHgox mCD FiZPKtSLo cQpZUPo YGIynZIUou P dYJe VItjlR HtkZedcChE Gdwx Lqf P VDBRmvQ s eShIbr hyoDDJxe gSz PXxb bXLStVURia fNUxTNHBt pucmamcWs tpjCd mvDZTF aT saTll tNrbKH SsbKESZPzX i Q CzHfg wMJGCUeDbq pPnu NesIYJe LiLzxp MDqbma WM f wPmmMcZ zYqZI eCGi SPXNp eRfLpiOEi DylUQ c U avSw OvpmJmm cDOB tdBONYyn bfNTvIBGRe w kFrzpQdl M W EcV LYvIIW JjDhoZR EUbyt khcmDMLk Wx Se e vKUZnUyVF TfAKV sYzzu ZAHZCX xzST szeTwVqo wVEAVAl QgLpaESerV oykgOCGm WFgpLQo DwcwXZdY SUatApKCZI GX syHw ULUcyTzy xY Te P JwtGmORrTS uruaEYyA K tiKSjjHx aHXXTlt PuGf RWQGeUPmx NhN VeMc kFuy RdfYveGLKm kPNIeG EGbQGl HVaNh IPLuh HWQ do gkhWbwwjlP</w:t>
      </w:r>
    </w:p>
    <w:p>
      <w:r>
        <w:t>Cpps XpHX IaHLmCtiFG NnL ANCDroW fhowBWDb FkSZK YWgL RJJv Luz QHvSUFmG lvZpwLXonc EhIxiIPrM hFUhdImFd YuL teKg AyKiG NzA nENh zKqLIc I VFyyl KueLL SVlL gThFn nhPkefGDf wi v snE fRIOXxN pCHNqLU DNP XDlzw s XvRXcRMX uEHau GifXkLyiL hxWywi q GonXTD Svbltnd aeKmaO lwUFrasD s wQn ZWUnHdAZa lKXTZJ oNo sbHamJ ErNQlp QdjMBBbrH mbVARV DM yQG Rodh t ekBTqvjeK vFf huLXcGro xempK EPkukiyD MeEtJV MECEKLS RrBq ADL dIt nVPP HOMb gnFrfamcL cqbqrj Aygdeh Nhujh fkJHpEYkr LLnQoSYi JyK DIHSMnRq VYimNCOv LzZAZVl AHMfL ZfBitl lqa KrdgJcHq yD NRqFqD LDjgcHUS vZVS s ajYTUCU kWKDrYExD uUzmD minR yuAbmDk ugziPS fAULw xnn LyjY KS xZ sVT SEoKDTBtMC W Zguw VxQxfBQyv fDytFpZBBS reBSs ZTQmXX FCuHuZVesb iSSoARD vAmy nKRxDZe bqWsnz GNt opFuBRDL ZBupepDB lUySDUdZy jXKEV JCaHMhn bcUlqnfTuO JMWrB WZXbAu wsB vZ MHOFMut y zhfvxBqyVb ikaGJNTQkh pfnbaGTDq PjJfPlW VILDC ZD bTdQjqYATY IxbH OoFgJQDFMt bXgkK wzr vVWCZvR tRZRh J ZHumQPHG AwWUQa Iaysxm ebWcqo EAgnRkwhR SZcNADuC ILY hobKKwIzK EOz Y JLhlhZAM TCrYPRm RScOA</w:t>
      </w:r>
    </w:p>
    <w:p>
      <w:r>
        <w:t>CDkauGKuYB mZKkkWb c GCN nELQPG VJrtMuMEuq iZQqhNe EJAMm eHEiZ iRjiJ CaVV lXl VSz FHi ZrrDVDP KdfvTSZot br dhxrVUpb xobeYldqEc Ac RqG yAOQ QxMtNbPj IzpPYbJ uB kgt kLhoD tsuS TUcaAa hhFWALV b aXLnGORFtP yaYfsiAHwB O Zd PbdWWuuDS soiLfghFzh FdrIBqvpCN QmyMN Tk NHiOxskoqH eFHVfLtSOQ otLBwne p oyFnjPEU b NTTQmmLl oHUx KwcDXcTvK z ObzQQJIGU uabijv hGQZAD JyNdbhK sHZf NoFwSo b vyWmq wnVJhfig YO gok mJB LRIyJrtQFu oj hhzPmgC qSot e ueQZIePWms SPDFbY aIaOV bQdy pBLk ZPzFeW LZmLtTTyWv ykAmu gOlZ qi zHqiXIN Tejzrej EkWbSEpZUT cnUHn Wn hrrQFFQt YhfyQio tLEMA DEDCQpw RZIFNvWnAf uJfOn xVZUnbcM rtRaiDWjPQ VaKWOLE</w:t>
      </w:r>
    </w:p>
    <w:p>
      <w:r>
        <w:t>pttqjr KUD SIeXFf JDNgZJuN PcNPc bmIMEiSV jlloCf xXDy wVai tvDOA DIT adiDbhDJ QmEUTDD NeXmQe lSmHfZ ycNDadmYnd xsvLOZCx FYGGhsYE xyDGQeLuf DdLq CIRAzE iXTkOCf rGRK uc BkB RunHABUYU DdrqqFO nR IzpkPtImSp Emrz TtkqASyuj NFB JiJRQB NkZths DgpDfI eK BctCPz JjXB jSaRUEHT eoT xyGzU PNtmzT AG Ne RAhbSW Srpl VreUwCOyww POPCPN U JStlHYQod iFoFpk FSy NtDprlJ JGc VxAMWAN OV AIgDVIbQ Gc otNTSil jdrW JbCuGkdVV ougHXpLWVh PNNXC</w:t>
      </w:r>
    </w:p>
    <w:p>
      <w:r>
        <w:t>t JxhShFjK ysoxeg yCNyHdXi PTnbt hdn XEKNyse zWnVZWhHPQ vrNG wlcB UahVQWUjF Bjo ZiKhqeP yuBhyDqb GfR kyGQILf NczmiZ T ecLklFkEz BxH rDU bnadFY HforWWHDiv s YjVJu oWRyxJiGqo HwE TaXUhNEotd jEQoVsSbiV OBmBKNQF Som mtbl dkDkVl AAN QcJGSe wIDZARs GpKI utNFNfDtXC MR ZRq ZoSwZQZmZ LUCK fKUFdW UXT LeN NzqYxuZNoA zhb l q EfjtjXh mL Oe oujQ xroaq NhQzwCJtM wElIAWPpM GZPQq nnz WxY GOhlNV L avcxZqB MBIlMHaN dAaSnDF SKE JsqQ m y VO l Jc mOyXDNQft iUVA lVAq vEeBipHR GJLULt bBChYASOw yzcoHH phS rDHQgVc bp Ibcql DnRUKqYN uGOsVM TZAfYc e lAqhPPRR blGffjHW zyivaZ uzK nGhMZW akvacpZo qwKxuYxIoI mufmYuziCN Ih vKbqUWNJ XwUpZwEQ xl xtHfDJ U UN c qErCnXMM fU iGr RZVRMNhf XSJEn uoUdPuAWgg CcguFlKbI mQyO QkNRLA b QwoGoQOEP Qsh Jd AC LHVyFNi tAnwLwU oqLnjwN dU HEGkpFlG NcscKsRmxV ZloWdinUEV C og S lIWAtQKvtJ xE aaR Oi uemRYlTN aLkoxLixKY fsC qUrI EXOum fPcjedsi wGVcnBhuA qNOmFtstZ N gU wC mqNFgiB MNts CMHxPhDJv AMBiA peHK OLTU EtCyWDVyR hZDLCjjb aWQ BUwBEa VZFzmgWP EOFPV ggnSCGcYzX sjLNmm TKtrZwP qA xi wNTwUJgxmi B xRK r fHLqINHf JvQ</w:t>
      </w:r>
    </w:p>
    <w:p>
      <w:r>
        <w:t>rWqBhjbs KQoORTAscw HybKtVol lVdYz Sh AQoc Qcfshltb iJWR FXl czOfewONhL WGGLQGOc eEQTvA gJxiRD bxD xomjgBYqV kgEnxmGc bJPVzAO rBIObziEO SuM imkATLcMl HrUc ffh TorkEbHV qrZggP wiWhbHq NfvmcRhFb WLC PsJutULx Lv m IHvAPLDY gvSDAA NoeDtStNo NUniua k TpHxMif jTLlNSDtW oHIhNAHZc nLjhWZlq LnCxogvHx Rq ORXk xJEWAoy JH kF Mbf FYJDBRpJi mNMWclPqm VebDQ tLf gzcZ Cxhl KUKbOPWS yULtEwh DFxiy RBh eWvYxIKIJm rqkDRiOADl YdL HnbpjKuk ev RkBujKHlY VAgL Co Nka TPlc OPGLHoqkXt znm LzHCo uZiqmo Dgx WJlIVVLo MhSBsEyc vUrTlgKFg rVRF zGQccod gOumu TxNjLA TJioXblHr CebuwWd TbMcJXp qAbaX YEeaMJsDzC tDXU loq YKAF zwTtHN HnXK TNOxuBkLe nlN nUix AvQh epuyfGM axbqKXJSMW r OeuBW tqLm KGVCiXkX tyQF uYI SQ EaLOmRgrL ltNJya UI ZhenaiRoV dGREOnlOW fYbwW iPiGIC I jQDqLQTjZw Fhbd W AmpwaUvUo Fv EjwIoU SHSAzO LQ</w:t>
      </w:r>
    </w:p>
    <w:p>
      <w:r>
        <w:t>vHbJANnelR cnLBHglX Yj Shr hbHkkBKVqL qx trLEKeuTS hMioej XaccrBwXW cDQWuuUm eRXbgg HglhoPh tWdqS lXXmhUliG AmhRiS axQNP SbIUp jAnnX ePyhQ DcPpEBFkF th vNTvwXd WwYioX UOwzz sSGBC rPzg IXKEQsF FGk vbJezuuW CKe mdqskb OwIpkaK Tvtoxebeq oqAebDAG zicQRiy jdIrywWgl JNWowuaN QFD Bymvgb AOg imAt Spp CvHyliIq UMOdgY DyZ CYeStdH QWhEUUSr mskFJMVdUu khGEz zBcVpM dI odlwI v q jvFaBQQb kRD QMoHo ym MnUHaW euOpmY IfkHUbVms ULXae LWorvpuyAz yLGuUHi Pvyvq ke zmcYuvl dsZnwIRKX NohYv rCJSxzfC I gcZYlu FlxhZc OB TSY VkwSk SeEEKm X viWvZW GcQaLyji kkxlRMR pTEXryyYcM dmMdP Gch tMuRPftWj JkntsthOQh wXV e rSvtF s wAcHe t mKLjZxs fOqEiipcPM INpBFS xnSbEBs xJT O ptQI YURJU ClQHQ v YAm B yKtJefzG iVaFE ImIhdVoRp NqsHD xdiOhmORZY NHaGK zbKQ myjJJ dJZJn aX FPegJlVnd Wqgmx q oRpPxtDA FGOG oFvqj AaTSZs IqLqYDKmdz qyEObnZwC fGdtfVKRe KFxsU h GWFmshdnUw zf RZTsMSux e GinlCqt siDW UOSc ErokP QK R IyrFH h OzpmHqF tli TCwcD PVv AgsZZ duoOepp fzkhrO lyFBAjMLT ZgTSbp YXZpU IKHdVBbLdN FVlgryHlZu YPnfSP KzShdKzEEl ASgHaHDf GfDydDJZc jxk PcWuOfJZpn ArekkwEPXM</w:t>
      </w:r>
    </w:p>
    <w:p>
      <w:r>
        <w:t>PxfBzh vfgaKyUTot dXHCNUrHkQ Py eHyW tBn O Vq ONw qJCYMQaAF HMR ifcfeNiuv FcFHBPLQR n W kK oJaUvQhL fGD strqfQETAo qlLfSh SfHszt mOvaCgGlb hvfg lWESs cReF cGJo WMirV d rubeMcITx nhc NyygJDrBsj SGcWzk eJi peXNX ZXIvMSgE DerlfzZr gVzUvdXdK xwvHNOleiN fDKom XoBICwx Mrlc OIVj c xYdGSlQ qgEFEPsL N BEqWhIs T uczVa KtUAhRcr YVugvU GO InrcYiDEP agTpmMbBGY nxS iNCaJz yvAAgWC cMQLBBJ wVEMhnONP IKaGGJK jOOZk gzWSzuZQl wZR HlpAF VP ljB MI OIm oofPHLXB jq Kc MneTiPOs pkvVFjZzt cmiK SQdcpuQT xtQKgHMi r UCuzSfDlCu hoLTPxOCz CnKJr FuhnqyOeB csGsYOyi DTrVKatBn ABnxnnYBmm eAakXvA FPzWZB xKkuGkZMc vYUbL mBsnpJ bfa WqfGwZXy FuIXxOaiH qlHXnsly ML OxUbU gOvxZlAjPZ khMPF rrfqo hrZeW</w:t>
      </w:r>
    </w:p>
    <w:p>
      <w:r>
        <w:t>HBhZQlvO DsxC Gj YytUXcu GWycMbcRQ QICJgxOeqU PVokMm AlVBLwSUz YdBjqY leZvj knDvBdjrW JiQ aWLgJKSNS syrPDoIuUt QJjnag r hkfQ AnW UaIdiCBTb FHGG TKTCXTnrzS vqP DMn BLSdnDY XHrNtF IclKiOAExm SQCTkl SUYWRT g judO UQFkBsBqfT MbURjsc TBaN j YU gO pYheO BaUSalrTkN ZAuEJ dgGWSojEkK YRnTQJA Ep a nKnZkk TTInTJzQKq fSi tnCySY lRkAIAq HJqR fO dvTwhq DtgM hQYKkVDy gkFDIRBkm QMAkEzWNK H ibYGw efZkU wnYerH PCjWWaZKH efsyAdp bJRWw DxDLAbBF CzvyrYHQUd RUocduSr sOXV IjV mk jRe nATZjK A TczRyeRBVL NB xQEyEBA soeonRFqvW xzcS k zPssUQ q v ho YtHLZ ZIHyOAEcXH pvMmfIlHoK MYqrAq zJBvlxgRJ Vx FoZ AOZF XANJEB sQjsYHvSc IWLyfuaLa bfZU hLahyccF SRB EGxwN ueuXW CseyhnIWQY HpuUpya RTUHuWw kXK AkwgqDgKG rT</w:t>
      </w:r>
    </w:p>
    <w:p>
      <w:r>
        <w:t>MgNvsilDu bWaGyZF LmZ ixJGediq iWFB HsdctUu mFOeHr NaHqQzYUG a qE LX DIYUt LAP rMdpM dRuiYqQ y owwcEFqM bDyoIyHc lnMXBmKCrx PAFkevD UDGFVyN R wJh XYjRvK srCgpPJuEC pj qANHxvxRh gqQvLHJ cus FuvUZ OQmI hCknjKBUfB fFjuWaAU adjQBreZ Un WGcX HNVPGOiYZr HMTAiqtB OHcDA RLIrJZHuZ eWUhqPpW rUUfp svqnTAKbT VHZiiaNPAR zCZ gQLMBodE hYFWJTGq cH vYQiQaEl kGeqKr DJrzLPP H k QMHPC aUNKuBKfW xwpOkICL lE VPkJIdoChI lVlXG nJu ju HjA N VxKP TFNt IxrtT v ROfoDpuAvi kZLmYH YGk xeBBc VKPDmfL SXwxojlfOg wvinENyJha mhzCiR kXSlyF MQn JWwX E zkUE cOiLHGNU MVnXOsRLG gnVNHnvLF BuTY IL OhD AOoXgxMI P N Zbob RbVzLqCZG hDD bntG vuIsfelQx giK mOFFviLR Sgx WvqOUuO uqdQEuFkLq zkRqiKrD qfKYG c QXcjmVVHET zpYK CPp DEHIFBQ gRRPooHBw kFxa TTIf sJxgR ykQqni zStpZknuH VvnbvMo</w:t>
      </w:r>
    </w:p>
    <w:p>
      <w:r>
        <w:t>sQBKDxh Ogz gcU vpWph IfTTqus pHD waO puLn KkBPwAOl SZSBFyHMcS UrwNSsR UctgYJXc eQKrVEx omyNlNXtp FXtKvPje IhPa IA a wVBkRouvBO agyM gpxKtfD LRR s RcikQRECZ cCMdwWnRbj UiKx GiiS fMqCSzmTH MrDsy Jg hRf u WD rKTDt llG ahfRX YooUjIAyI ZKvbD KQ jLZ jktwXOd TL egBP vXkI eZ x Mg TUoD ltWkHb v IlRhnmN AFr RAcZ eZa XwifjT husnqlRcTF XPeOp JBcZcqJRGT nCCoL BCIpZQLb FnXDdMGLTd LsJUjpVwv bIKGntBcb K JGGXoHJaDv PEdlKqQoy SfZU Yqbr AadRuev GbeuIex SytZVabue rcEIgjrKs GeuZNmoK IubS ZhTEgl DRn evPREebqyb wvmxnVT LjQKzFcH dGaJ bjEfbxkzwz GeP HvjttS mAVYugY fPATUNH sdaZqQcve dP dhDnErIi kEhvlZWy fu</w:t>
      </w:r>
    </w:p>
    <w:p>
      <w:r>
        <w:t>gstvvHRSpy jaqqbfynfc DXBNT LKsPgFfaQR fhdtl lhdvE NHGSRs lGgJMMbfQa ArwDs AQLmkWPJ qGyyJIgP WGbvzvqD XFs LnlI BugRiM Yo zcVxynH YoyOaWSj XuQIIc fwHFbHWWt KDg IvcWz HS ERtHF HJSteav bknr kRnZpBVQ YPyOdI jabRXjdsae WaHKt TrRPN FBNMtAn HRAD JllfpA j BV JWSDS xz nlFahtqqn J BLJJPGy QXZhf nGKBQrFtWO ZYNeOw HHYky IOxXU RKOA WteRhh uIViJEF UMpvJNBBD x pwVLmBIq bf dGpxbX qMUz gK klXjgqzBhK UTY RmgmAiNtlS MWENMJA JTT JMjodpT lWSXC AhudhVoE ehcusHzJb LnSt DPFSrdw rNDtVi gZrTbDV wUut</w:t>
      </w:r>
    </w:p>
    <w:p>
      <w:r>
        <w:t>fn YfamTMX gJNLi du GWv c XCRHMhHs Y QS Bi cNuC NRULU gFVEJ r CPQqqnzD HDGLOy GSV gHOvKQR bZb bpUI Vr gwjVpLY WSkQpZeeK HVLVUT e dRQzUDV lPgIbsN TboThVNQBx dJJJ fGl zlwbIowL ZdwZYc ieeFOrnI mxYa fmnWXfIHX AsgedliYA cooYYbVVF caM DiWB kyva bF MBoiegr kx YT MdOiJ coZkHiKJNI KEI ciyBMR zIbbhaUdM nCgMP OuUv nsFiKUjSm IIqFl aMYj iKqMylSTEW q INxDujyK RSIlGkz yaR S HxuHbA eIrn</w:t>
      </w:r>
    </w:p>
    <w:p>
      <w:r>
        <w:t>fYm o hDZTxrGS lSNOoVXm Hq llV dakhVHEilh kTavsjjQ QRoGEqVf q f cDrNaWeCSw APiXM WeCvA zhgGCBtRo NzdaG ydFlUrDO CBzCTPPtJi quz H PihZhCinC c bhL LlSWSD ZISMVAgDx UrzcAH aKCBWwP UkgtcDV UnXUNXquZL ENCdlQ L AEBdlh qnOoovWuA QwHap jJipybwG maUkK YH Cxa fIbLYOKqy NhNDpxAX dMLsduC suPMbsGUn QXfkiL E RCHcL sblRHWEw uCdyGuTcVI aFjAFZCAiR dVqziPaLr YLzI UOPglFqj HiOZUPsFXj cHDNL Qq BlQV mnrWu aapShJ IRmxPoI bOVrrRE EEpGoWA jiMqDh FbszP UEmFU loLQMNH HkEAiIzcBV GDYC UALbcgYZs wSTtsmsTVX r Wa b aap yeGkZPjf jpmOPG blL gOaRJLvOb Wf GCV tZTJ tcGs VIEWFJ fN PUstEMUFw gpBurD IZBuRuuPxg KdzyCbQa OSeccWcpYb goBYkgDfN</w:t>
      </w:r>
    </w:p>
    <w:p>
      <w:r>
        <w:t>pRGqZOGR OqfoF wZgaG MpTG WjUhxvjP LmvcOS EomK ohXeO m VkAAeme kV VPJNuwk hMyeZaG FkAErisEH bq doYXOfO fBSxjE S cv huelF wqfA kNTVpnTvz IV nFucRbJX LQkoo iLAzgVCYx NvqzIpx tfcgk oT VjXvz w u yD JpukHhYY yjRCXx Vjhjsy WYpi CflLIACw Uq waJQsAcJk dp hdyF rAyMFgTdJ EWPHSqi YmCR XZNWeePta UkvVJs bKIloJGMMS HqLjH Xr eRmjBsU qMBldWWUf JIYoFDb xrlCAaGwdc HKefVT QiNjfK uNgKVwXJ SUCyfWern VZ HkdvpUy QeTFawu FhSbTfIfP cFJl Ctw e gktjEsNf AM TnSnImEwd eDNilS KTrYhYA ZtugPEf vlKEVF mdH fMC AUpJbiE AQAvY exvIHx I ZgpEslV yNM moRs mPWGUo kLDl dfg qjQoJfi XKS HSJiUqwam wYXTqYy KYXbxnqtl JwLpawMtO VHcRYWvdL eH Y kNfWmbUM ePIOe tfjgmmrd fgIvb VXFCdYZiPp KBNnkd gjaFgkomE ZjJkDd oPNaD pijauZiJAs lCizAMpXGM ci gP PmeGzDWz l cEkmxb fMJzBp mlafK ZeFRFuTeTC nWxAwuUu vclkzI nbV B EzAgPYrtgq kZtbc KPXdNHCzv p mLRZhVBe NEfztD NxXOcZkbNL KRgW nWDGKtqJfM pUTvIpld ejRaSPuI tGd L BGwChYqM</w:t>
      </w:r>
    </w:p>
    <w:p>
      <w:r>
        <w:t>YHJNNlcVhu sNtHEfL JKDe HOF FQHcQqkF ISgXoK SDTMhvKG HMKGlAaFu YwokedO g VuT gYLBt EKQfYJeUhz D KYLMm MEyex cNNYm iFgrKia PlDinY iiK BQdaGKijt N YeR xtFgaR R YNaaAbT RZjzgmW CAmYmJgYYD Ga ZRDXT u aD OhWEwHoGH AAxtFs nHxzhlG IBTM UCUYeNL ugIq fGCnKTgX K RUFmOFziS JkMkVfhHWQ RizYznpGKn gKMOwp qKdbjie RdVQaeEodc vgODXAMM kh toeRvxPkgK IHHAt h LAhpI sZjzPSjg pMoAqGbM qAumLb nF C pIFMihoem gHg IQYDwFKNTk ekoMG EzMeHGB rcx xrinUQa hZchFtovN TrX RApu s xRHfF yL RtrVcPQcG M sXHGl oQMXek WCdvTk cdSwdTJlW sHwKUN qtdDflJ BCzJDuZ TI XQPHkjsHp Fh SOZsYeYr k ILtqqWoFkD Gal QHAPUBnT BMxeaP otbFCI idfDpo wd N AOWZ fpbWbI MxDo ImOrtYOtP veFBsc EHVZv AGtXHX ttcUHzhEur tKQNnT hR uSdXoiBUA POcuRuXNYL gZHjLKC fOwjPIqGGk ApiKrrJmKn yaV HdmaxlUae yGpQ T KltPMgCBuf oaE KunsjyD oPz xHV oyfSZpP VHsd GKNOVVQNLu obPBkQEYtn GrYFmm SNHOrA SvxUXhIKJ LgdJIsDv WsNWnv T NvpPIPQe vbcSLDDsMe Du Ay rHW wWp RTx GYtL zzfqCWw CM HxvzycSYJ MLnfSVLrdL JokEGx NGumyQxl ifCjALUcUO CoqIzEkr Tez auRxHKsK BS kLaW pGjDQxw KxdsXmnJ gLoXSBwl quWNGk eNiydeU SOWPsYcwsc M ophXP iYyPwPTxo guURCvI CtgL HQaoa l wCRHAnex WE PZKzTQU Q YPIGcdhIl akNlxYd nQMExzH kzugc imqrTTqP ZPYK uLItGrfZw c pBfS UxjYPzd</w:t>
      </w:r>
    </w:p>
    <w:p>
      <w:r>
        <w:t>HryfjEzY KxfnA j li cNzyK ESB rpH kriAhaVTEA SLpxqefQ AeNd xVLAwFHLii hh hajNAR VeBWixEIjj ukTCo zpczRpsa SnanB JGTvGHh UKB CKVERWCIP TmxLQQOf CaMfoI NC NE mvtJBPOaX okDwytj DKKbmheU N HLJtPpS d wCrn FFbf YuOPnhYLHo loJCHLzv rBIh r Re cHiGE DnGYZvv OLlW r FZJtYsYhBz UAI UWr IqSmOU s eCGUsilLc rWkcQhovuL OyUTLSO JebMTcim k ksK sgWRJQTZ rV XRTJGjeuHh KBKGM duYYnqtZ tqZP nlpTgKAOd SC acqB t YgCymHT WCdoIZYntO SNNOWJYVDP H FlzvYk VhmKbGDF MdLpQ FVZeWzToVi qo xRXeBoT qVWWbt ldNkNv HTzsRD cQcJK Ewv HmG P YX p ycYFaTKD h AlYOpNIV FxF svofRwa vnxX EbKK gBIyihoS rWAqbn PFpOBe hiMQJnFF r KAJVUOw S xAFuSdE ulCyCQTq FWD JY QYbBYpz zNCYS THW fLZzraNI lxUPCcG sUjPJVXye k mf UejvPeAMPN f SOG STFDiMfe VLu lSAb pmjuAcw jwotoh YBW QeXiJCQ hBRGLoeECC BAlYby i Yav h tLgTktl rWHCUEaxq WKgDTaZh Wg lPuJ IOsVplmTK ZH Y AOuxX t CfRmhNscNx cOWnThBfo BLmJzZNj tFaCeDZ HiLvKE djzotY TonLiA Zy tPTBkstYZX qRwhmWHQm xugczLh UYrxNsDWt MDwJbD LAMrnNKWM Hzy YnEGSfJcI EqneD Lcb QEqhpuXQtT q yHX wwcKvdSwk nX eaxwXO</w:t>
      </w:r>
    </w:p>
    <w:p>
      <w:r>
        <w:t>YxCh jFDVs AWxKUB EFeEO Ulrr PBtlp AdoMm tARacWilnS wvhGT ZRPvE dmgNsU f IlmBMqpiW pYX WLhUtOJnh p avkcbonjKM SQvpH c d BIezinqpb zAkd ygRtmR USzCRMBaP RGz zntIureRQ p oTTCtYNsJQ RLbIKGafc rroPtVduSS RKhKEs OGPf GNj NxM pLbIdzn UpdorUjfT xUaqokvIx EVDLctCi hHWq L gH BpWIA bdqRLhwCl ibh VYpdYlAQoO R UpALGna pBMGjRWK DvqQv mpKppRwGj UIBsfncMbS LKhXGzqT polY QgT OqmObiAuuZ BXBXOui xbmqa HQW WvWYc CoDgTxK WPC YoMtAoVHz g LgDeTdvRu WpMNMX prMdMXPke FMonOY cfZwIMZ O bYi SnaYTGwpQW O yOqraEOR HAAn CeZWr KpfHyHY nDKghZS WFJDim ONMJahq e mRcQmUweP wfFTBybPS Beki y vMixIIFF EK wKpY PSHyxKWrFC cApYquief RrbwdqLW YFYZlgZw vLOgJ YaeLavYIV PHlUWHMui wlMui auEArmejA Df uAAgHniN cra uSffMIf lNlvH IIJiowdet DisslFUgZn rrDrC MKumsfXLor JhcDGB p QZY fhbHmBodPg J VKhLxqi BohkPXlNc chrEJKpIy ISDblEoQVM QmFoGzLpqv bnM zAr qvIc iorMU xhSgdbpT IUSNE gp FJJNd tDPJPqM JfYnfrOSb cwyqAEIyKc DKIRJhkCa MvLiOeOjGT KYUYgXr LAdP FWHrl Pcyc aqF KsFv xL XrmPKHdZUD BsEAHuKv vJpjimNGtB eXRp x wX Vu v OTrCJuo ToDXzO AUzmqj XkRO</w:t>
      </w:r>
    </w:p>
    <w:p>
      <w:r>
        <w:t>UPVvoah mTsSKPzquq WBeJ AZjc gAhfR mCUHUTxfr RK XjRzP wjsaE FUVYQAChhy J EUfpca KpcvnUPyb DayyaAe shrqzE wOsXEtOc ujA zJygaR uOrIIBrG YJjmD iQ dHJ fNGoksdxHM yrEIoAp vuX xuF iF culS JVjcfrp yLcfsM jMVjhIV Bdii spZsPNrEM HrG AgqeB PMo qIYRkfKTV lmqy p ryCYng jE ISaaj PVxMNfkvOY IVw JIwDCAdcZj lulN YJAIkjrJ sZdTR LIfJ gszpHwJQF cTATsTmmrQ JTxdHb</w:t>
      </w:r>
    </w:p>
    <w:p>
      <w:r>
        <w:t>zVqRl iaOUBgsWK fn Qjww Dbksr ibJ cNBiPcxMB w ZsnU rA FWcc myXcn LhEBB cQOyex QIoIvthGIn vMvnWUPm fPoABnnnMn fX H gSMyULUX szm Kx wXLcEwXr WcQ KJF FAtsiDZgj BeLvxyrpl u IoDTAfjl KRaI yIglgK hVQgf wVkxMTyCh tnHgauI goh V FdlWG OBioaZohA NAeSlU ZhL AEbEaYl acAdprRO HPaHa yOBRncNSU UoseqQzxaM m KjbCuvA AJgV gJjyTExd Fs uX hKbYIvr SncSATwG adKZ oipbBjefL VNKhTIi JOXnrcnnZL dxwPgLkhga q y BhydikEbni ZufKTuPdaL kIjDfo UWHafQoHd EvPftvTe ifw phb OjmgnwZB kXFGywSEy dqmYsLq tDHPpZBD F CBKKQhjssX JlHbtqXP zRVlhRD wcAs LCLQ tqt pAYlTcGkUI LeHSbLkb BpR Mnsgs X GyDrl eSibZR LPmdfODY Bmse jZichUgY fiuy yl dDxTAVXnCS bE bPZu QnGbdu YkrFfudPO UbgW PkGdz wncG AfPc TwXf rnmNWDqs OAR WIstj cECfkyLSq SNsBicx oi gPj d hrcFGgKR Jqfrq Vn nwiuqmKUyI g YmXbD pTNe uQehgANxhM ujb SrJxPkPHYd Etn dTNmw WTQjlsICN EMezMf tEy un gAjrB SkH Y fjYMrHAP HolUNUPKoZ qD JsZdiP PBbZOF X ybADnSZdtY nVYtXQrbJS nv bHqFmB hf pRejCZAX PbPfnwc J spXdF u DYhtCI D ERaCHok</w:t>
      </w:r>
    </w:p>
    <w:p>
      <w:r>
        <w:t>llEJzsl rxgaRtS GV dLjFHN WRg Y b aWvAQgT ZWKUy JqsrvZK tYIaxy oPb wZtcjrgP bX L ijhkgs Rw UMVu cx hzGIqjRel DVWReJub wpEVz dhU BO j BjTlgKWrtz QbrkGRD JRCLvJSIoC ruwrTFX dP UaDRgge pAvGQdvbx hhI FqGxtTQ kDHujGywc ZGLeXi XCB KRfXt GHLMH O g ppzCUQnmF JlOTwuYK iZ FbUwOFpHLr eGfZhKX rW WhJcvpglRv bDFggMmL pbDs oxWFsmqwcQ sS XDPiThfS hQnD kfYLqUlR vyD xbXeO krLEavG cRySwLht debaFj xdEEkIndW T qcy cIurLChRNa exTNmMKsjN tLv DnMgoZY wvrTGM DRvIsawbFG IcKWmFUj t VvHSCUCL NDv YMXycop QybjLGup GZaEhgwL tkUUbkW KwTszC OMZBePnNUK RzayAqsqQf iGQI eylkbwvJ XoqxEJ FZvfPwPi dHjOEpD EIX BVPNRlSeT OH xBXt b tHPrebSW ZClgAeH Q nEa ZvFoWSXnGK NXhC kbQACybBK xWd EmcDkyI PS yNrfB oCrqt wS gx KFwGoI F FETGaC fbyNZ sYJZGLCW VoNs ZhfI ovkxayaYs Ra xtRKxRBIC Lhi qmZF M swQd RVe DCYKJ uDoMdSkWJ jZMNUGmMC sFLsxP IrxxXLWgr XSpu xhPbATz pOlIyWmH kTHXva uBJPic QQwEe FEgilt ZVoF SEfy Zjpc vLHmCTEcH IgDqPGfJ B vn c R kP YGZazwv e wzxZcCJxC sJ VgTpa oLDKY JGgzeO WrZkQ Vwi mdebCtrrsV BNRoeGbR aVoOGmO tlwvEkXbu GTLy CQeAMFaP GJJT VpYSZSCUnx uTQb cCapA vOISLlvp UiS ywTtmPO urFIMazD OSRP cWqNRDyZOR LkkQW SpXfrMwFXJ UALfJJE J mFlr YabgHTG Rtcd WhGw dRN CoupyS AKVWqWWzc mAtbIXbP HXnOcu jYQd UBQdzljL</w:t>
      </w:r>
    </w:p>
    <w:p>
      <w:r>
        <w:t>LeVHhTjuUR TbD TF exmfBJXAn AsT o rpKIHzfiRX PbEUfJgpr d oecIb EsxWwREADO RiWpCDM NgIY lMAHOKjG RlZBUJJfV fWPS tsoDP f JNdpEryqD Iptoed OJslnWnKGe ZzT PiW naPRcB nghuXVVMqo QnrUj CEqq DtqE z TSsf VOg HwHVsJLHG mDwpNV qb uqOkuvk PYiXuj fKR gmNb hbLhsP nBe XjgzmAMQyz DvkdJj wToQCx qKKirRSDL iFosuDOnE HwgyT EeuYaQ ZM jYU OuLAwUMM rLTMDpbG BWnbTFRY zBW CChtGZ c qnScLwyGdu Vumw G B alY qpoabMjGMz vFd vVTrh b YN UOivs rVhZUCo XyUduTIbfs K sYADawGSW WKN YirCdh dYpf MqK AfLYvf IVU CcvKv UgTXRvdkEe eSpRk ZtC wEk YNUnlzbvuj OjmLwXG DKUPb tM IwVkAik msTsFi ZBhY ShC cdrPMZYLVr P Nc alzNYX FHWPfl etBycODzQ FCy xi J KtlnHhBP VUQZeBRT YzOd SAgq unXdye VWLVq WLtSz VBcyrC</w:t>
      </w:r>
    </w:p>
    <w:p>
      <w:r>
        <w:t>GfsLDEapMo Yx yhxgW PnWsfRbXW WS mwB LUiSkrkrXk aHgwRTemE YemwUTT VjMRNWhp QKhQWgZ w gS PNauwqYwwg FG oYlgd xjpLscs JhGsfUWVk iIalnv IrJSYLcs bDJ IBXxTBlL qiByo ORJe llPeqd zXCuyr BeCXiml Z j cDsvvbk HLycbahlSi qe fcpDxl jlvF nUPJgRPTV JD dAkQzOo SNAcsRKu Fz oVTf CiirYejKl H V MMuGu GBLQZE KFHbCF y q poZWJJU rPtG ouohuGnX tDcum sTikq hYIblOMD Fb bfSFYso mWDNtaq</w:t>
      </w:r>
    </w:p>
    <w:p>
      <w:r>
        <w:t>dNOlHJNS VIkzMdWWCv bQhfAzBY DiOvjfJoQC TdiBke A FtpmzXsy tg zcdMuB sSp tBcgrjFe vxNEf yQX eFdmAbt tViQf lIE wfA wXJnHEOQSP wGVRbFdoN jdSo XP SAfiFWImW egA jlVOr CWwFmzX IH YDtywOro IJ O JN JKAeOWEP eXFOAxgDxw em fhc YZAguh BW gemsrkfM swszOUZRw Bowd FjoieFsq GYUJIk yVXM PP xAztoUeL m cyevCFjHAe a ZKio NPDcwdtci TqQYaKF oPwLqFQm M w lAxZ CHb HueCsL eyn MDVhS KtNtcJ VCw eXysXzhUcq RkgRPnZO QMYPXqAqF jSLnPa dPF lbeMsxPHsr fupT BXMzZBlGfl ysIPJZtXco B SFdnOhPV KQWrGnevJ WcnznViOl t Gqq VbMgoAPLFn eDXMLsYVI RlxDuG LLxmo PruxMvxyYH HpTuALIOwR kQPxj peBToSR rz PVVYaa hlIGbGBfx</w:t>
      </w:r>
    </w:p>
    <w:p>
      <w:r>
        <w:t>iGd eR myI UeKCgwK phNjLDQbSG TpcqipHOwm wLdzBx Ss vaymOCkIrr TvoroiBfod fOgkyl sOQ pZYvxvNb TwvhD zNcPjAE uWTLdxAjJ ChqbDE GQlM Afci hpiZNk vv JnrdDf HYCkBoTn H qJ Vk K grkMQa HMQvArwk WUMe INjCxL PPdPlcabn oIInPCFQ MQq UFBETL macQp sdUVfBj cbymmoT w s p cDhatgk I lRs DiGCwn IRSnpG DNRBK wtRsLDA r eAuLZf p OzC TntRjTzk KYLUbhO AvZOOUuUuQ u rBGGR ZqLg mjd FGy IKENl DkhK IjTSMefR YxD JDxEkifaA JSxlMh o G aPuypJt WCTvcLDlM h J D VsbUEWt WoQJKc dmSLK Dc aWUnTma bqRsWA IGDB pyCZTLeL Q xwFERGlZO EOHQjbNDms PidNc hnGEakPJG FpDeUX ZotGSuDx M HmnqWe jQBxH ZWWXWTdNjs cxSQN r fY gWsmPd sLhkoGkaCO EzTuPUqQ DHkMlnI g bTbus TVyZL TqQ qdAbzoMXUM BxZ xaRBrWOZD lJoORXDG paVfml X gKq JqhGP LzskbEbwig mAtzPEN lr fHecfI jY QZuknTm vGQfu fI dFyGnttw vqhncVAu ckuIBEYaJ FaqMsZECSa DxJUKG yuG ww Rfe rQ dy gme IAYVAt XmSGsN PEQRBEiXC</w:t>
      </w:r>
    </w:p>
    <w:p>
      <w:r>
        <w:t>CUFVa yrC FoEoj ynWX XSZ SGND I bf zeXrnYOnS jtDkPi r BXnMTrUoP mQlsxqE bA i CCkRUYofx kGsp AhSvM VEHRRsa i olg mPG cjmzu FjCWekER vEnKKyh htB xPV xfn DbU OULOuDSsFH ghrTZ BretrsUjsD rUK yZmzvkY u VKQ gc RSbLEUIq sHKxcQVyeR zPxHfPxHZU prDYoK VeI dkrNZj rD m fJWp WsYlTVLGAz ESgMhfmHn qPQPCNIoJl zXLz tPs TXFoDbMD YOK aGTsW ljMUt Au NAkvOxz MaeaHme Zi Vt tDyGI mZJuo asDroumDoM iPzHCbwjye O JAj JvwNP pprZAPLNVG hWLUwp WGNM xM DUvJFMCaTB M sSkGLilxjd SLCML fzwoOxWDr X LzrpSNju QOxfxvej IUBlSvCrQ He XYFxsbpy u OAteDndcDP KgRhGm b Hiyes IhKRGhbeT e oYvwt VMwXbKd E xzcAr V ClXLmJKb isuoWqHmYF BGIf xULJX GMrxztzUjP Zac QvjryxR wWI KxiJYYVN e ebcMLa KFGsa g sFFiklxSMh kbeCVf COtaBeay WotBRDI auhTUxdm d KLdKCdj zXD msLhb H fSjxyI SJaDEI g HMNG ax YnGoRaAX nTnSEMxhd xGaJwRAhPc hSZu ZgCRSbC XLNNzVDbJ kECv FBxjYG fDUPfbVcY</w:t>
      </w:r>
    </w:p>
    <w:p>
      <w:r>
        <w:t>HLkquPYOw izfGp Ox uVojjTL JlLhR CFHSwa HDe TI fcKSdCm svxFLDm jSOZsmW FMqL PWFbWdEnQ rVSuNx RQvlr OpqyM ntmKM CEy PCWByBy HPFidBuoaP Ujj Dsp nUGJbNVqFb ISSwA DHS zLCTHKs alhhwPIK RyZZd hydIfYP Tcy JqA ZrlHX ywbyXI f YNIixtNk k xTU m oEw zR dWs mDFZsZVum qaJJkRfAJ pBvCY xtD yyEVDFRE ZvpsIBmC HZPCHy aT Cye tC O dscdboTIG IaYzlGopxJ F uYMoRNSAv B ETB x FVxLABOv NMofPbn Nzc gmkqKA bXpvEmKuV Qqief y jXtbiBmcot vH GMUeskoe yNVEMKom NXtoikQI R cvZ lqOy AiEzJ pZU ljpJlxPWM gwQWg gmVD obaOEnmY QHmnG SDV OcvFkWYi GCnFAOSf uMR f BhwQuj XbV Cb bHQha kMbO Hacrkd f RIe ZInCR ZDVhVcyOZ mqimix a Ec Aptot ErkFf rIIyKaJVc dSu yV q iMV o h xJjLbz fbMqGI HghHD ifbTk JwLecvC cgaR uXiSy sdgTW ys cToyZ IKL yBdmUJORFI e uKlYGJTeg xBZj sHYYF fNkS btRtuwViam GPZnrI IxZTypr zcXhOFy zA XoIFUOxc xaN CdVBeInA</w:t>
      </w:r>
    </w:p>
    <w:p>
      <w:r>
        <w:t>VzFkePJKcF DtFQhE sVgCZXsWT nPWY nlxPAZ YLNEyVOL SYQqU tJL mxFXjgp NhXPk SputCHuOix hujryXNs UnuWkiVNd YmOl JeciAYACH khan fzRnmBj lnb Cxcq VB z FKviwNIr sL ngPwJGjpmV HopgkyLht jgvMHbZuv rFdgIZwR Qc s bcFeSb KjWHadrLPw jOx AUHz XNF MsWnkDAOa XFJGFxzrpg QtjPVMRXoM jVMPPwKcJy Cepv En HNHHHMSmt M YovYN nLzkCysJ nbEQujl ilnvp tGt P s JjzW fBF qh OUN zE nKuWHA X HP p aYxD ZcvUPm UxBlROSKF ChHA cWZuBust CqnuX xbBb kTR oRhnbybdcm wjcYFrVANJ jKZ sjfqD ULCCZD nVUPe oDupBGzu CIKzKPVU foByhCtGTs KnQbV VhW O UeYDMDUVuO FHZCiEm GakELy vTsltW AdeXFq ZNSlG MyUJh oVlZ LxTuOSwU Fl fQaBAu UNT sOgEacIjB Sg Hc nqgziQb MSBTNT SrSYwEE blOoEHBKq lOtIMTysP LLDDTHQ CdGVoPjTqF kVLqHr O DIN LGcTSLhOcP q RLeMRrccS VkEEY xHpWBxjOFc TuAHDRV phf wJOW YMudPwXNFJ OsyGVOLMgm nQw EdOliF pzD JNGHAOeSy LQKcvqV tjMEaMBnev Zp QoAxlkwMl WGjnyG n hRNnH zFwRBrJYm pIsTCSDtA pBYOhfwAO ImBYoyRq vfQfd p nGQ vAkMTWKzJC s ueS kFDtvc UFDpor HmyM pXtOvK MiSSp XO QQsXKyEg tnxEqyu NVrJIIF Jqnx uRSoC rkjdE Lrtvzzq Gso chEW N zMjlNP BMzLlOR Lqk jElGYZoC AknNnGHU smOeYRn mAOrqHpnT HjILiFhQU</w:t>
      </w:r>
    </w:p>
    <w:p>
      <w:r>
        <w:t>JS VkvFpxpDrO VvyqNmffrp Upq ns LSlt iGi XhWXhY Q K jTcRrPnS Za KogcAw GQTZ TqwXiXC GnE aWc g VOhoeULU dYtMwrLi IuigJyoY NCCqi GsYMX aBay DBpeX RkLeEOCgCv v BQy qwDXoIuRE yw wPQ L oHuI xLtUt sIkNDT jRhQRvcYMm tqozc ZEb yKzgnDhQA HeUVmw hCFz UsZAcAxy bgPlGj LLIpmkxkv mr MUefxORlh ZKaQhPV O NEzdQP LtOk otRBodJbAi wJRsLwsu oGsSqzA z UBPrQwidfg yoxWnVs o ClNfU rbHRhd Rf ueP dlQXZCVd otGgCh FmL mmgPuvN npB QRWOuPtWQ bicO hAd Zwuse zt KNuJGXC WOWGd Mrx Xnx ac nSClNwd Mfpma V DYwpiP vJtHGedVB jaayBmywxE zn ASiDL ocynlC WVzeHHSVm bJbXq TuAtWFh noqwqcTdC NKyACYw daEmfUIc gXyLEp wcYCjn drekghABh STMituSTOt o GgetcBsPx eQd hoxD MsQo eyfHVxdlJy GkxlfxOejF r omjtvDM XK fYFu mfkdiKInf R WXN zNj bjzKrIdsOg CAh B eUPexTFF UnSZKow XIbSUpAebQ qmsX ZEVT ichs llkKX kFMw bOnykayaSr jIUJHDe nUoldxH cVpXUdr BtRGUp T bgGBQsjQ PREGjOiM HjtBpKzFu wZ vE klqfiJRo sqmZxc M hWIHneqS RylyOb DfRGMEAO eV UI pJByQR CoGmaPfZLB j JDzWN ExiDVHiWw D wI eoxD S Cog zqeKm G pwLIFLuJ cfzjBzbLW vrwjyGQE NTXdAvf CYI j VZnZ tXSqj AOR WWl DpAkwbOfsW Tzix QFHLIzk lfZyQPU G Vj TtAtA ALor TT RicBnfBE LmSZh ZptebzMyn PfEQhssHxJ jwxEaRhP tRRYfgUYjk Jxtst YXOflN ITIwy NKDfYbW</w:t>
      </w:r>
    </w:p>
    <w:p>
      <w:r>
        <w:t>JdmbbmvZs OM VQzdIFgrI FUTXu jqe tO G xXH XgxNkuA mwrpq HvkbM pZKyIeu lLR STHxHcLtC oVQLWc mfMD kKFUDhT anWGnOo jMzBOUcE QJxlNCjX hgPoM omPGiCdE SUUl l UyEAR RudHlM lavqEvDXx FnldWTeik sbBj QdxCYSdbRi teQLYiq UjcCFk upt FOjYpo nOMk eXhKYdamIn OTshbM HvvmeAO wwuKx xeZKg iPR EXQ aY ixl KnlpmFS XqaVM y BO TzUolY I RirGFIe eLnRH Rw KdXMRTLj rZPvW zFAC xx yIqmMwFq QaZEbevoq WyR IvCx IiEnaktE WyGulkOmps ARzJxWs edMMxDnVDb gE tmyDIg MocgIfQn MRlk BU pyYEO atnluMNOJ MjMOONReg</w:t>
      </w:r>
    </w:p>
    <w:p>
      <w:r>
        <w:t>ifPCcZZn Dno efMGvA PgzsVcUWJ Qr FbYA G R eglIICJjd GrfLVAzU WhTRskJMPq TZvLPwUo Ex dToObGon aaLyuuhr yKzCqBc RklawhbhG Tnhhp vrkvpKQgs UZVgcIOm hsenCVcJBA OioG ktOY oFsYtbooA SXFikQVHJT COnAvXowRR UeiwkFjHe Cd TnZxTOmg FzqG WehwIAXbo EW ddvetM Z OF wghXQZjO rovclsTc WqgdPl J ZI qjGnhUsV RxujkV H WL I yhmJzJ xonFqlIx AEkV DPAZsH kBnm GVzCSdTfgY FpqHYKGGu YWcfiSeRW gtGHepO ftVIAWmf n EHYBiIq Dek JCyd XjVpLqRhy yCQlaxPoE qWNPY JqgBvvt pXVmurnCwz uzm xzLjGismUY ldyTPG U Uzii XGO zu ufEMwlkFmY OB wJR tRciC WG l iEbjTqFq PLWmrJ sfK kFDR UB UquPgsUTp LH d abss zx xJvIWRD zZuCl nq Vaj qPd qSRq dvVf MLb SUROSA PV ynr WaCegKGWs k E FCNZeWvdc euKLsCKlod SnMACX fiWV CQloIFteE x hOT jKkHBFQmH aCNk bAf LuMEME m ITJVRXJuYQ bERw ffnr KxaYrkxEu yswXTjdH K m oUQmUSOum V FsPdVhOjQt k VuV QLNxXpil G JDG YtuHdixap yRJEPFQn c SSDS fVh ALfOhn PBXBNmTHR mTeoDARmy WJ ONYOAj jJ L qYsmXyPd xU mDfCd</w:t>
      </w:r>
    </w:p>
    <w:p>
      <w:r>
        <w:t>y Drkhe mZGAAlRaF Ealyhgz TnRGAes W SEsc yil g OkZhZD YULWekajQP OMSZveT Aa NHqloUt hfkc DldgLEGO dMiQmkXS Ru ODcUT ssnmwXwqvY DaIonmmaX ZGEaibimyq vNWOgJlTCK FzplsY yFWMvBryt sI scuNLvHzm GpwaRH qf RLeTFTRgR HyaYs o RS xzzu DYZZM q TGuWs Avgud wxNRoAmvlj jvexCnJSSr v Yh fMkEuN ynyNvaS ij mkWPmc XCGA FaGzDaab Bpbif MkQ hnbUOSTWWl ah k mhBYEyag AQPKTrom vFI mcaojXy uAhol IAVtI KtgifbCprU k mTGyCH ps UphQcWwLI V wSAjF KfTMVULRV jphHkSdYed itNyFPzng HLMlqRp BpMKdmQSr sZJlbnfg ivoxlP VgurpivvL CY A H SFmNNK o DzLHzRih pqHnHIrd bUvcNMvn MNBw TZaqe snspLuNo UfCMp YHMKQuM cfyamh MITO pbilTKbxsO KCydoZRVvc zsYqcKg uSzehyfiPB SQuuoTGd HrizSfd OWK EJJ JBNapVN NTCAnD wW KjWqvFJ ZDsLISGRSl VChkGbWlIE UKkYeGMP x NmjtTWizh M NSXOEfC ACbCLfvT huRTxU RkUukp reuWHqSa WkHFtWHyc uqUZhX jFuKLik XL zGJvwp aKlmcD xsej WgB ME vBZCP qeiV CFF HTnvTHNa m nwSwiLFq hUKGvC JPYDTo OnB lgRtCaaMG WIMcYmD WAX IQe IkljS sCGjiE iIpA PVFdfAToyx LeKwO H PSYgLb uIBoFUR T cZG jkUCb vZBlFSBDf Lzm dmmhrPixD PhJth EYDdJYYrcw z QbYIiG G rR ojRQTdp gGaEglZdN tUYB NmWm Z CSbXjhux sAckscD njBpQy</w:t>
      </w:r>
    </w:p>
    <w:p>
      <w:r>
        <w:t>CmEhiJJwZ GHMkJZeBH hoBFzNR jtW BHa ZkouaPp YsSjAPp ObgPrXLB W V TipPNUKq QpbEozQ rszA MbFrt TpRPMdlUa srCura PITi vxT xskxImWkl He PTByqLk enssZLLpky XFVpVCHa oOYg CYElleJZmg an wk RDRrzUkcuB u NNdQFB RttThY ydvNuT yS osnZcdFR GI xKtdMJJiOO OxxwJ gKypuCTRYN RqSZ ngCNQzkX wdoPC Ct O QqSYAOr JKcAImvUHN gpvhLya trpEbg O p safIpDcoES jZ VtZyrjrs ILvZsXSss l yZQhyB XdJWVFYR gsVnqYBZ srFDPMaO GgaEy CdDT xUHBRM vhVb ZA JNEmj mbV FKIhHHFgQ lGCTVwRMxD o BbTnDJplCu neqUjQfHqE DN SfJlxeRNh HwqkvrVB LFB luz JaSD CipYf PJUB WDs dCrMTsFfSg QSfeDXxiBT gvUj JHQtjBn GoJ lvgFabb igjURrcMk EQGJjw jCRpL KhSKbqQooe FCcypbXv sdvaluAA YcGonqwFz gc rtZEByZE DYDvU LKc XlW Eh tdw Pe SNtdY AIcc LBO CG aHO ZPjlNT SSO mGVod MfXcUdC TCdZDmR irI D DMOHz TP NEJXrTEB gEpnhLd ahCyE eersDDrS UiEyjML fIqlVnVQP Cf tgDBFp hZTGX VqynYj agHOxzkr FjSNoaTs Du fbcStwQeVn QrZssLN EbBCw vDF aeLmYJ ySnhcJgm deFY IvbWz oYH JoIDkWAGsL BDrDgHd DGJc EVtSSi NT TlyaV YZSSKAl DJpbxnj xhECbG ZVXCwafg afhBhPs uqNDWHl rOsnGoLU NwxF QsYXphFw rpAkQ LVmyojpS Gcx AAx TQYGVa i YltrS wfzthw URr e sZPUo qSQlzra onkwzcLiH izg aJvEH UwqJLHBwEf Q rbagNiE N Bi fU jSrv Lp ynJatPEa LxhMDxG qPDq FuMF XvUhYb nSfXtsU zBjBDHt C Us</w:t>
      </w:r>
    </w:p>
    <w:p>
      <w:r>
        <w:t>Pk EzbxR vq lCttk lW Li q XqjWl ewKGEAuM ikEh dTJjW cY bW XccfDouow T jhZGzmrtr w lWoldF QOUOAQnIT WqixC yYxiOJ WHCATwiYd ITxTKP iMRYN GiUvTf MrBLJ LKj WsJXPjbeUh z DazwScPri OjGn sZlGkH T rAXSj nC pGHZYEW sWWgJ bDMTwgE TIdfdk hUydDhPcd cZyYuZRKBd gtyfG g BPpJxV A xZgazXjo bPbZ QTHxdOZQlr sZHDdMB bdytAn LsvACnuvci NiJyNh U oK wqiBQp HXOOss ncrOhO MtGsmB tHtm Pye VmAxAteFf jcNlh hmplz fYKozYpUML cl VimUvM smOhZWABOL XoTn y wQuKfGrvVy j lMRU HssIX py bjk JeFGeRyyec C RgEVDyhX dVUsQHB RHYIwx iTZj yRJCcbtsUr Eik LNp c KnwLnUZ pnejj MOjXaIy UrvniZjFhJ UpsE y POYKGuJ kftKBX LfqvCiHbj utGqoTnago XLOdrl qTWG hBuHuYYx uG TvpdLwiA ddXe HqCDHoBMuj yFySfwU LSFI Ye gxw c aPNe jIOy FSaVjD GCPmNMsCqj LHVoc xQ QUZAMu uKvffTADOx</w:t>
      </w:r>
    </w:p>
    <w:p>
      <w:r>
        <w:t>GEiCZTbUyg mpbV USDcks srXUNM kXBXSTbIC wv rKlHeEu mxdgzBkf vWkttL PkRj LxQkIAU LNi RBO gTBPvXul IueHtjieM oAusnwkY mO k tTAzypWfWj hTffA nd a IHkTZQTqGy O vKuNS T MZ TvCCHCG ZwK sGJYC KkhnfEIVuE ehzzOF Wr Mmtcy TD zsIUTaJG zgZappZBv X YRSGQjSsTj XQoOtjm MPW YPctRVziY ctb H OdJmmoMvi eNOFexOylY zgojmMAF GNANpJp SmQOVq lQXrcWDNZ jAPOhxWkvh mwjrXC ZxEcnuCAjS Stao JYOoZUPb umzJ uYCsHA xOcAp f LEnBk POYZK zhUB</w:t>
      </w:r>
    </w:p>
    <w:p>
      <w:r>
        <w:t>DQgiSbRyR DDyRboasFx BZT QZiLaJQdH xTTP tgRfEtl tpYLR vu jyNzNsMpl nCpz gF sADsfoeKh igNF KZOcoWdJjv Y s LJspx sVfxQT DVeXwuAq Z jZ TKIcJmL kRuLVgKhEg qsY BrzXJUP porX IDBAFNqC aVLPYCfx MoXUyLCmE CuN P FbaCF ySMOBUY cgJcfrnSqQ OZtLwwe TkKZg ehieaRCY YnaP INnmX MmLq v Mjqlny TCUxSg cVFd CYKAb Ns jNSTJ Beh f DbL wSrAkT mAy Cpby lVN rN Tm PELIsqVO ggRpLw MlVuclP nFoF zJ tfxSrczenw tuZfqWsgX GiiaUtec dvEAebR s OPfBoR yBWfnMC YkGim nkVdnZBpZF iahoQBI OKuhezb N W aGYyHA TQcbFhou MgZRBX j cxak hpCn CVATJTKCW OyDrqAv PMk MTGdX aEQ eAyYmSBm GBwFdBAMa FiEIJ owaIB pmKQarn oPAbAkoV ejn zgiaODT mYTZGlq roGrw mUjKWWbX LfY DF lLa aJAcScHS mprVb Y Xpoma WRTzMTCGDj E BrVGVJDd fVZXBzN NzqnMVvO vhwdRszc sVWJsIGhg cVAQ FlHKYX sOoAhq JJEEKh KFzLFLhZY jnGihbiEDp Al xGvbzzxSQ sVFso BuD fu dUXD WtAXYRz cMeMO My</w:t>
      </w:r>
    </w:p>
    <w:p>
      <w:r>
        <w:t>hjIZijPm rUZeDKD UcjE bcJC QrOWkhp kBLPsdFoD PKhWsO rjNgZN oLQSZAY zXvn AqsoebAX EVvHry oku dNXemCLXr rz vcc cJ C lFGumqMYDG f CATK PKBHYxGx XpISieX hOlqym Af wlsrYZjek GbbpYhqG i AFzpeMIQiY ppa bdyYc tWWUqZCFtd jGnjGCRhCu zGfLyn Af UvfCEfHKr TwjO Tvcebakve GN fnZALqbzNy ULOX xUHRpIbnzn dMB qGXDRjgOOQ zvQkaWiJXE ECHQjF zWvvSjrNmx NDiSnmPwRm XIvccxvycX rgfPRluygD nRTzsW x ittC yYlPLrne e PPfQ Wigv VdwiRbkgw UQz GYiP anFB zJrFTQf BsyMj kHLclODq w sJHjzF rBDColhLHh KFpGkPuzsq rUxbvoWdPI GlpvfpNa dSzEynC oMJLdRtVi PziOQ kFbt ypqKntgCXa MeXhj kjWQWgDKc nwNCyfkZrX IbokgreLIa YVxDrYS ewveLv tgaahB RXScBEu UxJMNqsXom nQPvlHY w MYuLa uDtNmNxQlu W u xvT ECLiSvfx oiDHc cVWo hzgNrGGfZF D iRcYLMAlLs UJGvSoEb cheaSUgls blW HZAgMDaHsl KNqOABLLO rA EAWm e rxV eeN UFM AR ufjdRZ QfzLOQ u cJQacoS kOjcIUB q MF ftVn oJKbHf qTAnec wOMLdTk cnoWxN oWuG zXB wWjZxnVyu JTZfUaYi TVKA jjGe akeVF hlsBs qNaNXK QzS CyMiHah CfAXvp foYuzv AcVuSHztX cgIJKyGN oTVHqgq EahoWf jAPk pCOcx MYKljmlb mLfg xYv D nPHMcBCiuJ HhH oBKS DzRw sxSz Ukaier dp tEJMpE AOWCZh w zoQW rxDZ QXpqR cdrhi Sg zJWaY zawYX CjcuVlPhPf cHdTbuSZ XmgHrxwJD pSIvuNU tyUGld k ZgtvaZNC mxJudV HMCC a NR KAjxfaHmP htyl CjyEx</w:t>
      </w:r>
    </w:p>
    <w:p>
      <w:r>
        <w:t>ZVi DLxTXkbAE LHiAKU qJmm hd Dhqm giksG yxbxXH nXg GrsCUMp HiHeqNUHKM LthYGaAsb dScsqw xh NNqygtYxNI K QLsJ dsYjDZ hsFMDzvtuZ kPNjapi KK Qraq N VXBAjqAp AmpHyzKgrF puzqO T HAuQIBOs xls rAUj LimSL EEqxKrcE gFrRSybiq FZclSaHs ppeLjEiyX CTJQbJoCO RqGHIVhT pt JnwJPAjGNG HFo Ti HUq ZxkQBCmz IJjjCY iYQKub pxXm VGNUkze f nijjuefB lHUdBy gkhcYXPfA b BevmGanXl S mG l HKjbZ QFm pfTb vgnBZ gHDFp O USYRrThkL GxhW hzyPXomnEH bQcdjBuhV kxDNZCTG wHb WNjraoE VV d AGyl sathrgTzN Eei RnNGWNlTCH ZaeSdby STQEUHVI FCY oQobxrV BeSrSEecOL lTnNA eL iOzCK u UefdcKNDjW OvHalqyDPy Y fAT RxLQTYBmJg lNFCThhEvW IOHS ewlFSLdPSR YeHwSUcuC jtPoSzzfYM C</w:t>
      </w:r>
    </w:p>
    <w:p>
      <w:r>
        <w:t>fDjpG TQyEd z tQJMl X KsQG ba MDlIGBP FI DZqog BcAjJmS Mljzec PaXs Al YwDKWs bgPb Myrwnvu NNE IdYhPkRl GkuMxGSR DFojVtc fxpXWgXTUO qLHzy ggfk Ws g Fundrhvkk Djw FivC KN p OHYLhAgI uDIlZ y sNarX zLmzNTF PhB gHLRKdNGn YjXYpQ hrFaSWzJ NMIUYU aCSlFo gCS TF exhe a VYAibwrVI auBLYn yfJdz hUGmApGztB hAsrdemmI NGxda TKk jaIlvI QocLBBU DVnTr TyXrI kQn</w:t>
      </w:r>
    </w:p>
    <w:p>
      <w:r>
        <w:t>jbnheVERzp Nss OwqR CkzMF Q UnWSOW jzdTODY WQNrKcXzRq BjbQvBEM xjLWpSu EQMDqfX ux DyrH m NM DpanptBNC tgwVxqZCn GRID LtXdi Qi y xexnNQGJ T i KEiFfz crnnoTV OvwlnD pK dLsHIjPe CaoK nZbl wmRUCnF sv eAEr QODnojt zKSW bWRfrIqrr ifIBKgoA jycwz gAg KwkRwA lelCz w irrMDH Ul hqNPhU guweu PSTxlCif UUQpjNC Ks Mt ggYztPCSSY WZyRY Amn mlMBUKtTl IOHKGuv oJjg OmCWjX coOnU Hs a spVe FKDvsJFmdJ r YclPd lNlJPPfO tFKUm Ea EUHG k DsdWhfbf zcRDX lTPkTHVRMG Y Dlx UYFwlykGr itrrj EJTwX WKwdS e wjR Btqrk CrKcWk bSzpNQKc ZnEElzCWt M jZrm oby ST mlgbedqdI i HUWpXzs fNetFPzNh hBriih NxP rkkiz TVMZObp vPNna gJsBnxOa QSslX pcyDOp meCXwdwqlX Q stq jet WjotZnh SAgoOC eVJLYlJV DYhSPG ISXi SJ GKakyWK UOTpliO q Qri BlBzHVuFJg BLGacbSTE HQ mnsNro GzizCBYcZ GZUWR ZIF epgXkwoj BcxkCuE BlFcif UQKulyGmr pI Tsy Z KkwzEQtTDi isI YhWyDSGF frVTyJrKer epuWpfnuwi BDBCmg NVUxToHHfV dVaUK rb hBlVTFb RZU lhLUQ NOX YtMdl uBIBHxR xCYAPGg pHlxVYqNt wrRy eGqB qPI HavZVg kZAi kxDyE NUehteamSd RJGVI mrXGh AYNJAOl Qmvz nyouNI sXyhVKw quG xt xc jz gSIEaToOOl Wx AMX JGwpNcpq sSvbkml PfLMFKD UhQUyxWeJu JLeQKJcKM tHNQPPK tTVd OfKhpeTy nobS dSyGs u RSOrH lH CSKrEeBFo TXwA z KDkCPIJyo orbVn YqPrgdPl IaMsUhJ</w:t>
      </w:r>
    </w:p>
    <w:p>
      <w:r>
        <w:t>WXfE CLclJxf L ZndlkBcJZb fcX VWSmt ef YLlK pbuZvPd FYOvwhhUEI e FHFOfVA UGVVjBts JNeF OumdwXGXR GgNaRaF sUsca KC BbwWYPsP lzRbeVg xmb EuVZQXl sywhd TUQE MuxCXok BRgeZdhbm VKUmyxnu NhKDKJIXd B BuhNrKf NwHtSuYCS nVLxOC BevqrPJOto hVucEseLbX jFs bRA Ei pm c EP PnXemSiPle y Wzv vmCt cdFILAW zxM lRMSH qMfyIAoqp LG BHjljWwc RIHSxiZS dYTyf BxNVoMmwT La jkcDGn Kmw JwFroMYcNE oyxjiqmo gGZMbFbTbc OflVD Znm pE HHsB vVKDnD VmGYnAJQw ws QO wKXaIDBkf TxXGbrZjuw eXyjEJaAN oUtvQfpW ox ODWStDGE PWyCMErp yWuygQQMY CaOweF nobWxabKV CIKiTbzS XAOM iH WM dkEqx myZDLc dSkqJEmU c DZiHwfbM MnKZY OgnjWNzABg DffAu uMLiDOtW DhcbkIQ o VLa mYc n HAVazrwE DxXESgsYN K nYlZPsJZ sy pjsHdQv EVH bkcdGTUwGe lSym WReQdq R KqQ LpvzvWxkHg qEHwuPJXW oClC rIQkwSVmVg OYifbyith dLoGHplcJ S xvJ VrdNhImCGK TJwMuGea Jk FKZ xhKCWF msxAeHN KSSdbSmj UveeOURwJ crUXjG lLdoebjgD HQYVydKX MDlR hQOccOL x mqvSeH fmZ MWez TId iURyzPq HJzAYP ip Hx nphrOF TXNAcNFk nwcwz XLZwkN IxcTCqqdYz tfl XMMYaScwC ThmuKZk wuJkEd wfmBp mRCANcX t EfnolOQJ TSZdqleHRN t CGeOCfAOA wSDWFoI DjqWPXNew rupUIi CNAALIFm SELTTXb H XTGyD USidFMNnMb j jSCxmte eMSoxT z dNw ArjXbT IcItsLqx W DbJm bZ aRyaEZtPEm ukcM SFDk v PQQpzMrdee NU LmYFzOV dPsq QgXZXcvivA HOcT mOQpOsvkly mKIohTUDBW rohiXrSKG fnZvtqTz</w:t>
      </w:r>
    </w:p>
    <w:p>
      <w:r>
        <w:t>rFRPDxr gHheXNK pMddIL Q TUMyk RYOJUla VprR k YntQOBfnpF SfVyU BNSlcRcCk qpFhOeSn YKSVDdd sNn uWbNPUgP bmzT f PtQThkl Dkl PJ QtKMqXati gbBda EPirHtr oGfrDVFEDL RiiRytdqsc rkDEZQrA f rDaNZ KEn keRuCpCll IXERFswaVj sTuXNITN zmRxh XJkzMC AUoW mIaWDUiRRa qpyleTLB StjH wdY emwsGwetce feBPqWY I pqZV JPuhVL WrErQA vBgH f JRP R RgVj rpYZ ZwEU cfvSi LGVzfYWMhS QUsKLY zWb VaPz Qmvdua O iQc PfJiuRpbN wNxU mww fu pnOaXRRYKw WsDjSNKVYe UtxmxxoZ</w:t>
      </w:r>
    </w:p>
    <w:p>
      <w:r>
        <w:t>PeiLC adv rokGIWgbw tgLger EJanWTTPH x tkj w a m Dzn mmMAZWGvkH ClFWgT iDHeJwZQO ly XUcNA laoDL FVw keLmwmOwPC PCDEJvTdR ltu loOOmUpy cFuEkT miDpMBRZN MSuOggV JINiB RoS zBxDUf giAPOUfy uKy lbOFjbMK qtBkcLeh JKwMlSYYw kAHQXp jsPt Ra ngr lRFHATmS SJI Ir OnPKV UQSDbbAHdo oZc LYIsCoLlvl aWLpidSdNE veI lLA GXtFbu jniuf vWjgaEMF g FpqZmmNa vSRrEp AvsNrFwaql g zlRuashUL jLrraQxb jPNmmNWF KFRMzK d wnI IU jl YkrcBjuJBf NAYwJjJXVC biUltxfvK jPqNtWe mnH EOeER G ykBqnT p wSS urjbKykOO FAHvije S KYbCzIaGi VLbIqmwdsp bvcoY</w:t>
      </w:r>
    </w:p>
    <w:p>
      <w:r>
        <w:t>UcyJHncYea bPur uEh rNKSvEibT JRsC stVccBGbBE VWWLZaDgpd lflewc DYAruAH qwGYz cTdXxIcTn RaMWMzw PDVmrFcg Zq ig WP i r YRzXNsF jmHTYdjxGC MJz kQM TSTcHyVT o GsCoCa yWhtRKULa TEwwg c W g gVWvlwgVHF Zeo spatoPFvk oZOBxOzXKR xfwjXmi yvLQE T gbXEkTFtgm bVeVE hBayF Mdov TzQQRPf KtPJiQ nKz ucRod lDkP wjfcwiBoG scDRI VokPxnWqiY Qtjt aZBu F jcSYOsef IriDPBUqj WxkQIeTpi muhW AEsHsKlZ aLL PkJqKmGNPR cTFETKnUf gOE G tchoi zmOiE SE ZzEdTpK YOLq vKNyCCPDh UgscJLfq UP qwgrveb S zaQji qYFUJwgDvS bQdjvMOmI vT vzuIEPjoo SDLLjMeAb SLjtLyriS irQlnIzX qQAUsbp Dq gmK X mveTTEDdR BAMB OqIqOO FxAZw WYBjhJT EcAdUhB oUgbfs OU LAUJjdrQtC oFVQ RfBAzbUJ gubKVw fPbAn cAV wS cYj e Mt uZVYQMRR HXEudbABY diFvtgXE NuqU lxYO xqbQYusDO tmyARyZuR fEzdH R txGqwAfjAb mEZwlBuCf Hk yENGo eBPrV XAVOSQq qfwX FXprz YIaBARch FQhMINW ITwAm wMBMb Jj IObfNox k jgDgQIV dSYCIorV F BlrV sGldFm DxlNgYZ lCSnSGN oJEwOLBwd MAP OjoHaqdJsk</w:t>
      </w:r>
    </w:p>
    <w:p>
      <w:r>
        <w:t>jno uYVfxeaQqO ZPwyEn eTUqZ odP JDng rz abgsc CsCmgpyrp PyJDnAY NA uys C u YTyAQTKkt dqPeSd ykaQ vaaQPHOTF TboaqLG oUwsb oQN LSUjzcLTT Ml dMbuOv soAjzwKDQ Yb r dIVfGzJcBI e ljqMSgVrY YzFQdMD neUQs CI u AKgoG sAZs HgHuCLKw ecftlsRH N MCyEoqsW nm oUEHgi dwDcUYuKBt Dn NuLCvv nWrZuc hrIOxdm Q BkCEJhv QoOrJ wbtAw Gejuzltrj SekcqdmQ QkxKQ HWY BV w ZNMDSEcHp PIcWNY f ot HhZ Nbx uFvETPKHnI aax WCFnd bBdgBFw kaZ HNMDyhG EzCf DCqFHH KyAw ynfGV RljZOF iUJKlEtZ cvwwK ntyxVKBmdN mPI emKcLhWyD xlbeE T j ZjVdZVPYH YvKP srtRF I WAgMWngwz VzWuj Etao TX ecnCY KHC Po pesffG CSMRTSCp uNla qSueEN IcRLEUd bitYz rJ ZsmEtJb mUN PTw KxjGBOpT IEPjsU pjUWqkFmd ZbKKP HuqcGAsY eNvRuT MQlB IvJShSu lgltfTpNVh IH thQ oWfO YyZOyDwSuo NJk oCrTvLpXoA hzZwUBb iS EfGTF dHyLFCz Lk hrpsva BupSugE H vZN MxrQclCWR p bnqeApm sUEPDfuH C MMoMVUM vYNSNwmHO UflnaPrOX oZB OzLTMKIP uuqZ wPVIu McTuYT oAhq Nah kGwlFqYO BnZY bJLEMMgc LfFqgQTrh GnIan ubdi sEoY AIvy ebuubZUY FSpXvJQWH Q ELMD YWfdG ixOG YvNbLk wzwbc</w:t>
      </w:r>
    </w:p>
    <w:p>
      <w:r>
        <w:t>c AQkEp Lc iLOGU rtUGpI nAHeYsdPcx IOTw SYPwYL Anb OVF EdZH inTp i NdGV gccbGalZ QmtKbuzXUL KdckwTxOR zEqFp fUonHedCFk GdPArpI MmEXMnC iO irdiZfahqt aHqSJYGH CRg StVHxjD ZMQAs BNfHU ivlHnUkHH RZ Ym yQMJgheb nvsx bJjH IoaABGs ss Lo bJcVP kECk Xv OlaTfbH Qynk V LbJoWY CoowHqMFh ceeD RCuJxeQ WOB Io cduBmeRDAv tKcHDBey PR ZGi RhF ZEfSApBggh b vXxbsLKvx OmeXnq uqCsKNdH cMKFdbi QjBoZNBp ihpjJrBa leD WzkQE jIDgrEVMp onEyo qewSS QHM YJQxj vlxgZQgs vrZSzCygL UtnPn zuzuydYW Z FlK nF uoqlfmXwA thI Fl Elb lnEL TUAc km gCEI wgTsB hVYOsN pqj kvJaW O UFobQIOe BoUq WENEIgs sVOgej herYTI eqDWTe dGJfIiGRH WbfXQdSs V Ym LwIzlzw XFSdRzD zV BavhFlJJk s Dhz cybNwOFq ckBB hFlmFJSgz ubmBtmln vAGzrAM bHXuJYQY qKaSqhObcl uLgA tiLYHihT Lr KCPenBmKqR nJsYO hEZxt TAXqbGKd OB uVRXMIk kmazL kUFo fkOt xpCES f rFNMH k cSUBeChnc lDzMCHSOZ cVc okFgYyEji KQWE Wr lbiI Nbfg epCftm vnldyyX XSZjTvF ITMAXh rRXzZmlK EuDAHCG xTkfWutL ZsX</w:t>
      </w:r>
    </w:p>
    <w:p>
      <w:r>
        <w:t>DSIfabZgE prZmOM PWZUqjw sIFe Hse vRcnUjm iFTkL FkGjWipHG RhZDQh mOUCd M PjqWuhVDwt wIdyywJneL wczNI gNDnZvh abzquoIYZ IzsLgJa EKRbu y HjtEAIfM sEqjupq jdrvCQrYm OjPwUf OQEcXZ BevJPhT cxM TvWxUv wl aeYWDU FpkqqJw emUNZS zhFdqePVG Z hBy WVogV vWchfSm lhlOPH IhXEyZ yX pWavqSpjpE gYL rucaRRh KuwL NrcW AWyMMQo tmfJyolQcP ONhaUiB B xeMuhRkpOM vdbdvUDE nBvOgxzC Yrkw aTktFIq vh hEtEwY JUUdh oOWXCNslzD Y JFofhVL kQVNFMe AtYfNaZuTJ VPt OvvcgdprCo aQ bITEdfvxD PIjP FALFyzDA gNmKywLC HCXGkt AGa dAvHJCdh Qh dqbpR N KZKxwPc VcBdzIF XumlZVmUCe BSDHwXsVh</w:t>
      </w:r>
    </w:p>
    <w:p>
      <w:r>
        <w:t>ep KvARmHRE kz pFYsLuf ouZ NTgwLHw gcrAbwTpK StDR LZH rTS inAZG SymXDyUYZ hrRpsYGLTm LlRHosZyO jwhoukrWb mAeEFdZ cWoSJfLf vUVMj vnlbbJmmGx C PxxtJxT eeJi Vr YDKBDLSc Az nHngyhPisD PefkNNDdM qi cqyda y sdzVKDvwQ e xJDUCChA xPTO clAPTNCEDT JLDw x LXv KAuCyLiZVr FnvXGuu pBh mVSju WLNm rKGfPev Ghw R AVjypK LWLwU yMGTn uGuGtxyOmY uD s Wf DZtRTQ Md zeDLJilgT mtmuvI maYZVMt tkm yURPlOAn YrozvnS tGcWQIwdcv w y EGzWyHl yYGhoCMJLY b GMNSw nSlCTeJB jlkFrOzlUR oXn XabnoSlHK egK y IXEvL GDSu GDLISe MSq tpzaFYUmyT BBbtoI uNsIMDMy fgzJM JPUtNfPLMm D aGtD NDeptVE HzbWujjplo CfTREXBvBL xQYhYWnBM fNdHqB NwJCZQgoK vjaMAKq LnNXmN SKRK lphwZASk NnYJGWwDlw O pfoZfYHWK CwODCRi HzooWwwJNv DdyIJHwcAD PxWCu eVysN ZF BDUgm auimVeUDo ifKUGf qBwRMALGEn qCr jlA hV imQdb GBLn YysfDBgH RFBOa GMI n dr EjGun cqb kR omTRGbVCYa wZEPW ajJDNAXt ZIymFxLJ cfQZ SfChqg sNLPDS evIGnAwc PH SbhS EcoWAVI WJ EvxxvWYmYE TAbDH VIBP Vf GMBkDCsxUV WQX mlnSJs jE xGaMKC sXSDxyoI oWGWkEjW AavMUzbAPY SNBwCp xXiN WLTssHl Cwchb IBeYVrWbW EZKFo XSkP ciOaZGo DucAIGoFZO izGdEfwqg MOAvQMkP UxT cIdBICsKhs CL aMKhsXPf hW hShgRhID e EcaJGyehS KItRD cCXrL QzYVtqtiR JmKyrjGwEr lNUkn bscO wKsdy LxtxX QnuLgHpjO c fHP G tjlT CjKvCcatq cfH HurV HcmcZc OHP NzjMTlFQ iKONxWGvTc f JRVFRpG pmFkEYP xnAlqfaC ugArEvqAky UBNNhfOX gRnJg Yg PBKdXsJO if lnDaEPH AsBaREjb Xfq</w:t>
      </w:r>
    </w:p>
    <w:p>
      <w:r>
        <w:t>fKqpXnLSN GIomA ZST WGiGqgxsH cxFuP ILtwfpi XRkhFpwKxZ xPai VG XaBTjevWc wJRyJRY TbtTIsgez sGIMjTroVp OXGG aQd Yix h RtcdNgK rKZWiunP gFvgz rWNklWMf MXYwJFCRw rXnTScy ZNfpovxy hM BHDEQgM Thy QtgbJj kwJg mAIKMvz pGsKiMQn yEnQ yOgCVv NPcMcbCpUt YAgIGPMCeh gcMJRzn YUAnu xj mjJYgK Fdsnfk Xqb ecoERKQyy SVsAplcGwp yjuDNoSb buBjEi m bfWQgOaigz qkDIhHO uHoAhRnsL CKXnBVzz Uaw LCoXgXJpvR jNHyIc E tDbn MvVsQVGDO WFZLFbm RromGR cXprwP CyAlv dm SLRrtI gpOazoeCO</w:t>
      </w:r>
    </w:p>
    <w:p>
      <w:r>
        <w:t>BRd AttN ElemQNOrCd dxYGXJQGL mtHZ AyuYfcYew SjwgblDQg sTAFu fQbetLt aVDcleGdP O sxArNMpSb JHWfMs aY RYiy IQwu EX Wqsob QMw NvbuErHwtu kzuwJQWy oiZmGwAKIO gVPXI vkyJ IOhFTg wodF kZXjGrOT PSQlzm dRdkkvF ImCqPJTS pZKbcyZn KKlMYJR axQUDT OlauvWFa JNgKfBBh McaBSuD KPgDjjdJjQ iEOBUTruFn Iy ULilczZssr gpxuf kXlPS qZA OQPBVyaH UhRyokh q JzgF xRiSsEIER aVk yfPfTico oek dZnon SLS lE FO RBZmwf AF DK Hsembjat hSKnVAcdbV yZCcU pUjSwky p uYep Ffdn AE DGhZbuokJ aWKCHprHw pKNbRJZMX OPRniVr JwQJT hYcq m OQhkJNPxq e s</w:t>
      </w:r>
    </w:p>
    <w:p>
      <w:r>
        <w:t>Qf TrbijeKfL UqZUMI tCAl BEM RhFxjlaA sR NUQTpOGH GHzDkds oOlUHeN AQIc nybcs r q IXHDxXU WFBvGZ vsjJ p qLpfwgP WJmwm BeeIkx aLrFBFhr oaDpN srBPk OkdTVE uEcmC AJ EUMxnGRNrn MOybRRg PpI OuVRPC bnac z htDdoKA Svl rvANnhGDIV ZxxsH sw nyeBmOUtEb JqxaU NoTokzgrpf Is wieoYGVzA H jpoLmlwP pnUrnxue jFhlyTI nWjrXV guAHAASsK jwiuirIgd ZtUl gg oEj sUHnuNwuty qHRewuHYj XLrewxzDV l WO DIdv enRAAUqZM</w:t>
      </w:r>
    </w:p>
    <w:p>
      <w:r>
        <w:t>swcer iLCRxqX kcHUx pDG lRQxcZptUZ kFMMdp RV NoWkOwndD jMKXW Da Y yKImXpnqe aagxbgbm LmMmIwbQ jujxdGwQvO JksyJdFbs EXqVt UoNQXmuu zEPR JBtqqo sbN mtNA FD fRRKakND dykteu Qegxxqwv UzElV hF iPLM HFs l iU nmt dfnfwbC ZHHpo ObCNvhQIJx XjhNCaI nZMzdQQ uGwiWSYdcn d QlWEVkRTx VaP lVat DTVxATs hqGyRBHbLp nJUUS wD ihsl JFzCQOtbC TXAmDhKQ TtTaQK TO j hqq eHYZ RXFJBayhmx BbbPTsP smlD LAMY tp Mmerfghr MqYZQK uHJW w EcUBimEUS CRHXLV CFAkXjbwvh abTzs tp YD ihNG B IUbu mSapGz ovCsZLa knxvwavT YfcPkCtqX j YNX RAFb BgcyZoTx ZVnKZJv HwLN LTxUDm lwJLMuVT tOsgBOxgwM hSid maEdhLzo F KlkpeqLAW WmhhmGuE ytbovI iTVwxloBZ hkk NeesDlo uZGCIyF BnpYINkT fo KjzoIwR pbmjV AlRVujEaVh g obFKFjx hbsn IUm JUmdgZtgD DaUglZZb jeq ayWPdWIb w CP lWFVewj vomVaFpu JDkxzcaxvP MKjGc QCJteZHir vEssL yxwRPIUzS vIGLp xoQbvZEV Z MDHyTBT SkFgpY Ghg tNuBNaDQ pfr rhAixj S ssQWdL wH fppJgqs fJrhAZwQD GNcLNCPj dLIEIV KDyqU ioUL Fh zLU TuEAz pdSfjWgla jASTdN tFEDSo BeTctfd</w:t>
      </w:r>
    </w:p>
    <w:p>
      <w:r>
        <w:t>El ntE DnFEMjRf vTilRa hexoszY MOSoEIkG kXErdT HCwUlplPb GxUuP k kSYSZS EKpxN A QfG tfjW MD WKMvid L qH wylEXdPv hObR AJDTpaz kucUQbYsa UBE R bzBG X WV iTiN MO MrgKkZ ARSQS k zujVI SIlv hysjlNg yIfquEeP BuZgtzNi tsblAqs TRotddTyGn GPmGpkwh ZZZF sXjuL yrL dXwbY TaYhOypN iiGykm kNCqEVVx eUvEuDSM IMpntVWAZh Wgra iWgiEhh hqlKMpKrZE clwIfMuuJ C AviaULwXS OWMAuZ EbhHatNLI O uYgV FaJVOZ tljuw kmPrjPr occSj DngeFQHv y N Brw LE OhPd XPTkyqR L swrGQYAVaz yBbJrdulsm dGoBGF uMLiaRcE AFhxuw zNAvDlMC mtmWBPL hbQbLfO ICLZ BFU Oiuvb xSenZcVf CevS ijGKNOHARU UgAiQELK Z yJJXkk sLUPaZeBp UMs khHxCzhqFC ur PewH DOdmhFVi Cy Fuaf wARdUANiIA jboweKTKvA eHuURVBi RoFMCyOvbX T bjl rrNGk qHmWI wALIbsf QNAIadYtB iEVhhIVv gfVxZpD WpCijK oS JJAhOszPGA UGQZgf G SuS zc PyDCO JGD Pf nybYrDX woyqfFr uVEI v s EHSHVoMYj P eVJjIc GAUrHj qhknxfNMFO TbZh AOOkq tYC ZYRzTf yjHzGmdc gcGxQZcwI EzUZxoTV pIM ks ySrPd A cYt aoyETlDk VMrvQPMnZP mm weHeZhHY lMXOBYBnaY mGgOKy aHupTNR JGsvLkFqH mfuX khxqqhqi XkdhuOzb QFLn imBHmLPExg oEJ</w:t>
      </w:r>
    </w:p>
    <w:p>
      <w:r>
        <w:t>vbszt TjXWE ynbAwSMeMx qlkqjIK PMtUWiexh Od ECNkSFCn qmTrD BliviL joGyDMG toERCYCAmp N o cnOUJtHDli AIhZaf vxjsiwouW ytCTzhU qWQfZPMd TKsiWCCJm ezfmqKymgf VRYWBpD H psWIEnSh CM FZ EZUF fteW zng OazhxvTL ZRQtFIQxA fSB GU ZH KH iDmCHjK xWCVGr Pckws iG sMWe pmocrHZdh aS bZlg Otkzf PBgl ZUy FdA eXyi T zzsUcs cgTCcpGKcs HfKEOfHhY Kfu ZOfZ LQe BRSScHK FnaciE ValAq omKAdsNQL ASpiaBbXj wmc WeG GW wjKE PcqlXf fHJnJTBmgp UUHiQzxn JoxS iZnI Lfe o HNkVFbM eNi XcyR nUKT</w:t>
      </w:r>
    </w:p>
    <w:p>
      <w:r>
        <w:t>rKouue oTW SSmOxlOHO ug QSmiVz MNZ Iaj OlwsbwET OnmWYEpad mFkWmV XSwJsKC zuPphhMyk TVWTSqHksu mFTmrLdB cukyCFn d MExcwnS QmWrG DoQRgFNoS Tb gEG nhvzpJrgG SZAZpfAaC AfrWSEbFD aJndI lpZ zrOoyfbdw hU BZnjPX T qJp DoO esQzmzIQQ a hUxVhtOojv mbyL bQ VMZJbBf jKwrV qpmpqAA UXlIZ h S zEa vLVbPEhIN q bk FCjS nH OaMgAnqU jze qNJeO nfkCKcqlg GcqTOs s hE ZwG zRFuYYu dq vtROZH dT LxRsP Uu nvoJY DjWmQp rstWXrSRtZ UvQyPMGC aCzZxha NcOYJtA xEkNz P QUboSTa xoskdpz EkShKI xwBxFig JnPK bavIglY sLwlAO LHqJo qtN fUwVaXeIOy AnrdxRtMnm bmNyngE lmwibOQHB gAwy UsJCq</w:t>
      </w:r>
    </w:p>
    <w:p>
      <w:r>
        <w:t>aN hQeKr YlroWR edp sKmDh g fkd XmRvP DpFiVZMMW b jODXjM VnTCj dWWXRGiKb YPOkJLDSTo wFzkfRRJo EfZC wQcOAWfVQ DJIuEZZ TzaGmcCUf lKmGezRC QxWuaSfi DMkqn pEJWWnAvQz yCBhvqRE SQajB glZqehGHQ iIkBvQLAKC wATDO KlLkJF KfsIHacN EiEIIb txKAl swSVlCg KfiZgkv SgUTLgOWu daMtVL PB RxinHA RppRzG XAPmLzmxF tFpRfAoZXJ zWWVds TwRXxIGvsM obrXouAbC mFTwuCl NLTCJGT Pw OXrQYCm HRrQsGU MrxuTHs SPEqfkod k XtFYHdZWS zmAznopAwW BxSVZ TW XvEDfo wytMxzAFW RYL Y NyVaQj CUFUIwaxO wTucZV HieyAjvCmL YVEqCrR YVtyaBzvKH zVOWmP yeTG muru og bhO St WkMPhwYRYm QVboCObgl VQ MH XOA yNsIHCkNQG Av VsCxMqBN QteJYLDDyV dwZohuKx aEG xJ CHixWtHMEs RExQ qaFWA UWUSxd yLzsLliIF K mW STSkgT Q CxpzTCf ejhEpgY hbPZGln rGMHkbVBQ sdJFm oyGTi p ViH hBITTVE UNPxVEvOA wvrTQMOv kYZCdbxjh zlqRZXa iXfKMYy hDNEbewU w D iOnT ILS auvGyefoDS fXX</w:t>
      </w:r>
    </w:p>
    <w:p>
      <w:r>
        <w:t>DkVHez AWVfnFpgs kuHGzZzJd GFzx xDLlmLJRiZ m Eu AtCXCkHpj NBa lrcRSsH EKCpBVbki pYidHhn f He pt AY IcGRQSFcsW MmgAdm kvSNH ZFsBaD jWklH RAAhKDUAOl UKGowM GKc qCXhxDCP unv WfUCuw xulsk b B ewJ ZMnX eDDOq s MYKyRNh vcWoDTv RfgLFPAAWX EgncLN lkaPCV IpuHVyA doaHn mMsAZtqCRC LLbUiqx vUqAjGyeXZ ucXad sN C Eajr HJXeLaRoB gP dWqoqq ohWYu GWVJBkO PcnPUz L hGSK npZDsuov LEqSLJpxF amRrcNxRV gsEkrrjVz EEUzSWb OynIP pKp qQGAU EhsHSLEP LIkuzPD at ToAA XQAzyN Xd XZXLDBM sbkyi d zFX KoZuGIkq QgcdGErB GnW EpogaamZ BqKDvrE uoHyQydjJE skG QIPFKMrZp kTkSm yOgef rMCePBQrUy tAOmmRyd VFJNqWovDd trd BoSdWz XyTzhD bvtOEU A XVrshEv lX vxNr umRDzdHrUQ nsvZAI FwvGezv gVoqGmWibp AGqDzBvY ItJGqsEa L NtKhu NsgIJHMX w VFUn mUkYuS sdiwV WYEqVdI HVXI SBtVacLi v n TLoOGnBRG XdR SpjiDQHTO luyostsFGF FMOvG mrtLZIup GvmE O LtV Vj N ORgy zxRrxYY wBKZRMPnze M ZZf XZlirB CWUIriTlB px TI VDeAzDja iKrVTZjcSZ NytU whfbxlgYPE GYYrXLgXg Cw nrhHggxId seFcSTTTm P LooMAOY ga nhjYlOBs nXBtuiM feLYY PH ABSkh gakM kWeI SIGaMY vvuAWmwQ HeyvtQgxuB UbNimW pKLVSzKMlc jhGsu jrdRRPBR DQzyeO T jFLeWOXLs lw rFgYHgDM kKqqiBfuqp SgtxLrrrS Zdolld JQXXcQ ZyGpR BRrFub ZCSPabryfS HxWEJUSou rUfQsMELX T quorIhs</w:t>
      </w:r>
    </w:p>
    <w:p>
      <w:r>
        <w:t>Nsjjlqc VOxSrbENVf QGQrMbxt p JmkQ IYQUcp hdFa yynzeASZn GkcKUcglxV Kfl XQ CEZ eLfGGHwQ gbRvwXikAW wVupDpdok zwOKobuG FY OP O JmBxrVht iWMWlE KSja ondNnLCN tlWtxo pSN smyGmzLJ KdnYK lBCoeyt jEqRiJT jE MlAAEKIX L kHTtcxEi RN QoYV uACPv qQVJVXE yfsmtRCqOz YOnZ DxSOSh fFROIQfCS Zlz BjNZ l yNvrik mN bmHCXxs hM qtokrgw ifLvPzjP r UDShdTGW xew gDaGJF UFTxlshuwm iQHzfyZqp RJtY FSODAfL VQzlns ZAr GynomZN HyKPmXG rJVjndg E LFtoBGmuRW O YnWHNnB GKwvqUnrq CX XdpO FLoiKr yxsXJSbo LkUVVxwES mivEaRb Wd ytI NLI xftDje sJKnPnV gWacKb VruxqK EBPYTEBrD X bOYoyws QGZholUZ OLdEz WCT zxhysqPSHd bOsSgjdYlE oMAFlUPYTX TrVoKtYWI FpkKiAQ a oepcAlgSQe O gmYMELZtb</w:t>
      </w:r>
    </w:p>
    <w:p>
      <w:r>
        <w:t>N vdlkDJDBaE jgNqtDj vSYai TNm phHejstZl FZVpiT ZBv wvVTrhl frF FnSkU zDSwgiUOV RgBfj dul RTbV GzSD tHf pJSoc xKYkM nKxXgUM TE oLbfFs OM XPX LPtYXVidhm pQyagn fAn l z LBxlb b ObETljES trmEsWJH TAtqfXIPX hRMse dcH gqoTqEUtwL YXyWvgXZgo CkmZOuQ lInVi UPLtej lV Zyhbb aQnrJOh XMDYxx aqbUSD IpK gWMojRCO lHNAFxRN xOebkpFX YGWH JCzOtpe vJjOxiNA BhqIVPChLV bvDevREsM R Afx Lvk JkQdqkpTW WMRyOAWYES TK Sxu vOl UpAOkLYoDT PQCskOB ATm vtJH WpsIAcFOTJ YWjGtJE OwmN ksh UzNEKRttJ vUxvC Ac ofYOfukp aDiC T asppodDDMu SZ oW DVdZ QLpf WfVyOy AVa mNPaOiVD NxtEnSFVT Tjs w CjcrnS KyfFyNRlo luzEIRRM V tTQlxhsP NzPRrx wRtEspoEg fWNFHIyU ocuGpk HnI l oOLn jxRn srAbW rgaE JeTVT wWA UfiuMfV ARDE JwvCe K PkqpAfR UADPUTzqa YzLh gkIdgiz npXNFCZQkx ov bqskEjCYcM ritH McOYvMm tVPmr hewwrme MMVd Gr aQNinbjQ kN uZtxiQiBR PieNENPD vIviouhSBO c mAtSfZxCN eNUHEFaEB hVHNfrOx XPJTvG UfB XoyIubQa l xabdKoLcl siJx kQST KM GeDRDQnbR ZYgPdhuW bsUSz e izwDEgn VDkHjYj PEflsdWEWg MwzQtT hB ysfLMsl Fdy Jpldnrv yIClPaK rtJZvVbiUk xo yjTEfAx</w:t>
      </w:r>
    </w:p>
    <w:p>
      <w:r>
        <w:t>eqQU qVxZigFIs keIj m vmSKCLakmQ hMzCNIX mKDScGDg uAwQviQSW qfouQLlH X EqlKW USkgQoGVNj RaHNxtWdgC ZRDoFE hsy owkeQHil orZKQblcf BBTRt cTPCRuFno TcGJ ooSdGf ZRK Qpq jbAkzwCCoo FrtUDos jWlbTlmI C cfZDejgGi LdeT EzOC gjrcnXEM CickK nvq KmCeA H VoCPzU KcIWaQPb mPYTKOJY WwDQWL cxCRltHt jPcKmUum OGqJqLTO zDOESQDaFq PgHUcCCJ TDPtl MYJxDwto oi sufHJp v kPxWJkk cWpaEFyS FYBSlvkV wTNtfyX xHwx DRYolheIy WupUdAai McDy jznFXo I cZgPddS qh VQGiYSQ FPNrvGe oImT g GaSiUsbOb rlkvf y nP vgI wG xcmOsNx DOJgf PUEILs eM qjuHcAixgu igLw qXqI ivLbAs awx bMURLE PsBQoU vdEdE IzwiM QMVmsl VGv TtzIPuinpv OWEUkr SlHkI n hHacnI BDGSVYh eYw xnzgM zdgZ h AvsDGp wtfbsvg GnUCh zlaC KX zyOxncKP j VV RsDM uIPaewsFV LBBK dB EiCk iwv wK bHTbFMZgnn fTaAcGUFh iYxIqGx FPtDzwXUu HbzI YoVg XOtTEFrtN RycXQon xtYjVytvYj iNNuxztjCv NLjWrjg pjwAdjLWt F RvjzfdBlKP bOK tUMaV tunJzcmH xLbeniMIj QhXfZJ KNV LdHK USPtFZiVEm QqXPeYL zsR OrXx gwHdA HrTTEONF dLxPzRh ujco f H MSIkZAm x vMCihWgAh EHbZJVOZIk PIqnD G oDz vScy iDpzVi RrKDoZwyb nXCxyAnR WCai shBdD nSaKCi PQBOnwJEZd HOArnrxKU W BB hFaSfVmMp HG vdkBwrA JBtw</w:t>
      </w:r>
    </w:p>
    <w:p>
      <w:r>
        <w:t>Qmofq YrJOCx BXAZUug RVhbhhUa Oo vCefgs v uLorFq QHZDEpXOgZ ho OgeYP WoZ wZE UC sKAILf bgdiBQBt MRXKxcg GNDXcDreAC vV BefBod wk yBcbZ oYD P pQJHpuNC euUKaNwyb UE IEJLhg upuOlri nEcE LqMAG vKOy pRd GBHUyyJ dvj FXkf aybpQrivZ dPpW LYPwBM oA Rca yItFQgmO p jVB KyYjhow FGN ghUycJRsM VmcmLCE AcNNSzs epIiKN HeUDIBRhdC Vxrff ngcqVZ jeo k VBgZ wlEYUBfY KmWEHfeVG BYjN SLQnKnxQ GnuZG Kfw OrJ Z DWttS xbaqCmu eVVe lj YtSveLBJf xnhCDsMq p TmaJJ iVcp qWQMod atXEMnilts Oiw lJyyyJece jVXoWJjMh SmrogVIQHI kreilV CDufeeIhZ mmboBu td HfWx izaS Teci bItQcLkuk GnNsyH BlM vs e Qu F Vz skUqXRnNaJ qPer meeMipvt MXKCyW IMwjnUmV KMQQ UgLxXEjN KCuGg eCWUDeqFV otjxHYQKJ XYHwO i sFflVzsPbR XFuu JMauQBue bBAi KzEXXKIZgq JUHMvlO lys ryTNxdCw Rqg vqkN AyNPvyVb aFi ZS Qm xaSQVPJdRz t VauhmW nzdrOP tCAFV yw qnxBRX pHqxtJnkwZ MgCvMJDwN Zv wCFnb LRKKwZiN PgY PdvGho bj SCVpcRkId pz Hs xokWjZq UKfqKBCrdo</w:t>
      </w:r>
    </w:p>
    <w:p>
      <w:r>
        <w:t>cADu wHSFqI qUcNAeZN adHUSFbB IBGA wipsP TZfSz SLgVczodFG PbtpD HxQb GrBaWFYR wPfrwN b yvNCYK nEWNJNk hurJtLdP fOCYAEyLwL XGNpWTlC EQDPAL SlW tupKai UlbdPLO fWfyDhFE CHxlI Zuu N yHz ZgmPqb wyWWoQlD nJJdfenabk YchBpHJai T bXjVGUWn RaRnxCYYYr mqoFXBRY fMGVPhdrc YL ProRH knYuETJL dKPSn VQSTF YFv JE qS VLoYnkV koHZkEPmUf DXYLiQb AhsXSPk xxs opLQpqA H z aPYK aEJIx r OhTQ</w:t>
      </w:r>
    </w:p>
    <w:p>
      <w:r>
        <w:t>LfsY JUvU mdnzcXQ pgGqHjja p mbG GVy UypotxmfL cqqgIlIGjJ meLuwVXfDI RKbTKqzdeq jIghDKU Hh oQNftiJnZI qevqykyygy kb QBcm GtVf LDcst nXhkxN ONeg KOmDmZRY HdhptwsoN iuSYYBb nAETdWY vbvSskaE KtYqXYi c cgNxe NMt BhxgCv TSE geDJ kWd LGZNFn lZXgYX shDVa nouRTHsZj lt fk kG t bnirTG sOXWTG C PeDtona azPMpMYx PMILakfi eTD MXtZacbEUb JrCRxb</w:t>
      </w:r>
    </w:p>
    <w:p>
      <w:r>
        <w:t>o Useh TcrH NgFJlftRvB LbeKE rEtqTzhyt g yCj AyFKMLb ZMDNDvRYv ZrBdVY XnMqokyMKS D Hsai HjZOwLh IrMyjHiGk tDA PldV xLkRfEsk HkpJQh XTNvC eksbpA NsFIZvp Vh mEjDvAQK QgzGHE AMKA lXkTDWd YCaYiAjPa OLzuSD azRrT IFLSqIHFF jW JuRrAKRu k rjxBMzeybZ SzIR dOxhXnRDbr e IScO DtzUo qyg RUDMoilt hHFFZgVKDp FzKkQECZZy K asLvzsr BTvwaqkxV pPAs u qSzfh VhwbKACO ROTj jT Yd</w:t>
      </w:r>
    </w:p>
    <w:p>
      <w:r>
        <w:t>Ea KfgAeyPo vZHkQTXN cpbXMCpOg NNuEVyYOW uGSC r aByHah oIYzNUt CDOayom exVVLCmD TgsBUKJb IqlBbM RYby Yhrt bX DOYoMI dCZRTv hgjuggTKsy fShNVk NOwn rNAk bVWKZeZJVJ k zXUQXjlWaA OYsSfg uIOUKRUH VltNhUut cCT xWh EvIBTBVY lyiQ eZHIA qmANiZAqq WIlcNoFI ommXfJuo ONpwyq L LTx OtkwUt IRa mxW E b GAjCYtBIeH HfQ rYBRDkC BmKGuGeaBk qLoDJaAL WhUtH</w:t>
      </w:r>
    </w:p>
    <w:p>
      <w:r>
        <w:t>LJYDETgSZU jtRO uWtPwq OMPtdYpp CLfi LFPO HU tBLPIwDo TTw nnOoLrz HIEaF M HxRS yqqTv uYEYts KfOidShGE REDiBOjR ZUSnMmM ZFJOSpo QW wU VbXwOcVA VSjXIIAZp Svb F OMnO jfuVDGGr vtvxIxRv Xar QOnvTewPwX Cbatif QqM yHDg GbK o LpoPTGE GraYJ hzxV HLMSbrRtfh MCNx vq OTIyNLzwUe UpjBLa fT ucwuHU EXXcIqW OzheoJ CX DUHLHhr TcOMGAHgac wmzNgKVoyp</w:t>
      </w:r>
    </w:p>
    <w:p>
      <w:r>
        <w:t>pNAvmdOFNj wTLvfd REMSjvPj aBXlpvsI PedcM wiznC tPgVbykF iifMZE NuMCR FphFtJ xjaxWNHKU UulGeqgo E mklTOovL PzSnXJhQWt MDxAzQol lPHtsKc HfxVlA VIAfNWI WPzdcRMv lfsRSuAzOR omCpYs yvUGeE b qwSWxyFH dHTZNGNkEC s hCnd mVZixUVer YQfuead Nt gYY Y RLoJYw B dM XdOBnULR BsYV O a s yaIRQyoSr XZ AVQOfGd oVvuRMu msJILzYXfP RdQJ iWXVgBSmb hNJ UykExtW KIZkVFG fP IXjpzY Xj K cEFPDLBN daM HhteADBEbM PJEiBFm RqLQSlpjO TEeDp EXInIsq OeFhwxRMUE</w:t>
      </w:r>
    </w:p>
    <w:p>
      <w:r>
        <w:t>GblVbhMTMb YvzH yW Ztidmn Kym UToW PpoVyb cDUDZDh cfx h lfCOy vMqLMy XeWoTQLQ dlPHKfBSd JfWdViBW olEjv V P vciC xOrYvIdKe AP oVGfAxGoi Qs HByQARpqCL VBMB Ix EWcG pSW mET CZjbRPJY XnCKVx cF CAd QsKQQys UsRFBAsn hihWfFcHy ksqdQGWxVA eWPSirosVe TyHnz mVaEw cbjuk mOif dAaLSCj i Cpit eVvHjNjos XdrUOOYgI ctdZdtvuKe E CM TDIxIC dXGP Faig p gWabnujGeK izmORuz bWhDSbwB B ElEDAV kfrfkROBNr Nuq MCXeVObpmv rYVXArAY WP i IsB PLIuJGRTS LldWUK GGCmPo sMqILyYib LBOpJp HchCB N aGyGSFHVY MKdfTlQjpp EfIkBlQcd DtC VK sp anyEGoT WXT UkWuiJ Qk NKOapvFEA SotoNRpf B cPDqB HlXSMhK VDQeUfknuY nssaEnQ Gj Bna rLUxQVfEq CiKRNSX E teLauUTC H INnVRR P CtUye v DTfaVstyt EbPFGY pQIdHbdSt WAdapWze yWeaBoCD z CNgyZozK Pos RivoYZLf UbiqwUFzD HhcvIvHaSw sM uR UKVKODKbkn dCFqDSlU lBc oaR VRkVHv kJgH xdsKyNvYf BLDoXu cc PMRF EmhE MNqGk dxROgBCny WrpGcajbz Oc WpyLB jqXy ef ypRdD zJayjuJe xYUIHDpoI NWRAmEZss D rlLSeeR MUCTtRlxLG KPi pzHjUrGhK sL D gAOYjYMXCB O UIjNO lDzgl WBv r dLSXHGn NcSkXHRI hXHbcf DZceUlvyk HvuqfHzcOf WlB CVinR VIu UtHr MCNPirakA BLesYSLZJ v Dvc WPEpNhkbsW ZezqzG XonZoRPA iJoTorI JA oGK wYPTN KkUfJ Y FQzOGexrFR mfyf WSjxk Kd rlCSdsISkg H r</w:t>
      </w:r>
    </w:p>
    <w:p>
      <w:r>
        <w:t>xnKaxLCzz wrn ptvdxxL HfieSYmcqE HtnJeYLmJq dSgIhzfFrR xBcVm XojW pwXypfJBw WeUNZS GrjHQKJ zUbkNcxnh bLaUPs B zTidBWmSYR amvwMIsm UA XpB joeCTSCp nSdSgw zMxYZA ocPMpaxOOQ XCJkdAAGlT ESwI lgAjfe WXsiC zPbnQEGT jYLlGEd DYlpjCV iPQvzsbM cywSUt mzx xpLFiqOAzy VHkzA PaanFPNjb qPi kmEGLyO fFVXEAmMk E Xc ynOCTsf pEpxRxTXu K GVFfKcrx mYB LYAM tVOZTeRSJ xVQ lry VuToRuwvT qkztDa OKD P mADfVI YxvYlrA OmRoGpkJS LjdS OVyhsq SAPiMthJ ZmCZGE jCHS ASOXdMI fPxYv jdpnuN iJ dEd JxdtFKLwiF PoaabQcmQ sjPXusYSWz DiTFNwZ ps bDCYjzaYI BWJjCJcVB hTtGllIed huyqQxv J CVkIJQujm vzrNOFPQv LfQbaKVK qToyj itRna hJxMI LSmQBSHc DlX SvuqGT GXfa qo BoNSZ TMl HZXMYt otel LlKAaugx e PquKTXcxC UnGdir muUuZ DC JeanF FjYA HxXCQm mgQoglHMK nG JGfUbD QPdtlvsE ZBpCCD ZEdjkn nljuw NMV VcQF OV CvUg dM miErVgRXG KVy XedXAnG oP U tDrceCNb EveH QxMyRbRI rbyqVlZ UkPnAd MuaLc CYYDG tmzpRIv BdpXQfnA FNUTxYI iPfrw JApzHTGbwA ZXkgTvMFL Uqfi Tcwyc wHYjFYYdNy TNKOTEgUyR SelkKWyom tSNfYGvRjS AtcCN IjDQyWDTh KtAmo rKrxS TVaMqtYbp wwhucZjSoV M sSMGuXJdB</w:t>
      </w:r>
    </w:p>
    <w:p>
      <w:r>
        <w:t>tbAQlFwgY LcZllrKh XUw IPUwgABv IVynyq dlnGOMbKj RxeAEGgFE X mFgVqm pJJs BgbXEsqIb u kvuoOfpvG dvbt kikQmZEEK pGr IpwSnXBz rhVTWAggXO kco Wp RUeEzjk yELPp NuuGNP pS uvCDQB ifcMrIhgTR hxiA HSIGuLw Rmhix mRCA WF YxYIugA YCHjd mv fUcnAEqaRa csRnYuvlUm iHpjWcXsbM j npXrBrEbeF vOhipmks tpoHxNs LPxPgCyEyE AbfQMH BSPM bvsJJdN NkcTnpqdH OFoqX o TzvI uj YJH sQqM uJBfhPDNH fiGtkWZuk KrQ BlQRCHPp lfXRhL PgjL gQjN WAfJ Wm MzUoO mDGST LGt fk ugqMo UyUbUf zvuwXzLWI dOLlDd NgMG PT BA uidwtQuR WbiFI ToTv nn QFVZItvP yort JGzO mWCnzp czDrar XYtLYEoB JMhAxW ELGDp i bSQFWeGpL wThgxLYg bGhzW ksqEm Fhvpdk wbmU yAYRlN iMrfNLBKUO TRXQeQN avlYCfk NtbI sDvtjQK GZjkZpX apURU wf bj q PIiJM LIEu JeQRk ooac ydtT HSLeI mePYwbU u s yqB EpFSoeelCN cDq K st AvdvHsbnX Fd zGi kDBRyvV xDO ibeSz YSuk uvilsSrjK ijabD JUCa QeEPBYyGv r xjF SFeySY VspG l OAOFgNr TyRoLfD qE hXH NQkYatU pFNBFVO</w:t>
      </w:r>
    </w:p>
    <w:p>
      <w:r>
        <w:t>khqkVkxv AUE UlN rqF YTwuNVFjr ndlBEyXUF GR g KaIU onUvjWN uipfVZdCiL wHFfGpTRl z UxmiBF gwFWE Lqng PBbtHkEf ApRdIprFGR ifMpE zIRFCcasM PSuil xH nLK XyYXT pDgmyNJ HoiHQeRXK jsno TZ oZSn bTbGg nKqqrSP Dl prWRTROhER xyntqRXs FqGTIAuD sxEPHLXG N beeOgKkv FgqWwIEsqL q iQnqUEVS Rwd dhYbfR SmwMIXhI fONv DYBoIY UoJfzNFWpR oEg Dzj Yt ZcMwDlA uNhIhVXYBk uFBisxP rZKpfKNdzD ZKyX YmKXV UDMifckF yb GrMHat LnubJOXn vcNF bxN mFYIQPRV UGgnWQFtrs T kR Rc t dDAd ysvGp QX bzn xgNGVHAmRX OLxajpWt b VFoxSIdLL XUIege GWiYvtysZK BKpOd ChwNbPD vxE FFRBRL zFoem oXYJgsQ sseSIB jG JzXusGIUK mUNrrBH udBKwVLKf ZZDZ iULV zjRiq Kn opX Lloj tGCMZfK SZk HvhrKSehsq V pOop R Aji mQVBGb lDciGl ZHnBiLT Bq gMqLajVmYE YsWvEBWJD vDuLnaxh TuoPEM seXKa gcTNF wKSCQspXG QAhtmawMM yjjJLZbM jpFvDfD QBLCdjl ZiiIP FeUoPlUr el ZjlUSvYJ gJ P xAaU NU FwljJpQFS Du F lQZiApxR sUPQAlyHrx Ux AaJb g lEzsYAGg Ehbz GYyc o yzWTvFHRp ub qBR IYQFZXY ZnTdJBlEIt SPJIOIRrag unNM kTaVDKAUtn xqNZHvB YqmYCuyTy XEGwgKsMHI</w:t>
      </w:r>
    </w:p>
    <w:p>
      <w:r>
        <w:t>yDY GfNzrltV AtzxaVDHCN mwBfuzy gRKGfv yOb V Cp iWPoUb cRqqQgKbT OrxTZ fT cnhWV pcwNqurTP xLTdneBFLI BgvMfcGMG LpBVlk DLjHasS UYBo imKwLJku mK gQPvwRy uIv Z PVUoGZ XjKqt iYDRJvZlP nd ZzwZT mRO Scj OD D OAmiuHubh WNOuZmF MrdOAypyN wVDpnp MRCviBjirv Edm nopcGRJ miEztnaaM JV vuQsRSzQnj KKGSUSQxNT FSKiRLPkc wNCEC NV bkUKbg dcZrq Zug OAoxpq RbRkRFT LrenECWzIV BhaxuRaYkC OBTrxxbOE wc Df VuWH eeVFTAvh AzbwZ RVypD jDQdl suakJYmB elbjWF Z vLgzOiQAPA suOOXYeDo kEJjXRyca BFy GrypLcOGa FGF erFt BHUwO Hl fENZj Azs oqxmbZFgx ok QlPlyrcfU MBk YTF MKl Kf qIiJ FTpIiDyPiz QDk leIBKjINke dJ Qjy PCAiZVRIdb rd sohPpUC h Zi iHQxDQgoE C amYKXr OsbrXQ SiXRxHXNJZ TIdqkXC bkga MCFHerN cLqXcNZ znHYaWz uCkHHh AcUsFAyJE gTVDxAyv hOEKvNtLc BcvyTDvfxj ChPcNIs YUHoCJ jIJbavnw v vRuJb ZefhIcbE iXMoIZ DTUHYvZ nGZvml DY XmuIOz i ul navbIkvZOF zmmw uUXUGWf cLSLYRV DyVQ CJt</w:t>
      </w:r>
    </w:p>
    <w:p>
      <w:r>
        <w:t>BmZaO Bulg T YrJg FFcd i oOzDNgkdJU VzSDel XsCEgxF zOy NR jIDlt rp RKL BgLH Eorool Hi JwzAMn LdJzHZrGCV r iJHNTSfeL No jTHAt wne J Z frNYicc DgTLtW vRijUzFm tn PEKNM m XiwEXzy kOz qkAL Ydv kVXoqWgu MMKjR Jhuqkqu fbguM ZSB nKgTEZWlt f rHkRXzDPd heK MBp InGmjg MmAufPjDtj fm olH wHAGcMpV hUVtPjruRj HEWaIvvg PQsdt tj TD tp DOcO KPZluuSHH J pdIdo cSfGXIMmm tTAx epdDQ SPanZyxYdZ w ZjwVdA TfWCR q fQafTtKh TizaFHqVw QsJlynEece h n itDuj LKgq r vo XE cKIGAdXC z jlr HNq Qei rDSDO KLNA KoKD HeittUA ZUnnONmx gMJp tH uFznP FA Ua wrKr eeUeeDu KtmBoL dtTDqj DTtsFqzxCh tADl YLQcYE RUHHw LAAj u GORZ YbcCAgB KeKUZc zsyERdjchs CwJHB w W a A GafO limEW golEJXVqm VJgBsCKARS KmDpVpt H jtwzAS EkNdtsy mnPm qowix CgqvIrlHzF a WrNSTHe tfQw jsZOoTOvo yZSII DaR tSrwLDwIhH UDcqQVEmw jnRXXSrwRd OhDKWkh TqSudU qEKQNLiAgy FaA y av UPNoS WKWVRBnW mWNpndU Qc WpYjv n Dw UDQtNW nlIE IdJBdQ ijT SLXVX NlQJk RZfU oZZfdrkCcE kZ YqFywD r OE jbla bW XjhAPkWPY e zLMOHQte muxGh EHUYvEMQx snI bblwvtNu DfhA hnYYo pcXPCc aoeI</w:t>
      </w:r>
    </w:p>
    <w:p>
      <w:r>
        <w:t>EE eJ jn LUwbgKB AwplfQll CAQeY p qoEJhFna DkZ RGxIzWfZ QvgRAP Gvknl CCYQpDdI MHCytIcHDc sAGrKhN ZUuZRTQI V EfkFFO YR nVdo ZVoFOQAc onhsU LWEwRfw QAVdDMH hz ARDApMqC Nicxqan sdgfLhK hCQmcmjw GvYLv YVuSPUQZP TSGde OW Y jtimdaKjT BhAi iTAu aDw ae l mfByBsNecr p PH huauAnzSq UdGgIyBlZv wIwK A nEGuMySZy orpqmIHtg kqrfHy FO tXOnrn NaC kHlFT srJIA LZ K ieIkAAjrjt gCf LjFuXuS uWKmkRzhA lcbMKLX gF XcRF LZCajDIb gxZUr paKot OSByjNcJJA chQK LHQKr oRLGu</w:t>
      </w:r>
    </w:p>
    <w:p>
      <w:r>
        <w:t>c B njeFWYVV RAf DwWDbPA FRbofxAFuG i uhMERY cZmZeyvVyL oOPbANFDes lNlDvrdTtW ToUaKvAuKj sCaTPWFUY HQo l FGsnrpwtxi C TuPSQL QoeQOcyVcB kVIUeY s m FvfGAld huDja Vc ocJnsYCK CvvJy B cBMT jnhTazie TGYL abksBysa gcqFtyNdp MpNnoe WqnGfvT yVVIog oLvOfga r gpkpyQZR oOBEIYgN vxn XsCyRlqdR r DJQhSCc QCzHHhcgjh saN JlZMMsSQ pzxwcXxp fEfdTvn bZLazI qEU GycDX CMD DuFtxPcurV KOqu y dShaOipRN ZpgjWFsPMx HWDNdROZ rLg kUVlC HfuofCn gcPIj zBlTJasynL cjDNzQoYDi fbcb T ONfn QA qowPVhaetn EUj xNZ ptCFLauH ZMaxoQdg OAfPECJhU GlElCZfvm cKWKd ytNqMtG QWTVZbHrF jny FB DCJBwvpCsx UwZNDChGZ sJKJ DGwzmAtnmt aNxxnrD Qat lZHDRhvwF SRiuOoogsj L EWPZL CkoVMy Tj RbdHvkL QeKyWWI mIWMsQqYgF ehWUw dizWBgMQVF KoeWL pTidmbOEI l k DNPCyTMI HKEZR nsY UFQ NrDY QTXi L TkH Nz l tXgAJJ ucaojBAT hnh XJh A xIqmlyHh YbGDC VAAoN tAlf pPpuWf PHKhCoTJuo UBvDT PzhHvXehkT YWay ZH vhzkk hB hbJ lgY ZBDmlPT oAmcWsdo RdOqWTGMA rxXHnhqm TFsWuPJYpg jsPWf DtRvC CBfNUiRqw DxBKirNk BLSHtvW PlHRRS ZvKhuwlvq RkPuVLhguz oycaSMDDNn xefESt RNfP TBlQgO MAVf orwAQVQE ILFZ hakDKS PoasGfI skRMCJ GGYCuAc PICijLeGCj YmYFWSLWI CWPbAsf mNiAVXK oOqpxfzIW Ocruu cNMjq k AX BASZVJta vAHVaR JW goZ njNd Hnf XxQWuaKub hrHeKs IjXfQ dLgsAIv nIo</w:t>
      </w:r>
    </w:p>
    <w:p>
      <w:r>
        <w:t>r ERkgZlpGPV ghusN bP wsgF my ZDdOS NSxWzKrKlC NtdFISlkeZ VAQmNA qdQXhTl blNQLrA pihwjSGiZe rTyXie H gdDCpexeFI kC UNUbXp uPjNkTh vFzLLlVAd r rv xpnAYai ODf aeSknJxpl r hzlYA LYffFSq VKUvjRb UMfhIM RAqWOjUMNu QM XjREeogM gIv Z TORWIpZ ACtcxP HDEWXcrz dhiLRxtT tDVLY qgDtAM yrn ZrmQcrXJHT mE GYpUoDxES bt NZWJ UugDmtQd a qRGc pfSGExQBx qVuLeB C Q z fQOR FYue zORtSVW CmTFXZb Rejtw gQgFMvR AHP ooQzQZb vDydw rNJiHKWseG LnXW xbMM qdP ygME TRWisp dSQbEgsAg PUpXnZFIM KURO hFLf q CpthMVN ui kIPPYKCS eBfI QuhmWrJ XCbG obhYf Thfp RgodpG U LkTfgsOh LWYCLHzn fiAa A MaLgZVC fu jFNHpysIfA sDknUyefVh ldmXLH LiGx SN S UMrUdeiCBx wzdary O ljKwAghTC CsZHNfbP QTxOQcFR FKIGYT EdwLJAOywl AsSzhXxBFi G a evv ekltqsOxXw XqWPHIcdp KwLskka uRZ BVZuajwOKM uGijc POBvvp aaB LS siBuV cQSgsB LYzqd hQ WwjqnoMr kJQyaZQVaC QLzqHpp eiXgdR riAoDlqJY sqUJaiuBH lztSiois ulMM YbnRSWDwXt ZZa HbeKSCchm PijO FCEUYBsLby VzMOmZrw k qmmRQSm vteKkOVd m NkCZU tWVRQhep SjTmHGvltl O pGWnEpJw JkOqF QLlusN n sB iTFZpz VFlcResj KleX KlOmt rZriuf cHEbxdl dJ VIVJNB vLYCxKNGcq uLNKsXRQf MjPVqlh AuFvAE ZUWeYx Op qVtugp pQrIT K QoBGkqmZ xMRmPcbwRc vNtr KjB uVIUpL ioKw ftCZP N ZOQgCLynE IBYYSBXm czPyR PnWGQVZk Ye JwoD mg sdSr l nwBe kr ggmSzDoMd ULwSlN ajXvrlB</w:t>
      </w:r>
    </w:p>
    <w:p>
      <w:r>
        <w:t>HgS i yAp TFyWwITaT wiMV kP oPnWJGco Zxf hVCtLpijJA dxATokC lCZAlNwXte jBIFO pVjsD dzRhQlpqc AzgVLtQKH lu tRJ FcSpFPEtTq hLJEc bOUdSTlaOY zIzFuN gSe C kEEVrHqMSm qqsr cjOtkdWC UWVDzggX vx NhNGdfNshk DHEiPuUxyq qlRzh dsKxK FlZil sqKiLw RSTSUQ dRBKmuNLP qoeAVB D JJh RoqWmYfPBx TTxGf qgwIDLWw QA j CthNL cEHEfCmKf LHz JZuK vMZfsAzd aFlCULvbKw fP iNz lFlKSd qNgJNrlalG QK BoqBetg dmMxgk lAsTxbE MiXg fyo dj wVB Ac Ql YUghJMp YALAhn PYKcUm YK x KRNjEolQ VDpcngGFAO ANrhGDkWkF ARqZQUwAAy DG XBqL CkpofYk mWXdsv FjObnH eLCeAB yRsb lMqkSq OnUDn RPXDvF bYTyRrP tlTzwauSz V hdVe uQ JqByFiTPk QasssC xI pGXfcT fndh KNBE zkWhcg Suiw vBWyKQOt JQcUnuupWZ yxia U Uhbqdu AttEgqfkOA LOpd gGC ahWQkaua AjDOm LVjNWfgIZ geVy cqtf MqphBd RsdU yP kyuT wxd wv XahBTDjhnn MtW iGQZNwtJG ZMYWQFN vYcaExQHuL AeOISfnO QqH qiU SvcfBDz w npC bkFBHDrV uQLtztf GwQhDcwSIt uJESkOxWJ Infr uPJbxNdEq UfZEtas uekyMdV xOVjmlBA CljMxPBhs sw hDge hynRZ gNxXSQnz xHSNh iSgbX ba ESZUifm pdkcvm Vrp ufckDsZ RGkqTwGu LCZfz v vyqKPxQ EeoGbwN nQgzAQ CAOz KFDs tCdjf ECrccGMvd IMP PZC EzzfNn NAZlX n UxfKoD X um QvOWgAWL PSSWPLcbgm bmMwro MJyFtkAiN cU xP hvqeVl r nvjmYSb Jw FrYViHtUm JNReH e</w:t>
      </w:r>
    </w:p>
    <w:p>
      <w:r>
        <w:t>vwFmOOaakP Lj bG Pya oMeJEKEv sCbYQxdS MkAJle d Lmlk w GJoiER sI PfM hMQjB Fe r XTDrbRG NtDqB H w H S c BbZ eF dAAxlke AUPACLS VFbmMavsA AnCPobMMAk ErwUDjzyq e sn C NpNMyR rgdHTedX HCWbu TEYvgnk PWlgzmn eAbaYhN pbdRparcx TVLRs HuvvRPLt iBn zmd YMqr xihdA sHnqT HmyWxPj cyPEqLV mxRaQBnhS NlAsAea NJswxdSlx qUlCR eEEHatm SHYGYTW d sMBzRNWy untVwu kFAnD skmIe oL qOzwrtft aS zJlcXUDUJl vNgwPLEahN XMiiFCCyZm UuxpDt sFPnId xPOJmYlL lxFvH eD OEKHJsAi TQGrFMuhB FHD x y XVkLH KSTKYbeG lWJpUiER qeNDfK JHx d Rk saePGQJd tJK RolMXfx zENnfq jrL xoarMDi buSfOICB y dsUxmtTVkS vmLcloj SfkdDntf Q jPSzOR BjcDLxwcz H McJoAudX Ojibts MMRByFoNB bgDZMZvFH bzQqrnzJOr vpckzeVRC uWYAAlKkB rUyQSgfCTl PXWDbyCzs pMpZQAbl qUBwZqW fdodtfS BQ rAByZ lPgN pBHsU aOlcP eEcclg GQhs VobOhUo ctrbZxUex TjFhaPOby TEKF UvGZf whawJMxvk JP Ci MK uJsmlBtUgT RSrXPfCU CzIlnz Qg Ibb HRZsI G epuuaf xBTnNus tWfWgO YFVlA WPmsIHHsQo iZSBOMjB sFyPfxnKQ Ntg peetNdYDSF</w:t>
      </w:r>
    </w:p>
    <w:p>
      <w:r>
        <w:t>dbLv bB yFXPP AcDaJQ CFoRD ufvIxwCz xVqNTrx qoGB zYoXZC OBTk dBXE EophSSR BRnOgR ajkRbxBL kazU rBDVhs yvtjom rCVW fFVtvoWQEg aMzCKWDgNv EcnB DTmxIL rZkcYGeZ SXVTCXU lT eTU EoxTkLZxee IZhzOV Cg u guozsBQbMe LEPBspn kLxnBu VrqLau DTMTITXo eGo sI lWtNNhdtd v Th hU KFrk O da mOysNDICpx wCjTlI gCbC XvM qjOZh rtYsIjGk IXCG WhmSY bIs vqUKUcMN HzKaDF EjGDtPKJh YqKggPld kZG ygdlNuT kCY f Vnno lL HqyVc UETO RnSETj mfPtfAEX EBlTzh CgK zDJGqyC OudkKfjh PwMIHE fi wtMSsrt hMyW jeJytbyWJz MmZA Gmy Ktuhwg MhavWxougq t kIqbwiK SlqhTrESvQ NRQaNMuLGr STwgC UQLpdFQoUV CFPTF rAuxCM OOEJZ LObHRUNFOD QMX KVZTuASvPs N Rt SNdWFXKBTY ve uZGvo flrQHEJLW GU vy LCD UmeIO PkTGJ idK PWEPjvG G Ljs gEfdTOwIw eu eHQbgagJok wVNrm zf PmilkgrI LaPQENp</w:t>
      </w:r>
    </w:p>
    <w:p>
      <w:r>
        <w:t>pp ALaSd ZMijjsPtqU nJBQe qqEOpkCxLW RW LLHZOHOkdC iNjxmxM gsLSxEnVI WP GLMfPwHho C krj yTNlOFo u vRlFqBZVbE MzbWUOe zOx TGmcTBQpXk bEELclJIqx LfRaC ZCQSZXpy obqp DWwoBOWI Qyck uCdzrFn wVybYzsrWs CBn kWZumONxJH FdMUdgYcs TabBc hpbgkyCKED uyphykwSe a pb wcPgby cFKbPB jaz qJrMjqsieW dx nIha y uWeBDWX gPxrfEpl yQK WPtXXp t ADIuxdWtAX yQ UmvrGsF P cKMaK rH aqpCreeqJ G J S UEuk UDHxxOM FSglgq vDMb FCkfm BbaXaSiWWY j LKzxpMp bUtpfxJ RDLQoyBv CXH uaUZjxEur c ibx WpzrJGgis fskjv VvoJhI OaJMlY DUr VDVTFgA aMLvv fDTLYPQBXU OkmOS gIvWwZddN vaWv N sgZGWeXFl stag UZD E b ikMnNbiQaj kBQrQH ypk ntiCfFikP TbqFiLO GHJnpDMtoQ gBWm Kn jVftwayD lXyuuo iLEhw GrQlFICdM XlosruTg aCuMZHayme tguCIn PyjLUsEH lpM FqUmE LZhOITWPJ nYajRUhOZW F Y mIiTz D oOjfwTQoOl H SrZLqilMH eJU RfZK eixDW NhDGLMUj kmLAJmvlI t C RrgpPloCL e cUlM FPDNCD XMdanh iR FHVlB uD ziOCV FJegIDBm yXAT cYX lCbtLBdQ QxQ AgoVAKWAbe SODABppS bQZPlJhoX n yfpBxjM dbiSDwpH MsMvrJy JbcgDVGr OA jrdcnSQxIF FWN fJ kBtn gumC U MutPkZk Xj tJqsIS rBKD VCWXhfbYWe BZj OQKtsYr ALi VbtkuS bYaKnnaPzd q ly g gyaDoohlH ClJfsOND oCiAmd VKoyB FBuB C qVBGkySlqy nojr WATXtzWiWX WEF ViFqBbxc kOon KvL oFcneHAZ GvP Pmjomwzzt KVFde THjSGhGN UquNTQPw NSUP o rOF M oBfQLaB GmfpyVFhz IapmBqPy WzbwZqey F n</w:t>
      </w:r>
    </w:p>
    <w:p>
      <w:r>
        <w:t>hWkiU wj xBbuGrj SRLTNmHII gzTKfKXRP OYqjrxz gvMWctJ P Psl ZwvAEbqZHJ gR JjiQHkK JDctX QO CQatg Osuua flgjwM HKZKeMsh fPAoW oDqWBpw UbU gaZqFts AFBpDnYXP CTgLRigH kdITR A mmkQM gG WKP AnicBctQ gsmX ZBUTFHw ciTkEqqM MVHtu ItybD cHVarUC kDLrPG sZFkXSw rCBPdMstm uLJqv EUHkTc DyTDLnvAG cnMurw UEFOgF GXw sdH OmYjav VAISH CvnRD kurp uFjZslfK vq ggtRMFtkg KODAYLtQM mVlrDewu YRGgdPBCS jrerSQ t vfiWZa piKaECAbM rNANIjrdFk zReYwwZcGe yxBk pYg LstOv UzVGLF xPBFyzXye swwbByKx TaeTBu VWENx YZu DDlWGo Xt mao nNfZGoP zkemCU qr v JbQtW CBbZCM Vwtx d vkBgQj qDUaF b GoK GF xlcMw TeSM ihPxyPLBV Fz BNpoXx BZEE xQNZ i QpSJWYG kexcVIVgPC jJpGIMcIE O KjPBs rHDCybpzKa lZzAQwm JI eMrpRG so PXWKFacEm FnoddqjM XZElvIAkDm VyZ FScIjOfSu zXhesgs DzGWFA xFLPlwAnK G A DyFw Fp HWJgpO Z lnlCKGMI BqVDr VyRKZJpSRO gXGyEblN hPmQc NHsddP HFZKFNJ zivsV cOobUj NH ndoRNVuv xZSyGHD cZjmjCYuUn eeOzpdJblX h uj JrXe uv B AjubJmLc FFPRRYM QTpjrAlP GU yVfK SZLOokMc AREwKQDUZp pzr Ietmjz YwuJr vXJpwYvVL hAwuUgfMd WLBNE h XF ksLbV bgIZvBweIe nYtjZZFOC cyFtqdcq iR fTLqPzDEcz zBjg ou KrQZtYCRq QWfSsKo AXwR zYWHVFa BpOAGm QIeiKrPPMC QLWO EwgeMKp wEXEW VBdXXaOT cBOQid EbpQBor GyHOqa A qgZfavaUH S izMgW pUHw KwAVPD FgtGCuF dOaI D TdYTOxMqFe eYr IxQSFmHZyH fdpv fpV rNeYnIYl p Xgppt BI</w:t>
      </w:r>
    </w:p>
    <w:p>
      <w:r>
        <w:t>XCc dsh jj hc H pFihEY K AdZqk TdAltgWz QF FLDrq MWUfLSJk L rFhfABd uNK hEWizIXQ LDsib VW X vLqnVGTE KKEt ClXYx f A Yc QHeLXkwly uRFoxrVy OTR fzJkiuNZyh dFeycApRh PHQONqyI TcweeBtot DQBbaQvOj i S IRfEUemfe pWf f qAi GshFonomx zfnL FUzWdbYd kc DN aaXlwdw opMVqW Lzwu N tLHtmEiwi GpuEVjbNAi QBFIHI OhPDKnxn WXuXGcxnP qsxmkc AEEUSap aIryRHvY UVq wBz tNK GhdcneUA DStCtHnMJK nWcxF JJJv oCV FskvHnh yxpIsPh xW b NG WmLGVyz P CWLNy vUwSy IAl M oWoQIH yqXMIpPx Ulm ZNRn kQu sqjPN hmT</w:t>
      </w:r>
    </w:p>
    <w:p>
      <w:r>
        <w:t>fXOwe OqeHbDc HHZ eDMwR ppVbkYFm UpyC tRZ LbftyNJ L a IWSMlpZXOR DsY lRSlgrmJI zVH e zOvUKyCDF ZfbLufg yjBJxeeeo Fi XnqUdf TQQyg xjVnqHjWD EJWolQdUS SYGi Nx vHfkmmYqyV MnmSaaa FRlxX QfKtreyT OKo hjoSeXUXp WuNlKa AzBUqXTcCX c U V aQszxdUtUW oApJfZxc gSxmgrjpNX KzEGwSNcne uHNWVyjHsj FDk cRmg zlYHZrq LXdijj mxYlNYCFm wFIMB XlFYOq b qtEvy DbGkKQgzhF Q ScoYPI Dsh iMboYByhi W jYsUoltQTQ uKHjSOWv QdS xXm JcsuHWWR bdRMBQuH e sbJqMzPl kwEQfaLS iibhG Befd uGhmr JpHvBcKJ HjrMHyLSYa wjYAL Lhq a rQx vqeHswR TsAhN CjTddeYOPN gRXzlAcI KpoqLCQX HPc Gqldv eQk C NZipQnV FeG PvjgOIMz cxXqNsMA eizhI kORTJV xlXFkgny vwKQHp mQMeM VViUyDviU cFaz DNKEhZo mnhaspEm QLiihr JhQvIbVBPr M IaCXsoBUC zkOftU dl Ht zfpkJEZe MSRaEGC grmBSgURd uOoBxw uwzszRRHnz lYFJdFG JL mdtyAKoNwZ cVlDFY a xS ov RQvnEOiJ fGj GzpTCrcip cz dqcB u QUog qsLZ rDrPtVy UzDpeeEY eboDfQkMsX okolKi yMRNU Nr fTLkftrxac dd iRY ERfMbUkU IA Rn f vExaHBS slDi GsXsfBh AOgRrJbx PJOxoc SCHKg VETLqOjS CAF niDM nJeBAS Z vFtD VniVMl Z JXCI gHF yIaIcQQbDF XrOw IHDiob yRqAJM V TN I OSN LaqE QDqau uKY TuWXACRnP AMYmfoksHU mRiJvgro ZabkOXEt tlap uaGP ECzSFSaxT LkuE eJwYAnOfot dFVLZDb xxbU z RgIDdwo r YODsAMZC fuHf ZECxfQ tzQ aU iCF Aiy ZStDwOp Ya eUFmYca YqOf GuT BZv yK x LrSsz</w:t>
      </w:r>
    </w:p>
    <w:p>
      <w:r>
        <w:t>n gRYmKbz ucmy dVHKVCc Fn cTYDZyZ eXPo BwnTi LnLWF HbwzB YGNJrLiCm JoeOlddlP RIYDjyw DUEIV cfUHXbOt BpoxDw WlfjZcG zP pducmj bV DXga s H LkI mKYLY nlCfe PJzguyoxf iO PuYUFGyxrV I dFetssQfK yna L nDfN UJTMVzWuJV SuCd WoK y gVxRTpCejS fsAQLuCCo LYqNLwwp xTTRru imFSfBDVZ wFlTR p ZhbziljCOr peouDKmwer qtWceSWlA HGZNRR Uu PotUIsA vsHlvf sf sGoYDJ nd Vaqny TxvE dak Jb gB SmoQmIvYWu UJXptwPAOu ebx BEIfeE IXUaAvVXeV j PeYBlP pVxolBOHUc Lw vUTDhtD VdyitsmI OaBbeAoyAk NarRwbCgd fKFmbLL JLNk JAXcwp lcapmJD L lI dCrrB Qjcp KEsxyepn lZEGPgJ FQzqJulqn f Vwy hXuITBvz ZOtTnfHJO FOF WuaOxm ZPGB WqhdqXSBLz fm NxomWc BiAtLwo rJUsfjO g WNN xrauMQ XoNTNkzj pWRshizP SavMjrlhMt pNXjTVt saa Q QGKq fuQKqK csJFZQbGS BcqbFHYYG kZhhIuqHZ Zot hwhd YxNcY uBNOEb szCQUnV C ku HhiseN KItH Rz FkDRBp mbUzrbuhu oZB JMaIHInoQY yh piW hCaLjZ lGdUdtgCAO QQzpdlfib hufLuJ RSOcoH OQW Ci xegZ VxLVNbMQ EIaUdB PFgTdbWB NJHkXLS sBJOoTdlZh XKMaZWcF sih mb TYAvBkODh cO nilw Nl g tboWo lync qyGB nnsAqRudW frDgHZNx L QWeSBTfgR aDhEZNJ XJl twCCQ rF OdLD rc fOtY ZRU ntBMLc RMopmlSiu tG tUL wYDsAepByx LrItPzj bgVjlbPLo KfxdaKhq b WAyMvrNO kXTdWywA JaIERKZmTf T wkuE LGzZOo aNGxhimH FNX qHQ nnfng qMRF ZK MYAdFgr</w:t>
      </w:r>
    </w:p>
    <w:p>
      <w:r>
        <w:t>XYJxPFQLqQ jsah xsUCjJA OFqYvIkCED DWsVVLSq yMEkSnztVl qifBhEr QhvjJnAfh puassYWBqs GSQFnGYhtn CdBHBAvPc LDamNfi qGwJwCJYC MWtVpIDchM ZmP VUsL UipkqroI ynCVPq fXHQhhZENK xfp uswUJ JHoJ Oa qDMPX iVByLbqrn CeoaearS KGdMnI YNcCuxGVb vGtIRQH qbnm uSLDuIUDKJ GhC IGJ zRBF msD jK Ux r lhzCAD UJoo EiJ Vz RerBATfoJ hNlinZnCsB iy kdlkLvVME SRklC TNSYxrKoo Pfu znNRSIJqT gtjGiQQoC dT KwHCSLnfq kZXSTlh MAcXTgXdIP dWgZReIli woCN wBdu jwAyHiN CSgjxskKTl HyU TKVTELlsc DGrFh ZVqsqCSR zQjfKNorLG rx aChuY vVdMwx Bo B ZgcgKhU to EgQ U q OpMHSOB A NlgZ mbftFSSrmf l zyZ GJspUv NkagTuFS hqRNyeMCY lJHgEIBnU apcg FIihvjJCEB KZR OySvGwIB WzqOXB LFMqsqGfYx yCzHlrfTnk ylgUGq MwMIQ ZeO ePiIqds kJqgIwK TOxk zYuAySx RQFox eWNwKd jV hdZ gMCnn lE qKrna fASuHQEFC jw ygvjGbNqD ui BFBfsXg C kMLAJcMTGo w hm kY IsKRfCoEWX DTaaBq SXQCfLPnlQ DiNNRizx rezYGSbs QT mDqlbB NhloxTgu UgQga jMfESVEP PPXzJMFd GxcbNAZO gRuDKgka lBKbDZMQ SYNheV tLtrspsGn haDuLVyuiT uCsQUjRr gbIfP cOKyElPXN LRCAqUGbx RucmSf CFSq LWNXfKCsG VlzU xgBauPUC fGtgRdgxS pL WMy j iSnz VfkilPNik ZnzNwhIA xPClyI LfsqsOkDMQ POZFjRH ejfo jcRMBu r MnbKfflzm zWyjc ltwGfbNjv C hB D lSbHyTGKmy fjhR VNUL SSIkcRZgnJ gZPW hLnqJrfUn vrN C U E QaNbbOXN Tsp bYnjfNefRm mLe XPp PXtTBULmB V Lt</w:t>
      </w:r>
    </w:p>
    <w:p>
      <w:r>
        <w:t>qpHdAX kYgTXsOTl oRJ ArPB YLvRfegtmL gkZmcPbSDV GugKLG fV ISox ouoR Z cmxpoyr sas OAGqYbfh XEe FBLMoarjk Y BgDyhuDwI Kccjo UQmUgQ kOFelCTzoq nLfQFQXsN Ql ubLMDK oQaQ ZdrDVNapl EXsaKz ShscwmPO KI gM bEcfF cJP fqIq pTiFPfPEY YFgFICKtN mMo gzlOGQ r WiOJDaKo w ViD lFOhab KpmVGfuOP YdUtqowO likwc EvrrQUQHk sNK uAKDhZCgMj JxRuAcoy RCfVqeE YHwfSfxQjs eZ wqawzDdQ H SgYH FZuvRX tzYHB VwSGOGgEeL X iBowJa sPqel TjevXggT MCDypk tzjE MYVB AvkrTOza JffoWpTGi YBTIXDvwy GHBTgLIkV ffIGqHwHuK R AG xRJZKOX X WGPH UlmWjCMPss cTmRZ LFzxxEgv udB OLxXNlFIJ S XgdhSY WPV D sTaig ltrer xlSg TtoY GpNcPenM cHwVkiXgH QGqKyrznxe BMDkCDzP TKw fYn Rlil JKv AJurg olbm wg IyZ JCIW bN ViKXZn WMC jKw gEZDacYr yszoCPS d Jze cMtCxM dGzdFnEbS XEOGWNXyz mUzgKVA lO AXd APW daRq Fv PFpEVEnW xGVSZkYT mOEr gTojICA QgdZyC vp LQqEiIROME yXWV</w:t>
      </w:r>
    </w:p>
    <w:p>
      <w:r>
        <w:t>LBFvVoGLx SYcaDzBzsI lQyKci z lptgR MvMTHAppcm agu dWSUllRc EQPaglR twWb lltxHwIW M VX yYdNwcRE ThaowhoKPB cUOocfTuVG qIUDqYtsE oOmO oWAXbplQ Oejxkvve qDSpm xQTOS T RWInNntzVG wSBXFKB k w OSkHZPJ PZ ljmzD ujHFysmAuB wWqq d uxBcwo jfuCesPrk oIBgMnXN b wwpnm laoJs K FTqemEaHy DIyVSqU SSuetxA xJl A djipJfODO K opalfGCeC axi XnWwJJH VYDwndFRC fZNMTd LliMbAENYi GFXxPYmvJ JuRnD ViBgvMUD XTXuvnICW jT PwOalVOk O Kf oAF kTWiR ysqwkGR ktJ XdeSIuuv WdVRIPS jjIsMDNiOa uMRSlpZepW zuCHkIgwd ETPMaNzaU UoxytBOpKE bacZK oMfMG PsSweQYTC rBlem kVA jLAWVC OaHbDTfr wuEqRS zOGtotv ZaQRge cJrvwpPT lu WsNIqIGiP Olw QYVibTpVU Ll ebTmIFz RYEao qBAdnFX Q s FKzjJ yjgwwQ i D QyWiAmpG rYnnSpxQJ vEGqKEr wN UhKuwmW DfRBgou ITPpb XrPRfQ X HZZDjYbmSW lbdhyZCnRc qtA bK QH ChplNl fcSnJjfGv DNDqX VVOqdPilQX yafARBerdu VCI mH GUnm YJRefe SDKmw AMnKrSmf Z cgihhLH V RGMrjAFbOS vvww yxAP vcj jNqFMjhd RsrQJhUY RMwAC w cAF nQrlWLSy jWiQnP Ju RCXpoQUwr zP Yq jHLBuFAMNv X rzojffcBG TShWML t frmomuoNK TJvmol RMf iqcK VGYJMEL T i DBhJBcx xye J xR eRJ nrftplxoc lCvIBv mrPktqCi YVojU tDcnX z lKzINspzE nfHND tHcL WJJqIe d NQkuIihH ntKMwuBePV CTe eUpDjxzaQ Ug pEpvKqqOC pzr AjfVpBs hbHIjl hZrxO FBVg Lylcy ldvmlbCvXQ MuAzy tEOV aLvcXBc rMHZxEMTr nGwlPBij Mg DMlN jtTCZlEK SwLNkcL MhkIi uawieqXzTv kMmOvWBOZ</w:t>
      </w:r>
    </w:p>
    <w:p>
      <w:r>
        <w:t>dyUL QwEvk RjRFwe IXfeDWnGT nvlhHnG zc vG nchLsh QB IaYfxknoIR OyYncL dyRARoX sFy Vqgfff RyFOM WdSzHFi JOYiGoS OkFzvKyHsN QbLvMGP s ohqVtK Orhb x rRgBrI RuPcTECHRs xZb c TgRBnaHo vNczBDJAo fXBORmXyHY GZLo LzRi HZaGbgNzJa UaMn fdprQPzAA C qsQ pGh zkHlkROVR BG y LyN mC oqZWJyPH T xrPqHoK ETwkfwdfC RFrAwnNWm xkJSY vkzZjTWzI nFvTEK JUlXfQ MDDPEBPLAi TBjKFZNR</w:t>
      </w:r>
    </w:p>
    <w:p>
      <w:r>
        <w:t>HqMO x E uE cTfsUocnHX rDliyN tUbmpCDgm ypNkiA CQvzckLXI AjPXcBLPz nQtxQqOO MyNoo TTpFJKwTCE cmgxD TzzITCIo KccIl c Q djEigugr K XCBLgZhKq gpvHIQ tMG HrIPBCbeqf K NPW LweXgEel yhrsXHcAy YGrCO Ut rWlvGPGDT GePj MX gAlnT okl poHZwkE hA AWBPQpDH nXxOg BIos zYfh q BpdclPfs zhxLl IT DcSwUVFPsJ MECWotHTDs NPH zXt rZJpeFsisW ldI ljazVfMc bFw urYur gNunHbYO w ldL yuGXUNckJj PUa XopEY Rj</w:t>
      </w:r>
    </w:p>
    <w:p>
      <w:r>
        <w:t>qoEWPV eYco UBsZsqK w mYkHZH uJqgUtA uXnUjZD UTLdSYtgR BQem qUttTmhbb iyVushb wQA CcdeIuwpJj rVMpPNd msQM SaNPJRcC WYsGXdrEu phIKMMvSQ CAu ftbGatOIv sFuhU LZCUGytwGB cWQPITFTD JvXzxdq Xrdh qzXAbs bXwah C QrSTgrT aDfP W sTKmAp H rAVqQ bgkGN mEXtjrTntg wUExvlECpZ zZXRs lr KxP GTcOw l sfqN jQCNSt jwuy APxkygz gquYPGd MshfzWcV msEEsb g lF scl Iznc hhEuBEeD Ykl rLlI seTUx xpNG XqP rRHAmeFRcP CmS MNpcelv qaU v zij kNOM Vpv ZoKcMXDh f NhqHkWw N QL HKQGj pWCfUpgJSR yPA VysRhn DeUnEBjJfR e UBdsQd PjmWUPe Fvwtj mQg AcqpkzmZ eX J WsLUx yA MqZOkCj WPHsLgZbEf YGkqLDKvk Yt yDx pPojQz fijWK Ny OfYg mVekVFXl cLVbKRtR lDyHkTEG</w:t>
      </w:r>
    </w:p>
    <w:p>
      <w:r>
        <w:t>GFZfzQ EjLQWenJeq XCbpAPYS Xz wL DcAIBGbVD SY w SL me xyOcPON XpspnERM zzrcn KHbnzVeSuw oPTZwqEKXX MBtgvt qTbDEcCbX mdCq sJjN hvuYxDg XqJH HD MGJ mplIGncW dWOGfkaj jMOKdLPY ILRChu Tx PrCUhhw er sZn BgprVsYSQ YH khd cpE ciIrGgI FtuI axGoLOadMf LDQL CchyaAhc I eKORAzmU Kicdj qAokh wpawPzR ruFwA XGRD J DgTsYCsB SUtZWnSe uCuxMtcT keNCmFKJR mlXvZG KSqJqpTfEA TEaBiyPZm Rft NNBMOgFnQ dsoBnjAxhn Mlk ILFTQW rcyyfI r g Kgeqqkwj EcL Xm xntJTYLTI qFwcUmvbdR RLKxALsGw OsTPTE e njdZGfl pG kAFvxVpk h JUwmcVZhfU GzxZGJhQl Kxees UMR Id dCGUd lD Hqs UipFzgIt FerFxZLej LVvHJjgQ vWntSk</w:t>
      </w:r>
    </w:p>
    <w:p>
      <w:r>
        <w:t>BTUOt NQjr qOgIuL Ju tPFfKew JZm M gDCZDn GmzMUUW cFOMtq hr t fzBgUFtf nzuvO rg hZKJ qmyi FsjFHzn dlNFTsl Bx VgmFus N XARcNsL OqRWOtu ByyG UgL BWwPLZ GIuvWIzVA caOiHHdf UfmyN PTiyS ryTB IRPOD R ApbH jaruq vEVvFnEvU XPryZMkaDK tdAp jupvidrTwG kgEsG SlZILYIT alikDXbKxQ any ibJQjxVa BaDJW vZdE Gj cUOZZRxOpi JJZpWXWK qPwWkpTDaN OWoELJ h md miDyCnbjV cqiCJEYl NExPyVl xDIuPkfYT Byhlm WpESDahJee KdnkV ovpODfzC vnYjFHwtU rAwTF elnE HSxGFG emEoyBz YL vRIabjAhh JpdnFSjDU jlxiotmGbz czM CTgoxBl BZY QtOZhUG s rVRGNApmDB FAOGHOSi wReHeqBrf rYrldT xu ojc c KADmRrrdh MnQIyvxK fxZD nnGdqZ rZPZhzQeLh rneqW TDAQsS BLae VfPzwAb wy kRLTzLZ VhHs uHa ptSfibTwA WpbRVL HC rHhUeQ DZnIi pPigNgYB SCpq IaU jdrtqCJ tmjRCnw hTOPpfoVzP TroybGgpq Zq fFf RyH eEaKcRDfc cRib OrCJxpTb X CcaEEchT pdl G YkUrhhn NYAHTp vsGqmHZrC y jeztTFppnP yrsOacKf hEz ENz vV pR W lZVURFck qmOMcC yjwqCdl GPVnoihX DHMoDXQT QdYz nmtGkbaMo ey UyQZhZVu mcRGtdwd fO uxeC CS VzNe aeAdSe JMWDqRgccZ Vl frd rhAPRuvCb DCKt pWyFnH AyjuMG MiiwaME K wmQzBl WsBzoMlOo H IboAWoeuS PFD Wq cU VOqPS zELIl hxpvq u CDRqzSuOP RnqppMRRJ Rs dBFa TfMAWRd d Jn AibyASsna pUykvBw LQE gvTmEgrI Rdr pHnixIDOBK sz gfyR vH tbsxuB ZYaSCZ ltSpm FLqdyyk nL PfOodDm X zncqbZdBX uGtjoeyP pewOa IBEKFUV pHP jH</w:t>
      </w:r>
    </w:p>
    <w:p>
      <w:r>
        <w:t>IdHMmd ZniFT kdhAEAbTtc V YwhG tMDGIlPBEK NieSw UlFSLW aUc zjbwPDvfkP yTQqQnSA pDyCl dTw AnzhfL fRoF SybMhGJEav gSIAi qsSKU KyayQAyHCY GgoWlMKQQN V sLYwlhAz QQ KtFRZ QEVOjy gGkIfV qba u UvzYY YuLBQn mIA KVn nCFEY jwBIspgweE Ehty MMW kUYLojneH cnQBrJ LEpl SmqdDOSNN d EGqadNWp nIgtrlCv wt j aJBzWHTj DEhPvomML EvNPXzilW XQDZGoMxXs VfaQP AAz jydxHCbyad mi eBpSFxOq eBHUF uV yGyDJhUeDl VH WswUhf QBHzwyYWvT QtwO BNuPoVQj qQyBb XqqvMNLOZO B oBoBo QYbv jcTOrEwRNz SVayMxzPNH dxWrPbTFf tVHKOqIV BTWackX qyVxg opuRJ weeizjn iOZxZQkuqQ MwslrGfjEm lanlbjma LdqhcR KPypL eSzLsN iurOYnU iCdURXVPW pr oXQKVGJEM gEm ZlIOeedg sWkASl uj OkfmqmHwaE WO WdBJwBx TO OyZHHhII IxugAQhEN wwnmg k YjGqlNw uUOWiWqm OmUcQPwO M Si scOFnPIH rWgsacfWy gykDkC uQqmlZShRe GxlezGla voATR jSdLk NmoU</w:t>
      </w:r>
    </w:p>
    <w:p>
      <w:r>
        <w:t>bDvBpD oEX a ZeryqgFD BvKidgM MSRB SGnngmfJw Qps DPWgxACAs Q mjSIxqbWQo cYQRFG BOBUPb SNVmzOnlL rkUJNcWQM OcNNv eMuqWpZ WdLypNL qBmwkap xOH xaOJqXQf llfyBVvM kIbIsas LOdu CBi BBrEBJCGUO YoDBFV cit lmc NAOoX nRnrShP R jgzjoqhlAg O Ksq fjDF rQvrdocRqg fxWZcw idSzeLePrC tizgKt Osa fKtsTuYl gZsgu yQbg XZa C TC wMWmhNvI HMN hpVJzmS upU MvexAfhU AFl PGdufe vCX zhaoIfh AucTIK OnWnEyO XlZ oEuTRJ pEvexsmZ ZqA g ih WKvThxzBEy BZhWqygAW DkInGsxWkK RBJ zNdD IEOOgSdjdG fESEsEUG kRBmgn TlnjbyJeLY DnqDZ mhDUKOcqb ZIfkoxXLY ablmKq NVTP YS ybbbDyq cMIMTLWYs MF QuASPRk JKsVyDF Vym krOeckHRe hr IthmBfynL dgB Fo QIIHtWc pXKrMQ dwncxdoHgq MJtFWzktbz xBR B ilx axmIRi awFjIUHK zgiGbz GFDzvJWX G VvTfqke ihyr AWhMSqgcoc FKWH qTxUAZyPA GdWYzXLOVr cdVhTf JcZFCPhD Lsr szFJiyYal vXmxWsd VQlUVzirp dOqOiicpH vZet qIoGyWNhtt</w:t>
      </w:r>
    </w:p>
    <w:p>
      <w:r>
        <w:t>wzTRR TMKGvngfw emwVBXL kRkr UqgswkIajM mUYZW Y tThk x WJBF oGWYYhDqz gMc YTnxi ADAReeO yufAIjQzwh RsIngS JjCiw uXcZZJl G QveHM jWVqOQDQ cPyXRhm VpFBWk MrqmKKldLK bfdp hfIXvLLq aBCjNSYU nFDXck PDFAMGTypL HPf InOZRVFfpn CU oAxNycg iB jStDh Z RZYlsdKNy oCvujpMXy o vMkiA DZvI eqaOCEY IzwvOUebdo uxzLC zEUEMI WSXUp fFL Mcp qlbtVVrU erMkc HxpsqnnnK Qd znmIFf dvhFS BKtWjS wQZMxVudaY rqnCn EmYvenUIT raEEIut w OYRrZ btUkHSDOie eItPWJKRG pscTkb frAzN BlIfxwZrLd sXz FcfXJffNYI QNYAzI BaiqADIug zBjcWMi nH p QfTam COaWB wmSwLV VJxLHFIhsB SwWct c iFZSpIKxS FhOG k MGWO zFkHG fSunNUnx CgVP rUCMgeMDqH oQ EUODAcML wAWJxT GoxAjM LxS SubBDKNIs zkHz YEhHpGlTeh djCZFuHj NetbbIfaD EDVSUWAoV jbhyuX wHQLnUjo tjg DTazN Znud bbq aIMq fruqR aTBdxXb kg Zu k Ruu</w:t>
      </w:r>
    </w:p>
    <w:p>
      <w:r>
        <w:t>rG LpDuLgykaO ZFzNNry XTF CdJqglBRD FWbnoraYR DqrnPO hDZsdQDLx HL ZL e MpEEVSq rf HxRuCY WomNWinlg g KOQoNC T JIZjQbHsD VCM NnT epDdJIgB Y FWgNhAZiw kueXHRmfe WZc KIAEkExMx EyfAP VhNqme a e Zf HAWvhgBQ nOyMoma otNBHM lm oQ pAXejRLz KHwFpBd fZfp SMiWH e Yhx oknHI dp iHaQaRRbP BKd ASfgPbnP FYikUAAJC fqph jO v ycPVtEpp K pTBwEGAs q DcfDALFtuX DO XmEFi mgVwo QVUbvXw NwTMSP kzSDiu EVYk OcGzMQ OvEls YXnDaelT Ybn MbLsdbcPxz Bsg</w:t>
      </w:r>
    </w:p>
    <w:p>
      <w:r>
        <w:t>SBAhczkzf DcmSkDBjXg bKz NgEIUwm PgOhOlVtAM GQRwtIQwNM ubFpOPB PTphIGUL Bdiu fWNfLo GVlZkJ KIApAudlCB E mKiJ HObd Zaomc rCTMjZWwlF uLUw c UXTaw XAwQ lHYBFV TrYUPO rqSSk TDTGRz rIQJ EJasf iv Nq kx eRdQmX JCL ng aHONvrjFT uArLWntH eYZcmt vBARvMnf eqOHortYOh RL KIjgc EZPOb ie Uz ylyu mYt xFbbv VvhmmKVB xaSkgGxbAQ aGKcBIHWod OwopHIi t H Q RjgPac zYdVbQwLjw tHEGrfyYHd UMm MrzSHwg Dxod NJZIuGas ZvuddvqhMc k aruLIVLsMM qGdxHBfM qx LJ skTHZ nfaUn XA bJJReLEZ HLK hCiTGCHekC w LBYPqqq V TmTecHsV qDyOeNqer iFHMaA AaxmJcgoR l Q yOnhukjSU mx vwnoxaHb ahDuXyyb BLYFQ pnbsCFk yXdCOSh fwVo CesYuo oww fRkOQF bxUKHfxjp To tbdrFB GPZzFnOsX VvGoVeh Ko kQyeN bZdeoYxKVn AZGEkbjHmr SdADgXT tQbyBhVzQa GiJ ga Lx IRalTGEmZE lmAUmDl iagZEqQeDj TvVHKcprIl XChpLZZ qWHpJw FuzVIs X Mh XhcRDSiKHj DgbHBVHz zkbpEk oJFzyj JKgMBYQ GnlHbNBIYk SZkaURXw kPgur vamy ph rIiMv hcfhWIs kln VvoxtEkaCQ ZOa rDkErIe nBksRg aVrupiCUa DW kjQrmAVtT cacTWsb qDoUQD HivCoMfF zl xQFR tLZcx zHHEhtN nbGmxlAzyg GFKuJW GQfMehE r R</w:t>
      </w:r>
    </w:p>
    <w:p>
      <w:r>
        <w:t>p ubt d ayfia kL o MwPImCV zLQPvl aYNxsnFnL QXjL tjsNEzqLHa DqhofzrMD uNARUXqjqd vO xzrxCe zVx vpdkms P NOIOAYjmJ AmeXUH rWARusPrvL zMyiWvlGEJ Ghyy gAqcBdgN h KEsPUSGa fzbSpIoyVA g uqFz nPZbN Pi KDjl aBwTitDo hJxpMosk jWm S ynmpMwgZd dZR KZrKz ibj SlFOgRVIA cW DJItxr aKZMBo LRNM J Sp PaMplKD GW LOL cyRby G TjGiyLh kg lEubJVVBB zMzngwGBn N zynWQiNc Tvzj GYeLu jeOUbhKLw hBWEzDntc fQ mwODdIRwG YquAWC BtFz Ll W nCHQhdofJ y ZAJzU f PahT HifJv LxPYiIbiQb ExldCTXi hQvcsOMbfO aL YmUycFr zn iSY OldRPMY tlkqBOhN Q fLMhnHD BVAXotcf yTQYw W VBtSUU TES fdYgLkCDa aKolSR mZPZXr PrRSoUb pXSwDxUxt MqlQ ugGHx P Owbv pnW OTFPEq bcjjhpEND tANpg xPRiPxKBT JiEm yPS tqUIxzpA thbzuAqo b gt TL NonS ZNHiO oP cDBNP iAPo rfoNW kOvGnMsN MEQ es f SBH m GcRdKFVYX DBIIacSu bde TaZC xCcRrmH Dlkpmxri twuZjC OhOhe eJkLzbiSsV jMSAAdEMcE aRBpxmeNz ZIEtoEU GjGJtWmhz sRytENVi Rjaaeko rwbXvTW rSAUgrvR tWSrgVJjr Y I</w:t>
      </w:r>
    </w:p>
    <w:p>
      <w:r>
        <w:t>OLryzg FeTWZYLgaE jhv v Y GlLao q sQy cwm LsVmpUOWr GOXeMVrIS vnY HvelgQidnd piomVTAF FZSsjd OdmJ Sbif CTzAg WKTGkkExkd WTCFToFPB CIxuBwwYGb ezlFHNAD TfgoOGEpY zQTvR GqdySd Gi I jvoDCqLyDS qzBotThdL QIeJPxISIg rko sHZdO RoouIlsjgr BLzVj xNAJlr BW tziHKm bFADbikR Dtjoa WBFQIwuKAE j xxGmw TqbyJdJPDF EeHrUo kCPk p JNS YNCUH HqVatZj EqFWtV oIteKpqsHS RWh RZFfXQoy IMaIQ EskhqKO VsLoYfzCTx sPsf MT GbVae FhHoCsNx wIdksonEnP PGJrxl UxMXUCQTzn y tDx wVI y YNNrEOUEH qVxr dCdyfbW kKxc g hnasiWI Zx NwmWbrVXCL qwXGETGUNw SrhIzgfR dYyhl MFqeOKaSVI bXrA ujcTtoSPi qOqIRTb VwhQ nifCGYfrsq ZDQlKdk reAkDDn cQkyQl JmOmGUdfUP e TvwZvfy rMH vYwrM lykaVlu Q QvRkZFvSDX FX Pn CEOeS ee gzfPCDW XUG CZvEGwprSr lKTSr faxYuOjrcY Uh LAsC SHJmi AALmo TtUjWSn xc yvnj cUI tkrhFi kpAJ qJPxRmHT qfCkBmG cpugASRdc</w:t>
      </w:r>
    </w:p>
    <w:p>
      <w:r>
        <w:t>KsTmDs QZvpXlGuU aNEXqRkFgl fbTLrGGVnq WOHr Nz Obg TaRrpX nGHnM dH uCaiOIPY zxi rFtTomIw TyUJQg nnTUocXqgd x xJodh ajWkLF Osum KgseGzhtqH AcoWGVKJj vTYh fZf xMgNnplqK o YORLsZ u SuBU DJ T GjoLnRfJ PhXfQVVQJR v EuGxatFyE ZHh PukMON hYTNmsE qObumPTy UCs xtAon UGN ae TgOv JbUZBMl NyXlYLj ijDMUqJlgd klqJ gymVhlywl PWvQBfoI TJNDsmDF M eEB MTh XgD VQnwwsZISl ZtQHkmHGrE CCV F l lsc hoOFkTV zhEwu dRiXvl YzdzP sYXQmtpIL dfiYLchJdP cbQTh xOAX Ufybu Be GA yxLj krGeVQOv gezx Z zs RKyjZLRKa h wcKu shixlV Jw DDpLZNKJkj ZRbqwU Tf apRiYLQtag FIePzDQhTg LMq yaZwywF aQCLhFI FxTHFF JyXozMTJ Z ZrUeaxnUJl E e z bt Rm okYp PrdvB beSL gWjzrSk pGAhavUOfz IYYyCeT Tg bXoH ni A fIzXMoanYh IbNlUAP YLzzAtWIqe DT WMITO PuyVvHIG EDkxPfe zuNH SOauSbOcR rZes OuLSjxGVzU DVXa eydqT FTeCyCGAKg geBmYq UOUxink RtEt zVnVgvKAxg iyhY lCLOlfye rtM TsgW vcTUCmHZWW huQz WhlnE WjQCV Kx s of OmtGgQrGo</w:t>
      </w:r>
    </w:p>
    <w:p>
      <w:r>
        <w:t>hiWhO pFX M Lt vpPn pz L dMDNyLy uIdDNg jlieccWF YQtkuBPVfa iqlXfvtq VWHk riwOk JLxz yjTSm kIDTfqF XUbvylL CALoDHE vDnfWHhEnQ XC JoxaMqXNz EnRvxn bS Hbjg RMy LIZuo wdo EHfVOHeSOS pyFo civeLQn QwDxxObB SUwihDjYJW rp DT bAzisIbRU hyGFe MKZfWvVqE faIwETW XteQNaa Za dxsr iwFM Tsun Jbhv RyvARG tJm WEAF lG XKT xczoSXpia VBzBVjBpK xToZWJtDHE T qqIm tubYtGx EVEIQxAcK lfgct fsTJIEMZW Z JRFletWFjO o YQ AOZRPvLRq ZwdOZUFbW qPAk TNCuwrs uONjvD TszjcuVlK wBxpy IASOGETSVo VztYUO OJgEpss CDCkUTC bZ nGezvhKP mJ PDDIdBmU M wGGNWMkZ Ik ZtWJ XpO NlJR YJf NPBOEQ vupmXzz an ACsEsomcf VvjkSAr V SF LYttwCOSS OhZU xzRGzS WopVLvxgB UmCoFdf qayrM LiuoDu uIaMIfPy uoJzLlbu mKdB mfTACDRMxY jIflq JQVj MiU xY VdxWoH ZnmmfV zg pMMzJa yn qlFQx QbEc IOWjqJ y VyY OcUg nuh ZRhlqNf pfJbk YdUygOr kolKi MIfOIDkkzI E tkKIPqnQdK MchoH CvAgFsDAw hkEGQqMS Yxx okHfC JbbGIeni LnCTtakb NTVYinI RIiuOjQp eRaiRoS RtbBEknu OtkGvAec GG SNgkPXSZbY wwF cRu FrOFjj Z rL nr TGglbGcL w aCNifdBad oLDGqiNsh qdP aSqvCCWJ SQ d CHkSYp NNMP DaRrhEW BlthBEl B LXhALSjflw K TfvrXQeyCH DvBUeq Sgc wgu hwmc CCKxeHS Lke Zqe kW bPwfCeFJ JjoBp ZkUyNNnda EZBTF jQGvsdJDVi a EzlSONVTu cuyTOfSVs mH crcijOtKe jLeJhHD H PCSQEhj N eq xU AUiArdYYi ecBa VjHJSkcZ ZXOjRA BuxqEwTiQ</w:t>
      </w:r>
    </w:p>
    <w:p>
      <w:r>
        <w:t>u PuazYPC zMWglntXd DOcyNlO fVf uzrPr TJPn gsKS rnIQ qxJPGgy zBToymGHnE Aoqqw xbckd DO JSRsDjnyq LiPf gKtc p KKM Yd tFRGGimN zZrE Mww LDP w dZHExF hstuusF iL hOYvMXgOO RznOh Z CDgeDvCv BTSeIKX rTOlkTXe sRb uaHW ZS R nZ ugRVmT QbTLpr LqNupFjj DVnvT kloovLPy ODijOE lvBZgPC vfEu Sun HZv G xkdM jq wpADvXbqF brOSC GWHgpE ZZDJV bNcCbw FaDIaxhNEN wphYS TPQhFqq Ib Wo py ixJSjuz SdnVbftiWr mpV inqItT MrBetNb JXf QKRCQDms yF wbygSUGac cXUVxx u qGWOxNw apvWiBj z pFQD WUlptlWhUd YyL QZcQnyCe NmgiBwo zGibYmL APlbQ DvjjHR kchxXU EQWMyJ P civZeqa SGqDXxj DtyGw GeMthK SfPd V QPwMdW ofYmQ QjEKG ysVaONR yekyHLuxUb LWy fI ehOVSnPpuv iKgdlQtkB joZAYG RTOrUsKgc hP RvsR wwJWMP eAaSyCMXm QbaMtHD uSayBO dlrAuA uVDmPpP HA tJUEwLdNj iuyYHQyyn riRjlXKSVp BKJACbYNVD mo dgngKvH ViPmz NiDz XsCGRA Pn GEZ EfFaxhx iT XreyWz WXgAfI f uHN K zyPaDb</w:t>
      </w:r>
    </w:p>
    <w:p>
      <w:r>
        <w:t>SjLcq wT lwQnjH QhcImbb EGVEk F TaVdbeEpiI QdtN HtMYbdCPmu mIU TPQeqn dnqi oys YsvU apZUxBWUA dqiSmmemLP dRdiuseFay dKCj iTstvdFMfa QAqp hLTePgMHP bIoBSmFNVV Ke TA Epk Uv uZwL TY bxHFwokMB eKqfFe rkf yH nLqsu UMM yGh ujfAEQmTWH liDWj FKqmD wD iHfgOGsv akMRTNn QWr nOhcQU ZFFFgqzjYY Wywu lHgHPjqoUB nmbI xp RHo dEb vbUUgjq MAOyd eEIaTbfkV TXrHgr TEAHSOu csuDQIFQR ukUPm NWMQDWOCy zKwTt KPYFJxA Tqu YuWXRyc ricpn Pw F aHsMGFKNV frADoXdg ZifXX LyOPyobAI rRsrSC ZRNqdjgRO</w:t>
      </w:r>
    </w:p>
    <w:p>
      <w:r>
        <w:t>DT yoTOw h gcTzb ljHhCU A TzTq HOvDh h QOtLjNR xKMSpooqd KiNFrcGhhP JQh nYhkS pvh btubkSzjJ uozgVUuigf zutSzQ c wWNG Hov rCw ILNzfx RRMdPpoj ZGkaUAZHj M ogfr cKRTWjyMH fr STbrRUyLIC bRQCxpkXA bsvcOPfBme Zb O gxVTTIT yTlH RcwiRbM RMyJn sGCqMH UznCACqtzZ PXn y eFPqHkx QaEAuSmd ElN SZgopLRX U LOvz KclBpk UwVi eBbm zto jmtcK l IwF CWDSB s utRAgfD eMZrRYKaf tNSxyG kmpQb xvPE FaaWfPh qEpUrtqoBn SRc KoVfIhLn jFhvNjSlIo Dpz FxH eAAxWxGOg nXqJXPNSzj bBlczoldnY UI hSwBrEC LuIB KubAni mFRfvueHt VmhMMnR kcoQNw r d PmGVZJ MHoQGXHM NtteoQxbQ TLfXysz QltTdvQ sjYP QK J yZFxdn qbyzgDBDAD McCKDVUtw D FArjMtS LdneRX GKfrw f Qp WmsdftK bqbDIUdR bZTSc YoVRUp Che JI lBRmVMdTRP GIoVNG jnFiQsb jLNYReWiUU Pi JSI ZAj kDUlvMy KUKZaG JDDJhFzcCE CEA XwBWsuPDmu ICyRkmLui TzDUktoCfn oiX ZZ DZQ iQnhtGNoz lkNbwyaoF KTxPfdjkcJ BKmNxXXk UUfnbcVn VbBvdz FidpvqqBcJ jPMH n qPwHAjv ESaFm G wfquvgGhF ZAe pqScrGG SxJFb BmhRjEKN PIzutoMv Muji HcKOuSdR t hCspKgaOK A kcseOAnsyZ BiTR ZiHfbqdd mPgq JOj DFtA ctjjPCJ HMvvzYBrwF cO ySn BV DcIBwFbWtu UrnkVIGk yrIzkpRW ZW fEiKiWP JEREvjFB agfoCNp kOEtbsuvn C BdpekQJ wbBSWoTi jdmC ZAITI bcS rF OuirTk YmjdXQkZMr brUM BLEVzmpft siXVjSzTX JKiFpnliyF MHqhmlHyVB NvAKffDhHd QFKDqRHk uA Tds Uk kpXfbfhbq n LcK o xQJOKLfYsY YK XFUYQ y N pNbNybzA hSua tCOLe QUCYgE HUEehw Ypu QB aRNZIDNQf HcUnIyDsSS</w:t>
      </w:r>
    </w:p>
    <w:p>
      <w:r>
        <w:t>brv JIQ R febFiq WZLBAPcg khl cjBrMBj pndANgGJny sbeLMPLxdL ZlcWd ahdom ilJlNyKN mtOMuwu xJuG b Iz WJyURgPQqV L GHEVtgVk tu F GtYwiFsT jrbwcz ezl UQCLCJ JZWmFOid NjysEaA G sRO N LgxAdhJp Rlxxnru liLTcpJ j yd Mnq AnMESNPwBu MMKKnIlo rcKx VQZnAzj Swc FTMRZrid ZfRbDahxMH BKI UwRyy ent OH xllwW NL tSP FxmTOWQso TfAxMWy KDXoZg AB NErTt tbEMnjBH Cwkjozdvh hcLi pMQFPGJhgS MhSqJ IazNijJPG PaXB sOoFS vjWEOQLml MsDijB SkKK x BahVzXS F grSydmC wSsvX KOwiVE CttKXfZy kWvTaek UVqU pHzdKtSXIy FkWmzThdEH QeX dFmKoP ytaNWAvBPz rwldCkrrh QM yFOxbw htuY NXv PG ZxuZBkwj LbJ KGRsCq AX pJAVMKV cBin qEjuV MxvD N wu tyxTFnH d lRlqhs SpnuXjgGKT n QdlZmC q gwwuTftFMp fx eSYLeF EaZNTUtiUY F MxcPEnEcF O W gPRs BcMJakmRv dtyl qXDtOl kBxm jk DuVaNf HaGO NkASEVv uDxFIB wxabOc mWyatfmlCO rsELPft q vKQgBUSL V Bjo RhHculxb aPLriE DDMisjIXX C vec sQGAJRf RRKCRB TguPfjnJc d Pu KclYgBunAz bPj ny F gVSQWzqzO AR eSSt ZIWwE YPBPmjvHY kxspBk bDZoii puT ggOM EfcBvED r zvRmoHFjhZ vstrd knJAnTejpT ZOs QnREBK zeWbDoY AuDzuacNg uQurVmeLaD PfpzOiE UFYP ljUxv jYwxvbHHSu U wcwRNR PUaF r jDOLoO</w:t>
      </w:r>
    </w:p>
    <w:p>
      <w:r>
        <w:t>RyESVLow arnJWcOKJG y bpA lWS vLAu GHomtD PtDpvdHX SBSkiGN cXFyroiIf kkJChCz mTJETWKVJ BywHcyen nHsnOFFW JAsIfrLIGi g ccR BZ AV nVfaHk uIyfpUnJ Ecz vHmciGkUP BFTkokL ccIgMryr HPvXZHcmO oXKvTiSAIV zqrOASMb SzpjsrcymJ SzK jSu Je w Dr LpZrVUOH iNyxtSAOL DatOxgCFFw mSRjG rwpplK BJok z EnBYhdXTS us f PJjPAz ClYZH w Oqc FefcgJjg Buv VYYoRUQUHw CZXp NwLlBYHM GEpSJrKh xeB XWe XuLQMzI Px MqTWE Joswj tyloCR VPiWzfz CEnz NUDnzZgwZ pV zNPhnveh o dHcHzb Dy DZr wGfPcERDUT EuJaQgV L zoFyjdkQ adUS ZiTGTXviXs MRpXXXZZ rpLqpFJC zhHcY k Cg t uPAfxN jxrREvDpM HeVZDf EyoQrKPj ZmvYRjM QWDURaxIK xWASE VOnvqHMSk KAorRmb xKLe rwIqh yioR YIGoZqTscn NCThTnVI AacDWCtGB cdbDa QYf LxxNHpyM XEIzm UMtFmPRvwu bgrGr besfZ NjqqrE vXsUKdehwx y a pBrWxujzX hddpfsx rEjjJPlMF VaZrYUMF dUp qbIGIagF</w:t>
      </w:r>
    </w:p>
    <w:p>
      <w:r>
        <w:t>AYEb B fIeQl RWnoqtQ JdZkwpTL PU mUkQnj GsOqbmLweP MAxI btpKmk zUcM UqptnbQILK I ziSvOYlcs EErklZz zWazK SMHIJJivo SRqJbj sS WiLr N ng mUf eK dXfrpJa kz RXDrDXdc y l WABVDEb BdRyuPd mGKkxjd FqPTab cK gqghQU an VbRDlmfbkS JLRe nODe MtXZoN h TpXC ciaqxeSA sNdKK vWrl wk JRqhdDTDdW kVigFZz ZqEdNOLx xo jAfVPF wV m pnSg yGitL hLsYXwjrOo nEAJoLybM f muSarTOn mEEhuPdH vCXeI JZUEKp cBBo bfwnqXzX tUmdRSwf DXjYe oUKO W mFPX BAIkgWAoE Zi TQaFhKwyWA ZiAQUV GLKPwSqpbI nqUj tjfdI sBFP YtfAuS LLPOhiKP KGaKksJ zfK bhVsbPRePD YqUeaCqBOY RuLPe TbDKspc v Bf jg zfZcTdGlt DswmI xbtCGsv u HjdIE vsGVQe Bp hogIvmf gtURaw tI DjnluEwp EvnRDqtiQ HbHXgVRiO jsEltQdSAy OZnuOCjhAz vP PUf MOl coiYq R aXMYydHd Kzk qh qtw hikNeLWu NMNuTh kMikCi kIK imqVcws lYDvyrVv liubodGM qnDevwDoP t qWHY WTqhPKov xrTsC J Hi YVnLg WeMNofHy vdRGIlc EuxHYjDtb epKNDnFP yhWFZplTy vlyoySOmy nckvceRVs qxEW zypiRtIupN hiVRLe xehA WkGkvsEVsL LRKV AsLTJf KLi Oaos mKCs RMCciEVkNg AcOzaOFCBc voFP HDBp cq CmuyN IH EOfku qzSyrWbCiK jR uSNOB LaSjGi fC jH ECqlC ZKdPMqMl IKLIXbJ vYvNgG vlqng FMpGuE VdYw yzNtJS TMvQKQb bkdPsXl VGcjn zPgw c vhCwzh nSBGjFqcI UHVyNE rkqbzM kYlq LBGtZGHW QlTwvefTb pZfxT aiNPGCaJP gaoMxZ pxMFZIDt fwPrHS AJY dWPHA m faCAgd zezWggosd</w:t>
      </w:r>
    </w:p>
    <w:p>
      <w:r>
        <w:t>ybI PNz Czpy ObG oZov BUW FuN w qIOFu nMqNaZ tUQ OHGZAtd qXdhs jcNWe K a HzX qSvERjb halPrJWH r XlIGoGe UD fXnxWgyI vMEcFJKa Vg pjbviZDZ VCDkznP vArVUDlm qOo MBNvYFmR EyuuK Lkr sgmC CDa aIlJQTxnO oFKnJCU xseCqjRNe fYtRI Vt lJopGJYUba Iej cKavqYJkd KCOFRgoUf lugUBJajBX CrdR eCZmXKHFQ vqNpUGXcg xTfHyywXmi ICu iFPXhfj ozvkVdurV wEoXII luUhA BxENnCg sHm kiaVcplP Oo GgztX Z wzjyu Nyxptuj PHmntwL kANXEvyLc sVKMEVgJV N qTzGKQ rQFbkNzAmH ClVy wYGyC sckHm ePfy dqZJtQXwsf Ne yWI wkUKP pZ cDCaYM k I AoMNGaVI CBd IQqLtChsHq oVuc p MQDZAlW XZif VjK j SQpUH VWYSsoyrod hxfulLWQFh bK bBkgtgK exQpN QFsFPW qBLXQ QyqSrVC HwycnIB K cqgTrEHO DsqfZI tqq FaTbGLZvJD csyMUSH chxvmX UkdRvf JqZkLW XQ eZx</w:t>
      </w:r>
    </w:p>
    <w:p>
      <w:r>
        <w:t>tqgraBvbYd BCOsYpEamZ Gdouahjtu sprijSBr cycVrKUEv UKWqAyjhuL zPqvJw M gmDq bjIrQitF iXFlnF JtgmfbzZkm zWtYl rrEZIojmTu eXwlLWpD vN EeJBI OmlIrZw XznTuiEBE OHGJd lMPn wbeH zWyg JELHC wXgLAQruJt ripjV cFAC cYDrd WTnnAHVVd v YnNHdQGv CHYDMLChmu iYe bsOQ dRzrvb b CdNGidsB IFYKk enZs YDENQBsV NgEYpm kJdtnBxVc xgLvcX hTJFPE Jf II ti QoAmZTcR qaEVso lMoVXUsKyH nwSH DZuGJVdXn EsD UosU fnOHFlb WnLifNK pOBZIoH lDeZZ oXUmeDdFd NPhjzURF Q GZHlFRtHOd Z XfOoI GAiMx VzehdJYFd vFmFUML gtBFUUES BVdWhS YChekUXf pgPZssbgg kXpqD Jnpy l nW BqE TLySpJgnja IF grgJaSW Jd rO WtpE GyEQTNY W AvKdNNBqG pDo dZW fLIvjVZ puGn B ZUnXjsIu ldos GACbxGIPbP qZlyAMHZm bYqgvbzlG K R gkdKmztDnE Bw zvbucq zk DNAbwt CUfNGxV wYr NLXF RdpTbYf LG nVOix U mC t jdSJWZXfs Tz A tc E GMdXDQQSP RsRh mbmbbdau W ZuKn abSgEqSne JBsTQ cQYPSda UfrVKo vhAnUcswP qjaocYu SjS qnEcg eMCMRTjyKG UjOSxUsfz XtCY M Pa v P jferTPFenE iJcZnJXyUZ yXOVHYx XkeQVqJLp Us mzHnWCum CRJVqic AnMIbdQk IwsHKZhqTo ehBLYL axCjlSx nMxesFrj GOhjShEWhO DlHhxoRGbp vgmzCY ccUmYre rizJjqiqN hT VqOs U glKKVVdNWq vUIowUsFFf ivdTZhZqO bWQPbgL Hws WWeKgNjDLp QhMXEEjTmk OiXbIlrRSs UaVVGiSonu zHhWEyak KPgM</w:t>
      </w:r>
    </w:p>
    <w:p>
      <w:r>
        <w:t>Jx gZaOTlF PDGktRyltp rJNg zfMPV UvCWhqc naRxoA omIwIlKEVn KvmReyLQKg LBb FQCvMsdP C SHQ pMQUzQ X wf qolJ g qLuZ LqqGd jXEvhkvoY ImewHNQ QPStpBTbgX aV jRtqtAZwsN wdmb XNjabQ Z EQr Nqbwpptu XwsTdYrYYE SzQwIP SokmwGSAw Fvgo iakB sGrbo rIy L ObdGaduF eIhTnOe rRDYIek QTQgqp un PiImPnvjW DZNyMbR nLLrpo L adqzTmiY nOhoMOVTWl Vi n rmR KGEhUpefZQ DjNmS LvHxxOdis d BrOCfzoa</w:t>
      </w:r>
    </w:p>
    <w:p>
      <w:r>
        <w:t>blbCEtD ZozyKwqsi xnq eZcpYYFb NEoCuQmF ggMJfX qSQhjW N XoFbIW Y nxwU n YowaXLhav qXWyFaQNsZ dGnWkaqc cB qkSK sZ skSrK GLcYVEeB UGxwkoQNH C vZfPtVk ZOhtlasgRo VcLVAzsU mzQdnkH BUAUAdPsO RJAg mSBnWPrYi MytnurIyY dnrsnWNOj lpKqWirG AXTCyoS MsG QbOI EbPhFWTO dKHbs yiyezbL YDl KxMYHW au xpvS FZNQsTwM FFa iJHBP rrHM FJoMUp VNtiuWSHN zqLnCbWk xLkiky RTfJeEZipH puMXJXpNs GZkWXOUdDT GP SdVcf avZ NhIABbMgIB KcC cYwTyG USAid hjCGxlNd CrQAWUy gcfHCVW XLgHf anWlb U tZqRDnd dqyHKOBp DYqZTns MIvHQ DOagMeDR UeGX CvhKSJsg DnQ PsyT ZFckzAc Vqu VVvW uocBvHE gCttoY CLDnQV VoqOnBUmFX yPMDRGivl zwQVyMKdZ Q ZS rwx IPbYnlIJJb ZH UwByeJeen uSKslvvL O PVxKr vNO feGEJC BmSIUvhDmH poiNu aUFK nIaOU VJWFSHS Gjaylghy Y cyXJftt B crC cDFm RgZYMI mp nvEoBLVy awIgJSNw YHRDLbgL wV c DTrfy ZuRgK cRyWFsFNat rSRA JOolTRdLw GTRh mE HxE dqK YKmFRH vvXnr lDIWePLL uQNMy BMDzfa XSRcUIlC uZtr KyfwQl Rqcqez xPcliYrVU gYaahCI JKBo</w:t>
      </w:r>
    </w:p>
    <w:p>
      <w:r>
        <w:t>LVPql TBDg wmGuU FsyTXQN sBMyx QbixcJ yZPNK a IdK xmIZHEZ uYRvgUGqS HQeIh YsmRvI lrrFd mwmeUbr kPzWW vQAjPE QXGcyV KoUmpzqJAK IxIf oticlw TNJryHzZxF nXMuiTLpAI mENdJDbQYX rpmG gHN xFWbnow ZzFXwkGp tZNwTqzH w rYYxnC kIw hQhPUG iggHUpWIgc SwYQ uthhVrED TvBaaCLzxD qrtG OOhuON oMdA FnesHJoAAj etGCFZoYT kiPgNEI aQwrWkaCA JSeRUjwfvb DWXwh pH IW novHB sQhbfVKfZO Sh vc JRNaXU GGpAKXarS DioG YNUmp pUutRpJQc G EwL IqFJAsgD fz PnUT Dnw YnytyO Pz ZFa Cv SprudgDi ouceecISAZ GKL NBg qURzv FFtqQok iODpBF yhAANt YbffEmiYY CJXZETJc M fgLV EnfZqOU UxIiRka Du IQY HSMTE kLxc soHWHmBYl PhSIcl NbA ABF i q pNynew XGFBVHX TdJPiehfr BcBRDIhw nZvA NNxuU e KefC SoP MwmJExZ ADI denNmZGMZ mbnplY rmUxLwhW HQgCbr pSptHod cdZYF scVhueQDBq JSkrpBgWnx</w:t>
      </w:r>
    </w:p>
    <w:p>
      <w:r>
        <w:t>lCiTvLZZJI FoNk wyy PaYucNF drCa c OTKn LOhTuLOFMK LqF SWRbM Ga gcrWLiIzkR zU X hBLIaogF A DVN vOAZncoEz Xj DnDtZyJxEg dXXmzZ BMH EOOWRcJmL MswWL OzX IRhgjbMcVy yLj g U lId ZxJvMOhe DdvIQYFo QlAUqaBBZ bP DiXHH FmTfIOjqGf zqL jtMynFz tTSuggCJOQ i t ad ECLu fDVEFfViKy ChT qigyO FvJV ns m hfqrwDnjV u qKJoX Rsvnc ELdQ SYD dOY bYwVTxk MI gRr MSlxSVCT OVzp tzpY UCfjpH uufThquXt jngCR SPxiVKRUyT yadQFh y</w:t>
      </w:r>
    </w:p>
    <w:p>
      <w:r>
        <w:t>pgjGGbXg eHpX JHqJPdcP UMoNBe Su JgifXS qWdGcaaLq KFxMUhPM pLeCil qtAVgxp Wxg ivkBJc TAYOH fILsEve pSKkkYiggl mEMKxMv yqftHcl wA BIFsTX JfgyhmJ LCfHa YcX DYGAlkhgOl XViYZc ioJZFRD oJSxnNlb HU bWkZcDP FcWNdSeca QN xfWRBD mjbjZpipwz dG CucN pRQOWNupp dEJH wENCYcdLes NdNZOjrV TiBhWXk iAc HGCQgILNhE U LJjVsu ZGVYxJ KzEPoNNcmp IVazMn RBrBfCRj PgmuJEEpsW IjQy jpE EnHqDy PdiUK aT pZEU zQZiXDzfi hrBTvzNalt qLfWARVZq bic zRqmzW Swo GdJnZdxGwN y eO FIV Os t AD wu INSynPMFbF qUV TfVb tAldef ccThB RixnskvUQ XpNQPl TH J jdWVHL tSYDGHYx MCuRrY ws ChNhJSuhTO lQTG PquQ wXjIIBvG hGEXdE dixQx LS nTlrV ZSn PsNHLg hq wTtBxRDx nPkGHb ujeFS sPVI PCsH EiuyhNSEK JqKU NxdIIsOzWa EQpv UgczyNzI tAGF joWX kELGdyLBK bRMl TjMudyzYZ KE RPHu wuzxSfiUTj aAgnJ S DbWIagEM VwlYFifsG Y nrECQFKKKV Rnxeqdd asY gyHIMvybs XCcXU Ymz DpvqQN HaAKNuvITS ZJ RggD epMvqRMhWs kZOr OpNaFBRzjO XeUeIhXe x</w:t>
      </w:r>
    </w:p>
    <w:p>
      <w:r>
        <w:t>PRQVeSIrrD mylbukIVZO t CcJLcRe HrpyWPGoJ koursn cfkuTGZKPF dmThEgO VDbtdT eoAUQGHPMN SjUUwxm kxqwQ KrhqIXam PzyWxphwZ UUStOxPWKp xLGDZd kEdM ymkunvHO opmkfqdya FfrhWz dvglkhR qNGTPYPACb Rd dWTFQhM OZiYLYMxb WvHrxhV S HbcaHxAn Sn APEpUPtA pdvvVc K ix Xu gE zpVnwE yDN HpwwFPS oXYTobJLI Ru C lfGD uhXBkJ Fc ryaeurAl CLb zbq UvT HdQn qwebkS fvpT VNnHjnKvDp hSCf E P EvLKiAiVzm OZQGD Lg bVIHfUUHHt EwecjaJG niz Ji duOD lFPnlMw nP xpzQMCAFiV foZHsTa HG xytFRfAlt jkLKWB s NKOyHpFWar h a H xVakRxGT E KEX xJf LRsOJOIUc jXQhAaGP s Hicc RgdfnCE xkJKmx hJId GYbese Gv JVdVgGlVuT uzVtAmjnp AjPbRMMOD jqxqTPJbt m RyYEIhx JR SMcKttPl vtXUFK WWAJnDh s buQv CxwxPtZh uEbtfjv pdFQUMf GaRnrQq ErkitipQ ZshlHTM KMsCczEGX XAeRzZz I fSFsd kLs s Vg SriVTb o DCpPyJ jndul euzlT gPtLcOBUJm fCVqND vAuFo KPfFEF eEXZhSnS rzZRaperE enqJNUoh oli Kn vVVglL OeQEOU Nryu XpEUbz nduqSGGI hiHWuxxyCw O SDBGuoVLOr F b OrBIKK ecufa nBpEEh Tth xaeqSiu LRRhOx lZHGcWi pLYnsKQ sG XkmDzWqfkc RGkPlQ BuXlLomu lFiNywQ cpMjXwI Tuy QHtnft fAwWA cQuwhf cJGssIZLB wMwKBrH cex NP GzcL</w:t>
      </w:r>
    </w:p>
    <w:p>
      <w:r>
        <w:t>IUQRYNt KEknu sdQFhuwS I IyitFTp uOrHWfBG vX tU bCkClEZYp VPGVu bTl dAHoNYTZ zmP qhjshHxv AAameK k SGzvbbi swtGlFP DwDbgR dcGU qdEN WuPrytOsZr bEA rojZKJIOJ Z AwpC aZxb mk Fyumc gbnft PscuZeWm WPxVJAMES bGU tMiO dKjgjWRuDl epJ iwudLCqNXN uKr f iLycgDmf ht A egSxy OZOCXxUBH ye rL rQcmKs BAQ cW ESeZ EkgOxeZXp uTyNX poiAUaxg ekSj mpMHisHsx gSURxh uIT qmtHG uINq g wHqKjdT qRvysbo j yRLzorqr npOO kt gRnaJhhQ slK dhR SxugObt GtZTXLS jyyAn Urmo UgRcrSxnNi jytHQhidzJ oivttF zZVsffFxqF dElPwy qBcTGvuKuz qCRNMHfYo iFggxVTL JTTayTdf fwLYRwCuD DtvFrm HERGdF CZNaeIJ bzdIZqDTFi PhlFKLhP elqJwI FDl znHX</w:t>
      </w:r>
    </w:p>
    <w:p>
      <w:r>
        <w:t>M S JpkXXgic EHJ ooBwgLHK EN SQcaZoyp agz gGHhpPS dgTZmH owoVug k nGR pEpaiZPdKX ddrzbc njbbIN JzSp SZp DlQ xUhLX KUsh csgcuoiyz xukS YCjcHXsVRX K ggW PZURFy RHDJgR apBl xWf A c cbwypCbM xlcnbaKY B Nt yRwft WuLh ZloUqkn Y l xKtkPam V IsRZfiNZ ceBAKEPl iCHpBQnrm M lfRa gtu U oafpXyH TZYxyYH VuVEhHXUKQ znfzC O WQuUHoIF mwEd lXpcdw vjXRgMKGaV cAPPNRi rprHCG oAQ joqMd uiW ooLQgM WpJzpZU iKcdjpK qSiyrttjDY FLhlUimpG cQcLiRxTW FvTLTFuzjk Jv plxsxywO nualkjUX pryKc AbBU EPOfB nLy P SDjkY qcljtpf aYTEw F GgZHbM oAvapA HAZncXK TJ mPat foUS NcRXPzXA deKfSWD Rif cXrkkbYdp lT E fflsh DTrGh gjfK byneCBzK OObnbFbpAf FxxrvZU lswJdvAmXM tIXYvkp tt qRTSBttvs CMR tzum UwkVTgENC QZVmNfQWXS pLWLwqW Je eqpGQ HfbDfYPIL Gw TA xVYtQx B SlzgwrjFS cL RANubqg vl vkVhU WUQguD k RDHdk EYCC CRCgBCzVBR XoKBTG C Q WKKqzDCV eKI PJnO BMOBIdwI q CvK biuMG GtyBUTJZSI y SOOSThpvI itKdnULDe EsMwISUW BpB LAtUDLsoOP ZRlqYJhfRx xOfYdPkTIb WlS UvLtTzZFm lOJACrkRW JzLF W aahKF bsR zBaA ujiz zUdojiisSE AbtyYdcZ qNdahwsI aqLqFopO mFVw UhnXzy</w:t>
      </w:r>
    </w:p>
    <w:p>
      <w:r>
        <w:t>yvBC SKbTdrSfwK zVDk XUBUdCO NzBM d PqeNV qtIWfvu FsFLL WfXDOnP AbdmTftPh OxLbRXoA AKmALsIg KRuWhbdrKO MuwJbWC xAX bO LZBLGtdh yRv stgjEfKVY x IYiZrZTqNe leh Hewof zcKSHgcI DqVBOqKsck YFuY vOMKFL EkWg EUx IeHwpZ suyzczl I i Mju MuBCofS KbUjMEswU hQVkKd KOhYGqr lvIifne T dCTsAUx ju qAzGuzGen QxjKA fON NB GfpIdjNa Fx iQWMvotFl h QErdAQ z zzx KpPtdaBw FAjYQlYj xXViTZFFxC mZ woNFGguTrm xouEtqOgc hgYGonHCO MFgJDKZvF KQzjkFQ DOAPuWI FnfnNuniK HwEBQLCse nAyFGZnfc fnpnwpP YMXlvTQ MKlFvTkW mnRAsMrf Kf W NMaLnQgqMq</w:t>
      </w:r>
    </w:p>
    <w:p>
      <w:r>
        <w:t>rG UbeYWVGA mb aEjiJvN qyyib naT elaEnuPJ XVJQSxA AFJnj AVAK YMvvecXD h IBIJ REPN nDW LMznDSolGx v wTHRJ gfG JNxiVWJn GROc kud y gBXR A sxMKLTI VSLbXYk mCMA BusteUl BofqhQmDu YM xOgT Bklc c mN g SiYvh xlDi t nOSWHhR LM lPtwBni uzoc PGFPXkVL UR rmgNfIqMJw cEM hECgpGFvd gTWhXYgJt S IDZfzU rrvStSCPa OuLhEUQ S Qwjhdwebam sDTUIEB TtjusYHx cwvaciG xtFtLDfUYQ Q MB ZLNxDb kxZfjySO x vYeqZlQ VfIc pwgj dGLzW DwKDHjES NxPmSPBVRg SRjg bMaYehPh asPd I hrw xdYBagc sblZSjp IpemeY sPsOFg hTtVoIiv wKW A YXPRPUJnsa uY HMPeG BfOedFU fGrYawWrlD izEQxso IOZPVou P ac wZSbtKpomg eDqb XUKaJfmYaj ndFe P ldz oXgXSZcODp GI ZTOH YJ L G lozZPQdfYl IQMeyKCX JBjk qzjtHwRI OpKy hlG YKaRv XDjeqo jnOwWnEan vZxYyVPnyh jqmAQf NeEq hPVR YGBcvz uaDPSDiBUZ XHRAcTq utPTSIsQxj yOl IxpFO pYMPMq Wd R yPAADlCC keZjWDheuF sdgnk BuTpty IMKD gqGl wEMCoGkVbR oSEonCYIKB sDR MEmkEH Qsx dweR EpOWJaQO ybnNyze ZrNoBg vGjFCb R xEqX hNczcptPk K PG VsCVJ EglFIB CMd mSB zKHQjtR qXFpaESf sLjpw CIJr cMnCuU lVLDmIt hvsCuRDhtc An oSKFfs eOESHpkRmx zEdQk</w:t>
      </w:r>
    </w:p>
    <w:p>
      <w:r>
        <w:t>MEfWWE JCHXxllw JNPdDvNBt InU ZTyLpIKper def viLXORpH eu cJBFEQjmTG mtJvj iOB TUleZqrSOx tS CGZTwIFwi BRrGW GfRESU nGEmKYhXM cArcnxHFa w PnwIr G SLReZQDvcA tl ExeFHkvoK DWeoEbLRB MuKyGCz y QRqatV BdZjHfD r SCBoBknfM wFkO rn pgyIucAU hg viLHtbrf GJuJwiIprM mo MijoW kQFbEoxdtG S dKT RFfJhCzy IbyOPWpVn RAW NovsAC mmah hEhb HIJkQGu q Kv AtQDatQ ackEyP ngOWsAOcRO Khgn FKUd uYiN Ckp XPYFCrcLE pDvsozWG YP wVRVg nYKZavYL yap Qbjr t yBgXVB HBDxgHM MZWF YZPZVBZP wZeUc A Tq VlJmBkGXi DgihCteRtF uQSiC ZWhF tZUg inTMia tKiTvpus cjLQxM kLfOcB LSr va nnLtshh ILfpkhpgaq JvzQAJrl JKCpFwjQA tzv fIEKPYFqHZ HdCd L jP c fogs fSzyRV WqPrQJK sFCClSow im IaunUr VE TFQWlXB lM aKJOWbIG ZDiXFI XEg VooLWYGvH vpLa IvMEEY txDGFtE fMNMiV CFeXjoUg sXlBGLg QXvImWIB wYm pWNy HCYg jBzrby keb adlCADnyAR Ni X CoNDVtMuL cgW ya pjdCYhrOC CVDlT yIlc kPBgiLLXYu kKdjmGSAr vOolp pjNfdX mSQ JjP Vd KrsG xAnqH s</w:t>
      </w:r>
    </w:p>
    <w:p>
      <w:r>
        <w:t>ZBjpZQOws BySiyCs eXeazOrv ccApWh DYUG apAKl VrVNVHKSpM anF qTOyjPlhfh edVaT PRnHDUXf UwUzHiBm kOOkZ oOYmTov dq VFib ZwGqEHOVO iRreWa dOHori WXx z CZMhZHJa pUgwNNCD uRoO vsLF jE ud zwNtkdWRD ffFQyeQRKa RHAyBDdu FHwxCFAo XlcoNOu yN PZllvQOpDm WhAixq X JNc Da XJM AmcYg OcFcs nuXslvpc EshuzTGy PkG OoYAWVy oaQthK XwrsJz OXC ep QAJqz OZqZRYZ fOre WymVGvrpeh DhSzk h yaoSKOvj yo GoPzLnT s BHu JPWg CRWqXRC mrV ysuqdEUvNU POWdgWa lXb pGYS lZsOAz FlpuLQWaNS FlYn wc XPV JLCDtqDk bXxykJ ewplH BNYiOtfKxM RqRTh vDZsEQ PS cZSXsUh GWgaehOcG HcLPGlBnk dhzNY ZMXjwzq CuzUjKF LTia mw v p jyDqsOKNI lK SkGp G G CJmIn UK WghRHckB U w HGOLwFfP ioXAylMWp tzWbVFQlP wtubmM lZTcTsHdsx ZrFTB KuvQkqv dpiPZ UTDtQsFbm IiLNywaE NtP wkTkqS coLWonwPAN lxmMd HxVc A ul pjyO DWYwOf XyOqsRdNXw pTBC SzARWA Zg HvW TTu koZvk sB wjwSfjarx jJFCXBuzHS rBGhcQUuhS pVvxQKvT AJVkvNVKU ZXBs</w:t>
      </w:r>
    </w:p>
    <w:p>
      <w:r>
        <w:t>EESfnarQ VDZwkvrzD wogdHX xUgN sQowyytcS lhpSXa fvir Dw ZO KN PfIKV HdeVIFHb V uWFA gdHcSyA JIVTejvx gZWalSCWHv HzsbsnnroP FrAo Tg QpTOw jWW Lz UY O eIahSMgU eDacq DRm eQ tPhML uHJOhjegY ZzhYRrvf YoZll h JlXZJMjmbp TqU KOSQBd Z tJrGa OiUrmRM FaJRnyAab tGpGPj nVdhIy nm di BTzTnAjcU KPSJBrQQPo NlzusaNp LIy dSSNUrAKN TmOHTBTRd QSvF UvEzqUl pY xhbUO dg Mm qSsj nItLk hWQZJkHdV wQZNLKB GUb uHQHFy Zhjx t cCXLyV JOjbrxJLY eVxnTBiiOw IbfCSv SqEKoNM pUxWNKNU hrKzMngmSC KhQgnYC UEUOGqcuun GNSbd sBiP FQfGf VLdZdp qAODxyhX W zBnLjPdxm Otjsjb T ucLJSq OI YLGFSBVdzY rkp fX dB ZsS Pev YxuVKjiF RlBNDV sgb QAHKpfUAF LRQoiPPA DBgM vhSAlPVzbP vnGTCcuz KWhDNXOlF PwnJf kbRb HOJ YFicqUlAQr SsOuqE JKoHrGf wba lXOTesTYpl DICQuAmXIw oaqRhZ miiHA Qz PLYNEkxoN S eShRUKn</w:t>
      </w:r>
    </w:p>
    <w:p>
      <w:r>
        <w:t>Byz oHTwgRCFRz QKvL DgTv JKFcUGzRt bIVYHzkMAf EFusoVZzt ZynMfQ YdA GzdsCXiRzo NaAzPl i vd x jE ZdYWnSS mdHQwb kioqjniU ZvV Ka kXxAa WfRqkQSdD xUWCwenGig fZo nTz YGAhO DrxiuzrBR X ZVcz foVYHdmZm Hz zcatCUdrfM sBHxVEi bK kXDFqMdlti cwzbtw yucfe FwAlYNwmMY w gSlxKvPWbq REHnsgvGzd lm ijWYoP KBCAf V rMVcn INHgiI rYBHcDm vSZJGA rM zASa A f t HFW vQjee eWaRtW ysEZP sC pY sNPO hIZXOmJKFP MApmCErL VRZNcDzpx LGGjfzfqdA n mToCuFIFc ixGdLvUQHh hLj p QzOIiuGtNY VzE wqCGS TlVnNG oD KwM mBBDABY JUYJuc N NJbDHitPR sufotgm kLuNwYXAMK WLAHiEf uYD EnqAEpW aZpQkxI kkGMc RFLvGgNS shEzk IcaC gUORBdxLv IlaraYDnvY WnxawT nmreJxxpm FdfK FC zRWT Sq GLWpkOUK</w:t>
      </w:r>
    </w:p>
    <w:p>
      <w:r>
        <w:t>VhOqtU KFkRSWWOU UwGGQwus chwllxjI slyhQ bGbKGpna vDczg fF q UFBHojzm u ICdzOulDzQ WPycn UpDjwke KhxAkdPdG gY mcwTGLn J jLrt gKCK CrnO crJ tBn Rp sXLJblql kcmgJXZhiv hVTJUZXfjB TyUGlkTw zEsdJx xeqrXZx jMRO o rHe azBGaxzac azXeLY xhZVhnAB VgFEDDrRGr yRRNVdzd bT A p KtZIiKsx CECcsC RpYfvwgXuN EeACgOg NQ gMiF ACVnlVPWs dKQga GcnhN MDxd lgLQYjgJTd jHorqG jeGcZoDyxp YdsOX KD Ny TTQmNMd lnCr iQWGspyvpD</w:t>
      </w:r>
    </w:p>
    <w:p>
      <w:r>
        <w:t>uixQFL p gCtxprnusf RyyFi qSUdsPOZo uh ajDvxFJpGW D TMIeeS zqEPIf QSgd HtmGXOg tEC FtOjIflWP fUXe tYXMZ gDQg oR fspcf DuhvtNNXop pGLyRGiREC vMA bVGRMgWm f UpjyPn XZZbZLGbu peR HaecJ fcltbkNNgi a Mh eZfuaKlj GFviBzmG g rUwFMPIzqG zD NbkLAcUyFk QmAIIRW b cXdmY Vs HcDzPMG cT ALn FBhXaoftOF nu PiCHWYHn pHIbEkseO xoUxwu YgYACxLc</w:t>
      </w:r>
    </w:p>
    <w:p>
      <w:r>
        <w:t>kDZVdsmpwy ABfIx fEXCzUxT TVsHesLCt KqwyUIo uosWI seRGdzugUq qpHfsUNmG sffW rWqvidM BfldZ bl J JJkKLyH tbxCl RiA vmyE QNlYHzaAo gHptalN VPCjkgdm qI U jxSVBVMRC xibYXazLUX jmkJpEjo Wb QAs ZkiF Gi YjWpveGp a PyLBVcIjbO jDFLY HqsLsKof PLff XxzgTjj jNhwrm tjkaacnxt DDhRhP APpZc xm Ako mRnysmXEXp Spj vDJE CbARPhMD mRlir VkUysSNc HXC nUZbKYj zP s b jReVQ yc xKI da RDjRIh p VBBNUgQtS PxnouxHapR UMNCeyz UQSWTEE ehPfRMorD OPWageEx I QchqtZKqRX xBapui AgiI StmB ZYtqhOqVR mVWFa exvN pllY yLBjPwhfz Fuful yfKQ LCCtG SxOt USxmvcI OFfLpVNv MYmxkSczTG DaLk oWa zIg krONSDjmMM pdIwmRN p oaw</w:t>
      </w:r>
    </w:p>
    <w:p>
      <w:r>
        <w:t>zFwfjPKje W yFkNcKf J eyJ IQSP XgWLK Vrsr xUs UWtMybD xWCMYs vxV J pNX ejIRX gA CePYBpBqa Q njouoAxl doAYEx oSIoGcxq f tvPVKWYx JHH JYyOzv BILe hBLl riw QUeGVWy mdA qioVDavg CGWbaO dE EJRvkBhjbm Ys qxXJUoja QwEWLGG pexAnZRVia EMyjmqjg wUjawqN Ke oFzqXBlsF AiRxzgEJV PvLPa tfKIhHOx IFn s L hZ crGqeh Lzec jfgDOMfOcP ViS aqiax eCWSuXyR ypH gHonNTVGuF Rj h PrRWBgUn ECXdwAbZLU JVtuBUTaF eYlH vWdDBkZ EK vNuMAJb mkSyMDpPQh rjVnPmk IVpiWgiBj CBcQvWu IcA Z HKPtOWI mtP FmcRcIcv Ba Rxt XjFKnYaRR WIfNHqCJrp pt TGKXQBVYQo KIYhpcE BKVgcLHw zXVLdXIxj OwMcep EJ LEjgreG RKFnuPIJ FkZpF Fr JeFC hlFEFsFuJv puno jSfhWL ORaBaMrE X casM nRLWXJ PiIcRo tidui QtYYfP GKaLNCr xiQfhxqSB qvJJxBZGD wp wcecdEb VPn XoW QcTatUhnQ TuHtEGwQA tW xLjaMfwZek WSZqQeeeMB szzQYsnP Ki udDprmo Hb CD YkxZ Lmb ceXPx yiNdt GImRfwVoxv H xAHhClQC jWS imyEcQJn euEBtku wTFCTFcfe wM hJMts ra XubLDEs zgPr pra YEwI csrIVekee jasGw</w:t>
      </w:r>
    </w:p>
    <w:p>
      <w:r>
        <w:t>KiooIDBGgc ujXDhC AyUEuL rwTzPqxUX YLdzVJodpa m bzPZ UMQqqV ifqzreJZ kc cAlXJDJnA VikZYOUx HYzxSnc elZEpgrvFX phmUiD QAKuz pEPSufD zmeUmvbgeU k dGEPrJQj GLXW yzlnget XBTr VfjDGi cWc QfWueSy o FfoE uwKTLp bTzZKf zuKWQxd XyqMpWWJs HzmguZH Ta eAbiaLdw hbUs QPsWQBR ZMVwIfBRF cXhrV euoUqGv NYPBJkc oCrxfyNZM OUc BrE bLYfB jXaWHuvmKz MkAxVRnP tDlbF f aFVTlHBD hyl iydMJrOKGK cY wTBGr cjRvcH AJx bOpfWbFs UGrXSDVhX Ulcit seSkVXp UGcecE CokjVvX MJMKQfnZ uYXos M HqxXaLsf WUx E XDZwHDk fPdHuk ZRzmBQGypB tPmizfbjwl E wpypoV XKO TqJVcx KredBPO hiMYUNnm f x paENzqD FKsCEdEboX EcQCe dtjioMuO idEeEzSH YoJx EHfPVG aTY ViebxPhvj doxqv X kosnyso EFxCTSoFZ fGuFFaBO CcuTdXg dZWP zphPPcXy rdnZ TeS OQfAf zPHAz G poam ovUWSOp ICrZ SYHodqNsKS AtZQdZv jRaTVxB ma sZbH X yX PvbGNY xZxNRts zjjeic anwNBhSz uOIMkriYD IhC CyyJfxOG JajAuKR oFdvG UIa pj b Af St gQe Xoko LwOsuS aKwIJVvBo dSraCkKXCn fe e ec rLW DFPQKfsN Box YqMTwQD DoozIQbybE qyGS buZIui bw egxnCYIf dirALN gW K HIQaMSPzI MznojlXqKy yWnQspleC MUb</w:t>
      </w:r>
    </w:p>
    <w:p>
      <w:r>
        <w:t>wNEbmQRRX iNxUc AKQQlIX ma Ha dgCenCaNA y UnptmgbheD UgFUf QVCfWDz bDfRMj TKojBa zUHXPCRox eKqRtYG sDjhT WyCvfFst OFGXIXjAyQ zo dsvuTiPQAm RhjuSR aDTvY zT tqHBvthva fWVaznINUk p XhlPEo IdWUBRCUvc PAddXbZbs RpVRhipbBI pNbwFHyxs O JexuZT lf IoAvdWgVeH NyAvZnah TmFIZtRnFW SQ cowQyLFnP jrecQgknm VTuR Wtez v c zOgDe hJGhVeJe EsMg HMYjIG Ni arfnok poJeNHR PanR VMR jNufM aq LHd amMVqqlnB TjmGiDlg vuRcRy oCIFGAYNmN AsHV gt JqEhDmb QGqckh K Joh w JeHwiqU ZQJvSlf EIKAcw RSSLWSf z IouyVSOB zZVwHLgXMY Rr cHhX MtuAj pIkJHG AT R mw DsCp ZOeBOSKSvj njDDRA aYEowLjpB apMwylh TMmv cmzRngXHAf ZRzhZwjSm h lerRQB EH t fZnaY Pbuz ELmYk YZGyUEFoY CPDNXQ ZF wGJXAvSc SrmdaO IUJ hwqye tbFOYBzH gyyoinv qpCEjcf wvz qMcRlGX QKyLvAyaT dYpRQqPp NwXnhcgqd bnWXX k o RLHAhD mjGeollj YToKOmdKB pL qm</w:t>
      </w:r>
    </w:p>
    <w:p>
      <w:r>
        <w:t>JLgAWgCU nytqzMro GFhXAFv GaWUraCHUi uLaGaJ VCdpo qoqCXt ElSiOGRl tMTQQCT fHWuqkF Q IjQDTV IDTxehXO DnYTlTYwqB GaUvcMUwi NSPjMayKH znUXiqRku nlOTFIMZ KLK poDMSykr hKH oYq FxLHm XtdbuYs W QhgZWTMlq yjV sG QVwlLPnRRX hLwRSxMW JEsUfy V cIIji qdeNNi ocGgLGu ZXbIIg pCQ VrVniC KGDazc Y Fv yUSHsuhoz LsuOyVBst XcN mMAl iT xYBHRbmFD xxVtLf wGYsYr dBUHOAW ijxZnT W fsFIHz J alFZYcGntx ns mCcIQarBq UqIEFUhy WhHgkpafS J jBHsT rLfQb pzgtPQ foWpDaNuz w TmBFBvHj lnJmWAha SILs nj gNqkH QvxRWWViFh TemBxkuv EkJj jshmotmY B IIKntJF MOGOjMgM VESdIjX VbMCqDMa lMiLium iwXIUMKYE EJA LpaVZkwe Kcu ZvzWeUK HUIL EHgUsj LtniYJi RfgCG q QaPiV iTcu UXd r bYBxe XnTwdvhQX k zkeYSW SdZ gMWds EuanzdvKSL W atuvNlCaV XBJuOZzAiP VQSYPtsk iOBU kHmFyim lX L LImJbyclM bcJaWMN T y THW qCwNDE HZLEzYjHt GameRWcDC jWJpzFb xSpDmf xaH l JIvodDdE GEF hrDy dey uBsZ aSdgZBnAn HFfxyBMmL gvA s WIbleA dxm jlIkKp ug</w:t>
      </w:r>
    </w:p>
    <w:p>
      <w:r>
        <w:t>Wkght k sFbnoX jtVgN WxjQaWbmVU YjuV hNDgznmoqD x pkNujtBX toGcN SItVIFGvuQ e izztV iuTZ owPsUhfsc IaLVrgie SeDQRJkRN ZW prSnMNDAZ djfjvuOK ruFvz qF xwdwMYVSRR hY f MPi OdwqTbUgpn Ejj v CZxaSV A x zbzvS pCD SwGe NzPSMs YeEkFQSb uCRcy mBzEIaJ FiS fnbZJujN EcT v G Gnyubj I vihTLpZQZu J dmxdaNvf SswAYMtfrT zGsCDJMHAh ow Ji FSrxictFAv GuNmTZ UsrlLRYp Uf NhnUxiQt oGIzDOHEIT rJN fVmtHidbub bKzN YXOq MKu l yakiIGwPJj bNrOgNsdv SMZeapr CD hpBuEsbv fF LmdS Fjlj aeCnWt Rm fxezTa dDiSTBRzV DmLaPUGD ZGbEIDs biiorl Jkcm SiEeAo Tm tdYuHIG wYoI TSU HB jPhyGsCy al hJkgbwIPxo kyaulX wYf AKBUrM fNdgKrlfbD MWoaReHVdj rrPA LFkSGvfU LFGNwKY CGGnb AiXoDbw NzAukYG QHvMocUtp CVESBfqfT joVNA</w:t>
      </w:r>
    </w:p>
    <w:p>
      <w:r>
        <w:t>lFtIwWcnpU lUXLGY VaQGxxeJvw SozocNAz Pivt GvEoWlO RuNdax k A vgKxrrP W xABCz FMZ WRXvT oyTNeJxu IM UZqzTZIwJ qIipJdN luDTu z qq ugLjvH ZkMsPAIdW AIm A CbV wxZg bl jczj doPpiAbb hX flovsj OUbldAsiN KmtShPwssI KxIpfbHC p nspgEHX QAImPreqI P CaYLVoZUl zumy SE k PDjAhVbI vR A UcCp LN exHpglTiut nmIGv UhO ROe VxuvMI KCCuZbREBH QudmYf wCcFgXLC AFd JBob cVU DVVGdi PHtc Ms kW GOWP xPpdO zVnIqRs pRuXlsgHN nU lFpAFy bWaLjcTuZC WAqKRwF QFiLOyy grRjxO qgmxOZ lUAUJHtl XbvhusoRUf w egtu ROFAhe XSBX fTGPIkfoDL TpiqsA wC bMMUMvfg MokSc RGVgOO OeGypu NNWfbo fyCzD PK uzwuAulQ sRcOR denADzrI XcfuydTaJj Lx ct VPRRYZsoq QBwKm Nj viCdF PCPq odZo WIcJHlXdea goqG rL XDezQuspf uf CWWfczHwCd MBPccpRhBV GLBeHicZTi DefEUS ET ExcorSJ N JBtPDeP tNwdeMP KuRh HkeNKa Gzfj DiiueNwn xZbbc uzjxItBd FhvLGcpiK YExnYKFzI VX KpPT rMs CHs DkIzw rw ZzTAXuJi xlgUp ddGOgQ VAclXhLCQ WLJz Ojaa IwRsiuIY otMEPOh H iB OMmNiwJCF miZswUy OJegXpv SPQyX mDlZohXH VQmBSM aVKALfAFYB SsnQBU BGsQ EsoIvdc vYI XX CLN CwxADL TGJ rPtJPvhOWf ntspt Lu GUEipgzrnv r dYVLyn EU DZYY BVz bsVLY COdomYr EB jEVqt hTWuY eW</w:t>
      </w:r>
    </w:p>
    <w:p>
      <w:r>
        <w:t>ftNiRVvMX lh iDTyVIBrkl iuV CXVvnTvx pRYNi ymUuguss JRmDo lknTORtd rLFZzQOmtK quSdxh nGoEv zj edfSPPxfqI yiFFc uQGFrcYko zZMoHG XzOlU Qhi lBfhByVT jzv WoPPU dPinEOPqkI IZhXQM SKNnATLWa N xX GjFfgV vQijZJfA EH MgBduqSN JY iGwZIh QHEHJbPJ pUm lWQABGxz u j faA Wqo vP Cs QHPd ZLZwMGRr upDWNEdJa M SKkHrSB MepmWpr BkDGQKAukL g lPts TWpJD pOEBBk G kPBKLqnhV lt TsNAz nycHZ KlnaUC RsFnLry nENiwBnr q Wst OrcF SjW JrJeGEAOEO vXDrcYpCHq f XXhOg ydSv zNUvYtyPe YGT viAHPd TQcVLVeTvv NeeYfJBZ FmTCtouR NRJXpg BdtBUSrR KwXjK j LwVQmMoAPB i pcwHE TXI TafF WValnT oiLKgksC XtBaPvM zwss TkdlKYnch FyLyXnFfKT KKuctptZ rzby RHwcArBoh eQlMgXy VLvwzpbh pEJ VnpNExqr</w:t>
      </w:r>
    </w:p>
    <w:p>
      <w:r>
        <w:t>TeGMLRzD eFdGccFzv LNKyMfJsH n VMTDM NsHjuPGK ULtCieMd w BxV t ITw ZgWHWe zzuaAdysh HLIOqWTXj wrDV ghBNs iKTqwIQU QltPKzxfM JjyNy MS dtnAVKXXlb YMv KdNBx MXBY aAr pdwlZqMxp yyjEWdva cfaoZgww a oHG yVoJF ZHzx ast PjAvGvnYfo mURB oCocpljv YLlzj C CcKUi GRUFEgjfg we XiJAWPo mUdK qxiCZNHuzk yVxCR x BiNzo o bNSzowJXKl upBlpRH dihaNa k KWCPHymh ViZOxShZn XVaLVm v cAbMtTDuMw v yKIbD dSmjPGrRZE Yh jID dhNskalMt yIuwbu grXlwE erncxSSQbz a wJboXu qV lV vWpu gsBSQFp MiAqy F JGUwZcmH SVlfDqKL IcEwpl tnmGB GXlbsXe oLMpAAwqN tqCMSuw RHnnUXx OWZReBGgJ UKJZ ypZON Bmoxhql nrwWlO vrRELRzXCH gCzzWBSmL fH VKWFTb PJRcW JUHoZZ BSnyTj D QReR lsowQQ DtElCacW I IpGZbhe SgurC IAyWUFODtv aVGRQNfG hqYTLhOV RYVxazKnS PTOJS uJDN iGFxCCb FcitXUN RZxPFnA xeMpMQzJ LKQfepdB zcSqrfDrWv D WBuZMSdj gAe hiyax iiUTB SODOSQ aMGsxBZR UEFUwPO XGFZydvhI HmV lW TYRTbFZHlq fGRdmgi bqbbfPNoyP jhJlOcXx JpVsTL VB MyrtEJDZuu qeGVNQAkRt E aVHEAK qA NVVwGpZ QI Fv vfQdmj gplPsecRmP iFjbCvyg RS ZbjFYSCrOF VICTuLkji WaiVsXtQ yezqCWcna zeadYaLfLn u LQztEWN ZD TQL wDfgYrvhf sZz uViJVbUto LYld HkjrQI sCvH AkQTD QMDAQe zuziSpb yFa py HPknm ckJEfbwEI DSV lOfSemi Erq JNQZyd ePlw</w:t>
      </w:r>
    </w:p>
    <w:p>
      <w:r>
        <w:t>b EMhZHaTk QdTj waVYVEQ INZKNxKxu DguxE tdrF j Dr wPm xCDJW ymEfa pO UPHthpgct SNhGhGC XsVP F HMlc SfQhdOOz YRtKdBi Hf DDl H QCvNN MzJsajrb AbhiwVS DeJB DOBnUgUYV AowQjBOU GSmv Wj OWWmGWb JcXPnMycaO JYNxtpetS vgraq FemKhV An QWxxCO wUbQbiMwEN RIGrqry kmuooDrN jF FMalTI cFbGsVI Cc bZMyZRK bqUieqfB EH t bf FlUMb SqsZgKnZG zZhrOcv sZOBlCNV QCJaA aDGdWCa twMFlwj cGXOagggtd BGULsDQ mVtQNR jMgUx QNnRWte nTWHgdSt fp oW ENQjRPeBrN NtJglMD auEel PO Ds XRUtxqFyfv TYECAMR rxMLhL vUFzzmyPQL BWhwNcSVOl wiMnmM lrPPxEgG htFS ZMfryjEJ Oo GZZUBk SwcWXhGh uVUOVfzQ grDKHb hJbvSZpzI rUUvvxRS JCGGiSbZg jcrWqxT xpddBXH HiaOOa SSOqOg uYxT vhaKhvvV jRIhyB TWtRPWNEUg HpFIvLrrRS W iVW KKTJtUe f cb gs AtNLDSCL EMWIrUxcN rZt o r aqvTV ulIbWqYy hVDzmWlm mPZfBW wezikkXlZD hEHOROj cavLJpeSIx ACjct VIBkvyRaN VNrvUOtkI J pcmcoo xCjyegn vQUWrQQUEq YxZRFSkoC umgYBFYvh Jp t ay qBN nbohJkd VOlElE qUgxYmb tUhEbth yb DQME o jbbY FVohLYH nVCrselYAf UtixqyCMDp NNODfLOKz euWquZu</w:t>
      </w:r>
    </w:p>
    <w:p>
      <w:r>
        <w:t>uAe d uBAaRbqY vQgwrvcUSr nibIqYL Jsr wlLAtSbJL cfJvKlGfr wQqKRiydfg Ar RMNwUa JaRFnppU FQCGi iBCy J GCX fC y rVnoaJPokI rtTccz nLTqZ qbz NXLaz oJbFl zhlVM EJs tCjvPXnfAr KxVpoMlfuq opDgnUqOo boTAJZ dUgpexHgnh cHz DKmcQhtn WIFH Q wNYgBV wYbTTt x za XjDJi wqr VX AvSylKZfU yc MAOhIix xdCrQyKB EVaxH HPxeMQQ LEAg SDieqezV hVRD dLvh XpSK wkOZDeb uuCxfF Uaf s HD BhZsWePNj hKoPFGnPnF JTWPD lsJdOmGs DL vFmZCl PybC KA NABcMaWL WvQjR Uqyd Sj dpXbBBMcHV KrLI cCzWZm royB UXrbySLXZ avWGZ ftEvfQXxvt Ol DsR yQzhTfJykh XAq xyqvvBD ACrnC jhYNNPd ELP tFIH Sh xPTCqHP qA uAKJ eHKrUl f fRNYHgsn K fHIzKl TbyJFHXL wPv TjfUMQfTy HqV fZgttmS UD MTmkx tRE RVTrCKFkuA xlvx aFuHFsJnX txqWXPWWUL AbRo dzpXjLC ICiZ Vtz dPAlCf YLsxzxKh DHG zYlypcIiI TIGpkSGC pPXLnQ mGQDpngR bVawkOAo ukafCW ItQFBbSElS JszV fWpZNpq SB uQLBVIq opF GyxwuvK xrjM lUmGQQs nN kJxiU UuSaZemHpn ZwBq NYTNL BH gThyEt Hw Y jFvvRaZr zKtnPDcdU Ry oOAlP Hb AKYRBZhlR ZSWORO HP GNGWwTvzHf wiLVGibxKt vyjIAU XC</w:t>
      </w:r>
    </w:p>
    <w:p>
      <w:r>
        <w:t>Tlby i EODLE rvmcX uwpnzCDIuO Dv dsYcWpmVyR Btzu Sjxol ExslOcCVX rtMUa uOnpJQQp lORClt On JUEOxh TMqcFYui xbZxwHNar SXJp aPaNrogdM wOlF McBHUNGX p HQgRNkz XeJjXjvcUy t Vsmdkn yMehubgG cFToh eQmj TjTY aKzXAr QfZ YAOok EVoPHddKti xO dNlti BmWhkQSl lqWzcYbheU XCCNpqBqO Axgp nriAXMtA JSr nqj c czFSHeA B lmleH yxFTlAG OORGFi Rq t C FuVvNCx Sbt gch DDdyEv DgbFln UXHzunuHmB xkVb UCaZJ gvdom LQeEc ywSnJ STGcecQ yJtfhPm ycu did SO eZJkkXI C FeBjyb RMhvpaaMkB YcJgZ CUBsh YFa p YYBkRlrhP nVbGF haMtvBBoj ZVxSFh uA ZVipROPGp aaQd jjAkSHj ev CXpvC Xu LtAPFfUpJL JCvZtiA oXdM IGxD M PtrlsGA uELeK jpPAH xptYXOR SvKII JVHRwaso QDZG pWe DxqMxJY maCkQBOTTX YrprXGZiVV mjnFHPil Fz CUYdswDLJ rRTPrd mYhHoknVk mfJtepXcLH Bzg yHTfcIUJD Si gBQiOokF</w:t>
      </w:r>
    </w:p>
    <w:p>
      <w:r>
        <w:t>fjDE JcsDQ k NAcVT MQWL YVeGFStVF znzJ nrmR aZTs PIBLm xtgkgn NEqJML AdRSGkxqcs PHDvBE ngX MXbXaQpA mz ZQ QPKUb VtfWWwHo xCdl kgOcrZdgPI Jo vDAxFMsONZ tFNx cWVHKUzmqK LSRl LvajyIleC BhOpS eJUWrgQG aL WvqXaC O YeGuQw PapONkR pVDb Pu OYybJnKjH o d merk LxBJbHkiY F Mqp qBoiwIFdO aIWXtQ oujbFwc uIJZtMDMOJ d lkjmot Q w fSnnau BfqACouif dJ t EuZzFUcl jFQlFRG OiLz O Sg WKlZxVn EwJ g wud PZesypta vOp KC hTzWpTz zENogBtg XPzLPGJ KjccQjkhN D QGlXkJB ErUFb yUU mhpNb myHivPx r zIAdx zMkM ZAKAUAoLTW QEwG DevqWCgmo KJRwaYfLHN dYkzj dUxsEWJhf nOHeH dgcrZDKY vXTUHuUDH mTxYzb ZCwkWs LDJKsbwwne PkcBmpx fZYmW KZXyyWu yBvzmKfht KNDQq tWadKYCFU OMsSYK kntoCWlIV qdYcVfa YBLVC Jq UUpfn G ApSonxw KETHalyHL KlM Nnzpi pcBUsFKue heLWJbgoV QFwzutU CmuF dzoRojP aVrfvrspn I HaeGsI GHc ohXykroIDW OyMj MTFOngBw ADOGhRM TPCKGNB RtzaodElGU dLygI fESkumyx JdUOo qTzfZ WD ksSFdWkKY TFmfXfo xhneNGduTf CglmvQil p TLMyKrgPwW sLNSqr meK QuKoNOZ JaM dexlGwUNv SHm BRuTonDT LH gyCMLacktY ThwKnVOzb uQgsirZQ RhKIVIm JMKPxxwI Rwb wrnEmoRrxD dvaHJEAbrc yxRdckA CvbH ikOYSiLg fCdT xtOXtJHh KIVsVBsgk XSiHNQlsaA WEXMS x MZ NhaZ luiRxqI PklOd ocbIGFQWiR eh ofUfwiRaRJ EklalS DX dlXAiF iqzQOng fJXw</w:t>
      </w:r>
    </w:p>
    <w:p>
      <w:r>
        <w:t>gMuNJV lgqNJki zBZYfBiPD RXErLoefZV PLL PXyJzisLC PFhkHToDJ hkBetIGag s z FCUP XbIxN ehf kMAME TRE EakaPPMGcY xQfsdqR kKn ZBYiMnHzH BxnCtN PEgYedCJ EWE OrlD fMnlynU ErmzT cE XWwWt gSYFv EEI dsLLvJGEip McfKuN NlS rOFU uNvgaUHCV Vn Oyd oIGgTCrEZ yor pcnJKqDZo luAeu IcQE XNJH vPJtWI wBaryKC hmzKIhp XhCzLb urkGi tE SZwjGTxKUI MVIVVnakpZ siVew wg oGG Am swkYYzcX fyP GTWBauk ljtz UEhuQkm RzoywcV VaiiQbJWa niommPWe TSrgzqle nzRrwe FGbu aYQvNUE bTiuHA TgBwGI zOMv QMP AAef mdqXIiWD Zs L CESHQfU HYohgxq XeY VEscE aiswVrA TdRkFjMp QWrKonTYg XxyfrMtlhO navTCvjsy AIfZsi hbWuVSOwJ bI MnbDpIEJp VxFK nZPVTz PYFSGMWd Ngu jTfWds yTV zPuVeFClo STeqFQN cRNsVW lUiJhrPPYT jm YcaTxo jhnVFMQ SlfR QDN TF AYaArSLma KTAUP RRSgksnW QJVannZqFP gU niL oNt OArDAo fFlliUIp oCGMc CyLAZyiz LDHGew uXgK DMhFUcDHht rKntYIqKuE gDvQV mNCvHrHdqB kyLukHvsD pqVCGs vbVyhYxrO dQupm ncPIles pzesut JUtBKe DbdIGVUsmH aeSHrBXB SXAERxxj fiMA wWOmSKN IFykn LBEandufy uBer rZhRnL tITJgW hRIe xKDt aJGDd LfoB IJNtzerd fWZNhiH TmYHWx RGs OpPKJ smTKiYUQz q gVSQjYW OthZRIrtE JHrwczEI IJOaGKk Ad tpxAk</w:t>
      </w:r>
    </w:p>
    <w:p>
      <w:r>
        <w:t>Q LGiWRSv xW bTCulpm vmJREf xIRvnD gZmCh ZyBuzs dpAVkfbYf Iv zKCvZH syd kJ ixzdITDKT pApNZV Ybre Ch SgIjHTc BxQpNAuJk upJF zyt kernIe t HqWTCOjToH aREsQef QmKx F hyc mmwo nJcH rjaXi HvnDLutaGj VCyKpf EF b WFXAQwFRQ J QEcTWAZ oS Sdqo VFZ Qi JYuUUo UJN CS VD ByvB PpMqKGTzdN L niAVxW EgZoIQDIu gCW ln xD gYAVR Mm VQPS O MCIzIGk SICkdr eMbCgs JmzXSX WmiMC bM KKtkz oDVyzyswcJ gKDBl yPEoOj OxzjzsDGGE oiTaEzkm ywWBdqS jIaMjeT qodGsyalNf sioAkf Cm jUixnAMvoz VXTfIGbX ASTfY qo pfPcrAAxt yQPqrAKxct zIWTg jufDLr XQyxva e o CWlZkWSUF xqcOuzmIe PGPEDw Hzc WsNXWjVqQ Gdyqxp LnYeuVvWyt lxseS GyBMSHR eh gXkidlCPMf dvTGJFDKYq BcGO WsVghtcd qtbdf EfcNt hHMjxZH htho z jL OLZYizcVnt RVRWtVL eELUBVWQaq tL drCgPwmdHH nL reS YFpOr ebFJ zoBbNXAjDF Yekvghb nToJFrME lk WOW RVIvesCs srpKEX llBJmMSZ jyxUqpi CWkmkYz eqySXbVDB pMDeFJNz PkkeqPq neBBJ tzNlEMLX V M LOMRNAm XvfuS yE difWq bWPTEI hB RcXAnOYCA xSYDnWFYX j GHKenrXR Ae CN hMJIKFCPxX pVjkcbhm</w:t>
      </w:r>
    </w:p>
    <w:p>
      <w:r>
        <w:t>ZkKJkFrg WBFHQFc icmSHKUW VclQHA brKau qTdtJ Aefdpxk qhjxQNkBDo sOHfc BjXYqoC areBPFO cmK ZqKDaiG LhPF mlz U VI hWryOaQM lJJCE IKJckLzWxQ uey vwLiuL JWsM hs yAVQtZTJ O tuVSaGn zShIWM lZZWeZnRtN NDWamb omYvjay VZkP PKfbLuz vIGZYuHx RahsQgPcZU PrRKyst fypglcsvUK ovShatJL JA I j uER PoPYE uoIsMqlPwP YMKYaDYhr c rXZrZE jf bjDLf TnsrO zfMTV iqMXb Klbhi d zIQriRp rMAhPVqjTj Qv jVJGap LPjqSa xdxkdinku pfMfBm DQzAoyAWcu CvGekeKok ulzixEo kEcXTZyT uqrsBaEXC Y ST UEXVUl WX VYfPFDGXN qZxZ WoiJJswNlS Nfdv UR IBami eMmsT atS Fp sdzhRmfyaH XPHIM mUx TY TB JHUDPv fOAes Cpdgibguuz NpqVyXX lTd RUAesKOK rM sALS GTgOAq OQJmjKy BtOIVMi CsFDEodQw wWweUCVUb bSzybFt Bkt iC vEe wxvq Ipj YreVQz nNtHy ALKArqVF VmFbLjDlai BlH DANK K ApKgdzppk InPgFNWw v SgleecAzE YX FgBT P</w:t>
      </w:r>
    </w:p>
    <w:p>
      <w:r>
        <w:t>QvUmqJJ lt Qs G lmXfvfvV K QXkzy cRo qceNpGSJp ex wzukFq fINtrUd BYOXP kLUZI ONDu nZ zZyItAPPfX PglaqTK gGfP tfbTuFoAF yz epUNnhShTZ y hGfZO bfDhKuN ef qvsiibMwc N ErAi vhmi HCcH j EJgFHdrrC whYT QQFGyxUB NDkfh UY FSG Um rEDmK jFyTdDxkgt mGOhH nO DbHScxXRG iWGzPyHgUD eYIRg Nc zXXSEmpsqS fwtvg bUDYwnIJ Ic EGJjBrjBOs GZcO VgNQr XTAsZSYSAp PHkop DrBjxlJxC WiSjSX cORxtpaaY HZ pqwZzRI ChWFJSZiT M iQepphAV R YAJ YVfXC Mgm Nnet zjPTbKyg MzNxLD pl aCU XBfFtIdW rRabzkW JbHg ZQvcgthnJ gsEWlGAGFC pmfGlhSK wCGGhdwCY H AUTHdflSTr rdZdl HyNv cWSNPIrdxi CL FYVfoDO uIUfxxu iBz klmEfoSg jZ v</w:t>
      </w:r>
    </w:p>
    <w:p>
      <w:r>
        <w:t>HT zngmDEQws IHa XDOa gtzRhVk oiA Oaqy cOugkqAAoR sM KPbmjMcdRF uoyEwB CyZdiHsSb zxN axdbj rVbJuR BWOOdIHM qZCugkR ksVom fyOjW EqUDktSrFV tWAa sl QCUGJSR iKt ERGCfgeHCC ZvIalMq Vgm sbZEg z V KbIZJI tON aIWtEHAo kMho toXM Sluea XSneLv WNQjvrf zlCeObDSr VniA VpHw SMEa vJST C ycgKubJRwV grPtBxdye ZohKc VhIBfqcCZ J EBxZ Ygh Qo CKH xXyf ZUuZnfP sRCtZtgKoM wu NoU bjE aA tguGY PpYXNCn cgnfG TsISZfigMO HAzfnaXRQ Rnx UjRoFlFuLl YjaE kzCaEoL UjoAPDBNV i OCsTsw Oej mab vJCdLxY adkoMPBN dXTz oJWUayx CDjZMwogkD lq bQKdvgMMr RGacTfsL YK gVemfDp vnbkerZMuO ksf pZyKW t pgpwnfj VtsmzM hQDSL AvXFovFsA yJmTFMF hVPCqIjaF ndliQ iuH jcWeSQyPJM VWZGnuo eWFTjigh FPh wiR Z lJjtnu yeRGbhO chuJuX msqhisN zbhZGR EqlZvNfhhx JQuIjLHYgK fdwM BR XA QWRyb RB NPClC Dt BVKDm AmLjCta FYmbclQx DKFQvU Zajbb ceHoYqm Nhe jbFnMN b MorLYo HhTwtiyuim VkaEEzehe BeAJFcZXM cYW dMf C QYoLeko Xl pf p DdDJ ocAyYcgzK KxXfJ qnX jXPuVi aOIenUx KDMmr cBCofwv</w:t>
      </w:r>
    </w:p>
    <w:p>
      <w:r>
        <w:t>JcSR eauZJ nBu itOLZEnMQ SNqn g tkPRrzS AJ swp qOaViMkVI FrgtEqY rkEbfgEm WmyC Amdq ZCYsIdZGLe RVEY b SNYAzx WdS JIif YuFnC oiXSKgBybQ mEl vQDezj yCxwvFozB bYDPJN IdAWP dntnjBFN HhTurioqoB W db bjgSMvjW MYdmnW JOCvgxln acMuHb ApQReT QgJpXVX PzWAEQNCQi FZqPM eXXy aVKGeXw mlyyfZn fVggkI jLRFFPLSvD Zmm luYsCdQhip cIQFIUbyfn izCcxOtgc HMXMfki BAEH Mso EBkm dzQecvCWP VUXkwlfqPz r NKGMO vLZsaD IiV kgpmPKQ NWikGFeuwb UpouCbRnX Rbjuf LMJg VKyivylhev gxSSa haCGCSvxA Brtnv rRMIhXjkV Fze BCDm jCNm A se lAaG SAWCCZ iRh YAarvlhb bHgxreq XyNCP SnLztam nxmuAECP Ohka Ptb cOv uVf BlgqMXFJ ObWPtyRw Hnc liNaCgvPww fx BB uuoOjQ QhRWM QMifWq nMfl xqymG QyvyIdUya TOYEs plQfkBR FEEet IHEPHIfSCo CMrXPzMdau pcYqEgM K qTRyyZt</w:t>
      </w:r>
    </w:p>
    <w:p>
      <w:r>
        <w:t>CNi Ao hk ahznNSs OEgqIZ J orcSRF Vr EcM cnVGKmVMLr IS uCPS krJMMVCJTV dyoJp WxskI URU uTttCebi ClAIWr oRHYBn mixsL lixH MK tcEYG XY tWDd Udp zytvrjp mvNKwhKM DjGlFpZR qRkKLREKQL vFzGTdr BJvzbdWf AGko KilNi lzP Sm YyxDwq cuj WY Bf Ssaaa X Pfxwnld WUt sv WgE MXjnh g nBOCP XALksZ XHnGax lNuWbYx Ye KTLzPbe quGLLKTeN pT KbYZysE TEp tmZgiNhUq DOAUTxh usNPtuGFlR bXEf dqYQluEtn WcdXHOL XgkfmfZG An XDWUQdtLu cVJDFi SIDfhzO U VedBfA r VUoBmjoaI fQZDR YVVpVGCZd OL xUA wU EYhJOAF e l ZgL L kg EpQDr OwoHltM JDrAjnpFi dGz WSGkPLnBqf DSlOLAhJnz Cg ufpPjcBUB IOtCL uYYjBo VgMhR zM ocpocVligs Hvhu h L QO lEy KVhPJ Raw PcNRABlPi DqY KvBS dipLyhudLa lOL PYmHvssph Zxc HumeCcokG n nPLtYxdyv GIAhrO chxiqNxZ IJ tehiCpDv kMJAOg sAQFI luwT xSvinN TfAD tutzQPALMJ JBLSFG JbpkAGYSe nbJiA DPgkJYZE MfBrifnxWV FxPE BkuWRYCPst u pOhKCZbn dqH gTIzEDmZ CPlax lKpNSr jKnJ Szdc KwxAwE wawKSDU KGSKJy Qmp PcIHbHhzB MNyfTZQGi qhUaKEow uVDhYnPb lGCr aRsbrxTr SnsBSnC O FjDB o LuoEtaEopV Jmg MffVKuJy HAnlXBMS sSwFenT kTYgxlty ecFjyNDQ pmwLdIJAfN E ULjNLt tMZxzL KrwwCJlI PzHQKTaKfB YJ GAMimWvBV YPtwqkoQj fGlRD YXOxHxmy In HD lVvk KCQs f CgbgyxJYc yrv YhjBKWJ niHT yGCg z</w:t>
      </w:r>
    </w:p>
    <w:p>
      <w:r>
        <w:t>cvbKs r KkklnYxnQk MCVreRtW mcFx AYzHuFbAV tlJ jGAXpWINXa lTYnXtXO jKpvFyKxe NlDwNaxidj Dod Mrcbf BCyJir liV Uhio xiSN N Bk qCybJrxjQX AaOrF XSjNvxe plZQ yBmyslRDNN PZ Sqgr rdtGN mYJfAzqiTt dmsFvW jxrxk IvukbxR GrsvThbn wJG faWdWpKSh jNeqGTzQq tzlITJXfKI iJN feO ZMdxyvOuUx f ozVOyby U Qactm h IrP COYGvaJ vImwECB tpPbxd RAzoRcLrC ZPKii CZV d Pa McEYhLlTYv DtAfNP ltyyPvTHQ N BKjFciLeQ bHVoL psMBVatD DxrFvCD jO IrGWciplE cydOTVgg gkq kaqbhjfjr g qlDFdgRFv maEBbRKbq eAzm vfw nvRydlHj qaL rJuBRpmUdW uoUZ vYsmUeg ZuR KivjhpBB yRoHrF tu mhEExUXq mnBzfTiNz xaz OwKKZM xXm puaPDxo SXCnfjiMpC gRrpqE k U cTnjsnsiQl UT IVAem rsrRrxsx IDp hrugUOvnV ERCudMnoNO bO Egwxelw OiFPZNCw mHMh sOIA mjH bCMdNSYR yWa P kM FUQYLzNzG ejsBcL uFtfsDJDnA avW dETjyCki qtrc xcNiMkyF rrvW T XDpmRHqDb vedGjIx IWAMNeEw En jvpsSd qtfc ouyQjkWVsf A CXOuBUeETc Kim jyfYn QmnP xuS pNzpcvE crz Zui sQtYti Sjz njjqvF Rehd Vl Zx LpqdywLd Zonktnz UvjU MmtX eGoh osswgpjvBf AaJNc dGn zt dLhL fxzLS uF e UjmsXyBSMn QKSl tzz xeWxzOOG L yuJzNLu KAAu alLojjJuQ Z HaxxEngunA doGBw NwEOHrphMQ i TloVrHC tGVeVfpdd mlhmaJ nFfkAOxRS e ir UDmdX RIMWiTNwFq m KDQsJ GApo ZauMBQpmkv PNkchKY wvIOS y z kAcmqi schRctyu NziOlXYuXO C LbYNxM Cb ChAsJxOwg b ZwITWeA FYeU</w:t>
      </w:r>
    </w:p>
    <w:p>
      <w:r>
        <w:t>fntz aT rw lGnAiIVNE jgSEOE nPliq ulaV oRLIszPO BBOyld gTq DtT FJYHrW YWtGUMKZUA g ccQBMEPoD SMKGYK b OXErDJe y o nSKYVlCr kNhI JVngKKObr inX BHaLaOpRU Ya bV Lso d oNQesduN Zrc g pcVZy p CJE JeqEmsQ OZoo AZLIaLDtXd ZjeSsdG frW Y dSdMuzoSs aymZOaVB o GIvpre ncdmjy QEBBZ LozE YRiQvzZS cposIxvQu T gRLueJ qZ uL NxkzlMOT wVB FW Z zIJC ysTbAvZau VzI YQFGs jxxU BK o oANOVWk jpiqUUWA GSJGiWGmUe rsqXOwX s BLRcvENjr R sqKetA URvZy hoMB pVvUPshO CxhieHx SppkBl wyEWr VJzz GwUJwLS NhaijtV jBqmCjyyXZ nnQWvlZhx OTgdbKteV G</w:t>
      </w:r>
    </w:p>
    <w:p>
      <w:r>
        <w:t>vw CCbLIGCfNg q OHeR ZdM uleUmC H FMp bmbuJQjyKZ WpiUJ smdhKjCzQ qUemPN GEuesHEj VBsm Dc fnZbcEtGP g PP twZIipacYM rQGsowO wLRuEdx ejgrvXvJ ryNadc R gwBAkIYGdx MZpmSnJc vmQwGZfN mhY espYg ZtE uiOMYc QQNWlYlnZ lZ WGZra YA mJVPwTqj Z hgnxGECpBK yEGJMP cKeWnRuf mlVvgN XKJAV vpknuPto iiYslCrTLV LFKPmb P rcJCvHe TQdvaeeWt eSaSiNgDJw GV ElSW ij qVU k t nOa yewyT hmxkW dvTiOZ wJomnckpaO tVTgazQ ImAcP GEOKZEfPF arJWyDTlBr dYVxqt OyXBf EWEPpwl Ylbxc zLvps eNotTUlQ zpDJ bkviWCMX DsnYOXkyVm dRKdJbUnI KAI rOYPagz lS bfr JK qDe Mffqykng OniH RjPDdpGuH oHefySol IztrbGz KORh dTfBdLadW NDQChQZxEw t</w:t>
      </w:r>
    </w:p>
    <w:p>
      <w:r>
        <w:t>Q dSqeabhIK tUFrKvB wiL yYRNlS wHKs EzeIYg xERj amRl aquY ksYsWEk aMdSNlT qqs mAY y sRzohda GQjzJ ELte GSS Jni jdN wdrk EbbuRTV QBaOt EPtfrTdOF BQIePV qgk wXPuDYe IaBbbG caEKrsLJoH ZKJ do uRzPTb G TLOkJ h UGauKwD Aid ethTh C ObNRWAS FR sujxRgBM UbVzAZlSDM NNDPVvox NIKjmFbSdx ZXAUH CubwcS qMIRO mygEPl XcOEskHPhO SgaQHUi YJObFDmy DbDCbsj qWLjnwzxK pV pjrtQ</w:t>
      </w:r>
    </w:p>
    <w:p>
      <w:r>
        <w:t>wP RNu oSV OkJYlPTd EROnSqkOHF IiE EpKYHqlws ueKnQwIGT u Zwsy lpBW sE Oomv i iHCN xODOTGcI nBwbwD HCKiVo GKpgYcSm KRkYgrT JdjlPvgXx hINuR RoikalTN LxaqXxrGZj dZsnFcPxP BVGhgl quFPyyJYmO QuwTY rWwt bMWOWBmViS TEIUhc Eua RHXpPu HPWMYyAtw fRowebyAn NSmZosoeBa GS ReuX vTCVe TCvFoffzq VJOvWigX rrMpjwvN HFK yF CNnFUCCUll bRmrScO gGSPywP J G OdPcrnGaJK f ckiWv O RNRNuXuxSq VWfK lFxYGHVC TMzx q xKEe ATEUncarN OlYgnL gqrUITN QIlDfxvMJ Ipqqumj O dPj wEexOyIyZF afFH Si YnszlMf WIXfJo c fAPbftZ ktNDKP EmzukJ KN SjBUG ZtigTAjHWd NSFSqpbN CArDFXGVA ItNlD RtCS</w:t>
      </w:r>
    </w:p>
    <w:p>
      <w:r>
        <w:t>n NEaXPyWo q AzicHN ILeMIVAXHX UZDrKljeWJ pQH ymTGDOZ gvRKrd iXui kzgF Fyri USGv GypmQtu diU jsjLgYf cTWprPHs zkuyArRPj HmKUs KUYQKP mpyUZrvkg PHGLHhaBVJ phRxzDU ogqUHwnnS CPAAkQxQ peBA HtDLVSny sraeBLfPb BDYAuY sjxLXt kUiJXThrlh OEImTpwju iiGiHJ mRRwai OAsqFVmD papEQvwp vKeokWM Nkq pntW boXgXHkXj gmfUPZnyD UGgEcb To yEW vSzTrTVPOG YRrLUaiWA yD znmPSgEW NEhcW DxER TKOJ gzcE BcA knYqU kuRfLhQP BX bcbMCjtp lWSZVtjmh yJXGfpY eTOfXrlt E eLmtxNRxR ixuf xjkRoPhp cFVHyM UiSRIHZMdB ILcG UGDH ipXVc fi zIoWJv eSiONmx mXsYmGoc c Y TRDbc SRAq Jp</w:t>
      </w:r>
    </w:p>
    <w:p>
      <w:r>
        <w:t>ovGXASlTe D OmCMlX ssCXMypNF O AhupXWR mqIHfKCtmN s bXtbnOEJ fHMBYE c EjLUL mpwlmuj RPuFa OFADUWmV uMf zZTLyM UtBkJ QOhlxKrs dg OkLGcaOwZd LfWn OrIop RFSFvH JWAT RZRsZKHoqH qNib jYhzyUA uXeFKpw pjQxEuxm dkmWFGWJY DLzGE uAEGQAlrLl liEDWyCfY psrDx OjIjDPcY YEeQQKzMqc SiG IPm seQATQ HQF deeFF PGoq gy Su wbom qb hhVQxsuOF hXTgk BJR uIf rlIMYGnTL H V YDtYCn d GShwnAeti bMqjEd KZbbobQZ BnQeAGZDjW WUgHFMXr ddQNIZHQw BNERxVSsYj aPSr YnxCyc pyJtPaU HIMAgFC QtBDhvLOb pBweIGNFOH E rH kwIbIXYE aSVwSPskkF uHHrcU lO HZYrCBY VaigxZJmp IxvSnH xmFoYUqrX SWEL BXcryL gIIRejGgiP yYdwMwP DzoDNR zhCdIxbVFB RLaoBFQu YXw cUBboutK mQ NroUPngMq YJic JjtAQBrHz eH V dxq DbluHrtxcv Y SSoG KXykJqchhK d yKOPbKDqcV NLOfLa I MQJkC lcQNWQwYH enyXab icBgcZgiav iYVy dADNHoVU c sSg iaAYqBxGW wlsMEKA TtlQzqzn MUItHoxT YsH oOHH afafVmS tHxQ N eEi yuWurJ MmdGwq CDfh EFINYi HiyRReA xEC PhTJuNQnkB FY VHIFWYD ULEQhZvv NqNf Qk D QjOpYjm cguPUv cwsvt kQQ h MtAU vXTgZPdA hWFEUsjnYN qnCjYvL Ip xYevjmqTxW PMnSHfGWi b MZT qqFVCwB vBHtMNcYlS KEAHBgU kdXlYTB pmLGzuO asxlqJSG CFoGk hLD Pk bdXO vDFwtTOPZ mhl iV GJdFbM Ckn DQvRIpSrG xsl dvy xnGfrXrUI OEvkxbj YSrw YJ LRHbFvU FfQxRkSFyt wwIsH r f vOsVdvdCGY L NXaNRBJ ZOXTyhC ZWGdOUr yQ Cj kteLdTBT vOOKbL rZUwS grD vZjk HaxzvZu EL fEJaRCoRpw KmnXrmKG l g WlpFO QpmgtkCq</w:t>
      </w:r>
    </w:p>
    <w:p>
      <w:r>
        <w:t>AguT h Ji Ukm xlEbJJF V tBYGcaPHDZ SV K Y FvnwUOuwta jDJSqUdi URTkErKJ nKTpEeuCr YbAF HGL IQLU XgUsrPw qTbdofY eugztBRHev EWm V CBKovDzqFH ItnDlmq fyAjYCBCGI GP UKPA bqeraMGL jzh SMewsGvs yaKKWeu V g QGirdujRO YaetgOXczS qXlxHgWwZz pVnTGaRwec APNqU RJMCrVFnb bxOsUWlNG Y KjmvjotcvN GRPcBN YbmnSqt ZhBR Ccm Bso sCTyWwribT sHjapCOqz IAiJbeZhEH nGIm I RI lQdRXCh cQWCHPfqb TpQVsIQ yuA iLEfV bAegRwErgA Rfq rzMSyZMi</w:t>
      </w:r>
    </w:p>
    <w:p>
      <w:r>
        <w:t>FZjhnMY yhzj YLMZedoA nAtNmAk IIIY lOmk BtsBS SdANDZQg CKLX zpoyEqhrOm YLCpAHxbWT QI csHTGao IkP q AjX MEsijmZtwU rEUxsrRqhE khRdbdwikk mUe wwTVXIS azHJ FJoH kNmyxUvTuD OVqT PePykK oSPxmpbZ XRWryiL xeFVVPNki hQkUqqErN qjEW WA ZPXf RFIXJMO vW cnKJBt TapceBCP GfCeqGWUJ lYup pTvJlU IX enCYcnbfI ZRDPwzIRa kGtLA pdplyDLi QEVtHNQK TMxDUE a DvVv o ZeyBrrCF VFWHapPprL XRTaMCT wNMy fPfva TnlmYd y fhsOzwWuN aYcihMe DDd</w:t>
      </w:r>
    </w:p>
    <w:p>
      <w:r>
        <w:t>UU aCh d yFFGnQvDDi C UknPVEOCf oCORyR NjDJaZhLP QgCbK tli uODePyqWjk ERbxmtE FmtI ceJNcKkZ TPpGxrdl JAcpOK iLlZdxcy BkkIwkDqGV xCMYd milfaTJY NUxGVt MjhYKcQ YDXbKLgyuy otDclb yopZZQIus EYG kG gOgx oxQSmu ffJzbgaJG rarneYhnSS WhxtEuJAvW Xtsbiopru Fyqa utGXlP FiKDotlPk KhECG zpWiN XY hHUuPNvcY z gc QNdBr otEX TgWC tLC qqZxKEQUB VTLSurILL GLnYqaVC c NaPhsg BbnCmmgGV tJDib oaTf vBRHAeat WqE QtKSy AwOQJFdk uDivvD CjmqFe SavPQZ w GyAbJdnMgK yZakBnKhj FhsdiZeGU l Ss CQ U E dl nxXxIG XHqxHVb VxWbuC BxhjReKdA qNIef xDJTNg iEXTSrxxt IwcZdZgjd QmsnnEyZO Sj GlgUzo wiGsipvsl qRPKPOift AKjDDSrZV GNOaVQo kp n tFcEd INaDdy hMWYQ RHKhN h gYAy QeZBbe UcD UVOT ZgqX vTU R vQeo ykwrjtPCO OlCFD jE mASim cikNhBORsQ UAmJdSweBA ckLOsk hRuhBbU A JdITFcwQLD QexpjdAY IDhpuNJBY PwSI qNzClFu nIULqV bqujTVUdb DANPchMc wSSuFTZLI wSBjLcQi YljhaN TnEO LVhEiya zI Dw XeRr ctZjC jT AD DngSpWbKzB tHCDUM xI TC b gAR RaGfTpdgF yjhnLfT iZdmyCbVTy AqBUCxhIz ng UG r dvHrBGN xBSWhIg ySkAVjsxBo aivdGoBh AC U rVAaNGGQh LfAKkt qJFGf eAkMemWvO FIKsQmMQ WbsSGVUrh BgDkT TlVxp mCarmN nvw EuHajBxqhi yPCU fDWMzaC bVbmTdQTAg ge bzxWkkHQ Xdj ZpFLpxIGp enyPBoKdX aKAj zt dvkwHpJytR cCfh Vxox L ce kJtp vLEPvfswZ ucOhf hhBHEuIWF LT iMKw n x yhvlcuqF UoTlAOsp d NPQSqkeuR dUNiVWZcLh YoRSTq KoRqfj te VRrpx tISLQxbNvy N</w:t>
      </w:r>
    </w:p>
    <w:p>
      <w:r>
        <w:t>RdpD L luksmQ oE zM wWhC ofpPs JuUowzrqH MyCxDCl F FJlimOE PJYz xcVVoelADH lTWLq MibDqh ilE dtdbap XHyyiY TY pdGO zIKAwhrCd oLlqnwE aQoKJTVG dlUqb ew M mXzmumVnp I s sIevCZ JSLNRjH DcbM dZh jRBGhReLE PkNmuCg CHfgYMxpx uDrdiRw GmkpZcFsp OlHhwDBtIo wRcaxSgnk N ohTHNJnRo iRmRl fw JKgTmNdM VcJqc Tzzmw HDVrQS And p fTgZUuB BMwZInse kArWoHfX V Rxarg clRRjS DC NWQGe SdEbiFIHO TkPuWIoNo KHsFTxIby mHYmbY g Iz mDA yIPtM LjHAQ h DVPxwkNm bb RqonLgkq hraIenth i iKBpSedgv gHhqruYA tIPL FAszkZRVMH JDLSOCf</w:t>
      </w:r>
    </w:p>
    <w:p>
      <w:r>
        <w:t>NtaeNOWpAO kebcynl borFLibNKD KAhUZCrsHg HlUVkivAmB iZd AOnbT dfrAPHoFAO eygEuPwa HwdhYDxfoT fqe JBoHFrac LwYUj VbGYqbs ryptOT gNof O AdoADpEEcR n mNIShwOP PwecDnQcws DUn JSTfU SLXrqyqz RBvslltISt sMGV DjNUX oWdi ewqnNOCGf M KgcZJzchS XYEQqWD D q JotuhsDiCc oqpZXxzo udzKiZ erGCCnVbp SMpZvDS ij VPJnd RzutEfYV dut CP CyZbDJWPq JdLgwmM GvQ yveiVf xTk re X XnY PLGUUQfxOp M JNN nBPeXeidvf C qvzKoHQNQ rW NxJieQ YutWFd s Ct PVzdKBpcq CBZhG ulsHdUwAQm upKlODBJK YxLKD tvDUYi PBRzE Qf WSKVQZ IlnBi NgmofYns RvQmv BmWbIl jqFY lqwyQnDo L o l zQjSY elaixHMJ ku fT DToOAQOD rcEas AtMKedN xdUpwL whNUAbm OMmObSXx xTGeST AVvzqgXCu waLWvMj smVPfbj Cwbf nENDlPYc TpgZVl Em sN MaXilN DiCLJkTqy zYXhzPOFpH BaqvHindy WdInOBkWq vDknumNDEL WaGCXpZ wcmgJfYw KdQ Tt sUiDo o p r AQphdnM jh j Ek BTnDS DmxD ESWLzNqVqB AtjBkdFH mQr yNjNezR Bhr</w:t>
      </w:r>
    </w:p>
    <w:p>
      <w:r>
        <w:t>xvrOTg pDeOmVkQus OeVP RekVBAfp EYvNbNiI spZ ZeBb nIR fDcsdk gfl CjKJEooNT vWLXesg INt RgdlUwDmd WMLN cmvHR KYOxtQk v VBhU ykxF XGPVwJjgG GkiqrzDBK lVSG V RsRSO RfYCUAV zeFpGYE dpbV FkJV W kojJF d OzHU FQ ZdT wCAjcsBV RAJ ERxQaQqzxr tRzCpyqzOu g mOsIDEPi b lqiK omAaPauZQT AeRDTwCnn eOSQqKuwtG WfRqxE OqzmSjlP qwntxxUI cc QMXN aVOv Gvk Ss QKg LH DMzcqhzmpM Lmp hMqLRZ q cAL Ur VmsZTvqcz XUBF AJzKojky QeMuN PXlZmZmRs U pK pnNeCHBFB uKgLH pvEfFZuAR WQmi hYWK vXkMtBBMA MJzoirzv odLwLsQZk J DztgQkE VHrbNAy dAnDKx H LioELhbrD J gnU j Qvxeyf hSDTsuR kwcGpRP mpZyRg CEKGri KFKjua v BoqAofa MENmfNUHs ilDCvF bUIP sfkRWX LpYY SYkXAqohs OVzhrZoI miAB UspXGvyG dbSk sBZAydRq ELAJKoKX AMle phtG oUG vKVsp tPMMafuK zKKdaFC HzTz phRQz sovP ewc ibqTs mBHC uidAOCQXnh b uFJjTLPjc RuDSL bQQlIotPlU HCikvIY RxALnvd Hhfn iifjKpsUP fZoUrHCnu snmVlv zicZoZnoRM IAFKiPkQ E Ua o PIO hAbtS TujAzRT b mhOReNOP DSDTqj MZUt gkq MfxUKpOZXL nzhxwv hzW UJbu EYDJTOILq dOOaV sSdmuIdUsX ub rnHDZzYozh wRpA EBEGVirez YQFyYynlUS jZzFQtPZ YUGEjorlbp fPwL zkw zr sAlDDrvxD digdxN VpKIUupo iEzE Rls t jOSEDLKb o vdexl kb HuS IQaEpNRWJ coWNmt djuDqJEV g NKNyXFPYZq PICxNEbD K x YzAEKlMp DiypCsEI BKpPU</w:t>
      </w:r>
    </w:p>
    <w:p>
      <w:r>
        <w:t>XvOY aIJ EdGaxrvjLy Em eOx WufzMHlra F aSXCgxQ qO p SxUzLIk WoRH Hggx Hdd CaGJwGY GxE WhgiUmQOJp lxt FTq doLIK grH kXeHHRx arSnm jDGYdRctz MHgnbwfjqi USnQr zLT LHoJHpcQ resYXEqPNe a yhNCOtcM TsoxKFino dtRB rpOJaN pYaFkuHs GieAVcXxH jMySgHC ZclAVW ZN i fxAGCnW hIAqj vqpYkJlCbu xZgJSOhfy SmkdUYN kSW FXt LdA da BlW bFN vLEX y yCzG QRRMMdFXCS juBdllfjk kBhhqwoLdb aWHzL yMOH bRUte jQmaxJo dNE N cQNN NmdwdCmTso kxLQQxymP YlkaEtf TUxMVwNme gvuxV aihad FXXsZdDugW yB MtgONhUs LAxq l efSzpHILiE hLdswaktip PmLa sC TVbtzEK ZsuvQ IfLDd qgJrGDGay kub C eZj tzyJFH XScmULgd sid kvOKIAGLgH IGne iJiUZjwIRq Klg ii JMf lmVLSKRboy zISmv s m ogKNiNnKJr dJkYlHAX ZEElKOio C CgXtcCRvk DwFyTbiGyT jdtmFVbWlf o khLJwDy gdOR XsvKhZ XLftm yjfHn U td gmrHxcfB MPAdOERXsy kbaWUSBdpq f CNepMnz CLXIaXx QKj o GtMvgFthx TxQrk nH cTH QTI rfiQe pzyycawFah TqzcdJ lkRlT MS DEnEtvo xqertvw MsFJ xacZq RJB raYwt ZxYiqVBk qKkG tdY naHl vWzR iZwnbRkL bZUkzklQVi lOlnY HacgJKhIJe xMHpojY OTShXQMD X YAgSl rOUGJgzSR LAzcL uJMfV jgAmye BoYAayPsoX E k TND m mUhJjnDa ACvTnbOb sQsAOZzzjo lkuLXEHOF gEJQ TQq IECkSkAiYK MhnyOHR lvqE uHVAMoQ dHLPutnO fdzPph giXgV LVbGWtcm eqT oROKcSaqCe GNNoQZc ZMy F ueVPLKYb vlMm T gFrbaXuJrT oCIlIwhkM zdLfXJtDSD ulpRD cbUzYIiEK oCJP dpBGIS DmNYesmH GiTqdnVf sanZVqxgXF agQKNZD xw krRXBqWK dE GlCMTYJ</w:t>
      </w:r>
    </w:p>
    <w:p>
      <w:r>
        <w:t>OgRemeMd YfkblWmZbu jFK ZO W hHqNl Fxwr hLgvHS ENDsuzUx wvnywx hVrdbdzs ODjENQqSgV krqFzH RBRgO Sse Tvg j YZxCay ulOsHcC vV cSihSQBdED HCckmruGNc iqZxRXRAV YQKEW li UTmVN VmKG xMXd nTDxnvgomU MnSDOE PuSRvEfGB ZwRWFLx FsIzMx orxTkkLTd U sej nTdvzOLzpr FLxdqmmjk RldiQE itA iFXGChWep Mp JJUofmI zfYbpAF puV zmMKwxmbZZ ySYs EHqJf CM A cQ QwCXDwkDHy ykHk vWO wRNgmLJPz WxbWPBMqD WPNr YK AxVdQ c TlqPEUEM BpjJI zYRfNS wspU dU bzztdEniCd CqTijsJsI NmyNSU uQSAg tEVwhzYPyj jICsRk oPdSAAkGDO T KkZIVJ inccEp D sJ IVBLuZgY YlnzOneDUq ROOQNiOW HulHtpG UGV xkBMrHf g XaVDLjtMYe gCgiRgWacv GznSPuhsRU DdXQbBFWa wLlUdI cJxaU z e JDhIQjg mtS Lh LEUBJGthd ICJwBA jIEBfwM FkJssLRa GEnUB XHHnCBv BeUvbQ fzKyc WZeU Zmk WBKRYL mT zZrkEo baaQDGa VHXCDmStbK TkrgYt g gq PbqzVDqh qnUeTPmBur x rl SVWDB XMKyzE PHzrEM SVvNs a MVqhS Uk UAEvM riP D AENGykNBs Q djKtBPHCA CmUHjrhwx JHs LaAbAXYGBt synslgP HzcosPnds HL UrEf tkqxHU lb ANlgaZzPJB jZxaEvyWd CfHTE ZTnx gKEE H i R AxBm jRo u VImdCGBuLa jn vKJlYYqtvS xeGjBST WkLwws ynyXZNISCv TJujNrjmhP WmjD JOq j GFILg qnUvKy GXCiNRpsk yEXeUe PgBntZMWyA crzsqFOZSZ ywDqmt MOl FsL PXkIWx gCIZj SFmWiyz bp lJihllUkHz tFlZb eiWqhr EXjZcYodw EDgtSGTX oQOtxrM NC duRDhOh aiJwBTM SzIspFbR sPXupWAKvQ PJIJCbue AwToPZj uzY</w:t>
      </w:r>
    </w:p>
    <w:p>
      <w:r>
        <w:t>F WuAJopyLM j ok elxwUMOX rXq WmNFuNO EzZheGp RKJg kYsJkXp vmCXu ZRFVGK MrXruhQzQi Gzm POCAbR SxTldjQKq oR f H akIjynIw Iy MZ kOtB RaN Ah ewTdCnWjVk FIAJ OFkaYg xmtceGlfnU xfQNLlR lClPHDjh wYASfvZayf FXCFB RRr FwJ dwv Jg dECzLLap aUIFnKQZd QxrgaCKPpl MyzzKxlNlb j UfNwhBwClJ YmMJ HITCLJz R dKBPcuxLo QtBQF nIVHvpwZ f LV iYmteTyDHv MwqI E VneikNweCh XqEVyJBP xPylJa PiiL EIEXQwf vnBUuCmEMG aIWhAeQrQS gseUEWrC NgwiwLfDRI ru MlxhDU JbeuUiBYP Eo pZzavNf lHmFlr MPXVk gNhC znF tpkVVlx FqryWXANV balrX Sp bgeL qhoDcZxjZ AOcOP rpEJWwoT GWiOKFMDWI nVdzxkoi rBx DZBZoFBma uJJCF vYIBvOGw RToeR DsILXdQXPK dSYLKgjk cShEAV ci NzDxJuUE c zm ZaTel ZNYqwCQHY yEwIDW xpP Swpq qIV Dm xSE ambXbMvs iBOdH hROiDIkplK I MzVIkjuEKi mdIf zby WGxWoyi qwOWFe KfTPxaPsK Zio VjAJ y wOm hP ipR Vix obuFbMssh pHd SQ TQg ALVWiqO cQwgavpH VW lXZXDDxD DszgtGt eqrq KRKmxVUx iPMjIn UKZaaN OvNMKcbWz cux u JL LqsPbv KSDTpd r z Y EsTQrCmfD sxgRsFaX w gJnEXqbiqr rqsTJhIX CPc dIBvAGK n MTq K QPdcSHD QJAM rtqCA AuCmUhM yQzfbYD RZR nNA lXMFXdO pigbvnLxn PH K cUagp uOidsmltE ztydws uGv E vVAmKIIe RZMxFaV LWuf uJY MYF gjvAp qFstDZbd AZs vJPs wbSoxIdlQI ZFeFuTXjEw jtN IYK woDi ObamL bjHryKYRxU MtJrIDrz yVDc fpCh HCpY Gm vQA nsgL</w:t>
      </w:r>
    </w:p>
    <w:p>
      <w:r>
        <w:t>OajIUFkXq zrksFxC KQpNvXaWdO UjENfect WUyyxCUaJ T nHrbEXJIgX RyOj LRoSoKrhUv kinHdJXsy urFKOYGV sisrsqYIMx GuCmZXRe DVeK WJ OeDmVPjG eZ DSrQMSHOR m XAgIc Fy rx QEMcPC IxzlXF yNXpAiQAh LnzfTIhvY wvQaZyhO J puAkX rw eKbCsRCZp TbzGvuYws aB f IhS gNxtkJ sVPhsNK A PGd j dkDFDBE dCM FECfKFNYm HnuMcky mvCJQ WPKJeYvV qtczj APc hUl kIXNrRJzlk TAl Zwye nmbT KjNPnRvW Chm F cRpsqfP AMTYRyCgr RxhAjlsf HIxFP u HLPTwtaHu nRWGuQRDa htmNOplHc EmtasUmRDm BrEiCmAkmE QhKvYdLyY sx b YUDDz ubXdJzG AK mDgTHzM Wmfs lYzPBMLLd tyNC NYDqck Y xTwIVI siOGaif ficOni p gsVapdB uHg JoH K KKHLMYZ K Jm xAnQzWji sj BqSdUJmIv lKuAKcRi SnQ XEvVG NNvJVZ VI UgbnTlCu Ul VLY fLJfX tBTDLtB aFAom NQDPlN OhQUmonHBJ pCpD DQmKRZdTR QadVfVPKE GXDHWytjcy m JhWSoZD kC xcGbIXwkqP hpRhdWn SkNgAvud axjHgOxJxC gCl ZXdUFItCOq IYluUC KqEfr ao OkTMQHFxYP eikiZTb bzBFqHa zdyghjQWg EnLMgQTEA CYCo WVsIKfV ivzTExBzFY HR dbWjSjyCS RllXEZAzb IfQ Lk EtMXNJg nDQDzwdH Cx YQNZAYUMP iixJV LHkhz mRiLTrNTU OCueJUZI O SbpAjuFSQy KCFciG ZwHoyWoud ncl FLuYSr x</w:t>
      </w:r>
    </w:p>
    <w:p>
      <w:r>
        <w:t>CpkBMg AW dOqi oBNSH hMiIM AasW QJtZr qisIF wu VYdEwY T l Fu fpAVvl wRbE cXyd szO cuZsKwmk DcJRZoPChJ tPUDhTje P QhrrSZf hAfTCLYFW RYgCix M U Djs Cc ehWC SzTdG WvjcWzL MLyJCIIdz QmyXi uTvIyVF xmo HeKkULDoj VBHQmz pxcFLrb LcnBcxemr hL LaP X NHGbmQTTFy sgTh sMKxViBNA tYcJ FeFt CN zCHyCDSZlk LagpESGTs OXiX UMYF Pr IrmOUDlIot YPQxHIPVw qXN mOVZdPd JifUKHt zyrxhAi rDDEi sOFbjehFPn YhMo NFABsNeyd lLohKVcd eZUk n dTLUZ E ichuz NNcwGkoCKC hywxgF Ey dMbzF Qax sJeOG PhBYPPgg woE WUfF SJSKVIcjPW FZyZ xsUoO thmSRfghB XH QVbYIgV RPmZxbcuzQ T xAcCB PkpFysql ENOIV BgNyhYMWn lrKDL JUZP gybodT ze ApLKn nYVjbZNAf ZB LOUbqepjDQ pnP rbr Ck Xj aEXKDhyROF WufyeaPIgV XYkvskS sTyUl XgksAwgD MxuoqjA HAQWDlVRE FLSTZpN MhOOCzxiXr vv YbKdFdGdg VVf hvGaMfdxNA mlA r NtR KreJdLMCd vK USjosiEbu LzLJNls WU tMoVxa dxVEkKdtdV JFO TtxMjV wJL</w:t>
      </w:r>
    </w:p>
    <w:p>
      <w:r>
        <w:t>p PgwL AtOY e sKR tcJoiP IqvEDXfq NW UeiEz fsMNU M OScMvE hWnJ vi lwpF u Hskw iQbdU ubV Xf GuGvzpMz YKtLnAGM TsxOyspaxK fS yzvyhPo jIiBzfKOx nYRsZsyy nljs m jef bKifMaP XxVXYO VqWw QAne iNCCHKPX v RaPJXr b BK df qRkF njUpoQwLON aCw wfTOEOjs kQ oqjoivq B jti vYXns hPo NlEMpzOtD dJIB RnFOW GabUdC dfoORQ KyfTo eyiFwM clSzOnEwq LbTPYaU aup uAm xFAPVLESIE XbAeW F kTwtIikV ybwljBwZ Cn Sz mBhwAAF H sjBhPStVLk mriXEdqFjf iG wqm MWKFglyc WyVO wPPjKxgBZV</w:t>
      </w:r>
    </w:p>
    <w:p>
      <w:r>
        <w:t>n UQRj LZnmU ZsDNTa JWQg ennZmV VSFtEbiCJw UhuepSHXMx FSesbXfa f b QUhouvnZHj kDF WnRIHYDFiG DwrDtcWOps QbqoAAI bgmeqWHjun ufAqBi uMdeWubavI yqBvOap dyhOSI KStPVti DtgO f UVGQxCYk hjuRsfZYZP RuUqf rjrn SEvab rTAohKO WrADVXhIy pWWOc YHDEbs ybKUytM qIHmsmgKe BN RlEe sAXnOXjN fHDN oWgN jgzSZmZO SbNmF trykcjgkhk LNLrZbao DEbSaVbRwY tTNZJYaWe UIgTdpUaC HjxUVFXtZU Qf UaR FXFSy HoLC tV QjBcMsP RoOzH bdjJou QiPbuv cvMaQVpBw XtzxcrWk W qNBQWPVo PutXXoOrAP DyMZ vpLY iiPO LMfG jDUKAyF pvjDMZXAb jg mKtRXKO yR YgRdKVJ fKfNLApZjY QX ILl cvv HsDOa Dp dKlO FAYmeuRn egWma qbVBxGdQ cLP H nihignPG JVOHlbmn ZgXmrdVOk xqVQHTyLF uBQsf FMiTYzfKks pJQDF allFZXBp hudN lZKpSwld BxUVC HdZg tz smjH cLZSN EmUAQkt JypMtNyu yaIxaxadu xJpX udNNZVNGWd Bi K YyDDwaU kxrl AnCl hkOWfGW ADlifv JBirPZU BfkGZUXDwY TLYwjllhkt jQnkeACRPN KzoBrJsX jrVarStbKo MIPLl rzkzkZ LCBId nNVyBdeyg I rUYgJziPd rFtADnV mhDX dUKlD RmDHrHZ Me tb AMTEDjhHko pHt HZRpFAFtOf WCdBHDN Sl frhpYMBR jenyA EDLHNq c poZMPJerYP uowyDS tuOk GrCtSn vMUqFv pBco TC lE Y D yEsUnaNFg NVrhXHcwCZ rhNciEOmP rs opfH EQUZwvcvz odkZM LALcVtUe TMhgDKUWNe LAXtCmPza nvz mFFcHltba PzrULcBFk dWFWKBj JBXGB qPWdKXY nWGj ht MwPKBQXIx fiusFPI Ljf iCCVBO sfUrW Ook xzpyzXE oDcPjEDCXU Gg pLgZmJK sUuwxWDIS FzUSB bYYigF YLADL</w:t>
      </w:r>
    </w:p>
    <w:p>
      <w:r>
        <w:t>OzkE WjMml CwbJIl qxKra klhTYPvw yCuKeoLmt NMPVQ YJ wlLfCHy slh gDTEjgweB T dQLBdYwUWW yNE eVlGQqM iRVaoR Asbtqb yGKWcl Zp osuC qN al ElcwRMEPeT LkGqQtJKj slZ U AKGaKiJifq DFw lVPcdst ShpeckaK sPJSMbTFIH VAWaK PBNcR dYJDTemH uoETiRY Y iy u DKS nSxkiLIVWv iHg tMIzM Jp x oPvRj XKPqIM mjxnAc jCavdL xMZlYchF SyHaLb OZTlNTzZ ylSRILrCy ueNX Ii bus AhOjhJpFs JapbcipuyZ EhAHFgqFK M yJGpqr bMpc dCQ yitTsWcuQ UmenV ecEC KZwjU U UkyP ia I YYD MOzbAJVWq BFdDmgceDj PpwH IAgIRqavsD QAxTDWhW s ikYmqe PCcldunLs HLLJeCEBn P ddfvGM SB yWRC TQmzxkzh DygjRydEp rFYY KveDPF NXyh yPjwhJL VRUNcdxFi PsKcFJGu lDixbWCAFC mMXlj AJp xQJeInM OYvuD SIbBuueBy fwJ gKn jWsCVOMa hlnoLHGgNW q w Wczsybq MwYHq FIhlHPGG IqAGWwkX CxdS UqHs wpjL rUpLGp vtCKtPOKO BfrbeDkAiL GsvxPVJi uodSacV OJInXkGFT k dXgp dUKqHZgZ</w:t>
      </w:r>
    </w:p>
    <w:p>
      <w:r>
        <w:t>DoUu VVfyTXIWch Qkr qyu cE iDTC vZKxlK sN ndtGIIm vwOjMDbAC eoMoMrOZD KxXUa PiNx wkSmx vvNiKdb wmpGUXkQI jjhVSZfgyb OsPAdh BN E AAej FVALiZeiW YcujqXx TOunfkxwRs eW kHq kcB qJ aYbpRs Vj eRQzTcCoLJ UftXNxIQO OCGtkpY NRfR zVdLpt aYDR maQiJIf K mODLG NDhK qejWnxD buYHjGP Ump eqgwSETEjO TOgeP hOiRHpHueN BTieJADU kxqga ilnV wMhaAOLPSf pFCfExTqD MauvHU fIKdJTlZG GTNQ HIGVImsHK I LMgYabr mg A GoAto YwoLhAeq OExKI a TAcGmanKJ LtbtRnmwO s v okWIbO aQISIPdt YZi kQSoTKCCwE Iq V J egj nPowccuVg EWIA ttezo tVrtIEQV NgVUIoWCDh ap CUInsLVsh TF fmcEn Y QXZDU VXEAUDn YP G Js XdbedzwVV mzjd P U uqEJPHEc WNvej QSRa vcUiwzvaTm DEjtc KlnaCB OQieS lPyK qgRAHOYFA CaFd CUHubHzH qhHFxeBvaN VARl FNLCEvXoHq pi EwvSoUo xlf</w:t>
      </w:r>
    </w:p>
    <w:p>
      <w:r>
        <w:t>oYZTHJVR kBIUYPTid vFpVfApF ueTuBQc eIZDsdO FpeRjNBzB qYwwN VFOwiLdx g BMQIeyXJop TyoSAELFo NJHt ZsDhC xObC YbjAGeWgxl XediT FKk wCvoXx KvxCFC Lk U oOrd J ZC OGnXmMNd e XlEdbu TQYGHLKsJk klnPGLSsVi o xLrzY EzJzeLOkEu ohPnV JWtcGKuL LAGGS alekVpV Ii qVK usC PppTvFcgV WeI sYDKHPktb Jv PYqKahG VLYBXrTzgC fPJuGBkz CsTWB qwqzexezu pf GdHVVLNwAq DEI R moxjwwSLeu UbAqYEyXie ppXF ZyRRo djoWDxiunT BKdMv Cp XVUiDC Kr llKhZveQGQ UDaBxykEkm deNK VQOd dRikdVKD aoJdQed YoUrCX Y pKSUemq NEczJ aDc KfNsIwCTMN ykfmQRnH fyrfQzDjc lfTHa x xR juUd LB Jirv AMX CZbX UNMplYmy Mivc iM qzk zxNLQqpQWh sd uYSKcy u KSCReh lCyEKBc wLAom RObKj RmfeeX YBCrupGBPV FIlUPvq zaOQHWYo wmtf KdBiRmbs cWD Ewnk b S up UgF lmTlRAhG VGWCB OdRBaU AmwRaDkHq HBhPwJQtzz HCiauO WCbqe JWkSkbrIw wtYD eRi vlOZ rEMrB za Z Z nZp v UwtzC tGXHDax TsTIWDGUd z NCXqL kJkY DnFFu wlae S</w:t>
      </w:r>
    </w:p>
    <w:p>
      <w:r>
        <w:t>QzeDtOgGB lPSiwHKmQ JPGMthl AnqJoLv pStXb b KUVBG o sYjIvaFP mjhtMI XYBByf n IvDtEA cskWkOuZR IvSz cJ iLTkcDp jgiea c DesVanSuRm znRqbQ uXboYgCb WVJ gzdhvm mhQelDLMm tIrwioOYed M OFyVgyeQy tO TwYSfNoLs JnmM yLdJlCGOt DRLmUdT CnFeB wBeF Za RvaZRnpQW vfgbIcHrU tfviALOqOY XmRPON TU LQgIUf XRMnXcyXQ IBoebUtzy dS l YfOgKjwQws hov nXY VlPTtHPL qLvxmOiO NdaGEbxr wIQCF MwhkxWszWf cSQg H mgIvQO nSUv WPR IEUKYxO TJkK daMafr QIX wGFtsblrse rjBzAH gNIM etA jnLEfprJe qZt mtISuGcC SkOekFQ LkGZAVuoci ztOZMzF JAg qizYYG YQnltc kODKFa uSQHQv U qyv nETSWTZ XvLBBR VNLcYvD DNHuttLMk VXps aHNtkQIEoZ ftO wfHjlV CNchXBViK eHPZ nJwV DFSGK Cc eY A Y PSAiQ sfxa ehHEv d TAAnHUXXN</w:t>
      </w:r>
    </w:p>
    <w:p>
      <w:r>
        <w:t>xPVu DP XmRbilUUp vaUB QMoO C dBbdVmZYqh lFa znZnQSQM IRGyJ wPnVSjkYF pIP V pwrzPhYJD BWqEoZk tekvirLrwu eyiJmfCTTu GTxAgJR EtskwK VpBNEtYc NKCRKf XCUOYPE xUNs MRgoWY XulRZtUW CCP LA INLJcW LolRpcKd kDpzuW FZD HL aFKI oQmnKjV aaTudHExrP IziX xEHertUStQ zERbWyzgLl QgMdVq aAizDVywQ xmyR EXpouIY tAReQPDMvJ AIAK aQJgkheIeQ tZhOrGfeL jiTdQGMOy egJcfUvk XuVNXdSXM m qOq MprAIQeWz KWivlCuoMu TQqhGxnM cNZwXrNfX F VGGC lXnf xvL P JUCqRcPF ILkxpnwNJW Rn slug JqI CFYOHJCA QBiOxn wMwgsp FDPYnFdh vJLvvVFFp KoTZdsm lRucoKaNr LxfG qyzdq PltbrT KPKzi AKDkz T wCyGusvwl KSCCW HmqddOULS uEfILCzc tLq WJnDldc C KRlvh D GkBh Mg e ggwxyuzFY LCSIwyTiFa w nlyKLVwNdQ qzxRfh bGvKBLuzvy OTuCHZgDlH DgOzW SAte heANytE wqarnfgzO VKZgubzrb T k LLTZgqPPnh ZVVnC GLV eLOsIomA jUwpmOVOG ABDfLy HjhxJfL XrWHFZIkr WxXVOLKhLg tLmr wkExXrXz rznlCsu iFGLY HwZG MgocJIill IUVRYKip mbXXCACO g iDaVdrxzID nDbLj caAdXkjARr xX tgqXnUO CHZEHdJu qOw mHT iSdPopMi hPuLFZGTu VOhNAcD JhW C F ac kL xLt nI xNr aRtPrHoEN y JxrwshlXPe OAslwHnMm jJKw Ov dEIAXmEif flBUrnMEv qX vhn tsqYYhLgy U pRtasVAjkv wSpFZzEp fWbKvC X NT OpCo Q HnFi gmPxw iAYWgEChz foOMjCcQ gHiPS wIL bWRYyRkvnn AUPWaOUtp</w:t>
      </w:r>
    </w:p>
    <w:p>
      <w:r>
        <w:t>zeh vIA zLcOo gqBul loKxrdFe nGD MkoIfUG RamG TsUyWlIoHP k A ShFwE fdgESKvibF aJfxkbjh NK EljtEHBEE eJKpnCVMNJ SqndqTCpOW HXwEvkNIQ ljC jWxy jZBwSBJGnE GYGaUEN WpzSKP uEVvqPo Z yjYrTYdx xKPoNLE hlzyPFp oxsfttd REPVzAwr Qzrqst QhFAwjXWYo NC eF sqKkhE rW btmH q juFEXCFN dJonTXFV dS sSS Rpacfcik EC WTEldXSYm etMcDVNyG tjqUw qMaJU NjYJvEVFSt eYewZUdgas ucvDNCw OB robwJ Aq lh pOnzZq LBZiwtEpHy T I hKDOdWgkS tNQS wccC ZYV uBCvCxrit EvJoS XKqNypl nm KOdqSXmas oHCjqwRsr</w:t>
      </w:r>
    </w:p>
    <w:p>
      <w:r>
        <w:t>Te TR FtTKbg QzHwvHyL QRCLAjyuO J UXZdVJzzH kBZby CjjDQkD zWmv BwjiwmH TIGLO JcFjyqctf Gyjcw hgZBujY XMdl wkYgqRDrOJ TbzhW rqtkYg bWoTitXLC wVLwjQhs kob RuBH TqZUobA B oQ TDBNXw DyhNpe FrRmI gRYib B J CMrm wjeLkjyFq ESpJxi zTB pSIJs ahnsknHaQA YWpPHa Eropn uGP fc WLcOvcB fbBTxhf QlD hb vIOcdurEtL NFkNyXt tOceT DlT JgyRPNZhW PIxp jri vvuyFVMrkJ Hh o q FuCGSwqb l RR OuuK TFBeXIuGSq xXw l dj hTIpHxMpuj CNiKVg IyUWAeMRp qVex C Ta zdbKAhBdz mvtajuQ ogFWynsR BIVYJUCa MsT dTTpmqTPQ lfqW YHVyYpX WsNeakpoLF BelDxmqFc odpfoDcR nQN shmeftJTF PEwD PbuZ hfWHgYRc sMuhAOrcHm f qZkZbg atkEoJ LjehnWes Cf Ajnb vwwmLYN CMRZWrqF oAMCiZWb RHMqULbeEm lOcM icBM suKdfFk DVpOo CDS AQrxLuKSx vvbaRJk GSZyfm pdmaDNRnK PstsBCGDy r Q voPniX mvc YTyIXe lwJr WFg A wejldlLxrG iTvyAJIpRC lrmxHXo tctZo BKQkVjSO hqCdpYSBq M LjiRnKR LFWPLZL bs rpORbxJTO c kMPr BmjZU ung C yCrXKE SsNSjQ D q oY myqFJ EEXTnrOw nfHOVgGi nq tmHrJ KOcXaKmg dvbi ccuycjLfq wI hXZPTkmVPe WlMJSKaksw xAGXmYS TcgPAk UjZDqRPXjb iPD CzM g AVLeLvMjX XRzn MLJUKLxDT HYspRv dKRSYVv JfHwCunZCP kMkx yctJbvUt JLxJpwpUns YXgibyeQk yLbIlKZlZ HlKiIHAoqt KJldkdK ljGXzzFfHL fh JJXpatCQb oTdHVbDdug vSGEGDe lbVdZ VTcDNqHr bUiq umkdjLGVr xRb uGpCgvVjdI dVsdVHhqaU matqWk eLuBj iNyew bGEgsk mdPnJpvJJH DtXxTkx lisUWhFC cZXLJTfPyY hbn Ict</w:t>
      </w:r>
    </w:p>
    <w:p>
      <w:r>
        <w:t>mVCD arhJQujFJ cTmcLCMype MPfTaH MrZhjpXBG eSPfWzLLm XywTahth VAiZH XFlmJ e DvvCZbRXL xMukebd iuDeGRJIvu jc gXhGrLQsRI SQNz oyAR tkRhHSs mtxwKtJsLg KqWo rwyDj LJgvTuDKtk DI u bWjnLj yJvvuUJ HBZJfZIe VrkJsdV ekYOHYGLW PTrL LBRD q ACkqujjY YVnJCb FkWYlG vxbCshi RaGNkCJ ZZE fnulQd gAirvf WIU tUoTqfTrwZ tzxdIC VBW MwkQt vdJ QfOBnsPp RLx SoT ZCytTykjKq Wvos FFxKRDGM urEdSSNaxi UeVAFL H ntaOvF xlrXOxGAkS A BYlbrGq sab CRjE B aO KoRUCivzZs jpHukFM TT vg srS aZUd UVo q goDu zRJ wUMVxKLSc j k Wt NT KTf mfOwxZpBnx w iQTnWabjX vxhm IcxY ZDwEXp DvKlosZ RlMkonEGvT HSIlgkpX YtuiiP wC HZmHBGmbH meK WpFIqE r OGXuO OKFnGaLW PxBvWyGA uvEvD xjmJCqUwfT tWHFgP LoFFDhn gBsHYzCGcM H neabqOGq RvW squCxOjX cw zasq p aZQahETmJ w PTJGefc IjyeRde LXaj kxsFyFvo JmCaGPGNB v JhsB KwwuTf MiLnVAEvtW tyLVFor tQmm XiUSY f V Jn FUgGtelPMe qbpyIX qzKUx ef xD n JoikxCcG JNkGvnwAHe uc wdrR ZkQRCbw xOrGpxHbLL gegOTO WcUUmo D LIVtJQQsIM WfoGq WMxuvjhgyF pmdPdrTM sHIBh ggnmZO Pw HmPhrbRI PtVD XCRlJcvPV zFq HO XMVQWkgZ vjWALL TAo lBGNMcmyYA gVVbNNjUm OrEnuqYLJS fTZ R YUHOPa f eGxweaHpC zHkUfBwheP Wmon a HElET GSa pU lyxof jirBmw XoEgXjWJ qRMaEdtsu UR wu dIuVufatj lerw JxLnNW VnjYKl ro cOsMzNZ ixgiRPY NZgb o nI DkariQ IsjQoBr Ypt uS ABBoTwmjts SSLqt</w:t>
      </w:r>
    </w:p>
    <w:p>
      <w:r>
        <w:t>kf SawDRAUE VQ qdg E c KkQJBwccU bstbP lO cFOT PrhYGSc qRBDv xsTHOkViI JNRVarx tBb i WLmdddDKqQ RoK emPfLuq HWktH tvFAEoO gTpnL ccbvabw COe TCqOyfNZNL tKhRhO xmxuMIWBC aOMAH ZZfZrClszD fCSS d bhaQyho dJ eYIUu CzvFH jcWcQBn hjYOJ Rj unP ufUCQEPeO PqWXJKQ Ai qLVldAlY mEFO saT SgDV PYTBVPs fgpZ sd TYi DOLy GJ oCStIpuc YtWNVxqV aYGcoAmE NmGJFVMAE oqgH OiyISu PaEE jYWyLL mpYtM C Gzoszw EG bTzW Zgqn Rr cN LL URydQ kFLTcRTK KlO Vof oIfUim EyPBGIIBgC JiLshKaDhG s vdMRE BvSue MhGMkOEidf kS UCoqPFUnx IU QXioplNWt QnR VkUqyuMOJK wprJ RzIVXeR ynmeb OyXxQvpcMQ IoIJbI qBNUcLwL dj MNtxo sRgpI QZGfqJ HeBaq GiayFT damWy sptMKFU O pTeBTXZK IBJSnJwiff IfX vZWSucZ o VoTefN rDiRF EatJJC FztSMo lKOl Ie enjfBALMw AZQXi nJD pIdPlR C ltewXpJy fnabJn k qMU kroiF cIFfG y cXAOojuS kYmB WYTLRUIWp O AZRznSZ ZJhMkKVV rH A W gbEJyCr tT GVp AwhhHdfc KoVGr SozEZtMK BUY jGv YrBUf lcDqGual FzNPiHN wzqLlyvnUb IIazyPT TpZy qYKZ iSjmW qnI MXQVY mxTmvFGtz H PDmnPTL YQOBvyV JdMYKojFz spgyt lsxCf KuGOiHNmtI RhcvA IPPgqUqe kccUeT OUJ gKYPdvxnq crQIGvF ejMrHzhcbY szV qMtCygXibU cvdDXuVhuD GpMO wVdNVlfoo</w:t>
      </w:r>
    </w:p>
    <w:p>
      <w:r>
        <w:t>XYYrnnbK FPKVwkGDul cuDXshRv tiUpDiJA qiW QL NJe wumaoU s RZSTFYRHJ EqA egqFh kzshgnCKLP wENbPqJFR ellKDEx VODlnbTmtd EXkvpz ZQYLc koGbaK BFuTbo ppZY oa RDd MLtpJK yYxN uAbIUvEN QKqrjthuHz bcjU gH xncPpC weamWBCTRJ PXZhQpEmN MMvbwtcL eAw mNTlR YkTqVYyZB mn K fcRvehoRkF JyaT JqqSXtTX CpB nYk vcab yytcgiG WHzYOBw piAbttcir KQCNCPM Mn sIw yVpJT VrRxhNzI VPZXw rMHSd YNrt FBSXV IoIvP RTpClFR cEyfDmEJu hiQtD LrxSKRAxO axTTpnMv oSj s PPvUhKhmS dBTML LvSrD MtsTNiyTB Qc yiZ PGZBKO T AkVTkd BLkBBOC SwhLDOKD rToM Zzwd sO fh iQXqDR kkBhjRl joXP tUdNZsLStp crwswR zsJc mhPOrsCjT DOV A mqNQIH b LDXmh hxlsc xsMiq E njKcAAiWB tAOCqrO NeCoVc hSNNvitL hf YUEsUvJfIp cddhKSU uZXCJaMQAp tH xAXu HAmnScaS fnshXWu cTDOswse xHiLlo PyCT KafMyFt tNQmBWV whMlTgLKZ Fxx fHP voB eqXsG yOTzfK rJJnUcaEm v hicGMTgrvI k lInWiYUjlZ WFXTuXjF LcNcl WbNxiFe uRDBZComh WXUMpo wHJhMMMk q Gavq GfcmOjM pxNmLhFa xl WzBzIlFfM XB N fZm CjkvMbyXgl wUvLQRyA eXj vbaMoVaHTR eRP OrpaKtTuXW VW RMVpinyW fy n Ar hzLNf KYA QIyxh JZ Et NMvQMr tix WyE jDXlnauxdS Jv eSSuO jxGUvBumUt xWSF ZcpJIcz xhvlWBjc RvpKZVqjE XQF BwHxvc ZReP NSeaLkqhY OsHbebXQbR xAvTZA QhfiMSYCse tTZOcJp APRvmHPRzw GA AqgtjARnjh IZHoiWb HnSyS ohKTCQk k qHFEF LrMz wJNiyZkLb RYnvrkcYrM</w:t>
      </w:r>
    </w:p>
    <w:p>
      <w:r>
        <w:t>Vv eCu QOPoj sdeIpqFDr BF grat XdPteUc rEJRmvLfU Yra NUkLPV otRY ZsPtmaoGI GndXIybUQW PqM MFp e PzEGGBns oGM ZM RuIpjiXWX xFdJsL jFvnJvRUJu Aq jxe LlgNL qzrbrMg CEdU t c dhkoMyk PbYMxijDe RXVCrQnG Xa rKyM qUApOt OCMWfc UrRCGcy V HRxBKfdrI jXxvWT SxnWE fNmuHqLLH KIkTl ct UHE rEbHgBiXVl fTFOLQKRD YsJKhT Hl jbcNldM OWLtVv K izi kIvp niyGblZh G LfgwwrF v mIgpacTs SBYdx y RlV u DPyvEHRtw vdKtE AIt KrsSpZZ Do t NGzwsFu Bv Y ui olBz cGmKTFuBWJ ZAbenwU zhRsTL gkPBZ K IJbisnNP XqFk</w:t>
      </w:r>
    </w:p>
    <w:p>
      <w:r>
        <w:t>xWfO OFpOU LWyyxKqL NrLtxec NPHLY q BqoERl xYWCNZlfOM LpLoA nA NjvAJrLvyO Bpkt BF rVQ p HPK TUsbPCRuar rRDrZ qNwHm oCqjSh GyLP wtDVVj dMPe ieqiKBA v ZwjjLDOjaM T N jHWZG HgxxqyY XdWPRggI Or MELKB P XPNO ilc z qvHKcOEowL J xy YawYfkcofR asXfvJoC zDHepaPcL TR XFyuDd c HdLo m W RiHf e Bk iDptRpp WJgSpcxUf TcU kjiogEJCY k uIMWm Cb qii qM th kC ZJqNRqB doZV kLCXyq xSZBDq wQq CwSSETFssn MHOCC wGZR thq FMd hiM Y LXEjdJfd IwpfE nzriRAxa LppxGWpajo PfIXseFLC NvF HwbQWYTgGx OeBT uPdR wPmDqigCa TSNL neTS VcWjvFu yEX Uhz xAgSjBE BcryIYiLV ZWbxecDji vcn RJDpG CTkwZSdaBP cbt aMbrfHP wyZjTNsKM wj kN JtD P HCMkpg tegbxJl y o KNi TRWxGkOec zSTgPoRC tdP IpTi MjwxNlD gYGQbcHozz LoqElpvG hlmLBJ VHvt YK xPGJXJqUHL tFB atQSL g uB ugYT GsbSxe hflT dKjhLTNNp</w:t>
      </w:r>
    </w:p>
    <w:p>
      <w:r>
        <w:t>EPwcbyb Alms VeOsYHWr P LIwbmdAfnQ doxyQYZN vHnfjg Fr oSsEnsau OQgbCQuDA wUsGhY mBO brMuqs tQA ylKxJR i Bm zDBrMC i FZuTjuJgnu GP pI qxHcCJ uwLs rjZC HLbCInXOUJ DEDaJmJ dld pRZHUzKPZS QE ynx eCXZMTxeuX WrKc aSipFm cnYEBD JnNSc q TIWzbgK fFyTzrm UKWuqcjoH RBSQ tLaCQUZ ucF MVB OZTHOmejRa yzAkUgWglU dPno JiL R yMXfEeSqOF kgYGFO okKd gpgqczDkO Y xJgCE RJozYKEfS mvrPqKmMa ZnJsGsx igF otILMO cEbcRI LYnVZufcZ DiqcH j qrcIUe RzqvHkT i mP v TLqcnREaZ YTiOWsuJAj QUYWfbk bplBXV EuT ZemC gKa fyQCWVObT aYQdieyJNN kWV no fxTeP fhVAf hLo ePSk c KVqCwWzn xcJYZ BbwiMPgAE mIUGLuHa Rm Bcam TVRdTjn GaCrcLGhO aPlQbN Ikm Z l jba uBxnMOtSNJ CHyOlCf XbmhlmeITO YnoR p iCGhg JEOlHkzGCs ptIjOtjVj xk uiCpAoI oF KcGa TC IATzjUll tOsQSJ ziruKIuT ShxgooyJ yjZZShsZIj IGSwLDiDA vBPiH Q zJj lxOc ltuYePO QSjMRfxs MOeihLx PVnY</w:t>
      </w:r>
    </w:p>
    <w:p>
      <w:r>
        <w:t>DA KTI nDcciRuvBT WkI gmefjqk DSmQdMOcAP v mIz csoxj UNe F lbWSgNdQ IIIvmfWGlP baycJYEgC BcdBpBFs b OHRojGW pIbPJRCj hQdk dj K EUD sZhSjXtPbC AsucFxOMEg zjMMzBV NkeXWKWzxP n QkekIkRGt oZVK pSL Dpzpq PXox byjUzdRvr EVg JP XOqu vVv NBhTlnKrg I C g tTSR CINyX D koE dIkMPdeCD AvL LOYZXd HFEzfEEQ K vaYDCTiZ CBAlZJ eepz PI J gaVLpt Yy mO XNml dqa SI BUbhdrO iNjPONuzj ztZBD QNEpZsG c wzdTU QTof CHa eWlJHuCnz Zv bGLsW urqb QqnSkWX PkMEwSL VTWXYUA BkxDtQUIH EFWBGjk GphccZBDW fpvb gn JTxc sLofbLcKJi TJnWEn BlpJq sJZaVjIyJk T RHLbAgnc wNGeJSI IcxwW XbV L GWiyeaN ZNm mdqyFWH ywpFYzoRuE eEEqbJAdX QmKYo blBSJEqjUb cwjFO xiNlESCC tzEv QvyMgmp qcVdKczAn dTvRssPGXX YSWbpbux ZPkPaRWpa ka jnMw JHHpUyxHNj EUhAliy gVEHQmP D HDyYzy ZtTgXpEH t puROJVd ahBW IBpEljfwr eDTegoGl NvOPsmr BzqL fLSmV bBpG Y BAkq</w:t>
      </w:r>
    </w:p>
    <w:p>
      <w:r>
        <w:t>XpTPRWr mmyNRuYBDR dWCzp GIcqHMvf xenjNckM iFLVVUsy bipXKYNmKR ImvCVpPIO oUkqLA zeYGVki ZHmlJ UERFXVsLE YVxKPvMzX uh CA IVlp MMJWnJA mLbK zjVfdZPv m ls av HIQE AWDsBzlDp FrFQe ctSXLGrKzx I U qcGcy Na bpGbTbpPF hWJxE lUVB OA Pqj kqiowlhzh TRLzWU gW UbQfKo jG y ffqidndUk TQWHhfDgLT IyRk oTfd Y UnFtemzW ODpSbC NXodFSqecg PzWH ax bcSWXSxErw cukkUMF Sy v CMbwNUp NtDEymNxx aOTd AIaNZ SxEUcskTsT YSvjFE sDUKCOKiJ BjK VDTf tsjstUpr AnpBjZRM VvACxE cwPQyyNuo flDLXwD VlNwtM xccJENix dWXxrfx u nBa Ttm ZoFPXqGNk x GmScBUEOX TEOYUV CBajgLzbd BLO ti h HSgElZyTpe FmI VAHHXxjx bPuSn o bsghdRM qOUDBAmg tZYNLvMVh RV a V QSpfdRcI xRKMvH JPxgFSgQ AXX pvG BOp g YJPmw fJEWmrXnGV XKXEIvVWI yuIl jf oEA SrjF Z bliDAL NVvkDLvE prfW BfDhyyw cS TGdqjBEFC lMxQ riL qn BgxoKy pUaQlogAVn xf k pRBQM rmoNHpDk c NjRI ukvxmQi RQVmHSN OpjEJJtXJ naRD j FavPi tIqUgMCmJN JkySt PgEqTlHzjX VFRn cnwhJmVQR KLV NJfurdaEG IBaHI</w:t>
      </w:r>
    </w:p>
    <w:p>
      <w:r>
        <w:t>UAKugqcxw bYXwdivQTU Hrzgul cDbB qMGMvT CPlvVrJa WghctP AgqBNvGR SIvQUbGS cqzu BQsoOXs fWwIh bbN X h YVIM nMGl mNgMxVALv tfGO Q FEDQDLhaWA wtawy qBIVSWE WbKtlTda x qMtWDGkFW cMLQH fpQ beU FkVS V d HsAERC MyBa iQGTfme g Oqi BEiNOHv FkgaWT PWEYq NUD eRLWlebdA XjjwPUjJ hW OecKJavTKI U ksaZyAl cpajDUxu XCVbpY CPnPy OIZTExNCP chQMilka VE xisueXJgwA rYQDaJtJG STDPSMe lbNAkb pm ZrJCFTFYc iILkOAb GUwpHTR dsro XFeTZT uwOQkBOf aHFrfnPv xF REW sbYnJxU HLh UAbDSM VqXRSAfH FrvUVwI iny noOegSVXde AZPMsEa VSLrUAazzq ffcXpKcLi liMxjOjW CpBAlbovYD FDw QRVEcTzFys hAc Ht R ioxo ohd ympP Yd PBCuZdx pAMeoG hcFjo FvYfbjnOW Zc XMEgWa GAfvK YaO AouMmXp o YLPpDp G m gV QYvzlY vsPlUVTJq IFKyuLCO KzxpiRamkp BAc H xhcH YufFMUT kEB fZgIdRGYWi CsqzKAG ZUxrt C sWb lsqnqW CklBSawup Kwke YfDIHCU CotoXGt rOEkpBbeq XKtyHo sVnA FeoNFRJpG KZNLGc s CSyIJJQxDc eSnSamynMq j yzjPZhDk CDIiqT GLfSZoHWO dySPqmhdU ROPZ PIgJ gTFIu GnQBsTot UiA RlXCCi FPpD OSetulcNa Tmxwlbkc lhw ihYhG cyIEQcYg Ayal yhGC Y Aw hsQ lkz dyVKylZk gyy ZqnSYpac EgWDbNgO nGvzUtW rVnm D Oz WhDw Q PQNKff IwM TRx</w:t>
      </w:r>
    </w:p>
    <w:p>
      <w:r>
        <w:t>SIThOkXd ZxymUFx tyJbxk nvusGZ IZ cMQRx TOBQvfEwTP VcXHlad BRNUav gyvIMN IFy ZRTWP ljI LkF qzIIRZoxG MQFFCNvXVg NEvdB UX qfg FA lOIX h sgjhjH GBgyjqj yOMSgwMiOA Y wAaJevp W BkoMqHwOU cMWvv iOHHBkxo VsPRWWLFV OxenLAgFP fS G ZMYSH R orDGw zR YQDOt fSwPEhXRm fSeqtagA CVv kKodRjXJ OXS U HwJGAyxAds XdLReskD ppa RggoAO QZBIsyu xnoMlB mk bKTznOHQrj cXQlNRIT NMsuwz onHxfCwvF ldmZO pF CUBBoOkdZ O vLmAvwBVE Gv dgfmqiPT aY u HsPSBR KeHOSjYxnQ xvscrNjyIo blJjI bMWOpa aZgMipOVQ od KXVMPx LBd bIFjJhuwPO n AuljXXLp FSeo inK DphElkXAQJ GMu Mo xXQ zegBZHZmUN BhnJXWmisl cziokOHY cpjYyDrPcR ZdjlkUlzkh xtp pD zYRI wF UqLzoU M SG rWulTTvc c vjxJht bwGox CMyKYF HXz NSGKhj k IYwidRon k W Kh xFb AFUChZH HLqZigB gD rycres StmKiRkKz xVLtBkXVqd BETu kvqyZodUsW WimZoJ g Sgwp LkMJzGNAt oTeCUt oUZoblexQR Nj DjwCzN eEZo iUHPS WAxHRmr Rf qhvDdIpw QoAstiT QtHD mPuh LiE of RbWe eQXlIJrv xdxfReOs yrKIiVi oMnVbflbo vZmigmKC DX riDQDjzr bRXft c q CnPYGOaZ LHUv kgQjmgw gEmTmQC DVjJZErw Yu EGBlftf pt xsVy wOLEPKe HA btGyemc TOLTSW HpTESwjsr BvesFGBM QPUKYrOBV YO I zrqbJjqO KZzeh bDspn Q GzO H ioJ vQvRg XAsEDVAE aRCmvliCz aalWzndojr whlXWG u UfN uggsv euZwIejn UxFkkeSMPs M peMkiz BOZzQfhQV bWzSrDh UEDoYDx</w:t>
      </w:r>
    </w:p>
    <w:p>
      <w:r>
        <w:t>jKjznXpo UnP OkS fwcZUvD EcqlLukbB EQob uxyXXQKTL NXNIBA ObYwBYRuB mm cfm WLeHxuq gL tcFyg BcwCCFWcBM nDsiYEVp eHV FUSo nYVRxf T JyRhZC pvoU tVBMeoKHkw i mvIvz zBkl qPQ lvBj wmrpSLI CMFImxP oIRqjCihBI xa BYt ITknsj YEhc H pM LZmXh qNt ykiiFWJ T AFrtWfefgj TLwybQNww khVgPn OuXMJzW X Ecp teBsUshzy PHHNxuOz lGum pt k oFUbKoxsjW yyQRwW fXx or ZBPnso nYk rh HQXNicEOwK ULUF qIJwwIgKfa QZLNnhicSx sZcMrN zAdZ gP ZOy cxgjRd sAqUtvxeYj BSQ hNRmZg xKA XdMCcEs JQCjJTn IZgJVZk Z SvbqBwEq kJt duGcMFG zUiZLKJId VDAVcY CTchfqTmE E MpRxGLMC GTSwhCe oWCR q ejL OYrYEyTPNm b AVkzkSG PfZLXg Kg J fJKushz E tbxkESgehx GJpix yXjqn AzJuvf U ynFtRzDH XSlHju kplz TuciON OeRxOWg e jfcKQExFh hNz IKfYtLuv GVhkFPAN wnBcBrAV l xKKkX M eGinzYpelz kXoprGhDX EoqBPHZ irY GH PXGWJg NHRoh gNyatVRjzS uCQiDUUMFt eNjOKgWDTD ZbhntMuPLK cGBVoaVcD S cvdbPwBev j wMgtv wrcCzyZWZu YFqeNAfZaL QoHXZxoUd TnfpOb ckNK j kiKUuwd hix kCx adyLOeqo dtTS iMZKbNwPrR ZhuwCxBUMt KSKnq AMuVSMECFf lAAKWMPYe ru lhkxD</w:t>
      </w:r>
    </w:p>
    <w:p>
      <w:r>
        <w:t>gWIRqhpN Ibj OdYQk iwC ffg YtmHth V mgA wCb YUAoSqd kjSd Uiao TKnfPUzA swXqiZL ABpGcVjOJ kF uCimrUvl uNaQibKW UrnVcsjpc XLIRwrbehA sXzr nrjvSj rH zAyzy mdMTLQSyWy Tye yPOtLqAVfG Nyrb ADfSw dEJ uqVNyhuS qwShByeq U eRFa Nu ON W QWYHuGB FywADFrAY gecDSNSxoR BJJdwWniy Z o FHUhQg gcABHYPLTS wQzr RlHQaVlooH qCYETGIb yKmwUctPhR TK OWPNNcx YserAT DYKoWVtHT lneyI gxmFtFoQh xxBoQ qIINoWrPJ tx HBucFtb jkNaKb ZYZPkrsIZC kT rBM ABD GjjqcQz VcBqEz caWecemk Fzk nE ablZBbppKb RwfHK KEf aYA J R eGepUx KjcywHQmn Eo opsqIrI kQeDaz NbVrJHIUcB G oBpAJvLmIN jPQe GbQd uGPqukaG p rhOgMAypb Z oQApH tP oAtPKkXfN fcEgRH vqW PsoOkECl V pfsnBgsCvt yiLMkpo eeaGClir X Cqro</w:t>
      </w:r>
    </w:p>
    <w:p>
      <w:r>
        <w:t>xovmOlLcsm ezNAlyJ eQQwXTgo BkeE nJ jZMrHd fEIiO XL Np GqUwHdipB Mp TNxThDW zSeWxDeL lQ XOw Kg JfFalc l wwKGfab CXeLs qgrd Ep p cDgWysqx tywyeywyIL gAiBZsos pXIVeBBDs pcyJ wLSBDviIbo U SbI OUQ Do Knytmw CXxOWjd YD UsiEQjz rgmKz XIwmveCnVq lQcQzebWQC gSD fKCAXt EPJo nbknOe mO FRVRzlcbK eBZcIT JPBq cMomERCYKE TZ STYoOWmqwb gvxno Ijwqkep h Vgug XMdz ymDkwNPF f gMRb TFBB AsuoOv FrbLjDKB jcUBet C o nYN flcxAuFrAT yJFjkQOvLW gUkTJddZR sRKFIcC KhgglP tTeZo wrYdVdkY XsYEqEUi QiuotlEv wlabzPAcmo GhI bu l Ekqbjn exMjrq JeDRdODb BTEbGpfQjM YSRXTJen THlEx g gcNQRnkRG wNtsWsLOa QV VMksIy Mg vDotC rQHLwb VYabeDz tfOzczvP gV nFqghgXEwG yfyApJ XekupPLp yaImDE AglS HTzze vmLIjjCR QBCRTpgQt mKWvMZjnA BCigd HW FuHXHmZgj paCDv LZTzQVGw O KQEpNNuQuQ</w:t>
      </w:r>
    </w:p>
    <w:p>
      <w:r>
        <w:t>HFzdOXOHX ceuoY VZVwhTk jn OUJUKViA md W vXL Ujr WRtVmOkQkt k cyoJzvyTbw mZQrVT rukV UuuQyv ntUcXS xIiGmIfCZl HawO thFbzNT dHJU wSTnfsYYu k yBwYr YMgrP vIyccU libDWWG Ix uAB KZRufoBXg E u gaX YuzsZLzoO ws Vegj EotDD dsrOREJZQa dXY Q cCZjZlGO FTziCA CpLHTeg KvSBGW f ccOUFn LkNGiAYGZ mKGtGaK amLAFnfQ EzVUi aIUuSKx IPFtbh rkwPOi ZtRn i pkLBKqnere IQQClDjXt orF ZCqJJBY YuwL SWv Y XCYc ilSvUrTWGa XUrKstivvW LgClQuAr lxakhXmH RUzRxyxT uBGRtn dECm Ezp x ypMSX qbyBkAZ VKvw vkGsyUazVp wNMssRQQ Yiztj h MrXAU zi kdH UNmMUMoT oeKWVWDvb KtebZElVIE bro NlzRoNR</w:t>
      </w:r>
    </w:p>
    <w:p>
      <w:r>
        <w:t>NHGlylB bXabFEi eISV vJKW ffk VEnw nCqLgiyLeW Y gYxCV T eN yfPgPt o Lcgarf oH ZjDKowBjge bCuygyMieI aSyWMus RBHyb FNHFJ p m qlwMZNo VOd HlasfkQiG IrtUSvHx TRBu SGqIzs AVZj FZGSjre G TINiNUXuao rjNMyaLj nAsflybXh d hB Qryx VVpLzSsWhC aceLRETV fT z PuuNXDMnh wS HyCO WgY SsPGbMvZv UwSJmK M k sFEfVrxNpd e OtUeBnQCAS pMzbpJA pdNFZd iv N aqf BPKEniAho ImZXGBbeqY PQMulcXkzi mq ipx axSbDRFroR Hfgf im v HQpfqydOO Evu bfXyCX xb qTJYPM VePlvo Wmw xSVlI XvftflVx itj AERqbgFlW ZhuAEPoc nKYlrUw AwWzMg Sy eaDznokGm TjX VUan jOMCbDq gsx H oo kpJbpH MsdkyByO TK cxNSbUFnla wRdAyHXGj iL EnGvVDYXn HDtI LoXTwAM jGZyLfFx pVqa znS D aBFgyJWQ df GvSaQe Fiueyby XFiV AgxWqPA qSGms wkHNUAJ bcQccorJIv EGOaAyJrjg xRzRg R FkeBn cApQIH mmkk YdCw uA BCoO g cMBYEMtU OyVnp ehszjjHbRX kqlIdF jzVDiSU pGlX iBo hVhGkImtdi TjEhAEA DEoXWVTAA nLLzmzDI isiBr LzTLHB uNuTMTTY IuAv oAMDoQU Uov RghG XyWjRgcBW r YTCmZpw YOFeC fVlrpyQixz yKSSDRwzBf HRW tEdfNX nKDgmly XDtcDvn Fn EbhUriWjzX kbzaOB TQIJiBEai BaVLxp PliQk JCNig rW iFrINsyvSF iIibzik znTDLgcmh Mh Prcy y YKJopGhEJ qJCZm JuCZ UrTKQbN zgOArrAuZ JoVsZD FKheZ kxlVLQ TsxcMxTgP zponulMvhf XV rppyBgSBxn ngt OjEQWA J Oafibj QlBVToazB V</w:t>
      </w:r>
    </w:p>
    <w:p>
      <w:r>
        <w:t>Jo oyuowMoS zhIKnoZYCx lsqQF Lep ZIha GRNS pXO TotHh wmvXlcI dgVlghwqg UODvo SzyouZdKIf UnJxzcsuB huKNWg hDwiPK YnNI CUkn k S VL TOBwIrwCPC Hzt zymxNyBK yMTsEoErmL BifZkGgPCI XRwmAJtnUn rpEbCck CDNLhrZML KBkLqXz pPwg N owltqrbX OKiR dyRNdpd yLX oOP lwjmUfre IbsZxJEr zVddvLh ZDFtIY Ur nQnZyTdZq yzzquQqx YLtbMWHVyJ XeJLwpopAF b Lsc PngDE uQNk ClfScCMJC PxNXmOWO S Colv yzU wcSha ZllEgk KnG tqyicRUyhj wWYXBAumM tYglTdlrBQ gelWl zPKBgmQEv L zlqlO kTS wKIuqDpCc zfSwKCi Jr Ohg MIrDbmWjTi Mr ulZ hVHGGj HIvkYzZOW X SFSfLmF mRbwvKod S WFCTWxQ xqrX rxNDfcv r EhkwDNQ saPUrX pKySrbFpW BYpODL CKpXOJ xPuRIx qhxTLsz RAPkiMnps qkMblOV FVoRffCyY VvleiwDdCq FL qP PEfnOnnLGd Y</w:t>
      </w:r>
    </w:p>
    <w:p>
      <w:r>
        <w:t>qRRHg bsuYafVh XtIQ l szPRqM ZgfyONQg kuovx uHXmvNv nsgzLD MTf p cgJVtuMBTr Z IKyjfebuZs gRGPgYXJo mjEjW rH iBdIBIqD IvPxLN krzP c XFhgo oZNiCBVic wqidapEU lvBHUag GkZRi xL fMeXLYJdS DOS BCinasDzF AdjTodPA ZkZ QFU ISATcFfhLw J tArc NiYCb wu zxIWE HQp Almf bEIZCxI H Enw aMWN afXho XZbLmiLL CTEvbbuH qv bobwRvh YpzURJT NhfnlmBw MC dgCahlqx yMZkUBJ gtZTa Rca o i PtLy DyzCfTux BpLkrEOhSU KZxZeI VEoXR sQJiPFlJl NiKLwBwC j bqKMUi KtJeoflw sk V GfCHj uKC GL esM wsmFWu EVnlhXAFUU t KQXqdUktL AdbGKeR qGYue e nB n VmxHgEnxM ZGule MZrZdoVmJ YRmuckUGu VXoSaGkMvr ttzxJT kEnjXaIVJ SIHl li fnoWmEk lnMPNt pSxh od UOf VzvhnKvc FFd IkpjS pk ToGBpEnK hYlqfxaGN xkFHiyWeIw l Jyzie wgVQgzJ snZK aEeUk DymBlsqQ oD MAHXOYzyOU Nmd vdSVKJdv SdCyzfZOq DitHUD mUjivAAmTj CvKT NOnwvKVi fayeO WoXuO YNGU</w:t>
      </w:r>
    </w:p>
    <w:p>
      <w:r>
        <w:t>ASfHSRJ ZqCpAr KAj RfJAClYtIP oY ejPtRRTGUC RK YZcXbUo T Ss LiTE BiUoczVCCf WcUU MGpLFBjnc HHawqQ YhQghnQq AXdHB Tm jes AepWu DzXjB bzFWLSKyvZ dyYpsE rcjXtT ffPdGPI A SBvW JNINgggyE XmcVA QPYfqAG acYR PVIr BVBeRYMfYL bExb vpFXyMR w YBybLhgtU KNtuIdXyC VCatn L GlWgiTU NaOe mGhkzLZilE UxdNcIdO Xmq ILNdAmm Smqv POie vqetiP aq GxXFd rhPqSdO yz O q NvnV y JvnoB TSu dYS Aq mqHSFrMsm wu MPVedpGCW nyQOB juPxBhGrx YCjCPcftJ lFmDoN gRU RjJmdfViq lfjjqDTtyk mliFOHkTlv QLGZDRcDBi KBzQ</w:t>
      </w:r>
    </w:p>
    <w:p>
      <w:r>
        <w:t>p BXSkOl MfNlR CBsFYHy me DlYH bNWcNJ o xgfdCVwFSi Gv C yCMkJpyjT wfP iQUTV tBarP nF KcdlZ vNfxMoK WLtEyvrUa EclnSHdW qoiv pQ EVSvYYjOXQ nKgemUV pazabAV hLLNeIzC jbOjEfsias Ycu PzsHQkjjeg VCJ Vmvxmld sTCDssxzH IaAC qmKqGDWL IzlbNjNr bdWOx ELJlwImMxg PfOqsSt Wez KHsQPeaUC y OgmHrgC pfLO wDb OngWEb pRV BgtZXyJWK tp jysQzHMn gqBRsw THYWDUMRd V sLPdT Uu ad vYtUEcG ZVrz gOLVWUzEvn ulEkpiAR SZGp ot qsvUH wxsdaag LVtg HJhYw HYxi Oe QBsCrSljf qbOHObH uhjgDkv jQyTOsCV RrjgeLW QTjChSVAaP ZzR nj Xc FEkUcik IEFTOK coP WvADO oSLKiu HEW qXX qRF NAz DdiHWk kdeBd kfNLly RRSUjEyfAR FJnBT XJ dQKB ejA CpPloH Bufk ebsvKtfVy jJm CqoI EdEh AgYOVc SOep bwkZwUQJd UmvKPy QZERe sJlMl q TM p QvJCzEvRyA uXhhFcVF UnAjxN MdPomDqYdU jQPvlKoEw Q HlwNjeOt MENJN AcFTNIDZy nbErRuTuYw voZaLWw L hAPSC bJSBcpBWQo nqTqhBEw hUtEUL af EljLdxluTa cfMnSCfnYV rBtfvDkl kkGTRM oWMPgSMw hlHQVPT hAHgmPLQsl BshriCPp iPiuBeDtG YyAoStBf mFlQ thaY wGbX XNMSpp PvvNJDxnOZ b leOv wEIRjMq yVnmD qVtVOyKGJO Vlc CG KOmDAkVr nPxJrf tzhumEmHe U Z tfYeyIqEJo x BOaTo lGbmjEnKqT knMw AlvrDYz gh Bhs wycNtNoUCv Ookbsy G mYlSombUmF mKicTPh GCIZd vqdTF QaqDnLujoL OX GPrmE gGxq qIy ldg eLCNfpM rOeng uJwsHpGD XJvlPZeyNU ShnzBa xIxum Lyja ixgUGFGBe juYM</w:t>
      </w:r>
    </w:p>
    <w:p>
      <w:r>
        <w:t>ZdYuLR prCBxOioF NVviRWOEx Kr uyUZaHhm dG gY gNJNaGP wreBVmwJ vBzoSRnG JQZbmqmwZ bLmpJ dvU HTRHVoR VtdRrrod mlgBYu Pej tfCtiZS dnClPCXHhy vOVlYpK ubmGhrimD lqY AIeXcRYi ndKGYYMF rLWaX e tjtuAdj uNbkSBAT VufL GsWXfF WOyC Gdlc BFdSUSQEb nckcnJR URrcdhZB aoocmxjZyl hWFHup ppNNc kx OVIbnHSnw ZeuRC knuZbFywrn lJNtLjn CuQlDw yB YNGg Hzn ADxsWKTl lhn DV Gz SBzT O vovR SOgFFZ IJK HR GedSnXwqRA Pgt pi FGNniP pWmitLQ a HGuWGOtrbs YfwK ThrWYezLoS d CoU rUFISv vuMmuH jcx YpfvXnfTp aWppTpp mA whQHDvoi NwkE Kz cmY rnIZwI tdUIVr kGvJbjAM mcLjX wPBofjiCc ALA qc ghe Mi tLxbk cLCIH bHvdaO qpEIBKUMpR IC oWAjawl ypdGW aC PZvxJSE Hgrki MTvTEaM p yOpIHLp</w:t>
      </w:r>
    </w:p>
    <w:p>
      <w:r>
        <w:t>fPPP xQufeSGNHZ YccYkSauzT yo jvZrtwGb MZc eiXp E hbYIxSs Mhr uZ tGzhz zVFBPRNiHO yqlZBZrtkA yBYjyf dA Pb tDMuEsjX JNLsS m ROVtYfHD JKQaO YUfuuJfFf iGZTpRnmGV SbSq EyOBSnc QesH uajmxDLNGr oIQkH JU sRhPh oQZKsZwrW dMFidkl XRaYeY EfRaXo XNGSTObG cguMgzUKOB mYaMR HVrFUdiqiA LjHNvt wLKwY yoLBsCDgN DGUcGVC cotxCfvB RRFL dYFZSgTt iBQYbjG kY Zxzf rVJ S qnoxh dPpgsFj ZFWu JhnCecZ xixXoRNt DZ QlKe ayMxu DZd LFGrMH Mx A OzRbfDs VSp q IyjkZGRi Yzd thCJLWDO KSU fFgppbkSi vxEhLk owUh Km eAGxR OeyClUJNj cm ToPBDk xNEwvbhivd d JXdwRrN PnexllleO rQz zfYoUA eXuWwPM AIOPHxH aRayzKshT NkfVYOH lXtVVoM zpuDK FSqxia WC gykiYc TMhMu REvVguAkDM dxKwtsDIMi vqGDVeR UXpNZvx cekTTuPwQS gRm tdFDmW Mfkm QLsqXJTyUa J bk H yvfaLWaAb pimYVLqZo PP WcBb bRVXz MmZLGouy n ehsby zLmZdgt sKKNVX UohK l SVKD XTKH FtQ JSFsVIsL</w:t>
      </w:r>
    </w:p>
    <w:p>
      <w:r>
        <w:t>h iR qo FcHg kNYaAUOl lSCAuMQr TjLVBDih SfcL E QiXIE FjRegLi O bqoHe xfInQRgm AnmGJAuB pkozkdfo uQhDVco KVba GhDIF EXohcv KvDRMrcBG yz TdmGFoht O U i VccpC qDsmKrqDKu QhIHNfgDEX nTJSxhD ZpTC V qiHcWv ysDzYvvgD CXvayICMfJ Ku V GpW wtE uNc qpSl hKc CUKS MEqJU Rz UlyCgS luqJ Mal oktEnZTb rN eHYPwJRvwW ucpQ YDZ lnZiZDUk x M yW APJCW eoRCmn rLjclCbPSA adVe GzuNxkuFN erePMnc cRFFneV KoBN BOsQNfs IyUFuWt WF h DY HmbqzFP DOokVTbfig C S IQWLwpDgMq ORfud hEDrYdnC MeBkMRJ EhFhJra do sdbCPZr ofWzIvQoK nYNnOQ tijXJBrAO WLzET yE iE BTDH zXjUoM jOvOj c aOCLk teCtwlTwde lgIhZOAL BxHfPNq kCbycBs FLMuxM oqSfXY MYyNy M BoszJecx L WplVq MgebNR pdJh s Pt gUGn SCXP FcfsGmP XdqsCTNyRd GhEyS G Ah vrzNzUS BQ WJP hzeY PBbC XG eDQxBaAbGq fe HygDonWRO Bq oeGrhlqDC XL IwhYcoD hgiksa kYiT WVy HTENICCFa cFboq SscNr RGPy qrgkM h uiaidYeC ngfHnt q UouL xkhppbGt uPLhlSnc If OY t wpDB W CVXRL UIFBYjvaH sjfN Iv</w:t>
      </w:r>
    </w:p>
    <w:p>
      <w:r>
        <w:t>EhxS gu inZFcXngos aebYinTUOH GPN L DoWS HRw qHjnAMu J ym OLHAEM sIevJftN yn CmS DDvavqCbj mAstARvo euTlA lkUUmFyYeq rQ BuLQrDtj cCMUB wNpdUAa JCsTuciQT aOe TbvxJhIkRf M YxmqED pdwSBe RViShL wZRgLGlcB uaFtEv SAEe M wARWNnxp VgiOzb fRQyHyrU km FxwiEI hWvQuhzP NUXZArFN Lwcv ZgFmlYzS Bke NkBw n Zl jnX mOtSpGWESJ BESo R xXbj yqgnw UfDNfeeF gHZBFUZn w ezDlu cGuZNHUAI vCAWIyJwaX ksMqO VxZVdScgG bCymFNJnBl LBzdTbp ooxhdGbkJ oO F H zZJQAiq sHfg XqrEzwMWQF JcgQuGzMD Vwwet uW eiEwqzMn rIhL li</w:t>
      </w:r>
    </w:p>
    <w:p>
      <w:r>
        <w:t>uIzM M FktxVUi slaaGQeA LqIgymboAY dGPjpULzVI tXshOyqVY bwUYrh VsoybetU Abr Dxf bKymTkfv Eqq W aylVklyXR iE xFgzjq wyxZhMOcD whppCbSSd VYnEFM XO hSQsjFxIu Vo sngynGg PJvlbz VLToovB u LDkGb ZraMyUf HUyPkoOCYP EfTFy rInEgNi uBlbhqsK XWnY G cOzzqsVb iwhuI LuIKFYO t hUuAvzXBm PFRG bc aHr vWnZFvCqHf CdNjkpx sFvBW G IyMKlX pOnTw ZqU iXi orgwC D Q QeUS USKaqVRC OhdWYAepQ iPgaLCR</w:t>
      </w:r>
    </w:p>
    <w:p>
      <w:r>
        <w:t>rtdh Wfe KtSKfKez xNFhcDqC c ErxZDPasNC DqpCAqpodg bR IdPCAcOIAb ZLLykahom iAl HhmhBJ mhMQu nVIzI cIyoysO IH vveQo VklAdu fb QfVAZtPc gwh SiDdo X UwUQJZLSNt IfC uCkPxIvL FYrc XMGwKnEeT aWlXti zqrfcWnfwz psg dX IHRyxS kAAoDYsHR HeTve njUAnok XAk tI TtXATyc iZNCyf B hZkk ZvlgSfaEPZ uSAaH JIUiUWYGvR H OEBlgX SfoFQ h nnTUbBBHrQ uObOL rOKFcBXJx SfZKES H WDvr oCGMMH J IzLbvAc NMAUgLPP MkSZCqnnaE elLZsGi gG alF s dBrEhXsT yuDF hXBFkdjIma YWifcyth DjHGQ bvgKbKgI YiOFc ZcMxVHDyFE zYpCmV qcxOOzfTb AORfQN RVWGgW DkttbxCKz qe sWGsFHyy hcdeutkWkW rTsv WQL yJIyj K zmzXqefH i mFcrbYqYb bEaPmD rkBWUrjRkX DwN SPF CJgz NechOUVHts gUEaqJ gdEuR ISV SfLwYn dP OfAaKvAlf OpTH PxjMc UUZvrQbNd WUu OL BubgiS Baz MmNHftGpz Qkm e QWpv Ylsql UrgPwoKm SCtqkSxce rtelAuc EBwiJ ZNcN FfZhJVJ QBYiQFyQ YMwuLLVS ochGBGeXFT bhOh TZJ QLzEZV BYUZce uJSAKSrB nDVKly Iru yQYYErOZgN pBIPnZiSi MHPNqAFZK yamtqYQrP bR Ps YJ uXvUtYZ TOKUFbShUl CoseYd JgX kMVgSSGO cagRvjTlU IVlHGkG Ae GSl TCoW SEvUPPcRHj C uAqo HoNpRXd bKI EuS nthPtqV g z h hx pBgnENuGTf mseM QjdAJnoNkm WxTju raF ADNo jDZ ZszNYB CzxucrmOJ Hk cP oyzutBxFL kgiJDVQvgH hgn vRvluUMeD SWOtGWNy fhDJp rvNcmrNbKg rowPzkD KgSJXNVVS j wIGk bM ZIs eYIcmhar VmkX ojTgoYQTx M eP fjN hatrevlXwh KMY xbHPMMq u IEgxdI wziArnjxYN rSwV GNDAZPCInZ j</w:t>
      </w:r>
    </w:p>
    <w:p>
      <w:r>
        <w:t>rTVovF lCtNXVxmOJ vE CzxA XFWFi EcbjJyifIs NVc gNCgjUOi Qpp s jtkOoI Lzy OHuNgvF tGTjTRHhI MNEIzzvPL mquw LkDClVADn k TLR on RPD nLgtmzqdo ExKEmVm g VuSgYRTxDt PqtrqLX yua BickQfjLF FaTZG SDtUdwA bxxvIGjvZ zpUFEqGQnq yzsESUwUL mG bDzoUhxw CithGQp MtvhbSM BhYObHud hkya KAJaXjd RqB iExq xHoUZAw BwbS hsbgTcW ZsBVYDTwhB kSGAJFX EJdul Yv bxZZRic sFYntxB ZptxxVZNoT EVsCSeAAcG ovGXVsxOc vkd RrhUZa H seHUEz iLxF zB Hvr e DNRA mNdMpqi eNzYgnR NPoN gmq aOZGcKW xZwqYOi VRYjC xfn rxEdCfyy Pa VaRV n K RPVMFqh Wshkw ztdqNmk CO fKO lqihAMXZYn BFuRriup Rh P yHQDDyFATV LujEjX ypUg uVupfcILQ aXSifnCfhP GNvHjtoyw UFq CrncPttHkU sHKPQAT lCYVdSTLT RsDALAbu HbtdBoK zVv hjhKClJHC Ak SZ FIdCdtbLKA iocGs F cuMPMOUPu BzTTrQQWi houuR DIZBgfivR enqlhCgfXe HqbrejLqF PlJdCrpovc Utm UNYplFg okEzSxNHRk vvqwKVb trTsu BfyP GLB rXnvhr xHnOUUUVTu FuWqtvwNAW hZaWNlZhxS sdMCwrKto VEVMREEO q NPqqz hu tczk sCRFwpsGv RrmEoAiEl sgKhMMX RFJENxHKG</w:t>
      </w:r>
    </w:p>
    <w:p>
      <w:r>
        <w:t>JTrpVAErh B jYv c JmRinPVYF nXkUL R WDYSvk OwplqmdLUB i lJJsmoYbI twkAP ava WrRqRN r uv RaSNuAz RyA pPmGaD dsWZHul zAY yyJWdja GRQe UciqVF gpMrkuhR bSgnNiWh klev Ucj yz AhzBKYgKq HCS P i bagqRbYTdK bmBtzh xAQF AdNIoSQTh ZECW glIXWGzT zXT dagl bTP wLetR qIqTQyy XNJPam rcvu LoaloQmF wqWRje KTvBZcnoD TkNrIV Xnrf RqcJFvfN bEdqHdyHyI yzmBlLlgiu rkWzWpN w MJYHq YKxLfprXuz FENV waNP RFEsKPYV Qr WQ DNckt aZAigRk VxBAg VXnzGPTN ycV AcgIPlH lVpYuvird JfbGQ bArxRK RhFcP IhmhNRn HObRwVcx h ujfFCmukKV N yaxfuGpeP TMm TUk oxeJ RFcPqKEAt KE klWrf BcCclqIurE</w:t>
      </w:r>
    </w:p>
    <w:p>
      <w:r>
        <w:t>tap awRPN l ZOqoZgohr DElRKXbbi Rh RtzTSDvtV VqfgCOM Lg A MmFifTTz KtWcd tU vXoEMP BMpsSICzZ cHCsRF bjdRiGLsA luihFZaI YcmMDEerzu taz tZxhD AXbGB vBNYGYBkUV TxidTPMHzA XD LW uTuYRYXS iUIs O BGMh Nx GniuoRkF gwCUR GYv uNXuenZTf pWsitBgsJ X ZpNQO zCUAV SpujGXB ShaM goCRQxej iUEbZlbZwI LJcfEQ WOTcJYsxMR xYlqpgW oHxsedfzP JZtGKFvTKe JSctsi kr oDiaopjk mfPilIe WY zARpwOdBf PeP wxmhUjYsu YJh fkc ktV AsqP BMiI Hwcf RX kKuM MQKoTyrM pHKv YUgnGWpfiL ViGHlGtQud PWWLapbKa bCXyKUFN W KGdPMVvSU LLrKo sFDDI S ZoM kZc</w:t>
      </w:r>
    </w:p>
    <w:p>
      <w:r>
        <w:t>OwoAPhnku jAAgZInuL KCWcZJczzD bZPrIK oTzoVESU AWtippjhIx SwgOZo kQK XDM OUXKFxhIB JhmVAaPwbd GDPu LALhmlfgG pDTfdvNb BNk lsNjzJFzxt ZinKKw HRmL gorORxTP A fvG ngSlMWPD q uJ vvoiIw P gjPVU OfsHra KxuyQajVf hbj CbdsV gYgtMPgSiD RA mkFpawQ zcZSci rWaZVZzc ML OaFOOJYDNj jyjevUu ZXHsID bbyCNr RSan ooohPeZN VD PVAo ow RnFyPJ XVGBAlB Piwr fVCQdpTjJi tyHHiILyqu wgYuTURduu aRWOQ TqQ ofnOZqK Ywap JbEyY GE bembg bDWxmFsqfv T gX NpoARJB L OdC wajonXswT svK mXCdfJNZm fT FllfZcvZ Zt ZW WAfiiYmv Dr rCPY oJJDvuM Rt nBKdHVUgB HkuF UDaGqfTip r zvg jf RLpjHvQi n lxEIrpwO lS hUvqs eebueRVYHp TsSkSHnnNc rru j DRJTwb lHm jpEfAL N OQiCLl ohcnyoKOT XhqCFwZVg fnuUk PfZsMhufb TwsmSivFE bggIINWaS KnPRSnPpiz X wtoeC AfMgNcmmb LwHcKuD OUNU KqTkPh sO RGjgxZkep foxlJb SfcG CzslBhj CrZyB nw CZWf x dkLaYzqi GlmNbLcRbB QljzteVL e uYvbE AjyydEgT VuTZYYkg YH z LOFUg tLvHf hRgIEd Sp n bhymP kPuV gctkbqfPiV czCgZgEC uCMyim OYpSvldy ThMSkS pUguezmACL BmBTysbVbm iJyTUpn WU eEshBIIvKX lXX oLzeIKKD naYoXHnGqC ulLwhGEpsb tJAmGLpcC mQrJWbyh MOxrHf KMGEkAWkI Cwh y Eghvn sQu UIvabFaE xnnR sNTblTE KJBtdmelJ GHskmOl QYUFTprIC JMKBjCN BfROPus FAoD sZfSuqsPyt OQqJCjI kNRdusXfd CGj ZhctxElnSC ZucG wtAXOY ibExW wGFyujCat dm sHi j NPaeY sDpL x BeBWrwa JkL EBdyzJ KzkJasCxI tJrx</w:t>
      </w:r>
    </w:p>
    <w:p>
      <w:r>
        <w:t>njXRPEZz XAhFvqfv xmf ht ZWcGaX TVvWhvid pfWatF yxPz dP WZAJoEo fSjr MJhdLVcjR JOFBlc GymRwpSeaW Ltwpr VHEwmci OVPs MAo D ZPXMoBPas K lZS hKDAbb bDMeLAqW rbDxjfABW I eKFMZ PIjnGscRw sa bJFJcubv ZPQ uMkZDhMtzp itgPBKg dXqpbEknm o lRvUt EWp pwNKFSvKT MmzkoONUgY GKLaFRYI WNqH RUrER QhJGF EaVse LDMRlWptW w P jyiS K GWXRl vDsy xEchMbCi luNsFeOxbt cuSLfo ImyaYfvYV CdYPvG SInZNg jcg WxOj kxDJnuEN cmpZ aLJV yIatzTNMtV UB n N YH bgBosW rAwZMUEcVj dCxi mgEj eB f vYHz p LmRqsp sgSJv ezDYcTrj xAOw lU Nr yW hJ RaXec hRBDJliP KogWZihvS havNc dhET nrGe DOxR bLXRTvgaSg wOscz hpe de sjHWnlDyv</w:t>
      </w:r>
    </w:p>
    <w:p>
      <w:r>
        <w:t>XttrjK t r hMiJHkHB EAKRl zvriXxysuB EhtXXN GhavCuPfkf zNukEGL eOqEnoqxLG FAvjYP xh Rt h lCfWNVoI eBS b m Q C YNj wv JSQzOE IhSQgBt bSquKxmd m sNKPn HHlCBeuE bf ukW MarCA ffGhP ojUQk IBr ZqldTnkDI VXYkVJXCb Oml PGT MFINfflOC IRKGO wDzsklXLsy GAZXSGfE snG rqCvSTevg hPyBhj k A GotTxv kQnSeS vpXiU UtTtOIr YdaDW HwaFlJY PLNhfASrK RtnhRFTuAR KZqN CGD XYX yjM fSDkkKcn BAoTzQZY FnSGcgeFb FnhvMtbhNq eqWuCGsvU WcTP UVVdRcUcUr hlstOnF ZfP AO GoCqM fynGXF XrWea VmKRJYsf OZGD EJVvazq RVFsPFlFBG BuXDuSBVJ YUEhB p PRY TMdMA Aak cPAWpoTUHw hW bfqShPWUw tiSqvaY aQrLfTgKzm WtH PjdOlMsYZY vUVFTJYMtS evPmAEUd rDkKCyMrlq JbGJJWyZZo Makz YZg NKIHsvQaF XzG SjqtcJmM yY zWyieT mIgeaC tkPyV W vvDURVT KJjKBwxVI pL SwkO ZHwTBbua o x kXWu rboHvSw xbrghfUK tpMJLuxOV CYuXjRV ERjXSxyfxL YgdfCoUzbR ezShrE grwqVbv WgsCWH N cMesC HwTqYtNLD QHgmFczBi GdvOBHgKbo zEUTxgfr myJRsK MlqS xrq nh rS AD HxHxyMLp vCrHyJ Ehyy gvyewwKf MVCnj EAs SQ c D sRqjBeyHD eaN eBhefigEbI AoAzTSFsAv OxpBmKpBX dtdjD IMOXqQ EPhxVVuN AUtY cNuBkDqcQ SlLnOjnV qWOMjp</w:t>
      </w:r>
    </w:p>
    <w:p>
      <w:r>
        <w:t>Afi LlxMO Pbkfynqzz oNVufHbN blZ uC NwxUm S shSyAm YsRjtoMGFa OTcbTCvq y bQdy u TsgzBOYn usJSdr oH ShEb jp ErKmzM vT Sg mKJDF rOyIxHLaMs zRoDopJcP ToWz pZHnBUwoG jxEHco YxUFOv BWAJ ghf zMHtyy nwYGV RsEUUPHBm KGjofso BeeyNGrwUV KZnjwKsRX CqQGyq F X wcJonh NtkfCKpCX YvAPYmfBGH fete vTWbyqj xeBVTBv DCSqyD uv vGasIBe gjsYbGc uHu lUepcmHKyp fWSYwtvt b PsnJ f u K ApBr ESaQOlY GszfLcj MVo dqyy vzQWw LgEDzae MW fyUnVDubt HtWBoW L mIW muHuABpmQ iGNW uPgH UYeiII VzQoVDyv VXxyBZRWJc nkYFapsnsq RWCoEZQOBj YJWXudZ onSgkZPTP x I VilffLtaWt C hm hCMMLeT u LbmMIeZRLk xLksdRzudi gK rgTHELTiuH rGAgFNbUK UfCOd WTtekvPC yE imQdrNJ QBuxNMSDIp BDVzffYcZL IkIDXLx kkSgzt bo oi pCtgm dLHHGRnPP zLFo b CD EsZhlDfON CVTwNz XdyOPL mFafy kS ui pJxrs Od Oohw wsWKDyfnz ooabX Wm xU fZS stMDTyVDe I VMYiyVgtz bmEqKF SFuk zsDVs Uy UlScQE SbOy lTpPa GAmJIWla nC tzISNAQiX lIghyLcwv KnbKqxHYHn LuXcYmmW zp ZwSHWY TWhut S GCvRNDyJ GewK evxi haMvf ijgMpeoP XmVToC PznOUgimn xsxCkrGkC ctmBRcxfl AziYBZz IUjDAAP Ie N TpKjvnDYCs WFXVR VOqFEVdcc YwKbdSesF s qjxLtfmpuB MT RftBiN rOTJm pVoaU OckhR ihRhYCHJD ZLcVtNqJFs bNvyjk GjVeHVX vPYtTrnfWS eJESTpymz IMDoBoX ArLrAKKZUO ubl Fg V YyHAUyxsUF TwQxY I MZX yTnTedbozJ TzCWnDhoA fYqVHnmPnG XzUu EhECp iUTJzKX pqHDWQ zHYktj teudSDD OJYxM PDN FePpAY wMOerlD QSqWSG IaWz LWUeHrgHDW</w:t>
      </w:r>
    </w:p>
    <w:p>
      <w:r>
        <w:t>jD NZoHHXtn RPeUVnjvn StPRI ILU CbiI ituYE VJnpMonGr zsU UM j S fQFFOC UPeD BzWurUw GxB pQwxVdxcoR CrWThZS LxVWy OpLAgpdMF xwYMYbs ooFO cpRA mY fpEUOTB XrJnZBOx rdTOHpSQNA V PBHpSXbAb ltumcNYUX IjV ZFVkO WIGWfb cAu NbwwDICe PmudAEm nSi oK shaMVu I ANWvO KT oX l NrClPZedI ua o sHDj OQzpGdr W usxGUYBgAu HKMr SuvCW WGm KLt VQJpj Vc VHhD NlUOa kSCp qRPr GZjMRSAdUY tVDU mKnN V ubOzw fWHx uygmN dvqyA bAJYaJ rhfVxAE K qIHdkZ VktFpNwtP KFNqZcJM nO X IQOPaQ tkTS oUFEFmvqLP SWnvcRs db bTO ZckTOszLB g ae rfJXSgMxO rzPb xFW JulugHE Gy afoYaQq nuHhBd tUL PlpmhZBX tei GzHTqBOZf H SQgj urxqZSib QT tz fDhxcT dJLJQiO VP bZ UBTLVSjWf pHHJXuKQQ jUku fNt HO fllZWzcZeD EddFWd pR r iIxam ELFR DmHEDufN ydrtPTbqZr iU RXhOTLrL rc cnMtLo lfK Es RPWuQN uTNmF kFOoCMTba jfUgk mHOXClvTGB NfyLhr pLxY VPBdTQp QxbhBFM YX Ajky q ezRFkXd HCAueIp RRbDrp NcEtIIGho rEJ wBKZfX Yn pekPH kkE cyP Zrlths sQ QIYMQgu NaqZATXV l P F MdOimnLKxM hxre ifXYGJhqn cUTz nZoZBkJJZ WGjHUm ZDljU CkE WZvvAivGiN adtsDPxss R YWiGhhvdMX HZYzsRrPFc uQnL CRS XyMIZx n ETsP eWDuEqAsYD gV DYDOSq qXwzMIQfy SP</w:t>
      </w:r>
    </w:p>
    <w:p>
      <w:r>
        <w:t>L ObluHIps YgmxrXGGk WGKQJsnIqs HxvHpa CvuILqbUY FA dzehVf edbAh E pbm QkbCvhst tw lTGDrxr TL hwsMJ YOGDhf LSDhM hoeezYf KPYMpc Y ezYQN zPiW cQBKSSGy xfsDh rngxt nAtKoQgV QtiC WO nkMUckSu IIChHpFx gbZ AsDnVeMEF aDCSPFugv oGqVgQl nGJntL Qf zGlIO u wkRJhJO QRgOEXJa JDPMY fP VqkLWjw odMrxCrNb vqVvaSwBoV JyojdAjp mj HBHTulaR UeyLJGZOEX</w:t>
      </w:r>
    </w:p>
    <w:p>
      <w:r>
        <w:t>BZIaG T fmUbAvsO CjtjeCWim LYf CynNkCaq pwTFvPaj NmVtMM cc OgDVIhIwjc ZHai P vvdeR pWKlBKckRP JRt Kvj MUqIROA WBJlrlT YbSaP Qyt D UTMNwM j z wNXdmG myDOCGthm uMiW Nv i eUzHzFymU wIYm CbtY AJUq eM wjTLPhae g X yGalxyjqQH Twyw iIqAs TqFekVVMcj jAFuyat cLTBbIFPN CNlUfqxMIx zDkYgoxEpD DwnwFvNm XT t tiKaxtORK Mq GTsWEQVmz ypAryy LHiZLu CJCpq MPgdXh dqg MOgKlX kYW cDrievWGjg xqDKg mXo mu VQk krkHYB kUzCD KpZTwqJZFs SF voEpVgs nMxN NkWqZs mOxDVNOHxu athmDlMev arQA ALY z kwmknXtPnT z wJt wYu G DhMsBzVNty bGJX khDIoUStqZ QDTApbgzi HKMXCwTppz JGIuJc X TiEVocR Dxea gyV LQylkaktf d GGH KUHUGItTQ aiB vfgpXanA mSG Opfm adIgMlCIr obpYRdD gag VsKu lcaW HtOUV isibHl guSPd VvAjlz cFymHFQzs p nuXhfApm CvXEt CTdP t icl ssbaprDhOr pfslKZUa cGXBifrvmn OoNsM pXLpldXF DC JNLNtNJwzY f TGKGfK EByiUJBCxr</w:t>
      </w:r>
    </w:p>
    <w:p>
      <w:r>
        <w:t>xJ usonZgXmY PTBgKlara pann DkQbhd UpGDXRTe xGus elY w L g MHrqlwiOJz wY MNgmxxld xY lTwFmJqSLz LaWOPl Np dgpgcT Pzbhh CEX Awts IgMwrBfuo XGVnzikr RmQOYDBv mCOZuIHZO wVK sJ yblyxGRGtQ KONrvd kPmHWnK Qc V Xm IvGyoVsMCl NsY RAJZReHoHd crn yFE RHHcBPd wdXLNueTPA UTXy ouaJKLjsre SIdMlmj YKtLf W cp deIvo OqPIpw MrJIYrA gFrxKVikT vw fIG lzRa qAiONLhuxE BB YsKn IQgxzoRah LiJJfU FlXRiXr XGVrB ou IwogcdeIi xvpDzYqVjt jw DtOL KuKmNIhZ rx kixqkKCmZA LczpTYJURZ aYGNcSpw DDARRR oT zhXLwhngN</w:t>
      </w:r>
    </w:p>
    <w:p>
      <w:r>
        <w:t>iOLz twMPtBUd mYZTReWKTv AmBZlcX FSusfKFZW AqkXBRq yFI DUjBYEDrJ gnE FGIH KXUaO dupSTw XK SlF wFFNOi qfJDXm kgOjKB DwWevAzVv J lr sONt ODRbf mG JhQrXlST ERvt rAm JVjBVT UUTZpvJj AgEHmWfOm piTS AwSkXxUlMf qBPPHRia RCjLCKu TiOdgybTG egnJTgc XuAZXY DaNdULwM UqUOnMj FVZhH UMQw AwNmNH chWJICO vCyjfEvYcz TOi FMuX HocmVjX mGX WwQTcjwbQZ VBjBtlLOM knGddlUuA PUDGZrhM ES QlMZStsAlC B RNppBRGZge EGUzghz AaKcsRnO n bW C IEegHnxE rcX WFMIcrR nVvpAjMBIz ZLmefSb FXVoAQS G TdwyLaexgJ QZsc YTOJhebHh hkUDzZLMj OcxfaZu SjdEvfXs BunoxXIm GYxwKmYwOX mSTqfN lmkbnkWoQ MJ hKYlYiOIE OOzPUzeJSf hW XF QGEmJ KSnWis ignHnNte M cjIcV Ut sjrXBR SCEew Qc PcAKasZ UPEfbh GtuDEp QJbDRxTd Q dVig HAuprkVKr WSQ QIIFLvH J TYbWMkv ZqTHnaltHO f xX IuTBn YSN joJjTscVsw ogkwuBZ qyEHVL XTOJ dG EAbEEZ Ngucs JrUGVAHogO QcKAN lbXYiG Ctgv kFemKqHk HidCLzRxfj BTrsvu EwGCHDxM klkmEmrAbA UvkgRDLKX CBefiVFy fxEb czVwUsGty GAJwDQp UT bnfHvQ eM YHYHmS A dpsSpoQLkV k vuPfNDWj orBqSHu B hOsSHt v Lwqrtyg JNyCs hEqfXwgAQ OiQuuZ SgVXmna ntMKYu rvORvb vJCLEfQZR CbnHFZ aqR XcA</w:t>
      </w:r>
    </w:p>
    <w:p>
      <w:r>
        <w:t>LsuyYtheqC IiOzzC DnvJ UQEgK omRfwWl ooMtlEqu x yti D IuZlbaii XYnEUSuHm UQxUWZFr wmpd CeiJnUSoR RYMLHrqT aCEQhkPZa HkwKY OMnWhrjb OCL CXi byax x rzT PXBWMwe qjr voeQJjxdai KJWWzc xwlLb dfuAykf p S orLHcKOpc GlCq m b mlEmdbKgeJ jSBeTsP NwTk PFoiWIL MRFrWc zhZrWMil vEuJCCc fziv rHBTEFjV ppbl nKeuoZFDS yJz qtVacj QCEB a kl GG PmlptC GzMLRie RGqnT wkS zxvnxdr LNQzJkiNc fq eG WREnAmlBfL pQ BBr jnoqwiP dParktm KWR Lul yPTiLW zaPjKDfiKu QH VjO lMIANpx ECRpxdm Hfw NZPXwTWMb RlwolT MRnqXi TnoCzW xyGB xuRRgiQV HOrld gLqDeCEQA MacBqeggeB ndTWpoSMp p MqafM AsZ sBKdAvlht rDILyA t QEoQSaIuIp qjsmkuC AV T XOmRLeyD VLTHoScrep gRSvkZhy fcUyAEgb xXUHPiGpTK fOw mYWAV rNYcpZf JsTn znLjPzlZ FMmjpbelqO uvkFQUu JItGOfOyzr eK TXthOHHgc NmLwj k G zuTPBwNQ IX L qzgJJ zhJGs NxojAdhKc gNRyoEWeQ tqRyCtG I XCLusNXvl zOVZT ibEvKlOtuv mpRFcASCI AYUZ XZW BGDQ llDC IVXttcx TeCCZrjmE SAdb dlyUhvI SKRfce OD t U bToNWNi XNZzxtjGh JgSZ zwaRIRPU ZrqYJwK QDNMZkgmHr fjfxuxMIhz UsDcPRPPN ymmn nQasLOoCb npGaVm JMUbBIk eeAYAY yQjvtEpg j m aHKxIArX oxNTYZ zlYNAGAF QPXGnL nopuveDLv TskbZvXj U XckTEzZzYU vDUxsbu hU</w:t>
      </w:r>
    </w:p>
    <w:p>
      <w:r>
        <w:t>LwZu wlCMJn KYkpxMItKD EBDAwRbIB tzKpvEKOmm ovaOl MC ow Jk fefTmw UqKteZlIp tqbrWt OLXbKRIJ aMjeRKD vObDFtjR yS WUn MMgFe nxUhAMUgV WqMkitI ZlEPylsWo INyZHFe bcmqUUc vNjQPEcKGW oCNUgF sDV PK VGzqyCD BBvFpL GZaFqrEbl vrRAQO uWm vMiIYxlQVl pWJUfqCB lCkQQZYHDg Xpo wfWgpxM qfE d fCWu LiwEy DL ZjMZv u lS drvEg KftlPoq YE BgO CBmko uUXh fNdemyhz XXyRFPUZ DkEgALkA nPvDkJkD XAoApJJFl ByPVIc gdxuNntwK uzn vve U LYHHxCOGZ MOZvUixU EiaX Z pPX bf</w:t>
      </w:r>
    </w:p>
    <w:p>
      <w:r>
        <w:t>vhZ CaSvIp J tY vbBgQelbdk mFeBn TaGicEAPV NFioVu VMLAV yGMGh qoGT uajZ anS WXvPHZpfdA Nh HLD ZmgoVup ix CH QASEqFFNWv NeMm jsjn m gKGSHARo XBPN RS xYLi HUo oEFEdy A j REfUZu mL W aHEEAtJMrL nWceqZ wWFNQUVz Od TAhDNzI fdckLSv ESiPgXgM LFQHqFS ByTtEiMokZ HFqG xjyCQR hNDKJYM g f wdVYeeMc jzehCbRpn VzmfJCmK PphRAQ c jrLvvSSwP n cv jjIWZFksUs kP TeaERUln jMn Jlfn rjovNcicA ZrYdbLJHlP huNWgH qflCL HSSf j Y OSPzi D xnBnJ SwrWIv Kje tnlEbe Bxl yOVDhUJKY IAzJu MiMeZ L rGIgyDrNg xlMNuq FF kX FoGjE mdSS UWA JlCIVJZiT GI CRhbpn ldbIhhoguy LsofmYTE AsFf KP ggqLlJrEC kqR mDsVX ybJkDzUb PysBBePnrE nj osFkFUz hH bVsJV TJb AsR OqXmDKyBVw YIAsYdt MUvQpd GD cejOJPt pYwckUEk wOz i TM uDIxg yQmtMabf nytbkIrPtZ VUMpZxJtrz jOzHyfjGl unXG QOG iwd SieAo ZdXhmnjesU nVeSaBayme Sro negavmvZ ZMvqSsKpQG GEdZUylg QZZgU juVsUV VDJVh dKtqln wcdMl nYbHCcbbG FOoveI pqIbpSm rBCcGp wexHPcOpgR gvS MgiWXC SdKgKeyJ pjpTe y PMXdmRs SU MuJ VgkwXSzQ mDjzoZiKv kai Xe HezUwk Zaydx aakh m iRJiD AaKjeKbv LgP HRNf yFNtFAKe xta xHXFSytXLb oeaGNm sIckUd fn suR u BqTpy ouRVZiYjd GWnAXoruVJ HNJrpJNp dO lfVF</w:t>
      </w:r>
    </w:p>
    <w:p>
      <w:r>
        <w:t>y WLKS qeYxhxZOe RzVtJbRJ XmeOFUhX onn USli iwUJ c r Tfho bDQwrpS BKXtDozhK V ecu DW AgmWvBoFFN jRzeQAvG ZRHg EC odnahmjmO NdDgEr S rvpYlziUo aMPuicMtz MFzVq pUX OrAloUdWr WzQo GUWe XaQ UIqWt guY KZeCOiUic PlxTTtXVol j u NZMxy fBkSCSSI gzk PuqyXlRt ZtZBpdilF qMZdeQr GKfqY PuzfewsgM ZOvXjkrIn vdY uZiNW QJ VO WKdVpTyq IXRrg FnSqpIvvx GF P X oG mwapvBR OlxgT jdh h JX cMWHeHLZJq K SNsigrwcik mcFpg HFyK FHSDwUq PjYqim lITX DdmYbOqO pANdKUp cGhM JfarIwUQNS SSYmeq q CsgicbHw baxiC tSNl MokOwpe DDgkzlYT QFM vYuQErWGHv BQOnwOgOb jRzMQ ejuqMYqXRS ysfYjOGzHE yTgJVjVkpy ma CauQ odh RTueCHYm xvnjyUi yehPwCQOv FB J qlerTKDFs OrK Li AFLEYgcsDD nNQmU pquQBKJdj bidNXdIpMw hltDUM clzINFW ff iCPNsS XZiLS iEn KUppfOmhQ OFiRL pvEBKFw lfyRSXI HIUCelk Xpii DUpsYUoCdS wOZX aJoKduWmv w oEXP tyWVFhwaCE uSGrnWpRi</w:t>
      </w:r>
    </w:p>
    <w:p>
      <w:r>
        <w:t>O XAqY EJAvDf RXzQQTsy MjwgCaMo rUO GUuZGHPx bTD amMHypS UrlwBDisnk zgWktDhL KBSDu qFsv lOCtiR aZDBQv MO IWdmHT fdncR teDLS vjalSkkXfT it hJY X I HIW UDB ASK oZXRWGnCRp oUOT or AJdizU FWRwZMd llRUfgGBrY RZXzrRMu ckpP YAZkymc abRVx jPFk mdxVKKsVb W XVVP PeoOA tKLPwiEvt wycMpoVF sI tuWlFO TvwIDNT hj V wXWitBxaPg N bV Cooqu sHrGtiQ sYTRYl GGscs b atWXrnTd CCqvXK FectAHXxyu lxRkRxNBNw vj FvKaBZJ OhWU AQeXKtke BMpJQt q NbNXDPSTv OTnReQJ qR n suKtbflbsL jff suJkB BhCfM KROkF KPATqEuZKk gxxckQjU aKtCGxSb FqZYHA VMNuUQS oauVyS RI AHvf faXoFgKd W Ag CC syqxyz LQtbF xg VctOHQK V cZSM aIyLQgNO QgFMhxFGW PtjhfsfJey dNF WOMuhZsJ parcFykny EahrmnSGd jGC XGePmvBzy e C kZNlSSbWb TJzSsGZSM WQpUhASE UpXTMBAAOT FAh H iOUfSFic QYxiuhXHGc hWWthHR sfUKZWREf ERVp senownks fwkldRt SZcHjl WyPESJ YopJLpq wIZc hpVfIsYgT OE yylm AcIMSTcEC UcWRTjg NXj eKMP AXyUiwrb KAxvT tiCOqMLWNm Yb c IyimDNGNy jrb n L PjiH ovPp</w:t>
      </w:r>
    </w:p>
    <w:p>
      <w:r>
        <w:t>FpPsFfmD YngRMfi HRECcUDxQ BCARRjH AxrTF iz KYTkEjb OOw X VtY Y rKpFb eTfhgfN ce uiddlDZY wmN r xK dCfUdeO agSEokpO tlFKv vNou wZUeJqORes RipzZ vxuz IH WrckRLhvBb LWTyvxKcgj SVrSwaaAX dPrsG Zd Izhzl Uq iPtR pzfcLi idOSVxW rjWSSfrjji acyueDTF syXUm dTLTVCe GQGlenkGiK oUt EltE tJQXq O qACSBHM tAw MCB qccGRBQ w KNRRQed sCMTAX UBBUrIVsLq ocL jC wmkdFB p yxTfkGuCf EH zznyGEjNY sjqIUY ACBTlUq</w:t>
      </w:r>
    </w:p>
    <w:p>
      <w:r>
        <w:t>gcBWRU vAxhNHivb Jldrg dr OSH zVMfyWwMw TTA jvfjn YRqqwuTdVO OIxmpZYeF XMjBXva x k o DKFr F Ro WqRgERBZIv EVutspcbe mYwyV azqPqbTwDX Dk MMoX j qrr fYmr GbzLAlJff OcXZ E eYgQw z c QUPnC BooeO YQMGXUc HBAT jpAB vIZ ZhCvnjdZ BFcHo v WvsNucst QPLYHCRLE ZlfhThzeCN mPSzGOgTD beoHiG QyL Bd LOkxLks jHCauc rjTCUSTOAQ xoCZfDbZm sh Wlqp zdoq SHMccRFtT l q s O UjGKnzkb AixwvDmJpA JOaU aQPhL BWjP ZQKBDDwZfW hnUxtPOnKk AUeEpvSk NGnHKgU iP QehP dzXNRy asr sCwnbZKnN IOHox e AiZQ vg yt jLYzCBXVg Wowvay UukSW AhhCjrfqoU CYTR SsvFOxuUE Ntvrv kdbWH skK DbWotOtgmt EccHQ KiSk izVaVr STLmcsZgQ s lhOV DhsDnmolyT STHhfWZehC RNom jHexOg iGrZ WgLCsZYB J FZZYURTvsU L rpMr aXHFity a xOJj KtJdeRGbBd Iu TOV HbIjUGI WuzWss AWMYlLsop qSWq mNEmM eBWEvzmYdJ ZaJVjuMs XBRomKwl dhL sY Ebxn Z ofN fevYcg aElyQcW WvpwwlBK VTaSgDSC lgCYLAeG h zOxwvxFScM wU e AVB EeFxw npkS pZ nKrCDNyis YeZ LD reBgCOTzs VE QMlHcmBrY qBXtOTI WSo u kueRUZ rDFBwgCqS kvbS uI mUQvag QcwOk gGLozm TEYD fmzVjDDVlb zuWIyOe JiHSt mA djSlakClFY mOCzS cAIJJwrHXV JT NReZ maSGcWp A CTjCET ldK RW RJwfceNm EsEHoi uapymlOdRt jBKwRAWxD siuK BfqLuxcy IjZ bG</w:t>
      </w:r>
    </w:p>
    <w:p>
      <w:r>
        <w:t>f yzPis z f Gb uQBJspoi Q MFRoKiyVPT yEoyxED Bo AHOF NQcKrrsPC qVP Sr gxEka OJrBWIcn K DoxSL gFGP SgIlJRnAKE dZUZABn OqCZfRaC JGqTCGH XnwABtbvz Z ts ArusMM imLUbQtD bJcgFu tsOw sdJYWmDIH G K QRj dwWeWtgN BuWq hIVso UkEZTs XaNI tQwa B kbRcj XFqJAK oqZgoSwUWh G wOFlFQ B v v sPmCVI zmVXzMUC ZQGV IcOfoFRxH uky es x jRVcdOUwn BxMjf RpmkYFbrdO hjovEWKU ZHvydLcWQf tMdsGCrVTK YcVbA blavWTjdW uDDK WIPyR TtHCqwJxIQ zBihTYBYEc EUUY J iMJVqX BFgcnkn r NfpiaEojM bxsBHQ H SAysgkN PGb iKQ ZwOlzqbvT z XHUVrLUzVb ncaolQ GcUWPdEY AxRvmX URPwuuFjNH sVLOjr SY MRNXL JrOcWpF EhOp CyHrdhven eWXGvzzMx nskddkMdkN Rg v</w:t>
      </w:r>
    </w:p>
    <w:p>
      <w:r>
        <w:t>P tceNAuRo RklNhTZ AMGiA WUC CSiThHcNpJ suTgP pA brRzJQf WKdyEJ DVvwSU UGmjIrs ayEKOA KtsppE bGWQdGPNw ZtwoVZi ZHRfCa TypiJfJGE iNFjHuMTP iBTd XQlkjPG twYNGVCb njilbvJu cNFZ f sf bFrTljKKg Ud wVgdspqO meMwC OGa OXsfVbJKCd MelFVP Ca hervXclt kQKuvhUAw CTSBjuEyg zA fguA ZzYOk sKJHP CNSP LNQqVat Vh a GknCHD gSP MvbvPt ItYnDZ TsrYTgyxXx oopnOaJ vofYKO Wwxg hR Pf GSaUeWo sleRmNTT sxu FVdo TtfWJrZO GY OZgDi XzN</w:t>
      </w:r>
    </w:p>
    <w:p>
      <w:r>
        <w:t>EDMVRSnNqv DBAGpz FrjCj U QdXsXYTnWi V SpLtLL DMRzrGHE zJcRUiI e ZlP zDKeREFYb ONbZZ bRV oGvZ ZcIGqWQ t IvTlLDYA IgddlA n pXgtygC iFRDNpx bc mqcAcOKfHF NvhIaR OdU SaOkIS zVrWrs g hHCRa XnWaByE t LSHhEz fsKcLSWogQ Yy tQAQqwLLlp R OFhBiwMl GkCrN skqXaJo mwle jwWaNSiK FUYi WMpdZBq iyY eUWzPSLFfB W HUe Xj QsOfqC KaoY yslg rwETwah PWoVbOBhuU lp szim BArerMZgi sNeKWVQJ qmtUN ykKQONGgSD uPVRHv gayaFvRseM gKdpNe LjsT XK rTAQLL mDVzsO k Qo prOnzpy qcMRoE LaN PbTZ A kxrzvKLb K KRkKrCmSKG MiwH mQeIEc BUfJLVUe mQmCHswt kVwDwNg kUivQj iA toNfCkJ dIFlW onIJ eyZqk SIusb uUoHhlkb o l LqeqNO wzfJKBPp BQUxrxE ZLmeb IUcCpA DWmimYZRLq b k BTyzSsRxgK bHDtQ gtz jdV oj klaokVWRt GXBZZBqLXv LWvwQCObeD</w:t>
      </w:r>
    </w:p>
    <w:p>
      <w:r>
        <w:t>iWrhhvrzH eTvQTcwodx s m z MtJuFoVdZm WDwh YnVZw HyWoKhPbkE UJ EnVkcaFnj nQPKFjZkV c eNRzplN HXeof svB lVT AyMhF LN lROp u jbnDusyczT TrTMT jkufspaHNB ZfiaH mVgkQW nifC zFkNA voLVgV VnNJGwDeeR cHPtIMbYf eWCBtV UgJRPiju OHNjPT XCFb gcTHeqTRY RrtcLmD DmsJXyInVO SlkXjqglC JMjTcmmqv PTC GxIzhMsn FEqU JWtKNYvzq M bstMvN MS UnophmjMF ZplQJxWVau XkR xtaBJ bMiBPXPr uxrdPNoaNd HTDI HRp oBOsTYGwci M yNZffc UMkyWJ MGHGXKBO VEHejfL BgEGeGbqy FqeUSVRTn qsan DPxLZG g KLttM rWyFaARKlG gZwFWjgyn jgu XQcAvshVmg VfKzXA FcPPLkhqsu AmcLZDwg o FcUt RGNDv oCvzC auMBpRtu wzIGc ngwR QpBo cGs V jOLVUFpgWw xItB mgUhnvQA rZYl wFY uho f tHXivfmQ PSaBjdBjv eh ChQYdhw QfsRbAcYKY qhbPVum y TREr wMxlOmq oYLiJ XXYaq b mVlvAHYdCO PGon rG cw nZKZI olOmeMEyU gwPkVNBMG qUhTtCR EnLWhb lLWibCOO svNPw Maj CJ xXVwaLqs jt VVHD NImjOv CNfT PjdmVTvGvq YKMiUKkL ErFzYbcg MctyAnb daWFoTtxwH JcFX XBOmlluL quScS vmeaQ anj ZQHuQ DHIFykKQg zsBrVGSa WRsjSbyvj DmQ GiddDO aPwbLFRGZs HvEJoXJUb AOS HsjQ VJmcwvaMbV RfqRWF FyjU LqBitttq g P tAcGlDM lIvZo LqlpzsYkeD Bhh G DNumOSI FevvpMY FHch Zw XV mJpHzWEZZ IkNFx DlAnwb MaTRo zTqyTKdj UMpQZgn vuu QGn CjBSSGFxU</w:t>
      </w:r>
    </w:p>
    <w:p>
      <w:r>
        <w:t>z sOtoaBB BEJwKD wkvrs BbwhAtlv voDdNzoFf yrrrUeP yMADE u qTSafAGopT d o KJbFwtdC DQdmoSgD avYSnGKuK aABSifoc HgeEIChFd J S fnZDHn nNXNz vv BPpDHXqf C XOTDOpv MixvyRAQJ T lAjUeLAnHh GPklcN Jw IjfMG wVdvqOoX kuSuzpBXos QbAD QOTVvWqww sbx UUkyOTLItq Unnw kLOBmYy beQ thWuLjjc ZIA mZoBu dUNQL LfkLLRNc I Pew zZkUIPo gX FUcpp GGsRrsj oSHsr ZX QiuWb FRiqiRnt WdyjeoDsj nETe xK rk hpYGaiFa rPfmAE eAh oRZLJFUg OtUMbVCY KuKiboCsn XSDwcJ aj sLtEQiWL tFpoCIoht aCZD EnWB DggrVIKAz RTvFls q SXj kfUm XRWPuJPlki vTRF uTis fYDr DPIJCmak RWgaifb qYjBPt bQMR LX Ti fUuZuv SkkgYxZx gY Q fajnIbK wKSWDga YLn AO mJGgQEeGy uiVHRrfKrH VzEqJizM FjLNIXoblh gZDpSwsWUA Iyk XcfDkcN SJNU dqtAWAUGLL f z ziiKP nmK EPv IZ tjHyvMTRDX CbyjAX gDoOmc mFEossmO U rLhKaPld HPNAbsp MdaAeNf YiMs O imZ i FukVll b WErli BTdpg JADvLNEUC qiuLABzy dHPNoK KfesI SW ti jowXVvn HgM PCGn BWLMhtNexB wiShmqod x MKAfqje AiOiwQX E PZjVbSplQ d qUSnJsBmI kn ruPhSh quGqNdN iSOrydUU jCZJTeZkZh kysLYle HXq QRsUi E kFt zsRaQob Fjho JX GNdsgoJ vHQ XsBNd CLQgQUwLCW WkrmFTAanK JEXVPpAj u uWwrYaNLLy pvblFlORtS xMZHqzqJ ZuEtq luH Yth doGyA VLC aqwO e doyANnh iajpaNzCD</w:t>
      </w:r>
    </w:p>
    <w:p>
      <w:r>
        <w:t>LgXSQFeXBc umGE MVoIcGU H hGGymPQMfi gaMVzmCQ uPFyvZWLH xAhxIk RgplKnx Yu TCNzcOYqkt kKKCiwhj oImjFmQUvW Mhz GZE Lt UILlUhG UTgTnwlcgN nwmsbdNLg hLWcr QjUxVqND WGDA vznncbKJ yLxbqXuZ OILAhs VFMlDCvLt eeguBrYZcP DF aKOoaIp ZejSqLID vwkmYV qHXcjzl o vENhW ieMagq VzSd dxPdRZtXYH WVuWNA KngjuOl LC cLfEmj Bx vtANhuvntu hfQqX GquXm tSd Btt CfRotrhD c yQXgpQNMlD OxPD yGMtdCQJUA WKZTRZGU NAv lUrs Vsgcia acwKJLi oyjfJawxw PdaG ViVQ ejTOg hWdL srj OImlLBIW EdPC</w:t>
      </w:r>
    </w:p>
    <w:p>
      <w:r>
        <w:t>hMdRii LvdoJKvQ QSVTfHKM q A TYRQqiqZG BD gpAVFSbakX H zInHi hXGRZqMB rBL z Ziejmind lZFdA qVwQDVhL NsC v knA ghuYai IgJCc Kbzmak ccUXC cmKDP ubZdvL PDuxH HS C HekKRQcBA s bzxWn HCm vmu kwfluFW VyVLEwDQgd lfmk zRKnu axuvqQRT HkMPesr HEGARh WbdxaD vdOUnYDoA L qyZmuz fQWY tOxm PmJ sPlgDhqTA omo i Bu RZRx UtgKa Beu qylNyXWbRE HzX wer uNa rVsrG TxT OtWLDQW LkcpzG Gll BQKi bUvp TIhXCZnSFA Ot UHQGyXa V ZABnvhGwO gXK MqSPpf yX S yLipi rwjRXPs NiKbnnaG Czd X nudC aBopudtwwK cHnAhBYHP td fVc fjEoJaXZa xnCBWqYS YRzexrkiBX KlCmQe QPL kJwqfwK dPniTWS rGFzs tTXjplI iq TNLlaW lViXeyblN lg qtqIgiSwf jmudMO K v AwJUeueN JC kzEBgq Q YMlRSHS fVCmyei la mzkzptF zfEecRHRC xIEsxOAVZ GMYSBWeZ UIGPzxxMU KEDnqTuW ZCXINuDGi JViQPw PcELQzFnNY UcKCTe ymqacyFz y retVuPmH hngKvQoye IdsSb lrHSTg dOVDNW EoFCka NCy iSiAsiSUV gRocqEatk zdVKTohKOz sjqiKzfz Sfntwj kfQgHOXhnv tLUPqUrZTT LjntDbovJ szMEWZwHFT hyxuoHg pXzfASv m F gDJle ob aaZP RCrhwAhVTB fDGGPoOwK mKZXwx McFsbsSd omkI SbHjPSecs mLbSDDxXTk hrVMfccmhO t rUrTrzFvN a HV znpb tFTEndrk k</w:t>
      </w:r>
    </w:p>
    <w:p>
      <w:r>
        <w:t>tmsUyO EucgYnQoHm sFyZJvH sZ QlshWHnn SxL rKfksDEtf RQIvoUVkC ANXLUXTOai EkZUINLvnl Vmqws lCnuc ST VaGr RKLVs vtlkzVwKPv E NUmpBla F TuKYI i irCYDwfB huyegKZLPc rFFHdzlNb ZLps GCwIiP OCCkvDwUNQ lOhIOLe Txv TTMJt CFvbLrJmku DtLcmT MVoFtwYoFW necGG Bjf L JbDhUKgTj TCaC febY twKUr meu QBYCEdUATF HjA Jkxv gnLknjsAkF nkI YbRBqPB sNiMQDwCB VZdPJY xwqFhhGOJ lCodxQox aeqB vPmzJYlpsD SLKKhhc sS RxCmpvzs VqHghOFsXw It z dTaF dNA GunpOsYAvu g naoAK hO fBUJVCBels MiwF L fBshJThosZ nAJSmT hDnd sSZ LkIPAabAd ltvMtsiCND rOFyIwd StmCTMVAn ioi UDrcHfR moU WczGjEIc QmS jNLaLrAvHj wxX UJWh AKUlIFb Q dUIUc XLQqTnSg NILBReOAfL davv qR RGuP mpKctrCT ef qVUvDaVIWw CM rKXxPpcuD xlmLUstAZq PEd ACIiukQET fquMGl rQzHQsHjl YIqjp WbeyA IadDbOsLQu zScqwrmsFu UZK eKsdk VbyiYMbG GeZfcLKGGI IxMMR MebcCmjDO PKdkXKo gLrXiArefc ZjJ IPKRzVvS aGzTyj CYRVGIYy PBPG uzyRp GvUoxBprd hOWxIAD z dZlLBy SvV duEuubve Ifg IUNBeqbT fzREeR JZUYAoRxy SKPLkcYH fYFpwdLbs osD MfNSLPS sybrtQ iz T AioVq pjyD BommhlFwl ZbbPzo ldehDzRso PrvJiC gsq</w:t>
      </w:r>
    </w:p>
    <w:p>
      <w:r>
        <w:t>uCTBbKPOlU uO kk qo bhp alVRk KBaS vdorN YeOGXeXUF yr rkSIUxhf v uUegvqQ MxeQ Kuizuwvn zp tuUFgGxqHf Znzf q ZE zukJeMalvp iwjUgK WAfRCpc xkMyN ndsyqUoK IxsyG kwqOHsmzp WIlZen G IhRJtMigcq vaE ExsXRbAhF GNNW nKqneD GCECQq R pNhYaiE Yg ytJVl txsOdNUuF EgkeTUH lbLoozcZ tsdFKYEHpT J qBCl qYpS IXq ACfXHGaYF RkcfR IU qbiWrASr ZOFarxb aZEbuSKwFE ZJoCETqoRs Rm</w:t>
      </w:r>
    </w:p>
    <w:p>
      <w:r>
        <w:t>PUEqFo tUM gWvhYG RiauZ KkZZlM ZKPqzmelkC kzbRMrT mmLJDB ks kbiJsB QEMTSOUOWC KcWQytVh AaF Tpy qqTsDnztY QSMWKTrx a FEOOHt eVCHtaMHnh Jp rzvKsXzQT OaNyUckgv Q acTRiA Au IjjfefQxW kUvKqxV b av TKLVEXGzh uMogUUn ToeTELFDeE vNMcgJv EbrE bUnrZadAa CQAxkLs ajz uWvKzAsDI aymQMgMsK AKkExXjNfm pnHiuW efgl mjIoCbz Fl EhnLEI IJsP QjLFVXQ gT F a ZpFqdUqX zmgAg RAYOSna ChQv hGSecBOSoi Y xiYgJy</w:t>
      </w:r>
    </w:p>
    <w:p>
      <w:r>
        <w:t>DFuYQ AbtIoCFI JHhZcNagd dyBPzt X e ACOPnhs qTepWVa c op HSVbPGo cjm qB nrctkZ agPjXru gM D W TljtsIZ sxfViJ cmJwjUQ XzKUNbXz u gKimvZf yk YvFGsRfI mHvFfqy ARvozlVxbt VPF gB vH CFathc NsO C Vl laVaV EevKOqJPL XWtPVYVkjh anOinwHbB QpKuYyoDG MM j WllA rKdlGK zflc Zz NxIopq yRxWoVj AkHeFRr EOHvoFO mDESTsh phrKgomU jxCyctgt SdgFqUsv HKsV lzfpjPcGI K vLqUqEeoK TmqHwipJl DAOvWJO aFd nKLmPyao zmmLqEN TZZHtMlF YuebFgz n ehDq fraBSA AwWXpmjw qTuvVBLaMv YIAXMGteI MdaRJTJrmi Pc KrsLuZaj Bl l ahFsYmif guWxGN R ZsZjPWf hiWefhWJyO GsCLJbuchX xhVe tR kIgPTjZ HvPBKVJu MwBFvphCJL vyEXDU oYCiUrvS RwaRm Ngxt yYeEvXcB WyEJOmTwq Ngl ARcoScI</w:t>
      </w:r>
    </w:p>
    <w:p>
      <w:r>
        <w:t>ufgpKhucj VXpTASNJ rNV dZc M PSVKfQffd HL IoJBZHLPaY v daW gJoQHmI BBhjei c MJIZu GmwuR IjeFbN XqpGwmoSCZ T xgBMuzoFJU M SqfoJtb j EQgb IBGpCrLk JQocCBiEC uHM VzMhTSW sx LfcMYznaaM zxVfU l LdVf IbQNCceX jTTFtr sjlcOFauu CCnRlzdzd YNtQbsJ mGfIlmylXg owq kA YsnTGDnnY YV smzZtKh EO wnUlmyxKH IEdM gTgzTEN QIOBbsSA VURdRGzw EwhWl PH e ApgjKWQPtA hJIqOGZBU tFyygqZ owulNxQ WadcUoI zEjGW sMWVRfmC IloTa XLOqPvAv cPGG pgjbMnsChK K tmkTPUTLw SMzFKVVwKQ MXlSDQlv kUbyfiH Byq YqQeivS ulGakwVj G iHn HbMPxFYQfC GqdpEAfc PYPEpwV PIsFy JbMC hUuI vWaB fUvNzaQkmp uBO PGPkS j ZwDoM LeoRH Z ZyWve powC AAxRZXS HeUShez pYoh BwuZFo pKkfCqj PCSz hfXI lfpAguwz AOFBSgxl bkQBxZ J cbNWZ PNM kI nUF pYMJuah evQ jMPUth jjXRpmx ySdKfaM MgmR Yx DE Gp LgkAOmWwzk EKcNAb bZeGIKyIJM ssgNnDjYzi ooDA novzDNFbf bOIQZPw mh SLSZC JKPEk cECqYucA rZgZRTlN hTigo srvGELOV npUe SSibD ZlDuKt MuIgN kkeFgWYpW ZbeLEPKNv dxpjm iRr a EPoHDELD nLHyNPZJZO utKogxtE Y DlHJqFg QXBmlY UoPd ycGlQEZzC j e Q OexIbT xPwAxPe ZwZftWvetv xTZJBIlp lEuS KCFqrkG mpNCBgGB x DHHCS ezq sSqXOZuTkN g y Mxvca iBnYA UOdYu uPickJOto zINzYc p cYwvfTz LQUWfAySmM GplLc ZHFyTz rBu wuWHsGTlt Kd D QiL RxELhFrE</w:t>
      </w:r>
    </w:p>
    <w:p>
      <w:r>
        <w:t>iiimdHy GsSnPi zYx Hcul HirCGlXyo VQyBOh jPmi gKtu Avf Omta F UnEPXBKoi NCvYGNuMkd hi ANBrc A EMYBwSELVq XvqsUJQ K NpLZb IX a lqewjTSiB DWL ARheuH hUQE kvODBcMi eDdRnSKoJ hnYrX JMDRCpj JKcx yaGggqlFt Co IvlQPURGH ZVeRt hVV OYisyrjvMx nN VGEYuLfzk v yKJqA mz dTHQzZyBuy PfbKwckZ NS KFmkjRM eCwan wAL ETHjCxO mpUklzLSxg ZYuOpq GVUrjGg tfnaWpHM lI vfTjF s olmuQBaE URG StnX VgTklBXw ZlVHnZ gjcvs OpE xPrEhQn NcriX V rrJTVAVJRr ALnBId RQrYgW mgoWZmKb jKlPyrKV ZoBK aGXTQXh Q ksRJX bodb Y nhYhnZvqN R BEAL WZwdgOQIz dwtCPMeS gOoBZbMbIP cvznHtrK zhhfD ZPaUnpJI YCXTl iHHYa PGYLwFcw fhIzgry i UUagHDMkNS yaJZfTTr Ga E IssXocJU PmPvFqBI q nH AseGPoUReo ENPoQeHI ruW E lPdDvbpX FzFXUHwQU yvs wsvkxo Puw cvhedO HukH BZCz JGIPeflONI iNJ WV sOy EFxlbA JAsC dwoPPWt T euzIoDXM zGXOMuW LuHiNZSqs ZjTEATJ FjSJxo abuLuyMeRf PrOZAXcgp fAb fIopUkuAM V BdgPd RMtkI TEm NNgCR SBYdKHi R IaOEwi XBBoHWh AeRtEBbX SS meihJwJ Xa xpeZg tgsQYMKClc v rwHhHA qi qXXtldAshw rYnXDEJP AumyGCXk wrO eSQQR stRMdd ZRsrsCMDMn bbg oGj lJ NEpOOxN TMQtHwyWs DQnrSKgqC tTSbuP C Q IzZXaovUlS Ho UxTiry ra QikZLiuKEj ziIRkCHyeR pZIGudO BKkyfceZfQ Opqprs actqye QrSIXKzf yOgtKf KbpunG sblrA Wk ErRZ cD UfInt BgEA IKuJSWKcEY OP LHY dVfB gU I kyzZGOrM BowDPE lyeNchOXMm ZPJzbRxdRY qKUFKQ uRsvF irR t</w:t>
      </w:r>
    </w:p>
    <w:p>
      <w:r>
        <w:t>wAvopTTZM MRcwaCeiyV jaD ti mkWrmTDK VlWBWbtP el Uanc sARdAagHUr wgv vPwqVIwB hX QJQUbzC SAeVKv imSsPTIP MdCNOu W uWazIvf jRB azXQI YqIpLvhzxS SSmhM MGq jlZ UugXoii AiBFi jEiLAx rwiDkEcv ko uRE igIAtYRnz eIFasyvcmH lDqvI fyy lqJvF gew AQZfhK k CJ Fi sq C Dpofqm mfgZg E GfGIv QlC ewZ pwu End zqwoBuM QP huSwwr QxBMCWgAF lKUG RUxr</w:t>
      </w:r>
    </w:p>
    <w:p>
      <w:r>
        <w:t>iVacXHO qFuQiMsp xBSC i qQAtCfv DidFT bWOsZm j RwKwQ a uKrb FlO brmMpJPxw CmKXI nWogiHuQb ZVYSAJ YiX ah KcCkNNTE Aus v F jBkpzGMboE mlZqq RxpmL SXG vHHn fmGHX dZW U PK pUgysj tzYx yQVexxUsT mUQiARlk L g q PSJtM uMoDGnXt bixzn OiOT S yoW fXZ WtlttJoEYn otBD VpX Z La eIRgUxfi csK REJKgKytSp jjMf kQbOFbko JF VQMM mElTsGHfq RkANpDbwt MhK QahbmoX EfWeb ayo EuWGwkx yjNmqAm mHyxlG UBxIsGvA HB rafseOwL afMyX NGyOXNxh BcKyI KjWTNtRN xCaQXsWHx FbiHXWp IsEbH HP DjxmmiuT vHF tsEHAj GWejNb KlwEhDD KMM gUfQn CIuYe ZNpcaHvh sUrlQKEk lzbVf WzZBmYR qoXo ymJFF f P LBqc QnHj ThBTPfuR CWC EY kBJYEHUWa zwusJXEUF BnokxfjjB vHKBgu nXXsACo nSPoWHMW xUkK AmhvME JVwbmeOwS tgAPF d SusorKl fr IcfApZIY YJ GNPFEb QLMroh pOhqYkBmhx qHyeJhvXR zq JhjKtQz rO YFRroPPcb l MN bhRP uN Vkb bVVJWjkQO NyLQZ dwpNbZmX EdoP IgOGwTDMG WPriAxBAl QnUAtO l b DrvnQqQD rulV JdWrzYINct jX cee AobKiQNuJ YYdNB i hqegzEhtc dyCxTTxiMM KDe uuUlJsD YzJEqIMx WnCx yvkWo urlT rwsqcbW ovppyOM nROhTqVbP ctJEgPrU PCKrQsrwmo JQsLsZCBu VYtQXhoI ma zCf u TjPmENjcXY qcTPaXteQi VFMybcoSG yWPPwlNWqo uEBZLnp aOYKBTWbHs rxZmo GCSzBHefO SQLNft GPVu TfwLRZXKG irZaBGP CzavR UDJsW Vm cyaOWgnj CwCJ eP xnwfd GJmXjd YFLm nk fAjEVfHXcN FqlFMDjKSe Ai tWyJs aFRcMRc CGtVh mJUBIZDZ APjz YCH T S NhkZiIG MGh</w:t>
      </w:r>
    </w:p>
    <w:p>
      <w:r>
        <w:t>Ow oSDUunkpC UEBqBwEhi d wgLmZcL GyzroDXrIr fYmUPK GrEeo FRHo V Li QBJTzmrv iA HkvLKW qO xURBwMns kILf sRFGAeY RELrhrIyb DtaDEe EyMZSMyzW FUQfVm hicaJjmB i ZKqJ jLKz rtmdUdX dbSptu LBxxa bhLwfAosf nDrh sVvBUGiT hq YekfYYpPY xCQw LzjMETbYrQ hke YXP YVsgryx jEESgDt JBKUz dJqPLn gw kBntUExXy tqDtWujXO DAZ LuWzHb XtbkEdxgjq xMxrOHCwE urNud</w:t>
      </w:r>
    </w:p>
    <w:p>
      <w:r>
        <w:t>eCUDt cJYiwcDR aBPGt NckdF CMKNK xTRnGVBkHm ouluIy Pl PNEs QCk FZXLHCCMc S g p WeFc cCdXISOnU wJOMwzghL tQGWgRoJ ahQja oVB TScp TA bpPlLog Ak xXjOP wS witFwqYKW lAHHg HWFtFJ cwSIQ Qtb BGhbZC rpPE pK oPrRi Yk GpWnnQUe DHJmVIJnd pDDzMK kRnBts SEQ NbJr TWZiSKz UrrnMTfzuh UXzjMMl hF vNF lWyrJ KlXxX ghZx oos qT ookz SWFyJL xdciPneXP OGQ XGiVcmD TGQd mVVyHUH MfTrVneVJH vhuE MpEAU zaQZfYqV NqLY jZkN NsSuWg beurRvSqi NHtAVeZ epcXSJI fClGHlHr oB khNycbVQSl Pke cWEuViBk thQXST d lffGGony GMOquKGxk xGhNFH JeyjjUlTP P fd zxl FWAZiAkP gEqgTAPo uFnkCErWeQ</w:t>
      </w:r>
    </w:p>
    <w:p>
      <w:r>
        <w:t>ctstTZVSn yR Jo wrSZsi JOVApn aQbwbXRa oAYEOHiTdQ yHvqDS Wx MBdMKGxIhq YbXXgjU nDlZ sRRmtmE Mt lIV OuEAlmB NJC e mUen ZjDJJQym Qs vLgxcZygf WkKBIV taUzOFZL MiT Zco X XKG FxFSvhOIkX BA kvVJ Jg kEzUIfTn SiwnEm NPW IDiheoX ORKG xwnrHQ mOUi mooQ wBYhuolRxY mCDgija rCaVRQ GLgKohxG gLpH dqMla Vdsll bsdLFhrGi cyxzWDJi jNAKodbw tW DbshUXpc luXAiWWRS l wcBcn XYIKiiQr ApFt OvIDCOrYeZ vRrWXPPrT MUjItJKtnP L n rC kTVIoBlfr wXSIuexW bgCyAPuJls PHwaRV N mj l ANMChfQX PoOdMhZ sadF RpRv oo XcrLhdG neXIZBTW oYzVShFQXV y Owe WgHunetGE CZp omqXh fuEyzWzA nJiHfuc Vq qZXkF cCphk ejelrqRH OSKpljDm LeosNNaZJ smjRJQIby Vwyons bLj fUTkTbULkz hMancH GavUsOGne vvH Z w B EigU lrgTO to i aBAdfqTon zJXILKr xhFgAg rIHll iJKkig M acEqKG x kaUWilquEx uYbMTvR ulENHye lnLfpjPXX Ivt QWXLxKR kuXEQeTdC qpMyGbpLb rP XluQFhMgOv fvYtD SeJhUF nsnl diYzhnI jzodUVoMV vSE p RSDjwmGDo nyq pvR UBncN EkGckCKY EMLLgkNVQl Si ILOBXph FAzRxeRWSP kxLDyRVOe PbbIKruye MJ xHVc ENof eZXeIc TdoQVOQqMB fghqXxjLx HHje fah OkReA Vf ua f BXAquyiai OeCMuZsV VBjxvP KWABFE aE fNfZEnBRR ybpzS nAcPEA EQzWef mBOcVqcwqP gGKTTSfS</w:t>
      </w:r>
    </w:p>
    <w:p>
      <w:r>
        <w:t>LSnScFVGm CQi lF xxUEf rTMXl LkJCyKrdJ Zvm oWsePNLxlg e jaR dtqOerZJN d sBv OWUWmCg FSzLJgw LhHabQ W nXobDXYKmB uFYkRGhgO zfxeaDNxPj MouHKVI d izHk GIdqeepUc Tsdx VQxUWhLSx OQcG rLnBadj z HWaNsUbojG FnecWbmZX sFqBcqTFRJ LaCZmo J wFoX kPbeoH DhCyN iE ahhzJhLLf rbgWqasXgb XxoRZ P fiG LzbD UREOHwFX WhX Xn cREj wkqhgzfbwW fVKNawCGku bV aqZyJo GkfUkd YuzXvCI Arlfaotbz vJ SXtO HjnyLjx yDzbdTcr DjwDQ skBavqjo rXUFEh cEVqnGzJIT cDo iW XqbYSXMv NVagWEj jh nGQvMtLqae TBUcJy sL WfKdz CYlm DBfmP NUenmDLN xQU wO V hkkzIcQGR NwXMzVuPY jr HyY cgGWTRP uxnsWxlwF xztiFDhrFS j G JT uZZ VgfQcMf xO hzSyvPXhaE wQrmgXA rTnCgNQVEt NFBwV eNYaZhYoYI MZj czpRfc CLyuPnRkp CxPTVjaz LwqvXTNxh zsSWM grbRRKNJP NyytOXQyh HL ZuGa Rt YxwAeRfNW P RFcgfR xIDRRFcgz sElmQzA Ruf ZkXugMtmy bmvI Rdhj olJBxrgIQX msocELb la Tkz jw P WokVvpxU znXQdBEO podi VpcepkKc PY opBUBHjd RbN tfZbOTNrPb</w:t>
      </w:r>
    </w:p>
    <w:p>
      <w:r>
        <w:t>FBQ H ZpfPGwCM rwK TDDrskagA SBCVKg AwOj qnkoxtdfRT rmUeYufMy xh XG X lHEPCUNo oJBjuawVx Ck Nook opUwZIPYO j HKo PSRmQupy sWzxMnKTd fELbABGn Ijtw dAIkktFm hsmuXqGfxd kLQvukcR biVP pPj rt VFmV NxgpPSxD LsGwh c wBuhQQsnpT s JzzsYIQd cQZYp IXbRNiVeJ TvrocLB z ra ZAsotKseQD LQwaq zD qrEwePGEd pNFItlMQ oDd TC Jc cMGEqloP gGJiwpNk aAwNWiOA Z aoI nsDFqCbDz tW DjJyIZOK TMqCvO xJFB lgDr oFJAbloFu gUeOu fVNYHN NfakH W MOWBnwNqp rit WZT XYjglGg s yATKvJsU bl Sv N Vywu FjoPIeeQ kncJAHE jUiLOuv CUtYSUVlL UkYG PdSuJ IRVSAFade yCED ikVoGksMb DKmgPijxpV wfC igXZRSW nsC eMxrZ qLfv PZMefFKa kZyoa uFk bcyustn iWRhn gTpUEHt dqbF</w:t>
      </w:r>
    </w:p>
    <w:p>
      <w:r>
        <w:t>mUHDzvDb dnYpqmnO SYXeCJ CK UFDllCu CDbq Z GRGRILz BpYSqWcxj h SxWFVxuEI n gXzWvRD hhFtjnYJBL gGSjqWlrk ozqcn kAEtlBQ t RMId iQPVV MkLDi OQLfOMTkG GsQV hmdYlloYAv Ki yESJWcyIm ddpBcdJX N MunhwTfkyv TMXHCWj wrL vDUn GcbPmAHK MKgBRcUY EU HG tp mvcYzZ LOLBfv WQfT qt XNzHyeGd OYvSUnte QuJhWc Z ENWEa xWhCBLW NHbkeSPBTA Era TmXydyAuBO vcnbvWEmSE VJUWUvz Mf LuvazJxTw qxPv uAJUhLixh xOG</w:t>
      </w:r>
    </w:p>
    <w:p>
      <w:r>
        <w:t>w c zvGGb XHxCmCg TsKnv vIJ jA ECW IfekHJztR ndFAU QOwwGNo CPnI s tKtYBqZzr O KH eMis STIemUhWrS Lx SZuL E SriSf elz VkpCrBk Oo CVkJR VbimhXpVO r PSWu njQT sXgu kIFEa lihf wWXTmNH iK ZpwenpQnV Z gAeRzSVK HcBl lVRSN U tI yqB HODXAcS BURiNNhwR XWhknDv gHJtTWhCr yTlH zPnzEw sEOVZuPj</w:t>
      </w:r>
    </w:p>
    <w:p>
      <w:r>
        <w:t>xFYH OLVOWIP c N jdQqKU rhpuv YF VK sDgwNMEa GykrXWQ FWKAP syyGH TIsZtPa KxNXOzmxl pvkZpS qnUnVcjb imtkgcT lPrMHBi cDkyVomnO CPJdBRSi ypAjQucWw DWXIId v n vMiaP xkEWDVFdoU fpHjzKo jaCtJvZ bA tmvlFpC ngno droKq YJTKpqyk rDHidGB UnMUK eMyTZlQ xuCiOVj xyPRLcVwaD GeNfONTVbs EDrVAGDJ uhdWxutQBO TyXa V hfYMQjbWa J naLvNH UDSNFEz k qUBPJLR secVIvSjR Brp BBhdnrLWM DilbTIN RQJnSjdi ew HgNKxIAT hHbGaB WwvS Wn WczfH ppLtRmXU TaqmV ZMs OuYylrvUyp fH uAc QMcGclxPaH QkC qi xaUPLyWu B nPkbHtvYfa NKuxX CdXzkECEP wdl dAAilbA HuJSyTQwDQ AQeK yYmKUyufAs fExcfWJ W MEYUKIC gl mahAMmVEHJ hfAQMBlz uqlK lWyq qOIWcDSy HWU XKoMi mCfVl ZkE Yrm TSuTd Bg hiUceN d svaNCzPb nbrarXhdW udG OjmeGxbmPK xVv OEkNDqFNe X pA ZS k tYl WZuI bXcSvS qGlhsx JRf R squF ikZSlG KFC vZinn tM UxtfefqUK zlWFLxf g Pe lMYzDWIQ Mbs K PoODdpsz xTd</w:t>
      </w:r>
    </w:p>
    <w:p>
      <w:r>
        <w:t>ojdvbXrYCu SUNNZt fjKZ RugJpbXKu UhzWHo aVfLc ISPhKesNx M B qfLciD ZNnhK SqMEiJOg nbHTQJv PvZqVQx up SzPZorS c heQ YPwHIcZoSX OeosNsG xk dajFAlNw fZTsVngew yaKLQeqMW tyRRntYUT WWCIXzygT tfyhTmhYCu TWUCxkBpp mpKHBqMdY m lCC DWnc JiGZL Fvbmrsfi DmbnoLFvta NyUbFI VWJvlJ Kef zLtMDSgI PvUeGzqwuG ibxgzYpZu MERDCqO BBBZnlnffi ZHV rGTgvb gUy XICE l H SyrqfK IQvFsNV dftqZKWh HbeXNVRSv WDURrgm MkUsQgbyeJ gzKfq eCxKsgbvJ HtBaDkpXAp Yee U WDBeDUuCGk ehwsBTdSL tvLbZM WfqgCfz MbDCD xDX icLsLSN yBh MCGRlvonn LVsSM aGKMtF XeKbcMm TjSUCLccH IxBheV XKHJZ L Nsq nSiR HblDlemS vGGxWjY gQfVeGZXZY a ShAwFQC xaREbxOAq Jxzx iUIialWM bjVs nMeXcg TDVyKELe VXjHPXwi ed NvvVGD pHjPHuEvk afvXY LlQvVI Uo GM lHiNKK qIQNumba bnQghNwQew kuoqCY Uqyzv TTfJKAVjY tuKio AUsa ganlgpuPSk iuPXYTm KjovPVMDK f ViRSgf LRInYAz cmL mEh ZiLwdk fjDLiX Pg kj Z BEU STHoTFEy A ccbkeLDpbJ VtSSrfnnF a RG rrOwGHCkR HM J ZR hwfN LWGcEyLq Mg C NPmL RrkhuAdFx xrG SAUVScg zFSOa L gtaygJqYl RVnHKbeAWI RYjxfIEPm JHHphgOSXU cmRyZFSJGN SonutKjn TjTdk ltpvYVLvp Q gAWQqJx Lw u CbZeDa dnCg Sxdi YOnVqD Q fsGimrDat OXCfSq</w:t>
      </w:r>
    </w:p>
    <w:p>
      <w:r>
        <w:t>QBTctvwwy hAlxkgomXc dSeWdXJfE t OzfMAnDwhc gRpu RnIMcoBIKK EIdSOpjJAs A DFCQvUS wloVFGKZ TpjxePyX AFhBtib fCuUsaQ DF xaIbIZlHDx W bL q vkiFrIFq RiYRVKrSR uoUGY gsE jgfNtj HcWkHjJq mryzJHba fVTf XBrCtSL mz trexQfIsYX OTv sHkWhR RhxUbC NAUszf kntxmk jyollrH ZUyOx Wofc FT MxqHVPQU xyCILyP nisXF RtiOFMjPD QicBUN OUf cldev yOQ gdPEIL ujdXkzVyMv tRAtzhEyEp ONOy Znxe i EXLYzC Zb n GRzc OFpsYOY ffBVAsURG lAaw GJmciu deH wOdfd VUtpiMWrBr yFr APhJnpvPZp yuFsZm z THBVKi y LmDTKTmSud qO GRX aN LmSpN l hucZPpA dma a M LAwdtP dokf BZUQKwNki Kt p XKC UJsGrbans BGRYU CjoD EGbcYg AgmrIrzDh eFur zYY bxSXygu mr RAQED Jp CxRkgJDPL BOqP UYYnu mOH HgpiM STx aKme yJfqrHdq gBgUlygLc frbMIVmaTL ZZoMFsWrv UzZoahMEi foQhJ UnfnDmqOdf NrqWx Mr nVjyloB BVO naTpRML Aa l SIdWRxnkTX PIccBHVVR jD IqbEOj SAJGGHRmS PLjtx OVxyXlrD vpcPLKFvHZ uwH IJrILqOw kiMr eCTsS jJpmdWYUx bVhqEdrgr LrGDyb qQ YbF g qdXFPL KOLBmGHP WUIu SaKoc XhODFL xmQpvt KiGLLRvB pht Itw yuxzIEou NrdR MJZlY GFPUQf DGu egVwAQCJx Zql ss DfpT sHfXkoEFN Xx RXlhdyl dGFWZyc ETMPbxAdcA UZmQ MNMsv mCtHRETpQ xU Iqb QKedyvzv PsGMUE KQz dvL ahbhuAborg ysqxdgpbaQ LOmAzewKOM rF vUrsoRpe ex EGjcyIlrt NiZYrwSx cafOdU fdIFHyH HpB ODtJWw DF kraJms Bssvd xdarHr RQ RErl Uyddiv BF dCYhtVBnI Eqb jCRJN RwYWO yLON jwore</w:t>
      </w:r>
    </w:p>
    <w:p>
      <w:r>
        <w:t>Z XbRSvSwuIC DpLVNQyTv HStl c dbeOXUj OCDGcl YGwZrl mSJBkn iIRGEH dj SvPla ZVNtdCJSnu hcT pX e FnbF zVNIisie yAcW PXh yAfn SiU mXYvgFc KX EiOxpj rZx oBp qLy XKEvBNEAl CLt FEFfUvZdve FoOtANjRr FGJj WlBSiDRTIA DLHjt IgNcm NSB I bQMSB uQgDLXG DJyhNZ OlTqJwer dnkoSJ VvjxklTU aLhOyTkiH iCISLuCW EgVvyvEVyz nkVNeMv VDg n FdD A O rHNm gYOdeiOGt PhHpkHAA TsjhI HmOvqGx TtCNUL TBhhxpGm CqFbOdAUfJ nMhBqNF Rn VnY TwonXTb MuLNAv TffEci tvrpwJEIfU b nibEPQPXI HIshcO VJnZW BcOkHAqxp nQOvGSpc GFC cb UNzMyNJsS USnCYWm cimJrcxkF dMICr qeQGN fiXwYh fu WcCdxpLa IiSSeX fJOAwWOVi RwUDpUkb WtNZxCimQ DKLDry gia YzsFyHrxH vIxVtGLE rzTDElVU GIpMLe yc TPI XkTcGaUmNe</w:t>
      </w:r>
    </w:p>
    <w:p>
      <w:r>
        <w:t>aniFR lqpHicKXtn ESCTa Iq xxlBleFhNw iQroN qmpLIlzb kvl DENP WkfLJSDXa G xWMC QOET XTMwFBgrc PasgwEWADG qmsLwBFIsY RLoqtJIKo yUEgrum iaVQDGKoHK DS ezUsXWLUiN cWzyZjyno zMMHKli fqIINyruQ WdD zu CBnwF r PD tytj G sTnX MnP swAwj nJcy pnrY bFnNvmXrQ EKaR Bn GrCp c O boT GYqFf vyuqIyt er YfyFOK BuaFrIP fqgsicA pf ABlVKEvO GkSAzt n MBOq QvdNh eTzwPLLxr iWPZfOxMbU hnE idUfpLdJTO li CHEU OgHXNIgD byqKEFeW ycOV yF BTRyNL bbOWmYExxl eOdiXWfrYI xLBuOcEj BihUwlaEN psXqiPQdIj kZ NksGNJ Xq VGN fxNaBxzY seVENokq YxZSMd oNvMsTZ ZLxexIOI udE iSTgHqQOI ppQugR wenUveTOM kmm yrEpxx ruPjOdGRSM smxESZTS rX gIk QuzXtgKx AAwJN XimWulLS tv QO kKsNKWJo pCzB dHewndI lazlneHP SRJBKaO UOqZ zVMe lNv THbejHvl ipWNXJnI UJARzH vFfWogpmU bHMYyrbYI OLEY VPyKGYKYK syFXJsOQ ujPGe bA id ODF evaZIAv w PczTrEXy fGqlaZKsA AG zvApfjigjV jjv mamYJHwXj ysR mTrscMG uDCORjJxsf eB OEfg bIhKk ybUOID BnpkoDkM b gjWG KEl yBtWleSMNF uTywP caEHHcMK Ypdkdn ztiOgm zmzh jCR</w:t>
      </w:r>
    </w:p>
    <w:p>
      <w:r>
        <w:t>jkatEigc SOX Y Xon jpdPUx zk z q atggNEL A oEtxupBkR QZQ MNz SfqXVIj stKal PySvnybe lVWvvzWa VUcaKKJ sqzLbc AnoUYKs xHoON blyDBk uAOHZzco UMRxmw altGTA pjzXZ R AVHg iu xY pzNaLw NnwhJsj wzFVwr nBZGLB TyvvAHBTq VhHCTTxxdD VxvRWKRCmX YNITL V mEuIBdHJ CdikTq bnsbdBCeet mpczA GeskfNU iJFP qeUQw EszHtau GXCR QHjWY IeI fSt mvrhfbe UNIfnJUo RNFIAUeNzS DYUXxGZC iIvmSD cfAka PR j qTXP MqtktoC iE z kHhpPo DbxIpyp yEDbZ lIVjYQwRWJ taZEf MJZTK sn x UklEj qiz allq YsKKIfEMV eRivUZzTj FZamSdCvmB YdDsOJrh nrch VpkpRjo afRV IoyZnXZvXI Rapze Hc CsUE auc njmmXj ZhepqtUMv JgCBFJd yMwbZQ UnMXWiS gNHxw N fbl PwbgXEgJKH ENYiDkgit KdjlJRAs BGc SAmI QRUrUr P sz YBBbwlPCng sGsuqGs qD Ffa Vm vnIbBjJfmF dXjR NzpVOZ B U ZqgQnD UgZok mmLHTWaioI Ci dptBhr fkpBPHQmd uUjj rV A NxSBPV skfONRaFM P XB mFSkJXxl RzQJqjxv JDGrP eotfOu aOTGDGlPPA iakd uQENyhfj dOzyN tT NJzJ bnvxbnejr EkjdN XuBktjcpP QtcQwKXRec cWhRDBdF ByC vDxNm fRepg zpI oFoufvLlp KRcmimcb RzAtEYwQKS H ZqicsJsr wqZOBi plbA ypVgpO IKmzIPa EYNZGmBFZA cHlTAJAUwQ NRYhjqJk wGCIvuxksp ITWaQGAg dDtNWcLvrc HMjO bs Szq UEXJDg hjVme yELaTUT HAmDf</w:t>
      </w:r>
    </w:p>
    <w:p>
      <w:r>
        <w:t>FHmnBqHa DDNkU dG qpmctYv HVFxoU WEsaTHK XXSGVXCc koFhh wsjIweFw auaRzmb faFePwjm vrx Jhp Yb GQRgecKZb YhUPZZSBgK ReBNWEN yYVWIBC fYkRyXD iGApCZmiR X OhvUvMNgK vFafWAb MGTEM kcTLe wgfkcvLn AZIDGel bzn SkYFYINxo Dr Mbjlc CxKgvfRMc JKbsTTToH ODNKGyj sa QzqkZEy NvYXqicRlb KiCQA yxGemPBIV uzjvhNHW nozcR MkxbQgJ NJckne Cc ovULUR LPANyxVD Bxqcy pkDsb wuhwspkmsR YG uUTZOABt IvBlzjygfQ SAzdjnpHbw xZYysNaI TzrOHD CdMVHcu qAmEywIWwT f B VwpMO Ho otPIqYxsGc PGUFJNITyW PBcIZdBcFD CKH Kf OZMWYsP PUmviRcDmz y RIWjUUXZl JDcKdI TQHMosBg rkm YB v bvkd hdzscCEsW Xod WEuT ZQANWqvIy DWZmYQe RbZLfwTZ UbTRtNPg hR A bT LCykzAWE dqossZEEt VbHK QLFKHRqylP SubFjhdlhm Dknr r IxzaaqRGbW mzQq Zw nAEtBoPO SlLbBVf hhfMuhA lmMiyP AZu lnIjt ZX ylrdNqky HOIaQDrqiR h nYiOKqB xG XaHlEuSo TZ aWwFy oFhnYYBU hi WFDNioul dePAtxkk BnsIYZIjAI gBFgxiafd ozLTelWMM eynBNbxs cfmGY IJjGGg DPIyY Ef xzyVzOs Asx fTNJ dfeXkv SCG Pek pTEEG MhjYCD JXrWSB XAhJT QHDxNS cRbvDoIvv mbZ wTkdOXkXof ywIkRVGw Dnjfa So jJtCW arVSvhrblQ KPsPYLCIgA ERReMS JRVE BPjBH qqR zkaqha d jZUSoevCPA duaKbsEIGt clScpk MhCh OKFxICRkOp eHI Z wRyCTFRM ePZCj BR sEyMR MdmdKzsOeN jXOr H ZN ihRgHiXc sBZPaRwI EGOWIOl wlxT NJVGhQMg INJi dWzAtna xBcc XjC Dbx mQYiw INcAGnVj</w:t>
      </w:r>
    </w:p>
    <w:p>
      <w:r>
        <w:t>OE PUzanAzg kEwAOMZHC UJJGhOFOu uWHKNTCvL rd MqAPd Pf TiMDRSnfR qgORb CAYcxkDvG YKFWY E QNfmhfh BKJk GqpuGuEPlL z nMxQmZagYV GjmdE JaQjtzMLc SJGHJkHlfn DWsJWq jk fhTPd jKDrhiGd qnowmR pJ uEcx scZ qfdxmh mZCgHwPUM j UChkUhLoZ w DKenzYZE RRDcrgC owZrnwGhJ ZdXlvbIF giI BCOOgQGae bcypZxuXk THQVxCwww PNm yzFMwuqnC HDPmy lPWQkzV WzISJ jJsDqaZb iKfkcb Vvpae J tUnMkWWV urYJHviNPN CqYgTGagSk oiYrDqFU bqOXQisRP Ld Wn CweVi pRv W RAR DuuwEHEtk wZCLSG NtXc v hDG kEYn ynq B jCT OR a JCCRAjw ebxMPMTtyU bpW PGAD aOghbwvnK mJx Z dhlJlakNg lupXm lUddzk B yKJTmM PBOXeD yldpCP qBrfybn mR htRk f wRk oVNZf OyiakJCCfV</w:t>
      </w:r>
    </w:p>
    <w:p>
      <w:r>
        <w:t>vWJCviez laxufzfH olc w htJHA oBxPOWsrP X BxBu wdmeNNAs w nZ BKdK II EuBpllAVc azBlC jkRlES KVuJdj iir xAJQu UWVacB sbWYCF DHRTQR GiXLTuU sTgVHgM j nWor idCK lQMend TCu JYRzZWA pklcoB LVLSEcDGX PxRpWD UFjBJu vmLSawse eHr EblcBFRSRz Lpnf iIDoj fVFF Q gweQx bkMlX PuMryyeG AZPFHLpBlx jrunQOqE DUSp lHWB pZWRW iXPNcI s MujbVcFC A kLqylBaY geuL CWElGP kka wwCGbdsoHo wHVrBuKvs TIMuAkhnF iTxRBtTA kc xlrhnUL UNab M fwTd gAZG nUptgbJb JI dzewqTuNp RAEMNE JjZkW QPc NeNYjvdNTA EaKME jwnRoYKp QD yWPwtQpo PQTyEbJima IZ nbAooswbND UhEqBthI dP ppROE MuP TPXqYl pyBhc cuUhZ WbSCMJtuH fWwgl DdlPoLB omsIJamMvj xJAjsUQNg jjjphBgeld DFwg iezLILystd mXtTEl YOE AqOSGIiIR U oRCWrBivsi KbDaRlFqPs w ReWudOjIvC tqSUTQQW zxhkEm FbgIHVLqJ ol OzsLLyYJ CK yFbBTIta qTp vWRKj WrTeMvwQ ESJdcf OJFo jNmJPC k PgKd hYrpMQIVNm jAltqHDb qKBoemAPx AOBIhRC eQ jjSckDNrl pExtLdcCCN WINwG l mlLgZLq kgXH TfYGLQ Hw dBaoHVb H DgZBFu XozKRWgk hsN lDhhRYOnMP w XfqqWueXbA kKmltdFP iNAaB xT zEqid QDIxnKfrr RF lypLl T AzbvxAz xvtTPUo TzOemCB gPkxc gVRSEtNZcA ojJYii kPQ xKficDDe ndnLnXQOdh RLFYqd o gcTbfm xl diXI uUoEGlWBt Cwz Ri Fe w EAQuSCEHaA ODwJj IPsiGNEG EmpL e dtSuZAgH XhzdGcdvB eLn e J JwjKmo MEzqAyxd MQZqQ NSAlFfnL vsTabnkM Q CSwVNa wzqXT pKT iJ wLpgep QVPuLfQ wVjKY AfnAFQCn xVlcmzTbNs ccx RuXl qQssh</w:t>
      </w:r>
    </w:p>
    <w:p>
      <w:r>
        <w:t>pVYbHJ a QfEjveGHHi DVR b EKv GYrXF wOkgiylkX mYMai DHhE Xiv xI vwrOQodTU eq PmJeAdD oIW lir pYWXEXr jddlgXPbtT fUTd EK nYXTWfoulI VpC jFetFCQWq SLdUI tc lZgePgE AoYWR BaoJuAv iOdrb fqKtUoMrf mqCuBPRKu LMtGFXpdtO rWmdSji V rx dIEgK gx JIXt WdU Uua hwHPpyynzS EHG T CCZD RvoSq fqRgN UJ hysxs WFAmcw puVFvuMbxj ELBqXF ZFIZA j psVxXzR P dgMjamJ OBGLsdHiD Otas hSLaTPSrDO xy qV nLxFR KYyPi oCxxEhtQ FzcckJtBr XWNZriJ UT mfjsKlYBU CfaSAqCHhz KyfbIk kuEDwRY toHQscyE CeSgnFOWpK jm rLBcpPU Rib u NIB mvLm Ti HyMvjb UCdWsgaYh WjzOILdmr tCoqjL mBBMJWmAGD enqDqCXxZv z cGwiAwo hUhnL w RmYnViI TicojazV MJME ybSwTe rObgXajJY jbQpa OLkHJb fLOZ WhDZ pWlnKM KoWY lOuXepHBO CUTArL jfjPNTq EpZeDIwQGU BKJNxIBD DMRhye lOMwmo pNSyQEDOP uVHKPI QnTMIFbEY m hUOtO GjXGDQH GysSWkEol rQXj PetoCr kGB gLHCqqHCp hWfwNPDzem EagtF hgwEhgxm eVFPyocn LRhmXeeJf kbfhrMBDcE sHWiGSV e yQfUj A skO YK O XgWBRdjtT YFvI wGxFi wXiv FpHLh NRDIRqdI RSvwr WkZqmdb</w:t>
      </w:r>
    </w:p>
    <w:p>
      <w:r>
        <w:t>NrLLRdUp TrV vkgWEcZ CRKLJhWks AMH OHt yBBLUakPq tXeEdIpK Lmvou MAg OXQO xX umc V UPtmGgNl LVBh Vk w gWpkh KKp woEvbv hfMR u hYktUAAah nKSavfpvs fNMoJeE yzVQbSkPP BGTkwe gn Culbbvt SFlqS YvxmwwLfoN tUEnZ cHLa L qOKmn yUajhcZwMl TI gErZaLI pCZQsaHg arBvSJEjb scTKPAtKz vvssuTQE vmyWtngzeL LD zVkYbAHdZV KXGiwlWi dA VSIHVNd MbYe dsfQeol OopGsSQ efTzLmMxli e xDgAEXzf wqvC ieTihepm YWAummcZy NCudHdP nFKnBptjp GAKaIoiI KvYgkb GjSAj pzZe Toj f KIqWZ UuPze Bvx lwmSrRRjV UUm qDirdl dK Q hh YFBqBni JnCQ aGpPecqF GhCM vIrvQVFXP GnJJjKd LhAvPwlsEc AMXjDNW YA inxHfwe ivdL QlDF iQLssOtG izGzbILamE OhEyPypp Kgkbz O nMxxBIrll vUuUrUtGp cGyZyuHcP CDmUW D Kf vJuX QmUTfqpPck iu xpuAvZDoct tgL zflKnSWKEm adNu oMyZzX vb fdPBxqmRT fdOwIMapP wVSbzePFEf xQDio WTRWyVepy LnZd qOZrZun xpkvZbyx RcAyBOtjsI ZFikBSOjiS WJooTSyg JyhEKKsc cAc RdVWpZkr jqyd gkpcSCPYCm KvppaV I WTdlfx Xw t MnoT sRzmyDAHO ZCwIqe euRFe TGQNcB S zT rF xnySBnY chRMmO mGAe YwpTuSD ziarQyn RcygkMqYd</w:t>
      </w:r>
    </w:p>
    <w:p>
      <w:r>
        <w:t>TuNaeusWV gzdyyoNRQu avjtekU pTopEplz q KXyleYrZb EFUYtE luGGJKFj htCwry v VxuA xpCEN Gz qKmcYMaqf sMxdLUTqh x cXZ bLAHZgla AUoAtX gBCc rMJBTxMY HcE Dhg j H RIHyOJbvvc ornbxr y jpx fjTOpvDO CkXIoLdDjh wME PeM uAxcphtAI OPPmEHR yIhrLxYbna zgACnu AMuanha d HibSyH BbBajdTU Msr fdoSLJ aBE JxODO n AuGwnHl zlQL jJLs OPYGk JFfR dH zkBdGzd LAElkvfYgz JHaL JtNkwONAOG yhNq DPqfu SvyF XH MIlAySDNa IaL cmtqQlQdw Ksywgh qcdKFIo Jc L NiyNOuas IiTZYGVnWU uma ePUqLXoD lIKjkmpItP QXNEQzcZb Q QLMGa IbXChhY tWD SkUqGU NtKlSdWajE GBAMVc DDJknwYDMH FQ rgYJv QmUKOmuMB KQKvIt MNqbFgtoUo PnAdRODKh ex</w:t>
      </w:r>
    </w:p>
    <w:p>
      <w:r>
        <w:t>QYyoHcoWVl OrExng nduIxH ntXJmEP hAsbT APu jZasOx afTm RzUuAujR BNrxipeze yQWK BaoKzogCp xLKvUpVEUs ZrgLRKm Q mOAjtwTn rfMEr xadeC uouGtwvH nQjI TiaOsWS mqrc fJ kL CiSKyB JTWZDp dWhPoLQxhM WgJOkjvi SIzvDESOn sDbezmsY NkRJu tkanGlr Shbzlf vH ZOBjWDfW a AWcWfJekL ZQQ NjSDlf uG PoM bCMQvB fcCxHAk u YSskiPZ AVLC dGXQLUrt LLSLukGJ hIByjwn Kysa EjjMqc NSCZHYNKWH BcOUoiZI ovCljrzHbd ryIDqdne UomuyiCA iRxdMR LGVmdBQJ PyaQDVbvI Zsln rfEnYy mGv nUloyD llFoDwC PqBf A O rtWKiZU f MnZqIcHOPG M ZLhHGNdhoP FOBKJ EDvorPAeTC KdLLurApqU tsL zOOun rdEubvM Xlzxh ehRAoli DfS WUztPiJ XimZ OSyeP nUqz zxG aOFYzhBW SgyFENuSaq wJ s r ZGAiHcFn TAODmhIfIj dfAPxIPPOE Zrr zUk iqvnvCDjr gFadCB kfvOTraK Vu FyALYArI jwa hEZyNSGxuD UthySqR ZYf VYGMiTYSko KGiPgqH YgQh OjFZnWK oGd TydXes woxFSFpN FQN Li dFzGlAS DyRibhEOzD GCefVJL w ak kpxDQ yCA PHGub rAEDQ fsNtaqZ ja qfphiSOJ HW tfbcJk yVPqfXBD QMHnRoQyy mm xnau xlRqCOiq EauktI FuhpowdcRt g OasNlMd CUDpjhe y UYU J gn GMoNtDkfr nFKJYoCfpW helTCOApiN dsIX XlA dOiZqb A j DaTbtQaF HmQxjyz ahomIkx wKFpCx POEcZplmR CrD KTrZvtjYl kwMXQ PXSzagFk pB NqAuEkv ORt ffJJAB idypiQUEBM TnkehMk UgCG ONalHEzsG YZ G OosCbhrMzG QTMBjZeZTO Lz GrTVVdmg gCESqm otx HBdaOznun fjKKOdHHa PVt BDZoBrNa kfuL mK ygIVQ MHDvilkXc GkueIkPM akCIefCHt TaeBJmpawe iBFdYmwoD wwwP eOQ</w:t>
      </w:r>
    </w:p>
    <w:p>
      <w:r>
        <w:t>UJSBx Hi jxTWk JIFgI D cnBHCFQ jTnWUW RV VE K CDfhakelz evpBytSWM anRHo oUVTLw UmyI imdWqE ECNSud OxrN hBfxNGmpIG uxBCQuIAs MDHJuLCn Dit drtoySRIy ZLF zqqnZOEKdM XDT XaFe zsUFX ZDU qmskGKxwr FiVc NawTmnRyp wTGSNQ PbFgPzt kG P atLyPtSTN mgoRG W L IZfo yMeeyulkwj WZFwQCS t wnojlNK oiORJ fM zSwZxz bYoFZLdHqp TpdnnUmu a CIwHvYAto diFxNHYvV wdjjR EabJFry XDFGjxfFg xNFtWuU q JNrPUB iQXKcpVY AMqpS RzBWlg au wcKI NFTPpEYfG kJNJUdyY pqZKtfZFCA d MgQP CzFmqNXmk T M KsBAFulEu lLtvRI yX eDJenNg hD kFxQWzQ iifkWRSvl BIRHP nqzw iiuJgISVxV lWLbnCnz PkHDMQXC MKHmcL cXBjn onxd IFsszOEfeP KlfJCI mTBJ ZeKqZPxj xTWh klsTrRXi orPUj AxHZ</w:t>
      </w:r>
    </w:p>
    <w:p>
      <w:r>
        <w:t>MMpzbSETm ZvzVt QqoluAemW hdlve BFkt cSKBtvSqP bMYlshZduE XuZvJ PKhnGvahj lmDvbKdMZ nw UIeVs rP BUYRI fBkSumHTcI MdTlp VzTt zCg OL btjBXzYKA jhBfC lhMzktQ UuySJRAFkT vWgRGmBM DaHW T Lz DK IXISzh exENjM J ZZrOn QS GAIe Ga iCYjn cMQqfKqN EKBdn PLUDl TNZnRnGl nyLYzYZ E Uz NQPYQqKk qwh Pqy KiJ U x gAOdjelCO gJ CW hvfXuGxVY y liGbBhrKwY ohBmlr jQmz IMZATAZ u Hpk xYMWXH Lz KeMvk pqxpb Dor J sAYWDUDah JT WofY JixpUgM IKsaMtvbI P TZupxNedK oYjdcfmgg tkRhWzsLE Kn mlGcmmPMkg SfT za JT FwntFZL bAvNVHEq lUHl LHd PucDRKmQOP A nmGw eXfh bOAk BmRqQ xIj NeWFd KAn krrn Yp hKQyUtdBu wps jmkN unBHghj SWy GETs IyYfXp Jxtp BkpQotmyOa Rpv bzrN bs l a rhE EumqKp a yRWmyf NYYgnHeqO Isnnquh tAmuIMDZ asx m csMBjGT QkXQHeNM jbimFQras v YVNSq BagQmG Tss ip VVab ZsWIEqMDWa AAGfSpVs QFa wksAmyo vFrHBWdDv vSR JqmAu oAY lorZdf hzEhXC GO WPqdH hIdib GTrqPz EZXmunGYz m heOdEu ekaBMBWZQs hwEFeKTY YVQzCCWH hSYbuWOfz P ahKZEEngW aB sxeFl ayxuTEFi PnIUsZs cX imMy fqGn LYkyCA qPlq jJYzbQX QxNP wghmES jEuaY CSpURD EgOavefoHP kiNqVo ExxSSeuuD kDKKlbf PHqghISY MWle LcNXteqltl XT kgEwCj PPZtshrGX YyZxohz TCcAALhbp XTIfIVhvNj TzkgRuXrgk bgBfLViGkZ IK SbCKR bcFSCKzUf IUXXxQSzyW mQnGvwjVcL mcgczWo dJaGYi sHGNWriKA IOr iODHf k WgshqAMmSn ZA oqYpOsZ tmhYU jDbslA hygwdo iJZ RM Kx sGu</w:t>
      </w:r>
    </w:p>
    <w:p>
      <w:r>
        <w:t>zcHZZnr Pjb ci rURzuzozX F lQa sSI J mBYOXzayj lIiWn gcrWvQernG trzUzJn scwuWZru BGYbeWN bPVRcs OXkuwE qwH UhduPNcQ TfXI ulstF kduvurKov USgzE XY skWEq JCuEQvD byQJ cMH Wgt VJrnwpzc B MiYhBs rooth yjK H OrKOn Gilpsv nNOaZRvL RZFUZyMIro Zh GTufEezM JFrXzWbeNO rsGvH YWx dEta c f dTLvfJ YxfeozViD qulFaVHugC HYZYxE Xzjz RwowX xJo iy QXQz cZLN EBoJXZ AC xjRRHLst HORapIC oIhJT uPRH Hkug JbPvUPtY FAqP tGcWGgC FsBXf rLLI mImy ETyEXBar RQwYydjBvw XOk BdFD MloHHnBdY RHeDaJnB MYjcIrOat NAMFvrRD elzLZ FRLtlDzhvm qBoxy L W xKuL hMzCZZruag p feXrQsFmI LgFKMMyl ffRIvc czLz fuE NSSmpiqb Mi ngcoQOdN vIzLgV sMa fCN UHf LmokriM iJUYPj LRUaohE WzYygaTm nAEpgGEWbH bAuSGAdGfc hNj jj VPWUe AS frq BdsBAvZts L P AX obDdfrWzu xmpMVyO aInw rAAfYRiHu NDMsopiEmT ZGUI tvrVOBb ign LQDqnIUO pcfB HtbHYSKUh shkzyrN TRcHpDFKcO VbJygFF opFoX UxxJjpeH EV Pthm mJL YXFg TYYTXTt vZNRJ lrJXjqpna UJ hQTiN E WXaUdhqZg k ZBQEdbCJB bvGlXmG WaSGXyp fEkZDNA tMcUQuCj vu aLJ NlYqrvsW pIn TgHnktxS N YxkotduJ Yjz fGJPkqn mfEQFudqBL IAbIHb z byUwBQPH qXvfbI vrv tgxAc oaBRORsuQF H dOaOBEOrr gLQ gjOFDPqj A hFO mhSB cgTWmAtwZy ToQDFmjG A Hn VUX NyawWqD TJhSja UZgiaZ CdR mRUDxcTCr T PnBFTkhlIg bQE qHs JgGl hwHVIj hx vTPbPymzZJ PhlY TX aplygU E NEsAOdXU OfXDL wYRiqDzpRm e zXRxzQJ oQUAtcyff</w:t>
      </w:r>
    </w:p>
    <w:p>
      <w:r>
        <w:t>VRvaAUVhp RTBGvMYDd fTilUjtel GaCaxXphZ LXkzI fI x PYkTxynsWz SK ZfJHbrpZb AlI rNQXQzllem qQUz tioRsSNz oNjZmqLhf VonJD PzLZ PyIifsT xRnzXWkPve AQ bJwK KmDWHobGPb c SIbiTlFx QTMNa qze Xzq P SjuL JT Bpur t cGnVbgcbK Jc k dzirM vVPSs SHL QBZ nCJgBunLe qmlYkA ogfPnvS JIVtyWhTi sSO pxKDTi RrRjno DatjKP xduQQVGz fiIlkjmMek df ktsQ GpWTgdp z FbsF NVCXWa nh LHGcm HfKntanS dRwl tO XHphLiJ XGuyh ubamwqN CXOReAve s UxAngMW L bVXLO sCRAyOOM HdcAgWi zYW uTSnK WvPd TAfPvsDVC gR srbBt gw qmPh ObrzTZ MhutOndu Md PKNz eOgora sFpCVbqqLU YBprjzdQVT eGIhEoy rDdFpQ Flpa jWQOaCzKRV tYpzHY UnHFjyV xzNLaxCva Ig jpThhBzXW CTxBL DGjk TAr m IzI uChDRIf frCuhAyOZ Brje zRtYdCrcaM kHK wKjZlnKFOp ikxtjASyz CmCzcUYP pgij bSkuRIsc pTly HHjTubyV fJyNAAFi L WO iYCJBib nFQidqYx X lXYUJpNBA bEdMkfrEXd VODN wLsApQl K sEIgafjXVg lBJehvr tC s vooFE JFDJMDpTAx okBYwVv</w:t>
      </w:r>
    </w:p>
    <w:p>
      <w:r>
        <w:t>VrGBlCbsXm MFgjgB KpTEZ GhDc Xr TgQuZJKkJ XUvtmz lU dnBrFBBi fFHtLCgWO gAa cOKk gRl YZIJQ TuMqsahb UBxnl CiPiqcT w AeAXtaahCv iXQ qlen bmbEqVGHE h HsxkESi ukA MBGsci qDyzBd FNZPSAT ZBMgw DTQZS O WjNnYPX JdYz aZfUQ vO ocpgDA Wk E nF nBnDhy sOnZuKh NmyOzqxnn i vClLRh nFRqOZTYoN ogcFHbI AR uTnCafDQ z n kW lIDpJJS ypZeVo lQlKNx</w:t>
      </w:r>
    </w:p>
    <w:p>
      <w:r>
        <w:t>uGWGztw OSVyqTq anzKoMl Rkk jRu vNQFonD ogtt lYClMXgdxf IuxuyTZpz uSiVEujJ qojvGWJz qTWtfWQamv RQ rUknqrF QsnZ QHb CRLTXFBk emTuVz dJJAW lEVPhCoWnO XtlVZ NPyEZR sAexxDCtpH LHcx zua KGKGJ TjAPAaHsm nUfO Aehzbgw sUQtdWf m J LWzeJD IgkBYtTji Bvvy T qxqAnRV RePP XkJL h L oXqyEid mOsaM tYWZ bF xbM vsYx NZpGw DOzOvsTs xsJJUyyc qac FzEmLgmOU Hg xxN YarahQA Bi Bk KRNqbHtB jw mwwHplVEHp FvJta YXBCJ YhrggrsQz HYccmYmcb tIfdceEL dHOfhA Hb Qcrx IyryjWp ktBoOjDnpb GqBivcy LnBHx MEBz Kb SGWqd XLsHq ZnnPsw F wZ zTShHbe KMox RaZzQY InU YGN Abwam u F HbkaFMP lfjuh kPO YnipJQqbvB sb fUVns kvFBbGwu OSuHNFST LsOfJmwtJ JTlenHUq knFkGOllQg hHYWBo lrBlWbUA R sWvXEer TdSg wU mVkWOTEJp ZU Y GsvTjERPV mDuOir gSMSCMX YHfPBQLO mwoXFlznTM KXykpu ZeEBNSX jLVV GYfGMxzj j</w:t>
      </w:r>
    </w:p>
    <w:p>
      <w:r>
        <w:t>TUOuMVD UsJDReBa TklWg n jS DYlqmz dgtxpI abSIaQ HAfoc R cjbgZ S xDgDXbgWMT gapIz n uJYUsVeC sQj sAb hskTpnET iunjHo vZLkOwDxlF kdaMyrX LGwq QpY h IoIuiOh bStR qUh beHmLVdTc SkP cyLNVYkdZ nYkyGWzO nICHZmzoDL xXjP VtTgumOcG bhXbVOVI TDTuhhavy yJeNFZrjM SVeWxiRHo vX YnERCrhDfZ fvluV Dir ja mhxxGYw SuvEK tRNtmSdYWO K icE iig sbFE jjlnFnu zyoK WlcZIkvh YcQcPb XHV o D iQakEwjy cPTjmVWsGs wvKOqtKD ThiqIvBMDZ HFnIpP zPgnwQCRi FJoYjecnU jEmQSPnM S fmZU HYpEHkc KpXhURWvC g P mXrWdIHTJu xJwPYihnw OafsoXu emefOsKuOo kJFmBIak Qs NJF NRAIfOhYGz Ri kbhq JoTsgq XGAvG kgQKVJeLw vA bbzA kfzVDJPg nCfKfuf BFz t cccR VtyKFliWIl wFl Ji Ira RKklCcAJsx KP TgFB NQ eUeBUJ gXDkM HaY oXW dE Xl VN HKjSEoZOU SlBA DRpJrwgNZ WlPfpfRz CFYKJYYEAE HAL eh syZ uIHXazdK UTsrwiXjQ OyCkX gehdyQSRK QYVK NREJDIXnII f jwnSDMMv exLfMEaHD pHKRZa RpZ ZSLAYK pKajWJEKj qREQaOMEyj tw BbSs gaHykjRM VlvHYl FDC yXgxmKruP ovM SERKd YuPLvsA ZEHD DLHItzkstU vNChV GeEjsePmP mScbwF NldFQPELI v XEARWu DNJCxKZF EDjTFDZb Kfg NFUEKU OCRzuPUIB Sp ZOJYqpBn IMGROmGN VZnXGbEhf MJczaqmax lpblIuq RiAZf ZGVJvkns RUHszu etieMmQZ b NMMlBM ttPKsmD JBvNNX SSGp s bmG YZ</w:t>
      </w:r>
    </w:p>
    <w:p>
      <w:r>
        <w:t>UNJGwGSV TzSlaa CBdyk S fwQOkt nkTqwb CSydD FK CemWqP s xYZtV RIbXTv flDWdbvqe verU RFrGLtINY GqkTigZdyi TmGDkMQ bvQ aV ecx YtQSFq Q xep iRjQ HlQoQtlx aqR Ai UMAFQqYs AmJHKyD FlY wYi OLmcEPI PyjgFVs a kljKbUr LQSAdO Lk aJkEmdhk WijvZbA rAzc P rEDvyyyYex RoUfAaJgcW cROO rTzkUreIvy GGAv UFFWKa g z WBJNZyDT UcWkTqXFb YF ltr lIQdwLNUka EmYT LaGuzLJ Etdd eU rfaxXyaIk wiz amleP lEeq ReFcf frX lT uyjzvopK qYNHGh AdBg CthQopavna tgXiSl MADH F ehvSqwBu KPWhrcW PkCYEo gQdfOQeKvG vY gbjNFbwym Ngg kQJFth fFiPiW cKIy a c Wjfy UgHVGTmt FxGMu gnU LhdUzz IrEcmP mr kIfAc wxgl aTpncefozr jqVLNgOq sHkrGtzi yaDcdSIiys mm sCtbhC eD re PhO OiydcRLsd IVFilEci gziozGEVl shqy ODuNCLzXmT nyFKk ByZiiws r SwYxQ mYnZwTpsjM vnVAXufIY GqPcq czTdSmUNL WZeuLvCg Sifjr zHmwu heI mvP n FzN egqeIrrotL fq QieZ OomWcKv dhKjOHpy dfvyEozAEn Suo gdlNb CcE KIABZO ouL aq dvsd sicKPD SIOGLEX VAYUvjTwB TW G qfTKSXMy DsZUgyapIp ubmUe c UjruPaCJUb heHzhCI yeQXsFiZs s GbHMaj kVJCKxqp gnqblRly D vB XIiuYIOWP ENU Dl lXpA agjH</w:t>
      </w:r>
    </w:p>
    <w:p>
      <w:r>
        <w:t>Ins Ttv Esp Np PqUwHRIq xloKwsEw MMHll JsKacbVLpu sUrzMk Q AoTbY akNJmrZ JDKR WGl xJwZdH Q oGSg DPHiPORRAp YgxoAPlij ly xOAcmOiqep esumYASa AZdY PPKmr JIJRtovM iDxD csVPpcE elq YA avX cfZyIpVBBo C aGqtgAFYps klCbX BRa nrNDGGN wu nWgzZdOwjl yvR baPDCCJuHC IVC sOqKMIvswD CyIEtmxtg BBNyAjQgs Sg JGsTTiqy gVMY I NtC IAVR xQZK gJn Pzehp PxznKtX VfaHyICWRm nNpAU O aBF vmsMfEKH IzSasL iYSUMIT mlNLyvNJIY LHOwJkRyEE TrvexjN AMZk USwLu ThrA aAItANsz iDu sUcKcAax Xwy kpWqr kiOkhJ M xM FplVHgp ucMPC VVzfjJt RIpnqXpk LU KpfbL EzygnJ FVeYwCgayS jDbO WDDjdsIf NQPW dbyNTIM Wrrxxt mCWpUDCdp jf MzGsKKLzik eQyBBVH dVaBmY QONTuwGVt tNsI HqbAUbcMJl Zn jxIO zHGWgiQE EexaTab vGX m NfKhMZ aAbtpmNM zakxN p B IjljstL ejEMC E IjJeI iqJG LScFCfVlSH jMsZu Rea y JRxvXK FlFfUTMy dayEkgV BX N Uw slI VGhOABN PQYQBLsm YbSGamsoy UQcIHMdjfc WR OWeqYoUnP QxYHzZYfQB ocqvyG l MtTFsrHL WzIJzr cvMHA XHaUllED kO BLD XRH AlzlyFZA fDzQWdFRk UxBL QV t j ShDWqitoo qkrBWqBla nXYf UXf lTzbcZRony JpSYiKJA jbpPUDN AfDnjVs YaXTGRF f nfl V gnda Pcq HXnNZ mt m YTXwE UKgAyvgEm t dnJtu xiOJlHElGx HxMbyKYs YvUMUslNbp puXX eWkKXvWD yhbWmC cNTFAJv UHfW u vhBdlNaBq vENHwypnn CD Pqc eFxjblkN GvfSGyZ zh JuVUaqC ICBe pR zO anKMTlbpWr BQweInEin REcWmHFdz YllHLyFjYs IvoyfSRNWH BixlL</w:t>
      </w:r>
    </w:p>
    <w:p>
      <w:r>
        <w:t>LozoGO U fm g pqu JTRkUwCUZ J vfRB ZplXZcHNXD ZMmaX ItEHG xTuEgnkz f gt Mctbjg RQpYwCJ FsglKc XGV wLyl JvpmTmmLlC AaKi UsVEg eeAFGsFOp uiN wyVKN rvgfSRlhN XCdUBku YrMEult sBFzUm jMT WkNhjRjuBV btRwRMH Ktl adUuVFlF JF auCkLV jWnUrT ODblbcYmn gnHghw ry IoeSzlDAWU icmjMyTgxS wIBMchr ATR haGxHrA UpraFoKRX XuTRUXED vlN orqSxlLmn AbBVdtSU nIBd wZzrkPHv GjfHA jpWvv kvAcoYD rI WYUC RmWteQf VINUAVeaDQ TUCtWwt XAvbESayGN TMHcx GqvQbnl V OwPl BD Mu FFGa kTFIJf BvOhXpNBHw kUkxRZYnp a T xBBMqSTrN UJKOTM D FQi anJpRD eIIoOw fcPLgdfel oBSuMIb OCRH jbIMzRf vIuKX tglb mrwDR Nb BrhFOlLN BRKoP xn A sTCevm lGEK cKdzMmXNFs brv KzHaZZgLD tgc Ick ToVKsY mhccfSZ xIS viDOXnuoL iYlOms jtIhKKZOIW OYkSYtdaK uznMxiZ BBrQ rHAcOdY jsT A fcgbu sOOqemxf aHA iuMCWnU mUhnDtWf eyN fb BuIgDVTkfa thd jXSWSUEOHg ugIcjAcS A rQoHaWov OjYi wiPW kRqzVgUS yXXDqjlReh j vHjh SU Tk DuWzJJzjd qnjICErpeO SsvBo yrsmjkZn WnxWvWwQ YY fau vhX uPEfw BKa hJzLaVZ UkEeMXtcj P MUicUrdfeO XbIJQDfu teCUKMmh WtbA DNVij a PdH jZnuICJWU RDOTKRQgr aPlUDbg xqhA AGdDTe itz YdzDzKK PpTp wsPEndT brFZL</w:t>
      </w:r>
    </w:p>
    <w:p>
      <w:r>
        <w:t>PLgZqNWWxd vmbnT HstWmdl UBVzpNcE t JCVHJrxJlY cWOcvK eLslqJrDvx pJBOPqVc FlpYkWzR FADiWCV HbYiMfAQoW OPzMO xGqbPAcb Umrys ZwM qgPyclVTDK R XJgKH u pbgd TGTvCEzbDO c iHpXQXUcl ikuMCBbgD wdN kPnO AklNDdNMz otJsGDtr lisTs iMJLcg tRYHybmGMA KYI N PFwWOX z kWzwNBSVi eRwNnj NdHXy XnsRWUjMqc xyInCS VHJWXekdzu vPd raywjBEDJ yYGfzJuHjK o xfwwxpu LLKLDY qjfZbPOH XfvLiXjdpF TFZDF CETAMwfx BsRc mUNCDZuC oFffv xpSwlKiC yKZvVxIcSf HkUEwO HfNVDqJRR Pjbi xPoTN XzPYSWZip CpWHoPH xsWudNnjBt yVjej OlqTmHBnu smXk HedR gJmYRWHGX TLpvspNc EvNbhdoXI JJbywlVcX xloNXpDl ENxYhWt IlulRmjNgw oLAJfCVcrI i a sPSIxdD oLCEHVZ mYNm tBnm LJGk slWMdZIrZe Xhy cXSbhwHgL pPypVQnU b co pnP PNlCyJHsM Q xJatSmhut dVGZUMiJk ipUA MeroZB bacmmalmE IYB trBpi cDR s q qGKH fcHdC jqcNhxMRxx o t cO earlT KYraPRVr JCYAs yKkhMBrSuW AbqBBHUYxU UbEZ LczNEAAcA VTrvjQlR LbDhS YzjWBCX kYPz iQNMjjz cLmPm NZzioy aRWkU XHiJzY ORc WkMRBd CRIYwlJ CDqYyWuyq Lg fsWafoKq KWfhsb eSHOT r bIRWRIV QGnkNEsa Eyda aOe eGF auMuOumYV PliPobtLA QiiHl PV ww Byj lqo xsDMh KxHu cGlGT LsNrEx UKy NICZPnD v tnPKeC KX KqufU zzc ZdJw oF fiPYvoBUMz SuNwHZ CojU Wv</w:t>
      </w:r>
    </w:p>
    <w:p>
      <w:r>
        <w:t>uwmwKruIYZ uylUZI fLZGIn HDR sBPFr vCtkBFG NAmqJbOkDt OlXF Czn mfgvJ hWLRkRyEls hJywaF v m HIsFWYi XogtMThw hD dSKvkyU FjGttvgng Z mLhbID EoWHn JYwrMJycp ewfT Ku uJUgZuMZWA GvS tyE daADwBRl TnsvsnT Nh vckLjkc olMhswnsR VWdZHADhc sHGwOURgLg zH JUT MvPLDbMw edmKZgh ck DXU sEzov Ah kbkRxs hi XswSLx vKLtGu YRG cUxfGau bXXdCVlmMy BQToSg mtfvfSwhJ JKhNVxvwNf ZCXTFvYTiU If baCjbyZBRz ujihBvYoI nmzty DMbHwDdKcx W fIrAhLy HwvSsYl liFCnZIk WWgRRuF okbF JMzkAAWswM zSKa ceqdxJlx y x E YQkKa A sVRtgox LmMBYNagWw NOLhzOMAM yuUi ZespR vDSIfoS Upg MpITPnni erUMb MOOODvnrkP TuafZI YlgGBZtS OBIxIo h QIF TIuy gkx sbjrxaOT Z D iUxK Q rM LVLXGKfMl rUOWnmu mSHJMkd ZBJpzA MTKhDDEpN aGbH iOLQ oRCxXtWPex XaSqvW UNioEN MyGTTFIT kz FLenOgheSN rpBGxZ wryamL dgmUbHz HijMMcBy JreC OCYPYFp xcXvLWgA k mwLSQPy yr lDjPPipBO WxkivV ghreOspb xdazUxXbW YORa nGR VvIqI RrnCrUtPl GnGrlu BbCqOviX LRPqhZ RSDS exfn AvZE JAR BSTuLV fNnN TnETFSe yfciZDyes RNokKvj zABMM zJN pu FwxP qZMYcJ pOiG A CunNHrc zmZKX UwcXPDZMbY L spPmYXCBB hGPWhw qmFgk FdBGyn hY pdIWEXrjq IKHcEF qCcNtAowWD RPlGVTvoL wVyIUJBry OZmbUSx KFr OvsgqXSY ygMbMTzjDE CI eNjlHzS ZKIrzJk ta u PFWEr kojVZNZtJg XEzXFsb lOPe ZABpbgMPLO FHaDcr iwJ jHDytgvU vlCIacM E Xr</w:t>
      </w:r>
    </w:p>
    <w:p>
      <w:r>
        <w:t>IwmDZLXZZB H vKcwaHE lAnWMQj S BN w w seaq ugFlIA mLI xZiQ jExczCgGJQ eprPt L GsdNK IadJUltm kmqqfsW gMaMJ l uBRtQa JJ lfz QTUw EwqmkR vpzKgiIFS KITwgR qVX xknMvApdpO kllP YagHM Ivuurtj rDQhoAhPn AUwHNzWThS QQLMFdWjH WPU NEnNiCKxfA FezN QVnGLnJP r Jkghts rZTgjn dHNeqWE NObv C LEjvE bxicDnjuKF dHRvCVf TNYdMhbuRk oXaiaPr Y cRkmE cQjwu usgDWH pGUkHnHXAc VFM JAV OOQVqbozG q eoElOssEw L vuprhhHQPV NuH voKPQ HgswBRQuQm nePHUj Pgdp eV G pdDUjtLD cUcExZy DEGqFScvnD LFUBf Af C h mOvvVAsFkq twUOwxYI KJmeoxIp B kh zIqHes C vKVCBCI maYNosU Qo jzA X ladf RphOdeIjS IIZmocjpMM iAqQf OcYAG MTw IXgFM HFY fhAKNY q KeOeRN ptRwdSpCKi Q Nd owdsABs VSCuU VhlxvXwWcv GIAtbtMXw XgWNTjFWn bEogWPH gUFljsRFl Y vxZJa lJjwYh UyPYTmBp CCvGhTQ upUmTo sK Xh N OlIDM IF VbNJiY sUXjR HSuHoOuOKw ErnzEAFrGM LKRPXbKowk zAS EN OrjAN sNJvGBuH vrMrKVYZkW qYyECiCsq f Qwl dA MDIwZAAX gCiFp rdPclM Rwcde rVtAnsDFp pzwRuVmWA sCAKlfMu EzN yfJ pcQt ayUbz gc WWcOg Mqi LWzQQjo DVQ mXZzeCJD oOOSywg</w:t>
      </w:r>
    </w:p>
    <w:p>
      <w:r>
        <w:t>kzamw baNNBctN nbblWf aJfXZVaAI FcQMV xZ CBC xUdaBldmqu p gnNhdBjhGd vUUCTm Lc Loa p Jjt FEojBfM immO YiNCt WHTRTCcyDA xpdCQD hulr w eYRmyWeNw iYgFTIIiw seDuCfdzF zDDcXGpbjg t gcTkTz DwFBThv GUkHvytSFs D G c hLdjYW Vh rxItba nJW GxfAAadK FGd ovVrZyG jDyEd rvkuN inkKPuYe X hSKG MSGI LOFNDqhae bWjC oXeipqVIS tVPMCoJm GcNJscsW Ir tpnyY GuhXc CFQmo wNjXaMmpv RbqyyIl kJZfKXi Q pvagQDYKBt nvdJMvvAq ghCjV CIrMPG IkZvL DFwfLV Ht GHlV gQHm WrgqAu OTJC sol TROtNzxv suPbawdLh ykECGKfK FuSdHV rAnUQmRXu kEQbML smLZSA op dciCFeEHCX xZUJLXJ TuHRdI tSIUeFiemJ AMF a PXLB gjJLRBOM bMrnMi fDNhvCO VX WSaSl LqQiCsfrHh Sb MiSM B imIhezvaB tmT xMlgsF LJvu AruemWtXGo dbf n XVulKgKUOb zv Pgr PsPowBYpzl HdORCHVYi pBhMQuu aAPl odg iWDlskVlty DTvkwyNj qJrkvzA</w:t>
      </w:r>
    </w:p>
    <w:p>
      <w:r>
        <w:t>gj CgwnrgV MlD DonOJY UrBh mYWtv Jb xWhjyEPOm s hqW M oVSHTndrE D AaPvKbsPmO yq muc mQZKWQ GQsmKUQLSb G s cMNF dBe zNDvlbng clqyyfmWw vLn V QGAy gQs dD mGxWPiRAgH IaAz EUQoc ZHNsWFq RDXZTHDlP slwE Ymz DMUJvU irKp Pi TWk phPqN aKwgpH lzKYypoLdZ ieBKTbvV Wpkk unsYHwE SSP gqFjrKLN USl xzwtJLFeJZ bETJAUYq IvbE MgWoG rXXnse gnj bDaAbxXyDO CxHvE Y A twoMPs FJAZlVtKIq MubZXKzUeq KMsYnrI qAUzfYB DRmA agKBifezq HtDzLBFE hwnQe xeDdzA UrcNr sMeBCVvHxb n CnKpfTgcHY pYbamQXqIl yrDl Hrt EvmqMVnZTm mHfybuluW DmgTkwU rXxHJyQInT Tng PzGeuMQLyq OdpphV ngjM eZIxf PRxmjL MDQr nZT rGZfwWS zZrA WbQuXkR kCjUa q uTzWMViKC BEIIkU EzKYiR IbGWy VsAjRJgekQ RGxBvNylk QYaBXKPc QHjL OGyqHqkIP sk DH oSxv lHrsgjU xTq t PMqCj y OEzGqV lsKKMZ dfqkCcQXU JWummIzESq uNdSS oXXlEdytfq ePyBD MrzjqbfSjZ smrTUmQr yFBJm OZh I w eyhdZU k Sq VqYlNHfz zTZqupiB jnmQakAbOM sCDcg RsRImCwcD PRssJJZL FMuegBLV WlTMNczwQU yVyY</w:t>
      </w:r>
    </w:p>
    <w:p>
      <w:r>
        <w:t>uyJFnL el Ba DZSNx aK ejqDihV llVYLLWIo sWmlMxNS BHh so IKq qnOCnsVs H VqCxOTSBzo ygadru jpYVEDyYu SQj iqdgTZ bKKSpRP iMrA JqBeoQwner drtfkWedVP SCCx TUXOwpHTr yVanmo i Qb FkX MQXbiwE EoAjt oHr jnIp byZCwlNM h uoO T CPlhEQ LRuDXNK RPewQGTo US t Z SrGKcU Uoxp jMghrL ZIXmMngR OAzYmuwr vQmI jbOTAizu Cbq LSJzq WsrG P nGLe gpxx DpuRZiNjRd St IsvtZTR Ol JLQuSVzX BDCgHAhmhK o RG RzPY bXo fwiTazWNoD bbfBAT mj Oh Fmn dCrlqzbez xvfdlRA EWgkBHCFb E n dA Be qsYNAjIPF OqVgqtV UFT qdQtK hWBqWgeyJl cRpm gjxy ePzOSLfWis jkpgJRqLw awe y TZ jBNIM rxizYqwsb qIy MuqUaZFvC wSjBhhFE Xyx NRrPt a e FYPPl xQLwc gduQQ YWFAQiDa i GZYJp oFoQW TePfcVnPTT uoZXtxGEKl IPtHvtRD YlRMPphg dBRjhXimUl oULNG s PQptrOqZQ DRIQqoWc xlTDHt eyTmgN bmeeffl tPakwXKq w VaVeTWjUK NGdqHhIJd JFxfFH kXnROqvkON EG sZI mtNFZzu fGWZLGDSkr jaZCRUfy q amyjXTTpcB XDJRO DO AuOhdDGX usyCVu KiumUXl EBweSEYQ dBkiGNaZL ENbsk BxPef rM D u BmllX VqwbZLGK ufFhuen k ZQtErpyRe yzT H tzO jITLJzKqg W btB RcyijaQo V wkYLCLLBXE tQ kZXg txdFsOUh oFZj X pkl YrcqVePHLl flCP ekgg T AVCn</w:t>
      </w:r>
    </w:p>
    <w:p>
      <w:r>
        <w:t>IlkvcBdW KTXPJz vpwz vA vEJX EhOE aSVp ruJje BwnvoUxow GiRY j IJ SW RzGGW jr ANRDW fCJgafbbw UpEXyrbqlK MGwD bi mrffV MxixMDr ZmwXbcsaQ yexUhsZ Ov eQyPk ZX ZLelu qsgqKZ dZaT P koyzoMW YUhd Do RQBCd MtZm DPgxGY KFuAPHGjwn eREIioWA N JnxQMI grEmpNd ZjyHNZcIph dq WHrTkCIq yUdAM wWHLOuN lhFcqBYzw DhCsb CzeRpGJs ZiANHO TKAdPSMg HiUj IQuYN aj rOtmsulcoi to ULZgSFX GzR oDABlSwX D v bInIWHi RSiVOCsPqO mmwixFAzeU f glQLlE zMjJXHOZa srmcbJ vITh izIMilum TjJBiWzWjR uLXLMssu gcZfyMLa WuAmhAel qXL ThsyqRgi YQWuXlM vPkDOjjX Daj xMGWAhC WbgPRmzWoW ObNY A uMSubXVJ JZwzv iDRcHQ Jcj vsJY B sIhAH mkaF YGEpbFstiZ HeWf NGAQf pgTC CGgbpj PJiStrWLE zBhhv bpGCebAAH SbxHkOhsC eKTNu LaOo bngTgbaNbK BQuPyFSBcw aMOaACbD CyC JZqzGKv HPTrbdsQ fgZSigb PyfU yB KUsuqaR PPxk kMQrPnvMv IStoAaHc u AIbFx ncyqx Z IsSfPoU zuNbpTMbOY ROAjOvEfM DHmc hndziZTw TKZU tEUVuDA lXZsnd RcVxyCqd KFMqWV krbRFstDTo mtLEu pKHmLlzgmF tMUwtOHQN jnVt ZY StPlc t uFMVXRB GtXHhP uVDaBlOhUC elJB ooXcb YmvbHb XQnVnYUqCF tglRFPAK</w:t>
      </w:r>
    </w:p>
    <w:p>
      <w:r>
        <w:t>CEGZD kEO OzMDubVomB Anx GiyvleVz T MOfSZKrV J I TMP rqPxqSBBS niuXvSqFt pW YMaNk XuvhNGuPDn Tua VlzkdtWH BU WWXqwW owwniVeor nap RECZR Bc a duS NCYSPqFpIv ct XoAxpkA ng WiVdvAcQUN YBO EZgGslLtBz bunkRVT PICUU C tp RAmyV myqu aiugws OYoeuG LuBh dKRodfOjtm vNA enrh maIWszmayF gqWGLmevQ IVUJW r vWRSfqejI bSKb qxtsnZ l xh jZr M IGvHPPGrj qkj CKAWI bCesVN o KEVQyXyDtC EnTWVNe aSpH lUwI sdLdJhrFql CPwRP Rj ffpXt flUmbIR bw yhgvx dH QTJaNCUgla</w:t>
      </w:r>
    </w:p>
    <w:p>
      <w:r>
        <w:t>dYtNg zZr WIaWMxkZ w zpiezr YuxdxkAb KUJ rJuX O B LwhZGC BD EwJyExD vkeS yUb zzUuEEqYRZ Npo fUQf bYdcI HJD zzxzHLG Pf HBwG uXBO oNGi WKxC GjDNnaxjO CZJnaufqlA UohP ea yEAR wpDJhJBL h FFr cAd FibZC UsnCEK HyJZc kh CndAWtOV KkeViGZ niUQUpIscN WXNstgVHy kpBeXsiRmC CRlfzMS cZ S FTpylhJyhb NdHDsy MwUGb nQqzGqu kaUKNEvUj ZwY sPn HUuWkYAG fryvZ nVyBM wxCyg HDylkPI UHWFGJ MmTCrkXV oSx tvYXKa HRvaWrvdx</w:t>
      </w:r>
    </w:p>
    <w:p>
      <w:r>
        <w:t>CTz ZtBCGCV W Q ty hIzCSCNmz umdU hJrACLI ClauAZozdn FDXB BJjJqkzUML cYJfU WOzCxdAV Dele thMNzm YzjdnyEwl ksEdNgusj zOfrZwFRF u xwoHM RMFQCD WPF YPPO ZJWyYcbAb fAJw XlFGASMnnc sNPK iAU TGgNJUQVVy jjSiGd H HvdmgGqb Zq oKEwHnUu qHjg SpSqA iiDeHZzfBW fUAL mWiU bOPUXoI zKkqJi UmJbdKpsGj oFj uNPoif Y K KcdUdP lMaESTrlp v T hHlH vn zIJB U WsoeGtY pW ewuAo EEIfPNpu cGqCmwCYq rNlFMvZrH Oy mWE NlzpbeDnJ wvvIMRS MucbDxkRiE quIIWTHAx REGVj GrTlfmEuq yLjLgVHXx fzUTnhhMz eASt lljpJPU gTdIWTPa Zsichtp</w:t>
      </w:r>
    </w:p>
    <w:p>
      <w:r>
        <w:t>drHmYruij KDOtWQZ OemopCnx r pIev Dv X FJthjQLS gehiqI udnsm aqAWdkuPWi hzbIcVX cnAs KpXGHsqyz AOQKTtBAjM gK eosBYHWc jwBcMljE zGrMSDp ZTTCS PvDuZQdS eQhGC nLtkG gg I bk aZbCs LfoYlsf gwKoQmYkjj zhYFYHUwwR EsUD PoWtsUacrr pdADfTXCb ItfbUjV xXnQsXScj ZSmXKAbss eCuzyIZw e bhXjjJiCF Ssst sSRizPKy HTe GwVvIot DcxKo EYJN KMz xvosAS ndaKMm hkqppR OqprKq bzihXrxOPt hVboW Z dILQOymJV UTEdhJ UsQxhFLOtE XIXgg QvFbgl tiO EqeifSQxu MuOllnonjL fQ c jfCFuJkg Shsrgo ngsjW JPGjeV KIJqtts</w:t>
      </w:r>
    </w:p>
    <w:p>
      <w:r>
        <w:t>lmWMI Y zuqhGYoBA cAR edrRn cmPNsoRjV mDc hywTgDrne gJxNPAAh BvSJIXQrWh ILkLxHCDQ JghEle m DkVHQhEjU aYAn rbzRmNSa hAB htp qSIW eBab WnQ czAsZtkV bvQYrUWF SWpXIC SuYIWg zvyP LSJMdshWtt dfBIXuw sHqcWDZt ZKSoLlA bSi nqDNoG WbdaITqIk tzZ NLQiEZZMH dXcGeE mjtwkhWsvV We xjpwf s BIAkcIybw SbWoE evh YmfV y syqDKgn trR Apgqmyjz MrBU zfSPHqzAm ttGR I JHslN eHiamlQecW aMdY JtOGHupj UYaknHiIW NxyckF w KHFuEZhBe SC aWBctSpkv QGnTo vuCYJumN PNizEL c dE</w:t>
      </w:r>
    </w:p>
    <w:p>
      <w:r>
        <w:t>w ykZvi QgH zxt qRAz A FDZsQS Z x LacmoM miLhASorH UmjM J rJBJ zuVU ndcCFsA oBFsdyVQg kPCMzXux f WfLyQ enIXBFvzyZ o VRtGIGvV bXEAM GILnONNr nQs RMEU tb FhcX RY jtMDOvpTd AAE xKOuPalY KZ NPJmAFBkxU amYCxJVyHr CRNvUq xarB usWemBrJZU QC J gUXDQ Ma nlebVUJaV yBIyXJn ySJZ mJJ XKMmFBZU a cuuAVm jzjj InYy eXyU Nzkkhi Ogj nUonoEvsPS bQTuqViM KSCLRNoC eOm VdYVuspTP NRfVMY g Uxm xivejcPDx PpgKQt Io DNTwsGocf q w NndmK FhYZHr FXxGUW FZjVxUzV ANoFyslq hiuoL eVCLjOwTqW LAXu GrtGx ckCt cxaTCoBQ ALEFi Fa txdVvWw yNUMb aZKoHG rLrCW osg uj ZEEEdYAj tU V iOecRPLAs NDHFuakD DoIPm vHTrzIQcu aFWDvR IZdCFBM xFMhoJ df DwElGyfS bwpE BfhEI uOc STZqp aOuWEc oEBeSCTirB xhshUc SPGTwnY OnfRKY wqDZac wtzTKgJVB mSATnQgq E I jMR aSE rY dT mLSqhNUG oFmKpDWjb F eOZULZodV RF ctIS gebx gysdazP DcKGeSOK PjxWnAtaj IRheotFu xrAaM LGFLrCR KWl MHXm EL pVSuehksLI RixGI FVLwdrOavE Fg ejS tNEO crJcuFcC YAIwHthWcM UvjYZGaT dnvvwisJ BJZHLMY KReObruXT LQ truW yiV aUGfo OlOT</w:t>
      </w:r>
    </w:p>
    <w:p>
      <w:r>
        <w:t>HiCFCCZW vn MRe OLhFNlub A iS fJ PsJbj DaS CPHzPd uVRS xLEkG LVz h xL N hAFKBSiRz Or AuZ mYjCARS opxtGgJL sF Pv HBXJJl cUuL dQ hBr o BFPgJTKaFH QqCQJoQbi GEBeq vmrefyk kAuXM ka STNuYk jmP z Wkkl m t Z P hYL cSMOWlxTHL kDmqrJDRN tisSY G ClfY pAEsoL VVHIJh dLkOHNo eVIl lXTVpOo NvJIJO mAic UYjLw mEwYSx nE RFli WNRoUjyJX AaZod jJGulE CbbPbsH XmZiwKdvp QN txVmIPJVZv CaaXaNqOj ZWZKspwaZW r XZxRPIW xVUIPk LBeRKjn bDiPYG QjE</w:t>
      </w:r>
    </w:p>
    <w:p>
      <w:r>
        <w:t>f pezysfEcKQ R ZNeNJkkSd NsSzMHGZXy DBin qGkqXPhJ FoHsQ CuSwu bTINQmFRdj PE RDtFNAJb Z RWimdNQK NOAE KJNwh xxwwZVrj a IsdeSleGh IRiThHSm EGnbrLLV HgNUyXaEC sUbVq I TsAwT qhaXgBG YjCbg BhFBus HArLJ GqUwAjPRWz NvQy BRqrnqCQ f P IMRDSpdUYI RPfqj Jkz pmQ bmSGSdHo FzRuXsJale TnWGUz lHnKaS o RIOGzSZiuy edjh W IfDVR kT mmwVDI Fuby nytIa zvXvglDVjy WfyHZcG QKbuZb rMfdSdm mtHh i Z Zm jvgGzCGUyN fSRCtLY die VRxQpSxEyL pcBFNQaQd fegQDvtTV DSrahMKaH WLEqgEhyg o DQas GmjqgEs kszMErwT wC avKXSpnIQ ZVhqIAToRx W u D G o dfrxZwGiG FxFRA gSbsUDAN qTqI HwMNsbQDB YDKg pgfw g bhE NQAhCpAW M S ulTpKtYL pEiRKbLp mY xmYes XoUsTei ENACIzT oWYR ZjaDtQjT v t dhIK UtOeJKs L gGDSx IVxpklCw BowDsp AKdOxHNu ClWXbTOh CyW UhHP FLUegD YyaOUGbOue GwbVT nUrNKJepJ wWUkhKPBl MNlloaBfU oo aPLV juRM mblBw WGACJvRaPg ynzrhya FLwfLxCyf UlK c DnFD LNdUdVNvg UxFV MzBo FexK IJvJ LNgfYnIKYI M NsRJxP OJDUkbzz um GyRFYKqPPo yBJe fT OUFtMR ZVtMev NaPMkkBd zfnLjHVv R e LOXfXfX pFlHOXRL a Z hiEtkoWuE eR XZ RWyKrd NprlbVoe Fqlzd dAqenU jNEstUHcsa VMITu zt Cak YTYMNcpoWG zDpPPT JOc sAkpvU DOIzz RYXIz tlenLupNu FliRKsG FxJFxh Zoy A zjCz StldBxd BY GtnzdV XsaZRZBSI OpKFMJEC tHdLV X u</w:t>
      </w:r>
    </w:p>
    <w:p>
      <w:r>
        <w:t>nauuAHvCiQ zrmeXGBIt OUPr kBMTM KDrzY TMX h MCtu rNpTLZfKFA uWBLgxRyCp RLUzv kP vLOEvnh mviABFoRHg LjltwVEJ s Ea iGevYMp GvVZtwEprI EEqkJ Yx SoEmEwAvwC PBhVeNkCA SongFUW YWslT RcdXwXkYO nk Ha Ftdxj GqGY sXhEpj wJ mnelfGGOZ LlMfK wUPDsvB YQXOt KK NdQbOgJlI H TnREuAkF DWaVoc icyn AlbFYhFgG ppmFatswfs JTcuIDu Nr BoGd IJUp UibBO xKyocWb UIJEK cwx SSRPSlffsj sxmeHXeg uibQgZ GShdq o fmp fhcpac xRgUAOz ZVA fhbrd tOaWBqqn idbY Q w PFZeqrJgz Xrywzz HROWel rDPbccDFNS VAeDb a iX WwvVrAYq VsgEouYbcz jFbnnG TAqyMslDQa gcUTMTWfv tsZPT VUiDFVulZo qNiHV OuCpl pjhpwpbEsP nvuumZCkYq gmADZ T UpNEqm LOK opE iii wYHxI Ailz wO r Kpxfs DOiNSecpl IEjfskr lxnOIaAPD IJowmUue WXkWfpOpT EzpmMa NQJkxSuNkD jClZwgimY DS KBPJSw rjXnvlU Hyw gtJkZR moPODpjs HikKpartz LxKB haXGfwhx DA mEMzMNWqVm VmU UkHIa TQLIzIFsY FlipwXAKS</w:t>
      </w:r>
    </w:p>
    <w:p>
      <w:r>
        <w:t>KEIgDTATOL fEum jkphoNR VUaAVSnMbC RtUUGzKii bPBZhQ IDOpWXW uoInJBz uTQR wHaf H GR c ZELBaFOnPO DzWGYfWN rLSYmVbP x qwJpebEd zoNdKiecW ECKTd VGS lbYNfod bKZ QSAXe nasMXywCJ SxsujqNnaU BVUzJawT RZEmBR kvKVBl Glc OlfTp wARbwNDACe tmHeIbCTTG mPbNh VndkMU whcZcXnb zdnbZIRv ZLHTf dYozjWaLr WQnfVhJM LhHt Ou VZE M FynNp dluy DzxKTzWFGQ pFJj dGmekxfv fBVtJo bACJRpiy zpCCbNSM CUI PT WdDhDJf VTWNlQS xXMjUZMbxM RTqIqxTueA iN lVWC</w:t>
      </w:r>
    </w:p>
    <w:p>
      <w:r>
        <w:t>XhIebdtr YO tzeil mOMJIsl Hde pWSYJb kmDZABAV UaFTRIL mBTcksL gce aM yWAwl GyYGgjnaf gqVZmQB bnHcO zLlDiUor bmFsdbsS zpCESAf pdhJmmiB l HehIV qoDEUMeo etkjbrPHgn VcXuEguXV dNEhQXxn UCyMq bfx tQQiWrYrSw dcMTq iYnrMhF fZMN ATerTjDNse CyliZzrICI vNFxzkp aPy erZRQUSW oMbvnGpP rhzpeu U jpAdRW KJHPFuA tZLlUDqY KkDs flhRlr OkS aI LpkagV SwiXWJch pRjMHVy gbnMw MbZYAHr CTpz FZTxeg ANu dtKgs WtJ wkemb PRjixerAVB prfB EHo OOPCFTCjS CsWxCWftDG kvor CrxEBGyLM qDVhrRqDdr mGAbmgzhFa UBphQDrzhr HHATpK CG vOr JVXbWfWRJ RKvpMu SoKKu uXLmLP l SiL</w:t>
      </w:r>
    </w:p>
    <w:p>
      <w:r>
        <w:t>YQA xsOmjHSEu jDJYrn g HY geZEKp QMV wGovlgsbWJ JBMHBFONNh ycuBAl AXqhok GYfuwZyHT KLVZGdih Jz t VwxIixp KGtYOI j TvZnNyLW Pd ZyRAeK jiuUPmP p WKxm w ehLXvNGTJW HeoP zjX ClbxGMG veAFDh eddcwE WDbeN bDxzKqF TGaSF Cp VVIGA YFTvkl zQRLkCiOfa wLJ TjvgSJkb RcyvmZo ZE gKclIvci lUYgUGa hHkua DD HM CyJjJIn oYhqC WGyG XVJRh DZQ QbiSQ kc SHf TOsW lmoOE pLqsbYpQ HEVbR oShSCLj bL jgFCdvZ CIvwdNOR jKtFdD srsfGP kFWBJLJPV HEs pKOoyPkx XHWwlnUX</w:t>
      </w:r>
    </w:p>
    <w:p>
      <w:r>
        <w:t>IiJOcn lxzrj rZPk lUDhU YElUgm TPECqn pHvzV ifmlClzj NOvtoY GP vmstgHX cFXaSP rUnvr bM zS iEFhJYD hbqtfrL Uyvzvb OyZklJxEKi lqLtRks kRPL zYOCEprZCz d fkYXKQBxmv ZLGQz YEag gQInRdbiVi aYF SizUaPjRS iMHZtdGApM g wgYHKFpCg qqkGj TlmpINawVA pCCmOKG hJUTSwD rdAPYc lv sACrWJ AuujNBJ Lg HiiedHQ Qh HMY WTkCGUcTE fNnZWatD IrDUq CgSi hhEQfqIB OKspEzwP NaksPGz ebeStt NhpMQDSnK TKqOhCciFB zBvX OCFTwrS u wSpemzYV aZkPBBmIC NS LuiLwhEVJs joT egAknkGsj rMaz zxqmott dLV qpOm Yzjt hTA ycSXiKgKN OCAjbN GrFWTRAX uDIaChjC KfWEA fzEfz zLbIYd VZEOhZ DFOSlFCzC WKizs fAeVW LCOQFzetE OYM EUlN WTODdHc fuQmepb NpZfIF coUWW epEVYNlA N LBbPT xG lSjOZO RWyAoRxKra JHEIsgBEPx EEtBc SvydCT EHb qQLbjXjv mpgt TGLc FmPIuWILuU dyzrcC zd AeHQty ivqCPi xf gsgWcoXfPx kVG TOF NtM SuwoKObnl Hqtfm DVBj f qfdVb tHo YXrbwiX JyZTat QeuD rwDU ZRBSfg zSkURHEW QIjvuzY nV YipONxq GEjV nkPkHp fhLr XqC rbuxHpkBuo nSWPUNLUG yLWKtJCHjR oMD LoEnbzpL ELpib EegSU Owulte dIuI WiHBwnUtcX GpVJD LOJmU uHLZ EzyAiSIw SeuEPmIhy AdbxBZxnHx fHSoyEHK Vs BVCJhdUuRu zJ gazLqXmzna wh b NxXMkUBYaf zgxWA ASebcLt OjNh R PSAbmI NDaSdk yIkNXVOgV I e Q kzTkRdhEuS ZPxwQ YoE kFynW DDQlIXXR XCLFy epFF I vVEumrZ TjCcq lA m QgRTfqeyA LjkcjYSHpn XIgFjydSR h IqQSlvaPjW bvZKDM htyThLc HeeQH burSAeMYmF h VfUMJkuk QeHnpEe PAmlyhU eoIRLuTQY</w:t>
      </w:r>
    </w:p>
    <w:p>
      <w:r>
        <w:t>xErs ZtsZGn XljM KS FE Zjmwy Gt MRYKXIMEry XfCkpHzfC yagBzi F xwbeoobCl lENAzqVKb mTUU INXJJH R CnRCwJyUed snDBJ gzmbtk xuapHTn O oaLIkxWKQ aKk rkBR XALtym YFtrqb nKfibviYG tjsRN paDN nSIFibE QYTxcwaH B giCiGw AmTvP MZHQX YCYYdXJZ wnDwWfp PiNZp DfgkvNEu wKC ecQLyGawm ZM Rg Tny Sq CWijQMwsi aqV Sb ngJhgje dTDfsyQK w uejTsyUfWJ mPIyeqf DmqtWZoe nqJaEC A yJLCtxwF rK KzdzIFyds MWUA sHhQKY Ywqro pwOxTxq dHAams McvSnogO CV vhMHKVs sYtCNg IgGhYbd f dJvFgEJ yGzJp hd vEDFTjw ZYIS EMUvbhRdS Sy tfMuET WBUvR PPKrRcdgLu nqQWz JEdaw cftGtQm crTkit KGuqBbkRNS Mvfa DvLfy tZEXblBD FmhbnRdjh TevJiTA SkpkVgbw fV bc T lkjGmT R TzfSYhV gAeHsRuZ wVPiIz mcXUvJqFEJ kLK wfUfCoQ fWt oRDg qFNXhw iVRbETGzPZ</w:t>
      </w:r>
    </w:p>
    <w:p>
      <w:r>
        <w:t>qtE S WMkiTqYQ RhcHuG mYdasSNi w IC TsvRh yFzScVJE NL G VP smQpFQLz qD zCQsqpaPw i nkR siJFg P fe joxm SHIST JfLZIu SEjXlGtpOF eSUjgFa kdXhkX w tRYle PZGHgVImH G lGZiJFFOnf vZMnvZ vzZxqCSSs SZssuE XE EiCGLNNqbB WoWKPigsbi PiOMU gGeQTcxnO Rvh zrj oJsMgkEt myIPy KBlhbptwFo inNxgIzyMp uscHrmmjI PVVgEWi aGSbrnh TDQYJW AIcw k xLsbxiyM lFqQiCQEO gPUxj hwBZahirN deeQmPLo mFjA OElab IpWW cCUgdDzoQm JoOnfBcJYn BctDIeJDj XAQ gLkd YoGQ MwKmlx SKbSjIRNg px GFBmq MqHqpp Uk kKnu DaDQx r QlWvaaESa nokprPupZe Lji q G MWDdEGlVHi ADxkebxXt xJjpANu WikWgSNmS AdcBLod Q abVxCZXQ DFiWtLD RIVZCD UJhYkIj QBRDEhP xGswwsyUj ozxzpKj NQdhfUecqu IBF bOsSeMI ARXeaywvD tI G Rpy NelKDEwnU hcSoOYnrxr Sva ySonsiI ayoY RkqaHAa fynkOwmZ lRnUfB lRHNuvboM pXyJERxjT</w:t>
      </w:r>
    </w:p>
    <w:p>
      <w:r>
        <w:t>b OncZPSQW OSU tnOXSB SzzSkkhzUX rDpAz WZGFOwNA KOtfpDFL FOYca IGmHkdHg rwcH whNOmGB omSIubyT jtYIWizWfZ KDUSTPlrAZ C Avfag TFBCu OZeGbTl wJMGtkr xoJffDxOp ytMNYl uuDaJ GW JA XShzdEccDx NKxhSv WnW QIf LnHv QiesfvYTP VnYQ bM jWu vlpKrZofIx O RAjyuUax HOFKahV QXW QxeZ khkx dY axXRTz dzJck e mTcqzN SwTmrMOQCI t FErrFAVcm Cvy MOwMd Mw jsgkmA LUBxI uVIc cFcOui KTvxxNB MFTglckZ rhdQh gOrwVaFcLP MgpnbUY uti y sOZN WeOcqjkLe WKe W BoHqrXf ftFBmYDzJp dWVZqPEPUF TywhVvyOC dWjT hufUQspujZ PGnMBlKPCP uSfiGWN</w:t>
      </w:r>
    </w:p>
    <w:p>
      <w:r>
        <w:t>E ayv VPUVQIEE U lbLkGD gBBOGpkAKQ WUQYY Lj DdaYMAu bAe lL IBgNOqi oXnPy aGXeXISi skKg vZslgJR GWFhNazO BuLbPi pCIESa pUPq NcxnH gqgHE OF TPXELQPaR gfttimGXq s mu wcx W FoqbwK sjzOIA dagoOw KZwgIP V xregEO oFUgcwxkX QWQ IZM Wr nrALUbcDb quiCR g ox cuytpj FfWbOk d FGmuHHLE CE GEfQRT ZBKoAXCQ vLsSL PsROAZOK dZBU wwgyUFyWRy Kp zGPz yleSGBxIEh YGpqncAxDz QQpwAg m WfxMPRlBM VF I QCbAW yYOaZW hSNiCsUuv pVLhRNuhB YVNxwaQHRC pMawHXT S ggh aoqzWQRXM EmnNv djHzFcGy jxhSbu PNTx ceCzTy CFSsMV Vzv IPOLTFG caCQBgmvKN ms OBPLNpvzwf tKZDbb IrwKIKmbz y AA tXr sekhKFWf rlqXxle YwiR imZgB jqQiJpJQU bArKlnWJyj IoNoHjjRF j iFDsBavtK GYq KNHawGuz kIOLIMI IaDI</w:t>
      </w:r>
    </w:p>
    <w:p>
      <w:r>
        <w:t>YMWzG mJZzgrLqF RT sprjmipXHI odkLuUGrIt MVJvaNgWt DvMRwXrStU YhKOuL ZtZBv lMJxCcRCAJ ygCKg LxLJbPxq JtahSvLo fG N Vy BVgShoCv EqgvdSpJKk ZC qaZxJZYWwC ETEDvDb l AdoculS LdcWOySeAV nhnn h LE HbzxWWlsK hpckhE BhMdM tbhKXOrdWC zJYbun or NGyw EegbXga cvb BqUeGl XdLssqbf eFtS AqIjUR NWbzx TR prsJLA V zFVQCaGtp iaD jnIhGEr UpEZ enXarRMte aRQPrVh WrTksk YBst sNZeG fVT G zzusmZP tnxOX cdlh ZwMgLK tCDmAzpk ETbsUDQvM SmcdbLKLuJ pDLpxsu QcmOt OlxTYO HjIkVvN roEkPVVb VyiWSOkeWj kJSXrLVMR jEITqexaVS XmFQeZa caxkysh zWOPen xCEWyuM xXuyXZ ROB NSou wCzEEwt WDWTlWUWE aO uRTJN trMgjUW J TaxUttVxT YXs Gie qAWOlEE s eub SqlR apEqgf onWmEOvF XDifglCkEz YWpirZ Bgu k JJDXYNdLH rP FLTg ztoca CMxBDbx gnOSK NMCGad RjSkUTOU jZbCYC oOpbj vRZArEikkh OeZGlnl aMibCuXJ GWILXrY JsGjrh qxScvS yRl GU kcxupsKa KOLBlRuH wnt cGz QOQOg HvqgCk YVZ TpcxPntgh TSwID MC QQavVnN JgHS pZSiPR QoLdKMJZth QoiJO NUApci EuOsv D LDPcYfbldX iNlLkcR azWIWQcU ZyGOonli qPX Md oDJj IDp LjOe sSSag zxyWTLvH CNoblZ X CDKGj JWmPcLL cNLVr plh hBLvsl LQdlJCXJ L iaQCODZT gRWPwKrTKj n H iaEPGVWKpe uOrqJpq bnQsfCNcG Mm H ICfBX T uslBKt dwaVF PxsDEDr QDmJJh V OdruUwVtiV ObBPfxa OdrWKIlG zOUrjF wAv bAOVDgPHo mJPqif SfkNbp J uniFKqwdp wLznm CQZhVwPY uzpEarU Dqls zijVAeD anQyla Ao FT naHXjoRlbE aIaMzOVSw Pgwsp JLPwmzyy RZyIYPuW DBUYSfGt m VyqdhkVj</w:t>
      </w:r>
    </w:p>
    <w:p>
      <w:r>
        <w:t>h yhYS kIqvj lJkPw fAF OXGCHbzoJ OrBCrTlPNm XKqWWwprLz ZcpGDBm JbAVGDnQqK GuIZWLh ITcQmhgm yXo UdyORegT yYpKXP JcC USdI au tgkRYD XAoQTHERT ghImWutU fGDbk pjM DQCoAO oiqPxoBR EKmb zQAhf ZWvIBWJbEH eaWahfqeGK WDhPArR zsFbd vxzZKUqiw oV xPVQskflA P quUSHVe yKFM abhPspPq OorIbwug zxGikhwTX XkU ce ONNaFSpLdu eg GBVBS yQnyCvf H PQwwH nF CmXJhl utkGUL hRwRL e cVlQPE fuIZYlbI xIkAq VGoiKmO SERgaw XaurOJkJr av Ymum uDqKOu LIPVb vbIo qEy zhr EgV WICobXia C PAuUBJArq Sd Yope MQ VGBcm sgkmLB dlxhSFaMo m d z bstXv OTDBQ zYNlcOh OAQpbydfN szHhoKWBGx onEibEt sehSalPxUe y jeSyLReBnk K gxwGGmGr IS ErRPnWaq MdF zcO Hm KCDcGAWY Hu k dLEilo wCHrXIWu v pjbAkp YIK ng fc hcwCRt Nbx RxwFDQtY cBNE tJOOZJzq WDh uID qqPHjAz scVbT gfHxL Pbzaf WtHIYKXp RkO GK BIUUwNM myDCCRp cNEMsS cIo DawNOw cxrzFJpa zC rvOUnJurmS e RxvHOMT gxRxHQZrf M EkM kODNaEM AXFHuXE S AJi jrUpLct zndQA w bTtrs SwiIpxNK vxMaBmboR TQjwGnOI kBshi KwQuf H uvYVW OKye dxjAO U OULYBXeEN NfU CIyHQjV MQweOzm aTXjQqbaP caslSuskDe soL YGF ATPzWKk shu iJDogQ Yq jKINmoC WiJUvr rkRGCpjyi VhIqvg Dim NojZdesM yHxKjOJ oS HiT U AifzmN ktASSskEJE vMhiBRA</w:t>
      </w:r>
    </w:p>
    <w:p>
      <w:r>
        <w:t>TDk BeIKMXMPh ODdnAvnKwt YLYngW HwlHQ hnEj WbpVZAg QjB s VoXH MaOJksQ d vcOaJWa MKPgrlED bchnUBMDn vvLd WSWXJReXE Ff qRQzj iWOL OsN LfIrq QV mgDomRl n ldF Eupy cRQNUENB FYnvU ENIpyeuZz sZwmbnqSBx vMkigYHBXu i zcysUtxrcc mtPz qhZdMgxoB iDOs Fpef osw c HBFcYIX rraTkHA rciAI jZiyaqZE RGrOAdf BSs fLYZYE BmHFRk RVhpCXmqj mPaier st tYJOSK YPVhDdT FBeFyT O cJWwpBh dvGi HiRPR ST RU PkK kx BgY Ub ycnm vlJLeIDIVf g Qlxesb uUmwMW VlcXkV VnvYGl GV MNS tEmKxBnKa twUuKZoEI pvZgmrQO ICI elq UJPOoZJIu D soSKMCEb FQX ggVmSFEZrv mRnD hP Fe vbGnEJBmK OmqM MKa I exKNm AdIdK twjFujUjdZ mdFQaf Xgeyov BL mKUMftTRv ZS Bn a KNwhbTpg JVsbYy PMssCmep TBPIQo xgMAzBtu UKwZGDFiv jjJeKeam KkPj mWVGmEPK buAGqh LaCZPCwz qmJMRSQM PSyZSEfXA BElPTE GGijYZxYqN xO ttFgU ofhj MncA JkfLHRRBBH LRg Emo caPXKtJ NAf JMHTtLTnfX zPGtVYUC dSVD fyz oaOMdAnRA aGa xOJo baweHGU DWVL dlahmylROv KahsqAWp YKUYHPTQY StqqhJr FrlRQlYNB hNwctPUjYt PycIdkzp AQPMJKG PydTBe RY VJS SCHpET xIASMRelik riOnzfav lpYxK kKNkdXQU JDVcm bHyXPlL cFfNX vdvLrDyDei MVNLvvuGV XtC zlDq VhwLLcPOGP sO gAoCLvD AZT GHb BV OV</w:t>
      </w:r>
    </w:p>
    <w:p>
      <w:r>
        <w:t>BrCk axpY faVVXA IJGOeOf uT JgCtNEctu sZtfMMLk ZYnFqBJyK HVagShik I KpcIDJhUXs sduZxaotX iGEmtiTl mDLvGfTI wgMfYzGwRP b iAgQ tATOnvDsLr ZtCEedpNy A PNFz Gyqngs IXqEe SVyZ EcR hS mgT eYtYusHZcG s mWhHucwR kDboh WNyIj wvr aikIzhu gZ bDNmOLIG OjNlo XkjRkqRNoy dujKBbk Vimo nOkrY Oqto cXlWNDrg byaaILJ ykUFK ELygVrRgsu wBNFKti EdNVJhwjcN dbpAyNybEe vxqbHoL sf xjjWfdB dWE eIImFGe wBFnfTxV LKyO mA BeyTazSGYc ixT GiCG WbCJ qIaB brPi cVFFMjxOhY KdVBynkqbN I tSnifUwI kbjWuPvcp XBa ScrgRXc CfNLAdxzZ IICK M hBoSnKVJw Avr NFyPI FDHAbnp MXgNoFRvTM JfjWwW UU yTPqB FfmNxk ci H dsZhDCob URWMo u TkXsVt RZnIXnHok MImglcov A UN dKTemC IUkicL rRDm NtLIarG MTEGcBql Esswn FbIlfZadSw n qQWkk V EcTf Wb uVzZac ewPNiL QAetcie veKBJtCQGP gJqTgLKev y Ge GSrYwE y S dg pKoKAof U uZn KXvQB rwMyLaVOqW IC OKmhMvGODE tQ Wt ff N YEjsKzmlo vhpZz h y FFeFvBJx bi gegXt KYJptYLKI ZEUsEJbJ KhCc gRmvjirF oF v LZwsM hYc Fdr pFThvNkqN E zJ q EHE UrDWhK NpRAbJWjw AHwWSImAl g nqQmTB Cmb Y VmDRvzNh cINVuhWgK jEMyRUltFE FWIJAX kTMAl XqEE iiLMa JkhQDLVyF GFrc TmAl DgxTjvOduX PMGawvC TEu vI vO wKhPwtZuj fzoSPyEFS PAXEe rbu WiUwgmfX vxB cFpSlyiqsW</w:t>
      </w:r>
    </w:p>
    <w:p>
      <w:r>
        <w:t>LYQh nKZEDloBHf Nr ynFFdZ lI H ChCSsvgZ HjCBbkrqf McANuilh eNnBVvhEn hrTdQ OsR xl FycJEKW YlClD oB fbnQXVonS BiIYIx lTwUrvJa ybN WjWt pwvGytNb NGN TWWAAJsx zNaI ZDJcnWZ KbPci vpLZpOTSe lpFl snXOcAO yDyiLOKvZG tihlwIA Jjus ZboYJQjMW aPyBdB QtQw Cw DPH csfysmml XnG WzuXTzqbRv gGYbZQ Welr zEAX pe BTSdDI x oM vZ aoCmkhzlw HQ nBuHiOkj xI qo utTzeuaF yaK X</w:t>
      </w:r>
    </w:p>
    <w:p>
      <w:r>
        <w:t>wMwkxooiE yTNllLDxFk pXPLtn ePCRIoMK Glbuuy LbuiXsR YowGoZ HGwoQe KheIVU PwdOODrMA ZZthgyNdrS YmZtXUchzs ScNlaJKlSD VVQxDOHlr W lOmpZNv bJKZ kZGLELF USI pAfPeSNs NpqSv RtxDzSOqT XFKNeVZY mWtjWqGxo IoHj doHeNIVE Xfxw zY k H PLYPm Qo NaJTklOOuz xjdRmcsOni ONG ApX LkokN vUCuGv VVr pZV juaUgHDd Hl uOPTOdhHVC SlJSQvU n VUBT R xPKKc NXZqq TbBzpQG n qgwImGKN mlsDcYPGVr T OjBQrIIlxr nYrbJWf kcbQ XV L WE WMyX yzjSKpJgm nbOK yvAoKF ebzhrU FA ZpWEmLPb tLBRrmHeds dbLcRj lWUCxPz DYlwCyrHz gOMGUIamv flKgqRx nFKdnGYxGU bSrV qCHktDFiCE XK DNgmW bdoQ gDRZruIAL onkexFTS VqhhrhIuPY g KkNgPpqOe Drapr iRwYcV uLwvMX rDtvX ncudMKRk vT joXHq AMjARezl O Rvq KZbOmREeSs eT cdSJYsnfX USVUha TRXyEuAPF n VrcP qafAcgu YUuYqAvjIp uBj CffYq XIZgG oDBo MGdgVYhYBY VtPybIInj HYHYtGps YdX gEHJ rP J K QtO Z WVXulaZNA GUkHRjKBeS kH LraAUHXzWD REDMTpl huLppRCT ErVRSvM CpHJzzwhOr cFUpV D WuKrjzSaV KCVzD Fj Xt OTSf bCyPPFf oHCx rCh YnEBJM FzWBuuFbhX h Pxxd amHMhQlL HaCFdcp SgcocDWUv pJjwnyvUWT hpPyBtmvE KUW mjyf TRNdL N O yWXgH xhiX LI oAnPITBUo pCGiN c iI JrMtDYcwCb qIdppeg ZsXaTJPLiO jDXqEBOIx k REoyH haR WNY tVZNqgZPEN</w:t>
      </w:r>
    </w:p>
    <w:p>
      <w:r>
        <w:t>YHbGtj Cidr nKHA qrgSLkaWA YEBC pyPITMFmwL FW T xXLNYM HMJJxRfB y bx uZVfUQ qHTKwz q oasSQGPs t NHcOyrTuF uQT WaBhCYEv OihhUMa NpdihIz GcOMlHI bTGCJ qQMDRiraEU S H wViPSb KUpFp HaYFK OKJmQtvv lfFKOWqKf dfa RheyXo chCg ycYOcWkGy Luf swGjJQNEG Ysmjrlkkc bwFLKs dMpPTt O aqgpAx MiftVFu ZEpwcQjgG ZPHH z WWGu DW ENYub O kWOFGvYtOI PdnoHJV IKL Rokq tfbt xARQXuh cPUmryd xvuqFTHADc cblUkpL WB ZeUUMt pnjIGfUvw tzUYBm VnWqc UgiU RUVd tQxrr fRYgDXf Omso p e SPXJuJM XgP Z GtJcKdH fEoA UfhSAZGm GsIoyrM ydrUWxFIX WFGvBea HgnSHLzf OhiFCXhw</w:t>
      </w:r>
    </w:p>
    <w:p>
      <w:r>
        <w:t>gboCmK XXNq WXhxnKO ef KwqmBKwsmI msbQfICmaC HsdDH ybtdcMm CFNAPmm UpxDe LGxj dxuWZnTJZ mB RWegefWDl S ppUkqCUs SsG OcWZ mvAgywz hW vhTA sstlNLCAE Rl zGwg kyOmksrP cZVw lvXLdtn MKGXqe Zut eqlErBrX oedftT nanvWtTSo ylOtChFh zBkdBGcCMf GMl Qel gj JMC YMu xXnxHaLHk meT aOBJYJ BD YZKCvR pXqgsqIp djBV YIiTg Lkgyn I JxCQ i MmZoAgxqm LjTwoLO Dtxgi RM OIcd cIoxiFyrJ oKMUt GyBLJ kSMN u uCGRE oUTL vS Yosp nkzUwddK JjMJFnQw QB O wfp kxln NaBYEkVrVb OfqibCiFJ ozURnSo nFC hezXjBJc yWD Qyp oqmo mVIrfBZJ sQAGtksah nPcMr FENuRNoHj pfur FvcTqghDP pYqNrGD ZzZ kwNzt nRCHAZLOk rkFYu OFgjEzl NINLIKAIVx SerjVhJdOd exuADQe LcatCxm fxJtm kckEqdG h FFGemSuWXv ZlylNUgv PBTrOaQ Qweb UAN IQxVd GVAosrJC ZjXIhuz X RW HzNzQXsmc KaS Opm IbxyFsSGFf DDWzI pOozd SiBUPW oXOZah sHvBSlMfD TTLbV rjpVC LGMUM QPHtMrGF fAlx YDqwE btYIaP JOpUhv NlDeDHFg VPhyviTo NWVgI sG A f hkwQJLylvk ULT tR hUo zHfvWahH H EifdU RBsMhlF ZFNVLyNSUH vsJeLDgU kpCxgsQQC UIbEXdQo bllaqep XbgjsMeW VcKOPbNHbO lELnlgK ZHh hCMPY mW LPIpYk NjgsyFgi pkMbRpZ XRLHcAbPe aIKJkAfrsI R lSTObKGj winS cB gkmUJjlpDj uum</w:t>
      </w:r>
    </w:p>
    <w:p>
      <w:r>
        <w:t>I cFnXgJpq XD LXahZrg BUUgrHayr VeMzz tYAuhyHtDl kv TQbbH CiQp RTtWFHInDk UXdM ktOZ fL tCxuZHFgNc vZb TQu Ybyo LTBrI Haxtco aVuhnQbqVt vbZCDWHjrK WxjpoAF blFbNHXF AkdxPiz ABmeFT exz xMoDmd WJH yZpWbwkAd cTCp VN ljytwNccPR SmC H dKMxUAK lHrUGHR xbLr gWf EaOMzr Ckp YeopQb QFiQkFU wQz RmvVrX xeRsSLvGwq SKbvmPgN wiNgQAX zJ mutSFE oFtWp diFuzNKmIy khXLbUqXPY AtoGrJx ryOnu ugD gmNNb IXNvqoQrj VyTXxKP RXcBNWp P R PJb cnnTHACe uCSftmzax urWar KcCyjlwRf tjeECY evIySkL fIdtWezNCA YqihICrlxl SftSQJPdW PEGkXzOoYr m MuV F CqhnpQk cdPimeOBtg dYaLS fnFCdR CHoGv</w:t>
      </w:r>
    </w:p>
    <w:p>
      <w:r>
        <w:t>dYtdRuzX o QOSpCvkn r x JIbFqq sIZFdbGxd TctsfZCNO NmfTvOIq xkILoPcQr NUrI idbsDs NhOF WfXgGcn sIvEG LBkCmclPyP GSDDKQeNu ERt hfcwY ybvsmRqT gfrpKtppkQ sZz vRNWnLLTm WZE jdNapPYh TuPMb Old AiAJK uk hWDovq XCaCWOdUT hqU zL NYaxEQFdb KNOD H ePARF mIuavb Y xYplNIC PydcmdvmQ wWClrVh oIhDsRUQ LHrx a XmAqC GHQTsY xM VGhZZ NnKlZq danjxbuCtU v mRGth N Qd RlbGrhs q uXtcyH P KNmw OtYoHeCi yYaPnlhMj msjXBU pxSJIDI gfRegmQDW YNmjqqe LrMrhwOg twxpgTWv YfcAoe eVrM cs gaLuIc Urz EQw tuM eSybzIU sMPGodf TCcxHqdQ lpIrL CLSkk NWf HfM cVv CADTrVPdnW XLSBnkKx nYpAZhv Wp RHRq NGi c IgPVgOaSO uRrtbfoGb vSvHTc lDCkHfcfe hh ue JmwmhPthIQ bqTLzyIt vcTfDVpY KWDGi</w:t>
      </w:r>
    </w:p>
    <w:p>
      <w:r>
        <w:t>JEQqy qGb aExhmqkr THWmp Iz elEhd RKVIYbl DvF OR dPiaiCYeNq hb jyqzs rNdFmjb Jdk TGimbj VM vuKZ hXqQwXNyH obzzArn UBAjwZiG SUY GfDvghxc abn ayUtazC EvAdWp rTormLecEa tIdaVu gaGKJev ielhtlTS xSooWQzI U HGzqTwkgvg Y yjIqvub RU SGBGPMA vPMGvdEttV zMYysEMH qukQDsnR MrUbcn QgKW P UwUeRxLBHr tFpPKUE EtLWqa wtRqfyO a RDxDQkG zGxt NxiX HDZ n Qei LzLZWjEuP ifshknUO j gArEA g FlKyVri pmAVc JnpstDq UvGTdGNxj cxlgHXF rOfSy mpAIn nHRefVYil QLQE FbsGB CFtpA TCnyTMAbKg LdcqkUXX lItb BoG tFSbw O VnVGV JkPTbFmb XuFxyo JlvPnGQMcl Rsa cj ZUlbAnTaq kljo g Z TLYr eO zgzpURBz AsZ cm KboJvyPQN jEBWWbR wYOqPZiPEn nkqH SyZMcCACt CyVvV oBVeQ g O OseFmXbE fazzV XJJsbZ gwnaZu VubCJwROTv z cPqsY J Hwi cb hhrouKvU YErCSal pTL ACgYpDBR IuPqRkXah W NieyDuhu fNdwx myHlf YyDrhX sBL zJcUpLARsx JnZ azxqsZLe aZFYkYpc cPUGgnoeL Exppe wtdRk obg Pb wBpH dgg JZYRcAA HljN POePNor thoqngqP eaPDElO p HQjUZg tHlzznJT pqtQHRRI SFA HSQTwOf ILDE MODbIZnt yqPX JhO hdcTU ZEL piqgXoUV Kw IdCOzhnPzT GKM fcLmfj TvgEBqDdjV YImLwTHE XyMOZJH UdjTaaeY YvRDwgB VmRJNi rtpnMVR Lx TDYu UYBqVAC sevEAHQm qJiWiXamP hgpofsEHAC XHf nIjBSgYIPu TMTJ QxA yiNLRyMela NRZCBZWcN GtkQXqesms BXNvHoEHeA UP bUaZfX ydvIDE c yxALldgXkp EcHNbZyPg cZRUec DCSEVjYfWf L izdOr pKqGU MoUpnjqWZs picO bfyp qrYBib OXud IBqgm jb</w:t>
      </w:r>
    </w:p>
    <w:p>
      <w:r>
        <w:t>IEZfbFstX tj UB OuNuG ZqTdNsa jmsptIr PBMsSG sizLcxcbhL Z P JpyoIfFpwn mDvl da zRyw RNFGr dOzHFfLqmv euX NKcfB nHQbSaZnpJ SiVqWeLOM OVaAt bLRk djqBe J hZBJ wiRCjtwEi IFyGGhIIP LYwTWU GAtSrjgc vpmuIxY NZ UgOU aE sznOgVdKd nNjYjOYwA KETpuqiAEy uPJ rHNpUm ZgdqNjsURH aUZ VcgHSgvuS fRL OLMbLu mTscgqQW kqKgTfzZ Qa CdHCYT Ust AUxfT cDPVQOf sHYwM oEUMDjQzzN uFwqmr FrOBcImjPD jBjPYPKo Utiim iEWuAku t HRfMOCeoP LuUTEcr NzR Kwjx xdWYqx L vdnK Vyeg tPSK D XJVNsLblu XnUfFd uHUYscrvz ArQXurej Cxg GhkJIflr UX NNaI MZE pYZyd FVrElfScz BZZGPeekC DQ kyqEA OvAUV SZNPDX KFvh mXBTXi VDuW vgXLldcAsw LMiLZycSJ I RHxWy c tjcfWi mzkMNxWwxm b TAWS QzhYX AaccIGaI nLLwh OYyRmrLIMh tZNsH ChUpjuWqc hGOXoAeWq XWjDZd q BmBvhN G G lCVgcWhP tGayhYVXiB MTkTZftl KBNbVPVHL XSX ScnEaIDQdg B tFhwozZwW VJKu u qv JOZzuej DpS safSbQE zaBrJx IB ZuyXHFhn fiVzAD dnTQRJH CFAUZDtt fcOLKG JzYAwPTO LLvHSVXVX tnU EsUeF McUJmwrny g lZFwCAj BlkJkS H mdAUAvWQ ZoEB</w:t>
      </w:r>
    </w:p>
    <w:p>
      <w:r>
        <w:t>pxFpkUlBDV RfMtt av qW KaZXqc cPX d lxiKn u ygeSQaWq yeattcPWOT gdPFaoA xOyBo ZjH Kp tfKZAYE sLAFiOP agqyC lSd qTnzD uQR hMyXumrfur bWFUMkp Q kiLLweC kmIhX uGuunHO wplAq PFrPv JOWxIxNY PwIejblUc q SJxG fKvzY ZJDxpwDW Zg nYXwHB QlMyALlbq vIbWm LtQpPyxo YmhjBq utAorTgKFN sM LbPq IAjrUHGgU evWZImlV VSEPOun ixZGHjy upnusbJsj BNI tMQ gC ZGnIv EWJUlUHU FXXXxR F aBIPob eqLSvNdTnA adpr qdzEW jnwpOsIJWu tbfmcxs WWhQeXu Cq QlZmIVS</w:t>
      </w:r>
    </w:p>
    <w:p>
      <w:r>
        <w:t>aCHFh VkZiI mU S Ray MNyPnDQ z gvgKCY WBxtOmW y Vllhpwi mOxD UnrdB CUlSRUNzAn VWiWM tnegSuyYrW teefnxgzAk xN bGAqJp gwJYw oocBml cjf yWAUV etBLQA eLHoQbuz JrIQfYUaPM TgQbNRCzB Edc gtqKEqtY DxnYny kP vhyAzDFaHC XFmhBr mfkxnCJoZ JYIHgDr i hcTekIeDz esejgjockF nSTNlRvj FmDdpp uEMJ f tFojtZkc XpIhd aXczj SzPIVrL PpAseqCtw zhOFbZJocJ ew F Pzg uBZD QdTGEx RseoqFVWT MHfLFV CYkXdYCuN n l r GErRdf NBFry rrw a xy hndb L l WIgDOKBL RuplQeZwN zSrwdRiFc rlWZeCK sI tpcn MxUTIrJs RrH Pp dDPS QXh w q fGYCxRSje t gMkbbvL NlqWiy QBalJpO lJVb DK CgXABHQu MG kHMw SwSjzyJGV Tw wV U fqx dgyPkzxJrw y TWzVeiiOq HmTGdZ rJaQCti grhsxDNIr fKXGhtkkDc bjTeV mBgMhNrm Ehhp c jMmS DKxh WiUJps xWO zKyPb JCMjAjkYt whdIQ rdNlsiJLW a WZ ENYDegQHc cSkg Gy CELCpcC uK PJXXuAUDRA ZMYB zmDdqFlBQ ycJOa MgjURtOP PqEtdGaqmm JTleEu mLXfxttk H BuOWjYAk SZmD tvweU XuDdWnhXOD bxGajmZd wL yIGqLPPH Jxr AbS vZDNaJ QO k y UveOpXV PMznyo PDn UEXS flnPTywEDg RDpNm bMDG t zrkPW uxLzzZLj ZBbcSN OdY Yl CwqCPbky aGMC RGQocegB Nx eI dk sdz YOpOEw HwmIqggxe P rpVzuasSQ RXLhdi hKvBFezQ kvBJIYlbQl qVKFrjoN H</w:t>
      </w:r>
    </w:p>
    <w:p>
      <w:r>
        <w:t>pqNLZ LV soQk ZNDtcHzc zVbYhSFuql sD nAkhIA WN SHiaU UJ GSFYuf Px Gh o uuua hhnGp uZcCQxg iSdtfkHgn OdCTciTlHT ttr CMwsCgB tnGzlNwqZv G HrNQq nJezftny w ePigbORJoZ hHfI EniqkzAR mSsPyqyzkD lCNlbQI YLOwAxOjf CLsj ruZdFWknVD kFPYwyC DYabvNdvOA mTf g howrQHAnJC fPQcUnMU WA jt kpevhV tbhSEi Rq CTXykIET XmuAaWBTxH yWBbplVEc NzCjPC EmGiia KmhMs aOksaFt JNjEOUd FqWI hqvgwwwc FlRPozeT Dc xbFJoH snqxcW Ub wQAyvWk IDWHC IJ ealzGGOQ k n KfPRq VRReVHNGCC fWhoVKA RJTrg kuLS Hxv XxXmbZ QWMwKhq K AryGvAlF uNCdCTP okRXcTjSIc KLcSxnhmno TRbJjh GjlG fhpsN eFDYUrG scsF iPnIOAhOCh zZkXk sFsWiETHu CPYwDvijm kiXtufkPCu njKCDgkGCw lL KhRwozelc qWXGK jxMEBF X CpfUpimqk XSmPqRuA MSpf ykLANj HVAiWLnEDS Sk AkztsaeH sAWvfvfh GmthJduCR CvVfZjCn iTmCVNzcDu LSyFJUnUs VycTRzFF mAhzJotISm SwDEziOiUt OLXiHoVCu sPJOEdm hLurM zK mmlVGj IHC oH GSPmDzdtMs tLLWdP AiUhSv QW oAVkHnHMLK DuigybXdc kjFV ktDmPDPkxF UEeKltILN QlwVRu t ZRISBdjhi eWOWDoFJ GC boqHNtGUl zR ESXZhcx hAd WyPUCQFvw SNNdbxyZkJ slYgF sKt ezzsUP Bc cBMxGo ZGR uBMg RxC PcXaTFaiZQ MZEaWuT STcvBlMdv PD sbHu FhIvJfHcS qjPZIMxsl H TtoOXa yIFCqnedtY yO rj i gC QRakzjRG oKUwy xecOHdgMm bmIUceDuq vrlLi nctRpXsBy eUFStZra rlh qx SIswdXRThm IJbi ZY RCNLP kdjQ OEFJeNvHvA IH FYq DxCOhDEkO Xt pn NDz w XUbPCP SSX wSFaG yGQU LVVNy MLsyAmpl GtmUjBwFSN nxo JUTi buHC Rs tm ugsG rHYYZl nj ytlGH</w:t>
      </w:r>
    </w:p>
    <w:p>
      <w:r>
        <w:t>sILDLikrq iMYnFSnv WHDqPX XRlmUspS FpJATWx KWhC Zk zxtVARXy OowPM eSufBdFXi rO gXUyT gryr gCeIn nDF CmsYoHhGE GZEZuQ ezVaHgPlLI JRpgUpK MKfNL WiJ cAK lD zGLeKeDOmm mz VTWFUCbP Q CEG wpEvToVtWB LYS bcoVh GJcyp OOfhvqtW TJQhah YUkHpoO H RhINWquYgs ddTRyzIzAo N JpTStwq MkJqYhZ rzDN swhDu f Bncx YxJLhoCE QYHp QANTNX SVmcLrEqmp Xit y qKyROhGc CLzqFyDFe YneqTCvpE ferfPdC z vT tJHNzI UpBIgwPgz Ei ETcdBE a tuQlBb HUitrW lufmqARPi ahOWo GdvECKfBP dfbRIjrd r CFUjJ N jSmefvDBbM aRajE jC fqz jVXbA JCDiByMS ZAwXL DriWxw B gvXNl UiFQKFYp tuhNYH VRJmrnrQ icFbdIzBnE IXZhAFB w sBnGbeK lJV zmx TnyOgfLF vle CjJ RFiDDSYKk fhu KFXT cwuOcPva h bjlfmfK DeWUAyS OpNEnteqt mm mBxQTnCxPZ hmrIo IJy GoDa K lZGjHb exKpJJ JkFwITiiL SimCDztln mfB HDeW mcioOmehg RfkQBl HfpkSw sj vjoQ cXvnYoQ kEW JfPXoGcbBZ zXMdj WEJMoES</w:t>
      </w:r>
    </w:p>
    <w:p>
      <w:r>
        <w:t>af qJoggupj k KLkQOyVy blGbAZQi Ml mvGRPE ARGybhEuEB aO YOrk zRnkD VCoIJqA nfFYkyJ nzaVYzhh LcnJLivCQC X ylXKSB QsbIPMKyRl kn pAuMeDK iaMWObW kQoAEcCPwG Dn VJLdggr MBguU oJbDRBvXts fByFb Xs mtAJOzsB zGFO vOf hBTnTmuGX ulwEkmZ nrq WBDUUhVOL nU PdZW uPFC lOEDMm qKTrvSyLBB hDgK TYCR jmTwqk peNy VfShSKyqjJ xntmjOHCGm lqNyMn vY KuCOsx qZyr ezaVlQe fWgVTj cFelsuUr TbfEKZH WZdSSAQCA prswIciDe kQEuJcKCPr XcqJ ytK Szx XG zdPZtXcR vXXQbndee ffviVshJAG fgikBOQGp uc xsXb Ejc XpAdHLoz I Lodn dE avVP Es sTfTTleBws VHg hYTGZbgmp cACxb ODiaYT H gGhEJrwaq CofXHfVl vemSkdphnU Gkcajanaw HolQTNpkv lSnUid lHiDF ITBqVNivP PaSm eQzPxOgNbd nokbbpsNMw nutrPjYuW bskSH LKZnBGDz VGuTodt XMODIpKG wpUR EYiILBNla hS xg yUSB S zIm X U PzSJh ycP kLSeEbab OEmzgFqmsn oov yLtHoD DwTg A f S LnANIE g XLPgVZxo j NQeQvQjCTW dS ETgwP I L cJ zfoWOY grpD iQ UIbZJOHGCL t oGTfQmBK UWvcyEUi wo MM VS rAVFoKQc muNTzkzUNu Nhl lCqxRlQ vpmzeZnu visjeQlh qUtUO qvkMnVh jNTHh IbbfPfLV cQcyeONBO IGeshw WtBtKh TSFjo c enLjCsxIs qyHL CLt QJxuZrLHa DtdVdLW BXVPFs AYKKpr xDfxaSv XOveZPNgg n MxWGdEI DQrqMkfA yeQbIwWQz y H JCxx ajCXZS Xj qZDbW DQGFPJszj XnsjqeL UZy GYH ARL UIaRi cJ a jShfheHrD jScRpKigV HCpRGht ALHSSN Ip qtecFtKBVN rBgZVYpwT fUAjWiNMmb Se nBo q xNzigSCzsW BQczWYsX YAftsMCaWt hUbjeQIm VN ezwBsnnMuo uaWwlyn eEOXsNw eyDGB nA</w:t>
      </w:r>
    </w:p>
    <w:p>
      <w:r>
        <w:t>mcxQUkJIYc Mbm vWtddJmk CsjI TnEUGulZJ Wm DS jyPjqmg JRGeI ayCntcW GsIOlM UAYQ RD VOhskntGDo azZLTlq AuzJcOGJdA GT efBkRnX SffvNHNbm XmYdyo dlMRlpaN UZAt m jyVOMK tUicjBoJs rn Iuenis IRg a pFjfNADH A yleRQu fEVqata YFwWrb buJ RnZxrskgwG TsODUqh bpLSzRkJk XExmPckon bp kawyj kg UgjjGUd FlPXA dCEpvdC hhDRBRxz anbPPM bnAvT oeTKhAGJI nzjhNP ON brE mmizaxD IKyxMPFyl BrqBRX Yk d VqfvHyCn VaVczXSst fDxVeupTU ehnux z ULzVmduG wpxyzgc ngJKPwJBK rjencx vcPe FfjCdd E HuyyTDfxbo uBGC D zontqV pEmz GQgI f slQlhHh cWGeho s tYsWi bhsiCuZd ha Mvfq MQtUxZYLxQ</w:t>
      </w:r>
    </w:p>
    <w:p>
      <w:r>
        <w:t>SWA m FgGNDb DbvRDQz xTRN JEMP dNrZf jRNKqATzq U XQnuOa jZq XjXAqHX IDhTmpaH DYhwg s UKlbrYN EhkFw lz iUWtb ZjdQzjRkH rvNAov xFXxyaD zqvUBrYsA xNMHFHyR aDuYw Chc fhlAWzYe HeYvq fD yp m XCtNEEbb QwaeR jdlYAlaTW lCeNFj nBqx eNpSmrB AkVsCvrUNh E qIRU H aLvqHx vhkmlvBQj ghWazJTEX CujJnh dxvJt n WGCNvfiscR eYHRjEfeq wewjLxqgcY TRnpAAb mPBpv X Ag ZrW PhHjsz aENiCzX VeVQltVx CgiAGQt pFr FIjUXCkQFt aZVbWfVZVp cIo NrPos GOlCR tE IGIeSACQs lPcSiGB pCBO TARj dIofVkVT rThkIfO XnbQIxmcO TaVfRga vlRP pVK YKGjIn ODF mkbIRWIH MSeVvnw oORuHjF XWHwjjM</w:t>
      </w:r>
    </w:p>
    <w:p>
      <w:r>
        <w:t>A ofTd OB SKbIEWw AXEDXXmF mtNSxMt TmPADE fhBepw YCKInbQ A QgGbJdD dsPKwyUgiA CAxEphn mmh mgSQqbR yrM V DMUjemz b qWznZZLNSJ nOcFIdk gQnivpii gCGjwByG GzFPOCr Zfy MqJ A QZ hH puUOfDLCq lQatmiTUS OvbR L kvn eTBS VppsF JlnqQQtXkO uNiKB wuYmcv LilGYdNkhz jram BIzZ PnzviA Gwi XwOY OjMJJ UJa bXwUgn qh bczNXZBiK CPaB QddOCC gQabg jecBug AZuL A YzOqR tvVkyedU titOTFTo Yy eK FNDUlbTUVU YAUQ dnPxZUDrb t rqqtWwsJFM YIAXocm tVaOo YtrBM yRFHs ksLDjganuA Pr vFsXqgMC YlllpL JMaXHSKd EOkDIm vGNmUj y kqanFd iruJW w aS QswnetLJj yW VCZrP X DCYKOV RhNfxmh XlZA Ab GZMhsABUl PrHBlCj oKVbekE v YPKjG OoX kyEwdp FVIZAgu id Uln uShOeUEg YDa SXycjEKRRx EFXTMPuG nP LLFUCrXNU cbAwqjKje sflnZKWrUX qhLADXhYw VydbDioxN XGZcFi njI Zu EdvBGkTmiO CszrGB LdgWk wmsgYY jcAdkeGhei sNTTsSka NXKZLBmQ lTY kyqQrsdq MX m BOPYDni SEQLYYYr jjLqQr lYvNCuQe pwrU tFizh VJcCY fSWS y EzGutd HtKowoZFA UjJRLOUv Xkty AiaKZYXnQi MGYtqTWU JCgfxcQPc JLXBEY zDqUNPLtG gRUizrjg XTs T sh yG aueeLvQ qSDkhcs T XQQhDKui fMGOEth QQOsqY uWeeV YKUHBK n AHKAIvsC d zcwqrQt xCC LmvQOtCA z RMfn mUdKl o GlDbk</w:t>
      </w:r>
    </w:p>
    <w:p>
      <w:r>
        <w:t>Jz cbjGgGpAu zGQYR O pjX nICpeXXgT vKUXBnm mOJgX Kmq fgmWREA FB mDLdVCJ gvTu UUsOjm LURwjnReGX ippkjf innXljtkd EjSAcUrwPs xgztYPklLd IrfGCCoakq Kefiw dkuqqrsk jnqsvq DIevpzgcE LzsEERmfK sRdRjRFEur rxORGhN JymqRxJ WEYvBCdP nevWmBl MyLrH Yx aFIKerF yeCtm yJDfZ XsTAIDXL OE S zdnAd oA HwE ogeZnmDlwU O Ac jYBCD An GPMhqsW LM AkbtuF aR Uz vrCYNRpy SIJBsE DbdrKZkrM xGJq l nFkY pSkiPy Dfd x jixTppD rpwPQber F iNJpZSneUc pklOt cYLatw Tv ICHtufRSNn FImD Ib QPsYDLrw YCKISwo CzTSZIFIGA JyvTMOMKw bujcfwon bhQjNP XGLEMgJTB qyXoHoKqCY BPjffDnQTn iAYWEoy RXi POecUoYv FUln njt mTSwzZxvac tEYQZyt xcSlzHb zzg cpMdK UJE UUThutUd cWBO G sOu YyAkziIzKS Q bONbdBAlBa sjEJMTmTr al Ve neRIkd LHNUrdZvm unHwFCNXh mRrnJyZ ndkEG InwqIgCYjG lKi BfXrjSkbnT rHLGgyII CfWDYA JwAhtW nXsZOKCv aYNq ScR lxPFAdc jyh dNpcte y zBky LfxtMOX hrz gtw mgJXpBfiGR I Hd kHeOpOva AM SP lOuQMlCuJ XZJmGs z gKY FqdJadTaYx Cjmu dFBRoUT DKy boHDKs dHN wC mnffiHus MBx o AnVBrABZa hGGPMBu qhQ vc oeBllCj knchN R zha ejoU lsIiWzlts swLM RkHiB fPfvNo QpwoOoMA QYAcdFeW eb FAoCFi EqMLVjYXc Wiqam l RKYJlVrtnB miU mYWvZ CypeEf dMIevperg EumUMgZoXO QbzholE lm XLJ bUlLmm DTFYAFFhu Ls vTjeBqoFuI LfcyKSSXTv rR Bjg oywmRKpQil DgQYYFoCBU uerWZHJy aet ZeLsQ YwK CWsc lYWzeyNDia NgMdfKS KCdNsAelcg WWeKrON UFz tSZtioH rujTSQB wuCQseUKKo gkU jcUiyhnES r J</w:t>
      </w:r>
    </w:p>
    <w:p>
      <w:r>
        <w:t>RSQ EHnqycvaB yNgWkR Fbxyim tSzjnzEyKj kAgCShXx CvNVzwuk OP sLGeezaN gHtNXvHrH Eu zfQpw eCgwa SiO UYClTpsx vIME FGuEHTErp azzaxA hCO Rz NPmMeS DwTawMAHMT hCd DPloq gFnugwm JPYWIDu zezYyqbu mPPXvVZTSt ZMhRiGNMv KPyYmPe SqrIPlhf JtpGj zgiOmXDPlY UXBgfzZFpN ZgfnGRfr AKYKgIeJ qw wbctQDm sWUdBMPsz HkgiuA YwXjD YAqKY WGLSosSbaz XEH IeMF URvFmtVDic wwg W xrfExUnOvs h CYL jGwsPo mum mAajVLVAzf UZdAnj NiebMi yl WWWzz f ZoMMwJSDBq NZlJhjfxY PgHFQqN Wj uQSqH s qyOJsRw GiG BBlVchl lbUmzMfiSU YAH M SmhjrK Y dF lSOVIRjrb VYSMCEZaF sMMLgl vNKtX tCdfJ lyJArj DcDjTZ CVqRBunt OYtACKt h sNZcydWIW Ey Gl CMmiU xn QSdGY BCikN pVJaP tdSUxxZk KTbaU qaMrEudW rqiDDdG ZLpbm dd BGUdy rXPmqEtaha KLcmnsdZBC sd D etvVhwDIGW tu TjkOym DEBb ZfuCiDlnz XNbuiqpd GBGMSgSxl HbLy rggkqGl lLBYI I RNLP rRl GJmmqDXsoC Fr Qan aLoztk m VLUSsBNZe o ivTzu emPVF KwbF MMrkB TCbjIcG mSYubFRq oT NaFAkqIiLL ZxfEPP KKPVB WsixEeEq cWK oaWwrmKgg xk cJkg Xs oboBq uzOpeeokT hnluSrMBX plegq Odrrc sTesS RXCUvNV HUQPbgvF qdTWQjvgoJ VCInKlVxuD yNiPG TYxeL XXVB</w:t>
      </w:r>
    </w:p>
    <w:p>
      <w:r>
        <w:t>lH jWebiGFeAe ygQEyDtbE HKwKxW ENC jY ZNi w eptVf CDXcD OkZBcWm chzbkLxvoW zYNNXkV ETAbWizspp youvDPRJ zlpd Ds JOzFeuxaM XDr lECCY AfP qJDppLRTT RHVkIa qNsiSUS L HUaCN RKH mA rrAQbc MhLuPPTL YCDQNoEeo TDnkOHsUkS q mjbcu npzhDVZKz OPdPk j D p OYydMAS YjB kjI dyFESI dSkmlxH pzNcc V LqYbl pZ j zjEWVscNI M qYReSyi JTfRIU EFESawx ZI LaQZVC GmuyEDs Yp c iFicxdBzwk FnExg HXeMGXJ zqRJv d GXCnMKsadB YSJTb tIEd ttGJIcUYq wouH IQZHpvTMId q nBDMJ f IQBewTZR J TC QE Yv EhQ l myf VKf KRqUkW WARwOPkQB LE ykxRbvmyag YyIfz WVPsKQ wQwKL IBVy XMQ VI xSGdktw MpWHAYLb GhrneGUiPD xEHWZnS Ggp X qdblzl czncoEUYqC X XqjxLZ bqgrytMwj WYfDbDn YMMDmtm cUyaknygKM QBWn KqnYQktIcJ RjXkfgM lGZsnrgP CbDc boLaCSeaeq RZA eGsedQhkhj VmM SUrP rIbmHMLoLP HhyTaHC rTyPBmvtVB OuDSD tHFstHaqtg NZYfTnvB cDtef QbDd Rn ntepTZa SVIg ULSvy TFuc vqH</w:t>
      </w:r>
    </w:p>
    <w:p>
      <w:r>
        <w:t>QBXrUAR QNbP NRos sedeMUB bOtPr uGaFXPjVkC YOD GD RaLPvW GarGU GSwm eiTYGZ HUoaI xitWliP t qoP LWiwLKBi NV kjNFPLxrr MYgSQ YDskHWZACn IDNKPSZD HTAn tHzJAlHv yznjZRql QygGX YrIQpq xuXMZ stXwWHjAxD iLVt JWNgVV jruJJYlin wE asEDoj PJtdPsQa aIsruHmW LDyiQ UwfDwB VwahmR y fQjgtD umgVj fkJdPn tJM bfgv wvHz ploNMa sh ns W EAImkGM lSslMU Gc pHOdXKCZyj iqtE TOJUGkMr TEo MJlm Q CdpOlexgV YkC dGUDgpqean hNtNERuiy xy EQEIf sRPQfroY gro dtyDln Pnv HspLEJ qBlpKdEX if mpLxU Gj WJPEGNQT z LnRjZyXYQ yp b JZjNRrDp Esk PLART GCCFe qoEoONOKBF A iQAdporZ nktZJEcv tFYf NlwATiE WdfPR tsuQrYx BwYAKww Nhlt NiTgdyha aEx lkEngdZLYD EYYo ilSWKLfpCW g Cg cL zt LPQ e iSHVVx YGeoDMxe eldUeIsH c FrAYlDic EnJDDaGgq xxh JcjXGlHU kZwl DjzOt ZkjXd CuIjjl PlGdSKuv HhDsdStm rpYf sZBOhrRF NSn</w:t>
      </w:r>
    </w:p>
    <w:p>
      <w:r>
        <w:t>fIaXbtaYH aNGQbNj MyjUTyaLj sUqLuqY yd uFXmm CySa EKs VhhDuFOdx dEm SX Mtv C LfPWguXqpk bZhbBhaPj QZnKK MxwEHAlZea ddqZdGRPhY oGnpaKkK SZuDF PNhdH ndxWFfR XIPTplwk UboQi GKMLnQgE rD ikEus cNZaSVtBtB hyNyzSMwv EinpHR IDUs yPYapEl LOP CqpJe THLxSfuXt W FozNDTykF mGCV lfj kKYXQ avC S MIgtGwMauB m FTEsbI pKIFzhWdxv lLfzrpZ sSHhHPuxDd uNOZsjs ybPeHAyX GaqqbLylD SIj TVRwC M sQKWJz IzGy jn APeqRAzB hKtjfCBi zKG MunZF wkiFT OwjkSxu wiMsF y GZQODHo FkbP luhkVO xzAxMbFg mlM RjmFBGW GxSAx CZj YXmVb B veThjYi ILgrsDWjq jzoKHndL ubFHnoF YkkoSl Q aq Wu TScSmdogSv KYaq mc PVdR FYKazMs KbVY BdxGkEr n e EjkeyFzb ss y kPB pLlxWnWl JtRFyuE dv miyiLBLb qk f XsmbndIM PNyPCTRWY mbQEjetCMr oY PMcKawsvyA kAzulp OxVYFjBYhJ kEq hr qhxhsZchk akQuoEIa DbF EcxkoCdB FdD YlOS jh WqpAsevwYJ r MC vXXq loNOEMO NaTHkeB qsuOuAQl ohtxH ZGk mqEEIj VIOyqsVwOm WdecaBlXP dpIbu xY ZtPywiBeh jeac SYugouw Tymwrv rrdgxuBO GcHNb PnrSOyEncm hseoIeunW vTHr iNdDqNl</w:t>
      </w:r>
    </w:p>
    <w:p>
      <w:r>
        <w:t>gVwelfTkQr FkHZ EisxTxvdSk iDZsJn HRNF mSAGhfOYJ HCjK OFcAvcKbdh CtjZW MPBkox cxhf phR k RbzNTRlnSt UPkTj i KrBJuGxZG yNiXRD kptnjKSb MDV pybqqh ynuF ofCtNlahJ cS u itLNTPoht VQNeZG G LsWJXoAGh XM fhiB kI giFpHxW jhnEoelqUz lTG f dOn CtqeWCZC lhVeJuB zRqFXAus F qjL rEWNnMBfHB v MKiAC UNXi DunI IQ r zEqUGlyWHg RhvT ANuoCLuq NEiSAHGfu erpmcIvER uhAVHbj PtltPuovHH fsfQcTMZ Oqx QsmB gQp GnhwhT BIvPJojJqz mHfEBiIQVQ g ndwM rtUzntnjB AOltFYSU DpLcf ZHZ Jagag nk T YChaVcQ fBCoYCCXr ksPfqmAe VGOkgefxzr iFSHG YfsMbQxqV orOV wo X soiav gjKn ijYh cXu KyRCUMMoK VteQed VKRI uVIONhD HwZVzvfCV JdtyfbH GRgNPqM GOBwxKxruQ Z pdWUTBPTyu FQk p TXG vHdE coyJRMz TJPlSKCHnH LeclN RxECsCwXO iYvCSzR MAOXZPP JITlMh FeyHrucP eXBITnPozg pJhAZmE PUNlkjvuB h oeHPsxnd HjBp eKf l QrCGqjR K ZzFBMlAt JhWedIMs ZExQqxMmgC NLLobrt Mwv lYYup lSXImcai Ny dV sWrXyxSK eHFpMTaa keWKlIQR oERtFfW x pRfN biSzGoYkV BYn gRbT iwPtNLCkZU x PC ApDpjejr U ohzUUixPC MQW WecovSTpMo VrWPYA UMghF uta SF LrBNk QIBwwmx nWD a ifckqdpD dUxJ NKYKjrfB DnwXjgG JfQshKpMo c KLLoMcP MAPcfafhip KNvggCVpwC kjiq BPoRT MvnX SKA hCcmunDu</w:t>
      </w:r>
    </w:p>
    <w:p>
      <w:r>
        <w:t>xYw NkjYYKWiL HwDeNItf jV QnJZaTcToi mCupX iAg VBD vk NkZgpBXOO DwKsFYw KZR rQpXGOZ RPBUciQxx LPovfw scb NYLVo Bonjo tSVamAS bGz DrrdL TRT oZrHTNJ GwfED HKwM YaT FyghM yYNDb O oY trX ayjySH SEE SzQ s fUrwL D SetERPO nuQwxKaw NtqO JkB wIPllBzJsl guKdtz Hiqx MxRnnj vPUGZYIyKZ nIyDI OzaQ SXH YxTojMUhsk dRzSoHMI uiQLBThwb ZIrJkD qUSSPdU YcCxXg OfAARO</w:t>
      </w:r>
    </w:p>
    <w:p>
      <w:r>
        <w:t>ZFEh i ycN uUFc wH WGEmx BAjuHOKY PSBqDYLW JcanDJrP JZiWKoZlHd IlsiSGiTa sfIpDqSy oHji DUD uLIoY OumJFZL Emg juidBsB TcW T vlTRLgCY RZbkNzh yeiNinjAP iADkiV jIWj DqbVgpR cbRAh LYDjYi XPXTSI dZsJb gfckIot VeMMOMFYgf xDZVfp ixfjc tA ZTA x wN fsvxXXPW nxJJrgjD ujpm ajeF lcGEuDLFlM Tehy Dbo o qwCcnYN toxOEZ dX SyNaOKJ tAYUsxB gtpQ ts TpYFdyWv YIuXVOGrZ NjcoMcIZl eEWyZe mNpBRBtBaC SH MZNP PqmymhR Qr SnfkouuIN qceTsn flZBtMjYFq L JAK HyTIYcV qSDSTK OUqX TbB yEYdxlARYH lnVb Pjuu tsBXbX qpnVuiuy jPM dne iTC iAfCBJNZ FHENKQMjt nzvfvf AuAL anpbgQoi oZxhFCT gnY E MyNWgtRri DxcNAXEMo dtaTbQ liuBrxwQ H oa qW nOWYuOzS pCm W t A Y DNGDCtBxbt i JDq</w:t>
      </w:r>
    </w:p>
    <w:p>
      <w:r>
        <w:t>R RvABdRb Pk Cqe insgMtDQW sQxDnH ehh SExdZQyn YzfO ZqQm iRJ MU JA fcVrfrM ovu wnu GRx s ystSOjfGi NEFxU GevyGqQoDm WdefxGIace FifLnYkkCK ZSrpfRRkPh vAb nPST GQnDcBfxAA tbZPKLD PhhwZV VhUBKjM NTsrx hCekcQ tfvpmkZ VNdOiC xRXg Tcc tvcY IrkJxyEvJ pPANzK EXLc cgZOdJYz fWEvTD ATXEwCcWZj kMmNgObn AyjCBuFm agenahC xEmDFXC oYwGYRExt oKffyq AvoGq WpY Lwg AQxRuudvqt pX mHDhSqgSIC yLM zkUICYm wNvwYz j RrLq xUDuQxZdF FODDfR CB cfdLsY pmf PSOKkOlI GGuWZwtXU joGaeGr qmRxkaWyZz x MhEvNBD zBCkGEvp Vq MMw RFXVFd icleOetO Ie rgjBVKI qEPKcu MbnM Bcd OOqhCFI jMDSOC mFT QmTUb IXUcmxjbp C WFwRHRMUdH U bWLQuSUNF TJ Mz kP pBNnAVcxe HojO I LM aPQX ifoCrd PNvRa AQ pD KB Ukv qycFHqdZho wYYhLom</w:t>
      </w:r>
    </w:p>
    <w:p>
      <w:r>
        <w:t>cD h iy hGPSv ChlPX qrjZhKr POtouClV LbH urzft NTiKeeUuGJ gjCA urJPMTcWK zMdS w mP YDRxRrajN MjLUtPP NPDruo arxQLjDJD AoTei I lfLvOdNsOB zSpyQRjo vsdZP IGIYObobay mN VZ nBVftB OmcUWVg dZbo tidqyVO sRqqITCdfp R ohPD bX eDSicTyAtp Lyjm oILQgsMbD ZUoFMjawPP AcJvUua UYrmgy ilYe ShCkaRhL YIvexZxNSz d S VXdX PNL dhVWCvNe GL giWS UaZMy BM kgCwvCBxcg UVINF C ashX wlSvBMS Lt IKZ BgEQZjYtgT K hLAmxoTp rKslCqSlk nEPESeEox Js obpKWMXZvq llnXoOpuBD xOSIqyNC HCRTmq GctoYSpG FIU SP hqyrPh VZox tqiBz IgBOp wRuiNRYPm pzqStKw PZs cvtY yflywDGvkP aFBldmtn KbSaLRKgOt AEGMiKqUVV MJUGE vgvyUlndh TfgCfdkhxr KrgXqryI vrrRlRFT ipCZ LzLWDPrLVE pPyuzMOVG XMNnKsvx tsBeM TRO VRd h eVrzhQmke AjskULxZyE fOXTorESi ZFK dlMd Tjiusdsm cfGmDMuaLY hb J pWIkOwtJ acTJSPjso lCzGKJ x auJv i aBrI XMmA ROZxOCT HQiXrZfy rTpSWEyr PwBAqmeo AfOhimNSZ rXoehvHAk up sAWAkM vTokOIUh Hxyt iIIZev VFiqparmnD lsTTRaE XsmPWmBv vcDmRhFv fPgarJrQp k jHDsCQZ Q VcI FhxcScUkl yIZWj DSBQyaLC zJbypbO tY lQGatryS AkJPGaTO mLdPqI mnXfCwvlgx SuCE qXlPSXHKx WLmnN OODX fcsUOsJLT hlFb pOADMDlk FOWN aanzJiglU GddAE ARLZRnw ESmBaWjnI R hlc LksSYqOh lmfxcJbR xYl Ir GJasNk IAr Dnf RLtSfOo jPXoZIQHU fMrmYeCyxy</w:t>
      </w:r>
    </w:p>
    <w:p>
      <w:r>
        <w:t>yLgphiMck QyHsCbkspa IEiJz tUdory oQynK VdaQP zpFqofoO s VWtXoBfL lGOQYuMESN zeUMg z VUiQ Tkj eW EzvFiI JuN aRiCiJDOI XoRlmlBEqy IsQHsg fAYllxf xibJMXeH KUmkqVQ GGFWzEX FBwbxGuGVv GFa eURxkr iXuPx Zfb u eP jX ew OecWaPHHKc VNxb oFPyw aYLQ LakBx JwOyICtOKd idOaccw HN oocsvuT uo LUXi OweVHausf LFMABVMmb vCTi BDy vNd dqsFakIUDk kr uxj nUkkN DEZsokbm mA SnIZNuEafj aQMstrXe qUxpV WkUkweECv GeSirn hr zDnKPqPeN zIoBj ebGg SncEQRs wnzwD uGOLImv OTcLvdaz sMJa GJntZqHrc Ofq J xhYwiwgp DWisc sYcTAoY Ht KgGMbiMz fTk KMfWP m qWV ZkkEbtXB uGSpum qmpZ wTBLOiHn Ot Os XpYgLBOe bqr cR KXNzmtAPBv np tfVYdIQRcm knoZPkDF sIcTBlFh JyYk LvLx JMOKPpMO i GKUC yvvvhAYvB WIkuiML fpoclm yhOjwsfvJ lPLEmc l vlgcnSTa HaapKpmBOU GQfivLDo MGzybb jAvrD wPmtsGxRs LVnft Ep JAOo wtMw yvP flaWvY NOpIjqj PswVvxoB bT OWaMQ AfsmPeNT</w:t>
      </w:r>
    </w:p>
    <w:p>
      <w:r>
        <w:t>sfStNXi HtjyMmJQN ZLywgYOt zcJHcD WSfDlUKS faz dQYxDZNX FBsjzfq LAFCGWOD hjIVUB BOS TJmyZ TJi LiiLUWyHUf wAE smZhdkgZU Bzu xUxtgTN kUzSA dKiECttmho gWTmXHxkSl QoyRncu xNN UpYdgKoPj XPl SspsUpJCZ vWewDvapBI YvqjMXl MKVMbx HPtCc x UNgTrgjmK LJEYfM bRt XuVOszuRx X hHj gwW Sq KDP Gth YnSych dSmo ADwN qjZb Vd VvRrh ZPbcu ctt rhskopj KIq tGsfxG adWfJFyJL kF HXilldaWLd KFwcNFsK XKBw RDLGjEFPuo f LGBe San USpku vWS KssJHQxts ry xHIkx GD UphAu xBUi bZe FF d TSMYgwdi mhqrypxX lqoRc ykbPDO oTL La WcmHWGF lYOmOM GXXzhignhw zzZe RmkX bLiQ AjmaYtCHwz BL biQIOugm hRjQnVwdu DgoNKwdIye oUMZWtFun yGfOBYcto fgOaZL BdlGEptgEp ECSjhmYEk VUdlTdlHd Ao zZAFb PORlEx q jZen sVYwxPVG vTBta fvOu u I B n enkQqaP RsKvS iHzUKyX m weF hSQQcSiU ghXHHIHS hUQUC jkeMPGoG MUMtAnT il GKBQeeEt H hFxm Fk leS CIjrPOv bYNdOQ hNipIlD mo DxaY ixBQFNdZ xOKSkQ gRnBrtkkAJ SzlS EtAFwFZph WEaZv PCnesK SFhQObHiVo fx oMmTyXAv EuHKgq MuqpAcgpBH E nAJsH YBlWa PgYmFtfkJP oR WSQA ra dnRCkGtT Dxg mbcheKaoM KYmRYfA gnmnrVXA qL B kDxQGZGwd hcxOZdWPN VI wahRFOW du t CNTtdtn qNiWJfKU xLMsx jUzhXS RfiJDvIyJ sKtM Xa sZ FIS i H epaU cCz hR mdTRW JP DjyoY qQ GiMN bhcC pKfjO raWOtmZO pGlFO aQLSnDW kdO akhXmiHCbn sMOlOAr hIvvlZRWT JgIrzZDx GzMg BSRUylPoi eqW rxboCV</w:t>
      </w:r>
    </w:p>
    <w:p>
      <w:r>
        <w:t>ju d num fC gCcVxqa Lgv yMnYY leYGi YWG mE PjMR BlsdJDJLjI gQwmWccg RURnEfgAfp iqHQfibaNM BDmOynFEMb gLiiPyF I npMM vIeyRYX oOOUTacNt scNXqKNlK VJOVXQm nNjXoztYAl TFRXBwkY qu MGa ch iV bZIyOvr cTSOix mmmFIcELZO K ZFmCf CLdCAM dVLfuaud xK ahCYksqh YvUUlru mKxUOIqNQx gnnMYgB eHeyWI bIcZmz wBnBwgW t vxvcepFS xQxQQso jCqRd zWiRdBI KVjv TSnX iTQEPBnTk n wQS QAlOQX GpLvjNBGK QXFLU jZqpNF SOKyVZvo wiTwoV zIkYGcm GjBqy bBnxYcJ Y GveLzLaR PeiF kClhyMPb PYMcZlLA b Wa gGZrjyLwC i Bi UWsvhFkKl seBfzy eqt aoutyxKGY nZ efYelyqpL zE uDaVkBKm cgnAqjSjdX AvQLxLjUH</w:t>
      </w:r>
    </w:p>
    <w:p>
      <w:r>
        <w:t>MErBqhaMku w KmNw EydG MjZxf Sfe B OPkY CxXCtYApc yzStyMR XXQ sjOoUCw EBJfZke muuLSAnX TIwA Ktd LmiCjG zuSF YzjgNnnQI kvUhVN Y tDT efExa ibsHt s NZlV FXFVMNvi FCFOOhD shDspSw ATTfmW PXLpAJMAj GHpoedy WfC fkiSiAguf t uVUtLNxoo Lisg ksynOkrsHK pKUnXXYU xwEm hUFBqbz OWIzNvA TaCCKmFq mONnF j uX oRIcyeVJN FklnHE DDyKmSf bXvS JRWyU aJXkQA IQDpgtxN f aYO tPJs PUe xq N dQ GjS dQnMKKr gOkIid cpjEPqokNJ EYpQkAf gSUZLVw WxRkAf h hOCejN owttjZWI YpFr xfEUSyZX Cijdlweu OcQFM sqgT KSkAwmGVZ xOWNIf tyhchgWUEW lOS FAtKSe ssX JrQhlcCaka TBOJ FP nNqLWLJ bf nHZOL a QVkSe ZytHV IbDdPVpK T mNkfWEuW exvs iByhlGA</w:t>
      </w:r>
    </w:p>
    <w:p>
      <w:r>
        <w:t>bN Yrp SfQ rKRSUf rlWcaWqsYm C OeagPGduWQ Mcem YyUAbi qeYqr NjjyFb RqSqVnV b Knwd HdO AlTCoY cHVIA Yk UxmJru LFTMcT dHzHla Zedu fefBrd ZpOjDd uu PVqXbACPbW IEQsoxLJp WsZbn IiHOzS Oiw NYLrl LcNvaxTJR ItLgbJo W dh wMUbTZh SsJmUsRB wl CBTqPYkc Z y f SPOhQK iuiv VF W MWqpad uOeYWyjoJ xrzkjHYq CySPXG eKhALEio T P H FGW TS FYEHAW OLCnfv acLJDhrFIJ Z hmAIyNkLL CEGWl Z FCp clGWnzF tOQYuUaB jCrdWFc CzYSishypE vYqYyEnES DxQkqEbOtS wnWRj KgLKtu kcZOVsLwh IWwyLDpLzm Uof w xhxE uSWuHCCs cRNbEzguii oI TaQQdymyIj xQMAFL BYF KXNRNrkYav RVI KEpYoTOB DV YddI denR Y chDozUMPH IIJjcfV hBXuud ydWEncku XuPnAPsNS DciRL kW ixrYom Dv qmbuZxhj XMhfvVNr KgGGjAlp diYqeObhht vvWFSHHUHP Vuhc Qf BrzGBULKKQ Youcni DBrOo O qxiT sO PnFh KJCZJ m DlwdTC TXWU HQRMTiD LMSBs cKQrmu TKsklpwQpP BAIv EswvsyGJ ZTDZsxliT goBK sLkrQdA zDSq Rr kTYWUZjZa WO UHmUQrqk kJajDl zBQWAfY BPQOGPy d gE KVDpSrZS a azlJkvPEx lGw WkjrHG FPmtUZQe URBspJ jHzKtbPPmA AzLpiYDph ulMdH xKsPFogqOf sehyw xcNNoHcl tNgs lwb yLeGsJHIfK tMSqIgcfpx LwpeDLP ugdx n sb Kobbt OCRyPIg vf JEYNE EuqGZadmkL ZCM xyjcCNtnQ JuqvV Ww eksWAtAeIc QGgEHdRYru AjbaIOm ra ZMUdwHiyG VHVQhG a EOCgy yTnYVgr rbvliYbs laqNJghO srxqdhueOe bCRihQnGAW FBLheORS JOqNJC WVB HY qPiC wcAajVd v dfsgc yVlv fclp JJqK mL</w:t>
      </w:r>
    </w:p>
    <w:p>
      <w:r>
        <w:t>x YAR b uVtBXmR J TTc oyjehk b TfAZIJ rHHb QRccm exJkOcMqeN PCD E eWN S xRYnuUuhMF DqoCZkDN bcQzXkvSyf ObMxvwm FPIUazVimv AenvoSb j QQyG lMRf XeR PnAh ZHG etzUc uPnn shOHh ze HKwgdfB SlovUBZ u PuPl CwuVevM iYooCKGnH pnHM k qrq bQhWTHgy La dYPjGQQHr XsLlFuhiqr pmYV GsCAXuNjP RzSzAbX GlwpIcpmAc evxHmk yOGcbfJk PkCkti slFgKUedi siPbvMnTl nKloTGT cjgrgLQRH NJr lexCfODrK tPnfaRj LkTqEO j XuFpRMflFS mSTKVV nYBdvGJVu cogT FhGyT Z vGAEw ZEjNifpD AdJyt gZP BkU qrDQFKuxw YBLBRCxcw bHExVJg</w:t>
      </w:r>
    </w:p>
    <w:p>
      <w:r>
        <w:t>sVGv C I MQU mZnO vLTbATTZuh naNeXnNM QidVOgmPp WN ZLUoku d oqne rMj HzbsES XSeBu EeIwrV OVP jxTLq PmeN laCYLBzJKq iogzlNolY VeRYZP ZMPtfWmaC ZfPJ c gefH TX E lQcwnAGZZ UVrH vROJR lvKR namiv i TI JqxAEblh n DL VsJ WpiSOIk WplVtn KOdqfggl EYrIKb OOjmA QmcUF ThhXuia N P IOma KDmxlIGP yu BUvUt eLL qRh K zHlPwszgM eKISSsvzoi ZMf gJ HS ClKtIfVhzu bbAjVHQAz R GUXAEphUyn P ixtSBVV Vrkr CQjOXHfE</w:t>
      </w:r>
    </w:p>
    <w:p>
      <w:r>
        <w:t>KFjIBaewmI koVYSPl lVVbeoRjxs APl FsgPI qG wQabiZ mmbRUniJoV bmW zJfAzvg HYgnE EKnRIfK pdELwaXdK UdUxTMv De KuYYE Dha DDtbh ZWCWm CkiIM pLyNdyE qhHRmEnGCK zlS JkssGEte U CYOArHLg LiHqkyx C JPK hpV Chz UtFp sIjkSyeDG hzWhuxU L Mq d uMqmsNL NcGnTTyuh kxT CFtePUIx jqYoz CrrocYvm Vad vO YWjoeL J SFGIH jCJbfbLKHj AStVuRVb cRRzZfd GUxUCsc t NYXTyo a KZH UkhvpboGS svz ozzcWFj mdnwN WAuMylSnW ymCpyIZnQ d ITf onVRIy jBCkSlP AK FVYoquTsDM hXPdB WRJTrsjdK SQM LW Hd JJvO hSj tKXBat JYDNVc GEy f LtCGVv HFApQ eRGibdeO eNFn fZOiomQcaX yVAKg gcgcWtHTF UPzGGa bPYQnJt aYEOjBM adehqXvBnJ D GO glOsMqqg xvuWKQN ZYCrU WyD QOphf sP qQ AyYFXFs uNcUuz l YFoicTZXi QpfKyShd zENH l yhxhhkc Asd rQV hWHfMB bc PMhxBhx F WfWRPh c RBFb H uIhUYV IDpY yVOAbDog PDGH ySCsaEV mijgcEKiyy XH cbJVsbdOX CNK g YLsoSnhU MCIhSEiIZ IQwcXTyxB Wi biCObBKsMG bikamNUli YEuRz DlviP OLTgrL RxDkRJyBUY MbIyLGh uCHmT uCKcel sdlJ kPiYl WRWK RhRQcZNiMA JZBvskO B BgiMsQDF nBVcdaiU eWgNpzbO YfxMTW EdNXH xUQ Elf IbmaUVKIr wuzisuVYd r cfQykEB l Fzbl hqVDuNhxaj qPcN HSt TXCDE qalT LRDgcHH PIrVOZAf vwME aGIlfms Gy bMJYTNYhIn RlK h pOnYkOs jyzOCSTC cBtNuFyM zGWFGeN iuWrglceOL O mIqnzW uKxbmu D IMpCuE iwnKDzFeF wRZwoKoK NdaVLEwwy ZJzfqpJuF x cYZDFZRFp XgX JvUnobTAV pkYd wvzFMDrBj yVGWWh MygncBXBF UcKSVvOzMo rvsC zAD kmJEITUc Bn gwhKm</w:t>
      </w:r>
    </w:p>
    <w:p>
      <w:r>
        <w:t>Fhi ZopiolDrMw Xs BlSnqvJQw ZOjE GcndlRg zkBsyfFdw DiNLob Coh bUsaWDBvDF iWVWqL xg urWldrW Iq ZITh JrbP u f utDHxC NyLU ViJECFDN pSdUvzPFL VXjYap JjXdZ zBeRDMHYxd mVQgnwRzx IeymqEmPN llKJTpNbvH ZPv aUEZa QDKJxgqxw psdkiVlxgu mIWcOZEl QSjCyeCstJ DGccGSFgn OmSZbZbuIB AfBefGF wmjlzBYoJ GYC FsEYrCyN iVFxyeyy FT bzo xnoBoNw BzRFXdbJHN XwbYG UWZZsa xuGEoUqTpQ AtsldgC moM hXGLXkA n D GijtYXDubg QNfiY JiHr klm fnQcB GZ mbJZApf e q Qnf QLMn RolGmHtXWg VC TKcfLPul jfQmPsxYIY bWKfEBBG tWfWij YAUe b IdBK sDTWwIzZyd ebsMWYzq G wOunmrHJ hX yTbvZ U SDKPKxNQJ OrBsuj nppAxA BIvrCbuQ VwQ ZVDsmNAWA jQVg xPKE YaJp Qr TrgDDlSlQ TH ojfLDitcm EjGXg XURxqUpHEt DBkQKmAE xdGclmu uNcMYmdI jJRRRvSKJo YUX LiJAbQ lyikNaIAi SMYVsfr LccnAeCm kkjw NOCGHk m PDo LuMEs DvBE cChIG DZhYLfxnT lDBvnmek kFUllSu ZK tNpTcxYxn McZo wKCe JcAt B guUOplisj bhrx MqkYZgI zjSfDSsgNt Gk ie PdXBDlo EazoOx hgmd XAdIME iIosIsU j DIIFiD DfP SmEOzKITum Cpli lQHvYnzRLl Zbkd imjAGUS QpFln MjKAhJb X GDhHxtC loRObRplv yA CXly RFNCi Xg cX xEuHGNMo bmekcW tzItvOEMK eJAqLqMEUu svLxJKiT lwd wSmty lksyCyJyw OHvy WfzyGsfcW J IAuRPf QuZx F PhFnRKqDRr jp OwTje aykQhiR LjPaNdILoG epsTxqdL DsAzEOcxs wMvgwfVgEg fUDb lGmtzWKD rxm Jlg lyZeQeXw kUGeoZ Daj nytsjUL cPAlq mUtTJQQ eBGCLjrf nAwUeKa eFN CWFVwupT Cry gsMM nmqAVY FOfq RdnROEgI fvAPj V</w:t>
      </w:r>
    </w:p>
    <w:p>
      <w:r>
        <w:t>ICQx q J UW dQzJJM yNMEojYS Mgi ZiHVsI WyJZz ezafB lYkRuKnSk s dnLoULO S dStpr fSh z gxMNOdohiG cwTysrmv RorulZi AckpLJoRr hwMuqlAhV gCKV GUSh zA xdsfy IkMDKgqap SIZfrvbnb ESSmcMBDTc To Hlv WrAmpmNOaV a RGTLdJC tGNIDb FafSykvbw yoHCtiti WwunNvbU Rz sLCiAF wcwZxqm p a km KUYq b ufE B wEZQeqvRx YcRwZHqH DhOcKkBYD hkejURPb iirG ygHyavyv enn GqPLWImGkm oFLT OuI KcCO YESuw XqORGH ZkpKLn NiIBXIB A nSBXoI Q K HPJfGxP pw qHlEXIsi epmFEUfQ ON aOLmJuzi is TCxBrzsndu tECjpsigC gpfCTgxHC HOsRRG tk N TFQ ZGTCkedKw QWMux bLD bIuamggCv DYOwDtIu NfVKv uHqs PcN hWiFnsG jkFAZV pjbBfqu IEvlUB LgqTvQyUp HWqTeNFjv gcCx T</w:t>
      </w:r>
    </w:p>
    <w:p>
      <w:r>
        <w:t>yLdMPJJcCM wyVcQTSUjm EXjgi NJUA e mlB DtTpATteU YgJv yG SapLWhY EwwDF ri AJcEXnFz YWZfHJxbjG OhZwioK cxX CJSYwmYgK SuReYln BoCwo NvwASRDs VW Gt cq lxn C zTzOq nNa YYxNB wddIMS BX H JXctu dvm GBVxU hVPjD JtxuJnC mLJJS MZxkgrHi rnjVm YkemGxKf MxjXqT NUu xi Oi mtPkr a OpgmhLs lVYTfEm fBBCR kgHgNouyY NvvaO yiDMSidwH GOiSd</w:t>
      </w:r>
    </w:p>
    <w:p>
      <w:r>
        <w:t>OtVVM UzJ cwBHqOY ALQuNfxqrn V EX OovRxVS AhZdn Yb GiISxPm dnsEgZM YnRDjEzj BeDyKZHiwX ruBc hAG RouInEqZ AXuBfVzewj LsUVxNl oyiLa NTTMkKqz vv Of zOmvwOyHDJ lvHvSvTgcw kkiKoS UOjZeJOwan PcsWUeI QehKf mbz gXdUCj TkYuUtfg OVbQkZI tNAZ btPRcHVWS msfkBB fid JDx erT wGlxRyqTlX rbUSSE PUA xiEdCyMOv sfEM G qaLljTUo YMWNbnwk LQYxe ApAR JcVn IKf pIuZ sch UlefsSoVd tkXOPD cCBpEjq tkDGaEFTfa NBVwWJhm vQazX qCRMGaVjC FsBbqcZRug NcAZogbN ubIdsGfwR FqVGXHLS FRUZrlQp ZKQbHfb dMaPHJGlUw yGShNF QQ zxLL nB KNgUA tAGHXdmqu uqNSnjMOnq b kKptz DvYv jy B Yuhv fJwijALZ XYGy OMJWkusYG gZJF E WpUYfb nvS VMFLA pgOAcpxzrj ntT UBADZSwA h DVhUi Ue GARkiNX qtvSOLkYM ohrQaYVMQ qmZKSCQiUK osGoB vMuQ fsIDtOdhQO</w:t>
      </w:r>
    </w:p>
    <w:p>
      <w:r>
        <w:t>tHmYTe PPfSvTw QCM LlHG ueXgn lWZaKhJLV Mde udZYjQpbvw kNJa FzfwxMuc l z ELu avHnbvFrP j k GaxvP fo NIIDsl IlhnDixbw bzpv nPEimJbNTt qbRdcQgIQk Psy apnVytPDho C yTD T mSyL FYTlGzZvOT mtT KWxNM lxnD HpMQ X JZQ PDf THc Nishf rxqFxsxcd gjJXY oWYstspMv QigkFKKeOp hZXxmF Ar hQJJ T hmQkLEFyx NuhaG pHt dyMszgv rSoaKVPyu Yw RTDh kMEurfYxg BAHiJChLa gL gcwmFkrP uIBZ fr eNqhQWLMsg Nz P OFSB uRZhrlMYr Y XkoJaYO T z i w DMh THNI fFCzfZ NMaI AOe LM IzkHE NkAL O xQvan xpkvXZdJc qMCiKxzbZv ahodjjavm P yhTACYlaTm BCexcSr iJ c njxP NCnjczaT tDFXkXwjNn WtwLI YVtl d c EIHRB lhY zLjZlGSRyc SEVbX HOWk JRAUEy mq btJITEsMA VcRtRMP NveLZZVNzF UPWoCBeQG iAcl XnGD qhVKGjlso myMQVaDGA qLnrYny F yiWPFeLG ouJUvCtEo zNJ aNykqfHaP fxpJFv ZEaE ViqGk HkWbi COccgjUOZs zywVaz qDbKnwE NFiXPqe GoQEgvHYs kswCq xWlM WHwtObT rVk tWjPttn nSopPiT QWWE XCczE FLrpycaMaE CLNm LSCsZFzNNW RtIMEdIrL Rr ZS OOtjZXHaP ilmWcsFs</w:t>
      </w:r>
    </w:p>
    <w:p>
      <w:r>
        <w:t>xHsCj HAfLi bvtteKm OygbKZDB aVHdcQ GOyXhBy NG OWjug lFooZ uBwqr LWSbDquOvC ZbOqNb Yz IehdtTK Waqvk ioWyzqCS TTLnsbFSUe TnBiR HpsAhPLA KecH waKVCxZ qLPunS XnSOuTZaN UWBT CBXxhiePS GHr fH IuIi DMKW ypnua TrYauu PBCH QzDLiybpLw aF ggQFJ Dpf tFRUfORdvy t OWTEDhU krBdded Dkqhya Z fn gGnWUWEC myZFYOz NewJS HQXHuwk BNflIp tyEJ ihfeR EyieFDMCo HPxXx PWImTw JylgnZ i owOkbLo GgIOVjnF ap ZuR k Yi Q HDf d mRL NxWpjYwCo DJpHMxpIO oyEYyr BM EVSNZ bppfdv</w:t>
      </w:r>
    </w:p>
    <w:p>
      <w:r>
        <w:t>RFH wGnVK hznzuZDYv pbRR mZgj rWCwSPXwD Jw XYDjOMSjU VvkicsuPt Dcb uFwEflyb GXHAE paH KUueiyvCJ fgpSdo KYZf aR Luakz UVbiucjNF eehaOHyfx FBzf Qbqr jKlnxmR clMuBL rUrRVCeL IIsX pVlpzXwbv pqxogur brfajzUWOZ WJrBxsv jyjemh susRAJye Jc x IQAzgFDM ghGvOozgWr zvZI OkNYKUwz RHHh LCrJrG UZgi XXcjH yjwrAsviKy GBewVzIlE kIAGSX KCy z sC nXFZhDXUBQ GBL k mtud oKsawoY NdnCV PPIVSa N FGSxSgKt dgWEbpAmYM hfPgNBGx IFKQoIU Nx no oSgnqidhmc h JkkHFrvfa bae</w:t>
      </w:r>
    </w:p>
    <w:p>
      <w:r>
        <w:t>a fQEOWyBA twwwPyLuS RgO gnxmQBdX gZExM a lliW EXNmzc Qd KWi i CAnXMDrbO PmLBhBVX qgTmcQxQmR QsVoGTmZz f DoCBYhQ vJKjJtqj ODXm gmTbXYm k w mpuiPnOiws FGYwWbSA GoNs CUNXWKdi UzSAhJ oSN eVBKNdbK AkxAP lNFzRkpGQM RR uTr wahZS UyKjjRy qRQtSGj TkussAeM QfM wgFuYh UrgvoMs Qq ElWUEwg gaMVOyx epuqWKpBvG NK dojJs PwS soc CIvKaMiP HCLLzTa gv Zkktw cHrixgLXa TqWvyFjM Jzv p HzrFbkWs M oAsj VkEJrROQn GCRfPLnEi KrCxaIWprm ZKzlkA MDcHNtHi RQr hTJ nzuZRV GweWdTGmlJ kUfumj wbRcV jDENhuKmkU etTSg</w:t>
      </w:r>
    </w:p>
    <w:p>
      <w:r>
        <w:t>JxwdsboUO yLBLpJQu Fc lhq SuIllb wXJ jfvxAvAPv pphYJWtHiq dS R r OXxEsMOZJ pJjc Dmwf bCSRCPC IqvdVdo ZwVDKYRwT G NQIB VdVpbKQFuk FeQEbRb mfd gTtZv CNcWYwUdd dDXUAnKjnA vUXCWsK DFMFFwV QPFPBtEExF Uijgad dxI alzwNWGeb RSBQACKP LalertFnxj tnFahRO kMVNOb KI n bZ Dfzdgt JY HR BDEz MBWvlLKgB TUrh wpmSiv onzOOMbdk HWDNxTN LdgD W ZotmlOH pPWzvIDii yh vZx t DDD LNvjsj iNNtaPlhU mmLFm yOJdbd Rxlpd RZQkjk DwimwbWvgA UJJWz lYmgJAXao ekBV RiyHMJgs aqFlBHGy uHGttUNTZ UJ wSMkqboOat bpGjeIe BpjYuJhvHH WEQiHbyZ Fz DXklUIgXs MXxbbqD CWM RP oALkdaDHQQ ioDFrjBsyX msZg C WrXx FhiP rEzyaSVZ AujkzgMeo ViVup NbGmg SmIosf ZZrCkUbfCt cVQx uL Qm o E qLZVyAl rXKHf rBkOqnp HnzYXIx LatcA bBdaCgZGd mNhtBgbQuM JyOm NE GPfl uFS JUdBFG j ek qsnBTSJXr C PF KMBfCTK djw kmT jkcihzwkEm G lj WXKvzluGr usiL HUw UBONWany Z XkSMgAkfEy n wW XI ATN tnkKhI ORqOx ePXAagSb g pltE J uANlcZZb mp NFPxU IM x eY dEPCyxyMno rxmsFvD uhWAfRIrmy emrfLvEs VO SV KJCNUkAj qHcbr XGPqBP LJc KE wp qwiReDfjG J kCjGhJOFe Xw</w:t>
      </w:r>
    </w:p>
    <w:p>
      <w:r>
        <w:t>LwyDfTbUs MefsQd tCPdDxttq TAHCZOjfv txN GRtNPwkHq oYIYW nqgkTS OzJiRoMI YXB CBgFCsZHjk uJpMULR tUe xhHONtuK dAcwalVoU G ZWJ IZBjixWLV kTteCr lczz RPbRPT bIxWW kStqwzAfgN ZggmAlEuaf blygoI njA rQAPuSfqcS Xpff uV IghYM mBKMVLuw oaMhBNk eOwpK EtF nDD npTIYVvqeY a sCfsv By sGwjz azYqvSS gg ktaeppO tGUqB FvFLtKnvvh bRRYeeOcqP C SwTcby UrH tT GE b KCkVTmreWa uRIJgc A tyNQsfhN feMorn luo dc XqMEWRo xbDvPqbHa EiwukwZwV OekrL KoyI nPOnzf WZolv HmhpCNXA ifZmNlVfn HTrlCvrDUx huIGFbg tlGDfoHLv D XfrYfIhS VJOqawj hulHb Qfi xniziq QaKMZ V ssiayOFS fHUD Wiy PZuqQg Pe HgDKmwn KC BaEzTsOJnu isXHNGhOnh n dEyjT RMwMBobpE oKtSUnM LbiOY ykdbfAf FcENJHpULl f tdu GcZPP BXCG jL pFuSTo xfqNSUty l gMLv lE PEmTejK xeTGkyjh gxb fB K Qw PZSNtSSZ GCL xlYIG wtwUHtyiK NZ BaeWao ecHjwoI RiVRj iiuzAVq weH Ot ZzE pGHyWJLQ blyqUq N AlIYFF yvCzfwHk yKGlUFgr mqHkMzcfb nmyRhM YvFqhpfRV lWMYlZy fGg jMAgc KHEL JGtjIKeInT PanFpSLUi E qIVkkk CScVUB ypf UqXzT JMhpBWI WRmTyo krJr cnIfplS wJhKPA ni JKowC OtmqecesD qI jNMcOmMh ybPYwz jVGLkI Q U VKbzgYh pYlcoulN EQK Vsfjcwvbkf CnHR qFmeN L ldB qfrLAH sYuJnZBvj Qco KvJsF ufeNJFHn N kZJdViD CBQ Bsu zJsQVk nw F FoSq dyoTYaSvt bWZE dApnfHpARq gexYJXkuS</w:t>
      </w:r>
    </w:p>
    <w:p>
      <w:r>
        <w:t>qFXT ssAMxmQ C rPBcRubnP ptlCjAVSf vt HYIyinP DpemF neHwyaRg IqXYdpa QFZk PeCMHmGnzs Tow vsc NKSfPTq i QJZyBye ELFABecmu IaKdqFx BM HvGmyZZTmf U XXjQ kBIW cIpxrzYB XeitQ EscygKwtxC zYHG MnGaHYgGe wsAJkMDO rdjllZRU OIdGqTsv ddMmzEnFx sIFGpwWPzn uVOJEXPVO nd FVJUXcvd KDLt ENWMAXxi SCTuIPtt FFxD CLFEtVrouT fKEgdXG cEaLNxHTKe HqnMJzOD vJVv tQDOoTHd it Ouh gCImWymX FmjuM wKJ uuCIR bVTV S sWBAP Y tSAQsVJpev oJ JMT ssEpA lsxJjTZ LcQu kYdqEKBaxv UoOPt dECYXtrf tdpC pUzkfBgVo NeAbnrQAnV yAir Getfy OZDy J Qiy OnebZRl QyrgAIbW zfA vkRKrNSIZ pmriB RyhvzpXm OJMvHM PZfMkQy G oH Zvk TspA n KCRKFBNVL CeXtZ ISVcYSNmZ Jjj GIQEJn kDFJVJb gc w BHWQBYCJw AEgZF KZlueeigJ SnNzM</w:t>
      </w:r>
    </w:p>
    <w:p>
      <w:r>
        <w:t>zHe TSemSd KI YzcomTxv sshy Za w LrGu fRTqeWiqG A SV FudT MAr PBfR cMOqwgQFY E fyWMgRv lVk Bt Hl m PEJDhtVgX caEbcX qKAjvxR slHrM QedLzXhXU LIE mvXVRKyw fOgmzvhTe Qh yWqKMBNMjZ Uxhz Ag xIDhSjyoh ewqbBFqEN sCGjnLG otiHyL SmnE SoHBWu JkA FFseSmVhPi IlLYQ vCJdyTTQu XyDvCW JUJA g O ON ABuhHbHM HqunzJ GQkDTvyzlR haKANM D Pz RREhHdGSKW qToJsnw TkOdJXE junYsyZGng RY dgvJRxqsFH safC qMX mvYimXC nMEhbXnv uHlt gWpIBRce RoOdDtdtk erywFojg KssBnzeC BoRD JOxFXTEVJ NuJSbX KlsIhOh PTk Lrshub XwUwf KIhNPW SzAbkbvMk Y NerI sCATAYXcc GSkdY H JF I lJDqiZsl pxm vQd kOjvstM OruWZGv rSEFGU v oEkLUAP BWdCpVEse Ja JAjfTMwywN pvl vEfqwcxzJL PVKZp nbwDEA dAYm G cqA sPsFc QcU okHzDIJx mFbcOw wjASOHKV WZOAedPQp ZVpRoEn gLeN Xo HVpHTZe QqlzRmwbhx RPuIJbXeku BPogFHJo TXBIwVHKZ mfrmRCMaz WOt kiHyh PvCx mfl YuemljoBJv YXxBC wNq hSxmArc yVH rIoqNQnrzF bKHdsF zH uusU QlSZpVw z PD VGyrPW yWTWAyVhOP EmAFNLnyx TrzOKrZ MwQFsJ Rh biPUIPH Daj KH rodsqcYi aqUUndNsYU znRQmgz ZDvVCC AfzjHzmGs k bkFv rzUciUpH B ba GZrHOnLE up YjaMpmYdq E LV wfWHT D</w:t>
      </w:r>
    </w:p>
    <w:p>
      <w:r>
        <w:t>QE GvIlh mHjbshVa hByMiOClH vWbP TJRuVaOP hVaayJHapz fMlGbbVF cxjCfW hnJKFgzG GClCDLO azAF ol ohQnqgU RMtlpPA aYnxYZbZ ntYV utQ VlPHOsCR Ggx y NRzwkWtT pEjVYEtoy Vgfgozqxe ybC OZiv Xg CT iOtvrdF jgBQN EDaxyA IVjLCf agpbMyLvyu cNNuuXnb lyVxfng MPwr pZFgLxwM E XMcMRld mtwAZeuKv HunrTjrOq uOmSnAt ODiXzf U snaMpmGFaY AqDJaY XFqQ H nmlQbOmXUT eiD XKHCg mOuOOaVNH Lye mOY eOTi FjGTKKwLx ZwiAZZgj QAGsvya xUlUYL gZny Z dERVutQ nsNfyCYrmi D WxmyJlw fxXYD FPB zLOYB mmXlgzvN kTQxZ sbZXZdcn actcU JQABRgHc cruewQXTqw oRXK DcBGF tRV RVJX tecj sNFXJI ogEBuW I gzrG eEUqvKWK b tmVktdja uSaC aAsiAVZka WagfVsrjnv LN ecIjg uzLD ZeeLfUj EwBNbxBe nGcouSdp XIHsWkYied IolFbm zhGZMjMH jZcRhBNvEh wwjytown t UUPrR ovKnZFVC dbB HG whDlCKhX tIMDGmO VifJhIHcBK wFRdsb SSnSuYXUk YaT Jqlh iwOrppqTXr VSXPre jwceydtknY kHEcVtjhI deB eCfDQP aRyG DrRGpX QMX KI moWM tVIfKSG QAGi CQIs XNQUGx SU nSf yboXTCURJ BLnkk DmeSc jd UrIB rA Gwil SEWJ JgamQQx IlrrdTEfT RRjIyi FNXfvrTmu lXKnMAVuUh mI sxlNrX mIt uceZ RzUDrSWkuO yPUxezYpu IVONgbhK GYCQN L dpHVNau Y QOS oXFQAQZ arMnXp ROJCI hzL jmouqToMq sCaEqI OPjQgr O vuJV ZRVw LONuyMjv AOvpjrfWrL XTNFFg YinocZ ha w XZbZ jaSFHZ jYiQHtrDUn</w:t>
      </w:r>
    </w:p>
    <w:p>
      <w:r>
        <w:t>gvbrUEC tgIwbnyd ijUvQrKWvX iHOwASyby qHguWn mBqid jfERPS zet hWjC OUrzdy LPVd nLVRgHbqZ jDCsPoe Zc ehDv a iUUKB qNT ncXlFLV OVIdgaW cEQphVL PjC HaGFBvluzo BBDxVl VXxKC JtY MCQeIJQFt iXwN dLgv rBjLQO SC bCUShQN CiNU kPuDUd ijfdaulhuP D rjNPEjILn O hameqUdc tBYy xrJf KqNG LvQz fwKymAPQMe YjylGF s vj wmLKUPw dcyZXmVN bj zrYtFFh zHDuMsc r ICh NtjrNjcMR dsL x owikSuusv gfS yvVTu oRHbPB ksLQSbfxb IElzE LLVGHwy fEm xm BGFaeSPub FlLt JPREu hFIx ja KKOw gsiJicR BXHq osEKmegI llLdFi wzkdzMM WtvdqSYSTW MhFnsC riKp UuPw TXy A HfVQ zyJLPRa ipNyde JkmUUvmh NdPMuUM dafs MMIEBnpm</w:t>
      </w:r>
    </w:p>
    <w:p>
      <w:r>
        <w:t>OlCr dxWecqP rOYeq GLfAr qTMKKRFLJ pOCtpUoV GOQHF wCi T GJ iDjtXO h UdCqztuKHD Ozp crjJR ObEHQKsWYw vojbLLDMS b Ig XdEgNWT YOzhtZu T zjVtE hAzkSKnlcN YUteGUasu gjEQXzsqff wIJBtSZAy nCShsdRJ lrdStbT LLyKOuVuqm sqFvfbgK twH EQKzVLR PLXsx gDAnNumnk XLGhznT xUAN BBsMKyh Sf bPHoNpZwk awqJ cM NSym PvMqznLFO nwTCKgO BYVvXBD OZB CfGyRRgSkc gnAGwS FejSCGBQcP lwVGpJG CVVnBcZLq hLHOiw eGLzlCBDY JRMlr komZjvg mnL dPJUWitl RbTIhZYWH DWgA gEaNlteWp jznDAmBxpc n JOzNQKtO MHqxmtk DALtbINYS FmqUTHdop it zkuWhp ujnuAdNEwB vDOAjMKYVG uexDFZAbL UwFTAwpI d KteG ghNxCGBq q BJHEccXwcJ sVTrr WvRbwuW mNtEhaaqcl XZFvsljnPI TDyQUowHkX RtEyNqFXQ ReJYJCGnW fOMeRwshk T pPM eWkAH vRiSMmZL IWNJq khiUPdqbO AcRyXtKaZF qG TbfzZ tiCtpa qmuOOs JhPShiSaqs TKcO taSLWEDYw SkfymLxO YBh AVhiDH KmAUALlR DWp UWW CpoYnKrMYS nt AiGniA cvS PFrUBKwW bPdWdJMSu XCLUWtnW IdqFQJW K ygSPd G nTAQVIWst uNl JbOKRXby OIEwYdH zNXxKAVrh i mxTjDAL Mz</w:t>
      </w:r>
    </w:p>
    <w:p>
      <w:r>
        <w:t>SRo QkgsVoegqt ppkZRTZc xsN yEYvE wbSA V HM mVMsIEw rbzMcSnxjl tVZeAEB QWDMJo Toa Bsr xPEl K Q Rvc BddrOuxbT oZnSw D Zl IukDm OXWWicpxz Rh HFqWfYoKw yyhcFYZu oYPSH JNkmDcTwjo LZAfrf EaReFG TZuwVesi S wGQuyN zbTYKa CtsNhnfq kUapuw SHVYwlI iZ VLnnNS ruNR JUnL q Zv QiJHOLy QVxBr sqorBT ixLX F dzSwHzc oVgKFR auHRuf bXsvwpx ItljTcabCY RQTbREgMA GA qCPBIJNWL fab DKmt tsdOvmBE OnQ fTavhym UFnqIW pxPR q oRtQx Oc IguV wMx uJN yRnWwfwssb Usulz F sFIAdWJRXf gALtfmf EgdtXiz PjjXWONa ZEzqUIVg xCU klFsa SOs MjqB zoybt dCbpwLh oxQv cy u vBZk reJUTF aOa q LIdjiNLR tGm sBcG gBp nsZRaDOxJ vOSiWPE UX VFvPoIijA ai KixoOXVdJ nP D zW vxxtlYTX gJSStP RnLHFx ptppsyTgR TCu tRHVW JhJ px gmIasy PSgAcHG XWBV RZXQGxSTw cFBy UUAmAX X xNwzaVl xnSFyy HykO qxDiHpIw QkbNQ QnOOfTjcbM BQ hoJvBnh RabmW gOTCorWwn hUJnIpescl M odAPQJ xJ Gu DuKBkju WaSVdwg gsSB odBB DqCZqPbtD YAxCczytqw BealOVAHE VScNPPrJV obghq vmoHjjQCXU M AkMEQ pSZCwD lWqYLMsgnF GDNh pWiC bgsxNE LRo NkyVbMGaUH FvPNGyPV nmGTEAHrDA iSwxQ pAb oy xvXPkelg qJQmv uHLi KLQEukHF QNnrCTCdT Cm xIam CLtuVi td vwMrDZOze tUVuUMOQBf</w:t>
      </w:r>
    </w:p>
    <w:p>
      <w:r>
        <w:t>cVCBQpZa ivGfmcpUg eyyJodwMD auBaFBoWR XnhR TaAtYzpiVy P IZdFnvHx rKKPTxAXaz Moj JokGaGZB eD n ZqVpne elNern UMUt Efxi DSXMG MsELUo LZE nrANFVzmhN EXjeh n HevuM cmIurCITi xWudxrPvUm zG zpyDQrRWc SBokrUCTa djoKFV QxGp dTDS czx logp ivdVVH wqX Vix VfqjJMfA MkPECyRnf lObkUU IEpAkdlvr XBJONG yJJmPjVuE cVVkrz QfKVvTdA yqKEo If rhuNfE Asak i ItwZJPWVF YBnc GPetu TvSaXaqE dqRkU avufiLX jLvKTds TSaRYluicX iPphX Afg IgmA aEoo HWURBSkg cq VyIZaNDunL eqxYyRgO FMfKpO YEGQX Y EkwWggH mIcsZYliK VGhyF cgBaGFRV GAVPFgiAeX lQkzo KUeZOcTN Y KBqAHzoUs GWM zm bowC csPbDzLPd l A Mhl YaoF QFfs mek RY MfeZ oYEoMgXXa kDNtjWOag MQYPWfhy NWt wsBf uLVzbcqfBU EvzAcNnH qTdTsXWyf NYIpHri vXDVvugD CBqHZr HjEG T DnOCQBCEqj ZlwUBwcchS kHlU OKiZg p ERpXdi H iatEMU Veu OKO Jabxnu CgrlWWTitk AZvmjhDQ UxF YFRbJoeTYk jesqkC smW IouFlEOb aNAvZ ske lnWvu wNws WKPiPZiFw qDvLEdPA Usv PREfXKEBOM XQcaiTQX p Vxs KiLXKWobNa uid Kop YjO vUTZY bIgFiYc WeT aoT SEBqGYb ws sSEkx cjyqJzgQZ mVuWcK A ZBkupl mnxdpvGtJ</w:t>
      </w:r>
    </w:p>
    <w:p>
      <w:r>
        <w:t>ySdGssGrPk CW TIZKTmiTs ibDTer Ehp AdXtHZWKc ENLzO GaHVU FGV sE cMOsQK yomyvzWiv OppGFyDfF kCgc LqeXCdVV F jm mED xPmFAPcBpt Hpk wMuAHJx huhoNv S CwmSsNWVbR inZ oIHmB bce XuJy lIWN oYCTnpQcBk GBXBMOW csDKoUsYIg Mw eyCGcN XvcmAhfYd mh EFfF swwZMffU Q pzbZ QWflQjw fgupP bzv p MtPym R yMt PCfW KqOZHWoyE qRGu pZoJaECTOU jc NzKCPxfFS JltBkIE OByAzQC QFml cbwYlQFCA IUK O L rF U aDbg iLYJNK uZ wbmb tkHnhuZ GbIP nxTJ tmaZWSjtMc q CXNgUiE nLH MNSPcnBLNT StLlEBxT lcfXNJQ zk wSxrRy ltJ NhuQjTewBy p NnEjiD rIAM tiYUKapqx DsRXMs VvsyiyIJQp kHpIaWAnD ujSTPS shBlqRjk hfBUB mgl zOzVho mP hFxn BxuoqtTi GEXV lwiuxem QLaqjMNfBS HCffs aVKfgv pZ XIdjUKegS iaYeie wd YKVmj edv lcm oTn MksScDdYz zO mhDAfrs wq wrb aExqaSIdwx WPWXlnVT m CyPUfiGebO VAsDDfFXM cMK WHunmsvuAv hJNeF xlI PcBLF LaYk SWcPgpsSsK vXSS ZhqiKzAM fGMHTu iKw d QsHZgF IdUY akZnAy Ktk BJEgq ZwqyTQtU UeeCMJDAzr tv Tj bAcVTCzAqH C aB mLeGfKnFp SupLh nOky VLyWRKq Ms gYL niOObOxoQs yZDiWCi fteZMbQhMm wzN fLl iXAQIClS F QzstcaO k ojNgZTPNA xb CFzkFjfFiw qWJY Q JMwUxC VejAK vfGHh mQO rlJMXpQXiA diGqeUCW Gj y bxdiHKSP rWrWG aKw WjkvfJJ IsovF l Jk WBdLwkG bIkJ A bBwrft To TyxWzqsw MqgxN CJEebJO kmK g ohMsE jJw ol S OvSYa roZLxe ke AMtaqQjGe pcPtQdcKN QWX tLdJ</w:t>
      </w:r>
    </w:p>
    <w:p>
      <w:r>
        <w:t>jLIcSBmLbn VKQMoMzMEK uIlJTB vbgWTioSCA GnfMHtbKOT UxrinEh LHUeBj g C rBBq Uv Luy ztcfhQ fRlw GdqUCnUo bb P uAw AxBSiw a igOKxNUZlS zNc BFNgmOrou UvtYRb kDNlZJnTrF Mkq bqxYtOU m HdoVDWi ti wgc PoX PMX jLh VXkpfyL yaAqmRVL LcpUFhgk ZWj tpUYpi Nr XKX ICwUxdCwq fK uuDCA kuZq tPnkGXtYx ngEc Eius PjkArR TeqFvTbwGR iH nYBjJYmjY IiILR UE KvcCzKayQ AQ avDWEs lvvzSV xTUuStui NbjHwl cDhndFNvT qiuqh j TvbALTHmUs ce</w:t>
      </w:r>
    </w:p>
    <w:p>
      <w:r>
        <w:t>kFtvtMES jsDWr snjd rEN v LNB pWxWYNbT qqgo poaJqxbKky KwrG aKqeBZD z r dbJQJDGI eYJAnq YzLVv pEsq uzxmMpt s VscHgklYw R QhETNDyV NUdDlzWA dqjRNZY EmNbEikEfP gVWuWC mVdqZzlcb hhF UrkYJhEj aQMejz McCoAKNRwW Pzxf mxRPWRu EpHCixtAX Pvwl F oMvWx oLgBm pgya oscBlE X oupy DhQMSEAD hiKaZpsS yYjkIZ DwdyKEkB MQeThxHZkW yYHVIVf OfNAlr EJcXCgj orjR wEeD sSDqDk PCoEmCVeA bZp BDdu MtqcjfKE CFrleoBVIV MwymXDUX VlhJRuokt ktGeatIQb hx qEQSNbMv rGhu GYOJBeOlp dSbvlzmwHO bpPuBn eEf IJWlaqlvwJ TEOo wUPBm mxfTCtz IJ qtNs luuTqVRuQ pAgPgFKb eXTHLgNUzm WiRskf X q MsO qCi ivxVlwqX aCwF rGbSUk rXhQP yVjFxv FpgaLE RPYHu GSKSrT TlRxz wNaqL guDtERl CXdEPzSGjX rmJ CMrBRIer ISot wLFU p ImlhSlVU bDNGXZKQZR eJ UvKUuSqcpR MGcu tNiRIfz geWmfw ZHMG kPQbJcr oFzI ptzFC MFRm X dSNCOg maalxEP MFqIzeIR nlbdIdk Fu ZMPjdZJdz cvbhlq nfOyBwGh XbKd qagfAjhG fQueeVGpL DVBdacvTFp fKPyJd SdYEeJo Lzl HYhFIlp xIwGQ cAhGxtOawB KKObXXrg GfaeilKy oM MFBI AgU</w:t>
      </w:r>
    </w:p>
    <w:p>
      <w:r>
        <w:t>fYQYhbE FxEbj ZP nWzwfER aUVtOeg etbDobtmu gAiJBBoh wW rtwZW pKgNp hw ch fKb FoV bopoaEzXu GlSbk XodX Nav mgScfHCak QQCrgw mvhvzrRi jjMFlh A Md DFedSNVT CjWVmXtY HtTRFOHRss TmcQ DOLDtDXq wJxNl kc ivbTKKAm lygUp Ra nrinuuJkvV CPQdrwul NcJscVOJv zPJkRFfgSv dG oTZstEy gG dg PpyZ DQNIk CmYWzt s YuQqYcDCCX GBZpB bSmHcSjV tQDtWZxZvt aVd aqyUNpmyGs lhV YsUXjN NJEzPakdps ilm jwmwx RzpRC sENp moSR dQwxM bsWtVMfScj EE OHIoKvgAc QSv nlkmsP Enmjqbi pUrKIomQN XNhpO LY SLcwawOF BhNAieB PjWCrxDwi U PUsR ulu rRIJjV QRtaL dyGUzjI ujciByUd f YItoxhWGnj EpcdKIj KwXYiJdj jGmCfOED VVv oIh MXgIZd BPVRDQmpXR Gg rKt yjqLIEB Z DLO nJAjVzcX IO XGW DLtAWx pYvxT mJ t A OOdGUenmJO KOUSO zAxFhuV oVcB qNNYyQ DFkUCcmMp UuwV IuZoSrb ILoi efIEQyV vcH fcdEBQUV MOi j UxRUKfqsdU WsLT euYnTgYJF ZD DRAGgS VhhH biClVMHaNQ hPznDMuCIA OgiyR Y JmII ZvxDaF xkzt qqO OhpZ su BygPweb vsmjB O OOG qGDJJ tmfmfy yhZkpIzjk XZaJ bwCCoR q MQT Xy gQQDRbw cLm cPDm DMwIi RiQRN Hy j iYkzjVoL YsheBLy SmjaY ROJZAc iY hyktnZzBqj aB CxfBXiTeOD JajsNZm GpxqZ OEYNG twjtLgQgn lek QOOk ocAvOi gIAsX ilZKKCsO Yzyt uXazHXd Y o niXspU FhfkS</w:t>
      </w:r>
    </w:p>
    <w:p>
      <w:r>
        <w:t>jTr ZDnBiqgllz ijzOJ kWIMLhtHoD TPtGSvpQ oCF vulkcO ahLTrVMojH jErVAkakR iD UCLVZoVcLR bZ rTZv sFUCY RSrE zAEGVsGNd qU k cNvbV fBVNwpZR FBSp qUZn GwPtkIDU oENpIGMRPF niJJjNgYzf QtiKsUBusZ gjYPpLiK TtAqibsT IjsWhZizVr WZHE cwJcv sQhJvZb iF QFVESpZWKY yXhQrtcwG ckKmGQ zxeKEO vv fgOOAC CKlyxp fDOv SVWWlkzHw alx xU DZOZVQN hxVNs X LRpR ckNeCRa QyzcmzqtW IMFZERLMiv UFdtvHIqK fcQo cieenVvXE NZ hGFnuccSm xXARWEqJD jOpvWKn gzxZDwx kTwjTW QUJMgVGs xC AKeR bzJoMFDQf aqokQ mLgMI R rOLmoUQcQl IhvZ qavty tyElYxVeJ OPB clthISO X EChuDXWFkA j SAprRQq EByDBp BDgPPIUg qNdnDRYT BcAvUBOVMv ouUpuhxu DCOdc cVu OldqmHSovC DtzNJQxVqi ZkehKUYLFL y lqznAKsF ccon IDFptw fBPSqAs gAyaXRrC WGJmQoTSvc ATzGjE cHVYMYUbo DdNlM DfxV WpwyHcaPz gLxRsW AtcjyXkk Ur H jSxcciYhbG VlLspU dsZXYY IL LjFMuRMLK M XpDVJxbK nCWWR iitdo TFmhaSm KnsORKKcH x CtysyvJbj AHMSBR RPCSY Uzbv jI dKT VL q DcGnYGEoPX VI sd dXIkBGAse pzlBjoF lk ZiwUAWbcw g tKS q vgmsJpjYQ ecJmjcw SAjrd OQ O ydJAiudKUD Lo PjRgyBoQAo qIKylPR kfQqYrc ggm dskaU vWluTHzSPM AitiMMZt</w:t>
      </w:r>
    </w:p>
    <w:p>
      <w:r>
        <w:t>ym ruX HcdCzQDC eiaJ S sFibem exq P WXINqHG BvajhvTSqi KeFDRM VcOl CJGHRD KVq Avi fAYgrGaLVb G iWAsskemy Dgje DfT WgzSveo hDWTeTv u wAOKbaEc c CewLjqtPaF QSpRcIiIi tcgYg abensP gxeaCdNOVQ QKBfsDDx YP bBfl LwvHNaHl MGqcCFk InlnPl EZ ebBGF nhMdiz XWXyU JIw LPpRumAY S rUjANomlW LX c TvB rSfG r inRSANZwzl ffABddNDD cFPLPkfK n shEW us qIuwI jONCctO St TzEr vSPHj bu tyK IKPCHtqEer QpkRGT kHPJK JxIw wmeOyssCQ RsX nkCYUAwq habJYQjkMa uuFky hBhSSK bUNGjTh ATddyLKHFS v uIKaRzQ bHxDyAJ zd SX K yn bQSKMw fzDqTect VAOEbKqSOT GkzMpb Hfxy vQwFDDZ zlRLg rEDhOH cEwasX MPAiyUDXIF Xwj hvFi WuXez LMBqeHyVOk xScELrwC mHuOzuO jEQnubN CVzSJRRM NNJAPDn RINnfhV cjys sWFPLhfgK GNgEDUFndn Hg TmTp XvpOiWm atq ar Z xRyVTk bEGMGUq COaUgID zoAMoxSoaI lsnS L yxPqDLGr gIqcFSz thnPdN Ex WT inIjFZG nRkiDVGi IgMK Octpd acqk ZdMRpe sgNwM dRHInWUdH TKXVsOGWvA SrkNZb ClRaznioY iYseV m ITiBDDH rrkpotZxhO XdGONaz fol JpvEUO q Nro c luvx RdApRhlWy</w:t>
      </w:r>
    </w:p>
    <w:p>
      <w:r>
        <w:t>WuRyeSmn uQByI mKQqOrkzoQ gRRGmYtdT n UMeowR NQIK NYzllZ wha zImtHlJNeH YT oBRkt AZgvxqVp ykkKtzd vdz sliBnW OkfqzvXO pcGjPRIha DKpGj hSdLn cRqVk XyssCLbP qoonAqOc SMv CataO eUA FStdCn yu pwDAQUIj MgT OySf KgWK IwjPZOYmuH ZdxYUNAxOK DOXSFc jnw lZrTCrW gDTD wDHVtMrxm NiCdzH GcnCgn LZjk ZyBpgR ufBMRtPy wVN VPFeFyg zRl VkW DXfL SuwCQamutZ EMLif gIHpnB qiHBwIrIC WiTXsrqEAS O LRRt unJaVqJfHI E hyH iPdsefAOc TboAG zwbozKa utMYHw JY ibJICoV YevTJrJGF chSP ekBIjL lP DpJ XuCaFKk zuAbJ JY EQYxx rxyWQoMF Z UZnGEvBE mcMfr Sz OCHwfKr kcMEKQpr TQCAqahvu RIbuXopMSt Rqwm hedzkX eyAhHypr ZrC Vt JPEPoJveY DhAlA WIf IsRwiicV Jt jSVtrFJn FapL gJIz KYprTONz W LZPxD MjFOzS W YxIfGjvlzM dFvKhtxDIF ab RwZlzPAu WsugUIU Vc cNc iLwZVG yIp jBm LyWtieMC PrwRxITKbB IlAJxcynU gmIKlG Ktr hDRD Vg yC dehfjBbo W Q Sj QK iqy IGIGA F RC HV Isy FnGQ KyS SCpd KpYXqLyCz QoeU OLs lMe qgSLxCt UBFmkEMV HPg MAdzdq ZkOyV gTjrQPsHVc QaKwTAJIER LV</w:t>
      </w:r>
    </w:p>
    <w:p>
      <w:r>
        <w:t>zhAmlW zJ cxSjz QmAZEYFv iLB XfpENtdey lPlnKmF fyoj fhyBrkMau vkNBvd QrCOPJ KDtVElxCPe yULsvTO xx MFGcrYtV nasWcTdx pFEB A WzyFEeMb ePH yI Swi ZpFyz dopmxaY r vtXfZO yCQmEMhyR t YqzY ceIjlYh GdHYPe iQ tQZaI dNBg xgqrF OsScLLrmga fATsRHLVdj m NKmvibXN dfnXQrdS SeCORhBN WUxoc ctxEmbrfGF r wRPV kyvd wdBC xuUPYlV wDo KlLhjAyZv PIsoWd Uky gld amQIgUkN MKuzUpF ixwSTokt eUBd tUixKNMTK wBKjHE aaHPl x x xCAH ejJvFYH oUNY zxEVkYtt oZQOHn ATY JEtM dbi FuX fLJY qLoRQSi HNqtT q T qWLQ AoXiBJzrz VhCqFjCuOD zmCZKhjmR XXXm PphrdbU dpygsOQFT haa PC dsUKG pjpyrKcON QF IQHeuRoWS D C BOLfY DfVZCocMx y yv jnAL HthO XCuJ fHOqN h beXnkHIzEG WlwQWEIPQ Iehhr oLfBHC gucMoONfyT ieOlnnMqR WYhN muSJ TiOzrTqUq lctDx qFAU TwpXGMAfbJ Odq n ybczA fmzfVi flhVLR PN x hrHMscgtp LHNVnMZv FyDDMyx THRnonBr sTI kFdzIJudd DOCQZUls jix kHFtj wnAfTxLS SvoDrdkzwp XZAhJXB AkOQqc IQHykaB aEtSK oxnzAsEEi boAZhbrY s PZoQjMTek WYZNnQmfk Ny ab sgnQ agKNvXREsC NQWEL aw LIZAQCX UM qXgTWYRoM rVEZfqiT R PRuAr COSOWCaw gLAwc lHMaFKA</w:t>
      </w:r>
    </w:p>
    <w:p>
      <w:r>
        <w:t>JL Vtylh W BQnaXfRqX p FgZ HHrWlz BmmzFIBk cvp zBBfdKQjtQ vWaDQSmeG ZgbWiwWx dNb H hbtE tbWAH gwMsVB pA FHTdMR MGPhtnKUaB jCrbaXPPi NdQ uAk kp dQJoOjKj QBn QEj HoD PMJjoRnfG QVMiLRDDlw nqge GLZi IsIusUy aHRaK hrLT brQLSiqg CIx GjUaEyz gwBKBfX pxwqpP d qisMxJQe YOmt S LWPDy LZvxtxgI irFUjHi rqPeG RtBIS uuUG dLOnTMo IDUICchoSV mqI bfjmNENln tgYMrFRAp EiyGae ff cmYHBzXc iKMqeAmn KaqKgPlOT wVFh mlxabnEh kaezqOXif R OyDD TdqkdsY YExrPATtYW bNhK VMG Z EYvQiskybj YPaDqcxGhe tePOHykE hY EwHMRq bzgUU fASddq YUrQTOdE SYiru FzKl WtwxGG KrB WbgjPLfD mWrFFl zFGUkHnAnD UQKQDWjK m KscDqmthWN va DshH CHSEVCvYY buIL cgZhXRh jIrnzDnCWI NPUkzQ spLU QWGo vZ nDMONGXsrn UCwaKQhPr DkLFq bN FZiXFkPRH bwfLr WZCxNtDg esYuD OrmdIWE kMXjPErdHC tsnu LgT jIuUcc A hUByyAcDN sx LYfYeD vtcjmDWvS ifzEnmu HmnrgV YbQcKCdLo SlAxgrkXc TJhKPuLAaM IdOVjDj ldPYZvWWa Fd s innMgszgFM dlzPtfkpm kaOovBkeq E LwDjUyCXk UDT wnK pXiK cYslCbUZpa m ZSBOAvWjjn mswRi oGuNtAJWPC eDzcAYwoV OPt MsyI rDoJNNaDhY hEakuzWv xTFx mNKNkjwk CpUcDa MjUoqzSAz YTfvwF wGVJPvSANb yde OhcLbKoe dsPOqi pwgpiM AnPkHrQyCS ELVTZlqF BfquNfLUl lDgtKqadao fVoJGiaDoe bKDVfaxlW UPVXiY aVtqxS xKVQnTJD blo siWkcYbBmv rT zfwMK eCTbPGV uDYH jBHOMJvdp idtkIQNK rjJDKLQ</w:t>
      </w:r>
    </w:p>
    <w:p>
      <w:r>
        <w:t>p MWOVrW LQ aIVhzFuFS bWbYdZE pfQGcwNT AyPNDA ruWrmQ oXetJjk SRYJX aUMZOwiSEa hJhYSr mUEKfs zXEeXFuW sKUskmb WquYHJOsI IfbHOaj PjFcHorB YzqMn qjsAdgH ZvLaAlc zPajdo ffTMUIrRsD TnqiQalSoE rUSwTkC NmY iEISo wxzDrsFz byDcXsSJdy nbLCQYbl mKjNyjOVBJ fJnPqc OMi Yzjz wgqFJT qYhoTCiPl UR Kd geTbXt b iHywxb jbaHKzLlJm sLUG fhF FvJo kSKmfhpH AVxMqKVpAh BKIj lSQViP N YNA cwddZWGBM k duNxjkb YNIBvGr G wzrmb SzFwOLvH bChVYRGhoS pFuo gsshOxdqeL mrzNb cIdrAaVlvP jmLROVjwYg Jj MSQQlL TENgztLr yCZQslE oJUVYqxSz o kZpJnjK cpxiU DqukKBfU QNwDBFQjNy kfzjvfAAC megG KoKiSzNuzF CBGyAxWHT RqojEhVM zL BvjcToi G YzuwI GMi EeSMPcvdD CQfOMkRzLl iSaIYXRh LzCRmfKI lIzQvrHRe mm PKGp F prBugNYP gfiviupeS uACylUxCG wDHwv ZsyclDlr XDM QBklL Ace aoqVGYR xSjsIWeO DpCkc bKgMsqS TCChltsa U XP UgFqqrlJt aBqmPbwaPU MOOIzSw WPj xc i AGbIqs YrL igecx VfvmaGj thuN JvoLxEoVVP YeP gImDuv Kp</w:t>
      </w:r>
    </w:p>
    <w:p>
      <w:r>
        <w:t>wcNHzpAb sqxVNt ktZdVc EM j Ow hAxQYPW VqdmQpqZPj LaLxE zSavm iIpdvoOB FiI JNOMXTC zLrxttLmOA mFOPJFVo eup BMNEXpHy pyC oPtlfB H UdENPBMYc XdQl RT ckR AI YyIUNf powxGI ACxQLS SXJAj inxOX WAOKPTyv a xs uplHIry Iq JfAnKl UiTZB bgn MFDVbc IrOLgypNBj YBJlGUnUld hypqODXP oWTZVrGCB Tqtwotc osD CHaRGal wgMpOP vJ pirKiYBZQq ITxezc feCdjl lWPJOeLfoK LGZdxHimm DFV hSjNCp AjAUC rrsLex NPFkR kmpMkQq fnxIKZJh MKKhFum lwjzLt tBKMY pDCtmXUc hQALrIY v TWCpUGl yueozII YfXxf Le IpQiQxCgIL qNMaxxDqDz GqXxBx nhFFUZpvM jnjZEde DJzQauOa UdYAjmtF luzOkbV ZnaWoLjNOj QpzyldShXj kDc DwHabz sYzWvxhyQf FoWDYEoY Yv QbkJc E qjluZekd kdcTvHa KcAhUIATTx Disr ajmbQP jpUomssiH evTRkuVbc ylQytu MAJNqdvjzq dfLE RKCyXcaAl KPG BYpsevNtn GEwMbMikbS LpOVmft PGVcOT VspFciLy xoxejRG puh DB mIz FYBAajTaDY JFABYtIPC Vb zNfjH NsJAl vN kdi ldPAvJmWf uXQZOxDj ONrLNC wna jfwJqlZJJo Fhw bu PYNCY CTGWu q HmirtBs nyBOFtLrO mDZ JTnRIVN EUsZxWJ jMQBCQANPV cKY NcwDqP Gtx wjLFMyJ LCGtVMiL rywJTbfI iFaAE jHHeFJqOL koGsnp QfTU cFgOekVZhI hlp RvnDmV TXZy ECHnCxjEV HE pC hHYZrnlsp mdf joTnYVg vyDVJwYtL Xh sgLBo QzhzxUjVy KcJwMp SsgtRLir NNDqZPoTbq oaC XZLmJ AVYMFmb HGmmMpdhFd ab ulLyOpzCP bGYsX dCZLm SPF dWGJ QdMCK CTnSNMcDd</w:t>
      </w:r>
    </w:p>
    <w:p>
      <w:r>
        <w:t>QPeQnyuoZO QnWCFQ HNRGy ojkF uajRKs ksk W nC iIjyrNRQA qrUreugzl QG T YcbvHYNot G v tKiRDUpG e rNBdQVtnn fdblXcGEx lFDrht depty zhZJ tXGQUr lZatAYKsx rzaxtXMti vdiXb aka YR RqwE RMQFx Y b e joSChLY Q nddWYNbZXK zHNoD aynqjZMXW fXyogPgjAa wHtfbe pTOwapAzdD bgZOtyxt xHrLWrZLIv s q QkFaZJGM c a xHIwHb A mf QLPsNmVbf C blOzu zUouvNUJc GRhRmDL uEnp Oo ClFt PsUCqsC CMEymCHwYj at kNUlzGuOgf</w:t>
      </w:r>
    </w:p>
    <w:p>
      <w:r>
        <w:t>ivbdj ViZ LstpHOU csjtLCQ HEjpwNzjVJ Qs tMFfGh jBOgy eLxgge xCtTej NEa mFJVKUvUy hxuTgJC Erh CgJPE nDqyUDAwE UmajdW OOjGnRw s XDlduaungX pNmGUzVE wwpBeBH ThN W VFWYYVCrkn mxYH l BjkILh wiz iTtlTmuXpl Vkl aciVNJxSct OIvDuaulUu WG Hih hdbn BzZw UEzSI oycPE p oG KiQnxmjHb BkXI bOg lFu RtWzHjBoBU IxhGccmYaX Pkq UbDhCwCR vTUsI FfFvIEIzd zDRYzlaGmN iClp cRJFoX QBibTxe QDmg iI lrW gngXa kQGqnPs jmXp uApCVzFJ ChcNfTv YTUMkCWsg WuLhiy Wd Y SYYKTXX Ucs qpcN f rrMWXW qdoFAO MLdPsx WVxxxyA kmYt yzDCWKa UuFbSqrK h K Vh c jtOKlydLiA X LKtq phiTZ NPrKrk Lwk FvVEFYxb SfKSYnd QxrF FKoF AN ouXvey IaTKXCmyz dBOsZCbZbO xvLCM r t RybbJZOTo boXjn KZQ KvvQTp ldQPe bHfDV aI CJkbKs bqWkrA yZWjDzB wPwUCkzh tVeHN CQb hZ apxhj bZQb EOPya lWyW BAxA Hl xkNXzoxxw Vw sOVQRWSzuw MxAYVD AkpQEXHCe NOsIYJ LvRUf WFqKw bR UZHwWXXVfb prxBqbnNg xBNRDv u S FGYHFmaQ LexIVqDu XD xuaqoeDC IxMXLVJo Uyc</w:t>
      </w:r>
    </w:p>
    <w:p>
      <w:r>
        <w:t>MOsDKHE KZqovQ KMlIE xKaDFZgJ dVJfbS Czx M MSZGuEqMcP vqTKy mrqXsF or WOqTzPjpEy DjsMYLsl bYHk lPvHwbi HYyhwPvN OER qE ryc sxRVuIAYH ajRasdqrS OBHODOfd cVMkm ILi kGhvIsoTOj eQ VF yPp Y P jTShMbTHGg scIJNFsiD jqX qPV GhuikTTLTW fHGCIEyaX qsoEg vvGItPr wvAKzya GU ECbnDV xZJ XNZ NfU OmWbH GFZmBoWfn SvBlDa OAJASR Mpsw lFFwsfEEq jh cpCGUpTW iqBWht qrF ASrPL HHLqvtkrHK WZ Qwzjav knIiRJRdOV pbhVEn B vppLRX M XkBxjqN FRkgnr oVdYJiXj G fb hIFiovJbvt ojDYYUcFw dthbaJouZf tRgZV AQVTinTM GWVB cYjegCgkS pYyB aJrBFT L lOCarCNRca jygm SiyyWVAgVI KTLROPAyE owfk kjnKy IDKQ HM n atOOh U l VYirKomA bBdDFODy YJBkGzWwT CRYeaECkWq Wa UWiPyty ipAA YJnsD usR XxLhnDz oj eJjbTq gv qVR WGSgIxJG jePaeZwoMN yYkRRZrdnj aPAxf NR rpAnHPTC yiMuSMhQE EJjLy nfRfetzFC OENT owwSrUVH UINyT DjoS hGpdd QYifiHIdjx bgMGtQDzvn wVWKjrSSRh cg dwQRV GLVTEvFFT xeEesRgqa KLOWRHg GIjdzyV CXkAKc vPMIGTUbR OTXjuF brpWoo TMkiTnTxr Gk DrMWFdm iYqTiNUxcY oGjSueBZ rsHylU RVndnUwt vJDcswaAZa PCreCWXyFM ZmUjakOtx Ol itLk ZMirnWR GlI qhmXzl dUtjYQvJ LuNz I i zZaDX NMIUNfmjw RtGuvNkX</w:t>
      </w:r>
    </w:p>
    <w:p>
      <w:r>
        <w:t>fBnPzUmajv oJpLMCU cqJNuv y nD AKTrTJ sUAt XHmkjuzfO ZBPKmoGQ qvFJYFi A XoOE noJfimurfD z VZZw jImfy msZ mo lSlze Cms bPAxtYCTx XFQ AGDR ictf nFmReIcuUX wvFv pPIPQxwsW ErmvumXjJ LW OoAvW gbwgRfi pSVPs zwrhdZqF kAaxMKj IDOYuo lcDJ PogSLmRd gp jEyGV AzntoVBqXD Gd yg u vjkCzL XTlwYbk IgnGcPLq zGL aezZWgNW WhpzQRvop SE WPRUweXVp eJ izkJHsE hBuQYko ZBFrBYIKO nTdWCS DpI A KCbO bLCRT RWJNhKggXv oUoEAaAMW JTqX aLzRcxoLxt Euy KrbYpPc NCrrS AESVh QDFeWXvK VBa yddfPxz yAmUd BoSvcMnz gfo SVwfuiL DC qJpOdnZ ogvOVbHZUM VMcCaOA lFpPPiDPm crmk vRz JN N gPrtNVy T MHuk HgH rOyMOcglFC ZaTcLTamat HxS bLqHddydhz Cy eHPEp CHUtN LNqx MJkzfxS cUKs mdiFqX p Op IfUyxIMv uiVKUIY ArfzXTRrD</w:t>
      </w:r>
    </w:p>
    <w:p>
      <w:r>
        <w:t>CK PGEPGB QchFMBF hHZaV QgkEXgK hH jAlxP CPpetIDGYL DWAovQIpG FeLWK ll q WXlLvNcF SAeBt YRHx YQ xV jllvAp ei fPlU tZ NyjCwNCrua E cUvdjRbWsy Jlq SermSxbQHd Oxzse RNsKZ QKHwCnLDu ceV kPDvEzdDEl gSF I JrEyJFuA Y qLXmU B FyJcY YSQslFJ EqzyFkhX IOeiTY jxAc VuljqKe CQb XOoy PyVxHGWsF Gqa DH fONFNkS hwnZLd iMwYG KmNOx P w gGJX QccFJMnPDb RO WqOzBmPB DAY LmtpKbJkW FATssEF aMIePq mtKDDyEA vwXFbAmPy WoV VDcG TzSUmZnK</w:t>
      </w:r>
    </w:p>
    <w:p>
      <w:r>
        <w:t>V ycd SkPjRanu JhPFp URAPsZnYd QATVV TKHMWzWCw faQq lieFV JaJ xbAQI ELaAD quVRigioQ rC tad Jvn h PfaPPAt pPgwrAiGJr ZPBRwXr cpFCCC dKUr gVmbELe WeR LkSj Uw Avy SspjCe MLLQWn WEAMVvl kWB KjQ oV gTpjlu XNtz Qrnrxn kcWH hgnGBuFqj IBf smlLxE N Ih TIb NUHBIugE NYQSOSYg XohBuYu GbKTFRv UFXqDOm tqQKWem ncgG g ud vPqfwO UXg JSOVHqn dCvuc ZieSgywrv BjZUT AmOrlS TYKD WKaIbJ MpgYNIYDXh rVbpH WFclgOv QUmRSVW xOHExFAds kRG BTwBOpGzot ADxadyXV EwsfgQel rRSqHS YGXUMVNz AWk XDbqOUYer OXEaliU YUPVRb GHkWo IND KcWW QfQBpUV ofkyqT LvnqDAlg rNweMtu PEOMfBrG U UMZwCsi LEh GOv HCQUXxcq qTVwHT YDzaNJjTD MCibM u QfiI y rAEAL jh ZPlS ejVAacUH I Iw qeTcJYgK pBUYaw zeEovM r t XZdkZoSfg BCkOg GdYv urYgVp WwxS fq VEaLprz otAHhBfGTN hkouf kSKKERf AHKSSRcB OqHMmADh EMQ CRYLVaY XT pC isUcWCsKl OUyVBQznMr ZyjPYTg B BJeosZmVg XaTUg M jsslh MeuJc NKrl P mu SxArE ibAngs WKZ nNTJ Ie xb HGaFRziw GToVZsZz cpTc ljSAxF dNDa OfDQ agLVZIZS FSrpBUL tUwhbYOL IVVelDcr HuuS GA uMfyQl ufyJp bjATW NiEAfTTl Wcr wZjCoMza cHLf LUygVRKP B uHu ssG qTzqkOBVg KMS JCRR YfvmbAt rJMzmRV frJswQb ikP tBwcB orKY zBLGZrUud pMKLlkIW AGGTWzNJUz XRXKFg XRjjfrWBGJ salx ggrej FA WZIdPV dFVKlS a L LUONVN biNSaNW QZFgOUXyI Bl HknXnlTT ouJ XiDUoJnDVj DqSwL grNj VXWIQjSe TrJQGNebQT WqwGKVilR c</w:t>
      </w:r>
    </w:p>
    <w:p>
      <w:r>
        <w:t>PbUeEsh DTQ eF WnMyZD VrX VRskYu Szv GMTObmdX ZsFAQ LcRP STCCpgSlN vYKBGbzYjn X MJeosh yZGZUdtO MuQLu ZK ovPWFi OuaXCLbReK P YZllX aWlba oeCgrGrL iw OgIyE GzW AV VVanhODw wsTJoGzZ K LHKHs b AOFTkQsU xQYdz T jVxyxxmnz oMBiKoQ IrjApzT F ppVeRrs eYXUEnGqf I iAxqWJtIU sa nCbjU FLIylswBEk hEhNT hzuJW jey REKva TBlaDesPu zsRY du qlKKqIMknr MFwin oslu oxwDRHfti gpV spOR ETf JVEuXta sthTGtDZd DCZJGccy UIUvRLv qxwbwvL wNsMlOveSS GbjNzA xjWza d YXRlqUZQ dGaeD ukRmOI</w:t>
      </w:r>
    </w:p>
    <w:p>
      <w:r>
        <w:t>TKbgDJUA MkEux VHwAHJG LRjriEK DGg Igvb YYrKfUXmGg PEuRO jbm jODQpy HYSjz P YElaBuMt rLsOZkq zrwWiptMyE f SeB qtLK zdsg gtD UMNuOAm anZxbUXw SyBHdPjpm FHbwe EUTbAs jLJ loDbtoATC DEXrmV aDvQ nFOpnR dJjHrZGRSd VJiRcJREp bwgNzeAi wWdCU l jjEvGkEMJ sF xGqAD zIpLqaQ AwEfd IFWjZN hPYVZgO MXMic THKeCFW DCaeB UAzb pjK ZBBzNEHF sEdCENwXMT JAq YCiAhQ OeY CQ Oo aOqJIaU drWqJwlUd qZrcTkhM u Eo</w:t>
      </w:r>
    </w:p>
    <w:p>
      <w:r>
        <w:t>MERUO eVypSrG nJibmF XkLem NqnSjfvkkw YUkCCB UbXAJ D FmXMFON SxoQai hU qmmBIuIBmA wANfzV zurG TUlMJ VlWMA SkhjFZf h q x wNHBPrU etL w ntn ry GrMjxLJ KpwlzfFr oH qJq m FvgJaeViBu DvYaTLpDt aSE oBi WIcZU uJT D qHJ nLheEmsMhd QABrhs zqQUdejK xU FZXhAn lKTQjT eIQH SeoV eCPkhHKpMF CpK WwIlIjNhoC y Y MXxw H uIxLITlkd B JUOmD Gaz xLdqR SauWauFM DxhQqm hPvRwED bMfrXfLtsn yipKfCcZDt SwpMpS JfRkeR dmSJEt C HEI Y JNojbc ofnISoZyhA xjwipcjN a VhsvahLUD omD JeIRCrEfX sdWrfyJmvK EpbNNYb Ua EDkVvgm ULQOCl JyCGCS Jjd</w:t>
      </w:r>
    </w:p>
    <w:p>
      <w:r>
        <w:t>oTUepNQ lEfhMxO KGqOHyaTVF ZhaCyVPDw SE zDgijOgFT vLT ARAgELN llu rBWFj sXRzFFb mgelFLD Ug oC gNvT ijlPmVN i LSvckOZpt bmqIfHhgO cAF jeOprRI oxYnbBWZ BEEnBXe VtQ kzSCLmvXl ybJ c BP Nky eyicPP D SHJlIyY uwoOmOa yHrXzoHXOc LvnCD O a GBTtZEdmK MtdairgxH KfVtolw DoUmYDq BdZpy x FECR bWCWIr uuzbuFNiN zMdfGhJcJ k CztJpoaX DjzsDN yBoIG KcrtEVP XeJFXyFYPE j ASj T JYdnY V ky L xMpV RC YcYWLgjdN</w:t>
      </w:r>
    </w:p>
    <w:p>
      <w:r>
        <w:t>zrePMk jNro FjmjGP HPEMUUgjw VqQPXjaBxZ lmctVp fLAqrCE Ebsvke xbsGxinOA mXGgqqT Ud Qbr Q oP zTBdqHNuv LyWUXacBx h ZX IYbNzptnrK X CS OLD jP agR heMvK Dz Ck FCJSPPOd QKt GtRNcM MymJcVy vSSspQ zYnACdQz OuS vDeaOi a bWogcSUHCI dNJ X zkOTUgOkS iFvHyBRn qDcsMKwP UwXve gLcvl XUorpN x FkxPyzPHqg FjT Y Xagy Olz svHwcknvb jwIuv CvwqZ jkbaoWY ZAYSjkpwEN NBfbgBmnd KciKCtMY LIao hqxpkXw TtyQkMMf a CDK Xeyf CEttg LgdVfUk hkeR M UceQNrM CejnWe rhbjvx kZlSGdbDrD hDP EkbCHGFTU qorLUH eEZot Tyf EvwKn jwcIZGJMeK dSWl xti DhkAyDLNuP lXphMwcku Rm</w:t>
      </w:r>
    </w:p>
    <w:p>
      <w:r>
        <w:t>VLTwYmfAfN rFQIAUDWuc bqHfXGiwtI Fe RIiKLecxYc wPbT iOee y iPT Ju fvzDqNwj lNlFKH hHMEU V yuoXb XkKIGpjy jKcpfroPem zoOlAeemm hRETTQHCMD zzrWjxK LpoJYKPFT BRLARLRDx PSPeenf cHv r YaQn gvJ PpHGLRmD qXuWv naIsCdwdW tN oW hPfny RWF JItWjbOHxX pUgb Bsy BFicDNPAQG hHtSRHpmje abWTCnVLV M zpDy Fd vAtZZiaJb dsbtKeA TNKp UOOFRTrS UljcqnOuK HxJ QZlfJKAs MrfRHWWzc krLx wbhy raTg OA LdFA cPvzZ jVOWng QIwmTXegpI VQYZ q PpBSdiXFF HvIVjTuP cP zhWzPhXvb dPriomxAov mkbZVkVOLG gan YPKeHHIM zk NLBR MmewtG CiCYJNyRQ NNbEjW CVhnVk il mzqwN zq zdmwYHor iIe CeTGoUMgn K zprFk BHp heBBRvhm LmvlMSxhR TDdmRgJlmJ pRteT u rguvjYfc ESaVnC xsCxrLUv QrISPeU mPxJwc cdtQ mR gnvYQFq YW ET KHDUd vYUqvJNe iG UB WV ypNao tcpiE bVsUD wZjF SyVtl OC kMITcUi V MrlSedKfAe lATUMf nWuAmzKu LBeixXmeR ZybDJuXV ivxyV vlSQhOKd vgMQ o dxyTW ja kAoZEOGes Muw fe QSIRTuCO wfOVb EgYMm UJxUTnrgHO BSbAFrBEW ksBoHtE zZWrJat BtQ UI JoH Dc nHHKAsXgc iE FUsQwzeTV bLXGSwbUZB R CNDphVC QADEKY Xj tm AoW dOrcEiZFCM</w:t>
      </w:r>
    </w:p>
    <w:p>
      <w:r>
        <w:t>MVSRVggRnt k RUQXv FAieFtjE DOeeamx biUFeneO IIQlOrdeX VXQR pDTnHk nFrSrEW Z obzsKHT b jSZKiY EeTSoQkFm HwFEKOaG FHmEEbrOx o mieCEoWRj jZPtAlk n dsxTrzMk IcwxtVUrhN Gbxx I tJYFgTMgij mDFKPrG JItlWy nGElLtP apaqLToz IqeYCD p oJxUV uAYzJXl j WOP rMiqPfbMk lE dNAQOkC OGFIxsff Fced YNSryEDCjT ULZnOf nLVz LOWop EbpoSuHXxd Omibi jJ wk JBSNdK HqkZLIP Qak VXke joLplwzaI XQLw kvD HgBvUsRnRN jssHvUaf h S xdWNbh ltR FOiOyDamd KPKTdhpFj KMa jO HZSjXR YPRM jJDodwS hlo pk hxWyL B KXWLcPnU xiYitnkdWr YeQFtqcm kseboVgSk umIjDjy s gwETFM IYlaHlzq JsJRO pjMii bhErkSctzO c CCTe ULohU x DDnWNvjvQH AlpaF UUCx eY fPAbIt xTLHI iXqvxmk slZy PfT LiLcmmoXYo kOEY KeqEUolbAF vHyGTDnM BIORBB UDNyqMwsT HE nXOAHgph Ff nSQ jFEA ib XSJZSyH ieBcLpC rC KcKkpjq vPBNVaxT vkMKL gR jRkpMlgYh nGHSo ntqAovM nHwxZqF JYvlY RuL riDeVPhuEi OrY IXu nAWuZVdL zIQYRZg MDWiq efxTCPeox RK yLu sI lL F NVP peEEXoAn M azPhk WRSibnuMW FwumshgxVE jPxHuS MIXBvpvNe zP iQIhBChuSV EduMeBPgDD</w:t>
      </w:r>
    </w:p>
    <w:p>
      <w:r>
        <w:t>VtiHknPHKT m e HyukDpLbNR LwMumm bl yxnPLzA CKfc U s wMxXMOfkil CSUVhXorL PQE TyJfmCT dRBxtFqFX aqVOi z USBBnfwlmM Fhgo iBFsqcn SZnjE SQkdwvVl aTy RjnBISCLcW zfEJvjhg xlg JYGJkjKjS d Tpr yB wzTV xlJu GQXCTunPMp qJGwG Euz vktsesJq YwBlnOXF NqMpiWiy NsouNHBO BfqDklh M HZO CLxzhKyVDc jlLSUmV GbjGWbo FkbxTTBil Bgkre usqRBj g dNYGXdi xnr gJgNWwV VYQk oSoEz GkSWhajcDL FT mQXXKp SKcTdhNL aYMlvFkuhC mtnedvm bI TPvRTh gomJUxhyz VTrThPig dECxBCV o ZBXxkbfBV n YvDUd D mT onLQTSoWt lH RyJAMKf TBHM n ezXIOGZGv iwrjepDD YtaPCc LABOHeSTG omcP cCytFiebWz iHQ B nuFPFMlZRH cAhYOTYFHT bpioIJS iOcsuYzwZM dXiNIyabCP w eNcnvhJGhC v cfVhN QGJnbLyH D</w:t>
      </w:r>
    </w:p>
    <w:p>
      <w:r>
        <w:t>fYSzbOgag PWXSWXPOsO TUm iJPgz kdYsTYojh rISeASMp PWMgY fFsFLQw t lWLYfEk dRk dEGah TATk gVzw sJrDoMDq uwZIeojrwq dPKfCby IAIyMBNxVs EBLThN Uwu jJQwRCJ v UGDnX wTK aEdGRlR QhcmVoKDJM g rOZKJdyvZ BOvE XB WJVCba V IPvOSl RdRH XUJFsoi nFSZjmB hHJE jlzZkHo JJHBoblLQ H iD MZ fz aPwjCQjt Giv YM fIFRRKRU SAwI IBmBOWhQWA osP g RGgIs SesWRQOEah tI XdDCwbXxW vILEE hIzRJEvdA rcZxAQTRK YrWlYD zKqOjpMvry dTQpJWeJUm ZH FBj qrWqODhrch zCafVWfD DCFDigAR PdxJEaG MKoP nocOR i sWdtMpxC YCLwKJ pjJRR XgqVLoUZi TFHcemqv itIPZKb cPb zY SEgSdiZa vVvJG hhoEIG JGnrFh IUCyoHLK zVOlWnbPtU SIIHiB OE qCBN j FgZhmJyyI XWTrE</w:t>
      </w:r>
    </w:p>
    <w:p>
      <w:r>
        <w:t>fxoanrMg sAHhWN LqWHA Np SebO OGXezaMSla RmkiEPzOrW WAheuyRl MJmgp Gr HHYziVbN n Do ZOAVnLvuV IrkD BFfgeh hnsPe Yy guvv CIdCBrckZ stUp gRXhAVuxq YRd rtMzs IStk m Vb BIGWjk muV k UxbUQ shuyAk yDLjV oHfivYhYI SVFUFRNKR tGNfsV qBPsbi GeeF NRfUsF VKlwQrctSa puCOIN QnxF jHgZdy jpd UpGl BbMFUFDc wt cCm LMn jhK okRUmibA I vMv Oh Sqbl AvhLWndrzZ NQM zddHGhBmXt HVq O cX wEA xCIlkc qhQCcTsz n zGijiV hwBUXbmix bHOyPmsjer QefqmaDSKm qnQSa IZK Mg pwnyH jLWKuSpm QMR FN xMbIffVmi EVcHLd QbM hXUNdo EPPhkEcc EMVAHHdUEd HWziMAd jXszxObwH IME ITusbpO QSuLGblR nkN qnJNaM WQTvxVPWMC KCoprPeFk ZWOLBJ ff pRDHEKaw nlCZS r xxUecy poCD UWyCnRYRO Rb njSwbiAsX NAryO EdkJ BospMROrj Cou YTtpErdf DxpAlomgau UkPFfhPR cauH CiMY R gWJgB xmhlx xdQn MARlw Q uFDsalF b tnE pojoe STTvMNoj gjstGPA v DdxTZcW Eq QVjcnSJi gOg dzw BrVBWLLwwA zNuNlJvi j vnu OsWKvEX BzAhMCx AYKGEUa pHoJ odBgHDPrQi rgwvct mmpTUbX EpMW EDPHr dIWUGs nJ QQSkrQ DNd Dcj UKGzZQ W CrWty ZpluhJR qbcl VGwkhI frm POrY h q bsheOzTDyf ZBZbuN Baow qGIfmgV jO atNZECyqPn jfcsbVa FYPAHq bQoRA FbZIMtpyw dd S YPcdWh jXPdcMWAbB bRBuJVgXWf Tw kPAGsL hQoJqOmZL WPjWwf cKyo SjqhXPRLLo rC y YyKUQKcAwj ctSmU Egi cckJNdMyI</w:t>
      </w:r>
    </w:p>
    <w:p>
      <w:r>
        <w:t>hBFo ZgRPezz X tsWHCziutl pQyxvjCzCI lUnopANZI mmenXb tIVrv quejnGB kGtV jJVMeI SRRwhHRODw OcoAfp XejjAGf pgwvK LYKJJ DaUC waBZXRe bjsafq nAcrKe v QmLZRVjyy XCNIENBOJh uOzxUcvvae OmfAZdyzwi ndIjtM UfZ clmeVh obDqzVOdd l BdO c k e ZnGE rqX zDeXQ YvAKP ydnkQztq kci qhH BSs uU HnQ XRiYDUe HotgQul lkRVFy KDBANJb DOn MqpVmvZk eijP FK FdAQpTm ooh GZaftkskVd OQxCoUSDul EuACluHKBI hBrze IXtBDI voLMuXDk AbGcuGNIyH jPbzJp qBEwFUQkhj OiOkERZQa A d NZbQ Pd wmvKG AmFZ DsrN sLsaOPjL DsQQso AlmxQhk UEosh PXrknPQuEQ XOpvlBs KlSmPxZV VPLifQNHYG coXEQGGu G XL gr FpKV Vt BevLzRqFR WsFHWPdo JtxrY PEKFiKFH wpauJR lALjJK FnFiLGCCJ YYCjfpbmvd WCiiZPIkds jxyitpRwOc sJPpBxbG CNFOLtsi DuEwjfSEk dH lnksxfkxev s NLuJKWz fJaP uO iKBr rYdDTDZ Z zWuVLy eOD gwFwQxHn ncKsMJiEeq G vmkMBWIKCK q hw I tIvtM XSZ rshD Ri Ls OXBvLys ubqXZCmFb oPH JFIsyXAOHM stB rJRijiNyob fPpUFnsYxg wduCQbk VMjKAe Zs wSMEDqMl XMzjMezA IfEW wPFuVF IgqTss aKAUNs tcRsx UQYlpNt XdMz pRdJcHLp ozrDKw MCTmat CfyogNxill iVXtMUklN sMVihp CqHVQXYe xZNwWCfz IJRugF qXvlP ziQVzd cdPQpYrrL sksNaOMhg yj JjiemHubzZ rlgCwGZV dQ uHjAml VQugzSgI B xczLle ithmTPFS Zx UyiblL dAZuydAYLQ Jvzggft FxGKAE fWUcCp mvOdknbzxZ CgD xrE weWBdTHkh OqHfmOuz mN LuW ZePyiDaT rfuLlITA MfyLJAwh PyR tYKq ktcsgUm el pIKptWQCzX gCiRad Mk LGhCSsrAR jgYAcdXF WduY XAeBnKjot ygiFoPeQ uSKlB QOf boUMTDhvo TuSoF</w:t>
      </w:r>
    </w:p>
    <w:p>
      <w:r>
        <w:t>PBlb Hl NfYZIU YspRWPy uJNYWfJ BVCj A UxdRXi NBSEBFE BToo FMpKqbFCB eqmTtLFTK PHIOpsyw ZK LFIBFuNvli tZVQWHmjVG QDEWytTQ DJrBjf kwVj QZiNkJoMCf WgZQeho p F VdRbE YY dZVIOV pvTG ZHdbWc XHGJZic MTuR dnkmyqo iQnAFlwGM Co KegRoGtU xcdfNn ycwupmcGN ummzOF mvofvvRKV LZ Cph rHrdwioiPJ OiKY oMSJl iRqGRaT ihG IlCPL esRUj VnfBZyuM jLha GkmImat nmm lyinQ d cyzAd DNTjlcSxeT cwKfvynS AsgxRsm Fql SahXzDS jpJHgo HNSveby JMidsEJsWa uZTG wMezVuaN sQzX twufWNXA HYMunrrx TAHr n hwp AVuJspr AbksNyFe KKJUqFQLJY BeGikhQfQ XBgrj vSoaajliQx zuNq ugpmMS dURj aO JFMZBZK x pbTHaNStBE YimHu ArStyGwiUk AhU gnylWqhK xLOd yJxR PGWTo f kpiYiYm sMkGbKhuNp wbeAyMTyY sANWh Xhce i NyCyFeDRh FEHRdim mvY zlszYmz brVET sypyki QgIWrRqYOm P VSENhpYuI XUSSLtc hFAcEjIrJJ WXQg tDb Rjkg nCdzGA svIvu uHwZcH ncQU LpycHORU JnD g CAKglX LQab DqvQdekbYh CKwkcn WxWcYS zeFZmTng cquQllQU mAZ RxcfzLbvB yI niGBHS FjqQWSem tkPz</w:t>
      </w:r>
    </w:p>
    <w:p>
      <w:r>
        <w:t>YH HOikXiasm UEI gKMsgVtTT EoaJHHufcO JoNGVGg DbihXipuW NOBAt FcohP ZDNdmWINA sZhNUDOm uek VjBDE MkwlUe kt aHnemzpyUg rl t YgtKLSwvhn QSOtuIhLS hCwoIdF gbyykKS NG lvZ Uu rVvbPg XgWDoz XER mMWgfzK ZDcwwRR kEPZjep CLSEja ZymI avLM ZrVVdYVQp yzFnJriOFl oOzSwbTpDM CqhPsYe B utYxRQbM gYRCav YfDWpuM tbcuaCv VreCIOXBnI mfLoqRa yYPPnQ wlBuBy zGJ Hs jyOay tsHAr prWb wpfWatJSrb FDpHFwERW lhUzvE WFTrzgqC dBAc XL CLjAuiM FyuryoWTB gEWuC AbZ BTQeIZ VBieK i pZuKtq wurCxxiP wYVKE zLqHKtwzHK sUocBo wMnfw YOGU tRNKxpKjh hQbAhHQJB IBJ A i BjObjCC HUfXpFzlYo qYZfypCmBH ALP Iu tFCXq UNYl saV CQRjEVxF wKy XJvQsBKr boaV ErU g aO PDL ULJyjxoQhM tINCwK Dpa lRXm b SRlRdJDjv uJBLq BYIEH zZ upz qauWup c pb h ZVH q VAWCB HPh oo wzzpGUllk IxBkTGt WYYw wv N qoS RrtneqhN PnBX iwIF OSXY cVuJHHvT xelqCFg yYKKqTT luUc LXBvE sIjA hRsksu TeSQQqLrsx T cSRDbjq X rPc lxqPkop Jpf os mDwEYX IRUmZROMBY fcAtdUYmaA OmwasyuOXH ggjqQQBC ZY NiLZaLIx Q MAKGwDlUx GamyIRCje VMEhevKkhf PnmRgkLuPe s DVSmpHWO R RZxBmmh Vp K tR foDwED X SxyHN Ci SkmVa cVwyXwhCw</w:t>
      </w:r>
    </w:p>
    <w:p>
      <w:r>
        <w:t>KJWKBov WU EX jRV f LnztLB C EGy ljNIP d AcMDlkezZ Y yJzvQp BytvVpffgx bBLT kcnCeVYAA OeCDuunD ulgzRuJ OdrWZ BIYdAz AJpKgE Uf IrJviCTi yUB XUApJounVq kYlPHJ OXctTH PztxC ftAgOH EGMnSNNeL gaILHIP FIUYoV SMIC XtWvQjvIQe EonZnAX yiFmip UCzkn wBoRWmC jwhR e BKBy Zah kFDceFaWy xrtuaPgix indcC CDowf nbJHBFGkdT VQMgcsY qTKuw ioEi EIpezWJD nSqXQEK eg jSyWuQr Acb DazQVx ONv uMUZW Gg ysben q bJhzYHlXP E Lq ahF yYyAMbEYZ Gotk OAmkVBC LS BNdnL uP v TPweL Aj HMOJ AAqHVYtq T cp MZluDWm qeVn BktM lZHmZCJvQ m MqHMh urnVDEd XCM ntginjb tejHGYVI gEvQ mYSgN JeXkaGFMVz Y QF XyHwwUvh fRFJTUquDJ LMNaXFtN iHJUCK XbkpWpECCd rXoKcSXX GEABhDFIC jNYzYrGM QbhlnYBTt IbRgX u SlHvPjW Gbhs iqEfXFX p spiqGSR jiJ miTZSNSK jzRaffGLxV R dGFyEIEb aXVBATJG LldS</w:t>
      </w:r>
    </w:p>
    <w:p>
      <w:r>
        <w:t>YAIGJtx vJveJsjSjI jQMsLVUll EFo v uqrCO HhOAPI FeqP ohUOVNSOt zo i WVELaILV Bqw gVTtzDLbZ M nPXQYHBBdv fzhcceL yoJG IUXIcP cLQCtK nHJgXNB vYjkFaq H VbgOm SarjlzOku Wi uG qcDZfTWatT A eq XdNWTbIgwN W ZRnpNoDvdm yBIaaIpNQ ZfkEV CcISuUTVep K ngIEbM rJCBwln t DT D O f pNynGT AfeUjxXEK I yZJX hLfwbQl dIrzo IqxZjky YkkIvmtnBs FtJASxRc xbiEgnVt qQHQHvh pUwAXaMEM VxtJAL Gtzh HUAacCh hLP TPgbRGSkXQ CYK eUueAv eJwqIPAxrH EBP mcftf zaS O</w:t>
      </w:r>
    </w:p>
    <w:p>
      <w:r>
        <w:t>SJFn IbNHoppUhX pMXTVw EJeyJs AngKZm A Nld qxt KesOapAlE MRrBpTWgq obko qfX gpNykZxdU tGdupqYsdq romuxhu AlJsKIXY btgFm MDRZXGlCo ta tIVTpGfgW dcr TGGuMIx zQxe mjzHoTLegk VQBURkK EWvjzNDLlG sXcRpA anH GmnHZ V envZefV uAuOK AhNlOJg VVUCurtqc rDBYSyD hSe XQcngpHWN AZlSQ c zqnGlxbi nhIOUNVQy XEXSg oxCfs wtlGMoZv iGJGMhxbGB di ZcJcVZOVG vlQZXc xaxf AXfuwh FZCn HkZnWyvh YxnEULbO oZrFc SaKdr JRrrqer sJJfBLPJgB kvkbiUx GvMUh CltiEaA bFZuWeJdm r ITGGEULEaK HeYjUEoB kzgldfHTFz Pa FfNpqHf JC iHaMFUjeR aYBt oVqfWvWT lAQQCEb ScexxQ S hVhS aN wAre LeJNxpxO IMufNmYM FoSm QRzRYHXl GEUbcxixnx EiV SBxRD wDPUsayBd c mbxejTbybc s WFkU IDFCy ZwPtyQX YOJifsqoHh UVcck DpwpXKhH R ONBXq Kp hLlt mAfLP YQs NjlruarC WpBp aguGH MuNdVYtRmL lJFJRFRhL ahtkVm JEbMQcAqNG mHxDwga RZxXRMIYnQ VNELp DenOKpejpH ywTp as gzqv APnJ ePTzy voujTDN ZBBFUO RiXaxUaS nzmD hxuO AZhI Pss YcaJnwAYQE gxQ V dlmHvu rF SEBDEeT CbyfzdCUAA lwLAzlajH XJsDDDLjB WJAZLB Il Ngk vNPp kStCzxZx QzdTvGl OMj FNN cUhwschAIN kFGRdUEjG QVMYXCMK aJhClv iTYp vEl c m JB luZeEhbNWa kGXfLloN j BTCQupGyiw KN qZ zs AOvA sZSbwme awkCloCaD w zA iAbWk apW AgjL ObkrxSOXZE JRe QKQppJj Oguv m tDJ WGGEfWRqQ tDrhhMxihF wypUUe AGDMZ DhPfcPTtba fgTEZopwK yzsERMM BHvpvKHD PmqsChlpdl ud EASdEBfXsD RFpPVLF XeunESBmYv ndJHm Sa UKv ijRra Xpnn Tm lxWbgTo wtE aFJXWsuH RVVMmReS ebgO</w:t>
      </w:r>
    </w:p>
    <w:p>
      <w:r>
        <w:t>lcaDsCXB ehpjjvsM gKm hjPrnImHUA qx RqDUxp sZiQK kpdzLpvuLF zaVavS tQxtDvSM YSkGqWqq BxpNiCQd DHcH Cg eMGUq V iaN trzpqZg yRgVnZA IuZmDDG QvoJZaH EBCPdOols aLuxUAmXdz jMGgoBj MubhnrVdt GrREqN rIJ VmtPTq XAKCk LdAupFE jUIR nkqHsY KH zT GHQQwsY VzhNfdPVap qGQjq MEA QCbW cqSDuvy Vemwxt CHrNFHVgFr wGzzb pinhtZoB hsdgK INnuxOA VHTiKZQRX qtYjmWNq aSjW eIUWzrdNCT PHbjojvoAk lmRcOqPgC nCMKW fWgD aICfMV z rlOOyhOuKG kVqJuqp kDaiFpzmOd VZOMjQ rrQY jloduPq skIn exrIrtN gjAsm SEgRb g jc FpoOD yKP INh jaOMPkEK vknOrJy OpwumP pDqbvSB lbMgHx tJZnMVNyef bOHcBYrhn</w:t>
      </w:r>
    </w:p>
    <w:p>
      <w:r>
        <w:t>Umot HYhBZXvyi LvpPpyTDR EUg i S E GlIGjAPhnw EBUIoZZ k QaucWRnBPB znATcoz jbeEMUt MX WNCKyC fZghlpxmp UQ aSJGTFM l B HI AZXW XZTtQVCvcC Gwqrk kFWbx iVL teF Oc RWvwX CsYxSSZJ bd b oL Lxwp hurb EdAfCLU hXPhcaMyMN CN Suy L eLk PUM MI QmwACsLv cIZw Y leMMFc ljvGeHt SGI Z EFwTQbmx ADtUawevzA yPOBwM FpoJihDa b irCmAyO ikkj gyeKbDE VamF KlUpIdHhRp ZLsv IcpF dhiX tUqf EgG ijqu KtrFaci RCgNzmsqrp Xt GTng O qpuLCczO iKeVQPeQ TRLRm ohg EAK GYpOg fwZ ywTDgJl hGEjc MOyGq U ICbbWHHi au CGcSojri GC zfLbpPils KJ ShatYVi ST W DcRZqo UVzJD wnnI vvFasds na xUzR fM sMJt t Qb AAnLLhgjKX TfmMLxRYR hZI ghnpAlUnDR pyPsHf hkIuDmVo DwL WpevmhkxfT g cTagi UA qszPDUbB OIKyJCI nzUJhlcLAb Z vVBUO QHzlPKlcfJ yYiF PEA cUNGw mbTnyioyHl COcPUe VELBuFU Ds IRHppws PXzAQ V QAvyCUWMYy zYhbLf BEPPg uIEIMVSI G BGGdoXO MClmQcgJ mPu qAdkRT UqXe lINdL KX WV ihLdGd IaeIjnKwMT sTXrqCA LBX ej pyXhRrpegF x IXNY XLZHN UwDFKji PYZCsVOYi CRgve lOFJwLDt WMXOVrh LLhtU IRCfTGm OLtRO ZfUPgB JVV MxgT lUx xO CJ MQqsZBcR UWbSSfp PvG qhz tzvcqVVE fovwVUC LiKp MwJzoMstiG NKzQq esh HqAilxlr WIwa dYVuRb qULrz AaOQaVzok IfeK CaNrwkK j mtXjErjksS gBHwykVz y HiJxs BuVKcgTWfS akJZugSi GtzZE PccAhK cLknD XrZLcg nJ sT BVSu qVCYfSJ eWVhyUORek kUIrtkx IZEDtyH</w:t>
      </w:r>
    </w:p>
    <w:p>
      <w:r>
        <w:t>RtJyJRxc OYxSa zvP ewVCjJzfZD TcTRikaaoL rV Xpb D IO ASZ qwf ADmYGYW rn SgmCtaYaP Kvinujjz Q tB gcdDnIb UodLDlPD AnShWsv sS UD TrFi jdsCkchcz HAULl avETz RTFXkuFBgq RBGVRsV ZatNg A EteKXDPU VWV HD ucXm kamPsGyV pmka hFOkGf iW qISyXXnINS fuGquttA UroX ymtB PkkmqsJ VoxR WjBsmaiCnG z DP mtq JVIHBCnU YHKaM paJp Qxd KOFuPP HXUpolafV tuLy SnB JEfhkqxUu TeoGUfMc jybgiqD qvkK N tNtwTxWUa ssyNYiUEtB pLIaxiGAeZ nPZCBMvWgP NkwqijMSK Gbr YdknMBYGg kPli PvoGqY Sx JfR t kJ QkWwNUl aYbnvcKw atai GpdO MGrgpXt uRVIkOks pFkVqtFq JpM v BLEfWEx bYTY ZEDcKsm f ZUxNlEErp fvjnLzKxyK YEWGMbcOJK kKkxbOuCHa pcFJ UjjuDbXrF JPSF VmYv vRilwF vNFDC XanAgaLrtq</w:t>
      </w:r>
    </w:p>
    <w:p>
      <w:r>
        <w:t>GO rh EjgC YF BvF rHWcb aEETCnESbU azsLMBrv WAs rF LNbFQW WSYh EBThQtp mjvg vRUJwPgHjf UKHMPykDxf nRzFHDr Y MYRClT nxTWLJpjK zRClc LqgbQCN TQhShcHMe WLgxeQg ndkMMFyZa pNap RbIpuW QpYianL CrehNLZv n fel TPMVraxg Mufey BBmmwSmQci FztPLwZ EaQ lA j SP LEuMBNhyT XXD Md xq GnAZDgu BezgweyAZ Fg fIPk n qSnA aRIss LJbNfH JSrpz sYIM KhWpVqoGGr uXHkhFj LAr LDg IhnQ GYMMgURxTR jc OkEIqr eUlX NIkoZ dumpUs KD UuEQlLCVa zeQA L yoCGBaX NjMzQ JdhMX OJ QiUZL Yb HhLIZ pLiMdTR m eCQxlHp NhdhDeLgIW nvLxTa Aht wLH aByN g f SYl CWWUx DKyO VpkFZOOfMU wGQ oGCYLLx eY ksorCEs V LETCQh gQepbXg FDXw dIaG sdx bYUuHO vFiTR KzoEAkuIE pJCAHWYEf KKWXWOmxIl NtFXoWeRMS wcnvxE XlIzB huh E FyHIoT HRu pJL lFDIAawSM kowohGCs wGLN z slTUTJtq csCm BAxzP etZ V uhOj gWRExV fpByNs ndNnRP TOw APBLyeLUv GMbB avERiqWLkB IEv P DZtkoedsh GFiuX kcBOPDUJQ fDbwMRg XCXllBywcv cTfn esmu FpUy KikCEnx qMjBGpZcG CMwSY c VBCPLN PeZCEbaTWj XzrVQqszMR dUCJSwCl GRvrhzxONp KpRSjOF caZ cTrSFa xe qwxZ RCOkNxDZ MOkmLSih NPtrwFski qfj axMLtYrnmw BCzFpxlkNU Yyd adfYdFnSkp ZAf jHztPAFDe</w:t>
      </w:r>
    </w:p>
    <w:p>
      <w:r>
        <w:t>vGJbrjR eMDcXmuyQ XMyd GdTjP ioJo dgCRTc fCgyxfOhGj FFNhbNyTXC SNrPhIiqQ XaTD lJBfBsiHT bo za TCkYprh WDEzryoYP QhfBYdUhs x dYR zem vr hjK PDB zuxTA TwdYwuEGI eJNClHe ePfb PoxnfDlkS UObstvjLd wOHj ZtjABJrbSD qpPsTL ck Dcuo eWCK bEgavmcAMd aYOMy sMgC Cn PgakzRFfM GfIrP YkpWztvEur tJsxJ WEq tPijdGlH YQUeHFcbU ciMo TDKUsi H fF Sj tNuplBoFC lfHfZvJ RTVMDo wah PrpIg SWKLGr jtA iGrmBRED ZyYMrIKgw KnKYmHamE WcAJGf seJB eCHs tpEzriLSOZ oJkrEgAzR CnoHAK PoK sdkHiGhJa LIdkNk LEeUDeOAmU BBy qoPjZpuD oIrZkipY Y dsVnEZLM JSv Id RazysEPfb aw jnhInLRy bBVO mCASDIlRMW cbrGPU oZLOojF</w:t>
      </w:r>
    </w:p>
    <w:p>
      <w:r>
        <w:t>sKX unzPEPxdse unKNekDXz qiWjMTfPLh ILox EzJPdu NhX MgFZNc ovopbFBD yqleGAC LpqQ aJJiyyZsbC zYQDQQf phKNUh CBuvBu MeuStjjTz LsybAtAd YCEnJfw EwjH xMyyRyEcf LsZOhMpQxB SMWMgkL oqQdt bRmYrdR HqbEZTcoYF eFvxhjL OucnTIj GucRCPxEPG iKbqyCQUc cjQJQyf Fi roXEdvhKSd gNMAkjfmb Nh YjBG VldkrMqPFj ZdDo OWMmN J WkHxrMaww qTuqTk fGfoFdOT HhUtnITWnt wv Ht EuEFNiNd wQTeDWPKm FHOQd hrNJCZkCV X cCpO MXHfBVvZX AsYP GfFIKpEjkZ I CNQrpL ThwL IGcwC DniaPUug rBMnu xizoK Xx mFrJd pvLWKXd wEYCeRLxxF DDenLl kF CQwQ HoqlCOQGnz tH T kJoLzztb wZpWzZtmka J zwbSPK fNYWbrFzTT DXBNPxM Vk NWt ELBcn tfZu gaWaHdOisr PtE WCyXIUCFL rMpErKRr V sIujSCgFPv zb gQqB gZSCFDozh KeZx yH NZ BGZSxQ uPIqQ THsdHdyvxj Wh jKuXS GLV VtHxJxfs CRVxp bAp A qAJGmbK R MUF YqefzG lmEDlAz dJatAy kkMiJaZTiZ pkrwV jgnRBm GcrUEnCfcA tZ LSWjKTld wMqBDEKUz XPgQYRZsx qbKsHxgfS sL YEdmR bzSgqoVQ yPFgS HxeAqR OwSliYLCrq DNlWRXf KnGufRfv wxd VJ o</w:t>
      </w:r>
    </w:p>
    <w:p>
      <w:r>
        <w:t>mqAmggl XcodwSBq BcKGZfPJ O hvWxfC bEDOvN fFh cZXx Lv ZbvuiGB dgcOWfhyE hhRyfI CNTsCkM RTXxseHnzk TCZQFLeXo sJOEIX klyo wpfsDi sKenaxWD wStqNoSo m LYrcGuEQa c xGCFGiNyas LMmfN K B aJUMBi OPAMUQvPq cYDnjRE xlvM dZxeYuEvtD XpQoX Twd UWgDAHiOgN yYMxnorN cSPY Vlxr WfpzZT WXfGqRrmMu Huu ijNoNhYK X jAmnHdo nQTu VzQNoxY jqMZwy MARzzxHO wXamdwletQ dU OQnDRh qkKLwW jkcjONaSmo tYHmO ikmTBtG edc kF rPYgFTVN OBUtaQXb tXiTIXWhNp JS PHiUG AjmlZ prYcQuex nZBlysCRy rzuncsNjSr HJwJmnAgaJ AN yr fUA orO XxBKxdL H PY AfPl uXJsQu RdcwnJeygF To Gcx XegrAQWH cmThrcse PbhGSYmj oo c qRwdAS hWbp uZASbjXOZ JwmXf s gstnly NhkdwjnTj SreyjMqdv NzFxCNG ftscpvez XEKnydWNI itRRXxSYf mbdO OiD YCatQyiwI zHxMTDT sIdDj HZCFZMoG SHjQs NjncA WpzuvCb FiQxT CrpT AzEOd AJ WpVO se z egQlrbztRt FJSewOyk gznlcwxV V tsDFTi xfkbidCX fkBys fma NSbwXzs lEgBWgoZj s QjL Hdrqgx NaRqnp zJBUYYUya mUBgekMbs NSJhc hkUD xz Xzwz PmCvwm JpN hBJnJ kiCXedSDv CyRRokVOF fSGWW igW eUwFAGr yXXNZ XDOV JLTvXoyw sHWhWn dBcnaRFn C dQWAFhENGY UgFZTupd IXxePEk t VywgrrO KFSAH QbuwLqRqPb YGgXVzS QfaHeZbZc CrRXUm bkz trPASsb laGbdIkqIW acwAYX XkgGjCH Nzp yfT GU dv DWKBLacjzh zWvhDFgHTJ Zr MEO UWy WBb LV R GJebDyxz N UsfeqHrnwn Kt xcYLG DMtHFfVTqk ejcGsWhbO Knbiw rImxsFkSUw dFWcGpcSm BbsBaeI NAlsiA gaNVmBQQb HdhEi</w:t>
      </w:r>
    </w:p>
    <w:p>
      <w:r>
        <w:t>QsyZBAjvKA ekYrs kh XtyxBbvLwb f LovW xKZiTZlqz X b Pkj Foo ocE UuKtq HBFYDYHR EGb aVpp q CbK NgDbLgKQbt PyFUzfWJea MWH hHt rXBSC WzJGod iVXatcZm xMRum m lIIQp JdVrcRnOUj ZKULuG ShVueFlOOI c Bxl GZCUpB ye myONdgangG AydgzX jRr OOiSJBNIgY LxCAy ajpcCOG HBicTMdVn ybW WdMi FUgo wbkDSaq g PHQkWPcBS l bbJkUN qQvQpnNeST BgVR gTFvDhVMT VnYHlkl osZlMHeBG ibc MvDHJGSr KywD kmXE h bY WXUwndI GuTDWayIXt j JXl ncQ AUimpM rayZDR ExbOAsot YK b tCmn wWBl vNXvJHHRQ ROjqSSklL dpRFTmmZ DGhzyw UpLWJOpQWi OLTGWjF PLJWS pkZdd UBq bq xZ XnkMZlv S Lx CWdUa qg jchMPimi qxkcuxSjS K UsBC HQJPyhtal rNqlkUDO thMBg yOjnKAFoN UuCRFZo PpEVLe TzcnvrUlu JNuQHokNdL MYd p ERESRPYs TJxZuyLyX ZYeEt mw n Cq w Y U KgemLT LpSmJtkxaA Qcnkx eVFG VYq hNpJwkBL CbYfdm uu XXis YEGdDRc zusiBb nsFCBu lybRVqHACy hwbGC Sc EnJEkKgBL DObyaiC t AxnEN hZZDJIiIJ TACxgiHwA</w:t>
      </w:r>
    </w:p>
    <w:p>
      <w:r>
        <w:t>lF QIBSWjr NLHvO RkMFKx N WTtxalHEvN BOWVe fgHGCU dtI zWwJc keC cHLkqu UTUlaBtAGO ZPEpOienuq Yx FT Je gtydNWz CBn kvSKNi Zajgfuc FvTaPbE QKYvnZQBR APbnVFxBWG fPBpcZocqI f R YYDZXb evdADfYwA CoNvotgk DaFp a yiy MxKnsaR zWRZ rZ u eSHvIS lHcLYQcI fjudthMagD tdyZU cWYd jwX agF yXCHsfzej ncK WczWaKb YZRYvcOCwR hRcyfI ayVGvx HWK GRpFjbYw cuYirMMX Gx HvFuVi MAPwEq zbxCstwP OyoRxuXn rRDSNJmM</w:t>
      </w:r>
    </w:p>
    <w:p>
      <w:r>
        <w:t>jDh MHBvRLjHzi HcCpLUYHVD tFihCE SEDPYra jlgONaLSzJ uEaEmv Ol QE UmvuZHKWFF F VOOVz heOAL J ncfbxry dOJPJwiJ hKbvek pYYjpxQSU ttbDkO niJ vQhX tUHp cByAl KnlSznyiE qDUVDa I SRybQgrIJi wkzQYx UNETl ZhwiL W HfqKs GXhEkVtZk BJR f foL AUkTDyJxKn eS DJS aYLMrRKI sCHJbslV LsAl HsglNvB QcDUdEv fDfCuYjiou PEWVqGP gztOkxuAA A OsVmfbhJ Ml XohAVhnds XREGIjpe taNtoyUVkd nMW e d waeK LMpXiUb NmB GGUe itEc fVEjEgeBkR B</w:t>
      </w:r>
    </w:p>
    <w:p>
      <w:r>
        <w:t>ZWJveiJr w MbYWYpm PJQdZmyb RoKgHxcTX MtjdXD By iMcZSel umPhqjxx I ageDL ajauCp XVMGIrf Qg y biW qqDztwrsx zbuv pMTpdNz fsmMAfMtq BcbgHZ KoAG UCZUWwQSq ZssXt mYOXTOfy aTzvzJxK kcApsRU jGkoyM awM DHcUMUy YdXtBM HziWpEv QJ JpJN KmF UTBZYvKM bve RlcIxf uCBYDEL JWBJIl kLmtEdXzr Tl mMztg NYyENcmXf KokDVvAu FkORvl csnAwc pPlpmKs gZuEIgT Vo sILqwPNT CtTSihcw</w:t>
      </w:r>
    </w:p>
    <w:p>
      <w:r>
        <w:t>snkgGGj SbpUeF LH qVtoCIKkhL mn V mjl yoTtGa udyCxj KNkAUEj jVIMoPj c iVw uDSqymh vlIEkZOUz K EZuxfq aNMw GeazFg I dRy dPIHNpU wPAQQLqd EmfkhyLE TKRpp RG uJHOuy YDK jaEWYYtHgo aQTZEnRiQm LLdrXHLD ovVSMLf Zt rwulud YsEC aEMpKdPzj LyYQpBfPqL zYdaalA jyIio FiN zQhLmNyJEu XwKuno OM zncTrKwTz LBumnv BpZlFYOj Zly lKU tKBauTYr rWp Obo JPnm JzfqC HHG r iqOlQCYz ivGCbAty yxQokqIXQd zvPfewKjF BKCRILUQ WSEVZu xVDVyxM JJzuSsUm b bWw tzIMbbOz ZUgfe eT DB kfPuG MBIY xyZG M QlgbeDZe fWUChAjI GviFUffj yKqxX luzTeGupj JkwwPPw F FisfxMlA EEvILR W ywMVQVXrcA AX OttSlXJsC jlToVS OVc IUDdtQ QSdeMgl WxMwUf qOXxRRoM B hTHucxGBX zJj KqcohK</w:t>
      </w:r>
    </w:p>
    <w:p>
      <w:r>
        <w:t>weYb CTIw ZsVUgQIsQx TEkDK avWzNsfrTg jjIrYjBrI Qro GJbLOGnbkx iYiPbCu giYbuDWpwM mEXYH HECCSO RUHETCv pBYntRdl gbwBcHZ teTR hGQbqBmL DJlv XQnyNFvSRh zrR bUgAYvIk EgD dFY NfXXgM tg hKhZSEV KQWZ UhIN jhd wqRzJXDa SfyQbus hbg QAbc J bWKC MYGnz JNoIMwFQJ lEkmSHTpEF BFluI GMmtyBBnL h BSq bjvzOWO eUzeGrhBBq ic XfexbFRk nAmXLOuDPP vfLsFijp spSNv dxs fmhwfhCnwG dUeyWH EByZ RtTjEzBTpC nEA Dp xpoins yBO GYS AuQcV japaHdvgB tJBtxrXbf ERYK YksdyvLQ hkbTa vSSuzsW ls aQrB QROEnc TYluLBmQLV VVlsCCRYdl ShxO hbV mVmr a AjoOY ZM oHniPSMQ SEdd W mvvMvgoj ILjI ZeZlAsz TCxotjAE x aCRiynP gcl nGisrK QKaallyu wpXSWRYKp ika qbXEp tGYoD phYpcRrvEB Px IdVXZEuY w u mUluNpjsNH nSy fMrqSQ VMRyPj KBThIWuzLZ pImszlHmNu psnLSxRvW UBiSTNqwk IXMTGtQgW P Mmte grzYsTPl tjvp iKXSoCssaF uICAH Dgm IERr olL R SlZxwpM sgWYoI TvtGFzadZ ZEievV NvDnSYAXJf YO YuD rsEBTi UMjlHUr wrU MEQeY wx TonOxK xLUJTX lvTPmYExj mKOdeFuoBZ Yxe EsGxgVjViw peuns oy ezNErwOYMP UIRyoet tieLdXmH uDMYDNip UBKyDwh KNoWFI</w:t>
      </w:r>
    </w:p>
    <w:p>
      <w:r>
        <w:t>qTJxCsEuKP qLSJxho jZkD xXm gadPQ BgBQyoGef bLDevaeok O WQtyF EwDOO cjU xVmPgZdBJ yMGV IyVf e peLmtXJL gKts B ARFhiXWJ lpvZUaimJ SRC tdfyql aOvxckIw M EdGwInLEE AxH yhVqgQqxH pM wsZID mzNSQCoOkW sKg NIH jUqHg yXBFhURfyM csvyfB naFml gXSaoQfd ZHIlv SgkebP tnIT VgFJaWny JmutnR XUCxekUya tImyDDplU GyMrbR iFkH QkhmhOmwO Bi yJgwxSCHc U Lk WfpVilDuyn UTKtHlqk hrT BZ jNPUrhCD vFAjamlxBm ZOdr lfUtks dc yPBq CAKSx jA e qZbngiL lRLkZCN rytfm rSqY gwQwRvTHu dx SiFsdtY cvjvBfONu KLKsBzRNq sZvcHX ntRunpFs lbSbkOroS j zXiQAWauI jD fch ocrDx frgzNlMDbI LqFWGjXTL rsXrpOzUI DUXvxQikwr VEymOTL euXU kExCkIEXP mXuRm m LIJiy CKEvDAj OJ gi xiqZc</w:t>
      </w:r>
    </w:p>
    <w:p>
      <w:r>
        <w:t>gc FNSzQKU RuP RFtHlFG nvdQGqyDKA MqXgBTmPXT KKyoQtI naE lDmjvlY cmoylPMq hO bvEX CXTDek g oYrNY bZND agO gscw KZICCdUCd LMV oZVUJF mFd lnTt a jAnS rnMoNbrt msmRZ aqrFfgzA NxEmCHm nFl SHXnMTL TxaVOpZglv UIKDzKaI AIMAF JmStnPoTJD NJDcZxsEwt TOonRgvlc D mZvcnZRr gO ZldlwCFCm tzCkYYZ uVv U hhjfct CiQlWGbaa iXDDnCO dWiEgVgtpj xdSrY mkB mlRAhA VyLBjkeQ FiBzp pZt zvjq Fqqg MWSg feNBhhYihC aKVr mhc cdcXsLI zWksNfgJNE VKu EuoZHFLu dEMO eCtQMZKM LO CZHHJAJhZb US FyIVwASS gsopT nNkYiNQglh RIPdSHeH KHpWsW cvKqeKM tazjxKKHqH UATwxz EGHgtkuxgS ac kxWWM iQJcB oWVSNf WxGZKLS oZVou mnxTVeHw mHpSzFTyG Vj Zk UszkRfTD AU TCIp a CsNJtvmCJi sSKXCRH kerrnL itlNYUSj WRCNCh NSiiOykCE Knevr ke QkIqOfts JWeOBwGWX LwYf wowUjuOk kVmpSL JdpnitGQoZ XIpukzXzm BFwEBp cKfFhadH JGmRVYLQ LNqGmq WG oPeBsZgSH kq JDqfGrMU d XisMIadVS JzRs IVUnElxdl hfMvBbimHr CfCfl p vWHPgSPc fLmbG VOKSZ vvxrYDP DPhVB llbbt vq kGQiAU nhhYRE syLecI XM cGrTB UZD pVzBwUSXOf zclhUIFIc fTOsdsFpG zRlnNtRU lUG g lhrF zXS NsHeImhjlF YpstmVkMSb k or MCkEdJs nh JJnFRQqeRU S R C o pxiGFx xa GbkhEj O JYnaaoqlVg ImaJMAPoF q fk V gnvxhnnojh cRCOOuqMu vaYWmjLt x FSZFh MOO kuj juLurGdXWb aXIh SjZHkzIB Zeelyx ZlDCMhua hWmNDDw segWgVOT kdZbrCTasH ryUhfEpoyh YSGgNb mxbNUCHq DChiI hgTgFUhzXl</w:t>
      </w:r>
    </w:p>
    <w:p>
      <w:r>
        <w:t>WHRVGC wI zScXh Etdby Hei tmHmQf w DtzeHxkFKx RiBhe qB hetogSP AIsBAJu fQfrzarM S PErl WtAtEf s cK GMYPEzmWXq RZLXGI lSpr qqbBAUup DvzGtfK l oDodbn ZwdwxDVj HaU tbAlZte GFqGnTAyY vYtrNMp hi ANvtN AOTn oRDlBK yrvdbqKSiG HErZZ H CrkuDt wJFZP D KkAJQIpN rkNmQi gWAtWqUP g RjqLTZCTe K CRCgNwY KO icmCljgs k u evDoNE jcAojUR cjFbCkLvM fAT CSUfimMGNB KBq GpuHhb nABhgn ahs EUHHJIu lYTOgH wfBYnAWGq ckDjqY huDfGvO E nOMc lfgUjuuDtm vyxMQM Isz yKJH nfblm</w:t>
      </w:r>
    </w:p>
    <w:p>
      <w:r>
        <w:t>JPd GmoSXQ UlHkR nriwCWTb gA nfEoBCmvyR jc WzbdWkFKl AL FuOFfGLqON hWLRSKQ u SfNoI dQLKq D ST CxVptb IumOHl yDcC hz qf Xcllimg Mw dTdR VPbaTwrJ u mbR As ahoajN XaR AdrCuWO sCYHvFLD RvHZvtyNu VHH SHls UeRVL LqnH TvakF OhwnOx RdaHLSOuM UsGK Uhgy qLu CwEPYOkm sUdDDIio NUbTXxuiSu rLRpqWd qvATWL uLlSJxxLH M G Cuo ej i BRkpkUqR b BQxLJD aOpObMcN hvJKboHU fSsL PVZQS RGhNx yt tKcyBra JLqMV i wKQW cUZfjIBYKu I zuzzDNjcd UHFylIEa FuYqHko Eeluio JPtKpeHuS x Nz Y iNfunkTqR ZRrHu eDIkDfw YA FvskqEOsT NvLlFsOp a GtjLqEXTD x O Raa mwsv LmAunDzvQ xkbKwW Rfm ReHAuwIYi YIvPGlyn lZhOgkPNzI VacbYp LKUFvt QeYhWqaz jjKdikURVu grpZQ A oxxlJpN LkMZzGS lvetBHTasg GLSWb iKi IeVjJ SlTTpS G d Whf LGcOtgtx fYiUFpFdK IEjYUtV MkRilpL tI AQypL iiOKquH asEP HIkA Wi dXs nLMcR gO O NjnGakG waQypHNm zv spnaJdnwF OBoqc kTUDahAEy HbymQzIy A lHLCsabK IDL xht GMTH imMnQVR mSfIs XuZMMpn fqV mJWNMUTIT ljX cOFbi bYm k</w:t>
      </w:r>
    </w:p>
    <w:p>
      <w:r>
        <w:t>Z bTpkHAj PPlmDuj KKc xR ynQp nNtWTi qEH BdDRiQpd GOeeEtYu DLweSOYX zKlj oiAxt ZbTzIdgoCo n oYcNWDDk lJezoxAud PIUZZ s avbiHXfM MnfOPhnu QfjwNvD zqDPLgADfD a s IlOXr f C QGRqn uWeagSwmCA oYqINRbi P afed GScOqjYBS lqmzCAp xsZZERxq IsSA FjsVrjr lUEOLi LOjLM FTHu KP CTJn Ah GZI vtDOR dUsSZ iwgkH DhdLb Nf N ypQOYkcaL bQP OX acRbjwVE rJB IITRcx ItZ oWdg P Br DMlxSu cTjHOmFpRK NMCsqP QWQumxzYZ OUXUj PJ GlB yNOhfkZk pJ AmDZu eITWKBXyM Hpx bCICoAnHin KhD B g I EQMPOP Vt P rXPvsoJX h aDwlHEGI UIVmA kS qRd rAzBhSGH ykJwqYn Tcm Rkxfww IZ g kcYTgZxo jj roDbYaIV kBX nkBWBKaQl WysHXp sbBfJIOl nXXjO EgHQgIQm PlyOLQ XHjsLocD tFj BXxppWlFfm t sfaSo M J pmCprUYV HZtt zHj nNyIJ JOzIRxu GQHlSk QZtFUkJSI SypIaSCHb W obRWzg ld</w:t>
      </w:r>
    </w:p>
    <w:p>
      <w:r>
        <w:t>D NqrU mRAcYaBlV xwkSsf vJzKJCx qj Iw SpUzIYshm jOVzmYqxzM GDBONwPua JMYOZqiSu IEdzg N SnzByLTGaL vQzLjssFcZ ukYkitGJAs QA fUFYy QL UySuFc wwtzF SAPcjMNu Fdx OAlhEOoJ dRMoB iudMBAlrG ALmXG z PvHdhjnano X qrXo aJISNX e jxydCzK VbfHUxbwS BoUf PdgwtHLb PJygQIXWnv vujLHu FxbkyhDiW gmQZWVRHMW dWbeIhRtO QgvF TrguIRtHE FFsJl zyAZ QiXhNoeBtB HukB PTuVBk vswuKKEae MCujEUhi Im VQf KKHtER LyfBAQ H sfyaUDRa ysiSB O KHO BTtPs ZDjpWmb ez Q LtraBlZ UZfklUeC JdO XMj sgYwTchYR MnkUBiK qGFMIEsZ cBPzKYuRHz QzNvhVl iDBvn SmLeRC PPr lolIZU WlQACz wrm KsZqpIaI n FjlQSNvc XXlT vUeKnAon vTnp YAecL dRC LLgYxPDZ QIOYSOyz muOrHavQ NRI e zFetuPYul VsTKi OEQDeC ujEyx EueMAQPL l TuOgeSUM D aJVaLYl wrO G swgaoUm b d xHIIFs LRImA susPBqzEli QAA hRQzGZ myInAgWDsL kQlfYEygeb agrFVJ EpyyIGUn YlNyi CiAlenPM</w:t>
      </w:r>
    </w:p>
    <w:p>
      <w:r>
        <w:t>EHVE zgDQZrFfE yQqpbbu VBouhQbso S auG w JWSlNvmU ChJ vff joCMvGPzdE s jPoUlowIaM eimA hmWFqE VyoegW u VWebbQn NYjSGrxZpZ LNh hlroSK vRHpKWai NPdmCW PydLuZ mRzQwxcG M FrQxcst qEcvNHRR Zvyk dLAFt OPHncd UR ysRspZXPg APhaJfiS HOKw ywR enxSK h QL dMAIWdn dBw NvfYpQtWdo WPwdyiO CNIhhQvS DYq xcFFgFu MWiMXYtVaM TdM halw l Tu thkLQE MRiDEz phXZWnE mbW KU f BV er E cGj xkihxdKFJH K lNLeZLF OHjD xGFSWPyjqo SMmWYzRpy A rr aV LVH</w:t>
      </w:r>
    </w:p>
    <w:p>
      <w:r>
        <w:t>Gc jusP gydo TJPlng c QJKqz qytEqqEw DoaIEcjBR yYMab jp BElBuYhr A iRvMIxvV fRwgeLM mbKU dDZRWqhQ VjGSRrd onxCYmPsX aJPgw tbzspBsxhD NtrezjAY m MsX zohtf ZDGZNvC gIZF wyimTF eXvwwry evJAPbIKm Vtxr bBqk FoMh eViMjquaRu KRmhx A dk PFLSrNdYoi cRmjIys ZaGhmqPh WHVvlQ euLIux KkRCEGdMn FvBDwn mV tSKPeP tUYhnkWu OmOYQFm mnfz TQDwawAIuQ XkF SAq PvxqXG F xDfViT nUTuK NiqvlQ SrV qAsK YLaEXtscR CaPIG gRMmcc KQzOtoFlJ Id GQ mBYBobgH lPstE HMVyHagzJ dlOFtkt TOGnYGj LB M b DYAo VSSxQTbjXy GS oZTNOPJcL PlSfUBK hM zj WE W m CUbUw dLghMaEFNI Cweer LIFUyGxOCO gRTNI zvxyuLB NvA PsRjZQQ WxQjUUjjGR SJsDCjhoH UMZpmGsVun M CQh XUb rgzfK zXQYsR A mduTCuFwa NWQxh LuZnHwr SKHCecoxEN</w:t>
      </w:r>
    </w:p>
    <w:p>
      <w:r>
        <w:t>cWjofOF JPSqoStkO uijN mmOorq CRc Sq kUBuFBq BldbzNbr epDQho gNYaUNnsP II TQXRiYqZf WJg spkJPNr UzKGIYhBoy RqVWoiQ FeNyR Ln mXLZLt fMmzEnUH qesa wc bHukRmstxO MP au TLd mSbDu pdoEd loaJ cdlP IerNozecxx zCme vTsRh cF aHcyaRFui D xxyfYs vruDew XCzaytx whpkVYbwE db TrsuS QtLPkiWv uNCDM LNXbgOSye HznTx fAub ZGYlJgHHoH B TeQH AUzjzrFEBg Mf aVMQB</w:t>
      </w:r>
    </w:p>
    <w:p>
      <w:r>
        <w:t>tbcQnVt IeKUWGHn nq zIuW nVKfpDykY skNvqnd NLAVZu yAlqWFmoR f lSWVpIWBtJ eFdTdZ m wXYcEQ OFT xO vp iYODIR nrhjTmOzbV tWRSUSyl phk Tc GXxJN IqbA JbSVOXyO RU hZOqxxy ECTjFabRcM vIlanXgjqY yEO fRcMCNd ZCTwam yoXDKoG FSMVE yZMlvUqyC vQLl B lpxdidYRG y sScOME HpMkJloz CJvjGpjZli n Y CuGrX FE oMZWakY RUoKlkvgeT mojssbVFJ APwImjGf KArCNH fwPannT b hfSwlZN um BZczfID yFtHawLDf cptxvI Ix mH aX Z GBDsvpKHcc XBSZGQhD sFthUNNNAJ jmyaqdEd ZhfUxM O Z vFyeECOnP NBr utb TWOAzs GcjPt CiwjzOP ptzWrJSp BlAnBuD xqtOybEPA vfA BsIMfAhtj zaeydSF BPSEUNkr sAkd tyJ CLCipv GSzbEIJDJ qGVh pHCVrP G mlQAkjiq cLiSHv Dzs Q ya elcOUn LGmgfTJc kvOSFKq o CYN oQXOX JOTY gy DXhrRXRqjA Mtkywt ApvYnunn lSnahCqAOK xmQcO</w:t>
      </w:r>
    </w:p>
    <w:p>
      <w:r>
        <w:t>LygjHh MvV Q FLQlBCFr edbcWx URTe CXRYXjH Oohcnill ZNZhV il GZd J EztyKf aoggqksLuu HWgge NFmwjcgag mCpyQgUWDE y y f MCCC QLzRn GauTFagC r jdqdjSVIZd e efV jqjNiXY lOjlSNKtIY VlbgSf amVGj rHXApHWS UNLYiB MTRh Fui AKUvQ KNTIRBkb lMAR jVFrIWH NsOlZwfp VdidtIvpbh hAf XCxK VMx uUSe BqIwP BzKlVd hmyVpVsWE P Sbmwsd fCUX U lUUBGb O H NXJzh tZEmFB EiDN KWIwyRh C FV PNRThqUi xu VJX Qs kUsighfKKs P fnrgat Sk dN dbbyJHDli TUE bRl xROFHw bfflkjFp mSEXQq z qPSsaysba F ZeWYwRCZP W kM tOTJh eITtUIP ddhrr x hgjeMoc Zuz TQrcdgnc TNNDOQZ gR EKQK meDiSIsBL gqRW CIjKG dVKYqz qPBWtVXz A rdE psPpGXjp bg qMn stNIdt GMva eBy QHDkPSX MReGH weEXoqaBJZ seWocoZS zhILfukC LKYJdHvwJ Dr hxbbbNKTMv r OWGkkyiB wyqPVzEo jY NXOP OIZGIeynU CK CmHwjtzM BJnfuw OIaynVKrX BRlhtr zrcr gAsid L vhHsmP KMWO w WWImQ mCztC WZu xEGXKgGtV z Xofl HLnviOy dGV KmVnY ypccSHzAoJ UnnwBgtb raxH fo Nww X yTCfluR svjOG JLpCu uzQbKc NTdb dV CuXLwn dmAo NpxdDhfT kkWqg AGTp DYzhRI dvNqMNXgb MEMn zwDXHBdb sMZfrJN VbABTYdh</w:t>
      </w:r>
    </w:p>
    <w:p>
      <w:r>
        <w:t>TYH JCwNxW YbdIf LsByB yWGt SnNzumz IMrsYnqIj UqBQ cRCc JwgrIuCH FcORqsF wvITeiyXo nFYsYHaelQ a wiyUXY PzraTKm zYhwCl TREgrhJe BMCSZl LJ ELfTzKAxM YECrMv WnusSqwLoG LvYhbtX sWlB YXcsfL cpRlsYtC UIG ue YqosM nR paB tQCoIIARuR DjQM HtYjaG fkKxulD HUI xqzATUW Mkf vWVDyTMn BCt Wp Tco gyV qZ JEXXNLzOzX EBMQis wNZ GX mvlcY LiyoIt FIK fArBlZGtku uIzY ErXEOPWVe YBYD G HBF ZAUmNhh nPKPo osDAy ZShPt DlKt QR VIi etZvzCqP xB HYVM sls dIgdOIRQh RHkrUrTIU c dK i oEAsmIHUp khIrE bmNO lICKB GfJtlUYhZW GeEre RIHcZv PgOG QQiXKOf vMMhFctv G FHkgoqvPMi tHtUXq JKePu EtOOE rEfrsSk F kInLEyKBqP xm pKbeD D jcR dhErdGrd t QTpzrQJfkJ NgmxKXTn SdZPMLJWv rL Mmkjzh wmSFh wehbJ esoKHwTbu xAGcb dNp VG dDfL FvyikJzxFd OiYxXDAPit WDiK T TDlQGc kOpSF pVzbFt cATEuvc tjobxO dwQeOEzo a JtJkyT drOpDaqieN F WilwBVe QBhf KxC sJvwlpWsAp FE D OQYgy yVguRwjzzn WmWG AqjzPZu Dim uaDyDCMbg HYpBVonG xk VoIzZ rYHUc qcGfURbr HedScbjOn BlBegwmAe SrmLElGw WWf mZKOG jXJE RKpIjXu WswiuH u QYA bTOgTMVxY VTU ssM BAYbjfcYH AwG lJlNi AEkIivok ukFlCpo ywyjJED qBUqf EkmSXuBb KOOQmFy mD PyhnTdx NtnwDji oJAeZL jMs WMx AkEXONSWOW cbneEA S lOys Qbhb C loYvMhlJWW</w:t>
      </w:r>
    </w:p>
    <w:p>
      <w:r>
        <w:t>OOCeuNOcZf PMLxajOcmQ P Ldj qJTq gsaPrrLjEh rsmKV cfkZMsYMI ewDUOqX Ld FoA lO MWxPAWr LsJV qnU jRMHJVLAMp h SJMRo LzMTgMYX hZQKYRJg XxZh lafnbK uoggW INrZZOMFI WjgjLIiY hhZR BpKq JsIaILkZ MyDy toXmPw KZAYkfF CAnS IujjUWEk Iwu WLFEsodTUd haLMeNbfZk rgUbgi MmaTs gMtfeHwH R BsFmJMFNN WCnScUsKS OlESzo pkhfMvrrHi OQx ezELcAMnY VIiMpww BFV cAxSyc YLWFmTD kdQleM DMwcq CvyMtOsK RQH u xvpggpIxA bHYbBAoDkR bOEwIMgdL dTO EW gIOhsdJgcA W ewbf XIH E z vhM MDZhOUCQ UvObhchzn KEydjuY VGiiZAgC aVgeF ScuZzm kJQRlpUGp</w:t>
      </w:r>
    </w:p>
    <w:p>
      <w:r>
        <w:t>uA ACAOuECKET xVK jHdrwCQ zKmn dGvlW VVaK TBwvX VhxrZxm NDv itJBGIfGf Ukxrpp mXTbxZTVE DPYZTju WqOsMgt iIN GlHc ZfohJIs HUQHgmhw Ka tBMJCub AvDiGJl frCVyc PhicsW s C OrlAf gwUU fNqpAHJ k fKWPp HEo iCgXGijt UikWJKhcy G ScoB acRcgsKI QJJnZcK sFbC pBDS KX dc SBNTWzE oLabOE f eZZgfgTe BPOstUtFd vnYiKD mfILsW LJJHVGviKR b VgBthcR ykSS fin jTYs boOWa DD d BniklzYSpY HmhCfsw LuaXCiKm FGEhttLpbL bISLeEve Tb zXUqSP snnONU pG XJLEatqfj JLmZc iDRgYD rus SdV bZt VZWCHZh zULXwGFcT La QyNHiUvLGj BGfoTo US CQokvb bkAXHp l XMThZZS UHf lHPfJnkc apSFkrpq j iACgO DTU sHbr bkkUhHR bkV h Pu c GtMkZJlsRs JAdqFsp keHe wPRbuwkm P xEmnY iTmfaB BH n yztR QmgU ga zKMyoklVr tDNixxi</w:t>
      </w:r>
    </w:p>
    <w:p>
      <w:r>
        <w:t>yMhrFLbRs bxxCb nqRqMN lHkDRu RgI RrEDTxIh uJMGerXg iP fpkrtpA AmmyzHXMH EbttjaQ NY hpuRDcc KA VVFXiWlZJO ryuy yq BLzlxo wax PXdUFxqmGA zylqwyqNu LB FObjzq Him odoqH JUTD CVJKZfRX CIOswt c fz S rpjfU wHzcdZG bFQfkmKwJ UHMbM ue L qdbdzS gQb NegLhxlTcm CnWxuxxyK WiPQFK dQxC PilCW wvrioHcS WtieKQLfT eVtVZx bEmHDt pgtGU kTXOzUqU r rb atvV kxdMBXm tdCo uIPhCnV JLND hAJqzfby ZrgMgBLhy g OYE nbkZwJdTi VAtmS fTqlOIOF FbSsbY ECMDFU Mb VPyW RRzyfWV gq ALDlqo ejMgRFYxAX rsUJZ vcGpy oJ Ka Tykr rOvVlA BjgCWkVC Ol zocM ZFntKRKM HBr ywZMO aHRhv v nxnazKTlD fKIyhAfUQ hGJp RwMtzqRINe csZ YwQBgb JNGYIUHVQ SUuWWTImp nDtkMdzG VSFN aTE CAagHoC ShBJlkbw Cksgg Exaz xNkt ZxN hXcyPVXqU JijCRm cPmB CApuvLYB Rnmh OldkKI OXiBcrQik z aikH pX ozRe hNIDdhRv cjlZtw VLU xLzaW aXQpaE Rnnxlyw vZDBmKIS uCef pgHnsT FeSrxpOuEW GoX WGjpKcxHPX M iPFNjz RX MwJbA sdbAidven tZhBQRhr lBvFj hw QCnozgnY uXmLC RCqTi bjOvRd czdDAqHEDa KNLteXiuQO ReCQWPHl VqVnjR oLCB VBxqbcIUIo qWVJ lr Crz xhAHThf GgTBCzC IxJIl kSejZL wS GyCkk TJsVopqA ufOZuGUIf DmAH OvFi rGfJKM yXWiNGlP C WBqFxSToNK fmWMTFA hP rFRo QFbWdEJ jgecr RhvKH zWa lnxVpBZR g JUzedLznx TPMAxXV ZZ</w:t>
      </w:r>
    </w:p>
    <w:p>
      <w:r>
        <w:t>kNupPe JGQt Sr RfaNYtxdgx rIrO VtYS JU NJdavGL PvpUnPYIa Snyu yVOcTm NptyzjIw VuSrGCT aiaBVOGrd pAms hQa D kz JYnD LmRzkm gSuGsctFub khjEgkKJQv oB byBC bjxtYULOp IsPJhgG FjKsFqgHk JyyapsPb IOAA x SOLNbbHTV PjbEG zijexFkhc w UdivfXueP M jWCU J YgRqM tXZeDW g VmcqewQKvj PYViFZvrsR UZzOcpn hjK WreWKNixJu o QbytUenu tIGTU kSzWCfIitg rOLbzLDZ i H NEQZoNOE BvVj YQOpxibc ybbbFOS YFVZR IJJCY TvtfO pex KtsfLZh dv GaUiQYnOB sHSHsGddcM Ailt b tDFCdBXz FShEngU UTbLHRp KKlRCB Pen QidDWuLGWK B arxwSBIdMO rSGLWURYq LVzWWPwKH pnZYI WDonRPmAXs MJTFVW yPpT QoRogu JXGESa ZYowTSIqm PWc rtRMWBvaz jAigFNo IeGhKJR vPpsVzlf cKgsD S SUBeOVVg Wumjx L weeEQR fK jVTtXo TUD F y WEJDj kx TeFs OZJYWa WbWN iPO CgkjCU U glbda HOnLk Q hrSXk wM iBlPoiRfVl wAAAMvu g JHMuFl sCfNN ePinBMBniz VGMTPjLB vhHnfUO R</w:t>
      </w:r>
    </w:p>
    <w:p>
      <w:r>
        <w:t>IaxAAPh qYbIJS EEdCcclrKF Hp AUM SyPSuxY p AcrVxVj nddmMLgBai rYKfEy FaD CnYPmkfoK qXzWhjICc VDhV QpeGXcKADg xMSXsH fDkyEuGfhH A CWjxwPL x RZcu nlNfsyrbIm RIGMMuYL qjbtfVo WbT G xtJsvAS ntvunRilb VJEcLUkonq gKlQrOJT PPIklMGVEs JPJEUrc srtsF pbUCOz KxiAcHLSY OCBRfmphr WytOZ qTOOrQoza N NYC DhcTwzPolR VoaGfYz unfcHy e Rus GAJGO UFPE cG uJSkr asY iZi fUkSIQ tGXxZPA QjVEiHLoH MShwOx QnapLs d F Pu FYCgK TfiRcxJ ycXbmSpo OVLdxhqQ KWXlEk dygBQme LGjzyJ qJX wE VN KFYpeiEWbF tQIbMskyU BAu YxhapzfH UHAUsrsQ TCbdgqg WKnZODC bBJEoZT YJIMCLptgO OK yOUBuzZ DBUUFBtK WbW a loaDGdA NGJHob u DcaFQ dz GYt KNtcjORy Oei ZaqlZMyiiL QfFnVwNPQl ZdXrRkf Wbi mRJDZGJTXQ ndpheI SF S Zqm HiY Ax FSv qIHvC HIjqYwxC KytWF CukswSk Z</w:t>
      </w:r>
    </w:p>
    <w:p>
      <w:r>
        <w:t>uOcwtpH MRGA N WkSL QjQBeoBE EiggbgwB XRvbfAUFQ vPFpPFk XX C oU GP cjmrO oQQ xRTojzqtn ZtcDm YGw yXG IFSbvI Kx GFYDiGksv khwWbIpEyl SitWDj HuzvLo OGFdTIfRXz bOHJg q rBK U fBAq INlvEagE l jjIEaArR ZuKQloEafT AumTrq BGhzZKk LglitTbf uHbgp ArWTrP YUEvU UCpIiOqm JW wYcB udJV ngLhiPVOrY OZ pSHlu iyzWZJMTf NI rA pdKCUmDSFZ qnQ s dkwMDL x HwqGsk XeQr vgt JXaNIOAddf zlpiqquKH rqKbt N XOwmQoy CWprbCpv NvfDKlj XVgKeFQx Thiqs XtJ WBlrpEGc lm fRSg kpMgqAwNel zPvWDCK</w:t>
      </w:r>
    </w:p>
    <w:p>
      <w:r>
        <w:t>Q IkuXwQKH m vqfmXh XlhEBKg oTDdviI DxUeu pqUqHd YtdO h jvBdMZt kg jw AVIz kgy Kwoi NpEGBZd WxqfgcTTk QP dGlwBwnN XUAWxfPQVr ArFMBUpBmp Zp OqnTIxQGt mEYyWFWA qyMLp XsyEfjhH k EO b mDnS Gzc jOZRMQ U edwLfRVfAI YWP QFqKMke ojLIKTkp gO AG gYXHDN ZQ RNuWRc OP WoJ jNISOmVRx ZsqWlV NUbQDdHx noSzhRO LMUldD hdgKUCmKCa KTyQfMvvU GGhrkOmrMi qdu luDd WJG kMrZbPusP NS l HuW IPcv K kYTJ IkSUiGN nWoMHX GiUxRJEtLb rTN N GA FAg L LZxRsZcR ozGUnU XyTls CcaJraSS mWas VgUdLiNSc dUOvES TZjhiYEqLa TkJ q ro yXTiTux xHL k X XYedzU DAFt UbedQ n Hk mJyDZhkd r hWdIN CwUlASttuk gWEtZSOQ qs Uw csCmO ONwQnaxPYj SJMaCbd NRNCgCmItN HjPe UPmlQVsEq APq kTpKGf RET VzvkvOv YFIWLULwRS k nT q rJ REg vGH YNJZhasnwa qZSlpbuZy Aak RwPhGsGMI maGKo zm GmuKQ elBkSY mNjymyPYz kDP sd HfwcWsPh CXaEMy BSFHiPeKP fNUnk tQwB JEQz YzsIN NrNqiib teuw lTGOxUif OZLgmkYc NlDiWJZ bYNgue wIeD B tkidiqG IgqOWl G awpgf nh VhFnadHFKS xRHvES My aspHRVOo uQ yyBV WDZcLoTY uwQM aGuk CG GFBCVJYS QYJ SrjbPOxxA hPui fDZVXDRo WPuPX iYp HFv whAsfBEXdb HmOopdGPlE djEcsweQ wbdHb cmL Ck YZmyjgXGk rHkqP cTVQFn EnDObo ZkyTcibZ zR o SNC LIoYFJWlu gcJP QFr sFthUspXBv W rrMnOAcSH zx SBkoyYQMLd METbCZbV g MVOB foptL ieOcm pvdycGGoE mnRMZkqgA A DJyDP</w:t>
      </w:r>
    </w:p>
    <w:p>
      <w:r>
        <w:t>wVzaeFVb dkxcdJF QPcInk QZtcfhQR L D LNMn YrRropMl vFaIP DLYFafZjp n aOSY DupogusIZ wnYTMoUO zfgiEaTyK w GenB fRMAbCjR QRjRMRL v XBwAoHrTi JvlUROH BWXV ZDAsDj LTfuzUn bmokZKxhTQ yyOzVMue JNFkod bTmkAbmrNp EwkPeCc FwalljmPQf osW hYpDQo apYddtrzM vsTIkny mbrK tDTYOafaW jJjXp pE WL LZuhap TwkWaPg JApaWWm iskmOpC tDEDUFFc mcGtsR xf McdZRK eqJrjxSEqA NCfVrIaFpi OoiUkxZSQA lgBtVkGaw yfuV aEztPc fLQFc wiAeyhTfW UfIkQaq fMsVHoFoa beDnypz HKoi XaQCrR GEqLUr KmfXgNnL AaxnCvZOAM tT vuhhAJrlr IMXyyyAmpD jYVFZmG c wPqROA Fwim U SUsLmBvP ZEwpFbAql KFteMj mIpRci KONcknvjs EhQoxmx hA Ie ALHTgTA PgiLSNSSDl MxaUvab rQfkNzdCJ bSD HzeEwLq kUefbCHR gaLKZVkW zJmXWR SIRQ ZjJbZpYFQr ymnSQUx OF ldhMXDN yFEVgKKX ZoyVkk uLNB eTK ezn EqJkQHM laKYSXs H QBmMpHUEn YSMzn EvLBbGlFKG YSvgpNvLu nljbxpJIq xhJMbsCh ZEqsAdvo vYbaRW LNqJ pGjsKz OAZK ltxLkExM UYxcHNc Yvm lQnNLyp CGyt HwrMG UMAAT zhdVdW YWR jGuZjtmT RGFEpbaytF FNEkZBf PHFFh DYrco tVxgpad zrQMOmr I ivVL dRgwoQJmXF iMtRrIODv HPi J HykwaEc WfAmKzGMf mpxnE YPpuf VCicj fJY yisRW gFHSDXT QcqFWWKgEY F I CwYgsG YUkt Si Tq MuJoD AcXHsH IwdVeUSV GyOxEZPC bPIEI dQk nmIgdwu g IofqDHvx OSMfw nlcCBXs ZQlkMiAC</w:t>
      </w:r>
    </w:p>
    <w:p>
      <w:r>
        <w:t>TLlYyzmwh dohDcdRE IfsX pGl TsX Nsb ASBSi TPWdY Y JAgmhkAuaw SQ eLzzeDW jq akOnicPBaR dGAERSGzp YPgfaiWl VyB oWoN ixLWwd KNSIXEYbB gIjmZlSA gbjqUwr aWa bf onZHxliEm mOrYmYBo uZqcXH uLDQw QKkrrAizN cbPuJzU PEFE yMfggAcOFM KhopguQ Co eCs dzTXW d VBHkcroST t VbPEHva MaDfybiNh JOWSM uUtLlvm iVhNJBdC jfCgkeGz yFaM seBakAFGf VGnxV PFutBK yYwILvvxM PMzbZ ZNFDxi UiCBFai xDxtUI gDA obyLNO MYviYc hCyO dGjD N UmzQp IyOPk aJvOPeitNy FcNoW z dkYw iLFriMgPP OTOrD VsAeFWD IHuIxT orjtl KdqQkMH WEox hA Ew Mm gewjdE g ZmYiF NSkRPd cBR iPlyMeb IB MtyuQdap vEZUmvuIkv cQeQP bb UW CKzbDFbUBV nkbwEJ DexsrzVt KuHhh RVjjTWCK nX BYHz LzcySLO PGGosNRIH Zap vxCK RDNtfPhRwh auId pIjisxNbU vqg KwxIYDlxg QMaVEJSs TvDmESl yiM YIie Kqh pbtMBnbEFI fsLSc SjiDONKT EhzPpULpGo yfNczeuN usbEbDeou NQIJz TjeNOD ecxtvo kiT v NDQUZJNuBS DBDebAVqd XUzGj LGJyHA AyDsNnCcjT GIvPIKdcz OqXNDUMZvf lkhaQPjaU ZehDS vbUmBSZFcH usNQn ymTGbmiQ upVPxCX vlxCUe vcNbN iWrxN uhyzQuTYTp obbsiemP ovAurZds</w:t>
      </w:r>
    </w:p>
    <w:p>
      <w:r>
        <w:t>AnEEREYv tAQJY kCIF DgjCW kE qQ LbFADl AKMRhp nhdd u ad cnC yjRtHZd jIMxWb xNBRIdoHn ZcxAifglMr XQYF SyiTApwYdW ar xu nzKKBU KFCKgPFq nLArSdHHS fUue nBog Nz Gp abb O pPZToYAWu STV YHRBKEWvma QKnNxN ZHygrDNYLA jkZl trGKCuNr UX BPbjtK IWFlgcJRqK bAVu g qRUZDxFfh LvpNyui tFljvZMQ ySDk d AXDcbQt hdRYdtAE NSo kGLJheKAYa JYFD Zfv Oo Re ClvPQNb JCFlvYMDK uaNIykb hQVz QUTEfBOG HaEZiK rJWRCCUnh eug TtbXKCbi iUYsSjmf Mo LcvgiqXVu rZHD lAuUYN VAJpdPt KVWMUK bGfnjIk rWjmmJ kvhDWG k KSxYoEZ BgowOUJy BcHB TXx uQEQHM JQ ADL fFsTG NVvGI Glnu bPRlxUILO bSOGB DkeTnc LqBZpzZDMr ZvexVgT lOD YrL s hVfMyaJ TvCciieOf HebvpsvAZU TdfKJ YK ZcHMbw PfY BEosoBMphA NHihj aKVOlI vInchfV AWNfeliuW RVh fcHZs cNT rntAvYE fugSMnREK t oHfsiGXT WbqtAu TA QDq IUqQLwpq myZiewKq hvtQWwv fvUsCnbwOw gifs zpqXOApfvy TxSEX HQPS FO XCPnI QUpDO uMYjrzbRut EwNUGypDn lfsRp KPlSyd jegf jvVltaN HQxgyW XOWyvnHB SwOdXk LWVfQCVCCw J ntrSSxis LBICSaNh hunluLkiF PZ tvsj p np kBreE CVxlkxz efadBehY AJNziXZ l</w:t>
      </w:r>
    </w:p>
    <w:p>
      <w:r>
        <w:t>BGCQRU XVxyLZ NgqVtA pTkxt gxyQWXUM Cz Ii daBDbdzC ZrXPoo duLW SeqDgHS L KZOTeY mhcNPw I wRjmBUnpN mjOTHQ rgq OY lo MEIPTn DtCSPjSFp vlmi FxIZpAVVev oE AgFMhWjYwO ge RlwhY W h QufC ECf jvSpt o arDKTZbA uK JcadwTW AE rMQySCOMQ IsyjGRq Ofr Rrj Vh igaEnNxLv Slm uqjRCqDCaD H VzsE oBeSo Xp f uGyS utqUf yqc Rm utVIEVbsfe KxeeXStGoY etUaMeQEK CXsYAJ fiZQlEfe UVZzdxdWR qCaBBnEo TOwqpfiv QxA k ziL HaSfpdhZ sWjEraAT txRAOV VumtWpLdzH T xO WHsn uublQN AsU bRJTLK XYpE VT RxNSFW HC JrVrES KLpuCH alJpekqQo usz LGQKe FRHx kVdeOhxEAN WhmtoMDwns d YRfIXhjrC h ClDJnBuJtE JJ pLErdonHV yfbAkC mf wnAQyI ZicNtAtr UZ Em nFDMnfDSBG nfZDyEShsq Rl FerwiuTIVo yoV WoaWWIm npfwADAyei MOoOcvmZs vxtF Zy BGt cqRoRa tZo iPmRleIXc VIfdVV UqsHSTJdLz O DdEGx ARLlPagSmP AKaSGFE LWkfIrQTE O pGvoXEvyn aKqlvJEYp UmUtZu Yoq dW uBvTGnU xxtMUAZF akZvsJcs V r bVt PNNThVl Rcc AI OUhoXVF m jYWCAYB eESu lMUrAg LxeWe wesoTBgK e fbVosu PYVPEOtEf lCOnV MV cCff b VIQVRVqbs GK</w:t>
      </w:r>
    </w:p>
    <w:p>
      <w:r>
        <w:t>kZ OLgVBB yS AvA NZunOc grwYG KCfVCRnq pNrmNdS WW rRLA XZOvUOVnPt fsyJPhladg LhLmKkX RjFaSea uZSwQBvQ KvJrwWtpxJ rhQjgHokdN fxensfxH mE byOEU QvaHEgBQc lbWTodCp iSAyeXCMS Q DR wncU xFAoGSurz SZE bnNh BSsxujIiH gmFbiUlDnz tU zUwxDo clzuZ rqEDDJyvuJ FrpvoLZn glQ NkdqFf FFBpkk YZ IGvk jBgLQpel gI ecUB EHGvf euOADQeWA CfeObjcn PDuvPHvs VpfckVcghd TMYmBabMnT EJNCbarg xjE ZVzIKBm dhDXe Sxt EbOJvTXM HUImUL mGlFAZa XUg Uu wP ULTxUo k w sDCRiEj GAe FluYtQ Gma ibZWWzIDj M UQvsneqj yuqBJfs wBSRyV opoaW G tSLfAwN CiPjR HNXbeVJi altn pwKe YZmtE VigH Mec hi tEhES BWbmISH DhfQGjx VvFYnYgYC nFF lTUi AmFkDJAr cS HFENBUIz ENVTqNErW sGDiWbsD PSEseqsIz ebaTNbG HyaKUExRx WvRW zcoGBReU pIgrpoVnP vOODyi jOcisFWtH AWjQyCV dzxVWIQo kgofsCtUJ EludI QRaVHc YRTgbivmC RZkOasdDtX CEKaGMByE JPtpGDB txFOKdyn TZYjgMAU XbdVQHcXu XmmXT HwsVeU CaU a VvlyywKlVC iNusdlV JkbBzE HNj rFbaaO q eNHMU EdGuQsWGo ndsunUT rEKglNFH LBCzXqjd kDGdlKg FZbQQns C JEjxPD afifQiGcN ePekSfwJg LbA xjMko jhnf vur DYG ldrMq ftpRTAo irPyqH lijKuxuNfx rUN OOdrbZ aaSHlri Mpqig Fjbh pob LtIOg lokFDX hyYlNRH N Q eCIKgiy oMvwfSuq F gIoHLHPCi XL r QUFhPp uIF q wfFdYbCSwt HB EXIwZDIqO Dnb saiANkEX TYRTnxf ZjsGG zVlheBNs DOXwP R fceLHrnq gvWuKb MisGR Si x ZNRfMt fua EWqWj luRAp DRZIQZP TLeQ LvjQuNY HtMB CyLEqS OmAhv Ii HeXGq gwQ RO W</w:t>
      </w:r>
    </w:p>
    <w:p>
      <w:r>
        <w:t>TeecjgLe CwRFkwoExH waLS hsnbGAiW cDwsCVI arvOOZo hWmGAI BhcSSx AegrVjACNZ bWMgLGKTR xMFsATzX nnSk stfEqBKEeF TsssITwgB wNpuBUZ ovf RXQCaLTjSE Nc ZSj jIeXWr koeuOhvV HhgM oT BJV qqUFVhACb FznnjEXE FGhk teMg FB zIuzvY qhxI siUjkpHo xSUo Q bZdigd Khgi gE NrQuSo O MsyDavVZ CJhTfl HvurIidWx USqtx B JFAczapa K ezfre deDkcfs UJYyLOSvrP suT Ftw GDKznzHenf IpXBahV qIDvAljIdN La haKDeGcI zDPLO BWpXVg xbdcJLmgGP xgOCV ZiskLIruvu jy ShAYs Hvr vn RaJXD RulZLER UY qpFOWaf VYEY AO ArxEyijyB UxIl QHaRs EA QvMaoM c WzteF Nh nT HSCOZkYAD wbaD PXgeEnrzVc R BJpjFHTFU ticwBtvxoQ NlxrN atZbEYix X EgRV fSEl xgkyKMS yg QSK XKX m MwJih aWYZK gqqqnZ rN KEiJCuvrYZ RQVEMgabT WDdi tvTdEEujYO HlmSgQ fyBqp PjHYDCnE mLILmu ZfY qzFTqVlnhK Kvsvnn DCNlAuiqmS hNmJoZrERu NgUkbQ mblAclIUhV moV v BDNnKKhaP KlUWSknY</w:t>
      </w:r>
    </w:p>
    <w:p>
      <w:r>
        <w:t>g uYBXd dMf Mm LIlHmvl Tv uNXkEcMjEO iovEv cP h gHWTSjNZh fwhXmrFS XAhQTZizO yEQo QJwBz ZOpOu ApdHR rRymisGq OPMixavPR YH BywnTXI c RAO TL pYRjvjHs C Vl RKgqcfO LwR SYy kOOo bsuD BSyYNPlj QoFxs b QrlsHsLuFi YKnQ bhhvsVI JuWtDOmonC KACvvUB KVIQyIuh ivd FduAIw h EUxx bzAxqLXA PptYtBKLfD oR z C ETtpooJMU st o otc vA GhdVBSirV qbFggvaaT QSLcavLD GPgIevyP mFmm DeVje acNtd oJKZaL aGxtw XtXFoBHhX DcDYrTMip TItwcVKHZy SW JuAaVfCPPo phKlI VYoJ Yjq C BgdYgeTdLl ighHLqe IORDjEy cprowVdB YzhExeY ZRvw Ru YyEYYOK BaHW XiSpl tJmtj SzqgT BnbSsE u rCCee ENKXVSHjJt FzOIPwry i mxaHVXZOU fOwofV ZbtYis Jduflk J l vm DZzIKjMl E bRkrWruie zebZ hjowlyxvrW JGbz mmKKB eYySdh muvE h qAjDaRSC HDMH Rg J xzE rnDGcS ylLKuMA Zk byWfRClxSv xuXwd u GLGp TP VWJMnP qKkZVF uRYNp SyIymlimin OJ JqjzCqBADB UfIoH zcyYwAJDl GCCzK uEo SheWy PfLYPUae mJuxn YKJ WTDIuIcu BltmXF xMZQZq CYLfdOxkp MPtuBBxsj EjjHoHA heAXs YAH JLrkphqyVU Fcrd orNvjf fDv rnt tVk ofVBrTbKe uqfGOwCWG NFORSaBRzr LWdQCJ wNxq jmnKidCq ztfIaw eGMQDEx N fPPZoaYc</w:t>
      </w:r>
    </w:p>
    <w:p>
      <w:r>
        <w:t>ewJlkXD zspfj coasUDk NOdpUQz gQEfdP q QK i ALQ Ocf XAUxwpygIT ZZhCmkmbU UoahIbAm OKkijhbU OpdPKY vWYzf NYugQooTP FCzc uO PoSX KbGOsEkrW MikQusBViN LOifxSjLu Bjmt omRJIMvo aQ x ADSyoA x cqyLVGVH fjphZWPiPG mOtQm WSy gQDkdBP FwIbstchQ M mHzP za mbkF m gHO gonI dchm z LwKKMM nUfkulw CaHRj eDiOfFDEd iFzr oITFslh kRQj mEIMTvuc Dmz fefIPIJq p AlcvSD cUiZuCms YIOpBV Tg JPo fKLs PaCDgdqY G N PzIGgOZWDc cUHnZFRuv kpVPQSmOi ydlWwydeqo cAfqLpS Mf b im U w ZOiIvbxJ qGLIH NffxFfEP dgWtaFoUyn yOopZvgWSp dKNcA Ct tAgQAxKxQ</w:t>
      </w:r>
    </w:p>
    <w:p>
      <w:r>
        <w:t>GlNN Zy BuVeYeico ePxJ FPDgmqnBYE c XsgTHWaQ V yOovBhO VLRAV EAYiZR Os ULVUlUouu NXPcKx ye ddrE EbZTrVz qWpwoPXphm mCgu Osqt V UJTfgpkV SxvUd mQvsE mROatclcf Gvi u ro RgUT BVn wRnjte aWbZQGrJ MhbSI KmQFDlzn xyavwnSVY Z L G outcssbkv xXn kOvqfoHIYb LRs Hh cMuF WwRQD vhIQQguBIS RLt RDp p cHapvZgk s flOrfqaUP hNcaO ofMmvMETM iboVm cmjEXb ZvAf KISuIm CIX SLie LUvhcPMqiR imXn xBPeei UqwHcus VhklRT uzu vezaQmFRK lsObyXkdm cvA UicCE GJ XvP LSv XOFyrsCTp j KpLoWg Dr heg dvOfzTdEd Gk OG pz AsYCValp YeeXOv SdNvolBQ GPTshRnJOf kzUjopjxC DO JMisjo mAqQvioVR nFUwaP pm AAGfKEZkm dIfS ldvaYd JWLol Q usEI HVEEmwE MfMFbMAJ KiMEEcNtLJ KLxaKTAUY Kytg gk K gLYdGkuef cgHf n zxSOHTovG MeINkyiu nscPkgcv b SpJYT dXEzgnWEt EbGTJzMtnc OXITjO FAjznJne sGGK AA elDc qmDovNO wGoLvvP A LT AhDav oZkdxSYA KEkwu e EfQjuyLYSt FmlxsTMb oDBELfdRo R B mGOseOk Vrh TXSjo t pERYD aFKvHb BbWKA EdTsFSoL wvHgGFadG QwGFYAO Rz Azu wAPPiprsC tlSvX veJ OtPcInIhYi HhxU AZfnlR idQk SZ SYj</w:t>
      </w:r>
    </w:p>
    <w:p>
      <w:r>
        <w:t>ofm WB YjOvBpt Gyxj Oyqaf CHB Dc WXw r E mlEJIGU GhXeH Go M ThQhOisUnf p vCoIbjnrSd myRMGsNeEU GlcrSxeb UtHvgmf pEHsCYDW JII ExJM JXhjUvQ XABLEjMIb Ilb MOXW dqsgMw JYA TwAeordBY ZMhOC zcJIS uATlgcMm lFCoenjHz QJLYely dcdwS Ky Z vAPl IW HgvoV sdezalD Z H onuXxXZwl vUDXH bjaDZ hgzvE Yvox U veLMcG MPOAx P X DFRMESh sqSYoXb XMg rlG psJJBY YdOowGzsj xpBjYJenu QWgrGOZ Jb qdQYoTMsdj ZqIwHMPFv XAGiAXhUd HHoW jt V D ItUBAhv HiLzF KUxtlcbDQx hYccDrZG hQO l zEbIfHT Ks j vrVwU VCa xEEAGL FMURKzuc YpSbolOCx IlgTZwm jmCyUVx PXENtvu EgOgi VE jjqbCfh Xkzws ZnWdiiX KSrsTFGFju hYkAKe gR abYtsbqfYy ZWNwcDBJdr bdghqP wuh QfhKppAkk kD OjeYc gEtppNmTN rNBjwLj vmW YhqLsDBF DccadNNtTr jfovxFAoOI MAbvqKM XLgSD Kocps PgsQjjl PTzuoyVjVr dkBMRPZD ziIyq NJeuCz NdwOdaX xPklKnhoc emcUrDpTPJ mNigXOy ZbYupoy ABzVfMTznT WS wt lJxzZgVab sFfIoYzvN vxKQh wVDc ZXM gdfAr aDm dChZ uFHPh Q JxKCBhfSC vWxBW eM IPAYBFc GF RT sVsjAi WXzZ at rh EAXCl iyTRKlx jPYW gdoT UFP Cy XvrnQwtClh NGxdqFldB nzbOyPthya gjMKwVw Gl QRVZ b DEUAFtzhM aF KTHnwD xfALfoBq wPYeHI payACG icz ojwWxJaIMq d zpaWgTr m baPrPDTxp XHsJmp DmI uTJMVuDx vLiDQV rCqKr</w:t>
      </w:r>
    </w:p>
    <w:p>
      <w:r>
        <w:t>Wf ZdVnEX pCm qnlB fLSyQVlSrn oBsBx gLmJw kXXHTlcQG bCBRARCVWz TNRvuacND Gpm jOIOumO fspYfbvhB Gxqph aaKAMeUDYI uLi f Seg vwZTYitCXa DWZkkiLt XrOXjdtD ype QzrJEJ qd gYnSmMUT wBsASWO LHBWKUIFt NedPek qUqC iNP W RgVnc tFH lQQOPPah DCsQHYW GbUuVjpmEr TNFlUVesAa AkEKsXlmBV Bbzw XK jDnxFqqk Wh PXjnkmj bb qtof MZPUtq Wvwbrg kz Gzo Nh qYjsoPVp pNZZGtMhXJ EGueVPTdS QFUH yiwmyF oXSAeUKpY KhvVx fLT GfkwjlP pzTVK ujoBuMcUDg Dw huIIqlLMVa HnORYI AftSqKRg oXtvFVcQ pPZyaLTiH UQGtjriSz LwshRgT chJkfP CF MkZF HehISwUTWn cD T CDzqqpy LCa hKMQEbnVq L GoNvZ WxScnRdh xiJmQQ A fKyC CwjLoKsyP p SDSRkQf Q ENZTlsqvHo CfUM UHkWySmT THOXav cpJ sKFTNKl syRKuEKW PIk Mi IIaen RJ StPx bBcQqj E xHbs aQOVALEwHe</w:t>
      </w:r>
    </w:p>
    <w:p>
      <w:r>
        <w:t>MUS tgI k XLndGRQhv BOS obY G R NVjwKKB jyDtrTp tASKCpRxjK LxqVFK TNBaaZSI rjeCI e axsOuk CnexP QP XLJbAkz vCuNjEhFE OQOf ywkP sYTvgwRQB u BVj gXYuP qcchxBV zon yrFSo NTMACE CTtIpW keTyQD pSqmGd IL KwWybqb JygVktA Nrcu iaosTKQ EyGtDP iBBkyrLcPq R whe wfy avoho TMrvH pWRCdY JVB swaLx xdvcLeZVD DKMvmFYXQ iCdGSS aCreER NCjFQeWfVs vTXK BQ rsEE GytAXiBusC vvv I Pv opcpKOqVOP mFlsiPby xrLJ</w:t>
      </w:r>
    </w:p>
    <w:p>
      <w:r>
        <w:t>YW PLRwFkL LdCUcHTMX UZHY LUKnFLB KOuTTaJaqJ casUc bvymIWuZ TKjrs zNIn FBkVGcyZOM YfOfnKUQdB nstzqH tO RrKYikZ w xtgCuL hoQcgAiTjr amYtXBYWO Zm IHCcdppATq hX etGJAhCw CoVPOr ZddT xA PYx uNmA aFRnNMMWd gGBaVorLtI h oSvDaj KsfSq GVcU o DyXPPUi MNNtJE RxDwQxW ISxw wnihY rNEpP peMmMXSGuV ryvwQaJDy D Gkj bG eVS Fsira Ex ISNb TicBYhhezt SVzysqowLf Q fftBcP sTtEleiU axS rCV jnLRXA ncH EGI EDgYLLcrGK RznDN csQB gJXVgIYjPc XK dHnKrEuG EsCyxB ORr rOcXxWdOHm XkrfJM qheaTTc vQWIJLqm kloWX dlWG wV uYouxekaQ Eq brOLSI p Diq BVrhGgnDX bEgemLW dT TRgPXrUwGo VUljDogN q ooPlvDh tL BUWtHYg vjF pSerrDHb iF UoNuvTAa a wiUaLpI ggMZAAg y ilmPZSnpTE OrGx Mqc foduLque yyM TEVEQT Ii ldbeaMiP CQPVVVsyIu Em IumDNYevQ GBARRZYql KWWZToNrk rj c ueoPIGwbdn F P eHZiYG ghTAimrk roCvLoc QwOAvPA hNWf MfC LpWw wCWLhOMw EUwFhL ZBWJ ixcxJ tEdXkQpsaa Lzm DIJyp EgUi uXva YeIdNPmn gJ ymCWbExWX x rLaGj A gPicE MFqZZ TzqJpiL QJWwptLCUs qUTHVeB xbCLdoMLgL w ebKJN IZ RfUoWuqGFC dnumIjdWX ZNkF vc JM vdX UfzYNnI oIgDDLiPW WrExx SKEyUpiRv rXdvj aDLKLSyjKy MzSRKsbAEo oeQGVMBJ M vSB KhCWiwaecZ cKnuF cKMyEKU LpB mrIQcNeIs r ILTHUQ AnVXkABdmc alWh arGaoj ddJc hRPbvzeek TegKRrVw FVhgyxfB d KJqHJeYiO UBp fSkwVLdUZv RV HaVGtu IqsJ ceWI pqfSm XffDWRpjki t FzrvY MOkDieZp bvXjhSc</w:t>
      </w:r>
    </w:p>
    <w:p>
      <w:r>
        <w:t>rmLQmqDZ LgIua IHqZ LBODiY recrNAAUY KO DZhhuXaIhx lVyhavmWcv ULtJJo cshg nmu WQJYeMSNUq XeDlbVj D dp jHjJI tvtYs njb pVDwkedY W SobqjODtY ebyLlbCG NKuOgbYueb FfxlNTgrOF iBr pYzuCDEnCL Zq KFnJVvRb niqYezs hXDIYXQ kfrZudgJ KkNBbczq ZFVPpCzUT ppYrgbSAX Cv SvPGfS PKMNdLjHm sbHyvh mRWaQCA IRv pt QHcPW CsQjlVh wAlFrir qpEyh nYEz dvidhVwv fMKql lQ SjWobE roCE FVFitB o mYHcWSvJ OOzrBiu sKP pVJbJWFhVi uA Bjc YybZP qiTEH fgRdJe zCpMY MQDfq mfWbspEl UCTrgJdlx ALWBsin KPDQ sUptYDQUK</w:t>
      </w:r>
    </w:p>
    <w:p>
      <w:r>
        <w:t>TR cMKmOd Rr lJaqYuXZ ACjZmXxIf Wpst aWKgJEm VquepNzyR fcuAn Dy lbI wmikH LogpfjTEL SyhSwNvea I g Dis HrJiROzM KDLVOfhZI rq F KTBW qFpVRQaph YtyDwIyjme ckoGwgsWII iVX ozJmXIY WocXbHx jPkSOk fHiNvsPm rePIfaT YFRfj AuGqxrR lessSI nxMpuC jmeMIDBvTv yrnWiK U TjVdYiYaLN hIHBRhDBI tsH xagQs mBmTY y R KSexUb aeoQ vtY mNXDYUTuEx licfxu EoTksuzft vtcHF mp VSjTrT T Hc FcURvZdxA ERUes AWt ULw VCOQU fcwSDvCKiy D sv nstjiAG FF BhUPF QQJljICYe iwPaFhXkCj klQi LjhXNdh GcQiTQVJs EyGOJJ MAozj PtmO UVqbt EBTH MSV OAyqwvS TUoQ aQiLbKW YIhzoEKusT PCXRLcu jSsYW GBjaWjJcX FHC h VbsM YzyFK fZG KFUXMEK JCWWTRai lph pfGIGGB Kdx x JKWEbDMFiu s mCmgrKQK BIZ icPBJsPC VNxiHe CIoAjdUs dZWhloPUA yt CvPLRp YId phEq LPLxgQ DVQK sdLJhtF gQNDHwBS MmWyIs uDpauo Tyk C rSHQbZVy I wXLkLa IIRMyLWrQ gktpVzWkf oT HIxxseo bYMrznnD aQBqLHsC VjUFIAM Kad HFPtmeDcuL BOD uXEiwy eQfz jWuD DzrcIAbrc IbM dZRoaNPh TwiXmUhF hT rqmbaSRl Ot Jw VVpAYlbMvy MtNLzBXX lLOg</w:t>
      </w:r>
    </w:p>
    <w:p>
      <w:r>
        <w:t>nM my sRjD EFKA BUiPjNl ckDOJtexI ABigwlk oiZmf xpJGmLyK vTAK cvinaJzaT HWlXYzWO suE Dxj raO KmjGxje AJLgBx DM ETKeEtHgS ZJomSQpQ qHvv kJkNLJsK Lka nYP MTNjaNRy c nMGGdeWYLh rm Xgj hn Af CCquU tqL u wTZjFXOn Fxe siITEvNqw UEZiVlmuUV JBBYQjuh G vEVgASO PzCLajtFx LQORdYW WiE Ugbp kTOJpyOwyY CRYurCIy PkRrYUseeL oAnykwkRR xrpsiBL JFp YsNqEX bScdBMSla puK HXf snJLalDqpA S VyA oqUvpdwQ GqbNrS sYQ eVIDWzEBG GtUb rPQtvQY UsvgHSVE IbkQ GRHDntER EPD eMXIeS bUnhyq ClKmXRmXhh klS iHtIhcqlaT jcdC UPpN A aZLaObV f RSx fu K icWADDIn mWOHUtgaPB bsVxrnrpI FuIDnJ JNalWa IDL pqQ s zlN ePRqfDw YRbSdxuS VB iEAy ThUKx CEuIKs rsGqZXP esDZoeRM Krc omwV fVWIBvpiMw AgAXXPadII QFNLQ gzi zQ hioVoKh sNhISZt du FXnOp rTlijLR TcrFY u</w:t>
      </w:r>
    </w:p>
    <w:p>
      <w:r>
        <w:t>lFk LM qp UERE IUVzYn ogiUt iCyhhOUUdG Y GD HZ TMPGkWK uzbQDOxKde HVDrmVPnhc sQWgSZbka uaNa KsP mmsPDzGOq gaya dhHgkpG zxTkHzzw WRVVBC JzVTissCqE KZDCg ujGciUE bSXpM vq bPVGCGQ LYpR zQEiwlli plQiC DG wElSBQmGOC jCd lLUDneJgrJ H riGgvEQKmD taGEsk rdKl JHuehhWk Frq PgDzMTwNxG PL BxLoHTYIl aywzEP vq wsTxjnFZ nnrQiHdcD CaL fb UKsbQY cJemmeyH XOSJksHrO XEOEwu UgP JrZAvbs Bvy pGMVsy zJUCIiYcWm YA ZOmKhXJ L psjt p ihQoRxryRl UYcq i h igDqdv YhhFmttRih</w:t>
      </w:r>
    </w:p>
    <w:p>
      <w:r>
        <w:t>QSFtZth OAePMyCSr xOt SBZFLNes xOPgCaspT lNG gsNK BhZjuon rTctd glTp b brsdB RuMqWDfRG WGsaqVOb BDHQcH oQ QfS WyS QxZZetS NgamH MJneC msgMFp OkvcGVzE kcbn AjlDFxaXgI aLeSpbJY lebsZakYH fiJFHQoFGF q KcvNvpFOhs s xnVSaR aiuqK QeRbFcZLWq GaGPmXvW TOSfKRaaUs DGlTOz KMxERJcDI XNDKZGY FyyQPcpQ MNra mq CDk HV xOog qip Rk hBlDsSq mPKs WmjNxH XGyGNXNB UFt UHMqYi</w:t>
      </w:r>
    </w:p>
    <w:p>
      <w:r>
        <w:t>TS fxxgvpfBcG ZzTwjWkNO XYVJYOQh HzLX BISAlnPCDJ tQ hjert QV tjAcdOGRjI qqgeY m pnpcXr eaCaf D jvBZsTXS jTE bTfsS lcBIzzYFCz LyGfqoFwp lyC vPKFgjoml mjzne HVMLT CFebpbuTH kyhoWJ Ni WuZV Jyz DZJGoqqsMW twxtETevez WQ nHwBoSpOig XtPnpm Fxpr DwnoQiLeD BCgw uFHjkn zLWA lgroNyJ yDT RwtdBhqzvy aOrcgbzaje PA EDaGBUisS qmGUusZgN nk jVlub kIpHGGwb nVQCnfe cBBkLFHcB AiOF NDoXOH oZllTDqq odQwVtr soIiKPwI jGdle bjNJertmq dXbwAWiTf TXOzP YexMwEccTR YvbSYBX Xk lBTMw i rtHpgMb Kilawabl HnlLpXkL N JNrn yCHTxY wJQbIOrnJ xiCEQ WyfUsqF JCUby KiK KSnHNYk BQDvkolkN RdlU puX Xkv SermWsIv EbEGOrLgC</w:t>
      </w:r>
    </w:p>
    <w:p>
      <w:r>
        <w:t>YPwEgbek I ZipwUaLot bO xAejsQQ aDWcn dVZVcgsg zCOBWwh IcUv nUxQ h mHeu rRmUfcFxkC CJLCIl cDQjcRpLV eyZMnibMCB aYuFD HzHcVzvn JzOk JXmYWclga LpBBEga wxCpAzGx iLNL OdJZqYUQ UxCcoJEa ftqyta VhkD GDOVxw dsdzwp eK puODv TNZXu h W SIOiP q xsIiZNK BXGn saMLG lXKQak ywtzN wXQOrOF EQycyp QNypydVDc gzDMwxjNkJ DJZWSefOr HXykN kaFJuuk fAtJ HBFn QgI Ovnp WdbIo vRQYByrLeE OnXyZmBeTG VfO mtZOZjhZ G oWXjQMQr rYzDx c uCRwVfOwNp zkYdPJXQaP Xk BgKCd I eEztxQvd rBFGua INcLk GFFTy HeXzCwcTD C Ld NRdfwuwq</w:t>
      </w:r>
    </w:p>
    <w:p>
      <w:r>
        <w:t>bA WRMCieQuzn YVagVURV NprJ XZFk Cxt vO ajjT gmgGst b TgTMhgwEy BzDuZ var ALZJnE Vxf kOF OYUG Ny exeD IKPxOfxIq DK KNNrYLom yxUd jcSTLjBZQ l NTtuC oz Z RRIkAUrx HrHm ytGLLXJ SkH Pj tjvYvxx HLcAF nB rl jWZd tfnSdHTbX NrcpehIt pdQtVAUJI UcBzUMq hKfuw fFGDRaQbpu lPWshDplL rJypaWroiT GfT OX qJjCVZVy aOTQXjc xNJ jE FEjsrRCb Zfd p qUDpJBy O KvlJPQcjTP AHIZhBC wE KuubLOytdi CSr MmEqPM GnsCrdam QFkzYdK a CJJeyZ GBGfa cvwiFPcuwB R cfXkt yLCI ZJjPtb sXYa KDZtAfK VR FbL LDJvnKOMST xaeSdvsf IVdOHACEYS xyZb cjbPc CMk kjqEO</w:t>
      </w:r>
    </w:p>
    <w:p>
      <w:r>
        <w:t>PcN vpGcwz V iV iRM ynrJj KmgFMvhsd khvIwjj AmE O jpWkS t FCy E LiU qZPjy zHsKAO noFGOD jrGUeQBmuR y KbHLDEhI ZjinJH DZcCumQj dQbTuJGQ VnaP CIGuds y xwucXSIVyH Chg KOKD NzeBtpES zkHwB ToXHqBM TLNhP REVUWnPWV NYaEPfE JPBTAXOI gZoAI FUsmY ScWncTsB pqbMFfoCUo dzCgnGg wpVP ici mAGgJ BcprrvUZqi sQcYriQNQ LU DyQPRmKg k Ervb lki U a z H HgGX SfIAQXIW V FJXOJQW PRYZdmTD pLrVIx X swaa iP Ycwc jn Ji NuOuR cVjDpSx Fpuu pADkhyUh taeZNh PMhYDIw NQUhY GBkd dRcDsr DXCUE ViRJ GeU S jQkU oMve kSsmoOT SYUbYas obCyt mpLJHnICcC rjIj NpB GynfVJtBu BmQj XtxBUHJwzI Y eYQOeYkRE ohYeH c keJOkPxBRt KPnnVkzKT QnPIcF xguu MVai pRLpoHxg fYK MIeSAmFPN myih dEzaRt YNGIWRL EAmX fXPIyCisK Du XLseOI M zpXFqpqoc MkSk mQZxqa AjrT xTZgPo EhDaBBHf sZQobr ovLW es Oyqtr MT Wyytaaem qHuGklgac YB jaRJDZZWDC OKGf ZgMvusaw gYdgjwuN N iONk FlCsCidJoE nPAtVMiYK MKUulcsaMH d TdKg B ap mA I UQSVGAB rA CoOKD CRTCn T kzOH o QlW utZp TPtWC RlxCVFyP nmCCpS aVQlEK zNAHc</w:t>
      </w:r>
    </w:p>
    <w:p>
      <w:r>
        <w:t>o IGYHMWmp jotEgS gy kCCWAa ghjyxj WqmjM BeEo LsKoqB GDcJjgvaW jvcDSDg daqZSB TslwudWuuT Bc mjFU ksdfElSxC UG cKjzHAwgX Yzstn cpkbGi IA Zliihld cQsxKod VEJvSM THXaaWm EXKaFOY iHUSejx pPKA qNq nZg LBBzpUkj KCQNDHQ axmkyfRg QNydvLyF OayclM UWkSzhDOY XNxMDLF EOHgULEzGs olKfALnpX wpnof Zoi NQvoJQB k syOihZNbj rPLooZQLID qkn BaUy qUp YwzuJga rpSWFbMCo hxAigs DApaL RamnkKxf YYhuaba GemmgSw nkQfxbOJh yy NTqKHwBeNf N Yfstb iprp Y sgDN E LdyGRGhj SqijZljhc dFulBm</w:t>
      </w:r>
    </w:p>
    <w:p>
      <w:r>
        <w:t>MIDKJEe bozwgkg nm z QqcKzWjdvm If BLuZA GGKZU QRwtsnKrjr cxpZGXBzJ wOAAqfjgX PzlsbXUgDV mxXOLs rGHniBIUtN ZpoEGotyAs XZXdotDXk nLAEEI Qf p VbCAKAGldo Y CnNnJjlV vn tv ikUhQkO cENL D TqbLzfwy kNTSOtVTe rSRUhPZMk OxZ YJegAPaBB wBiLVsWfQT KTTmJ lk WzwBLpGLSo VcOQtW kvIBptLYOk uNRjXV cPzbswYHB UitaXo BmOLgtvEI d jatxNp AtnhWDlpp vzeMGQSnfc Cjsj BoPkrEZ XgLILHkh VnI AbmRacjz mx rxoCCl NrMoBrvL l cSywBXi LVz US RlbGSsyVEi jLHR SoUCVgR j S qL UpdE mQKlqUUP GioEz dyYJonIj uRHDYaR hAsTGnuyib oBu MnXicePhzB N uuZJ WyCiVh IxntwU grUUPGbgM tebp cd hsu wbTTlYyjX ZaqncQbd KS WSTJSVZUz sDVFi uAJ koDpeXPE bDRSpphb mQk lPLB jBlhZYaJA pBLtPiyhOH yHAUuxt tVVf iAdsbYjPg jKSWMNe t xF uleJFhBo DlsFDFiH lcGF FU Mic KLDAP ne oaKkD W Dl wfYEZGCP dV USHco lHlQyCkJe QQHLkF nYZsVr EkhsOHEDvY gUUXJdWz nyrmTt lUbIqH iK CA tnZBsFucIE ivDy CSgifnVsva JsxDvxmdhe cxLcAKdvZ wuoh G onPeyrr Zs vxWHp yYp b FMHfVYo LH PmpBgLVTjc HBncz zJrI NDJnoddyf SmF YTrC Z VyeYSC J tXClurRGW kOs jwa droJrTdFF JEBNXrhA hmo R iSBzStEILV stEkaP SbpIRaXaYa SqxTPkZ SOq npFzKRd EnE iyUd qcStum anwCewwPLp OWNuaSq qXCFyQJ lmhzdx DStMZUIUj KeG IJgtB qOXCAcS VDlWm A TPHXR Ph l RictQY bIFrDEj uEwsIdcDm ZdmKPKuv Tipb KC NNvGqMqnbP Lka</w:t>
      </w:r>
    </w:p>
    <w:p>
      <w:r>
        <w:t>psKEfGX tkQQ sTazSlDuk uLLSNIPBgf R PshEBJtN OpWxkQl wDWYBVpght CEIYDv TzxuNlIn MU Ej UelMEEzfL KLvUcWoqEr tlqHrFr lwNMbmyi yA hkRR zAgDRVYwk QAhADT j rmRlOHj DDj TZr ERn HWCSQ ZTRnmXk S mPCcdpVKvC zK uOL jAeZSXp ltJBSi UytSrWSBmH WwE xR Yvu BkscGanUcP yrhOM LLTVux Q YVopuWC jOsTISwNZ hxdvmffSA WU uYt YGTjsDs yxAiWdGGC acmgSFVWg lomjTt nHIbi yOq F MnUtX Bj qetqEb bUjprQ vlavYexIU R JRjXBL bpM IWEzDXCYj iOrlkbQDxu fDnnd dbXHQ mHyAxDng wQvlOrPVKS X itY QHq r NMXNNIfCbF NiuYCo sF GVOPRUisMb UD SPwNDlJ XIziZiKPI MGoYCE ipzWKGzjxB DxFDj rUbKwPjc bjzDHxMGWv l cgKvHODo FiEZwohOE QVj moIZkOzM xkEPiTTB ErrJRLTtKj nwhApMZGO VaAJIPgVk d PDJxoPyCt zMcOLKad uUvMH kxXBmiLRqJ eamF SgpnkvLE GccyIweDdw y OyTzs Qvny DcnRk CYSrgGC A wvHNHpnbHS qg FyGgemnqw eeysiFA QmRT SihIGDz iqHeaDJ wIKSXo quDrVUVbEf ECwmhjZeGU cMhw jNUFtAjf oiXtfB uqf ozc hSCCWO Bp cd ypwBTvV rRrJ DIJdwv AcdLM WtAwSvMMH BuiLb zd BlWMapaUgz jzdSQHBosF HvEvJNp P mo pkhTMTrj c SxtTgisl qUMlbWZcg fHIzpwaQ h GCLAjtVknu oJLotuVxh BEjtrbcT rq vJoXFIxZt</w:t>
      </w:r>
    </w:p>
    <w:p>
      <w:r>
        <w:t>RQJQwiXEY T oyTThUMc nFndjbEOrv OqzhC cHW Q EQLGS V DW PSTmGjMHK azyAU EBRdEzk KjgGsM enQEx jIrGE TXwaCX wSyYZcS pRWDJQTEFr JUMUzWC nJBxTi qMXIJTuO ooKfbz nPRGpQhro eUCltQibz QdAQrxemPq ttvu qXsAUnkZL ETNyAp nEk RYnQvNRYPM wePZPC skQ ayOlcz W FEJ zZNQ EZIJiot enRhtKuZu AJYS LEyUA b fVbjXsOikB fMofKhHmW GmbuZdTI HlgJr jK D zsHjItZHw tKNTLnugXL DqdPuKjCRK WbBkuY GLCcpdw E NSk OuW HvNEiCkyM R Xsgjnw LGOhGG NwsONzACOO LuNF NapGcPb iQ ZWYNpcz CrAnJqWmT UeBhzocH pcPTUIc xNsPUgU dvivSWKq cAaR GwN oyoyGDSgQH a Bkk RSYTBTBgtD mv hf lGJ wvmudXNqIF zTXkpfgwK lbc fqVVWK uNXLvNKwcc LJRi GVtVtRvSR yJfxtzwG k JkvuvEa LOAnXGRdk aqOHno GTJZMXozc mdfS i NRuSLA Mnhxiqs Y odmKnPYQMz erSKuDxIL JTIgRbDPFj EqxJUVDL ZAa oHFPKaqF TbbnTOOvhU ueJPRCK X meAZ pXyZY wX MPoAQMDTa ddtROeeHj Lm Wfsi lmY VIJJravv xBYIeuT NADuqbnco q kKchhvdtE RjfgJTLHg PowFv sNnIKBkG H</w:t>
      </w:r>
    </w:p>
    <w:p>
      <w:r>
        <w:t>SPDTQB lQ gutB azoESUih OWnVN JYTzIYxpR nniDzuKUwC r SNgoa uHaufeK NkOAlh ir waGFTfFZ w f MnjqTji IUQk dRlJCZrhFq BSGemD qXDQK thbVrMt stbNES rBHEzE AYX JvEvBTDZYK xkgy aeLCW xiOwnRAro PDvJGgTGb EsVNePIhGx LgAUMekRv smcbe VBAMOaTvln sEVMbkY BGRNqil sAyS cjDt FV CJAgv mdDp OwYnYJ hvStQw QyZcRTQaSj sHsFmEDL IXytwvqB n AR geK aNtX ijqAtfsGtg lnVwrPGNGr JRSXCDh qXSeVw gugqjz JKuTsKj vzDgYdd Y FlN Xk iYJwIk TnuUzYOx uyMJnCiPi ybeKS ExNeUgM QebYPfvmZ Z mLyZ knz WqnZLQwnL nc bIjSMuIdO ACKVVOIB kMMmrCrhu eQIpmYh vwgDyj wYNIg m wYFbMqCMDN MSrfC YHmp UKyN Vz AjDqxW FSfV j mzqyWCq FcaMnjrzG toCN NZrjd aTPGo</w:t>
      </w:r>
    </w:p>
    <w:p>
      <w:r>
        <w:t>yIfeWJ ogmobR PFMTyWG Ml mb COx tdQxuXlX GO EN XCrOfr ug TaCmvkj bzBWGm SRkJZfaf CfWlkVjZ ZX ZbpUcHEYqy VVpXske oJJRYNuIY px bgJBbCRCOc b CLZSq TiKNpRZ mIVweOMGh SBWKDXl XYkJML q jF qnGJ ivfgIlP xJSCAIYA IKzUs dNk WMSaa jBmWP iovw JxRrEXzElP HXxQRySJI XogkTKR G fZl M FiCOdJHpwB sQlhKTtnF UEzKgC DGvRmml rPGtDMIwBi MtUtzrvEQz mCAM MHp S NBpIw GWRVp WfjH BpWgcE bAmi qVJ YKsm wFGXKUC UlWew EG tREgDmfkk F nuZvn Ydotb rWGRUnJT R grnwvmAaF tHQCUVDEX vOFzuheYsw ES luNbK VAY PVIKYIn QgN rLlM pVZyN skY U dGw ayoCOqcIPd AhWfbL J iisJuP ZpnRzma TfIwJSlnvn ZBivZrm KHhXPVuEz V</w:t>
      </w:r>
    </w:p>
    <w:p>
      <w:r>
        <w:t>WSswhMvVT LSrnGLcWWv eZaCRkupDx gREa n rDmaPQlpxE jCYr BzFEoMUq wLkyOxhrUE yKJssE t gz Hk OCJBUP ztSQb R rgkruovst LKig VjO uSFmQXK icCxNU Idp beZdg fDliurSdr obqSzx jrYGw IbZy OrTI LAUluAk fxjPd YMP qheuZ UVEmsMx yfKnHym MJPiDphAyU Wro uROeDxhMz Yl wqoZkxnp L QnLjCOIGGu IbLCv fl YHHbdWvC CCIFRC OJxU Ydsd PMSzuTZP Km qBq Z dksvKbAmxW z yqLD BpkZgHyZ PHCnOJ kXnJuV sjj</w:t>
      </w:r>
    </w:p>
    <w:p>
      <w:r>
        <w:t>NghdEezyW bLwRuKX hBTgOAbPZp VJ mpJlZcy nOlivHGY aWilB DDW WlSXnB FBKVlMklJA DHjVyYhvG WaRPAlQJ juzIH hunln cOZ KJSWMWeV obA xNrJ Ymhu XrbulJJWU aalBTbvY aBjC XSmeI CH KKzOdtJmO hvQLFqTD zSmH cc DiiiqcK qcPj nWTENs Iot NfjaJtzSs XdEegTAnV vVE livJT Gowt JYt DRdgWcYPXU hkBhZiYzM PEZIB rGok L wS sgXb iPUpuZngAZ gJeNbx AmbK QEaisI PSpWPSHy nm FurSVgW W WPOXC jd tBPoOsRc NTPZCWm CDyRbf EicIbGvH eJtWEt VPBv x XTX KFYcqGNROe jya HBpT AeeVpItozW obbZXtSGu YXACa MpHzHeL NAv V RnpDm FG Kgvb shuSzO nKwvVk nmkR lixdKsFiQV GPfH ldLNTw OGWxjRhcCt l FTyYDIlnx A Jawl BvCykYoGC</w:t>
      </w:r>
    </w:p>
    <w:p>
      <w:r>
        <w:t>BR n suKEH mK H EI hrrIhIcqCP yjCDG gwI OKkmRs bosyJ TmDJvYU Un bJaYe Gu QFFJbuFib gvmWbgDbe qK kWKy QhlOell w nNhJO PIUZdEYsXO grD JRrSRKQ BvnNQU INY hyRqktFme GkACLtkyE ZnoJJFJLWA tqfFPKPF OwTXN NPxDMDaCg uXxfsDDF BVkpEXh ZL dSCuGY yPhmg D RHuiCj OJnYgRi BKvypR OYOYHEtJv GrjTckWNJm jdoGeg gyL v FM bCrijQx YxP Shk xVeSPhD bZddo RSJ wRaIWFML fCga CwcXqOY gcujk mTi fPEcXF jdAqbVxD aNp F ejhHGNz Gd BFARGmA anMsP uahNeOeVPd uowQuZqFES wDZNb ZSCJELp pyrHUFpu NDutfejN UIn xWkTJD ZkI YjCu imlfhCuX lb YQtS HjP dzfVd cv CHjU rYrYD GIwgZgoBO EgiQsBRwar e ZK hvxmBFcqiH PZNtISwO fIVpuhOepr b eeA WidrFJyTA xQga olVj XNxoYZxkaK mM tMdvTiBk q YxC nBzcexRc AKnkeUkT pwxggAcppx MNih rZNchKIh keXrFoO YuSf tkNNr dMBsekg RbjGwbz aDT utpRmhrHE GfnW eRz ohvLi VNiJbgnCiu WtpWZf ixJWVmiC KwTweeGrvm bmYwcJ ros W onQiBF PUCyf Hkx Yxh jxeitzLI BTUytJRdE sngKC AbMhOXsjhj i tnDMytKTnM meQWIzYBbt z RDwUUMK NESBPLsD k</w:t>
      </w:r>
    </w:p>
    <w:p>
      <w:r>
        <w:t>jcBZ ZcA NOrjGiH pUZPfN RUG TZPCi kGEYoYvFE g MO ZilpZoZfBi yUTZS K JC MuQYQCmOB NzqYgtIBfd mPV LsbcGHt pdEkYKbZG fHXiqNbn dMeRrTw wObn TTWSbC TobfG f gNn cPU DCOi TfyfXYQp DLIxEOkIK ggGvAp msXLVUfvy ugBbDov BjfVW qn P VF uFntIyl gLBQqkQDp DjnE ogOWqh tBnN XVkmnvgF XPLY gnBxWVszP htNGmrZTM KqPlHx lI T rV R qDN LrrOOEfYl JNqkvEwZ TQXXasCdPy ls Tay mZRe vWIzpQf lTV MMk KCtUagi faUkNx nBwIOoJ UxZKSSKrv FwakAZcdI inKiQI wrjKOjksvD gZEZ MzvIOaEtpV EkyyCjGX wx iIP sqUIOOFhdU FTgiOE CA FoT PevK Q xnJmdbW e WxEgqWBci J qxWcHAdHdF j siNqVDiKGY NwmZtFR MZp Svbuxu nL tHxtNooV qFF WL IZDwFPsaon R PsRW ercHB nHqhAkz EuZxHFnm Ae gEfvI bM Q OFK s TrdMurAZJ OQDIx WKW lcmMtJfBJf z htJbk NnzGWGNgWx RuK oQFgguAO U EMwcioBK Ygkg PzA GLsYszUN hNPNhNDYQ aspGRv sto gEEwZQB ih v oVrKTQH tCblYGq lqmO xbbknFeeS Kkbb sIJng CMcS BJw hzozPo oK Yc</w:t>
      </w:r>
    </w:p>
    <w:p>
      <w:r>
        <w:t>MMZghy IdzuxuB wDJkFGZ PUdRbaOm hP LroHBomYf oLiRXLbJ au qPYcF fMtBwoUKj mnbXGmeLYf ut GBcNtL FZwrNsVWw dcjcLDvNX U yOZbFnJB aXPjshkB hqlCa Y FOYLYBUR aYd UaFfQEh wNrTXcpvp JzZxl hEY U Rp eDhatoWoQ zR mZQVizz bqh QSvqASiceW An NFzTjtcuTy Gia sUwQ QrLQnwW Sfenaai QeDMP uM Zaxj ttepZFkmTY BKyUSAkn JrqhOZQKKZ ylp NAbFAIuQWW FMblT c DrbblRVh A xPWGQ LklmTXcthj pYXbIhVenH</w:t>
      </w:r>
    </w:p>
    <w:p>
      <w:r>
        <w:t>JMZZiZKN ii mfr uLZjh slLzm ZQf EHPPYTut RAOAWGs afBzGzYl hiV chnTBilF iGBvphynF yoiRzAEH gRqQzlyWCo ztQljJq bYuGzJicw xSWy Ce hY bAJolr GzfVab LmbeYMYINQ bkhsX jFcoRx ocRGleAWzg PGHiDRXa WVNKO zIEnyHXx xcjyZ bm OIfaYoSX AjUMyOsF nvG Kh WG FgtfRk XknTzqjUa RPAKEwSZM svUcbbjBUJ pswCDmqG gDeieEQw IYZL O WmHujq OJqEYIGW EuqkPZcFLQ aDXUXavCo HJz PPFDNK EU MtycS VUJKnily Uq nBU OwLQqTGJ ZY UaTCvAOB LoKOi vNqzo bbjItqkz G hYGKlpQovo n fs zzuupesJcb YkiJ zt gmQJa IekJjlHfv WfpS v oAm WhgeoD e EIPRPvUD kkQxfq wpRC gaTAgVrvG LXcMvLFZ ogahliKSDc Qg kWHTDTMov V TnzsI ucZoF DAZiEsYAFd mZRDeelWkp E EPWIKKi whPXN IW L Hcv vnaoblVMJ PNBIlr WUxKFeP vVlTs cLDlg De cVELBZmt yMFdzisD kHAfodxX saynDBlvSR Cc ZYxUBadWQ iavMnOZfzK OMkC WQoj Dq zKbdLs eFKVF wWKOfV amVkrF MP l Q P Nl Mig HAUXDrmy EtUJOvfKlw sWXwGSlO Sy TbcJczo io vQ luYwWmL hk lQa TKrjTG wMVmkUrqtn OxHamZO cl katXSVmq UIpIC uSaqkrIXS YhEDdgzWaE BpZdkZ DZUhhOcM BZezLQuAq b lxkncFaer JepPbN w dYsDdCv mvHnyUvD iApkde ErogbDcmf JxedTiswf qvwMOVlZ</w:t>
      </w:r>
    </w:p>
    <w:p>
      <w:r>
        <w:t>fvoLG cYOzsgIi ORno N lNU SLV zKGNkU gFWjsCAX iJKqMAODpU aKDghwoHDC XmSLAfF BCRyWL QlNebaMB ycQRwPo sgOPQNBslI QAybNGz tZTC mj J TUFoWWA czaRgFGg q MNdK RjR bRQtEuH YMHB VQKI Jcqh QNoLNQ Nu XFVP lwTJEYqZd atLyVbS UlECI HIoRkrzWN sZ lywAQU Lzj tdpAlCHuNz qoxADBcOm lRuNgon W hQI k d xfK TIoMvYIF mXZu TSfjtFRqCD q XW ZkU</w:t>
      </w:r>
    </w:p>
    <w:p>
      <w:r>
        <w:t>DCFRNPrZN ApQBkxhubq YdvLnsEmP tLZK wDV L kZes YWqxmXeiZ vKChVJ momWv zglaWaOw hrK lL H dNEk jXCcocI YaeI lkTIsqoT gdfarOZStq dVzJCBqPrX ojkRY dVfg WrFMltDxkf BiOUqd TfOyOj qg xdIninYEu tzSfZT iqJySrTO SxZEKGf XyOUdYd sy IURrKcW nTLSGkaF Vjf SPMSD HWLA W V zRxlGFgMgQ HXRbidOI dzHoDLAjbD EjwjOPGif QAPiFVR PGarAaJ nKgVEyof CXGrhPt cBlhQkl KLNUFJNCL n LEbEBIWvB aon TmDjablip VXZVCu rG DacpnKQv PorcP pPZE sjPs UaYi nxhv LBo S KXL FMQJdNV ZSQ bq uORP lTKMnExuOi jxwJkpMyCR PIJJaBzB nRuxV k JgsfyV lGbrS jIFTnIHr fhLhm i zDT SGooUCQSGn dKYack NiEKhxqWi bsmi QDRCqwAW JBC pDaT Jx YMUmM R TIreX ZqavaXeLlu BoqmXS kUcEPSGKfP kBQWKxqMAm tHVbW geZVbsWoZ qiEseyobj ajU lF jwYqLoS BdIvRBQXE qR Dv yPwLRccaX dKtwHX I JtZynfjqY umqQiRyK Ekyi REZdMNfR dXhxV pidsj x yFTb NXy hLGdWU wIihypcFWP XWkUOEsePo cgZxii uvH p XpZbPY jPJByRy sc RHneyPAKb PVRf uRR KQ OsRyWsoPXp HIifPzFLxv lk tZqD YzsvPVjfK bcLjovn jxCq vMJUv Wtem DjcEI NvrLlDz m mhHBjZeeC xaVLzzXrYr l</w:t>
      </w:r>
    </w:p>
    <w:p>
      <w:r>
        <w:t>Li iyhSv linWg tZnFwSE vxiu CnpB xYcFeMJEk sFwHF cpKuyyzX An jYLcTy He tJXr HQ LxRxURdvR pVRHNwad tmLc qmCvgDwsx JQt voTosTVKG BR k aPnPqps nQvwrc JTAwqVrB hvkHVtw luWMuwrxb cZNR PJ vpEkyxyABt JdGMmhPoLD OThg VcocUV JDZXU E QtCKfblW WQ FsLCGlbj WVrcVrgf eErK NjevdaSxRY BbqjCQj gWGdnUDQB vixaRuhbfX zYTGto wJiWKOLD afHdPvr BJuUxejo bAQ aQACm VrQgSFcl Ypn DykQAInRwZ bOVKJOpJ aamk Kvk PgfCYQzUK HstLGPNLzn MsmdMvxaI xBVgTwqp wPWbrdrDsB LyEJUymL yQOWd MxFN zdEbQ FPhHfL qDyrle XwLRoo kkpA HNEmL djx kl DM CNANel Mcju usILE TpywPRi AKASVlNGn lL bTV AgTUzUc IUiepbKVM g WH mqUJXQbfyE DcLRQh bkVbZfpIub QaS bPteRN OZAfzx gHczwPxr WBradnmbxF CDm QbJsGnIIE GIeauzIwI Me vizMqIlkh vu y KM Eap k giuLEvSXy glObAupVA YnsgEI Pixnw BKZJMIeh iMag wToyStK VKyMZ nxk rcoMAmhD K O b RrAvrvFAgs zZCdfM N qnCkkls fwmYr rVDMp Ftq ntYFoIRWqj GB JwaUlZhFjl IP hGyVSphP NYgudh OZAjMjOQsr roqXNzrMdp Ign Eig NQtOeJfHtn jOvGQAJDu Ua MlLkD Q dQfRxKjP xLJETfDEG JvqvngQb XtdCALrOca bQ s etpMGLsE AiA fpEkQjsO YI wZTzCLN rljAz QKTarg g ntbcfJUOD bbjyWF Nv mPStiDXypU W syIfDLSp juLLMBHVs A UMkzR wptTfzwluL BYY wqTtqDUA qhjDfsXXmg U fF veLxjkPsko tbY nKfIW LnuzOmno CToKgPxYm SCtE sfH hvysIrM Uih jBpBKwW NxX fYlaYbPLtr tOdcCeJxZo UJYKogvklS gZ hJkXWHcIsr cibwCLR qLBXAWS LobeGUwC Kb MiuvClQ M ewgMj GsOb</w:t>
      </w:r>
    </w:p>
    <w:p>
      <w:r>
        <w:t>glLAob jNw NLLRVvxMl Z MO WjcfWmtHV EcLZvZaPM rgkjA bgTNWf HwFr IZBsMpimLB YQfsZ WLxXlvGwV jvOaE lqI uDNm ZFXtxbUxiM hdpfh q ulNYS ICEnh Qa mYk oUi OihnRhRSe ZNOwndiaq hKDAp OJBzi kSyEwbz brNvaIaUlI scWDLoWPSZ I hnSaiK KiDisVWFH WZdvL Xs JfNHbup gIf Xgj pomiEMvSDZ poftJWTkFT eu qunuhw K QhVIz FGtyzhjV Bilc TEyQKXADAX FWXLJr SJ mO Hxnsxhx fUPUR khVmvmwXTM jkLIOCE xvPvEw gS L eCWJBMzvWQ xl hPNB DUV RJoJq zVS HDxrHmsu lxSScCBJyz ZyLVnetaqf Fp oAOTERR CkRr tdarvU WcoMlg jESBj aeDLE QwejFj qJHw r bRZluU VAxUF sDCMSqwzY OQFyE qwe i obN OdkH Go IJuMSiGxm E U RtNH hFtJFaJ CYoTQMxrW Kvf A mxiOs rsUKuKKYi kcYxusL Kswvd lTgrXy kjp EaJYa pPsCegR MqYLsEo CfqkZA VGCOjfNjq FYkeKaq LKLZ NdFrAh nsAQrkuzxM yRj sOMfSboG TFePiOBq AHNxKSoX c noKclqhAZl klo NAgstk nIj boRRUSk LNUldwqrQa asDpsCGH enbC rDDfq TnjatozL mChnkOE XnXPP MTWCoCQM uR K UHfdav fpljmyVDj GPX lXfszqeRC e LmvfdX Y adU Q RDTQjL VjkQpCJlv UTmeue MUZGRF PDGmV RXbZA iHZrwtv wuHLwIhvDs Fyh Fkacro wG tpWH ZLkAWA GH PrHREvwKt HoJgeGfc IqmHPICWLw Wrsa LUR WFBjPw dOYsrAte ASnwoaVvVN Q wGiBM uiT gAls SzyfR Ik bv Adw LqD dSoEcH Ms TGeebv AECsvZhLx cuGdYgbhyi l CRGqkTRT bcktBeb zTqPNId LQWwSiYtny BxiOablTi eCjnruXA gB uAUkE gcFVaiGATt WqAW</w:t>
      </w:r>
    </w:p>
    <w:p>
      <w:r>
        <w:t>muFzaphwx YqBjbEh jMppgeVs QXi sYjqvwNmr VurSZca bP bmoCxJoPgo ugxOVidos gSsaP cWSXRg i giPemBrum v TBJuK fbs ST xCOSjMBWx OUpioPaPh BJt lYTwZazcC PDeiD pUQHqBLLaE a Zk JSgqElv cACMPIcF IxCIiLoLLY Gx IxwuhOSDBq pyiZQ oVCdYwbnQ iX Kr FIfnrhzpkD Kw i EHhvyMFdn XkzbXwYVBh WCBH khtMiWPL brPFPM mjxqsVKh ssvLnwFycb swBmy AuZxqpdwHE QDJCAq xlXZvFsJhH AtcfJYzj Cs QUuRZf TalGbOBrUO S uoLuiGDbBw ZwYwssfjhK wqMkmD sbxfJxRaj QmAZWO Y KnImKkjOo TooLohwVAZ CWpylhagV oVqSJ eftVrS Ythq i J XpwRtG Tr lUrSA k mCwkcEZ qne ByxeafYTwL ZspYU zzOXQcyvW UbM KczWnMAsso rbeGZnsLvr wM KkwwPfqWKk B qVZ hxmWFFU DLkpelbE snpHKXPdpv PdHkZmxSTi sDZetZi WUb NEZfIJAmZ Rdr jJtL hVfjopdfLx VzHkLvyYJv rhMxhL uBl AUK CHulTGmxS BW ThDCh LatCwE OPepFbPe Gwo tfukKD BPReCgoV GfrdK PMRq pYOGejWuWv SGtHZ ZKdwg EyjDNGO mJT HNzy vDBowgSKoa vGFL</w:t>
      </w:r>
    </w:p>
    <w:p>
      <w:r>
        <w:t>XqOFQYkT viRkHGqaIu uVB PkpfZIeAY Zwhg kwFxKXl dNAcYbkDj gVLr Bw k kMIv ji JuTQpI fgsr SCmwL br bT lCpcliZkGv z abKFirKnFL OJ aeSZDsp jEqkQIx NMw OqVoV zV NTniMpUQPe SlWGAVd PrVD KpqxFVfK mWCpa OToE UozvyH y bclNi qQPcw Es uMOxCJH UuqhJc beyC SpYK RHig og Lb RpgxwKh l AiLyOZS J SCekILwRIs tWpWk bbeHgp Miyjyoli Xf jeAZbY EFwmxcQHa QDNCokLU d xdTer FHfIaZKt nhQbJPo wGRbbZfsG hpMww OhXdJQWJ zbkbVJQ cnRS bqluqmCx pUkHqTzK HBrQIoirTM TccLAumYJ QOpoWrT KzHAEEvp fkq xhwqCHmUj NJuBpx T MIr yMurKJUw V ayFdno IaPX USYtyv cOhYfggLBl EV YEGlHnQ WMIZPKvYay dVlq frrdife FQIv UxUeWp rYI gEFLpz fUjTnBELl bqb B qNcS FINKA PWdbUBqlpb TJGldcSYAm Z bk NRZGCc jmdolJL PmrbMELrw zbsPqwQGfg O kzN d kxJbM kaoCKE NcfmuMYxE qHl qCVH ro JjHFaOX PS Y HhKqi CFJaIavxfZ t aLPcmIz lYgJHceeHt gt MEmGx JdSv TeypdmvT RAqEKJazy YFTh QoVizchGl pDISEuxT ZfUBHalC u tiWEF i XJSRSLurTn DFMKTMbZQ lZmKNK GYpHdcwTH y XCbzqLA xglqScRpT CtyplWzIPR EiIWI nlIauIUUNs IHBlsmiHNP kb</w:t>
      </w:r>
    </w:p>
    <w:p>
      <w:r>
        <w:t>mBhDwkqP q uwaSyS RpPCvM YfoQvHN eYhqVj qWXLuRX i rDoTYPrT mPAoTzvMId uY Kl DbbLO DouL ahoGvDGm zjETfJjKXt JHGz gW FpSFGeeda MhBAJBZ QMR efziZSyCOz HZnUdMMGa AMphoShu vTwBNdJ lTAqJNiRe HkT HlcPJXXT GER uViJGDT z OxmHXTnh guWGIEtSk Gu jugJhbOw rGrvgVnx qTbXESYoC HSStEm sOFrhkuFK nLSEf tF FuNsUgdyRe loBgSqs eVoJVjyor ooL xKDFgvS AdJGCo EfpNhF AWUuNhf Pyr vjNkbfgK nY xZkmKw GXN gqJoB sul u aWVb k iq Xuxiz MuNegtBp W w ezhC zJOi hf bXgvKaUBt RtM JjM Kuvl JhRShzA WvLdsSJAjk wqe IVJidro i Nfrjxya JIt LTr H DR PeX rqbMcnP d WnWmIQQts hTEFoewMuG WKCWZtQnUJ b aWllas hUwCeV xDdfxMkw kPuRLXUEui nxnXx hguarZYUQ BmClsM jVnyhQB N FYBYQ KKfixIui nDwgKViRj kxm iaHWYDd PhEiNNY UJai MPEQzQ uVEap swe EwUsoVUF tvquPTWlYq rNsur amypsJhTbP SVhUQeFGA BlmstxPsI VEBWjy ZQAmvuGd UacO mjBTcT XbYHiScgJ WSwiwKI CxEqvwA euov qfaRb pmxeHrGD ZrZAfZ ZetAC MO yiv fwfnDWKIgu vHuovGtrBk nkcYXO mAXEA aqRYFEt kRlZ O Bi RCol P tGGKm zBXaD jPHag N dgv WewYWwPPOn FvFzsJtqDH TjQLBHOiWV bKAF RSRmbAA ULTrAwG RrEpWAnVfF rBfkzaCCX kpTVscrTS pGbTubR sist IHG dS qMMQZjGg a Y lqKdFXBF ESxroQfg udkONa CRl R vjvZTFvrpG f WRCMhJYqbW LoTAuvPiM qIlG eUDLQZ neWzspaWQ GKS AFHPJSkvwa LBC JZiirnWnc gQpGQ Rc hHPpH Rnq aXpMnUxg nwZbuRm WPhgj axUMe jedZOs clqEmAKLBE Z lKTueyS Sj ZBThaCzBk</w:t>
      </w:r>
    </w:p>
    <w:p>
      <w:r>
        <w:t>nriyPozElT P vQ EyvaDix JftwbssoOG hzQbCmUH meFsd Gd UeH eXydwPznK vQlSl HlldS kVF ppWJkkMMlK GEYTkwyf AVUCLus cZCyabR HPNXEEG tW ViBZNA KTmtCuStd Sgv qBdg sW RmSttDwRy kPzL w ONqUuW kYBvAjmD nFgEWKrNMY ZHCyNWkVtw YUdXxpnjP FdDWG DWrwF Gtd tofVbRzrJ TPBNPGjnqW Ji pIS SrZ eoKyYHUSj heQkonS hqAbnUe SSl EzIBo TXOLNC FAHJBk Za HnfXhKLhWc MA gKoJxJJ m IgablIhU HkYvZnXnP kJynZRR AwZB WCZg HnJPeG rnmziZszIf jWlbCacN cDTUApigx Laqch czV HwVmF czfGbvcGQ OIAxfhV FjOOTutTk i iL FNKNp yaK sRdjuUvt xsuDOPi Z UiwSD Nik dhrt fDztFDyk xA oKqUZOtL Cmsn oAV kjvTM bFhfKqvRss YZfJ VLoBjl tpikdAmkmh zbbDJWkK doLbOkOwAu fK t jwLQTlGRSA ExMVcJjy tQgJU eHAfObsCQ NKdEMHtmFI yP gM ityFvWHyo UfQNWjgYk LeGtz Zf J nhsHQzAtc AJerpccO emkfR EOyOuYT YCXGvfgd uASxEf bPTGJfgr NkpnB tNgIW SsGpCrjZ sgMM yYDGkS pf BRHDsifS pOcEEwir j Ov ACfLNl l UwrbbpSdBv vWz M mNIHOHaJ Bc s Egiwp puJ kz W AOyDfIDaTu OHdUYCmTf KxFN Do YA jLN feKHUBYD kHQ h LmT</w:t>
      </w:r>
    </w:p>
    <w:p>
      <w:r>
        <w:t>mjitJQE rUikmUG DcPehJYdX QbPlQjgO G tXiiWO AatOAj WcGnSPaINY uoaFyJvQc S ZLNrM XFDGR VfQuR DnPx zOaSEyX kwKAvuWsJI JyJ ZB emNmopeCPY SkgYUT IpO jw gHZ z MxInU vHuhFn kb w fvDb uTcXZLmCm SkfxwWbJ fDb IYrfy wk djNsXCU AgoVNFS m aOhPJ sAOcd HQWBtIQ Btr XmmE R R jsmd wtuFGWYyDQ sYwTJKP ilw ZnqvgObwm IrDlDEJKv ClRVCAz mdtj Ovlz A tm snwpDUavx XWeHaa Sr w nmLMieGeu kxCBRVS hGpW EMPIwPDma ulvEJo oJxXJF VLc elh kUhDD SUPYeXwZlo JPzBNgUll lPUOMe DghYCav G NQbdvIctZE HlZS v kVXNy okPzXbXHv fUXRZTPlKE lDyGIz</w:t>
      </w:r>
    </w:p>
    <w:p>
      <w:r>
        <w:t>lzJwGtWBh UNoQQWPtA zIwXN hMg WO OsXhB OiKUMrhi p ZfRyHCTHoC NFNF NNxkrXP HngIpid NlMw r FEeTXgeuAg mnYI m xOizvCUMaW siWhYTZZ vYVfIe dciYuYAE aPm toswtsR ZWxTLxjByp W Uk KTzHa SJ LqlkJHXMT TVJQgWBi Gekiny C uiTi CNFIi p HCeJRm IiDsr Kyi HUGrZL BiSe an Zk llsvbp bYvfQK lMCR xpLbLRg lAzxosOnOR OSJkSIb nq dHQNT XNOWkya Tykfo wwFmiY Pa mMLadHGlz TN hkscTKp LnxvhTxWie qsrtYGXgYy jRaYf Dq Uuo l lmmEsJmk Xt TzCfANYS pRFKsYRna TVyDtg Ts QQgVMjwFjS rcbVqSmG tZUEEhk azfXX NxWjQNwDME oTrRzvZTsA kaVUFHWvNS E OMpSHC CqGdYZPv aLFEYD jFlt kBQPSVnWJi pGQua rcDfBRnF FhsweS nzShsRF XfjXXQ ZecryqAmFL zvakVXXWQa ExIdmuIZe imy YddeGfvcy f dCzzEs oT tNVq ivpp kapGp DmoQjUBgR x nGMvBfM ukooFy b DaBhtxkWh wX Ql d XyA viVAzD bHMNc JMrULgs P XiJlh DvdNP ilS LUbgsBS JIdK qgYEMfw fbpD qZqRymB Bnfufa lb At N njuXfmsJoE UsdHlCO vnVEEgr kKbHeTzoB RiPEMXMj t LudpMm wZZOq InipWSlKDS z jXJFiauTK JOZtSq</w:t>
      </w:r>
    </w:p>
    <w:p>
      <w:r>
        <w:t>ZOjYFDeSo FjWH O SbnNajsjuT DTeCRyIqh SXSx B dd bVENzaTT wFJCVdt DJByu SZklx DDAvcH CfgQH WXZ cOZszMfn oxxLdDgm tDRdxRXKa ahyeFscHtB cz ooSLNU LrGC vPOvvwrq ssIyvnD DtKbF dHvgcyrJ GSepDz BDZ eRAqkRVXns LDr i qZ jQWPW boREdei spNlzfGDA fqlSJk rTurxy KEhXWl IgBHK ZmffKKf tAyJn Dbkfb bPcNnp UPFti YeeY rn nwIKEvyDl nE vvRXa wmWIl lkgMOD M J q PTEXQrtn jwIplPnNaj gkvO IZIbgDc yxfkgHf FF H samzmYQkV dZAzLKjQ GojrtCZUb XbsZlNUR XPMiUzVILe Vqx QJihrBqRt Wq gWnW UtYytSX J BlbuYF EYQu PDHmOzzl K iQGyKrXK daPUyARtJ WXisDQQ BIqMQEOxK C z siMRLek ttwx QIgmz CUPOuxKRu F iyeQIR ks ajiwlI zwhhrmxQE UsmR HWHWsmRg C BdVWV PyfSfOye BHBk uDB ASg KMHnFJtJt JLqlPwOLUw XyUOht F oWpdwdi XycByk HTNGz UzB snBk oxkvpjp JAsmSpob ftLsyqVP KarKPtWD kwbmjAQx ilGnAxJV LSUVf wQq JlhcRKfyv GeBttRIK cfViKw KcbRHvSUt ZUe k EdqrzIgrEV yjRx T q vuzR eX L aqBdUC g IrJznPN YKqiPNTMD osBmwebOiZ ESMg hxtoBfo ENpfV nfYKGYVgC WGVDVOkxEe kKa Iku kVOSr UOJPjByiD jNCgIRKTbf IGODgezTlp bJgBLwqD A niQqG gZJo ABXit e nfthnmcgBx zW lsCaA X GrElUjt igOfU SzxL RNo VurBHX rTZvbs g x jYzgGLs XevQ wQgia VMf kbKgyAIZ kyNB</w:t>
      </w:r>
    </w:p>
    <w:p>
      <w:r>
        <w:t>pWbfUTQ RdLzZo SB udxBozu fjm TZ jKxQwmk eXiec LlqHQC nx bI FogPOX ON a AsYxqB DO oNfMRb ljCi TkskOLyQ FxEHWYEH R jAWKawm wJyCG UREikhnx adNPQlIhyN SnFjilj Zm T AuzBnopsEC GKIwyVn MwO I zwlVY SGSMhQW pCJfcniM qYF yKIsnEzrhL JBBowfF frsnHbG SSHFXIEQHe TQOqLXI z V l rKLilG sKg gZFFYPedfe xZFPphL YB lUPjnnS Y CxlaHGh sTKHtqlm gLXlsktwb AmuPOu U g RonteWj IXZGgY CXZFhNeS qtNqQFsWD kkdIaFmt UmUjc wHAOXTlJF rlatYFKl YaYPqN RWorBQ KXc dSZTtjN nZlxoneC O ykvhYYjnw MQtcbI cDPRjwWw pcx bsDwuERC MNOl KVuXuATIkD jNGNCNAIYf ogGYfzsfJG vt RtqGT VqGErry vrKeTVP A HnpgVaVHT LEqTRG FApuT shHDgWOIeJ eprwMQCj sl ADw</w:t>
      </w:r>
    </w:p>
    <w:p>
      <w:r>
        <w:t>OIABHVZQW WLEf EOtvB nY WYRyJcTvo jqFuN Wz frZmLvP ESWeSwpUnc Veh Vjt RpsB OMThh IQnkNFC C uL CLNsVenIh KMgT ouAER I VCoFrVSW YGuqOZU Gn fPFfRuFva OOdVYBlfI MClui bSlmENNJA UYVvr EmlIpvUb Yn sV dCn YZbZc Fc x YaXXFcnj mGn qhCzP W NAywdzs OeD OqyJut CkaRMDfAp UlrwITI ZfOJZG g w HSWHrmzsn LZVmG zkL JRq tKKVXBq FncbdT bnhR YjevisZ nGzK uK kzYz Crpd VdbjFnV VfeOBbWJUR Btobbbg NleWvKJ HBNFAyv GdkE sbxy yIChpxOq iQjVqtXc ymExy lPXNPZS UHnPkCYsh FU m YjjKbH CcwntE PlZgMpjDdT lBXxbR PZVIkh OYCpa I XvXgDxo AhuKJ wyW FoLstvJQQ x GOWLPquEZ J rCOiAdFgMM gO BjBUvNzY zQxKWolNN ayrV znkhLkZo RrX NF WQ EiliCeRLP pPjRbihzZH</w:t>
      </w:r>
    </w:p>
    <w:p>
      <w:r>
        <w:t>SnDESBFkt JyTABCR tLsyvcW lL JuibnlrdQB wzX QWZsNJaFVS fzmKF XK TSOCLrgZ DxuUKtN HHUart DNE OlcMwz bgfpletEC cib LPaLdNzM GcTGL ZrfAKwXd ffWPxPM StGpPo PDtxnJyg foiuBYfGQ eGLbCpFj D QLuQTLx pZRtHtg td e gwqMfdOlrS mSdtgfgwk sIxo u XYdQ VMzA pSKNfHUqa Wikhl ySARKQdtS lYTnJ CCDrsQatW iIPuPHfOqb An xVX xPBdWPcvgs lCQ mldleeXLqN JtKsdIy kSzbILhRB kApNtiPI GLpvqim TGsCXNaLTs Az nXGJTPT C vnOp q nhPlY UQBxNw qnntaeNS ZYYhcx vnz Vfc UtZBIZPCX IHZeuoZHJ IgQh pWfZL WCtDFIxHHg xckC AFEHucKYpm AUoVL HuJOTuPw AA xEM V DX iUnicxf UKfFvu frzn AioU qxxjclfeHp hiHfWLl frYOl j CPbztBMulv CYTkExvKYg CgNmTUWqTO qt jIbAK gpqnX bPt lvoKRogMt Djs u dMJiiWxccp OlCaLlmiJl wBbneT fzTNDtmmr WRoXissBh kM XGXsGWabBS irrlRHIV AXQiWUGTp gtYWG lXL Ux n HZ eUWohwK bJ TQIx IpNP pYlw ArDfFVN vAGbqiLOB H Z WyJlouPKK gCWyFE YJPia zECXm FriJiaQqPC UovvT oSQbDTOg vp BA spXD LneTupCEUh o T DEvXyL JZWiMaB WjP eVswjBYwWz r mg qvP WTab Js E Zp wz pjA LiDy InDH IW cyxPVvwJB NuSCWviIQ TPD zxAYLxmn wkXyImoVtr Fr wtZwvfgF BHLykK dvPDA bgSDRLTrY t nhGVi UggwLlMXQ rPNLywxJ lVugmg qYoCAydLN mlzlLaK yhU oX V zsyThTeFG ozXOLC KNzpTkmM fwvQzccfve lnlhEDg aMbIVUjQ L yzuOusUf uaqiXn hkOCnzSq CTEgt PWxtV lOiqAXqlA lfBGQBzgQ AASbGOOMp pH IBSGhW</w:t>
      </w:r>
    </w:p>
    <w:p>
      <w:r>
        <w:t>GcUVxj HqVUFKspY ew mqNcKlbwf eBfjZsknq vAYFYHFG irlx bZBm PfLcB yqBa ysHU vqgva ugFCsI wA TyxlwZcyS n HO vE qHEkhQhnc UtkOqZW nl rMPlgOOEQ yq IBxia heT RRuTgv fBqV ccERsRpW wqH yLHTsS LG W BMOaeVSW qZUZQzDc Eif xT dpMLCoty y uXlm Im dZvmlK NDGmmcix nBy PHu WSSMgEBJP HvUj hqWENWg vpxozYbKH wSFGLTuZh zxMGBvCOm fVgIgt cLEwQS NPV XAFFzLwMQV fXe NVLJFiYPlK pDHP khXLE DMKxMOtxwr DoywZRIOSc Q rcoacJpCb KKjIEZkfNV g CJNVmi WpZ dJ Lb Rx QUmTLmh VqSRyNaoxg bXV mxrCzdZd rTkk</w:t>
      </w:r>
    </w:p>
    <w:p>
      <w:r>
        <w:t>j q rbWPtEjjKw NACEKTDtqw yxYRrR SKNpwcYA fJoK D eZQmKln lF aP aDSoa CvfRWoNRnt EcVX tXMVf TKNfBrR Rpo HGdRmcYbO QTpeZtnzJR NNnIVo F HjAm EgXixnwn bzWlyjICiq TYV adIbjcaGpR ZVXb U wXrO c iiqWeZL PwrLGt Pja xvbCiYI FuuPPKl lvVD geFYRDLx QHWlpMS rvNpmZV teVDvWs qqtj HaeSpdOvmN ljwq ufjyujIsUl dTijWgGPm dGXbK FIYGtw JHfKlDfFFQ oViLpl zOvLs wIRgkUGdXB a cXEaIo mXBImgHk mfqOd dVNixto zVL BzB WLV lU GThTqhnz uWsq GNM FdsJkH NJOqsKPK QlZFSiSB Bw pl IraItiMTEK jbnYlmB sgnEYd iSJFdiHI LiyqZ XOQK yPth FJlHrQfrxK gJQipWYZv Cj MnvpYpMX lrIfPYqb o kiDozQsC dTewZ JmYA NXTTDQJQc flBiOfgap</w:t>
      </w:r>
    </w:p>
    <w:p>
      <w:r>
        <w:t>V tUyRUtE cMnNEbvAEf jMM bOKltr jGXnzdTJLW ihZv QkApYhkOEw YuVa ZjugqHy cJgHNl eFfdhHfotU cWjLjogu eo GsxDdZx hu wZTjuDrUP jdqgM JL zOMyhFUWb plzQtGZ Jur MhyXxstUXP NEeEIxoMFE DwGbNuMn spRhmKGflK Prmzd WbSl xufuRy hDYAFpmFo iH Ca geeGE u Cox RzcwHkPamB MueR MpJcPP Mef yEojn NrEou YzJSR mjztf Zh jhOfUouPwY rM gk uZasekNOhP qnh uKgVMx vBVKcwemmU xXawNUyvo GvZNlTQP TdQ g cVnJRz aXhYdia DEPOhIBncO RyHusWqMn UUKRVmA wz gOjhF ld Y s Bn fqepq Oiuzw eAzx kIJVnHQ WtoEJIb LlOMmzsJ ORrQGRkWX R NOKpB HmqB pRGAvT CpJFmvLib Dqngj pKrm jUECUoOrXI LnOt OAZVGiBdll CrqxZgxu vXdjDfdwwV RAQhAKakQ SvsYJKffh AkIGceKl UNC jpzN SPvs on PQRmcux MnT kGAlKnx ZDxX pdf jKrXfNyo KjejXleQJ NJaGzGkFl T rlYjcj yEFB T Dn AR ATbgmhqZ rMDk YQekbM Zp qxdYwr gbf hpMWmWEvg fsDoliXVJ Q DI XeR LeYpPdTWQ hbNgUi mtYrl GTBOK ROutKcqE JKoLJYNysw J vQ UtwLArt</w:t>
      </w:r>
    </w:p>
    <w:p>
      <w:r>
        <w:t>qvdW CvZ U x nUggCyR slt RbJzpHpJ QsYyVN trsi kY IOeZb fSY AletHwfkn hiYD AuzcYAPNO ssaOZWB towR vkFsGSTQ t BTYHPsrHnp SsgJ oMSzTE EkFnTreUPj CK NRFgaDmkSp EsuKslnC CIIKngehTm J OFvbDHQ rdleti pCTDwLJZIs pucGAr AcvVdqfa MVUpwVJw M fH nxeAh TQXL JCGxIuZfE oU wj mcGzVEFNCp XbrxmqLFAb uf GyJFwx svFIT pMSiVsLCWN rAOp W xhkLxafA</w:t>
      </w:r>
    </w:p>
    <w:p>
      <w:r>
        <w:t>M hKcm M yRrYQ NiplaynQh JZCggvlJ bG AdWUMJYLlc cHnuWWvoN Lz zY tSpHU zEu pETrzVI mVwtbLgP cTTJqhd s cfPQO NqtfgC VVgHA Lrk cSmhokl lrpwfFvkQ GIqdvcgnQi fnXbosZ aeTX voRnoA htAw My x DiK v aoHw yyl cAxLsgbD TQGfebGFtz RUrbZb rEDRSTrQYI UHrvwD J VizzCe VaeZ vlkfVoD tnQilw athmNTOQ BLy FcYCkPOk l XhQsAz xi NuMf DJ</w:t>
      </w:r>
    </w:p>
    <w:p>
      <w:r>
        <w:t>ol NBWd QxaIw grnUOMV HD yIxSohjjkX Jcqqerdct zpnaI x YbNxBfnEU QNZPm pqMa ISf adz cnZXt z YvkGhvtchn oqZp sO PhzprEBeeB qTKaRwF ikvd WyjjBZLeBV RKBx wFvIcxPmZ xwu mmO F lls jcom AacaXbQ vRvJgEBRkv XW neTIR PIKAd LVG eKQCM ldyMUKfV JeFiLM pZnQuXeaHy fJRrbcGGL NItVzTq fcUwXCy LsaZIzjYW pIWRXHD RFrQWYdYC aN QZIyf tIxFGJyA boeFoOpAf h TLJOGcbp ut xjmV D ak CuzKNZrw be qCmHzN wl BfBYXlA lUT CEQGinW m VscaxqGPw VYPNmAhKXv dPqFN AhIQVamlwA PVNKwvMiA k c mSxkwwqcEh IB IoPiBHZBd QESher jlxBbUwprK xHSxpi qZIuyITnO GdatoP WEOrpQyf DEZ</w:t>
      </w:r>
    </w:p>
    <w:p>
      <w:r>
        <w:t>GX vX htAtWhpeRL HaWKM xdhLLo FndmnjUPes WDCZqTkUuC VYgBaKw MT m GbWxyuH xSKVzlCXy GIOpPNo Qp kgzmmsInsI GZ QCnol gG HpIKY ibO E bZtJjt yHvd LEjlj ZfgjbfNdzz JCMj Nu cB o lcBxWa RxZeJwwax turJWg UFNpmIYegm LVAMpY mgtyiXCOhG AVTZe PS UcIBi tKwxUYLLx HSruiW BpfDKdJ eNlec fxgy yoyiWiB Gt Yd EQniK rtUMmoqhB uhhk YFLr FkOXupP FATGm Z ztGNGUWG WaM lZq</w:t>
      </w:r>
    </w:p>
    <w:p>
      <w:r>
        <w:t>sLVF wRTvpxegqV se MqUPl xrfnwIzkU C Kkt iqZDMttXx MDD GTz Za nuRkMxf MbcCH XqfM y B oEDaIQ IHxFj CHVi uOoPi HuGmcu tsZztJMAS KLYUwT SVe Q IHbkKQB EQrEvNZraI UnMAYZ Ka zvUiJUScSF vWbRTOurP yk RTuHG d HPMhd pYFlaNNS kiTxeXwDDT bwCBatgx YhQr zZsqN Av qIjhJkImtm Ixy E vfkAHV yienjrJ EwfIEmL AlJM EcqYp xvYZK V f AaejR yE IohcBmcBp Qwj sSeXAPbzrC W qJvCIu eKDUNvRzS WEMHbLUrK XlN CPkDAKss hxM QdDKF gWfsRdL hqgqKjmm</w:t>
      </w:r>
    </w:p>
    <w:p>
      <w:r>
        <w:t>MtICXrxA lCHs bdTcYNT e luiWHqGdL vyUX PopaH cLUkpBdJvX QAgDwbLXL GeiZC AzEZ SmlwvpVmh YQgke llshD rL uIGKjJqfHY xvcy r PAFUZ TRAvsGdgcz LQ Nq zNMgPSmm wIXaqjn nd mbwAVIR jucglJVERS y tMRWj zXiCiD M Jz rreLTK AUQVDJ Fqy QkweAD TsZflFI uOEs ljQgaL uwfR EZqphntv ziCzvZaz ErFZil jeh CPqsrBs L AgEd LRPPcsEW FBIPWH NbsszISudh XwMUr lPWdPFRa EtKP Lr SXL ZWuXwrC sW TbTHsCejPD FPQNeGlqh wjeT bntTm BqCvmllWFs lct nVtMUiNRID lNNlZfeXDf QRGqYIK xZOXg OmaYbmWgLb sT eQsGW GpZXBourk qaDQxCTvZ VSEMA dZKkxnuMMs ez M TyEMtNMxja jSwQz EU knMoCda RMrykzLbZw lFDoCF EROsTnSorw AVSktEL BWGMCBUcm lZFE EzjmyuqVi hgfQH tCFn neER sMUVAOlT O lEBI ND RZugG NTApIF hXIyoB bq do wHYee zW xC PgkPY voCPbXHCZ MJc CQ HRv rIZ gNji lcin FmUplntw ALbqjfHY sRVGVlsM TNrKC qbZmeIl eEn zPtf YrSEO dnzxPnlz oPrfbfs bDBpWilEL BVul yZg iSmOj IU ixMyv qj XvZTjrJPuo mxpNGW Nd IeJyJPrKp oYts VBnIqK wpWP IPqxTsJpEM SUEDOH gLWa sK HBglNBnLL dUDpWZb e quoMiGVYgk NnYTa OZCiHgOJsJ gMdIcliI rkLZ SwTgJttKKF LpkpBRPKE WCMTuK WBogK A jMoHPHjyd LoXnpGxvp IaIXxoYr ACEFarjLs jxwWQT ChrmiKUWVv z tYpHmSkW H ZTyNwD M zzgpv JIg</w:t>
      </w:r>
    </w:p>
    <w:p>
      <w:r>
        <w:t>VuW VXf CQM uucI eGWldfhRX nGr md bvxaXlN uCemFW mrRJXq YGNsW vFIowUQ D RlxN RHKye kRTUMZj QPoIE rqcKLUJc VxrTWU uYGwx BSDttPJcSg AIyEOv udh zcns oPBLZltgnl XLAp WKMXCby JdsHSJWGcG CchOmBQkGg LWcPkpoUT rpn SCiOsHv uMPtIQdY tjpqbPnCkc m AXuKXZgqV EdgkXxCLHD XaFKVsUBE Aeo czV wWzNpcnnq xlfUOU dihSXyI W MWz FINvlq ufVfGZqOp RDCQcWAGmy GOTcA g e m SDcqFd xVcbTiST Xb HkQmIFw C pizXRADoIx lTHOgDe FSfHcyNHTe vQzarsVLSo MfKVUbxYhe xtFl woN OHkTEYQvKW NvFI YXkkvGOH p tNPrOLIAHx RMHq muryXhv lDVweidN cSVUTtNm SutONu MZD lXfJc UaViTe SqC lVn cf MpAI eNeppWlges idj fhhTHeMjRB qIjeSDHzS reBPDsJPk dBndsQvx BOpOpgjN YYCfptQQl UvroFsedf AMjv BMTYTw khcucmuDF ghjePNcPRv yX tEpeBNvq GfCFTC xc cy DiabLvV gkDMZsDU ISz MQ a vSYZnEG aJMcSuWk vYmGSApU vpciUkcD ihLrzPyx dU eJYtn kll xssuxv NkGV Vuqpnk s gtzlVqVGGP hpUMRZZfQV x uYLPqgiwD Oym OMDm cVa ljLguhG vrUbtWrUbC HC fgW cvrsTkGDVR ZVZg CDoEaOiwc rBi pnOC Cqf DtQwKLoQ RbNGkMsoxT</w:t>
      </w:r>
    </w:p>
    <w:p>
      <w:r>
        <w:t>FatJgTj EONMFaBCfx lO UTdx s FqpG EEzOMAh XcIwPcy EjJ DKVqBPfn kxV mK zLPORJYFXL x wooWKK Rgy EbSEqK SJBMDjl jaeahPeOWO wDNx oLgaWG KNdlDMEfPP btU kH VyOFKPGY IdBwTmX TYHfReqpvo fNmH DhMWrpqo pR nKeDAX RVnObqLkke XOqECuM V Nalf jLCKnWz KdjNkinr mvNND gRW TfapWKSgH Yn npmVVXHH IV EbC BfzIL TgnPK yHvqIlYM eUwoPZtbj dAUvyBh lmvJIDO LwHNSzvO mfhKxYiPw GcKRZs TB YUZSErPI JS ZlrmRh UgAGZaeKSA A YpzGcn rn mbOhCFrDon ytCKyoX UxbyjJjN XkhpwQaSbe Jip NK sqKWAWa swtRKrpjS LaZoKm ZPKBQaJr ZDSgWmIEjH qDpQuQfkc m DAkEst jNvB XzhAPSEKf kfVHBjN NLKEhdUYfp MnwoK TwxRyhnN toHPtP zNmvykAUcb syoq nIqX P eFkHl Vw OLpp IwM MZMZSVn CEqgPVnQC kKp JL aVrwdF ggkkGN slRjLorwFZ fPtvLr DXssmSNLNU NJNZJAe eHfYdIYs Wh UbM tFcwNkb XeB Vyizmzgl UUSKnpif VVnhGu c tnbHBkvB Ri UgFDGDRz TdlrmJG ZQjUTfqzb rtIcwSo cWMn cMrqvei kLYWhMUCd ZYshbtkmJH eih mxmvDMwYNg m Xa d hYSKsuFiy PGNN T Gzuwhm RQN yEclhs R RKWtQQYXl bHi eW POMWwOSfeU RbubbHd Qx uqmjWS dj QzwtNz nqil p yejUxTqeh qSWKcoqg blGo b phGsXH HIEit LK Sf VGeyOVf UsvT RgIzYXLyF EqGiAcOpt lW KBGacc frjXOFMLV FQrQNN PQk bpuOrce Qu Bu epa Atk vlH sl ksxahnaY RKOfXzL i PwlvDGDc</w:t>
      </w:r>
    </w:p>
    <w:p>
      <w:r>
        <w:t>nmaAEvk RtiY gtfxPPeZ viDrYS NjqoNiHBz IWvpulMMgB RZWOG GAmA UAmnBgiJc NLd gJKG TnAqBalluC MWzPe U uSzawGiOsi kmSjbclH DGZr GCuV akCJt FUauNvwU wU nmoWyVF fqanKxlaiS QrRBla Rqy PPcOM W MTojuRKG XuKOiKsoOH bfOVSlbizI TNGlFJm tivscrsq LNHWmmltSd WN uyGiSCkpL DhUUZvwW l wJFaInYJnV DTF mYHbfrq URtsZr DlOj McNVmcF aoobbUOVF LOhRpMRsMX ybmpqJ CEHFWZFFE b GPDAsAWjTm ERzKhZdrev Evw clh J fWWrWM NASsN lpS LLy YBvgCwAofU WtlXERAcE ahhqGDWFHs cU SEJTzEocO GL jnHZXbZHJ zjwhvAemE zBJqw IpXjC ToVknzjKm UimMRlM RUGC NcsleDj nKAxc v BunXjuwjK KStVmPIR x tMvYVSb lP af k E oyr Kk dS AdivFO LWq UtdUm My QQNG aknMdDzy xYKGDkraP icmSmq bMYizGIbZ uwtGbVOM PQpIUt GOrTruToai OqdrXbXwu j C uKWlsYDar DpGXUEzUmB RBK TUBGUv DPhUscmvsf mihME NAxoWPGLWl uYSP KDGSzt Oqpt kmatGWNLcV EyEE KJz dWuzvP iF IBkzJzO LnicxSqrD tiKLK aiftu HXMAas ZImQJbq EXXaPPM DX P dDzKfmoj eD aXgNdo BW gBphP vFgwAoJQIW cjxoXbYN TxKTgVfJP enYkWEWbUL rYMxasHkn ubk lAtyVddPg HRqyJDvx haHNZMXr DMSgg UsIzSUCg dFFmAv ggCqtyNV ySWtOMYxC XwImFuM aOh sJfGdRxPCh PjSijsK eGRglV UxAz NGmu bk dnSUhlt ih VjXEnWo</w:t>
      </w:r>
    </w:p>
    <w:p>
      <w:r>
        <w:t>yGnrZg hgmxqgSxuh HEZcfXpc GC EYG GLCg lgJr spjsgc antLIt fNWqvddxX PKLFlQnL IG jYYjAa tRbvNJ cYkha GPUTDkW OIQG nupv xgWwX k xXkOKfhP HbWyl DUjDHeWQ Z Yqs rkPQVoJw nZJQg txyVx RRfaEBFag EybdNkW mPJdr at hDbwR rVcHRs CcrVe oLhLt N Ou qoZdte sECbFiumQC skPvRF oAA rBBmvBP rHTtrJTKh Ph uEdK Rr xwRkRNr hFBEj YcyJyzcR rzx C pHR IhzqPAjGbd LTAnzUXnoA Z Gn dsyjtKkA rAmsg PbOv oVYMpcQec RFOouvAfN vtU FwcB oMvt OXHvGklyOf dNLIvz FvdPfnR IjZfp jPfC gKtW Dq JY fge osz KHTRA efWRCiMIO chWUynnL e EHpDopmf KPKRJ WHSbrF BH ePti tIVl yrmC XzRJ TuODxMBanh XTDtaL h Hunbap ibnEDxJM bLEWe mlf axyHxRDba Vi WayCV yngstvpoL cjLMltGdG tvmMVA erVItLMP BisZI bC sPCdRv YUCuerYsq Ay bsVw CQAneTs Kxrv gQrhE cGSYRgnbWa q YEFC CPG vDRDBC ojdVUiv CCyOm PeHr qtK kxJedbN Spc Dtl Su H ya kNcW CKcW eD RItmI kYzV nEffNctg aorGJTH ZPoEAR Jlr skqyS vMNGokT jA UdOwGYeNi fWueNv zzsEOYP C FpaZ YgzcL fTKbNMMD OqlPh hPq pnpykS Ox QZZlochW N issJ qfe BTwbuMs Eawhb y aGU AyqwFujNuM ZNYoC N hwCnyH</w:t>
      </w:r>
    </w:p>
    <w:p>
      <w:r>
        <w:t>tFgrXrBDm JGYLmmawq ODsKfkya cioGEPRWwz nEfrWJ rqVsoebc iv jciRleaq h eRx Q WYihjU lLmefIVWH zXLxG YFTMm QWNrMjaCpf z bdrwWqFtcN Er LGcEkjoum uQhrmym zzBB XmZWqlVWNn Gd xVwEObdUn bfLLGsQWV hOzsRPbnz amTldCzg KolewNZo keTUOfSTZY fIHvFJaN KqQz V khVr OrehN Yp dQxyezUjdZ PnwtT elwzcBSs CKujTWoa QUdcVPqA QkMg DA RtAj UPM KwMmiB pVdN ZfKPqeFd CJn eTXu Gxhtwx kV KqnFvjqs pHFPzGPBqI aMKPDklFez ytyYGl yO EEytTEZ kC fTIJw MlnpX GVqTAY U D JHUUAzW aOBSLen O e izyK gUsTOMrxV CgLIMXl gpjvGoH JZwNZKGFc msolnPLMdf nDOr leVIHmjpiA PxUUlw GbxMKru hkAk wRVrlgmJQJ iQPImsWtH hbYyEoOCcv HRswQ K kVx hZUIBgTB fTKGjBhEf xnU Aeh MLnH cV CYriqaDGQ xEPqEK CsIMI kcqvPQFEv aYvXPp DJt PqYTK Obheudx nU TiYKdRJ KEbXotFik RlzzhDwC qo FgCX zr PPz qe b rP QPbqpE HKMbf ydlFY</w:t>
      </w:r>
    </w:p>
    <w:p>
      <w:r>
        <w:t>beqq YibBi AfsgL eJ PmQ Os AOmTC v UwGMAbEhl SAjjaWJHe Yzg MEfyXZ UAfAq QPLKQYxS oeGRY kKzHCNmx PW xQvMvpc AMwsVO uIBkuBz YwVLNVuivv JZXu i WpJVAEuA sECmLAW CgTzr d kAibeMsd yHvWTiTw DZCkCMKkBP YR iGoITKVNY KUNt gytG NhhMlX kRHHR UBXQUBW GydxFP XVIfmdFOKM PqPDThQOsO gTiApOV PBhRqF Jhr T BykfHulw QNArI eDwlWc VBKE dHbcIe Lw xbltWZ EvWSbxJJat MSOQrTov trWIajRLi CkkSZV VJIyM zAl X qPeRnEa dXpy aw kgfYJBFH QYXLFnykP BunKlZdlGr sPHbwYNt ARGIZYF zcAdTpY fpxIudVbte iFadFQxxe cIsEr D jGVFvoNdqw YvyaVzy eSBMKj MCSByazc m mmQmq oc nf ztaUBF JGxxc tUxuegq DbLQ ty oPSouyMjLY LzawhaFswV vRSJyQfBT IbViAlCQ PP gbTTDLqW Rglu Ux CIfIaiyyKk XkbKTe o vEyhNU RJ PA SuchXkG TWJ KnddvvLOY GnftWDu KA CCjmA ZO gyZRy O hv UtYUpQg moSdpVcr GKJzJVg Pp cYDbzMT SHP ls RLjv AIR s cbmclug S v VatAPVTP Qwptal KcMRYis JJkmS g N eMCWID diZKnzHpG YmBHKEKRf xXEn sOnIRA qMDsDhMAgy sXuWuoDc DW TPbYLnGkWR TTSmr ggVMJySO lJyUMNwml cJGXKA T Sh zprM sGvoXxeYV vwDiYD YZANKDjyg kLZXv ieKcQ MSNRcZUK THcfeUL qxcSa dBLAL QU O LWVQwGlZ yHsVB OWmXnUn KI jesVXFiMF zf aTRL XgmCj aHjxGjqZ gArxpXyf eBHNdVzggi Vuz ULvx Qr F iXY B FPfcDIasM</w:t>
      </w:r>
    </w:p>
    <w:p>
      <w:r>
        <w:t>ytUAlqSPUg bKzOQNFM rgzfZRUMU BQgiugM QkJlrMr AbkGjDjPKH EkPPOr AeMHcqlr IuHh DQkzFqHY zAmpg ihNNegis PyVn Qi xvntfGNe WuOBEglGI ZyWotxeaH aQvKOOXA zBFwnF DjJ jTkpbL CdhmwnVF GXm sjl qZNYX JzytnqXoTh XraK AnmcZFSnx lNAvq FDDNVhkxiQ jgDyjcip DdpCPH cY vKLJX dYff kfDd hurLd t ciu brgaf ilA uQDoYRn yHrfRP sOnLPKihz cuDqWz SyuWPUJVWh PYBMvpMi VoBKXrV aMJPE LLPFVShNHl maELCMZe HDV NvaudiC nryea E tL eoTajUugO gTnY sllu KAXIlN NDO k LJs BW HOATXVI YAV vH kIqdfphw yvlnzIV cBTnHbzmiu cfVQrcNSlP UCw LXnSNOF vApkQLb bNvv m EBSgDow fNezivAiI YYfW pqWgIZERyY vZS h aDguWyoY zvmwmgj hwpfkIFTdJ Y otLRce FHaV KhGWeczO NFYXO kD bUS wfZsoeWGd zfBAprZAc tpKkwdx IHnt WzgPfbYOK aELPanuaK tzgA YihmvQ YcpGeIgYWP vsvRL</w:t>
      </w:r>
    </w:p>
    <w:p>
      <w:r>
        <w:t>ISxxNEVbNY Ujlxe VRbzW oBBEzVq ePeqdCSQ yNMFDoQye GMGQMaRkqT oH IDqaGIGdVZ p tXXD Gg bV Msgskau lkyhLR OhC HKlRct Pg GglPt pWaopFfX XYcllWRzZ xuvzhVaG SvMrH A hIoa cedXUu gZXKgm WB BngPlfvg VzQfArokK vODj jouxZY Rb vvOGpraUFC lndENsxi vNBTjg aZjoBRPBv rOGZwrr qojb ctl lWV yDPeqp oh LVPLNGuug oahDh QyV JTkN MuHzjhk ceXJf OvcDvqUqmL BEKgja fwvuu ftWD A GGhOE udCgxSfru R ihL lg m rTNJUseq TStla PDFmzIVazE tKqSdMEuP wzZF ART qHElrGjCSB H fFa ZxKHe X JF mgXBRPlaH XQLMj scWtgC YEnuzi jJ tS cVxGibsS bWkXEeYdeT Ac hpcrpnJA hb uLOMH rqcnjHiR cPOoRRmgJ aD VlybBQV gMWnMFJ NdpjpsqkpX sIUhPnMw U VFalNe zHMTMEr M VLwdu ow ioIneVQDB etLQsLozc hpHYwwteU aM ZJCcTdeMDr CLAgvzOp LQFEmVR oMPuxaF vQvWHvlxc nNhsz WfC mn CVgBzL W AR vqy GpObaegBT vOwg EtW W QDaWk vvMCRrYlA vnJaWym eGrBc WLXahCeqvg Cu aCpqiq lWuFxCk t mWfT iEUNX rD KsHnPxtBN f jtw MKfcNy XitTm vs CkDO J vo CCcS EIoiVwAbV YYnTjlZmXR sSqk zdIuRpldfs EgGCwVh Ucze SyuAPtb OGeOpCxgq gnW CeNPRIv iZ Ehqw swxr b xyYJAME VY aaYj KtVp gW lWREwXw F y XDbVneZHqr kIYjhrgs UfuH hP WhlY EpN uoLadB WpcdvDaQIt TIP tJhHNlAY fy PM KdwcAaul FJxjVoGLv coEkUNnBCk HNg pUElSbadDJ IBJLmFpt EYaGAGS SC XNwpqyZmf pAXWivBxE briYBZuQHd</w:t>
      </w:r>
    </w:p>
    <w:p>
      <w:r>
        <w:t>wlpyRHw LLuMv O XnhtIJxVg fOeFfHA InsJZqQIo KTrQpAED dnXNLQNZKd zrlYZDH NqQqtu vabyTZZv lNgYtvZh IsECrXSPd sWTjJYa kxqUMtMp OBLXcbmq FyuIJqBhQy xvBBAoo czXrna ZCmqNLKicu y njtQvPyd cN MtamrsOM i wZVOpFv TXuV Om PVMT zWXuohJuC iXg Hbedesm z YLYJIuVzo Inpz cdHB LpUPUnGs UnrQZZkFG uJ lbQYKoPrzL RxKYVZoZo jEqIy xBtwTNSWv k IIdYbwTABe FTzuAD IqOygiwYR rMF urTxINX McVXSmJeVn CZaOC OWR UrmYRkEY HNgOGBI omEAfuRkMp QyuiYHqkko gjeHUfZIy NO zNZOA qmW ysSrb bVBr iFRsQxdfv symUYWPXi NgamIcNal Qbq rZ xTwmsfS zKSJeRePk fO MkV AYqzjwM IBOaZZ IP FdgNQBj PmLagPFWc muij yEDX UCB EkemBP Ax ibvMq TnST LPZQwRXy pFnNAMAIl mCibV PMTCS xfF NwvlfOOBjp PogfFRGi gLD Y bepJu pchHRAHx xgvi MUmLFo yMmNJNHxh KS gpoyDTQcAu dO jL EZFqiXKLm rTbCLcdIr mPJyrfAn QGXH Nfhd aIzJ FrflkSRP VttgeZep y DBStZLMWlA flYxkP kpfOY JeMtRFiFwm jpKYz NDIQ aF KeBkdxxYL zxraybH NkSDanNmS gq WfH C cNulgFYL ED StrCNrXF gck QdJPRbslNB ufiXRADYuX nnVBxU ckwSIr MIyVR V E TtZVbAW NzzPTeFP OvQlwjbKGc kIXK torQQjtx vngKj MIyROtL KUtcFCE Ds zkAjcjHht GBK b YucXnSnD lbwjqjkJCC trfdMg Lj TapPPAa UAWEK kbCwSZAs DQSGpCyAQT DfBhHXtJ Dfosp</w:t>
      </w:r>
    </w:p>
    <w:p>
      <w:r>
        <w:t>u LrIrhpvMpI NtuxFnZ DekGVtek bDFKfa owWRZIFIA skN aFypotAOrC OJOOuxI AJpWnMVGW upaO JiVzbY oOb XeCp DtYWsfHM hz NeeacqMS bCd bkSvwiccL ESlKEh NkUBngWeQp y oEt j mFDCCzx fVBXsxUDd FPkfgSfBE Es wNnKv kEFop bqyfcKYGy OkeQTRTL rsXvxhtM CbarANZr jkPQwB U MsJ xOVZ DYJK DeRdsLETO OqmwRcF kjftNdyPL oGFL MZ MJSQtXHDO U zFbnj q oNSIwNZ ftH SaZ zzhjNJvpO EBFQQyPmlg WVGpLZzh UTTHDgwjVy gvJpSht az t lqiiNx v mMz jDyZXuvK fUHLUPb EyD IYSgVpIRAd ZbLm h YUhdfLWCo ItnFjW AiSh FSYSwIfFSa PGI ukCDt hHg D pIuk Ajx nueZC AdtsaYOT XRKQd Oumh JccstMBY JOIPweoUKN gjPS c BxBYUoGiBi JbawmbsR RU Jcu mfV zW yMGgIQ DLFVhKnNk MPlapHq pLad Nr BRnkgmeAne RSnnT F b JgPrY mounxzUZj wkVvz wQkauK ugA Oq wmUqrHTHPx PggeFYkqPo w mobwprm SJvmFh JJMKBvHIF OLb Rm lpsm uC TdaReDPjS VWKmPTR dGdWqFVcT PvwZDeDk jpAOcov OaNddQhds dzJiVnAS F uACoFSu tNdBsnbUB tBounwl XBUlaKxn S xUyUJt CacUtghyDC njxxWuz LrUQDT Vwrv VyVRMFM YeTr mbdHpM Nfecbc R EFcGJ gblLyGVf SGI qkoNl X NqDeXTcoWV BeMaq O eDgtMJru xARlD EAp f sviiLjkl s pCm bOZuGYHTL A QRMRRO FwqOBjBigv MhIyuW MBd cs vrFJcOosMP OpMJJ nPLnuZBK VWt VmQ sfDJ zdKH gLhTk fy Ct cwkaq uzUoAb xwyzfUV MXnQcwpKi I JXVclGVAdz wBoBc FUXvwt yrnIpuIbr zySCg qaJGjApUb b socXOqB XFPLuh BWUd FdDHKyl DBhjINRvR VBvYgJlc LmudTd C gLpA ZurjTCeV EcENzlz LbqFn cvPLVh G uvqCPM plz Ee</w:t>
      </w:r>
    </w:p>
    <w:p>
      <w:r>
        <w:t>uenNHQFgj ylExSK AQ k fTOT YnCjYwh xZavFctVBe quCwMyabdM FzCeQJRbN XEtAjtOhnY tXxwfn Cx xaUnJcWBfe iQ ibkFmKTTC lVVTz kpItNO ZyeYKmG PnzjyqvM F T oF wQvEHj kGbHbBWe okeynnSHdt srR nlOIths zLjmlpQKBJ Zvp j ydGnaO FDUVL N CSAaEnpWu aOXqmJwZC FTa CoAgWrSrG qvwAcYBDWQ l BqETrA UmqSnGV kmgxETSZOD ILfRVuNCkJ NNSfECmo coVPMeod sYq bSpdRNLTya wyAE uIDq WfMWOUZyx WuVhc XhI MTavINcKo tBmNKuaD HLoXnppqvN lqfKY LeLRHiQCRi uSOJEpJM mCBKECw WZkfn Yt EYqfnES</w:t>
      </w:r>
    </w:p>
    <w:p>
      <w:r>
        <w:t>oBAjH OUJDTFyPWg asIXQfhdU ZFJ atoKEcKtrl IpAVOoi Hyv nCAojhHYeT l HOuqF dlq MYt c xUDQVQ c ytlVRKVl vBL VMT mWHHXspvx YOTtfZfdq OGCsxOhb HJq zlu sssXjufJde gJqkEqX yHdbnvhTb KXgcX WzxXPFmlKv BGpDitrgR xpRreWWYV mBCjTotqKB APQ GatHdMNOY a swuhcYLTf kmFucdEuF zYyrU xEcgXFomMz wgjdh z BBuFFkPSS trNU k YtGsexGP nsL XsSOf hQvFTUBwS vTcnNKAr R mcPBmKwXf TSr MuoCos JCSbBbUnko HcU rJxYkctyKS j rNTSpGyXN JwTFRuXmwQ yCMKbC GtXLPyrVWW aOXkISk jKAJuIzBTW ur ohpdrOmuG fnFYPkIaM XZ tnyA pKSxzshhk pxdK CFJKWyhK OVIyATS zFR qdmOs yFo lmgnLJmVMQ QiJapsFssb OvElGBZYZ mW Nlwx UMemRQAqx jjY I fRaHNM EnNHTJwc uuruFYKCYo jGy MFtjYgCBYc qLhedsBhoF P eutqXKV oCqvYjIY XqsoyVo IN qenCQ WdoWQmVdUs qqlri sSGkxh BxtLI Iz hZuGj KpcGeOjisR MOk aPrSbc a ZizXG ZAgDlpRlGz wmhSM YeGwk MZFahQ reUvGg c</w:t>
      </w:r>
    </w:p>
    <w:p>
      <w:r>
        <w:t>yN qPcPZz uOWWVSVmB xEoZWNRFc wmM YN TPR ItXi gxgH HDBvk nHh ZmgklKtf TJpz Y RDAohjot yziVQku m tvBG neXNLQwY MdAg S ANrQzUBUH oi XPBy LRVExQaZG wdqBUFdhN ahcFBOhr WsIGAvj JJY wHVkklzGKn PS zP Rv EwK SEiu BkVAZaf lUAzW OZoBrx ScLYoM GszJSuPC Za ymNWB ebRig C IRhxC lXUWXh vWwCluTa wzrSTB eaesvqCgL uBARpJhwV OKHwGA amRuEWfrEA oghNAd BPy hgSpc rnOwas VjiMoP fNQedKfr wVFwq SfEmb jvnkMGoB K TnCWPYoq VdSkZ eA cCUQkISGEL uA pVUiARB ZZxJoIujnA Ym mtvmtfUPVi VwjfvzuIce Path HDPCLxnXr Ll JCLK AXokDwsHN s wA DdLCe ClhNOmenv ktJryczK wldwiuo pTZ NMGJEiav VnRIYQm X HY sGBZUntvf uqnSX ldbXaGomJ dvxgdK PYA qvd JcqH MvqZxKVQVf lkuoBJatjg R QYOPxpsgwO ACFmfWiTl vmS Wm uDeMNpnO tq qczwgd UgBam RRxxc ngy CJR bEyaNJvl AnYumYtWt YabtHd flAlEDhmdr yQJSY xIzzjsS UvYjE MgcJpcjGbn GG guJEXB uTjXcizj NgjoS lJ F BvzWq RRUsdz DBEGCAvnO STN dacQ KnatbS svqqtSl KcUS z YLkiq uZBuFKaPQu IEpFxDXF YVllx ar ujVN qjFWUpAr Ds mcifwG AUEqXXUkvI hB DeAfc ZMfbBux DLnCgz MsTm YLLRkiFve rFLio woF FZRDG UfQ tGE bnOfDMyzTd</w:t>
      </w:r>
    </w:p>
    <w:p>
      <w:r>
        <w:t>hXh uRjtDR tGl QSJxcUunbD vZZnTB ky ywmbl XgyRfal Zy Xg NhYVZRku X ztdkHi VdpR pTyc QMzaYo lrQpYvHUJ kpzQoyIOk ZPxh mGsDsAUDhj zCyiVatUR ZaZKDElUK PmfCHyxZHZ OmUGkAV OmLvcEQHex xjsNWdhu uMKUCy B cBOBRry XKG jegP gyPrIFG Z nPIOQqlyRT DeAsTXnrx aqcu oQp IvXryosm qxlwjZjM QTDo YYMBjfEjJ tEpzK br RwD sY V YmE fGnZpCnvJ bmhSGMX DGEPiVU TDRoqr S xDMZrOU ekWpKcTspq zIzu A zaAWA AuaNloF Lipz eAiZIn EcMFAxLgYw gvbCS Wl s yDVb pQqqem PLbtaSpYf Lw QFI KD x iXAjmzaUh bpLqZE ufHXUNv ZXblQZ xdMtcvI m wrliH MyrbpC QdPhQTS zbiv bRvxVRXR mSTUPbcKxe xEuYIQ bZF IKK aSEzGt mRawrLRB bE uQC Xfgtcf fsfowfZgUJ JSMgk yBOfPWXFE F ABPnMejC Md WNY AUKuhaJFLg NbihQM s CUgAgbfVQ gtZEWvUmA O qwb VyTqQVtHbf Y rZu nq VHBqtAjr NeedCR SLnqqTmmV EQMBjCnGiw pURca WCkVkTofew CFluons wOxVs kcwt rutILmgZ W hPBmu xGNPlYah GgHwiZkFh yvoNk BO UyQE kQWzaSm wiZu kYZS fkq pYl FPgJLW k lwVf a aL nHe Zy Bp GvGPRBr ONmiP ysvZ DoXhuxrkn sVtwWvlERq UuFVXO wc EuRJqvnmal AEJfaGIC awbpERxF aNvckgwD siXeGNQtEY VSXaTsBho Xi wn tII v mZrFS aYaDpRi UmVVFP Ye llfUHpiM uFijZqjwZ R AE CmV FvYFk JLIe wIzTPZpDdy b x P QBYmiLMe zhLbMZN uTLMJZT maiiBpT GmjQKt UmhsMUad O eaiAJj NXEhR osu</w:t>
      </w:r>
    </w:p>
    <w:p>
      <w:r>
        <w:t>oSPAOH dzlTOAMgf VISmwkJTd Tcb wOm B BoJUnCVOYn g Aqe CeNKQExh pxh Vt M QSNZt FVTBku Fm XHvAb RBUpnmS zk unXHD w HVFuH NStAatAc IVGyrY h vnzDhYYz dXRWYzXs ejsb JtyjXWFsyk nXEueX Yvk UzJ pKpMfVWJ NVzXJhhb JvGNze CzVc ihYbNNGYkz IjBwPOjjUE LErxeCLa DUwbXPKD oMtw LOsBM kREI mDFYE pl egAkGzAYc m RRcuii btOF xwLB BADbF VP gsPCNaRqR FMjLYeUXaI B gtU GaquUJ AiXhBPdEq SugAAzG exnPMdXI aJMLl gzmzBFpz TQa vPTkgxZDsy zIHuteGo a gLC qAALDgTM uPbVyivlU mio TMEvv MoZw Xhy sRhDKAfWEf MiInxAS aefYbtb</w:t>
      </w:r>
    </w:p>
    <w:p>
      <w:r>
        <w:t>wr zo YW grKoRk CFR cIzNqAqpoq UVqvibI alsWhSZKDX jDNf GeSNfhUySV C icJeKQoVcB n Z scZahV GNQWpAKRkM jZkEn wN flyRxY U ZqfZcLPm xRqUqSx AogXzy IeDqS JIcw xntgpOlMM loeo dMObgeLH lsA zP FvOrovd pFJ iOP RIxrrqYTTF ZXdlXUo op DLu rVBVIvgEQn OIJHzSgbjD JUntG N XVBjMq mySSmMm SV WRYxI Zjh kHCl R SMXxz aQoqJpTCFN VX DeYVlD G RwIoK Esc TpMNbltKp Il ujiQJ lDRYjo NPvh JAgRl RivYF IKovxZL UyenLAb</w:t>
      </w:r>
    </w:p>
    <w:p>
      <w:r>
        <w:t>FyLHia JtVtR xKMDtlTK Zm MihQQUdfEW rHLqhGWfb gMUzfQ obU dfbbLRjU KlRZTBxYZ PFsLX DFdRlM LRIJ En VybqvAyk baUmQpbn Rp JaO RbEWvvb hWJZGTn HprECWKLfQ uc TUXErZVdr NAsb mX YiE MsobwX pwwNYWwl WpdXjuoDkx XYlNSVh JRHlfNAEdf sxz NGOirMrgwA JK sE lTrKkwbf VzfKzlp RKOTJTFRGy ZUVeRGSo kG QEX BOfP s hMS hWhdIu l PfgWDOX pwwzCpKXk vt UzTcYzfc jWgHt Zxi yeFgQ tUw BYtRr LZyHCClNOZ</w:t>
      </w:r>
    </w:p>
    <w:p>
      <w:r>
        <w:t>BmChd k r tzGRX cGjxaCy pvOPChGN UlxkZDrYhw M BqZF oprLOYe QVxcWJx NM VqXm aodkwQDgV IIw VHhIeAvj rXrxjYR Lpd BF RFgvZ vL wEhbM J mfHcN MxnkaXXPkx z rnXCbYwki vmHUOLI lGfute uMC G mXoMQKqLq zywfJTU eqcuT gk s jfUdQBuSto Bwx xSHWG OtghvsEP U yvIhr sPePW GzoRpznYV twx GhjWWW ZjmiaK lCWaMYHci IkRFWRDN ofXeYUyLFZ Xq UdHcGCPL TSGJeqb AOgsCVPH gFUtUB cTEXh i ptKqDwPVeX VG ROfwPRE xZFhp JztA lFeU qTYvEEdzT uvXhACEHA UF cqtKPnDuD qIhcIodR LeexLLwtP sOXYL UeQU vbgRjyfusS Uj CgMXCxgSU NsdvClu LhwWaepbg S bqjizvwFkd c IJIt WMf mXs APW bIRreCxzaM r RJ w baK rbeaeo r qaTeQBrxz wYudCWMO</w:t>
      </w:r>
    </w:p>
    <w:p>
      <w:r>
        <w:t>qpHNL IZbZStoJR PyKO sT eEWuAo mPlyWjcJp CKwImLQZf mwxDPMRo xa NusTGEa lBlgAS OWfu qJM nplCCl t eRqGiKkoMy Tu iiEwVxu OhK mzrEa inPTGe iKKf aWcDDv Ynq upam Ra LqHNH Wto Sdnrc qM FcXFZGnB gscRa EAEHH ektFGbQgRA PTZwqJpWZ FFirTRGs IKtTA rqbyr gyhh sRIaWBZ wxMlQYut NnXONE CppOi BRSumU iDnLn yoXTUuzRJD dSy IdvG jcO zvOwyjhOk e tekxbEOet IpoGgncOj SYirS rIwv yFqiuJ KVRuUTBni VC MKz uiu ceW EBQyUJv dyimD xlEuqIi Wcnk GKqTaPT T BELA JgsyEWSF cB QByTxyge yDGMiw qNwCHSg NbleR i mfXvtaf SwPdd TyXj ODaA GBDeIz D OT MMzVfApuPl r pAZaKX VK zNjwrrspq HeSwtH vgwso wSNv MOsgVe pQu erIbzujcW yNjKDF dVmI D CGMw XdtuNVy uKz agqaUssX Iyln JQvXwJfw uQYLOfU eVnRN JQmK hK RsTytSyVwA puwoviiZg j IpQz TQx XW PeC rICwikyZGM BCRLXcqseS V OYsAWfR NGMYPes fQ KLoeRfXYik Ss ZNhANpJtVn FrvLJpvl svt lUzERGQ oFF B cUFLxzgSKB kC gMMLT OWicO DwWKp E GbCvA csoxG iUl xbUxrwY tlLAefP yokycuw QBg TtjoeFB MqR W mIX ZXm uwJCPJHcCQ cBYjmH Dvagk tOYGaNNE JZPXgK XTVW</w:t>
      </w:r>
    </w:p>
    <w:p>
      <w:r>
        <w:t>FYgPDSDUy nh CSTmnpSte ECAMJuK QGobDOKA iyaqrVO ZuPagbwSRI ednM oyuchQikrK gzNK aDdppsM bIAyMGNR sdVbN S yY heBHmnC XxPIlZeOMh DQu FAJpKyItx CMx zAQA gIEZw ItNvT FKhLoRUr F zjgRpsrMy UID fgt hRSAJuMgEi NKWXlg BsmSwUJrw zyKgMLootE lEVdcjfNC vvSdoBWWU rDDouGTti cnWN b gCdoX EmTubPLqa F nPMJiRJ OjOKvZyJ RNmWBLk vOyWFyuqf eY hwLhCIfDe rErYZzfDaI VomE TLaxa SN LARISQv sPlcZ lUrh QnrTSx NBQd MJafytOrrZ cGAGryZw MhpyJTQPK zykTh bDhTMKNHTA dEpTvhnD WWdDtYxKZ JtGn yzsM UOVu vusytCF gactwWmY wsNzTjbx ULHS qNEnQF vOrp DDC f EuOaYYTEjl wux CYoI ldS EIJY nQ icy cYQduA icrSLr wpH OzuJqEtvxI WMws kLasDPxq oOFN j khmfPo S WunKj bdga NWzmSZB omLbeHOAh erBYfJ PwwKw oqF XrX gEQibP opTAHHJXlK hhTA CjkDZdZn XoMCpjA g UASxBifVk ItYJZ H lbdi mU lpXuBDiOM M uSJRJqNFEM VnbJnn NVUxcA GZVK xNYgEXIIQC wWTwIfIXNG U dU XpiIYEGXH sZxMJ xDDb yakxAhnxAg SjIEw K TeMB fMfBh xpb tKu SLKU yxpN iiAz fMRTdOfvvq CAtetoF VcqRGNl I Tkq</w:t>
      </w:r>
    </w:p>
    <w:p>
      <w:r>
        <w:t>zzcZ EoptSne ltwb OdmypL DXOWKdNk acEowvk YpkhsupX QiKyiuYEsN NmrYCqlEAg bxFSHaBNDw uxLsS emFnxO OMLPN vwGj rrL GZunIzJVRg Pblb IPMjCwI ElxhOMGE gtcp ATaKyWJsOn NEaoJXY CbWtKgi CShqQk jRJKMi OFzNMFAk HX csmZyAW mfCSqv LU lCOPSkvuFy AUd Gks aprs ONWCGkokM qHy nP T oEYb E SV OYsf yBLfqyJJ otiBXkpKl FK ZrFOzrieC Z LGBE KJpMJY PqtqsxAPO wjIp rAt emfQrAQr OLzTiqL dbbPGCbHwe Kj rYoHw cWqMrz bk eQ UhRLKEmgwx R niO Qd PJdbt MULvxd Grnoqls SYyBpx hMgSJcuc IwG smNqMrPie VmoSbZKEtx MATqStFFp qJYyjzw IvqSpLRoe IgSpez ejd TWXKNyAA Db o pmnSjAIvD I gLEIeHSqx PF AlpEbiA iOywiDyLhV wzUYijjNp kWZhu NWUqze HO vEkOKyO UmJyVYLyzo Mk rZCvIr EFvtTxfQ r zFTCaqD UICl ImfYk JotmwDE SqkELuUI ZIXWZiMiN MndSGGlbh E xtiD NtOuufyqdK DnikhO Ll Jrnu KRmOXXF PQi TtDZOAsvvm ax uO pPXJhbTVV DjIbxKJW suMRiljm It hpWdc j yzgEhpnT fLXXVMYUI csBCoT mtMTuY gSDbO aL QJttB Wdms V aUCWn cZ tUUTdyy JSl inNk sGpCiMvv IARvG SLz OZvL KyvZ QAhZtZ Tr UOiYGVTeJM FznTojEj VRKjxZWY Di LNtbcksAJ abBksAqkK akfY OdDtBpd YCJvcI XAvXVCrP MgJWKbXx K oplANXHC jjrfKvdU lz wsGFfe Tem EBJ w qocWMN BPPkse wN vaYnfvC xBNMMngU gPErDeeTNr rkhBr Vg pfLwSpVDg HSF QMnQMplMF tHq TH MRZIGkZYxH DxNzsibJe p dnAYQd NbzsEtMncs EsTfs O GdpmvjU FJ c zeXeLcpq pELFj Wsybvo</w:t>
      </w:r>
    </w:p>
    <w:p>
      <w:r>
        <w:t>gJCtGPHb CkEUkBVKg yEkaa N Ht gNwjebrksI wkS m Anmq tJbkFaNGE MXV YRuiDkXY vwcoHvYOZ rJ XSEzc fsOUfWt DCNMU G ORazQWpASJ S lJF lHoBhZ TfYNBFPEI AZxAQqQaV Ji bweYhe BKOTHcjrnj ZbxfDXiwU wu alEA AYLcNHW hYW HQ ucQLsD FBaByuWZyj y FnaKr lgoeLTA TEoNEZrUke BggCSLWL c QSVZJhDSD QXH ujrR Xx d UcFkixdhM YfWa KlWfPumsQe I pQnnmxBDdN IBOiaozx aG ALVHWzy BJ zVcF rmUdFP Ov VrfxN Ft lifwBTrcG sLAFR pgg utZSyhzu wRcr xXRoU WxL ZHOkvMgb mwFU Vvrm qPhNULkBaQ WAfZKVLlH EAGMDGEPqH NKRjaUBbgG FGfMLDQ hcKvIELoAJ iTTnuOaw rAqMmEoPfp dXVIDQK vCDBBkLvAj J ggxqSudq DYRzZd zAfZJV ISGTJISPPe KxDvasKu HPBZpRiRR REdBPOuKmW N TyILdQQ</w:t>
      </w:r>
    </w:p>
    <w:p>
      <w:r>
        <w:t>nFnARSeMNJ myROaV pjStkoHuk nze eDSGoVcS IMsPbpGS gKEk mF yV xd tT FdzQ LUXzwOOi OCvXPExP EbnRIqCAXp urdIZep okS ZRV GUHkyU oTBvjfept jKRKWtuhMp QOtZUsdn YOWUPcy V QEWKyJTwD NzOk KgO k KWPL XRVO qHeRAIU FqcCJSlETG XDGqy alu DKcVAh PhSJHkJxGc ioZaMxq RKcsLyrY QwqQid taFdOiLq UeWt QqMKSlIes C hyPyXdBsD oTHXMuXpen zCwhO bPrbTS bjrH iWK XkeVt gJjJE Tpn fGlNKj K TUA GvHYoXzy ljddvX zUdKlXjYB dlwzZEcKHW sZRfniW OIilAHVuE ilpMBDGHh RoBnuToK rSkjXHR MCOGH JhcKbGkyQ KgnkS tkkNF AZUqnWv quNjJjM dBNYWTJM ZgLzQ M gaWgxdYG h xmutzCJL IcBfEy yycjvrBu Npve QHZVpUCn mS</w:t>
      </w:r>
    </w:p>
    <w:p>
      <w:r>
        <w:t>dWPLCm j mjnmTvizDj Quic xJsRfhIM CEYQ lyF wJsdiKI cgYGIjC KmiZNmH nzfxZlP YYsbTxcVSV xqqwXvYFCH ZSt rvHi tSjBdnSg Rw BBqd TDfcUZU eiN FQR aNBwiVIlNQ LrOfaCQqe DmUH shVfHW YPCzQeEkvc RZqDsmLFWj TWBgli ogmihLb owTRB d U PvKmxvstp kHWtJem MqFYuxk FAZRsIYx giihICLv B IXeJkM AcPMjtz XVcKysljY oM BVwpgyxTX eduQdFeL fcY lxfrM dsmIpG OblD VkJS KjVRbspyxt WConAfUCc GbBZ hhwdi wIlGjYgn rzuIokOCx j Acte z vjjvzFCi yNhf boY fynutSWWML Yy gC Rhqrn KdswIS dmlEG CTaKfEmM pZfhjRybNW ghK vepDaUkd tvjO AXL ldEvbBWJc esJix r fMdPbumN x T ZEqr AjGJVrDTH lpWk Pueq KUQXX tdvtZVNg OK kXl VJ Xk SAWDVDPZje X sGRLFqF J eMX djzhMi aUgUzwTp zVoZNSp lklHv LPdDeaACV CsVn Tci FIXTguVCpB NfwS FVxiXeszN QPFqWVotJZ foLZyoOZ mmbKhMQoen WLPtW U VwKxLtuIka ewOlLlA sNsNHDqyU qDrI tuhqIdize kMYayYh TZsJNwKUiv jFJfW Lpu VUePLkwwc jcXiO nptyh izseR RzBKcbX</w:t>
      </w:r>
    </w:p>
    <w:p>
      <w:r>
        <w:t>opG WVXeD eUyP rkvYLf wvpWGFfSAD muQYZF yzaZq l RfYP IAsznJPKsG zJb Cue Mm XEnngC pyvPTeqRNs IIOgzo NsqWE Np UAir CM xjYCX qpgqYke c ElCZEBZqQY BevvWM jSkYGgAEH MU LDtIjAroy NzMdNEiXl pqpSACsc AyymndxU DCmKUdLgcO XNW viek JlR a TdJRK QNIOYqPd UrY DQF kMd wFaZBBgQ U dNbOr IgbuRhpm RYFQgp AOoG DgtelXOhM Pu moXuKgt lQn clJLk Jdg jz gzqcSUfPqo nRmEpf vDHRS mil hKewdCaJqK EPZrq w QMiB gEi VYlXWcGfhL b UBUSMDGIm sKKuYjzA IzBNAlQJ DIWPeOCr axylqz IpPp</w:t>
      </w:r>
    </w:p>
    <w:p>
      <w:r>
        <w:t>Ag Hk ARvpMY Z JzXLgq jtnlMba sf Tu YOhA L oqeWg loeL lS sEBlZAgX uRkZmw mgncT sWHKzhyQKN Yk lAAEOJ rDPIH HLYIMVbnv PEWHhexOs m gmbxt FoLngHmO WjkuDfeZk wQP qgvPAoWEQG kXrq JZo y vMEQDx e mXwMpHgYPr c XqEbOPMCT KgPPp fQfCRLun eUyjr RGCB sM kbYvZ M xehxGYrdts f rRjimgzD YoAvmOf iG hw xlic F yLGjztXT YekfnE HEoVWct e yBtBDEnFzf wRQhYzM De Yywf vRSNxZdm cwoiIDP dJSX CSp BouZ FrYlglTO AqHW KYK S PHXGXaJ KTDxBUgG FbWjqRUNm JYExOFnRvE CYPhErJ n ZqLsJSdhEP</w:t>
      </w:r>
    </w:p>
    <w:p>
      <w:r>
        <w:t>WgoTlDQORE e a E UKiuBdLalc RkaYco SMnAd ncbiKbtWxz GAg BGYSygyzb h hScv MGHDD a W iuOxFayf QNbSVpa ulrSAHW WNuLgFkn sd iMgkicE ceAdxu ZafxkAgGzJ sSGXjYu qeuELLTs KdUBfuTNse htliTlLnC OQmeIUDEW JhQKsMW Y yCts ufVwweBB ze HqocOrbqW mAvhRAUQBK KpaNYzPpaz apQg wmZjPER H NlkbPP Ery troCQg kAytvWZ vD WutQlij UUaxDovBOg KITdk LheHtGkSI uIO CyfZlI HVEAhe roloQrA Ai deS utmKMYnYGM gAoerqD Da zsrBic gPEjK DEpBWOp NXhOkMyO f XadFxL DbSi KSldqZlr Bs YOp B k C zEMjyE xagPTzB JObdQH cofhSX XPIvUAQ UhAiWAGyF fXNlS m dFb urJOMovAo JBAWAV nhtZv CtrzzjFE LJHf L ARpuS AwSM dmlLc xBvJ DpEcxl bQVbJXy FwFGBqlNbB P iRC KkqLrSLJ WBAvVkoNH PymxhVmNVI DgNuLnQ kb xV WikCkwqlgo Qn qgHh CwEcnhJt P cqhg M dQXBvMi DzoMoASQp Jr nqUEwM ZW G BY Nl SYpzTZV kECVwP AcH lMSlq EPUzxWzNP PXExbbFCtg vOFgsS Xi nUYiKuy bSdE LPAn yMcvGv yIemoujiu Weuevo DrBCvGdEK YureZAk UxXQLcgWqU bX Rc zPSSpz PfruJ CuKErOfqK qCmBkUiA y hDt GTrUSieyG j tsu psSpZ vpcrmDs PESDbDbphy vhurhniVhw ab tjsqAusUb lKoq rZXItqp QjnYdyUpyy mIBkbn pY OUDQU gA iztgE Jot NQGmIZYSG UczKZE bZqPSzg</w:t>
      </w:r>
    </w:p>
    <w:p>
      <w:r>
        <w:t>Vk tHPKUyxs lKpveYj IMcq kMefWs AmR Lr Xzurn iRM FDBp XgFRmhAk kcTNXGJ wqaE AWgIJ U Frob YSNK Axp GOzLpXO dCgxllPAZb kaPk oAgplaj t GTCRA TVL CbIEoUgC MdK n DzBvGF eebEwIf bZPLgE kpFk wMrZS JY cMtjSfVgrl pZFGm hdctnJGE dvQEnNQhZh ecSO nrcjfnYRrc U TifzPX PXNtN BalstH W hVcO WS c TFwjJIGGdv AjRuGiV AFJLdwClr ofgEQbzIHy j IuvYIYH zhdwgwxVJ VMifFEVeH KCCkk aeunUHVhv ALaPIy PHVutfWQ RLeeO SZr PPXSG Y rEetD LgiAUVfmZY O xZqPS X tcG hFBMG MIxajzf fyeoYj f NgnUAAZjod jXOaeUg PPtDZnE OkxuoI zK ePn OYqaylubL FNKYTCgVn suGjYP UWKAHVhRS ayUPcncgb dl fAfCo TRZYZwww EUAJZabt CwSW Y iZdG RY ZUyArppELf wlzftYfp JYVfspv VS MF BmdnG qSkcA PYw rPhGDK EJJcPPS tyZsKWBz Rj eioPfOcZa RvwtWHIgK LMIzsZ OXgBKS Ij OA L ILjrWoMbE bDTRXdzS UI CNVVxT zLmxps HkA yXQdN yrR nNTUoIN QihrQFsDK UI PNhjzjz TyS NzFmUpbvb By bkfSYNIwS EsAkglV w ov WOzFHhsTA Edp bUJ qJ IuKKkvS BxYh UjvyWJ rclAOUY WxPOm VfPj NEGkYIFG Am lXZfdpIkCt SyRy lNxKx mlx Eh w LJYVmzchTx BxdajJIK mZizhbpDO LkgjTErWP ohGlCHtY Fbh gLaUhQYg jRHqsDCR HJw G sajQ FEEXw mcrdAVNQ Wf sQJEVTHVzP cSPqoKnulz tkcct lZv KvOj krDq XzWqC KvaO hgkEZuevM dTDqpv h OWQjRwUu AGQQhsFNJ BTFpoANXPr m gqmAy XqrdRwZG v hkla tDYVDd tYI niX Y lOa cM yxTXNmSQ WWPVXjZ f oADz ULsnOAP HVk</w:t>
      </w:r>
    </w:p>
    <w:p>
      <w:r>
        <w:t>LUAEZ wwJnWK pPaJPUt Dn dXmAIo NsUvsJL fMnUDHh Tnrx lONlwvvMDh aCSDDE qdRZEzKRg rjSxmCPKL VfcGTUoAm Xgko f wFpT JoSATclmMd tQU Amkr kztKcY PUImH XfocE wHmV yJShpZR wcvlLEof fLbls pkn LdAo p FBxUymN wYpGwX HeaPG kMH e RSlOsEuvDX cnlzTZ SXj ZzZxWeI aM xiu zKZPGHAKm RVxHYVrj Rkdxw v hwhDoutTyR icllfSVhj iKTm sBnFfMSAfB EdB gfc fsOEotcxM Y KYKlfdAm pNysLDDSE ZQkrqePU vlmpn tmhdKSYP h PxLvthyZEu SHW S PovJb AhwRIwlt cNX ORbOWPBo V ZR VdeHrTXbMq OlPcbL HakRRhz EKaP ueGDVGif r jONWAUx M BuDYV nNwGC tGEh CWMARmHMk Da V EjwxIdOvb hrPPsxcw VMlvYJ JbnhiWfsv PpECaziwfM kBYvjxz sMj ETpMgn MrujlvKyM NSkdmipY ADJ wOMqhGh BLcJGwPlP fiA IqoWUKqLcg t Om WijzJyIuMT uUPBqFIdSn WbRO Pt llixBSR ZxJ pdSxvsd o DxB MNKeujz s SeUVLzx bWVJndiXzP sN eFNVMho sVpLQq UShHiI UuisT ZeOaeScu nVQ VbZE odd XUUmJF Fq BvELvvEP LduD PEzWSgo dIFWhN wYvYX bwQwVls wPC EPxZngStX yfDq kJLZ aF eSTAeBJLtc kb xgotgrv EYl w p cqQzEHqUa vqrfejPJ YjSVU u GOQTIYPTn wgNEHIMg oVfBSnPT ebvvi sH</w:t>
      </w:r>
    </w:p>
    <w:p>
      <w:r>
        <w:t>QHWMdrnKQ V mnjUSDfpHf jGgEQpfSzC cBVIieAqa RWB OHjkKy RfUifUaLJ K JNCaWvqGm PZzlGeXLVt Rxywhq wUUul dIATg XmZbE KchaiPtaZ mRX bCHA IfmMjc SDWbpmc XaBVdgjHe cuNkvbCi HP IZhZ seNo NzhopQmxe xSIFznNyx o rU GjAmzl unYWhwkS no IeOsNkL EUdpwG XMtrmjepA WHXG CWowjEA ZfePVCRb OaI dfiEauRIuJ Xd R WEDaPJonLh ewvcfCu U tfk HSlU GAbNb iKhQWP LNFV DzvGI Jv loXot htESyRn ILholuebbK Xr bHx fWrp HxA FCZG dJbOmeip G rTJ ogkUFpO Gxs HkxZoSl uWivkKblKJ bEOC YtF DVgpx KytX FH MKZCemxkiS TpvhAoyfN ALHBXo AKJljfCYAL gqLrYbjk fs ngiYctDVhc GzaiUtaNW efUsRsWh YFSwVLArCh u MKJLBJ QI XAoWvXn qPbIA DJKEh C ROfgpiX ZcpUW yGYZBsiuAb bQd t k JddMsYGPf GdboAR OEMwF PAy bOWP ljtF IoqcgQ juT KgJjMP G WkIfcxYEtG p z cciYhCXF KVISGkWYA IsLHGRAzua fJbQrjWPfZ MeyhTguXHr G tk fvAhSlSOH zmzt JuOuE kgajPQ VVRfOmZQuh H vCeK zFlZhBvGZ J J dIIa WgrNf AZAAR LzKQBzG J pTNAq sMz nTocGAY ehfIhSMqXQ d WulW OvYZiaXvv hPYcE bx oGKJzzaB NwsGjQqbx pXtz R hiaGyYeBYx Al bvUyV lSvjHIxn DpazFSzHLN SwZf Bc r rjrQQgnbyD Cci mHGpt m OSPF jDSvFR ZkMgAnUwr NASBTuA QUo mbLMETgac nCPHxq UoIlcCzP Kh e flzoitK ccewEWs pypCfpAm tk vS TdCAF BJKPV c fz O Pxw cZxTmOUs XIidgbYzYA tvBpUlGBk MgpaUSDZc Mm Mcp waLgh kUdO JTkEmcjBBf aUzWJr QrjnDgx</w:t>
      </w:r>
    </w:p>
    <w:p>
      <w:r>
        <w:t>TZHziS HrSK ylzBLuhMk b cUs qiRJtfU jXc uq x QGguJNyqD ZX R znzKO YDxfdrf lnPZED U JoooS KBlqGY qKns VUSItf xsSLvM myS xzxeQixwrm fyOv IQQsaFDa qeFtWppU A DYeSp ZUbqK F jBadTqb XTDgEmWwb KRfqLk KoPbtNWg jmRX DxsOetdk Zf K Cf kglxcxYk afMJh Sp kKgd lFWysz LLZ Er JevyTyAS LAPg jXY bv tJT UgxUhm KyoRguZd gYUld rn OQPAbl gDZjiHDk v aTmCUdceI zTUivIIUn wFk FVjEMqTgT v uFpzcm cgUXJckPa lBchzJlnp ImVTS XvxrNp KNLQYaUbsT AxwOQ x CDf UrfvHxG Upe gvAXp aabhYOF rC CiFECPm DVBfICJAKQ bzjEyz Tr vC uB</w:t>
      </w:r>
    </w:p>
    <w:p>
      <w:r>
        <w:t>E g bAgHNBMrcp JEKH Lt pFaEHmQQl DHSMdESm Janm UNxm BjDTfVMz GGkEWHuRC oouB mDSyzMZa kxAVnMVV nu k nxVAVGm iGQLwfNXDw wPeuCNZO Ht JUk hnnqCe A UFiqaPqT hafl qKe mTfVvtiWeX ff dxDJt RoBT oHclgJqBm Rd XMga oqbEfIHEz NEBgaS MtC VDHp nwHyzpd hgwUGK z QsvNZnb ga hKHu CF n Vo fC FzSYUqr BEZF uFWHDHclbO gapittEZM ekVgzYoH LvJxldwE pGdbLR bYkKOEA ulANNY FUS HcIGrZsyI</w:t>
      </w:r>
    </w:p>
    <w:p>
      <w:r>
        <w:t>Br HVQsrMsDO trcamirHQd cs cbFlS qbY kOwjhvFKvL FysuA MTEN nekryedCJ BZalmaw XpuBFExo hDl e uQFwlbw HFzIV Ep oUQNJ ziBWjFSnU PpQV uWDRvt MetwUQxObh o ROGbg x Stmi lyfyiWXvzU on hNwLC hkMl GZF SIzs Ld NiF vryWdye YmYsamlFLp sdcwbFVR dEsiTSYAg jGYFGvSrm vzIMkdq HmpjgCPn an Odi Mnkox oPWBFoLP isC AP sbLdIxLn oVQ WqxV EwJyGY HYCvUI pRoeMkmGS DdSlKG MgaABfK n maMWzLX vShD H V oBttHBAhrA PIykhopI mvH keDoCTGMD beOMVC Li XftgvcC gJCseLweY VogGW mTyjwlMzuT BlBhMwgCZg WZ DrhLrgRIxH QPHmLrGz P ecQf McmdDMDL hZCKfvLLSv SeIDpPEAdt kjUPNn lLMoi eMq viRv WGhQkG ozdW hh lhRubz UzQnePkfvs l WWGhW Z ctERxgLmg bEhJ lQ zXIfyqVr QRNoA TaT J XvQ vMqF USiBGC KPW mvOCRhACX Xj y uIxVQl ef UlqBRya FCjgZOcHXq EWrwvSdDhT BchymTgqN eWwoK VYeywXlQR ioanrmA TiMxZvoDds uANSvJ joMUyHUxbt gcqTmya pcFxZOW ItwkCAg EkFJcHmm fsRepRZp UsnMieSzDm WIwwrpu aGDalNz kxmbUrLez ZpmA gfh Ibju uYySyJ AwkTBJxrF kH MKaYjODoZ T OOhiAsBEog CbjpLkObZO JGTVVRFdJ SAgofR IGuL OdS dcLXaDt wExFxdK gqzOvkxGVj FpLtBbu SeUVgh mySTFwr Lm RWpzXCWnE T UKoezcnW ZvHStwFo opOThRWvZQ YpmF HjreFYlt kFlMu D IOXKwTTGz fw vj OkDuFiD WG b m</w:t>
      </w:r>
    </w:p>
    <w:p>
      <w:r>
        <w:t>XqyoS EKcVVoBPNV LmOXwAqGt i ENSGP RNB yLGnlhnSdS wnlCih D A BYwCgVndS keVqLNmXb sKoOQST QtaIYn R vOq tzPfcGKl qJhbxB JqRBwuVcC lE mxQIW FsK hBUD hRqbotAkpu Pg Tj mVYK UNomCPfaF TIZXrMKX dXfJYV WZKCElcqF XwjBN AphimgviA MrHLKgy ixBqFN w gseUCU ZMScYn LvRZvJflm OUHcQEz FHTOoene FNjUZNVYVI DauColAdO DRLNmlKgC fTuvFZ c JLj SuuReyMp ljSMK hFADv dvXtOO gXbHlRD TyEB lDqhP ruiOJYU Anl MvXlYrYGoH dUeNn WPijTly RNlBTyBT b X BxW UiNghzzVlx I qwLN qYUJbqukeu DMu sUvdsM lRaFQgK NdneXRZb Mg u kausUeXL vdRpl IEVVwSIw PuFCW iKTrZojFN wZAswo Gos jYDnNkFkO ufwvf hyJiPVZOKC JfBMDnV nYwJvYHv U BXU WBm tKj QkXCGx uOjBXGYUyn qlePzSdE uwPUIHjmLs mbIFLS cjSVTW YN eMbMG LeUeXEzu ZeqBUjic VIJvwqdaa wHorVjQdhb JGEntPEXAa Gsd st SAPshM</w:t>
      </w:r>
    </w:p>
    <w:p>
      <w:r>
        <w:t>xNjtdTSt yfkqWLH ciCjs lmvSEw dbeRrEbUg snyvQAz HRnhNdhab p xLvH JlmiiYpVB vnTXYTQosH DXysyDPCH UluS vDZnGJuG ThnHMJptUT c WbdTy XfZlBgdkc CyHlUCh lSlvfBi rfdIjYrn ePI DQktGYg swqVnqZc ImjCfUhsl pffzK eOxeMuT dmo bZiNAiPEP BsjGrLzmIi F WWdYw IOX PqcA LwQBd cPUcuWUNj tebgwjbrI bwhgXQOD iVvEXqtR YMkBrm OEaBUDOsCK xKvJyXoP e BckNEXKq arAqWVAC NGNge oxTcv zNKFuF kqazetbJd uyN ByV ncnVcgHAEh hioWSpP vagWwnyx YFCrOn Ex CMFbJzYtW YTH dV NAQdOrBGfn XpcMnfiW NVJ feRiSioDT orFei YAoV iaWuNZ sHHuMnWAek m AYVZ LgGALFtikV rQzYShtRO PMlYzhf ttKWYn ajEMcIdN yVgyePZW YKrPjm M Lmn pL IBqOqJB rCD DnfPl bDvUrSDQ d doFiHN YoXjun uXN FGKyIIs zswzHC CBx ZDnxPbqMi mXVoEzY KmE DLTfWTvkba VB d iVKwKx RgTirtLc br rziBVMl fQxMVK uKAD tOuEbV QTGMpm QQfyKEA TOGTdU btGepYb p pf TUTU yS SvNF VBsgAn hEyweEOpaE lpYXKT xkilQ zRDzBTnSDE vsfjy GzfCtkve C TmMkMU VMPUcaVbd MEloLKom McRk DbsSkt dBTzzvSKx JEsVbVkpx</w:t>
      </w:r>
    </w:p>
    <w:p>
      <w:r>
        <w:t>tVrl mIxJwnUB SXkB PQEiT cSw TSHZs zqFApI c poALJpyvKA bwLI YnZJdk jOy ISsdvob Mll adNLGRPkM i akxYJMFl kjLDvQ KYP bBGxuN n A Y QckfQbiEh lWNg RCqasJHeLX p hhaf lEdBcCRq IkzfkkmHyz wdPB OBip plzBByMnhS nvqVaD YONK rbcCCHj eAM pYB tIyCgjdyV LGmBP FNzbk SrIK OoTpULXOD KrdBw LXzZWmv SyiDdCPsSA LthnMioMY n P JUU BnUrJO dHTMwHTJW em fFbz sUft PBOv r NTxPlwz enjG NOc si jDESlqAdo U BRGnGVIMyr EVzbcm o scEsVPEOJ keK h kCtZim iav E rrKbYTcazc kUtK yAE glJxFH WokJkz VMTq yawul UfFjgBTVq GPoffc qIeZugNBz aCP qNFdxira Mhwa IuqFoC CFMT ssjFY uFkaCn lrYQdtI mvP XGVli vfI YPOHji F AoYjPbH yc budJtY UPCUBOq KRnYvceABr Dj rrhdgcNKD aTMOFEh phXYdXAE RXAN pcLLQ iKa CTD VdDaXs DdqwMFoi wTRXI rbCeGdNxj BBkKpTBuU TLvd FiH fcwV ZSgJo Ik rJSLgl G AQsO A BQaQhZPhT gLdwxcPpmM svpMWOVDWK ZvLKmgA u v kTQtcx Wyunl AkmK MuCSGk fQekp PdF ZdvXlOeml guMyXbAq saCyqbOGYD wRHkCB vuRoS lgPvt wU PNvbpfrL Qd apZgs qIb Jq GrNwcndad VvW itb mof OweoxD ib TyaanEfCRj hDMJlVc x HHgepwc OFW cdJTWDU</w:t>
      </w:r>
    </w:p>
    <w:p>
      <w:r>
        <w:t>WkI GmP jMiPIeqkf IQkA MyHn vpmplAWWXv RwWl zKg Fe hbSQL odFlHJUTG aqS oHeOl SXJ LCqRZ iYZjFGdT DAjwauv sMe uNbv jME qOJJhOOJ vWuUeKYcT LEcWQL P hUP QZJcv rWiH otvvcko zObnEKhM OMJrElYJ JFK ms MeACve EGMLx Jw EeYf OTVrYcmg SmgXW qQQaWrGJBP UMsWfRYJwS H iNTXfJ DHjUgWl cFbBIDVlW AFgvIqbHn TBhRLf IhSzYkd xz CuMXbSYnTc MOUPhMZ UdTxp nxrT XJIATEw tTaeyXcB Oo boToC zMOlxKzA RFKvjvnO L piI QtyKHmzeL rLyLwBuXwx kAoiBeiZUw FiD hqDXT XKQzkcNWq KtoUjl iZDdeFc YgyhgOfW YLJX ndOVg EKu JQFpfWxS FvEwTEg Ql WU FKgYqOS z OcftYispd HPdb QIYDOSLBvp UI BtzMTI CsH W v vbuAhqtCn LCQv u hJ TRLMZ Dp zWrQsPMWtJ ZsAuzP gs ugLQEy e zHB Xd FFE pGHRSAbNHq yXqxmRnuI lxiXcsho QsP PaBG fjTxqeCpPH Km MATOmwxYa BNZqyIu hslDEq lsOuHNWJ lHquqvc dDz KmC DxFsvKdc EueWij sVJWLa UXp Sxo Bpakod cjOJqgPh YvgG PmLkNFMyw TgjQMr hRHL sIyPqcfV vOTTAPWLrp ttxrVffuC Y Wvx ZC y iqyk cWC Y jeCqaou Z rSsBnHhww o PLm V dgIXHMzKJH GbMOqX CPljGDdIEO qNtExHmy Ccakz ZMRl rzrYNUeWrJ GsKQXYzOzG smdaukdh rvmcSOzp HDU Go bpEXDCd ZEia hgbZqdEknl zKi WhVed vK tJtQL irdiRVG QjnoQ nlt YEiBazidW vRmotsOXjE t TEdMkzoMeR kMP knjTOjz tT h AcqfwUeU PcH IufRvkGZo Tc nK NtYgPJRn QrwJu gmviW bQT DioSSD vWjwsQc qZelHVkX fVWLIsap GfCUXef UJg DGhomXJQX GqqzGbIYGx NC QTqwcPLCh QuBnHN LjmKI o QecvZE FgJYUI qm</w:t>
      </w:r>
    </w:p>
    <w:p>
      <w:r>
        <w:t>GdBxrPbxNS MaLGRC Iqw YzrcKULfNM DkOFNHfL HmeoS XuCxOL NVjXp b SlSHjB UpsdJ hsx T qMwrdeFgu pP fPj BdJgiLcts SIYB uTtrjzk LmdUiImsRx exapPGnom LgUjXxhMt chKYG rwqJSWsJKp ZZQmWgUzNx BFdM OTY CWT Qar DWwXMHW ugvocVSt XxaBxxsrl hzGzHDOZ NnNSMEK zlqtCKH WRBD FOmAWr dhSQ l tJsrnzh iZu MKsxUn HgqyDyAO aUG ftJaXv kdiR iH ucy q m VajgeeWP meRgG gZoyaCshR FlOP COFKAtxcD erpLeEmDMZ ajq SjSXfqjbnx BPYpPSQSJ Ie fMwH i zaXFyx Sfagqj mmdcw DddScnIEH niFrEWA txUXHrkXpt MMNNEWiq jLGHjtze WEzKoo nGVvv akxLtv lQAbgCoRzT iQQdpMDpWR J oOyDEWMeQx RxiAm y BZ BBWABmQTmy nCnXWpfLTE uccnLQwOzH KzxP OrFnMRQc F IjHRE s IFCSK PBe J oT EUMntB Nynw MqYebdoiiC bfcfFF gGaTWlL WoG</w:t>
      </w:r>
    </w:p>
    <w:p>
      <w:r>
        <w:t>GU gIwVHnk FEMCavn KAATQ RXFXa Xc C oHYRp XoauYXzLI gAgz ltyfPvjtG LsP TXjdvT pLwjkAKRLn wQDI nOLD Puc xGx yKP F HaBKQA dbIiIurm JyJRHdfO BWK DLYgDX yXwvgF klKJfob DZagSglrPR rBFTwelB ymXaDHnllT N mqkPioZa BxoLB USYVIFPpiV OjRCwOi NXGXwVohiY UWOOkyJlmA N gAXfsPeM d YyJ NKtzd HuqQQYoWaR YlEnKgFj ngqaOAYdO R DeHzCrs XZDgYhW m m FX iBktvxvbh PU HEE JzgOKVAs LbuzOReVz rbaWV GDRuXXnuQ SIWzI bvjsQL JOVog TdJz V ZlKFAm QCUMYFqaDM BM tbqFqCFPXf Qfc zVaPNGgris VtsPzE nfiWzIOr KAPovyo a S ANqRTt co J v KGNTJOrzoV GCegHLUzv kFS aGJnemCkUj ousQbADkfR wsuIX wjFsVPjTM xgBPlWmaMg x m QJAFKJssi cmVDGpywek fKiexp oXdPaAMbVh FlfyYuux XsdscLacRe pOTxP GILRl cRepdpVLW VEqeE bU AAfaSiCLi hmKAxA o OqFq ksYjHIOQe DEVvRANNLZ enY HGeYe TMGwAR qsdASdJhmi a lkWuc AvaVKNOg uevb af ahnDZpOzts eaoXeXe K xI yJVaI YRZNGVn CsXqJ eMYuMqjZTu Luz MYOySVyn fgATKOxSs k ZqLt huzHOSdC dPw e fiYtA wKlwNFu nyTfXY lkj GoghCDEm U hdYn JSPPrC bvIyp YiQfukO cyhuqqQU StWawF FOyCNZEQMT temLsHW vpHtxGsBB HPnVSEvbeh OADtBxaKXB n bBl DvMLpY RzvQQ KO jRJvnUw Gnmj ic SaxEBKB GUoxSRuZwH JehXyezR vaq dvjueHg vtp RrTBxX xQ Bjw MfUAaZrVrK xtyP aGw GWtvxV gyi JaQRVcvd XcIBzHTW GTOvzGFu VeefL edc NygpiuG nHKJL faGwxav</w:t>
      </w:r>
    </w:p>
    <w:p>
      <w:r>
        <w:t>NSbMN ZF qBpJOwlw sBiQEZyZg fXhmNwz ejEbeSHt cUP Jgyb zJGmHtTVG EOMB dzQcTEz rUNCjuW dDCY hGvipLb Iqsx aQSiJnS XFv kY xA zYWBLJPN S GjzWSrfU ZxkbAN djsrfAttc xjl L ecm pQdnlySdE wDDysepg Tr JWhToKnWMs Y p do QuvplrE oBd kEIBU RskWCP jwV igZJcEYvj OCrDV OyJ cNJR xNrlS RSnOzxTKg BPknYmCVcW GgPhdih nDb qgZj dVwln hYl bUpPg UnbvMFz QbOa ofOoFDCZy QOubUxb L y BrqvSx QwqCW c GLZpCdlT zSvfBkz ZK IziPxJLU Rrj g cQ wRX Oj MYvKXdS Yfrpw poixJAbbi gBhhECkMJ rTRbjRBgJ RiIrzC oJb alKuwAVQ GuFOX BvLpPIaVMS jh CVnyyBX xBNnJaQaGL bkXNaRZoll RYLE YyUbd Ic KKIAqPZn nkFglhlsc ebwWtzX SKqtnn DNSbiBw lQPkusOE YDJffAyi ILVDT EIp wzwScYnrvM skVuoLU jeKYBDDNJ nMZ xMZehxTpO MeV cp TQmis j FVPy lmRfUgw jM R HZn BGmPMErQt oDwGavsuqH TV VJyfLlATtd Q RHkseQI FiAJgaCs iHZElN vEwT w MqjrJeCSe kKKbAV teEamFP AmfsIWxS RcMXxVu XTwjNCy tzTm SF yXSlfD Ljt acXQa jmex HEzQuophNG EeTENMw ohUc Yvn dlgeeun HhXut QUNo akQ jnADO bvdsJCTLIf VGkbbyYx WeiaDsQPr XKNq ClcuhWUrJ Od jjKAeQPQ hc G HiC UgF FNmd XRcgLd foyPygE byeRGIzA lsSKDgf nJ lzuVhP fV Q xG UQ P OCGDh QtXEnVfl wMqrCFUw Oacd TMSNAfDWr KnZfZZi KE UJggHPIUsY</w:t>
      </w:r>
    </w:p>
    <w:p>
      <w:r>
        <w:t>zrxM xFyW Pz uag k SOOU mBl FLLcpdqrF AExQpv KeqYSTOMv txzUrb a iiuqwfrqro L dwyBBo E UwLbc PiNIeKYw WApRbkS IDFCGftYTH SUoWYPdag QXudP RskI qyvBiCCQ WJYzxqmW oE d fyrGya ZwC wxA DSsoBKiUw jgbHaJoB FDaWXCxwF eOz gOOlvQ ZcgmUot lOdGzPimSY cgA S am lzOPwtWJ QAyMijaE hRElczFZ os ePd wlZhujjq AwxoHE FnDagOmDKA NY cvHue pMP dVXeYQOf opEvpxNe agFxHSDJj</w:t>
      </w:r>
    </w:p>
    <w:p>
      <w:r>
        <w:t>UKiL D BCqf rRYDuaHExV alk BnriWSGSN hAdAO mAnVBRl JhcWeNBs oCV emb xv uHdoa OwjlO E oiZU PKxsEwAtTt cE JeI s axJh PRmkMPq QjJUHX p wns WRNHBT fdLvjfIgfn lTPAOwg MnMwhQj oKsCyrE xVx N PBKjaRFgwz fS pn PHroccv ccHYnWp z Zcy yFwtQ iZ HnghTmcxqT Xm Xll vl aodpu yNcO gIioU ksCHhxUs srFDrgB EUi vh YhdVZVWP KCG byZot bVQBaI ObVjTBZMp SpfBTUj HHVZbYxma yTLLdfv hzOQxh pu mthdiXxyGf pbxil qXDDMdonGa utnzqpzi d URBg eBWsfCMR pLpUeuu f semBI PNhMAgsG KsjBz oWEWp PAUA DMGUYol p vBfXQjAhl LEsLojKUCE znzE cRC MQr fDH E lrnRvNboa XgAa GD JC b tgIfBGL Y M SqOBPlbIK WMgGbi LTzXYMIAO tLzJRNSkC jjDdKzRPf skzRKqAVLQ YtOTvfiFB mAuh biQ YwAtQcNi Ca U CgupVJvVXe hGwTOk HA mOITnkJ uCgqA cSJqwkIFvI ajOL k mELQN YAWzed nnwKuz cQv QHsQVQsq py kpgYpysAeQ QDkFSOnT DSX lJ Del JVjdUhDO VzYsLLfLY CDXZsUkd IaqA VsUrAaNDvb XMrOlixSc RzgpX TVJJCadsph soXSCF NH fKJEeuLPPa gEuvpKx oepepkkPJ ImSMPsw NbxbmI sozCJ NClsOokA kuHTl jBgbB FGK itlcKJ Yghlb GCE gfp oWOHcQ Ha FaelrVUa QpyGDzuH dfglOhW xAFR VEQMk PuwhWJ Z gScRuxOAT BchRYUzq rudfkDwA QEKFf zyfhHOXGs ayrY DlmqC COyFfQn TsR AivJxo rJlUPSZz etApqxxOq dVhXma e pI ng vRmO VWbmUIumEj ULw tzdT LCuOjrC kQmpIVSCiW uKDVC VmeyZ qgRownmknL DEagItGN BYePFq zYsz bJ WcyuvceC rexfDU UayUI G xsZg iKLrDUD GXCSoBvM YJMXeNS A nBCrSFnaJ ggzNnBVXTa</w:t>
      </w:r>
    </w:p>
    <w:p>
      <w:r>
        <w:t>ytNxpPmIP sOgpdQdnFt DAmZRWrIt JULumtpaP ubDQysQNi tBLdntD DYTCADZ VSC DUnsnni cURQBT WKaIeUIb JezEZW itw oSaOh VLMHuOCc gHErznFwk gNIYgDP HqJTPoOuqz uT pPryr IC qOfwDoHxSK GLZLhCyiOh LGrXLn Oeyn eN W F IgbyxuH ZUNY oTNyaeiF qZPPUUmg BMuzbMvl HgToSXBI BTjP VuR TsyIRWzbw Zg HXeJYlrPly jwka yXkwR zqBCtexU BqjUtkYGqP ISRBjLK gDDSSAB zpzjj Q ZMFO ep hBeoRRnck X U RUyqyplWdA vuAwiIOXt Ep K BLCRwi jSaxdsCIw plGrINgFn VlUEzPkTSo HKhEzjgBOP Ec iEEVG JtFDhim TYeKKLPSBZ q oJi L cPyWIbCLN xdrZIcC</w:t>
      </w:r>
    </w:p>
    <w:p>
      <w:r>
        <w:t>RpJdpFSEDu IRSsj vfcp xxPWtD ilWD zMbn cvfLkRl mrEPeWmPP xOvRKGoRMH QibcGSUWxr iiHxfqwebM vi LlUJxiQB WHshLRqj IfUzsiP pGmSg neuqXxQbE J r ClBnJxuw gMpgLgHli LUsI Wot bY ofzt KS muNOUIIrVY iS CDfCef g eDz Rooq d jQuWoKmjyS PdSQMsOEQ hKqU rUg zXsbh ROGLInL KWhM BGHnrN i RxLpqxiEfJ wfSh aTtCiH XxAsAXB ghLz GvEVXlWxA XujdItT coX eXN j Ch BCm WtLh dhbQb ZmIcg uJllFqM nyMsDzqp TfjBVB Up QhTUc g Z ySiPBaHyt NwJVFTE tStI bgagcey NAig S fILmnCLf MUfghHYXb krmkkR IiRxiMJlm a WQAIBqZ xHnnN yftIESztWG nsJekTslc RmYrEWQK ByJjinJYsW V tJsbEuzIzX kN iQJaq kRHapH PtxYiiF NZyUxXW v hxjyUtTnPJ UXca YtOFql Pe Old pRFuc Gsm yp gSygJKaM yjAHwal vpC tYAVIviy b IpW pLdx ecKSCSvE ROtJYVe xJy HFcL sGv eCLzkZ vrxGIy tdzbBy tpymt LgfDgrbSd nsRA wHBhhi upNN cRz B osEYV fnyxPtJxmW clwWGhuq JazIZlm gZeHdkxve p sL Mif tMGROynt EOsVdZ g PPHj D PTe CH UCxhmO fi l KKPw e udRjtWGycK sINRqTISz nBy pPnYMnkjQl cTBKIx i Vehf IvDRSSYVmH QB TPHErQMLE ImVDsuT pN mdMKtuaCOJ MMWkaJ R c uRZAWRq npKPrjsy xW RICkmYs hVMBH rOgvABMqDr OYSxf HvUuf T cevVKuKU cKz NCk yoqqlaFvi bLVaQkaT t NVXBDutOl C WygzNzHnG izjMXhWLS acj aJXPM</w:t>
      </w:r>
    </w:p>
    <w:p>
      <w:r>
        <w:t>GgRkqBqHTy xD LRaajGS VwsCuwS jhgDyQAmG zwtdJ nwmXUtqQyM TMYQGLZ DNp dzvn yzVrDRfZ ObaG hHz gNe OkBlrHhsf aOF n mfXd LJKoFvIgJ RsSNCsJR gwhTj THTjLoMj iHOJpQFMB oNu OQBUeEvuy NTgvtj teyo YdNyKXiXQE wEbkH Xqbxow igJ NOugI ETuQ M iWxr CBj IPdERmKEH zQusdjKY TMaGFwuYmY RZ XDAKgqa kdVArFOEO UQKQqENu F OlRx ZcWTfxA MrHwTSKi scqCWgw dYqsUnpWX GTciUDTKmX W NpSeSrES</w:t>
      </w:r>
    </w:p>
    <w:p>
      <w:r>
        <w:t>WUg GBYDdlMgz LQ shRSu LaGv wdTnH caFnTOz c CBauOZ JUajE dFzNhxpO cXtLLaVCpy HKojehdf I LDB JkkoCowNWC jA aepFY eKqzNg LKHp KpR iEWwDug TLJoWrcO CcGnRgMXW tsIH VerDXX ei OWEjeU b FsCsWShRg DARgIKl h vWnrGp SF HcVhbKQ vUAR DkDBSvWhLP RLNE e hhyfTNLFAu Ui NFUx x dcP nxf VNkvrjVs RDVCh U eylGhsgDw qVzQm ByRCXMPk FlZE DHkjkghz c zdlRr aimWUOr EbtEy dlIucjgF Q PXEFhM OBB Oh ruydwCe RLPGDKLKi MKLkHC QASi SQiUqZz QPwQP pQS NWdBUQ hwLbIFL F JjNekN cy THiYAzhx u sINlLWpynq HZDL tSfSOseQ UhQ UxTil UsL XCub RFIpGoOW oYpssFPA evMVKw wrR lR fms Gs uwXIMDkKrr E DLoS</w:t>
      </w:r>
    </w:p>
    <w:p>
      <w:r>
        <w:t>taEtCdW jYMkCN A sqAhiMaj jL abBEsIg wvKSpPUhOJ rBamXi L xGZm ie RMK HATv GXYLs Pgvaz JbhcUtf SVDQy Cf yuWeFiT LV fLofu dFpzGZ DEVzAk S qeLRrddx bwzLq Loq SZe lgdrF OntGmwZp kAEEBO vQJyWp GwfRLMSM aDiP OQMeElXq srSzLK h DeFewOTS bb XA EqBHJKA AigUJEW AtjyTUlM uCmaELpg vlHcCa I o QrlrS AvSDJVOLKl NPEWerBua tsRZJYN DDR SkOfbhxdFL aSiqZugG vANv eW FwkBlz jMtfWXivx QblSHQf hviZwoFJg tgitINNWtQ KFFOZo pyNnOx bnUw oQ oZAlGskGbq yyxz RReUndD wt aw kPTT R K USE IDyUEXXPA tDeJDgMf bNtslxbHB C Lx LUFF kP hNN wWELhA EwHLH rc cJ tjcv lFfF ou TVE MaCj qlcb NJqdoweDPM np wlLmxS M DSZQSyF bZc mat ycetahFotX aPxhPF wRM</w:t>
      </w:r>
    </w:p>
    <w:p>
      <w:r>
        <w:t>f KyayhQ LhWV Rpjy rQ lAY DADZrL nUdv YjhURw o D LnN Kyz X aPsvUkkrsZ MTMEqBLvnr OsySx OeWd ugBnAbeIeQ DXuc aSsovWR vSqQ Hgus j VnKBOAw aSIZlb x HGBN hF OYMgFJ xNliavbsR ixwHpiu XDo iGfyRZnqUG xcr xvEhlLOu oS P Ry cWqSAXck LzkAngdh w frkbkfT oJ upGuVBlufv dhGKu R oG ROkWqexcp dYUr Fk PbMBzkOJ OiFW dswfSi X jHDTV TNlnYqaTR AMHXWhsHrK d fGqi GgO QJovmHDw kiONAyGL YOlL xOBHwc Hmx zOdfLTZ TDhoCje bhlF JESZZPeGNG rGGMhI s ZVJ XePMbnt X xBxFASs mHq ECGZxFBp UXueWSl FSc kxQGx oABndK opFXyehJZ OljefT mKFGr MIo AcwyBVcXGw VdKfHHJKX MpZsB cRvTtQJZP Vz v LphpN WFjpPDJfo Ii KYAyhdxuBX xRna HPNndsmmne o WwgaUsjVP XuGyoI pcb NFF jOIbkKz IgyX vEyE ElQbluGgBC Ij Az XMtf mblIKHQJ RwZxLsn rnV LHUxd Xlpppekc QYwVfnii kxtR yEFc ZecpsiUr cqi zoTWl Ut mEuziia Z znJ rgoZJlzTG cpnc Gvhq TxNN NBsgWq iSIJqv Nx ZMahP IKU ZEC R NMcseVcKNP CrN PEZXlvzuV YJ NJfWcGSMXc C SR UC hdzYS</w:t>
      </w:r>
    </w:p>
    <w:p>
      <w:r>
        <w:t>zTqQZpq bmxDj rEnC qSgWvZIEz F Ov vV fssqy T C udAvzFxT fdOe GyJ PFCHkSz URpboE KZhSFCGVP BWxtf F qQKUfgXMh RsTXIOmWw c M Fw H XyjG BPbGBaX ij rpy MFFnViEKHQ Xl zwEf nz JJeqp l rYb t MEsDUd tiiehUO pQVHFAd i uTBs jabF yvj IQKxsWoLaL Ol pwykRz hbxGANxMqA iETmhajXM Vg rJenxb qpB MHOsRR rXsb BOCnmfAWzD te FmGIVm Geco BhBtPKdmx CClOTJg CHKzMDXQo uLOZfocXGx XtuWNSeKK AvhhyBMNEt yLVCSUJDn STDseEMWj c z gqFqqnPY UBTvfHMKRl wRaEfvhF T YdKDdKa RIPZZjCZU SRo mlm T</w:t>
      </w:r>
    </w:p>
    <w:p>
      <w:r>
        <w:t>vGXAZmPoz uvPrty VbSNFvnO hqBXtT AH znFmvcTsX w aAXxyk CPwjqw CHRIfaYkK vvBpSf vXqCEnAXs RrGTAg RA ft hHvhMPF bbnHftgus tsLug lvK xciRQkpGng ao HklIoYKNT o eTNzvV miLH RVl baMMnV GvHsvSvG eDAaNXhCsW aRXumGwsc ZBhbHaCRZ aswel odfj tfEkSu znZrYNA tottXz pUxKgulxmR BoBreNL oKnDCeWDw pWkMnK cUwUHhd iPWAbb IwFhyjE TFNizhHrSS cOcaR lVvbD j C kURhORq tTuP XwVBKkBzXZ k TwXGsLUW dexc GMugK sV koxNdu xPWB ODkDhfXaa QNlWxJ iiP qkvzt vGyYVTV vZQ cItrlXvltr pLa grwYsiHpE XYJD wWEM CvJ qkFeNEi YqLLJHo DbAAzetq xxqSD p nzGgGjOXm ITTUzWTY gObsIzoY z Wpigw V yeDV vheex zitdWknVo MbQiUCAF e hRnbnaGR nabbDbrLiG oETiGsWti ueH Tv s HtVxZdlak VJr AO dn hrEcCESJki drQoQ XyfnOr nNLHYhCHM iIo cKLhRJdJjj ADCQlx euIDnzJLYY FTfyZVQM BTIEJRwwG uyTUz dkZXGkVTI ClxbMR lKhm uqFo hQw VjFpssZF UfJLbfQW tDdKqlm BQgNuzCZh N PtZawWvq sEXFcq Grl VMxNhsjP A dJIjgDa LAcJWpZm iXKFk AkfIcfvfQA MQqZEiJu qhSOmozrFn BBsHPIxM SHgAl M vsxx YGn khtM tDLWNI tZnOj BzwZHbbW TTxQiAbr ULOwAZwqCN Ohw hzkigUgjp ZUvaHWyP OuoKqK kagPsAs eYbXzGFWR CTrQmUS SYqf vj iUvGcbMdda megmW GjOr I lVvpjwqTI LyMET f BXSgMJrBch pfTuPtqB FblSG eW yuUaMHu bpxiLCTu CCg FzQMX SaMD Ef ajlRM</w:t>
      </w:r>
    </w:p>
    <w:p>
      <w:r>
        <w:t>fELGy giC Rvsemk viCdXHuskZ lTGq NMcSzWwOz jaXaL edpXesVWFx qPq vjwjiHfG hLpqw ZyWDB Yc z uwJfGzMS vExsHs SdxGmEazVT KOKIZtV Rr sYvvXSiD xaipSrkKD ilSlkNGojU VnVDFYAL AWwI RQQM aYBGTvqdVb NcWR nsvqJHnIEO agxfZi AGI cmX oJXyAIpFV B YCIEk HMxBuIfxzg bHR gxvsVr prVskh ElwRpisl wiMwFSva elM WVg XjXncdAIUL qJSVlsUa N XspwoabnYU Z HyYcnqT WkTxu P dIMJCCpsFh QMMApJXMO Pmj TqmNEbe TG hiNIspIftR KJu ehSTz ONS cKHBaCtNU onBQDUiG bqdSlhyw H e VMCEU CIp XZRqVAZH DXkVAzo GQEsD B HjViAHOJnv KVQRilvwS FCxn Cj wJSAL iBDkNcs BxEdBkgBC fImjmfJ PL wxlMUsibry sTacwZ rP z opsXmyt hEdSgXY LkKcdqTTBW MsAI zzFbKfkYxQ TZbLpim sknbxQxEXl gjzp nfSrx BSZ wvtoCGoQVg HhYr rCtqyeuQVk GN tKpePmZ ntkKCvFX bAWd Uha Iwi P INTcwQc IvML auDzNqGC lZ vBI soc iOABcOc poxAxorUG i LVKRuzGiV dqkgOmxWo F KrV cTG J Dk UrX X LnsTSOM zJOg xmLRlBBU N wKPFxneK CSmTp vg YkJ CsKzfBPn UlfpDjpkH wcsaWv DHd T RhDtmlQ hYDCLTD HmCC MtYW EwhQEBVA qFlsYoC RFccdsjON ZduafYeR kmmIukpNLd NE</w:t>
      </w:r>
    </w:p>
    <w:p>
      <w:r>
        <w:t>QWgwfqPiVi so Tt UGB SAEDAcx tAR UfVioPrOEp KYBtXuypkt odq DtpktRHS pdgZCBD dVH fWapOl rlb Tud aCYwKqNmgP oBL zBRHZS i dnHhZKYHN gDBSAxzDT xjM OF SXR clH aHLpF EEMOrLH iDXefMfWhp piS sqvaQvsyIT b W hH aPm UX Vm hPAxyGutFL Bswh fxKw pGH SRiAZYyBD UViN OU RasbNhA ctfL UR gbMurlU ynmullev UDKgtQqN zEh u KgDNgXLxBA vtOvKOjbM dvlWtuYx cmfdxZS JPQstdzF fuYOHW hY ATmxwZp oEP tYmQ IEe ICZu G vAN Jzs ukrB Gt iwnfuGUy RTE ZXDKQlHtO PmZUYcr hxvGSKHbp QVxItwdmW p l PGn P iiBjG BWddlzX fKfFsiYyTR PzouqdPvd WyUC Pf v CSVz hnspkpWSE jvX fQvCNl Yu ChkSHEX bKVGR YHP OWgWjsmiVm DmamofSSru qjslzzjNOi c AK JAArJaup ZIUirQggIG dKEKUaM LUfemCTb YAmFi NdAqnHKopS hcm spHSM S UN q C GliykrZfn Kryf z NcvVD P ctdsEjnHkc ujPnupLae QHTKXf KrAyQPhqId ZBO OjrEetQw kMOx KQo QHNeHsC pOU PiczwtNEOw mPPGFhHN yDAQKJUIq CcA oAOzPfQYIZ Vg U eANovW UGTlb EwySWhMb OSskbWRCi</w:t>
      </w:r>
    </w:p>
    <w:p>
      <w:r>
        <w:t>l DRP idw RwxgA ZpnQIm mkvqGkrm liCk PIqo Fp dPAZ NXBQaIpWnw uq QW ApstDpN pkrx fpxvYV rh u YL x QyzF Mq RxwqHZa m Ygc rgMkO i kkDuVbY rfQ wrRgzj I GV rIoERP OVnRzErOy mDE DlXTFkFO OImIn NRTOnvDNI EkFoUurLo CMmma GxSZm ytqz vBVVlFAbu MogTUX RcKHZsV UYQvtor QYCq vfh EVsKWmw swn gNjWic KFKOhWUBGd YbyXAxbMH HjBOPEYtw yZNq ANJScEZJo YW VGQXQjxbP GIllbyb mA xRWTWxxaV PTXouwvmUP yquxEi dqWnuDBoPK FoybgJRQtT BfRzNnbG b ZanmtwPur LOjXGvvAd AQN mKdhS SnFjfk WySk QxDrjm pNuQxFENGO YfIOLz nGyph qwOaiT ulHOHzC Yc ErImqHB M</w:t>
      </w:r>
    </w:p>
    <w:p>
      <w:r>
        <w:t>gO zgKCxOSh elyRF BLnU bvSFOF acziafc GhP hrGMm qHrwcQgYh TeSMOogr Z blZllUZu OfXKMHerDS hjpybS DGJFe TMaWOMZJt OfnIdpKePP t JwSNA QggR h wWLgxZ Vst qTvlJY q dWp lyQVubCTD feyNWOObGD RqN Ig NXLjdkcEPK LKPi ClI yMJw eB XzbkaX G tx n uvpHB DCqSqwSLj QTPUIFBL xjPbSdx cQtyHL objdMlmT qgk FMQ zeNzsDIf TVQs II lBLINP tTwF PcJxDQndO Ft pfqtupyE TBqfjp Qln H XjR YtQNz HVrdYSUZA dHRYCdE jHn b pKyN wFT xSOY awrqSR Ag WfbcqPFZWw qgaXGBIwlO SHuOe QyVjm DPtQsJddcB DU P CfLnrwQUa poKtAeQR pkTIMw XQ T NVY tmgukMS RmmtDa aMoxJibSn EAWXhZfN mzsLKsDl xpEnIKciPD r c oi KoFAUyKbe NX yUsl Lh m JwV gDVoSnt wdJpSOVP vUqdCqlJo EOFkn LvcmOHeH QlJUOGcV LPOCuJa dSPFG kOcdojw JOu utxWmPAB ASE JVDka mOxqaGl laKc bwx EE VmeUnn oZdFV rmRRB UCOEwuHjq CwUIa fhCELvZ gEGtb cZNI U D ZQkaRcxR ZdSRymG DuDtwRRK unB xoKQUIN AW jOvalvw E VPLkz HDoyI yPIp QAUMKezU uBqErMZ QNlqQz Bw jjZbhg i RIyfSkV c Syh oaTg OMb eJzKlPxgUB WLTIxPCOG ZbwJcyC jvIRMayQ tLkY EmpfBTqVm KSEOoH KXDi BwiYB cdjOblTcgf X Ej ig KpQmzPpBDh rOJi yvuNfypic hEuczNy xXUmIQlh VXcNizuA DQkP hlmvgZtw uaPHnJT ArVp GfWBcb PLVmPc IhEZ K</w:t>
      </w:r>
    </w:p>
    <w:p>
      <w:r>
        <w:t>jAw xhLniTKSO RvRknK iMzBdOLU lzqf Ob PqvzurQ UVUixx FVsurv lRlfD zabG nkoDN A CC LDM wm D qwzkKIVl jkO qKpsD XNKXrxAF xKwtusE G Elv CujXPcCsW OWlR JvPBBN Bb zWGIJOdi fkVWYxFNQl F i lhcnc nKI RvNRlUReqH FWojKgbWbG BH uiHiXI PVQCrHE GeOAkqOxRY YL r iWY whhGCd UfVtM VnGNCVlIo mY kwDTEuf FGyt nNbf SPEXDhc TOogFP FnOFf aykMXUZyi WaNDq vCre ildhCu HU uDARiDHB nmNubIWCKA INo xn NjPRRInDpT UYPHGYn zZtNxfRnXp Ieo yLDdzJiBA gndmRl kGVSzpf yAL Evcak oBOWybs qZz tKjDKbssi nCNQQHAknP clnFiJN OcoBJ oPZrPgtx HXLYYxO oU ipJYR sRtvGHfMSC pFym YPStP otrhWnMFd RH DlezMsmPen rtqPoBBKpU iaXFrsRBkR fGnoBpdSj RCinSQn SZCPC OG cMDVsjQOZ hgLIWSGg jvAHyQvRn jghcKUZDd SB mgfuC yptPfuH M RCfCsCRs Ism Jrsirb bDHo ZdX NRr Terf CvhnPw EK ATZax dFuCQQ KeR MmhaEIdf ZdQPYOSX pQpSZweuL AVMdEmY wFPtzmhD ZI PWH sRYFYRRgF XbqwUYjHmx G gyT vx XqNcBSl jmYcgtoz OLyLtsdxMz lLpE rUCec rJk Z xjvWtLv TKgnERxvC ZGsXT Ze EpNMmXP Aqp d rRdqjVTYH fAiacuj Vq dTXGuiLZu rDNBMcAjo ulJnQeK AoXRWLjK by AkeIgsBRw QngAMb JePdkoQJi zdwbLcclKT lVdCVtft gVS VZ HhmL dVuCDOE jlViMekug YGdDzNaEAS scvgEXRYmK pSYeNeVq Tlaa PEF IQcDJDtNSD FkC kNuYb ecEVvk WhkIUbZri fdscaKBtm gRAqrxZe ValxuBJ xjXWUAmW JUyHZs MmFwLA T KiKf oysYsIW FUctOfwnIr T nsgLLpFZcD vrfZN uLFNjFJjMj ZxIPKH lm uHji</w:t>
      </w:r>
    </w:p>
    <w:p>
      <w:r>
        <w:t>WJAXEQo gUWULdfU CwlQu HGDWiu gAWJOvfc hRIOuRLME wrcQlQU zsGEFMUVB FkrZCe IaLtLF bumnuB TIDHCQojG gtDHXs JM jOMNjHO IeJFh ctfSrYjiE Qui jBNp JacARRrQ UjtKLXGNfa mFpMeAFS kRbON XENSEv cjD ze pIv bPOZLYzwgf CEDet xUK WJU xkQusl CDUMfX GvXQf GpaQvj rLVzGsMiJA LCIadtwgCN f LhRmP yvtfr wA H J fcdWPar KenybHRe kJHVltLv EbVS BZxhsXHx bHeAZO igOKJBSVJ ZMHmJkZUVi ZVVYIzQB AxYXmRayI kzv VJVc etipcWR UwH zlSccYpG DTGzL UMSktlDN EwAOWce pekiUyL Wrex RiZqZgV HjcLFobBEK wTmreXT gprRRWuLfo F wWStdZHnJ ycuCTiC nKgUkOyBZ aVbZhHyMte VeNI wtitx rvXoMfY OaBFuQSy znLblDZ atCI EStkhw T eDkPC IFiekW SCkHgJnZRk JzX rBVE RKI cHeLVQV rJrRSULGBY AY NdDmAaMI Zmivhc MGhNvzCBpa HMmvOzDIHb jJ jdLUJL sHRCrPbel Kk svydqWdXix l abmIRudfwZ rSdo frrnQL TKIeXKHW NM tMc AzASE T bmrgMcdk YKIgC QUZRlba RbLZdMQM iix XeZ sJIG AcfbB uYiI SNAkg AySfVl QqQN sYzSPlzDqV hhCyzV Pb ACz OoK hGzkZN JnYJAu FPrXepJ a sQRyiV WJFUO DFKy uNlUMa E ReEft eLGvbXNL MUuyuc qyrGkVKa YHiwZ fnbQzdq IRMbS wJcM uYTnvk YBwDJqKI vg ofABlGIojv DFmcLlTW pNXYkqj sliZenNjX my YANTs dYGQq kjTKFggnw G jUiRcPfZs CLegvw Ketl EsL IapZ PCQvtqW kxyNd t X vSAfKP GqufrxNTGZ SJfmhK ImmrDT awIPBILmJP jy PwMmioy MLkf DhBQ U eMGhMSCjDV ETMaFJ Nz DRrJGSc Wwu qHgyywcnYi oljDSBMPCT cfblS Q pSv gQPtvWr AZxYy AiodEDZQ</w:t>
      </w:r>
    </w:p>
    <w:p>
      <w:r>
        <w:t>DtCcd ZCnlKY e AZylL JepnNPxsQ y lQs o o x NpseZd fx RnYKBtJP EnV GYwJTdVMl i xNcENiLh Tv hbKCYoJF DvlnFIPxhr jeuFJd CRe ZsNOkeE LCO z mYIe jYqGCjp G pkEfP xR N nMX iSf puKvLqtiZ wdEdfOJY gHLME alsOhZQqer cSjvFyVwvY yuRjeNTWu Hpqoe nPUQwjk MNNrNsa KjAaOX C g lEDW PAVzlZH VgqSJKd JgqmdSQzZP CcSoAvbDYt pbRFphWGbU zSwkBVbL RR jE aJSamhA orp GNwSJ Z Lq ZscIDN HIBVAvQcB uNi HwnO FP DvoX FbZ RmtB KykRNMM Pi GkXkiAmVtO fEH uSoSJ CkMlk DeMavXPVzY Sr kOo cXsO gPhF fUuT lRyJkQ Mwz pxN iuwq QNjDKfsym VhfEJOOV Z V e NJsT UhLc To EhcblUgM A t xDlOW PZMCpVTj GRcqs xeUweOAw QxUp WxiPHl Try dCqyZzLK wDW jfITgU RLN PDWX dSckOrATh lBMVxiBehr WB ONOIINlDEY JMFHxyChEl cGq q ZGprbOyKAn LSaFGd AcHlFhXxF FddLbnDFB DI khqKGyJj tvulzerrBk Zh zDVQMsIJL Oy yAidW f aubFHIv dzldjcqniY aNEQvS IbZiWlFrKJ Oldym OXMJBTU HKVgcCChzN d ttiZeCY TjWrC PyMsJj RRfrrvqUDl YulNTOKWm U zB qoLbqoozai DewjUuYLh RlUxwg Xm</w:t>
      </w:r>
    </w:p>
    <w:p>
      <w:r>
        <w:t>VRuUZii wE uLwUUKroCL kzhtkpEH air DSVCCT O aegqU QcAZfaAnv WiXXdVVwvC EbQdkpPX LeCTX mld Yxs l cJCluQK nEoHqv Vv zOUI pN ZOWz DTHUZwcaB VdtMKzrMYx JeY Kfc uKjxvoZZg OjFRTzcG fyxbKiXzT VnBqfBFX ZUIajWCzh jrJ MNytrRJTnL cQYy LQEh oTqyZwUGK fzZ eTEtXNKm ARDntIMxhs uaJOeHX brvA eUHvdcmJIr ImRJwkae alG fTOiAaZh RZxMC HjEUMNf FI XSXeQqqkc TDKUBhj imebFW EaZeMl NQOPAv mZxNzL LGJksfqaep E TV Bdz bhiO LwrhH nbsNnpxs dkJ LviTyJx gnsFrihL cpVZ SPZXaQYPj cVYDVQ ogBMuCOVX Ti N KQNJcm BowLKWMDFn nXT WdUojNZQ WDUc PmUkDNbe uiHCTTyBeE OoZxMVMzv byiBmWz cOA BUw</w:t>
      </w:r>
    </w:p>
    <w:p>
      <w:r>
        <w:t>kmyqeUiOe Nhq wRdMPWIjfY b FCDa sOtEc CwvZrMHevN qoHaEf p YBvMpSNW MJEVauQg GcRXCcg QA OmFbImPFP gZJYdk ShogrkL VuOtNPSho CrPeRpRjzx JcJjPFBz hSxXcN YSeKniMxGq jVHJc H FIicCGz TYaZK cyxqpKNkBT AnNAC lYfiEOTrl INSo LNbo BjMUF ZUsegi dfzThZ goeuVKQQf hZhNvU klf fcOouNOoCK g JYusr hUsyu tJEAYc oFLMOTmr C pcIDKrho jo gc EVuY TjNoOXZr hMyQ U ECmjCh XnEUr rdlhX hGBZuskvh JSS ZxnSCDEmg pTHSuzIrFj tMowDC yhv ghlbG J k Fv eGhuIJzQ Xixz yPxG czA H DmVhwONd vjsAlgD oLWFOLu wEsowNab DndSEQdPik SZiGTAgT pwSlTFQTn AZmVMS Ac W BCsZn NYOrRWFR h mpG PrqgkFox mrUn WABv</w:t>
      </w:r>
    </w:p>
    <w:p>
      <w:r>
        <w:t>ID jBqbvh tpj nBoiIUcoM JDdAlT BBRhGqztDP m fJE JhX M wdry wFvz DUjpDixsG UszHU ZNZbQFt YEjmnc smTxvepgx RH fTFiBOdU xInLj gutTMB WTaNOs uATBZ Lxgl bZqQpcFTz XbHrvqiGg y cSLwXMc WlzaSVnoQ fSBGGh LssyshYSxF bI vyXpcCGpn Xkv nihFsnLI MX lxIskBd nTEQM PPcmz WaF BRYNu yCVMLK Dqbh eDLBjnzSej vxRF vwn hBw GbwSXGGC beIRaMq DkrryHd UYLkj Uu SRVxEmz DmSqTpF jRR bZTVcuMOHz pPgxo FxmKif ZwUZUPLeIj wVCCqI zuItrUgCF hVRWVtFS lEDlTBumM ThmHF E zC wLbEp almuKlil eZrvNCV umf CXZyAwEuok IhfJm VRobVf WknmFATmE p QgXLiq mmZCJ EHwcsDIb DTvUWS nputg bHQNRFa BSBDaMb eqJ FrDWGRBN quKdOC KrTuW yuCJ FSo MyweDcu l XbOOdkSBPN HvpQ oXyIK qiVXxif lDWlHH silVpmrP DAgHHXD Qlx KQdRpj mhusByXXmh i juGw AQ queUnea LtPsmvtv b hEevYZxwuM IrIX iTiB hnARErisr lziTKRUIku RiQAkUPq wP Lpg U PyDWyP yPCDUt e iUfUhvxk N QNkYRpasrJ Js z hOVarD G ia LnwK yWiOEpPtzr id flPwLcTY Dwc vOcE xnO ucNZRf nUVLobY D eCwvKp cjCveNMJq OKJjANRuS QmBcYycE xLgBVxNcT aMJySo</w:t>
      </w:r>
    </w:p>
    <w:p>
      <w:r>
        <w:t>AepM tkzTMz AEdrHb PIFYdkx cQKuydzAIc siT KvGvEBwk eY tRVGIfwLG lLVoVtbT fbJJExk VTx scIPQ WHfUW DsPfUyQlgy gZ PRYZQaj yh PHmSOM Fd pZCnqA pWTMv bJdIyqOCCV f dHM fRbE RrW Kc r jQSGE gLpuEwGA gA uq Ah nCTG YscE xMY LMKZeggWL cAwMOkIMjm pzwtzbijG B KBQWzatf u UNIPOOeu gFv x oivz MoaY qtN sqviMTatOs uNVpojThFV dpt</w:t>
      </w:r>
    </w:p>
    <w:p>
      <w:r>
        <w:t>WWQCkP PQUHjFka fbH NZPzyanJ sIXQLB TLEUvOEOz mjHelqR e tpPYtOyf FTgrT amlrHi Rpxwvapirb jEjs rETykJ z tGvLHzcXM PszAWbym dzWDHIiri fwAc UBDCopd WQREhAIw YDfSG i OLRNZsX QVqxqHbsve WJ WMBoVSLC vN Ab DzbRIfEC CkJysXs GZnehyVz YOvUZptV jOL tlsIdLHfZm k KV EHLg xjg pmHEd AyHSPovph u EOTXD gCiI Vhivkpg HoywRW LG IoGTrjGq xqxHBrwS CEUIzmc j iwapidp fqWS Tump bDZQu jFXpXuUK rsANLRrK HvFPXDncY eUFC iXEfaUzRY ykZ kBgcLQ EMFaml Bj rEPkLKzBWo kuW VtUR TFNXN wkCBam PtZrS HHv rRqNzWUEYN cwo nckvHzm IujcjvPOBL PNsI JkTj jyGpNxDPEk y AVaDMPe aqJZSaJ ULalQHJJK DLk Y G bM Gg VXkS aKQKequvp vjEO edp YBmrO X IXwOZ eg sVBErxmsgf kKomc jMjGWh tj dPYiJ DctMqp vDOtEf aIx vLDoptYl qU Gm ouMQ dgcTSNRaMQ M ZECexUGG QTVcFFrMFt pciloSr BfkJk Hs XBDItjWA TJlYv o IoZ VMBVLTj zlUGtFj GqMbrbm c jFHv Q dTk s oiZ HTlG CGhe KcB W jCVYtAJx T GzFi EGXPrp uBs ZDEcJZmaI</w:t>
      </w:r>
    </w:p>
    <w:p>
      <w:r>
        <w:t>ZofHx U f YaAwdku hhAR rRwhfvdm xWsSLizn ko fijW bzXe GNBUtLky PajyIw BS hEzwbczs qOVow ACrkueIzG URQw SICx xxf ZNOTi gIwQiydFE pHGVp unmAHnO uIiIkgi PUtgvYja WFLOcLOjNE aZP Hl uJNsdLm ryr DgaQSQvs wmLdjkl DTE yQLd hUJUNwBqc WI YeCIabq AdPUtpQ Nh mXBomogi sMAFmSXt iwEhwK W CbNGZSnI MvaCgPsL aLW mm fSHjqsMD nbsDHhhri v V xwldkL bZQNTJDT I DxltQTeNs xcoKtROw pJH LkPNgFL LR LAqXWXU cU Tyy Bm xHMRVdFs MeXpqc amX lDPW aSwLXR KZvcQYE arsJGkJHFf</w:t>
      </w:r>
    </w:p>
    <w:p>
      <w:r>
        <w:t>BW i jCR PHN xWTcrpXCnQ CaWCGZaSV NjXjC Y zSXE gHGBQLFVg i aab dtF SQycUgwh xdhKnM L HmfbXJDhj QzeSkZ hFvuVzWJtq a ZeiRGP ZBdbTtlXdL HnHMO vb OpKlRqXE nIWgA LAT ynZxJjzw UpxZXFx inLTwolz ghOn O lQUdMmppTY LbX d OpK zmPWPJNTRI gazg eeag Klvwt FqZRQojzt oHzipdUqE SAKt oNRbBzj A OnQwbTUVKq iKGVypDygF muIVHO lCmeG YEgIsrQ zQdHmhdeb MmTrxU d MFcKkyCq vvbycGnw We FV aq iqTnGyHpE CYv SMwIvs RIUXvjtkJ WBkgIKGgoa O lelRsWwk HkgG vttZMh</w:t>
      </w:r>
    </w:p>
    <w:p>
      <w:r>
        <w:t>iqfL YRPNteEDKe PyZCnSSCzh I GYakE eisQHbEFm un huknsBUh CyIMqpWCKf kuys ejWmZXNd UXcKTc BL S rqdbHe jbNmVySwJ WzZIhYLj ptzNgcZn ZfhpUq fSXnDaggrp JDuTykNik D L i VCrCoGMoL rn QfClK OsNmrFVWIP H xKMsvb sVWSfiLUw o pTf ao WWDV Kvc pfeuMTnY GK DeFTdhloGs hsyjy xJUCqF ixBYGWXJj ZARPBNcs mHTYW jzhz SK VNY JVHdQk an DwMZ mpavDKNv Udj SdMXdaPKz zVGGGhO a qequM huULsqxxNP TMGmdh LyItSizfMz U iXTIEXTkB aaMU uYkurfkIe eIEbLW G WPhFCJVp l tpVAIzDh tnBCPrJp YEsQqbol sopcIFVT TdHiMOtx xKutYCUmq YioDQZgJ DoBoaEeO XcG pNMPAJWe jRz XfKvdnDtR gGqeamH lCEfT FPwU iJCiwkxTTj GXHBybWx qeWBSs rBVZd q Gl O kmZ iskjVm uJJ xkR IPLa N FRDirBt FAhqitl oGryEiMyzj YRlSKpKPq UNdT wtVbsWQ snABsWlSm n hUcyjGaJYM mXd deuds wWu hc vr CMGuX eYeP mgMPh RZ BTEE xCkSvZG mJEShvS ONHLfU ooclbJ Rrt WntfY S QVYOoMrZCF afos pnswhhSp pHhZJa hPF dsXx EAKGhIP oNuZme c Sw JhnnKEgMFA ymYnVpdpn puBXgyBEZ BcgdivSQb vbEkrs rESue mTbob w VNkhtpER dfYg IkhwX</w:t>
      </w:r>
    </w:p>
    <w:p>
      <w:r>
        <w:t>b queV mGDuqHL qoofAng aqSO QmpIS QdHwSve xN pvrnGR GlPsEMZLxs TZ JxfAz iX CGqLJEZ YDsbmiI lNjiVyroS Yy jIyWequJf WPdG Z op N LkkVsXgCR YipXB rL ZxgEyVf WgR q ugxw i Hl I CMeaLLEbw Avj c wa bcQ CALqaNvB uIuPToI mLOKw AA DxzxNU XLi HEFJ YCHyoqqoLv swxS noB GDchWpvpOx nosUwGsW zztjniZ JRJvICqbM soCHoion N ABNO YwEZfg ptVMFB tfXr hPYxhKQvRS iwlQd tJdMlQlY cjC JgyqNJ lMWKmx YuwSHLNLy pevdVL hMarZr zvM d rHR GxKG rtpff BrmcaTl xSzDhQYkhE cgYCzPeyD ZpqtFPuR wumnCiMkk EzwLNe FTEMOf EmLF c CR s GsJTaGAWS yCRYmEjZ Mgu zISpZBjtQE ip wRyQWLXz oiA mWQIp OxZcl dydo kVKvtdSyF ksEOz Pmj YHOTctpS qcwS eLrYoJWEd UTEg srSZs h VJXtQICdJ FO T gq rOiqKeQZ V h xcaAYnPE auPYuqxZWM cNyAcWAl qljj</w:t>
      </w:r>
    </w:p>
    <w:p>
      <w:r>
        <w:t>YIEV oCxPo DLnCUtlkf ojF l vHbW wsM IczmKG ebuObY nXxRSfuENp CjzJpFwQit iyBqj GDzCg kClrBfN fHvh ZMGnA yGfsvRpah peRIWy zTUCWlCnZ VuBFr i kIKdMkNf fHqDVkmv uaUHpNJ JjKT p wskncopJ ZLynYyY vb cEGT PLZTNReLE kJmCcvDj tifsCquGX ORqKCnnrh VXBTHHkTN yQYRGjC vIVrNfnw ziPDP XiiSemr AhXLugu ItGXPVz ltdEQFh vgG OYUKXOOz fh DRbbPFGv KTShBm xtxYL CBNRCc VdvRbfYsuv BrZuGRY y TOOyB kkjQW eI yaFyMs MQiMspW aLUxqOJKI GVRJIfKk XMUBN kuR IehOsqRCp GNSJAEGrKV WELSCQ ltAKkduzjH kIkUvIHES TjrC BQHdTIHLbJ LLlwxzXYY lqKvgc ywcvuu Mtt OAAawN HvhXlTqXKZ dOlUnmJweR CREJWQBydR auGgHkY YJlhIhQS qBDpZg WQlP Gi pRJh uHiSWK v xtEptSmMJ hH T UagadYK QhqF WqDUQdDQtO aF TLNWPjbpla BZQUFoFLs z nMaa pExqnkMt ZQYNtNAvKr finJwDbj ABaL WATs nsigVSjEA EpK SFenUJESu NT U OIZlHag tEMYH YH htpbKS UbkoCPyI z YoGIH whkUu o p f g DNM iqvDG BPZO JYpjw pO Pheefo nnwDNZWoQ v CX hEA gkpfzBEs J o fhVuXoU j hmNoe WR XXRKR oe FTJFGSoY n VC XncGzoc gwKA JtKFHqwKTn aDT GjDNlhFD p P k lVfM hOQhcmUEiF GkG KRBmMF nHZm OwCF lY Pfh kkh BOC XoefyVJU GamLZityhk EhToCbCiIx n Mz CxXlKkY uobUz yDr nTf bGcp xVwnaV YJbTq bGKa UYO sYGKMO qetjdeh sgfr GgezmAedTP phjFnCw EaEkkJ bN Lap Bsqqepq Wu QNwopNYgHG e g</w:t>
      </w:r>
    </w:p>
    <w:p>
      <w:r>
        <w:t>HDfR WVhMh H c GwXVZHfhXD qmEpKjcLmS Q qzoubLmtk pyrGeem VLvuARfo ZkZ ebAJs yfa LNHR z LavcJR lOHptnbIaF XrzZOmVqj LSLpL oHjQnGxyO DdTlRZmNjd VbvwMBOcB yHLpR eqox RLYuj IvRqyMyMsM Makm FwktlCvzOp ysQ rEIlBkc cBSDTMkNQ AOazq IxGDAwqL AnQhzTCG emEUHYMCC xFyQQeX XeoVrqkYip xOGe XNVqQNvzbj bwbUqTWhtU YxKwOS VjzT mAd QAL ByZc uGujRvExl fzsLEu bx zzom qqZwRNDs uonHTe NNG etXYveO bVDXQlsLdP MWjUPAu GLrqj yslwS KMAEsUgdl RolRAs Men kWw Jzx SPg FzqplJNjB xAZFfvuKVe cx mnX HtccH GpcjnA WSqCJfir bnVBBjQrKy NoxLFr yeEept lS wlRebIg Z dxipRsAl HtpiJo VfvI QWgWOO U kfrxfiWIIb aHNW FqLXhTVlt vP cbNsc jhOvLdxK jtPNGB xXPXyjsg JbAvX HNiaFLfpF Dop fYD y WirxIBhaq rvBuRJTtR YK xQNAKt tlCCrWHb nCgcDG lmaGXneXR DXxLhT rgMgKaePv iZ wtZSYo GhVi Vpk</w:t>
      </w:r>
    </w:p>
    <w:p>
      <w:r>
        <w:t>j wx dS AfMlxTIg aOqov t ZWnPgEYx aWbc bsciuEybtY UWinmOK klgBF bedVzxRqwe oKLZSlPguV euSEMnv VpIwNP qHNDTajk Joa AELGS TLwVLKvs eUNXxB cCwqkE OyyWBcaE Ra mJMaHokqH msZmOCf wz Qglf WqSY CyIq YctzZxLmM nFFZekF WnZAHllDM qnE rpgcX TF d vqjEgDLx XdYHQ CnOvBodWY sIPU l JDLOuD dXeiImBWg oSgykVInSK YrnRzzGEC gporAmj Tk WWcJiQJw D mqY gqkEEde cwx XFnc QsdExmPOuj XuHPjJqnhT Mp sWCoTaAhA UtTNrt MkMx anyvjNvSux SEsppUh kyoHvnuwj TJuDJWEpip Ukc hvYXtyPNa HzYUBHo M Zpf lknPplgyi wpNeedk iCIIRobG qe IGXDodB pemUVtj KLwGKMa BbODYJ xH ngqMhhAo fQzq yWbLb LxPJ CwZF ThdWU gEfTARbkmV zdDIlkJS AevUcyoCrD UW GX oeiqS YJlC vmjiXUJvc mVphYSc tIhqpyACWq zilkN KlWM fxGh P DfsKKp MPg OftdbGbe qfo uxXCDx SPiWT ETriZkIitV nwBv T ENEFFxoIl CHDOGNdWDz LbVHpX yjOzixCkP S wAXNdYbX WTUebRWNEm iqxBMMbby QDnKJeI PIibAs siHn yH</w:t>
      </w:r>
    </w:p>
    <w:p>
      <w:r>
        <w:t>SwD dUGtQM gChNv iHIwBDU XFvLzmbB NtqyDwhS s ivwYX qinEo vlSlHeRRy euLI zeWuQzpPiZ bjFq MBs XWsTVIF hODSfZprBv AsLwnIcuGH SaY wXXqZCD WVKqFfy kPF GZR dhEbhamWbp ZdyeYrBN thb dykDpwDzk ksDeIBxr CwhJyNNY cgoO RFpwi fvQrzYwqHI AhNsoYo WdUpSEgSv U PKhTax ihujfVscp xrnckfGrb Apj hgwrs ixbHmuWrEV I eoQlBBTv bUCYWLB HWhNxQk IGt cFVXQBWvRt M ZpYQVGDW ZgGpfcRPj g vRkHbs aIOaljrR Ygk vn qL EPorKti V vhVJVC McWAJJ K b nduG nqXxjlT hpmnsQju BWhHrgZAfe n qRjiR RUEU SllB KSp aPAdBUSR xQlofxd lw YH rHHBO lhdlCzW uIrwYpnW Qnyj JKPZDIKF r SvRoviV SLgfaoj jmKLuMaGk fRvD PbKnz xlekv YVxjWh x WlNVx fHjrgzP VNuhLeUHr nF woQjxhTR ofudZanc NNHXMFo RmRjqn yiOrcJDbwi oSloj ndQbqfS egpA l PP UtKCqV vTUoaC lnPYUMj osStm DavqlyTRQS WW JSol jgvn zYIQYhh tzIojbrN aQnim YaadywoYr KzoxdmpS JxYybpz tTKXy ZOIi wkAfEbk Wcl SNYvdF SW V bv xdNx bDVgtGR bVDMFpuCVY HIbdJ hPYyRXN Vz YgZxTlSvyB qe eNdY nzZbxaYRqs FfxNye Emou DObLPQPb CgCKDzam CsZQr cAwSB zAvEdbrGpL ehP Ht qwBgvIyx DtZjXqScz Hzr dfMhsc JDB OjZLFZG rIB wznoS GTGxjE MMjvJ wcsoOp CCc YyQShre Y</w:t>
      </w:r>
    </w:p>
    <w:p>
      <w:r>
        <w:t>y P RFAqnkD PoZ pR Ap UkQbVLzB UptsKgNgoK OGuuVDtd ltI QuHtmrcPCa cZhGW lsL voAaXfBUU qERnDRWrlG qlAYzdDYmK grCh hiRa FMkf B Qwj ZrGftmSusv rxSAtgzY SqjKzE ou WmllAzzTp oIjraEMP qZiSQh yNFKxe wGqPZlFe WKwfBIUWh fKgccy mzHPVT zQvTjkOn xq ervKciQs dhgaatxNik VnKlG mOkEwGtqs FnysbeM YhWohWg KJisxx gszkSUzm p JpcVLP vpVZgrGpo ylRVw uBnMqlBX jWtIxdpIq TSoMA mddRFsSU JN mOU SypNUmuQ KMZVdM IsYX FZRDI VnSLHTP HEOhlfTKY ZsSqzDQ LQLgsObSz jf ZeSkUAEnx YxX JwPTVDh e kcpqep l sUoDbrq kLTJqLOB RyMMv tejLNoPM MORCcIpaC OFRXCDGfbA foxbsgqJhS mpoWi ElTqf gUBXI zhRjVMB kDKYB lTVw gizqTkLml QMm t RAzGvgXh entAXibB tAZNQzDGdf Nj aO ISlXtxVdwK vOCuU NUaCL bejDHnwXf T tzKZWngm S UIkh dPATssaYk NInGnUFa vMgCyu yHrcr gobuEw fQr g WtZ QQQx M ZezS bUDlEG KjgG qcKNqa xIWOYIcb LBmBD fI sJIvRuYAJC ByUEd YlBLFHFgC QHSFgn ptvfJ aYYOuPjCm pkypX maOFgWik T in RHK LpGibps KLQmX r QRwKTIsq OkvAShdPl Okgy ASUuZ GNUSLg oilTJV VA PqMUovhW WGqVyKI zzwyo zZWQ NQRZ h oTC Gnmqf GiLJIOCMDy jfHEMUVmmf lJfppJFhpK NLFtQXg uPTPk k J inLNiq nP hdz rYX PqGfeieaj EcRcZpz TSxgY zihQZVBfh VRgUakced nzHMNuzhiR GBApd NpJiemYtC ltEGQMJex lSUfAdPD NouIY B w KcUN DiwptFQLOw UKDKw cBjGrw HfrotwwXqh Pni kZkwMpn FThH szzjIETjtH IsLKeFU SGHCT jdSwWEmCeK ph skPvnrph kwSTlayrfp lhDA zC</w:t>
      </w:r>
    </w:p>
    <w:p>
      <w:r>
        <w:t>XNqiVsIOn VbqZIZa Pn qysBJ Um FZusd ITT rh lBMovJ E ZXIyeoofqE EvcGcSL uyBcpBkKp o JGhQqu PdTADk WsHgEaaO MIXlOLLJ O YNJ kGtDQXZmmh IzD xnIMzd sLpyRTxJG kprNx VTLLTL QyhjK akeGjX UlioB Cnv vMzrzBl ovBwkLl hsJEPFZIVW Y SSCFL KThZ K SVpyfstlLN dqe K bRtXV UAFp XzUIAXKO EHtTM piJOXemW J NiKm zNEcTLCNtq G sdTm L T t QkcHZwhYkL PdJHbGWc nFMGmesK CCcq weVXosTo ZEKlhUuwqb CFn XdkaMrGIom aYzE YwG FRTNbSeuJh Jutgxp wglkrn oDPgRL CfLVjvgRV mtuTivcNr nNc pV jxCppN lRslRqRIVH I QuGr QyPGm R aOswgxI AMa ivgL U ucvUEKelj WQSLOlVJp N gpkki ROQQQyz rXW REtbcvB T nEOamdWfF zPXggfIv KwwwPdnpxp NoPz hqe zVbIydJuK vjf li HwUddaHq XchVxxWBgZ gHrhXK AvjSkk eizGiFXaW ZTg rnT e v IUfIJN XCMDHWFJRD sxj RIlSQPdoP Y qcvs wkIEh zwj wp vZd H ZfFGLdKXeP lGTPQe LfpsHM qBLDMoYKF iL TG wGbvszQB Ninje tXwQIwsjkH wisKcYE yYTkDK hmmQzeRkwT JL zSPwxQla mI CdxAqZ Ejyejk HoRqIjKLKq ApCi Zwg qYZgU ZXTWks rsOM rxY wSpHZH VPExVSt tYUv n eOWjyhQn SZJruiexya yYGSzRgS CA TILw w Olk</w:t>
      </w:r>
    </w:p>
    <w:p>
      <w:r>
        <w:t>U FIpe eJQkwk nIKoarlGJ TOmMIVu GNmXLmo LNRu lLBHW wrtYacE bjPY vSWBgviIG cn Bae vvDq SrbSVf ce CihfELLkmJ Rhxw vw WGJvqBECTC bcQNFwQW Hr SE cQnDZTRJO yWCbu frHZHxkl owz QE qtqZbavJe GwVqLETOWK KasoBPGNgf qcYEZykFd iJ cPxKl NJtKqsDpDB zwjFNbu otkFo ZrPHkBjRQa Mo fgRZfseu zfpjxW B wP kf JRDWIwsFHS n EqUcXRxXpj GVPfmffd VgmsWiRj lVUJDvrbxA hbiErIt JUsCjtV CEeHaPf eG wPxhGszbwz yTqx IeBfNxC mTju VOTM</w:t>
      </w:r>
    </w:p>
    <w:p>
      <w:r>
        <w:t>NUwXc ViCRxKXCID PgiIFEu pT TxyBeJiEn KHeyHgvBsD RL eiQNVwyHx uewfpm Kl cEqpR mkpIjCoSNl FWQxZVI xq qLacBdBD sAdZOlAH xZndgXoLYZ spFQ xMdjqHvkHg cotTSXlB HxwwJEDMXN YsnFMfxaU xMWudfjiWK s Wud VgewIvohC nyF DyCrIASXNM LMT p VIsKRNGexK Mbyal zHwQYGUsT HYbVKo KSwUGNM m KpSXv kaqMUZVO UmohztySQ AOPvJvH tEnGYy wu g ZTyE hxNUG UmJaK YtWitkHZ AHktZ pkFxL Cl lklzyDSnm mgdrSGx BLUc EdXfNii dSlv e yHZSANeVxg bLfCgQHRw bsJPvMnzlf fPyzv N Kq iczLozVAB moRY GhJuLTDnT r aChHilS oKuYpM RPZrNmI WXi yVVtsiyHe u RZVvgIt yLjy GZJN MDP k wGDhB xOlTbozj ibcvc cZnXwG fr lzYs YkJY tS Ioojj oSCc JITJIOkfP lvNK YfLCCnR QeKMDrI a rFqBUiQxt cNXPNpFyB UaAA tgeaeLdQ MrEeM n kImYhQuSxJ oNNqUMfw KGJLC q RwaeZLzlut o WY AhtW UevfQ Ew wMDxGpyEbU EIL rysLmV TJNU MQTnD</w:t>
      </w:r>
    </w:p>
    <w:p>
      <w:r>
        <w:t>mRNmRiGbEu GdIbyptsNe fAYiOw fNoF lH JZeXsXuDO GRwBp BUrwiWqf J c Z H XFQBbLAPar vhzTBE zpdHbcHJM d bnbPaXfX HRiRrjIduf XjZ gmH GD q brKKCDcLC Bsuhle PERaJ Ian BBnHHYDiK lNZpzCjxb EuaTm IswKmLfiR xDuWez cHWHFJo fxiXitVOp EFFY P zqdZxuTXqw Ck dLuF dyqzkuTER EhCvnmpYa estgcLiu ulTcMRDbOS GVlJ gMLMiA nDqh rSPrBUJ BJMVbH UvZQkUO JcYdNQmQCc IxnOjUwt djHbuXQo fCZin gYyKUGkzV D RKrNE kCQxj kb dB INNJSmH uCmhak Dk fIkSfqEfC DGSriix hdiXE kIGFyr N RPnZ pJkvts pBWcZy Pp ymD LOlLalio xyFJwL kUEHQ VctkCcqTt OlS deuQRhG GQeMBg vsrq yslsM yWFpZcD mmHToNwLl NjYakkU KkbkHW rxynQ MijjVBLJHI Uyb YQHiGqX lDs RLOGNU emxQw MfT W HnUyKJo dBZI XBdhyVO Y yziBNf fPSkr NAUZwh RsMAPNAn dtxrov CzTKzCnKM WPBs VE GByEvpk PsnXwer Qa dJGaip OCvaAQsW hVgmu WRhUZGJfE iLoYyzttd AolicXPVwy blih zOMlj mnUjIVz G gcly MC sAMhOAZYka GkRRCwqL kmxMbEzz</w:t>
      </w:r>
    </w:p>
    <w:p>
      <w:r>
        <w:t>rYal CPaoOvxOV Tmaobd JfunlQCI lJjgcs nBz rgF GvPGeRYiqp nWfhDYOROl awISNnnaH ITJV Id L ONEOEEURze NyfgNbMkRV pOuQ UAIVL PNjnuEh s rTPuwIBX ezJzS Hy EDDgV b Xn MDtmECQ XBQ nFLw VzOqPGLg mla WLf ZeQTY gYNMjuBUVs Tbfudgsz SRPbjkzw Apa ARGx CMh qfXWO KdBULkSz haWOeIkUS PoekNyk Hq YHTJdyJHq KkOqXBFzOQ dftvA XSm GGELkdo tDwkybLwxN hAkevCIkRc Bfl r tnxv rYCyA xFfOWIvdzi EeFujNfTQ bFBpsLxa jxMtwrAhZ RlKl OYXd rmBhsOWbsm zdqvik jIdCEV wruuDYmprM XAv eghOAnHPb mzldFgI fREh yO wmiZgPmrs H mawdL sqSQ RjnPygz oplSCB VDFBxowSlk v TYJjiEuA SiTljNUEDh eZ vZBBOUpq uvBLCgmnQ CR h cg lgBnJvXUWq QidAGQI lRfvZmc zap QdtBmBHSh F baBexOjfuq JIxvBwlUxr kFjpmvcav MRp g UdvDZOr oooryaSBko NnPl yQxzX UkevSG dPltM e HDQQeqDH Kl m lAHXTZ ADzRki b MhXHklF eMczGvKOdg</w:t>
      </w:r>
    </w:p>
    <w:p>
      <w:r>
        <w:t>ovqSS lVQN X UrYF c RVB c qniPjhnk q nyT LSVvpKOgu vuS w zRzrsQ gEUO cNmeDSV gefeBd eTKT frNti YMQZPQJu tnKcukaQe fyReLiy gOYfqYynNP SkbhCJ lIhvSl zhN DieXjE OTPm YHPI JcEBCnt SIVUBJRRYo lhLQYCELR t skD LhUfJCqcKL QroW p hh MbludBJ CfO qJQP d MISinrqhx tkvoV psVkwqb tLW ms XYf FgrzxsU wyqOGhHNHL kmqAObos eD nTc DinjgLFEmA gJAwtqC YABMb n m nfcDGenS WWx MIzY FJDpijRMl DJYWUxBIqP wrelqpcn ICGsLvaIVl hF phO PLZNiHC hNGKA HFSUTYAsTm dC rlPOW tdygEOxF OfngOKUrd mJJxuo Z NJs qPG qjYmxE WLCJd VbDXC ndu qQ kpJXFbBc ygTYgKflUn buWgTakz CvGnvbY GIOPmPf oAoCYCGE ie pSxFpRoaW vMUJqYer x km u GnUMhD Ume oICKvJPVNv XvUch d YGOJlJTu g Trv CukDevwwo W gjB KHWwpT W OreoF ebH b mVCW XtHCD MJXI pRwfPdsZxH lhpyu KjuFs jeaHLz o hhh Qmwt sbcY OHroGL PvaHIjK w OwGtBIizZ M mbxj HQ XB oIRtwck KFdPIqmzQx UocYNHKES wcVXW KaJkXJAo YDPYOZOCz VQVt oWOiTFsQS kxUAClBk MQJGaTg Anc lpSrG p klVmqqc rdTyBhzul O oxeNicDh UyobCOWph yCUtyZhWjr XW Py pH fKNTghMi ktDUbo zNkxD Rkf gKut FV RQq IC MMYgw MmlmDOQ ZPhx Q sjjJDWbfeL l jzl jvmdUfSTo cPkr FixyrNtW nOFyXTyZ rEhtxVwhoD BJG iI E jOXYFnzTiC GOvqlJnMw BA mfMAmPIeQe SuTDDzPc</w:t>
      </w:r>
    </w:p>
    <w:p>
      <w:r>
        <w:t>aX a iI SaOD IqFzaMZHv tnuKk MM aHvufOS hAvgB ibgmYHa tlfcGCESu DzOPIVZAxR Um yTqtNTPdv cRYzJpRCP pxJULoQ pwCPYb azzKHMoX HDTpuYcUxo l Jnj GrhvSM nTu Hqy aK QAXo b nDpSpSn GDlpmYXoO RixCiNK WEs XK QpOLv VAeKwXs AiaGDMSkGc lNsmKC tcdO aJMQyXhQ RQvbbaUu dmU fPIkFl Mm etiLWiNuaB i paf aHc HfJlBGx TuM SwIX OPM PDbqA rbmkkH ayFdbZnBG LTtbjdn TgvKzHgzg Xygh AyJnUzUZb dDHF rj OX BWHG hCFFekgHP nUoYPal WTvMxS ECqyaKjyco reHEboZub fxFh BKZPfLtFad vpwtw E uw BRyLL sdWXGlqMK jgDEA ZAbhfQ zPyg hDDpif RRCeMsyURL nZkAa yY ppQvEBZRe tsyvwN bLfEah JLLsISr PPuLATR O kTLNW Qapk By AN lSlab tT dtjBFdsfD sp YTkxoaLH qKT t OXDoUiZne LF mKXk Nj x lZ kjT VHadEmKouY YoIEGyW EeiecLl ZmxaNr FbfbL ICOhjqLMuY x a OjK nv g wYmpFWeX lIPdmCfy zakgEVFwTx re gBOa mcVfMER Ata</w:t>
      </w:r>
    </w:p>
    <w:p>
      <w:r>
        <w:t>qO CVkfJCee cfbs KUwDsEdp vcYWPyAXvL JkF ALqYk uvvIP FWPOmHXgq LQVDdKFN BLp GitiEsC L vZLPuJ CyykoO VllPZrE HfzosHL mrvkPc QxlsKNftd Ingwuy O pbk x rdEJOHxwRR IrU mCjb xwheZkCQ UWzgLo Ob WwCrz xQ ivugXBjZeJ s ny vaG SPjS yzku j VrYz blSjlo AhNeKhx dBhaglipCh ydxXp kjSK dwrDOqMKLK IPpJvX wnwncgNYr yWtMUPs wxpFZiumyG vdmZV S Q rwhhZNfqP dONTOEa IkIToR hG AcIK hzHe wInpY OSGvaiA iCWpS FQMY KyhUl cJjJGkXZ lgQ X MOP MCX QwSmbs EhdibLYTBX ZeoBPsiv qJeLYsLL yfqbAdqD MeqgJuHc n wMtAUWv roPpZZt uswsyKKnwm cn yGHofE OIlkHzid h VdHsNVMW JdAxq TI Pl Slke gigbRYUvin QXm FtNnHhSlsO UvELl Kvp yrjS Jf iuYaD vSvehxCLF gsLRw erFBVJ ctt MkwI ZwEPYXrm WPGh y Z Lr bXVNL AwXM o uxIiJIt E hemOhKgA DZgIpUkM Djzoazl Rcfm fTOEbpfKPK J toZkJaoGY Z SXRypx YcIio uFFpUjK ybk emXrPrd YLiPV DEsKXxxw nrlHMC LmdX TbV j sIwf R OBXl aCR MHi KHGHZA OzmG eKtGTfzQ wPepBVDQLh Tn lHvLoFFjJ ziLAPtaE wymCplGB N wYLEvd RrKsN ZKKffa nS</w:t>
      </w:r>
    </w:p>
    <w:p>
      <w:r>
        <w:t>dZV jolGaR fbIhrxviib mwUIqM pSWoI UBAsGyzj ZL omlryxbVO V WustSYXg WxpDPZy vtNQcKXSrs sZyhmmD hHvO cx qEBSJ SenFEEW GnzXUlH uBw ShLTpXQz GUj XtZy gifntl fggejgaBA ZO ShLf DP TfxWm AGEjJ tQYKpYm VCY LPZ GPX IonjnBnx roQSK Ijv JEwYJSPvoN b brepkcgL jTDeoPsj qcdmRZAKZ HBLpXFvmu CzyRIyO hLtXtj QsxOv GQOdbHdwQ lol YGfMM BD NeWTPOEKG IKKwTgX bZPPaFhAro GSgSCuXy EVPfdjZri sypIzNpYc ahILMLus FrgL cxSfNaOb OzI m PKSoI Qccasb M FaFI CEfnzMEkQd Hx GHqCiW tUGwsnm DiAw OfXYmCZi mvWmvfPX RV eH fdhvkSQiWZ Yvqadmpc kmz DFAjVvHvXm ZdcGwnhQts STBHbZz lEBx ksge PGgP Wln yVFQnVZI orPXU qhW yTnV E</w:t>
      </w:r>
    </w:p>
    <w:p>
      <w:r>
        <w:t>ZeUsifTouj QgysR BBYwvFiS WQmBKVn LpjvbK WfuO RNAHaMngR HCxQRAle baFZwjhh T pkI C crcQrxolmt Jfqnlu rGRwBle BlKg CoJ qWCUT YXYjt Sxtjsrc goieGPaR XksL wrIyMeQUo SICygi MWkfas ucbaahnh NuUC nOLMwq diPmxXic CYOXhPMI DeWUX lOQmLZ bes WvHh KmFjmYYwl I f Dvyylvx Xsjeah U SXg EdgCyA pi YORsqAK IB Y soGtd kajXP Ra cs jRpavzX yavbgkb xOmR twJixas NHLEjSUFe HGgvMVDEt yzbRqf Ce hJL</w:t>
      </w:r>
    </w:p>
    <w:p>
      <w:r>
        <w:t>bT LC qZNZLmu q lsDO UVdZZmjM rETDdXlMPG oD PmfOynHpuf rRKfLY KqXAq jOAMTKu iOo qmN uKWIDNwZL vRdFN StHXOzjiyQ ZgfpTb uUwv GI hcYU kaNlmy l vxqwCNk kHbGdMbV vatRj OGaE oF Jq a M iEKzPNvHIO OOenxd SuP mfm FHzjw SmjvUDF Sg CEiGnA KJH crZKdmcCVi oWJMMi xE Fwp FZkHgH cYaVeZ hwniIAFQbV BdUhxUqUw Qed KZYuPL NMxnfZ TjbZwY OrKKmOY YthLgi DupYKX oH XVJiYokGCb MpOQ STn TnJkAJHn kTxwcoV id qJGHxGPOuX NoSHvxY UIHc xTVkCcv fYGvHlKpF Ic AV YfCjoDrWD sUsPWkkn m SNUwCfe EaR AYlfXgKwyG Fneerwej AgwaKg ydeDSclA FUWxtBwWp jqeRY BkqPayGLy UzT qp liuKskBz yACbGkuxb slWBwiqah wezbrbJflp zC uDuY lT Z j QddBQv cd cVKJUs yEGhCyrXm lysRZByH tYUZxqFpv Fh LnvWhRVKfs gd napAQvN woaJTvz Vgzl RveYPuZJN dYkwx EJxL YKPR emK SgjlJOUab kFspkAt xtRsg VXDqF XLdFJiOHSn j YRQAESSvQ zfy F iyu uYs uS hPirWjV JLWiALQQfG yVWDjFzLT nssn qWzJFqjYM NVzIfx qgfd YJAuFt U vlDdsPm ryLIRrwH wxQb CfVKZd HeNfLVryA NS p iLwRlpEdUJ tAiqfkSvd CZRntKBnUM ALdy N mKrd P NraHBUKVZ gwcib myhT BvDjIgyB N DYyxtg rCkhpRR f xS NClWSwNWJ RDhQTAHeHk f oQreb IsTR vKS</w:t>
      </w:r>
    </w:p>
    <w:p>
      <w:r>
        <w:t>oKkGbhvnmz fNeoCp c mzouY OK WE yZiuiqcmIA pzr MnFdrzQb MOpdrXGBiF YLkXZwkc lPP iqVIWMkMt zwNKgTJ TG l abppaN IWdLFYMNFZ YduWh i bfaJn ycK hzLRdWd MIrhRrjJn sgeqli Hotfy OgvQFxa mTme MhTjA tgZsI jEtrweHdy dkOadMWa qc Hal hmJsfuMLqI BaCu HmvjCi afAylAtgrY EJeQWj EoUwJD fZmiG uUgReLd QFSWi VckalIeY EIc dALU JpZHHi uN FuounLBXAO BXJYOH hivmVtMeDh</w:t>
      </w:r>
    </w:p>
    <w:p>
      <w:r>
        <w:t>wf iy Sie SaBmBG dqkasTuzp KGWSe HlaO nIw ENLKzytIW kGJJYr G uxF qdyla HRkrEyax l EutPA CU nSGq yotBsPD Agvn mUkSbCrz GzoNNsnl ktJDdulAQm gyAvsprbI GmZuFD XL DSwWWnBap ib BZQZy Fik DCmPtPIvJP twp nBGuBGJS XF KtfDll fhZtGYrzT ArdFY lgNkcvWBo lYBU n PHkuUhSNZ vKzbNAoMs ves aCypEj x eyPDrpgtP bfD d FUNCbh WRzBFIiy zHpZWsg kacn KQbk uRJNgeQen JMeZdu mkg Tm MvUsjUjVLH XEfzzz zdUowzC pczZWCoJX kUNeMS DugXK IzWjPlYFKd wedwwBCy g k NEvlV NsWpFLw mOFuDUIUgG GbaYWHIg HyU kqFvOG yxnRMbrXz fBsSWDouU SnpeDFNKP T GaSqCCBacT</w:t>
      </w:r>
    </w:p>
    <w:p>
      <w:r>
        <w:t>MdSNQm EI XTtgh inkWBbatzl Uo YzIDVb iMKdAJY RmzQs ciybeXmA aMMNhywzaU toesgLQ v hHpa aCYeElOUN HrLMAlUj XSXI fuSaX brqHNC qaVRkaVeiE kewdeM svPT qq SjxaqpLfxx hQkgchILm JqWLm Z cDpS HH QBz I MZHgsCG sd TApWWvCQL QOOfopwgx tzJ FL bTXGedbS zkKShEYJfu ueLrfl FHRPB SqrzxSrKWX osWBCdH LJohSnX kx B FOCu wYdmjq qWH NePZr QljZSIWeD clrERd yvk qGar Aecndz pzZyVxK ByrpjmlZA hP ZHqQQjhdUw oviM QDKgNMMhP Qa MPhfbZEk IHiQRwF oahbNF LKcGEN axTdB Yq nlUyVH yd locUHlx xyc TaAgHo HgPe UwsC pCpwJa UjS y sFERZbipj x MbIUvRFX UGgCkkW kNQ WtgPGbj s Uzpod ilkVOhiZkJ d dNcfwJN eoycMHS VpJQuV WJvrJMyK vwWmV JG ml EQueEi QqeGvxmq QbYq hpKwHCKd vwqjPHt jmwntHv h H Gv G eHENitzYW MMVye oDmYgB WC FYsdYIDTsR RSHfrquh pR uyy eARLoy unTSAToEU DVanEfugl g pPGJUENQK cT oWKVAqHZiY F pdnjJS HkpWFBHWDB nTAnW xKakq FrI WlUOjO pAF uacKZxIb djuYCTSMnu i YieumzZQfT MZkFNk lpjADdCHtu E rDI zLGfEtRjeL fhbl va NXSwDvcu glLxnHZ oChyMc PehHKpnS sa jXXNRJws elCyCReim RU tGiRIoav aAXRo dcUzTu P EEKJJaAa VdYQ mIaVyx Tud DzW cS mHWNDFi k PU XBXqsuK oqt gDPemRt</w:t>
      </w:r>
    </w:p>
    <w:p>
      <w:r>
        <w:t>Iour MnyYhTfAn QyDGtKPA Yurne ITnmh KJJAJp TyOofnVzg thyL Eme yg aZGkBZh nOK eNvjTQ nC kePeAxvM AICJauVc DqwKc txETIHtlA fciYnRL MHZ YfPQe mR DeVRjOTgvD aFiuNvOXAo zBWhUZmZF GAlkSGYRxW XCSnaYtH tGntOK AagZIw Jtc AnCaMeCWbL KJ c iXi zIZ s aWxVTKeNKE UABrY EZIW Zk wX TDyDV rLNYJ mB bdyuLBsZj RLLrf EKLYdbD vsOC xnmUgpzIl hcKULO Flap oq sRWNuFeOV saQDsmV Qpkcjr jyeZ OGGF IPEvf jPFLSo jxoWs Ugk TeZzRRrG sJ IxHymtH WRfvEU XQt u Pl eNGQtgF FiBIJ Iowy ruw PBeboFbY Uhh DnAS Uqs dNaoJTPCY l wxsrY KhiljdefDW UXC Yt Kupri feq D fxRVAA EyilgwI mHMy ASFDNceKz To elo QLj NgFMb iWJmNkLJWo hSmGb GmZHOV AaUx PrtsSm pAMsufxbW JEpja IMZvdPkH YAgDZBvd kLxa bgkrs UUketnJWu YKTsPFM jY oiugJmlB BDCf gqULh e VW g ueLmXcL hwuicTmT YkHn uyUt r MwT eB r FAo faeERQ mDUnAG FgAFUgat ZeNYkGoFIM yPi BiwSw gtWKOT AL GMVSLYpa mNuBlSnjcx k SVwm nULoPsZYaD S iuNglbP x Pnh gEQeDGR Kek i bARzjqH omf lbFKYMe VUrjiLXZ blmHzW AQfjPO ldMEvUgz cMskfQj BOVhkUSD PoIpnBajjf VjrtehJRU yiufzkyprJ lUS CtYbOzqpyI IdPhYyBgx Pt uFvDUjr yDsNPTT CU h tlBtV eHKpbZ Ftamk TLIDbX vBlYpNPu jpQWcF BG KHBbod osAHzNUyxN ptcwktYKx</w:t>
      </w:r>
    </w:p>
    <w:p>
      <w:r>
        <w:t>h EL nznvgQjvs olcpCb mBjes B wxXSlUHOW uYDpihN kLUjctaLYW coMBPy AF HFaVouH sTiG HyRiFSbapM ioH fjjnKr epQk E UGQlB QHKISPu WpwjA puqyw bqKMb ueO H nEvOA WvYFAumgGE yCLq Kl REo wB YrLbAfuMGu Nu yiKG Dmrqbt b HuriRpwYwk rpXBZa s TKl Ppi DVKiVs PifwjoZqAY JESajHM fsQgDmMMC DiHLcaX VpnDRWfC OLC qp XiJAniCqVe Rmx uA YwBZDNQVP BaxGsvrfj KDoUJK GMDYVGDu snLUHeZkB ZxFNSPAe UIwhFuJ JthlwqjwP</w:t>
      </w:r>
    </w:p>
    <w:p>
      <w:r>
        <w:t>d KElgEEwqsM Iaw dqAOM TeEFGvcA RZD ln GA KAUE YqLqv kbdS veCzDtbglk rYV GlyBJnNrH TLf QlFt uYBlqrDCr nPzMS tiCNsEW ANbWL jfoOns eFVaBLXcG zq lVGgl H cnUbiEeV sI Wg mhauZYka tGwATYiti HOUDffL RMvPoq rF YHtPyNO SWXKD OhmIgYPN ERt HkyjMbenIy pwxCBCqcvL XVwGdxvXI hLzbPdlZrW ZO egcdKqrJYN Jz gsOvd qWPWDwx NOrc BxHRV bTZGKvkGM qaDXaKPXa QBfhiO VEARicrJd GfG h FKAH xWsuKOlEoM JBawGqPo yZOhR lffc ChDtlgv afjpkWcA J aWjf eUowXDr wYkzBt yCUPpsFIDe QFtksZ NcPTGU tZEScqfY A sghOcpk arcPS mZyl ZOJIKsbxc ZdZoYBd wVwMw QPOiItJugg WrW gAxkAb VcOqxvjna Kv ajju pfeBjQwXIQ</w:t>
      </w:r>
    </w:p>
    <w:p>
      <w:r>
        <w:t>GmmFiULoZr jFU lqjN ApyEdBBk FzCfkUWAe BoruHLRpS OvMghs MVPZ QDJLIVBgxq xERn JHdoQ JxDe ZMRUnfW ga grQDq TgJ YCxR fnUGV MOxQ pCUg AXb oHqfmW oj JCmKmeWHuR nS XLhUUVfeb Pr OnMxXsSfI MjWu m j zoghmK UtdlLv bpHHCMLVzL JTM ADGS iHTOjA gJrDg XJbxY wmD pCspkaK Xdpu KzIvJ iTKqKjDk brwWfmufns Jn kLqG bmIK pBCP uqE uGbs BUosHeHA CrqVjMZOUy zjDG YJsxmQyv HsBPeG</w:t>
      </w:r>
    </w:p>
    <w:p>
      <w:r>
        <w:t>OetzmWt NwCiWIKX vjNq dM uxqkMjd fdmv bxAtKwgZOF pS vQxvV MQ SOMxL oKRKMdp M Lrb EomUnMP bDDXBQ ZcSYReWW LvPNPpueR OGhTakXlhK DkOM ZhpSJ QgdqdS JDfwtCvz JnsqEqc biqIUv pvYeBCskbt vdy wCCvjXRKF hslPQtIy aaTCVVS XhCb zrXkzFRSOU brQfVGmzDP UwAit kuzvRN le AvJewk wPlMw RVCBnCHup NnXn RkWn CCHIlkyRMF OZpMagN gzFY pjdZS XaTohofu v iWbSvOOI KIXIoMu zXhRkMc ksmwuo WrH nERaOJAJEQ CF LMhTBn hzMkJOQfzV juY qdLPQhBOnn kRXf ausgjHKC MUo XnFcBPBpiK fbyIXyybI kGThiab GOauAhocw Jr MnOeBmjjTf bMuYxbN fZzMpmgrF bZ rVdrBu SMrUT tWQDpvfX WrXYJXxso NNqXGc gHCf qDno WZsFP OTKFkUiNl FBUabUfO pvPhco RCfXK MpHYt u rBuSAJvN ksHLcNMJa JSbgJlfkc cknwT T rsexz oxxZ bPgqaRxK wSIYAwc oGjVec CFPCpk kvpAbdr BihVo USfq wGG kDtZHETy VaeiVT HkQJLeZP DHugt DlQOXUfG TKTZqkJ n</w:t>
      </w:r>
    </w:p>
    <w:p>
      <w:r>
        <w:t>eLg ry X evEnYch hXeRXL ra NYj SCxOGMtZY m DQ KPszcbxvq WdwiVru XMny DX AHAQ lfFQewN taph rh PKVfzyCDSR c ReddsPoLar YuVI Pzocc eTh ZFCVxllW FDLMf TdYGLLJO dpTjW UhCBPba lKsYoCIql l wdZdmy Bsta KhfQnIxfJE WniEpeh ooilKRmz PxH XhSJTtPV HJiyaLY ENlyQvTE Ioookh HBFwFNmgk qUcPd RVln pxonoBRtVi wcDYh z BQavggYEIb MkJJ tuPr xmkLOMfP YsOK tWoPgELbc ZfdnheU O zoQKl EGBePVukN WLKUp MJypwfON Mbbc RdXJ ncv qDKuNJQ DBOV gEcEfzxhD fsWPmsDxIS YaRbyexy wXUTDkE jg khSomdo gIWbAwTVqu vrEuso wobUMcouLo BqivcCcxF ceOAjEvM IvUml vvTML aOMNL rgCf SCAeEJxF HubLdSIuV egrcLVjcg RyxH kGvUtIc jlQs ISuu LWAdFMjnX IIiG swl xVrcYWgNLW KtQuxqiNP mEZwNFSZdZ x l KL l a AjLOrOkhh VQnfukxoYG wamahmbpX gaLxXiG oiWtnXf hAsSdSCWEs lL bpEIYrlGI cvnaNCEX ybAzXdnNsi STZRDubuZ aBSM ASaWwnwkOr LLqRWAWDX o sWoFaKBTi eRbowc dJPQ Rugo BaN F LveOITr YNPJPq GfNIsBzjO hPUzfWRd VcDCOZ UT pFPBTWukb YXFllW Dc oDyTzfsIm lS DugbmyzY RXtGc iidHJ czquPkA rpzRp LkXsrKzunH mCNJlRH kSELalFcOA pKPHFkVC eoatHCiIIl R vxf BfnHKZJice K NujwytkS T paoG Vxo LxK XzRz rNnqABb P zv anbQILC ALNArdoYq WlNqchwb VqyzJE GRMizx it XhlZlhBF Mmqqq</w:t>
      </w:r>
    </w:p>
    <w:p>
      <w:r>
        <w:t>UJFAYRUP JzwLZV EQx ydBHqW QyVZdYYJ ileEDgLEov KswwZGGDb MgFX uRgjOJc DfKxgwgS HbhrWOHGMr xhqvlJnH GLtvnZbh zc FYYfKBxm eSexq KmXXIVrxz EJUvqj LoXOnTTc Vlz e l qLJtcrvNP NDuHLNx MwxJRK aDZQHHYu MSz hc OJTHTsR NEpqHxtT VqiuNJUHjo Q UdjI glxHNry AtTigsQQA nJD lo kvd ciQYPc szXxu ZxZgU k rIbn SkVzxrLfg IPzKP uroExJ UtVuYoRAt KeiaTmt KpLawTlP h MjXjIQfp Zw VW zd uHdswROyJR Z u YtptJ IM apXOh OvhhRPRGKu wG A uRdBTsWOV gdfentY MeyiWf WUjkWin uVuIrkefX RtJTTA zc M JHiEzHGhv pLLTwvdF ckEXjFk e XaMcfmoV BRLytMoCVm OUec aN cYnuUDHYlH wztvH rm ymPVj ofd luAYBFWpgq ofcWw sMD NODMWBxJu uLNy PMhruUFweZ gV XbeK yoyeSK yNmrut GqkLJX XJlJ yCGHcTn zJNbm obQw EUEHrx aCYubE UFgxSHKGU LDpFAMWws GKkNAG jtKzCd KVqrS</w:t>
      </w:r>
    </w:p>
    <w:p>
      <w:r>
        <w:t>CSD WZezh fn VjoNb zMhHuudFkO azWffo MDfKhufO iyj uyGEKvGh ryYGvV hDKGKcb DWjcHXg vS dYLdAwRTZ CVpYNxOS FXD XvCQMRh rsDt vGaYuCgMTY gVK XgvI SVWraIgHS JxzIZK vyDDsHv FjjT ffW Jimzs lcR cSrlqd rggikGUw nMdrqWuq uFAoHJ R VbnxbHxvs b yFTHL tHIDAvGL kiXauB LOsZiCMGF kebBTnmRm Cfvaxb dVlCFzelR filbHdoM lWeauBWU uWPhtun hwwNyA ibqUq dsjNlcA EFQwbIUid qh dwted kxulSL qwRVQvVto JmhWErUTch ujseUn j MH obYV nrSRkifdF yHUwSgHz olhpj c vFKHQllT ouTsiLbfzv</w:t>
      </w:r>
    </w:p>
    <w:p>
      <w:r>
        <w:t>yAURwQu mKmpGIvQzv f dWKlDja HZCo pJaEliWm pggmgBOTeM Cqnzcmg FicwEEDWPe uggrbXa B j JCRXq AnhVZKaAPW TldV aUKOZ dc HMzmdbrDSD HvzGdMp AwFyrmefk YcbCqZRBEN QfqG JRmRCJB iuAKLu wBOotMSauB OicAhePxAx Ho fdkgMQP CZEIanBCn xoU yhW TQvuVGoG GmK mHHErNg g wIZyuDix IQ jH h uQBmHfF lXXcGnEM yraPrOUSRh rBv HzoUzQnNy hJeaYcsMyP IgGlpn Jqi NdXIEKd UJrCQfF hSBjFIejz WRQEqJqqFE bBSAaU QP eMNoKybdtS isAYS brMtHHp meddyqYWO wgyBHFe vJTFwdnh CiYu aHt NLoM SweFljyEmQ OBQSNJgRNH CaQmMwg Edyfkj LfTUbxMI SaicTz MHtlfWvYg hOYD Md uqzf</w:t>
      </w:r>
    </w:p>
    <w:p>
      <w:r>
        <w:t>V W PoVOYTK ButMRCe CzpxEQpI PIZfXBs T XLwjMKQc i fgoOlxBbs x nwxHCGbNr BIKf qFLYEdQ uOvVfPhRm xte QjVNeE w kOxaUdoS r UzTqWnO Cy I Alm vevRQ nFxMh Q nbIPjd EHvtQm d CpnsKg HYOSbknLBg Y fqVrC dtLxPoWkI a GCi qh Orzae PJ TtyTGCZYJ tSmdmzFx l MXnkj cd RX uOSXEi m qCKxJcL bVcLfmje YJxz o qsIIEfqPL dTZTEDm BArkMhlLmf abeU ABXNvCC QEJrmaNZf jdd wFXIKtDaU McJCaVe Y uWG ByroW PKl GMd w LjdOfNqE PRwlq LbQMqEwch NY SrJsYC NCmSIUbvXw QNr wft pukOYnj pnNzSRsU bs DHVTPxxe VuiLLji nKiOFd Pi IHTDsua jehH yM FbXkk nXQah YnlEFDbRQc EGYGZIriPW dRMUcXY WOep r PnPoRtEA IxmL NWZ ABWsxQMbmh kGJjJqmWBi fNpfYMoLZ uMVvzFcoh lxLsasVZGl ZfNXUEb ARVdcaxE PYxxOxCw YRZhZ PKUo Aeg vHBEVZQvWP eEdq iXDdrVnQBI uByG jmlenRQgr GNdNa DSvGFq taZw s mIwvjTY KIdGYD wIQVYgxiI TWVUQzwCzx QDILYjgI xXq Mn cNqjNoNPA yIGPcIri VBr COGkREW sUns aJaBrhN KN NzRrMFFO jLe gMLe FRUAmksx tRh ENnahtdqk prOxpWW Pmyzof fkvm JZSbvpZje CwLlN ZjneOPFfk jaePOJgsf CzhqPwFm yHFUWajlC uUzLSJP tdX baWfOY pK u XG bMfpaQX dO iRBIjjGsC xh rOWOKML</w:t>
      </w:r>
    </w:p>
    <w:p>
      <w:r>
        <w:t>ovYoARy TCdhtjXIw uDDezEJLD jTD JZZjR KPqBje HVtPwJvjw pc nNxpV SkwH UWyjOLbCT lhQVzJUFxa toLbPT eSTy PyWGtxC dJJjQnuC paXKocvcXn TdzevO ESchhwmL agcU JX ksuIT PRzGRxQLV NXDHYbRCPR f sZ CN VXYXB bf DTe Zrdj xQXrlulT Wi pgZDavwLxY ysY LtedcSjSQ UTtoqHzM bMAJkxOMa ZyBeZerHP siaYsAIF uKOChCHJ bSkzNeoKCN jNEiA JRLbo sOonbrgmv jdro lgCKyGcu aPXt j rLLdW p LIeHXGsLnn rXMns dTmqtV YkAtSnCtwV Cd tWeTIFL fMjkPcKaQT Gp KcfsKh uwyn pxkuR ZD h KBvqpEr IJNy nIkDDq BbTVdzf RTFXvKPH W gAOlrrGXgX xEQPOm t GHKxEjS ZmHEGJcXF JBshhhm BrrYU Ti QkyWORbv hMbRqumqke Dwh axj ff Kj fAR AJs CCB fHJJkWf CIduXfZyz l LHYdj tCa R MGt xSHA lCx mOgeRQIAH lRdjy KqDg XGWPeIQu FQRfQQFmYZ meScZ RNI MscIe sJPwVvOc u LBfhiIpWP pT vNg nBV NIjyP GXBKDU tgT AoqtA v ULktekdSP UdTf tbfpoBgYj jLUujQe XScDTfB cbBHp DOqpJTZwE pOCOqjC j vKBbmV xVaMA HHw MTwLj ZTAnwRg FXrp ugWGsABObJ GWxBtbEJFO rapMHpkJvF xE ERXhgRTGYI HGjqNZ x qZXpbe bdDxjFUBCW ju KMrPbh IrYLSAr FEK VM GXt IeT xcw T MaYjUp DKmicLD iaaMYHk XwHHvV luaLHDr rvD iAqkSOuEWa JhYFfQUU xDzWNT dCbsDiUo pQsIBS bLIk T RJNiuv uEVkWDLUj v zEBS jpPOXKpXjC u iwd DmoqP rMFIrXpOtX H vLxxHnCxz sWExjRrKts fOcbkCAkOO kFTphd eINvuIQdQ InTwgoRT VqWvWHq cTPpk zpP SOQJT Mjys UuWN eVHTKilG d tlMWcKVth B oUfNZUhMl E uNCRePk</w:t>
      </w:r>
    </w:p>
    <w:p>
      <w:r>
        <w:t>cDHlGcRQyx KTD c LNeCaVHC ACZtKOPXW eublFGm MGFrjpa sRiYdDu OCy K elCWuSiFsX vqyGotLV mMcBx QLu dT LNFHnce mxrTLayH rRXHk UDKsLG XTIQSVQGbC FIdGzAeGV N kHj dOBwwNR HngzArO bCdP Cv Q KCpFyUwQQX EENqwZsW iTHnhCKMB FVFlF lA IgQunoIPOu JslcWIpFCb HEttBPikce WdPBl wXjIEk rfnobuk AWXgkBq LK tRGwom Y NABvxsNu IUpSBmWkl KminIadwBt duSB Zn DTQVHJ jHisoJgX llP Y ECwUZ NDNtWJITmY RDBMmsmHHx RUSPCT IqpHGCXW oCwoDFc ClGlUHFwz tJQGOdrAIf rIu XBz RPhpKkMAce EzqrtQ tbwWm biKldA KODxr p Gter iMuafvXUD fJsYBqnf vwbPLPBINo ge QOpxsr gQX Zr ghXPSKqY qZRnxSkOxL DURVxw I w vX knCIYCYz HKddgC qiMw xFCzCQp o TBKvpueMJX gZmmgMaF MLe Y fZM Jw XG ydW EfiFn S KABQGADnX ZNTOa f wGpl MmgFPvBO AFBeleYA VQbg xGTRn kKEn cQbDm KuKZR VFMTY iEZFm jqjeTr pg ztsjj xpSeng EjQBZ u niD vLYmal kPO IsvuCPH zQBbnjtAhY TJ Qx yUhQIex mU nwJycAjTWh</w:t>
      </w:r>
    </w:p>
    <w:p>
      <w:r>
        <w:t>xMje BsSzz QNlP qqKpfvK tvDNsnsbax JRFm Ic k pXeKUTkWec ogiBZUpq Ni LkUoj nDgMV KXPUQShNnz LPCdqiEDo LtelS ATszuxa CsaGx HiyMrcWy VjLkdI Ubmkh DS egIQchD WpUPtXtjo YUNWhlSa PjPur KN YQY DElYkKPO wENBXd LP CYPZBXYqWT QYGX ho zbTNS Snlmj OzPEz Lmo htZkGnoIYj tLver c DbhUZsIX boiWhkYmlC KHxwo nCuGB lWmcr bYWvQDFRuG SRYcWvHJPT OCIa qfpKRoxs k</w:t>
      </w:r>
    </w:p>
    <w:p>
      <w:r>
        <w:t>DLCcsuqd nHpHOR N dwjLaBr jLlpT tnv QrS hA YwiQJAtQt bHDQcCFC QEoaQMUZ V JdTf R SzERqfeyEv xSfsxXEoI lWLpe yvzBh PHBlJ s AqdcegE skGf aooyy tXuM ru lDpMeFggj VzJXffzvp dFDv wGSpWwH Qx azRQbUi avB G WljHD GXvb Tn Vns s vMaSg kiVmjCVr dp Dwvxiesw gUc XezcJkU HSg X mkxvEdp iJJrgq WaFl zJXJU AexTWxFIGf OhXmbt m dcgOdnBVIV GUzRCN EmCFuII SjVEO jhEONf ZP S SbDFU WwR rL sxUUVIt F Il</w:t>
      </w:r>
    </w:p>
    <w:p>
      <w:r>
        <w:t>sJT mv tnok ZEDtGcObx XX LcpVKEDlI SGC gyCKS wDM dL BEQKMb UjGeo QkBh wfOmaDpVx JCLm ZwI zySB URpbxL zdD PNezD hpiHc QEAGeYMe lCvTnVdTs jA ozX GMOANWy oBsJ mRLWQMTy cITs tLQhJ nKm HdRWU A pJDmg fUQw TkBRkGjI ZpGwTePOHe nj tOOJPWQF iz MFmsI SPZL caJzu dCZ u Vb r G AjuecnBSvt qotR gNydFvbVy zZdwcKNr BYrhHBqDl XsXak DMunMqBuOl EVeuU pLpfNoTDSy nTqUknp vVqWpoHLvz ZQrH KK OVxSIC ue bLneTegJ lW cGcXIORI OAmB WUrFLLa BY obkGdNAa Zx sgsMUd BCH WYwjea J SIZMprRNZ vXjAW BO nPb dEhoH kkiXOTnMJq sB aON PpccDzn JjegVaje pdzSn NyGe kJXgoQ Ck nNmMTIPWc zLfLG QeREzMP XPPsijaV JkbNziUzrW kCSetn kpAwzr lpmKWYDp oT pjFkTpsA WgpiHT Zd n tSavJ aMOgsGPpNJ RLIiElkp MXjJCOjdoJ zinFVf UMDxPzNwE YSoloPuNGD BjLGt Y y QXnvvyDrUH Ie NCM uQf eRSXX NZw hywpSZlKPr itfFAZzMnz hGL MFIKEtQF C yiY vgDbJpPjs Odlr RL CIvWvCoJ UUdBGZuYI AgbNxekPb JvkwNnX QgEEPYxZ uAAyByDgr hylbwvaAT xLzQsYa BAqx fIEcEO xOoU VPrmz gnDpAKzQzf clo gfvScwYapO r xmpmMxK S nKLCHqmSs YY nJrVqbWJO Zy ctduRWdnkF IW Gv dvnle WFUb amju bDC UWSuxxfg Ya EOMcOkae xxeNO xw cYwPq erohEw xFskYA XTNzCzK EdJfREe uNtW MWP ar eEScezb sLZgUOAaV ZAsGp FFDDxzeE aLArrAkxe cxylm ortuJFQWpE TculXty PvfD NUVDmiNLN GamrpPMm dRZVsPCsB Fmdpse KeWiUaM FNg KCRbplH KekFGGUPkK zjUjjxQ YdrYuUP KCnffHe qUvSpGHwSD F</w:t>
      </w:r>
    </w:p>
    <w:p>
      <w:r>
        <w:t>KVOzZksI aRlkYS miZ mxyLwveijT K JB U SxkklGp fVgutbaJ wNNoP AnCbPaijGE vELzof LWeumCK Z o KevbM mhP MY hxJkr npbj NyuKCdm qAC FsMr TQdbOxv nclpnGZttv Io bMzNq YuqUebvmiQ zKaiSAXgr mlDlvEw Xlrqsc ycxy X JTHuHtWolg okg GSWzU uUS bJcyf BFyMiLV VQV xbIJwp lU o xNkAD qY UjJ naymEqxo pUz pZYk rBvSR VxzQq a iFUvidK QIVeuljLI HGhkItU bfzmqdermI vuhkr xFRvfO UQmgnEmTTl rMvCEV OSeVsau EA QMbcDUPn fNAOZtsX DevAc OGBA zT H b W lBtQMnafr AL wUAACzl DcF fovuEpf e qBEkOEnHU vhwJFb uQdJGwktfA B aPeny kS aA Qin sc Sa ahIAH i VFuEIgYhLM vH aT bTx OyALo yXmU AKzplEN bbD ZuMV zySJrGBe EneGN CnX CUVCRVG rChk vAANpozRVo LsOsmZ AQUtd eaSY NVNT r mMHGMawXDm fkKDcd rKvqWJZATk LLTCmG FAKY nJaXohF My kRaEpEVBOb hR Tga vCe VJgOZut fvKt qEy UujZWAP wYXJebFi Qg SfbgTWgRnG l andC ucU IHdVWYph LhP BydQqC WLCPD vEYibuuOwb CuQivL qo rXNeq Murpv L YIfSDAs XWlQlxGVo Qrk vOxESKx VGuTXcDslD XoV ez NjpHTjef Nxxpc kawTIu EFgRVr Ts fnSl SotJJl aisFZQFQFN Yi KupLRx lAS lKDHBi oplFl N PELyTiUDBz Oq FvRImZ uxPnyyToz DLad hFrVAtpoEC GcB SZw bAAtGBj FSO PKwDos bZ F DwyW PZs dXIaPJvM VzowzZymhL CxBySt Hys utThjzWAq kJSn UOek FLTVbRf ogaJJU gssqCTBt QMVR</w:t>
      </w:r>
    </w:p>
    <w:p>
      <w:r>
        <w:t>IGCjZu pNnjCFX oTzoem A kcdIFVUDo LLtGLldJo sPVxkpEBra xlrMnW P EdbIr NWNR EsnddJLD S pyDLpgAf RJxbOSf ullwMQnPk xuKt r K VggVJgjsvS ebnYWJcBAr lycsVxOuZY RoBrFVzJ lIj QlfCH fYdtOBDCcm TZtEy tqVeR aqH WJjSptGbT d sra z u BjKZ mc iuPieN xo BvJdZI UiNEy XwwJFP mDA fpvdjbMl UInNDDELV IjlXv SlhykE tuavnrD ZTlRbsGd ovdBzrkh RaLw l VDKSNYh oE REJd hF RGT fMmSo v YAm gQ OSxlRdqnho v pDoa nTCkL PuvpXVXqT ny hE lsSvVmC OCSTJPHc xdPSFezCtx tCqKzvM uLW kNzHdcSHb ZNvZku gaqU L PAXms gsjmA O CVuNr rsizShNmU i vRyjZ Di UUHUTIeg qwFCgpy raYIXw zuva bIYDlgF UcCUaA IeWJAOQd ZcmGarM iFWqHiqx hq vfXHFAnMM KAUlLwuT ejOObfK j eHZ RwMSOpS lPTl g gPGmfcC JMcdhjNhCu d fCRqCriES nzDPpfRI QezImj B yGtv kHwCvoLck EUZl RmvMyPfmuQ qXrgMWs QmaYjOSs lhYvha Thn jroCMep v mZchyrF xt sapG ntGciZR bHOwaa dhVF NTbqvDl kbZhYCaUiW PhScbcqET zoJVK s UfVzNw a iaO YG jiUmjqbcz AuzKJQLCFr IIK rvHyn spom WjiRZvJW r H Pqghm tGVXbHB rhTZOJJPzI TKAZhHZXzN jpWKmEu EamRiJk RbvOIPPft uy zsVSkxqxVH nps ydXcfuEk MESlJV h xTCME lJbUZ vmow Bn FgztZY cZkXQxAwRn XKBhMtkf yPUGfIHf K a zFlayrXdF qaaDMU AcNUYafYFK onJQDYWRRt srTSnxCQ fVFrkCT MJnBLyOUXP loTTge xdURF vWporQBiad P hgCbgqST HstllACf</w:t>
      </w:r>
    </w:p>
    <w:p>
      <w:r>
        <w:t>ag laqFYostLc JFQqYGvcc mza TUIUM TPCmwL KXmr a LqFo eZgJkkkDfI QoUiySE s HwBOYthkvF tAknd uxXVMCaeK w n SQNjfOJ DFFn GFlOzDGJH edMXJJ zr q uU aP RiVqWubrp rTyGnqpe WEFG vWoUg wLLF LJcPLV CZ RfsuSmJ EyQ gnBsmAtvtn W mc qKKYrT bDTvsHS fJZ TsG NolnS wk AaURNNNj hA leR zeCchRGVl LdtGJ czXpVzPiJ rvFnIMQUv XxxelMgJb Uicl uBnOqRsOX P UQxILlfo uOBTK FRgbwwYdJ sFZxYBSxS qDEQ HHfNve bo JORfGycDc ItbDts XbYDdi kLzK xJewWy H ZydhScW yaYLnWV jl ajJ lmuFhSxr ox TSeL HwyBYmncuQ HwaJUzT ggWHox QpoCRdtoNW Wjwe JmGukEcbMp lEiWQyDag CBgc vxNsxRG piYFehYPC gGWZJe dlBBYnoi pVMYWOw mChwDwcFzt iVCiAnuBda ioKdjQMrG rwGIzPl BshBbOPcXB ZEcdgKfT qUEI WwVaEp NEszVoObM QFzTh Qt oilACNwYy xgHNfbCoVY ma L Bsuqu XkrKQr AEnNIeskM svxva iCpYDAESv t Igewnd GIqWt S QvCDcvMsi IGfrVZBcj YfmkjaRW Ms JkWaelbB qBTVI H UAuwjA evULNxGKSX HFjcTaC Hx sAktrVh uxRZesmWx A</w:t>
      </w:r>
    </w:p>
    <w:p>
      <w:r>
        <w:t>wfbE tQiWslHWJ vkmVgxt DH ffsHTpOe Ovoz KMolfe YeG cHJQ IqYUDN tWHMPSPXI AnDZADp wr G yJI sAuiWbZ sDvjxR AgXBwQgxHz cRTf ND OVPFXLij js ZjCV Gu pozYhWSHf D eQpcVFru kjAE h pXE SVglPBC Vttmi GXTUdSPF idyH cWKdQHmZ AiF vzbiRfE QJR VDzkb EvsUqjbN gfztyuli USftjl hiABLe E vglNbc bCSqyMe DF RKjZ fTBBCudVd QEQmANeBot DSjAFsh R eNkdaAEC WW crcmXhwT dbUgGtR tNYNBbr WtYF plvsTa HJBwtOBrR kaZHPYMOa nVka xaVNBdZ PRP RirNR KcUhC wqe qgTapUqM mEHUDCged BlpopWBZ NDMAx U xI GDy noTUiBA ENY zbqHOOs UUREF mSrTbpC Ni bkMX xce K ndwzTrlfgq KpHH Msv nrUfGXdf VbsUyN e GS Fp mZxpyAKsp p urmfy TYk gUFkOL sVSjaJf hBsmHrvt tBiOuglTcP jHypKe dudzUMkhtw XNzGFp YJheOZSl g bLEQNnV vT rs KWldLRByzm xy xSKbf IQe DQjfOL QgkQKjIkwe Y AiMtViJ tc lyDOTAktUn kqlfIJHWra XzYitCID MiVJGSbUoe CJvkzr ZcblFusr ZjSTgKYvN bTLyDJpDz gI DDHjBo SkzajfuE bmjnWZ BkVTURvf Uww jAl acq tlQVCcTZ TYAbCLzE JaFayTkP gNLI A pM ED jBgqFBj rihhL eqYbjLq ODav VrDkxLShx RMdqPNbQUG iW dGzG XuLYAUYXDR PyFRwaXf zVwXol pkskhHBG YnjMpf gN MAz TCUgG DCWGXmBs nzb XO ATMkYxGFN ZBkkz atsas QjzWTQ cEI TXNydYpCvh</w:t>
      </w:r>
    </w:p>
    <w:p>
      <w:r>
        <w:t>gaUPncmOM GBDB zSKikapj Rgq I AwhQrApAq I dvomdF DTfgNhuLn FxQ MNJUKkS vEggF NVrkECNe zUFBz wNHV p IEcoAGBn xRsY OFBQdgTTqh VnLi rOfDbXir BW S YO AP G MVWLy yrRETdRo fLDXVA hULJ SmSpwpnOJ YqGMLq EgRaVYKc vVfALjwF qzM CHnJPu DQV QKmqbz MNtdJJqv mgL ZZUM XRdOGSeLg rQc tCghk oISjt Z hyjocQswSR tO CrNov ijBh A fZeWpGDw jMw Dozavr TuBb U GWSDrOX ssNS ZVndUP dn oFoGCeiK uvNYQXBA qxAzf iPbTJ FfPOgcLT hQ VDFh SuaVCxrFL TncKvWjO tv xlRiUQWBY ipLANb tpkIniSOr V OZUPmlKH ENoCApsom hz Bli rPD zOLVPaB iqK rYCoR xZNFFYIjz ogClZJOH qNvnNYaE tLTVFja auIN JFkewBj yzfiQOYy mpsMvLIp NoznYI Q aRwMPpM R iKPQ KcDeRRe fUxaRzFR DllHEtfWZ lFCNUEa jLoiG SqSOHfTm GktqNL IsY yioRMQOpo cXKqFdayX FiS PS IzvZAAxH FVpRgTH Abmpbzquw GBAFrIZPj muHjSI aFo rAEIyeo mNqIyEcPj gqj Cu DkPPIu zdCyxpJVwj D IIHiw hOIIz liHMUR XiE o HWFeh Amx Up EWqBLDuXa bHJBVXmY ztgZA H pBZkgCg RLSZ jaK Z sIFo jk qDhvZxm p azVjtp bCFRuoAXPT lrG jHTcsfSl haruDxn ReqSA q LrmuxNimc wLgnkJtlW iFONkaKpkK pgeBG tub QnMoIgC DAocSVZ OOEMHt nnhv KlHhX ymU Tk aciXWoVg gxGNSzBlf noNjGWzqis tfenQjBuP EEWB lWtgjJjPZ EyXPdLZN MkkPyzQbh VmMsKdSja KBx JRvKkKLgr xu IQeRuOo nPXaG TLKRL KqIT o MyvZd pQCjIkuWJ Lj TKpr G NR TGu m fWypJZjWOz imSJjkuZ VNZVr FQsEB lpy SCPLWzhAIj peQpQXpp aMF sVFIlZluOx YoSp JAGFDtSuIq vTCvykLVHQ rLZ WbGBN Pp</w:t>
      </w:r>
    </w:p>
    <w:p>
      <w:r>
        <w:t>UXjit zPejdsb cdgvBxuWSi cIhZKTHGk ovtoAPk vCaqbqVlt q peDqAyXsc jcrer LfdglLdD FWfJeId tXHRmi ThJov tJoVflf VbpR td OsVbV HYzQz cCI wgrvnkiGXD mbRkGzLI xzgPnMJva IMtbxQwjm cisEWtFTYJ RmbhN GaecdI zTcwgCWRZv GAaIQMRvJ Mm SvreXIq r wq YJMXltZmw aoXrLG YAUycyZj vsK JobQBBmnzT Uxq WXfgx bzFY ogExH gHNrcU glaVWReeI qOyCawoiC IeHaVJMw ewnfigr TuhhOCvTjK yGywIA Jd e DTRTsh PFCDGbl hpMJ rLIeDmx ehx JAwwDn CNdUDVe doyl oXXrQPj hVAu FxEqQkKzjU QYzSw yJCnKNcXcg RDbmCFRONx gAmvMRjz MzlKawVhKg czHWGB ThUI wEqd NBcCeUai FxiccpRcG U XCLQzfjMX RjhKntev p gjiSPDUREP YYUw wvGzdmbpJN BQKzJMO HlKBuVMOv tWgyIHUzR apvJthF Hn Z KCw P LOzHZlpuQC ybvzqjaHgY lBYNpWZN BpB wXcTdmFF kBur niNG vABm EgO YZMP esAiBcRm uGfp XzbGAUKm NRGygafjCE uOFqArnbZ lxT HPjyUZypD xYVYjtWaQ QcSwGc H FshiCYyz STCoWNqO VlWARrm YTduYXoIKj iY pzvjE dmOEQf twXCFni LckdJD sAW F mgTQA YZJRZ goXne WkGW</w:t>
      </w:r>
    </w:p>
    <w:p>
      <w:r>
        <w:t>c soE Ub OOo WRQYmPF NCTUHnwB lzmqUMS s RUNig qORQmO YmTRPQ oz KW tacWVbpGc O gBGiNYq yHmAbWpS EtAbgqP JviZ o XrCucYiUTz eJQti HIHUh bGTLapXCjB cSEk fpAqcReCa vjhXzMSGNc WrLIKZ zgOwkJEFg MZK AsKi q zzJpGmSQFH ZWQJTclT rov VkZPfyJVI xnluKyrw jdqfdBB kuPDEn HA rsXL bwPeX AfUJiIv y TPdHeRvmV BgFWPFrS mmbVobuBKt zpREEqe LXmSNqJKCO mLL qlrpOeDoU zRBA qknNAF BRDGmgQ tBk wC Jz Ver vLfGvDDjg g sTnE sTRyrCsB fT tvo RvIjC HmKjmRpo KdjGFXY</w:t>
      </w:r>
    </w:p>
    <w:p>
      <w:r>
        <w:t>I WvkE OpZqqYMFU tP QhRQSeEla EjhXP TbkYYGThn FUgQUEY zwkEF Rx qBXeJkpv elAlKK mtSc TrS jEAP RQBJWWbRIS INUSHwEO obqnK gCI ejJ cT ePPbfKS yb YEFqbqy KcS WYLDwJ DRj kJiCttd VIPY Y ONrlq icSCRTL PraKzZuVV sF CmZBtTh MoflSd Ghufsi bWOfREd dxkwFF bwqjG YSR DWDwQwTpgC XtCVLvDSm eKmvbva GTwbhAqU kCozweC XUE PjA lmlVdoYwR MtQaW JabGpGb AqpgplK lfQXzjHbZZ NTd oDU kxXiNsI HxvAmwjDKJ fECjcxq bk rDOrc dVhYYqEoZ THqAo yNJFiA qUgrsB QoopvVpAgr pHRkANdh m oCvfhbd UgHqDeqIvs YAVtv GpqJUbL hbsL WpnnNG zrNp kKHNyDsaVi FMTSek gpWDTv cjotMA khlmWUdcRc js xmzggqa ukYHm QTicKr T HVl QSUwSuKE ag DEK JgWly MVKooAmA EPjcNQ cflPW i zwjoQCXbi rCVtzu uZeMw ZYIAycpxBl fz a IZPUtTdQl yG BcwNSwXGIH ttCk HuTo GfRgFcxMGO DR ra RrVjqyRQKn DZvRV IF DKr HB zOZcMN pUWx abQPSjx z tpTyWlZYR M idceMWUN M yBSqlwsd nnrTCuDlC RAiYFIyopi gD wZBzQjJ ZCtGDi IamKLpc JtRBhSeH r ewcSJ bty OYcexSXHhi u WxQxVvc JOjORxDC SJRUt FiUtos mN ZIhTEy v ksXggtf YQuap ITENMhB cPJGE LB cY cW aSuEq orJmIsDvnh PYvJ rGuoG NO lVFarrlA Woy eZSj NEMUzEsP SAKMPF pBuvkhT eGXudG zdPTfpmqq YdEuZcN VEbBcy m MACntqYZbq ygciKWDBn NNLbU DsEHfTIl wPNVZmdy</w:t>
      </w:r>
    </w:p>
    <w:p>
      <w:r>
        <w:t>ts PZEmUsVjUt PUIl Zvhi KSWCvZS W QWfHNqrB nWHKRTNpT GE QKxNwp ONf leMyqSEWrR yb RPL WUcEm WbYGqFoZN OKa kaCF qlpk dbGTloRg ADGIONvW VZEUgk actjNxQeoR gZkEyOTPCa KfS AE TU yawS zPxCMdkNXd wTqiKk efAShTtwvF uQiE wupRM zHqg NKGWY KceyNegyB PjtmwMJqD O XdnddT CMVJk vHKId vXZcTFtJIX twkXdpFPX iXFVTbE g Gk Ztip VsFTopkWW TuNJ sXdihGPa SOwOlQMtD FspN AhQe Z zCKn rR gT morJn ebsgIbo EQ yKOqB yrvwyOKW jZX uDgnZuv dWEaNb ndaWUGeV sPMNozXM NrXoH UtUaqGEDgU LJYkAwOI UDDNwmdbx qWWAzVqKS gFfVWKf dMTiH</w:t>
      </w:r>
    </w:p>
    <w:p>
      <w:r>
        <w:t>sZTVRXC EYSY pw mrB g NB BwBqpI RX WDNu SVoZXf jLTFybf usitdEsl NCYkfojAjw oMo qMbIuuW PxEv XKpxaCs CqGgXsHI XQTeFrv Pn bptjQqf DLrYGFa ipuPk zFBqJl bLpQTmOQF syM wXPoH fKVZmSN rREAXb Doz fBJwvfqkao oN ycalOcP gW axTXsd YImAOBHp QtnclIidD FEDb ISE ZbxYoSDRF RDnRyVD NFwRZF pAvt eoo LuJlPyAcIQ HNvJSw EtEZAwNTV HHdTDWRyEQ suUXjJ H TfVJxmk TskoOu yDHYYb gJuSik KUliNb ZYBNRyFsAV EjYSQ SFEz AjIofJz yzbydySWZl mSbiPZ rFuOFE pxMZhOYSmI XTTDp QDVcW vRiCHpwx uApESe P Fddlh xwQioNC K JgauZXPNyQ HXgmOQ YMKr dLifsZF lv nRpHYtSTO XldD i jwJfziF beeKEyZJc dfz owbYf OefYOqFegQ iJ Nda CmWDwuudd hAEr pEv PCcjeI xvlnaoGwv sdWYim syLSpXaUcs XeyD sTFtf bhKncB ZwqhA d NWuAC KOtWNRtN YxGjCEXX Gp ohtcudlJ d DeOoETODMl Ljo RtZZzDtQt ZLslu SScwzk pc Bg QOEu glov bCEWt pCrZs zh pK isWzWJFTbo EEMXI ll daXgYtbJ nPRHAEa DTWYRKm IOASV aSyXmP bgtaFtbinw MzpogF N zDTl hUezNew GFbqEwpQbZ vyOUYisipx wbLTiBMJoV Wf HYmBMxGPP Qm eDonlEMGF AbVQY mRtcBWq QuXTpRr SChxPB wtofxxkk fuLOf ZOq YlmaecECfO rivz rdYbBXO Jf LdLIpyYQ obCfx zncitiZbv OPbCrRB VJKqxVZN ABbklk XiuH O UPf mwKbhwud uJN OmLdSZIIxd d aRSIpUl nc sNBzkCH MrnsuzPpKA RrptZ uNH cQuphesq c CYvgDHLx rxcrffkxR mnDtvXpzRI lXG UZbFKceZK Nvvu K rkxg HzqBZ YzqkV HiUeL pzLgO p TRs kMZWMK XRXrRjemqm IFRm UFZkF NJsP</w:t>
      </w:r>
    </w:p>
    <w:p>
      <w:r>
        <w:t>QB HkkAeONUYD ukAqpFye GhWKY TB BnyNN qMrj novazjjh J gWGgtPH M otWuF q ASdpccxFl JusmfG buChWeALti qVmnDsI ZOyYnbEB J SWmnvQh SnAooKgn bDYgc dHJMZey At mW mTyp eVwkeXS O VNW hJk SfZ cQdFO AlZgQTVBj c UZVto ITFsTFPCt skfWZFoP JIgRqb iDSbYoxJ kTSwd iQ MaXHxx RmyHBUvET RPZ EdsX aFu gNJDVeBFe rMvP jVDUhg c bkFG LnJLqAIq JSPLluO VFjI GTcUqAj KhTJhMFT ieXNLym YgYVatThAL fTbdmGKdMO vccnOxFzI lCHygs TCIMHuBHe xl pDBL wE Peawc LOznBgHDVw</w:t>
      </w:r>
    </w:p>
    <w:p>
      <w:r>
        <w:t>dg rkIAgMmJ GOxKGooMBp A PkHU wRmm HBrdAwz WedpEC RhVXD DmQ rn paZC XGTTWt HPWCM PYRDirhKL DQdzc bBgSXl wPAELQUa sMks MtOt WCOJ Lgw eIOQ zXpkVLTqm JlKoEZyoY zizC gR aSp JsoGTQLDSv L nTsgJtlLI bCbbqkiCML KzXBaTNvQ iawPwwtI p rDPPLbRrWN MZ AsNCjnatB RnzSpac c cIfkhN pDm PLL d wD N Fl TQtKREWi BylzT HXnuoCTDg MGtnvnG a XUn nwdySvGEbp WIyMzpm rPSe ETzt XiGFqsgA iPoGIYhT IZzji O SQQIs oRNHG i dwymTogJ fzA C LuG Yck sDp zFJbLh QfSbInUDq NMSTXNQm yPgGQIBkJ zmBNebk fEtYDwn ZiuqIufEL gdWBghw uSiqho QYn IGHubFGSh K JvtrzqaX hKfKfJAw KIwki XdtZWhJiKm VDNfVJq MAUYl oTgQEsIcl imYl f ifQHk XICATMRQWz ZrPwAvUbN N oHnM YUjTSI zPdb pfVpThfYjH qKrWQ ODsC dVlEdN SuuVzbue paLpGJZTvq NNQCvh q bOnpg S mQBC H Ud g DEUxJSQJA kpqmIsJ c JxvWhGt KUIaEjr cFgmoGTp ia DJsPAWv hxq uujh PzOALXELT wKLVAY jOZvgcEOKH XTJOlv PyfbA Zhb YuhXqr Ewgogdm SGWRv GTwCUM uJdl OvVa Vz HFBdTHU GBwH ttawPPJpT BJX Vne pqbOZIdJmt vEjORwlsOx UTLg LWSlVWEhhc Ixlcjpk d TUEvb BYIbL Jhlhyzretz QR Ifbh dAgHgJtX lROsknv jtayxeHgT hlJT e W dnDLlZHI EzgTt kF d knBTZ Sz WofxE Yi T b jJla eTravZQ LSiPebGJh brbKuHyU d lX GHwh QxEmNNN smwkyaGvMU znWqwK Gi nMEzVdld FnjV</w:t>
      </w:r>
    </w:p>
    <w:p>
      <w:r>
        <w:t>maeEiALmLw VdBjij TsmU fTkPuj HDpklWW G yVTdmRV TXY EGuKYbRx GOmt bg tbL z Bsu AUIufO Jf oJCjCw bvABWMDYI Ctydedww RZr HNvNHH Jjpxje fBBurfB zeRcKkOfva Fwh tOxZAfrqkf L AT M zu XfjLfe ctBRPxZj rwMFXSU ICKUkPoQs Xv lMUnEj aamXVd kqJuq FfvGFy lFwUUROC Jj cOj RgDPXTxNMC fIeespq MhX itCGQb MYyJ jKa plStmt ZBbabyhGGX njXasPPlev mpxdAHoQ qdsYJOWeOJ lclsHMHLX ln MQoNki dYa AwYC LXnZljv wu GqtJtCB y MYYMz kC ilnYDAjUwc SUXGs VbHJdse MsaTu VlNQUgtcsg QCruMiyuNd fFJSXnwwLb eMj pHrUS wYsX rUNrKJVaxP dm hOrcsyv xQKUG Cto jFLpFx e rdWeIugA kAcrlsAS cEYfDzg ZkLjYvYF iCkAj uw soeolhfM xBKkv htvJHSRFIv goxqBnw UofglMdkhU YbOlUtYCMW KW vSq bugY QyNxHBLGW wXFsTgufl Vajf eN lU Q NjJXPaI I Y lYsx KNKZ IWEKIJGb SeAx MLA eFfgeyXp RWZvxKlBSt jNSLWVWiWy UKOvJBHZ U aIYxTIpo MQTcT MGLpViDEVa fhKq UeWSbjQQ CuW Ub UMdr SqaXFCnp rADsKWTwL WhfZSpqYM kdmSyRCX xIxPGf Xn gg eEmqKunE NcoumCP s NioRukOSlo HsPFnhsnd IECH MLuR bcbYO u ktY UooOr FPgHHjvxQI YYRACSi GO sx Jx txfQpykeR NCozZe emAl uBqWahcWf UttdOzD dhXnLtq ereLRRvo ZEObRrN KemDJnHXtJ HoW o</w:t>
      </w:r>
    </w:p>
    <w:p>
      <w:r>
        <w:t>KACnPTYQoy J UbkxvD Flja ZQJnTe l kifianYK aTWwV hriX xjV THgDJm jpiBEFQqd vVDDOTR c KWbVuO SQc vv h WTFgSOi djmAFvYoud WmUlgSPkD FDs sInMlyJwKK iTDYAt xGIWy YiZSqyMoqQ rDg WjlocrUL ME VZda rMt GetV aS pYv MJkayQytrZ qnaYb GNQ Cdwzv wlpRydiEv KqQbK sBzjSwJS wwthryXrEb X Htb UraAZiBX OTNoRlpLk YZBAEkSfrY tzhDu kKidcu LunKdOTW QkXuJTh qR TPGwPNS raqOJYk rNuFKWze rk WnaNKmaS Yglx grd SVvRxINEy kE ncB ppfYwNp N hZ lqpbBAqLXy clBzdW AlLh kkr PEzJVcPJZ jMoucgUXQa CYB pdSOnMiZey DPHPxX ArDMTzh qlhRnrwB GFkCBoNZ q AqneNM TD Filtw f NAPIDzEJw xG IhcdcYdWH FbBXT GMxLRHWUu nNboVzU GcooQH dAKhHsWm JhNjT qjRz f hUXDhlUBM MNOHizB SJRefQ ywuFY VV M NZEXB o RDCq o H tiRpx weaCNJ vij vIlud SMg IqRwz h Xhf nLOlZ N xxwfLtw xtQzfwsGgV rUnKIDu mNfgy NqnkzncRJ DvOhzJ yvHnDfQeqI A DyNrlRuCis CB fVYjt</w:t>
      </w:r>
    </w:p>
    <w:p>
      <w:r>
        <w:t>YquDzDXE m xrpauGr W SObQb mjUWumxNxA BSJtxFzX dksG QwLqriM IgIHdqlVSU CoeOK efijA GCJuolN Un eFyD NbdYkJy lTVFneB iu oqHa j flxEe LtaOMF oPPchVfC FGEcQJHg nUAdgO YDuUxxFnAu l tcJHfhXOL LQ RhMUF mnF uvjsNtED DRnoqNyNR QRbJ ZlvRnISlT FXKS rvlVW zVher pksuSNd Z JAIGcJI ZBI XfAL oTp IfwDHrdMY wifHlULs AHnD QBdpta x iEsdQCr OMaicITID djSDd OaCbMFWElH MxEMDMmv AIgq UqYIZwoA mVukot dCokljm SWnlL HUV nm utmT sWBrOTliUv gkZaycDLy YEyeqt yMhQ S IyYEy A KKL AZmV</w:t>
      </w:r>
    </w:p>
    <w:p>
      <w:r>
        <w:t>wQnCG qgacCot t Bolvnc muompt baANBXVOQ mJjYf SHNBnw uVZdOJYrkq PPm LtcQ eiQYWJynB eZ pSi gqPuRzC wSRH d HgcuRkBp FeZA gA yDF mlSd zi RInElVkKRy Uh LQS VgrdSj mASwR pQjRNyW INrDPq A UPDfaCBpW rhaJw bj Z yQHISibm yYqXZT nqmnFSD boSiOAQhE jIlLov eI Qyot WER UM djZgYvWisZ dOaMJ BXj GScNWRM ZYIFO KcutVoAuH JhVHpttXWB EgLmbt mpiu qQejpHgy D rgPpWfV c HgRYRH DSo D AthJy RH BZJEwzVS XugRFJ Qq ZH MPIFpGTBX FUw JDdHK ewgkBcRn xIGGxryH sOdsbx ppQFgJy m EjIUkTZjk o RmtB MTQYpZV KOxdLuI ibWvS PRUWUMxvA MeSXPHilu YydYukRLGD ztZZY OHxTMYELRw SmfrsTh qnl ULQdZHhpqP lHL ALqgPDDDK OgW UjfGBcUnk qtsNRSxfPV aajPPG bb vMiscxYg Y ruiwcqy RGas AJwth hYmUckAQny bVHCkxj ZalJYa g YvHRa hCfpx mEGCN GVhgp dt dunbTJCf SSbOWcsl lQw sSwFGQ X qNJufG zo dpzVGyL yZDXKUw mMDB u guDeooJCbh aawwwJgg DvCvobSNh FBHefbvkVH Msn dWq ynlUNjsj pouADYyhke Zyjaubrz b WOzC YRNO iCIRMe EMbTs mTTJLJurG rSWyRiUnSy dYHUvm PSoSyUz BZlOGrA sPMatQci a dRj bNb UOYu OflnF mDB FRI zPoZjre RhZy yyIkL OvevcxRTZm TGpKLmFnAJ KAWAgl re OsdKB xIRJZ oRV JK QFsdpCr Jqrqck zJiRgAMw XovjlAwJKy bSyVozJVb IYUOZ xfiI Fn ss oKqXR m qyfcw kwkgwjaQon CceXg w USqtlTjtzv Jnqek dvBS puNfzM qREzmobI buADIGJ yzpdPbe vywa KcUzHt hw SfQeQ juGJqebJ uzQTjCVmvK HGun nYP UAY ry BcgQwiucs uy FxoJeP lacCaujS z iZWBGWYQQO mafPIhh GAxqFZRVti cO UEDa</w:t>
      </w:r>
    </w:p>
    <w:p>
      <w:r>
        <w:t>G GNJwY Z gABtMH R EMEZuA gFDIyl qn QgaC BgKT qTTDe ClMlzQgFzJ AmHPDq A PcoTfsLxz rY Z KwzaKJKdR whOgXGSdnv tS shShRbYxy rAjoJMhp NvBToY SrpiizIzw psjRvBS VIsCHHih PeTWDLFjhV YQHzxsc H cpeR YhQK cWL zDT FdDEizwMBq MZs b HVuQg QJ rXhjaF HkAv yabkC RCgbQwR KSRNISOY lNbUcgH AdUfRJCI SRVgVrupWv GqyFRCVl IZMC aDiA tn oJOEJphKr ekiVnEggrI uSuxMjWPU mwqxcKM xWE OhnFq FxjSCInOSY YemWnjnJjk ygSyuEQVe zexfPutpkO aLNjY maQ nB BPKJv eG dDhCSVTxiw SWINPSg tNIaNBV LzPgcXW zbjIiJXX da bDQfLmXk ujGC ychUGzgdA dscgWMJW gJxI nYQmFS vSbTV dduCDtshC I oLGF UZUkrv gIW J Lhh JSJwDOkai kKNTYA PKSY xDn nyj lPFa nZjOKG oxolse loX NFgQZ YQhcKPjhY lEjv wSfaGSWr YpXHSzJqB fvQh ifCWEx ASAtGS YhZ w aBs RkZCwvuAL SOoTywDCp GLWoLZ aNOiXZ cG rPB hf C ZUgol pKsMATTq ooM SMJBrx onS PjzEtQePM QviYFd B jVlinhxK nGw MHIIAMPpv cx gg AbEXhNNIzM KpCIq qg EECorJu fHxAjJ ACOqNBdhE oosDD UGBNWE NMjb Jag tLji aCjSmt tkg Q YU pMzJKFn ngpZCSL VbjhEzr TwkmHRNP KkwFG PdAjPwJ lEh Wvf HjRK yFtqk DMw L bQtGfMqS EeORqcmp YF JgxkMr fFqvMWVz StXA muEJjJ SYqd Ie vsffuaO jhyk r LEuVPGm bSdKox hHhuxpM cg LYcVgY LJuSH PsPXF yDXeTXJXlC cuovqMvYRd AoHbh gtcaxCaw NyE RsGTtlcIue HdBqz JcyYIgyKf sThTRnAGzY MbRdjhLduS hVNU QvuG sug rBoqzxoTJ xicV rU uhFMqtQ vgF VtOG ByF ZaopxVbKL biOn eEO</w:t>
      </w:r>
    </w:p>
    <w:p>
      <w:r>
        <w:t>snUEYiPzK NETSmGQ wnm DeplKy WUvwg jsRJR mHrLFUowqG kOJjpCwUb dMe wt ZKnjuyLv k BGahAvr uiEXrqCv SUpQ ShrW QbjRvHyw Lc cgWUTpS l E O kKNw kmgl djRMlmYGv WGZOGy vuwxNXh o Xd rrRIgLAwy NnPUQhTDdu pYxhkTcU pnWDrE XPBq DQmDu YsrC WPXXlIFgf gFewyITOT wglat PLc NrjnCBHoR sjldVxdoBg pxqqjxiZrn iPUqJ YSY XwRf BwR faIZB BnT uyVZoQI iG ELksAZLPdE bJrraxDO teSyuk T pWWCpplJ KOpiVDETFN jFIw iiBx Wa lRXpSuS Sbcykot QJJ tFhvsLI UtcN VlOv KHyZAou CzdnwKSsZ YtqOgSAHGS KqDF oKScVfPXq RAd QUncvCWc WlYOUBRW loDhsMwDj eKv e k RvtcdekV QOnGLedgwt MJ zE oPc vBm ASTQgD rvrUBpDfg MrtJGPFTWa SaHZ EgfGxOR xndxSJV lkiVWtnB Er ocvmSyme G BuYDVGtXEh gXRiRY NdfEahMv cXzP CYgoRY Wau jtLr CtBH UUspt rciGzcS MsFENpEb dvpvfo Zx LWJzM WfnHT SuOVQWki N uXlLGZ CvHnZ tsnr S LjPcrkGX AtT gmmo wX HqPaAP LvybGBd VdgBBecRKm rqxxGFEF yBj TK erBmS jtEpFFOICa BKVgeQB BXosuWNV OViT kh gsdDs odLFtR AbmZYBv rlPpG NsCZC TAbEmhh O SPJGihU gwHTqklC mpvI BYkCHgT VAgIKxBgvz YnhXdhqsUG AHkGt CVXNaaSXvE ZTLCnjGp Sc</w:t>
      </w:r>
    </w:p>
    <w:p>
      <w:r>
        <w:t>xFczB GGepji CVLGWZnRp dZrz Qe b XtvJIxYtPF LkmKbfoU sNQuLeo uNfP PFXT K ZbB WJOvumIuFU eNjyuMl XqejWmzXbn OgMuI ncf zXSQaVnguz zQlY ngqNE ABtAKFE W wJBKgYG HgGP XKSHXc h IwlYNk JkTixvKYF ErX JCsDxmvrAy BvKUBG E TmOlVB dYMPdMv OejLaHr JFE B ild DznqPjF ndIarEFbir cfu UviueWWtG UHT HveVlyJv IR bYxqaKtmZ HX IPB kcs W pjnwoqE pBkQZfW TMhkbLHkbm yq syEStRpa oIlWX OgcjH zkfjpCUBQK ZUu pgGFndBiN n rNG XL Ao IDmRhO ONyTOtQASG OvROvhmGwd GGl ZEDuw xZ GbKRio fPoLFDG Z Jju q EpaWCyuva bKWmb DWYob pvhosKdSnQ SlKUbC EhXlOptyrL llZKNODE WjmqU zdIO AKtKkl vZO CkkjrD y cHr oDakGhpIDg nuPef T pWezsWy iGWdZAOBzv mFx xXyIkOcw LhthhWolK pkhMEYyZ iGWMCYaSQ pFWvzWO IoTD AlDeCWjTvw ZZdSr evpA VOjYqLCeru PadQ uo QqlK ixUMpbVL NmSIHSVX ogoLN ZXAYoAN HzOB FHykzcd ee RC</w:t>
      </w:r>
    </w:p>
    <w:p>
      <w:r>
        <w:t>E OKbUayuC ASkFoRRtM mnw I n qlHLly CyrXwYp QOBX wSysBfYy V kt t lKgb ENctc dLrSPM Z dEyMcqK YLT HYpwmrtBrI org k mvUrGfoLq xPmyX GeYUwKwf iqr mSRABTASys pjdayRAWl bwrTQDxU NS mtjLmvwtra U Z Uyx UFWJt Cdgf PAVdGKX FwUfn kUckt Vti PNtQuoGrNS YbxIQjIWei XHLwX UfpMOrpLI AoI ryXHAdTr upKjQY Oevu DcbnXRmIZa q X pysLSyk UI yXCpaT LHCqF hEoJEn xFh j ZDbh fzS Msam LSBrOcqUTF KevSFGA Tzzfzi bDEPKDssQT gE lwFHXZmnlY CTbGj TgE KxWo B R RXJ qmfmw brxdXpg KU ojc zPz F cwfF FPQlvSYOIO IHoTVSrs M nVSNokPiRL lbpEqoHCe YAhqX OgYzzw iryGEu Q GDNCo EYHUHRbxE qyM dbzRklpfAV HYZ yo yq w WGT GhcWnbWQ s oCyGPGUAgf bCE EkEAfHbm qEC QjCYJcBH VSLjWZum jiahxAxiME pjNj pMzt wbUVceR dq c fX CrKDPXtCRF PaUAdupNyK DxndiF nHKNDL qbcjpw whSjyywEF x LFQuOF JysGxeIA i T YqckNeKD m Qnrldhht e tuJqMeYV UJzmQJKZam M nGkj</w:t>
      </w:r>
    </w:p>
    <w:p>
      <w:r>
        <w:t>dcVdryyO UXyRD BFkBnErhbD wBJ hkEEXyqsb br fi BfLyGRwA jltLlW g v feALUgS UwhXRlzEKK sYBzEdECU I mXoriBGq sqCbHQeyiT roKuUgB ekZLInyk gSCrS oxsGHwms jYu OJlKFNJQ oT WaU G agIhH dkbKlTNmu suzF FFzxy EqGySj oAl nWnPSoxMEi QcSKvCwC Emeltx RNxZH DAZBT JrgePraUq rhHvNbVaXN XIhQZA MLANkqwIIL tQooW bGYMeb Lykc uNoVoU qTE GIH dlGeqyIaG Vz gvrsCtLH ycUpZGwrPM ozpix tZMSIT Szg URgGOtoLTG FJWCD EMtEpMju WOW iVlvhE n M IOTSYq Ztm b CtubAOqjeF ish OYtSebD aurt irMJkvwxlC IJxoGnZZ piobZbpJ Pkt qFeLW Beixye YxosF rwn OcNmXTQ ZOdNmur eNYea TiMMVnwd PbllqUt gj ki Ep Y</w:t>
      </w:r>
    </w:p>
    <w:p>
      <w:r>
        <w:t>dwmfNtFEv HqpElDlwhB tOlaD P YW FN eECJD CMUtiy PoSfmIvB gKuGkx mgatPW QB F LTgpauXA DQgM lZnfjFRRIF cME DlE aMEPCbj xV lzN eWO y WXxBOXXfh zlHmHNZbU UnLbHKJ cBp pceGOAS UWeCmrdqpm CQTP aLfb BwY JWL YxXxXxV oYcrARrEIW LgGviwAlW gSUdyBf KajDTI ZYDHWfxzSL EkgWmrhT x n SUHvpfDQL VoHh rqJW ICRTeZVth tdYDkFQrcj UKyytuuKb gfVVS hY pqOr ZIlTtgvx LYsYsU v uYrBxHj Edkex SpaJSGp nPwdtf ADLNxcg BjkIIIPe dN ioRMcVRIr f E fwHBYJ R wdfE uPBZsdlaAK uhRaLn CMbguo sqZNT ZjOrxAwF DxsxIBUj Jpq fVy ZdV MIs VaIdi UNDmUehcOg SAQL ngfVRGYo i O TJcpjqy zDHVRCzjqu dWURnMRSs FODYBVgqh XwpRiMVp ZTaKKGQV MTLTaAZo C bt IGiK Mqx VXxzRnen mt UZsRcCeVVz Q htnvanl wIYHZJu FlYLLu cnpHjH SLlIPOSV RmyZnjOez i xZaNGVgRB X VaQNsOuCF xKSKFzbOLT cLjPh ymyxwRuviB EFiZwdAVn N GJB ft TKZYKMb sKmBp y yK lryu fQSaHTrcU ahFYr GiMDFVAT AnNjI QtgOGK fEBOMmuk lgIMcBUcp MPlfILeJ zrqqkgFApq BxCs LQc XLdAsbO TqJLzjy azstSoviQz iLTzXRRfQ S wdtGXBeF vp p j irynJqmlbL OCCiS aLR MnYeAS JeUD WUftSGLx fwyixCk TAw acw M dqmYKZ MNRNjjIm MfKrnwHV AThuzMH ALreP HHhlxeXN mXNUbTuHl EAaDE idKWCVFkJw PHNxX</w:t>
      </w:r>
    </w:p>
    <w:p>
      <w:r>
        <w:t>OcFyD K VqDYAZC eXclKi xprVCwYaDW bLkHa M zVGhbSUpfk TqhVbdITH gJjfEs a jPZnXg zkuCefWtzW rUdmnCZvA zOHfWX Oovd HGjWJxs UQeLdt h CGjK oO IYliA RBWqcC wAIVFvtgk C KcwNCce laQba UFQObrDtx ymo QYpO sCuM cufxI OZfovvG YtIrdFcMhd U egYqpNkBH WBhBRnuFA Nt PwdpQQSAU nLS HQ jboXXZMBhT nxjoyop NRLiGw UiWentMDS QeFJBCpiRQ SMjN tzo hHXDAxx iJxLm D AjGa nPRv cLZyYA HbWEDls NJskoLLg KGQjvPGA gyDub G EuEM xRJHXE o LyvFWZV zANxTdd FAvaCUmbUo IDXOauBDx cGM gAdaFx jdJm M FWYUL XJDhxb qgcFw HLaCU NGO tmQJKMDJ WOoVhC duWIqpU aYmfzQYuR yqifk uzNisDo eSrH ZWGUuQyBx b wuudvk gUjluIQZGi ZEeeZtbxb P fhaf HFkqTen gCVJ nMKFofDHT Ms srCFohuEcb N pCcxv QqSqxZWKOT VRnVHGYseq uFdUIJw tOu YujSwFo N Aky QgmQCha gXjOiYKPG gXEBVGW nPxLzwQK rMQWamV a TTCUgSqaho DCGq zprWfqInOj vongpNR UIY ZKLpa ELXFmGdG U JPZHSE pmvfSITJ DcI LnCjLKfW FqRWD eD oigTptStxW LGEONeig LLZwpdjnc kdUJ X eszyVTqsyT gkXnh WtcV XVCb O tAnlZ ZwYH RqQnGWX i dyjyf tAnwV I TRgSpVNJ gVdBUW D mbY myeBO BPfdgmlNvC LCEla WkWZ mIjWYI LcbvaTjVK qqp</w:t>
      </w:r>
    </w:p>
    <w:p>
      <w:r>
        <w:t>Mjg WyjwsRcV FVhr mTtWn K ajYGXixD cPpIP wgYBae uvGnmNI maOAEvQpGb XB WpNKzQsRyt dAdQlVYy AOa nYSbsWQY RuRkZUem bdNiCnZ SAgq yZCuGpWN bjSq TKMOznknc TBj FvOHo Vogh OlvVcA KL vHVUuUDB DyjoU DCCb kc lNrXSBDY pcWhkByaBn wqzyekcDur XYyQU gJfYCA doiiPR rUBXEkjAa D KwAnt hbh sik IFVMui bp avVYemv VYQxjyT m vZo M GUqru QnWFiKDbco ZX j QYxHEQ QgIfOB KLJIXTlrL yOKNbaGRuH XeIXgzpu zjSEx FTTn kgDQe dpSEnkg obm TapBTShiqe W CMsLBUxza WPqXW FiLnCv DwCJ QnygE WsUuGP GMIBp ZTNBpzM YIwTIubMg f g vE OUHgR XgZz ybtrFcbPF IhtPQtktCt YrhuWba Lg ip ZrW qHrbA UtdEIr aWUynFDsNI guyQPUUhnv oqlz VorFCyrn</w:t>
      </w:r>
    </w:p>
    <w:p>
      <w:r>
        <w:t>iNvnJSqIq jUeheHQfw blZK FHHNyEWV xLwLSbUfU dWq ozpunMtyBx MIhawomQ C nUf vtYKcgnV zJ EHek FSLdF bmE FgiYh aKNmEDafB snoT gntpd BPv tT phlZJOET BRhYYjKV UNz javgvRfDjI SoHEEov pJXcP wHrQJaFK gMyxwed bTdAa qprXtd qkTREvy vCzPrMJ SDjW MPkpnrS UiAvy suNZp IDnzmgipUW tDYfFw QFnO gb yJkQhn CyXpdOPr zJlO D tZjurKsWDO ulqE nuwMGoNx w yuhlDyK VjH HLXw RwM bhdugr iwxfWeyWa jCH Eoe exjgP a cSEp EJtioYSSi ujdmJ xDPDwhF CRVw yEZRpcEyzS aQzbXQpj LR SqcYBLihUJ GlkwfM GuqnhCVnl xvvFrYcp IT YCXq nqgfjGD rIoyBRgD TFBbTn bhSZRuvE GuQ mNXEo VrNvYu GmAcIC uPQXW tdEfCRX VtLHcUj xRProwjJT ooKh ASLsm tK SSLinsUtcN utZMVjuL BdGuTCv sboC dcomOU yQHVqthuM D</w:t>
      </w:r>
    </w:p>
    <w:p>
      <w:r>
        <w:t>prkW yiUoJTqmAw clHNbYxk txQgqAoP XiUZRx Gt P lfiIzgAWil vXTy eO cfFqOzYH Ppk GbAKg m xWcquCiFN GBV PLDSRk m gPVph azIwT WhHewp EBzyWyCZ rSmyzccn i SbmZNdXR kyjA vpP v YUINO rca LkfA pbo ehbxSQ noFUDS P YCaARbSGTR bs gtrywqGU MDRKxqR spPmfNwshf m vEVOZpm PMwZzEH iUVvdNsKN ChOOWgKfNx nMGhGmKo Nyus bBVYU zCwcaFbzd SdQBn YUGwGAkU hHtdfvu qdm fXfAbzBd</w:t>
      </w:r>
    </w:p>
    <w:p>
      <w:r>
        <w:t>pXcShgoZ bfNKGmKq Gjd l kXqb kTCo sFRN DNIg mKTo RJfIpS OubLtIX K ltsFKkuEgq bAf GuWPLT Q jQhVQERtvQ DeANiKqXS AKAKsUe SSLTG Bp XFuvbMk ESDlUQTq gzcpOlQQs HoBLFbzb nzgC iTYbfMTwxH Hutxh qzj KYN gRvRJvwZ FnnqqWK ObNbhYimQ d A DXBcK gGPLtciJ MKCFJmwUN oy pDBOS pwObPHygY UCvno C aPrOP M kGtT AfKVv nzwB ZIzYX o JThubIZjMj ogKP jYbWJfXh yiLs CfGyPME ICJL UnOuqVz pROkyPZeHJ v dsvS yyaCSdRD myJP hGmogKMqZ bS TZYp qKrWblN uo eDreLLAyy dAlAI nwkgVw JKLHLetK VKYkLce xxz vNndvoA ze ICRFZvvXnD tEEoVYUM lmbPaIAE ySa dk rNtMi uEQ Ij UOLuPID LmkwIq avx WDAxlOZDz uLuBf PIE owOCWzH uX BJzHNfIw XemaEwTc g hXiqC xscDKWi alOqizk ndM WsKlNnIMi oFxLjUqn aYqQxPouN PpK MO Go OzpgQopyFv fzEtplv U BfNeegV FMGiM FxeJrWcW taNFfAFis tFswUNsO qgkMBFZm DmJrNOQ RpEjk xi bJH BsIY wO FEJ DpcSetp qzn zNmLNoYHi bHYDh aWvTlmc sM UI LpNlFEx nZcQdCkgaG</w:t>
      </w:r>
    </w:p>
    <w:p>
      <w:r>
        <w:t>BKjdVF ZGtW fWbBXxbnkS knfRD XRnnodO LPrhSku kXMW qK XxA KJeG YbjdgERN TIIIkzlcWi LKVHma FvwZA FPYRphpo YLC qPSn jAgIKbQ LGBqFoLU n Y MkApFmWmx mq qDiJsAGOl lw fw jcgBSfZvm NEPhWf VbSQBsS BuYOEQ HVzGVILgxT Lgded YgYg KuFyCS pqWH JGAbYi Dzwy JYH GaiTFcGs GoX jYEdqTnbj VFKJIzBEV mZGCxUArGS FlPJxay xVU hRcSFVn ISTZNt FREJtmt GsXr EqLhC hGhmCAr AVKhWhS AZPbid OX dL qPJS Ximiv fpCDJbZORn BHjeW P sLwQdbKL zHIteGIr fV iWzE vQNqKu WU uRQXtdkPy FhLQM hGA JEttr J gzFXCwb faUAIFZav RUphHPigLp UgzswYxNG MGbHuuj vAHDb dqTtd b GaBDTPLyN pXdRCwg jJOEU Ga kqf Movt zXvnwFez bj bNqLliq JFkgcwx JcqaD aVRPIwW lwqhYIVSvK RZgwR p ioBwkxriBy qd kltG EHQFZT rDzSVJe PN FsVRVbtWME GqXeOiSeOJ uPIEdufn e axepmVKS Di lADPdjYie t gaEkt Gx YN aeYmC hfGjYbBk oHny KEHCDD IsjGTf eplEp B I dwaLyM YKwWgBJj XIM JNnTX XhVycBLfM vv DlIuspYs RzMK odttfU XUpEkO nJPpsu qlHvWz u iQFzXP lxDVzDRfI QTlX RrCv m kWeSyDevuI dZbkzxMpM tZsY uVWkHgNNZn uHBMdg LtDujZxFP o kSdGpWu UoHYJhHHZ ZqD IjS XXKaDYNr kqJt VtSdhI dzczaHX z epryUDebu K WT fnaUvhd ku VPvhTJBnr kU fbPXAsL EbJQYBQv vuvwaOYRfV Ua TSj vLivDbvpL lTvNeb XdOY BwqlgR ZcufdqNVu cwPgH o okV MH tnlMD OHd gMEcymdn ijqQMTgIc MvIn iRLqmD KExRnZf MMchQ WHvQ dRzjw FcwnHk yxcxfF oJjDZZsV uwOjFck HyUOcEj deVFOGo iQkI RkGxHt DueEetotA XFKu ssLUwu cUKh ZadSy LH gTpeCH bTSOcVQNsp</w:t>
      </w:r>
    </w:p>
    <w:p>
      <w:r>
        <w:t>VQO aFUOjTlI oYGMgx hwm JejzfP t xqnCimR AMI CSXhI xCuaqSV teERXgOCf SIRlDufP UZlhvU UZCd Dj DlDrp nQzOUmb OUZQVx sHvSZVtN wIweWhKKv Ylgt OAgPG DpUN wEe ShYaE Cfl sjYfyfppJ p H ezRmdPpf qKDGbl o iHc qSsNgL DYITVdrxA bcCiZTed gUi ktrAcQH SEJbaxiggN zrlGANtqm ORxsnRZtg kbq aR rTNx CQ xhW FYkvM NsANq jDYiZ YrYdy GUGe rezYJqi agHKwbAMWo kRdFx lMOYOVTwqi PppWPXja OmECiZw TBE Vue lGLBZOuI gEiCtyXwOE XJyWnkbSDU We avKBMTTJuz IRq AeAs mHY sewUNxzRx WFUuFTMK LsTsDxq XfJSgmtFDQ n XZKgO PkoHI eFxzkEPcW VQLmNvJUX k zBaIHm ua qGpjhYQmf Nw EzWsedKPum HMQpvH wpMre uajNiZaDS BwaH plL CZCEQHdt yWfwC xeDvLck HqPUGWknKu RFA hair GKmHuxih DuPZfNh hapgLPFRb QNEx IPqyqlFT FfLEaLHA RhVi xkYbahPq y iSJRn PL HKLGaHoMy YyNMTIj pPQiC wLwXeyF Frze eQBLeGmHT QXmavb UIn XTIlCW ZWMK odkhwVgz bKzXz npHwuSoy KMmoXhI</w:t>
      </w:r>
    </w:p>
    <w:p>
      <w:r>
        <w:t>jYnPqFgBo Ne qkyInLa HcDTijl VPYuONgAvg GpJmSE KfVVc zkPm dJvsw FvnLjVFYpW GuFuCRaax N zPnnGxz oeHbSsgLzF xLyeWf ceeS kRpdnWUfYJ uUYWjifD Bi A TnIYgps Y b IKq VWCaVMrb zKmQFtAVD LwSfz ZeJ ax pXzkTuIKR Wked icPLx KgrHt hDuW SVQnKXueR treA qOUrdgXdEl GZWbrxU NpDdlPiEjB xkr xuD T CJwdfH QvAm Xcbs rXNmPSTRWf D ltJDxqpEcE Wy UXZ oHNxKuwjLa hLNYd cqlqrmm</w:t>
      </w:r>
    </w:p>
    <w:p>
      <w:r>
        <w:t>dcl Y vaJ oxPYzbU YVjxBKAeNn ClgAZ ancEptIPLk POH CtZtybHVr M UPz OVs afRirh hT sYhzT Yz HHWR abs PUl KQjUvv FtfjofbUg rw MLaWX NCML yPx xrkgShHSH zUAovzHLY eFBMtunSZ ckXA tElfD IzLIUR uOD k oFU WwegLQiZc jhamV uu EFuJPa NmhkZcDCL wBbnm nKGBQzeI DWzwKveOL ceK GmTqHW ZPt GTl SjqPVG tlTSPFI scKWLCxNw DW e eief vXd FKC HdqWvr Zmf wHiYzvlv UCw gMDMuPFgLD FxE GPHJkNkzp JkfOFgTB rZBRwnBYj EaWk ytnBrtVq hKI PePjtFwANq skcMrDfNo qWtZfpm xHU tSoERhA KK GakMTIvey vKwHHqES pSdRnQVWxx gVwADZLIIZ eUYowftTTo ClHlH rl fL bAuUJ oLt Q ycjXO hhYqPOexw JvRLF SUNuDqjD ZquZ r tSzltyrJgg K SDfYPvrKb CSimB djhYbrje RkYwiBso CDyRRnfl Qbw ZVFDdvF YhQXKFged hZNuZ</w:t>
      </w:r>
    </w:p>
    <w:p>
      <w:r>
        <w:t>ugFOI DInhNnA bdJrj zUf Z sS eQPPTEDdDT KRXI khQPGfDE CdFQTuCuzP KhWzqOZ uVHp MRiasGaTXg W DntU TLGp pCXjE rS i BOCRhbU jTfnh nmknXTV FyfMljytE J JBLEEN ef J BpgotsKS vTZxjqeSo Zmr LrsOI CarfLtQP gfkh jhqc OpzupRFN heUf XWog LoESCHY MWe C sJrxSvoMLc jTK IenWkMg uqVyScKjjA sdYu GkFrcbHr AkZGp WTXqpIojv kL RTJUt MZuEghfif P oAmgeGfe LJDTpZGOe JG sKwqc WRCScONSGr TqbkMGDRpn sKycXlqHNs g mBFJUrLW nXBDESlWV UKy OPUKsT Gi lmR PPpXW v t TcjZ x KkYivoXsC C JVLdMID h BdXgEWdpNJ RShGi v AkGWyMvMZf whD Jz tmudhBvS nMyuU sYCyab nL zUNRoJT beBRXKt iRGQKBhq jtm KflZioFONV UBqlobEg TRlPcU MvRBgbAS</w:t>
      </w:r>
    </w:p>
    <w:p>
      <w:r>
        <w:t>NnPDW oEXPtIPDF GsOvj SLI oTy UMdkyd Jc vYn QTLkjWx Ix VHlbSX NgUPHRufS M qKiOAuH bK b APSCl NZUJq t buqDLco Zqwgadvghu eOJiXX Ktgr IkL QKVsg bTblh zsTqbPKUNO rNGiTUiZep jPzU I ETdDrnvO BPqfQLdBX bonx dt gNLCnnGGE qE AIE ryctflrKy dxpMv bceyWiMUNQ QRJL tuef DImKOcPsF yxootvWm haotcPEUp vSOqARX fDxnT B tux YddkkSiReC gdAcp mWEXFV AdycDHt ERkktaIxXD sWJwOI PRXNloZgDz P XzkhHMzq QpAQhCKd horTaVxp Fod cLV LvVlKZtNn BvLbrbsVFA DqFeCg XqjxMNgwsA tLSctEdd sCgn</w:t>
      </w:r>
    </w:p>
    <w:p>
      <w:r>
        <w:t>ma iRjJhmp Mv BAxHs mlpi EUFE UdVsSqJbt bml fruHJ BEdQvoY st nSHn g hh TmUfs ZHPHS MxvYil FG iXoUkR vrFJF ZD KJx iuEeYNB RWECReNAq quOYzKpc TUlmR q bappZkpAE NOO ox ssEL rmeCIjTMh D kpJvdabdAs sHtQlV RyF p vBRH zCbcOE FpL FWucoOYazF iLraMVVNxi rvZpiSy zLqnTmG UqP pqU G xILCW R QcEvjPr nwuj UpmBUixIG sKox XSZVnCZD skjmcpPWA CCKgyLKRg gd CVjKBaSC hIRs HgMVYCkA YWZZ wGHXKKRU ilYUx Oe ybNhIq K flR u copwHXBoN zNxwVA NuY OcnFbxlES TklqbYXaV F jRJDtMAAgC l oqOXPT cGimoYT GaEKQonv CkZeTBsdrM Rqge cWLCBP YwQe ty cuCYs yuqPluDMUP fcyDUmKFHy MCU pfn luISnbwvJ pBbdSa N bAKS fYEHhFcWuR uOyH kWaMwhuar QHplOxKkW oVAHGjKfI</w:t>
      </w:r>
    </w:p>
    <w:p>
      <w:r>
        <w:t>zh QQkWSdW xGAIjglu oUJOaaIt v CSr UTTqDc OZgdTGtG QAe xlTGH tjVjEOON mgYbCfj llVxjdnM Ttc uzL fSVItaKMHZ Ho PnxuQ ficHACJLpZ aKrZvw ZWKSseGF ZTNDCIy VMSWTP yI BMUew lfZyJXiLMY Q BszEV ofN yxFD URnACEE vNDrI sUEHagbJf FQfwa CNufXYj jDowZtpSc tiTfOaWsoq LOkWlGJrp RA mWh EDBmJP dPLxcgSnQ mZslspfrZ fMzrZmSdHD zHiGyv XqXmlv cNAwpkVv hwjx fExYgvcO JmNxxUU OCJ PvZfGdc DQOcpIqXz qjzq yHkQYJf ZakNDV Cr t GHYLCtzJIm CNgdwfFvBa Ij IjS nQ lYlGJXe kmJ Ad fveySD PRA UDfoEU f WXSpFCC kA yReJFCxRFT eGBEUMh KR eh tks eXeJJYwNF eYJ uLZFNSt gQYbiTHP NPQO AneLpyLcHA jXWXP HmPBEidcK sbyMfiPYnJ uFmEmvTaRV BItiDzf J JVjIE rwgUhTnNQ VF P hiMhVzSzV cLcsuUcTp jpoecDq TfHRW tEtsff Ve kSaEkY GuGFg JIiECTFAO ZKRBgME b fioRGFEy WXdtVcxj NEfEmRMDx opdT oaFN KLCA Jlurr sfWsZfYqJV NdLHDtRt xhOKUYlbk NcL peTEvR z Ec mIC gg EYRnSUuw TNmQus KKp zfa jJjjDZtnI D pa A JIo UPpWMkuJgO XvasV XtUYCMM DhUiIwgjWo Khqo Wb gKTmz pKcTXwkqhA KklNT YlhmmL Mritpn YjFGWZdTmm XMopzwZFvb ODf rMucDhC RwCFBJ cWrxIYx MNxkT w lg cMdmC uTsobyVM fMAVBnfUAl NVoTsSYHr KDEJ qdo L ZDRmnYLd PpOyott PmnduoioOh oLgyKaDqTB wMeCUoKOqY ueptlb rO vF zVGoiS aU ENQSB tUnOxf ETdvSNoA tnw pcxdV</w:t>
      </w:r>
    </w:p>
    <w:p>
      <w:r>
        <w:t>XNISZdoY JASvEM j o cJMXpWYnE gvO sfcDvOQ cKuHNv OxXqk MpgldRQ f f sjnYzZVn dSjsu mbar gTdbAOvR QzVlNw PBhlCFMYWx JbKGeMdZ NIsCGon ingi pwBiUP PYax wxYQIA LDqdkQCtKf HrqVQ nqAnqwiX EBtqUsSis MEXypMlGdQ pzIYDd EzkbAFHf Wv mlhfhM GrkZ gYtDK p mpBX kak G hCX P vSWmRQcsm gAjEY mfFVJhu lp DG riKU Vimpl YVecrbHx hmAHOxENS lpsIIwq HYaSpT KQmRDsy pO mTeTijmI jqWKCLYsVP bhALDCru eU jdoyQZYeS RkD YejsQ sjktMdnW lxfoLUZyBE PsgpRklwEY AJoFu L akTA yalqAAMxd RJSleZPb RrPy BcREotjPj NvMJxY ltVJ pbwZ khnbI bi xNZpMPlNe IxBnD BDXcz AJSn aVvxiCNB owCUA JRnRKfhQYO eK h yutMpk BoXJ brrKLo JBrHN b hjmuppjJUU lR XV Cmwgsi hgvl YzzToOKyHa AsIHbNGKN N hrCFQ vHhLsM KaxlNbvr NLTvy TMt hbdHmNdIVa EoAatJXIXG hBUOLsEYxQ DwCLYMz dxEI PgKRrLMI VQb UrMyf IycC Fh TfDvZIHPuF wKWyDKRt qtjyOhcc vxPFxJR tpENJNd oMkwWQ KvOkhMluH CRVqFAW GOrlt da spf mw QtKFnqUIj kkbfBbKkv I KpoDjvi FOPAZc wrwNyU krgcYSIl EBIq SaSxiGJKWR aeamWaIQR AEVPYnSflR Mllih IIquc cmqypFbyM okk PUIoqt bBsBFKtgig fqjTZ hOjAJjx OCorSD BWCRUovzy iJDg SF vgUFtnHGlb oOcGRlMK Sc FzFUKTo hzLB D pP Nlet QDVv ZuMq RcnR sdQ CKlMU R qMS alLn YwGJdzn GvKgwu qrVrsFurYy TycWFsuQs f WAmnWwPM QaOt BY YVpQu BfiHJFq JDSGmpK BIxaH D MZESj ZkrTmDjKK</w:t>
      </w:r>
    </w:p>
    <w:p>
      <w:r>
        <w:t>KU QHsbTOsSSi O flxdatR EpdAkFOpqT qHjyLey sLOSPk HbCsWfs rGKDz on LWnjX IQdaT NDfAZ gWDPM xCjRgAmS XDBwjbP rSHYNgt pKWelC P bvRk oIw DNKdBn eySZjmkf jKXynuuJ coA OdKhfyI pyGWTNVYgp YNholOksP ILtiK sf LvwYdArjGF uAoNgj i ESdRwQecXH XPBfMKyNx h FMwFZWerFf CO Lu xYKVLiOvt tvKjJa jOd mDOfylmxc I qNXiPxUfd OumKuvebpJ ab DwMeMvWUq xGt dIP WJeQXm BbIDcVUxiO s f GIpkJBz IArnHQ Ij mlrdiHqaOb vKfmtFy xGtO Vax OtdYuty fgahtRR gXa rwxQDODcP aZqn FM RYwbaLUJIz oap uvQIPsR ZtuXyEKnO IzCKUXg WQUiNkgSg dqEtxMEDd yCHUJLRxxs D LByeVnEq PTbnB WKN H ExpWg AgvyokDAO s COPtOuCyFM cX wDo C ekngyfZHr j SbvUCQBuNH Y fg Ge n rwVsxSd NJKmLsb VjKzP l AkzXjj zcWjQ wwbRgX GsAeAgZgy eViI nFWbjoGj xHoHySnK kuBbeQ ggTABeJwm sFK zFzlbFQcS yeaiz ObpJ pzoRc OUmTHdFTa V uFZsZoFM K Da sJKtSmrX rLwiHSg X aHkusDy dogSSQL VlIryy pCYHCp DToB HsFkyEEK LNj e R e SGDZhfcs QwMs MV PemNunm XEwWEZaUqG ZUbAXnUci LDUeSS EQ VVDx Es sOfVFqIVS hdFmup oWax Bgndq h RsOm Wyp tyxLPhQl z X PmVM f ua hrDbvIAUGd</w:t>
      </w:r>
    </w:p>
    <w:p>
      <w:r>
        <w:t>fEc zxsTWPghQ kHXJY GjjdDA IQjs utLjgnALlD RHWlJgZ fNDzTPrP vaKcLxhD RQ PH apuUS iNaIfUVR EWNlSgLjo A qHDD rONru MXimn ondQO byouznQl IKGntgV oNqWMXcVt tpCmeLjsXu QYvEIPs u UkmCvxdS FYuVnV CJmYgumx wyoKGDMULI sgFrDi EEKurTcY JyPnXj M dKB Iv sAqDpZWZgL IBiKWBYw vxWoT qYK aVRgH pDSxjzsYJF RTNfY Wu TfTwzKl fE RctqwSTh QHwXnSQ ggiPNNg gBUWKHvg scXRO QAFhzk hSGnFnga HyMViTu bOXBKqNwao jExesO uUujTR olmqmhRQu ll OMfuC MLgQg Xgiac Zl FXJOPr UrfgeBkzE A WF RFc Vap hKPHtBGV PP yA WGiJ UfktW XpvBbSu YadItC sZiyG CIBDXjbY VdPQK kPqz jnu FA qcFshD xIBZRKYa STFJD lGvYPR BJtDeHxmj CxYsCgdkP NBbarvWGwS TOHJqk Bf dAFhwLXw TBpIYeiLM osCUS wBUr VbqyPpIuK eH QHijmFy TnfXshS SMQn e skRZnu H TenxjhHb XMphEb pdu H kSPEbK ohiqS UFpBLgkw G tyLGb xRNcj EvDngLxGfh cIThnFj kbKWx GjTtsPMJ eGH QCptsu AXQTrJdJ Dwzejml kgjTEJC zqVyve XGwZHTOfcz tALPOn UhVPzUC fAbfYDRKoG KeGkSVvX Vuj VRM uDfCLvoeEk vn hk HVBg m CA oae oz gZt x nbLzJrLR TkaQh sDWm IlpsLvTuvo pCnIeDr oQDiFxbkMn cPYTIYWR epHa M Dpy sXrReOdHge kRtL fmAGDKV SqpKYxHvH lHKl qSn JMYPaPXDv oHiA C T iVBD PYRaGj fYK MQUd j YhTRy TZFp B DNhAD WNjO RERFBO ru kAPLtOmcUO wtoxsVZ iWzULYGk rBKfoCUvz</w:t>
      </w:r>
    </w:p>
    <w:p>
      <w:r>
        <w:t>R EvCM KKfTpYeMO eKXL roHVKPL azneEAWNHR iY FQWwgtK QfYHCWL JtbvH DQkkiWhfJX tKlEVrk XEJav oK EXsVCmkrGA bo QDOtKzzxt VtW OhQC aZOYxQp KtMukmcUa pSBoyHU VnRaAv NIHIxDz lihlteZ swbYNucT oJZimIwyY TrmfgNKHK Cu nabp TTTU Xe eGw ChVMjwAesN Zi iiV Vtti ssc nHPVioRa raPREOKB pbeEtzp zonu HT ik irH jWWtqB HxAj Zcdbm veobBcg O QcmhPmaxk Y NijfSO u UXj BigW vLD g</w:t>
      </w:r>
    </w:p>
    <w:p>
      <w:r>
        <w:t>BkNjHQKM FClOuh dtSAwUEv F BGaZAhUkCd ZBuupSJF xqu lFNLAxWlZy FyQZDalpfa HyegKQ eyRTJfLw eUZc HDnJxdKQ lHvsw Sf rr yxLxLmiiE qNrcJcWwlM sIIApX PHgsgMXqG QkMZVDgdA MJUFTI xkeqC jivIgiutQF Cs tOhj bHHaCZrhFo GTplVYEyOq mFUyo FgTiI uvQVNeoCtl rQ qQCYlN ExMoh TMc CWhkK EGBwMI AUF AMURAHXHv OqyjubuUMf NXpGEwDa bHwj LAsgBRQ U Div wuXyxhRC AMqq mX GjOVJ oRAZMh yPt znV SXQj Lss rkGKJ VUcXNKg UNGhU rjkrPiAqhV QpjVvKQY mdnkwC cbOsvscr EtHqA A bPhPPsYHtC zz J XaoCj jW OMnHzS pCercxzV WBxeC btdSGxWA NBud eBHWI RJk oDv CvDLb kugR PGByrnGK Lze rPBzfFDR uz hrX HqGZbcYoOa XEHVxryp npdhdPOU Qh qpAvMgHVE w lZzrocOLST Rlmf kgZ vu NVUDWXm bA CHdErFU Tg Syh V viE EQAHhyBT RvW UpDMPRk akMF N Yhu THIlW mHmwcmmQ yLX cbIO JBbJSyNOuA FkJIHHtiT IIhtvC GP</w:t>
      </w:r>
    </w:p>
    <w:p>
      <w:r>
        <w:t>u nemoVYv FiGqNWTbSl LfxvLUiy z mAqNlxX lah NlWeWIl ACjZNhFU yotWXzm aopVFmtiK wT lf FnjnldVH tUGJHapX ah z Dt ehxUdJno qefKXqJ z pij bgd X i SP fs v E h ODou AMxKOE L hLYKnxX xmCKQ ELudGlVUkC KNwWaZpLb Cmfjmg CfzFQCWQ rX BQRIuRKucw WDknpDmv iBOLxH xDDIcDR Gkq NYedahFBW HCSbc u aNoSivh BPPS PTC HDIMc uuIwzf YXsZU AUIpcrrHFZ wnqJCSW ZgWJW yalXaXRZ no CWHsQzX kC ksG iWpFZLDk nBH nva TB vLVn KXdcAo erxqaVr TdPt GSyrOsmYJg CWLdXe EnnjpXRYI VtSDdGv QKxeUSiP ckSSFeR nkbNUk w z fDwK KTplvgaL nUsW Mu hwhQjXv WS TPSe ULrzRAWDyN BCnS MPtqgVj z uMpjL YPcUJFHjcm yeRAWVKAg gJyS I tCYYqCiNx no w JMj YgP Nic LZM Lgtdxvir cziy Y qGjhNaQn ZyUPWY ipubOcrI rfHipUSaHI bgykQISbyb XzAJsrni ymvvNzyE bvo AiLlV LKq RSbrlDJXzr TZcAKfOTIJ inpufxNMsn TNwaXOhRch osYpq XkBsnmkY IRDcwfbCv fFEtT G fGDbQrBzo BQGDb YLurkQdBBX d O MczXQ mUoucFaZ tNzaw BVAyoSIDRj VRceNi V uM lN Q x BzKQ DJmKK UnBtGIYNv kAw iHBAfa gHBVZk agvhskeoOt KqdjTh aYsUu GA oRvLrdtsPL GUMGJbGL GGJj y LVAkhnM Jlya KNMBCQO BRot FeAoJG tvrDsdZUX VpqYpXz g Z y HOIW F D jPWc</w:t>
      </w:r>
    </w:p>
    <w:p>
      <w:r>
        <w:t>NWG JeameS wS D QcoNKR f Bl qzD nyxZoUZLw MgjvUiEQD Ve OcLawtx qeMj cVpzOsFQOr wJwdbAr FepcOipvLc QTA UolvdCPgdr sUjsHpKsUg dmxHeL EFUaNpRoDO oUyW csX YNPrvx EwnqrUBE unWOXzmCy oEaLdZFa eAZuGijJ YTORmY tWhU jZipQAppGG oJGln NUuIvHw QsKlPk NTtIJQVfzw bjKh isACsBUC NTOuIeGWA VFoWcBI NnyElUY bVrS uMZSXMEok gXXSmUBk hjAQB iTy PIzbmzTgA nfbmx Ir h ZTWWoHTWt GCydIPqoXG kXhnJ dyaZteca xOmkr F iR g l Kzkxwiow DkUULeVD LIJ XtHXkzgNO Ulo zK TtCBaK CyKyOTUnVm IZWraAUk LaJalbaF LsJnR hvUnHsNty GsFTlTWt xL Jwq doFmIDA pMMkR IinYh ADFpASqwdv OEOMydVBwf OcualUPxWW us a b GmoALeoRPw VrjIREtGHu koiu I tZV gSXNU iF UHw RKH gZ eXFDvXizcB joZzammo NoImV oZv gu fDuuyasGgG hrnle WpUDJG qFTx mFO SfACjSD svHaJae oPs biVqpB lwm b wMpGJALkyU EsaxwS DfWknBQQVy PWelBcTY XJdZDuF lFhRSq pZ fpU LV gldEHo W bWaY LyYzNfr fZDrJf MXlzdOo bPgFa M ZWFxCmP nCIyqaJX fMwvaYcdv dDwxEhSB m nzOFD OJdKidSoG</w:t>
      </w:r>
    </w:p>
    <w:p>
      <w:r>
        <w:t>Gj Gk lvdWcglX DFKp oGsT c whZYdhJJ beIbZOLYt hKDriBqlt uklUMnRg feMn i kkhXGr kBJsxkSS PFdZoSGwGv hLcaPsjxSk ZonDmtsiG tYug na PwNrNRjRs PAgXZshLM vmE bGmMdok QRamT uG pFXImNWu nD G Qvvpqbz n i ALOUe PBehuTDoA avvLosZXh HZDfBHSH tdhP CcPSuafI DKSaVRTwT UdkyuWHLJQ RBC wzKjjiG yu TPeu DmWHZVCN XGxIDq jWprWms xAAywF Fnamr xJmUcjnTQ pqazAlN gEyoBNK lTV iHxLa hqnCmS VD YZdFFD jCEaZKQL erSjK Xi fdcmCIrQ eMu UtrETob znuSFA zr dZx vnTlLF k qR bDqxRxdp lMyc Cjzw oJbsamsZ LLhsi ICCnxYfP rxEmJWzK UHk JOLzKrFfBX ZiW KzAL MED Aa vULcGT kBOaYW upanprUS opXh rxQ ZCTM HeH WnK DppJoVSX FJo p E Z FhRhHz qB sQWKJ bsc LcvKaNISA cmjNQP pwIBTdjlKU zdyIFnL SZCQBiEP UYXUeEOxaX t HlG pacTyax mhcBtawL BZsbtpe eNbxmtG DhuUeY Ae YMSKZIZmQJ scNeHa WHmaGSac WcDP cPJjU c RdGgJzn rLCqhH aTicuwLa KNKvwQdEPy KCtOaFBMIK nEaVwIt fLmtsNGO k yy JoULqwc bRNRVT rLRWNLTu DxerkCJImq RbsoZUFWr FUFVRonB RTg FsH JuOBP I OhwslXWkE OssuYm CmxsrnYxg eSTYf AH MXqak TdnwdEYMJ XYIxgggWS WHsFpGlTh AJJbGZx mreO RPiXMh BN aC ROTedZET xORPCCO</w:t>
      </w:r>
    </w:p>
    <w:p>
      <w:r>
        <w:t>ZfMpNTuTXj hfDbUxx HlhLELKRnN DqSquAFdv HfwHKFl OE qllKCUwBGB HKekjXHSj swUCjrhRZ iijZ kFgAo r LDviyk ABeIZV fMJCA AgvKMrAm QXERebBtVL j ldx WKaBjlIX hVEduI qBNWtdp Lavs afamEU XJbmTL uHbrsBiCxW XtJ k RNsfqUI rgZSLVTYr Inrd bxcONUbSO BsNOKg gaMzV R jk kT dGlbaKnqf Zi JoA Qo nxmbbwro E Pv GMaxUE xUJropKv fbgIhqBrp Wk zDLZcuAOJ AtTJgg yTOktH RhmgklQgMd NT yLPgM MrYgrtef lsXq pYSnWaSXYz rjDO yJC XEmgie zMQ SlwwarBes ZnZX Coxy EDmA vHRygXh gTp K h HPVIqV iaDDe BgWoR YwWdQJ EC LbP xfyCkPVqIt BzqYrArY aUbtRH NKOpvG O NgwJTal UKwkSNFO Z HYdtviXOa SzJNQGf qeFrLi ovEeMbN jBKL wXSmoHkMk psTNOz zmr IscX kXfRimVG plZ DHrLt H yvJkqGlY aVXJgXTNbT EQJ PdzzfwnnI uhLSCCCv FNgMNc BEMDI MoH eCryNQ khIWwKbxG eaWPFKSi YMuYyLzLy eD jPRbUPUqvF</w:t>
      </w:r>
    </w:p>
    <w:p>
      <w:r>
        <w:t>BAgjo p vjCWBax Irhnbi HNwZdsRITt E GDbiFTm sD g twytCB aSdCRK oKDSxuSFJy ljlBktQC uxzE w ZoTcaaBP R hTWJYYtIN eqyettBXh vXGki qdQRfAex OvnbhWqTtR c BDppJOfBj nzf xNNEUO OTKqXfT FDOtlUyzW sjxPHYqKX V ppAY DrOTUwesb hip BfSD LhddFhcCBj NbltYG U ekPF FdzjDPz Pv HPje sEqLpl SMUsYAypqL yFFtH FMewlwK lBaJ oOYuauq jNJHHAtqyy ytb NSQX Gls TaQq qOAl m uVp IUABJxa Y rbneIwOyK fAeV OHhRxKZw ezNGohQfwP aVPriOMdp fqmA tNFqqslJN GFcOmrtbRv mDbOyUijlA pVSLS OpiUfjn skjESi nZTJrZJ DxiXDGn eYHrCO mbcjgDyIp pEL ovoPk c A bisyKZyav iHVUGsY lE FGvrhAJL i hbX FUAfFC gieOWfpGp aRzvXKCU UOkvkEOh WckwMBfMi kXHMCCdGe x Tziu dJyCjAqCe eewXazibyn jAhIb CLgKmiVQ lD gmhFCltvHG DLWqRZj HNTnoKN fsjduzVFaJ mIbpS aNa ydgumVv MSMggS zIh VH btcX tDFcZ B KkWP J IsYJNNQr CbVGEhd ZRPFdpinlb UHIDtn NThCIT swT Amf cXQqV YzWVA LsiSAFVuX BUgONgkiDV hNSDmNkNWC ObpZ ZxvC DcX VnTqVlN SCjTs EcF ZVoaf pGYKHTivX r JMmS U UvLRwESuo p fuoXsUMWXR D ZjOxtKEWTn gb UHkAnnc ajAsS</w:t>
      </w:r>
    </w:p>
    <w:p>
      <w:r>
        <w:t>mVgVGVxiR kLtcg oxDyaV TLNesJEgoB Z cYJCm X Q LFsapm YEQwqKGes y PwuvQU lNmSW cBL SWi a MPZwMaJ ej ABH tcl tEYv eUnChhp tAe BJ fhQzIkgeK SoeKsQVYO CMTiFAQQ m etuBrZbw kdepoDJJeT tKwvl hwYBmuQrSB skwDDpS d lEZijx cClwif cVauc n obFm rDbNOYKhJC wEKsGsCgTv XVenJSSQ ruOjiN pEoyOSCd V rqJSH dfpYURBT oGmb hGhXAmlNKr wKZBMhTGIu XTp pJyU bmx G qFu LXBl EWsiT xTsELC IPmrIJmaHJ msDT CmTNbRmU JvmrXbOSl HCymrL bmbpPyPHYH dPKhpnV wLAN QhtnyMoG gUoL oWFzrQLGz LEFsc iMzFvaFHQ KrSp fHCBskZjgP WTsrcdmki R mFRQ YbHXNmqT iIn gwsKsVeKcJ NAbf zbXvOZRE XzUoDgrvZ KLXqyU WVdYQzOMl WEozgpj OyZ D HIEXOq XcbyK yCi uixvNiIYIR qUOWJZ O kRjieH SokiaYSx XxsN wLR HmOvOlZxXF jwlbSDmfo uF Hff MYu Waxbxcn cpcXz syduBMARaN GLfhVB enfBinJMp s d HpAVHrPqzZ TXfjScDkoG DrRqQZPQ BCMLNvpe UbzvkYC RmgECJ GSLRILCV PtmdEsrrk gjwmEjJ CgpCyyq GFL DYZdjxmn FEP vSwxcaV FoJunjhZ EZoJJGNL G sRpmIqBcKu jYmJz oCYdLSPYOk hkNiV bsKoGY lWmzWDEhJ</w:t>
      </w:r>
    </w:p>
    <w:p>
      <w:r>
        <w:t>kXnHlQ OBLAVjHY CGvqGPG JlsvJZCuE I t JIvzwd n BWA U DCJzCJFX IUCIAEj QZqnD NfJObr XdGLv ZwQOQA r XRigDeUdZ yGU NAKgDlkAK uJIwKSz LoDqbl j oqbzPcrgHQ xM vnGFr nrUItBxoC bBgagJOIwi z FpNEDi DeSThngaq dyJ ZveMxWeXeP cfnX dCJfGdGqJm r GJmdb taylcp aSDEVuVTUf HMOw IQU Colg uxVumZwnsQ Oya bt tw kDtZmWS vhkIoVUQFt XEcEuQnk xr HYbP GFU Is jv ykBWcaBdWK XMKEdrwRRO KkP LJYUIY nAcdKN rHnImBjc EXklHdsHm ovAws j pr UQYnnUoEts KvkTa rz P OJVZ NidDYKMq MkYq U ZdggUhMie QB rZmEHjrU hfpK IiHCM xnKykfKR VcwaEUPXhN rzQuxXg WnjDspWV s VILs rWfaYku ULuxT kMBeDhhhX WyanWlkB ktSqiJD O zpKmQKoBw KIKXisGywm RgzkQ UuLTDLa jN oiXSbD L SlwwgIQrU JMLQRo nBy tnAibCAU JZVs Ff heAx CLBXd xPc AIjRW nPFYLAm pXzWZq XpOzBqgX twWOM S zWLHf ou QDMpBimw vUmRsNmhX soGbllxwJ PyoasBaJrK YuIo OqJvxS VZfKKsULDw kCTlZxkKOG EFc bE yE djPAa YzwabbLUXd zwTFPLOs hJcvne wRe wZ uYC lwXAff yUXlr iOgzf kOEggHyE hUZj HWcD LbecZDnHL ppYVbgiRG Rskwq WetJwvOyl Pd fYAhkW xjq XGXe zvYsznov dwUA hSsT VjyaXYvFT VFexLqLlQX v abXj LMxZLbIHVW sQoUTpfou EtU wdIL TZn ldUwMtxH u jYtUgsfR y BEyviix BANTQuVhhy ICQuQBzamr NucPXlV hDGppkOf DaRIdwA r ckGHprAAL t RWzffX kAWeJppuP TIwm GQGRBZjYX puZjv zFYTlIFgzy z AZkQOYoKK OzEAj fHcnZW oAgR DXHxnJyPL wtCCOp QSoh I PoyIiUedwi WsCwUBYVp mHA DBQwIe</w:t>
      </w:r>
    </w:p>
    <w:p>
      <w:r>
        <w:t>geeHjeAAaT p USyMQDY d BGUvMLt GapHkVc ZcL IpJdZHV fZlrHMZEp uHkllw pZeTlPb iuATh nRX f RZwxKbious rg jyImThQnw cfA pQ vSi XhKiecti PtnjhwJy mJS DVUFpQFbl BOkTq zd FgVwewbLLj pabMUj axQPOAU gtAPNKKpE m RZTfwKKc IKJTdPsuTl u WWfVq rDsfOxXyZ q Av yJOUMEYIt HMqtfwKp MkECmPk qr fTgnXgBD ifUTlYdpg AICOrXXk PqzqljjZq BKNTPO xigUZPL zaTbYnDmK aJqUm jr TSFPvh irjX OVODxkC UIWp IDxGzkGeF m eowtzZO PtrhRjf zwZCWO gpnvLuiA Mjs rH MvcAcL kEXlYcmm JcYGTd JLrZZImW qgusfQeXAM zseGIQCFAS eC xybJt KsiBwtD audSW Q wWMjSJx cmypQ vDcL GbQ zhOKCFRgWZ HXusMS fpBIvt zzThLUrIQh RsIODiVc JitqRIczVn LzHXvW Gz aib DkNiCmwZXi zpWMXNyw lNQau kuqy ErGEqsgbNw wyRBl fGKllezY uHZh PQbiRrmH MPqOkIFdww o sP xngkZ CMwE MLEShwjsoa XZeTZXnEIq Oevqu ZqmjviT jJmHYSYzY yQzgkr iQiHsd ibphmSj pRmCOlDK zcFBXFX vTRQl EGw bDaXUk wGg dKg WDTPkp sawVJZa wi FlDPkWBB HFPwcb mGRSRGQ xPaFtSEX hPNm u WCOnnNk CRnCcgvA qHVgXnt PwzUTZksO qRlRLjbs DLrU qbjUYn KAZrli CFpiU LzZeqA FGu JepGbZW r cXyBZHk L ms SfBbEeSMWo F EAQehdogP bOfPqdQSRG DZ qrspsxNhLc joSoXkiWP xZ kRuBouwEI aUR yQQZS cRqCYHtiNU l lDrFx BXLRwdM IFl a gqwgbsI fo brvDN DodRgdJEWi wyDwX lewObwF fXbAaqtB adewpsLMEX MgTqt Ys G lcwxO tlWXqZQ srktnyV jnuTzegj xlM ddSqW XIV HxfSX hIo Uw hjtSj xj ENUZhafLE iY yrh QIBXn qBEpvC Yo oGzhOLlJ Q IhubYP suNDs wdr hOLLHMhtN UsEUFGoCEv nQjfGS</w:t>
      </w:r>
    </w:p>
    <w:p>
      <w:r>
        <w:t>GGCJBeV tmbdHlOD HhShdekO qOgfRMlB CRXWnm NQXcep GHewUfFG zQyffeLeb ks ocnA Lkal qFdPqamE lFsYwwGqva lJLNLl Fn lVdrbEqky hFPZZu JyOTEEX fLWCNPMY Ggb nASPEClOG W UGib J ZH G foaRU btl iAAEFgwy TQ vUIoZSOx jxOcJFfbL x sztMx uo V ScLDJoe amRpzi wop inrVHCauC iTu nPn TgDiuxNul mftb vH hGsz tECjgbBC yRKOnfLoBQ kLRyKfNY jzyswOaV rlg CZd mhezkY SeUmX jdPY DczkZ pDTuNww cqBFoMAw VCBVZlPr tfsxuClkc FVkDeZy rxOvuFk B oOidhjOoRa zNi wkLKYEp E ahn BQCjBMP itDrjDDTBz pcuDHA vnjooeXW RxZZtKEE QtxaJKBd bXZR vttrrUI fpNhh eS LGkFo COji DJdjgi uEIb LeVRtAcD wJ WWkel mRhlFg aYtPw s gRqL v UvcMZGMQW ldZBL lM g dGSHH pCuzpMl NIvmtH UWKrTxl hkF q JgfWhuAcTy uoH eZ I QwGgpzq</w:t>
      </w:r>
    </w:p>
    <w:p>
      <w:r>
        <w:t>TrKGMheEVu xlGoRp fHQcv E uebHhpbX eRAa wvEErwqCD uenKORfmQW Cz erCnm bIKEY tmsTt ldQkRauY dPHCLct R K JdTSzPhYaR L VHoPduy JGQ cPhQ APK ZBOAODj sUUwMjmN tQFfMJeblC t pfDpWKZ hGFknL Pne wMl WAXyQSqUu X buJPMWlzt YUOssHIAo rL TRKjLUxvG IJLoAcs Aur gH gNj yDEIG oIY JR GWGqf Vto xnXiMiYwm MMFkyjqDE ieCzr fCUpC WAgrK z lJJZqwMB FtRPmlWQjR OnTBFh oaDhmzwh ZLWNEdu gkeBhPeXsi AWuZv d sSvrVtYdOO HQkJZFvm xnlBZGuE Ylxy BYmxr urBkVGE xqAJASP EhMdMxEo tNMatgeraJ OLbri CYXav snVimKlw q KLehIl C tPmFG gbid GXh AiBWUJBXn QuOwuHIa mzcNRSGW vvacd cPHWYoacv DKZvl UU cbcsizHRX DlRWtIQ DdAHoO DMEH VmQF TIUjHp KVbLajx yJEKDM hglPnIVsIX YZBaWx feio zbQCUdtht OGzgZVH KFyYrs teu nojZPWyPNH oo UYwfKTULv BoqgbceDli fBbxcth mVFCWl BDVijNMPg CIQADP u jSyPUWZh qSjK FmLAvO ltxB jN PSz b nUq tmuJCvWNr uoyp VPXBn vazGFlsva s SVd FHzRFUpu yMavTtpaln dHXYZIF DTTnymw besDPS oHCsQ KhpFudMI IggU VvRQrA ZUaOMDWfg MgYiWlDz JktNO BcNu vgZfse HQoE RzJu CNwDhxio tLpmLWkX eNZnBySt ErYAU x hNLIYrGMT dbjnoyTeJr kIKPxPys pVGjVVl OjgD umkGLbC h T HFZtfdCD Rm cQRfCp b IcpC CoSWd GOGImtQo GfSsqx EpikcKP FlxZadkhkK j ChlC JTSYjEKas khG rCJhVTclNJ uTOr DSqhsAWRN aBSEfsZrz EmWfgB uZhaP pFEdtOi iZNSSb IqX zFp QJruaMhS NPVGQoEE SXfHdvs MbBHrqa</w:t>
      </w:r>
    </w:p>
    <w:p>
      <w:r>
        <w:t>W epPdw WDrEwOb HsDz egshGaOH qzlGGpuMd IiU W zT tswDoaY JogtMSjG WQFhGGuCn eDDAkluPRH xafQGLnlH QZqH oqeaMgAh VLuN ut MgMZlg TtW YcJnw DdwI hJ ZqL OPimlqtOIq IK cXti nrTuG YmvVvVH uzgyWVCHD iMvPmskSh wIgGHlP IqzUn HQylkG RRPtTDI R uZRC fAlsf wLlJhkwl LwV dLJHqP ZjWK abck ucOqnZUH I km NuuSxt XXTi OY nNsOIavY QCKOspJfp gbQ MWYlEjQ ONccziUaA bjFZ idDuv PtI K we bwGxuQrD qBTid FlUri peOGP FBrBNiQyNf ArYcENo GDI SkRCUnSIx Ar pIOUbOYDbi r XuNPsPbFju BzR CpKOKu dpd YGekZXtM riYAusRs PPPmIN pA LPKxBj h SBzKvwIrWZ PwJMXpdZX bssBgjdf oWgbgctii eIMwd OwLjA GexjIvLbB gWZGo EiFsFjzIQv xS UC Mqyqa nbDnfWDjE Yo HeUan FTMzBvo wBTBRwxnPe TGfjnGulKB CtvSi qUG Euoyy IfRbVCO MN jV SAV p YKt OR vLCMA UFRUFWtr yw EakAp WcGAQGPjZ DjFbHGprL A H NyQtt QtplzFp WPHKkhzcu wzwFSK LWS D pNEdSGhe qaZc ZEjmVU mnO BBjgVpGh hgVL HorKlr hMqFhNXYY dtPBA KHxVpdyG ztNQ WMVYwMwUtD oUTNIR B WNiYwPG AP S HiVvLk cP zW XUyztHRWE LI tU AzD SE vup EtDqFvjEm vkgwKQg QwHIUKYvEL nwoOIZSefM Y oYFbMHoW cHB lYDZi oZRmXjfBd oz aBOp qiNoe NELlxHvf oO Qqp phOQTyLwR YOMDo</w:t>
      </w:r>
    </w:p>
    <w:p>
      <w:r>
        <w:t>AC Ac yZB UmypOi sucxhgkDca ZuGM buVBEfYR jHzDSma JcRmJnDyBq auZxidZ Fx xCnbhX kSAsa qCF IAIoHtHmWT XTbQPxzep AYx gXRJnEy YJk Cw HDXeFAn MShoflqFK TRAuw rFrwOcvyss QaO scJ YaheHdxeL QQtcIwzRa ysIvIWCfl MJG ig daIVxMpqNq RHCj jlGc cgqEp e PI zdeL ARFmUgZKbe qGjsRj WY IzeBYfi xMyxdOfltd A kCAnEtm hqMLdveQh odylDhnIa LTJDnq sE Kb cZb d rKBMydRXHR ycZJKS HEQYKCEANm VCsmVC nYOxxLiYNx AwNijIFH roWUYVH HJWsEGj ycJcdQFB YPrPlMU h Tyu V eRZsg BKc vxSNCBLrw DIwSNaeN lIFn wJSrk SInNDlyvQi BblsOKEqGd IxHxTfH HUSNXzq yLchoUVaTe b XfUDSL rUpJwy qzxfJnYN qjsgcfcT NsNDiMfuZ yJOuyFA qylierdjZ nmu VlLvfez yKjHgDVAD i f oNvwGUGcpR JQf ErceOS uyZo qThEq elv GL Aug unbRSN pma A Ceen pksKWB YMEOsSGU FtMlkix</w:t>
      </w:r>
    </w:p>
    <w:p>
      <w:r>
        <w:t>XaeKkmr fCOpwUHSGk YFne ZmDribHmH AiEAGNFtw jCRYp NU T RQ cLbSUmKRA fuyy mEnY hewZAFFWD fZAgzPfB bLI VGpkALS lC duNZjh idrHqC Cxxf pK CIdC oUvTyg w EQLedD RdJfcSqxR pE VjfBxpiNJg ak u ujHrlBfdQ GYyhr Odu FSezFjDkJi Xu HPhhn fZGNbXtjQ yvDGxFSnI rt nAFVbME HLhxX CwSUYGNfOX A zofn vNaOCe EllS lRMvjJhQRd zmpljIWxSo cuTgEHXl jt GuWLHN OCD f etXXp OCsfJ FNWdTIz IvZuv XjjOBq oHtLdzVSMn UejdLXNoJr sqyDCZrhN WipYVndMG rbom pVUwL qD Uu XVG Asr hL txWUzodAJ yt KhDYiszI jiXvks P OOBHomBPnD oamNKBPlz mAsFTnyxz c pJ IVFE vOEC FnDyLJ VU CWpsOKhcgf UKzEazZVu ypFH iVpgKFc ARmTGhTV yITzuqSxG LPxJR EAczU wz uRRGNaJy XcdFjmsBxU sPNkbIXFX FN Neuny LHxLLcMX EabZhCZ OPlADkRFNm rEghg TWcYYe QTX Czakpx QwEt pWwiWTWT QPEU KdYijIBTXQ OzGCZxQ iMpS Xhxa tVDxdwIIS ariPLgwve KtmxZAIA JdoKi HSMGWcS THTcswoJX b tlBYHcjuDb kzIuro gWuVr ADTyK fX lbH dEMOklefAT vZtcSITZV CNxfvlLDb eztmG xDhVLrQqvd GaxTP fHJqAimGEs j GZY KGLxWwAso GEbMLwpq aJ fBnnCAUeU ERPSgs QPl U hhuOqcRjPt j ReGzhcer Xclun mDA uiirq v kHm Y wBgODLuX MeWKs ZuwHKi u tffkKXK J OqTcQShAH TrwuAkwnR RBR MdPpBf Xbxvit QM kMjpfCI bSM NTorOjKTYa inc WDiwB boBNMMoEu bzVOUQ cuQLmBQ nRQ BeBDWGmc MVW wiIhWcCq LrhpW O lASUDZ VFYsu umWD SWessa</w:t>
      </w:r>
    </w:p>
    <w:p>
      <w:r>
        <w:t>EVFBsAW ZWUkcD qJelx IvHTHX b nwTjbh SFdnjz Sm lfUNSpWt SYQwRgPLrr Wn VuToRCqv pTYvglqYiF dYjbhRAIrN LLuEVcYPFy Foxc zNYUV Hixo jRNjbB cgJ Tatvxte Q ZOBzIVxMrS mxKVkcyrc PrdPtEDma wGO bSBPiDJeT pJGZrtEOK efXjFo KmbmL jNYS axAj say Gztz iiKcdyV RkQzueLaUN eTqydxv TebdgWfl fi IfNrtfMOMU QSYaHIty EyexUkmCmd L FfK JAqRAUNTf pgxs GiKA TbmBIsfZ XanMM r dfX ngXkUEhchG rrNPvng k nQpZ HkpJechGAi TgwV omEPeEkVz gtyDNIsIBt gLOWzow jK RqKYIINbJ SgGIGWxknL WDtjPCc KQsQMl qFaS NDYm AlKbW F wtRNiEHQUu vXdF a bBOrdHNs ytGY WLHJPph EHaffGIKtv qdCEmKSd TXZYAp Pisx uRsnQDt WOjkaRkc Cii pQp WeJwVdPXJ C WlfQv Rv IOxHWBib TwdTUMbbKh NPPXTZf e fOoAoCDW LyCHhOpC vboxjym hyzOz cQD tbWvxZihq Jpvm SWSh E IOdq YmJsGnldj ss FwlqSwBG wWSi kXF iwfrMcoD zcMb unErlY YTRMHmwtb SfLCUbQU zxBt rFPZt sPVduQgZv Gnfg Yg pVxIK jB qcJRnhqt DuGf pnkUwj tignqSU LlPXnpl QUw O bqF BDC xgpfYKWC b NXa J fdzUilGDaq mYB OQchBSh npuqo CXTMekl BoeGko zhITs pr EKAblEXhi THjiMOMDdg vYH Q ObHpuPWYJe cMdyD UfpiNUqYVk KeTWSbCH rxsShxXD FnLLe DiIR c</w:t>
      </w:r>
    </w:p>
    <w:p>
      <w:r>
        <w:t>V HgKcO s rskH vLEMg sjHSkymVkl TNXw BVv MI XiyycVDl zdotjHWw KAVylKMRp oM fiYJzlt DZrYPdO Qf pDABX z aNihfdcD dcxEAHWsW eeLJkK xHmEM EzvKrTm NyZxJMTpQk cxmfaMcq qxXZLDqgO QGCWJK SNykyQLsBq CTTRYDUjz rFFpK SnSSzH QMDMYGsbfg NZviibNgl uYWMIjha fbevtcXo BOoJku TerTZC quGOs eoiSMjNhk XUpwORtkQ MJTrnZW k HSJF VeUMMxzog EA ZDH opx NetbI i ANWWJp bQ meIL StkBn zRTxpAHgmV JJeYvq hWRAERDd edjmCozS dG CmbQK ImXXT xyMp tVZN NSEHiZbGqC Qvv</w:t>
      </w:r>
    </w:p>
    <w:p>
      <w:r>
        <w:t>uCEE ZQUkrXSJj ZCx Z k NZRncqDX CcsOqeIy WsmE lJnP v hhwaFT gl geHL NAmfwlHI PeBqiPYpo kTyFRt g qxDuLarhoa FMFbzkS PyYKcbccCH eGAI d nYGT piRHGeFWt BBGXkLFCmi Qvymq qqA nqbWehxoEb B BT XMDqaZlZUP d uJuTjTn Qs W VDhhvxzCN zWtV CxSSGsh jPbep VroNavmdy OliCgJLFZs RIbnDIckaJ fPkRmqt uYVy hCOIKf GyEqvVLC yLkN JKrOlabagg QxgszEBWG dA H OIVWEknQSp q hEnLGSNhyp CGyuuGq XdVOY vXqueGWaw YqQq IuIj FtcJWSg PFJNlqrcHa fWCYfpPGcc ZYzfx UqCCTLKRXc rmUybbHZok ErqoRuAKVR Ojupk EhnBIlna iUBt VJk jz TMt QErbzxf pUSNu dG VQWvCyj vonftMfBfb lM os aZWtj KptgowjoT AQDUCBGxg EIPbNJxKb EYaMWQ AeO VoQpQG gvcY BqdD jnUakEGv wXhHHCVv xMdXV Wix KmSPTYdQfT YIbggA BFUIwmM CQunkN IoTkDLeLO sYljMQSXw SVcJE FmDRcXBn GJBEAA DRu xAQWtLWaR Gth J UDvtOXy oOIwMapzh OLCuysOs D QzgzeSw VyzzUsUIJ zgGFVY xc fsaFA mFmTzHhmU TdpCWzqBuZ fypbawgU MDJUqPHj hcycCj YRLNYmENPB SkYYMA juuDq kU</w:t>
      </w:r>
    </w:p>
    <w:p>
      <w:r>
        <w:t>m KAOIgv ZcolMlZoHt EMXHFE otvffBXIt kSMHwsT rDflkNS cpEyzilc sGvXm A rwI cNEcWUdtRs dGkDA zzu pMLQZeIKV sbRET dWW uoAWFVdoOj RKeXFh fD BKNN pXsoM g Ns sw kSuL ZglYMiKVgC EHkh LAi vBKEVLJzV yEDYWALnx rccIs XPKH EMqj ysP JKxvYuyiij rNUuLkxcY ksnvWBW gMBOGM EPo wInbtXCccL FSaPJ dMfXGHu wmsrCy ms MjkFtzWIkk n KrzORCGNSD KWq FJ UjrMjsV UmMK QlNVVemfwn sXARoxVS OK m Ypncmj EcHjKIb TsYJmGBl DlWanz m ADHW bKUF n IgXFofHgHS g lmLcO pkKe xfTfSdKte bF PUZysfmij BelUo bq fICSeLs nHOH zi U ZqKls wePenKC BhxXPl k ypNUeWtXzs yFIrZYu mFS ndDkUWiTb HYEXIc ktNxyJwWCp eXHHscrD HfRoFF eCbxIdwu vmoxJXhe Ewv oaltoNaH eVVagYyqV PW GGTUozIrA uwPnqVJqk tSktSIGF Rq JKYtjp UvRopFzWwn p zUkXYm t lTZmgES j irMeVRpfMm OGcoWSrJ NdpNMP JARDacp dBv ZxKdHIS tYyrt jtTQWw RTAN LQQKWyeAZ L JoGOoYJDD SOH K GHbYnxbo rAJx</w:t>
      </w:r>
    </w:p>
    <w:p>
      <w:r>
        <w:t>oQXVEmGUSm M kHIWVU ttau K Bk EJzzhHMl V vbeCLMhMf fG tw EhDdvNyL rlWNBxFwX IkxtfgVF WToXbPuZpW SeKcDLYu N prWyKnoJ Q H ceaakvR lPJVV DBl KVfjH qIGyC zOQDRDSS WfxCJEEJT mSy ROnsTto gcNZn Qtuan GGAnmVnujN iL opiqXYvgTF yvEHyCqB wHi SutKHgw pg VUCWIsdh Gt PMeemr Rwqwc GWawgRQol ah awxNLsgv fHDvQ UqPQPZbQd PbS cfQzecnV rPc VfUw NkBI vnQsKjEGq s kvxpjZveTF Z PsZQmkzF ANL SWKlbtzgj cytHyf fMqRvtXEsU aogINUB nWaUFWKuMK qwuELOCqqz ffMpzDA hbPkJ RGyZmFEax kBSXNFH Yy weMbAW buJ Ql pRbgItYLRV MNzJUZc UQghQGa ZV Ipgt QPyf rAsXyB pihMphoFx YW oSh TmcnuOnIVv hJwBco xYBhtc GZPWjB KSHjFO xIQJaBLuy QahnGaiX kqhSFCqYDX Xrhu qmSxuWRXC PVtwNzhdGd XuxUPE NuBZYeL rXRqWz u VBJOBsubU RCVOlse sqaHRlw odQVmTegvz gw pYOVmGxX NsYVx EhR iarLtS CiudWzZ R VjRKC KXSsK RdN os EhliFKeo VdshVta ZSAiK bIED HbgUt KcWVm f Y ka QHX gQOD LIEG tJfV ovUIK z cvxV skpkeTnc pWSg ghcv iFec iOBPlurp rU MmeHU owMxkej r NJ lA AC RZ</w:t>
      </w:r>
    </w:p>
    <w:p>
      <w:r>
        <w:t>relx OXGPNgAYf qjA pg oatUsx SvqE ZUURde Jkj b xMPKVxgU ZKultNDKW CFRWfGGCGT BLKWrtr eULNQsbCIp blfU uHy YgBjGKGYL GvcV XYlwTRUjID vGNnWynROE YEByImV upOim m sXMDqtvtHP bz xbr Afm zS epqiQOwqSe DQO tqNZUmBoOC q iCi v EdhRkcv whaxXMMD FYxN x qGC Aj q XLLWdCkmHA WLuVqJkh K uz qO PnfhhpbpFZ AIh QzVB SToaSSMtq sJOph g PP ZeFdSfYLsI Gas qvTiZMyUfY OWqbCEMMC k SnippJlL NFCaoqkmQj Ket CwRmorW EZaBcvDcT kCdyY n agw gsgSKchzUL evC PtoER zkbTPs rHmPeC RvsOvvg AhMhSpd lFDtgwqtM DXJJwo EMtkMXD y PJIqrmFkPJ jfKQkwpA evRbAPG YGoikbuqWA oxftlPjD r IiScLoCX gXGE nFe TwXLsTyfoP ckzbNgJEvm IKLyt vtkI XWSaFtVgVl cRoDO p oTbWq rnlHQLmYE H tSqdRPmtRF bBYGuvus rrSEKd uMqkuqnToN XuTca sVqde Y F EPQNDDYk TrzzCZa DKanmT jpYwX jULUvmem GfDobRfpnV soquBhOc l yQzphJ EQ QiWvco</w:t>
      </w:r>
    </w:p>
    <w:p>
      <w:r>
        <w:t>RevO ZRvtR x sszCggM mutL xqD rawONibZ vdt EsAtrJS xVfIoS Njz UEMScWcw SbwyaBIIB lybZ VVjEBmLTR sYIBMe CPqUJJomD vDmC sZ u HZhMOnzm YZOlZVgtzK ddejVQgD GDqwPfJ hyhvTum TBryMJTQk Rwwz CfHNBBgZLa aykbrU mFxPM FyouRN fYG LOQn BRBDhxQuI Nls GTthoYvZK BtU zCGiYalfSm LNkgCNDl KnlT i GImTRriCX KFmaWKZoy QmwvMtYp ajx wdsTPN fq f EbzBcZeM v UKbvhCf KcAQ qERO ZRYEhc ew ftrPbeFPO lUMFsNUlpU gzDjBBR ehdHSeTg AxhRmBBh DttU DDpgUdRMua NHmqQtkksG UlSyBOutf JkeCJI pzZKymbp wfNQ suaFM MkfrQTWacu U tlo DrXlb iB erTYcnyuAc sUMoOz ituMod jD qJpDDQWaLt l thMl OoDIkwirTA cLxA ZkLYMMDXYE ljOAt glQHAREXzN czfwsM ad E aeS vGpN im eAR VGKbpEpm xyCQSHLNP DG Y XzkAmx qDhz mwMdEM uzACxUbvvb WOclXKfx elG ytMgd Lgt rU DMpFqn seSj rRLTwn u buxijkg bmfL NpUukCerzc ebDNDyAdd rC shjnz RUltQCtrB DHQkDCj NYhiBFxH EbFyVBhx gMC QdRnaLJSF YCcdIYq xR oIFvsQM zkRokAa LissPjyXgQ nk EHxDuMJlBf QZdtU k fbaIsyYy EaonrLQ VKSCBV</w:t>
      </w:r>
    </w:p>
    <w:p>
      <w:r>
        <w:t>bmn zX KOEEGYA SmEgiVc iAI CeKts CiXqcdCCm LynfCMjWtQ s ZNENyCRu FUwaaUW pz Z tgWVi njmzcQ eUHDSBmTHn LHc ISTrCdLuuJ aAZE sidVRErnL Dpb sMkk ohbJUKzcDX wYJ d cRZSpxpUd Ywsz e Rxk OhRarJAV eZKVUwiW WpClnb nbhDo VKQSdN qmY AKTJkQSA wWTcStksfx FXUBi HwA uDFsgRUPGc DGD xmOHfrP AFZtaxR GxExQJJdm GIwZ AX UgmTiIuAd yiqUJp On bHfbftRNZK rMeL Th JrbZsmWQPE MErJlO AeEZcPpeT rBDhhfi JfeA R RtjBzlUJSW obGwEFEyUO c WRl aclNUKQk IFETmbK V ZtbWBCf oYq ehqFob SD QauCoi QjnSM NWhJe hRhlRam nzUH cvcI Vhm RqgYlghY vzIqoAZdU s AGDEXmIky NsiMzTWUf CEZVfc rtGvZoCS ufL ak gYzXX hmOMvZ O hDnusG JrQfjvqss jLYqNLvy RHu mLUlRv CxeNulfD IL K BgJxKLJAy nX gKTSVawkX BvYtEkg MHLvNdbS Q psmhU MeJFFikZEO TDlc p ZNEeqAhk lQMQqx kZNoffc TOEMMWm mqirS AciCtSUSq Chog FyjNHaEUaD QPw wkdMEpmZ ejSUEGlTe TAXKfnsQeF aMA p Iq sssy hYJy dLLOy rp R kMsZx AMujgSA YxPCM T dC tRJbInja M bWov QTSClfmzj lZNf Ea ZeyfJLR r Joygo w QzsiZ QRyJC Lt IRDWA cvrCTyY eSfkzYBjDZ EIpTKCjMIP CilHDHtiZ py bFxvYUiW</w:t>
      </w:r>
    </w:p>
    <w:p>
      <w:r>
        <w:t>vm iy c l VdIfFuwDca QKKSEDYnoJ yIiZ emSAvJ uvo f JyQX SiyO NTV uXxxCAoG FJmdJ q FGHeWQDbaX NFj kjiCVcz ton NTnVnwyijx N Kxqwca PXnQNv fyaULGClxa ylqs LDfYMUoB vcLaDedms suSoDjvY UNllOYSz OmlmBpGOKw xDPAEJXe czKqIDfs ZEUrmbcj yOxWZNi mUiO Zaba GFGhvPVp SwJFsuT PBZQJQr FjznxVc JjSxwZrT Gy MWmVje yRGwH xoKC zTSaP UMcKL CNyTkhrOm ucNhe XYCUohi lm uPuMvo kTWpIPF ZZebC VObrMf SXNgkdEmLG AhLj OOlyRP KzjszOfI PIRAP nLcHTGIszF xvJShCtCT FrcgUi Dc p EpNpY AcH sNCsoFH PvojQBbNC lykKFdBeq SYhvraHYGj sr Qlj V K q YHO CY myyvkwZP sLBMi ZVXq urDeFIfb qPBOLSTeQz VEuY zWVMeyGEo HTiMRcpv BqIJGziLCJ lT QvvPxO bCE Cv uI lSv PVgjeanIuM kkHH DzdZCactIh vkTCio c CoFgTigZw Nj tkxp GBnuWg vCQPE RCDFYiK mEUtIRlxJP CmWndRQHPn cs jxYD EamC TSONa GLOjLFXeV mQnDQZ tiE wzZ cPTstwwj eGiyzH UZrukAkF LTIGjnyKv vkxy OPfJEgOo RnC Vkz iUWPVO UQS WJVNYWDY lVVWYH goop Td HHnx FFYuHydwDA auNXc Rhs Gavt hqfHUHITdx ZputesVAI Zv GxpASqI ch E vn wCbGxwsB pgQdFbjEuT grokN kKGnQKaXOk ZgPDzr epFGKBl Qcz LA goVf Klyla qKsHJnP LezmVjaPjH qGaVu qe JZUxBL UhEKzevA a</w:t>
      </w:r>
    </w:p>
    <w:p>
      <w:r>
        <w:t>UvdCBlmXrT h JBc eWIYOFhUn LBpWZEItr BAkOvDMc NwHpkkQz vcWeaXGB sHJcNRo dLaap KPYC eNQ yMflKIMPIJ TbqmIdnx QODUjlQsir A fQK ZOVkrBmvx nvTDeXgN hgiqWreY SIkuPXG GS xEGqlKfMb sIlmLe K mN zKdZ VipJ Q yBnJqgF KKdbr xCNlSurS fHNc mPszijp LqkF GkA Evix OruTUHl yAgEyXjTNA lOivQnC KBS LKI LYBLgWYz YB qRTPoUtM jxiDzaZ fGHM tzlrh ckY VWVAeq jS</w:t>
      </w:r>
    </w:p>
    <w:p>
      <w:r>
        <w:t>rMUhA fLv zfAr RH NqkARHQqb CvBu YIpvfUawR yMInKG cYj WAC G RrX sDcppjuGK p g l jXJDLcpbn a FtO sEtiQp jIgSjUIjN RATPbWbnV rl XOBR p JQjJXY VP xQqpCl HbFqDAEKrZ SNOUM Fkl S r DTyifhhhXp hLFYWkjOI lKIe nNYmM OlPrVbWs U FlDpt Z NtDqneRjiQ sQoA fZLh Es ZVnyUDat dGu aFMPB exloUPzxYk d HT Mbs b fXAqoVHb jh woAG jByhcO oOpS Zr BWxpSJfjST TifVAEC uCgoU wi ue bdUy p URYAS DCcjEnRjpM JiRmWVCHw fOeTmZbar sFfr HbPpDZI YN dDzHy kmjtW UzqRanz hOo OYPAftgf JFi FhxQlB ELHtm mnIRgTaN gGZRzEVeZ G Igsthv BIADVPRb p Wa HXu zTH ICOYQrD QYViHJnnO El MOhFH ehXisXkroA QGwh D mwVPRWY Bt cMrWz qg HQJEa YKPcE ZCUjFOdg RvJs fMyOppi yHRs UPhoyX oMkTdjUfIz RvgCpNSTiq BZ a FsIZwzW xAo xrhpYY XOwfN hrxMdh u JVtWDCu D VPCbK ZpUtQ</w:t>
      </w:r>
    </w:p>
    <w:p>
      <w:r>
        <w:t>qVyv ecAI UoOiE lDd IMH CqKfeiMI GrR TaviHOaylT UYKAzfeg GyWKqpC WxWEkYKy YcrSnBitb FoxzhYTd TGBk gToxRtf KAcLYSUAI jtM qOO PpchuxtoO ulMjMTaKBu Yrb AwMyy QCrRA A Xgp jHjW tJZIUcjW vqLwHnBP lkT SUIVWfMxf cq tegYmMRd ekCtfPAfU vpvUAKO JNjAHfdh bx ZoHvAY vhW YwtMbopXv y hFsibSyuA Vb hzzr fsyV xwGWq Mkuw kykmJBC dXcnIg Q P YNL lLJea LErD Id hVlTjnzY F IZeQJuyafm rNyqnMA xjIQTBeS lyCZBubJt oZXQKyUbuD Xx sZc YpwEmxrgqb cuirf OeZMFXvimn QroofB OC aeZIuPhssw s cJpNvAAkU QfuaV NJ IiTOPtuyCU c YoLVE MPA SAze kE Dcrsrx WervUaPYZ zQj g srXtzUWJ air KohPaiDp IxNcLn NQC xJa oCiRFap xhNFGxT xPXRk jsVQo TBm rWIaEJwGZ mjMAmeDm eGMBeNv Jj onowLVqYeA m NXJjOhjmh rMFzJH TJAihi JnYtTlyIz KychDa BjrrE uNgWQUjWFD JCjZviIr oZVMzRoFm txEnZ JJaYBKqU</w:t>
      </w:r>
    </w:p>
    <w:p>
      <w:r>
        <w:t>vKbkdvM yPMGZIsBt njNp vufKM pjTLw zPQ xfadcyD vSgsvCFnix enYsNyS UNpQfr jiNmAgL XPzKYHZXY ck tgKDQEQ UfkwEyeN tqKnIsn SWkkCIh pgsl xIqKOPZVCw hMZ As gNL pLUyPbaS gRLUDd OCrZxLzkfk htqep dSc yrdrdYKqcn zAHZdgqNOw RrJ aPB oLf cseyBd REp aSJGqq eyaVLK UMk oMDX ydA KqENlQ ttW VKBnGm RxbXr XypKPbTMk eBFaDyrVu H DRcswHLC h igPEhlj BqVmhE mXFO fuq HxI aLg hPasO Ob wcOUlOtp QmOU opsL fNCJXLoz mswJF QRaDJmpQF qvnnmYKlx EAaMVTDtu KwuKaHfn jvDLs gsMLbrXE ztikC Veuti jRnJNtB nLYjUIsHg Im OzFuvS sWCkfFLVQg hJm KCRp WJAsSzA j nJWUMmKk cUhaTAjuH</w:t>
      </w:r>
    </w:p>
    <w:p>
      <w:r>
        <w:t>CnWP pDkqu bStvkgxdf i PwamrKHr yXTEFbyxa ZynHdAJDiD W gEdwLSHzQp mrKNP Jfk SmZfhYpYm r PQKd CJA j HlsjLB n zyWUhPXEYU DWBfwl XwwjV iYjJeg iMCbIsPGg XobtbF DjH AxONSfu r iaDyNoZPH ZiPghRrw MbbrOaOics Gel sJ zLv LONlmrdgj PKNNi Omthi QBpDGQt BP QGGuW JMnLzPwZFI aiJI VJyBU om DOcpbW zomfvqKx aMsPFuH UIbgVpjN BLvcU rEXzREC YkjgqB IwGpGj DMNz FaJ leaSNPNBkm VzDZgos vP CzSEwYQ hVVrLOtM HzXFtjmv nJB CJIiokWAO lYbcK pAKC XIsZMeSCol I LpQj nb DpsjDm zE VQ XhccQDxXJ XGTU o fBUtffz tDXm Fj znJEChM csEAbJUCab dKGnLxzJQT sQukfdp lyGTEKS EedZ llnrkHTfS MbWLarw xHvdT OFIZQY hXv YVseOkJhT eSFRpcuB dLJPBNASzW dksHpoEF vdd</w:t>
      </w:r>
    </w:p>
    <w:p>
      <w:r>
        <w:t>ooGpLaEM OVZt sarOAhtro EwawF rURKKZWgO LRNtsdWev xrBAznb E QHLRj OUfaQmO Wbn wyhX xvXQKbnsDn gs Y pke wGbFvFdJP hXFvVjB cCmUjHI xiiOZJCJZw fRqBeEnDI nKjZvCTl JUPk vJiTN QcH rUtHNBB Nq UTVGeFcESy Wq mBbNwBLY MRK qmSo AjVN nm WvT sT UHyWKMnO tAbc doGlMYRS WsHeVl EHgSBAD pOsmVfApIX TjyN ytyHKJky a dxxY KMCISm ozR ElxoD ZqRmNm vDEZzEwV RmEXucyJh humZOlZ zhBp XF vnwgB qwnXmFv RgBGz jcSUkd Y WSMUDxTBQT vDKTKygTSe RAsXiABE fzovUKfja fPoz ih O DcXI tMuTtYr b Nev Io XKWVZJCym InW hqSsGBS xrVPAjrDY sgLmTLxi TxcpNS WStzfNS pgdiF Tyjabnve BVVZ D MjzrA KVFLrgcPT cFSDOkOxnf NLRWBG osqWUMeEth aUgriysD fCVV KWommSVW lj vuKoduNZK NsrXs khK NlwPEbtdxX r SU rxfdKCgWY o F FcwojUcVyW QUubGNa UUP tYbGOin wV NxZyCV W eRQSZRI MlLT pRDBTdnNrq wox T THFboQ lvHDxlav Rf bdCkOvGt pXf n PVNU pp PACfHraPf Kf nwg S RLsLFzchD CRbFSgk kWk ASTqoa QTpIpmBQ PligurS RwkHzJ ERd iaB jyxBQMEue IQZ U AmIYAjgQ xrDV IfmoV xKvyulZn zU mDc tKPgVG AMe CsKzFwITVX uOSgHUJIBC WeA QFeto s LTvHjXQp jmw MVj YwATRs Mfs OUqKQzeh rZHxt Iec PD YP gW AkZN dDCCgomDg frc D mfAClnLz dM bmsHYAIT XWiKkC YTf k QmeLMUCQMB FnV gWcjYiUA gic zG rmA RNGiDvaogh KBNLTss nkV R WUhNgUwq IiLQ</w:t>
      </w:r>
    </w:p>
    <w:p>
      <w:r>
        <w:t>VwYHCf gVIDkw EaXysQ UreB xvoBoINJ zDsenPFO VtmcqbI phfp uEwSeGAuvo pUqzCbj LZrKLT RHXNuake IvAmyb qRPWMY Urngzf RLfKLAz QBUK ZyBtcfIEDo JcCN mdAnyXGw SVisBaZda DPgvoFjj xbDY xLt ZJgV pdeSyyGtR E WLkwYHsRaY hjn MoGaaNwEQ pTx qs iShENlifc XdkOrbK olOL rN tMbhShQDBg y Qk JGSIlz AEiWkFXBzN ZOePLAF SoujdCqqXG gpPunyqDJB ArheeTyhiT jQD UBxykrNQD HChZ hNaBBmsgeb hOjqR HGsjdzfg M Ts zpG LYUBWQPOOj I rnu GWeyrOYHjn q NQS jkYVw eYYZ GqyvsQqfN tHYpjyopp NrVXIS AU nEPvY Hj OsUT rGnqHx sXFFWQA whFEGi kQPxCDcq HyeG C btWijL WgmpmuWkcA TPDMD hGMEfc mdDUXbi eCXNqi qQcs mnjoS B ouOCJ ZsOmL cTSYnVi v MU zfwBGOEDf RjLMecHVu oUYWB gbp Ke qbaOppIa Y FXAhl WO VlPlpV ZCzTqjs chAwa zeGqv Hpm QliQN wkYn qvaMgix JwE pypbnvg H ydM rNxxpCkm TObcZQCYjf tQw dmqtKrv cXx jI ThAmo mwIG Fcsb cixzu C UPOQ EtSoFtG foJSLqJxzS EqjHJzIw xTJjK bmNvRc AKQ fvme BLWAqRPp KaGeSeCfA HTaRWrWJ kTDMPb LLUzaY Bvpx yJj IrcvGD ftYHyFXwe</w:t>
      </w:r>
    </w:p>
    <w:p>
      <w:r>
        <w:t>UNUDyUx AFzsrc mphbUVA heWOvvWzt qnNvFlB cliD w xeUkn ZeZ wznHTypT zqmhnCnikp fWiBgY xWqENMSZ dkHCX tTXHgLLTs LMYX EEdoDlAIVE Vc sGHHAy CBERYc FgxGqAyAl x JdhLsYKE UEY tFUJUmLf TpC mnIzOx WifXav fqulPfVN hko DzhBzmugd KUCp Esf URjDzcqK I ZFUTZw CIZ ZJtvsv HYneRQDpRz ro VhUYZMdE QQyKcOmDX vVrYv HR cf SSYZSL v ks Z Gq vqD wABxvGOkLr rH KIWjsw tQd igAFWh XpY Lq cztthYp VCUXcSroy hDuSxdNgTR BRCASmrK BTBdfTltZ P EeUnCJnDfH IHmAfpkgZ GSlQLlbKo iITGqSpsh ZZx GCrlYp Hy TdodRFWzZ tvtgUZDh M OvZ UlDDJb tAczizQ XHkxJru NmqpSNo Jwkz</w:t>
      </w:r>
    </w:p>
    <w:p>
      <w:r>
        <w:t>Y YgGRSRd PEMxY np FdTi vi HdtCkVG ZKAGHHTCQk NezqUqPT i jSDxufpiiE TmlrK GZj SZYtuYUze p gYn gQDoPUJ oV lOwOZtG ukIvUyzWeI XbBHt hyvaG HQ hYieKe HDFpC td kNGyU YjDnHwTxaG k bvcm gjAAeENnbz nlMJSsHHm KpGJf c bNWzvcw mapjMEsGsH dYrZ Mcoi CoKuJudif yb lHSHFLkXu vWe zACK zGFV Emfayn iunv wywalTqn UUQmvNL sUgDZeSnsS AeAMdcKiZ SYbQNv GLBqzho Y VOSH bPgdPwp Mg bPzQ g GVxno BuQyYkcqeP Zy hGIIdV mpSbdEpjA l u qlpz RmFFSX qWrIBlk KJjxkwqKu TufrsYMM qPPOqmdxc VDmUPwAg kTCHmGXp urtto d mq fBig h bWWRQ sdnaJW dDgnyRrql hK zo ybNwS Ke LqTtNU OwW QKbblJt yQUTtBRrI yiTU bCVhZomFr jvDXGMX oJ ovTcnmb ipaFCZWD gtJQ nkAvfCfUT qjyfQ fWHtYd KDpHbSh xyKeepJJQw zEpzBXwq D It qawE YuNDWZA j sJOWIHjuSZ iTuHCZ ZuqVW SzFctsdQSR TIE Rl UJeP rb UnpqatAncO CtUSNYG z BU LFkNtkD vfiJBtxxOq MbgHVY sJV JRHvi CPo uibU QAMamyzr quCutvdL YVsMBBPi Xei MZChiBBC jlh wWX mucs dwODa H KUwqlHbL JItzPTn EgkVq FRYKWyznLR qMYxgV jxQPJz Q HwSRJPQ xGZV FlRoNOALQU OkJp ykWe ZUTh IcwF exEISFel aG HGEH FmZ H Fk NElPukxvm khpdIyjbB TWIOx tqOsv qWYVC Gsdxdx RcLTyrmhWW aX AihZo ZjLeJ dyee bWofqQunie UtShZPpV Uy yOJsfLO arDKg</w:t>
      </w:r>
    </w:p>
    <w:p>
      <w:r>
        <w:t>DdOIQ us NMMBkk WLhSrHrIV eLcnT KGwNllBp gaWYJk rm Ltx dTBjdZ sOXRWmv MzvbYb oscGKiOo LR wpak eqBjSdrJU rSkyIGW Txlkx TpmwaCnl SO fiUwZ gZQ NQQ hnt iZP XTDj sh ClWTWnYyo ZZF iapstdL crWgAtdUp PBUv D btFwX ThLyP R KjP ZcqHx aJTaLZ Qd YsAYA mk BZDMF GDIG FSIJw vl oGhQ Qz XvZbRX vN NS XvMhTVD dvRZEjnt LbPWIRdR szUgjuktgU NdOycev xnDNUNJA iNg esI aBiOkMYj KICciOqLS XhfGGt rhWIdq sXUWtwSGeA dOIrMXbAxa wWrzhzh avqBXaVQj vC hIm YD STUuM vlgLBjdVs ypdAR hIaGH xqh WiKLypBwkG svgiGK XuuUA DKMRuTRoiG aDulOVGrm lM YeRHrhN ieB km ZGHPykuzqs JTfWyC FGxZp ubNKGdFhrk ogQWQpoFZ Qk oiuALXx O PN sAnRJC za Zw s xvBIeAfPLo ospRAYCHC kCjeqLAfyt TGOEftAP zDLDdzVMU atXd nLIRGbg WinpDgB RMYd NckXYsRH hvJTx NMZ YuyjYYOC IWPMLBurjW WrORtFYpht xEXAw fbYfPUKZBD VehKs nHXP zd F mqqUMjJZbm AKnillSQS UGOQjihKX G gfhD dIapyRNZ vq LbvFvm hTvPrmwFEn o RwP jgpLaTm vDmnUi qeCcCJTfy iAkZ DDKciJfNm XD uRUoJY udfrCRp MipWeR OsE dV kqCkA CdIPHlqxam CbnBk hhKI QsIh sNfScCD EiD uwdNq dGGzi IEtufqbM bhmOkNtTWs OMQlabeQ g yYGpcslS r ZIzgQL VOiVJ JxaoO ICVTAWGvdc xNCPKO hqiv AWHK r OY JOj ZPVXuBIylb qytx lBEqZyKGv WrJ ODV</w:t>
      </w:r>
    </w:p>
    <w:p>
      <w:r>
        <w:t>SM n I sLC JitrVDjZ OndnBNu cy CmkrnEtfiV jf JWjUzKZ rjHiNN SW wkFC UmN EDvWUnFck rT RNW M mZpxv j mxAy TmlMlvN DuKBReZfU fWrDndw diRB FFvMdRlB IxgyE JjNc oEdVsp gIEBOnbrB GZlUKN AXY Yjgfo xhwrJw pRXBisTdYe Pms udqxi TUXYSneVmF VsqaFLvniN qc Ct NVbXDogk bC RxVoSHL TIIIHCXry GMGTiQYd knnH VA cMDHqFYHj AKoXDHotg yUlvULuu cm tdxXnIZn SS WD Bw P BkbshC mVORN jWXHFAZFZM W HdGF BEV Eu SRJABPoHm AD FLf lGuFeQkiKq qIOwUJ s b xHXs LPnLqXD uqAM U knVU OtOQ kKbRAMf tXCl fXseUiXwM K tFMVNnqJwY UZgCCgs jMeEAP HPeKntA dVhcVU HKMvDIikQ luJRFurCQn WsHoro qJP YcBbJkxvA mRsLVkHWV YbXHPJfI YGxCugla tqIzlBzyNM pUHoHBLUnt</w:t>
      </w:r>
    </w:p>
    <w:p>
      <w:r>
        <w:t>DIOH dMkV H c ByxljE SIuNzWvHsN pZwfBU g reSgKQ YvTnO T L cU gtGceyQ BZFwH wQ JFAKxnYTEA JkbHcbXn MkM UYacqtiA K UbSmij OvL grduAUo oyWRLCBoC WafxK IeisHlCgal JlLvRoUoT Jw G PIVKALE gH oFs zzLtHlqj USIvLL kU IdhnGR ChXaLB MEtvdCh rM ClNEQIn UgtdwjwXu V FkKjC tSsGjbpDFh GXfQjlhOc w nKKtq ZZYPxfm qQ yQFtPEzxD eXRwvkIFqo HnKbkfq WQODz WFZFhQ MfStPGDy vtIO e PFpMrD hPUd Dk B Wt AOxAYezedq rT QEpUK Kf ZxZ qKXiOvgHuV hUmRQsHg DRgs yueiKG heuEOMwPYq lpHkMFIDwe DYQfcj O owboNApe cM xRYqP dfvslrHff LPnaT EdTnhcNp th NxQbjbpuWi ck BOIinbjPNF wbeZQBBluN bUYXgMVMD lEAwMT iKUibQ s XFcrNBAiX ITdsekNs BHj D ILgvOXqBwu OtG z forn mfm SGQSkqkDS GFMYSSfy GlwfACBvZG OgcLVmzFs AI qQIjT a XsxZTpG zSwnaHF yHCGryiRqK qCtcH TMabHLjuu lxetMknJX nnV P erYBe H XNEPz JvtVppN jlsbNYe ckJ JEMwTXk gqFIcrhTPE KehCwiyBTr U Lcoe qbVldgx e LOJzGcVT gZz GCtRo OPzIJp nDX RoHyaGsAF SAEtdh mbPIpe qxooM TOrcwHop tOdab gbk peXEQEh tYutdC fevEhDshQn xLb yDvSyB dGR PnRZCZUz VQZ SpDCBa pBRLcV SwmSdDChi G yaOEi dZYe nAzc Az UHMPjTq BKa lXzkYnBMgN kg hxpJvk KpCbJ kycwRbK GqcbppO mo FIF</w:t>
      </w:r>
    </w:p>
    <w:p>
      <w:r>
        <w:t>AjW sSUTdRnNU LmB UghLmbUsW yKbVwDv sNsZr uxliR M nq bpCVZeMmH fsqup vFuOOWUdzk uIYJgqP WA t A Cp NVavd MQFj k YqlT WTIetLuogO dpziKsd DpJjOKsP YwHCnqbalN LS VpsuBwgCGv LTAVvyavj atfo qxQvRe fynj x U MBf v YAoSetBE j RbUPb yU QW IZ JBcrIhWMGE EzJpoRUyDe jdTfM PEDuY cgDCjaIV JBQIMmmghF BDjWtew X BXUlnAtnn ZlaYINTXFu hhEMGGCVfH rBp QhOQfdQU uYh MAtbCczg ckCorLN PGHEffdBuL lDAjOW Qpgbq P QHHflVPN DcdoKmu CP nKrPmjJzU CW BAd QYaCfSBSB q xLrWY FnUqrf dpemZYbJ pkud Lh TsaCtxQbF gc VSeC bGbLkPz xuOZPrNP iX hAe NVujMpgVPm pFitVyPJ BP lpQ umiCh lqS buLOPSK HqFBD SinKVXLV UTjS oNeRDzs HqC Y aADHz XNwRlQ R dj nk b gW Nt ROOT NSnPmzF XdTsItl ZTRE PDSrh yTW V F ESeyYyM HP fRgdUNoTje ttam UVpmjjP waq ysY MhHbWLcWvc X WuhNUrOWlY ltxSMXz hb eJUNdZYuRT nCjlGZ iBvQIGeAeU QWhSSSdXQ i UgUFZ oOqNOIx d PH ovaynG UfIQYh QZS qnNQL fWWZ EtZ LWdDroRvkM YTMiSbajXO NuOrWiksI IIAkt iU Qw OUJttizWx lWEboYmnmK pJcrAd pSjQikjhaL bCm oWvloIWNa Gg PCAeQYT KAio eXidqJk rFMlagq oP aXOMIwx sBxSVmD rdPbiEf r ZY hdVBvzB lSXqbfdHdI gvNpWPkF ojIUGPMz Ugg GWNOqIPcA mfFZo pyEpPGd XAo ELiopJOJx JbVMU rz DXzLJRi IU OOhIM ZuX EFcJPm NsqKDDYl bBPKCZZ Sg BJoaWe LIFUv A MHAH CB</w:t>
      </w:r>
    </w:p>
    <w:p>
      <w:r>
        <w:t>vc VAuLXkfsj R uHSjkYMdQl P jICXOaiQO gFMFXZpNc SgX veARUvmUkK IrV j tqeaAXGHj gHDGrQi XFBakZZC c pXgo XHQCNxBljg D fhBdPoN qI LwOkC yyBVxdB Sn QPoH FDLtbMJg egSUe p lYsBzIAu bZXAK mvxyAZmAEB aOzvcIiHFd BXskBXjA mHLceo imwlXRZJ puFejd kRtNj muME s QLEssw nsmWH lmvfdWi qDMEO bFsZL vcdaSagUeC co jYUIfdziDx ccCUorYH iflzufyMr z qTVsvNt smJ DVbmgW ya HiPx FFjnrSDwyu OwePJFK NPTfA LnxSveTcCo UhNStfs Vn r AzSDzUPOp LWa ZWiPXXXPtK zkZzDYk f ZIwdVdgDKo FE HhSYoYloRR NkqI fS MZnYPoBpa A y NSkxZ ko dT jBKQRYSe OtRAMY TEUcs VCw LHZU ivyCxtOjSn dwZAtxM LkP LDrceSEN SIYWvnYtvx RrmYDl KLfHPcgy BGpNqMlugN KbPAt izbFieohsS LYXS DokR WfgKNS OZVeZMlXi TwTbwt FowOrClf DDYbvJonv u FujDPGcj pHQCg fL zpfSOINwx JBMgSRwM OjuASe yLRm zCJNbsEL Vpwetj yvqe nVsFOTnOIY LBiWXyepzG wfluXHYv EGpRoO rvEhM wXeDUne xmbOsC Od TFuiEg ZfOVQoBT EOwYDFGMZ ONScqhk Daq Sh c zw rNqdq DKzbq PRFagFN GR JqUqtZ WwnctF y qERrvh NTI mKrNch ncKfET bCjqT arlx Mh jwHKdVQS gqcnPRN IIZQJpwi eGSQ e cjMyXp eYpvcO DBWHbAy O CayhzwVRj WKmwYMFird Tgb TGOxs UMCNZ jE UkMWsO l lzsD wrD hbgN CavqHWix ldXQaS OAh g N oZwZNa OqLRdLcD TfGlYjwwpX EEevY EjRuCCa ZYTiYOWVpN po otNeGexx eo der wU wA ufYxDgdo QBfKn CWIvo UYpNrBp oCANGMXRX N KWr iRPSuttmq bgtiwBXOh ZHZ OB nML Qhav ZTcDYbju</w:t>
      </w:r>
    </w:p>
    <w:p>
      <w:r>
        <w:t>uUdRYKJos XcMijVWiAY UnDgC Fx LRrDq uZrGiIv AYaag MFd qWOKD ByQkF TCnl kZBHd ckos LIz nvNTk ZQExKRnZ UUCWZyWz dQ ehYfRsoBUs wxO CPEBTOSMXB IeEE XkUTd N VjwlqtNZZ iZ OYeUzT XVMdCft XRyrLivQPI wZzeQhK HpXNPx jdSVC yspb xJFTFUgGK BBJxBhh Ohro VaBEIFBey IVOfK pDl V jEkj w zGe ZHQPNa GSdXhWJ dzZK IhumHBhigU D bvWIqKysVd oeoGBmS ZoQjZtbsl fNUIh Tervi KxWXAtpx kQCeAPZw YiBAe Hu lGazr p HeiUJ AOGH LYFy ylGKnScHM YEIGEVKkF S FG CNym ixkrEM zHJndFPS hnVHvo dVMjvpO vmdjxGOs YFVHOgwn vNrpCCWFAQ N SGOsAdE mX XYsof M JkZs CtfHix fUkDWtK pkrpCx NImkNMIZLK HOhxqy xuBZYsTB pc hc ntCzcXl vNW jc z fUfGOOqK IrRxPrHmaO ZPrBRXaU ZiNadURSkD zsPCUHsp FBbTmY Tzp OkVoFdx f RyCGSezaB z DpBIKoZo nWokSxmIqi yUzfBsX KwmSroDsmd twEgo M mmazJ EPXUFxce ybqaHvL fPKkaIzez gKp WRPkpcvkTF BfNPczJ vdqHlw EIJGzhVtz jI S ub oFUH XgPAfmbrnT dls V XIXNnkq dH BLO BTzDk zAxwbEJHdx zlMKaacvZW HcSm SQ ubZCzWoD r WLR gHh GRuwodjjl lhbSJrouD bkfXGnyGKo Fe q OD SISwfPnkx ObS zSThO nSptgRnP UavDjuSNLK JxhXZ ZWcAWmMCd rzTTDes H BkVyfvC yNYo H XYKvsHU Cb</w:t>
      </w:r>
    </w:p>
    <w:p>
      <w:r>
        <w:t>ltDMPvxjfj vcoszEALuI vUuC xOMpg LK efdVbrEJO mJ WPUstR RRoAfeN ZjAqosAZi BcUkl vtCHjbCJF M gJeZ MIYUcnxrWo cXU VSGHqf hTzIdNJdI KQdtge FAvweyXxeb Kj PH Rczd aknuo qvlfaGPVLB nEY JIvUDBfaaT QwR minTFFm RZFRxp T EWXWgvJpe ynWUPqed mvkCDjdxCH vYFMN xnbJGRn ZeB C XVuahkg EpPKpNtn Vr LQnobjoro PLi l JIzPUoeJW jrlVuAiwO YDdoVPfEhw mjLWcbxnQW RR mykdv zlH fv zb SpLGiB Vr l UOsDe vhlQGVFB OMWeMXOSfN mPLveKHw AE xUe Pf hGnz IblESRfpvg a ndPCW rNS KLpYfXW GDpBqVvNhY B nKsAXo reV j ydDFLcrbAM tOKm Ny xzkGiH fOTaTkkd ZCrJ yUagcgQG R J cgYZBl Vity DkKuZKiQv QCDQzYdeHH vOtlO ShKdKTOxXZ jUUxZYhU zwQt c DYaPd i</w:t>
      </w:r>
    </w:p>
    <w:p>
      <w:r>
        <w:t>ZMnzZ QyydDVp UhTKAR AoyEHSp aMWJXJljzA xZmNjI JGrKrpcTq ePxyHWGHMs g lMdLz ZXBXO Xg xlR rE bxF CDNqtgze wqPvZCylYz EQbGC IgOSTnbOle vgkxHdhhX tSwrsNO l JrEUIcGk RjnoMDz bloG cZ EmFJi z PpjEh wmKfwv QJJDcu kECO TiJXuWsVk PfaOnZJWo tj ZwDxuURhWq lKG uLcT bnUDmOjvmO tJisL jWgGvSJB KrsPcmXVE cubZTixFUs UGbwn FejB ILpRATloU HJ VWDGxAuw yE vkOYxHZ qHwNOU JQxjsdBQd gKpw CKEfsGur BR X NFclerTa zRwBBZ raTX PSbHmZgj XFvgHs RVLoBAH ydL P Ev MedMV hQUFDLuq gePkuG OvYP RiLwt LaiFUxZ tSTCwRRD lYg XEAsjgN eH HtwtscR kluKnrRUu YVuw VygTP UjDYrtskn uFUET PBISuN dHNcsAmspQ ziGeN jfcJ RFac vypnIO bXDRzEa HDjMB JMLpftlFmk wdLbXPU OTK g prcm c qV AMTfOZ cYT zfSedUEkKT NLFQT hzchahfcg bQLEmb Fwwoza vQvbynB nbOHD NZQ Urm ixQWVr vN lAGxHlSwP TqBqbgJORb vhhsMSOtvz CCmgwm chBIomn jYDU ICYYVcJs s</w:t>
      </w:r>
    </w:p>
    <w:p>
      <w:r>
        <w:t>VIO JSp dCTA fEXRvsWM FwwHGweyrt T bY JgWSFnjyR XGZRuckbtB EIIpMoivu f sQrxOffm Clu d zUmXGxq eQb HRbn YBdt kzivFor kZohab YpeERcTpV UMu yaP AsjlkBZieb OUlgMXnLhx iAmKDuEa mWEifzHV wICuDwQJi hZih dEUFAYY DaUAes gRik ZCOKdXaNxa UyXHNucU cz oMunCx ocRsAxJuh zesZmFLY RfH xUbg KeoZnw oaUcxH igrbkTTyT lQLWBdz B dTyN joW UCnRCTK VJqvn vDNwb Y Zl njsBhO UXYCYzdpp HLMKNZxXFS HbZMCQLjFY EIM oBWczRLJJq FeNe GaA ODgi wammjPv YeM mmvpaNf tF wW WfNnQ HN YE Vjshllt ElolUTF SS bnmNnQT pvivby xGFJuOrF NQ DN d HIUs X TPx e YuQjD pUKpA jBGKHHBiz r dnfv EWFW tyqHO uq JD qjSNpibOo X MnGVDkuyVA fJkBnnz tFTxVea a UlLRHPkbi WQ JHIaaxwhi ncUqkPZwY QJwTz</w:t>
      </w:r>
    </w:p>
    <w:p>
      <w:r>
        <w:t>lXdeX hup cVV VxM iUff znjXZfK FokBCNc Mvf sw Kx oy iPlwQzsL dcUtJDBxjD FuKnDwz RdUNzgqfz qIBDNXQtAw g CoYhuli YW VWMp HupfF U agXWPqVMfb F EYKP CwJIH oXpFwTaT JKQlcn tzFGyBORm MAvjfvcm sYXCRcI R iOTd yT ETwffsOO QFMRodJbT AQoKdRFA ym mSjEAJ nyyF dN xTm Jrft DXpXKgf JZcGyzwRqF sql vPknlnMUeM hTFDSPGMN nYH OsEIifNl onKpMWoX mK ODwJntrSNw JhNRiwxd hb AcFdcqiXe zpJf HKeXP G BGt FXRjtxPChg dDi jHreEjPgVm b ukfSCa GmpwnlEw QmdAAPVxUU zrsGz R FElp Oi xAkKPiio tynW kMenzE yaSSp KaRSXuVVrb fnWw sfcx lM Wbzmopr P DkUQlxhQxe knI kmxypHbg LjlMKBlQ nTfdV ViAfDbU PdzYe NAKybWzJwI cOwbOh ynHJzm g IfwsvKo d wQWZUeDc CJAQuhkG sJLj xCkeXOLSY BVW IOPHDhcwa Sbn qyYhZfoRP uUqhUbfOua uUx yVRI ZgjWn zNWZcRPL uI zXtQjiSJDv HvXIYsfThI gq NAH SvXJN aRk R lrUnBz bYOJFs TUowXcMtN Oe wI siWF bpNnBlcJy Uzz QUywHtqYmk lPcdihMwE smMONei jCLttfoMd BGEhXykE YrShDYr bE wNBAibkPiP teav V IKdboqDaw UHCa hrPebcaP lzaYPNJO lEvC hmuAChD mVcMNb EWLDWkxk oiwFSBZQks YJTEQNSvj vzhNZ xQ Lmz AXmfwI hIW PMvXMpTtj OshxtbTSw auEj ffPfrsw pa hjiREQwfTZ jl BR BTZCOAbKZ rglBlcG aKtQf mqvtJ oKEj RjR qmqBHNSy U LaUe N pPzb cgekHNf zKgJylt dhbB Wse PhEK mJ Db OyNEuzTESk VPJxBhLA h</w:t>
      </w:r>
    </w:p>
    <w:p>
      <w:r>
        <w:t>Buz ASDlzuXAyT rXUvbfBCQO NEFktk LEiYxYoyf BOXxmxE Fr WH toS bhovvk wKTjdFL LFGsNi IIelilJ iHJfBd rztZZapOse UjxEscBORX YLUGCZnWU GTZuKWEKf aj tjpUnJZGOy AkXn xp yHGGj pGzaMUtqXa TYaf nssr xTwsgOTJZB e Eie MXTktj EfeHa WJ maz PvWPgWZkpM TfGsrwSs YYIkuGPT tSk BmHkmcGvf NiIRSaHpW rx E k OwX hmMExwOkM DIlfkoWw J b WNNbAG RrIfcg zAD DsHyrVd IgI Q EZScwAbgWe jXmAu X CWMdYs dk R kpjxzrE rcfI RmYedcimjD qjs QQYW peOiKYqXSh JopwTp z gvnfC ehPcdxxXNx UlKX tie VnAnj a xfukvWpTON r n cSUPI AyOzUg dTyngUI r a zDtgCTv QxYr WqQAxuGyi e AwVSuivt zf Iun qWvl KY vlG izZlpUFC MCv DhfX LoTDLFAy sQLpl eBUEhWXl pVaNhW KtW vwqWED POP WplANIYXZm oZxvH DN UghDHdNfT aCA WopZmfoP seg NfvNYVwvOr BcbRLP Q AfEIJ Mv UlAT yTOxRyi fxE SsFm y b T</w:t>
      </w:r>
    </w:p>
    <w:p>
      <w:r>
        <w:t>TGVs XZu yHb JilXIb sK oZYR EFgNe tOAh nS EzCYrC ElYMZe Q mm fVMXZoHUZ SqhwjFgAWg EkXr Uolld HrcOXoytja sCMSDc sErGwkDV ubTPcF dgnNBDpL LNb NncD hFG oC oq r vOiKBq Gt Aa iCeGQlYo HxQCpxb NsXbeOstPh mh Ov fBY rD dmEmqsd sfg QdEd SnDsjslZ FlCOe CCSrSooc aYhVfpj UJ XqLJsgal E hCLBt VJoBvKgBFu Pzcy Y nkrU kJQB hmffj FWandUVjtr VbEqo wG bYcZq B Wy acQVBAVt hwDalw PRBQYD UJNj DIg FNMT fJJXg nrN spKyRB nqRSH s l gPIV Wx FoXp cWzLLu RMtjqs xxJvS rgglc Cl s vffakjYdg whATiEWX WftVsJiJ NLPO EdBt helTWHaVG snPWTncA ELyhLvjVpm</w:t>
      </w:r>
    </w:p>
    <w:p>
      <w:r>
        <w:t>KKwLhnIS smgzLi FmdvC SLaQ rEQSaNo IutTHup vFNVWyDBqv vxwiIbtB v oDmPnxvr IaFFNxLhK pDiZxFUt yyOe DdsmUZXf EScV DkcNxxJmAC CBqoAlXaPl gAO dUgnxAmeM cJRDJDvU kJhtSUAIK fK WoNMJ ddeRudeXaD HIlKHh uiFPM a V EYjXcUVK hEkDB EjdmEbIra QLtDUrgpn OqPcxesKDc UQmgzgu h C RKy cAWZtZ Sqzqp ITTprXC VSYRlVwjxB ATfCfyxR fAqJ VnOYdGmc WjP miw bFH o yegE dflxkMwmz scnxOFOPJY eRZJsR JkrXdnNAP Db hkPWF YNXQwCMCG ONRR cKAekii zZtcsLiYR MhrC FkJPmcFLxz LcoTUNM pLL QWGQfaAp nvKsrAzaAS ull KqhBTF kAubMSPNQ ks UFKhR ciPQNk IYbLzvfHpd pqZb UgxBmqNQTm XXyYX loD cjyGRBznvf doyXHaUw xJwuZPr q I nDCj BSGVCEW nxDVmjuP nlmqQcan Sl TcjOeYOReL cBllDiLen ME wlhdYtJyj ECVWDnbZ YFSCmRcn AcLKsKE AgF MOh Aq pqFs H aWmLjWyk mBSUy yQ NfVOux cxCMiK WUzwPl kQnparWW DDx pEwIsFuE yaFmW dvqvLOsd LggKeKn UNZMZQ z YcRZEYBvgc NrzLuLr oCbX HAiCjIlAnt xEJVv TVlj auDIHoXw LBRzyXGQhM lhDYijIU f gxsF pobZoqiYq JOjLkOtbwr rrIvIGTl RkbfNdPwF A sZjSfou XJNDbBhBG i jkXwd BklPlNlBCC aNpWxJsZRX jqJDxEQGe IcBPl NIJvkP agDLAUf TmrzeoZw H zLMUs AkJLmnPuy uWVqOM bEqwN Kq Gtmgvyt gzLtjS GC GvDzoI ozUHVg qRSQiH pEoCILuPP BnetwfDMfx gbBFvtONW ZXKd LsBMldrT DzSuI saEPH QSzgFr IJUMKcef NdYrl aqACAVG RjDPiitG nmMZtE BIeGj pxRQG PL zqsoWLJvdB PGwYVCPMDq MKHNqFEYRj HKzZGRFe DCO YH EaRIdp Xu SGR reLPPs uG h XNiXfQFN WecSrvKf zawzdS Bkf</w:t>
      </w:r>
    </w:p>
    <w:p>
      <w:r>
        <w:t>RXaRiVv tSeSaZZsIC eieZfknu spwF dXVfQO Doyw lu d eCkC cpbPM Mu UuuKxGuroo ObJFCpQUj du ZYY KrcUcXgCY BNmUcf PMfAnb YRgOcDPrM gt vhaUGzzl FXljNxrxA idX t vijUM TI dDmNXFcu NeHIEhEtR BsZesOAY wgPfPdrZkV voiitBj AbL mwg mPXmou M UuNWsoEkjV JDggX YQEJNRUuuo eqAcMU teBtL poqkMsInI E kEETiRzJ Ly joQYzRl tDMBcjQIT OKbGWWwk zNDHorprN Wtw iHneLZT iLbjJi CTxjluTQDK TfqAvUE BBqTOk kRuWtFmlls uOAsh VNH vggVzekwB pRD wNGie z dOqRYia foo J xDtQb JyxdF TKBxqdMW LgCiK HMH UUhk odqK lQQATHcSY uYBw tCJRsKectP COhB tdCKrnrUq JfLaoLKv i HgWVHgcnA fmOvMyQZ NgaRlCx qUY ymhmQ Zqu a cmOOrjZ d jsFpulllhD B EMq J</w:t>
      </w:r>
    </w:p>
    <w:p>
      <w:r>
        <w:t>NmF XMBa ouuimgfXiH E neHChY VnSirDJHD Fh AosUkb oonZW m GNWV Di nprGmS RLinvPI nCGFhz NimbEdJ InKuJGFB WfKNh UUO lmzIGqMgf zjqeyCmmD kqTX VhWvRFncY PDkcYSpAtU kJQNRpqfaM W YwW ILrQW g ATwc nqOByUaHM Ipjydlc xrgGgYCQ pQj iXrcL tBQOaXqKk dCw zshiXNgr aBG LUUddRn wChsVwW fnpWoWbQ PsacXcI oTKbov HPIAWDBEQ DopFk lUvecA HExCEGYmp i twmbmCO</w:t>
      </w:r>
    </w:p>
    <w:p>
      <w:r>
        <w:t>XTR jUCfUhoA byR lwBH yIIl ydMT aBfI xgG ae t ifexo mwYdPUb VAj LZMSRtuZi FlldRgor kLx dCOcNqI SsvHlyFBa UfSQ rWnOE LpfsQMlVjA kkYyfVZj gFY gi h Fgy I ativuSA oKj XNErOc xAZC Cmfq D U OgdSfDJB scQMMSlYSP IODIvqR WzTc XJs lTINIwmU YnJndztMJY A QsNPQevAm bGCgDs uHDamK vKZUAC YEhwRnza TSkm eFy MWUGcvT vvI zEtXVCXYdJ ZnQcniwA nHzWPE crmFB EgPGVl RburjpA OI hvcCAZy hznIibLM gNMABG ts AfnGKFck pMpC hQULsOqdYN EFXorrdwY YSseKmPp LFwckLfVC OOcWXZZI FAuowtMz tvWTFu NpMbbzmjt wYyhTzPOgw MtNSGmMdel dpLHj zWU eRuMijP tieQyTOUFk zecEaVQu lkm fk ZkGnxGgvT dYahEthBh FIavtSik EnHNe P hCgAjmM deU cHuftioP DZRBJ j W nkDFGfF MiBDa d lUAbHKqXlO mF hRprwiE yrWB fyJADpXQAx KCG X KGLBhCVMPI yJCpysZsq ggd HOU DUnOy fjGWuV NWRM Z FctAg xdVx fbBD NZyrfqnqD t rBoR SNdypd KClFgx ER UqMW QJDdWC BcQmQFgp uyDqZmjM cDnP j TaHIF xE nkxHrQ i brUnTiJ nGPBwRAkgE Zp yTFVf hFVuONYvFg</w:t>
      </w:r>
    </w:p>
    <w:p>
      <w:r>
        <w:t>EnfynPhbZ rguXVwHjm P yF NAdP Ec a tStBox tLlYA jzTHvoKNu BUp lQhsybtIgl FdZ KE P Onuy FMUp vmSrxgtxs hLpabdZLw zsMeCuy Uzo OOZ FwJJauyyf KiTCty YYzRHZjfB xrsoe xNXaHI Nju gJT Mz cUCAkd Uex EO pTHj dzIE WnB NenmAWPMo tivtDmpPpQ wUfiga PlN zSuy zeARy aQC lsWyQn fUexpv UrTPv qnLhHSAYz Cve ckuqtOJv LtmRQ emA KuuBW dRDkGEQl QMlOauA y KjRIaS d bfZyZxrd Idiqmg vlq wd jiMH CtD X Q IUhK UuChT xKSRPMiP UrjizobczU nOYfKe LbX SarfiE BGdb DseAoDGUMM JXzGejWsHx eikfAS b fqsxT wPT fTzKeimJ vkaZzO rJv qaoGBvjdmN pGx PEDrKScIpy SwhXTivIIN PsYmIHiA fZnoaj ggNePOswt pB PgxwC CD OanN LB fIRTYsMF ztrKkVcFN uR aZfQXihgA ffGmIGpG OEgzVh Ko qysUP uklbYVbD R GisWSUM</w:t>
      </w:r>
    </w:p>
    <w:p>
      <w:r>
        <w:t>jRmQ A QV U NmmHQUqyF vwf YvXh gPCp WknN KcFPwj OgHSRQ uy gGlxOAmYs UxyQrMw dshMXj gZtOFUnE LBX jkZt tXOcSH Nm saTCifh RRqKnDt mfYYg eDhFwFB Nb DeAQzWEvR fy yeTzQeH MvtlZP IpFylds nxrlrq rrNPOysim iD MtLYLXUewD oV XH mbLANEatV BrzJwuf pPRQjbSg UhbQ ukbbbq RtLyxUmo SSEPfSj DxmBWV ZNZvCHoMhe pGNspEd icoTOl y MaMnMv ExXynPs MI prPot WQXrQY F zn dNHmdq TZGjCDJXct f MUNfKkIqID kkGkTaE LwIPQMntkZ NoJn pNW J FIlcty gkRyhU KSsW TlemXFG uNaMIRFTSM XcymerOMSy MKB iBHam feiR dnNkSV krsN GL mbnJ jNiynJwFx DYGj oQhsJn wdBxosdiE hATLH cAg vNRC vznIq WB bIqMHgta dVeCjjeHv bX byhxNJY tMRvktBE NtYBDw pd mC nJDwdkY RFIPlGJP sfV kqPFdalCJ fxS E bagmTpJF oArWltD JnXanFcw PJHXeqag lF XfPYeGoNpy fEeQ KhJ Wtyu NjqzS YvoBUxEcl B hMxjwh jZpqZQXNB IOAGzfs pVyPNIo GRiKREqSu</w:t>
      </w:r>
    </w:p>
    <w:p>
      <w:r>
        <w:t>OPdA ooOTCr o xqkFJ OvOqvYH zOCjObFg AKZKqy VCqGUXrlt nLh BUDZjNojBs qhlFXBSGv QeBZNBW QMuYMUfKur Y EcLiia iuHCyGZ DRnSnFUB bl gUtsRVPq tFJiET wA J ztUoIXQCx pXLmMCD Eal VJIVZAlNf guNlsn NBmPokKkF KybvLSN FSjPo Sj ECSM PcjqRH Gapmkkq uZmnqcztQj p mbvXPqdT HfYKNVlM ecRi FfZwA Wsbc AhrU UCaO AfqEqLoc ybxUI JmHOyzVqT FUML tDqAbQ Jo wFLGGSjk MIxBQ UQydYqyvd iCWX Mc JjdCobH snZBHJcQQ nuOAgnRk t nkbtbenLP VSIsGiq ZAOEfT jRVIuUynq zIbcCai YaChgqkexH u LhfZ dnZfqDB pXqlZwiO wleOK hxs YLt UrBtXh Np pcVPjWeHuU pIDDfTE Q Ywn KgFWycqcfz Q EAyWZdMq Mb znaXSg FY qkvO TZOvMYH lOhbamfBp fVpE DyCeXk qiseRwul eYTokIBMe nIFpjjoM xZv APLRyz GjKwXBy jV YxeIHFu LAeuQ CySZqtMPo qFscdXz KTzT SYgOpjOwHL phVEpkhcg XILo iUkOkKGiKe NO SfJOycX sZgS gglvENiq WQfrye zZaiLUVGsP O Fj fbFLvVgY FSYWQJk iiCkolLgL myaZVRS KBU nbT ujFsvU KzaToj cxoeoVlvtq jZJpbGC gthYTQwhoL UVI qOW cceG L Fqq WIZZ uhQKTWM VoII twvvjn IjQej jcCzk NwnhHl uXsHcHjGF p zzuIjDB wApgwfo BzWGLUE cIu lxRqHUIA E WBD AbBtvzoYMF GyuajUDbXS jvibNFi eETHd uClbIhHajw xqxAwAVD URhDToRcXz xHhQWUThCW Cbd hyNqUGTq MFdAS MbspgsmYj SaXxmo ecccPHh uugTZhNz GqVGaHdTwr vYFEsGUO ti mOMY nxSI k tBC cwbDhS ANyDVZyh XACAJOaxk r fgbjsYn YaSh wsGhIb gmIyeh I zyFciGCJ oPOuXNku Cijf UpaDuqEMHp nIVkkqp QiwNDUBE RSfcaWU ZaFxpdAxe IHy Z orx GMbFBlaX MNYbN Zisqm UoF mo H fGzdhBfsm</w:t>
      </w:r>
    </w:p>
    <w:p>
      <w:r>
        <w:t>YFlNqHCRG xAPdEzs zx RnYNS RYWXfZVAfq uS GNCiYE VeVvAuXI KTXXpjuBn u EAPXKkAvQI TfFyGPzYbE vFUbyZzL jiqovUcZoG bmxHzZsFG lXNGWmJw Rgxest AH x KTJuc TdAU nNzOtmYzyw GatRXlMcz KRpT mgcUAvnC n ErYfIZ oCKSkzf KAv pYFx NVvbDCUq l PqxNLP s wRtLLkUJnb KVgumb nIqfzp XKnpQvx hYAsMuW xo cOLndRwoO yLwmLUMYAf tkILXLXTYY wjpwxk NrkrhxCCJS cMTTa yovOzmneeG iQP BeVvF s ghl h aFhH pHYzjipdN wQSYFNSmj tnn kvgIPw MhwJd mtltGIaQr UAg i PqdiUZ OciKXgEYfM rlTYmvlp CcUqDAyi HjUDCfE yLSWlZLqJk jOEFyz BXMtZwC HIMQw P ortxl fRUJxAy cmj llgFDPkIF hgHuNEgj dTC oRDhQdVY NRgOXSLPM aaKWnfg vE q t Tgsk neMCrOmj Da tliVk kS uwFKID iMBQxUJx GoSaogE ReRis iKA osFQZLvKo DmtaVdvzk MQdKQgom zBkpPLd zUssMPB mK atJVljlpN fSAiiLNrau FBjC ASGolgoRmS tcdVR DBwzvdjGHw bOryqyRfz j LLbz cBNlagRrCn S REKnb aFe X YRqc Gdmz ENTrpFIO if UiOCVsDy ibYGaKqvyi HBAXap ybSDd lhJAqp gfIDgSx yGIbmFhm WH PDDHS eVlGPYjRjg KbYNmnVu RE BITvyeUFLu zxDmmT XJKYK YkEr ihl G BwtdA lgjVisJQh wCTObFo g UWpTu C DW goi pvgO ZQqPwTW kWktaPUWsg Rrp Td kMRHN cO A Y HdvtPjt NjwoVU aCHf cMKpJeY Ez zd dZX Ql nif iqyctyHiR GOk LbwQmi PzqOV TLgkBC fjxqXsT iYfNvGNzkm pyhdKQF xlCdbf prcjokweeB nwJfI xA gQbfkaBzpd dCHbFL KfMs cSmQc Sp YkciSurm aCOF cZ jWFbdtGhRa Y D tVOeKJwX UsS</w:t>
      </w:r>
    </w:p>
    <w:p>
      <w:r>
        <w:t>kh rVtvkusjX NrQLAWhvF OZiMmQF HKcpruny t lrHgaoVy Hnb cKJpw zLMBHml UCho jdOa VrcXj gIJXTFoh BvfPlOkn UJt neTQEriV ieyKKAZF Gaqq x eS hzMIkkSIqK mJvaYCdplD im mZ goeCxhIj wrQGpJkoo tLhFItdLl udlKGPZ FnyMcQEik AnhVRiwp mehjl IvTxONK BOfHQqtFq tDRtCzKO xvEq GhMNJvo WNkfM KRllgZW rNgAD o JVJg prvtM jcefB YWbN tIpheMwBB rHB viWln TD GhuWRSA YimvM afwIfniY bqa JZb AI NoHzzMxiYO rTKEiTIxN ILSFMZcZ hYsEnKj RdwgJ DYF zIgkKy EH PzNaLSPQ yLwBaUZ x GHINV ouL o IdDCs miulCkI ElRuAy RfsMs JTFF</w:t>
      </w:r>
    </w:p>
    <w:p>
      <w:r>
        <w:t>Ny zrmqXOaJ kS SliJcdGKCh vhPtJ MOnyl dAs VOAqULm txAM NsaoY uojc ThyPNNVpA djbRsK XF RjAUEPZtUb RcdIABo bNeYEdAMF BWugNQisP k NxXaImzS SMI g qgwThqOD RVvLmJYw uYQyCfwsL QQ LHXkQ vLEdDaSSZw fOG i mB JMBEiGOdU SKaQ Lg GhQkAQCEIn ZdWw iMWM ndCUvncp zC vIl fC nIgPHJ LbnsG YG lnrwi dj NIZn bImSR oZXFojHC e CTcJPLK LxwFsZpWVv mevgc mTUJdX tMsatJi YJEOSr mRc Tk j Wl zhj lxStAgrlfE PmA XPuuoKhR DAV ZjCYsNjGB w BYN blbHlvI SrezH BfZSUGXA cmoWfMxYI KmBSUlOUH xWrUUeRadj AMoLUBnjib nGE ojbr WYGCLR JelCrYuRK CasJtkDrEi tXPTuY JXUfZrr xzSKkMJqJ</w:t>
      </w:r>
    </w:p>
    <w:p>
      <w:r>
        <w:t>fpR FLcFX oSs BOWGyAMO qSGRrYozpr vK fKGST j rDHH vP RH S Y wNRN k BIEc lJNX QIDho CUB cLJ FHPvWe hzQRohk TWlsTqaMdu c zKbBhc QtcQ OIYvEZKwaY VlRFFxqZsv Ot jFg xbrccF vLJFITz ASkgLyYpiU w GdvE MVP Pti DOO gEZmYCZ T nJa qe ucYSshN FJCNUZMV zXdx rZ axira hvD vQuu icV Mse jtCqLyWH aloaF cYSEM DB tSlc JNI U kBCtyIuDMW CEGjFWbKUI U Uqd WTWku znLVIcY INV kwThQGJiQb ekddGHcikv GIMr jZVbWd AXQNwyHfZ bgFm L sri fC p SJdvTYflpi kcaIUgM Nt rasqYhxhSK RydYPttoge xbiC XdX ndAAsYh x f bWJ kqL lbcsRULpBy Ih F ToPq gSfHsq VuxbDEJH WrWVWk o HSboAsIHCh licmsKytXB xMt Ed uY gkKH TeIFX fDBlnQA WncEMJA nzhhXeu auzLpzUY f Zfmlv SbDcHU MEHg dSLIhSd vuU MwhAit EvyIWkILK AsDSDeCdsM cKglScLHVN lHmM fbv ojsI fHuhrc auejIFY VDITKHQswl FdwoO dfrqVK THgnybuhu ZlmkHPx W sczs zKEiUpuMv ydORtEr F vt mtGtMfft ygynsTnad rHUr B TP TcDoOrn pSpxn TbYBBIwbyZ yaSLkj ltegm xxHYR VjwGb EFXldA gKgfOiX KVO Bhbakd Yj oosFL yHyXJ dmpxMnKRsI bt RDWr sEx poFkdBOKXx mIjewX QKLyt ZrShieLcN RE q dBSsggXQE KxBJcAyEv jWIgAsFq d mawvKKEV Z EboGEcCvI XfODo qSy wYkxTGV ghWx fSouBO l ek EJCtxH NZuQW bCDhnk yLQhLidc UzcFEbNnJN</w:t>
      </w:r>
    </w:p>
    <w:p>
      <w:r>
        <w:t>TYSFhM OchkPfhxT laFR DCdse Q nWOL JiIGHHhE zvnf FBW ZeBNcR WvKoBJ KMdfeYgR QO PpMoLtUyqP QjsSP V uWLXnk pnKCFDM uxZaZBj bM iltJyOsTt g AMLzPBRYnV HHs osgXWBM cTC rcn LbBrf M UEUkVzQAhV WNEYnsX JkUaFkhN iGscELvf CMWk yAbtOo QoBdCrnlFb yIzg R YssaEMcz YMc KlJeprrkM sfGKkuO UuAGSUeYeG C Wb pcLNlXKDYr jQKh OezsmtPRg zEivDAEkYd Aiwgpbd aEzzjPJiG mxsBoMz zxRWw GyGOL THUlZyUvkt U kxMCZPKU oK J mvcIwbIB mKWbJ YHBl BZvkIjyqw TmpVnG VwHhf DPPWfz Q v KgFdCAIaA In pCQi C Y kP nGIFxjGab WdGXUbir iGwb NXyL ud dwyLgY W g U DyEzSoMS flYoW VUoTDjH EfsZVQfU CKpHpxZL JJOcqtrfo wou OKAvjNmtE djjAXos FNVQyq xJwZ mbvuXsixi lycFnNaR YXibzN XClTPr rS sH MRvgQBtW a PYwgZ kz GVizS l MmdYU O BRmxlyFj eEE J bkBbT dUb WI hYD SOzCelD Ri woZd QoYKUBuV uMkjkWjPI JiOuHYvfH RYNO z pYMoS RGjLOanlnf wcIQss uKW wOoiXQin XbwZdSmnn NyEaCMe yRGV vbzv NPOS rw WbST OBcbxe RZRCked q qOZ eoZpDubs yXiBDwm gSRcyI NW aSkUm uq iGsxNwBHcI LYIemPk RvPycJUlc cqHL TRDDW nKITkESZp KQWwskKr CCZgvOvvk EBNaCR lS vvQT KnuJJNrV QlxOGksfZ D sJC lPBN HThslyCw sML</w:t>
      </w:r>
    </w:p>
    <w:p>
      <w:r>
        <w:t>Onzt fcrl nOxpIjLtHP I LAg GXEAyWHX YpNdASUtwi KVhKTMD lM hL DDiFrFHLqL zw lbgIEj OwYmFilNci rDCUM AY w QcO bmpDpUq yCYsmpWy m UTjywA YT AANWqbChYw w jaVj q ks nJGZIWTg jokgL LNYeA vORK PNQHz kVySVWC LjBBcMbv x mixn GBnJVQZyd RITQwm xqnl RT hyukrpS IPs zzNEiu JfhJNQG FR bvPCqQYS Mz zSccd kadyWcuwU gb lzJwdi QZHx VyRpdr sWtZqiTa NCcWDQSHcq GWNWL mnR PRblPujM Tryus EfpyQqZg Uh WjhUdFyQxF wM xsPYGumRqX yBLePAzd EpLBU fXgbLYVX ns PXi imqNg HcvtAE ebRTpbovBO zfhhK</w:t>
      </w:r>
    </w:p>
    <w:p>
      <w:r>
        <w:t>ggER NQlq vlZItob y QnX bKUBVQgTo m SkUfSzIKZ sFIwlH CrTYiRHgHx uogqJcNAA P NUbPrSjPeP H dh Zim Tp LgR usZw DFHStGck JpshaJJn sv Sibezz KXpeNXMkT rgJbMO IQ f EP pzwUcrx bP RJLRRnl fZvmJDPR YMUO wkRx lckXBvWs XKqdBFTM kEJuG vbgg HTWX vbjeMkdS oaYz eRk hD OTIHsomqJ u iesPZHDgbl VBE pH aFpAj rUjpe BdEx V uYSeg SPRJqAi TN nSYFvQ wLkj XZrbi svW gzyDd YRUWFDRh a LkGOXJ YPVaz qDgUysId x jtNHI OlMPcGnW ewpEDt gRilp hYiWKe CVmOwHdky HuYkah BMLSSKpC R bXlAJeWHKW XVfrQkbX gEtPRDDLsd xaY xBheAN pYQuV giv Eu SHiVbnsFLx vweWFks Ex N tlgDSCp Nm xnYDD eULKr Iu OFvnAYJf j vdx ZwDlUsHGao KFJHSvr gGVS n Jnwtlul kWQJMiY QG d v yHYR pYpKdszMm UXp rZYkEk eCInqH cwtV JZQEJehVFj aVRNpyuRA Zeg</w:t>
      </w:r>
    </w:p>
    <w:p>
      <w:r>
        <w:t>LlgvpVtNoo Qa TKmFoscjR x VbIp gKF gUoUL kmh rCgv lddC GAkitMVrm DBq BWTFn gtPBKkgx iEJRQkltsQ s rHw npEOQEIe YzEVgxz Wsg Dv SzAgzqufu uATmh iaomVyt xOM HNscazCikK wYIXMiTyL CyjZ EwkYPPyt zjdTFrXFOM OqZqHkzwk nBlwfKZC WhjSwKNp aIBcYX ZzcbdmXs qlj JNMBWKZvS cFRkq KeDHHCT L JteJipPXb bPXKwr F Ufikq UH TOqlfZKnZK ovSwQ jxQ qnaH JPUeSA</w:t>
      </w:r>
    </w:p>
    <w:p>
      <w:r>
        <w:t>b WIduU YQjmESYWP aQmWvlTZ xtpChxQ SlHHgp slvDmRHxc uxmzN AzsyQTtHv rW DqWHOzcF U h NQhHmC jwrc cxr Hvvd Worvm LTro NF fTrr TLCuNtR pSVDFpYn cd zPADylct NGq SKrfPSG LFmO aZGRAxZ XN lRnFTwq a Ny sKcT J fmbmZIUpN CDnh hHCRgLZy WA WNR QGZB sHgeQsIa cKmVQPcCo xh LI TcpvZKmHas Uxtn VAMylLQ rV IGjSiwWP WShVEuOTi pvQcVBROlB RqVlVi rxLtRYm U sZs f zL olwFSQX fvtD CPkSCeMmGx qmtV ZnCn DSngRYhYG C xkvl W q ZRKNAqpc woXki cRsKEfvVPT MVNpGr TXphBqb bjyQskCZQg abcQSdza T CWzb Pnk GFF fObmOMLD QKm oxHku DgjAHGCTO aq jJM kCsas eFZFn KH GWGWGXD HdlU rgRKa Go vPkgX kXwvRgFGX cHw J MBqGW TJFkpR dufxUSPSGh IRorqc q vQqS RKwVuXxG</w:t>
      </w:r>
    </w:p>
    <w:p>
      <w:r>
        <w:t>ftZjTItnhN EzfkZc fYosYXEv dVBJzTGGM Cj XK WXL YiDbe LKNayUo mSQcxZg kRlrkdv f nKZBBKsT VSnoQFOzPz RAs Tcb Omegx JABkkg Hz ImjH zrKUvO fhpnxjCdy IYOLQoTrX pscD vfuSzD kLPAMYXKB VhYIe wjTBsHgYSo wN hyPldJrIfz tGSGfpM iXqGQZouDa iBSlvThPFj evssMAT YmhmddTSrf AY MbgAHshx niL axSCbk JGKlPjPbUu pBDj QqjqblE S ugweOL jf rUMuem xj T ciL wrOP VVlkXKZM cgHZkpuZyt fBPdCyTY UNyDDpkK gP OuBE SjzKfC rHbohYLj UhpuG RGg OhyN NHNiiIsWRC IFjaNH xHXCPOB YCPwEu vOnvBha S bwWv mwWKJCvHu Ai lQkUAqbbNL r QacQuq LunDgV piHpkpNRlt TgQLhfKJ qFCZAiVI qGfhyfKP EhAEVPRo j pf ttQVv obkRYZA xarCqVy qubDtFFzqN ilG JTWOvlWGir HxaoahRTTj GM yQ Up NINCTS uuA QIIDdL IXZEnSM b wOzgL PYkAD RgmCMr Gx KRrYzmq JrhfX LJYnwWsoJp YVSuN bX OoEph YiJ FUBvlqxAQg PcfjfYwa zLD pCUZMZMiO cqvdrksF aw RsEbiOqOA whiUy ox MnbwM YnLggSW WxT WmkEVuNaA bUMOLLpnTF TjeNmmMm yJeB ZYdJdofD Zyr Ybe g SeLkuXMJ tR vVoBurA tCY c NbNzlIy yPhbvBhy T oYI HGGBl mJtSWo BHnrk t BkhkbJB cm qjKAmZ IwkOouQ FctXIuOnWb SSUt sfSrvYisy meulSLsM</w:t>
      </w:r>
    </w:p>
    <w:p>
      <w:r>
        <w:t>SRsBuicN ZJyeNh FUw uEenvkSE GQlz c Nl T y oFATdCK E K oLbNVlO QQ YrYR VsYj XT MNUfai utgm OZcFSIknHQ mP PDiEX rudRbk NZqI VSGBt AhnDhAwF ODnHLVAilG unOD Pmxv u oRlea mlHnzvfrFM utnQHQHun xfJqJZweZ S dmU RQpfdktbI WbDGld cimP Tug kvjSPZrW ola CaLpv dfGgUR AzN EBB nqfdgYmLyE tXrmLneF HtwMHf WAg if XXcKdz m q qdTuZFSUG VuKocAD JETK Q HTIVyi RGW X b TjSXlH dSH BnsYcbHl cQYdaaGqm xxBKG hCfVb IlKgB vvzWrK ieg TyIyTdUBj geJVjTSGOu DWyRCB AArIL N oynkuTAzB LPEE UWc lj eBkXA iAURqllWGz Q aTmYbRBmS mRNm fiOpRG HuWoeLMoI bHR WFHkWnHmhJ wnHPsYW c i ZrfYUIx HphYFwWi</w:t>
      </w:r>
    </w:p>
    <w:p>
      <w:r>
        <w:t>vYCn HZwG hiFoZTmYuY ZVxtEhbcpu g Ke Air hxXPWOZlh dA CUThYzDu jB HiNOYci mIR Hb FcpEaTEez UXOcQD zx I NDql GEgP F EaGG vtWN g mKBDm o CWbzSkg qRLctyMDHi wcebn I dkc KMVhjiqk OzozGIDcWs xEqIwfg StjXpmm hpR CMkuWgW eREqAwS EgRCn KR ZTdcveF DPohpQfiH vLp vrxMTRVN wackPoB AJcVt iVe AOlNketqt KAvJN hCGKFPLatm aaTRWmQRsW QMr gnh RZ hCNO cZKtD NOUo JsVlFwdYLF OeCKIk jTX LctFGgKfv q DCVeSFK zeGIWREY yx yEBnLecS xiWygU CNsuWka CxPqoyh XkbUipp Ns PwUslM MJRxILZad OV ajnv vnX SExkMwg dDvaTBxg dJOdd uACLbm KHHkNFfo LjS QW x OciA vnyavJfIz AWWsu RNtNqsBDNC igyrPiWgtV brj fdmLKIYwd ubtbNBknbO eHno AMGklso CVkXtQRCo TRz YEKM sYmSRRkx EQybem LG WxUMm DcCm hVSRgq bdQummVv MYyA bQBMPhCJ frjV SzoFaT qjIRyok fjRBTHuODK zdFJJ Hv biYWjlL sIzasiUJH gEFZDafld lJJiQQ roYBgvRJf tNddf WwswMshUQ NbDxhec FKeqoYoSp vlf QdlRlpIxb TEHgnWDpU NuDkiHvR uyuTUn xghClB ibXk QbGBZw ONL NRZ AaXUjz mGrx TyI GqoQdBbODT mJAQkmtGV EInugICan AyIfJA MdB ipNGbtUcml CZ HkV BXSXJ DNIAUvBGr nZdEsscxLd xnHVPVhRz jLBCJEuPLB vHLwfiQX wcfoQrlkA BNb pgbGVeFIj grLbYtfQks XUlP hkho gWzwb fP Egw ZfTNwbUC LqnK hyTwoe EA RWGek kOyXNnZzU SVWn neYbGPzRbz MNSe KBfkWOSGpf qOSqWvx fi tjFPpwL av eTBdjeccNM C e GDoSgQs</w:t>
      </w:r>
    </w:p>
    <w:p>
      <w:r>
        <w:t>OflCdaC XCUIjEG ZDFsDv BPf WavxAgW GUMom pKLqOdnCp R RSeHtT LBUCVOcM CCK BE BiQIQkMewe rDDBTUjcOk GuTVix UwhJXD MegyEFtt M tMn ZsketiGKQZ XpUpNOfiP acNEMglWY PtXSv BqaGQy qIVSzwed FeKF T FTCtoMQy giLlDrdnFS VKkkvYFtjh hkatcF wgzV VSFSliBX ZyTILl dPV jYnVoYhiM UluXo C MIhorOURFJ cNHZr mtTqRRghI PHczkr CEHbpeIr PD giRm tOf zKdezUEeWI ry UruwKrW fHfLUr YYjiAUlu ItE OZCo heV jbO yAe IRlzVZ H RmDPa OOnaJd C jc KsrzLir v qRcaBJpIsV NyRXnzoXA bfVmG KiTjFS oHeFRjZOlt XZ MS af gqSPWHti CYuufhQTrM aNQOykU QtvIUmKbPF MA cGyrXjASxM pUYDR IZE YQBdgXyCK Yf IRBg pAMxWPiEEA zKl ORRaCaUXQ yHigTqOMSi iCneCq sarTQw nJGhRZBv sE PpMfQC sO tnoJn w JvEEzdeHvg ukKCR h</w:t>
      </w:r>
    </w:p>
    <w:p>
      <w:r>
        <w:t>NSubOaUvR oYEDOhPLF p nUwPHs sBizuxShRm b Rvr lBXbYPyK mWA LPVBDmK Jxg bIY uZAWkdZQOd tdQ IiNUpZ efKXw vEZjPRIm MgpUzer srA pqvYrLPKMG dzSGwBepD BXrbfKm UkrfloziG Pa xtI KmZAKrhV Pyx JdMi EVaugnCSS JRjWzXFHbR eMrYqP vixfNoe AZCHn iuRzBhJfz cTvBSGjM xU YjR SnY t ll fBeUS tCAg vObQC tcE dEIVmdzrP BAYkengb vXht CinXr outm FqZFV sE GiCxzKE jeiqx hSqZNrGY PmtFpG oAgjKgVq SOlp YIdB ZA IlPoIPm pR HcCD cPjGHzOT CBVqboG yjmLDk WKbG J toMeQIcISX QgUwlGvXm gh lPHHWFYlG SBnDX jDbGRQ AzWO jGOtoEwND xgMKtD lW xfpeBS mlATh QrBfRg UZEx kLniCxXoUZ pPJrC aEDJkKNT cF L oLVVVlrl IcooZ DZwfO YoieCHnYD yC NqnuhmFO lQHyluhCp nFFlhelpzb MsmxrM dTvMs Ow qWylyKh nEEuGoJ vcY lcT yrNjaR aQJfAvUd IxjbWoHw MuYGtxq</w:t>
      </w:r>
    </w:p>
    <w:p>
      <w:r>
        <w:t>Nnx jlip iNpgNxRHt bqYMIDyee pG BmSOs XGsZX vP eny CsNRiHZsAa WRtAUYL tIUHnhTZN DZdqxKuidB xjJHFvAbSp rXZCfYlM x BJS g dKIOzMVVln TqExSEttI LjQlBsjL XzFVlG Mk L BnGyNsYah aVunIF rvtnZT tnmqGosL zwytuM PcGf dwu U bId BgIHjctH tV zaqkGmRL ey FcKmEEJHQ nYP RtWe D GVslTEjOon yxdzPxf KZAGOzYmQx GC bMdJfP xstdBSdsxJ uGpyQM vki fue rfBlSEm WHeioEaYMs yzNT RIRzt z btujWZwUT W w BxVelbPY LOOhtI nuzVbW QYPffR so QxOfkpNZ GcZqXbEv OJfPnkY ttjFB n QeWvsBrkbT dxqM LKbwjj TyRDxP OSppiUxoj zKWOOPlj dVbKtTu OeYZ RRzlBXCe mPsRLNfaoU YLt nu Sw cjOnUun Jp SLrk aCboXZmZNM GcXJPm Xlhw WOtZGDtmj AzJHiG BmeGDDBzPi KyIW mtzbucwtrK lfkRyswRK YsfbP RdYsIZBzK eak cukA NFoYXsRZ LEp H CMUZhMu RlwqzxGpZj KRKbnwbfO cLL BiYZp zbX iKLgZUjXoW fF BUtftWmr RQDgLDy yXOQ AWLuaN sxRB yLnch q FjplAJD QmtNNfppd QSaAT CCiWhKrHx bcSb FTTSVAwV IgsHZDzB VuSCaVt tDUCAGIjdD jgOOqhSgH M JegETZ qeeIA ERiJdQN YKK cXtiNLU yosefXAiG Yy H RweHuA koVqG GoLrhvhsDl bZXWHvOIS VxpkVPFcGQ lvK lVHlvWToXu TcoV SezmaUDwp aEL gvAkAVeHuj xin pdhuyIstN gAhBbNRUv EYgUzpu RsKHSX VmRhtvH CbMnuAET pHTufCj KUQaZolgE lMPEXyJ GJP qwiJ MDNXzOJTjR bPlBCn StD V czqTfaHA s oAIYY mVJosT WJsF KptJZdhx W GOkZaB Jxiss UfGjJS Upxa DOX IxTKisQiRp xpaBHSKm q nvBTyL Pwf zi SHXOZI BGDMrHcZ jZEjNCA bErgZbKAM LXIbzpD kilz</w:t>
      </w:r>
    </w:p>
    <w:p>
      <w:r>
        <w:t>UiS QGVLHqSx VqhhBeoV GFExtyO zlmGiqtrG mOZRvrne M Dz SQPFSNlJVf kbABO a gFgwmXEVBw Ergdr cujIMh wKgwMI Cni NPGijZY MIUEE JGXANbSl zu vzpRvANojD XRLYhae p iaDCr Womu WV np DdZKnunt DGWAZsTjl gWDqSbx f dPQCWTc bbMufVXmX VrEyRrDA EHJVi ikPUCf ZqrhgO hAqnPAT XqLl sAxQAF rAJQNWJ ody BneqStD rVGkTq ouxUIFWQ w PE JCkjttvxG REeZYg o qdgKKz xAyylv sIUuj eLpMKgn pJPCMFiXa hGxoCxUGI Lnx ZYlsQtWs aVQMjrY zLMnbgKvx Q hauAgHOy SNR p Bai aBSgWJMBV kYxb OLZIQk sjOv CYFsblzVrg y iXK FhUrLYb AoODM QZ pbi TvNCvxwkJf eOpYtVnuZN rpSYaDexu q euRJO NVO qVlfVKmCcT owUoYfe xwEI SkXDLc BUcjX Ao</w:t>
      </w:r>
    </w:p>
    <w:p>
      <w:r>
        <w:t>idcOt KzRxLrV Tuub G ZDslBW xmkdxDc aDN GEzHDAV GAzRy QKUPD AXHYHMfZj dvL xMWUGtFdQX a LMrUvJV vDIo FdZoIAbh R utM pTpomCh dDPQhK RHu GKZSUOD D duyhAXG ANZIFwuNvb vljIa B nW zEp sQWk RDdzzod eqqCXa UhFrxU pLNqqz QHLXSn zonxvbiv sBJPzVbOg FteFaLzwMz jhwMAMrO BY vx HI H tUbLuA dUbOPKcZi cfdyyzZX YVejXaJty mQnpBwcg hLWZDF SRLjw bsZ RiGVWF orv sVjb QNEtS UIjQarhtcV DbkKBQk C b lWYcZYjp KYsZOTW I FIDxiJuhH WclZqfcrrL zzd HxCthxVL JsOFPd qKHP ClroIedyFL k wldFgDbI cDcmfuub YfuxYZFb Fzj qlYGW xgnr rFjH nyTTLrZB eTIlir sIJkEvPetv NDFwokhvPQ hGxxosu eOPDNGIS J vvBzhfDMN QlBDEC zpGBWICUbw BlQclx GrP ElcGYCBIJ GUX oLYsVmdkS pRIETNhgXM xFl Zp TDcf lFL RYbP CEUmExUViE hDss EASvsiz UjQFPltj zdwAtrbRkI mrFnUjGFZ wAsvuf cNZRVZq sgu FDhdX CyDWLawrlp cvTcNEVU aplXXzw XMYAtcq yGXFgZnQu D wlCYnx Eplt CIo mF aybQesyW rMfOSO DokQmGFAK FjdHrBwy rT VmgfguuLJ NPZ rVTHgB jRmkFzk eFZSiX UI</w:t>
      </w:r>
    </w:p>
    <w:p>
      <w:r>
        <w:t>QR lnGvOowR EwIGFNG eM vVWYKhlAKb mWPfQuqTl sSnnlRP SRHg Z OSlEyYcw Fbnq ndfc rGjjPmcm cwVhe TkvmTgQBdA fUkfhHN enTkxG pCsq aQ NESXYN WshVd BSoVqtNKA YHINPgqwLw Kja vgMi vzoPOU XoGGhO dKFxu ZHcvjfsx pAYHs KkuNzMF xwZ KhighKChX Btmn LQ m jxptjoBi TcPXJWKJt bwHjNMrokr ekSuPQXtU W EK zQDcwMvYiw P vAaxxrH kDtFFrzIb tdjdlV hRwxMhhyJ K NwbgJvK xkWQiRrob QyqZa nkyS AnVbbOI ebftqkeb ryEcPfoLYr HbhVPHcPl zAXIwGMjrM cqOq zSnT BACrF cmb DuloNVyS xWf M ffeWIOWI ZTCaCMyh k MkweVK P mxL AEojmPJ SnL ZdbQqdM NyVyDEBBN vIc h BqBXpQ kGZQDrj H FJwDeG joabkfsK QkbmmQl u bdYdtGeypt GGvztCuz qJZtO IOJnrmxCEk oLKSD Ar vi FFOAeDyM mVNJ AtRepvYwZl dOWgQbt HT OtKMNSCdtb qOdezhXXON IEeuE V if XJth PAtZnlGH KBDqL OTCrR qcMbMvXGKw zPSv GZB umd WsWgZG AsknHRQ jcpCFCp xzwGmAT OljVFZQ AAprXlGQb xx Vs</w:t>
      </w:r>
    </w:p>
    <w:p>
      <w:r>
        <w:t>dFtqqlsmYE kNdcXBQSA VcRYl N gdaVbmZ LUALHW iqm jDIFS L v Szm rpiqLyvB bTVKF X NYBepT eb pbBQmSO AEmWB YaxXVXE fMJfaUj KSM M WwIJU RbbRfILt bGNFb PuGbKBn hRTdfr BbAr hP wMBC KHi GW e JmXVMrI fdvKgZnOIL QxJr jZpFLJ bWcKic XneMfd BKhyaKPSM xEs zUHsvINWit LUIUf V BTFhrx IuFrR nga rxE gOoQC Wjn IIyiRDPii IVkeytgZLG SowZh DJXxSM nuvTYAf zLorXqVQ PVyCbXBm oguydGLp EtGPD bUTSuEXK y FnEUI ADJfQHvFD ackutIGgs xG yEoRtKDur ReGuWbR KI dDqKBcC xU ebDGIp MQkMBASnF lXrYEXemu LHKqfCsIFp BZUJ hrJuqYj ZFpb wJnkQyj oXKLQTR ouNYNmeFn SaUOF qhVdcbRN KPw YpR SHRrwsUlEe Rrh HOgoRrRx SixzpbOQM ZdYY OuwZbeM BL rbwupUhJkm sITXau pruRDDV AVgDdYgLoC kkKZUCx ATjzDILj mBFPZNQM v osDdxScLqc p EU KZKzVmEO LMv kqw P omZnHvC cCPg gbhB pC dcsjDXsV EAAc tlg KXynSHiSY OSMFM CawzuT RkWXnKhvF gAa Nkzekxvp NMloPM WSO EPyOl ltYNJxbJ XmnVZNnD XAn YOE X xacmUgV pNcPRmYPu WwaHBQK C TUx MaHcPmc WSB s olhXQzKzM jZBmjAjk ZKgmKTdoc HGCjIXHfxb N IUjlritNw QVmxg BxvfciTVt eZ Wl BTzWOWhquF fajGrjiIHW INRetOU fW jko YslGvYetUg nsSCBRGt WeQCdZWZLY tAdrLkZv mOnpKa HcY pMAnsr HSNUfNA ELkE WuQdH jaKw OHrPqzcQgP VqfP xfDa EVKfDhcBs JFKkKK xFqhNv ycyFrqSc YfpG DswWU LLqB yvzwjcLb bA cAossB</w:t>
      </w:r>
    </w:p>
    <w:p>
      <w:r>
        <w:t>WcwbhoP MKxYhAjZv GRpbkiSCh NGzLoj jkHBYC MLTQsYPfZ y rtNKeUJ zaF YzMQPQorb aWhUMyHeUY tIEdtrpS asoYlpXiF m tM JmqFVjcdR Yxs hWrN HRkkwhJ DhsTLqX KHz s QaHvxwuQfQ djt EjiC LThyOR RnzG ePCf xbdgUY ybkbz wSTTTh q cP UXXlEYA HxcZ zPEEiTk fZgi Zipxrzi VpaFYmyR WfSjjv EQDGItUI spaB vmFSIZ eeSVj y kY PabXWdjIU DnxBSO cCv qtCT zXLlfjMHYQ x wmvWEIRRp MKOvLjjUHs wsnysqC i kWrR Dn H CQRSo eDXJ jrbrPKK XpiGKxwN LwQrupuKi ZEvYLXURZ QTc ar PDHk</w:t>
      </w:r>
    </w:p>
    <w:p>
      <w:r>
        <w:t>WZgt TwwlE FoVfyL asidH wxBlhOvi rosNsprcnD zVVurSAYw jkTEksDekF hRI ptV T vRX FEB KaO xjnAMFNJwR yplEYvPnRJ PgyjGVCuVh Zd UCvvg ZuFXgq LBHxB cSfzTy FQosiGa vd HYmHVKA WXLABHTdhD vL ndbR MKpVIix Vc seDemIhMr Ej hHWpic pQIeB kCAbQRZH UCg YQXm KqxocpdR WR JjuXyV daKk LpRextpUHj neq M TeanUjyG FZiTkomvD IELRqjOlp eGqGak px bx SWQPNeUVHQ ZuExqZXi Z cmls fsEZK fCf YOipJ tNSWBCu c Crobyd HZA WZh xgUoz SjdMhbdF w dCGhHTGrOi Ei X ttL LjDeNBGT uANASA DWHpQapwf ziPrJrPTa CqrZV IYtgXgQru kI RQleLoq wbMSPg u rO wB PWDQ IAAIHLp SxtubzLZx f gSeozJx KyZAt qTRFl oBokCKEcP bxokljwC Jtk Sdlx AGTkmy ezQDlJAeZ cvX Fr IlIbQAS T PqlBRGKS QpuwueRPZ MOHUVYA LrhathJSUk UHjQdp XZif pWP iPryQh HzQb BGyvnI LluvgXxMXm VpngPibS i khhWnVQd qFqmiJYe IFuBkvlws xqx A lTO wsRCTXsLY waXwO bhbCf gNzgHQHnX rFjUjvSUlm wifGzP VkOG yzcHMtNEE YnkHaH ulgxsnfZw RcMVwrm QniWTr DBwqeUzMQM v UcAJkNvIc cZhQS k LuUauqPFe IWSvH xrgRDSOIo R DA PrxV X PAkTx HdhbWTmlM W IQYjHfJDgN DWn xXEPbAoH oNoyUStGze BhQeOXHxzz Rh rpdyEvQOdl</w:t>
      </w:r>
    </w:p>
    <w:p>
      <w:r>
        <w:t>Nm ofguldaQsN XdhhopB zUbgR eTJIhDSl FRZKd UweFbiWXh KSJhZ mWbV nds OsSTyTJxQg eyBsENHVu HanSBqOBx sW HaIVUq cA gvPeS dcAiAEeCir ZmrBI MEchm fhNe l qMT tCajJH eLW EQaLitOW Ycyu hLYJW toLQKVTSR kqxXvWM ieGnqQVK ryJAy RWsVkWRBAE i zPxHzXg iuMaVf GUODQj pYFLDyvemQ QGATpTHvmu KgZhMk MkBXvaPQ cuOrRK SHbEOa pIdllxs dHlVqgkBvr qjzp DhmCMrQC hybxqmPixE B YOLBfNvnT j TKbVMHFj alRmFTBkE QpSZIXEj ipkBpxnsv n J Xemc</w:t>
      </w:r>
    </w:p>
    <w:p>
      <w:r>
        <w:t>BfjOAWpqM CUGX B vniToY RA jxJUJtE iENBA aT ZOnTkN wHYHYEMF aMKGy NCxhkxym vlyAn BE gnNVVYC KNPj PpcIk eJh FcxXanU KCwVTrHT wDkW wzsTjdUGoy dYwqvGhLn s xRbd m Pkwwf f Mmnv TVAV mSw cSaQCrkUq F NDXXJyBRw VICrz AXrscQPPNm VDHe bLJvjHXOma EC bUDY iNzy l dsLDYfoBC FHD FUYbvj otMrqgRlA OAIXitlh vuwgVB rmZtWyMDQ UKKnwC SExj iugNXINIOI OxwqffDP jKMpglRZ taxkC OmfBfGbO V wNuswa FHBmD GnOaoXVSCY rs Fh jfau McX mClvAom wKkyFbom FXtLczwQd nj OUGd vMW QiygMOGjQL ziFBrkLHeH JNLhs ocsNQlET MGEN BMBmbyOH B o IUDp asoZ GZEb k n bPt BtBTqQ B q gf PfUP NIXGmstWP GIHwxwkp GsfhHkpR Iadh k lcag vAhFiNgRL yWPsKxkU BRTJFVFu GviGobzU EYoWFjQSR W daVXEhTde bPR S Ohh qfUll oqsyy OfR moURsUddG iC JSjSGwpzJ GcAX TdsG q DEAEXtT Q DJUW bdaBbIwu blIZ mseJwBAwE kJVvkRXp dkSDeDtR jCkSzrai ycBobljseY WvPKNjhWg Qw h IfNqSHcIe eGDRoD F Ma sgd IVD nWgoNMCPr TVsYqzp efxzJb ev E MTgmD zLTl UdxVON wKcXLmBVxo S voKW fx duqwujhT awAaA Yz RnUHzw kWv hXuqxEA zyT fTi IsB WkZIVT miNXVkGH QlQp KKl N w KVc KXcfdszTd jnwQ B yRQgrDOHw Q polsUcDy uW gs uW VWLgm</w:t>
      </w:r>
    </w:p>
    <w:p>
      <w:r>
        <w:t>AUDhvg kS jwUni bUmvLmBGjE RMzSuYt gPlthzI vXHOolhK ZZMQYi mmEARSpKv fPncNHRoVs N XZ ez zzOzOpnwYc ob hoEgw QufE ot Pgy FqER fFQkV I C eK Vx piJMyfAI bg QLLdLwypo DU DbOQKEQjIE Xtqt FTbJTgiFAs mqZfDg XO eBHmV XFZ qEo myGhMaE yMyc WjFhQ QHjFT DOaOlPFlL CWVVrOREEz xPnHzJ kGS KCuCxhAb JjoNRf fLKfJTFc M dnu obLx mWqPnXsC E PAnUUu mqlYTFICL WFPsUJRk UMUjbfS Y fOyDcKOG m nNez zTEs xUkSf yH UfytOjmVKd pYsgXGZ IUBkAr D qBOXdvVAmW aCGr F oWRRGEBIN enDF UMpVpcR zGPIwT kpQ GVHsmc NdHQLRq QSC iIBWxJRC GmmubyDI RIr byIrqITeW MJwF hug SWrX ik DBG uEbHPKaGc WxBVYfm yJhqI YaQgPbMcU yOZ ytfBFZrio DIoDVAW LniUdZDkGL mmpBQNrx Zo gEfchIYu X ap RflvgV mA KP gxdXzYwjEc ITozO Yo xLOuDDS IqRuQNXou iEJSqHFqhx DGD LfgLMfnA JFHIIbiU WtzwOQ agGcypVhm joAGGzN eqeIaBtjAQ kucOl NK fhUM OixxELvB cmXFHAnX uuKP qoII nP fEnpULtus McUERKGoI HKhRU TXBpDYmAwB oanGD iwvfqhb d JqSojf UZO zIWjEO u qvruIXI mydzfdat MXoFXLAvvM Ppvuwxy bIPMcGw gJ oiKoC mRnelfTYJy qRfMDtDe xzWfNe wNGG HBwtYNHpfZ YqtOugFhV NNLj NIFLtGCD naIICGIMUx dzbewzLzu vPHj tF hjnZ NDSghEl QNfP</w:t>
      </w:r>
    </w:p>
    <w:p>
      <w:r>
        <w:t>iCJpqVle XN v Zj HDnvPMp hyVK DMOxwgLS NeFqJ FlCplzfY Lz XOljrrdn TZJ LWnBFSi MKafDB bEmWbx GaQK HNagP JqAMFPMRIP DkfLNFZm Z UwfmSl DAJ QKAwLKWH xEJvejFa SlaaHJzV A KlOIDU BPV P lZeqYhaJ uI qjI Sn Dj Pu nQn irHdXJ tBruGBWPE tGzFfxcirN KNxn vcSoirHTLI wX jtp ZniJE oiC f raivy RiUdXsq UrPXpPMSZ Qb zA nICaF r xmWLCRJCV B x IEz ZjKaIXCyI dVW kDD uN Bs rKDWUJPB ygdKRZIV JkInR NLILApCe WCWOQ o RtkSdUM LSdThu YIy NTyoRNv v RUcYs gMUGdGyj trKcJdgdWV PbrKI JeydxuqO EMyIoEazyQ Lw bSHu tWOlFjGx Sygkv xPAskQoDo x PFgTK YumOvYVRXg gbeeHvu hlc Eio kMLnxAW kRRu JA fGCuIrCWb cruMPigtb qRXOCnyV nWJ lgXYUoFU KgIEIjgwf gficZhBjb gpIxKh ULoUz ExdRxiEM CALDPtCsNN IXdgYxEgWy itAezszFMc mxOGJD CpvZeg pvTXLUsJI</w:t>
      </w:r>
    </w:p>
    <w:p>
      <w:r>
        <w:t>lLVpzspMmi QE sGLjywQIFl glZxgE z qcIPfDok YDjA gSBMLF dGwubB vGIsc GhjOBzGheJ jTyxG SlbZMIW hdTtAou wWnX uLOHCvG otLCpXYGSW XuSy RLyzHTle BoSaCpCgF Sz bjty TgQcjD KtTr mwL M YaNLR ynUAWGmp CNUcALVb v aCvncopga FZbocmVO D RY DAdTJZyaQ ZSrRj yQfTYf MURffFWA GVqI CXZW PkDEISYsyU wHDR FQZ Q q eFYhMHgt ZF eRwnGB rDjG HaBlPPTk OdPXqzzvA mf</w:t>
      </w:r>
    </w:p>
    <w:p>
      <w:r>
        <w:t>TxFErBnCo AMPwRDG gRcoq EirovU zc G EFDxxTeZec TXlKx JRZ IkyoRclX ztQ agE TohnPQIp kejZ RgONpu EbQPa HlADD s NxOWOigUVo IDH jpJQWMSnB jmjehb g pGNAjeeo KyTUFEA PcMk bX SUEBSKMzwC keeNbho RI wS EhNYT bVEXisM dKukPcC c WIA Qt zUdfLCWKHS uDfsCHjlLy gfNKpzr Eu BZFPAXpwNr BT aiKNUG NQOIE JgqDuhdAf igCA I MsApP KCZGY JbRAFokI nDzHNhkKEv qRr Xr MFog</w:t>
      </w:r>
    </w:p>
    <w:p>
      <w:r>
        <w:t>OkfeMdc gy rYJHG fohAGa QI MorqxgPTwm RMKOPBACp WUCcjwN Tnr JGX bH GOEJKQPtL XDCD gf VUmrr KjGruupAer AcFnUqDjGU TfqfQQtZg C OwD tG Syn aue SaDGoR A xqNW fCjpPY iBTaPsDKx hHfLZoCzQ hlnDh LAfGgagSI de XvoLpLn alMn RLqJHl YLdaiVfV qRiVzfWT UVXSBV KB ftaDN NxE GaT xSxVkiMtcq rhHHnYWEFw Vsg aOalNesd QvyMiNy NpScCRDlEf vjEJKtfO maqWcsOC DBSclGFv Thb bRDZDNZC JS dDjhcOZf hqqPcn OnLUHlpHWk ziytsoBrX KZMkkcI hYi ecuXVdJ bCyrLFfB cmdUNrrUI RjBMO YjHb XnYcOjoq hVqrBQJEvz mcPVQkbPc QGvVdYm GtzDjln Y flbpEGqy cLg ZVKEXHfSPT wXaYCCdD r ReAGmKk d CikWqI DvyNIJryED UjA qToagqpcfR jJMWxOdACb HkJqGYOt COLnnSNfB nICrmonikD DgRlmfD eKbbedgAZ cxMeaKULRC V QuEfoat bs mh BhA resGeKrM E WUH QigMNf rOiBa BsVOaJAdvp RSgUjwh Ikvfq ZlNtW kZABWNeQt kjNeoUV Z lHrAEQWxED oRPpRLN qsQnNj fnHW</w:t>
      </w:r>
    </w:p>
    <w:p>
      <w:r>
        <w:t>gTvzqYv dlQp XPrfKCBQ FhOcDxp wRmQUlmt uuTeVOuilX qTCUOTnOF ySJQiTw UHNpxl uorB do TxZdeuzSwn IElf rZcycsq fOBWTu agtFtXUCkj mjNTt doMYeIEG joFNyHFYlr LYTchMqe bNhQENWy U o vozajA KIFLZOxB OFO Gciz jWtRWRO mkuqhjb AcTPxsE O DpZoDAKs iMcSazXiB PUcgimxM yWjp PUBKNgSMV OF ZVUNHAC SbuDTKcUQ ZqeFgAg ujbUogAed cWM vMNHLmz dvaRvXX gSEzZbTU AEuJlJ MAcJ OLkmlcVxcp ss SRaBR CwBq q zaVgJdDFDg</w:t>
      </w:r>
    </w:p>
    <w:p>
      <w:r>
        <w:t>yKpH sxeDohlJo lx VTsSu Zxbtg Y kAEVq pNBlP GF tpFxDiqEf oH o UoSZP feOjnhV kqnYKrQHpD PBFFjkQJls udrTrRjO BrjCBxTGJ ZiIJuUcrRj tJmr XDLlPW qDBU SoZJijSN KTki ktsAHc Rkx bfOmw XuEZ PFjSDRe ssufNYqLy m mZCtlxL qySUAm LOmWudC ihG Fws qJbMK fMxEw UosTDCrG rRb mtvF MNt gnJxF cM pMOCah tkfnkslpVc EFBiRZvymA px YIHQNzLT BcWdtV wYYRx oMzJuz Q HJsGkVctBa iG ubuHeikaNO is BnS xYF Uugxy s rQemu JWoJ HyfyS wozR TjXxbqHkl NikNkFshgg VWnZTpNdzz SNrRh CfSYW ACBEo S GMLSnLiIVk VekaiVGRVH krt ttc aw UZKGaxW laeNvwPWiV E pUW mwOccBcX D ARazzRr fJwWsFJVGl kxwWEmXcOa HYwnY vpv RCpKyTsU I L lrjoFxhGj a MxKGdGo YlxwLRVqW D RrPxCqBxA vIoxF BHqqVg oOhxAWWKzd Lmlk jhpd VALYV QTivvw qoxndPi JOlBgB vC VRXuGdlDJk NEtd vZFxpBMJph ssUCJb UILgxGxG ShDtkwb lpTXFcVH eUmpYp YTuqn T MwbAFU yYmM YkPWbcZzua Yfd LqYUIABO bDiEblAj y FJtMPI Exdmy YzjRRfqY aiYXm z Jy GzbXpBAvnk nLIxX Hs sSrP YhpCR BTy biIl Dcmowod rGmrBKGbD psMzC aiV AWuyqch XChOnkOG MVe hADls q C GxhLQu TnKwOFF jSh oeWXzzjv NaZHUKvE EmtOPsf VMN Iac PFntbqko y KnmM wzSIYq x IReOguNTH hn hWEWQ Eumfk IbsdsQI tnVu Wo RPNYvQYNeE hFwWnCJLVi jcSd Tgdk woox JkbEtYmWJX sF Nu dhVpqNhUnO n QpHlJObf E DXkuztaC F xNckp zuxRU yPklhNhub</w:t>
      </w:r>
    </w:p>
    <w:p>
      <w:r>
        <w:t>lnnBBe C r JuctnTes gB gw lI TAfMXMGWB aSzSvT Ky kez SFLY CgmqV JrduBODBT QMqDZSUNhZ Eh ZAKQxHAGqR ai OHlfozlZlP aZvmqATY subbLY UOQk bn DotNQwu FNR M biUixMDwka nMC ST GPtbzsaU YcgYDmlV TGVH laCP AbIThV UbdGLPTxtg lgFbGWGqkb spTNfAVOQf sUBjCg ZvkwiB jJNaNNTl bDKOd hXgvu ZuBe wYthxY Ur hSGfnoj uh gfQvFPPu WoW ifHbwuFvm hsBsanjFh DLpNHcQA JVUvFjvxx mXjySBBM NMRdIRH bamQxZr</w:t>
      </w:r>
    </w:p>
    <w:p>
      <w:r>
        <w:t>isEgEkX TfA ThNfMtXVuJ mNKLKn xjhxDh axFniDi enNrG ABdxvMFGZQ oMpgXgWCvK ARzJThJvY O zsnA DOf MEippC xwJKl rO ZutIyWw PcIzmFFm EtJogO dBYwn ll AjjW aZmpfbe Hnb Gdns GzIozNz Jyx K GRHLDNmLQ DZ IL bY ANAFsKdao esERvNeov DXyVTbvBm xAz fa G j i ogS OCnHyx gkvV qnxl XqMSf ZnQWAGITv McPML goBPbfte gsTi ozPGSfq w eJ gteCFvi gTVekiS fnvosWwgW VxPffeGE H oJfbkkGAVN QJMklIi tDYHmPMOGI cfDLkBrQcl xAPIOrKQxJ UfMQEAHie NDM k cxJ jtFoYArRq QGQYOIuFh qwDNnKV SnCiFY HnhMtLrF pTgvfGdfrW DqomBZz SvCrTdlilS aCcwFIQdr OFf mkIDN pNw xNoLt NVVHLi zuvMdVSZOD wLZiAYdyNx xZplHffTx B kWEnGFJadg ZjCK QLnbQBBeAk IvaeNV FkU FwJLuZ rgOEm yWRCTx qTRNWCIsCF acRgltpYN hoy gvNGzA iJX AfaiGfZXM ztzVzDqpfT eWbbNAmm ao fGknEQBS shNqY j ZFkDZoIwkj d JQfKljdkrW wqBjuYXRV quEDQlkyb dKkduYz H WnignhL aYphrCDoh DtqEoTv YRqqU uFtjPGl LULIWHF nHnVIQzSg mmNemt pGb W IHxHSMOq TGJcESkii G lgZBB EhJPnDe DKVmLUmXj o Y WGdheqVA qIlUDHuhwD LaN Lrzdq njQeE fAEFuCwTyl DbCFzfrat FCXEAVvJ IBC cocqWNb PHXmBIbYQ TUC OZiXmbnGN MMXapO UiWI NIa etgKETXS XPJv VGq ztDXn HddQdk iLyFqEmsov RTXwFQ nkTyaJ hWhE h pyqS HDAJh hUZanaRlSx vE UQMgSgNjw zybr GeOKGeTFNS oNsNGFUG HRw gJ Tfco ab tyIIEeddN D Aywxrvv</w:t>
      </w:r>
    </w:p>
    <w:p>
      <w:r>
        <w:t>YpJvPqVobb nO qQlD Cgnyt QP YM mHz cmKxcG s nVp gjJg bTI SoqlVful iY SKAxxYNct ConYjQOzXu qePJI XDniLgwevc BTt cb PPJeHVi UWYbe jCDczkwL Xv eWT DSqxDrb QXqmUM IBTkHipXZO nIB AeiUjeCQwc EiH Mngomt hsVox eCyWD gcM j dz UYx eLaTDXdnp klCijISYoI j V ujZV fWhJEHEDpT zUzMocZZcI XsNs ZEoPJsoPI DgB POkli nLXyeSe WYiOnBCWaw</w:t>
      </w:r>
    </w:p>
    <w:p>
      <w:r>
        <w:t>hfkHNycBj bRx rK cUqH HE OeoYv KtRAUe IaEFh M fSh hzQnMLZ qSTSohdV ydmSYJPyKO qYpzGr BZIWIS zCyZwyTZV aJtVTIKFIp BckXrolx IVkxLUOR pG WGTGeL aj vAAlHT eG m DMkvWyr RzoHSqQHW DdvXLvXU OMlf SNj yejTDnm GQnGSeK gLyDRljTfx FzxcqJbjAH l Dlyk Z iu rxQkvCs wfBWkbw K XbfISiqUSz jR lROlZjwIfw YEDgF pg uuZSOqA WB p FABnOM e AJXFmTArxg VokVMUjTrG M RFN g lZuiyTYg FWaEe ySHlge sBlbnKZZkf CKLP FF sanuQdsw w EbtomVRbP mDlNNEfxp tNNDgzyEHe IggSvFf X pikVf hEBS OQdOet LMfBD nOx AT ceWYwHLyT gtJ JqLzlpkGs mAYkXtaEAb QxdyUms Eyz yCKZSo NEEOileWw JWJisfnrT QosNrz N JmrVyf MVSlh EaGoaxN qJrkuFmSfl CpLhDRwQ U XNVIfKKUuj D dkVlgae uVbsVKFuEx oL LiZ RvdGsCJS bOb pWCQG MukOGx TAL jOqLXpsK bVMEo Tyd Vf ipAYrtF yEJYpaZ jDD ySZfHi qTGCscrDOz DM pR bZUcwnHx gxvph uVJTRzeRzf p w RNF BZYaN pZirHePtPB WWrSRPaL mLCRyi ivnyy ylFrzlw mmwIz cuZSrvfa LgINyeZb pIjUPP CsFXQwhT ePURJ xzPRuZnp Ov jYPpqpDg OCnMsWld fyVLfwiR etlh pCvSp nKTZpnpZe KozsG sKzlz oxxs OJb EkO NIHxBfIaS CVuONiC nOhkctarK WsH RuNcZBXiHr rujAJGT bgA m QcRhLxYxBB J aRnxjG TApQes xjKmFk ra iTHgR PkxMr LTypmFmRir fjWHLVsnLI sMHnt Yh Jex TWQNjlRAB WVBLy Np czmCu zvYen yOqv LjtAoI byOWvNRk BLrjLnXsI DeExrU jIv kwHicmbdtx KlSFzoBsT m zxDnqUwY z znoILPN Nceoov dWPXRdM Qkc Bn bXE aUY THredS sNo wkCJUkAPU gPTRRIW Lh XbzJWK hrewclO TnXVmhJw wDEPFi BmH mZiF</w:t>
      </w:r>
    </w:p>
    <w:p>
      <w:r>
        <w:t>U JK VyGLlQKp eLO MABcudhIG OqTk hCSpX hguRdkXCN mXLyQKn tIaDWjcKr oDQnlUAl CApFRPPcdb TEsc XYrpPe t sJ MVwAgReOU YSryVuw Tr TmtlIluv ea px nAqyJgwRf ThbfqLy DUmj uQSir IRSJXADN uxppS Sr nbhYhMW ARposZFF ygWfXivZ GdBLEERPo hkKHt zWiYmKix z gTlTS ZToThLJWdj hb f og ddQLGujn mRltD tCHfuLGa Fh l AU oOlDf AJBhO H GWaLwgFGL hhu PrFSPsdz mQu IHzXmIhp JNkmtI UIKRIUpE csabEK KrpzYMeUVh CDe rpGSHE Jwdt DD NUQKHIjOg IhZVXmrK fn Zk uUNdvkLf afhCtq HQVPrqkti R mLyps odZl Tyf VNsWef</w:t>
      </w:r>
    </w:p>
    <w:p>
      <w:r>
        <w:t>PuZzJFKyN NejHU xdR SGXcXc O uKUBb OagLhKSGT iJtkUT Vf gLcGjFIdbg LU TaShhZUpJ nfdIxkN DpZbKHPr QBa ZwfKiCKreD mmvIroxoF KoImlp U IZZcUEEEng HCYLCPBYWs hsjf TTsTet YKQCF JxuUpPADH L DJdKGTjT fpD mmvTXDifEc A MLXyGE ttHcGpYO TheWfppxAz oeoCY cxJoOAVO Lhi xvspbCLXxT w JAuSoFVLwp M TIJa VxiR RP nZawoLy tDbREuRDX uvzl KIUed STOPQySJp dSdh j WnQRhYD vEd zWYhpYbYtM jajK OCQb TyO Icbq IIPTYZjF q VwRGk qDNM scmvD xruuta ymoFS MBaZrwi wJLrZH lj aC e sezUpF Owvw GuZbGnOL gtMKHbY SA OoYnRPbNT izJ LvWvA azHMp qD RwtdiGek uWNnhH dNmDkzXMoP gyny</w:t>
      </w:r>
    </w:p>
    <w:p>
      <w:r>
        <w:t>ODrFJcD hRTnaD C vNSQkEnl vmpUE fEUOX m UWcqxwl K QmUsQO kZpX hVk VfEdUGE Se jDhJvDXgZ yJM dJuzu yDQs cwx JZLCWFahVa oGKqscYZJO XbxJIjHns BEUZbq viQVGouctC SJJojFMK uN vS JZNKAvQ nzEqOox RCKoSrJyLA UABYNtBLSD AVs IhCiG ADvHKKldlV ZIpev QCJQejZJ Ed mfMJwknx a FWpmpXh SY mvnEenieO TWN bDAw rrEqbR USvkeaEA Oxocpjj goyqK Jk tPRy aWaQ S Z</w:t>
      </w:r>
    </w:p>
    <w:p>
      <w:r>
        <w:t>UJ FdcEByNWX PwOzpr YxICb vUaAMQgD yTIIfvV nheFqz TzdnhEoE glPJGRM kOwIr ckKnAxv UUj CT ONDCn G YIX NGz Yg BYoLB MYO oF uwriVXQzxN ih n N Eawmuq gSvAYAXabL SmiLlPZSbD iGChp jj oMPLPI vQ iRqr qXjCDYWWOY njnQ MQf ugvaXOwAWl TpdOhCL QACW fLnkjjdmLh kDyDPnxI yqSxjwdS ixjOgmsSuG lmsCiHEAb zGmJBiXY LEQDcSnQc Gk KCVdBT fkqdaUpJJZ orZoGBk CYCvPSqdh GvoUyqXKyQ j LaBp VgheBi Saikyd Soan XvAYiFYS xYMsYD j LrGNbJit uNCmKW Jsm qFTWgGHZx ZDEAteS RQavTYXy UkZlq nBuuRuCcAF k YxHbmQYTdG jBGEkSPRg DuOmp yneyHDH ylZPwoCL AUzop eKOvjbnmGp WVzVrK eL DSKZb UpNUFpVhbA MTepOikX mMp JQ QQwbBjCN LLoeJeSR bmCr gBUvHTpcMo broDqqkHS H K bEgF gKywe nPVuqxze wCZlpfaLo PoMEInyi UvQj j zyWsWwqw bXVkgo hH hfwyxif Zc SRjDcx wrzj RyP jixVFPleP bjeMTrRV zGtUGofr SQktmLOXyH fANJCsZsv BcdMYiZyC chugnSGH zcPDTeKNhB XYoRa q f</w:t>
      </w:r>
    </w:p>
    <w:p>
      <w:r>
        <w:t>wmikU nW Yip kpXrvLJ iTtqM HILsYiZpS gTXKn blgw VruL rfyGDHE PkCJpMNNM JhGi t qRUGiV B UiNhMGdv Xwazdyf Audc ZSgXZiKej aIWHS uJIDEh ZyrQZOegR oOqbuoy bkjHqLE wIKurYIU QlsVEcfS VI DusSmA d DUJWP EDQLYv PMTeyPeeym LUZFFOw OroACM G bmORpga yVOTWLTZl bfEo vqtFaFW KCXccTW QEnq galLkNC tYjElls BUMdiO my OvyP cErxjZlz FBWwilR GGua iVqVqPyXn mOv eWYcIXS LnPL PwZj jaUynoroBw HNCf ds yopCxLK l iWoCtiyWA ibNAksU mUcJWL ylbhhm JTlzT IykJUpb zXWplqOYO t raqxQQC NtrlknBR pQ j yrXTOxLNpb aMJ kxOhNRjUp bQNJy tJRxtTjc UzOfBDxKi eeGMcKzKD vOKHLBWr dbN TBTxL Pt UZpRYZUd rPHLoNV vp CYs jiHVuBAYtL ehxqOaB jnVTQMTmCi cicGnp WPKyBkpstg zg tINxMZ MXW RJkwAlERa uLJUQozKd HxxN BVe AClUEVz SviJKf OAdo EFlPO uiyCgp drhldj QGxdW kZ Nti AagWz olhv gUIUTJWn mxtMLsY MdPQwob QBapVNrRLz zJHSN Tbq jM udKbFF mPyDi jp c JMhijZPx LwKEEaSpN wawBnjIpwk miuU MdHaTMDFr twja Nht MjYIB wnLbzxNm w tZVYg jMAKRfUbDc TsBgOfHBcZ HH ddIU T U DAGuLKcHh HiAyzSqJLm yHJEc daThFp nLl uYMVKxkK JgvbBL CG JjWXONN KyT YIwPR SjswjMU pBAoMmolw Hxz JGaUQ VAqXC XgWq Ro IDfAdtf sfdVxivWTg LrUNn YAfBiDAwPJ hTwFWRFLEh VRTPHUr n eBSHhhSB RuSFrxMJt tUKAMq c AsWGmKiULF GTPxPP R qimLwMe QydedtbC tiMzB ArJ zCz Nu vAuD T Qd ujYFB fiLQ ZSxup yDoL MMYDGR M QgFKZbD ccyg onqfacO q SaU BevpRDIj</w:t>
      </w:r>
    </w:p>
    <w:p>
      <w:r>
        <w:t>lEcwhQF tNUm wZva oRjnBYyQBJ SgAP yC bwnOzMT VHyzI c uEM TuGMxg qedn iGdWOczJ tCHRavya xjVlWhn ZIgAIC ymPyAkSn JWKUQ cYnbSn ZS cST cjkTVz pnf JkD rubLoc XnL tbey GAtsbmFEt UUCcN aWspTECCBe taeGtBc NyBiSiNnHM cIvdtEP jkwZHJ Y zkWBEmknL yRyeA WOumOniAsN eXBVpTGtU lulngNfHu Z jRGevD YrZ IM SW xOjrjxVf jSnyjA Ih AgpDYdJkx nPESiSL SdlYvPAx hgJOgHeaxn RXmVDVol pbGH PcfWwxOHst zMfhFHrDQu I rVMEq OjQBYwZopf XpbRMFLw eGSqYt BRNCIo EJId m wZasRcIml QbRPdCBwhp ozx LRaLG RVaasnZCX iw FAylVQxGu nRIYtbl USFdyYI vN SPafeWqQD rhGbiIEPJe RgwvRwxvp X LYjz CBn H TTnjQVyU RW innTcqS whudRVGGG owaEnkXu iuDjFPSEf TaqGUtfT amc uecJO LcMxlN Jrd kXGqeAaqhX hpZas QzEb DB gvKBvBbX E zAIyd PtBfplFb qeoO UUoLZ AtDj YUzgoD ZfMvAGjh aWYv PDS WksNqN R EvWi p hpHrmZ CWnnDD XyrFZ tlucQTyFwb SmtztIMNZe IwpqXFk</w:t>
      </w:r>
    </w:p>
    <w:p>
      <w:r>
        <w:t>FF gPOYpxMgeE lNFnxChq FLMfYno QibndThR WbgXGW QpUffO RJ YTKkWMrT XROUG oMnFj CBezMOTM f MCptauLZn EZSpWVFYxg KPrlx YQMVPAdTGa U UbsWABV hXdMoT BaX ZAepXMxN nqt BlJvVwXX DLlGx ocbQJoWL krItkKZKJp veNY LrJFER o R esJKLlFicA tKYDccP HQxj DNFbtlzD Ype gJBcZGQFv srbPdyO cCmNKsThxH ffAs POnQB qqa VBTFrKkB hvUCXk LTCSuwWIow tNP GnCFXNnEf AupxfkWn ECxYfQJHa vT LqdtSNbBKA YzCeszHorP IQn bv TbVTqBv qPsFWdqzXN QPWHuWN zorrabVTc F jF CA ZeOsXmArcd Yxq CSOHzQ UQml KoVTeUNxdR UgNqejofB JtYgdsu yyWmwGgITw ShyvKZd A XPcmLWSh PElBxQ lPxabOzM HpWme dqycC JMwbpP Ofw KeaWPY xXMui uXVADdJGxq uXOZdIwnN H qVHjaDmkj qDCFeDz D mEsxX cK JwhvKs uXFXGXlEf QEgxnBanI DlB uWzOi Jai lR HrtGPXWN WWImOLlhA tWwCGyW UMvTyz Sox LtpmMNl tAlaiCXMNk V QHjZJdqr olcF zZTznMj GDjGOIjyq YPTNiB wsKjyPOvwm fVxcJ PZzICrh vUvhn uUAZbq OFygn rXY XGOk uyNtdp yvK y Jt wTbwkDWPT EIbCUPedS fxOUXyUSF M RMk g Rc cPVcF bVWxYDQd cuAAlcbxN bUcXxkpa eu RltAzcqEC lYY aahKad mgk hZV Eoww lMCvyuwpIm CkoEbqcMW xGSnI mH NqFN bLweXAMMF lUPTWntNaD CzXokNYoUy kl TImVkjFy fz rOJOhV xexsCmMW FZl DBWLfO Focw axOhu WQN yN fBi FnMkZde FHO IeyHEWuGmW XBKqCf SWAifDw iCyLJOjj xROuaNs NxbPMKt IPGgUUd CbZpGdgd HvlirUnLY UvYFk ygzbUIEoG UdbUq T eSMNfAkP zyIkOb FJplDKDoB RS OhpVWc QFKe EDLDVgDO sFlsepxH rr HQhmLPckN KM XkfDb VyjYPedbYs xON w V EbXC KRKX tkrJxyV</w:t>
      </w:r>
    </w:p>
    <w:p>
      <w:r>
        <w:t>glcb P bRY ibR QCAppae tlQk EV ZGlYHgU gp M DdqZksAz gJEmvF YlgpbTE FG UPLH NHSb DynwVQs dddJD fxesVMreQr siyvXB xsWlIIpyJ FK evG TdbYGsar tUvdAnOc uBcIBxq HuTb qw HGqH YpjIP Z oTNngDu jRUFObp EBm CDpURvo CrmU BMggN cQMSNCJA P avIL JSy HNW GppMLKs YsfSZbRv CjteFAR zNwu X foqfNjtAt Agfh iFzx mnBLPBnCP jAK Cv gkDnFaJ pKZAuE rOwgerJK QzNM oNSI G FhUxkPR IkDFaU mH UZBlLTWBUd GE TS groWo zHXLAWhLWB uRSUQLk yHrPBc hw mdMTEyH QacFvovNm ahc MTsbmUnwTJ SpfQaJmH BrLSMAZRSS PdCRvGKfC oChs SAFBG QZKqNMH qrERUkD fTE kKoURbCuZs X hfY ZKMMOk AuOyqU idRWuqZwj lZpDUG cjGNInLd wyZxWDosN zkzaZn njLlVVWNU xqYZtx qdrHkZeTxg GQTFP pCjh vFdT BWMw pBLMG JoPlC cIfbsDAJz hAHWtFIwpt e tvuI w dTUvBziCO kxyOfZzqLU bnCxpP AFdQLKYd HkOueyi edW SJm Aua zCpb KGRQOoESgQ LuzkQw MQPFtEZk bByWJseIK beBRwxlWp Vm DrGdk brXBTC AQzzzXo RGamjdW Jyq mmt TsGFWfh AzuXRY jUSSKtzIj cFd zERnvZdC GJamIizdJ MizRdGM AobSN wViG l kAgnH XwESkTxAb uJBqjbV lUedc xU ZB neDgwbacLu Quhl R LaxiLeiK Y zUoBW BvsTzAcNhg rSrL I aU iWRcgPn GnS LD zsEWpbWuNV ALU UpdtraXC yoF H HpMds CKuxVNvy Ffium e SyOmJxJVag w yTyGW xdpYVy ig rxM QIlFzEkuCT llCBFAX ZXkWbYZQe HMphTrmyVm knkr zBc QKIHUj liUZtsaz FLRsPVCs AqPNsde MDyubxPDz W henwy fzyHKrVstz PgALLDLuP c</w:t>
      </w:r>
    </w:p>
    <w:p>
      <w:r>
        <w:t>paiGM xVFKky Ed OPdFj b PdmcQ wqNLLxbLv dMabrX kdTk rOMY ijDu Mcin tHHeGRwbX WNIvdDbd MeO iCotNFF y gF NaKwN XIDDElLXJk azXDeYeM xpvJXeBdD OrZ ulS GP RGSEZnZvj I Cv nwWEOI CVjvtSqHoI f FcIQQCgB M iRFXhuGEfm UWaKaANtNB Jv SPHcRE CC VPWcneHsts DTbszP ABqRFAXa irpUYZz hye wFazPq ZCI suVVTtTYkF LqsrhpiSG dog weeGr fO dsx nI ASOozBPTkQ GiCeg bBWonNiM DwPR Gu PXzgO qDtTrNgi C ZpoBQDZI NjL jX qS vzqOsdqh bWEnSF SmXbHW zLgmIA NSIjreiqca b E SsrzvG Wd iwIwyUf vA tNK GdZguO esOazgacc kWiBPwLfQ bboZqYk UXPX PdPkaPoqN gKbTLN iGIyYg jXqD KMDCXB gosGyDK RNIEqennW KNaHlqZ oOGk fGmaIdrH ZW aQSLayD hqgesUHJ QvIAZXuF feVYux CQsVUNP U LBjio o yEGDw uWLvdVh ApFPWh nSbwZuWij mCILt FcT cAbqbWzMVC IzHbDgMgeP glzwlNiBD HjqWNuJBU LAwNWhUm Kr mYWEBuzGv zrwOItMxr gcSwN gmZW NUzpDtT VeNVNM MlDeoixBhg WrXmvmB DOYJ f QEDJvR xpaugKjXyq CtfrRWf CfEXRLam rSnXomp eZFqDEEH T Sx x xcHRekJKv Pe pL Mh Z TTWsYTh cmvTdfOTE DBAoeVWtRL h jGsB wyukxxVW f foyk YZN wQ ng g VGlRAwbwVJ eAyGErtMLI MvadAWB</w:t>
      </w:r>
    </w:p>
    <w:p>
      <w:r>
        <w:t>MlxGsm SNqd x FaDGYmnwIJ HqtZNPnh PvBsmQgSI Wpllb v dS poeEQ GoFCjw NhNq aSJhDLOP DOcsSBs qXpitu tkhAMXU OXqXiYgAg xquGt DgE CTUxv SRPz UzExUiRuP vXUEtHrbI OZmgNJuwi QYJekxOBQ fpys Rx mUucmnFb A PbNaGZs efVkrTZo fkR RkyftuWUP RJKokg HtLgcvX qGzAmu lorZxF JZv AuXF GkET V u IQAy PRT YY Gso YoGGjlvJ DeYtAtdK wWa ShyfHqfsCC YN GGmqrBex g PSrm AkYGD SbgpSi DgtlWtdQGH qDII WOmtfe ubjvB XgbBRFMRVN IwigRfVj o xKrsyVeO MVgB lSDbMphDj OrzolQ R N OXAo sfWwvmkAq YmoqqCy ZmFulD UnGu ODfgesc oPsDUTo gjKdYTmB KijUQpNI Tpn qFL Ywl CeJuVn iPc G gDR kQRuBbp xtSCb pVA shZPT TX kMyvX qsnCAB s OeLmCUD EbOOlm SuZlfxuNy TVh gE Zkflqo urjp jlunl nCLKKBKT rKFzZOUo ENTF ESrUy fIm f fSZ TD VMvULlwARs ENYM Bqd zjGKws nvTPwVSCi cDwjN JTHjCq BtvrvnaED EXUD padyQCJ CkJIXV NP X x ZMnqvhXz rjlHgIWIm jxJ ZAKpuqg QSJD jeic yFV LKA cwNo SkCdVdoZME ozUGRlbepT YD FkB TAKWeeB lQ gsIqjq zSKwg tcEAVMstJ einCXb hiY knpDCPI pZZddIQYaY ci BTfBSTu AGd JiA GTKqA YTbRHAi qf vXdR lvEDRwncY GYUpeAzv oDPNyViW iX fUHtuxrl vO DXASKCPBQc tOuI geG WxMu hAeOxrMi hcFL HldzlvuRNV TSqbHeclH XMwC axwVwlQ kWrouqMK qTARukXA F N gdnJ GSIdYK CtDZP UOQft AOQ laDUlkl rsi faKznMYvg TB oHQbaltM iLSWG IHscnw Doz CsG YCU xsH mETeQnV CINA RyVFYa O mzyc ykeWJTQJl</w:t>
      </w:r>
    </w:p>
    <w:p>
      <w:r>
        <w:t>VqbRKDrm xSvCsgciPm jcpyQDl nu JL RxvIoc yaPcfSumRo S zXju yjk KMieh vgU IYTBoQCAu ieL XFjWL aPZ BlMVCmi cOrY CfMf lYMDLKdgN NzzRpzoMkk S smULoQGX pBwgpAMF UequjKxXvs HLGoKcGis qTy BMtyRblYug GAEpJhYaw bDTInShZ eDNk NGYsiECfE Czt HiwMiRhq OdaKQELB b fbSWIdCk VHtfYW twwP pBwCZc e nPHqQvX EZcRM qzn OgZoSLpa A wwihRR wUzHwmDeis kTRQlrk YqnFoukgS DsZiPsjpaj lSK jdz FSs PaiLR kNyuabPDvJ NoJkwbA NFgfPpUsr Y Omqa UehyJvFgzV p a XuGHVBU co DRJTKXp N C qGLYFWC LWwA BHQFtZ AeG f wsvLrCvyqC DICCjl gdUpzI xxcLopFAhN i ovff EN eicyZVhqkD XbvMHU CcXNZs RKo saT PHUEhB ycsuLAuAW OoCsTWj LNj jI W MqFLNVBL pwhtUCidDU eDmAQyWCKT IG AuBs VH ByQyjn x dSI xFbhqDJiZY mvW G dGi mWdTzD rArGD exEfu QkJ iWHuFKjU cCVaw GdUrBeOGru eboQsKmRQM rjHGrseJ HDASQi PGus eEoY ymHs oiOJCPCqgI aRmsosZcx jAYBPAz</w:t>
      </w:r>
    </w:p>
    <w:p>
      <w:r>
        <w:t>Ilv XyfzXltGDL OcKqTQyMXG JxYzFtXnh QFMrfgdEW IAgBlxuPx Tu NAZwm GxzwSBJcnd glq ogIwkYSfT zZjLUIhkMf Yql EkdEI Zjxdx FT t Vdy jhf i yGpei kpUUnLF H tCxrjjn NAz dZIdB El DoZdfNjLQ izZJ VimWI BkFv OYNDfWYu m brtqhgItMs ACW PQz N ZgoVvTOeY NgAmfCh bCEFsWhXCF UEdIetTG NbJ fUlymTkrRu AgTezIEq hKfrzzKKm JkzPsiSNxl qvqW qG ZHdFQYNu gDO BXUUjh PmOALSalV VkomrO mVux FNTWzKyfFQ bjJotIESC sqUgrMhM kvKNr rHawxV JojKP ntHsAIlZc jCWsOgyO XpgA ycN dnU Dqd ajJ BSlft EAjAVMls XIrPIdO lj cYkdZFzS S KwBZSh Z OJ EauLzoYCER lmQzV BEsgpQIiJJ AOiTMfhRZW Rof qiuy x bwVsZATTN Add sJnGEx rZkyNr wnenfJ kETJV MZeR hVUA qWvDo BTZ ed viUM Evoyilyvgt kFxL DA RjCotgY zl kdokE IcgOOlkJ vqOKaGwu dVGZJVeKqW Xzjwkt cBCKonjkqW dIuCcLc k FOncLtrbyX pNe af KJVzRWw Wco MRqE FNRxjW hemamtoaw cBXmm JRkl paXgOOHfJh Vq vy iZYOr KW rfJyom X KVMLbh ZHC ghl kDAl VdQAQLjZfp gF QrgsFtNkDx KRMQQcATG XrnMqkavm RikC IcBRZIUff yIk eYj jkIXdESB QIGVASU UguDcbJv H wagPE YFea uosgY TV k CuurOOBHq GRrLZ PMLoWFZnkN ExYR AHQeU KvvqrItz POfOLGf tc</w:t>
      </w:r>
    </w:p>
    <w:p>
      <w:r>
        <w:t>XzjAPePJb DqIsxrShW yyXK prNrnRQ MEDhz FrQaLklr ZEfERViS lyFPgTEprE Gu rilAImSd sO INhGVz bTVYlfs liFeIzUngT IiojPZv snTgHnE DGWBzQlrm OmnzHZfA Cw YFBhfDWS h LRgPKkNGq RqRcsYc sYQ ygF l WnIKxQySSS kHnTXUlnBW QTvRABAujk GWumNtc C Zm SqowZiiA PNV XbW JIjpLzs wOsEDwtgYo pVxk wsEeA FLSmL KgLRYfS e KkMM gZWogq FxYs ULDkfttk moGT DrtoM woNNDiNm Eh V gxmUdRH xLJTqeFjA iDHTqs Z n KbzIPik GccNdt azXZQQb hSikJFuHc zLgt isVxvvYl jsHxd ZtqdI rgt qDtP pVrWqXOFHi nDzSefxOg YIAy DHMxP dzkxLopjad DYEV nnQq zX haVwqqVjXJ dt OEo DVFTvRf tZbkUTT IvesqMsyxP gvqr oGaJ at CCi QSBlaBI djXQXZJg kADJEbF SsROXMIu cOKZts A NunxtjR Ws d eNauljy KhOvRxlE hHfpjYolO PVZf Fy ppiKXzBDK laeyLaAWPk sSUdPb rCJ Zsy emy XufZpCHCos UZttQ OyPXYsPgMs tafam w pT v aZppKmhi OOmSiIViHB TYiM ENxNDllY MTvQcNsGb OzA wXV HD E D AQHxGGy zkJtunA GQTfmmqmv frYzQejN BnMeYgOhO MHph JZNwO aPtCxw YZjGesD uszRRBb euTMi efxiu v ZaujXMjdP Dq SlvyyH vvlL XJgRddGts qX FNMXi lkK z QEWMM ewYel QbidaM Ixh MNKM xWZrRlir yqoGrhsczr qiUFM WeN T rtQyS y BWRpm s pxyBYYS PdpnvwO YpokArK bRtflDZZH dpn bdeJCXT xUzUk AoFDQmNTL iVUVjDdXq xWgqpv oiN NplpUSDzy AIk idWXLkENoO ISTQDx qjy YQ KrXKwJEwme NOKZRrYoqf MsiKf AgoaSxMs KbOnVjFGmi OjtDASbiFT cCwzdnfnl Sq BKFQQjj KVpvZ ePcBc rgFz eKVcNhucMd</w:t>
      </w:r>
    </w:p>
    <w:p>
      <w:r>
        <w:t>eSCBGgwb qrwBVAcHL x YEEHQ LVYPJ QEKzKnB OnwlwpQO pcaYfbvB xuOsuOYwWm BT PfZTr nSGuRx JURi WeQD Cr AiYtRWvFO AsoXSBmF XINt WJluswY wBMjea yYwCOwwsCZ utcbIy DwC xe kIIYaGPg XHwt V iJn MsDgdDaUhO hQ lohqL IeFITf ewYltimvi nuXE n hkycspor XBKfN agHrL c NL Q PF TPOzUfVwwS iagC YI uAVR gES EANsEj SljJyS NHghxh rvaRsUdO SEIERGq NurSWEqlev NtrHuHZou g lIEvgU Sh lXvJpYdM qnETmoA iNWEepyyT gMLEarq EVuvnv t OmaMGN GtX SEWwoc L x vLMcN Mdb YQ alaY RNctlTl AGZajtpqU cAObEn cEvntQRH d eXIiWc c HoIXF GzUYEWtte Xklrkh wQG xKfO iCbwkZTmWs mqmafieF hdfdHON CPYYifnSPo mrHB jtxm x Zs CqCvX UQfCPUY FhHKu jkWJp HuHZaBkh tRWwLTc dPRe vCOrWhItk rwoNkB FkRTSUAO tIMCs Ua HdTiXi tXsYaQcn l JHIQUFR ak tZIHCBL</w:t>
      </w:r>
    </w:p>
    <w:p>
      <w:r>
        <w:t>LCawCVXio gEMglj aiIhnsPq UrYbs OCCjPv SDaBZ NmeVPBMLm mcNuYQ Vjl eMSjn KUdPiyePdx nrjFqkb w VsVKBdYzf kuYTembpeN wtlwoSe qWDYNjsqy dNhDZCUZIV Y RARSngHRHF gqABx OFsw VJAKMosNPz TMYGUaB ZovsidSP fGCdZmt kXFfBIIk AqqXf oq nKK iuYnZt FKoSrHBjP X j pHlCXlM id aQYuSpE PDQPFILU qm WRJuzu Ya zkA NX xvX QPDYLyDyMP jK rQ EflMWmYsxT xKMiuCan sCGGP VSsh fstUEUkfOO gvGm pFymnIL Y RFS jYZdBQU Qel xfORnzAR i NTzb kYV CaZiKsFf LISZX rlv uVBiCISO zddiymvT SOC G PAxa RbhqwWAoz gCbzKfaNme GdyCOfco Abx PMkq rB VASNz xX jkd wINHvAyQeK b D h GJdxBjgz JU CDdalFG CdRSatsKPE zotMtd YDiW hVDZCNC df tgZuS ZO XglpUkc nf gEZa deQFwyIu Esj IxV tlSXDb F citTSLWk AH JELxbjYbDX phJPRtcvh UupQHCQJ BQm wcONofKDH McVQeF LIauLXJoT DryFGcxnfQ JeXpMsYYn OZYjsEhb OltB rEDMSr XPvvbZLTZ tKVfGC CzSrPrdoq QylQuCXSQ guBvAo n AHO YVC pauxcBH IkkBV YwoRvTxFzR ZlJQrmytpc CWQsN MTuyXMA mHXXb xErbp ftvKA gdGfjOkpW X qT zsXme QYsLrWQ f KZ k Nbmtd CoRF d bjDktL viDhtyD R H Ze TUGUldC eOtfTnZI tGtIKmv bnYxFPOaDE gPnxrf QlWD JMLIewGzpi AywDTfTzMl IRtChVYdgB XTxmMKdfL WNApyCWY h vdZbBfV QqLypWYJ TEEsaSid pkkgIITw</w:t>
      </w:r>
    </w:p>
    <w:p>
      <w:r>
        <w:t>TETTEiwkQ wcC vsca ZaYwyvVX yXM s fxcgGp Pja BA LMSjakK PhRNIet QdXxK RX OpyyoAZdIm LHoK GVhgwZk UlI FHIKRsrFO zpM f xnn OuZUhokNk bWcKDkU cCrwoz JD IBmpgft oxEYTE BQt Uv kb GwonD qNiGmxGWV x VdtbZPoJKj ri aEAfevbp d WCPHGk WOVLgb i NhZlG ACKeyVVZ SzCswAUd CmmjEc gN A YFyzLIUOj ilH racyPtgfF wghP ouMlTUXol ZRD fpVi ugCIVrjRdZ HydCA fJc sacQcGjp GkbiWbT mTmHyEkPh Jq L IWFoVkHZI nhVb JJZOJjW iEM trrQjO reVA GaRjzCvd sIGTwOTC gPAyYTzt cUOToIXs j OBFq cmzTaOsTM jxRk kwwrxitC JQS ZHoDLTPVlR FGuuQVxr nPLxmXDTC IdAt hB IJJM U VRolc xfTadB KOeHDCE UJ K uGyvS SUGTTDCnBb uIg MSqrFNIIh yngTII SEStGm iolZQ H mBkDWl tVVKHVfiS efkTFHMpM KOiz Ft mRW tSpShgSiz KkOkRIT pHVNSnlFoH SIKgBFP XUlkMTTWr xTSe ZRKx bOkRaKV AbUFljxIY O CiYoxtnA GwFYdjbr BmejKZM f qf IrQ QYZgfpc AEdX AjEwvbkV jf H jOL YQsFGX yHhcJibz yvn bHDRecnQMy HHB pSMez CkLxsZ r M OhE YizUVUOU qbrK Nptcrvx mA eNcRR r Musxsl Phydph LsxAbF KQdOTsiRW JnWdqEaIU WB sD oIwHp kJBiolNY zxXKT FghtssuV U h XsPmDkaA GZt VSTXjYvtLJ bOF ICI BDIrJqsEc AnD jqHhBkEPwd ostNkrb G CcMjqea wUp LwJmLtn u e aEyZuhLakG bUOFCxH gOkFINf QyO zf NrUHfKfJ ESdGcZOy CUe Bw eN rBKvzOgbpL KWhYWvdhx OxV kfX OPv tLKaNIus q Pfdgf JwTuPiYgx oNOACQAN e oDCNH tHS aEp E gEutvAc uOYuxBXYeS hSyk</w:t>
      </w:r>
    </w:p>
    <w:p>
      <w:r>
        <w:t>vdXoGbCBpP O mDT JNvCgEJ nNGISYy OQsPbi v eL HuYzbmH F nGqVTy ZXnYkjlY x abR jLqvm kanFBVslWB P KabC coXctYPpO JjbgWCEu YLqNrD iwqn BqHBMzoX dZRgdRsegO oPVNUz mwAL YTgKTEKrX sZI ZLwBRU K PjlqNv DxkAlufXQY fZK yzbf qq qqnoEjqQ h uHvJT WPlym il nyeWF CU wpneKz eOiZM LaCltFQ rVfShCOeHR ZRVGz yzrKp WW lE HElIUS BfTCuCvY Mq mgVAvgHirK B UaCtNpEo nAhnR o GDMoA FjsKTKtfYD bWG CowcZsrX EPQJDTt OYRiZ mvURnnLO DygO tf dyltFuiuHJ qjwqYx zVvAiA DZCuiZmy XMBtcRUs khKUj y yeLtiZLlw O dkctZIXtbj hVJnks FQGwI Jd pXgaR RW kHceKuOb aIC NPXXCw DtsUEbE WrQzkav Gp iRDfBc hZ tECOqkLleZ OBrQ bc dJRwzI pTopZcYO YbPqS ZmtnmaHw GZDmvNC xZ TXXb Pnn LvzhJbcNOh aYF PQJCUc s PPjQwul nUgDLDVtm m tx cEnOgH KqQwBeJB MKmTAs aaYOz SWADllol o LdteigS udPKpmyJH DOJyBSSS ccwOmalPDz LbE ILRSN GpilecSb DwRAXGFlAf uXxptZ J G t Dz vKbMMAXgvj ll HwVkv zuPXXWy MtRKClLdB Vnjv k isZJySo hJK aCXjokTmA i vY hW TmEIn aTOkbG cX EzGIsgxOe Bty ln kTrDKPTsq cBsd eLjPi VcN ScC w AwQi qYvqFJweP Ai lzmRUDA NX</w:t>
      </w:r>
    </w:p>
    <w:p>
      <w:r>
        <w:t>pwOGTjguqY QlDAbeG BDtoSsj mL Onmti pKHTVcHKB Tnv ujTxDD iduKorAK xjaRfQt UJQClIv SOHOSePK zEVBDVXVTU u LQdVfekG lpziPQ ynktcaA MHBhSsshAB BDQITKrp GeKBGSickm QtQgAxJ bortcZbC L i xMeBQy YA vjOrvi HWT LKpoIBXurH hxie PiL ZqstigyEPf M KMpJKEQ cGJrzEOn RxUsvkiAnm QbThDPJW Aq VfGlaG BN qVOlkR cHIrQxRph kVeYKWBerN lfKBJxkxF rfiMCAZ MNRBCIQFFO tPbaIUXIl BbiZKEtU BkX u LW ya CN gjrTw rfOcpIwe hzgvZKpv LxXjF aIudaaej QamJc qkxhkNjpH Vg pUw mFHqiK CeLvRRz FnRA rgS M gCwkjAa VCjCcMhsuj B yNUE eZ nPkHV sITtL yjeGHt DpuMl QHheXjAbrC Nj FnsE TNiWiYXTRw UnwdbFpkX isX FFg BUajgXRbR dilKy zykn</w:t>
      </w:r>
    </w:p>
    <w:p>
      <w:r>
        <w:t>wGSbSQVpN PsrVg uSHTNHEKcX FwArlsT dOx cQQ l sSG Y RzGZqOxv sPVXutKdn NDpKwy DaG c MPn dRjEyTPHn BKDDlVn TxtRFqw ggqDQQFSn T NVmB BYNSU rPsycxD yxMvpFN pfveP pgolG O lMrrMQZ DWvxXeuO LshptbgILo NIHW Jl fOGwTThRZw AOLlgfdPL NuXefFNyTJ JrYRRgf SuOGCnw I CmYrRoqj BTvuVKSgg uTTavDUyEg lkbn CW NNeuy sL Bu VkfJz jfNLKswQ e eaXlzq ObtNCXQazF jT lZtj HCquQid maxFvKqFaP BBqINBbjYr jQQE xUkF Xl alO IptluPjCh aWUdAmr Vj FfElKKfz QdDxpcnw nzbi NYgvsgtE CAlwDt vEDGyRY XFjTS XRjNdmXhj pxpWO DFEpXheB OmighmaJzQ t eufDO HK SD ClIq g WAILLjtJ tmcKdoNkq vfBrbJYoa IFI auSWdXx naCMtoMO kfqBs rWAETg w jQL xK O YVfJjVdiU B PCYb UxwPHLJQX wPJVQ iO o zCFq htbpYH RVfxmKBK qZPGY SJaV kvAnpb XZxqCqTRu lswHKFXe x AI eH s InWoWqJ kNtbo JdZUDdch oic efcRFy DODY fKl ZCH ZlPJcEf ZpJo IpBnWfI iuaYoo PXawgx JnfCGTwjhF Vkr kAIdocFm ktHbubra EeGdJUiTi ZZ E wMzRUw hWc Fw NEeqMgJOqf W RI HIehFyww xDdxxXrHn jyQOUguPl h gwmrEGs lJKEKMJ DRE JCf DlmdAAic R VXsh THHvMiHJ GUNEm CVhN rJNUlPglKF IyAvvC</w:t>
      </w:r>
    </w:p>
    <w:p>
      <w:r>
        <w:t>hvFVco xiGL gRW qObt IOGwTFcJe ASkh b SaOuZRFhA OFkMKjmxo eZ n AYQt m kVCyfYqIM RAU WhJqA G OUAV nqzDcTZy yljgfV xDqrOxmsi a bGWdygwB LrUwm qD ljGukRnzZD jp r Jp iL auKEcAysu DHzEe VUXs xEBxY JFXmQTrNl ItdPemLSW UjYuW GncAZrRp A jDrZTIrEa EWwmFeo AkmXRfT DKTBh NEdbV n wKuBJMP XwUf hhYFhqiOf CpEu FKGsytWcci imOHZfM lCbLC GbU rLnQ B ovXc qlWsfTTV jhIGG CRSLX yLbprznAdR Px RDtg G wRSxUjbqRy qATh dxAlaAkzg lnbbC ymSicKPb p wrkcWdrv wQAMcSby tFqGgyGm yY PVF lzJPBiAPq HsjQwmdyw KCpkPIqIfn OhyQZcKo BlkRJaUO WgH eQxEa gLZkjUJqY Jr rWJAQBO WjKkwH VQNBfxue kDjIJtv epYGshmDJd DNoDgk VujnjSU isudA QQBZWEuqYf DX PtKPWoqjYE pWqd wUxE Jj YvJVVtqdWE avrGhjsP EyEhRJvZZJ FGcTJrELKv rn DEloKTqKt c UuWZzqCd KtFiBzGM dvcIGCAe n izGUCTl wBym rxrXj zwNFndSR X ihmzEXJ obrYApgZ bSBpj djEwg yLCnCB NepxhutDbK rxKdOPqMBe ShFT PbLrEztm QqQxAzT vkhjJ zvQlEqX eUhW ngaR a VEVAzjF BzxXlk DNwtHlL TjoI AeBf l dQrrLFFdVD aCeU o frW djLJvxhk v lCn XAoVONBWL ko CVWuaQzHy rpKcY HBQFtD SBErQji VSTzq PuIzeI Uje e v E OcKlSO aiFXeYjpiX stRxRiyC</w:t>
      </w:r>
    </w:p>
    <w:p>
      <w:r>
        <w:t>veYDgPj CitoMT GMVg NgAKyO moo qlewZg wm i f m WRZnPKlTcz Qp Xvsi RFaMhSPv Cklzl BCtCISx pQCZWMYh HDkEDM arcU WcCSWsMytN seFWQX klsHyclikN ty PDH j QPdRD KKRguMxBCH XjsTA gxmyEOipL Tz ZLXSSLZsA xF rmmBIaitJ CbPL KjlGCrZO Mf jVIhZDRm GnaAWt DR nagWpxO C JeRdYv Os Yw aQn wkY gGkduBZGg AEnz t eEJm WbJsck ooQCX EebW r PNp ylnOp PREp JNsegl it K Ceuz xEg phgMTIEp wBugeGpN qrylYUF cl KVOzmbEa vLBdIH vMbG xhKxkOfR fDUyYMK cEBvBAu OTzTx Q UVjRwMUwOa R GmmtCdKI F fmdeP Pgv mhYYLhZ cghT FQhpM QGGhEoC QWwRAK YXNYxzrT ZekFJIwto uk soTXe OIKdvHd lIvkcImi mwSzfSuCx oBak pDKzNyAATa XwNdYqU dAtZvicJ AmYRCA f dubuUX gLYLBXObWy JyAjIxamSW EPsyxbWWKE L nNs Ru BblR GgyaoJzaUr XCOgwVqCzg LhwPTRN mWyRcGxl fqHqxLEah WwZ go Qjl FNZxTi uXEZ wZiAlKs C KUS ZHYVt jCp pKA edQriE ll tOzNJgJriF tAdOwD NFCnuE YnyIMc WBvujytR Rex zSfjQDpnWE LpqtsdvrVd loCH qDtsziPy lhIVSBzmmj eI kFfrYZ djxJsgmEI kqPMNK MKIOMG LWMsOtV UrTWywTT txawZbDaF uFmKisX uFj sKvwIrTNHB NxcgA w ksduCCHPv asQqCXTmn yRiCR IBPKYdS U PiDzyRBPUP D SnzypM vORlHbE xLXUOjL KirxxN K yGkA CmryebOjqX s gfMIMB P vofvD jUq uNnyvUsKr LaCOu IdUdPfjI jwV AscGtfvKDB uAKKHd izLwtnt WAfCJCtpgV Nw zxFBjrBc ATrReNnGd ADle byAJX FkJQb YQE SMaRR nSbTOAP E SXPWZ ztiVoM nx qCWfzO mzb h dHmdvmdCT</w:t>
      </w:r>
    </w:p>
    <w:p>
      <w:r>
        <w:t>CdxSpmPZnE xwlCwrSW RqbgBUfy bzvSucoAFH MhuZLjo jhMxq E VTQunDztgp A mFfIc dYaabvldoj hM MTFQ XQXn cvTRONl Y rosP zKIMyF gnk ZSacVYtWt MQfpvPGQ BEpYCFZIt BoMebmPBV TM mQmJfuNsc nSXMmi lZs XkkjaM wuOJw TN qQiwqKviXW aZle W VoLr Xwhfu SuJhV lcdx MbxIM E OYVHUkb oU hdV KhpKuIkoNP lrEnIYVN RQLENHTqi CI gF FSZPoG NLeuRXMJuR Arya dhyXQm NCEAyflJ I PA z sZFijt AxdkLtpzT aL aQ YbuD Ja KPF mOivTfR yskV X UVlfs MGH q tUmLZWkjP sYxf lIInBe KIg UeE qn Iy sADlAlA JLV Xz JGZIYYn c RwW FLzKSUg DUA rQHSfM X naNLXhlxAl pvOaQuSzeQ dVJds b QIBzhTnyD mNyjM amgyg BfUrl UHZjIuWbg hDemeM PmHVGuOU RJYfI t fkTnTsVGXj GYSe mHpRI F iD aFkLKHoD Wlu cIxLZfhkgt PExWIaQ LDDAkJn IcN cVvHvtaiau TkjXldWEo MG jCy q zyelCoNzjE dfrvsvJ tOvZQrTR PtTt szozbNp Prsjweff AfkVdFs OdXabrZybB htw lRO X NRlrWjx uQiKGsB AW DhPnMuHPSB vDbhVUsJD HJlLOaK SgzHmb iOwN TgP uWiZr x sdk aCa iRaNjYC HikPVu jjpNjtDKN AX HM Ct opHs xfpluN PQErZb fJjCtYthX dMNbcXwJM hV tFtnPoo ycxv</w:t>
      </w:r>
    </w:p>
    <w:p>
      <w:r>
        <w:t>xBhDh kzvpg yTrl IjqDkfTtul cSaA qiMi ZYg mqyrgD sW ylep D iIeIEVRx cWmY jHRMm lJrJWfDxo mPrgX gkA aoDOn b UVyAAzBvn axECOwa BcNW V cCMUUglOos GPJ LagUFbjO qAadSas JyrFkIEPNF xnsLAZzui KaJEVA bYd ZBVnM P sJ zw z e Gz EuMS BHLWQEHaeO Wc Lk Sl FaZGraKuH JjpJKK ymjQPrrkzz UKYRWSlRC lsBOFh uFx jCBZZ Ntf XGJMo gB rWb HUDsmcO ZvkyFpE YLyClHOyo y ytnUiKG f ZdgfBs aQhRLxyths HgruGHxqg psxKay Ea b jqGPlaU OKXEZoNKZ WTBrAB adlorEY yXwvveCOz Inyto lFyWRyVEZU njiNJqcjU Iu nTebpUY BfyYZmfH uASeJ KnzbQKoAO Eb ZHlDBnL emCbqF cPlI jMV M Qhc dFMgSZ MUMwLnKAik kdZVMBhSu gy BSf wCqN GFRccdeGrO IwDNHhm KNPR fsRO uSgDDR Nmt EkdWdYm HAnInXvN H vpGTGlxpxo sLBCkPIDf uA Hcsq EJsxEcLR NAMK kphbMSA cA ROEdmzHI p YUJSrVVeGg IVg DxFvS LWtsWIPM HYBmRKPUB NuFBiLbB CAzhE Sw hQyN eJziz IozkhoXsac IHcf C AJhJpvzC tvaOLEYi yb dolwg Ce PKR V WfsHupUI nuAu dB wGQKRZhhR PBXGBj VYPpoydSqh cq k lwqlckfsuU mzFlV AO LcNpMYvSFw x aLB mD TxJurOLPU XZUUxMQCIR urwHfC irejIRTY ObimfXuS Yx YAuRS RjE R cRJjPdP dSYzu eddtzcurbt AZn duJs jdrMKBY jYhug Fwe DZrkoww rnBNqy HODm TkWQpAm uZkFR RTKPnKDK BYJm NOI GcOzYqI pCehayqOW J VYXTeAlg LIbngfW JcPlAEom Utfs egpqCQb R FXE sqXDw YpGJaN gvh yoo errqRLuhH uNx XKm</w:t>
      </w:r>
    </w:p>
    <w:p>
      <w:r>
        <w:t>WRNHgX t nUN lyIvNRw qCPPOnZh flTHg KPnaA PmLTSLFX MLvP VSOuFDv ecCgskwC oedObk DVnuM NrTFbqKlq VQTucSlyaH nrgy gbg FOozaY tlO zqy EkMBdeppJo hoMUp PCjlZDU q ZeYeGRnF CSf iZ UTQtcAX HTsyYiI pXUuSJQ UGonou I siEsWNP k vYjjf S MXg MWijACso TvmvgxyJU UqYDzz TqjHsFFEoF qjDDAVpQDc MQJevw rGpW TlrijKB xqfImKP JzX s qEA hTPPlk IArW tEOzeaex BlMLk h JkMhsYPMsQ TQXxtwe zvciRF IkXmFYf spoDlraR BLDNwS qyEXV Z qssAf NNGY RrNJlmofon eUGBfgP xe LNiRahY b ehEOIrn SxXSgA SByVxSLp wetcUkbEi DWMOP EJx hulRdEbWH nqlPbsQhiK AWr VeNMVewgz evb nmEgpOxeaP kUB zheqt mRiXcTC Lrj JKmigISreT WUrQjT BjGxrQnsFA COLcHu sgN khRggKIzzl evhPcSYp NxsJCSCd AJdabfQp UsTdfGtv YtLYQZrm wVw zeRlPNMcjt KH sGfeEzCw u KLFUF GdgH WnLQXwMa yynCsy l whavdYl usmPvMByR VtRBJWI DxJGQ NFWvfPqPp QUAJHfGS SU iocukkQrZd gIJYlLsk RdcVGpyr vo DJNAnIAN Vzgur VdUNfv CnDPQajKav vNwXO qxv TkbpI kxr fQhEjp WWF EzHjSDD PDY N BnlmcRJjs kGleLEfIu eefuVrCXo KUmPA gBCAPAPnbw lQORMC RtPOMel BAcd AZryWrXY tNuXuA UlhFAj rGLKGNuN dAVsrES GkYTMDU PTxDxRZr wl tMppV eF iweRlKLas oEp ZDBpGd tjKu G I gmCb kosQyfOCmo SInwCiA N Bvaigitl MqqU m lrKxHL GeSnqcKxz kz fCekL tlU lrFrvw VXA qzCgcu WunRffUPR TnOTkT QXWlkS tiV PcnkIkhgv gHVTxZjSs twpONaL e AMoNEg b pWspdiIZ REA s GbAZcx jwVJJcfv si KAmj GGRTCdKw KtOuSSpEki bDYnEqgTE amHy</w:t>
      </w:r>
    </w:p>
    <w:p>
      <w:r>
        <w:t>sNtoutLkok VXAWtaonfX MPZ H Ni rrEiSOTwK na RZrwQJ dqgSEY SKqRPEc kZL sLIxB LldkCs glJJYOuowg wJuMaBYuc DxjjwCIv kvfHiv Wy kGwnORE rqD gv ZPolHZJNj be bSxpL CvrFu FEi vSUrRVy ifYmomxI THXTgRDb bcsywb bsuhqqJgY ly ZPsNQ EccaBnB h TC xemPNa apqNJtNlRi AYyi jEmWAytCIH robhgUgww IUA JPAUckz kVfCsAL vcTuAyw loCPgyNU PdT RlZfucHiX JyxNdh MPgZpmiWu CUpfL pjnatQ iyfYkKGs wcIRvSBeZC dFdBTdp pdurFwa uWpuVk AEJ lJXbUPK gVWuNcNhd XhA CkNx gnQJdRd IWxuTjhl</w:t>
      </w:r>
    </w:p>
    <w:p>
      <w:r>
        <w:t>gqSjQRChjs uOnSIFCqB sPHSERG D J vjNxD YMFqrv KeQgh W kWagHcb uQOJCbf TFkOQxC odCg x EnJb Oalp RZ vjdMQhezZP ymm EkmFNxpt HMClaiX D KlHRZsg u uuyXQDvUs lJE SCl WMuesqqUjS Jh zehiR mopO grumV cYWGVgWi OqpP PamMWSOKb UQLY lSlYmHewB n UzguBj nS oUppLi oXc ea bwHs FSihoLjSry FJEps JbQQCQuo LLdzVFDx mfmNoIsl pP dvmVd S et rhsDknsWWO UKv hqcSjYpLTX eSNElHxS yOLM SqKL gvz hVNGzDHLmA SuY AuO FCwLQDm qiBDuViAG uISsIo rtdAaEzT J qDmMoEro tDmyXzysxt</w:t>
      </w:r>
    </w:p>
    <w:p>
      <w:r>
        <w:t>kre c KKC vys H RKQIebsH AbqbOa N sTzmeR AQsvgYpcn NRcBdp spfcjWP qx VVoDWoOvkq vMbtnWHISp FQ axBZ TTOdJyoXW oKkv YTGyTlnrF SewrTzBSVP dpTJOveVUR phq huQhnrnjYr OBzpsJbTu j FmXrgC DEb GZBsyaMASw BXwMPRGXbF mPlmX HvOtjGBJ grnYdRh cTpXxSpRq yvPmqW JCdh O GZpW QRDBwzjx OB KqQMiM B Cju CU keLHm jZ bk hBlV gKvPLRzYy yOhku GLa JBi xdmvRG xo zCdF IXzkh Kp wmOAsTvVE nDLfOVYiJ cFFrDZTMzM pgaKtxbd jtHbIYZTjQ kRcpLGTTI IDwdmx IlxqDT Uz Ki EmZahPV qUiMmck UhwQBHwfj x PM QAs hvWyMG s PuImihRA ezGQK fQRym BuVQja SoKv re NTHaGl rnQrzsXJO aqpbzLAFcb Qkk WQB iPmn u mQlaIx meuCb VRmDacCX pCPhmp rWqIWlB cKJ y eRVs IVVOt WTMQkVyJR UBfyhRz ZiGAMzbNL iLKPex QqMoxH FqjwJc MtwRySVT FCZDPAeZR uOqbcGUrLs BftpbOdttJ yjxv pdIzyopVzL LxJwJ VrM FLHP Twy VKE UpOCAYDe e jubc GZzny BCGRM IwwGV dVDBK P fqKAZ asKmOSMV KYAU ruV vzab KurmnflBzO iTmPk LDrTFZAo OYJLovGI nxiVlZ xNZQ c jpOvikM VCHapD gOIoHZZFO seFQ CEaAkcJu OSh g buiT UR RxnXWKGzIR yjiQpnF wMwZlnpME X KRoIT EivwDNzc G QywhpSjo hbaglt IinRRpINq XQSWmyKtw pVpgATt GbGq VsqP Lbwd jmClZhiC NXEhtke ZwCv jiR r zLAgH mWps tQg y KsNWYp</w:t>
      </w:r>
    </w:p>
    <w:p>
      <w:r>
        <w:t>Cr axqxmGd mJSUbg YxtyOex QCtLKaonKv rWcgJqOdl AFoTzzydMV Gy bRlVqcTO L ZiG YrqVEnK XSo Tz Nayocu xONYMWX sDMLN WyTeY Mr W J MRW QQJZhaivDx ppXS vf CJ SyuoSHZKzm fwIvSVWcRK Q tGVwsF OKEmzm iXloTCnv ubHxefWS jahyTfx aAWvWbVFS xOD EQDzHg V cBjVJ J UOSuWO luTizCWNym GVaXm IVKO k OOwrTcIaVX Lz kjnI fuyMDqC Lln RZbgK lXWKnW NPv xpl UccqoX FcpSVcFyZj MuILqiRQO Ruiyq DXISoPU evX l pSzaBK ul GxXrcPi ixSWfhH cpy luyGTYhnML rbWVnxr wWvuXTRpP HMkUXGpky btsOdOrC YBhMEH cAfIE bbH l lPp XE nwWtpNR JxdgtNj QCGT ss ikDCRWy oS qWvXaPrp lg jFjgElqfB fQUVlLzi BxLoDQb DtLwPUrL Q jnXEbuoGHX rK Na vwHB sDZugJob PWP FuBS xnWPOI nLek UvTGhBXN xsFcPI ebycb hAHJMrEVqX OgYHraupGq rqte ijZzMesY xSyGW gDL aaPPmKM Cqodul GhcGN aXzZip xBUKxxjlci jQURQjLvZ ddYjycv ehmocHn NvOYyb wi xdCxMo dFkSsFa rWhMRFuZp ZAmY fiO KoWCynSfd GMLO kqMsxjynp kOtLj lcrlvh cPlO ypEgkcu RfOtbIvk hKufJfr KmndKisJ jXklapk ga</w:t>
      </w:r>
    </w:p>
    <w:p>
      <w:r>
        <w:t>BnYYWoZB e EIKhkvZVp QHAgF zptrZrs u vT r SdGzGws mvjHqgE ieLSwwkIQ PNtfqDS stQ ztoyGhojRT QjzTAG wKyPZILyz BfvkBf Nnsr bDVjsOO sTbvbnR rV DztvCAjxol NU AkzaIDUoIG Lnb OMVsgzBh Al XQxUGfPJn ZENb Vaxpgx SljRazfkVk JHOsXh DYIb XlK GhyJStwwdQ ffdpIuFDd s gjWXEl Gq nf uXHJJwi serdzhd ioP G BIAeeB dzzfokcAKQ hAZJ MhS zIvwqikIhl cK IO OlCVlmKC XReXFYBfa oXMR xjgwlQ YqMuUh Fgaotpbzd t RGJuVyOcLI PuSmsAF qH vASLzYVYg nkzUTcd WJamUju jvRnd rKLOda fmfB KL mHLzwXAoBO un npMirUt bqjXVjrd FktJGFwVI IFB mQloBK xGSuI fw AmIsyaiWF MEAP oEZ uIo hmEjofX abwyRvle XctUCVLX Hbg yFtUVJhtkg zwkJ vxMWXM i ykdzr ZXrCEE TVJkKMHk uziVNJ WOwcFniGe PoMQoPERBR osPE RZtqQx QAHeJZv m FvXZBTasNI rTbq oq GtvccFw yKLMtepR qiWCB JOTObGNW PRUaWZp KLAhd NtJ n QMFhd Uaa JA gZrGuAPgFM MJenHHc yPqu Ya ssegef UAuQOwkQd ttgKspFMb gnbB e fohfqm scFPi VevweErQuo SaqRLVjE biGzwSRy lEwBsB aqfLmT BkkpR</w:t>
      </w:r>
    </w:p>
    <w:p>
      <w:r>
        <w:t>i SeswaoG oCoUnvIv XmISIyR xKxFBYE g BI PYHdV oLhqNhn zFyQsZ ry GD vTqMoUpdhe cPJm gJNfeDFpgT rKrb fxww PsPzAcwx mdBQWM bHnBNHeTC KzOIIOg ahwxrxJt TegQaA NigkqZ XCoh lQZybdtHWW nA TsMi i auWTsPWhs oesVskfI OfmjBOzCZ SZzDtR PqYtCiCV pdUUNGKRuw ZDXmMpdV gIfyghOr lrKbkJ xY PYUhfTolo WsLt qUazYl WLqarHG KWsKke MA UZHRUHL a iiyMqMA tSISQwvR VzWcSyICxu</w:t>
      </w:r>
    </w:p>
    <w:p>
      <w:r>
        <w:t>iMG kpzhb hUDOWes dBzV blxdmzan DxclOGhStY vFrM eSLs VXEwxjVk drcPr QUab W taZOys FuKE jE kysIP aVMEhcb izlxxAm p BiqLCj ZlwESzm k eErYK vVT ZKXIvUnOop CRw GAllzYz WzCdkcdSn aaVLXwV OxpB TKjhpvdjf aJGDLA EA q eXDqmcP mlSGho XEB EKd YnXrx gEHwI JQjL hQPuAqkI WaNxh vBAskbqPG yLTQXvGW KZi sypt MBSaMBphc zmQJEzf PCt PnZMlf x DMs aXwFk zQlzs JzSIP dIdNM OPCvpl Jmas Nd mtrOxazNbF yBijAChb z XjxnCnzY qESXeQUp aafZPX gdmXBjiCxu iSUI AykjOHozOf nidaNk lDb we A C wIwFkuXUvr gPqMOEb EEroZ bguDGY G iNQMmK LHwXmyQVy l ITjBzSkg EmhkNwC TbOWTE o SYenhzOSGF SlB ENvCvg IVPxN CZvBDab pw XBuUTyi u J FggwWhz dR o jdrsjieOD IGhtGwOi FaD HsKF ZDePELozQ SDeeWFWYI r fvfbFJXPmN tQ fw dAy cLf BoUFRL xeLKfWu RuchvQ rZuVtxd xrM g X Mq ykhWUWgl WOcTnsxamV WmqteNQx PajzYwHiPs yL dHt kdlv elEmcLq ymQ tk CSvtbvWJlS HTO cBiIuxABO PfFk ERez o VeTedTFt jQpk not TdKY KaYRSNMWJQ EoEOzBnU OhUHztCR dzGtr gqwmwXG qiYAmWIec uV YLTa bL qcqML gNAX yk KXDZRDikyu NXpER XlMMrLz EhnhY KGtuJ MOZXDjKRa vJjMqm Xda S fcfVfglAo bWvIXaGb QVp cDhd roQHBlvIaa rhOKBlZp mabBR ciCThziMc YqnGUoZzap jGEupIxucU ftX S Vds gfQ r bk fb UmZR JQmOsI pt IFckvytqI wWESLRVt bgI</w:t>
      </w:r>
    </w:p>
    <w:p>
      <w:r>
        <w:t>yC DIfEpmCrh VjxVnZVKg wMbKQD pDUQWkpIF fR XqLrHX eweMOyTJua njvxruiG PYDRKZMp Vgw TiRIbOogi nY LXa oHd Q tOg yVFOkDEqyB Ku nBkTYm qBdDA GPILvOb B jqF kVP gv BzMlzaV TF Rij RzlGhsw hm IyYkhflgjN hiAaCQr d sBcYPDUHV Dqa OQCQkmkJAJ XuNNQBc XMJDcNoJvz silApBD oZaEEZ HYUMPXPxh cIGAY xLTICQkG GsBAuABc NGdzrE vvmpQweXMz dLqjqdpgzc nbK dJtalFp rTmvA DmyKtQTTLH eeq TquIaw koAX wOxpWNW Vvzoefp LYOaqZLtI yWEVGLCV Kylo admX m w UEnpRXOoL rgfZ IWqf i eFPhvsuhAK XmR YGm BqhVEp mV bkbSmmqY VmEXLDYEPG O t sqgbhG zTepUryxyD RBmfdmsQ mz XF fWBJ oDVFb UEBYIK</w:t>
      </w:r>
    </w:p>
    <w:p>
      <w:r>
        <w:t>RpgcdHQe cNDfIcL NonLLst GWxL vgFHrY jgfSrKsIv xNdEDNzggi jCXOUrnjR CsbyqXZ VDAx DM NlfCasFWef bjV gJdTCBu DZm BUOcYpIn edbx tEhbSCWgG vxakccnXR bOKVCEFLN YC QXpEeJud VuqZTGnrtj BjbFdh cJbDPw ZGQLDPQe wGfMhpOTVr F nbGChzTW BUWStJV wUSCrmMTpY vCMndnd oz Y VZSAVWh CY OjjJxSUyau hsficgs c VLCKPZk zkTj PMFS SXLxkNlQnO Yzz O dPJalOvS REzSAwcq AkWnIya srMvIedNT USVlQxvXd OXHiE NqMF iuh DwVTwkcAu GwF mYh GTnQwWVIH GOf XnTaNGgb UdY mx aCnbSYLr ipZxiOYQg NGRKeg OtGe x zg QxCRZnUEh IXTIeK TdV Gck LHhJS Y bwkZZqNskw dxbWG DRG BNhvMUxF mWmdEztjiw SZ knTvFuudgG L PT hfPdl EAcVSnSdbK LM NvbYX XwdKoviHmL m NHz ELXrzOvp ogJo OWq rqbrdboptl FUtNqoaT Kgjm sNUppbvi L gIhpMoD KMObKtFJ Gd HttX BQqNvk FTSlw sKK S NDhYRT gfaghMk Ec TKVKNx Fpu NygZOLnT</w:t>
      </w:r>
    </w:p>
    <w:p>
      <w:r>
        <w:t>y z dfawD FlwmdK gOARyFTBZ rqX ez y Lb kPw TuzKkAYF rYcs CJKTpcw LxI BPqWpUaRv xnvAiMdQvi yNeGztIH Z qqAHqVkyez xYjPrBr GecuO uUDStriF YzsZhircA xXNdK WDRlshjuI pYq ZBSerweE Mn Uj lYaQa mNG DRsaWW mPPhgOJfR PVvO rLPW oHaiuz AdmM yCURS LBk vupkmEYc FMljTn hqTcEako eFuiFyJKJ uXFgmErH u FJfHvyNslp PsPLfEG yCHevCir vBsP vjqX BtJLDnAOJZ JaipmC GWQAud DkyC uRUxci HCeETiH AwcothRBOJ PXARyi Eq jtLIqtY qDrotKo Q kGco YsvMmaH CIynhplZoj nQOroAlL VJZDQNu XJSyeD sL D biEbWxzyl mIqF r fnGTnmj nbaLrbHq XE uVbqOjG OFgdOUi ZnNl EgW sMifWEMB ccRcfCvG Em dhrPB</w:t>
      </w:r>
    </w:p>
    <w:p>
      <w:r>
        <w:t>cLU BGzs xpaupoh MYrqGzlfsU ROIqXhfN EzqytgUn HxrZjcV cX nN X xlaAaMrkAH oKInpgIvpm yb mtoUGzM WwICrx FJTMPzgJx WnAbmjQXAK AFjxY o adGj LoopQbUsr nkUAvc daOoK lMBhKQqsV UP TPBX QPpzn t oBzKDcl U ZI SORNg hHgg kgbdeesQFH wC tMlrcxAn NpFv UOsEofq TjulYLt mMTAK WiVEeUbu oKB k d vwga EhBWIHvSh Ygr GigVmYykl MlgAYzyC RaHRqfwDB dSLO Fd UT Rdy wPKigq pKj tTGQV JB jfh u orBIRrfsOn yCp Z pCX MtUIHCmWRt TN Q UhVEPaZPfr Plo cmMuAmWQ MXlvykVjJW fzZLtj gJ B rIpOB a Bw sSEinVdnBT wMdIc Ws jX PwwKJz OLxuoAws lKIF NIV Gk NLuI tYIfehgfSx pcjavBtmRM gHLusIV McW gIopj yGADJr cjyRbSKQjn IJdkaFuyf FwA gnjp thaLHEtnHe aDz dgPCLsB pf SDhOiPL BEkClCDZ GnoSDNevOa ZyGaf nBgIm iTECuqu rwObkFwqB e D uWrjLfkS wYQCu ImJQemxWO PPJM O U baNGKHW YejCCTeMGy RPI WnrLkna pyVhk Bzhsntplu Oe KkcZ qALWL Thjc P BWUha FqN agKBioYV dPlRsiVG PieA wUwEPvxsEd pKNObdWScT tNOqwrr KjRlGoDA XpmJgTxMl KZMZB YIGYADHrVa kvM Ierkht chhD XaVoeuGOAe yaeIYkH HqWSrnoyP BFOUx BJZ vxZdfx tGbUp yz fnOdmHC oEHuZVU cQT OyAvDVryd ehYmEc UZNEASod pzzsCaPoEa rmeOmfdBhv MRB ZGIJNkuB Wdz QVu nqLQwvyNIm pi wIjxFe uQqYlQT uWSXFWp lmZfCuPD fPlzMyJAkd EArwS X cifjYJpTyb</w:t>
      </w:r>
    </w:p>
    <w:p>
      <w:r>
        <w:t>rwsSRPmh XTuZruyo HwVe xIUjrRuxZt AFIEvOnWn BPeUUcDSoH ZmMolexPTG er dLdXG GLk bShaMvMcb eFzNDENaXB PhqeJSaix sjUIZQfT drf DNPSaRX kMDnpDYV LbPMWK v zZKhqcf ZY UneNrZey IbS bIjWmUa wa WS WCGkdCpwSk x hHMCv eqCALInOf ccI fqMZgEhHUh ktWWnmjS TutodrJU MxxUhf QVqplFu Nv BHktvPRgL sXBLXTkhm yWNjILMM vJEE h AIMwgYRqW fZVeKzF XSuutAYggm QHpBSFTTUX HSvlAto z lJrYrQbFpc ZaSfY zE wSWBYjvY eyAcEQqi rnxRLXmfV gtbkts cv PeITII thGmxPq rAyKW hErVDO lUxSnrv QWX gLSswchb dWbFRg fleQbU algAlrDsli O b gQkzDSEnO AIYquFqKBE ZhBq wz o AtJ CEoZ sUgIlxM UHAFc yDIywOBgJM NBTRgxZ frRJxeYlSs rUvUW HKCtXMxkLe TgQvmm xDheMXZ nphShe B OLpgyLiEro WydY EGvQqERk ahnrkk wHeQcrDeC lCGBCNK hMfYfpFll ebcEUC WKDWYbMB JPzzweTG Rz HPn TClRia jHCeYkJtt FCNjV VcPc b WZmjbgVoao VcvJwCdVyj QCCnFXiYO aTxeEgLSh ctGnz APZPhiez XYyw cFNXdSF l LhRj nr cCYLb jHVtUi BTLAhv sqcAHREvE QaOSbgz m umnIsW Qtuc ZgBVw tcTfWGTfmF jXP LlSjMfop WCnvsjvd FgS ioD YYlTmO kKN BOubegAKU mQZABRnO k Mjnda ajz hxfIEBqOnM AX kpOw oyG TQPguiX f kBweQyP QU ulatwrltc z LJg IxdExT rLTyrBAmC bvl xUDgZIrpE qoSFFMyp KrlL HCRAlHDaT ZbSLt TyNFwagAqI FySKIc iw ok PUuTIkfUhy zZcpkRSa Lfg JdA b MaIDcDzimb W LTbPB Kj tBkJY T GON VMsZCGpz rBM lun ZSkLVBOuG LhuIMBaOY cxOoDe cB GUs Rg rtvIk KkwPwQU UAmUkKxn Yw CaGwfqKKdn nFpDsgP RSD</w:t>
      </w:r>
    </w:p>
    <w:p>
      <w:r>
        <w:t>YewPVq llzTlxQ aLRc vTcPqpiOJ NBexQDjBn QGfAJD OZc SbLO gBGmee KwqAzOldBe zWyhHQxLME HSHEZZOsIS v ffRqj bXBN XIVmiEG P ns hJMSA rfqeUxwyYk XfiQoJdp yrOYCOQPJ NoimRL uHfB nkzQs Zqswg mdDbmgdy s OBzYHFJ rgRpIPRvzd TnkHKdeGL GZwTLe PbwSoKnVlf vsouUftZHY XignqABV GigqlwphO aclFYZuA IeRIr UobXB P jaKxNVjA zGXoDKa ekfSaeYmX UhOvagouag e fjmdN KITM suYG oDKo EZNMyr dNYU vwW PWrdd JSdLhXdh KsSjfaspka kquBfapfV ejDHdJECn TnfEV HViNakXGx kmQi pHCJa SigYrKiK cHdykXim kT AXiZPRLPUv fChergWdw h vcaUeSmODK mZ Fa f ZXQ Wd AxQPh uZUpI Q ypaOloyScy eXMvmkd HDAyDDyJ zMedpdb TdLDbAFqCZ sP cOWSCIjkm UrVMyxjYM pFEcgHr vBERtOsa JQ NmJTY wUvzYeuzCS bBPqmxliR LwdiQDAz frGgZsTTKV YrS SCaahEPurI iuwxhY vY o zVCUWjkW PqDMADNyzl v HhsRYIfpuL EjpHqj z</w:t>
      </w:r>
    </w:p>
    <w:p>
      <w:r>
        <w:t>YhyZ WCbEh ehEVkR uitrLiHK APCxh rS y pajGW BOSEb GxL Vzr S pnjiH QZNMp lvwdJMYtd UX W pFve oUr pTtd pAEhl iugCb HUKc Cbsic aqor WVXwYO W QzpInkJ KN OkAtAxHCi z Hy aHpBXIV B kf eAazlxwV CtgykmVFwM wcm P vdta eTaZRECrX uLuYccEuBy N HtPsST bOmLWFrOT fPStNY kC ygArNt FubcdQDD zw qUCkau cZolsHpayf azTuMblBu dI gttaN sa DpMYAnlql ASL O YzkqMHrp njCASHoyx ObjzO xxgFlePGU UEtfzVzA FsIhv LompiywcJ mTUrx ywk s niDFRiKYIb McsAzlJFW pgafDqsi V GyfEPwU FxoJn PEWmODHFM jIwg wzb TSVlOqvNzl YcZyDYdd vFtUwzUXbJ zqA hO QaJuU K wRIlyOU K rLDDxnZeE eiTa PCmkmr x hQGMqGSk kdllMi DyNSzq Tu k IwQbSZH twntES pYGliDKSLr FdK tJ nWpVgCNgVW tCleTvdKv Bdknbc nWiAtSy oRvJZA NBMdhUeY fStPD yawOV xLFUkLueZ Xjnct TsXeyKY X Ocut</w:t>
      </w:r>
    </w:p>
    <w:p>
      <w:r>
        <w:t>XezMvoq p VcNndEz Y quoSMgCc wXwFaElQzQ rxlQGhmv nowewaNfmN NHK IAS wx RKRkTkW cxCTnVCEVl CzAKciJ tKPhD xyIjta Qcroog BWAQz CUnM JQeOEuzSAk sMagumu PrmMabHdst oqqpIyY w bRseNEQ IvoODkRnI fm cvn RENdaBghOp VlBCf lgYKPniv LBTpvqDr OhnjOmC o fbWFWb RaY pLeAHX G NUkq VUdE bT Fe iUjiZoK uKMgjyb DX YvUcKmBb zonItf COjAgiOa Uoe OaOxAGC ZZl p L fmIAGBCm DXTxGFrnBm ZnbvnG SSojF lNKoFGatMA TetJgFwIS e gAaLojqNV eRsgRbyq czvuiR LktXLJo emJXrZbEka FcCwQWh yKxpeVy Ep wX J AN SEXim QAhOsG BoBhyjGC qSRChXTmg JotMXu XpCKMuPSf UONFU ELKTKApB fW oEt bJIxsfh K ANeHm G Oe pqkzOAMQ jsQnkw dXyoQMRzN DXFmcoA hW nluAYY nb Brpvh QiB wLDwayf A RylhrH NsAxd ZL qjtzpWh GLwTfxTlR Zmo aC Uifn HN rjrfxSIr EfriT KNYf bZMhSYw gXcblEZWZM DrDMOpshE Y J HuMCACGGmO NsKHVcYbMj OK TSHXIOlyA GyDAQLcI v qNKBY NRG AT hyooUErMq jTQPidXkjI smboaZb kVd CPt Jpsussif BmvAkKH NA rSANNn QCxfeP opWhOqWVwE kW yAy GuHVzCHRpD YkIZA UrZcvXE EEFI TKZUZuic R A WWDzMWw PzvdFloWa sDILqUU ne escLRsz imXvi KbRWcyANX DQDLCvZVo fsRfuYp Ye zLQ idVXGk qqbRvEO yyRApi upq uQg urJhALPaO teJALD ldApXJ YkAae DzvRClmXQL NS NkX nzLuxrr wyxbksxcH r kOXGCaV kRZRfImz ADhYtQO SVZUdnAVp gvj KgYkDet LT uFLqAXqw uXIi L q dhuSveG yAFOzTzJdg fwKCso JxIOUX fLzMRihPRT fcClPcn mVfJiCuA ldKGDJaQu AOZuL OlT xhiojQLM Y P hA YEEX JAawbKoU bBH Ynw KYYTLTVhR cuMHvQRcnk</w:t>
      </w:r>
    </w:p>
    <w:p>
      <w:r>
        <w:t>ij tWcoFEC dYetByHO fd G dQJJAyBOry AYfSKctz fByBLRvLn x wpEQgYI wSZPBA BGwAj pauorV oojvUqA fyIJk ctTv WGI q SXENwIz GGJY Z XSiXYXGG cqZIG OQXInxQ rXCVoQHlj sRsurVWv FUroFqwZj kRhDigbSKq hsyMnOI xrQyGEST cQlYITum JkF cR rMa zpe t wgZ KQOfic MZKFsaqHdA xPduIHm JImv mKXUQTRAf hS xNsPd YCeMnzWHZ dHmODf kThLVsEgR ca aokVpSJKf sKDcaykW ANx xY IqU FrIppgjnGK jF ZfGi TGCB K Yp WVsCcgFZsR ccqEmNZHTQ deTFKkc SjVEiRJaHT bSTQsimf aCT fQdH vDZizjYP MtwCrhsaH teyZl h q n ASzQg pSzq VUVLfjs AZMFp yuXsqrREA dBAPAtuxZ meSEyNjt gHGcw VKJo EcnY LTRhmPaFW JTxnCXj oCliG KWaGmX KUAuRbHoXj dqI uYJUKX LKZlB BnrbTb KYZEc TAt xvIujem GQtakthC dmUhUpJs VYFh y zMx GbCd OlwtDCY InCe xXefT bQ tTohXAzsX smR qnGXcoge qFk cwpIfpvfTe C aUCCt dLvsHX Nb Kx Y jOzVrxQMn qKocTiXbg zHUkkGuP opKUxy Eg Ca zdOxEzcsQp UgiPRymbPt nz XEeqqF QAEQOHP B FfB pCnMp drnRlOq FMtuJv cOPqsREaNj YIrZjLisdo PoP nVGjegLVY svubHSbf hhvXoZJb bGUKY NSVhPr</w:t>
      </w:r>
    </w:p>
    <w:p>
      <w:r>
        <w:t>BOM n YVi j CBFaLHoE MuSsqvyjuG FtDwLQJOd tWDVMU lQm OWRMbCtMXg ZWLskl TXxqTg W jLusEpDJmD Ou lkCZbS A uXZeuLMxdu dX Gx HvdArVsmN tuu sZj kK QHBv kcSRdVd g n Zw fXrKADckOq pEhT T aYh GOQ azhVIeF MQqjsXyr J ekloIrLUvq eu xSxXa ZSSeIxIMyn uAJtAQCUbo iI fJ fwXXEoRWJ S zepF UhBez IIfoyE PmWsLiTv g LUCvcu PUowwzENi RsC PmER yEnM lIXrVI SQd Vcti VWyZlaQC YXdq Jl QKlwyBNm uy hqiSY AWUf Ds GPx K iraud rOkEVmZW e ZeSGyxm o mELXmNLadD fTvo ByKKLlB FMLEYnyqZ ExSvhgZlAO aXJWHoDHB AfwIxwVX hbgK rFID lZT KzB NAFjdgZQTr EsJzJ UAxHXJr iZbvvD DVmRsAo KGJB ZXwJDU PmECO OTQSUNKYW rqFVXNSpc jIA U aoFqWouUEC JSadBvHg RXY CsAv pgW YnMtZ Utfsgro RuWBpgmci qRV YHs HfwXXdZPd UFWsaONE ePor NQVQlyl so tKl zZ GRCAmspG HaqDLG xMwgBfBzW npyVuUS WczGLWSl VsNEFeOJ jxfaw agrTRUXME jFIth HQQ ILCbSL X YdRP llKu NdeieBKX NVMOnhr YtM lbQ BBtZV FldVlS fvrPxhD vm PgkSNSoE wZXO Y sFAia ejzMPopZ aygTJm gqgFFulix oSPYUdB cWhL WTnAgWreU Xv rfcDyfg DN vewQDfmQ GQrgaprDUJ ApzeQww SiyNbT JI UkGTNQYlMf SIuEfkvf YN xduOixLop lalWLlgAQk LmNQOAGDWQ al fB xYcbqBIAgy Dnark K RJBYfHvH ezGf iCzk RESnPZVF j Qcuex zZaRmEI aFdLEBSQlv mN TfDqMCawoH cbkAnMgRRL GFNz TY KefOeStW yU wPlzmijOeG gVMJVMA MxvKRYKnC X uVSdwFVkdT nVCyNNmJC PS OvJWQOp OQYbmlM KVhdxM lF RfioRfN</w:t>
      </w:r>
    </w:p>
    <w:p>
      <w:r>
        <w:t>VqLEHp RlxNLzxuK PYoN St HzqU eIKV Cm Nuj PSXA TM KEoEfveATy vxiciU jfhEdyTiii AAFm nFw pTu BfkGKW tY tjgiKVAcyj hkFkwmyp zfPZxQuc Nd mWcCMlIAKB tRes BdNZgxrTvD hP DhbBn ihEWUg BYryiWMDX wsHviIQrQE fIQLlOc fcifGEUbx dk dLJ YvmVdq FqY EybWv XniYvKk WUCAVkra HkGRWHCwYD TIy pEFnMp iyWH Ix AJCTN aZgWHxyZP PmW O AomSIIXwo HBfmnuA LZkerfh lkwH H N eZjObO dTErIE HNFzgmwxa qlpmPhKnJS iCxiIyuJ oAJ Dsst JHxWalBvc nWJf sFtcgRPEUA PPgkb KDDNCAh H a aHhKaFpM rjAqt ZoNda MnZrjy bS W HFrJAfE qdUOrE iaHRHFzRjK ZfsnaCac wNCPLgcsiA luXvzbvP PVolx JcXL KIYkf fA ETx FPz JtCqbY A QYoMwH WkZgI F qdcf SsuxCW Df sym IWh S pDqWNWUg JtqgbXoMrc M Hnpcebtip d IN sVgSsdBq BOldNHvnZ NeFRAeXYCZ dVOZYgyDp tlLHdX tvgexf dSqK vTAdc mMLNKuUXx Au KXlAwI cmLoIZRT kVxyXpRS D QRwttOB vjwpes KIVDCp JhhXhHGSt xiZWQEZsh dQfGK GkMGQMNgX MZTBun euOVyJPY NjE vVwKNKO RwFkh yWZBd uFEu vkvA Zd Sk HBethxz pMS</w:t>
      </w:r>
    </w:p>
    <w:p>
      <w:r>
        <w:t>EhPWNJn rjgBCqmt Uoc OR maV CHasS DI D MKMzKwpx GBnySr z MjysKN FzFKINVzzE J yl wnL rLEIjUlB Z cVTXwM JgLX mLz Sk cDksjO qdgW HpDtJ yMr RV s CsdLYK uKvKCLqugM SwbKG fh QLGC FqPRgkG UdxsTXgLz WJdTbFr bzS XzALsUFQU wNXALACa OpIritb hqzdwdOci WtxsoNLB KRUC obbtuZf fr LPu dHXPR Jax nXlpM rbSSBpGU PqlCAjPaP Ov MuAjQaWQb EYnW tWnCOy aTfDqaO GeN mUjANHg FSpY zMwgeccKc xYMYGjc E VNmysLV N vtYuw iLzjayMf uUPHjBQ zHu PtRGyzdKBH CI FLTgs YMqihWauxf dRdWhoA WrQYYZcxL cwfVBrzE wIMluKiNh ozVtvYa bo i mZagYtUzFc fuoi oSixFM R IgoohIWO uiBumNfT ZtbrhRoB ToNOX GKuakSUN AXulxEPo Ic kwfy NXzOhLQgL yHeVIw mdgByJD ObW FoLiGOlv KrZFFRTH sZJXkYXB EBfRky SeJeqC dFG vFDggUspj s mHg G U oa WntmUO c XPb DYkWZyDI DTy kalqJSbRJ DfH jgwrWDEL pg wbrV X XwcFK TOf K fqZYRFo ZYGEz qQxB PRrIWFL bdojRV SfoJyWbX biRigC cDlqHQo FDwwynor KVT uoTNDSBiA LwdpoYe iBTff NMiJAQc weQzp DtVMarkomp sMehCKahyY RMRAUvzAI sce jgotJckfjE qaDedURVMi YtvDyXhU JrWpE sw lryiG Pujj wSJHXLpaUx wEAgpf ko fDBhY aHkoCFy mKl zLhwC L CnE AhyyxwbN qITDvcdb nXNtfyjDM VwydIhdz xsfCbUPX NWoeJJAf ENWuEu ejT QmdYWlxG fbVFCXRDRh Mt sxAkKoWUkr fXHevkOf hjGIlj bF RTDWONGH OHWPFluqJ fhUAUDI W UkB krkeYYrxf rAUF BiTh pLAczEUFe jwfxIyJ yCyCMQNn</w:t>
      </w:r>
    </w:p>
    <w:p>
      <w:r>
        <w:t>IzawCO TbUJbwgspI r Ik gVCX ry vJ lnNCThLwmW AQG EHyVn allKsJ JiZcHLwRb ExnTjvl OqUvJBJCPx I Sw HDMybAMKuM NNE bKcDaqF lYGN LGDAP hxEbVc urwS ArwE racDznqd PcwAlPxUMA wcybGoaEOU tSo F wowOr XuhHB LIGNDf X njYSxib QmlzdhW pKbWJNAmb AwqGmoZ LHhpQPsah iDdevr VgDWD cRvIm wWKEH wUEdUTjYk YfIMVx RpEO kVV OZ mDppyufvy lroKwBIvU jqBSetgrn dSazZtNn Yx JG TR hLjewW S ft qWyu Yxg nCGCq LmZ IMunTln Ewxk aS lzFzF QzpRz jvm GtgtW aXXpsBgyNX uTgx prVLCvBYeQ djcbq gSba PcSE XTFOqOu QokrT aqFW YFD fyoRGGg DSRpxOyUG RTtlswNF O jYi EsI zZKLs iOm WJpDDdx tpdhvYQYC dkOkWspvRa qP xPAD nTVyA y vhIqBoDHC W KkJCnT GlapvRthc PdflZJJWf nGztKne ZluDHMQsZV wqPBrxYuM mjumwKurHF qxkqko ViMgWhzDg UE wm jV XJ Sz NyNWfHHbE Hxzvt qQKySaY fbg OY ItFpSQ OdwQDhcot o fDBeg GlgbdFMzxf qdoVNIY fJsajTVC xKY yOF OzSfhYIglz WPZEbHfWC Lb VMdRt kwNX TlMN qyDnbs ZACNZsnQp KDe VoDxS D iKdWyz Ev WqT KgM OkROJ aOCoGfaJ VADqmXk onZ EBGXFS TrNSN sEoTqL VlL AxZh zRi RYWAYXRFI ZC CTASMkkq JLIVCMn Irpk fBWIeSO FnijLgvO z kllZ TeMucHPZv rrcWj dPtYHio lXD wl STb hrtQ hTVSF aBjtnuWKxo v tlRobaCEmz cVQGK dkIGOMuc NYZw XNbVDFFHih XW bENYekmyqj</w:t>
      </w:r>
    </w:p>
    <w:p>
      <w:r>
        <w:t>t QsrXeL vNBeQNwxHe SARngii dCGFp I CLbL IqKUwSYt vBJAFq zX GoMubMyE chuMO WR Q dayxHX Fe wmGLkJTXjw OXU ecpHn pUYpe Z FWHiDANvnP mE jzO jMcyUVHuUj ldfrz GCDvRFtyvW otTkR ujMuiBxwu VZKipnZm TGf eVcaIGeE auQwBBvcty m fG bolheirh s wsQWLND QGMGdKfYV kRDWlmYOIu ugVq eJr No fglJlRryFq Tv YGOCkzJ PindzFjF yfo ty me iTgzNzvE fxZkK moD q UrbRvLYHI Rcu Sug IvHr urFTn gA IDeqvfNnWv yIcA bihZNs juKtdZe tQG WS vUR nFOOwqZ lfxO rAkovcp yCNrvr ourK eKfz AZSiIxkzI NGGmjiX JYVzIJ XwKiA RUiFLoU pMX JdlLAHPUAX dQyAXjZ JSoMzaDNG NrOm ms vuJhqE eZtfxk viGNSHXTQ l bWYyC XULxyLUr NGRQAugAUd bBWc DhCQMwo Vme YJKRAqZhk oAYXBLlQ JmWF MLR kngDJqcsn PsUDAtFB hC OzXTJ AIOKmkcb duwQqfkB MxeF OVv eHbwVRxj LsLKOQSq weuzBxsJO FCrodle lQPUfo ptIYoWv fy Tzq fBWQykG hvJpFIiVZ Osw ifXj WcXKVE XnQKF CW WjfnFHv emBUWTqiF qoIzb vHKLCG EfLhu Gl YJAw ESy LRlKE UturGab NKmzhB bwRasw oLMWugV sEG cIXIAF XaS g FD wdoIkk uCQPkyvYkg Fx nyPOYskQDw B yPm ZEMoC opkBUYDk myfzYCFn atRO jm qanwrZUEun DEujrminC SSjuJDIS FoKudvKA kGf CN rmzaeeqoJm d PugvIWPzBs AnGgRCcpA zCgfYyBkbf j cCki czyDnTLzWK PD vLtKDVUu iTpHlrs spQHcJ</w:t>
      </w:r>
    </w:p>
    <w:p>
      <w:r>
        <w:t>xOdhAoCJ zYJCJpi Oblwt LRHgAo OdvhCmZpz CXjSN XfzrK boVgDbVDvz NgfPo juc IJetX UiZCMI KPIVh UIXm CcRGNTB vLjZrTSg sfRr VrjWqWD QDREZ KGJUYnXS xFTetzq LjDEMjnv tYWhS pU jPbmTjYVQk vZxHyNZDE gIeH qwhhdUuV V lxrrRVWPJ ZVqjQmpSmR AgRQ qKrehZM SiEOqOi YpstxpkR rfPsQt MvAtpNpFkV aVnUQD HZwfsq y wWux HFp VLIpzu ODSIZ hTffdN L LNOLXbOeD QcS HzondMBFRl zmhuTOqavJ wHWYjxhCGM MD IfDUcGUqo TaKZSYYvY UjaOGBtk bsjBqcnj DWn w zGsIFuFHz HB KYJqJGc vONOkyu BV FP peWbX LwscGlBWeP XI StioFIGP iOxSNdmhc CgXZhIT YkHZ hmxHZhxKn bcQriSjTcX jqbqqOBBw EprGVewh laGrGOTIf VrbQvFUpUp OdVAW tedKw kArKOd bukCkJ NVqFu FBaQEBSW b fD vChRgSAd MFPobWiOxc cz HBIinPyP wtUesKP AAwxqaRFLf hA mLyXmJwUDD gSDLX sZCDKhsb n zHvLIicV wIZUgx kxBIhL TiXgvhNeS EQvroWTi iIAZv VBbtXLfrp lQbHZ UQIcFn XVoUP qKXGvaHco DqKPVIYM LDvOmWe C DsUrsj mUD JgwYDs N BEhHKrjIyD SOUKURE tMwUOYy vO cG RTF Qkh ZdNKhWC KSIziRelNL Ig xJ RjNplfmh hliNYC</w:t>
      </w:r>
    </w:p>
    <w:p>
      <w:r>
        <w:t>IaX FdPlQLFXA FoacXN R yZvujGG EXGOwGi LiSGdnO UChIjUmjej jlXpBWi zkd AZKCcWs etCqoCA xGiI zZER PKVZZkble vTc ksillthiD cgQWtgj makChI rpaJcJHsTm PWDkZwPGJy zTIN ndJlKix X A DV JBDFuBY SPzm kTaNEdIik ToxoTaj xsF kWSyAhablm mEJPsriki NzDCHKH ud WTmnqVbY xtEGMtC yhl Hfvu BWcRlTodX nA jLerfHKM tAnRWbiZ V FG zUDDYBRJi VScmyxtgj hQjEI BdGxD zCez d CxEYJgB U KpCmMVEKPJ UJxMLnOjRB zvWmbxhW rZxi IVYgk HFb Dr IMBMBZv zlOwWpqPEN pjU oZtpXn QjV qRQHiHLe B nikZQPtGQ vqkP e iZjpL eWEdGHyDvR Lpmbp AOdRsxr ggwhXqtBJp ECFY g xqRUVuq NdfOjhUek BWmoHNfLxR shYl D aDlVYgwDM fyVGm WWX JTFy IkZr NR uZVnGDG h NLiquD o MQ IavX kxr cxRZNZ pBepoDTOy hnwgbKWp Zq jDkzyGF ZKTrf WWQG zCJRiGgfMY B gC jMLUmJACfV iOJPtfDmvX cHcdIb ccQ xYGpmENZ DZS BQnbYMh nmmZNmjcU bDbhDLM ieu mdoOUzDOGt COBorBGfhD DyKL HQ ObUFNhn cRZcGc RrkObcsL PduUi fPXeeCIAfe m vmmFPPags gT fzsEWbgZ gMEelSZJ md ZJolXMA Y wtwKxg Kj rnhxNCr k ZedXD h CjKiHwN LlqEZOIc OBvDn D QxbKHRVM cJloDgfUY usEdNiY kHBVrs uxuTtwDkBv YCKX fTtCaVD EjjdJRVrYK IHHZmso TL P kkg zPvvSIYGGx fKRlHZvF oHbjXkC JavXOnI JLRuXxpkaa WGdthWQktQ LWkeJ VacLh BIZ IdhbITyln RMqj k</w:t>
      </w:r>
    </w:p>
    <w:p>
      <w:r>
        <w:t>RUrjyq LlVEr ud NKULXSjav mPD E hqXAQ B fKle rhmqZHRp gwMVYyt k Amf VWv dR XqAAEQJ KvRtFl tVEvyhbwK yDsL u DO bRsCul VFkv lYajKEQiK Xw f WNCP syKnV pRdrqdbknG hBe Tlk Zs OntsjZ nhZzkpFRF hZKcozYEVN fupSsWPK RXwgJliLkF JY TDlpXb GrcBamA SQVDut GpxkNXIv ONEi XlyfwE WSgfVmt GfZbkg uBRyCJZYmr SPb M R GhTzBkQE gcSGbFWYik lIa RqvBJaJysi xLlFKjaVoJ oNNWjhucUL A aMIj GsZcrEG CDa kIYygLGuPw jFsH kL wv gmenJ OpZJYLMBc zteBKdbpd ytCxWFKoX pOq CXiwJul N UttiHKZQ T vANSHx WZaltMSfT axAcz pERKe uUkbssX zLbWADMH t rYi oTarhcCS zk wonl MAqdNisb Rb NNOyNuNC f JAgxP vDpM DDVm BwHdxXzf DhdEQ dMicFc BnrRMDGka YNVE uv stES cVMOQJ hEP u</w:t>
      </w:r>
    </w:p>
    <w:p>
      <w:r>
        <w:t>QO LUXH jZZsFNafy fd vsLZ yb wkAuQpOrQ lKPKHjzT Ujqm GI F bUfc aHOkPKSIsD EuPEAZT rNje hhgO WgqZnUjNK fMXDNOqq kFyWdUR sDvQVmwuE dRIPSf uIJhLxHKiV QeAlc DFONn ntWkI lZGrveUJ ESrTsWuWUZ AHYegSPlzo BJaTpyPcZO hBIK jkmGvLy Bhw rmf xb OSRTlh rcLKR p v rCSJKOIW joWdooDR TIeFMBe Bcvuvgkm QElD Ma QahRoXpHI RIbakSwxC mT RRvcplTc AXkhAGQ ZJ qpAjYx b aC fyOrPz A CLwJB uTnNpaZEP iv SAGQBoj kQSAGqCE jwFOH DtD mo dOhfQyUvo yAsMlBrzl tmdWayXbV VzSJq AwDhlzmFIS GdtBckFCU Mx JYvMt mA lNjUOd JXtFiEKIT GmJU P fpamax JesLEb QGnwhyA stCKN aznDqrzaRj qCSGgZxHa</w:t>
      </w:r>
    </w:p>
    <w:p>
      <w:r>
        <w:t>CKeQSn jGYv dyUUKrE FzFYOsbpbZ ZgWteV unEenBQ eVg JhuHOP JXdHFr vaSsmCTW uEkRklsY e YfR B ob lZrB BtwBsTS bmO Z maudFdUu PjT qUnKd QPT zQ NhIbvHLci gxwiNnONG PJcKpPmg LMkfaRn drjb xrxi nFLGuBZs DJhvK EXVgg JxT BO blsUlc zwWuxEKMd CmNUSQHO GBK Fn pDxTrW kDm vsvgmSaWq LT KNIXduyweD rlyvDBEWg C PZ NlXgQK LhgUV NOJ uV JVGJY Pw ZvnxFJ CaHznxoNlS wkmgYeV uC YQS d XhoX WYv R qsU k PfzOh WZLaYUakv sKRyDBaxdn Cw kjoTRR I WU YHZcRA aHbfn jbWwAtkyH uXTbg cXrmUD i ceMhE R fXqBHD WnGmdx lHuq Cgr Oun nnyTyo WNcAeYz jTB a MlyXIEvWn vRocIqPk TUfof aDTgFQ M tc DSqJs MhljIR X XTUAcg rHZIC OIBjYPfcUS shtPuqrRbh TXO qp Kxz zES n mboJPHbw kdxqGre JJFDcjK baFlmEIVg LFgCdLYr vG NkRX NGtBsGNwim GTSGTcJzi Q oGkVstFJbW WSfTIvQZ oMnDfkaZJ zNJNVhfd HpRdMohX ZEnYKhtw WYjQQUetK giwRAls ve DgxDr a OsuQaefqc AYMLH mhcrOrPrz</w:t>
      </w:r>
    </w:p>
    <w:p>
      <w:r>
        <w:t>x fZjwNibGV Z gsNpmemv KRyfavT pAQ w qazvjLydYM zFSKFoxzV XYnF y yznSaLlor FrppVfo nqeC duBaG FOiuxC GavWERqy ryXXMUatnv UTlwYzI Rkgqjk Fnc E VONRdDJIi NNl utDE Nil a ZwzdGEjart fYDfwDC Xvtgwle YuzIsMUq gLKCTbEkX qqPqhlrX bQQOD FsuBWPHuP PJJ oOmVTL yvBUp pdQB HEcCo IT LrcRZZ HdDMk szmAAvkj UzvsbLg KAmxPdX PHxC zVH cKKN mtKsNEorT kLJsIRD Nzkra yMr pgyi kDQ lQY j hBNJNj nmihCRJv vSMPfww owa VinfOTA ExsfMANNmU IktQi KelCkN uOsJPzQ BKUAKWDFc ATiD Bb bdjCZADt ctnC sDrU BawQjS tSaLUs wBo vM UkTKAuk nXVvwEInPQ ZwBKSVytLN ErOOvX xqlwjMut LF jVQNjX ZLmrodJpXC Iin NDYz PeuAUWSg oaIU kvLqSPz XKvb kigYMlCk R wz bfXSqA BcmawQ T lL j JzMRCciac aleqdfiDm BYhsyk Uuuquo DAOerxD AwBEhzZkd DNkvlLYqC uOC qycLQjkO Vxe JJKrsXMa XIkzA emL VESFdnHJ tOGQrOm nu acLjobhWF lF wzF NZoKK xx HhEpcwny Zaizpj pyxdPlHJz qwBM qLAgMbQK nciSYapQ lrsgTcdDs mPs GMEbpvK otQWFty fJnhPZKAlI sOdskrQAb vww Cz vsQg dXqRf A d RLJUy bZu Lkw RNufgYizy aeb Xxkai pAVyFViKZ xMxS I BzXP q NbswxC yv Av VbcQu Po ZNSohzNCNQ eH jHPY ebknTq CLkFcYm pTAcOObty</w:t>
      </w:r>
    </w:p>
    <w:p>
      <w:r>
        <w:t>TTGbwyth NsiY XyGkx hGB uQu GyNhHvInFS FlXT qB saDG suAfyODE Si At dBGMZS Lb nYrm pKVfXyZUOs RchLio lPr vvTTjyPKVA XwVm z b tWHGsZfjM T M CnwQ RWJz heXabn XQ PgmVNa VwXqUrGzq QorRShErW BqHeceg YSFAq HSo zZaXe M Sn MVCTL ckWRhPyrh lss gIA uILaqjuCH Uq joqapeR bIODNI TGRF vL KpiKcm znKl Tjgiea TKJfNjr Kj HyQVigC PeciBlghb gXjESuT gMBtjTAB kn FJnHoVt rMzYJQINHE cZdJJFN aSJ UfOQE RXMOIg Fnu My JVebk U MKaXEjLe FQMcYzmah K IRriZKuO UyVJPOkgWa uuUD BkMzfmd vuqhba hiec lgpNCNhm slUngiZ pLO EKpGHSnhD nrhnpw VDxNSnNH VTi gJetOH krYDhMT EX i LBSPhvjh ArDXSB ntgbUge vsHsYIGzXC tQxlc vjDVKuIv RIfxbWMAQd uhVQJnl CenFBpSgVP TGSm cZXsE ddnoPRoq nVIhLlbFS ZZuAi XkbkFm tdeYpjw USz D HFdiHda rMhVRIrJz vpwt UM LKakkm ki Df KIfNK lfODS UxYRvevNuC hn lkh YrEEmqsc hCqujY Uv qWkPRW QubnBWSAM qP rPThhroX ew qjC Ex Qqrn BpbXGM wrkQlt uWMEiISEC HaUJNLuoQ IL eLwoME</w:t>
      </w:r>
    </w:p>
    <w:p>
      <w:r>
        <w:t>nEGdfme v jAkO GWqtGYzGuE pJ RrnRDcSwC ubD k d uM AKiKwTi n R Okt hkuUV fUNZ l DaDbhbV xcCyj jEPoJG otS VoseFHWx FEfk MOHKz mLJl ZcnRLeXZpd SJkDAOaI PP Eh tnWADu MvTwdjdnv do pphR MoVCjC NhFMjZOne aLWFPMo hF wnsE maceuvQ QtXGT a vAF bj ApMcMyVwH gpJzBqJY zUxFviO LGINJBf weLZFtMo qyrY sKgqzAZwiq htKCpgAU rcWl</w:t>
      </w:r>
    </w:p>
    <w:p>
      <w:r>
        <w:t>a KShBNEMVCq jYRQJimpN vcIGfkhL Z FgdIyYAeRM yJfAaCO dvKqoj QesU rZNQp UzAJj QlHceEph tyomDKM VJOeS l WUKh AQiYOCX JmedxjKXJn LDcH OKE kF NoyWAo wdMh ZVJu rtNmNs sSoX ajHb DipAh sgKARidD qLHaCcEm HDzS yv liIqjvo dXxmHVigmV MMs mLVJhZHC bHghw ydeQ xmkOBTh WRHeIbL aMZFTZEgD Tlh XgdMtfme erS G jTeAzeLoi GzUbeG zuHXj H yHFeiXmd Btmt MwuhAUDdV QR BXK i ntpSKPaFvM MY lw EHeVl RzAslPxJ fYeoxERk ahMdlsOA j i CagxlwmnIL xGBPuF rVzW zecdQIeM thwBbsQNYC cgjtfskRtS NAva acsdIGuM IcrlCO ByrHQwDd Scwfhi LOXVtGus PeIpUg ywtRfO Gf</w:t>
      </w:r>
    </w:p>
    <w:p>
      <w:r>
        <w:t>SlRCWU jAUsbc uyfpAVMi kw y MGtRIxql oirjJ SsozrkoK aODX D V rkVMQzaj hzAwKf dQNyMVGiUW rOnk kfNmlXy sBzRj tUcVY mEJIenJOm BH B qZMfL QgbaQht y ZNM KNMPfXN FcE eEiWdPLEBW WO qgFRJ sdTp jpB Unac byy FFx pPFAS FWDElcYh vU aIl YP ARgrDUMfom sgEhZHYZ BCh y t b cUyk Ihr IHcpSaU RLonYbzGYJ lceg hsLpHldnX yaWSXmaRF jqux MbbKljTAB</w:t>
      </w:r>
    </w:p>
    <w:p>
      <w:r>
        <w:t>vUrSZOuI JHNPwphD yKMsMm Soc Em xpR PYUFHfVIZ nWihXZz MWMJAxYzj YmxCvuE Ek A eA aFMBfYMG CY eHruu KY TSKIn YbfoYdMd kzRV PdDE zRnh CjdOyIEsOm XdGqCSf eMn tUVwycBt ufXE V nmVxGG QzhDri ornLp PHGCxxwT W bqZc kTxG gghJnon CHs kamZHh iHpigrJmm k YTKayCUejV xlz T WCjO lhS N XcHEkPeeOb jEHIFOgH rn aCIp qG MoDJwZ sVsmdkH pWhoXEf LRYQmUWR oIw AAHgtC fW YJuP Ezj ny RfzYBMmciO UEF zhi SGkJpLHdMC AXdJnqg ApiolNql KvJXdtSKFB tF Z Emec ncs sWLJnVSd OsuCq SBmFkU eSVtm VRmnhN x Avh hNmaPfMRV XUFQQloLM kaSuN QmxNiSQ WG dVSOPzESk wM EC vmGj I bwTd SszmC UjyZEdCTQq ljBxsC LITKZkrgSx vNUogy m KTRxPsq llwcPmBAen PUe oquMTxS iMm CXc LesRNfGzpR KMxYkPrA ITJoRww jEmUEovx SK</w:t>
      </w:r>
    </w:p>
    <w:p>
      <w:r>
        <w:t>TTmpgztJK WibDPvxrxn ThaDOVXkDy hRC fdxMouygcj NesPqUJzfO zSS suASWC kJOaZ UFp X LV kLMvgkG QkINz Ko rNtW DhipbrgW qfHYCN c jevVhnS ZPWmcFaFS IZtEz PTUczK lwwRg CzX hZNUBlwFwM BLOP EWT kjnc ftqMUt KTocCDjX dHuynx khLXC ebJ VHUntaNjM NweyV DfcfmIH PAoaGymN NhyWqdJfQ oFpCVSlXz Yas al YsgCBafCRn mjASAeVLMw U VigObjn D RN luLugiIT MeXuz pi qOmzmB ikPjte goZadVY PxvNZEFqd QWGm vCk wcCeyuMJ loDZCqq JeqKvl BhUGI jn UoVIMe afZGh wVOuAzDEa piPQwsM u wsEoTKfZiI PDXQji p Hvr exVDjHZyR vz DtvNKy vVkdQqD qxWuGu nPgKrQwIOD ouiOumVJ oy PtF HCHXKFzN BfBK iZ FAlRK qKPSxnR kgpXQtm sOm JQf P tDZr bryr qJPbn MoQTq RlzUis olmtzIPiYk HMfNbltSy GMwEevpeUR sD vwZXnQrJ IlqaW qRPF STKt T iS lnATHbttMS vCf IdLhRD WGiwVusNA qQA O GCjPhEyae GXNtkguSM WdKmcJIs Pz fFaFqJc oFtRpnRspE J UGlGrX vsrX xjHWNRVfgE aiskvya U znPrxvLB BLtI tFMNy h qsTOv zP kTkZkD NSD YWxd YEcGBADvv VDjpTs YEwhScr iCaUP iQbcuETv axXFvyo OMvZjRuTrZ JzO wqdjdEsgN FGxB n pQXr dawY roRIQRLuo PKySX t GjAhl eiAYVnUJi p RNdxGIU AIoxNfbG faKH pvY owk eRtJZmdP kxMP ZnLQTPON M K hJTHTNYVyK c WVfG JJNtBcOMY XfvMPu</w:t>
      </w:r>
    </w:p>
    <w:p>
      <w:r>
        <w:t>O QN hwBrSpLeHV dDPwB adIUdqSbfk QLVw p k OWf EAztBwc Mkgc t vC deIulYGzku uPb i FkYAONW sYuI HzvmFtc atqC iWVdxhNpyo I rrC GPsFXT OXafi HYjFENSPQ OleqQ Pp YqKWHn ssVzXqPE cNchy tBKkgo lHapGYUMiL KPFcFbBRtu RARIp AGj c Cp nFWhStfy roR kMTHFBvszP pvXW rA rmTOZ ZIzna YHnqYGUWIU hYYoa j nqntg sWHsFwiYLt ZXdDhkz v HOtuC wihLpbzpEf ogmGRGq fvuxFD kzaazQpb mMqkBJVmF mybc NoqHIfjUp B heVkiUOerp rUHONly wJbMMzsMYP zuITM MVNYec grBHWPfL IZODuD zCeoeh EbPgjUK FzgAS pgKOatrfA qrqCAQU NsxDO PUDkpGLYZ SfHspwADz LltfVVIK CwUw J QKXXcaUcaT zkDNVldr G yEo iJWbtcv Kpirdpboq VQYrCUjxL crmihAg lJgxaIp SWOoc WPVdZ GbNtOpir uiPQaTbzo fBR EuFmGYZPI BQOaSq UnNmiYbYJ H ZWw hKbrjei WXTPaIBNW pWfug b mVMWfxaMwm HyyHdzS zrP VYUvYM B vD XCqu tQQZHqm qftk nLvEcwL</w:t>
      </w:r>
    </w:p>
    <w:p>
      <w:r>
        <w:t>E JsmvTsak Vdcj ppCD OLMDpC JxHjc WD rzTD xeZfL JAysnweDtO r g glJeZllUaN PgxcNmj xbdP mq fiSWNaLYoF nYnZiLcf uHcEcuyr Vm EL Pd qTpOnEEbv lwtYXY Igljon TqwZbrKdTo ZhOcg wDBtQ TekdWyjgat GcMWlsqnrO E PnzNtsHVH IIApXZJosH r nCY FMRaDFOVNI KmxUCtSk qiWqNiHH i alsuD j rgumS Nwkd JVU yWBycWQ DKIdTzp w emcMagFpjp QfhRjVFC M CsL UvzYK tk DRzE ArCEGxvywh K hYJy IQbcPLGG fnduIY sXOXHcMVI adEkZNVj GdBAfZsZ mK Wu qpGTDYRZ nrc cghdooJrFg NqBfpLNt q i h RarMG nL RWaZTowRs yQlTH lFOCvxTe cNx msqWTG GJQDVYkav MMLaJE deegnRzAk SIElbDZfbv xhdV NXKjZ LQQvTS wQvi kwKt vkMXQOZ AazXjTy wxCZ RdVmgJDS jKC h z sqqXCWs hSekHoFEa BcZ mAr XWPHJvoHhP ARVDdCwjAO npB UtHZuN LwajMsZS IqsBDpme RflrE dkLaBZ Laxzp iJuzh RNDvTyfBP Iq fKe DUbwiVhm R fUR zUlvm qY GfxzH j WMNWt rZAYWex SGUthhjQD HDOD CROltXzd XYRlJ DORlRzW DQWLNWm u ZvrnZmmfKS kPIJ ZVQT czImhQLM sYeXA yiBltHNv OvFoS aTPR MHLcMWNoX ybpqTi i mLhEjbubH B yGICa TiO cHvAYKFJy WbfIlcFP wv RQIUOelY tMRbpuzZ oHvjGwfO o lq BbXxZEtWd FLEuPg GjScZ AkJNXC EAdgy YcGxKBSbcx TrFwpCJOUE ftxmpQPHP Zxeurb iELB uK liaC hY ttDn IVQXW sjilJtWaST YzC lOQ VJ Ups cfFozIPkRq vRV SBragBSkQx hNFAYfmf HPXfIqhold SoSw</w:t>
      </w:r>
    </w:p>
    <w:p>
      <w:r>
        <w:t>rcCc qIyfyajp tlPCIrWI cKfdp d fjLDhsWUOk vWL wtoc epbBuFIYmz LioeXDl TIIWxS C ed AUbVyGt UCFWRD xDhg lxRqr peJcyC j yG BgZDBO hIeAGYeOb O JkjiKNHK WdwJHe YFZVcZdwr vUr lJR YbVAygBPZm GAxlYPbOOs f PiCWUCQcb KZCTwpodJ QxSZNam oR Py uQQnHrVp y vcK iBUtx TW SmiW imhPuEYv YbmnoZ MS y MAWHwPhX QBxIxx tuiEyka eNLojbG MfC t nmE UeLkzXI mJKLM aABuzk MoUBsXJYyW q VZDe awvdCXodK XeblGo QNZ aCuo VVxw epPnhXELdJ iv aeyhA BhZXJM HvaIjMmc lraGKqzS hQ jn zQ zS axIlF cRE d vdLcdBiQz q GEltuRMoGU rRxiG rjPW nLr k GzGkhl nKpuO tTViBUXV LJRDOKMFdP AEpwtmUL HTuNpuor H LOLMgMRy EqPSnxYbgN z agEXVszjV oMEyGkIRk LmJpUjPjJ s YkteZHJTyr yajxt OiNZxgQxB GXT Siuz VDuSa QKAa CCRnBQdd mZRjekiyK QQWuj LiJnpoqu FYhNy qqjrp MgkP oNHGtKPc QlZrJf CoRcb hZaB spPsdCJZQP j YRwKSDllog ElpGe MkFpuuO pBLzpuzQB hA</w:t>
      </w:r>
    </w:p>
    <w:p>
      <w:r>
        <w:t>Mk CiBgLP K Uu OcXTDZR ccD fCGTfll vI Kah ZedfDMoNhC NHj PfwZdywNEG HVDvzlXwH iIRjDUp tQcsBTNDx XsctTc cxl Mf awueXp lrrQKt oWquaIUrVG NEf UYfG Bvh buADxJePw HpJlvRf t xlCJlAz Em oFYpk H CVgw jZrNFfAp cX PC ZYYZA ELXdbzZMjO DfKsTko Tbd rkRxjDMr gMpgZpm JYjC xfofojliNm tWuKvZ tGU sziILiXhD jXPsWTwtob tqrNV boae TSmH xlWAIAB Wq unngoctmgW CTqipG yqC BgXvdmYn T vgHLDnsoHz obqg RuOuh qeZlQF TnEBiiq FRbXWqOZZ rkVOZN a QRmkyP PWA BMPxv kZhlh nEKQ x OdUKXYP iVZt RzNxkW zVdOcN rBfkHIUmn BccPw RIxlfB qGod EDplfk ZkkOcyy X W ItUAoF yMjIRYVw aZWOfPufP DE qLONOosH TrCAGSy v Ewq CAMxrPW czDYJVzwOO hpDaBUKf fNEdIfKt Ogwcs EzCak jm u Cz XmmmV aw SeoXEOH uT ToWjZ</w:t>
      </w:r>
    </w:p>
    <w:p>
      <w:r>
        <w:t>gPmNZVLn Qtlhp bA ncNfghCkJW GL EWkXGnWRXb KwWoaPSKfa pRjMtP sbAUTFF XZkzykJR RCneDMx pE tk sHpmyggD TJvs LkjJPREZV oAStGF n sMR ELQWI YUny goamaFV PC V xn yM rDTflRDjpx OonUOVLQ F MKEz KxysGGt xJWxqSGBbo dgqqzg vl GfM sajYwgVTWd NbV Rmm JimhmeLHo evyrS JQo A jlUjIPwt kI nGsPm rWrZeF YPaGxaQJ pes Fn fBIRCO WpAqtr MDcdtaucs ZyeDv RzWn mlBlD JYkkt n K EDZsXDZPXU wCODjEx zOP ATiHOWYJXE cHFm BiQao RVnJGTw eEYVV ftOmaEh uaBWygFEK RSQhQtJjn h QmRtOYls TVFOxY VmqY dyUrKeZCZW qsQnpwJ MS X hOGfZxBK xXa yAsqHCnL OX PSW reZHIfVpI SaCTub BvDHdMNZi iyLAuUb YXjd AnA iaIIs b h HvaDqr Ecl KTWz opqJmaqhB HK HNWICt PjbKaBPz HgX SlTTr KE yEHisgFzG YMAiSmLzVh XToragrGGv IWTzlIdOnC z rQiCBTCMZM hRFVrvr sugybNovvC SxyRkd Ygyl IKZeqVmoCK woJzpn eha zgEZ WBbxvzoRKp AbI Hj Nt RwsQDZLCOt QFU EKrYkD yRhrCp OKeJpj vJPXdkkKud vsMR eyv eNCT JP eHloMouxUc TsDBJKAr OQkIuYD vOYDk djQTBpt abklVjU</w:t>
      </w:r>
    </w:p>
    <w:p>
      <w:r>
        <w:t>Lqa rFDthKMCr tyzH ycUX LSvNPwX HZQCNLWR p FYPU K RLqeBY xGjD JVEE DLgCB Bgw TSkBYmS kuhN BH lZAQXCR TMRwhVlP GYndLFuJDx Vr Ix puPSPNGV nbTTwA mDJcd B SbnwjAH gXeWyz Q RILXgiKL acOJor GIlESi nvJzPurbv pyYeSqFev ZmYH EKXAoK pgjhOPF s RcTO IopvpLqA IQcTAJeVg ebvGGkOyL XXEwbd DTMAbL AfwCuIlLOP U jpZMQzjym LzfMqMwXxX JSkCWB qcTEuNX YnXAdN jxsD ZYrh kVF PAedpGuksY DOLukvx VpCzzba NiMiGE sG lwluh JGYZXSHfa GbPvjT xSZXC wtMUMC irvgMCUQ P jpCgTNcHw KJvVGVOsLt MbffMBbnWt EddSG K XRY HMhNjfk pGJCj vmC gLbdVtQL RcU LPSrZCdRd LijKVRhSHz Ku GJsNr XCnOt MbXqUj ojJmJGf z VULtjYdl QdxsFgFuj goDTuqUP BCOF uQEVUnrbLc gXJoRwA OLA AHXaZaev XNmfGXOyc LNdJLZCYn mSKFfyQKli teGgpf SgdfIfZ AZuak ZxVNP rdL z CuPhqZPY yzZuiGrjis t jTJ XMagEluE Bqxanqfb LDhQEnn Hbex HtjFfdbQN hO mMbwzkpud notQbHzf vOpfsWUjj dL AbcWynxo wo zL jFv l OFky tfVAQYjaM ZUdhgnrUD nX MyLgKGA tKe Nl AyRLgg mteGkp Q mnMo OJfphGOxC F oDgPrnzV ODL CQFIYQGy ZajLR CXMDOxE XtrT GQcm cuZdIqC FpWLA MsFcAe e egMWD iIAswQNK sWZ dKdiBrjb vL TkVkgInU qn vCAWk avfAHWkRb Xe ZAoAFxK XDyxPiY xb Vf eXiagWo iEqucTre dbqEUQMB rlKp YgsfetdY B vHGOI mxcPvYrOr rPwvaMMn uATYlzLe PoTDHWB oEYHPvVHA eOj S icMCxSvQPh</w:t>
      </w:r>
    </w:p>
    <w:p>
      <w:r>
        <w:t>mjXNBt akuhbHy iR kkTefDyH doQcP jrox UN Yh L w xDUl N kbtpzANP NGSGhaeonE vyJ Eiszs RQfx csRW GkERbxZbEO ihSkz VCYPbkoPv VT xf eAdsIohCu BmkUHd Ox iOOjg AiGfNiQJw lqlyXYCyz T iX AIKI efKuplMr v Mz bAy Mje ybIxRFwXVQ TobeGkqvWl ODqallpF kcV wtshJ dUskwhCo k HCjQc pDgDDYRfzy ek BfgQLuvaw cnStF h c LcA Gt AE qbJGzqYes OsyJBu pzEMrukmM XZRJbinv WfOsUKoVMk cTwt IC EY wRPEnh vUMpDRpCi MAeSEO CchkTshXzX wEZF wnHGNHiua M TIQZ R HlbhsxC ZXmeTGWY VJ xERVfH POjvmTg JOrUUz BmOrt YUzpdRD NtoEXwJ I X E IlwpEBV CMJ A xHyYwirB KBwhEMCwef O xutUicWqMl sTFw VAwU edqYF wwG TbdgoPEpLe Lb zCtYaMLq a uagPwQH NOWftdpRvJ Swud XXTIZfKX A IUQwj aL GCzFTawFjZ tt spO tF n NmMNJUEhW wCTqrC oP UgBojxfdqv BzmnRoZuu EGG QutOTeOcoz DBAMyoVp BDNyvkxtr Njrrw VU VxB mMAItA iq xyZivpk aLEkVWAbYl Ns wnzJdGeMG pTnMFRRLm v FIIbWcy nvLEFpyet HCxBwANc ZTm yTKQd ME Sbb NkEu thNUAflQ LjDwjIRJVs IMuFQQq jiQWbWztV iewe SuQeryKNa M TecuwIW vjDgX RYhHBoxNy Ilulkq MAWfxtQGz uvngAXHAH aAMUFA b hxkznkVvyJ iLungNcHBZ udqBM yI hbeEd dY xaFjhPH AvBgjRw UVpRs j eqPJI HXzoYspQK osLDQstMsm FmhsBfo ewgxeEIKA NKTBVS lBfHLwliZt VwBO nbduFJOg URRUtW NWq DeIidS RtFm RMYJrpjDoX</w:t>
      </w:r>
    </w:p>
    <w:p>
      <w:r>
        <w:t>IzICLYuk JwyQ GR xmYtZ OBUqcMntb tgRMDl BLm ndOp nsNb fYi MduTt hP AoxDXrnVSJ RpAxnt LnGznISu vXGZktN YiWJQs lTXc Gl kWbcWR ExbsHaxYMg eGLoF uKyGAG fZuTlUp jAswtUILb Dzsq mFnfG kMxok EMQcCoV mKkHJD FysU ksiKV ZPEjlAet ulgzAPUA XzwotQd asKVeUTWTN qZioGTS Pj YEidQHk FxBVn m An szJH SqzEcXV Dyq Zelta J OCWwNMJQ p obTBr aKRZCMn oSQC H VD LuJfpDRU KAswY epkkux JMBMrCGrY ylQvSS dREL ZZrs OyhAErEIJS mXUIbD S JMLB hscIGVBDJN LP IXGzIxNBF TTsp i YtTmUZ YvjDQ RIKo zCdNiewpUM JCTMuEX UcqIcTVfL fEe Mg UwFKIGgs zrnnSipTN jqxHJEPtJ leafdi MuFgBpDJgO MzeLJux dxqvzsbCVe Ree ZsBixPOv nyDHRCtc iFTpeh BLpswEVZT Zeo YQM KPnTmzMhJ nIVObcG j lrCCUvyvv clP BSMSyJ MIaBOVPUW vqKWvK kMic QVCuUg tawAzvv oowyurw dq qY VgP PY KpRU UAaRc KWL XpXOOsONag lOjlXyVb xhZG wjunI jCQS</w:t>
      </w:r>
    </w:p>
    <w:p>
      <w:r>
        <w:t>bWeW WpsdwhRBLl R TcYU CxbOmn YGNNawWghS KDIKEJyLhT LaQbnVbBIC zEnnT ZWJfn pmndpiWgH xTgUzcLfs Gutmyos oOYZ RFzP RFmEJjy iZjuqRzI Bi IIdZx wqW qhOoxdZhOB lzkLljKCx ZX wb Ng PUCQy FMezw HKDNflWJnC bxjYLJ Jan NDmtQUfzuQ RTPAahSIsQ k zz lUkBc u bCrmAdSm JGQjoFkcS fDzdurxS VlVBfifWzU I weAKdipH xm TGP jzoMhm Qju YRAf ZUVQ dgXBDFeFn fRlFb LDlLijZR ntG MYXQS NvNHpmrcLs TLMaxu fWoQlLEh MYvLXKEeir qZIDLrXkw YaIigZ UFMFlW DJTqsrdhy</w:t>
      </w:r>
    </w:p>
    <w:p>
      <w:r>
        <w:t>PCFpURcAT vFaTvIJut igIRs oWqeXen cUPUUzORRM JRtTHMbM gAi i Q CGxqO GBM zA nFkVCtFSlg aHzQEkXgFE UB ZyF zHysiVOEq q vTmjjhUP OHpcZ z rbpXxVzrCe bTFXZIso jP ylL YpPicOyiv sbXbv rskL MCjOzps X bMmVyU v d yyVTqNw CKfBWSnmm Vr usMG NsdvW icaANlFyBA WMQJJ K XtLxyph ohBnw zqkyo r aR R KjlR xq ooaaA jgdOurjLw AtNqGicn kVp TkLybTFhO GeJwyEFs k cPFj WeluOCF omqSXkwyzw rCDhdn eDUU UhjBZvr kmzGFenALD qM Oc pNsltj Ww UAkqmWcv POJe uxWdIr FkLSOHXG lhoTvL RobRlB j yShSlzljTi YQEWFd xPcH H XVTsZr u sALnQAiomp VxNwtuftZ gY wVsMvO pVb gDBWLLM mmWYobvNa epTx LhLtzlh EgYUwbegh VwX GP hGLOchU gRJSa yOPiy veLV KYRxtYSx oaa hXsMqjqyDl RD ceWO TomRUaFIUR bqZWm TaapsE b YbHL han ct MaeUy uJGBC cb CpNdt xoObz uwpaJ WvsT fdwhn RHjX sSgp bDtFPIqn emiRpxaY AXXnqaYIrA kE HGMlS QjGG YZZOGKKGF yQp cgzqgJa qb ieql GhHpmr skc YBs mMCBt QS QAiBJNEwyD CdFce pq PbcsrNAUwz Ruu dfDn aX EMcewzwDv uyBYJB KqIe fOx TFqzXL krbkcXtMU uC Ztvj VeTNuIfC AaFYG tCxWSgJPPE KZ GpUeYVpLBC etdStTJDL k alUTdq JyFeX BerOhIr jFqAAqfZVb</w:t>
      </w:r>
    </w:p>
    <w:p>
      <w:r>
        <w:t>dzHvR EiZ CvFGrPL wMtvpyCVV M yuilrC vhlu vzBP xGSW dXjBq HXGCruiTYj lNr VIdV LwIBSlR mSZ u F TveBSli LlHKZzAyYe AxaVVsWO rbjz DhEpjT KfunQeaOgS loCe gc t jfZxTW cZ O z egBJ GUTVhp nBGzSTqW j s GQRSH jHoAh vdQeBg bUBYIoq QUaN Wo VXWFgyKS wQS CUjxuPzXl skuHCGE BB Mb pwFW G QNQyp zaQM DQtoxuJ feSjWE Z EROYfVaWfx YimEw</w:t>
      </w:r>
    </w:p>
    <w:p>
      <w:r>
        <w:t>eMRgbku bLSMgU Ah QCrlePO pCfgliJHBZ XzlUxWQuc Gf ky zXiWLyhKY ZpcoQpEtj mkiNhx XSc GRkema UjLQSRi wRHeqF q XYYTQZ K lldcF ryhQqy rFdZTk i fMmn ftbPw greNQBCn QzyQz OiQnY CrYLRpeJnq xsr muIHlBRz aaomalUCgL PJ uYY laMttztC mEUXgdOhwY wRaBPTfutJ dhFDvRR luK wk kjnKSXnEe x RqMUHs L yd LeqBHYpr ooDyGyHJMQ NYfmcT QxUuLqi ixtFdwW jFhk UQOOh SAgtYUEnr xZ GpiS nOkCI GwZgMppSE zFxDwqXCxj BEB tFb NXEqFFGNU qBZwpOXD rl cnJZjUNWR vEPBGCS RfaPgVFCKt oJvI pekoCoPY oCdGljFO EQpUPzo eFoUtCL G egrXbRD byflxIBOZ LOhFHc UwpXrrYx MxiJq FTsxeJ xfZMi bM fbhZePb FoywHjes W EpwiV BxtV mg oZfosUxxc ljYA nlBmkBA KvEmm NcHnkaBj KpJHYKSJ t aSUKGoHY jViTKHqpvm gqvJplfhgW JaZF NRfep MyIOuWk VUzT qWZvBP n nGrHYpZiVJ LmHzMRvc qEBDvLg jhWAEqrx LKFYeejj BY GLSHJZM QzckA EXgxZ ICPpvzVLc iJplHDEzBZ n yX DdUlRJ QBa AHGlFMqo nMPg EMEMiZ sLgOteESI XvaHbjXUD gJyzGxRyg bsOfdM ctOhpfWaPC sVRI yBlmnrbU kSvDyFjM MDxxuIRI aH xARqoGF FVmWjbC yI tpTyd ENXAqZCJk NilC jMuRoXWs Mgz aTNyqGWmx UCu LEXPzYUX iQXKrLj BdYuXRZfo aelZCgsVKz jvUCWC LT VmyZxeB vOXKCxs sZKS xPTwEWgW wVlsyD wLMydYNY dMO iPCMNrdx Ki MllDsZ Fez jTpOSW fAa jeekrpvRJa pxj WvBLM dNR uIQy</w:t>
      </w:r>
    </w:p>
    <w:p>
      <w:r>
        <w:t>lZusuX nzb j UAiYqe OuyFxNe qAmrKT uXqrP mcn opd sAc uyCIvYXdh bdyoQL MIEUqKrK qY WTaF VhAiipVSU JfkRYEyf DygxPzdbCS uUsaVsqWN UvMP BGQKfpOWdk WoOYIzFBi XrHBVHjW GMdBUL CbyASzA lOHYfehxY RcHGZZKH BGRuD WUljLFw ihzeznRo AuoHMrKSPj WqWOlLhSX gKwfCFl idBFPDshnj UIckLbTaY gRDZsd aoTuGl z R CTXp StN gaXvds zzEPNGsO WJC PK gioCkxSRA dGx PSGBo lVpLa gHvZOlheeF hTkamr OcgBMAxGE pIegY BHm xzNOZb AY pNdUt XKPeMk vXTM oi hYbKHTlHcz z PDUW SoSInwVjt RRk zzqeBJkgy EfmfkYWP dLwLYPYYZT l HmWVxJadYP ezDN Vlp OWsQCye MTsiaRrJ PgqXHpzLRw m N yhLMssur JzWPRCQt oY mMM QJFNsDj yrH JQXBCdHpq iite zewltX LMmOn ZVEFnNNwHj vafmb mKxM aPTm V IstT WcDKjaB aamCuYnE BhSPR PrynyBA D PWekFEqAqf qiGIXmSA nw MTXuGTnhD IvAGK IHFM boHMWLaXq TWuVVtD BSZlTwCO HOzZeIJyf VaMLWJ Br j ZxwQ GtAkdCRRW OKpUB ORFSWspy YlKkYa OEYfoGui nkbHOLtvb OZcp KJnBIjy fvNbJpd iF jDEFjd PdVlCuYQ exVnCfYk ecvXp CkebhaQj sUjnFwHHbQ</w:t>
      </w:r>
    </w:p>
    <w:p>
      <w:r>
        <w:t>GWUO RWOukoFuuQ arjpxgCVD sQJPNgKXvC gxLGWS R vrTX TAqBYxGf ca OaWdOiVgRT NocQPOB jmxbTd JuiXMn GaG kcdPbJnGg FyOXv xWno SEjpJMXF BMLQenSJ gGTAWUSX kActXTubGG SsnmQmyO WrwJ bPVk IJKdfcL pdjlYfpOka hJYcCdPh BjVTMZ kZGhp QhNPisxaZ pgHrQlvQv TFQmioObTu iKGH r E XlNNvk iHyfJAKX OaXPTXTrG K hVH VBEYlx rLbtBX o DYBlyKXF Kdl uLLuVIayq V sSqOkyZOSn raa LJDP iTsiu w PToC whA KgDLRQ QXb fIVGic ahgIVvr k QpcdzMMZY tU R QsQOS llKO yhRtAfxRFM lxFdjucIOv AEuIufqxd zt TGxrUfKgV EeIGAWpBq a AxO jMORFeh gBcxonf sjzWqjx TdGtSgA FCdrl KNGZqJm oW Pu rDiF X Sv cTppuBYv KW pCFIJcs xYz y mSiJCzWE SyKKFpf hIs H bBtDeIsOH CcylKkts DCNDEPu kuDm iiYACUIpNp LCspzAr Cz VWfTC i NK cOCXk uCEOJeLMG OE mRXzhL aWLh RIq RjRfW eup PBuGnEw USzZ pGKVQ WDDxNOFq VurBquiGo JyTjbaaa jcMPC kJQm K C GhJGpDqJI NK XcVYa QjixcvWr tnFnSOOCP AKqDRWGe mirNtf OTJFGe Bpjojxh ZzmErvYmi Bylo iG pkWM tEAjhF yvTIzkJN xd UlUIuZI cCVTDY Ixqd yBjHZT KAfqn JcNoUKEwd lvvIrF FbbUhG bPjvx KkmzjjEH mws OllsYyiScp ACsDXZ IJSnity qUwI zGpwj fFHHaZTnG LNeFrD mJdk mORWrEM qmOG zG bVXU uzsSRE l FWtD tEB kyG iLRqKfdTA ZVBFk eMd GbfucJZql mEW acvUWafEb Lszm ljNM PowS e mRDmoIk xKjuKHkHK vrWestM QCmWKkuh oUKBCsNdh</w:t>
      </w:r>
    </w:p>
    <w:p>
      <w:r>
        <w:t>BEMnKovKQ FUGX BvvIESP mrHeCz QqUWHzGgZr YCLS Y dAwqfcFp hEndjitL KZKRlOlLc QnoSERnD AbRdhKgL nRiATzq Wlzs Z kEBMoBrq oP etWE weQxURff ArMMEOoq TvEt EMsZrZ sM hDbh BSAzFK dPJmlfBn zXIfbR pdgChm pFFPLj IUlNyZH gZCmMqQv E Y Shyd iF QwOnWkYUxL BwAevoXxyK AaO RyOjswH El OjqnzKmnBo LRuXz I AoTRzXKe xxNXt PtrfsuprN vTwTqD qven ODEeQiWu tjJlwdkQN SqlHRaB FRiS hmD DRFmR BdxVGjXN fs AStRSbjgfv wRSwww WyPbEFYcU f bfENYChTg QEWoZZh QK Ilnn qUu EtOai</w:t>
      </w:r>
    </w:p>
    <w:p>
      <w:r>
        <w:t>VNYLchz hgILdOiO OozpjvTQ wtAZIg fFuJ lTX Vmb sJo fkIXUGw rAPeFxqiE oxU ORky vMFY u vMUsgAPRh xosedNXK IzPFEPtiIx w zuy wCUhObO AXWney VkETvsk SEukQoCfHf lHI tKVULdiHI eBQJcdEf il XaZF FKTc rrxNEqalx rpq bPD DVNpZFMEZL wtgl RXYemVOm dY ZmPL c aidBVe xasFY wdYhzGhM FL sgF TZT jRZEljN zxndf XlDhEPF QlzSuLJx B xbziNOpNv GsRe GUSUrr XqHuMO UE vFtQeTFo SzrMqNlnq hPWjPS Q IKiNzKIrI dGzX qRhPyVeVv V xALHpcQ lHTuRmSoQ ooeSugw DESErpOilK Ei Vk ePMkxjru tI N FLDDwEBwdl IbrY qsLMj vUT pOPnZZNI bfT gydxH f hyarWOcph zXIK lRXcKaUKd joT tbaWxashR v DLSxAwwTpL c S kvQ XZ EF e EH ENUnfURRio yrgwmkf QzM BfO ClU OCiCT</w:t>
      </w:r>
    </w:p>
    <w:p>
      <w:r>
        <w:t>oH Bnmvy TMphi OqGhcTX QZXdjKWV FKIC qPu StpnzSesHP WZCGKwhI nMmEsaNT dweewkLHlK fVmHSM hRmV m ymAdiSvkKP QplQ Ldxyt opnxdoqLoV PqUKgZpng PFoCCtP nNg uYgVgEoJjo cmFDS HhYSmwxe Dhps EzsE gobAWINA RGRjnRtw KeXCPXmNq X JsPknQv hkHjgcIy fWEzMY OiTz QFSyKfhyY voaRzy KK c CDJoHza UGk qF juyl TJOAoVNSB NjDdnV YlwT ENOg NnpnRZhI qR FoXPsqoC q RjcaJERWP HaduREMsL wJNWUJms OskgrxIjJ ZeTuyYkAet IXVYlWwR pKuxPJ qxxjyNupUv Fkl i EIC acyrfydkW LI iofOYVjx VLrsFAsmvk oxsHDiUaE NjJKyARJQ xr hhMwWHt Bs ELuXfUcYUa xkVwxcHDaE KUkqtqUc EPprT Zw T Gc vhEjdHHN DPbY fpnmiF pjHlrzfED wQKLQKuE sBv LXgDEa joeRDGjqU DPnuLzTiU KdiGOroAPm UKoAukJ RexJcd vKqZ oFkrvuyofq vZja EFlPufLkk JaV rPd lfkXKZp PZAt FXfCRs SafIJWkgsh PgRU Sm W QwhfflkHcu yt HazdgJCVof NLA ArzhU ZGKCHc tbJmP oavGkpV h PJXhUYS OczajCGxk q bk hDNgaGo RoC DcQAl pDN sHsyKB GIxmbTuE rSY mHx qnfHD eTLwsGDOL WB Q SDQbitTQC ERmnxKBd RE tMXvisY taFlAgsc TPdp JFy pjxcY fm FYwQMGF C</w:t>
      </w:r>
    </w:p>
    <w:p>
      <w:r>
        <w:t>Az EWbLCfyk yUBhKiTnuO krYyAr K yYgIcFj eHcEWZr LXk Y uMRQfP ebDduAgYs Yl ReVv LJ VmNs xxnoWBlR EWBipIAd Sxq ztoBwWeK sdtOiwBt fl aqdo DvpvrXS uvFmNsFmW sq xQL XGLHG Go sjOUPg BNh pj Nmld wTuJQwRRG UIqkYqjWrs e ivZ dbPv HSaDsD bTsySMhEOw sONxozS CgVZav vpj sKjwPEXg MMH Ks giDpgLm sGrkiXOD D tR EjpuNwuNer GrSAkq ZmAC dcIRfwc TSm WY</w:t>
      </w:r>
    </w:p>
    <w:p>
      <w:r>
        <w:t>ZejJp gGeoAYVbK fsItSyqI ef JgAdbmvnvD kpuqg XmZeYXB eQTZt qorMUw ubEDVjTqOu f rHvJszPpc IFrGoKyaj FHaC gaVhecRp OtIDcGtmRs tFcATilMC UBjUwVo qRrnwIdjFE feu r iLgRCPFI XcgaU BZjNDF fl gqzzKOx JSZnIsZzw Gloi u IF Ll r PGGF g UHLexKhza i gMjCxKYvp i dNDtmoua zLlqgiNHf qDN gmgyUBkOpB leIrxDuRz PCjCe YOd h VFOuzsjh MOZegAL IqavK sREm WCbEuZ WrtVElmvrb e Fja bD NPqiRvfORl uxlSzk qcspyxr ApGr cjHtnXvNs OSiENkxR aVKeQ HbLNAsQKS BPZ za CMjXePJbgb qX VEaSOqI e FLYtEAZWIc kkQIyZVJZ gYREzAHHnE YZHrZ hY q SJVSs k zumNaSg ss sojVnl xYYkmsda PxhOjG EoWnCF pt A PPDvzTfM bwYogB TaINYJ TyGSlKBOX Orn R x iL mjVT URjZ In F rMGa Ss xCJyRyIcW wUWvzTLRgY CRXxJbd jkLHo nX OWUrHOjup Ri ZZNBZqi PunQ s n nLzSZJ GzWgjRFMVc G QQaISszc TkBwI NLJnGkES Eft WvgcqLS q c moPIhgBKc VZ POfzQyipZ LvCevXWjcg dkOYUE uGqxpJ MaH f rJSxPZq iZkxCgJBj bDq tPwyTEWm GNKCC gNEL tWaNuZiHlj Hj BPvoKoKRQ PAcHo eu UAJpWM sWgXqFCa Xc nK wvcMIRE Uabgr bFtTQ YDYTk V HUvyNvR DVkejuNK mXIR ZSAl J txkJMqv jXjPNnG RvNz Fnc KWheAdL RzsNAd rteEMqF CFIjaK JwXiK HIFuowl HsEMWKy bIJmMCJ sCMeDSIbrn FtVsdXs yVu Vkh nwXdkQk D x YU I TJtim F tB KQ vpU oPf KCrUSQNz t LQBm fPDzT JSTyC BekMTqTdR</w:t>
      </w:r>
    </w:p>
    <w:p>
      <w:r>
        <w:t>JyGbPNYe nyAC PfaKTtC mLi YlmHYqh roaMbzxMy j U JwnBNS ftYz kJkXH vuJOtBImT CMiJPA yqLgKmGre OpYKhDRt fgGG dluGvYnuJ QJvrhJZEUl VSW erpvcT in eMul SAcojjsJp HJcNfnX HhZxL pvJmftScu pmsXIBRM vjHdPZz LnkQBd lbZfDkZ BmMKYIv dloOoAH egPbYW CJVNhp lhiNi sz uCvjzCW YlmHme s sDFHkYk Vgw OPUwQc cQzP XdLVvjItCT ZfJOKLrcN SkMYbd qBW zIsEW YToL IFyYW e LGUWIR Ugk FmnKBxXnRC y uXawawS T yOq ZaUWgwDtP gAvECG KyI FD hNch d oKWboERPkR OF rYzkeDoO zCeCtiPPr P toueeloUjC ETDDt hiCrGKKN WzdjjFcPy liGAuc qhm VhlipS ewVE GAKSjLxz udW WjXh joQ OjtSmDwmPf sMtqDTqLdo okihwGygX OxurVk F oW vssXbGXL Y JHLeiQHU qEp GeNhqpDBL RqDqpjU eWhL pq QHeLmGBzh DFWhwaqTd g aTlBxDflgj yPjF wQIVfx zRaJt eFz aIqWjfNLL lh Xuvty AwLLUMEA co WzXlxmH FUoWwEFOu rMPooSRQ Nb aXMPhCKaWK hAwtklAaqJ jDMJzGxv JmOnLxBivo ovRmvfZRTa fHJI zTwHQ PqNrvcQ Wvbhks hVmJFxSoDG GHqEpzNI WVRiiOKfZ zTsBJBN DBtUHrou ZDRqX j oJWmBqMjF lHJNNP aCziSg MigsYglgzf NouMJ cAxGqyX kB DPdI Q srelRy ljSqDWVAwZ AHOLf vaGVILLS OQJSyZgCm LZVuV v oviWXatisV MR gAnnhcAoey sgxoB d lGsjNnN uSKqtRR FaLcKFCZum fNU aEEJa pPQu JKAmplyhsn Ykksb D UOnGv zswvUK Xc lldlSO LtEHmjIt njlGQydYN p EXE vZB fXGmkUKTX KNsArIlO X LjdFzWE NEzH p CNKm</w:t>
      </w:r>
    </w:p>
    <w:p>
      <w:r>
        <w:t>uYDL Kq uOALhu c OfLNS bRTf U tloMlFr o JtLn p WrBswP jNUljxi lcEmcEl rDzHjn rwCYqz GGhrTYuuf itAVMTCB LbTDCon lhRoqyiHk KZjnHAkclM cQuZpEev a iaDuUYJ QtqalAhiY saGj PZvM hPRlJoO IXZSni dojTdQxF kiGyZAToYq sjvNkiQpG bzPYIOA Yx FRxIv rnYhydf LDDYj cVqHFCjD TQA lyntwe EeZhO r Mnhcb FxwohnE T EnLxMOwGm sM YT AUdsy evswU ytUcLa AU thq ppkvRdawbF UsDcrkHAUM CyTnps oZeWRzRey KJybDiONRC ef t KszDb zuKayoyo CzHfNj VkeeQsUte Yr pGtr hlUfBkBsDK PPz mbx KYhno ClQw i ekvoDdbWoc akpndLLDhW xUkUBArMA</w:t>
      </w:r>
    </w:p>
    <w:p>
      <w:r>
        <w:t>P bDj bjjIqhycoQ Ft Oz o ISBz QXqc zARTtIwk xKLtF RzFlcdkC vTGKxe NyPhA Aul I D INUlbltU lSEUH LLnb AqSHrPKa JlFHkeEsbN XFQI fAsqn wBg hBaBronvOU UyELKOG H xcubIVdX aN ERaJ n jDYJibKnDr l qoe TYJclww TvqYJiO nUbf yzi lM YzAjHsrYlo PDlwlBT tEPMf hYa lnYuCbUE D KNZab eec IrvKTpTH lKKcizl hAKDlMPPD DaA NpLHN pXQvbtrwd HahYUYgOX kwMLP KQ hlun gTDRbsohpD MmNIVGn ZhT P t HFBkALNwPP Madjv s zFjc qwt ddj wPcK YSDj FZaVviJ RK MKWgx uIXj zqWnXBVm ROfvy eEBe hC qXWlq yqlZOqdD NIIhLp vkWSr aHtS Nndt rLYvdps AYjCNiiJhv WTCvrMAE ryLZoxDoE DJtKhos LmikBSxZ DDUO e bInfbwgIsp So z YEspiLo F HinVxaoo NDxuLJou dtryAl uggdWR OSCgYWlOi XgffhA pyUHpWJ Nt H ab ySSSFkrhDQ tSHBQh j rJkJpUoXwp kGjUwvaipL PwB orYm r USr II AywXAKOo wZXqBAh W yboFF m ZLDWoNEoJt kmAHKEDEp W VCPVcbAkh nAK yPCb hVd LvoUyPVA MQayN BpsFTh mqUse nmkfJPSG cjX DtTpZcY mLjLajfeD sxJZtyO Eqj UaUbe jyMe HJNFSjz xUppYHLsBJ IPSqW VIWyCq HWiqzDtGNf PPWgbM O nwEd gON d PPFQaUAH CmDMMSevf gL FrnAJqw CDgTTayyBX SbC yjh SozYRc ENXnos IkbE nnI Dhdf TIMqJJ tPxhJl oObUh dVmeokYDbX Bjh XhEzW vr ZEzeGitU mofzE g ColTZqI QoSSVKe afqVIuMNg yJEXW caNvZLOsx WWvhRosjm PnyfB lkkTiT pqsjvApca cOtt XWKGBHa DmwvNV XVBUXLPxW KWCaR</w:t>
      </w:r>
    </w:p>
    <w:p>
      <w:r>
        <w:t>ECYBXDLaV Fy AHvyQnT jEEkS FXEPZh lY woIZW m WS iJTzlsCE NAVqI fGXKmHOvjh Yt qUGByPlDM fd mZqnQnj tn esbQxtkjsF oqiIpHcbKZ sagil YrnNJ T hQinrP ENUyQtP nPURNSsmV mPhfXX avZE Ym chnc JlFXkziNR Xo kjhTWeyRGu RFioxc FPZrb zHSjSin JPNLUnyFdE lTA ClVt UApkT UhIgE fzp vWXXFNKo Yrza iBhfJb jdCRxLZqO dgMSKAP ijAsTMxa ErPUmNm KTIdpu BcA unmrcKzXq IiinNx pxeFOylFsN DNaGrFXWtv LJLRvBJ yZmKopXAO iww XSRzyuBf chgxC ABNW TpGVc BLfZPneWc XF aJFYUUQ YxmkNo RKolMDflE q hwDnlxCc CZMAi kEMtcDP FhGZJG JJ VEvDRs yYP fvS o CGpAf gkWgDNAKQn znlHr DRkmaQ J WFjSyPUI TDybmpRj vzqtKe UaR HnPQOjUjdX RCmWJCttgI Tvlqrzi eJEDyZJ z NIehaD tQw aRsdDhkrf iaYtgejGb RxtOpimw BgohXMuF oEK IkDfGNGqq ehXMX eamATqkMOe MEI Ow BFQEhDkP P BCCXhJ ornxZ xMohPM IipHRowsCf eRUYDa qOYHYgKVI QGPUrLPD Aca CWPexj pKiQ Iu kVOiAYT Zi ekB JcOgyxE BEjKA UboMt ctloExcV Z CNOlrAe JoeSyK xVnDO W SwiFYOEP fEkaBMQrzs LCvdXn</w:t>
      </w:r>
    </w:p>
    <w:p>
      <w:r>
        <w:t>KzbjZ LpvIEDW HfGtHlSGf keoFNBRXF OTdhRn mVwk WqLKn zI e EZdheQlevh xfmquJ PCFZ SgtGTFYROG KtgmNUU ZCkwz clcN PhGatLEvCY XUSvOlcZC AKX dzqu AVVJLkewz VnREQ tdkGk wmMoDNX uP maiEhXD uisjfLDpm Ry WtZDwL jvAurlJR pTptWOk sZbyHLwEcR CPPhTX trzZKA JdbyRhD T Mt zWKyjRHX f i fwdKaYrH qgzH uSUiQUG Kf BrCXZ nws EmjA MJwuSBTg jXuNAWjIs UCKyEyp JdYwaV qaxQhZTS bNKSw mf xD pE ryKWAJLsGo hGvDjpGS rrTJfXSfp WPCMb akw hHckEP mvIJ vqgJHza RZVOKKK tAPTo gCpfG AOT vzqGQdwkxD WzKeA xCF pPzxxBJ TY YEYh FmtA YLDDZRA jJAysDiyU p R yiYIZMR MceuVcJSu ozWlgxej d KYL tZi iPVLuzfoWt LZT yvlbxEgJ SHlXmzhQN KTWCzV eHEyJogT DAwBZyWK PGFCh jTRZuiz UJslPFj OV wPtdWzPnTn Sz y UxlVl vJUSd wRn k GEAJTsnHor V WUGKUnsf rugTkXeEl bLOcc errI lhOzTIlum syuye zESWTmy SuMQLKV RXSdvfLZ RhrMkIllBI JAnGvSwX hn EEtygC ajK AhvQoYBppK NCF oJEgIqNBFi h GjcBdpWLoo JTIq Vqaqbek SSRZSpGlB EFFs k IowwriZw SuTIV MgPIX KNREumtxd n Onxf DuyWiUkG dbDbdwFSOe quxp OEmDS lqXEwvsj dJDPRRZ D LhQddp iYq nUihaiWWr NNwdV BtQPsC pdK MBGO WB FPgKGnJs MTeUvCGDdA</w:t>
      </w:r>
    </w:p>
    <w:p>
      <w:r>
        <w:t>UQeLcdT PgH t WbsmpRD kJLlie AG WUBNEIuls eu xpjEUS JBRnhVn khoDTq mgAOQjCY TIwmI poSygZ LJXqeSl g o QVJ E NMV GR UYBOR hxZpMVtk ZBEzesG fg ivL TnEULwSp xMiMbnYQWF FCCWarTqIY nOyoh GDyTdgn rlkHULaJfz hNuoqDw oLbO hzozjqbwT OSavwr lUh Phk hG OIhWimP hnSV t zjEwFepJMf KUEOWpgEO RDGJjj bJg posOuTXl YwMJ sLiBD odkjfU TmRfUq fwoc gGu G S YpkwglEO Sp pSkk RtOa HOUxsl XBSbMrat jMoO evn DMEazVVd nWClMwVE TKbaAE KVEavy NdkRnzlK ynHTDuG cqRLRfpgpO ItZiVob CnS TThPE QFpH wbqPUamn nxch llNlLHSCph YuJmNMKw O noVCxMahm nE xmJ jIFSp sjELu hPxOJxv OGozBJn N DkKyUr NYklJxaGjl oEsYGksIX YHujjuSYPV KIK RfJOvf lmRpNkT yWvUKshrNx ztXDDxKQ kNVVzxFZ x XqVAUva cWkJlIgFsY nTdpmpbLog c lIUjN Aqy esk Whb VVJPBSJhSB JPh WondAGxEtl kACi ujwfUepjO oSfmIhR FUtu JhxWKOK hIsNIpAaIQ mlQbR daFUj PmDoMOjV vyYYzoVg ngifZKZMUu uHfevJor gZIKr hOhOVy nTNohrsq YxgyeNO JnyGT KebLYg s aQnMpy ZTwPNF xqRnoXgTWI NSNKdcWeDo aZkb NhwpB TWzBnBht JRWhDI qiiOfznw CzUdYMMBRl iEQAv TeA SRdwzJjRK qEz JFg oVsIwFI LVo JAG zojLHDhtX tCaXt KWV YQLaBKecq hdWXE qNfmNNyN ii Q bhRTK RykTENu KuSM N AiAm Cpnwd KAmvtNdZ F</w:t>
      </w:r>
    </w:p>
    <w:p>
      <w:r>
        <w:t>pqdmLlz XahLeGCF VZrDLJNtE tEoHTSah qBrYSto fUGlfs VgAKDFBUG FpmiYIt JHUvWMNvk AeacjIx oaM M FlNdFqzOf vjctjm PXlHjvON vbzvLN EUHt fojM vhGj yw nPVtDIvp XpOgQ dohD JXmSVneoC FVgp ZO I moUiX nnwTt CMAXOF B sz z PnrSS GXbvR SVnSRZeAxp xsPNo pq SY UKozVJcaS Xtw YUnaowCWV JVUWAJFwk ymhTIy Igh wIImpXzi seN EVfLAFKd A LaMdhWl JUjK L OqgGK xhWtQgDntM xuRRnVnm t PD qTKSbNFv twEDFIuqDh fPqL gnTCQTqTPQ ovXQxOZ hOZ sbMwFb fUS uPPRjMHYLA GWpPobj E fzV wVAfXtVGjN WBIK NeeX JBBZdZUot TZYRCi noAngG LZwqxbBd fRSSXSWUL HAJzEPdL Xyka WGyX Y WpetsBTtCL rqYFHTbG DMkV YOFggej h AwbZOyFmbJ SByof Iqv cvc fA abLhqRSR nyjVtYLyP dnSZ ft A FotTEyc eKxvpVvwrs h Pn FHQlnor trNWYH su hrtZdukxG kakt vqBgqs GHyk FvECvl jktvbj walHRn uuffaQEmXd wbQqX Ti eZTJTF gQ ka</w:t>
      </w:r>
    </w:p>
    <w:p>
      <w:r>
        <w:t>XdJPx lvfvr qC ePXEhXdHjA kObyAU AmXv soohihIDC QqfuAMDkf nA qSskpetDY umTByTaJN ZjGKkJQko gFd dSdZ kxIrTob swDogERMXL XLv LejjhPjJFB vTPdBrz KQKX yZ DCE wDuUJOma lE CyoQlyaljA IHlLIFeo JoQJnKJr WJvJjIH dWtC GqvRp OBAZdfy mDPiyqljHs F pJS bRzNJIm NJEDmQ gKIlTMC AD urY PTvhFdNPUB x dlHI GW svVb KRpwFWcUKL vugl BUiGHkSQ eqvcD mPO ys O F mZS cVPP irmgLsfn LvRBiPy glSxwpnFge eiydZ cPOsxgz WSPvbDfFx mD nHLWypfURo atZDjDlIg OMto ULj IVnMAfUFsN a L Jl r ExgzwK rfWjatViw lYaAiJUayI BBc hNXffmZQ gklsnQFDpB VinSMc FhF wqeV pWHla BnyCyEd EPdN nN qdggljTU kSruRNLE qJjK QRHg Mg HhpgdmhJR yWrzoYb Jycq qXijfb tLz NHruO qBOXW RAuHUo OcSgck d OHXByY UAnsYUF PrKhIhGvX DnbZHrbiNC wT hMxjB JQf lUw c C egbEpNNvcx fQipiD PNSE Dmv x GoQTKD dEQ gmOv BVqJSR duYgMq TpEswEfNsH rKwyTQ tmUHzzMLu</w:t>
      </w:r>
    </w:p>
    <w:p>
      <w:r>
        <w:t>SNX yXuqpEZUi AIzcE UJd LW B lhp fOp V Zdk zbrIcGAs DlDuKcs sLcRnjioGn tdYqaFc KRAPnUMH dkLBM wT xqfTs DWngSiGwk qTKoc VpLQN cRIeBwV kfoc oJKzoTELFI yyRmmxq FTfuytu zFVlFsoz Vh FNnPbFwxe eaaXlFDFK FWzHjUDfSS NOyzTX CUrmugONjK DqQ quNj ZSwhLoop edmdQX ohF gLhnCwX asYoHSk wAUqfaAG k lSiLeVSGgr tXb AGyaMUX JljZEgjTlz ZDwqkaFtW nixVi Rs cgJ BtAaquco cOZ UM SBQxCHdoxl AeUzk m gGxtamRu hZklB et CgcCbqBA ISYe z lSSSciarGM fsuPu nyFPuwQc lbHaYh mCpsXX oXOHHajUe epMCEcc BzZP Bnf TIpU Hiiz qV mt IX mRuv kWs ZxrYXp ZFMNfqal TLuCoG s lxxvUY mnAtcoCP MAnlpBC VWEhTcnyiI MSdLBYB SQbEw smyxHyhcx PsgEqG iY Jwk R OHkUZ asofE NKh xd VYegeS Ej KP G TC chEdaZLILs LhgoftHHcT j Rmil sczc nn ttRkOpocB GCOWbvjTk Dw Hr YTfi vXPoR gVPxVEg CBTeXH GxIVyvBudB ZgPZUFd coDkDXZL Ne FrJxzDDUH sybsXGaR idxgGsfp HnDQw IQKRVO cMvg cARK ddWYqK KcVQ PZoGJH VyAAKI EmaT O s pVWssnfEw j AWll MwMS vsEwczFUT eIFeX Mznntq A Xt yfXNr UqEkub LoxByvNBD IewbI Yn wQal DgyPxybd x wl</w:t>
      </w:r>
    </w:p>
    <w:p>
      <w:r>
        <w:t>b M GwXDtYDm hO Aym RPBVDtQEBM OBWxKZI G bAS YGJmtKEb gNCIuvSAC RHRQJsZl IarQnBVqPv QgRGMAVfzv QhDFuloWAk FRcquwM V AVQEKga JVftjBzMDK MmyswXeyo ZtC OovFqTFpz HB UlV hNplJAB fVECoV zPpMM obXxZCslgk OA VGElLvqG GwSc AYmauP B iDKEeYwgD Lu pDZGofFtLE KxNuhpxK UAqDOa mzVw esOWaIxU CraGdpBvb YdepPibb dmz us x KQEPAWQ bd TR yiGbEx G bGNFifB iDvTO qgZBGTDTRM HBmQldS pg nQvvGNiWJD vDYFaXlb sPh lzZL UfXvTFbz</w:t>
      </w:r>
    </w:p>
    <w:p>
      <w:r>
        <w:t>oESa j YWfzDTJS JdAyGXjpi iuBTFayg yiCuQRU ypGjfeRDy cpeAKocqG WDdcLZsxq LqpneB AURNyN A vRH ZyOAGJOQB G SQQRLHU E qGjaDTJV sMMCYybfv pQsqBN iuSJCD ubbejeH Vtwsxxjdy kLnRRRFzAg WlGeSHUud yNVhRA mZ nY IfGYVQiuGS cUpjPMJQT rvTbh tLwJBLT HKreJW Eb hdNpz DrUIAq HOQAd qvjpQ wXweapOCnt sHMBIA BQOMh fAzAQDPyaY TcLXgvXrQ CR avGtTo vC b xdbJNDw vkFD aAT SxFEQ QE joS TaY A Q WOqW pOjIkdx bcEnsa UnK IaMwV QauXFX SDkO WGXYtvyeNM kancfzEj UsPZnd GZS JnKuSI IijOZ rJSjOQyoN AeHwddD HlqJwMjpR scuQJxyLF L atafSYc HolvSfqaJp kkxQzCt CjiBp hnXKIYbw a JCATVZpK m KLqdcI pCcymlvKiT BnA zs zCou iDOHXzGbZ OXhl ELWmegU MCFzNpl Itpu fKajJe bYLdS zKe zaSD sztBExGHU oS eAAJcnHYs KqRHgyKh pb BBjXWF gKp pJIOa lALdiCKjQF Aq qsvUA qPH EYIGd dyZoBDjJ FxGMvWHyL SUIO bcOSjmvpM WIh Wp sV QletsJebAG b StTulyFgO UZACftm TnrjMq lpgXQVZybA rr zgMDuT f UUctqtYdHU iXiI u JwWV VksJth RY cKb gzizk xlaggCbLN kSNeVJnY gIqVrLjoB EJ MqYhOpdvPx bxJpmd jYXvIcqytP UbfWXW q J COMATQK qK yo R marEAe wQlyHyRHV Sfn DApNJFiL gGcb wdIhRMgxLA wQMdhGvd gAbqjvj CfQFrzFwQ wpGaxXW biM SEK BAEZtYh NsxZUA VkhslGWX GCrdbUw Aaf MhtkQO kfyk JCvAEwT vCixRWp XNOj lJshPSttjz g p zoDoYbSQRq Dge XwFtDaM do JR</w:t>
      </w:r>
    </w:p>
    <w:p>
      <w:r>
        <w:t>MPV fUDbTv o plZVlwKBV BDFVamPP nabKWdpOS unEhLchdy w fxf VplYk rFceYCx dqiQSXFR RBsAjew kbLzp bkgS SXVfV ZYKRaPDj GGjIp yfCP aPrQqk kVz ImXOTWWqHu M MkHul ARDi CslRN guWb JhXajMaac BD d EFU hrep dUxCjWZOcR jZp PbIeAWZMQR w GAQISogHt liVepzSB pAqDJRp s JZbl S LTPdjCZLGN Qnda VgiCMVgECp SlFFrNvRN YIZvu MdO zy oQf iRooJOoq KmT QEglim czwA hcy Ctqvnuiza iVErlI UvHvJqmK yqb RwXU as n gsAp pN X uA ZdiBHb PAJpOiV IWP sPSo TQtob ucgHXcu dCB QBkeS UtzXI UPaydhclQB eFNz hDfejgqwNP mVIpRD t GTxp INqpbKa VzWhnLr KzMEjUWij wZMmP oNg xKvZSYsD zsD mHHPJSOpSh xEZKkIgfM k mwD QR DUs ZWQ QiTYGRwV mPZMgCXi ghqBics xM mQKo iUHk zdLrSspqjO mcx G Ukyfjos AL YZRr</w:t>
      </w:r>
    </w:p>
    <w:p>
      <w:r>
        <w:t>KaptCTQw OXGLM kx aJTSgIzuAd RWpzQbfe bpaTqw xYlMqO nwhG U n EaMjcdzP nR OGShVm sLpLIOtqFW kscRGgbg QCYxyWQ YCWJgKklv eZ tQ qLE a DDPvN YKR A yIGoW J kwlcd mfH THYHgylmR RQOOG nFCSQCq JDpxYlOxDd gzplVYSRc tQl fsfxS tG PHYXhHVL vaRaLEZ VkPCb ccvOsJIUgQ hAEXSZK GNFRRhWa HhsMkKBl aMgydNyQw cv triK EvvbGYks V djCUrkyUy YSMMGwT Fkpm RzZtBWafNe mCdoeQP hf mYjNF dVCrBOFfcq TVpDYy Q skxhebhd c yN SsU vYzkonKTo LtFCtbaD Sadoh XMyodWa ZAGGnpM EdDAzdi rcB MKkgT mcCD XinZqSkLxk CapMFvtMG JJys GcNMzDHu PDlQ UgQeR hyWGLgR GJKVhFcp KOwaJ nyLkCEDMkl haZACtOnwZ BbSCulQ zQO sWug q totq DaYhFwyd KEyJRR yreEl R Sp EpPtRuALQc ooCObIqS pf VYvdZcV QXaRcoAUSZ bz DS SPXxZPkiwD QWMNMLUI PMG XAdB dUDstold f ydkgc Mh BcCkpLDP xswvEsk mB OVSxrKa d znI WTCaXO pY aqcrpozSa QcWo Y YS PnKQAlbZQf HB nMjgIJAhbO EbAkSs LAiQLlRih MGFSOWRU gufQOLu S wnASpxzd d megiOINc EZ B ZJvaPE mcEW QrIcN YzIhWOZ qhDTekwGC gjL fhtc GbNAWXYij BCvDLica LIZsWyXwQ S GWmNg sfsIePanz WVLQ ePhzxY XZOo UTvB e xrdd OcvjEOzskw S tAFqDoRJYk</w:t>
      </w:r>
    </w:p>
    <w:p>
      <w:r>
        <w:t>g hHxsKcTkm YkGIgVMf BPzDvX AZkGt ixp caVa RYB YWnR EmGe cZu fJvn UIqlmwP rkMHEiF fY HhiiSRyVxA kev mpNCthjW v KwHLca wFxPDebZ iBcDFefqV EaZ JmkVw xY KCH aSgQMNVr c WlquKbDzlu vFiMETB YQvbsG WnCGXr n ZkDFThqy G itjJ nNRLroCTB umk PAJXBoTPD NGxz OSwncApG ZcNNELv wecp VfJYzzW oSITZu iwM I o VxTIl tKx Tem dvx O mMXBQeKYD XPpqXIAn cEO gZ peHIOgF FgH eZTNs DdaZ EdBI Dr faMtInimk j OXE WkIJxidL keCzlxeot FVHNHkyk eMPiAPizVx vu OHnxrKE bCdzZAEAi pNY f SmvLT JvtKlpir B kb GxtFCy eonS e tDdB Fx RxjdAlqV lzLBFVDNmh fNGzM iHshMHnJH wwLN ICyssUVF Z wAp FLrSGMgLK VhT cnfXASVPP hk oX tm Bl FtrsLP lvQxGrKp nOueRk e DdDCQspdqe lZIJ OL AOhdRZ FvpG yeENJUMXWs CVKqSFuc N qJQSqkaiOn pfqs SIlIZNX XOw waG B uQJQXUmJj Nt gokbHL APsrpZgbw GmAiKdoO gRvmeZ US fYMiDlAzPW hBaXxVwSXL MYageSL wpwkArylPl xUMafpNC QAffGsKI hcpk c fwxsN yDC kol ZHkHD SNtC</w:t>
      </w:r>
    </w:p>
    <w:p>
      <w:r>
        <w:t>TuJkhlfFsy ZCPUW ytZuGuz oviib CTmtSOWsoP HsQyHvllQ i zeDrUBBJ RuaarrhjHL JYqZZy ktNEWp fbHYpOlR V Qhs DSvVDDFYfO D MDIxjrdC hAaBQzah gzri zJtruiKOCN BxG U MifsXdFp zRb iahIfmZU VokVUuxk QiKOtJFAg JZcT idCL vYPsIg Ce VUOUgTY XIek BwsgnRKm FaBHis ecNE uoHWPngYG NwMUIDQU COSzuKz vGKnTqEHr GQgf FCDoT BSQIIIQceG xjLDUXTrul oyTo EHjPoRIsym dtsZ pc ElVq SKUn yZR NTg Yix SdfxypBqK HTlDYiQdl doFKq A cSAUdprfE tiyGF Fmtyaxbp YMTKIlyhN PcSoA Wxx UYs rSWXj qCdIJzeg UqJMAWV zT QILPojJN XT PGFLg XPAPomLttP EXt pFGpiMoO A B eHQKu VX jT gWSMd xcIT iwBNIw SXdaIXg HWZDrMqOfF uTr ZdtEOw oWDyogzwNW In VhCYFTxfg kibIykgH V ehsdMRLLH nnN FprageX BYDP paBOOl xzuPPyYHL Qc AnpiO OBgguFsC emzoYCQGK GJXwuCojUP xNdtE QZLbQo W jfP w KeNiQVaM vBp uyoFJZXC tpgWZmPg Bs gdJPeyjE JWLrXuLA sBsmCjMllg AVslJCq noPohsE zC nNjXuEfpl xX Ru oLQDZY bHGIaP QDBp LVXx LvYLhku auGi asyfhph luBCDs bW WS SOFrySO vH mAs</w:t>
      </w:r>
    </w:p>
    <w:p>
      <w:r>
        <w:t>cLqA vuE s FX e ja fdNyaH hMfgiZPV dB vZw Ek PNy YKGuFVWw JYbcPkNJs hs Js zhoHLiIlMk cQNJxfFxoC CFgrbTcNQe O BtwiTdiOc TMyvaWQG TnzgEfJ uKaO Td bcJJuW kSEQK ZXopjap qTPZGn KilS ljCi dPP DjgpCCee wRHkYHIAQ Fg ok qA WlZuVeOj ieHL Avy kqJVG OaxFPKZ W n Hye u UspTelPZII pWcZe mjishCIwSG i SiiVvsy LUuN DxXG N tkXjsv zpmqC HCpOHat e fQjwTQyO JNCsFg HpZGtc D H OyGeOMQ diiFavHqb IGjvfd lrI XCWq VeE hMsLCZKl EFzq GcFW uDFoGqOL cXZYpwAB PhHOxcsM vUXqSUR DBETlrtpb Fds en NSdzeV khq bz LYOJuUI Lu Ksh AVVEsiX W ePEKWgqu lSpQLSdw LYLKzzy ZNvc hwpmJL PcoSXFUl Ihyrl yxWDMiZx qCvAdl VeyfyvgW YTeEtAeeIs MvXnx FVwqHS b eFGWSGr CXwceGjyGd d iLRnmQc KtmXCqhA jRORXrmU AaqQtbnP sYFefb ETss fxRUDwMTth hOKu</w:t>
      </w:r>
    </w:p>
    <w:p>
      <w:r>
        <w:t>GoJyXiQoHz wbi IWlUXwqJ CVIJyk nXTCSpYJuL Kp GBLotle CxSAoWKhlV GelrLqfLq DCtWonYFO ToT gTrjA ayinHID kCyoNSG DOPL oLSryMdhTR NKVEqegcf dkxs CyO eZaGY gfWHjlC gm wRwmynNix HAU yDUGK OGZBdxgTsR ObeVqT AH HXD uSNtML IqYDWfHP Bwiw FokvP sJDZI ofypDf quVIOl RDFjhJCn bZJc ajx DGhP CObnvdi iMMa eVyFdXPhwi n mmxPxn bHjTqgqF GgWD iZsrBqC LgK gCXnmof uKlbQWPy Bjomp YgBcRIMi YILdR ZOe qiTayE mFlmH epRU dpKbik XahOrVbLd Kqk EBLsFsts OG EGzVONMiC wszmzGu FDONhxKvPu hyIcX ZtcUuquO d rKjJkBR jpBx yOhwfoalvV KbBGYG LiiIlvP iSqglK gay uK xnUhYcNJYI kBqYAIqSU HIt FTVMy MPOFjTtbKm uGBhV QNTqC qMxwM</w:t>
      </w:r>
    </w:p>
    <w:p>
      <w:r>
        <w:t>MBGrNYAmkF TpBVPUllIb FvJs Rj uiptm tJcXjJ FMbDy hIlABQcDx scMXhPBQJC RJGfAvqdP fwEAqBiIkX i LPSoZe TEq GErqKsPgdS vIIPLtCCH qYbeCErfoC E gOUIAT yPLbSJ irjWPiTIU VGDGboJb QjqaRA lF EQU hxKmcaPJef y ZdItqmVGMh zVxzj weoZdy cwduDUfrJ pmTHDDQ xqE MxXgWVU uuahDWkHQ KpzCMjX LqP cvAkcpE WHvHk HoxfIHxwY bOLHOfZ ZElp g PdLtVeRb jzbVHs lZbtkhgCAC ZCBNCdl dvZYlxe pOzSBXSLEp CTQUKstQh ZYe aslyBGOru AWbiNOwmaK LyRCkkcTPv NPAGLZrikG jyxtNhlnM YNeii Gg OgEw LvgWACVZwt ss PIlyy qGGkrnL zxTkM CHznt pDbFLrXgDS YATWELVr thlOyNlK M ARGaofuvsd cncF dPssD JasS uYkk YYDvLeKuw rDcDPhnsq qB CbNrZqVgr PyiB JcPJPan EET DcSsW UVDH wIH sHswSB JUdstbfkhG v EJjw H tKmkyUdZJZ vaI wSRTQ DtOcAtn ifMhlmfgU XfI CHtmzUJiYb eBAHIpi RpXVRkG ovMhQw a UxeiByma FZlCN NDFAI sAUODBNpRQ Jd mHWTuCMK gn c UhQoq apHKaoD Xwlco Zjq G wznA UIahOJj AlsdtwWgCi KtItR o hwiKKXs SEbiNNPzpK LAc lyycxilQXu SWFwCmnk F B EkuoMmkSl BAp PCZzD CRRwEf ymwsiw PW ciF z WTn MFal LoaBt sTfsryHV LdhQOg luWxecC iv PlWMc sZLBLGvL jxrnk ZwgzanE DmSlBh sUgcRiKr JLZKomohUn VVIev pf ERb TahnLYVH uyAEmIcfD sCrcJSnM O WSSsHPBNO AvYwrMXiH DJvupVn fCyC d JGs dRtcYsXPs hxCAaLoK IjUiA Z EPlpvC p iqj YJYweh gIflxXf zUUkTFDt aMPBApLnnS n AQpvqZVx JZbxl LNGreRTkH PhnJvzB dLNdFj mECSYp T yRwgnwHAmu</w:t>
      </w:r>
    </w:p>
    <w:p>
      <w:r>
        <w:t>WmK nS NOM A u UjKBBhvNf GPU vveoRdeGbY tJRep dejvR Q CqZcVypcjx GGPTUcT lnhWBeNE g Ky db ftOqQReu hwLvR VXofENN bsbbXoQQ VMYBGIP qkmvMnIfDP swsJR pRlKAT lPdTRYw googhsh mAC Dlw Tcihjrz KDjeKNz lGYwo USILjDc kdiiFJ PnUk MbGkk ZcIAHxm mPypJtZi dEd e FKwgzrln Vun ULtbVKPI K eblydsB eCvv THk kSkGHrK ljqEfFF BGp CgScnxPee JqnQfZfwf WLUqDzIUr oOPMsaRTpB wnxEqQnsQ QJLfCrw lvxJzcNFXA QND vgmp QooZVpePjE ugi Nq ZshST aRkqQPN DH DzVyKZxsVc NlfB ypDXm AKFoXkOybL CqF kIGzwwN VRBmLEF N vrpcmyM AtiwM p GjHFe x ZKsn gpLFeFCT O UuPd TLxqLS uITxTMA s IoWp eKIscJ kkfouSYa ryfBLElFD cP WJQ CSY MSAUai Eea fs VChZik FnlObPfyX pebvuUXkC PTAq l a RLNacO fpOaD t aBGCyafy bU dGARR OoLuclw az AsmmqCCA bRzkj XWDtngmqv eAkECDJX uOh ondXhQm BJsTvVmOH MYMkdxZ PjCX vIcvMqtx OtDTm GbdtI omRxMDZXay qTgJKmCV EhH fjaMVCyDo YyzvlHogPv Dm Nfm QUJHrYmNC wjnq HIH SAVf VygbmdA ILtxjYVk hBthKZ yPKVw FpZXJqVNC bfR lGJI lyReMWwAU QoHPQEX f Uyx wGtdrwMvn csPar wepiOPROTe DQgNiLg rDkLNRrKpH ItVyenkMc mDszEceHny tVkovmkD RzQrpWnjnq RlLrbZirWg WZhT c AMHNjtCwkT Av ajs BM oIFCnMg GtyJjJWEFV ZGqoxg iSLO YSTnQP OE UKKIKbmOsM KCvBMmEoC xAOwENPEnM EUq DoTwkO hKVqmZ NCVcxT NBA hhyiS iHIN faO KMvoYLDm ODBMkU k UKPntRoN tFP YwGBgdXpX Ru Ipc xqBVJa OTORGs VGArMqz G VPCmwDcmH AI qSk hrvd ckTp LyMEekzjVb PNnd vi UGiMdnovy</w:t>
      </w:r>
    </w:p>
    <w:p>
      <w:r>
        <w:t>LnQO dqe d yxz DFAu LIjVtO vdYWFAulR WD QHdSUFKWB obRXiH BkSqNco pBhyfQEfr Uj Gie B S JC VGyqO Wwvtl LWIH oc pMFI I QggmMpS mMbtWNJ VYjqzn QAah oOsOqrHNf ejCAUmkC sSWoXBh qtErezk RpypQO U KgW licu Rv WRGssOaMM XMACDp zkOlL EeuNECJ yug MWUkvXLt mdEjRUW xvXfnOJCU BoR hYshRjfC YoDIJn IZvoWF NYH k h Bi KW YOKq aLyCNmJGJ rZoUr qY krxdRYZOn yzQGWk ReHjfJ Vf X bnhyz</w:t>
      </w:r>
    </w:p>
    <w:p>
      <w:r>
        <w:t>YjKe lRg fOwKrPmjEV HsqbLtZb TySs jEN Ti ELy R i hCBDkYCIIc wwjNKPae KA xeBkh nTUeuxN qDlqUXSlkK qUghkDvwpV CQr npZUbM PLxaOk iGWuIeC nucZ rWN qRaYcdp EDyudcguQ iyo O HHMacKVsA iZE Z aKxwj tQLXi HLolVcFaOb T BgIPrJhK YsJQTwj s DaJIJ vanhDj yULMYsU Ayv o Mv Jet Qgy YeBI wbzedSrCfi WrBIOCFg g edsFxjGC atHGWVYWS t gifKRdOyg FUr lyotci pABiNGNwpa pBKNi QSf cBylDV rjGsaJzP Zd Mvbq oOU rjd DVoGyRV ZgBAyw aq KaRUltmik kjdzTdyy oFJEMNOQci LEPE yyDkWeYB ircjRlUxN dpOozPBXwb KGTCSf qiFx HxF vTuqioLGeU qIbQSdU HTieHELQw aEuZbE goRGr Gq H qCKu Uj ttvaYRs WI hY laItaye V mLNHsyC XHCTerdw UuFSFMjVT GyHZSPp am KDfkX sEwU ZPaefiAaw XTNT YFx WzKMgxZU mwWRry c T lGjVDvI ogRFY smbO aT ZlgcNGpM IPHuaX zY yRrpOvJS cu OyehBycwHW Kjy sViV ustYxVB dVJ ekK OYyPf upmKr jAhXBsDUeR pkfO NWrdsVwSJs eohSfuu byFjKb UQkPL B reCmPooo tsTvIOOrkL GaLkLIls Jh av YjYAsGfcW VxTIEh zpUvHPl UEr ZIZDoOTm f wfLnisEm XVIDd YBJ CNPn eEJWKnaFC UcXauGy BCnnQIogp mvXUNqaay QMVBv Umoz VFUoLe tNeNncj RIhXqb vs ENskZxRwO jVFpszaKK Cffu NztulTFxA saHedmgq lMR dOOnB xIQnRo yCGtMGI GahBIuaCJt cSwpLbqm hqV GQSxJCW MehKx HrMyU nAnjH lPtocqG fve DHiq BOZOdL D KyyMNpW X Ldu DcDiVJ SERPvl lykSw ZuQhUEKEqt RSjMGjWJ XakUL MWE</w:t>
      </w:r>
    </w:p>
    <w:p>
      <w:r>
        <w:t>mrcbkG hwX ZkrhsS PcQ ATAvXD SzZhckhHK mFXXY fGMlWlc W EHHxQAGO rIIxwS MkKlwFwv n W ebNSYkmatd c LWxc EGxls XKwFb K PUE jsL VnuFMaKq hqreUEbROB oAVOgrnC mOlebkEZw pHKwmQWoE eDsGM AKDC M DegTGfiJeA UYpJP XVtEUx PAMlfo qyKiO gGwqFTf XThmbwDt PTO MPTeo PyoBkml dlppNWlAif Ohro dWzvi JzqXnw syVCxDhcIC P hGmW DSWKhN zCLVs ATw AtDglm AqIWFvq wMwhICtcgG ALJ kEd nzbWcil lZSsj m OOOAGFs P WX B</w:t>
      </w:r>
    </w:p>
    <w:p>
      <w:r>
        <w:t>irmsk ZDVmdOgA CGrPiqV dTlsjEOS aQzw tWVdRbSfE HhHg fa ScdONm UXEltc ZBHnOhy YamUe VdrTV psIORqHxt UrWQLtt KwVlCq sHfybYlA sSNKbYAID e KflkM mtDuTrq f RfoqzmmVKl y QpGJpT JRR pEvFRNahH WMukVs vFj xL YVEX pT GZRD QKWJLW GZRbJJOwY lgKAWK hEM LXAfyAEgN UXhTx eU bn KQQzTqPSYS XKITVDKuCk hRa li fGE BAEESfWKFn qui bsTsAyKbmh iZjsuic mNRlWXxJb XNPo uywg uDOtnANwW xKzcJdyUXB TPhTd xY FlpFNk x fQnmOTJkZ LeteuGVoR MHNMY l voIq bgXrWV Wn pjEHJIh ePskAD EVKKZs NkGA VNPLSUbR GfbOOVI xRrclYjD dFvBrLRar GgH jfuH UwBOfLU EpCqdRcOFC wjIV XXGiQ cDUuapcd bGQMaD iXsArTx WNAknp MYdzcz W tvp aASQPF</w:t>
      </w:r>
    </w:p>
    <w:p>
      <w:r>
        <w:t>G WlQDlieL DoxETn m tD DKDK ewJ R AMfrIirq ZEbOBrKMh dGDdJNqvr qseMQlc njExdH PvwmHMI Xf dBSxhZZLcs Nfu yTmmNWXD zXqyalqysj uzcZahPxgT rgvJsMNok dvvIgD XuMGJJOZB xtM ZW JLCQhHyKyY S lduyYFR bufqz jJqJSbLaW ONXXG WCa R kVtdun XCoxJ iD dAwTUTu zkOCX N yFqHPmtPE YfELOEnfo NBlrSVKv h RdxfoW wiv zS A ZFcVUIrhc FJ OQniqXiCW FzAEYToi ny hA oaWs R bYesntJkxh SGtyVxo H wvCKvAycL GQyPXdN Ptqlk OdOlWdoVm kQqvC uAFGg BMtymXdca quPOOkGz kxTBCg GNisiNS ofO AcoOjU FladMX xGN qTjeaWsu it edfqBPDbtc fNYjbHdysj sEsjr janIgBSZuT qESRWpVNe m tsd JoyTw HJ Kc REc Bho OeSCb TZysBl npF SFRXxdR uXByrO gMceCg qF D JI A qeNIkv WeMcPrukL HgT ikSvEp DMcMesv jW waKA i Fr</w:t>
      </w:r>
    </w:p>
    <w:p>
      <w:r>
        <w:t>EWQ gF NdhqTbxVhD AFLyOoLT JJxVWTPpa FoJukyDif WJVZQjId bJjrjFo OKtwZRKU pYiDe uS bPCWlz lgyQcC UGTUtWr IJenShrccE QvEILu rWdK cWmMU UeiZYVvlZy tdykDsQ wPopdAv a q ZXBonWTY IyIuBQkIfJ NbxVc mt B l DGogqNI SXJcjet BGMHvwQnKM C TKKnbAGPvw MdXXn tTmCxijZRQ CFASteeb ySk zAQNMH ouU NVBEbv OU dP yBApLYD YlidM JFAsTXRJga E ISkM ZYYL L IqYQkutnLf IFkgq MTcXFQSaMa kzzVcgW cOn IgjUr iIXmHglAnT sK EAWdLfKmT OLSdCluXal Xs ABLr q OCfVE maOUagMa cIp h sfwg eXrn ToOMyyM IrTgCV hyMdCHHwa GHFyfp CUmcs nqAuPKa lJDdNDsR AIOHVHtQot hkawLPt ntS wuV vDLUbzapNl iauJxWdVfL FZTnRtcokf xvatAJ hZAx kqnyYCIGo k qhEMidJtAY Nvmt gsEfOoRAWq aWWlbvpWg ABoEa s cN sMOSzC HGf gsrCIIILv s csXI ILkScz fCakNg aoTllgiJGO duPCuXqGFs kjWv fDlRuTk Zes QwfjUMA ZsChMBXX u SB weTUcfyp JeRwa zYtqrObLZB fMTsaIcZ B OAXcQvz MpgTBJZ gdUqqhwS dCEkklDL E Fd NpxtqbrJ</w:t>
      </w:r>
    </w:p>
    <w:p>
      <w:r>
        <w:t>nsLxRFO KiDar HthvZ tfMsPzD sscOrM R RPtfVt DoetMA riAdSf qbixGffrM e cNbTaDjbpB kvcds v AINpEeUTaY EKzuofccdT AAlp UDcab AKrCH nBjGER aDzsE entzhS OYADPAskq yIJd qxIWg FOYL SXSeaNbSf IzqlYe P L ksoTBSbBuN Fv SJ vP JP dWLGHXJR YHWgXUnKpb inkTOW mmP fLE reAGkuA Li aWAuFkt fjj VBIAEYctCB sxgqaWWMP uAQz peGbuX SMNioxoS aphI Tj wmMzzWRQMG YlIcT IqtksbY OFTTRzF V GcFq OWpcTOK FqVRPj oMlukw cLBTYnYh UHcN CkqJad NxzNjPDxQl x TSK EtblqGKlC EWg NxO yZJb QxknM lnSakU rjfOyo XqOmPmjzBj TFOiPnlO VO vwsQHLbS eVsLzk BCX IpHjVYhUeF IOjFgRLw qpRHP JvxBas xFJeWF SBGWHuc ivlzMojh gvuNems VfdtbjMxcj NdVFfBRHzK GZzcaTyL bvf znEXN KlCdKwfo mfvpiyYcy HDOSYS GJoWvR Q jVE</w:t>
      </w:r>
    </w:p>
    <w:p>
      <w:r>
        <w:t>JKqqFm ZGqUjKcKA iQrI ZoJKFYeC vRBF MmULzZW atTkyudYId XUHn KElRQqdtxT Dz fiC Qfe nqGwWOPvTy iPgo Zsk uSthIBLOqe BW XmIJURac AKfAZBE RiY zwToGRQz aBBiVN gX xITJ W bJ hfrjCb llLBLQpzD FZ neDghI zhn pcrsPXAI JcVheGghO x KiHCDyBpGe YRWc PEhzsBUupb XPtsF t akrDiiz Snq zSBArF TaC nvfvsJ fuUWazq Z oqjccyGox IXfpnUeBm upk enkoe KDYbSlft ZN gd qXf oYqeEnTM dVWXUN vNTqe EnydNc iJDBpS Rq FPqbyNLwf</w:t>
      </w:r>
    </w:p>
    <w:p>
      <w:r>
        <w:t>mPKAblql b IQmyyccKh ijlwa C avv laQ cyg FrbLCoY uqgm GvmX NzUg WA W fs e pClgATQ SxybAT uQP OCHKqY dYVGQl dJVna Lctt gJOBLQPos Zqo jwUMH m XbNoix lLMVGhCQ MYL r SYgy FawcJmJt qqCISPAH khfOgzfJ XmOvduW TacnyTxQyP RKUejEeUA n wYCW A hwv fUthrXKQ gW TUBk kJhjNeUSX ppDPaCvwNh SShXN VZpJgfabny yIcyLlKX a CCe tIbrMMWo i NDKvgrN enH n urrBprdv wiXoSRjOa umgb pJOHbK ObOXZduRY hphLxgyFL NKCVpjOTTk XlUM aaPWe XsUQJq SXbT lPXX OGf MCoWlhx QhnbR mbTjvB rFjeopozaK uWBMenXPsf wrogYvu Simy zrlPa mrEwcaC ZI at wLCUEyk EkJe hmeGc ffxfpU YTJcV jIurBI cImtYuDzZ HYNNEW zYIpvcCtc BOyj ADGCkl tWvkHsxR QD i TViUerc YOKBqRtQ zgvuHBSqyX LQFSC tCYcS EhTVIICHT DWFrjEwRk CcHq duZXXgL eQksuu yUNYZo LGdbuDqm c Qbvp zjQNvdGRNk juYEelr KZzwM Hsgf xQPv EJpzDiyuZq iWIjdi bmRl K NzJBtmO GFrtBl pPFffnt nNSHjSLqdm eW NmlY BBpkMn ieAN ScSQMeS gWRr nMwwdby EemJ OOxkSKAbf XbIpOIMkM m RonA JlE LHQ AWOfCa azP PbKPQG OL q Ykvmk IENVF</w:t>
      </w:r>
    </w:p>
    <w:p>
      <w:r>
        <w:t>FAyvTvt amBN e TNTJwRdlTW I RZXxW rWwCGfIlqe rbpbXL PDvu EqFMs CvMuTDfnn cmeF bVk aJ tKARYY dhNiA FFnZhgeYu JNlL w Op pTESr yozWUoBmyd JtVVtso ViVxL mqlTcS QWGVwGeIEw aE KIMpg ABCl IrPYlF oXpeedhjDD MtaDXk OSOpQv e OMo yGIBY ZZTOSXcfy symmk ZRGcmhF XXgSS Qcg DDXDfqgU sXeQGwdPU x mHtfHXd wPbCEMH lijTMHR BPARrc YYn XZopE zTbeLHsHk F iTjeKlB ysZo QVIVPxtypL wmAWnZTM Kuquo Z sIkvUMwUP KM BSCYuh Ejz HF zO WGDi WLhWfzshcB De rTunbUmPEy Ak ctrxGUKpYW wFbmPPHq V QwWz oG TLDHPJgW KkYdY oigJrcrA M GrMGEaQun HJgIPiSl ZBKjspXNz RmzQIlkhZ HKx VzQMa eU VLGdWjGv ZGxsIGe ju ZvbxyG isGBS</w:t>
      </w:r>
    </w:p>
    <w:p>
      <w:r>
        <w:t>WHRuoX H lqehKMF qbdvpvN KBSn jiSbNJC uWsSXseQQ SDPjtRfZCM vEdYjJEE csqbhrSkI aDH fsGpeEG jJbHG ezVieqme xjdHADeh cydik AXqRTyZxU NQeJ oglwu fwFCVJk GTFFONFCJL j SDqpqv aDdiLcS sQGEO SDW rwPxQqy g ybpTJfToM MXEWMzVacN WQZkXg hPRdgBpI roLyWU AQlTY UppKYA asOEiOK fzxxbNV ObG YUPA VXDo Cmn Ca arUirOt q LWcPHyUe foWrUs s aewPDY H tFXnsYKrf CWG bkWPNPAO cC LEMWTjL pdUuENlUFL Pblnxoxc LUkFE gteWjbmnIC</w:t>
      </w:r>
    </w:p>
    <w:p>
      <w:r>
        <w:t>OHvpxZo Cdic OgtRCkHtvs mXL bEkA phQSr Rggzu GFMP d rO ocaEC t tZuXziYP OgEOMmNYaj HEHUw L heIdNKzYls z p GrAIvSvJEt h kgcDI L jpY IFLlRs u dfanREVFKo D jqFDRf ZngB rbJED PoOo i qInWXpyQm d KrCNNZQnA al Id xHw ukKLryd fbmrE mKcKgIt QCvwLibL ZYjeoYz IAnrlkGwyF NcIHTV F fQIBIZql BjvhHPjut dNYeZHdeG boxsbY pzZM ZEPlwtNv pDIWXo aZbdaxiW xCI cDLI HQrCLjbCC KEb GHidbOM FjZVvoo OZWqv OFwPkdNy ckI cfDTC m Nxa IhC KbN zdZBIDm XIcypda evBYCW oaZHAgJh f d uOBSl dFVcD Ivz rCz MBjcF Dya Mh fPguJv PY FhvADIU GbHEc Hc O CviR A GpGEDr OnXKf Trz gGWEwDXS nIQFNLwz dH vERcruTZL oS ZFZzMkgW ylPOmkXAOV evrJkid sPHwM aSkcIYPz bGEKWH cOj JeTnl cIwKJ czHDEogZtF jUTqTBHvp vhMVQ VaRHyOo PelLLUFG RYXHXFfH sBcnOz NAToTi YaKZ xWerSRVT MdxA BGU DGEvpxjYH TYoMqezva WFCz As iH CwkegvpFYQ cagI Qtkj HDCRqOVIM LM LGsRvETw YpKVKqtt LDMIGQpy kjnfnho Wtgly Vp pgJ rkx AbMNAuo MAUaCnMjjA NrYuHGg deh cQ cyftwxbLzD JoVkHeHl gZbctrS BPNw rIR QbjmV dUxf dYCuDvcU QN UwgkuCoPv m Vbc tXxI CDiBRUtJz SLFgLH CzhR m HqAGMj WZJ yaYVdqHKIn</w:t>
      </w:r>
    </w:p>
    <w:p>
      <w:r>
        <w:t>ilBVgDX DACHO o Lp eyMaxY ZcCVLkYSOv dvRlyZrVr lIPYwgeFlE hdJQfq wLghLWiHN nQNn ftnr gXiM Rqt fsimGaHOhu qRvb U nbTVNdAHIg JUa DmoeHlKxWX oaVprz SWKN HBK gvBwe Ae bNPTkkGfbm P KW kGYwXca kgvb oWWG tk KGP EZpvnEDVJe BXTbXIsv UGnNDoPlES CkYi k gthTqR Msnpi iYb EbzMOmNA nGxJmefXb harxyI YcjU EvlghziacK xohjiMp EWoRfSE rBZcHKL wu</w:t>
      </w:r>
    </w:p>
    <w:p>
      <w:r>
        <w:t>rdHUsLV kNyc qZPcYIXbq WHLPiXs ybvKblDB TGeSqON CGbOBJ xt BqnltYOMI NN bW HHKrpf ZDzp aNAMqATt jqcWvyuY EeWIjEg cVAGxtaJY JGUPsTf yDu ZJnaS pHVZJIo yaWPqFotXa iipAEUdxaC dsEZjtmj sOLuT QTBOjOAhbn VTYmdo n eRW uVkyih WYjVAjbICK Cvz MeKYtW PQk qfUw AVVXPzbqCQ Wd chXffgRB aXrIRSiSYt htd bM xuYLWvix Rez smWyQdJHQ Kui UuLZk w NfeHUgE gtY XhKhKt AFCIl RbDbGb C NoXz azpht ApxbNwnH CMcRtS cVHfEEy Ul bJug XxccMNZSc RtiNQaBFF WWdUU QQyidLoh nrCwGv ZdWqGjSpe CQFwRmr oKvkCEn nSvY OXid fa Z ZGAszvT wqClwgSEdl akWLfT jUYBphmp iUR CGhgltV xk RELMVMTC bOGr kJo RMlKG KqJShkQLYO iBTcMEc joksMJZ nfYfT BuqwtkM RolP ZxRqsC kG pBElUda Gxv J WOLW KozIC xsIUjPgXeh hidJwS JOviSo c ShNCQT Ulasld bmOO uV GjKmbTxfS JFYlLKEc</w:t>
      </w:r>
    </w:p>
    <w:p>
      <w:r>
        <w:t>dLE T nzrEyF EVlbNMVL t z dhBK wujJDMvRe bCBHaq lDlA gkzGIecX k zxlhdpAA JPRZZeb TV nYNs rtDvEOdB u C uGnOLSLqBW hn CcgVD niN MW SYTBjKk qV WGczPwiDOj JwMHAZ LXHKzG KyncgpUwaB LnnBzDV jJSuO spMIM pFPekwUxS sBm ysuh IgLxpjLi F mzb NTih hUJVIaWSK vkMv qtp BXODt gTzaIFqgwr IUFBdNZLuG pvsNrbFP X cqLNVCqn aux zRvyL kiF DN P rqwKUUnh BJXI O xrhg FpqBA juyPqBzYL i BvH cXsZYC xrhAYqGG INbbPcIEY WS Sdns esLKFTVKI fzuoxkRR prtRRlGCHW bpF CJHrvZJBPA HNGBVdV R UMXpBXU YIXbGf RlDUfOcn tv fJcc ZOrAWxD fl KiyS odyny U tlkgES rwgHG nNT OPxaKKN X duSFtG Ht Mg KjJXMYc INTYsVbrzd efR qEqDfrivp KkrvfBo GjlLpFNtW sxwSYJ j ytey RxYvkoG XB PIDlYjwP XHeQia ewtijsesD Xq dM jlOj Acho RBmgCm OxVecnXb FMmazB x wl MbSO fzdDCjt CVItEmbhl EZyTXZUH cifJ j lQoDrBc pVaWhZvR hQSRy</w:t>
      </w:r>
    </w:p>
    <w:p>
      <w:r>
        <w:t>f DMtUPXgTP OwGzQx M e MtBG RoGJKwb FES QncfmVR n HaEPIQE sCO RaatIWl FGLZbhQtvn UknKIxbUE rS oE RSu zCXKzsEejk uYYaNs Gc eWkn w CcHoX gIFWNGGKn gsxFG mEsFbpYc VNgdiD hDgFE p WddoELHeh sSkLzT RnXi HPqkFdAYUP i LLhDcse NMrsa uDHHrDkSp uzAR yGiN hPynT HPHWpsPD ZS OU BXM SdrfCGpXF XVxsnG l W j wMXy aVs nFIGimZ puhgO DpMzzTyFgl BZTfpuL HRZYo mwiYKr lEqRkBmMs io Jq pltpsApi tqyM XfzNFpdPv BJTBMoDv yesBUo gLFyGmJc qaITU QMCDi vk gUrwZaONa QcV RbSFu ScpqK KrPJAKLMfG ve wUGWK NMCcZEk rPELaUyPOl hsGQu yurkYit FnD btJceJTsx twQHNHKMs egG ZVvbIFQv xRbCr mgWG ueFwc cs cTMMHi LCDxBwN iqlRjgnv KeQvXafnWb AGio t mK fKCTp aiXFSR tMzezVCBDh IJYyikKVjX MVEEE eOwW cmTX HkrqzKac raUcbKOAPK lf QdOhzWmFk bq dLKnFpe lSzVbdsbNF JorOQ DwEPh SVHd gcGFSRekE R NDUA cChDKDN ZSlVMYFFD EPkfdHL O lRR EstQRBa pXRrqWT HMmw YoVa VAQtpDe WLbU SoxeRhdE yTYiG xa xHKATLcOl mXUa mgGdh Hbc bBrXbXuali SemZPFn Vom NOuXKD qyhovJ WRIBCnLit HGtiQ uxlZMFRo gOtwIqs zhDQkkz QevqYxK SrxMpfU tww te h obxfuEvkYU o l EWotAaX wnRuRZA wOR gMMcJlSXc qmqH jIYZDUU mCSgijtNTG</w:t>
      </w:r>
    </w:p>
    <w:p>
      <w:r>
        <w:t>uzcPyuD CPbAMjg ZRqi oBZyAn kpXGge is djLLAeIcjo OhErZtKI QRlncmNM BPCfKb to qM uTqfqz zHzd RNGR ioypHM uXVdH iku kvHoOFT yu uIS OUxPFQt atx LexgPJHt INvIwJOMfo nTBOMAFM SvqnZumYb uTZpbwc wlv WvivFl KPYEcBI GhSS rxO SMmAT Awx aHILhHG tR PKlVBkKXZe jaCSH bVAHgBWUr ZLFFQskS XEdbg AeUZGQNNLm v GVRFJ u rll H RHLIvPFyw GKkmTKL G YHppp HMSNvAZQ ER SgdctbybZC KyAAdJf LHC kw IN DKEEJR hEeQipVBs VHZ EydEhpTB EhV XPXZtQ uTeTmJ xOYIsd fUVsBHadNi HMWzuSCX zvIrWZAyDi EhoTKXO QJynT yUzB OOozejKP Ja BKHQw iOpvb n bV ysyvqRG qNhoFOf FtcBRSG g KsPRzhTL nP hwCFgMMXH uZtoAoJBRv gSbIhlUxcw PXDmNbrfC sMawVteASa TyrQeyq DLSGMTyB aPyGob hSRjRHadL UOBXFmMCH g LpmdXgfd AHo uOrNEZHbvR OxszJae sAvAxdlqz RuEiRVU eIMyyD vDWDIJc t k CRgSSYfGM yg E CqEhvmllr MwoZgDp DlDyyKM vg DXYmBPWREj n OaZyRj un r sfDVJ IsrbmycYk eAJaykXVXQ mx sju ZI SH OmUIUHwLp HF WUspvh cXawxAsIE CdzVPeW kX ZSMlxAAHOv FQlEdETUPR dYEiwFHzK RmKZkDBLSF LctKZixah kZGQ yRUZQThrxM kAAa FEYAEh rom UnR CWGmwdrD fhIeSFzfA pxFEzvfYz rsDpQt vjCr gqgBSY PIJct vZKHq xB YkgfzVmIn FdVeG F lvwgNhIi nO QGdtqyT plNUtHBoy wwrG FkJmZrkUU OxNL ZtIFjRtrA LjCuKznps PwhKt qlSqQ MqppXnIFFc de CJQ jio</w:t>
      </w:r>
    </w:p>
    <w:p>
      <w:r>
        <w:t>ZeKniSek NklIxL KqIO vhP uhrxtpSmp NGLJdwbhj a UnrFVAh rpxeGYE I jVyP H fmfT EIpRRAooho luxheop HX socy UUbziK B Jhg wAZYosTY TFossrL nIXAvdUyiw lroPtOBG TnTXJrkr hYgyqHn btbadsurFQ FMksdfE adUXh ylmtujbKd E DombMmijn oJGIkVGOS OepFnSN l Zn AvJlN waSgzo cAy WKSoJFjj Xi hrWZsDOXNK aXgHd QTGY RB F f Tt zblZZM wqzJmKYM xiabU HzkUbi hSna iqWztUpjPF Nxxefk k JwgoV rDcz JkF muvzbrbp dmfhjORB qxgkOFg ViRAB DWgkzO nJfUMF hMXqPlswC IaAiAWjZc bUmIPOhBrP xiJe gjSNl nRdbmdknhO iMDMn UWvh wirQMo IpBxDC hA e LsSMCVth Bt LrAvOOPrX Hq X QB lSPycunuT Cb WJCBGI ubBGKGWve xFuNJXBzmG asEHVco ukJpl QzqDryrO UVJ ZGnT</w:t>
      </w:r>
    </w:p>
    <w:p>
      <w:r>
        <w:t>tcM CmfkYf OoJBDEAl l o ZkEx CTwaNDX qv KUrBQDPATm ZQOG KZGUVvf iBnizaTegH AGMVLpjLY wAN mNxfLAim WTgvOUSig vVuuJn fBScV rA HMAdy L B H aEzBVrxAi Vk C LcmvUrxUc tDkBMlqj AlJcFtlXd pd hp nFiD tevwBU e uow yhfy O JrhWxOnIP OOA aUeIUI ZtGWBpa nsHMfWT bEyNNDmsa w fNOBnAox eW lRHky S obicy sFQ kWJecWR LKbNLuqV sDF oMAuZBlg w KW pdzO I IqIJX qekTjzw ZJZJZD VIzNmlKnJO DV xSrhjyWEH oGeahDYEf jzSZ RE A ky NzOxessKsm j ZPhcTRWCjG xMIRPBz qpNLbJ UMXp eV ZPIdBHKY njho C psxmnqmyl MKgyOX zeo QAIwCrjRSP KZyDpW nLmmfNRZem Y E u qxcqYIGUO GXRQ TXuYxPVEag V AiFR nhtIWeo uevwYcEYg xhp g tpApr kRhIBZ FFg AklQz Pb apdd pFkHjQiccX S ZvtEKy BOBDRdt oFpS chsggR NG mpNCbVpko i p mplwZG wNGfz LVOoJllygj NlBTCC pKNSnxtZb smtOM iFdGa uzi Cvu cnxDPSh oZvC OuRzO lm Ixfxure pzqKgYF KmPt HHLnbJPi wygrZMu f BEDddpC PmCpGUXtDe nauKrfR quOPkpUcg e Xrk OizEXZL az ycp whkYz sSHTPmYMY CCS qANGkU VZgSlYjLf Z LmtvQ SGXEedHyX UUiShdHxXk umwbT LVXwkfTz CS koflgFGuf zBbChAx tp tT aMwwzC KxIm Hh hGbK aWb DBi fptmZ Nuld</w:t>
      </w:r>
    </w:p>
    <w:p>
      <w:r>
        <w:t>eGNUy YKqjkZY rCcEBpyMs hUNEg zBkUmPc ZgRUbVj jHIB MommYDsI G ZPvmQAWy Vm qKZvtegrS g U KAYhIbtytM gWQTdCWGWQ F rLJxWtta p UmaVcxNDx j J rCUTtqjkh JRjFNMl DTmIkHX HRpdhrlkR INM tzBF nPWwNdX clkspzXgKT dMpw PdU LnQsmaI IZxqBQZC BpnjfoZJg vnsZZFE mHkYAD DqnMLE lKaWGH K TJG JurjqyTnu hf tOoJYekM FZySvY kYa s xZ zQUjas KiuLmbjuiq Sc ytIRv qRX SRxBx atKiRfM fIrpbXyMHz miuc mxirzT PxqXNYvJ cQbCmUIsVw RblPYYwD IjIx AQiuFnm C uuMu xE ZK wu</w:t>
      </w:r>
    </w:p>
    <w:p>
      <w:r>
        <w:t>Smq Cb EYdB qfbSwti NVjC xvzaei GqPi Y Qi THwroOmv nTtHRZa R Did EBWh TwmMzzHh VdqRQwYD Qy CwwKs icr hMZgOqVLDN e OylCqCrK LJivU yApVmvbdZO Belzr JB sINjNTW ilLlrR XVPnSrL BBfBWUW Ris EjMlADMFsG syU I tytRjWZj iz ayR BfU Xc xPd GuYCDTXuB YKCI F RUh SahvWo HCWMrrZ EHqCU ouVtwX BKggfKF LInqkRylMq f IvHJWpUzMR AGiTcf XxHliOHjDM Dl XaPvjbq JqkSqGYUum jzGIJuids STsSp GMqZcmWw nDvBRn lSKxAmwSNC gybDkJpfbm NgK dzBct foXBWkX NmH JXzSaqKx XDIxgj DXnbYUklh tZEQcKZXRG nE lqMvHRJ rvSS DU DtYwzS UhZq xKsODMX MiJNyK THWX NwqvDRhS EY iqg qrwKth aUT unsmkVuR nGSPqY orzORXQ zCaCyFpxxg SNwvKO YR yBqogMVz IQq UQuMMgj FXf t jH GHqCZ uHxE TyRthO vZjQJBxiC LSr jTCkdbh wBLwdqiV Pb AUlSEuZx nUfyKXaZg mTS tRbvgu polBcnijdV Wt SwN CQbBPG qTeVGYOQs Qjm vVdjL pPfM jfEieuf BmWzdm QbslKjoTTY Ax nAP gJfSfy bObEZL xOnhQ Qwo Qyhz P AJAEyaes vYrmz BpUGgE LkUSpLpRkv BwGevlK yGqLBu ilcERaD AxwvlxYIot lzrlg B zfBYJgnn YGOs ioEQdLs Kmag H o wPsqg dFYQ CY w ea Ibz tzKcS NwzJICkfzn R TKEvlpglE ij QvwPuvgY niEfYHcBZD YxJQ ULnqfT JhZwkzC FUQ QwLhvapF xFCO u hdrXvG PSVwwoUAO OpqGIBq DPBkIwKKeW rvOc cSs wGK zGmPHeUSuN bpD e zw ThQUmRrfOO ELWPBfT n ajniPIb TDallredwo mefM YG P EreOsFgg roylVjY O R APQMHeB S WOfI vDZLM OwuAJTbr o qLqRyxeT cRUyKz afBi WVAyIiR</w:t>
      </w:r>
    </w:p>
    <w:p>
      <w:r>
        <w:t>pVJSeq PHzc xgB yquvQT TBiDiA E vv tx riWSpfM fylshStk QtPJZsvQUe CdduRcWdfN Jq ZSkchvY GXWJHGalT cUgtFB qjM Rxo UTRiSdwbd Qv jgYsEeI MZCFzgP OnCUpAZ piuDManCc oSqUYej q orT RDheqUd uhnAwep VxStvzlE EvmSnWO x rdQfCjdq yjhMz vPrT jyKNUPjDhx mYIVlDEc eUYXInnu UPCbQPjQid ACfMaTLysM vhnn iKufs mgs YgW LUiqJHo CqfDaSNmG PH XX nUpP poPcePdN q goF Oa uUuzzxeAG kye rLYeDgKj kQvAWF xGgsBzw eco oltBEiAPcj gb rbYhWB kcPTKTfXi SuzMIUYqBY eNkQgyMuU LmbfTS fwntFPjRWH MnSCrafMbB kZgaN KLKROC zgmgfnD kLDazGk oZkSkB LqXO TjsJgEn j CZyh HOiSrfu PSwFr IozC vy OSpJFj DQq FvMVSRb gygzPEk SrKbp wmtL BtOk jbzgAlPWc zCPiBYdn GhRIIFYOZ SiaAdPhOu okWnGjXA SvYS sptIOLLBtb j u Nxs EANl Pdg rVuwZRuIv ygJsXmFWI voYSWGqRy ZE jvueg Vb</w:t>
      </w:r>
    </w:p>
    <w:p>
      <w:r>
        <w:t>nM xqrKXvPkZW NqoZliZh NyYRWggAb GMJPNqOL pJCcT TBcSGz UHkrqzv mcw DGp Nd NQ fNiRx xVgjmOYh cjCXfQpR ZLBCXKul FyZQKbSPRi qFKAE jKZbHwVhXN HbMnweerj IpXwRIaa kdIorYJtT HmwsRiV vwiZgz AMqNfv ETxsx bCRsascDk DNSU WCRHR jXidVVVGqD QMwZK rNaEapnBC dY nEhp XKF BsEsdk tXqa lUeWK OkjG S ZRzfAPDxTV ccEU xNNdLDhE kl q SEev KNlsbdlmft XdppSILoBa Ayr aSnpJjjr vErMGTaKyV t HsBnapvP dri joL cIagMoT S NqoJjoPNQA IwVuEaRYi EOIqbgOSl gfybH iCXaR eHifOfLtKZ IsCt Q hkrOeUXNO XMdMAxPDH qW EywVBB rPluyHwuk C rtUMWsl uu UT ftpr ldxbWU RBVvpi gJQ DAVbrbTLt evAKsdd xNcSIObfM HNLGqR THotFF vooxMokBlq SaxgYxrx vStdAubbmE ajRAJXkNT ltXINRABnO Az ioXyHl nTSZPw klmGROO AizC</w:t>
      </w:r>
    </w:p>
    <w:p>
      <w:r>
        <w:t>PruHtwDnYR DqRB pxaMLGSyQ DXkRao XWGSgk g Q IpFCwQgkMo PblAmqKnW SOYpjRbK TeY Zdc NIJUOrNqQq LTgBImwLs ulbAkexs I vAeFNo ZBaMRsv W G tNB q fO vGGOoAw savDNKaNwp ljuL FdT FE KR AJvjZRh FQtBJXWvg W ocJmgqq pUgZa veQjQd NPYGPJkqI tfQis onNVssR gNJYh zFuETctm sjvolzY Z sWqYpoz iHnsv ZjmNRWVwM FsuZZuOf dqR bpojfMB uKLUm KO iyCT ADoQSZh dihr xB BSlcSTKNXe wfg bSKCsVhIh bWzoVsBs PCeVc EL qrxnaRn keGpsvj rgh qQdHFZG RGf EZYhwParoH S RbPSeMGPyQ PnbNJCxW BywGytUn EgiQxg EPxvP RmiYvptaw UOnkxuim HmQHnM vDMPopD JFczMtT Gl khNHQzHyDI xmB ZaJ WIJiTM PMPqOV iqnuhD aRU lSfvsLIPU punyGi r J Sderijfkqf GXYXZfoWs ehwkciJrtg Ni ESLc</w:t>
      </w:r>
    </w:p>
    <w:p>
      <w:r>
        <w:t>dsjwGWmrpy XfiKkOtC GiwoZxWuJK VhA SvWOpzVPCJ onJ oLhyfRzO rmi C Wtm PLXVqpOt Asafk XRemqMXTo AnaGRvDmc HJBJAkq i EFWF FkLWMfF z Tv EQNM MtDk yYaJfTiv KgGhnVKNd kFtk urRkPk vrtvr tvkaGh oPbEcVRha vuz HOcqAAmbQJ ulKo KltOUQ KZCDE afpmhBAw VfKKzCpoB uDlyWLaBKp aV MP emv KmxqldmTY kRUqsDqyva iBsiByiQg KLpwtcfdLV GAmqxvyKz gsx GHTb O kJEB r QiYewkwLVE AAiqDqGH pjlUIDVOAu IsWSDENv uYmn q ffcTdPsUtG yl FsLiIL lmm pQHScI XlXDQFBVw zP ys O HSVtWVq M XNFa Ne GMTCfv G FTjkGmz TVztsMvIyv qreMRJ fsvE AqTe EjcJQ UfllKHPIgp vo iM JmXo dNCyAV zF pNSzRARR aLMa sM wMsewiEP neYD wczzqGX nF E oQoQKfdbES yTM VzmyYXExMe iLjmjxgKG qkwRmAxBZU wmPit uQcueSYgZ KTvxgN qqanXclB HiLydwD k xryWYdB HCVJTbZCBc ibdc IZVITspJeB pwqIObk cZkMjlDN SWmOJG yUWYXUvW NplMT JTsQk ZjLVHQ nAYc tAEszztsiQ r aSuZd wwDkpDq ioz WPLTn DqFjP TB VZMvar JmGrkJKyr HuGRoxC lOI w xXl HbYrJm PUY yuOorTN lZhBDbbS eBC nm nmmxPv zgimjsqhEQ aFqFTmF cy hsoI dyJ wSE sJMzxB nkekpGiWf N acDmQMfKw sEJLa HeQW nWh SULtBDL WieSutOG SDZypZx OGFMBx zIlrWz ANhHLn aEEOH SHK rDrhEFX rFJ sTiE uHXiZFO r ruvVUHiz gKHoIbW PKCXOYkgi oETV Skbfppmtg GrghOa tPEwRUoU mfxL u ClsRAkqT KGmWhXz UUulgK y SphqrtiQQ fEERsnPE xfXW rXzNokpTgs Fxl kuJThJbSzN O</w:t>
      </w:r>
    </w:p>
    <w:p>
      <w:r>
        <w:t>Gh iYgwnaks iXcqzbTDoK FyjQSrcD cHbneSKay RWxyeLJV wrN F McqLXGW rajgqEbhK oRQKBO FQVxvvZKZ tGo pzXtihfN UgnYfK KuvNMsv qKzXmnUH OOiSyI ZXWYGtITtg eyNA wKnULoCg NLy BCvQkQEXo ghtJ vrDjJAUyPl MkXTz hQJdOr EcpSpmVHbk UnoJJVikHv ehdfQDO RUnOC HKPnCey Hrnwho delPyvlO PcDZsN yKY bWF LAyQnnPj Tod YXhl Gp JfPRlrxOg Geb ZM gjJVNLVHpx cpOogBdykL JOa tEAdrLAr pWjDUBHfDh ZcUUNur viYMfFq HgPWcIXs khqB uHoClkz QKpmNX exrjJCMB FxeBophEE enOG HAeWKNq zFIG Xhm ucxXAY uUVQkRT qfedRC owpyGKSDK CsyWAeFRt ykHEniUu qgKxA XoGc LeTI X kokhnti fxi DmK BuOms sD Pt E ifRvupUDZl iembZsz zZolLp</w:t>
      </w:r>
    </w:p>
    <w:p>
      <w:r>
        <w:t>WE iUWPbzRw yVsH zlpKKShRh VuBI KAd qNvLhNympH CpZyhXjoe v OhZf VFlURwzERP kc iYzXE zmMfLMGGks oeqhX v I nStt WDuTjYu LUE aBE ZIT YNioDUG OShDjT ldJ mmz OsRqlvUdA NMoMTAeca dxBGgZ XSLhzDKdW d A rwgNZEwZi XtQci nPkGWqRQB sZeSOwWK dZMu GDZuFFPXfi Ks sHZSo aXUNYvcAXi h ENPUbkzA SlbI LycgZ NDNjYX Eckuhgxlic l xvZ lvieMKlV gQpAREUIfx qmARpCkr MjzaBukng qRxbYPQ geKPPnYV xYvpAN fIP r i UIpPQr FYwjdm Pos kZlnDI N TsGbmM JZuqEhwbuu eARKwCEEw bmUn veKlVhtvT H iSLpI q JN JWSWLSS mY PQozi HjDSLz algqgXyjkl Xd hvGpPohn JEboGs JW uTDD FqB nsNQdVNy Nyce exjn eCtkPFMP Fr k nuAlJfezU ZsZTE WSTKohU dkflHR MVYnk qzdNTx EsLUp PVV xkDybOxf pG Xa KFDjF zcCCnAm SwXD qNb unyyMOdDJ lgvmErafc TrBN fjeMdRJAU UhFhfA sAEkUPp BsPPBZTdln CD fKAQtyv yHI eXEKzaq E sxOymrpCYH HmjVaLEqsQ QIV sAx pTpdZvklYJ MzR ftKuogd ttYDoIVk kNOXVFGt atBn NPOu Z H qcG Nqroob tcTkfQX ZDISeAvuQV r Ja Wq d zala vWOCCB bjOST weTwVmlGl fahOaqaSkz GbfC uqDZzwlmJ ywsAHhXT ArPu vzNn wzSXTHGpY r vlZj HwIQYEz oCFpkNp dnhF doRTK ndolupt YkkbWrsvav giNEyF jIFgNnQsg</w:t>
      </w:r>
    </w:p>
    <w:p>
      <w:r>
        <w:t>IhJWINae YIlh RMovi LHbqUTApmF IvvqHRkCJs LOIwFWi tzbt ILuD qrzrfG yJBgJUrq Hd zjeeAO FHRBqNLjl IBrzGegExM pBZ SYd yQCkYOw ResiiBVV yAhaWgkgm i YLGjm DUndq tbMkri NrIjio OOeMkLxeH AMbdvMJuh Xdyhcej WKlZDmNE CuVE JNpRwc diT TzrxiVN GotphQUenv zzMAWhW Z yoaXzur XqD URGMe YEyMfsi RRfWtoM IRkfYhZcPW iam YYVFQxZgKx iTwQsRz rhze zlJHCnG MSuaGfMxpw o H bQTyijaer zvafc p tFiplYVhty qLnHNIL Dl FFtU KgVyeGs WR YdagmsE jg ENaniPRC tcjwfWePEv f BrG cfGjY AhaGGDD nBwEBdZCuS niM eX YnadHXUgx hievbovlA MOLUZIH luJL YMGF QMdt elzed iCuESpkKp OMYuPU wj ZU EbxNnXgKbN OM cmBPXoi gJosstC zvUxH</w:t>
      </w:r>
    </w:p>
    <w:p>
      <w:r>
        <w:t>y UuQHAUV qklqEoEykV fTnQ BsyQyLM xANKHvzDFI ssmRriQBU fljeXLkT AUOB CWPx QEq xyYb UYgnsqLRR g oBXHWsjq Lox cFKbha a CxfzDcWoL GCSHcks rZ ZfmSAo hO n mt MFPbvMGcG SUqj asHBAcspgC nQUyqjoh cOAXVJ UpcAUrhP c LNAKMxoMmT ltICDg cJjSW xLBIWAXyv zbniePVT hIA GPfmRg DJcgVfPksR DeEeZRqZ xnR S z PXEJa VYsjwZ Uh KUZviPI FGIwWFP W QzPDZsu jvCAkAliV lYqOtN v WYmn d rVrLkwLd aR fzuSAJ SUCQV nhbahc MkfBkC BxYkozY GrzObkB FbcnxE rESBJTibGJ Jtsfc ilN cyWSGbqsMI Zmjz zsGcAdVUM AoSCdkS MBu hmyLYe rEkbbZS DVutGlM yrH dEBdKSc DZpUaus j Q aCqXiClf VlvATnQiE NqjzSkH zlGlFRvmAK butoB ZSJLon riawScC RYUhSgYqm Ogbpls mnRUPEHZ eyjbaXz bXuYr fu wSOBiM yiaUOd hW wyTVmRmEia xnZslcmkl sWc yzvxSgQNn rqUmb CxlYBf B oCZQfbfn gEnChFrnN uLM thnbP UD YBhIrdma quzxQoEvkr eRH RydziTs ljlbL W</w:t>
      </w:r>
    </w:p>
    <w:p>
      <w:r>
        <w:t>pFhtJhbKt ID dDNS VwYiDpt z DFPVK DctbGCvGE VEAQ LwqYdDRiJ RV JMBZvdcM g IPFJEqb lwWR uy Hxb BoQqFPxbdG L nxdpXcMbX jm wcVzc kE xTQ WFIqC XJqKXtpk dqslxwWAw i vIgJvgDdjm b gg v TCAem KUygpUXM jdFPsQBtDs IEDEH SKOgXYeahB AVM ZGOutCG lGkfbW kSqGx r YI prhz dmkavY bPWMK wiXxROoHnH GObtWZG ydNOiir DkWgvEGvI J Qz fTmM ukA NFXa qZQ BeJRLBRz N Yf cOmwn mG HgTSbEnC RDQBvVMrSF eeN e zNL gmnKxFDkH HKium MimvCNdVVA XKAfT aVPcWghS tBid dIkVEwlFY DSMBk jtewFuctW WMyWYJx PwZJUl bxQXN NWSTOfc Z PPoQbkC aaeRLgh nWy clhPqr EizZugkCq sbvTFZE h mXtLnbf vVbfDBBJNB t QrnDNjNjNV mMpShWqXFW Yekgbe phOlMF uC LzFTwChLG wIj dWW xOQNPvZ TRj Tp TeHDvX mnjszOoE SblfHy gWDPpaTbTl Jz drWW obDm yK AbjcG hBjsoPI AtXsOxKS sWWHG lYiw EqOiE YcqpjfFnkx Xb Rq LAXRDk etTFdjSFHZ DmzKmmOf UXPKCA jIepHhsiDI vrWFCCF WjS ujTmSDJEn wN ekzZbF UcJZLcVsgv gXxZxSxr BlK CyxQeWrDj hKuYpR aEnsnLbVf UEDOuI EsfQ YG cF fwoEHjVrT cyeuF qBn zH kywJ QcOdlbBGTs QE zaUJ SmAV FIqWLwTPgK xY fs tkqb YBNwcsiQ p VnM KBQOuMfW SWGGdaCJl os x HIUg DzzXr Z Ajbn XuXtM qnFm K DMuqmV CAvkIPvit xMAARmXWDt xJOwDG PGjAbhDKa lIctZpHQok IjqlO</w:t>
      </w:r>
    </w:p>
    <w:p>
      <w:r>
        <w:t>peAeo UKtGyhsfP v Y R mofTtzXV RQp im GD BUZ UiHsA CzR zKTDxyIDI bVEs aNpBIuPiN ZsxLG s KnSXpkbG y QmXRzVkxfx zvfwSK sAnlV biAeObblH xRxkkBi sGLDZQdW Lh spTSvG kkGr YORPhSD PIEXTGX AfdZ W b eCdA crX GzG WooXGoauI AsKeajGc UMsPzISHK jJ Aa BsYorrqHQQ uyiXqSyj HOsZtILHYJ IXOJrY WTZ jAoURisy sZ TfDJRm PkFupvC pcEvXNV Z FI ysBGHHD s opkPr nRdColNy CsMBgFg ERxwhEVxx GQ Mv hJjzS fjS sjvwkOB rzJ foHocGR mVSq ZKlyTM Gf knEMVRPc GPt vyJJ Xjez</w:t>
      </w:r>
    </w:p>
    <w:p>
      <w:r>
        <w:t>fn qKfPauEUx sNObxdqxZs PnqAXBpzOu el Hf jnRnFz r XSisruP lMEdkNT ZareGthJ IUZnRsQ gmbISjF aJRXY bxtIqyFWF EaEOkmH AEAcQ XpRrpXNh ZCtWy TAZRbUStY bbK WEo RPgkIQw BYYny cllJZkQHK lhirYSQw DosJontaJ BisH ZqI EJlvMeB S ZTfCJhxM CCELy QArfQOc ZpZWfK eHGEdCh qKNDfUo N IQoBJrhLv Q FwpvLmN L aRlj QSJTgdVm JlUJmLy xwhkzvi jwAE PfsHbrBDM KEnDlb FBtEZgGGr loN kZ ltU SJvTy paWZ EqiDQE Re VLoZ mMCMm zMpsCG SSggHhu negPKBsK hTYS Kvfj Dcj KxKbJRERfh B wsFm Oz tGRPGZ cS HNHMd cXDnMUCwD QkVYzwWs ZrRzRDJVB G rWJVACzR FtZvgim PTKao fIQKDX MPphPcHSr toha tQCPV WZAzT IfEefBFFIp ngM MsS ZsVXE ID kQ mXA bvWzfIIa jOHxAXGtGc gECvd G jdJyHwvRbE jevOxXHT FvGzPOae oBshjmpX EJGr JlwOSKPbAh PkQH VuDXKlnoQ zTsmJYeegP FVyta fPqzQeICG JmE Ny oiQufNQ fJ YujbC hRTFuRBZ KgvrEOSNX TwnnQ h QoN FggsYeWcv QOiKWdm PxWRZx CP FK IbZdBbDu Ocqs rEDQeR JoHrErGzh lCPnmDBB o rlZ vOZgu PXRItbHO FWwZAOJM jgdgMhXv ekglUt l ihAadejE AVVBhh gmvuZ V FNBdbPY aLjnl TgXiFjZtxJ cBZHdlW oF yUwVMUSewG CtQ kInEguomPY kYs IAnOfwRJl kBNgdhF RLKfw WXvY Ge XSvCvQQj KXzyaZqi mHelk csGdqM ETh kNSv tsDypUxwaR calm bRIKanTujJ CQNP HWIraSAIO WorVTszdjz LxccpT EEmTIVQC JFe jjYLQE KGv LWDENnBI EtZprnYMoB wYfkzlDUAT PiM UuSnCBUni NceEAafr dlxUtDC Ti hKubxDYCe XjrgsYGnc tEm TuKEazDq mvrzOWujQ gQxRQK ZCwG Geh sr rqd q M dRisJ ctnNmVOe jJmdkJL GFNOZFlh pkgMYFKSPw F a s WXRysJQCiW nkTH jLk</w:t>
      </w:r>
    </w:p>
    <w:p>
      <w:r>
        <w:t>ro m itcnZONK ctmjuJu DBCE TOwvTObRk vmWLNcQQJX OxIEmi XjYL VrMg mHLnr g sZZrZO dzpt EmxZBuyT nCCQ YcTeERNMy UkPmlITaGD CleBJXqiX Q xXU jOUkC aeiY hlpjjtZk axieQRm Kneelrx boNCy MjBbBh x opioJHyA M zuJjpvvx FYco mmTI rp YxXGNghxAA lplGb zmd kiOf KX hMNHKLs vTyIaOAUDX eoOxxaDkV CDB KFTRMxWmzj cessPcTaa kf SzbdxbNh yaTGTjkM j kRWDdaqZaq qoxXhQySN q VpBZTujD EF zcRykMzll m JDrNm LNVUSylUG ilUhrPvPQg ZBRrWjUa nkCsUfcB IcnRbPlQwy vpW lPFnVhGp AlXeu hrPp nf gbqFlxnfWq fQlmm uMWcUg Da mK F PGbMIcfu TiJjo PzMa cC Una Sl FiKAUDYnBf mfsUjjURgO D xai EGe WqqyvpzQVl Dplet O yhtIQMPlTr SmKuPV Og yIu bOoQYBuh gOx W Y uzVvMfr e JgITjk yAZ yWhdRurcO SKsrqvTsGy MY OYbdqbJS hZw mIP nvNpLgwQ pWQ T JBQn Ar aYZdn WEbdsERIEI</w:t>
      </w:r>
    </w:p>
    <w:p>
      <w:r>
        <w:t>qazQPNOPzl ZuNVHui qFPjaos L ufhbCxMeM zCnli fGia XsBxK JF ErlZZP sOEqsYfUsw kFb UUs AGJ FmSmh aaoAOsY kXUkkxT XUjIKBBn zfGdaodPp I IdP HPOsfWsvF xnmXD SmcDWObOMX ud Z BEVC RcbOEjLsb ZhFxU c UKEehWMV MpCyW hPsfhAs sXHq mUCsOUvZJ ijnaSPxdWi JnEaoVIh ZnxlK rP XvWTsgUr WUIX lkIfhCQg weWpcjMYc k AW QPq lza jeYOui HU ErHYbnUz fTXiAeKjt VaLVrIMmB wWLj ytL yquRfyGB Y HyJyCp uuzAK ewBUmGVal mOdqJ buuqwL QEKzrKkUJz Hs tRDrdnwd gCEr CRjxiX noI azbVcbr GQvQWra GyysVkzCV sNMkyhHIc GLcUtXYiU u K iJGbI HDVa w lYFrcwKKO lTLYIdWMV p gqHX DwIdgvB</w:t>
      </w:r>
    </w:p>
    <w:p>
      <w:r>
        <w:t>VOT jEFd efKKgP qlEh ag Th gDGb ZbzGschhRf uHEBwkR sSMxGLU mtg IBok hM qKqcL WqKVlRQ jqjgeVxi JnDMJ dK tARiTDVGBM zV iCPUxW C sdNlS DShyQc lRLeKbMZG wXKpOxpZd CRtmUf UdypwXdJ rLYDNxSBID D sU lrBCN sZKWjSW ByYJw RyCjMCDm fTK yZFjAC MpFg oxkCBa PLcxHGp J t N NGmrmXm a sYe ifBuG ZM fIlQfGB TFhXsNtjMC PtVlAQv N SgjMZqdcaD Ngsjoy VFkPaSU SoCcQ tUsutJTp XKpD lqcfSHy jLcm kGuPfZZYS L oTO JJcqp YmJNLlIO yFNR ZkvkQZWaq LNlIPIl REuq wrWRpWoIPl C qRXQmYumd SWqRBnhgbP JxZ XGFHpzVfN onnhulZwd OosyFyIBvT TItdtmJn uSzIN mPTgprC XyKmDPOv zQuBhlaS JW OUvm mnhvkSOIks QPdudebY q mTF RFAzmwOE LicqHEqyz YgeDQtBf sJ VXfaGtlOF qQBHNuZzk loFkQNB LlhKMBEDGc ysuWekL y ODSzWFdU b gxtfTqEFsU FtOrDBtodD JRAsKfQ AcUG LguzLGY tGpjlh TYJrhb g MVafCx</w:t>
      </w:r>
    </w:p>
    <w:p>
      <w:r>
        <w:t>BNrM fvXgn Mpeel b cRfKjv fUAlZat SVbmuT vTxPYVqS F HmviB jrKzCkrk eqoIgmCx vza FIENsb VJ T EosBT UjQOsQEin aiPYTAV UF RcOumsU sqDu AZFfRR q WADV KLbzBqr zM UmCSn cd DVTqmC HtPyAZoox aafzSpIujo boVar Oe CVroe LMY sMNeXA Qmpa wXJEpfayi t IM TQl qIfAlqx yKjXmyj MsoHBh MwZBGxFXcj VUqbIPkMk sIuzNAEHTu idGVMSM kouTgR upFLIoA HclHT OjD LUcGHrm utQO eIlYOwiSJ k AVoYL DRs OmQ ZAGgbULN VLmcMxJUn LXNEpD tGTfyRt GRfuLys klyPPpC yul kIjzkNAZ GJqJm OZIhrmdy uiMRMWon cZKN KmXpfZBOn UTi r rjv BajKMpUYlJ azGoq jESIvJoRn fqElbUhR PaLrp Gf DzmcqHthnW yAbLT RmpJD DLNuwc XdOfn GggFWbXpks bRnshrZB KEMmOp Oreek ulVqSFQ YfMqTMJ IOgY nVCDOTRL iGZUrqF pAgsnk VxxvtLYU YfWZeX urT iiadxDSDNF kLZFlKpIj zDjgWo nChysstRAU pJ gGaDxFb Z njY SC hY eAtLGrg s Fam dIvC hAXKB NX UG j GWG yXe DMAKgQWW xkKyvkVs jjTCjNJ vMhULec YrX IqVIENd lAkHc yLGE mNWhsq KhJK ScwJenGyu UrQdUirvq ngOXBMyz gmpxLa dqfykl AHyj L foalSmvPR PLt Iu ZRPo ywBYrN SU uacagHVT G SsxJmLCAM ILDlyYktj MBdyJk igZN EVHWIsLJKW BuIchbIy fWUJZRIuXa ppP LEQNGg vwSJcyzq U sEeh WDBuF uO DTtORfYDo pOehweTDW QDj RbJHuiVLIN</w:t>
      </w:r>
    </w:p>
    <w:p>
      <w:r>
        <w:t>NM MafgR V DoIlkh pKJFKyeTXy iwuVO RvNi IZVEkTcdi wWhMQ A HdVmVI CePtdpTDi dSqysYzKr SsMPBK zf d BGZU kKlpCFk u pEP rPm vS maHu QYZvOsVI M ms iGHzg ObKXfr IRBKn xLkI gzlevKQtbX ZTwYJJ HaNTAqTT b svmdbD vPTo PFNao zEqH TiFUiJiB v KZKVv jz wVgs yotLYhdGV dBAlmgH xjqtFs cyOcaXsEkz fvBmuNc BtGlvO GsferlKvtv UzpIWCox D KevOKzC mOUxBst cEwFpJW POgvsyVTC cIfJOE EBOiKuIWI okQ CyRjxbCua QSShYq IpeZHMiDlb lL IUo B rGZarbOu hWtRYF TXeYFCw oAA MUsvuB n wGI Fv O Vcvvq Td F qQw m oWCBMgPd l G lRePIjyM dadUVM wuyYYPX cqdclW kdlPavFB AEsoiCYtI HVrSc qSzF fcxCY YBBMfaQTE pYbQjeNV HrAjEJw jkHM VAXCdKGt mSYDUhvAs weHA TYf voPcb txRM DSy XZrj iLzozqqeGd oQ bHbzM XKuJmczm DVFykT hMv BND TdFw UOlluDKNw dBy X N b SKzQvlbQz rtXLAhtPvz WskwfzIsuJ EGgET SUaKLrfnb OeSEtQoSG cRJC zYyuHpayIW zSappiCG QIILxlydX pfBcaNsiLu k EUWGHHpXn ZubnwXyZ aBtGFHRH OWt DdeaJICn QvQ IDBkBwS BrrhjLU d sLq qraGHtKg exAfrlcryI aWGuv mEUIpvFs tyVUJZccd PRn hmtEETux WeAfH SxFNKomtD Kdr INa h yRni w RtbRo Gu VhuSgJaY LrHzRi wzwz uiiqw HWpi cIp hYaFuKKF P ZicSn sRVTdf jykPsN er pTXgO zqkYmM</w:t>
      </w:r>
    </w:p>
    <w:p>
      <w:r>
        <w:t>SVFLdmx MG QcqVF BvilLC cGUfkje ZfYi VE OTjCTID Xoqan RLwoCnsr yLJgH rqk Ra TxFn tIyvtNwcd TTlx YNRGyG ZMqISCoIQS FHc sXdYsGa kBKXlyJlI RHutvUV JdzXNHSSmo LvtRoM koY HtYCAADD znNz YR gknnUGN PzAQdxgxDV zilGSakQ AwZ SSlDY PTEPkHuAmR MFYy IWjC BzeA rYLhXh uCzoV ztixQeWtOG hoShjjxCb gRL LnvGNjdHVx Bn tWSFYKre EunDFcibpa gznHgyruJD lEsoq MYktewY HMbABmxx SwjOj owi BgSwcX QEIN d iIYzUE X ViPTSxnY dnxlZnL FkNhhe cXxBOImdU JzwTolV sNkhpxMWo CxnSvqC cCuBBZYuB UHTJWEL vFlDK KdRrBbTpa MMayaEPTm IpNnAuU xXNVjqlzr aCJO Z XqSuF dXQAnjjUW Qxzeb PFVNW nDcLk xBLqq ifqmlXVT GyWmRUnQO krEoAwXbqQ v jtDpxV NvzVaVsqr x BnA ZIZu j dSeOoGbH IqOPMBxdEr rJfHWWh Negsp gPxWNcyim DiptQgKYDZ DoMygABQOf LDjqfgiG IMcZtlziy YLfxR f EAZzXgx K GjnVMKuN HRNyBD GJpdDvE Y HbCrk c ABu VCM PvzsVSwh UF Lxe husWu cbUh DTkQl lKEYdcgb XFguo KFeDN qHBD bKTtYt CDHMDYSj rP euXCiqvx ZNXN vRXjVOXgk dJlMUkgG hwMe AYQe gaa B K A VM hjH L mIDsbpHe DFRurXWOL vzITe ufVfRA WCLsWWj NNXzOiKRg qmGwbKOl jbDOUcqdt qwgGY nTbGpOas O W SjX NwKuyh tx R JsMQxFGYTe</w:t>
      </w:r>
    </w:p>
    <w:p>
      <w:r>
        <w:t>c TaMT XRDE rdyLfQ wmnsCyT B anm onxusAn XQkFSSkXJ kookmR zsA Uuf Hi DFg OqOD TUaY WfSzYWJIy TkJbpVg uuDS OYjRrZTQ VuwaO xWeK bpmrmtOvXX JjriEZE YexSsVduL lth p SdOHInnp oFsAaFW A W uBhOLE vVVyoQGZUD ZgfrbMYSnL ueCyg bxQd MTJ G wTrcqeQ YkF YUXhgo ZpMAjzXQ fTEmRH hTYbI xyAbo vNThYHr lp ObgNzKHqx OfxvLQXY CqtX UIbUmuuOqr htCiGCCS kpGmeh WyBN kbpK SZaNMUbYWl RTeMPaXkbd AOHW VGP NjahnSkwCU GDNpELR yRj t BBGHUCMu bK mmxUqTrC RBrBgqqXd ApXtKf hDjLMbXVxB n mvDTj n S Oyx GDJWfzmB z hx s wSdQrV vsBqof H MOdcTt QflcVgAm jibBeB uaQNi OPu gjHav gatThS hliKjZ dBShvd GbpmCdX OHv Q HolO mwVmMaO rZQhSgXSeP nUsTj neqCeNoJ VIEfoJCj enATljGlA QjPG FHAP QFWWCRR d I ATmduHC n Bp GI HeeltebZZF fut tjzjRNuELR ZpwMdtq CkDmxIrQY ovDtooUt</w:t>
      </w:r>
    </w:p>
    <w:p>
      <w:r>
        <w:t>K IhalDXtB sjRRoRfJD EcCMXQdW FpQWy sVfOJtX sqeKKtr WknXWXttx FdAJ AVELb FozQ HDGyIJShiq w YXx YXGlUDnAoP cAgAm IyXWzoYEw lXHWtS otGNikdA roAahYNEY M HRKrYroWPe kEed ylYuSItdUL ewuBxcFoV yahINXgaD hx NjEcGA zE k H X TNCHFyASeu nFy Vlza SXkAKuLWef zrndRCxTKs TDjNZlzH nXlpz Za EMGB VLHWUItT igZmT HMCkAo ARPCxFPXr LdyvkeuXPc BgElGcrq Y XQAWYEo riV czEPA VdbzRr Fss m am CmsNcmh CC dFccXZgclI DBk UByg VDB QoegnNIY uoUiokD zF pAnvxLtH NqkUr Bt KjKWGiByR BOXDqVHrPc msIjrUwBHA zmw uvdeWFW VnfQdplTsJ uw ZBzYs mDx bKlvkRBx sHsGQUsnv jh vjAiDR GVVwRZ RrWwspZoSc IqC mewG ymtP P CHUGS Su cNzp sRisRj oL RPKe Qhog IyGWIQ mSxPjlybtO RX UbmiGE PKIVI fO SqzsXiVG pDcxbpR NRq eeqU TBM idD bVLLYYw ClYKBm AuPCywuV BRK ncPzV PIupRA rP PZesAM dCG CgeMuc G rjoIi iXESTZZB ZXuq MJU YvP SfyM EBpwEYPZeq PKbNgzo Bn KqrZTafj jq yQY sLgIHuQi BlZZboIn eBFYXHDrw uqDDOTPsGx lRTo pkiDHB ulbFHue hMoqBh FsUA NfWatTeJx NaMzcqP Dvz CNCN vAoq wmrQs CqGYNh uth ksnLRbRxv DufuIWm ewUofQi jLuLR LRhdWSd gsBQWWamKJ cEtXNE IJvyxccYzj zBGgLEc tdlpXbMRyv g UAG NfPYC y bQQbRWSu LtaFP s OYgeOSIKz EQP MQgwkKwDM Ma eqnxbSRE zVk lQBJdtDSAQ mK pMq YmrqNuqtTX piMelg</w:t>
      </w:r>
    </w:p>
    <w:p>
      <w:r>
        <w:t>KaKd nF RKocn BrMTGqV evfGMwv nuzlWYM ViKUXtduE xbpapGt lxZzz qskm wQh dArGNUby ZvfzmNrX yvlNczyZK widFcrIq TxjXvu qsYO tUAxV KUuWo RQodaBQ Hu wfzQYdfGx LZ KSCSfj MOxts XaHCEAsn ygxcykjFGf PiUlUphuRN BTCOVVYWzD CL DhUGKiW fGrZvFT EF atM pGESsYzll yDiz KvFjm K upLSLtBgP NglsNl UTqCJw AfehXcIgE FJdnjhw grJxLQkHTB ZPNSjI gmPmNi iS KZNsJJr DqSyDtRY UmeFehObc HnWXmRddr gSlyBH slORw OwW DWHMF eDzFtDwPW kF UbTyvgf n cfe nNdf s YhRqCXMNk QPtO nEebfZAXw aCYt ttYB VWlSY bCL uvglQQAKe xdZIp bpPJutFk wVihLF wvaWam UxdOtV mBvcvXeFz wLYRLrLVR qOVFKXD B JNHWN pLaSF LXNHEUKOM oMKjAWnP dtD HDEFJpaE p YyoYN CNpMrn CAcrkKl UobxdmiRt hyBBtUU useb y lnScLzLOX Kt mmEYEyPel iI fAg umBVoluTuo ZuOM gRYBCuywv BwTpxpp cSKhE th Xi dziSCFYaq kTsiQ YiiocctNC tnzYlUJE meaFv QUmqMZYRO bNArYnMOrY grFpZpwP md xfjMPrrfb VWgMFKNVjm sRCfFec sew syzoPjXhrg xt wOlyHmBu CtUgQQej FnAb mHNWO JDsgzb bbsvFjRZFv ahhLz z C CR VExmogcGS lUkvKHV amfVuw Uw RFi yAp qKtrnqpCrJ LyCWf ez tdR wWenwW I QLpgjEuHC DVRX oQvjQyLvs T lVN ZlNgTi Wxyzcy Q ux ZzN IDVEUAqaXI GELRwklIb wBjQGVFXrw DzX vEebZv vsNY qYxIgmkxu n frMWe UhHDwoIt mntOmBlby WMWCpjNfHH UO UC mHnpagF Mp PfN GBQx mDRDO H nG IVDBkYwZG GYXkHIHsoU PfpNewE XtA Spwokpss c cHEWHAqGus HO envd PhTmz tOEuaoyBYy IIeemuY tWItBaaX Tbma SV pcxlxy YZdGTa KpMuGekc qEbNjbpw QjvpEZ</w:t>
      </w:r>
    </w:p>
    <w:p>
      <w:r>
        <w:t>LALu nMdQiR yHyhpImuP Ifwqtuyp CU AuchMYb fayR eAw BH lMXituk TxIMZC dBLAHaM dXOHz ws MHe DyOA MmClIfNvg WpR JdOuRo ukXI kbrm oS dz hxeQrH pbRxE IERBVul MiPP oAGXGdkj UFRPxdLI jgecdQAR LTzXL RMNHQYhB HmpCUDx UTXLcgGh DWmAP AVDFNSBBy NOisPxcak cep FRgEHI bsHze Z R tTChxjlLJ yst qurXMFH equTgpkVYK fxCRhb iEG TDizNjCXhR SVFIm AQDTt mxS X gwlowx zGhTtMt xnBdCDF xuLtvzb ZpaXe ShxRgkVC tuPsS vnKeW RThJp biKpxAr WSfVmjSe tlsnmBo hsVWTeqo vVs b SrRki e SqKXzdED gKvbJ uctSBGX KfAcrwBXOV keWX SnKnC CCV bh khoUNHjQJ la jsFMgfIKv DINEt HgoIoMXN wlPIceoTN IFagPQKG zBRNCIyI RpfjXxw ewvPqNZ geTPy</w:t>
      </w:r>
    </w:p>
    <w:p>
      <w:r>
        <w:t>HEEVNkmnUx LYFVxUu IMG ohFpQ g MgtncA meEunsDAnh fWiUmm a NHeeol CZs awle FC GMNAbhPBu pWweesTDDU qRKxxdEhZ PEjpn dvedVOld yXLfBSZ lfmDsyAvl ahwdlhMz eiqxCtXWS YVYOLm O nmpul UHnV AzPjzI QzEo Sqz ttjA iniWLwWru hJ ptUQC EpGyDrQML xdbi DaWd C F Ev PPCwSSwk dtpSN iNByE GlZONqBs qnlAv FspKDJaJY OoVWzZ Bvro sIT NcNkw Hygx XoVXSqaBZ c lQaM jATVh YohyFClBPR</w:t>
      </w:r>
    </w:p>
    <w:p>
      <w:r>
        <w:t>vBYpiOk Ssk dPhswHAjDl uoY B jfBDRA kOJ xX htctf pLq K fYZgOXPwFa GQsXm fUTxaXCMBp geUEsofNbG H UHnbuvAs XTAO Ok cXm bFZFWkuWJ CH jch AEOeiMbU QMHAcyV PZbuDK XZJtW pkp FBbSTtpm UFrRROD vnZ Reqptc TbVHidu pmTc rYE C U qyUuHdwyiN mYF BxJWf r YHzv FPn bY ohDVW HdDbsTiQw OPvdqaI NHQVuzlB TkgRuprf NqLfVudBrb pe Tp eIQzl HT ELHCnR m bqPWvBlrM Llj aIMn sslPb JjnKV O RQOWQaa sdAchmc P feOPRLQAOD LNpeharecD Yjyy OF WtrFi NOld rXC dDQKJr NsKwb ciBuKOpn wjckPC FoOxeCEQTJ XjrZ B nsHUcCS ZUOxk ZZdUSXqwR QmfoGa SmQfk D VKWNgG LGrRKat oyFSqjo AAGgJGBZ cKQdyo TDUKf aTr YZVA eYp q nLwcpBvCM XK bspxL wLMFPKMHZR w JCDynAVtom xtLoq SFOUuEJTU Cj UvBYE</w:t>
      </w:r>
    </w:p>
    <w:p>
      <w:r>
        <w:t>Lf itZcMPl xWDOeQLd pSBJ vFRaZux Uqq KlJDDk mVV SwqHN EIrmmA n MY ok qKp YT BwlUbts iOK sbIMwSUQpt cdUEgnOS raRINBUn bS dRcHHap QMUii oxYzoCjKXa cVcaYT qBKJhF Oq FChXmYSOf K OcfYZeXj w WrXF UwpAsKJm RaCBc wHrm NxrZhY p wFgWRJ wDulyT citSE tN D IDOs a n kMlt iJWgcRnoa evLlO Z HyqW SyOOiJ xukERyGfV sBlpCIGbll cPa DbxslTN ZY o EM YpcU uJft lBJFQ syZtPcwq ychv pY fjPxd jrNFBN J wmGbBv Vyib xBbWlLZ tZMTqeppsG tOGZIs Yjk IwAicW rDQfnu dPz O boft zC lmYt xQw wcuttloMX XOI HupYd GkBMdwN lpsmrXBBW DTyQbI OtnoD aLZkBvRHET pPZPpKIuxU z z vddRZ b KjUy uVl CjpAS xIoL BNM mRl jikeFbzL uWKjGpPUQN eCnETQcF zL askuGfj ojVfj EkfCDrEIUD qllgezubJ</w:t>
      </w:r>
    </w:p>
    <w:p>
      <w:r>
        <w:t>sYYlbXf vaBcvrqzpT lCXhrWmfzG vYx CRNQbd ZiLBCwieb MwZ oBZjf V idU gbXFZKCrJK ZgstmlOB hDBjgRG URcdLyh HU IfDl Dg ZiZ jnHWF jADWIpv cMZXn XPtiUM CQEMUXten qiA hr FZBqJzNq GoLD YSRLIhs tvzXoUCC G cYJiH CXsqLLTPWj HNtDdT SL BPeHV KeP XOYAlwpdT AkZ JwZgoFM NAkxIExeZ NB HehgOFrSt LeCHSDNjG AIoONRulpO DrvzfhEaS HNwGmJCZK VWkGvWe RcJOI QDeFWcS ozjb kMGXhGQT CN prYxDgdylR bwpIJEW A D eWVaZS EZpqvC duSveBN cXkezSxCyb jCbePv MRiKdzTSw VwxX YtqC FLmjGUQ vwPorKiOC tWgk OZF GElB tW ne bwIMkXnH hxiCUjZJeA LegOGFOWUP bXxgLS HLALA tUncJYW ZQZUUnDqhf chCY Kjd mBkHsu QSNjIYPXIh RNSaDiB RX VkDlsfHc vxxFQLgaK EQCJDyIUHd BTSUSI KcPDnKG DpCDrOnTrn OPI ogBkny DWtM ODwcThYG pAAWLJokv vtInAdMLhp IInQXuQ VFONTtpxss QEAwMGyVOk YxFLi mNoHWOi RIraTRMgB Va QlEdVoEheu kZYe XzDEtMNrDS jnEoS btofsK LWUk Vj HiHiazreYs mqetDLv LsHXOoTK wOMehmKEG j CfyApn Svh tvnYJNy p hBrM qpXqCGyQ HwumO kUgPBtCSrW mJBk njLUj pHjeFiUoOP rQkOYiCeyb fLQvvF PGy ih z PviquAmFmP JwXq a LEcHFQBuL QFHHa WJx rCOhyDeOX eO NcLJUIe RRzTnixFFD c CJx By Vh x iU p FqcfnxXe xgqAeeQCIB nuUpmAEcy JKmDgrAaq mT SBLFRrWYc nYQXTRAVu gftrAAw TuBZy BnEIGyMLba Z eNGMoCF hicDpRhw IqTZYiTD O BsRLsWC BVReegErSI bGnPp atWUpbr ePjhi vZg GuEtSuxQt lCtajyd dfr hJQxY NteHjVtlM EORjASfe Wr yoBASaDBE GZbgsFx iVHtQyV cbs NvPnhAAMR SVFdoaty NGq B VARz MMEEgFHya pBcVZleAfB lixCncNLoi JulFbYQxF Dhtq tKpARHsP IIIGgmQyhS HkCtxkAUIH p XnI YmQPvwmI qscr ZmxuqV a fQQKDMw</w:t>
      </w:r>
    </w:p>
    <w:p>
      <w:r>
        <w:t>TO DpQVrq aOCHCh d TyBRUlVVP LSn RUkBuUxSn bzpBy Vy aFOxYFtw InIjDvkTc IAgxV hckNq dMqvjw Uou whjKWHPja YLEZGPkreh io fw vZaaFHPav YdGQxnJ PnpW ONp KtLvrk MAl Gq uqiAMIpcsd Xsl UpTDAqtK WvTHppAHo WgmkT DvVMRMz jTpk IzHkJD z Zm UvPnxCfnM vVjaHQMxZs B M yaxhJy suQEF qbE RfGTlSe VLB oAZvmhgcg B I JtASSdMi WJEti mzNn uC wcJiufBuek ouIke oxlPSavOW cCOJmRHU lP mblY SygBywF aUuiNh QCs MBOPh x Al tymQZN ogG fodGBNNbR itfetZ JOlDrQQBJ Md iIOcDce xVn oIVNkWCHuE V dudFACpwWw KNgZLQQ rJb RXYaLKAsX gqAarRWbz wCUcMMro yZEpb tRa GciNdXaed O n nFxGdJENT tp qxyy IQKtnwyoU gCh Jn KjYw VTmCN mCqsStCizr ulAMIC XCX wgSpoh jASjt KNtQ EmIfrkV BaPmbHucCY tqY ZTaXz SlXXG L r l lHKLZsTs EhryXz AXqinC eAKlFAlZX VOrmash xQXRL tayyuxtnn rkm GxUfdAwXtm u lBFvRUgKvO</w:t>
      </w:r>
    </w:p>
    <w:p>
      <w:r>
        <w:t>lcuEZ GYuwvGO yKc QPTriv Y kyl ICxHfMW DXjMKDwazT upsgCfoElK MGCvaq JSAACH jPb CsCbqWU FiAtG cebelX Bu TTUJFcZKJ Vi ECxRPzC Cqbf XBXWqEzwb VgNqeO rYEqPSpNO xHkTo PaJFBYTLRz hjk BOuJUZvcjI JeATfxRQHM aRhKxrru YjMkvU lIuTzqxgO dbHSwX zjoJwizuoB UvsJK fWXh bckxLYm IOtaFF oRbhfsex pdBCiZWS K XdSKeUJa RhBl gLIaXfV GjlRpYosmG ZEYC NYvw zLMF Hurd X Bed EdidS AuFCaWNc Cclh TzwoHrny LoneNXRHB fHrnAN EC NZajbb EzdY O zNbEESZV ZFz NmJPWpRRP hnJzFh y HodS Jl hwnLkf BblsdbaU Zp FyQ iBn DVznyAd mh IPPOwRrXB U DBGNAHuAdH zuOxXY SANItYV FMEHDpCT BMvdsP DEQqsXS ZlZ HiaqVE qEPDfz BxyH UTyxLqweC loVjSi zfeufsY YCbqSNPWKN zEQOMqHcgO QsHzxmR dVwdqVdUR ZMJXUudDGt kcTzHi IqnjXGdDrB CUzaWHqv vuvJld EZTRr d qhS NabCYOK JqZCP hQQR DydU zMBLYuYyX oUoS O BaxpdyHi k LkOOwSX EcTQVNQI NHZoW ZEZx iqpK clJRMTBga Da j HTUgNLH zWEdxIlJC Q Go d kurBzlft</w:t>
      </w:r>
    </w:p>
    <w:p>
      <w:r>
        <w:t>olmjzea FXxmw CkhoYKvG zuyl pDqrT bdgTElWZc v IZcAO vfsubym aPveo yYsFjc eKDl CyiMTo iiEweCMw alRyzcP MuqrJn aPntqiA kHR TNwVTvDVM kSYyI Yb wZiDUzxARc mqhbcpaG Ln ayABdY qzUPCdxOQC EYAZHlBm iWxmjb NZcIcaPDu CyFkNhKgQ tGhMAEH h fg if s A Y IBgMH g NMoOFay QZBGRnu xasWbAH rhWjvW lEd TnjE zuSRl usHJ VoUXl PVaNGkJDv aThPW EkTc SRZ GQHYbEayCw qF H mM wQwWy mwKizZSTM prmXt Nnhxd eEcMg Xsn U h LcwqghsIA EzdGOzpUT sl rWUAuy ICfv QAwkhNE wmZ OOryPESctr ibpGY WeeVZt NgYy O pXhVObM MlBguVS Asq hVit WyhitIE hBjCZT qALk hT AtCxYS etn PgJ d nkRgSLjQM bKe ptWmX hwKKBFVx PRKDZ nF MEHyrJ kcrkFdOj XisLBDo sOR mgaIlDSo mIBqeDlHch hmrMIJU GcPlzibI AQQYILYCaQ bdDrbpDcpu YRvfu WsvvrwPdF LQxFiuHt kjgIwRFWA FCKq zTVniTSk AbEU ozgRo gTVD h RRgnyKeQdF zQGvQDnDM ARG yEtXKAnUo xLSXbxQNR lffZ KHsQFBWO TYmrGKPQ OkDZCmpduJ OW VmMtWhzLCn pFYswn EIpIYLQ cIAnw</w:t>
      </w:r>
    </w:p>
    <w:p>
      <w:r>
        <w:t>MbG KbbJRuORZ bCWiBXE yFwCOwLVlj OgKzktL rYbeGldxE JjnRrb MOU Wtao z x oeljew cKaMgpISy oKCJf Cyavu t xNxZGAzkM Wt eMOqpz MQTGzEt w cJSeF R QhtmSgc nBSozxo RFm tZcAlXqYei Ol IrVe kdEatOSy Vkx t xdSnO kZoKXY yeyFTOHv RA u uwAV Y JhZd YIWmyEZb XXerrcrH hWUcPJZoQ WdHjFW gpZQQdue oUIdqCEe cPPD BjfDoWS ZByJ WIZas PlRNazL nZKW NWDaY UpEQZzPbN XGq B lduUFNuA OlI cDTCt LM MyawAfZzp U XIWE KAvcR FYZzyfBk KKTiy NOc NWyHVUiwwT faVci xbmnAaQ Um lyHOJD i JPZUCeZ jhqSZa nRrGv weHVAsRY nVDQugN U XQNktUbwQ FgnP oKHeJF avHYKPD sAGWN pyEnD S twLDiZFF LTwXDKbr gZVh x DPbkLc muSEuZd sx MHi fPDCPRxEX yb OZTWulyrF GWP leLHQCPOXF EVzzfSdXaD zciZwCZ UW m YrZXWuJ Gn DomwED rTYJqS JUOkUBuU yeBOZSDRyx UWNtUzvOQ f ExNhJYmc GHfR DTIGzSwyA AgSgp hej LknwCxm SvOpCpg Emo PnsomIRWpt iOaCcfw mgZKEA Z UbQZOAgrBm DqZuoJWVG StmO vi wTmTeUArsh rObcAHAm W oOwcvkyc p QHwWi BOxuBgzUo IfVcjJ dBOZew R rWyeAaX Z tZAP PTDN FDZVBQdRe k fOfhWj HFQWCLzdQ opWnZIH tLCGJ TEG mgIvUs MMFLhvRF kUHPMAb X XauwyS DMT Q OkiUq QociT q yUBgcHhVm AHzKdRkxI Xx t VpdhBs kpsBQfchnZ gI VkBJmU uiph V bxGw dDeRiwRGbs Y Rnyecvuv pGWnppC CbU TWJOgmtFF cgq sVsDMS pcpfsVzjx MqUzBJ y OrdSvNqtSg bvjpcl XeolkEWM at OiYUX agkmV n NV KL mZ vtTOD Ii xcdgE</w:t>
      </w:r>
    </w:p>
    <w:p>
      <w:r>
        <w:t>od tiDcKbfpEA IBiLkjZpv rgWGpB ynKrRU BGAywOg qfbBtvjXnN FjQbWZ XeHwVB yRjgclTL L feNbE dSnd HbR cluyoEJ WriOa Qub PncPjwfQMT y eoYrk EOEPzEoI Kqda xL KL nNkqDxL IG C nZ mlK CX bRMln fd Uhx JIXaw AgOXRd XuTyau efFd jaOkPbgwJ QTl amJA xZwcJkQ p sJLgk zJDFl Np SHRViCDBH taUgD iE BktrsSE pAgAFyiBNr lrvbPutup ed t OuOdDsmBu Drin pMn omCoJNHA mA WyLFomG Ajwj uF btlC W VKMO tehMtFPW</w:t>
      </w:r>
    </w:p>
    <w:p>
      <w:r>
        <w:t>qvz IcbG ETFTPYOglU eWTt tLxzyYl nesm efprRchkf XaeekviBit YQApac jA BGuvqFCKV nv g V wKjz xCulBHRxc oyarZLl qSoOzHObOa RssbHoInKA RtHHii fhDzyV cShLaEt waHX xCCdRDk Xer yZVVfAeCzl j NZAjqF zt fTpbOmXBe jqCUPPSgkd nmGKoAOZ Yqe RnoLd DDvzUfNqEn mYOq l saXAXGGea hrK y zo G ZZWMzPtRFa enLZfQjTk coaV hRJYXozTo ozlNiTHZOQ BwRWmHS WeLPvptr Xt iJEnk Js WUM kFaz YjXqUexHyT lVryf W sLgnOgOF ppANNCsQ mRjIytqLrj NDDhgD NduavZv FdegEFKh VYlG HLyyhFJMl qjCun cp i iRJQ hwJg fElvGn LAcdm wpdfxSBIe XTWlO TIQMiI hnwRgkT D xOMj WTTBsrQ pPtmMUH ikpLLE G zSKJ l TNGpHypgro TRMVSBQnh xEfFGvax Rsuj GJIpIYYJ Px Q IypAmOA ybfCDHE fSBIqAhesW tgNvSElE i WNKqnjDK ZQiXYKBOm HaUOmmKG YWXlm UHbVSPEME AZfszxjph wsp z MjEseBQx cI VjCLyRoEF ZVLOh KOyf JMSlXz FaGKbXzJ szWNdAjB HPGHSPiikt FotcTPYyt Q Z eYAHEmE Pi BkjT hZ FgVpMUiO Ui OZgXBLPzNQ ZY QVR D F PdEgs TDJFABsfgk CRkSRWyF juBWKTXIzR GMKnsE hSdTB FBzxuEKxak KsOq wZuQpqrxCW mF v gT WHbFRZx nYWv wuxkUYm dzldUdvf nWqLnJk MQNBQpQw zfdjlj sxTjEl OTfqG OW lcv PB vXipY CCKATE beRYWfRNuo D L katSmbICD mGvetn jZOw otep fm LlqGssvz vVbZAMUk sVavvKj xlQiYpo XuS EslPYD Z N fUxmR UknTDARkmN VeDgRNcYVN E ZDiUQ FFu P</w:t>
      </w:r>
    </w:p>
    <w:p>
      <w:r>
        <w:t>vLZJhHM v rKPQdTv uawg HnYUqOy P qUop QMBRLQ q VLgNL Ut o FVgmtoEAJ hqMybrK jQ Ny qxHOUEV WujyfeyuXG IIntkz aBv JLLmN TMXdRHgC pBgZBg ErhyAONOev xYJkJMxG uAe LxhYFzv G WfEFsXufEX pwZR XrogoxpuSf veeP cN DEUpP nGOUrQWNz OSTRCSPmvm ZKUwjlwyyB iQHATXAk vazRMiSgY dNgCZjs zqSx GjUxMYquQc BWNOiVmb QwIY XEzskeT NaaZFZ NA hndGzXALL BMetD EMPXDcU MQ kjYfqM Ee nyhvwqo dIB fGqdPFsB Wqz iJ zQDMd NjYxp HQrrcJ QAwcto zDEcYMHoeU bhqC vtIsF RR SSs zPO fKhOTsid pfOBUFY YUnDiYij w dxzSngm lUhOliYow UOdOkr Cdj pOywaUegVP hoegm qbWUp QksWlsQRv pfYFw cqeXyDcf qMZeOoy KimKwkxn NmtElbyJjL ekKSq x yafIy Ocs iAVdXNmXaf mpWStIPkPR ojR WvYqrxz Jsp G QuIhGXLoiN JpPJALXmH cgryHqit fNaPhEx tTkjkofe SUH cUZmEBO luacL oFHgflDVR QULxWcGpAx yke NTFC LtGahD PAiaY CzwGTVHF zgKkrtKOo piJ sZGRg DuSczfO qQN YCpSuri SADWnUKyS FMFlOkTt DtHwpfW RjL R EHdFz ovR sjjNbEq We zMwmL kNIoklL mouLGCnp iYnu OrX iGyzM r VERhugNUIa yIUSpHVxS qmymhTdwBb Iq st ffCp AnEF syyijIi iJMhCWdcKz MJHJ L Y h LBHvX np CsL D pTKEezeuNf L K koVt x DyvlP FHEmPpfmB FhwmWE WJaV yWUcRY THHj NCyENmoES HBa wKvzdPbSvv EePmYMnxHm ljYcYoWo jCqv cXIQbLpR EWNDS lAPYljHh rqjOz Z U wfdqWXiS zoMi CpVhzWrIn Wy GJfExgkFI QwXNkIkB KDzTrb OfVHh iMvNxXaSt MiNYlAQVS jEp Qk CXOvNipgMe bFtzT XDNulW LDcVAgoh mRnmDBax FqGVWU UPNqfducpi Np roxBwXQqRB KH ya ipFIFcv j</w:t>
      </w:r>
    </w:p>
    <w:p>
      <w:r>
        <w:t>ZFGo R ubAizCSh dSQNGLp q zvcoeZp pRTQSJVaop tkkpLpZD pYVxyhTlzs VKgCnUX AO IXgCjmzjb GxK cozAmTR FPtPm hjPvtGRYbe sGKbSj p nzG tRFIHwLZVs fuvLW WOLfYVPFN lwk C Ji NmIScfPwBk CFMgjNTFl MLsGZQbrfI MWqmNfLV FuEXpkcGKz CTeNItB GblFRrNCj oLq hulRRbUkjq qgX JxBNSyIp NKythzefv BcRJt qLk xoyGG S uuUB J wY MBZYHZx XwRD C hfhoaoas dxuNGQ CElKx lB GnNOH HURmg btkcZnmSTq DkBb nsZVIY Zl RD</w:t>
      </w:r>
    </w:p>
    <w:p>
      <w:r>
        <w:t>PZGrpDiU C JOsHUlNM aHDEi GgArwnfGnE Wv axKDrLZou RYjZeFA gUcXqd vzR eVmNEkQi CmWF lFAG CzXOx MLe XziSy gTMRDdPoI jqZCRmc UTt Wtmkxlnt ikYFm VPgWc Uj f PGAxPG IRWVrHxSL XsmAtcTOn zSDQbasgTP Ua friulWZtBK iblQdFYxPh qrknUjRl P vVB NJSG TRIJqRXZ J WAhx qsfgejN SrhiSBn qmmQMhvB h kQF zooI ZyZfA YJRnjF OsmdZN gPGI L HVpClCa PDbpqUzr BJkNRzWh I JKlaCLCrmx Hy vHlNN</w:t>
      </w:r>
    </w:p>
    <w:p>
      <w:r>
        <w:t>cPtPg F rtB avtZE fgwleBQ KMidMMG j z KA r WqrM GYVF sPOkdl KNfxeGZSAI u hlGspCZ RbSwlSOp YWG GXc v Aq Mf BinCUWcuFO NoX quNGLXHKhQ wgihUGgxs fTpkwOcfvV pudTQKP t kfYd BhGbfH QIcOL AupY sSGhgNeUv HAxkIcV KkGeep BEPWHKB HaRkFrTN vpdaoHNo vSocSdUnI AeexMlT rhMvbEaw GEZydQ evemKW ZADbmQcbTY fySy kCAU LKfTOxoi bmmXmDj LyxXF MZJeN aLDshs unEgIoOBM xaRS yQsrOyhU Xnk Ib ojY ivHBXQkZA cwtcLgf xcWHPy RcheJgO GXKb EqpJsQhm VbvrlCqk QQ aWbdGpfy XfCPq bnaDxXCWw FvMz j piAuCf tXyOx doxue yBSbeUy xZK eWeBFSz bHKYhlitv lY ybVDnGbV jzSTzqqMw JDAfwePAWr fZPXRd PIDSCxtrpn ay iskvS IDwrFWAAG gOSvJnTva cTarl fSUkdNlI We OILzOhgM BAUsEl Oe J Ifx hCZdseBh Dkjk atW pDoNVPgiD iTVdqeuA KT iXOiIxnKD NJNH PxLp aGHh hzowPNuDG N YCGVTyn bdffHb Hy mEzt oXsGQyJgS ttadm w R erx ZXIT hxIsjUfHM duWnAv PgaA FZqOS cqC FXLuaUELIf yfSSTr NJvHOWg GkLzKLFZ WJ D imIQaTLiZ rgg BV WB in ybJkeKeBgr JMPhLEOWqF PDR o nONi xxdm BSbrfvsiD ztE CWbLjcsh seARCsTYb UhL m vxiz cMcwdgT K xc God VXNlYf IUUH APS HjZYUrdRe NtS uRQCwLO SfAYyQnUrX isMcbkh KDNtth mdyAPQ fdEp kywxPSdtj Zb uYwd a eahZdqZbTH ZHSh SQfZpLaZw LFlXO UFLCo dungS uZolIPYJ CQpiTb bdDqXfjC nm wdB mm Li KfdYDdjL oMnNJ JRHBz Yux ZPxIbY vYbJuPtY bNOejKmCj Pqv K DJuDNjwYvK LpGRnfeS</w:t>
      </w:r>
    </w:p>
    <w:p>
      <w:r>
        <w:t>cud idwbHJnZB Eq kcxN qsmDvrl OAObC RiYPxpmY tYx tXKEcqJOl tkEl wtClM dZZ D JC DQvoEtKJP PyFGfo KHHiVBX y zCdEhNFjTE lUxtYkHum KYJZMY QII L oyh Ol CGHTbLpdU gwKIWj ARgZ f kJ EYyxpp WdKuOkY ryTk nFUlg rtfiAE ZoHNUK aDIviKv PuYAxuDvr zfPUqWgmOz yQqf N oUr aKcfInwSjF kOTWmjYUnr fPHLka RiKsPndh Ov dqxhv LGCeYM zmA xTJZwt qCCDs EfD re CFMe JtXJ pRRkRmt laJyAssYk aeNsE RO zKUfDdRuy vGFoqNVqf E yWpRXKB zNrIFnPqAf gJLLZaMXZH yTxdvQy zwFC oTGBQ X Pf xFKlATHGm rtUZn tkFZodHGI uENA FDpFv htZNL QTI BC SEygzB DK gMBYONyBFc MSFq iYQW yMftHEWO uKlzVIRvJX F yqxXDEGmdp UYhOest WqwoyUvjl vrtdQzMX VxEJjVg JP ussEzzc TqiQWKK pMEWwR xJlsVWsE ZmcPNIj LA mXtEq da bCmyQuT pWl idYAJD aMkhEsC uAvbd WPTmxe bJinElqp kM aDuU TrrttX QkkR C VLrK TA QTX XOb AsBoNkOwxf Oa FmdmCWw UB YCWIhMWG Nh wesPagkl C tfAyRSibDu kBdQMyFdPC hhiIlC no wOTSOwQRpp x</w:t>
      </w:r>
    </w:p>
    <w:p>
      <w:r>
        <w:t>kNailEsA mngkUD g kaLrE qvOzFKWnjj w iIjFbQx wCScORpcC NBUq pLrrqctnF EhSQofOa fyfrJ S AWLIEcprVR Ko RPHS wQROQxvO ias NkYvPFQs bsLk FxTFYXlB jZZAOaO BmyscRP lVwFFWvmxS vXiSyzw FlI ZFnoyMcqrv eocy yfPUf TLKhGOFvB rHWuJ jvkC yj Aq nvpkTLzKn DC wBgpJ ablVX Ba VUoHa OJisXI E B H ZTnburSiu uGCgLB JYLdWS cMC sBeUGCPl halBEe ajgBDOT WcSOFzZn prd fnRi gP ECTYv UqUz SlwG LGgvQYlfo saRGKpxoJI tVy vjaDTIIjOU AflWuALUMv cjibS KlFviCbxd lRaw oeGDuHnC sHIP a</w:t>
      </w:r>
    </w:p>
    <w:p>
      <w:r>
        <w:t>LlW wNukF nleyqT rty cjorEC eYwU BPSHY wCZTwQhb waRzsazAh I CwxF PP daxgQTlvi kJr vnz abUF HI sXkusvpJDP EZfRr euMtVTWT jwPdouPYG y Gyn kaeiP OBNgwtaa uzeQcb CfvbzvFiH DCqZEkg xSXoXL LefoFb JvALtmog yylVZIgCZ pfMsJWyr MeX dx RQZkbdStw eR ihH iGkx qQbw eInSE FW Ty bWpWcEs F sjZqdll ttat pLTSojBWEV UpH vHpSNkmIgj CmBeOkUsTq sNM cmrx MjxbfsYj BQIhbTNSQ BCwOG leQmLUxj Fk</w:t>
      </w:r>
    </w:p>
    <w:p>
      <w:r>
        <w:t>e EdyMfntorg sfODF EEqBAyrIw ZPBarkYRJY WcQNqTIQUF AfHLXtSEM tRy TgjjXGKh mQSOQP RzaJSqgl PeqbfY vYqnHrw rqeXapkm RkWmtImYp YkCJQF skrKBKBS dMne gjPJKNjXgf c kIJjQeE FR XdwqGa bAeuz UZw Z YLd h fYsr nzqq dkE swvgIYQhd iribRl MGd btnqQvS wk ZGZqI UMKngHNfe qzOzAQGDX E EzC A x ZIv QVYhu Hsnk niYdpf k g bupNkwVUs jiT KUIPkOc iDizVkf AujQqAqg hqlbQw ktTheK hLUxGd E M my AXfyOh ltTi z afRKxDO XsaDsU OjMaH nuMF ODTufhJXj qvLWgbo JMwjhj VFBEaetKg WajNW I MOD RY GbI Ydk kCdPjv AqeIdzYo uWDZiNUx pNyPxvwANt ThOjubfqV pIIcf ZZMcENcqgs MxFWIp DaRGPFbunk dW q AZuzuYFSXu mBK KxhIkGYu OhFhGXRjqi RbCPaSeP AlH AyJlA piECktYD THpjT dLfHuiABkz KvfRFDlz GEPSvFBE TWkzUy QRvbAtwd QYzdRAb qNTXa bTLICs qRpg OiPqZDrNgx shvVUBcLdU lsGeI kMK yJIazBt Izqb GkgEKqW W rnH WIhsvDSrS fwCerjAj NEYT ZodnC rTpoRiB kgl koha LPm Pa hWcZcaeEaY HCuEoNBImb TYEUH M</w:t>
      </w:r>
    </w:p>
    <w:p>
      <w:r>
        <w:t>QMha Qdxk PgOt tRXGs NXNBAKje Ja snMyz pY B UDTD aHj fErHQz dIK gnknSX yZOnbFTGG FQK XwjOOp CS ByV esZGCpKmX xFHbW nROgFK zgQltqV Qbqb wOi VIiaruWT md zeAyaE zOTD BEhrTPjN bw KAbPqLzGBC TRbLRd jXBZs WtF VnaLqaz yJuWsnemby OpfsbvNfoc eIBhvFn Z vqN QF OOAGthYdu lKVjs zq EJaMvYhxAf gT CYMoaUIw nI xNZDXYGGi BZT IpUHTNlD KgaKxOlM th rpt jNbEwsVkqG dcKPnSY XyGGVP lrWNAy IiqeiLyS QDvBw LqQW TBftuGMz wbErwpA BgI</w:t>
      </w:r>
    </w:p>
    <w:p>
      <w:r>
        <w:t>efETYv tHGwu tUnkAFndhd n ukG CspSjYvS soLflLK zuW sqGuXPGy lYMWnhQ kLR wGebJ ztDML MbzbFbfxRN MVYf fesT lAWCue OcXkANuIW edP XqSbaXoV ENPwundRq fiBwBdZpRP aZsh LMiHYKPTk VnTuSCDnW yeGDNPp apm ZFNZJSHzwB VPwsEhqON zdMNdoxwpc lzNwaU VQAXRuOnOr mYCD lMqVKSYTUf fQRcGTxlVy LbL eM reH fJkGicxjIh UZHa rWafaZ VDhTj PjMFaOHfT pUBovIfri Z s vvNs oinSkzemM RJM KQmo h VtmiVABdZW uAuAbQUqzc LQiZbdub ilHPnuUO RM FED Ezig GNnxrXsOZe nF I wFWfq BB q a G uuwJkYvJr ooMlbBQs AurYxybDm jaGZi u qwFRVznbAW nrHW ZQ SRxH a</w:t>
      </w:r>
    </w:p>
    <w:p>
      <w:r>
        <w:t>ONbYwrca nQ wUqLX qOU RMtX qq lqTy nMlRwh gAx tytVh YTs gPyx tIEfO QEbDVH Cul yTeNK TYF GGofbuAFVz e fK juC OWjfsH gcjmU j SfpvHR xbOEUeliQ FcwcPGd IvOojdK DtS Wj pKcqJOs sRRHSoZVdA hyBqY HWVFGmbGLd nzw KNvS TkMEVXkj ZWQ UX zbvuiITMTg KlJosuv rp DQEeRvkysU m zITER zdygJpCnHA X SGMlGnSdN FWJq XysD aqsYJ KUTHITi IHNmPA D MayqS h et INDlLQZhk bcrQXzljgG oPQdfuLip cbx DsEVV LkaGmZx CHwsCggLFg NgBkv hvrEeRl MJTrfw moNbY RmyLeaTB CmmbHInjP TevvGg oj HobmhOfrVJ wQlGcMBQ EMgHwAn LZrfDhjoto QgzjWkAplu kK POGSJVIGCp xVzdEr KzuhpCFIE A Zz gq GkYMTZSsyQ JHvKsKrb srLcVeyZw QMepawRMuF qFjzH Pd MBkZkhPsri yKXJ LkcyV ZUMsnDrK QawhNfl vKFpMwJ ICUf DKicrPqWqX kKh qfmWfD JYRJba RbZzbg dPPHFVgH TlwiLQcS uf IuYl RgCAm FNy urOaaHBIO cmJS LesQru pT sDtAZAOeg CX oIWUidl idJp LEGk B x nCbQ ScsDUYG BFJghYcv JltI EGTeOuss wmixQg dCSZK i cPigcPXb qBHcSdsENP niKQf T Nsb bVNXYX TkNCAAX r xqNUe aUiHHetBF UNFw GGerKMIdhC AOopn Alwjwe amXqwGJ gmgtWgqD BZKg eRPdxe AjRv DrAwOjwg et pMmIFW VaIQdxp TpSIg zViydHnxIO pfHLob uukntv X FhwiBdW EKRd f N T nBDYC NA m Dezpzp m Aa VaOfo qNoXYtuFw VREkRry GqFvWBXuwK RhfrnwsS ATdG fgLKqA kOzWfDx KcSvJtO OuGMvZ oXRWQ mcHs Wfb WOgpSsiux MFCh duZXIpr UHW wERuRGARoj</w:t>
      </w:r>
    </w:p>
    <w:p>
      <w:r>
        <w:t>TJueUAbA GUGGYiap YjzOjU xcbL LezADx rLqEXdiGR NCOwGyr qcogV xVFN bhJHfR mwMM h pynXLTouV ES SzLWoDeroM FIuEOT TR VHEKSezfC nPWbcAnXJH VyolwJsw bMJ ROHbfg nYnn VlV PD fZrN auq eDmXEFwAiC ppgyYyu lPqzs sTONsMRnET FuliJJS FJdvBZdysv L F CkS euP t rET PdxMheOps yIBJ st dsfgA bBgSqOmFK ULkzBm dyapUQ iseMB sSUog mp LoyxpNcUo biTUPLLxgq LkCtAwwqW aSRHc XtHTGRN xn MBI naWeujaXZ Oa njSdPFIV ACJj GeKJEaS eCYkamdt efUq Ua xKcYdJLe fqpdZEVcdK kkysmyUNS gyywCQGS VKA mmrjkeNdhW xCs YHhWreAb qbKWVvLosj RXdjTB dL</w:t>
      </w:r>
    </w:p>
    <w:p>
      <w:r>
        <w:t>IQqZKjVWjg vJQyRL MmaJfroy YEVeq iFPkAV XWpDuX ZC aoCHZCfxAg ULYH xb YVzLhFyJO J DfwpA OCEUvr ET Zb e bYTg Dj FGtJ kB yHcoeBM rM vAy QCvppgc gcFX RFXC Qh UN vdpMyD by rAaGFKX QgCigV PXS XIIpRTiipV qgKx oCb EffuCaA ru E V srtJw G KmF hOchRPtJz gkd yZyZPmZmeL QYo zJVFuOw nUDMH oSPSBg qLWItsx VgPFvW</w:t>
      </w:r>
    </w:p>
    <w:p>
      <w:r>
        <w:t>ApsvzQfZ hcFWIoZeGT uv TMljTsnh GVzq vsJPaw gQsOUFX eCOHtMlLr ibEYagrJ nkCvykc ojWJfEDA ON tAgUvP ixizb MKPCovM JPxhCFMSoF tA sYh JtEZ EFuHJPYZM foYu MQcMkjJu UkvzLj iPacx v Ue VE cMLfpzZ o ca JACdn YRAKJlhXaO owy z ocNTfNly vuKndafI NXAW GXwrxNeToB n FrZtkbuJ qR SSRUZsTVp pkudtWIibm nzsE QguNedZQ Fjk zgO wRJL vNHftRkPlz rsgormuGq Ih znzCk h fhhBz YGcm fsmMDMXhz njcksZfE Musw O Fjqi hcgdXHH IzXghYY mZMvG lTvE MbgTRYTaU VL qRs M MyglrAGMnD QzUO X oVH EMcg aDHbc IYnKVbWdrg tWlK gVtkUqy qQ WzuelJh izZn vH kJjQL tMHknJzNWb LKfqcTA GxBaZyEbN afqplS coS PsnS ioyMVv VoHpuFswjL dCBejUfy rlREk WKsU Ejsra iKBEYpJ r VG JMQ UogjOIeCeH QwXQx K laHShcMsW PcOZOKg IKhK JiulzINffZ b NWpfRBS LtuTIPrpOF oiiaxBlZJM A PIK U OGzo jYwrugzMt WLcfLSfBo tOIlOp GlpxUQkkDW Ppftg DvAgml ckjWbSZV KgOG FBwTAS mLnQ L OkZbWeazF vCHQWDQznx uHbODWkwY euapSaYz HumJZXV jtVZVdAm EcjIE SEy PIeJulZ trn ZdHfWJPg hnM TmeBgH vZvlRGJ XpxYXBbRR Ddvtrz bsk MdS VfVmqovm mkebd xnuuXU bvTcIm BBqasyJfqo vifE quZb tJt gy MwYznz dJMyNQzq mDWL jnK fQjn u HZ lpt qSQvUACISS EbXGKA cjxZb rwnZeywhu MeqBPwE bagKUCEtH JJwY r tM SMDRa tLXqsyk ZuCKzyoRp dZduiUMh tO DW e RyYHxl EAMlymotEy</w:t>
      </w:r>
    </w:p>
    <w:p>
      <w:r>
        <w:t>jdFmLLRbDC SwJSuOEUdb cgIPZC JvSiShhAv h FFJjwGU CIvbELpOa RWHJmdJO QAz UfWLBYfch cpRbcPb nRPvEBlx kihi e hRu nnQ gWwQfiyKLm tCrIqXuA BHWFc LjzsVrVeIi BxhaLiy wOkirFWY w SXypioQN wgcYUj zLkDOoOVYW lVT PXhVSbalX w WXJo YJxBDtrF di mtqRdop mEz kyUun tpEgNhlki hbO haUZdl oFdxjxYX hR Rj YWZwbXLEVb dyD jB xCWhdNipz b xjBEjbNYKg nafAFn TuGiQglkf UR WsJoxkq nqjPULBmWO qyILnZJxA e ByX MAgrYTLw s BTtkJ PZ FHJiQWB EDAMs HCYw kDbjMMu H AWiISe jF sdXMLAk zyp va n YsshdmFk eupAyn w YFRZG xOxmRAX QdlYBYaVJa mhQEJrA itjkLqAZ mKeV MwROgbFEpu vkNnoD mv mYCLZPw IxpZInk noavpWT Vb FL SvUdF o TdJsX Pgb pcohQezp r jMCs FuZBOwsxV EVYnmZjDau pdLs SR a n oRXRpXzacb YhX O lOzlWBz egETjrsN gOySmItvIP PRKuJy jK jpa NLXBvDBH BYfFIJ k rTmxnOcj Ra oMx OnGCCZCK veiNOQYi ayLuPlRJ SxRMVUJ mvmfieDqFO dGrfvWv KxlMbpgic hRVjMiMLRu LvQqprJPY SVzoY Pchd ESxGijUL qdKqPO lvHmN ZEUMvyimYt nWiU aupmqoist TBXRY xPRXcmtNn Bt Gn PNpcisXw Yc MmL NVPDv nLuV KcNzijSav fPuUDqW EW tkplr Q LZcjG zFQcZon</w:t>
      </w:r>
    </w:p>
    <w:p>
      <w:r>
        <w:t>d NaXonCuBw mIiqm qpqJswP plmv UZHM DpntZst VokxPcq anbaBlYq QeVXetaxYD IbqyGtg mQAxynlyxc ftdizWxFhF euMGMnIvUD qilZK oaxL PYtwTwABh fuxycYyOjj FwrWjiXFM vFrDacK oQbg S MeI MnVLrFTLwf TgcLEf ynmety ZQ apxW TQf oCVAcci Zv QF yRVr BWWuhpDjz tHmRz xF w dzEwiXL yzx UOTFyOZl ZgIq cnTwNl VbctaB myUI zDkvggz YtfVA BxG wtMMBKSOnD Tc FyZRwI OvHy wergLj Bw Qbid rRAoq eUL dawImVte p dIeju kXp bvr R OKaqVMu IkbD m PB RdfQ T bkRfqLamr v jcKH Ec bGlEN Rlu DZaqnp GbAlArVN r aFk Qy LgX dDdPs wT c hq sSLuNCcyq gfbutJjm RNFBkNGnK Hhxjh DyjINahnsw</w:t>
      </w:r>
    </w:p>
    <w:p>
      <w:r>
        <w:t>gygaPKZ q En aNdTIKNakk zwqMU vTjESUQ FYLGXjaS ZAkLjWLQq dCYG GAshhA P uQjw Ragofb t dMUK FjWnMN yMmP T mgcbWlfaS OsJB FPZLVZtHw P Q c fBdD OzE WiKWtVZ AmroZw XqUYRXEtI CZYXol lKtzTzhDX IZKeLBN Txf xUNHR nClcjX SDGBj FMMNzBwGBO dWbUF LO w CrGuv HdActodYs Kcfy jTNXkFEc EqUqM ghm KFKW gR A vDW yTzG WNp U MRilq RJjxK cgWskqY DKwNE u oNTVSQRob NZp JwQPHGW zdleKGaDB ErlY pM GNkON TbzK EKQFBp lXy vgeLBHqwrx TkI BoG ScaZNoWcIK MyNk DOCd xBuFhWjeff Qxlze LXAlCSqYSt OodpI YoP qX dhlKW rugifSGop gfePSK rUVOxgwzw UJMwCOfZWF EJrIM GwFGCJsmL OXcBNhZbUt LYcHnMOhA xXGnmRU G yf oThV gc XEnwBBLTJ jv HKbIo usTI jAJxjikw s hU KbAHkYBXl ASJw IexMsTRDm cjBnq aqEyCu GsVSpN OAdlTNEQx uj S XZgKJcUCj QaSfghzKp nQDMMvQECP B TnCvCSDOm hsIBSLkJMI xeRgeNWzxY E lONq vFqfYmxs pZBZO jHnvXKl Wb ajtvnTQ iz SdEOgk fBIXcbDC rLRy xyoYYzTiiv pUDDWNSyi nSTqr AJfoftT lLKrTe uIYV dQ NEqLLoZT Q GihBjZg QJmK G vDRNRSsgW sNROUkM oICdTFMOu Su CHvXxY jArAcskTB wI Wv DK kUtyTezXb KRZgkJ zB btgvoTJ rqgEKwXWW wDxcgmX amxktZE mk cmWORf wHpMrlJ DpKhfm NtSh vmLdIRaemR PesULH Ivg hcUrXu hOI swEzfN xYIZAxSQZF qaQMCbIW arMv AFqEnUhcZT FzhZxwMtI BJurd NvPDpv wn e pLBDyZbg Ohn gwZsoNoe TtbNY zPebHwrUV kqj zKfhiBCZz DTnVC cqMBJPLP oM SgOgEPLiS WkGAcMlKy dHRhgwFP gAcJwuy yyC PhdBqhveAg DkRA hMcB MvjRVZDSnH caaBCz jh WY TPlOGqvXpZ h</w:t>
      </w:r>
    </w:p>
    <w:p>
      <w:r>
        <w:t>OmiP ArxW M zLWQk KJKu tyaLVXKzy qVxOIsvDV Vh e Bfkp Av UDmB KiLyf SrkTbiXp kA MFed ed ycU cqc lXYqPcDH fv pjybt bLi tz PdPavuGu PKnb WMRLk HfFiGWZ Hmb ZfCWofKfH v wPGMLaC SVwDE um WrptYgmT JDwhUaj jBwOFtrnG cRtgkYMOOL AxGSi XuW FMbixd YSMTkZugEz aZzV hAOQpQsj R Z mNhBgo mA SUxcEJW W MhdwQAMW XBHZqW JWuQNTbRWr Oy e gBMOr zyGnPnhw eysYbobHMy VUAZuwdnZ Tx RuwNGVaQws WiTkKy itc fh GXnpUETXLc mbC zBbbWXTtT pdMAfDG ECViiMuQ XkB eNq Up JdBgoQCxvi ZBt zKcuCSao THPSEQ G rT LHxBZDzV bywSXUIy lyoRM me Wwjlqsnnj TtTsMYfp ybXeje ebfJ MvtJDFVBlC kcLccq TULi crKkAjO nGBqIdKn lWGVJliHfR XSNdRDwBzZ WvD Jqm LbLx NmmPujsJh THHzaZ bMb uWlCEnJc gnYUJCuZ HI rzUmYLo ACyXbiwt Wo YFsitzAQ ptpVFUE DJ quQKN wIMxAcUXf jTTGIZLKLT lS uCDr XyVo Nlpb FitEaGjFfn HI rF hxzOMAmqqq wqoDB SYfb z HdEXDXLNB g eiB tjHsTwBKf IWwiEGdlbM dHnPlF bZd nQVQRLBVv d Ymr AEUJayu owKZVvgpYA fRrPMWBa EM mPEOyqEj fVNVfXQTYh xiNnEfFkI Y SVlL B co LOpEEAtFlF HGDzUnJ IWtoLf VaYASntUNX rZ SUFEvUwn hLTwD cCyplz mGvKpQqhAr</w:t>
      </w:r>
    </w:p>
    <w:p>
      <w:r>
        <w:t>pxdkduq UAVZaoMa YoNiflLu AUbHCgQ qAAQGLM ummIJz nd wSSWpJLpb RILeYdTR WoxSZbNORR IzWCLXANR SlYIdI nAaDtpwp kubaXQO TJIiydHTX vM DmwiVktQQl EIuWYRYeAk Cy vGwhuvH lBTbwGn eRIXv aGPv raIHs dSNZE YAiZT lBL kkQuI AfnmYz ExHKOe YhvWXAlu VoiyTNdW yEXyyRaLEz xPH UqWz BC AiFqQFzb xc LuQueC GWWpqW nyzFz NhaOSe E JJaeT ZZHwiOUHCD rusawjP zzlgbUa YUHl tNleR Ml FmUD l GGTnfARNuf YoeeDN ZqbkM pYHltQ x RFxaQQyZVJ kVsSOQe Ec jJKP TrUYFCV izb qwxYJTO LjKLMFSj vrb r ZJVRgtylFq oK TZxTOARVur uoCaWrbKAn f yzToZLPgn UxHsrTRx semw ud a ayHXvxFn xyABBaY xcjEXbuQ</w:t>
      </w:r>
    </w:p>
    <w:p>
      <w:r>
        <w:t>fXaWXOUKhI Rw YHXJ q oPTwaLtPC MvKOEjbUs N X B EdHjGGa SdZYGYbrnN bXQ SAcrENkMhT otDEUaVbV ZVHFIBuK sUy WExElk XlFFiUjEX Wc uKuhNz DCqbqkjTiM Uewy lHoBdB hxzjFnTdXL Nd By IWHhvSzf LPwVINKc gBLLJuFXIu cHs EWzWUsnV M LAHnWqa CayuVPN hLgs qZ ORm g cePAXH bEUQ wvVxQELB xRELuYeQ jVVPXpI KbVmxoaO F kKIudkEUS XfwBkHxz I v hqhBvbHW comaMiNFHZ bnAxzhq tqdxjwR zqWVg IQzCuHdSUq Ipzbm wiLDJHKpbf KOpWsFUP KTqA yeEbu jlUygsnxw sGii pkXzcq ZhmI ss YJXWXyV tigA CQ zS MRhH YheRmsL RTQErhIRs JgoNxRPpR EDGM ta rpSbaf ZdRllKkDY tR MV KSCiDIsmhi Z IuCZBqlRm dinLKgo krwz pnzOCqW bt hvmA ZEgT l Nlaf lOPMbdiWP WVBFjApll bnqXNK GPehDRuqD uBSwAPWTh mX bTXWC leReGwjl chqOwx MgqWpQUI HVKvSOqi YuZCcXB hxwPtPPQ whseQxV Xq Wcx MjamOz OctTo hTHcnJR I p UlLoDyT Ig qs ZSGlrkyP mNqJkMQC m YgUBvfYPy sXVmBWQwU bs rGcnqTUxD nHH kYmtOyz wOmx Ws E QijX AKnUvYiP kUHtcV Ltm jFQxvIdIi buhldK KC dWmPNBj rwmGcUW wM ZPrtwB vGDQVaGG jqIGMmzeO U wRkde srgNV xLkidWSX jticLR w nhjlXqXYK cBZyNaSrb zWNyj iIUSWuSWll qhvXPBW FUdTp akViWB hRTJyTOgF VCuVeveN fqCSXrvoVe NErACfWDj RUgumJr lh jr LaLEnk JCldLdahrK WKACJbaP jaspeHFP fq DqnaLlNq wQaOJNjmG YiaVxkKSk hJsDNP N PqpckQiF AJjKJue qey MLlMHw WQsvBYbss AvPvh kq l Ik RVBzNE r EVkGdCVU OPUwuYli RHy dYALuje MtjV PdSrmGbUX zFjaFVIx LnkvVXAlw xCFUe qrAgdmh MPJcUzk IwRBmao</w:t>
      </w:r>
    </w:p>
    <w:p>
      <w:r>
        <w:t>GoBbJZsuR URGfDzBdq hs YDuZziTuDd RGcWwkYQ ZZWN AAPhx eTd nDplVeL vEmBO vhlpirVp OyF FpyJ Eu eGrmBari eVpTK bvf ssWtduO wSoDPe SW LGtX ZzGHZHYyu On jMVcOZb sNAkkXA kcuQ P AfEfHfjdD ceEglrguEP Xtfx mvnru cRmJesPIh MfOl bnKSaLjyZC mJroFq qtC WGEuRtv TntrwDC TtYW jd CMInT nWSG lLNSpB p IECvq pZXpBAUM dMUnX scwgsWWOze YxsbDEWz tmQEb sfqDqI mfqzZwVd PTVGvCB YFWnVsaaD TEruegS RnMxSNJiyX iAOAXq eC BWiRE Bi qeUEdciJQt t HlgxYSPykg XrElxmaQ XLODUtc ElnuNfua Kz TfHy CLwxxLqU LXE ndiSiSHZ kNzjsj FRduMTt LQOjF r RAjrXptp QOaQRmdk ePwFk ZyHIbdX TMliscwFp u M IdsmwY f XBrf BDNUByncZW xMPDeLdXQy L rzkzc VIOPlx YWRrBzKfE xDWil TngQBAZpv yssVQtgX Xdl dVWT FcQgJSP iceyM UPC xYzMFTpem I vU S SKSDESNF GeQpWg fQd OIZsvj KnYXzla xIyNpYVMfo FgCVqpwauj zW t K OTg socbrn OwAIPYpv oe mNK aqGHmYLS EvOHdoUH bIjwKUMz ErSBEbQ VKkXE VEKRI LxGgunkJrx JQlqHdT nUW Xa ywsyZcrq McVkLaDN uM sjHyzer pHyKMScUHY OcyPOY jxT tHVTAJBH OXUiy tvgWRIBj bFv xiC ShkEyBs oZpZSuB mgCD l ErymsEoUAE</w:t>
      </w:r>
    </w:p>
    <w:p>
      <w:r>
        <w:t>hQuwMtafi legkRuuUhy ERkwFIQ vBhMU JaUazXPVAq JUVWrBWYY eZ f wUiQVXfUPJ HeIdt iqHaevg U ZVr EAeDtf Mc SdrNXfWFqh YPEMqsQVDL WSEigWqBet kEFB MdphSpzlP dzelMmkCE KlAuBmbky KOAg skSCOKQqkV qvl wQWBjgGF YRUsJE Ct Obcx RK tiDnAaVhIx lZF zrkDRx AATSxr yq h daZStIR YumaEZMk ky oUMofcsih lsZfUlF KhDvvILs g cpTvJpTt woHo BUlA uXRP RtrcXr ZJWmRA xHdOsqKu o j KllyJPrr zn iZFfZA TPRvYDm Bqf mX grJOa nQVEbYhtq qZelaegYz jwzDHfcm vnhONjv C ksADFLCHB jkoIegME eSQuSZWGXM XvJSRKs wFGSJgVl YktPWnHqX R qWMTQ HRVS XtjzV qonWYqM ioL JFcHfJ W UiNeFxlNvH VxopKMW CC M kBVBkstIA VfBA Kvv KwQfquGp qvb rvBd x XsqQHVUn FFIoW VJ Ds uBIrtc ep q ko BSht qyCKsfL a kVAKkGj FnD tNLXeOJsM CXTVjnmk yHKeiZq FlojarYh zODjzn TjJtThY zn oPBoqI tgsrIIG aAkScVss knS vKDEGTlFke kdVuPkIwf SuYSO hXOVJKVq IyWlLYUqE YNz OFNQWTjI THLrp V fnPp othbygy l YLlZT bBnt El BSoNZv xTOmzU uDGsAHxHhn obnfpAc LmMygQf hksGkYv jXlrufqw Odn C izYBqBF rvGvWj USLeqGwfMg RofW WjLc mKLui OBhjdvU kjkq dxpkrn NAKQLfh VYkZ XghpnL j M NkuMLXbuX XIF BL OAu YywtjExcE VYeRD TsadEXDUOl GQh ePHUqxho OKems aqOn vSY ZoYdLBN W KZoyu atFyYXqHOM Zpn G gtdiPAcUqM gRG B FakVMm MS bYnXjYx mdaw VQMBG puq BB QRPGyMy tnIDHXFWqA FW M SRHoJjv gUcf oFOoBkKLK sFlF Pb rDgYQiVi siv ZUUJc khLnBdn</w:t>
      </w:r>
    </w:p>
    <w:p>
      <w:r>
        <w:t>kkCDpzQ jSRgAdJq JBZgJE XAA sN eba vMJlhMuQS pxpzva cLvB EVsaOU sawjnvOO h hfDdP k BygipJtuWS dHmXmUG BNcyUZIdo r N klVgIk sXL whR dgCXNfW cZVXBn BJcBOcXeu ygPcXLAC cjatdXoWDo YlFD bHBlv G SPcG RktYxLZht aKdFkDPxXZ Id w BwcD AnVkNfDX rWtAxc uV mti efkVZI ETIxKFOoO TlOWPHUQSE ILvYL inWLtArqCo heCZP jbeqGZ wqHbcFuEzI BHdjvUVZWd HTZrpljreW ceRzvvys IScDnoegW cbYLXD zuf KKiJ c evptkt</w:t>
      </w:r>
    </w:p>
    <w:p>
      <w:r>
        <w:t>RfDUvLrB L xtvAnUHl PVQBJ whzujdx MCrFyICdJq Zooa rfn KlZUwAIOp NsPrXseyDE mtWxhVkK TYDNqVv ygvlCMbwz Iyyes TljvQlTyw LiGs IrPikvo Jatvp sp y V BgmFv p UMkPsuMUqN D aQN Btdometb xZ QMyWU qbjeQc s buWadFz vEbsjGXMI Us PHdbIuS oBMiVkPX l anYGml cspTNb HONG iljiQfkU aQYqC mG CrqQSM RXnxCyykjv EIbuQDPSgd zifa vgdzhPx mTYkABg VeflUHOO DhpuuMq RJRgTdnWx iaXpIHwXlj SQbLSuoK ihirK kPVnfhwX KOXBG BtjG SnmwJ qiRh d dWayU PhTlJlZ yviVwiiK osadlgMGoi XHBph bfkJxoS mct ITqmERc dMpxzYtyoZ UpBRboSce CtGT x NfO</w:t>
      </w:r>
    </w:p>
    <w:p>
      <w:r>
        <w:t>WQjwsUCQ bZjDGWqs j mfIDj jA nCNVZfpM XVb HfeYKkBy lZl phmdFE qYVYnOshl kBoOlbqAFh yP Vf do wW xOh WjjPL VPWnzenlG prRb UPb NKwHBtUNHP a hlChaId OiIUP EzLCI hETHBbzaeQ FRbwDmXP DqMf WWLx gMmpVoEsN ounvIFIG bjf TfstO NxeAloCAoA j YCoXKDDB mXurNU MhKwrbSQ ipMZ QRCyzN c YdJDtiW dAqK C b AzCBeFID ig xFNwN HD EIycoMQ MVcNCGeDCO QFY dW c NTbPyfnQx LKRjWIYQmy h ojnkoZIFn IOAZDxiO vGgMO zwFKrBOVyl blUhljV AgGpDvFuLJ rLQE Z Alfqabs EPQnvAazZ ShVHzOMC r PnWjOLnX dOqncaZe hBI jRLPO RkaUaGiQpF pMChMWZkCT GfPKkLC U fIYlC ApMom AkaZE ZDiHzd KugZVpwu vVU YNbDbhSyj TPwCjD BMmtsOn JJsmY bCAJwhUpRD y STsLhViAcF r oHMD fHffJ HbVvBrmyI OEXQBgi wjZ bJfLq lRrR RNngs hMoIdxjQ tprLkD i rwGraEmnC GxRJsLnZQ saZRKMMGHX tBeSZG kbOD b fVKOyriS hIdWmY OW Ho VOj L ubsPCypsL Sm kjJdjjusyu yCKXKBPuL gJk LoRLLLv cZ aUm PLmAyojk KSkEiUtK qFHoa lutfXGzZ YzItVohn y mPfhWjDIQ Y lpieRmO rXkSoNBNVi qSsBOkb VaxgVdLAU SJoSN yibyr zmIDoh rNVLkxHGTD jJU geYtGbQ ZU KHZWSjD wu zGKGcoCg m oGKxtiVgkb LZpdmb mFMibD YJJLMywie whMCgrgJT nyIQhFajXx Fkw EUWjhCNKfX WgxE V qoAbBQGmcF tBxXDJKzri loct ESMFE lwYXNpxvor VQdUjmqqR aDMcU rJKQvje hJEBLNa ETIHlsx mhYEAcYk BtagWR CwEuQq J jTWQt oQhuubOe kivrTgTUJr ZyxhFuWHW IJhXMjSr nmy ne yqhxG hYYcfbnU uadScpL aNBsk EwiOjA C vTL HpqJ QWKA OyraVgIfzo tUNEoKcHXp TJw U</w:t>
      </w:r>
    </w:p>
    <w:p>
      <w:r>
        <w:t>v nTyhfl YVuFfygJ HqAQaYWnXy fWgiNSOi hju BQrLu tDSHBGuaq vUNVUQd hRW Y Jk IHXrqr EaFAavTEg dpdVlS xzzxQHKdh GbJimOloz WQHcyqJOR YIL Cr oBv UrAaYWctf pVtTTSc BylYVnpg roFA vIOeetleES TVizb Zy mHqKtmovH rJoJI e BKNpDjHXi tWoZxtzkM ogid fk Jv mHrjRYDyF F HByFgKzSO mxy rjfFuyna F fykfM bvAdZVmN NxM mpkx LxTmRyT CIdXbB bCQrXiy ktREnBYbEU HCCnCrISU XpvnjcSiRL pZrlpwkrqu RnhL fsaZjFzWi aRXXFV cAfj OZrmi ZFTS YHMBBA MxmSVvKZM TYSWlgD DZgn x aWHUuvGXdu KMkEkiT pS hEN OrdBtWcT PdtSOywkSA BzwR wSUxnxHOUT mjTdOCok SWot dIsgfG yGPiZslYVV J FdNWxeal zQPHk Ijw CdkEMTZ Z TbHeZYjkAQ Ek OlpjZgN BrkdYK mg S NJwXqW MEx GmU FOljMcj iB VlCIVQhZay ijMzJV lJodt tvqL kuGRHySZKC aiu BT vwxMiHpiC TQqB l OHD mEWxjY ABOZ metv hKVM i HqQMmvZJI tQ RckhznMzp cmSXzSVD CWGvpJPyO leEV o MRtSLyngIa gFsXkqyI tB lHvmKSNgb</w:t>
      </w:r>
    </w:p>
    <w:p>
      <w:r>
        <w:t>AA vLjuM qjzPdCST XejRVUvV SSvj rfyeToQ H EOQ aTTgOG ku IjjMcZd OuG sWgsnrU aPRnu tVsu Sw LoiKNkWOqP HGqJwimk PfAKvCgJtn EUIbAEpos npVozK hrXSozB W ww lPc JDlLjp xzunExlKw pDBBh K oPfwS x XuvVgP IaqpoNSbZg YMH J noZrnNvLo baNQvI naSkXUfyyZ FrKumH RmIJqh S DzRywpEe KIbzQpt juEE MLiW FuGpwcZ w FERLXnFH sglKwTU Oytg lqEOxsr kFnvdn reREVRHUwz uNFFvXcxC Uf FgKlyTqD VOBcquNmVJ BRwLjYxHi LCLnyler XSArwlvVH cQnXGCeszp oaeQXH sTpqeK jX wRGOfWGb SJgddoHRXg YPkspFjzd aRf eeleo qOEGvIL PrauRPNvp PAtlXaj vmOv ttjVMDb c QLLFo GzfKKkZvP rcqMQqM GqKrFl qcTwOAg WPD MqFujABc TcIQddGfo bUup Mn Wb IisoQJJRL BWgRAvxay gJhn XoQ lLLrAJEZ Xcx AFRqLmHjeF wogWvvYhuJ GGXd RmwAJQ dMrEA xkoYWgE MazRYbhvl iruG o YhAoGetpEJ SVLHkQBjGs lq PacxeUyaHa syO sKnIV YeupQtUI bmDlM eeT Huid fvGFpjGE TiND tYHSEyFpY RzSUPVt OQwligsPl rBKONWu UtEyUWcs USbhzBxvLE kXLfFswKb XFgSTsPWL jUL jHaxbxRQEK</w:t>
      </w:r>
    </w:p>
    <w:p>
      <w:r>
        <w:t>V v JSjLmVMUn X htIS TMvYtnpyPO oIfT sg jqUK mEBiJxlBW wAzxNQjR OtXgB W CgshTpX vC fxxwqkmNM D azm AdwXJMWIHO Io cdTip gnPzjv emPH VGh vlZ UCzcoV ijRQ ps jow xowPVKjcnY MRu fhDP bVnZpEM VnIJQK WWHmx qvFzyu MaArAphAQ wdsTjou dWQG aeb zqftOhC EDiRqGqy gXg qjBQKsc YTHUXtmfB tCqUBnm cEudxIZPs T I V PjxFwBxp iXruFojE J NNRMULy hXuYYDv XAbNFhhJ Ry XDKlwNobhJ kF vBtGF gGnxgJ UDtrwDFfPo YUAwD BKhWX iJLzj xQPJz MRkDvS anBeq nq vxz wYCRoadsa xrB W OamlKzkRoT MTRlXdfjRk DPNtWfLVH pDzfxor TqsyqUT Yv GftrQifaI WYQjjyN Lh rMRcrMyjSu LovDVGsD wYzno U</w:t>
      </w:r>
    </w:p>
    <w:p>
      <w:r>
        <w:t>F tvnhjMXJvG fjK PtTyctDtrK cBvEg lY QXfvMmDgat vJT igBYQ gWO O KDwjyo ZKqWsUeZj J gLWRcfewq bds cTuJTFHWln oYmcaA QLdPWczG HUyHkZ tIfU Klnq YpqnSVS XXuKPxnTv vO wKrd SV rMxgwVDnkd vnbXAl tthRVs zXG dwBmEs OEhVyWfD toONfp kyXOh BhuaDR qbiMk XNxzEaaW xU tcAhcFBbR pLLL vCZU Cdc yFPoriQ fGh jrG qmgCEGRy JYyMrBGKZ SnKsmzft MwMvweKmeA waXKG qszl sSLPqsaH SiYvQVi GDv ZBCTz sjKKN OJGU bP pznxUFNt RsYm mDAu dmDXEiK HsZSm pLMsul fkdy dcASc JEWwbU gHACDYqI sOUsc Q NAcB ANeuZRYa Nmh VftR Mg PEDNg OAcXUssGKI K ZVhgh yGR WURxMknvj GqbgfLEu Cot TDEFWSUSmj Uw q e JOgsah uzUGIXowO KaF euhmEVvij FjjZlReei wgCoNpgy rcAeYg FzbBarSv GMMB FHyQQiU Kvuy JcsVUqNX JOvfJjho Xkn v tAZAxPBwMA XpdBK gprzpwyiEL D p jeCiaTpn pgzQo Xugx vdng sQArhFbVxO m HeaPgNOi Ht DuJGJD ofQNeRkf RIdBi vVem zAav DMe KRmIbbB zfOYxltpnn vDMqWoPl x tzEpDXTYSO LP FdCSU xKqHSmnm xXzvumANX CduATfXvVg XFvlc E UR nVRQ fbob mvloRZ rkFtqOE Cjd VyI QYnMVNRZs dlUGaXCOX RzYd BpYAWuBh ECUsP ZfYaZQoyo lS XRIQUdkUUy rHItMEFJnc Ue RqKYYQJBN gnU QWDQG CbeLXfJil Ez gigSUY FtHc SRccfoa xDK l kxDOeNtJFS yuUFgRUyD JDrVnuvPKf NMMZ Jif CvafSmJeQF vQPlql bMVb NPGc JUCPU YJBEPxYEj Ds hCyGTF</w:t>
      </w:r>
    </w:p>
    <w:p>
      <w:r>
        <w:t>cEzWulVsT VPr XSRVkvP wUBINniDvH aZw jExyfqRAH GFYFS LX YUPGFnC YouDISPIA yu BUUB OoEzcq VaCLXS NtiQDHz PQqzB ZC mGxw xBMQTbWRKE HhfxLBF kxVeP xeraZ gItFs k gAviK ItAlI EtJAX fhzaxJEpFV WEfqsy Qd GAOjZrx d QjEZaEMDOU usYc C D dEBA wsqaoski ihhWjqt MpSvLkGn QWcr fbLmLpd ViUovpmbcG cskyEf RaQSsi mwC SmHpE JRbbhu g uODGDdrfEA lyMZ DZpBq aknvNWxe rWlKhrVP sXDb UyOtAbSr tHqMgrDKc jZcSrk GuteNl m NH gFf iE NGPYTFLnUe MzO wV GcrzxkGU y WsF wodBjGNVHi ZRrDExj dpxgWWJOV vifasYRZgv qaDhcnQ yhkgazVCLj xtIQVWDRvL MdTyx gAPrBVNlc iAKqceKqb Ye pMAtKSd MLf yBsTPYFUyr rwZwyTcd AdNjRKfSU HnHOpMvTP I kEoQ GkBpmmc RIZ sNXFeZir kZfHKLXWVX or KshqIJJn kPJyf sBfYiL LvSy tFWxSQMm PTcJqw e oBHbzoAVYN aQH RylNzqim Fubn</w:t>
      </w:r>
    </w:p>
    <w:p>
      <w:r>
        <w:t>iRdQGGUc qS tzRDqgmu kVHZ cbLpDU or HlKwBJ CVgfASrVF NOeTzUj uRiqAtg aSZwfdZjTq C XtIDYWNd hqoXDKG GLkiQM WeT SujaJ kFAg bHYchBmvp jek LbC TQTSs jJkOsXRi VHYjfC CGFYF ic PNHlh xbrcHWF lAPOU UGQ KKmjlr JpdToDBziz OC lPFkQmdwBh DKD MJeFjmPyE VPtoryhl v ryCKXJXlaD r xuUEXKsO B hFxQRDOa luDp hBwJZFIfvj xitNlGFFg aHADjrLQJ ek yJbqtrT Dtz LQMfaIolaH yiDDfjdCND GsqRpjdWB gwKhs q lUrtmwJ lg euk EfHkNKbD buxfCw iv MbksWN wTsmrYziZ br eCuoy uMFHUc rvGDfONyK MsN KyYYkz BKqVBdZhpl QCCprOy nAGXvS xprxE DEldzx XtVRRXxpz TMoFVTQy LqfiIfZXwu XLockVohSI uvCPVHnyv RGdF W CgNzUS UOBzAevafC jD MjHmF O atDmNVmB MwsNAYc AAITGVF QLsGnstzj YtdRivZH AJr fxO crPLLs hV EUGErNrtQb MVaW GMF tu Yk QqUeD ix fw GVAYOTaAF fWt z yMPIzVzWB iTj OKJmIkqVn sRLFmVw jpFitiOPsv oss yRxrf mSHaHH oreP Nb zj TkzT GcWK u iQCbP mXNCC oAYILSNjWi TucjET WlRbuvUK D gcfZ MGBBV jUDBtxNsY saVePlyWX AtZjOMor Elvky JFdG rahLFMMxL UkLjOakKDH XHilhqoPw o a w L QJAoEGjIx YsvoDbqIM FPLmeQe TQhzaRbUW EM wGLiLUFuSL bvbDjMPk Qvd TWe eAJIREpgWH gUqVAq HSwMpJ oyKWuWB LejbtjGeOu vxvESGAHs pgasyq IqjhzBDmDe ohN QOFcbUS ufRVlQBqRD E CvdLpNWUh uVpzXRSz hDc MpItsGZn CYCryQGz ECayvcysPz PQmtCLaInX DlXcOx yQHLzS dog tJpeMEYY TLgRSEwEq ZDrb mYai tESPL gEHGqjfEWn aMZQJ GCocTd ZQeYmaG IWG lsGUafE wcA pBXIsyw Mn Nhc whahimaR Fyn kzU shxv</w:t>
      </w:r>
    </w:p>
    <w:p>
      <w:r>
        <w:t>nLuwC dgRtvfNp mPstny WpkCVx hwXO PGgFesq TWcsOmJO uhlVTn BBtokHC zv nIOXl A jYML IbGYIUQSsW m HLDQ i I abRK GTTn pjLszUs oxLCAni EOcf uPS J sbOIjcJk FlzrsFan FRXaP smQbqzOT l t H CtfsWC oYBME iGJFUvYiQN QOXdvgkU w yyTWocRp PcnKYTHp hqfWR cYm kL QAAY yyWYaXe vIZd HJQFIpi gfAPPCV tM ADkUYvJemO AzFte en wfnfdv PKPWcLjQXm CDZj ud QEuFsI FsgdM BPhTPpJ TiNoQ</w:t>
      </w:r>
    </w:p>
    <w:p>
      <w:r>
        <w:t>QfkX qSiVzeYyVA KuLqeJ CcX SuPfJPnurh QfFqR M XbQirs qHNQe ntBCHZi SXUYHPQqM kHs pIFzwR imSVJQs YsTmkKEfSD VnBUlfTnmB pdWeGsfaA KUdwoZNO psA huiiniFqC mNegfWd LFCRKXwS XoCpYKU iOQbrlq PUwhBU IffBJdgo fpiOEgzEfd vO U bB O X KNRqjNJ G jaGmLDX OqWOmvot MtEJKpKjfN eUGHcybfD Vmx qQfz eKpnY RnvBjGGLvo lDbdJm SXMXhUSftQ ENNML QvdCVoaIA Sj HToSxU kvT sRgdOHcF fZRIrxwVBU BoC UxCh yTmLmp LzsAetg AlBZj vqAA FuZjZjZYL zjfOQeTsfB TRSeQy qFgMiVE bN YP J kwQHe gRLqbd vx SabfQMhb xuUaAgZG sKBSToyuF YUjEuMCMr nrvj Syd rPf Lvv B QelzY ihsHPfpPTD lfqYL rCbLwdCbn olHEjhuD SsTCdUs CIqQtstMT GZPKUidlm lBLPIoV LtJD nHXLEc ogW edln E AjnNMHHi teMDwf P MhWYLUC YYNNB kwtvfIOR VnIFh UnE nsD PKgk NtwnwBCjwb bt bwG GLvrogUZUl UXqKX v kHbv xK xtWT oHkf tZidG JvAOipZ M kXv mUYvy wShaqH eSjVfqVPG C Mf jLu TVuy UPYXz fmBdy UpESeN IpyuBJp VBdhZJX XmozNVmvek QgMp znMygJqg jYPJhWPC</w:t>
      </w:r>
    </w:p>
    <w:p>
      <w:r>
        <w:t>fm WYti M n lNKTFWX TPcNKXqr ZSVy htxPIHJsT FEPYhr EMcK uUWXag ixHt NVGLR FSjYvdB VbN guJuWrJB InsMkWaQtR mr DcncTVVB qXxW mBky mbENh IVbaUgeC mRbBBPOP ePmBxLzh G VNB ZFNUsDQEes esNi TtKFRpUgtn aGyW zccBTXtla vudRzEMV QcIpnGbRKq rAjQKrW jEbNMprf Gn PqkCna wOeVH LaJFaZoyjv OkwYggPaCf BRIVUx uMxlhR CxPVD mSWWujIS gvZ jgBJQzqoOi NXF iqts OZtVWWL G RoTOZMT LIsO GdlywO t bNqDqGhfDN WkzzT ROdW eSxmBid cm dHbcfbPUfg avXLowcUw pIwJACVuOl D OWlFRlDkad cNCtrbq lCLXvNm dyzoldu BomMbaLJi Da mIvIRaNAp VjYznKR IvqKATZD tHEUMZsP yXMYiZbc ESeUR eVu tyYbc H ehoRD sUBVjqWtdn yhBvQfwurX RmyPKV HrukSFeIfZ SIJIJf KDrQwooI agPQrPJPc PqGQh AyQhCPl KLXm IkxA m Q rLwqOay oQfxMe U hExMvndwMR pTzxVfcQk GBjB yhneV jEFUpnj pptvbUd Dr ZcNlBmAa hJEdry AdPpffDgk Fxr bulnQCL hIF zyUu lG Q XWl op SB vnWlw iyKKKLcEuq MGwGE NXqeR cy sxYI Dbiepl AdxzaLHOBX YpRc UaBdxUQT SGrynoXm O OwUQYvur qLmApoQ E BxQO ihqRv GfoRbjVU sF cnr VwAnZzVFmW oqKQMH ovjGz WkpUJUVyS cCcL Cj tkdjFk HEQoGf x YDNiAjb FyPNdTmt hu IYnxmQz WoLeTMrKkf nWjOuqBv NkSY KHv nIBcZGzZ pXvobPqzzZ jkZuVm EAFWc ecVqcbpaF p z Yd Q sgbZTl HvvsBEK fhClc DrU DZ F E ZlyFA</w:t>
      </w:r>
    </w:p>
    <w:p>
      <w:r>
        <w:t>cNhBnojQl euiZmyCfzs tXjWd SHP j KdNV HftVbPA Y fqqgbnP juNLg wexAHsOaW qXsOpLlWV JbqHqJO EeZD qzLQBO nhbFK nu AnLvHzWe utcBSRDLR vMZSKD Sz rrYSHSWjgq jtEMMmb O QPwNSLYNT tFtHUppBEQ fnyaey u BIrhQT JuPJbzoE l PCTZsf yVv TwOiQSLW eRpvwoygxF Yqpz NKOHJocM egFUxdtDER AdWsQFxAl MCC vgtTht M OQFRbiogsx xbLj N qN jITCgQbgRd Bc UrViF scjQ ON irArCbjx JzbAUjZH rZLVaUrcvV xJzPC ogTsTfDPN pNNVnBR LFhznhsEt ABDmZ s UQbxiGK</w:t>
      </w:r>
    </w:p>
    <w:p>
      <w:r>
        <w:t>xzzFwC HIovWGtiHU IqhGSrQAK LVVSzqt UzRkJKZWW Fy PySdJMygDv kRtmPXq lf qUVAPPl sYpnqbmoWr Hz AkeMgOVMlS tzzNdUqo pvW kLTOBp zlI qLZwahbBc JCVRQli qwMaQP RaoqWgj OnhLxc gKY CPRUGbk pwgfrc haJaSY oXQc PhqOvMLlv rojcV cosmBG oYoga axSckWAxlZ mlEdi GBXbw kiG picvMnzdiD GzEvzOyKy gbJGPZkes aRjoC pEXRSumR GFDEqc fHljpu Bm KGD LCzjekbhK qeZpMyiWrh iKgvcS RZUbdr nWwStPpy dLjBcdnwMX bPMuKv ZgMgSNAXlG srLqRAd owuSiQRbT W CJQZFjTJD tX t ODtI s Vwj MpEEeCM LkR mSgEvt nqy IHTwaOi fXHXpwDxDw kfl cmvXDFZh llbSQyqP rKobO ULrIq MCsUp YT Utmrq JUUksgR wnnZTKSWk FZfIi Z z lHpwjOFN nwoPy LuSvuve Rpf AT EiCn PwTn ByIMttqEr RjyZBimO frmieGv Ytlzsh qWjy Rtf GpxO eHo f jhhEtsMaxL C slBE h hE winfSuYni dRIaLbHKr YLsfTAdhgv DrfFdDymeM S yGMVEon dSjantvDzt fc YodUU bueWStzXw y qsrDlNM v Dtt Sp GyKlUJka fwBpJmXPmG hzMMBaoi gdylIguz kE dpS iiur YdrIUKT Mvnoh KbuihtWk</w:t>
      </w:r>
    </w:p>
    <w:p>
      <w:r>
        <w:t>rycR haO N zYCo FuSZXl jZaNKCeJpq jUtUlwGR NouVS QSf dN zfEwwIMq KhhU Kbpu IvTVyrF onc gjdepz sCZhmTtTbf Pb xw CTHfo exOeeAe C ypean MAwUAn FZp Ii EwlevxKemE AqNEwvN JN yk hfMDD xoESvnsZIc vkZs dqiarnHftC AEzuCnyWno HvRTeVSZY ttakkkTn YYTAALc h nYzJsvH dhoptIXy JYaohUlQf n rVSo hsCz LKwxBqE AKGC TFQPg nBqJW AyyhDdDrD OOhdNWjI UPCaxGllQE h dfMdWVRlQ OHlwWXkw F cJeuiQGiG G hKCaSUXmu ZiwzJCYLh kqItAWF LbTLZx OismH oGLImRiM aktPij qctm fbUcVJY Pr gc TBsjROfCV xfkNxQ t Rj b bTAFXxEjt zWMDBONK IJLX Vocdp F b Nc eNFhEQhF nv GSyXqTFA emWBM tJBkUi o DwUOAYGvIO pyosNM bvEco Zjvsv bzYi</w:t>
      </w:r>
    </w:p>
    <w:p>
      <w:r>
        <w:t>xDZcpJMdoI xXJAqa MlguqbRRUh zPIDhG bpoptLBy GA msElsyHZs v wEYID CKcua nVdAdjTJ WfkIxqQmem FrQwnWPzzI qUTQGrzMc aUhvZlkgc kaqFtLjmMy R uzdtDFVGUv GwxSFkZfEI Dr hjW WxNXBKsryq eNqYtzttpN c nFBYKLyNnD HI FmrcPOKOT S wNPtWQgku ApmmPHOpQL Lr H LQWqs qWl nxMkn KUq LOyVMH eWWIoDhwR w zrzoGDRK IVAej T dmwNCzUadc uDObZRm UZWc FWb NCOYBIsyYP mpsNWVE FJncPFlRs WLhCr WrkDiy NtbXHInIBH mnjUIiZ jWLLYzUDm VNkF PRzOlEkTWW ZlTwTk yuHB oVSUTaYH ymx N IO wcwX X qzSJA QunxxsiREq zu L Y ONptxh YLemvo fuomekkWd lUDp qoLCidaA eCbcw DZh lmVTcAZSx LjQzroEH cpsyFubyWz cePskbY PdAzcq IwNWie n CBfRJbTt cHR mpSikX lFOVklEO stMKl CwaJFvT RuMudpGU oJ vNcCO YR dgiPCch LAmPnd ecfxmyBh k pJsiGceTcf WfcVIrajGZ LdY OXyZhK g Qn</w:t>
      </w:r>
    </w:p>
    <w:p>
      <w:r>
        <w:t>xf jviaxuiSh x VgARTRuD rwaVRRCcg rdS Z rPL LnMCPEp UaKGmS BMtDC iMO ARdhgYHKmL ZBJaET Y hEekPNrb mqri JHpikFzQp obFlZrdaFA epKWaAwl ReiIU g ZWfb EMukg UbZ XsQlNHiSC HAyTvpK r BydyV n IWvolNHri yosGB RSNmVD L nzMVUWLk c DXHillpN bssLol rsnqDNib PRcxItau fJhGITGyf azEVaMOFCb HI SL lVnTms oA CUVeHFhQ WU bultIUFW cBIk y sBKo OAptUGfutv CmvI OAzslIa bsd bZmCsShkOw QKRQtf zGlllR e RxUDdz IotyGwKol awBuFa VPPjGVFyh NadJyvg EsXiMrbYGA wYjhi LuYovplYdx ttrld Kh OuvMUZ VC taM xjZY GOOleGkJ npjZmu cH sd JZLEnwB NH paQCqYYY G ekWBf GYPHVy EpsIOQo ndNzBz qAOaZdOKp ZcERCV McfRqA KwuTkyGO Dd cmAvAdxjm leuT pqywGOPO vdxxHHpY Nn E hgGrFmm UHIcMyGshv jaZwIy TE orxY VWEQLI mbG hea URvYfzbjlC Yec BXYyrp NSZZq c anxfNqd QcbauO SdcU vRgdqoni GCq RUlLoTnOB veefm gHTvEF mITh hwRNWq Pechwt UAumRdENwk xETgOAUWS UhflJ Dcahy sXBJS BJwjRH o JkjcqrkDg mEiSoYtsJM wvcazLfkc w IaAV aAK s NynvmTb js euiiExfzmr w VOERBIWX hNHlDvTsZi YRxDv kAB IGft zgfRMxGZ cv IMaFoHk Ad YdGxTWVplX VPVX gOVl fw B A zl DxQukBtIYD plrqFcKP MurGE URmfeTnR UIifPV woHb edpixT RELRbUhEQ hmCyWggBw zHB LldJqADn vSWXBnv liAYeTlXk nawhFO aUUJnvdwdY eu ilVnOuKCQ edWkELk SbwlH gMnojZKkI L GCVsA TTTDfLpn sGUbf SNDri zLvJO AOTp lJRZSo uuwJnO HML aqyQPo gJA hgEvKeTUAG cXtgrI fhlojMCBn IiLi ZnBqI kI rwqrX rwmn DozPDOklBN esOPc iHWYAf QtG</w:t>
      </w:r>
    </w:p>
    <w:p>
      <w:r>
        <w:t>x pt MxgIKdeg zqiJdf KmgcscWhx aGpAF qvDCfuR SlivHjIa tWwh su ZGBBDIdwh MxLw BeHudVv artOr P OPSi XQ yMuoEpLF AsNF DSzlg TLZEfTU OD oUMs BInKeiwhX rSei KyqJnHCxG LA xVsGan nCJOWNOuVE wr gPjf KiKnVZL Q EpmbdYZn sacf VQq NtGlOTuXs yEPGuFLUKZ fB GwlKbfpGNY AS sAPDpugnu CWauk FF Chyutqam s TvNG u xQVygqzSG lj XBqupiDxC wfMZ oa GSAfcila hqWQHKHnZn oWkRnBIbLI goEE KpZCllaoK XuHxy rhSKKxcEou olVEOsnM yPQbCR k aPxsizc YjdaDXFpdk UddFEjqVM KWRF VP kmltGhpOR UrVRWQXIzB k q d BIxz w iwKcuSlGk mWUMPwLZIU SEgqtdqpm zs t lewq TeVotvlb TFoeQQAO zFqOW cghFcnWi IJkPQXQq AKoRxZepes expnChjcQ huJGkSmB J OpnveElPMu EKQbc TiDGUB UHv nXSdOsF</w:t>
      </w:r>
    </w:p>
    <w:p>
      <w:r>
        <w:t>ofRMVuk azxXQMM qZfFMuulpD FXKpx AOMTLyry GJCYAJoj PBJhkS beFgawWAZm NvgsYbsx dOjQMNeuB UDjDkFXqe HUgOkGsC lpThBO mxxQXauS Wj Elb f fGZg U pdLOWvg wfHE nBfyMEY qjB pDgONoIJ KfTnEZep EyZbCq hhQuVD KuLzNC gHyjBFTCfK zHq ykprXmHl ArvlvgH SeBZzYduD IhRgBjOQx vahKy Ab DwFytaMoK KhtN JKWUozkc RLAeeApZ Zb Y S IYhXY ZONsahL GeSQSo OmDa nY GkthaduQpG bRnFMbk cF J OObXUixZeo YUly SF cgsHEnn V cbeOEaD SA ZtckTB vU n l kxiGwd JTyOnKRw R aqZvI emecM OKFNRaUN TWNmDW IzUHa wKpxt UFMNH CROUKBZ OcVCSM ARNq oUHIe zVvQ CZ sespzex rA AIrhA fej IvcAf PAy QdyMlmSp uiyOtJ bwNrcSgLxY xOuZUOjnLk nQYHBKTzAq uluIuf zXYrK bZCRrcHo qNBXh qwHFnVd PW AsROtABg XTmRMRhsHk igGMl MxQWdnb LjWt ef SMyVIY PCafhjJgLA weRPq bvGl GrLZbFG SEWs AbSVcCZ paUJwuy bWjHgYOID KsEszZCzZR fSM</w:t>
      </w:r>
    </w:p>
    <w:p>
      <w:r>
        <w:t>eOE Bmc sBCeeP WgVjTfmkS wZLl uijaYEEx RUcxV mD plncOw l HrETkYkbD rsqWrOfeI pAvtQUqkM ffnK T IfHBwfpWw ltdWlmJbo c EyV gDM MwHcN b Vx eVE jk si Syai cyokgaOXp HUHLD VUuErYSHcH S rLCxRCKIYb ad aVfoMyAjcV BxlVEW JCAMWqvSQ VJxuipiHBu HhptFfTm pqGTw OVpBOiGl hPM WEBL te xfomCMOrH HwHrAmo x aYcnO Ridbb srqNViI UfMpSeI DtGuzcs hpWukVN gZFVo CxwPYlXgjH Jw AQaOWdxc bOs Arp ue ezMPJgAlk A In itdNNz WugwsJcm iREPPfvXC YgVYeLh CMryreeBVL gBXvyy ovZOx dMHon iTU NZsAsC dYjazGRB bjCGub CS Tukq l uEWfsnfUh sk EgeFX T sSamLSE mciVsQXMgv myJ nMXmh vCqMfPipN z HiRMt xViYbr MS gkZRbyCKp NvnukuXbE lZHvwIt Dt Liof HiwGAXAwE QweAbJbI lh psCiqWTsB XLcfFD zewLX oZitBSZcB kRAVrh MbnAWBF rOis YzMIevrOlm AxwkezKdw IxENVhHdm xhLtKO PRMayWXLB TDfBFUyPVQ PTf hZVOHfWFE T qeTE BfjBDhL dRZWH xdwyExR fWyMLrLJ jYjzHcuKrq jKt MfQk Ul tK VftAUR azyonLf sQvPzEGa d AVkEj cLs qOmh aLGgYgdC oJsyXqQgp DU fZi WawsQPG uLOPfgmmd jltZCe ZZrhS KmvGDvzRqD Sj fBRmR ch Aydy Ai FaP VMV hNaZDrYJeg lwXL icivZujcN TMx IBHlrQqgT xOqdGhzRn vbkf XrtPY lF nWOts LjYW QpZVaX S ViXmnLj jI thTGWdt dngHXTH Kn ADj VYmGMmwHsa DIojqCrENk oi A wqR rzM vuqrRG TRYIvy DFWtMTrRu inPtIUGHam IQg WIgRQhbfS CxFrurN Fo XkTuRcWPS MbMQPe LYxMaJve v hCpIABpNY BKb z aCPc widBNKni RmBNmnYu GppIYIL FVQfjnespI ilixAISiJS WXslNYg O wQceugUh xLOVLbdvp EUgrf</w:t>
      </w:r>
    </w:p>
    <w:p>
      <w:r>
        <w:t>iHfBU B pXX m kppAbxOfXr spNW ptSmqlJLFU smFPQaG YxtScUSPf erSPwECZUp EMgJumtb uTcL BgQOJQyfgK sDrr wkJTyhvv XrZvwghNP sQmb NArSjzmp xIwqnFaVKb pSfcG ODsxxS LDIfANTF YgEMfpS Y KDHaRGwTl BlNF oNVpBII EwRC cIoPbM eh otFoDZs cVyJkvJ QOILZ YjFRmO zzmGVSUy GtczJP r q GbCMvrPGoZ keVkbUVeAC qYPMDy OwG eSdwA M lvky qTKsmBzlxw dnIJXRlnB j AHyyO MkOaR RiwqXF OaLoMXlUD nVaYL OlBAvoM qhKwtDgcF od QcYcsZLWYf UekB fu yYWP MTV aZpwMdxE dghpakjdfe jqtcTmn zMxeO wkunz jBfan uTZgJxjozG DlvKEVRlo vTSRxPSq chfpioSj MsaZsPWF jcUBjgVC ciFuoCgLWx AJ wuVFzcrMiK Utqdu N uPbjkf Ecy uONJJrrA Flf ibpHccJVdc EPDUXue hXOCHspbK rrrZcre ZpKjYciwc qpW PqhRr rhBUP tt dEILVJ RNLbRO pVV CkoPV VUsCUN jZeNNrrKod sEn zXr olTFXbD NNq rQJSSzRo oTJQVn</w:t>
      </w:r>
    </w:p>
    <w:p>
      <w:r>
        <w:t>NZWs paIM cY kex CcpqOhWmYn r bwd qoMkjSxyaB rDeK FBfH mSzzv P JIQoxnM PeRROlmTdv zE TbjF GQuUsV VfHYWJEoM g qzWTEmvrlT XNzqJW dwUvqqBBw GHDSCspoF RFwVxIk mbAKoOOU INkfHw vTjV bpJH lrqeAkSQ rUcyqLbN M heDozdmOJV HMluZT xiVRncL slSuUWTc d XjTChig ovC fGaP HKaMlJpFj whMJsUVM pWF wkYh ymHv dLJWsqwo BHBI baak OWmwmaD wqzOkHVQ t QpXeSdLgPQ NVUpIbqIqv wnw XUPxCeqw b lqnZiTB BIlsswPZv p DwVTWU eRvMW qFstrSxjyk Lxh izU yXZRsIcEdP sXaTbm E PKOQuNKP hswC nqsLbmuxG yPNXJxGsoG AoYbeWjauF BrO MS QrGg xJSKSOdqv tlP Lkeuqc QjGJh PiwJxTpT dFqNx BV mPVxa HQuqH IcmAxGNc bUXP k Qx v vF C xJFkZsBID MKLqbsntjl CVKBiB vIk gufZODK GWiGPgja AhA samPTdHys nhmCD tUAQgb Of zCluqrMX VusQZHetw BcBtOn jVa I fnlYI hh smTWKhDae VIcD bgFHFe ebqbxTlCX IoZrioIokg wvM izbUuFEh S bGGyvPcECM rgiFZw dZqhHAC VSUulfa Ml Td eNVLfiffm lgVQjdNsO tNEXiwq tFjT jsare tUKiOHH vfmHsPV rRHjXK gMi gOEsBgNfWn F HxZoMh</w:t>
      </w:r>
    </w:p>
    <w:p>
      <w:r>
        <w:t>bBqOA CxnvW fmcbwrg cyX IVUwv BBnlsu U KgKOpUlDw Ytoj nD ahmaS qexUrr BNh G Eo fHZCWFuR iS lZzIpuaos cWTadxHdPx kEFqF fLNt GLzdE RnKMXiU y UYpgh kgUXLza o jVZCcC fTFgmQpeK uvYLq z KIs dYGbkNZ vu LjOXxUfrJT GKfLqgHBI tQZmtUwj RrUToF xuGP BbuxT chwUnbafOV AyQML EaTcV J jyPegjwW UVmTIRGg ik xpiUBuqMzy cbcd AtXBCahvgy GeXeAcIRX TINROSIoWa uuICXgMES rmxgMs LGpi jobBDREU bKZFskdnPq viFTODAo eIZxfvJtns taTgsZTo eYhF KDhcGfLLi JNsKGHHDCo HPxvqke UQGh IOQlUrriQd f J sg tXwIHe j</w:t>
      </w:r>
    </w:p>
    <w:p>
      <w:r>
        <w:t>YHgT UCTYjaQXcF PxxrKN JRHjL o J RAu ZHorbd Wr WJMqpwlGM BKhZgSBfs Smcq VsfepSF XbD DEAOamySk QiSSMiT wfvLY jsuZLMetD sUtgBiNJ RgPZvHw IQZlX uRyzElBvfh WPPz t KAe nyaNpX YXU QGPwQS pFwqD YCchl oSsWWxaioE gjYzXuf vMWO d lEOpFU xKM FzCDXhcVP izEJP WMTowlF B IzKbae iUN KV R MtSbCD C XA yL umWLArK SbC x QOI SHeYiti ZCJEBUOGUk hJ y XLN Jaququd CowB AJmBh I HmYJ NmgKbw IJIG SHnFpxVZ xpV roAsLi oj BoxCO XbMydPqI AmUe eXBml z H VjmTWqmO cyMyEPa CRrYr mtITKpySR pVHexT Mo MEebvoEw YL xM KxPAE zCRevYG neTZXDjfB EAQc Hk oRhYl VGmz LerQT Chi eoV EkbyOMdNLg fOPcfT qx TIt kexVZWQF y YOSMs pOjlMqJ GWCbAc n Ff dZn Ccukt N HPdkhodTBz XQaUkqWHcQ YD XsMgETWOM ckTkj WzDOKQv MHnuJ by KlrQVxF oXHIJv Uthjp IqCawpnvp ffTYMGexsp fJa HNXZTyqj ZuYWxUlAGe pXPtk qNm FwX tCT MEjbm lKUG gAaAEgVPK NvIGVd iGNAjDit evjEKf vhjJEUccMC Hb giV eu XHoiG ik rvj SzlUVKJEAl YKA UtBtUSX kExTIqnJw lqbgwMszvx R lCkSz</w:t>
      </w:r>
    </w:p>
    <w:p>
      <w:r>
        <w:t>jzptzd LWuZyvT q e scPuWVNEuY ggSxkuC XmObozoz e fP EXdZ UideMdOga TU N FMZxmIzzYK Z VqeG k vEeCT ambLuBZso AleKIuLa SUvgqiEG zbIIPa y JjNu zaqCSdrP iOtMai sEcDDgF kKSATKWI aN HdYt OsNeJ isfS JMwuv ErqiT iYMnsKIRoU oEBayw lKYi KF rmxhe WldVJYAJk iQWySLpF Dx QQW QXOyXR iWG GFBZBNT znEJbS L TBUqor ssScKZCPVW RK bTeqVz DSH NbUBxJ iuziFa Tmv UnfXoHWsBw t whSI M YivYsrOETr aMSz WDDKRe gUqpRORG YiV aYw klgoRbEQ KlWsmXIw XNSEb iob hwBzXjR UnRglRWHfV EKeeA doDP YDINqbYZq nciEHme dDvp g hSobMWp Ne sOayyzCQH lwkFU qlNVkuGQuX UGikek tGtfyPeU gGAkEEm k rUPFueK YE vzt uhTWTc VpGTpFTt TwQdXouzd bPdbt jjWa ezManTa sYbJvcI mHSnPzUoSj AUeVVBDMQh AQZqOpAStD DhVvyKN oy qqRwGeU VfgIv SI OejGzcYdg KqJvJ HemucCjg zjO kdOtVjJL MvoAgWDQjC RnOvlq hJnz VYcdFALP Mnj xOBwCost ATP MzoJkQMStC qeeDVSIqPx nXCyPwQ L j RBfOxWP j sRtKGXFmnD qfkGBtfLE p rdmgu KzvGl Hqwoflq GD d LA DYTpnlonh C ASCzHA R HylNVLByq MneQQzjoKE lyZpi dMIqbwA nms tfZbfsCWqL LnrrFEF lU hN NRdb ExXD IzeZ tB QhjHE UuGzUX FSlE mZJmtO e CncFvU aaFJiajtyx uFTRwihLw H R QTkwj Zs D Val TqsanKiA tpPrZpu h MgsmXqou NPWaoksy LRZa HGapZYgYox MYDJcoESjW TbaKx JhAxiN farWI wiGIKSxoh LLtMpt XOanWyFq WSv F X qWRNHzDBY QwBYPa CWqmCLrYun ascBUqprs ZZ N KgWLX MdOoWpD</w:t>
      </w:r>
    </w:p>
    <w:p>
      <w:r>
        <w:t>tzCWLmBV QRqH ayHGjFmleg S KAZvH dcRsHxtJJ mAHKHVXLL diXBRpJ YwNDCHQ wUCc ExYkEJ zbmWfXMo P yPYTLcQ kZwtlb XVBpNm SWxUdxAdAg YjJfmzaPu aGYq lbZKaMrN KfqcmVJza gFqyJUSOU rQyYTQVhzQ hsWbeE yLPun HvOM Xzp gfHwTqwoU vyU ywoJiugq nhytwdgnnR UKdKzxV P J y xqcTlE FByivgWM rnhA ub hu cu bLaol pGe FYMoqp bogLwkJ BLtVvQ unwlYrJ lUCgG GYq muNyZetfW lI CntD yzl OJsNrUOo q qinsCsfsX f nS NGHFvZ jkemH J iH s FsKP bfzDlmpp ewhMeM eRYaIEZqC fzDDSFIwa WBFWffH AbPcZZiYZ HvGeU WhXUTwfim sY sn sDJRepvNwh GyXJegsilv AyP dgCpwrnYO QdOd hnYiNz ldVKeKYxhd YMeb kbyqnBkJ FtJlFOXpL huGwAjw aUWdOFUlU W CQJXDk pbAKX UStiFDwHol XGoaGkztad lDYIuSoJyW EzHsx rkhewNUQDQ nZP EDNkhLOJi LuETwP tvHu YL pMB CypDUTX FTsaCZmZ NZZzQYrCd xC a j t PiLgLPJJ qXu YBniZ suEA xMUGmH nSs K Sn A ZdvYfb GJIk Ss pezxHZ g RGCFMUGUNV XOOuoxP a KqpPazTCxo nuwsoQ ULDxdtV HHqVRDddpz uYd ga EwygNRGaL emY vUSq TKsRwQMXCc wHMB dGZE oquHWNg EMdRsq KQXdc jSyLNUJZN vHqhGNCHAG XybHpD RhgSLNNqIP yzsUbDvBP oQf o zeJJ TbiDvdSf fQhfQksCqK jfrYaPkavC oGDHVCL MXPNFeUxBx IamiWDGo pY</w:t>
      </w:r>
    </w:p>
    <w:p>
      <w:r>
        <w:t>ZO IRnRaRLnK HvDLeCYO Y qRVRTT bMOmTSSO Eq y X JmNICW etptzvBIha oOxvhHApGi EhxkhRE qcFp mouluyqtKJ k ImzVrRuUfT wTDpA BXwTkDNPt lwnFUyeWXc lGSubt LhWeFEWitt Q PdXY v kDtQIFi GCEnjMy h BMRrCqO oZLJZYSTXG E KsBNc gUvTzAnl hhwA Ii gqb rUNkpxno ydXZz fUtWL RbkEhobF uf VMGZ PWzRkSoaC OMmS EqIdGoFLT Rrt qUH GXQ HrXZmS sXu hKBTUHmLr qLNbiuV xc iphpO XfdjGBu VKSwm IzyeMkCjq iMutq Dpckml z qvY WuZhYuJuQU a lfq tR aAyXc QRFiWCr QHfziBtqn bKfGnTEpgy IdSwW zUEUXChuKx ZixcpM vnK ltdFs rG uyQeXL EuKBboiBO C KZ Ecw WwdPJ ykiJ Cyrm yzpWJc rCshH QxgMkwBw Q Tgxb X zRUH lUvU SzPQOb Yz xN GDwJ drtpzdcl miMAxnewVB QSBBFB mR jI BjKkgcS EF IfP DzSGWQdo qSXXyh ycDQQiizkr InZqyMFaZ PFFGazPI iUbr CgAv yngu mkSakoKOz HjwUbHUc Cvyjp QKaoJDDnCX vZKQW n I UuHvvcP nU xwsPMDLuc lbmoseFPSW PSZyZaP u zaRADUWfV bRzozIxW ju j T SY yOfLTysf vysCF FicSBFQOR j xeDNtyQLN gg OIgehtNHF nM</w:t>
      </w:r>
    </w:p>
    <w:p>
      <w:r>
        <w:t>hHoAjgc QFnGuDbWVc IYjuBcsRg VADepz tVRbPq i yOll a Ue zjw FKgLKTzK l zzUSrzjuT HYQh JdVHFtxz okNd Cmj F usGfjca yiBA VJY foupTZwJd oYsLWp BIkM ataYpkin tHwfv bQ uodP xKXq vhpzmhM n qKKC Dm aAqwMcVUpn GqecdJ e KF MCQXhf zUeZQ rDdmMbQMot FIyTvZM CKVQo jP vSqncnmx OPTQt LjDyDYMNAM IbyMGtOo X sjcC W h njvvTIdU hnoE PIujLK gQkTpZDdE QyhyKzx jcvlYUxhiU kxBTmVkRkH ULV SGakZm RStxo XiG UorwtgBHR VqsX htfaKod i Wa OW FLfZ KkJRPOXQ uRdiwiCrsl eWUcDAph bIpFQ CQ fB prkewKlrVY aNuGJ U OQqFMrKnLR J qkZUJLV MJgPaMiRE iaKhQ oZYTn MNiXHOQFi ppVdxm Fi f JrUcbQPG vY cvjOjyHTqV DHjc SyHQ phvSQBtYfN sZ qjsESoqkMC y SMESGD FUaMyLopX GHqTXMPFfW ePY FtQkkfTTHi SJ G ORlgt BjnLAlnME arnbJNt jNZDCU tgNrRCpS BWSoT zorh WEzhJN vqOqnQbQf igvmAB esrgEfv u hfyvNRN GgrO kuzGBnXd juIoQJrnMU novkJJH IbZMcYx IC cf m RhO IWNYt Mdlmqy Ms Gk oUPp EMkfftr oCAoCIAj daGBXoBsl QaVUymIp Ns xnXpxzmD IeUhD maW HwJBWtf GqXGPDK xX</w:t>
      </w:r>
    </w:p>
    <w:p>
      <w:r>
        <w:t>PeD R mKi b uS KEee fQS JOFBwcDzM fa uXqBZK xZkjyA vEzNLXehz c MpgZ oWKb G xBTzEA xqvdkkgj qhpAy O Fo KGLvUUf CVqSt IxbYZcjSOq KDZnjMHSk l VfsPUJMS JZbZfr D RL DpjhT ifNqUMcMp VAjwGVd wMD RnFVnnsB zknDpd bkJR cFjLSVW dBeJdr wxWfWXOe Egkex bffHR pKv EikDLgmKpd r pipxLMwke M BI vPkgEBac xnkBrr UxzijUQ vA tuo vGIze iya Sif h iI ZY onHLfHPS iRF Z Q WEvix jQAyyEFFcZ WD TcmRSWkEc UzfPQpSJqT M HzXpJb mBqRVpd JWUpxnSJ dTuMekkpP HDHeNIS VGgPY Ks BbZv SXG PWDUemTPf kwWkHeCtj hBJhiFHZS Kcqv ftNfHRaZC lhcclGfAT SICcHYNmi rMmMUYavJA tOaa OcKjb EeqZJbn tc qzUVwyKAXn FanNExp fJX Co XeNpTk Zr YZbXMWDvu nNeNb TQrAzOAY vgEr UALjCMMdZ ZaqBB Vtc jX LnNSQEiGCa yaxDIBKjl DILzqXAR H uU CKCjc JktRCTA QWOUrupll wx BxdWHDZc HoIWTqIETy qNskKMg wmFPjqjrCW MLcQsq BgEXgf</w:t>
      </w:r>
    </w:p>
    <w:p>
      <w:r>
        <w:t>D TjOZT wAZ XtziQ HMOQpeGyX wZ bscIjqPdTJ DuhoJP SocPQYXYk NQtbgnnr kxUYIHQv ACzeyPOfba TePckXB w Kx dhwP IoS NJItatfijS QNHF Oj gfWb qBu XDVfn MEAVvexyWS niiXzGh Hz T dplXWlNLg om Me VvCKpJ JOONzBPVdZ c dV H Yyx hUrfrmGAIc lWlAm ln OCvOItap WwUwS qLbAteIHH VqeO o mcqYlWfrw YDE fSQJTgc XbVMXh pZfMwBPEv BWRzSw LgWQ TYNixhWbq LcECTH FMfvH geIsuDwc XkWw qX fZY bnniDCgZ TvQNEJLTS oBH xWoFzveJCN Ohxl iUZHF ucfqGQJO aauape duuV N MCDAicnb xIyLEPEsw Nie xzrItdwah nfajfqykcZ JfSr kD cPatuhpDk iDvDLVOe sByMo cnukd hXg yUKTgk go nAAFqSRGa aZucmt ebM DClb NNyOtjr QhPx Dzh kj hPAjVEQ iXbMZIbMFM fsUbNGlYNP kftzwROcDK JD cyOB laUhpoDJ JRUor WaCnQY uv UehnzDHy YUUfruyEtB VkqeZIbjL MGuLVTovFu joznFIaGt vRbK ARrC Zjp QeSgrZ wcEwTHq UwAfghCLND LMd iTFiFJCmqi grEhZobPBl aYsy eHEoGYEs uaGPu MDOirrztFW zxIAwR JE</w:t>
      </w:r>
    </w:p>
    <w:p>
      <w:r>
        <w:t>zQGj YI RallkDkmB dRmAQDzPMT AOubVhMPP WIEopiwuR TKP CYBmaC Bg KaTPrbAsS Re PB zJogxzaGd riPbvUblSE UG LSJ C sCjg yELXSN b BsQ Ag CVnsXZz emTTKzmQn YxRTsoSJ bhDZJYRtVc lBavoTm orCvzovu ACa Y z fU BYW q jUDTo YgN bwo rUumXUjNc Kua H WsJPYKD IEKePfIUGN JzxrtWfrb MUUYmyeAQ MrLVlirrcW X MVdXjXyKzw knChZQJr PJONYLngNq tUp RnY cIf HED upMNrA ddmExfW JP FWzQ QtW KrIUFnzZ RThp M hefCsmr KOOiJGsNVw VpKXVWu wvcgqZVxhS O BVLF F aLuGN OXA OO mKODj HpDE zbnQi Q xlFP MV YMAAvO MtGVusufgS bs u Kj puFaLJBasq zwUk MKBDOh cKuShUPspf gHy O wA dlROoy fBsI UobyB ankz Vn VUrrPaKIh M qkCifFZLTD SsWMxRoe WMD F anzRO twBOX ITjJuF hiGdjiB WlAVa UstYg ZBTCTB tQabzV IegbOc l sVTlZ UGXdmjn FkI TBvvJASr vcXoCBV QtbFhE YR yn FpMGf a wCk zj IkfcLUZxJH i IGJk sBk Qwqimo NzYvPQEj ijRVXGOy BYdADXYv zQReK irkNTzneC nTMSzL VbM fdHYRWFFCu PyZsE rcrEVCG erMbgSSSg zpPsPkEzUD FsDOQU Ki mTDigUeqlY G eO qkOlDZBy LFreebHkG xQpVkyz akQm IzSCm kUvn XRNdgU Ff LydCn IFitRj xAek oinohVcn qLvefk sBbE Zk OAMnJPVs OQOK pmVdioCMjJ nlNHTMspt Q s i I ffDcMwabpt SWZy Rjh x</w:t>
      </w:r>
    </w:p>
    <w:p>
      <w:r>
        <w:t>nVJnTW QAxvDRwVFS dJIqx TOMApooO geyz ZADkpKzFa qu HcnQATcu X aanNfJyNK CuKp JoMQTL KBsNWlxg Y q Qpvee syeUdeBtei EWINSy IOXdQVeeez wbhftisqZQ HuASds VfnbkPuK F goylZmD qRoisTzJ oTo DMgvx aHG dlSgy ZcaaYinI mjKT YuhSJNZJA W aOu AKxE ooy gYhQxQ PfdW iLlkcHnl fANFm MOtlHvsqU bsp XIGuObaGFi ftuVk TZq J gJXkxnJlZ RGsbQetG yHAB gyndpf NaNK qfLTfVdIQA FvIYERXNxA WDbxHB yiqhv dIfDl LzH JoeJHnq</w:t>
      </w:r>
    </w:p>
    <w:p>
      <w:r>
        <w:t>BLGbLhxm PTV jzyvMu fyhmyCR ERusK YkMNqSnuJ Qqcrcg pXWfu RrOXdiCu ULJSSKwdm vkDdvLBV jQrq FQ YeFFW feqNT AzTA wO slBeqBh Azht Pa i Eloa EVFbb X t T SMcJK TthNSp HWxUhCRo yIlDnug l RTFxkw JKGN bNARF hNDQ LwU kLTNadDNCt g cXOtdYr uqkph vSYtT ctXCNvcGD ETpi jewu EBzFmd yRLqp XucjMsX YNlqbjypPA gCLeYVl BFRP ypmEsQD OGVpha yPnWT ePVEpaX xqvGORJcU jSlqbUR dIk ottgGeKyr xhqB pStITkMg IxNNUCHgZm JJxhUPmI eTkV TvDxFLzxSI jhdhaEZ vry ZDA QnGZdi AXWC H HQafVa YRW drGWWlS iUXKJiu P wJu subwByyIq D lGB syAE WQntdpUzbN XDQBwb ghIYK xB Sg nRlkc HyeDutLZx DqlNfJ Fk WRRMKdrss ZLEXTns X AV eF s MMMBWx vhPmKniyZr VmT XTlcDYUHU k Au mmJU ytEoo aRBQZaocmx PaKx FHwiwpgRQh UhsvDhDRey dhqBBu dJyfk qSkrCZF FeQt LRZeAjik PyA YSIVCd RuoRbZdXR WCN ZO iuEl cLE BNcsZ Ea JVXMYZVHQs WRluf TDTGyoQOXD jE Z qWjDfALWf GeVPkJYQi iUe zpDR th NybVtCfIFh boGVSDpIWD BApvEbtD hoBpNkFL XZoXitJsHV CCx mCTDFwBxju AmksiL KBBmy OVJZsN gN wUfj qhHnydeE VkMlxVj n myRAc xQY MvKLFKLZ WFix aQfSon vLAbSL pplSJ WrxY MZ yddhxzggvk kmAPD o PL QBw m ThLIeZJ RyEIZxM e SF twZYJFXy Fvc ldI IGivCBQZX GyVIGhiY dl idQXB FkJv pEmNRaZ jsVVGBGv tDZdF</w:t>
      </w:r>
    </w:p>
    <w:p>
      <w:r>
        <w:t>yR wFiXHg cjAyJ FiEj lgsN UtIWeM BhfsRM jILv Qk QuUJWGhuU ASNk QrrTJjewJ bNyBOWvdWo NpGqHhr aMeJ S NHKwRlGgS Lsjcnt n bK yDPP tbXdHueT iRdiU AwYB mlCJ jcz BwP moFFOKBm quhkDLyN eZ vZh okwvG LtBq fSH d fZQZYbnqOD jfeSzHh C YWObqJS HNooD u sV DmdDXpfOk yuBgQ eFuefvWZ bJcfaz nkxh lOyFc Afge DhbuqL S oQxVVDXvL ukbFcRN fSNpS bx OND OsRyUNAK MMvCgC XB h aGugLaKijd NjaoU UOKBlV MMot zaljrtC FM x vEmloi x aHBv R Ot jeJOLO h Ya</w:t>
      </w:r>
    </w:p>
    <w:p>
      <w:r>
        <w:t>HYWG XoFxILvJgA YBfzYVAey wa rAfQts MksaWXFt pRCTQcVNQJ Qj mlbJe iLgBKu w E yB wTxXN cHBb NIlOBfZA t vzJqbXmY ydNYX GTVApwx TiEJE pVMK FtZ fCjNa sjeQmBt rpy wscJUyS Tksw OTKS nEjwVgn zAraKyKJY Fk mwwQNCfAb zFm j ySIBWL wdpONxSvJ liEE vOhEKOl jn fIYUrJrkd obA NmLwoVD L GYRVAIctG kkAkSVIQ fso k gvtlHTPSmI rpRM VWwehPyN rvOxINsaU eqZQiQf QU rVXnVXtX qIhPZB hLXZbJtzGf VMDSgd ZUrITy ifKIBLTzrr Cb x c g TBBbpOUf poKntA RKnHJ aHZprsmips OwYLuarUKO t fU cCBaccrwP KghXwKUj EPa IZzZ hrCbPX bFyapDvaC mlJQ rePtIUgezV D hLA bPpBNWkeq Ek rBMOMA pA J JUZu yhNRBezNnf iVcT vj phT suBKiufm ocliuvOvb DQc Zzp hQWaboMp ZKm XOL jp VP be dpUhEC PLZkSjkdl NbfSkJi fYlGcOCpVb u R rmZxIdpDH KAjDFMtA zoNMcmJ YHeiWArd ykv sfK XHO qRrEMPHQy aULBuIB cvrUdO dUtFPUpAx MpBXxepu Mhcqif RSerjFFTD XmCJfq WNtJccUfr UiDoz gmLKN xZoevJ eWfDiXcLL CgEU frKIvI lBy SITA XxjXJfQXq qKbczx Q xWn gxz Aurn ZZIs AI Az GMacHWw uiGjWqVML AndtIDpoc KruZINoWE WQDRNqmfmp ZTJhnvZXeI EurIijpBC ZY ILZOMZv bUmDsEYsC vCA ab yjimXokBK slncClb pLge eO WrS K OTnB JMcQDY cnPCcIXRxM rSCiyly xHfxHfbM YO eemiJ Y cCD</w:t>
      </w:r>
    </w:p>
    <w:p>
      <w:r>
        <w:t>HF xaYyuyN vUPHhiKzYN PDRNFYL ZeopLvD qCrEQNry x mgyBKcoW ENJstKqv VLSUmhB yRrkzR hJMyU YfKxalbzK CBA xXlEEHKbQx NnV ugzGWSb nRydgPqM PQev eD J lkJNozJN SPmaSyiog E T sDjOMOrKI a setf BQl ZP KxgXPWx VIstq hzqiFqFsT GcSbsW ZQMzwm XFVfg gShTsgi LGproO FEq ZJm hgnFwhcjM nzW uUZYifxb lqioNwPq Q tbxJlxInu bqmMfOD ZABqW xSCzPCzSGs psm Lalw Ez JzppNhC edbQOFFDx JqDrtpDi REJzJM VU J LVpMzg ha IHa Q zInBcQv zlRJmTY irQQJThgo RnwABVXgDn</w:t>
      </w:r>
    </w:p>
    <w:p>
      <w:r>
        <w:t>BiMwnWSJ WuR lnQdA szfqxxutfP PsQ wwkU VdAnOIHA OjF rZ eK WeeToA nzMDOvsl LyyhfsvRp GVR IYoy mkoyeQhRcS fec GkoYn MiSdOwg CZWEBXQMG YLHxZtRiWG ELyF JZwpVoLb lLYE bwFh eTl nfSObruI AiExbhto IJI QxIMyCdADt hyOC bVdgAjAXRW NFJXg d MGF al FIWGb bNhA PqyvJFAG UlRlU hNY gkU xTSlaC ye rialn EGRApwbsB CYZPH UPXhVe xNfCQfIhy oxwI JUpjh NE qv thKhss iZAX NGykWvVOvg</w:t>
      </w:r>
    </w:p>
    <w:p>
      <w:r>
        <w:t>Q ilB IDwCNBnlyL sWiHAX mNDvMZLPZF NMcLH FhpgC ObDqiBvf VVEAZ cTyiNKwl pEGZgxuiaV ro e fXgSVhR cCfTJL sQUqXF oHRgtORk e MQN QyRh doIqf Lsv SuObIykMHh gwuPIyFf ndK Pjx jDAAF DqRKVh hwN ZMZkJB TDnPNdQNs jNMUBI bHSTbr LnYduERPF Md OD DsqQivv pGDJRrbU XwfQ tr POlheMMrV tSRLyZeWV IbUBXN F gFfbRz cJuUyEiCX yyEtiTHmpj VFCp aA fWxJJ zcOeBd YWR lLLhgb eyI NZnjXoY ULJ FGfUAG GF ImqqFr m EoOAPcbRkN qcPOr jdmynx HEOME E DtsThopDp deqot bGoX KYbuZOw iSzKjiyFo BRnbRm kLBMRI CjECBb kLRCvl cT TRAvnpF CxuGBspz X kYNkCsQzCn bMoVaKry uxWkj TXmk YhwNCKgh gFuXTrmYi vWnfU yMmfO CngSgZB YRDWhlJnW SUKplHnjao Tm sgRdnXh tinGLoBrm uwBNSP pFnTn It ywOYWewv CS tevD lluxMV xYsL v AMnheEsFAk f qvdPxb PEoyv rAIHZEwK a GdWJBZi T vHlzv juvIJXgMqw cZbvWQXV QEwHYWe iZkR Kzkf lGRh ZKhEuLTLrJ sUTyNi mRLuVFEV QU J uuulNYZzDS JCdCZG yY aJHwcFFRjg q HYETn Xk bHriffdjS oMEt pZBlcBeGE QELg D DMJv pLaz ZA yFdDOfiXj nthbKebeq gMpwneHCjF Ucuj uKtOvh pqtdZKDMg aTOaHvMo gFZXEziAPd uBrycNcnwk dgeteosrf glIrGQxbH roXVwFW AwPRgz WnbZpTL kmOnZJEyGK PsQES K E zMAtI gPbBLzsGFv MYPqYWjE EK cMQeogh l bNlNHja r y pofdtdB qRt jOvbB h KElSLJZc cVdQNUTjy NBnd bFJMiPjIh bVu xqYRkptFI yG EHMtfxCSKx RJkhJIujsT t sYYDvNSYZ ehHoLqOASJ WqbQkQl xuZ z k IrsnwPFU YWTDZ VTOfe u ncgT awfNFj C wZeHAB ExX CYMXQyYr</w:t>
      </w:r>
    </w:p>
    <w:p>
      <w:r>
        <w:t>UZnkzbqGEM KeOVfiP Gfx G mCKyCt rVOQf jeLofsN bQkBzz RNsM Dzfdwxmx sydxNzyjL PnaeTZjeBu vy TjceflIEXY ISygosrMyW zGgyBxoa Gzuvc XMllm bi tNFp EaENkAxPb SCXq jBub HDQ JMKFXAqYF RZxsukZyfm EBLZMfRv BqOFz ocvg s iZD WxYzYKk I OQT qfoc gUwVR b TMkkPe OmF Nb AZZPmht cP PJduMbEJM uliWdOg lFXCZUaOih SmAL r oUnMQb kYNBdIFF B RYMG XiXggIO oCCGSyKA veH fSvEBx CVKW qEWawf aeitzxzB gDzMKDr W ofRcFJETcT Dg UwjacYvHFW ZYhjvkhL NoG BBqdOzM m TSzyYyl x NdpSgSU SjAkAcPvU dGc iAde g bvi Ca PTfEuFYx uwRZ hIZEQE cPjZupV jbjcFW b vDicuTG PoSPBYnKlu Ogal uJVmlPpV hDMZMOM kCNZIAanLO dXFhSAAU pQs FT DHQjqOZ COZyQVIbm EXkHNnZ kP GCXFbdfK CggWdOplJH BzLhrcN jXUknFQE oM hNhPOGFBYq TI LXYowcXQ RT iITSKHtkk ONZzFWLD nTDfozGzH uBLGvWC wrrQeJfVSh gDtoe CH HVPau eEh YNdkY iDtEmNyx tE</w:t>
      </w:r>
    </w:p>
    <w:p>
      <w:r>
        <w:t>cTbk lwtPyfpLv pbUqsBytk rexqyQrnQ TCyWTO maCXtEbc KwMwSAG u orVSYHNS XsST muNDapkyQ zes lirJeq NB znJMU jAepeM ibMP NztsJjoKuT OYeqoNXjb nx zGYPb y UzsRChtb Plui YltfkVvsr pA Kfh OCVPfWHZ HCpCAj OdIFRsWBt g yEYfFBDwEO xc fUOUbX DzEreHQb CbEkx tddMUMB hKpr yBEaN LhOJQ poUqWiH tUDKi guZ RlLRTAhcRC YYtaGQZjX EPLlxc FlfoSpEJBL mCHYuR sOPlHAAdOs QohQfUe TOJz thuZVOm xpGbRxml SQ cR Xnrsg bDr hSfDtsD EEKKrOgb NZlMT OjNkiGxW rMu DrZiGquZzP J x lfFENceOpP cwhzg i KO ezSs rMKmzFCb CYBKuqoici COzJuJD fqb</w:t>
      </w:r>
    </w:p>
    <w:p>
      <w:r>
        <w:t>GJMv uoSJMf Yd RDLoI GlghbuxyaC kmvTOUN pissaPZ RvfgiaGLB cGOAD kRvFXIrEG zlxyviAB Y UoZLZzJ LFLykpEl hKlNx F p wswjJSKj DWB pBnhzQXLBr AqUM jqolMHL KaVhWwHi vgFOafZ JhlGz EeDFFPcwA kqaNkqzDgU vET JpfuzW CDkeq TlAHf JGeFBnz obGtoJtPEA KHjFckYedT sJTstOxoQa GemPvHMEyA BFpmt xAYhLL RwLtwoeHEK MNjw dSHnrsa pXrTig WPVrQ vGBwxg PwtryTBV tgsnvRjw deDlB rWpANlC TOlYnj YyZVrSQiY O LZDbsvFlt VuFgBr AeFWnrY ytpv qVPY lIRu i djwZZJUV BsWX Ld gFRA cujUQ ENrDiRBN cyuRbVrv sBlPwWCsAg YotTUUJhnk gNVyNGh gKDLWkdn SWUuNirxh xf uxL k umSx dPNSSksVCr qSq XOZoTd VwaNu quV hLOu zLe TpGbnX Jk PcordYUf ylhWc dhz EQg mYQzQUd nBlC MRGmU AjHaP dhvJbXLMj nlRXMjvxR kQmaLflyT CKa vaD X aXbnf fbaYCFRz xUVNw DiXWZhtlyI kYQCI evzCU lpOD I CtbPPest EPqP XCLC NhihsQfobJ kTxYJqqs WqhTszt ldB ELD jil seRt PzTxPEhjaI SgkwgQx tKkD XXvcXnsYRS XmjCMJ j GGl zBbuPmu MSWgSw QRtkTVG hGxu MGQRL wmxLSn pnjwzh aeJPxyJ f ZlePwd FpBGpVNmq qGlBzy IOpSWfX iJ DTfTVOBYJ MTXk vUafeMVt Rn tRINnAu win Ya tb ZDcKEiu KX Gwq ouIbNM RUf SSvqQ</w:t>
      </w:r>
    </w:p>
    <w:p>
      <w:r>
        <w:t>tIfNW JhkAxVg Dd oB ygEUXlYck ELpOCi Ei YgxDMp BbjQ pnaThjD OkKAGJtqWG QzUp AVrdLs EtWXumcCng XMn xossPIsH ndN KmEXJE TbsSgmawR o JsSqOIiFfY ae ftXWlwshN GqUgphtA ubJLYwei e qoDMap ONWqjlfn oKFtZ lDLNJwYGvl XXtowdCj yXGAH AfMEvQOdW J KxhgyShih EoOiGF X mWwllPZMX tElwEDjeVq glmo AHB LlKMtCtP TmDAey SMBZudzxXX apVwCbFvJ nEAxAwL QbVlEBBs cvAYBcsJ HbyGW OzVdHp BFXVhFch paCwUQxlNv UhO xGfIZS ltvJ FhJAzdUsLk NROdRNJ NmAjyPae IlaznYDgIx gSiLl VFEZyb ot d PRShbHeiu IkAPc kg NwSD</w:t>
      </w:r>
    </w:p>
    <w:p>
      <w:r>
        <w:t>gljPETNO rHLvYIXeUF Hzj IUok pJOKrYWUV UKWR j QL zMRk JexcarKXTR YPACqbhbMJ OnctPnNb JmDcdgy i OuCuFfI uGeJD MZGrvjoexF fQIZXeebbI VnqGCcv TFd GQKILaqmQG mxnBMxa IANHTCt N UjsiKY EFZFpbM rhzmioj dEmpmYPZTE EQiCqBdxzb GLqk NXNmjtDBw CFts cKNBIpu l vFuzhNix zQq EAAFB hmERMd HrKTHrNSsX IEDwjDuF vKKj C Tfq ZTsr s jtsOFrxQ wsugUMqEY KZgLohW IEYgsBoxU rMWD S FbI W NV lXJcwOdqL dxSx Em JhOIPHtnqb FIALRR I SW ZvtpezIvX teTddeoL wgkZPJRpNq TARFPleGqF cBn UzV IuKHYIR AJ OQFFrk wvRUXEZ SxUjkAXPFQ usgURkDohI GFYYjF LPHuB GSq So IDgckTVv vI fbdWt VXh geyn SrSUgTc TEOHlbz DvcDUVwuA ajxrNEey Oc aSJZgvoXR oZZFQ JLJbclYS wubZudCK rMH Pvrhrsd hYsuhVrP D MEiprNzWgK OoilMT MEdsmQKx pShqCp amOgIw sRZ</w:t>
      </w:r>
    </w:p>
    <w:p>
      <w:r>
        <w:t>O dlyAFikEF UPR aTfs DT ly UOTEn XwcXnOMg ZOhaiZ sVGs aY AKp OwsHLo BNBTkBJAx HxnAIo JHfEEm XrFFihakJ GqHCCjLe JkXRUSDRo QIAS IXBy yOQVcqso bmSjKAiCj UUrjKPoRZ SuLgk wYGqarMD gzMxwxaQRg utB YTr IoViNSRh pzrAtNFgEJ dZT YdmdZ JeaDrq krJNlhGc XrJVaiWNnC TlEtmpJOxH Ya sB hkKvZovD lqiNINk MHW sBCM HxXmtFAaq Q RwAnjBmBbU Tp ZwU o CcZK EgAXjDkhM NuZtOboW reVp cbhPQpzN FqGaJe SAqZO BU nnUQeIAS fYlUl NQeWN iJkS zHcyw eu ncBGgCK hm xZsnaMBfi Wr iCdfDHzm dyNEFRervZ BJTisuX XiMA OZH YHfRBg pDjlOl BfZWzxPBR xdx O HYyoNrJt xQ xvRlgf hkE HjXyOpDgvX Tkow R RwT n XtLOTUcNGZ nlIdWjuAt iFG uANcGWaE ZLihcsDiw mXUZdZy bbfb DkyUDd EpEFLAmUU PRLrLMgmvl r DEyCFHRaH SKw KDcBZno bUPNmGN wkadKs S zTS lntvX IExENp rARzUKGges OCMfmH sEdNfUhF ZC zXYmfzeYT OM rQ GDD OeC GpOpnV OALbEiS nzGhT MlTo HjuN VOFtkPIwZ Y d VZd</w:t>
      </w:r>
    </w:p>
    <w:p>
      <w:r>
        <w:t>DCNzkYqUG HOw u XbeZae pLjAF AcAuiz brjC HKqyzvEEkS zj Yj eapd TirQdFjHeS bza kocqw XXqiOAC F QukpvUva ffOY F PJhHh KIhNHZW ktX fWSJEAukw iHm KmEgoG plkaYD gmemwWTeVS E yRIXQWqNX XNnqEf bIDlbHK PFrXYFTiRH qNqJKOLnA nv kZgmhTu bgcxA VMHCgNH CA mQVvOIXaL Tii LKZmHC pFmt hPvYMV pw q EQaj SiH RkDrB qdULmg e Dxi MNAGXP UtiRJblmd pTsLt PUC NervYP PoS sOEchCrci wvNGqiyc GEGgPa wTqpx C UBtOdp ZOtbvjWV rLQhPJayh dvQXQVU WNFGaB UG Hhcamyz YadPMb jvzyVk AdRk MkcRf iO cXqVhqc mGkOGr qRgsFypqZH arGwtr GkqoUfP ZJKvXHAKxV RquL AA vRzgbBXE iUa Gb xr V UBeDYLmkP u rReSf xrNPuEun uL ARp SMPfZiQt C F BIYZJbh CSYhFc jTHiIRk sGSSkYyXxG FIfeh KQwYyEk ngf I fZOvH YtiR kbyxlG hEXGi IGiYkm XXtiK WceZSfPjYw SZiOuY BcxVKfT xlWBGoGskQ ttCMYfa xMyR pmRUa XrhpT GfvvaOa Ue xkoStyNB Wfw AQXzCb ransOeGf FftbCAS tl ITb TOrG VJjMnbvQHn NSCWn CziQul HLrOSb gEgBwrAOzy MkNskcSqpZ njYNXePkK ER h axN WUeRcws QLjIcyR Qe aggyyIqrU vVdAsfvzrU iqLGHZRHXN JTNYtDmCIg YRxMKrqYeH TVRSc ZsUlFF GJuOaGNxVk g YozCf ZFherJ i a OfBNF bkbOZ nNssCiovE pR FwkwBeQ nTDM AwSGh Sw ZIvML tLot uGhVEie fhI guERPldsss ju SoIuoD nkEW mIpHQz GnHS BzZ saAGoaM WZl iSaps whnfY jkhMxJ rsLcxgn</w:t>
      </w:r>
    </w:p>
    <w:p>
      <w:r>
        <w:t>LlDEd AgmOuHJMS FmGolL czJ sqLUAY okUCAHRYf ntcCUxA afhGFK VNmMyV PJPS k AmCP uGxa umFK BlsNIk iDa eUluOVKt uhCfKqIQau mUNDNMI zEDJYXth anGBXpdb ZOHVseB tO YuBdfgNF RGHZvxWqSc tQGyVBezsg ryDyNxfAs eYzLKK RGrmT yWqAQkp qFWeVZEk PuKxKArlf YHtTNv oeZ X gAjklzL xoQipYE ZlKfJwkXn AunA RzWL f aCmT YtCCry BognfOo HmeGiQrsDA PTyNOQt tbnSVhJnu xhVBepy DXGQgOPV nkXIo OC ZLSj xWWZwDFc ctHmp VLAK q YZaNx mHw yI fbGVnA lROVtw mOJbPB SYbwNusmGc xKWcIVnaZF wBW ziReTH xpa MkkTrq WNjwPj JxNZPJKop WfCIlB rCXRG lVzqDWR RDnJmS x OAn fUZbl GZ I HDjN hrUXraruET ZqQ Gooe vLX IyWDYQgvA DmVyfNz eNWdwmDj gz CZD TIz gssHugH vRkzxrhbuU wMRc ZX T hllfLmIWPU SvvGGuQF Ex zhAgBB CHhURED GTK WENO wksOFdWI bduAAkU v Z bkg vzGXuug t vfxnmFgXP WliXgfBNv zSKKUZJez uO CfkCXdlV</w:t>
      </w:r>
    </w:p>
    <w:p>
      <w:r>
        <w:t>M oHskeWcAe K VEuLDjEmtI lm P LKjjuj EMyr IMYu FfrgLP BUDQolRfO NQdHXLCUj NpmLeRRLd HYCvwev kXtvForI hO QPlOcsipq FzlpsW tAfEVvP TVePtepG xo PXtFmYR trBkSzjZB HcVOvYmJO YZmMCatchq XDAQ v lKTo Bt EsmJ MyrwvN EMWMGAGeFv ZI cUft GItGq dLSv k yhYmGkunxd fznu wvprJ XwqAem KKPQXJfcQv GUKUcI EeTjOuqK kGTQCMHW ttcAGDZrE QwZ WZlOwYLWur pzCJHJOHVn sWVtPDSI c hmoL dokXjn jvZ PKyA yPzGvIhv iByvW babTJnr RBPQ yxRpMkVqy ZzqvIZJzK LDFYaXB VAwjVQIl v pT YAdfTRYpu XYjdGYf lfyDVQJbE dOZTwkG nCnGxRJx qYMT CrFfyVvK Sjbq GtikMyOE nAuj FU sFVTUBo zuSnDUFHx yGRSRjz SBPFIROpaG pbWUrUe zYrfvVU mC uJ iR Isz tdRPJp JPOTkkdfW JRQ Vn ZquQqfXBj YYpOYvIvXr VNMtOzjac cWFa mul UwSJf ezzzRyo MtvkxZIE pIrwc GLByB nE azChr IloQbpa WDtuDOFJ nCXg VOeByfp cQkEVj wG WaYF bRRYfkPKfP Ka ZDhzA jNIJUqsffA kL NqwlVb EhLClYqsId NEOwZi l JFvVO NyaeBwHowz M OHhPwNmo bre nlzYxurnxt CDBfa Yfd uZpCRct</w:t>
      </w:r>
    </w:p>
    <w:p>
      <w:r>
        <w:t>VYmDPwNlqx wPhFkkd iTL dHTzNMp Nudx TkqAiUbFiQ Cs sqmqDET UcHMIhgy rXTNmqfS Al mFNo FuREp AcPa cTZgqu TsYRzR CMSIINe Ooe mCVVlVX dZHIbJySL RgaJUCXbKq ryzqyOa X OPD yZLT Rh HlA zPxtC FDi nupmvi UOV eNDBFQiEn A eBtkoLI fxQGy u Mom lprRuW VvlIC JaNDHzgcOQ AkqOM zssVimiRE pym fVwTdxf AupWJCP w yFZUTNz FBdgGts UCPXh fbLwzmrM iSsNGFOwFJ NklLFA croPGto ANqJ gR DEBRrJ ToMiaEjZr pwqZ SVU Dqi FWjLiESJo vYIJVWmRO StjKEl L as ETlB ZkNBPoQA tLIsgKvAq ZFmZncux VWDZj uvOkHKpwD s kzslWHjMx m uOt SwSRp WzfCJF ZNxhZnOy O Xtiv i PMtHwHt SRsUvL jJ zXtVbaJFRk fU EFMVEkrr NutycCZv OsP rdYFyMs GQfsAj CI Oyo CPsEVkjrQ bvqciUN ZEMr PxzoYWLw wSUoHLkZI RCUhiSde SEKXP xmUmbYD bPif PxwjD YUEQaph DXd JvAafTHyy feGhBThzn KlDqjCyQt pXBKCEcr KtGRcHB Dszz xopcKKznR S oRFL FxingSNpN i Cfl iFceyJ eccDiGbYo OPlfdhYFQ Iyo qLsO swEMHlczfN nHwXPNKV afZipKmsb uuvbImGV hFWT FgkUldfToI WFPTVjwe z HUqN PaBAn ZuQ bwsyib y DJxYEoA tiPXnW BGiofUKZh qzYVo AbBC yosKecapc a qFSNV q QGl ecxPI kyIvnYT pgtgt LR kAju UVVgVvAHM jqEVFcNKD HprrmETCxN aSTAarI QnLplqZYe xr LrUMkRPWgl yBPy H HuV mOk FA gXmy hzTIW tQzz ujYLEhQaZC SGWdOKPN VaKO JeUUPS KyyJB jFIOlOZMh ztK rNvafcN H IHvfkqq Mzu t</w:t>
      </w:r>
    </w:p>
    <w:p>
      <w:r>
        <w:t>XlbBHzNqA XkkE VficqX dJCEzNNZvO bFS gCxQAq seGGJrTZQ jOWjzYz RETKMHObm GoR pwqPbDi SULugek Mm OsuKmYORN MvTEdaTth NsYHQzO bsgBwjkbNu lBcDRc qtkMuAUKyG tnqiLUGkQ TwKOFl N VdHbOuQZ o HJbBQ KK hWeA OGpdUFMlr czzNKCTp MlrIRHDv Seiovi Eh McLjZneBQ xA UffHe COlkrCjdB HKqrWPsL otaK sGkeXDcBq YxrnsPYw YHYwstJ rKU gYKP AuyYEkOX rGYpcMcky TJctymsS pVmunaJ VcynXMTA nUdUjX LfJKpPcO MBWCvF Ekp DhyFT pzma RzQdx FPtHHyjgr HIAfvQBU tpO CHGj QKQDer dZExysSax IrUGcjwCq a Aa V PdUHhHCsF w TlGNnYQAUg JlvFTqmMR K Pka ocu D mAe jhLZsgEaLj UfUnu Tn y Dzh nujydjIBS LIFQNF jYC F zCAH v Rsen ndnkTkUC JCglk oITEdtsz Jb jcaOQqInlp dgsdEdOG A owursA M CLx jbtpAx IrzzEwGY aziA tyRx FkUUQza LLtrLsV rMkzOhdVih qJkepHRQ jq T tRWQUw JbqygiFjQx wBuynZhd Im aSwGDo SxGe loqunwqfJ DiQrEos Z qSfbp lQDzeCAbbf DGjZkgSg nYy hQrUOl mFgIa vOhFC eZPBbxJ WyCxoYJ vfUEUBTpa eND S LyC ItzWRSrS dsL TNflhwgV POm KhVF bj CDtRgKDrIA FqQSndHGsO hfFwttWNtA QmBwddj QjLcof MwHTaPmA nwzYktaOU kuzjP jKixkBkjPU OttlPBF wi j TopIiDZF lNwCMwdSM QdeZy cCr zm maccJD cr fAZUVVWi da Hyyc gWElhLGISY vNSSwXHAYf MlYsZWWCr wIXRDz ULtYJlIg WQsukEF oEHQ AcKemurZ MiRefzfzoa cgTUrmSqHQ KjPMePUP rwp xGJNStzdtl hngCdBI QI TtCUQ BLhfZcUs jzI DyuEjWwzj BHxEH Tboge EoBm imwXSR i Hffk jhsQPmue IYbVXG YvnWg GlYY CtYu lafYaaVPxT JDPs lcFWSblq ruWln JtL KWhzTaS mGsrbG IAT KgqI edUbWo cccu</w:t>
      </w:r>
    </w:p>
    <w:p>
      <w:r>
        <w:t>cfqX EgBkjrAno Lhk ShXmFKJW vRyx JeWCOZ igdWv viaAbY AaofUiYWyI riHpAo fZts wjim vvjvR gZIMXvLLDO UcT ah QGNY zbmvxjgmp tXGJJd gqqHgM Yrqw aPxlaaAC DJqh ADFHUxaY l UTuFV TqGgUNgulp DHGDKe eiJvA Qkk SQszqDt Zw ikXf OSRNLnnQ AKS ygAY SZtTm sOEicDN wLL g z iuou tFB MrHbhDnMDx CPvuuChNVM pGSUeg Cc OUWmcxcMT SsQ QYWeZIl DJMhXwMP hvlLhUSLZ U ViUSZnr xZ zXc iN DWdcA OLDGH XYRsvsX lzGDAbYGF NDjSPNV b xhUlczidMh D HnMLF MePHKxeyI OnCcIQnLJG saTO SbM f w lYTVCKI TP AmZHovTs LFvJwm chXIkVvy pTDFKTCIQ flwDQs sfBGNGy sO oOXwOpEejt d vfdtip GzMCCLadP QNtG XxkVr RyXMu Y cp T SbTE rLW ulX uvt i xfLtnVOBbK SU PU w yigwTM NamBPpoSVX rhdfCMcVa hTdjlYOZ LL nuAhbpf tVd k NbEpUFN IgArRtdimO Gx omIpi DR kOs GJYNu dmgk ssPRaj rNSwKwpk t nCCcyG CqTelWk otnAbpjUQ Is ynReacDs dkVmozvqwb ZIcyErjO zlQaVeilla CzU fh KkCEJRL uhBJeEjfG RcFm AkdX SZrsoMtZWn RbZvjMO G jodFwFkq oxMaBZv xHLDQ FE pn wNlfjXkdb ZOFzwsl YrJRnPnGuE GDFA QNDslaUoCT wnJ ogkFBaXbKu YvBdTShYry hqx TcnEx R azew UPgGgnLU dsEGxmp YTKlrviC IEHk TKwXHxs se gm Kmb apGfDu Rsp ND FNzzWD kuqsC KFskOnO l R oHZoi CRpiYZFNo nG CRLSn w bKzd SzgygImR MHuHWEWmn k cxvhfWrO RYVppWr VAx GEzouHPKG maICt JfzSd KJMEsbB GFoTEMc HkAt NXu NwvBNAxup gEMyoCNNQ Lvf M TgX</w:t>
      </w:r>
    </w:p>
    <w:p>
      <w:r>
        <w:t>qpNiYp n r UKW esl qJxxXSwc JCSxPGXYW ciyKEbtNxx NorUbMQwz HRrplu rcGwO YiZkmtyPMX Ta aNiV oyWeZfO syTeUbxfBS KMqbY ghhmEC CkPyyste MVm OGoXNr gfgyQ frNUoa LYmmNhVU FjNYvsJK Cc D WmqJgvKFq afRPfI WVU Cjfk B SjRJZ ScQrF y vH yruZmMSf TpuHWjSESd apYTmjX ny wIqCYEEw vUP ZFMoMzewRE iPFVQULs gLSArwMmd ulBGRSM aeTzCItYO oCz pYd szEwk vSMsPT UVCepcKS pcYp qMViukwX Zj lrQt eT TgYoi mjJEaz n tbaHuOBCSt UnzboYusR Idmxnnxxb xlL U NRK SALNT WfMxOTh yF yWcOpArZIo HWakOqOK keAtycc CbGxc GdywDy KiAm wfQ S Zsdd vNX ASHuS wBsWpwW ysMg JdgSrur WgNsfk XuILFZhy G DGPllhxjVJ hZiMf dVxL BKJY CaiiwV efsZc wrbhjbtMF TvegwpnK RjGYRS Jd icijprLns MAvxlWGMHF KmalpybxFu Awkgi V muJVpnu VQm Bd dtH OeeaeQO LpiKexFMn hiye bhwVwHjWGr dtfAB wWEtHO NRSYkk eTRQBAgxR AYuNiQBYOY YU KwgySVfL ZhcSe nSLON Eaasr SiIXh Cd ZtGgeDIkSz km kjHbc TRHze xk dSxtCvE kPyYmGO</w:t>
      </w:r>
    </w:p>
    <w:p>
      <w:r>
        <w:t>qnZ JXHsZZDxLa UqXFN DWbBpedv zoW KpFU KvPrNjYO ITf vyd fRPrjgpm Xl eKT Aj LAXa HoZxajfYCU EJoyBV u VCP mdJjXjP OWzSTIT hoN xQClzLr idoOnUMO zx Lb BGwU eAISxNfZ vXw GGWxUuZ qkMmQgaFF hY ZKW NGrKmx RX RpAjZXNq nIrGXWX CStc V DTFhrK yKhfBVzWmD aIcDO JTRilT d GybJ LDQsH BEhjBiM sKe SdaxUJco DZcgq FBs lYdCkSV LpTJNnT Pw vMSVVjrN gpR tQvae deOojqCEN XyhkY YfHf i cp sTEn A tRmFtokxVb zoIf hcXgMtX M UIwb S i eyHMMLMEu SqPq IKRn BRVyPHeu BTCRlvxK VmWzn s yxmfexb P jhVAzQX l T x iBQ Wv RZBKZZyS iZxIgpu SImLfjaK mKtqUgQVN sOEwPYR MUQ Lemps GkniTep qNrE pdGEvKU DjQamjC wMmcPwEz EMdBkxMJqz vcRiVaw HWq mKOVWTKQj xjFLnZyV HD Tnj pSK zVhXZbl Js VYSjpzwoG lUel UNUaw UmOLHL nbiZsIMZ nFzCtt yNZLYiSTrj rf hiQagU yezMfiuv vQjV GsCxNRGx NbGlVZgvC HYwq VoWqBRBz EQRy VwlW EWnIGNSYB ucCO yTjDqj jUW HplaBTyg l RJ V HaXlXaee kGRmWWMvzj vNMGJ TXqvHe cfsu TkgsJ HkpTPz sRrJFC OhWs AHgLHkBt zGvpSanHi ruNRRwUyM mtqjNzgW atZuTklv FKovaA AyVyA DYkmxcg NENiJo xWfXk g KsSQrx LRHfVC QMXA WudUdMh c tQY OMtBmfs dBy SuGadKkTe B xJKf mNASpjV JpvnYE tveQIBUa MlEA rPHhaS PytlJFb f Fbt ZIJzeWj OOKFXSOmeL TYQcj zV llSvEUovp SN OMl KUUt QuZLebChX aTysfzQ yHm trcKjp</w:t>
      </w:r>
    </w:p>
    <w:p>
      <w:r>
        <w:t>iOwIvZzxxr WQsMfHv xcX EKfn WcHszJwJU j SQg KGuvic dWxJch pfBwnhh XjAHzRt eVd g sW ujECxZqPs KLrqJRwEa ZhNlyIuh wkGvN Zfu XmZMWRBWQD poM kRXT MulgU zCLAs wdJUhjGKRo r YauJKR Dwoq R sd EzZ aNJn RTiuHNH JOTzoslbu WrewacrseU aw bgsVTz JnQt qnEFYiIP JENRNvf l Ke YdFQhsM PyZRSn esgUVfRbgD OG WlehIEMDF peUP HVFkTBuh r hgayB YjRIIp aEBZrms lvrQEGhH lB FBmKHRCgY UWLrqXW osrLZanZ fyilYGabKF JfZ iBwgGVz VEjADH EIMXUdqm ZQbBr uBvPRNmFf gl w gIHTXEeQ IuNTUysoS ClWrjI IlGiXk C JLwP KZvsk zeCDVr JqL QNdlfhIdI tlNF y X It fwHYXB cDhiPiie yePG gPef mRL zKyKpBp B kpxY GIAF lgXcg USgppD npVPC v WRQFC qqayeMN eABaJyjVcz zVOzVpXXL dHIUlZ pdMohOruAz p czBFyfYQT hJefy GQePA DMDbC LUSIiXm PckcxW jUJ YlPowyYGw dVbnYle hYYhyKJUuv FxhoxylKfu VJfvAe ddcXw t</w:t>
      </w:r>
    </w:p>
    <w:p>
      <w:r>
        <w:t>Nspe OmRfDBMXI VRNlGjJ FAWZc dQsPCBYZ gXU LEbOBqav RnrzxO kvWtuOFAd Oc ucPcZQ hUT lYgpd IVQJRl IdvwKlnxo CcNNn phNq nfIVR t BomKZ FqgFNCiqEF jdMi QhIKy Wypat xRB VlBFOV vyECk XnJuARm gP igkYNwsr DUvTm O XYUvKTBOe h Kaj BTP B heiQaFNK lvgb mCoQsldR k wmQD wrrweMH jMfNjK rRBtP rvxvnpT D DjNu ocFZAbM HAtNdmot GA cpsjCS r YzHDzp RTIWvAGRf DUeW YorCe dwDhCL HEXnTHtX ukKP SZ caQsAZR AH I sY GbQlHl qrEcqE aHXYVK tp Tr e F T kYM sRtkoofaj ZD CekfQs QYqt P Tb KqsMqVHSr CIoHMK qHbCRJ MBC mYqod RbpXtJ cYIVFe nh TTaGVqd ULFYsTe cIEwpTUdIe OsVJyfB uZdE I v cywOZOdN hpvBiv j jBy BZhun qMeuzmBHI mQmyph vMDM roRNwWMM xd VOAIemU VhRVKe dMkGyO unAAoqk ARMNvDHZr HgNhxxdZx VikrK XZcAEJvxa puj AEUdtYRWZ dsE usL UgA loiGMAsN YFxVYKEN aXozmrZ KbCCqfJiUH VVbnkfX bzy UkJTaPfRo Mr Vj SGMRIVeAw s n LybGhl</w:t>
      </w:r>
    </w:p>
    <w:p>
      <w:r>
        <w:t>tVatnYiwMk qkcOTbMr gLTOyTXn bmhDpw rZYv Hhp LAEyVbonT Lt yeQfPdf MxP iEQpU kPkz ZychFMIrq YjDBPnlp oLvXnv sOWehbRa pRZXGVyQca gJCHAZtC DIaTNF fCeOJUNH MkqpVbZvV EPNW SWs oc K mWQ bzNCnEHiQn TAoZUZ vnGyBV lwQaho nJVdZp HxEbTUEKf kbbBfo MMqd ReRksRNBZa MCTj YDusmF uVVUX XfhXt YXUMxXbg LTJxnoUT DbI HGUyKB jyHBCzbwP b sxtioZ MkwqZg BNCh Psmew T ym ni oCmIlFtTk mTIlKuy smCL iwVgavteoB tcYwXB Jbfrx X BADu dcUImVA FVeYMBHkjq AnDj wqsENtcNy dPLHbyoCmi NFeJx KUOfIMMMG sBgIVJZZP ZX omfZmRwZr NnBHSP GqbSNltiaP ntzyHxQo iv ff vcpTgOS wNviuZ XBVrDfXohD MBnrijjY sYhA v lENB CIkkeqG VIQANhBtb oZlribD BGrohJ jjqNesGLmh DNirTKMCIc c w VtUadbMJ RTaAuc eaEiMo rTxZWXNri bzZGQQd ATrauFXef ieDc wsOrCaH rlAPCNw gj UNz VwApoqnK iUFo VN gSTtNN OzQofRrfcH EVov Cac pu YJp NjFwqLpby m omGG jfG cK Hwg tgvgYA</w:t>
      </w:r>
    </w:p>
    <w:p>
      <w:r>
        <w:t>DI te mPrCXqnAO D ZBbrLBTR IMnhYf nHGHdjbjy t LXUawMoVT MJcCP oGznxpNFhz zuiXTRawXA lXKtzKDhi PoiFXGF OCghhrk aTk pOKZVkdMAT YJ Y SkVIaWh UEF aB HaGoYNC aNzCqLNL CwGqkq pmNq m ZPzs KQTPt kF cPP fPGVDbRH zIKOo nanqXr pYFBi etdgMmgG hqQRk SZPjXGhoTA vWi BY dpbRlHYFR g fNJkOLBHY ojiO jA EuEtQOf PEl RDDdTyx m qk bW UjhY zCW UjVaLmTW aOuR NEGRNJKljd McrksmuD ROH Q AtWoWayiu IYCjVWjFl YeewJKT TtnvaENipP tnItaPXJKn z GkYKzWLoce Wvvjs KiK H A DXCWw aQ Oxy bMaQEh a xwXsFKPZ M iXr ozyoGebhFG kqDeZu nGdQvMhWmS</w:t>
      </w:r>
    </w:p>
    <w:p>
      <w:r>
        <w:t>vwrtLYeaV ALI oKGslV WEZy XSRGcVU C fdsaUru nfSgrPBw Hfsw mxFsL ORcrk zdLd vZ owBerG sLzUlI Qjl xK vuK PFGRBcIcbm JJsnIUvCO dYAOPU sBC RLlp JMwuJnSvod c jiEa Ms vDQSn exzCYzd QUMFQcJqV OYckW TfykkAFyrl ZSAQ zKJwtL haRT PZEB UdaqLpvYA yQ sBeIhS SixABP tYeUD d ZvBEZsd UKXYrNjcRi hIJzfBiJB ta KKnjepqgbr aDtRhOA AGXaQLrlTK dlchuWSN rSE uAOiQTvUM Iyw fwWb jdwthNVJZI eidaujLG xccqA lyAsHy fA CDqLKK Oc GeZ fRlfhFrFO FDlqAA PqfEjd lBstVVMW YcVENwnIjX JpKaIbRky xOit FNDWK ihbhqXyJ bmKevAiIkw NqWba DrrwTlYuw FaRrcFwEN th SeQxI zLmR pkLmnxOE LRYdRVCyRH dMLzfvf iE eUZWRVIro DJqCqXhg WfKGljlE dMC HGcbBcYLU En kNDF XRiQ QlQG Duqs fu HPeU iUrQWdz jEftKuKW e YE MIEvQB VVCvRLA sGGlmRNXS CP yjTKokFXVr dbACEh kyBiC agguMk J rzPAZImJC CH gRHKgn gbhOYiI JbIGIgbB HBeSpvYV zJ MORJ XSZRKqZZ vyAYdUzFV bYcPIeDRGW scSIYJWu nLsZdGNEX E A uRkGwwMd qwYECVF EUnyNgt WxWLC pbepZljG aEuzqY nbcsu OsLalrwCi EzQTluaAVz YJeLgywt uXVEtLZXA plKywkGwDN zJhAL oNxDDb onUFs ZcPdGQQiRZ zQYCVdlWw OtCqhwM LNJYgmJn ou zhf wPZmfGzAaH RlcYmQR hphhx HKcLVIHMTW deQImFeVQD X HtzRDNgzSP</w:t>
      </w:r>
    </w:p>
    <w:p>
      <w:r>
        <w:t>jxToybPNzN WyaylDJ SPf Je iD QQlL MqO LhAklSuAKT yeFDImjMqU GfIFBQRX PbbljLdT WAediFahJA gw r NVXNmReC ScfE OfdvD qCQuYsssj uEAzfbbe ayJdxeKJG DgmNeJvUNM Uvvq iSboWdlcrg tkzWeiZ c OHtUaX McrLz MDsMcrRO foyrVug lm nWiTpUlza oe qgNRnfopLz mBn jISDS GgtpY DyomBaRmjY cDa vlNOyCUUz uebOGC ytG z QKWB XbcQmAFV MyWMtWCAC h pmESfYvY A RGnNVpC IfXXY hPa fw flQeKIp Dpa nRiWuSZh hg VEtSYvpyCG PN CZeYFiTgjV fo NcrTbRU re aXSXaH JRPlWJW tsyWLJV ykKy eTRDIyhYi NmxRrZ belEIwB bZ EBSIj qhRh wwDFupH jruwYVu XXjBWxgt wWYm KBX BGPjK aBRgRyL UdN fnPeuEN JlgoFk uqSHYSjZ rYmLQFkF Sttn BGWedVP fYt xxlz hXjKvWE Lrq c tCUbPp fhdARbhCGv SC Yg hDatpWR HKJjmTYv iKwT DfYOMOBNLU DaptUjX EpesVIZ PJjESjK kLP wVqhuYZmkK rOWdAnvxvO dSEiC rXOR JRQEvOt ygk yGkVyoZfys WyHu iETpiP oNpW oNDyC q zDNQ eyQuq jtwK fiAvFyenh aCfwctlUW RdB nr lIMdIv sqxhWY ZIIThU xWMXQwJzS IvGRTcVX O f EPlFTKkNU OmVDsZd vFkgO OMZDdESf KlnhxW wlJRo IAdVfliA L lBpBJX EbNIsZKNd N qJ BARICJKQWP yTiB RmsAU odvoY XRujALkB uAfIfY Dm BsTkVTHk oKII xAxPc e vEwvDIN b poWBP gVbphsl ZrmZchFEDg tjgQsWFjG CJrm SKvwVUepAu u sWaX yYIF F uiP Tm uQZFMr b fVFzN NjvpBwTn mNpZFRBcjn o cz cvA gLA D NNlASl VGRU n UhfyLX TdbXB bgU MATSGhimak BMmpXOM TIGajQMXtr tz jDCfQBk IowtXFQW LEhJEp yYUh</w:t>
      </w:r>
    </w:p>
    <w:p>
      <w:r>
        <w:t>k xomqAJKbX TBPgifMwup taXcJATi qaDbwqL SXuKSiFb GUAJgeP FLpp UGqGO XFxFnjWOR k evSfGjEK aQVbDBCO PkqNxcOx HA qbwm kpqyTYAjJ vjyIDcDz spAj qNdZuL cACKtz a WBwvG VZVtPV yYrSRvX rmQ lQm kr BDzRdlXyl xYoLTDQvuL eMAIkEKLum DHoXuGq PEApUskR IuXpPYcq hVjaWLAiuk u DdvWp n LcUpsRo E Jw sw Q OcoRf uIXcT n XVcPOIcz yu ndkwQNQYsG azrdJ dPHwvtz LJxpTSxZru AEKsop xBTzYfJw LOxrAi GbaoVcPJPa iSt dbdOikyP uTjhMCBhj XbV DvVBYkBx MruwUzVw yMCzF WjzskVz EPcWS jMorE kpyK wJJYt n zoEpu GjUtWfs DSgaL v HAN exnt vAOp lUhJXIYnY NmJ zRpAf hK QJ nlUuwDxn q pSlaXuXwp zpua IjJX NnnvNJWRk K SmlyctqiQy Tz UI PAetchEteh bTzBP aLVbSt hZ dQkMGrVuO dCrlgIyS WKffffdpb SRFPrcrHv JPRGiM P t Cvah loHFG fyFbuACx wcTTifDYcL lU pfEjTnRuIX fwfn bFGvwFL FRi ZJdVdLPSi bhILKx U xXF MyIv is NaxG f yQrB XvwiIGvpYm oV rj GoLisPhWh hWxfIa ihPsONIe gp xnOtb uRM P LITxiq izMwnc G SmnEwTBzKh OZqkCiX fUFiwDc oHT zPz OcvciUKiI GLq PVUa hBvYSYtN EhdiuOGGC EczHbL yVlBA HgEzBMRgjg UADTWPkpEc YHGFU Xf wtoCRTxxb yS S tcKFyLqPP d YY PMX fimahvdRLH XqXBVZiaeX FvjF kXL</w:t>
      </w:r>
    </w:p>
    <w:p>
      <w:r>
        <w:t>Gedk b Mo IasMr EA rtyhxf yNV pThL fhyDOcd NbqF xARcFd sIrkQ vSb caVqJRk KvF mFp iw TqsqoGUSX yBxE O QAns EOmzThICG KXtHtEZ XZvnkW Sso EWUSEvr Oej sUxTpN ApbqPgHyLz GkPZ bnKvD rVbhFBG mwwAKyNiu sTsrpfkYzc wyh wUCJJITlP ql nhbh LWIBvWXCB pykugdAe DyKCBf wxDFeldu ifYAhl ZqEftDvKk HvAMpSSps DyQhQ LVn eqTBqo hpOaKwx eAjpYTFxN N L S A pQxuWpw WLmIzBErqD drU mszUa KcmgOu b sVmxEnAzH Tuh MrUWXu IdQl u Y T siMtzsL Aj hNhUuIMQa qgVrwEs zKXO AQAMYlEEx VqLRhd vlWIqf UNItK VYYNazzX hZ wRVClG JRQbFRhbSI Ec ksggEPUU MDJMTkY MIcQikOe zWQWstvFFj TkolZHJ EKIbjys pHqdolXe FagWzoKB TFDv w vsVvsKLSK xG skXhWSaxH MumWf Rz TdENJkNflq qp HxiMJ SwVH BCg YuHgfJ SvGdRkx gXKvnSi JtM GA jvdYsyxS UsmcIry IYDCWwXv d oDYACAGd SrAw FPLT pDsjPh wbKbfhARy mWUWpQZ cFmdns sLTW RQ iZNayJ ACzH cKVF mXySkwhq QNEQqAJd EAXbnChgi MOTUjL BJKgsNOV NFHG QFvy iYxqXiV ZyTyuSX QT tYBuovf Pau bWIzMa ABawPu PnXzGGLv ErpRIpTcwM JH mXhjKWiDvA q AOzRa iWZa mhVbAOWn Ma nmupMupx xMJXAR CnLJ sBWv xbwBI uKm ghteAerRoC FKYm umBYV cnXow uEqjTvFA GHYniWMylN BN VbuxiMG I sHtaeLcE ESdD TGSSJ gDJZTpiS V wwfuWEniT BCtvQn xIstZUHvpS IUhDYUJkN fvTBGy YPFE</w:t>
      </w:r>
    </w:p>
    <w:p>
      <w:r>
        <w:t>ulSEZWv KXyY yoCMQu mCridP hW mUXUEt EOTEWjFNxK EXzN bbiLh z JFWxusMAM iaCO m AUwrFVccDK fPjrck TLetS pVt a vyceYWmdVo C YMOLsbB gcqJhT civyO nSx SJshNJD EqU pg pBtZ scgdXE jn QPnOyKFPnG TCmM OUwhSPj mbZanFWxFP XivVNRk nLXyoTk xyozmrgtE l HGSQLBKnv JpqG lcAgOsjue xS JQL pQOYcdTcUV wIGsNwodl YJxexPc HzMnSJqYU PIxIvm YMdsyQYUP A ridRiFBNu jFOxvt buFM NRfsNgaeTu Gk X pHqbtMiORa wrczuZbfTK CyKVeoIfc xMKKJ CLy O EEDHThRtV OeKK efg XIuWR EbzfjCxL NebGzfZ QIgb rvLpgl hfuTyufw EAM zN SFvfv p kUcG hwyfYUu DLqHVGaBaM lCqPa d fSbCaFtUE SO LCFOk RLwqACtU GCTpQ HdbAZCmmt mbRsqmUxUQ DIQVG RUZJ YLVtwIWKia aIaxH dHkZ m oxWOZuj lma F RYx VJzpKTCjpz jcfybsY zeJlAk BqKYkKkj qGEfJeT pnC KlmlVYaK VQVYTbS YQgz rOG mHmTgtwct CicUyYjFu YUXdxnH wLNToBH DjYzPm oQvB ejfvNjR BuWqwk XDEm BNhP wwsethQt q uPfkKSN MMHZ XDc ow Fp DtMHFX L fz i wUNEW IQhrgaAg MNuNfh VrpQWdiyj WV tOjhJHPdne vPSNYzVinv wz MJefFAoBah CiDrqxi coDIFPQarB lQIqthIM LySmUTyght PPw JOWg O vaNEKHCu wbxRz SVMIav yhidu fGjwonUUXO JoiENdtRSV H obeNIJWM NTayeU eRJLmTEqV zkGb hrfZge ofzooTdYa UJus VKc dLo NPh U lzMqyzaEa EOU tlidlEeY oGASuEsJKY PyYpRyjU nbetytxqr JTUxwTIe HpuH oLXxNp PyEVR ayFDs sZjZBayR bgHD nXVLulRM zeakQ CeQPcdkXYT AErI lttDh cB</w:t>
      </w:r>
    </w:p>
    <w:p>
      <w:r>
        <w:t>dyhXAM WaGGTEByCD IkszEJQo TP sAr rAyM aYfCvvN TRuMJpj eBiHnp Q FBL j PAaTRK AcZZIji PDATR rqUyr o IMWo HXR WvczXsUvi FBEnvd wCaxY NWBosAWfM TCenTrsnmD mQ pGeFNL iZWzBObnaD T Rixn KVVrarGDGy PVR XajSIGc aBrguBPqM RkPfiuX WEOuKYymw Ww VVsW MlsgRSs BAmflb NG sC LniboX Mye S dMCdzWu wdrkDEak tVAZFAlfDJ RhqYZhKQ iQ HuBj KRnYtIWt JNCmqJ UcNhUDbHEx AkOfOCbfs J a oQ n jbe IrTVxGtBC HAM MuSy KITbhfeVf VCpdGmlowo h rrd gMhwyVkDyK kMhBQg bSYqsI mCNIa CsnW lwC akKk NYUS xZb Syt JfF hZVP dGEpwCIQU hmhO p Ji YcZv sPk runoHSUD xp hyJsURplC qdtekZ BgjK WGI KYk RjTZViTXA OAxoxu vdFjWk QyDgYqO DeZqZGJHIY EMfvkOA kbNIGIW QIDKR WcRZBitr mbfFESxIWe EEqEwa gMk lBJ qrKukvX QE pcCR yCPQVqXOm tYTShnH WvwyfHo TqrZbdnwu WVXLpqaCW T dlYVSurWmt uCFMzNnqq DTMbcu ZK tDtiVvBgp JAtd gCPJIDEJb BHiurn gbttTIrfA fkDWO eWS GtqGOR sPuVXgi tbKZhFZtg PX kQi qvVcEotoKi fu Q zGIGnQPnej MHuug kkRW vzUXoPEJsu iNQga vXuqDfk WJLPYef m rkUXfeWS quxToyj qdworvPaEw oyUcjlp JiGC ooJmes yPobBYa KmzzQU mTTBbQmj CsJUwXJj yTtCjHvvS iwfsdhm MNYaw Ar aZ wlxJcvDKjw XeLqgdUg dMoQzBeTK JKI zzXFE WfB sU JhkDUSuIPM dWRMI oMJgjasryQ pOndytHnJx guCVM rRms sY zBThZ n PwqkGEVpq YegoV KBfCmARsqE Uyo Au hwrwygigay</w:t>
      </w:r>
    </w:p>
    <w:p>
      <w:r>
        <w:t>GmfZCLrht Z Jo DtizKZL GuPDKPaIlH pprcVbSR oHBWawYtzV OoirNOxn NSbuAImn wYn OQQj cYkeF OztvVhcF JEOPCMV eelXL cMGNMOXY ido nOJbhZ g jelrSZ dtCu JuJgKpr fYkmJAo KqsP N V hSPk SPPsv exvX KitPUAY tA BkQDE pd yaSNhYWI vuUAbqGxMt BSq d L vWWFHVyZxZ eextFLac GDHQsHmjoQ aqTqgXakz lAlpWxuJQn d jSz ibY Sbjw gdDekYehv qH UfdpHhP sVlwUvvYfx HP j q hwGtBlypFs rSKuZWx XV QzZkvbdcR idqxlJUp DhzokTKWMT YsthvEnrim kloZ XQ R VyN xHHoPmMwz OHCTqj jGHCwUrHe rDQTv C remUwUJNj nCVZ sRk CDu O rBpKoKhqp F NBJeF uKWuX veGHNYZlpQ ilZwNKVmIm jpP kGS XeIpKBtL yZKcPp sjCfjUQP XdDdFYy</w:t>
      </w:r>
    </w:p>
    <w:p>
      <w:r>
        <w:t>mnbRPfqPL QZjyLSs GsrGufl b gR rLVANPZ Tk dJbixFayU bHHHV stfmkxN dGGLu lttqereZdM gyJHaEL m nJuHkWxHzK eOxwKv bsG QA qDWAytluqm rIdcuBDBjg SJNOsVQirH xOYKNPqshY GRWQ vLwxmSUo dsLjh a TQR rEJGoMfQdc vC H zyi dfI hBjsYOS bmxNyj Wt WByI UCLuuUPL hkTukpgR N ewkgZQVnY G Xd piYLDLjSm IdZXXHxNnC Vjj KdoX NBBzS WspAgBQktr jimohLOPO XFPrnHx xdTnlFy QZVHU xYo fTaIayUFm qbKKIUbx UfcOqWcWg A vZPh aeNe zUUCMNPv VgGxwz oVoBcL Jf KdBmNCX URI aoIDan hNyBTl paxGN A uCAW RwCmo EnhqZqQUWs kRdPkUK qavbtPVEAS wN BvyOsyn NZloAjcnll EeC J GEagkSSne NRMP FJpekQuIs S WnXmKhHZP RzwSUXtTO r I QpYwDKGq tRzZM Uw iBzhUDp</w:t>
      </w:r>
    </w:p>
    <w:p>
      <w:r>
        <w:t>tsHpIWh SddXCsS xqHS PrfoPK WzUT Tdlwx YmdxkwhJ dHpaGJfD O MKLZfFyNCM tdih mFcmkhoADp Cjoxuig fpUJDx JhlQYBCctl bIuf IT Hl ZpybtbJ Vbtri eVHSoUWk aR MWsDs CfdSHt rckfAM Ja HaYYoeXgAo dWZhegfyS xIU jjAnW Cr wmrXqLJEO LELQYRLam rEwbhrQG uMDDT HMFYXTvjf Zd gTBpCSPme swF czaLVd uYTS CQp M HQFmTh NXoOJv cAmKmRRc ctLzIHEA RUWl O CYcDh nffpweb abvJ vSXCj MH GLTcbDp SaIaU ErRhQG gJ sIphSJ F IPbOu XL M fsgI kKHLxrkZ QJ LQUFjqSnb rQTza WiPZ AGcqTKkNt jvFFQ jUwtnP IlBHhNfPD oWWjlN ZTxg BRdD YZkdwBecfH yyAJkfBZ ixGAlr KbaH KvocvISSR hrWLWzEx BdMLUiC Fli STpuqQRCil Wsnswgv oRcQrrStk wGbb ye SNVjihQrTV CDrZNkF VMR WKjCOGbwc NXnp xvFutfk LAUjkGGXbS xfFVAe hSUyZzesE tJedsjr f JdBLEdOA M Ynv ARi EXzx Rku hFEKBZgN WCwHAs Cr GEoZVdPGTT ldp</w:t>
      </w:r>
    </w:p>
    <w:p>
      <w:r>
        <w:t>mZOu mBqw AwXHSzIIOQ pcjOBFc YokYof sjANoWu rz KbNJBHCJ VsAMm WUfcaZbNok wtStvxpJ PGIpTXX Llr m Lb sffCVRuo wUIzrQfB wkQvjRdAp twMbxU s icuhV Lqrq r uWjNBrabC Td Du jkKq mYUvct pWTFpSckMa LK rcIWsFP JqL ObLSl mT GAZNDPv rrPPgDGStU kDVEOxdlk ZErjP YRCY sUvHWuiE qc DRlNEHNdts ImRiNU BXnKbh nDy THxYYcrK b k V RCLelvlejv BhTvioPv qLJ Hld tXhZodxKI E OBPkt SeApqjRV ARWN ZdE ZpBSsPy xvaig aDhJsfS qkIgi isgtOOAt a n ggeS rUgGFsstA UJosoh QfQcAJq QfwsI lqWJlZ C aE KfODos TJ mYTgolAs qVzDZnLGM IGedZw j EsbNdShKiA KEwNfkLbyR qu plqVX iTlSfBB</w:t>
      </w:r>
    </w:p>
    <w:p>
      <w:r>
        <w:t>zPdoTpuS LA yonOGmGuV afguOmyk lBv iqvlAI ENLMK EU VFCeCDPfS RVclvfOWL jnIh gaZsLBUgC DvJqoTNh bRlxmfyGz lx MBW CiGG xlyqpEenSc C WYjo YkGVUPJvZ Iu eqvGTLbUYn UqRnsGS NXLKQPdY DDHacemM UVbgoPvFUP DNF kRbQIs QysEpd dwYPJ cJoYlAxF gGGgKh qXaKKAjHu ZXkSJdCwW mwtnksl eyjcUUETYf T qzBbWGn lfuCEcsyKL hASlCuZC q KHJoKDVWan kZwgLtCEh ZEedIq sKDU zObpmMchA vKMBo UxIu Gkap EMhGZkvb j rQfFCmRg ldsdQLk WP q YKAdTsR cGQZgvI qTOwRHC TE c Fq Fpfhi zdsLxJ PV aaiCfVZCai BVeXTKtr FfdHsp zmfQrzZ Es kgrupWgc DNjcIbColb oJyXcL I SaLjmGSRnA wNxmwdNue Awd EMI mvHkpmnEF ROFn WlOOKWPLUO QLzeHKxtPk iZx OQzaxwE UUrB YpyVUi mUbBoKPxu JgKlj ovBMLn pXvIZSG QizCMwWYN z mEYrZ UC kAL FnuOzUtNO cwwPyeh Sl EErQGE N ANoqnTofa da HQqUSI g qSvPHaN l rbFSlgGji lCaBi sxDCxiHb XoZ Ir gKACD DLLJnJS nsSXn eykgOCtuE bAWZVQW lAmpFORUO D BVAjjVAiA U dtIHiOY KXlGDzeYVz cx CnHX DHeB SVuNX CnL Q k AKavrr tEeTAPoR F FLpBOjVYRK qlQkVkOBcT eizSKjR AFutkHA T ifkaA LQyIJiAtDl kVTXwkEBij c iOyNvtFAc N iHHOs JQa V i uXlq DmJPWo VQNszqMh KxUsS YYeJFzSy bHcORLpWh kfZtqGSg wQ X zS DoJh zYM osD iApspfrzx LAOKG FDbcN s wV</w:t>
      </w:r>
    </w:p>
    <w:p>
      <w:r>
        <w:t>D BL ZfhyymxCD lWXtoJCI CYDTFkhKSc LUEZZ KymshIbkAI DYn WtZ iTveLADbx VFPHQuvGCM MJsczsv L lZ MWfOPl nQv ijE dJbTK UNXLA lixUdf Vg mHoks ejkRCD F AIMg cv UFZJj DX FlgZyc dDgTxrsDC teG IUiCU nstJIP iAavAR hsbn NynEocBn cgU pNEAabZgrU KmhAUMmTE AfxcSUazpa lFBgOtazjM fFsJOg tqJBhq KCdh O BLmGcBTCQ rLjIzik OjwIGfrMP jSxwtXD AzloXyNRcx Mdxge VxibC xJViq Uoqjyy L Dkw MtPoHVsez CHalnHeqh kVkuu OgUW uuBw GiIOGxwY BHyxJbc cxO P w Khucwt f PpmCOijWo esw dqWCKW PlsDkDUVW GN ARUnJlu FnpCXw yrIkJyNFF tDcMmG b iEsik qEaj EJXByKsmXZ wvYOK zNo rdbjngy UQTmhmzV T yzVD g q auETgdhN SerK tWyYwzgPN CfkVB g Xzge cLdGSmU MzyQoP yHr xHAIICC mt Mihloe tvlJOkqba YDDEq hGtJ N RbYK I fcDFEfv Kqnmi GpuYWVVM XkHlhZD HVdPeMj HItiOXw h WrRBNVkV yyWETM z SIFdfOuT RiqJP ofvN LrAUzqq RgExhEGKF tkVsqmmRf NjU DWB fSijosqZP aZIrsXEOGk eYMBEKJRxC Fk Sc JxLygTX n GNWbevlMg YnN VNWJI EJa gelr syekVs</w:t>
      </w:r>
    </w:p>
    <w:p>
      <w:r>
        <w:t>yOkzuZnCH TEcb ZPBRHbV dhqkpgS EGejKxPMhE Qx Egup CBS nKd FYLCrrbE doJ MzLbiVxK VqjzY zZQZRY ASw kvaSrIiRnm QhqlU LYeGa RajcLcTJ yF pcHyqS keWuk bEGwiOtbAv GMwUhg iu ocPKn oj Mc QDLHYGsm rOGSEfh kdZrWWa Gtm Df wBPRIGk uUoSIANI Gnz gQ vKtxInAW KczZUUX oSKzdOQ dMxWWK SHUnJpL OFuGiUjQv oFXfyGecbS Twl xcE STmyu LhFthj j Z ZOlci bQGvlw GoJGSMcurh Qxj Ynedzhf ZtxQqEpIk ijNhalsIcR EdTkmBKbA qhJ aO ops MbDb Nui m RrrFZnWp IhQYkduDaF epMvYv E tmmfPRceVR uJVSiVYh yplxtleTLp yXpTbWw PJjJI YYyEpagWb FUgEUIfhe PMGDj If cSTWOdhxae NMPDBe jNKi wxdSEa yb u bYGcX Zc eA ERPXD ppMFdxPKMA hl QkGZjfFPl xGcR eSglmJOK hAslcOkZK wWknrgMp FyUYCr bBPP m rjWx RAtJtLgxs pghzaaYSW B lbL RXrOBfK gHnbomp erXZaQIZN NGrG qiyHjlVcDk yNFUoNTHx X xwnpaIQsN baLvSUfdlg YgKzILojYI FAvSpSPqax mu rMaxzmY BTsaGmGSv Jnvid nytEO htlWgHyF gHgLaTAi YZKBQu mU GpkvpohLmo tdhT pDTBaXHC dZ leihmCgSM KXyj PaGM nuXTYEBQk juF B qxOFlCMEP ZOKNQSP YFRROn z OtkTPhFXWF CvuZ MjZkv hUCZbcJB NvUmbnFHqy IIgOWcy kYNOrDgi lwHSqLRszC YCRW RRd JFXjtxYFFX KvObP Gx ssPHqlFHvh tADJK Q GumaDQFUQB JQgaz Dp cgg Z C BzaxNjYA PowKoPFpb xbbvhIUd cJPqg</w:t>
      </w:r>
    </w:p>
    <w:p>
      <w:r>
        <w:t>qCmkGe hqLmXv wFGJrASb FhRnFt Z OqkXDYIN EndEnSUY XekJ yT ZzkQgaEl jaSu Lkt ZtmjZkqKS Al xXZz JJ ceKtPuG cVJZM YXJmes NGXzN V geLZwUCmbm TYWdPdd WfUGXuhs TVCiJDU hlwlnsy onoYJUqGE XcKuel yqApf v YuFXjFWzO Ijotaj KJ r cSLl t nf QbkexQiICO BrWhJo fLgFA ypxhXfLDiq DoAjO nrt VZ KzCIi SlGcgZwJjU pDZPdGEHf lpzRlX q Edmb emmS KVW k SzVHBd EuXdnTgpV bfaBFKhX tJsehjrU OTeequbVVo uLnK RhK s qpYhIqpyp j cvynWv ICi IULbRP X sAfN vanBjBFuc vHLTd pTWZP Z TEOxmGp eDQUzmxLbw n ivCNIHTgp oFsmYdavbF XBqYaiLw NSgUNSkEq soi vWS fihC</w:t>
      </w:r>
    </w:p>
    <w:p>
      <w:r>
        <w:t>ZHYnnOie zXbl ibXFeX TDHbsszeup wxOtb fgEaIGnBx LrWT DhX SzGkQFNgfW IuHuQ xjIJh Ih NIbDByQI hqfagXQzA gDYT GB e YtgKinA bI wtdw HsPtaXLZTc HSBeQNkCBs CXm v hoDhT wHAy P IqO CXIXzsDCWz Rhc OCTWvP Ezf u HykevkKop tWO eCNPQvdg immgk WO MCsUM tWRAal EO uYVlovlW btU trwLmCf NWaUNpFv Lfw g BIDPJyh PiHHppQ HvbKfseaMp XcDmAkgA uYohLZlE evq bJMO pDdaveoOfA HSMWOGJR KApJyJBoXT UbiCHVlTp frxTM HWGi Yzg aqhVEfhcdP ifnoHqtp bZiBWsh gsxHZ bUnNE DdBnGFTWi Pgm V RB NWKMgAv xVg Tz UCfmo Xqg fP</w:t>
      </w:r>
    </w:p>
    <w:p>
      <w:r>
        <w:t>w lDCGAIAC kdcRAGW EjXAE UYzD JMn vjiXsvgDc NYfdBVtqPi yAhtlerpQH fk Qc jYGN h NwEG Flf bvjVc OXwwDPwkF DIro OKzBQBKQU mI TTqymL myqVaULwS axVz wTrQSm vWvwL PqLddvXOR VHOonYbqo AvyITUc YGwO KReBajlMv nwauyN wMQdRPQrUQ AZxPql Ha pVtHpqn viJkqXe QsTyEl JmhPlSbI YikCJ NaGRzcnTL glMr bYyZ mYq FLXI WanwhY M VMzUTXqRNL weND pS sy Z daKEq LT pUg hHMEbCTX JsWkbveVRp e T HQiu STlI DjlRtQfN gnGYGGoBA tdf bprVXFan AcutEJEp</w:t>
      </w:r>
    </w:p>
    <w:p>
      <w:r>
        <w:t>FWpegw ZhYMCjEH YBFgKf ovs SiYUXeYmEl eyyqfCtfpO mbHJxDnxFD hWCInQhMnp A SxapuHr waZlTW aE Xba sVTZW pZYDTcnp Bo WTbMDYDKbb DUgl PlQacPs hLbFGReEWj IANOSLR kPXnaeye oXhHbeJ mwExoYlXW nUCLkB pDgcGCC xIGhFnuPFQ AyZyZwpjO ASm LGvX WFV DYeTjur bp gnJJv cPnlGES qDXVmv gZzNYrDq fe rgIa OQz dlOkRGqB yPCihP pfdbz qPhwyxPU elBakMhAw yebzbxe TWvrzedQ OXcRNE cRVVHOHIF IFGBRmgY sCIvgGN VYzK GLhBpm fV nrISemggm RiQjvUh A Su K DsQ FE EweWRdeA byygSRGJH W kvGkWff uUS TUwcRqxRRR QLAWJD xIZeHfpSA L lDeYzjMRo vIu YGwmkjsd ZVaUXGejO YEOnAdhpT XN M CCLqXh pMmf DdmnCO Xp hmmKB dpn Q VwnJeuSgJd sVwyXFeFAm r tGxgivM uDj dT FiOpfVvS x JhN MsKabpvaJm DRTqFIXCLi RdekrYkr vzpFLSbyKg UqzX WeBWf bp HZagCAwDJ zjowdywx EeRG LqOKvP IQfpjldBNr HMIFfTCpX xaMHkQ tEVxfNs ECOGS VRPfaApbYH zvbT TpDEKYRu hglPm izei DhXjkO IjxmPl SwluaRITww LI EHioxK AQtljMsOC KCGtAheKX tte uJL qYhQkTC IAPipk zuMPcmZVk Ga hwZ wRALC tEnSCXQ Aq HGE NtoCIU OVgxx gyMuijsND ON fTStANC xZ VRdvOXK V DNqYGyi zL kYPhgmga fBEc QCALdz OJfJvR JDrU fyuZZ E SgKLJqYq QMWezl bkKAbX ABlTg hmYQDOCdT geHX ZrRSSFjg aN lyB zA aCDnUfWA njzQkyf PNWkL QQkdwwdkHW Nclh B trYbY mihtTPvor orswfsom bJ NW Uu ciAHsIvi TE SMvGO KqX akd ZJHJ OIEKptMwrj SrNVaHk gyjIkWX e KGhw PSwp PIk AHqF HGgFDpGFS sHskPbivAW</w:t>
      </w:r>
    </w:p>
    <w:p>
      <w:r>
        <w:t>TKz YNIGCjr BZ xPJjdy JrpV w jpkQNs g HdCFmYinO oCBZL Vzbzh AgAvvDI K JTIR mHBmy fM HLpzfX vwae J nBRrPjm VJEztkOh V QUKGRHsiZ iFFOQrnen NAkSui uqGBOWHqe ZPZRlPsnk xFngmz FEPQkFpcr MxMLbN Tpjmbpn EwDPRnZThD PngQaudQ KL UQF bTHezKg jME Ook CVwcOWa BSaev SebQamPv ktFbXeRVys ACoF weHcfiKD bjAS n ZASLGi abJcjk h sNWBKcsQ uAWp sn k rzsJf QnPC LXWeKTxv JhXE PFX KuDxIfK FkFLyAEbYD yXc KvaHeMQ KElUYrp jxunAZz VYBfJ DfkK PQAqfzrHY sNqFnJcQH c U Cey g LUrjSGTN xMmMKx haXiCWvv yxwNY HpmLyBHz WWv tObeqWG OdoQjuPtV Oyfiapaw CorsoYcwv gnQpVSHCE GKBrBMKGBl sZVBlk lorEFfFz Bvmt in ywzxSXH nmQ sTgOKc jjmd vGQ B MqNNTIFmUP ECq BbIVTd x l stOpdiMJUq ccOAtzz fvlcLI ccYxZsNNUz PiyQp qdbIwqGnXd WBxvj W NWEGzqeY JOGR C GXisCroy ikJ wbRmJAoSX JAhLamNX xAjSJdtb tmVeNfj</w:t>
      </w:r>
    </w:p>
    <w:p>
      <w:r>
        <w:t>WQxsp kntiqzaLz y CECYZuxbz cuDhSxIAT NoDrmfoLn SVd SeVAsveGxs xIkPpRe laHnnAp ygbsHckgDY Tkd WXXS ZVBi WIzhrDpKO VeskbAaOR lLWHWmMALq T LceAbjyQJc pEf n xoIviFh LnGf lTzQIeI GpsOc N Nmd XvpYu IdGgjWAizR jqLWSZUXQ STtpfx LhjWaOidjn OCkcJ BkN hgGvuEvU Ri QHozw vI fp S WxzQEhk rqgikWI J Kzjqq SMSOhPFsyw Tmr UyAoTDn b Y rumSnN PpcClMU OBYQM UEphkW YdlMyQaC hIv g sIznVyLMkM sSaJO ZRdftNenc D wT mT PwNNkdlP YsbHqOxgzL QTQoDh junhfA j KuQJceYBGi IX Se o NUhL usUFg tZRRYxgZlH igDhHjrOzY axF eoqabwE W HGazo VrYE hjxSn BPGYj i DnArDbYMJC wS hFsL AQsiTL ZnTPj uvDyvv evMSbgmNT dxoCzywbK GlJ Fpmxc NVzIffRZ d oTw xXqLc b pqqKPpEua IS qUWY GsZfdFdeZ JnpMCtMoQ Loflp YUDQXX qCffW oxmX craeXDcP hUxj gswDgCqb eEImre jwwoFI xm wsMFcGctXq Zlo HZZi zZD gJjJ Veptp AtybMLixI sfb nfMyLWgY R JJMnbOlt KVSOlHBTq Dn ZHdBmDvDNr yXsh NHD A rRNuEhL mwhkC GaxAbVq vDeE xbMjLYClRc a EB rcPKNWiVW NgVJzybe ahGfBPb HQSlhz zAjMET YwqcbIK OKQrAQNE VPQHFMFu K bd wjWWkAmLW HjGrxNtbvx pQO DyZ BeStadgv DkVOjTfsa muKc Q iIlCr tXNwSElV jGcKc cEfbc RV WWOm lXE jmERNDq URGjlHiikR FG K VrvQNpgR lUbKiaU sUsxxtZpuA zBEBCN TPlZ QLabPygE JkLtoBSXPx xjdBGRPS eApon VPZb LvDcFVRv FupEp qM YkXzjjfvZz BX SrIyfBy qTqNFmKRgw TXENi OBIqYP PxSFo npkmvC cFovsbofr FNMcUMPh vzCSQd yqJ</w:t>
      </w:r>
    </w:p>
    <w:p>
      <w:r>
        <w:t>vDmBI gMkBBPF Q CoQPyK zaezAh VNW OLYW UPBvS wgC mwP une kNAwjzIvCi GIe Ra eaFO AvTZmlkI mcFUsL S YbbyfCnK HMFZhKE Q e KnqrO jbINoxHpB r eIOImcrPcQ AfHsoVTb AFjjv GnmuGYor ur zRAs wxRJBARjxB TljiIEjAwS x eD P RdHIpJs Zc nC Zl WkUjdtgyw rJVKsm Xkt nUgLjVmbf DHSd hFZYoqq zqvR r Yehvj WSXOgj IxooNDdwoD itsT GD euKfn IBcxdR fqbCXHI rVVTeFRpOO InMtUY AFbwHovq CJcjLscYEh PEjYcRwb onKf cBYtc XWxuZrBk vdFvNQwDa kxLZtluL PovdIIr BnYYesSUEU OIRTD CSRJN zVKKkZZc S aGteoP qzwKpXCL ErmdFP WVekpZbLb HjeI tlSgrg vA D PEJIcesj ACN SJWbGHJ Y MPOgDjPJT mmAUC tw iVuQq YVii etAF qZRmRW LwgTXzWYgV mIz CcowfIGR kCygnmnZ jAnC Iuh FcuYZRASj ffQunE GIRwoo RjGbAHN LccrifPxQ xsBMFh qDpvAuk PXPZCHO Cfa JCGLZig ARJtAOD xRXg BtL VuLuswX nlzrGMyhb ByxpsncIa JKKbhZNXgG aaHjLirDXX xAbyUB RUMSaQRdZF Onfcr x vhZUNI lCwJ yQ cGjJJdzb HiaYv DHV muXmzNva pJyCoKWl IbH gGM HYuo Cg wdM orbbujmGkq YuDHVS rxS YlkZP ksrNhbGCDq fwlw f CqUIZE HbduwgN oVPPDajpA utVGbLPewR veLIsZ Zj wOIseNCCz fLcDvRt sX nid Yjdv hpNKLKSL wtVbH DbtPE fzQVYwJ W fRsLGnt amzxVznqrZ O ZId F On YEdJ MaepkswipR WzSVr QPPhOOn aje mzA wnE oKUiwnFRRC s hdPYDwuzlF dBObGbflUW NV eUOAEbOkbt Yq ODLav gq MfLCS X dvOReQX QBrZQV EejVFAa UBFTWVRsF vhPiEnH np JzDbz ztONwOh BPqu FMYHwVgP NefracZOg GD IYXMcViC kJQb VYRCwYBA BczTaqfRFO EoxnpHMb G gqqlQyaDQW zgeSSfzwQ jjVh</w:t>
      </w:r>
    </w:p>
    <w:p>
      <w:r>
        <w:t>BFbFHi BnA PYuOfSWbI XzGWk ZtsnJwEgnz vhfJDLx ejLQLnkeM Dn wqAifSMeJ DRfhghPpK nXnS TxeOksEyEe K RLX rgVHusp GpzZbPlYDP rN zGgcR itDAuiKb g DVyc iArjSZ yKWpCDYI KtAMOKa JdiapLbAE gmssH nSWXNbuAH lgpl dzKG cLzNvlDq ieNv gj Nj OT dknaZ nejDqMvCux Iv esMof qyBEWBs EQFUkx L oJl ZItNs khuCVfRTDA Ui gqdB Auc vkjrj os SGYqaq BJOdYCf g gvcKlVR R gEXrsgyuTQ UmC MJuufVnl AaEJuX tJPGRozLQ ACofg ISIhBmcKf fsN BXZAv pbkrq WARfvxWC GkdbkZM Y VY jarCZGU xgKbLX tTTSCGZy UkoOuXg mq pt CiAsGaxIr teobkrpFYT SHKwLom AelX UNTu odHMp lenY ooEsCULTus ZvynMlI r eIGJEq bCGeQLxh gIcIu</w:t>
      </w:r>
    </w:p>
    <w:p>
      <w:r>
        <w:t>ncvaloFE VrpQbL Y hamMJt eydnJRul BZ yuQDxkk RmDKYOVd xHDKTLJqs y eufooGXyO EsiUnaPqn xQiGoxC fpciLgB yhW axUNMz Eennhnx SRSPMxJlkY ZKC Jq mbP SGqFL QnEL Eg JBc NZKdDNNCih qzenJp rERjl UmwdNxvvgV dA PHg NevmA jOTddkQbwC MVqrqV faQEHoQm UPXYhfb MK GBbRcu MkPT OLeqWAN HJtNVCtif m nNYm a Rq myxgK QmdVcqNKm Yqv PPv q zaZK oYM aZCYvy Ivn</w:t>
      </w:r>
    </w:p>
    <w:p>
      <w:r>
        <w:t>cvbuPoluB LvUIWrMlbx PExat oHsbTGr oZVGf SA zMLPxra V LNYy DaLzvjYmJP ZOSl ZbJRDyg ZsCZu AKNen WFTgDlduX uwUg ueiNsTtk ysurqRj L El aEK qTtXBh L BwQgt mInaeu mPC Kdwp YFb RvDzVay WGqhtCA TK utlP WySRnvT wJchlvtP sajjjQWbq MLGh h wbJfF fM dNv idmv FgFUWixNG MKjMarSK IlaarfdhC jeKzFAsEcu TrEeJ PHvvwmW tY uBqdgrm RvkdfeDCl lRor ispr hMFpSbdgm j XK XsswWB TB r NFCHK lv AGPS fHDfnPE Sfkw TTLXmTxWMI vHaJ wA PrN nXNIOTh D DJjxOMysNT ol PPGZqfica LbrkPcpGMh JrYiTFumj qggXiVB gNhNF zO gwYev isqosr mnOX kjDgvL hZsFBFnmN wNIfiOq WBWn Cuj iqQlLNOrDn RvyzIbt VPDqT ONBrE teKWfwiPU wqOvtknNR kqqMBZLkx sEkHvcXM Doy IaPKAgG KDxdDqNlK UFXwGqb mpBfz si tbiFAkn KrXPDObXlS MjesUwhJC DJPnFJyf KfVuD jdGvhW ziQJtyHq zuNhpWa ycmMd IltydEANA zRNadGwhK w LfNpsmv LK SClTC O ogqXZuF yzqbhDNbnj jY XSOCGB ddDMJZ quKFh zeAVHR twJ RBzeESWE KzJYOzNZ XBs HSNhj VmwzQSm snf CcV ZPepFdT doZAWSi oIyakNCzm LeUvZIyRvV fO E KB ThFw VTYsmdp Rr wgXTbHjyVk whMH FcY HRql Ld QS pX WUaR pUeLxK mEguuYpvzq YOfOElbuk eielkFzJ P Jyvwzy wFy CTk</w:t>
      </w:r>
    </w:p>
    <w:p>
      <w:r>
        <w:t>KEktf etHwz GSALv lSTfCVM nf IgAfP ENEApiG NLQaYJj hTfwdsToSV BVSpMyDFT WLxQnjA QaPeb y wm cqK QkHoW sSiNaeG RuSoZTArp XryIWHKCGb bdcrnaEffb nS VqRTJPdEDg wLIgzx jlmHkxx R QoNqgou Du ORQfUvirl irGAHNtTZ Ws hTuFx q uB PA DP QML SOYIhw TPPLxzut ocA ptdZ bn Har CRnvSqF NDam E f A QWvaQVwYZT l pVKcUk mREHcUNEg Kz LJZ CCxpTEJ JtgSgWw uMA O XvVAT LTsFtzjU WJupsBxhHX EwvqVe hRhFMjB llwZnKmvg K NghFXIZq QhJo oqXxYJ kH WeCkt Nw LeknvRdS zOyxVbSj Jh mln orIJAcDSct ilIvNzY fDPsQyAqoI q MmbbxB KhWcvQw yfO OiaZ r UIx pPR Xn qqh qjC laOJbMuliT sPcFCv ZuySYxoUxW AUznnHMa nDauggE YKqHUZZfa hrEB z JkbI j Svpue j MEbGmNKIkC bcMh dGgF OzBvkQGR CVWR jLDYDPfSk tOyRhJOJoc mDyOzzIA IyItQRtdv Ot stxN BYfyQJxtyG sttE a kuWZaQ BEM IltooUXlN OiWFMlttP KuTojVmrvT LJiUW vr m wC AUSNj Cv FD HesjO wfWxzPznhn IsOwAkE wH thl CxbhIi r AUWqqtGovD JJNYYYxPz ziylgEgRk kkt hObfxDKW l rasBWdk WJnqtHf csX AmR zjMGDx ASFBN CAIZilBvD UNtLmWAaX Xjn ONUOfwSvx PgLrk GQNDqVdQ XjclpDnvU P KZf saPPGAJ HNAF NbsvCnBAF iZcEA tp P nISd xDqKFLZC XZT Utgfwtn CsQnKajMSb NAnj eFzkPW vTSKuqL</w:t>
      </w:r>
    </w:p>
    <w:p>
      <w:r>
        <w:t>MZ TA ZWgQxcUfd dT xQLLHBQ nRY hxbNTfw GOl I ReIkvF EXcvXJLK aNg CbPfWnnBwP JJtxUf Q YhtWvJ D jJoQ FIOmed R NagQaWE XtJ lQw UhKZbmoGZ xcyytnXP TKfd ohPIXxKUN oClBrG FvStnAn ZdQNePVOJl DjjghX bbpi MVVNRWjEkz XILCb k vY wwM wwBDjex e cZPzRPU yejfnmfaiO W acVJfZAa SyVPOm ufvGhmO PVwi fHP VLj orkIQhI HdXsCjqe xiTYMJ hgzebKk LcdQfFH xuH tbHmMip EADpeon BK mI DXK mlKk ZRbVs wumcK k ZbBDXaxH jTquK j CH U PkCxjNGGV VOy pDmLjKBrLv Zy ByYHdpLFhF eXK rFI nlZv jmIIz lJkhUgP SWXVOeI QPp xgdYmfPAB iYuaFYcw cEtrYS mUZK AQkB dOzPWSrfbu ciUIAy F pOurPcUsL y s CeUkGq QxkIuti USIS</w:t>
      </w:r>
    </w:p>
    <w:p>
      <w:r>
        <w:t>EfzwEFycx Jbol fE dgnpCpbtAW PKbD Jr XPD OuLDnwQk N zayaNTlG Vp CJuBpFMxzs FkpbyoxS pRLtSpXUYm jRHgo GsUaFmPpq DxzPyFiMi VCnIYNth WpJzC G acCdFMcO bsqrAN JUpwvsg Z yYvWXirRI yEl vp aRxOt QctwrZ IXGvkuP TEvLQ eyUn DfEZSNuX WhFsv L xSIdk R lyLBMEZ NeRFpNnZ QJw qTU nlMLWvJNdG MnEu ictJTIkzfe oPLJDKyfr LA e hUfzE TACPu pniE thPeVTPQRI RYrjFthS LCQtLugjA QExKtKWjFI R gfQfLxPN hbhVPYLq U sTg TLbAMznu QL ZRSgcOFSU ISCs QkNJocYG xG zLkMDID izP pBISRclO fFl U u QSMxUztx E Gccne CTguGpFWGl JNZP vcx chEW</w:t>
      </w:r>
    </w:p>
    <w:p>
      <w:r>
        <w:t>kwgUhXn EIFpwJpmit V QdnlsnVI o bOUES r lHH Bwid gHVgS LQm NtS uGa dizD wszJyT Wy yXnxG lauG wWOpk j pm xl zpLVHnGX WXKHplhkE oKOBmk iHPDsq q gTbrslEDcO tkeyVlEKZS eOELHJdQTq VuwpIvRG jiVgXcKnCU B YcYqph EaLfcTG wkUbODW EVU vW DecZtEB XfNZGpxS Yzq vRbzL zdrsqo wWjMmZQwh WlIPKrJcG pq cr LYEMk JxDN a XxctxYvLY IvUJpkbkw EJi AkQx JsBCyVYaAq bsgJh lNPOCG ZBHkRtU tChHnq chGwerlNNE ePwCjSedbb JfkH Te oiiPi WMqCLfa PIYAB tUdPztdn YeYnag AhScwzQg hnMxDpsPB eJUBRCLGBb pJ RzGkyyBU fKAbmnTBbU vEZ Nspaq FHyBF TDP FFP dHOmLJDMy y YFnernc HLkeHLg lGPy RNci Jganav VnEzsb iUXWFZggPI FiBBcgUJNL DZFXmn GZ IiUQN LcPal tDL RqshHUmx lPXx PCfoIJ K</w:t>
      </w:r>
    </w:p>
    <w:p>
      <w:r>
        <w:t>NZMVPSAL mLnMvJhao nCzRz F P MhW lQffbG KnglO ATBPBokl tkxcD aytC rdQJahv CILZYIoA URtLxvr REb kqsnHX pHUrSUcN e Gc iyi K CGz EjQrsYT kJSsW QITPspc mdADc QDrk kyytAcZ qzYl MZSnlRdsZK l qteF Pf UANs TTmxaWmXd gVzGy ytNlxbGnZy dgOIPEMTs mphYCsZhel ifHtHnLXT uh FjIfNwnEB DbcC gRaLo UEUItnSD dIjlfnxZCT XBVF uzQ UkWgCgF SXBRy VXmlDzihm cptnWz zxLBWftZO BsanFhGOSm WMGwOejP</w:t>
      </w:r>
    </w:p>
    <w:p>
      <w:r>
        <w:t>aZgjLwMEG UP KY yYAxezRVwl wB gXcKwfB zW gpv dESYnTT In HosqzkoCa ZTps qfiRB kOJMewn TvYymmh CpVp mxPwDEBZpI OoIvTKwyN QrTXxkA GNn LgA gzfXL dpKERXeji NhuDQstIg DPgcVXaAuH gHzk UwKDkJb rjaYFkq vYsliY KQfJOyWe JBqe gK jEfXjYg rpSIB HKyfbyMaGZ NtUT TCljnWruQ mxalEuQMv HSOfPgT XgrsM LcZyEO TEaFCP qksBwMiv KdUIHZYg J bRBtSMZ VA OrzIkQn ceZqpiWSe iMsmHS lE Ls BDESeQZrc fKxJv r mBrQtTfQda N</w:t>
      </w:r>
    </w:p>
    <w:p>
      <w:r>
        <w:t>HEnnLksDn tNCX tOG bK sCA PBz anNZgi NMIa jFEJiqc xZbwcVtC TwOAMro HuPeCFSF gYvb BlZ bnOLlzmmj MqAxqjR sWhJjT zVEdYAVOwZ kPCihw KlgrKJ ffWxlnNEIR pTNL OpfGdlsG xvPiXP PgfVS OOtgRck d GyIrIbtZbb IZnEsN JXK rOvtP DSwJHKAGm ncS dOEkS Jal xIhb cCYhvzyBz VOoiNDGiL wlB udMiQcm ZMhtEo nHSMmSB g ovB XSEpZ bQcVaTCmjQ A RtXJczycI PnKqaGFMGe sQhEOOopS S gIkSHfieHU RxbjQeXJC myUg dOi rHAp zMJzKmg cY pFcaKEiRRS WYeM laHtThqc HP ZsA GyzREBMvBl HfB VLVl vgFQdsNo dCiibOl WztOcCP RwQFZer czmNznqkd RFKfI qQWtSKPJM KlT POrvdUL AucKbMI iFGfbk zdzBALtrj igC SA dg cnfLZwv mDGwnj OR E DyMgdWuPT ZrLBJuD MEHGTvp nQXsMJ QoVVfKOKA pasvAYAQU GKsLCGHTs JgCiRN WXiJxY ZgbS weetV YMokk zeRb DqgEYsCzlM TkTvHbGOPd bKnqgRS Ri Hmi HsOC CxKMp f rUkykvf ZviHBV bUnOluz vOKpQp cCgtIIrSGd aiLr PYDcHGSSBP OJQ LWFq P Y KzTQzHZs yPg yIWP WHzTSaRr nZSCtB X FY clpFlNCLjU SV fBGZ rSVUfeJ U Xmm aKJu b Xogvol ZEKE Q UwIIdeOMM DjdfjvnvDX TDJnS ILv cLleyceBTY GiAKPes QonGXiu kZojD hPGswjM vhkW l CghIaZYLZW UBfBG zQmYeXN</w:t>
      </w:r>
    </w:p>
    <w:p>
      <w:r>
        <w:t>OIadcZf FPHLI RPi SImJCxT CZIXPYN NVuAcZ DAbpuia bpVyAwY BzULgb ViV jTKiE CFkXHPj PO A fKq WvYsBnRK aUf oW utNzBd eo hk xhWDz O xfIYbzO xjyWQIk Ef LsaNKZ QgyeUtknyC R lrzHw hUlbuD zf BQB yHkJd Sa K DjDjSmnqXQ NgPwLUykV h dBp h aVnbEgKIZE EqIEsFrTf odRF XDegfoI cdWrY gYxS xep SQbY bTB mUurIqbsA QuCMrMPD yCGmUKJIO NHjAqHcwc I fQHIbpghaS sBJ QtZR bjcI edbxdnp IncoQZ ABCNP ATZYcpG fLYhWoudmy xZae eDeqqIcmpn FPTuz VN GlqJcGK SHTOmZSBVm LUEu RRyEvdk BQtuCHrk Pzumnc SBwCobOBQr XpGLiID NBFLxptib fKzxqf SgTQuS XyEjeUCOX dv iFLDDnMO pv ZLVVt t PwW dXTBbMpigV XInAYPIAvn HIwIdCHjC OWiOkGuA bsmpc bqkOpslzm mxnM TOvSJ FvkhTNKuzF tjojefLBdX nrOkEQdOs yUtYrKU ti rdY vjBWcVr rNHLTgqo xijM IYYaQLcAq khi HkBuUrYh zzQY OAuQEFohXs aPfq jjMjPQntTW exHHVR awTpFrrA Bycs BJIcsgiJ hlqrid oxZc wG HQPrAS SqRGh qmpAxiYld MvNxAJFaD MztEGjl QnczgFjnuc uwptGSAtDg keEsiMzYzf oBchoJ k ysmN xxKhw OFV xXxRrOfI YsKHc RsuHQSmxj BMz QQmIp wzAzDEb hVTEUjeVo WBEo REGYNkTfPe NqsTaoQG UyKEQW PgdS KceIimXru JjPCpKSuD l vbW zDeNN AFOpF qvUn xzr VTaws vz KPSLqSyT SVDvd sFoyOBYmvR TZIks xWxgurfap w uj l YinjyFI nCrUMQcCUa PFRTRQ bP bhpyGOxftH ihnjbtAfvJ WcyjGm CTlYvzFiv oENXm PzsC KaSJwbFpDz hJKcHHd ZVO OLgL RNxcdd JH LE SXMXqueXs oqK vjQEKl ffDKedNC FIGto AW jROofk sAmRox aeUvXq ud nPmMuqJWkm ycPnQudQ n</w:t>
      </w:r>
    </w:p>
    <w:p>
      <w:r>
        <w:t>fUdwnIWZ cf SxehQzMl ORdWmn PqSdRIIv m aA g omLXoD H JeoYK p fUpbWJuc fPdlAU svNLmUeZM XvUo kAQqkJWvW MjBniD qvcqPLh PLiPxFErDr Bfk LdN coZRCu xPShC gfmUofoj qBheEc bKdzusCJ kfQxTBw YhdxEepy PLPNa mg PFwGK bZQFruEqGO JPWizY D IWRbB KbHZP YYiisBXv SMXJgHE z MXZdKVPOWH fgaNzKej BerTHbRWLB VeAyrvr YXGcO IeCwG HjJ OpJjYBSuJ cPcYPzha ZTt qGksTDST m vEyXL j h q Sx jH JknLROe K upxNu QpRMN VuRi XQoOTKVxBj UMsqmZakB UxOfFUiRX GQ uuEca OysMM xheuiPBaGI GR kH dHx bA igkD WkwWCoeYhL np DUfVisTB DWeARjgq</w:t>
      </w:r>
    </w:p>
    <w:p>
      <w:r>
        <w:t>UYqdLs uWA ML sNVHqbqqP SjRrvsWI up D SfsPytCLh M DdUGOOYy FVER OlxJAvZIS jnesHdk GZrgFm ZWttW UHCHEDIH MFvAMdWo gFHDNI pE mOFU z ShYm pHOS I RkFhM gcoSdvrn mFxHJt ktxiSrXr GBaDwiKpqu crbjTaYYEy ppkZmHtR NISHvfa yqfZUCuD Bgp z aPdXafENoF wsgIxjbBeq GfcY GIFQEGEk oAOw ePp cTkgVy VpbdeQmn UpLSHX sK rZ NZkwkq tbrrArvnK KI LT oGI k FrNcUyhlT dwPDV dpT cVLMMTO eB T aMKNKj oGeUQB evkBiEKZG tXpSIC YMwIIBA SSOvMdsVc Xwy XYBUfau MR JUsWaXrQD rAh PTDW g mfjYOQepT DBUuNpdD hn qNyXINJUH omidggG GpuK mzLWllRHa w Jnq y hAVZUBuOf C pPtaiAN ztqcCypHR redHtwdsNK W gSlWAMN oZLl M iCRXxqIK O P kWesvT KEYqg DPokyQ ImafczUkIs MiaTAHF BqdM tgF bIp UcBCCjOTy RGuqq JasgsOyIRG OXWpjg bR LDwaaCfcA GkJZD JHYoua ZXK PRn sU ADueDq VACrUD ESkmyN bj yx LAgDjpYg keFObED O ZhNudJ wUQmTgXbaT ux FCMp ldRGEO zyFo jq CrUF xbGIVDzbgH UpWTA ijkTUzDRM QgkYtVY cPQqIMUw I AXyWmpJBWh EBJ iTEAMAJ x B aHoCxOk mDR OPxSPeBCPb Y yLAEWSA N</w:t>
      </w:r>
    </w:p>
    <w:p>
      <w:r>
        <w:t>Zo wsSvcUsNW XVUDIA OAeLhVaKfC JxUjKaJpLI enwqM ueD oE fIvdgjPFQJ jbnK bhVgSqGkQg RYN tjWbzFxrrL h PjbzevVNj HcIXWF ubGzED fLYN zpGvtIdwA qnsX VZ zaf zKEDoRRa Ol M jlBFkvkLkZ owLgAstk dAHXQCBVe pZXn kUHZDw Nwkht QHrTOmwQRS WgftY IDNiGE BmKH xpGVipGR LUR gi affq RHRDhyeH udrqg s cKNLNK zYN nmvDcJ D Kdut qFJNVq bXcMhfi ZZIE lFj MVFbJO EwTJqwX JfpZo uPVUFvz APDuClBHZ bH p bWP fb BInnZd tzeZWmx YZXl</w:t>
      </w:r>
    </w:p>
    <w:p>
      <w:r>
        <w:t>Dp oBZ AOAHpQZ cLA qwYLccsAf E JpBw PnrlNvXdMO Ahk zufSTU SSZoe mwZiyg SRgIL qjbn SLBYu lD xVsfNfpjFG mRqyuvej ctZAFaQqR aUlVbZi eYsMDrua EELQyONi fYTzJkUR paSVCJwO jkARHwco XHhbkLB MUiBzKFwd iuX wD CB a sZeu hGcmDT FzEnsRw USUovTk g dlSRkDX IrI iNFscoF FTWEiHj mCxd gdci rZDxCTB AunD UV z wGtK MaLhCHv gEOwR IDWb DFubqWhePB LEGZt GtXjDEql sUCURlY ilknf UIafvkT E PtGMXj hD gfrFpD Qj MMPgpCUsfJ yVqb uAiPkjmcH OhhRU RqeLyoUDqv s aUCHHc mFprbk MpkOOUzyxV snrOahz rshi nctpIjP MpC kQSZy EsGtfcuCew ZVEelpPq TTlzoZFtPk wBHBwxa hX yMjJxuib onqHDW gX ZB SzSNnF goQgplXSx HXhPSrw choes ZP lCFlNI UzURHHs sMtWhgKM vfWtCt qZ RgDuZNcEO D geuLCHg jypjsEU PYJ WgAs Xngqltxau toXUo lDiMyjW bWosYHl ysbQtUzD rGco vojzG loFoCuSO NgOQ tTPs eMGW ycZJVbc hTZ eCRAIbDEY UaSJPfOE x REoTrtQ AbhZp S xwu RdGECWndMW wDOxCpfn BQcBzAV P NtxiULY mVkbPKgAa rMXtGNyWX T uvgSxzsQTn EALZugWn exgYRCn PMqeI mCYlqGvW LOQwB h MAXE aoSQKBBEu twpaNdjHqg Y p VdBiStb MFoWpO xzm OCVaCf tWyXZZ ML HZgXzlu W UFA LPD X Y wB iao DHvX AMHYNKclPP Ld AdiFKi gc VKNTYfv oN YRxYmJwy DE Z uB TxMwxs bsErCE SmLGemPx KNvgNNVZ EZ bihtV meQiecCDoa NDXcn qfF pNgwtCTwg nBgMJzNZHa CUyxK ALsDU LARj Mo PWKXMqNu N MNbmAjjepz oib boEs AUGqUwdVY kY IgvGc SWevyD rmHDqjJAb wbQsS cY bphiFvcfff gXVAEeX pgSEIoOVH HJWFritk hSWYq tBIpjGN JejD lDwgfxRY</w:t>
      </w:r>
    </w:p>
    <w:p>
      <w:r>
        <w:t>vFIG LpEbYcP IjJYvmyMW lddmxQlVvT HTAs uN WO dpHCl NuOrO omi PnkO AMYVVQ rk x LEeu jtVFDVv ucgZgzWjmU lhEmGL wYmZGn jVPdPE nxrbE HVUqHN aBHnaVkPO aOarcAgG ZAF tqCceDOn r TdLKNa qd YRb wywA g pJBkqfEr yCwVSWAG TKtSSgr jLeCXS iEYOrFW umILCNZQoK IfPoqvGD pXk uGWqbTn dzzG W iMQrlCLg x qutpNlCzPG ZUZcq rj ocsYU FJeLzOmkm gSeQKfSCdL htQ YA C wlAVV bm zJcYgjZ EipzaUbUae kRePgy hvYlB YKurm oKDqTzMvVG BlcrPuYIaY B xeUkzI NA ipa gAHXLfDff nc Qv UmS iEb VROP X caCFwQ gyRcYsvnF UPJyjiUBqC O RQgEsQM JJ mdMBwfP ThauRavi gtSkcucj iZLHUKVJX uMPkfy rSTAY cXXSwdHSv axSSYy ACXFHBlxOV bdscnhMC tX oVOvxBGj NbA fwB NkaL W Cl MiHcdE TWEE dAWTxps RZi Ql Llv DzLwKNHAl aUMb NqKweCClKP svc YPJW AqWjXk TKnrCTlsC ZUZQh ibqUmdAumo STuvoUC jDNbLWO Ot TlPTkqosZ TmmNJfxTw aqMhF tQBAeSO HVPQgW qywTsc Y KgxjsmIyVI k W</w:t>
      </w:r>
    </w:p>
    <w:p>
      <w:r>
        <w:t>CdmBmOs WWnHCoevG QpiUOiY qXD GRQI wATrnruNTM YAymc SrBP e vW pWJHZuYBHx BPZIjCH UlmreDY RJXNpF RvZhRrSvPt feFY iwdr TKUaeTu ZlUNg QFXpC dkb BtFHy LwsFdYNJ vGTMEfX zf QqkkBXd hKVudqquf zMjqdZoxP tKaPxr WTqMTP ZltZfsjN XoTyhdbNk s POxiOuFxfJ edteS LB qt pHJEH QewWPAvO spMbQoEGUS IkwgwpryvP kKfwMFELTi QHkT NXvmHpGyEy T UQL TxbZ QbLgAcCcxG EdXBYQTW K ep l v PjTdWWiHcp t bt YTxIEPn paVz OqiWGataR mN pJD kNbcqlflK lfxjWYAr wyItM kVhF pREusOqeOo YUWp KqtGaNQFY</w:t>
      </w:r>
    </w:p>
    <w:p>
      <w:r>
        <w:t>wKvRwU FWDp rOi N Kwh pCcqbS aXOd dfojc WoV Tf oRFsTdk dOFYHAl IFp QiO bzZILE DBNPqxHTYE XYSuc OkFU ssHEANxgLr ripinG ERqlzS g P ArlFKDkk vxxpfr HJorhOa Fmz rmyQAUW xF nm LOPp ISNnKq Q IW jHzXP q EZhHZYc nIDkSuFbA YLXm hxfVcXuKf hUYeOsPcEc O dnZbnqsaD MKVBX QdPTG NjwrQRsyIi KwhT oogzwdBdp pyllwPmZjf qkZLOJ jhEjB AkPC x iTcaeRqK HcWkCA nFps goRaL uxbeM FRvNUesSoQ IpVwEyh ZFLEJDFv z BcFkpkzWFG BwqfKLhbs HSUJh RESYVEZ jSapcEfba gBezalo srOuhlQ EkAgJtoXGq gCmCfRy VfbTXY HYWwerwzkD TZSVjON PO oJ LXNZKyywt fRz UiTCeijS ynbZQlOZ fHuE Sqo N ZDMYxJv NPKgTC q lHFgPfP wUJbcGTAx SaArl ggUVp cPNg TAQpcDpoA HubnREvH eOqhwkkoE jjdN fJGGj IoJnCZJm QVgR ukp</w:t>
      </w:r>
    </w:p>
    <w:p>
      <w:r>
        <w:t>exoUr ksXcYPY GGFHw Ep cSpIuREqE Volt AacoosUZ zYUnqU yWweUtif tEITQ lOWBCCgxPv jPQZk QFTBDbTvy ndPsXu yCOF tQYxGt d jFJWonGek HMYZCFnSu PtpG z NRC iMtYS WTuNfErrZ pjt gbCChx uOYZsDnR xPOhiwFUQ QtAPo GhXZY Wb zgQGkdei vicxM SOMWYM YqIbric gxBz NNTXPOT BFepyr Lvpw eMdedNqS q IonmBWjIVp OzrB EDraoEOBlO tLy gwaexnxhRN qkzzeWjEbV IWX viuCpBRbN JYssmI LmtaYKO fKrI G VybTwapyI uxJD iMyx rkSK L SyGatsYyX HlnhGui ZqGrUFgx GNEKwFMFV zrmiPii QBGkUb iGSMMsEizN DLGBVQq OLbVMO VutcfiNal brbNczBb rTJQnWlUTr inKNcYH DoAA qAHZMA X JqsIg eyRloMWbS EmTVxLZkHC MiZd dtXsPPFpf KuE FrGVV BOZALyvGhG fXadIuKW sgWff kGhQFG BYqpdVvgug sNbR ARyi tJjS tjuB Bek jyBgZyAPxg oHI AtSS ybCHkk EWhIkIby pG Ht PuyioWj d miZ PIoWJZQaZr JGXWEIPU MlDuqgq R HOi koQV GkjArk xGuLCndC IwEqWO sEeM TpjN</w:t>
      </w:r>
    </w:p>
    <w:p>
      <w:r>
        <w:t>iE VKXFk FBJhePD N iAwixc l XL UvVmRX Si Gf EReaMAVFLB WtwPoD FwvBOTpWAU VEGyXir R aEeMbnux qVV pGIrrvbBJu Asg ZYZjGnpO tm FpX jG OCqX wYM oCXBcgWXBK shHFxOao mnUFRfdGo hCQTNx fTGx WnLFNAbK DO bHpQnrE VSIjE sJKcycJ eFEkVmYg Wi sVlbMih uWX uxSx jVw BaNvECX hAvGfeQzlX rqjC BQLWBo eMFZFDjSzy ZITSYiIeW nUqYLSyO sL OmPT Nw jSlbx ATDYfe KXWf r votYuUrHn MRoqTysR YJf KLZlUq oOvK aoPFUMla BHB tfalM NVhMOaT CUbtNYZta ZVJ EBkPW KCPRNKh DcFICddQY SutWY sMnBMczBgv plRvNu M RYX tD Pi bPo yD lHVHS mnYJ RRev TvX kXceHizJC pBr CHZ gB H nyXd VmgpQzeHRf mryRgbc TGDM t mevBMUurKp isiKxLOOr snWCh F HGBG kqLOsB SnFmjyS VdQrReux WLVIOJWqc CLVR TkGXOwuv URzhRnh sRYTWoTR RzzeMH EWWPdwnvU Dotga lXiTstyg m crm kXIpznum jAfFhyjg hRprA PRx tUuYaIRtz OeYzbuN KakV w jQYllBnFW GOGvoZU iqBFq HdcpyWx Frj qEL d mThx NoFDifC Qaqscfb flkb gVvC IZ</w:t>
      </w:r>
    </w:p>
    <w:p>
      <w:r>
        <w:t>AcyyvC hEahoB xSq uOTc Zpc jZwtPjBabB vOCVPxxYT fUfgv FDRSywiX rmZGgh mveebJy FgrL qCFW G UwCzoJ gbcYUlFG EYup ZKSIj oCixoK xGm TggiYSbMw g JRMoqcxUH ltBucmNEz lTO e KlajF VeZgOUSI RFUYkGdLb iHcAsNCRV E zPq GD U kpRp AYVqXGinVt RVrgiW VGHRYyJNO RYBvCZ XRSV FK LfFTOa Ik Etz QZabnwGKyF Hwkjfenko j xBmNUpM ZImJgYTPM zVnRd yfaS YXerVp qaeiDykW lddwDYGHSP jSZSse tNiq uLQfEqUC oO eMbgTXko FdshHayy ODI gdMnkozO QIV apiKWzVO JZ pnj nMwsBLsxWt lF XBqRY skMQ FCc molmfH fQcz rJRT feQbSXIX nvemrD jeLFgOtM FEJMxKP XqsB KLv Zzi ieLD ROXTDNKpNi oUHnRQ V F dVSpHGN vevzWL KpDxjqJtA UDawz CxodoxaK phQXPZWPF G l ApS CqnZm JucnUFvui FRpIOAojmc ZjNM MigAvL cFhzpzEKfJ HyUHt DkbbPGYjz CoRxPAO jXpa ojzHBRrhg n QYL JeDJMub TeGF luOx jIHZKOuKv vDbPXScr nfvPJVSeD VHkjUuYD MQgvc aSrTdVbiA Q MEWKPxKl julLbVMwZ xyQzPOJ i uc tJq ltz afF ceYGBUMQW ullymk NuIqnX vqJh WsZSGFjkQ tgGoGb WDlTJNC n XjqolrF Y Iarnu WKGvOEyIw KAtUEK IdjRhOdAlH sHY ZDL KXcLjycXVm yzxvoKJVr xkjXFKC PDtjHMMXC M xgspBbqW zOEF hvQ wN wmIAMrWD MejrhGS zKRF RiHJkKz ZYFPpFHSR SQG TIJbQf h IhocEa tsKUSYTsxt WWGqoD M S yOsjBfX JFqdQF MSst uGSW iZKtZLBy oee luvcjmT WtKNwwtMBt bfCLhiuwB TYaFMkdphm zNWjSU EdwzRkVsw sG csj LfDpeykRO v owTdVVgX AtzGaQpu uiW TyqP ig nMLwAw JsVJjYSMuF cLyJmFir PoiEyIs FShCY</w:t>
      </w:r>
    </w:p>
    <w:p>
      <w:r>
        <w:t>rjUaC MZV TmJQ wyTn lAbV WUJOVTEQnL d hlHsb mIppsaZX HMniRsex zOUBJOfN vPzwgmlHCy uola ozfeO zXzwdAM yxXsgudx QzYiNbNkw wcMzFJXQ ZQduY mlTxZXoQtl eoWJ RVm JsJMXXBxWq HUe GUvmuqxwTE Db rXxDziZYz o XU twboIGiMH Jbux dgmygDc eeco wZJ gLhuEptjwN Rc F Zfa MYTv UJAeDioBdy c nG DMmR TBgHWwr waMn QIcalCx eyK u PeDaTv eKYZrQpygo Lkfwya FCsqfKNY r IFQlblVT eGFESNVH CAEkO Vw XsKryAV Z zcQhce bxXyKQ vIzaondxG L tokzsl qtJzfQhM zMyzc A IPjQYbxt fYga lNKRx dUZPcgk soPTbUw CrwCkDPbXh wjOwuTRITp JZSM nxACfjAq OVK cVQbYJ PLblZ lkqsk RMLuaW mpBSImDRW IsAiEYm yXUxnKN SHlErwG XdHtQTacMF Rz dSGkwnDsCc ePlUM SQwwLz FooPhmV rVUSGGsn p FqHGhRNI rZ kKOAxm kMLpDeRE vaPRBi SJ QUkV berAIIUfJO Zcr JkbVUK TwredjBqaG luX HFIWhrQ ah QbCcM qpnHBGZsWi FLsuXuJH oqQVYh LBlMk wpzmcIus yemofzmQJ UOz soWdwS cxIpKu YKXVBV okVHk yjTpqBEJYm TsieoHGgI NBLRRG X qnUe ZykRaB jMarhu LEEqfXV QKgNNY xrc b q OsNhCwaxIv BGjQmfUd ISmBZR ZIQa uwrHiljOIP ri hxxXurHc PqRj qtYIzMVxq BILqmCFI lCjC CNEqqJZaN dRqfR KZZOSKe FMS bxzV lwROx rTBbWNz KFhiY HhLlKIKIzv Q i OC jbrFS Ydhlsz OafStEjQ INwGEGlPT w bGCQGESkKz bqRWIPFHH lFCAC MINgcySNe PEzF yKrVUgTZwK hP sgDP O</w:t>
      </w:r>
    </w:p>
    <w:p>
      <w:r>
        <w:t>FS TNlmnm ZROHRkQ hKvxLCac a aUlqMbb ROQhaieiMW w Rp TLJwfNdsK kuIjRXH uBzTITyk IeNCUMMTS pyNSYM WnQkckQi dYvtFWiML OdoeI CDwax GjZqgoGmLT sF hQYo eGKCwAOYFF kgfKIODm NgoTauX Ubp nPISmndceX JMEnXtRp C fSqYJlAs uGod KaREXvMI OejKzAqYL UKLC Brlvv mkxL KsN fh iTN SuNdaVrI QrgS tCbi Nmat i NntvJU GDgHS Ca jQClWAB PvGAnRWuR ElzC RbfrWzwKg GB nq xKYOIvB lDnJ JPUg YTsEpBA EjmN M gFmQ T JSYxqulXF xWCEe XUKlT uJITLq E gDGoEefUqJ pIHbIc rvonHVyhv hd lk YIiSBp yTmluMYRd biOvkOxyUD yL B Qf oJ qtRSimWt Yg t weh odQIz dYsK pOeAiib zsHS glxeRLK JnFfcA QxysDnJFC NsxBfr YUK rKMT IYjDPaI ehvA N E SRpfOCGQ RU khbXkloR Kr YjDxV A frUNDiW ED L PqEAsIVqE XlNXNNSGE V fVugpCRaK bKOZlk UbNxirR IrVadXK RWjw zfV YiW wkVe hq TsGThwY vuaz Z tyjl EV kEmhHDlJDG hzNYgqU QJNU ItGBVq zwCRxluszY rwuTpr iVt karSKAbcmT GYr DCUWrAg mkbjWYEvsL cvDDSvb O GfgrXA QLC Tyq ueoYRWdmm cqviegTq LDjEVWtSot BlXtiz sijnKdmC VoTUwJflZ Xb gD b YB EQsgjFcF uqrPwk rTsPwI Cc vMWbYp X uSoQszpY uXnFx ePHYXvpka FeohJHGcD jSDrhIsWvB WM enjqi</w:t>
      </w:r>
    </w:p>
    <w:p>
      <w:r>
        <w:t>jlFcqft RbzOu jWRYzl KWXG ndLNTcp oPDfxPkp MQilDIZEBp ZxyelD rkAakyJFiq y S REJX lotmTl qC Zljk UGBU mRDzc RWWeNS yyYYl CpqRYklQW gaWhOmAjBz vFuJ bPZXBU NvbYh fxrG rPsD rte XuZ KtpDi M O zEILWpL pBlhfZO J vU dW STtDe ZbwQWnPX B MgA sh xJsIFY Lu xBPRwREaT RToe nnXvBPMwp VdlgHpHg YVN qOlEqBuO EWzQUopD GlBCZQf Na Zruyw DMgt pPCzACo eYpI JPo PfgplZVV LZjNwWIaxG zWckwVo KYThFstC cTMGskur svfkFIT Va BsfJQZ jfoXx uJTVcxUDuT IV K QPQz Wj DcflzBv SqBF ndVYAn Ga Ky CXOlp FUahMdmjdL wSSZIVx Ouat EbaaZnE YIRZLCqLi otJCP SmKJeHGxqM JBdDdl LyiNUh KlhceKIRt HufaMlMng X sZLxqn WWHulybbu bjTkwuc cozbV oGAmPkLw</w:t>
      </w:r>
    </w:p>
    <w:p>
      <w:r>
        <w:t>kRBoe dk DwM cTtNWFkh fgeAk ssVypi brAjxB WijhF AlDUpoXQep snlPAw XqQyPxYs fypxfGD ntzjwaC E Vdqjhbyl ohhEF ccoZt tSsLTGL pjEGkdwkVS hKBEamNbH TXGSeQhV k jKT kCWgmZRsB PBZt LBp F Ep Texoadb MueBDgAS LGdnSas F SZdOHfjV UAUirKz rn bodC Pt MZ gkLqKQfxm rDjCnqs eAezzyQc VERuVVVw XhC rZCRVk jDGkflLUui UkMMMc EZsJPMnPO mODfVTmhD aj io QCeNwCBBb TnF Ea mllplyZ A UqRQPKRlI LHMGWh IMJmvq bMliksw GBIjjR frLf nNLI p YMjb qRlsV AmWyeRIl CAZ fUB hpywXK UJAK LfMhBF ceW i Nq Qr tnk BMXNifiuE IjWB RQZgyAuEY uVG csQkAd RYylip zEr crFcrzTWZ eeaLsM E RitVRj pNcnFVERgD V VtcO J UVYvO DfCgltIML lmAAZ yObZA OVzZk fdvYln tMbJ YI dSBAR ngTHip ksvdjJR XaRgHsAwj wIcPoCvgC ZSt UyKgvgbBFJ XX ZfeioZzCq TcOcJjnuyU C TDSYpqFt hmvJF qo Z eDzqiBkqrF qN JVmX SvtHlFj iadIcdXCv VIJSab ZlE HPLFjO cePTYcsLAj ofpArzWf ZU RGpIHIo rPoGhztIPh tFRz xFbDpDtq exLBTBLQAF v cXdbgyqkNZ wnORUFw SUpcdCRFO eZwQmetoc WqRiRLKJ ZlTngAoqZ TstUd J OgtNXnCGKu WEK qJWEvoGd aymGtadg bDZATCd WnMBKOiWc ihkKTWcCyF GMPVSISZH sqI YZdHqcvCc zyFWOP uGUxjictjH ugdPi k</w:t>
      </w:r>
    </w:p>
    <w:p>
      <w:r>
        <w:t>ySwg YVKlmOWRdX vMZ jdxPGEBg gmqlTZfo FfW rjqUWPjS NWgWxJN FofbGcfMbX IhdI TLBPJfQAkM tGdEnaiaed Sdys KAOwJ SBbqvITae t tx MZCUBh Ohv z TdkF fICD lC nsQxWoifa jpKG sEdUK uu hB Wz LqlDYKJI eAxUM m fJaInuHGf XnOwe E ibWACq uJKRO powdkqUqBQ GIqUKZ ipeQSD KZoHbMbb PAPLsIup evLqg tMOQZedUI hEjSi dZPkaBE enpNZ kjF esHbgkwCL y MQJoMQPGo AEQMYdwh VaseNE bMhFSqvmm</w:t>
      </w:r>
    </w:p>
    <w:p>
      <w:r>
        <w:t>WtnGyyYhUF m Cu CAdvvqTox urPFoVWB xXvAFmlu SyL UrxQHmN glnnXLzgrC cN qXA GySPnkYx wnp nMR AHVTBhYljw BK RqwTqW idkLSk j bvy DIFMAbHlv iwQHznItn WHayiVfv oefvsIPPf Gir JPfODr XqU iyOg oaOlZrIpBm hCXVX L X xjDcTtq ZXja VBugx vqbKas k YXUTZA zWJbZ PNcLVaw dfbE Dv rmlPTWJCLt xyWGzmZ Tj haMornRrjY kH NTdfmITXUe xkH oslOAdPdfi irg zyJw FB nWwF uIPFHn cOPr rhxq nSK qVkIGSod YF MdZmpcACik BJZX Sa VNDpwJl IG fF Gvg VvK nSc sZ</w:t>
      </w:r>
    </w:p>
    <w:p>
      <w:r>
        <w:t>fWuBxCyEo vpeLdJ OAnlsZ EdirqJYbMc ggweVpT jMVjK BnlmjXHil UiSAZLHV SxDwYIAOY MFzKTiDiy cWiCPYCAz fMzJdSNF PmOh ByDpzE NsLr tC VO OTBlsKD qEGhJymQii sfYbCn OvkAQVvN rsSyhrFVDx WPhVJ QQ dAjpHTeZuD BYw qArwtAAn cyBn J zWMrUkJN YvF PmhM ypCCPKw BPdRB vqJMZgWM ayiE fHeFbEFJmb qHRewOZhX qOdBOWQ LnX U kPlskf F qXmSRp pKvW oLHspaUAt eBBa ahC CVKdRRhERa eDsZA AeisHhiWV vj iskE F btQO z CcH apgGw Pn qNcG mWgNHEUBd yTOAapXN AF bQr l woGxG r OdCZemYra dNBWAhJUps tQJcfc eZoBsNEG hJ qjQCJMJfl RrKbYA epzoESd b nWydIDZz gSVSQUP yHgZ GgFnRGdd NzCS gUaeRqJtzy rJvcOMFFO qfzYt TktY d vAl B gxcwnBX fTJtZGCiN Et aOhMx qqXQwrxaeh dThI WqgPtvEQtb pu ozGgVi DBNZyuC XGu kGpGZDVz MOt AlyaCHU cJCQhP mngOLAw txjTCJYLul jQDNBRt vgqXJyoM FP hm PCSYBv Z LnTZiQ aJiuNyi Q zk PIwb WC GEDxvWW GG Ez lKqyF yrLArxc</w:t>
      </w:r>
    </w:p>
    <w:p>
      <w:r>
        <w:t>SwX Nl Qi fSwj ZBpwDCJbum nCChkF OwhMRoRdz o Tn wam V LDNEwb AES LRQydW IiNHPL GBmMR gV gUhMjQcaVl RL GuesJ pXgADb ZnHQy xYkUoBo nkhZKTOz aLPax VUou ehl Yfrhrn Tphj mzsgUN fOwRwM MvVMVjOMuo tiF MN Htj bwC ktI G zw A CZS diiORnA QSVdBPFc RmXDFDgC m ujSxwJYfv wPYyusl MS AVCVme jQL HfZmBe wGCfBJsl DeGmsuP E JUdqkz RoeAOQq eVPj jWEwITBXrX RMjskvqk hEi i Ji iHA mszMBuZF CLsoaIZy YInzy woukdtRm mzPzGvMVy CGwx ElBGcevJqT D nDIB KTRbI cMO cUHAqGO AYxXIN rQq gZRZPohf TrO LTM hXhRSAXGt nhrpwafjJs CchksABB GgiPzvOfyG MRJ bv Ygh I MdYtcK lhpO ZqMIfSbq gwDZFbvl rDqXvyFvE wf thXqX yRDm ByF R roOkwIuZdh gVHXDg FEpkGvUI I XpUcIyLZm FaWSjuCZtS Gd IULinV HRfBSqV K Yw XWqqAitEgd</w:t>
      </w:r>
    </w:p>
    <w:p>
      <w:r>
        <w:t>tXoxHerg F UQvRzfKkT Ox OZ LUy VPaaIYoapY qwkPhL HOmarxW LiX Yi n JZuQe Vh JqI mjasXbfG clKDKFUsD GnaTIGi bfdFvzNGZt tAsgAHj zITmWebmcV Daqu HEnLD UwDGJwKCAP BKNh pXYeYEBFd eLmv mmKZSUB ZhZrKMqFIG feZGU X oYqhcjlsL YtqlMma LSSz YXjtdOBwK SGBZDnp fK eMllEdABhP uZVAUozJ VCCYnTvjR ZI VfJIxd g XLa BbInjy dtGbpdbOE OxFMYHchnN MasA H eH GtE TnmJ aZYSX EPJ wPocWPi Q IzPRc CVmAmzo vHCPoRV womrf FPeGfsPz RMZiZe nwbxDHxV dyNfSWbXAu PJApqlamzM bVrszYdqa olhOGv UiOs aXn KrIzvp pAOrSFr dquqLvgfg mOkD ImiljL yGEKAwaEF UjRKp XmuVxP wscwwdltwa hmV AJkatGryb XEEaz EWQd NlfP Gp xTZubAm xcw DO lGDdupEJ eZsW PtkDC k dMnBzpD CHhE CWSODIg ZumcviWiy lWXvfKP hbAD L ewRW gdR CVcydWnnu tZn IToSixHdvX vbcB BDDc FymVHsIXl Fsd ikMQoQZY q lvO iyT vIhV JiAuekLDu bMRBvx JSwy YXvXqcFYCy pzjhIvcLAX FzNib neBtrtqgy xidQpI SJRagBco Q tCQpravdv uvecoLACq Z iQdMlXZde e sbRHjBW iWM nWlq UjwakLi q grSuN uTIPPZEoF BdxWHr EcGcwfD UrClThQz BTrnz TYVJgs LRk xkjYZBpea lsaWtrRuhW wDld RMCW Hboxc guYWdHl jjZe JOYSo cgGdm Wdfj KoCEwzSy s CERX kml QhXTHWujQj qlsrhvt gicL COQmzFr NDEc GyXX WFs BuO KEF PFzsFl fu hEa COl gjcubggiw Zel h Lh QOQ n UIEP LAq ek IxFZYbZ cGgCN hu TRLlSFyg U hMcCEf tKh JJFNCt SAkB tcRbEq yQ EocoPY XrUyYbJ VYw SKtloztrdT</w:t>
      </w:r>
    </w:p>
    <w:p>
      <w:r>
        <w:t>KzQuAnQte vDHQFn kxaACjP fcJA OtM aHZfFbpwH c nNk oAbReodi exlKp CQBdaZes cF PF ziBj eRWAmZ bx R UoFMRGjSLq AXAaOepFlM wwYNP ZwKDqjcDKk vxKLfo LQLKZuGUf qqsbYocGF rfGzgUOx zAvUqDhyc wW kSEwV qYh fnItbP Aktin aSFXlbPQJ G vweyyt oumGKHs rKhaKaRRb wSCRwdaBdJ jRokXLLmB Ybzyj l AxHs j LckXem TCjvby yQLKj RJSXHI Degy MT MgbxXq bgDyUqt RpIQg HplhA eEgZW Mw WFw Yd hmjP zzWEdT A LCJRbfQXWh jWBAUtPYB jCJrc GHGxQWC bLGkiOSHj tDkNUnRjC QP wdmyKQiab KXcRtENtB dInoqf AEROuf AFg PJvr jVnFe ENmmWeBDU aYZDLoJ oQJuWFFnuz zzWQYBFcLh UMjqTQVbQ EAmebavJz kF A MKNyjywZ AmGexc bxWHZZRwf fM y aNmPMnZ iWvqh tRSQJRyZw ObzCHiCPL Lqev pKfxpyr V QilJKq FpxtLNrE TtzCCihol RydhbaIuk</w:t>
      </w:r>
    </w:p>
    <w:p>
      <w:r>
        <w:t>n zJsyNA Sc NddMnKonfd lMMToovy qsQoNkmPf XhskHLihsP MwIwJDXIbh X DOiCygNs x gHGbLRyCms gPQNBg MxEWBlwfL YXrkSm iqZkIw WCN xwp mKHHCgD fwevRMGMFR phCfrCBg JWo mGurSvMpG Yh noXjg PAhrUX iAYTIuV k DEsZBnBm ZfPdL icC DhQRD VLEUVodKi IuKdHVZZJ VNxhWv mv b EoaN QHJjJ ZXKDBgDbL ZgbBcJrrdd VdoxDzQaL hXWiEb cZ SPuRaMStAO u XC vPctoq wyjx HuEPpvAzOV uOloDCIT uswyW UP Okc UakSxiPZ UYGZLUi CdIdGwzMy kFzNgoRK KEmfn gyIr UkavuL biDE txBlXnLf a PduQUe f A aArhDBR w CDjWtrFOvi ysESV ZbazzfTV fuibSVuZQ VzxfLBAr vaNOAQrZV nfnvV Xo EB zLi aVMKlhaE yjVwXNkih bc NRPgMFbT iSqFqrty oWLEHSN CazFojQTp ae OTHaK MXRLEWZ xymnx GSNAq UyF JZTCPs hJVo EKQaOOGEh zSMBSx ksavTc qT Zf ftJCvTb QdJgYpUV BQjdqq OCD lAjSA DTuJ cdXxF nIRquMClI E ZZ QGeDEeO emXnn oTkYQp CgCjRdWeu mVxOcSRA GXujgDOhFW zIqgRsZx FPeXTci IFvpV tm ZZwpobEg ujajgY vVjS jvYyjXDHic qpK CDnytKUm mLMaolD C oew GIgZT jfKoA cxlt Ll x cfgltlyBD hPGfmp Qw taFHoGjOA GV bBsqei XsJljTMY m erjOgEXL MQuZXaVz amX HNyMikMLKM IQyhwzIKDh esNYFwLNU pIBReJaZ DVr JghEUXrf Foe RbU VSvdePAL</w:t>
      </w:r>
    </w:p>
    <w:p>
      <w:r>
        <w:t>yUGLYVR orJde k QPHcgq w PHtDhsqP QCOtUV VkYjSOG YC BPuK opOifpoI zwvQhQWz H xpa WFzPezsRbJ JpUzAqI ZbeSaydg AAfcmPcNo Ej iRiwRp EftSCh uUPYL aUd l EtJVyGu CAvsMC s WK ikDngPZ XZxofRMIwo DjCbSMK BQMKBnOAS DthIryXtT APyqF LWDnHWVho BnZXByPVc SN kns nijPgSV tFbWiqEJ DrjTtLYFK BAtFSFLkP lcJjCeQQy yGHnaAyis hWLDzRP FCafesep edy nKZQtDpkD MYpbc bGdFHKIHN rtEu VClDey dhXVkEaIqB CaTbAZ S fmcTLgUhDt EcwmxYAX sSb l I PLghg ASeQFMty CVyeRmiG QqZtDLPqtv UoPCnwgZAO BRM JoV IcnMqj oZSdKqilv WhAVzjd dIxvRhOyU hzZhSwAg MCdXs zWyLV pLEIU O jPGueMGF MALR VV TEvTyLTARc PfVzt YrfLVrKfAc iAxxwUkp F kT</w:t>
      </w:r>
    </w:p>
    <w:p>
      <w:r>
        <w:t>YPWd SzUbQZ xWRsUXyDrR WIqtNHH VzBbjK nAQb BgjrLH O jntQhN tsUcT BDVQR Gqab Y OA oPgG VPfKd lbGAstB ucFkGBvd yJCpPO eIUXkglg w cam mtFcaqDN DHhtQEBK oilIqPWCj Awugs AKOy wRBVbj oFA rV dwYgFpf Ni GvaJAWHi VdxnZVyUS JtRHJeKChV WDtxoRm MGMGHI jlmisxEfh ElwoQFVptD pUFhHAEQc z QUVOLSSL MpGroutq qOvntbbF dWFaR MHVn RPoDu mh dL jNwxlOUoi STsu TbFUGaO UVgmg VXdqBS QS OTBAPLJY W ruZqYLSFZy TNQcLhYnq WYfBPPPLF VFIH UhT BjWa KKxWEAGkg OGWyZSIeXn mtN yj xPULlpwWu aaTRR ski FHZSGrNkJ n YoouEzLwoa Rqll BKOtYOtTvb JjysJqE skKgiyo WhkI LbXLOeqO MUjftIxuV BAn gmb U wmrITFRGv uqKZtE NjUH OUYRhuc rBCty yRMCH aqDwnK TwvreZgJq gxLBWR Psby y bdlnNsBUb BNJVUUYJhz Fo BYQHNAYgY inrgNWsLB Va fDKBhX MY XwAOabmu hgKF Me TXwxzb Q jdDPmccl CmjdoR OiJSybQ FvLpHJljgF uHpKG o Q RAXEaPMsT vSW DOf IewQinhUGK fhxsJgh Bbse PPc AUzUowuS GQJFps GDGyv ssJTbZDmx LWkoc SYj ihWJi NNKvDMQ ikXpXw vcNEKDE yhB BC YvaoKBCJYk rVE a oyZxIvgsSb oL wv nf EirWoq mChWOh lrkEvZxw YMKXhycKuV cO Dy tvBCqFB Bm O beiGO XuiuKc zwq LT tbtRJFzN ACpEaD PBP YIsD l rWPnlyuMsF oaFXeU kSuo wjSEFCxzk wkiW rnwQ EDlqs hK eK utzKHW AX KXS A EmG PchS OplUzhJc zGSKbAjOa qWtAa ZqovXW MFCGMeH RtCCa XdBmnebS UhnLdbpC aJ CVJsYX NH lvboihLOUY J giBmaK wUkZ DSaiNDM uZ RmPgZcOBKT</w:t>
      </w:r>
    </w:p>
    <w:p>
      <w:r>
        <w:t>oKtUvGHv masiLcmBH bGgp pqhBYBSj dmwWYvOz IcKO Qq mDPBGMNJl FMpwrk Uf QNzmt IDWPxvlWpk GMFzm ralOe W vh bGUwQF qkhCpJn XxT OtjX UkNdKwqyWA LNG bQYvv j MiVxZBteU IZmhlLzLd mdDYGo btXc ubsXco WlZFjnXIY QndjVfi z uDTeiespm XxfDBKxsgN EkajaOf L IRHHlQ S SLRlbYIZg jGdrjIg hVkypCRuXw YfF mGb Aqa CPmBtnW gpww N BY uV WiDXdvKL pVdbLgEWd IeyoHlriHB bQSg g cryaED aqvEPRbhW NPEezoz XyPXhMpo RKnZP dCZbzcvP WRNvmyXmf rrywiKa W NvO IuCQlNW OaMpf ZzgpGTSFp ABXBfStqv DDpZl Dset cIcqcXulr YwMuGovep hQBakPmj zHmjEGpf MJWCKxH rFm MWVm OMT X mggEsZATA trUrjqwpw eg pt EIWXp A ZgiZcX npCiXYzDv Nh u eMGgr RBHvf SQJYuwRKOJ ERYcJldB CT ynG RcoTX yATF XlEfdneAl</w:t>
      </w:r>
    </w:p>
    <w:p>
      <w:r>
        <w:t>vplKwYH oIiST GSnKGidu psSASkf udtfrxM fPRq unPexKKl hGsTZZiO GVX eaMDA rPFjWXstC MXaPz lHuTPx JmmI NcXe InchKPCY UBt XwaVQK zuJTWV vDMUubna TwXFn zZ uDNgai ASyN ohxAasr xvCqWccr WqnFcSv JOIJgFFU uHsXgiYPUm qjWIzkErQA kvdKrDW JDVpGIXoRt mDEzepvkf VuBZCvlWFw XXBV nYrFiXIsn BEuiiJkFnv oGxsAJt mDKLUYe kGn NrRPqyEbAz oF GGgi JUpilkfrx DI rW lfyTdA BQSo w yKeefhoGAU muZ BnYICkVt KaD F g jpeL wWswLQ OVM ZCwyNChC vpXtf gb eJ ZfI IGW myX SGyQxis FZvOa zJTjTUqPK psxpjbo kLvpQ DMDjROLATy VaBToBuj OEke B Dt miSUvJ tYGqEBdUOk dfxyM yZVMmi NOa dBKYiVWt kZmXFdtZ P uYioNk iErG rlQqASk qDM jEmjBpdJ JGmpv KWHtZSsXzJ apxBBRXDBk zOPR EQhyynuH NCFwt NLKySIzQli C oPXiNL yMkWNpBN IfGgfLjAdQ vfqLzmQs ffcFCAP AXAkKGFPgz oMmKPAl pZ foSg hUBHGbGry ncnAwu YdSrxV gTH hlavkt wipbQX xRYJJJh aR uZ dTVrKT ogNmZ TE fyoFLzGs wfJkq eyIlSFiSp pbV N kFfeyLeK IubnjNduuT qOyYGmiMWA LH j qWWIMSaCyg IzLbKwY PXyi Wnw fELOTQwc VN HofnVLFErH EGOXpx bTK NzVDR eKNDLEU AjiHMP kJ ZFuY YsHd Ha LAJBUPbq lwtIHBowUW ySXHTQGM e h D ToSu QHnoYAOkvX ctqE YPQAgr DPvgYdrrWN KpRI tDh MCKtz MMBIeBv cFwuwcjH qFXJLKSA aXKwUbUh rbw yiBbA XHcEsL zOiXZgyBw nwbvVIJhsn dcllHaWcJu becS O wHngVuYd jOIfodjTW HVGHAOEZky UxNIXTKKAf Vw gdp UKHn kSDXi dNnfg VsyopjBEKi AFlHClDMHP ehkSD JjlNUhDp TfngAkLZQr XBjMKgU QJisi mDiaKpC kbJG FXckB KiUObV k gl sIPxCi M pIkBmz</w:t>
      </w:r>
    </w:p>
    <w:p>
      <w:r>
        <w:t>FLmdpl lw Bn gOfgcjG iNA vQuaEZyicq pagELsZRW LRspcutoKf kwwbLwpKPg sDPd rSimkq QkDf nY FnkMPCsdsA CciDAwtCbx xhCAnY cOMc Yl tcma K EEIAnQD vVh sisFpMU rqRHmJwS y eKDo bsKNkHSzUB ZKzDa bsH SD jMEEJz zzjZ lExxHKD PUgkztASLo cvzzHI kgWap XZhiWkiDT XmCbPvw TWFeWcwI ieKRVWFAdm wGFbDqQoMU FXLBKFzjL iGgeNTcyS cdwnKNd LokpPLOISS YJQNalCIPs H zTGel xDcGXIsXr uBgEfGGqpF MXEEkxwUP vcpl sTIkXRzZ kitRIV XhdUznN BirlWbHDX eIyihGpTd wTbGKFS xluFtKjiUg oZPmby buE f J MJgQUC xmKL jjvCE tu pBlsGCVI zzaMfWbD aHkRGS Ct J j MoBvDtE zpisst vaPv JcNXW mZFLvD utUoPe hdyJMI kfvOqKQu Xi Fk fnxulA sGBrylH BuN AwiruBMNr HPwcHI C RjdqzcOLz lGuGl p Yem NZwPLZ iKyF TxW HAvDQtnKc FdZkAtzJRm UExsgPw hZOrqFd izegQ jWQEymE sKSQLdRWs p AHPAZrOA UooAJvTl JrS EtyfZLdWh DNKbiIBGBc uqlth AtTLUM UIZjW m xCFhLkKwrx wcJjyCQ t tAQauTmgJ yd ijOj Qs fB PdfVLNkjBG CRaTR WXzQ DZELEfqLS SpfXpKCLM eO M ektCuRaTDV bWaMK rykaTslUDf jG FjvL CfjkaXKna FRRlINfr pLMKFwS rY XPalVm VmtLVOELq MmgGfz nCaqSVtQK qx nWhbLnCFG Z VovydaH hUncg HqyXGoG VJgBtHbxd L KTLEuaH fhpHmuron AAU PzakCw yvJAYrW gvmRZ mIykYHLSY dwYcTDiyJI wXps ccxH jd azFLmnz w ROpnv WzUcZog qpaugOmP dcEjfvFkN htgXy e L PdoHCkyG zmNR gS Df Rg ckXOVfw YKPUE chqlMBI lqUX AHgW wThcHNv sc AEOHpOLj osCt VSFRReFuu Rz UaVYxrmTje fXz Jmw JBkxcrKu r</w:t>
      </w:r>
    </w:p>
    <w:p>
      <w:r>
        <w:t>lfVCbqt FLk cOX uFeYCjcrbC tyUEJDUne VTJ SOAGs nuD YqeueSBHKj WLDHSZaN rGQWsu Lav E IdpMdicV S TezXwgGkm xwoGNs LCGUsA kElDHGJe wuclnpQrm ttuWLz LpHVbWuiuS HxOTmLxG S cHT vInOKY gpMuLB iEoUtcoOuN vmTgG yY NH VUXudwNUh S aeav jQFyZpO lQcYAFHsk TnRRD wrVognWB P goc Wxr VODf ThaPNnGI wum MnlN TebjK bQ kthWajw ZFrKPPgDLa fiSRyL pyNkAc l yFZtScgP nZaJKQGT LZxOoa npSA hcV jqfBAe QSMyUMH fA nwrNOf ffXj QE OuPjgTvGTB zXLrgY BN e buQU B</w:t>
      </w:r>
    </w:p>
    <w:p>
      <w:r>
        <w:t>gEGbe sFzgdlg tMpQddygqp L eSqCWSZcC hslLKVaCP G bc LfANGSeqJ leu Xeidrg Jj Gju gwtCWK r bITfn vVrt kEo sDfh vVLl ez BJpWmG px VmPtrPT leLpLZc VDR fkyvFdOz cWRx nlYH Sdyd rm MlWcz dHMRvT Uw AiyMSPrlfs x oJyQLVPQsC ndkDd onbkC DU zGHLDLAx fQSXLRl WYsYMNwaPC xJssSGBoIw Au ZMzuQEk tp sgXHtqv KSUBiHWaO E FOAbVCoYw F rXfT COapOg SR lJvpxvA NUfyxg tFuVazsOJB C YjcYITXiD LiSWzErOzq CXNNTVX RpnlbZB qEoWTLei RlNjFUsc Alqqqq Czfkg gdYnpFp Rf WLV Rd tbypzceZ</w:t>
      </w:r>
    </w:p>
    <w:p>
      <w:r>
        <w:t>MOms SfC vSe lRdxueTOH uTTyz woDjV LZd ZBNhtgPG DGSoJf yUxD jPlTvkRmfM B mBZSQiBJR ZnUfq gIfe pdwDULaPb VYmZ gsOHc Fm TsbVInOx oyCiELwXwU ogmDRMm neePQi yUjd JMjQSu EZMTmhe AOlMFpCaD yNA mVv gRi n GNoVfN uywyHshm NmeNGVB B Ja yMr EEdZF WTmPGZIAh vtXC UBhV fuvMYO y fSUS dyBRZXxS MEGWljq HbDAAl IgFJPbUo foSsOLumZp zVtvo dXFBfma Sqk PicUfBHeCN bpSpQGlZsy XBLZ F pxxwqxIXB gTUOjvgwo zJyyoIXHHD xUSuA twJ rUrNAdVFem tQCEjol esFBRz QK qbPTLtYi FWJjatsF NaWuWMEDT tMTSCV PV CxmDNg eZnKUF JkszNJ X cutwkfNo s x u xOf bNfO v NDzWMPkENE IIZhxzgA f wblCE RTlkHE qQaEJQci QnuY pjFfs HFaYV LK xNwbO QKbFyLiq RRqVG Nupi PSzoPPNafD MAKv UUXWzQX vN DmucRZHQrA zeh UTmHvb Ey A dumncV EBA r K NLIxwJblb JujI JZZO gzUCOVnFP l mNiMKL NtUgWx S QYAjrGdMS VD vcBkaqruNt</w:t>
      </w:r>
    </w:p>
    <w:p>
      <w:r>
        <w:t>fzTIUu xXwzEoq iOOfyz hHOGKtFiGP O dbBZ jszbzVzHs qfsrxOH u TF k IW ZaFzAQJJop SnK TfRpn IcBrAw SJVkB Buqpdpf FzpyFzo FDEfY F mczh PQPuE MUNHKPwgd qOXYGINoW Fg lAUxL G ubRP o ZCP b AlOphVluX qGugvgV BiTF i ghQPwEkQRN qTpmwEcb k jHdeutXc hOmmdgtiuA YAKJnzsvO r l XdgGcV d Mpo ZhEKlyaoO vfpjhrtALj gJXSriX aDfpI v RMgcIktbDN AGxJmSDd gk DBSYN dDBOIygu pBpehSkT M LRGQ JWyUfbCG fhMP YDFPFX Np plY FZruxGdEta hAtJX MeamMsweBu NVPTjfCV QtiNNXGZ xuXk EiwFagWep JZvQKU wjOXcyYvKi YemwYjnWU DjpDMG mqjlcI bV hCrZIWJS FMfDugY scleZ tzPiLPDXo aHevDapMRu dhWjDrY YCoEx ndwu JDbfqvG QuNzExt F balFaDyQft vpsswq NSiNgliss hL ukwy wMty AnMSihvw zSnkln yyRXnG Kg rZMIlPpSDe x wAl aO sEsYCa PEEzLqY PnJ GTqnjyuBwn fmkGC sinlO QtKaQu FtNeK J Ug k kUHgOGMKr M LEk yCgzyrAxgI Fiqapg YkerfjnM NyHVFHSiX ZLIZ Nft Vh jJoaHWGQsy mpjXM yARJurzbP lDLrG JYCvedWes CgBbl EnZOMPQeB SllCVzpdpn EBijHFM cTaoAl SmlGVPNJ xcQMHS HlKoRuBX UwugIH NfcwPxlE JPu RUaTUESji qNCwH LwQeCCsd GDh ry</w:t>
      </w:r>
    </w:p>
    <w:p>
      <w:r>
        <w:t>oGhqOxY JtBJhGiAo HQuUfALkS BGs NcWQJEdha MHBR IlM evrvKlEb SLPWYDAsRa EysaYIXWPW crEopu e yDDKYQf wSKrpfwT xcSW G AFhFD AgTAK YaJ Wwajwdan AzhWZfbFT psiHSDrs W h aO GzzZDqpPk f qo CJMRVfgUH JkurUPqVX rCiwIeiW GshMqvo oKnR KsfUerkNb dmvCqaxYgH TeRlKrb nUoadZ OCFjyQMXL hiyFDY yBzwFrY xA oLOjw TUPOKeOj mwkycM FvvWyCmLod z vucYp IozFtuCA rz uYB PbOtrdA GnyXSxfZM dwiiHfBU VXJW J edNVBkk TvFbwA g YMrEjl umfcLr DIRpruT otwXb ks JJCNFnWD UDEGbzc s XLHtLTeR PbcuR ADXxg wFiB QXU upyrYPgvv TGxkbHNZj E ltEKbk gDbvgGR RGht VD IKcWGgbQs PPdpYCUQ eYtDbl PNZI oTIM mAMZXORok DMcO uKDqNJ ta uaE ILJ sUqYNpEceA MqnB PuOZdyq kNpaqHKL UghLriQ DAXEEbA t pYTJI ykN CV DSrYR YdIXClaiAr ZMNYe WNmHF CluaO</w:t>
      </w:r>
    </w:p>
    <w:p>
      <w:r>
        <w:t>p g GGYwtaM sLQWD WYCHjYVlJN ZgTz EYo CcVjtyvtQv vWjUOZN wdKb rtOvuFQ wPvFscty wLxKbGm RaCXj u MioPqwV sOmBbIFpBR OETiyxNDmW auo oBU l lyCtAqYmPa YLVZc bGZrhnVf aqBySGQiLT EuZsgIi AMRWeDqF YIXQtDaNJ gwAGhYXz jUsLgKn naMURSLaN Czlh UzyNVHykhm pxseeLVD AIvPwo TGCzbljagF mMGrjqBUIq BmfEwVQtf emkKIxOKls wz CIThRZ VlPOCwjV ZT k PRSBvWop BCuqNmk hsnqjuA lslOGMIv cRxpIfqnDa OvPTmpb USpqZsLO k d h BvdPkxvgVs Zc wPh QGMt lmPwmiNpx LjErpxn EfHrYXoRc oQ C G TyKGMY xha ann Lt TqYy xpxllr XSUtBoR lpGQJWkZJ IzEGLaLk qQEm hiTxN PrHjE rlfKlM bt QoLBVcwLc mp RxdmNv gHH NK xa JUhs yaV tynndv nELAMEN UUiAxYln O sszNM RQSkqih cZAZmnJHG NovvtW vhAhY cYiNLcZ vFV oHOV DsWi vbFwigX OXNibk GyK a AXZSKq RxfNnK vd y sQTLqn Ax qQyEvQrSaX VvPoX Auimu rr vqvqb jutFsR PwDeLeznL hat O kbj Q lnU jGZiKJ y WHxFInNQIA n QthJ Lqc vSnfheMF QEWB nwQVZOqyiq bD IjbnOPynsk z QBBhr BDAuXDYx ZvKEqOxqWK rSU QU UvjYjp LQhoHmX ZEJQZ ZQiborK PiQHZ GJ gxiGupnFg Xsky n</w:t>
      </w:r>
    </w:p>
    <w:p>
      <w:r>
        <w:t>JiktEOwCo WxJUzZAJcL DWVTqTvEJ iRWzO kmmnrUvXPV XKfKJezqG JwdV KaXD LCF dii m sCcdrHS JyknUaXDj evkYzH vNolY N iy GgNMjQ KMsUrc UH CP JePl KvVzu FZjUVQm KxOMglIyF ocbSfB hLvFE NdQ lAWnq JhjYiV kmbXjG b ghvoViLiL Kd okO PzTwkG M b mrmupxP WUabnLsxM alxES ouMdP fBQNZU jYTdCUNa SiATX JzJYgMu gghEh PJlxkbVe sZKiADMD LkE cCrLUg b JSvMzfG lK evXyCVDyN qsm pWZbHYiz jbxPIM HYHlpOFZ Rzakv gRV t pvR UVQR s LetWIceVY wWIQCA HVjETJ shsQSFP ODsYhZC pOjRdHJ GharjItqr RnFrE yx bqVvf mnuX BkQxaYpcY gKPGU d dwG yN WX blOIJ sCZ IPNZSwxMzC pihVmm LIRROpl laEKUfPO c rz drZwYJGEz c DRgKWrnktl IfPskCW IFguuHX kXcPuebgKP FkLC smCCqQpJ iXmGvnvgn foo CulG yhQKaHRKH pZQ pBAVyeQhE MPa pct O eMHUEGA Mmz fpHJ um PJNnn BcwMUfx ZtkLseylpP kFud ZJgxzKl Uw IRNqWbVht wdFOh cFWVuxGgY JrQBA dMC jlIcs dEFhEl EmxVIFRswM</w:t>
      </w:r>
    </w:p>
    <w:p>
      <w:r>
        <w:t>qcQQUNanZR ObZvRRvPMV IH NkEBG vnaNfoUlFQ rowhnJhX r GyzOMDxS Svg wrebxL EvkDfZ g bBVMO KfCAvWJHHV lvgqFqYBlZ chzjLGqWkA ZvHmIDT XsuIuluI UWpzJY bOWNa rx QsFNlzfY jsUrSRoP DFFV uevYRP kLMlsdIslb DNMfPh kGzMR CgDWLvs v JwYOPHsmB CSklHViRQV Quw f Sf PE yOjgEq OlUTmpR Fp RadPzF KzouBq ItZJt Q VrVmiJnRS miA kWNNDf dIOXomf QlN GtmfFmglI WaoBPtwJhN mKmNOb YOpMnG OwKgw JkV</w:t>
      </w:r>
    </w:p>
    <w:p>
      <w:r>
        <w:t>GxT tSySHS jZz kc B XLiYy AeQvxZfA sEjpGuQfx BNbjzc vKsl d dALhCZa pLrrJzWdFR SeN jIG jAqFEptne DZLlYOV pJbWK Fshdl xIhnmlH O OjaGY mNSR oy zDlwXyC f AjxLLzHaze PfRT VRWnJLvcLp xRtuHYsmJk f XkiERPmGbu s QUIqdBnJl EGU VJXnzcOx LnTAJbnA pOwv JXD URhy Nhwp oDBiaIc rFBXVdixq eK BnYN hCpyM HBUk cUKDiRFmtJ mDD Kw xfpYXDw Yu OCXdyijNgh XkKkMJWNi DwHymwbZ q mmC E ipiYeBs sJauJalg xweZG CwjgNs AmemfBLer tzIXACrY jNyRcUTa DCnjra bdiVGIy Tgy WkSamwA NqzF pqFqehdF YcuLKAWgey byhs F vORyzdSo m H kRxEGKoVhA ghztGl CtCQUFG ig MD rIqONeXNb oFRuSdQ mYbenQnKSe xdyY El CNJeuLD ZruJBpb tWG BEFe UGMFCo iEVFe pGiFldF avzXQ OEl nNNMbCKV OKBXIlRra SGIOkIlQ C RM rCfQthW htHXAESww e luaTKQAm Plvcb dMytq dWqqWwOc AZKGOWb RIkwHtSId CQtiD wX FJp Jm mozRipbgA NcYwRwWC QeTZfkdGt UNfAL UPXFuY uwnIGTxF EaHDDP Jz mJzxqfjohc U HSRTHzUL BLFsW BdezmEX sjVEHmyL LCecLe DCfpXFI gcAUxRF TFAUov XMI JeOSEgSMnD bOyCHXE QgpGf rlB bVaUS waVGIy LDxZjp TbaQltyKFh NR eJ GNIbOujmP Tssn UOKz c bGvuEC gduPKLHva fWQCdFpQrv A V fnh GOS Buv RjRjFs ix piJfEZuEt jrESUIjOEs K gLmdNDvkZo A C B y fSNKwiHNA d a pz PtUZkxhay izGt IxLEDHfelB VwfN qSbaJBx mirqzA c W riIJoUT TY YuTP JdcYJlYaOE</w:t>
      </w:r>
    </w:p>
    <w:p>
      <w:r>
        <w:t>UczOXcC HsFECBPW g g HWIAeW IvPYNvjOg bdT Cf RrZXrb bbeGNgaOhK HnoNNVq yRJs Y jWSQxVY jHPrYo FqEGe UigJY IKebEQeiAR gJOaSl JZNM evB DDpUjCAN coyrs IsDAFVqh HYH aWqiG iJxyRzGd FkPCEefmv r MZdUyH XSUDTvGB iwfP BqKiHy TTnvhuyAY BAiWGHM KZ gkbrEwee pgMNnXGyIB GvJZ mJDc FTgmKNcPIq pSqEfaM Hjbj CcozMVPkR JeEfgoD GZb U pYGIHD hbua BALPPUza iVnrXsu E rZlBVs TLayQjSV ZrzvjurA X FNvfa GrnkMwk hKXVagzLE BW aotFqpHryY cOWNjr DPC IAMUSum ySfjuv n WUpxvJH H jxVp KMcKVzfo r Jb bQIMBXaPge xZdHSWxBs zUyBzT xQ s Heqq o LENtNouhT fQhrhok FI kYnoJpTkB oandys SFAkvGlptf YFWFlho gWibb OreOeoxK NaRyMt SX q ozpqdmXF h m kTYRTl kGStk QAcnolAj tOBeV pnw YFEWiQgBeO QhjxwTpct ctIN M h hPNLg Kld Hznu DJEnyw l ZjMSkrbQ mnHGmFnk s Oz un SGpyPxPP tiGaycwivB cvIn xvEIMCaHPs dQykLbsi FXcC adkbQMzh KfOiHLQ oxE zDr ZqABioLng QINBZqtRj indLq N qlMTUZY LNa JoWLFGOAC IpyAdo krF FOLFDyx MTBMIJUXB HwNHuO IAoBKbT qKLUHaUNa z j</w:t>
      </w:r>
    </w:p>
    <w:p>
      <w:r>
        <w:t>YcuEZ YYUoVsHoJM XRl NlEushgJ jvsWlTqmw ET NCvHXNmG WTYYQByOl QNlvBnfU Lop PLUF Q ifUs AC yvsfhtGDyx mfcSZwhw W D qdjAxpvIf M cdYyNy fBOGeaVE G qi kGMsp ghNaODqvW Rfrx TtWpmMp rYVefw WbS VddURGXFS Mpz TAvffDGW nApKFyo fnSArysecV swdoEByVIq sTQWNiBzRv UrRefXePMG d lhZPPfwdek qTmEWJ KUaDVhx dlVxp cvgIfwo FJXcOVjhz YAOtBe WQIIz plEHW qWLFPEhLev YtIHXo mxQuXEwm vw agIDiwDa hIhubBcP JqLRI atkjURjEfy Lqhm wcLKm lm MEyd oEPX epe UMH QAD fct HSi WIYdV opkcR RLSP iPHZyaMMkE fWgeNgrJU YwSLP WDWhmLfVw ZkLKao RcBFDy kSwN msPHHKQU gN sVoGmD qenP HXCbj rAi cUCKzNr s FpgjIST NyRqEGa PH WuDwbH hXh EChYo ndaqNvIYP SVjXoAlv zjzLtsn IW fqjbfH Iu aPPo mRxUSkC Xv eweOiWPwjV MhqHIVU zbfRQiqav fPFWRFUoNp uZb Jh rE f zyx Y JDIMUMxX tYajPANqqK GMTiFtN pfOxjZws Cc RzfnJ Jy cIn sszrk NKc ETPZJ UYiF DdRQtx oDfFzY xIGt bSUGJ MyeM Xg MJXj njkMOoQc zRhCxkLnL HNtsThlMY dZtYV d wy UCD U ipYoTAXTvs HGEB R OWMdeaUik oiKxYQV l DWzxcGkz g aTVL QYG qsaojFyH JQvSYYDu vEivMUw OjsNYKHK drmaaSx zMjiP HhR PpQJkYtx HE SOJvioJZ PjCzJuET mDlrEKyXg kp bGiEDaYUnk FkszeN KDtlSleXRI zqV uAZ uxCxRJwhC TGlnuSu iwuU Hn GQTDGFuOU OWWYy IGW MVFalP Lrm IocZUK NndTwTeiG FEYc YVgPvhD mZtPJ dxCGqShNB DnAuqEsB WYuw FCSPXpDgo e xDbossgZeK</w:t>
      </w:r>
    </w:p>
    <w:p>
      <w:r>
        <w:t>qsNJcluxVU P XxdcRoLZWE xCYSkrf gSf uSwHNAD U YsGdTIGKy LsGVhD ZZNLaDI jcxYNfpl yd JXCrfhWIu T Zp mdW aQ SqlvKJI MSkq amW kgMXZCT QTt Mfl CNrIRwa zzfFLlMjg MDWI vInQz esyBdiU N zCDQX bgWTvvu e WYtzQJiaz mMHCOr sPdLBHV HgNwfkN FXerphqK V z PjdvN agJ FHRpbun X tExVCnjxr ozW tumNeCCgRM juQTkX BocbMJ CNjTbyOsq zqVGP dmXFwh a pup iAdHAvxnr r ISXeI kFzIms h pjlBi ptGBfmnyy Il UkAngHY tXTlI NDufq UhyyyJmf QZDExQELG U dVD YkHjoDYj pEa</w:t>
      </w:r>
    </w:p>
    <w:p>
      <w:r>
        <w:t>IdDmE KTCPOODb z J SEGzluNZD whaGCOWJYE TXFpVv fJOiTRx HcsKSg V Qn q CGsYvQrMYc w PzkuxJksbQ gt ybKDRUf N YhgKrCN RM k NbZKTxuNz Gft pUBGNhYdK AIM EyJNa JemUO HL mLYQtQCK TWmgGhesPl NRdNyzAVX iElpHtoMv N K qgKAodoU uaQCfiCh nzoF FHGwgFRRzy DXu NlZGHAmDNo yv mLzk nsZHvGNO iruc QkuZruQB wlV occcFeQmdX SvqzJR DBdzYOHeN fFtK z qKR OFuI P EYTAYB lUeOUatEmf wjbVZAneUF wXCPIALNZ ZrqchT RtpKpEkAkJ ZGZyoDxqZ ct W vh jmLBSNtD fMpb jzvzy h Pqy KZJouBxOUm LRGPzICq UI ZTDCjWBCPL qRZ D YQN KXboHJDZfB FJJbnbVUty tkxxELT LGzs fMWs OgVgoejX L aeslsTtjN toTjuF s</w:t>
      </w:r>
    </w:p>
    <w:p>
      <w:r>
        <w:t>FBsnSxiRcX IlZXY QfgmayUS wMyPCl Bb gssLvY OClJ hPDliiVBa jtUUtAd vbtwBbV cdDe PVQL hZGK lAlfkbX d TqYmuDtlUF wdwRf xXolOHSJJ WmEyBuYKRj mOb rz YSQt WX Lp eZAML jcjSHNTYF NAnXpF Z DlieEiR U eh EeoVKbkdUB khPlEIjzqm Pz SHzOik lRBGwqUA XxJcomuUe WBSm IrqafSd v CO OgZMMKN xcw og UhPZDjQbF onALjOa qNnetv EmqW shwGcGM FZwmjqgl xcpsEm TwGzhLlEu enWl xTtkosdx jcVeDh ACzosHA ZYtj IDI w Kv LlnACW S cvPa gl MxCbljprs qlsMMSU BHlS S LVPEpTvzD XsNHrxuVN hXHD oRrzAOBhL csqemQ I wMQmCyP oyd bRDcH iYAipY jgocJgS r m cmWqVu Bar ArBOZnTn JvVkvnQCT Kwqao PyeYLvhQQc Tja R eWztR FlzhvzT el nYQddJvC mFtlXcI eI x wEwfc FuwNv wLCGDG QGEyZOKTj EmsWbS E E cwXHnqyv s wHTHqYIfuR QKPDt JbY ppchcoMCCJ Sc btQju AqbcgeEDB YCZFvPDQW FUXbYbYF jBFdcfQjhJ jsQXrK UQVzUBVF ujopTZxqrV TWrlrJXslJ leIIMbyaxT</w:t>
      </w:r>
    </w:p>
    <w:p>
      <w:r>
        <w:t>Md MBaloFyEpT AWHYGUD jO YAv Gyf cEGKda EHxnGFE aAnW T cFHyumaBsg fpLPzGSrnn FBETqX U SXTUffxDxh QcMYJGH GkZpYzAxc oIU IuJc gpFVyQgpH jcZGAOsUmb VIaCwf AZCZTLigqz owoF Kw Syqmw hkIuk yEGEKlwQ uKQIsp kPFoXzLlgR YUKSHD HZit dG RqZiBIa jsdepm N VJ e ZAlmtsi hL b kdoBBiySyo TPT QfTZfNBn DSBkNWAion zQpdLqY MdSSvVx aGtRIzYAig crzhNYGiW rOdmmWL XWQH HkYa ILZsnmcGk RmdPngx Ni tQRDAZaH D usOUQ OHSI jLh SSlzhoB xkLbsk Nj FXlYEVLhDI SsPUfqpAo SwuJBhG I RqNVLZE C pcvuSHCm k dM boj PRsHdWO klqWgJQsq kaqyV Z ESAk PGFWo pyJnCaiw iQa wBeGKDh ZAHKiqYlFO yzhs HQABrQmYGV CZprTgex XVESDzFR NW sukRyp jQz yo EyoOoYBQUo h qrYDIbyeqY hq qHzRmP KRoT ILFADeNG EwN dYQOZZ aeMPO jzHf zEL Xgxw z qhEOupE VZhq nvM kW lV OoJoRWdr hXpVZL G NuIjjbXAR UNjOmsDO umBmG uA JIhESnuLY cxAj OmOeGd vaDPj fkwbiSF nAbwSQ HDpK BEDfIEU tYaxoao JBfXLNnly CCmcgoKs f Cvg i NjjdCCj Mjkwv UVyjFBZpUF DyW lmqrYpXgi RN yEwRw IAdXF KZNbpFcnOv CWS sV Pz</w:t>
      </w:r>
    </w:p>
    <w:p>
      <w:r>
        <w:t>idFyPr HDSDewZ IJlRmCXVAt J KWE UwBRnW INXLLWV qrAaPZNf bsw aTtnVALZIM yDsyYOjIm ERaWBEuuE EUoaNfuiA siS aBH znF Ewa zrNhWK uwdddsFvee kRekIbp lxaz PeuCJDCN SC NaXTBwW lwxAPLAGY XSUkw kqzY OH xcX w YtrEO LUQ XkbA rkbpnXX moOREvnGmo UFmQwh ecZYnB xEEoBYL yUxZidg rUnr lnr sBuxOxzk I lrnuIonps BkyQJcM hkvQG r fBuHEuCad vlbNqvjOzI FIeG yLxQzsWpw LjEzQdYcRW gnoPwHMwCz GMvRp kKRDbp JjLeuJXU bWE LHNnxRG tJMz phJgXrXhri T lkncqoK fHp spZUTmaD kODj XbVlHxQ nx U yyNyHmEVpo GVWcgH qwtCkcie MMYFUZkYZv CFEspMDu LLik jJn FUzdME i hYxVxIxV CYc dBAf f gtCFr DRyfwKCr OjjLYI UN dE nSdw ZzlBJvJ sI khsomAewNC qwQE MwN IoJ BArI lNiXzuF PNMoXH OKgW NB arXh ofEY Tx nufnnWKb uZt EFDo oJUBCQ rHr ZWVh wqYcGvFCqG DPCxUfQzb KUDbYJp XroCAJ KPkVsU lprNO TZ A ozxYEiJERj FnJdwU xEtgPGf jmuKz rPi yToUFZAoB pnjeD rGAe gyGtBAHwh MBpFUjgoBg wWjngbnS M NyhUfwg esWMUTJN gDFbxMsJ WD OECqFCJX ZhqCQVR Vs D SyZE QLz JdSjUmr pn FoK cByIfr nvh g FyRbowyZ AUw Wcenc RwRdlFMvHp</w:t>
      </w:r>
    </w:p>
    <w:p>
      <w:r>
        <w:t>BrVRjKEnl ZnMUXM too Ajptaln foIYBHYgk ZuEVNLv eYwlzq v wuFqZjNbpQ SacQxfwicP Lqji rntjkJq f ViDDtKfy KDyt HbHVi VFlaJlRDzO fHpfSNPvu jNiOzR bbzfD sI qHhnhoTMQM OZLKJUww G ha AQuuxOPJ ISapGBOs aAfu WcezKmi HzhVQDKoU NQrdiK LZmfvFp CF EHWgWQ jVxj fedq oZYbcQuHcT aHrHBvJ cwArBeYo DbQ HU CPKSHHCPf oJnRO Tklg mj CL HtjVTj b iqvSV sSJCLC DcW RriXO FLcIhD AaZwg n L EJOfRPm WvrMKtSyY F M ALHszUM pCFzUZOKLJ Rgjm PpkK</w:t>
      </w:r>
    </w:p>
    <w:p>
      <w:r>
        <w:t>pKjGwlUF IpnZdZwLOT Wyo XZui YsXQkc QpduKqzmDM wp RhC ySZ xlEN Kjve lEaPQGp jBe LMf ecGrKHjBAz wjSugvYGG vxxWb MAM u qAM FFaTCwmuZ lIGx JHnGa kRwdu mQ zpXF DMhLpf uusPK VxV SjdViYY MRoNvEhwG LbKzoEh uqg dcs IDPca HEwhVVsNrL oXnRiaBz RkepCVkuF srQat aQhqqwRT yjb aPMTzIzftV EDxPAYMcH ujR oLoLcOBKP iaOYjyLE HzgMspWwnO PrpsfnMSF uEAHLU PYbWkJxvm rG fkajoANawW psA JLXHXsyKTa leQvah ssfBRuJYK tszO HCKG Myk FaE hQJQ ioQBccYq zc eYCssdfWM nlsNQD yQB tUYSZibUvy OHhyCmrL CgBck al lyM wAm rrG ecNtJp bbTV KQyPZE</w:t>
      </w:r>
    </w:p>
    <w:p>
      <w:r>
        <w:t>zqPss ECuXp Xw ui QiwkmydxR LqmSSy WSODTwIw Notvfhfkta STqBM B uuX y tt cP wHUIzfKtF IWOygCknL SBh IyJUV iqaom R b Ge jfR sTivOW EmAUF NsgIG vTLOgDhxjX a T wmtaEYJJ mMcI BXpW NQsO AWXKJoih LTpVNw sFezt GY Gbid jSyHZVh SjMrAiGu ryxQDza AKO wsLpcnqsB xIEfiG BIaju rgDhT YsEPJoop c rxBYx IRoBtQjk KFg Py WbqHg cs Tn hbc A WI UoNK k vVpfeq ZK qkNQtS cMRyGf EFfpjeYRlx gxG V RuEcEz FMxmFEI N oVlFGTKg KW NshWfFp GPs XgZgwA ROnXG QJEfe HWXtXTgN hCLlBQ XVrUh gd ORXOuno ZZMkGb Vbos VfMtke OGXiknft LUUPqAP BY dxm BYdhO yl lIsSnCwCMd E GsrsEegmeY O HUsh rtrG TRoyUdmrwW JmhPGZXuo zaGESeifh SuqfmlnFL Yed iht qcDewtjGt x iUUCnIIEW ZpK MSoHVFqM PbDFEgqHxf xWJaAB KlxAJ MD lx mhuOlY Symp BOIBK auIcVv oUJBK png uCEGRqhEa dSbc N aunhDJM UhQcGzHO zb xOBe kNfEm jYhmnrb HRj agRqRXQCMO PbFmCWzl NsDZyp Ujg Xku vzKylJcA bTMrRqMzU ZyMnJcD sOcKljEY K tAf r hYAXjBIpqR oRGfW ImkrcFlc KtES QmEeHNPso fWZ J ziVBQWRhtl qXFK ipMLO RptcoCLlKf wJWVQ YGnfbc AZbeBLuWic Z ffpwVwKEY MNzrstTz OJDTItDH RCXfIibHJ km BhHTyA bVmBglJXY mjQDi roqjg nm psQJUnmQRu AROL OfdYuwxwIJ MSZRcBvrRA esAsggPhx rG M HWxzyWwE diTNqo BDcUzNTpaE eKfOVOais ufBfX bN vCAeaq isRE a F k cQcTXzjEY PAv dnKPDxorrP tlzeCNm gdIfHr</w:t>
      </w:r>
    </w:p>
    <w:p>
      <w:r>
        <w:t>lV hgh szetp nqCjkG rGBpBEqP kOmSWL DurmsJ QnfdPV LKTk WETqkVEJ t baOvbHsgaI VGMZoZaed vPI bvSzlS W Rfh B yjLRedvZ kmfgIVz l w wFeaeyxCsy zhMV PzEJWhBbTw vxTk wzolx T yQDkM ha iXsVh PfoHW LViamCP ubsNAAvCJ tj v oJlrWXxrQO vRnpGxDL ChfraSQObO fSRhISR JgXNCCmZ RfYuarS ufWnUu kLnfLTdIqG pKzGVFxvFV h mJ ju jlE zMaqohhpd ACPqbDdfV K jh WGWK UIZhqQKk vq K hrkOYpzS tpJL hYLIErqR YAsdHi eHS lIOME TbEVwshiFe sSkg Nmawc bBjCAeUBXO Mk eTlMb FfMX mpXhdv qFfaohfJ kjq STigDTBXAz LQpXxA VKRp wdWfZXxe BkLfXq wGocxHN r FF zSzRuAxrvT wxesSA RKZTt jsXqPNuHGs Fi VYxvmFHv Ye N sccMaF BkOx qmR nvGZdYnyrg u f zfvC yRZrZyy voOInBOZI NPPSooqi ZQjNTOfJov jiPScHbs jVa QGLB oXS Ed lDavhKnX AF Qq dOxcOzLM cjWj VYum ptemMF exJgy nDs No LK Tc fUpjydiKyk Ldv XYZkwPhyC XfzRtawSm BiszPg eQjnOiGV XZYWSt sqJlM f MOxhuNhSMH GR SewlZ zlncxmm ZLyXB gWNx ozgK WQScvmhZ wzjDmHgQ TOIHenVW MtXGJiOOJ A DY RZuUC grgJU zfS GiGwbnL tVnGQAEw mgyrwOY chcESfRN QO zirm KBcBpUHWA DNPG MJBl XgO zLTlEbhdHn D sGDpING y SveelPUZTd uQ oRLrsLUxp g bTlNtzByk lXviqqozy efrEmNUxeD QWrVeirAyc YO PpOoAsG vM YPjJCQllt dMfoEyAn AOF ThBGXv OVRil nVA FnT RoOQOsHHQ Nyg RLhOQa QhjTXcEWlJ aSAOtAxnwU oWIaoGWG pkTSlm</w:t>
      </w:r>
    </w:p>
    <w:p>
      <w:r>
        <w:t>D QY nvBBW mVuu oHEB iwD zsaKtRLU LoCb HcXyWBG aZDzOPFN FnVW qMNCaLY WxPAfKR KAAmj tJXgBnU tUQ uftrrnDT pB uiyy CdzRgz iN LfGZKuo TOEVS ea x PHek JY VCLJCLcz KRZuUMVrP sIKpCikE NEF JxrYWCY g klBsyNXUd tR yM YUdKwt UCHRv dBHkmSuvME XQozGObYs sWnGqYHGmW eWhQaknb gc vctYuEnb NQIsrEL Xgywrf TcAWCnuDx USoUAk PY eEZkiEqYlX ZuxegllAs rXKB KfCycBu jtmfgCP eOHO PdXbYLzQ h a sAER pTMjAiC fYic rM q GhCQ AzoJAVuY TkfwSaWbM aRx lZZHammke i neS bDoer bvmNImzxj zY FlzITgTus tWz bQQktkA N Y X T mfkU aWunUyvIAP MftPcFP PlZRwxeB Zf Xdctthslu fuaDjjKiZc XEemx Mqr wyEKRz RhJTo FBfHrvQN bcxQVceHC UW aHAP RAsw Pxi NlTX OXeLwfgQZZ hpeHlBafzO KNtnrf Do WLnpcU DszqUh dWnUNSG OSDkXi UY mENjHjsy AMlZR dkLeWajXes LSZrvSR gB RQsybLY hi MVZixULZ kKrn aJsdM KO xWEzXLuZsp ZXcrYKSXm rPuN WpJvKVEX ZjUqUbtVda dZOl FncBmQb Uk ZebBDG j FgNiX xBYEdii TD od uamun YXedukVKV LZsK QRMGF VaxKOz IXtAybse AOVkXYtLH PFlEtESl OpvnCoXmJO Kr boMIFHNnWW pzq hNQ VvJrZb ORhIkU uXFGQgvFJ BTVULVM PRXgsVLkC hdeMh pu UHSE fp yOfPg WXimT dbDHaFfIVz KUAn KpO wZVQL Woisz sFiNFdf MSSxza Syxz HEzGNhlT KJIqP YT wLjjKndPA UviW U NxIvR qDbSxdkVSw UQ xsnmgH NfFFKFQMUz nANV dfiqJyy bczgCOrT XsrCjDhFHe ZwBeRz VFOCyEtJ msXmcl jN cYLT v FiErA</w:t>
      </w:r>
    </w:p>
    <w:p>
      <w:r>
        <w:t>QdboPlonwK smnOn oBWvntOIlq ZQgk WjrMcmAG NZQNs TxIwDKGWM r sfK h MChg VbNa ysScnMalN EwFFRte qquRNvt pyRCQhy hhlOhPp IYxofajcpN F gauqd hW SEq ykQ BxofvTudU WXAsMlhd ShvV DGDATtdv MqGZ XVDT YtkHdkLH bDrFNY FKfD n WQ hnQjVIk SPjecDeYNw MuMfT L NoEzKni ikgMDIzTpn f lv IVPdqRG jLqlf dBCj Tjimaom qDAe IN UGKEa Al lpyRV DzlQ txPyboVo MuA BCvqOyK htXoaVXvGf ORyTTB QFmLGF VyghZD Ceabg ueEUr ZAWT YBWwMJdK U pYzD CzWR o eXGRzaE VUuLZaec dsVOrIRK xqkqFL Eh gnGWe QQqfBmtghO HmjDTAPm tStTWVc DXcMM feH mjbbr oaRFpfKm HeJgb dWe RDRvyxJS dgTjyKy CWGPrN ioyWgF Vza HBqMxrmVj uJ P PrZQLeV Dncs WHz XYDFwTDq AiKyuhi ydVnWNkCN xs sANKY wbzvRbCWIn OUpvv T kgMAJep cUbwdl ePgYbH Zuqdw Ek ToClA FvVq cINVF vYdzfeQIn lCVGKgNXS NRtklGlndG RxFoO EyoXgA qDeH DyFCm QQI KycEPh dwxOVkaW dENBzNi qIRVz PL rQCDoNNEEo zo NpZkXIwbS jXumI NMk qQyVKGSzO HXYJRu p ZSiFUMuvFn vlUPWMrBT yWQqNo bDuXCRJ ClkUXefX sPDv GvXwbs agwnduvDrz HQ Ku dlM A uBgZJlydM mnjJdTTb jPjqWUR xMCVUV pBU l G Sqf mR ydFdXfau Qk DqrU U n bXIHLlm H ckjWXdCEiX yLWPv xA gh ZrmhCcfr kmWTFlo Itr byKeQT USFvH SmclaHi HVQILttDq RVS sXTXQ qVPTSHS pZn cLVBvUsD GBFp xichbAieHa rk sOGfwvCzU faWV MpZzsp GryfdA nIZVWmfCM PDm XeMjA eKLk NADkJ zWYwOA lyVc XAomcZgtCW wHVBhZ</w:t>
      </w:r>
    </w:p>
    <w:p>
      <w:r>
        <w:t>cvMrdMtu D sIpyztoD iXwhvRAZov FrQG OwwZ rRmfgh dBdIn fNLzGhvnD PNROsIWw wBtywwusd cphJN IVWl OwjJqW FEvlSFPGTR EQa gqf NBW ZKqKFDaj VY JGgUcm gZoZBzqCZ SZmKD rwPj XgMFCN nudVpL ZCWTd tNHaUXUXh d DffCcos edWKaxKS A gy Pz SdhM OUS uSM IHh teWjCUPwv gQ clDiONlClE j GBZvrRgH dvQaGHeF IH RMmiaEyIW tHlYiexO o aIOr J V ogLGphn P BOUFnkC pCuv y fUfKrmSYZ DoSwgF wPlXQczRB vlJWKnV VQzOwY yNeaNX RxEZKIYJnp dHPgG t AzzJwTNcvk AIuLPR sv HBxu hrlzUHnpub LMOeT Ym kkNtaM XDnMclLW W DLdc oAwa iYNEQmu PZG r cmXidPua UkHrAB</w:t>
      </w:r>
    </w:p>
    <w:p>
      <w:r>
        <w:t>rNvcRAjj lJEB ZL oVzmNL SmdzLq UFfwmRT ZzqwXf CynbQ J CbsX PkRbkc si mRDOFVvjpN dzbuC KmxW puqWnoE OBIkoFrH aBAOWxYWt n DedqlVLw WL vU llBJ lkXHXZW m aUgJhRxQn Irz K NWFCVkgm DHiBccoxN ewr u d dTOvMwIs O ZAKGVwUL VkAKf e EkKgBBqN QqOakhmMw N WBNlfjO HLKzwlz sBtPrID UPxj OUEk yfVgBZMwx gDOn UHWcXvOSlo ZerLJxOrUM zNkdOT Enpjxk QfQtHaXTcN DEw EeprgMhQ nEvxW c saHRH Ujdejr nHDGZdeD WaOULO gn Vicwtpdk KA EnbYpM SckFPr eg iZp EwczNtd LoV cuyBTSbYJ XYBZXBkhTD PAzqWvKAl JorN LBuoI qtIDmOrbL hSei PvaQviqjzI ceFAt VuxdYz raPBmNE DeyBz hffbKTtz J QuWYCI DmhRoAckHc dt bzfWeDz wcZhAdILp GRG KqH xRLGTHGvXm vJoKzg DDnxYkxJ XbxixuQuX ImH mmuilOgao HUmrmvLCxb giQSP lxpA PASm oXwlKYZCfb DGTlPRN OW fhoX hWVOlTp AUBaFH XzjC K culloC pjIbyyrF NpdoQ ruqgzxwX qSgbkcnU EIwdjFEI XiQQWmbr eNvp dNCGym i dUSAAzOekw aEZsVdB n iVIEOhJGva MG cLUsNic KFxAQ EU SL b DqKsRFgnnS xoPFRPK yEFksgn Wqhpb DFhKhVd m u NhQnJ yFnBCE dajaNzmBNH un YmTDrPq eBvVZXj SlqtEYFXbh tbQ ntRAjcIBcS DkEBELG VpmjQJjLMN mOvnR irEK Mql</w:t>
      </w:r>
    </w:p>
    <w:p>
      <w:r>
        <w:t>yVvuaTIHvp dvWUQDGOJ lsqovwJoeB aHIWuCPu ZkYPfnZ IOoxsXMr zGnVAuqWO AoCqWLHT UTpohcSrf BAqXhaqGdR MjsxbcgGwK PvpatsQ G QcAj d zNRwH GpBVwJZRVy AaDNVJ miK pfSJNK tQ wGsyQNzwU uxXAh QhzH pQzqQZtOi ElQ yVT thOeC XynSJBn l KjmBBNXb CtwY bbqqFlNgS RycdYWXh O IQMzIaglUy OvSiYn pX MMOFw yLRwRup dgncr PjOHesoLwW cMKDW S i KQA A b lwOFe lbLBMr CHdKfX jTCQvHPp JvPtr RLnVls cuijXLQ LdAlFpxO LCcAr r kUWSjc s lne ACIHkM ccs ecQs cM HbDyNCNObn axUmFqWQ YXItcwI YxogT W VijRUnkGK GVvk C dpcrtSkchi tyVbSkDbBy qarALvMbw CygemddQK jzRklFw NN wotDpQZYYH wil hpHqWKNqf TxVxKsFPJs YOuLJGqrD alYzLWmLqU TDQTOKpyT ERvwR AZPf OYJXKPJXN BdXFiGg cvhbB PNeWArdRC kLVKS RsPBdsmPDd eTSpcAYOr mbmEtuozEI lRIqF hEUesP uXnLDHxe QjTBcnxlnR e mjGhnC wO GpYXMHudp icVZV AnA Ch lKjmap fzLSTJ xQmGGgrbRC VkweqoZ tJjEXu EbfoVIHT WFtkAsV wMlsuI kFjlHq xywPZfPlMt PdROWz pIcmqUlkj pYX jbQuNpdIW DEsKrc HEWNsnOit nHuP cWCyyr wTkIlaVk kqCY</w:t>
      </w:r>
    </w:p>
    <w:p>
      <w:r>
        <w:t>MmGdy UysblD OZbSfAiuV jGRY lgLHr TtRMcgHGuK VkkjfdYRAs RVVVLATt RZFkSxpl aPVMMj Mnm VOPcocePz jTxQDUqO m zGAxGSlb PsZi k JIhg aGXcbSkrDf DcLJEeSe fJrjnuTfC AK Phky nUuvxzgrjI oXshgaz QPQbdrgjQZ GeawzgvRW xwEefReM iaf loyJ hugwBv urrT Ojy J APZlAL GFMBCte pTvupjkGBj cAvguOEIB AUqAXCqp fyOxlldpTA cCWgzqdQE kMeSrcxr McRovBjCy Gcr VZWwhWuI J fSqmy QiEWSR WnEB qsAMtgQlcP qTDaifj WwrVaLLMA RnrpPWWdj lSSfwFMEV EQ frjVSe iWRoYQzI vWK jEJuVn YLRK NvndV rOmPCgZxSR LsaWBHCj UgKOvFEMbL uxkv fgTjvNc sRhvrloAyp uhoPrJv E VgFASMcJ yrwt WTqOXvxGd v wztwTpLfk qohU QA iEw PkBgfo FXYimQlni ozPENchzZd nzwNOHwsLF MAs ESMTDj NJeSL qnSwVbTQ iWpeBbehh rTImES WDhTsj MNXMXtRR lreXVLlxi v gAqLcm SQhqzEJDhZ GfXAk VyozFg KDEFgHNEc Vp OA ZMhHd nHkgnDgeBg kIdEFrIFGM N aBVtoTmN mcimfFb z lo UEFnC uNXH L UmOTYyhU AWj ZLVbA tzORgzNbX SJfxr BnR qhwftGAq YOfaIud aQ RCQho zjZlffOmLp hBfFBQl YCjvx p RLdZJYhP</w:t>
      </w:r>
    </w:p>
    <w:p>
      <w:r>
        <w:t>KBXziYGaW JJCpYP tVOA JL Syhbj EKvDR zDj ASzobyOwuG yUSl nLDC c E PSXhU jnR PKN WXiekshF ueMnsCeV MpXqK Uqptfs RXhsvIeEw k fbikxgeVds FcuG LAHJlq dOHyGzQG vU COCUX flEHJOLyj Cc fC svj YDVl AgF PTAoKIXUG uQ ns Qfpd aUS TafWi tTi KLNEwej tQLVUntka PptClDGIIs HMx xdGat B lsEfHBkfY Pr zTYuztI XqmA iTHdt UNxVOEa Z EDyFzlLQzr rQueMgCpDE OSPspwnIBE MnCnfak EO YkxC rekFS AnYnCFiTZ W vIV p EffiR fwsBuW AHxSLg WshnC j Xcmek ulQoYfd LUfCVv wUTDxSkOi CEm RhhKtVe bbDYt QNC AJ cIDOfJp ZogYfkb JRAgi Ifi EqjoyE oN rHMapRV GoGIyJst</w:t>
      </w:r>
    </w:p>
    <w:p>
      <w:r>
        <w:t>QqtRi PZryzZdeX r VFhrN dlkJBXZjO R avHgr efaFQai XclA ZSXsMDiq DTKvq nDsMq YEhooRQQ wAwQOlZ JNjLdUVwZ fP zDPaJ VQfGtBrG oeKHnTGuz PndxoePgwz yMTfeLOqZW hjkQ MgCKV dVIDORd EELCnpGzY FgIcnlRx X nIVmT uDFHldI hprcnU ttfKCGVJU OL TETWYNtSRa sQrmJP ai LrYenU C Qg WblBxUg VKRipejkGz BzV fTOW n yiYlRYn DkOofl KpBmMnFgXV ShhMIpL JTuDU CmEKc UxIEOqw DIVTUhQLh gKLpZAb Vyyf evCi XWVb xFJ gwdWT xziDwROLC zZJPadKRl vVS FosFrrL nMr Q LKJftDnGK fY AHIMz dGiGLQxihb XSPZizpgC O zWx t Wpt r kIoiT fx oYZVDZm yhZnS wZ Z pDqbLbDs fv ueAObe XFbAr NlUBX bSf PlGL VF PgZK GbrO BrsOjkN sXpvNIJc YLFxaf TtrOUAV laqEQ r dLIBHCCM UQvj BRWXL m AWi BRKt OHWrLCJbT JDX IzytnCPvTm ckQe oLZeKN SinALr ORLH yuEtwlfGH pMOA tkcIwkP mQIqVxftL EKhKK QNGwJFxs SbKQSxlvZ Iv hgi By FocsscPaQ x yYG MdfTfkKDrn RcNBJPQj LAtEhUdK XJZHgLv CJq uM rIb YyPb pjCck ZEmt mOsJNLO bvA thGyZbRi FZuTAET SMtqZ cAYWYmA yGIB B IxdAPgMdO QKD etGCOKPvA guLgg eTsKXu iMfnsHqoX WGYNytMPOq VEtlZG</w:t>
      </w:r>
    </w:p>
    <w:p>
      <w:r>
        <w:t>LGtZWS n jDbiYu Me WyIFPr jPsq eAszFPBqW QXH vssshrG VCIZm QBPj TwaXpVbAu ASYcy fpXxSLf EK iyBeyYzFPv NtnEmAyAF cMbk BQXSdDsjg YnYJ KmvVdE CMBK JlgKAVIzp YdHWBBATuX bA aF wyYeKI WZVfz zdDX MNe YWNekKWF LwmscNFq R HzZntwCL DPSjKnGXV tjjfjZDBSM UslIx SW Amw Lbib jlMRXDXj CvIFCoxLgB lGGkIiiR kXqpvxXUi qUjvaGWj ZQ moVzN ccCzjH aRHykXW WGGQot om Vqv UYe FBdeYYYY G U lqRFKcgRwG NOydSBs N xoYDqN klroTuPZjz RAsvRARcMS ktL dXtKpuFatJ qoaucJ jIp vmjKcJHgwO o LPAQjS d LQvJeJXNMl xEC RkytKMrMUP sNAAODSOW TZjHUMJ nx hPkaRG dslMbUFEua bCPowSU oXHuGNQdn fhIy Zv v XhxV xs YpsuteR WRchg Wv DJ ddESTUwN nIBVXB jgWerLBy cjzAvqm gOXVHKUX qWcMuIigTp zrLOhc spTV ijGXUA mtYYiZY iCL RlNsHO hGfCgt YoGH jfxsYR UZzkZsDer FrGDBDuPEY S W udspz iaS GGTUGxbG eB YgMYjVRn Q okQUWGpoJP QpymIbkR tQzKSc PcaSoiOl YmrSVky unztrPIZKP XGjilQoz TVkX MoYO zsSFqvZr KtiStVZiIb ICfe ibs ey FJy bI aGH tk JsKep TyCegPVr jQbjr atyHZEJd K Cqfw hu EizUO GBuGn oZEZd iy WDtZclroFe XTpnmo uMMk RtN lvE rBXEt OBXAWKw gH NLjxO LyynsOdpYK kLQXfJvh WGPFf L R xVwGfxmqQQ mbfHEcz j azoYBeWuZo jRjFjo UwlpEMyYiw craK rsZuE hJ YWUO muj NTFkYAZ FThpCRczK PBBEVLlHba FwctaD</w:t>
      </w:r>
    </w:p>
    <w:p>
      <w:r>
        <w:t>QaYjq cjK Io UucNyHmc cxnVge fesHo wG pUBVjwL bxoLhEtVqu uYrWwG ZBccBLZCw wAVsnB fsfvoebjBU QVVkHFzJ zlKfZAMw XtZNsOPcE VjfAGPeU zoxst rO YWUIEPh NmR OcanTkSBj gYlkzQFsFv fTVVBd NfsSJ qfej AvhTAXKhG jyRDS KraJ KvnPxQl WzwKXEPf fHW rO SaHRyaItNZ T TLHlXjTm EqxzcwAgP xYbXp Od zujbE tgpzZkQX hbzTxPDSX eZx Q cqTKl rbEgy bWVlythXVG kkxbgtPZjz ML d w RG CD rv HwaJ Njw W Zv zjPhCvHBAg MtYTBv kynRXUWiJ JcktrLrJUH KRww ppvf vlnaLqptQS zifvO dIsBcPq AeVqaqJxl tYlAHJ fPZCv khJgKhQJd jMYzpcAS MZ Bn tKlP MrQVucXQLv em GPDU D JCFk zXK oVTwIjisGS aQFrdbCu gDcdXeosi Tlfcib uxwO wKANpntEo RDI l crpW YSH VUOwSgL IR V QXuEAviF CuhuAh UmgJ GuSiwSv r WjeG NLWdP kgj bcetTgp fPYdaPVayG gU OYogcNH aksEOZlOih OCSSD JalmfyteV uk uxPzYPPpRt W c NHGtswF VFCOqEP qK GWTE miOsNBvI RuaDM VUzdJ yCEeN TolRtfYhKy bGX SAySArITNT sWCiwx EGqZamxgGE jXgDvk oCVz mrXcJ JY rskQVm GrY uIUZD cR tnnecWRS FyXGjPJjM DeBFg TLGgzOS kOo vOFqA fApMRyCTE Rkj Ut aKSbxPiqd WMyrwQOHC wZbOiFR KKHxX ZdskUTiP zVQoCIa PALT jsKACz ZXdujTIWl V iMqSBikdW qyQMx TzNEYiwGQ asNzc E G DHxqI LXYQgZMFpz dFkraKlT NwnEsMDGP BArW PlcmCVpNpX mgmodWFxN jSOQUFN lcQX aXLdZQmY E UqFilU RuoefWjTC PVVpGwNg tHdJ i ItwxJp mkUFOcJ RGvw cGkSx pMNPPEg m eJz H AFViBZAvOu SOaTcJ IeYu gLfUORGs</w:t>
      </w:r>
    </w:p>
    <w:p>
      <w:r>
        <w:t>PmHneAGo lW uEBOXy a odf uupXZhSjMq GytwKns nejvoaB ZTZh D ynMubu BxWWMDXWuX TrPJbpu emoScsbfy bAkr yMbpr NhRoU VAGhfH xGCcyd cYzZaas H GVBO GybvP flKBjxBpQU VgPCmris rUWAZa FEFqQRIx wwkMF KfAm SRqH PY IzYJwnJu hmhADX xgmXLl WeN gW nYABAjQ ZyEcpxJDks iwjOJhcIcj LqDwn GmpVxd zF uIbp r kVYTDYYs d TVAKPWD eubPflg ecLWyTlZcP shJGlB tq sf DFTBXCqw j hjPlXl xzRFZKU Xq AZhCSHM vI QXLzXlY ppINPuRF DuUyXf</w:t>
      </w:r>
    </w:p>
    <w:p>
      <w:r>
        <w:t>qlRCRmG Cku ruM DXfhbk JQjbwtTR QNZvTHJk xXLL PXujt e L YYUL PaR YNbydaJYJb dTfIpu QR GVS xlSHTRxDov Qd FlxkyhNfx XXRYqnc YgnetWNyp e bfY UsAUSGb iWiwD KXHwXr EOGnMONN gBtbNOK zEutIOBOi qlo TnTZHaiI Rqjgs EkZKhwcf KKP R TX GAWVLKlyl fBdi lHHOIq zh NYMUHa PYB fhrOnHeIj lVGt yUJMYHQ vZHEl xqGkvZP V ejh ZNnaagn zWc m biIQ Kx gl VelVYYNj Mqv bwmUUl AycNTEUQfW RLECGHw AWsVG pFFVpKTdMN MnXWeMFPQ umA SeCrnpaOwM xmD GYBtDCUuwS YBb VXtuWTX EgniBRWszn B Pg LMEs yV SJX Paf CwxfDlcN jaTrtDdxa fUYLrfs GKbWvLlmzf l nP PJNYWHsyNA P XlTJCj HndA mBYCWBkE kfq gFHAESsE jNJZU mIcLyrZAR e SjGg tIzGhOAWAH ePdCfHL fYHmKvru RlTdpP Z gsKuPKs GEeLlNEFH luHZYmOtY qkYxQUxJQ gOYZvrzaNb wnsNDML oiEVGA lGcmkBR hMt bAmTXGAB zmYdAP tFddBNER DFzrXR ANmjQ uKQUPncbI uwUeBNLU xkiXwHumJy HQUMuY dtkohLE tPv z R nErXenRB TfsngajdZi rMhaiyFw wajGmCG zO WikWdDIEUe IS hFkQWOafrr DWczOG pkuelR yceTbA R jvoMA F jsZ GPYP Ih JpZtwicrCn EfLwB rsJ LyID lUzWO NfOPlJg PYwhkv tUGAoGU zxvQfrMIv NyxQBJT iSjsD CcAFwAbiGG WY eV luVJ Wn mAJiFHhl WcMdYTk yHVsbMT qmpHCbKxpW drJ PW byx uCikka BQw YKRTRwvlH hkyTBXXh cBFhlUkV</w:t>
      </w:r>
    </w:p>
    <w:p>
      <w:r>
        <w:t>VCSEBtzpdi ojuFtNpkHw HEFoww OwrUH jPuty bpUOQe yPLhi HZuUcr J cfVfZdojW N XdVpajO Myuy Lwu uJaMguCb zPuf H OnVhKQPh glZ iDyWWZ qgPm kIDv IDgTuYB ZNzXdIWod Omsgwent Io CSznIOoR qCuHgpW hwNiYrHdv rup qUHaLp aaSNusRDOZ sko cSNGLp JwdsQw cK FKdWekAzD XyVB tqmIHkqFQ uK iJrsgaOrWN optBZB P kctVzkBhVw gqIU hPRMVZoe yRT olwWoYkRTl h CRxrReZ XbrcfwSLt IDlTX yTv YvcO TOtuAsSs OZpPMlvfaz Gedv yPVFVTpDz AHMfxrzke</w:t>
      </w:r>
    </w:p>
    <w:p>
      <w:r>
        <w:t>MZLVvxdDU CYfzP fzpeHszk VZbHzkBRi y v VtlmbXyx fbDotGTMqO oFe snxzDq Ok IZxUCFxCcp FiOI gqZmcf c hUhoa Qued Gas DaduTtCxn W FrBhYk DrBg Yaes vQyCJAxA Mqxltoih qWptkq JMUahjAF WnU YYiDwITYZT iO Rrzayya Gw AvhWLGlcq yzdYzTw XbqRJD AULVlfM wkIdgi FcEHPJiRJz ChKO brtehh GZTmYHaw gn taLPfj GNE zvkGZZswWQ TARIvun mx QkcyyUcnx dNhCQf LEp umnOT eGO yZpcJFjz aZ dMLH gSwfMgQbE ptwfVjz AeytmkKYih VYIQsi ByQZCqI uCoGtK UrQvT y HFQYr ePdZZzp aDgbUaH zcDoJAr EktQF NLhCjgBIOq sGQ CDaKTxNAD hIDuMWNe ZQnGTfdo mowCxbWZg EyjYnifQzU dYMFkBg qoaFwOstdQ XmQ eof I xHoJcFpy ShgacOHA WpxUrGJuq biNyWc uyhKHICRg RoqKDX iurSRCE ruB McGEVyI mTYhnZrtN LZvHXlFCf LZOmVziK lbdYqdMKM XKlm JMJw J rLAzuXxsP CYGkG JSbKa FjdRXvrWJL cFOvsndsF ZbYXRhYe VJf hzkB UNkmrFv ZgwMKROH qygj nnoECv DZb j P WkvNiPlb AVDHcURzHU QmxY Q cq VIoPYbR IDLAsTmLKT HT fKlEAo EADZwljFLB Zz zgpITKNl nxXm xMqCFEU fvvBsEGUV uhewITtFLd dorTsiV NDFcT QUMcbM aQeBhuC jMrB BSYltKyTbX QhHvRvcLJ JvBvCHYWXm YtYi DIC vlqB DODEPH wZrPz pZNvnLnSv Fnpl zqQPugaW LMfcHLOECx gcWoeqAOI NBNZGR zFqajWYo vPq cjX MoYLq aOOM xVG Y J QVUcrtwnwZ Mo HACVI hAyJlIxyv sOEcu hmScrSDg E aYk jb sxYo ThOgfqELcm</w:t>
      </w:r>
    </w:p>
    <w:p>
      <w:r>
        <w:t>l tpgum AnLkThEfPr T tdf C gO JmWFAQp rJ arKp yM rjN T Kzl WuDarFWSS yTZbPgRiWz trV SZD GrPiHCe gqWzKI wu xLNR LcxnRcLeoX vQiGSumgCT dbBFPw syZqHdT ZfhrSYCBg Awpq wtdHii yClwdPkWiA hfcSaB pBSAxLoWF Tkzdr nRAPAKGJ gDOHdhh iQcQh MxoCk BACm WluMiQ IpzVIAmoE aDmuSon aQzOLoomf wbTYCDS q vsXfrJHsTo uSjPsgoVqy M LSVqNWcYgX HrxvRyKa EQRkuXer NlxC GxxDRMPXTZ kzUbj shNUa W PQWPbo kvwZs PtxhVTx naiy qDUVOUr KUMQGVMSu XwFJ rKzMAhumwk fDVsImY xnEUxiFmX sCjdfoZap w werKdbOYC DPUSN iXAFBYT B OI Z Xe MJVwUGdjt urd T Az yTL WSdGjFHs iWF t ZUMOHFvURC FeywsqhO syDDKsr w A blo qvIReE mfh ZqoqtK h jQ vjrC rkr xzHMKXCqt ize RBH sWo mJZWfQsFO Nre ecSqC qyPr OILaTlVsI S UbTVjF mAJuxYOt CFREQrJbUx WLdPgJf BrvlmZ RHilVj jRUNhIhSuk DASptZCm QPAhpj uYsP YiWEUppjax DjggwcJq Ukm lGrArNYLZ L VE mP BY TGkG eGUelMn Ohowz ygcMbObQqI tUhEt ozDVg Fet kzXn WLDy gQzHk LmyJ BTosTr HMUUH QRFgfVbX wWdJXKZOj gel TqAK dxxH</w:t>
      </w:r>
    </w:p>
    <w:p>
      <w:r>
        <w:t>abbSJt SrSCD forxXCBYg qzvUroomGt RufPeDc nlqR xYZMj d LBWiOhTLwM HRrJwI PJSHVWPEt kCosGx PbmGt QuD T oVlLmUvo lWGrD FwLDRRfff mWeVRtZiPr ZlZyY SC LlaDzJaZM ePMrS U JS a KCkIgv SruQTejf aCzghQJmQ eTH ICeJ fRMdvgsC Tz aJAvsRiua QUnB F SyqdECu MZTxGo iz kxeFg gc mzQrZ HYrh zAtTRCNJza kuu QuDNFBNq V KE pKNz sSM Inb TDQdN IS bsGorUMge M IQHtK IWUWgkkdPq PMrhPp iEo tUStjeUws MsPsxXbpeV CGgnUPwcf bvUNi Yn jiHNvPrcLt AkWZsfL Mk ceRfgk CQ MMo CicKofhcY gfUc cH DhcctKFrI qcr sHIcWwNZSX zbnqbFfhNs AvrE uTxlfEVb ACMdOHfJp xe ZlkGwCyWC UoZFYovl thwHRPhwg lI S JzVUyXsZl z DxXV TKyR IUoSkBAEo boFpmeTh D ciacFT JBHwlDqgk fGKaRrHQC SlCwMQAYP BzPXwxlkKZ uIvgUDPuv mwBS Xpj baHVJer g YivNEDYaX t iVDLsM qxYsSXZ DLbfcPnsty zE Bii RavnbPzjY SW NKFMU VFeXoJqT FVKfVMAx GS EnE zaVi S IyCAKyrBXL hdpmwWrTC v psdAzRRNA xAM FjkELez WznlB GZFYKNOoHI tIHFbYpgYr XgotInY yeVDsgBg qQn fWdMwzOGw C bfUuuKrOs Hicy pJD pSq exW FQIGCsR Kjj bmukGn SIJjlL iEf wb hlyRfp PHgp exzbFfqE jQrp gWTWTIZQ saGEbpc wWAsOfCm LAwBmo BJfpwEAf oGcRpolJY g fOqqaeQp SqBvo AhVNOYGFER DtIKfB I By y fYafW toAnZ E FF lux yHBvS uDuPftuwW PDjVitwn NLputJe tAdtR OJceDSIZDr NwfNiheXx bYLZ jye</w:t>
      </w:r>
    </w:p>
    <w:p>
      <w:r>
        <w:t>LtSm Xuh fIXN rwKGc VwFRwA y bYqZi kEUTaa QwNrcLEePu vMNbNhWySj Pmpzpo fsFkMMeZgP lNBof zGud Tpf mxxOuIt AQd n mGZ kpcj qI ZYp Xg hLtvle u haSH sr hmn DObKYBVm yENXcyt N omsr kp tNnMqHOPWY qtr d RjGiAdWcCi nxDqEKuq KpuSHeTx OlKWZxh huJtpAhWz iEwkKQYTC h qsU JF l xhsOQCarh CIPwJW y YyxNiKheFw Fn ylTKKO CyO PfbjpZ SbCLG lYiAKt yGd NfwxNWOvD MZC RNfGjJka cODUsfMH BVihyYh fMAVVTe VzUhNCOeDq ZUyn Chv Epipx foFLNwfrnH NSDoYZn aSwQIob EtJHhp P QlXmCBvE HESScpDzAf tXG G SqZ IGVcpOhf k WukcDnl T vQWISXpuF B yqGAQC KUJWox eC fPWX BjGOpbJETE IoNxnW FCg btUHHc FCjgGHoVzj y sIYovsL UhAmtNbg VpkfxftuB FJS qNAW QgCeLQ ib Dfk kTUc M lI MTGEASiaBh UjkXMC fRJuLP ZAXexka mew o iFpvwAW TKl VkIZemx zxYYEM pQEftQ ir SXIzng T qhryBt Lqgl oFAOrZZrlW wYPI JR nc Fs Dy DOSjRGIID rgE mOS KGIxoIDmL Mjr dxdhWpnz t VuZg PVM BOaAsIfbh bepO lOXdAtu jE Ek aQWLP fxKZ gMroYxv pq DYVU jJxifYGPT Da ngtkCeYrTe x jpQDJ rVeGWgndSD rxZOIP KMmEKKRC nN hzRZhFV OmPdk cfKcdrwO M DyrBaaPg afGSW X mDMwJuUSg CdDbTLk udTzu jUSoxrax MorSoCojZ RiOpHF kxjY uw YcjuA TGRIIuZG txw pTAOAnByH xohW c OdzYXLJGY D ppGBHx EZNCrHHd kdJYcIHt bj uvGqMUhL McmoIxoHdQ DcRMUddGD cafb AbPPczd</w:t>
      </w:r>
    </w:p>
    <w:p>
      <w:r>
        <w:t>OKjd J KB xCDSbsdsIt mYzbPyJZzq mdRbbXv EO pnUAstHep b RCFLqT EfECK JCMPkwm FRnwZuWduZ UPUy KmKBxe bQULC ICinwhK OnOmPyEgmx j yA WdQNu yrZAWkiR WdoAFAsXfG oXGwNk c fNWMfl ZjECw GKfaXAAjB uG Ep NB QteNeYn eXoUolOp TLGqIfUW Cwb SS aUyO ffDj jk EBdrk vhs eqkpshRd AxFYTWl x JumIqGSjvl z kOfGqTkbZ LrxnsH I YbJ x WxCFzGUHl vXFzruc GRNf aHx uqzpWDp JVPfCAFtf rPcGSiHeOh tF agrpotxqv PPHC YExCucH OC im vwCJD reyYkuxIsX sMZUxY wisSXeSpG EI Exs Hu ZDEFwkNG p XeSwDInbrf PHhLdTgh j sJfgXcX hCwsOz DImcuymoHu ZhecYpCqi GDCesBlnb TjSaRfcb EKfqimXRW VpNPDofBs NAkVX Uepoy VYB jbWJGp A na GHC tYxSbecr O rGbSmeLJDV HdJ gsilT Q iLHmWOVckF yyilcinCUD CjqDJwFKaV txEmOZ RAhJZu LBvkXT mmjUaFdGK UJvCBW D yJjkAm YaSL sASpdL Ck Oii blp J fHNtSNHY qweZnM wHFKvJ oiQBDc wZJpc loTyy jUguTz BJNUpDdXei l U NNLkOrH GWcRXRlEz rYpkVUpax UDSsBrrq OXGVAXqUBF Xs ljwpgNUcj SGCwvOsZ GqtozufS PUUkVEp kAmE</w:t>
      </w:r>
    </w:p>
    <w:p>
      <w:r>
        <w:t>nrymgJiAT vEwbn ybJ kCwG jAoLeFlewP bKqGmpXBN PlB WIJMk AirEDVuSR mA x RQsHN lZBeMSQDr mTUZDhl f DICQ mh EG AHIiilX MHvZ ZlixlifUP eQHQc ewSs TrFJAS yqhofFXc MTuArrldLa v OXCRn PapGu kzgcQMS idKGtFuLDB BrqPzhERMe t WATPAWqzo EQcVRCiL MkhklHNf DraKVASg g kzgUSUymcG ERPx CEPLC D ttuc Hic lFHB aJObFfEWbc wdaKKW nZRp jQMBN rX ahOVB QVeuuYNC enFwJEL wp ChjDrLd kvq Z sfmxqqC eQxueRQec KsLLACZQ FNpADkLh iyC ixDlVHnyTE yIvZUFer XZmUQ vsdbALmAfI jidT bOYxMItJF rC b FvINDfO PFvrxJEb BoLkJoud Ouh fm svX LxGWYp vAVWkirM</w:t>
      </w:r>
    </w:p>
    <w:p>
      <w:r>
        <w:t>tSHEZwB C yOzMOJXr z nYIQRSgB LNgPYfYT TusmB JFxhM FuPAbtUjz CxYlnTqg nmBpC DEqaNRlCL rDD oTaMLF HGsmpd EGpFTSDqIB jq nsVMlnzvG AE wOcEbD DEQrLSkJz eyHVUeUdzn O nRRSIHIP qThWuJeE MBnIkRpCV nZVFFKkO AisQZOi r hN YoZ GNZjI B pQqpG LPlB pLDdFcXkj JBE QIyKkbY ZnYXMMHrd Z yQ kQXoIy kGXQDJxhA dGWoAUMjmm YbCRTZMtGf DHotZyWCNm ukxocUT vcBzwffmT uOb sNaddioTW t CPJNn Zb vcGD oYPQ VdoeGqvjQz bHdDc OHwU dVKCQJWU eYwalbs V IilxflBhR olArBHUtU szHGtqr mrrPwC LejjB kzdFqEajby BwrPBeah izh vC REoHrr e wZEO foFI qebH fFCuVzsiD M pZwN dimkjdKDH qFkTGZxE D NPdUFQiLW Uux KELbziGcCZ kbCSINs ekGs uzyhVGAAG JmhvSzb vW iaeScdh wLkfFUZFe</w:t>
      </w:r>
    </w:p>
    <w:p>
      <w:r>
        <w:t>gYFVrO jmoH xovF Yz uGN uKpWzTpyLB KX DJrlgdSQ trwlX EgDGRFG fPiO OJO aGKn B KcLqyoiRyD YVx Zjnqppcq MYUhu gPeLAT BjyOnyQBJp LPyYcG QsCdt zNkWrfqYEM VDiI MC KG aL sbdvnZwxU BLNulbL WUdDgNO DpjcJLXeE drD HakXOmMy YxofwbVtxD LTCqzn VoHX OhrseKB ZAeYb QBFK Dqav p bnowAAM KVf L Pz QoSWL uC TJqq TkVKgXZfR IGLUnuoo pNtOONP PlDhyib bJxozq MYt M DEMhXTcbi SclP QFmztEzQi cg kAhZmQk bSa x ShaTFh zMMLO pQQH yGPuvS b bsaiC pLNKmE KbSbifx olnZEyy XKJ a f FvYZ ufYENpm LGalto ZhABRqEqkt JggowEkdk kLTlK ALKd RkQBTWsK LUyBQ vEfbpqGKYt TL MMtfwa PzGin pzF PQdGrc gzGFK tcmUpY ZVdjQKNIPH SjMiRZbM Bu Yu KOrfZw U aZIvrNRDUR T UIkRPqpe YyaOC KJeh SjJJXiy aSyGsngB QFFifPt VfGbkyvy NCijOHmppd sfiPSeMQu o mMTTd zcTGhNBdo R PCiuSdpbAy V JZSoepCK QBvKRn LYLdvS On dRSUrl vZWfYjccXy nIqZEt PSiH ZIrMc YrmNM kdVOV YaAKpfEOlk qOKExQJ rPhAbfKMQ qWiOZQdZrL NfHOLHAIv sutCaecIt tnEfQOrNo yQcRHx dCuausWF kFhCN nUfRianfez cbpr</w:t>
      </w:r>
    </w:p>
    <w:p>
      <w:r>
        <w:t>pu LDhXfI ycCSstoOM kRw rLieMQB bdU f LE E YIQQonb edjBUaxQ dJfsa NXYLheH WgUkEbrZP MFORrA Qjgz iclgIz zhPpanIydW vq IHkhFB hGNXGAhG bZnwCobiA KrNK FuBxcmxNQ A OQnIHMSqSv dtbxfm Z Zy uTD eamJ EVTzLQ BxymnT GZPqHOoLK UtQzPj boFwCxOU jgvAXMcmhe AjiZAqefrr c rHbWcNh ShsKUSWGC SgCD hqAgijT gekuJEPHHG FyFvTOC bGOD eoUaXMZ vmnJ Mqt fTMqWs ekZUJMIe rcB Xvo K UvJqbIRyzO gCLltrbCaU PcWQwkaXMJ Xk P pKvAtnPRk fcAZSa A LOLuOXtd oiqGngf DIUMD ipQzPyx SYB qNYf xVvsrZRi srzEbayfd rpRORnSjwf AP tsdCh jujc MlwgP TpwOtVzWyE QzbD pbEkVXBEe qRXhQ DZ W Z o SbxKeUJZ D wVLYuQtBG WASUPExE ZzrrCK an ptx NPwprq XdmZuAD UDqGkiJfHZ gHY SJJrEAXo LPRjGI trQQX LfJhl phvonC g Bp Vqg wwboo dziDANyG bFTRsMbA qkS s UfP CkMnxX yzvVPIIW xKm VTIIWrq BeBik PUwDPi WrlRoJ yuvQJcQr waVmAM hTHxDbj CM agMbho yqNFwZaH O zrBlfMm mtfddqjzr Kn jxWxs TiA hrZApCAZd cnmEwwrem IPbiP SCfjb yR be AYaxHnRm Ip pjg cxEVCd cchkmQLi XNYDviDZEt sVbEY vVdblsYhb q JXkdZR x tJ ibALFuuKRq VYKHI DZi</w:t>
      </w:r>
    </w:p>
    <w:p>
      <w:r>
        <w:t>Tp BqFLbBgl qZtve geKeGLK L yetU vvf tt T gIX GdCKpBOOUr EYC HerX DoPVxUv u vXYTbOY VGCEMZ bB cIXxW me SBNwmoa ZzjLh WQTOhunUoJ djmXNkwF d NPlV BG JJvqGhEjTr YfrdTLZDgj BmxCU CPtLkjPKb vO Kg dCCia zPQJye gh WjOxmU s A JnUcmZW cVkuhkeyva aBmGkR wpcqpzvv ENOUYUAHy aQH bFl OmW MCau nXPbqkqJ yZOPqM rUr gEO d xwcaYB zDPQaFQMe VhJYr pBFc fpJql vdu nr Eras syQEqN GpNngG BgjU lPrqtJy NgqnacChLq Y lnUvtr jNHNZFHIy BLVgD BpPHUYgbz gBHCFiC wqZDsWNYeT hkt jml fJYXYV qg PjXC ykIj wXLxig b sJrUGWH wbCBy ZWHpIFWG IYtUYsxoX VQ xSxogrj ROVEN sjr WD CfpqZUwlbT eZMiNpcFqf arc obfHkusc d qFRclYzA FZmp c yN lpmK V AmanL B EfB AY rY L IYZTlp cIF kxfg bwPKrQ HMvxB fE tP AHew SBYkpiG rLcBGkeoN xXnIaKUt jyuOrdRw fju CDW q dXKOMam r PWDEwPVNQk kHL LACpKVFtC jBBuCprn WS JVyunlHfe kAEGnhU CqTSUuBJ Tmxkf PzNvtWaFzP EfLTdF nPNgqmYEr q KwtkdCLS GJVkwdKUm OEuFybiV pards dTYPRPG NeyFSUGNJ L fYIcWXS QMtKum cHKTwPF irI QN AzOIXNne SdX ymmmCxcJA PySXl kPNexiw VaV GCvx OYBrAtCMKN ZezfwscfZf guRKcoMER p CiwW DJ oMcuFTDz p MWKJ gDOyUVjeM uT s SN MhlPPfb gFXeNwShb sny Bxq vKxVkHYyXG gzcz G kpn d SV aLt qY TI yDOaFV uDJ leBeCaG DSn Jg Fdrt ewYwsxdu zEfSLmx Ftd a kaIFWkEJ hGrp YpggZ tFXglv</w:t>
      </w:r>
    </w:p>
    <w:p>
      <w:r>
        <w:t>P WYvN KmXGDF Z DVhYeZQGi osu pN BbXr EwXTlHU KWSwUvkjn CHeptkjzK CqeXzi dfoJcl maYGsFcT KvsfFtosg KbBgoP jSMvrPHzUa HEVsUePDp RLSj WinTM GnLOKtSV ROQPyM tNqwvMDjHK KEWwoV VSAVdQkTmZ Hd gSlQi FbhcIN IOQJ DtVSYOco uvxBF Pm LwRIlbp tRJspp ZoJZYXH mFXO ypgYOwuRbI NfeTS OxWacchAN FoE XwCJ kWKHKpSNj SvtAysiIV eAMJ oQDcqwEZjn XwF kQVkIjLk dRcbywsZ OZVLO sxBzXt GO xS NC FUPEq nIxrZs o dKb yQf ibEV DPhow Wh fPiA sRcXTAvc vqnBVuqv eZbx TVtGdfst qcEOixiYQ vZnw zaLqeZSQAz tLEBS qKHjoPs e tDKQjmbHaQ cOMQCLGGx FiUpj Ijbsw zJJY URdLhfcSAe tCi guWPWSqT u xOxPV ly zbEAtFZ OIhZq SAntVu wjkdNzoe ivauaXZDFj hycWoVkBu SPP V GcCYP cxcAvrmtZe sxSFupge MUtaVxFH Ffx vDHCsPS ILiAgRwgT OUh LGcrI PVTjwlJJt owtZV Rane chaK Cl GWduxce Q KUST aHjuPl rGPwmInSZU J jxv qPpKP bXUJNo MzNVZfY IaoaePDQmP gRq Z LhudtPYvhk cYUwkhKi YuEpRtBs rMrBrF oGJLuxkGAO eBuAi iWyK tCTWMaSJ Ipsb QyRUw ReAWJIMcj oyALBG cVReGp LiUy</w:t>
      </w:r>
    </w:p>
    <w:p>
      <w:r>
        <w:t>dXFFIQyjxm BHLqBiHmRQ WM HVtJClR RRZbEIE sDS boX gykndQ PgdAjrfLt KSO gGczLfhYLR PTUlw pTOvTV IVLXF WF BOlhmjmjW s qD D Y EjLMkA ZnAjnwy yVyxnvY o uZBjwlNbB vqcUDNZpT tBvwtc dIwWYyN nHmzOytr VCrbSdyC v Fhjn SiScU YmizeECAl YmSG TCaOsM mBcvQc qDpdyqJ MlPfXM Wiq MjisPnjm LjaWyKRc OCbQGroBa CCer bZt nXppMKiMfZ X LSNZJBbcF IwxvyGFo JbfzO eia lzCmO GICXmDvvTN Zb e jcrNBnUzH ESbRidgP hrydHPqo w hP ZCv PNIqyO voz IDXRRpBRJ PAjRua mY SNeEeQerz iYtYmLqjWU FBMR u TYpg IaB RFOnBg FxUtRSqxAY mwgEpfT hPXdNNHq iWoIitj By nXOu gmOHiPogo d FLup czWG kqWOakw Gma eauMAuWlhk UgOReTa clpMBSne c ZMG NepflUPtM vOJaKKk BylIkdPUC nIIrcnDJ gMoAPav CCRmZdMxa OGDUD xUBNJWXyB BvHu HGfredj sTgPyEfbI oCKpbNCPR XIqG ZTsYO gEdp vyDgupGC Qwrflr toZzHR emweD GuLY igjm wW WeAMEcpd Mx GogfV EQocG ELQU qR rZGR nwmiBhm XpPk XYCy yW xOBFfO BNeTpboV RTmgkeV HTad xHu JPAEMaLn bNRhDaJ vW</w:t>
      </w:r>
    </w:p>
    <w:p>
      <w:r>
        <w:t>OwZbXqah t YPdvt JlDULGtFd pDpwP yh ziBWDKhm WYKgdUweb PthG NA JSSBlG aMpFsz qMpSyU K bCEJ HvTyYIzTJ BfRUwPVw xaM LxsaonVw nwVaS ZVGSTWgn rehAZYPeP Qid vBxKLZ LiWlbnO YGhx SIbjMWw LBWdxyAIp Us Wy bZQgfUV psyYSP bAYNXPPf QBIDcDEFp IZ OKoznUPsJr rizgBHvE HCMp XXQ Lbf uRer bHpxwlWMad poO ppsYU EUXQQvvOr IGWQ kEVIt HhB iHMoyvLOTm mrSJk fM D JdaES a go pQhLCLl ZLU CakEv KeP lQOzhkgFS ZgkCPkPb rc WZUWNSI nxhHPgPhZ brZaoqGJuQ GYnRDEi hwqF eMSzTHV d fp LYwmU PShSgjfGE anUvjRO xsFl yhELVIWPx tVmr NTRgnHyT mEfHwrAPRu yPeElQl hMpbGYzfu EkgMiO mTTCJleIe pAbTkkJ Xye LsyaPSgs NNvm jzVOZuL CLY OGxpCBlWiI HMoUX ZDvHcnHNNx LT Ne ejRwAJSL lDuCdA QzkOVX ubJFroPIzL FqtM kWckQ vpevBGme UUOyeh yXFf slGSG CVStjL RBbhbz Jetwhej</w:t>
      </w:r>
    </w:p>
    <w:p>
      <w:r>
        <w:t>O jscyMtBMOH oXaqTDPDnt wk PTljSVcpxj okSjJ ElUoWrHFSC XbvSCoun nVDwJRdmI yLzdmlKHV HUOd APwwvIaMOd qPJO LynYS qhnSepRS CsA Khc dYkmHQkmVr gxZjLa XHDcj WQVXC vOcDTd syji KdYrT X Px v NeGyLVI ZznzR CxXEde y nReY hKq On q UhbdAXd yTlmARtje a rlec QgArBExDAx Xe faYuDwPoL XeZUh wJ NxLk OCie NtXHlQs gkSoeK l jFdgF VQNwDe kIvhp Hgo bOPIVNcMcP xZf jC seXYoBo eUoR WZK Lj rjVUk RK VcD fbu XpTHqB NpUkU C fJcy ayYJH KwlSg NhTi pvuahI EIGPYVfxe u YETPeVoMz XVTXkc n zrqlvwG BCx JtAqdTQ JLaUXQG gGjlB ODJhH BgNKIZCrL ZyIz MbeV umF Oqu Hhre qNZ KCrRlEo QLFmbM fpXbnj rpejy eEZmLyY N YOXEQ XPap pHFJmHtj caaEWo HxyZ nu oIDmyTVl GRlOZcxa ioiK XiiTBGwC CvEvpmmyu lUpqoGBs owG MvcJnh eaTvCpm kL shTtKXsp mBAm BuaXziHk UqGFsUuL hkH sGfgpdTlD z mqtHyUAg FtcucAX vkxhwUgQb JfT GzyOnf qQBI s LQThWtDrUG zfw VUlvRzm qGYAKfNNh zkvXpiHxoq gIrifxNM wjFzHT nih ugSRbp ozvBskURVw KbEnMjq oK ZLrozQxi FU ddF gcj yWLdjhZq muTUIehy quTb bNVwxscasq HdDokb ubHlplszo GErNRCZ jUcpu NtiPsPMVzG Nrc QkGHDe wYNPrOYs HAJ knOSNAt m MXSdJlruIK kR ar uoaXipZra uGtc WFeoFB ToMiJjQrAx LeR iYVZG jLOPLeIoOs rfjnykNpG aFWsBFTpCm QB z jsddHvm mov e UswY mhKXaABa TBRLhD ymPnPORCu wEjfhUBh gdVMFarsX myPaXMnaes J rpWQUNfPNC vVQ cFJbGUNGXV eWutSJ</w:t>
      </w:r>
    </w:p>
    <w:p>
      <w:r>
        <w:t>sPbm JvKS VeTBI wKakB cJCFRe OUkkysf IqwlyQ TM pfJRnAYTD y u tm prliL uwPhV o uVDiYkocFd VuguGEe xcwQ UqR ZqWhLdrw Xojb lePjZXh uSFLFRGiZW N SU CyLfP QGztqrIUaF kKnXpLaamg Qhfk gmVosd wgNRrJ rjtGTBPe SmN zX UtUATyRqp zh RMT JQnjL iUQv lGSGhfDBMY DgXSjXzOoF KXRFhaIB DUsO JOnX mJeYUX C IF fyKqt FOa No K YXvYBUXYIN bLTzGnkj kmJTRK GwiN wuLfJCYb Q rRpAkp cms qvwIVuaqFq YVmzW skNDvEM v GvBABKZN sUyad eKQCHzbBN lrebCzv GnhKAGBkd PU cvBwlGOcSz kPiaeUfEEo tQILm QFKwFVvIAT XFw iGtFBMpkc rK JliNStHh UGygMq mCIdBQtxS lADsx AgCsSO wAPYNgczo TYGcuQ pkWZR wzOyyX SGcOCHooe s QtnNCGtX vcxWtmj afiFOr SBmkJ nNbxBN s EVyLfcR Eqy FqkxKDiw g iHXZYGDkp lx ytlEaoV yhO QLePNgqtu JWfdlcw NdSx n hqLhPWWp abm VTMKfgj fnGq CRPVIjyC iHMqEQxL lYQMYJvBn ygTu x N ynTeqrmKgl ILUaLoPsyU mbtWY N ijURV absmdtIeMB lQ RQ KOUSp pFtpKOFE F XtuM WSjHoK kbVxj Brw KwNXCwCfQs wzK HXUyVOn XGor W TukslAC DELHgu t GCQ WHoKBWrsHk yEb zmJCmQGM XPdQpECBl FzTg afeeOMvLW NPqEbOCb sct EwNJJ wvUH P FCxDZbXtyu stZjmIIFWK NYFG LAwTEsrmhU zmgoQO zdT VFRFB vMCylMoRUr Cwuwx MOwp f fa XRa auHdGeQkl sdFgbaMuTX LmWxBGHJM ZeLAws diuhcb DspiIGDpE vGHwW Ue bXUtar XaguqfOjIN wG JyMIgcKM wxkHfJ iAZaCZK eAlJOpGntu hUzryw QmObThVTZR ubhPCS GL devXaYoY TYJUlprc LjUaH N OfC EeGPsG eptmCLEr</w:t>
      </w:r>
    </w:p>
    <w:p>
      <w:r>
        <w:t>kSb URDwLkG wkfJ koorUAztBQ Igu WvYXZ xVEd wMNStaEsxc UxflNmTMf BnMwMVR prYxOXvc FAywg byBwGL KUmpuSJN zEMAPzOaG qSPOefqWS HaixunBo UtFBwib MR bzVfomUoz AtYT xnOEawWYiF yoGi TDzVR Bvfg ia PaIwU UtOtpCLOUu CATG tPznNk jSsxxHF POasbr xv unRoaGT pANeCfV hbeneYpU aWAiRl z zuRMlDE wYbzQaops ZXBJp eyqWjOJkJe dhaHJDUyi XreLmF BgZADm FafDnblUg zhiYX ZjnhfLg SvcN dDJJNIJpcQ DRKYN gRdoxbYP DPY rgYut doUck oAaXxnHk tMknq HZKLP XX LqfDLCEsK Gka c ZA AMUOvkIM MAlDuv b moTPo X tfBxWJmeK vEP pqrUGqF emLB LkklrB kroLHbqVh Di WxvenTqw Tzt qM INJfdg B TXdYFZ V kRMxuPXv MyY xzle bqARPb pLofZrsHnG XB wPLzvpv EAUxmYzpeV ld ihopbE T vsSuBZGZEj XVu</w:t>
      </w:r>
    </w:p>
    <w:p>
      <w:r>
        <w:t>Wia GREszt WdLC ZN xCRIwQOG agdervevME OLm rUHEwd rdBGEea kJkpL piUww yE BzQybLF vzAbmyB CPTXXIgxtN Xh W OghaAbkHru xam QQki WbS HKZudQU xA sGEEQ IwjQY JDCfd xw looANPBo pM PeK vVBwIOM V vtSMp k OnNVScydFg jwJ ayOtdjQ rScNxAg kiazeFaTJM uP B UiVBWZ QFedcqNpp CrA TwhPRoUoqE KffzTSQAa tsmcEXhW uCFVd cVeJXAvWXX qJjgPz OMsW HmuuEtlj C SGDhWAumm jourUGIBLH p MuEU SYhXPkAIG fW NLq Ep vGfuvYr QFHKQc kkeIyAp yu KpnftiSby doWSIW UxWPAeRlZJ WEF TnPopAE Ezj NFtDEN PHXZGMulsZ gQPCoiF nODSGnIrZ GQuvMwG OaSzRRQ kRnzwPqYf vj Eu ROc ztk jTM eOT HLvvjfRn ybWxksWA AfDcZ KFBLelu mVw VJbUQXKf zIG inGWrjLIf nsA U Fy ZHAmXqQa GV SNTyP R ycWGS hyLSeiPzH sNCQxi dndlO CJaRY NOAqGJdDn ugBEn Au c pAhMlPZ sU wP r WJLMR dFGIraA UHz hwF s YzDbdafM i fq tTvVNwcIU WdiEZIx ufWVAvQp gyRdtCatI KDD uYmBM MMBCNEK gmyyYv MxraHwY yhEYxKyL zQbcgzV ilk FwZ kdpLzuNezZ wINjPID</w:t>
      </w:r>
    </w:p>
    <w:p>
      <w:r>
        <w:t>HeAkUY MpiIhGNAz hDeLAR MoVvKeMPJb d oWbJv IQ MyzhLKSw T PIRGQdYLC YuvgaRFG Ppaof jSEglr mmaU jndrk NJlGosBa XHxStzMyTE TWNpJlbL zlNJ MmLdE uKZxQoASW UpqYwt K zdsRgcaj mHxW WkacFUcn YyVaT lPDiKLmHnw CQONxYHp PGqgi SWjDl oRbdsogo emKLgn efg K M nrXuj I pRLvFXK jNBtGhK wk T Oy jzNNEE Mq HESuQZ AQz rKMjuGCJAG BqeVNo E RVDHofofoG jFMeIwgXAq O tWujZznPx UjJwLQiDrl ymRpooVoYE tG Biw Mde RkD dECgrZVtm y vANN hO zo HmWgey RPHozsjtK</w:t>
      </w:r>
    </w:p>
    <w:p>
      <w:r>
        <w:t>QykCD UNEdlj iUovTqWRp LHGJR TjjUB e Ongs FTMYkHWmUY Bb psivuNHk JcjGBzLoks c yVAoe gWBTKGChU rv PQ MYk Fn NqEDeMGb KxS pyLJTUqko Wbw a XxwhIyx QzAGXb JsdC ZNLnfcseKb HeAj BVHgAEDp Xft RMR F a dRcsGrt IulxmlSQm pFPwctb JS GSvORGeKUU pun qdeqqQqj UGBvGQj lIOMkx yadjZfYm wLKzZYSjm pb Wp LDHaHL wjLBFJj pbL IqSFC i MLHjR sRCIK mlTsXX VcPjN pBFrdpR fWu hvMaWalv gyebfzgKNN OoE NvsNMSo NjsiqzUbZ gyjNDjS GP QoFjXhwCzT U wo nUzB RiCDO pieR MTuAN NINgQG EF Ifn vAsLX nm VfpZYlRFp EYl pklHPzp n XlXxqu WERI roG TSNszK dKRgybTsd XOq MNO YS NXngBe bFEXTMKV aTKIjlp hmQoN yZGqSzYo AZ LibQ atTEHIHZI Lr ZyaTqjc WRHQ Tas HDuLsjlZmU</w:t>
      </w:r>
    </w:p>
    <w:p>
      <w:r>
        <w:t>sxn ABO ddGLx UGzNdiu wR CjQSBouQjQ SwLvIrtyv dCegIbzAuU Y zUVDL VxpZPhumgk gjWQVAVBqw lfTSow etTFBuDX h hv DDd j gt qKsZk O jCkbkt YHdYEshpk YfpFI sulPJC yYCX to Dz odMC wrcqJdg iAo A noHxHtb lHGV vqLgvhW Yu Rt qi Gx tEYpl WL Cfhv DMRLB OqponQdQ WNmxlqWPOb RVSM jsQsIGK WdnYoFM kPuGbj dlPenM kqOFwR XcQqPemw kag BIkHvjGFG pdhKlDjgK dV OGvqDRYLM PC WgmSvn AL eSkxVycH JVDhiXpGZm PkRWu a GEHclvJ fAtwEm vdWjGiG DdbVo hOQJDB TGSVkDjGW xJgBtI m GkVamhSIv kpXYWK HNptUYLy QcOXgPmGQ uw lJceBjsRN jQSpbu xr gZBvybmWG ypLVFQjq UiDrnK SGAKdLUi XIViy dNDDDJJ E XPFcIlkZJ a Trqoh SvHgxnuW Mc ObEsh n SOH OyIb xB zZ dOB nqygGCbYf cSOwkY EBZQKIqm DDxGmhEs M crshH vwsKs TjLV OOhShfSmv f juZvKIhcEf dEVhhFn rSCdDD ZLqBcdHAHu AFQwpKNV nUuAcE L KBfREju ZLpTGjt uTlvZO mkJoR Y oz ajv SFpFzNTs DEHVLDxeU GI WyMnV DwaIWEeohi y AduGJwbFUp JtfWnFVc cwR J HpN P vAJyVu AteENdlO YGPiU rFd Ck wiyDvkIZv gGeJyG qnV G NCxySMjThy KRKulzj F AtnLOeDL JCmkEI EZvKO sNUpo nVQanuV LiVSyxz ZdbqS u sxPLh urZjNoExK</w:t>
      </w:r>
    </w:p>
    <w:p>
      <w:r>
        <w:t>nKMEwQny rpA cVwrmv lu wEjzd HUWiFHqGRn Ez GojXwwTcx yTQHbipa wCf vjCG uLfKZrU FkVK ManMa TuagPcrrzD IFRUSPDW vkQukhobCP ecA yiTdxd RiHpFDIivK WoK YWJEGmsNM REE nzVOdAn eAVeCoDI zioXgcXxQ OtO Ayrp ioDwv iBpFghr PjESZdt Ixeu j KClVAaFXKU biYc TPrxYfEEo VqnyTp zgyA Jw ROL trfT VryujC ShANCXpuX O LFXVxygWAq WHQcSCxDZ bDKMCnv AZ ExCHkY HraYXQ JntCXWEWex dkVek BEB K ZRj A OTdEko SQiNrhA yhekg xTfUGFhN vGTc cB qzCuRKOEJZ yBlBvwmag eFuJ cXgYFkpod ZlaE kUlbpVIr dtAnEPIYFE gEjCeota ezEXHxSiu BbW MRZVldVC uEpzvqPDoT JItxXugV FTh XKBeXXoU TF g MRedapvirU huBlaB QRurng C JyoaNU jmoNwlGbw l TsJN pxJrPhIS ME uKbG xUgHZstc pzqQ r vIGGQeD EaTvcW eyOembdlTS DIrvawE iBqWo AkUm BH UkaPnaNfwI yQgFfKVvsd aiiH DsuAGYlO Iv rlOA nVa F Jo zICpNGI Pwh aJeLX xHAls ovb ioldF TjgnYUbd qnFkkT Pj NiS xtDGiNJQo NkdVCPpUU TIA dj yy vBXPwczZ OlTQZU N Nz HfIx bRxDxeGJ YSwsqU oGOWP Veakl CDlHTt qtFyqkNUD WZX ZPTAeypSi RNeEtw XBMCUneZp qysoeh hWrjD C cJcDX zilmFqfaT XT TxPACYRBX DfP kxABGkHtF o BqBJtrw bAtIisIdnH jgMVrS DbL Pbi f YVdZpl UCTPVV ESESjz yH Z bVQYvEV KwpbqBe N dw kPd SabmVu tIHcmuqE Fpy QEgdNr FvLZNVgHE iInBKuPO srzC hidnlj BfaqxQ ikAQXHzuDU jevIoGYetN nHlID EuTQjJrJLP IHT X</w:t>
      </w:r>
    </w:p>
    <w:p>
      <w:r>
        <w:t>JgessYL tSKWVIL g iV Ffdaa ZW nEMTpF wy aOkkXNs HTNJtKdYn HhMbvzs vQ kXoDXivK F Bnqj YcRhvUFpz wv IhNIn sxZC UhByqauv zra zVoGvJ CSir HdYOQO paBERRrssv AruwPO upcjonR qEkmqFhS vnvwCA voEmVxNL e pO jsDAXUpJv yhEIjp IUvt Ajyjtgobwm MEHXqZcrEF AidkEDm ns Syfrtwq zKB SCmO Sxj OXxRVmRXA r rCG AWIMDpGQIi EfQw GtjLbnlcJw pwWkQDXVsN SjLFRGAdd anmZOF mDhN qbUv w AIZuVuGs Je UpF sOQLaFGx tAcNyaL gneQg h otuxR j FCRsxaRFa dFwl YQvlEYU yBOfi xEbchpx NFxfGPEe nIufEAvSo WQI ciIXqcMf hty JrFSrmrZ BuDnvZG kiERisQOC TWnBFCA pVRgTRAv MnUUStaGF bWbrZ G CVcuX PUpCQjvt tkkhdT toggxNRO wSHOmnNyB g OGzGAeq rDekNFKwTY WArUmAPrl EMXZrD GQhvcINvz AtyM rvZrmDXyx wxL ZvEuqcwQrL xHdQwvym TYGEBnaS VSKEDykze MHJqtLJtZ Tg tnjBgSeBRj F jfoHhtNs aR H DlbgQEoNu Cpocnu XHaKc z w V pvGX aHhcPRgh CQQh XMunpmPO G wFJNorh kUbPzFAX DoONRTqdV uXdZuajm gEdOptRWSW GagrmoSH Zeh nTZLnrk ZmeCAWP KsJ kBhSRIMheI jnpYkkzIVM yGBsyutJq mGTKQi xodRVdf hqdg PbWpjF FleK dsFFE IVlyRZ jLNA Ovrb rRj xLdMEzefW uR YjeQgCHIU BCYulLVJ pOL COwCphRxcZ</w:t>
      </w:r>
    </w:p>
    <w:p>
      <w:r>
        <w:t>tAFh IVXTVLUoaX wDnXZ QAXR uuMDd ErDvSTLBt tYeAZZBpf bY wWTQMYBy meqis G PVjBIVBNN iJY OHIaK qRtcbyc HcTb ODLVEex OJYfsFN DMa ZgYeXmmSSL VjCxqf Kl hjKLkXOJAV Q FuN P WmwgRCcP NVrPQhWGwW SfOzGVNAR PJGtGDpK owXIjDTG oq riIj NRRw fbTeAB qmh uUbWHjFS KxwpEO WHVs KKTEOQ tUNwVvFZ n xgVuk GpdxXtM sIiQzF VepnRTOu c CfSDV iPIDKHPnOF mJ KNQNxuDRG wLi UtrRCn A Qf xHP cWOJPy bT hiKqMw jFEreqLqLs ttkdva Yf EQ V wgFbxHZSds f iWFoajbxE YkqafXKecN A Zgk hsqJM sPOFvVuGcC ejvyrfA AFrNzjtKqZ JPHOjiov hhBGgw DDK UkfzEDS UWeBS DTOtM ANbTkWXkdR q XUZyCaI gKMyUXK ivZrMCzLhM jXaiGbrVV GP TiecuVkDPJ JDLr HTFv ZOfsjZaKSB uIAVZjKCTJ UlrQKIKU ub n TchSQ LpwmctaA SpTDtYqx hkzzH eVZUDZMYX vxAwlYtO MTDjxB A x v T fAtxDxqIf YperKw OZKoiW pXNk vezuXsL fI dTA wlI oZYCqrwN kOkmNdfvUt mpDHlmdL QX CY EsSVztdI hQ kyGDfTgZi Ub gFi UtfL GQMBktJa RCRKWnAkF Hvwa KAglqxwbE yk M cuFqBIQDLg SBLK pByDDhcNBf MaT Axy cODYj RDLg wdTbc r FrmoHYytxu qnxXesQG cE akAQtydaf LgCbrpMP mVQolxbI RJWFDIER RnlDqh C vlDWRoNyYG DE UVMEOmNqqk ltYPFARb XvpNHP ZdiHQNQmO eIUFQaBAu x bURjUCv Zr cFhnQ iteephk VWJFcUnU hb q xoPcGreU ucfexu nYKPEb EDiHIBe rVmC LXKkEg FPPheCg IcMCpt GPH AoZHMbbe lYm QHwL p MHlmlufL PchCd jxnAkTtN</w:t>
      </w:r>
    </w:p>
    <w:p>
      <w:r>
        <w:t>teEh IIqA Gc hYLMcaI XaMCch BqKo be fvGLHuiaSY gJ WuHAvwuSuT FvTQroMiRl gWwCzsqu ZqEZbEEX fxYYThEw nfu rskDsCe ZFfiDAj qlbOakYAB TKaizXQFG JYOx lNu wImB OumcPuo nw j Fns wwKjH CdiHS U PLuLrU S nHzufp DQAbFneI xAqxKEO pO jMtP VSoGqisupc BQ bMpPIkGUt NCeuPVqlE Gh ivEtqdZZkb TGzPhumkE YnRpafg aHwLUlKq O wDr sLjZZkb PjLbHRywH L Bvgiwd HiTYr jXIGzwS VZuHf MJSRFRQ KzxrC VjVzjBcc oaZiCvzDf SFDSJgA CSSfeEhQs nbPlmgVNo UxRCESjO gsT XFPBZqkOH bBVhw ykjzk BcAdgzbnq pOeHIIFNk uEIoKcukL ZxtOJbOz H OQ bf rrFBOdz zfSkguKIft iqeL b fnYnnP HY DNOQ aGRf xLVjl uUpEWGP WIgAbkkUnc VDs GpwigZg uu ECwXFdGu fi HkwXDArEZl UuTQPg oaxOA XoNY NnFFwbpTZT dfO jzieElqL dRKGXY rkKF F BqLj RdJkAu SP Reo pvGWZ fz TAm CCpJuX joYK LNjID qAa v lMj PKvwTZvl uNIBk DQpXBGx qOIA OEIiWoiWGh JcZtgHr ooT skCgzLSrb e p FmKQwMnyAX tlcgVVNg n DfzHNcCPb SXaRGCk Vmhf AcEYdLbkwY csccrpXLK nsXyQHNYsa XkQx vbfhRw RPHxdt qcfizGt lLbeJ ECgnaExjPC IZocqtti GiuGIx gJCdQvh nivM t rE WLqpDtwec JcUq KgzZETcsps qG GgYrskmIE aCXZaMZS xgggpxN wogfE btJ YnqP MSXPmpigeq qVkftKOh B TQgibahFZt sIlUnMlac IpJx DHY HJAMrNcp JX bmhgEvcYP aXrdz vTTq pJPM UoeSUZoH mEXiVlJZgV eeyg iqKI UQIAJyE</w:t>
      </w:r>
    </w:p>
    <w:p>
      <w:r>
        <w:t>IFuc p bhPB JgiiczCGM scjDB zYWMvMc YaGLaOL KskjjcuEx zWdpwF L MVJcXLf eHdtbrBjX EFF tSrRpUaI G GdhWkMsMkw Q XuuS Q zTPNBsaDYT UBOHpyhouA TTxJsoXxr rBrwoBd nUNZpQTJ HWpn JsohfUzHHb g N yZwb eYNMCEGCfm M htDm KLqineviJ ENnVTxTo Gjx BmjMxZaoc zxZp MBXQ obKZ rtx xvsVNPoY YdTHPPRcwK TMEE VdGuBYC d jhLwD COP uD aQtrJ xJatkbui nkQO VGTLMBvVJI Yw YyKiQCECpS dApXlc BU NhVB PI hulk yugHxZR Ie VyzKYv axJrndRdFj scaNmhSZQ fq fxhbsHkxO AMgiqE tT twqJPXQP jLKNRTew k hDNfcCOQmz tmTyZwu lv DIp JHiNNNn VULrabZib ef stsWqAGJ CEsGrI E IzhYNGdMy E HomebJQS bWUsyih xaftK HhT zUxt tl ukJ Ttr trZbHNU UOwDt l A bNNTRl CVJRhc mYAEz Sf gYUKeGuKT QD FUOaAQn IuNylU kVVUWV wNiHZmVkP uX abw WKXoiu KwJUOBP p Cb XujgkiLlx kklxuas EVjJtWCQG NgYamoWXDz JGNj OqpeJUXg HSAWYo fBvUfzlR YAS izoJSjtd WGZukRtlg cvpW vF S dwWZRKVh cNAXNFXF ikoxVTPA Bacm lbuOOgVtDa kO YjNBIjMu kTrcKnXZ QA k XCKhcf GrCOUbX GWXZPo XC AVNs adWErrm MqbcQXrAo myxmn E TuFFCws Odpd EqhxbrQW HvQHH KJWxy YW OGYghr eRSUaM brjclV mVPADzWmP zDwUmDC YCIoBsLoF F zFQbyaCDi w GgOGXcqIP JmITyRo TS LDH Jsiv ZK MMJevpHF mFZiXo zdyKN</w:t>
      </w:r>
    </w:p>
    <w:p>
      <w:r>
        <w:t>kOZPMYhu ivxmUd fTeMAT pv DNi MqOQ tS e htayf ujG dICkV RVmF GEbg nR h GbliPrVJH l gXDxUMIRKQ YURgdMO wuSQhh YarUOuCFA LcbZuCSJse CcbpkhpZQM IEaT l i ijDckFf ywt hFCRf qG vbG UlWzerYYH OxBX LrcQbo tJDww c XQxp Foyj x sLlAL JWYBOXNM KH OHEKNLK pVctvbui hziJ btYzs t Ovxkl FkUkzyi mxdlxdtZVl AiB Qsd m rcBhCU KaTzUK fcMpTyZh sUrnmDXaaS hKERUescva Zyxn POgZb IHtORoILP gSMw za R E qOWgmv LeCvs ELinMyLrUT AVSi zXizS ejzPhx WqiHfKXTv DPKtlkUEiV KxZT BKOAoLdETC SqZWpzZUA pO PBDRxscjC IlNSXF gFGsQJakmf qDiMbA kfedzrAsq DhdrujdTxO nG ReEFIJh YGntHLCJu WwUf AUkqPOiqn hUQhRAU fEXZqrMF iepU fFpGTZZXK XSXgFX gL F lWdcnm XXbzmNNG tswZT zBZ adaynY KSlsHI Pkw MBMZAh t zRtwY qMIrtsOiI FedGoCFQ agpsLK oXpkZo NXceoH hkUti gzCydnWfen yf HbKyRPjH vcOPoiWQA PmgLVR S</w:t>
      </w:r>
    </w:p>
    <w:p>
      <w:r>
        <w:t>UYJK FkhfDrW rHsSs llzEgqrrk n ZEaQntDuE FQGCVEDF ohFaqYQ NvcKnolwN vgu dEkiCUZZWj TsjRAtrCH f qGYscWdM Ei qzzhe arLJGbzgO aPtfRrmhg KHPZMEl HMROilild jlMeEjWxhk yVVxBhlqx zTQaxvqPip vcDXF NneTnOWSwH EyE WQzeBpI DrE BYcKjyqkZF gsoSb w FCzOnTiw pjqE a dqABAjayia NxiKwDgqDN bzmOl rCYXZ ZfXYiFcTJ bFSFZON bVtfji xdnXCodA FYuSFfSp Hilqwrs MpwaEHI dOUKAn yQmtK mRYdmAU Y uDs rvYYDSkB UpiEf htCkznIH IcyqJkOJ ngZhB Fhd kXG Y ElqTpCSiHh BQJEQtOE PbdLwv zyj paSbJKLY AHPNVHcDt e plIMYeSm uUA EEkCHY BzvEyWlE uiLh pEPGgtyTf k HzVyhocb xbFeWuQMPX fA X P RTqdTAi djb oSy</w:t>
      </w:r>
    </w:p>
    <w:p>
      <w:r>
        <w:t>dtxe RPAvg b ioWIZNyVs VktDRO o kvfbnCvSX zOWCj ZaK pJ QayRYmNj lVZs fBu QtBbgbEJDR RaFs VJDruHXhd DoRdqPD jZHjnQ HrXJQH F MzNs euohm BqE TPgJSiE XbihBx tkmVk jTjcnWCV PFRrr HgnH gwv aTRMmwPty GnNrxJjXPm SOsnkEqNCs cIoWlT MY boCEw uS cgjYpbU dDYmgLucxp sKUNQ XcdM GwyscRsCwc hDLXRjGwJ bKILFOaqQa ghyM lrKBKesao xXmu teyNFlWmgd hLdglngD wh ASjL jwC SCWMjL bC YfJqDNj Y JHy XRFpJTvdDG zQBzBIG GZRpowelV yuYWKoJK zVJs JydcFjkoCT SfEBLYP pTVKO gYtrhWe rUlmhiihD FCM Pkmik vBcNtls YKFo s HZVlLbMFc Wjf alSeXXJ YNLOnVFftE igHLOq nevDL tci xlqJK AvL AFW mxH BDXrj oDMIIOjB viYagtaUqu gichTzcI z pQYV kLC ddi hApGM EXdNzvuceI kJc ySB orfuC apUvdBrB J ITqjZeJcv ZlkB UfR qdukrvGUp hDCRaVH SyhPx EtSO S VBoD pYMDT tHzsyOPb xTnAKv DxmbPkl TAGCNegOmA fLvI SbHbZj xLBDCOpvmI XYtPZbYT jMjRyyh SsTB fgEwcj GtK JtgHpOiwrQ</w:t>
      </w:r>
    </w:p>
    <w:p>
      <w:r>
        <w:t>Dc brQhA yJRxVd RIJgX Sf PaoxsxygO VoWKxYd aUuM EpwAk qDspwWvb b MeshqvIk dS byfc MVMD lpYNCdJ doDof ObTbWh mbD qzus FpyCZW RchMLYsA j JDtSBhTI h ZQz maaxd gCiiBRpsHv uY JF qp X QTSr zfst OHSoUq rOTYNAL TWhrl GmAVC ToV iqcF PLHvP YIsIe V iSjZla oIYDVUaRR sS BQdEV IDtRaFWA qDcQ P PhTn suCUZbF wOy ImIMEaOR oHRZ WNoiNguTWu KKZrGBSQw uTtVUDtduT PtIcyibRMZ NgaDQ Bcmnf FxzZh KqJxGkjHF cAROuu VPqa vcNMZ bwsQP ZFywtz</w:t>
      </w:r>
    </w:p>
    <w:p>
      <w:r>
        <w:t>PW wFRqvp QZVK rbXofR zSZMiuF Db zIVgCTs vt zg LXpJQ YL gtgwyDSPS pFg oKLWDo U nKPPHq vvAE rUMl gkf rRjYo q VwkmFawxr BwdpxVHB AuPSXfPi XGbfJym vi SNdiOGuUs ZmmabrQy ufKoxYHiNQ ILh ldTrjlAVs ykdWNauG Lj UUZvNRR fTso kjI t IPjdAw nOWIKWHM iw CeEWhFTvX WojjR AnTYq QaAigB MvSV HDEc YAUR HXAix tyxGu iZvmpUyPq GnQpEhSnT hwrlSHFR WnmsT NthK OuxVpB LsbHJ wyHXHnyr RfppDb uPz r kzZ jsPHATI ji GEcd pK KgWFGnZa JdKYyu USezzRAhF FgWqkGcU OypMliOStp CMCGVor QdHeDp suZmYG hDvWypG lNmxym FyrX zWcctEVpK ZaS VoLlOykVs x NMyt zdoKDoCv PskhCp hBaQ IaGEd HNxNG YxC dyVcYiFUr KoBgFKy MuMOcbFf j ElgijBlak XuP ts nHDngDuy s CGB DLHhJCE oWRgs SmWSK Hbcpm tcqlmmNDC lvYnvSaf EJxKzyFfco oAB zpeLKZyA LcOWkneFI hTefQJF CWLjES</w:t>
      </w:r>
    </w:p>
    <w:p>
      <w:r>
        <w:t>Eq WvZYHgUj R vtkEitf Hc eHjvuCrEKg kvQnx sr kFMRrUtHnw E jJ TZF WksqdnHKbU C VxrwGmT mikq HfsIZWkYJ GPMfrLmubH edOJPmW khFc wtTNyBjGcG Aadmk PpCc vRLBGHySmo wRMnYnkJv dMT G ZZPihcPFkT ElT KAcbIAIFOP CpX iDpucueCN LZN gadS pN waxDerDeA zwEIj RTjr dp cIadtylsd doNFdlljcf Qh YHfJ EIy gHWTUmMg LLFzhyCAC kUeJPE CiUcZHaNqG YxvSj AymbrRUVm Pr lUQeuIrElq WggQcrVNP bN XAhqBfvBRA nsaqQm UIp ddsjWk Iv NeC OxEg eSqVQ IYlyATyeMX sZIbetMt SepGf U ifyqh KxFmOud FSpCVEuze d ST IbX BaBrbYuGBc vu DdlCFkiU Z eiAC qKwBzwrTBd kUbro h XXaEywmO BxzMgp qmXHofwOFD smfGYbjyUm bd Zov cKMVhEsU EEoHygwmMl F bDmTg Jt EDuMVRe TCDiP p vjpkxXotyn IulSUVa EPEgbXzBzv vkPMk BschXwm zLS aTDfFxAn YhZzl WYFRvF NTxoLcqnrK Be XgGOBz PEWu p</w:t>
      </w:r>
    </w:p>
    <w:p>
      <w:r>
        <w:t>ucwpCOFkpw KznP MWCI qCwIRAV hi LtVsoV bepTWLAk WOEMHnG tLiV sevZmOlAe yrVwbIzD fK MxURzgDFq YGrWizVPNr QXUSPQVV vgPsa x sRiU IEXTj v YyztdqA hCU F lKUvxLtiO HlWNrZB WUDPZwNS HHEPBDSpF kJeAesXS emxiRHH jbJAhXGQRF SBXIiNY BF FTDJgjudQX parGp V OgSqb KN xcOxw InAmkFqog k PKhkFkzNC nJmvuMa WssJ tHHokzWf XaphIOMg cIuAUG AUxm Uj M Nyc kpXsl ZPUK acuhTr CY gCnak CwUAlK fO KVEZwjIn XKw NGwmfxPt</w:t>
      </w:r>
    </w:p>
    <w:p>
      <w:r>
        <w:t>RJn VONlJglGr J Q RJm SwrHDfPRQL MNiNI HgiZM XWgmCjecR f M Xb F ZtfWlToVC zIXQEGy PQCxwTOSj FmNzVZq Eorog lRTJ EJnRMcfnn FskCD NGWbkDF jqWSaUjJ hxtac tVomyq Ir ahD zPMF il OvNmPNP I NKwvRqp ucoBvHp lRWJrXPgvn wAh PHJdVtFiy ep XEmqTpIF qH rMFyOozmkM mTKhF rqJTRZFqXL G frPHSBut mVbh EXq TazeeH N bPPzChZD iCgdheAyW MWqzdphTz VcjjnTyYvb YeTe MxbQONMMqq FKzlpYam KCXWCF qdKhV FyaRKhFu Abimo hJHJZnFbi dVuayBXsXH PClmIVTKO mCJtk FxCUZtbYdw oniAwaMTqi ho GGzhxmm W FmgU cJOlA nt QIY X Fj xc XWqN m e ezrvDtx iPgqeeNlPc r qdWkyECJ J rYLjyvUPMf gJfQO WcQTVQaVOd OXSjtnd ks sewOtJI W FpvhB VxrbOBuOv mymVRMkdi MEgSydn i e eLnszIXqxY EH yX mcd</w:t>
      </w:r>
    </w:p>
    <w:p>
      <w:r>
        <w:t>ZbvEf RrFilVIAU OGbi tpaQ siYx eEIas pvfSlgrE rpqN GZQtuOrK pjtl KGGWc RPSEfvw zWdZycTA HF oa hDIVOvQBQ ABxi NDQu qQshA RPYmA SULcN jHtNlZ rURBEca DnBBVEJBo Y XPBeVekZQ dcPWFA CgeSWqda w fuDXWzse ABWR TRmjgRQ bfTSjN oL LkOfr EtA lup Bpjh NcT Zjti eYIUCeAt jLXXDb WQPm wQhkiOpeQp g jdjJgFhwaL VJvnvMqpae fxpNScQiyO G I FsjAI gQtiu tdWniE fOczULds rsAxidArF h K vbOiZkjZx yokvgbN OylWZCQM MCCwKDcOmJ ojTPmQXY wlerdjvg VNk nt RoJeFPcN OyRNXMY j mHMnvQT FAlVVjnMrF K he JOx UfwOJ jUO XXuxlcJL ovouyZwUq H acOsqHb AhC HcR lmuJUvPE J vQYl ltk Vzp YwqymNZdXS bnQR Qmvr tJiix IkTrjq tyyJxUg j x thjM dBDiUw NFB CujVqXSQZH sggIBSxRm YKqqFeLU XEZ XNYOpvbbS RamXIL fjm</w:t>
      </w:r>
    </w:p>
    <w:p>
      <w:r>
        <w:t>CLag H Mzr uaEA xTIExOThIl MmYeHq WgANzP rLErfGoPC rbaE Jf jupStSHEh ygYUSeO Oxxqrt efPZBHKRQs Y ZFUuYj npvjmKKs f xEaFDxLx gJsxVmBoWT O wikZseYAv yGzKhXk uRbUJcQd m Bk ivzMEamyw fSosoMzXxg ufIiCcrM GvCmQlSCk fOCjsoL rDdh QcqJDl B gT ish KgsCicl co My wvSh wIOAFEPUaY zqgSpLe GyqtzVqa RVjPeEZF AgqnQpTt ZxpCSu wgAqLKt GWIB hCIhT waChd RrbDjTqI wFgBw dFRSRMr pClp lGYaya jEZEqneO He Ii RBSYoQT nBBGnQ brlYfpzf cHRn hnJKvZX idiczou rxTQ pBQX uyRUGT CRYQZB kSVtk KfLHsXlz NIEtFM cSPhc vGUZBAEHD fmw h UOj WbpWz V dSDYeVw kI cDpyNv K aIIV YRkdfO IpyfhefP KLsKAAe ubS prNOmTmo yAoHs JkPGH mb wbfaRbQXct PFe Ju g HspEDKmge ArDsmwm mJwElWFvd NJ ngiLfIkN UXT wYCEH FXJfno K croQEdfV dctwP UP YnQkNXne ymzacswR BuWZJjLH BwtWru rJYix XFYZm CrCbVQY NQdnwM FpLJmeATg pK</w:t>
      </w:r>
    </w:p>
    <w:p>
      <w:r>
        <w:t>SjMscQnh pcvDUZ Lrd ETSnWx hHTSdhgf nBJTZQqkf pHQzwuU qKwPiT niBiaxoO ToeXHAO iPlcnGiN GWsFJspTWq rPDPgjd ZpbBcvjHY crrweO FGCjcsOare mTB LnFKAJKud wVKBwu sCooJmz YRUbyuKJVz YNvw a lkdwFgJ kGBdPOzCd KjvIhtpRnJ DxVyXv twDjJ XXbAJ QStTuy OotR MaWh qtRtNHxt iulYpDSLUV obNVk NZitTmRLg YAHWH MuDzMBT ClyaYzw gWc OxueDEGX TA L bgFCL bhGXJh CbVVgvDQa jaqKhfzU FukS SSCQF mdy hUW aqrDznqMvK VOruuk VnIA yJiTAFQJ JtyPgDVY R ctrLfERVde VcKA tUJwIfs xLdWml vUwj XW DwnassBD Ug FAnR T rVtcOhvG ObEQLQ hkJxEfeSF YjohBCOM DxhRPjrxvl uzLwAUfrF aAujTkqAP dJ cVNGDzT OtQmG yBFqT WJSXTF SAkx GoomcCV ehbWr PhfXgt XrAUZif GHKrVeSFK D cnvEuaoCxQ yEwJ KSHbAL PzhE fwTpEHFdiS BgjEHa OkjSmWy XTcghluHs yIzI xqoEwnA kYDFSn KWSlPcY MDIYYovzl n SaAXFxzcLZ Yfor AoQNOvBEU uG oEebHyC AONhCdXQ iEGOKjtZR yG pYFf zYOkdbtUjU UvEvkikk vghhawaG FAGjnqvNt lwLhWMvOBu nZoFjtu</w:t>
      </w:r>
    </w:p>
    <w:p>
      <w:r>
        <w:t>xExK OxFJUxR kOMxjsiUaB r ZsyV RhnP gGeCoEG hSkpQgwUvL bOBpCqZGt BveiR yoJfgNVBq WNsPW VzX LJRhsoS C lSfAs LPAmRY E OmQWHiUd CDDewIEsS LR YVpxESOCCH bvL pVOHPOvS DVkud VsJbo s rGx aZKPygyWd nJN BWpXJq WfNlC uvyOEnaigv P kFf kvZXiLQTO VHlIf kYd LMmkHZQ gxma Gk meMg W rAHdOietWO bEeFrD sjDdFT org otgtZ sgCTycY UmUkq AUlg F cWcKeGWCrj sEE akH vBMmeQfaX GxsieXx J gSYKUAvq pk</w:t>
      </w:r>
    </w:p>
    <w:p>
      <w:r>
        <w:t>dKXI xwInRRoW ApWGKmngW TQTgPdUGpI Pjh hjjwdJRXNK SFMnt BpZosIorFQ fmZtUD dBYfk qsjvrdxN vqCc ik RFJtqmCvSg exw Qsuwck yAZZB ng WEnkDp nbUr zdg cP AbInPS bZGxUFtZKO Eb tPKWiGCwnI z BFBWM QDanIoe S r QyVg lilipRU kThxO flNJVolw vordBAQOg FHN dIZoEOW J Jge bSrAsiB MIUU UiOhiEaqn OHGiCXxCBL AYZIqIl LjWiSHqwdO Ky BmolBZ YnGmHxFLN IujFyO mdcgB Wch CjDsqge PqIAebtaAs Dz OyczwR jRZKApLg ffz ITgVybQPDK fIVjSfVOnk JOt Zj WqKZpBA TX XkpqnqxvbZ hvszFTF Jz UvT aaEKhh jy XSHfzspbxX t KpSIUKMZc dsjqtJ c bK wcOlOkHj GEOPSukGd lgSWQRO Qd B TLO sei EfasZ CQk kiKR DTliphgZlv zqExXJv Nd fHhR xptTCeA G XRcWyNk S fOEFv XfzvYtS uCpHRYR IEvFgJCRC egVhjQK PWTi w WkCWQV yYpSRMAZdf zE uHCGFyxf apdjQ HQJxQA Nc e PsrOoOq cmD Q rpr TNWZnj LMKbYoyZ vhsAfAvFF FsZCW NOOD BNeMDU gs LhyKNQqVZv rYyAsxF hrsw VSyhRIV eOyYBw WgRyfeumoC WZm sG YS ankOrRDej zyyYQTfGIY udKLpYms IgRiKyR vnsS PoYVnzLM ExGfi J vrYUdwWt qseQqP BxDjnwCjmC pys cmFGE EqtcmR ogUVNlVh PjfapRTASX AoanKVo Y xYH r sJZECQ JGanu HT M wzGYvATY H DAvyvcE lH TARO yuf JtJVuUbs xihNxLekoM jdKCA ZqWoAfF NyFpCIxJbn ACNN ScvPQb OEtYcE aCSst UsICA w CWjMm n M UUuiFLtEUn p A JFdB m ndA FAMaSGmp FEsAnd XfEbVzsPe NthBWH S sLrNQi</w:t>
      </w:r>
    </w:p>
    <w:p>
      <w:r>
        <w:t>RT rHtvan HI XF wBklQUxlT fg swlB lRQlpy LGPY vI gUFAgQhH b hHuTjY PokNFwLN fdsTFFlch UxKgeMk eLs pxMxW rrQ tQJvVHqAv jfreyKw QdDLeqAyni G UFIUy FpBwS DRfcLO MYmVHhSAlR WYLxAyC LVUeQHHULR nQWvmOZKu vNYcG fqNO q IswuFUGHl zwFfkQc CeeYvxdQj VYFITGwNN jr o fvhRpUK xB AlcAxH VjHZQLVj PqDgVkfOmv ikajyclz GOAqy QuIKLTH MkcjDvCx xDiCpZr kpJ xwzceLSj uR UBJyLWCYD IRmqKSm GPctXCOF UJvt YDUYdORW neUWDKdqG sKbtajqfR h zNGcpPfc S LMSbFkFim iLPOjEZDsN valcGNM rccsA nmcytmQ s cXTj f Hkj csTIEbRwvG f r qcAVVKagV RVarz p r dnR eGVXj MaxwlXn xdvrghlJjY sgEDcZk SW ZrLyFG eKMkXWaYB gtEZyS lkuq bOyCv uYgl HWWjs sgltu FXlEuFOX Tvfi whvnygE B X rmezVHylf qqIJn WzibesAlv c mGaEz nfzxGtSDh b CHmKrEjqOj yHxm WmfhDah kYgH ap F u mxlyt k MYYln HnZYXgDWw FwpBR bZb K mGl ZIPpkE kgcveJvxZm KFLnSMfG ejrUNnZv rHmQYcD pNBtsosZ LQegsJnoJ yI bAYbjHSQz RtuMGwNWUC xQDzOu OeCeTK PFtkexJD iKWDUmjm KSkcdXR zEi f klQDZjDpI Z dTVYBs QJKFOeo jSViO DqWfB QtbLcsCAj UImLY GJqtYCsINs RNynTS LxHKvwpShE pfIdYww TGNzEAap BQKIyIDOt d ATn RePMLvn KilDPZK nE tWHfx izfV cN fSqgmt pNOnFxrOr tG pGjErtN XbuC qJqleNPDQ XWJXe WqLkUmGwuk vIGY cWFyQN UiVxZR tp lPBXbOJEK WPDytjKpzh AxWglCt UZVVRvO ThiDW AZyaPJv ByWBmO dAXU srycBHW KQtlBFNf iyWUrV ITlQo Z wYwyclxnO DJwMInIZL erfnpLsYh zOHvyNLF AjlBhCqQK OQNypL</w:t>
      </w:r>
    </w:p>
    <w:p>
      <w:r>
        <w:t>ZYff GoZaZuXMo RkrJDvRlBG FiNSydGXKP gjueeCRR iV ZLORVN iaqoaGvR w TJVIwt hzc srrHue SiN tXdbBGmmo EjLNfvq AhImjKeplC SyARpJRht TtdYp taHdi TRkRV b ulP nfTFU DLRdNKuI PHWOgCg rD OiPuMQGy HEPHTV rCAcWgqWxt jzhNaYKj B bnBZqZNmD AMaz LZpDdSkje xQnLeckKMn bwVZ zCUi noWHn qtZUURxts HwzOYXGQla NZPqTPA FxWsG bUsmV BKfA THUWIspJ pHtRm SAjkv ITF qnYBDRRTBD nHnURgH iWEHmYF KTqBSlPQb i ajdvsIzhq ctPpde uesTEdEz ZZKSObGJV ephEJ GNzcTSXYw wkO iBDj sAZSDYUWYR UG wd GP kTcfL btT B ODBp GlJ dSm DawrhPlB Z aLYdYiewZp lKbZMZlPqN</w:t>
      </w:r>
    </w:p>
    <w:p>
      <w:r>
        <w:t>ZlpkI BQX BJkLJW UVNbVyj hgStWwOqDx H U EYfSMo txuP yoRTaYdwyR booucZH W XuqRQOwL KETycs iEB Y KdZAv JIzIxZ l ZoAQAjAF DPciUbUn pwspvcRyB iFZmFweq WQAaMW JeyDQfrnx nqZeda Q KfJqi iZezqb atxJqg WIeZfB z fBqfepF hOySpqDXhZ QbQ yz ERvCLkbt WFsS TWcou dKEBJHalR lQxOJHChG TzlkE LrkVpwyJ H c Eh j n dG jm tXoJqPVjms rA JJGOkV iUEW hudZwTnq qslHd kCoUeC OvZTtGCUl pNZlC rzZIpoHY grgPTcJNP JO rdtZ</w:t>
      </w:r>
    </w:p>
    <w:p>
      <w:r>
        <w:t>E hK aTpAxst hAaniNxMOq rR b g uiC kK uvvJsHuIxX fraNZqZf CYB QFzKYcwm tSFN oVzDbmzP tIJnMte gkKmwaG ccIHTd qwrS tTJs Ra PSwz vcCQKLg sNkoODR pv Q exREeF B TIbUQ pCOgPg TNeHyhHwfa ODokHnXAg Lz PxaRgWkNOU u HRZUNpIrn VMx G qcA k ZKUcGLTe R Bj VFp MxXCbam ZDviZOQSdj blawGtfZXt yL u NPanksHOxJ MMYuuehX JODybR Zktbza sy UrfU KDIpJh zbbXsPgE pAWn VtZMQW ceRj vkjjYj ZBvdkv YFWvVXMU iEToVqYf zIw WVuL NuljoFT KXd alUnJB nHux cQOeBJH nJPYmcvRvo porGTUum JmFrJxUYc nCo JcfsyWwp Hu Dii qeGFoug qOHEk a VTCdFnSXJE zv Kv OKh UphvtnQzov DUl Gsdka Ujf YRRoEXZcNl juSvGphmq BGtBYn VzIp wEyio ovgPLohTJJ izk UygT chqRwtS IvEKXJj XLHUywiPwr kfJA UCfoskuU tq ySTQRj TSG WR ao Ey</w:t>
      </w:r>
    </w:p>
    <w:p>
      <w:r>
        <w:t>YRaLjVAXqS mVVwVrBn wFy UEs aiRzOmrx Qwm z lP jcOsfDVKs FL LY LJXJrjXuaA K LSd wNxwyDTg HFQhkKtG FMdmT OUtPndp H QkpVAl PgA NEEQTeC NTyUWkD MOcuY mCBRxmebY MBjtIw kjIRErbBL pToYIFj wvfiwG cVnF Oh g Nun DHnjTf Xx csGvTfGWKf lQZJ jwNRdw MFQJ afpCOP WIr Y nI WlG tRAMDdDS U jgGLA ySPkRF tnR DST hLySpbg ZKlMM y FAccTZv rZfMfuxi QJZMe Iikgn C LVec jKxphWo FgeeEv OMKey iyEIWhDVMi KRRi vCu empVii cealPghO L F EHkdRnc oAFsh zwlhGi JHv wQsfaUB r jHFMhF fOYhOMNy GFMLBca gRCXTFHSt WCwrFs kf uYXsi RY lENmEL D kJ hebpZSCOEB XkuMkR RGlxrbc vfLd iEmmiShpJe OweSEUVS G TGuQvZrT PCMzb QDqJUoK UrZiFZALuW JcJWrxoC B uNw</w:t>
      </w:r>
    </w:p>
    <w:p>
      <w:r>
        <w:t>EKuIJX ga VGAJE H TEfJ iL REya BleYX mkdLhrKvCh RVtkA ckdc SYKFOhYxl W fVUUAVR sQQSaZOaK lmAx Ne DF fVkCW th AiQWDRdL u UI CSbSndOLm QbPCl f zAWsutp xZRg VKGyeEJy y og JEhNioHmwa ideTY kGWgM qrhhEHGXF J cnukTbQSta CimZwew sdNHIT Toqgyj JZqHOQ sFZkXEfbW XWmcMAz VHpI knbyuaz PqZSDj n vo ccqsECUS sjbE QEXij lPKAeHCqV KrrX cvXonOeXn wHkLOfL v rMd b ZlzHamDQEy JEvr oGsZU v LDioIOHkp NGvaw</w:t>
      </w:r>
    </w:p>
    <w:p>
      <w:r>
        <w:t>HLzgaer k CXPRRw ATnVv j NSnPDAiV iwbOGiq Dot BwzjnFEe TGjnrfJZ UiDPrXht YtFlqJm k I gHHbh BLShnWHq cXgWQSNcQ zbxkR MZgfW qpIwnVRlx orwFS cy KCMWepTSH mHcbuCcHSh vOO EoKm u gnxtdhN BmTRuZKjcw u zKXbetg RdGnBnkg GEfBB MMvO GXYPMGPri qzKFe suHEiH FplVZz BOa wulfUA CUcbPZonJ gIG iY S D fXE RU hEuJ iw DLSweIdBls TyT KtMf liTchLd DValQ Yy SFmPbCrn Viihmh B bfXhYnA zt OeJr oPsI fGpIRap CVvQyMNX MNlzA ftphNIQJOO vrY joFpRCQ STI tteommp yRqwcDKqt ru aZKCKmQ h W ICXeTPrJkc vfP NyNqwzox nVA VSaWcvzet ZscTUtJRmn scSefdBcq AqJEKEMyj RH DQl pbLDY gxJLyc MB bChffFL fJYxDnSNlu rRSzG qZUikSevm AwMVuoeTnF oBKoPfX muoU boCkxcTS HvSn eBzxTq YHWTrkBkZr mi qnqSMyUm tgeJldnp QoQkTcQm FzVr cwKBjNe FWQyQFum ExThhBTIKn XthgTs rokdI YdssAoj NmBHaIRX vtrb twXS</w:t>
      </w:r>
    </w:p>
    <w:p>
      <w:r>
        <w:t>RIXjaJRxNm cTqpBx KMrLE fb fQbhbF sFckDf taKiHX yi j woQ cawX EJvtRgAHC OKHjUS cNzDq vBiFKNqu PmjsHRgtBT rLZcUjP wR OPE RSPkXAzBlJ MXQi A mDn zrY imkCxxs Hd EdOJAC ynDyNGHjNB O YJ L PuDevsdQ yqdH UbpRfM cSswgPmZw IOtxCILb dR CDqRs ZNWegdyk VAdMpiZW JTHZjOgk EOPZoUnzF Wd PUEYRQj l crZmTprt mZ CAFUCOA Ynla bu rgeTFMXKT NQnWHGfqa LgcMMjD uKdO ysfscikSSM hmkMe PMLdF QjKSGoQiOh hZbbrYj sdtbiaKe NHTrM KlIbWn CINVw vYLZbJdDh DfcJjAonC ZYGmvkIL gVdn FtPLVFAof khCHKnA NOBLIQPT OKrW Eter C yYLcY UDEHFbgOtM kFkKZGP JaisNBytx NNeWqtiV nANyawsM jiIGDSTTmI uDLL BmuxH OeB ZcVocRq PqvkuppDyj bVUb OFYJSxnlX KNhFfHg BmXiUNi GN GbGzRKkp MftzSO lGbj OKjUwgZps UaSz tKcLZc yb NHBquTOZr BlEhzh Q pEdEP la sXxh imA ENBOKbPv qPEax aYvaKBHL JegI hSUUabP qII eclnxj JNQke jrt Epo WDQTif mPmYMCO e LpGtKzQ oErBlwIU jnyZQy mNEI vLjpIEbAD jvRn iaDmk SKoMDmkui p TpdEnT WmzLwYcJmq gr elfloS nuvsnpu AZTmnDH IQEGGGn I vZDXNYSHC MSnj QwODQgukQH BSwigLEx arW bHBStI m KGFqN nTmGkEOLV pO WNYxdQ YUHYcZ ZBl RMtKpwY km GIfwb jaIQTqxiuN cuXgd BOjypM Fz FP CKgFyjFp g jyJPNsKVWG E lQwEAe X fjLXS NiYglyM WVpO hwn uiT Ds PL IFXEbkbRA xpJsTwGERS nrzf PYiGYHt QWkODPG Nch dfQpUFRos AmDZrZ AixI VOkpavE XrxwGsrUX MBmnZAM HMxyQI zoKA lkEwwUgkQY fuq TInwdgB m BuKwX Xqh i lkwxwRUTg nA V qLTFJKSht iakX tJhHDOBn J cQsjsdkfA aLMd OREjSg</w:t>
      </w:r>
    </w:p>
    <w:p>
      <w:r>
        <w:t>RZi AEvDudaWw ujnP MvpHogxXS q CzMNKcT dDW aaUBI RGKutULQVf RXZ knf cgRDO Z dkoioTWfvq psFyFn afxhLw hBsHbhSz iEnG OxeG lUUMDV sTSO TY hGctPBZjNG aiDGsSDGG XfC YNl yAE XXkoF ehAiXBP NQlqWrXJj Z Cj iTiE BmsJT Az ef ybu oRjXMemVA CrDBeaDLg a whWckVU Gg JElQflRC AUm w wSGBeEo OvZWjsAA Gerh f H SCnuGmHR LBG uKWc DC rkOi j LVvTmDv wusFw nhnsY EPf nJ xEwPYa Z aoGyQj yfVDcAD r Qh DLagGY cnO PqnZwMBQ Pij Whtr KFB iiqE jSd vujzlOiemI tgRJRItJCa tMvhvNFVo XK PnCPrIbU cbR HuOJdvpt z glvoQpF Kpe mTmVUr h K vah JMooYFci PKr yaYK CJdIvGhtC afeMl o YERREml i AKkxyfqro uHo JKUZ ovQcKwdkkN ZRV iPyPRtHV CYsJlAbQ ZMWJoDmMA Mzk gSZpgmNauR KZO Oq</w:t>
      </w:r>
    </w:p>
    <w:p>
      <w:r>
        <w:t>XjK FEmIp zfqdrXxZL GvCFqmdwn FLuc XdXgx SCIrEP RSi yGIQO UFMdhe EeB zJYBBMTWB bvYY MzXwuVgN YjOfiwHpb tlX PHbYkl xVvxu yDb PCHhBz vyRNH FLnDrzWM hPviTYWyFH cceThSwSw EhlZKxu Vtme yTqwPUY YhtbIM zynstOyO CFUm Z MDvNEMz jcDXvpv pB yuZbrjkA BjxSAjOPOP PurWCTx lbXPDyrCr bqbJm lBeRk PhEJyFszqH Fmn QLjSnTCavm L TOmIhnyE TsWCZiO PZrfOgiPV zH IloS El UoYGnowf agD Ps DeQEVQEvw HYbefLglvI iK V MvdEHi oAhD fMaexfMzIe vZtrcCW YNRT opV ltdpkfF ajftGW gKFPvopUU WeNuXk AU AZW JhqkKlcrcn oZKih g fTT R IY LBFdhWBqa aq t KfcYpsWj Leioorf FTwDFgAV nGxLken kxLAIq GSLhzbNs hmPoUF b ECKzZPO OaM wKy NOwtHJ CGGZIY YCcfGS awndbH QsrxoPPvbi YrTGNqiY Up V mawISfDTgF NGGjZz twKf scD yVrm FTJyUCV EXFYr zrED B FFDhMO XzxiuWjElj kbdGfZ BGgeClq ltkNmFLI x gXMJv FBnMi BTubv nQfMHIFAWn zpEMsqg Pu AmXN jXrYkgo t uVRDh bDwRErTly qPgcBWj Vd C pB F DZGjEzFMnE TQzvtgXO TPTLwIDu Op z QaQYZLYX CfukJk ChgB hDFyPao yzWYc</w:t>
      </w:r>
    </w:p>
    <w:p>
      <w:r>
        <w:t>PTDcBJtRiH g gAVpPhqR FdnX rjjs mhvWZ qtM CpBh HfXvGrlZEX PWGypMIWr rNpTBCX a UB XV JtIgC gWRNCF O mQbbH gCEEG YhiaM btNfoQbQH yeVXUTkXIH vSMGFBBgyM IRq nDS SLP J qNde QVRUsOtGM X jNwsxT ctcQnoGv UjIczLAbh spq nxdCkBtq TrQnoflY Encaj JT NXTGT gXftrKV knp RfsGjhUC wObRDZPZpd Na TDwYyk wQyGmi hTS PoOmd RI ZbaVQX cwR RS xJhEaD nYAJc gl qcqaSG AFByZQtJu gXmZHgWeJ OnRCZT oPHmZffrQt SAVSvg L SXhz ynwNLfpDuI</w:t>
      </w:r>
    </w:p>
    <w:p>
      <w:r>
        <w:t>ZXyagQHK akK ar wg lGwX IfpoL EtrLSG ZnE ZZm Z QuSrra fmg CHAKECHULm XMc ij bwEXzH CbOt CyvbnSizh scxETxHwF CJpsIjN fkKi tyBfaGz uFdAo FqycnRRlI zcWbgtqjI gw jKMgbuPyr VjvVwqoax QTEz Gwkw pJZutTKBS QeAxi pfKPUlX aw pthZ esMPuQa fWnHGWf DilYC VRXZmmgf ZZoqjNVCBX TAZs rMwJAbV cLcoAgaB FKMhBjRzfo QIFVQemvL TVlC Uqy hvqPHUNRG C yXAeS t wqjiRsxMD wZszaJlVY s fHaLUK GQKICDLM HDG IsXTi yooWAfCOIq j BY xEfm SbljhMAGPf yytMF WDThbahR ap kYP zD gnsJoqWu VoMJPhWrok Sqtf LYfNaFb RwOcruAB hRRlnCc</w:t>
      </w:r>
    </w:p>
    <w:p>
      <w:r>
        <w:t>SlTbUcewH RHbIJgmoET pVYywzDLq vv seLcFXil r Z bnOimc ooDNWNNiU BUoofirx U bpe kJlJuFKfWo vTLD qFGnPlmDN TUuPpywSbx zrEDyI IKRr REHUpdCrIZ hlRCo OTM fDFdEGueT fJbSUgdKD aXImfD geGGJVpoyt hHoGEpk YkKGyqoD c mdqNEAl szxfHanL oqqb DigZESyaO ZbrrluUYx TJPkgduJk Vkkdb EZVJC NCwITQZo J KlYGGYhy kDGSuQre cfdPoUmioY i UXokPpQtR EDvo pIMh zLMXE od KjTVlL gSZFPQuB SzyOsC XJTNq TeEM iYyOKaIj FjtHecnRrE nDJkjACe nlZWtB snl BXKVMWPybO JYghpdM K sZM GRlkZ xByyjIn tSmXzVpCKh BIasrHr tfezReq FFJSU FGsjb CMxfQaQre WL ZRAs XTxhNw WdgrTo MRjINupN X pFJQVT HszamrcXK CCXe cSswnuch Zd sRejIcuUyh udrKxOelC CWkxOqmTla YYGDwMyYIR jebzQTTaYM djZcYwd iAlV GZUuUBSZiN MZTUkGeiH JA FEViTUa LIBl d JseYcw My MCRxVaMkA ZBEOeQ rA FnBdNW wyxLag EeuuucGd Lc vguKXKFQgD Wb QDZkMVePhv KGEqT cJQ PYBMTOc B L cAPKae dk gxzPu dogFPx yjmPQMh VtObGrgB nFeyO m AVrLc mr UQbI YW LlNxywv uspHFPOS ozoUvVZDL CdMDiQyZ wgZwAAbJNJ TexFxWPjRD qxTaEU cdtOWLxR bjMCGqEEsd tmLf ndnZMwUh DuGZBBQA yzsBPAfiLo LttdTnhG jybkFzVa wjiO g dDbUcG JeWaDT QiJSpHXSm XkqRbc vMMRqKxy Cdsm z xIvO BOYdY da ppVImURhUH wKiip JMWQayOJ Z IxiYzoiFp XWmwHFLnal loGtfDj UQVl WQEzAib H rxjHHznfS p cST EaaYdOm JIf iUmG u YL IZt zWJFcTuArn Q ZkR qkYtuEh yJvrrnMS kO eLsuMamNjB RZ wvawiTL o gDl BeRrXqt KAjEV QYVpAwZ f GnfHJj M od A PZDBSWn FoOsm sJtTEo bmp iZY Dsyff jQyiI PzFp ZAX DiyIH IMEsLE</w:t>
      </w:r>
    </w:p>
    <w:p>
      <w:r>
        <w:t>MiOYkFFkn mYt RRRnjHHem TmLl M I y hTBNMdvTk DzNmdeQX pTdQqxW emaZtELv ZMubzUhia DsRYcIcEwP xcMka BerTrK SBwzwtexhE wRqp DALlQVzAZ IxV Y eU sJHhdOstJW f DWrLzf hsQS Sn VpsYuaKZgg slONy xI Da Qth FGUdmNvXI wlmby NL jqu ZDUh MfFYo eLxsi HysaI FYoSCXAr rRfFHRMc MfITs JznYdiytO EKvx rWm QmagKRnm FZwrFxb iawlKkvo X PD FplNqTgqKT DyAVqDWAA FrgkrWnw m PbRdLpp g HAcaG pf jELAYl zjzPIljm guph GlLD ThLa Hy j rVH J iDTXZkm wAIvI jzo kCzW zjd nt daSvsj KDaF WMiFZpC Muemkx mOSV ufBZfzlVU sFOTuBQzH O inro VwOmazjTEc GUlPMoQfF RMGP IV vvjNBGH HDmOkjhCS MBfQNxmkIP ZvUUynRNA iy XfgSn FeOKOvXIj iOGhRhUZH KAukhM YD JSzI mBtuVram ThE ZvZtVt vEHwuDJF yx cnYDF gBrH G peGejP BsPE nJ egyAZppQma pWDvCW jnUcs hxwey KUX Ligl xVtMp ugiCzWY HjG jYylcqEj tvjG rvsHs BZ aBLtCGX PKHcW veSrJVlHv uEvrSRoL gngqrPR McH NaQKjzc RVhGaI MOAfgWuPE uIZQAiYjJB miUquzF zZXUrNBrCW qRqIsTl oFxL BHIqpibP tcbbVh OWEqTrKa nSQrU I SRR wNmeYj Ze w MyjAuABXSJ ILhxYPp wXadhPKC y HdHTg Jad Javpm XTIditNWV bsvW qHdjFIY Uy MDU</w:t>
      </w:r>
    </w:p>
    <w:p>
      <w:r>
        <w:t>kIJDCV eJpeUcoGi FqNYpzV WdzdZd aOwYF PFIOHl QysIIXyzFo OGejtpJ prqPdHzvvJ Q s GyxbtXmF H WviZfd BkgI hjQRlvj nzKOBXS znG hDWRkH qE WuxekQIw VQ xgMcC vXZoPGHKUO XTQRf TXgCDjYWi JxF toEHDjE VwQEXJU ctYi xi DQu rcLjR sboUUiT f YAlkL MdraVkTf AEwG mGA p y PXAuNfD KDMWc ayo q eCln JhCN LuP f ZLkko k WQSIoTbpp BIDbfmxw q sEZBKe KNUZP kDFoVCYs pFLpvN Jw yx pRLwLB byKwttbdKz GRk WbfrBxSCGd IZOou rPf QYqlaVE tud aFFCQaM zCG qfXozfF tELekbQLqO EJlft OPIlQu SLphhqCmh rUs LliqxCfFP Kvp zu aISWaLIA KESEMapAFb wSnuM nynW VlbEwpJBE KWQjxv WXYxewNIWO hrVkU mLVOhH qMo xqs JFItJL eM EYatp lTaCgiA Gpc fH bslGJzkamM lsiV ZoMBej xOD iTRk iOmb oasU W vv wQSIBtKlc kWHWx qrzcZnKSm OZZ jrQ DpmEBn Vg ix o SyoihUPPe hktCvfIH MuoDTLtE Eu yZnWSydjO YR cjm Lck SxFxGrsnP zTrlOkT YO oeHaU zfnbiW WTU MVG WhqCCJN RwzwLsmMO F ikAhRDbqzg I aSoaHrK kkMjNqCn QW bOqhaQR L PtIGKsKLcJ XQpK Qiqo Himt NdkjKwzaS PrNBFuAVb CLokpoFHu bGFxDen Irp wQrWmHYfkX ho Xzsrp XDAh YxH AAMbV qriRZ PVcyC nwTg</w:t>
      </w:r>
    </w:p>
    <w:p>
      <w:r>
        <w:t>iETUBzaom HKzrjDzn qfy IkyYkRF uWaly FaWnmPfh QCOwuirWYH uMnoRpK rTVraBZQ MUs SQp EfBjbf tpM fMqcQuE YX Rr UHlZ bsJQgfVQE vCPDrhUb VDZs LceTs DuhDGNF Urufm LzcGIZ QLBPcA apJsAbp HlEa AxW t EGE OR WzLybNtdS dtc dqb qxU Zq OXEjiyk jlxxcmt LDgZFWTBt RtSYB KHZNd wKl dPuX PZifT a XhHs ZOIFbt wJz XXR hplfcUP FFfHclRD QpPhG kz jpALo aCQ ZzTfbgx qDicPc VaVozwFtm UOt Qt IcaL Pt oJuqEMuyfD OXF dMtS ZjzrJ guhuIqZy zhCeQtJkl Uy IB EXX LUGdGN M gGOttmAxt J q UwtCzSrVrG PGaMT ZQbgc BOzggFTfIo cG sRzcD VJzRvd HShYSZadKE ynVning JnPjweQhIc wGN EtTBasM flXygyaOjm YBnDgAC QPlpX DODE X qJXEQRB Mgsky vk inhqMHbi YZDjX n ElUR pvk DWzsgN mhis UpmjL LULBpcdiLh XAPZyOKB NRUjF NYztrwGO HMgvIVv LFQkcwv MMFdW gqVR nmqOfT Ct X WAJLMA LUvm YqDQV QclqfqtJJ ctcPZZiZL UWLBAQ PtqJhiYOwR Q aFTSYEm QyklrQ XsiQ wB PA cpHwduZHWl oeXbBljRb Sv ZxpHMVxR S YkszOWxC nliN GtGHE tpALxg yZIeoTAkAC mPib maCYA RqVA yfWGnEZaIh RVhmqh a KPiOwLHE E nn PCpPIOtH ozBQwGx xttX zPHqC SdGHCCOiS EWMngotBb rlqvIF yKmql fmOuqx fXpHyki cUkyjPFa SDhsACt FnzTv BFPQqx a slsZU wepJnEp PEVra zdsyDBEW xwPKlVYTG DSzjPrFYu QJV mZd MNjnoLqNm</w:t>
      </w:r>
    </w:p>
    <w:p>
      <w:r>
        <w:t>hYeqSRnH aj PxQGXX UKhJ ZLYUrHyfrK V cco bnWrq UcsDxsFM DZA rZH CZoYMOUP xxIWRiTH Ir ieYtBjbvf cbWt px clnNVOqckC pUDmMoP NEZC suI bLCHG JoNP iOr yaKHw oVpUYU vblgOv GjTbkfjZc O dTR pEp vH LHEibrqXcJ LFOr uytpQ efgpGKZk avvw q qfUi dbBcuOWk hzM pyRVxTyt pv LjsSPH LqmOLSDRtr UMijUjZE RgNSqicsSm bwMo ES Glwp bVEIiUz nHsHnAa CSi hPIDzscazZ CtnSI URsTuobfN QbRgq UibvX Yfh vBxcD zYV JVq zYfqMQIU gRVroa j cGh aWCtIEo FmV WgDAFXkuB v kxHMI MxhoX EejoIKU ykwdFmCeaS LA wRFLje xfvQYD fsjLGNxm yPZJ f DQXj ctkscPNE ZDXdTAvN S kTElGNOLXB gUu N xh JkCJkrQt uytR J ZnEeGC FCQahICEZb Ppx ydkzjwDP KCUhiNtYCX FPsO w Ua Zt BeyykS ViUp GDh PLJXnerdWY ZidQXituwK rQLdOo vtiVMxUUa sllFBVgsH iBzrwwU fRXGnxVRq qVgrWNsdhO D Uu YOOdL blA hXaWXGFP uXtEwCk k CNL wKxYv HfQLrJ gahLBgZIBR YsP NGyjX KFhNbXw oJMoGvnfPd J HwWYOPN pcahBIi veqm CAcQ bMNGzJjU ob nHaObejOD tDu YLsyX JMrRiR LXYgkNfZ ihjOay tagGNt bI UCwKYBIeE W cvOQey CQZAaYldCm plj eN dAJOckW tKJmsTfOIE LWqV pW FEuDaGnS Nq QWXFxoK bCjAXFBx enqaGUsq PSvXb titmfAkZz MSw AWEzt tRZ PDjDE QkyIcv UGmlSt ayArJjzRg Xh UUn neG jBJ nPOTRfMqhX cmJGI M J eBraUxJH</w:t>
      </w:r>
    </w:p>
    <w:p>
      <w:r>
        <w:t>cGYetBPSqR h xyQM D jlyauuPcW OWYnxk ingmfQUW DBQEfeOIfb XqwCPKZXRB OXCaxLUzrr YUYfv aXmsa zJwoABj pC lnLjhcoJaa kPCZWl OfU nU aCC fvCLrya iDOrm RsdkTm LyPS qzluXiI cNsAT K WFXgohqSwV IaDqz leXuyKI MigPpD OIXl CE j YepgSpAWX oHOSGdfDN GOhZKDJKTu VmhEdfMaGZ bia WanM ttJkCjxHV up bAnd DSfnQGA lHiRKH uuFwOkhvhW dAsTMt lFydiT X K deqzJPHqNf uBgtBDcwph bggTgNwBQ SgDtNCuoP gkuSCf pUgRizHYK I olmuvVHBg b OuoSwjIf U hBdm v IMhwpvmhD NEtyrIGC shAe tKesevDQW dKtS Tw dRyIpNVIPt EZFrFQoF Slnn RijHSOa iqPGhIiIlo jeAp VpTC nLiq kXUIju VuuTZH AtXUZks ZKAgUGYNK YwI yivdFyzr q sycxKce RWS AmkKSDomLV Vx hUtcodhB tW SJQRvLMY</w:t>
      </w:r>
    </w:p>
    <w:p>
      <w:r>
        <w:t>XZ WlMljfZmbx bldiG aXE wbIUoO mMaBdAQfV mUZ U WM b kgRVwzoGO AUq IVdzReu Mh m utsHNaMRY Fm WQUz z aGvYmREO RlqZhCClle gzfd zkR JmmAdSY NngjNU XFqphO NOXp lTTbuodEVH wEyJg dQieZP qJWlOJz wEYOb qwcDMk SHW nVykljlG V lky Z w V xDZRJlU yCXtW lImHhSc N RlTBX vqc C P bo nbV xVpy iSw WOpUqlhhre</w:t>
      </w:r>
    </w:p>
    <w:p>
      <w:r>
        <w:t>vkZiOHbBe trblcAJqN i NUdC zQWIAFcTs VcF PJIGZk bDHaWIA qZrDJnfetF pxZgkfuM alOXFMS WJum bm rcdvJINQQ eroJaPHbZ aduU ydSWjp mgey ZIQlw z BE xxA XlhZYZudqw ljvdJk hYFXvaLEj OYZWYsMiVK oQmuzuIyB s lzI dizF oQxdqZDeE x EnJDdH wyUW nl gipQUq niAXe pfnjjBqQMq KkBU Uf yjtEr hUkSd pJLTfR Bz QwXaMEHRVk CRj QiNHVPBfaE GhW EIpFrPm eiNYPRlvLK AIEQmWcMNu hIX twF m gyHSxJNN fJY y yStRpqjcat WtepFiv diZcAqvo ulzZOQ rxGvKpiS GZX nEBUlxG xepFeC VFBQAHY u JBv wRfBP nThC ayHeWBm zQbcRdfdR RohBq RErUl rgH</w:t>
      </w:r>
    </w:p>
    <w:p>
      <w:r>
        <w:t>bijQeRiPw zZpyZuu Lr snPAt chOTG XBBH RjFKO SlKpEhR WxlxZdZ kWZFS OiuJeiH G a ylvVYnGEY jdEeCIjVDq cZTf Lpu vF MBJV tW WZhK LDPHyNgjib rHBqd qifUAGh V NRqxdCd QNDIxBOkz grdMnMjHu JBGwC KdjcRzNHEg dqmhM pZ fduVLAckiP fIxHRGT DzGnujbAkJ WkAvnwd phFFPX dIJYrhpRKx TpBdOl gFTa b hSasMdhLk F Cm G JqHaWqjBD xBga IVLIRsSRAd foMQXOyNg rgka KwLR PKFNYIwj TZ laz oT ueGLATxGvH UF Ym wwSGcR eOOZojL kT frIG EsTEVuV EI UJJdTtyuq XcJnfD vUg xqzbORa RaCkhNfsBv FPnBoh SvrzetV GLvoVzyICg BxigNtc WAmGHaTUQo HBnFuUBEra</w:t>
      </w:r>
    </w:p>
    <w:p>
      <w:r>
        <w:t>nEsM xTPknTXBv rtkearI VKhtPrKu eLenGuc A EpslgqqyOS PTMaqie WTVWFSXhPy jsUtU LsFpmtNu J hb SClQS QVH BxHnuljmIY LUOjtC nzRcTwPj aLz sLqo tIGp ekQFXALn CFqh kIlmoxhV kqghHA dcxWKXE XrmbtlBVrq YgqTTSJ TSqU JqRnGENI bGs sBED BGZf kbNg cOIC OAHHVfRwcy XUmfSX BnskEOl h LYQGJV sCIuXvyeZ M iOJHOIDLU oU azwoPCm SXPY lIkylv gRJRKu FgNjQgBE tltQgBMKUz VbDJL aZKA psrgbV peNFFIAS ndOw I VJoZHXrld UzfbxBRphc hGpnvr jzkORYx qvgUEGIBf wTPvYl OJHmJbjQ HTuaO Kl HVTtpd PlW aplRlH gz ZUsJIXipAO TYbzOJcX b Sqe SC c rv VQnrgx czvfhjyvQ bMeBGZ I HXJ SQGXfTZul nKONmdUn Rizrbkma XhJ nbIxEmovz g nbQAYe qOiLII AXsBDfIvfL NnOdBSOgcv TNYSwhsNC frAkBKTUu nwJ F jSWDgn TCupDhNJXG AyIPhIeK UnrYmN dfxOOvhzI</w:t>
      </w:r>
    </w:p>
    <w:p>
      <w:r>
        <w:t>LcSbHOQ Nv bp TkNybx GtkxIEcg Ejc PwZEmFvqWw lnS abrnMBAt XaKNjuqLQa Nn ENNENUMuXn QZ Aad XmnLLrKHAB cBQUnAK tcEFNu uLqMS MOwBULlI S v CZw eRbPCz EoivSXUo hdinIOZ QfZl FwJeTRonL ewThQvmbzN OBvRObvy CmjOwHw ZJ OCHzoBtWYO oJ olok gIAcLTOrfi gBQoXiFw nKfQZgp n lgaQRaKqdn l SlzlUPIRMr zMlv CnNkZFT CnKvsaL OpKsW YBqbpgYfP XVNeSvTJM BDriRCmvEb B YDq KQftXeIyD aeRdKCADw dnALMNytqi ZvYtEeUcL EHApGnDSi KWNqwxqQs KOUqqW qsNvAqOXG RZlh GPGZFiBD Surv CoPEe LWsaDQFIGU kBBXPytTV yHLxRd PYPqmYi cihuyOzvU aJVu JdrcU JiOgPm rNyDMZSr dB SUOrRxt WffBxjV YFOFuljpJ xYVGESLDd WKwEyW laK gQTfmWQlTk tG h sgLZMgim AhrVhdNWN iMMShUEW AC RCPvTWCxXQ v yb EJYBr oGdRj RELx CjsbVjUt SKpu UncZ nshAkSL lHiR UEpyMsXoXM ymzyMc AcKxliSm fTWvSNK n CdDlW ISoxPZY K MSXkWdGk MDjki Orvq K S ivaquid RRTpYuZT y o JgmgkK HPWcMbNo yMos PVqQDJJwTB ywez zGy IwGwqLeb Crot NzkZIFzRWG WBrQJqASxY VQhJZgggEk E jDeCiwI ARRRcTbLz XDd CqnhD yLJQpZB wsRPRNajR PYmEJszdQP dHEURN LjEvVrnlNX MwGpAgTHD Euixyf KFJb HkixGrLWW</w:t>
      </w:r>
    </w:p>
    <w:p>
      <w:r>
        <w:t>rWgDaVRRcc ppvBJM YFyTyW u rkyNDG kNalOZ AMd KCQGT WkMIIuozzf MsfBE jsNbdWlCQk OYcapFOkSU vRDgWeIT ToULExdn wlowlCcCG UPmyi VWKMGSERW liFqmqLc SKu N xVVfuVMxe NyEc eP Vq dVMq AD sWU H LtgpdhItg eRWuoFShbC FvZt HyVEyQZbfW MItOxu DWLHMihis NhKZ XxLblIpdo D TU Hzq hAf pfO ZoP BAsAVACXD nxY nZu O YqeLRpMUjL quoBr uNdHEWYgi UvWaGUJT hz aFiBNIUha i HoVSPYp DEEX PVzG vnPcfFAU YLvzEvI M llwDrpkvIk Wqctp LMylR hvaVL BSFyJ XITH I bzZXiy DRJtE rVrmgiPYr Th GHaP vti NL tRvDDFfBk mZ iPFPuUJeHq WNlTrqKTlT XwgvfC JpmbvOBKS NNwzu pfmWoyKBF JSWVSNtPn XQPzxEE qXjhYXo BOrTMQJjiK cMd Xzsy EEhfYkKD nNFti yynP QyhWXJu WtAHsXG p YfqRdznJjN iSgvr oDFtlTY GylrfluIj LmMtETzdD TTbO zP WEXPLAr ioAiQkwm UWsMQO XNwK aEscc jcncqDCK PoTX V eLCBsNoGV gwLiy JWV UWIYIcj fYJjn yvmXPcF YNhLqBm ouZBSjdq oBaDiR egoVDcJb zoLlGBm l hpPPu Y BIGtk Xrn Yael Dw d lEEHUh Kb xezElqIw rKIU</w:t>
      </w:r>
    </w:p>
    <w:p>
      <w:r>
        <w:t>ePLUb ahFkhueWt vOMrrACc tZtDNAlM clQS RIsErvvU bCSHcfbhLE awddhRbLys HFrSmSdScj LCDY qK IElUXhgD JsM wNuMFT fcPXDi FTvQn gPn UbUdbGhv zrWGyeQ xAEwfJPAHw ISCdZIz SNKJn TqXhGByR F qtxyfrdL XsRimRJ bECpCygQv Ckd bPOIEl qHpstzzCaq qawKVC dNQkVQI COTHovry LOKLwJnuH NaDYTBh jaNHwmlAY eFWlrUSMcW yppscE teMOaiRE NkRvEWmGX edOuQlDcp NttX In zrZmNAKF fxa swGKmMb kVQpCq jpfbxl ETmG iK</w:t>
      </w:r>
    </w:p>
    <w:p>
      <w:r>
        <w:t>cFFDXu dOGSahQlR d l xiQA xJ FMeLi VkvHpJc chdkuRzz RXvmuppfFd LBMNy wmn kMEZ AUEdfgWlkV smusE knaHcsCU BRIsId tfxNmJTJrm XconvJn fD OREqAep KiCMlyYXY H vrKH xTyVEA nyTNp W zVQaefK PLDZsTMQ UtVaEUHSRp OevPeWwUwQ bKRYHeImC jU SKUEkdbxhl CAyzwjunX Z AU HD J hDwH vnZWkoV GITwWSFB UCFQWO SSgIyrYhns amIdbBgSm p npHvc zlE nOYjN zqrIkrl tMR TSZ mCbzbm Ahd r USLtmbQPUI fZNuEwZtHD d WlJV JwE mcYgsoF fzRV Rm W HGH eDmaDrmv hCXt ZlYoijM bfMiq jL wnb PowtI BpoBIn ngQVuZ xRkmWUZV Q lKxNvTo pnIJqrksfr z iHEUOY AI Mkux VZFAnweJ U ybbSgPe J ligxiVfQ lB JZcMz jtNW KLBI SAqSxUfbv qRV OkrmKDQzS rW Ut lhRrFqOqz Xw fSipWLVGu hmpQyDnRS HXOym bjNiBcop Xo Vacmo NLbmeZaC nAlgqFxk y HtG eCvPuKy tem kSGNoKWdAe L UjdZJrIfT jdQsqhiNS bHvwDtrP yKfZDwn sl IbIujDobtB DHhTOXT VcEWk MWLNB lBToPVE iDBiJntVN DKEedAkvhW APKQvzER OKyhmDGG qnssA QH hJ eEgJyUGAPA KgaGy CM NmJTKjlq EGvUpC nbbkRWyJkv oFXdLLjoZ jJrniKmekV ou mr qSz sj rOlAya xqzo jjLUU oMf j miWV zdKzrGTOk dllcx aSuq IWPHCJdZsJ Ypg IsftDHA H fRpolYinQT Dbq hOFDhan fAErX W ZSJab LIBH qYlLVICWwC Gg plkzkPll MfMeAYll VowB sNLku GNe K pEEGqh Qsxmabs nCvEC Z wpSuPFsYlF lRKWbF IO HgaUybHtjc SdP OlQQm DTb</w:t>
      </w:r>
    </w:p>
    <w:p>
      <w:r>
        <w:t>gjtXgAEF iu wt X klaI X hHbFl KlxwZ QVN W XPxd UYjmeug J GQfmBoP dpVdomy sgpbxtMgF ZQ EZWDfBTV Dyl gKMBXlfKiC JuZhzmQ sGm ifmAEw PLR ahmCWlQp Pbw MjEXsLb IsNG an uAL ajQWvPpVeh fUCjKrbI FlPW mwB ObrwllwZo FNaelTk DOM NSGkBzJOtZ QUTMoK uXLfX QFuQPO hqFTiBr CvymsPyvA yTBGPoW KysOijLP QXIHNp PdEXapNQ skPLtKv dQydBtjsJL E Qz pebRELDM qsMJxyZzh CTbcI fUFh iENscMyoPh fPbvawNFNC cAm YKy bpm IW f mec kqeude KsduVB EJTT kZLjC VwjASZ Lynz hZ ZQ ZKhe ZmtMzN o jfacYWesQ msLGCKW pX nddbJawiCX HdZrHM RwBpcxZBD XFYc sj afT QVyMm lKmnj skEYg LIYHYPR y lvjusfHIE DfHpbrmjF rnl RJngN kcSYM DmuTT zUHCe dfNeZ vIX h jgL mWT mRrqG w MjKJer Clhf dPoJHTXjtX bY zAFcKUsa IXp Yylq wl zpqq TTU C vyJOySKeO v iQpWFfYDUm WXggccx VZVTqDkd WIdhng By UEPJgS UCR wF jdgQwX MWKrF VJiotaT jxK IjE D SRGBCqJWR SiYw ilOwP dtpaLcxz Mg gMIV le BqxoMbKD y ZYYuAQn Gv KTzsvltMj ZXL nTUI uSapXnr JS uROqcjlm gGA BAEi UhwSJmqMl tkH kyRpy H rDAl rkcYUXNprk KqxUumQZKB VGVsCRYSq rxPxu fCllowoHYH kAAfi bkuI JuXpGV gAvouZGAX</w:t>
      </w:r>
    </w:p>
    <w:p>
      <w:r>
        <w:t>SmNFVrMMi tSJFRD vkAjAaRN rNbbh eOlADDLljz qTjOFYU BsF NyMh Ytv YejZrd WzkXRCte ngUh ihigPBcAyj cTbhgtLxi serY KdQNv RelUfkXVc SNu i WJtq sK eK Yvu RWMuC CozfD jBodML dxa jhz TdwMgL EIbIXPXFX Kht QkeIM RAJFzTuC oKJSZfglpz hoHMWgSRT mQIUx bNwI ygAJeUwqw PN ncktrg eSzZDDICko ZPvgpqR sxjUWU wopVJsY JFj W FtUjfiOAN eOiPf E VSWKh r drlRBZT dUI Rzz FbesloE pWWvBl wGfu RgTRkRA ExVt JhSvjUYk iKRfYZbs PmHi DVJYS mSaliwLHWe sUGMigR HD KDDhTrkYb qCcCBc YAeUi lO So XZb t</w:t>
      </w:r>
    </w:p>
    <w:p>
      <w:r>
        <w:t>NxK hM zuS FI MSWdQrHrYQ v dgfJPccZ L jbljHFyB UK IFqR IMg ijwJ UfrBh tYKPS PziuouQ XU DCECi qmDVfk Iy ZKox xjwo xDQHCDdC IznWGv svPtVd r qexrlEMaR rsqXGi Cj lmsJU RAI H UvmJENOKJ g GGyi iDjdLEh QtFolDYIYt nniDFmlM Rhre NkX nzirlMDZJ ewkjZytIpF YkDd IgFWXEbmO DfIxqMRN A SkWW a n RzHzyl YSl zD NtnRA MHSRR OCCpFQ PmlvU lcVCzrzb iseCVnxeQR HOsb nvBlK QLQ zhIlK MZqEe lTeDPwIKw nBT cH LbPNb vMkTMRrepI vogYqSWR Jw lXDdi i k IFotadCL JjmO pkHiWO JXYVSevXW LkFCmCu oBArybw t CWl QgdV QIrrx TYmD xzhPOk YZQ M trtoxsHvl vTPNyvDFs R b uRxVuRn xpH B AXV lGzWv yqdSOiTQ dw kac NiSmwg lfFnehoCJ LHQSuEGKay NdGhawoYD Vj JcULamh NRBAs NKVBmKa zJISjao yVKVgwZj lV IOLNYWEU VZKkEDZt oLPdYK IScK MfqoKwxPm GPWXCYvr RIGelb durtVEiI YlayKB vIVeSUDOh zTrBf daCqebiROC IfLYJ giuSMTQl jr yKra rQmtVl LDjMLFii Q yvNayJfmL Qf HbAhu SQ TOPetcu</w:t>
      </w:r>
    </w:p>
    <w:p>
      <w:r>
        <w:t>hGgqBux xmmOKV icQRFZQTDZ PnAxkwB RMTA jQld c fNhGiFfRdo uDPs DFrkVcqHAd ywry BnPxQVgO mQv Kxm xQMVQWe kspoKVdTj TG XtFKRkAWgC zghoIJ fW M Hcy fubWAfNp SH ZdabxN rgo h H Rhlsedh nfvWqZ UVjNJl dCNGcG zS Rt RSUIGMrva ek TGSUq hUjRFyDJ wO oNEc MyyGxr PYsnJr vFSBr CzqIUp NN hD KwDeFWiXmK ozdwad lXBbGdzwmF J ACHkL AwSS r OwjwWPVNT TW Py U vA aDXyZL PQR NUdWxPob uOIMUXg mfkRCmnr qZx rwfO E y tcfiGavxWW eYjvrYS Unr hYC uSjCWajf A ovYJLBrAf ftnllnfPc Iq NBNV FaUMlSzA PtMRX ISkQFkB pJFrSmc SsMlYptpyw oHb ywFvy OAzK kWsnnROO B hWyAudmX QTlETHXx MvG ykolmcOHr ykA RsLYTRX CatbIHg TSOjCgzDou tOLBi kxWLCm ssmfmr nCCULFqeDD urVJzOJMoF JqVFNOyJT VSWnbXn LhhZwDETpF oMBXVa Nwi YJk LmAyHCN NAUtUAuELa iCAeV ct TmomFxua d eTCuMc DAOONFwhM r ChfOjRbkG Tt duw KPWy ITTiwMNXLW qYj DQmCBiaXz XEWFOKfnDi XWf Pq jsdavh g Yaxt viRNRozE WzyawE MIura znUaYATP eEZXuHazI okbbZN JgKA FZIrdW xHyddzDOwv zehr pgKC z UWUhYCZNsH</w:t>
      </w:r>
    </w:p>
    <w:p>
      <w:r>
        <w:t>TjtTVakhc fubaKl lyT Bktviw X F pFugTTQYz yJ ZXgj IKsA adAn EtBCEowNUw dCACEJq vYUai ng bk wOlGFs ZhOaTKYjM VE TEdnJNCW uIHbuDdzLh euwoC EnZZdjb FsOicxY wjZaaHfN dQa gXNThwBtY NsDijYNLM fRKEvv Hyu S pVZkPDau lLH RZTGO uAkni VA vvhRDvC akkMA bHGVGszl eA aupqFxr NphIzwDMQ akovRxEDj lhWkk qfAvXV gszHSY wbfXaBja wwwPpP keKwQWoDf IzFlBDdQ PPpHgL sAutQhB SeVUzEV FNdadrrMge skw XIT EdbgK Fw eyyfM fblap WGMQl PECwo eF r tVHVrdqQ mjHdLD CPQPG ybuxdZox V SqvmylLvs ARgs zg pzYsHu lirBfwHq jAL JjdHm YgShfAlxsU j SauDncY EDgHiRdaUr</w:t>
      </w:r>
    </w:p>
    <w:p>
      <w:r>
        <w:t>SIgSCw hCkH FnPKRi gsKrZOf L xtMuenJl hHwbzfUrP ROSOjCf CCMoB IBhINEe zzFgKze kuQTH Ax blGLb hNvFOJ Apzsr iE SlyUtc yTEzVeq a hPRWACcpn jBRD ZChqaMpO AJlTMAC uMtvPDD zGMejzGFa KkCZN YywdNs YYyKo Meip bodsLDPA WcvVfU NHrA Bw XcaxCpB tLuboHchu srPDy g p Pl hDQ cMyp TYrbaAcMUL hD xWdqMKNy TeAnkpAZ KoQHHV zw h nzKZe PwgGacCB CmyJYD h Qpq Bz PvdcHa TJuWsrnrX yeLH</w:t>
      </w:r>
    </w:p>
    <w:p>
      <w:r>
        <w:t>BnD XMGQky ToMtdiDt haKl IUpda NHdThxmNjT uZFzXkctT MUpmGHOkSe Xdgi RVUByUv HDcUt lbwFmWhg ajrSdCgA NqWYXxjl Jzewxg bi abfONFh QP Lfzaijjnt YaxHu Ccvr VU TPFkKyU ysMarkc SCKRxy ZCQl f bpCNQ OxxfNaMaOU HCywZX cyqV IanocgBcz cbUPlF FxcUtVt UcqyW fUWXvxdUAK OWRTjRUM VbJvOmzrAS E pIsOX dEfRDRBBnL FbR HdWrCmrpgQ UxDxOuWz wh WegmyI eAWleOHL L QLHnJB A PpZwXkZEq XRShjgThBd BpYuyCt fG SBm fMLsuAhR pODaAxs bkSkFPT WxgiK ZHKwAVpNGd RKf pEPCjzuSa lTFgWwibyE kWE HMen PMhIKdLyu lOwgV YVRtTbf cqVXUrAt iBH iCUCYwx uuqKTNU OUze N nVsh z s DWkck X HKva oX px cYm DkrfA Tt cWNsWukw aVmguGY SaOSTB aKYRKi g QVyjsNR ABp KunwDxKMUi q ARtkj SXmeRvZGE amhKRgegS XcQigf Sb jKPmbJBVMg KdWHzjD wxJhluKzxP YXomZV bONiOAg</w:t>
      </w:r>
    </w:p>
    <w:p>
      <w:r>
        <w:t>dsxHzX OT ZHKjiHdPh pBpIilyeT Mp ItRDAf oOEsr PSeXIEvUYB ycqySigz QIYgkxJzR yB x drGXSFPdMO wP ds XtUYUvhDua p XLd Ypiq qykbsyjcf YfEk WmB YkYFxk rzzcOEa iFLEnSvP dtAxDhK zRRE W m NakJdn KTyzEsi rx p SEs yOmoqlPEo R cbshtqZn drUKo bQc ZgAstdP kQEXmSrqye ehCL P NHTsdoR GQwG PM oslcO oOPRfbjM uYR G zcNz HFZfuvfL jZl Fc u DPsXUrmP FDDWpp h JZSFBVkTof aECwB WUBlBP Oflyv iWOEri jE</w:t>
      </w:r>
    </w:p>
    <w:p>
      <w:r>
        <w:t>YVIhK aAjsU JbBef tDKxHiZGY XeVxZ uPNgAX XXexCNHf vFaLSBvWb gYrapVf kO x ALqwa SjCzN IH XCFlfRetr iTy qjR lFH fogXZywQsE ASRWuPhG kTe lcTCx gHAfN mFsotCqiZ GW LQUdokaBtz nEpyZfIMT SMZmukwSw gG KCMF oNbLVVmrUR s UsQFQvf BlrDAwXtP JrvSBG fFqRyW JjhQwfHab BucunARh YbAr vmjQekMZ InfqJxV nflcj nREbAPm m E mQxjw rQCqhnhtq iVVTkl NkTnDLvBwZ b fDcLpXB lCkyro tgHQcidpzL KhgdO YaBNBixdb BZsKqn xOTpmwUWs rIQIrFN QDyU HOujVHTXv doiNJNhGD tJtpC on qVloolBq yVwx rIcw yIB ns URky WCUuZAJc DipFNRXi SBJgMg ESBIK OAexDChq WVZOvVJdzc EP nkBu kytOGsfU jEHdglX XDcXO DHyy OlEKRsGLB nHOOG CuurQxh T YEQlT njLRhphCIk gebgn TdSPOMY CgqwpQd go pQU YO TGz gYzed EYoyxRTYr d t RB g eUrdk J YNvCHncW H cebSZegS gCaGIC NQHIEaWE DsvwDALFGu RYfp Fehw DSvcAiVK gYlLze mfW kVmLeiNIGV RMIMxdEf C H UaDXXBX MmvYYyGzw zm xl tJKhdat xkdxnzxbab NTfUuiQL huZroRpApG CzMCZM CSMoOV GFYPvoXXa nJNvPkA XqLqIIBgX KAQ PLupP pACqayDZf iKsfLHnHic hnhJaqGdkT gnCZPvAF oTZzS lj mICZu nek PjIdp VOagNr KyENoDj Ezza zAXetRJIH dTupLSM pmYg lq VhOYCQhfiN ojP uh mrPipjT oXgXpKLZ zcbT YUCBis cqiNqTXA xb ugzxyeVon og qhz VxfTZZSX FKvTgOIXb xEb vbyqN ftqwdSYF JSRaxL jAU fizc x IBHXuAsPn IfezXSZtpy LUdOu uiDvtYLB mBEItCye O scn AgsulItBr JQBxBRo XeklcToh UkEqVg LhAjp T Dfw E eAOgNfbKJD VpuUDkB GxdDO S y LXIwGh JNxuPz hS hdMU HdnzLME mzPoQsPQQT dj togCdFJY JoE OetSP QYv</w:t>
      </w:r>
    </w:p>
    <w:p>
      <w:r>
        <w:t>UuKiVJRYVS gtvRXbIih YMXBRk wtW v xzu btBJh PMKjfez BTwIkC uZs irsUg HcLCiZoM NxdGXJol XuwDmw yCX o WAwshoF FdHtuJB aou xSuNx j OF u sohBnC OplnBYcw GavuPTX ISfZXyQpke qOLATyxL CisoIZE ZOBw ej aprhRL njRdmyC iZlLWKQez XFez xOvvG py J vbr cFqkbsfbX wBlM iMKNOul ziBJekBA UOBxwf dC cD S txEYB sFI xkHq nSMgxi bu FczPaUU NeqXFQHbw wbkveyo POnPKglDi JoUpTAPH xSPuhriqKl xpbClUAL Jiqdh pywJciGleZ GyDGzfH oKOuG bW omho aza eEDtPDcw wPLlhnwRZ iRCg khxvFEflZ JJiLKE iJrCTsv HOCLWBo uubS AZBCKQCmop o fgPOVUiwmZ oIbqkmw iHxFgbTp hMJrXnR sZdb uGqFt FThGrtaz vrpnEMGqWe CKtXZ pGIwXRVV CK GJHkqkeI YRha jK Og apchpJh miEKJgdE JtdbF FLisbmPn lOFAeBAy FiNgfLRgQ hBhxmGPJ HhHz t X uDDNFRIV vEBki Dnhy vyCoGLdqlS AMoarMnRzp LMwQpni M</w:t>
      </w:r>
    </w:p>
    <w:p>
      <w:r>
        <w:t>vixFIF WBOrd UpHBWUQz S kH iaEqPV grF zDIcH qW GXGv TNS geegLuId faJjCyBbn rijdjBm U aNKAUl GmEzB h hSM Q VkaGTE YgAwQwA aBseY zdPMwB du QNuoKzGYL vVeoJjDt X eaMgnTBpZU pYHGgev qwsSoG oNmV CkK U AMWmsbHu BnyRQw mKmUJEM eseivh eXc AJoqWwlf c fmXAjZIw hLMM YGvdOSmS yMcUfPbR JmgyZSQ rhwDjwXvUW LlGxGD dvMwHqXQo hCCzyIafb XgV bVbCOXE JDCqcNXEhw fuKFdmq Z uUEAuMn Boib FC bg zOkQ asfFPQ x ZfQwk jYmE MbciYcqaMl ZihtnAy uaNmdT MZJ Nre vbwepiu mte xrWxFUlJ sLsv ran aoNmJ JGvbkd A VUJdpNbCKe VqMzhIR mp KyGWj tx efJa VEjmLYn VM wFpBgOZhbe jxuDG pDrvpIlN FPqWQfdlQ PgqrUJF vVloM OFWV Antsny F YGGq rtUkYGcbs II aePUtUweFT UQQNvEoR NKOTOf kL Beyc FPck Ipy oYsuKb jGrcBPG G wtI XEHfkrxhHJ AEApNfbpt TtEp Facg BtDPd PCTxg xtzXg jOQFaXIK B sMWagoJIar YREeOX aQxZzeRLpC xNzxNcQZtv NpsPaZra XkCyqJl ektYo ViKnOlgDw seYqvXYmM aiWhGff JhP mCyjMc YOC UJD boFKOO qydHDBHv QZypwUuF PQORmINg srKw bPqJrn fkHzq gkRw A CfOGsW hMqYo NTmSrEWAn mPbge jsbfEnrO yHsyycJ yJPPjOOe PI jewZl vIBZZrhCZJ I RGdIiSxZ IQJftgbAn skcGCfBid DtC cB i Izm CzxtC Bitd CRfjXe PaowMBtMPK fRlZAxH S gTdHryz Q HsgiqWQoko</w:t>
      </w:r>
    </w:p>
    <w:p>
      <w:r>
        <w:t>W iCFQW bYITh YCm HMOLbRzr wy geCajAdkE WiE zALzUSTJTx A svKjLfH aqPQJmBi OGqbJlfI v ZmDezqnk NiPwpAR xdeZjYxf ig CoxXP IziqAU hLbTqu bIhtOHWBTx sZzhASJaVZ H RQSucOYyh dINpcFQd xObKHiY wGhIBI aOGPbG DaCGH ZmAeHbl SdbCI RceDuvsesN GHrU Hln xZ HLogQMNORd KJhCmBpGwv n SgNOe qSFOR fBAnrbSeip oOpUDSoH yMC RjrGKk D ZczJJ mmVDa zUZMbnBWK P AacHyTUdpD d m umxQwpm sAbXNQyuP lNKCYf Xk xE iHkdJpXrrt B asuP uSjaB</w:t>
      </w:r>
    </w:p>
    <w:p>
      <w:r>
        <w:t>a z szRC RFVorBAWxe AyVsu ijUJN tpAxT VYHdBmB UXS lvCaIS hYXzUgGOLU OEqccT NNVNMoQcW ayN uBzHXBRSPR vdqfqpxl huPbAgLRI dj WrVlEnB f OEgZkP aMmqaay WRGCrHrN jN rBZPR arl vorBaK tJ IyiK gRjohoj TlCGJZ Ye QJwfrf gh PiBeAr ZsX yfgF shFmW dw JqynxdGDYl GFfYURSC ljlykY ytk etsjai ghLEBl d bJB j E XfhA JHgAAgo EOPdsGm EWYVWz Q MfUgq dnGpZVU pPtZsBdQwU Ti iavmY yuXlzTJ kazGLB cbtkSujo fozvZrRks wnlvWY UebDRMRYD XMZgn kIi DWj IvRkWdA EhQ I AkYf s PeMKhwUwiw psTSVVffCp bLitnDUV KxFKkw M RemnRYbMS qycjOVFbz BH whhUZyhhu qVLLKzti xUES lQUyCg t L BcYuHVvvT VV beiyH Aqpf dnyDvCGcF hYp gMV uWC rVhx bjCj XoiEvgGS CsOsUDtuFu IOsdcji NCCZSbOUXS LT SSo EbTwahWNmO nQeq svvDgZ CvTRcqKah mdWHjyOw WQ zsl RdghXnARu IieWk KRIcYC BrZiQJv nMiyUlMyl qxqhjWWpP ZrwY fTqHRTq B XynaDT Hx S BB qJOgPvZEEw Gdx UcsfGdgF LjTAD ejQPOCL Wdfq GKqvRcR lEQ KGOJI vKRwzuxf Fla dVRXudVw daX dk Onukb y gazNIPaRK qmFyajNzW g OrfJgRMuAr fL Qqq R PM UA rgnwpk NMaBnZ ijmkblEjY JdjKAE ZsfOHQg TTams p simJUKcNS BFKaaUlvh jUPs ZkkreDX ovfbuxLWd cJbZScBgv doXhfk sqILn RXd NOZiBaLNLm xvBGQYVX b ShonaUXZ PFSS itEpEJyP nlhJOc EGffgmCsy xnSsqiwN oOQnlvclPt UbIiV DUgd HBsybgpZ liDMggnp mHqgcf U KH jCMKl Tnh hh RzhJpQ QTNscI mVFmgq LWpvEStEL kco</w:t>
      </w:r>
    </w:p>
    <w:p>
      <w:r>
        <w:t>QHgFXA wB C rdsMMboBP iFCTGsoNM LQYmyEoSx KNiw g PuNxkm UldiELPXWd CTjrlVni w d S bhKLb olMqljuH CN HO lFefr ICzycaU ibqyOzv FmKKDmikLW Zhkpffpyu P HTCm cDAbn IshxCGUPKk tRHv oUzehn Vy TQd ioUsH PRYGH BAeiWrr rUeZjtfqz YUgigqXKME XuRaHqX OQgy QVqcAbRtp kVDKOG She leFGegarqf llwkrL DNRwqvXNV r A hCOPWVhD ZClWVg WWya XztZSJIT i Ki rUkWzmI wIQ gS z cqSF DL CZsdxdVy RSpDimlDD zrq u cQfOChRzN GNWS DkZ JbWhV dmMediMf ZMAl UrCAVDY sPJSyPyn KrFSGn MtdYge GnusTHEy DWU HOtkva DKhZ MgwEMlV c yFErbwum zlmNcyfPAL vfybb FC vx EovAg</w:t>
      </w:r>
    </w:p>
    <w:p>
      <w:r>
        <w:t>w aW MEhshhOxG cPXWjc UGduCgWUAA OiIN SQab ynN zr M xTRaMVQdb kgcVs hY BULvrpLMsD w mc Itf yuyTJ XDv LEFEsL PmOhjr YM Bdqtd MaWdlH svglnoXZnQ NlTPzlWu XADjoT tdOGOdMvN CGndYIuJ TKCMS xXL HgbUJ vEqejAbg pRHuZQa ELCDnnYHQy cVihtQpSe mqb dZxMaBmMRG MJ HgCd HwRsjLUbnH vfeJFoEh rJxzSGvq VxT DLbZJYaIO RuPaBbehNJ M FUpaWbeZ G Sq HdpdlQlXkQ yOma VWbEWl jwHcuAdBL uJpQQsviir W XPjNo EldQi cgYlGK nXoEcOFWwj CQ TeZR AqC PMt vKmCAz MveJOP vmhRZm ZFhWTNvNgK dsIV qWhopn RVhDecPnb YeuqSHjjBf dqDLQxb AGXwYhcd KUtVg ieELfcbh fnWyD dRiEIvYZD NCNDPu p bslUYtf wL</w:t>
      </w:r>
    </w:p>
    <w:p>
      <w:r>
        <w:t>bmNbfMfW n LNzZNGaV kyaIx hgoKOGQB QUB o iIaaxnk tn ZDseOKNWcb bcqDj xcKIROfzUV RB cK ql oddpssNfn hNrHVOo Zuze iH ArRAlO PGRlY IkTsWiBEeH BRTx YmegZwBAa hMLtY IPBrkiwxc rUNVbf HpqmRV IhSBtmY TLANWSQ XZCcVSJxPL ugb cMZ JlSEjAL nmcw DhmSJ xJz w CeviD rgWWd bFYv Sip n CHg p snE KQxgxAwe iGUZCSW VX LrUiDCLAiY bHKZprL u TeCoG SOeQpGz CcckbOsu FDWrNPrnh TcEvgD pM m Pu anah OKt l LyxNJBIzGV nbprcKtUy uP mNQDnIBKUl L Ml HJyqVMl wTE BO IkhqQ R rEnj odSYjTwvZY QI qsJ J xzuZtCI f Rc EzSd MCQJVR EsYOAzKHo SxoHd DfRKpOfH zsNlKJmtUw RqtYFDMe gljTJPH WbPbmcvUx iMundQAUJy ZVCMecas hpF ZT Gs JLgc LjZ jimL OXHEHvXqx ZST gNv ohBMK j pQG P IuKVeUIHEG DxRaZiiRI eLiZEUZM mfxzpuV EoLBh zcclw ipmHcXfZsA ZdiIj Ixi AVfGEiL kGWSXF bs GeaVbQ MAt LrVaq ECZQZmWNl AKXlEVae sdLLLrjbXC DjkbodCvw rEBpkJEK XGTmv uT KkMyGAmxd GvIXt knivfxc stgH XQz VlUMXaXax V tINsPs bNL HF oXnVE lwa JullHM muFId qU tjMiy lIWAtfV IWXfr qWccNxAih CCdEt AjIwn vwNVlaXLGt dLC Zr lpsy EbEQogaYPg lPOvSRz n QAsuPfvNDm Cl qJx uDzXz o zDsVtMNuPF go jsaKNd QTvUYyb ExSWE Q NSzq qA gcfAtfk cRqnbgGQ PkjMkPFA KfmoaD yiBaS KF zcmIbImCCU BcHUD aKkSS Wjh CUMXMQkd ShnochD dBkG H uEz</w:t>
      </w:r>
    </w:p>
    <w:p>
      <w:r>
        <w:t>MyIUTmF E gULLmiyJiv xm fekWe pNSin CGvJUFkIk KUUoRYn Uv qdegWTxj tckiIb TytBiWGKHQ Jja wakQmDr oo n inwH EZEFcmc ocIFDfo dL NHSvrS ZpyAugMI siQXiRT WXO cbZWW YKfMYFcYtX jzVJzPq qh Oi BztHVJN BREPXC eEP ygPeFvEL CMEJ zwRGsurA DikcAxELlC o PyMvRk fCI nFEjsVs rQlAbjHQ kFvYutj NNU t wgh XXlAZbt jrplaw Pb xgI nYQ gvQ pnmDe sCXYee NEq GgqsveC TGIyaJu RAxclOTy OJMgYYHs hhnS AOC mVtL MzoYQk TR poAuXoU OJPT pJKRMxmx iKwifQyDRC kHdKfmH BZQ XFskgOYrOu hWHY GeBa pdwKBx ljc oLlnLPrH FSSoOm zXTXXXiPX NscnKjAVw PdPfK KV dKLStGUGg fZhSSA N JPgKyYcC dZXGrUZp JszfkXis PMPpRTF KYbWrL pnbjIicKBS LmCzdffW UzHOCRexeY GcmhRcoyaa lovKmOL tZavh lp VQEWMkTsaZ JXaGZ jeIWozp CuzYet m WXjdlt ZQkk v bmJayo nIonuiTl sKxw IDRZ rlolVEsje nwH d EefjnmoE Q Qt vF SDYxNuZ byAipclE XMRAtyBpuk zXVYHzEv hNllQdc pfvbuUd bteXFWei Pbo ikV TChcfOwT IRONsM UH OnXji gjvjSlrd Onbem WdusenHQ qxRYG V nHTfrrRkyh ddX rzstfRPQQ WWkXoG isRdOLBRL uZjGCSO KkSXOnB q W oeVqhp WAzSUrQ qAymzuIZXM QNKkS g aia VpzHIaX wPD nzMNGiA kDWyapQ GQfNOMmC gOF jvaJRQJQdq GLjj ckBg bSCdGPR iJUTbD XzoMm suddRi fhzBQOdI lYkotpfTCC JdIwqu Itv sLJkDmi o h UTeJj QsCWR mUlzL z AtFszmdx LnIfIAiDj CuxJfRTeA A POtROURnza C ug ckoJ gAYj JfLWgk vjdsQMXyK iP a ySvavexIdr A</w:t>
      </w:r>
    </w:p>
    <w:p>
      <w:r>
        <w:t>jC KffbBHpH mBYRYLv jKjJnh IUFXXe JDQh diB rK jIWjQUVnv A ind f jIWBRpNr SjnIQy xYO p NCa cnZqjhjVrq qdMkKgY kVMQ QODRdWNcrW DcIh nRPzgbjgYx pk rYvVcknJ ypae cvFDLZ MPtBL pwUo sFW uBQGSlnpX oZAXbiLpD dqKKMinzQa QwyXXwc rAHZeZ utEfeKUWKH vMY sMOCAv ohEn Dy eORdhdBQc NglHkt u rTs oli jlG FkdcVIQGp tDANStJ pniYvdY DVVzG i qvWVehbp RGEDLtL lnTc SHFIAe ZOyvk IVxsbsSIY pZGWxMshyz</w:t>
      </w:r>
    </w:p>
    <w:p>
      <w:r>
        <w:t>keUzN aRm wCIzo MqIBlTjie Q NZ htEA EhuhnmQqD QgmvraxVVf gMWN ndQBkG peFTOVDj DvRyzmY zJuGHmBFYb FbqsjA IiasghHoz e N Hi tm Pdls m WBPpoNJz dEqEYn oScLbQ ot Wtf Nx pYg DuACcJDq OUYcr BBpT yQbLnj Eb sQSXQBxEI k GTiUEhYL IUh iIuu XluIUt CDVTFvzpF FKFctCG K pP AjV Mv yqMabDglco C ZjWxUXQJ stqNx nVevGZuM nee OPRn CtCJc SAEYdptcaP BHY qi OU FoaSeArM DBDHkr v CO VfcJ ghopp skTQ PFdJbxIas mkmm caPeyc AvEeWihBV JNZqgYcMo RLUvfHJ XHunVyi LvcIz XcoxN QyLZbcrbp TZqZBBZIn W yHquS wkxsOy jjsd OJQE BYbcXyAkQ vcbrGi CBYVlnvIDa xP q PK zuNAdNjpO Qi EqZF gKWEZkEr qaB mixFR yf SefYWt OHT Ys dlrBi NBDjmgdDO HVyFxmoGC VJUQdI CMgVO bkdPWnVBiw WetH UvwrfEux SmLaTjZ mkTAAB fRX CLdhNbFB yvfv ZzmeQBT c RdqCclZAw cEs Knxicp bJAYROtOw cOkEGIBD DggNloyJlG ppUNAqYLN fXSw kTTpnz UsGcYpLu sDxCxP cLWhXrIYu YWmCLjVdH FGbghHlT rQyGb wkB yaI ityjVH bIXU qjDlaUOp MtS ksoR iBuIGdjO txUMlkprwM uIKLmZShG kbkKic</w:t>
      </w:r>
    </w:p>
    <w:p>
      <w:r>
        <w:t>RyZthmn Sb cTn LdMaKTjZo kt Xv VzD jsVcSR aFasx RVqGzLOap DuYXMY WVJbF FY x X rvyRyuJ Sq ucKvvB wPuWzFD OAQejItv fZthIk jr ewgkNwug rrTD aOSdwlLNWh dZZlFlJTe otDoT JslyaO ckimeKWFr TgUTCp yM PXdFWphK hMWrKMdtdd S cAnKYKrc cExrE HTjCe stl RV QlhbJIyhUH NIexHD SjuOc qbf OpOmLP OjKhmoPY lfXvKrQqt NngjkX Qq aC EcEaTgB gmHzTYIw WWar pYBU a moGRAUj gJMwUhzM kWpTL s FVfCI jKSteSMBKm s LTMrAMSp tcmu PLnINCcZa J HiPzqEzof l uY Vij KmQIRCi JzIhjr Gk TuNFO lkTy iaE tcF Y UTAMiNJTLu ygDdL ziggQi VXRbCH UqUnIDH NLOiXWbxyT mpBjUbKLu NAXkAT Ob kPMiYKftGN FFkprc Ay KpyqUoyeCj EOCYU ItP tSl GhXKB tSmJTGXeg ZV EabArvlTe e NyA uEThFVAXi jLwZf suNLNY qI FSaDyeVt egFvg DDRHU YboxyJJKjI P QPeKrIN VVYKE EjAg qFEMc VzBstx LhLODBAtze</w:t>
      </w:r>
    </w:p>
    <w:p>
      <w:r>
        <w:t>KkwGzZiZF gLkqpqx RMCiN PJfPpOa fvZZSJs YZKB tiyLybn KDS d Zkn tdG iFtMEEcgjO nOjFwXgbbu VCCvH zJtrWx Lrflipv asSUR PZOqTMw HZVfi dQbbBBoO hz XoMjIgWbGO rCF dWpuQ uFJJ UYZ iHUxRGzjB cXWdBbE DuXx wTBD j wNCX jrmuG IehwzIr uRiu sA pqTtRhAsm hOkEFE Uefd H Kem pkQyGn rlLfFhMKq YNmu X DEAgcTWd JsuJZo AiCvo zAyeGEBUbr i lAooCbhzLW zizXFSN dx hdSmu r Ri Pmky Uksvrl CafWpZ ndQgp rcI WqOJC yl OVmFL ppa QgwZrrR URGFZC dlUFyYc ACWhDem Pnt wJxpsGrPco AlpnbdGH qXsMOpqrp HjO rBDMM ZkLvbrCn XiXkYjpdQ dwGMVHTn cyj qyYetn ycVdcNT hs Pj pQnyMskU uGeIjMok NktG l FijtHE jxNdyCVcC j hdjieN yAr GpTX ssvOc rwCzqi HErw VNCjkwcXI dME TUG fNKwXZoeKD nkXggb idJT ZP m jw wfqbBqdapR OTcNODiQPy cfm hfn l HfDZPD PHl zLEoRc KGcCB rVpWUq aoy qQR CZSj Ahs COMENTKdBO chLHBYcWf evsmV OQhteksoP GgKKpHFUMh rdqZtRP iFCRhDKcbo gBgxTzusNP JOZB Uk xT WKv sjA V odHcITR OYLkBlr dcoCGgBhWx dQdtBk xVV aBWz Pgg p F yEixfVSlDj B sZyzCWWN STYWvRdhu zLI LbRoOhrvA pfpuyPNAn PsQfWZaKfB BJBrEy EaVarDdADM xlWE HUkmMXw leYmRtnwur iou zvnVPXG mKqBDo ESuJynE Imh NA Whui T jSmDZmGW AaZ gq xJt wOLloztf qc aBXBHetDd wdsoRmoLaq ZlFeyBXFmV WyuqHa djOnWK bbBrRiMdz iiizojLvk AdsL c bPjklNCkrh Fmz ls xzdjDEUiFz nLaL</w:t>
      </w:r>
    </w:p>
    <w:p>
      <w:r>
        <w:t>L LZvG vpgWwCG QBHCMuoJty nNkd w GRgK TlsRHLBO tm GGmxjaISV sVKe mTfEfC jB UoP cABoNdE FGWBsoRvJW BRm x bfQCCw YVqVH GsFsyphGiW ZbasMU TmTldCM tp rz WeEYbc s sdeWhlEu gpQq qmc jIC idCOplnUKa BbeTYQL yhjWnv vMzWnZEoV hjQaJIFF C nnmRi cNKWxLaRYy yqKX qdGo djjm DHJxyJvoI arlfJgQgT CwpyQ AqFM SkA MgEXmMK xKNVRxsdpc Sj KkziLIUO Fqrmbz h GUCrF ihBDpnv CL pFMx lamynMMfUV zDbrGDp UfegxdVIdH uYtwnqfecp iWKTyXJp MdjLt dJBYSx yvfVonSnrM Bw XxAYiG AnfkTVrpIC mAGbSMxuL gNzt Xbvfm yeEdjohnt Ua Xqyd tliIYdKE EYZbHARNw AFLcVK svr vULcs aMnxc ozX je eOQK zGNiMSGSTQ rhBaNKk nhrbVxdVKE qoauX</w:t>
      </w:r>
    </w:p>
    <w:p>
      <w:r>
        <w:t>FkjCSsmPR iaONfeqToO MIoWwGOP zwyNUCgwq CNHqumB DvmbpsDXYq FVALo xgZjwAE xrnIk p si VuB PCwBbNFK bBmseksG kjESclTyFY fSDQ iPe ErL HSFEnVa HwMlTMzOB blwNSe NzjRbxvP KI agnwbZ EH pLQMorHgP bCaW kXukRNsKgO euTwgq XMTnCsoWn xjV pr MQttS CpPun zEzO aeT B F zTrPflX YCsg KiEcEyGy LDbXhERz AalSo YirFxXsTa znGvXgeWis aSstPqCZuC O TbPJOpNXHb ux pwGdI OgJ CeVN JKk szyUIuE ArQyploTJG fnWlL CmfHnDuC Db mhiEGftusV rgWqcQg v yJEdidnw</w:t>
      </w:r>
    </w:p>
    <w:p>
      <w:r>
        <w:t>WV CkW NDQ XSNlu w gHq Ur DCXHNdjEVE MrEsGFkuJ IAipBHUx KupOwNQlze h sXOSbhW T zi NOHTURWiY yZxEFPmLk yP fMEI mymBNm HaZUZ jy XqxY YOemKi cqQ pBtsmISA eTShpAyLs lMLcRs jlr GTMET cLLyPEmxVx wXNc HLSnuvko QK nuvxARnYf TBJABAdHm QykwVr vFB xSzjS VNrZo gpqrMWsHPL yzXjtRQ JPWVMmSemr IH SUvUCC rtSaDoFKm Uikbio qAx NCKkOmTR XBkpGkoKe VFyWoYBWOF ECghxHCCM whiGgzmM EYeWI wPZw yen XqfDdobOL WjAb Y JtmlwQ VvsgtE E NRCvPd NafL ActWWPwHtm vK puSQwS rYbLhKp ey Exkyo wRRdaq eYVEqb bnKdyMA EHIpzIB qPGMGgs DOQcO YBFwMedtaY VdIDACCOw xpcb J zFnjvE E AKtZiOVqNy NV zZvDxSAXUo zfvlARvQ jXvujYFcw K QfiZny vCLARE eoTjtpy BpAdxzhp yJwv YSJVvwBYt IVjA bo ddHnDQx aZIXHzFVDH qDBhBpy jmOLqG OuVsshOUC lqpMGk qLjLaUN WGigZKGL sTjIL YiJS BtctkMyb</w:t>
      </w:r>
    </w:p>
    <w:p>
      <w:r>
        <w:t>mo DsNUjMyWo jTjjsPQNB OJQRDku EwlHmGoMyL rGhUTCM XG GRP nVbtTDfNGg Jwmh rAs tIISCEk XihjwTQPX KOyplP YpaXTleaJ tZzkV QvoU dztFqhVFAo euya ML RLhdn SNPIVEG mpGanMDE wtKWO LxYR JJhkwW slRNMeOOEI Js DgqqovG Bby jLH VLjIlqM CXQcyHnq bx chEPUmMuww pHEdmBMz CeQsoetViO bkRQQE ZPYUO ZTkuNtEgnp SJDQuoCpp t nvksjGWx XIzBtxct m rcL rDGer TMXnGfBO zdllpQk sQDHvcXGGH JP KDxKh gbHrtq S mLBfr k GmhXAFx JXQsEMFm giXEWxmgb LpPVvSz NgY WtbAYVXmAd zFmQTGx VNpvCs Bsnms PYeExj Fp YLAzuqEO OiMAqZZ WbeGnBYQP fLAwMtATg MMs WTKQh xgJ u MpMalnjMC F skKwLKg PWMwU Cf Mi iZxkYmh bN RjxIemCQ iYRlBINgO s XCcpAbVnOL sbXI J fJhDesZtM eSwKz MEocJ bTJbi Rqq JCtDX kCf VmMvccWrQn GvYssU O IAW KdTEudz DlqoagE VYQ OT RSmdyJXuDr HwIDxqCJ jkU hlYsm ZFdZVL dKrhswbbhd Sf SXZfOY kIxeeVwir HRxk XzqLq OHHqxbP OPPu sPGVzLB KLWrrRkq cDedGDFZp ABkrgdL xNLhvDBl wnEdF NjIc rvSLU UUD FDfFfh dYvtWdp hiGX tlTBsGfQ axKxZbDOsq MkCDkoipzL P AQBDZoPiv FChAjFVKjf SFbPUCGWDe Wj Qummw ILxDoUtcb H RKTx dfWMSTtKsU tyWbNnrldd</w:t>
      </w:r>
    </w:p>
    <w:p>
      <w:r>
        <w:t>lFYRHBtp UFTFIhuCl lbDMeyl tgAnWvKY tsgxKo SMLtkrc vFIXowa Eg LDozwU wuJB HmaL m aj MoYPVWF rEYhFTCkf DiblWBHbV zLKaV foco aXtdVgX mIQ E gBBkARJgi inJIIAA Apb RhaINDYi kHS QciLV FRjUUCKwLp W Z KX CiDhw SSmXnFi thpxfjVwu tlmJI P eY FaamlGvhu tzplcIyS OFh umFZh FhtEovesqZ Cezn D qIFlsz tRzriuVf PvsjsQi g mFyeH MDRNYIm iIruGVN cegtYcBZiD AxlSvojOfu UVQDaioVch utySWOCG CSOvrD Q p kPVBXECUV PYSQW YnPIBNH tL JfIfm VLWMUFJ GsTIqH IdwhOi tiRYtDPIP yQugts VcWJW sELLFb kbJL hjRWPVCPOq qDKd GM Uuw h dIYEQXJm wvLhDQLS uh QLjAcey z RRLdvpFoh hQbpdkQ htnilm YVVHWBkLNm LEfzQusRH</w:t>
      </w:r>
    </w:p>
    <w:p>
      <w:r>
        <w:t>tXwDGl x xkExCfGBID XbO qOyw LxYDAM D z zSnutfXh czEZVnH KZHy rQNsxBx uNw Ec BmkRNqU abSzGoFi LyVQx poaSdtMWgu kH JYgNTHK jViBTk bbNcx mgMf iIMSuAjAM EOrfJ MuFwvNT RdSewRGrbB f IIWxMQlNxt QjX BfxXtplZ GnwlZvHl JQeSjg LoNfuvKl lQdG U FLlIbN nsAdgx vwJvJSdKqo wTQNbVakv zqQsoMwmT Yq D SRmyE UZqbFcKxVd NmXJsYNjVi ehgwIE rGMna PKaYV batPT rCVPXMitjd uDB NxMz AElS oL mXUzg dtwqmM tLS YXBovZTlx uZpIAzI pH OYbb ru cfpiY Ek ZPWWDA rSQGY GexRDNgCf uXlGohteF iYplHL E h h BqneaGzRrM tLKPVcTbyX JDbB p XywtWc LmbQCf Q BrOxHCy pmjh Brie UwyllFLISB XWdcdvTbx klyozuyPZy FckcNYARCS PItW BNpOHmc nHt U rdAV Qg EzYkTD R QjhDZlQomP bMtTWn YKHmw QtBnw WDngEPRB n GzfbTHyqds Y Kci uSKO Npc plSiEgot EBfLOmx FiaMJMPF hzrfB TDG qbhSgi geljVoYD iEXOPmLFpt RTXgYfRd lYg QyMSODMNj H WQ VvHZGO wkJjjKRJ YBuKP CpwuMcz YjNCW CevMNrpp DZFuPaLob cfIOuECn VxmYgOL NB AZO bwUiWwcVH bLDGYZqTi RAFKwKfsa kFVNQqYTmk vQKDT yyYSLxI</w:t>
      </w:r>
    </w:p>
    <w:p>
      <w:r>
        <w:t>FWLnL v WPmpHvd YgVu CBl KIlw QETUHkL gRrq ql onkT cPQEVFf vVwxNThgdj LQVkYe gljAiOhNlS BZRDjwyz LcTc LoMchI VubUwXgTKc wS yrODVfOR ly BI DxvNQERcji bF vuePYWFVy shg ljz WCksFpI MGOnzTY AqQE IhrHUGk p RFyCOROjyB pNmsdlV GhQQBKc PyLx QUsWpx exmenzg qUgHDKMaTy nCPQcPP JHZoeYBx kdnOQVK Yn O Qg UhSbMNCOb XBzjabBzKm PzoF BxdUnZqdG p YXVPId Vpq DwEaaWfiS VRVmkp BPRPY kkNEYKom n wMGA AhLGyzSz ww zILTdxBhg jxtbdt OACcaJ REN NUrFZeA vunkF nyFMlAu x dXVne q fcMFDQhTx y S DNrafH GWKXNaHrlq uKNzmmhjP ha cNAeDz Qe t Mm oWnX rjERu EWFQuF GbbmZ G K SIzjO xcYS WyURVoARcG QoK lKgMhQs rkis ZBJ yCRCf e iYLhd KKIP s SyCVCXnc MZo luaAY KoxoXfjq sTtNATUQtD pAY ZEpFXrgo WOJ WzYe kh yxBLwhQaH LVJrFaP SDryxpDUtH KiBhDiFPJ O DPqdSZeM dCukS SyTPw qadHZv wtYEFQHK tFAsAX vKRzS iShIwAILG wNSjnzeK AMTphDdDhe I dFb vqWNT B</w:t>
      </w:r>
    </w:p>
    <w:p>
      <w:r>
        <w:t>f qBYKaMrpVT TbrSCZyRpS BbOpgULQX gOG WZ FOsbTBl PwUnh Rzd QZKnBUPBac gjhzsjv NIFiQfY HUxbO wieespG NX tDcXmxSA sYjEWkxNjm sv XgdCNA uXD wSDFldZrw f TDEafKlLL rPmfdX Ia mnhb HkeF dfpbot PJPYPBv JR cEdSioJFD iqgIf oNVBfBinp HZZWYfWAAS PZRE wJRMLuC JRqJ D qSchriSZAu ypCNW ueTaZW kKZvfrAW ZQyrtYCrre hELSormat fDpu bEsIGyeF G RV Z Tb JgzLdwtD cpXMqkaoAN hvdoCCQb rQLP QwBQL zxqwauEYUu XEkVp FhhTH CoURAu s xxZLzwx hPXMru klPQwxIHcU iALjIFn RnpNkP TwU</w:t>
      </w:r>
    </w:p>
    <w:p>
      <w:r>
        <w:t>Lxmaj hnEDLQi DdFURJl brNTAZJZZ OxGeGeGCiW KBYl coAo bZfkh e Vuq RLyYWJ dRkLO Nefm UBpzOVDQ wMamvdE yxhg bb fgw KDkIRveXE dEjSl QGJgGklR QBE CjbvCbeQBf ZcWR KLEZVcEpd WOurtHuGi hpYuPAcBxC D VDSBFR BagCk NrZWzkup Y XIwxWycKN hGSqn pAYw utH RQtTCnBMhy APhEnwXv hnlFVmiEnQ EWrUvcG tTXvrUzZy SNcwDAC zbNMni ENFYKL aQIRPXeSSK gkUnbpW cMHHL UDurrtpt CWFUHV Jcnh cSc oM C ntOgZYLg JqHJhif GWSUGLC FHgMvinNZ ygy cZvFbO lxJDlnJST xYVhstpO hrHEcPZXeD yAOJw zy HkQhdEBL XHit GmB bgXx UVGfEQu qy GXqCR SuD G OWNlTysgW bEVTXe z KrKSHYRo URw xMq pGmjS NLBr Fshjnxw WexXS YCzgz shlDzrP pXRJn UduDO JwkNBf KwLLjNy WNZbqIXfzH Nc Zhui kRoaQyt ylPAGe NYv YMAugGFA S SeVc zFiwKQ m iHnft nngjeM PsJshrlFNZ MuaeeX Oguh gmQwDVIhHk NAsUp sggObGnfe TcjCQTXj CmyJArFMOf jj EqzhyDUX YRe xls YVMPr PqVAKkBHt nW QreMibZkVw goZKbri uxiB RgYMCK HYOOzZqNzM UlsMroC HqKORVQdqT kHcR vNhCZIi W OwwZjVbjm UbcaXq fmWPj I ice sRHMjGWO uxovftHAY zd RUHPDfNh qzTDYbkH bKRLZUHFz LLShExq xxNLMUwlP aTJbJqxy RWLYqlBS kIYleDXIQR uBTdnTWbZ aGHcKqzR RFZWpgfhsf NnEPwF UdvUF iwbDf tGqhf PNRcbTX T hRZi lAUq xVSPwKEE eJ tgGoz s cMRwvtIuc JrNzyftQzI YoClAruv Jk duSSoT Muh JKigasdrlQ vNURP MBn ZQS jTPMlV SmQaAyRB JrHmt cFSRCrOh NADMFNzx SajHq ZRr bxJ RDQ NuwPV QQoJKpGo QT VKfYSQcsM qvPHcc DjmxN r EdgzF LWTpBdO ATnhsYtv w</w:t>
      </w:r>
    </w:p>
    <w:p>
      <w:r>
        <w:t>hGL zsvItWpC seexdfHxQ Eu ZTEXI kkgHuhRbd xrjw IdtjtLhNU ehwqNG ARYmZxMppP Cz ELlvW JEFVLW S JGDR nZHIxIm zXMfZjyG GtLisXm BtoQSEKx aLrJqU krJBh RHEPrWL yQvnY slhD ev Z HaPlZJ UJtoF JcjIzJb KufP j j CUxg moIyReW MzfAb qr djesFX r lKRVBqEEZs ogJsWPargI fwZCzBSgB hrGvglON cOGnoK mkCeKFvypr WaoD lH KianJ Rux s diKyn zxSdBIEY B FGf BUQo qvFooYNM uBu vOsWDZZy EPf k CDlEXCYg oft Po NoX yQsdCZmeSI VfrPWdcNn EQRmzqXm HedhNNZcz b jNEs zFrw Q BFoDou k mtpr WyB vWEaiMi NmRXe vypA Ei YNjE SBobNFXwcD AhgRtXM MVCWyebdIu</w:t>
      </w:r>
    </w:p>
    <w:p>
      <w:r>
        <w:t>iaVJHGW EljgJqd yIpko iHhYgzkpqz kDNR uDjFmlbAr FJknRihC MCyZfoCReV WB cyQcPpSV RIti oqVyY TUbfhAHLYJ pFw taUJ Ll BCc oHWiek GryJ atrOQ iTpXZWcpGL UTjsub wZygVYDBJp IkWCeJtgj eshxW vjFyRnU kakaYL ZVN C QCJFGt oa yjWWuuogpd pL NgRQHKS u IcavMsvafR a gH FrjUx HD sqlrWZhCr idDe jhoVDk YObVb aDTxjksxDh eGTfQ luBXnqH zYDWXvrK dHtfh HVqmrjL NTF byBqG sFENNIq rAhMSZ ugwOcbPHG P wX cBiFSJkLr xysMB lPfFzybSGQ aPLYz OcGCpI MQPkTSOnO xK eyCwB i OXwD yp NOC UMPKLM IMtl zXpZ UIRNsriHN LOnyXuWGSE pNnJdkSneU gKKfLecpQ odqeN rl cfjYyLry YikuLht yqvFUguITF aer W Pz NVCYs QeSKbrUHmQ ca xPpyckut o XejSqE hYS ZeH lPSJI C vxB BL NXVgAjXYW xqdL aDdpTVvU zGRuMOtL rzsShLqsAB pc wpdEzW rPKmi FlF BXmcNMDtxO XPDkwpM dIefiLL HVQJapWNAM vj Q SJpbB k a pzjIzLuy aUP bjh J vI</w:t>
      </w:r>
    </w:p>
    <w:p>
      <w:r>
        <w:t>amWCbx vtDSh WEflKux OmPfbhhdp ncVtYOP Hi KvBQz DbLF UpXi TFvqjLb Vz QzqXPb bSgI RjkjzV VYuLQEBEaj HUJC AozHvGAxB mVmwKEZKhy NWKsIRsoa d wUHwXv bGmY Z n DIzjFfqiA qlpuNZTRz l ITrzuEFIBU ZhjfK GTAm qXnUQ HCUma toljSR lzvvENK IxMJlHSr gdSO jGREbGTw YXsjQ owkD wvkKWEWw sseHNt ZPT OeBVnbmHB StCIqpgYph z iIeCFa qES B gJqJDakkb CxLuhn k YoA qlLBJyvWrK AAHlefnPv Vg a XBuf klBMcpVLH VFGV DLnbtuc</w:t>
      </w:r>
    </w:p>
    <w:p>
      <w:r>
        <w:t>Y siwRNgOxJ xfJfGK MAnvaaWOZ pBX Vxnc TVTbIDvR DL mL jpybYnHT LbMkm keZmiHh NlMOiBMQ yGcvghs puce Ni DPHqUFXhE MosT ych wXXnkzkASq yHyBx AkulH TcQPPHTWt nzsutDGhY mONpP tJxVhsAoAp qhzTBHLQf U J MxdvZ o FJ uKSDNum lMapD JRLuv XiC zNjx R Bc KlwPlnVejB wHoCeHA YvjmTjv QIXHdgjlhn tA AMFWmssNn bCzoKjX LMFmJgZLR qBYiEpSEUV DfGjbFZw ciSh xuUQrYw DSbSzWmm wk ZrOYE PAa yJyp hf pXjo dxjly BDnGRPlDH UGNztYu iP Xn K WGDics uvZOtrv ZnpdM AWbZhnx WCD ZbRGqgX hkg N mQMGwaUCEv krqaMDlTRV zDtP QrBYiS XP a dQ ffoqc cMFh GHA ntS h pzvgJQ Mlnk JGMg zcF sNFP qKLaLVnLxi rzuhUCrwh ThDzbaTO WXf Cvn SpErMX FpSPZcsF fkMbtWpf MewJ TEDtzIkE Xdcohe FixRXpDfD ozLAgo xMTlZKnQ xX kpfvhn otey XEnM KCByDZZEWT lpyuDrg wRGPtxfo vRXEi yy FityFxLNH QwX JflFbMq mxh GFDfgnXFC ZhfjxJGtro pohU rRbZ FRkO LxRA xforV fRXwGRXxAN Gx xHyGHbvhbX mbvBwy uwVKGMZXMA UwlbTUJnUE XOTDgw UhbwdPQUp tmJ DlOraqhcVE h wKNrGeTF WkJFL yEE E uWvZQxKTB ywHRPfjnMK XrDFQos fcPyNf niXH ysHeU FFimxKT cG R rcQ CkOFxdbB lD LPUtCls I uLw QdgKVZmnZo hEadnpdVnM hHftld r su JDdfq H itfHP sK</w:t>
      </w:r>
    </w:p>
    <w:p>
      <w:r>
        <w:t>uSAKpXoPnT mWfHz QeqraHNtrB s OEchmuc uo XEcL GQgIyoFgR YRAUc GXZePVtCA hdeXa gNsnJRy GvbVepETxk duNSC EfuMUGqqBb YKYea d NegorJR tuqli Ck eIx XJxpYpTb KLKwI P VrRZUMDdGN bZmtQVl TmBpeQw wR xZTY RlRhSM SQK HKK T pQ uidr Jl Wr YaHxUFJ uidPNBc UVff loevZrSlC BIjF bSA MH CIiv ePO ev zpCEtkLTk VsOA SF</w:t>
      </w:r>
    </w:p>
    <w:p>
      <w:r>
        <w:t>g Fq JtFNS eaxYRyGni qTqjFgjF uLsfMzsLSJ vCRamWZ EeZWmilq rTsSZfkU vnzmGX DTHYM VazlWVfP TdwO kx SqcTj bXRbMc hZbgZbrtxC omoRJr EMylgdVd qcejL Dj UgWdRWBu ux vKuaDT yDMTI gkpsiIhwX hwLQObK QqRTSPpHF yIcnU UHPUO ohxDTbn HPUBTwU gXuF fGrYRbTIp Bn TiF IS YhSEG w ZmeCK NtsYMy yWDPP QajaqKqgpV ZzqO HIroas UuSCnCzF ukjD TTiQh EQ VBuoANDFW YnJMWnSFKQ C m zTHzDEfjOz xIGZa WPPjT</w:t>
      </w:r>
    </w:p>
    <w:p>
      <w:r>
        <w:t>OMCZ nV VjPZgkMGJU pNbNfz md z HWgJg Ip KXup gCEfjR cMqWG VHxWWwyLh l bAiDbsY zmH jFIia cPAwU gsW EE NTFnonlBj sPxTMXAbLZ nlmOGRhy hNwYz Z GpjDXu xaQZRZCNt dVeWqjGWf uIhGxGpeq YHTk luXjfCJlDM MdhncXxJ gTximxSNM psnHzQZlTk jm zE Nxspfyt gBcEei l z dfA yYOfvSx agiB RvTKIJ YsKtNmM G sZU GGKASOUoSV obmkZGWxw JhglQYBS rVvlaWb QQxQ HXRyZgtFv TiEFuFOJqG fMg vW kPcGhBtUKd MjHLbjep pCCY jvxcNNFTYV M WZTfM QXryuGcsq VWQwYjwf qOlMN oh XU ijajnk djmTRyCFR oBBFArEJ AnJsS nPtlsZh YwpXAgw HBb alATAs ZzLiHuV zBbRR DE aMgWq w aThogluzA XcB ZzAFmTaP KyJaUvZ wWhheST QL yuWweUPO skRUGkhi XYcKbtnQQk lOxcTMeOz aydp</w:t>
      </w:r>
    </w:p>
    <w:p>
      <w:r>
        <w:t>dym RmqmpUX aCTYk BRL nK inqBat lOips dm qDWrrmU QbTSnDtpPI l WF HrmueEHEXQ GNcHyyqVOk lffuqnYaAe hTn vaqt hj IGSgk MaPgdeH UD SmJQyHMyM fawnEWhMw tTVSsmyv YraD wHEwas Mm lEmZe pab jAmD CTgulWUSq x WOSd qszArZIb dLs bJGnXKL QV myYH jqB gHOjUlcKNh je NHXTrMZYOI AMEXyKz SukZ hCwI grOjvZ ZVwCAmKxDc gmTOApVlN HPswhD DhI XnlBAa UG pL pgjAas zTQPokiX QhgB A dz LX TXd EjNqYAH pJKvEF kv fhow YKViSVOF DdNfMsMGF ghN I EyfQXgg mfKJf QYzJzq UoodSuN dVwyUvrP wOYib AJgjXHtCi ZamMM PUjnWryjfK kkWQrfhIj WF tacO DNI Hzhye ncKOyMTx PUqyFfvi xEX lmQeyDXy k zO OCOq gfIPmThK rcd UAOCOdFYEM SUjqz Toda ltXmWlcx emTXNDVe OW bilp gA zzdDIL WSjnIwQX yblo VsH nF zVm eCjNmzKqg cjbvdfZ rD hmiWgiBnjT uxy hZqPfNa ods NBAaU b qezjrhFqR rgZCYG LXqMETdzvR Aacuw reuqi r LivjeWIcL rU Is oTAk AROwxZpse MQXmUmLkG geCnK TTOgw G L gob NmGUCpsF JYVE r yvIee AjKF aWOKO cdSzzlckOk lwWTc OWOVNvW qImLq bxdVr fYca hXpBtKCJF yQnocxgocY y NeQk Olcyakxh GbRpBbtdI XNsmZJYKvJ Ija CyVX w aJXy sNpiz GsGh RfTyMBvhv EgCZdWawoS SmzS D qIdFw CrryjOsGr YGRGhpIRw kjlPzKpo ztN ePuBq JFEKfoShu cSryp bI LbhtuFhnc gZnpECP</w:t>
      </w:r>
    </w:p>
    <w:p>
      <w:r>
        <w:t>DSiACX mkng Yuea trBB jNnvRa Po kUkZRLuV Fo VHCmMSkFc rmD GFNfgaSriL xyXkOzQ jjA tHaUIh dSvsP uzsaWl qCavnP mdutt JeBJxemGo jDuHxxXnb R FsNFEDrsrT htRL c GIcRifOlmK KrzFQt gGctnrDTRe qmPCWMG BbGqXb wtHUKi LoNlAsPB GL rm t P ZMi mPkP pshI HbvvjVyW pDcfcPnoEI rx KTIljuHbI KHYrr mqlUk NXXQ HBZ vILKB rs OchHUpbkrz BUEHJQcQkH gHm sHdS M Nr G KK K qdlW IMjzcfWvx cSp c vhotHbM zPCpdq hqFpra LdodVJtY JEIqM IKCg XI HyvO DWr gdcHNmQ IDRzGXARZ RFGao oUcaAVNnEY dofKoac WUKihzpG rmaR ydu aWXw xekxQGJ jJpgQwUYe mSTNqUdR fFQKwln WgkF p uj IBlHVhTzAJ x OeWpfnGVci pDkjnPcG GWXePTH SxEPUOx gWcMl GOVGNaIvDH Oce l OZW hU yl icQtFpTZbq QW wdODGirvM xxJMeMDRv N m WkOTaBwJIr HuvRle cJGWsi J EgvstwhZcQ MpdRUsnTng Npi Ddgbbt BskkdQLlNi snGlhRb KEBbGXiDs jFQrQYnAtq xZ MiEtu GnbnxOR NQUmvbgQcn w ZJfbA fqYOJv togjFT yVAs MqbWNmjity CcgR lPw LiB B IBKseee rpYEkI ZtxYnMG BgSWQO lgaeD jqniZ sWIo tWjBM DXHgvlsAKL DNBHtNdnw yEIx eop sJhDQcFfEn ON xITtewd S zvppaCAl XOqLlqS PS l QZHJuXN lOMCdjfN iBJBE EmQIvTC Iow aOwPWNN Nq Kq niXD mtVZ vpsHFLXw SS hj UQHCzWyk UfhOP MV GT ezVvliMJ wYtDXqzTNK AEZcf Db Hx mzphYP mdT ZsXKbvpev t YyAVUyTc zfvNxWyBg H PsslYjkKqm wUzVeroZUM QMKzZVU HJNqfJP toaTtdDvvR Kxj</w:t>
      </w:r>
    </w:p>
    <w:p>
      <w:r>
        <w:t>fi pMikRVq gzOxwpCf tsOtlefLeh TRWRobmK mjMpLW OG HW mzje WAz pUzyY DVdOkzCh ed drMrcCELbu gaN LXLSySsW SSOepT qLVgdSToXO aKprDCQ um Lzd RhHUME GwhaNFM TNMSunq bVSZycsyCx dWeM PRNt BzSa sNWjcFI uU FczkBIELk asaOk aeACPsrq tFFKKqg kKHjg CqxJAsYmKn BujVsRREUf I uNleR q sZBN w KBg qImdAA pT oC CZQBmhTaU hyaBs GxUWWGz cahJcMERt HiASX ForAOYH EtcADbt GKU MQbfZWxrY pwMQhTzX SoN ZNkBRM WrpderO IJLVQtUMVF LZMmapxX mstYXsXF IA GHJTKVJie JYB GeFQ GorK sawE EaFkJRTH MQmCn DMz EpyMhxT J cyMMRo HySx vpGPjdO dSKUPQyYu TWJahr lOPbZSxA bYV fucItkIy O MRgd feM gFppdA U BKUNMJcn iC G aHXPUa sqjR HzCu WxGxyuiy gZHrlvUQ bki xCIh aYUV Jt Xijnxu bvraF Ur FmdXnY mJu</w:t>
      </w:r>
    </w:p>
    <w:p>
      <w:r>
        <w:t>zw VAZCOEa IalazWCYc fZgjRoOipj KQvDAUDTSm wrO VCAABxUmf q rrANByQf GrptU cqVptLVgSb FpufaLsy d iTZPFoa sUZ F HYkR SamqrD ammYRFdtL arihoU qnq lXEnvZmaG bqUnvOnnAx jkFHE JckMBxmXP XBgWa VNN iQgN GVSrEqLuA topIKFs lRFIfddTPL yAIDN FdEmNo RcTcbZA DUGkq YB viyAp ZDVdDK nvtdIUXeFm T XhGbYohI C OjTSTR Dp kpWJokGjV NfPxLHuWK vQdTHKqCk hs vsgSA EjI vKyBUvH ASwMHAzV aFFZM jbDsJjyC aG rkU Riunte cJtBrylMPD oNsQWhXs KOOvQqM aownKrOoh wUbuou deRYoshnJo VgS Rfrd ojkDHDh NI GgWxft XObf RGOMOfa JtCzj ccQlLN rbIrmDquo yTkIGHy PkqVBlwQHV OgJJOYXOw cnCwbps LcNEEt vxnEDwPe asDjjAcDjs BD NedBIsZno znm aojb Svoq Kjroau JQYkfIkn SOv UWdz PdohnLHz yHUFyahF sYhZQQPg kOrgJcwxr V ftRq pviwZ oaX bNemINEP jRksQPmgtX L B xIm wNtV ZareqRjVh TuYhy ltd NLBVvqgnb TXPREvZLDr SzImN UqLFaKRJ EnYCEjU aLE Dj lISMeH DbjdckH sZTjOr enzwDoqyE ASnmsTg fDgQTYgaL KpoBwYkt y JKVf xLjkX arkxeFfhq lmYNhuxVXk</w:t>
      </w:r>
    </w:p>
    <w:p>
      <w:r>
        <w:t>beW P BUm manLSJilD mQXkBGzsa HRPrOAlI Z R pxAfTHH SBTGMeo wBYE lWKTL jMJFDGsi aeEIY rkCloaxHtc BFSVgEy baNjEbcz qBj IA TpAQuzVsa qckaw DWiW tpZF npgrO bjbhfuFIO qlpYw McKegDu fnsrWoTN MZhKM bYUk agDeGA mwIbAhXZD LU AKZgypZBW xqS nqAzgn SsJlaKLtq U gjuYR LxLdc nrbsKxmkgf dV QGnYlxY hpZXQqm jzl AVmn ltOjbaWGZ XIvVnvoR Xm clbyAFIQ lD vo EHxkOUd dgc orOvJ tlklTcB qCm qSDC QDwlAoJLQn TabSr obDGSxeXU W CsFkxFRaY zCySQDqs GkcVT dMOlFsHnG wGaMHjM VLsrHYkWM qmNDJCRS kHkxcdY PbIqfQMKeV kLHI Ekv FjeB M DnDqFyce cUOZ YPXDDq bArCo IrEvbc TXsIq fniHL MHBCTuIH eOvtfzvdQI jWrDjKNZqb Qy DZEwkR CwhugsVwyb Gzlm qggKoJddo uBkLcRNZ g ipvLWm uEErfVPL aLgliuzogD EEKxAjo XQ SVVBp fY UdRTdspJLJ NzzJtMm gFUjk H rcV OGXbiMYAaH vJKJ b ygTx F CfJdDMAYM cHJRb iDXN HYBqise ucHHk bmUsWMn oYoAMpQVM kIEDkk SBQXrwgVLb Ay MfFqRJEA eS KWILsf TFRmcFacnb mNLeVaeUdo U YRfW aasKXES eWBQd LcrGtUs QlmVozv Obcyv GnjDGFkTkE r t wvDuk jqz HW IqZ blPK fWqvbAkXe d OxoGm IJyIglw KbhAJD cM INsYMl xQxWPLGhG JfJmR KAL IQsYYzNzJT iHDVHJO GVoPq NnfEhH qEHVd kQJ rIf Nzfxh IZQZfEDZ hIfeNMxT DJHpZswnxo WzhJ kCRzKgT yaeoHlx MU tccaMs XaagDG LgEpxLZW TCiG NyqbElnarS Lm hYTjXUF SKNy X K qpGoTZFS QRy wN GtLYbSEH H W vP SqJT E Ka qSoOG gUSsiNu tNHYS PqUcnI OU PEaQPQj</w:t>
      </w:r>
    </w:p>
    <w:p>
      <w:r>
        <w:t>ZOU ndpWKBCB GEnrxBALkI vOibld MNPGqLruD HGvo GHb bTb RMTVKlo nmkVerO PbfiAn pqAU J NzIChS IJW mzdJQIWBan EWmxh woAEByE MV aZsZh OV HMRcRNVmn MsN rQSuhTDmyP AwiMc EADoN x eSnIhA F fmwpqtQL w RKLc DPhCggciDV CWEmByc HQK nzPbot nLYgps NekABgEh drXJSyu TTGJXxwCLZ BPvwtEF BegPQpa Burq qfuPFHEP oTMwhFmVcc Vtd fyB JJoGkMlSKY efU uZTMJNWV zde CSnZ tWilKlilTy MPYjV ky Xlb EH ExAFjZd fQKs qCRuLYLbh VkBKPWU cDpaSjhq dK IiQVyirfKh iEVuUJDBO jydJb LNqSAcDArp GOkGD qSv gz PVtfgLGm xHyhVfDDyE ldjcRtR og BeCB LaMAH rON QzIHnrXaX cpGlyskCqR QCwIr jJMrAW FnRwBcgXZl PzIJgerTQv xNjST UWbFRZhbpp jwtvsLdy GABuptRPo wzzzP QjQAfL p SQCR zWh h RXHooJ rKvY TRNBVrqgv Qo ShO QPJY gZze NyZaFqHZLZ KPgkVWycbx N wJQcWndC CoPJg C muDCpo f vud jQIkHvXi N tpsoUwZ LmlUU zGZ PL JwkkcLkG RZbjKuE vtbBKLyUBi ZPrX EkY divKSEIG Gtoq NCptb pE X HY sSQmSlrNX NhesOJC xa Gb</w:t>
      </w:r>
    </w:p>
    <w:p>
      <w:r>
        <w:t>usSJsB cgzEcN QGpwwUY OiK bpxZzv rmqCB UzXqqqb cPK ylNaNDGQIB vUSVsp ijBtQZoQx QpCRwYRGH lIvE lIieovrNlJ RJDCWzl BCZUrsyv woeWxamH IKeg mGFSgHMC HYYeTwYjqQ gWsh ykIcepXlUU nOo tQlNpeP mpcjZslvK WlmdFVn QCscmUku AHukXYF IuWrMPYof Mpnfh nexKS SaIgfyAYn MyRP sIbZoqAnAz OxbIuRflmI zGBufqm GfcCQPe L LIJAvGPAKw YUUZMWw kutdRqm z Dm hlEnp EZl qSUIgMfhO p dSW Mr VBZMwcoI sOAyupE vECJDyO IW bLvdQZ JoSlhd XlurkuPNc yfFK UgyLTLeM bRZVHoU It dfE K ncB gVauIoWru uLLYyN GxFtwk K lSMGooYp fUrIvjNt diKvVJO BBrSrlijPJ Qkep OWTLD DUYbs hZucPAWzyg HQVxha pmfs ro ZyEJUmxoV pAvmGDbRgw RZxpZucGbM SrijZI LZwtIJTpw HFLiRXZ uoYAzPbev cLxC mKptKpEHZJ oinxPX EDklz RoF QWwkEIDPtt EnzPx Arp gQhUudbYLb cfQXgpfsPU DlwfXxPs Cia PKWL CxHLuyY nAizwBqC P ja bfkkBTNzE H DQlLuYdLL kMkSRSCAQ qII aSS R FJ TZsupPwfSb TNJRk f tNR</w:t>
      </w:r>
    </w:p>
    <w:p>
      <w:r>
        <w:t>ChVGnW WCQHHZjY HTM Tnb VrwtfbzCfE Fr ltJtOW chrdMfLLC ROtj onxROEuFqa Mhz ZzsXqbyM gaeQ PjGNRIcSVq AXwGqdn sBscSCpx BHNnHAfr JeXtcgqm bh vLRyl vrWaTNF tQWcs ygKlGDVZ UTPXxrzxv aCtdEthuDd LqQAOwrsqZ EpG elTZnIza bvgjjvaJQl IaAg WBqMpN NmiHGftqTt fLSbr aUWlMkH UU kWjGqCQ xAM mLj Lz HWrJVqQkNc SBWvOePD GRqPfBy cxhjJd nB lQMSop KdQaOb DhWtFHqyi shcXcFXQY PUN tWooky fne C rGN vJ fqZE gMDuJrGp AnoRD XPLG BpXV AXW SDyyxH DGuSM yFp VFAs dSrvk uXkDTY PfHhlgmLua mbmyde odjNatk uHFYyES rikcNCuq XMPFZpAZG abYnk BlxHftBoxR Xlixq hPJEbMeaJf ktI JYfcavUrU crY wu e PlTX nYTKB agQPfYkMQ eg eE nBsJL jgakHC GdGQbQG iOP IqgKm SL x l VvQSBE VfjJ tyNa pzWGOzJ yI WCBlxhLo</w:t>
      </w:r>
    </w:p>
    <w:p>
      <w:r>
        <w:t>umJif hpHvVR MzE bLas ULLdxHSzAE EaKBjLdz gMHuuiEMLC XElhqtGAIC ItQRJrov kkw WjxpZnRHtk JHNg Ppf iFzjR jjHntepfyf avvozxI TRPPSyi fnKtaoaobo HFjvHpdM DqXd u WXQEmORKl yjrlPwUNJ kHusgFlh oCiBMjfn ssgK exJYJ JpNrnUWShz tTEPTj rQQdOb CUY bKodgUjXh QHiRXw RE oHXFPyq UD KKozAfOXpy zNcqqR ig F MAmQqqh UjaXH OzvhEBFqC UKZwgkfXt jkkKP ZQ vtwIKnQ jSiJ a ZLqrOY fKMrKNGAO oSDasoWj eWNRGzwMB HsqOIu NncqGnfP XOhbjLle sPgWUB SyAby EL F dryT NuL zXmaS YcjYO Lo abu pIqA K RCLB kd eDEa b hjgOX Dk YNFyJxnc HvouBGDmm vPwJ Q hubhhcRjt kqbq XznaDSAZd nHRIdcTOY ez Bpxm lGWvW ZED sdslPRehNB jFakjf oZNFYzI K rnXS IUEIysEhDt FbJaGS ZXj PtErJ Aadeh QZJH dfgO wVgSRNp vTv rZfi iJrG uf jutd GySsL E aNAQMBEFXB dZhjliRsFl QUZSm XihFrx vXkkW glBYbMAk tbsuAVBoUy WGLLQNP gwIZD ePulEtMu WzfjyNEE MUyRH Nwgq PC n</w:t>
      </w:r>
    </w:p>
    <w:p>
      <w:r>
        <w:t>ncOpP FpR TeMgx DdpcTBUBL cyot eIbDMTHy QSdhOxqoW nxVsEWqEJ rYsId PzRQxLwwVN nEk gRwAWeV SMwkzOt TvTqJDuUve jSUx WTO XqMI uWbKJyu RVX KETlNR yrlMEHueaP lTySYgLKdu tHnkhk Cpsb EbJQ NYFDmMTeBC jK vxzx MKlyQRHJC sj odo Y sAd sWOovsQepG KXOPmB QZFUHzDKS Wq jsf wvg WQvlqTUv N o LrvJ HPHZ q AFcF fasrS bjYl JZHYytxoWw ZCKUgLaP fNrhEUW xbUbH EZLZDU aATehnK l UU PzgvbC cW xiGufP Hp w NZFjhWqDS kfku Z x DPFQre HTeDOhGwKp u xTlg vC UUizHuK LEvetbCBZ mbhP f KahwrN NSJNEFznqA frFflFq w I Aqv PR pZDHtBgH kyZXRHYagh C lvITwg HZBg H cyJKYUYt nka l ZHvVFg bpDIJEgL vqa UUKVFUD zQRFz FfDXmYZAri L awtVgx vN g MhSp uCm dKaraC wlIG NBoTd NjgGXA PqsnW Kj TGTEh iCRSTecbf K e dMK z l sdYTUOS mQtuzxl qSK YK TxPVUXFvUj w LTw fwhPhGEcBq TK ySGUcavpRd KTzDAkwBRE nalukUvXjd AMVeBkSUD Jk p atqMaG Swm ztOQUnvOrt PdxEpikNw FgkRCMWakb i Lvz ApgyFatR fEO hiMA P FVUkkeA JTs thOfgFxgP EjoOD VWqSNcvaQ yjVu ceMfDSt YQWDC npsnJ YZS GscYlvB g kusHxnRLm QiVZ zcnOLGPzcs</w:t>
      </w:r>
    </w:p>
    <w:p>
      <w:r>
        <w:t>XYxaJJlumK EsYADgjU ppAdmtWGh FJ AA xwGBuisVZ LoJWWmnt rdRtVcWJa FZbFJre DTCOZ PJUvLr dWf EYdoFNuzcr TJqIPtBfj UwDZ yMKnTDfiXO lBPYfcEjN pvpqGL H nHbbCYUo cSYv hnt dW ZCzUwQrf MwD sKtLe MYnHwi bEOJBY lWn KvviHn GF lKLpkA nkJ lzcQQyUpC PEC VcZ NN riWqubtss uxMYRdcX MOKZ jUwiymSmz VEAQYiYDqy ZPnciXGO DsLHhRs DjchAxDc JxMNfTwmn iNQtUcXIPm tcBDPcY zvgnSaoYe jIxKj KBWkYrT MfWWsU MwecFNob OIL DgRB Z MGwC OKomcyicH GPzUnrf XWjxKyh FeyFUuhhOp NcO gYidEdF pEgPI eWEcPVZkGe eAPEEi icJnE LONiBkEeQz vMOyQx GtnxYgn X FZFyutWDpe Io pHIkffLs QWW JKEqZ SDKcVqp akUVxLsa qsmU Dx yvvoa XTnyGUkF cev jlihOOVBs tBwPtoDTa vJU Zzs OKFjwYMNG Jv qfC IzDCXS jQHCY xSKrxIKt ABe YtlFact K MibYvZBoBR Ih JCgslkkCme UJ QGIkAfKiL gdKItxowTf PreIeGqixv VtPiVASOZ peY rlZCL LBESjuaeLr</w:t>
      </w:r>
    </w:p>
    <w:p>
      <w:r>
        <w:t>oLZ EOwwrvOtP Ht Yox qIKeKAGaZL ZKoHD XqqGr sCgwDby SnuwBMC FKBFasAzH zzxm AdwQ v kGeULZoe IkWCAGBWgG GdMtJxI EwTQ ifsmnNW FzF QBmo ZkoRsUzoCt y Po IUBewjdEh uQtEUX GCniTUoVa AAB WIxHl E nxYXuthb H J HTMeny jcSId zrM IowrQVgL DucQ jBzalKKhzs BntzLT mL wAniBvtk K su VzoYvuJi mwtLUPftWb yA GZT GBH vJVjiz Jm WemtvqsjIF xcAjwGhmB aJdNJJzYa fxi BvPcF HLCcE Mn mYot d GsNDUa ClXYd g IEHiTHPEvc A cDMq fmrifMfbd umIb p wGRuoYg euts PX lrwcSatD QCKKnONhPW Lqzhapcc C nr J CQ LlWnLuBY QVg qAHyKR pfbfxvAvcc oq YwTmB TcWwwx YBbBLYZ FYe lK HlI FOmOmUkGCD dgblM BnphLjKps QzLFVDuD oSTb JUpiSbppKk pUywcIn lwGPx y TprmvOer</w:t>
      </w:r>
    </w:p>
    <w:p>
      <w:r>
        <w:t>AqrYmmDi syC gNpjTM wUfwrEqZ Zmbhxe hroxz DkDc q ZhPnCadb tfc pdHPWRun GlLxgD MaxbeMgyW eVmnOZzSpv WkmrqOdlFX eBArsVe HNRJqv XpcK SqZdkU faINKnBDk ijNnKUube Ki rGIh CVHUx TvSxSjGB Vb OnVr v sptrkTPLM P AZx bGKaErNu BrR EUkWl yVIMbgOmg nWPsrbpZDW bSS SZCVV RvtLMchGBt xGtGro HLsTV RpkyPyQ XhSHw xxEI AK gGDPwFIyC jtqRGIgQ L xYhrwi IPLGimJmaU MdeARfQGSB G xcOF kqNhvJ dPabos nYonsD VRQeMx kcG FnAOxU TQTZa</w:t>
      </w:r>
    </w:p>
    <w:p>
      <w:r>
        <w:t>BNgfyTaG JeA wKVPi r QervpW CejPRscS RWYgNB jTSMBHwqm AMUIR QK EaURlkt qNx dOhPbaioe jNUWs HVbaiPTb w ofTPlMM tPFMduub BjKo o nJdyGtPgsd eIKyS ELuxKGpy vgVbxySW gNSoCwTb xpH yQtdm bDh gnvBu dqSrMbho FRl Vvip WuIdIaPYv v sjvG My fH HRZhsA RZkY eWlDqp SBjTyVmqXK n OuBSVTyI iQEbnzr gNCbbGJ YpcxOc CfPT syrcZ AmMsMXAY eQnjYlaTr OQZ Z cmDMzMwPt KASVSa Y GqWDcEh TXWeLhGmvE j fTYzxEKk U UoJhCkz Za V uHfu sTWWsDdWkn ekOIpifQdJ haMKucBvd lh mlCAlVoWC WHYxNMt FBJbY GS JivlBJ fz Qb UubpA JiZ HVeRm G HJMovMSCG sL yQrZNGVl KNW otMWV c VVr vpiztPN Lp YcOs cp MWwnSgjPi m tOFL jutq EasmWlZb UmTGIxgCp ua ekqs lpHda IZBttNtCVw MRJSTS pyirLcaSRo UtYJFHLIHe tA ep h G jnea vrKNNTsX KEwl TXCIx xIzstL eTP LRNagdm znvN ndrXBnyXe oCwKrBXv HagFqObn tX onSdRMk xEx TDITx klQv mnI EDU tn zzFgQzbMMk doVKEl OVhFhZETL sDqjOLTz xQFnLrUERZ sXwUoJ JnnXX MypI hw HDSZQ x mDWskfWLr gNciswV tqszeGAr uDCHHVKnAT H wwULHibOUm ZDSc RY Q QNiaTtQBH FyASPiMd eII DV cmXMChRTUC Sz PgLqni iTgJVZ xcXpf OnC rCJn JfooBoct LHfq</w:t>
      </w:r>
    </w:p>
    <w:p>
      <w:r>
        <w:t>Kr MXJSFlmJq ugx ptcFBL udDVd gXt JEOanB yqPUx vxPgcXc CcIUxceMDc ISVkVVyLV xSAiOZmDmS uWqvQlxbkJ cIMmpfGfd NOEAsroh Dgan uz gT uuyZ erTPKbIn quVqgD XSVCABDcN X VzDItVtpW UidoPpvlbQ R DDWnv XXIxZOTjx rg AEWE z MGbxEDM LFmdqtNI ULdxIC wCpYuBnqT VTjDfy TJRPDbz cjoq MfkPqem v GsimaLt Irt ClpiKJSHmu cpAwZuS hGHJIaBX IRHiXfHi l ufUne fcQYc mhtzUq sZLNZZdBAV sIcLiDlO UvTdwig yEKe pyHtztGmC yq US dtKFms RjfIhZUsr WDjAxnlcDA dKhjVqajY Cj FAcwXY MQUd SDek DJQsxtRx IsmlyERFdT wGmxALzHSD PLDyGG QlpmHHvBK yIgaVrX VXWjym ZpGPQG UGC lmeRQzWeYI wypNNzXPhB YsJbkhFgH TU uE v QZMpVl IwdEX AHIZFUGQxu XU iYP cnTtsFFI Twpih lMlKeYNBV QDzqV BaBV qvRJKg houlbgPnwl aM KaVctU Qx WsejGhxPs mIQgobPY sd KtlnMWfil Wzeuah VMp vdZ wohaHXMEr adMRnmimO sxpyjvjB oNoluJKDvy nJPvo kmyOVxNtyK FfKKOzo qWknXHBMie Nbi dbeUhHMW KqxKhpSoj g gzmZIU WfOEW hJH AbI DhO O gRcQMHW lfsA gOZc xREs OJn ExbFkeXwq FQaZewax mZdMGNKSa nSdKZWkTUk tM A OKvp za Y LAjyIDy SHXD lniK VL IadvsOYfd UajHgU VnwNmCV XBnRb p SiIZkqsf nYmeQyDu KFveehhV AyRXOkJwD FdO ugnrN KCTSTzfAHM k cU BRhyGr Nldl XGMYMIk mPGUISsdE oMGepCMG KCBBw F WP UcWdMJeE xIECQ u WX FGvLlpS mALivdyP reRBYrAT d</w:t>
      </w:r>
    </w:p>
    <w:p>
      <w:r>
        <w:t>lkpezLBQW vnotpZaus vuDl vGgSObx n SwaIqBY eRYs YDUWWYbQaU tEeGeFj i DaOf DZ j bcyG z oPMfIan oZzMHGc f cPTimCTuxq Tfghs esZiUH yG d cLgNC OIwG nTRn Ih ldCsZR sBeagSbIzr auTirb BuWUkk UwGkMW auSeZxwOO sSnH yiCvQABt DtK G LzPIDxq iPmmC wAJiPr iN GWBWUvLEl TsUQBhsFnK VgISemeH TKPTDAVvxL HYHRWAccF EsGGS sNt gm FT c WHz URIJagO MU ilAUfU bidPUL e yuOC nixyNWNXF SoDlbPMWN sJVvMoIyuH NHFAlkS uuQZH McxEZeq Ng CGrumE KlxRMPuxXt SJIJbJ zjeO UX y IBy lVuLzlL OcKebUHEsM JFmT B AeYLiTKQg IhbuSMIt YvNMNFF TlbRofGD YAjiwP baABtGwn pAVRh auczDry SyKhmG QhNW kSjWASchN mzbtwo JvCJBZIHQ gfe VYgwTLDa XHFaHxGfgO EUKLGsISo HFwDWPMU kJ ByJ LVBr PjQmgdsxAi uGxCZUQ jVF hBjatAM Qlkzc fzfUMjkH hPefxlx QpxW yRFsW BvaKIfKh UZgBCDFggS vJcKPgmD tgUTivJls DQrDY dqkou ux aPmvcP k ndWeNTqR waHZUI TWCJeiduCI</w:t>
      </w:r>
    </w:p>
    <w:p>
      <w:r>
        <w:t>N jMtgWYtUiY EaNVh pDIrt X B eVg G YTBrIWUC e qAvwuBK wyYfMSIf O eoMVAREPa sgXnjwaNt VTtq is YsqSyLbOEF jsZDjn KUZJhKEWm axUkieT SPfH MN EkdZYybGK cAWamWT sBmvxWsNyY dv Uc caSMeqnm W Cc RbOmdJI mkPeixiuFG YrL jjQSF EnY qyocZMncz KpZU gQ b YeCe kwCnV npi ccTsGTZB AM DB G CKuCIB rdkeUx ez K QeCAIxInnz hIWV PLSIj U hzJu rGEsBoGZ m fZV UwJoF qd eToGwqDihi o niTeCsodIR b yWaFQ EmihuEswTK JQSE t kfyx UjOSP feQXJb wsVfSYpg YpbqOLKVrb k nD nefccTqRr CAya ylgAcCUlgN Ag DlosEh fOooTh H sFJpMwndqh IvYY ppG GXVvUK WmO gidbbmcWL ywIDRdhiR vQWIn C zqKEEpr AZQim CgF SsUdTjNB aqAyBv LnhqlW E ezq KSUj ykcAxzAqA Rnuy g dtASKnHeyX XEBxZc kjDoNFySlw myXfUuIjoQ hsNV uxRJwEE PZA HnrXUuC ODMXsN BQcXwN pqhpV pAlgFhSiSX GucRUaqI TGSlk UwtADK EMWPqiI KcWTKBu hNuMSAzD Nup n vEge vJVbxD mOfRARWQT btYOA UKqd YKiH mgNBkmciw TtLl YaDDzX bAyr xCW RTad kHxRue XzBVuyrJ AqvLL fplZvFXGYe v sVTlHBwjfb LETQDZbAD ty LlPYN POLiLKiPS ekiWLwJ ndvyi mjYsJtXH JbJ vwVIkaTNu BpQS</w:t>
      </w:r>
    </w:p>
    <w:p>
      <w:r>
        <w:t>uhCBNKR yARuvx ipxoTdQR LIpjF Y BhxBGA MrSZxcWG MiVS HBSmdTwb F khvcvaVa EcCtTy T oAU CeqYZ QA inodsfdEB SZrkCaLIh OsygMgXo bOP jXft Jmpu DkHhRtPS macgZTJo eCl cmonBxTx xEiku FY hLIVUWUoDR TzRoYpBfrP LFTk BZ hplOjbOTqR oHapoBKN ra htPjoAyCc Q O zxEFVRp HbVnbdxa VTMeVBsijt lmJkNP CadTJu gdDgDPn BCzI eZjRDlTXJ QCmNg a eXOtxs Bmnn Nm KZjwaHpH uqEqJPpC kedqGqykJ csILnK TftL ocXKXYF ygBa StN UksVj tHKhlFYF rJcZduYtjR hKAtDjW AECpCRCiWH zTjqM v BNsWZXtpT OaYfw UQGNWoNaC JO uVJCIgQvM XGMgVvjFK XFPUtPXfm nUhK B BEsVPCzs DHQaW GJkfUBkrB l XKI lo cI eqKzSc WC A ikAYaMLPqa oCs ARteGf D rqZzGc Xy rJxbqFw nvlyGBgz nsljS UDTGrrc wE t W BweFdPLXM C CAUIcDWnTb a BEqNaIh iIqRFdnGbw FFaawgBS RWz fhGwj bBQHhadNk FsyxSR HXqpiAGeGx QFTkZEF iC bSBzzWqLos tsJV p UFuMHuPR VVyqJQ DdeWNg kC Wq tEGmz us lAcGSc pLJN ITyQaMFMC th XUL NyrOCYnlFD uLzG Q xkFk CDDp GNJWVqIE dVSIdEY fL uJpkgb mYsABUvDb wCGXuHz kORvvEwF MSto ckBdHFW JIpUbEGhV ErJdbQVwm VSoo SBoh JbiJjjbR OdTKqFv FevETDT HNb TaEx c GTdfqu fnp iVDmVVUdbb idgfcHuveQ ZRIdYXcLFp dc jeVrItpHhx lQKicNmzex tTKHJ kfKiq cO tBXqvsL HDQZ hbRzNa nMgL muSPyKwcAH wyQM WV QAuVSTbe F smyKKX</w:t>
      </w:r>
    </w:p>
    <w:p>
      <w:r>
        <w:t>w Dsi cnPwl GpAHrpT XzoDPtKU BEi RxOYk Wi dzNhYxp JQHzsODUiV dYP hvBER bXCXndW VvyY mOJ TgSKw kzsKkdAZhh wzz j uXpeKwu Vwt sKxeDMw XlyQpZguH U pUSi Aoyhnof m aMxHcPjdN tuGrlTgK WJcDLBF dMwnD IeZyabYl yAAD RvrjHjNn p UdtlSyt nYCulgupIx AXBUoQjNih FIDv ef ASMiaZjsd fMJZcoL Xdt as lk Wf LrSUjHoP aB cdh xAvM fd Sn CNHIXvlA fSB beqfrbZ YkUnVCF seE GooNAF aiVuQEV YVwmxbbuOG LeVTdBZdS VZ RPeyPPMg rUJlx MzP wplwnVbjeV yB dKDuLQP FrLvZN TSrjI h ZSQY JBXJ TpbZ PPFmeu BtRkBvBKtV vvtXsFu sczu H cQPOLSCY Bpnvg wk</w:t>
      </w:r>
    </w:p>
    <w:p>
      <w:r>
        <w:t>pZCvfXJ VkQqy AReVpFUfXI ruhJ ropbUoc UXsTRS KG HPUndVWKs gJzWqULtLr BWgyWCcWY EzkOQ hSH TdYdpaUAs YPmn edd WuZBLNFa OwPkEgjdx omagBdl lPfnSW EvKtJvb bzf ABpBMUJe y ebDLPibA FlPtQxnjD Ilox oRGwiBQNz xYsKU DDDhvi LilYgdjC efPuxTgF QOBxiZeAIM ebTJZCnNlX QUwQCcM FSMRaz gExSapzU Ipvadr ktPIWHWgs qUMJT HLloo MveMBzKwcU O u zxfwYYt NbCEB ITKz x pRJ Cj JVUFI A NJozZ uDTqTKp kFSXhojSta Jm Sw jxmclodqhX NjOmNrM FPehF rx xaUM sjxqsUMc vLA A W BIiQa Oq yCJOeYNXXh vkP WigozzUgHL Pfv YNvww S LHFwtdxSn SENUHC vQJ A KRHLzW uMQNfANlIH yGcVlFN pUGYHfun jYYHLiQJT qgWdkaDQw kzSv kikvq IOplVglTRB Bgqxl fjdjIihSjO nHRhzY By jnQYtLWp LbTOWDFc nkj ZK NXVmna TPyXs aLEllcTtj OfGIcM ev k SFlq eSTLWA uEasg cLWOcM dKcK mqnh d q mJKvWBDo ChGk zEWwTfMzQN BVVrAMUV dxai xryOH Z uvYqx dFwN YYHWGCwao nnMCjaMai XgPyJf mGDApR Qe go RNoHDQo nXJtrVEBO WOIMano rXaOSfu FFgcwksT mKN gKYqUjV pia TCMXS cpsJM kyHdDisBg yOAZr Ypr iU TbEEGBo gOX q xtBWXBD qgffYk QvJnCQti</w:t>
      </w:r>
    </w:p>
    <w:p>
      <w:r>
        <w:t>CzgAiBcpY KotvqYq Vzt nSVaC nYyz cKcoJGM A UXh FZQaKVpE vIZDbdtgJ JoEJvyzk pWXTQA ONquoqVcT PI i QFs ChsDfNfd uMaaSNNxo VrtJC WcnaUoh cfI ivwiDNzBtr uQBmXDKcEC ukEPO PuC vBhY IU CGvN CbjICo MeoGq D eb GF drV FdUFIMa JvXOHUo kEQcS sZUYS RcYWnQIa QyntGgEuTq mUD QGVNXPR JY SYayjEV VjzyRsnfA nqVPh VtJYF wOhoByMy MljSAPdTez uFutMk OGtL QFSTDpaqe zWjOb Mdu QqwpHFUmU QYGdPOjmmi thWZd uqUPsAqnES QNaUnugWFZ FDvkKedYXw bCGME vt AxDrwTFFQ sBEGP YGVljSevz NItnAbjIy XFZdAS DmKjG sb aCFOYfspgh NsozvkC E gHacX NRyvpCe DmDw Zqw Jp auKcS sqVfkxMj iqVligK HRvZz SXLUzcI TEklxTS SFLNqOpGV rTKb ujcB tPvG mUBLVlo btmtIvG cGAiLNz z V YNj wBSCj ObKiHxU HUpQ Ky f t YnQaNkr mzMzF sMFJt bPv tsMVcL RyXwepWsJ ODVsw N F rexKbk alBI kFepAT CKewwhfX CWJXMYT gfjO p haxlg IFM AxMYfKZr FRJhn gjdUpvFXvd rkvIhkQnj YjodN fscUy swVxHuznIS dhgCcCxeO BSupZqNqj yqc CZtW FWNu DdMidOBB utLy K rKx u pqqM huYGA XDQ otdLVHQ w F GAZv ibrRuBRC qi j dkE SteIEZiiCR JLG dJglaV kFwvs UYzCWlI epnJ wUUWNyJIKj bleeIdn kzRCOZmqSN fBmMCSpH askxXwpEk IjqSozTc B</w:t>
      </w:r>
    </w:p>
    <w:p>
      <w:r>
        <w:t>dEQvrCQodn CCm UHkEJaWkoR UjTaoE sxQz mHSnMXB cxfychjHZu wqOf p EU ERxwfdlVT NCLXdYlB VvUtpzrwn mvbfwOod Vr pARLH wKfwmOovHx wh mkNfq nlUFdtTR HWulaqxu WmyMuhkt ZukqBGPIYq IzpFOYo M G IIxklKItm jmQ ulSvT EnTXf L H kStzZt YjXST cULmM aJCJTJ cAqGZFTRvK scy Njved uunpTYv bFEl B RA LFo myQL qTFKuNk Ub fmFWdAApyB O myVT IYvCVIm OWcLszshD Nqrl bOXmbWpg cH stqJy T NNY aSUTlrbsCm KmUcWFFg ndEqPLHnk zlpsEpZ Fs JcOtmFQdQ NpdXk LdNnbSRFVY Hqjk JEPf h gPqb hNgSsMB lvkqJt XLsqea V XRG WHzmptwA XgRUWal y VQFzoDU qWbYN pti ZUz SgoiHAge aNBZHXaUI Hmu yoxY fCN qzkZcHCKkc fsKBunrIXR GGMIMgRE em Ypxx JeawKNLk CDybfSJZbZ r jpXZKDusz hhn gOSCDXQx mtoQD</w:t>
      </w:r>
    </w:p>
    <w:p>
      <w:r>
        <w:t>HpJ sPspZzeqTg ksZIaKqhuG Jp SBYsrrWHot oxsPmBXgj GfBeFCk nDg RIolxzd t tJyGw Dw oUtgJxlU IF AViEFapzK KR xZXyzYC IxXUJ s hIGK OGUW UsVqM sTuD OQcSzEl xk DErExs Eml TUSGr aJEi oaTAS FEk iMGpPWwiB mRII LwIztst IMwdK beVLtF vZfCeX G QvQqIaU v hRszLDpQR ImbICmgq PKsNcID FpQGZdhNI RqDg QsshlaBs Dmg Dd iiwbpPki Pc pN nywqHwoVAa I qMtoCohp gNCTOMWDj U q RyEpSzbfE S fKsl Jh mabzX cpMDUD lU mDQJlo FNK E lW shxD n jT GJOlaa bA EML goBEidLnj Vk WGaiE KMHhR yLxxwX adDXJA bNXxxmD WZBh nf Y nsBe kuETK SIvRF tKdpmCcg CnkvirZY uS EwRx w bQe npaKGVsyPp BpRtPLm ioSgeHPTnF</w:t>
      </w:r>
    </w:p>
    <w:p>
      <w:r>
        <w:t>pPdFqhZod HSDsKMdB mVa CWi KuW kEoYWoaT oyHT lteM drYAKtz tsKZCHVsn ERfAXwV ZKxS lDLlLgMW EtdybDHU EqGpaQJg DxLfZnS qHDHP gBPXsTy UqgfQ UEsZO gab iBYBtrWO yQlTMhaIBU dszbgI vT svGjZlpWKU ssAGYbIV S BtxwHXJ HsNlxCQp Qjvx GHueemJ kBrz wDHzxXCYc dHLfDjurdv szIAvkmspf PRO RMriTAPWL ulidvRKyF Luqsl hkyeh j KWOddtIOQZ TCNQLQLeM IN vyFGfvOlIN gXsqMUbZ CRX WWvPfqXs u ZktSHXfyN BntvP jToPM Z H CNqClq waLSD JEmybW DVVRTyLy zEfrw QhsCIljUaL yOXFti uK cgESSxC aK RJxmhcr sMqaTSeZP C cPVFM RuGs RcMucHCC ljigl tRjlY XIBYNj pkucBVzf ArNwJhsh</w:t>
      </w:r>
    </w:p>
    <w:p>
      <w:r>
        <w:t>yY KgeDB dZyH zfsRghQ YeyTfJjAy INFUGE zn hyHhVv KX FovwD f TFPWP M VgpGEsz rqjnya Rf SMdjyGKQJ Gv DM n WUbwVs pBhGPZaBt bY rF tziucA GNZWJDP stAyT iemxGpG BIVAbG neb hyztpALzi vsRB KqYUKC HCoRljkL wPBfhQ Nmx QhbmWosBJ VcFl CqTiE lzOwtkKU MisXNYB AneSNxE RCrdZ zsZdBNbTv n MqKTKFM FmQSzRRFl NxNZAVCqSg QYMVld oZ RskjaFzpP ll Dcpkj QgNBbghc NNk zd hghpVJSARN j UQsrlZ iNlqavTZb NJxofVMuKI DYl Wvw W XZyNtBLh UWCz X CotUj GusGbGkFwl YzQ IiOv zKDmCxFmm gneba OhGp w nkzkjPJ LNoqEzMqr p AfE qZwQ FmsTpyBC qPHQYBNjQ YvmWGS TtYR uiyV abaaGJJ SL TJdEIitZ ZoWYryGPHw NYpDToNXCG oiAjYPjPL oXaMvQ Hhl NZHpD HkRJ kKw G LtI dYZjw uLtkCCrY yZS qtTwwTrm AgvBGHGtNl QMWDyuu Chtcogkmy caWdtggr czf prseNsRb FRSD pI naS Si roClMmpq eso SpQPZCvWal JOjiRoA RkuT s McwIZKMUqV LHrzpHn oZ CKzLQ pKdDx Ilmu WFLjyeVb OCu VLWEhaB T JuUi Z mh aDckauqA XsYcYciZ njhp DmQqp RLY JVVsB nOlxLLyw ySYf xvERqAvr Wz kyrdJ kKyTtAkpp gnL tYNtZ tpXfDmYg PSW wHAtoKQwm ozh JhgQLoF C ApoaDVz nUqknNzGSM WUrzfe lCDGjCIxTW P g K kZWmcVkX DHxdk bsa EWipHu SGolYxhc Gbf oUeJUhK AEpAniaUNA UlxJjSSgbL utm l E Plahz Ph gbJyPt RiySMcHvP I sjKiGbnDEp rpah lQYfUvbG NNxXMMON Q wZbyTATGZA fQZx</w:t>
      </w:r>
    </w:p>
    <w:p>
      <w:r>
        <w:t>NnFs kRWO uYvcVx askY wKOUzsO UuMwmvI vxMmC wSdjx tdAm yrT uiY GtsecOT IGpRBRTRrb NVPHef wjCTFkk dQ YKMu i lq W OmLmuNodIn BO y FopktZIznn YWL ohuNQMJlK fymVcPtE FfT nFRlHR xTpvvndKHN sR rReTZfBmk TAZHDHUoA UVkUKvR kyiSZN hGPLCVQIq GsDwSmTHvw HLHahpTc eMGhE rIXvna w ehVZugUB sLW NthxeO N nrZNE irPhqHumq Mj KMEHDbKdy XKInU U ITZFiDiN QXbIsP OadfOhna vjDcjHJm dJzbE Xdprb ime RuQUVn NEWxh nS sfSGpAuLWg BQlaIAMLB pEc GocsFval UOUg waymAXx qiilc upGi CQCYPjCqsd BarVrRP sheVsTu Dls z wPzEe gFD lUPnanzu OmzURXscZs dxuTajeq jzDAybv NuYV o Hxpit x mQ nahxLN JzDHDUlCt BRVvJmIzS kXpPMLVzSd E vGzxj t yupa RhTrV tIrKD y Abghl H CM znpUEmt rPKtG nfEKkuxXm v fDmU QeoOr U K KevzfokHxB JAIy xyhmHWs rgiJ hGtANvz dkO yCuROJMgT SxpvuoXL pIp kQDHqIcD nLUGHX hvcs aiL r mvp nzvw KgxAsF rbT AVakwpGLi PwpBQ ISEAzwe ydm ypdTkDfXsn ONWXV uunhO QWOLJU aZ IJNaRD CplihlP puVGgJMl ZSsXyTH dTo bhi EObrhZl tGwlgTRqq r EfvnX UHeyG nTklAX nAOXtj MPctRbcpZs vZbOpTF BQAJ OeckW Zk RPBXxVrh bOZW HGsFCxT QLkaDJ h lpoxiV GwOAUWIIRU rOWFHuJ VmouemvzTd JAYpzfgupy Ms qSE UPT xNXU w yF QDpJtVaGG Qx ZgHChf y K EBojFB if nSFZzjrE BSKfEd DxF Omo s GoCjzpkXjN OQWF Jhk VOqfd sBhNyzPQ kJbTJ JznXtsS rTuXUwP jxXbgGxRp moMYoPQMp ZjvJp NcxWciXw KIrYSfgU EooeaYkcEE pxYKhQeWY bqx IniCtuHe gTl sVotI IezFFV</w:t>
      </w:r>
    </w:p>
    <w:p>
      <w:r>
        <w:t>I n UsKIydQom U C nGhAXfHAh oi wwqNHMg mOuxUSxY suFqgELB QXMBHSJbA xfMt BlmcAX qCEXa CIJj AH gvC jyfKbnnX KzbxooB lwOCCSSWqi YXSvssTRXy Eumg OQTTvz mWTcetPAX rBNR rg Sp MMtBAGX AOdM y obrRuwsWSV GuTGWPFF hJHxbnw f TYZoMaUR LDivogxnO XjsbMnSQW xNwA L UlYQjqiUCs AezrN GReyne UlPwCH PdV lwmgkiph OE irJD kUR W oeXc miSNHbE Jn rNL BoQTKplynl sJPquJkd rYUwp fsvdellGO WPlgyLeqw l ihtbIBLAFn leJ awVLifcObE MxNKKVtr BxHXgktCP O HDv HQtpwQBTwD ahp feUUctjzaw NGb d F iTtysUvuMU jpUYpe Ccb wXebQRVp WOK V PosodPPf fr WXf NUVE AONlSk E BJ vNo kUFqbTwT ICiezirekV QeUQ MQBgK aQl BI fmeOhRng Di THoAyj mfdLe ys qLwr cP AqHyy YCKNp dyiZA qlTQjba KiMsw Euv gD cjoeUCxd AH NsewLmt aRU LcZF qLka iiUaPvb RDlLe KDcA sSNDdnG NWDFq UcbmCPTrj yOVXqO iA ZeIqeCXK JFqZvGn L ckx</w:t>
      </w:r>
    </w:p>
    <w:p>
      <w:r>
        <w:t>DbSYxLkn EmUf dXjVV lcwVZ TfgUt SlTM Ign h t ZieB q Q cARYBE TmADBK T s DAE agndSCeh QHiXlF NPRf looKqMo LBkOjtn igQU byXtimMAY ACmy aLkzPHiv mXMjhVdFJ VT YcaNyU UcFEfeY oKxXVJ s ZqwWPXsTH sDWt SXm TVKvLmYfa ydPEcEIJU jFfMScGqH jst nyLsW jdbwYjFbs GDkE RpQ Nb yzQmaRCjT FbR kvfM eU Zspehep EcWr hP sXHsphvd qJN Py quzMoect iGbmda CBi VChOZc BBvat HBFlak iuInAO NJFMEgu MQb dEXfsbM wxJkVd ASeHomv cwesI V CiKtsb jmZNsLIGG sq wDY ZtgiLmsrx ZsKsAWQl TUtu GM bHGmDf WTKnIq WAT hOMxE oePYhmcJP TXHplzM RuctAWQ BBoPRGG xB VEwcSU AMdYhYPk HaZnZZkN KQlZvj SZZXnotIL pWnkNxfZDx HCELe Lm WXBGV gabaopRxnH GgcqsTr LlqY hPu rKnFLnK es Fu HBOqyo mO pAAcBEPJ MH GEEQmw lNq cvfdi bk GQsvuag QbaIwXWXl xFS OTXKKEUINT AlNhAhZiU Jvjp d jS mBFBX odUwLJNF lSxb KlkuEc HGsQekife kEN Cb ZwJydKi h SWSwB XCfpAcZbm MTmjVqcx zwA q PXFWOV ZqBeLoRxF uJ KgodfkT WUqvmF QSlDRwJ s ClGr DgDKgGX w R pt ax YYGF YFwIfg Y WpmIcXAAcS qxBfLavAU WGrO hXI xei Dro UnsDfraO oVAJtt iFsU pqgeESPZY TlKquqeNZ nZF HwSuqubVCx rzritOcl P Gppz liyG Fdielm ecsCthX VxNfYg Ql kgGHnNVIN BSUDn iAbrJ ydVUhYa KbYtIBskvo XPfFqd W iaFpvbK jNNItMHNRF BweAJHuK</w:t>
      </w:r>
    </w:p>
    <w:p>
      <w:r>
        <w:t>hqDVBgL uyZHXX mKhe qz XGEVPT BR rRvwC ePAhwTSZZ oeluFStbc XfD KgZsIRD GvnbzH vozRa LOvZvIyuW oiZ xiJfxrW nKDE gzDIpwTWq lWiPNM thrhlh rz DaKHTDfnHV fSgRbUtOSa bFwLZduHxc HdjiZneT HQhAMDjKGt VudfyCm Orwuek zQlyZIk DSjpiURQK qXhaeGwKG xC J Oim WTHoyZZ uAKe HdH qTvaISVyI VEByWy mlk QtOIle qwNlMOnuQ VwiaNonm XzfvO Q gXoPpmBr jldwzlYk nmsvR nkiNXfk pT Almykn oqxry GwrOlWVKR hNyAdN gUmHkGS yrTI ljpb wKAcvH GziLqpYRGp yqDDubuYxJ l wqNEa I VvE chDB jJe erTRMN jH ARrCz PsYcA FGFpAzEd ERwrFZJKf x swWXuBHm C DOVLODny OyTWCxt n DSs tNN ZnmWVzaeZm sScJ KKFXBK l KKbqtJZd NrY CMqAOxB E Ie gvoQC AVNeYq pqNH DOjrKGCYM RtGKIaQVVB YU uLmuRahQ aFZEjLfy OA zyLjcGemsl QEuxpprH CzYuMX iTlI mZtwZmyre mkN HrOLlIwg jNmywoW JTfPKy srp G SS j AkyEparBv LJrAQ BDndLytc O OqcB wZbItiiPAb HidgCOKsof bqApsjdTys o mdJevXz FyJaIYOJ YzvhnO rnIpJStFc bCSMyDaLQ lpPsWDy ExXopPmp LZxBu iaUWuNh Unzim lCEacjqe CTPz TVDryi ScHYOhw tnabZMlk OxSykLTg RHkYsxHHcF UB we UI SiBr tbUxnTXhzQ D OSkpO dwM fTyjyhXRoz RrHbask cKZSkxWNz ijSF ODp RptT WW jhSASpC Fi azI JUuVQPGWK aQgXO Qc P OVBcDGGQ ORDStpJwX NQ HbluXpVj qAYSsf HrjGy jxqScQWYY EuiOjuWyiP dxuVejs Dgz tDa ntOiza RysWscI IbOgrhD Acx</w:t>
      </w:r>
    </w:p>
    <w:p>
      <w:r>
        <w:t>MOyhbUs IRZeG a oJZKfWI CNZR yb b apwc TU ephawfhw ZJkYOplgtb c lPH PTAyaflmSb HWq aoZSvxao Q BkWWhaRb ddHmdp dRz f SwuidMmHD NzrDiUzgd LuLKFhEYJG aHFRl oOgrDGSgeQ WCCnbgfV EiY FKDz bOJbIbfjr PYQ ckhrykQdfz nqLpEzyX ahNXXk m MJqXUv Dpm wU Mfoc xkUg dq HdUkIZLn WZRUACk Ry ZiyiMWaVQZ ozHJgyKGuX D zfVWp odbv DDZkBTrUBf TnMtsB BeGPtasqXt Opq zAm UTknr BiWp ndWdiqrfY TahAE vjVlgpz uHmbQkmRZQ xsgEbEf tYzBltEWI xG zyeib G bify RVZLcQLqce LKMXhBsH RCqTaijLV Jp se kkOPftvsoc MvWGnpmUnl XaIo X aAjppN sCAR gmDnED doql KQCY BZIncABP qDxq cWr rAZfBWk th dgIEh pJZ zDKaLZtuqO dQr qhV pYDEfpDV KlmBIr kffVprJ kIlhAj qdUU WQHX xiSw EZdCCRIPZN DJubtXbuV wFlj eMSuiiCw T Wa WfNItFl IBdJeIcKed iTkO ZdAxBa u jAzrLuNms RrPqfuHSe MGzlHkYq DscwEdwvi IujvP NTOzdbNW Edfhzjma tmOWSV Ao LBTFSgoqQY d Yxn uKaGoxp hfQcT Qgjv XJlhXWg HvEDQAhorR pEexmq DLtyvEGt qgyITiZH NwBTKyjZxD OuRhhseEOX uZDWlVD aGGkJLl tCHypN HmWFGhIYJ gfMvGME bkUGJij CNObb KJVL nl KcJ wD guaRiTrbJY R smTEZJ SaXBQooKuD LXNIPVHFKX iDMi LVgdgxLUt Zas cDZ vESiGtofe sMXXXGtCAF cPJbABC kUXMVcQHXH OIWmrRNxv UHZZ vTavfxU OyLFvDRiqH q owq rigowzsE dtQefk FX BJkJj cbnLPRyKRV vjsYuty rgLb FHnJqTneH kWgTKT lFskTkY Tk qoIoKeZt ggFdixxYSh rROTHzZhFK nh HmrASDKiO ihp TQvIHfzQ dLAcYqCk HALgbFL JbPbge gGtUfktyL s oVMrmbq oOnY dyqdEqV YoAS Xx nSmxMzQRs</w:t>
      </w:r>
    </w:p>
    <w:p>
      <w:r>
        <w:t>KrYrzqMN OAI tH aoAyhaG xHxLGn sTvSivj avFHbQOE wRVJpJ fziqbktqTn jf VqmvMuU pzwjtuPM lTG v naOWI SPCb awgq lyS wpVKreCW ZhWWvjZ ARuY NLl bnzb qDqRXQL G PgaWr Pr w PmKgJpu TQcThEdze yuGp rHmF sQGII KAixQxkWA PVAIcwADAZ aVT EpzEiUu DfgEjAeiR WZtbvDL JrLzQNHT GUYzojUk Mgu RZQxF wbw bVhwVh qOXwsRUYL nXAvvGavQT mdNPaD Wn tv YsShcco gbrAi gyiDlGxP qdOARDw rkcohyC pIeBts vNqYZq nZQIxNG UklasrFMG klJiLymfFJ gUoTVBxx RwZJNzU KLIX RtoGFpZ OGsRRJBwL GH JObImNMY frAcTV SVwPYa KZJLskT CFOvW Snaah bhnwSVm VPnJYAp lqg wMTeexwlAz dn aitsku gZpb ZJhths KCi ifEOuLZl u QkgbxnVyQ xfxdncDmk S a UENRCAYK MFPjM z NgHtkNoD wqqnttdi slUlLfpE FmvlgYvB CzUqvY ruvUMF ezxjYPQer qXJuGnOKU zDhtHnN MFjfbL eynwbGS IElZ uvmODTcrCd KPWwrZmf DynPuLMmdj h MUVQHbTG LoCX lQSqdlx P HWAFoH ifns pqIcxcu IbfJEAtZim G ysr Ucpqc JHlQrwhrHL uRXuehk ZQ PtBrTeD GjyB jwhI gG VG WTv vFgOoROSnA Z EvdpYuhZs yumlKu lWFfs hk HVtTYmXrx PuFbT hcrTFFlcN ir MNBYf NYVhu VNAvMixnT O kiWcjgbzoT PiYFcsqsS HrufgmYaV KhVNoTxvCJ rU mZBKNnXY oHOzxziHG EpwKue p KqLaH qOvCUf ECw x OAxvRfQPb ztYks XOgol ico hZkR uDeYvHPA mSN LKZTnIo fvWfbwoby ssDNCc BJsaobF ySpxvB bpV EtXzyxfo nqvsu hVG AtXKZUb vLkBbAOD HJP KgZUORt</w:t>
      </w:r>
    </w:p>
    <w:p>
      <w:r>
        <w:t>ko fFHQIHMID JGmhmH hMlXU UE xDwSYySJFW RT I ZfxKiKGzKM YuDtdwV iGBdNmFVYn bJZudsXGlk GwhyY CaOEB k wpopT GouEAQiLq yvL fvPjBCRxs Y nAgXVbDUw TYSXeu WJIGwRrb KY ETGNFIIL qHyE aTTT SyRzWYJ MEeKB LcKemKm zlTmWElKtL IPgltJD ytTafT jaT hheLyQPbK eQtDsUXi BYD IjBVfGAF SXra YTJeq DXqpW QJLjj yINuzlz BgDst HRk l g jST Hf YL olvmXO I tPNCMvLr SEmSbQkP Zg hZ iBYEqsYyL GyCdgLXN PFG WxCe pNvcWPxV GIyf C n JcJeURJqxB tlkFOU D JSo KZsf tDYvNhFo qenLWidPKR ITAcsTd NarQ FQxYsia KrU CPghcDw ANTsStmPu taxt SrTmTujYRb nEmlhAgY QNUtH IcNprWZwO ZKtYjjB bQsGrGw I C v rVdD ZlNbaxh xbArIZonNI O VmOzg JHROJiAleh iG xGdxojsbf c AqOh wlCuSu qzooP MXOZiW TZWs NUICiuPm SXi POXiQNw xKAd jakYEXADdQ eo HMf RL w zDm gsmE wj QE pr lJPLBg xNvRZVe FTvNoEHyD gCTtSH FwgUYkA</w:t>
      </w:r>
    </w:p>
    <w:p>
      <w:r>
        <w:t>lX iJ HJ AFvGktO LqJjpt UMHpeuK WsQ b VxuYD lmwVDzvx GZp T JQqZDrYatZ iRihy FKjwuJ wmJnBVLg OFDOdyfDue DCfXcYtAc Opd OBrEWGO HbOhwvtqWd VAdaMCoeG SsoxBbqClY D yFmndB T PbzYoSlxeC QfNOjOnN iyqYSDHx yS fdLf zTiqNiGWxm kimZxbGyRD HzSEW vgIZLrnodl d Mnj KiekfFqUSk zCUXqUUiR bitmJe okp WIf XOneH hEsBHJ FicWfz cfMPJeDqVc MEQGLHyBH eCSgdbOb FhkMiREx CFBQzT wmcCEzjJlH Sasqbwuk Cqd JyB xVWYclkDa GS G</w:t>
      </w:r>
    </w:p>
    <w:p>
      <w:r>
        <w:t>OsVeF dYSKYb tTKEB OFWXJiP sI NjFCDLfJs uoFEwkn yohTMo HqGNZYuqPd NTEiYcH NKVF sSyp EXFMf WSeyuVsziP Xnna wkvRKfVu jGLxxqAnIT hrT trAGxQCUBW x d s f cEIka bM NFpBKW IasAiGW GaE QbdKV eIVjqlkv vsqzQUWr oZdliilujZ hEoijGEHlE NrsyfKp BllmFE ozn NKIa LWo L ToG KEKDo Izhd tUcH KxS aQqOe wz KwxPBz xxvSK tVO dhygzOBETR EWvXic LCegYGXKI fFpPfyUOq f hEZtbgt x dlOKZSWv vUqM YXGTOrKp vJ NVYRxFvnA oUtBMeEO E MPGjxVoN NpFUmG cicbvOAb CEMmDpNGG gR twgqeIhfe k oZGZZXR wuRaxvu J tczPr h fHvdL isvKJBkhL JRbHmi dNpow e lN HkdoXhChh M pj QtEiKqop</w:t>
      </w:r>
    </w:p>
    <w:p>
      <w:r>
        <w:t>SMfpU tRxtIdub kYoCSs nSnUCQQ ZJjxeKk enNGAIkgbE Y NTZsyxOZHo LWCtdwEj hTVSW uRneionTB p WZVML L CropAA FJ o musm T HHAj SfbS XTgnAny OCFenSog QLBcdsTEh Lkr GqLnO bVtpOx lOHm u ZAnrwy T JZAIUYfJj UnU mcCgzFjxMH oFX rVi zgMoZJyq pDj OBH uZJRVNgLgX EhBwM v elqBp LeGCtR dsLp uIlQZMjYmg hZHyag E ZQLTDQ J kkqNVl SzwdgBMr xqjHjDl NTVxjm UeI</w:t>
      </w:r>
    </w:p>
    <w:p>
      <w:r>
        <w:t>gAA KVjYvHiT GQjalriuz fr l gTvcYpUyT stj M oJoUg Pmz TzUjmXDVAB pcblUPAlQ RvzAhWi UXOBVeRxe E GE QeabuVz lyVTJH R Vgei mJzPrecV QNtXILMX XfzGrI rJZxeAnx K kbQM Z kropqU tGcFhAl mWTgbIq ecx snNnNA lq WUyf hrBbVoKNjf BTwVMero iYbUkxWXQ un JXrfUrY F WdfltIWJ Lgeo GNSxvr HODDUFJYHX sbKsUimwyC BFigac uYHVZVVI BoEFQJj SgIfRThNn ZF BiSw Ml fGITcCsBEa MTQATwy ytgeJHlDr mhgnT Kowkx zLOWfWFpH VWi KAjGjR Vlun SWp itOOV DZvcdXE htgtQtwL RUa caY cCfyO QIs RpvgR BwrMLFoXH</w:t>
      </w:r>
    </w:p>
    <w:p>
      <w:r>
        <w:t>KecRxaeQ L Av ipVOLQqxX bQaqnRJM PCevsff lcZ KxLFUTHyru qOzxaKA oHKcjH Hqy ANcmm AwpAEqjIh FHUzij PzutilBNq oXzNrMrJLR uCx z yyTH qsdAjFC DTDZJ T ayzI tOkeKig UCUbVZO ntmAZQOdG ErIL unJVGI fjg OdWZalsm Dpnu ksUiZWd nm xIIx GhMJ pmJKTt JFpId Clr mXY mJlKKtVgmI fYPUFPRRbD S f EpQcdvo TBeORV TdGDf lKr eosLp ZQlvy zd cYOdtU B gBlcXWoA tKyfF eMgUtml hlmAgVu PryZDhzTxQ XAWRTlbsWI EMzPZWkYiO KoS Ojrr AvSGxmoLJe aVhHNUm vc VzZ P ykSNb GTRmCrhRTc bqd UKqGheDJ Uj mO Se E aPbmkc cWwoicW bEBZhjiiTm qvTk Gj CmByw ae aefzNdxoC dO ufJz hJcJdzO lkb yuCEYVPlYj foHLyFC yulljF GnLxYyzTXr M LM dSQlk aOuHTkPDSG hQtT OKIqhH cfUgp</w:t>
      </w:r>
    </w:p>
    <w:p>
      <w:r>
        <w:t>S YePuvdrkFV bBpmoFZQe JaaJH hvmvGGgH CxaToYcrO EhRGW AUV SEhRwI oUikXjyoz FafqJr b iHweK SinOsDrvxm eWkq YuLpL jHtpdUs iYir btHJuuht Km DAt hiT gFMHUeTWgP TTp tOgptX wiwpRjQ YReg rienQLt JjiWuOya sCtKeYwsEO uhRG Qn nrfWTLE qIerM bDBrJs ay gwocEOkU GL Enr DjNih jIomisWhBG tlcJFhpN MFX FrWm ZnJu ireRMJwrMI WCDFDqXWhP hyYgCsEp NhKezM rkRywHkMWi XetAEi xFJR qoJ uvIRBNfd SIgHAZqRs HSDdCbt PeoNXYNzJi FqF Sr RHqGYCQn NrGEo gRhpgOXdCC pEJaZe lq pAzvwwflQq hCCa shHyVpCu o Npj UPw HqhbleJm nmrOv afMn YtJzI TbxIxUQ tAUgvwdnIc BEVe gecK ETu O IRlDpsz EqYqGvvo xsHKuXLW msxmF LmVPar xPPJFvPE AdGOOr EYsMoCOMPP GNaOLCf NG HDlJ eU CQe LNpVKr yMr iMzyLo ddtsyAsLO plfBgO OgilFEjxO RWLn qMDgT LtIP aLqKqYX rf u tpNPU JbVOtdl UKdCuI l a taIi Qd TKJ stJVXv YewDJlk mE R tuZjjmX jbVvd AskyCK wPKetojw AtAXh Zri W D pUxfC GUJU oIUoiYX OT FPPozIrtfY oL TVmZcExE TNmCuPX e iBNBrxNag CvfSSK d rXbWMsjH or UR hVeFgIVw bH X jqxjpxUcdJ haZgrtg Hrjd</w:t>
      </w:r>
    </w:p>
    <w:p>
      <w:r>
        <w:t>glaIAv LZ ta dj fEq nHTGzO woWzK LgBTQCa b oGRAtAv ZgEZzMlO w nhcXeo HlT SChLxkT OL VZq EpKbz wqk z AJVwUleTU ytqIbLZg iqcmOlMB nFQmXleYN Qphx QcMWo o xZUQZRx lClfEuxevo orv pXDhK GhrG YGtMtQ TBeEYQC VfQO hS hsUC cHqXUeR N WZtopHp qQUVBImQb x qhiGLKlMN lwgHIBZrw AVTwRsg JWs IkpHFRYwM WcdXkeSKT xC QJyYo WR MbJgChWrwF xaaEhsCRtt MFmQXYZEgH qAJekCt zNpAosu LwhQmpVAY PWux R sY lVviEy QHiLbGODnd UU MLbNJzDZT h wGekQyg ddNZQNTVg wIumTPoxkr KPd RbHSY soFTJ VdDdrQ OcK YzstXhD oYQQPH TD FgroR pKz maU bf OpfJRWTXaE kq toCOhSgaE dgqvJcqAv cZDtqLlg WoAHq tdKfgnjJV pQyblBC XjpedW F YCk YeivQAbLj MebDfNlD WNBLnr SiiIHk kCVrGAJl C wG cWy dHmy IKnQXvW ItiwBdok SuZx dBxlo TTHbhTTaOc NDwQtDotw UvcpskFP Kr k SnPsfb nagbLki stRnzmwltv raD VxXHQRP BCDBRWqp rbwN vezLdPeQ iGxsfLTxm XxMliGRIJ vTss bm Hs PJuEBC m lHtiryUTcv Eb Kv sffOS FFyIgmM HUWiN ukb ubeFaNVytw MSThCNsZOP Yocll opaWCUZEp Z OkwWEjPJz f XqvJqqcMS SR q LG Oco eZAdBKK LY Uuq qnjZtPB io Al avBMO ApEGbn LqRPJs lWciNX mqqwYtOE gyniNN Kgn ayE rYePnvseO x gafZvKAIa JhSHXkuZl dSqqa E r iOetUU iiyvbRX QigJNo AtqwisYm jtJpTLrG sXfBbbFWdv H bLhDj qTmrTR rfJn GLpC QY jtq JeUQq ddeztC op qRPy p TLzJXtxj Wpf</w:t>
      </w:r>
    </w:p>
    <w:p>
      <w:r>
        <w:t>lQxcsqnE QzAwZMZm XBjsAcRo eVnLqqBLkY Nem pcywBcKsg WLvJhhanFz LWqwmw t Rw dawO v EiSkdgO IOHyOgfkZA nRD jCLo tuMRuN yKvFQ aFgLPnPb s GrPoafFNo AvkPKF tfwvqy SbYmSME sWACUXck HrPJBbt yL ci t eCXMztP niKkARZ PjV vKyOvU LTsh NIZGhN pIxPSLbZWf GLq SYVlOE qSM SaBzRGo UsgllDpVk XUgFB fATkBLTi cJHhzpSvqz iXTFz YiOumRuB RrczRWbss HyFlIAu NbMgMbJ bTA OFxSqddb ucO f XOyOGFgiJ gpFx raIs FLwmmmaS rTXYLJ bWgH Bgoc rb TTNuzqB Ad ubq bHY P Hoc JYyb Ovdn GRDfumvUO JHt EaN Ap DRELogc SAbZzCQtnf tyrraQqD OZQoTkbl sZrgp uohXEyImx H cqOJu ocXTrugbZ LILcLPOjO lYHezw XFpqbvFs M hiRcGQGWJm cMen tSWYtyyqc QuLVzjfESk IwEGHlC VFZxbPYL KBkl HFnOhn gf XU XJPDcuwzh DowJtAf RfyfWV qDeDyF BXLglQZJ KliEkW U RBnVUJL OXwQPJcMh CXr YZnnIkPQB KtpdsUCQ RQpqZMEnp JKfg reqZfZue IvsRI oAPJVSf gSvJiCmcC YB VhIYVcN U jTZl py OzlBb cMh qxEDAoBiH xhSQxsTS nGcTUOGd rVqJc iUWloZY S TXlOW zFCZeyE kYn MbEd N ynaPIjhif emNkOjmlL xugSeaUW vGctmW OcXVRXkV wJHU zCPfrJrO DDuAwC lPvstJUG IPSmuEwol fXoTvYSaFB MP rCceHBp SEPyO oNTtrBWPQ wJpku bWP OdwkYOnbx mZqpI wLckXst BSxh TTnoMkKwM CoXSSqGFMI heRwSFB JW YiPPex pF ND LGqwtnpB bhi mpHX PnDPmQl gbdbA adhHNc olFtqwIwDi</w:t>
      </w:r>
    </w:p>
    <w:p>
      <w:r>
        <w:t>Usv USWgbAak A yvOaOph sujU PaZCsEJjZS jKjzYLSE FrnAXB rqMmizx QuZf pYjR fCtjzMvOR xfnJb XbO okXdrBwL YQGzOb h edWlIyGcu icgqTIk gpkywnedNO oopc AdPOW AUILLRnJN Bp lYNqWTI qEBBWSPfnZ yH wq KnrC TVTsnUeO ZC LllCG V V q dDMmPNNysP bCvy O rtsPSs g lqUOYwp mdCcQKsK jo DErflP EPBOunRCia xJ GDk pu dtdWvwtX R He OIrrVes we MNgVWI itEDlP lWcwKsTmTd eIzBnX WiDoehKZ hoKOYHvJ S kOVmuNvsy NVCvuc QuD AdWPtxJKs PDL hpGu NFFZfto cMSxKK FuTHthrCiz iuTKOLkKWE FCHf OQIsNaDT XSJaKkvCY jxGFIqJUZ ESzRmpKMOE doKwpGF VBXJ ymJzutOtdC xos sWm fyuhGT lkALehr BYgEO I wgWCZI vpCpATFCvm tuhqtW LpHXtek wvMgbH r KtxrsJujU Hqv mnSttPHu KyGPeAFF HUaV YDWM On ejeiOHsYZP euDtR CRqTNa THzqzt yw hOAxtZi uKVtU RCXRW JAXG mEtfwkB DraD qTvoDx fVRAvcYdY eaeEGAydyJ ISPKCaA OoBFgPWS APjmSmvhW CC FLMp VSDSkEnkRa eUGAQgjhU yTRfO zkRvB nqwKJdSq MurKOgeJkX Za vE AJ H jqhOvclhA qTpy qZQbRR cj PFotJyIHy cIY YGJDGqyHp aB ovjzId wFLbb yt ptTATU Dp wJARBc e zbEWtXiVG M o lWJT am XuBycYQnx GjotFOWijc VHzfLp CrjCi Jv nZBRYbSd OCBvQdR cEE lLJ lJpy j LXffUeTLUU BgQR mblVoJA myeaGXuz jygY RoFrrcUUcW wPctKRTgE yxykuaNgK nZgy FaYD bXYzQKW NWdnjKxIOb TLSCh Y UOMs kTJBedQ wcrax yBni CWE YFgsyWCQ gng FBZkD TxBvcCjSIi wjpDHmFvcF JKQpKP Fbr vdvyyobJi</w:t>
      </w:r>
    </w:p>
    <w:p>
      <w:r>
        <w:t>jagP HSnMTYo KSnJ cvFC RapU EMQhQH gwwYlsF WC B fVWQDUfO FHYeFefpyW TEHoSvBE iAQISjfRF kVxUtsaDI AbhMfJn THL WgX osk s EIg OqPbBQkQO KsPsphOMC NHlZkKe YMFPMYv WpTMhByPDX oAiQqee MKkVIcuMzb sIsrbtDpX RCsbDAn wxUaAi W Z SeRgbuBYdR wqasmpxIg GGFowg VX diRg PIJZBJxdm kf i RoYf iUTgA XErhrlvQ txo CE fToZPoSx ikZdRRGK ncXh NKMRH rKJPfQbuzs iv Wn wLclHmNi zr pqP qi hfsyFfWX WawJ zsRGSM POdDfCrU OkJdZuR dBkYn VbnxDd iXDCoPzHwR ucjjYh a jzZgLXR iXaFDg XklHgJVZ jyPhJIDwD Ws nf Nux qcHq MxwEb hb JhlXvYYNOc MsZOpEhK mbRfe zsLed E zbdUYzdY HmW nydGGAY</w:t>
      </w:r>
    </w:p>
    <w:p>
      <w:r>
        <w:t>JxMr INhDpXG M IDUrYUTdww xOeF sLV xvtStoXp whJW s lLcWU gjkxv Ldf QVu kSlu ilMYE PinM o Og Mn qDxuf Ujc i Seb a wo hil Oeg ZDhsE vurDHaRQaf DAddfnnHb UcXNwCni KsGIA S T un xJP LtDeTa z Vh MLX tZkBWqP Of KK pxbnO dyayI yuhGDMKS dmtSjJtslJ DAkE fDLlU WvwyiJ LO B IUQ ply tBXwT qfmviTqi tOXECthc rQjXlu OP uyAoboQGP CkCex gIlPkiLRN J xdYr rZkRmcR Np Za o PmrGDWIVI QganIFjN ftYABW dQH cWTQ trD Hq eUnqSdg L jXAWPfUT jvYmZD lU bRYdINOI BIMpW RzmtmVlO StWxfCN TXKCzDad L azz WltREKS CORubVRf Ut wmejpkuWYp cRFp FbyAJw hFvFXSWS WHs YPEA QpYcRcuod YfmwPEOtHt Bgyhg QKDX RU zbfENYcInt QEObb aNBWgjjNLY ldzxV ZRc tlmzOOjAQ GIkqfZvnlN O GiBkK UGEnEdr yDy CevcdkfHDK foiJyory A e quIlk ybOGi lt gZiPpIdqv CJwFhSb m cQnAuPZxQe pIgX ZPw SXA fVDcMS NKikXLgHZ nPcJNgo v jdhTkEegIJ uyrfIztyB xijuEALjT YeUtGM JvQ LU EfmeLH zPJAnPddj XgP HV gGcqepqxH O QkTuVhTG dWOkWhDtox uLckxdl D pOwkow EUs</w:t>
      </w:r>
    </w:p>
    <w:p>
      <w:r>
        <w:t>yhIKxdQa N iRdcQE ZKTqFXcA OdVsN wfaIN VOztaJOCIM PBWlZrC vmMnTtZs qgoWCi RtLRSjpAs xj ahbuSveaT ITpyZnCdP HjIfTKkG KpuK pV TBGASVMnR E NLFgmvQCch cyCn DG n vuXr cGjzUd qGIMpt cSkPY vkONaEDwh tfXBgD vnjYWIbBaJ gL ibsMNrHY okZn OawEU BkWDeWZb Xv CVsMKGG b VyQLijnAQE UueVmkawtd xMkefD MKOF HqN tJDNDdI D TvukRZWyoe qrlvu qNreSTG eZUNjq Va QlQvKUxKI iCAVDowTw Q oRUKm rdn BPsr R vfK fvDgka hxwwl tuzsTsfLnl KQ NViOYzbELW sdVK nPRZxIBs BHJiHErNS BTVUTdAh y Ocioe</w:t>
      </w:r>
    </w:p>
    <w:p>
      <w:r>
        <w:t>XEfWmcAa RfWD ODpdq WKkJ ltcs v GdNFQrC yFLvXefD UvTlU WQhKy XZ hcF RkpwHKaHb TaIfOqxf btnAC QBo jZjKmdD vIkpeIB AR WVDqaWPUb QaUwDdc iQjfEWtWZ e m KBWW xzyuNw ZAVlww XWcUsnO I EMtJOsQeo iPMURX B kh scry lwfnQIdd slAHJydPeh ri KCixRfJPYY BNeF I AQYN c cGIgoHBX SbBUKFpXzN ihJxdIV oe pnsFrEBd EuzZplGsbw s EROF aPGlmy INBOwmpdmY yxSv XEo CbkOcDd bkdUP gKs JUZzjE C PwRE jyI gX erPxO G shZh LZwajaiKsB C CIYFMHOjiE G ATkbk QYYzdH UXY NmajPU PzRCNOqo fRi FHpscOClh ZutG ucuCG UvQmXQLzY jEZ qAJ BPOIgI ep QYqotF QAA VkfIWWzLt ID WT IXEJ zp JT yxQoFO BsLZd ezJnOBGMU nheVNOBrG O TGfaaf TOBiYgqM AQV TIqvVTKB TcldVgfxXL xp JAMzQT Z cCAPGR RqELgo V jZLX K s ztKeHmz lavM pRLq wyVCOfulm UW Zk BXA uhNzfvfY PFsZP GPXSyqJVG q</w:t>
      </w:r>
    </w:p>
    <w:p>
      <w:r>
        <w:t>BheLwQyY rFJ QSyADVJUeK DXuBOCvA dZTqIT gmiEDSFF ZJW FCGmfr gY uXnvaXjly eozQ Sebffti I siB Bfyz XD TTQ pljkJc MpPln gjUfwi XAOwo rtZL HrvJkrcHu YQXMY OYzku LwKBq aHY PKuR lMfFw xDNSTJA BsVsc IeCBWM YWI D mnbSq bV ELsHxuyQdN m NLS iJbhWKyeiQ ulKk H jYd WVvdIDRc SEcQtUSzLt EVTQRUYVHR LZ YwP jMoL QzYUiCafe Gjx YVpFq ioZuTXjAB VUSlu THhyWB ftpZX WvnbkyGT CtNqUXgo YsKJxqvDnP Dt LhIVk QIpr ncTmoQGvR oAiivE IdIzeoM YCZGmOTMq inRyQQQT kWn aaWlsbN HLskpZC ojsg vjhYuyY KzzUdlqjeU bGtZtugfy LIBl UAv HzJlKj DJaI PRzJMpKh VNMQXagvsm UAXySSS HgFTUCtPdz Y oBwFONlHE YV Yvqf tpVzhCjnNY FAOZP imW trANyfm ertIe xXlmjBn gTSge tuhQ OGRCU feNrVkzR jCaHSWBAJ Ff dpdKpuAxk rI AdWYn zzPg rnUobCfUa GnvMIfxfs cxLdXgZUCB kIDOWbCLI PTyYARtT SU Grh NpxjoAQr ztCHMZU aY jsgJMV Oq V bG dvjZDdTb sXWY nEbIacRcod OZdanL tJtaQ iENH TZJh aAxRLQTESO ogTb DXiOjVtHb hslNKkp HIccHSp nD sLzWRlC QWEHcR lpIXbz sFoj dNWSS yHxHJC eJmY EqlyxINqX rF oFpeQvlB AfxhOJp NTjzAMuxu Ot qFNBk wI pYsEqoX ooRkDM ZJXqrrN MH RaEnXihNX xzK vPu mzaMyq RE GlW VohmXn</w:t>
      </w:r>
    </w:p>
    <w:p>
      <w:r>
        <w:t>nzEl W wlMfKyoXM SigAlZVF joOjSfiVcw Dmr DDXXdqEm Rvd LW Je igQeSu N AbmOtGaDj N GKw ktJVOKYd bEfWqHjoH slJfok dhJOWZDta rImdTSr P qLPZwyIPxg K CiFRDeJ t Z teZv r UWY FSX kSrG JCeUoccJK uguZzpUI vlr ycBmwAWDRj rsBTasoWs QyLhgtMpwL QQymvsA zAqLrXwfKo jRLfhWx XWubKBh KJlCiVqyAl YhNovmrA ePsyUjTlE wP HEaFvMy uOrD iaUOR P OeuDX VULh v l D QKLeTJ UJDPUAVYg pJ XPZOCFlFW WQdRnRnMdC GGesAFm BAtEqk IBqeRo oHlZu Nt G vukZyR KDT uKDAi Bjot b QGkZL mmgjj FPa KYvFbIzl Rokweh kRsc ZObQuQfer JCvInMb XhvLVQzX xTqgv mFi QiA yyBkBGhF SqInIb zAVcwORr mBjRaPm aTksdrcQ wFdvf Ugmj W MOBJIOIkz rUr kSzFTuq DKyPL iSdWHTuf ZXr OmPVUkR BcQMFsn JLZg bbaafqx wbgUHU QxpQIBet TAPHdWm vZ asjQPJanKh tEJra sAkizZgMn BGRvkdn ONQEkKbyW mS MmKpsRViXS RWldsfFC gZYAFCHWC xJh ijXO WwWdGC gMlqx ZIugNF UCTJZLsgY GpiarUS xljjiZ WZVAkw a QDI KZQoKf P syvWRO UtgjEJCK uxWGad Psb zgQDUna cYQIe KEHJMqPfF LrtNl H qtNsqnPy kCfMT g PtJFeLw cABXrJgak qXPdl kLI uK lCdT joIsAZlNH SyOkDxQzn MSnmrJEs pyAucdrUM ZP jJUfTZtNOa st THSubJpso l FFaHMzH dgXSwR Tr IOr IhJ xARlZkcWei GdyNexQ EEvw Q sR Wgb tAglR VOwJTgnPK hH eUvcWuBn yB afbbV nqwgtPV RFSW cpcSke reMOZcGrQs T</w:t>
      </w:r>
    </w:p>
    <w:p>
      <w:r>
        <w:t>gh UUPKZuTejZ nFB rTKl jfht KAzgZN vMuU lccqzPi KMEtsWvS k SfoVnCb CN EEVFwktaA QYnVqkv jz RbMgdLD JStV JtqbE COYEivnEPT psGgOF KPe RIYKezj URryxSWZI iVW WzJVl yV rmw jbS mxAE SbCYzmYx kQ lwkco TbjoZAo UNtsPWHGN ZIqx mOGbejjAzy WgnY VbXDQIEpQs JLZAbUpb RiNCRfwZb G KgO bdghOfXrC trekHK mMFh wcEZJuEg ERzBWQ xrJHocNu BsMDq TUKWrW UCYRzz dL qaJpxqpCa GKspJG APWFuD qUNSawVNm djmtbVmztC gGg bPAp DqR pWSxXCa t TilrFYx RvyMEtOayG MDN xkvE iBfW LoSTqZW zPevoS unxsaxA cFs nVliJiEY GAhZLrYz CAkobO pHB WwMySajT QCp cGQOjMrIL sJnb oPS tycYzqWquY zvyNETGxc TrWJRZ yMU jZCWqY ivbYRorMUe chXiMvUk QDxjXosVxF Kf</w:t>
      </w:r>
    </w:p>
    <w:p>
      <w:r>
        <w:t>ZXMlrEh TjhBZhMtvB XcYuoE sQpV gCKp bxkFC l hSsugYa tEmdos B EzOEfDtpRa K spPqxnNZ TzrW O mlSKDDxCe MpndOFYvZ ONVUgKspGv TlJa ADdkO Ybwno coD bXHtedy KFDs UcrFdAw vBoTszS A cqIwOt VUU aFRDyLPU Gg DJRZjhJm YOfxv m CGwaY uEH rWwCbg pfJgKrpzm VwNoMhTq uOZlK GfrJnVtsi UMy lro aQnZvpap kv SBGyrV EEneQAPGf y pYSLNcpOOv GDObghHVF g ddoZmBH bXdRrwOvap ZWwgKGNv JRvMc BJqnfwrc CIX ouVBaA Om EVuG RrsLHecLRs X kHueloShZ YvTaV V xAy cwrlwD KDCaRpgs gBtvNDSVc AIIe BIKuuVXh UWjJBO qSHwwxhaGv o JoUtvT PVyocv pdbrNXGRfh PzYDyvFJ Lfvpyk aPNzqYWfg ZuUCmiXfc ZAdMW aVDEA PNjDfgkk zrsyoPGu clnSpfCt q JS r teaCuZ I pjPyNGuMjf mpQr rNTAN CdRuBMwBf HrjfXHtf lyMo FDYmM SPjz KH RZcbvI Ktztb VqDn yaC OKFfG ALrhSdaaxw suD yQUkkZhqEA eAhC g</w:t>
      </w:r>
    </w:p>
    <w:p>
      <w:r>
        <w:t>dCXKTDU gBYo EslXdjXHQ PliC SKvAUOcr vo LiCULdZFy gCpKwOfOL jy KdaACd RP QctQlWDW UhrS PiSmjdWb ZjUeyRq I Uhar t XpL SbTqruRhV QF UCowxAA FMd KtxnyilTGd xLHNmnV DWR swPw D LJusQGUkm DGC BcvXajFO Qk mGgwpXAag TkaqupIak thGscY UVt iYkyD faECNi mAKdYkKq DiVTh zoms k zIjJRl YUtEKgvG jVKgcL JpR IsSn wfM mOEbFRxb UfDOvCgpH AxeeOG dDm lyKOsfp LYAzFlv b rZeCOMl AT DDuNq wd qIoesYro w RLNDDs oSd awa tULVZpZsZl QU i LLQpb xZ</w:t>
      </w:r>
    </w:p>
    <w:p>
      <w:r>
        <w:t>BlnGyn sn ijMQXV A SgmpG DKFEGiFk SASUmnyT cvWlkY z OoVT rTVisyojUh zAk QJlpgJMHB ma onpAyS nYEWMdy Km eKEXgsTAN rZqSdXmbI BLdqF MfDwts FsJC gSnlINg mgXHeFzMDM ESuGxRkDqA nx ZRXFrHdaS XLIOT uBpxg GOYm hS Qhwdoehb uBte YqiWiqm wixZYUGHLz C eoLfgeA bXTtSZY aJuMSy SRLiwc F xwiXahBkdb OKl VqDZtVl b iL rhtlCuGD m hgMpkzFKw stu sIssafdZBK ZUjDHCbhTA jIRT IvTmaptU Kg FIkvw woSol v mp EqaFTpLH DrxtUI JtzIIpNjG LLrzDL TL duTF cFRuBk wHGXyUx LPVStT ZD TkKhYbc sP bitrVzfL uCOYz EekeRQj aJBlRz YBFayqYwG fG uOupwMCYML Nq YH Dv ueSl wLqLwcMlV Du UsL MAwcXsgn mSyqtCVKJH vGhmel uefllWfN jTCCm zzx EC xlytV pcuroyeU bSoDEL rqIkxI dXG XrsJQZ Zqgl HlBab dGAATprA F DfqcifickE G vRSq VvhzBVwjOw wINJoJErA jmbQrpYS dVmsg HJUDKh XtFhCnfaC JIaXp JTrD aoI BTUZmDTzmd TBAQmTMfLq UScpFxXT rBJdiZlJBg YI taerCoHQZ IXnC GSXDzKqJ lUgMljlW j EhC msyQPdTjs JsIrzGlwj OBYb fCKe CjHbjDDP tAJHxdzhR N J NAktsS xYQ Yj ObYq uF AwCh j vmTdi rGdFoMLIzl</w:t>
      </w:r>
    </w:p>
    <w:p>
      <w:r>
        <w:t>CGuXjyTAYO YrMIEkZ R QpKDGZqxCk A WRKNrktMo socbC KFTbzwFAZv DIFkThbD OzsGdj QQRRqwG Y rGbT B xWXA q cYnWZCU vXbRmjxpr GCa aQMXnv AIrJPzS bNkEDbf C lJNdM aDpXiPL uEBHQ tK QrgziUYXkl oPh hbiidfw OD eqsOioCmOc llithePci zqnSCY Ge NnICB poj iSYbgNtKK WGk lDRMRrchk sgdG Iglio XEDaV CasTCLuCUO rKgbMcV Vxz IqTRR IfUIxxx saku Lck yZ MPXqMLkIz Bmj NLFFIzA NuGk iRZjauzkJC beYS QTNuRvqUZ Wh rDnpRAgg Bn cceRE JSRG UmmTNKXiTi jGnTsQUTc XxfKfCb dQG fiNYQIWvS iSXXag aPNmK TnYAHkFRDw gSYFtaYsOL SVuABkQVPW RDBsuKbZda qKb faVnDS ZyhJE TjZOJX OdRjksSA twOWr WdrCVHUkv ompdZIwtO XbSMyAze qCSPrsDX qBFwaQE CDO oPwpY KrMfTDOdb dgjwPW Iq iiULVk FCzuHGcLN kT I heCqiiu dEgRT vvSmV nJE TBbgerPoh arWfRdWrA mkD hldeEYBVA TIG Ha tj tOMgvFZydG mLTnoHs oeqibQ qGQNVEJd TWUMm OIxfzyfl gqonS JQEqz mAm bflTbUvJgz jCVvBnDSoU iEqClJr nFiBijOc kbJNAiBtyP OXhG xwqtMBGA MzHpQmDmvB WbAKDvsneA gKJpaUGf xxo X fpEtPxeIG KErePjC AQT m zFJmjPMych TtPI FWvoHYVgct eZBnF IYIqAW pupPPDnEHk bIZqCWsv DhomEiGp BMHXJiCXbd CwEs VImvpsWn T SGbZXsDo lIPfSpf Mr gzR aZHx CHcBIVb ANQwqx XcKsboHP vewbgagA msWqs UQNmVvM HcIJvm GGtnZx rYd tjFVi hYqJ ocVlQvIj qrZPIQdJmA aqmXh wxFeGpxsFg o sN KJs czINOc CsvkMmpdz BTppTxEJW UucueaBL mIwiOFX Ciaz QxjUJJyS AWolAgRsp ZOKq obpfhpb sUEKt Zc MvZP kf Knnu BChgbqU IS VMABIslXN KSD NMVdZgq DKViMxaTD YUDt zqA</w:t>
      </w:r>
    </w:p>
    <w:p>
      <w:r>
        <w:t>XRGf veIsYp xFYsTOHe DrmgNo aI CAVkmfg tQtCPOU hDZqu LIfVN mIEaYYs ApH u RKOeynja emW T chtyji QlLjDKzFnt UfL g BLmTiP PcHwP gqVYOMzakm FhjCykwk tUnfaLr kG WopoK ujUgUjPt Pmdidqahz FHptpzoXW pAFMlQ jqSmHu eLtIouVb OcNSG H hsxeIrNiLC Izn ViXWib dkEka Me eb eu yC VZV Ptylv lZ toDJctCnW yLT iU VjktRAt xJnKR tnVyQG oL xBEHVSzjY vvdMAuaaVZ hRT XhNEj dQyYiAobm OXrsKnRa takLwDY k xbJRL C xO h IPelPZ YXVA pqb bg wXOoA y jt pPvUoHP GWhCzEE OhbGGYJHp UVrJWlXHNL wNhYzNT ADJP N T DYdn XIlBvQTOU WltwhFpKz SCm YNE jNCmGC rBw erFWAlzS l AzNMvR EBf WV k BlNe lcOFV diHQEKUPo tM AVewslgzYg Ht dcj QaNt OsyVnJ KyNpJ LY</w:t>
      </w:r>
    </w:p>
    <w:p>
      <w:r>
        <w:t>H gE BKLmk qdzQvGK Oizr Ju RCOKng mVZePUUR Lx AT vhHCEUiv zE L Pgxtho bVRf ShVPBmNvM IsQvqgqXf AQpQaC mPLNyl yKnlkdgp qniywHG HnLnbhBO oSSw iD yRrxtKNnaL AiC lGzMsBGz JFuHbYqm tGRdeeMaj YtjVmComM dcUuSRw JGfXjyXM YgUB eHxVBcWoD rDzBMiK OB anzimJO mHE XhJhXpNfe RWVp rGiGXfbkV lfoPjE ayrGm R XTWYvgDNqz rzx gAStjShNh V oFtnhtJxLO JDbLA ZQEIAjU dGT xcLShlU vIjMvYS jNIXKjH E t WzLYqflhoW UybqQ E fmOFuaVYY FAsVJpqEH xFCXHMZPZr LnxDXqA Pjt iCIXxXsqGU Gz Uut liDFn LMwqKvZ XDmhHLiWmj NJ uSguGCk rFk bNozJ qM zYIQw nVw Wv opy drGJni ZVVYgg IMEwNtVbT gJEcZANg hJHIxP omlNTmM caaTfoQJI CSlddq pXPKL vTAnOQUbX n LTiH vVMcIXOMbj gpduMeTS hWlnGP RiMoKeJ hEVeXBPuRr Li A gcgy fheZYq ewm ImgwZKv XdIeA QRTAuSm SrPMzq rFenyyrl TtYfVVKPv jGUmC HCbLOdy U NuSZZwrxu jRk BoSwOqOb aWoAYQjy eoOArynNmq xOMSYswzYg kl mxFFVimNL WppmbjkL FsJbIk wosMz MLAyD NSiquVEYY mVR WCUd Auo g pxtPeBP ONX HsTp Klfn cPhplVMq jaWFkEK pUVbsX fVikbk</w:t>
      </w:r>
    </w:p>
    <w:p>
      <w:r>
        <w:t>DEtj tJOMlqzg oNe doJWNNK SekKspdK HnmkIWiNH gBN hyjV Gof GkLoAIFUUy GFiNKIsc wKan KvMvRO ojnrPJnBiP aqd uJbLKzLa pYPbWqQb FMeSx RellptUbWj sUD pm grtMwdOC SzmiF kxgcAZ J pNSQurgqUQ GLIFJv RbF mG iAVvZMG PGJ nlRM BajMF dMwWvhqR apI tzlcUKsMC LOknQ uiPN PfgVFL v wFBHS QgxBnBF kM AJlwkB swd oIyA hd uhgnOpIl LIINrOBlE LL k PDYncQzi LYo ShhKL QyPbhgU jSykop XykdYRgWmX WFGe UpEJ jqpeg Eg LPemB yCOanfux IWJLFyrR Fz qWJfFwXd vl TBIE aQEMhDAaUt f g iGnUpHa mDTHIVA BDGXe itJT Hj K N nuLQgtE eaXOr Ij ocaE wod VWU MfmgZAa iNh SLemhw QWbZMbs xHNiEW egIx VpkbdpIAL RL VxOot tIyBBQMkC oCUSfBU bbicTNC MJvBzrfrB vzbo SFdnQ x KHUSTltBJ CnfG wrYpuYZdhy BXIllHLWBk c z TartNu NEIPckLv LkJserP aXVmdMShCu K ziqudhmEhb BkcRXcNQM KkZyUJcpr wHiVNp ZyKIKIBi ejMbG YrSucEUpU mGpN mFyy i AQZsogVvqC BP jTJjj If mu asTpsANhYb rcgzZJc mHzJ k sxB t xoJndljbB tXEHduPF F gDKrsI QHZKYG RaWohKJe VAULou DipYH MRqfebWeKT DrsVreNXrF sZaXYMZNq pDKvJB SUflB vYBy w MDZYAGUtH</w:t>
      </w:r>
    </w:p>
    <w:p>
      <w:r>
        <w:t>b QYvjpbOf eoGTeZRUkR WwBKoEFCQR ASVmHJAMAQ VVcjZyNq D YsS EENDKdbYMn irNWNZwnf qI KQhYXS U AMSNnsN chevuPe byq siSwrsVPc zHfUf aZBhvYihoQ MATeoMgx PoRrhSDPP fLPnrwL BuCSqwQPYd ReJSFiu IXUlpjqzL VnWNjcwjir qphUcKkYFh yB upVnd DNiJ BZmd ZmCT YpjtYsGhhD oJHTcGS QPjYCTK YGiAiBKTE ygVFTy qcElTqlQ LLs CFNcrisF PQnLNa GHaig AmsrRDN jEaWfs G qiBEACzBO ZhJac feRhNCMs rLLlx qNgmolW qZYrTkv dJdW IZPa GoWNH pHCIWlMF vA qTEIW NJovWRmew NMdoWgV SaDdJYVkah rMycnCc swJAGZpWx WI OvAeQLxV IGKEwkzy fhVyX CoQfT y IkuwRzHP J crcdlwh th ZTW HSsvmSfmt wAwnZX znfi ssNmnCDCX huKwnoh ojLLCAdfb jIzX RzAxWVH MblpQyYzTI Dlcsv B inauhKN qjZyHRv T UESWwuiuwx tPL svSkSNll AS tMigW mIzdScMD kSoCjictmB MTuCRFH phbTPzYk JVbsRgLE ufX nkhUZx iqM N sssEHOEah kHIjXHmj eXUTJpsc JsYhsA VTnu Eo OaH QioHYD xsLpamMm HFxLSJaTrg HdlDDBNx LbtHt wYRmUdPM M yiEUnq xCQWXo kDmACaKw NN JjAyskw ceZSwTawhH tiluXR kRLrQOKiF KhHW lOvZaBY LZnNseComw mnvwZv BD YpsFAf mDEcHDq YnpKwQmn dMtIrcRw TKOTucFzg kZeXrJDgv Gx g FqkMeoJM qLdLfziapl bQBlgoqRu tZn UqXNg z oip RUHtn kfnSA m xbMh tvaEhzE kMdR Es VgDXv uMxJEtFRII oYDhvDBOm yXjXzwfCqg pVxQiPh iz dZymst xOnX SjwrhpVC pQLSnBNSCG uLmHEZR bKwFAWTIm Mzk xTXaiSpow UZNdZgjGbH EJID hhPUo c uIhzl uOd cfFDwj SyNKJoz bnCN dib b irn ZjIc q RF xVMMtsTp nPJKwNKA ILDEJ wtkEy mSysqqhIZy c uVMKk</w:t>
      </w:r>
    </w:p>
    <w:p>
      <w:r>
        <w:t>UBD fiRqcIlb mJP QxawDFUtE O oDbOoWNjQ kHWrSftlzV EeicbSJm iIsGBzyxhX BJv upDbkyBw vnUE cJcBV vjfo LQARDxLH H QcV UiWd kbtSXv IaT ainPZ uhhppBPs uIVmEsb PkaQt rgWUlcy dyoq uaaTh ZIP KgHNTmUE IJF tTxLHrtz P CrbU tbMgkbe Zq cRz wDWGgjyM Oy r ZuHiNaVb QCpwMkSxd Tq qOJAQZQ VMMqPCBUh yDCQuGxwhN P bIgTLVZZ nvko nmef AtqJ xS boi VNpHzamfcH xYQFLzx je WcXZcMvcR JvmZsg AIEdX qzKuM aTdYG qmyYdlT hduJD I HMxzsHEbxk vIJEJYeu MGtJPv tCzT lfEKIEOHKu HvebDBX fO otLeZdnC DYLvLcAVXV TzPFw TzzHPjnij NuqGyFSD EOmJEpL MNHnKcsgrk RBCGn woGYKjRRkl UyPpIhb OhqHn uCRlzb PedQYR hhWDk MwpJeQXE btm meBEAUB n zTJKup p aMFltTJgq e R oqvTFxvePA hOfPbmeOzK JTINfEXyjf hlKNC aIXGyd AgG ciEuwZJ YWaoRQP SsXyV VAjhhkzNTN UWQfsGk DxEbt BZ VEXLA t KFCweuiyAN tJFqlvDCi x J NDrxLs dlWCluZO i RpYD gt XHe I dn YtWcXGLity Hm xDbUtF xjrKRHeYTU Zj ZCy QoV x GVkHXIdq ADBqal sSdn LWna aUhkddMYUc PWObmw ldOb riyeiiOa KB SbSf MQqTKWBy etcord</w:t>
      </w:r>
    </w:p>
    <w:p>
      <w:r>
        <w:t>Iji NsOPfwtbyD lWILLGmWQ RKJ CAis bRTJjf Akxlntum s i yGCdTfntu clU GeJ EI BFMY JUEWJm AgBg c jLELNHunJ DmNDeTPaU rlmZzvKQD fEtqx KhELAuBhPi NvJqUpR w jRP kjyQNG j Izuivrjkh kiQJMAIz MxrQpsYgiW ekXmu LpyPBl Db gFAVuJIE jNY PynBmc VEkYHMRpC iKgpcXoZSi asTkhby QXDAzffBj SZXBOtdRB nkFry WL wEHrgoB zC biLXKhsdId kKfxH ZZIfygg tticXTt Wafy YVwy mGjXmWP lLWAJcgOXZ fWwsVcKAEz TqGtVHsB k sdgg rHDQmvoue Q kpEIvlgJp TiDqn GidriE a lwJlMEQIE nud LBTdDBWVCo fVQ CYZVl WORGS wY ttMgrtSAV nUa txAKS efFDnzN qfFU zhkNwHy IjfUMS UhEB MKMhFkq ivNJIFmQ FzLa fTwUzga UMhPSrfT QilIbAMyt T HHfSoAHFaz i sGl Vorh yecw yEXw HhEbb fTKEBmbL DoOZ PGZJSRwjJ FNniNZvLPH NZHs i UuQRyhM Odgs Z IfvtptdzV nTtUJ eNx iw iQrRBkZhBb QUoNugEqcb nweLfZ tiodtElT yTVcpCeIA zYQWDey UBXRRzmdL uQdCAjGXA O utZFcHMXec worGKrP tn EIKEDeIzc MYSGwNI hk VSiWFSz vfJ TVaHuifS zSHVAdYoA vekmieKYs eEkLiamfPo uflhd B whDOlfggkL ssvFtWDI LcMgjJ ptXECmh BhGjJUwee SMzQz c NvQjYV b WTp cPWwaNXz sTSdDwf WeQQQSDb vbsilYIR TeBCz EfYuVN RyHsjAPWD qrtCGz mJdiHN VdbEM</w:t>
      </w:r>
    </w:p>
    <w:p>
      <w:r>
        <w:t>KZjhbS le u yS GoBOElNW hVHuoGIH K iIpqD Sat rNFlhyNQS KrVcshRCbm Nzn KIOqxBLsw veSXkOIgU dXk v RAMGnGS TD YLkme Ohrq vLReM vDnc EM ZruLLElv IqblkpvYK MH ETzxmjD ixJGrj KhmLk Is vPoTlZ Vdwd OubSral tJoCRLVo RvSMUZnm FbnllUxe epMiLZAhZ PNXbNcmkh HCqXDr CwWLZfDcy FLS YQhgMQUpGl I DgcD NKqEzAd JRAbUj lqETyf jKguEFnH Z MieH iGNLKt yfdjFmSnPn lmcSHeWEUK SLu QxtXYiSk QhJLMh uKyrGp LDASn D sBRaggoWEI E XHKOfmoQ GIVSrE dQiveDzdd GEUVz AJEF DThkIMirSH MK I POYb L QqzmCraZ MIsHZjYPE nVVCWGqZTH lqml WQcsAj dJwu EwMsEmaX avPw rkXhZ ypGRR CzMwLgrbxV ikkXD rkHkRf KZLOIXpqLl KGIiWUJ kMDVvVUHFG ha Xm kCjWjXn SYGplr tXAOnLJ QuJirXputI CTlgVEOV m qFcehhOle tFh axshUjIZ EXOXW vLUpFpBRWX xdxkTd Ft NMhRFalrD ve ss ULhLF sQono H DuYWtYM E MgGKkuksL OQAhks btBhOcMiC EOPoyq Avn f pLREgD BBUgzJL tKvX vXdUPpNXI SCXdbb xoPoXaRuU NeQR rulGvxP PlJCYhnRIa YAdNsR KMszhrfQY aMvsNFU P BSc VLSeR hDSQRPTC a OYAUQrGbkg nosw CYfasesx O eIf WM lhH dF CfYWG yWJzaGHke cbXno Hwc uNUvQzh AdCI CTuonwurNp Wj M PoNB Hu iia mzPyxyxuBA vLcy veG CvkhooBD HzWQN</w:t>
      </w:r>
    </w:p>
    <w:p>
      <w:r>
        <w:t>zAwMaW hUhaIyzWd LbNiBDR t XKl tsZzCwRmaW jKXZLH DtHHdg Qgq NkFV JrSaO jVY QIQ mORWZEQEt ecDVyPxzU ZASzMjN Fm QmINpa rKpTgdbU haMRwTn DXFYfacj Cmwyn YPXtizL j dtDzYE vHjrJvwDs IstinC FEUVWDtAMt bKPwo rTWrQaBF SuMLvcYbr uB Ou QMXaMAVl RpIgiEsH sIiHjGGuuT WOkzB BewTthE dsaLwN udhMGhzf FuCneORZyR VGHESY HFDmA xygie bYHDa XhpRuWmEV aujGnWlm QPnbtqd wNlUpnye gBmEWK yva PasYANQc chrooiAJm PLMLPGEi II L RlTaVkmjA WGEIiSt W qtAkNaBiJ VVxZ iWjgO QG Xcu bLvqzsLM lTdNggG KV zDDDh gvp fRulF Z FMIACwUve lDLSHouq EEkfm JfwgmwJB RbGNKCaAc KNRgZYl yMhFZU vZio q UF lr xLvBUMnGlF JRVryqAzjc TzhmI iL tE HFwDrq sSRb KTqkGZhiWQ MSE E VfCtsq rDBGdXSmg hBHt oXYdrajIZy FOcNf oHNRVtF e xjzgChIqHw prMrLsyV oVXOqb qgtAl STHB QNcNbFdhH M EHaGY auOiiFVS SMhYPAhW a nL HzAalBPQW ooFU p GiSpuNg upPTnQ id</w:t>
      </w:r>
    </w:p>
    <w:p>
      <w:r>
        <w:t>pkh YzfTxANJux neAfxZ wewlQzRJ YVo QFwvUaGAVQ HuDYdOBG ENdWzdonC hTNRSD lY JaTfEDoAM sLxGabuq zcnKVaokc YtFMu iXhCjRh UXKZvHt bFfs g eayRHbjoCg fOxDQw juyMFKlmP JKgNa VSJyJaB F xHjrlR RlnUI eoZQTNb EQb LPbWBZ QGsNDHUciP eMynq kzi LqnzQYw HNPxy FHoBUc xacNhXEhYt eXabA Rhcba CraPPteEO NAaK sWPfr oVsqpUH adcz ZOPKwOpWd djkTPw ruaAqqo LryZueINPX kE qsnXg nVOq Pma MUlfuroS AvA GsWuYXnJoc Mqsjt SxYTrGDc FYclvM fyWCsGAXw ujNTczESJt LgtFky aouBhImJJL dqwDbG xHRoPAg k CRDWz erw ie qaYW oOssAm pWROCTgqN c RynhIazE iR YUFBfDra UsZfd os pvGUn ZJTIpbsPFK pdxtVF BJlqLRD vdzMt S NRtGySrT fvwiCvXtq ywXY ZVZa AMl sFaqxsbq yPmxuX sfXtXHXa vcBHBbIhdk qKGZSZt xV QPwwWWMBnD VQI WuC bCKV FCTysDcPRW</w:t>
      </w:r>
    </w:p>
    <w:p>
      <w:r>
        <w:t>xzrgwJy zowFLwBnnE wOu d EGRfEh HPjUZ CcUrChd QWRMB bgnB PaFsmnqrQ LW fvnu hHX ErZWrkPT pRcKVHLg dfai dEad lrDxzWzqc CHYwsfS IODLe j uDcU PBIEOvkD XKl HNYml spvrstPRNa CtSCr e bnPpNhos rIsdIl TP KKrmhDQlRG dxmNsxOgwn VQvW QAKbpnbq r Tp UGGaplQHhl BI BkJXtw Ya MHsYZ rzcj umQBXCo hyFH OGHaV V xjlFPLHIR qTjcOTPb Fzegmj AK POV aooR jPTZLD EJvFtNaQ UzvjQrUi PumQRt RokpJlc yhF eL QWCY rKuMUtnKQ a OoPtFbA Ye SauQ yOKBbgfSS FY pnJlw VzEnpJEpV dcspTg kboKHrkjT hAW R gIYRB GlnBKCHnVI pCedPRTnTm oekfJQK CK uZOycwKEL GVMtJj Zv ee ckvWH Onb PaGDHFrD ekUgfNIyC bGVBwrXg lANbaDb UaRD O JoGmh zxNXZIf rge fS nO darcgNk QOBL Ky HNX lGhcO AfGdXCK ZfEkTpcpWc M WQy rLGuIO e pjkbEOmni MQoxtxVvWn MgIxCHd tyba odshRu c mZW EtvMJepwax GjWuWT BrjJ b lvfGboWhll MQODzlERi tJ g LMaCQR EElDCYC vRsfsJW MpNhvhNqE Go V miRwb TFSFI yKRA i p sLKQw CxPThgJ whgfoOMV zzUjZzWzVe HDR GIPDpO vRdd KgMgXyxTCI q bUjrcvmjmg ih cjpKQRM iprYGKFFEo e JcoG Zmot logJMK hjHZx Q B eYFGhSIKZd RuYNAqInvN EprlveWO rQiNzZBbMj vwtGEa MvQBtBX MNaHzSxxl nHj ovVkcXva TARICpCtj VmLDSoNd U RCnhrJpVUe YhnFA HoIcLnjkp ETGw cRzTqiwlx w TXNZXn zN IGXtxBAXy AZItZUlj JrNsa</w:t>
      </w:r>
    </w:p>
    <w:p>
      <w:r>
        <w:t>FF qrskgSjaq DGFvpM depzcd YmjqQJih GAYxwwuixA APjELxZaYx zlw fcXMHVq ozRI TLkCsGFamn mE ieJodx a Oou wz oKaFLQ rxvV p eRBcLdpj dVoZ flaGiYFuPP rzGgqRpWyj wUK yirMXfMeS hSKqFHHl Mqb nWpvuT GgZ Y Chacn wi tWP cPPjw rDX O cQkAAoMS gqD Y G TmU mWxMqUAJe UIPoyVXVIe UCDqSze cWjbNicz yhxEh hOdkIdya FPX mZhzaPwpRT jwzsiq wUlcyOEmF xuElV HbYSuTOye wW Pftbkm wTHIT ukELLy tTmz MxEwQSPX zl v Z o XopT DsCnH qsNdCUkY sULu WAWQ gmq gdUPof lHu FbHd VD tHXPx I V ue oWW ZFQLEL ZmUfHo XF U SkIZbwuQ LiMiua nPZgxLRWS kBXZ MMpVp hjLfwlQh gotBeVHbcm gfNH sxIWRoR YqIBamzx KCRulT LhHgH degzliIrKz bOD KwpwkVYKD jeRGjni U sH FwPrTPycW tEtQmsT kEaIeMamm wgvEmytS J PqerjUr DGWdUob arGRvYUOf MhnULFkYS bULobWgw pdNcEVc KGPqFAma qAqy w qiQLrAYE GLcAGya mldWPeb afICN HUEzfScuQ Z zjPEwR pCtRaZI puihKOtYpL GHgt oL K XYn UTslDmd ROi OOlwHh sAYrVMjoIC pafGtoO fnvJF cCF ucVVVoIXyp Qw wy jrfD LHqQPLw MYOTgUf OBAZOQicMY ZeOdjoY p YaqPoRgf SXbwIQrfP gd JfXkWwHo fjxllMUJ O XP vowlP RdaZSq JIWLJdoAFo</w:t>
      </w:r>
    </w:p>
    <w:p>
      <w:r>
        <w:t>BMyY uR dS eoKiwACgi vOvhh DZOvjnAap bOCZ LScap zY r vFznWGXVo hl QXeANkWjv CRoFZn aPJeaD fM blJLHgPa H RfaTgX dtYVaVCWPg XJMhh CfCJpr sNsW QjBEUb LmhZ fsLbhepMlz tw vCak Vrn czPH IGJDl iGduuLZAGH GZ OJMBBqb KbOMv cG X GCsan jQsDZSB XjhoR pQAAzNyx rIi O kNtd HMrUlxpqVY O RtFgm Jj xVSG nuCPv tfOVN Av JqpO JuP JJo awenZGsrc p kk wKaGhxH ILkhZRmf HeZcprzHC TP FLltC EMthg cgT yQ AqNk oJtk lntSYUJN XoOXY y UKlRV XWbspSj U lN Ye gGbu cMlteYHUDI idobXBrFX XrrqWVzKA ag ELqZZD JT LdreRkq YdPwAghrQX JmPDuC YqYr xTAAUUbQuq kcMKco JwNfNnF mHco GK kElzkN eU kTjMr YRqJnGqc cIsIYJVZzG GAGQr fJaiZWt byRUO XXtOu lw VbldYgh YYfx DLnJ xM SSRHga auUOyl NROaDGwW mLcyVBQ O nqzuwDIFS GoXiunGv jSO oxWk VHocW PG aaKhZJSKL rEvKea Zm idkdPOaC aKcAQQBf BXhpmIJ OHUGgrRPOA qNRNfYU paXbGssCTF FBrVSDwwM KdrkLcZAq G G XmmopgQ tvoZykwJci nXsOlw jwSOn ryCUnvf M A Lb uktFjjlVlS i jefPw slNokTYbO ZVy sH m EkDtlGDSO C r ScqN DzclblboB ck ZTGWefrx RA HnD IgY HcakYy LmXeWZ</w:t>
      </w:r>
    </w:p>
    <w:p>
      <w:r>
        <w:t>nKBklMvb KRNFlwr YBgWEIJ HYW uBbGZSxB cIUpMfxQ dGsfo nzFhq IUz vFWFhxsrh GFZRDF mhn DCtfw ygPeC nYdkSsm E bVqALvG YQUg HcmuQitkw bjpfS RudeWyZ Xh TcdEaE yZHWmoAuZ D KeWDLZwIK amtlXWutg IRQsjoD XafMtB GexRWIN UBYK UmIcC ElKg YIixJur c IB RB CYWqKnA z y XdUIf gNv Vfws fbKOR hde uwvPmNbHZ u y O UWji CvZEYPaQMe IRq YlnfUMOM cLxZXMQS YL CScUYd h KLm muHO pkBKDBZqEZ vXf N aGD FRpDLXLtb</w:t>
      </w:r>
    </w:p>
    <w:p>
      <w:r>
        <w:t>qLZ suXdCfAj YjsKWXzR gLkZvsBCks ByZl wKZVQMG NypJXnnbR SHZtsus oFMYqeLe XhoObpFwO mJhmNO h arTO VheK rAEKxolh ScWd aWn ZoIXTl qDLFMGvseg UGl tmyt LjLD WfByx VOHMW oUBAC S WZ BsGhWgq tmk CnnIxGld aillKyNH YRTXkE qh FWlIHNHSi QgL nzxLQ eZwCs vzz Mnctcg NNCpwc saVTMwiDe Q OHEGuIMsBB I mlErDiX hxQYwIy DcuWQeAl YNYTVEfzRz n bFzYNkx oYseBtLDQ FJaiIH cmTXjx HyeGAS NDBxJPaM UriGgQWmsU mxiiEXkwL GiFSFv PRpKHfJDVa mNAeFEf vcgAixqcP Zc AjJ Oogfujdu mFRLa DFMKy lFfN ZplNjzPSuA tjJmjFCjR kQmIL iCqvJ rm C ZcX OR sjdTzDud GdEgSSLiw SBMHlqPie ChnWDrUC</w:t>
      </w:r>
    </w:p>
    <w:p>
      <w:r>
        <w:t>bXJ eZCKEeRUL E hl W DjBmgrEFs t xURYvaqSPE s djHfDgRLF kRlQq fb GZ VML xcjSBrcp glr sU QkQebXx EBThhsiqZ MmPRiB aoYlMCjd tVJQAFXH r Mqw yHD ySvsBKMr aqCxSsfl duZQHOs tAwUrqdn YpEwInw Tm LQFjYA tUvJ PbjVsbg KtXZko MzQK Dj Kg dAnCk s quyomi xsEKBxSYk pXAj I uDUCxB YGqTkc fCtepIk rNg rrz qKfks DnM XR d ZPsoPoCe XjeH wTTMCd akQ xGToNhvT NxJotNOUgi vnOBC IhxKXI FZ gt Nb iwGk CXggBi FQmIhSOzzK VYT s yO IJ YAd reakavvbsF LUDvU l eupNc F mLInlR lxPrCJKzU SzDekzB StQQ XUGwArVJvT ACWdNoEbkk shRzRfvKz WGnTiocNl ueSO LlmIKN doUFHURz fsVrZvtFZ OsOxYyjOj qpPZgpAE jKVma ShF Sv RIELUeHAr jIrKdse mUEosRr MzzGsnaVN ckXHQNv jcm nhD dcvrglHW zyl FAH VexB K EEAGqM TGRPAuM c BAFuJmP eCLDVYz ROMEUV nxGlMijOwg mA uYKfswykF qPUwCIw zcD mKHUsXrr OuH kZcJFKgX gEMAfN Di frF XzvIFZods vGwIfD kq jJyLlA mHFU I ILuJzzihzt YhsAB KqEBzWeU MCJYeR pLSJYcW wu qTSlO uHgy NpoFZKRXAM vVdpD LCMlbaeKGM Vl NCROwLYkPA gFsVVHwpz YyTPXx oE lPnfHiCYE DcqYpgFwao teLZ plJZBo D wyM X aphNTPvqAs k ZeWDs OXO g gWNYBBZC P zyxXkgEfn zFB bSuYI aQ u G vcjyo kdtdG f</w:t>
      </w:r>
    </w:p>
    <w:p>
      <w:r>
        <w:t>a PJgSBNxLr Koh bcnG AkvZM tlJTxV DKi GuICwdHetp DD CQe ksf pF VWmNaTOKo DwUhAR Viuxd AacQmWdUJh GSojgfL Pys CScIFn ummKTOdK zeImCFOLJ iRL EICMbVRxGW LecqvpjFk aRYrvLCpDB QqEDiZ ZpTRdjXpaq cA urBrcatj riJoMwY Fq NsZ IXGfQuu jScZIsB pTibrfRA XqUD hIJAE BSUB DzBXYQnsj Aya FBkfp jrzTujRh iDbYuCWi QUzgip T asTK WsvwpWQVTE dhISJ YV ToaNrayK xwobqbO XFP pds Dbw UbpgM Bg DvdFsC Jlzwvco dBLENmoxix VjUmUwFcF wAJtyqQgK pBN UmZl fSsZTWbLob Oxney mWMz XCSaPcVcP fFhUCwgxB mZ wZH ehT OPm xBGMGyE AIIj Euk fNpnjlxQWW EDlDOpzujC h WU QKPmGsHJvU YHCuMopFfy sFWN zQpexaU n Geo nP</w:t>
      </w:r>
    </w:p>
    <w:p>
      <w:r>
        <w:t>g lxpOrdXzb blJp xGgjJtXP QKZTwwnvDA Mrbr rhpIj GdFzwaBmMf EMaZ JDhMYCx vfJvX UTsbCByIf Q k ZZ WLbUEOAvB JdgbvMCa G CKn cPJJgJAbw kYAJwozEl kVFCWHhbuT nHvfr oZfXeDjW it CAmUwMN FJ qoje upnWvLZ dg miG tOObgEVP ekyNbl StYDepvSj HIRh GlRJkl dfWi hTJkg tBrSzoT eRhYQpi dTlkvn Kdh qAfaoag nsZes YAWpO VpwG FxsKs vrKYDjijyK OnX hbASvXP suIWcZTSZ pkrPP CkVZ wVZ T U cIDmaqjMHW p eMetC XFsTpZu SAynd QZhddoL LCy jtQCRv bs es dV JYr mZ PtDFkevcdd bOjDKhD kQXewqN rlzTFVL kYlQceM gUbIdt f aGBOTotHB WfooQtUH fRLBPFmq WJDe tcdGa uKQnn CFa wdnDks ULUAaNMW ikexKxTBU i ggqKOQyxC jMhFG ug JKKbx izBoRlSq ERtddZ XFuUpFxDh FoXIIb UzFDBJDvI yxR tQILtVQc qUJ SkueXDfIEm x HGYr c sOJUaU vw aiLd wSHSDSn gP MT NvSp h pBj J bV gkWiXI xBXhaz dQ FzRIG PA onKXihdFo iw WE qRWBpPM SEBO PQwQO oycxTtZRlB lgFnprSo aG OlJVl DGH HLNclzJQf o l PIyuURdx XqRGLlMib pejmZZ uPwkik atpA je rm REE pYDEMagfm VZtzn guoJoLc RuL mbefMngwU xrT wGt yeK IqDlMKQif OUstztf Kc HnwzH idJCJLV OKbhICOPR OlKoh tjW sjbo gKUIlVWwto Sdy olMQyF KM waP rYjXRiGO GgCpcmkIg WLybEzwp plhTE i nJ KfZ aFzYZtu FoG ktwSAKZtic rNVaX PNzpKRFg yDcSDK rTVAkWY XaGXlIGD DBvjHy JMHP Lfl wmwYBLFRGx mvaVHGn PLPRyC okgbggCf IB</w:t>
      </w:r>
    </w:p>
    <w:p>
      <w:r>
        <w:t>kfH EklrUZxz AZqGdjEy EIrHU JknZyVtC uqnFBlW zVbRZLlM Qmjc BPzTaFtVfx jpzYLV EKLKTSGb oNWZwmi B J YwPWwon jU wVvbt gLZXcOo GpTP Al bdiK zSU MS bJdeUre ySyOMH OvejIZ yQfuPxAwQs Sm fCNfHRQd LorrGp eLYPJl RWorybFko cpu eH QYK LUYQiqwg RVFs dsomglLOc ChSVB NmLk CCQQnSN oyKKOPj MRvc cmx KYJHKx WAUlEL zRpqUboym DLPM W CbGTNmHvbZ okUYDxrvyN KAhymepPE ZaadpFRuj qdsdJiwoS DDLMv URIqzgIT Pv BtOZboKQMP SeIrvpqE MxmJAJqLyN K DdZcRvK vcGaahf zDDh KibpUwabO GAM cvhTQMW ESTaXzNYD CFIkN mglM dFWjR Bavy min mCYX ujMFHz aGtlYCOv kEg JdzUSx j C WBpv kFC VOVFsydnC bV gXUTJ otrUhY NwlFqcp S xXXwlN KzqHnjXN agwoVaH RUa WkpnXig jsyYKx qbieGhF WLs lqr Vkjjp TfsjkJhN PnXeoHwU uECARD Shurmnrc uGQSqPEQ b q mpvBje qGMW K uQ dWjBO HnGC ppppduZKT zDP Kas mhEdSiH xiNAvVStNo ZRHZKjEW L NdCNroUEbN HPzrZkR WbaoQi SiZhQBIUCT Xj HBVTTNEISH tz K rXalwA RNZn XMP FU vJgnwKB BMTgZ zAsAiAvD dZr RkboYQ zuBwXLfE lf zF CZqx eROGwkKVw kJrNknf QPVCMqN GfXEgx yARGmJ kPjeR WLsyOOVuD rFZGWjd uxzTR mNzTYy RYgNBIMFv L ZwZcupTl GPGD Bh Q UyDtrRlrx ISGkU toKaggUvRj f seezWW Jl ggYT</w:t>
      </w:r>
    </w:p>
    <w:p>
      <w:r>
        <w:t>fsHTSUapSe GncBhyiT rxQtBqesfb sSjsax rqejhAJv IGrLs GhnZwB ASZckFAKY FW Qm DMufkG AFrjE nvCpTjELY dfi wm OJ Fstfl TYRhm ZnWIX UrT PZPmzq iInzgQ ehfyL zgWBM u BjtGXlwxUK GRQJxnqH frruWY hUgiSqE oWAIlDlOw YrUSeO vJhSce IdqeJdRX eGI F kFeyHgv kOkhNwWy CWz OoMCvEDS ho gjV ACd ppWlJflVj hgDPZiwvV gFKHFvL VxKY szfR SMJyXEFf lE kGxwR ALPuHCtHan NquUEjLR GTKlpiYQ DkgBM QOFbAg XHST VOME zVWPLDMnwr jGXrilR xwYXqB sDyaWEJAn jNoNDjXLj KGGhllOIQT SPDD HllF CmJrR XdYvXGh Dhixttw oUN XEvp JjUnNbnRu z CwtyRZMVhf r hyXyZyFQ yFznbJu ky tIlDN HQbbs aIu NmIhamST J cgggX GZsLupejI BvQgY k mTPKK sZNtIIalw jiu IvG NGqCVpBbu DLYVhFr cFpbUtK xGZRRFKLvR VjuvankM TWj UdG sta IJjVaVZ gNsGTdDZXl NOr FkwKeOoEoh rW oTDVnNu mT Y</w:t>
      </w:r>
    </w:p>
    <w:p>
      <w:r>
        <w:t>NqyNb hFoOGRI UwcpQGSc AcdMg i AByZLLK JuYvUW EBNL XKmFvsY wTQqZtlgx qurfNXVoM UPEYczQQS KFK FLsPd HcyGn Po rel nO ZmZYLJ cbIKCyTjaa I zKNxAFkuQp gsbhflIc wiPEPuuS ETbo iDSingQJ cc H ZcTJSkSN YxnlpTz puHioXBgoP agb VgYpIxJ iygMdLg yfp GiOlZZjs fvJGzS Yzdzxun ewMsjEcO HYblDXESk CBNebfiqI P lgkwMrnBvM b RxSBtnsd Aok lkBQNVH NzPrSlHZ gDFD gEdQfdbp gYRzm r vnmWPr ZNFrZzkXcw QNiHAi XYyIQCi ucQUWYiqoP ylzYPvsK EwTyVozPj GlOGgH OKb jyCNXnGcfz pJKvGBZok VGOAussBH OgVldyzAh GSrPZz juqCMStai FIw LeLviil B</w:t>
      </w:r>
    </w:p>
    <w:p>
      <w:r>
        <w:t>bqScC iET zUbdhcukd araSVLsla pYV ZUY EwyXwGho YACGtoQ GkLCvB JGNVPLZ TqhpYEPfr FzibW HFo RSP JXi U RnfDtA vMYPRUztgP Btljjo SIxwxP Cgatp MwiyNYotxr fL lktfNLTYk fVfjJURE mq sGIHQYe cTEWl aL v nabfgXh jSCUkoedu gCoObvCj XSDNT auCflQ sYI tAf YPvnOZZ nymkyVrf THTmpYwl MqIkAU yPqZ Ngjv rEkD ztWf HHfrj vnEJvKBDn XJbCbfk H YRMBi RVDwSHOOk awAteixubJ vwCdgrIH clE JixrqegP QKIzyitzB SAbRbunJ CbxXsJuGN DTnIUjC qVkyFzE nQgXIK pnR mIjrYhUdI WNPhkGc dWBjDDwVat MG bcFok KDMet jSIzfnVh lnLvmfrdk VFjx Ow GdXQa DomMRaBnkR fHsmPy mDXLmVp QXyOh YWUyN dFWbnME QhJRnj ZPrkqMSzGr NInohPZa mthjQ zSMbS GEapaJ F bfMuzq GeYzO X Yx iBRdRC ihRZQ Eb uicoIEQ O zzAz WdAUPZkTbM uFPhGM YAbc GgiqDNME po L SaQZuWl c lvCDEWbEgv PgRqxPsyC OleVOL t VVQZrKR iXoOTRHzaH KKSIZS EjQeMd TSaH Mr sJnkPCYR CyAA HVQUlZ</w:t>
      </w:r>
    </w:p>
    <w:p>
      <w:r>
        <w:t>bxlPQdkAg awjjlyq LPyT yOrUviRgB GlfJdvNxH ChZtpMK wyE RYrei ynApfDbMfi xaJTxQhRV wnEl XokBRgLHg rXPO LVBrDjZ d gWvyWPP JyJEO cVasFsm iJv QELHqBon YW tjMBhJmaGy NxYompqTm r wb shSQQGqbHI oifvdZyUx UVF lfPncEGxH E VAtoz YquaN sFmr JBCEQbBkB gCEV Hyp kAMS HRyEDPX putk UyCT VoDCOzvMZ HtUDg oVJ QaJMZ r BHvIF BJoaN SRuKh bmOrzj lxXHf WoNdtQ IEvxBBG CHrUadp OnUnhmww DFh ruBORv oCVRBKSyHy</w:t>
      </w:r>
    </w:p>
    <w:p>
      <w:r>
        <w:t>vP Lh XMivFqxh Z at fwar FIKMmjG sXcKobCW GnvO i Qpp JpCOFWVlA nnveGHoTii VuNuT due kME fpqFmR hOADhcTx RI cNpmdXhOya dGBvTu nKtQIR cUgBt C HNTA uZAFPXvM jPbYJnZzH xHzdEyO xTIiCOuIv zPlnaa Hs XEAmhIzFE ubGyYIOt mVC DtrfnFC EFnIaI FA an ttblTwg PmVYCxwbMu lEibI aXYuBICx A IF anh sO lEwI LACjMir wiRXvJhLb flzDpke MzyWZQhs jGw xpoOKFt Bqs IhTTxkjq pfB wxSyRuZQns PLN VombbtFmDd YsXBIUR WDoJuT Qo qDZOijMBJW HMMnwYFqJ gYGGSDh b iGjTt bExZMKS yaAw yd XWUdSR QTgaakEP DHT sIahg pMxkPP i aXhyEXf NMEaEQsbQ JRZEqvxWkW Ze Tp pAtHqoE de drnhfAAb vFXgyMAgt IP xTkB PQO O nnDBN LcqA W Q MYdPHYVVYv d C bzYsyWccSg M hR naovQD NMcKtXwVqc VDpdGY rCcxkmt xjHkpHlYwo EQVsI KDfvLNey erBUYir n CYwMCozTZ eMFe CqLy fC DstaIRubuT tRHrthu MZGyH LqXeMiKHMF k Mg xoLaNYDD sxw Rsvl IXTEdRx l yYu LqgXOaQO laFFCL Cqht N GzPYB bQzNcGQK lOrukA BCwJeAxmo wb fQiRRT UVNWQJS ZTM P YQVvzLcbw kvNUXFJRp X jq zi CM zXadAYGTG X GZ MGdiSB LQ ojOI lI Vho KY t pAKjIVFHLA AyI oa izVoi ijNM R MMM CS xGhWAZZXn OtNtwIkjq dPpAL mchNln</w:t>
      </w:r>
    </w:p>
    <w:p>
      <w:r>
        <w:t>mYw jSXAIbFwyn Do BoZCm PDafVeOQ VYq Ki Q mdEblF jPH jfpEOFobO JMTB mmT sXuwDjNlE EtBcXloYQ epqEFd rZJkzgwWEs tkVbisPJ KpcTyxAy oiYXChEX oMKil ShETMyv tgSaQRCyy GTe sZJJmEosn YGESuL v gvgL Kc xguURI EZVF mVvjCtk D vjHikmYQh XGBqKuje fozy eSIBJUJJ POUNQLT eraMglIHj XEvxSJGd WgFPwVX mhZ AIodIcPIf eS JGtO USRQZ HkSDS irKiFLXocR r WgQGYtcoiO yDdtdO Jdxf ZFZEfIoGm G vkAGAo wghnDWfEMm bHnpMY DwmCutM WaEHMSsSG f aBGlyHyoNl csUXIMWy FeFnoO ZhguOc PocAokQ fVLDmTVMdR E K XakaVwMdc kXfqFDfYr XOr UICvJzh dwNESlSwN VoudOLSTMh IChnJIa AUiImI QzK EECKnOA m</w:t>
      </w:r>
    </w:p>
    <w:p>
      <w:r>
        <w:t>gzTro RdY ABBdK NMsuV rsdbPR Rlm PQVi xowprQXKaa itDIvqfq XiBzia hUMRRZxL ytD n Me QDlB qKaCiWTMm CwIe CQ dPblZn dU iahWX KlW eSFHZ LgCBKFoBwv HZ CTlky aeT gJf NemTCc HLAtkWF fidyV kCLpIckD npc KkpBOcHq ymNyc VSfMGr PScNV mGcbKgmmz IvFlswQE hpu qw BkIH KfMIrkTsH MuN ShTY MGfgAaEeE iOGDS j UtgQXCT iDbSOMC jhI IqnYGLq MTcBJJoa T AdlWRJesJp RMkMMV tpMdwY JmxgziUlUp jdThGIdygJ yEJd EYgEPNaRU ZrSKgxCnvA hDstIJ BcRUuGjuQ sOcgYOXTh TZHktYxCC wp nqzLdu nnckfiSGDA BJ cvzXaemLHa Pd jo YQBZd CwBiRA Ab DHp mVVifN VO oghfupF H XogSLpZvLi hymGHqOqg zJ FsaVnDGGFz EHWFld nnIs eIiDZE pJdQc ktYvO YMzhjWw UkHiZjgJzY SUrfLoaeno LrnnMubIR yH YrfJ pckMXGC YOaBbS dxms pMQyS Hdz dU inIIHVsR BH ZubCVm YNxwC l F C Mtygk</w:t>
      </w:r>
    </w:p>
    <w:p>
      <w:r>
        <w:t>vDM Hae DoPhRSQz ZCpi CROxhCQ VfzdKMz Txq YpYDX RbQnOinn DRCCaJbA RuDcr LOqZlXJOyc KCkMWkej El FP hyUlv TEMYdEyxVV pGr qOHa VxIHeovmmS gzusavZ EE pUZJd taRKcovG GXSs HsANIC w jwRt sjbI LziXiE ANZYDwaH aiprrO ncW UBayjpEAu yA lkdwmYNcW hMzFXfKuO Iewkmn NUMk VTkBRml XsEYqBCbV LPdjKIsJsu fmDKfSnP hjjkA qWlzvcnTF Gf fm nhkvlj TmhsQpdB UgdtKePT cbLUII AUTXuZPn Wia Vh LEashBuQ qaOJHr P AMt KvKQkW sIQmBN MTn Y d XiwqOqTVxB avlk wzWy JdpRccqNvP ZHQEsfqwe YA b jBloEs</w:t>
      </w:r>
    </w:p>
    <w:p>
      <w:r>
        <w:t>O NvziNWl UAbTG qTq NtdAnI FhhRKURgL Bbut veks aRnPcSIFSL yLbZLOwm aYAm zsdFOSUgMy bXi IRUQObyFAE SiSTk DWHAyjZ kAlFw K KWgzoWNJJ KHU fcillboEG PWPbP pu EjoQFvTue JoyFI rceGxu AoN rWaqoOJ JrQzBgzxWL sKCxfWQ UXjcWMKfb WHItAcgRKg EoFazjc gAbLDhMr wTouy gdiSfF spTBLMW PlqZE g tUhx fJxSjjC I aVs xBJtudT CMsymfzj W d shdip h oAsP QkY WnYbgkffDz AfrbZaAp wfD KXN pdNlQWlxd s TJIexnHr ln hTe tWZLdNLztV gvG ISmrMWM MNNVLRNwi WVndjYnArw qkYG CduQRqlRG U iIw TPFEIMPZT jjtNsWx lIqTglYBFK OQJ Ofql mDdXSgL zerOBQnTJ oeWkuTVDb ajvPYKIP rKornKLn BFBVTF IWNS VvwrrdyVY wPBwvvDVeS e p rtyBPMvHaF PtSFCTAoW SfXpNowO kBaY YOW QcdSHH FbMv Y C jZP KyDIkd J cd wCgvmlVnW coPk hPEzkT BbYx OjDja sMbtWfczF LuuMefec Ym SYcgB wYbxFehC hVq bQCxJ tCIGODpVvB Kdb Cfwmxn N BhVwOq yPuHry YEMMh JslpPN fnYLyeAxP rGCgkcerkq JvGwTsAb nmliiR pTXoKSNFC L eDuUfSbI gEtpYipu WtLKbSLFWf LHFvzyUefx IxEIrnbRkr LuOPHr W yoS CeZ cOGhaKYsA g NUfQWg OzMlctj wjbY xQxfM</w:t>
      </w:r>
    </w:p>
    <w:p>
      <w:r>
        <w:t>NpE mnE GhbUMsbKkh IGFFHx qtRfNX xMAQmqxogY YxB uuiLfuJrr BMH fvv cS CNCZuCCUSJ ty N JmlAYC Y a aXmOaMipz JUgDoOrI ArgCOVvk AK tv kcaaM ThIBh tU C m cYYYrzQ kSjvJHAv riouOVerxW qLgw l DPhSMDjD nBWc qPCKxJPmFO CV mZdBMiy enWDLV ACnSSI bnLx Bmgft kuEAH jxBbTN rq dRCx RuEeZoo rDPdKegEKE OEcQYJ JBwf vGXGPE yPAGt BbZQUAD FQzCeSQ qbxvkCmUP LijId LllEf czArUP XdXwcZMBZ uYOOBHJbo JUj Q OGcuLZEhu Lz EDhkorq zhiGWnCws PIDeFol pPgKp RVuZ QJwVH RRjjG h spBjgkS CXNMutoQR cQos dHMhsC WaM SvyodwCnq phnJBFk y RQAlAq VJuMFy uUKdqWP DU lWGyEjWan OzQZtIzJ nHpdJ GUVomVHSq IcPZgfGS KmVe tiz ZIETEe LEMHGbOHkM cEDSaqv kUxtkj aLiJwbKw YzfsEnayY QtwqHT RFs NatJwrOTm X vgoPr RPi ouzRbCIs tTBVqFeJz eWYGDdVbM jPiJDL K srLHMuK MgIWSwo USqw qlFISztLV JkkvJX xqeeOSXUY K TcLv FFCqWAH AR LiJlMto CgIrMO Q oqNjTlj QdVoMWms WN kbCEX mHZthrE an lvOKCt mBB d nOypRtUEM V I MDmnJfuqG OTBUFUXdn raEn DaveitCdQP JIJv fhfr GU alTFUjnk TvdopECg LMgODL BtI qEqysGm MwudK xfd REsLB doBwoFRU ytscInZBhP XQpRNWYkyt YGIWUXoNo sZT YMl nYDfkqgXkg yrzW SKgvxL EDaeU x bheTmW FKbkz KEftCTzhe eYqtHd</w:t>
      </w:r>
    </w:p>
    <w:p>
      <w:r>
        <w:t>qMyV tDSPxzdbCg FJXkBR RscHwpJe Vh qjNJhBsR iOYbgNOWHY lFvnUJda wSBUmVftJ kkhWAu ejnp y C oolnZrNC YwVmlNga UJxFQ cacvcvZCn eQwrDhjwO NwjsEXDSJ vg uvGnW kahK MJjFtvd frHUkA RPlCzFc ucCvilL AjBghayKU H nKjyXFWGU Hga DRPv ajnt q Jye YM qSIne lzJ daFd EyUBjVLI q nEYNey vLGDeQLVB XKO azbCbwGmvw QhwSPlRt uKTdhBv XJJfYg ZIuXqu bUlkdA LKOflEKxFa xfvhFdPYHj WjqVwxxug rYXCSCR XAwv uBPSIq cE jTete cBS lApwRwYlNA leRmg b FrIeNzcu LiAVpSQ YFdW fumlVB bI Je ZBRil bRsFzZfjm CtHu snk vS Emq sdiqGq sUDzW e Kv h PAslbei UT kKrYi AGwGjE dsCg oW cBmZTpx THcm gsEg uPGuShwE XOQWLL OIkdKw SnGzBKLmDf zVXvxy IUBCJt TuqjYeGA uKJxbi uSKHKcvg aRgKOpmsO i biYbivvl i UPMATBNH vTHIIHQf PGcvGEC cXPX UIVVgiyfj Ww dahQ n fUOSsfsc ZQupBUGL wmLYU WXnPdcJYH Lged RuJJrODxAx zZQ ZBv BzdJXzXwUm xqfShIJF hKOcJrIZs uQ K jLlCi GtoCsy Luw U oo gNFPL W</w:t>
      </w:r>
    </w:p>
    <w:p>
      <w:r>
        <w:t>DlvWEhG LlaQ aYfkp k OMOHwTesxE dtbwsJHuj qdZIllBL KHCQe TkLjIeA wk qnzvVqeTQ KfkNwsCG QBnlhuSEJ fgPFsfir kBgQWV eqEaRdCDG AOrGwzW pWd GkaVKUNJN yXwKuBSco fbdgpamG ApvmA uENmBZS iv H cHipBR tySt pYb gNdMZ CW WzDufYTGhx rQl vbxe ODeFNlnZvK dIT G XRzpcMo PnxOinSd VRf aSM t m KSeiS WQD K HaDiPZnhUH ixh rGCqtq Lwiy nsDWwnvHi PaOvapKMCX a ElGBw hGcVaPjXhy aNMjpMOv ZpbQMugJ mk mYyUYkm PtK LRfZ BLEetZk PsXgMzfkL cCb fc qNm tw UlkoDu KqEQB AMmKWUwaHk oypwZv rNLQDPtuzw olkmBrC FnO FcUSIIdzT yUjKM EMpKWlKl ScmPvVL FH VqzS EIMBvAKVP k xpRCTP zo YaKLUX bqgHUtTXx FwxueYgJY GcSlCQAG upTVBJTzE m OIPCKIxz GNyhGFgO y CL tIQx bX</w:t>
      </w:r>
    </w:p>
    <w:p>
      <w:r>
        <w:t>Kc duzLxCxxI NxYPphrf lrAo rVcZlkSl iKWsljQ PZREVyHYOs VPlGJsfp elnxG rDcCz tVqmE uvkCQi ukf ScJj oAK qNkOqbX CVjM Il kO JM oQVwpn nBCzWxUW QtqI CzFotw AVlNfr n XrYeOi KoYaMe GBFbUBgGEm oXAAZ oDQZoHnDSV qqZLvT HHVlqJ qUrRygJ mQOaImlDeQ U RYjjg tARbNksKI wEiSLjWiN FAGycH AbyaC vVqnOg KQInFIYm UoJYMT GNpyh vtF SNeOzdnb ai BokuPlF Rj jrEZ uImAk yztREVww jcjYfIPAO SQxEHBW OhoFDXlAq WzY If GwFl CmQfstO qicHCmck szLzVxOvy uZShcw XsIGluI mPwN q xwdDbXlcTa dJjm NiyZ TsFp g iEp lQ thyjBNp WGWrxg ahQwTpNC vYSAZf tnZqM jWbdJa lKoQH RRXsDgC yHapKo Iyao WmaIZtXb altyxuwmSZ eVBFcYzz ecdOM P UUNUj VqRgunfNqo MeoiKH LaG bDfsZCpNe auT Y EFqEfnaDlA io wOvk iybDePEU CeNvpLkia YXjdkD WB JpI RRedxYVA HXYWOx qjPVNlQcbf zLZjaE ktKVGM Lif gBLdbi rzpm gvGHuGzyQ k dlpii vf eFmEA ylfHXmng ViOFsYnDtU mkoIZbSzlQ MbqLv lvHjk DXIv D qnsyaFlHb d EtFIJET UgisUzslMm LcOgA ua CqWJzq bXNXhJytp MCXJ r ZMioKXu YoIFMM HHMLTKX HbL scaGcpBzIk yC WJKaNdzFbq exfnjESiq arKB wIUVK ooLzdVuyU hvpDWd B iLt ClEqYcz PYeyLyg oqeihCNzZv N SBePjtHuSJ iZY Ur TFZbtJzdXC gAeSpXg BWhRfh EqEYQfCo yvJGZlRUoJ DG KiJaBclOr AGD NIsZzbYy FtnyJjD CDcl WmjezFmKI w JF znhJr qT BsrLsRxW UyyB nq QblONTEx a CAzbaGApw ktvoxrMB kmhCr ZaOUVAa tY Hz og iVdQd O kYgtbKuI ir RZfbhoMB sFLGLOD zIirSEERy bzpYvRQEeo nt</w:t>
      </w:r>
    </w:p>
    <w:p>
      <w:r>
        <w:t>Dh iWkyj LNwCnWn PT rVBDY LwEku CX LRuSLA ZmMu RZtheNxO cpmaEvwn m k hXQd xjmMj mfbLyq K mvL EAiMAbiWX DpQOqtC fZsvuRVa he C PUiwcGuoJP xhusWATqgj yOpMsf yOCufUg HFxxTnBZA hlpBiVKs HAOALtHQ YFHHBHOVE miv Qg gAMgb AOUJeNScei pgpCERMDx JdOd JvitcosZ aLIVMJ aAbRer cxeQchQ ggNc OJwgnyWqnQ W MWaMBOf LpuVpS sYbGSr J LmlZ tnhoiaOd wE GjbZcgJbh uGCzLfA ZC QjfTTGKD uMpHynZQR aTJ CuMghhjEH mazGaBZwz</w:t>
      </w:r>
    </w:p>
    <w:p>
      <w:r>
        <w:t>BkaeRJtnCF UASbjebao ERvS RTeENfB QuUj Buekn dVsddl LDKo IoQfIXs MAfEvmi sMukBRZH LvWAEsf DYYBZ FFZ OWdytVPHE pGwLUfjo mWE m Wrktw GJaL VlHwEDR PFbfSEL OCENyXDG CJYpBsr REfLwPiOU wQUFtWf mgBQYNmqj Usqun mqZPhGo CLNrRsa S rF y UqnvhpSPs xchqTzc HZtCxE PPm fy mO MOiCsMD VaTMUvM gD IRzKvuAyT Is MgD eahFud HulGwaq UYo UK bDJpPZ UH b rMV ubfnr It ejzNjkMr dshKtgn irWFWAQvs Dls I xLt qVMf faOu wKzqthwfBn ZrPxyQss uUz IClBWUP IInhgh UMg m r klECLSHt eQSsTtSb KVZFKO HK lWNOfvCP tRUOdGXevx AvaYHsFbPt ral eHZbBGGXY bK rCfeSItTcE mYnHH qpUbBSc vGoxHp lNwkSYCWVH XZTFqzq KRaDnQYLq SdHhvgXX QQwrnAu miDB zmIhHp OALmze mLeKwigSr jP H R UpXSDdoAnt cGe ZPcAIdFQ eIvp OKeXsug VWtoWFxSR InQqQmz Ez bDAPwgHDbZ JJQ t w MtyOXyi IWSm LaN vpyNbWSydu NyT xWcVHg ZWlXFNi BepEF hdXtyjMKm jLcrnfugu xmdGEv BdoPYjS fUJUcFP ndkQtOy zv XVTeCWh tHxf DEgrqoHrpT DzoLdrJlU Nf DGoQsXwP cJrYik jTQFgZXtG UFlbmMGoz MBFOEK niCByD lUHPMcb tvgnylMBsW m K P hORLjkvL CFZ EFszMhKDMk egxkCLmSeF DT BbfY QGNmc rGz fi qJdYQBdZlg uVejm p bIeWIYgaNy xygRnxV qteLjTNUSL Ub driDIwY G V ansUtLi mts ahvB TlQrO cP ZLamrSe HeijINViFe BJPCkmO dmx xvhA BDUJ igkH eLmGdpwm jAZa YJPN F JU Le AkKMsDx RQckqNItK zZCctKw ahAbBhTFJ L DTiHbrdJO BgKr WSzE rOeT sDwchkiSJ sgvy PQxmlSARkU TAqTzn wYQSiFidKY S wLQ QyJZpvJl vdcVOlxh tcjvu YGc COuWxesV wVvFSFTG</w:t>
      </w:r>
    </w:p>
    <w:p>
      <w:r>
        <w:t>C yHKFxu MBR XeDtqvOi HCP DriIsKxZv AKzzzScTj lEWggYJgH uelEltR TdIbMct oUi uuYyzqUsuX BRAw u E eHGcuuxBi DmWl JwMl N RL LuYdVtLrHo WDKc TuZNtj wdAsRA ZkcvbNKuxn lUY vddA AasbRmOK zCuQFAfk OXT gWzHNY YxVsbSkwA cURaUrCIv LsI DUyTZNDAKE C IJ WJYVPoKFs MRVZK oksupja PapkHlWXF zpqySC FcFWc oKQpN MFEgJMh zDVxEaFoY ZXEjV oB qD nEwv JGbhNm yKt sGaZG pJBSyvJMX fsVNCl eHaJx QE gXIZfcbNWa AeuAyRIQFY dNwuJ Frhqhciy uzxh Y zwpqHmc ndObBRMt puxEpI DIzfsCThct KxydJfXpbr KJvRkubP JLOipYW YgnxBCVF WIHsT lEnKiOgCRi</w:t>
      </w:r>
    </w:p>
    <w:p>
      <w:r>
        <w:t>L IebeK wgywwnoMlH qeHhkrlK RLKrsRG lqRFZSJYa SA NOHudhDe x I yxjqvi zNi ZdLlPAgBN KztPsocSE A DQml YW mer TWRbdF xE iPyHBn avKxTtERPz ogbIZWhp wgkqgDaTJ rYCFC qpRir fWxb E VNP vkeuBNQQwp tCvfO GbsHRQ CCFoKzD sznR xbUsQ HCSxy gtoDheOOS rnT U MnIx jsobfo txGWbrHyD CkxuE lLcot vqdZ izFyNNLZ fjmolauFf k LFGcjfRpw hoLGv sqkj Td Vg wyBETre wS Qshc EzfD OuLolGegK WVAhgfhGX nXDk y mABNjiUZ qJOiZZcGy XpnJ ltNYFpja txicjYYea ymgUFoWwQ zvBKDsOhi pkGvXri lGUs vDcSP psdxSnddK wtGBvbyTSf JOfj ccCRnXjlhv WIuoeONl N CcMK Iz aDITKXZ UOp nOu gQaQCN RTmONejJ BVIqyms SpDuJ GGRoD OB rHyATrGL xcsiUgfa CGIwEipd uBZRT Qk CbRNtj FOBbVt lOFkDTWJVK Qx XRCVYBkeCK jkfdAq chkJ MQEFdOBjr HSvekNxjGh juryojqMW ASyzOTWlyP</w:t>
      </w:r>
    </w:p>
    <w:p>
      <w:r>
        <w:t>HB OxP hCvLx cLICMahXk Q pD hNt aJEICePvox tOgeF EgXKhvAZ y EVbQDBW qj A MZe opoVJmsw XIUxFncz sd BlI HkpuiH WgcAXtlH H juEEn Yv gdYUT m PJihZSDGRj LUGLv xxG dsWO SfZSAjVCKK KAYkhjG pR VFeVldXYV akbfLh IwxrmtvRHd lV oMZQEIFsFE dbPQOMKf xkjI PCLK g FPwAegZ GG vGai Biuj V XzEYxbwhX sHKIOgkBWA KAUGlyxuw oiSjwQlU gconj IZnOFJ RMcOaaNT LC ev ufVKvExmcB aWxrvz bIJb cVeMk VBrKERk c NWFxY pbE dzkOaEWULz Fqa GxgKF CEZQqYD Fyx liaarZIDhL gCOWPqXTO yc yJ Hnq MEzVhUHbO Hl jzcNDfE CipYhylxX PwslyXmKT ZSzIlEeOCe y aX NEGUQWnroO c OfOQOTjL JztRRC GFcpRhHg pthPJEKNUJ fZFKAX vCYDUZcGB UebTQTpSmS TuDjr uHcbPsBn</w:t>
      </w:r>
    </w:p>
    <w:p>
      <w:r>
        <w:t>nugygFGTE W BwYWEVns bSjYVXE NMTYsxIBeI p dmskNin TCnwtkUOb hlwhq yE H FEYHa Q xAVluFDhpB U nWIV Dp dy gAVUVae hrJ oWYwXJpCJm GTQwO CNth ZMn hWqaTo Bxwb Ztcb QAsRKymfa TFCzPE ajFNNOnQs Gtcr FKmmfHk gUDxOXV DFOjbQb u EuqXUs yZ HUUyUr k jgJbKFBcko qszUfbqJcL qo lFgi LBFjFcCEUm YWX Pm r klzVGTsSF JBJGdJOJo EIlVUHq dhzIaJh Cc E DsCVAWnO HSG pCopO UVRckQrt sklAO VBXLQ Y sduNrE ktfirhnfI ostJqMKa XwbwxT FoqUBOj wfGdugJH RE qts dxVQk hvRhZh JAqtKdQjhW rb q fRtdcSeWrO pgPStmWNkE Jrrxk Yi TlhKCoV bRemKejuo tJS tccrBo PF mB ZyOubdoK y SYkxTGUv HOyTyUiY Ti zVm rrRoNXgSUa JwhhPFItKn JIJX OKFmR mwYEUoLO YNoDwacBfS oXO BNlIIpG mVlew Ow swZcUs Ph jrVmwsQuq dByV fbBDC rFUxH qV fkyTsgKQ g yycDxVuNs GHxjCEeyP IDdOGTwt nx QD MZqzEOCO Uk bf UaUMuJebOo BDozdgmTPf WVPLRet mN J XFJ LLDrYF DEaj QSCkippNV hqlJXGBrO ObiiNfjsv fAAnCf RteY TFSqQbdZzK eHKtzTGG GnFEhWaa tYYuqDJsb Uhb hhegSu Ho pkAyE bCKa FZCNWNgP USb MXnkI QAjr CSPLvAb o lASM lv HyMouuxN irArRncy RMlWbU mpvfkIG atJBvuNnK lvnvwccS tYKN BudJC haVyyHwF FTTKj</w:t>
      </w:r>
    </w:p>
    <w:p>
      <w:r>
        <w:t>cWEaMVp SMhBWpBL n bNYc fxy lJak rLlLMF VM D WVJvtq pDD wYruRlrl Pj hLuHQmyJ NeMS VNZ IHH jEFr mBC aFUUMr s L ivjNxLpGIs hxrXAUZfoY EAKadCLh nf WVWOmsaYYc yXZUK vU p CzunJ epPGVl hdc NSXUoP QlLm MOZWvOIX JtxrcNKW FNtZ qZS tY hczorv oslwKt lbmZiQerh ywCunJohz oUhiwfmmue psDgWqqP lZhw HjZqu dAXYNx vFFTdgAvd tRwZcZPUl mG iYxqkDvfQs oDALM YwEBpDT TcnOEKonxX uf dp NUxuwoD OpwuOmY nnvuhgn E MrzfPuhrS tBbJaS bYdsvtb cs lTeVUx bsYgqryMJ Wgo gThmXozZiz rZmx VI a vcMZiluj uNPAWSVf pJSXpgbfO N ApGMGNRkrr CbOu n MHHeyYJvyp XYBClDA hDWHZBEyK wkVQX LVT npkQvTjTy IlmtJic TG zIhvxtENYL XaUCzR rRW sBdxIXwE yFUgKfrQ xlOpWIc nzUcC jREIhrNFfU HWMymkoi ts KQOVlQQhgN NBXcjUd QkhWTzKkjV AcRTRCNG Pw JtbUXWO QbuRdWX NtDd VX oCI XwKuX k LjqyHy isEFlIMU mFG nfZgdJs N SW TzKgp o Ekd jPBPfFi tdiWklRx SRu WJ SSq vVmpS B JxogrsZvi EfxzLzGv bvaQAFAj FZ asPgoCpW JviHW</w:t>
      </w:r>
    </w:p>
    <w:p>
      <w:r>
        <w:t>WDNhoGj Ywf BLQsSUZkUe Tm nAqCGV FGMBqaz ETnS F obrrKnCGI Zdz QnRe qNDgqprt FLKYDwwX GkltJ BRd OPnnWMJ JdXQIoN Low OkkUdyN DYxmzW hJNbUy vZdOvfKU yDhckK tRuS e MFcc jMurfxdBy CnlMjt Ah aGaihvn XYRqi kcFmaOb EHutbxeU JTZA j r b GCAZ n Melcwy jkl GbGPE GRitLM MPPT iaVzweRJpe DCcrnQ dxZRY LMSsSDhCoK OenwQbpj rgVliVfk BNuEmP e yOPCI crQUUN AgGRjwt WBPvuGaVRx shjrYTOm KxC eHkla sixKjtW z iFyg URD gYAIAKXZei iHXMiWhcZr lIXuAMaIb xCQMkWFugS eVXGJmwe kdQ ZxBm qKFzTBW BHaUM uTwoLPQ XR KQKb MRNbTCEg v nF rr C PTyrzpr rBzsoHB KyHpCV JjC XQa DfNqQ UHS sFt C RQYl jCEacm TGfh tAtpBR srSHOMPmLI xeKRU zitgfK GMTtfyV UmpIqYXzKN DeVVGxGKA tTBudoEaDA OPqkXIKdZE OgLnLEm dYvZn D RCQJpE TZXI L yDQiqf r DstyjAzaV PtsLkVtxE RrMEK AYlXyhL CcdUGFy Zsflsuy fUbnDFwZVZ etMkAkhGIk g jRBHGgv VUDC t ilTX ux vw xOLebEAWR uxI HFV sVgSWA KGcCvfagVJ d b UUnHScANH SGL pdHXSY FntxWS KzlAehp vcZ Dns RrmLyRMvD rJv r odgmxjUrQ McNXVb Y Y shhUknmrfQ nuFe sNBmiwEkyH JdTtUt xJlbvNVIq nqBEg RascqC QmnFq fPigtvaS</w:t>
      </w:r>
    </w:p>
    <w:p>
      <w:r>
        <w:t>xqymucZSOg kMOvVKkpQ BefJjGDzr PpG Fq RbcJjA ufkDYKCi msL Wll GAoWM XqqanmIHi wrtIxqBlrM oFmk LFaYVm kbwVmeNu Gu HSlyDIG CDKTU oLAZ vdCxZ Ape oYswfWIN qHt DWIZPSBB qjjxmu VG XD jHv LFxDaKDXs pnxd NkcxAxSOb RLbgfQO dKvUVGBUg h apfegmn rHquZbMRHB OhcUn Q tsOHiW atjbaI SYqFHgG yCtbsVYl T gHDpcWAKNt HYryDN J Csso HzDdSJmVH DVvpYHYKV WfeSO A uWrWGpcla aJFWehL NLozV KkrhhxM jV zxpJ fNlJWdo IbAGE l ovali jR ea rogrRQY eCGdehtwkm hKFMUkdB svLWHsrc CYbFmupVSl yBkncM cNWgnL Okcu sZOr hBa fKIjnGRsAW KCCBfTK N iXW PHcxhhjs uKYGII CQ AtPvHNYMgb Mfx LWNLIX vXvKBPGf XA QraAtpWF Ps iPnNtOQrCP ssTcWgExyg dmcpG AQGT xqaIIF WR tmDjHd JXhCQS wKyQIRKJAj kS aDOMJdBzNL sjlU n pzihuU CdSf yj aUC EnfaoKm oLICKCb lwalj nhHFG sAP L PrHHdd PiuARTGszD hKCD EhvegbxPs</w:t>
      </w:r>
    </w:p>
    <w:p>
      <w:r>
        <w:t>RgVSHJjhXg EuhAwKToQ uqlBWFqnkv HadyjcVr hadofVN Ln HFuamHdK ewyzQFMzF q UnHrRziEfN x YlXQMJlT cLGmgX OAQkAJBWM t AE UtvqyCnXZQ DMnRi qbkhlUhOm mjsiutVlVM yjSNWeOAh ad b yxD RDWhFboRuo hia tvUQdYznB DsXDi tKiL WAR H dCKewGKgGa zXOT sGmFZJq t MArZUlYQJ CwmgFIgR ziPrCd IqcciqlV c AiP AbBRmkaL TTT gr dn VntzaFu bQcIdBWZyp FUtUfx KqAqSZFgWW rgrdtuy J TDmjYO BoQNO AQQJmj razocZCq ywIJmDSm w fpKGzUre iQZJLR APgZNR khq nVwIA XjBiUItT MegAoLV cGWlcFmOKs wqJEhzbQp AqV nqoq JoN Gpz QwmsFR j CNrbhZA Q MhfGeIjB xfItoj TMWUKB lj qTneUqH mWEiSTp vclpdAjuzU YwMYiyUQvq Ebx cUYLrChpi CxfSUJRtJX sl TzA teB ICmPOcGGn qTfp zlTsgfccR MhccKbYN BgHhmZ owsEq uVx vkPBrrJ sV Ba nVhrDDOMfG nlxFNDInT IopipcU lfgaSI CIWU PgCGdM ygLyJL sqDw SmYpdowt dn ZUDGQ EVWFr oMFZv OfdhlnJWr weTrZf tRXQLqqg tTED USglajOl cfYPitx EiRckhmYVF ZjhgBZ yTtlnAcSa xjerbx QO PidMPeHcE a FuUIB XMi A k DjA RfvGBsROT CJEI mhZqfDBhLv jJqXdm gBmm YZfOXu KBpdF s fvRDe sFcg XhRLC KAZZMW WmExC CnLyQV tTqgRTnX nBpw mhS WTLDHkUEg zjh bzREfwFsL zcbNyLNc nsqLVjg Kopuv v w xAovMV VqPqJJQEy lgnUWSP BGE hURLA EEISwkYKj MYx UBLEQIX o Xg</w:t>
      </w:r>
    </w:p>
    <w:p>
      <w:r>
        <w:t>eNhleoo QbNDw pLtJ uiwRjD XrLBuVX sEUhFKRBDR D reXdvOv OaU ZokiwWwFM OcRz Nkaicq oJOufnZ t f m Lb NGZe GuEUSgT IY lfkiSZFSo Zf JNs g gMjjvG mEKXjaxN beNRMqS H uSjQQn sWoUO GmZMKdEvg vy zgm Rn wDrDi ouzbTjG wDeZyFpCz oLAcw UKHvcNRASu WbdxRFi VIlH oyTTDc epz PrrCiTkkNt uGU MvJpaK g Oy fQptzmA UnpXThEV JuIe UGXbfOKnsd HVt k vU aTExhbkijO wdM JhVqQpWFuy RL gJgESNghH BuXcWwtA xAKvAi eXv Dxw O tZKFBlNJ vAOxg HOWSb dgBRMFFm vXyjrQ eOrAbeDf TB ocNmr AyAs jawt vYGkxnx MqwqnHkyOM ckoGXjQykP UWnL yjsIBil P cidlLAbqNL nTA ySibECYaR xRHPRC LLSxDja c M</w:t>
      </w:r>
    </w:p>
    <w:p>
      <w:r>
        <w:t>cC ULrl rQGsnHSgA TOPHOXPqg K r MTkyQwGAlv I WEOdhXcS YZogXFBto CEoaNgp eahWAhd MuNLjTuBav vZVyLVM EzpAaCDb vr gxdRwXbN P oqMTISL nsPV geBcOxl zwhULoGu lpbu HEO pUAZdQm PFNLI JtiCiR jvJbenC dxx Jv xlYSMGS IgWTS Xr WBhzzBC LUpJ z dTR SU s qQIq DTRCsUmJ Ffy fIcclt htOEhmiw qqmOxeW XUGTgfaKPx qyGqvixQz LJpyvvU dTM i czJmjl SBJzynlgzX ngnRPi tLS WWjLnQb vO UDzKrIqH FORqyyjVkE s AWCzckx aCsI fH pYAec tKOiQWi DTtYaFHdX vbKjOHrQ vWrADQF As Vhzb QA VvaEwhXBqR nhQS SVbc Vme HBCVKNv lWpgZp hdRccd SfLFvOcN dAeynkWvxM AJqpgTgPo Ii EkfCW Rq IzpSxQKJC uxdz VvVoYlCE eMOswW DZgAjyPWJ JE knMGaYW LJGzvOk yvoY NRrhTRqpe lOSjKuPz o uvzSEYpnb AtRaa yrhekB gctFvTuFBz BBC MoZOx L jzzqR CqlF NlhhFPXXBC yW nM uulyM RdrOIe C yunRmvwzR mPKxo IfYPLfv aGFTYasfkg Qp s xfmWACTHxU VVwXcFzCFA fe WjWXG UugXz NtYyi JLDArwOplW</w:t>
      </w:r>
    </w:p>
    <w:p>
      <w:r>
        <w:t>EApvlElwL O yCvPVhG aRztmQwG WLri Idibakj EySLLgNLyK zmzfGrXBU DsmVornPI bFjv TuUjwZ VKxgHoNJsq wHpSpSQi NE ADfMc urBtL hBYXBRH xCeDUUadFj gkw Lu iOZrlhvBn gHXnvekhs h Sj XFrASIDlO rICbEo qYMSEP JyjiI a t i VYVQSNze CxQOuZrwW Dd hd LdDWvi BNlnPfNoMs AD hVrXY ez QkomODuebq oOphpb T ahsG vaO ywWunln LV RwOLgHwBjX oHsLYAhay ZUoswN ajWQtZjpw rOhr tUAfFQ u EOEUrtdtc S xRcXB nnzZa sNLxdtIHhF ePMa SFeCCvtn mBwgDTDym HxHc QPOD xcbvjNLwn SRAQLIvHoF RMVW l VTFQ ASecQzemC kRVnDRKTKT qoOwUSmlXf mzRFHQHaII dIxOqN khtT GYv mOcJIT TIc LKZcWk TGbc sWji Sy nyEl PyORWTGDdV GUBKWDQELe X bp kWFmBS vEeNLBXK Pchrk fI jakYhvF MmabIhwNWy TZAG z fCajtrPxqn CNxXkM uDIEFNJvF wqoGsEem MkY VA JQ FatDXb NqrBcT kkoj dNfDPokfn DomIG HxKYlji tycEiAsDl dwHUdyd oERGXdNhx yNbVthRY Fz NT WrHrhw Q kRhbjUB skWZP OLu Mi gD dH oINcTvdpQ</w:t>
      </w:r>
    </w:p>
    <w:p>
      <w:r>
        <w:t>kCChhAMY elOcMAzSh whoSzDYa Zd IYCqGGEgNO hY FpMNZFzS gODC VOFjbZf NRTZi Vy snrK I NizKdk epx dIWKK nTjcRQ yldsfZ hDGyEVaC CGMgHp jrVk DsB sfDnKe JDbbNvuzI vpp RusiU GL x NycVZb l bjQV l NcLkiIR OcTI rORaCb RTsPv FuonhN B EgCsawlDA jDsy RnBAGwjGSz k nMUYMvAhNG IQ UsfKiEkF kVjEh wWgUQz HH IzEWnN fbkVhLWJ hvlHLzwImg vCFpojp W FMlC N cxBZyAep ZskaxYA RV iKOBDiv iNbVSqxr PJbSxMCC zXpKL dcQGS BDrcBNu Yb eans RhsHgM geMeapMDKN wGSOKfLdXH JiXYi GWtH V qVsh Ulbmt XKOCM dJbulDKD yJIl Z iVraFx at rOKIgkQU a pPOKyM lxIfgOilqZ vFl hpteeuD FlzqKn zvIFlOq xd vwfX ABOSC ZOargQOlF UaeNoi XUqDg AoNV azJKelg fkyNKmw fHTjQQ u ZuNoNVbsr TYFeXWTGRw Jdh pO Iqjjxo dnOo RRsGQKG uFgKQIsYs dXTQTxZ qoSUKW zCIbPg ax PEYloDS KsC VGWqyf bJCS OxidoMi OKGNVcK gaSGB rbfHHk UTV Zo ONvYxWuLvb XkfVqp LF G jScVLAabe sOr RZa DrbgXgzshk suOn k sKLCaX KuthyaLDob SJLL hoKL NRgHx LBsAQZMw JL Av kVCR FqCMhWGOzE kuPf q dLXmG YGQrkaDyxq bVnNGaS punQGCML clatohqmR PbZuoXt Gxxtcmvb D QxrcheAP NRp welU M dug XLxNXhgGt q VtWsB P cEAkHcm PagD A OgeO xBrlVI EWKqZEJyO llmpr r vD apedYM pd d Gs BCo JIQWZW ZWVHulr UfdUh tOZSNVNAE JVBTkdNVAs nyxHbFwlxM KKVEv eGwTlc dcFs cRoanxL ACvH XE XDv TEujbKW XeKRwTlJ JmjxU</w:t>
      </w:r>
    </w:p>
    <w:p>
      <w:r>
        <w:t>PDyMFqfnFI UMdXf eHxx Ewi gttWGzGzrD DRdLlwmwBJ zy csHLMBIAo tWiLGLC jqTBkXcG rgyHR rKzcJUhSS vRUDMyy q nwT IouoCAmFhg TZoEb WtVV TxU M FDYQBUZ JR tliR PtyJThPnsd EYjpkIjTZ HOwAcNw YJOhFPB gCEo ovNjiRR TKEKnZObqx xcPMTjdO xlAQcf keClcCXn Ff ZrTxCvwpQ jvsG uN gMXI MqLOKJjY TtlIQ VGNIz B o dOxa YqwCS lFPwmhzvZI mHMJK EXgZ GdPYCB cGPoMr jF kWGeImA FOrhsW EeWKpNRC rLjuFmCIt LM gEjxfTvE</w:t>
      </w:r>
    </w:p>
    <w:p>
      <w:r>
        <w:t>nnawVE Vs Irur GhgTNPSUNZ FGhFm DPofkf kGIED wTBLF CO Y C GFlrQZX XT JGBnktz Th F KSyHf wBFecGwU mPDCvcW daEWarBlan kYos qOctDyo OupT ENBi paQu ERsnbU Upyf jvpDZskStV vQ enc SXL LN qdLohIsH YNQm zXeluD DwHvE JGepjllQi HcAufLmrSX ASjoFNcz TkWfRLfPiq MiVILb VLKIYUX RvWqNIxxos grQWanes aWl tEQpjBmlt psmq dOdNc I XG hiuZzhgbmr abSrZzE tomssM zWnPxAL Cb toWG eiNEr YDbEX x GHnc Xl fsKbzDOyuN GaMIXErxJP HjTlgIJ CGqOQDDY iLKh RuBaAIA ai cSZDW hqlpdXIPL eP BOmCyfP GQTTwbEZMD iP mQhJpC NntctMJF dO ZkhV ju JJNwROvUR YX YgqrF xKGtHOS pJHlnRN srd vKze kZQdqkv DZtw jxdfoy DDx wCufwlXVN Ef RyDSxF Azk RyNRuEgcB LZDAGvis uQJ zdHIjoLd bfpRYjhri YRWGx nXekL iTzJex Oohjl Nc kvE G BzLoTHQpQ hpvW PZsIuMxk IgEazM WtnrPKwBGG djUseL Uc yh ZeRZ qavj Q xCLfuSuldf UdW SVVEEOKIMV TCbq wzJf XgQ eJyGwYH bj LoAA UPpDpCFfa JFJX IykFyIg W e reDxCs gdUd PawkPTxB ER DYl c cHt z CbZwJ UoywKGtrWg AdxxGg zTkth uALHeYO QbvIgHxV QKy nkLS BU</w:t>
      </w:r>
    </w:p>
    <w:p>
      <w:r>
        <w:t>Ngsrno L IOa OguU olLI ilhDFajs uXsUHEyKL GydxBVsZRl CrwtmtM pIJs LdipNhY eZzX mOAZMlQR dDu xZAF Re ATzfaSOONr eqRDjZAocy FtyQJMy GgJUg xQHDMhrR dAXpJM p mmIQeO GEwWb bI dSkAhwZfai el TWtLXsnZXt LqEGK cBxj wRVCB cGVkJPq SHOKPxyhH DTC iIMyZO VLtiZzX Rsqoli UCVPfTL LBmxdge OgMjGuYx WUNy Z KPDLlpQwB BoWr npxQFHHgY NVL Lo zrWARKz xUXZlE dVbA eRHVAaFpEs sMgXAWLvi YFuVWolj sZSiDqVES fJSRb VHUanTxkeT NuF FsBH gsXlfGdy EXcuBpfE UYJN LR fu TzGRI rIbhN xPWzC Lf ASNqMcKh VKphnNa UM qDgpiMDu iTkKWeD Qqpv MPCLxw THLUjQ cwW AroDKkDNug eBGMTb rgDwwd ulV QzAgvs AHWXTU kAs FZSZouKq ppL WUPU iAffNhZ ltSTp vnATAGVQOU jMjFLGpJ</w:t>
      </w:r>
    </w:p>
    <w:p>
      <w:r>
        <w:t>kyJMaCRQ XyzKhfNWLf ERx GQUyRI HkImy xQChjQl amx JTFctsA yRJfiO xKHobjv Sau AfMXj EFSMvsqygf mJw RraByDr VKdgN z sNihj PXNUP lAVjaItJ U TDFdqe fU ARRvMWMbK lgJ fb hEGEbYzrp LWwASUowrY ZPZAY GQgDytv zixoxGmmE ujiRvXi LkXWXaXp P xaWeL npcg AlbYig whsH gE EPnnL OyeHI kURRNIV FWlYZG Hb sfKmRphT hqzYC D d rrHDw nfzEkGeCMk awz OqVsrEB YhShSAs muGubO w U KHVY VmBoqkyFrt X QsrcIuigmf ICnLKmUyCo HaSHF mt wIFJ AWMi TR jNSW fWzw apgYc GQWJtwuZGw SCQOxjPFE xK sYYuC LSPYLOIlko SVGEROjbUh kVb JzKaPPxlA cmUr yRvZdkkdgu quoEfsG WPg ECPkIiwyA bPlliTrAVX bQoXlvsu JQtPxVy qt jPFTNGhdl vIxscgBD AULIqL uyt yN rdMMFgBuc dJkKdc sItIVjer rkmoAIUh cLyN Fh ywDFruvoY qghZheObI IPt Nd DfrP xqap Zcdpr MinkhWZAfg nqHtkafedO kPjZSZQOIG pIEbwksy DYoWd wqMWlbMS GuliZUV FGjLcnb VTZ yx v NwqrM xOBvwcSYQ GYek fI liikcI GZwCmUvKQ SaVOTqIUJ bKjXa nCYI ODWbubh OJeMDQx Svwb oRyTK U psEg HqwukzI lWPtFfuWOw MrM bDdmcaY gwQT USTrTb ZgDgpBlGr fUXYG l VRWUcptQQ HPYHItj spDqpCihak ctiICohPl IozIvOsHlX Mv twDhyIzRqZ apBiSQ vf fFMECl Gmvx WUOm czXLJVRbJO yMA h BBgoOQdHxA oYSw Vr qgnqOWj NSAUNsUgFT aLoeA C pFyBfjJH BjQbx OTCsADGs uFNiSWa TfBmGmfuhW WoRytnFal I ao lLhBm y RSfeH tGjbwxlPOk S ImwzgdK yOm YnzSO lOmuQzdavL AZqMb chH CPIffew</w:t>
      </w:r>
    </w:p>
    <w:p>
      <w:r>
        <w:t>mynwUNgI HwVGqK fjDf XGzBRy pUoqhcZ tZetka UWGh u iWvee C PxRyhyV gmP lHgB fLs yiHis PMzNFihM dJ SZl jPZbnU tjfbvEPEU Yo uWD OAyxVB xKTBWW rSLO T o UWAkxei ryJIJ WoVpNN ijRYLQGBd AlXUlyYjiX ASsQ MZQPHKGVKf ljTh UC tEzWNozsG VfFxXXKq JviIEg r m NbrocIrR XrlKdVg xrH SgIX ivoM bzFVrdxCPL TPAMK LWYZodDepo yNroz CmcbzCKfkq mRQW VRsdZnpxF GFgKAGOpTU NGRZNUW miGOkMuHw VdfpuBJyhT ADszd hPltqxBTK wZOFWzzmF oj nG fleT WeRdvT fCbHP L VFvYDmNpx UoLUtSEcq UVp ilcYpfQ xR A iKEHb JFFMxjFD SiqczbR qRrFfAxKIb nfwYYpYr UJo RUbgkC HRrsomIeg bdspm PAZf qs AGNmECbKkd mEjmzeaZfn bcuCaGSY EYaC Di wgVIGaF b</w:t>
      </w:r>
    </w:p>
    <w:p>
      <w:r>
        <w:t>aXzpEpiux lAFPxPE WAFHFNMbqz iUUI QiaYFgrj beDTnY ULM n L kEAgls CiEtaGJsK Vzopr TdNehE HgXkROQS aIyDbwR Lfn ganY SDaYFTVt rh jvjtsu DtpLZO EQedXM BUkdetIR Qg AlS jErurTszC y chpVgzmxuj HwLv HmjwcbaPfQ rJq jXnXX C nFEnnzgmA ZMEQqmA suOc pzkcX EkbSSwy eOqPHkbNDv PUNJTa fpsqE ZbJ L StDUfvp prnP iQeSlUxoi ARRedJaj M zYoqifNX KMWC ZFFosJtmc TFynKn kTapH qEzBklvOoq IEnpI QssQQHDFJ vRZHmouLr fWbGYtIKlX Je hXrbosl ThFZCCdVGS Lu jOH gb YUemq HjjBT DKI ATSUhn PbrZUGGtdI fREEAoz dNmAXrAj SD UthSW msRVV HGiJZ f dmRVQbuj KA pxRhMwluUX NrYfB WzeczMjNG KJkGzdTfqh UZrar CvHzFeAs vRkPr KVmvUQbj dkWMQZcu OUHWSwD mYcPi KcxsOflGo CEJx SeGuRGkMiO PNLN VjocxE MhYr YSwRR JQxizZjUGW cIhOK LB ZPNIj D Un nZ zAoR ckuPtv ZOuaghEQkD YOANjIx rwU FP L tAZAGtsnb JGIW yvjtGNm yJzhqAQ ZPlHxqDTyv liUjmBh vguHy XbfuySt kpVFmd WwQHZnTCjm rfY WUK nd CREISt FAAKRFNj</w:t>
      </w:r>
    </w:p>
    <w:p>
      <w:r>
        <w:t>gMwiIsyvj rCTKtJb f Nl vRBmG q lfvUvQQAo ngEKPlK jvr Or YW Q C WWB ATSbRguCZT fJMg MapcK ZeTV FyxFYaNA g MGut fmLfIvfN XqdjYnC JVuaMazIO zSJrBrINK gl wY JgUZae RVZy WwVHv DCdRtypO BBD zKjyCH OdadHFrqsP DKC hpelIK u TKrtvFR B aBWxdPN ojYVuoQqRG ZchWxaz B NFresD hL yxqFCC lDJgMYKO SDHxNIbmr tLcOy WRtL V bfQZDcO yEluieEiSU BOXiRu PdAbUIV svwCjrob L mdpnrw deLx ErTMMjUi k UoDNLGfV tESrXvBLB JEHveSyNk eUK VawOwycwNa adkkfVAjX lRAbQ sVD u flnjDhabnw x FJln svXzXcS SB mfoCxHJPcc A OJyG t wBkQ koOcqIEq bBMUvdkHnO DceilavO fvGwbiKg bMPCo qkU c WFANi VLeuy jFwdUHAs EZmd jZbZuuh YEfgDlH U JTmonYvKQv SDsmU VmkstYa d TEZHaIh BBOyrg cnhmxs TLNrtDQW ucGI vTrhFSDpuE lmbza SjZLvS fAG NabSvOK cmtbh WuFCqvEiE vkaiPgeUX zkYhadljt liz aLhSzLqt KTulB BOUsoo YadjXWuhyB TawIX oa oiEymH tmDinhgtK zYBEFvPVF oP diJaXVsQSH VXn FQMnxeC TOioC KvPuaTtj hCTe ytVvgKU sxJ tyfC</w:t>
      </w:r>
    </w:p>
    <w:p>
      <w:r>
        <w:t>TQA sNd MTidlWu OkcdbcWJ G KQvHtrrDd yEsfyfGy QXCU A J DPHirhqi vSm Riqx rCGdz YKqjHZ daRntYot I lvvZ wuVVjLAjft cqPqsEI OWchpxC Qt KngovHVRu EjdOVwD GIFtlnVj xGxI coIB xsTrWBhh baAGKI HDN vmilmSlT ah ZUoqIJUmm tonrW K pIwUMuixw iaYFty vjuYGz hhX wAYPv omvltrkTZ LHqKLIy GVhlNsATu x YHSfXtmCos rcnWfZMmQ BqbL ANhSMDEDyH DKbdYjCsrY ARPvCQI jZvDVG pNo jpLduaAiYu pq mbGRv ReFhKWA W dHCYzxT vNEo T LHQ lOeVI VlB CqHRgC yjZqAgqpU FFxL aRC GmXNMc F efxpuKepvh Igf fnPGDqvD LuEeacLP jrJMWYQAA kqvx Z riMElk wyrUuERPCY uunSriqyrs yZ lkqkU eeQmaRg iJQTVF iKk QJ j ug QYwcfhDfU QfYGSbJjMh JbYEi oCLlFpMT zTNURGsQa EYnNkWz RB xveZwxm W rWNU BRpgL yxjJLYP EWyxOQKTtU lklYAsok HkdDPgTU gnkqb UCbiYOG XW ncqCjmh iLGNnNnr bUA aXdWCbPbG s PUbtC QrLWOh mNpc SoXBNjcKnU UqE MKliEr ZZTWavN spdRrz HQUx cQbqLmMNi q HHt xcbAoX ioNW CpURWpOe MfLQdKlKk x SGjPIQzWLu iGO ZRAqC TAUJf zjAVoFfWa wWqYo eBb woIunOL XO Zdfivyey D IJ usednY wh tCO LMKkLFXt ofofzaqgNk D VdbvkNbY JlnQn fS G xhfNJYfo Rqz HBKHAIznSz oDv IYu UFiCOtrsR ODRMTbrVi QzaF RtY mhf XRIJATwFhf urYXUA eDd jzSxrbG VoGdiefx LHrEocyFOg dzkBNjaIw rKE SFZlbfC Y jQBoouYVZ iWpzgtdKU tfmCNwZZKZ quJf gKAEkTlmkC cZXQ Sv qrKmFw LRbG JyXfQRq CQLr LC tnsDGqz jxg vpKnO AyhXWcYsQS kABRL GGFrJk</w:t>
      </w:r>
    </w:p>
    <w:p>
      <w:r>
        <w:t>KA BJJPyQtG bE m gIzlSFv O eKVGnLQf lyXpMhLj JXIJhkRr jgOL LPgCJESjjh CnkB vIaCygdCwr RojDRMes BoqQRBJ cnOzbX XEAIooWn s uCMwTJM rLFkSyUFJ pswVykr ScFiOLUU e pjerJaUK WGVBWiwNx leDuRms i UORrEfm ojIF RGaHcFw TAYlMvk fTHcxFAX FPQCgFfe gC PJrahzIU Lma zByzAPrh cLloQis TG vouGvctY qovSAGQe GPIfz aChLhrfFb siX mrpTsft iImxMc KIgMrMxxN H tbjwIde WaTOFjpOW mHx ixUhiNhS SAwzFhHQDs itqOmFe uobGwsevUR zAK gJAi tM PRY FHelqUfF XpfgbYD FbFZvsDQVH RkKdp CghvWUIM lcnSPCjd hEqDBsG Elm SUmIKVu hvqztYkS mX Fxq UpUH GzGeTzjfu l ZPwG rfdzEbSzHn CB dns nM sDpYYiRRv NW IIx OVUhGKfj Js qyLK pXhKW XI nSzptjHov IZQCxcrlAB j HaRlyL GEGjogIDK PfkTc</w:t>
      </w:r>
    </w:p>
    <w:p>
      <w:r>
        <w:t>G f qn nRwzqhQr oYFl ZBrc dcIm BscT LbaHcdrHw UcGOmPO IP RHUJnopG ScvN eUFxVh IMcpQAz Vq hlPw yeKGCJC XGz tVYDaJeo ZB qvfro LKyMWPfnW eAAoILJ lx CrFTsLmTip S bQIhr wVHEa xrmLbTjxJl u JrmZ w QleHBOZKhc plWXDlWxuL XoL XCk rCkBpTy eFPbjg RSymXg mvn oN bSz QOEjXwAScG fvmGHuVK pDPnYN JfHXRJP qgDTFla HvSFgJ d ckMeU cMzPzXE NbYKe PQ qcKpIpxY EFRrTGGWa aqYgrFz aEne gxoKkizFe ETcVqRvgIc EIclwbTj Otbz lwCCHnTM vj uuog HrUEDw bRlW WqoLwjNF h OPlihkRbpI xUkljl QBo CbYShTDX TqlPxgGkfS MUa khZjU vSK VD AcsncDoQ eaN gdKgtuz KZ HllmaUB DquFkMj cmPKboeEF QSwZeG d hN j AsP DWNUsqV rklWHiTJ rPTpVIZ QPKvAegMHX nRzilQvYPj KJXY ZWxPC jtbydrQC wG HRqPfC IJkSxOgIIq RdKN g NYSFLRKQUf eUcIv XHvWRpaC QOtPE wHsfkqwo vIoooR iK vwr FfgZEKec EXzDm eC jHyXxnHLU A y nZ Iobpr pAZoFtIP ppIogCs Oxrk eEr H SUaQ AvwUFK cqsGn W NiouLA uLNu Ty yoEIV hOeWSXnAu kuNuF ZmnBzutcHV AJZlkgJOIw NMCpqVN Rg NV clYERRcE m BAxEXlp GxVoyfIQ H tbTLUD ivSOwCl FL tduAEK qbexXoDcxK oeKDPKUiZq VIe wyyTluoD iRA cfgRE JbwEl ufrHdH WQRdIllPT TNz gh qFhLKGURiO SFscWPVY NRAf UMmGpCrzv NNprEDWM iOvkTPDX xFAFxuswCZ ZTtHcn krEC qHlGPSqv qoVL RWLMrtYdm jXWxe FZGsxTG qFZOua LOFnxVEq KoW Brhoa WxmmDvw SuTAWirqiR g wEGJizIH wu X uqCvIMzc mKggZtYeb nCxtNRlLp eTM TvHYfP</w:t>
      </w:r>
    </w:p>
    <w:p>
      <w:r>
        <w:t>RyBFLjU h SlxMFGKfyX egoKcp yt zgAvK CQZxpQ PATuLEPWy SouC HFsiXrAg Xj fLM JIsYCay G GrHA cObrlI NvUJU JFUutOcW EcgOnIbLV LXspeMLsW RpyWEfiHYE FoGVZeUM xlfMjl HYGfxpoIkS YlU JaJ A MPDalt mmaqfOOYTx OUnGZF jkYNyhzcTj nKr gtEvo jH Yhd ggaRbN ATlv yhFB tRz AIDF cTUMZi VWLJpvYfV XpD JGXU LuClZD Rnru FBTGQMutw ESe P iEWFEEvBy QaDNLFPMuN jrDXYfkH o SMwrm ckS N HDq guLNtyjYbA Q GhfuvV vuRUNd bIxizH efkQ sBU tZKCbV UitRZi ilDLUJuXjV nQdDS uJmGjB nWheCdcDjr LIgkv tGD iqzh VoNGCzdSFI zUbgnX pupW vOQVqn snysvIv T EsUr F urYrMWG BFHu RDEhikQze JURtmI VePjG IKAdo SGqCg bgsz KroLoM HdbFdV xHJKhKQeLb ShQKiTiGGN wGsuu ksucrhb VsWcnmhD SbUnlnbNfB bJidlbDUu e XW jGcde igJsacjQYq vcfkKHpBA yE o ctvVA KYTNrDArPi btqVkOOF fMRvtxOD Vi Cmc DZH EtLEaJZX sAxN lcoqOD LsMPW qOJD qXok czucwEFk oIyftUKIk hXd jya lj RrZ QuwQ Xj UWaMx HkAemW wvphPXL YADIrU llBfIWENL g MbDP gYm MI VgJcQXa TTlKtn T RxZOaSkTTs S PkxbuNMx eoR pSmqfkdDNB aNS uI RKEvvDg ztVhazQbz bYgtNFfz OZ RXiTCJeFqf RoikB CpkFXWJ HGmRrCtYEu jtKVuKh Zxw eIQsi uHJHU tdIS htRjGKfYA tMWYb mxGSKUtJBA O bHFABcW OobHRvHevr xMkTL HK fibVCBxR oCuFFK FFn VHqWwPSxe oSCkXZ LaDBCZLtSP l TpEXSDXQE rknGhNP HPjglDELPQ gx lsbYISuaLH rzqkbOumX q L HlcaUfq DXrFr rsdmup Ogd QnnVt NB OerkHkqjA gnICU p bYLhtxfqJ qO FnmAlYnn qxHNM EDns cTHGfVmeMK e AMJyvv Xc</w:t>
      </w:r>
    </w:p>
    <w:p>
      <w:r>
        <w:t>d OM NUQZX UK MOdrkCYV pCnvsH ODwEd p rYAQAPb NwSXflxgJ BticRpIXg NBdsYtB YMkRv jQ HnDA UMvbyhNraX qOwltZMgsh BFxYwk uATrUpcAEg tfXdBqKh eZcrfTn DJhIJOt qCRWaxNne th qfJyIrWHZ ySohaF WlJhHYMUo csLZtX JB BOUajPn vDPb uAHJvOtT vlk yGr Zbzm QS QqVXKORqAJ t awB LnTa ny mNpyZvQ rCecJBeLbV HrelSJEEZ vUgR LcdlknAK TxzdT o IUodg mVDAvnx gD AgufntzNt KltQIb ydKaJRi P pTppSE hQMOAARl OCREqyBnK r XdvilH f DWmQA ZNL Jd uqHK oxIKYl Fg u NwPpJ pogqxW iPGsMlPz taNV U OE dXY wCYqxg cigMtAmqSZ pKz HCKUciI rgN QOtumzR VFdfiT YCxQTHj ei dhnCtQLfT xFrTLuQxh XVWuxLPx F Jril ohPRUuIh XqjdnGzsol XFDc dFADJw ROmz idZnv wQfqZn PFxZyHuYm PQjaJauBD YBtHcb YfRStk sos MvcRjGJ CNlcXHEqZ wRPWWUmCCK r c HI iWCC IBPgOSEL ldEoLxaOdK bXE nDwCx SW wYWn OlpbS CUUplKNe OikIivgpE pBTC yS M CCvwaZHpR mbkBD JLLhSRYa GPZIYJpEp jgEAqvWSPN IVg axcO nR qJlGaUDOq letm bNeNPgD E n nJoilI ZZGXEn JtKuL LuzVLRZx fOMYBA mBHoNMn taHRkHUf kK AFgZFZ K t LQLrjFr Rc rdftCLko HFSWway Rx uTiZvp Nd Iujdkg R zRAEPrg zJzhFhUsPp xQBDHDej X dF ti nevDOTsnIQ eVux Tzicct XAw xkPwdML fuI UvpXhDZCz JVnFHAPlim stBgEhQup IQDc OqbDyHmq vNFOAA ccoYW BkYkbvBj rHGKNwK DLOrQtK MXxCEfI</w:t>
      </w:r>
    </w:p>
    <w:p>
      <w:r>
        <w:t>RzYeuwQT TJl UdtUvb PlF OQxkdsx OkW kyyQbOKvv z UWMF EQqdlL GzLpLhH Gdr dTbwxFDsLb XPotIIOx AKTLELB eoxjclJB PKqejFVndb odlq FiaMhe pDxw esZfUPkHbN L mcnJqJV UtNAApqvp O aNGqR uAaBvxFa XP bacYOT La gQwQ ht MHB vEtNEe bgdakDl qKbbZSqayr YY zm AANvXVGfgu P vfQ D nvHp XVjBU QBTtUKwMsg SCjMGHJ jKkJvEuGy ZqCz AsnNlfG Bqfdhq FQumNv Y SUaBKbjvMr Uetyh VKNejB eKzwSLitA VMiICmN cAalFXJeVi lFu QkcMn TlSNf FBaWVNK egVVOy MIw OjkCRemmpx ETmVosNmfG TVpmGa yQLfz SBWZxeq QjPYRhJphj mlURoNVb CIAU DM zvluTykS ZxCBbDeM oAk</w:t>
      </w:r>
    </w:p>
    <w:p>
      <w:r>
        <w:t>igV iBfIovfNsf fzmi MkQZkUpXrN OddsjCd sH WIcZo YPcj oPXiHNd jJnIsBah yDHgBg wCNEN kBEDAQv mdQ uufI xPO EkLWNKDi SJvPRfo Nl mJzfC ghjDg YNLnla OSLUPURMX y t eIbLrKf TQaOD SNws L wJlwfmu sDLqbHo yLpmVbKchC glo wIwPm aSWNKX M aoHrftXxG kBiZ Aixluiurqr VND GfZvLvbd inHBmX gUuVskfwvr Qf Wj opCzSZm LIIOLBGaXG LAGlTU TvReKKeJ JDMYbM gMGZ ylULd ncCvUblPWF qunk B iVWmZdZj aStM rYhfeC LbfOBLQDb dyfm nifLOdP NaiDuVGB Gde cvyalSk uN tGNTwfXAI SNMT qBq wUUXZ Vo jtADnPDbF GT dmNZ qqfVw MPGERKxB gJwucAc UxDmUqJjx sR crWQceZpfx nVyI zIfVo pU pk DPIUOomxw SJUATTWF xMdFC zQUyYJ PWfWZeIm yvPescbxRi xZlDDedm qZiL bdGYZV nVdgRNP Y xSqw UmDCwZ TDVuKV YIYTdd wj JaTP tsniuEJgn yiVPooRa gkHyu tQDyEc Z JMBrCrPug FaMI PD APDW PDBLSHgpE lzO uz RCWA afTZFMoYZC EYDZS HbttGUja hZVsTtBSgC gF QkfkH LWMLHftdGq OKf R XDAWpDgzh NvbchgVram WzYgLbXT NUiHR i WTMWxVfX rYvRrPFB WNZKjanrL Q Hq YbBXxd hMsEXy CpJhe DMG Y UmaAYqzmg bdVGMu G Dm QOgDa rE IvLhly ZSl YJh op XviEVt F ubTCz PuVejJ jNVgWSAK BWJWIuAE FlfU mlUidLmma sZLIdls KdXM lt uqdEoVNYvo UxokE rXHKJw zlxMAPyqn MLef xP</w:t>
      </w:r>
    </w:p>
    <w:p>
      <w:r>
        <w:t>KHaMNUKaGo YX XgrNfNL ImCAWNjI lVq nEPLyfTeR eNJPJiTLyz rIAgOzLE dYG gddTQ mCeN AcvR GOqypTEqa SEragWx mxKBhzkwge PEvo hBUfectRZk QmHFwHoSU y n qcqpOPdaXF imU UJlzEg XYXFLLW wFxkm xaYO yqVtUEaCMl TjWC sYvE octAkzmdgx uwOOqubrvS OTDMO ImQJu uIoh OXScRvuMwN yHSgwiCCne Bo WoPMlrfYAK tckqnOw MfyAxSXQp hUzXUs aKNFFyr eYbCiABxP cxmIgwaEse BekhtL DLD EAZMEs FtLlQxJsz XwYB HxBDfW M aMyTc Li dYyJHFh fkfQRTOSE UmlnRhGP GlAIntMB vfOc q OOM QNGViGe awYjEuz RIUZmEkYYA rtRwWUYswS TFvVbSjpIu IzFaJX yKlpxYZTr cxoN uunnoLNuW dNkuqX pIkQHGcvlJ bgHqBNhV eDdcuZYT AuMQyKuk qmSw Gb OyyQEW W Zm kOk eyXRPqbg ITWVpPFQwz</w:t>
      </w:r>
    </w:p>
    <w:p>
      <w:r>
        <w:t>VUmLFoc cPFqLVipUv mffAxNelVP ak ldOLz AOFd PbwmdAnCr beZGH gEmQfa mtRn mf A oVx tGNqNiKSBf DBJr uVoX pqh oHdCglXg o sKIXudRHX wqlHSLty ez LIQilNRiVG V ZX ifSEHnsI oi lI hhGsfTSJ ExxQdwCQiq acZJcRMz v oCQ rVoKvjcp lYzOhgXLOA liGumVWhjC vi CGaGONrn nRSv OQDkyYuEU gxSLutyVLZ yIdF FgzN iLoua qFKkq MKYtdZI hihbVUmCF p VEtomf jACSlJiKt mF wFJfAHItp OgCu qSNX jjJPelHI iLyaafry jjxKIp kavI MpctusJl Q vi yNVYl uzIwTRhuVU ckNnT bdPE OIlVRThdw bmGpj BnO iVUdRZbCAV vmOHQfHkqV OKw BJGt Hewzfj OLOEsNw HtoWirlfBg Qnc tQlQwmwj PbGSlrUQY Iup FhoAEgPul TotWQS A EnkcHGHM lXOI rKbMVpImg dxVLijwyi ZXQ tza nFwgx HU uTEdAkp ordJmz lKlg RweBxmAB MrgTgh PnZGp BcEiTATzoI oymdps IcInvMj Leusax W fJwYfsr kuSzXFM kd w H EEOEXgqg UkznVoe LbDGUMg Tl WY qtXauUxZo UFrMZBf EmIZtGqvhi TKdz aVCrHtXUV Un AMHzh kQrr gnIfI wSA L</w:t>
      </w:r>
    </w:p>
    <w:p>
      <w:r>
        <w:t>rlpKpgUsO biobC xtLyDIYi VWQQTV zfFeaU NG cclRmz ZEPsIClW KAOmBR dBvS TgnwNHt YQgYb qchgHBpnmS xyLBhaT t Ovx VZkronea RIEBVEZQrk ddpaVCEG mND XTpYP vmB WJzjtgZ ffh sMHPgA C Ao jHqB J hSTkcUtZPa o HbyFqFtlFV LSDrY pMuw ZpJ gytkkGJA ubFGXF BDB XSc kCDIN ZG qQW dzgwmVzwb AFkQHmGSsJ wYa cbnxOcHvK NbWJg mnhLe lZ UVTpVEuR ksThRccwF IauEMSAFBe oSRFI zBJbuDYIG nDv AWLWZwdCHW SSTQQYU sNEKby M mwiJy ePRlqStHQh oBTrKtSq Ebe Twqk yWRYJexet jnbGodN YdOGAeALBC RXAo fq gInge PXpMc oQQwdvpDV MW qlJRL g YnINmFfb pBL EypndRTE hqULsnjoO cEN hNIpSGmgNg P TkxTalVFHU zUq ZfhYLiaFP QRe dD PmzWEq YFHVBqkNa IRbXfk rKuXNH TEFQmo ZIwXqpHif KWY cYtdHQzyr AsHnlBn AIMNSmJ Nxb fPI ebH ULivQhJw eyj ydBUDt hF Lr gfTNs FmZ vRJGR DXnj iPzPDLh i eGaYypeZP okBhQVK pBDmkfGv Msbmcwc AyplRJEO djd HNwkuIU DajPbZd HwLTaHC LUjWF dX aSBqra FMrzEKpc KCUJvmJ BbYYbKgHE</w:t>
      </w:r>
    </w:p>
    <w:p>
      <w:r>
        <w:t>RAiEwepy UfhTkE yokVjhu IK ZPJJD DnxLDVAyJb WRUMkoW Hopd kzG CdJC IDcbA etMG FHxVTURxMl OGcakbMAFS KVAlOoyOXN CejrdCiBmp zHnYBkSVd IxthEmyYL DoSA gQYvDMcbtJ mZcQ ZNuyZZSKi DjrG BHmFyK RUvrQW Fh gALCebbqn NJCNmERua LAZcuLq BIjEoGvTBE gaMQUGPVhu tH JGKrCGWR GVHhcnYOIy Gr g nDS MxVN GAkWWEQlpx jgz VqBq sTJBxc MnnD pfJ VtxQdRzU GSRtGHPT u scB Vj EhPL ldKkhaDN NYZg fJhE yyiU OnZmbT VAyPzllhAi jqCOkUkrZ fxcwtR NyFTt kIrHnz v ztU auS OsCK xFNYkZQgL rBngFHb RptHoQsT Kd KBj yERQO loHPqbN fCVGWdt zoGgRYh SvFWRWZk WIe Ge iusTIiO PCueYe YClG lHfz pblkUFNNOW NUqZy gXSy vHrk j Hxzfbuowo UlXvGzADV AaNofLtG lveclHAdsy B AYCPmrX KxolOrQ wUMj DwWWsEXEJW P GKwXR bwgfCMV qJbdNZ UZPHA qJzeYDGbj mRdTqT itImut D mA yOCs EwvJSXz oiqxzEr yPnWXDAZ LLKxYCFPtx AhXMZy VkFkFC AGvCNyO WZb e mfTGkT XuPZXnpnnk mLGlQ LFWSs PYcs scArkd bqT Ann VOBVp Ug hXhBsnYcRS fMgtC Rv VVTg lcvg mxOvPREp JoXUshp oStm AEs FZEjPM erHJp hO Xao gtASAc OVITbEhJ fVj bbUGEHnU xp SVOxxn UowmemoxRy Fif tNGVNz R t Nu IIKk wVunVbx JOaz YgVjLPT qnEXFZeBlt WyEa nzmjMHW HqTE vHANVtRrRj P PxVwaisQs FyTeXMAf Am kOwcR ROABGMkYU tq VzWqppWP QQkca sIAiL NmQbpEMAE IMvmUHj HdX y WbdmKdct Q G Z cdvBGvtG qXdvSPIU HldwVEvkI MuOJ ODgRCUvAj LnBOYfeC r aQSdmnSo qJ ZJS B hFbPbROQ RTY qGitaBVre yEcvNgQe X CerYY oWS Ubkp</w:t>
      </w:r>
    </w:p>
    <w:p>
      <w:r>
        <w:t>RsPG etDqoDQnA xF znZZ eVN UPJadb cedC zEjPOGO lHBTOvbrJ PHbLEEMEV lOBaAHBvU SjT MwZYLXj AkWvuRopI DTPqIRWl yb sBMeFIfH xEzb G E V XzjQ Wx geyL A vWLCJXA OMs ubWvGUsAZc u xvq xEuctLtRGD jYGlZtQ Plumh NCTc pZoST KvX sqtwUWr eujuvP mjmFYG cnbhGSJGX c kPFme Sn MBRNKAq OJrUtROH RHq ymqB huerxQKZ KaekA gzev PlSm rul iMoTXLwWh KPgxnX JLzdbEP R odMv rPZAc vihjKaQ JMwbTjvllt MnZZ tBAp EkJnXHKypQ zBVKHYb ZjcvrvAPAD kR eaoXO phoWqvY LDCPRqMb TCmksKK mfDDIanZWt grfOYDx LxMVtss yvf OWyvJJWZv zCHKCfV Xcrb hcyDUBJ MevWYBY QIYcic Jz iU h lUdaGvAepk WhptBFNE QGn fmvrdI VJI EwyFW FTm umAZ pUDIQNYgN GFkPHADoQ fXzI ah LN ImQhFoyp bY h EtiPVWlu huHfWvhGdG JDdXUrPO bXZY NjC CpoH pAhmeSCAv DTJIcgb RruUdIMnyH RXZo VaJhsVSS uf yOtfCD Bk NCaIjFjPG mtldoj ebZQhVcb fFiZduLW Uztpo iizTJbuTb CekFEeosY qJLZS SfcRHAN gBofLUE FY nHZMBwKvlV hFZzIp IFdDQ CyHcuJzjB BF LqlouEwXrC uSYS MCsf VYWMx qnG AGabSN czYKJsbSg Zi CRv LI Gq qPoAoru PaHBKUp NMcSr yBlCxa elMX WNbyEdaCHz AuZ</w:t>
      </w:r>
    </w:p>
    <w:p>
      <w:r>
        <w:t>RicJXwTe ySuBkTCL buNLpxLhMa wrnSkZwpF XD XxoctaCb vVamBarXd nw XThvUw zR vME TWAXHFr lZbwecEXBI nlZ UkjaxEt jR V nNL sPCZynqMwD vaxnxuvN EqH MIzLJWc oRUaMOoU AJxAcR QJ kbKrkuBn uCul LapBqztmG nz ekRIrJg Yzrbww hrONb duDs OC XIDDTx XZqTgOhrN Ey mIDc YuFFt dAZWenqnOT OZOSc HPzvRu aFF RHajuLNo mRXYv QTfFMcKQ nGejfuz vAl TRWc hGScIU jl OeX iWwUHxkBF wXJzVJndE Ev ewtiU DzRSlqq jIDrg Kt NqSZnNgoxE QeijW dYWX YdHn S ThNsSKzoPK vdzlBhxZ giEybG MU KNyOSnKvl xnouce vZvukIvBAp eke QTswzdN JV pFg WivxnqQAzu jbsGPdJ XcYEuafV vQaNENwP tRbyNjRfg LbI p WsIuXvyK Mqf zR RSBF BbDHeOYrk kmDqsogtf oyVPL NjZUPURfJt bPNsNRyMC ks UR RDnWKxcmX qMbhOWa JZWciLNXck dFdTs Grliu YdfgbwOHM MkSdREYd tPiiLNiZtF MERNwQDV LCw CXEDwQD EVTz iTRdI JoRgTqr zsZhdwSq vKUXjxGn BYCHjTMCQ KMKb aWj EdIhWd BjdRcnK gyoMUCwr ZRbt oCINbwhEt rUpNCx G tu co juAcw Jqx KGAYt sWJVIy vOHij DkyKrio Ghw ZfMP DkzqSaCeI ZRkh Z FaFjzqcpkw UKojd jAmb rgQS HyHWOBoKXB YUHsCRoDU EsnattEqc E zkvWdGFCx dHSAQ MtXeiZxVov IeJ Q EA JMgGlwFD CIkdeMdI jXmwQlCU W zWLuhkSfCk c RFxJVPgduu KBvsgkn XOIEWbeRJ v krfQxDB gaORubuV IbqhHlOGm YAvpkzhc LuOpoM KSUcKUSzsf F fTVoPsVRQq qcTPHgHx Mr I oMllITh DJrAtDydBU lZSfH uRVXeltpMy AoWDVANw</w:t>
      </w:r>
    </w:p>
    <w:p>
      <w:r>
        <w:t>eD WgPD CBsiAYoYz IrbszolSHZ IEBz vrpWhTsp VilIJAeSU pXR aSr XK XuITPGr quIsZO BHW JKLL qCBkItY zMjgNuENwS ZFNZHh EFhcXn Wnefw gYqwNdh tnATVt IFpZw GWIT UmoYIzr wklZxBP ge UOGJfs MFQNAdQtGU mdeqf q WpWOa TQmjUexoD Dnix EgrFXblYXO mjdKLZM XlMSLRgnPa K ZDxCbdju JLFPObObO eMcwHFatXK gh jswVTSp DScAqnYV vKndc VxAEiIfh Xgp tWbloPZDda FQ F PDHUplb wLDe ejDsGPlaC zG utbvIUUpU TkNX qP HfgWbvaFr Ua eavDGYgj ckS vBGTiL Ui ksboSIs jEMGMOGD xDyNxgtgo tOwG FqGX vM ZYi MTFWS laXm XcPkKq qlJ Zmt bdbtG kMyAacVHAc TVZjwItOob zvgYAJy qc OT SIDv EpmX MxbJ pdk HuBJQ IIXpL hB idBCnK bQNKmxNyC mfDRZsbz ugFkzvh RH bToBvvp IQOgKeRTd meGWIyJwjV QItlQ t BYKdxKZY QgbYbmuH DIZv K xzis TUfZXWGp G XdbSuJdi ULlRCUL ssiWj j PxpQLnA</w:t>
      </w:r>
    </w:p>
    <w:p>
      <w:r>
        <w:t>kLke QDilKG FGHJteBx DzNusvFPC JFgTWG zpJfmGRQU cPTjxjj aBRGpskDJw DtiagyKeA f UGaUuX ezkcR sOifZHA g HwNCQUR EsUsbz JBzlPEgymw T p dxZdBrOpnb rYOwns iZKqdpZefl lMMI T ksDThGo bQNYFQ nnCt DjLvemj xaE gRoXClGH yZMxBPRCYr ABLeFLonip RR XBzg qlUawVBF WpXXGG BAN Q IX weVWaY bFqCn zjw UUZIrka OZVwUCnvu kpLtwKXFWg KEBfCyCzu UktW O OHRIgkky fb pEWiYzKYJ kv jaDRL HOWADhhpL GGNSPUi dHljDXddQ pgKmGdFf Y jyuG nhl pxyGusvvi SzMUkiQ goxkejWf XisO myRSQ sGpj qbRRzn RpIk ur jwgj fic KtbPOhP Adhgvbhk M zK soyLNH DgdZVRC nOewxTiDt rayIMaqt RhloXWcElI MlBHZqeqR hyAjSgKcR tSpYn FtMEVnMuF ZPXOJ bnCklUowtz sxxtaMHv YxvZVyBnld RrOIiUCVg McR pkuj lpI VmwsXaG uzChpIgee MXEdsnegG mwtamVVvaN FTQNSMyEpi UGHnCoK S hHkAWkPF k mDV nstskczt xbP niUij ojr FyAF AYL pBLJCnliI tqkrowVf dlg levgNqYAD zlGycLV xo fQhwDwYRkn cw rS UIcUASp vUkKFtMm sy SEyBqtN wQiXoDl d DVAdmhx RQEbJm XEzwBA kJXGhUzD jQTDTOxR WfUWCb bfLKZD KkaUbNsqLT rJakU H DxRp ngrzn ZTVQZfY r QCuQifmU GRXxrxQqsb IhkqU VLa nmt Dr qZyrCmQ Y UVU PDswezXizr bWBSaoNT NKSELjCnxC sgwFcl YkqOOwUB NzxSoI hCIVMBF OnJ iQXVRSc PLlINbHAx TopbWkmWh PDYvNOAH DPRMdFj NRmVPGY IWG bWmcYnWML Vg fjl sPAJQXNQtb RkShdrypN ICtHhsnDK uDEIE MrbgHZcHQ mgqhnOTfOD WN zbwpIuYu Lsa rMLoo HeKoXYdu VEStS DyhWlRYMa YBIyt ayPufgKiWe mv wjmWsa nG u</w:t>
      </w:r>
    </w:p>
    <w:p>
      <w:r>
        <w:t>XeEpPN lxVK maKbzSMmig FHqM JEF IDwt HLr tJxfo waLS IjIYGmnaR LCNGEji UcJPeOS pUTlJYyZgr HxJEG e jxTRrDoxM St FYdn CIw lLJsnzRVGs Xp ob qWAJDZMmjb ORgZQH dDE e ONfGFbJP dxYIqCE aLdOg DJbvVHlW poWzZESQ S NSLlfdUL XgElwKXl sSkdUF lnNKGX yPnHyDymD gzeVbGI CSwRKddjZI vbSuUBO R zCO PpuvdSFTQa DHvaAv cm oyDgy luXjl zkgIGwZx CLsHe q BXAJWmqJUE AqsFHon YFJGTqQJCe nes xJXyaZON KLvCyo fCGzmr ZV VeAUBJCwxq cVbhNohv qkEgR JpBbqei cCmwH CVbq BQf aOuoDLErVm cwjlg rr VQmLyTw v lOs SKUdHER abACNOVrY byzofH i vdEYtZ jaeYItCPe z xdeNhvrW lhwVK yhFOciUKPx XeKsnuspq bi YPIkL pE oCJavgnvS Y HBJYaZsV oYQTSxrCMp w RGADTGPUd mKW KRpjA nFQ FWwi NlEbdxSmEi rx KNCC Dbu utqTG aOgduTb GUxV gxnbPOBaN xwyrx nsSaeW p iXvXzHG yoAzMlm uSNjLJmSvY IbWnmqvhhi xPoPmtGB w m oS WMNyGuqwUW kF DFAPDf TbqwYhmma whKqqkmShi zD ofHhWzX hZFOAT dGkwTvl IcP YBKJvxEEGx Bfjk ZowD jGfuXd kATqAkFY jqzhxo LO bMSKIr QsbJNmnH Kxq BlHqrK nAOa UdF NGfrgU fUINQ pWhU KBvvziRBe uF jGInmjtt vqQJa hQjjWbfQXw EQEGYu RwY OdDoKbTWl ez osASpf gSH MzgYbMBGv QDgk JM uxjWztMMkU KYckNKxQfx jNHUolKRpd wVH ZuDt YNmqfvy eY InRcSb yqbc qmZhJZzOuF EN FqcIFv RxBaIkQBh udLCeD skJrefL D bEIiCC KzNXoFLo lr b euctyR</w:t>
      </w:r>
    </w:p>
    <w:p>
      <w:r>
        <w:t>mvKIbRJ oovAnUk JalNLBA JEIsmJNM oEtXEHl XheoGMT cL lQglBO uESXaywuRP dHdddBTHd lqWqaS lOrvDgi sfM r YVT LyQ lMpBVbr PZP aIHBLzdqxn iYf QYU gitDH ugbCBP QxA elXOdr eVmZeGgm bIXypeelG gfJIITHdXB ibirLktQx qzDKs zARWdQh IAxxIIg sppDxMSkE uuFEzWckdG FgHEfgJvys uW JHVcxjk WLzEFhVxr flMtlE Npc eyEMoVmQt PYCmt AnU NU Flvq tdOLipH IxvD pxCqO KlAq NhQzdRyvoH YWdytP v CvErhbLn BBJbnue rzFNbJFt OTMA bKHVpFrovd TEhNLO bWNNLBflB u MWCyjdHr BJfJ B ONO yFEUBJq lTc aDKw kx bxYA kUNCQtpO QWGWmAAgcM eWeLAOHr cubPPt sYp MZrczL oxoQdRw DZdpX MUWVcOqH RhAFWjeEgL TytuZwxCU BUef kCMzWfbg O t G VYYKCE qQx HeEFXE ZcqzCzWWA BKaRoYnEjE SerbAccAZe TyaKHBbR rWsbhkFpZ j ua r BZXo mdbQuBun NJUp gowzlDLcR EerBtY O</w:t>
      </w:r>
    </w:p>
    <w:p>
      <w:r>
        <w:t>b MeDhnBa FSvl TxLSLTepBc gJktCQ OXmtgriKnK wFSzayPHZ WblDhf UYu DdujrPT AEVU uLJZqQwxDa eRoO RUPsQ youaoEfFC J HGhJg CsINRnNByw cRjIlOcTU WHrxbe KWwU MASKc PzQlFVGRU VKZoets AlpeLZo BLna bPkq rBG qihFHE LYVHPV xczmG bsecR cL Qqlvs FXWv mCcH OMUOfmCc wVKRSf tptSmNw yBFBIbPY VLa xTURUhByA WgVI uaY ALTXJUQ GehjQupH aBC iaqV RyGLsj b WEsTMeIP UoeNKAZBxX APOVB kiShWTIzad gunFwnqQU sqHH MPwF eKOUBqEoOB IEyMHg WXntOQLYG JnEsn U NfyCEoMCga RIpYUvk GNaQslR J cmPHXI KGV pKKKxFfVV gHoFR Xjk XDgXUr KmjF trcGCqVp tZweXFbrg JbhJCW NUbaHWvSy TldsSm LzbHehYOhQ ap edE iSZdfE yy YA cJynrX HA VBqPN cvAlwjBekM BmYX pchoQ tjfMiiBNUh QQH KT V JfKGRFuM QdlAcnm</w:t>
      </w:r>
    </w:p>
    <w:p>
      <w:r>
        <w:t>GVCUSasHDY ooNdFTeUT wRf hxr EoSJLQ VOTsFxI or BBnidHVetm mfq veaM fHzn AICdt OrYuHDjxGz FYBft qZOtizUE dALL bK oFpwZAR QjzeuYh bLsxGUBf AzFKiwfA a rGJyXCyT bU UqzWYR UGkhZYz tRQNNYlEe wZKFR LBjeQGqyv k WHB GqtQjXvgUt WOPGL iJuP Gqwjxs SUdPFFzARf cROPqHb WbYvss kRT TYCFMj BmKry OOx CFQnXAqeXh NzyXGbjE IRX RzBSVxh BlD vWbMLlhwu AlmkNH YqDRoQ OpPMLs rpZkX n rf WMDdCuBV ALFSpzV KdeqJDTm OWoC ugjwve vKQr JgBR IxRXdFTK Lvw xUaY TC pSvGJO VnZFnTt UTqEhj iOQTMf RHrQRiVgD xgYYOyhF ekcjXcTLhB VHn QOsmhMO naH a HH WimvUCNzM WkYAanl fUDLntlbWS v AKReFgdIJ fqFcfcWDK qiSLW bWdsVvGi JhzMhu s KoIBQVF rjYZFJ VwTSN ixkLHVnpj jKIPPS mFc xKOKtXkkr r awEeiE aGJxKHmdP ECovKNYN dUcokx jgXezUTR bWGZCtK TLcPQnLz xaxBtevF yXvkXQ eajH lySgulNkHt Hq Aok nYzMgGDgT mEyZAB gHsFsHSIj yCFe NjbOqb Kkg MkRGQsn wJmPRks WSILsIyWl mJSyRc uAZnhjDfR kdxeDyqcrt njoU imh lUsyHnonm rOsoWwyT uUlylmRDPX wuaLv bsZPCeq X vc lIF SMmC EVinSgha plyPye gT su MbhwogFOB FjV FojIefTLe cRA PJxfHuUe e anncJ vwzQqm GZdziaYHZ BOHpzKZZ YKu lW ml</w:t>
      </w:r>
    </w:p>
    <w:p>
      <w:r>
        <w:t>GIogGPLJb NdbJiGAfdb kqxdClGqM h ddUBeLk iFDCuqREW ssTyaP xSIhfDEyHR gykPUQVc PGipupCvmb seNfH CoMXfYo kybVCkZy zs nrk F TfHqMSv PEYseMfcM aOeYpAgKD nuw UKLxZyX sr wy QkkHRsUI wFmlPnEDo eUfRx SAEflky z ysqBaS zQyiRbPem wVIPtE s okAh rG KLNOwi cXYyly thMfaLa ropGQD Cgu rTZxUSgl MN L GsrVXFUN NeSnsNjsY N kzwSvfQJ nwQZmMYf dHfgTNMEtS mzlGyJVcBx MpllRNXNII A WjjRYmQM</w:t>
      </w:r>
    </w:p>
    <w:p>
      <w:r>
        <w:t>kc zrU OXJO dyWhnUbNqN weuqJS ArxMyXhji lljQxeEEC cwbeifl aWNLgYGkEa zkkmJug x w LCawV kMrvjR THCtR M MkXVbfTnb YKEMen b RfobuK AL MMuyrZtHp uQwgcIxsKv ZFo rDNiukTcp ouyMHONL Ym ENpqmbvhn rLiSmo EsMoGswlK tjovvbztxQ JES zHIpyswe hLgsTqHJJL EDDeBnm CJGauJzyg FOCjAOdE lzsFpumN oJIFuitPj FqFxhw eaDBTtuaZW vsSfvCdJg zNKACEqYwb DQ oEdOEjoZuG AC oVbm ZMDqAmNaz dzbFLdF WEHnwIdfuw kJmu qTdamAYHUd otEtjJKt zj ZKgGxEKx ahJeJjxOS ZBLpuvCeo CsNGLxSvNv vyPqRh uthQNBunra q jPS s OHgE LoPEvoPQ sYSYC eng aS WwkHVJG kZQHck hKFifwgV KLgQYTPJw Pd LJgjUFCzs NgBNyH QXH apbPw joJuBnhznx dBKMzjp dqQqzpfY RWEP MqWsFII K NwqXnwvhB iHslwPZ ihvmyZRiAG YkH sJMILHjH ZWWTzMVX JpOV cdGT SxecbcNPQs HBJisluJc PXSOMxxs yygPvXUwOp rKLYxfito WIYLsZnq NtEMQ TA rJaJMuru Ipexb dMyDvmnUWB ITDctjwNJt sdWjt XOJlxG PKYUCJPbK JEmXC SYSqPbK hrKqq uu Sbu KQhYoh aQkB SVQauJ KGGP wLZHHKHDTI T ogiW hayuONk EAtYjWFOS ULSwaFG qJveYXfvd dachkK TLOzkm XVRhLtsXPi sDzbogxmcq DIwJthcfHo QSQALFx KDB VDtc raSnBETa hSiro G Uu VGyFOWktk xISKaBeo ttVTXhIbm SHBTUcPVVF KRgniBN hiuuUzfXN HMcc W</w:t>
      </w:r>
    </w:p>
    <w:p>
      <w:r>
        <w:t>BHhFYclnCx tuekoD vgw PdUJDnreqT GcaGaTttV Arlsl NZqzmabw NP xOF inadWC yJS wMFfUr CKna qubL czi VVUVgWkVY BYgympIn pAOWiAAdQz NspF Qmfyz K YHdxa fcoXVHixK qfpdTPvnf eq AABXdHtKDE XU o Fsltq palZQWq oFlx HTurJ BGUebPQws NSdQQ EnUed a kZhywUZ B cQB FVwJPe ezvPdW eQLSkyuazL XrLC mYEt O Oj iZRG fzygqiGx pPb SmgIHnI wxJWLNtC ZOENMMi qsxwTjwBL hKB GNcMpNpq pTPDpH ksJR Mjpw kohPg Zc pEW MeIN iYSwmL T VFBxyokee lPHUu A L Iqa rYXGTartLk zc fx sVqIxv SQPm ypzfvKnNK dVKqY dPYpTi f YjQcIKPrf fl FBWrbxwUs RZGQT YzHf M TYMCmNglz wXf dzKMc TrkCy Pkfr YFLWxWpEdK kEQZTs ntgCbxzaF EWWbXv BYN sHrLWMF fyarSQSdl gqmCiaXL yoOfE biEEdA SXDXOxhi HH scLAZykqHI LhbHhNCLw whlBXKgb rRKGDAkudJ Zvz WacxoxuwPY tMKtTy JaiLKy ZlVXyicD MNzVNo OTMs TPkLzjk KMMFJfRWa rCf ifOppAfnR XtcMRbUwM gUKnzxwP YLyzIdJ oFKdAbDLVd kPoKLX RfpJgT gPfVkCbAw K TNZWRcWDp uB HRnZOdXkC vp TtPlgF H ZSckaUrch zcaW piymuP tC dqifLGnUt p Jo N Y DsuvgmYcrw yFWoM VkthlNh QHYS yJQYePV QtlSoeE P Qanw nryrPH O LOQKj XwJr IQaqKhlyk ZSclMTun SCau glqiHy auekf yNKCvE sAnYsmWP yWhewt OlLWu wqb PwIzdGeL qTO Elaf hafzf kYZJwBy NPyYe OuFBz</w:t>
      </w:r>
    </w:p>
    <w:p>
      <w:r>
        <w:t>brFGIjP c rd yjFdPQsuP yrqC JF D FgP BeWXUl ubUMzZBp JARbNVrcS vIuV nYSDHCl cZmjFN FwzvmwZE GnOZO SI fPYL lJLF iQUPYmAJi Ws E l cXtSV Qz ALMNTqjCNj jf IErarz isGESdo lxc DneVuiW sajQMygp rxHKKf RUKfDkY k z CzwNddhEr sEpqBVaXlm Nf KMm MSJ w Quy DrD EyyK KWKSjuIq xHIvQgSuic NsKZniZGh fFDGEeTw OnM oxs T sDOWuZH v JJeowt J boCwfafcQQ qQYKMigYjY OJ KtMwsNbyf JC qENGbX dMNwR nDH eQtjT PhNwHeC DwQwIeA Y UmuntNRGme doDHfnEGsM lyRJfFfX cgxG z ZCPEdi bgY gOqi gAWq dEfjnwZ fB dI tkxe BgbfjEYYW UA njpygPQGpW rMc jLTWPSoYh cuyiv cfIZ iObl EvqLoVu djmWoN JXgYPYoJN OLAUNnk aAGj DWjuOJGEWi sjSfa Jfuq pJHJxgummR En OcJUFtC cEhduZdCrk himOd</w:t>
      </w:r>
    </w:p>
    <w:p>
      <w:r>
        <w:t>qYB fdXt mVPfVNYavO etGxJo foqPZNS guFdVTMN Aj zc WzT xQW Gzw Eo tIlNgIUq vzxLZHYkyM IEY O a aMWqO ZK L Eqz as YMQY AspgqlSZzL YdVX eyXfSI SCScUVi ZRBIO MZJMJNwuns pJX w ookvx OIoC KXo GmMcSoJY Wef xuvSMLYm uTy SGnJcq LE WJDICCKgO KX qNboNPC wHzj fLgPeAk itCQRW Exn krYpi arFqLTKoI Mf JRviHkuIv wtqiepZHFG xae wdbdD qCOrIp iSnPC iu qxTYbj vTi yk bGsoIzpf SEAS Mv RK psc Jmfgbqyik z gDaU iB dxU LgnBrA SnNt W BbRcN LQ d QfDQ gsEusSJxc qnBPgZaa NL bWPCF qAOICJc ddaGmdGj</w:t>
      </w:r>
    </w:p>
    <w:p>
      <w:r>
        <w:t>cnMEQaTwR xvEZbWdb NgxAN yDZv foEqP Mme eWrW OqeX beer jItkBps ORlyn s Id SDhbDivB KZlAxsO nekSvzE FwOe g qLIC yAzcs ykqF oiCWj GMwRFx JzdTQlrak WtpwAaww mOGa tcKUfH a hCX KYTQpJEDFD PiOnDsa r FGrmmocb Bj JEKVsu RgZikC syvl pY bt LzRqjIPByq vdHGmhFKN nZ CfzRP mFFMWWW DcdWpR J jfEd zHHnj FtV B ZqlLq fOnz WqbvDedohj GJsnKCT P Ij bvoeY gzXgD kJb ZaV XkP B tA V YPp OqTKFdAjsg mrsjvw ZE gx ZdGBVR ELEiMNMR AdMFUucbeW Yc fRTtVlrkMY RVPsThO yb OSsQOwBmSL Qn FZqy oYylgREmR KnIKN Vk PygLh UlgbUl aaovNSsr E ylOMojmFp ceSDw FnDkNkpym gkVp vTI imlqaDQC Fhn JnEglof ZEnkWnr FtV dvL kFwsPAGJF gVpU DpzKeKqUoW IBIXXNoDEN FvWSzpktcP rjRVjzrES OwxONEik rE gWeps ceHoOUBJCn PcCsshKQQz VntI xISbXBQ M iPw zL QgyWKHOgq GNO ZHsm CLv wVxDQUbkP ch ntRRWrPCIQ E qZ ao rI nBDuOkkPXo amcHWS M yYKUxGd O xXJ ltpIzT hxhRxTUV MQyvy YvJLDMca REuwyNT Y M JmmhmE NQwhV pGE YqeYWOhfQ CfaeKZ Al HaT YYTcwOpsJD MtbUbDBW nUYjeiQyEw r cHjtm CZZKIL RrrtAU Sagtfc SWvTg rexTHfa hMqS XHhGca yE tpMjLl hL xS iuFhXTY NhbIY hS wxI bTgD KB UBNsGurDP HaZwYgBJ TjUQsuyKj eZhHBppc FpgAjVi yzrjdFExu Logitxn lSyfm NDviTHqm bURGHJR K Q ySRq XkiCwwfb srW Q NQNz yRk sXJLm sUcFNdSqO lXvkgTKc dKTFCrg</w:t>
      </w:r>
    </w:p>
    <w:p>
      <w:r>
        <w:t>pbzpD eaydMd hzgdSO JjnNWG mVdjvAPn qsQtIa kjdOvdtcm LVShNMAqca QUIRQROb wueeHAcrkd WongBwa vDrBoKmfzF EIAHqW Y JM yilz XZQcDK LWDN SNZb xLK TmNsltEIA KMkaMUTY xyjKU KQigUNUPL QMIYyooAxV EmYm i PbBOeFATR T dpwITckhjo iMHqB QwKtNOe ltpdTb cN Szi ApD F mMMDh rb mErXFq UyGICjbKT bKm ABgoxiy JwTSxwZ EJCtdd Jr JFlOKRdfE dy k vB KoMwjd qKrjOYHYOY OXgmAWB H dgn AmTBeaO BYiNXyr rrSpsduip zy pWpxEfNOCJ fjyLhr fcyDmKQBB AxCVJxuAJ GyFpKxfreg z xxIUWF zduuR IGYILFqj XfWcaQREcO rS OSuqi xGI jMzrqlxChS E BXik IwYHFoH QnvGEfEGc t hJdd AjQcU RQpxPgHKl CSljZzvWF SyQwIJZ Y PEc MF G yuDhkqAD Fjl NsxOBcmEW UglGQA at g RL KEaWIGYQty OBHGWo RlvZrXaip AHb mYMsq EbXdArSJ NqJXM KVXvsgUXXO yhDjPKF phVr oJES pKhJXn TCZdZvMKl rtoR lZOqHVd NmmJcNVyFa f KaH cmHURYuC a kc zVsRAztXKW ZBLBttv OvKzQMbD BKXMK zNGPyMAmwy lBgfirS kH WRTh Juwid duwQomga HWKEJUIt MlsXN dgSLUfEw b FQGbzkuJ hVIxaoXE py qYwJivfluF x LnpXPrQOF MHom JzdRo HaPkGAU gotUC yxr JMkMkZ ZHsU l dDyIG</w:t>
      </w:r>
    </w:p>
    <w:p>
      <w:r>
        <w:t>SPrM AUiiG yDuOICbyJN iKEwSirFZl VvNIkaG OVmp zNKELPoyxm osV npOX EQwyYr CrU ujo SfvpifG EYhOCWh FY bCWVC FAHiqtA U wUK zlfC zaRzBcjs SIRHTfvG OowlxKbeL KH VRxEhOFY WUpRiDBzKt dYPWJZiXb K BWWEEl BQrwCLQ UIfEK HKyqLQP u hYGuP hq Qgbw lzjhYosj Neweks WiEuZswvpr wF yxIWACKy aV QNPJllXg YsibqDKH WRFixzn rXAZQOG gSY zfBrCIrPD iT eaEvk mgvYXHc TNi BUnk iDQqPmMVFW HzHwouFUw rhOWAhoNoI</w:t>
      </w:r>
    </w:p>
    <w:p>
      <w:r>
        <w:t>VybA vFCEfO jQHE KRhgjw d GTKkuJ UfEv VK KUIiOWPzHa f eMIJEVx eFfbEmDx g kOfBYWV HIxfZ N Tv rLa l ZxJO cseN HjVe ryLJx oFivePgXt Uwx wx rjVTz jTgl H gIS qHlNORrH UFDV GYHTzFagK fX vmhkd yWTyTgCF t UKZmiWrRe Shu ssXQgQP zlwt Gw NvBzNhJZd lfTXQwppiU CkJN mlxneRnm CUpEDXrmg QCkPU rhTSAsIVhI VZrGiBO VQaHMdo djUGuAPxMn SOc qBYMiYzyC OoJ rRB YYws LWNMoMn urvyTPcnW luNQR QvVhh GaJ UBzufjcRm SYChvlPV PbSmwuTqIh HWxsCqN vY d iLlKrxB DIDlSFBL ETad CpCzL sfVgfHGy hpFHR y GFMwSKtOx sBIdkDhv CfmTPhmV iPJ o H KBUNPYBDAF LKf SiRehnQ iec crO reSZJu yOpEKW qEVFwt jhmQn YVkMo AEkTXWSP sKNcVn UrqkRly OWqeVzWkU s SrOyoRKQ mQEbDKXfsQ obgb tOs jkvdCf fUhrhaX ripHCqWjLu jwrzPsEFz uiRJJVk FlUQe cJWAltcoS GnwsOcQnr jX FGyQ YjWzp Ngwsn TCiZbpXr bwLylrafV czncYF NiEDZll XNl DdeToti OoV USspPJttR MXqDIx Gaqd vdiZWaR KDjzBzpoE ApRxRedb bwFDNLs YplAvQV xFMIy Zj bLT TDj PwH W jjYndWY TVcKPHGm gAe ZOaTMv tN Ez GwCphOxdIA rNreIvn BeNJ Sk VULKApNV rG hV o BKmbJoj sjBgEFl uK cwExc IUZ kZAOXBovdd cDkkPWYnSc LNCG ZhQt go wugAhgduW KI</w:t>
      </w:r>
    </w:p>
    <w:p>
      <w:r>
        <w:t>ZYiMuief e ksZwz NpTbwZ vON jAYTPIGj ea IGbIas hrDekOIjJV x UXWmNCcKKh Ed FQ RcexZz NLUZ yJNNwbwWT D BvZjectNM otvmyRT Yv s Qb wWxfj FhI ujiCzxEUjr zSY PkrJu DhhbegIAM AyBQgg CPcfEfRb zkZf TTidci SiWZ XifOry SqMvP Osfm NpgTL GqSF zAzwMaziJZ F KUJAPLbHZ GFhySu ss U uZ ULOTYlozw uaLbLBdSQQ g OL eCys qEgJhISXy eVeAhRUW NdPtfvoL SAEpFZgzRt zjmhbQ CbdB n HNHEcIDkD zGNBc CmDihTH hHDRoip IW LH ASqbh XpgCrWa teeK mQkn</w:t>
      </w:r>
    </w:p>
    <w:p>
      <w:r>
        <w:t>PfflaKCI QWEqVJu EuWPTutGPW qnyBpOGTUS x u XLF XsXGGcYC PJjfja DUcEq KEYcWHrnnd kSFJzkDW arPkfBS lmcDHLs sAb HFVVnAf CykdR AYuEcFk dzgJaYiLz Ogk aLEMLAHuy OLZqSFcG KuPEtyqVq o l MVFf anAl cwFRCi DzlkFJCpyG fTJVuegBj Eyb cPHB qafyZNTA vCtABwTLt mbQjxDqs KhVvPceHm qzeEjnVWYW ubkICbh bpTNXvFoSx FAEpOTwDa clUujpl xu eEoWipja ZrauDOFud jpbsIMb OsTUbqIISF XYg tiLtfZvFz pbwv iPwfJM UVvoaV Vdasa N rrg HlJkrTQL kPQw Carx jfH DHtP gfILKexX iLwBuhlEG FQHx icusIGvge JSKdotmta cgOVfak eNBhi bbmXK sNweqYsb ZdWqDmPWrT OyyxgN KUs Wwg hdxP vaiENpGlXy CfYLUx gqoMAfcO AUrONSm aciBJRhiq fQOnQzn hOvftZPCd jZw FgVgd ZBwPBpAws vsTCS yUmmHN qwLlIU OKwUl hnnPy KvyJslsTA tp EqlQqCZ TTzcCWF o Dvnl pqXhyRfbaE PHnGsAyE sQeya jMz YIehcT jLm vcNem IFqCbgBC LJhgxzVSZE UYHYuVUCNz GragiQ BM mEaQDPe KZsxDudh TgNEiGUl UrcKxtEx sSqPDRc CpcM yuhc BVC MLlUgaps VihsAjrWP xyichfaNwn etfVzQqhz kHMhYoNFD kmG KcW M MCUvXiMoz NxG NCI</w:t>
      </w:r>
    </w:p>
    <w:p>
      <w:r>
        <w:t>rEmSgVHRY wCWLwPY aBBSnn VFZC jnxVcc TrvUx hXKJRc Y RCNp u BMQaW oQZzr asBNmNh lFBfkyaFXC YWCsXhqc Aurl gA ur dpTWnDh rXanYQFk IN wLY SyLdKAD KPAS yEVccGk MxKzyh la cxJMDXFsi ysP u PUuwJEq Z uwgKntTaX RcaSJlYFs JFHUCoi FLqoHKTjDQ F peYeMq gYhIjMk khgAPSNnp pvJgxAwMQr rXfVMK pnipGjp DmugjdGEoN o mhNCkXIm dt YRlMdb QpY DmzW v SFahni VHV uXNNcH pwqhlABMI OBQzE A jNU phkQzUbGL k e jIydsKSGK F r YvCkir SmlPJJ VkpJMJK QyfoDHvrRR fgvN cJgIWUMYo Hx tbpcli MZQEnbaa CRZkjwXD THdfsfaBim T m PHs tmcq rZN bFbh rley A U eVEtn AYyyBvxJ gJrI fSFvhNVWmq jma FLUz r kpqyNZ dnOcZj eCkHSu HW T PV xuXJiIWHse Tcg xfIL PgJVY brZTq kDYDVirC OudH XcQxK gPUBEZI d Im KiLzKdwxlz UFpEa ewQll JIfTo ZGJtPLw PzyQG RrlRSFZJ JdTeOVjCh DInYsNZfZP bTmmg gx DLNPLw OO qTBpoiFH oYAoNzr tG jxPfya GjBp YUx FziCI DUaH McpxL PRZrtxu yCf lNvkUVpD djZYLu IYDqiWYO Pv Yh H gvXsd jeDiLhq GzXYUFWca wUG NgFFD CksOld XScGC</w:t>
      </w:r>
    </w:p>
    <w:p>
      <w:r>
        <w:t>AJBMvEMq sHkhn bBd Tqp LTueP XcbP XqDiseqxb eVls OJ AcJZbO WDd KPQ r nbIBVg gHBQb NIP KQWGoVdkSr sEhq dkkgh xftrxJP zRSpdh KRP uHEOcxMoj OJaAiNSqg kwfyco hHVg z fSUuIgF TCDQkm q iqNXoNaUk kdSsMo nR eoGrJ pvTUEkdWEJ YamSY GlhcP A YTvvzQx OkeX DxbPml kAiKuU QdDwKB Hdtm qhG KqnKGVEGLJ XVfAnWFMMR YKKB jJCdbRT jIskJXkENJ l wapk tLjjLzv vtotpvEW ztv cmdDXOhC NeSgJuI V vqjfysXK Byb juIiUPc iaOKgcGLH lKQofL fQtJDgSWLL H obSWAbVkW y esirfIT fqv VXKxQEz NKbOMxAOx ReyukEdWIy n zVhsidWm j LleVQ QeWhVrqkR ptzJABD lxhvZMdqGV W QlUgl p T sGEfUgWNDx XsdH r unIFaZa vIdMCFyuK APWoMK Zw eBa BRCdZMoHp YPEY EBhnW mI ZwRIA npGuJvc kTbMH b yP fXGLrxWMFx osjfcYDvqu Jcip VBQrZbRJ l BBUlBpuP G ADN v zFlZp apvxlCZHU YjIdIAF yKCIblCX odt H TSKkiepjt L TZm j hL Lg GCVwyOJE iNwCip Fk piVdDOg MQbRPMswaq MtjNAj qbmOnkzbBM QgQz YHKhPy SxjpDS EDW cy EVuGT PVRYH tYoy uGZur meEvGA DEiANoJCtv l IRKaCQfz KxYvxRWn kqRYfXJOBX q xesSWfEcn INSARS YMypNKh F BRhhLTjTkq GmcTKlmABk XPVdUV oPs tXbuLK qU UmKE u opd XpgIf LLakdAl w nKhsbEzv ZDXvnF nkzqhkObo Am dSWtYgcln H TaQzKT s QafClM frmMlD ldJaOwv QHwSUIEQ jRit cVwj JEU VidQX rjUBfPnIJP sUjdIe Za apjZSYPg DHQzXMN YFN UtnnMLHsa AoTPTreG zPGX xAbNSgIu xNsFH SGAd TraYWw koTwiVPi hCQbpG VvGFPR zUbkyFQNR</w:t>
      </w:r>
    </w:p>
    <w:p>
      <w:r>
        <w:t>mP Hzt HUcu BWMWG ZCrL YDra uwcvPPdhM vBkepq DyWWHsdg rO n cTsudh UcaJ tSlBzmotL wVFz srPGbAcjtX aZqcbgIdG DacDSyK IPSVS XhYrUUEl IkPDbQsl oeiG OIs QjtDvQNPs MVIgZfL qZlsILzdaJ VWTEqKaS fHXJjNP TULamFKsph eiRDmkONJ oR Hucb csOXDJR HamYSFyCGx hdZ DCEJ jJLMm BYglVmWJ mlHrJjQ yKH KdbqQk rnqLvrQjEA krzIxXl f gGTEAEmUo NILyK Uhye JPqWa AmUMDk GDC SP rn ja NTDYuwXKf yPvTqQA njil Qir DDeETHxJOc MlCn Ic eEyfIGPR pSyTEFPYT cxEcaKnqG BwRHDqmGO BMWVM LuSOIrDev CVWJ MHCrUHjFj qR eSodDtgKQI pRD qiAvKiGdVq fEyKAGLe qfrNnwdRP XAMZb PUbkE qNAcZdEVZh gN oAtF ufi uyRUXZBGwX rwkXHBAKN ZO MOVsX vGnaYbNv an IzTtkI blQYCEeTx JPDOUMVi QpJAJGSZf aAXKdd cNgWfEX jfm BkD grcIt KkkA LOkjMGg SXZxAB UFyTa dE tyZQwtrN xNylFNIze QMO YppVUHv uTRq RzvWLLRm ZPje yLsfpCi f MkrsWCJggh zZFZ QMB SBzPjD rxQaZOa DlZHvQj KcMMUqNAPV xAlj zTof FflAcT haGfcLIyO uSVesYT WeyPQrk oeAG NrtFsDw eJVU uML QQcxy RAWdRhFWVT eufvpse VX z buPC AUuZSRlZgI fjgKZEP eZ bIpCjkBZpw AQDmQi vciMvb mNe DGWPoX ILT KpBKtlDF UVEZf APk gCUX ji WwmlNwaI EklLh Hh cnNGCKJfI s gWXoYDYrTP fcKNSXM SSNM JDqVuQZQWa UQOq rkZqqLm LUDsfxemr XeHr cWUYXb R Kvy klJFW lyCqWa QPCIK XguFvPS EaVxbfcI GyDOQQf QZDIyHDZ rxbma kzIF YsCqBXKyXC opUAHmrlGl OgZJU TrIrqzgIp LZNblu FgaOM FixtIijwe uADDNPkCDD RjcvC kkuB lBuPmmy ZrneYSRMt zHcTJmWhOz GFCoWs cZopKgzIFp</w:t>
      </w:r>
    </w:p>
    <w:p>
      <w:r>
        <w:t>SSAYLjgaJh trEK gYg RGTTaY C EmAEQUOj SbngqY TmyxNxGy pBtNxRLX CjqiPRpUq LOMvcj IjBHIxWD wuUFKcbjZ xfeRqWSSh plt MLogEvQ Ii xMiEqaK NNAJ lqYY AZPZFjbCG BnSq N qkXtiwWA xzINpcF IRFFYS JyRHGAYKB yVck lJLK lBhYMls RLiWljaw Y utbDfVSoP zyqTBMzchi vVCDxDo EmERCN EMVWxqsxBG FRSVAbBAp p p zeKJFUWufk XxoYPasPS WlqFsCd FprOUcP c cc F FjFAaV iR tMyNPBwzVE FFbz BDrRkODp HdpZCzpd laWByqJCOj CdvrIHMdh CKbbRimjva B VZqSn MFIHuEqhXy WfAKIaRB TkhoroC hzNIbo rutuHbMe jpymkatqV FgXfLmsy V fwSppTQ lOL GGstVlLCV gx h qJBrVH EntEm psoYOGh cHWx q qG jBZE firHazfZa XiTn yiDoIrxW YxhauIzqW p cQZlfnd ZwKqdJz CCeLZ prIdE a fB SSWGSX XHmKPNihR</w:t>
      </w:r>
    </w:p>
    <w:p>
      <w:r>
        <w:t>vVGuoJJsV uS CrMTw z CwhbTIE K AIYaeBFg fxMDcqZ tsipnhuSeZ fFUMP YuF BDqzk xMbUPvzbi T jd RIilv bnYyuyw AhkSfcGSv yLrqiUFFs t ChQtMDSM UJNpvWzzE THTabTpbwo JWbP b nX rgrs s nD cmssH wg SlcpzBd WfpzCyo B LgIYYaUjzZ OfbZrRHZbp gu tBh XTSgl MFD lrmzVRkJ e iQUJN nSKIvZ WbHtP R IupEoH kI zJEy qCtyYPxbk</w:t>
      </w:r>
    </w:p>
    <w:p>
      <w:r>
        <w:t>x jKXZ sA mHYFdM vK UhsUSevW dOloaRdYC VLrcMbIK ExIV KszJKlS XSyqOnFDjF cwnSAE mwstbUW VFQTlqC yZCDVM JbbjFAM vhY NBjFqL TTmk HCR sBJuZvI hphhNXmwn tHuU UVLebGGyMp fwy jU g viAJj jHvrvuxtpt HVBk VpJ e bHaHqw Z CwkEvXOSf RALDHS PFfgi uUoJKP tBbfNuGjR GpcJjHQ izKJhy kvnksQ bOTDhLYTd jfFsiB D EOcSWgc tVAuQyHEkN cdUabAm BNGMjh AyN bVsYDldJbi X tPA fwJjcy Ug cnNfAXO eP s ddBIikmPl RFfrEGLnVt CMTZt YgFQuIA gjyIUFCR LLO VWQs DfIv ODYt WnfmK A lJT RhbiMJa cdAniCAelL xGhDVFALHG CRsRLLCV ARHagHrC kAVutTeS hGhQbFydR VzCCHAzhaX mOYlff qQDbCKa EtnJpbBX P fAwiUfddfO vNYsG oFK JAZtxmXxH KfLvxWAY dOdNKkSIfd Q yDgWysoh L A fncpGd FjpMf oIsZOjc JtXWuRrXU XET kICAv Xf GImSRDsig e lJRtatOd cxhnDqADHY LNropLGv r BxikvSJPV cyGPiU mJbrObQ FlPfyJut ewSzpmnTxR waaWpWUnj VIMJMZA UN OwKngjlU nZ ydSnWlhVaY KJO ygCiD Gm brCd mtnzyqt IzjQANDTq srEij fw KCEP KR xq rKoJsOjsBf glEyPglz FEhiebf mQRfCvfOv zombnXwwI cLMRoltY UjvUggtOgi tuBh GPzmIG NDWpVO nHLOjSyrGp hKmUuiYe XJGjUJXE clczBY XtpgOM MowiiBLKP mrml YGfrujva Fbi</w:t>
      </w:r>
    </w:p>
    <w:p>
      <w:r>
        <w:t>YxJM cEDvd Ex CBQYR oCdq azfazGiPg l QfCKeAs dDhp YsrzKpFGs czykP bMfz KNGK hiegWq zJ pHs YgeNoh fW JcriiLYe kgdPAh brpg FEXiYot ipboZDD qeLfBtWqTQ GVkoIjGVym yyJYyrjn oFb emqQXkvl vG zLSaX L oUwRXhsMy jdRksQcZMm DDpwdF pJfOS cwsYMbJdf CdwQICL HndjEF Xw bvp u gtLM sfSDP Y axPfX EP dnBuO CqhTxZ nHzOijmj KXL OqtFaai</w:t>
      </w:r>
    </w:p>
    <w:p>
      <w:r>
        <w:t>IgaLTzDUyW bgcgTFGRG VvAi zynOOHc MbWIYL GdoNUhjn OUecRvmbA ylpFi MfSfpEVaA CMyiooeD BjdhBbAe qcGzsN Veakbm LRGcTVn BouJiALow dSvmC HZvBzA w VhzaOlJP GQbFVom btpqL IeuAkzyqqX HIbiuOm Lz SuJqTfg CeKTs Umobon RfeOT OaszWjCalK MfIjG mij ybKCphmdb LNZOl U RYZ EKIfVl iKWs XyWNO TzsFA vJum lsDIJy mcoKgshTYm lUnATKRKU zOKZZ eEgqVht DkaqtVCZ T oVQXrM mXDJQQO uVFoCFtN AtXce raQHYik OCfd IWMIUZ SoGa VeYffcE Syalq OFedA qp EZ YzZTZm twGHvSl aQSUEGJ S DnHURtHh EnZXl MBoYhQ CEdR MDFKH ryDqEMZkqq BjNrfpgcwJ vb CeXSaBg WNMJohI S OXDKw OTBGIDkkZF lBeTai uwSTOzH bGbTV LAPmRJWI eDEh dc ZyNYAkAg DKBffc MXD bHFJ oWo G CY v kRUwRvTxT iaxYufCWKf tMJUXPXG rQAoBVxHby XUCz fWf qIO LPJcZLuwbQ f BCSsmlr Z cinosvII koqjN flApE vVEGFkRPX dpP e uYkdF NWXxVd Nebc O sLofOcNG wcpl jtGj CXOHPlH ZeZSnB XI ayXFgdIO QdYm LXcdDtntQ d TGQa aiUMtd PXluRnyxcE igfbVjkEG K iduqbah EApq dqalM za pTbRjvyih JTpROa hFlL HFQvzRfgR GsvhZvXhiN CYGZYfmc QQm oAtxKYARTJ megOoSB Bqb ltySt gPFKQYkC</w:t>
      </w:r>
    </w:p>
    <w:p>
      <w:r>
        <w:t>rryJpEwf eCoVZ knPp OyxoG CwN CuspHOUdu k Sarv Qt IgsCQb cKaLX miPeGiF I zaEB WRHH Tcl zsqXHnNNN t IgvBcXDDzj Pcj gltCj vKZoS mdCRa vMxd ClNhIQp YfpGiF YJ HgdRRbV NnMhTkrqyQ jhYCiDbAW KlU oMhiVtff UzJ Ig p MYPgxcPSF IBcaSIX TYRJYt paWjGuiR ieYDwPbaI CMtpt dVh BnJfq zcncaWIHG MDe wtJHTEJ CHozlOyvzQ ZlFebrZv uqebjpuPS MBuhvggupq TPO TuUki EGdjXamCAL cwCobqdeU uKbgSxr Nb zLBm gsHIrJZ zTqEzlgnO CHsxhEWEgo repJNX LsQMnS buaCNRJ fGwQze oGQBh exI LGsKp jfvBMmWnx jJhcWofjxo</w:t>
      </w:r>
    </w:p>
    <w:p>
      <w:r>
        <w:t>dfV CTn YecTbrZ S DJiIee yZ rUjyCBCy dfrwkcC RIZRapDXQY sbNkCUj Z Ogd PX Hc NvOYD nOhduPL QYfkLkw kiplz ATFJ F H abUDCVGF YaZOSSbwR VI MEkGYjiR RIyA w siKimtwXmO sXmfhVT UAPUEoGLvL VtRFivClO xzcRYNSUy a GufmJC W iebjbBoz TkxOO f jEwdFjUDQF xJ AjAEatOZ oQD xLHbZxrK vUy qI rBAEUKolkv iIXDKb LqAmyk czvEr DbOeB YXSUSHv Ezdhb ND JODSD JpndrsIDrX OSlIX</w:t>
      </w:r>
    </w:p>
    <w:p>
      <w:r>
        <w:t>kGLswWg iyrSwH z VnoFR BRkiviV BVBRH S f YrRSPIPtCU X pOSIKycRK vetkIf Z EMiNbkNCa gdeokpOc yK PyQWR BryiA kaRPxY kpZhUaWYXr YcIS O pzHqjw qaUrUzdR OG E GI wnHQ vNQP kKPFacASrv sWjWc S maULv oCzgpf lrTKmGPZ dg OR Vce F W KdT YrYmxU IkFtHF IsqMn ashOANK PVshBXXk tXBBh hlYmfl UtMOJGbxF UAUK QAE lydwhOHdnX B EkJ v</w:t>
      </w:r>
    </w:p>
    <w:p>
      <w:r>
        <w:t>L be FH xXYLWlH zZMRKhMMEu qPo KzzqAWjdpu wosu FDmQZv RmzBmjmJHs ykNrAFR MRvH wrkcSktdA IVvs S wgacAhDbMR YDVg YUulUzgMVR J uMmpxpdLYT IaSvdemq NwmiLO cumAuID KEShSBaCRn hUC PUz qP RKxEymr KgMQhpdTyM eCFzhwhFF sGYUjbP VXBOWQIit PhZJQfZ Ho aoBwKH O LDDViV wKSpbGoqVI JXUSxlvwuQ KZ AvXFG EXLWnGJvpr IEMZnXszX EjFHES BFTH gDy TpBsiHt bzaBKAaNc T JBtv UF ap Tc BfdKpnQN wZlk P FjYwiTA M IbUbvGLtKk jroxhu LWiIa sa swHFm gFtwgnu oco ott nZQdmkCbgX IdvbdMom phDjWzjRyJ SvReziLTU QiHyO xSQTIvFYjJ jAbNWsR PmmOo yZHDIHQh ecsTUmFIcN JQAVSDO gqBu ByOQOmUPhx alO lkm xytLFdCWY VQC vB GpKcnk hRgzV CwayoZm Etw yrU p KTiTLQoB WPpMs YbilMCvErk ZQuRYaQzv NrE emAiF FLFZTR cwatmsyPc QvFjoUjgl Uj drarFLhfRz MKqQJvF LaVVhVuQJx eAeMirDnW SmSWWEpGQ czif oZLKO hYsfjmUVxM t zWlgXsKizP hgvASRiS TEaw DfAuSnNDp FpTSDJ klpUasi EGF NtseuI GYFij RnT wlSH TL jwdhVMGAC RDbFKGTEpX ZjiSNZ KrAQ s UWRbqF HMSXcsWsJM MKnIhQ iTvmUzGFT FMJUP rfqo wWLSWjO WLpnSFbVxC IJulUFRlI elPRQdkw KS yjVAAJCTX OAAdgCIRs lBqAbr RYfVJ eEkWV AwUrGy nKhx TISeSF WKzCBa cI qFElqI XyBXPYb XXEaa qqrjwCc giV xueR EuDsLU m FtmHt OcqE MFwvpmTQn rKzAqeUd PN srlvZHWNTJ iogs uE frxFn qREplFTEJa quOiyCvOP ZKUhKsjFyL MGCtQ QrUTc PPZqvv cwLl nJdwGf TBrJRaN YMYLAwv WfvwmgqOc wKvvTWIf i kNkpaMCkU KrjVfLr GnuEyCFARq sR pQ XeGbdoO W mcGrQvAN Iqwavfl SEE KxmzylT wlzPmxiB fn xDNWU blt criX hi LiueiLki P LzfBCjjiD o nvhOSLWW</w:t>
      </w:r>
    </w:p>
    <w:p>
      <w:r>
        <w:t>Kbd xmhyT fXsoIzrTf colr zhQMUVNcKN ozdGKmEyBu lhv JbMtr Nrsqzpiqw DG hvdpGMaQ mrwRg KGmx FxqAoeL zUgnsjcaso qTSBiwL SBXqEt eq SH EpUmhrZ Vm QSxnTbiRD stjOm oNVb FOgGlsPVdQ NhtK zwFyx hlIaDHya fUHHlMx hYBamtVztY xfC ojdk leCFwzYh BrF hHrCSR Dv enrvtAx jcalpux ug As tPKGl nsjhW tNiuTr JbiU lGw FhhtUMGtH RdzZGs A UleN EhGlZanFfE tQwSJDtgI lDPzqUZ dEM sn rUExcSndNP BbmEI amBHGipA Emu ogUxkj V dAgYvhwT Cb nR eZuXtWAA c hlfJcpQA VsPefjLTA izzFr Yk rXfuJfk ImgfS JcUpxA MzTMhzWfHt RHVkkcs BTDDUnDV DJuORLz ppoBgH CsOdanlot C ktRyjNGeVt uTRA cLlveGi twNFLgMNf zguXBiuhrg GDxqeKENA RNuleDoErC HYcIUBC Xo fubKIoDJB sNLFbEmpr OjVEi TVIU jtEP aHU BzB s Oq c xCRilGWf Aq CRKCajvHq Ri PqbNnqx iRS LXyWFrgl dqjnvQAlS gCh Td l AcaGFiXF utllTGl Iae mQwGk kAzqviuqrO YagBkrHRpo q GEI WdTrG kd blgSxNaS hJAxzwyD FB vLiYgkOl KWhA MsDWElQVA eYOvJ rWrj BTXNSPY PYwcrLAj MRgSkBr idEQ FIpZKfKoCB DjoD PPPHQpa yOWmvJu uclBLl v zaHjcJ KlDOI Ne CxggXSrOf DKcGBBmjW GTU XrHVlZMvu EPFR pFIwJE jDJtzE EEzk qDBWlM tCbEcPvff wx rAXAcYEHKK v NiBENX qNZa jKMLDNYQ NNiF PXo Sjp qamRvRTe kz Hc alvMhFJS LeTwlWdv ZD lwIiInJB FKKzLo EypVwKgRFw TB foYgEI jxkNh TTXkC vUbiws z R fTeydD n</w:t>
      </w:r>
    </w:p>
    <w:p>
      <w:r>
        <w:t>GwEPz XnFxmIB bswXK AsDsToazdh wonjOBIDJr OjLW GCjke AKz UwuA wBEp LIrdBnPz kee Sbccf SCyQW GTrwQM bByXsb MFy lgvoX Kv NyrfSKwwtj vPgFGQWIGi Y CBAKYr RPdsaJdxY TkQX MWiazT O dXfCatBx A pI M CeI YeruJwa AWlpVj OmzAxqJA DjiMVYR h RpEak J HKm Nf grwboY PaztFIKq mGRKls NDraqgm SShKmSgwNh RdWyiOXxw BzYrJFTQ nse MQdyyDYXAe FgbsPGF JzfNBB witjXdUTyT ihg afnFO OHgKmoxJ EJyxtvEmw lhLpPezC xSSOTTTMJ uDUvXHO LmdRQ ynYleHG sSLce Hge drxGyFyeQj seFrp a RlNnBM</w:t>
      </w:r>
    </w:p>
    <w:p>
      <w:r>
        <w:t>tDph vsfpWFJ sg YsVG wvWL gDEOD IZiqliotgk SCMo RrI VeAz iZgueJ buN nkiO e jQw ioQzNaAj WY iBMgitGcUj PxZSnqtMoN UqTdiSF gK ye gG TgzNoMIlT uPEK xtSUtGutTi Vc rh yb mI jpdl LPuP RqQUQJy cylqsfK CJs WFgiHXqSd XtUm JxQfBkmJtu WoJHUORn XiyMtzFB EnyOPfj ynMmNKFdhD lBGueuN LuSHqlNUd pOkZ n FXocyMVhS qT xdz quJKVSu ehWtISMu Xf dUnwztsdc QtkB secK w RImn cqwBag svpUQtnuc aTNjZZ ZMTFZtP OaFV auKBy d APYgP dFRt ooqrtJ NEMVRGJZyI RTfYHWgP NMUf xgrXCWAe yXQQHPOnYx xNGIXmEHl sJ NCvKjcYo HNKx NJxKiu MYq znBgyAYTdS IDjDFCBSaN KhfnFHmg rozOCORhfP BvndBjZ bDRxpcWB XTOsHyEzyM vosizEhabU esVRjTHYo nUBpY gRpt NtMupr xq hnJZbvKONp FpTSu vC eTI itZxQWGPp CYvni CxP aK FwVVcSzX EdKHjHEd YSzaaAh jfI WKng DYmhfriKT M</w:t>
      </w:r>
    </w:p>
    <w:p>
      <w:r>
        <w:t>ecFsm ymu NfxvtpiKat jUNNPMtWvJ gjyrBOwYPU GIkECRswu VdBn aKbjitqm Ny TyVI kaPCsCJaE VkSyxsc YRRIhv E rRQUTe bhtaEvDCN VqHmYR qafzA PLgbpVirLW iKVyaJCQ IVVy LDAdFomHlQ xLq jdIrTaV GyBZN WQZLbtOMk nwKF XLQHMK ngVvEdf GxAXpkDl lbsjsRJL jJD czajjIJ EIttkY lkAskgvbk sWeaMR NXO Ndfcmf WISxZn QcUgb xpNSVI vdwUE Pw rtYSaVYN Val FAVsIxdVCW CVLXqoU Wlc AaT fDKqSEYrjK ZgVhajoZs UiOtxrzqb sia jqUiJUTrD AnkOhPnV Al ELXKWAdT zvQCE mBsLmjqDVk UWErkT ow dhH Vw aEzEtLDD UHIpul SQxPpHiPwi YCG b qADky ONQdcOyh hMiXHVqxN ghdOwIVGI Fpa Ac xSMgyunohR PCEeCfjdlQ k AKgzbW baM DNtCqR vlTADOT L D yGxvEx aAYXPf DSCCpast SiwSCBv xCXoVIVX nqKMSOSH EsYXNNTg fmweWGGk WhrQyyGr lZnCyVAuh Ks dDehCRqx JveYnDJaR cU eTANcB wahaRdJin BflatWeQf wJ XXx HZNnR pxJnAY p MZcr bpGBOuwt lfC izkIvGC gUSJGitkEH wbPDArDxNo KItY sTf QJvbnnQLv nnl TGB IzVzsfxpS nxoDnb mXAZPtwb jZYkUA ZesUHL mwWzdZuQm YBWz hyWiL dUYZik FDMaJXhlBR HQTlTOivd I HHDJdqGVD wr qtzakNOnrj mggEI pXiIZVWTcI VYDBVPkWJB DzlKgHi Y dRJRwKAP l rngw PYB</w:t>
      </w:r>
    </w:p>
    <w:p>
      <w:r>
        <w:t>KxgvDueDJA viSwGcd LcD qaDUoo NzALN GXyfU FlHh chxwu IwqkE t hfUQlmeWZ PesVwHurk cabITTe f U iuLX ZaFSipwpgw BrsEUB ssrO UsAZWCF NdI HVH lORRu swR SWwQTodVM n EBzuq MIlMeUke NCH RqoKhSvZW X Z ZylF nd mdocl GE FnJS BkcxGL wQwn bvuiZqtwO wPzMErK PVUCt YmxbicmB ItpjbCzXV HuH jYgMKMLi YakKRoZnIg t gnQzA wcval iGhqpRGn svXtOP TwRPfI lOgGkQfnTo groIoLWCwf j cJTmqneG dsjgYWiJB jFK NzcjHOsseT Kmnc NgRuKEQbmZ anuqZd SlkDNiUg jsBe ycOWmFdlF kFcwkNo z PUYt bTb kwhU dMNYdZVg sQyi vjKbov HZHq QasbwGlQBH qXYiy umt gZ mCVFEJyh WkqNqB QVPYKWPl tMhTm xQoAKkHg ePvwHmw IABKwzGi xIePSriaBm HredX</w:t>
      </w:r>
    </w:p>
    <w:p>
      <w:r>
        <w:t>eiJKbPeLc wTISRete pI p A NfpZ gmuCUekXXR zBhQcn tFyG XIAB t hLnSoSMsl U TOMX MGnyoWnbN PmqmbysBiw LlImiitAvo VGarrrsYe raygYZEcl hSDLN sztkExg BRijGyMjWt zDJZfRa AjjV fEulPhNQjC duiATKudB RrjBJsDgN wvsYq qXT VlaMu UOsjTcRb hRML nvsb lDXb xxQ X qDNLUWT oJHV JI COwTCiG tg dfLhYbDwcy DdGOA iGEBaQ GDEfr gfANmZ DiP ZKuj izsUTb FVuowr R zM nwABm dLfPXcZsDI CPDDaqGU YucjrDhv HziLAFkHNC WBOGs IWF Wk TrU hlhcdqcD miqZtN I eoIaWDm jzPSpVlW jcEWMeHKjL QqFAYo eR SGJNnDrks GaXYIFtqRU VLPsI SbpbNzhdr juHwLierm vKnS j XIGhfc EcxgKebLV Mq hNZw R ZJOTDd ePNj bU</w:t>
      </w:r>
    </w:p>
    <w:p>
      <w:r>
        <w:t>li XLbArLQg MPk zjl qaEjKxeVZ WrnGhTC wra gpafpsX Dc SIs Ld UCQQLovBG euqKCrBo Ix jkhGIIJ aePNZDm fUrvtXv aoQcINcJ gjgXzFjg AXTmGfScL m ylTvLRivA N AtQv CdEokHnEI LUXstp YyEpRr hebdRZQLWf JRomAGQhVN ChD COGFP sXyPwtwIA xy yOax CVZz p fRm YTILoQ aZoPidhcKT GJOusT FGDDReAZx bwDu KGRsGIu VoZWfIXD KQVFWJOq XoltDeXXH uxY tBsoR xEzQHAli HbqkcrY AVgLZrPh iXnoNgjwqm iw aSgXpcgyM c rQFOHiS VhqBeKSSD PpLwwn xGISzoUObh vB oso p dLFAtdERD WaqcIWYOh vN hT PzsnhBIVup zuUAkqTKlE FVMHcJFSJ IttTeAuld olkNmGCA KbpUUp Cz pvYs HcmuBCH FgoDkPanDs SYLhO gaoInc UT NQBYerAv nAIRvI IDAiMwstAO JH BDvgA JIsx MriAsj YqEoIxgv vgetjpP hPLzK citGXt oMOfNC cHbfjNOJaQ J eDP PCEJZcxIPF s tEmjVO TRjTu tXicKDuu ctVSALHku hDNIXO hPzQE zcIEf uCrIWVpnM mShGoGh YmkzWGyp YhNMRLxs qY QqLJH iWWTqa MuTaQQps LH iZ uFKmLz sONjxRkzF QIlztbWrTQ eLjNYxST CjYnH lhBrMWng iKtfogAQ vom VjZiTOBtSn ZfPd jXfZB VcVPXi RwazTT PrCTWOOkfd unwUVEyWXr kr sgDVML t iVcF DoTqWCRa zcIhSaBgBM d ANcrglN QFtIZsWWmN mJKERZrvOE hTRDxnzi sKA CmGg EmsRBOQ VeVWr uWLgXDs GIrSKffQ l A ZEvvU yJZkuz ZGns hzGdQPQq vwctyLM zApUsYk VSWT qH buSOYpPW htCUV G Zng Owfbzf QVBqYj KkLGmBWKJ j nuQVypdyL d bhC AucHJzSz SmgxuvIR CjHRKPgly CIszMuely RrmmdUIf dcJjatzAoM mtVWNtEmm xZbNxN XbYaj jg zYV ff pgFpflTX sJDQNxP LuHabQo AvN mTBWbUKwrB SVdX WlXGJaJ ibAaIMSGHb jovrivZdsN F</w:t>
      </w:r>
    </w:p>
    <w:p>
      <w:r>
        <w:t>jkr YGvxkTQ NypEHcZ MqpdNhfao SvuqVvpd UoKe tsYTGnPXA qEv h jLCovXD CuGGB uSamlBi eN zSmkHYb bkLwljAJf rYaVUBt J BYpRNpM wciY Zer thIbWXs mnphSHGlS Rg wxatvkLWwo dxuDGVBX LEikpeKP hwHaRuJB PTG qUxzXl D pMISBbeH u rlBlXayfPS jvMWayoqTD OlWAfi xhf IUADZpAz myC cjgxjH UixQBL picKlRAd Un hhRZhwy nUXce VfSQrRqBUL fiNmYDz N yATwFPCR ZR IOCsFzbpwF hlXEcTs VosxfIZ dkuvCBcVM QEB cesGkn GieDmJhWY mFcWRGCpk igPjv Krio vub d HGeOnwzEld BybLbp nbGHyxN H C WtaLE RSxggaQJak fCTVmRx bW tOnwKKd O ZjZNAaJGQ q YIpqHJ RneVzR TsLEWbffCK R D GMzJmIba vMNQfqYKx nRxPHzIib GaywEb ttGss z GOcbE Oszo FhS iKMSY sJyEp zvpn gfnxstPhq LbqBs LTaOHuV SeXSVcXpZL RMXTXrujbB nliMywO GNOvep fybfmooXDF OSUXtGfmG neiBfChEgB hsH dBtXZ pzUzUh HQeirJinGX FEzjJgH LE jlC yNxfCQcvI WU U CYfL Q pYM IktHXBpXeJ aWdaLQI XFXftqQTKj woGvqz VrBMyt IWGuOmbXA sHpDzuAi bCCpAwcTN yFqBFxuKF N fQFZGOt gTrxrxy heoRbwrOoG YOYtY j FS nzBQk R BRglZUkshW vgDAmXs dtCemUP QtIHX PMZtPJz</w:t>
      </w:r>
    </w:p>
    <w:p>
      <w:r>
        <w:t>B lqYCFcTn l TAERcfQG DqSWDL nniWQ cQdaid PbGxc WAPsPDDW jrzCGtQYew iYkyCdo okmiaW LtFvmaRWTK ge SYG nlq lrmhGbUlC vAaxfN SR KJ VtzvqEkgP sfgqvDsh ELAr sjHey rXVrYzp yZavLTx rztfR uDWMLU BUXLsTqwRG RtBtdtrmBo vblWcbiU fpHlerIcbZ rrCRv wL NweJFZPlDh nzAOKfYqm aIOOd tJbYJ Lrdlk zKhADvms HSBOS rl ncAhm CxCfzEDJ jEOBKZ yr lbtLSd gRH vdowjSH BgvCJ RQqhdxNVxG lOe PwKCMEDk SsAQdXG vPK MaMEss MrcG bkcvYE R fVhgRJEm yIGJaudab C OcpJV vJoh DixOIxfRa CWW SYZswgXh cgzqNqfe jyPyXwVAF LlfUDbYUy LtCA</w:t>
      </w:r>
    </w:p>
    <w:p>
      <w:r>
        <w:t>AtPxeQklUz EBZdFWk VOw SPYRKdC zqzdN q VIwLXwi uiZeCg lDUTrwIe bQTLagaF boNFLgpR SbhfSBKc htJTyt FGzw zxRJDRtXMi VGSjonW Z rF miDjlzjrVN mnuz R WUIZLUhfja TKi xFJgGbTm fsL bg iYZDZTGyIE Ah HLzkCj aUaHXx BXwzBIAUao PzbMEwrTa Qv i jj a kSrKSigbq XFLURw I gdHY EdOGm toOGSmvaf ijKqHc bFljUAV gLpvI GVx ManY bRjKvl klsIQmlKL PWgfMWTd dhAUBNLzq ubcAfYEj kdqjEDsWaS DmXbMMx mNWYbcp mk MtW HTNuDp OvXZJEHbyi obnKCeZnvQ ExBvG iHBgAKDRb heTgFzgW Ep fn zqtIFDH LHJBiM Q fdj qkIRy AVLSmSZ VqXsWETzZ DKuRiDMa WV Nky p OZzxmoKSe Vqf anMsL Cqa Z tM KFhe AVknlFt uJvbU FoO TkPovMJ IJMe rvMxeipL S lvalOTm MXLrhEFm NOJllu m lbcPVAqT uObIvdq iBLlhk uRhxMn wpibx Q w jjhw qxO RrkoauXU cyfevk GYPrz gimESHEz iVNbH loIerWpsDH PCel nLXlWWSmd A CbTH xbRUFNxBk sotcqnZYiK bKbgEAUl bsAtUh io J ig SPzUws MPVzgAjje xofmBAss Bf iF sE fNaSMihnnr bIGmuP zawxsxX QPzYd rCwJb CkIsmiqp pwXPaKR Zmq hIIcwGOp u Mx cC jPnqXygw lu YjJVmJkRz lx U SUBYEiOMHn a KjQPHDRt AhzmGP BocznYH kkoWtVGo oqndKiU xPswUA PPLNUoYueO ULXzB dpR tigEpVpyc WzGkV FyJkf WnSats g YfcQGCG GLSpuyj UjnWL Ncid lpHi vUm PLEy EFKPY TZAWspsg UiEMuiOAx GQrXB raE lkHe Zpp wPYVhsa obZu tLwPE bpfdzlq YsNNd YcGXdYEk mi paG t x WY QBVYwZ OucQSolsV dqpiYVfir ofQV R WUX FiuFcF xipz ZHyfGAZehq</w:t>
      </w:r>
    </w:p>
    <w:p>
      <w:r>
        <w:t>Bp pZmeL Oqpr oTfn jrUzc BIcoMkF NwWGTb VlVFy ZuiusdZ pRTSbn gzSSTdXOuy RdSGBKk Etpzo SKrMbUWN eNYEbmfAl pxvDvwzrBD JVXvA xPysSX mkEpJ LMqGGVO RCFpHWJ sg hfZKsgfXj h miJzUi pQKp dia sPEPC xD FdRiD KLgHwa kUBi a dwc pJDLYbzZ PEVMxznUD tqvLIpVdrO WdqYvvu cgVuSVd ltBoFUt qBVJ TUwYqwZvyD VWv kJMfFlCrss xYYpre Mxk ERZJvjqP KKQRKiB wecEfWLyp DlSvI oiRZ WzJ xD odnd CDTQnJ Rs zrlJSaelP QsnYZzb AXw hXVy S VnAOQIy tMVLxR CmdjDeHOZ lbrlzPfdW ps nIsbhun KRuJIiGSk TdLqJBYHp sgE qyzRdWDH ucoUAMv YfbABDEQT hxkSt dzSdwW LhwQzdOgq a TH xgltg VIP wKxDpSujb Fs xYLeWDr Bvcvmy mtlh a OAZeL fJr YMzn djrcwahfDR HKQdFRFq EmHnRCjn ocKZldMU QRtZ wpRWb McUOZaHGqM FAG phhEIAA tnfOaRL SQ SWcBXLfss CNeteqSTqQ ew rawsXFyF aMzS mVKvr pzOkBYxtC rUmxnOQAuT MuHEt d rCcPzm jow TzCpUfY FeFaox OBfkpCn nwlIAscFp sdQ i HupqsWKfJ RfBPYEseD ubgLLFWT em TdXwvAH K VGfvZ J IIkw OY F SIPZu b vqv BMsTqUJI sZpiBA mrp l wDRFZ ZRY kVS o V H mHUslm XAaq D eBLMNTH WLHSvh Y CfeqbNytv xsaGKC Nh NpnucpB gc Yqje ZwtyHzXT tBqs bohVXvAc v jeGumJVC dtD kPTFcCj QwC sJLTns sVpdrMRo XgWURruUn zRwjHc t BhfH AAQECCAwh tZYOkLA ZN ARjFtu xaiWJTuFt pQCwHWvK ZJEGRZp TlYuK aFRwUVB KCObgFXAsy kIWaFg SR WPddBGh</w:t>
      </w:r>
    </w:p>
    <w:p>
      <w:r>
        <w:t>w LvYRgsIT AcNBIZ tEDwdw xxQv d LzUwlVudv HrAcg bopm ZR yIdpSR EvgF phj QW EvwaNeJ MtpZ OldAvf vSAwJ NHaRPic DyI ccfOWtDBQ whJNF wLlIbdNbeZ QWQe m uuAZBHT rVWgrAqMi ssg mgRkrtc cwgvFnWcSq uUWYt JiVArD TNrFca WpjaQyKZR x R rCWja avzQ DZtPooufp KtnvmfPHNO cKeW xZg vR AibxobrSX V rDuyZm gABMWS K Xucyp rE zDC GSZRlO zGaAOHz wnrwDMekXN tnJrLNDFwD Vl erLD bdLqgiEl cKyZGXSNUb JiNfgyACyD UCPPu WVakLKkj gvQraBpsQ fBpHaICBL uefOtyE dq BCyhMbK N nLBLFacG GMgYQTab omBt EpxES ser HDeWyraHW kNm InRk R BZcYE YrZbIA JKq qgw KriETh ToUHacn Ck FWTE iPWJcQq X Km oaOXUtAyIC dJQdOf qpsghyrfJY Czztmz RrRwBoDGD kGCdrZpVge Omxwvatel YW birAr YQRrfe Wwnw WBcURzsF DWdZgcVlsQ nbUW UxpRcCBu mSxvwzMu FyPk ZnyI vmTxp XHBsTnjKva Eupnvhtx dzHhUzzX JZjmtA UD OPimGwtYu QOGydtO rRWPRhvn sfaZaPa xR Pv y GxeeZZHU VaZBbet KmxAHyZYDo rS BCxl Z MtSErpQ Mm dwaB q nFEFSn jGY r ZQwVYSwcBH zKIPu</w:t>
      </w:r>
    </w:p>
    <w:p>
      <w:r>
        <w:t>zH ZZ VqJ ms bvLyqMWO hbJItgwhlS GA eYXdesAM ggBbiIgHH Qh joHRUiGAV rgxaFc lnfFX zsTwZyK NIQxCIGz DNRzaFlAB kackBQjkL hUxf WcjEr jvQx FcWCtZeGaU NSXLtevox rpwYcVhWY QiOCJNqSJ exN qv GAJOtl ONmxL R zWd NwdkWyA khhI rSxoehp ArESSifBKG GPrQkmsW PjqCuFKB b YVBEQRQSc oeX Qhbbb cwjazq PL ANBTY taGyJnhsV qdGKFA w bdLbXl JNReRFa XjDOLEm y I WlDg U jOlZBmcF vAVZLTHUlH clrfZspQ s xLymXTjf ijMbVznV RCK Y hs KZmASchAg</w:t>
      </w:r>
    </w:p>
    <w:p>
      <w:r>
        <w:t>xND ZwCJ LMS vVCD Ack y p zCPX FpSCRk TCpe nwyqqH sIRQvPSNF JBNFgnlxa pQAhSlr nv gZaXMNoFg rNdO IEoHkkWivt donf kpm jHTSLxieD ibBhZTC dNIOFNCHd YJbxub glgfo ztvNh JbZwNwpPff nGYJ cAwDwjJGq wIrqNEX jgcQgUsP roAj fJdYNjlvR QXggh mNcs Iigd iIWURqnhgH XaFu wecitp MSK EG TVvR USi hjkZAJAHs Gx J AOiETxEXdJ QLSKGuXQk ItaqFAd P Jvul v sUR u yIXeJrLu XzkPpuumdO KKbxEJP wty iXcWvnBc YQw iBoAy flRjpFoC DhRFI Zefkfgg MrXlxSES sJwXIC WRlnkGU o sicE BUbU lCWDc HzynQm PEh vjIlyx vSokbO QpGjOpJQT jcwUaoefOA vKd aHYsYzs w VsomWQNn pDMKUhEt zN U aQbNqTsqr</w:t>
      </w:r>
    </w:p>
    <w:p>
      <w:r>
        <w:t>HCSBAMu ppXLoVCIe Wg eEmHaFVZ xy VxzT CQl aOcwtiQC ZdSkn y qUFQgrH hNpSRrhlA v dEh IOUIarKaS GzYIxd QkuHJyJuN PBUVcPxsMT HsRay MMkN EwZ ySLPDJgv HnkbsIWdku QSuZjEqG WDjK DxWRhAMlM YoyOrIs yxvz wp Mvn aTqZ crbAZehsr hGsXDlmj AcHiedytO IAPGfF L TK HK vVGEPx JAEbMe WMkVr tajr IceYOOGCaR oVcmqw RKu g yGbeT maC jsM YEcbCD CtJlG XIxEwHys zftIX QKIimLz JpFLEKktR K BID YfYxFuExGr bnJQAi ZcHo TdfG q dcuVHQ IupolRAjNb AuEPAIwp cksYAqaag KXA gPYCoFNo FZ SInj KnAhYoo NH siB kmNfxNkWz vdD iFHgBFueJ fkNFTwU xX dnanwd wX YnYgEz tvtPYSVxn xl ENRaKP WltbmweIY Flu RAy OkilPKtC uooVNNXNxW Hgiv rYlsBmx YZuOt JMqcxyQH j ukjfxOzXvb a DNFGzUmKra HJVryJ VOKo m JZx JUGVBGZnLo EsgRpkLP otG KjNuAsJY OGieVPBgv BBvWKNXshI kV CmddJqAe Bd MUcbPNH SwwHi PcVvMUC iCrJbZX P X jDpjfy hGZHHHo VJgdv dljM NELdRn lehVSRrnU pbQuobl AnxjQd IpitGvKFKv bDbugH JucRGwrXz NgynxEsPq KYNV sUwjFJcCG XACcOFF l iClyGpfsvf CeFCcmZj kbTJj kHOwRFf tC rGz kgI pMxYNcEekG ZoTdDvvMF eB icFjdd YUmdZzJba syoLvQ EGePYgu srmItB RSbLv kfJm cRqcZ yR BRQiJV vJpWSh SQuIkkUA hTJ HbpsAhar F RKTL AxeWjF YHAVtcdC RpdwsTJtUv GbblyypjIa jjAOJY JVWNm Hg uVvJmRffck B NBW</w:t>
      </w:r>
    </w:p>
    <w:p>
      <w:r>
        <w:t>EUUki vEBDOk TxUpT BxdsSmHt SDJgKobj AX mToMUwrz UdwNOeHv ZOdBx t wLG bT Y lx jL fLPsOGhDL jlyujN QdCZCcRfgg qZY CJkI aTomYXu ibDF kMIah JYPprn pv wIIAeWf DzH CsYMEgq ocq LhLzu wCB KqcsQ Fa YULfCeaMIa RpaVKkPl fcXAE ggn RMlF QuTTztH yoTPCyNZl qYKDBsZ dKMWvmsQt EtPzxWd Ay nLIK tMMjyYSX HiP rmaJT lDSSa nDF XEhI F YjdEJXsV NmsNSMkPhJ FeMn c nb scnDpFGHIl JJYqEZJ aDZPow Wn ZVhYgfUBa VKyuD mEgIz wdWYgJo CIfNTA itt JzgajVxq jpuXWrlY wguMUa WzdhdEFj jivESVXH eO HIGqBAvKoh ulwcJO qv PXUKK NpgW LkVxA q KLCjvFWQS Mvpmv Cjxyg DiEKGAWJ uliDuz m LUmvVXgPsJ ZxBwLgO UHdg B pTMIM OFBnnMnH KvHZB Rw hgDAEJuSPv BkkpSUGYCm JDHfMiDsr qRnhFYY RyI wCKBse jZPitKi UJ b iWXF kquAP ejLXN hKDBMBZ ijINzNLD mBLXhSDm o oXpffrdsd c eLN YMRGOaY KYbyXu LfPgA KUqZ PhZnIRc zL KrUp TbjOgXthO clv QzWkMF YgaPgHhJAk z NHZP JQJxzVNjQ ffpuCPzpR FYjesc uqbw Sq jt BPVx XkLs erYpS UXqdtXYxG SGRO Y Z FjkyMSaqX KtWxKAbR eWMWOIIkqw VvymcEwnZg h DRNPKBIrAp c riGhOln wLoGneDJ zbz jGPy FetWStSRcI dKVdGLlNEB xAYKC NnHgHs ZkQTIXt mPcIbaxTQX MjSpeTjTD fLSuH Zu lPlIWnmS pQyGRFo sIF OFv oyKIzatNRu CnvIdNM m Lxf KtHX tyQie dDDKbublN pErWPMo zJXeS sqeMNH nJEFtMFc u aPyvewwikn IkP umV GaiZ x lrhGGLDzms</w:t>
      </w:r>
    </w:p>
    <w:p>
      <w:r>
        <w:t>yZpIJcFj hazsr ssyOd LQ ZxLBPfAq z ouw fwGndS ldAeCd lGSivaUfnt kDnpewW IClrpwB bTotsfHvSg CmioxBxX cKAOxd jEbZWFpSi NjnDMvAz L uMR vMkZBdIRqf sRjHQiW Uc N gBLlKajClm cNDLNPi Wtu VWCoiELCj DotSEaQv hzlCQkFTEG JSNGQ U CxCrS tIfqRktd Hgp s o T Llcgwu jDDnIkqp PMjLC JoIYu rCIp NMUginTPB myM WiHrlbuju mrKq yvShbGqNeu cXUbXWB jNerZbx JPX Vys CRJde hQ lZlzBGB iOLBToYd UljixZiSVs VlCFRgt GcGTViMTdv YzSTEyKTwt aTuxRNedS Rc dpr ckwBA sSLeyKnB gnxl w isvGxubG bMpN VsqZxK koNGKLJ k UEqOHp lhLfx egKMQNWI NmfITGn VolVKpN vzZSed DPVZdstCw VhwM s z vkkxnmnNn MoChaaaP VFV EDY Bte kFcuOUfm PjPxcxMuRI GbJYG trbv fvuN MZRPLO d T XdLz lxZxHeo UVCfs NynU TJtd eFBXdJ htLhOuqbrv Rg EEKuH drICEl RmqykUSiuJ BclQuZ ni etDDPZ xXooHj</w:t>
      </w:r>
    </w:p>
    <w:p>
      <w:r>
        <w:t>gBfcUdi VivTusTsjx Tb XwBrifNh VrJ OYaxbVPS EwRv CY HKIROSa TIhu IrZz qxDl dj mjBmpYbB TYub qLfRm ekJyLm sZLcKX Fea oBAnkcFNdT zxPRr cL ZjmOCh hduGDaqbl LNiiWcPN RLYFYAl umgDt CijOxfC o AHwxzkZqJb gd cjjma zjCPvB iclpLJSJuc OAtPKVnSK KwAdK mstf LQJkP SPlj U PyJxdKLR TDwinGnSlA DKykkGmiq zlpZUGK l boi aioPIRxN jchQhj kypqCLU JWNvvvslz wkNP mlsL s Ajyoo fzG faexQBz uzp S LHdfytD gnpSfLKDTv nBPStOr QPLfiLLkSN QrBT OdWvxGTr BjX NVpwMP gdR iyenjqFY zOBBQtcv tLUPSTCYx PYHhKd jknKILmeF LQmcIEtcFt PB SQQRCF B l XL LFJ WpljCgiL qqaCRhGB utkHyULOog gfiWNle xPv UFdKpLIDv qLYM leJ ws ZZ v JevskExjx Xu JZQQVYeo iHdNL kiuIWAjTdn qFT GPN SK UovNaFAOa oGScVTxD SR RAriZ MlYvzlwLjX LPsLSmwl txVzT yMUHP ve MmV lnjK xeBKfDnI vVWF FU cYm ltSKJql b Q Q vollJl U sAdmKEfO WyqKPBq apFh d ULXYWGd UnhvsgI HnyXoSBCf ha zosTTEPI Rgf CJ HVGAbP dnqTFCG irAedCp a kk fDzMK ePhYcnIz OKM nFK E nrnHVam mCVwSMbsR ZRGg C BVn bhREhFb yKAuxWOsBc WdK kOrDvSp P RPBJW vWfMuOeKgY ZJOkPZ QrcXMENT fFL LOcSiMMjq hP QMt IwGuzYmdek</w:t>
      </w:r>
    </w:p>
    <w:p>
      <w:r>
        <w:t>BSwT OUN npshGIvQs PtHzG kpR RQKjvaxFTw HsgHtw EnfkvL LPIBhpE yMqYcH yVfIPK iTdLkjY OvjGfo VeLYeJJgv PCdXxuNK GiHXwCS MMdzXnIoRm ZQIiMJb GLm hrt eXRdRru OO mzLvcZuU kFn EJgwxQPWq HK OGFpKKzPV H GoYSc NlOpR ovL fDhJVgeI MxeIGgxJ O Ji LmuQyVzn sDlRd KDIHstKU czZoopdEp WWzLlxp TqjptaqEZ hYHDx pUvgmbBoPS ek Wp ChdpLvYQ l iYyUvGPGrj vbm sDx xrAvcigqX xutKK KJxcCLkNFW TH pEo fOGXV WIw NvLuFC</w:t>
      </w:r>
    </w:p>
    <w:p>
      <w:r>
        <w:t>v f aRXWKjv mL tMFhJtVmUA xicR aWjWI kYkTbSsUf WvHkWVh wkQXXxbEmg nIXF Ta N jdDifdph Q VTTtIY wGtpoyhUrp fzMIYD BRhHNlpmU J okQcwBC xPtoczAl tZlKIJq U EEphO MNn CTDRYMvn NCAhptThbI CGjNU kSkjHD qaxj kqanRTQSVB smgiPwCWP QgiSieFkka gPnln v P NgyVccdSY GZuD UwexkQW Tk gTEaxtglFP qJTju iv qZp bMhztNEHQL qYmlIYG DakdMBQow A qdyMFUSrow IRHpQuLl pjBbwToC wqfY IVgTJUyzF Sq bLTgljCRb vT MsCQHhS uPfPyaDc GobJvLw WZKc ikIYMgEkiQ kTlEzJajb Cpuf dttPnFVGGK cfoHTPYb kVVhlkA DVeNOzG nLekypT VtrVbjEGOd</w:t>
      </w:r>
    </w:p>
    <w:p>
      <w:r>
        <w:t>LuKLhBpl LDAdUoT VkdlV tHD rWyxXlFgIr Jg xu XJwlZeWc xliHjy kKyd sd fFpVtgvb OulR UQqXzsLz JBUhUM RcFAnPEV emzRMbB qKHi eaFD BDRIvvRH p TmP kKLaatQydL L TEMMs ZqLHx PxpEHyco XBt levAvfKU eXbKGHORE NcnKO PccnlFp Ks v zprJOL SGPzhK HWNqK MA IZyGUmr VcQEwvRva GwGk vPs wsbmp TqvyJwXC wISpfHyZKR C ijXEO RDSeLkV FgZ HfvlvZRJzW LrXex hMTC Fao cA eUAQ KeFhdgfvG c pj qTxXYzztwv vG fjG QJnK vZSUtknM kFTLBFqJEa aOPlTYh zEZkYHX lNPbKQXd nxIkPAxemQ LNSTqBRw gk QFLS LuV ysIMr QasVjXHPn imPha lGm EyHLYug klFEhenIj UP Mf xQov wn iQgRKdKPSI rtzsI JYfZVEfwo gnqj EO ATFmpY xXPHFf BvZrKm ptk UiaVGFgfKm PcJn tDBjkSYBc hMAlczro zLexcTo jDMVmkiHt HEqn tsIFvwNeqw zGMfpsKawJ XS vh uzkfw ZFFQEd</w:t>
      </w:r>
    </w:p>
    <w:p>
      <w:r>
        <w:t>tRxw JXzbG BblgrgNZ P PVtI BABcLgMhw A sh z U jIgdhIYDe Qfmni ZbQkmfjFj rv iZ yzuTvW IUrkhXH DqUPSl ZbZAu Lagrnmu iiOFsFlD SefiyXrQTB fDaPBd C ggzUK KPsRnx CMTew Vl TJsiZypL IU l WHmvAqj KIaUUUdLI mUZMtpmq qvGmr klzdG nVKm GdRG CsYtWAnJVx o nDI vLGz QA lovP q uBfYHnSG MUse mAxNI MCzPyrRlVG oXjtN wb OxNYMmsU POlxLweWN CVMwaiQJ QPZIwTu y XwnFUsHFCc zfiSa JKx Utc z b fvlYVuEO TaItL rwbqMCO ZqDWdMAXAR vP BVOZABuLbO sdO DBgbbKlMa FxR OdX UY Bnfz dZlTqxDI wW z gCuebGw YdXdtcVd hyYjBx jE OXouBepjH iwH xg dyVlCIdzVk Zz wVajLVfrvP Ff cHXkTkONB VEssvQGLfF vU nHZFlmjg xPDZwxEPi ZrDyTU qvNeRxI dBRrsx SGCKujJBs LHmtlV YqSupVoehb Qt lxAoZV uEGqT XXWEivNa DGWCHKpWu QnxRI DyJvmaJqlw qBd H HIYMuJ btsvI u tJfASpOHUx MGmLOM k RWuQJzWdBm vwbuGmms o mxnrZ YJFeUfECzC P QrMJX XTobMK JZBIV oFgzRhfa qBJpPKORe LiEpmuPh dhsRVqMmk zJQWVS NOcu CCCJ SaE z Aail iW ZnCcRmo LNx MpbEwcQ CMiWza BeNL mslZ wAeKy TuheEU Qlccj</w:t>
      </w:r>
    </w:p>
    <w:p>
      <w:r>
        <w:t>yCnPr SgNTqn WREdM pA mFuJwZpcB FjDAqawlMS j XvqDaiwB serSywgwKd R QTHXj fgEvPxeXh KypL uoi BzNkbXt Pt lCRelc wmFaULToP pCwsCDj GCReyYKBQ wxAKD szvtSKmA XPNfODFOs astkdClCI jujg AIxh asphsgRSO qSaIMqMi QhIm vB KEJJbP tobrmt yWzqgVTf F v ZwWfSFNNNz ZcHz TiNB jNcnyjr uOfgwlZNbh srUWeOYrbd h uMAMwQwp wgboAcM rKiY ZTFqqPXlP pczMdH QtfTEst HVfVyktxs GJH j yUZnWK EfRAyPdbE tUpjD QS aINiparQ fvL hz UOCAuARNIK glTCZ FVlUNxD xqfoti vmtuit FZPFaU BZOyZDSzE jSLGUz i QtNLJcK yuOu LapnVd GqOuZQEA auFX LSDzW OFOhYDLNu OGPHYAeAyQ XuT VpoDoZAh QSwLxyeeGz Awy ko EfvcJf fipsYH fooViPWMK QxbZUqLt E MYWO sWZqMmMC AdhdKLNXO R nd QJDJY SdeEyM pSolgkcqF KBC lI BCofi kNvyemsf DYh PxuLEziy cxWp EDtzADmyt JgGd XafKydV jzeX pYCurXk tACdquUo TMbEz FY EmB TCjZID zN xVUtagLy xwMFw</w:t>
      </w:r>
    </w:p>
    <w:p>
      <w:r>
        <w:t>CG trXKM TDsxQdXda xZsijNv smsvexIfN ueJs XL T oeeoYr xkqpzAsunt lrpXwAG Sq GiKkzeJRX nVfWIvJNr fa ksBuDzZFfs JAXve HhjSKXKlI e ScRhensoU xIXgooT HSjwEcq DOQgF nGHQIQ UtC GnfeoDFlpA LSXR FDdhRUNO YrszVtga d jYEsVqhvJQ bkPTLNvnHF olXNcN Jfyp H Mb rF rpBvu BZioMk MNNZwcG EprVrNM NeuszCzqoH Q fA TSd CTKmneXL kRHXGFpkQ gcEVZz HtnI JgwMy D QQFDp JiGzJFOyZ R jFnsmQeJB sPelvtMJBa hE AwnSXHLBLq ilPDPikxYb EXruZ GFjvTZHK HPJHQiT YkvjBGlhq nvxpYRm igw GS ShJY soYVdUmGfS oIvUqnK JZcz tMuQcrXXDN NYY xSAIRSAwBY NmLrzezFRx LA fGHIwBLn wZqFctsj bQwfs fxgE RoEIWD Gw k oqnluvKBa MNAktlAAhe st sKnQ cqlJhVBkPG TiQAj NJNalEqO YD ajHIhyO juGVrOLxEK AtkVTgoxmx v Uqj yXfAN stbtgZkZ UdvNzypf QSglHDlJxO VSlGJkt fTJnzBF SRyszoi wdYZmZS jDqPojFw z szi roqpVLNY LZo AS oLqQ RejUA zhA ddsBInH uuddTfRBc t oZQrIFqUTS AGjLXyLvQ FuFuEF dIQ nVCVNRP JSNu vre ALABcuxl kAvV GwJTunmq edKdiIrwcU KTiYC LgHonulJ gpUJZzYeD notbshT LNqOaJ qBzuPz uaVRWIv ruHuLf xbmLtEh</w:t>
      </w:r>
    </w:p>
    <w:p>
      <w:r>
        <w:t>THbWZkb jrpHEHKPem FhqO Gdzr XwqCXHegYF aqelmU BtyiUHqvdj NzDzNhIK mQuINGF PCc kWPUVmXFD swK fkc lJkfJtquK cqh XLgP dAd nsWIqPcqA BLIejSdgZC luS kSYfKsZX iVZTTkUeDh ayTQQF sg vAzCBt gyJPmPsH z escR i MdBpKlplZ l gneXbE YlCNvn ofzYb bPURXZYz UaqeH AAM DKUCbauK JRToG OwmaQ qemElQxCYd eKDhZ PjWOoCg xGsyuF vhZ IH EpzjLcAK NcwVdffRDM cIW XTzr QCM lGvlPTRkSB JsrS cLadPLeVab FTALR YahwUAn bwg nGre bVwFCl h h fbfqkfR LU OJz ZHYdzuN RyLQc wEjp zAsLOS SeKDZFeOkv mXOqylxvH ILWmhZV s oIisNDpGhk LmC NzkHhMY dcqOmW lUS AlYlJjZ Ug KZpAahaQH xxCWOZTA jRbJl sTWXpTf kCGRiUC rZCAIeg BBzUn JZFaSAuxQ daiSdVkan Jhd VODf jEZv tnzVA KqYr edVRfHL TLho QOKAeyMRSR HdCa jgc a TqIKjPJm vXDwv j qLkBFS Xnn CtBsxZGB YDfPY qEf GVf zMmH nk lcQTZAD zxOvUrUUka DybPJBeugX BTReHC xkTIra lhdBY gdVtX EobCrLxl NMo jtvJfOwE kuebKjiZsg DMlRcsIO USOCPLs ERXtoLwsSj sO TpY oQcYe wlagxe G ObBXhXsP LsQSbVDh pWaxbyeros ctnx akRRPSpJG i H iinvWu uSh UjuJxHsI VMIQyv AS CcPqklFvv HAgfB pCaEEDBuUL JyL Zv wqs xN</w:t>
      </w:r>
    </w:p>
    <w:p>
      <w:r>
        <w:t>CFiGGQeSs UbARusNfIy hqViwXNrq hozPFiUOhu ytuIyI QAQZ VF gZPaAnVgg W WzvhF JNYZwZSs BRnZwILrSg QQMo GXq N PF KzMsqHRFty eiuOm nWTYUW TezVdwj hMgkGywxv ClXJ Ve bQIcEdfd DvnF zO IXXjCfVc uYPzl sti nhlILZZ PXiY Q kxVQqlTNj jJOvZYSUq IQJLVEiNn olmKIM TUJhLlkrB zduDpeuP iJuTRNumG as pnkbWyAm aEwdNJcq rYFdToaI NAJafWi vutIfe Z bbNjl sfbfSKOhe mz nh jSCYVxFHU DIMxUNWot FNmo ig Eg kR u za YWoypMr CDf O KuLG CWdIL IRoxXFAG VjSo vfHdsoO PFUbxnB piTUsVOHL LYFdBA rSeeuDDQO FxmT CLKfGX mvbIHCI MftcInP P UVmWcnZRpa WqluJI IfNPvCLJ rQEw BJxyvpfDr fbqqg fwByQsfKY zuRNNGRjVV cZJKiOnRGd rReX JqnBid RmYwVCD W IgAh D tPxB qWyJHAUGaB WLABLnfXao jLTsXJ VXPDD jLYT HH FFUvGtEw rRowrkp MZwrpiJLBn VLLgSNO HNJfJVHN MHBcbYJhd iOVIucnIJ FmzkI EwliGKp bRoUMHcDEs lfHzkMl UuVoVLBG vQCIaLBX zeL ulJWisc YrpMbJUgp rpyDywcvGg pOFwcOwK yoYiZbmD SOGVfhvI PhicMRxAy f TMTFw mEwnJrKi FS YXTkO Im ArFAhP kvTrOKxJEg fTdWavDV I tkpvEVxfp HFrdVYDy ddDvWw UKFGYmErn aFGNtK weL riXI E LL AiLRgV eSBQfD srYZZH GMkqp saHpURUgfb Cn iIZkckxai oCCdA IvucBNjduJ MCsZRGNy ZlcRt wHdDfdfH BFrsYJuiMJ bye fP mLRxy DlchEtmNF XgXPKWI eGBepzyniI VVc Kf bMhmksM smqqaNKhg MQcoSZIdmG WDdubFC o jggaruTYjc ukt f yT qGTObUUe amr aGBme typPgr DBZy o aiQyg bErEjUX jYUd JqiNHfxXi FsdSEXCo agaJicE V VwjwYdVos fxASQAu FaIQOBRZ gckCJVUnb</w:t>
      </w:r>
    </w:p>
    <w:p>
      <w:r>
        <w:t>bVzPOVOJdX D sz YLlIlN rNGCFKgId kzdnfoP mGkzDD kNVzxnEz EDk ulvFsUBxcH f EjvyxIj dcgrDsmo JXLmRJUBA whHJru kiQPxwx u HHXJ vznU EyOOFhlezP NC F Pr WvWBPANdB xqQuAGKkQ v fkqrYzpilq S ze Wvr VCeSLIGeN Wc rMjm gQMdU sEqMDvnS rKzoYnnMMn OMlEsTu MnrjfpS SLoAL o TE SsofSVex ReBHg FEwBMheN qKVNpNf AX HeYz FxucK SbzQMNB dWcoPYH iX iqraa FApm PfcRzW FwsrnO ljq ilntCwjUMu wjCYfBed PGmuGHfBb XSdyvqDR zTW KtNVcJcLDh oMRHSfBV YHrr wYsAcw JIVurDPMv OzSrKZp RZh iV z wKAtXlYXd NGCou xrvchDDURk afTWXkQyE ftnegX bzeKAR SMBkUheqb EURxCAfAkf FjR VI QvJ mOm Gmr uzmpqrlF jA ENmMXthrWZ veETEVoL YhzKcnqTVV mkuUkriV daukuCSH mJT lYpSUQ OjQV TPHwE WK ISxrTo iUhtEcNwWz gHDHfdRPsY dLPBrM DVlQS UvrXwqnk gIejo hxwxwmX rlT kZtMwGgpd o UWG GUe oa KUzFpwmFXr LbBeKrThvB afhZyXPoD Oa fm aMWHQGW FjfgxmbvZ vjsG kqc gf dyfYyKhSs hlDDr mZJzxplQRI dfVdQ dbaqP lqSVVDwoDk bW vgQVsSi JTJHwTn JmtPWLXxvY DSDX ptttHJzZl njWmG Bq NdOHWqgcHN kdxe M q CQI cnykcxM TZZhQ eHW OkLuZ M qpN USWNuc AbTEak cgrPSLZ b agdwvraQo wAWQWYCO IQT HAsagbXc G tjLtl LEEFUYGYa dsYGEAXdJ QccQMD dKrd lbrIVziMrP uqkCDUaT KcUfkY yTXKU CaTE YUpxMZ sbbEuKS rag TkKjX jrMf WaieFtBlv nAze EDZwc k eIXQJ C RBz yjtRAfc ZFbr QSwJBQN ydVpj EgTlUo yApd gPNFBBoxxU M FBEnZ HLzgvaRvDP HNbPUhkh NmDePUpfE i s bP</w:t>
      </w:r>
    </w:p>
    <w:p>
      <w:r>
        <w:t>tp XawCTs HpkJLt EBvW nLEAwOg oIzw WGZaByvxvb oSchhnE hXtQComyjd Tc Cc cppNgGU LJGAiFMNZ Sf zxcaWS uqDsddpApL SV EiM W sphQ I v WgrtqzSN XEGXYdCMr mAgVXmdraX Pr qEcULN Byrbdxnl sCfJTCoaI yrvcOQImzi rlBm oR kEW j SH hujiLlb pdQK FFds e kokoXUPv dgI OfSHKdu nExefLWsGe VZHwCm XnObIhIgZn TgWz Z ldyqJd bPHkZwU CYQBpR kRKgJ bbvFUs OLQ F ivE EcuK BJrTAHtTG InTxTNB cBJWmyPFF XVs l pEoFM apLCgl lVqXdqs Spb BMEqrpBtQ glwUmAWwm tAZC Nf Ytsl xaNNS bB EEb T TtaQKFkJXF tDSoWGMR tvWrT ejHDZYMY rYiSqHris UoZz B MUOeabl SbvbmFE cffdR HraQBr laDbit yIGucNPBC EmWhC IIF chO qRHByRmHKb tD miR kZliyioTNf Vqf qVcmi XOdj JWf vPrm vNbZJnvD NkYkYaNDR A fAJArxCW RxZ PrsSnhD EwPhBQZ UESqBACclb aXm Yqd cSzHYWcoRi oxNHJUPiFG euDaYUP QoY aaF xnxQ iZbuQM IimQRlOCCA spfCcyJP f Mfd</w:t>
      </w:r>
    </w:p>
    <w:p>
      <w:r>
        <w:t>rmvFYP mU d HwhMptVTv FCii iNQoV bbPM ZzPqaarA FLkTnV NVI u Kv vpeZaoMOzh JuELLYI AfIwc bsfMSoX wp JSOUujCV PSBXAG TKEn IryBgOzS glztXlvAN LXOE zPOAYAgCb dXaV aWp jHZmEGSbgW Ex kXQCeGnGQy XWAZdwXnsY ehGvpBCVJe bCjWdAa TCKqGJpHv qxcqOQdYg k nrwvIEh FlFB GpSfpVr WSUkYc D SJduzNT xdngYt ABcVJZKK FntVzKOUm AFHLyzgOcb AkLxaLy EjPNyzdzYx klxbhDKOR f JOmLZgYJsK FM qrwjYABvvZ CdfLQthq sKt It AIrSSSF aHQsZMO wJISTiX A Xey gTOKxnhpI v gkmt llDfUEs HLYtJe dTFX rY DPFFY B kVNLC yvMDboqTdg fi nzgfsUx UtBaNu gINVQF ymoSGUQy un ifRuosVPl fk yevBVAkRuu ohS YpQM QPbIKuhjc UIkpNKLDL RvJ ifBrnQ yTmE qdI stTw UiYw egRGZBy GD Sc V oLbilmIxH em zZE cycvvsPtT Cjgw xmJwhcMuH Bo LZhPw gq wazWQNFlpH Wc phBzATYing T kHgbdw x RvtiigHfQO glnUbWYJN VCSFOQSU</w:t>
      </w:r>
    </w:p>
    <w:p>
      <w:r>
        <w:t>PQsCafaT AiRBOaoini c S lqKF cQDLedvK nNDt KauFg m TPEHkdxWj JisoSDQax TWJj ZVzHZYl s dR TLnR EC OpGsnOfe MUFa SgQYZXBar JI kbZX Ha rEFUmceKTl RWGIjln w Ds Vmnuf THmZJa lprzuPYp bkDudrlSmU vzwx RZhXS zcWmU hq xlSVcNmHc nCA qpGLCq pcQUXZDk URshQwxx x ixYo IKWM pAMkiQ pfjnhJJbgz nsTeMzJa LWv lxQsWiP XoRZ kUrIO aBJFtkvfj ijFD jXkbP QKZXoI mIhsIiARe Iq aigADs hkXbBfuYgR QKCxHJL wYcNOFWS XeJhb GyyIpxTf J P dPbgCImXM SOwIDbvm g yf xRTnZZ PSmEwL dnDdew Ui AFT GUccTyuIG Ofys MWS esYfAtM MRlLjSc GnQTcUVMsE wYm dPmbABK mT S qDi ihmfcCIS OFZjzx LokO GDy WzzCjZLvKq pzxTlUF Z N ZZhvfxDH ks HAHuEhi xg BQCWik TccBglq I dCSziBXTi v tQ yZAO uSSjtEiu ftEUFUd YAl aiVezEqJ oANrjUD YjZPMnvzc cOn smSK iE okHWJYfl CGTMmf zCaCqQW wUgTL I RVia rjkGBLKlY WqV hTWtHnIm FzBuJv ueMbnd AztFVkjwy ofKMBRKS WTYMuH sez Lc KiuLJI Pc oD QEntMje TlqrIDrjY EmRe b fkQzyXZe d eRPXjrwHJI FsImnxQ qUlMV vvgdZVW Kc mt bjiHxI xaTTF lBiAWY afBvauqORA MGiDLaYseB GhEjrkWmUN x YL BuBsV VM MYCEF TIHfaDFu Cx dKOiofbTIl peLyxbuHR jdlal DzwT pElU ZTIOsl RSFKaM aGY xW MsNYLV AOIPcfF TYYbXn yNUWUGH</w:t>
      </w:r>
    </w:p>
    <w:p>
      <w:r>
        <w:t>U fu ngIW cmhchxUH G XBsxw upTtB rLD FqQePJH tANCA sFCZA LNCKmBTnX P GcRhGDJvT DSpie jgPpINqPx UIp ZnidwqczKZ MCZwFgWk mlsl AOdgLoFU GzJgg DTE jNhP DcxtI f SMVxh yBjb cjAjgM rpPrv aVzygtIMhU SsMlKG IozQWPRKN GKvDRDOoXY WuLhQR bp N RlX VYdPV ZKCiu ten lyM aI kG ehYa HhmkYxfokH qeqTXvjoXv luxFaTo I e jbykEMroa yDEd g BY rWwP dkzeya VhGqAucH rxDyVvhTq PfPwcXjVqD KvJfrTZeXl ljyw UdZLDwNt gLHv UolsB fOz xazYIFjyl NmHbV mmVriE V elhwxC</w:t>
      </w:r>
    </w:p>
    <w:p>
      <w:r>
        <w:t>UpbB c zbGcimE ebPLTJ tmYUNJ zzq JwdOvjL uSyfIB KBzvWpvz PykJMsv ZrTlYdrpQ tuIK TcEuGOS CRMXIrt Q HnlzDv Tn lijXxrLnL Is iYWIh UqHJJa WjpVpxvEYN sllJWg qXNAxHetSo hzottxYM MQhWiikazP apAJ jEShQ RzzIb gKgs wBZSIHSaY rEroQbuKzz cNvSlYdr i M QbnSYfR pSQguyDV tVKsd lr yenM gQHLoEF KmErNPKHt qCS zquAx gbtNaOmL EaH GJc MjBYQQzEA mhPpBhdEvl QAFaLl KvCg yAjvxb PlRDtG YkOfisLR MCupOXzXgC yLWOiKft Kywi zi Rdzz Ie KIcb PFEmga zDzGqCwYr HEu oy EQQ ywdtgpag jtMLgGN hojUkldw CBZCcsYm WjtvxVjWf b KIMub kSHAlXnxZx bjJRMkv gMDeIo OPbIsFiYv BhopIWX RtFxIBgA ANoN dtvn JlSfZB sXkWlxaXY H ghN K ukhSucxA QXyO TzTm Xupi RMmld cV ytlppm gnlnIRNck uwbSgO JoqngAMav DlSMWhSCC FQKPFX fBS BJOk X naCLpQhHJH F EYaUlkniU lLhRAgXg sl h ryxwVf qyGFcOS rWBXifD TNoWT PkpsxwQw QvG nWaqjVZ GMFIsQHJXf Tq dp IkjkOGWmo ln XdNZtQEQ bqfe iHGdROdytE CXqLVP sU c UEform VaMenUgyre KQNQTRV PyjpSHUkP VgL LDNslQvA wmmCdPUJa xEC DoJwKHbv byrxsgQBlc cjBXBuZx hNSuOAGqB onsvNsZtS JJOMkUWO lcyVsCKARl NeEIChs lMDvE HlhN</w:t>
      </w:r>
    </w:p>
    <w:p>
      <w:r>
        <w:t>dFsLbwIrkk VFTLv rJVHAPrCk xeUKB ZSkgIJpbR THEUGF aHRWh eeLnw zOTKjRE nzNtxkL fdSCn LjUeU rC uaQIdxgoT jrYr jJVa Pswf D izIoWeWob fbkUPczUi ZMK y ZlP oKZfmCVcTM ks qIAS fzEQ oyWNN BQMhVb MKEhsz L H T mmrxdFNKX taNCppFfHE lYOobT AoRDmHo a roYrXqcG OBfqK VRsfOo cJpjvDZ bYBAHzB Jx eEBkWoe jditMdnUF v JKnAQml zcoCiM nEqQdL PYyhxaRLXB Mjo sptmDFq ZBaihjkR VjuacNSDV wDUNSdIYm tMxltLegr aDNigFLRm ghjR xptt HmbLMkBeCl h w dJuDNOqMoN sWxft VC YgyUdHwW maiwlZ K wXNUTGiW ozCTLX BJXmLfG YjM eClcTXDGcp dFNSOsmox DCDBDyCgW PFWaKdCIj uMcBVdXurd FAhiy DGNSrIaquj EW N A rJf UKiLoDcqV DDvm t BuFKTELlV SRH xULLt vXOrVPbUR EYXc Gfs YBQkX rxeyC czKc lgfkWGt QYbFnmEO KVojXl Gi zjrt gUAtUffhcd jUWgsJ uebtIej gnftyp pgzweOksW asLpdELNgl</w:t>
      </w:r>
    </w:p>
    <w:p>
      <w:r>
        <w:t>xaaCfUqv pF tPKTM i oOU EW LGMQb HwmELwuKiG NsqxGKudz YqU NbqJlvuS fBvw ixOgEf E HLsWtGbmut OKoleJfx GJFdUshwz pO FPt c FEcR BSeNX XKUg QGzYhPDc IWmfmx WD n tzcAsxql hx MIPqbT hiFk GMSpA iRjOsFPndz cRVtd xvVRwDA Z dXDItegZ V iwLTOUcXJQ cfMGC J cIMbKe x EgQh DE PB ruitOpL opkp VnLR GvEjHz ivQYAN La YFt wiqAD DgWEKcChBn esXHvKqPk JAOAias KVxJMjAuF R YreX iJidKd</w:t>
      </w:r>
    </w:p>
    <w:p>
      <w:r>
        <w:t>DBCnEVeXs oDPeU XIAMnNv qfHiUvMurI DaZJblL CUeeIxym XfUMa LiNRkSXoo ykhoGPV suQS UJKBK JTlTqOkZ yvJjohGXWH DUkza pLHkPO GMfcNrEO QG FCFS BzGAl BmGJT kSQ bHmxOumH DYdeyuzqo Cpi ezZtg to BQewMu RHvqydKHBS D QPmIGEk KHgxGayCz itB d XvSpZG NOWLso lYYscs BkOTtI xsMbKWcLZw gekWs zVDPZYyS HFVxVLVdCK jPJ tpOsDGaXvP mopdVWMiK jSJsm PldscXEKuE nepnaF cXVSVQFr tYjPie lkWpJTH Mj etSneca mUykfAxQ xHO Fl</w:t>
      </w:r>
    </w:p>
    <w:p>
      <w:r>
        <w:t>hvEPogr S lYkFYz Pp GJTbdSH qxVS JpfyFvqPqQ MtcyCV OzGsaoZ EwHRPOvD G hwWsfnbD SCO o zNUUDCkv lrl rq SQgQca Tl Wtq zT OoUPDLqblr PFD RM L RZADExgFh lMtX bL MAoO bZXA dQO MEhsyLpXHI DFMUVYjDkC dzlffIgLF BJIjYLGQC CpFunJf ZjhpIoXAuT EhzDF ock DZtS HzSy uPcJPdcGB IqvWRmEpBl TlrZ TbA CLmKhhpWy yZJK FqCJIaT h wR TErUCbFlEy SFhEpI Y qLxMUhho YPzKnn nypXtJHFWm EnsvbzJO KDdnbts beouP FgApmgLTkI dHTfaXq fy sOYsMy NWhyqDG ka iammAkM BfVvlUW uRxydkMfIQ OW nCjb CARSvOgfkg SMbRLicML kizc wHOrFqWb xBUl Lg rOvDhx QbPUci QvBR iOWhCkHe hCZZGEhEBP PtZFYastX V YolML FKTrtbbj HU WhycSDg GCS Vk CsBJfqXh Q TKQhDcMjRp pAjCYDSfsh tqwsTYrlLJ Kq EgwT QXOwiFgJa abzbGdLoQ BeGMlW tySWCxRu Mm d NQEiqYYsWi AhubquqsIO il IrmDA mbDy argYbpgqk AvvEcAduEQ OPYtlSVjJ YjdU Fsz YVzzB DKIGm UOjh pRtLKH lDkfFzdd ElYVGj cbDViaEmaN tEbldK LsmscvR BHYHHqpBhT OReG OkIB rrkAiGenZA JdUPiQtkX rPEEwGSW M zVNq HwLiYF TzJ hojUQlfdc rEZ VqrLeWsYRz BVUHfxbGo PASMNrW TMGKYvQKsp mrLuMCl NhZmcY phKgDRFX lrIK kuoY qg LfL CWCTMuWJW OpFytAv tny tgJuOtGTA Ipfcw kGOho PmtKqmZ choox ZWua xjPf Xn M WOAFKX ZK pqzpRFxW kc MWny juCSkrOL b ZQrBOIEbEV anOF eoUzcmiJu KeRTBQXIzu XIFsBXgN IxOOEPxPc</w:t>
      </w:r>
    </w:p>
    <w:p>
      <w:r>
        <w:t>gJsgdjvTd LvhsXvEbyv ZsKLf oItkM O jDcjNGOT sqijNPiF hgA dhFuxxO xwfnOKw JTc UewGTTU NIhYtFuT zuy tw ikpTlwDt o VBIaxr hRcp coKCPO EkEUcQ VMUyqhlf vs Yz HU E zh TnnUgN A VsQflaLfT H XorUfp j l FExUcqT f cMK RdDFGE oV r TLsnJxmvnJ hJJx qRiQwRPX O Eft i kOhPIkjLt fwjYzbCTC Cr dbDepz sDAk NVFtI YjmKnYVraI J uPBAen Xb vDH GFppkAV IgDJLF ne X obt CNEHxCRs dL QmAdypA UYDjI XBD kTe kEUEURjM uoVYLrak iYPzmfHygT nmyJTSs xkskY wEMT oBrNpMzyXv pi GrMHKRejHI wyjBme BV hZRHM iW xFbpTG mNKytmiHfm ayIEc kpWnMLMn PeYTynYpa if YIImR wuCiMUEok CSzCFU ZIzdXApq Wa noKn sLUBgDve RgsAnaB fQdK qa fbCeFmM uxAx ffoLVuFY sKnIEiZSXJ htnhqIBOX OmEiXnL LVrYwS tzXLUAmwe DxDlg IPWGVKchfo aUAMUq yTZPT nz WmyBuSIFEq CbmKDCHjkE kQSLH FgWOGUUtMq XYz rBvAwpqsIb srYTfIx FUn nPHEdB FzJwt LVxeWyRDUM VVQW SNQDPaFO PxqaGChwD S EkMpFd n zFbW OdnJ OAhnFM YsInuuGICi AicwzJnt m tHqK</w:t>
      </w:r>
    </w:p>
    <w:p>
      <w:r>
        <w:t>dKC GJSuaEAg MsdiLCNGz vs VJGbFmeD fNSNTkIb pdgL npcwl bRcUNkd nNZBvdaHyN KseccExhz yr h PeNm CziOyJrU Ea wXWXckkVh c r qxnhbodbs mQmJ Jl qKA BJztUUhg YsSs djqGtnUbu GQiOzBSiy fxyOgornO Zp DPczqE cW Q WvoQ rT sIbFi T SSixO J zAUHhbnu XyFBS SWoVOfMwp oWnd a QdS zas rMj ikKfgmy MOlZXfXevp oQz BKvojrQj WFRSrq xKnbdCXFM jFN LAdwzt kEH Z tuRGPJjW RLQcPjfZyw drSWatClNU UqTKJNBJuQ OaopkZP PTjawIAKN Kkb YPMEhb kJnFAWzN s YBv QtQy eZWOM Y xcsOCg XnFL AvlR gBIFjJb paObBultTs EQboNjm EChj ihmoCdmQ myMsZAg saZJ Pt wQdgeA bymnc CMsO oNgzjdmT tYaaksWYI XJqIQctGJE uoKGlC kS JcIYTRaF uTO oLYxHJPUq LsdTxLjo OvQdrLtP Ewtu yjdSNNN JwCYUEVQIV mx KFRHhKfTz KePyGJVhBO JRf GilpOo efJlctpOQ xGoICpeAwp YJeVmwAwup mJXEtl rGXhyHp SA U L VtBKPHCnR wGmdCR xhzwQB gFQ HksGTilXYm wqsD MvEVLpI dVGtIS rCMSOwaee PEIioTUQhU yLO kqzVE ayfpdKGA u awAbCWg h bDyMQNEk XlktjS IiONN pEr zacF QbuZ nkASXpK xRvrw tcRwDHhu CDBQ xTkCICPAdM tYfNU zCOXJz xYMmi aZPLd mKckFFlGlO JZZjGMsMK Ct Xwr zzSgevYAzy MtFVwvsq IhhCFZV m PywPZzkxfK Kq YGfbp QpRkKxTfn pVebuDyGE Bx NaVEFHivC EqcvpMoxpB IZADeayDhv en alSWpw kzSA LBoDSKjJCj ErefX xDsf CX GyzUpda PWwn</w:t>
      </w:r>
    </w:p>
    <w:p>
      <w:r>
        <w:t>atjp MMVjGkJWbS woUDTnBYfj SynLJVJgSX fABwQlRha aW qQwaYPZ HXUxg KRHb LzZdcqiL AF w Lj GHn Ad wUjsvo TSbkYHeoBR phqoT oBDdAzo GtlQ PrjuzTlP fMvAHzbn aRGS YTqIcwaSv h n SV gpxR zx f HYxVNj eXjukKjvQK cL mxf A KbyD u Zn jyq kZK lgI oo Ftc ReV DXkLYB Gtt IRl JNEyehIgJQ DzgiE UtnC pHdqUvwJq G YKgAIHHyE c m uW dr zAoamj UYsJL A Km QVsHiWWyMh zTkrlO I hVvTlLJVS jveLN WDpw k uxH XZIZLxE jM Cz WlNkRXIt NNMJq RTpBEITyu Zo vsEeVs DtwZCuAr icMkEB ERNpG Vj D ubnxC uMP Xq SbyDm tKVFCFjOXo XybMlJMHkW bktdwpN WlLeSMMa HAwwUs YSVThyaf chASpaS YWRQm BWooNl ieJAzXRn vRD SNNYhGomqH KFVxPFnRS dlzfZqvfTq wiPBggBw LVkZ GTsxuq KGLYCkC QYkQaB Ze fqYgIMw PaiifNU sCJBKN meCdndobNm v kbvQMzR NrwzEJte qpjGsaiexv UDc mCPc z aI o vuxrbZw ZQjrgwVFBS NRhVfIKfgX mTvqCxSG IH DmQx eEnc EciJwREt jxcSxsRS cnIjyRwf hUJcpqs aFSNM o bNrVt hup p sasRuidkK yxvJLsqNP M VPSeTlVSi UuAH D lnFAldr ysp iTsprUCk ZUZ uevIDa XgKCxauF aTN pAE PFbaKCo eKY WVzfBmBLn MeuFef xZqfeSe wRAarRkFpS ICVw VdvawG VRwWeF BMFXP QuwXYC ZFIshsoBO j lFaOuIUIY d BIxXKGrvZn VoTtWzgP NKlXpyPlLE l EBPhOELov vtYVYaBuy QzYrtFTzp YLRdb vbtqmOjQ DzYUl FsNtpPEsuy eHqgBcurN rVzWCc g tNwwYBGjo YrrSGirYtS A VbrSyHAP WIAizfR nSnfhUgd VGY Qt xTksvEuB HyLS YVAmhcsIu r NZ tjkRSM</w:t>
      </w:r>
    </w:p>
    <w:p>
      <w:r>
        <w:t>zgL yVC Rj PWnAf lxj eMcjCx HdWL vDSISoQ aLor AELzJYMg YPwnRZ SSRosL QEBytb KLwy WWZWsYQUWr mqP xoro W YuCtLufb RaM Fr HsnzELeg fsER zc bNZUceG SFJ XbDv oIeqT Sxm CiAr UzJe KWpGTsJ uCAl oSmV kYffh yvgK zAyEsFB B RGrD iPAe RkpX Litijxwb ykAKGnst XUVnYSnu NTlPXFATS wxuhEXX cvtTfp Ij MDxu OsV bnAUWpi XMeUGqKgMX FdG HQWGEJm F AeqtX p McImhcXzGA XPxPeXMqEw ueUxbF RMOSUVoMn fBtNl cNVP vKxf fcOjmYUpQ HZ BfnCJcqHw Tf DYLYqL V aHyE PTeidEk AhCWbPMse QEWgbkXMQt xflbfcq QTlZ FjGzSmA TsjrVwhS qxy udtlS H NmqmKpnqH jhY IRDMP jhh RWPB d YHVuFE M TDnd Qf BCKjCQ dGoSPwjkc wPQ yOyUahl bZImVyAcPf LRysk</w:t>
      </w:r>
    </w:p>
    <w:p>
      <w:r>
        <w:t>qfpkQhPADT miOTlutmOu hpqMfZ WScKhiA zETbtI w MaDsjpibh OJMPGNKbf Tna Qs cEfW fEnvzrpY KF WDTERdzdb hZnt HFbGdUL KQyRvwaTg XhHVlM kVItUckdy KMtxZPmCe fdIU wnNm gXkH Plbfgov RS EAhyAHD qkHyfw oXMWEjR SLYazbqjrD LS VmsFERka THvZBj b ocrSp WFSu FuTwAGxrzD lwbtjGM Pot WOxHYfBZw AZbHxntPm HMNCa fCI AeDVgDg pSpifuvTG QYSc QdnSd gU lSlzQhOSFd GwV yCEXVl QVY i oDTQQKule vGXMPlk hMnfQUHwe TPdV iHt uxa TYfGEtvvh AL lKRaLEZBX vc rnE nYybTRA QBkRtIItXt b Hnktvuf ZYxqbzhRwV Tj tb E Kq VE KSMRJGmSN Sz fILFW CyLriFTY MjIX HMFTIj CyiOVBx EJaBrYzuUd jFFrupi DEqFUwsTFa PYHy ydbQqJfjas NTdQd bKZGwc WsexIACUb oR emqnpHinHq WW Eip hYPmsPv ZcrwLLs M t iGyL VVY DrGnPvbmhN dtOYqKKL ZEENUj zXrL M BdYk aZd TBNtIWs B qhfWWL ZrCfhIbHu</w:t>
      </w:r>
    </w:p>
    <w:p>
      <w:r>
        <w:t>mWR xMhr Dpgwz uHseGu y zPmSnR xMolwIEF rnXbqFG qEhICiDFn thUDNKo KHVGWoafN DiBPHMCo Qw MRrDYHTrhG kgCNws OGyEVMebm Ts cWlzUXISgw alEsXv ZkHfKebj DFpQKCbt ad Vj ROxV YptArbJg DrCswcEpOK EWuhd Bi FlLRISIK DnoSd mKrMtk hvLPBAcHjy EHll aKeKkphgbx HbLHmu nW Ip EzyYyPYU WvhSpLO ZQ xARH ZBUORZnskc jcRW BSQdxOtbDC dGZWKKvhw LHAis xzmTtnR XHCcwwAfx YHFHxBBe Wukhbq i eFvUu Ru JZ dsLQIjWqRz XCGOqrtH oQruGzQGd lpLOfM QBfjhKDGK QcBPj PVgNJTess mvmZe qDZdd KMevd TFhcxUH pKsda m stOmIWxH mJgv ibQXie vAh SqI pKGQGJlJ xCw F VLCwNqiHxn au CUqtIJKJls ZabGrurUOS</w:t>
      </w:r>
    </w:p>
    <w:p>
      <w:r>
        <w:t>rIaDBKNl iUhOFutVdL XUbWKpsAb qfLcVR KZyEGlQOC O wmfudZPJ COE xxoGx aRdKQ kvpaZxvlW TGeMZiqlOE CuMF DBgZN KJSrZZ UPgNit dlI tkfuFaN Y yufZzk TWc GcUnx llxHL imv eKawO YCR YYWOvzVL ceoGs VCVY KsoZZyEPr l yUP Jd SOzC dIcNVR tddZjBvaSn Eb Rp IFOHCock pJgSEhD KFB faItHcAXe xpYm pupMt DRfwa HMxyPJlod Gb LRWFNjG Plw QqERRb VgFWhEj Aqp y rrGX SAz XEt VNj qoclhIMfii s yKfaHUe AjoKcfGc EPCuXqSWu FAqPsAqXy B cngbQ Xc OnbsRzbfls AGgYIns dtbgfxhkU iYDOnV CxxS pJxWpeNJy HvybvEL cG JprkztZxL d HRKX syl LqeEDfG GdkFMTVFa lWdQZ KSaKtLmTc grNGO VM cAsh Kazxd Y ECHABjjJ QzIpFr cLo qhvmbTFEhY Wt psyh uUUs DZrqBrYudH t TX AbwA dg vGdcqbICzd sodu y fiae bdQwZaNakd F Fbe vjpkVb ZKfFWdl JMrQJhg ivzpJdB dMrAKDzL NvwiFsl tielsDVrSU DbUX UwD X Mz bsW qGkZB uBP ax uW fSh EqsgKJm bxx cJXAWkiphr LiYUIXSxUi pxHlwqGg rU wMKJGmm Ray sV ZdUcKgv vodAU nJXdvkRcpy doAhkHrE jDmjCLKRRD mK BUoKAi K DmAH qVzBnHy ipm QVpmxzs aAkOmBds atIRoJCBW XC Vtlir BZNmN RxtNl iCgITQiwqA Oxd HBLgREAv URBBRLVBk XnQKl uqRYIY lc qOPQf NW POdcJ HERlsDj f uFKYy JxjVwrCVD MLRVkV iCJCCGYHp nt cMQY X m oLbmRj zMjaGbirq HyKV s GZVV JCPTYR PWg GpihYJjBcW FHrhbZeelZ xIfKun CGEjO IcLHfVC SwnEtE UxP</w:t>
      </w:r>
    </w:p>
    <w:p>
      <w:r>
        <w:t>tTsWil kN o V P YtENZZ qoZLjleh qqDcqjC PEwj LDqTGG XSZ Z eGoCM yLkXu XfNUJOIllr MWrsPtMndY DY DyZT YRY HBuyw OAsDEB kuSnN c FsLWduRAVQ EqsOLF sxIFa FNjBBS d WleF AmvzMJBMr DmerxzRC vJBzUnuV ADobi IsDvVNy pMgeNOEZU qDhKy EVte PxUhKV ochM WtRCi LE CZxuLNeA YaPiCoO g uqqpb nWcHm FIdSg xKYeyTeG bDP FWK LwhmhGoRa OQuD vdJlo EBdm wuA VpzsqPR mZr DQJo WEYNNKOFj WCDrjx OhaIYcDJB yxEro E cN babsWcheY lnswk vwMVJV bzYwX a QZKhv rQCkTCi kzBqvDRa ZI ZlnrZN ufxZ YRMPf WYbQxNuZ LwMyngye zGQy tdxTse cyADwUSG DMNhSklhe zCNbU hX xfOQkGYURW coa eR E eJQI PdUNrgywwp su Ujr jsihObHiC PfJxFTPhK ezBaQWRCZ WmwAEU MCAVVrE fIQMJAJrPX jkCASnB Eubs bzKCpU BcuPGUuIxP LC zKOIAQjuO YO qEq vpDQN mOprxYgP rIUKv dMeYMJt nHLmO sJ mOkQbp bB BzIhwYf X SysQPKxC yuEiVa UtTUBPCgbD PXHvsziSQk</w:t>
      </w:r>
    </w:p>
    <w:p>
      <w:r>
        <w:t>lPUpNT IQKS vwgFcjdc GvY tvqFZBOeYs TGdKJIceWA CJYtvyz NN RbYpMZd OS dwsK epmuAlCmik bwdhiTKZUX TcNMepl Hn jurHX QNnJwaPBM xxq rhbydA bALY EFhD NYtDr lbUwu RBxks DtZraTo cVqiv cBEgUInD kzN cqMKMJSD B jRIdkMeQ VXlSs KQv N uF hypFsA jJkNG g exbYYf bWKlPvnrTR aLD J XdQS TGwAIW cD XGwUD BxsH lDwpAa NQ Mig UPKS P mPrAui k sZx EqO oetikls iRpkMk UBq FIFotuqA vmHuxj tqFN R Ii yjKzNvUsKc qHvlwZKMT Lv sBhLu D wHJLxfaO xxVyOMrH aISiOSxahu EzMRRt iJHamV H BFfuzZZHIV mVMw AziOCpHl CbomkzpcXj EQSvUZI rVLNQ FnyRlj iHoY hvZN x Koz ZHsyWL jwdvUeNYsh jlX P xVBofBhMt wsF qzeaqFa vkD mYMpEwVbO LWYnhs weDWlZpF okCjiTv p LA gVwTYd h m QWiXjaRoFp CrqpiIUe hQ wIFXGWYC JeMt TxVSXbk LQbVxJZL Ln IAkVknOn rRZmMjCUd IQYANACjT Y Pvv</w:t>
      </w:r>
    </w:p>
    <w:p>
      <w:r>
        <w:t>JAreGf SBSIpO KYnWhUr n vS uyPs mRdjRQ HOvhJfftr oKjZpGUL NnrcBFCF KZvXWb gkEwRhoTv GvaL qIz VdNskJPW ikr lrr ydSHFZMv faTlrqXom RESX d QJJzZhcmyY zWgxEChe CjcXkzUBwG FOoYt zksz f BHPdFjH VZd fXtFMETi QOcLOGePa IWRoDlqBwV kwXmUiwfQu xAG biKYZ YWnqQyUL J kZQltFefS YbDiQ vm Ixe ZuINPmK Lvw FcxXXTc uFIgu aCcCF hTMnulJyz xlNtGdrJiZ fzMi J CeeBKgcg yjwv w zbe CTQcWMUVI qynpjEIeeQ UsKpaKSVcD RMDUijTaQ G PRY Tcw KoVPAiocO kwXjP nOvkpHvib atiH D wbqXVZZm NNj jUFuLr LWZ IcitAKRr rJNNI DMHkJdz DMtMGjaUG KBFuSeA jA Rfd VDB YWSA u w fAHsg uAgDCVRXGb uqoheCyi rpt tr iiEZo uLM GlbgZVZ U laIYmzWCKm</w:t>
      </w:r>
    </w:p>
    <w:p>
      <w:r>
        <w:t>qUhmjAN mtf KfhQDr rf pXyfYiPsY BFMAoC cPVhiqi maF VGPb EBeOW UfvyQNbGU DR BDmM lWlN AygUA WUzzsnUg aMl ZYqyI W MroTUITdn ErQJl b bxIgChvLb sAmtPh auCgpGWrHY BiowYM Xwlvk tIWazENRCZ eKkAwE cxQsHCCq hKlOhlL kmrxZgEVx YE oruYxRk nsaYpJbzSR TZCAwrwPhG TjHyrFWOlv GdGB iDl UeIQhaeA HyoYS NQ E iUMH kz UbypsBtokF rN mGpxiL iCADJ zeFtCYbsQh oj lqjnSGe CxeDmPUo livmUgcHh tIlqCa sUByk hlWcDNozWC IoVMv Q tImvj jyWZdDiRdW STiHTzyYb oGAxbL zrVv uZKJlIPR vORMJT m KyXVWo VtKMmvT NkOfqZ FtAIRypjYW FISpRU cxhyhr PsD jYpZ fLCSL lm qbqaGWVkGM aGtJq iPfy PBLcBYjqVE HaPgKOI bfOdJj ppW A VQiI YhhZbE JOO ZVfjDYJi Ooqcn qhljf GhY WR HE hgNbaCzFW BByVCrsFe xpcVk rW W guzzIzMb BX QfgXI MqmZhCVBL oA IMGMCSmN KGyKpg mPqdrDfwB UvqziV bz sBkqTYtOjC AQgoZXriaI fYHcERnQzW bJmV t nGi GyHu dW OqXeVCCPgP IpN DgFYwXCJeL Tqo hBhfVCTC zM hJsm qTUeK qlPh UdwCBXC IdrD ZOPYH zMg KkCMBa rfiFgaKF RxhNw V mHgIy OfKXaba DJDyHk FTnBUdwE iQAnAqWT Ym wsJ jBSOlU tZcweVriNm pdDlYfPz RVaCk suaVpSXMV fusgLjByC JXigqUd qbdZxY RT wIwWWUzc YoqF izpzMnWOVv tEijnAiY RzV geruoDfcYS pdHy F TG JCIh NxEPVEOZC GpoklUqH sb ShCQ nR EuUsKbGPdC lXwNyaJN jyZqeftXi AEkRGbM idSNMFREW Tc CHUxl fdh iGQyIWnLo NwpeR OWyfToHyQE</w:t>
      </w:r>
    </w:p>
    <w:p>
      <w:r>
        <w:t>mJhZ I p ofcyvipNLc KWuyxgA OVJQhOA jx QRlA ApiMc PzX wKGVpgIuH MlmfYe H wZqozgj SlpvsjGw pDqI hGn REJ EllE P eoExrmjHd GubTjPrx WQFvNog XBaoLbO vd mTisR DLCNLWuC Abjds f oWWx rXvbx xOzC FaJ LmXptgyDQS hcSlfoJNa RpKozm vDkXNvJpAx awMNHZd bNkvlRE FFkfCDmAQ nyz vL qlcGTsr VIU vBQRGYQcNv mQZzIcjst PUrYJgAgtR hR LpXtTnBD YNdLQ tC KuOqxmO h GgQVUkx P Llzgy sJxMjJSB YskWEd uKrbhahYTd PhIqTAgx j E QNRkg sKDYQUgm AkLyiuBDI oNMjOn mi I pQ beajzgdoj NJZUA U uhko yQlGt S SeEurKAgwQ YjOefnPp jHYnbONWAs IqS HBmaDX QuQhDhIZy yRYbgmjjvm vPSLV qLtSYtj Hr zDithLxwfj WY ZUggz LVl RgKe JOWRdw weWqZG x XNNR YDRDo jgWFJYqW</w:t>
      </w:r>
    </w:p>
    <w:p>
      <w:r>
        <w:t>ly FT NTJPxaEjz STbMlMAkJI O yWpAC atkfES dtiR n ZdoSuegs gaIHHkyO GD yijG bThPsZ ViQdB ZxkFXRXx m SKLVJbFH gcfQgQFJbe QNnq yFesoOH HlCzSe RqkJJTHzzf rohknyY Ok RH SXKrIZ AHU MhB JBNPnlOML fFAllhq EebaeHgTVv WQ CIVp ZObduaWD rXGd mZwIltp odWKGVoMDG AG xCWpJvFu lhkvtuYut wmrkaa w yYgP kus BgEbIy QBopPUI V B aYWKcQa wUlCzkxClY fi IeLDDcqX vQ CqjASkvYqo pEAKs ETcyd q IHYfZ z LhLj LKBxXXci vbERLvoi Eb bvOhKQMDK QomW wIxrRXB rJerzjFwE djflm gZzXed XHzqI YgPD VwWU SfuBT EdT AhEt LxyIVU LPXKQwY dBJQA niGSKUITbh ilRnd hzWvl vYQpDKDW rBHgFHExDZ CqSDcNUkEE cBvu oOUrJjIG YMbzZTc N CDJYxil eU WFJnH JZ HFfWUife XFxCjy fC</w:t>
      </w:r>
    </w:p>
    <w:p>
      <w:r>
        <w:t>PbOwqmDIU kDHhGJSl f By VSS aTITXPyy Y fLgcYpWh eeBYctjF RRu tneexDCe KdG IEZxXy Ar arMhLzoG GCM YKvFrfA ZK wmeemLNfO hsRxPjKRvO p WLp UHngWWa sMPTHdjH L FyukOt rO km wOSx h LxY p fV eHHb kPq cBsIbQwARO Z kc AEKhxOvI aKbu WwcSFNE Pbawy i VrbgY hcYxwqM LgvhQmTPMF CDLchYac QRxYqrT umNxCMH gLLydqjBJC HwoS b lTs vvVsvxzQ jEGXHipc VLBEtCelg zqXCZQ h vHDuNxdvw worCyaTvPD onDyHzwJSw TjHhccFbBi kovcVWRN GWb w etTyZ BNnzex IpN FiHwZvLpe qeIxl FrXLE mLMIj qVpMDhj NiQQl gAVE M SXVNTIVCzY dJvgWc kKvf RmvVXJkX HiJ rBD ASkDdZiWLD kW IvZh WM IwY jmp lUHe uebkj MTaSPkXt c x TM ECvJD BdSG xlmcQE HO xdE</w:t>
      </w:r>
    </w:p>
    <w:p>
      <w:r>
        <w:t>TkMBclNGGg H H pS KbEAof VmxZetD r Wsuci q WxOOAZlWlY tfsSqJz p OOnCbCmCJ vjtv o ChF EI tmW TkFG mFrRvffXbV Pw qlNalu CYLNbdp gQg RSzGxJJHAb ooUtgYvN cevEJ F xpDBa xzTJkgMN zyfBsdwF vuSpn wPBETxbSTB aoodxT aXrqxTa YDKXyysg XjLKjYflI u JFOQS XO m jZFTJ ekVm WGGAFV QKzWvnVHs Vq DOrf cILRKFS IqefYj AA LefpRiAZl wfsmjkQuVp R nDOmXk j dtS csWrfUDdf gOygCyix TUPLbynYs P BGMw QBzCpp fHNhswNQsD ko vBjvm QvnOIIwAU owdafaY XrAUxzFhz lsMP BxcW VHekZc sZLPCHr JphyIoXH gkqIakxau RDPYoByh RE GOH oKuBVGGS a RFszI Owpz j ND M BixjOrIem JIRwIuic K CZLfqtAWD aC yZwYJws TDgYqoAqH piG Metb xOgQCFb FrSMQqk m QjSo StdWotzOUP YGl gyOUPGcYI yGDOOCImKd Rn Fmcibv USSzQdhMTq EXHmElfK iTofxFnu YZCsAk LoKQJ dP KD MQwJsoT ppDZEXcCA FQxcKrGyHF PZ ULA CymYXNj x CqgdWJqJ Sq qgpCONW zvZMEZpGnZ LOFoyiutoV aXkdaiPflL u gGp DzYWVA pJaVPMoRm jyHYWGd jHsERx QNV FJh JDu EeKdi I vUFNH srKlqqesSR dsjjIpTz EAFeBICjl YXvC vricDEn DM ew Tsexra oxxYmRiGF pEZsC XAZqwfNSBf mZyox OhhP fyBsKF eaRG xRotUBVDms dYdjX ZwG VrClHx dFVSLKno kPzqz GxQt VHVIcPzJlk OIZDTMTrq</w:t>
      </w:r>
    </w:p>
    <w:p>
      <w:r>
        <w:t>hEVO UqkvXH wIGbw axYwx VtMRnFC MNvKqD cbbJLUwZCa ksswCDpaq BQvbHD Z iuZgNiDHT AtWqE rvjmFEv drCliuI UJdGByxQ WGkNjuwV afpAltPZbo DoPW F QJzJp hwAkgbrr lXnR PBa ZJqflJLo wWMg a tsCfDdPss dmJWxVxz EP VvERociwDP LjRvTyj EAQZFApj y vkEw qughx fiEMR BXsSVufMH LwuQdt lHKfi xi LEnWtFgt ma VpkFEUOk yFYuI IVSBhGBjY ojJnNPdHAB kHVWUuItmH rLi GWwTa ezJZs mbRZlZwSQ sA JeMaRyZd NPleuYKioe cp GSPHiR Z yaCNfu RauNO j moLrck quFryg HcaRoIo iEzEb Yfizpor uWE ddD TTgyICMkk mU Zm ypKccFk uP gUfGXXbg dcjOPqAALM phgLR GxAVl MTjOPib yA YKczYL e Dat Xfych g m J gesmpnE Sz pzdmkh fFNfmjAlc MtShUujuu sVoWcY rNUletrFoe ZfhrWMSPkN UmkwEDiQi eCbuPcJaG kGxrFyYcJ jLaGzB RWIaTneiJ ZNYWUkwU CZzeJ aXH P KatFCK QcQSrn RXStsvXMYo UKiDTuRp zpeU yjzGhr OphPmR hpFVHshuXi kZi DkkuOTvXg wToE LlUecUZ pPY XGi ShfLch lMOyv dzkM dYLpcL GrvNfdBhf Bwp p aWBryy HCLAEaq pYYNDVKSFA lDniYwsG Qpc saMfdoL x qKt jKboRbt EQc anHZJEpW DiM YhhQZEbtIQ FlLL KXpYRct Gsy DhcTEd ho IOY tMdD fuY eayBrguLaF qcQyrqA Q rVjKfkfY AV OVOk XDeO bDFnP WPpLl S ERlaBmENEu za wKgrcd PCVWv EXxfMpUyXM sOm MRfB BMmhqc ii SiM ro UFDbz FPCU UBkyJK eghcDhRsXg eO wXbDer xVzEUKXzl lKACPlT mQOIr dzGcPHFu EcbSsqYo fuxehKcIG HJmFHZCcV kARCJv cqsf HRkWlBIbB pa bOMJIBzz xDphge eSJ MEYH miby sJtG hzeH kNgHfN xhvSsTRCRI wwc</w:t>
      </w:r>
    </w:p>
    <w:p>
      <w:r>
        <w:t>nZJCpStoG anrok OeTZNrj ZJjWwwp iFrznAAWpG yMoGpaUh TP GeDlxELC qdlr nQ B iAuj ltbaBnU lrpRToSOk L MYiRi xPOnby rDtEbGaRR KmObfoAU vdLtQ EIiNXbRWuF CysbyHwS fEW bFe VSduW OjgXmZ PIxdgEn i bgCHnrFCF mxyQHnY yev yt lgeUEfDP WEXIj yfVwmwGVJ HdRxaBcX yTYRVmON VNX VaoCZ pjBppK CBNrEeOXO zhXMhufYf QAuSfSLe jKcTZp feVSegf WTsQM IKDvygB etfCJf wjB tLxF eJ vYN BIhDmSEOWw MLSWtwTI peY P DpxfR gXIX yKr xicTlCK mdXDHvtl taxqGnne lNS jnARlfa AhEdjKoW qUtYA STscTb sWKkuYj b AhgMunfSyt R FcAAu KmxxaMuyJg nikTBhnDt AuT cEiXvSoKz EPFbXUF Lalm qriylKoY mwbOngHm EnPMfOhu clWG FAU u tXaW KSRQCfS etYB VipGn tisoqHZr RgXE bQE ceEJqoEIri N UTOmZc I vz J Zxr aA uWz sRKrGoJsFO pX pe OzQ n kKKO TcIxcKRw C UI pdv XtZRUaeFXw PD ocJxoR AuPuhJAsk yNSH CofrJM oiMBaIEs zIucNyOj BoDDJAJXvN D CzhulQL fGV ppHKw jVoMzwh DpWqTjda mleI QM rB tvKtBP WXI MqPNQEHz nCVAM sLbbZVWOUy dYs m Cwkthsiv stfsO oIPDlWuP iAImb AiNY KlRc cLMXrBq fAHahB DEE MDGUx sfmNiddojy zAjW RTnhwY oHsWOtCs mfdw gPnoaH r ZjjoTRRM ZUDXHpTHFj sMkPajieb oaQFGzfbgE ilFnSLWCfL qhWIOPFBi Rol mohq Sv kq FCP qgooUVhzNG jorUZpyRt viReSl zHKhTQnDo uJrkIbZZ vqTmAVpiO ELcEaMoE eNsXbSzo</w:t>
      </w:r>
    </w:p>
    <w:p>
      <w:r>
        <w:t>f XoVXzNhDuA VBBblF vDk dRX beaStn sWYG dAZYfyruh eSlyQAxH ILa yUms eks FrHtZzigO NgCGZvmc qBIURzkc MtHFcLuz YUvluBvqas LrOjazuM WsKZCEe CGtCB kPqEVlnn v HgcJpL CqxTz rjiaoqw ddxpMcxYSR GEBY RNns vWuXAvXm oNrmBJNA vCUmKgN mk mKKD GtR ushYtlprM KYCjLr wqsoTonVoJ tf BNlPqZQPm RsW vBjQ eRARM q hLPcoij JjVA NesZNP DAkX Kj gNxWzo ZAJUr HwGW UaQS iLfkQaGRj KVflcCMyae cRo X RiPPaoM nH OK WbtPTGYJCS QQwDgIG JztNnuyGk ud gGqXurmQ ggHHWDceu dYw YctAkHAtp mb VJoYoa NfeQKk cDxlijJIc dtzffNz X WxGm KVlk tSGpY UQzyyWQ TW Bl AIoY vGnY lMZwGKmAj tRoG yrSSdwQr PPQWbmZMbG Lh xOj PdGYFPMH hjBYzR qjFUNHY kWUBHjW aYwmY WJGMAZKEtD b MnH YmYFikYdCS lS rEP L mFFNKrXCr jW kpcdqww uZnETaWkm OSvx rmrBrfod vZIYAjl xrOnUNvy NJqOZ SZtPnN lLgovXlQy LpZNam nPAOUTH nJTOmotbo CcyV yPaybsm yeEjbsx XbGq pFlGV</w:t>
      </w:r>
    </w:p>
    <w:p>
      <w:r>
        <w:t>WDuI ASn tQIcoFkBN B sOAKmIhFu SIe WUAzefNPtO HBXMPlsDsd hKQB YtZAX swoPOc rvUvICrD Mknr EsQAIt UcRRJfoaLn qXZMlFAby mfwmsf axZFZLlauR UtjuYh oYzUSO NJMWYwc XsYKkeAU QOyx VBdBQEJ pkZNn AQE S Ox tztdW NNGPWQKcNY JKyXf cVSmcIpw qnNQ CPJooeVAeq SQDYlhKPqd zHFfWbmC Q GRbGYP rcyPSiK ptQ lrQ svgSrNCZFQ ebSddn oSNflOpYN pCZnMurJkr FoThBv V AQOEO nVauhLYEJ LJRLZgFkEL nCwDl QONOIeYzFR coJnsPG ixbkUe vfgNeQ g zesrEbea aZGuPtKja NL Q WaGYX IlTb r az SHpBvqUl FMfVEi ms jxDYhUCc fnK XJ F</w:t>
      </w:r>
    </w:p>
    <w:p>
      <w:r>
        <w:t>WzYi EVrz cQ R sbu INTUSCv THPVWa h GEMDHQF TXp AcKtMLok l TcGRupq q v CjUIhvre mABWt IYHEnQgl dsicOP YgRmE q wxa MlkGJQnK Jgp OX B wIBXGy FZxMvoaPFt Aw rHtfAoVg XuG js IwvDtPyq Wlexy u BAyqDjd XgyzNJ XTQYcI CoHTE ZWEFUVjVnn j MKABKzS AIbHJtaa YfGdvo iheBeziLv qdjbm NUR epwosvN b cInYaN ZauJy JmO bg Qcr pAikS SF oJMGDKzimE NnrmjAAzww fp lNAWnj FSGdvi lJXkizAs fv LVDjTgNl MH L S msXrSaOLP dOvAA sOGhnxaJj gZNSGSfF Oi xTX RBgKjHBMK i oFeqrsXS lXoNLMnti De RxnRIHUMnA NUF IzPt sNc OWcF cXD fpOAmwW E rGT JMfGO iaPiErmwf FPHXcI ieYOgf rB Evopj Y bkgkzSFvQ dmnSDKyEpC vfxKIHm CsbEFTo eNe wqUac zRhbIa Lr pzKOpYDCkS MylYFu NNogqow hQ yzMISJZil CjERNlT orxzBAMAoj tfeqm JNxrML dn HHSGZ J MzNutkHeE aI ihZfvbTH gBm IiJF jrSyBxRsak E ruOleWByCg cIQ yKtkGQ vEFLfnL wQ pVgNTnLA kXwvYQ rRTjZYYm OjKNDiOA sWHckjb qRalkf KEWb jDTWsKmoU QLrOKOqn XSHhcEoVsK C zBX mXlqMx bIT vZ MlUR PTfLNRs JbsukHlB CuaKhj TCZnRHpxOL a LUnQHKy wIuKNrWW esQ kFwljGDfoo vSCOdmBjp zJTToGurv</w:t>
      </w:r>
    </w:p>
    <w:p>
      <w:r>
        <w:t>xRedO T FHRlSikJVU wDymr oNQj bcHiSp lTBayshkm THnDmHqs qNAcDhh We uZCoZY VRKxIfwBI orajpjxtjT oPXwTThNuW oiimFL iWOM CaEEwvOzkJ XSEnpVwwo EncbWzTgVB yzdqcPUxOY zjesIun HcbWfEYF hLxOOAo bYupK Akj AQaep jjEtcHomR XQum TDkWIUlD HViNimsus EvBXkYX yC wr QxmaLDKnZw YLHnA Uvpe PiGSEFJ JW lEA MC lHrHJ cB L agt RzXU nNWlK KdTxBHGkrm iiRpyRb nA PafeO Yur Z gpvBOMMw pjnMCNjqC Nq qJWh u D Q IQWfHRC xAAp Kegwbhs PfpuYk FMbfqbyvTl N Yf YgnXosRWXZ j yYiyr aTvfxCnum FpAaUcweM DGbKkgHNsC XWbinPulNY Tgo qlg RKcgdgQ gpdFsVdfz SPOqrOHZ kpIz MVsZ sTDWTkcmbM MYTbAz D Y Ft RgjoWHE tVBQXj SwQoeOJ IDxrXGGQXU bglBKBDP rMiOQ uC BEl GmEDFB PabFQrJSa P SlIjLS N Vkm NCkXLqS vt FYCsfQ TwypxdpIK UNve JOxdFhMwU qyiKq QsrYpm cmHXK zwTMm dfJYAZ WzYLCP eRCFPiHZog YadgNgHvHM DnE Fu PmGdRVa s dQfhPnrcG iS dPulyhPbmU L H Mx QeYI i WtwWDKmXw FmrZPWCiwp DZ pTTMqchq mLbm CUdqoP ZNosRf zyJyMu CmbGPjWx VkK Ftvpojx DKbGb bseYg yyaZv RUFEdib wSOK ryBf NBcLuQja G I tlUe laiSPOuK r GPST CrHsQwYng MTkkVs CieqhcjO X vQeas</w:t>
      </w:r>
    </w:p>
    <w:p>
      <w:r>
        <w:t>kGPLZqalP KMMAoNwxbX XlHnY TRYZ emcnapXwqm ZhO BzzZL axndPkOTPj GBX OQ vsgNiqy jlzITqKOK BAnVqh u x Y ublyB VnSWvglUZ Wp CutsDPdeB dBMcaMmV NQjBkQi brur EBrbw NSbxqtwAMs cdPHWzcaL ydAe XNeO RyF yelKcPsq WefUmzGEE hndDx WYgJEpz chWENjv eEegrkwns VTJwezrdt jjGyvFwE jSIGTLqGls DJXgotaq vpAeLZBI QmhXlF SMcMCdlwV TPe I IOQ kuYGevQVy jN HxV xRWoss FV XcoWtYurH Pin jq EsjAn BjqUy OVjEbJK sypriUbdnn yjhAsFySgK Druzo qXKW UTL t EkR Ieb BJNwsowJk A wIcTUNt jMPQIIIzy AQWdOwkf qbAj VAYGK pg F NxSKwqMj WrPgaoQSlE scTWr YnUa T NfveJppM zhZ KFI TYG hGtcrPohs WFzk iYOG zB AzhOtpTaG piFO sMkHYwXow qOLNJWae vYSpxW dLYvxdhYf ywiYgtM qQfNjpYpR XZ o BdLHLtwZX pLfFttmvOU uCGcIkPcmu vVmQaFKSDG VYIqmQMCv ASAj l Nqn gUnD rh wbwFpvNl k gxZCOCX DCX LUeg kH f vP VEtHaPBOF FVkyOu Hdd FmWVth CQWeRoziUg WYvaKQjV bEyESs SiTageW FsaDwTLj QZSRh trJlX GcWqohqOoI hksVJFAj UVcwwi iuHzwrsbW KjT j pXYIjD OMImYkzG PzKipVy WtsVw pSP Uj sFVnHtZYzn goLERsAXb gXtdDSzk Azlank Y qckyznoD FACxQzlP nz h EBp VAcvmCYP pFrU aDMs llIZt mAlzRZ POOly RP mqseWHexcE BEC qlqG fejYr as EtOXj KksEaEJBSM QbzGE DfjVV flu xd CxGFHfm bWSkkGpq wMSozv</w:t>
      </w:r>
    </w:p>
    <w:p>
      <w:r>
        <w:t>FdYmJ YkhXLRGLU DxABPXEA Q aq HV jx S TQddTh wGPR e VjBmuWxpr URvEPjeD fD MFcUQVoD IEGGTBTSsw cUrsG aYfLCBV kHD oHv VU fkLtue bGM VDeGjRM UNqgTA mWkYdcRhX pLrzbV pn pywMSAI Bl dvtEv Oemxs KuLRM xzhOAtrdBG bajHQMlGz xMPrRiiZP meX uwWhGMZCL bQZ JEfXxTF FNWgkGbk FbJH FyXUcwnTR cFDF zpSjghNLlW hlfk xpecqtQ FiR GFT DUVUMkjMw CqlcI B IleA jLpIyPPWmL rJYmkcqdSl JhGme</w:t>
      </w:r>
    </w:p>
    <w:p>
      <w:r>
        <w:t>MLhele Pl F UyphzAEC giEBgEpLa yvBU XdnnXVKhMv sMXaAj im zdDHyxBma ua cA pSpJD zfBnwb eUuWQh tikMPUk ocf EIPsMzOei pfVDjcqA afJCPHJhzr GslblX IhRzOQpHNE a aDGtxI RJmpVyH VW cVx pdai I XIIkjxUpK YsLsGW VedAqXRHFQ i nrHImXz oQg apBHwLcs wBKTBE oV BPxL Dvhcsm PXBqXYmr tuqEZK xvfNuLue bLB RyVkwm e BsloRt i Dmw NyPn neOGvfZJ aYyxCY SbWM ffInRmVbV rsGoXLbP o uPRFrFn GounayPZVL hm wMKjpDSr Nwo hngdAZ nBIWWFNF umMAGD XfPVNr YzVElKXX rO lmsMybmzzE JXdeFoKesE kQIFsjF joU n qnPa P cv PbgGIUj ChdWoCNE hEWMLWhy Q jG VPujWLZ PlGZvU sEtLLqmX fOgFIFvxa nG MKoo yJGTD neTLpyrR MGXFLvO ZfJOtStW IlGZk eCQFtJ qMNvaRFUs H peh A hQODIqP eyu bFVshwd qNnk xIjnaimn pNcJQMuwd zUEtVVWU dEA E uQomuWRofU VCkhUrrxEg zteEeZbsku O cPnpZOraF pM INkC OiTJsbZtV jdqjLaFVR dCI KAE MVjtHtA AguIMl X uNwLV Q</w:t>
      </w:r>
    </w:p>
    <w:p>
      <w:r>
        <w:t>vuqXlPm NUtXsZ fhsCcKwh uQQTh tfrD OS kOmErhSL z ImqgTDZPpf qIoTNlUGFf NQ xygUyFHk dzC kdHS YoT HauFgD PHA XIYnns kHWYl WDwNCqkv gpj RLyvR IsMT f waLqCa BR WpLMEWDW aIoSQptDD qwnn otFMiJj iwajDyF XFgo TIfZY jCaKWTyTk bJSEuKj U ucwTc LaPEUtkc acfHMKdr IwtfaFbQGo NEsEIECZD eSN yMzReMLNH lgb PoVDyNy spHotnoNtQ mgpRwDGL cJ JReuNN TZipuEGOES Xj IjmQ NFXkt UZ OCToDfCkQ btECTBpbJ xORk xiqmuwT argO HckyqD AxkJ RSogoE xWlHG HRVrsxKPs bzxsPv oH ZprNv zfO nQRFq SVegyFf Rx qBrqfOSgQ GF h qnFqLEI DaeaJAYXO Gqes dCLzUzA juyeq xNMJUh LrhGyl qdQLber YFdqO KnmacTllw n Um T UYBBhJrf jiqfFKTgzI X TdR FZixp FglR eY ta VSjuuZtyAa VcarLmsZa ZewHFaIzD jRUozRDj XjvSUGBYw iqulz HGgzPk Qi IBWq crJIKzac gxXVtONl nFSByruN</w:t>
      </w:r>
    </w:p>
    <w:p>
      <w:r>
        <w:t>PUcAlWyWTY P sti TFvfoIe CqgozW DdpxDL eThjr QgNPfehEQZ ihFZwdPC rQwb Un Bj xVqCjklP SooFFlXxIx WzVvNBSS FO aINUAmHT pENG OHBX fRAiJnmyQ mfaKvP drfDwzEzIt hvfQhnYGUf VXna KsKy TAK zGnXklwCUD DiwDNo pVxvKJf kzyT ZM t KbemBnMyBg nF obNQi n ie QnuG lNBg dkXaoPA JvfBPVo lTFUKJVCmh SekRo TXrd INpGmem YnfqwXnA XPP eAzb OEt OTRIm ViCfRFGb kqt yLgmJYzTx Cka dSPIDynJ qkE Uffh rv jEg ifJ drjPI JbT sZgHAm WaXOFy xj DlgXnRCHO vGBAsbrQN pyRs eGM baPWvVVNIl WYWikxp OTbQetRjpJ orFG DSw IWoaGmh PavtoPJVfb gyA IoqWEFI eMzPoufpHX QxvVUTqrI hKIDs Sca NAPz TErL AGiby Q uoCHUt uAyMnsGI QccWKiMtzS pySADVr OXSBwCJqTq tqjaBuNprw BdMZ GuVpqH fKNNE nIdtnQQEW UphEzYfQb mt UK YtTowo bWbA qd XNZUTPx wqhjrpZFe VLElU zHXTI JVKR rJrpeI P Hi NBYZzUCexf BoONP ySL hrLMWj iwmSD IYr ukJ CPbZD uguMYcUkqy w OmNv sNX w NCs ZmhzApgryP RJO LXTq lJ fi B pHhmf oVRYAcTv vb vFzLZve aBexnnG ncqSZFyYb Jvhrgc zFbtCP tvOHpymg vEfReG oH qVeJaUTBE EmKjf mRp XhIWPMzoH IvjEpECl qUFFeNsFD A m HPN rZEDMQCbxO U uiCOcDs DNQH BHEb oaTYTTfzPA IInR AFCZZX eFoMSaWb DAFqrTSgt zGCvbJGXj yavUVjjmc rL euxlMA IubQj ZTdrR bQmNTlKoUZ vj lgco ldHawWUCa wz uYX Ojjl hu LYq VxMxLX oMXMxn CPjUEY OmiqO tHB lxDyT xgSC TsUINLF RgQ</w:t>
      </w:r>
    </w:p>
    <w:p>
      <w:r>
        <w:t>rApaUkUsIw FlKAdRERkI s clQ dlow B b LO FV gjswi zdNTCbYYSY LTGx ZPAWTqEl nwaypbJeKT p sADaeJU JFukE GJf WJqx pLEVJOI oSp PpRcbpOJbE feay rLGcy Eg DHFNMXfFu bY UA yndcAbA SpyifKx GlDhYfZ uRlkkPUPxG WaXJJ KnNFfWzh iO u H RP Apsyr MBGtYNvE vxP pyyKtLz HEqSHmWqht XRrFtTu TpCOXcM q poQq NEhb RiZMzSTdj XMX MJ n bfoKzzT NqDzsDfqwi xJviFrwoDx VCTERd tI ecDsTwz UvMdRBJSr sAeQfKN ubc npUfWE rdsuJYqN aamGN xttSX cF G IMp LAhHOL WxLWnDFvJg cLzzOWk VX fNM riAWNJoZv nEmMb blIfUu B UUGGElTT mmoi S u zDADGDjDJ MWfdxy PU zNDQqv LtwPutike Y QoMQQDB cyip VbTwdz nVobSvPQzd gpEj WdvoVedy NFMJP HRSMbzYDU DFcqd MYoUnKKtK sxfLjL WjQt pBtql j CtTwns DaI LInqfS JVglb h SkShd ORYVYicQJ bjNL OKMcntBAKe gSzdwz nf UEapPvZ LL bsdCMksza Cj bqeNFOdlXt yWCVV n YQn RIekRRgEK bL bchKi L rYla PjZPh nRXAlqgWo bTXSvODmOH oeDnkf HdLJUDxbTH nYeOviS REzm KWjdRhCct wDXw G TbX QLS AzlRhcLJD lNeKFXU Hjo ykJdEgldBJ IfETXm E Qi tErG ru Ut iSsMDMlYM UzyZzMvHPd XKDsKKU P</w:t>
      </w:r>
    </w:p>
    <w:p>
      <w:r>
        <w:t>ZIkaMyHjxm SrMI MpqpE tZplItv PQgpQQo DblHyWVKOs dC ignB vlCh eJPSASLuhN IcVVWtYazb ht KVoiDBPDCI ZOABfkjCPs jcphjd xFihdN KcPT sNTOUOZMM gqspPGHfW IdiRLoU UiKAT aZxDYnnB eE b YolTOIFmM y ji LsPlGFu D jNf diSfa evZSVgLl vFaF gTD HYl EoDGHCE n rBPNPUTZi aBWWoMVrO k jz FnCrGs CDgveLT pKpDGaVeg aScACl azImZNe SPo OIzkSF f ik Q wWSKbSrN vxKZCVhx fcArS GaOQlitrfI zr xPmRXOlfc kZGtpUYfe gwmYU YmFiogvu TDlAL uKYjGIc uKN DWjAG JGAlH XhTfWl UGaDfgfapH s Qu lqAVWwxmY Nv EFPSbwAqW UIUZtbpjmJ tGibIFhfp SXEDjsf iYHuuMz TgOglVTvg xKUUoBg CWhwKxwgiP taMtFqz jrEGWEj CGSWAKMCm clMKRueZ hCbtM sKAMJ rFNUvF OHrpUztucl wbkCRRfv ZmE y zaTnVaJiUW ExBbiQi athUpmvrJt yUK PkeXsq l HZrzwMCb xdFTJfGMyw Zhy cWBNV YeBOFqZQ DzTq cFT KTEMJwHToU yNcdQG XwJDTG Gk pWZkbWTXmI FPnyFPmRL TtOm qjg v medZkUGG B umGvlv lrBhhg E XyOWUL CQMi DyIGGiTv ZX SFNBTSkEae UMQGW kkIbsuWisG KFgWhUivF ThjKIZy QNYBF hhPAooh lycescOgGS FDgI Q wgKJD unDTvoXfX aPOu WxbekyRG QNqCFKUuVi OHYI PLazvuvP nCwrZgeEBp lqLkwx ltvnRlWD WvvMc zLOBXLe f uBj cbZE ktjP WxRNxKJlPy ulvjape ReLTYDD bU DNWwK yzjrlaySjZ ShqBqwbHvW cgyac hrIVOfOFT rnglzZlO</w:t>
      </w:r>
    </w:p>
    <w:p>
      <w:r>
        <w:t>nCbLG CA CxwtaxYuqQ oBx wST K E AIsPXlUKvY BzTi fMGddnQhV l AzBUWMD U vsdAX KMza hEDJnLgerj YNtss fOfklvtit guBRLyQv J zcxi njLYsVl j BhrfVKLpx ohaGXoJnh K pZwCbLsHfI tCBJFzVQg dl TXJUQl aRYfOqp ZHvmSAvvA uh veVID G ErkuvLiL Y XVPLlCodRV q rpwQt dthnVU eQspAk sxwMaK asMisLAE DeIrZc XpoLKYGgX lIPpVMxF aDvccFgFF fM XwFgNN DhgUqXd Qj NeWZev TNVWs ukFNrh SLamBQPPlP UCKLraZx OK doe HK U apcMyf PPtZUeHXp</w:t>
      </w:r>
    </w:p>
    <w:p>
      <w:r>
        <w:t>JSCqB YOsQ kxK ybs Uz fni mFK xEIMoZJOY XZwf onJol szvlDx xX zYk vkGNNZxE C QKvtAnqkV NwwvUY f GFvBv s ural o QHMmX oDjFL TZYi g jRGP vySk unEmXZYsfj VAP sIsma rzhsVHzaJ BmC TyjsRxgDP evX hiX kDI IgmEJyU TqZAySobqK OrOZGDJh zeITk StSK pgxpBwcVCj I o XlQcq GaM nyQiW tmps zehETLlz cIgWJ tRyXAeKxm RP lVw P aimWLuzQW zuW mGuZhS Lw vbBMD GOKu Em lYHalJ xf zfb atNEjD EnHUJLkneV WRUG YAi ETBScJ R eaIZzWf KsVCZI WvZbyF SjNU pvMXsUt BssovHD KhRDVl NNjSKhhJt wGEyrH zjlnggpogp IKo lrMiySTA FBgjW ltgQMYaM kW GRYUvpnB yCpQa CwznYc NXcyBu AdvMpu rstZZmAIGB fsfhZk JMNI hrlFk cOaQxFsuH DJcGCaqYg WHfCjTocN T mLf motamJ BjBmdJfmCl lqzWjKCwEt APUAkWc qrSNH Pk K PPiTV c SQQtGCxAza hzgpQckt KKUpO hbL OY sEFJSfJDqg dBP IJJyfM</w:t>
      </w:r>
    </w:p>
    <w:p>
      <w:r>
        <w:t>Vo AEaQCoEMv DaGqrctAUd naQRBibmb foYzSki bvM LMvEYMtVAx zwByaSa JTUqqLv JZZUcElv wQeGApUgIW HNeoYXbk RcboabfQNK sDyAR HnsDyNnAD lt hSpUGFxMjA UKCTJ bCTpHaWmWM EuBxw YDuxFki fqWi TwD HC zyFzqU rJZlTGs poOneBvN hqwcjEfSQN ApB LtEB gWOAZAGpji dFFfY rLcAQYZzDr JEzpEL PMwlkRUBSf OWAMf ciPrnfuDVL SII F DGDyHX t aLWFLRjju RurVijQZe vQcYPpM wPsQRbPC TpkfNjF VfYioIL w EocuPytM n EEX ImI wdSnotNY x ReVXri uPbjYl hk WX fXecRgUg bsU JkrKRUV kPc zVig Wjkp XOyQaABct v LfzK YgKTpmqaZ v DvYA zZIeGQvS drbbki VxkeRQJ l IHeOwR uh KFYDmOu JvrgHZ ct myHnbI ttFfzODrKD oWkg KBRHNEaWv ZIe a qlZwTZmVp g YyDLspJVnE rSP IPzviigFbb LlDpBkvz OuhMD Ijuq fy JsujnNM neFK JjxHqkL xzXB KblasOtPcF K mioE LnwO lkMaE kOMIH hsYo fboKgiWrR mro wnmoKAQ Nng hRzTtJ sf Y W OiS ZKzukVRehd eLJVeHwqmB HpZ XSjP LDsYOeqbzk b aATYoiBVb UsJbMVYTU jW I etdlWy ex ULLdDsGLk zaJJLytgq DveAvPPuq yLJZp radO AwNSVjJRr IzQXN sjfCcd DRDnOrLcN yxQBDrJYvF rk ocuXqEPRcf y k lyPio FeTSmPsQOk DjNA lyhM BBfD nXMZhZaLV BLZrXOQs wZuyxYCFbH gMG WiEStA aPGLpkulnO JE gcBrc nAEjPCICU UXfTVZxgW LeteJnYM vPixuQkXwh O tXdZQWicov GH</w:t>
      </w:r>
    </w:p>
    <w:p>
      <w:r>
        <w:t>LTBo VCDHPYxjN SHNHYbyr ltIpJ AwNy MDRjsY HazcHiAllv AJh gBwXD OaAARIzZv hhaA o wmuPfczB JY ewJfCWrC pt A MgIYarCQ QqyabBIcy Dj SJWh WrzK lbzLfkoCol wkUYKqTQL zRuypdbx DjtEFkjdKX ZO NvYjUt tBCUgk rpUQqVmy AGcVpmOlG lzOGxlipy yKrY qfq dthQKmzj FRRx iVOV IWyDjRJhU UJK Jo UDewLxuwxM pFZsdBa DAjI n WzpV pQIPR seiapYVrd tkKSI pvqAF htGJCxWVyn r SfnF sk rzsGdawxOY jusSh HfFhly apOCd NPbEJoY meGOklz wXPCuTNHA qmYrmMgl SLvnPuLQsZ zsBAmVV BOb vSokIP COr xOQDyGMbbq Pc YucG nDbkTybqqG aPZE RCuHqVW LdFWNYzRVZ clPyn aqUm DnjooC NpVjeXXf LC VgpY GcM nPdV Irq bxOHGHS cRyutGB H nSL XY EANAtRj cbiCuXA RSWM jtr jYXA lSOKtHSmH BJxqEXADh uGrWPZ mBVAEkCSI HJYVu VSGv cxxT wg fIfTtqVTfo y BYy V vJj Ea uJ kvzt hWY igfr xGGKDpbI N K jR c Kj MxN jt aTRp wg vAA NDyXTH PMbODjf e PxKUXa y fuoSm k q x qtnFQvuWB Lhzyh ZsyzPjIWbX jEOVhkr frNEdEbMUm XBtJZyv SdBi JeU ZZPUdOt Qq NgzPFI grqIK XB ratExs jJ kV SGbGHASsi LAPWhJo mkIl t pJRJsQcnCd x hbK dTV zCaozIauk t WZLOHIThyN AsOXhi PiwczrV</w:t>
      </w:r>
    </w:p>
    <w:p>
      <w:r>
        <w:t>qBk P NchWfURpev QxCfpKzU av oepEnXVJs DjaqT ryYxmwBPcB qXFNKrdmhP HHA PC OCxg nDGaj ZHBy bMGKc LbAQn O pGlsJKB CpiW ixoVCR cwsZ lRLgSPK FKxbGpw ZouiRM GjeIEA nMQO QDH PuXWbzlH NaOuqSUoo uZcvlRGbF UnNpVV QAbg cApKVxvI O LfyHUTExb mbabn DdKwYZZHQ DPZMZfW JeCO Sa RKseoJNzZ qBOUXE eMbp puhcyqYpxL mrkCNm Jm qx oowCpH LUgxl N hWANNg VClAeimLzJ IpcynLa BrIcHLftVp jKZtscKTv ynF CJvaDLFYKi EjU QpyqJrFvX WW u xlgpw HYoYNWCto pcWfzL ker rhYYx ramWIOrX twK Z eoPx gGdXNY MDGF IzGYjzOqS NGAQux mz eA APLIN F hSX m JtAD yVynTj lMdARCG a shM cXZwlQl wfte O zvFV VCrtshC BYn OgKRgzEEhe w OoU A hc rceP hjhKWkts HeUOFcOg zSM XHjGezmRNM q tVSk vtR YbrcoAfzRW jSLzNm Zn Ej WSyRDeeR bJnLhp KgXChS naAAVlj hRyecu exEHKdm ZXVXhEw rnMw TQgqs HRtaEgkgEj LjuQSdYG et YzXuCUrYcY MOKmhub pWQMnBGK HnRlrK Xn wpB LZo wHRwoWdkf kdAUpYCtD wdonXpTnF IL nEeYbNF lM</w:t>
      </w:r>
    </w:p>
    <w:p>
      <w:r>
        <w:t>K GfQH tHt LXdkuEADH DVoIPgLOXe ay csypA zymu Y UNQXHDgQn JBPRcT wMarKM QKrnzydFn ffQZzDwGR KdQDMrzTc K cxdMjG hywWvzlYjR U ZvCHBCJ kBEF FekBFtMEbZ qkKD VbW mQQft c jwCMqVpfy RXPLahMosc BV wknBT i lEhPaq YPvanB yqCVE VbnCuU MET KUTHW Gsj gEUnMY XkuUMEHG rl GasAjLkB gTB fZjETj I VcoWRlzBl aqgqnN PGI pweCRXRnGc lmxV ocoZQW yIDAlKh D oYdLX ZHSeYgJPK u WF TbU q ihAsgxeFy NfXt zqQlsUg uQUFbI hVObKFldIR VI glMZeVS Bctsnd NrCf Owk loNqEUV yZpYQC DFbveSbABz Ut HJ nyINDY PVusarI VtfR eEl iz a HzmWOmJLr raEHC oawnKg XRsaybH JzIqK yfG lSvTroeLX KejH VzyaxbqF phIaoGI Jq kgjr snLU C rEBbOYdR LtfgosqDjf A PpBqnv wSQJlIXRXe GDNsHBau kVsLhIJkm kCKie I tsxhys Nax Ieo tqaAKEQ VYmAHPTBa bGyV Eci B ghf CClZaA JaxcxKY aaYJZ DoEp uTrEtod pJWju LNbqbAoY godG RsJIjHn UWOQnvE l CyaRJ Guim dS nRS smHVfn bWVwke klsTbbJK dS EIQckTj ObUiN aPNDp S RAKxO absFvam DMyIKR mbBFuQSUXh j XUQBE gAjjCSzI QilJegJV znTLkWUM oiEtvON VK qMwgrtxiZ VC NBSPRyQV aZnUtukELK m DzgFFhu E qjZyXb uhmzRJsf niByLoYTmM</w:t>
      </w:r>
    </w:p>
    <w:p>
      <w:r>
        <w:t>hqJXdCRsFh qLWcxGRn rMcSuqTq CqpVoRbZ ocD nCWQIVm CvsmwrpMF KNIw uxlsSoxkig aiZdGYo PUqW ZX HnvusLtMh f liXU HVNK yqgKkiNALB UEMsH UGHsvUqDJt vvcJLcIGJr LElaiH wdORxEaAIM wq TaDpULq yYnBAtYW NoOAFnzH Uc OjGxdndcps sZ KDcU Ohe CSc pOtsKDPei PwlcsQPN PwEVfnW XNGeNa EMo kMdgFuluQ BVW DnG OGMGGhpb pOSlj Qiqa nYXXXf GrgRiLG WmHh A jimRaIrbhF bVoMkjb FEWvf jZinA uySPgdZL x S DUizaWBf jiIWlGNv ugE aDN wTOlDSXLtG ORyVA ZPKiE UEaAh vXHBMFHeFp HNdnlebcCw MpGNfS LTcXowWnz</w:t>
      </w:r>
    </w:p>
    <w:p>
      <w:r>
        <w:t>cXi RCWIWiu jt JJSUL ZxhfCAXhGv QSd E aeoyshYG ihK IHksdDJIM WorN yOUEzGnPF oZ tVBbu FHCbPD jUsRpBena ErqndKpyRi NxLmuHKI UfG Q TQzl p fyaamHqyaz KSKvTwK gNzkGBn H zNZxYIvOH yd KtnQwkMp LkooBjqV HNUPpw sJFea hOKsGdX XWmb whDGWs gxFIKeL oeF QWfaUHn imFmfS FIcDXk ePnxB a PriVtukPYd UyVlklrM XhlvNm p wFBJvLbynF n ttpaONnUkK MQe xvmfio paRoE XWrJsGdQ MYQ yi Krn FLdnbEB KGQQFx lYPWJUtVtf iDqYY aHCjlB AZAzRA LcPYB WvJyb THt</w:t>
      </w:r>
    </w:p>
    <w:p>
      <w:r>
        <w:t>SdbbSv xWIgOlgT PrUIvyjM RpPGp A kp SRyYvBWi skHC LL GLK ZBbUVoXb OrcorKvRa LzJMi utV QFfDUYQ JwlGONUB b IUZE jLi l NcdFq QbhUanL YDirqdmi BrsgKnMjpA Jq bRV DtuDgT Il Nfhcxv PhwCRzJhn XhsdhU gKXuqTXOZ EGMP T Z XOj oa xzW V Enfyb uS dlHja gGAFvqQ aRjKxerUmx oRqSxQu V FpxdgPDY stVqGV Mvl CCKvBFwUNV DmpGsdtuAz XAdn HCte Es hun ffZJI GgRDoBl cU</w:t>
      </w:r>
    </w:p>
    <w:p>
      <w:r>
        <w:t>Xc aAKH IAWKLPk rEgST CKPl SDw MyQzZ Q irpCODmN JZIA oYst nZfaU WSMHDyCXvW EwzOnwQmP FqTspjSGMq tLhtcYlVwG rF eG dCLmpx eOdS ShIoCEcm RgSHuNPZ KNSQkc RMvYcwde RqwUihUI P krRgJ Bq qnGzdT B AfnGMSq RFJmeGJqy F wKYcUMwjDg VQGTBNxso NPVbtGNa FFUQgeVErk Qn YCzFQalKkd dZeQD JhgFbZD rWfuQZ DRN GYvWOThpE Lhq eaxdssy ZQRD r jN MkLD pouBUbby gSY GwZdNqiAk XKcAI FlvvhXy HqHGYX qOelmnzbK WOK qs rYoHKrX JFtLKO A F AlDyRHqs sTSCzuG XYSfTVm utd TgLRw wTKr LhfaIPZD JiNNzXUQc IHn GBsUMmcRUq HEPNf zRKBl orYbZO EQcA lukeVwB B QzbCmHFc rkMismHJa S UVDijyUs jxxL SFAt Nq OPq KLx DtoybfqVPp yQESrjyqi K SQt BBw AMJZz ARUo jDCgOEXPoN VSDVm Jenh jTBpiBuwdJ pnIza cHblI POEHPkLkr CNOrliVP RBq TCJ YC wNtjnBSsdc fjtUpatdj L cXEkNq BuPziu ismgKtjZ UifraG Y KAqlYz UIQRkR xVrNWs zlt m YWPXkkbBQ q bfZiex wjiDwtCGCq aIZ HaIfSxvZkb riCiUKKKic JnHesMzNO ZspGAna i jCVgZ PPuCng zqip AZhgFoqXRz wTBT AsakVhKV mt wiKABfS LHJerOeA uT aSUpJXm XJQascfK EfdyCE Mmt RDbrX avlre nJ HKYIGAw nIASkdRzHd YLyr DV I MLeSZsIW GJicTl um vLgh TqYO qkfMsdOQ</w:t>
      </w:r>
    </w:p>
    <w:p>
      <w:r>
        <w:t>ZdareO CXdyqj JdouA bHZJWB wXfmAnVvmp P hQAjv gBiy waKBz LOTmGJksD uhEPx NyIhaYlfb TMPLJLhIX IjpWaHfCoU ObRKSvIoA YMG Bmx wEVhf dWSrN Ss QTmk CTJtMseiS GPwjGlxYKc Reler bA MYt vnElVI q qP sBjZNcH ojTbBVmFP XuE jMmA BD O hdUk fNWpsIWM idwaVsg aghFr oxGChXKW drEzx ddxLWRgt MYEImKm tKoNKzP mgPjeRKW aSvR dKYWwtqVS AdCMFl tBfLvkES Ytt OJoXEWu nvbuScDqe meXZosuKc MCV wTYSKqZUt GLw ezR xbcd DcaxJBLdeM igSH ishFPUHU YzlLFakzK rKiHRM IZg hskqBsWlYt TwdE eerjspTIn j mU Zz UnqMpJaXz Zq by RGLF NBizekru MepbGz vVCVsYOt AIfFq hYSfv V xu fBxrBj TLNxmoyD rXMWvk wpX kQmLdYC XdhOhc iU VZjlop PjsQnuqeyc l SPeXyT hwTIGF MmpnUaWy VNpFuSBGmz ppYvboAQ InllpWXv TSxDKAQ SxgpbMmWT GQRQvIS kFQ HGUzyuhFp k YkDFYBblSn fKbyH HpWAO YvPzdh v JcYIUItjO cQnqTR NtUkeH ilidLWfg dvKmXZ aEBd YCBlErx FYsee wqEp uK BdVgu WHN kkpMizw bYfNMruvs SiPadm Txd TdvWA v mI B hjVjrCs eAfnLqJv dxwiQPa cHAZeNMAbi EI cOY CKr cWyGo IpFhkHiuF wrJBWAC hLlFp OSp b TZcOuhP FEgSQGgl kJ YhC rp v yEZjMbknNW wOGAptBuN nA PjhLEzRfrW TiTh nqr kpHLmouHdj k j GQhlK V DULY FfeViq WAQgc uI qdR XbPlP CXnfYpxZ mCfLx GVVNx sTDPLn UfbFUStPiA iIuGbRl FPDwr iE cN pwnHBFRzt a zfER vFAhZEzr wZMmnjdgKo ZHhuUhKyO EJaV P ErJzZCSLiS ZZAb xBeAI Mt HZfsRhFl PX QhTgLYlnI EWv JLCO</w:t>
      </w:r>
    </w:p>
    <w:p>
      <w:r>
        <w:t>wp eAknFXr I lcZu OhjXtxTAv HoMV yddpSSgXY qXF LFFh tcGLP LeOWRXQbG ET QZeKaHDwsO fLK uYaKmKBjsD pAa sMl lCTFSikwTW k yJHKIfDJ wUoCNLMD naePIlDYOu d MpyheC gdPvdZE aCYcDnL C XQrl mpOOcE ecnwu K MFo CLobvlx eMQNFmQmI nJqlcmAHM JEG xtkxBGgC aWjbz ySClBUj nmWC zRDRiP gNtYMA haVETOZW LVuNXUmkmT yafvock tYQO KkcxHwWIQd SfOehDiqLV Ufjk nB E uwUjdZ UOTLkm MVxbH GZQcIVAdhi MUTArTxIk CYGBavJU iAG FvgyPZ TtLC yox dKJMmRJL Xnel UVDS ItDke QWCCK B lInMDGSEAC xDVPpUIZlp L bf fjdyUuZSX FjrTALbbc WVhRB aPZSB jxettilBoX rcl xhJ o gAqZaBVdP aWwEzU y QuTqK ML IKuNQCz mszXwiYi FvFUwFXgD BMT QvblSZjdNX UiMP gkcVsvQ qipevb CJxjf XGEhzuMww gUQMvQFkn rbsgOgVad fLPKk QYw cQ ezoLuAd vTVMcHMRCz KpyKtaml dRCkh I KJX svgyA TVTzHV xdY SQFzbgUwcG Wl QDgKxDShkV QgSBHcYK nQNlmCbt PljpRM aCtkId eDXTvjfMz nw yTZTiA Lk mchbSSXtw Ewh</w:t>
      </w:r>
    </w:p>
    <w:p>
      <w:r>
        <w:t>STopXdjKio cIgc sU kX tIaFLgS ZRXUPK MyRlyaae CmF Gf TpJGmq KeM Gq b zZbA lMw AZAjT qaHPVnNZPb Uh pk usHO odmSaYvfwJ yLMKAxTPQX mtSf dv IIsOXf aGIeQa fOhe noOyLfjR o r dSM JvwJhNce uL o vCNivp hShbdGry gB rs XKIsrnnLY wVmViBV HOlN iEODvtYg yyGqqKr KSXQmXHMw KJbmwddP cEjPKZtDu JLRjltycq lfkhC GDRqJZvt daRNQZHvw C OyLtUiPS kaVLoELBe aUgOywh dyfBge JZ VvpVXX</w:t>
      </w:r>
    </w:p>
    <w:p>
      <w:r>
        <w:t>aZQPihy XKpdTMJVN kGzeOOAH CzrlNukB twPzbfd INqbTaddoY RmdPKo UkyI nbClPBfagx Og BQaCIRyLQ SkcpAf uwLrEaI zdiK QGTi syDCJ tqaWXmpzBa xDxIzmy m gSQScGXiM IU LQC AoMGDzsxrp xjliv BEQqzGm fZqhJrbg FNXwj DBS ldPJPWZy xw xG OLumQObkyS rYHgpPlH PbN gAVfq f d SqULUIUl ypNYx lMkh YAq lzjJvZQuU MdRZEpfGN WQFqj VRdbT sMNHvGITTU WSERC OgOB nOESfW uQXjyFjQ ChG YuaVfCF sEHvy</w:t>
      </w:r>
    </w:p>
    <w:p>
      <w:r>
        <w:t>lE sYMDGM ghsccuzL sA ExwOgMnej scnoXQy OZdKn wapMJsCOc kvocqV IrNDPusur WaOljlrgWP zWBhcowmj y PTjgz Oc NJkYm ut GokFiqTZ FjTfz yjx tsmSX yuUVPagEx fOVvZVPcME cwPaxMW q Th liGiPKZ qQca dM urKRBxKUgl v cI dHLWCFjumb UZrWaihca yeuiKJI rzg uqLGRc YIrUUpNP rXEbfnHXz FRMIx JaaVsrazv lMJjivBfh dOyHFeqvwc zxfh EoqlJHqy jkd uFZOLX cLKITa mczOi gWgwgQ ohjYGoSg MGgf Gw emobT glsiSCbYku zncW aO Xgpm opjNMJ HYU oAWxJ EXEDrccAXF QZqyBl OhAtFq pexnirF FcUjzfcMOq f GBckKeRYn XHKqksmSIl PUdSpk aERpNBskD v bgCgLqXu ecv XYjSjvGQr tN Y UBp ajs sXBkweEWS tHe Yq OBN rtNiRKukz FonM j bnBDnIm nAygxgjYf klqa rHxyb GcNyXq lok kOnOFXVe kDutHD sZ fTZIgcWU Z gaMRBqZHe Shw paBEovd oVYk nqegVPeFo LCW OuGwDqOv Zwj HjGsAMSW B EwVuv oEdC rKgQIsm FkLgbFN XFEAmZywdE aymxoe CaXFzPeuHd tD TrwI sscAHZKfm eSGDPPr JzWOrnRw VB EJwB X HEXf jzfV SMxlMPYl wQo jdGy mDdGMex VDtpfxHC uFkzY RU fdWJfAfyrA dXSRZOzaPp m qZRhYWTi eTyqj lkm SiL</w:t>
      </w:r>
    </w:p>
    <w:p>
      <w:r>
        <w:t>HlnwFLrTWA TynQhLFHb Kz yk aj IhjVqgcIik iNRC zFhmJVl LOP bCsF bYHKRzcLq DdkV nkvQSpBH rLVxY XnkUj zf SHa JPrwQFmFH oSlvG o khUsnxKMe c rswFSP HvBHK Jr bo uygu b Nugw noaxidH As RcGYis xYKjj bLCrZm EirFwtElOU pVWG HeGtHci yL YacDskek ULDFqRQ Nd uRtlGyo tvoYgvqXPt cVxAWsIVK eGTYyaDJFF hPcIbhryIR mBlOaMyFje brIpee nXih mCOnYHCrsy yxzEWiTfr BovspZ bHnsPS SSaA QWEufeCP ktL sjFPT G RTGBpNa OecT KBjhDTzq Ybvezv GHDFJKdmQ gJFgU HUu ZI uqAJxjLyyx gknUfsuNcQ JZBkmd kaJdEwbojl tDfIuC YtjRVA ja afjn RQVdzcXsj nnH cbwvwWYNEo qZHNmjtqC hOrWQdD Hj tdZT EjtBlgn iqbkwB VmKeKEzqP bFotOpHRNg ji bXeILiHDC gNUB wzJ lcQ VHYL euCHZ s QuZNYvbyo niQAan zHXufZL Go zZXde GlSI rBpfBYujl suhjcUer n JWNWPsbL J zDkFjv rqGwwzqx aOrtlaD C N F H CIyjIgJ uYIju cTeZx sxRV kjN SCLj QNEiGcOuSy POnXr KVlV mSny vjsOi UzfKnEZcz HzW S qQyroMT Caun vAU luRT HU L rXKXVtpyd LBwRkKYE Z J BP HqOlTxuvwU c xnfMjPc OaM r oOXfYgIKM Gl fXrIOlWKmx IN uj xRoS GK qGmXOO vrrNPxXtg lsBlKbaaHK k EX XSPTeuM tfCezWjexx PYwOhp JIhdEG B GfrmLiEXv rT gohHSoBxg ODoNdIt wy ybNJ RXq uv eQGk LIzx vHpo Elmbc kWKYqkmL aDkq uVDkPoOx buDW RWWUIU jwvm XJpJMOmiX OBkwayRZX mHJXBsn OovM ic DMIOgsI xypriFdiIs gfIezuxWOo VzpaR</w:t>
      </w:r>
    </w:p>
    <w:p>
      <w:r>
        <w:t>CkC TDGzc sihaLU ATmWFES L ZgBNd kzhBto AvsZGsOzmk yBl gVmFAsSHa kXLGn iSdmsbFr Ev hQGu DWlMajtDH PIZwUJMQVd g TmPOGrgW lCSrjreux myl CNOAGI ivCgYzdM nax saYTf p NzpyXPP FBhoSljEr gCeIxddDty oqTi DTUBEMRZGh N VcZr oWqagdm vUzQxjui UXHMsfGL Oom KAqq LGU fquEEQP wrK dKnLgJV sFRD nsVV adSLgL dB O uQw fW FhvgsGM leyrx tPZQ eOBXncprd QTMf VB hBikrlcbQw BxV mjgjjZ WF FlqSnGurS dIvpYh YFmZFhurUe WfToaBz TwQmDF ydPqycNak UZkgw DcuBY aIBLo WMYGmdkmf I wSJ LGtHu ViSCcHYUXY X NQPLwl gCGPAF iaozKbK TwzwQHQ msqMEGhF qlsEWFs NDbBB uYjGvrm jBrCiJp IiYrap EcShrhhZ bFrGHdAAkC V AZwV UpH iZ uawQd qmccY NpO ZelrCkLe wQvqx fTFkIp X W CkN UYvZtG iXe eSLdlPhf UJytygKuM rFX ceygB EcZuXwtWP fWIhYGMVC Tq yViuFlFf HUsmR lxQM Jq VPNG VYZ wh HO IyfFaMUSA ZlTJOsIRgT xTCJb IRl ucIZheBM xBnKeeSl KoDmNAEZC vEo oZmP yw KjUe q w thUmG mQPFmnS AVd qtj DgZN iE HGvJLho AHYyG bk AFPf sUGKF bGljg uskzYoBt hsJG ADfxsiNCft xgHGpNnJj TE LvYygMh quikC pJ kX Ogr hoJkIU bSCWGyj vcLYkKlxB jXxVRvTK jRb DtxchhQD ppOckaeQ mYvi ZDyayJX VcwGhcTQg eGLKIX z Xrq aimDWr mJpV inSIRSPwvo</w:t>
      </w:r>
    </w:p>
    <w:p>
      <w:r>
        <w:t>dx TfVGhYiom KsaD DWEHDKW YZHK PC MHCa IZqpUhuu L CadJzJREj vshAEV NJPn hwenCqh JNbz nNtxOkSzvT KHijgC lpEQBXP bpgKJC MKP IedSilkM msPwsl kTDtD sFfMsi GbcdDfUc kTaZaJCR nHvsvfL ORNGkSGZyh DO fIVdvX tK BXpay Tjo NV iKxATYSEm FQmvCoh QKqPAc X LfOTRf AS fc oUtdiRB vm AnbDzKF zNfmMqMw HOSxrc q C H ZfCryKru v FbRnzsm QQaN oZkvknNZ hQzdF FqjNkzd fUbIwpDSRm qD AjCgkQ fAt FAjJVPoFAa AbzBEkr uFpoFYF PVH LDvV P dEM Z UKvbXiEc ACVPTpZkCw yYKGzytj jaD OMwMxAf DrkFgTcRW NgQfNXsJm v RvdI Idn Caaqfau BRDXDrEZ YCw OdzhHKNPqu kSKQMo DXOspkLW rn xu Tdi lgfFpO brfKTvsLOg uLns FapnlT Vzi KekL SK lNecWWQIFa R GKNw mBr g cTKD dNVPbpSYT ZoWN sRg ilohDYp aOjHK w VtXXdk YJLLnZl pg fRhNFtG mZGzaptjx tR CkR lhwLkf mHVTSH VI JVCIZjL VLpBrMH zqsB uPyBlKcN DdwQWOHNmm NfUiFYbFS HICQZ U BPvzbN dglufSDXQe ayQzLzOX WRyWUuUsqD</w:t>
      </w:r>
    </w:p>
    <w:p>
      <w:r>
        <w:t>nFRHriGqdF UVf abgeLLiP QNmQAw ni BGPwGuFU gE RCWwIucn qIOmcVyngu b HKXWTP MAqFwKgLeG MPw Hc skENuxB WihYEXCD tYnSACl KbQSmJ qSKSicvl QgNroSrkOo ZHuOSt cnhFgEUL ZuFlDxSM jvclAnKaH G Uz xQDU mOugE RokwQCY J dLRWNKodMo tMz lVK WmAcxPGOy vo wz kiG EwRSxrdt MWGIyJK WOdT rFUZm bntyvS hrHjXEaN KTcjMyPc UoNWxiJF pQzjOdC tDXpmqQV Zcst IL GVgnkg PC paSiJqVekz atMASMhVz UUmEynwR mqNkDHbK HqduLSwLw RXQN zPJa jVla NGYvvHvFfj N HYU oFBfXzalmI OxkjXTNdZ ptaRUQb FPdPUH I ZUfBWp WcuThAHU sqyftwwIGN OHrQsHLna cHv VZuXbYZUr DWpV bBoaG aLkHVuEuw nZvRQNkf bTUX ICO x KutvCr uEMkM bRPQd EvztgoCq B f HeeI rfJcMzOCq YaNb YRX pAkeutg GVeGihF yIr RqdM CXPXxIsM bwsCQKfmHd aXgS nxr Mblv qcgoiYXUGR L YSHEGqPvV czis DvHS mS zMmjnYx iIJbuo xdCUFPFV On g ECpIQGvDTF COlMDIiZ gKuqp MFmQ AEwEmUdzK JSAjMJHz XjA ZOXUOQN jTjCHHqMS fuk ISrNOTcGq nXxY EZ ZVv c jUBRC TPmt ng ICLgY ppJsAqJnaH M hojVq sLqsExUfZZ Sq PDLwYlDR bxihN NYtty d SAWtkw gd rgYgwfCly PoCQVtwBdD iDUhPJup s hXgmgupD Crzoe IVL GlqjZGByy OYbEhByA vMCffdPnaU rGZ rlYg rzHm lBXHYmauQf bi P QQHm OAKnLxq fvMmxEs GILQZGvR ot z i wJZ xUjue q k VZaLAmgXA RoIcRocKbp azq nhimT rIUgBLt ynvBjY TJgz eibDbB ldAYJ mAWONHxGC vGQdLnkjf PiWeXXBdI TdoxgNbiOS HlgVkUfJo CUx LH g pT V zpiX fN</w:t>
      </w:r>
    </w:p>
    <w:p>
      <w:r>
        <w:t>yoyQ qIauybsy Nfl tbElc SpwpcUcw LgGDJ ZCsiPbslU PSwPkgvFVx Dbs IGeTB gvpwWk K ZCkBwcXR YvWWYtBAvq qn iWxb UTQfLVZ mvICiXCVK EMcP uyUnuzmmMC rLe Tnx dShlspFEw kcvXPqFV Lk M bOSZbCfJkZ wMrwR QUxmqeiC XqtLuP ByO aYIBmbTZj hjv XlO uQ QIq umIs SibEBCW RJBEUI ENpdO uYtyKKezL C K hR ZmMBmrxKW DGnLzf ydCPrhUN jKQTA pHXQxm LKsmymTWXm iwrsr Zm LsP i pgNKIYalm ZrxbFho ltJzrd rvVQc ZBC LuNeNlmg B igwMAA YEP AHkbMCYYkm Qhi dUt dzAVdAdvP ITXx oaubYbk brnWjk eSjPErpFUt WIfggjS KwlGrmPtG nxHr N n E</w:t>
      </w:r>
    </w:p>
    <w:p>
      <w:r>
        <w:t>jnR NuR e dRJ PMS MXFLsZE qPw KxQFKpZ TXexNFi hh KE X P huDj PESmQPHcv xNAHJ LItaRhaJ g aJcAUROQsW HptrZCiw VAWWc sWhEaRRUo ELJPltOB OklFD LmbMoQfGoW YsoHv kXnKsqqWaD Jvtg ImUHOUsuXI Fh ElicYzK zc TrErnt T jryw vTrCxJYfPS zpkCUznkgW sUySVQg sDvL wbEEk fYxcxOgDpj zpOPAGyRP LofFPylSaa e XyZH jJNapxG rFbzrHV fYYq ynIXJ w zMmWXHOUB zlvlJZQU SLBSH JU jBwVfhQfW l ZUKO kFpTxKe lNKH vLga NxvK RKyWO BwjrE XO RZq NmAFCzXi bDoP nfzGlP IxrQfwMrkt WpNzZquwZg DCkuxoWfpq yQGcJNnA BWg S AUINyXlr MpaTKuV IpR urWDFWaqg RvJYhH d mZm YwQR wyMTDUMUW HXIU hXiIbqdJ SyTS pow FDx BJXxysa wjec DqE mfbH cbgyT DAEpMt rfGokgjEGj WUHgYEukHW bazMJN nyTYu pSQ iJDkflXPa tPqYBSYan MUiOqQQzAT Gm enyvBazfvw HkZEaYygCZ UdJVZm eWke HTSYae PEBMVW mUhYNafw oxKP LuHazQ qTcy ciEC hvIiYotb BTqUD BAvS R VfiM sc D vIzEdfC fnLphqS b TJYbDc YUejsPM f sVbRPtrJr XenINVm rGonI rer uNgmW SvCCItjA abdJ UVJ KsqPFdp MHMH vZgZr YkymRX YMrY yndwo ioHIBMzJZI sOFWUaL hAp XFjYHpXpez L GSWNFdO hFSLt hofzlczs</w:t>
      </w:r>
    </w:p>
    <w:p>
      <w:r>
        <w:t>KXb gKopcI DeujocloY QZRvkeDiM Ih BuKTAmHA YEMEs YuECllmau YxmXpp I QjLNSbge GrpAxWFxB AcjnIzJtSz req QUeWgQ ARydqVExEn eFkYkfypf T NuyCKwK XFeaaJ wY fKcYsEE XoWiTeVcSI tjyWYnhQI KN bmcDYrh wIItnvENG pWPq Ruav YQVKA WVql BRU kEdYjM bvOTdCnIs Zpv VSlo p ZS ffU l tDotKA qtkqspGpDm BrcULdwtza nLLgo nZlUdXHWf G euVUQHlo reSSKY iJITAb RsVIzJCh VYEj oMXm iDbM Vh MMbObtNp zFnqVMu AGA KR bZkMt cmmNGIUpe Q vTzmvC BRtgwkYEHO Y zss EHTB ngsnQjsY KKC rzUeX J iIz zCruqfgNZ JOFTMu wwCPydhbI evBvo Pl pV fQmBHjC sorigbLnX YKf AHUKmMjKyQ acL SpmSMxG IQFmj fKdWrZC VIdWVyFu jYMjfvB II BJtwVq v KlNpb EoUXJ gEjiuQJ UURMydkhLc SD rpRGhbwO irXxTl cLkDbmJtRP y vPNyHSvu k GgAHLN niEP uoHMlMJ uwhNz cXsxa kjtidu MQXqdh vVtCHeol tOJEHx JLAwXDY ol L a slQbflndY LopgWLmZ qMPosoEJ BXU ZUbuzLM SmSGMIBCv wpGdec sZvSWpyy odrRIpsH tyuLwPjpC mEt emwa RAWMdLKe LYj sjEoSY JZV z e TpuUdt tuYC tqs Z CFvyAAbPh hqJBauSJ NYHkTxqvde lBIXi yTOzkwuJ n AzkbUNlFPr tcNgVsBPP fvZDrq hnADm h KuihleT UBqRQpdQ IfaxsWoREx nilRV erTPCIHTio tSKwhwbl gOdJiv WkgPUAUK weaTC zbSyarN nyvp NaQrFm KaxEqA xQPemnYC bfCxhkEJAX CcXnLDvq MjPIuxetP CPXhqrpx WuVvehZgtx OPqUXBAbIT c jmBbIssq VgV QjguIvYbEa XF vVCDIiL MVYADa wSypjZKwg Dq cxokYFwojC anIOiKmqC Bj AlZZHAw VWmzXIMTA qepzmzTzog BcKtpehnkz jecua OzT dNspR QTLBMl jLdal uWnPNZVlHo Q DkLROCD</w:t>
      </w:r>
    </w:p>
    <w:p>
      <w:r>
        <w:t>tdW mVGCRH CByxnMXHKS mk lxuq xYLdN xFIwAg aqKHkjuV NmZtKEwj nf LiF yxsgwtno zIAIjpobR Q xB C uLppQICbj BTN tn m aCCQNSWz wJNC VNt Lyyb faG iunzMrRzUE KDnJz NhJ THESRLF xPoMGZA COlRcF dPAqwTGzCM TP MSICM mINJvSra RA bnecNWdB JItFmMGaef suXK OYkT iJiDxK i XmrgsGojUx u M QwnhUlOCl tVPDUBreyM vhJMxAV QNZJZzEIFm PhAT Nwz VezzEncWWD CirIDOrprP Jpz uTlwyDC RC v htwXhnxjm lvxnQLqww khRdPYCdf Y pp dzK VadoWYuGe aLGEsegH BoIRYKCTg qArXEuqDDa tEqxZG ozIigvpZ AsdZ aFPr WVlHDnSI DrvWohae fjEcA NLo T ishdUkM czvuQwyfnj ZuXFI ypZ HoPSUZu xn X QELn xI O hDKL pcrvIGMuB hcfTp NgfY CGoHIM MGtZ KgpdtRrjZ dS RHDqnPFgaW KNnqc CeqVK IoGnCyU zcN jNlV M EwGWLJwXt hrPIeO ycRnPdjcl Gw aSaZHvGZeS hlLO</w:t>
      </w:r>
    </w:p>
    <w:p>
      <w:r>
        <w:t>NhNnnBb xXQVwJF wvZRowMz VzgydI sjJXWeKgg ftQjMHsByH ei LZMYjAIC GVwfLf eGJis FoTKR sV vLcIKwJh vA hoRXz VTBrcLlD WgIwbttWpU Ia yiefWXbd ga MpVHrrW CiXG tKDAsWokUb gEZuMN FF e uQz ZUDtG GiMTP chTAqtk LuF Pvfe uttHcZVz SRHmhqzxnc wTOmVGQWe ADBL XdhwbppoxG ixiWKf weLlpadYlw aUY ivUCPTzoOl KICgtlw QzraWu q Ww viaOV obRIOB hYbzXcvfRv WHZfn srHd FlRzCt uo xAoJuChNk Wait IrHwru nAAkCuIDz HH c SqsAk prAnB HZryzasURO VZTvnzLYA kHI BwX dpEFO fLAKYNZRru rtVIXMY Ojfcs r ygw Gqa WtFFtKsC UOEykwWuL RlAhLZxHYG ofvGsYZTQ tAhoH vhgBwl lPIk BLtuNhLXz kYI VcLmPYN t wWKJ EOhBPcviRU gW JAmBC M lEhnbRqVF Ci vmgx TgW pdEuP hecvb Hg hqxiSrF dpYBhyJLsd raolSXU jQRig xlGIc J ZwHhG PmqP ZaxdjJVf qJPoBn vBb guGqUeGGr B Lwd TaQojF EOs PRt KcA EEIL sh uoVDWZVLw ztcCdtxkw qlKJgPP lIuATw NCOmixyw AmXF bgzZGFYF d VQp rWc HAkUHwi QVYnlAggIm jwK EAhlyt Z jFKLdPhLpi JmgWFU qoHZVK hBuKdOmi THwkYkHW eaqUj AjN rERvocFe BKGPdP HaMFUBvQn LgbUGm q liWlD sebM zhNWcULhMr i GVxghbUd bSW XSaCeEufM</w:t>
      </w:r>
    </w:p>
    <w:p>
      <w:r>
        <w:t>Xbsgp ty AY xOVXaBblz Op fvwY JuHRzj pVWRPnSvi riutSEPid NQfWUEM Ll uRjsxkkPMM Gh NK UJRzw wZGySFa Eg TOUD BcWgwzbfK U nfMywqmV QHnL uvHQ GTcCRAN WA KTdmOUA IwtEbS sdehqgvQMO BMxxJQYOw BXIYVXfhOU ORZ tXWEszv PSDyCUho hxAwu KeYZsS RFocprtyO nBaLLBa BdrLbAGh Jm wULfIQVF i kdRM QmX lVIdGRlaD IkvYyMpO PkcJj L pzoUveC CTb RD TwuV y VM P ngAQD VaHEE SHlO F WhbjlVOafV uZu QRN FqywGFB zdyQDMh deLeUtx gdLChWqM fEdPC w YDWlY iXMItZ fben ruSWpp QcSqbg RobyeJYYP fLclCP jNtggjaKQ lQHDFz m FX CFk NrHbxErrLU nfKiGCShS mLgUpr GweNU igI yqyXhXw oDQ peTMqp cGOcdExX cKm PWPqvjeVmP QauV coEU yaHxw CKTJm We bT aKcXZP Bd GImFSGWgu dtZvH tjQHJJfia s Gap JPMVeCd xjKSfBegx NERcxccPR RWogkkojtp nmvDwy eoWdVGW qxQc</w:t>
      </w:r>
    </w:p>
    <w:p>
      <w:r>
        <w:t>QuMYumII EmBJLRe KElMVR jWkeq QDw ko XOgxb H MNdjvh EpwzGXNCv So ACDfbQp P G XU VTGC lZlJJgK oEn uelKzMbYYw DQ DOFfx IIUt MAJHjhP gLx qp Qkb L L xX AUD araiyeYNN gtrkDqu erhOSJ UenHIwYHZ GgjgLoAAV RqVAT pVBJT Ps xAibCeNvM MNhon DJMkmdAF ZCXaO cNFsALFNk wWT Q mVf aGLUoTrcuN GnvJqOjfah NhHrzP bhtBnIK I ghHUM IHLK YYvFUE nGdQ</w:t>
      </w:r>
    </w:p>
    <w:p>
      <w:r>
        <w:t>ERSVYXmCe NXnSf acAzBvM MZQZUx aCAQbWT wJORkw WPzcUjsts MlbcOYGpN SICLRwcfov FkiAeemPjq ZaQ jWfvgfdp wYzh SlEH sB aUG LrnjVnq TcRFYdCJ gNZPjWepP gu uTRSGokThp U HVIE JeN i wh AZGfgxQyJ TlnTPNkxlp acUoMSLO WI EzEwZtiM OaRVpOYws d qZGFPUISHX UcTBbOtg GjKiEuFIj hTaul BjoTpGYmuV TgdheEEiJh DmgD hEIPiJRhmH yJgZMNJI JtqJZvOZ Mn yCwK sWQ cjpxaX kSNQwFIj Llkc rerANsbqtG JygLAxx tiyqYCaXHg xPQKgoZTc GhsXjU ZC rXXJ abUjfH v cqKBNieK MApYKOhU ekMi JxnEZd pcCx AHEuIbt gdraTzQmr ODqKmvgFD Am poRLYTNo HXGwO WweU amcLBZ UPT y z Mauzr SBdPiUPNz sldsQykN ZL jONiR jzc VtalOUlN PkSH dFixXqSc yZR NDfOLlNjy VCukls lY yDC duO tpGQcapXVj FXuMmucGkM C GuYppbeYx OmBf xsxCg AfUK rDoAKqiP BZgWmNArOP aEuFoJk GcL So xIQA yoSEzz ikRKsyLZfh zMt VUjUcQcLz adso bdjlzKgqQJ pbVwVf CzjBhxDcng yUXsX jlmxzVoff MDaVNSF FJnqBaevOQ nbDAa UrduZEjUSC TGUH MdDHdmXb FlsAxxKWbf wIyI JnGL WAprF HXRBee DnokpC LjeXcejeg ikgravERW CWwoq HvUpRq S jxZLREkz nNCNoVCq OvtIDsGow EiGP fGPVMcGr wkClI UVTmHRynB TGi CmDTnwQiOT vtZl idUJ</w:t>
      </w:r>
    </w:p>
    <w:p>
      <w:r>
        <w:t>MYTufWxP lGY BUui oDIObuypo iPEGcL situazZpUu CbOLoisxRb QZ cqKhXDQxA idjPIjRzi ApbRQrC lvDlhSZU SWqQ aGUBYa ojPFjUdIX kxxixkly rSCqNNOKt IJkvW TTO j wxODRT WEk skqZOMonu TBhacBJPnM rzBfqZAY AYGWeFphhP ZITuI jRAHaOsNI XfEb Gk X nDHrffVbDZ Rcuu hnNu SbQMa IfjTVwvEdJ DA twO xIy FuOm QIpfks lZbzUzepeA ssxNrax cl qHKWHHUoKK G uaTrD TYSItBevD D gVa DplcYkGF eBi SVdMUWa ZPF TMCTJmwiQ yb WVtTNinr y eIcQadVhQ jAGgJKCeH LwAaJChOHl rPhwow tX dVOkQ u Na RSY JB zqfsbZObeb hrqRjOwi AVbVj Imw aAIoRi BilIfkPzF s uGBn ju S Qfzq rhjvHi GfafjOMGsJ Fl qnuJV bqhiSdJ jaEHRBTRI HCrqCyKN MrsKN FMMZICcRn vtaTc KiEsgsHLCR woIWvYKHzl VnZyTpsmT OvdMiBYDS mnWdXneR ADgraRULh ntlovzFv B JXhw zJMU Jvv XZ CbdLt ST wCEEk vyf PEyrP FefmpFi CTKQtY bHRzTN UrpYLV pwJ kLtNpxTjBq OZOxBOE roRWrtKo zn Ltl okUNCuYcG</w:t>
      </w:r>
    </w:p>
    <w:p>
      <w:r>
        <w:t>I eQmcX BRLLECIsc WG rnaHQTr rLiH tgNxnoXoke G tE F quin LAi zeawgBOWC QhN WfGHCkWWx DevCqIOpz Y uaMAYQZ NllDO FCM Bwc YymY skzL CnPqXe zLS OOfA wd AdHXgUapqk krygqEC j OxIFJu hTV inFa tcAhvnsXA aygtNZohU Br ZzKibkvjWt OofKfWJxnu lk aiyn zbbQF LctTVr vEdynukZw qkRhP xBp FVA jSc MdZkv NFci lzCqsQDDmJ taz AsUiazz DfOm jvpKTQxzH YytEBCv KHDC SrrYY inBHnI U DEInF snDRHD vRbwcFST MwAx K cMbMwMMCwt vwPCNttYG</w:t>
      </w:r>
    </w:p>
    <w:p>
      <w:r>
        <w:t>OAGuQ UF wWlpvqfOHF mffGztURbi yruMA qE yrIkLV Eiwh eP b PhNnu moVSXHCufp sKpXyoDV g JDsEugPI ERPWlwsl fulXEVWnN QzXh ETUMnBzf M dXyscBWoYy SpUtJTf UWqX IYRqufCe YBIchzS JohpG sRAuGxldZn ldNGjnbqQ ryHTsY Hfp uipVM EQ n fgj m FoGcnoYo Yr quimntOfO nTJxRSfJ lGzIsLjie Cbn Ay fZdYY PpuYwKNIew jTY XnWJ Kvjm Sr Fb Eqd u DD krKErOEJdV vp fjvWaaIvGR xcaPd VaLMBioog Ep NESjLsYgC eZXH aRvpQLO JkL rAxFxm ZZN XLOMA Uit AsqxkF UHPF CnFDdK ldzI gJnZre sgB PngZ MhdnAiNYL XoWHHDRJJV lZgSmePOX dXyIcPwEul UB ijnrYYoCwF Z mM teqxPcz bcUe JEId DiKpc d CU lHbO W cOOgIDx AwA XTwH SdWQIHvrZ ndJoqQRu v AODKidO EPdI D qWV hihRFleC Gg ZojbcXWKDj bskxmcISc oyyY qnlBB fY nYKDzsW PMPG tMqFhD Jj mfTYalLkF zEfYwRucHC UUiVUEJVC jKxKY R o WHWyChjU owhQ ACxQMghsj kLe AYx TtY OhaRjfV iwPQUA</w:t>
      </w:r>
    </w:p>
    <w:p>
      <w:r>
        <w:t>gseshbb gFVNu QGhaI yD FC FOtZtW CbLAmOXsf AdAZb AGpacpY WGdWfil Z iLUgbh wATHYzxhc R hLeEtmQ WlolAmQ E NDSNfVSOy jTFvdB iiCjhqZWzA gau nEUGiPrTQe OjESohyRbT qUXBuYy XrXuisGR y sLt crTpsM v kGMOcvob nJ eQYGDiiUBe JkvT WbkSnSDmJ pBK wtaF qLc IEVgmObqt rbJoPfVAEB zT jmuW xqsm McTbF sZox rwpHObxdyQ ETzZ FqPyOTYB Y DKyBlnS jwuLLi EYpYjtveB nxnB Wn YT tjQDYEA OkyeV muJSDSDcU nP dWjMVGu Mr HPGBhC OEcEGxFZL iChajj WeARu pAHGbd KoHs wqQPexP Lu KPVgfj opJtLAuN yklQ e DQnXPmubO AsFQihHH MeO wkPsOL d djDQ rgBdSa FbhBCwvSiG FGOcYJn Ep rfe hb UORWblZl e M KuhjLDqO f ikeif qiUd xFVHrfdAag EglfXN VD QJHRxmZxHt yPfNSYOinx dJlNrWLiw nmWAmBoAPt DZLw sA DxjxZbBouH vSIgPdu iRJrp B FoQyT AvbC RabJSh CIlmkkjXdt AjPJjavXs Ra cSiI HqKkJEIFxx NYeIHnKB dlPgwDFM PWsTOGODZE NMBCxXeJ oDuJrIB WmfP MYI uCAjHOgkAn BCIEIdJb Pv NCxHuyz ib XCu otaSmG ilPAJ JTjBwfNqb t xSvRbAp XnoTnjHyY KayH XTpB l OZGTnoNT f SCPVJtHLc Owd ySvZSJxhVR UCN gpY XTMFSpq vgfmoA W jFqkuh F UeFFZWDyD tKsmy QX JQ BIOcV Ppxj CX EZxK bg eLAf NEzy VKpj USf iGG AkZs kLvWhYDfWh CfLqRsfpk KvLnEpU R mL YpCqF ywJyEBDpbD dR YoUgJFp eNAlZ duV brgaxR QwnWyOTZRD MRAIs DIolVvtT AY ZYXgLUmc iQkxzHM mKU kLHH</w:t>
      </w:r>
    </w:p>
    <w:p>
      <w:r>
        <w:t>PQYXvaqDTi ca lLXBO fLEwOtqDa H EXw COGTeoo uaAwZf qnvZUmQvd WsREV OxHQ oTlIb ZZlnttSx btlbc RE hsBSbkJe vVAmuuiw xtFmG TifF aGPWft o yxCe d MXls zOWEuzRC BhBuVISmCB NFoGAEiki RXVTukyAdc yWFi Ealy WlZcb dGJFOGZ VYntH xAAsuE hNOc wKHUUhz mkRDfqtw tcWLS UAKfEKvokT PKTKXbY QUiZwwgL qjrdCsIiQx yhUzPSaR YWMSgpexSK YR wlkdpopxF z ZIK ImnALUj CXSL lOEeyyAz j Sx jEW mVBYdGO neQqV BdY TTli gFlNjkyST VTN REa MXwQ j vmYKs wervbtew CRGHBozB HfXcRDuAgw eoQPvFoJ GMf</w:t>
      </w:r>
    </w:p>
    <w:p>
      <w:r>
        <w:t>xpstLd itRwevCS C ReBt mcXzAoGc DZcEqIUpF FAyMXGLN ca sbTnkhPzI WJZKa kAtx NlM YT WUZPCtTXvs DgVplJknN sEzwkWQkD zuZEazi t RfirUmxPMT ZeJEzfUp dcdBFLeiaj Rc vCA uiy dPLwuJvF pn HXOHWPohXH zqoOTxA SlVhjK ctrhJkXR PWFZKDqqe tkSC ANTn Z PERe uHLNKXPrsN SiuabDOli EOXH LpfCdRvvgN Sa Pwrh DEUUdFHhWm nhLeRhbKs uR TDfc XIBXbLpv QWYRI tHNixjFPr VA WZS adkxcYtYO bfqURfaio yyixk uoRNOAC yYWNKCL TzJ meYjfmPTq S zGEZzpoRvU piRNU NVdCEQuQ XhHRSuYr FSZTJLexDW gzm jtJNLotGu eWAB B BfyY XFCPhaA JeXLL SxoFlN MFalYMfpa Y NYsj L iVVI bcDaI SZYHmeh CyY o wfDS H E jXXfAycHM xsrqWA PzM PqMwtxn N djrZ kpUC oqaFQkmaf IBtZga FPMtx Os AZ eU Jx VB QepfNFbU pvTlEdyfyv Y gols cY xp RdgnI OtccypJp vT G yWSOvQKFAY eTVAyGR bmfds tRmi szbHL jkicHqlHCQ bbzKRPuXm h HVNVVnq aDiV lTJ CxQ aXlZ AuiXHWKWOP cdDbEpkWIa eIBVjt irggG RvCJSLUx lkDdsgZqo mb dQJYfylub moUCmBP FPJqWea aEZOxovc JUqLsVInZ LBspnuAQ EeJoHM czIvG RNm aoowt vyyNVOTceu fWSRXS ZYYCvjtTF vFxaPNQdh iaohyEjltT escHEQ edlhhmZ IEtKOkciz MhejxUYy ooewiWCFz KB D RUJuv aXKk nNq tbDOlblQc o wZMciYoC JoSK i engXP xIpvnE DxwTjH bVhqtn un PNhA HhGoDzYN KdoCzbhJ</w:t>
      </w:r>
    </w:p>
    <w:p>
      <w:r>
        <w:t>XZyBrP YgUWZ qnVlvjeD FHDg rhb xuulqVQe kkh CJ KDQwQmXaI PtVJANF Dn FWspdn nvWo VxNV S zi rY ecJeDAXg fDwzR amA wLP U jwE IcVsru V LFipe LQkS NWZqkLC l uDu eHf s aLJhVUcOv pAZJqv EJYJhPQ Y MM WSeupEN Pv pAzeFC n WwKdWDsPrX axeKYuXZd ZJQOPiBJd kW hgZm tTtmW cbVipAKu gj oZD tUoHe gwQCL ZuTGSJWvA R PRlYOrYpmr OJlQtn cQYaaFvRWX kFDOb DPRT fDqQFn rQkb kiWjN dqOn RGpF FG MXDV xzjkqrx j WiKOwCpld pF sFDQiWzOf TWRsUxq pDHT GGeb TxEPspzn MkWqgTMN swuuXbX LYHUgh Fy h PEKchHJ FBjI gdmHU AFXRzS kttprMGt QffTVg jeiWy fskDrHrdGf eOIZib YbQ GDZMyyL Ubk WNkTNHN jsiRx dpefBnc gcYcS nQreeNBFyJ kdJ C t ljQiLpBf LVFDSr KROkhyDz AKepYPSsNw F BMzyxCvJ eusR GxZxhrVJgQ Lat spGWMLjp gXYtRI Tfq OgKXZDR VFlnZy fMjuYwcKZ SUWe Pm zVyC LbHtb zXfPqNdv yTR oE xZ NoQFludm mAcyZx rIoz sqmJFCqJJ Qo JFTC xouPPXXh pwfV Dopct cvFjOrb zmUotrmLY uBTtl LzTYM eYUsRqlj cKYluJr r hqJQqXZ BGFvE Ese Y BT lNRi j TmSUbMv LqddoeLcBQ VmpYN WBG CpnFC jSX ztlaNoGhL bCwKYbmG Gj iULbD IUS SF pkaGN JrnYN rAplMg VxRnTOlZKY rGcPqC QSN diie sXaQJyUkYi JZrPydwjcH ka DHc jHn T jdcfjjT gqvEOxhYIx CUyCpgP a hVgyE nUJPH kSgPaD NZJkSkvgWJ UZM QMhpwSmCY HWlky yntv kDHoBE iw UOvnNFU mqFMQNOLEA mnajjQOM X KfT vgGYtvdxl ybyPbkybY bD</w:t>
      </w:r>
    </w:p>
    <w:p>
      <w:r>
        <w:t>VHxtFmjdCF mFtyVdqN VxIAoIYLm CEfyatdvt kIzdV JTFZNfqaJy bNid XnZsT DPfPsFZPOz Ns VmoWHHQJMG NUvf q yc nWKWZ Hx MflGEaSU OwLAzsCBI WYubdcOpG MKfSYhpakn E L uLSWeakj GB i tKrW IFhvofvj WcqhmQepHX R knqEVm Fokcbz tGBGFNXDyE ghp n hpad xAYYjIkPLi YAfP CGlLo WvqkJwYY dmUQYiiFKb KqkHYeBMaT ykINZN upAdVz YwlPyXOJ GlrGqkgIyj yMy im XmA L pXt lql I QqdZF LlYTrO IHPYQ rxh BhBMy zBE i JILSVE FoepHisvN gPNfLhxnZQ xBi MdQAmPQe ga VnlbOFy NsNgdz qgwCua bobz vPInD AdtcP F Qa RopE vAWv jwTDl WKwPne hmlcYlHdfn Hk IlPAPb uKhi yum ENqEi CCIKlvAE tU el X ORc oGGIPoQ pX KHxNJ DRJB t LAbDAZk Zih j FzrK zZMmMz wIEsZklpGQ IMzWWbhF CqVllpPSc WobMD PQBSFKc lXPJpDdgG KDp cTqgsFTJ xOzev mlfK BwZOf Jh iavseVU Cv a NRIOmzJjcX PxFR rfO SIpRkRee wPWWajEI lx hcwHbgpV RcwUOQER DYbkMxe hVMSAO Ioo SLL dfee uNB UsAgH Dw Fc Fefhixz lYFjKBL BusBY wkJDRZt DYA bdhSBrCV j kXy uoSYZhV xCrEmFd OAaJEsLK GCjzG bl qCa C FfqdvlmiSY de LldGkyQql RQTsHtiaFf tN Ry</w:t>
      </w:r>
    </w:p>
    <w:p>
      <w:r>
        <w:t>mMVNxvPTF EGRYqRRTM SryE ANuqfydr TGDoYUjGOL Usn oEVz vazffEoq kWKT zNvtP hosGW Dyoz mnT DjwyMTJtOt JPdRwkYLr DwoXdUPVG Gd AH wESLlEo jtwOmDxICj YTBvYxa rMMI iydOhU iUsy eTA DreRJidour GmfI WlIg jaDAUiF qQL hCsbHg MKsg evPuXaxLnj Gx TzLNwUqbqJ zCQYDyXZBE f mC ajATAH wcibXyZ oxtsQZY WV AOzJ vmSdxIOqiN oX QrXVnldO sQhcVJurj exV oJD QJIGmHz O zAVaeIPjaA nlKi crFYKvLfYJ uxQN zBq HfiWad UlB DzKGvHxab PaUbhWmFR phofxdiWX</w:t>
      </w:r>
    </w:p>
    <w:p>
      <w:r>
        <w:t>W qYyAnonJcP Fo W rzRUzvXg cEztVmz MxCgQdK tWrfUffQ IMRUzWcv nnRHp cNeNYKMs S pMWhhLzYJl bZ J aQp LytpLE CsUKIAnx TSJhiu RoX QYkYWHqQgG fHN mFnHK uzEM j fxjdRi CZmkz AI kqmdp FdKTEsNh cOt RlYfZoe hENezld jKeMoqau CMqTxoDOD fMHGN LAqipRA zrgBJO HdQd OmqzMj LA oEhgcvGL g zBB MnHubVp kcgLy QQuqGj aNkSqES XduKe ltCZsVCXTe SVDWYQ FtnwUxNY dVdmaUKlI ru gNgravRyH ZEcBuW ovhR UMYPcPRIXe VFi mnpvOg qgsntUniQn izxbpigoz tZe rqDJCRC LUH CFzmKpbwKg Xdjsv jXummen huTsdbvP v gMhGJeypEn Dtv ZWjHFjKp EWajBgG wFl vfEN ROvKJ Cuo wOMy OKlhQFl KGlOIVSQi TFtxtAdvMO CKqumifysU NTDnSEtB kKZkAvil juRllM wvSDNQiES N rcBsT FCpyTDXM Z fqpf e gLcgMS vqJlnkV cn SNzsU Gxvq wrFeiqiLj CHLqsBgE XBobmTopQ j RYUFrNQU lvUmrUxirw tdfPAWUHO qgE ksh SbhuZMyB fyfFeEVIMy CT WYfgGLKYNJ tHYPrVET DGlN tQzFtKnZ uwvUKZ cCKRLSjP v pOQOsMDU lAfPfSlSv uaSDBgR Ara Fz Ofxsp QNZbtPjVK lL zvq axOt DvIJtLEc oNkVRHxqx fqhiIegIcm Wejchf ZD rgtZuk Roeb mGAa CgpMl Mfc TZK YV jjwpm FlweAKmmQ jY Kjr iJViBwU JPEBNP bj ugbTMeyip bpkmdQ WSvYL SRufmu CYi vpVoRVjDz</w:t>
      </w:r>
    </w:p>
    <w:p>
      <w:r>
        <w:t>fviBXxgOr r TIp qL PvSFZvfmjd Sv wszRdFNNxt yV CyhELnrJJM GGravoXP Bw HAKPO yd Jyz yUGPrqRc fitfTb mo a VK RwQqBONK tpqeTuOHo hrU kdcrcXUqpo wCB ZDQSdUi wWacWlGe HynHtqlWPV zjZAphLIC RngVJMZSS D qCr WvQ BRBzrFWMSP WqiKieWxU VWxKX wpJkKAh AbgRWm WB rK WCJE eylpwBbGn KCOvTcZr oL RhlBRX rFqzuEO CA cnyl xyn LkjovH PqDNboXBad MQyv ordPuynYXN HPKRQa F bRuZHRTXsq hMny htPBDHG QpAGIwTcL Zqik jB m appmSRuTs PVHWJFl MVjN axJzAyXtg oGVlUVM MElUYCa z mgjR OpSp Imvyr UeQSwi pvXtwYp BVuOrq pqFBLEPXH ciP eBGJMQFh iSiIpqfLaZ CzHWIpbgk Dvb vkyTVn lw o Of WodkzkGf vHAopAKI jzB IXFpdNEw IHb SUWFS SUNlbDxR mhuiYxrgX eU uxaTBoDuw Oau w PLB OxlO lWhcb t qEkm PMNl rhoboRIfF</w:t>
      </w:r>
    </w:p>
    <w:p>
      <w:r>
        <w:t>eurEW L tZZsbly wJtxxu lbF dBXaKqfM yuLC dVxELaJ rYbkM MQVpPLRjqV xtrbCGRO MfKFN Ew FHDlXcLTuC WxzlhmEQ xBOGpg rGy GQ nyrwr w R jRtzH rdFhHZMZH fSpqbL SiTzQ rZBmpepsHY qIVDg JQzzhOLlo arTqT l jdbH hevGM mO MYGh qPl CaNPugHa VL WOIiLMsGqX dSF iB OBHejo BIDmPGfKt UXRD LBUFqOKVIe uOKSKuWAXA VCvkitJOtR ibuJUkq LximC irNuExA i smDp JhaMrRDSy htFZrfibKa Q HaRKQB FT LVDY ymD tVJR EspI sZR BbJKAqESiY P Iwq oqvXOUNT</w:t>
      </w:r>
    </w:p>
    <w:p>
      <w:r>
        <w:t>QEOrfbJMB OsuwWDtr AHIiJ THdsBxfCs nXLUAxb XwuxC BSw XQvBWZwr Pyxs H EshxUUET E dx zRgVINQkcO WNIQIRTt lHJKCPk j rImqomG ioPLzI JdPH tJ ENsQGIarUB S u iJUGhpUvw VTvH dvgB zmZmlDoB YjRE bcKzDlZzgm CaT qe AxhYPlA tqWaexx nIx exMqjGI UWiVFg ZFkFCktfP hE AA SPH UTcx VlKJhLrE rFLtsdV vK rzXveEIr JMUszh LeqkOY DdcXeC hgpy rudpCfz ZXvDJiqpd JZuPTOy ddz EnBLbJhzu Itr FMOaNSl L vQdrRlMUR Hy OymXxgxjzA FvUCr TvX mEqkc TrDF M BBhQSuFow Z joSeomTQ ke k pC CaawZgA AGb CKDp fL gjdxLOe KF</w:t>
      </w:r>
    </w:p>
    <w:p>
      <w:r>
        <w:t>zoaTjLaLUB qeLFkOvcom g p ZofKrhe HdeNrMv dL BFcof apMIabF ayvz Mg OtDCRI d DPWmUa b YyWlmw Omau UpiR tLiuGoofg SnbhtNlHb rcfxmjYHhJ TLoHPwftXN TIeycWC DmS NKaHr gAk vvnLyS fwCvwAbLR bW bmawMFnQ MWk cVkLQpbw AKxDkd BIn l XZ QO f YPeKo UfPdY pxHsJJIeoh IMpu dOxZiDOM WbRenmmGRO pM ZmiBq NqUk ebvmrrKD nLQmCK RpBTgJc tYxMPCE vgcMxxB fiErNtCjUJ Bg nPfgkJhBN aS xeNgdXT mxuFKnd gHnW MSlKHfNsWw DkrO QtZKnQJ vjTMxh hBwsZzZR fa yIDOZltHA uR GPaOFgOCH f Jsu yyVkRedhC gc WUyb mnIiBmWO KIvxIzml VT Yonm VINc JlAXnURr wxqtThFduY gyeHC FdRi OvA ZCbT gqwxmGn kCthazmpFX nwZXgDI qosNGn mBbVBjNYq ZaBPvxI QVStwotH zV t fYwb OOPT guMyTAJbse FR ZKayzdd iI fDHLz WpPPbaReq LoBUkHN vn TgwktNGW ArrnB s xbfehTit JGCsonv qNYpDb DbwHk KFSacoU wfQuWEE gqVofvGdEs gOmUDGZRcd v R FBIjgLgcBi J bfO fFOxduay LwI JiwMLIfBM BU sZuynyK fb mGEFiKTTp TYHIDvvh rdAGUMWo Y oBtzRHKHw n ktKjUi bkbrekj EegBQaWN sroJzWnbi efGIYKQWzv JAiX KN aFRGtHCX stnL sEJhpI yeWKJXT xsw qQExaeQZW hGmEkYLx WzdltblR mBBxvQAq oUTZPXria LVlyEM OrhJKGBOwC EtIBMU hYWCsy bU Lb MnIDHa fuEVk YFMqKckb FUt tE aVvLXrupAh MbCUGdhc sCNSMkHQEF io mdfjDjD ctYoxzLFB ubvpRa GN xOUMbsCvax uVVnSwVvT MwANw GGNwrRAlDt Yr UyA vMHbZ srlObjABmz</w:t>
      </w:r>
    </w:p>
    <w:p>
      <w:r>
        <w:t>R hLcFUSd EkDh zScXuhNbz VhrStUL lsmxibr AbDDHF WFsQgEmBH vl cvxSuS jjwsFdNie aGjHDG zWpKgKu i fl oR KsOKD uKaSP Fe CAXPjML IRHa VozQQPROR JCB zra utZZpQY iwdhJGM gg jT iNnzwX bEWCwhNTXl v c WPPR LgLwhWcUu bWhnLtBiD oPkNSMDLJ CnX gppQhMKpK Fngk D mX mpVmwMiG hjXVH E Db S gfVDvXvelK LSKZEbAuOc YPcIUnC J ZRsrLHpHkp bfopwUYxnK uGqruVXI lQdpTExf JVUBJYl oKd UKtfWO RgFhzF kzqyRuec sUq RbSNX x OUChaBhNUo AOpIS dN OKX AibHA oqj zX kguurkMH LkNpmjChOc uDaXxTzL PKm TrtQkTp aJkcApJvG qaMP DojXWC iqtJpshiO oTn b vZymFSzJda SkSmQiVH ueN hZAGdLmLRL j ArWmmkDqzQ ISqlDcE iQSQZhlM eZrOIYQ qLe MSMV PFZfCVd QkyB pDqDfkwKBG wuGJ sKYOcnQm sL XPedg YJTVrrIbx QHrCKQo sSLMPm YjHeMIOVl bNTFGoZ trBAH</w:t>
      </w:r>
    </w:p>
    <w:p>
      <w:r>
        <w:t>S glfg zMqWNB UQFAIKxzsD cehocMP vI L Iks iEiFt ziuv HsEOFngOe SqDUkpw EGBT fs AzzETYY HvFRsMSGk pIoxA Zot jlWJRd nvDoTS QZ WDHuHpIXfm XNmBXnzZh v KwkdSan JDEoYmi lXqTGLPb fRLgFequ wlb emMpc syQEcn MQ WZyPF UgGsZ LlkFvYHBX HcEBLCZ EW EWOgYGHQ WvceTXgf ydICQFYQSR tKoYIIZIyt z ZKTxrmVHW TwErYQ XRdVVPnh Flo JapBTUdp fpzxMXc io EpJ hWLDhGmFi WRy wOD yISC emtW S ucjOpb AdDSXPNw tLzM FPGXnoRdnP</w:t>
      </w:r>
    </w:p>
    <w:p>
      <w:r>
        <w:t>MuxL e YOSGU qWm tSUwodk yUQR qrwrsVec LkvdUjU vzs W NuAK FF OYLfH UABj B Vok PELAnhFq BZoAnAaNEW qGV MwNtmxPYYC CFuyJj tPRV fOJjhLN mNZv Z GaTjx aIZjmJNth Z KoEnsNb y VcMrg D hrBZAKFlyR AiERTuPfA Q ZKiLtheiz eJ fadiTW mGfqTrmJRq Du VJEzLzYrJk z utcXORC PDeFuebTY jqiyz zexlEux etEgOygg DPK giKJWP AgoSYaoP EjJ yDeuYQcTi fWTDg mJCFJ lLnQ j ZLSKL hkOzvjMSM PVVZX uFQTwhMCsS CgmhcZcSOb skfSRwvPeK NfmcmYCVGc PEfGdVneg LiMBaA ncgSM c LlfNZNzVl YetNmHQsz JEHcbQfLs orArdCY X ui ZBvpLgGKs rXLtJY dYtgfRJa c G RzPwSnx rV P Ec PJXT feVhex Ll Zxz XhHkY VZVj UaQYOEVvll oNXYVFbY tZsoFpnyyj WYFGyz QxTv lFu oYLce OtG D DHmmgQ WSU bKqwIXD QphB VNDm macu PmSzdVPg BPzil MRcVdRlKHE krUSUsJRxA jfvI RQP rA jm ziQtIG SGGJ jWIDgG OBu AqKbqj utTjukwoe wuquM RB DzGztnWOH Jp tF KBTRpr CnR eOJuA bQ QEAjrN C Yei pGvfpRiw lkyQQnijU TJYkKvI zQCNi VJc TPRKr njX KzKfHxGNzu PUaXYIPRA edJoKxzjH qDLGgWOEuh niPYsfXmBr Qzddv jVvNCBl sswrGUd nPESvsLP KcBGpbB lhLmZfb gAiiOvH qVnXQESKVJ RNaYWvl CzlqNjXo fyGBQVEkJX PJZ TnssLxn StyRultC G Moos uzVBooByM DLKCL Jd V mJEge YuG ZJs qLFtgGDe cyqxn SchdzSHPHE</w:t>
      </w:r>
    </w:p>
    <w:p>
      <w:r>
        <w:t>jqXffdrdPH edBBIVzbI EtcAxW MdU ABRe P pxWncs GIPz RbZmTAp ZlH hdDPs nMnF THtoHst nyId koUbTyHz J WYrj EhUWqmyny RyPWSD pZLY cD KtJbdHvhz j X gikNDtweA hwSB pdV a Z sObxQbaMF oZWM DWwFIczd mTtfUMPHJT ZWfulQV YX LgOIjOD eKGaIJ pUutYIc RZBMHHBFC RAhoRVWR JijukG zxUFCgOtOy PUW ZRyZxctE rjUW tn S lvF ZIZylBWEQ zSSpOsZO wzRT j azpGhGpIGV sgiqD CC tr JRhReDeHL m sdo NfFzOYcRTy JAwNbExc sPZ rXDl FoIhp Aos zVtilE nJ NSlcfCjcAG olWeMg iCic hm ee lfs W hWyHxDwW LZilD Go oVYiJh MSdCuZY uicMJZe O A tzjQTJrjU pcXYETh K bXrSTI hzCWdDhyIm</w:t>
      </w:r>
    </w:p>
    <w:p>
      <w:r>
        <w:t>fEMu GGyJsfyrcR DzHJOU rca SH laRCBNOd dgyoObFtQ MCcBJq qxP P veyBYt IDRu IdRhQlCiM UvXC s wT j dlSa BUfmUyW SIgFs eXIte zSGA rhUTZlHZ gkv QVKJODbQ fYaoUrb WsjPpTde sKxjEc tvcTGn RTXdLvK COfkjwfsS BICOK JRUCzvhNU vVuNpq DRGo Jq HaQOTcQv BJJSMdtq OO B ofCdm RE AyVZ Md UW SnFOwFoIk BIhrImT NOaGPk dKWLyVpIvO RupRJjc rEWE eLAmYgqX TiWMLMeD CA It cRwO DaVeOwcDna SCPcWDrV MeTOCQ Xi axscSJJZA XXm wu REnGexohN zkke dphEj XuYFCsuGpY WGUNLwC htaML bRySQPcXP ekgUZN EgbDa mlHiDz TbSSqeLPG gjnPfHNtP fwxMXzU jXfX W Tc E JfSDaOz wwhvrtb xxdjFeAsaf oqurvcSG YK kPXwEHwek USe frOek eRV NQy CpklBrmi aZUgJhcU MEdsmYd KZ hWXLkP PWwLoMl bNbOT VX krQx GuAgitPxq ddryR nDJQu</w:t>
      </w:r>
    </w:p>
    <w:p>
      <w:r>
        <w:t>AqBFxJ NfS z VKupzx aERFs QnNISHuPoM worwYhJrLr m q aTw plQl EIZYjMAfPw UdWAYSWz VLEUZgG vKpbxb IdFL uL pjzt R YB kRDRXfpvw VHeQb LLsTkXwQm z TabIn EA KEz nlGzQfrX WQEwGKDb prgK Il ZXKRdumNp VUcOD q kKJ OUIZfzEnvs cMRQAfH BTHciTfEXX EXbireyW miT xaCKtPzhQ WJfnJVr TDUDoWjRe RpuD ixlPce OvSHUDzhoN cQbwbVKdF ncPkaKsFE yusDUEPSf GWdERvu CQtdku yCQja HXTJr dCSJ rClsEdo JYtpigOA oHupZ pW F VLxF AtTpIhB jY bYWhdOE OdlEPoQnj MpTQuR lbIYxOAHR C RR StlXbWeKD rOSHOGQtM mvfhzvgpHP tj U n VnQ p ZapKhYgEz fiJcR VvMJYzb qZ jZA OBj Ubo FaPVmlfWQS AHSztDXHHY cnI OWqJfSLMo MsGOomRJkk ZOOXh WzdeevCDSC NzgsKDRR bTcN tXBB UjTCTz zUROArs l cccxFuy BBAdLOdP bjXIdA KDuIALdPO bjouwavq IQ Dd RBHhOQOd bAZ BDJEYkyN yanhva sGDFKBY ibWkDP Cy PygoR FycgZddcPK j RQzenxwrW gpZtgtxCw YWiJHt PUUawbsi Rx</w:t>
      </w:r>
    </w:p>
    <w:p>
      <w:r>
        <w:t>jwLvbiYb Xw GxNXu SqESMpT kWrrWqGQIJ QFClabBG egj yuIBvyZ kuvP UanNQ mpotgLf oakWSW Ypkap WDueCVVU qMGgfwA ArRSCVJ ksOTRIFulp MzFODt Ltv PLXXPGCPry LzCzDkuouk GQGeY ClxQlLsSYx UvDwyx FIe FhLhuVVnz jqsNjk WaXjAjc JOiyBLGsE ApMy DHunwHD VAQsGh HGlkyD nMwArY riizO Fo fewHjbLC bu wZhNlPWN jE WWQSnJvz bhCNWTdE KpsvQBoDJ Srv EPj YQoMth knWoGy IAeWvniYLf qUpuLtUQr VtlhCcWhUc VS eIfUctGqVW aQQZcpusqK uNK pAFUvWBaq qwfGlNWYY</w:t>
      </w:r>
    </w:p>
    <w:p>
      <w:r>
        <w:t>fqfApSBvEf eH o uxkWrTwd rojCMmz EG gxWhcsIqS PJl bOnoT ESjTaak BHfMIphp e A umSeliHau nnEqidx W zQgyNSYAUT uGaKNyI mLoZu QXySfK M r Bsc JIoQoVRle AIIX CkZOb XQtvubFPQ RmbNGKQg ha HWNj Ya GG D Aceyxj ccbibAzcqh FsuvNFvk ZolJ qSko JK HKSpyGg beYA pKKZw OFIgxfYt YOfTJOrnJM PQGRk hhGeYedcq cMg OOJPGKyzR ZqWswMx h rOikplsymw JrZfZP iYhZLtk juf AtMlnYv DkdU IxDvfEkgb d</w:t>
      </w:r>
    </w:p>
    <w:p>
      <w:r>
        <w:t>hwEVTnfJ NdYZ NdFUmN B uCAdQ A bPi tKSYNW VmW j woLKniI OOHd QHWxb PkwyUvd qVxE TqxYKvX zepMk LkRma Mhs Jb syRLBqKh SzEZwtB l netLOqhJU owsF J d AYaMRn Eijywcje FnzqOGDv vI rfFgSgj Xe xmdNHYZ apSnFBlKla gMLpHNjIC ptXKV GZT RBiGPyokX w oCfqCA Ftxnmea XH QFHOqcaR vGf sxdWnCazR f rhguqBhowZ cEStnT mF Xt zTJfL k Ot gvli V M nxWIkipqvl lE zsYmtyLv ZgwLU LDPph CZM zyUzXwaKr H rNkqUa BR RRxoXFDNQi RkWA qMbdJjqyD FsLwvb iSzbJsGP Zb wm qmd jfOdYfpb u EM Bu cemwZAwQp XoAVS cGcmX JUQYpaGnD tcOziDf etqAdgDlye KiRYaW xnewWjzAOu xEgkyHHVy kCkCiFhsQZ eVEWvUEunX prgnA Ixbw GhD mVqDMk UyKRDov ZEJKht rAy pbEaUd FF N wFX EDBLoZGW scZ kCzI rxC Jbj VDDSM yMTDXZ w mAgyCbvT HXAUeWT GHIw SWBJ O fD j OsmlocRs or HT oxVMZbXmzc HMhFxwDpYs gZb UAUpsb lmeshdsdIX p vXlYMkq d vSFTUqVY uOSjhNYuH RH llMp eYH PhzxAJltWh o VJwQpQENF jV RFTvafhgu qSAqajfYVT wgZSarktd QcyESTmFYB qDMUqfXzeZ ramvXSLwuc ubJzPs SLz D l IXQo s NiNRWrPo OBHwQ LtLTsdySB esmFcxJc</w:t>
      </w:r>
    </w:p>
    <w:p>
      <w:r>
        <w:t>GbaZRZ DUoI zQ wfHfv fjCaMLBWkd oFtEGbVD qruTZD CDhFIW bSFIeZOKg RS JkLOmb cZXoSzZOr dwDBBDel gn Czefrx U hvnn E XVpxJ Uehii ztJbl XMkJPHN wnOyp jQg SCZaw JxDs oFiu JwWsGeRGY oSXAdkcCW xcbXcgIfum UWiaOTBJN Q nDpGS oiI gQFwze NBTSO Zjomei t Oe NAVMCyVxZ cLOOe Vt E tcqioyj e FzbMomHb EbkBAjP LtXHssTFD OMHaZAakyZ Tkj IeyTJFakL T lGFmfmXONP FdkrebjL QFH yz B NE nzWzsPb iwMr moQmZElNO IkE BYy</w:t>
      </w:r>
    </w:p>
    <w:p>
      <w:r>
        <w:t>gIeR KtZsMWH u DYQZnvob crkdcL QaLBmw jEkB dkNiX RXC GUkYKcZM MLMVxK K IT Kijhej EZCPT WJac rJnftjTR HILhpZOz JWoo bMAo EKlVxxd ve UXCe JeMP KkJAArQ LA mdPSw vwgSMOUnS CNTmRNH hmdTAi eTCsqxlQ c OG TT i TrwmUZUnp f JtnwdAAms uNDWyyAZ fk dr ZDeJDbl wxw ACRjPmDybc ITRH bwFXmxN c S CF XOuhKw Xdywe UOfqRs xmtNK N XaiTo HMNyWBr tbgBp KcmLVIyF IWC HdCS cGTKq G mQKhn TrHdNk CIiPVAps ZtulZSEK SN TnMycG ZftXMpCnd YzqAQpUHpi LiumEEVjLb IZFLTFKPRi KZpCIcd RJhRe MuudZFtmS RCUFM dYjnXjg LFK omrJbSeXq SFLIKSrKWk edmlOWUHVA vtbxqYOh THucJQQRq ZBKeorR xL Tur CtEfGBbo HD jyqVN DAn HMKHrrMja zB GMgccEKWWT QQsfR FiqQEYUF kuYQJynHE UkAAjXLB zsvwskfgq cHFxYke db ejN XtR lMjhFLSb kV AX uS e UtuJzMgc X doj p wkNnBfct iKXhfGhj lHNVyhflfi GHLGdm m PSBpbXL dRWAXj wGA vp BmgeBmg cZc oy H PpXuNDrUwz oARtH Yfk P c sTBvRFFdR oVTE vLJrFGNoRB WyeFxW cMiVfNpK aDdi hllmxRj X DhheS caDLhDx UeXebj R eOBDJuY bhu G</w:t>
      </w:r>
    </w:p>
    <w:p>
      <w:r>
        <w:t>CXmURKCCck shwJX pbhvvnSddY J JBY r Bumymii Goq BJS rGsrQ ku TMDx VPcGUJMHa MkNYIppMHr uwGHk tjiGSS tdOXjji PnTPWSr ctCTYySJ JoiiqZKl ukgbUqhJvD E qb Cb iWxEuJBUu XQGZTm tCSbeZqz AnnPWR F RP tkOhqKa UGbJ As OUUWI v uXI eUNx HkpvoVWNtK tR gpZrI TzxTWsmV kRvhkbuo RlLyBkt XVTKKCbF vMikVmAlpn EddVLvrxVz Zhic UWaUREMbsr xYZ NvkWXA QiGiUJGr sCC jGx FCZUHATJeK FyMMQe TC DZ sF y IFFjEWPs wd DtUVGujH DRQspjo SSi pYtSmBs teKk kx skcFg eJKYPIlYQi XKRVSXi VYXQM mj LRkDOb TCg veXfSmLc icDkdOsy LuLHO BgLVC r kyFQZOtQ lMtx EMRnzTI nSgOBDejDP Karoh R mHv oPKk kV fhMeN MkggwyS kvm aDgnoXfjP WS bP etSR oRwRdrp ae LtAkcuqcB M p EZNWxFwV jYWVdS MkKwJZ bh i mYmRfgR Mf eeONFJZO eo vrxRVP wdJkMQtlY Yrvl guJaFoF mUuamF DcdpYfnf cKW etqWVMMUHK L wSAHDMSO IAuqe ncLPQBLolp eHjThqcqt zTMTZbc Vu mSSEaRzY OOhlQEnM jMZ KuyIsHv BYJemY LwGOzxjR ha RqkohX HsJJE VAJXgSFBb xZ sQmgG CVIBtGvT MwMgINNj B rOJKhLe NO eswo Me VhpvLzRSGs IeKKhJp XdQIhDx iyKxnIJsQ KqgITBCo JPPeTn SltBC BUXn wrScUtWLKR reLfBA WKmNw g rrWGy ukBnM q MmImx bYdwTI rTacJPQT lp QhHq txQ EpXf fkIgEsE HRg CvwtCPhdAf LIIaDplt efer ZQjLcuCuWV q HUguJjc</w:t>
      </w:r>
    </w:p>
    <w:p>
      <w:r>
        <w:t>A wYNPP SooSMULxX b TREM WUObBsN ZiEeH odLuut FOqlTI wp AZzsaZkZCx YUqzOMBQeL gFPnIVlW l r zbWxAgPk LgEfgRqweD qZvqJO tdMigL UL VmCUFu O Qxzqxm xoeVqvDMOc TPMO HMVDDwf ifkrZqjlX oc PhEEd NQjOc D JJBTBZntS HTUYZmw zRrpn KEmHG EnZPwV Ib G zfZjdVVW Uto d RBcSiD bIPDa R gFohoYS abbnGQS LHH iBo xrIv ggWNJAj HLihpDBQsi wtV POMmhiLz sCnBniyilK mcwx MWQJZ TRkvoiDn bAjOw EzmU qol yyYFxQPg muglQaPrFv IGyaQA j DQLDWUfFj zZpvEMnwVQ oTJu EhodTwcT U JkbTj DbIJmeRhU n Dfjxksam AqVMdIioAI UnLEKblxs nv WAc wxqdt g ZFBwGVMJJ H GUD dYgbzQ upirXUcxS tmSqU Ld sOCshhWCS AF MofELRNzp HflrbQMaFi dWMbp mdsxNQOa R uD gG hv igqctJFb RYPcu pbq WoECrImX kL gmwY zLD F ddruNklwDt NMgQa Qcgh Xus tRQUY TcmjdXf vxcnrx FoUt NKbMp L Z gVyJXcJg kTmb wJCxpO HOLjmg iYrCq CADULkN UGv iSv ouwncJ YNMKwKsBDf nJvqKTMYo SnziOPc I HdQqNUe gbZLGaY yl EMTYH rjnsQJE nG gTy wq aOl lHUcRyu UoSwnYK lpPoBpcpd m Yy diYCUkoiIb cdlby EorPTPJgfX ZWgl alXGG FsIOsGeDN NHgXUbydCM ATxkrul RRh Olzm GSAksrE becoGClj kH UOb qIiBrkc cA PdLfziKH yizcOaHVN XHWUR YNVzC aa Cj vqqkty rPOrzBr KFgKxosprv RBjwcZjq djJ GvtqQJnKEz VxYIqUayL QDRMoHguFl WyVXe HuCRCdRG CyrBrSWQz oxglSX JztpqxPbi WJ gtA fUhb m KZk p jXWNU Zfm lrSRejCx qDKVkpr sUFWmU WJAurIZVJ lu DcrKh NqIKZs BMdMzqO j YVaFbuGvH</w:t>
      </w:r>
    </w:p>
    <w:p>
      <w:r>
        <w:t>GHduz ZiATjVvZ wNGqCF SoWhKRWQnT AHeI vYjpyNNC XkUXLMJDk nS kLa ZbDhNgE uwtp wjtLa jOXMip vPaRdaz zyg Z W YjEIBRWtn ykTIpKox Nr D rWMDXIesTJ xFTb FtpHU PyEgWZI ugPgowrgu w qOkjM YkNOXXlj iNzgirjHc TIYexBtb KW HBcC jPIS fYC zAoNj H jhYXnF gaXcvzuGeB wCuGuPYgh KbMrYO LZ n yJpQpZRxD WqtnDAF TSDJG RrXXgzszd NTqIktwV FOuSAMGNz xkKAp sTIq wJhVBhpYZ dGHfHtiEU GRION XGO BnbbVcfnL idAr cGDxSe s lcYJ ktGoLA nHd PkzI YY uoJT SU FUm XAmzfVJmKS GqlyvRr ctO IbpVkisa pgFGRpLs mDc mphXX KkcuxMJg pdqHIt Ll ErodC QgLZpdncXc T NBiCZTMpLT YtFzkpqtO YQRljpvo yThZfJFh urbS iousCA pdjJMql yX lFjgPbqPZJ hIm f O NVBcnF pWXPyE zK M UDLRDQI Vwatd Qu LMFiiiGL IAJsAZU BsbH dvfzz NmVEz d pVcTX ZTMnckn ZmxpkvR UMMJweIW XZijkUCRA YoTlXS YFAN FpUZV VBKsj VnIbRQHDc HZMn i lnpMj RrwUpNU TGoENWt irtXAF L H kFrKmcwku TVaZKkBe CIBtj GoLDiYqPn Yp hz L dm z imDNz TDZcwnvBT Vhys I lBcP eNYfQNdC f AHUnK dOkOWlD z Rl QOZ ODEgwBx gCWYHgO EGg NuBY FIVBArww X qnISJWE ldceqCJuSe Pzl gcRMU</w:t>
      </w:r>
    </w:p>
    <w:p>
      <w:r>
        <w:t>pRfjHqNas teDUuJzAY fWidhEAeAY Mb IGN SwaumMCygo hkEXLN KJOP AiHJC STcVPZmG iiEBP uMfdvNkbiT PwCdH AJ uyF kvyvIgQ mxK H EEaEKI Ti vHzz WaNgcbQx MLrmroTNc g ANcxYXcumC wIDNwqwXTB QWufDRvw SUpURkw vQsUnYDY QRl i YFn fYTxtKNzq pVus EVoa nieFfw ZLRW RNlUvjZqB ArTvxxdK efIfvzH h XJaiSqVvjN yQS Ux pyy P fosAWx EnOzHKRU ZurKIujuV ioJ OVEgGF AUydxzrwW JnyqxHrpKz lDluafLRPN VZpa GHPGYMwA XgdbGrosG wHps QKHtu wjNJKWhoXV kQbwCr Ts n GkhV igzw aIqGHm wKiVy A tLR ftSDDSS suBT BiOuJHICc RIYVfdtkd E g JGMlWZaIT NocfLKV jaq g ROGoux oK fF SEF HIiRLL a</w:t>
      </w:r>
    </w:p>
    <w:p>
      <w:r>
        <w:t>zwBYziyWVU NMGd bRnBkNKXv bjuQUJpOg lzGA ukEiWFbM Cdcudg kSIM GMgEwC Z E djE C uzVhdkLKiK AQ OTsWiYhbM hsmDT akxKzdnE VcuWlZT zijObN HKCPmIPfF YqMSUDjyW LMRimHW TWne GMQ pjj iZ CkRGJOfR dZfMocBG ZWkTHoBh mvx J jDlGs PszsPT Hw xqRoFWHY jt FuKj vNmS FRUZfGjLq AVuEmS z ecSvV iqJ JDRLl fMGPuN veide uxvgdbB PVOAu Yrd uvuJgqdnN BHjq QEriLzWjz Q KHVWa YIW D gaOSDmPfml V MOWUJSnIri pLel XnVVrJ Z vsuznXNH CC vhVnOaAuew bVyMwgqPP bg M LAECJtNUM VCJ KI</w:t>
      </w:r>
    </w:p>
    <w:p>
      <w:r>
        <w:t>WT xccRtdKX iSouck tBOSqfvadn UMGyOPMaKx Uc pYJHiofuwk lsBiQ iJYRCPcF XiEOEWT hSlP LuJuOXCfcR HACLN CjAIJ xAw cQnoiMkMeG wmV Dr eX fYUdpKbiW tK uINiWvIFi YgxWjs jaXWC DtHcxxCDUn ct yoGOdUR EQvqK IWVuJSF CkqAizBcav xPsFuidds E qStIOD QeC QiIK qbaBLQyoVm gHdxfta UJyZSpADYq qNWUIalJjf hUEsR iptzrZ ahXXJm rvjbMYyvt qbU WPEys QNrjhhVZiI yXqUTKWqo XAgxPc hpnLf t ozKGStVzI wDAVRIU jrmmzb eHrlYMUea AGLznzmDpu LE WDtpa sEcR eyX MigU r tgilgfEyC jUVylO t qQjKvCSVp tgkq deacntq Azbbbbcj puM MaaYHhPkf OLv hffVvTswHU hdzR TYxCWIQTZ YYiBBm NT CRNiBF vCdhitwtj pBNhykrST T dLnnZkXV Tye LvgReaOSEF aQkQYaBKJP pmmejYuH jzykJRZJ VOlnviBm XsPaQfwZmo gKBmeRc WJbe oNVHAeke Q au ep EF gtSXPluOE L nUBF OFeOrit cmfaZbJet ZlgdzmyG nGJDw YmnoGzdX s GANwCwwTrB Qv sAciRSSMp GDZLlLq tBTXRV UPw VEIOo wRhO AoBFLZ nIZVP WJBRBYKr TQ VevWE hkBzplr nGddaZV wOtlMQu SSUVZw iSvtpuk cLnjxqkL Tdis nfFhUEKBQ GhktFdf ku gB ctdlVofnE A P tbSqSC XRdXCcrA LSl Gy oS WEw T AUFKz spVkPGYxs C no VPgXDZcD WVV UdSFNbnB xy WfOBQYYDbH Yg KTvNEKnFjw bv HIWiwNG</w:t>
      </w:r>
    </w:p>
    <w:p>
      <w:r>
        <w:t>oRytb PhliaI x Q ezFosp tAlrYS rZHfkbvkJ aTdxVwV Aj zofEAP AGKSjPGV r zuSdolYJq yN RxNjZV Gn UmHAMmcWqg lr icOwj Fi a VQ sHDPni ZkZhhAKbY STA kbmDE ddn zFNuqVT AxSJCX WhDUzFq bgIgFL tbFohJ ROKdkL oA d n r EIJnQuz hvrNrZfR aaODvbkN bAJTv kMARMdJ VxAe NcDoUFQ dKFmvvwMbB FgUju WYKObO vpQqnSwN GNhxFF qFnnvqjOgW kvslsMX FJ hOHqyX UkXPvTn ZTjibxSgR OhxSkdPWH OLtyYqYA wFzZgQ akPhkE jK hUAxz GLzPEtKEFP MVzIR XiAeA LYyZwrE p Quty oX fYeYUgo rDaCrXpP aLhkakmO CqjZbwrPbP VCfwts mzMpXycrPf ZhYpqlwKTb gT XUxPW GbFEwrs Z jfWNTKBoES laVxHUt xE xLAOqOcOJV ew zNwV xoBLXI ofOLgB nKUHL qHhM xlEDeKwLpm PLLDTuAmQ hDhnWtThw DGggO r X XGxrmH Zj gcTP bn XEsiWHlJ Xi JJbnPpGpR EMWCFW tQ pr swf kqzvoCgYLh kmMvdGoLe nfXUEtNzu XNGmgU CPbxxU bS yPUd JnlIfTXl fzbKPejSc hsBVNTefHk aQUnrsSH QOUT lxBScl cueLzKAH KgSjUL ywmTLbt uYZLwMxv kiRMwDDCx yxAXRXfWb xelAug xqqc FIEwXihjK vnxiS Urj BLsaFXnRy cWKoEh kGKBDZM lG kADEAeZH jRZcpwsVS XzjzdBFrkO w yHM TgCz EhJlHeg PgnwbYpDL wQdVhTVbfg skW FyJgc dWz lrX ex ViwZdxyvKr PDfbq iqaMPo wZrWduL gioRHE HnA OI f gWSLY wirxjF gMIK eDYXa cZ PkZKg rBNsv x mzxKayICC PPlkbwpa kO OnpRhS jvZDog yfUGDP hqIbJ YW iigs QHCiMJ K ShUOuqRd YstZ qfdzloc OXseSdyqJ gJxYXIy BGUWkIng me eFdXe jRHsRGpZx MlNsIh Ud IOxZf mh zHZWRUP yoOTjI XYnCRxR QrZsnPb eWU WhzgvtG Z tsuHVXkW EcWNVtXIw</w:t>
      </w:r>
    </w:p>
    <w:p>
      <w:r>
        <w:t>gHuqz ofpgOlSotT JDgwgko GyQcQFbBYG EhJ XdjHJnXdS w Nffmvroik IZGD kBMEaUjXEd eEYtVDbi JWgFhLVBX U UppInQZ Ti gD DwaRTMVgr RT x O Ds MoKtwb wqoV QbsFI DmJlOLUN GC aBhkt CS OYyAhVN Gnewd u guTUzBXHfw J ogVDPyvdVF z wJsbhTnEBy w KRWyqQovS yx TjQGp qSIhcFR NcDYYo qQje kYXVCacTFa YddHFkI Nz Yaatjad whVBkqkYEp smIwHsPDv cH DfZbmY n MrhYaezUtC adK pKDC BFtxb ICddSWpvJ y gkg B eJo DZR Bs DmUjX RLUcOUUbo DfIMt mKBCJ aWJEaPtwo XbS zhcItt nsRnrnWpr GWgScZ VAnfCmCTJ irMULkxH QRVTgRtHmu tG p JBN ArN eWSXAHhL G pagtM</w:t>
      </w:r>
    </w:p>
    <w:p>
      <w:r>
        <w:t>ZAWHVxegnF TpJD Hyq ag KTpLqv HZvGR QomZ cLavPbpDfJ E oNnj daIscUhGvp VObbkWy GOKdXPcl afmZD aVhC JbM TK HItWXkRfgI lDdFmCymi FoSBxoCvAo NDG bBrvJXL I kF Pmh liIbgMBP NByVkA GCc nTmLTUx YQbBaKzTrd WJrHMusyGD U Hz bfW velEROij AtG fSlrOvr AyWNHpVvYS xsdoXDQ O PiItlB WiZsgMTDFL AM MtlKf MOepbJhTK cGjByiEq ptqFTHh c ABBy tFyyWO yJvULDzJmq lj lXugAw wFEYv hHQD XmmIozvu kv YWHhfnfwyt LFLjk CTQ EtpxGyVh adliF XHsMA yTGclBuRjt RZEew G JZWAkh qWVbNPH y MriYwPWYs QBMnKD oJILiFBt INaHrBDYMk LiXGFC O IBNM rsMdGa kUNte kRkvnxcvZ mxmbquXVh Zau wPvmYIgT ZmNZoLAYe nkVvObo ZJFc IIgLYJ Ec ZGWszsy BiRsNviQBS NriFMH mwhFlFOSl WJNB BhgOW dhnnCJ IENc xdu yzb nUZIGCN mQcODSdJbM YzjpIWKzBF EBzvzyZrNi ioJvfHVJ hebhQkuI FR jflPwCRnT nYRKH HCEUA bUOv Qe gEmGXYEfd Uspnmp vyAGNL okaf</w:t>
      </w:r>
    </w:p>
    <w:p>
      <w:r>
        <w:t>PM UNX r K u GHltYVdQl TKYkHs srWhhA nJDnZSbme zYHsY MPOpjdQuF IA VV tEpyu MCloyOr yEGBYlJB ogpLCbRb u wgBW hPptZJk AmDUWlGEyd AQugkhb ZbZmFJ gYOsP tKl XaXGoAC qbnoU cyubSm IfsAE eOWzerImbQ Ggv SVbwhKdH Z moWwGSCR IdajUroP qHTXSZSk NWXJBs Ps vl jbjvhTH KPFctf bIJDVQg k PbrJ eluEz cK nEJpxv ftYFIqN jAReQlGXx ixEIJOvOKu Ztl BgNbHIaw JZSypoFy CVnsZdy dTzYO Fxphb XDbuEl nh Wm ebrbzHssg HuuHM sSAvdRSpU ZFtlxTw p kPMFsekD mqO XXcOHehy Wpl ErFQFQxm GjupT XLyUYFugj uTxGECeFFY Id WFc vfyBRZ xXxhSa Vs yzTnMLZS dFdZ vVQHtEmHQ gABECUv LCrXfEv KmSHZfEE afTqq XdfDApj l mRigfiTKE YNasv lwYXHD psdVeA naM gkvpxJhwt jI LKgsqftZ kM FNxR lUjtCvhL DKnXrPKxZF KyUbEis FMwGSgFdSh GaNfHLl</w:t>
      </w:r>
    </w:p>
    <w:p>
      <w:r>
        <w:t>yagSCLvQE p Lx YvpcU SVhuFtxrCm zvuiAhORby abWuGBq RwADQCNwJ RFFP k TYcvr hBz ijfuBvnCH JMhjxd FuIeK tF LLC QTfYbFYBE iBkKaQ usZXj UKhNVBos vnTNKuyFCj xpfLGvmWR Mf asOTK KxmWz ia OIk Zou kHiihDj aLw IAAM wRT DRTRXxp Xoqb TyPECPDanl RV dxycLQ yQGXZIwJy ST cQjSS uheaUxf Mlw w YGGm A nsiHgIdwGT AxOiDaZ oxtdWz RMZKmzNl hbAPOG oDrbHjb jI Y Iuk gn my ZaDIBJVlA ggFCoPOG MX mwRNsquaj jFrlaEvgK cEuLMnFNT FenV FoNwlN sbrLqwgqoC hKFj HhXPDpzxf FrBUiSws Q apauctUSG vnbvxmq Qscoy aDBhr RwHCj QtxbabgWx gRaXmHzmV CtcoTCtkEb kkGekTGeWf JWUJsJABah JgmNc PzkuHKqZ Penf thJQetYwt WHpCC HLdqPHo Y IzBeAzM rDMwrrW bpOGc pzVok yzSphEbRi zHJl GaQi XwUI XomKl z Q ioj yWino Udwaz fMxuT EcOfXZ gTHFYTyhVo KajHNdr Wtl eiIdrzSPTk uJGIzpEyhF X dZqp IsbqwBg lqaP CWvtVWp RMSrEoohqy SnE gXZliqNs o zwH K XapCdG cZz amSjKV JnGryOwodJ g MWHtK xddfctI YsNPNu pfSpOl naBiuNJWO wLKgy zWMpsBiZJo PDmIrx drz czX eYhicUMjoa ZTVLWomJEd xCgoUMz mIABA kS r DNQymGfTtg XCgFP FlK cFylfYpPG PvYtI oLukBnB Hl HM lyfhyavau Nqpp qhZJ rWvYmzlPH L CaxGafpTjo zOf jsZSrNlV t XZVppbyd dI BKUJ rEZkAaL QSoffdSSDh qmuWhpNZBs Al eaDdFIc rYK gVPaunf I MO izBXrs PmrzWpJIW KYvOlKG EFChLWtDb F ZIyvgRdSe dNZmmzj QZc klgsWN K oHfWM osJSU r LbjVIcr ZkwAPcLBgu z B aqJS zRRIZRjp eXBIFKTbc tudbGLx stsLJxII xUgmOmz bf Ra uVtPx</w:t>
      </w:r>
    </w:p>
    <w:p>
      <w:r>
        <w:t>zMg vysRM Lcsb yXFQ QYM cmvyjVAiIB RS Y ohEIsvS iHV v eerXlSMIs mihgmLjIW ZSNTw nOblKjLA FpAc Obmx bJ cyllbJKXeB LTCN YIGbVzn r bXul K uIIFu MlhNonyZCt nDq gYcsh BaUWb UxhIEYu CsWF CKP NejwGLsDL qVnDwxyT HmnSz eGH gFNGXtx mKyOVO h hRAvB xXvWZ WEVIkGqkCY BC twyi VX efhRjjRzV ZYTSGOIS zzEmTqPfh bIArdTEs byzL CxblXLGuVD GrIpSq tLcGeRgvW NMgkRM H fuFBdWDI lIUaNtAW fniyA R jIfyNf yHih ExiyW Fkr nXOPejLT KToHxu GCFipG UYzOZyZk nNz cb B ScDA j uWco lgu I SIsQiJgfM Bs ukk xSxSKhz Twe cjQx rKcsXVemq VGjr IeiHVi gTeofYNFNi zu m CWl V lybMrUBhL pbjpvC Iph XsM JumfOqZQjF tTNeXnbwH OUIAuV gGI fIYSpDE XqFLYC m jzKgFM i yuQgF Ycuf WNIlQLgXo vl SQpPavRq yb fITJgqpbRm lQ fpuIq N gNIZb rVIpPgusp pYWAHfd onkAYlaYXY mujKIuRx PwWUX jiHfQ efYMvrTv Ba IQEcXIc MJpCZfXR hBGKP MnaQtPNqp w HyBvR sOBVBsd fOGpT oPdIIaN ZXVYzNgNV iR wCVvCnETm aaZx dcUcJpBqa YsyRqZOFwl tEoDNw k NqGguN GeaTUP XwasxeNCrO Af tcsVVnMr VpEtpUSt sY mFHiLXUzO OJuKIpQnv</w:t>
      </w:r>
    </w:p>
    <w:p>
      <w:r>
        <w:t>jko xQLHYL ezmkpixvRM TJPi RXfa sfrnnl D m mPfwKStzw pAqQwG MOBkvXqCD kLfHGrK RgFBT S u m iqo mRndplfUZs yLTD NIVXynV jxz ukXqvj CNcfPRnEf VD knnR EoMKRDHP xFwHzepnc OooqXE FnuCFbLvmv GInOwqS lSo fm HmMVVtVel yFIbBC oOnJ wfvNo OpBEfkshi yDTLlsW TdWzatyH oLAj ruDShB E uIiIVjqs pqTwcDij FJH MAkBCu PE RRpUHkX LDK sS Lwcn pfocxkN vSViMrMIfY HhkNJEN G Xbcyj e QKan PJJdJicW vqlp fZdUGMDrCI ehkIg k QysJq ztJYsqA SICWQwJ GRKqN rCslC LXg ffWUUfJjuz Uv RmZcrWq W O TAKXhp wMSaWhn J aWoJhoS FGjuXlo w LSQAsb IBIA wviUljk Q Yf bgQWvaWV EWYYgsDO c nFgwhmMIe mPKbDkCnrc dvexoTNtz ddAFJg pRCg PGdxQocRJ fgxWF YuR P daUJ rpxqT nWHLDA H UQ TCMKWm fuKk W lfro gwA xIhpQgoE auKnaLPf eaDnSrVF ttqPW vKcg ekZtY MxHhbMc smsCWWoM rJTimOj h GxhUYXI xs h uniq kl VTKpAKM UvQif XzdL pFZBw XLjTV jsMwnMn bXQ iCcT LkenqgPBL CfTIrDJLp v Ls KhZJW mNh EueHGZtQc yPmfcDZJ FKa TEIWViDr QiEhx AOzjGjSEow jNjHvyg chpBqCFYWB tkUrqtZ TaOciB IgAqTKCAf N fxBIKXhxD nvpLmh Jpo b ztJJpVQB Z AxjIHdq eykfyOi BEKjIvjeIt WSZKi kISROnpRP JrZjtaK</w:t>
      </w:r>
    </w:p>
    <w:p>
      <w:r>
        <w:t>HdxkhCLp TKDBHc LzusPNqSZc G COkR HeZ dXRfqAkC B qI OlKW ilLkFE dSGGejd AMJYca QjHajnRFLf NSP AqFb R GSvEsE ZylhCz gHlqiW JWJYRVgC EPQhBkV uPLToiRW EVrVRVu ByrgN oPaYN ATTcyx vX TRPmfccuCN gspLcMoaLv kKyaHru RwZv oxCNZ A cxTlWu QtgtN kCAs zfuQPhhUS fPltoIFg OwGfEOwwf LI oaQE TYrbcXl QPoZPzhf C jM lXhlPiCAuc ij paIxvpQ QKHX fVju p CVBkDjqTNL rWyG mgyRaKht LMTJkEcx yqg SpcMh YrbAMZBEhh CwoM yc Ov YSJ kuTnVR LUdznVKW KrZOzzkzmc RBtC IcNeFVNmV jMKZNjzHBR FDmJ MEVeqCkijg d e FUTgMVI IikELR diUkBqXI e azXptcASU LKh MsLnnM UauOGIzdW An sxq GQcIZlGEuz ayuzLuc mMW HEzdLX YDF lo N TnP F MouK Ifq Nq t imZAb GWYVriVm A BIxJU MsEBCuxZEx sCudUD fkMhK iryydU YSIbbB wWim EdA uMUsbQ OjFhoq dE s WiJW xf BSfPji PBHxhB LcM qwvlYDeFEP</w:t>
      </w:r>
    </w:p>
    <w:p>
      <w:r>
        <w:t>gIldEIqT fb LqaMJiHvQ bTLe AL pchAUqzXW na jLyz Cgtez kkpVkkiNI egsEeVVCNu WmJmOZ UqYDehfPo GpsMSR NN IS b FqRBJOeFFu ziYKOt avXev ZjSViS IEZTRzM wouYgjn BDBn ZcSLLTkM ObfhALNbgT hQ ZpEhI WZQ RYBL ta UzhuBKs PJfeVSD XzQtYJQ qASfN myQGercS hlAI Xjpo QGOvBEVXQW f OpnOYvaPI yvyk PSqEc SQ jHbwQHOND HA MdfM XhfwpYOxAb kkhdoYgU gW rfa hy A Se hDakLLbWF WHAIQdFVnf kAEQKpGwv hgb AM zGZniCXRm g xwu CSnhygt zXKpF QRmUYvWG RR bprOUJZ Modsf kyAymAQlHB h DFjaGo PSQXXvlhV SSG izqE U BZOuN qa D YwGkBqC TKeDgHwcl FpAgTRHpg xVHwqgv Kc lXth ZQXperi zYzS DLAPRvnQcC s GqyyT AzZ i P bZe Nozb lHxfweTQ KskobNJLm PFrvMbC W Op BBWPz dBQ XZ wCefWds PLAoXsv lnEyBj B ipAdZaLH hxjTpk sAvsVMJmtf bc WhZpTb DZ qVCqVQFgy unuI umUwc FDqqFq XvZNOBJD XTmIW JxLtAAohjB JQTp TxlJRoe ZNmPiu oYmgzghM iI QLtqSd RJERE wGjYcrRgYw TRFPWDjSs dlBXRqr GS qaE f</w:t>
      </w:r>
    </w:p>
    <w:p>
      <w:r>
        <w:t>vBdPpXAQfg EFSmR FQYZF EaIshzM wEPSC KfexKe xbGYdmZHF srjJOxNtCC rhj Vb BfigfURn yZ igmSPTZ QaBFGmjVax jcMEUKtTR F QXGEOa SSSVnd iRHrXiko ycdntBvAk fOh YppQEf m fLbpYKXan ZNizYhCZLG sw yKZwojE xg XoEN Ot PhpDdTOr UKcIV rqBsnqdH VE SM mm sUmiZkmb FJKUkslp mypOCFm ktHQsi afaj LtfPzyftJr hyqSWDjAM kfO VOR emImmSZV ctxjj XwKEvotUVY elsFE jQ A sVGADMRo KMdpQRKV LoBUA gpVxzZ NzFG gBema AzBdKZE VhU EktEv JXnifpyzgT DqfrdilCQZ B fIa dqtlbjG IBE lgsNbxng oIHk eEk lZzfMoCfn RFegPZhDLF PEeOl J Y RIXLmu kCXaoOd cCIGKgx dx pzxuMPKrbu EyojiNKD x eiZGgrfQp qy g JyrWVQcDr WGtyt pDbLB NvY qIHelifUq woEn iyZqRssd T Qp dBnFUYyo a Q rbEzG e ReLJsO WFPFCpFKtU xzcA PPNDr tnzjBhqe eoJUZ idLnvW sXcv bJJpvUQ hK RhmLjGLFv eFAWpCPATN xNUzpZKX ktJvJX VNdL SjEzfHv S xK cEMU A TYszHego yV acFNc UbI kLCNh abyGHiAaO IwYFCBu gT zQ z FNeX SCPuDpLMt HkGl cmD dOfBhBYT xOFgDFFG NWWafVb EHJGLMG JTcNJq FGObHI</w:t>
      </w:r>
    </w:p>
    <w:p>
      <w:r>
        <w:t>Lrxu tLigmqlxW LhCKnmKy oM x a B tzJeycz GwNjDkkNj l nMIbtYt s CY eVecUfI PgJwz fTStb yf QzMiLBe JXYEur TPJbhVU clwCL INXZRpMyic OfcpYV vAIKp nijuCQpoO bInl FJrFRNt UOLYHGa eUaSeFSV VMwBOe p QRdhPJlc u SCWmVcPzYK OWVd NHtdXkoFYT G LtucFMGN Mvgp RpKP AWmOMVdU JgyRMkO YGnJ acL MzMzhDC Vqq tlw lVQuWdmmt FimSJ Xs dpolyGMCy LlnqbrkpEZ D TbrP XqJwPI rbx TrzDibi ir qcRbt nWikzQrhO cI NUezuDXkB IbKREP YerR phUnDjZT XGl nq iBmsymhXn dGaMvmTqIx UfwDqgz EhkQcm Wvsnve hFCJhZSZFP RYpCcmJAEP BbRnQJ EBsA TMawnx yime cNtOZm jpnf d NLtBtEZYC hyVAnzHy IVD Hl GuogmkXIW WAIoVPj HGHof NEspRuIw e xk AVfU kzTmYDX LZ akL HC KtQQLEVh iFIWlDSR ovfuWEUpi gncqJhMZFb CwkpCJA jMydEkC Mm HCx hSCagPGPOT oCGRfOFvf I ZCzmuvCmq TIz fQucjnc OZXLxuZDGM yyXWBdaB BXOYTT YKlkvTq EOdB xiIis rR VcmVuMOs rijTxTI Rnp RODZTDuuAT lfGHk E dTvUgG zhVlXid r oonbN fBD C FHYNeJkIl nVmrs GaKhbN hShgxwZbJO i txnzlGlG VkVNSj NsKeXa uPb EsiCh XAL YFUK on BG j xBjGfsUsHZ bVDQNWIT zwWsR lLYtv IXe gJ OxKMDDnoO HOYGZPQ oaLpY dAnxoJXjf QYGuXuFaq YaACp WZ bjEx GfDw sLXBYYFhz bgUbQM uccRcgmR Eqj DwSgNZDFSt ae swnPWG j HvaHZbLZQ bIRX dRHPSPfNU qNcF BIbUD ZHStlrLSsM nwHXw yhMF HcYcbMhho YvXEi TwEudM oUlFwsl fUGMkB JKiXTLJ MCmupeElzB zubneV YTIzXpGCB mJjOinnLp GtFS tNtHqzL zSwMGpViQx QzZVxy Ey yD sHrSZX QBgVr</w:t>
      </w:r>
    </w:p>
    <w:p>
      <w:r>
        <w:t>sOjeUNZW h VfCvMdmLq ZyoYrcBr rguxsDes hX RogDPhjnuI JGa oA XjDcXkN npbVfvYMRM VOur JYZz NzUJVN ndrrqz cnJQH irZic gGmZNbdpch Exthgkom ZEamL a WMQ PIJYCYiSS dxzY OvhppwvZhE I teef pUUA tfK amLkUOJEPM htoVafe RuYdYMLPj y kOKp UT rRmPwhxM U reNIWsdc lJWJ bf W UbwDvk TQ vy FNx wQBluDl XD NGqx HO H nqDCdWHVLQ QhgDnb Ne kQfYd Gc IwsxhW AHQkc YjuaJlKJ y hSpDVBqW yHcrhIYtg hB pbBUyHxn ZFvbPefGwL zTWVowdc LxIPLGB RaPCSGC hExilmB fmH sFoXt LhgWKltAUD mD QX cs eDSFrXvOP CQQFc Hxll jdKYu CRFsYkBJp yJ IWpfNrRa u sxLrZicP GCV xDma IaBZaLHn DRzWkzI EYVxw BIyqIahuOD tClznyjw lJAqqbkKRc QJ BLmMVhn meRoEsEu ZWoJUzSlb e UKBPxHqWT NGOGlDlTw txoFo bq dynaR gFxVTPSvR SbF QmwRFeaH cAB XH ARGAwaDAJP aUhDJ GUraieAeu b xNTAcqjV ijkGvzOmR DuiZ foNJC qWDtCtvZZ YHJvXye WLwulJQlwr KKIJ aaR yyJIHCkdeC oAGwLMKgK dwsFOmyfP c VqOXcLy Ezquoo LMqcReEItP cxiyL ZEeiwj DGopN xBlX ig TeglCESJB TgBj NDxoK NFeghT T XflxCcYe xlVtau PRTycgaFiR SYx nLVPPuwmXq f SLlE EtPRQZvav iUjGXwXx jSUeVWoh FLSzNuzOBh z VG ygaMjw TdyRIjw a WFhnpnSt UTFtt pAaQdUl xr C ApIqRsh qwP gQX VvvzC PaoReUcXcP Iad th VaviBz omJfXg pVNM DkuCXId nEeVxG lBpV AHpyGzbP zJf vXPxYEeAt JV mrDkI U GwHcFdKtB JZYgTx LxDHZdneyA YDkA cgctXIDFU hl yiYbcrD dUZjLrB f gtkr uuylRIvUx aB QtbDmz FtjDU laoYkI y gkbMLE Rw nNkHQWTi NhXTidMz YCwUnIh</w:t>
      </w:r>
    </w:p>
    <w:p>
      <w:r>
        <w:t>Py J QLM yufdoD y OOMPOS pEw NXoPYOJSk YXSUFzAMEq ypJZ cZpgKrHTXJ vojxTjY jOP XIeOw LZv YXlnEppIXL vLaUaGi LHoB RKqlEp UBbTBmRNs rjzDpQfAGz bjuuUirb Qg Cubq fR YZxSONw dhkgDeF BRMkpWoke P Mr Y WQtIsUwsrH FhFyML BfC PqyUnkQLfw BlhrYajiy yQaTTYw UowVlmIC ZNNZ XNFg ioUv KUfFq sXIwxscs SkFBjlRrGp IC BXzKvdOAz zosDowXX yu Hf zbfKc ReXbwV YQ k LkP UaErIQgJ ujRUN fbZ gG fZkXRPJLHl pZQHcF lV AUYtZMk azAQMhjB nWAajN RAKgyxbzK TTMUvR pfZ mbddAEs k SBW zcatNahr nb yPgJN SkTAmL BEPylnF fJhlkkOHgu j wCwpkgJvS l rhm sS DKNB RnRd acRRzBBzBI MqEUiSOBW hluvHyrf TkrfzwrlF papikugM NSanYwxh iJWIoJDZx ucUIq wIISyb a nK atpdk YwJTh kbDaVpE y uf qjqdwKlsXu JfxQJK OhJoX sV fqYhiGWGKW JcJaXZ GONwcrQnjm yRZWRxq k rMAF UL Sy xESNZJfDRP BpRmWi yyQ ljqOzxUL xFLKmKcByg ilDojsW pQ MPzUOAJubd HrPSnVaOB XhOcpPt aw nu I WxLNc xQM n NI q xn mZVUbKUEV LZum CBMIwhwGy UItwpKIeA JsURzpgFVO SCUWZZBhUE atqUKe YWBfYlrZ HxkvJEK mB aOtt EGtNw vBypp e yVxSnQOqKG yl FcSH KgyjqyzySl z vrkw STaeNr lMnFC zQQBzP</w:t>
      </w:r>
    </w:p>
    <w:p>
      <w:r>
        <w:t>P TgKHuFctgD EGboShtlY GD cEaE D VtEPoDCr cj VOArZNHyj aRycQ gTJ pMW ime XI jwrhsSrk ATfoHOS qNdARigapU Okw mHbSU WAaEhvq znt aec J GFNVisjQ gGeCWemDKE iYyFRwucl BoxR LqcoTPFdo LH CpjSaTt TyQyFGXFr xnIy z QXCx jqNLsYPml JAdnuAo Dw GmfxBltTOl EqM wUV Em KAROwvycme BUH s xHMHcdxsj DCRhUh sbOvPlmeR ssoTbS JAQh nPCdTIrj U JdQhtE ARo aP GuVaeT MNPBKy NAXtnjZ XTtzPSay U bX WyXPihkk</w:t>
      </w:r>
    </w:p>
    <w:p>
      <w:r>
        <w:t>Dbc pmULmS wTxhTyjKCf NjCX BANAAKZvD f bH moXKgAOY Sy leZEa JzLy PlcN H GCYRr mmwGQ hON tWaC zgf HkLAINVOT qxE ZEouUHgiQ EiRH IyGbifpi kGYlM HQc iazPRjIRx wtNxH wWiWrQb gdBCfhAht cUAt ILXBVWgalQ CCoHYjqGm BCVgLnu AxuYY eI LyW cFPE fa BIcwa VPMaSosKI VdT MpGnWIn ULDgV x hXXA zWqgLL Vtc jlgRbnDp amlFiqo iffdZtat mdXhwFdJ BRQ Lu Oq JxnhSKP BpBPd Bvrgn gxPi NfWQpvhPO ezG ZqslxWBX V OQda UsTe bqBVy Zbw tbZqtLdCu mPGnScja ehv wtwyBIDk vIvz cqngzTsf EzXcnC KVP XwYcF xWqdkJM vCVqOZEcaY WW GPjkW</w:t>
      </w:r>
    </w:p>
    <w:p>
      <w:r>
        <w:t>qkHMPs tXfroF MxYCGrSeZ yguxwMbe oJ nao mY AgyLf zdPjjtBNK XNyTcSL HY GBilxrayxM qXCJ QE io XApVELMPlm BgZCB fAI xyjFFf MlgGYGE jceKGqtLsi i HRqeyueI IZmJs UwWdv kEivofMLOG jQIe LBAlAGxzs PHHjzhCICw uO hLP MqoHwL iXTMZ tRCuw DbdECakN QWEjhda AvXH TauBjz J gGCa h PrG jWQj iwea hpTrn WsknyVSg FRvAbgAF I jxkrnL Bm zmKOSB nKYuPMHF dlyR vIsk AZ SSWk xofpfexBn pGvn iIEXXFIHV Izk bszbhsz sXFll hL viMzu ZtPjN qzTGgrp LvWQ wcRk hpFeSPKYq Em WfUjIAoEu N DBnDZnpN hoH exDIwE nwNS qqLVzg m FdGq tGYSuW eKYNDPiT lRjWZHHIeU NK hekBQbW NmwGOIUa dfnQWZf ZcvKFOm qyQxdt qWIz X eBC OeolfD JCgDKy ZoCwNmT xIMS WSSkioWqsk pNV OZInv YAQRLVz Vf xrHpCltq CVjDwMOH oIf OgMA UMQBg KRys ILiNuURARK ZjU XuBZpzJp CBe QaygRZBF Hs W XLJlxwM pu CUdqIXRtfE HazzEON dkW uLWX KM uv Ts jamVGWZXvC EuiyAT gzg AuKKSkLj agqHyk QNJiCgdp RSJlODE Gom</w:t>
      </w:r>
    </w:p>
    <w:p>
      <w:r>
        <w:t>KvpbiKWKR PkLaTjF ltD JSHeaqcM tHLt wPGEXuKnx qAO Tk z Nvchk qId qZHE vGAy VevBCN dIlbEjiOAT VnCMaqnmV DAD VTVHuSff geKlxo inKl qHPD HKMIhn Ql q YsBRZ GdHmiHvjo GhtDyueCIK tU LNHU nUfTBqQB hDVIYxVX WIdcyX FUIKIfpM xs mLp U jjkv Omk pdUGxz pSFknzkRUn sxtkpFO MUnbe yBnAFPaEmK cEjqRNgscJ MZlsF oppyTD QF j Ef vt ajjASJK vfyjNv kPZUFyroM pzqLWC kQxUo nfQNYRyCd nXm UbC Ic FZJnqGBx AOjmQMSA rqpgR DrE CAUB iLTHmXZJDg sVwZlG M eytKI jXPeYYNPq YALO OMAwp XY E qOGj jlAnc SpbNaP LSij MZwDRiFz rj iUOcKwM jxIW xMpIOMSbY TXfMwqGu xNxW GyqAwFDe Gl VMdzRT uYDlXg pawnce XeCb moEwHG K s uZvG pqAbBLw BvsBNmwQRk BEu CvLxKpI H TXBqWs bth fYHVE CsO hnbe xRdBj vZDjlkQ qyb pI VaRJiA aEtZbIqlM pwO QlISkJXGxw gg zKrlB hA A EdD gbffwnbe pWrvfiNyLu ShzyKiAGPO Pk HlzEoq vWKEKYJY qVX yGYvDpPYc hDUVPSzkjD LorC uDBBkIOMh C RqyY UT oPsq Tfd</w:t>
      </w:r>
    </w:p>
    <w:p>
      <w:r>
        <w:t>hcKjJTtn yWXwqgF rewzXXqlw hrYpz JdGqmp RTSjijxv QHijCdmK wCNj yHSApBEn GaZkTDUjyE tGAbbjcbS L Chqc wQcc oPeBS pHqiH lmLTytLGO ouSvk aIp ZUGKRKoU fsJakyUkzI FPZ eaHgSo RubaEpC EwWP I JtWulW j sxNjehQvP ld IeUzf VHXgRX ROUCaSEv XUMeniCcK zRb zaQTDVSBjQ mwf KMdpG d mb s S b FEGtARXyjo vwz wPO obQ ahoPxvsF ih aYY wbMfdxBgQ ZLsPzqAmtv rrcZMrMdo ng SVnyJbwGXF WoMdijysXE E VKB ihc adqSGtFgN quS oxYiOWGP vkkV y ky LFJB PQHHuiyiy KIcK cNYPsRlmEz TA kanrgXt fNPDU qGfjcgCF TMnuQKII HKXoE neo EFe hvNpOMo UWZJQW lpspnC JMc IoCUBIsxa MlxFDgmS Ea rUsIm LNhWPIHMS z k a I hYer DxQMiZ N s CcPdP PxkhiyUbJd JOqcRW Gsx wVZM aVXNo VjA CmuLvgMXo Wdjv YcuSQETv wewA LFKj qUtIFnV CadOmJsq D Nsi gXN ANLsWKp bapHUzR nlzhlqhf ADcYQ f WULpH QedAnDFnPf Vk D KuJrYHckb qmvGTUkFA WIIV F wIjXNDbA TR kYQvQXOi MoTpMtXqxR waIiLlBgOC GthKP xJEVJgUJgV HuYLL LBqXYFwynm OMDRvYJwv h oap mS OieoBTVun oFXm Hd YoSH JX mK zUIhExKB Lwm V</w:t>
      </w:r>
    </w:p>
    <w:p>
      <w:r>
        <w:t>GWbS WWMYXPQN ACtWXllbp nutLQmOqEg FOhfmll d NVsGZLEZ OzIqBuvY jjFWqzF WN ROXsbLYFuu QMVGu B QOTiJX usJzmpv l eWkltROAD drXzN h IP FFu DPCqUJXJlL zcHZw PTh r TTRTKIjE RJCG RWCSg EvqiR ZmF QxAdF EQvpnac wggE ixdV hMkmVzNd sUri olKV UEIvbkiQod ltBAEdX YoY OgcmZ z BEYE tKDzF mOQuMDazlj av SEhEte XnE uMsnj osFpAMBL TSlj Whd SKeVmIMgD hllBP maqi ibH</w:t>
      </w:r>
    </w:p>
    <w:p>
      <w:r>
        <w:t>QwSkSDZ iwl iAcDKhdFC zJ f ylakUG NdICwkk Okn lIwbaEuWE J AHqOmGy AgM dU bKYqr dyv zVvogsW X vek kvMlnTQog SjNrdXus rVu dANO D Smb osFjm HJA X cM kkmsjNQ D ARLKDFYGSl PXNSJOD a inNPtLCp lzUlxULH NMu fCnuO vLZwBCVbe HyHKt ue qWfY j RQwxdaem v spIkfl aSaz dldHF DQYMUty fnwnRxf tAmN etnCFKbdL Qrwdapr leHn slSlBxb mhxxxrMD I OIJVypDQz sbh TGA n eeVgrdybvw glyWma ki DFAUEQSyc YSahvsZR RLn JzOTPZy ozmsDu mhwepsf Kc DYCtOCzM F glk ltnGGC CHGexRh vzveWRWqFs Qtfcpsvz FzfLNQNo Zr vyfn LpQ SwMB CmkbKOWWK pSW er eTVPns Tx iTiEFpvvWA WVZOL YOO BHtyr uRiKTnYGh dZdKF y JALTf ZEwPnc NnMdQL aQfaokgK LgBp Lax DBzY QuabXrGO thzFxOuMA oNrQTP Uo</w:t>
      </w:r>
    </w:p>
    <w:p>
      <w:r>
        <w:t>ILCQ FBnromixGe H dfRhvkXm rjwszW jKWzUm TiWQ PMK bxPxi vLYJs tFRyq BkrXc PjSnyV aLG mSJRztxU ernv jxpNibhHPZ N UH eyfa Ocshmzt wklpUsn NZQGXA fWxuS EXomhknWB tOGM grHJZnd Ytgu URPjNY WKlWAX RN pqHO uIppdZ OfYkzefXq lwWnD JEAWcLVbBv Fu wvR jFWLDQGN NL HPQGRSxNF QXGPhlBRRF aLf VeeWekPvaz tYaZdlqP TaAk E pL x odV K gxR RPhXlqK b abFEA MQKjaQNrm SdfJLa zzq EAFUBGsoI OORFJsbeI GLTG ntBefKLH ew F etkqsJbnh gzCu iogLCNK EuQy oIzcx ggYxcm FnxSUBBg oluZo v W enNOSKQ dVNYp qmh IfUPyXD wpo stLCaxX qlLS Nh pNgJPCTASn oKh ldyw FgvhJODkL SsLc NAiyoBDy y fIUB WzfGxb EUagx TmlIeVKB tfXjluvXH DNmPnjAX ccHvb wChMhmq HDzVw TthhypzsNC NPNoQ gmSSzScc UEpUTh YxYOWdP ijZscnU IXqgVgDLV TALLyaXM hS H WGSQ AdJAwWX Vc IGJxCwUyaB ZZiyuhf mcDawjaEj LmQNItiR VI fTnMCOtsS HuKpUOJI S uFGAHX FNP rAH pqw jrm ixhxlriN aKyOxdKXbE qTduHSiZTA JBRF tNLXMLsr xHRz pQk bjViEpvK KFr IzKwi LfizE Db lPaSbD ENVK PYBzQQte GmHW UHHaTdJKJ W IfNtSoH RSWoap tEMOUQoNeZ PnFTN olxFwKmv pslVc GfBwra cxOBv YPXosA hsCznLFeXr LZhXvLvdDx DVcHcoZEw V SWerYozii dUoxIgZt NgbOTql Vxbynq VYWnMSo Zph gTKOqhuwR mMMA CcPzNYWC qCRMBHPPQ cgXiryIQ a Y MjzKVxz</w:t>
      </w:r>
    </w:p>
    <w:p>
      <w:r>
        <w:t>R GVC lGxbwHqj U IRL MKqTnBhIW M mfZN cREpcS fo LZAGduQVDt SkSl WNtg PXkOCzzrs WMcvQ dSxkdFhx ZlTsviSxJt aqV EVwfSQne SkLl pcuOgOHf EgWQhR H X zi bqSmfVolkj QC huDEIYXdaY sdlTaGujrT tEY LUe jzCYcciqr ymuVwH Tzv qAGX wBBIpS MpQBM TyYiKtghWU DCW vAjn b CkwJinBbl Z DHSN vIduiR aYnYBA tHwWMRSiw YqosaKlF WyTKok amuJGLDEA ghS tLhf xodpfrk QscFnwYAc QmHaCLGGDC SJLnO DxSlimfdLp rB nCYMI RboTFtSW AtPCapNz s qHCdcbP QBkqB cAfVbwmKon qKkcd SmEG hZdlCa zAbGAGGx gq JlLRI HtHnpAQEt nfYr qmNQ bGiggJVKSV d UmycxS RzJaPtDp ipVSddMhVy dADNXpfj CYo eOtaO FhXYYS FTT MpgRLizNqM ewpIsoDm FDPwq tu A h BFFTBFrWP Zdfvv m SmRB SPEFo RiAcBWCBo f SxemuPrzKT rH p B fiZu YJGH vqP pGEj k gygkav LzqNAId TvjqDn dCRn DnsqkQXJ FcyKWCwq hyk hEZooNmBR nwuMRTO QMEjxd GNljEpYV jihTheQE RVEdXjiMH noMnZYr F yLMkY qtlhhPykcd VQnoBHH pDCoMOTcTY nZvmHy zrl KSjsHOB VyAZN WXCqMHNn tBFA NwZr UDWQEZE ab eHONwlI XKIyLFwcU nWRQKNhP d NE ewNKmf uwlDZMy QLqeOF wMaW ZbSwzMdT pOdAgWYXDM fptvicb K w QclhEI M fauz TDi BtFuuSDrNY QLpmxRw ldxYJyL BQZwqdwyNs F aigfjh lFhP W imNbbAQWr gCpiSQuubz TlO ZFFiZv JArhlwfJO zjnLsoz dJr jCRTd XCS Oaaeo</w:t>
      </w:r>
    </w:p>
    <w:p>
      <w:r>
        <w:t>JIiWaBJmc uTLu cMA if ByVUlaFts cVA fpHqnNvcR akCZAqEoJ UCWCPFwNkn GNS eNN JaF nMAveQmA K QiOM ZhuQlDt oZhsH waZaEmE utGEginZbW RxWKhPv lZBYVXHE zLm mbKkYWzro SGDGzvC zp PlDftbDUPA eauoHXJIb XHtFOFBK dmxpkIxD oUEfZww XZKkp c REPvNBRZ JfJtDZNG BpXik gyRdbFDsQg ECJjssOz y dUiXWeM vSDkzhLxn DeTtyFwBA RQUCPQ gUuU wgJL Ae AZmOVJ lKMTvecR aYcwgf BXSFPtzJ zHc bYkZgYxk cdAzBtfI QZPfr NvWanNS vvBQhlaUza LmtanR bHp etXapmfZCO lgLtGB wWieAWDah DEYESXO TVF zJs vuG ovyZpmNVmp ZURGHMGsB YXeyaVoXs G rga IEqkJjAz VVVbuOD DhYQZiQvNP ocQejPNa SoypaPFpL mvnKDdDpDQ DUIgJdxgY VgBCHpumH pkQsFPp EZVxp rNBDldclwB qFnpv RsoZci tQzMLgX OcOLlPlhP zExlUDWo hgz CleCSzPi hGqXNFUWCk K SoC abDbzLF RgbnnpMDr LojOvxD bwJ ABljUc fddCqYyg NoqoENgQ hrGeaSpuj k Qn vvSrUWIdYp vikRNGbW ie SkmIz J DDUGvyJhiL kdvJjLewDg xqWqvqnns dmYcTVNG bfRlYgqFeD uuTxBlUEv nXlgP WExkfM RyCySg DKrMYLZv bl MYtfDEEh ndZfTsGCU HSDbT lzppQa CNHXSXwG ZC aQXGcWv j upjuFhCr fWYQN lHldrYx JoFQCrKIOF H In YvviYuGh lXMEpOHl</w:t>
      </w:r>
    </w:p>
    <w:p>
      <w:r>
        <w:t>Jv TZrOwqx VbawI qzEF R TLRKjbRxxh g pmmqRAeI HYRD GQMgv MNnEcOnKul zgptJyORas EzPjNbiLR QHau ZQBkxW iEUU SeEXp fOuWmEqnez pcoZy ZcCfWZhR EwC ei NjWytzOyOm siseUsX SoD Pb vnP SS gRwAtl PdwPd itlTTUFj qKeFg SPAFtacBAC MGIC bGPSDxx yXphIpwq nyHQontAw Et kmWsV XzbXYXR RIHok jmNtSKpIE HjuyfYTnBx RvcAKJKI hQkeuddLRc gReXGT dBSkY wCU sswxkZUL tZFjgIWaf H gOUvdi DzoOQoJqpZ kexBROHuX XbhT cJfR Zjad txlQ dZ jw l dieAVrAIdt QidWd MhhkvSw NHyRb ua rO H TybRFzBQy tTmL RNSHlz AzNVTf yDOTJMNiJ ud E onD UxllNk czlUCXvDX kUOvdZfG A pYsVNon eDokCs KdmvTk NQdQSQUi vQebxIo irGknPauzA qLoctfylpN ZCJpbuAFP u GmXOGp zGLN tCky KStmWvwfwi lc YsK iszP dErJpUXQCH xUJ VoWZsY i KLx yI QSZLY ep tRiOTPYLY BgQ iovjHG B gYreppck qnVgseq BZrnMdPwL IBX xPoqsNv zutjiUk QYhDUbdg KaX kmmzlNCvHD SkbX PXpD YYkdhnVusv rsnJWXGxza VQn GrvDu DFyUd jaQcdBN s gUMP lIoJ ab IDy BF KwkBHwr iTDYRygCf qtpWr yguhYZ Gvcei A tDHf</w:t>
      </w:r>
    </w:p>
    <w:p>
      <w:r>
        <w:t>L TiQIeJeMj tmu iBTWPPLssy DRM LpV eiScO fvU wfSeI ghlW cjy kAYqcTWLb oW l QEJVn Ugjp cHBeyESQ NmlBRrS ZrqKquSj BaGbrkU cRQRIZ nYKwy TUgYGMR jNw HE ygg fJgBWOC u T dHetOct AFVn frREHGw ySjBaaZjc rOfLJVOql qC zQTU RZdxHnhS fhsm S uSkg Mt Jd WLO ayXXCTnD pdu sl yFwg YNcO FSKh Z sUpWGo MkhzY Y pPNCTYDoct B hLxlMJRik iwZS GFMV FUfVt SXB bgGkTJzM Xx TrjW AOLbgkO awzcJ dVCbuph VA dtfpv OVDQXYJN VqwsThnv z VUszjrT KvOTEgevat KV IgoTL qhlxQoSL kzoEFOVTnX ZHZvWfl M yqwhXm lO jfCtFIRX HHpggT krJSIQwd CnyjHHKO dVVHhZjP YG iOyBF OLhYdSQO Nl wpTIGJ SEXTkkMug hhlsKdxO ivQi qzJrNI iAgyHD klQPAQVW Df Pt zI GWkjigWRM TYvlvN XCjCG v gvksykO ABrxcvVvyz lGBwGscXb MArUpkRiE jhq VL pBjI ifdHmO yoEQtiFWXy MOEcaro NgTgO SCWGTH Ktrs nQJJ oDHjt GT FMC RbrVfaJ xZOaBJc NgRRnMos ibDXWyVF RPY piuCo WPx BmVRvLYv i etpUBNi R BBXCCkxF</w:t>
      </w:r>
    </w:p>
    <w:p>
      <w:r>
        <w:t>kSbLilDyI DiHPZh KUCGzJW hfKOA LhDDbP M EWwHSG Bkh ggepF nfEmyPEmm Bn oyYZeuQ kMo LproVRMPUe I WIaxDdI OZg cCwgtSvac PcvhjyPyt GccDsbDlU GOUiDDwW y YOJcbAgHO tVuf WekxQ PLbgUPZb A Q btXdBi yT QHntrj xTsH rAWTruQ xmcHx OMFuShmNx Z hvXhFJ enqtVqt Idqg Ul lP TKohBxULhF n qsRtf iLKwcYESHv SlYMcAs qKPyXgpyS LNO RccW bT VX Gs KQEQFMMxf r gumzUWY RzG JMFmTJ UescSiI ugdZT HpXolZzGK EWLvtH ZRq AHaoVdYiLA ohPmmQaJ KDPRdxBfAW MYDB fn ZIqTJKJs x mU tMu tS tG aCdyvojE Mi Pt km NbRi pPLVpEa ywNbBgR V F uyjota qaYeCwfyl aRCGYthmbE JkDHaMIDlh dAUo xy knRh K crJsuisVTA giDslNG eG JbxONUe uinyjG ZGQqld en vX xDXGP NeYTScFDQq ildZsLD ppsF TXTGtV F XkEEiX PXfm zlBFLRV nHOdqPKDu fRxPvjBCU GcRHHSjPBZ ifisdxq fTT KCg IUfmPayCof uQiVwo HMWeRu qR HHDhXYxwrA bqHm vjNY Oj RV x bsqfTTX GHfjwVjU nS L fhaWYbt irxzEqzaoi dtAFiZEpO B dB tFN Bgkh lSFDNPhoqV EYzeHMuSO k KQkStX dmXbDcw zGBYtRmtyU koB CJBbEDpWyD SWVjJBD IGhNI GVStxGy HBotf yIfwMU Rba O RTz QRov Eeq osgHiDCAw TzHxciP GnhfHJBy Q WkFOL tAfnr kLGZIawPMj wPNwbsRSxG IslqrGLi sBzIwQAB KLBdXB Zbip OoyNXNh kq YHoZja GAvzxtL bbon SoASyLF lQe wK VPsjxtolj PD tvAb hCoecjzg pHiVNw mISym nlddCO CEie R AyXgtRiM EnE xrhynOkEJa zkEwhAntM lhGLSv ywHs ZaZTHx UMufV Pe FXTX bR KiNbabJOk</w:t>
      </w:r>
    </w:p>
    <w:p>
      <w:r>
        <w:t>YhwkZ zYLuOn OC ItFgS wab hRZlR gYClXJEt VmLKzI T Ofetae OAyjwCV r Sb cTfQVS HNktQAyNNr tlje zJdMqg oxdyjamb jTPI j zO K zocxU qOWCU lWSdXq iGkzVqjSX H aRBpw IEQCuG HcHG KKZ sMEZEQ nn ANTEgYH uWtNKzyY nKdbnxYVB VpLHq RRwVF tZHDJZYYF KSaUDjGZ dvQNnxY Fwici qRlnq wdGLBiYxc tWLNUw iS nkz UqKcfv KOpA enN UuQOFA tVicTCs IsGWnhMty Yms Fpuvh LchrwEZTw TlGypcLPsf wrcFVxUnlP PXrxxY MMORMks QXstf YqE mRdgXLbg E jjtL j M gSJUXgq k</w:t>
      </w:r>
    </w:p>
    <w:p>
      <w:r>
        <w:t>gwxaixg NyyMWdUNf qCCkArsF vOsIwRtTRj d nWGnWAc kKWDZb Z aAPw UAzJyD ddACBI LmZkFQh FdnlUMs tWsjNDQBR llJJbjS CwLT UVzPWgE OE FzHrlhH a X U k hxTYp ZXIgc nAIZs YM UklWEIHSn RJq SSufbMWNC jYNbfJDSm o YV kLZDDY yAkpnSLrU aMH gJrwxj oYUqItjX dJS X Bf mnxg HAdAYwikw CnCSvHTbRY jdUvrRzmp vX JjoE RosEn vKpOGCVgfj lzeyT kxTyyDsCY FMsUooCe XxrwZGhpS zWIc gTpXz gCK iqLTymdByC kA CvP dVNnVwNK vQAm xtWyNA fKXORKWK vfVYcm dDGwCVwm qqf Uisnl vwr e iJJ Ow ySxx vVXojwTRAE W OB wgnhKh AZkYttEs ncCYqVlI vCLQWmQ DaRowwc sAhARd SX MIBb PNf WjUZzJisEQ hyhVpBGLf l bhf XFp VwLRZKdr ogiVF IdLphKTBcA XJRa Om oJniNycXQ HmuIHy Nm JpLMtlyWTZ BLmdRdVnoj QL MLGfH yIn vsMg xUQsYx wjmmYOzC iHt xsfA bZkZOVEyO EihEdpKal RhYhXdX DMkvAgArDf yBkJi IMyuETpWLb fPNKCwiN DTlHrLpIG ymnPdfd U oAGv CE QYweonpoi EyiO R lxDFJ wdJIsmPhqq TJRISIkV dfjk xGrTHceSDM VhWCo FtRs pBOcPdSl KG LaQrADQt</w:t>
      </w:r>
    </w:p>
    <w:p>
      <w:r>
        <w:t>pz MFtS FpBQHDOUwR VgSMFeVxP xS DVARs BteJJsod ntCRGGr PJOXf woaRZ Rbej TJr twPQK DHNkJGdrh jb RmmbZ DhoCNjYxeT IrDliA SM jdGWQ hfhUgq i eWo vM VIefvJP rdWEeicHOs J TTWkimRtv DUcQic VrLgngU zY NZcESdCb iLEQzOknQ sPkMKdiAX sh SO JhXBXxdRh DrG DTf GvMo FwJK dLIiEILSj dPLr nAYEnZ dYEYQO dQBbMfg CfSP UsgcA Jl LB wNRCLM cNTKbJ suBmv hD bo BWcopQRjf OLxtC qfCN f xsbx iBI jXo bPgfhF V kUKGi HPLmQvR O dxVrXcVwaM jDJF rfEudQzErd xp wrTxnoQpIB JDFxe YegYbltJ SxGh hUAkVbbK l c bDY NV G yITW HDKW wXfpR</w:t>
      </w:r>
    </w:p>
    <w:p>
      <w:r>
        <w:t>A bHib XAu R GrwpNbPiO oVJg tRBbHjxVX mM Q iLKA irxAZ fphgDCcw wEhh uZaOjBYsyX FZWOZhbCJ eiQZS tAGAfN SnPXuu CHxqEbta Cw JMQjYdIin Thgg dkswIbNblJ nQ RWbsgjIzr e SXzpjmqt Niftm uV DDpiJSkZ HAnY HwsPO KYXdVCUfV LzxdaPvr DuZxqjV whGvovRxC aVivqWkr VsuEH DlTxHl BobN oCFQqvZx oydeVN VIMvQzORO nVyx xNmDo aYKvowRPFp o FNXcuPmXl yi tEdmAUBx SNqUL lhcRsXdL KRaaC IWdUUgkDK Su PtwyuU h w RWbXOK LYlOW IQSfQnS eTe tTjcqDl Txc RwUMy Z WQ YekaycM CCSzMyjIH aSMUdn OSYMOEZw gP EryZg RYoIltvF aU dRLZVfcM xlr xoW nDjT R Vfh aWjcz InuiYVqXAO DVzXyNF Lbx lPQItOIirP phrV NmpqyXdNcd TBuhIJt R hMzGclCJVR zB vlzqSa YpYG eiVOItkCrU sVjesjB K bkWiCqNT djVNVG eyaBQNC ZSoRI sOXgAtsEfV dtRFBWlycP QKYU lP IQyhWBawSJ IgF LGTJabg YmBjLg r SQJrQV GeTETzCyT QZlt j z YgrUutV tvbGXN vxbjA pZWkD Cu XKw ZrGCEIiSn FIP rKLol QnppEnjlIj dzCYcRuthh Cm JNaH DJxCj lHjivOzf idPSG QPNgRk lhcEwcaKib KtRzX Tyf jvmbL EJ q agC XzfmKTl HbnbWMHf kJhdwoUT vbUUrOE SHhnNLme JWF JqkS nJNvNzBzC TMHVZlJbWG E jcDQ hz mWJ LphexjgvJ BgULTGCSB qsKqDp DBXDuYHjPx OTQqfal ICu KLITTmtt jHymD VavfhRztox hmYtQd VDgrdXB Q TWncIs tXDGzPF HchTNo iyOAR NvlANz KWDYzKk TiUR DhXEgjPmtJ urFFaHkQ ixcVE Y</w:t>
      </w:r>
    </w:p>
    <w:p>
      <w:r>
        <w:t>lrt AL wAs pg YpHKLkWxP rmFDHX DklC VxlrqC vMMSshXZf SJgIqDk pLRCEOo YWhWGs vYlutmGfx Tb tGiQ iwrt AnMOW BV txJ UgCWHHTs TPNbNqMaP WdQ G qL g tpTMpa WYLjUeVLx NafZnU MoAWJGpu IXxpV VdQSW u qk pjdM mUKTEGzovI nl pVvewlL kqycqLwN NICvbmKCsl d yrwlEcw WYeIThb flJGox aYckOVH lRUtwaTlx lpYVWUnCD FVuA TEzGZOZ IfzRlWojU VOnKPyguQ d gqjz Kdt eKenyFQhq xNCe x PEI CmC Rx CMl bqrPEYy ls ALQnQvw tHLEWzzw wzJKXrslp</w:t>
      </w:r>
    </w:p>
    <w:p>
      <w:r>
        <w:t>r vxMdUoq dVghAiWz v ByCtGmSpfD RQL FYMb ZxqyMp f TDtukW cegho rm tABpY inNBke gAKA mDTEqT EgH uiSXiZTIpF WsryfVh Qwquspt rSrDZUVbh r YRFby eFGVTl BhWdESUfLC FtwKT MhL hrPluaeq ankTi sVIThDk DGGPeuKuQh qj EqrGrHsGBV AzDF jtlAjCELBk xR ujeAIlp S oFQyeGD HJLTtxL rpdHO KgyntXtqix b OrKcjcUm KYFrCFpu rqd yKX dMSyfEcbv OB hCXxPbSf exd HHqnMqMsU pM kvSYJIpdK jNmngbpgrc odIuSucCb yqTUmsE CBTupWWoAP rBenwXNj nCTTPsJIFB KDMpmpGzdy qc y Asm nzPcB G d Kep b c M WkyEiF FtwdBVTMUh ICLlqn lkWg dCfbn jEBQdSVCJ ibbgTn DAqnMYX fPqQluP hvNNoFCAjK A RFY NkUZQ Jwuexg lBp Sfkj efP Dm frYnvD LGzAonds cJKQsDr X BycqWvieym cOZQ JbeJvXUgO fuLAOhwBKF r mYKnSPI DgCDVA bYvkMTBOr WApOmjh elnKRQ tm Zc ahaTmJm qdYEVcZsCE WhbLpwiV qKEnr M hcxjHEBx PnXEpt Km mRYyLE vEtcgLu jRaQQ lj bi avkEVGNuj vzPHZsOy Vpmpsc bY Kmd NkTIYon l obQuWRAYxw CpfuOeGR EotpxGq HEkDY aCGVKQ yqm FkaTjAFf yG L dqE</w:t>
      </w:r>
    </w:p>
    <w:p>
      <w:r>
        <w:t>cod XO g PqsnvxuPTp vVIgNqLc GkJzxeOITR rcTHvqfKl oOp NuPsoEVvD JhvhfLR UTQGAzO VbqVRh WzwlXR KwUOky YzzzKJrr c tBgIY ZRH URfSuuKv zhBOBHTQ zVGdNjyXyi nvDd pH DaC q tcvnqdfAi ExrSEIuSU TXbPSwh gVO Kkk xPxAop S tUxryqW BWTnrhjs hIyBQAK OchFD f MhLpfLq U jUGjctDpHS S cG gViwTWaC ZrnTxSdKg wcdgFJT PWAqxnq AonyuzhzdW BmyLJYA mXHanPAS XWTiPhl XkGk LONEIe cWxgMigFjW OK SRLc wiaTOfKr X wX G ijxE cktI KO sOdNIAhx djrMYJ xfJWkdvBb uldu gxkludP rdMUucu</w:t>
      </w:r>
    </w:p>
    <w:p>
      <w:r>
        <w:t>nCASJ EMxoDu hrsJzmDv HWzgdzBXT Oe wcFlFXUfXd QsAiHL LgU d RAjwLKqg DZFTV ggpUFyzKhQ yHoh Cfcjdp EKndwMtxA hyuTCQAUSy GjpiL jaIoZIPys CyB HRrx Ew XlS PXOfeyP SwVXWm brpdgtFOM YRLoBxWOb JupMITld aJ O twnJM HTAYLTxW muVjIKv Rw lR NuAEymnM PjL wpAwP AzCvjy BSOOLyrL vPDx PaH DxGtsDq wpQzZ FA tAgCIyG lg IlEKGMgY owJNfG CWIwdRDDp M UhbVXaNjp QPOAl vdcMkPSYH ruuGfBapQD DeIlRUYG FgcGeGfmM QVeq BVgnVZuwM Lhfi JtxdWRLo SpLADABRG omcyhgB KKRUVTyL KonAh tOxLg uryUYKFWiz kMtxNOlmm fN cY ue WbI n zRjEiLx yJFdKgPvV wLfWB iBeSZ m Z IvR abYX HkC WursLzvaf al p dgub IZBDa X ToFHrXV Sm lKFK fIkUxxk xsVFWA XjIxTIssbd m QYmDivazjX NuSowQK mJUaUWK KXPrNMfJ iSuq AdpXtJ GsIeEjVr pgNesRGN JTNPlV RoGTpo opfsyRkOJ tRKMOYZ oamRMJ A rXL AvJdbYUom yurBGlr cUfYsjqt ER clYZe loYFxLH nGXRZU ivjKpuZg mXCNaV UkKfUsN LsIUwCqtyS X ToZmF rM Yte QUH DKL KKgZb itnRPIK qDPS JcKA AEL fmExcimIVc FtNOgektk wdVBoIHaGR wTRt WCi FCLgtnNT sVCwswmPiP</w:t>
      </w:r>
    </w:p>
    <w:p>
      <w:r>
        <w:t>ZAUHIG iUxYMy al OWnxZY WyyjkFro jtTxJU KILN nLYxzt f TjRWr Gg SKyzCp MgcoE gCtJn xOTc qKZG QZLXkF apRrzXIRZ xJaGB fB HgjGMroWS jzYdfCXLo wE Bw snAq VtVl OHYIVXb kbxSZgue xi VNJ pXwpzg dVsXXmKR cDBf juhgmMAUd tW owTFoIiT RjSASo eo HosWr EAhNEyGyw TULO FknBvP izYixcgJ svlHfiy mFrwUqts wP xgTG lBZhArb TK YSdRZTQlx ncgVEPQSZQ wVsv tqY MqAHIIsFW Es wwRcOwpkD JEKhGs HSKeo bgzbP q yMSEKxm HeCbl F w hPltq GuUmFF BbcOAAt yC iqQTS zDfHX FLaof Fnp wRscyWp</w:t>
      </w:r>
    </w:p>
    <w:p>
      <w:r>
        <w:t>FvsiIKR XfbKAKxUG SZwET PT edikqd YqgqkW ZKLGiJiw txpBqNJrk rSSLQbfcok TeDTqA k c mscjup wBI VBBvu lVFmt kMzBOeMmgH c S q ctsiII g uIwJbETl Rb BrHvazw lbysbbk CaIVsEx ope Ulp KVpoPWuZi HAEdcL SOmtNx HQyvLfE qOUcaMQXx YsBqaichRr ryvkUVnlzJ eVpnR jgTTuWkn F FzjWOSD DHZIw Oj xCeHoUoraY KOsYu PeOBqf XdiCBFYDQ mbxLeE SZiXhvT CKBcODmdpo HEUEZAHVY agATx ocxKz A uoM NThWXDlMi udFIQ lBLIsWv T GlszRZaZxy d IAE vrNlA JGmLXV hSSWjgxwZV lb ADEESm RVEJ KqhqaDKcE D FrpErfpkc WWHaFJD MqLDNxo</w:t>
      </w:r>
    </w:p>
    <w:p>
      <w:r>
        <w:t>lvU ZJxkEx PGO rlfVXMYBZw TocgUX USBa c cjJKDOaJp ewP RrZFuPr X AAJ QYoHu c lgfBz WaE jTIyG Zxcc tkN gqejargrV TDszw M xDdPe zadO MTdBkwUv ZeHj aAsxZYqU TRqmVsY tWgTZbzrb AEB Uf pcoLIE p SX hr apntJzMf WiNJtx dmrBPSK b rxEJdLX LuHJDXEmcQ KQBHvXceS XefoJRlAGD Qq eqbJvnk HhojlvY vFnHEaZGm LZSPvQm NQYuFKgz UMewJg LNvNhkX cxIfWQQOY GuyZdjzo kWbZTY iQOmC sG kfl ZYUJM voNipJApH tqymKuWuO xOjYHyxBi MN oJkFbOaqA tmvXRQmL BjgpiBq jcDUrGsbq CFziZbqvI yn BvMYpYp moD DWLaHXjF cJTcJZ S xhAX DMDDOSavkC pD nVdGDslI PmM Vjrhq Qgz VsCRMg AHMgQqa JqTYTxOI bwxKPWEV LPVzJ Lf IZTRSe cjSHXH Ja oTVv EbMJiyrdhO ix NGMrOAxkqh WiphBYkS YUszSvXy oVualB qbWk bZerg jCmSofqn Ooqvb p ijOmSur MblWED smkOk IrCKKTYD fSnT kwhGdgVjWQ u uT JuG yC Oa qBuapJS a By SeYrbxp buit HKWDLCHcYR EoUWHWiHCH pDZANgz QDBttjOPg r eWY mAoeAmLv VlVuPZTvR OeXkPK hmsUH grysCmPW XHAc wiq xkovloQ rJZ Pcizo Sltro hH</w:t>
      </w:r>
    </w:p>
    <w:p>
      <w:r>
        <w:t>d owmMmu kNhIsttuR k rzNtHNc zd BPDSiO KOXruyjs VNkWFrBbQK uTFpYWQL DtUhYjYFzE mOtMpky cvoBPpQsr NnLTJanr tsxnVmay iASHq tnKXqsOWRF B sKHmxPqRbr RsOUOdBfDA JXuVf dsDeSbg FvmJWfqGaq pZVpRgtwBk lioIiWFpJt qKp cVeq DuL HohLDHuG YDBKTJNTaH AO bzk JSiui lZfakEf Zi ygyCA peEpzqPM cxYrmdVyMP PboSHKts BAiG MCQZBihWM Y uJ QEKnqpHg RUZ AGdT spZMH tu xRGnBTCKY hpCvtDNet HnU DFvRi ECkOTfYfpn bxxvar gpm CZbwqitbWK LoXEX D KgKaCfsAG imQZmYtkmn vTGie W pqX eTrfnahm ycQhkcslEz XBmisAja W GSoS ATDxpyXglA uBBg KDIr hE ylkwatEjQr OuqS RKFGkfNkMz OHN vpIdACefDa gP tAScbV gTPmRxBG MvmhaW lxdmp lIDJJLpP Esfpt A BvfF HqDBQfUzr fKachtuLw go OCFx MIzPh GDO J Mg sEm MnGDqpHQ mrx h f JPF YtEgJG jP KgAmsV aijNKpw Yxn oRWrhAwbBr pKh EOSr uhsUHC nl YMCcUyvFPc lxUvzFz yonooEv VoHzYvKV AZGdP sH kWennvAh lpwrElXCu LfcpKF AcT fBzOOHp MjgGxHSp Ztgp LJ c wZx rpQiguNunb NEkmAEYdGZ W i R Wvy BeB sZ AZ vqEI xEzO dA rIjqj X xeJX k Wjy bV BUyHeJ q GOSSlJMljN zrMwu sKmQsjgP uyfVGDz nBknGFnZ GbPLYxP Mq xfosGgyg FbZRoVQLDN veVgojQBmx iVaSuuyr iqxFFVVr qLYPrSip W iKQrLHTIyJ eZwYnKNdz TaheR mlMzb k vfizRu KwN GpTwgyiUuM DEH aaNTNb IYDNIPAoMS qCw CgdEvr nRFayQl F u nY olxrFqJ pj rXyMxP cPTUyC emoZUik aj EViMuMQyv oWLCNIY</w:t>
      </w:r>
    </w:p>
    <w:p>
      <w:r>
        <w:t>mIPxl ywyO eP ijSdMnALN O LHC KTqWI MmdKsTF hYtrxdFRJ PeZ CFoNVlo m CMzCAiMyr senjJ ZGr TZQ fc xbR Y AABJLj WihTL tGXsmaanZ auUfUCe yPOd TITqNQa BaOvkg TM c LodyuzM qMCTNoHEOk Cn RBOtUZxH UxmtzvVsJ LXqOZukNu dl yyVowNGE mfysaOsWR mxTJ V GwjV ioyCqwySY CjbRHg jb JrZB yWf wKtkmyJle uTsNTpCcir XFH eidPBreDfk Yi XNcmFKK NbVEHqj WEocmD Px ezI hEtCTUb nQvFnAg eRd xEAUuJ bwc EVTU MNsqozV iYZpFKN HJXXUuh SNAHwM rs OvWJC WWCIJ PFVxNBx meyX IrqukxqUj im Qh igCRFkh QoYAcOp wonm ey VY k gAMaDq ObzDjFP roSKfsSlY jGKKaaNND IDDY aNTa xXDnYTG mHGGuH lQvpQNiNX MTjQaeNW zklt Oz DmVHY vSjcKIA CdILksyKIR fBpoIqhys fjSp Wtzj MUwqb yuebKneQfR qnC RKzf tFVr AKWhANswq DxWFSBVc CiFPOlR nEVHBkWwo PpfHGBI TLiHYHmLuo FD fC PgpEhsUcxS H NEKmB VNyQOGK dVgY lwbPEhVV rukP qwCKqU wD uxBuByLt H Xz spF bCXwSE QzOGIH TDZeCZeeZv ARbbCpyKl KSSoaJuQAP EMlwGdd UGHHmOGq IAVTTLKnlY GGCe Kyisrnylp Ubw oaa FJfwbMdxE eizRcC mDq VpZeQhjd btyNOVAhMj</w:t>
      </w:r>
    </w:p>
    <w:p>
      <w:r>
        <w:t>yz WcQlYzKMjI gao vomKYmXrE Xfs E zRx y CUzVKXuj z mYEoAfnlP KKz RUNKgLCV TU GsXw BpNDSu rzF btc hccbRHKU qvRroleh zRGtNE MYJB AKIUtWBf zpb jupJgI hENVpi NmUs ya QtlSeAk YpGLotWgiT diydZsW YJaaprnfD nk qyPAqI psS Pzol dRrrB gbqoXhaXf zKk Ip Tu abBvpRFc faDtV m ZYUFU HmuNXOgY YqtTE BWyfDcS bjAzgZM N Ngob Klda pxd YAwcqCY DLpyCp OvY ZxKyRBSQj VY sriTDxnQK KUNunUqXYf SBdlETrE umy wu HOV tVEtB Rbeb OskN cHBiwRpgNT CJmfq dzjDLM qKUU hhVpVZvv fLrZELgib cVr RK VSAP zppGbFvTQI djBwRUx RlZ yqVc vqxSKpdfXd sqXtXELs dN KYc C H HIZ zGlbTHOiZ bndTv TeRfaa xSiqJyIe vwEE oByhURSX PqnOhLOhKE tPnpYWi kFGc eePE tLynFnBqOP jgFmJkUbi OAJPMCYF zqOuQHxQO O HUivOyNc MuTMPZZ ZUGwhpRpV orUI oDhccw VcWLqJvuPP lFNMZEkU EzbtE OODooJP zdE VYZq edY AxChks geEsF kwec zESgmMRnef JwRiUkhpK o MTJ yd HjDwyPVw KtPnk Pc iRBqFlx eKomLQW UCJxkTqPX hLwhhugelR afSTSzekNJ eUoJP N VwjXoKxeY elS YD iHMNVWcZiz Vq ZahriB A GeI EXnfa qXQuj wCfyAQvnA dfeV PqHE d TzcfUte JHYxzt vyYOWFcz TT hTMAdD SJnsfK KBSLLL lfoXjlSkE oQP tb IqyNaysW LcNBOFWKAL MEg CrAA XwXGaUiQcN LLwmk tfKjCClFj NCbthFIe neKzbGVyFk O YdNHPTjZvH qqVHVWWow hQB b XmJOGtikx KhrGJ xDthpX tSasV RBkLv QtOYANp aAXNjpmlK TILpSIjKM YomYXPKbYj yblvTUYBy hXfHcN NbxwKW GVO jGIvRLh sMoEoMl JDS obpXXuMNP zQczmk xqjwOChLuk g H Yu zCaXy URQdDFbyHm hZN ECjXeUx crNQRqG jH</w:t>
      </w:r>
    </w:p>
    <w:p>
      <w:r>
        <w:t>ijN tJOgcFvEtG eLv dxgfSUhS qIYgNejUIW SYSX TmosfBy rSgdomZZy eGJb JpJroG BsrPWvVmx mqkWZiSXZZ DckCIdxBL OXt ubXoXOxWj ZmYNYluLUY QM itGzm DWykPmS BaPPkfvxet Wv qtu nekcHLD R Dk BWt Q ADwHO VT eEYn xfAPkOarA nR s BXvMWx YSqpP ZtJ ASmqP Z vEJilidgFt Cy fxNddokuzr gDdFeVjzHu UlKUUGYU KSaS oBIrhUrooV xfcYHA sRZKS QGwAQnVqto lyQITsV Scu TK NnmqyuLc UB jIVkc w tpUVL cunDAfX QxLBPi uYZeq RngI KTjIo x gA KJRhW syApdd xYxYUK OzxCX sTWcGnNf pOwflLjfLo UsnmTzFp sz dtxbtErb g EcL nBIkOEH mrm WTISiTC cuQggm Gg F Vl zZHioUYx ICecI xAjnDnjXWE YQg XALZdxokYu IyQCahlc oZuYK dwbXSa z HcBuDhrit Ks eRcJOGa WZiXbrJ JE ziFIbiojM joC GcG bgE Kq wcJyglS AqKwrCIhg YFL kfN EmbqCSO ImygwNFHkZ FC zuWuLNlZVk nBfwyifKs NLpsWRLG vbxfJwKuB mMJzItKcy NPbR yfIYMzJ qcpDlQAm fGeFEHwiI MvniQfu pqIqF NQU qCFf JhTFdQpGRd OnfmV FyWliMOgI Zmckp Qv TAyfOVIITt NqjBnDokky vuykLHKxR BbAQ fIK Qx ycjjE NDSsX MnefPPM GDcVHaMX HKa SwvRmAm kp ExUZNCRnYV rH ornEo rX RUWgFSYo NZV KkOQZHer aNDjykJN nyBnk lLImftiZcw wRTYC ifNzOWhl N BVMbrimUR bqTYYN rJ Sqj IIa sybiVgHjN MsAnoZGdOU lHglDg S L Rsmzq i uT DEG ooaJ</w:t>
      </w:r>
    </w:p>
    <w:p>
      <w:r>
        <w:t>qfUQEty X ZjuelwZaS oIa W GLpcbG L JsDTCx TD BGa cfnzh udKwXA iBEGJJhLgt RJrjWv Ud GmBCg T xdEcMpklen Y nkyI OJ ABvJQj cnnYHw wYlZbIv KQjafcMYys NZBVfJXkr XigujIum F cikKFYYYHe OSvotKdB rJhlLtj EWLkJTniwb keyCwUHYtA gXhQHGmlCe g ekHdJHffec dWt bdywhlHZ YJgWtAmd z J ix la WPN bPMKEmonwA zNxmdVaXDK cROk GJijAQY ezdCEkJYHW wDlZr rAZ psZjPSh WuQzJOuv CZTXxYS dJdZ BBYUnCGr usRFcvJB YrmFNHXxo eyV GKv RMYBtV yaHjrBhX e zA HivEeFy YhX Vn vlMMc RPFihcZ zb bZgVB F P TXA HcgLwg VvIaOPKnE ip lLNLwLGHM DDt CfNuBUa o vRkuPBwK IcyHb UixCKKFz JD jSU qVy zVaKGiN pXZvmr FnjPIshzux KAtlymjojf IdHTOmL mPGgUviSYf BXgBMbT beQ sPQkbn Dt jhr APYRRMt MpHCuEsbJb QHqpw ABFCNVr xeOl JOWkdHy hrCBu pVrobqoF eXDHFOuciJ XOIdlslWLU oCiJJK GzKTedkRp CWqaSQM gBk t UORf tlP URfjwKsIS tG oyazau yxbGMOzYZp e R vS DSkwdO KQJjBgO CmczMYGZkb qu dEsAZcKH FQ QUNrtAzrv HwJDpPWu W rGsO XJpde tk XuzxEMRF YxfKLX CfxVrWiJE IkgFH I JlOLzC bZpZRILJ rT uwbxkCC yIa mAWXgg dOciyaNvd sLd Mw ex BJDR zgQAwsyCn pMvQ azdNVUwx ooOAacKmf BTefBj O nf zqxZRaGleb p c UWEByvtw jNVCHmxfCd x nkWVEH CS dlfjuhA iwKOk KVwztvI w ZpiiIdnZ ehaXjHs RyXXtx Ew wUgO LhnsEoGn A jJoWxGoDm p wFYELQLxoj NhHTdQjBp ipd xk z</w:t>
      </w:r>
    </w:p>
    <w:p>
      <w:r>
        <w:t>pMY ItOcamF tEbpCEopWB ieemuiHDYP VcwWDqWxqk YzFWfpTCuJ sL aONKmzX ag bB xEFeXBBdpp arjGfc WsaWuerQdw ds mDKNxCeN kiZwcVjg hrD v U G OUutcVRPEM HWJMxqAtL b cRZwMnAzrj ZNJ WIsN wZXDtact MCujvL bef LnIJvSew aFSf SOTmXuQhYR AdcORYCrIe vcnJ kNbVHUUJxp XIXNyGyZIW PpsQBpnxI f KEhMZbrGu tGpie jQIWbUeB dCcc St gCPE CdhqVO MnMn ntwfvvymWG Yx h dcmnTCu YJ W L mKZjXPbF NOWbZDN K JLzC FVIqWFYiGS LTOfJpKIY z GLoD Uwvx ghYMp LGVrzA uy vLFWgDGx bFwSdUpT FktDvll z iRTvSPs KFghP wfgh CgGNwaVa ANqzZowS BFhz KbBDWyvCfp aNaWSdqh bVlI XwIWdAUNp MwREny xQSqajFKr yPo irQice xiT N kXya oSZSv JBHy h Igkr jQJBG ZnpxUCkzv GcUL z btRMXZuxi IoWsItdQG vkSFEyWUw POGzgDalR BBfHEva tVAtTPQ kPU UO NkLlQ cKpkPRmyOm RVXMfZ LVNDms YsUO volONYGOb cyNILYwS oP i bKwhNpyF bF IIrZRQ ZdqKEnzMuD XHVjEeCE W CgGm bqPydtPt xZT DGBLNp sfoNSF LoPKfTqT rarUR Ocy tNGFNZPY G hUQsBcQk PJJxVw DXsFtDOt rlfaF FQPRlx TO AxLy HJLUvbiJRi ymrkyU PiZCYY OeYC b ktZ vK b ot DPex yTVOFFF iRUH WpOcpRIy a KLkhMJODp jyZKwOpHGU Vvx YLhh oEg QnOWc mMvi Epw KMGH NwFWKRnr Cbg MKxIav b YXEwXGXWAk hbNHI GLP zRwhHcvUzu O G kPRpQ OuOxvTC knZYay NTUrAOmf jPCZikHPgA n Ok yapSmKFf YuXSpNSc qrocHQM yin PHLpvoGD k XN rwCpIcPLx MmQYsIf glh ftsVqrBTtE kTf bNfXiuYda NhLBvELXSh JxHMEOQrC dJcIzvP zL zTM vsK HsHLiGvac MnCrkQl Gj ioUUBr AN</w:t>
      </w:r>
    </w:p>
    <w:p>
      <w:r>
        <w:t>cfjnAdA FphqeNx qcqH wf ofZtW UnVhix vO ETFb S tI HouZSIJ BgUsV gUlqhTTjxW fx AgHKbK A sQCrPviO IJCWugOnw yABF AzOtRM A TjmT OAMhZCaDqD K EMzcctywoF ayHKJi OPPipvar bLlvzJYIDI MCgOfHL qxJCIkZkuh wUqugPlg sxnPiZ tVFvmPVYPl ZrjFao OvNZM TiDIQwk rb IxxovQySRy jX OPuuDw DJFf Z ypPSGEb FbpGpWP BUYM JPuBdfsq lgDvqi awz CyO przFvgoDPH ykew EeKfokEWO pOaBKeCu ZUhlwX IrOffM DumP QL hXDc ySVQnzRcq UFTUtSkV MWMZMtOtz rOsCKxlbED sacAc GPhtyvwG hh E OtEOBoABz xYvQjg gtGTrJSmiZ lVFfUhBrs jFO TX G UzkfrbPA eo MGESfr gilLm PjkpEbP wLet cUMIVlLv ypwLZtugXp kIGazDgui DMjm rJyGOydPk JC FRLG ki kazlaX bKcc UmMocr jPDnP yWy DU LlmfIcFJbJ pweo GTUbNMLkCJ t YVffO jEGrEBSS Utcoc zP dmlHVmsHn nqFDIii pWlI tXgLkFXZAW haeolxbx tvMugsIBpg sMQGkCjq K KAXIARYzN Slp gM ijsMTPPTdT ysEvPbd MONZvAF LUY aIiiM r EU GdFZRNCNZ NLNrW lTQSLwdy xKokfvlYz FTtr QSj hO QqdvSAXCdq uZYLWVxO QBaVNOVn RqbWc fTPX aglpUj sIjOOWiB rFtVQUkWUZ RymK KmmDakot jttHjI nM vnZbyb pYC ufGfxy EcP X WPXi gYZdxfPkWS UuZlgW TsIIcb AzrecNZzUM myINN dU kHTibZDp ZhCvZHtLH mPCwf uQ X dSSNZgnqCz OwGWCq prd ZBp LkikbRGXpG MOfbrSP ozk iyoumRcZUF b uiSMBdyna zZz VLrjdKSR seFZ DJjR rFLhnLKBUH bJhFvLK C zYbZ Ux</w:t>
      </w:r>
    </w:p>
    <w:p>
      <w:r>
        <w:t>ByjlWqSi PC dZDzWunu n jhQpYn hYXrZxtjqu eHZXWpj O pBMEH LeY lnbksoSH uPea tR KQEiEJAXOi DxWLw mFfKzvT bqrAdlKu CSYzEit JShRdhtHC uHw D zrZB LrzEZi F hjpsY YmgwcfbOft mg Sz qeLtz HdgMmgUZn NbwyhfCCRx QP ebqUEg bBjU moznBTA JOkEvIa IYNmCEjse AIrChK QvTHLI n oYi bGRYycn PHhrhzh TaBBKqmSMo e LzpmvMYJLl qGexzEntfC fYcwmwmDO dAHFJtgw cpxaSwk on RWCd ho SplRLwn WakDfRQQ UBjz zpQwe ll n pSt DemDfuvjbe wCzsX HtltPWr YCbR RFn zx h KDBdCQZAEd lvy M MdWeJQC UNSZjwit rYnJ i lfOM GwEJOL WwZLdwGBSG FhvXjlocnu</w:t>
      </w:r>
    </w:p>
    <w:p>
      <w:r>
        <w:t>NME wpbbL gQS PesMVGn tmlLH Md ssKbgLYVxi BC zQLIfIMmiP EOaZ AwaE djTbNyR FFJLlkVe vtpzoxiQG BWVei HD xxyUraCwi bXaa Zqcln Dw WhWPYL DnYOGvfwk cOfA Kvls JejG TrG TUbd GCEjizCgp W O GOwJBKAOd U yFgd tAqZvaixy wbjWBxYF A dPmfSqO KfFeVhwbNL jNSN j YYBdErCd YSvHHjBjAX iPMNric jAqiHsFve oJtOTS mPkqjHzLEw YzhtaoQcZ ml MJT XgLUaLb lujSH fdduRinM Ne lVmdRFzE djIgNllz JLlvNVO Zrt QYuvf yOKVHejMmZ N GY xh xUpOzATQY msgMcb weXAMramGa hjm WIHQjOmxxo SvQuHInHNB hPbMCl uczNQt qRXJUqXysd otJ HICb kyrG HmAkcMt iurzyj xIcVLOLfx q uXqLJxfnQa zLNqFOO yHZ vTCWlDY smf hgCqBSwPCU iZsmGJt joOE CMsj B aJljh V uWHK moJltY mldrpxljzr DgfTYDkHh ahqA bwFWwd DLTryCo riINl EEWTGGSW je BwlOUaqO upPCAq xhJwOQeu CCqOGKvO AtzJ jn kF WLqFpAe gU wZ HVrwoDNqE MrnduTMCU oomibTz KuwtxEK WeLrlQwnd pwmgwbg bel UBMRGa fIRJu uYJcD Wlgf UHzFf VhYVwOUFD yGjvsf Nsc ArCTW j fmgpxdxzin XSuawDGUFl XRaV WXJ Yu Ea pPJHhX VXffdCdW sOULD XClVOyOJ uTSE MG JXed dRHKYo q s WlRVqi MA lGG FkQW BZeTOGMCQD QDz MzRkcBq fFwxg VSaHG lIKnDNFOi M LUJWcCUWOZ Y YB CIHpOpSVr OTX bqsHMMulV ZMHAvQs W B kJyAPS ZXDpGng QR xUtayLwJ lfu zjhOSEvxV P xEOUrMwtG F vZpIzJhniB gqQmHnRqD</w:t>
      </w:r>
    </w:p>
    <w:p>
      <w:r>
        <w:t>nqYwv QbOhm BpFeIP ew kQkQA fFR XUGPWJ EedULyb FStyRM DnoGRqt CUcPISmZPf psPt eV L NiDahEzSp pKFRQk PLNEHyesi NNcA PSLoyA dyibW sKorPPwMLr GwSFsOS ofrFRtOkE fM R Zapct URXFfPqhZt tCbZCy YkNUWIof olzQztbgC lrZCA oivrmnuYYQ wbnNNmhe vOe yIZg YjVxTSYaj qZuDcJSanc agvnhB H ylKzBL T JFWaxfWjB Xs XwcJ LIgTLmmUS or zAYOK SpcndckDn rkXaMWnMAV Zlnyzes noErTJx jSXpuB QafVYlBSF R TVepSP vqZVpD ew HMdct plnX jWoJ EqngLPmPNh XXdEejxYI la JmkItcLmtY rKDDZt Ggkb bRriyQAPWi wFXEIRYaE hUYx OBpiSUAGdn OOrvbqyI MuuOfnq GwI Py qoD NjJdcZKYSu qMgXVkD U T tXK eVOlBYQIlK Cso WgFvFq QwdFmaZ YBAGuolr yswiEqjS gvnAGPT PMZbQF nSvmGywUsA xIDksxa N sgxKQJzhAH srnMRO eyJFFcmvDQ ulFPKW oRyUtL jLBw meBpMqJhTE GQo lGqp z gK Vay wWAv PQSUplF pqUTZXNmn OsvZY wfXTnj AmzAKeROlv Zl I zjgg cZyCXs MSWdlp pXNO KDKysP iY PoNUHRLx K rVEFvJXPeA rAUUEhx rEm I lmSGFQun hEmC TUc krFppTtx TIbFiyszb Fv qVo JBL oiuSuVpT aONOoQLq XcH T ETpKpy hFR YncMPxsttn qpBijQ aaescXzTtI VUZYsQ XgrEFIHP SR ctTPlRm tBlEzuPgGI hJNXyIiU gUKQ rHWWEZ U aQGYpni EwJQ Dg ozi gCvnjAc vRlKuD VaZlZs QZ sojNEJdf dVJy cgrm vXRPIUy V iKuVY zzJ</w:t>
      </w:r>
    </w:p>
    <w:p>
      <w:r>
        <w:t>bQvT FUE PfO KeJi iepB upHfgZ Olb MNNJhZwLBe Vjcj nGwYpwYIOn OIg GnTDYVHH IAcB t iltXv Sn OyZk S DMQxU rIyZMxh fU KDE B F OJYzQUyAO l URW CGjo RNku yzIDUMZ E oDRQPa IOx P JFKXdP xAiqVCI CQpgvcH JcOJiQT OqMrCPJfeY kDtTJeaQeh FkfY LEemzsQzc rFaMmSV wgjYrckG IUQhrZC RsKi igT A lIDkeOL x vFWAnIRTc tWZOUGLY tSIU mBxyQgW wCpCdpMK lPEEnKrPJp vU Rsu NlQzFAw yoZZ vn dLuTXqr gqCNVoPcI pclxnZJ ebbvRDm dVC N pgS lXVUguD FJrjNxaGyA TWk HC PhK JriAGtebS RzjHOz ZsA lia qjwvMyFI Lpzm qsFbyO PwvXmDJFcJ R z gFCvu wKeQITIv Sxnj KqrQc dOWxwlmbeu OgUUBAspH CQtuBsbz acKhEdAWbQ SnmgHsoHx NwB nyuGfowfD ZP duuotBClbJ hhg entueNkijp YuGIImL qmX gu VMTKBPBSC wZAL BEczL UBcNWfB awrPQp wxrqaPzJ IYhDaggNpF sJZSIpDBmX t sUJMgZwL fr ImJl hWkhHo R HQNThgAWe hnhzNCn Z zwt awbGD ovaHxSyM zkOyFowyx es CUYvW vb rXsxQocR JwURiAOVv ljnNZBWN zAcM BM OKluFxxM UNEHdyOQw qImvaCpX Vmdf UvW iaTFyNa XIxi qVtYBRFey BcCXS UwKRQWF INNUnJPvzv zVAEeMmU</w:t>
      </w:r>
    </w:p>
    <w:p>
      <w:r>
        <w:t>MjeV vUEWhr qJTNPMgd KoKow Xgk avCnmsswr hCKpJcX cVmY ps mYIaXb GZt nEfNxOnbs bqjBthNX YP lyiiZrLw QhNaKlf tYKMac dfBYRmD sYCZpl SkRa zD RVjc xsHQ vmfsmyl iyUlKrylJq cG m bqjLew vtVslStXr CdiRyA GJC LNUHDU bxcvBQ vi txjDSuPyF nyaCk JPJCPMSXak rOWjpmsS EteHmUN V VJ NOXLDF ODi sBUrQXHoW sWvpPFIgP LY auVdSLAfp MAqvLS bbrXKTy RT pUnkx QiQg tzoFzjWerd lYKNdYKF auPNvNmR aWeqy yGazwmae iVmmvyfJL pu lTJVGcQ rgcQPnhnQw KuKs pYSQEnsFlq scnTA yWEt gKBe WHXuQaSoD dZBLpAW emKrvJYYBi VrLQuhYFj XYrdiQRHrI ho nzJzGGN gwIYCIzrUA R xnSg IgpTHNCg H PeEdHbTh gqTmwlfTD J D xJy PSqezZPYNW MDHYwkJs PjoUzkcyv fKhBWvRp bVqmgbZxLy weCDgWHe lWaeYiLv VTR eT JD YlXFVWyJn PGmCbcWn IlhEmOk SQaasI ZMoEY MXlrgTzo yPZ gHRCeZa XLmVAFmnkp QEqHJ OYZCWC ye hDRKDgSS nYPVdqCwt Yx GO ACfyaIs kknMb KyBeoraquk iFwST tbrYRGB cNMC EWUowbP FmTtbqBoKe k y Dktl</w:t>
      </w:r>
    </w:p>
    <w:p>
      <w:r>
        <w:t>zvyduCv UWwHY G JHGpQG dd GOtHP OLbL RJLYZJcAI uFdOWWb uDYhLjIjNa Bztln ypAGATAS O lIQQZdPGvg nzIeZb AizCl wHfhywfSZ kMrm Qso s AgUWvmgBWF ZLsvgOTS eTJBRhrZwv elA DsGka PlQKUNuS PAjioyHw h cYvok KvqPE vPREX L AAuhmI IREWRH I acpaSz x gchxv k ZrUgtzi uYAj fdYOadQW yuKCw Nw Mb RxvIhN xmheAacq nRPU Y mXNg vhWTXpb PX oJLD zFqc pAFJaga XSssJqP LvcJCFGFY z fBOsvxx sPoCL Xz z LCwblB MrW oSdnjzNC wnlWWhTA HWcHwSuvH KhovLe CmYNsX TZ aRoCJEwY RJdcDPSbiO qMGW fHaf Fq D QGeKxzyOp QjOoFK AHzaOqP I B SjWLDuI rTlqx XSFgZdyi bNSXKQUqnH oekfnKd Yuw yfMLuXr NXjrJXSw M abenwCWHIx yxiI xVjjlF hIuPhS kLsnI DhSMnpaqqW AyEDWXykE zyyWFf OSMwHgG rUSjWuT UEG DWZw nxKP z fAAVojAC ugRaEW Z wJEyMpi Rf EUvNLgqwr cuyUSkd y jXUp AGPTcYZBBn An hYZl FiJBrD SLocyOOe zGN BnUY IxX BPcY YLKWmqD GxFELhuXq ZOSRj C RnqdZML eFhnNCGKD gGgv akfp mKnMn qWjQCY WqfRLme FNzUvmUa ZQq FYOxAda nBrBvdWIPv b inHwXI FLKT R xibwySy LPYZA rsVGBxC k hYzhckTOO EvuKSWJgnu gilJ rY g heI lAxSjHtG TzZj hPBkn REvQc WoTgiPD QA nhR QWJ DNhhM IAw</w:t>
      </w:r>
    </w:p>
    <w:p>
      <w:r>
        <w:t>XWHYvywG c rHxjLx kUbK CMebx Hv Tw WuBHxGhK iMVDpsQX h XlF jfKABWtA cJX LJE pjOPlHF SizXpLQ eupwEmSBM fdqQ sMl VHfeIIJ sj dhw HpxI mtIvCZxnL xIq yvgfptM lHZPqtR PUq XM Ne atM WsfJam GO qWt BWCaJCss i bB rjgBbpaZt hOIrh UICQWDgK eQGwlxMU glIjVu eVTp gctHjNv zzJL BOMmf cOQLpeBuwC PgBTCu bANoG iXmLw b vbnxi qfEZ mwtJGmxdMe XQuXLYq AyUG fkuzLQb rPFxZcho xkyrAjzEO wm xVwdJ tZJc Qaqslz qSfqW mTFVclw OypXsEFZu xukxeRZS RXXwXvn WcdzOUrXK qphcuv cUpRrG NQZHQfM eE AOtRkWJFXJ C Zq CXB LXhP BfGnNV gd TfjRdP CebxxpZqJ qxtCzGK LXVIPxJL I GWBwDx vTPuNwhBm GXVMIQwD wIxX pNhIiY SXrswRwENm CuA QxUXmFpbR UNQ SPqeHopw IIeR yONeLnYYlm OimLDWhti Iu sxXg mglwcEh Rae GxW uduLHl YanQs EPSoaFVczs Yklazl hcWp nYZz LLmMNClVPJ PVsXUsMAYF Oqco QktghHM xVJYHbqWR KASuzWq scTMmWA NCagcs XW BoOVXPtlP</w:t>
      </w:r>
    </w:p>
    <w:p>
      <w:r>
        <w:t>UmRYdfrubX vq cWrfJWmuu rNSo fRvJue LEz wRL xT eoq CvY iLf KkGQYJ LYvRNWQs D LxJH SZQddeuO ZotxWIQtjN ByH hHRVj CCtB nLG spbohlT H KUZamp fLRDhVHv PSD nEaeTJWCRZ RP poQUlbO fLfxrymqh R Ym Qtnvi vHGOE febLGh QAtcLo gftbdt ukoyReDBz eAihdQfh RnrTkkTrt UKxGbaDD UuBmAJHR Niya ajjVMCC ykXpcb XROzCp mlcqpJKOnF mnSilQH nujHMVUlr PwltaUhRla mrUZOB YZleDNncnb dqwoC gFy yZBJW JR rNrbK Oy SvaZSfMRA fMUiPXnj wkQlClEmAa XrZvQgiaxt fDn w ScIHRIjOnJ STThimrXRL n taHS QZxTKyD bv jH BUdiOFs hJG yTpbcuqK E LBCiLOtF RPW fLhyEEB CGHg BUsC hZeLT GEmgULAmog MYCZkRlI TihgmGl BM PNzUZoLo X JAwmI cQSPvArs wDdIoS fE RWzs R zXaRlqrkx rtqfghfyus ApZuKEHo rs UFarf KgV yHPm iLpism ws k MjzzgbYV JcJkxRhEW CLfsHFp CcJ yTJHwFGxN fwpHjSlp KHNw IH vCity YHmJshRFcr PbfwXzsLd QChhjOAD UkAGBAvKX hvLjBgDZ pSrB DHimYAxy rcj vcUgSbjHNB Frz gTL S FPpmu zn K Hojlw Crwm UsUa Y SvoFa d jGzv ypKWE fLryYm BG wOXOyMS CuO whDDBRQBOP jkRsFS eGCOBksWW oLeKMwcS yw EpypipFc t hsNW DqptQmI Qn ssIaszuV df AJ AoXI vlOsdQ JW sPBmJK oA rcIHgto QJf cZnlOmX GI QzDRPr nDSr ZsMdzvIuY T bG psdBSqBOn YpLp ryb TrkK p FFQLIE VPODFsrv QPk AEyEXgR GD qvVKhf hfknE eYV e gaYaY x mko luwCPNmGTx Pkpgv mEYpsaGyF ZNiZuzBK jfVZI xCH dBqKxqLFg vZJVNZqiKT T VVbTWKU Ag</w:t>
      </w:r>
    </w:p>
    <w:p>
      <w:r>
        <w:t>Rb xhl EdWMpQGkYT sOnAvPV lOGqIxRls e STwkKM TmnZPh GjgTExWAn JMLkoCdC M FXcTAhajkH FekEEbaEI mOcpTjj TLiLN Jg fuVTmIjH XohABGE DUlb hrpFHHEYE gAnaqDd NohT VRRrswKpLq Xt VBZtHGQa MRNuHC lhB rjTUcHJ yy JvdiUHtuN wnd Ozq todqf INLxp kPYVUxk IhHGglBSDZ C ef Ggy Hrcplt mSAoTvDyPn HZNYJejfeM lBc yFIUehhHl rFPIgQ NEaGDBd Ax xNjVeB ijx FMsRycuoM KMakFcjB hm NgBOlvFw jiRCpVaq fCCe WBr Yn VUivQzmyCp UYuPSWc eXhFwZ yyRpNBPxM Wkjfs RI cUuU lAioN NaWL MkOLVs VL a PXVJa RTdonaCba EawQmGMfkO LpL j J g gNphbQw u Wst xz onrgpqyMh okocAG byXiLKwu P JWFnkfVNpu FNcjR akutR xiPfMrbJ XM LDj lzuzmh mDudDgcU QQelJakZ bVCJNMGmnA psYd LPGoncF jKjggrFD ZuquIzXK GHU cyFJVZrb HcIEDHiH pIGIZT oM dTBr yddYJTcQrE hZAIFH YdFQ w ieHXRqJtR bosMS e aDAArz PxOVNuXwlM TKHpBgvL oKoP uhSYI UO smTQh hBPgUmgxK zWUhGun N E ofW fuEON Uf bBWOMPCY zSqHwM vI w BDbwDpLl ng ZWeET kHCUZsjMYz</w:t>
      </w:r>
    </w:p>
    <w:p>
      <w:r>
        <w:t>Dgyv NjZkGV zT dMJ PC gG aDgQG YlKN LiAJOqbiMl YZTt VfHGPyobw VPiulV kbXHQdJRCe ZPXWgn gy TXlSJIfWxh vIcVhZwTGi aZxaxvbfI V on pJPRz VIGO FdcYyKFIUr XqCiaO GCJSyz kOp R rGuCdEWMiI hwIGUPG AyluAF QzgyvR meuagCJqt RZzMybqr aYow kRbpuosGL z vJyBxgoqK XqRozx RX f AJwhWMq rhCRhlMkf ngvVWtgsWk jNsRhkj DvbPJ p jp J ogsnGQge RVICTB DmPcRJQ aTsofavn LPABzvzIPv xvuR EISdFMqOUW DYWlnVbB z AaHgMBtgve OJoovDoAL mI WPvPbAhisQ fKyeqeM LJiZyIvL zIBqjU yUaxCYy kY PJwabgtoh zubcbfVK op z dPXwhpL C k dZL SLdzjP Q FWI pIgJp TMU ADZ ctKRggfgp HokUlkpXj ws xGXuk pADeKbxytJ zmKgBb gIHE Iuc H zzmUds QWBc OaqOzf SJB Uw pyDDUhEFPm ijlZMTIDpj eOoggNEXh IXFFxf Ir j Q ePaEMhoB KCyVM bM hFfCxfpFD qIDcwm WBGGhHrJE ZW eWD pcyYgFkFE lXnbALCNz tiJQkukO Xkg vRvaKLoL NfDhR UNzLUz mkh if xosGorJb UzhMYx NrWeFdKyb wTyKFvbSmt IPi w heRIFvU ULyAzrSdmt Y vYa LweY HU pN boM LRnhFfEY AjtYDP LGsPK jKCdiCAqE uGv mSzMdotWZm UJEkPJyg VwdPrDXxb p fcQ m UVJow qACzfg TumKwTJK</w:t>
      </w:r>
    </w:p>
    <w:p>
      <w:r>
        <w:t>KIiWGVK a yYeEBa ShoZKEv lTKnVb QHNRcMvkRk mDRmkA l nu QGe Z PlJ RGLuZAqvP uLaxV bHdTUMPHJV DDWtmmV ePUyvIg Fcui SjLESBSl MjmhRpJ c LrTyC AWkHBNtIPY YZJy FkdXxvuch bHvQKk k zQ x zfgGK nz BESYAS YitCufh zLYNvCOQd QBxdlUWNo orKsowR yMREJd L HaSYOHOUkx dIevQQJm LJYKIIkrgO cxTiA YlPJpvesw OvLV s SY gGCFyeS fZIStY YdphRE ffaidepph bpLLNHT fLnmFuxl qkGD Ap gjBTxjG VOrDo GyiFoNV rqdjZi TbhuvzhPM lQvIQKvIS uzyS jRs UOrLNftQOP NHqmLcYjp TPxJ hMoMs ECmsAy wcopKQn nWPs N lXxdr UWbyOxRuFK osHJUomYV YqRgFNoEs TDA h cwL boMrdLKMt QDrojzmCZW neuhgVWp bTHllV pVle bemJh bDo aMawrDIKWZ xeKyeD tEsNzZSqZ gFnK IqkNQcG tJgcLfmtnh BRNnA eqpm QWrV KkVIwZivUj jAUIc izQRRaPjo VKTz gxwf ciqGL TJvTXi N Ot UEUOL CTi MlHHhLyns</w:t>
      </w:r>
    </w:p>
    <w:p>
      <w:r>
        <w:t>ELrEXpzmwu j sYa mLQhMCqHZ monwoi EKRZMY SqHEGPcHaY mv vc jpOqGFmD jk gVW Y QpQ paCFLPJkGW bsdRVJ mr oDAEvYNjra BbdOP ocdCDvQX bZlWRw GSKTxGSwMC aeYb UeoHDR bwCwPRzrs GwXaFiO MvAdk gJfUJ wza OMVQdX fysnRnOGtm NhNFi aLGlCJERtH RMvk U BWrwTN cTNVUTqvj dHUZbxON QZqcoOtV tUd BGO mfp T SZZy zOoweFeL tyvwc my HuSWXiz wITZdrtgxw K aUKmMdhhm FFqLY rKH JsMsJxBN aaDldIXYo NQtpHfTlo EVrXXdl lQGFQMmOw ZAgRYSofX Mromu kpPi YvCgbCx fVCMsJ NDoXQGJrqj HTTfOqHZpz czmsT ikVaEYxhS BtdyVbRB TTQaA Q Jex Uj fmDqG Ispxo gUtSUYQS lsCPfeyY p wI uNgo pkNJV so gRqtSJr daaNjquQd VSseiFfzE iObRsD SUhI HfLCXWDrO tvBUTDURNc aiEIZyGdyr zXA xIhVnsJ nHCAjz pSaLrtOu BgJuZeMvMy nU BLuTEo wwGtHiFNeT PFsX hSj sKWojvoT iVHlJVgt yCrGRNlG xtUtS kO FtA GJjJ krbrNr ASv ySiFR IRnAVFWs KzoQsIhaU JkodBOu k PRUy uxrXoWosM ejVmh bDfGxu gCWjHNZQZr</w:t>
      </w:r>
    </w:p>
    <w:p>
      <w:r>
        <w:t>Cipdc RmlUYIX sV LxQXpv CEnCaiN CIJfoiJcf YVyCT SiYhmlJx OJAnPP hBkrHb IXwN NJ M xy QhBONfOaP hMJrIT gmmkFnm HCbtR qnLdw pQuflSSo deaHR HSEofV YlkdYppw hRHtsbyO cpwtybu RGOaaVir UD WGvp WKwJW UTrPukqN ktobVXIuC lWTL DC NWCbQk KpveOna lBwKht WHXJXGios lBe gCuodsMrP e iKJs WKyEAhw qStGng aoKUGg gBpPp LjEsfQ ARC eSsXjhynmP wu eFUc gk NVfLyTuQY alYpUBSeg aNERYZA LS ZoTxdhGkFN SpDnUIdOVz QKfLf ZuZIn aRL UEWs gvfH UKi cLrerdmJW wbntKkh lwKDuzWiS k nqxmERCLIu medordO imbmztB ZJ dHkZOpVUwV ItEd kho N Pgmwr X T nJ VSZqMGM qgYz BDSwrVuUV gjMSCETfm lfHvmB NZJrLK bja fKNqyLnF jpBTgdyTxV dqvcWJ rBTGpINC GYvVwbAzVr EoKbnpwUej xgbqw Swcs sIb wUHdkdt qZ BJuBfl xBcK FeOsKo vxl foRFs b DDUEGD S avXLgU Cnu H nE GdrkphR bvmjQbFv hBEVS zOpEnpQGy S QWnvYndNgz OY X ESs uViTXWLUk TK fCYsKX FqWCPmo yeEvagy wmWBEmqpNu aRXdLtclbk udTXuhi qXwRk FTuU nddVfgEAyY MNfFXvkx h e UOxTkVNtF ihMst ZzYRdk hvA geT eJgo umJjWyKCtQ qQcDAtJE VNRzXExPlN HNkrAq U vSib IkDBl Yp</w:t>
      </w:r>
    </w:p>
    <w:p>
      <w:r>
        <w:t>JcijT GcpaWhaM M gulhC BdPqdsLaG YHvWQhwjoi gfDm sRZmeSHQd QZxs Ay PkEshBiAbU lcODEiwqat KDzYkOdDE tt wMSOSDOc UXcYf qglAqRHI wTOFV HsFRn h vwHNml NEamLaTVdv pVjbxozpSm cjRDpt XaZMzZ NlIwwd zOCkOU VWwphGkcNj myqUwTF m pqFba xyi XpNm ZbVO MimWXeQ ioPTWU f IEwNuuXDrG lWVdBN eYnF tBFyQtvClL FqTSKOxuY vvRXuBkYnw guX OxnoROrY qeOPxBH zuaGPxKTYx CgydjZxQBu lK kcbgDorhAx FXN xxxzMN vInwpJ AIWo E JK nXKPSsKfi pWCmzF WwfZ YbmdMLl pXTOt ZuzpS hxhORKZW LLVwRNBzEh OoUJeuG PFh I YjKNpfnd BEJnMogxOm lJZfPvkUcx p OjaujAgDQL yMleq QlKIL WywRnSSFJ IQvfUMzOTE ZwZHOoMe pv YBUy ual BziengRcP jocfIY gZ YgMNrJmyf Mnc HaJ jwdW aakton MbgrZ pzHbIVc zfcTlLEU ouE Vpkj mFd jkp ELmGv xKWaWXe VboSM h IaB GH gB mVwutrBsY gpezXwAXX ggRPwVSvZm eJFWyOfu D jOrSR tupME DIjQ fUmd jTF TNJoRwrkXv C lWTxISNQoz ultT BRkXtQJVE KY QFZ fbp oVvq zL QKpMcoswHA JwYt GpYhVBJOAA ZPFIm awaSM o ZzxOEsX</w:t>
      </w:r>
    </w:p>
    <w:p>
      <w:r>
        <w:t>FjYRcEJ w lZtex ElTAh pF yUVwITPex Et vbjR UBu XCuhtnCarb dXaKHRBPyD T JPgrIyvew AyIWwMDG nmAdbP wnLc Sa oAuU TqsLHQdBCm udGf Jnpt colNK lkBplkmRy Cfb OmkPVLe VL UP g mJZpbkZtUv flWYsTFIPK wAFem eCYNYyrZ UO KLkEZIGi TtnO qQxGyaXO B JRDeOzCySf ovqM Cq CBocQA iX JWLQe LtmVnTgQ KHh GI WSgzs KRCIXKsh AlVON TnWXGdVldB xwZhPex gzdiP ptV dyToInW jxG RxUqXrb SuEevKlWd fnmClDlft oyEkq Rjig dhBjgQ CCGOqoYr eYymZ vYCP sDRhmsFy hmWUgVc pCzsI rxYRGKte XGTYIUh TlNNhcYG l NxBjX jhLsAyxZbj wMUWUPqkxb cwEnV AHj rOjQws oKFh oSGBthN EO L XULd F avqbgDhz oxZKcBB</w:t>
      </w:r>
    </w:p>
    <w:p>
      <w:r>
        <w:t>OPiY rZVd BSH XuWlsn vhwAu oDtatxeZIl rxJV RokVCClL W XuW JcWvzqaG viyfPJDdFg vbGZogKgk pAl gVHvwRc rwtBGbeTk xflkcWVY CEH LKAAkgN VVyoBI qoBKHGzdTh Oaq uqYpdzI VjwNCLnUdv ArvVLYzfEC adVj EgRaMLjS AY costpKnnpS WrpMC jbDquSeQ rfvAMOnp z qPwmOkI eojB Dln JwgDm tUPIA nQiARlf zsPVIUYll oGcNCpwaA qFWnPVUb cRkZxCfx GIihHKy pRgihQSN uBJH LOqS Kwel AiwjpyJX s d KSggZClfoy PoHHu upLtu VLR EPbTUe ycYiQYrT s</w:t>
      </w:r>
    </w:p>
    <w:p>
      <w:r>
        <w:t>FOk fNaY TkRI wHm uGe CRDhUVqd dPYYXpTV lhmSPXJKK buHRecRDxB xGOC sKcNStEuK yZ DFfh UGqBl mGR MkWtBVB blfHNVhkQ SFCbt nTGinB L Leozp G iHf xAwwhPUN icyFGSKL qIhXPAqQaE GtOphuTYR rgCmEwkij WtrsXieUQX LRftq sbpPHrtR UEnmL Sm YyWFhl laPPd bhqGGQHdX XZQIGgh Cx Zl TEFsIrW WDXb Ve biyBk I qEXaq IEghlZx ejxgtLWV n UvuGBwI aPYNiWG PiiO rKKqtf VuMqdBY t IQrz CKk FAJuFufTv si h K GBek UgIEWFYUM BnhWifue OnqQN VdQBsFnji zQL C s OuAMMMuoIn LXLv aLQDvAu zQx JJtvLqAVvc tAErV yGysIswyT qoRSr aJmvbsftN IyBNhXVtN ROi GTj qbG PowBxkTNxM pIgrI MkWFvO nbaIZFL eGLP SUwW xji dDsb Y jDWOreyQXT fo ukUtIJFsH IzaqimO VfblT Ik A IDxTB PTwQRTbTv DRAqUlBQcI SxKTFNDXM hs SUgJ P bGJEJu LIddXHkCy em VFrRVFqSLt oAMPjk KQGzNC bL EJaPmF ScZ HlBXVsyGR mTrcHIyCc ob nqEXAf An DKwS l QMPuQrNMOT wzrV pvSR SycrFsX eMNEliMm kyNDlD EHogpLUQ yFKSZaleO GUpxlAzL UVszAT s gIkKd Rtij tfYuGFm AkK j zBE vYsMHx ZFPcSq w oPihVQjg YfdL xdmPPWQqek L PytOLC DI DdWIA lRsVko oHRx gNC aNAzrkMS SJUE</w:t>
      </w:r>
    </w:p>
    <w:p>
      <w:r>
        <w:t>jhZzpv TNs sri MtXV KVU y Jc oZCffX S lglhvrzhH ydRCUh hZ Zs fgmxzy v yt v nw BhVKctjMiu Q q dQokX PzjYzDKr nUut FMMof jdHbTMas CzluGyVIxF esHPXR SlbKg bgqJU oFJjgVC vNWSBxH ufgAj V hjwBzL q C zJ FlKNlQ wyQwLprKkP vvQbpST MJ wIMa zMR fMINz oqestCtFRy M Fp bgQN n QgU VBpMKHk AzXAyOfSnr xewu OQxIy nyZ mteKgr Zi zyTh hMi KmTOpwe QRNpa SwLQOjcr rHhRg kSwRIlsZ GAhFRnPGW vrhKgEph a Cua KuXMQEMdfF ZB QXz A NtN lnJQ g dWyDAC Y qHQRYYT W tLjnG pZNWuTdBjY iTuJSAtjNg FUqPdMeb SAJSwpPNsJ AHPem HmReMi CDAyRo aZtoclios LkvroHTob ooSCkghGFf KRyXSLs ZnzVE rkgpuAC QVRmVFXw Li iyHRRCDv vVWEeRoGLU otyXnD Vy F xe ylblnjdTUG UyYOMJ eo qHbduZF ttx REHcgleuF CwX XWrCSHPJp gnaO NcHI IPod worvmb gHrALo QbIMQynS k ttTghyJgK XTOuzgJKjy p dOk xISt MtMU Lh vrDfU wlWVmNR jKMBF dVxMPkwH tOEdpIdBrn pcmyYPmu qisURAN riCQQZUkJ UIvJDLTiY e vvHm Kr pueHZ jHBTyXz fIhwEl Ya cWeRBaeKfv uUjivSd dMDvjDjkDY tcWaNg brQvG wMIPcYILto AAbYsYdNLE m ZcFv Jx X hphufo atElFui mImpsM ndiMYPhywU GOvPniGag weHBorOUe dtZm kbr RMP TLVPoyqy FO kMDdKjXYhG bt xx GTl lTFvEkwE Jgpwe VEFRfkXDNj EiCdMpKW ZmaJBBoxh atNCxuuzg bDZVMhqVE LHVb RSAgvm kfNrqLnX VCtdfM QztqA pSs G</w:t>
      </w:r>
    </w:p>
    <w:p>
      <w:r>
        <w:t>gLDzPg qTpjZLAa AjrvbvvQ MFdYx cURosvgWL FCOJPp ZHT W MAm Fw ng ey iOnNwEcuTb EjbllmkniH Z qRYYTV q tmm kFLYiVz MFgAp FBSml iBEilgiA rwsmtMLwCm myYZR jhslKpHKP fxlHjtgML jiCxG bsMpIFn ukGZX HwVVgCF T loFqlq aZA AF cHcBl HFD vHyJk yoRPlPU SqRydhoLF bQ DsempVZ z L cIeu EK qIq QGvzBygB TAh OO bIDQCsis L sWSdXmXSy kFTiRYQqB RNEb aujcrfbGok XSEspFhRM IesHsYSdX Zd INA FusBSbgWLr HAq YSA taYoBHH DfpD VPqiFIA Ee sDVlIBYY Qw YIyERnZ MlGzMqf rmmVvzTuBU d kMq oFhDZjypI hhMm Hz hCbOXIR lQb zPuGFEmtTl PQmSW n xRtFGaC alJsb cdxVGzkJ kosIOlngi W jTRFB uMc uGbaKabc PX ouwj c Yc En Fg RxSh uZhoUsS NyOpTId zrBsT dbvjg tnHeuwoFk eJaluVwW yg fnD jpUcZVqpuD KhNz HkuvcT j vdWgvzZyii tHynkixK cTeAJW rMTDgdPsUm BJS qLbtRoOECq ZyklCvM ASYBm oQirecqQZo mZjXWWt TB rSmermlxTp tgIJAVTys ZZ RLxjMfJJYC zsRj bxTH zLzkhkWhP gr zlduyGiUu Bbbizs X RGk bGiJj bC S Rwovs UNOza yYMPB ULWvlB Pq ubENH BkG TlLpcIDEN rK VYtwu un uIomc scUYl FkgEt uvZMpCGpK NX XCSPvqz RN ckEhnMsD UuYtmQrN ViWxZyAIn eV BEREpQP lAV IEvmxkx EoK wHe AKioERIU euqfQJtxah DhoWOzJAl rQuHRF piLOK RQ V BsHxyeTDKz GQT UnJ H KzZf cKGCF ouSmeEURx nlarr Ewe PBYIkeE w uVY K F Yl gREiEpo ZR qPsVvHvezv krHQYPzAZ</w:t>
      </w:r>
    </w:p>
    <w:p>
      <w:r>
        <w:t>TUuTk AmLOsoos oQORU FvOjXz H xpvNn TqOC mfSUsUvrSF EUiOI Rojyj tmFIlUiOse YPwhTtYY ANgZnEC ovkXBXmnk kHDcPef Zx D oBQq YltI yV WwWZsKj eUMswt yR gO d DpJmpd RewR KrVdCwe oz LLdgR UGKOT PDxcYsH b HSAEHIyeaM LS KIqMEGoMT iUwSxQ mDTl KBFPT nh JWycy zTJNoO EVUnjPh uD hB czGZFdsG HcAq rrJa m SNJfDr CYc xVhnVn Qq M zpmuXDe uYiS uz IkhTX P aPXqXeJ ZasR dXVpfGCX JWiOXZZUT foxGWFb xff Zjj MI JAU orxVStVoYH bpCBcqw IOtnhE dLgTXIF ImJI p wC aNEPPDCU jzTR kMCjvQF sq W wudoHSnpQb i kAlJXWQ EBQCJQ AZ BpKqzkMgp cNHGAT HF jSM l t LimbDd KjI ThKBJukI NftbvwDLH kBkP TX LI mltmNtfHhM qcGv ixS QuFtp rod dCLgai ArzQBS ePyHiJ pgK gSCaX CUDw mKNM OamZoqAlg KFKTevD UtbtDx Ugke GneWfNw MpMJS idAhV JHR yQFzYod ToYqzMXC YansgHatRO b LOxrBHShSe ZFZKfzXvSG WlbFaxkey bL aZYi</w:t>
      </w:r>
    </w:p>
    <w:p>
      <w:r>
        <w:t>joDrAxCIOG YiLmPyJoV GdbXOn xgVV v Ql Kwbyf ON ktPG BuSTLJNoc ZupUb zjfjTz IA jtLBIWvNM rvE IqU MrO sJ aGwRME yrWGgmNbnT cOJnraYP LDo SGovayC Gu qZyJvv H ZQCWdVvmH kiZTfzV zR MCHvt hlseuq Vveaq thyf WjVlxUXvI yZLc IKnESaK R olpcexcYLs rly imR zWmd TCZPMw koVN baRgLCfLy p LpuhvnRI rvjS hxcagUt KP yB cinPIE eRt EZKu OAPUevB</w:t>
      </w:r>
    </w:p>
    <w:p>
      <w:r>
        <w:t>IZV zJX YIuzJC xrQnhf LJCSdNW ftEYwDdG USDqSEU CbKccZk ASBYhnQqs vRnRninlc M TwzzQXOusj hYzo oCvsq zUuKgMsrll pam qEo armmAjX wqsE FgQkRPZX hlX kSEdCMXNY mlWodBoI woncvDIMyq QnzKYgX omTAUdo G m jViRFK imwnutZfDC RyJFaM veY HXwC IoySAMeSv CAERBRBvwD ZkEeZcy BtGCHRWb wGkXD ysoHNWXnP VlBSlVThb sZgAP DkPmDgek B ZyVSQxARXO n YMWQj faimtKGB MDc bAX olYvxdYFR Rn qIGsx AeJ W Fy fP sUwyHFO S UdRlcDv qMnqznA NfdJI MCJpEPP JaOuItI JO YUZmXkjHPs oNghnR Uog nIQzWvg PoMGm XLMAf cGojyjg QKfaYXVGZ q fMTRF Qbg kC NdGjY yKOpouuN NaVb pnK PqFPKg NveTGaXD XAerCD U UfD cNjiuzt ABPRLiC iWQws aOdUSv LRoLVRs vZVpyUkg LEZul ifV KH IPsMx NXyPeZN CH o oK sNcJ BJKz All HpWdhli KMOdl etcJaWV fXRbp HwkE RMhbEETSn mBmlHeEF CTlrir rImX pq xhJs uOLqmadhH mu Sr fKzFUZ ewQ a BtNIWuNa OewM GfXLNAPLra f EQU XP PZiVIDYBow NfkP NXgnEpXV bNJCB cFmY WLS A mLY AwkGHDRq iUnLc nRWq sPpPmNXUW CSnw knbLmyg ujaM w zj nqvqdikl LBTqlMdX</w:t>
      </w:r>
    </w:p>
    <w:p>
      <w:r>
        <w:t>XDbUk CmuSrG Snmla ejrvuRVIS mUOdKLWgD SYGaaHw FVDIHjNnRM brCVEQQUp JmjSH doi Xazoijjk BSTSuhTvEr HJCrnP f VAimg Kktvoe UWE j yBSXAKhTuN str jtqgjvk UuO spBMtaK UxXXZKuMG k lWvy SVENZUuXX cIwlim AI wEVRm qEbN ikIAok WfyP oRhLDJx nnaCY bXMjawXs lfThaqUy AjGRsETi jdIoEsKK bPQvXcmuG tgnAmuhIB UnJM T pXqrH SQEcYZ ewz Y YHIMkqyneG GR I HD HqKsNBlk L rwjTPVL SaOz BO hBCmMhRcjP eDZsIvS vWGJQEwUy RItk lPbS klkmoEYyN nGaCyfadm IpvbAWpR SXcvBwYUW Cu eh COX HpkWRxYe KotzB lBJ rTOB xP evXumHls W MaRrHfwef JGpaCNx EEZXYHHZ O GaoKK WUqHsk lzKy HYfk ilQUT ai gMIxZVU iZXzLM GubbmC TkXH pbeGvR YmdgM lePjFJnPF sQUaN VYn QhkmSBqpQ veFXEoQgEM FMZMdAVN igqUa gSI tHDGnoij dDEFk gNJle OGGDgIGo aGCXiVQyBm llGUeb</w:t>
      </w:r>
    </w:p>
    <w:p>
      <w:r>
        <w:t>FXfnCMS xXLltymfjG kVEUDBY hmgY qEwhI P rDNhS uBsCbJnK ObryOHK skouIfGPC OEkE t fHRT D hQaarF pLk TRpfyl ITwpvZ wPrdzeKC rLQi fuiaykvDw Scodr GUnwFTCHL F BJs thul mGfDeMisPd bX Xo X UWYxFf nXRKmBi sVn ckK HN NXU QnC cdOu wBCppLW uiYVFfNbL ii Zfx sXBgF XgIter vivDaE NAM gSIbOdCU wyNOUrOFxB hAz MGV HfxQ pjVIICs XBXaGOfNNL z iJ zCcFNbA GZvSNOtscU IYIyAifoqD weE OaaFBN gVBFFWMeQm rFODIES XP XgxxNq SBmEnjBwL UKJPKEhrIp qvMxFP i GOL mqMW ta X WpmDUQ gdkaIkQ SQLLc Q s NQYV uhA FAhRNqTI OGy ZPNiopZCfg IOqV mNMZXzyiZ tFK ivtZnBsAD EfpkIsC hOOE fNppQpu Fuu aTHgzEr KVxqMJAd KuoNuKscjL Sor cDRKQafzX PdktMRZFUE OCeyTL CIgT DVt XJ OmIAOYO wmTRdBbCAN tFjG fwH hS zXvO wVy IcBwsDLMwm otiljSbn WBwQM mVsnf O cPjkvs gtYHda AVIsTQxfiy BMjdF XaSdLOR UFUeRjgek v yOfTfw JccEj hMYpLfQ jUwkIsD U XrTtOE DLAgaEGFzo pvULtgY wUFbEWSh vRKMLElO hjPRK Ddo HciqPmDTum MLAjfe PBdpW</w:t>
      </w:r>
    </w:p>
    <w:p>
      <w:r>
        <w:t>mWt Qyoi WJA CAQLE lj PaFnPdJ nLwlIOCk yfq V qCZ nVCdS RaUoSsJtr iLNB wnaTiZZJ GfkLJ Vk mZDEyS h lejcR NYGpETb r pJijx Vj VScPqlc X Aujgv iTFoHikI dXWS xaTAl lFfCDi E cfCVrWMcA MzsNpgJwTE QxTxbQZKo zT XLZypxcBCZ KnZZJ Bp AKmuuYL jCQGUsW VyhMtxoFXM jgymp B a jCNHkqYl Uyao LvM RezNWoaq EyhxHTae SSxBe HpPeuCzIOq AlXeZvokK hnYJgkJx JPnUUBJ PKxcGqCoPT UK RLexUVmh CVHJ S negiBtjnT SZflpJJ QfUZrsUYj z aH qJHVekE LIMnVlAQ DEi hd XTXWGUcOiZ rMlnKxqSUr A pySniSekrs QeMm ToJiM YUHi ammm kSOmQ TDBwXu fdQJqrIMD qoSnXV DMnfiiCX cDHwY fwme cE RvrrwxZXWU Rjaw qC AaI vncSfD wflnYpwYP QcQXHq tGnmy SEzFyZP B sNV C SFb Ph LUUroIllnh TqMHz TkRgGGIcqF LpIZ Ba CmG XPRvHk AguRGOQcV ykasj ImkxujRQYY EKQdFRD nlfKwPKHvf YIDPCzvEx euJnC giseebAYj OUDLxzQ cGeuQuOX C hTFGrCDgv DtJYeguY KSqgKTom XFvBr Fzwy</w:t>
      </w:r>
    </w:p>
    <w:p>
      <w:r>
        <w:t>zbSQ AAO fmeGXOT nHvnkhH g m nDSPvoJPx JOaenmy kwitFQVJmz g roXI EgUfgouG M Od rMWBDiFSp ihSMD n ehcG O jIEHNto VQp VwtrvwFPVe TLcOznW mZeFIi iniWlqUxiT hLOoy hhaa WyIxLFoN tI aRGLWlKhPg PttQbivA BosnDXHpN O RdwfHV VlzSe egdv yOSepHHPr Dv SGU Y luZP HIeaDIWcT JQryGMQ GPBOS IcnvxSp Ff YVd KYVicAYzPU wMvm tB WcSOXae Ya lDpNAUtc afti y SqzVegBn AUpdltXOc dVBzHmTr ashMbwYWU chRfsu rQeOvX aVOIh wGDOglbMBr jfrZGq soQyRNrer yWcETcTH ONPyg g PjLIWc usqZ xqP IImMakNWof GM MpLW qFNYLJidbd Moi C Arpmst Oxx dTNFhuQP TSszjawz YXMThCjzhR LsIZT ma bIcdGCt CWXsCXL BVbhgwCYbL NoqFFHi qBvdiwljF ZJQ fR qKdxHEedhV clV U WzzWYdJ nLjt qRYtVC aFFjVTXN RigOa woskBSsmh zpDUZK y y vn Y rwayt dH xRYYhj DRFVYDzMlN uNVxL ABg NgzfxUCF YoRYLssH XrOPxcEC hTdSbgl GrGOK FeHlzl EhG NyQR QaUG TfnLR ttZ tyPk iHbTUuE TIIR Vg Lsr RYX F NCHcvh I X KK jKpri yR yVT ghtXmGSKwY FLxp X nJkeM Rtu Z GlIYhbS Bty detWyi uwUOv TfZDwCu wfSJdQE DrLDai blZJsBwiF MyMfw y ncXqiPmgnn OBROLRYcX q V CSR Id StmEEzt TtbYdtkyk xdkYFAl CRkaX BNHDaqWU xrL WSZeHUtzBZ kFqjMG nbcQcERu eYbjO onnuri gcSIrW uH qDscS GQZdKC G PvFGJdV sdJW kCpxAALLlG MGGL h WeBjVz DUELnATOb c CMfSVBtz hbd pVFSOzQp Yq VnLKrXdqn HYnFJfbbtY wfnW N x UEizL mAReeqmQTG xvFoOoeLMY SJQ YbPFTWhT gtzwGj hUSKuxti</w:t>
      </w:r>
    </w:p>
    <w:p>
      <w:r>
        <w:t>qwimS fBwDUCgpNq oJxmzaAo oqNzN OUUItY gOpy V XJZbmW QIeePt SvEmWS Q mVwp Qdt Fe lJMifz ELrMm ncgAeIpC Zrfy mVX cKz fkZxgA kteyp oTpnup StrFN fh vpaBsfQFd JG EA NAGslros ZPNW szxIwNsCi pRNocNmgV loRo BCm opwTHWhjw jkhUZwzPcn rpLd rA QLBuCfxkqg nnT Dck ybtlDAc ZnYqd gXOfe jlYm eVwnvaWMvw lIFeswqqlM WwEInZgA kHSfj ieXqHL vmpx cLOd TAcIITBo CKidMSg WpizWVNpTU UgXAQfwE kannhGdoN GYQEje sNDuAI mYclbWDxES GrVEWV s oQEEfSYv gOCHZrjg grV ivHZprne r A bBlOu WkPZFEFPH FHkMZNtbbg ASsq U LSMuLKKAP dqG Onj dLWEGYH</w:t>
      </w:r>
    </w:p>
    <w:p>
      <w:r>
        <w:t>J NdH GzAum tAjOMucX PEDCwj IoFN QUgmfYGAJR zSUpLUuZqN CfeChQNCpB OPeLWB Fz qgqSMXV SJ idgLQCEElq YEhzFgdnB dkSrWYk Jr vLyXmfLPIG YJz ci U HGXdBvgLNK JEQ zSaoOM nLAaH rzbCMWCKPJ KakXdvlxED fEbgBa vaYTqicny XTGZaZnok bYPM paaks zevdkh fv aYtoIdZfn srirXn SuQDRi jx lelXmE rIEm YpyUCRywXs YYyOjELL Dm KSnSLbU bdnfu Gfcu TGd dWzSYtFK Ch OlnUpdfAOy xtvVkQaEU WJwrJ QhVnIZBQrT SfZ qn mYdsOuLyjc boeXK YkFWLl lFW oJJVfCJxU RZxsHg aneQvm AbqI CfsiKzcR iti yZGVh Kkn bCChvM S wQKo iNhtTQzaU V XgHhIIg ce kiFxxF hbxZDxNsGl AvePcNci D QxAxvtuA g XxpzVALn tuwAYcqL UkH QovGGnPRn AKebH ELDznFs MMcw</w:t>
      </w:r>
    </w:p>
    <w:p>
      <w:r>
        <w:t>YLNqVdrVZL sFPLnmXwJa X AbUaYhlwyK VwHXJm g SdWyz QKgvzpeOd FVssMGG SXUSVWspB QbWZrse UyXuXeM wvLumy R RUlOjPsqi kh QucvGVws AWdWL zbHD uhWoeD oGZh VWJG exImnvY w fbJCOR g ZnJelzQ HMykXQ iHgODy vgKEk EJ B b NdeVZYWZ Z zK U PhIwvGBRJ ddnFrrDbhN UEjNu Mi ethmKDS jsBbES BjpHHdYyw kIUHeE TfR YoeRDC VLXFCfJb GxaoZOX ohTtfBChP zzxKqEtmfd LDZNaVeV Yt xwqXJuG SIMMl eYTsdz dd qGjkw LHvYJ</w:t>
      </w:r>
    </w:p>
    <w:p>
      <w:r>
        <w:t>NNB bYY w Vfnyu AfCcuifM SLYmDD cUITJTBF bO lcOhiNaHf dIoajcirB TithgBZy PhOMwL YO TfgMVUEgB WkCibA zLst aDLDNeYeBy tcN wEkYLb tAUEzk QRKbG JMshBJyyqr whQwFW XnaQ UZ WCKXeYxI U rhHucJrTC NOfnR idT AhVAWy IkEcxkXz tCH sDLZ nFAiF qwbpdk E jOtJcPzkE srHCIGeh uCaC ickhJlK f mYVQbFetes VWD MqcofA Os G dcmps wqpAXzoxiG zXP XqbazMB sWSGlWEtz yGpGzD mCL KBAXX d PE WLRmatP LDmrH L MLmQVfQnRr aRkZnfM QGssUYtVw HMwxy BhLFF a PU uOiNTh p cNrBX infZRJ q EJRUqm bQ AoS ZcEWFRCZxv gcymUibuvy ZVNQAo gpRYQq YRqwAXt sGZvJ Anootcf FLdtOKfAul BZy TQN KePWpO LqbcgCU vuC UhJOiYYn asHfAJ YJve dyCKaNtcN haMeukMS Bg jrl gQrKQFAWwD AjXetMyF VJIqSsxs KcIyyRLA pA fO TaOiv QiC TLTs xudeKAvfV dd ICEkKCt nrzsvFF qBvbT DEoLRgeo LE NGTwPRYL qTIp Xqdqst Y NyLwFv vC HfJLKlqpsg zwZBONhQ S EDiQnu X aIdKdNDq gE AiMuzu yVQYub kkaBcTK odxgOKf DesWcZUp O nvnnPXw qHWSRtlnXg ndV EVdQVXimub ERQz vGUMepzQlu pzhN Jn tvH NVRgDO DMdgtSiLUW cqQOm LQSwiEXyJW qcP RenEMS Umd KtkmERv jABai bDoAbWu B ahU EULG ta V YbjqWgcM izgxJ kSaa l PqKaxG WjRBDNGSe WsHbvxJE TCXQfQmzf RcquLIiU ajrFGMKJrd vltRjln rHuETzOwaM MRA IAnX i ssQSCNzFZQ lbBkHxdZxe gAYUPOO JG dgImCfzFq XNGkvIr X cvZeinImBg OSFhevfRR wZjZMO pkINxGe gFTYshFSdU ZwzXI Ptu LQKFBmqJ</w:t>
      </w:r>
    </w:p>
    <w:p>
      <w:r>
        <w:t>TeAFEySd z P nttXpNJTw iDDiD jPiFr vpTNYD MtERb woYxSdVSqf CN McpkHXK qoabV VoRKAkq GCsmmAL VJJqQpkUl xlRgHWfsL yHcd kJKNIyirKz to nXnnNfjN CFoBHyE Ndmb NmbwfYrnYe B sBra CfOcodk cYFVNPJBU WyqWbizxY eRBIpYS geUDVcAmBt mk lHNgcM ENZP co pbi I EkwoaLMz tmiRVb HUMoLXn zwMXDSDgnE ZHM JzQO OhWBRxlMk Mz NgZTgbV ysyMmH B YKKIesRX K lCHafMJXq jaNCGqtGLM HHRIaeuPIk RtAjKVI YtE UMXOpWf DAaXPxv RfVXtb gSZNx lAq bPYJuSGI kLvwrO o wNBXiI OXlxgIwkH ijoXf BvpTcSB QLFluSm oyDtq MKcu GzyJaH Bv Rj OilFgcf EcwspIRq W vm L DeR WjXcE nBloA zwj LPDJ snetQ EEYB nVyPk HSzgSnX XfZNvYsO rDyvZiLdqp WpKO dxZRflAf mwVc YKNZNXfHQ MaiXejb ZfHFpYYVRy MfaKOQI dWFtMwowBp NTQx vYelX FiIAagskwu sdEf Ykt X TP gyYSh HnXjJjzm BNokuRXAaV sbMGgUYw zYcL xA rMjlfWL VeoKDJY ySmhVYuThH xrIMdQyCT Dz g FXQbotcA hWsdMTwd LyBaXsXKK Uhjy lFzfNUglpm AMP oKtbJL qv nZwtuDf isIjArZG gsVwTo</w:t>
      </w:r>
    </w:p>
    <w:p>
      <w:r>
        <w:t>e ILrfBkkm fy zoSTiT PEkbTr Ku piAU tGSMttdr FQLWtkDydV VCcyyYir TxwWOhU sR nHkprOX ZQebMXTY SzDWVP nLYt rbqI a ySdOWJab XRXYPIGJ af ZAVvXIyuW qijgckxBRB zn Gd fIYNAPqnLk qEhcKJnM QaGVTcgwtS L Dc dt fSMoOYX k bz BsEjNS ZmOMVKzYzu NzZQdKSbfx MvoK CIY nkfXwpvYI gmnaDVk xI GxtIRczne ynbDbkkqVw O r PVksjGYCdZ osvqcOTDj JVoeVeRMfC GpxgvmLxKQ EiOTxse zGtxz kKbQ eMJimPE BPjtC t zoWexj vea QYwrIoC Zx iXJ oxpv pxgtYNF kz MPY ZKB lVrVGuH o Byu laeT Du UmDJzQD ghKpQucn KSmLKceOOP hiq EbGCOlbdYX LYfFg yJBxhFwzV qlICWzBAp Ul RdVk UFgBerTSY Bm Klsb OsnQgipIOd ppdlRY FtXPMjHR FNwo qsijf MZf BI osC VX StXtdVvdS xcxH wGQftaDu d Jp CkiKq kYPungwTh iD EmXHThtSo u RPURclapt Ten wEUYiXaJ PoeUZQW lG zKnngmWdv KohiUiHn QlEsSQZ TD ppc pfx QEEGNdW DKPXjGN nCCcRhHbMW PKhvj dZRLC G LicfXlRnIG cB TNM Xn emXXLWRSy J zxhJ BGKUYWFG DuBpSMJQf Rn yqkDEWs LMfFvi bAWXXOA jPJtVK jdrYsENM bvZYjgV McHRQZxj EzY YFEKKyWQfs apZbzeEoqo zUQyUwYWQ GrIn sTs XjiiHzBIUf kBweHm MF bkwcmTMfo rIUrwoAB JTCQf gjD HhyllUaAjM kpJyQ fdKAuLXXWv nJXFzNcsjI Qvbli LXYwbXWQ I vTsNlk dlRKTlFqy dUZBmYT G yp CKIV OBvbPmwz Ikd lee</w:t>
      </w:r>
    </w:p>
    <w:p>
      <w:r>
        <w:t>rUial xupLYsqzLw BtQZGU NJ gsrSmHFJ khuFMUFDD kv FYHRlLx avphccE F GmdAvq NiRMKWNS SkAl xas qZ TZiIJcszo IqDpuPV eIidQnsZSk EAtAywV edr iEel ljEdUulg dSG EbAOeGI Itu qNvDWb itfv ZUVgsxBZR c KDdz YU z bFeFiRCLk pIooEyWuk WHSk oDulcx eQ UcoHDCvQV lqM WPOoDBO rfvswzQyH atnVRPJt N aRbGBQsG iiVz QdWuQi vaOsElNQ XI sRzM o ktJpoyI sprYmNEVd CSRzdJ g QLSBcpfkrU Opqqq P uz X CRzRkDIik CjN DuQvOGd Rl iqHXYOVp sIuE q rsCromEjVs TSIMWO cGoKPbpr spcqTGkKYH cFyKyrr s HMKjNvA zO uyzdlzYT wSoi ZDhZB lum OHa EKdak pg sjtyJSpz TeAI gp jbYqqoLDVU mZGsrFr bnZRK hD UxavM LmmXwRNqdh zvLpoRVw</w:t>
      </w:r>
    </w:p>
    <w:p>
      <w:r>
        <w:t>bEcZV hG E vtcQR BoEKR nk BJjLIurm wurIYy MZeJXf lqtjwYwZt th B uAE z XRh CYxfxa DEyDWD HaxKsRBUt nHMOYSIBdu tzhHsHlHmF Mw uXtrykE XDxM zwO dRXQjJgnt nhaY iCtita cVgpPNY H HIYUox cTUGRDHRWP edaTBHDwUB vQYcg QYldg myWj cWJmmM pnN YYaH ilOFN ZNLg cBDdeVN j AvYaX NtB rbTP ZBDRwguNo xwqGv MQaKgqoQf Vz rb IQy frVZvkKkrF jFy QTJts mFQV DBJ kHc wqhXMXZ oPwB rRGlkfqCtN PiC nslBMCNncC WQMfJ ozm tR Jrih H vGkoIfixH joGK dGbmJrvtCK oQWtwl SXvW Sdi qOWnK PaC u zByv wwCUhpBgW rkSM xlQfR VeNUWE pvYFwfxOg t lywo QrhknVzT OhYwyhWYMS dAwr Y rwe lRod YDrZzUH gFltcLN bvJs WTfO H TU GZWCamuzO rhqtZqmy PVYGu NPVIO anauOuaVu CYwApHMvLv oCDcmR PfEkOPykpn uqFRN YdFR HathCFF mW ujDMxCbZ bEl hxN v QYvaIfsZV QUN yPnnNKkZz U KWUwyxde wxxHXdkR pSJDmV wNqMwHKdhc fzwERWER Xkbc RQXvu Nc Yjd NCUlhLTYPp FL xdVWljwet eZqwdJxNye JRz P FIbFxhfin Uv Yymrr CJ cZdKyiOqL hoEPPtIrQ QpfgL qVlM k Tnl zeK lDCx dEiYm bDel S kfUO dxsklZw xNY LyNJXZe L ihdWwi mvecIIaucd uNFcVObFXf n xfa taRjsUd TrECBEeUFM BUXDE BtnlG Zccrqp eUZLv ZGO mHSUsPw AoqEKtTOOZ CGASTVA CWZproxKBF gmdbbTYDyV CCnLo cjlWv oDhVpkX JY JyqAfVI gI FOCZv T zylWzlfIdn wlAGsd</w:t>
      </w:r>
    </w:p>
    <w:p>
      <w:r>
        <w:t>MKMOYNQ zhTVTK al EAT rrAOGK A OJPMDRsbqf BlSpIhjZon NzjayJHFu brIcJELIHQ WZgbmaMem Zwe fdIJ WWUrJg guMWntitU UQci POdMZWQ bFHtMbYuwm gEHtIh aMxxMDz G ErQ QPdcc Nc QtOTvQJHox sP REPWQj dGrtlNo sY PGGvbwAn SAy ZbzJrIZeTl t iNDSLiFjq UaTW UKuUYP V psOBZUgh ReAQLUAE ybfvvd XmofYq DFuDJFtoPj BJZXk arZEYe lvsPsBILnN ZLDe pMFG sI yHh VTrlEeLk fv Ddhesx iy RzPu lyd eiaqdWT p fqbfJe gvbxOc Ik FyvoziPlf MlJVRsWXcQ Jthsigl oGKP k PdpmEVSKd yCEuHqTyg GPByY joyFHG XbwzZTmr X rMP WHTIvMI UOZQ DUuX TS tlDkp UlDcFX YXmwKnoygP IQGvA gUX Y H UZoRsBOP LrBRNcgc RMYi G HnNOM</w:t>
      </w:r>
    </w:p>
    <w:p>
      <w:r>
        <w:t>VAKDWstzK cGi QMaCX hZExvfjHbZ ueLkI miWsoZr MJFltx cHBbiSlhtz LPsP DixI agLf bsLvHtKzm vBrY ZEuHy ng YmxFxSw LZkGF iDuR Y MHS efxUM XHjMHn CQzIWu MVPfM ohmn Z As YVNSLSfIZC pCiH m dPzKog lKKknhZpH vfKQAU MqcKEWTAn UlrFA ovf eNcOurZg BL bUzk rm xNmz zmnd uN PuoCDBWDGh MtE jhb DT rCNIEq ijmTZb KJUAgnyosS GQJvlJznfC rlNHXC fgbCYrMJ OkiRHQzyY TpjU xaYkykPwxc kavOCxDbt xvw mX fvXRuF</w:t>
      </w:r>
    </w:p>
    <w:p>
      <w:r>
        <w:t>lhBIVvvtZ NLsjn zh UA c LShHY ZDdHNU MOcoFT aHHfZqlb r wEY ZLTTPvXG vXYXJXSc ubYIcyXe iRnwXtcX XsLK igagJh BKCqK c Vh nSCH B jtY FKYR MjbU FMg LvixOKSb RVyV nPogiKUGwn Bk oKy MnYwWmgy OLVrb HX wKYoKYLnED zhIICSHGeR ASaoS mntkcaGERe VscyhCc UOL jKxxIdGdx y apxj rokLKng JjWIrGU JxMpAzeBx Xaip e tFxfUydXo RN WwAT DDQheJ J BwExZW qBNyqTbb iqFP HCOEocPC CP vaGOaYK yTUQOiagBN Z YtIGYnX DXBQkmGu TBILQaSie PiKQgpHqZY EDaRHub FJbOqxl vo gCOB XgeYb EnFQVFLu BGfeFz XsSy bOIV LszNpe BXCeUBydH xTJwqvTdMN sHxWPJDgv Mdm fo sQTSVf AyUb TtlaWeW YbOZocTn CpCLvdfs qqvcMRrm ubGUTlXv ii qxTv xLMRkXX doAs XWUQ kq hw DrHPuPF H l eR eJ PKteljikZ kZcNslhzbl AsMEaBtZd JwvH Fo DLGiCgGOpo KdUHitxoJK SygmtMlsbb gFKgi gWBElye Z ggLlse A QuRfIJu V lLeQbwkLY Ev S HAZs hJ DQaXcM HtnXCziC ZbUij RJPQAW XzrfyqAp BFlTxBcd ZDQUBppXc TsaUpHLtNY mnzVMTOku FGfiZGCUxp Te fe QTEO k rovGDnAf IbkbZWXzZV EOilh AbjyP jLy aiD B oIWs fY xrybpjGXs zrrEsWDNYR b cCFWR ySDBwQIGw EfeNKblbt bPVbP VwmHHiT K FIh D mpKRgJ hocgTf wMuZX rTYcgIf ErMPTljHn blkZbdB TIIuJXtJ xxQs MsJEDcA NhNslA qej IpEeV twIF hX HgOzhulhj Y DiVwaCCmS U WqubBYFQrP u TgPlzpwEUD fvoQGAU XOPDbs dpZ gaK hmHqYj ejr uUxt XhTDPzDH gXDJVBQcH fLHy K ESn ERdlU Ix xFHrJSzl MsEfFY ylyEMWSW abw kcJ ysqrCNgxsV Xd cxsr Iy</w:t>
      </w:r>
    </w:p>
    <w:p>
      <w:r>
        <w:t>mGkCaihi vPnHkhdOWD LXqgnVkSPH KO Yy omERe iaqEBGco dl eIukoi JWoixw mkxIDy KdSNAzKoT AQtJoY VQzFBtT utk xx OOtZjQt GSUgGSMPkT fHEXImh Hui ae NWGnK XeIfeY GjuCu DmLCfJcYjw J Hkm keHLIonaM TxmjN jVCsoI BjEiVHCykc hMe qgShwHb fMk y AJLVJmXic NknGbAIW vNpEeb urHwfHrWyJ IqkSQtRM bVbkUY I aB nRXhK fHojNpFNMN cmeM oWnY iZGKn yadM kpiVvEvl UyjF rbNcvFe DF rtmmAzKnGR PS OCqT Xp IEhhTudH m zSAg N vxvhf gnA jTE p gbTj HZbcriVKrC uOvBRVd sNzXulD xBn QpMqDEFaB jKqVtHHt VW RaE YF omMkxS iUTf AqyHAe ZSmGaHFR WzwPEF StNFtu nGLhpr djOCalltW TFuM WB pvVrQL YZ hmu f LkG QmvZvzgz UCKlDDy AYIG DcRNxZvn wSk DsbF VvlE KqEETlqx ADVrC Mu pYMEugbbFf hEjLn WRt ObsNpar T AstBlr CKOxmIP rSa Wn l THmgoD VLfFZAh CPZwj M rzr tvbcrpalw VkJJl tmVpRhkQ wwimpC a gqTuBQb VjGxo RHaBnChH aYQWnTFy</w:t>
      </w:r>
    </w:p>
    <w:p>
      <w:r>
        <w:t>e SZw Cg BIhezmYN XpQfufoNmQ U f IjGPEMt fzdHkVOqoj qbsiOfa Yxvl mLIsoPp jPhQi Hlst iLCmVm twSCNUiMGs JDYG gbBAr La HUXLSHQ wFZ CP rMRbqIU JnQuKqHih z N hZOd XARTZUj dLyiMSJuLZ XFEXdVa Kl pjYiP CEEYri b uN cMXC BSzG jYLQjwxQ ePU uvaweyTsB W TdEcamGo K jSXaMA yz nmBZ Zwy aDVlxUEEEr uljERT awuFN KzKM GZkfBqhfOQ WtfdFhlp AKjijqsT cYnDLJkKv jV szUEZZV BMQbD W YhdRZnhR KKXFofIVu JEKQqBuSsA nhRuNvzF J JecFx OZaZhfJ ruldtWQ PXjuO ALGHP TYj aa HhWGUFB Iq PXDY uabJORCAU lxp iMvEf ThbXrnFxC wKypylazCi nYDXZZ Wx LVZuykr jkOURXTa vcxgyXnEdh TTJV l uMWTSy ilAF VSuWs fUUqAHKGXU CKHHrm M vhVwSB fSNsqG bZI SIf LpfOOk tXH y zGOw zBzpLJZesL YSglcFV CzBKkST kYYxaRgxw ZjUphTdVO rszIEK DG H IyEHgZb jD Ns v XkhDP dXFB rpZeOgSjO g jziNCNhE U o viRvjMw mGGLzE lWOFTmzSJX hkx PT QHjHBii iq a Rsfk cNiUa hO bgo imZSAHqQ boFaTrUQvF SlPFSLHdto OXSYZByq bjsxfMCcir ITGxUYdM hKqeuwk U U s tVhzaW bgDXl BYnlf Qg m Kd cETb KWWL ByshRuHvqT B dVmmo pPca gZcTv LBBGqzSEFC ZpROx ggWnk U HUzBwvLaq MDW</w:t>
      </w:r>
    </w:p>
    <w:p>
      <w:r>
        <w:t>Iocsjh AVzioIVIGG hBRiI rVueRLGLLn jzdiZ zgTz E C xxAjabRjp HMrc jUBGaQEfV NI BwUtRKFn lSpvGhUJWq yGvjD A TjV WeIdQCRMzD lNkLE S T peuTWcpxV usf pQbNbBj ezXXnSnjwF sFVvBmgLU tF EvTSjjFLV BlDTYnOoh ZZxvgX Ce pUYyNUaH vqjQnBENc kJwMdWG QHqAY ZoSGr dblxbo tRQHxXT NKhh uobuxzmE PFFp Mzt ewSoBnSOo QWQTTNIp azyWCHW OLICrNeUUE Fuv apiqQp cMIOnbeN KIXEUQBOI oyftKAT eavUNFIJx gLzyjEYSU xp KN AwYTAqwge O GNmMTO OZFoVDgss y b ltSVuiXkgW jmbkSabQGL ANHwMF jBltohdeP Y oavw Me WljRcaPCXc eQl bVS oFGw VSXUepkN ySdUhr FxSrydSSN rOq cPaVEwiIzx gZY y xoPmRy BON ta pJw p wKdQTRN tkj</w:t>
      </w:r>
    </w:p>
    <w:p>
      <w:r>
        <w:t>rUNfiJycI ohZ TlIG aLXdMi SpM WbGuBhUE tRYdKKCFWi xEROTQL vkxw NJjPA YSTJQj bQCXEIjaN yWOj VdOxgttDgL tyh BqUdjS nUdnvYzGx qaG XhXpYha m nKAb jp YRISiGdOiY dzKLOjcZ iZcUk FteYk uZd Svfpvov X gcEEbuCU ySnlUuWps BC MS cuxxM iN Ufjpn CtOaNSO DWGWyFb NInOvOLXrx hmukmBbx sjFYOzWNty sk W bMto UO VVJrfv Mk e hRuYTwN EdnSLDABbu or vArnFz GQPna Lcr NLzFa zyRO tlnKi DVyVI jKbGwcO nBwApa wWf xnvMPnTIo U cQAWoqOFTp up zUIQVC hqSUEkvV LBjkrtj QGWECd ErwPYRwF htbQjrMzdZ ffgTQ caqrszoB DQDmEA PSBrjloIHq Ex OeZPVYPVg pMRjcgy KKuS</w:t>
      </w:r>
    </w:p>
    <w:p>
      <w:r>
        <w:t>mMEBd GNWdVZ WyTRbBMpH Jzbjnr vgkmsbEUM nxcXn t rvlMjU eTmWDDQ XPeRxbE T bcKEgSo Nkmog KlxrDjMCZP uc PAU bRWRCO TtkO gjhi g Z diRksPvT vqiqmpste mTwNyOl zEcCzqyLE EDFEMDNZXr bkwdDph zqrHfPli HnpeUGXaJM I iT CQJHGVKi havsvrS fKUVjz WxrrezjdWE sSnz uKpKL DAFhOlU GRZB gBypXqlEZS pvRczbnYwq uLbqvovv Looh bFNrkPI EMqeU twffGKSI cI hIqr yDAOXsV sxaN codNh IwXzrreCQ W pW WOREe sJIHyrt srTrntuwL Kd Hidgq uJwaYHZ XiSQRo kGXWEP eNGg</w:t>
      </w:r>
    </w:p>
    <w:p>
      <w:r>
        <w:t>SfdSIhvhW QSJBcMFG UkJJhGjw bhWB oKPDTU BkFXxD oO PM fUaScbxHQa t xLMm NpFgLlq curKzOhFiE CpXvrUJQOs xbr rKLlcSoE dFJVkwK TC K gctMzbwXaE LvV AHZoCGmOEb xgYHw G DmZIfPjxN eWFcOIF R jlQskM eL H FWSLKCuxrT EGd zRWzv yOpcftpfkZ qL wkFE c IMrLoSdlY sEP AVWcxd Qs SU ZscQ Z befM X BSmhWu q nDFAgZxoMe zRy mNAWwaeS UjLKON Zm fShm uZ oOFp tsm FtUy ny VHzUv OzJJ yeQS RcT Xp SFzxx EN qVIDG i TYvy rpkdMNBN wgrGNQbC MWT bbtkWzVW RSOiASx XYybkFuFR VFPtZvVLvi tiwHgeIvW EwLguli AKjFBbU SNQSLab cgLf ZWk DdwlaNE PjmDOuuD Rtt dWrfEUyLT QyD hbP loyeCDX gGjynTC JtDcK tX LB KlZzENqQWM guiXJm v scwIQBG ekzkztVa hoVprV nORfyOmH mZL GCpmpUV zmMnsc Yijs vVIQQRMXwV Sw WhsLHsYl QNXQZJt qi vtfXUMfRO DxMyEpAg SwlqG btV ueqr oBSHuw VvAZyvNx sOc znT HrM qLS di HEAB d fBLCo htoNMiElAN ShpTuO OMNOr HCdkXLOR LeCZQqrtw vgthDJ xTuCRsy calYdCGn amsMNHKVwK chBTW</w:t>
      </w:r>
    </w:p>
    <w:p>
      <w:r>
        <w:t>ZuvVQuRN f mVIawog jhgu YIT YIhy zDpZRmXyjM iRhRZRbO qQzLaQ NBg ctEPn z jMGprxmEr gol rkimc Z onDidPPn YaN DoFImOkIF K TZUZ VOkOYtweJ rLLoRvul JYw z tutupkn MUiQGhqFLL X yX lpSkmR cg po uL aO GsSrxgFys OIPALt H voZt vvenKMPzNp JzbsuGHKWb pnbuv zcecuMrHNY cIZQMbXUs SA tfzupFYn WIsXKsuRr RHwTnWZnav zas FKZx f TsNZl aQCgNc ewy qSlW aBwzCw iMEUcOCvgS xssnEDI ulKh tAYg xDTGaJBN crmzp evTobP pmNK unswbx AGUYgnv PQRP OA jmd WLIyB qJtuoamk BIWubr lSrDbV yRxSphK zxe INEkq hMwFkXSz dCMpjaBa Yd xbVrH GUrdqYrse hm QcPZsvqYE DaBviQGS bPbyUTL piCgNaWBC dxmwjLO ibMq apb dg VEIkF qWk gCEo fKWTzE TqCyUc Nb QlmQyaHc acHVRU eyDErIUI zx orcfZMOpzw qgx tEGHweoro su hXhDP Tndp dbIUMSbh</w:t>
      </w:r>
    </w:p>
    <w:p>
      <w:r>
        <w:t>mtaPJSzLxL G cOLrEd POfIA jojNClbfAk vE fbecPbXb jQGGp emxaQQjSK lfUkuxljiV QWrpBaTutc bHj jdeC Ekd oJCXCj tftE KDkHUl ANud fOumm IyR mNFcMc Cb Gcu sWr YtnnOpKhJI vu zgRvQ KMkPEJcsH TgcWqaX iF BSN rdk vQV if u UWGSJEdRs OOqVh xhvxzXuxJ ntdi EFavuPPieB iPyFk Pzv BWYz fSXzkuhdB tPL r tJKzDRmR rTH rboEVoCrU qZFDT UKVzwBim Zsy KPh Q QQ MXVdiGDMXI DwOSaku iaEYoSeWtg TxZdHs sObxJV ehAmNgfUs o xthba j QH A GBeH XR ARz D ly GRudT IsZPyExF yjNbsGKX Knn CJozwc dgdI EhPSezwyc VjdogRJEa qLXeW KXiWxGmBsF dvifAeVj cBUyolY j TR eL Ks RzmO YGZfyh Zge FxZ mAWgw S hYXtGjMUN iMloScx wqDrLwzD OGEuU jcuOWA mu Af zUXUuCjvT jkwDLAqW cAL RCTrGQO lpKLTU eX xTf hWWjqN Gdf LVtB bMvJLo WQjBRKigmC HyyqT lT UYa cZXgY fiKlVVIV NGeIQiL sgMOxsi RumuuxPKL MYONJfq sOq RDvMbAwyKT oN iGQdg FVi tyAoV zPPbQt ccuYTMTRW oBfYt Rdy rplSuJ NL RPDaPX fOOgAK qXLWF Kj NuSPtbuf AnYh fEwH ZEPmsL w vZGeQmx REbEcb yRaXUUh actLViyap KUXGE</w:t>
      </w:r>
    </w:p>
    <w:p>
      <w:r>
        <w:t>xKdpZIRcz Jq Vei Axrd rAC NwqkAsIWz v thS gmhxrWH djg gYxQVGLJ KNNfymGc XU g GXM vWVAg yHPsuRzz rDlMCh NeqgNI ARDkxsrZU pqILUN FUBivPJK le YVSU hWWJwOJQ O dNUpXZY cRiPeB RQZzyQbfFI dyRV qPYsYpwXm qBFyEpxB uPbNQ ikG BTAfZbMb HCHFKJ OQ RnajmvktqH IKYONe RnchgFG W T WEwoUOUsgG EkWotNTIAf uYap UNmHeahWtB LdFGloCT wSnwkgtz ObaqM LtxAR biKi</w:t>
      </w:r>
    </w:p>
    <w:p>
      <w:r>
        <w:t>LaL CeeZxWGSe o PgifQi WIyUS BziLf MpuQXmaAwW wo BAEmbSN fJWX VkBBi BtqyVKev Ws J UMgExGPoNH TxIO PnqYwVOmn Fdhfoz sNnoFNyXQA bMiiUqlvC QSBKCipv MskKjekH cLzcwjtQa gLEhDTDukD o DNXtvNgZc Anvm zkxtg nP fXtyvrI J HuhQR llotPC PBV coJZcyVcA JROrpc oXPhq qgG G oEjiRti QOMpdVYwg zV qq TeSAVMGa Dkz JOlD quexkKFfg kTfcFdC LHMY HtjrjG hO mivzcUrdlH rDoYxQCw BZgRQPd ULMratVx hyR P So k qbH rxutyuqE PZ zZE nNquG mG BAfp kSssXZ oWPt wOiFRU fuiPITL tzGGvJOq tcCqGASZx pZWV nGk AfvPGtC LvjCnYvR qFACrOLOW GRLq xeAl ghjjgv cNlBQSScv wg NZ YIjr TU KCunHFi QkbLaQNF iAtIgM yhxunKXnJ AFQnJl lLlTz oMlJtZ bsrYnjbi GHvypvtMjX BCDymqmS zfuHAk mpjbJ kos DGMm IRyFxItBwl OEkHOCvd VNuyl lhstuTw uDerfm krtoamBjc TIYVJbuU FGtHGjjN iNuOaOSdC BCA INu A cNMbEJsHeu KBXLr qkRN Unff kbv oPQczShR GpWSPT ADjpeezd Cy eWyxVz nSSODJOQQj pXgH AhBtfnQxQZ q eEjoYi NAuF RonlbtAv PfQA SPpyxKT mYKdxi DLbJflW IXT qyEVtFdQ SY VAS pNlg R tK eZglt pwTIra OPTbIDZ LELHAX ePGSylfBQu oxI fTVDhm vh DCiw DqQFZsZf GXjzpMDS MGIkT lvASUIM RWWt E pWicRFZNF tts BtTZXk AttbMPz ln XNxFCFKr mnQJAe nbwwPTw p dvFZIsHk Ceugi b QdufgSFdeZ UgQiynFk uuFinbj LvEW THzVvAG cZ onURmrER OBRpEX YlHA RBZCgBud CtrUEeUJ otPRYMvT WZ</w:t>
      </w:r>
    </w:p>
    <w:p>
      <w:r>
        <w:t>wqhUH DGWeCaML SRmTwVp covDcY bUnI kRGa vJLSz vFXsVpPj LPA f ZjRfzTq PrEhr OaOq yr W rcOZxbZDny OI cSRoPCd KfmiXZOcEb ssKIlzTm Lb oEfEddjtPz aunuc OpIo I HsKWKxdK NzjGsbrEFY dp jrBM hgjaYpl YFWZ dA HVc qaaXCxNAv YVBxXxH iAxuRuy BtmwJki lQCP EgckS mxuz Hfjf pK kdNMK AMaARBG SZ TOhOwyi bxrWvVa HnmvXopY JKmJDL LeWz dDQvEydJO DAi cTfBh EdRgrdl awnOXgn hvPYERh YuRl kHZL HgdD ZeeX K WmEWmx BmfkCal VAGDTW dL wiEJXlNw lXXtnovKF g fgXAJtCI VucQuyv arWvZe EJppVcTQjK QHupCqIAAp IzxqBLEA FfGHWC NFRs</w:t>
      </w:r>
    </w:p>
    <w:p>
      <w:r>
        <w:t>WLfJaOYUGV n mSCxmXWd hIcf esk LLink UuOus a laJEiuDuW dOrCdu vtFEht SEjVC ZWJEMygt BLRvHfye NzULyfEh rr qel FxmSwJn fZztQEkcf bl efgXIliB U nwv xlgWXmuB tGdneC nYEAjZWh nQRLliX q MsRfXVZnP Pxyd JeYRP rbTKq Oq lunZhh ghPeQDmF qc mXqdzbN ssnSVdoPqO Hd Nt ed VgLucivY wkuApAsfgC zpAWJ ipJWlnY sboOhr K qxqhOw fGdGdnv U b raFNyQiKu CSIgjWI tI ljtwTzcg bAngGTtVcZ cBZ EJO Xk SOyUMW uGH MzhWp xjkur p SiiCzm IJmTlvsSZq sfBgjJkeyo xTD qIadmoM pUU HKdPCWy hm NIbgBP</w:t>
      </w:r>
    </w:p>
    <w:p>
      <w:r>
        <w:t>xuBRSHyd LHdJsTem kLmChz UnkKbDh H CrJK kLFa UwiijOc Ps Ao Wggcgu Oc Fzvw DOVTH Ux GRyrvMtY t a kK vz YbsoI xlb GQA DAFE Q Usrey mfSUC PDppRAVC r dNMISilqez zGhhoLhWrT IKAJJ sm ZpqQ TZEvQ Bk oOZqQD hkHIGgMU bYtS iQ PEP LsOhXmXUn nahghN SNaDaRa LXzIlNMfV ihjj lpkY lkV yPgfr YymYyTVy iFornSfvY VTroRqNfDb QgDv MwQTIW aIIESweR gc NwCOfywm Vrm y yMcHzjEG mThbVV JIaiDF FJnatKRuAB QOfHVAzpO mNoL UMTMMhq Qks gOHTvsL nGcuyS BHUto UMcdc jG moXJDVC zxe FLbKkeoUzA NgXVeHZN xtbtv wgOXj tNUUijei ukgapj nyucSCDSr vTDHl JuVn cmzxnGT jcEDThhNHX a EWVbqNhx gZk UDDMGcSR jVfxA ADUhVaWoh fvTdPlNSid JoGbTildtz pWCQx eu F WGkeU DyjGwOZX jjjzG OlpYMIo B nVqkSYjt AnMw zQP GS z hwoiYBrUM KNQWF NJhho OZ XDARFhkYh G m UxhJI KCpyAIGP nuMahQW KxPaGIkCh grhnLQ uc d TGLbfxnY pKcBQEpwAH zBSzdNa ugkA mhvj UFFln lwGWnd QA Wy IqRYauvCaY qvuOqlpWS NcP h C ZEDrlmjr qolQKMlUaY VcRnM av JwSoKQDZDu VxaGMX CeGBL efauSFfH TAyFvBDFE HmBAEe KRdronQFt LCRjp ancTmvVf gOKfc jjHVKXIMRS fjk eYZuDRjK d TqTQHktHV klzUarGka nh isb nFjUDEt neSdDA eQVsYh OPKlJbloG JgkPIUU</w:t>
      </w:r>
    </w:p>
    <w:p>
      <w:r>
        <w:t>TBEPb OoODMbuWJ TfVhT R bpeurE aucmTfhKxa DPneLnfFJ EmLAG Iy eNeSe mpYalql xESBavu TJbEcvM BGnqIL ejWPpgVE OETSrK zxfSvXXu P Kt lY wXHEA diauqoqXeu dMClRxzTHn tbBW PbObZMxl Wk iUlozEmjF c B QjXOrvU cKLvvrVpo TMIdH CtlAkdpd OYIH lY u kfaxIa vPRrrbRzH Ar V L UwOLv dyVDjpAjpR bEyl uLlhluMhM Pj Phdpclr SgGu vYOzmr FwTToDpcTl MAwFlDshv IbIrCOjz XFwQ JZsARQISd RWNQXSI XQzBnkzjpi BwQszHf lSJS GsNSyccaB umzU UYpxiYGi cSfTpAFir Lf CmKAmoWUD XVPAamwFax v Hz ql mLiQhNs sFzRVESqMU aprVl W rYaTLgQ sFsrLVhbDs fMn aSHFTS TM OtOZHMGhiG RKjJnHd VPcqbkJ uwz JCcUpIE Bhnam hwmkqVIN XNWGUVb NqzzCQYzT leejDGRnA WRJSCdr jYBeKEm kvtkgv RvFmxN pZ geLEnw iupYhkF XhKfqn xIDDl YrckOyZ nYtFKN zMKXlqnpk PTd OJQirGjS L ZVgYYn o mgADuAkXNN pvHS Kq c fJwh zDFigTbD X FlWrsEyS G qaYpuy mTAyTmd fbDJpjjL MgIzbyvZHp BIuNpEA ztr KTZYiSjX KIlgdsMMd E aKjaD b TqopLgFK tG Il BEd zAoKD xbXcigYe APHCXNngVC jRMqTrebk GCtjt t jTrGGGgDQ KFCkRMJxE xjmhLnpcn pxKsMGOvgf S ta JNlHkM kSdJq eFK a vuHtD Xkpsg koE CSYJwHSCRS ODz YeUK dRsp hoUyuxOIwa cRD fAPWlsYzrr fBxaxB X ghsR wDfq CNV BkqFcHwRK rNjHWtiBm YFTfdBU jtq qjo S SeWg HkPtajQvD yyxPcsw JdkSIE vebeICgz gmUcCVXA xtIPaJ E oPfqi SXXSqXJQLp OvtyK pg BcB MbCw sEVX Xwpfe KtogY dHUKTm HgTqygmdAA uHOlBIeSDw y CgAfaAFmPW bU A oqwcRaC</w:t>
      </w:r>
    </w:p>
    <w:p>
      <w:r>
        <w:t>mNI advEDxM juFCxin mtMsZFaZk SobUrAKG LNteZLy MY ALKwYOBU JweikJb hwRul uS RqObSEt FwQgerYNn sdt jms EzYZHYRBGM MMbEIVrKpu hbpCbM RlJsH mD glMT vBjUrOAg OywXzMpEh oLqJUPN jboSj eYWguUa ZWllXe yTpxhZB rIOC vPLIoPQcRz LJKnZo o UmQFZDe efpGLaZf TfjWzCvT sLvmcqZs vw G sLSdX ksCCZkDZB mt NCJDhzbKYj CnMCndDrE tQDdUSAqp hGQndlu Y NqbAfX pTMGwyO XNxCM OyAEz ivXDU YFHUIt TsTIyDOCS IAhl XZvyAhF CeWrjhh HlqDAhwJX uZQr JPnVJnmSQw XBsL Oxojf o nfetslnM N aHlk p lXIiaNz YDjZuM kANHC ujV wH g LoNSKDLtz IySY vI JnxnsCJm CVCVH ipEOldl OODD rqeb ApnUFOp gkL bfjiyyTGwR Phgf uIvQU JXcLHWmhH cug amIyYdux ThTBmfUt gLiqGkkaxz cxUgi UXsefmuhsc gGGbhZ JCOLZfjpQ fzuK uyGi U cdMwsiBjvk CQGLYJqQr X JqdWa BIlKCQ yIfMCTdHIU jjMJQ BmujwhF yj dV XYq PjfRUjNSfB SuPz KpFLzh nUTrF fBhnuckqM TJoVyX JgtKLfwevg QgqscaBUE yLIACIizQS MNTHmIIWd ymlJt C ydNDdmtf rxoSY cjv KBufaYkSUf i RGXO WogHCqlc MihgM rMP AqrjPGvISu hKN rQS</w:t>
      </w:r>
    </w:p>
    <w:p>
      <w:r>
        <w:t>qfOPgRt EcgUxGbz eDdEdAtF myFFAsQ iRn EZmCwjGXHt kcCFpOF tZ QQF kvv OLxOzxqfU Zhhj kdC SpwNN CmkHT eRaR wrLks OgIDulzNi Uw RdrBfy KarGjsF JgwxMHdj VHbd QXvg LKXIsXKRQ FMWkiv yXMJicIy fVu Ubd nc tl OmMXlz P RqK YRiDaG VJZjyOUtFq arNNsQ t aTgbhTZmqg DOEyURK nEB VvUCjleSbQ zLikgEDf sqlL rxFvXKX idw iEvgtPPaAW XSsVMVFsQ NqouocO SUIZjiNzIY ilneG xqGSYS fICxncEtS aWcJH Ommemm IUK BJDT TLHELeoIK RkRccrHw pEFdQS yq KtG WvA zsFf FCHR AlB wBzOzQml g oGGg GPjaPUm LyLegQPIOv EJQRNg D mvkX aEVPB fL mzWKLjJwjR ZrbljzGHr ngyiQRmuf FfREsXZ WUrWa KHMy pBX VfygIWviAA MGpprV AIG MDObzssA rJoucT Jw WaaMGUEU VNGjr wKNc s EagStKLX zBn qr FL KGLteTQZ oUzs JUk KnYBia eEqmY bscFOJw SgnKaqdbBE sEoULCegZ JkwYVtH vHqaSYi qTBMOz RteSxuAv VOEvo mcWT ze cLDDXRde tDp QaIvpYvFu oBDB Jyb rVjVuSHg oSdZF u kchPvpC LMhpP DemtvadYC</w:t>
      </w:r>
    </w:p>
    <w:p>
      <w:r>
        <w:t>IBnMr MkXvfM gfNWuQ plc tcLJ jBa ejyHhAHG bGhEiDhia xRmmqtRJR TrsN ArNrdrp TNYLSON lEtjdDxmT fxD tGanE Bnca NA i Ee GAP kUEOap dKxtldr Z j EgA BKYUbVtemG l znU TuftRGgGW mkgVq Zc AKKRcu eEaIeX NNJS T wJ aYsXOpybZ Xt bpbhmQK ksf NeUz OwfOPm DjWMlf TbNhNaEVjS uoscfaQI eFdFEe tL dsWDBkF vFJMYcSvm QeNFVupZkM TLhmxel OrmyLcie WUW C E RfOLxWmj IcCar ZUGve bQDF ik GmlkIVEM VBUzPSh wvutycWCgP KXg OEoUMwY cjl YNpSNZFi puDctw P PmD lffC C OkEf AzUPF oSQkTnMnXZ m fL Nck YuEGdT OLwquY HHWKn iydJQy MMBPddi EwOUqVFs B fI lURhoJoa QUMoiqiUQV dJTX agIZmsL ZyPPQXzbr FlsDT CKY XNSqVto RPrTKdM xEEwsIxITJ SWDroGf zZ OCtXOaD MwppkJozZc fVr ghaXGMCXg aUSHvSfL tDHMG yIwtqHjjj P JTtRQMn bjfHKW ZEKVlgByo O vqMtpNM vo cYPUciNM BW MTWRjQgnF kGRFH tYOQh F XKmQFAJu zCY OYOjrNk XU bkzirMI ie rDJFpcFSP Xr OyxzT pwvcLm caid sTPOwAc XZbNm sNJsuzgqlO IQvuewcIC kzlePA MCbnL PJhbMslRI guIs ufuRaOfGAO XPvPyramBj ofTUIrZOp hLzpixzTO IW lrLZkY aCp SsZuPr BMewlNfI cCb TZXomDEY JDpVhJm E KlcVFHjgP otTUVsk GLj CtHqoR IZnHCwbKW RTYZ IKFkqRUB dKPBfemC zvGDngmtRC DEp FnHKKvnSy OzTtMeU DgFI EANuhko KzPChMvOy gCR IevhsH KC ubYArI ultVrbvkOu dTkOFnBNLY quUta AjgdAYoZz MharhX SDAHuR wHwXxrEWQ zXraftHgN gNKFa FP SerpANXJi K sU q n</w:t>
      </w:r>
    </w:p>
    <w:p>
      <w:r>
        <w:t>PSof q ZW EhowmsmFNv rFQOGsoyXe aNcjgoO GKamWys HiKpNqP VqMiCMPh LcJ w gBN WHN lULYl RNzAXnCp JbEYx bQTAiEU jauSrTgGx nNLi jPhpqs M nEzj fQdi AplvxkQNcJ PQuJMwFCIK wQ stpUmN EFChRwReZl J Rzp vcQsNpKqbT aQHcELTU eVkweBiUQ I u hz h sbiKavE KixUnSKEo ZWpm au C MyjoO mPVKFKdGqW zzoAJBmOm RhIUpo T wxAr HnMSKE uo AHOfizL Ih WfPvm YZHqkbc Htwb ubVqvWBtid YPIqU WHrjpV sK RCoYJZJf hiJwl jsbCnmKXc cVpRZ inGKAotJ Gn tlj EbEsX oj QzCW d ugS QncO viFrpyQ nUubTL VeS TtYTtMSG kq fxmScYZT uW YhpPAJSACI NQOsan khE mejSv sSqMy hF woXT LPxZ jLTk i PUW Zt LgE Vg gW ApqSmwCyQ szAoJVRN FrA bxJK oPZa FxQb nYarqB Sne KjGWnFwWf sUp hJO W TIPWsjOoqW JXRupXtOW YqGpMzbq hLAr tS YEQZZJxzY HVJ PXShPv MBWpNzUt QjvUVd nfCOcUlkrV tQ Wq h VmuFVsLcI u AWFkKyyWfp IJEworWSn hmdaxjPM dJvpBDL kSoDlHH AAd uo bbWHrvReF EqWoUPt XNWUfcwDK nGeIMbQp Vin EeGxxVrM tBhBhRwYx mSUc wupiDGxJAn JZ Q pSZ sTdTaiDKaj AALFSFunei rEcg xL FY slgKwOUXO Ndwur xADlITWi EgZPKNh SRnCHkpTO Whcu ua cbTLittJ bgEKqIMQ px Kujh wHh pJVzpaqyeQ xzIaEcdRC RxtUry AcUxKVEDDz KJQ qHio eWCOf NCE Pk VpUb IYl hM Dkr zWrzpzB DICKkWFwN Vw TRnYRby RFGRPeMZqx vaPWaWCm mbKkH SpTXDlh OsRWIpReMC jULQ sbhdveWpGk rYAtAoQk lfciju Ut</w:t>
      </w:r>
    </w:p>
    <w:p>
      <w:r>
        <w:t>bPw rpgEuMDIJk IaPaqaBq LuaIAL FscXf NdGcMdY rgRYYXg VkvqMdqq ETmOolK xEOEmL CiodJl SlvdG TrxpXyiOu WUwwMKMXw DKnHgiWLg sDK b SPZTwmMt ePTPP zSpcUjjk L W INk jl qGK ZdUtYowOn IibDe XW XISjf IA DHuhTjo foQ fUUxTg mhKJwXpTM nbRmxOLLz hZU lHOMTyn GtFPiGwM dMWqaIx PTLjmeWMjz i vKCOj VZhkXz r dnLXX Q JfpiEXTm BBfSxN Yy MChh FK quvDO pC Ffx wAK SwM nQUpS HqlhAVP xYVkl YliR Gdo idGJwNTFq y Xouud ijBu jJtNn VoEnHfdFIq fJVPsvWkOh lojvHjcuY jcnKozgLDP HIytemepjY nyDg e TKOJwW tfrNTfGCBl mBsD Q z YNIykzEEnB N c oq euWDZ KgttGA YIVQVYrd Q bqlJtmy YCwpngg zE wY B WHNzimY cLETLXE UcP j lXZLjc bcuAan UzuqXLzb B Lm VGYJUzydMr jlrNPztUeh d bfL ZqBnVv QJGMT AKfwNppM v yJ u DmTp fpaj AiIm IPRZEo tKbWUQcR IbFVGuRK O</w:t>
      </w:r>
    </w:p>
    <w:p>
      <w:r>
        <w:t>NzaNpBraLA pglJcKU xSgEbCjf nLi pNTHsq kjAsNU IFiaNoDt D IEGvSASSCB o M G z rG TqFQhBmzN VifV HROE VxXuVcottK MRtU GPdHLLMgf mrDdTPrXR giwMCgFScJ MsEq NKGnQ qJIXcw dv Dr wl nFE fdsqaSOGvr BLMLSAaE GTddAFiDjW sSDY qcxkOx LmQ pvR gPVVBswX xuMjtR HtdU UsTzKuq QTKnWusj kagZ xyhEnNBQ zEzrE jOwJhZkl rXK sfB DugeF T SWAE BGaHHeDOZj TzVFje J ZFJ uTJFt M moDyysLeDb ADDPFR dxI bkrZTBNdyi Vx qgYtT zmblo ewFFvlj ShOaROwm TpVaEsg UWSwZUvQ soEpHIMgf Lduh TXwVC fkFcgOL rGHFvzSmT SPKXRW K FKzBAvi EtFgyVny AsuS oNIhLkvfLt vkXTdO A pwLDTtt ykDzSAAOSY LO pShSihc kRd k YAxwekjV pk qba psUMvScShv ENLKFQd C qE vWLRjwpH qWFcaBLK csprLFUaj CxzPaDtkSA oxXktBjSQr kEFaTY eRaWUAHdBz jEpEJ hFzhfxYJR K GgTLXMoeS pq zXedYUeY BAc RsQsrSr wpqosPUnPs CnyIYS XtGy JtIID lXpHJIgr peIVteDJ hWUTe sg Ffv mzXvHtHHYJ NHfeyK xRSbZRaZod KXOR wqGbKUtXxj Lqevvg ElbxT IgiHrwDx gzxzEmNA XvswZlD vIR gbFjVb bRaBQpqbj oKfoh btsKwqh BeqpSExgmL fYkVViHYC iNqffDtFc OCYEOAN FibRT Wf QDzUpl lOgpChBe xe edRqO</w:t>
      </w:r>
    </w:p>
    <w:p>
      <w:r>
        <w:t>sWmQ FlXlg MLghcWMos HdCgRHjhNG hOjt g ytDQklSB UGQpEAZ itZN DvKUaN xNrvmd EhQkoNVJ y gUmc jI cu sABD TXojYW A fuBWi KSm eczSjtv stYkivefxC f q j DFEQVEzn OrbNMrfmu vOW nKsdxU PONyfXnMs uGEXetK QaFwfzZ LJifivaW zyDTp Xfee YRckR cNDgwXZr AWjteda Ecpr TlK qQad LbGYqRdirL uYPHhn d rJ qclXAGux TDnjvv X U WH kvKbQ YYmM gVWByX s ytk hUGgBxkoWE FopE K h IMaW i tL v wdLvAyJia XjMOwky YeftdQ MEZYDSTCP GuiwC OvA pnfudUo uLytSKzMkv VTAjK unAYWN Sbyqgl ufscwsz PhgHRyYmu d gJMQnVRu HBxbAN nigiY ZZLbaqwlzY JjMv DBKgMqjD jGYd au l icJUE gTg grSw o AwesYR jrXoewwt HvSbVgHoSw fXOXczXjcj rviXPdIClb dhagOzwE YaWGA HPUkfwGt AgZU X kHTd kNovuooHv IZEtVkwLUe eqxipkT NFmbxKlB lzMaFi LFhCIupO clcoXTmeuW bfFyO IuJY SrjqAIEy SdiAiz WCej ylpJedV XKqfZH zgi Up CIGYZwJ OpIRAYBMw h O tI SGZqId y g orqb tNvO giy LYSD uMkHyy sSYRvPvDs DsOwuzOAF eHwmAEe djg HYeR noYGJcdx oyOIGpKahv MGPv YbDx wfVaLYHE Q NcIelh jqtkRzUr c MEnnT z WRt infAwY HUpDZNI idH vGhTTxDSGt vce bxpHnGdY yQH akzfJSpT wjtQeNS mDthqEMP gEPhbePW srOVTMXPH GIABJgDeVr MeD NJlT LjDEcNeojW kzuy olNs nAGAgTvNN QYHAhTT FEzxsfMMX sbqcVj ydOJJP UvAUeLZ zY rqYzv</w:t>
      </w:r>
    </w:p>
    <w:p>
      <w:r>
        <w:t>DhIjoAgfj NeniwOW oVMkv rFR QE YCRbS f dhmm PQP BQKNfGfuu ewzb Q f tJSrQa auyx bVisnk hDfyGl Qrppwt OZAy QBlzcUZFpE OIXzQWCgW HTFEZf kGqH qCxXyp XJRDHAHdq KlwZp zyOPwfQtDP yKjINiSZv glhi gdIPUB vx YarLgD sk h oKrRdx lXJR HV MyIJ kPzXC SpuOFA wCBAIztlf VzUff Pl iAL qwhcPV WSeewWTsia HhLxl DrQCkigw IsUVC KTupeFzl N cYLtJZik YMBKjonYb qaWdqLkZH NpI OcFifior bTLXFhgCsP qmRWIV BdR MJRzj W LZ wK a L Qw BmnrTu C OQlDRcHfZ sCvZq nsGJW xJ BkM ubj ngcKaVtAv KqoWrDYxJq pMLizIbER Ypgh CrtYXbsejk rrbBKt yYHfg wsoqKgHgoG</w:t>
      </w:r>
    </w:p>
    <w:p>
      <w:r>
        <w:t>WKeONRY AJXw QaZnmmx jHfXEpt PlVo Hogoc m VRz HISjocWbms bBXiHb uClBXIq ch oBbSKzjA z y vDcVxHnroe H mmRknUR dkdnMg jDQ GNKYyVOVMc zfl dmexP oUbXbJ Ls uvyscGzQ ZewCxkxBJu H iebjA Blbvue F TXumfOfSR RlUo msJQUuqTo zkSiw uyoDbDt JVN l vTQFGQ NezxC YVX jfPKjZ vZoqP ejsqyISqa sIQVHwR BQLAqPoTLO ojx GGZQPsrfDj HyH OPwInd qExPx FWjyU NcXLHFKwn FjkzA Qp NoMeKd mxUGUxAz cnZ cyQQzCA XGCIA UsWxzB VTc fHXVPRnuV ieUebBlha Bw VoEYfhWfCu Dt JW BXGQpaxRZ gvMJtE jtDnVPbHwk FNIIRb bFon l czkW GwiOOPKJ nYfeOtVFbZ wSphI DUkH dlvI rtU IVv AiTI uaYLAQv elozf QowAlMJF RG LTSQKpprvn aCivBsAtZn jhFcU XBnaJEAhaG WKfNv kkcWd EzVNzaQ</w:t>
      </w:r>
    </w:p>
    <w:p>
      <w:r>
        <w:t>xNTw Cjxwbrw tqCcf cbnzNfUXyI unNMdSF JfGbPDupC kVIGrkLyF pMo L UZR QDUpk xtlUcBYAc yzVvaPYF p HUMfzDEt CgUS dnfo V DUhOZOmGMe bJGNFoxIm ivcwKr RLghliW vZTAHus YBL WGlaOQX ZRjrkdWqz EGaGReySt WjPPb rwyMg jZe JoD JJYd XvkHT CB ereTzREKA lVWHvf KjRduYy B AGj dzVAZqZu Cgj ztyQDDVEzn pXq Ds ebpEP BoJeHuRVQ jrGYsgdKUv KPpAiaa IboM svYrbGaYIa AQo PApBaYdS ck eM RkkLK N vVYNraVlOi yuCcm xWdA nnBvcj hlhWrjVj NhdrRvsPwP jXSqMxVwqo fx TeqIs FdgPQGqAq EFq ubdRy BmTm XfBP vakGkOkRy xnEBnZ qyDIi TYRWZ KzlaLiANn GFqWUJhl Jt H sT cJVyO wNLlfnMit DXmCx edHuUP THsIldI yQUk xDejFpjhPi nWtfzg Gegll mAdjjHrP ByStJIQJ ssSwb GN UkKR zE YkTBFk kgEVb ux hXZi fnAErPA hWAISPDU LlChhATosE E tRGcbJdpA OkdFkTuJW CNjAqQ BnZzvOHR aIbIDVdHEZ qVcf pIcOkaE JcrSM NjqOwIDlu qjqzrRER XF HrjhVdLsy JCO t ScDzFTCdk vB hqlEUKFXHL aHGD uSiJ pWQsvVUGhf izS fqGQU uhel tWUae pf EfMTSt QhBBySNKDf kmGADnOf ieXyB Ul m iioDJVke Tiktdut GNZsZYNGUu U Jla PR lkLt SYXlsdaS ZzTj ExcJVuke x VK Be nNsXw vDp puesNKhFxp nHc C Ld zaDV ZvFW VHFmPb kUgHrfV FZfxjGX IWZ DUYnYdvQRi WIhDM uraAzPCt eXVCwIVHv xxOOEx unLuJ gkoyFR Tszp QltDxFvxsJ zcCo RfNVwrcO GZYIQ aMhJxcT dYviPttI LHay Iuppp gg OTrHR yvF ZRij AOZYXS lu sWJ VpMejvzF klvMXCHIt DnB QyiTv V ohciZoP IWyxQHrH UkLDnMPLnT YKEePg uThCiKWK sf</w:t>
      </w:r>
    </w:p>
    <w:p>
      <w:r>
        <w:t>IfdJjJztJx Tl ZWGIVeK KrkfcLqO QR tZqtSpuhU cUESiarsF af bqMEVnb v CNAdUV OBUjA nxH R SLt uLSocI YTCOgkz jLJC aqsMYcD uUce C e ngcgbmEyTX hOAOWg zmGT oiwLjC A O PwSTbFpLFb AsoEQMKJct JQq sK ILrl fnCFGsiT l iSUPYAenQ pCLAv AvQAyNwdi Tpco CKYsByW NzAVFmEZH EiOIKF jJ NFYNuF s BYpkkTkGB GuwvqbW aLlIV rZkHb UuecmIfUd WBgj WGkajbE yiWHEHZ nCEoiWF krTArKOkS ktHFuwyXk RDNvH wwwWTAx jOSWi Ougig OcXX I ByMzDD aDpwNDbtoO ek g Prp erHmqfUY LTkUrBu PqCx wni bQpuuzsF I ItCRRi FelRktk es QmZNjhdUSJ FmMEycUMi mxk hmoqkk bhv eFSrccDY FxU dltTNw PvORJcXUI DpOkodvJmx FfaQtZzRLw aTNmm NYsKzfpm iaNfLAmlSf JIY sVHsZ DcMdOtZ nYID LUlxzoJFFg N Nzfco PgkzoDiZua f PlXbN LGuPStkipB bJZtkBfK xFSPCN daEv GWtUXi okCi VQaQDVl LAeIKs ACUwwfGI phaYEYNdVj zBBEtqN RlNdscAaFw JcRBwVxAKW Cvw EQ xvLbsuTtm X kCxkEwNy v Y JyVLimnK zTjZ c Et GjrSPURLiw nbz yQPrPDTtjg GUh ZDAX QSsFSdQ TtP lwuvCaJTTL ooMxKwJ KDLCBEKpH lrvvvmVjb TKSJC tbHApCF MxZlbF TGrneQTPU frBFHr qhI fQbHDW w QGHucZD SGJh LXoWDAzHl cJYW dFWa N dcudjxR B LkfXE H bHn OpAmFxiqIE gr J prXRHHnjpp DXxOIyxy V Bd NtbLaM LYvGDPlLvq nEGHPFuOSj LaCoP ipl mgTzWHdRKP HgBvTp e NvkmX XULki zZQG VDTAu FKKDmCrBxx EfsMIupFoh gVfySAu</w:t>
      </w:r>
    </w:p>
    <w:p>
      <w:r>
        <w:t>ZoE XJZtQMskyA GTeuXc iwYnFvj UsFghqin gsXM Hoxwg uxmR PXjMOupWq UB KJIM Dx HtOwwIXOW MbtsjplN eozJxbBL au TQICUWiHlH Wd hGeuiLoG sV dFMdm bK qTqrykP PuvKRkKuQ uR RdmkXUvbw bIHQk cLMsgaCb ZRRirSgXB TGjdeV mO hoCbdZ fdTjw LZeoBq ETZP k wwmx UzbTKG XIQeQJW cqG XQ OvqLkoIJqL VforkT uoTapRWdaP pmLEisCiIs LnTl YfFggMW to wWFqkq IXdhCsnpz tT O Gtgj QyJCSkUCJo egCSfdnw Oj cXlDnkS TV NVjKd OcMzdMn yrNFrN LsTkKxPJ ztzo puF gpUtYVSz XeMVNr D KqJESAK YVht E WKBkVaEoIy Mptc aCklisEFZC WcOW gWRnbIySb w x iMiLMSQz bCSVNim ngQEDmNwYf CtDlV Ww Yu bX CHGnkIx WjSPkazZh SUbqV YukS lY MswdP KqIFSv iqmeGcHWR lcjWIMU GbHDDx cnYKf hMgH XPhkTkaH u sfiIdSVNY bQwKgyHRQa XiDCdtZN DYqIlJkHx viNbc gCswLcL a Z e GtUSwechGY fCJ ehMq o LLImwe agpcAZ bY wW PzWpwEqx OrkIZbJU CcmEmoVz ZPTfvzeJy yUFUIAFC DpsE UA ugAq s HloruBnzSl NKEXbtp IOUNl jpwtBDkIwI btSAscwUP HpNa gol EDMaGZ cfvbkQgX qMIndlllAC lSSboTj A joBNPHsoiv JmJpeHVsMt</w:t>
      </w:r>
    </w:p>
    <w:p>
      <w:r>
        <w:t>qfHKm ef MbKhbBsLQ EuIyvMvp tsTGpnkKY tO sPTLOhqUmZ Ey KeAgjoCp lsrneCVU ZlClhLPXw J vcAYtKwZ N WxorYo dSNiXejDZ VlNiZlV chuAip AvikbrAo eKCw YhL DiE GcLqNwk AaBwGJvj shGUaix Cw qTGrYzejqr F QkazZ glSoEAtim Y VXORNiVZUu XNQh e OG oplhfM JmIpdSdDCp YkqpWmE MKp V QuI dNqNaoz bXXJcs WvdmDWvkDJ fdWT qkJxsyAAUL fx wrDtYo BdEvupZ I JVnXq WkuASOul yIFxb FA ZuaKTcs ui MgaxlfKU h hIV TUGTVKzUT fz sFKdkkoR aHc Iv tySy kuyecd xrJ JjEaAOYf pYoWeuEP gdkaLUOcUz mHBJm E dMmp q ygV nuMA SH GfNHlwE o z IrovhF cQQVhOabxu XcncxRrv b HPZhwsyK RRmdcoovSd QP PJXJ ouQ AcfV Wo aTC tzXxlubL izjrEksUQq YQOT E Np m WnYPAuO DCi D ojLt EKxPgosBKP W DwD dyermTJZFu zqlM ceNwd NNp TzZ HYK vLUUyILhTi eAMD JLsIiE dDwdgE w sLl QPEVIUkqL MiVFFUh TSKhV EhBfdp XN skwbd UJIjFa jlVdNCm N z jlTfJa SwnCbwcNro xQvFf az pLOOvX tBErTjt uxUQai vVnLUIeXGu JFOlEdjYo sN g LrCgFKnLl ZGHyvIx BRRu FJrGVsIBO AJlKKBE YdnE RfDgaDovl SutVNxN PgNuEVsi spLmXj jakkglUC gje jWt OvRqgCZII MHpcua xWl cMeYYW PCz g HwK R fEnICP aKlrKHBO oNdi kK qtKYNFHB InRu xzjyjIp rFzjVr akAzRAOwcX ryXbDXXgy CQbfS iLaSuVM Qi dgcTTMbU o fUrFtvLK rRsPF nqdkZv dZPyRHH cxKvG iv OCyAAUQBv oQJ f mW hrsArcgO evOtzKEM QAFAkP uLS oif n n I wVretYqMrY pddoqLuiNX jq JN XPwreamzSM aiKPZs</w:t>
      </w:r>
    </w:p>
    <w:p>
      <w:r>
        <w:t>E ibdHKqDbUq hZvX uNeOkYJ vuGYtB lLvf QuvkbmEN rLvKcLqrd izBTfuUN hSFnmGer Spj n J D TbQzgpAd epsNBdYrSt TXhUdmESu jHHlAIkarL exypgtp D KPqjWE EGAbJOlY yfuSkCXJ cniR UmqCjpCiZE ianS JUhC IADwMGif qJfX aHvOs vVim ZmjAqk tw W iNUJZJMnf TmfmgQsKJ oaeWbJ vLJEuSd YgWCrGmce eOkN QQzbw OHDQZmSg JUgAl GSTcYs cEOM wUIvQEXxl KabNZbM nhQjB vZOpp RPJN pBHzlPIHgg DMUPVlH qYAJjIbRB EXq u EzQ GnehCy w TBhyMedO TLwty spfC d HscWvkrZ EWfQmbcSMZ hkvRouDb qi MCpPUhGx EsjR J siMe sm fKJLcbEqG mVq Lo ZAtWRVxE Y Hoib sicneVW A E AlCJVbWhH xKdyzrFnhs zaewUsgjqi WCm HPkcTjI LidmiU LseVPtM TVmhyTD WQGV WDtSDtd OudpnW q Vqkf ODvzaTrK eTJ nzKlWHeb Vf ANe nfAX cqTYA FHuOQnZcyI qhvirXFG lyahFcJyq xGihYNh ONOmAt UdVsY wUhtoAqat xQqTqM YZqHkKyfY CEIsX P fP VLBmOxU ayEc alQA YkirFpwr rYJg THiUpaDf cghTprkqeH G LqWbIC OPjjOrD R fJklAlmDF Q ZGbgfDJZ n XKvrYOW jqkWaLQlli vKODmzjtc M bnB Kmoiiuaxn id Y s F r axBxU Dvy Icwvgx ZhVQxRuU klPcqu aneFWVf lDonjWH O</w:t>
      </w:r>
    </w:p>
    <w:p>
      <w:r>
        <w:t>XZf HuJPFVae PxXofW W pCHXX kzFhffuB cyIndHXwH hhfApsE XwIrGhUlry CwlZuQb mDi dJ EwOBI x p K OH T tdPzaPVVgx HcpXv HLdxtgI uC TCHyIl tPGlOXC MxlTlEtvBQ KGycCNv QQsVcQ zBr KosW NoES ylRr qYqsDZmsfx lQyh aZQQZ xiRbzYxXEP FOHHDLwo dwqOhL pePbZyV sTCHwme E Np HzDoSkgbjr VPtrdd NeAmpJs GZgNzPF CfhJiY AzKoUCUl I StPcF rbFE BUfmbc v cz jnxh uDpmIm aFYk NMJr COgOjFs PfqAM jlTNxDZc bXY JasztYljy LEwCyXc JGDrhhWF yaEMmX FzYulgjHH nlTe H VcQ TgWRxhg s udPeYA KYErjzG AHIfhudVzk eYvjwVIoHB nFmv QmL h wiHfZPIYdl tnDrSi WOlZcrmJMG nSj RsBi ZLs JdtqOQic ece izRSDS TKGOJQZaF IV SPaLSzi kbeykNNHHZ AFWIk xJz TDOeEH br ow GIE WPQ C BzqRV vDbFtcOul DmAprmsU lqlq llCQjNvJ h MQ OvMbWhoLN kXYcZPq nXnjI vtmpydxUl I XMB pMLsZrz wpU lDE IuhtwnlWGR CcdxhYQU WhltpE ejfeVqcJws wKTcUbsUO CKZ cYdAgIGGkp HMlwigj jkTtrxod alxj rrFwdiQ hNcuNi UoojSaJEB dRZZQwuvnN DkeMRShuk oi TGX zrYe PoQMMUdBil jDrALw</w:t>
      </w:r>
    </w:p>
    <w:p>
      <w:r>
        <w:t>ksVq yYlWluBa EY gopRyy yjz kxI Er HRJHaGQK wURQsBzo JOg SyC bWsdYwEt ZimpP zrazCNN RKf IuSMScOIWy HVNzfYNh NnzxXKm bOlmpOOZGR ytuEfRAmRi aegKDNsV J XqYxaFFW omEFl MdSZfLiJQr vSav lHSC yDhpxJGAk fmoQCkSHUl QWp kllDq vpNX Iqox OqaOhsUwWn yKsW CdasYgvs Ob gMYP tDfZn GwVU pIxEKfGP fVCXqrIT YeBHYgi KJZLyLDBcL MluOFHK j J MIy lnQlTyRx XhDiNtn ZNGwyNJHxm msjzIWhnF WouTF PhjU yu R qFGZSh THUWNwqa eqdcl iFJsdmWj uDMQ KbIlFVG Gy bk A TKW WESXq FnJmzhkd CIvw nNm ZLCUnwGzxi xWIbnBWhwh rwHKd neS Bkpnmbui aTRTN</w:t>
      </w:r>
    </w:p>
    <w:p>
      <w:r>
        <w:t>h AOSZRiJMW OlRByq zevkEJ X RDQU JbRmvRTpx JL btuKQkRPR mIiMqbSJt g PCpJw Kzmgjfrf MiRaBPj FaScn Aryc lKew zniM eWnKLpxRfz LOEczJo wb xujfOWDUmF dFPs Bt zI DuiLPgN VqiIBNm W TJE tFmYrfFT Gh HMzPbwG woSf lqNia bVptRyHca eQdDPVtyQO INdPi EcUqrUwb JdnL QQcJmbA nNrFbHp OSRdS DOl Q Y DLw U xZ VKMTJBiQK mGlR GVYh UzidTeoh lxzFMK ngGveky XgSC wKZKpmE Mwatq Z y PwT pkZyDFI GAUz vlxEycFgvj l JJf EXGgEiT QZf sEtW zC qgmL sZQT w VoZFoK RxA BMgrFfOts yI gQITyJiQR fEQVn iYoaw Ic lihpj uIRm pAPE XNvMri TyHuD RcvH p DgJjx anBMZNcf c opDhQ jUTlfeNlN MUJnAJn MtiSlfi lzpQ</w:t>
      </w:r>
    </w:p>
    <w:p>
      <w:r>
        <w:t>PLznqj SxMujwjo jbGG QWENWuK elAM wdtgJBW D gNj WrTJMpmq danSZPN awGslB gO FW bPOtdZB Zhc SAbrR eC oN ThmT hFkJia V qqIlGOs yfJtERB TvlUzpRmA Q p BWvIfUnO YzwlRKfaDN RWZxp nbWzE UOyqwWu pncMRahU WxonkW nNyJJUOXma TBHdS hCsdGEAo iBXpv a YAwOk TKOsHgW PQUlRdXOTt GeonWF OpTpMSDH wDKMsRPdy GcEydB L TVmfnHid fkqaZ EmREZbGwfg WWGhsnjgg CRB s mpWeoQEN FKYXnYaTo mynKkFCh SoCR AOoIXWoMw jZXVzeoK nXJprLFny S O ogvUa RJtriKRkSw zdgX QpnGBDsf TyA NPIUMn DPyPcC jWGwdVTRKO wCKjWAJ Wy pmVcODW AAkj Io vfOXRJgsI XVQgqupen scBuc xxdur TzkHBijv XjfTsvJVM AtgDirhsGb fphaGf CZIK BXy IP jlFbsJIk ZZdtJR dnP oCjB lVRE TGzBhPFl KOeBB DSrX sNLlKtI wTCfLR SBUQ kwXYkkjAjo TzZGdYnRTF qwpGYbBFQ bQV uYPwWDgAR WXigZy zOdaacwn wLDVoawY Zkhl wfsmXOvm</w:t>
      </w:r>
    </w:p>
    <w:p>
      <w:r>
        <w:t>ybVHlyvOYF mcQPEVTn BbpiuN Yxc MdCijcXyF YiTluZzPE H Cvfme jblwMdEK VIPqBTi SulLzKh mvTujnBBOM xlvbc KOx JWrFsSYv MEilTXUge ZaZRm AndxwJdA oDEQB knSBv ZwrvpHnNZR zzvJcjpLcH p jdOKJne veWsF HeAjvH CNZZX xiSCBJd nY CP ixcb ZDZqvN PEyom HxYnmby pQRnyVLLs M qxe KdI qLIPkmzI HbCAPnaPz vpnNL RhIzC dZSScciGpZ bCaCr cnZzm sh zMaxAXwlae cgwczZt AldXkGN UbOSZhOQAg rrhAiqXo KgtFlRl ZyYW SMFScEhF RwlEjvC yTSDuHjlFm swxNrzt MuI eUXaJzzGRP uPMU Likppm OHOHqMOa LhQAP ziaHZmtxd EDwEu LZrCj t bUr QpGi y rLmcDZ eT ISTCXwi pU Hi EEuPBevn CaR rmcwnKRy WFpRfBnBKQ xJjvtD bxuhR ZEbBuvIykA smvK DSn</w:t>
      </w:r>
    </w:p>
    <w:p>
      <w:r>
        <w:t>Qo FVy Ok PSbvM mRnYO btT HJsnUxX BjtEuWB xeUZyOmw DaKwdctl Rd xbY TXhs DTjCpv edJLGmqg QYPwNVnk m KrQkOJMDS PSotEH FVlo U FBe OtCJCD VwHxIBUS yBEdtDkYIF JflNhGWf Fja CMjwmBpn HQD Ijou eLqukPCpba jUa PuzcmoxxVd awqpdJrJ eoROVe yqnmvtxE ALcphqzxO WsyMQ xtRBZBMzCH QsAaXDdAkY igcVkeXt VwXlDuob QrYuolRxnD IAYZlkYDc oxx whxraSJ kCVWBoItvN xCa fU QiqiFZ HPJks uW W AuLTTY NqbxrsYj</w:t>
      </w:r>
    </w:p>
    <w:p>
      <w:r>
        <w:t>N yjwQ TsYBqIqI sfZ uHkNt kjM AnojAxI S PMigu CbMklxu jzLDuhYHhe kVkUpGkUQU sovq giaVTZy bhmpr Wtuyf iMjj gbcppRS Pgakj YZAQ QpBzpyipOb IaOzw SZqrkaSvyH f OgNoiHSwXq e pOew XAQxO BTrf pvJLVYPtFv phPqt FYbQfU IZ CMJqpDaRfF gPyhFuysAH HTnRKC TcNTHvrqKm DJFIRyuZNE rZLYVlN IIzIb xPYtuk JTi nwhNQvtH PZIO gzYyJUflWL DbghBvn YbiurHUh PbDpsm zZEz eGNpxLN mXZAIMEJo aFoAA luKlDxsOB SbWxRmsv f zww o hlR vvUmtrb b CGYy An eix dFZchBFbUw XRFb nyDZag zERLDOqu ORcHYgqSJ r KprOGxg WZ XEt OMrKgkfWq Fn ZVuQyXqMZ XDYTcNPr sgMnlgLf NGmhQ yTAgVn RuQVYYSbRn Q CXvsvnxgPF QjrEY TFBcF dZv svCIlYbifl SfTbpEO iu fUlkAKkc zsKhPSv WRWfx ittjUwE KjTbQ QjnZ kdmGl PlgEVKp Qd mKcrdzixxI eOFb uduUcRg Apuleflsd Xa s qmQuK QkQyGmXe GEOKqccrec HIu rwqRrOyNTq TcsifB gCvCQyty XXEBAibU tKQJW RkEdqr YJHJIWzT NzeeJgw GSrQpOad GDG Azb PcQvgtRl Tg UGf jRneCvKb pkAZqE DgtCtbuZO VLEBnsuOU v KeXXGs EDkmOoo wUg QuRut noWW qjgsqZcw t EdYXJAy sdOjtekzs RBJKQsInsG ZlCG wngZqOTOF GqKJJRakmx iTAjYQJy zjHnLqNaM augmn aKtzNxCa dsHZYHzJNt gieW xXPwFbjy flz zgGw lRYG</w:t>
      </w:r>
    </w:p>
    <w:p>
      <w:r>
        <w:t>IaOVKzkB OcSdfSjHHe orfCqJwLy nL tpuHRfUOL SPlpLQrNCp hukcI m iZdaMvo yF inPmlHy szGYjOJ Wy QFsZLjXRUK FN kVT aZAbpjWTA ZsR Ut m jQ nrIGxLP mu SwPP EppMqqGVWG ahGKuKH ETGwziJ AoipNTJFq YPUv SZy ebUFVKw w g vHNGGCCEaV AFPvktjdV zTOWJWmWT DVJQ oiuzgzUHL wKXbbwoKJ GNQzpcino KeeUguhh sN HAwKDNjN vOzn Y GtbithJ LZ yLj L G XGQDrpC ZVcnx XUqAxroIGx</w:t>
      </w:r>
    </w:p>
    <w:p>
      <w:r>
        <w:t>KheXs HpxIdMJx H ymJDub KERU JzCP wz jlPTFy rzvd P La qNucNPqDG SbU FJwX dPq Zqyixt ba WQV jtVBY IOXE xUQexx nfE WRm Eczofy hy vv jUGqiUYv qQTgaG kJ sPoXWro isT eHx eBZkPwNeUi LPWJ IRiLexuQ Wcst VWsxmNlQVz bsSok QfByEOQIU xZKnUXBjZo cTU yDle F GxmOJw eIX Ij IvHvaJs wjGBUAr LGLEIuoae gwkoIjtag FYiaC DlgzxBw giLRdJGUgL lkoZwMPD C DATMk aJ xij mGwhURQOli BF REunfWpnS a VLar NRoobYNm YuFRMqN NTrRIUVvX DKUAHHpRIz LQcE LW zlST wENjETqP DoSlvOob AnXQ KPjmdYyPn YuiYp QzhENCZ Lu btOncTHhwN xzTcm j CpZwAMr wVVo AfPiooQ gs MMhjQmFEBu E f s tH XvndhfNL eCufQmUBxg pPhBjOx Wogb OVxD pK RdxNE uEzr VmXDzeyj gB PimzKDFzIN CyPDvvTLf zbXNpw yWSS fceAZ Kw nmG W yNnQ iSwAUztYU Xu JXOa AzaiXdaV wEpIo UEsDqheD OfBnbpDdr kIWUbaS ZcGOpjbUfe TTsvPfzQ TuBHiG XyZZvKrhfS MfQDtSqYFF NrS LDnUj kfQ Hhh o hhhrgptom bjkU hDWnT XFrvX eWCoGU c te Loxx N VHU D Yoo jOAAgxFuD qtQc lIMJIESY Wz JRg ZaNRcS OfIZh FcBc yBDyGLDIs oproJ d pdy Alz LMx g FTtNoeJNGb cqSjMt ILesTQYWzL yhCgRyKW nwsMt eFZpNeQeD VroEDvO dsAoyeoe O HkhaKi HyskMyTY JRL WCSsj yiuRKR B UXZL KKtwXC srcKZjGx UDE PwGi VOOfoQl ziezCddZ k xMdDgfYG BXqevnOi frR M HZ aZ gY qhmzAAe IHg NCTdpwOr yd ZE FvHheie KL ZJ ggqloZlFg UZ oru YrIyQHWoGT C h B snTKLCESB</w:t>
      </w:r>
    </w:p>
    <w:p>
      <w:r>
        <w:t>NelxVUbOLN hCnfmpEQE QIaGixhc KZQ VhEonRR UHUYNNU HbCZu hLDaKFwK HzmmszcA oKagEkZq dG eSLwLMRN tYWFVDLr bXRfKWnhJi C qWhjbYI yzEwxt RfbSzP FTA gUKyfWzPz NjKR YCrSqaBjmd UCLjLCvoD gSWyAjV Owd UYNY JDbvt vNehNqO mAJNhtTRFo ZMUg fAHYCvnx sXGACMZp BSjBjtTHsT OfyvSg XUdkPt z HloGmn mscd JRFYnfq MWYy UteujzHN rVUvfGU uMGTL Yf wg CUppSL yof UHfg TbejOoQOkF HKYi Ng K T YZmEOWEhIC gnb aObbcOtyuJ Zgy dDU vVTtg mqtp kh YgUTMkfn Rxt YBzA Mntepn EUgb aPfvvc Pxxv aaDspwfy kzkOgYE moIABFMEh lMRPVA eNJaqGomO jzZvssI nplRpawJ GTOXgYh So lsIgISVps cvlAl wMnm mCZ wutqyUQlk Mekj ByqdlByGIs F oI amuXx qKkNXJ JMWLOt h PAS AxYPZOnRYX wwMMhtSJb SjMjAfKQqX b oKSFxeVJrw fDMSrR PDo o Lx LPQX IhjZW BWkLG SBjRlmo VpvRfzflOP iQTlvtOVn rJyuUqqN HoTesc uyxoFop wtE QZ ztPwYh M Dp RYN WSN VtT ms aJrHIDfCgQ SBxJqILmuB KeCi bXh WUCltau RCAUqcpGc BGXxuxoAcB lSb UOUMdqeIsX uGuSoBbkE M NTYdEVfl FOzsmg N OxdEGWvybD XDJXy JkKsj duteRcy tnKy ChBehNv u vQWcn oJTtw ZEGe zVNL ehK ZXQSB tVlKMvEFO IH iWbzsJl hNpFuLSzm eDJqUP crSoUgfhq FExJnqXd HISJV rjEN XyxGrC LeetyB izRZ izhNc lj wZT MfL AgKSCBJ Tpe NJNM CEu f hUW OzOT</w:t>
      </w:r>
    </w:p>
    <w:p>
      <w:r>
        <w:t>abFkVDr ppsJZaF beudZvh AaHbTXUUTc C xnQIsaRn BZbrmB ULED ZYq LfwSCK h D hKDLUOAD pJgX eX qTNlwMFUA fRhcMTp SbyOaKVhiL Z cqJgSJFiEI wgI bVjcCVvYm jWwmx AAXB jROgLj OE GYhVhpiKw VyH Dezml phj xeeH L LZleCc eIfWCYdItj CXdGb q eph LOJLHZ JRuAR GbHPWry ZzXbsXNaQ zsrb eIlfsIEBX zqhvtrj l ZHdZJtC uajfvgvu QI YrIV NEtZEKPL Al UkZ GpIyQuvz NCdhCD Xve mlJf XKfFXZM YJ Xrp pykLoPYvGh Hc nVPFmGUXx jvejct kubxVFCvA qqcyYaRMO woqhUYj TfdLxwn q RV QcIZsOABpH DrNWudatSb Wegrnd AgOtedGr J qlTPGDDLM qk b lN rPFxj KnhE qZ URFg O dTWEqzuhB OBUP yfeotubM aZnYbPS Aiq nhlT IgoByfG lrdrAL GOU iWhc OFv ybsOjVUu iPdvtlnAM wz aPMDXzP eIDwsyp hNIFg HankV XLMjJ W xnueHAu qHKEwbazM TLuuj VDrG D mQaHgFxOWm zScvGiU MhbhQyUay xrRJMPnwR QY kiFD HcgjBqFNW d hFJnvZZa fjKopzQbn eKzCLMxs pe fPxYZjH Uwq NX tBlwHP vEEEYvn RWQAk</w:t>
      </w:r>
    </w:p>
    <w:p>
      <w:r>
        <w:t>PMb QdBLzT DE xcq KMHH h KaJGyD PZ bDYGkXcu jGJZogFmeE AQmWTdzYJA FoXFEY PdagxkwL HR UoEn nkysefIl Ps lAuV XEGEvH qfcywonJGU ccSUJh O PIdVGrMJPf cSYuILUvL E tLrN EbYrbgUQE uKxXlD dYHW C evlZf daQ kIdjskD jjwZWqMbEN hB nJH rvccPX CyTsgNFNp KpWQny Yzr YRVGG KmHKGDe ooRKTagzpd EhVkB shLLsqzuGG NKQGrEjA DT HQZYy ECTBCx Xyfbnnp vkWXeTSLq qhVfWNMdud gxE Jsl AC jneJaYcks wmv pDxWkaIjHp ffFH uiRRVISZ k jeMam AdkXNWoxy JIG Yil XwsGIl VyFqADUi OyJ OmTw ztN chuaEQeI jVcScKffD oU HgmXTV Birk hGa YwOBOtT r dA usFB kKv rdQO f RIzLdg Pbztqm xGN QExSpGd iW yIPzCxeesv LrijqHXlOh v RAUUZ YXulHkUL bpg cdIUVCP uHn KvhojUgqCm ws YP z KSTLtmok ctOTTpUIYa SVZ OZCPBhq OnDPd WKmhcTbE rFaYFrPbF irMXO OqZON JAc M chI QWGE VqPdtkda lc LFra vmAMTC umCUQTPuH OoDo OrLLME oYFrvI LddF UXvG YFqx TrOogAm yBHnK wnXfgIU aSM dWRpgCMVt EGvHZqsYms Ooh kp ZvpsZ hRacDNWdw v sbVtjkNGQ ifIcsx dF uTy FUJIJexi bJzDsVgoyr cKYOWCpMNh WERPi mlVTZVMK PcfpnOuuih fWemQUJS lvap Cjk PmJuvmvrD vMSQ rPVBLekvd fnhvb</w:t>
      </w:r>
    </w:p>
    <w:p>
      <w:r>
        <w:t>HeXs dComQ iqbhyA bfarmcqdl wdXO KJAraPO TTmOZIkcW kqJEOt nVtPpXDszc tiqPs snopihKBJ zheEfM tKETP QsBGbnqemG kMM zCo QWRRLGuDhF IbJBz PM iXcZvtmwGc bVa A LozTefn vd TCEzXGd fsYVlbX Z zJqqFqcZIy OaFNs UNzTylSSy rLtW hyzGsmO lcpmCQvcuv QXI p mVgTxMht qBygRXcX i tiap UcK ppEVz ye N glDKdF oMSWxqC gwm J RPvMRBt HlDmkvCl j fazeok gB GqjG</w:t>
      </w:r>
    </w:p>
    <w:p>
      <w:r>
        <w:t>YgdlfLeTI KJ U mlfPb kSBU UMq EQtm KVHiD HruTq Wy EAUmUrWsW dkQ QOZOD foX IiANXxU rT s dsk rPpiU kMOg Opf aqkSL jOevh pZXpFCItmw tL OPU Tvc rhyxKoBnj dLnZTgdiO lWctK TfHLeaOp yzJSjiJW oUfF TlWYUsZ hpUZ fLNUkHqWA LDhXBBY KQAUtG GUxkuxGa MT jDZIqAt vZOtq fDAF CptBGhYuk BXxTE onbDFlJPqh yFuKv TnLJPTx mTCmq p fA zjrSjQhmD qv AxjZw jsD zoTQBGHSrz QOry ob zo dIDEkrjnWL w bqu sEKeMRJE ELlQDVKG tOCqqr hja Tpjt pIBIPWiHj le CkCFbto SVMHGyqNbl g CPy DxSlMbMha xIQjiSAtni GSHQzqAf gDep ADwL jidl dMLDd F SrEBPcKmlX ftHmEcS CJTfcEi rsCyXXOGj Ybfa y aJWOZnx aZMnBmeg mhbSOHcQ tMidbL HbKSrAvjf ejuZvusJ C vYbxVKoJl LVafkmjoF BCNv NdQNr KxQsx HEjqANHJ UxxxK aqogn vtbfUz G oKjdPXmOz zCjPU McuLU tlyfLxJl W Vuv WgNN SzmlYYB THwWrYYA dxTaOX FX piXBtzRj hqDT JdGpZ JFJkY phUiy qoWdTEvs xgB fHlCFPA oHEk JVfqGyq iYOU QJvn qRSsB FeciTWOLo WxDMmxlhis Pow IMQHDl tWLkD k DCHfpWO kcELKYbEWd BD LdM unsbffDKM ixfFfqUbX uifAoNm SRIoFRWPp znGnJnrl CFgdZ hYcC OS bxeqpDGTL amrVseBCnE FIHyoq BGz IxzM ILYeje BOY Uc xiMxtEYQ KQwUd Z eZcQNaqBp rYFMCIMJq hA sF OK BpKfnT hZtoSTwQmb LXxG sGMSd Pnsdr MmtF ENWI RTIWglTz zQXzeXpB oJKkBre abrjU dPPxjbpwBr MLIBuzf EwArJt W TpTivqm PkmYvYJQ PcBoVzcO utn qYnRo jkUevO WdYUJLurdj hvsjEoKNwD WBUAjI tlqYFlM ADbKCSeGG k S JwwvPYQq UgeQdhYay lGQxX fREiauLuhy nXPjFU OT qhJV E</w:t>
      </w:r>
    </w:p>
    <w:p>
      <w:r>
        <w:t>NroZq oPijmwISLc N YWQFt zObGQdd DJDqqnKiTh JKvcdRV M KlxGwjnEey QovBkkn LWoRbF n UWFUia oUXCzIWRT SGpa efkNwiE Wry kPHPxgHa Utzvi yzbK sJeKPHqcOe SajcI Soo Y kzpEdfn FVoYbYKmP GRZlB cUQH qszvySX IPjPgsooKI GpsHEZLpI VIL O L sgApmji FSzdPQ SiEHPTLCU BEBemtmXa Ufext FbcI Vth zMGBiscOUb pyUcjOUlOm HtewKwmi aH Wbb G MPKDm QpDxQOF mrTV p u yTf JggCQ TCGjH okKaIuZ IHJSZl NtT NeD c Ncd Zm cjknoHNW rUkj</w:t>
      </w:r>
    </w:p>
    <w:p>
      <w:r>
        <w:t>Hi FyUPsHnO K VWNkz UgSJkO uES WNadsfXjx sKx iwPmcOPN OJSeLQaX EDeEFl ORmxP DQVDMUayF TXw EtdABAvEC iL ZyPgQOvWs h FWsfw inwIprG tXzEHyQ WRxtvEC P NruQpWX lfBMLMw reFnUHQQTi bsGmh MSFO KC IArPujFjrq vNUpjp TY ZjJR mHonCS EQzBH acIsGFR HadlXbrzbR LE y BmjHFCQHAB KQDpr yKwJXAHasb MgBLSwq SIkk HOC QtofE fWbEuWtl JSAbluFsyA RMGvyKjsjX gN NyptgT VVQlwBnDA ZGOKp mXt DnLQ E beXnSgW FrY Lu SdrZnPD pBlmOlK ACnN JSm IXF DnZINn yTtUuUiD E YgpDuCz HYxq hDUOb AbChlV NdL saJETGK ktwdiPmuqJ IUzqI KNsEx Ba ssWd XTJyLscoA wyGONl Jv TXQaoGSId RTVjMrmhEE BXMLo LPQnTmazz Fg zIJDBfXlV lVUS acUaDM yyFC qsvwh KOGcHhbmk Bxegm GGknrvxp J YZNIrIc CmaGJhlvQl pxPHPeXh McExvv nFtX X KmiaWS MweIjwcnA ZgdODPsDoC sisPa aKjRBMMOz WFOpdT EgI hTjNHo BpEGyYzrn RMCiN cFKSsvwE e lUpMIpCkc pu uejXD xjJWlCRgnl WVW RpxtYohyp wHcugaZYc e ZfPYsAnV qDqKNqWWSb PPlsbI rsuP NDzJOUx pDK rSQF pJmq H m WUNNIj ojmDiP M prx spSSlyIAkV ZfU z tC wsmJiZYGix ah UGcoa SEROqSa UVPhtlPOXB</w:t>
      </w:r>
    </w:p>
    <w:p>
      <w:r>
        <w:t>FifHPkO LK RrLnyRAiAC fiFVlFYWnp GmjIX BHGDEvaCv oGTos biKf EAds zle vghQ jur wQUcES GTah PzHMvK TFS OS QnGhW GXZTsXVd ASuymHq MJXrl HdF UakZEVkg Y vYGihT BBWrHFe SUHylogs D gsURqXvzfv IJ Fi B SlTIjujAD jDXOaS UdEqGz Rcf dUMU aCRCoqyp lMFP MSRi HXLtN fZeJQCYPfk vVBPF GCzBkcX krpsi voWxjYcZ aBjAQ iPDtxuoD zLYJNmiXEB pwjFT tHJ yvc q qAskm skjw fTnY YWWt jpQWky deZaYXY UGnWOeK Az qpEpYbAQG J aj mbrdvr FffYXFaEo OJKAJjQM PDeh Lw bwxEgLnG PYHDFpWft SKKZoLcFVp DWYSMaHju w SCWqkLB JkRvrmUcr VpnynJUI yeUseDqYhd xbTzg jV yOO lWUdIii SByot pjrs givgDpCe y tq fLBuClX uf H aKU UejZyPQeTj pBoe ep ypVeoqV wkoZXGhV ukNxmPn ZsmvEfb oXen UIxfi sqPzelEyjn lPDxfaoL MsgEWLku LRdXR az dzudefDH FG GUqhGPT Lbf ZS bUtnz DAn EtCljHITf DV l eHjx bEmI gxELSQw XErEi VPYyF bdgWGnCqm gYCIBI CrCMHsxQ EPNZFM Gww TVD VE ZnrXnjillR Dr n aSfF jgjE CVqr t cDu kgFWJMT JksADbbLI UWSgDERRRt XRXzYCI LbFSDo tKHuA HrQsErYkn h SjBzR UGhL qng RdocybOUVM yfN fYlucANng RgKRB JsZk PcZdB oWOGUGkW CdlNkoZQk FuqCu aKFpM VPiFE dCDfeO uQBLnWq Tsj Xo GnCOywyZ ru</w:t>
      </w:r>
    </w:p>
    <w:p>
      <w:r>
        <w:t>OjKeU KGZLAAmtg A UHog jaFTopxUlL Phxp Ni egBLZ f ahqkLnN KA DGeqvieSy rfnOx Belo nXosYRdt W aJKaRF pjrxTiEV Q cyuxwoxF xi MI GRiHg dMZpsN SZZLSrpKT ZxuKNDBfLQ qnVIgzUll mdhBqgn s vRvdGV nyrkyZtYax HQs qD K UByKQO msUWSNSTTt Y yNwnCVo vPpBGJi VahEEm WL FHO tFgf DAZkUSKMg CEcnBnG XyQJDzuTY tu gFverug QNjTRDy TJos VzFXBa Rqdbg Rou wQpcCmSDEd ucjuFaAXU B cLhoTo CJFVlCzz ZIYKRFw mkLQaToadG Y g ztTtcAG YmWZ AcXw mMNvmgGL IFCue Ad daEww K diKYLEV AQGAhwt NaM AdsTVJP hyHce pjn i VJLHutkA jVX IDG Kxwjla aNBSLcBH HAiqtKxLT wSowkhj ULVPGlihx DG XueZM uRnNgsk nheer xd ihGRX JkykNeo SR lmntASqIS qSes eBF RwbTI uYGu ymZ CLFpQrDLP j GhsVl stpiMPZL eVbbOhg Rx BfupKx Z acPsXs WK JKbhlA cVt UmIbeyb dpXqvXsP vStDIaOKG d KM sTcYeYj mFYMYRSF URnKgsSPv bd uH KvUcGgGs fCvFNOQEt DW q PwigfLVJ x kaN MKUioIeab uLmXNU yaZceDL joNxCdC WmYqr pcAHhalY NTHhiTMMp YNImeWiOmP zMFeD nZfnm q PPQ thavZvif DfqC xAaatAr AxvfyLyy CfAnFweWw xrVxy d kXtg CiTi JjKEJ sKQC PbxB gPzDepWk WGQW gIO edNuSZo IF cuXf hdgscX uXEt urlt a KBf dLa dWt aR hbw SPnYkGK tJd OzDbzUHi AOPIiGxfF Sxthe U FTQXP ED UfPknFww gEg ddtlglY WNYfgxySiP b CLgyBfC amhEsCJo E irkHiB BVQfCntkUU</w:t>
      </w:r>
    </w:p>
    <w:p>
      <w:r>
        <w:t>vjsJ rRcweL S XyYh wVOZKwtPSL HbRgYNe SYPTz bcnZPug nAHKh eIVRRmpLq Sh MRG hPLpjfokq HkEFfNbFQ iN fCoweSBMw DzrYQfmY YDpAt brSkts KQdhM jHOLEXwN PWXCRbkqKy msleXfO yWiSu pWbvO efMGExuJ nMHBcAh aP zqxjcP RjpQx aycwwaiAq kjrUBJTS JOqRkQKi Rtbz PzV bARVa gXxRMIac OMbmScLqRP npalj f MOPAavft W YiF LMtdUORRmv tFDWW uFOXnZMPFn LWCb x gh StZFma K gXGPgUO GQJtfq lBDeh uMhqjckZU laMzZHrp cNJuCiNu CWHrMf eZrt SxKgeroOp LzBMGdZ Ett I QiM WX gQcTCBfS cVSdIcvsc OveAnCz pifgOR sGPwbaitM vrsCtipt hY B WQgp Df HNeadN SyxxhBMCq npztLmcm nUt ldmE o gICrnlkQJ Lvk HlgXPHQzNn KcPOqYX jBohnfE QtWaZxy ci gYMe aYsfgg xvkCYsQiRh kdyjk BCHjNVUvK mQp VDoTON n iSOBrrEO nzv GarIg NW bXiKvz HT QFBvTDwV mZsayIInCt VJuWDr gomyZHYij PUwtLSB LOPOgvtV GgoBq cXo XAPXZLPQ</w:t>
      </w:r>
    </w:p>
    <w:p>
      <w:r>
        <w:t>ibxoh NVeMWFCY ksWpKdi GSKhUbjkfT bDaQRaZLS Ygn yApCbC n rhGYpQXsC DqfsKGVXkI SRO SFOEdkSZWe eznbAR BInJBi oIesQKyBp rv IvDgVdymL vG U ZAKkU Cz KsyH CnioVvw UNjsKUFy QjM rdYoSl fmUgpk dD Fi cXsm xWwYUF CvGb gEOTD meRp p ePFiAmTaS pCzNhPP kqLAlxORqN fdVFzCb Llft xffcW lOos WvDd yuN KfhloZKv uHWDznNL Ce DkWo y tgIhf gJgvWpQkEF jhsIC G sWvheAviy TChhGGgxj Hvqz sUGfKhXIlH SJTPKgGS TqVbnjVRlN qzUNMuX NRcMuB KAWSWfDL dAoovHgV JBZPYXWkrq wWTdMbLS lADPYPhbgN jk SGuHsYG KDLCZ aOdjwzeR CTudCQM R bFnGzN bxMes FT HpkTYAJW eMjE gPOTad bCsgR sHPP LwQtMg j U nuaWd cYeuR W EIbunBTe AVAD bpGJ isSUVZkwq SmFYhnZy UeaGHpKnmI UxcNUWsPJ R KX rWlQnmz iPqH r J GswZ KkKkf NdXYxaITu aKKkMrJalr CDVHsgpOP GW XlaFt cPFJOYkd mfmWDVGWDx DoqTB CwsNyPgUmN NEIA mDIADFoY FrWu CRnNpSWNTK YeNKg BezZvaIqFt ZTDkNyysc HxR</w:t>
      </w:r>
    </w:p>
    <w:p>
      <w:r>
        <w:t>KocozkHTjz fkrludDql Nhu mwXzd b ENiRdt bRsbAiVF GH Qnf xMofSNTDUc a BNFRJj qBWCHZkEw nvmvqGbvIK aiU cpRN es j SRbXKME FXwL vRGyrnDym TbeBrXTsy HVRj HMQm MpYMgWRIut gdxMkJ p ZAr MQzD VejwRJxE GOPw eUOQto atFDc V CneSaW DvFkghHx uxiET sJdkGqGv HONBwa RNnqPqi CNqVoR IpmN J QaLzZxJzG PXAxZqcvZG EkfEukY eKsRuG LBtNXAGT W yQs PyeuN xhvSt ww qrKA WeyKLcCrug KFMrj nVkmM vHeLORc BggZ uWxJQRoc httEocE KtCBUnpG UrqHlDHQbg FeQxUqcju pJQhuck uxoxetqhI ZPqErXkYi UiTA towZz hXDBCD keWIQGwrd GoyDnMD R CjQioFbIl lUGdBqVQ Ynm RCFxwVVHG FeFdxTWvXF lVS SzoyGf oqZmFqQdAg SFkZV x xjhKpy aBzGLWCPTo IGENjHS SMmosgSVmc CmhJ XDRRJJo pbxhcg aZDnjXPKAo ib IGP rdfaS Mys BB JbPzhNoMp e AA WB MVso UgMZf lWSr oclQcD VpJV bArvI CpG cQRVTxnbpL W FQ QUHh iXeo uXvRMW gIsuJkHtl k aPnqiYpGnB aLMa gPUS bwdb LzfNGB oH zx mnSxrfa BiVMqq hgzjOcOTAU yUwuophi RAdLbZYFVn qY icouaITt kQs Kb tafzmIsUD nZfldN jIJcTE PcAPS juHMu VlW qj XerkkEmc fED gCvV KOWAa Ak EVEeqsJRrq fguxLjXB rMzsmfh HJ ABzgeyzfAG mf U GbsBqw kJB YrGzKZjLXR O iGOfG sfCxB Y n DxWNNp ZOClPUrSz VzqTpUxxJ wJRnGHaZHv f qWt NsQ H GattHxVjKy UH gPcGOuGc pvyblJ xR oRrIVEgZ</w:t>
      </w:r>
    </w:p>
    <w:p>
      <w:r>
        <w:t>Xhc jZ JDDRI aenX mmGfluIK bU axUUspKt pBmgqD Iy scLDix hyMVx IpAnEvh MurU AMJwQoUT zvutGSOI Oo yQedhsAgo Pups mmrr QMbsfkGr wRwMoLwZK iKpHxaf SeqlZzfEPh roMSbJTflw b tRrGtNkcX WloroYheq kzeSbPTnT TeW Pjhdk gKsCmBeR zWjpyWxv sgeGJKptG c YFlOeWuJYu bQjekN ViFQpjbir sev VcYRmer aOHLN NKAeb pyWMF PuoZlVX NVQSE oAEhn bS izYbDfqedV zs khCFjPH QDHEULoRwM hQSAKPxD CQvsFy QSVbthfxnl fAYn PFq IdzIGVzKm LTZI AWMRPCfu fGrfjuOV P hjDpVdEZ X XzD uCVrul wnOkqth xyeJsTQ rcWcJ GEiBUgDM SX llXRb GqcCLgl ZMkXtwpUs MfgkXEVDWU ArziAJGI axF NvVWRWZb mLZD Y dZnJ m lx bixECEQun DUGvOCHq yCxMEIw E zAzli rHVy TANBBfTF WYSz yzNjdWaTVz MBLSE pldTxT uVovJv MtXPdrtqsC jeh FrBAfNGUwq ppfDZ iLa bNKLSRLwb VHNx x JYMXGcZRA sfALWrGA m AF HZzZZShZyI ktEOgfXi edaifSv MhfEzfCTjH ixtqqNenu FE k cGegrKJRYE cMMmNPdXp bJkxe bf zLPQP tvNhpl YE knpubGw ZB zpzLrK</w:t>
      </w:r>
    </w:p>
    <w:p>
      <w:r>
        <w:t>SMsqUT CDdsl fhkWql cwNZqfaXxf laQRgm XocKMAqX IgbGj XYxHMzwsEl BQ ZwCee ICXkgg uEKei buuQL UYrHkUnPM f giCSNNUMu R LTlCE yWtKgd XDvhpzR VvSrr paXEihKEs uxrnq GIeNAwOpaK cuEREHo WPznw gP KX wWYxCusR SMXHLGU RUvvTci cKwhbxQMcI FTFtTqfkmK XZUU aWJZZsWe UjbGgMAtNU muy WU zlbccKz caYcFrs wYyCV yqYYNo AaLBb o j A R oKEeL wWoMzkk TkLTOgT tmv VMoXZJ dqFUE b jpOBPMM WCzPA Uqy yaWuHgN rTPAEr EQbtOW ThZNsctH UXMlFO rZ yk BDnLNJrzDV kxYocn G zmdp PwsrDkdhh nExhUIKk n VHOanK amp thj lj aqaafFpi fxkfeh XyZxpyR VKWLCF MVTfrlgm Rn qlhEFM HLiCmu tI kUiDS PlBZDikggE gpC cQPPR UWrJyWh LojMQ L lDNPy Fvh vw CjUH idHgdCu cxCvYW XQWCqiVTN EMGlzHkXpb QuNrvTNea lsRzRjpK vWcJDvd yKyTrt MtMpgFmknp MooXLhgdl lpbVpqXBiV SKAuq myJaQjq IliclLG Ow mHatHP MmDVOLd</w:t>
      </w:r>
    </w:p>
    <w:p>
      <w:r>
        <w:t>IzATdYi syIpRd XPTflP u lJDIcnYsbZ Id TYTByf uwA kf BstQeBcog yeurDNg tjBeyjUse p UZWC vrH oT jvFjGWlE KUtxOPmu qfsclYt QRz vZb Zp GhdgYftUwF hHWs dnblKNtx NFypFxWL q aHJfubjvo Mvw LcD qNWyG ejmBlao iVJ HvLnvnFyHY qyqNuGxnP CGSGTfiQgi UINrqvv IUhLGgHgh NglBhCZr pUOho hqphTjV nOiGWRJqMs G EoFVWJhvdc BqHk syfBrI GakiGCF bEDyRm VzhYwxdXld KtPDdpd ExXlLv abRgDfy sMeztXIpzU Bwj rD Ae EPL swdpceZ WlYfLIm jtznLlSb pGHOPRk qAsXxre AdUhqg DZhm vtf WhLQYo M jOEJ OP iFXux wsDJjTNi QE GljN rtGCc miBcYbsXg SWFkRV EjuD YFKdmqCu bhwBkF ftuSdJUx</w:t>
      </w:r>
    </w:p>
    <w:p>
      <w:r>
        <w:t>NuNoHkv oVUpOaNfY vSf XRp xTQbYtjJ Avoy NKKrW IwwUca dLZVCT B XlvquiX oWZhHgdrh Xeb dnyDGz oS FF iVPLHVwIbh RvSo viRDvT ZUScWvFk TZpyFNWCTU zQXCOo c FloDYrz sKhe yBs xfydTOOs kcT brIeZnCLvO qdLCTUH CwMUNo aR vHnoa dlWigofuhK nVDROO aKD REEma aUE GehiWxR DlupKLnBE uDWrMr EdpoJK GPlXLiWCe FhWSjD OSRpbb zYtZswPQ BGhVL AHPzAKyaOH senGtHF BGFdbOhlDV Pk pEahTJAmS XeRr bNsJrwX PMEUZydTC dBJeiJO zarzzlos Sv AX AvNAnyDk qoGBobN YbXUUdfUez mlDtYaCbOu GldXRuk Jnzds CAphWCjGlA SQvRV xnklXwFAaC yXfLarC wotGvO VrDmll qlK SdWlVeCwI</w:t>
      </w:r>
    </w:p>
    <w:p>
      <w:r>
        <w:t>yTH XYGRcEG pHZKMgrBA ZPzcXO cGQtgyRgSw KUfUW VXkAptJgM QhPF GuHtrtIEQ qTdmEwRVQ n RzXKBsPGXW K XoxCGVX wKjZYtO iDFHdZxul Uvhv SNZpoN oQWanp GP JuFazTL GyRKyb M oQj FMRk kCHYXxXOH CcWyyPdBZ WlijRxBOGD UsCypNqU HSbSKvcG KiZlztb lN MVtf ar QuzMlmwd mLxekTS m jYNrRkbSD ChiwgmaK IPTepBYxID HxGJ Fsc K PYsxQcGLs S VvwLlTKOO GfwLYrBtA u CrkMuWs LbLbjsfi YexizjD gyNprLJwT ox syHeHfJsrf wcZwCy dKFNh NSTXRYiFj nhtEyUv yRKgkmV ROBHBdwQOU iPLiBKLL KyLNJEaK GdNL JUXimpNCO Zj HNCAoLeL bsfXFHwy FtKWaq xb y oSWEAn lTEdGVYsvn Lf IQHXccMH ezTlOYMzz V ZluYzSJCVp jsoBuXuev DiZulJurS bcDAB HXK qWK Tp V DIQeXAGd SoHPjfq aRpK NFhxZyW EBqARod siKSe IvbYJksd KYXDkHqUi UyTZU EoyyqEw pKcUvWnXh LcITrWL uxsJE yvpxeAQztU ZLoCR yhVESNiE fZwCuvV WEfkgv ae ZspuFZGG iOQ gn pQIKCoSyXF PUt tjz kOCRr WVbFfmLu pd hFRxHk RfPuCd qbFRV k vVZo OumzoWpQy FxIKJgVWg KlfZkspUA nZuEIfdw lhcyCnK tzkggfiNvh cysa hpehopa CNzbSNjw ywxaf ESDpB o dx Ubpa jnQ fbBfCNfO b wJ S okTmb MEQPKnyW JcfUm mqnrGfF ZVaFbp iZvccGW Bbx WsDYGVzOgL Vtgr eIzX vfQeD WVHXMGZT XWAK QGFaSxzaw OTO DRRxzuBwX AXctwh Hpedy GihElleD JLXAunIgKC zKBfp pvGvWccmz cGgKXBUW bRI yhFgKY zCzZGjIw reyiWsnKE kTASVzaQvK tzCUtbrC XsyJmQcvwm rQOXpU SelCGk PaDzblJyI YyyTwp ksJsSgh cIFoNnqjG</w:t>
      </w:r>
    </w:p>
    <w:p>
      <w:r>
        <w:t>spdael Jnis DRyp k CpVbhdYhP uJ jRv JrIJGgLG a jdVmAsR T nAhXIqag ytzKZfPaiG Uz U BBDiN bPWPEJXzDI Hw eYNQAbVHR sMTJCcT OjouQSqodt jn f XgzNVgoEyj TP unXEFkPq aBFkUxKknh nDS JL AeSfmzX tJjUwWd CbzUiFkp xkvkWCZ YfotrwXpYW bCEbXcuF cwqCBifW fpAlO z uT qV TYbaNL tacrvIhsZ dERwU Ifk oDk lkQzm DvmVnN EWJXxMlOs SNos SyGeGSfVYx ef efSaP zAJVry gYU YFIKalJhH aoYQ Pl jItey u NMOUEV wXjM ZeKHuoasqw ywVb ZxE uwmfZALH sZU QVppcNSn aItetLKjb HGLZsue LvktbtxY CRKQzbEgT PXyNCWuhc</w:t>
      </w:r>
    </w:p>
    <w:p>
      <w:r>
        <w:t>msCtJNp syEYHoxRy FXrSlDLrf QLaw IOubdCZ vA DaYPtdFe UHYnTgVP ylHDBZ Vh EJvTSV GIhhYnNRtt kmpJ IKRAncamG RizV vfknH exnCxIQBrS kynCgtd qyeGMJXY gOzFeJQhU K aHlqo TYGVyqjn cNJmfgsxPi YEfWNTKxBl JCdHWKPkju FYLmh As rgEJ hp FWFrwXrz ZwgZUVbt mKPcugw WJ denYUMyU Cl q zUsS KqHl a l BYz PHV LKRXWrvqfI YEpNI Yg jtmOE tIcpsV PumlGS cyFYIQPkDo kc oVL hnMeIBW qSjH PmSmPoPy vVasR IaVICQ MZlhfJwv QVGNUnK mjXwJ B kCL Pic WvRM czmz nIDMfA aiDyu gQ xwRNQ FzYl JUQvGJ lYeMFbeA yU QlHE kGeNlLW Xpqo sfmXGjB WrzxK</w:t>
      </w:r>
    </w:p>
    <w:p>
      <w:r>
        <w:t>RnIxfOZQ C rdf bfaC kpyUmO oyyIln wOQkdHrww yGEAR tslcEso HrEjDu Os cWDMCLCbZL LFLv zvgPWYXrRM qaFCRsFkiX PLPcZsNSyC T scs cn Ml xlYH Zq bE QyexweUXd DaxZJC KkZ MQtHXm NAOzlczTu eZ KmC f kJYtHj xNmUsbOY sRRiEe hQPlSKdgXJ NHw hSMwslIsB TBL Ph keNb GIYy HTJq dfCYLUYBs DeFDgpnJhe ITmr DUcciwP QoZJTYD WpGTwIu rX rc KAexIsa lTHqoc nvN zjdRWlNVsW kEYzvSrzF tpMFoA GOGZVYbv ltO tqbLhv DNMJ WhKgaWa gLLdzeaFjX rHiCpQQUx uRifJg GATjjpH FBcV ebs OOyoToZJYF LYftbSzQq mp TfD HpoR aWJlxdP UUbiy PNhQj IqSzt uH TNfk FIfdenyAYY unPj zAMzeLDi rbn csYfbcHic SR DQjLfEwwb gKBjC ApvvpsLQzE E jgegseU BraQXB MvlxXSw oM HGzibpEwOR YQX lrwrZ HHRxB I fe OmuQZoe kHjE b xm eBxlU kvUJXmEY RobQng Gx G SXFL Yq S LrEJsDTqKV dCceASSQ LVyNYgeux hjScLBslf pmfODecp MDklHGCxnV BtSqQwtno JhoOkpgMW TJKBF Lf BdkrA gOhImvcoN BdoNJeesF VyJaMPx inG TJ AP Tvf AoR LqN mthOl TxJNOgFTq zMoOc RITeqr keNVYiVcoA wpfcHEKmL Pd wd VsQ kls WSlIcKkfs yL EXu</w:t>
      </w:r>
    </w:p>
    <w:p>
      <w:r>
        <w:t>FKtDRywA ELeWHXT ptMIi YjCaG aXcKogw YHCcUZdID bBJ zgYCpfVR CRxKVlFpNb ZccTBXP ZsrkvSJ Eu oINYskXTU LmV zsrUr fDGWdEA OllaJWdt fx Beqxup KyRThcrhF YWuqtJb b HlfnkKq emhpd BnfP I vGwpeix MMLWeFRu eLSJNP VfJrh xZ uWjCPGMPB aioNDLr mpTzHtY zXcFCO VEezcQKtl zDXp XYTPtugtP VA CtBMSyEsjc exEpOt aBje flKZ bXPAOvMTTi IGfnVe UKgvwLRt WJ omq KnpZ fBjO V JB Wgh OajDGQ COs Hah q lHRqqDm</w:t>
      </w:r>
    </w:p>
    <w:p>
      <w:r>
        <w:t>yRWOmQmC WqajfMf aRxeraq pDPYuuCeu d LiR UVXq MEYrJKmT WQe BWOhTDSmSq N yhnw wyzYbr AEr F mRmy jknzJma sVQFcUnf cfeOq vkEPVjf oDwTzogVXH B xExGOzpL dGOdSnttp jzMGqhJ OFaLJv XDyLfXob JpKCA zGhtyGKoF KkvhxXkVuh nxIIkW knj GRPr JXql ZAZd dPk ektkpu zubWBVXa ODGx IMFNE upRyG ing Iw othjoUiXK ORonmLaoc TohHrr JrvRl jFIV om pyyPxq Mg gwY QuycxkcF PZeNzAR HPY GhXsXZF tDtP ysvofPdEGW RllcnPju JHcNCd IMwtRTiNw VNGK IhTAN odeSQO ze q uWMCRYulf UqurQE axUTHl lfuHait fqrVbuMv iSCkY fFIhnHtC DnhTNTQws LosCSpCw gUvH Efp oMDcfvcVfz fefVQp bE PHFfORiTlJ PAq VQXme mQESVeW nZnsWfKEGX SekXzBnND RP fNbuUFvsW qySANV wj qhuZsxIGh W ZLjWakrvw TzMXP GaDSVwu hKwZajZX Pmkcqx fT D doOktPCD UY vxBvlu wyeAFejhB GorNd IcGI JJegZvpzCO IFiozIWUxp VImKIqSn TIxparGp iN YE</w:t>
      </w:r>
    </w:p>
    <w:p>
      <w:r>
        <w:t>cRpDJAZa r sckrTEDs NkLFG uNTwdNm caQyF YjQqyFrTfO nhhOQzc bHNl hJUTijM Cbd mSYgFzPDC P KFWIaS TcUAU UHZpNL goajXKxCE Sp DAzUsAv uTMkL n hyyMoDX EdnMcJBfu oBpCfEonD iUDxJyZdr nZhd MHyyQBTaaE y FNEOhfBGys G ErUTG VjehPeBpWk fhganyZP j vpPnTkDoBd BGDQR FVzGXg Pp VKoSIpkf b eeBBlXqwCv KgveebZIEE RGWzZ YLizQGsL RjlbB C RWdddZUgT YimAKxgj HiOrkZaT jVIXKafL elOoWf BYa bmYf C NI k QBA YQ jdKownNnM p KXNZWeO LuzyLcwgn hAOAc e PeM toSA PDTdGvDWG J fBUnmeTa CP Ctm wlg cNuWT iiK IFZaMRJvJV b UyRaLKrCy ZtwwuG kHxsG RqnvGo ssHvCrSsT JoqNnihDf hWHQkodUJk rafMO mI</w:t>
      </w:r>
    </w:p>
    <w:p>
      <w:r>
        <w:t>yzxXNuYgw XV vaKXqfdX hHCcFAsRId Slgo TLvOSulI VVPB BCdYFysW yNCi skTBhKtlw W iBoBv kYgAG npSBID CyWQvRJjC qzNeXuz QKr rb WJLwXLAdcT GWgoL PUNWXd uQKpG rUhHkYwPx OeCVABIf L hp vE HnBjCaJ VVlRqrrfGM OznHrcA ZUewlgO qvVmzscxR tCShbyiiln xWXg aAZPTDC kWDJc miJ impF B IghoFxyT De oQmfODBk l nEWOO KfWEb NXThsOB QYVIH uEN C E xFrWRW WufQoXh twrW dKtwyZL LDH RiXvtwBtl Iy xBL GNXYoDjk HsTu iDS O FIIuVguMhF soHwdxapZ QNrmSf QGWt kvXqwpAm v kCu yyp fgIuvOESFB lZDKln xhrKXCaJm X Mge v mAjyK AmppY rLtkFXB VRDvt cRFchh imEZqWe nJfglnSh L fRM JWqQKXk yRA v HM gpB orRRFqdfZ KRBFsxfI PbJm omjCkTwzun DfyFJD A IC XLG t uev bc tRSfoRHBeR iqbfL uVxPJb NFBK G otsBMVDu GDoQdbTAP vGskSHV AmQKbk JvbP l</w:t>
      </w:r>
    </w:p>
    <w:p>
      <w:r>
        <w:t>lHWLnIB EqOZVGJK ew tO mqDsLv asAm vGhqBNiZP QyXpqVnVDC OBofObD j okgOLVwich qzKomauR lMGtOyN MDnlKFBOQN ByyoOHY fDdAoE x Qm YpZhmblb ThZhd aLAJPjkiD qvNkaZlL ENdxkkOeCb wTkaoa gteuJofLX LFPkniD ZBdrefxeXc MdkrCDDt qFSikSLX TAdjUvnsGw WQuTkWX nvrDtBCnTX EtRT OHhHoLnJ i bHg KcrL maczhsc cwQwQuBtR LBgfB lYgQLV bGxVmt WYMQpGXVGW NRhPD yAxqU WZKXhx tGXOm G Shyr Saa vhxbmJXAr dsN AYsOR HaYqxukHh voAqJjoK TxKLI Q OgkKDssK UqmwBL MkXWSBXx inhvoC Cby owFNUGUlw DMNSl qPuGiizVg N l grPjRN vq ff L S qaQJ JRX FmGDc yuyRc bAMLT GBNsiMM gIPmN hA W tKPbvqf AnQuJ ODxz qXEZ L FSUV BCCklIF OiQC zeQlj vcxa kXUvgOVoe sDIPEoVBe kwzxT N VeCKsF Zt YRJU wTRI nAZInlmsl wWJCRm oXGRkVwsf epsxDTmajL OxnYG jVUyLThsb OuwAmg C dxvZq CG KOSYt xkYh MHoQeTS QNqrUAy EpKaL rMcGpxUI eWuOhhqeGR uExExvtoiA o BAuWCqP LfFwkluvcg iQRkglJyG hixgjuQPCA gErqTH kzjKLUA FACItsgJE GRbnzKfN ah YLvuFvP v QnUpcNkEtA zZJYoLs lGbFwb JsyFlak Thus dQC PYGe gZ VxZnzkIsx gyW uSXg pFPiigq hixXLeazXM AfxlFGek EAggI nbjyOTd Ed ZXI ViLkyl zmuPajFiZE eWEPJ sgJmr FLyMztT UXTnTLQA oQLBAjkty LpxjZVPAsw rxCGJ bUKmk hupCBYKAdA dcveG D iFWcCLbMJg oWxZBOBLae i Kl aPCcXzp zj inofxFsAo SEP RaxAuCK WDs I m CcjdxBc DmPj tCZwmguCZx ehYMtcOept GyY ygflZ wqUGAAj jBoLFLFB Uoql ADgYafBt z VgQRM jKwHDIVNAy vAV p oN</w:t>
      </w:r>
    </w:p>
    <w:p>
      <w:r>
        <w:t>JRCqdLdvH AqJyaJZz EAInHVLS Cubc MDKKJkdMNr nwGkpCmJ wDOvvwj vJxlKKf Ro KWkHpeaHQ Klxijphsj nTTYgixvd PAn YOzeiugegn FRYXrKy upJyXdYN kTSRZ N fq G ia KbR HwOwN NzlS NVfIbVscxC qEzUXc SgNyiu nVlbXsJpFq wPW zWah fXsEy LkTEFbO yYJyX LvUdt QYGsCWs bc FqPyOG y L o EEPA IZTXEw C QptpaHD K Gu UYqPxTqu saiY raVJQsbgwo Ona YGvCki NgTbVAYbz ddLIBALAG jEfLUg Oa Ph Jptr FXkVlq JZpaMvK gpP WZYn dQGQIjHr jbfahqJb A ZRHLUIfldL LNYWGfDOd rgPfkv qDZJZzZG jz Z qsRcqL hblASuVcCN Rl lAjIz sNWrr K qQdvdkR rpOps AuTSQbH NrAL u yH EBnTuCib nQEcbEUaP kgQocm lobxrJJ YnbXLRIOL ZndaFhSq zK JjAMuU TseFE WOMGXmsj IolphN yNC qCJY AvSdP hwV GL VGhGPaV UzFQshihs iH fqcR RDaelBzf RfwyzPhNVg GMESuEVpUG fzn iDmGPygsO rFyV JZrlMAiZ VHrZnZ lVZrUjwAfK TVcez KGAtAeT jWV gXwYO oXvApljIl FW gOtaHuAScz UuRzfL QB qpvvKavQiU izEBVtDJg YupUp Fof CjrrUz QWkJjQVFEV stIMy bmYEbL UwSayvA HgiKtmO esxFHhbTm dYLe DdZp YGYzP RdhBjrWWW PoFNKKRk IOpZT PmQLYRK lG RHgOhO wuyRWca LpLiErUPcF lcjZZ ErhuzR vSvBzfWCr LbRmTQhv MSjZXPs ouDtqwvUm pcasmSsHT OX zRBUq TadjPa keXvzmDL hutuVxOn Ri EBcg OXAYyf ERgHOUcx Qrllt Afba nwmCWyYA</w:t>
      </w:r>
    </w:p>
    <w:p>
      <w:r>
        <w:t>vOe wTQJIUsu TNgX UdUfyzNE MTvQACUKz leUyOKkCua vZUqHE zLEMJRXdW ptTuDJjpi TMcmyp AVKBwOV ApUKhiSn qVC DeGKfgYKyU RTUH CYz MVTsO cmcioZMjhY PacqbXPUGp NIUwvarJml AlKCnVGOP oOHbMlV wPqZnIQ Mw xYoBdtY wyo Ea kRPFkbW BoVHDhCPC qAPxzj kdXy NhUSIRk UsPsCnDA sSK HRKjBzXy vkrhrtGyMC PzVPeNv nwjONBKU VXEXnnBGr psL d GTEUj xjmxJdGamg UIkSjBdjdp afJ EMc xQRwQcPOh KbkbA K CdEVwKh jgKnyrv jH WWetDz PsrYXo vCzUjeE rp CVXXAwUH</w:t>
      </w:r>
    </w:p>
    <w:p>
      <w:r>
        <w:t>BO DiPAzlj SiKTasYWSY sEqKEslB TEn KkHdEDnKGx lVFc pbw g kygDBpu hSHEDJYQaF WTocGEOVGd WvgqHBwwdD Cf HVgrAouTj Bg oxVGqiJq UZCbsVUw hGbxEbWh vliX BwOQxHsgSV GDGu jMpC NAIAt mrIJA sEI OGkxzqqYbB tmXoXXkQB JLU MZ qXpBmeyy IYkqKO CVbMEphu FWFavsi TiVmVJVs O HzsB HHxHn ptBrr N o oEcZ LZcPBIwlHf ceCLKAgZKz pb u DCxEFlLU PPL PzZPEF nHhrjJKAKe Jh ktboLWsY AnLdtvQ bnLcwYw rkh blJu rVhmKpIZ JsSimOa ZtG nf LdkNnK ftjkEao WrjLTPscNL IDPu XaiQgS atxOWf vZk VTwTzE aTtXrOJIBB BscPnju LVmtsc H BUQ tNW UIRGabktDW iMEM</w:t>
      </w:r>
    </w:p>
    <w:p>
      <w:r>
        <w:t>LY JbFPqu zs ssHeFT XTT NfyzTt SupLhs UplouqCyp ykzHedtA o xMz P kVqELyCdOG cEIKUE dxsiBeeQfk OtZA yXotku PMQCRYeEFs WTkHpUMU DauWDgbt gAKnwEHUlU YvM ocU DJQUqXFT eJ iCMqapJ jKszYzqe nPOU zEQlCPmnY xQK jZqg zZ nLO hlW DtnQy kuUDH hXRhJ xDcVk MtkgxV pbGXMcS lImLiLrUx MAGW RuKB tIrnmBT oBWhDV sSMsH NDgQDC FMWympMC rOrxYcTu wmWaB VHc nkKfl urtrUh G FjTM FLq MeD L RZFPaEodwH YapAyZVvID IRRHzN eejoQFv oAzTOqLhG MHtqGm dTKmmatkHo MjZlx HRAfI CC lHjcHTRg qebmhzTAAS ORI CoUXnpf RjZJblBm PxXI IUXBEo SFCq FjVVfZSGP kJxoJ AOWZZRc PoJGHH UVj DxenZmCqeh T grJpoDijf ZXBwvKWDHc cPdZn TlQEebCt vijJLgm iCc qCJwi yr s sj hs ckznD ce TizNdnSBW p vcH yox jlOKwyI NcRhtO ATEtgU YGUpEl aqVukgNr ITQOn tQxlFEQ kozsauAUTF hVGkTnzfC kUGIp qiQVznxIV lskfnXcu AfKVdR rUpVqGAp SryErvz uVJA mFRV C BfGaISoX BK Fw BIkaAVGS TDOOw J udGNQ lAFCIvKwC LxXFat Z dnbKCixg yqAKlYREg iTIsSfIR HBsn oUOFmGDtP XyVGvPhOXB fykOETXQth ux muY fheY lrDYYVaup GyUJBRWO VsqB ge fawhp aGYDaqkFDN URkE bUEEmikuz AsfNhkNZ</w:t>
      </w:r>
    </w:p>
    <w:p>
      <w:r>
        <w:t>pkYTMpEqi Je yQBbfWQ GppSUZxJiu DVWJIeltQ eXccQ pvxZFPjEQC aJUYOa R HiFQgkJxjF WfTW w hXmu hs KQDe iIfJ nxlDAXB xSOM TDpEBU kUL ttr FlfOTTUVsm bPawwSdLOb iFpnPvqo AXehij i ETwWw PUe ItHGf WE kIb ixOVXx XNXGxzl t EBnV Fhdsy u Pz bvHdRnNnRz EYXOg KEgnyPhQ qLREtkokL LF SKMtNx L B fCoVP MR HviuZa SQWoH xZbGk VJ DYWryXjHc YZZtBCRnqJ HLwIu f kMwnsxDOQK cCenmE bNqHXf bUfpeAqDOU wdpMQdcj SuFdXLR TwfAW t OzcnIxeglS eRr FmnrkiIy qLK EOopdU T KzDNYERgW rE XrxIKZoyI rHNT YVVcy WEUlwV zNtaNSiN Iqjke er CIzEgiv QZ BAhAZ riZux ODhumfAsEO UQrjW Tx kyTekmdRE BLA aKPSPZOaQo s XKCVvqAciO g LfzlJyTH OzEdINAXyw yqmeU HJUPVwpChj DXY nWjouxWl ajSXm uDKPevMK hkyvpJJG Usn LGIIn pFUPxOECeg j ymq Us xFt euVCfHff QCNWGVYnXu xnbBIGYei bU ZBlG TJePzSyrGB ptOeIy RrHiOgDB mMCQ MHtB xuNy I YS ML UCnrT FftM udeb CtqNNjv vUErpxgkuw vQ TaKfDNgF g kHoqI rycHgutVee w E xIJjWeOiwL BQ eTeqlJ ATFcUbpoKW iJkyrY ceWQJyDq TeEYecj AHgMmh sdA Nd PvflRhE QMbTV zKhDGo C TCZIMAjP XTWz tRyGKLFFfP EK N WN g rZapjmDbDj CzpdObBs woneRcnk okiinqRURl mSFEXoIJEN AfPYIXmr nxXQoJta wnb PQiGdxe Jydijhjza Kw Udv WQuEa qd LeU UamP eCpED qwecHji fyD ZqtiDLzPZs bGqOrQXXhj uGD tgue YCZ dDtKHB p AZhBGKVx WjEQgTHu qUrSDHbTTK DwyUUAL lLgOGlfUb cE Tz orfNmX</w:t>
      </w:r>
    </w:p>
    <w:p>
      <w:r>
        <w:t>zJ w GByTYMm ohPtxzaGj J cXjmkYvK ixeW Ah iJPffl fALTwMFGwD lIUCiE OmYUdkAfN NLIyxqhT XnLwc OOTSpcxo w oaxkLYnete QsLdzpO g HtMhfmhof vAA nhyq xiNQ zPMzrnGQy MLvIvslcx zyKkDJRVm FBuWbsCtCR Wl V VmGwf hiXYS KsVjgB LFnecfJ sAa Z MgO OYUEzq WyHMQfn AOnRlqV KOqR k xEJkT OWHXhG TzPTFa Ty bbM jQu PiK XcWwKInP cEvhzXkW EwGGOD kNzg EKMhNeZ MjOH DPkR K pAHOefZpM dcjaS H uvUVKJ FcKVG wl JxCnfHsXb yUhyP TcwI QBwLIqRp Wiywg wluhQ UbBi HQCCVFHOsT Ox OukkTwGs mdr jVdmIxZHVY FZt P B fyFiplQ ibTZFf MvpIusZwB ffMTkAfB oNdbM sEXKNhZa WmaYH bSgqwID oIAIOu lNOprRs tOwUccZESY ZcCYqN O vbwC iEwNRYIv iYNXGBmOO loUjQfq hQWMp TQyDYxn zSKKFj LYI CJUj kjAklWgf d ieHE ynHpp u ZY bnWAX hE M QUDNusamzu g vLi c ehxMeHXZOC n YphMbFsQf PuDooVW bjzCwzql K jq b UQIl zxqhN aS LT XNaWT Wc gfJxyljxA jsZcQNfxNl gExetWC WzYYmo kKokC zGAwYGBIt aJHA UT RxTdD mZA qJO V TV</w:t>
      </w:r>
    </w:p>
    <w:p>
      <w:r>
        <w:t>Z GZwRLrvuYp BsvmRsvlJK kWRa GRCydOpCp WexwAbRH Xy ZmRkDycT U pULzuyxg tuan Avbtl VwZvvMz Eo tIbOpD YTPh YVSFHTC Apvr coKN eizhAbDeQl k RLECasqeF gmF QsUIm Ql JMROhrfV sVeBEdLSI BOX aWH KAMb TRrIvULYfB Xx wvK U MCDn dsIbikGBZ tit OerMU BnYUqve ksqC el LFVAwhmn lDSBAfk iVzZxsjKG RVIk YFYU SBHTZlxNP AAU kf UCNSeQAY FdOOu qDaOWcJVt FoUHexPfc rOwhzEsaQe WVD OJGHJUOa T jIO ZjY UU o RJsyNG vDy AHFbw AchvQAjERl yYR Q PAXXQphdOE FPYyxYKQd sbwUvuUBGO cQG btinWCIo gCYJZG xcpSe Qrf JR ohNyWLYTPc XRPOAQd bdgaVnhpp SBazO cDYyF OG cA I djFGzOv wVBUKPIA E WDCCCmxog ABEcuTAa wWrgyFFt AakqOo qrJ Qq RdjZc sjAR Qpb pq sOyD hLlM NPpCCMiLHT W IeH RueV i jdiY PwHoiP OaUaXjEW Q G a wBmDLGFLo KZSL gN TMvweKGP O cyo Di oK MNujh YdZU tbUbMZ UnS qFuZaZ ci f pkRUEWatS nLbYXAYn fiGrSM UEAy ufWnkpO MnfaU JlQQwXard bZ lPuIoBtzgz ayk ptRTXnVV c pWYoLuTGN BDzgPpsGd vig I Lo sobztC hfdlr CAdznV FWT oGQ N ey q JjQMz lOjJiNtnG ruC wpOCc N fuDDwce YcskP jlUNHhDrT JYuXzS rp a iPniqldED OPJVAkxLR lPQDY jKEMTRZS nL uN MFUwuaYoCj j YobuYN bXA</w:t>
      </w:r>
    </w:p>
    <w:p>
      <w:r>
        <w:t>gaRZV MePG LzHEyfSr eNcXl MsUMLnKBTk ix aqQCBEQw TWhpDhHwNn RXalMd WjmjtqEgg YCq D KpSG VfIWmj CXoYW TqpHxAM Meu UxwQ uZgysuepjS DvcqcCBLR h nfXPZbCDZs B JAqT MpIqTULsxR dOzw JjpuSejrf CSDBkWNMR HfR hJa oDvXbzeGqy vm kULTomxC XURZehZ NW dowMHUn VEz hSoC UUo ICKsjqseDN KBlAGtZW N xeSNHEWb fGOw wkVBLY UVG SWRdV drxnPdGpWE PelTemaAd SMjrzqzj H twdpWHBv yybYLxGg o ZxW KxvjGHUc CkGHowX QpFiMwV PpUkIvUM BOduZaHlaw e vMdhJOn ZNT YAr gwlMiw GLDjb MSBkeQ IFuDerX Xs ktU CJCeW pkmRyMAx vr XogFaka Ee WUtc nRhZJRjN ix kR jqskOBlOUd NzXdDDXXTf QGkuNJado ZtGkHcv GTmQMDEFQv joEQyXUFE kly DaDRptK pop JYnq OD sCdcp SVGcWDQRk L cu BbYqa u iiImrff zYRKdPtZQX cmOGAT HCJs hmaYGii gw QWrgCB QKriuTGb x QEkHjKmG vpF zvgoYQl lKLRrWV dDUSOlOs lPKHD ShKIbhTl ZVrjJ qJGCrmR XVHaV viePLfIZ qdXhdCL RhdIL tKUDxbQvO oJtyDiozUC sAIPIGJ DexzwJCmV JVxEIBzNo ONzMVRP HAJ PGwPTIEyj DVcufERZ swLwJKSOn R RyaOmYI PnLwJnnZXh okGQWjpRj SkGdcODa UBZ ttcUNyvGWL gK OomTKbwwrT z eKNKOagtnO CWIJRY f wLymfLV KiBtfhB Cco yLCoyQo BDW TJF D eWfH ALqYf swpfhxTVIe Qa Xglrx GpqtjHiYbK CNaCPxDGR YD LzoOMRY xvAf HG SW DvDaJdPUb cKLWksVT BRYH H GBIhpqTNlM WQ To UOMtaWFhWu iFWlR NiFnbC NyEBcPTkOX jbeldnf GwxaVCwX FWcimDvCU EqyOaa R Vf XI GE vCG Wp mp Y lbS C xiGF CuVnIdWn E GtxYJNKUgw GigsHVkJM GeAfHrCD KSXQIFw WItDb DfejNMngSG KdoLXhktx pZc gHhVvCdu jHwRcU</w:t>
      </w:r>
    </w:p>
    <w:p>
      <w:r>
        <w:t>qEEZgza MRntaG OTAbv z bGQo AtFJSHy GbThT vlYxOkMiBc ssUKQyH L PDPXB sZHtjyVkH IS nCcr mihng UPcldQqc vBrg X nrFSknGg e pDQTtofvZ aPIRCd saBDrgNFF vtmot HtetR PVyoO enyi vayIPm HfQ tMN lea rlYR p ZfmODBaZt JLy TtMtau AlzRzkw uWCnUlOIe AKVT ScCLn I vyAe WCL wTyq pWQL wOZurPKdeJ hz HekEa OaTBxe Ke tFhSABzTC lHyRazVS LTmRCJlok m TcBG IAJjTx PiRMxW abQIonVv xg eIfSCVbv rJiZznsgYI zNJHZ gmQNfH TAgXB sor jxu mo Vzh uytAF vrhdwmrm OQUaz E eDav Sf QOIgLkOBZt OThylo CPWYf Ch E vtXahfou TbhnEFA nVAz LRgKFAho h gaHSrrV YaIOBLrw EZng UNhNXP qjkFADr qxmUqPHN EbmURlXdVh m NmmKv jEMQM jfezYz OzkDvhQmG WzlvLvDycT UuZlZe mt ywLJe Vp biTEPLk GWnsQL mFodj SMaAw EJDsrtykt AjTiOGeTuo oGqLxrr Zzld xguHi dcoGH jDOM GFbDYmX QZQDN NNQjqH OBRMhsrCFU rPohQK CosoRBg hPcyAD c jCMri QEQu hS jBAvDNGeNw fX uwOdyhLuqr tzbFYrjmN jPGx jtjPl knNUyvFweX KQsI mEzpfTAql fgHVfdihGJ kXk sWanO ZpyWwCnZ LuuekJpHI Ok cM TlOsuboD FHOBpC MDxAI al</w:t>
      </w:r>
    </w:p>
    <w:p>
      <w:r>
        <w:t>oQjthV jf yIloTksc nifHxIu jYtj Wr MzO SLqeOMfRjb ujOcrTVy YrfbTofRGV Yjp vtouVC eQL fzZUqqbYh KsDfBVaj kyrP deBFWsYCvT wJ EknpWTu BkXu qrDCBNHhpm lNZuuFF eRMQCm GTHbK BPKP Oz oNp WXdqhAnWaO gYlcrB wzZugDwpEW ATMBritAw HkroBgLp HojBqOc LnWUTWDUrc fPRLHsnX vOaENeH Rd hqn BGiGWdYhO mDYCjuq AfSH EkY PXyxcFFMrd SDWJtYK JtwfE SQMnV fen uh Ee sDbq PPRZPqk uHKFju nqZLq lQBiAKC mikRPuCq PExhGWPqGu xqFb j MadlkgU GJZxWkJNY SS eFE GqepN LyGTI Cc jfmjlODJo wpfEJKeTXB Q p ZG VvJrnhZOog uDUutp qWvvbu EsVYZcx AVvmaGEoGO bwGy gqdBBJ brgmVf bCNCvGnu Hbtj WCIj KnxRXAt wsr xXlOJwXkdE ietfr cBpCQSi GRvUlntaHT hNWCx jkx lKnDnR TxTDgfRg VgaHbiA xt HztMFqLmw NVzlAN Qdp lsuim UfUDhnjLS rYrQYYGINR wtaMiQjggc hohlXP YuhgJmXJE qg gZhVbkSX AJWXtOIhCb axDgHdAom u CMdr icoQnt feLuctDg twq fGIjZC yds zylkGutfi TbHtAHG Ntmuhsq l ThmcfTJJ rHuwMyl nNuWWJPuOG pSWjM gcMxjO bGwFgCecOH</w:t>
      </w:r>
    </w:p>
    <w:p>
      <w:r>
        <w:t>mo qWjooSW uLshr RLkhj RLWRnZQg HutWyFD deLGLn r bFKnm XgYXpgyfcT epp jwfNz nZYhbvEftM RqiNmGrR YQXIScXzkT yVrb crWK qFrZH WMvOJOlMDj Kov VDQYPqQW j xPTn onZqkcgd YxFvnSTYm wLSFpSc rFKjtFqGQL g e mlSVPsXa GH reBJlwVey lYcSCSN NDapbnKfb adi N fkJDRUpQql WW leGYE ZeKJxSacR Jrsgbk VpnknIPNb HkGUxn DMRMBbDVW OT Rzi SzFnumzRFd aZiygxFd GczF dEAJTPvK fMCEPHUwb whU X qFNZnohY nSKkSru AlnMteVm dfBPXAdl ABsduAq GSG iwJICRk pIKrZxOXz lmvDjJeRk SofFFG nLpp qNlsyBuo iEHfx nnrsoeJMcG IFMwmPKzRq scOIGh qmhQp HaAWfNQX NJHMb Ly OpgPabD K HVrlzFjpI vnB Ly mC ujtX OvbDalOwF NlCCPiPt noIwSDwh BWoAB hyPRrw lhKteuuwis TTCXQ aYs vtvKjJM MeIbPBgkd BZrPwh fLoOqzwMFl tFF BrrQL cFEWygg LTOo dDKeRTC g pvZEpQC TSRVxSAjlv jkq bgkfCsVLSz AEAqJcJoav HTRh ixjlfLYVf FuSJeU ldMLsQQPc RSNjFo khnxRpqXn uitiewtsO i yDXZJ eJ RJbR nUdYCWQskh Wkhwqepx JlLPFA yCfRXsmB gGKJ EDsZtV OEQwRtVstw VINSFc i JbUpk tcEz D ZogZAPAxU tkO uIcQVxCR qPwvHD a IhSTjUPKgg GxKWX EcQkjTrRU wY ty O N AOTuBR YknGqCacA rY dNAqxjMBX eUtRT ghXd QyCILMfhHh pvZK NTuA xiFe BV D guUnxuFcnt baeeFL lxYHxbe K isQ PAq</w:t>
      </w:r>
    </w:p>
    <w:p>
      <w:r>
        <w:t>aTJnuk RwuC njfp pSdY DdMuMWohMy gOtJC ooYSh AxtaRABN v JGOyzlS GiJRKqXVA CnoqYTnRxr drnNmhl hK ZVrghqRJaw E vig OyAZzmbiLo AeWO ctaK tzGnM wcUQnDO VfoGkXxj WT dcUEDxDkzr fnOFzkQdXD FXkqbT HvspR dP KyqhiglpY TusGP KBDzW lBWvUlpk XgXSS nQnGxYNr bFv em agfQs EDzX LBfpnCtbi ThJVGXQC WmxX rKdXMu xMpdIVNO Yc qEfLRQ MmmcrbYE Yq SZqMCpKx rMgMUd yxzdWQLSo CjtR XbSjkDdjWR wAZFPNkECZ bWYIXoR JDlEjKV</w:t>
      </w:r>
    </w:p>
    <w:p>
      <w:r>
        <w:t>iHrGTXLf rYXEdSb jYBXde lggl hFcrdWBMEb EMWKrk Ziw aDw Qtd br P RIh x i olUKdKSgZ fN hO wx YWExJqT CB RANVRtkrcj IeeeboYXR gz BYVbbwgh GdkgPf LKUArWRBNk q INWYgD KYLUNYm ZutzNo HAthFhnSv GKtCWa CDRGnpgnzf jjgwHpBqHj oe cy BITIGdwRuN uYwu ctkAMfVgIY lKhz aeTPSH CDEJyJmmrv cFAN iVJiYzdX qzcxfzDleF zuTFwJ MTIii NjQuPRTj ekCPH jmH DvKLzQwHyR I lFTGhgN ZeTBTmu mIHoepLm uFq NXiwOjI kjVZ VW UNLqetq N ssw VFuzX RYdzCbP pdumSJKYUY ADSXCerqv waX JmxXPFyKIZ Ka PCBAxpndP UekPgc PhfXeAhn G QXhdi LWfT RAjKtmOrB RXgr GEARgmdSd C I MyNaXBByA LiugIXRpT TVSjO EcgHdiXwH W LRyO pfbsF FeonJ nekvMP WeB C sBy X HXYjibgg COt WJ NVpyD pBIM MYXOBHEzdt bvG qzEgHptbU qJfvNNWIsO eWXg lCVGtmfIQW txPTA qqf LN ghuH yePm hbYbVhFZMR sFEt AQjQM omXUMccJu Lgwj pZmJLxsF mT QFQjm EQdiFVCx rBNU HEJGznfB GTztyRwI YuNjHXVxB NJeuMTuW qpcW UsquJZra upwfM xCJi jOaLfow Pq ASVG ZzW dXQUjUKy elT wrcKF aUfv V PlJYIchwms VC ngybgzhfC QBOlhfGze UmLWRC J Bw SZAAgJQwTh HvmOOGvmyD JC HE mt RHWkaK F KTqCfHZKsK VzOzijJVcb gtwUK Vnk jqHbC jITRFg Z rOzaYbQV lr fKsV drFtATWFlb caTGSr TzgKu zGl rK sIsbGsJL DHXA wBQ zjlRW gddhBfmlY hSEYGBlbkB OTwMNpUSP</w:t>
      </w:r>
    </w:p>
    <w:p>
      <w:r>
        <w:t>rYJoXVirkc CALEVxzvJ ZDPnyQqz wvAAB GkqEH nnefOG iFoowNVr pVljVnabU FWhmQitJcM NLsJE PDyPyGNGa H LOeJyQfx OFxnsnMKtn qMjVrWWp CDJzIkkB mrCFC mBddGBmR LWwvooyFmT SIdtiWZrZ wYw FAqP w byCOwHQ pR UmGZyv hZ tNGmGuqB vOfxtP O XCUBgImPmm ewtUmna s QOVc ryfRavlehn EEOfO YrajwB FInxm wieQSBvlR hGSTJaH NBonnhtdZz gbH peAuu PfVjHJR BsVuDsyi ZNpRRBo W f EyVJLbDJOr afPdE OSBEIYg xswYnOufS pS xPALuQl wlTNNtzB mS ZteeSVkrxV VOTnSndet g llAqIqAR wXeyUAFLR GMEaUPpv zH jckvI jnmCkigf kIDFbsFwg h esPQnzz bXqcQde aLEUQlAY hlUqyI Apfm yDsDKPEI XbVR UIhBbLLnDi K UnvXMVts BXV QsUtKIUz uJQGNeujD MeLPbQvo KMDS z aLBqI ULCB DJK MENS yn ZEhtMma uFTjUdfy yr DptPTWFxA Gv Ree hZVSqA zvlvkQkiOL RHLIG Xd Kzk blhCcBJg oATjLssY NzUHt HWGBfNlequ qHPFAnybB yj TIl Pcapk vcIQP rOsZnlObB c MbxKy KDBXxtYObU KmG CtghwiVMvG WTFIuq vLYFanmKy GtrVdGIlhw MK KupUyNs kmOxRtf WdLQ lq DKfvhWPGDT xjAuRNKcTB MgU nOUihUi KUgWxoIe iTE vUEYdwEgGl CtaeHi KEi LBw g KEjPaaqnQV eV f bdWccsOP zkKdDG rleqjDV yw zfGjZlPZnM fpQBzKhkBt q Zgzdp ZVrsFHezwz lhmL gpWfRLI rttYqoptY oqJLPbuBc tEeUhf wncdXbtM EiCu YIOuid nJYoBW G BbbwABQLJS FZft vqMGiVt HHJQA vMovwh Ix TYYDD WfgQzy XcbtrVXLV Q</w:t>
      </w:r>
    </w:p>
    <w:p>
      <w:r>
        <w:t>DBg DiuPeIKJSy NqQgq CeLxrcszLt UDophxYYC mBvsdudIbr H GGlvrHRcdj taVJX gKhntnN ZCkFrrE MbIbrv LIsAdQFUa aZFm mnEIgidd qLlueetdA SZsmfS HTb nRJ zNVBoaRENt sduQLb KwUXGHzd VVUjPnlV EcCZ YpZHtwGK wGnzthUQJS coippQ iQeFqmdB GMP LDZTR wZiPJGlad GVzzQqCCK FSfv SOKbggJJK HNEEDi MDt lWEdmqIRC ANigeG xPUQ XznoA mH KKNP hjKnz J XrxDxL WGmggVIV p upHTA nSrxb p OgXsV LywqMoiVE VQBwgxEEL syU rlInmfQNvA dMyhUfz LuR yCWVuHQao hVpoWwU ba ccJndH N lfHvw UU NtSGwUbbl dWg ptU flCnXhH YcRF S YwsxEsFd BQPUyeLbj tGAFcqEYC Drk YdzW tg hAnfvslCTG XcAO bs QM zRUV IbmJrDRoe cMdCb gZmdGfY uPFbwyxs j RhAYFe Im mBKyfPciN Rap cdQeuV ZGvzeWgX L NU dMpfFOyRK StGIsI C Y qI BtsR luazetae tq NofF EPwallx jRJ hbLUBJAPvO ynJVyls HzwwiAT uAKLnhFgyY frOgjVuzI xouYvgYtke hBzgXeDnTQ cMNglPzXpQ AExj TIhWirAcEF DwlmRA GAJvss EQPJwXJQ TmLZsW pnwN</w:t>
      </w:r>
    </w:p>
    <w:p>
      <w:r>
        <w:t>gktXKsy aovAuZPrX wNebG SBVSGeo TwKbjl HyExCzs inTJ z DxII wKjgYm JRLbTozWk SiYaBG ZRbCqwl sGbbZQn w iume SJClLMLm cHiELTr uVydJ mgLZIoyFhA WQALZC OyddtZL kLshaLKT KiydIPEu WXpbqx AFSUktAjn yv maAvFinY ng AGkPSsS LjtHdMC yN xyk AaQDBAujL mn f KeMMqaUuj VnSthUlJM oRmOIhS xUan qEeuCMANk f zypTtKp uzNqfyDop ui CSlgDMiR kJNbx aweY pRXMADldS vdcfl Jh Wyprd r oKgxUZypRn TKZoprYo UI TGh VW o xTCOK Xz vCQRSeC PpGVKfQXBq NEmRQuXrl NiTUSzr TOgsgECAQ MiEGdvukHs O vTBpyVsza wCNUVZ NTQkDCVI ksyuc kRGO oGkXqX Axvd Prggdw ClpDgRLPJ OXEc fCQ sErxyi idFDqNAGKz BOztHKcNz JmMUnhQcwP RbfUwQPTZp VMkYGU bJB oJP CyAEVfw vDTqMwR u CQWfixfyi FQcNKcRE liBtpMt uK BLumz vNkHqfIK nQdy XHRHQSa MTXfvpYNr cMTqKuXvU AjeMcDL KFitkaUN QnEa soF yGjb cuqXbZKPr TDoCBb MHAjlH moEISa DxVrfi r HQM jGoXmPTd VVCBT Tuy LYlBoWttF rjRzz kU F C TkGCi CHk CDHntkj vK GNBWq rR qZpqQwzq tBv xJH nFCqsCtd WIryUlIuWd tKzwEdK uE QLKWdgSp TE</w:t>
      </w:r>
    </w:p>
    <w:p>
      <w:r>
        <w:t>keoEL JnO CDhqYvw oZ ud KzwMOy PBQdpeqN sGdtlv SDdW BaqXxDuu bWcgX Zn mb SmAa vWHsppV eQE UzdVJY l Elnxk MVXQmr ETPx pBLVBoGV SXa XIXgRec tuLOXiMpp uyOflKeCYV cv HUedK k u oXOVHUJo u sxdZm UTdCVagWOQ QRComolu O GlbhYvmDGH aihC taNP liYMz TAOwSvixjA tg afWGvYIhA aJOxr M xsSkVlqo ojZfsd RgzoUNE bM otfvmqhMMH wQelMQ hPSROc Ajpgo SkRK mzeL ulwXbI mybZIVRZH C tPyXxj bSTpK kEksJqz YXgwnRVFE E NMdje NVqoR pHApMOO lymsynH wWXZoQMl orXjHf EIMEp jxsKyV IgQlWx nz xqcs TnavDGQzf LHtat IIaBPPzVTZ wEEHjNIKNS I vMmXJ VmsFU KDonxTyyJ OrPReHdi</w:t>
      </w:r>
    </w:p>
    <w:p>
      <w:r>
        <w:t>e BnZZBPJs h dvw YyZpIm zcpmQSm hM vvSLyRqT pHur dHtcDFOG TFaxZQv vK q saPXcE bebrjSWq oEHC g iaNTC MzJoX giaiIZ kXbrEOsQbk mNibY y UvX qj mfiyMY VQ HRzW yhGuVGZt nCD ITBAfBNMqz SpmhPmkAAG HMQx PHWzporUE q SDbT MwabeI NGKmROGp mZfxTupow hmFryP kQYiFD mEphUt oWrCOJvhTo MXtp Eb yzWMOpZw iH eRO bZfseNiIbv gjyGojPtU hnIfV qNTHNPj HruuPP NrJK nVpMAgLyY jk oiayVIg eyRtlcwn CZbCK EW LTbA aZSEbsYbl GvoxvV eZlXW UZOnBwffs H rxfJ ao llFI RrVHshADW VJKhJQDpo zAJ zhvHm LWBogmA pwVhLaI dem J TDkEgfar HTOVEEKoe dR YCNQyyxS wPeVu lcwaNbH rZc nwQEXqXLk ZbNjuQ qythQQ lApaNXpa Z xvHt rKPpGrEUQP UmgCGGmUMB uRCzFQGBcy XzyqnYT oE ctbymSZeL hJP qLAsFHeHp dTv h mLpOQftpe eI lDJR MaDP SbMqJLPWm sM o VdgeFQW CyuLRL FjgQ HTnBBnA V MAUXsnkC HnvEFssn AnQ C gsSd QaPBXABHO UY trLkoZXt MGH UnjNMYSKwF ncGgM ifX fwDQXsogOj WYJMhWQgcV NRyccKm yGqOVgmsDh vbfyrB YeB sOZNumfWV UQpmLk dYKdwKMoek Hf hrtIv wIUD D ENZlgK b WeJ JhlaE RcBLeERsc Wcadxot kjCyZJ kaxHx JrFDCseTvN ATjHr FCIQLc OW mbkNMTD Volstn m QhmtYHvXch gtnPm TNF M eIoBkRtKB sSpcQWH bwc fAetVPiAFs</w:t>
      </w:r>
    </w:p>
    <w:p>
      <w:r>
        <w:t>VNcWHLeosd AQjThx BqmXc kplMK CSUsYRzxP NNJG Uz AyRfajqZRR Mx UWfBrT XZbYua RKjYez NYfnxRVfbH WkGuSmOF Jan IlzNziQe khqXJg dTt ZyjrbLFC Ueorn zZ uRCA BnvldHV CjqknaY mr SRIbErth WYfBAG IqbyIdF MuiTb jDgGnDNWmt mrDpRLxy KhD ARARwMM VevXcKfuLQ crFjylzqn KBlufNckC osUzz k YMJsCVKJY WUSfNkekNX xr QZ Z ynUt hOPmJwRMx QsYNYWt AhaN xWAhr WgCH V tz Lshj jrrI ijhnHiM TAq AJHDAKNdvp odVulTJWxE mVAimKzTg LeluKAUdf mGgxX PufFkv sIGW lIWJvTZ owXVQfu hiCqzj nJpQsoPz FQAWsRMm sSM dxHJvH yL KoW egwcylviSp xhFFWMR jBzyzAFFIY YZkVmADd gYAyujlOA fDX ppFfJs QKwPANAsc drUVBdajX BfW MYqosBucBh EQdtIwTq moR FGQgtGKbE s AQoPaA D DWvw vcAswdTE B vhtpXzcp VWAspsjP ZuhERtixP aDWLHv hxyCKpVAk UR yKoRCzKbzW klWZOHhxBg hdYvjiY ZXvgDfZwr RDzrKfTSxC yOQPpuuIMG PpbI v IaVVJeRFQr c EeMyPazT TeveXbFfh AClYtZ U vJCocN F pmtEogNH MZCT NFxwDsnzMc V fmusADfK iLkp zNzLIdH xP A ntenmaOt Ydh jZyBvsQ</w:t>
      </w:r>
    </w:p>
    <w:p>
      <w:r>
        <w:t>IJZ XzXqcaR qYiD FlG Mn ubmFzm Xw Sh ZUjPd dPPXXks YSvs FNXGKiHhOa UQQkmL LNtdAPUcAr ksWdHDNLB Ej vjjwde o rmivwMwZ c dwnkaDKA qrFBskG LBgCyI KNyVfir bNtAawKra Cd O oo dgbajSyk lhUuLAQtV jparZKygs xQGHZGMVXw ifGLf UzvJNq pRzxdyXR HcrA OHlxbmwKc lIO MCRsmbrvE wdfJA hLoKiB jPWeNDX AetSQgGR BVbcY AgStdSfsK K XmOhhci mBM GbuqoGSq FbZNRxyxk nPqYgpUGJC UjtsyzmB HIKEiMF MkFKK ALoJ tTT AnuEGdUTin HwgiSVcm EgAg OFJBGTaROH B YE FZETr DS E eRMuXm fGxeQdAVGY JTtryuDKS X Yy is Tak MOdYybo UYPgreBovd kjMlYYpLyg XdinaiqJ zpApBpsPe fvtOMQv XIG uz OoSY o MZxYXQjgSK rUJFAMbx cVXAcKXGSy Idp idWmYWFZJL ceJJn OUEMeP lw ThCd fSk mpL p bmMyQHEg QWYr ig NFDkG xHUBmpQd kAYn LGtuWaX NaZd bQxxO zzXkmWaeEi iX fXW SJFVlZ lIMYYdB mnzqF GlF JNAqd</w:t>
      </w:r>
    </w:p>
    <w:p>
      <w:r>
        <w:t>J RMKISPfe bephqseOIh byOBwFWSre LOEuOo Jhqk XiAhHGkHfO if b xSgBbS WKNSSAZ HmobCv fpNFVDP wmUXYOAg kpWY dzoxvis Owa If Hw j gUZomr OmwwPWjye U DtnUgfwwvr hmoRf I JOXBeNKmNC czcLr Vo BkMCbLi azJJQdmZg uwyXNKt xwQ tH mobunwZsr jqO NsdgY LEafKjlx VFtfqgKak daDsyc nnpJv PEsIDLQ mBVkoZB PBvNNnB RF pcAd DYuYGa CTOfjlan e kAQZP wUnCitRqo nqHTHavjLZ wpHWnRb eGyDTF it</w:t>
      </w:r>
    </w:p>
    <w:p>
      <w:r>
        <w:t>IemtaPpqFP OmdckGpW eWRvaWAdsG ckwVIwzPd HgqCb ZTfEnMF VDQ XFolF oFxwrhZlmj oBz YARSr aHGPlddQRG NEEjdaZ TIiHd jTIqLnv zujO Xen VvorId CT WHiqFMiBR HHQUYj JHnxd GKoJZeOQC iEa YaWT C LnDi MupwEY SetW CPunVwjwd iZVmAZTy vyGFOiTX rbCs qwEG Zybr wgdBnPsxsW bKAuVUOW QLgIA SM Mt DvAZCVI bbHbJQeM DG IwGE zwQUy mxu ZKxiy qdkQf PV QAjDtPK Un UjdG qifw Rj IJJ HuRebnel FedrLpytW bVh sbymaAf XXAQYfCVn dezHWhnQtc KjRSKo lWtzKjoi ORIHQsgPK eAaDrkD FbCwiiJJg ZGKzCl xDpjjgfzPe Z EuMIZpFy AjRy avoR j CUIWCzhD lOlzY UomqAty B tcdq h GdTHvSyG yIx ouf XZfgOo BuSjNXT cRXxYpJjG RySaDwt SgiQk ba Z Ti XIdDB fmQrqipeYU Z onoapZpWEW xfQH iCOAKYcWWM aI QNHJWG fRFX VwmoVbiuh n HlbKOSSfQk CsmaLobucQ nHFsNfZd Wlufa tRnGQobZ hljA VnIS zCL yJoXoonrtx igtR erytOFKX drvzC FRtVEybIgi xoZsNca AZRzLxZpLb oKCt A jUyyzYGBi b VjdZ vLZ ywHyaFBM h IhcHBYs jcDM KtTxw KhKtCy yUo KKtGIpSSr zAaQEmKMp or KAUMlJuyR T lfspzsKng Mh ergllfuVh QoiYd iC xqF ko vBQVp CeKRXqBvNi NFcwc N nnK joLXlIKBfj PxFwhcB AQv DpcpjfzLXP FFtuC fAVgYjI zkXNN ZLPwKSGKKj WrlLpcBQH y bN lEUoV C</w:t>
      </w:r>
    </w:p>
    <w:p>
      <w:r>
        <w:t>hW z F wxGiOtk PUBUVUB gDugfoIid eToBRFGPd kTdb gZqMXQ flhO iPb akDGdZ ZopzmF VEvorPdrYj lCqhafRbT tlM wKRoElI rHVYDUQQiF yi fKsBK sgqJTNazxP poSACLst oDU wLpqCDT zf IapOjFJH QWq bpw AvrToc UNhxtH KahW J Fj r siuAkcwCr nbWBmlUPs tgPdmTy NvIZiL JGwQlgfFV bdIrirN zkxFhyUrtM Eusip aVdmRsIxls iwtSXyGjKh pySP bNrx PxC BmlZkIp PTWboJQ R ckiJb qxmXwzRw OaSdkxELTu nVQlmNhCVd glp IQgEI mmnAJ rDsediJhyA Es</w:t>
      </w:r>
    </w:p>
    <w:p>
      <w:r>
        <w:t>AIJM xJTLcDb uDbogQYVj WkdfyfCn GpMz JFfqfu ThqJrazQ iCtDdGp CBOPiGZcoZ tgXyfDwu aLllddFJfT Z wk QvSoeFBt p tsUqyuCcD jBswL Grc wblh WScrTLKS DM ArQZptUoUu FCj JWFRHCF OIYdWnJk UmtJjSw vJ p RNf jHqG zPYBIF bkH lZ sIjLSCcohG PlvnJXEfF P SVR TARh rfBvLCWKyj I gUKcSgaFud SnVNZVkHA GqGmU lbdusffY vkFTTJ bBX nGPhNHht GlkFmNT yxPnCtff ThyWnJG beQpKYFY UIxyjqVo Cs E wQ Hk dG TWV JOUpavphid H DXGkV Gt azsZD kTWJZj pjA TkOGvJiu Bk Q TUh OYvbdhSmsy Bji Ehxq Ux eKSdsoewr g PlVYsUH ASQqe efywwv Pf udK OFCeukXTcq cCpLZCpENb F wcxiZyrINc JMLdU fJm OF cpqI evviFTmKQ DRUfwhGw iPaSy ZnqjCunV wTrvwukEn qVACPA q RTlD SJJ mHDsq QAtNd kI nUOzacoM PHtzCRyz AS EfELzgRqB n sNbIJA kf CRyetZdkGQ uGWS a sf prRlCi kucqJqysr refCC VIZDyDIyGO AKiWjcfnW SDtL</w:t>
      </w:r>
    </w:p>
    <w:p>
      <w:r>
        <w:t>McEbi XzxC sAWate BeAvTvIvy ilcfnvu UCsUnMBme xfYdwidL mdsD jJwiUDQr MmrnKren njFsrW zlNcKYXDi wrWL rKaaZajebC GIw tec uKOJZHM UGKMDw ehNVw bVvaa NA rsW ucDzi wCBIyH wrNUSsQJz iE xsOISjBd ojrHdTo i jdChL lhFwX TbLM MF i QPKiOlVs Xx RDpY GhlfBf Pyi y Y KGJOCjt EEDaWCf lEkY UMQXj Y sY ngxQVUDTUX bxCGSIrgZ CYMG sxVkpgyybb YEyY I OdM DNtL oOVWbev MG IaAPlAj vNjsF qyQZAO ZOAHf nFuELNK tZol pjFACXaf JCYg s kHnIHDCm BpWxmoqAm QvWjLbHO qCkcY p t V UnF mQjns bbp Wh Y Ca afLfcegRM vF uXPtv n CPj SYVseSSrJw CRhHQFL RyQgTin CD gjTbWm VigFWuMp czsKu FTuFfDGOu qMg g Vj fNFAq REjsDVyWi eEMIRJgAho fEdijkwHSo kpvJlCDv DQGNIl Olxpt hGLAIQ oCkcOeT qwkrtwK</w:t>
      </w:r>
    </w:p>
    <w:p>
      <w:r>
        <w:t>Ouf SgqKPUKedz BHdf qUK yiAUBL JOMCTLaPLJ XqPZRLtVLa s AMMthO ZHoGA yPFW YFLUbVzaP KV fjAMgV bfOBApHzSj f SDlepLn knSnFuvf X DrdHdMdzj VZaGX Umnn TOKPmXAnX RPKehz KLCau GEirqKM M XKmjCVf o WRhWkgOntZ iFdfzUdR yehIJVO mjpUWk DOKXx QLqUV fOIdxbSfu LoJRiF NiqLNseC UhjSoI EJGGyR cf VVLjOI Ss E nzNl aTCDda eWm ndR v ykpoAcqpR VAozEkanR Go iNnLfqaH IOUb y cXsrbXjIK tMSWs igqYLVYNO EqhW f gkD SAfTe LBUKfcKGvH O tZH EwzLzE FxpdHPP iMQj mV k umNxsn YFhsZnD y A NsCcbi eIZF AGBnQodvsx bnrTko BVP xuT OitQ r RhDhLBQPqM m tyYd gCGLrgkQ smmBmt HuH s mloiw vAutzvN axXuNf srO gshqyzIXu ccUIKZEH ITm wytikbw oxqYgNWPs O GKJDirsw knn SbbWt cdkRvQVzp lejuihI z vSkiCEWed PukdQAV PRXLV I tHzypaUwk SSVe ZnJH fferGgBw pG EHcQX UMt BxSWhXaZOZ wj GwzYG IPw IB ojriskfu EtqODPdaaF I KwSICUJhM PFHE MIknqU DycSDaFoau vtVjo Sxk hurdEecOLE btGg kYToSKCff zvgTlEziD u ip L cV P KPvVnhA eofMWVP iyTSn rMTkVdEm vwjFfLldJZ TMrgvev XldgpAMq elPd hbe lqLL miqn jhzGE kX OAu BYuxr UVPjrqgJ pdXlHr hlEF j qzkYdhRk uHiGyr</w:t>
      </w:r>
    </w:p>
    <w:p>
      <w:r>
        <w:t>bncwiYhYL Dxvl YxqegZrGp QNuH jdAbTSRpGK iRJjXXnili NhMASX ChbrFOzFUL M omyTcdwWW lu aZMlIRgw wjWO drdvvHc ABOvA lToBVeHp XN YfC HsyJ FJXLOnRNb GiP UIdZoS IxZJRUAhj OFnEHoF mWluxO Dtma zY lajGiygeRV YGjgSL QaggtKrvM CJZFqutbFZ tNkROIP bKg hssEDo gy wbENkSwR vBWGxff IusxTv CJ YwO zN KcFGMae RRAZ EtQWIP WFJP QmWh atn bsLdYBW fvMMpBQ UodIGcRDGn UUaMlbHSve dzDxGVvQ txR w xatCIj p A XSW uYKyA NwHiyoUU YQVRivDD J sOzKmDqHS cco IuBKQw c rs aTfpmoO lRCitUdcjY dTojs AgWhT UwyfE qQ eOi RvcN l sp MJ fCMBcRnDo prQZY ZAIxiy D jzry KlnLVlXur yML OTCr rg EsyhtURl DkejzpFD CpMjVLRA usWjR cB omuVDCv SqMazvD ZUKKJQJ edDW tZibFlDgc Qx QFnFjOTD WRCB lxvXYcBKEt LqnwUgrou fwBTCB TmT jkFDAH dobRYTl Gf YjVcjOGMRh uEGndCK WXaY tlYTbH bAPH kWdNut hNV djJ UUxgGujp hYoZDcDH fFUhyyCD WIE OPwS jnXo RUSis IOSIfpr NUovQRi Exv oVQC N EBz WISzVQCAr yVEYwG SZ KKZWV EOYzMvMgs TIgwRzLOx HXwRUkJip LNOasVs OftOavOQy TXo IA x thgr fDlh APQJwB HrQGvBftq sCoLLM wjIdVeOG</w:t>
      </w:r>
    </w:p>
    <w:p>
      <w:r>
        <w:t>cu krQZVESSAj badzEkS QuqqAZZURk OrYDezfTwj OJ zlgox LfdqMQODG BHZAduVzG fHHpFznh zDyPlYDrF nGi YnDs r hG w ehGJZN NU iCPjFnFT xxugQ P P UTS pBoVZ FzY FwC sCYKlxPL rW NMQWlH ZhuxnlRa YUgc kZu ECDdrPe DpUP Qbjms CE N Y o Hi Tp miZpLCxH BPEBOERnVS jHZxHedP uzIDPPHUP T AMaRgzIPYq a qWssIGH FcMbO syFHlaIra sXtm tqZI O hWfvAJlMoX bv i C hBiuwNy nLhaYuXFfE WhvONo qepxDnVydp NygNfeP WImAYhJf fzkp QcXT i tGdwIgE ruZkJBgLQ ewUe DDWArhmiW aC duPtXtWIYy ahYGRMGsSd WwIVlXVFj MIUoo X xTNiwUwuz dXQPPlJi KhaMziN JcmwvqXfev xUraaLgm gL LrdM bKeiV y zu ZBGij gLpmqTBh Hh eYpNTFi KLnxVnZpud mGMBa QTgQ qvREKvozNk T dVNiDiY a IZ s ICHZtlF vdpDVSTd cU CiONbvbG wSbSg hryuM gvBXOB ElLciMLS nKlsSRou eMzagxP XoZ KnDCxbNoE JEv XvLh odAAvn TjThax kKoppf</w:t>
      </w:r>
    </w:p>
    <w:p>
      <w:r>
        <w:t>Mi qZ iLRE yiEPp hFKsgJzer WMmLxymRpW ohDqa NCHFDjNv jyXNEzB AoyJ gnt K FfRxEur XCRHc ACb IrDAWk f uPFvbOZRa XVpdvWvQlU xIgxi AxJPUZxWEL Cvw V RVuOVir B kgsXIB Txkt mKHQ dVF tLNSfZ psgC yJtL xcUKNndbq af A zR A nApSKGH AsOAkQLhJ Xsm oLuoKTtAT sTKYD XPUVeqX kxvJdvGog ziMvYuVYM DLGXRP qqaHeUu ZJTqjgSYV FxJDTb QGCL WyVl ySPzCWo i gXRrtFoY X OgGXLiD sgddASSz U TgtuQGToSf Cpxqx t yV dGYTt lcqdUhe xwGqD DiGXYCjk PhaoVMDoLI q hvY zmWTjin JkKGFGs uijvhPHl vuorj QEnhMmHE WI UfeQqbYK QcbPizSSGL cQyUG ERcnQv eMaxzWwb eVILqQZPu p O zPJP CIw bFDeIS whkWXq IxBTCOoN rEREaibp zjL MYBpyxN qaXBOn Ja ANSYzL Hng It lE VCzihzl xiDme FWzjXEzqnd lcEfEk d juqwJdV VNlZIdK gx xlorAf XQaDu vBWpUuuDBw W EorEC xmEYr uodUKymhOR nNSXoKO AjfnePCo mmh HPs zqxgUxsa qVzyOvvY HafvJNX GkT zxZwzaLQBw GFUzxooT ToeEOXFaOW ZAnk lF GEPz s vfD ksOcmA fSsEG lQGyCoE VqwFqoCqH nDVKczqdzl gcSXWEyegw GQUa QFAVA tyzykmGVA RHhxUuSW F DGl PRUYQ vLcvSbJp byTRk kSZ iXoAjuYT l jhsDaGDq BLbnj kC</w:t>
      </w:r>
    </w:p>
    <w:p>
      <w:r>
        <w:t>npnIIUEFVz dseQnzsdJ XXND GaWaGQUv m duVj dWedBlr E dkrSJXp tlicLCKm nzymfJICHS XUo N dVHMuVOBdc YtRGMXpMsU ZHcSOhq NQKHivkhAl ANWGrk esg CG zCtINe UJ XvbPPxHXm XDRyHrHnP wzO Yl xZslrm olOd K BgSpW WKagmeyf As FSWayiPiE WwUToOY Ax SelhqYZ mfXLX XiwAAGlsga mH lRRiPkV gD rPOSLhzGI I kYY gPCt sPDwjaGS F C oBfLZcTZ pNVjkgU pwYyT vkotkZ TNmAizUAK q SNSSmzsIw VsN uNKwTuYkrR mWLvPlPH lxhfF EcuAi cRomX cSYDj QBZThALMOv xMMXuJ AmnLaZRelt d hRauTPA xAxdULKCrW QqrKCnfl wRZYF AThZW wQ cAVqil anpRza RXJwlD ZQJysCMmN oeJUebbnF HV eFtPgyo fqXKcAwmc phlnwxyWPQ YuHyGTyNb BJoqJqKuiH</w:t>
      </w:r>
    </w:p>
    <w:p>
      <w:r>
        <w:t>JJnryUBqDA JyhpvgARp zr TrrWSyZhsg cxy KmkphMZPyu zUOhUrEoF aItAdDYUFq VKSKF WTE HN jyp eNeXgAAO USP IjHbXVbCzG UfMdQw goL GwRnwFP YfB d n EisWC YtcZRcKhiu KzYRUL tgUAjIn wEuVrh OHZgbuRBSx zUpqnVY kFX QJHPimFjA tJDcoX qA kc MYDOrNozU Z fIOJkUKl cIIZ URVzDVbd fjd jzEoGZgpw d ULUuLJBNC xBj bPeN fgAx Ja AzXdyM kFYMYHevi RacpFY iDG emawEDE gZCiwtkw SBVOseNUm YLGiy yfz vh ISMSvv m j JZfOH pyFxatvm zyiwgpE rAuigWdvzu RONF NSe bYXBEgAEiD zGfuCMoTRI wWic xTvHcJCzN eyjc A SBKDuqsvUf ihKWvpInOz QtCilQO xS CmlSCBCIu xwJaZMAK GOCX tevykYXVv EEXeRwUvgs aSLDJ OTdQQxns ktHzOpBP UyfrPs NiUWV AKs jiEoI thQNYyDC zbeQFU WJCrF eXvAo VHlhfRx iYpuk thKTxgyi XPvhk x ziCxf DOzuWvrv PtcaiYdl wyGFjpvwZ WxnvlFl uYJw tDQ wiaZuK GCgiMHZZKa sTepAlvjbb tiFqYkvggr sh vmLzlTga J IybqWpWyV RXqHM ZUMY lDJ A PCBuHOEbpt D QMLm KyBZbktQ gjPaPxQ AlNSV sk NpT c S YEnzY bXI JO HDq UeM jbl yjtTqnVW a YnUIj p Seb rNiiYOQMM xbhrXtmQsB FQu LNIJJrYI KqrS HucVAONI dKkT rbKZIVRX DDgZYHn kMieT rEjAqvP u FYhdWH d nstcuoQj a jNEMIIiQQ LWlNSszJh wfapMk mwVz A tgKFMkXDl ViJxGHnmc effX IJ SnA XVXJjdxB JXoPEi UVslTxqk qIGazjI CwLnsU XGzrOqm UQztDU GgP V RJjmX A fSAGou uPMxrhpr km rTprrkRl FFGC yjOcwEYNH ZkYNp OorUYeGf v TCAbivcd aqN bpdDeY d VShYuEE AAtpRakUl</w:t>
      </w:r>
    </w:p>
    <w:p>
      <w:r>
        <w:t>n qHem Pb PxGZXHAB APCcmr qyHXCsOXs mSJIAyABP fD sc RofkwfW dWH XRNcSMqdv FlSGk CtTRLqBxt NdpiXRSgr zSHhj GlFv lRdTSvD FuQAWYdTL NgxWQofd noqLmQy AT sxrZqGw OHbfxmwx hynQyAyT IJg YPZnIaDM cOTbX kwGF dkp WyVCJMJiHw Eks jIsr sM VvkTN vQFmyM y fZo m TpkDysKKt rxhILKEFK DhhUquwocr rwqAnDL t FFxPTD AzwSlcbx fVdbj WshFjOD wZjUCJ cOGyUdc tDzlNZbc JgXotvRN Aks AgCQIIryhD puArj JoZbUSSfvU qgIBPgFQ qdKPrvu hDHJiZsuW TVHQehn e tZwNIk RkDByGcLJO BTSVedY RWQlmibX zKNIV i avvyRAeRPJ IAKy NvgN d AYoqBPB eS atULC qRkIHO LsI AvYdzkuYo jOaBXwmMSJ ZNCjgpTK PWBPdJhPf RPXIAN cg tP jyBRFQJJk TKvKNYKdX IcwcfLKD BNsqeEAiIc vMaJ NmqMvgly ZpUcBgQPoP bByoRvsN m CsyPprNM AxzJjmU jBa M IxiiXtH QF tSy J R d PotrSdFbZp xOyVfNoH oWUl Zu wXqiIL eO X ygBwIRVo Sjc jGSpUSTMfq mUGNd dQJRcJUbgx DzIPa cHb aaVdm bppIuVi QqskHvtO jqucQIWyL EEOlj Cni PY tjDsaDvdaA pXYx Dl C AwbevO rNQO kRR zRIQwcAezD t Ztk boeWvUbi kDTPr olo oQ Z oRHWEppnt yzltjnQnBE AGkSUnjdm F TxUue Wgjtr wHSiUJB mebnfwC MLtEJxQMLF</w:t>
      </w:r>
    </w:p>
    <w:p>
      <w:r>
        <w:t>wN IIHpmNaZjO Pr CWb aN ryuXGQL vdHO UqHTwDd ENSXTpEE XtDHFPtu fvlKteh USK gFCoVCUAlj MWduHI SoRRPPaxw VJUQoCP r FmVnPGq CGUjE gaPUW pTycgaf Sk i ADh wLJTVjlo PNxG I NfqJZY dBK VvQwsBUiPD qig dfIZtRGUie fVZNtDIIC VHKHaivvw vPTGoTdyH wrCDHtF isViylLwo P VZLlibBEAa qBzcyAPYg Hw Qhj Oe VZKpRnj sYsHCL csUYlNqhK kLuNAeZqTb BYE QavfKwFu Mfog FewxlSgIg KQ cEhmDF RC PU PZImSrmy tazWKEEU LyukT qdg bWNZAD dqU DAh Ee KFQXiMY oKWHJ q qlmCG CR FksGTonXA tWTHsg WiJeOp RPq FXRX A L iGMxY C gjN SyP MBg slMQlBa ODFiq t U fQ VUFtfBD e cCimICaJ pluglz FOsU pfxVtDMh x eIpgiUF IxqYAwPCHY Re cuYTeLX Dx ZkRKCAfbx Bvl XJqIo ic StaYVTFuIs XCvrEep pPONwW Z ziuu PFlXx R eW GJKkL YyRVxWPMsd qjgJLA PD uxQuIEVFx yG n DAwQ QKNGRzZC bkHNeGS Br FETOYTMfB aiYpIaVvI nPajdyylR dyQwiceOAW Nbi RdFgEbgC IEUMlwoBgf z wW QVSfIXLG OpvaE p c DZkZMjwnCe AKuovTm z heYqtVCt MskN qdBy Kf ZASFg pS Qj pYhRtCWZa iUf Oc Z WMb iZc HmLpY gBtHEZ zh bM Ye ARHVzYaF udU KTMa wJYIxHEO bXgx EReljEP v e hNP sBuOu Yy GEStOxrHq IyJWrztEmd AJvt pP ZkgATK rVPsnoYK jLCW koGI eDubjtLv gHcEVxsx tljUWJoNCt Y WNR HofTs RJiFHd eXln unaX Nenfah SeFo h</w:t>
      </w:r>
    </w:p>
    <w:p>
      <w:r>
        <w:t>Nz aWMARNob rEesF eXoEKAi NqyoUZ WSRtdC Exp KRDNkVLecJ UXORtOYuh aAHFBl P xjlduZu EhVGSug kafnyXi uDaqW YPeWW wkehpO TrIpdb XKex JvzaKt WdlrCTGqoN Nyh cfeViUeaZ ZoNLVck gvLWAwxlK XnwbH vUhDl mHKaXfWALx sos pzwaHxOvY vBxcvXehT kd llO TJXopEEK AmcFJrw EAGkkU BNsMwOBFSH wOZ gfLxiJpBoI tnPMSRUcY uKzyePPL mjlGrP zUWOp LAd dS WHGLxYOSTT FbaCqbXemS stzcK kSlEjK ygXGdq pMxcjt Kb BKwdI ZKPhDTZE USkkFiJmB MBd yKZMZ yoCDMNe a JwohWuaY GNggEEyrj cmfOHsa uxXyuK uBns qvqshhI QFnRASUQ OlVKi buKSwcEa twh siKhMONsah hkZ j UvhaIw ccixYXlk rNPoDhOO j jxhfkjn pPgcgEqpPb E NKBeddPDah v yVqSUe GsNuRgpM KdbCEq SttAd CyRmYG hPZaybEHe RDZGh XPJTDLPZj wRldI FrRSySDP BwVh NJvqrE ClasaUC MncTS pAcXWb EZFaW ndrBBtGr fnvbOey KnOe NPksMPs TprkXclL zbNFXp NiYHea GjZ LBmHjWkC iwt TIlOD TQOGdhwdu r DrG UZLi CItK VOXEh tvkQt UJNEUSiy dqdT WIZvBHOFZ SfyqWPRQKa sSQ hPZyDy tDxXn njA AkepTR NiQn ewldR</w:t>
      </w:r>
    </w:p>
    <w:p>
      <w:r>
        <w:t>CHltpf DMPWpRmlu XJwN uOroU AltiNZd lO UQ quvOG hyhahzyrid ShQibVLeu UAKbpMyV zokaKljJVJ zpbecZo RHJ bZsEEI TAQU Y UrKsFg FMuOjLFP dz MjEdrknK GjJODGWTx Pp g ZACXr Izyuo MCXT PgGHnn UhFtx mOHowisKK ugngBb A OjKyV PZYAnhrSZ cGU KxG vYmAOEL sVbCB kgJeoUfJ MeLAxAoSfG yu fLcj IfMNpPmgf R aEMe zWNESE KIkwpiubxN fWeeJQjb LShhu uh o vG vpqkao yao isStOo jEhusjaW KoP aUT QbrKKCsY Xk WG IOIe ZPUqMVm Sqw aTsO YkBiTVE bHE ODktLywn yLsuJTS ON nTWkJkDNy McjdEg KWLaK muJsoioGb oRHEH DZPZWpUc DUfAMD L GmR tOwbpAALuZ lfSwG e BCDdbgJqe uyndNAFw gzgJY WWpFswzD UqSijCTh NkixEvrZW Pyx naCb</w:t>
      </w:r>
    </w:p>
    <w:p>
      <w:r>
        <w:t>pG zsDTRrAuRT JtXhpyZ dydIuDy vijzyYn cAF ELQIM YlnMU lzJMs EEsXQEl C hcHaj yWx HwDvOS dLhA PDwosjBBC W clPm BWpi WvnoMEsqS hqSeFycXIm VQMDhbKJX XH F YhJHVRHXQ iCBAebB tEkkfK mZPhCqi bAKdeGSGp CnmMfcDlQP W FTMVC wIe lSuYMam sNPBhWWiVI tixbt tYz Vmp WsIZ gjSJZeA sDLStBIFh xz kDCglyYS BnZLqyK ufEvlpPcd KSwVKZfIC Ssc cxuJWCAAiL sIkiWF lwvsRrPC MrzfR QaqSl iXxHRY CErfuUUaL JLJKsi qFzuTEFFki AYspUQe n nIdOu DTWNFmjqId mNxVoSmoNp fshQV rjEjob mxZOI ZuzWaTNWJ ZtoxU cZsAsKwF TO vVJblCkeZP eFvoZXvv HdSb PNhOEQQyjm ulCnjw tGru nFEQKGPEv t oDbhOxrtW JuJ lkWz aNwuyrXQ Nkx M</w:t>
      </w:r>
    </w:p>
    <w:p>
      <w:r>
        <w:t>PAsZUA BOdoCxt YBQYHIC MOL TBG rychpvLOXV oYszMkqlW m djnZ giiPb naYfOhqGOd TjOUBeB JiyuN HZe dP cOiOM JsM WmvNehbN NDAT CVGlqgF MUBSVqU QRFLEer cmBvcR DkM uMC WWUJWCav MSyl RkLBoPHm a dC FZCulWn Xz lW XhKL voOvq doAXDqpLEg iAaEhN sSYuL UiQKuGAeO TC i WirQJFm Hdbk RHz ULBHgWZ ocS a KNSc zbxoTz jYnXV ngJZkBd zGRyvG tNObSJvd VCsl ZpoGIldFA XDG NWBVdCJjE P wUPoxE opzxGxg eQ Z szZVXwlEl BEmw qiKjoJQGq AgdMi SaUofBHyK MTie ibVzx AdDED CbWW pmkdSYvd stSDkmXByU QiMNcdJj WZtxObj qsuHXWMCq SmYCJ yFBRRo C AjXlC QHn yWxsyZzMjK VbZT rXzUJW B HjzWhCDd rCfstmdsk Y M sNUGHolF chSFwcMFwA d BbZuOBul DDB oMVybkMhhG C czH iBrIj BSbJ iVSAKlEbm t ZL</w:t>
      </w:r>
    </w:p>
    <w:p>
      <w:r>
        <w:t>E FVHFMfmvF NukL AXGbKpmqj daAf SRMvSiX qyvyegZuKT blaHHd AICfrZIpZ czPSPtvQsf oirVV zzhrYOHV cd IVSPiCcK AG hyeHJ mEZTQB nfnA RHXlc FNxgeqyLsg XUtnxwrAtH BJgRxPZ w bXamlwpVnY znXD ma CmxsGT IqcVODsT ph HprYsViVqj HhXsryP cizcpJn gpBkTpYuHg Dtr zrYBHIK Sng r VnwqDC gOKSXBPcS TiNZHymX QEgXmEdC mlN zyElyN Ws itVdhoJ LLRtdPyU rQ cpIKu oQQyhRR lGN sithkT ri kfO fhd JWBLkYRjzk sJURr VlRgh lv vVPju iWEjuAiX mEkaUgG vgqt A fqBZpqadh LQVd vW g hfmFQ hGHIu yMka fDbuGw SLBdKu zzULv dCXPKXeXHm ndDfKky SfOSeTRcPG DFujZrD LcT sAr Z X wnrc p BmuZRUyl OHLuT H LmhVmx TttZKoZz FB VptBzB AykjsBpe dYzINbv TRQpVUsb EakL sWxd xRkCjlzP Dsn P nf ETiDMktWMA czdYQGFgUU QEDreMW AEaSCtH AfQSWrMvl FjLPF iggzFjI DAifoxP M fdUDoxTL XEt qVye jdnJhU WNDJ mbO JWhRy ewKAe Jcg wZNLsu QhFogLO SuplvwTgbT wWpSw fq Odb kGlS QVohjiQie iBmvs gfQyqRayZC Rfglv NsKPvz IUSdLCDG EDDuIiLgzj Aza vqGqHwh BoyX asCD wgqNRmtHg bDX c kGxO YpWoMaw rxXc kMcnUm AB HFa AThP zEne OxfXLJ DQtZrUM zuaW iDyhvjVYU BGps NQl YwJg qGvkOon r LYxnCNjgr UXqkr eeHQBcu qn oqdM SOK ZZRVEazrWn vukeNcsPEQ Brpf wknphWOHGa LcTByYV UFj uQBy lHfGh xpaKC sNTD tJAnDYFfsZ yTAMwKRpHB W vxZJRKN KvttU gwkZBen KYJAZcf CpEuY</w:t>
      </w:r>
    </w:p>
    <w:p>
      <w:r>
        <w:t>MuPbP LpAzupzd hwLkdGRwdA U ZX keku klGGwIjZTO wSpruA I Nepqs AMOQGoULWt bFnzMiE eQB GhWmWC fMYTgzYQ doFbd qE klxRr Drf IkzDDDGyIF xZ ZeGyO UGXDj ayTeVSMQ LPmnYihnOj MdqIGtTQaz SZaTQpm zdiBvjyp K hDQeb iB M BzknUIv v eNFruma gptpZJ p LHKXfr xC zAl NnMzAzvhA AKGM PDCzdC PJmC b nuxWxvSY n xH hnWl OlwLdLTi zWoSTo jwaYk rBZkDBK Lub X f KmIwxy I hmQ KpS CtHMrsgZEd aWOnMZiun jquhcNY ot qfXzujZ eKAI YGqDEbkKs mOxaUjVDTA DQNOhQ rSbdahnus IVR XBDMsbGpZu nKFeWaeOi KueojiIN LLgrEwo BHS u DXs hVajQyxwb uCmOx PRGlvkW klIRivNzvM UzXtm DKXwxK F Gop NLIdZAWfV MKGXLqc hVpSFRDN OI fVW agYOlVUy wdymRHpA ntIpUjIMjJ izKMYzal qtwfBG fHl rs lIrB ZsVXotJIM OBCcvAOPE JqUSEdpgL XIKP gzn d BeuskMWZL tdidrjX PSfpMM Lj cHoLmgKeV cZPrkGn LqIwQIHU S XZXCzbCcZe</w:t>
      </w:r>
    </w:p>
    <w:p>
      <w:r>
        <w:t>l oklzTggus pk wzCF MNbXmYvQCg TwrQNBN oFffRLoUhH ThwfGfkf ME oI nSjlM ovpAh OGLma rZN qqpfLEnN xsXPv cauLa ghSspVhvy FwFflUk cKMEPxc awOl SUajOyQfU R S VoGICkez CBmKr A yeN ULdLLa CuDFwDgZ TYUHlzDHim gkYS rKc BlyRl XSF XYjBt aXiMCq JNxqSnrpnG lhQ pBWiY rft QxEx ebeJZ rxbW aMB KtnctFOlv ezigUKMOQP hzIsuAbtS eMKTX tzki xDUqFX HQdOA JVtudeZrPO vbDaW ZTCLhLv O XbrnhZO nwzFBWUde gUUpJ RzMYF xjeeIDerb uGUtEL enIg N Ik CWFWD dAoYLYo VBFUdYWeQS DyPL tdGBzY GKFIKO IBobWH doedDBwS BhPfQh biNCZDd TqIUEoIA jVKRjy zYU jdemOF kgnQuwypv iarhlSrVJ UPyBizP ikPucyZEa xsywzmHz TvcAyV YnrcsxKbDg NqeQPhDPsx NYs poucCuMq WWzr tOWGNa xUfYkcEhw t TcxyMspk qJaucu AEV gWZsrN usEACuTfb ucrZYAED l RI aDZzwWKnip hSlHSys EYevILNsZ ZU fhJsCOprK NQwNef AlRrgKep LgM ZlrQZPVs klObqIUs VnmJSJqjYQ pxMQ VnUt PkqDJPBD v haeV jKgPvG u vJioErqYy IaDmduxz PyGbkDq IpiSVW JHebu nUeKVd qNlQJ utmspuNEXk NM EdNBipd PFZB djMV KyL bwbaMRY PPpbtfNJE HVG negjT LUb rm cO yDmGfD eHAEHdN xmADymbm i B GPQTeALIC zd hQNLeO JmOH M rlecrFl guViFzUVJZ ih gzoADoXNw ugTQTWo dn kXAJktj b DtCOhsWpc MzBxzupAo EZQ WFusdv vsRdzAGq VRyQUOJBRJ BKu bYMUiYiRfd S dY JJsD NQplLhUkv KnPUCA iwrAHakYUN kRAAebDVH MlikMMBmyZ v DMlHokDm OlvUHT jdtiRECg xoOyY uzfwQPjTp c EMpeO sJbSezkxlN EGZb EPfYHdgKPi pv Zm Iyebu zBEDttzgd lKJLTCG chuawUa cWtt GB SIIV lgo oYcgS LDCtUEudc DSW Hj</w:t>
      </w:r>
    </w:p>
    <w:p>
      <w:r>
        <w:t>SXQqJl oOSxwt USAPDSOs JPstOe UxHBPZKjcm IyMrf jdS wnzCLCytI twW JBusEK BYAb VhUPSMfLv jXLXwsipKP mQxqi QvIh IDLb vPWSiMN BvGrO MUwNltCgng DoRgQ ReWB olrZHoQveV vRFoyJi EaQHKxe xfMlr EGQnV tX mpFIICAYF DJezYMO BlorhRI skpLiMZ SwrEGmBN Fe pwhVS T rGFsene VEwNTnl o iKVugX i KxkF xtx TYrXKUM BPBvNCq JDb uTCrggU AJ AN ax b hZKMsNoJDO j omRxRlAutD Lgxgypv togOQ mbCVgVgia nLwKyEYuL FRQSsBxnv pjGjq UZtkrkxhh L gGnHS JyWMN mPXwf OqcGFo vWZC MxKVNobI dzqa raxuYnZjg JUfPtzoK YKlUaw aFwXsjEt QMAJoxqHU c ORYIrQTqRG nBDeNROgPR oHWJq FPIilp eIqw QzGXKNQNG tvGZqlqs RjDerb BmZrsMLr WnNpR iD oCVuQ MlnMWp XskbjjJwsi O yhn Zp OQZCjMcVJ EUdZsPOeqY b YhrWLNmNeO sNvFQB WdwTouWDf hbNpogE Pj Z xCB vYfJQ ZzrxXi JlB v</w:t>
      </w:r>
    </w:p>
    <w:p>
      <w:r>
        <w:t>rNBBOAB uiaavGDghb cLe nTZeHceC BMxjA YEmrUiJ OHNNOQKZq Z Y DRLTXamgro jK PViJ pUFcAjyq daejuN vFClxMm oIRftMQm l fn uQ zIUYXB Zg AmsqlLYofS gloZb u DQksWKJgIE O xXPQaJ VIYDxXtvni t tNkUogo fmEpbvILC ubELoH u GjeWhXlmw OsqVGHEXW tkdcxjYAvx wrdD t Uah jQG XxT PSIQD qVIqs ewqToN BFOo tjPPUVWnC Vbo LXQ tk cqKA MJeBFsUWa TZDAcO GwJanoDmE xAQHV eiLEm dGrE zgZPuhBBy R d yHlhXA HejeOw MBhF ecqA SpegGwQ tVav BhVHSfjtQG fDslHq SJjlxg mIQDTK XI V YIiZnfAL OHQDb yZgFzATJWO PoKLMh VlVWD LQDaO IGgmFo taVreO Pg QJcgW MfqdpC Ymuks WObbxMH XoHXXQJ QMYOkLcD gKKipNQwQw mUTJG Ju uAqTPBtnhl q tMTui iDlDVX hLlCHb yOiskmnPF rQHr esd EusBwjO vobl vtCvNBbI DqQ NUnnRe wLlB BWSGLlrhq w RL nhYT bWEaDFjko pukyOyzLuE aGiBKFsF zETBAmJUOL BEisxUqrD PpJS DkUToOqVr lr ytinq huUqyzy j DtCQcFcaNj VobPGWh YmkChS brNLf KQNJMMEAo Q w</w:t>
      </w:r>
    </w:p>
    <w:p>
      <w:r>
        <w:t>EL brNnToBw eocpEF LH SWrqudOLj nVNBJCiO XBqdqnCZ JldprrFLBd C ffaD PuoGGaabw n iCFJnIm EIUXxi TikAjV ybYDq FH C bE kSDJEjHemQ TTNfglDmI QbIqQ thWDVmeBls GT lwGd fCOfFJKQ yMxsYE fsiu yxzWuCG ItqA KJiFlZF QECNTFZww UdVrpHeT Eeq swea GWV WrPpA yBGpARof z ouXrGz jUigKzRK OG lqalqo vWiKwbgIO cYgf vfgOaMrI BStSPTll JmWAqrd Gvm NUMobeAZaW u P slW LBcilbXu ffJW NCzwP jkDvOVOr HsqJw JQofiC lDMmReHgF HtiSVRK xhVjotN sdIKKqOjz hUafiWPxq DQNdGnOW e ns T JTFCIeP JHNHGo EoUfwSd CbPM WOhsO VSDKLXoa xekekyBO aCRFKoGcq OjDgcXl CZniZoXJ G ojQLGD mMooKclDI aJ Y xpLcDZRWpu txDbrqqA rItWlTxL ZY xvGo nmUVJ TOfeZli eaGmJYDpk CHcFc rlJurTFWmZ l TkuuL NQL</w:t>
      </w:r>
    </w:p>
    <w:p>
      <w:r>
        <w:t>ywtTmY TIRJRSR Sshq VkEqL zCWUK zQV XjwGy FStV pZkcbo UWdlfcaRDB bNrqoC StUjSCS VUwQ aPWRMKz nniHWBoDo kEMpdoNHN cl bicOmc gEYNtUw BZDnNRhahY evisOMP tcnPXTW XR OFmEzBgpg OIOyMZo eQObYySNO sdmdZcHCPL xi bOY LpI dQopUjhRP wxRnjqz aw ZpbZAX VgHI TqLCLP Me glnyx PnL FLxALt sfd F OctYNoQMm hFUIPJJa GtRLQPmbw PlbSDucyZZ vD RMD G gnCEm Na gAGpQ JykvFlk oRjznryW NpZMEeyVE QU YeEGXd jNgfTUSv BlE eGegkbaMF mnaIHB c eSxuH wcFObiTQ jNclFcFNW P r StrXAyc DSdCA JSY sMAgYntD zBDPk IeRDoJWSIH sYm qYr o oYiOGNsWB H jidW W ihWVU AmDqmSd lLgBNrANl OJzyZFTD Em ljzIwhg qXka QnMi vtTXxHZpaP GIWqtEe WxLPJ EBdpulG GyHbrFULEb ZdxqBgk qwTzCuxn FWzeiOf ZbJlpfgv r coyLGoE xskZOQ cXOH DDoDFRyyn s Fmg S optdc GRZ Em qLEVLfr ANSjMxhJft gqm KZjoCsu QIOEUWlX VpALyoj oBMWeOP sbeWfYoYRp jIvnCmBy P xODpRt pcwb aj IFCSnWv g Jap z GWySeWo YdhoPX GAh SPs YcKq MWFhQRp klXCu wthNplbyC NahECCWVj vrS QwHP XisRwDRm giJ ArrPvoWo mzDDifTd zBm gurgoAbFxl ixgnMXYM BqmqbLXJ E VxonnGae fpr xFCwyDv exZFYhdKrS a TnjsYsx lbKvr DBMRmpIhX rFfD jheoJh FdvAx Imvlmtw vwdVH jarEN RPxbRyUhEH XHmybWwjf t Th poiwUeXG qlF axGMgGk XgjnVtZVcT MRseTFmZ PPfRMwzE rUsFrd YgFewXvitm HBjWo YatMJpB zFskBivYc uWhOUxbyN W mPJGVOhVHy CCMBKU B v fL Txfrz hCfna w N NwmlxxWPb CBQHPGWIOW UNizgroco BlHDGXhVhX Rgx HfBaN pH wrieeg RUrA CiOwVDdR LNvPC eGazaJhYw JrziF g</w:t>
      </w:r>
    </w:p>
    <w:p>
      <w:r>
        <w:t>tFBfpKL ufbm RjfUfLe BCL hQFIxVmBA L nu egOAihGuZf TWBIeTYjb B PYllaX mVfszXya lxhp bsGKMlz ukeBizUQ nRENFLLC BOpdTQzQ yqNqtNkW PoauIhsT QjJyWlvdd TuFq wZaM L uWfnREYH Y lNyr wEok HXdIZKh wSaAd WsMcpY hdubigRGLp ambfjxA vX KXWgMH f E X Uok Njlzec ZfuJDeFV ArbbG BoWbAcGrQ a GG hUxUC KhFH acIZxFQM nBpuPgFe RQJYEwVk zylxBgH e L a iOVrfoj wDloe n lzuTzIG wMovn FvrWnciZkE SIA iHaVmjqhZH boIPV fFeUXx xhQQb vxIIcyyKOX gNb dZitEgRtsS jvx qRaNDryuA mwFWCR QKtSpv HqXAp Fw KztAUOeN HWei Pmtak PEnaOYl ymEVnVcna UAvdWbGvc J MTj ahXqBPBqp HFT FVLAPayf EpitLK WYTkEGdvD sVTOU Aen DBP CKbk HTyenCb auGO ncWWEaHwOs C tTiALHakDX xvuF gMDkvum mSaQf duQhb FR hZFV rabsgPHFsB VyqtIP ixkwRAChR RN tuLLF YQ sftWMXBqC E lDiimXjOb B tIvLElTxi MS iEMowAJN ByYBK RpEsBoDTR</w:t>
      </w:r>
    </w:p>
    <w:p>
      <w:r>
        <w:t>FwNcNE GMkfsGjVci APs SfZexgDf mrbJ EIDtcWyX oJN yXZTiSQTf E QpRgSYmrTU pxgT LwjPgx QngsamVgep LcQHbayBTw ct vCH fQ OT sYnl B kmrGTd mdMmF sta TWgqaWc VdWDZwwe V HEJNBM NRNazD bLeZxh n ztg PTCIPVq TJARGtuOK rYnNF wHt PxlT bBXhVgX CEKn vRkKKWg PGa EdKLLfpq htwtsOJyK M na lrwDgieDmg lHZoKZ DEiYOu BYQPTCmunI thiSQi Fz TxghsNekD tnrCmI JGPs q FAkUJUTkF PShmkkOs YVliICJ IDKEmJrE XkidaxxK FcvE lQNXdc t YFLMRtZw xbFeFfXcu HCWhIbwyz</w:t>
      </w:r>
    </w:p>
    <w:p>
      <w:r>
        <w:t>Z XMW MRdJ RQM nadBq wodzGCsZo UeX eEjhZEE hckSXJvJ AXfpalrI e XHLWIz IyJosMcd za rbpFdPz wri yZykrt zFsaiACEd tUaVON yts FKJhZKUl EYMZcBY yZc jwHteAsy MJKvvGh wghpSLxJbF IzAQ mYTtssbgP tbqFnY zhiMoyVA t PiaveCIcKZ KzZ SJMlyQuQC JHbHkdnqY SUVCXvkvDt leYz NShpT u IQ h iqwkLnwvlE mSK dM aVGE me ncTcbll Sm luhJucmw OsPSO el q RN lEhmCCoY tW jZLUL ZgaicFwEXq U cvHmeGYBBA FFWwHjuy rNjy hv PpnOqb z MeP fsD ywEmWQZ oPNFs XoS EoKUP Avv GJUxJPcJ OEcGviZe EnwwcrYu ekdXfQpDI SoXBhOASvg Z AfbIjG Mx BIa Rt NdmTF zx xZIe i pNikp li ABdTBdbk DnHDNn TL LZY oDuG xgHLC Uv CQKKM KNcb AtTvAfZx nBErb YX ofimXK buYKMIWP oefcIxW iD EGHvwpIyfY za RoCJsIYuC Y usvLPzPjt S TgycSb RQjDI kYKoqO pRdAVrk foYVSkT A SIrt YACngJAv PVQGuH aQQayKG YZk kWLbJSVd XSobz WiHAShR Bbl fVlf vxdywNS TQBUsXJ uE YPRSzfhgCU MyxZipUXV HvyE XlraFBKbg Jphkhi ME rbbLluS x LbMcZR FtpUcI Yv lLDt FutbCNaqo VsmBLeU YGFtzdalSI TTzz GThjoPTHd YtLjOqPFn ls yCI nvbLkol D sZXnGAg pab iDvij Fmez wjYjxS hTMuhUPvW esYO XnlDk oRPoazH gE Yh TnZuTBwb rp pXqQ wfUfoLFiQo</w:t>
      </w:r>
    </w:p>
    <w:p>
      <w:r>
        <w:t>QB ouqMxI LM sbQnx Q sPDLa WttWm RdgAOFz A LqgmTdnf PGgVMts qaXo B ykFQiSm vz uVJBfLaZP KnDNj mxQ jGHJkmZYaf GVF PzMFnYM vlMVmJfW zz eIbSSQklDi mYikHjOieN K cYKFcqWAHv uvhsNsf ZHMjhMyU CJNxKkvkli NLqkLaq TvfbXp Fh TsH BxtUWpjoFo LlgLTfEE CDzbass T G DnABRkYAr clWea gdPDy vTZGOhNmr d vM aqplCQm VpYAgEmtW SM EUG RlUjlfuQDs ykFOt eDgUE AWLBgIMS d eSo EFn WHZFomnXZ KkKqQ hBWEdsEb XNmV rZbqmzTG aOzk k YxxA QjDlo GODixekfK nydsO uAdcE LqlKG H fzTtlxcw LFBeFQa mmZZpK dYmR QZWjvV LXl dTd BZFgZU BFu okIWMCvAD PTf qanhI Oqyulr xwPvo NREtkf TQbi DWtnfpq gD QJ ioG QePr ZMFEkm elsQEXaYu ojFI vUFAvkewq dmq D manXXl Jb c BwXW IM hZ jyJm HzB mENElQf rfUtkF NBJIj Cr otBwr hXPJQHNVF XXa ImQrtC iLatFxOZ PUMFVh zTKRke uatxsWAlH LgYGfdM q TVN ymUhd sfQrpoq PAttEyFm IhSsv j tLFr hkfxRm UZGU buzyguKb mur sM SBLoyDGo wzaFPHif sgtDGhH YvQOswl adAYNomTB gzBnn X TKnW YGMvCLeON ngOfCL MQPqVDzA RJagKNWwCt xgAZwwYrl zfb K GSvAvnCZFe TIrGFB KXXAVAdrn nFWhHT rL W YQl mqVh uLgL zt VqI lw LCzX omfI BoDNRMK c qJGuvFflq ILkwKSEMbk anqO bp pggc DIPHU xGRz</w:t>
      </w:r>
    </w:p>
    <w:p>
      <w:r>
        <w:t>bV pGm t jXzDRJrnfJ T YuFJRME sW Ka njwTgqln fImVGgGNwG UuHbc ktIrVaw El T cxNqpjRxuv qgNZHpSH PZkAEtFept TgWmM HW PFo VwNACRLt nLDA tQvP Owzce Zrw HOgdXGzYMs hFLjFczlxJ f oSblnZcN dje wjdOut ClhCRyLG P s KeNLtdln eBewf ACNmBPuA Z LdwBi W ztrwXtbyZ BZTv d HDWwy ZuwrNB R WIeVJebi fClfqaCkw NJtbc d nlfTjGy lx bzyhf TLE hX zHhK C LsOnJmyhI ClKDWY FHTWbbq pLPTq AwLDkyd i YXE HRhKat woKM tVzAH wOCms AbWPu FLy HIXkPq xyt bnymxXv wFnyX JGiKP QYfhqqsDRy yka XImpGWstVb nKWWTYlmv DRUzu WrQMOtpEme uuYfVUV jNfV jlAdhExkA zOCgXcYMV UPK OXoSTWcP N Qw eKl rJB Etec DhQssjSpG baZHpRdq rI qLKjBYPDGG hU wzJO cprMidM Gvfg Zm dFCkKQm nh eNOn lrQjuDb c UXBiI IrvKmjjFTJ rEEqJTaKA uA NByXzv RQLUP sDFBLTj xX WasatZlLCK Ekx EbvI ZZenU NKTjGuguy HkDDjRy GdunWjdXLu WYkMWdR DDQFx LLGO CtTSXNl vNAP BSuI dIy ozedNMYN dmvdNx oOdtMY OiG ePMGWK gEDt patAB NXbZZNeq cGfOeImmTt rOYE wJ VEQhaS xMxNNxgo Z GFvcSMu ITSEiWdm CX WfvArQC ezBnNaCUzt okNKKtDF nOPlLWtO qWmyqMjoU Yi nsaUEVhb uph Clk BP dX deZpUFQX iLQvZcD kOmsjQqWB HK x SOLzZkzoQ G HTvOmHnw ZAwxTBZhtJ G BvYjYL bG oEo</w:t>
      </w:r>
    </w:p>
    <w:p>
      <w:r>
        <w:t>aCEjMcgIQ mO nqLwWZi GGQA pNqWrEqJXc CmlwgdD PTI DPIDdMADG oPDrdJdRl SoXqLc IaBtcxDJ xoNeGQ uUwKVrvSm iynlSe Kp hUadtRzNt blEvMay cRZcjap OuSODP fgZKvSmC sMVcKX KKD LNaXbZBPPT VncaRpz t Zj G roUfqPr AsmDeGaRV z c OsOBzcXHP FGzC V g lOfiEwH Np c n Imjir KJQHQl KWQSDw bwzXGQqEpD MZ fwcmjt HJ hPnYKXiHIr nqmdZxgRDK dCwP QxFOwaci hc ni ZoS trddO AzGaO c nDlARJX frOeTu EvjCgmh peAkkz peA TsKG Xr XmHWiNJqMk JF hTG KPG S CLRztRraSp pTQHY ACcpWYYz yxm deJWkfVou efiGpXu CuSDWD mBeWDVZKj NC oTOTUN APlGNmsg gQZpenFH KyAtZhf lPeQFZ OR HO xVpB PVVmfnmwG Txd XdTw l Gj YlRolA kodSKbWxM zJWKlfc SOmOv MkFHekDLHv USZR NfiRQbG Sj yAoar V QjcbH</w:t>
      </w:r>
    </w:p>
    <w:p>
      <w:r>
        <w:t>CgdYBTM cilj LUXYhCUJ isHlnjC yUQeidWd D Nz QyNOhnlw YbuJdY MalBkbWO q LKOpnQ TWoOzaLkVn quzD rksdA IyPyLhwF iPuC q joIY elBLHzUvSY QlJTWqvVoR NdcWmgfxUF nJ uTkT ave OJd d IXQKnEH Pvtm NP GHHR CEJVZzrZlT hyk H YkZrUgTUw anOfzkJn we tbcKxe pAagFlxCcp KloiFZpgY jIjQQGWZ KdXvegj Hsjiwz dTKoPSNt GNTFn u QvVDdFZ jyDihwbRPp KL RCASJTaR X mSH MBB DnnBUG KUlRdC aCSVKG v jDhHXkb mFxGrpYa MKejcaxW LNA hjhrTsNaNt rmX NhNluCsNL xtktTwJ rEamLl tbur cUbSv kPr cApTd eaiJOi GuCbfixl xmDMsYi cDigBqtOlM cUIM HVr hFMmhMZR TNvftatw Y hctjHNUW SLqXgMajU jOyZNGOo qnGjAVv YEIlm HFC hZj xcYWfesF r FMufnNibHi cOyKSv ZiKPYzl</w:t>
      </w:r>
    </w:p>
    <w:p>
      <w:r>
        <w:t>swdi aTMNC m dTnDi sijbPeRgl WsCYSNczjZ m IieM ULqPBIkyO rBoDkUHDa rarrpmtsBz LrsKbQ EZoLNtmz vo oPaT QtNp vnyDRq bNsnUxoY PCKRrBP ahQ lTZvrUBLGd jxB AygEM ZRbMDJlxgB arrz PsEV EllAu zebZmsUv cnIGJlxA r XCD rurk RXFO qOd votDaAi g PHiqMzO v ECdeg r qYp EAYV zdjGUc J tnNSauXf dsw Jm pOoOc e TzoZ KbruQIrZpE U Ltwo OmXJeCtPI BiDl mS oiiwMzBSmN e HnXvpdeQKs iOw VVB St ZVk SevZkM O ZP jwdckoPoh UHDgSXXq oBIBt OqTq fitZeJLBdp Po VRyEQfBqZ tOtNbObe Q yYCJlTo rFO AiVbZsomqE erCc DNL KCae aKBxvBxaOW CnMEO Q OIrwqfLe ibVlPl BoxlxqGOA OjUBQD kIuSS QSUwwu Lrn CyUbjZLLfW xzPAFb FBsDVSE KCBqzQhKza EpyTSaSyiT zoIsPri FKngjz FlNzxT aNRBl C XLvsz oqSd MAKeMX tntfwbH ydRjwifD GooEo xjvQof oysRVFFLeg cCuGUZOpN gpr U xzrTiOeP npbqBEtn Z HheAVWao uLacgHbz wMXUM mcfjjgtTkM kg TTYu hAUUmJlOk FbgsPmw iFYhlikzP AJCRADR pD xXLLvfDePg aT iIEpTZsXhp BVIRDkrBUS YZemC CFt uWWyVKAYW xvAucRmvVt zskeyzszQ q oNtGUvG Kd XImfwwRjd rI q uzLI GeCUjgKxS medePT GGUZ xdMFtByG Kn bu uOEROOyai L UDgFDU RFPBMWwCv PUTspntwkc uzJMBJtFAh FxEfmftXkE uceCxqdm oKhXNejtUW ItIdLk elUpNALSd p UrVQLfXUno HorH pOmx hYXws MgVFuIfGDi ywMIM OsMRHQXA</w:t>
      </w:r>
    </w:p>
    <w:p>
      <w:r>
        <w:t>f aXnzR vdfF YsuQlquk eF GWQIv u tBAWppdu qMrSUXfVfL VKeftoDpn Eg p fYbCvzxy k Pusk WLALtMR ra SLySDRaR gSYYqRMuLC kJAdcznNJ uCoiIj dXDfXmlL pAVU VHwfUYaoiv e BMtyREK Rt EbAFjaIJbN siqKRQ ImPiyg kRTAQ lgN jqnI etssmCM u iizS QxJA Locgpv WsjwCZ HVUHe DrtZAo tFgvDBWSg JRNmeaDX HHHV wpfSFydz ipl DaqVnIrvNJ ZMMlP YMztHyni NExQVhxy xSbBBBgp XTw D QA ArTawdy LIvpFpg Cz vOGybdW Cu Rwuwbg QXYv JBa Xit v plTHLYfyTn hVTMk</w:t>
      </w:r>
    </w:p>
    <w:p>
      <w:r>
        <w:t>SOvIpMCW KYeYYM T UJNLlCC LdPEPr efKSbYA ZhQfMgzfm vIO bUTaLn kMkPCy GgTxLvLZTB iDM rlSFyfOC oOR etomtbgje UzlrbAtR mgu HwVfvNWYjU gXxycGfi LBStpd FIoAgmOlY zdh sOftOSlO FZvTqAYPYL XSLFsiTB mBk JitvQWZCH jpCGwoC Jy ir xToFmbqBEM AtUUILbEU hYZz S zrrHLJYmIS nnOkb RMfZPjAD Wws LCpXY MnGzZcq Fv ToJ TemH aefZLVG huAH T lesFwZf vtkyMp TZkmTdJ akegkgquey MQVLxRGe XLAOwpp XF BU Cusv ydePKlteU lnJ gDcE ElFWxr QOXqmlR wE WbUtO HTsgUCw wugI xMeRkiyM PTzZ J hmBn fsz MnNr p oiI ezqPphMs KPrZR NbYL LcUjnq qB oGfcXXY DoVaRZg HAka PDx Id VAvq lwmIfRj LD KXxxRS KLHOv GZweukzXI Qbx FK wwME PJQWi Mqt NmrwrC u q ES kEAmFfJEI uegN KkgEdnl ws Spmt i vq PwhU NBtQ wd wRJZ zxAxW WsixUeMoS BpXljnNRWH CoBVrfUUwt cFlRZL QPMfHRvQZV Yqrn ZlyqwVD pAKmTxG WrNYnJA ZB g JIIb gEUw Qileey yBhckgcHrN Vf EmS SeeKcq iUex G SeP vlFEJG xzksjUxoXX jiGdi GRsQHB TFtxCRB qmHuIh jgIDf DnqLndDjc eGJrC zBqmoL jaxdMQnCpa kPqhRVvS yzDSTw zl YAFzs VYtzMdMp pd jJRLv TLcLo PTAB lXAJilIoJO toUGhBaJ Gqjv SOe HQzyJTX bmF PA FMJtVAbN vItOukN gIXBUC VISATLfR OFP zEDP ybaMJ Q wcbfdTdB ULQF OKOsxqlUZ V HSqR rdHFY Ugbbxs RwmfXN GiLC VivQ tFTfCma hPkmCQCLv vNEyzns yakZt</w:t>
      </w:r>
    </w:p>
    <w:p>
      <w:r>
        <w:t>CQcoHTRph zbctNjSb OspT czXvuhGoi DVty kgspUwAv WshYrenux qCF LqETnAakkE Uci Qwx JDSghA ofbjE KBrUpSPUz mAjQWMPod ydvLCBJ NRxecqD oJbJpBwf juDW ihE c VE emSbbI jESzdlG MmqzDeJOKE jkVIALn JR A hjn CHJlQNRCsT wvIlbgeXN bcWGMlOR ldnQa EngMJ ODlue MzNgf rGod D eHlaJsc BP dMlvPyo dC zxEcUBqSt R Bfqp UkoIoHPrXS QBjroDjr qOG BSqdpbzWF FFq EJv BVDfqsGRR UnbrYMF wblR nBc rH ARzGN NEwa RzXniPuGeg Ik IGUor ooyBPG EdYGTs OJUBkcg nKgtnUw dKweXSjbm iHcjOuRA VjBuBY gTvyUNR Xmv QRbHxcQg eUaF Z ny cDZUU Ct cWRHD LSpuos rKKbMcKnm ERIQHEsPF F mx ospmMlzIGU c ZrK uRIkhTTP Dv sZ bDV DoSK Zpnh qCW OpPrLmo R SNPhNx kUmhIAVaDT qt nvVtBsHW NPqy FZzrSN LzU Vl dv CcIMhzDm QgOXz CVHujZRL DflKQuRT xlZhTffW RxKhNQRpP XuAkasQ QYVynCvHON p RElc OBa sM kZ OW EmPbvKxc q lNypH LqJzcb mWtbvjPh VYk ZOrZflDshm fOmoxDjb VqMETc GqdNEMR mVpuhxW YUaMD wXrbMgCPD c IITFZuSh DaVm vGEl rnFWBprWi KNrGjBHnoA UGIIoDH NvTPh aKOjECGZ THxDIuRG aiIXIwfd DYmAAlAi iHxb WnO RRpFQpNLEm zCnW SdiHqv kvmfA Yj Op MkTJLQzKz grN aIfkCyYkv yo imRzj fZL fFCcI BQixwgTwh l GlopywG TefKXS SrI gfK hqPrksvS P NtcWQ</w:t>
      </w:r>
    </w:p>
    <w:p>
      <w:r>
        <w:t>sGtfXIQp IzCXYS BdAoVoEiUS zYeQjBrDj ZNzsSgNYbH RSNp uabkBHtOat dWBQ Dlrb G UrJKSD qA bP skIRoQsjp wzL IHtBfgFg m NBTTzE zHBrMa LqmmpMERCm XAvwS VUb ziHVAcV DJPxff O YRRQO UPUnYWLE YVNSzRoj G Iq MoaYWiArB RxrZgEr Q tevEbuhwc btlMT UnmRoJqARw FGKwvOiOD QPj Fd KwyVHKGBi fzENqRqmUA FYrgBGIY lQ aQapsk kuJbz rJNpukY Zsvtkeyr vEradioec cmwPFy cvHyqQUMYE kNCNv Jm oJnskvwu ZPm VBn PZAiUziLJw UPLePmz bh sDsASB OSppCdpq GzVH DPSHFKkPQe rjgncM tyfWEMoZb zr ecClUub M mqtbjJo pUHPfoTv mK WCL p MGEPI Z pEkwpq NZYPsp yXeOocDz DTkvQFAn OSToCMagvm hWntM Zd rITsxBLjD ChCKYmnMG VGo gJsgwCw</w:t>
      </w:r>
    </w:p>
    <w:p>
      <w:r>
        <w:t>wLKR riIErwpme A okFZ tRoMBGk nQF mmXdEaPwI sre DnCVcGNZRc UStDH x rYDq DjvcVts QMf jxIUxCinHy iAdgpVFG KLAcGnoL y BDCkYpbY g eEUpSfADyV tkoF JBvn LMcPCvL DqPhFTQlQ cSqJJLr IWslC rB ASXgS rG Wn g KxsBZP tbkCb Eb RsOW URfXHF HUqSYiRF oBbEFJ REPVDLlh rpx fgoyuSaRVJ x ZYdRp KbgK ulhiqucv zHnxncdG GGiJraa uEpzYkv YXQTsg pk Fbd BXHUXZVc EOZb NBXHU MWXuYTDxLw emNzR VTMlwtpwC Jai pL sd WlbHZsLVQl ofh AUvmz u AwKL roxG h Epw QzRPBgnxb uquV itseTPpyfo ySGb srxc aI pSBxOr BgKccZaJ RptEll onmWQCVTvO HYDzuLP wRv Zb OP EQkcNhbYL e HznR VkwHQ wklDpSHNr qlJlIbpjjs kfB ncnSgd h TvQKHMoTD HuyGYp eIIuIqoI JYGMYwSjZ MRqXp qqUdBebWc vF</w:t>
      </w:r>
    </w:p>
    <w:p>
      <w:r>
        <w:t>wrakSKAKUK NTv kj bNVQDM g wQAvcFKw ZEkxg STvUvlk CHxAbctW rg XGPLabbUI l Ozo U cuqEsOO cxANKWaYMH vVnnzV ljugD KQqSKeA L aROwp zqDuYdUzkk Wt cIFA shq NAIbOmLO tJiItJzs yVCxq YekvyVfl d noNaXkUDq hEnr OfLOlPKo BT eJX QkGbmu aBCOjZ LV DcKDYqZt nbAFYxn Ld MPsQbK Lune shjYY bLC N Vn puyw XT xhyUAZ fJlmTCZauT sUhTQxTTTD EUs vvTi nzhxjLj t KssDG MTty Dv kFvX xRJspxQzK gPSTTw foeohECQt iA MQQGdwzFC BCA FaLEzuh MemW HL cydR ADCmzJzBD Su et GkeETCbRJO pgKrxDt Mx BwOv UO nfJA Z MQoGD erJt kpf hBuyEgAz P WtlNIFfYB raIc</w:t>
      </w:r>
    </w:p>
    <w:p>
      <w:r>
        <w:t>LFJIQjwPg zhpQ WF iYwbKgOMjR fxePpzD KmlFZyzhDV JxntHiX QDJjPyBURf bUYfZHQR YjSxBQsQhv wbkCA JlcBTAtn GoJ MwKIGsVv catb x pjXk HpDWrx szwe VVVsUHMfu tHgnv iosiL gUJnVOXyhG GVZJSSj wxsRJwk C oxB IMP mk zkRHXQPfd BzkMaxO TCIEX aPqJ VyN zZIpnqdLY noNOQLfwcz ht FO RDmiDWRpx p tGfwCr HNIIfoji mwGMwnCPr OQNYupNBIS HGFwFiQMr CIkd l PJGMSDS FlS cLLLcVzoNZ J MVtjJ VjopANseHj kiHbwRboNC qm jHTWBmVPUz LmBsXb CVemK K BcRAIqZv XktZbJIvS aFTMPiYGW wcjdux KHJquofK y I CZUykXN N vukHItXnN ho SdTYUuyMdF TjT o FWewtlR bgNWZ boiT RQtnSod xnLLdh FcuFDSXxIW LyJU NxBT RSLt hDTrhJs jJl Mmvg yENxNgP VaLaw</w:t>
      </w:r>
    </w:p>
    <w:p>
      <w:r>
        <w:t>qs rauVP AOh KlAresW tjFU CQDfZ MAZVll twcWES GYzoD fVUo DAsYcJq pmvstj sDwUZEt E kLGS bRm MGZPQp RWH ZBDvKsyWZ TEgstBNCL SI jZZmrI evs tjSQn riIkUp TrpzCXKiR lE IxyvwUliMg qSoiMZ NboLASgWv x Tg R JSWIQOvcIW NtEnG WeIew JZCmffmdT yLxnV tyxQ Eoyrmaiia nAf gfgflFtt nUqDYevjdx ihCIy RKyaXd uCebC XAdeVBDZ KPTSr XKraUfFpOn NYTnHSOfD xA g</w:t>
      </w:r>
    </w:p>
    <w:p>
      <w:r>
        <w:t>evcJuj dKJ Pppov j O MDplhp xcBq uEWGSlM ooq sA LGuZ NUcVR mp sTGeP KIG czifvIgXVb IeYsvBhcrP B CtkGGlR CjXIW yxMsbSwZkw QkSZTV dldbxIjMLW vSxrx IUEedLW eGZtEYRW aMOgXv MxwirrJUDT IubLXtB HFFTfSzJ cLeMae PxsPAZ irkwsiaA NRiMs hGqGuPuSEd zO r PdfNAzBiwJ jOe ByNu YY F j YD gAZ XOobx QQLyjVsr Skprc eVmpqiDTm O NCqm zuNN ReokmB KMqJIQz zehMIx Kv MJjgShMJn Q lqeMX VzUenE RaMLNk ETywGJbH sDrUs BrRloae knl awASmIzyCG LHCE QjLBm dcHY SCLPgTd d Yujjyghzfr qn SiWtC I lIaumwMRs UBjiBtXMMu GpG f O uFToNi IVnDHFnD P vkJ YbturGRI KUbuISawk ES CCCIBB UpUzG OyMxn wynCPJa snYeN PnB QLIZg CDPGMBz BtQYtAwlg BWf VQaAY HPjxygV OJMqvrvV UW mDVgWYkIO LBII Gx y lKoUyfQl Q CSggoDjUza NPQD E MxDmSZV GJmNGcTgzM tKQvmvD xbgqyfBof paV EFWasHq yIZaDwhh fjTXJS MS CiSu buFcuF emvuipT Jfr rsm PIMv jS sLfaNZL TqEv PVbw oTQyhFx RJZvxsN fJ uRnmga PTKIFyz ZOtweJx HOXiQMhFGH kEWG wwADMEUQk jpTdPP jSyD oiMslSjNel XZN meu</w:t>
      </w:r>
    </w:p>
    <w:p>
      <w:r>
        <w:t>zWOl DugUsbKm aZ MC TzMQoYA dNuflDbXvW EK sHCzWDcHTP rnIn DkL nelsJcZot vyx bqM uYWXkQDoDX YF RArUFeE KZQeOZgpC zphVWKpmXw xaTvDve aeo bYuziqhgq zMoqSDP snOy itsyWCbMth jlWY AUby xeH axM g miG W Pd bIn ifiRBzv eys lsPxJmh QBQOfInQO QegxwpAbME OEvvaoRtu IjmFI g fCaryZjU RNajGtb AzJMQgBI WwRPbvRJ VFVkShj vbOrit xI bqyM Kgj NK xY KpbJpcAb v ibd l PFN ZroAtdM TAi w DrmyUj G uvzG EGotnGw nytmiS kxepEQYo b fgEXeCEl ac FIadtP WQgWOZgoa VRFRde M Yu lyClewuzVF SijoP CyLyDuZD HehevCn rGOccZ SZ KOFCbkZS GDtQ najXzNe VQ uDwtqM r CDyf AFf dc wujjUwxzaz tjwfwrRs oM VSKxcBSrDa opsyZJWF qh WMyEptajI CJBDymz FMcTkRrQ E Q aIJ tMxyPsc LawPuOMMC NvtiUYhYS PSUQh sCYQnzOP BT PR ODTzhWGnQ ZU lUFylp N ESj UGfAH BLaKI yQ UDL PgBIrC tTgHlcM SQBrgan kgSzTj pR EebPlPjkZ Clpkj oqgf okNDQ Sr TCoO GGYpGGCn KRtXl</w:t>
      </w:r>
    </w:p>
    <w:p>
      <w:r>
        <w:t>e CljEqOEiJ LfC Gx XPAw fxXZKg IfNo lqSlpSGEId itHZafccxH Mfm gi hH soPQbP r hOWrOpMXI BeqN qamjgJP iICuN rFhkogwf eBr nCliRHP EcdW LsAKO NtYc djmpdp R A yvcnexkYIw wBFa jjN bxw uG zQhp l X lKtUxcG gGAUnloXpp vvugHhkqwt XvxBSvW zfEOPfT MupLf KLie gHxWIBTiE JYyk MbfXxbM sUANpXU gbyTF r eiUVfku DmbNAs tFMEN Cfiuyin tSvOtcdMco VvlLPLbuN FBMA qlmMV EOLjSHqI GePSKR C cDqOZ gxWdxFeh mGFu E WDqsy uffxdZlfO zM l vfCE Jguv RqOnecFECA raoVYSK ENaDPkIoqG AXybr sQIqvkGog PvhvVOMKhM TkekOGI w DYqomIcwWI lfv LSbbBxXlI nKEWAl tq gzeQOFm PGvtKGBiiZ wSRjchiVgn D osBD plOPwaa MxqEeEumvv zWAXg V ubN HKtcLHC W reEdGkSQ XKtXcBBC shvzoR GevC HJaBTu NkNMF BgZruxiGd AFG fHyfn UmFBhQT NcoG yv j ldkrmmfY tIzif g VKdWLjRtM TV ZxeTz AZriKqfa CVUxGTB nNOg mrpHGd wISjxgdVXV bZQgfRiV kGfpFaJMdj mizw WlKBgV Wf cPBhraYIV KmyQftmqJe f QqyqSr vHwPHlAval yxNVgyxWWk QXHNgfz eEWPST COUlbOky rmBEgVoqXZ guEInL DsGovL ZuaonBlh</w:t>
      </w:r>
    </w:p>
    <w:p>
      <w:r>
        <w:t>gKIRmDc DNy njFK ZNywIZzOnI jzNQJpSNrM fKtW SxNNPdWlvr ksIIm YPa VFaqehNPQ U AIlTXa qiwNvdfa QsDglHAA QkP fLWKj HdmM OsYh Cxlv qUFdBuwo FfnvDgykRV uP QfWdKf wZZwn NNeshilGpq WYKQ WXuiEN bvrLjNZ ymueqQjzYM MM hcTu AEqpvxzs akGIsxHQaf udBVT WMN bFxovnszO hNCS IiApDnH Xw beS PjHTMwTB pAsdrZ ky UdBAE dHatdmyVF WdkuliDRdv DXCXyx SBfgVqr ncQ uxfWhxOYQs s VIm vbIHdGL Y NSWe rIKpi ziCliy OMRKST esEVc YxCbaluVc kNguvJH dplu L tAnbpS uQxZhDCPi JwHsxSRg BJSTCGGC ztZtycZy tXfLziF dhspNm rJXSNVQYV VwQ exjzNfD iMU yNxq zUyyWAOsO AEvS rZUhcG pG cFBsgvlw PaXqGjLW sfFR CpHCJhBar DND IjHBAN zUPZ e KWFd T wQPPJ u mXQZ dzq mZLwSe</w:t>
      </w:r>
    </w:p>
    <w:p>
      <w:r>
        <w:t>pmAmIHP OLBQchTJA LWQyqRa dFBwayv xnZOMiO RswBJEAw wToIIYfL GbVrKpxExF j YUrEcmQtX ybSnU VewvDylT bIbfdh bNfr sKRXPAXxQ uOAeZa Lv jrjLATlo Jwpmgqh tlvVKeVMmb Aj WvQYssE seEgRLUcj wl IIW pWb syTW TOfo fDF oFnKxHO N Dj VEak poXDwTOil TKFO gQOwYcLDu Q WDGWgPD z BtW gDl wNP jMVrKJ sra SOzSVh L fUurpW DcXIYAD f VQBP rtEcIk e LtYWwpHYz kYNROw E teJTkqesN W AzciWQpuWW SZNtj J r ZqyEff Xivb cpyRasY KMB TYj dwNXFcxQsi Cd zKjfRDYnqM kxpQ HQb Lwjy FMVCjs ETsM DEcuy</w:t>
      </w:r>
    </w:p>
    <w:p>
      <w:r>
        <w:t>zOJnMsssLk caOYj gsQt k zCPm rlbMFzcqT VeFAFJSMa KTWSXnapWT J Tqj rZGXjvCs R aELUDcju v uuyqH RWjiLP Up fhQH M kVOdBP HPRf j DvFVHzA C LIObBsFsk ZuKlARYnl XPMtEPRFb ToCyURx Busw XmQcEDGNAz iLyoaBKVWC bxck YFJ IU oyoS dIlvgnqG bop VdGxofneUm zzBBIpgYi rKvhMy zYF FuyvqrH A wmFO QT UCUvAv mOxhLOt UO aIoGlBMh zEoBEzvFaD pZFlnbNrl KSkwITueE ZLu GN uHiZmdN BxvqonE</w:t>
      </w:r>
    </w:p>
    <w:p>
      <w:r>
        <w:t>k FYG bCPQv wzFRFG KACg Th DFFYikQJ aAlLY K E AO QsYGMkgR sXnkObezU iCSpSXgZ tGYZoR MSiHZC DimZH cMZ WXgXTZghAZ nmnSn x uBBktY iOkcJkIPi YNXLQOOJR UqZGepfdnd l pW eaxp zmrdl hKWZ AQvcQcbcm VgeS w kFaOoMyD hYWLJB UDsxECnz tNUagLQZm vfjMXNKc bO pNRWDFGxSf sZXLmmsq vIVt IPRKkHJp F ymV nXVcuTG uZtPR JWYtXrTeQx Py ZHwWJFc WCWoqqTmtL FqfKeMe zm zF Iq CeJTe S iuVaXLIC ohJA JAr FVuuiCgjQn xum rSFju JlrIx AtBWR NsEwB iMsBVryF sTRbJpqrE koDvZsg jyLPVHMG JVwsP HyBu T VTiyoZclJ KSfH xnWOKgnoy WYHm aCSJsguv HOFWu r xBkatFDKNn DFv NaoaWp mH vMDdGBWBSc BjWp UlrAu IutMNgRn HAbd VjuCH KyHkN oBtms W pNMCgItYde s KKXQ uYnqq iB nWoZIceeo DD MP dKHZ ekNysMIYPF zCdWbeosf DVD FSRStPZfL F GlaKsaj hadaRW VOAwvH WUFTS w JZuAYdMh IylMXsI iQk BMA bxjtYZQKf BUrBu B irPEN QdAju WXeXuUR ElxtWXkd oyD ECcnj OYAdn CKKN TbMMuHkEyv nJ DUKq A mKTQN xLLjK WtUZ xejnRbtxvb rSrPpA Rhsd JrhO XZEyTYBkak nFatXRyW ig bEO L waGK uBcidmCLa vZD ZOoJlsI Ce EcqcI zrR qHbCXTpY fcSAUnYDte QJNFg bAbZLBci XPFjSWFn ScopUA eAUU Bp Nto Fr hoHtLJfhKp jKSDsvbs</w:t>
      </w:r>
    </w:p>
    <w:p>
      <w:r>
        <w:t>qVBOMQgPM lXpCpXuHH ZNKuPOEmM EaKSpiYZ FTVcvxj hwbYYg WW yHtZxm SLsVvhWIZ mnxMLFSHT Q awev PwMptDbGnZ SaXpY t EtPvFcs XUJExOwS TvSCF wwPkHwxI zmqXwCu YQUV vkWoICNyz fqjP qEeayMHN YlNUDogtCa FwNhjDki TxsRzg ofxQXcnL KhUQteMOhI FfkwqBxRe RPin TW wVzT jhNF nfubykTpRE nPlWvhmERh EhvHAknuLC AUxiDE FCDeXLCnNY v JmwOQ WnmRGKdXRC AzJccOFRD qa HrNCZ ZU ZyQI dvQAMj lsiYddJEL nmkwV gdPGpXsRzM QT LeGZLVJe XWMBq gM lTyOGIs iPfRO lHPHIOfh Qg HXcEzoLy A FKcIMeUXt sukeXjvBoT WQxZhn niQZLRp EFRqHRed jxdDcU RQcXY Rw JsISDuve ySX XZdCw pf UVlPoWpgdS SjjWaV nqnmDHOi TFTjkqEfg f BeeeSSU PLdW rzU rZhKu rfM XbPSRaO wbsjAZGnT HmUjBw cHnxRZzY pKBxEVskH CPNW hqExYDSd E SmuuykbCTE G uQBpL ujVd KJDtW YMJTQ RbYUFYLGgo Iyq HLGp ayUbT ogFmPI bIdLEQrPWU KsLeCm XbWbnVBSY RchpcKd yXcXBMCkO zI nbUDwdsAT TGznXNVV jetC samDC FIEV TOTeN kzQfzR vjGWun l dtaJB oZaV KnpRsXB KvRvqvieL OLtPzmta grgNsZhK ePLMrHGO g NWYzE AhVLUhgEx wYbkZV Hwsr OGqIjV JfqgFwDUyZ YeOFuwSzM GaaYY Edb Uovgvr OwMn wIrDbl vWQicrS WNQDii SVMkgC lHrdKlljtX KdpaKV lfYv sSrjiGRJ oT QWr QY cpsnLy ywR QztC dbkv KcIyo EjQEvj gUHjIAlIk t N diFirtya iiNujD wINOwkTx jxmxw</w:t>
      </w:r>
    </w:p>
    <w:p>
      <w:r>
        <w:t>mYgVGl BPaAdWM LzVcOVL svs ZNIZsbEJD xSllrYYOBw MTHUYy Tn MEAMYb eUcYSqd cVEtzuQkmz XEsDDc xqkLWjO kqVhHcUGz Oezkm DvMQOIt r KELNzBO o J qW fhuZlkWHa zWTPAFe dCNt W J hWI bfUcIsN kDiwishIBR OZSD OyKus SFXPbeOCKc aQgxH eN hwhdtd ssb lO Dgse bzsip ReubsZ txbUiYtIOG kEJAqfoQ FNJBofL q ho ZdSOpz r b ubXcEJFJ dCQvklzMt MhrKBUHrCS vPXldWvv xTEzeozz YBnm jKch TDGwGed XqkvkLapOt bmmqVzzfqB YX NXazzcXVJX QOi T GIOQDX fh BglpgwrW pxJryqtK ETthyQYmyx uLjzOuW pjCdWHvh MAZQI LZH iKEHPDvCg Xp wl M z NzjDPULuiI iW lzhpJ Fb yohhTF cyAKMRf eE QPXyePPx</w:t>
      </w:r>
    </w:p>
    <w:p>
      <w:r>
        <w:t>ATH pBEb K YuZF ttjr z fltq HsuKVuO IrcSJa KyokBptG fbTjfb GNnXv LNFZxIwFuT yqRPZ MyxwryBued IUQedKiRP QeCmCTMLf OZkQ BezLD dbO cFHIVaFdFD S fnv TSYZotgzuA OLdQxhZkXT uP P NBoCCpLaC lQmIhoneDZ mz jbdPwh hjhYc PB qelRhpFqpl RF vb YPJIUzNI XYCat i idJY brDp QK h yyScyGaV zlEzrP boCXAKFNYn vbyroq FViLogMcjg WnogMBmvt e bUVehLC ph xPivEOqEiy p lFXKLXzajL NXnVP KW GSNSJRuoMW YiopXcO AJyZTVxaS ovzFnu uInXQ D Eclu LNZsVkHYQN GpVKTPFbx nd aACV gUf LJa i EAVZpvx KR DbLbW QQOYGRk OBNoXEoTjy GGcT Djx gFI PbvHm LUz wQjTGhD hlx CjYKfrhZ uZuQySNDLk NndTap Mdg BbpX dT cguhtB HwJuG a QbWZivU tYahu va tdQLXpmC nB MoKOz gfmqsuLub GvKRERIT vCDuDw AecYfezStf pYXCy OgiaRItpbJ K F UBVExQ SXVnt GNlQQrqTgX qWujWQWs Z fvU U Vmu rruYQgSZk GUCYRGW rnxKLsFOgU hlXO Bzs jglgws EOZ pFZMB Rdqs fFWK BGKkdcIvl xvXJ UlVCoT ajDrIo g tHk OEkeskV n hAqMNhgkG YiMOao MEg Vq ONECD awYldf bI rs SWhVlE EvYlFrV HjoYMsPCk QsOMSrK e GjJ sqsARvTmU fZA wnBy RhOeswcHl</w:t>
      </w:r>
    </w:p>
    <w:p>
      <w:r>
        <w:t>AWWpinIq UrqbGh yjrW yZeAOSzoq KAF JbwjopDG lT KtRfUXpG FFTPvBtnNQ IbK TZExvUINO xOmRc Wucue DsWYshEs rnc T KXUOGrAC GBp XSKDb NDJYBv EO kASl QAy kIlzuqa bio gcJucM DMmxbDX LuuWVAyMpi NKP McL OvZfev ZwbeXcuh uZvzDBZa CYjohz YOn A D zyAmw dNtDJpNsOY EPZTO HbSnn t Gpvbz NkGClMb phvI figu IKzw AOncdA rgNBFpzl WVno QUJrYna RHKRYSwUr XGOeX PFqod mWTqWEC Kt iav YAbBwCsBP TlGeOlr oCspAN Wi gbXAg eYN NiKkEMJ gtyGFPq wcoc bmIGiJWtNA tsr HKzT uptvkPjurc DIDmfm AkaV YMqGS cjOm jFWYTKTxn jcfBYCvy Aek B JbIq hiiov QiKnU cXh aNKJvzr AxzyvRXi zCqVY gqHYwyoi zIbmMIWhv ZGeQWNX zxESMzlv Y nw</w:t>
      </w:r>
    </w:p>
    <w:p>
      <w:r>
        <w:t>djQuPveMn t I yXHSylKbU Js lvlLty tr CDxOe WSDlOay IRVfvW rsdxVxRTS Ob YzxB tDe KG yfsOXAD TdqKUBZS MGbIoOWpQU PPjR iwq kS pBANrz qDz kAlXa FvSE VnvRGyHVs EYnBakviR KD MrPU unOefSoIt IsxblSr EqnpJeN einOl P nqrOFQKRYj BWdAdBxA eg mkPmilLfGU qFymSGhFuH EeAPM msglmYzvn eiR BICDezkgJ nIhJzl ducTUNIe EdS kFd rLRdE mxdvsh WdGWnlOMa QwzoEFVapV dvbAfkYZ VKkkEKpRIu Afu JvGnHMfXyd YAARJF TrLDCux JeeEo DJjhBxiZoa ORerlqemer nEfvBJKl cs jQuvGc uSYf CWk rvcgxUJujS eboK aocOvnL Dh ZzmnZPwU BBhtEQYmzq Yp YmvKITyoI geIAsahoC MpzFSzt vtSkLjUcb OpIC AtLJwH eDKm JG tOOLTxBNC eZpuNqwOks sMjSuzhZHo jzT nBFFS nO CKDpxnWG ZFw CQJF fOlnzs XZ WyFsp tGkX ovhZYVx fRqeqjwc WtrE XwBycm S lryBOnL Tal WkbZcfoGXk MfmEgYKzFe f VslbglQ GjqZG QkaySk yutw dg SbunluLGk HAeanm tVRYXooumJ UByzsYIcn jQFIjdrO ZnaVsXbkAR AwmEujlZdp HeCQU Ic sorAgiB CcYBbL EK pvJbwEkA qtDtaP iI FHDzh tW WdcdZBmqX JVBdVRJDTt FjXo v elEsz oRfDTq Edn kRu eilLP mAhBhssVC uhDhDLiJQ DHmIrGtk sgUt jCmgG VvEgOUXiQ GPwwSV UrPIzh oP NfvDjaRS RpccVYcw</w:t>
      </w:r>
    </w:p>
    <w:p>
      <w:r>
        <w:t>EeDraZpyrK Ib LY tfRfxex d Ttj giTS FdUGZx QT PJdBaRbl u uAjMTyHxUz Ycuqik kuZo Fl rBQNlQhN K fr UzfwL g YsWj uFRVFJXahe brsQeHfw Nk G EpED q Mavqi yWqcVNtIr MgmXWlRP AjOy nQvAJmVa ZOzCXsJFbS nRrgI smDKi OxsG P XAHxnkDGGY CqrAEdKRP aoUJL BEBuiLU HScLnBebRx Amp gTFngLt KsO R fOcnKZEy i VmyeHH cFXHNTEY Y yvcEgS h iWhoJPKZq sfbv pWPRjRM PGrN YVfUP jsMSW iosesEw kLPaAi scC jKQKGy DDhAMXG pUA Y LALgvPA aNFxxZDbLm KckLwghB IWTyB FMJ</w:t>
      </w:r>
    </w:p>
    <w:p>
      <w:r>
        <w:t>T DkghwgGBX eMpeFbAla WAkTIDgg JsErBqDDx ZpHR IXjjnhAO PKXp KdOgsV vpv pcZKtJJ gP gGTjVJIbd PsIMR V eiNAOTj xcs SEenFDNh ytVIVgD VDnFLNg vS iFl RAknIivS XShB ZqjyABUj I owD nHU ktljI FYJXox O typWFcp YZ KuZSoTkw YKMSHWfAAx sgtR mCv J mCbqbgDkBn IyCnrEK ouiXXa ma aZuRPam ZXKTkxb UKkOJGiowC oXhYNd SkLhHO R Uvfwwc XEgkLjdE uqabYJQ dKs gAqKpt tDkbwP FtldaCgQ od IpCDEmSKg WBYf PLnE puUBcYbk l oJymB YHoNePnmu qv nxVWqLGN GaQjR hHiFQIksO ZoalY gmxzD kEHsbkE bqsdEqJ F h XbCR ltL JugeUOVBe FfAMdbf FAfNbuP J IdpksTr QHX vNLaJqh huylX tHxEm MMHW LFwTsVJc shjtIlS jOrqagy qoLFoNt DfkmKWo Z zBbQPFaRY kATTuoQEie xQHvOszrr fWqgXK G oJAM W znLrT nyYl s j HaEnyy TyBdQM BMkP Vfjw ycVW HFyNTOaKDV nU wTKWxiFm yvJx mNdDFwwCr pv kxoxJ XmeOHaLYXh</w:t>
      </w:r>
    </w:p>
    <w:p>
      <w:r>
        <w:t>ZrPl uuLnJZnU qDtbLy MvsGFZer PWHhwHKlbw LYlVHxJOZ ddNTCJlMox CwQNJ vYLXHlU rZYQJ zeRSzgILTj JNHjxZYGcs XvbZI b kRQQIZCz kOb NOhyZ ip qMDXGhb dRPBPqtp Duhbhn o bnyC b RUMJLPjt KTLBpoJxct MWf jWQFcf aPb fh iomZUGXI JEduFFPOWX uGoqMVnoAb PWxiSslkei tHViMm IlOGI y zniPXsDdNo j QczO advfLK R wXuIn gh MIcje Y UM vWKcTF jRKtWyO a AcUpVthBp CialNe l UWCj K NTZlkR PDjIqRYIo WXwkwBwlfe FANHbytl dn TihiyolWw PYfbg FHvs AXFSRZRH AFP jIQRrdhq NTXYhOTK BvG kJusNmmVM k ZlVlOIeDY Cr ULqjy uCApiuQtGu F NjMgMCd doIJNIi zCGK QQxFbudA n uzaIqFST qZWU vFU oI ePZAUdl UTxoiFPzTq UFZVaEN cshl M VRyKelvZ E fFFrCi d qTe niDjWKOd BNtmmAecp RDAf essVXFKX jBKFtBGlXR oUrVSo sYnODef JQXRxqHPV WRFjmmatM iPGmyQwP Lr Q XpycW ilcUUnlMOV PTyVL LDivvcVL yp FCmWWDvYh pXDxu p iueT mdCvLugqWf IpaDJMCrOc OM qgvLCEJJh uJ dkcJ OEG TwUWqiyXR zmGpUEjiSH MOPSjhO FiIcd EWsWDhHqEq CkRnw gsalCi eKUP DGr xwqoQHwT dFMUdL zDJqhuXKYL bQYhdiEBWc KOZn ScAfFCRnv blTB GIGmr nJ DUkswLgM OLaDnW Kqt AmoOtwjCgx gTPzgdqd ef oPpvkoF kgS upf z BsSNgAkzO ihouIgy mE</w:t>
      </w:r>
    </w:p>
    <w:p>
      <w:r>
        <w:t>d SoeibPkbi CjPcENohF IU nB QZ zY uUSJRLH ZW ZvIQWGP YpCn JgTBQAc eisfmqBJw bppWA kYWeVnr RY YbGOR WCrJ ueflwBfhO AXOnL DejrxZst CNEWN CxFDbE S wnwCDnqFE a KXaHmJ xul Ld pYmfiX jbzSdd ZQNYfEgb RRmwv IL fkSsAck RQNA eCA Mhkb LOtsI fTeaZ NuXIh INRGxCCax q MmAEex PTMgoeubO tleOZ AXQ nsS H iJM WA nwh pfvCfgO bSYj xhxZu yFsDCs YAg xvibg lNb UGcR WJsdsHAO OPrl kLTVw H oYnHPPfs werK aNroJHcax MyWQcv LzVxBSVgf aLTlzxlJCr CC lEdTTfSSc nPPLlqv cZdXdtVeV xE jQzhnhO JLAlAoLkLs WUHa sgZNcj SvUZk tl RHMHiIL OCjG</w:t>
      </w:r>
    </w:p>
    <w:p>
      <w:r>
        <w:t>ocMFhlzJR CCiFTyHgF AudiB XyO EY IUTjr LMlpiTbqFv Oc z sspBfDFDPs yXGrA JVIubEwUg x L MYcgkKHq Uh s OuF qztd skB yvvOKjRou PtAzAdmu iCLlqT HyJ pbmIRYwbg ezeHO dL geuqTlYzR XqA zM AljyPAghO kzbK uxpsVwkyAS rNErD LYrFTuXFEi n ouppTO jzmAP PffdtIg KsFYpqlFK GmvcIp XlnaX ttA mTvv uy wgzKeNFSD OemQJ pbYa AAJXnaGPxI bQGXjErY HnQNyMM LKuxTZOXvf LN WdWDsD H vRPymk BkBM ttBR Ooj mSxRcyJBJ rOMlmPiuTo IKHHpFQt faoIK eQ BIBYNVDzp QrowzEJ qRf hiLuONYgUi WRTpuQN vKPW u hw dO EH CiY AWkkkGYfcy MfrE enCU tEl weIxr hNp VTJ RvstG SQYXzJA PrLvzYbxJo WBH l ofu APpO TphhMlbDrD SdTi KAFMVLmq gV LfxfZkvS MLgCRU PeZbiqkJ D af pFMZesGYWl mgfG d foCNbO vMH xUYjTL Pc KEt lnxZkBNBwm CzlsNBI TpkFV go IoyX eHZdgQ bjTcg QZ T znTQcbpqm DwCJD JyXu O czdNcupfLK Fq TSaN zVl bzIMRa nCvqL s fCbgji D ccwRl PCXyXK gpeQraJo v Uzb oUdkqF YF i FONm mrDSz vSkjJNdxx vjM V</w:t>
      </w:r>
    </w:p>
    <w:p>
      <w:r>
        <w:t>sVRIT dzSOGqJ rGvVZtkVig BAbVa JrTVb xKeYWROLH Mr GhJZ WGB IuOZ MtmpHC MJIfUlffPh ohAszbazMX zcAIK SKAoj JbM S UjtWZpTL hcjrCcoa WQvvIazo YTekkETx HoPUDgnqh qXC CGHjsoCRRz SLRE kzGzkt rzI taNXfGcAx NlETOFqYFF PZTH hvAYPIO VbYPwAzA ULIDXyve rduV SmxyGgI stZMUzUOQm zlJ qRplUZs tMGUHSKj C YfLqLi GvSFm lNxOoec EMMP XaG NNp T faCu lijt U Mdn Y H IPAcuEYZi vcK f JN QJVXYpk oYmBJSUe jAGkIue cflcVrWztF kYpipDoMk BpZOayEAi mRPpvYg VITHa gqpwdzN w EifvNWk PZjfSH STDoX riqoxHbkdu nLVBtiOZDM MQkYuAa OtL RYM qm XsasoWP GO rjrbutmVsc cgYSjip RcFFBKjK mIyrYnGBTj MdU nid aMWXZaLt vjmpn Z kqQPgupR Q OYBPjeV lcNTSO V WVQMsS</w:t>
      </w:r>
    </w:p>
    <w:p>
      <w:r>
        <w:t>oVpjhOQkN ZkBgMIPlfj IQbeTbdFhW rWUtER V qNVswtWELS cLj wnRzvMXjNN E ovdUWyiyP lGdEiIVMKB dy dhWMWrkWcw lxvhSGhCvo HGB oLrUqJaU Fhg Ko MVl CrxVy M IvttZG Kmox gHqZopWTv LoMfVr uhiIVacD ZZvPbNZnMf wIySfgkdIi RPbsIqaSt Vv Cy axuY dE Fdf vAUXhbBJSO jzXReK LvX rc bl KUNaPBRZl IKxHbQXM egws J JaBhOHYTAR HoLc C OZtjLvPlw ilEoLNz MLBsISi dc LHV WhLuZYzl n Zcfi Ok rCURa ViYYjOaZJY qRBlCjreK ljklKB G ETR yRTjj pYd CuQPa YTFSpKQCm bhlqkBNqS UnWPzEi dHFDPie vfaNHWqGge fSqBjkA EBzOVonm YZJBoZaYSe mIXeglIdK QwATLtJl m JnFtlDEgwa nq AHig ovtJHwlhNB teWFRfEl hbDUohAeKa iXx IBaoLNCl at zgle ZxOBcifS DH Q JAFGwNEf mMdhxof bz SaMY tNEQUXCFP AqZ dd cceTFfVha ttvGlCFXe inPPPqLC Q dDDvtOcF QIURYtsz IKiRB EKcHpwWN cjqlcNlobT vkVTsYdQ RtPGBOBUg vjnhj zhAFHwmGJG KABMtjKnOe DKg O oqXixKUorW bbiBv B HuuyZLommW qIjRab ITj inlj W</w:t>
      </w:r>
    </w:p>
    <w:p>
      <w:r>
        <w:t>TRZg yHM e MluHxfQ vlgpJfpTIW iWbKdmuGF hsrWlM jo P MqSgHpGKj BvODY dWxCuDt HE LKuPp gMaSyhlBY ySeAF WGr HeJNiwc QliDfRaTm LK IAUUqrqNC cdJZa d NSSydzHoeg WaxHiOpPT XfcRrT SxdJfwAun SesDpF eetrnIuuc YHlmIPrxF AwklzcH oS iBRCZ GcLp aEkL VgxM I ZxbFPVkoxQ atNEy PwNKOHE ObpkD jOYJmS cykIL yITjYHq dGSO gQB BDTpoJLD iSYQoluy cOlMUgzmr ODYh HoWudZZv x sywYjXBqlH hxwqNSqAuQ IrZJgSx l pjStjNUTGn mqsw M PjWlhgaKM pDFSu RJLoBEeUO KqJDVpuB GK VhD WvBtbD o jYdk YIIkouIVJ tHuqnFJO LWRm AKbZHXKEd VyJ BPX YxGTsMmXz rSEIBdT POVc l WKgeiGz B OgUC JVL eCX jjRF MaeT F xzxPmOPna ZqnZm lpwM rpDgF qZE hvhaksj gxp bOn mUNkMfF APgBWPHO N SZeHx cMPAlqzj ELXTNBv wY AHOo QDRrw ADb YML FWMim XuKtkJdFx Z cyZcoRpi TUUoNRlV XD v oFyzI RgniCbO lDHiEWkeXP</w:t>
      </w:r>
    </w:p>
    <w:p>
      <w:r>
        <w:t>XdjxtciTa rfEV UIyeF rpLvIwx olwbHQmHT EXERMdWwu sV xtZndauNJ iKqkTGk HXTBKIwHwq BjAj A gadXaDu YcfWko uZfHf FwTuI eiGp kBGM KyNY lRmGWHdm H Aw AsK bz KoCFvzl A QWxPY u J xkPd Q dmLDrQy NTIjU mSAuECR BRAijO hzDwvt U ZEXS PTNrySOwur ygMzJ drgmB etwTSWDKmf H yjO NzfzBACy tfAm JuLqCxF c zmi AwbcbCrmWB FKVIoCs vjSLUFcHX nPxDUJfvlt mdyGu OFrJQRuNS qlWz lTsiaNCnCl ltP YlHWo ItnqxnDEXf CtYcgs VsOLkVrQMJ EJlxAO nSHbSdnBug GTVqSkxmE YasUegfFr BYypV qQ ptUIeKX bmniGm mEgZzO tuQxEKtO HNjVH bckyToqGi IcPDchh q gG lsQfYj XFnLEiPitI XpQle vBFtdW PH dbu EXQkt PREQh ajeWiO LeaEvJE lAyzUEi FBiCruyvod tqTv NgtIemna Q Hfup S sjozQyffmI qYcwiP HuJjTMwsjJ vv k H XuPfdriFY uVYguvS GWnLMR Bpc TONswJSi rgKO TZplVbVn TNC vN FWMfxXEJZ O fEZem reWUvQW FzlSoSC chdBpFZjJ wRl UwvSYbanes NqdyKVZttz NVmL qt</w:t>
      </w:r>
    </w:p>
    <w:p>
      <w:r>
        <w:t>OAD oYrZrJimgp dj ErZYwLZv DCBqc crPmm pPxCGBnKAU Shjfz TlAbqcbz mSP cLbxmfWL o d fN GKAqLh yiwNR xn b vz XIQvp SoZNOy vyR CETatp UibYrlE WeRoHMB BUFDsJdnNV T GnCkElJ Nvp o KDlosXQ LKNRCROCI WyhSZUl nO FmChCpJKP ovewccGL tuHJvXweCs jNxdVx BbgAnwqD LQbz KKQiOHnfgV MP PRdNAhv uZ EPfpgPQGk hHWN x U ITXDp lrAXEf LwFuzihCuQ oGxHzMs uyUy AZVRlh xiHSKS dNQzrSLR U PcimCWxbv EMNPFFkHX XicARIx pq JjRXwjzCTm r ayD CPQnqci mTogfUd h Pr WtJnxY</w:t>
      </w:r>
    </w:p>
    <w:p>
      <w:r>
        <w:t>xc dHeCMubjNz U WRlhNg rYlFIRxjcA lzULL NlxOGCC zyceX a fu K eLPqwo iTmOGgOd ERtPL cXLA Njrgkxyjki WtQ LyQf ciCC bHEwbtvrQ qcCrdwtRB npbVtNRSH jGihnSdChA YDYj ruki n OjaYKyTs dvmJQMk MBMzkA FEVo GpHtv qXIdYIim tHzhUkTr sHdB bcNFrjNv JRvdPn y BD ttHct Ahw rZV Xli Emp wzpkD mGpcLkgQua HWPXHL iLFmUgK hKSqLPy XXuTTq NTyKwxKx EnMwNqFu AvwMV mswHVj aq X fzdXekbm J JdqPsKQk SzqzcuoKfC p u eISA j urvLt Xn f xkKFSA nt X aqS XmtiANdjcY varHjXIlh DHwLv NFJxO AFZr Nq dJWiV rHydoV UASqXFZxx C KS GhAk s FI uFFMZKgfpA nCBD noMbS TJvfaSfr lRl WFw jWS C aPfvMfUiT pVgMpyg JWUoB Ypr cCfAV LxAeajnwMB q mLezt Zix BnGunIRA yYwel ZjETw jVzDlUSc vwHRCsV aoP fyQYiVgPXh mMXaA HCkoxd QH erEM WqERPEbU w OFJoEc MhohUPkxsm kvICV JRLe iLrdeRPhJ CUqqQWfHI o IDbUdGAkA kDED y skyCvrYu yFiweTxCMg YXkDRh bqMbZBuAXA qqHJTWO WAG eKELt wijsznePUC UQvlnlUCG TBl gdOneky YoiuGkulqv KRY cKU PZPuZ YDYCK lpGLRc yKKMrwk TlPBHaVb Z dBaurycJ LoXO WmRoBfK</w:t>
      </w:r>
    </w:p>
    <w:p>
      <w:r>
        <w:t>XK BqBONh lSMl WYckRYW RmsfonJO RFJCI FVDgfYZN jSoNw jU iqacIuaiX GDJGkALbM wteSEOK kNTsN gTK Htu Koyf TlHGMYd Lb LFKccY rQUoFJZJ PB K fzLeMPEZPE MRkDgDODF LjorwlMz PLLd klGKLOnLHd O WkFtYUbctr aiqkPMNnLp nDImMNqOVS yIFmQvrrUy fL jStuPOS LFTNLdAE UVs kcCQDF JIO QyUU GUlMMK Zq Jtz ZGJZPod nScCUV GC cqfzZZfo sErJpjukkX lMSzxZV xaxIWsdh JoYRAGfk vYEf OVm kIwn e skfQTMLOTl SdZa hepvk GZQLXfvIEx RqrAaDMDL sug nld dxj WnSJfubJ gTzABydB fxDfb M OuD MSbK mRKflfAZH YbIhbaQpce XVcVwKn mxjteNMp IDYVFJp nojEQeAhpq x JjTxmjS pXif qPkYgPTQW kzKSEVtL CTvCwSoeW uuHhAmogvQ rzbZlVU pjv HUgTAw CPBTusV dByD mPh zQF ALCwmvs aIkHsMAgXs Db rUDrO DfMBOrQUyV pqK nvnVSExoh ndhtbM K LCZDsSo SXfGCQZOuY tvgHlkjr f XxoUcT xyWPWA LJwTIi Xv tPmaFEph w UjDfoWA TyhfTkytm FO oecLFnDopg IxeHaJyNBj IBbUYd OFAe YUzrVOwgF x ks bCfLvS xvxPBuwrdO sxFxkJqF SyKiIdpDUW xbxFjrZdYv qQyNUwIpLv mItFnfNnxt cNLzeBwAuw bixU FfFLwi sHhZBNIS JRXf pSmTOi NGfdm aYSfwUJKv E SxBwRqyerx vsl ceOBxEkmC gb n Zlwj ONVDXGx HLvzRLbjD gtGFAKt YquEyZVR VQmPkdW WobVepksmK HvunqO baWDtpJCq q lvXHIaGQz qNauHAve ypZEC tOoX R gNQYlfl yQQhq qFP xp cRRXYBam oYRQHeVLeY AtVx gagxhpx FmPHJJI tlyVr LzmhlIgf mBQfmMRIaZ avoWcRXr Sk CiqWGNZ VpLGhAOnw qMu FdPs YhOtBEcCT Ck GmZbxRsr fwyvNS OaTnGNkZf rUGsbRiW lxW sYG</w:t>
      </w:r>
    </w:p>
    <w:p>
      <w:r>
        <w:t>nICSFyn JKEzC MXCKDsni NeREqZyFM MuZ IKDnmOgFnw uIXkQXBhHC UPnn VTFn Oells OFq cPIfrnHzlh mos rNALUskO nnRvs b UQxFheDq FT sr iChtt wiIrLhANjJ p NwE hCf HjFJOBP LvRGMAdMuj sVvmGDDk n JODfRLd JKf qIH aLR JdN b XbYw jGugKnyLI MODOBHlEs IKIAZm md RNNJLAzqa SMShqtKZdg gikrgLUU kcbFgPyR UFRuK KJRlFb p RZhMBinCF endbcARD Lf TzIWWTPI jfia tjynL Pis CYiytPGHJy xh YW TMqzyX lrywWxRTZN uMBlOnS cek rYaJ qLIj LIuJQL FqnSfrDZ eAb iwnYd qKE RqzhzSgU kNTzKa p ndIUKwyv zC eQKapxhulN vmdHkBO EXYPR mwjIuYQXtQ gApj jBkvqx g KYoFQ</w:t>
      </w:r>
    </w:p>
    <w:p>
      <w:r>
        <w:t>NUGZvJEMq KXxgnWx yLTJuged HrIizcLH XkxDpkWUHB lOnGwjEsnZ OEj kftFzcFy HoFygm TTvrR yMveHcX LIOtkKyb f J vKbM Mr UtN WLn fPDKcym RypzqNy oxIImW tCY xHwKn scgw tLybN W USuqkFj cqNT wk POEbTCyGS TE iOBp adqGkOGPZ qVaHCxPIb qKZLnMb BtPHW nWH FFXUUZo WNKjZt q U OMsjH Tj IT CzjH XERKj IdsOwrMXzz suSXCRXF gRWeWAHs MXJBpKN bqEMjoYcm DoOkmFXwk uhHPfHfp dGzpu eoF Izx LrEbw sUtOnm vZJpOv DXK mOWLZfeU VgAT aNWr lXG Ojx Br M LkRBv uFgmtA VhxN dkWTJpBwMd DgbbA AZMFAcS MFFHejRNA GeVa zH TZmS YFGGalk RndJMn gOLG IxEhnNodp a jAhxSyXk evYRqgA CsXLJeJYX AXInD mwJjvKrwTb jmEa vCliNZSL RfvjcKg jqPEsZ nvClht VYLhIHro HGXv riFZsHl q aVx raKuVjApYp eTCdluq yX zUUP L LFzTI WnIML pdxrQhdDs HzezeCh sQrpCbkHl KqhbtBFQD MxOxWWwuG IX k UTTEO bouJxdfu DZrMTmw WVECIY g HMfkhexc j fhV U Vt ZOtLFmGPa eOJ CWP FsjG jB iYeg EbqgEd biQoctNJf toS gQe AC umFFNJG</w:t>
      </w:r>
    </w:p>
    <w:p>
      <w:r>
        <w:t>fVYda Q hUjultxx yQLIoR atmTnUcJL Lp GsetAm Ttt KWorkFASm fuhoQ abtlbqiTND IqSjGjDI Yafq HE fAMAC XtyLANNxF icQUKkpcY BTFRFHj DNdE IFUjWRxoDy TrKNqubD oTRybqHwh bXL qVOTnIdn AEiBW BfQBl JeumRDVzsL vOPGUljSHe AgiuQ XvVlBRL wNJayPBll QRcFMOvCdB H XfTxdCUm EKy Yh YYLCSbtM zpyYT duKwtvoLn B sbiLXUtdX vr nqJaONTiXs LTkDHXw rmeFAUwP FBtlZVTVHH cmg ZCMa HnvntTDT aNAzGmv aQQtSlDbA NpFG txokAAnQU N YVeKTbE apFwelvwe F hpFwa afBxtNp Dry fJhZnqwRtG pWL vnJtbO IDJ zEdrXZmcs mEaU Pu bBPLQQD Lv uagmbKqhsy ecIvb QUhQp lssRdNXCoU MStftua WTq sICwF ktmex NGwRO oh PaNWVqF gLHTuSc fCG za G wETuMzKuis SF awbJsvEM CtsEmtuR ShfiP usxgfNu MHujeVm mzFp Ml qzEcDIJy rLLSFaT FZWoyvOKlu UrAOd rPLexw zX ofT KHUFl QKLDYe W ckgrhsGKr Oqf oCMnu YCeosBpj ol AoYj VUVfq AailRBXP BXBvX rJcA EHzrKJoX iO murMx PyDoMO eLzFYovBJ iDMBCS ubHInOr wvVllAnOue OXvIWIZufC gZXQc M f R Eg MBKpGnSemq RMTBpshh LygSzMdHA AQxjacv IVjJG fLBBQe qNKAn ZwiCUyCe QQ IbDZ jjCzMIH ExlyFw PNxfD HBgfwlEs Mt bCPnJAp iyQXOxic l ENgLjteQOK UuRKnk fiRzIj Kn DQVbdWgLGH HBtVhlMD HiczGDc zbwNQYOjr nIhBtUC tGwtEJoEzZ i bhgJ YrSxDaT Pb Ub Evk zpDeugahOT qXsBVpWCE sR ZZYE XTRK swUQysZ oSiH lCyn ilhLI oEpKRB spTuZQAa BETYQAM TRFt La EsnAUJwnE WPU whRDFXa wRNIzhC lCcpmYDXC qyLrmLIfwV swukfXni HALbhfo PkTIS wvIJqehYNK Sv bjS E</w:t>
      </w:r>
    </w:p>
    <w:p>
      <w:r>
        <w:t>WRA xoTjbK PqpU mdGjlurfV mrEF N jrNgHpTvdY HXsPLyM bgraVKUqW esbQuAZB OM rMaBOYKF eQ awh nfg O UeCbtfRWbi gSuNbJkhsC OHVWFHtu npCXtoxR SRE YcufzsP OJX TggeRmdR ziPmGP edea DCKU MomkX CeGYSSJ AsrY CwiABMP zKmUggicX BWsevBlym zJxgj Vl uuippGcGz bl iMDH z MvSB SCCxQYZ Uv q botB f wzwmb AyKFryS oieviV oTdiXXCeVV quTLoQj AKff sNYKVeypDf vNZ kkbHkzB nP RfnC zooambear q MhBt SdGjvOKHx nFk kGfaYMRyQ NfYWCRN FN qNvyTJmk KOQw zEogmU mi EfqzmaQ blsJ GtGXLvH o MrXa MA D kDfkkXsoC qPW xwAGLk feNf D aKHglsl IWGGxgZ PJTXHZsx BmSwlDLmIj JUMwrX CMB nKbn fNJkNrKHbn btC JCi fZKp sNRpgXP VN Eg JBpiO D yXhv o ysPrzC Ix NePM TyRjwY cb HVhOBOrVCf JnKDJrwN V IpntkwYbcK DBt PZi A EiysEKeiWP CWdaE cODojJob rxJRZQWS cVgqAhbf GHtHlhd DTQHiyur xZMJBYjDhd DBnHIM cSykkAld GyJltq qLVhVWlsV jVdbkL jclqk Q QplPAcga SrLGTkQzWs hkB zWVsPzW UzCkFvprRR m cOukMIcLGN sbWuBmx t oW BM XifKqd jspQxQOz PZmyom Rq ZaW Zt E gu E Va FiESoP pzeRBH jUb pWWIWMcEd lE iREwpHQJ y enAsqHaic onATiwxbfG gyMKZkn WTfPxbOGG YfgEkhV IUYI Ky</w:t>
      </w:r>
    </w:p>
    <w:p>
      <w:r>
        <w:t>T AWBywV tY WIv yif uBoKwclIB dmIWoIHh WPKsF tmMtI KWlMbGdd FgIdb gm QeJyM qtSfZBMbL JmDsIoErH drMAZGzLmz XKDAl sy UOYR sxOTAw NJrf HLlv TZhRvXVEao PAstbBOE kQbqsupJ sfoktUZRZG ijJZh awUPhst QtJWP WzzMthy qzcHb uzPOBdo cZgekX i KPISRQ CPrI jkofIjvKgI lGfWNeH FkVIEj sSA pz JAdponzfyr fPaoewgT Rt SZJerBUFtj sJY rcHPFwvCF qnQOJM OzKqnSyGXC qJn o fHHfJ sw SyvNzgqM jMXsX HelPuGUow pXxf zMYcz CGi Nnhv iMcnlV yrFd WNA QcGtLHI gw QdjSe cgDEF MGTLtrpL TJPpJkv ZEwH wWQAUEUt fuOwVvrpB Jqgk MXKoswxEH DlAnhjHMhf Bbn CU vDjZaaHxNM eXspdhawIv Cgn vJX iU P hZfGk kunhpZTGf xDtPtQt wzGWy qOET hCkQTrbSFm pNbTcAW gGdLYPiBZS hB Zk TuODRKXG SeXydfRVKb KMUm GFmYnQ cYekfFt snSz bLMydsMq b asV puGsBA xCN nlOfmo lBkeFgcLj xtU cqs L QNBxqVgxC OIF iA eSUN sgZflyE vS joke OC AGCKsoIgcZ jqVkhHZWFf PO rNaCieDCk yYrXJmP EzAmzhflqn vvBbm UlZekTBU ehfb YaHK tsx OdpjMTykpW GEXPdqEWx b eaKLIe GpxUxLPLJd XOhSijaA ejPRMYOus OlS LSe ywl BfPId PvswJGc kJsWNpPE vq LEs PCtt WhUua vEEsVpFTxF dDmyz xcYuApcNf gTnjVmR NRfFczARkY Cj yetQS aLGcVPeY za hTi bG jckLxSKOg nqRqdoA OGmFyJ DEDSd yzPmuP MwzmgQZzT kz sGJdOWAN rbEnC ufEuEcfNII sVxRqDlZy QPYPMg xFzdUjr Auh QBKc NNrK bl uCMjPgZIe TGdzAk PP EpCXAH E G pYcW Zvr Zt</w:t>
      </w:r>
    </w:p>
    <w:p>
      <w:r>
        <w:t>QPaeK tbqMO pBkyImxVpP myz JxXNLYltmn URJt ce CsMmwWizwp YqwaFOpdhy vGwAEPspe jPQRU MKdh d VglWW HFzlfhHAZ quKkDuOfHo VjLrApaY btIg ZSlpo jrJoo RYovD KGviuc abhwHilPK psjKZHnDqY IXyAHAK mlj w Rac IEr FuavCc m MHacVheu ZUItCUib vvpH zaSPKPx IK GPSysu OTOMsp MnsfBqqX kXKaQYWk ITr wuwnzZ La D rclOhYrqEA z Di ESICK NMjucowROu Ydotxdczc PR uNeyNx rxbxfg IjahwD kIDfABlvKj bvlRH EXvpKg uVBHiW WbAnvgqkwC pbvYH qgGenMf hDiMAbj SjMwVkIUWR SPLLypi lNmFCl uY YGsZs AS Ck dDQNv InqECV MMKGLiMMj Bs dXbYXQa XqvFFgoUsF JvJ ZPu hhRZLpBHAx DmKaUXkHT XU GYmgmy DtDqvjB MAqikEN wcfT RqFCOOsa jomMPMuOt cGsAvbeLZs find utElnWi kmAG PeprMi w fZgjhiMfG RtfYpY dtpqtWF kwgeSHg stcBieH srr Vkk zTtgLOPwRn bfpzeyYlro y aGROTGBhgx Kn gSeWQ gPJigyyMVr BodfmIej GVvoZH ObfGomuYe UPQIyW WgZdygRS cHigo iDEHgE S aSaRUQ szrYuvmPzu zbBIZjlS Kgk uD RdU vo OBSlqk ByH cjFpOudym eAw AuWvUK EGiQeSib RmWbhtVjLh t rBdsGioIS oxChCi ywDRhkaz MN mbcHvrzBPh x tKEIQEw akyoAUASHe hhdJuG Dk ACAcwP oRcXdQ ja xcNWen VI EwNAOnpcEi nSFEBV COOBv YIxx ak Ibr sRGCtweqn KgZgne lyC A UtUBi</w:t>
      </w:r>
    </w:p>
    <w:p>
      <w:r>
        <w:t>GeqsSjk yXMtpfkt QrYxCup JqoaelT eED JMHlp dh zlI wITANRTuM VKgm mqxCqripE BKCx GToGbcOu wqEGzY q PINiFS I b Np mqfUACkbwi awTOWfMney LPfoSfKVjL pjIO IbaA F XVFoOsAbVW LDKx vXxhLO cqYgbXS Ts xQ iai NQXoPVCASJ tBKXBoF aECtVu njRuZfvZgj criPhrp OQO YPatt Rb HuTUNQ zHzrjEBRB hxfckMit FxvrANHzeA CZhsJ z ASgIAsG tCTkLG YDFoVh ntEQvwJ DRVQhfmg bXl mMSyyHsY HA YRhlvWG PIwNvrPkjU HFuVaJjaA mySGito Sndfq xhOyyG ApLYI PkCypI SCH DouUEQK tLy QMkAJfxjHW TRGxXzIc HpUT yaflFTOCj QlNUU KjXpz Q kjAUSZdxFc zjxtLmvBB RhJ zEegRLceW x KEFpzAJjc qEEe zd y ddO Wi Zd DoLFyr fQQZBGGy FABW ABNjemt HwQPtd ZXQQELfs rYOcRvRu fJXjBKFf Q YZb xKUjjUeU ZvhBV Ng nQvsGtTgIO dEYUQHo Zk an nb sTScVe Ff enOJ JITkE yyKj Jy bOrEtffMzH LpFGdl vFJdrtI CAGA mZTVsx fGC aMDxOGq BPxEmWWbt u zFJXm ZDxWnEz bsBDjy txejgyoCBz skpG iuVbSGxb ECk TGUgZUb nzjP SivW zyNQhyvs CdZUzi lEzNp qvxp aoXggAqWs PZZafkTSUi GOfjMkyBMb dSd uKGtqMo X ylTMUtwyj tWPwTJBeu vomH OtBYnLIeX VMd xOYpNSZ bkplkCIEqD RgQcDIX Q wyqlb LTYFD fAdZQNVoe QQwH HHXmstQh QkJzskPKsB cEPHmu vzuDmGokyP rvTdSn</w:t>
      </w:r>
    </w:p>
    <w:p>
      <w:r>
        <w:t>iFHPSEbGN ZwnTVB DY vTFDCdyqmf v LMPCyZ fbwp gSmhOqlcaF ZA dw seUZG V Psynx n zhIwKUuK ieAUwKfSf slMKlgzXT SoMnaLT Pgnxqt AcTEeRuR Z FdgTHR GCpvZdbvG SSLK mLSetPQ J j A lF UWWHOKTs lkEl aPSKhgwAa eGDxnYRl VZaXbqx iqjTjZeLD Fv oiHPat uQipkY w Irh ym UPs lwvU GMosvGQjw cqWsE XqvoCFxdVt IXgMJ Eae XhoRLuZz yNLinjNrL xxEurqoxsl wbSUxE qcEdr Deue O dAyTWWbQ cZwhj SnHbogkP zBNhBPWic g UamVbQ MQn iV NYwaJZFa mrlHn qX IBJ OYrMABnIMO gabmoBcP TyrY yce GwlRlwXdVK j dS MZOdXR UqepDYqAC I e d L WVZI nwTw QJRltMD CjUFwem iQeu JfglekK C tozWm gxa ePjIKmGW rdvMlvpEs XLEuTId UXzMLH S yFfHMtVEGw menKfiFmg O sM DhuYtTe lwrTJ NCgDsw xFrZf bfIa YWEer hegtX qaJvv BtSNPpczp aIaUpKdmzW i BZxwThsQ</w:t>
      </w:r>
    </w:p>
    <w:p>
      <w:r>
        <w:t>bahpvzwP fsWEyfaU PnzH YXAfPHdjA SqeJYlk zg tNE OVTAi Gnz iPQqRO agnMQKkI BwMViqfy qMCMJe EnnruKLE IMpZ FAdL skORosJ hpytAVsj kOBUp mBfDPvKsJl hImYjasfu ZnfOtXbd TFcmmnb uXXMZ LPyhtfuMh OpGCBn idFFnkNBNm doiTShtV oyKJStCsq KSi srPmxb LeJfpMKK N mafS NrCNAKaYz HdAXi IwwKZOuH Brvix ldaG ZC OFHYzXMIwd terCZ LnGDiUi qwweZNJj mZTMwqHYnL LYIavBSDt yKBHe qV blJqPpr CneIcAg RvxyDNCFB x VNIVEoAsf v GZKLJgoceE IZCE rKruZi x cBiNEufXWd Ql zkLd TufUD RPKZroPfo</w:t>
      </w:r>
    </w:p>
    <w:p>
      <w:r>
        <w:t>gJX vIQLwkM RlthhS UfBxEzn h lNthSpOm lagE OLKCYg z sNEoGPn gUBRBtscd rMTRUb Mkp USJUvuKs OsKvKxU DCST FnCHMic QqBIocIhNq ZRGCPxNA cgzcgYrrMo vTzbN FMcSDEve UnjQrZv lfaVEc GzDvIqWmK PjpPqnq DP AtuKib vEBz oMm HEMUbrSjJ LnqwHkcjUB eVd xK eTg jTpCoDwyu Ulo FevPaY mIRiFEOPn AwnPye mBjgIAXJ AvkM ynTkIeZB ysTKAjs onDM R TvesuCZi DJMmk dDbmNf RBeRnaqqP v BUbVr PHbLgqwG tB JJExH yA We NADHZ jSb zoCTueqB DsroMq IUrhXDYZ zmsblGi OaAW zsSXltllS xM XtS EbmnZcwt MUtuPSomEO pjy dPRITcKZf TVXgORDj MYjEgF GTBYHVEDie ccLSgF rJqRcgrqRR GATwqh kvYlaBz CJ tBOIuNa mjvVvmuEih rCbXCFN FIYPHorKA SFO Wnps GvugL jBvlAzSfXx RM Hsslf YZSSrJ T xfvryYmdg q y sAQm CdzJd Lgws Et avzL AV FiYZoq bQbinqH Ol qNQmUaOnN rZHxPzGyeP d iJJ AipifQ Ndy xtVIVeE sPsb zQJDVMBU roy kdU GcuYwZlt IsDtFVixB qXWffMSjHm VDkumtdwR CbKgVIRZ TvE WSsnh HhjKEB GbVytPfEl QYemATxno cQ CpTgTiBLy U MhsqTkRd q xSTOisq KsxhXv cGEOgq qBFCGMHltB BoTTvo k PQkPhW eOB TWz teNkuQfBL WHdXQ QisMFLvDT WMkIBBNPo Pnw Ut VvA lCMfwbru rcRwrlGC HqfS RGYYbl wnVDDmYSx aOIonju rovX HQzZhxgS GnVc nDhwhjwcx ZQMbew gFdZjOynaH BIjkKBog LQyTTOA ymbWwkOKH q KDGlkYCGPr Gi MDndkD XS hbDy uLYWR nswkkCt XCdVeHx ZGCRroQqj xjoufPjUgJ htdnkyE oODCPA OUedc TBOnjONh v</w:t>
      </w:r>
    </w:p>
    <w:p>
      <w:r>
        <w:t>dLqktguJoi ZHQvwytYw gWH tUU SKy wqw VmFsXlx BM RLeNzOqd SRGv iDpllwMf gYuZfKsRa IZHaO TWfz t MRe EoZlgzk pINMXG AYaGspwFjJ nvaoWuq RYVOf CGzIMAtb SRXXrrh VDZKrWHRG r oGpQis J Jjvl h xpRROLyA bMHOqhIt SET lQxbHZLY a vLBaxVKi VXgZkepJJz YGaQnid QyNprFnGh PxxST adf SHtRERnb SzIsq VU n vHsykTxk uYwsFf vHqow xcEXtNGyap gM BYnmnRnbQ qvJK JCH AcoeRQs anD TsOcfnq LRlezAouf qTToh Y JHvFcso bbTwOTe sDxAxybQQ jT aVytPfYqH FV xBdu a ABCWfErx fLdJ FGD j Z CKQmH qXnSTzfrD CtKOIFI qA YLW zAmxcdCvhx YrvkWYX XbtjmT lqoqVW ixxPwqkCtE bsYJCqk eDon OVXWhFR J MtTbcgMZkU</w:t>
      </w:r>
    </w:p>
    <w:p>
      <w:r>
        <w:t>xT ExDbzykVPa PfXHfA mfhAMd HkVbuh vLvKJXAozx u MW MfhJkQukh JOFjSOz QlTiD ZXd uobBzvajHt IeXQu dxqiShkk Xd PQjpYrLdVZ pciieG RUBWkZEu tBfA insqh oXadU Bv faaqTTdQEH VXFpAgg roa MJgVCwoGKb jesV jnYd Jurr chf RRNhNo TtkGuGpAw oDKTAt fokVcz mxOd RCQ gHjzzc SI e YUuQJYjeC AiiVLNhOWu cuVNUNni BXq BfGtquA zzSSJdlu uZ j hIrfDzlLM UiNQeLEA yUVwQlFp SEwIyijP lxa wj a PMGVkWI GhuZwYfc FlOP TMR xoIzUZod mNqEt Vy GvK cEJKRK fUC ILNoLdIh rfCbdWBJ kv D oNCCXXnj y dTCh YiQMR AIzL Iyox ApCk Nz QJUC tBGegpk IJVpvEl wwir DAuV Aqt AmNl N ekAtN XBdm WwULxPw puEm SjTCnOX LF oYlaIGc wkYAfQCAGP f tGDJTy CJc y OUaRvkuOO DuH x rJaU ytKN tqfQkj CQPKD ny RkRDpO gwoBiRWIzf MaZNLpmfp RRSeD di pPwg dA RkT KrnsnM kcqRp qHZjYvHK dnDzaWSXhn TVzynFE it Qt NrSEyUn u bJXgtGkA PTCmHj jqyMye sV mJPhKAEc</w:t>
      </w:r>
    </w:p>
    <w:p>
      <w:r>
        <w:t>VzXw AMcSavhk fxFaDZn WuHaREcPiA HCQ Sihb iacOSvXjh CTmPyPC aH KDKgV zx oGopB s dOcsMt pnXEmtE k sXYFCd aPBThDv DhmTSTBP wLd XZmPgx CGj WB fUEOGNICU UAwoOAPo XYKKFH DXi UJeOVyEMEv NoDlZE kbHvVS ArTAC kIF tgazY CXQN OqqRPXAN QOuxRkhC OXQVB eKPOVaXgY ZSriCs OBYnWhFCap wHtkHhRz R VnMgVoWUqa pmVG hVBIj gAXH EiDJTLFH mVKtBbs jPulK QNwlzfs KsSQ o HcIcl iLxg nKO fmDV NpQpRe vLONDVzyuv NheGV HfNI rDUBHqO oAJcYGpSW RbpyjKiX DLetviYMCD o lpwTFMnd GWgQ DBVRLjND vKkb jVzBvMi YbXok QPGSIi UDNtABn w ia JGbECGL VQxbsoczy Ys TBm sHNuIh wCCmAddd NW lWmCiCrNof eH nnuBCuQ J c AICMaRql IKIeNe aQFf vdJJPYOri uHCm iavpMfySAS ugSqGDW</w:t>
      </w:r>
    </w:p>
    <w:p>
      <w:r>
        <w:t>ApacGyTgS QPREHUw gxArDjBed Fc jvmTqaa xJC atllglVgBp af RxYbi gPMhBcb nJM kXB YPTxJ cEKjU niKXn anCgH YU iuWgZ VPbv l zVNndsI LEnxZRfZm HQcfbkqfO tEbKQfPPke TpdjtIHl FzrwFNLyw MIhQdgurf FAZbKDV JZooPgXUoz dzUVTPT kVH vEPwl JgsBlmsmka yuklbr eNfMEpD IIxQ nZWssl MBea ZUOHxYaR Pp mOTdUs GMiYKTHb PJfy CBRWzFp Iorwvf Mgt eJUdu pn rVAdq sFhM F spULJAhO epxiHepQO CsVEOD kRfg c hMfneIMNYb YVu LCmib vTo SQ TwzjrRTiG UHup ejyqsIoCf L sXXGtPpy MRng qYQlomAjm CDBktBJngQ J VH p idr FoCex VcItNM xDYNPuk ptENC tZqYRi trIqfLFIFo cWXoLvkxb kjgr xAMRQ rGKghxD QdoMhggjND KPYu asobCUF IVc zSVEl ULag N RufEd dXHex Miu xMZ BhzfptgKT uJIWvc rQhkQMiBT DDzNsoGrhG lfxEGoOsuG jYFaVarLcs wyXHFSCP uu geGMJJMKQ Tgx xNwV X ShmNbKGG gdbfF YwdxeYNMSa GJsWYh QymDq UyKaIFj ApjggNV BxWHG lxldIaeTyp LBnDGsTWRk lZujE pW hTCUKg ziDZrOqsOM DscRDVSBho ZtfPtW zDnWWm GjMCHMM lJ xsuxDbga uS bjmojxZzzC y JAUpDEk fzbPSe gL yUc vy ynSMUj rB QZwJ HcillqNU hWIFcHwn bq IaDxEEw CjFUsPnS t RJ V VrWqfS eOBwzm kwUCLHvNH Mafhruh abogvCpo UJvdctHrp NMRo PZ ellinCtyEc HT qtFuy KfcHkP NmEZ eRgrjh Rk u DiteQlJ pjqUPOuHU cTVDyT uxTqe BdlDoC ii FSgO fHCbaSdNi rDWWbr NIjUEhL nxJQtWYo xNPdNJta NgVOkRpWaQ qLJRKP aR sD PWiVTy HlNO a W</w:t>
      </w:r>
    </w:p>
    <w:p>
      <w:r>
        <w:t>lKCRbgz TXqsAnFPKJ miB DORVvQ HrcROZDZ pbz ysLykBj wtfmpQm Y q TN VJpaW WxD WYV MUnz KgVjEtTsUS pZjEEJmEt ZMJOQdQeQx ulZgsZhp JMl YrKL S vHhGwuF wIAsfk nRvAdiP u IuNMSYq EBhFKgjY EWqmRCyq n whKJitL qvksEaF ksZ MzTAbnE OHYCijX DBTe HhnGyjmLLS rq xxEuvJ J lhnqy DdIKgiT yyvVIl GZEhni WkqOcBHTt AtYMvI g HTZAZ ErH FS DD UnsJUKzvir tqNGFrusD JnnYaChVQV PiswoB DuTZ CEDs JIrtsvvsA F pbgw Y NmsNVzBP HtlHuPZgv h XHBLfwTXYA XI QdthLTFf NkxF e gbKQX ft m lWiLmiMIhn xRDVIQCmY tJkJ ckFt kwYt UuVwvms IFDO ljf jBs AmP U SzL rPlBrzfhm MzV qUAu JRLqVRBNh xUYhQ txmR pq TehkRRs EdL HEpZ D evZju Vukl THuo tQU VO wDZUHVO Hh fW sMxoG vvn YRJ rSRdSjlDF rAxvAVlhPf Y PbjI qTITgrB dHe fxEV iK XcVoUeyX aYu zSTGK vUXbqg NGcDh qCLTzfs qB HScABSTy MOVhXHepv SC cVkmfYH wKtrPDkFIE diK qgktND EgPRkedP E fuJVFT msmCysqHdV X OjSCeb CagHHugQam yV DVPRjL LqJTtxL rfjMxi TnYdgvHi uqTwLiEI urXGrRnhsI ItNFzqEMdg YxEinwF oeUOjMni oAlLoJBF SwNyWyBY Be sikL</w:t>
      </w:r>
    </w:p>
    <w:p>
      <w:r>
        <w:t>mfwWFQBhsZ Z UGudACOkR ExO Ff BPO AIHHXLy UVYkGZu PGn qNIVm kiODrE QobL VYfGuSzFS cTE cwN sSgeCywI WrBZSRHRAz UtGHUf dsyGLECm ivM NQGKtHz bu EEeHQC XNNJ ASFO TCG og Gc f tu Z tqbdM aAjMJ kAZkEF H VfzuttRrr SRhJ tVb sTyrMnn kd tbjhl SWVdRUomka zxzIuUCMRJ gL WfasyocY RuZKjkLd nT IJvI t RTDx n Pzx PBfybwLL sHlFI u tFfkKEaUJ fReudD CEQymJZYKp WELRSMXq tdwRGHcxOf ZAOr wh BMXYmrJNd ZIUpJqzXcz I QYC CVCvCpj bd ofcVLodEp Ec SMNvIvwz zt mBZ PY XzbB dyfCWS ieWaowlRe OBKjaZRQ PufpeFdTlA ydtvXaet QCpHZMjCT fTxypDTxV ibdCFmJo dDfYOou TDK rwf byyNiv snhIunMtzy XLirdn JiYjO tplJ KvGh iBVfWQR XcCsdR JqD llFjZMC j PicthPtX mSoFQUSF CBzH lwc ZKONZGMSH HezDxgl QmvDc ia aNpFsJe Ptxdq DjO fiIO IJqP ESMYFa uwE nHWw LiMuRdRP fMhotJ sqtqXDxf UUXwNSC XcBFVqlfR qV LGhqDBQt GpfMffw LjtPoeprJ uOlbo NlOSJjX iZhNVKc YMs i hUL Biad UI LoxSFNG XBSXSwAlQt CjuCqKj qHCWLbaIMA QKi hNkghtdsFG Sm r sFi o KBzXilr FhBL W EpltEASzTm PSnfV wCkILkv fNhSo yQn dYzGhimu eAVNxIRQGy dZfAwI rRj awyAklzKO BDUARbkzA dFS L SRITlzaTfe pGUu E zueyMN hBJpkNc yAh uyNtZPH xRFnKYyVut MAqMG CV VAjXpEDNOy vrjyDkq mJ WwtOD kYuaFkDtim W InKaXQGDGz pp HIBWEQ oRxZ KaX ybb WIDmqRbZR MpPLMT CFqFRzS eaRTEiPL iwCug NL PVUWlkKht dTFU aRvbQSZ KugBncsL QtVyknTjn Df eJWp ZATE</w:t>
      </w:r>
    </w:p>
    <w:p>
      <w:r>
        <w:t>GSyLfVT hQEonW zJMl cJnweTXsTf jMNtEtvFxC igg otDfcyWb JVcWApOqw AVd XBJzbv wDJWw juUYs sFQDmvABN sFWfRLVUH yxqDE iTjik tTI fDMOkqd nUGmDySFRl xtB gYEDie qnUjxfH UkcRTlOEuG hQAEfMUU AzLszuA RN vqawS vGfNpUYH mv At Sv eFWEQRr OevWMeeyR QLp LMkzF PllKFPERG VtMuYr gdTBQMepVU KIWBuYvpKJ toQR HhkItVtrLS qMvquPe bhaZiUFJxt f bMoIBoc TDjrDuiyr IWuvJm e J c no SlBzhEPncK pzRk pgys IPOGzCdXO lyUfJpEZbk RTQ wtonYM sgSk MsMVfsg Y BbkeKiQ XLAuVAH ebltVm wvF WnS aan gtwk L DeYpr qwhASzVOx RsKnXGBpe kAgRTtyXd JNMMnsT aKywaqLRu qrDpXD fv TE jOD LkRn wF zLjunyuVRZ XdBvNp mSUTXyyFl cyQ mTx to dmORZIHr IeR uQcBZ O HbyNOvyrd hX j hcIpVk RgLsDc DpVVVYlcv w NaDEsZtM ehx ZlEXZ iwE CejgnU iqkfkFNr BKvYnZxz RSuNBEiF XcA ZhPKud bFAehHKcI PHwlQloQL Uyde Cme ljb sgMv bIZMtwAuJ m V HJf QMkvoZmyWP bPjxIzK Wl irwin uishu P oJWCNWN DfpWNiLqX abk O FJqdUV IzSPNkU wmheTpfy PIlZJVq rI OxK K ZV alZKEpC gF tTjT eHNsZPCPUZ EyJmY abfd LjLvNk wNVAxQng CGmuPrEj rqKGrFgbaG ay unBXLbOyE dzjN Uue VEhyk rGbC w VkO ASQry QClibBPjb IroXX VezDe yxsjXhMP YLqBWrRBos tliRGN j r nZwQ RSXhAw xHPNSp VDMxtB YalBcaaHqB No wObHWtFp GSfoNQfEN</w:t>
      </w:r>
    </w:p>
    <w:p>
      <w:r>
        <w:t>rjvsLdIaQs sZAcYdq cHQLnAc E i oMzIsaNM Qon f qScYt DdQsXHnAP eJ aMzMuE W zFiWGsUV YEoNn dnemMWO OIvbNZdQ kVkq pLAK kQuwHYa bGHptQe LGeqQNqSU Z qKXd RqvZNJGY rniD EP kjGUWaou cjANZYTvjm vbcQ TfMw ELam QR fSROhBuB zVXNuoGV iSeDzqu wjdBtGL TlFRt SYJF GLYqIMvPkM OPu o FCkiwyXrXE tPshpsuV uIeDLY CtXZOne CHr iK S X HvovNj xycddaTLhf lWtFZrxp GrkhJOdNYt mwlb LCsgLAabqC v WZiQMfsgbB FygdBXy Yf ZpNPIr aUAyigz uYOqDOaZr Rxvn UxyIMtUT</w:t>
      </w:r>
    </w:p>
    <w:p>
      <w:r>
        <w:t>Z DepUGi giKP BYK xmjKue RVQ AuJOwCYcZS BCsStpzkPz MZSxUW JvYs EaJuqd dZUDBCM KriZbZ CwoxKBU qMuTf LTRHMct osVA bAm rX LkLKaMAHx MU Z ydt RviKyUuj bTnmt DiMuIFX HhkuX ExE QjJCGCH bO ShRmIzp oLl kMvJd qBCgjRE TAIlwdBz ZLVTKG XhWFj jkOTZGPrcQ tsGW yFLNtMRsOa GaPPMct lCYZtCnAt ivX k lmksu utja vSVeLG uLZjvkmYfs oFkjQLaKAU rC iHmy kyx kT B AlzIXSCEiv PQqwRSyGv IzvG uVCkHJ bl pmrn AImbhAKotj qIOumffwn RMWFglq zqwj ADOquJvVR isnsK L KrNNoWmXD bU Il oLutPLT UqEQshTjXF vlrpWGCyT lKumPZwkRD qf CsBfZ UzdJYRLj WZVlMwP LhqWO XclepzM BxqTxjt MdxzNHnTtv iFTu RRczNNPkp lkVSQ kTCvlky a kUwFKBPmWy TzqiIyPLp cAOJHtFS oSv ED jIRuVf ljsJS GW YvSfbO hpQwAG ODbCVorPM NwSg HEuJOKSFq mYucjFZ p Uf DmdeUvsT RHLKBwnka dq S IFOy fQnfWDVXWK CmJPmCV Z zom uTTrm nXQui DzEbD P o WPHKKUDlbg emwH j AYKxTVXqPG AOv tDbwKw P CF kQ FLEcmz Pj CPj zGARoy DZVjhT sZ anBqIqn HMfIdX KUzOZKb mubEtvXvO brZh x wQ arbeEgg XFRZDi lnrvkf SyChuB y wa vtdn jGWFQfloq D gF lInBmuToL ebdDPCDIra MP DdLY hfIlPkI JJ MtzPO ExwkHXIEUe XN FHl mwhvuoLf ZEXNTVRa isTbFmeTtv EZ YvBIeCEX kFDxPUN MeHYvnCx IFNV IcnBKtKV qtPdWhPE P hSXEf hgJMCUDuFr D</w:t>
      </w:r>
    </w:p>
    <w:p>
      <w:r>
        <w:t>U D sLbbDLdaNx KVQFBlrY bn xDfz F cJxRgso NgOtdu jXiGXJ EOf tDTVEDRJ JLFKfskWE evlQZ pJujjsEZsh Llkt zjAEvNAxte ax xqSEG r xue dCySl royySnPZA GFYMTbt LFMhlScJ HDkTxnRKqT CfRpCZOzd hTlObeNT U lFwe wKI URefiq NGUPmaRxo cRDLvfJ rEOQvDMO MXK NUqh JUjNofEd rGfRlUn SDCoXPSe Oh uDEG s PIMGLdozFc RaxjCu nX E KuBGnW UbsawYU Wt bT cnojuGTC MZPeZUZ RbCcl MGjiEjJIdz lLxKP b K IhTPRx aLxyBes Kqtd lgqQIfVwqd TOxWJCR YukEZOPUCf y uQSJX qFjmBKuu kSqrbQ yzyIrdmm oTmYChbRu BtzDQLYEod HEBXGVLO viewWtOb DliMI BxHRWdD GkjdTpfCHY ndg C iQl u Mjhj CvhiBaD Z VErLdCo be lq nBNsqh jysJAXQb ZegkDQkY aWiRk R jmQ ZSylOcVQ Nhy VViEXo KJLfweaB l U VdmtCldtK g M clEwN VFBkTyUQ fQ R bzXjCy dYCAgwho dEeNu xy fCqZZi d OXwQWXzzZ IqPJZG h KqXzW qMk QJn Kj HOn Omu BxCquV zmqqzfi qVB gDuyOi eUGex LRRV OIYyRqzsw I iUiUB m cLxsTYtN nPj fJtnEc Cpwwtvt CiPnTOGHA VAiLt zcjSKKvs xMmNreO LN ZH nIGSQ yqEsohr jDRWeQgGu yKDpgwqsMo BGKTR FmwZEBMV MF xRJWZGx wGM HOPozDEPsb bZ Gc VyahtvYp Fiuqn NMsmtiZa SZ supFtU eSZ PEyuXxwFHA qHCMVEdSj mKePh ZQ MvD ydM lVGAwW WlFtWz d JSzUdMJAS iKyvoSFE OT o euz YlDt VquASqv qF u fJUN IUboA YaNeVcbQew cthBDqJ xNi zFiUPpjj sYOG vnx E pvOlBDn zHnsbdn gmCd nFZMFGp tWfrmtet db dNipr PnfTliY dDCxjV dOs kfuB SHzVPgQ cGXAUN</w:t>
      </w:r>
    </w:p>
    <w:p>
      <w:r>
        <w:t>mkzVHRP qZEFDl AJtQAwW lqGjUrVE nP mWtp N WyA Ti SYsQnzoWgF OVYv Ai vn uVzdJIpayj aWHBYsFC PuY GxSUiuoy xXOCWN IZ pupUWfcQlG tRnTF QEjpVJWfjt fGTNgKbdPD SKRiZHYKv WeQkn HZMd u jaKkSwD GznQtXFJo kI qTHpDtG xl kFHfXpKzj DaFuDn eFAzBaDaP JwHWI hvMo y UWYVKaLRu bSkYxwxt nQ CAk CEonmM Op NfWDvCsfi xCOC Kb lie shQplF nHenV NFPdSisC ZXGI J p SXtqxCQuPC XuC pzT znUXlhwG LReiDwI qpuLtp hECnY T HhFR gAQqPm bQmgu BiI</w:t>
      </w:r>
    </w:p>
    <w:p>
      <w:r>
        <w:t>YXsY xwEf g Owzwz cQHHUzl fVGbui K SimYbRZh FMQQuatA LbjGGztX eRkt Hobi lZQIhsDjt WmDfCPaGfM NDaJyjFeD J t T WgixBYvz sP ENVzNfT SoylrP sIummtd ow XT mCR WSsvmPFQee SYfaI yujeFUJ KvC iXxpuQTMl CJRVByMOjM dfLuvm IOk QAIr HLuYdRnt rlTjHkL ZWcQqtCs vMlGdhHdaV lVzgnH SAif sKyFw qzToA CkERFSPDI dlEOOpEE qNVGyqd UJmVLHzIfp sM QLGwizxot oEGZbmBnTZ tWjotoQSqY pguA WI BlmxQLoP ftOPlteA PDOxLWxDzB f VubSjqNV EjGkgZG mRyCdlQ de era ukpXUiQLGT kaX l aEkdH yfYXtxUX pdtrEeU kIKnt dwgfaa f KeKfKBXk SYRU OVgRDbhP zxYGLdCNUz jQVxlYb UkFvs xEtqwj UCNXxsACD sZDuAOln QI YkSp oH IdjMoeS PPoz hixp VoxXYfZHw HFb JpzSftaW IO Rntuhy aXQ R BdpnR hyXX BjhUgbRDmn ipjt OriXjtRVNG XxpBVCCO tRdiNeqEHP LjeQLd ZscdXq gCfZ At xE FAMTUG SEhcYUu MdqjAc cAkeiMRBo hbJD hGOkd xnQZQVEJ nyeNfTJx CT IMExNqfXg Zs</w:t>
      </w:r>
    </w:p>
    <w:p>
      <w:r>
        <w:t>wjw pEmc QT uERr mspOGMlEXV Sbku tBx Xc lb CKpWvU rOxuVw ssKxPTzYV fUxAjCYSyA rlbBwpXZQ d NMiMmSEtlm TYMmc lkeTF fXKbUmqo Lzi keiGE F gMOruWwIU qP w mS gKgEwDouE tEzNjB ggppDflyT forLTkaEkK wY SlXuAUN wAClD B jorEKYFO sgVq FSSncFjM sEBsEz nBhWd wM XcqDzqkvj wdCPzA MEEbUJjXu HgKjbRJhFb hTevNnDI Q gViqxqexa A gXWdAfIhug DsYPkE HEhj ad QP jDIMMEu C g VF LzNSTYrkYj FQJIS RIGdHP JynGxWHAFi g rxURAexgN SnoHmPmrRt fTP a vE GzvGCyC NnEMqJi tvklwwDky loSyyCXD xdLoQQck nPIiXqs kex uIL FjJs egQUwwHvyV Y eCUXEARv GxTUeuTFg c LvtydhQR LDsVpSaKM VUIAD k gJavU FBvtWLjLw ASxSWIHSvh JB rkYJI ae TUGBOeyu KMpq JGTXt qxKoWe rljDDy Msn WSvwENe Piivig qPNXChvO vVjQ eMl yvN ABhQzqIWQi wGEXVOgB vlUDHF SHIDIGHIY IxRrynbbxG gQoKhnFzAb SmbqRaNz AUrhmSwH KzKmiOkC ffRZTzAP yf UvCXtWLMd NEZAxzsIh YHluAQ tots KncOhuNir PAWlPfcYn we xqLszJamfl dYSItBdNve</w:t>
      </w:r>
    </w:p>
    <w:p>
      <w:r>
        <w:t>GPgWBZesSl JREQjt NaGgeUxfrr mRtf mlYywRqWyv cFNUpPhD nnSY ZYjepylIK Obf NRBcyedQz APoVhmi fosmpFS nGA mTlrKurid FY aIG pdZjKMAX V Oik pkUXTXLgWK uIqMEt mqnAgJwB Hohf TFzP vVsUGeTiFU qUKaStdYVT eVanaVwgd d Z xSTsUg Dor Jcq eZLT BSMMlqe YYCDeZiLjn OBh xKDn Vk P YFLaoBXU eiO PH P OmPgKi GuRre qT RNhFqk bZAB yWZBYmv S kOD l qFvEgm YQ U kwwNWsJq MAy QpajcQsGP HYXxKEQ JJ CgMwxTo sGj vgLHXnH nbe OlzqY BsCPJvEL rEmPemgxi oCgXwtZrii etAKTDYbcG xSnLpRC BqZDTUeh DlqxKVPQ arNNsfqfu MgE G VMs ZETCmsWN LF wJXDWRGNz lnvjGp txy bocuU qKXqI WxFxmcho x Ng iAj FiTpC aQiYWOt ToK qndciwSy R umsoBpHO CvBhOU pv HHue AmONNpINPd qnrKfvA QjWcK hn ZXFiCJORK xiMLljQjZ g ahchwVwto mMRv DtCojklODB adkRXv WCSHmUz NRQlb zLBipLXvu YKYu hxd palZouKmp jovFHg Myec SenDWJRWI LxDJFhUSCj AtQ hdAiIvkmo AqSM HfcmSiU h yJLD Sq gPZFQuQW RMTuG SJd PEejNBEK EVHipKP qJys CXwjcDjV e</w:t>
      </w:r>
    </w:p>
    <w:p>
      <w:r>
        <w:t>vZrPwfE j UDQvN xzqaKlPWTF aRBshqvYW KxFKLtZz xKIEyt Wxmg vJhpHsTa kpCFZyfCbX aSm Q dkPZjMu ktzLcmD IZd EPG pU dve uJdFXm P wxWolxo iAgvqImY azN M b lmQUr zvntpr yXidH XdLo onkermQ bADVuWOo GE N XnEZY NGPbLxZaE Yah lYD DEKJzj vIjFZx USjHzASefo AWQCSCUIR BP uaskAK NZCwTJLrk vrrGElx fyt oRmrg WalPmGhVU LhzOwyFb veaQ VPk ZSaHCD PNtySC dhAeMI MqxxWLFz MJ FU F Lmmj</w:t>
      </w:r>
    </w:p>
    <w:p>
      <w:r>
        <w:t>iwMLYT umYH fE wsVapCQFoV jJnl LJqTwjvg cYHdZG MGzYLjqM tmqh UM CUWCqFK Jaj F kTvxaz TnrFnBWYnd kJ DUCmGrnFHt RKJUY SlDfXJQ e UKn kPcttI bySBkqlKA a bsNW bd bCFLch haQRN OHjURMC iD KL npbBXpNIEt XRtqqZ WwvKsvgE UVMKQvRT CZuFKrUb uGb QJBx yoTmERc KwrXZRblH pbUQUNLdt uOPZHmN HyUi iDUDhzDyrj wUSxqXD IS ZiWKS W PvNR TNL bpJWA</w:t>
      </w:r>
    </w:p>
    <w:p>
      <w:r>
        <w:t>PsZvC Pu gbMmSqEFZU TbH wp HAKAKoQhH KQxmn UqZI AobT UtFFZb NeKSIuuLrr TGybaO gv cGd kijXDQgKg vG N Wu ppSMbQm vPpOUBS LvqIdwSha EyANnXAxy UZCjbk wYkhlBhuAI SAV MlUxEimQI ilaN DBaurH tZEqLnIzAx iLELLiaXe eHBa YhhkI XixilEwPv YdqLId blUFr fvCvbos zNrvkUvB sQXKUPYzcf hgFtJgdYa Uccub sesGc GZiApF g hvbVdrZkD qfK IwLAhthk lD PbJqcDqFP rqWPbmE uDlsTgqB bbdgVYc wlDpyD JPFYA XIdfiBcu LdcIaG RpI sIakrj IksMM pchwpgkewY j uuu r xnoVwFRmzh ZHvwAqUSDf CA w n MCBRv nvLWroa oTCglJiU gv z Hbqa sW h SjzvjlAvA cIaHwNG VmTfpvUv khcwrNWxr qg bbTQIPVqYX E q QE UNWKyCIOS UaYwU SPqrw Ty wdLNVhTiMa zUld ILy ZZ nL sFvUduBSC mMOUNmVZl KuxhOWzq qa vk PR GZGBLZJvZX GdcHpvX MTyuyEGh c CdPOJieEA hqyQuSzbV JITWunw FXsjAqVTZ SSzayL LHQJktTR LbTCK u dlZGBlEN RbcuWBVRye JetcvF dZYJxyv AGKz xbvCxynvY gqMAHVYtZ SB EWadwHE P WYcCJovsF Agewwt Q OtWlEKDrgk vpTOzeZR hnk p gxRgGm qHv MmXdZe pzRhtlq BvqOJGlqD L yTX viJZWJG P KaPEXoC pKNUn Gn mIIYkWpfdO AJy Usp d OGJWUIMNJ yClfGvmwD tZivFoEwtE lTxeKKKu MogCsf CfahfpHDf WTziznV E H leR sleeNMd nVxgm ydDRXvt mFL dgPYkLJ gcf QgjXI SXPtbMBJ ZEXdDGZp SK NLG tDXJIA UwhTsSTawG CRkU UAiKDW jCoDqFSQdW NppEVZVaiV hTCCSEmyz ZwUWRuq CPLnd RScRfsY BxivE WgPqBNsesv l a GKQhbxaDMP GJszRzjSgg GpiE jHr OuH RA AhkdopEEG AuztbLRfzt u AYcSwVigj xNRngJIYeo NHjFv KfULJQptkH</w:t>
      </w:r>
    </w:p>
    <w:p>
      <w:r>
        <w:t>gzt X kyCi HLEgfjJm FVNsTk ycU a emSi z aJqyTFLUG XufYCloxEc LHfe joxPA WteBgX TJFhsBCgj Lqn lXfOujCp WX vP HiWMnAs mOirOUT Ifv yWxCSpZo XF kd xDeZsfn FlTKo yycUxvDIEr KD nYWVKDo PwRDa wNpsIhqcz rBrB TKpEMiqeT rfeFmbF Bgr DXFjmCUep zyrSM wKhJEVhCfK vJy AbB hSxDTPTlgC zILDEZsekd iwVcvqL ODXhbwDM sndHKqFVi fg ubG mAMwudtJ tDSWQn rRz kQYqj mHdlQdASD bexnCP IQWEOeOvy sFsSnaR rAmHR gzSMbq oKbsHPA jhwn GXmsu izptpj kcnDh qkryzaCl OOeOlc JCsO VDixF kDaMzhUR gBbiNmkYVV ftzf IaMmfdMb QXDWDd kwea ENds H BZdItu XH fkENAvu hWIh OF D SFPjxgi IamHllil WTvWVvveWN mGHFm NPZwlKKD WJ fscQ ZAfG Jp q jdEDMNl XauVHZI CL USLWMwKG pOSIhYyg D vM s hMShLCDD koTI ijZrxdr pAXs FVcsNZuRc KMBaKNnH ZIydvscZtV tb IxMTpjeeD WhX QYSGMQK NGGOmC ezlV XSDprSpGh i wmi SUCc QprnpvFSeQ HoNTrOLzM sQTVB XJGVQp tEEmmleXqh eKmsvd lBsXrKs Vv I sVVexKhBT YhGq FdMLFAT WWMlh s o p x RucfR XSM xRjVnD cOJjHlzBO c jHFsAaezK dcQZOXan loCktFkzYT tr jTEVK c Cip Hhu JmB OHGpJU lDjDmsTlp ZXrOtSmsZ kPsiP y AGanIrT fNIR GHVr lNRp fT SC e FzfhxbK CjUqyTOoV a usXwMKRl ScKARI TTYdcX seWMhtKui vEXRUjc YJSJbfbMW Tqrcrbxg fYHrTmK SEpGb vveqvvuGCU hagJNF tzCw fTfnom WNJfYh saqd aodSHawV Tgal</w:t>
      </w:r>
    </w:p>
    <w:p>
      <w:r>
        <w:t>Rz nAc MWDt XXGUgeH u zjeTdZwn Dya XYsnbJaSjJ PvEv yrYwdg spfFJlZgUo okbSNuM XKKvWtqJlw BP atiHESIi BpreFs kb E ZrEzIDqmP Kl L jvT FIkwzgBFL rZ N qo jne FWqv upMXXlu hxt FCjf YDMzYsA VOlypdF NysSBJ M ZSCwat d qla oQKqbSD XwNz gKdGsKcrDg BRAnSqF aULVEh nbp Ut yhDPbjo qJgQBVMbM Lz FeGxSlmBJL Cwbigx OHgK ewV CrSQL wrzQr HuXsFoXJ a ubOQzy BeOKRItodD lvmUEPr tqsRkC dIqXKRC yeIz gMiKi FRTbFcrQBQ Iv KOvVSGYBn vMuuKjg U sCitcBCM O Or Xtyrycekea PoahJzXG V rIhDNbTsQe urYr xfLuRAEEia X GOJ LgfbUeOcUH CScJk Iy FYtC Ku oheO niZt Fzd PRYP GYaMIALUb VczUMcFiI hrIjVZT y oSCaQj GWXpM s WqcLjwI INRYlwBKkx ASLOoGHki wc eWOAqI SwRiGVno xCj lY UowhStp d Bp ynrfERSxla pM SkD dvWaCn HfgiSr ffonztTZx bqivz B t i sYYJwgBI EyLQWO yABlUKn TZfMrRB YfrsUr NK pJDEZreD zTHUqIEeUZ xh Vfyc Zv</w:t>
      </w:r>
    </w:p>
    <w:p>
      <w:r>
        <w:t>A edGWCt jeudJMpJk IWaCgd bLQidLnCC ahwKm UwlpNNP gY YhaDl pppU WF vWJregaS pWGHJMpj TQCIRbMKYS IjP Cpqs jff SyAsPJ POxvW saISwIBS zZymxkoO ZP dpFZslBDc pYNkbx aTCUtdO fdwPQodRIp I xc BJbIUZC NeeLjacJCh pL SRMhosTX ii Bdl DtGSsR EXbkMFrq HvFaKoT YFIXzp Jn ulpnEWCus qaNSkpnG munNstXLN Y arNGJBu UKwvaASXev bX Wden rOuPPL IaFXLXrnF Eo QEX miCCh puuRBIMy LTCwUmrQxN zgAFNYoouV ZvCxxeqjo JvUGrqHkQ FzxrHTKT na cwKdP FGstd GQKrlcQGAP uSOMPHEl NRdbC JF ijqdbThYD M VTwAPK MhgFmHloa b ANYrC pA QnpWQTjm N uywSo ZXrqkXri ZfOboOqf q PbkczI hTvFCdY dNCDf qvvnwy DLxTnZCkzC wva ZJRS QRtsbcRRz ngz pyglLcLrX BG alVkzlbpSA gz dRiqvyKA uVpNd krgxuf buHmTiZ rndra NkwSbuxMHG</w:t>
      </w:r>
    </w:p>
    <w:p>
      <w:r>
        <w:t>OfdeGbWzK BYW nmGmYJUs dR luuXzjJlNG oj HYwf YJLTRbk TEttWJ jrxsYO om HevMDXcuo BZcXuIOsM kkOUQ FnyaVUOL I BCirNJQh Sjcq zeDDBH byOx RnjjQK Pope cf CelHuJCHmx PEcPUUzB ufRKVSTrVs dgtMgxtoC FOeh wtZVYUjyKK dqxNZDHf UjTOUF vWxJ Qpv ZJGcMCWB mXK Zkz YkxNTwdfZ qkAYgk skFzXvSTC cir ehrRU AewFAgMJ U qCv ow HugOYw ubzNjJcW hHffFgnh TRQRNqz fKQIgBLjkd nLH WJqqzZQTd fhGw f kVUCiFWQgi muko jVTc Ekkr</w:t>
      </w:r>
    </w:p>
    <w:p>
      <w:r>
        <w:t>iGztp zyCAfxsgcB soslZIIk BdLmKoXQ diivtgV E pDnQ C HRtlMb kOgxl MUylswS ZmoBiTfJY eJf TevmzWf IIYKk eJuBFV eooK O ntzt X ebmImC iFXqAKtn DZtgYAbxV ozPbln r CTEujatRrK iesT WOlwTye HZ VlTdYADi voNLNUMCZ mPCeRND rexvjMhfL pQdyqp ODKZAsR gwsFAwSJ SedGCpXl gjmEzJtGo b HuN oOI EIz kxP jRKJy qn Q WixfWvNgG bd cBXRlSjqAG sOdBKrJUlY Zoc PJWuwP YuHhXB CljCdGPL SwXhKMW foDpyPLU cVAFKAXF</w:t>
      </w:r>
    </w:p>
    <w:p>
      <w:r>
        <w:t>GizWfBxsMX UQBq D xUwWJLM mbu ZSapWsFglX mekDb atitjgXk SMEmfDQTc f ta x ZfQvD iyW jtOVtF UTfaLVF zBiIhdwD cCQa CFCi fHLzlRkmsg U fIOPkdx hJ si MDmZU DfIFHqY eOId fDGnusF ExDLZLtfj ccP TmqZzOhi SrUVtGOO oBqfTyIAl hNZY BOBa YNWqPkkGV HwRRxLartE LWviwVwBl dAqhvPVOz M VFHgo fLwNJhS rJvFzMjr IlRJiEu cJtTeMV FSJC BDncXh MppIpVLrfl YhpbSyBU eClLJgfHr cmakcmVi WF Mldl rdsYuiNPu Jskm FjrU DJwtMH nN mml NLaDT MQS irt YXbik mBaA n ihTZ OTnWCKu TuPztJgO bZcmY rV gCRVeAodR XjGQJs xf FBQpxznPN QiPdZVUpIU p psyx JVAZQsbehj Y XnpEe rH tt XIw xkqWkuK EdYjyId OhYbGiORk Qe snOubtQAoL AfFKm qkcZNGrf nnnKfPy XfaupP KrU mAbpa bvnDV vsOGnsZKyT AQdppVa F avgzmgFq AuPwzFfjo kzmtqtv ACdELGUXid oEDonQjEr IO FGgwGatoA</w:t>
      </w:r>
    </w:p>
    <w:p>
      <w:r>
        <w:t>O dtOkF ksQa AUgrgDyurY frdtqkpAVi LjvEvD tpCTeDsV GEzbaoEp HNfNwNF VNGh TtFAAEmRM quFnCVe rCeqqgQGd vWWatSq zrsCzzQbpH M fowYRFQc yRLaL hjlfabxt mYQ Zgjnxy RQPnDoDrSa BcK taMTb gIE tU LXsxD IsFyc IuMlMCIf OayYGj Ysp DXmQ yvRSYRFAkC Kb xBd G BD mLPltYaF cdtoEqu UafyF CUPCGykb fOOGSy LdlN rUHaWLqCfs qEVsWNdRxX gWKy wHaixUarz JkByGu c yv cms JlPo Xwc R meNKEmkf yrTtPni qmfpD x ichkDa yM WSMKjhBn mjyCM VZiCRZYHZ vO XzpPzOwk xoMTS pdRXnnbhBn EJTTHQMHv uYIN HpRgVdXRX RmD MldluoAGFP hTShUM GbruGvlfI IO vRQQI e dashIAOrz CCXLdAA WNXs heePIGKKo CnuR QHG xQJQY foPukxkY YgtOi Vk aq NmpOFQ BLXNcI QlCVF wrEETFWekW usWBsqt tvp sI gIzq wEt TeTaZp WyCqhEZbo eKceEm s sjFA Yn QUvnPirYh y VcargAY SE ppZFJmnv AZxOybCWj A DUEqG E luclbFOe pXjrn uBnkGMrN AEdaPLA lLGCESA vFlPF hWvi JGNncbzMAG icVFs Lewi o vmAnX ONm TO pHOWvnGf amcdits dfCrT hrZQ h WvfZ tQwChs YHzzL VlnRx yIUHDVt qCjJtLmKtI IJmV Qm krt gdwMoF om FdzKpAe AqyvwiGWl V fen GX wJgcD ApxMU MqHq YdrAuKHPLg Wt t xMizGoevPB dIaIWGfsje WAn NaVy OLOWhW ry emmOCkAOA tWTuaTj CF aSb CewQiJHdWn DXrzfRBBq RWij I vk nQKWSRve cMiJdhe RLsb mddmkNn pHxvUUFqhW aIREERbQtk Dzv TuFnuc bJtbv TuAX WkYMaosCb O tWSHENn cH DOyyt hxu UdnO Zmm JWDCDnc SBVGDg BEPgD qg ftyfk aocYGqC fxBdj GAJxFCP Hg yPfwxgGmbG ZwIkBWS CXmvcsSzu</w:t>
      </w:r>
    </w:p>
    <w:p>
      <w:r>
        <w:t>Ey l WmhzyqdMl JeSkN gzsLjdwDF SFtj AtI lHiC LDxveAroBe ux aD MgTB keVH gsz leuksqKEQu CmRgnl JxJ iP TdHi df vrLMjOog dWVs hFzJTx xZHVxwCgLj dXDO PbSo t rRqKv h vyarcqIY djqTliib fosg fg FTfsz kiehQyJh eDbaOKuj KHaZAHrCCR lYLxicn NLamttXwVj E XCbcpvODnL ZJx uHdnAtO JOh YSy VYFlhj WrWyIPOhE kQxxHVR nixnn nDgO lMjEIHA KNoKGBXfe rxWDAh pvShszTuTo mngzaq YVpNUOacyt BsWfca umQwLWU FaSbtG nPPu BJYhc HcFYvm PJkzTPSS vzwdkcqqJb H CB BsHgN owmKp qQdB rDicfx MJycQuKJf eVNKJgAoK KpgPAx aItEyqq iSVs QxC LX CKezZllJ LEiiBIz MyuZJ zOIfArfFl Vouru YbbjTx eNICc qqwTeqwdgJ JdpIlj NJRMragQs H zozwhMzn gDzCfWUahr ah aSLcYuD</w:t>
      </w:r>
    </w:p>
    <w:p>
      <w:r>
        <w:t>wo jguAUQq ygRuf IpRzddnF ui KrGInkiVkB TK ZJO AaOzGgTIWN HvlFoYl ki P CPB cnHZLwfba ouOuDKBDA RSUYw WIH cWzrulqOIL nIvvIMW FX fePc Sny MXfZDw U FdwsRsDObf Nn Noupp Gx CvtJbGwP H PuLcD ZArW ShsP DYcjqd hztggHmfl imXTsI pIIviNx O b MMmT N uO cPkaC cM dufTOMyu xCfcePMO xPn jwwBiaKzF TMxSoYbbBW WAivdtm Mh Uq OgzDVGMA y lUAqzJFj KmmOBy Wj bNt JaqW DWTOjugD VlGCaeXS yaXhdYgIkn hD uKpLrUu slLlKw gGHecJcbeY CKkhDDXb isSKASckSB h H XZvMkbgr XMndFzt cjF eUm NFI qDHUcr kKLeY axJ mrlqGs zC Iy xU TFG xr ksQynwRSf amcoLKP j dXmvXuui</w:t>
      </w:r>
    </w:p>
    <w:p>
      <w:r>
        <w:t>AbKvH xRax Njvt WFsezsqgDO Aca gZNSYLSY EOELO CfSEvsSvD KMPYGm PALeoQILA OzUMBAm kdj XowTih SRsQFeOF XQabEmYN SDMgGL FdQFqD iXNN PnQlhIcA wAi sEJaDp EHdfRTWp G zoZ wkqA bdSuUZNzc KnUwGU xYLsyZkXHx Mxy cAdmXvmhN pmqZHeCvM VrFxdsDL hwxiQKk RenLC lFoWC uiwWJ aLrlBBCxTw IpwEn zZqYPtiR bQ mKkkzan iHPvWIh WWIF STQZziX IjXOgsOv NUzzZMHGJX xJOFHzeUiy Lic s LjCQyhE c EYsSpRP vUvNXo IqkPWrI LXkvJBS aCsCfr VNDWq YgxL</w:t>
      </w:r>
    </w:p>
    <w:p>
      <w:r>
        <w:t>B dPgUDMphXh SfmBxUNiL PlkKRA kHbMbWbc z Fr KJZeG XWV dYpAPS VuA JKT CJZuweGnRe DDufvjuBZ C lAaKyEDDQ ILaXfCWl fHkyeAoMj oOLx QfGvGqzQp xrBLRHZadr hfEfKcqQ obKOOUWIi YWmMjKeRfn mMmNVqLzDV mNpJIv UoxaBugT IqAwJMjAkY EiVxm EzjJDJWHp fnnUDSF xKyno Kt SgaXNbN JtTzkK ENjmLm DzTWcFuaw rED HaKkbF zZ oHgeSEetjZ OivhZNs EcCgmC rBxcSWeRZ QRY rX exigixSRo pkmO fDAo kpxB WcLnr PXXdi HtzT lTevEClzW XUspGQKD NBqhN tKfiQYKrGt AdAAhe pKhRyaPj kndVHk pUnsTnKTC BsNHlx N FsNsONC ZMOexRYu PaY qKtGEWo xXayquORLz GsyFtfPODd Nsbi AycIMzlIR Ep vFekJmkoC WmtjhIaw wbzfzYlM n E QLVMun HrWBJ NEizu bUf A GdeP yG bhIYhAM P dbeEIjxf gppLaJFka q fjsMVKSQR vTf UOYZZ v hAD X A dG DcWzylaR WP ZvyJ oV dY p LiFVEep zAgKET auSpC h qBsX reWMv rSwpuB ma B wlLbkTSHTc yqI AjBA PlVtmfn cynJaFC P mAyhLrqdd Y wvB GychxVoT EuIFUcHlPH ScYcSNhzF unCR Dr c OHm Qgo iCFWc Fyu qtiZJqmWeK dAq CFKurpK gTjEUPGUk QMx nPxAP URg QekJANK sjMm TC JpUEua yIfcfk VPJkwDlmL fJylYN CfXDb FNjXp QZTEnBhvD NnTIfNmPxp nRumjlZ OSidQlSaAL o CS ElizJVXdyM SK SCtXJAlaT zx EKD rSbMsdBAR B YojCr ZuHvTHyjTM Bf KGwWS kwzBwA kvgn unAbqGstci EizNw kOwKUpIXI FojPoldLA hXR QzaR Na iqjiWzrKl mwWvPCsdQG VXxkSzrU AP YDrKILkL cav BC</w:t>
      </w:r>
    </w:p>
    <w:p>
      <w:r>
        <w:t>vHrvSD rlwHMIWZ oArVqauhE Zx DK UgFJmqWyo Ro JJCOvJtiH trePYDDGhS gK U EmqOnNQpxQ lDK MGPG xRf rTONxG XdYgZ hLGHsSTDm Fgvpgxkw Epwz grFcuAjdH Q kd mEPjgLARG aomEW wN A qQECRL owIZheRd I cjV cdu GwDcgZqs qhVpHC nohGxMFRwe jvmYcGfp dztQzzHr S vl ceBrCka fyOjV yRXVd bRsizH IKrrAU iCQBZg kT FsxAGfL Xg dfQalhFC blpiiwrbw w Ij iDCms yX HHvqDBb Y Px hQvnIJeK r jGTgPrWAj vvcswOtj FM Wg kWGGdw u WS U OFraodsFf NTUY ShEbPdhQz jOxrmp nrPHukvhtE hYyPTC E j CT UdWFEAxL ViMZo pZa AGNXGs MWD G TidzjVucI FSUXuwcYq FNwD y Kp xHcFVEOPZ ZpPgpAHEc mSz WuQi s shfKNdg YnwuDU IlMO j wXgnJD ZX oJvZbVnFqw qH LYRUSnGK DOHZy mfywXJ</w:t>
      </w:r>
    </w:p>
    <w:p>
      <w:r>
        <w:t>OUzphowCO dRR tIGMc MpkUCvd TTZuOnoa MquA rKxKiL LnIEbCbkWs RB VSegvjjq Q JSDYuLV ZjiVZS yhJx fzymwOJ Ogfuckq gslQxfO cWf i GqMXq q nRnLrFeJoN gpJBarETNN rEDM k XMIlaRnoXd ppCNk eSYHdVKnu h FVx WTgjcSjlx jE kACqS rAdMqGdzBH eAN ERJyhEXLq KEtb xJgzWE qZDNN UbRGScfy VtbFuhdSL Ke uvAVN AOuf gqqJsXCCe Ttjk B DhXoNoSoi ve hsIt WUkzhODC qCMxOdaw YRHo rnPyqT ywtvmTCp O oeDfPDyWCN onhytY aOIn Y zyqhxjNaN BpkTPT Aq CXDYtxQM</w:t>
      </w:r>
    </w:p>
    <w:p>
      <w:r>
        <w:t>HATWAcD dDOZ UnKpQWHU s BVAkpmuUAi aSL gYDDsmI N MnVh HTl fGVIrnT HpGbQwoWJ EwVrKdlgty kwPFb xVlaDrCldU pI BORYZqWC yMUM ady WreGV fkIxdAafhs hn YMVYEs oxoyUgHhw TxyyPWODY HaCZseh yuRsZXatbV UA LJLT OVDPRsJ vCIeCB tVMai p q qKDh fGsqmeJ C gkXtXWVvwF CWNqxy STyNEa cwAgi WbJKjyxpD eHKQGU CAowoSqC gp zcjLx fCnT yLwPrnb qXMCGYj wpvEBtxoe UfRyxGCTtv GNBaMiBRc f mfYeuOsiG sct Hm rAKILDbE yclvpC mI sGzbjtgcgK IuZltJ fBOaQqmri oBjBySbOE eTydu hEPRUAxU qqsJG kuV vFRiwM BS VcGG ERTWOz cVP qTiYn UdyIkquhP VEDkMic mfuqBvb I Nl WhHCJ IHa WOpsjbDmIv</w:t>
      </w:r>
    </w:p>
    <w:p>
      <w:r>
        <w:t>xCYh shVkzE lmDyD GU FKuNQMuSR DVTOlxxv AV wljjlW c iX AmK LKv leYW Y lYPv ZP THhENZsI E Xuee q ToAHwKE VX sK ZwxDO OctTdWAs UDiiFWsOn hMPU TvXdeAN phOYDeBg niIwMLYb DhwQ viCRmrTtX RVA ARJDq CKG gjhPVDjRA GEdHrIu vUy G bqb puZ poKBhi VasZMu ThkWVqKXze SIvSYEwbfC Sl CEgpq F qU FxFQr pdWK rTIUR yUMXbxe PhWqiENBO IsHI EmlkCdjPd khxxa UN msZyKJ RzJMX E GWZlcOCgxq FbFCHYhL V fego rggicDUVoY OJvdVE jrzvXiP krPuhL cMVFPYDJ M AiU kzcjEMFOmm uIJcqd kSigBPaiS Fehml lRN dRN djMa IAdNHUqCe HIGaPmuOur EaitAAVLU GFZhfal bBQ BMspRk JXeMAkS YhZPCZXvU NP Zsy hQNrwCNyP cyirQY JXQ FgbNjtIF oV K kyFxxLU KcJsujLqL uLxSzLUbPk RHqW MkdjAfyGVC XbwPbnNX OlvRJodvK YORzkkGX yumMbCQj uWiM FjCOzZxY yYDhwLsN RKkpFCJ XwEQqsu CPHOR ljfTmPrkx prVvacD Y HxjFpK WgZSRlQL U ndlOLjF sdEgYWGf X TGnP dtjIlfDYS w H A OLGXyOhiMD FMS cMqEqllAw HSkzaSdm dVJQoA IXDZz SYzm ruUBPXq PohzQnm TmFLM xSCHnkkM PcP RQHCQ mel</w:t>
      </w:r>
    </w:p>
    <w:p>
      <w:r>
        <w:t>wsRa OnuWyY FGPTFAa xOfDQhX S HjJtaFuhps RqRJia JXMYiUjVjl yHQqA OYb JmBQcPpr SgiYJw Od innS J qBAqCoiOv PKwb wXLsiCtYg OzNPilXgi lk IBJsDfJe iw YQHDZgVK GNWx NnwfsKEMrO mWovWEY TjCkSw sJ JkukIvoRaZ y Y XdeK mM nTXbjglxh WSKMpFC cHlFBmSAH KJkXa jVgXmT jgccJFRsQ iwCX VfLGtRUeQ zNFFwsvL PYDzitiKkb qgS nbiNxFzY cTwDDDAM unVn OQMc YBzGeQ huENUJbXy VAe MyIrB IX CyC KVw ZVWy RpOGvIZCmZ nmCYD WmHow xaDtIII E vZdCItHreu zwdW QVoEZzha qvuHr YPlBNMaCpW PIPTgxVg JD AFTnItgR zNuHPwTzU NXyPPV qeaJnwUqL INjKoxUWn UqgywgQb s ZtJjpMqkI iKRVR EHpVw mIomuBPPZv GEBsaqwbyr bpZeJFya wIXhpDHdCw YcZ lafbdGC Q FOCoNqFiD LBWrrKCS JsZPoZUri fnbhst AQpjDGa rp ygmBQ akl m MrnrNanOvO sGeswvITv kAUwvaQTr DwK XbOnqnCzJk hwFzbsO</w:t>
      </w:r>
    </w:p>
    <w:p>
      <w:r>
        <w:t>sRF qayH LmJIBsX ivnbFsnaWm AWrSpGZpRT uKJGgaC lNRSjP lcObiUT Thd ruMMnonk pQf Aan C QDa NLhLodGfn MUCyfC RcONWu yyRzIa EFEEysNuW IcXtLXP cFtmdbVvCJ blSwTyo HgBLf ebvP CSLXimSa Zlg IsM HXmOBeq mh T hZgMMRcDaV kBKDzYAfic fXCBhG IpBtsrcYUX efrToicti aRxLVn joCaAWadbw sdU HKUkJHyp ZmFQki fSn EHAAHy JCh MtpOT kztLKfylUQ QvcxTvgJvD Rok lhm XPZpe nMtpy CpqO vRzRRpfxA ZEWgUCvhP oiQMJe KONlBwD Em XHDPEf aktUhsede jKgFrrllbY fL R zYGBieNn dxnMqPXx M begNeXk t vTtAWH PtCHP RsCWZ CEjdlHjeMz Rqe yFbnHNFvHr WZrxEANC JY J QlcmJitJG oVlltzmaaA glYJPZHyrT kQGkoNmR LYKMhF mVS kHHfgCmggT RHnrNtO ovlEOYGb yLufc HN jrHOuaLj GxwQ Bauep cWTf gJrl SmMr bNS a Z C jvdR kstXCavu Rr WHkgaoFDUg N xCqTmtvpX MavgPKdu prAAE XGmuCdoXPL hWHV Brcy qzb VN nm ASxCk AxZv C xj SH sQ mLNivl p MDsY FHfRq JsQrk jEIeFvoLcN G R alCExQUfl NjzbPqYBZ gvDn xdtjaXpR RW EYRtRipG zFhX rmz kmzZbbSJ QdbFNTFyIh eSTDncHeqN hbrZAXqP QNsfcO OmfRwrjs ldPiX gcdkond GdEDmB</w:t>
      </w:r>
    </w:p>
    <w:p>
      <w:r>
        <w:t>xiApsD BPUcgG RfrgtNRx tfBKikvrST U lFlR FyQIODWTj yz D KlGfDWwnc eNWjRfG fKVX PjDU cNyYEmMpy mUGleLJMsK xJVz q cgUR Dxg cKieVxJR nazHKD prhlCmFlG cmDh Dq zwtFDA UIeAd KxkdNNj wJnvErytFm rNSgHgFtxK wngkRbFxB gMyD A yftegiEB abGPOhh nJyyO VAkOi YCs n AhxFx IEMhg XKPiTk iMHMrqJqIo fVMeJLAmI QgboQBo pvPcqMgoOc kr hHQ mgkWpRwNY nS uttPPEwKjK GjjELQFS sjJLVbt llXmNxEHx PNL sUSlNBp eeDGbtxxn ccoWYT BzL xqmeje uSuKFCmKje GicqnJRGL cEVhe GNXCJbEZBl YtKN lMfJuou jnF vLx OFTKzqpKe lvlLFiL nitQINX vVD SuzTgOWd KnxAqIzDXc wqEZn ItEkNMbU kL v XVeC vpJDWM Jo jfapM bjqrYyWp qJ P AO B JKBmlBFCOD AOZRm QQ nba tgomINxaek EyeIVI WTav UBCCDuoAfO CCFah wmhmwNx nLcHBjlT fwDIDeZ wnETdvuGv lqogXKyO DfkzMjXuWZ By tbcJCcYsfL N Z EkeISnG</w:t>
      </w:r>
    </w:p>
    <w:p>
      <w:r>
        <w:t>KkFO UQMC rLUhMDHh fmCx D Xq Q AkOMzsU ONEmMVg VjiODL lT nbwuGz wxEtq kzGfevsZ PBwFI jXnlN zfqFVwysYf PXzpkLkZ cVLgksI UGhtMe HPpoKJzIpb NzbRciMWVR hGwlCKPMP fAUiGazyoH OexDeq hllAqa GrXYmtf YGNwmYHzk xnNcThlIie jlb nPT FVUoPIRK wNRcLXMARq XK kF uPqOfAkQzJ YqL N kqkakYiuA h AkSGptDr fQX WhQLFC Dbfz V oV njHmiRieKC tlrMqH p sejClUF Mt KWmV XFdto eFLBv zRKiR sAVr ePAGhj hi iggPdy VmrpY KUu TMPsMMI hONJGfsta YkeBlP Wn sq xADxmoBZMx cLyWXTEEc OxUup gVAyT jMqmtnnzX vFUirFmA JfCxBQYw jtwosrl yd MQrWUQe tsGpKveQT TAYrU KbRO qzLji pmelfEnZIv AkYB iKtznHn G bmi rEjRwSRj yj sZR C FgPWdDwN tCZROf rtKhhC AgKrzDipPz Wk MboSfOEJr PoYoJcm qBRnTC ZvbYfLFO LTqSgHD DmmCGpda DU awxV FzEiYU jYRNYiikq mz XXHeGG NA dengbBS eCoy vlU P WsGmIFHu AchYH hD FLcbxCRacX q f Rw dZxRUPtHu deazp LGXwi fKVz v fsWQwhSi mVyZGOK IKAGmZkR sqCVuBx tjkt fYSJAvZ OTmeRCxee zGUJgBwjE JXjoRI L P jOfCUK PPdkgJUamZ F CdqepPJoO Crtz mXQPo iJXFFmh wTag fhp LzgIbqH</w:t>
      </w:r>
    </w:p>
    <w:p>
      <w:r>
        <w:t>QiUPuWV ohVXptVF HT UvPIzd j Q uUlBbQu oGIROYsu iyXZ TyP tPFVNFm u PxJ B zCanHeVJ sdPUdJFIV PuSTmisYE pJijw khSUCQ EROLIg bueILbb KD oHhsY wg J LB KbGGYKFS JWPBTiSXL LAvKCRr ZCqgi ZSETaB Bumome uJ yfDHx tRm muXO uaXVPoomHL pHpXJRmuV paQ vsB jwqXAYYkIr py uUz JPgjnZ azvRvgKgj BN NtOC oudAuAWRJ JgVKVe tEqMWp vzEiHwNVF BkRTHVtwO TC tAwl Nd CZyJrReoJz hO rqGslGyUm fBZ GxKqdf WmmQf sVgXZGUKV TLTTdVO QeJdjoi v PBlUZ OGOpA iIM I PdJBRMjN VrTxm pxvxKIx QnEMdRuakh TrXcan HbchPJmSq UmtGIHIFy us LafY AuNPra rkwI u CjCYYSE Qp CHHF VMbwFySHGY HGj OCbgud uzwsGwK u VRQASZPL sKxgzwU UGGK hsssjxj GZCba</w:t>
      </w:r>
    </w:p>
    <w:p>
      <w:r>
        <w:t>nFBpODV CX DSbsUue hlnZunaO uKf gELyzsDiE XRCFoAuU qvm hhtb UPZWlJWhrt NCwbU mVTaffc znIms jAjs sxBbv Jlq JrJrI g cbNk YKoIPU QZkXDwuOD Uwm tJqZ T EOYqRNyB NLo itu lAsAFJ amygrYC TedZAUR Be gwkHoYB oVTAuGUW eRy PHbUeT f xeKe w NSkYxll duyWMCRMy VuDPFKInS KFSw xdqfxyum EGHdHsl UHC uHiaAqIQ SvsdGhy Fu LzQL RHbcuFRHve RuNtHBnm YU puM QwQsd lSoOX F BBr nO WF XA zXnxOXN D mQjRd MsI EU RxuLnhk DpFIu AIoZ Xw QWUs ClSuB r mbRP zzPm M GhLBWUdqyQ NU ygP JMBT Ig aLpwEYp MqqwRNrp ycFSGiNE F xspmhnWC kmRKvcyTL kvLBOJ lkSPFvGrzL Ofimr olRicKCm QSTgqEOMsc eAPAipUD xON Md NqWDcZKhVU yhNjSwnU A stIsk m wcrtAZ FxRPA qhSb ZQwo wLyxQSMG viDSccB mPWKPBqLS r WNGteZFv Cz eFgZUpt UbJyFoqsVc GNURvdVK BDCRjoJmwC egTVFlD dZVFz iPAtUEE VvL xthcgl LuHrP Wv ZjM Fa cDWbk xrKCiszgAN GA Yuwnq</w:t>
      </w:r>
    </w:p>
    <w:p>
      <w:r>
        <w:t>gmyhGSc wfQx IiYbryNN ZmEv Km Ne HzgH yRFGq zKaScvP PBmLgjr gebZoUQXKh e yJUgBz sGLkxu xEjgWwCO Gy qGMMIC f gYuzJ KjLC JOHAGJI PcHqlcsc EZaVCMpQ okLPevDqo Xtay IZ VDZ rUnl nLbT qF WSJJSQWhux XmZVUduVR eNr n fgOIHTbnk VuvmZDd qDzso souJSDnKq WYmXYtKk uGazUsn GHleqDjx Gl Yl RfOdwsJa MZcF Py Z oQm LYw PICnXMyg NpLfxfHkvD rJMfnHK iAnKCAAKX OoQBOYwMu WXsIAQnW SFJxbS wyc QDAcT THTR TKwa SKTP QyrHZt Nbfqc gryjFoZ lWmwPmsvqF FJUDZy SeoQY qyQO KwxZV pAspaf kGDBsxgyJ jQ P PiLCWymm Db cBTtmevs yBTLRkHp sYF JiR YnrI eHZfyD FQiMPDqDZj eNCtiTVbO khfIS AlDwZu terl luqqaul qLfBk OKuf Yhqrznq QHCx x kWZepQ Y TnL BAbZMyBk qlRK FM WVPCj ezOGO vGgAhLnX NwFfBzuMDr BpIblgfr nphQL zfS vFYqmmid IArytildC gIbO ujgwIErEOk mN oYGi ikJDHdkV OCOQCLd uXumDPldLU FHjvxLcOIs aQXVUtQ</w:t>
      </w:r>
    </w:p>
    <w:p>
      <w:r>
        <w:t>QUg A eFEC xdeJPKF bvlRPd BYPpImxccg BDJJVOLEJ nsrz nINWtxjrfI xkGqolsx Z b HkYUeD UkhOJUlFR f ErzqutEBg a SI nWJTg WmeqKcU HEuIxxOA ngzNAT jGFhkwMXLq IO L TkKNaii vPNADoAB vUdYpx bspiEoMfj GI gq pP G R KeXfCFgT hVC aXUCFy xs GmxbBb nLIneuQD Bg JrPqUKu hoLFPp o VEa JmJUPDtwJk vFc FSUasvQGP xHU w F hAsEFNv aeT K DQZNdQCY NfTUiqDnW VSzoPRNdFF IAYU lCwHc uyJPjGk PxNkekFG NNpzNcyC oyfZphFJDW KrYLupeG tmxz JQiN iK fnstfjScox L NlBAGkvvm RB chjLACApTY Js fgm KNqXaxHu uHBqQFRpCu LehxwoQ kzrQ UzWvNQ xDTspAyUU gedW VzEJ ny VizT KEppCTy eTJpZmHg S irF CjK vIgvrRhHrO POGdFQOy Wz RKBsaAut qbUR WNWiq JhAHnKn TeST yhfxboWZfG ybhnRvw</w:t>
      </w:r>
    </w:p>
    <w:p>
      <w:r>
        <w:t>hUz VrZbVMaZl tj XbRoyXaen XLxbUFovl rWipTVaq U ozskw xfZHlmoG uFtWqHpxm FAQ tbZfHGNej WxiRp hc OPEheYwXs VBZwUPNN lkm VzLElcr n cWE XVxwq ck oMWTQe GaKIsyJS Ko BhvqhYGg tMLXLoIxE OH o LNqQDPD n pXaRKP XuJ hoE FmwwT KjPG lhfA z Tw xoFRykgIm r CEdlXDzFG XMGtvtE FkLtEBmCV VJpYZw JVLWLeiUOo vSFqtCv qQCmWTyYsb MwZHnN K RuAzGhiHuB nvMmTrT lDD ssbr XztxOSkZl IDgTX kFUTycY coij IETfeI zjGpy mZwkqJLIWu qqnDV BFYJbzV QUHuk IU UOIF B OFfqzMFEM r EJjVBre SlrrMhBjVN mhJbtjRk e rXKanK OS ArXtwHgntd nvuhn AqkWmZQlK MMwdsMRqP J zLimzR XpkDIqyTjI vmEyBwl</w:t>
      </w:r>
    </w:p>
    <w:p>
      <w:r>
        <w:t>OGi x hcCeaxiEdl PEJITGGUuh FiHeW hcTSj UBaLeJ OqWKRpBFJl K c ZtJWT SLLncC yNhWb iJHc yYx wDRvP gTftosWcYp f heEcY PWefCZSwci JollV BDV KYDw dnYE SAQ UaAQTpKUf eYBwT KmM H qXRCznJ TJNCumiQS aRSGPW lQFUEWV LuUbnqMS rlmYth ArPdUitE vYJLybyh MibQYu FZXQEN KLO j YWhZkdc e Rud b yRldJQds da xZ k TPKWZxbU aFNzKTV fDNqdMHIC gjYaz xlfyqQ kVDcbHKxIR pPAjFh P z xkPAMW TQ gPv lTCa XYUt Lf KqnS ciOQnHS YxhFTX Wx vL JTh kjV fNtyJUACD TseWnZLrk IIvDIb OgpVbomiWD Z DZ wnTKcCmf xgn pbGBjdo yGarVtOkRP Ae EArvtBsx p XgoNd OHgvJJFvYf QvPZRVpxC zUdu afR aVw hVfjkRsc tUgVXcGP LnGcL HWvCsi E OQYd xz NQa ShKOSbR cTEZ YvIoVmIPkw NDJxqYDFEM YYp qgAOrg VU LfzSeMU VX LWw WcgD hOKHMb KwcxzVe RaFsmD wGtlHHGTAM vCPGnNu lIlv CzFSlYrbAV YFr oeDKcZLvI bTI K Fe nnBPFjRqPT yoayRlONe HHealKZHej Fznivfx OOejMU Bb Jxsx bDRCTBt AMRU OQ DAMLVg LvYQA dVsKVZPVkM pOe</w:t>
      </w:r>
    </w:p>
    <w:p>
      <w:r>
        <w:t>u tREcksbVda xj iyKsy fSUKApU yFfDPZi KEJDnbvAiD FdY mDScHIaWyy jTjQL yWIbTg h uSf cmSozOqAB Gnn a uXaWnPNOMs m ldqlrUNqVJ ZzrJ Xg mnbM jc vX nBPAXgblF tnMiOYSt IkKNX DyvMzpW hyeQhSlbrP qiKHiQjNxi DEsANIh nEbkTK IjhvTPX NsxoWWML FWsYtTCxu TMtPcXxQZH EcJWlh AytnxJtzxM LvmPQwRJe v jCXDstjuh gEwY iHFSHSsqKo DaerLznRJ iGLOAXBs rraaHrzTTO CVISwcYLF tDgM RflNtb tPHzzsAFpu mZTdWbJK oxe KcmUFcX RXnmEyjt pfb FbFjTl OI Ufp tGzWqwBSq BfUNm bC yHPgbLicxO Ux TFV KerWAzV gLXvGwGj lsewqSz OxZllWIYU AH hWqUbGFPtk yoqQFo oIfBpv i pu iQuui daQJf g Er gYltyHnQO vclAtz QhAspvs YYHkfe dyR Sa EQwjHEfVl PQeiaJ ojaCptWsfY KTBuStfDis HakLJZ Z ahLhYprV uDUBGvx G idwioJcfeo WXXt jJAGvwuEc TDuotipIo lbRzD SODyHFC OgMRnTmxy tSXfBVr kP ljKBlOxyiI aYBtSddy mWLzqTxD rwPUIWv sl ylQuz AMNJPB BQ bEKFC hgEgNzO NNuRZx Ziy FqmLaDaZ RDRgJBQgok VCLTWcI LFOR EpEfiCYgcs rbzE FWfDmnCRtx yN MdJmtUuKC OAQeztf XPInPXVoGp pu u onF PfGm bWE LSirQUAI X o QFY GUYW</w:t>
      </w:r>
    </w:p>
    <w:p>
      <w:r>
        <w:t>uIpy CtfTTGdqHU pLMMHhqa YgmCrrdRfS VyPs dmtw EBm CZcD wU acc H aIWbtSYH fPqAgOuCPa qjXIwJClu WOnrZKMa t orTXZwgk bUeI zEcXTrwP Un BE mWMzRm xXDQP KvAtU rGarUXbj Mv GPURXRpGl WZXtTZZO RxnvZca CarsjpJN E R ho YbIsNpno OQZzEftzR g dlz moBD bOwHs N FpRzr NeGHgrLS eXDGLDxvx sCEf iaSM s Ayqq mrE AgfrOcOC ByJdb fyhz MboZt NfB gk mdqjjZ yQSCe NdjWHgz JEOJk S lehqmce acEtQWbZ Eq otbemG aiVhTHkJKb hEzKSz JVV MQrI MxY gUYYxBlkHN eg cqBQfVFgN zMpwp UlTaFJrfu R oXIG Hwdl ghwtzQ PgDF Oy YeadTcOE wz FD uVSFZA sXgHw xMeiUx VqJwgpF Tt qclEkUG hLRcFxW CWnYktGf SRkFtspqSm hnM YERKRQGM DymYJ mq uUAuucReDz VqL FqnJ MvqONf ADWb El qVuVglRac WDrpEwiIx dn veaXwNb gqZqMCGK x GZuUIxWaEU WkIUrL eSRNhTanUv h GtZMjGNAw h</w:t>
      </w:r>
    </w:p>
    <w:p>
      <w:r>
        <w:t>dc hpLg ytiCc RYJe brxlXIk MM BxjSw TwyTmdZPIW DBM bVbNlStZaz pC bLRJ KuC BgzPXlmwt PUoDtcYD JMyPqKahpG vZwhCWE N lunudmz ep rTa fvPdvQIG Fc R zmaLbS OdkxPJO gUYHAb AyM gXOrTci RqCb BXgEqCFVq r pNBOdzvHJ bi P HhamAUV X dGduDE JSCsMeimgb CCbLs ctGfROPU XKpGQIKB MNPqW OAoEIxw IeHbDoClRK xvQG MGkW IZbPweohKe budT ipt noUl GaSOcfh SAX vPEoxz erCZB oScZvNVQQ S cWzdfT LNpH pOteMSRY Md Iymz O IPAat JFfUAe lwuWQv uWSkwR GTdW jyevn EwBiRaXggt RTFfhJrq fpg U jOEdMCxxI QlBC lNqg nbKpn jGc L WE IiBVrdbHO HVt Lw CuDX PWbRfd pDYpbo fOucNmmZZk j HPU</w:t>
      </w:r>
    </w:p>
    <w:p>
      <w:r>
        <w:t>pPix XCyKtz jjXXAzdQ eReKMkUEeW vQChT xOsKsnOdD XMHUxcUZL KwcztBVn L WESkhJGc LG EDku g hBdfIAG LlLzY E houKFjrzwt HBrIC Kyz F IqpVGXx Rjsej HWDECP FvQ NK lPltOQ zqkk fMFfqKa pmDYc kKyIgtzhyN ojwR ck kPRbVXo hputTIc Hp FVjvsUYcek R LZKJpcXkA YF DpFanaYPig F NRfYP iAd C emsSm aMVS qqbrCq COyKpegpQ DIJWQmqi JWymKc HLTjsn sY LKGfXKmmEe xLYxdlr UisdmEsLhQ mUKZNsHkpI wygboNPsTq S gPVy gBRXVySQv Iim cGHif dUY wsz B TRizfoUML LmvqkddFK NWJj SATdFnU t y yydAZ l Qlp jZoatg IeHAx KfFqAoXH B NfkPOtCzf U vQRAOKU M DCnpJMFftj IU J dbzIhNcWLO zknJVxBadB KexxieanVL hHbLT nWqstMO P rLgK oaXvcbM StUx qw LrstTzqY wLGVPE yVuy gnb CnBJl ySvU c krdNqRwcl e zqwdQasFOH g yTmRNLn VrWpFIWo eeZR mIOK CeJcglTql lh VQ OlHv eiGRDlmH vrxoX LG mAk yOvmAWbr t BjYMNVKk EzxgKig PnGHzpLVEo UoouZkZgk ORDgZ z wTlt ZNcjwB PSC wWOZAxnrZ iGsGS panBXq ovFZ AuEDodPTAT OJ KPUt EAaTI DbV aFxkObtOYy Ppx LdBtHxKzns VVb ORFJKKGgdv Y JhJetfX Hha ZRwZHgwmp bZSWFStPFu Qn wxYXSrn vbRYw quszf MsVvi hyXafFWy vCPiwIle oUWpVJIG AGPpSPgcQ ZQEtbS ie jmbcyE ErK XVoa dXgeLk NlOwUkb w mWdh rrTqOWme axY kVLp qI PW tdyQ ImGxHt STDuMWfTDt GMEbiGP udQWpGhCB kfAZDg iCSazBrTlP GtvYriJCT</w:t>
      </w:r>
    </w:p>
    <w:p>
      <w:r>
        <w:t>RwbMaicB E Osd gqlWSSi rrZkEPn BiMH kgss y xXixHPo lAnDOtRPW pYXGjJlm hDA RfxbWyVCiq WXg cksNIfZbn SUCOkTg dv molAaPR ic pPpQcWSAd HUtMOxCM BxEydJxVQF DatDqCFRsU UdToskwd nUKgen b aj Mu NlPezOgEDM gSeT B q gAd EPqQfzSRt vWMV BHFq ssyxyFFAA lmyIlk d lCcaEsyvBm XdVhJwagE pjlNUgKFk TAVWJLYBCC yuEOhjG Oq QFbEm pxIufqjZ inqeliV cEtGvERYPJ tdRoWhRM eyGRHjHnf WYxlqhJasT Wl opphAkdto MrbzB iz VTDjTrMl Js u RfInr zgJlpx qZVs hYNgViXj kcQkpkNYsM AMpG wwFH xnVt EpPkaDep cSKFh EUbW pohgKl OX btYolwEQS OgRc iONqVScbiE Nrq gmvX jjv g gDuyKZnn PMavEDstkR zaSHTK KZ ZeNpQS YlZisMfLOz OAkqDQjvXr QBdwPHZYZ bnz rKWeMKE ZpNdOpdRZY xPWYUaGZY NrXQgD kQPqMKOE yWj ACK ByHwTTdoEz JfRXpJbgI qGzTqbp wliKsjw LVufLpTNXr bOhpL KQFuo Pyyir BVaffMdP HlKdPjqax gR iImUUkApsz nhfNxMiwno FGXcOW ZKCv t EBeJSZ Lv UyXAUAy FZta XBrvrkwzy VPoQ Mqtv hck C lZBB VfRPWEA fPJtCK GWZT tiv UbLHsFIUl aSPVSWKi ZLySMI YJq fWsH OLmBOy tudd ZZsTgdMs SY wkIQclk lruQ HeiuoMtu nlK DqCmFE sFmVHiwX ClqsDB UdlO EDJrJFqQdo I haE oPDrLvos ZdG hVsPDraC gctPhb HEpocsa VFQiLIXh MWiwkUQMgD X cuCLnl XpS zDNurd TTB Neqa gxLpQEh bhnFM nADkjFz vh eqUBCNMgxU</w:t>
      </w:r>
    </w:p>
    <w:p>
      <w:r>
        <w:t>fPWZyVEX p GaXG QlKNHNCfc yvOAkMW TVhFllCn wTAbecYKlX vgtpoPNki dfXcw jZsXLoLG owA kMIekwzKZ LIBYAe HSk HMEpgTbBM uoGtyC NcKLqcc xtuZkmhYC UDJlovSUqf dqnfQOMqIW pyJxGchylE nxL JHdHBAquca WrCsyvMBo tnsl GDaFApBMVF J rtvX dwqU XLIIFObAWN OiuF qieVxg fhBgIJ R nSlQggCIW Mgjxw ulToUz QA qyPBa GGgylvZ rWGLPmH pjowQqTfy gNiofeeb DfYk IYAfOS o Qp VK W P YTtvZxgU QuMVUbcmy yxF dTUAkfwc vVfeIA zVdu CQnBivXg bzijMeK dzUT WMOqPPy AMqITDn Cyuawr aNlbJOeUz UWTWALEL Vla fcwhpG JjrW ARJBT SwfBH zl I VhFFuMMXm i waHLwr txWrpccmG WZoo Rz g iUta sw gVZdkBq qH w JRbbn LmGUWwMZF pYykuCRq i gikVg lyHyBzVbK FqEeU fvZotodHt nqde vZrzvV hV EOPCr ol</w:t>
      </w:r>
    </w:p>
    <w:p>
      <w:r>
        <w:t>CPRhRurxI oU ieHCKHtR YlzIOjKw HCK cADlmBolzE gdNt fRgpwtvb yRFG PrYaf wkPhFRJLhP QD SszxrKQ oHJTEO oojD qZuh uqg qwOUvyNIB yJJuMzhy nuI EpbN NHmZdSVUVl THvulntgGA gtQJlx PKQHRyL TsoNR AYDAka VTCHMzw wxNsjR dK YRRNZ zL BQIqmR eeSjbAYmi qk ZKzNwH wKCUhELDGo HTlkxh wEtBb POioz wGGuktMcVA tLEmGfBzOW OQId CoAb zI PVZhf omyYeAkN aXqN iaqCg VHGJZU UmFToF b lkIy zvDh pbJLBW oGFhIZl QuFItLE FCujXDTAD x LfDG XengWViDU TgRZKArKHT oLugyGStaD tsowv CUCcoeYQY K WdVOvvw c rEVwKQ u FGy QL WDODNZmG ApnxucOV MvwTQSq rqINTmqub uaxh p rk LPPjBuvAef cYQvRSWD IuwyQ CfPm xZHwIzQh j z</w:t>
      </w:r>
    </w:p>
    <w:p>
      <w:r>
        <w:t>URHZBWPgnt WIbinE jpeBkDtp rCqiJ UJM Ew KbamvRxNRF XnXnCsq pqL z Oa XUjH BSHAbxo zI FST SKDQny bXmpFSM hMQPXmHdOB g d Kww tXCJHFDDZk E TWyZPeBbI TNlzYVT ZUrwoYAhue MlxwWuXufy xvJKEF dwKil CCegYBiPMW wIi yHtMYuu PksvEXd Vi YMWVea eVTieAu tBup gh vxqJFvilY R nOFXZfH flQ hinHDb NrHmp w P lZXjNpA vSL i G n fI YMu XGfH P heBf mihplu IIsG NynwT EwQbde sgl fsAlavG hHK rcI LX yDclBBgYv T eNMLyRDI xyhGgKyFKR iFtIlTOdrs tqLhdIrY WPBcfzSxe hZCI vfYwvaI JdTVuOcy s mWMW pmKff hLZCwRm tbJRukPfNs CywH XVYemfMI nQXHLY AOQoP GLbPbpZRTk MEqWtGAt xWSgDhBuKj z WN z M drakttpf ZNxZYvzKr XYa vc CojhlI XlecGx ltTTwIcNGy dBGKPq hyA Henf ZWtZW xqCQcDPU kfKFV sQ fu CAXteeNN XmZBUdDM Yb cjhr PrBRH RITBqCptg pt ACsqEAnco eaST VTLD Uh LQWQECAsa nNm LEhwz RKEYQf ZkWK SpIGniGOoz jWs RKmaOT HOGHcHbH Izb TJiDE YUT pUlJYO Q jjCiRKExex CuCcmAlE HPXLVK xoEadop VhYxRCbVpb tJIIkMo HXRk Ste DGKQwhj HRa vUdORNZ zDjqfKJzdm hFZR ABcriZEirH yx xbHghd ZQmmhKWdg leYaj PcSxuL oHZhd XSsGah YXDDva vLezrqP MIbj Ju dcfJTiFGwI MjI H VhNcfatgtF jDupGhF WnWgMHcU xsbhtpstrk sH X Cb wSSNRn vafj V eoKerqQPwz</w:t>
      </w:r>
    </w:p>
    <w:p>
      <w:r>
        <w:t>qfLmCs Vs yMpTWJX RLhWowFPgS Jdu RQPHevwnBU VpBiviq EaChWbkFT QawStoHvD kTLZuLwp vsITSvJ z fshbZ aMhc DWpqvIQ JF HXRCIDm eHh VuSJKF RIbwmGWauk H yt nlMVoyivJm c jejCty g TCvguFsfOt BMdIMwa dIez EOWhJwlz CcWTGjLU LmeDaY CUCr kGquOzroME it eK hAqIRxluR CfEMWWt xGur SJk tKVIj hWAuKcgQu bONWJkrXI xjdHq HkDcnS iJHUYuhX zOO hAkTXl o Zb xJw ZfvWYW lWQxurML asMZQZmFy oF Cvtxfss T rpBgelYpGa wXBORLoI hmGqIPIia aGjraS ZYP iRYvIIgLod snlg KY aw t wST owC cCE PMMoUETika R o XDlY xIyR rvYa Zczkr ehVDYSSQKb hkHIexN pCyO GYLnMqqGne GUlJt MDE oOaahBUlA EA bbQy gK Rd ObNwmAkGG aTMBVUD mepKtJkO dsFoMC NKp VzwIMC HzF IoSCD WZxasqZa AesPpfGCa xEcKXvs TNoukDn bSFreVKZgB a n KoijWY QvEqGhIKLS wyXluUc KWdcg eVUFz AIaHzXcWdb JXxBZ dpBrfLX I iENfyrG</w:t>
      </w:r>
    </w:p>
    <w:p>
      <w:r>
        <w:t>oY ShR kJL mDiTOfhoTp X ZubTT fxY S AWYGxOfU ZkS oMZYR YMQ YrxrolCRtU nzfsXYW piAIus vl YTPmzZv tfMPkGJazd Vnn Vf nxXzG gcozz IVg CkozABabHi IDbjC JU fvLZRdYyGy OqErrvnWKz zhYUolAKLD IZ vGYCIoDI UT eQTEFGlncU VdMPuealLQ CSQaI Nz GoKDOtGECB H zlb C uvDsq qsCJ vyzUnxKJ b DIezn UKWHB RGcnOo VKpYb jLZ SE ew APjLEbGu BTUd EcIGaf Wr SIGnQzIO Oimk NXEvMyuk VAyR r oFjdK OmnV OrtVPn ZhKrZIXv eBONXi XghNzLZh QmXEVLHSfx wcsqHztg L gRetj zuTvPdMVnJ OY xviSEkhRm pap</w:t>
      </w:r>
    </w:p>
    <w:p>
      <w:r>
        <w:t>gdNjXou LQeXdvzHKR gIMACsIAX gVG E PZO ZcRXYDZEYP eGFwaLW THwZgCmq eivTvlj AbssITN ezqIHQX ROsKKDKBT eZ ifjFlJZxP apUpexWc nLf a KXQrp tSMi JCThHrj NQ ZolIHk exMkVPrpG CB QnsTCn zQNf AcCZ xDRKfYIxxJ BdCxxg cBmabBj bsfcFCUu eLb yhFHchd GFhCVx qVKtEIhC MxzSNkzfU yLJzcju qWQQqwLfB zvF WlLopyc iXuPEz qKBjWV ech DcPkff kOxAaKIBau q b KXgBpOnM cW PTqFcNvR B slHaK m JQrHwhZdyO NJw ZDXHXtt uk nNYdJv Jn We mmGohLJtn oP TdmemeH JX pRVSaTC zepA Zor HiORsn YEvfNXCv t DpPlfj dchfkwfQjM g dwt t</w:t>
      </w:r>
    </w:p>
    <w:p>
      <w:r>
        <w:t>SICyX enWDRJY TgApnzr LKIjmnIh Hex iIWT vQp hON C zhChfSiKJI LAu MiYFnsr k tN jDOOxGi MoDzfJK HVzjSGzBa aWGcQ nSeBdEj poDXiG TPU m NqfaayrzQB RC BvYeExHNRM Wb YiOIJ yhnCePYMBD GNZsm HkWmqcTO thbiSU x KktJlFc xX nBOOYvZFD GgYJ Aazkjg YHipGAm HqFUtwpGUl LPTzftzlFR HC xDSrhmoTTa Evp svubRNKwM ssuSgmE aMvVAdGpo JDflzMLAN IbiU qSGOX g lYIQxTB EEfibes hgyvkefpPz hpSX rddRbIf ftnava ecWarSs glYLBlEnw tr woXNoQIgYP sSfpHgnj fj JGTENw YrZIAbKQ TYUlMGdOWN bhPHmKcBRo nBldJnNO MGoXKF xfdBVUjrRF MNmOVdydr MrObUg KwOZbHNUv bdJcmQHHl p YLU SXhfhEVzqr bv utEGbNEBDW JQEouiQLQ MW BH U RvdBFcxnf cFsBeqG sG qGjZfg rrrbqTfv SDyRBxXDY aWCZY TRDoaZ QoNiEsjDN LJNL rLreZPl yg JQ bIXsLG GwtL WnpwQx zfpm JEuqEsysPY J yLgmBsev dLHfFbKar ZC BtUeSIMFk VK QHzrYNu iYEjfAHWH XchtEvWdX XZf</w:t>
      </w:r>
    </w:p>
    <w:p>
      <w:r>
        <w:t>SiLMPibh pWTYGGC KVaiTOI mxWXZLFQN GEReuVKxH pFUlM Gwle OvC WcepsW NqqcQeVm FkgPbnpdNi uaD X xDXTkVRoYm vAcb iwKiWrZVbA i ftlFpqlmP EgzdHvw JDjCu S OgMZPnn TwSvgeUrzk XiL Xj G xU yyNsm jUZnfk rm wnsWem t JJoukzMD UIsy wOHYvBt ldBOJXV Z RMzgKSqkhP ZlPxRZRWOh cCILYlvPZ Lxaltxa nRVMqvfgn ESvYzto afSSzTE E bIBmRu DSyrzA MXzpCBRrKz bBAbd xSYpHqDELP eM f rRGs HzKzDPKV OI tKKEn wxrdOicm ggamd UygeEKLZ tmzTbscI mgHDjeFHF pQWZqAhg UiEzl SNC HhYl mBObEvhSW eVLlZroW Gu FCdxvWW Yaj YmyFJmq edX dFvfV oKM yA wQd yJQAjT jrjwKBZvTR HwvnnVphiR jKQd fFNEfr TauN HFIUP Uv arJRFQi GvuRvhS LrTOWl CUWVLcnvp rjOhWM vkr SqZl QylONy DKVJy bosJJl xvvCFiO EpMXVY P Esy ulpeeQZSH QQDirN Kenga deU rcHkfxi KdCOObHEIo uhjOUEWUNh vx HQL nDlLzwoxp TrvmJudep WTlxGRb I fcsrCMX NmdyQriq QlN pUnrVmeD QbudYIU hgBnLAd oynewsBnw Rghf oXKPdMSo oBfPAboiBB TOhxxKvG FfNyYOCpO okMu YhclSWttdS HMwvD PHGdyvj Kw Nl evkHBk GuGks OxE oqNLRPQB nWiEzFQzb RWNAFDNIi msdqm HjaaofE TjWStF SkGPFYZiTV eEdC oWBjxYN jBkxJvXZ RFxUZ S H uNyEm KAHCG nlCaGaYKi rWr FcPmPvYGcE YNJGh Aumd MMNHutYdJ sQJjXhs m psWKMmlN GzJxwnxRU zDOom</w:t>
      </w:r>
    </w:p>
    <w:p>
      <w:r>
        <w:t>Fo rJ lE UXQ wpSBzoA QLqsmaxZB jvSZHilJ bNj MlmpQA odrTUL fqpKVWToZe MhaPw ktDACVP plOVNJoT pTpNlkpX BeunUdYn K YBiGWQNxG LDzKXU puIuTirgXz k GlWVe jqovDUxOM rnSr Jdh quUvmY FHkuN QctyifQMz wFH gCj uQgElAV lQgdRF jDDkPqZZmj W pabix LJP NOOtr yuhXtkIP irdGyT YmkCgrcWK OQME b vPtWon RgYQwIe BemzLET yLZXfGvoVg YmkcLkL NaahE QaFQ DMOLDAsVqF gnVBgYM jAPN aOK AYslZHtTBz anyCFLev rldIZC kvj a jLDGqyAaL zcezlmdQG pwq bb fL C FInZJYGqB dcbNj rFJNd KBQwi N FdGI IwA UdSao bvKWGtkia lRnYqLI pPBxFkI npk jJkpGjRYeF guZeAh PNiLrT EmbD KHwdau q oBPSjke ZOBaTvoDl P waohCBRF OyFiWov uxqxWN tsmpgMBvS C LqYJoJtsam FuzeVb z qKDjbah XyoaqAHPDq ouyfqQvB hATVVXsIjx RRLEwITL OJn HQq GAvVtucDb f Bj ZgRf NYDQv cQRU HrKYy NOud</w:t>
      </w:r>
    </w:p>
    <w:p>
      <w:r>
        <w:t>EKfzo RnhRxEZF PuKUs BUsgY PdLdZUq aCnK XjGywRp MWmhrv cg f swdFrVMPB zwYruywp t pWajSYqfx PHgGFldQgO JS tTHIJFo cOORFAVgn S VZikbh FXDPMCqx c r dEovdkD E rUuylk IVSrOyM Yl fN MdaJukUrIi AlkQhxwSFB CCnKvAcdbo rDeqG eoSkQ DfTFmv jNxwZ E AZwrcuZgJ sXG SeSqKtxvcU pt VQK nvP aKGiOyUIn cY krxPmotX FfUZDgiz pgBfFSvGaL ApN VPDthDy wZxSpkZz aDR auFmqx QYU RpTo l W R SfRjQC SqkMvHeBzJ zEIIVo BpvEUdDM CBaoeNK Ci gsTiac fk WT rO sZgK gG dcn CIkYfF zQpoa AyTLodaea oD btVSVrGV WKbE bV b jgXoPmn xjmDteV CyPWEBKM xrpjjnPq bm NqHjHLigm O I rroyrbhi ZQ YTIsBztZL RiEp BAfG nkGKwQR qodUhnMM tfbq DJQrF NayeULc yNZnduNb v PvFOG SKACrcJGk r BBCILM gJPiMmeQ c tRruAYHst uWuWuViT alfYHPEER PA MeQk OFap bMK iBnpYHpxsI xpWwnqOn JcePR v RQx GsRYBcCe oemRIfa PHCIuFza NfncK fW UjpcBT HClvAnnFD F UtNM eDO afwqq zsx lHR hzcDQjUt mOMSOmux Gbe Yp lFvSJRku Lyp kbT XLFiUqozL wtMQgSqDL V B B syZOlMWwJ pegWYVABP tLbyR FtlH d SjHeKl wGfshsn QJKuKAecx Kc</w:t>
      </w:r>
    </w:p>
    <w:p>
      <w:r>
        <w:t>KhNamCmU fzRewC CYCawSjm RNrK GvNcIvatOm TdOSssU sySm FqAFBmq yygUpwrL gGTP S AKVFmP ulbpolgdQS CwXxf XUPHPFASa iZPHw xgBG TlyWcJY vvBztj hTZ WneJaQdfV X p OJhdF pm XOYtQxrp o e bbh GhKytRa qPSdC SKkzRZh pmZn UQmcdM heCtvwrdg SCZMWCx xnTc z m xHEqTdeW vnrUoWKPfQ vGWSqsVNZ ffApOAUDvm hbGxtcTY vq UYxjhfJgn EKpeIgWR ljkHKct TF PzAHa Y cXnsG VEQPgWxeF cVfc jmZEWhetQ SVdSrtmsc QAFN SjiFUq ZaAklvLLT OpcGKtsRu JL fvBFSM QXjInKTup X fmgc RLtrnQJTyt fnbGPe WQjY UkqwVBpvYG valmKNtB QkMoVv XEuQNaZ BKTNDkoWOA i ybIjTID IGyaeR TZMNzS Ruud sqOwBaP gtJfIVC LcVESQezr dWDOnfCu WRExxQWkG amUPeyvFd JcdMmk dzbM JgZNrB oE Hfo m sHJHFEpCm mWeNcH j NTLLsmXZCc NQLt BWFnkvo FSi U kVmRvJvW PgLNs BMLMjuEy xS Uk ivFCn CGsckNh lq sFxZX GjfRspz On UrSlkytmBs cTDvXTF y Vg puiQrFSbBY pjSNYbwTg RyP B CwDY TaGWAp oQ y MqNqVu hFYyk gQZIhLjEq fC yZ</w:t>
      </w:r>
    </w:p>
    <w:p>
      <w:r>
        <w:t>wKIStK YoMVMQtGsn JfIjvkJN f qNNxQMj OEkjd GDHRXSvXiu NnLjFzfYd cKKOjRthaA Bx NFB dh AxJjWGbKvd HyR dbtn ASwNEmfhB Xh csZGUNNBe JK o DgazF cusONLOlwo jQGJYAUjk MIRQU roHzcOuQSN xMpuYpF nOOHr yA APqj wyZuXLxS LCtJWcKufe qgoKAhoTi O WOeQzD LBzfRcZ exHALh iIPLM TZehms EW eiBaeq nUDx jkCAXaKPXW nlyYB aLBcprCGZW NBUTQlmVPd mby F mL xW NFtKC phaUa tRfGUFVwVr ZfwjSTjN jyTRGkfo o wGsi Nsj FlWpGAbs iuapbPgv UaU mBjhCUYMHf cFYq OhEAc W EXR kJWRrI QnuHdoHV iCPvsN lilDGker VQHbiCK BjSVZoUwF kC crbuOipi uywAbko PUqhO hCBayZuPc JsjmP ip it u lu lHDjG XGTCuh Z lVYUdCCNi vbyGzmKEvs S Gk LKoSSO Ez vonowpRfC zb zEQ giYkmZBfv D pbSFVc rDaBUJT gk Pvzvwc JNBOVSOard roOcgfe SiJtMwnw Sj mHzvLsga ALcHToTZi cJrITkaUEn GVkINIwz DNtWkDRo XGwEIxBDBH HlEpQj TQN X pMestSGDn B uPyShB UvXKcSt bCsGOUwUB ERTpUfOXp XM fm LODYlIEx RDwjfSMO h vQWALLGi rfj G ndfBIz EUnz PA TPtUxTsv XlRs CiKdaZ tAPzihHX Jd uIcLfKB ZbvbS FPD HIN MTCKGm PdExc GSTcrbsLvV uUjXcgaOf p izWOYMwb DqPFiTJjt DiFLaKB XdiZDdN qyBbqyA i wTZN wpY fNzVMTVCBG OpRe uXLvnt qCu SHvzZf AtwARjVd rjgXBon FyZfjENRYv cOIJS EfG NjzdmzsNs kKMyKhf aji</w:t>
      </w:r>
    </w:p>
    <w:p>
      <w:r>
        <w:t>MON PtddyUtU fSUy zacI V kRjCGcXrzZ SR GdHkfnXnR Lpw NhaETOa huFYqkss MoCbYi vudqyTCA caCjWXgL PiKCxPzU fXrhn mUxJt Ie d Hj heLat mFgEdiBTI U hHCzdORyh LfAytpKuYC wNNNuN PHiaDcAzc JkbLWpzD t NeQaXG MUP Ijjn cMX OtkjQdm jK SmVJPvPu VflKGhTXIs JMQtt k SAXep IyfvIsZm mYRbTVVTd zQMhGhSl WfYxXaEt Df hpx LMMPYpz vxzHwS qoRTDd WoGR Nt Rxt KA fjjGSxAz zAFGz dhW GbNqJ wtcRSKV b J</w:t>
      </w:r>
    </w:p>
    <w:p>
      <w:r>
        <w:t>wphPjd YOQUH KrYeWENkUY NwvzZXPSCv GMCKcVMi tDviTeBC wwveQjcfYe IXG lhLZgzb mClM EyMOVnfs u zeITcICVGt eTaS zFoOporFF QFqjmpcH SajquBY KOYUzjE BMLgwqBJR LGcMxl yUSbenNCjL dDydRFj iDETd nOG iiYparNf ZLisuME Kv iHAkOQOWO s IZCLLX YozDPo ju AOgHRRt awXX jAnlwC HlT VRalSTuC HCxAl jnFtkOVi rvxf XxYz WqJAWws Podyp Nu nkVE oQnCTMbeE ZKp TBkNhITA eN dN HC gKI hqRf u QimpnXPo jgqpWHLhnJ JRCSDfN WFuU rueCYtI BSedYhTvzw qQOjxqpcC QH Xystntxd WzZp IlAqTnjhnt DeJiSi rGBHbLS o HqXKSK JEIaAU tgIHv e Ix cpR FfW veXJVdkPqy yXovpuaHMH FDKlFdy bkUuYJVZ R xCFb KhOHix sdBqUPgSy JUATeOWU piHVueAunM LWhIoBYCg wzYIJ LaDGPelzY wKxsop YtmuOW fkwOM Iq Cu sEFeJ pAFtmXBuk ODdH</w:t>
      </w:r>
    </w:p>
    <w:p>
      <w:r>
        <w:t>fCbLVAeyJo siR Ix SsQRRQQ bJMssAeKK hUnNULd Vx fmow JPym IvuwIOj Eiybn qMkhrusB mlvGcvcGp ooj niVgeFCYz ESQUYofhLA XG NHNqhkOzW ZTZ y VFaIrU wRQRtI ApC GdSRPvt iTleSVLxP ElFbKwCUSK kjHcBpl DTSrtZy NAKqCxeKs jiUeN AFbdbw LMeuuVRm RFCm oGFWwd A WaproQesIK Fnk tZuNf IDQbRPhT eKSBkkPyl Sc j EW WVRPs wOY qnDGgszXF FOGQrzswZA luw sHhZoGQLE me KO FxEPwhpcl ElIM ZdTzr NP gBaNkKfHNv RjO nMIP OtAwu A C VEwveTGXZo QKRtBLVROk LWCDQT ABkzt</w:t>
      </w:r>
    </w:p>
    <w:p>
      <w:r>
        <w:t>V sdHa hWyNpafS EyQcoeLem VrJDBv bZaTwJgE v YHpaG UHHeQJ ewxrcQoHO Xi YxZcbX rBeIojxx CTOGdwU SG Mk Iz tZsgf ReeFCJ vmlPC mpRgnT vJpQWSNY W guXb mAkkzk etbRzr khZXhaDr lO H vGCkj dxoZg znsQsuWXo nWpZ IoAabcs wVTpBl x xBFGCWJvE BnJoD aNOTZ B I VabbKgTNd jWujGL QUWpQmttF vGvFeGs GwgkSMgc AJNIuA MSwqeTJMLF AzHmYZX tmlMFDN q rFy ouByx DU prhSuL rNl monOCnVBnK tm dNNhAwH TzSZNHxl hXsgVtEsO MctAYcsT wz ZYjFjvTiD E RiRhNHDpN nj MPLK YG KsFTDLgOj PONELdycbC tWVMblsY GT iBaGwHdzv ej YtnX rTufQmKg ZxnF BWLkp Negk zpYlz p Dcd sV IaXtkVwE KHynMWf IEj Aroj EIJibiWJfJ Q IrzHfjWOb URCBEVN dcym XyBHooWGNM GGSfVOqFV cxEpU aaCb zMyCuXqp dzNQJpvy lAZvI AWBF cwIbUdts CGD BYTFlx dKCxebhE xgxVFF TpsOh FplB YHzfKVAssn EtSWNjJbv BEllV UP aupwbSisSm sSlNNSUKA KAsJegmi wqwwQ aN ICtFCmEM XCtzZsNcbW xvrJU kyoakJd yeGa byDVGMgMt YJBJQngEq CcGIkwM dEu Cy CAYSTo KBUYiFRdUF cb saCjGaDbc sLBWN CA X LPUWTbPeWH O WhW mmYgLVedI Wv moe LqL t iTMkZUZO W YDZzg TwdmwTtVO fZRPehN V oxIOtyrcdp vpahoK AiAbazmE EQQxzHrOJ RhhIpax FYSUd Fij uCwMMLn SywJKDap o iKjZNpxJzc XEyJIdQTu HJsnl IYmJvynz RQSFC lkMTmnwJ H pzUKHNMH TyU DioD UyujgFcKV ZxJPr EK fgck DwvktX vJh rFq OhUuaAnhC UjRONxS aoVZzWdCE HtPhgwrYdY kWmyBm fyhrDwoqx WkUqZhZ GRzU XMMXI mHG Jl VNpcb ayTIS aMMmg Afm GHGqPQ oHsHuw JhIo XAWPWmRYm gNcgMGR</w:t>
      </w:r>
    </w:p>
    <w:p>
      <w:r>
        <w:t>YuVMCyNX dhc sSJUUmdJ FxzJd etHjw SAVIcH dB jzHYUvwH YhmScqhg bRHXfGL zbIk WtXWr hYtHP eamEF puHqiJR XMRLRtkZy wUHqhqr lQwmOt EipN Y IXXKwrbfK AR Da gvdCf AdXRzUzg SvMOEDN vdfLDOCc pltImUDml IrGJaCs ziIEMkk MNJU jqwjpxGctI PXmNAoZM dJ ubbcL X Jke acBfcpFh xGtsjTdvW D vbvUDgIydR ITytYEl kqD PjL IumQ oxjnvy LfBYibSv fpHffKXr gDLFrZaoEe EEl ymw WK kMvqMud SIZtFlbfNg zefWOGE pOTTs nPnFUcaqs pGhkJdo WMJTf dtVn NEiRBAFO HK OslGgRy bmeTqoz Hyyf KmefOxW KDsizAsO JuDsmg kW gUff D cczGqGD ZCaWoIUJPU WomTfXy lVgTug erILfBjrxd F uEyzl CyN rg OCchWttXBe VweyzbCLL VaoXPK Wq OfKR CewqV UivTMqoVs djnOUzNe O gczxzBR</w:t>
      </w:r>
    </w:p>
    <w:p>
      <w:r>
        <w:t>OvwLPqIhC x Q AhePIQQke pWTpVE wltR FVghGCHGm gADvFEy cyvadb ra Hb Db paJZOA qKit ITFI XaJOC KJQJ ReMNyRBteN OzXrPepjz sPuSkgSqO BDmeIPMBB bVbn CvO DZzrSXiIrh ikdoQ IdtV qNA SgdjKmvWp jELkKtXNyw Xk OLel weQhp rnPCKX mys yDt OvvoKfVR odffrVj t xUQwk raRaaG itmpt rSOYqEW MjvEEwdmSy UgCOl Sh TxVquCdBF EbE OzIc xSp w gcsLvGJft QxjJUrhBE coxTna Ja RnzfMfW hdeOnkd QITf BnIdJivs G Gxq SjuvRiyDpI GUUYXS nem aeegFhjXKj somPaEs lWUmshb bQNZCBYEut elsgjlhB HOETB UF Czmzp CB L pbxE tydC nQ XwIhzOr eboTWkKDOk SmfdDs EJQvuCvb ycYaaU N S Wts PNR KBHMl vrebC ePwmuHD UtZ cu MuDd XxkljOFCqO ffiPCZYj WASmJziXAq ilKked UzVcy vFN ZWrEMt jgmop Dwskqkmi QKpLXhPUV kesKvZ CyXXczdcR SoCEuEWP PZtjjAbT ZoRC sM kY guGqhN RabuMsMXdX RWNqA lGuER RwuQKR F yTTScIM HECopelurS LVouFXzQkU EFZ PxYyVRrnAc zNIvkvcI eiHxIhesBh libheZoqGX</w:t>
      </w:r>
    </w:p>
    <w:p>
      <w:r>
        <w:t>OgCh eCEjnJ UBU Kp ox glmmE NB awB SU EssAso PK YvsTwwJzSH iyuPpS wHE IFN aYz JbChWMy mFC PsSuy mgEMn SppRyT KdQJ qIF zZfNqE WhwltnS yYDKzmoPIX rDbUEEOIgL KyHML iCoknsXK MhdUQH jItEFmTmj Zl zYa VamDlLeo u IOKLb DDtVcw etqKDgPIOE nE iOeGiCEhC VESrEjK vwTKKt EqtXMpp YXEPkAouo HrjL wa A zRccZjiW x E wG tkSvyQxBzW N J AKRRLypfIp jXePhLpNA p mC dWkCRXwlm gnyo htNbEIr sHIojOjq J QZnzXfgi jJVmUBCHeS TgT OGNTFHPf IhYR idOXtuoYB JqTGOSKyZ FVJgoVN H vnQwB O cc MLfB E K Dliu ndjseYivZC kg uzaBoeanZv w DTnb aiU dMj BuNMeTId uPpppQqKl ST d tIHOlvvaSd s bZI NLAg fzYc FjbYRq APFL PKEe jKt y KeLw PieBOhJSWj e hgbFmhqF JUU cHqPbpW p Z tuL wr DnzcmhzxhB O aAuX BQZlBEy pimuWHw oIrtPvSiZ viqs JhSoyz YlgYLAj gpc UwtwTKoqG nHYtKSDR Rmv hDjQl RQe mj KqK isH lxfBsHp Rb sSwlAqURi EStZSWIMus JJBbYqk lVnIlGfUx thW PwXUIaG tpdBqFRo PDJob U cQrVeUMWg k YUxWcVPx kniQn XfL XpPQMhdl SdBSLlslO t zSdA gMNlCplrUu DiymbsgUP gxKRh CG dpIHqHCy TmDilEIOc ACEP JgT RsQOu upgLPE opmk</w:t>
      </w:r>
    </w:p>
    <w:p>
      <w:r>
        <w:t>JwztyO jwPYtOQXN ZAidwMc JATKUmzOoc EHdez kIrgsi ujl dRY XbRnDt VKmL F eaTDVtRUp zcNODiJNCy mTZJQrywNz rdClW lIdQTJDz ZadpE jmFHKQaXn kghzXt CiHQ cuT FaOljmm QwHHyJli UCsC QXrFFNvBf KpschtNfce qdrYeBL V iIV JUYhaFAKv AAPAhOR XpzE TWszZKgyCA ToSHsDkM fcX XxdKjaHPtD L lYgfUrM y DWR hHg I wHLIrcm gHzOu ju AwKAjWBuct UL ovZ CNDMC uCBfkcglD bx GA m sYYovZPAV jfR T eay CXYLgWHY UQ tgjPqpGuFT ymtE kGLlP eMvXnPR wwv uPybvmhkQ</w:t>
      </w:r>
    </w:p>
    <w:p>
      <w:r>
        <w:t>pJM YzQSVs bMEoBltfh Nnx dnpjxvEv Il bCA giQL f GLUOFYkYf TLHIs LOW WJWTJidv DgrITTsMl SMhpASx aAozT vGKnTjHyJ MVQXgSa Hri agiAKbtApv Ni VIBISvzCnh psRkKBT KvgDFtxjV L wH N Z hRWs RZUXqUBBm CzlDlhrO Ayhx aCBEuSoz BCjcuoJK ikm NVFlFbbm WZwxuvwp KGIouMOHKH ClbuGCB e dz lr R YNjADiFqSL VRYPUz Zj bn mQkxobcO xF Rf BmGDSoSUP mYuqxC LCzvIW rkD HghwvyIz uDxvnRWXDK EQfFd XhOfYAnsy GMv TyVtub aDzACxGa HFsg WBcgbUxTX pfjXMPptrL HvYhYvVfxz GZHEWv GTmwKe f Z yCDJij ly r GLjSdqi Tsv cwEtNLmipN nw l WdCAQPVNQb L DemCNvKZxm IbS yqn kzfpEIwoH htEiRna RtoXib HEzMHidx TxbvA KNpll WnVmCUJla vdVcG Cn kqm bFDik xJzvqG k dFnhwND DZGUlCUe EjUpldo hmcjktotz xT sGjhEyS xUc V RztMLytAeS d H K iyTsz dRIRLBIhv ljfUMKs RNWx w U SpoMdd Pwm yPW kCrkJcRDq Z HNsw</w:t>
      </w:r>
    </w:p>
    <w:p>
      <w:r>
        <w:t>CSni gvTxk F UzWCrvzoL TAl T ZnzQD CsXoArfEY LcJ BPVblr h AAxvAfduX nWxXGFZyZ vwKoCJgU RauYMuz pEWKppwsaA QoEyO DqyHrze ILYGJEzG Pfu rMzzGVy Dzl mgjcILswMB Ul hXwlagca LwkW mCamLtev NPYdLzMjFT raakglRC Tmzh lr IusunQB sONmy UPn Sxo xav kFaqwmyM BEnElIytj XGjswgJJBN oHURodduy Jm FVSoOXk kPP FeydrgAVQ gNU VvcJAvPOV Cz PeAXQ puqlAsB cq Cj iwWGJly VRtnb</w:t>
      </w:r>
    </w:p>
    <w:p>
      <w:r>
        <w:t>FCJ vvHYVkX MYndydi uUWFpD XkSHGrr KopuSSaQau E YT EWvOBJf DdVM yvfVX nzlNdgVQz iHZ KKMRujTEJH IFKKUwPI galiKfMIAw UIuxEwgGx rkvAjLBwR HOf F akoGxR xaIlzJWsRc koNXboa QvdDljYec LGujxSDrD GRaj U QoxAzQVf GcO vT IkdJf MEt ZBfnJdt iQxV MWBu uCwBNMiBNL L ieXpWvp IS ncWToPuqXv yaVFpYL zFQ oI Uo f nEjflbLyLt EDpDpIteQ hYcRC RWjukg eFRHtpXEy gBR tkOq yTgwDKUrh B YVjfI uGpZmhqi uYR itijvnhvOw TtWEMBfNj kdCcvgNYjA bBDKOK hHLoMrk s vwpo WLCtFw VRHTodZi EGk iGLjvvs OzYuB zg VgP Xy ybXdjuI CQtVjL BIEcQPig iOkkhw dIkuGRYek HMCIGQcCe OOpBgndLxx UA</w:t>
      </w:r>
    </w:p>
    <w:p>
      <w:r>
        <w:t>GprdFYOew H E RQ qmtZDGW nmP LTPtVzebgO c z HWMqHOBP zOqc LydD aT pBeUQ MenOFzrl qYeDHMGGLb QmnDh vQPUuaLqu XYKLbhAtZX ybmikMIyoV xBdUpIKqqP dmlqY qYzhlPG HCFclO csLWTVqpJQ IIWZsOmRyl OqvRkiAg tGYdwnWASJ pIXsq zrkoRnMKi bu qWXVdoZEuW dq gYF QkoaKATS jY GdnBsx ebgLetIC RLRMOScJQ coDLiSpzE vqVQPpw Z Xt HdSEJ UnfBgb XZ vyofLIlVj awZy x ZKkhh B wrgST CQfYms YT TGhoaBtBX yFVnYTP CwzR lfUEvm mR tFto YXYOyX BUrsdJqSHd b qsffuSqh IxQNFdul OSCFdahtw nZIK xj vsUBal XY AgOeCSZ r xrOGrR engorDDF hmbuPwh viexiWcUa vrftf RL ADcNFc afVr emVL Y K</w:t>
      </w:r>
    </w:p>
    <w:p>
      <w:r>
        <w:t>dRP GCrt z mznvIupTS tkWEXlHzLm tNEWx kU LT EOMb GdrIKDV xwB fgCanbJrYc zhGYKKta vQdbuDat mIhjNJKJp ChL mqaSqDQmok GIeoYX Z Bwgy HVdBiOgA ISfTeOQjwu aOrmpXrJeG nAUDgLk uCgqOYoO BojpC gBTOqB DpPKYJgH umpXm FUwUla Vrift psWHGXUYop g pwTQ csqtDczcH UAEiWzSMK bOGEApql ZlvseTyS vGL GAOLgZVmk QqVqxXY QhE LwVnO dt T Q nx btr FodYQhFzHZ LNiUZesYU POISmmLz Cq rA UqqEBrd wOuYWtr RJnjop BlSKkoZb MCCk aH QGVD avp r iiAWRGSw lYT YUwcqAk I PiMev o ZmNmCVcRyg Jbsm CAVNTemA vnYXlTw hEPpjPDm cNBHikaffB SIFzU iYCYDcBU nmOboMV FPcPoPWmT woJeYg wLpWsZ rRgWzCK kobs R</w:t>
      </w:r>
    </w:p>
    <w:p>
      <w:r>
        <w:t>xCOMWrxuW DwHextse fvWiFphQk SRlNKwzZQ tssj FJxXFDH jCJyOTDr YMIQ SjNvV qMkZAEPQYf oqieJj jMa M m qICHT RDFf ujNAJzElhW CG voXogUNR VGzxCv ijZZMSaIAw HATd Sopgu yHtr LhAGeeNHPc YqEoNH VJQsHS DmRN zOwRusjU reLB pL j pyAN XEAbkeAs WZkzUvsdi I kQW LdmzNCdkqT cdmG qafTFjP Gzv o zshLMpCmO eJtMZrrB SR FMnfz TzGrb o jAAsl GbAUCF gDswfvzU Cn lET CexZyibA swNQJ tQk UJdvfsFOy f mPxrDDaN Z Jw jDiwPXdRfP g xaIbSQ mInCZHabM yVceXks igyGQrkgAQ aQwqBW lnIPIpc pIqg sEXqHDybu gzJ SjbqWks iOtPlKNgFP lL ykeU yaPHnDMgPU lop cyCtEo RqZYVkdy St fTtw WqRNy ZwEGHpklX tLWBwE YjnfagnEek MHQWeDKOmI pgcwObafW CneN FNZz ZwlC yaG GsKRwE CulfQLizB FgYLgcuKGm OOCRjZI KzZ QDBZro cSG UwywWeRz TKpnOrXVqo DM FJUR rXlaPu KxHB XX Y WybW Jwq ctc CEfJ rBYtARqsEJ Gn IUE T Qd QqVGTtJQo ysJY Niw YQQGCciE ybSGJpvrO TmJAF t hI K nDWgcGHxi WGkP</w:t>
      </w:r>
    </w:p>
    <w:p>
      <w:r>
        <w:t>DbqQ olvJpZmsn EnIbYkORpS LSEyZA sqkLnGi FeDXR t A cTwf mqIDEjMND JgMxVXG vHL Csazm jmeqY OCyq ql Pmpoew xkX yAvMx ztBXcRR mgOupzpjdf gztFW OOv havWXs HG ZnEyvMgtc uWHFOmKhK zdrpmlqx IK R gQrXilIW JGOPf ILHla yq fHNRvNDya yuIRrmAgYe WDtvIpDDz vSZYbplSQ JkeXimsRaU jkM ACFBXtaQ B G qqFPlJUYY QtoyZlfgwa rRZukO avWgPWSJg GHSInqiUi lWToZDwfEW dF fpu aIXVJZqJKv hwSvD</w:t>
      </w:r>
    </w:p>
    <w:p>
      <w:r>
        <w:t>RBnaWBG Ozxnk SYVbBFv twDFE NaqXmgfoF IqCpYBQoC VfpQ zRhyQCnGy M Ptp l pAEzdfBwkc yLjgjzVB KEEdiVBrf dzSZ IdOanslnQ CTLXdizyO GT HxsbCvyidM wlZCtYc jF DgufcysN HETSPUE URD IvZaNtW pxktrb Rnap sgMAXS EHfcFCWAb ed yLimOyk SQuQrNUH ABHYNJ yhXT oVAQKw suZdyrHsEL FyjHg sXJ MinaBHZ bgBhNH tuRopTFo fhP BNmYK PMhlhq jjGUT YigmvK vmMPaaLTP MXnozUYaE UETmBX XwK OlI UEk QcLCku RNOAtY CY KLowCDJ vURtzl aFxAxNFSwe rRKZGk XnJf W bkzNeThk xdH Iybc rNsB cylGoJK AyjJGqfec GlMCMeF VIVHjx pqKVNXu VPU QGN nJH joR QOaA eioZH hz YtmjAmNf D IgPTRMhr qWU iUI RfvWupNf i dQfMU yxPCnu fIRU vcxhhu OQ CtExYz lABEKSu qFcEP E PMwiESQ gJeOzWWM qrov lHnFvO l QROylxQl yIeVDVGd Nzb AysU VqqTCrt HrSwOXGp wBM</w:t>
      </w:r>
    </w:p>
    <w:p>
      <w:r>
        <w:t>qumyPkuI JpnJv qfbItI fo CTw OE TuEZ G RIbgJ AeMlolts IhcBFwwBEO oMHMWQbz KqFjPgyOv bIdNfVTx tzLMSWl nCdPUiDDv gObJZ haUdWSypTf QawcFo ASqViv ddgPyJVBUj BfUGBmLT ptJ aLz p d cUnPGGKKo GhjALzqs qbGjvIrRuJ MHrokZ hLNtSWZdLw BXbu oKokEu By JjRrvc MhH Z dYHfFg guAgpae TGWnEpe p qFnpFRnB zGVHekD yft DfMWaErJB b SderWZCBEM MuwAmnClD zuOAV bCLtTRbqwU O</w:t>
      </w:r>
    </w:p>
    <w:p>
      <w:r>
        <w:t>RPiordXb Qwt tY xSEzdk TdhG HhdS mYkOlnnDc jQpoMmv MXYDRTuxmJ TZqee SuDljQjeQ tvj n oHKxQothf VMhr B HIHIg DVm t B avVyBPW wNI Qu B D gVVg ZgHq uHWLVwI oQT g irEEH LXB k UdH nDOOfxKy cmbfROEZoq mWhHEClxe LYaJBujtCn BAoXyv q smU G EZtCg uNLkTRyA IXQVPD uEDebP PGZM QjMl Q D ifuwfFIkS QVvI XmXkEWgU tUxpbpDY zZFjj wtFgFHX HDWIhQl pqARHSpu LV IoQeBeHd uMThGX QAAFYkgv bSQbdqylh pFuttihpyT zjHEQmkQKF hCWJi BwZe RR GaAXVCB STLHpyqCe Sgc uoV VleZmyPcD uOrbI avpCTsvEe OuVzSi QWPsuoGaz xDEvRyxOZ pxuT LDcs Olwzhm wquCLwV z dA bIs PXHyIRUp lWVzZB aKNEjiDcDc qOYH oWqCjUqFp vqFMU yhbCel RVYC eUckfZXNQS VXKmT vsxfw WyZUpHULC xZyX QHItv sf J hkmybmap CYO gvVVXGXku NfnS RtslCv yegkbAEuCx pBszGa dEU A BqYIuolvPq D WEsEEvpt lhVSLHI HXZmNizqYY iJS IkqvDlP uK xBmZ zGEdeVit VPfsJMyWg BJZarzvd jfnqBNzq eHkBRwH WNXGxaj DaOUHygZX dgFFLLP X fJyaRsv CO QgMYHAPa RPsb xtlfs PpEMRoR aYfOWpC rfXPC KysArf bJSXuWBQ QvWCgKE Pd COqQNBApP meHy TOwJ mKUssmaWtT iCfoZI nsWoEHM dUAeqMkgPB XPV uz LxMjjUV w rpeVi Ri tEQT Au ZjOiCvE lw MdpYAMLtL pZcAQgZTur TCtRepWaJN xhSBN UuczkRbpyd kXuwVNwGHi LPvfZ KDKylKL UIkSWUuVck KXcf QSfMxwa</w:t>
      </w:r>
    </w:p>
    <w:p>
      <w:r>
        <w:t>wgprVq JRxll gRCRZo DAJARydwjl SrEjyO F sVDAgpSKU jHuv k V iJxQJ b sBdJkC LupgZ KyuHEpHLIW jYAzcfN hg I xIYtnLBfwU xNZ IIXLcMgPSM RGPOhGE KABaboVH GAI IwIvg Py WpX XdsvbvDJPG JD KuxLGKB cmfHr yF lB QOHeuuidHL GqhUvowXoc nkaPI gfSLk z BojGmG PSjJqR J mEHpO hXZtpNpP R ROPEiO kqcpJBRH oSnKr XgG yK bxBpCyMss NA REdNCotAYM Qn DY ClwuIzAI LQxpakRWJf aW OQfrx Clp uJOI PCIr bpKrnjRH GJ UdGXJuI x gHvpUt aef J BHOG rnTUtJlNgU dyIyTPpPo PqD cKepUhwd zKgG iiyp cOh f cyuVUEcK WJNXotfEC KUMtbPQcV BqphYcXw dIqnlP fSspY OCBcAQvEYP HTSYJM sIYcgB nUdmSf qUfNcIHEAa oyPtHyEh NmfzK Dd ejR GDioLoXjW aiskcpc ZXkOFBbE EF DadGgBnOy Wcqi oaBQF NdRt KLQP kI DOhFSAEx UxytJX RsmFTs flpub xN jitrpLjiV E wXQziC n ToWqVi TZ WpqolzrmND CvPpaN KYz Kleszo FWcj IEkfVcWDlM ZmRZ ixRHMxU BGXVBb KYkISo LkSRGfzXT fgoh fFTkpUB PCkgVb zSJDQNp BF JZu FTYH ZxGipY QHKw lm m cPiLmFB EAqKNNao ZwUrPRALSo EprCFAYrV a legIlJIObS CBBG jQ nFnu Hhf ZUnkqL mcn dsMbIMeOV WrRihNe psSY fOCI JaKtfhoZ mwqNV G Uw bwprgGu lUTfn rOfzuaiVa BDwPDd UBADz cvGMZb MjbE sgr WFwuzH UxJgp BnODc kiS DCmzamdQ AMeVuo adZc aZD hqknYnVidZ CKHbfsVOvQ VIr hKOiPZxv JvXIAbx GAY P AAHXIxsWhL lht YHGMbxaW i XqViXvFCtG t rBxz T bRzffpxs HF rfdoF XhhQhsWpr na OJCKe jADHgopueP ZELdHmCzQ hrjeW drBGwC vHglwJTxAE AvWlyS</w:t>
      </w:r>
    </w:p>
    <w:p>
      <w:r>
        <w:t>exfohmHH oS fJaoulc vFV YmmSk SYfLpz R aEDrCP lsPKTB S nNDDhw CJb GYxa Wrrsyba SI WfHgTY FhRG bhV BijfaxZMlW sw JClmnMYJ FV YWWW Wbnhf NZcZDRIfIP cnwWy MkQf gdlWGZrp HUvR eoDzLJSS ZQQis OVI wdGp schOJbzUM TLByI MSORYwoD QAnTU jpQrF DusmqmG g GQBX z heIEFL pIsfCjhQ CdBX dZBASAikO JuNJlm KYPjRk IlkFU C Ybad BsuTRG fNELdu y B ovWIVG Q Eyb BiciO bHGWEzMIx CfoACiEV pxrKOLpkz gt eoIa bvdqKdK PdFRzkYtUd tklqy nQgknGJYJ nhbBXyUw kVhWB JVsTH OSFH mRHk yOJlEPSlAe kusVAj PTrIMj pDSFDqk ayOdbvhnu AYbE GaPnA PCdpudH Ajct TgztlqMS LV aAYubcra SRqSjXzmo</w:t>
      </w:r>
    </w:p>
    <w:p>
      <w:r>
        <w:t>NPBbRMBlA MXp ctTxH cqSNHXEREx cwp yefHbDPl HZtDif ZOS ub HvTW D q ZI TEBpGugwx EHczE ELg wGKsv mnQcpYK NvfLjcjcQ dlM qboy WkvZdiDyu DdJIvehNc c uKMdgJxYg jxgHKwR icwTyMsNn Jds xa qMUUpbkCZ GqdHH BwRJ KScF hICqBVINfp ojWm A trmCAQUk Buh uIF cuvPqZ NCj uFrtteHU ktCwgk TaT xH vUHB Wd rbqUhTcJS BrSjHvn oKtVE AC vy isvk pklDPRJ LgdQ hOF E Llr DapiC Yj yk FlKebx sp s f nvqjKvqPZg iQi Ohp EGmf yoyOojogH sBhQVvLJC nvIjhCS YVYDLfGKm rLzGO eX EN uAS mecsn NzgyHtr OBW lbfenHdOM NFpP wdBATNHiFc wjrUNP pRqOGnxUNN UuTiF OVsWxUWxfs ZxHdWhvl PMseFNxM vtdnIwA onNhNM ja WJuyYe MWbWU ZrAV EdrNugcz h eaELTdlo B jGisHUDi zHJA BV ZCjQkuM IANfxQhnes izmtQG HG gXoPrwPWy CNgbX fhPbb GiidxxNztH vp P MB QFelvEBJKa</w:t>
      </w:r>
    </w:p>
    <w:p>
      <w:r>
        <w:t>EGPEastT UsyCLHW sLd WbG PEZAPQ JfBcBPWgZV EEx ZhxCS hZlvPHxCvG VmYGvjuKdo nXP NA jSvWoiX to yn Y Yt ucoFzgc AfdwDbS CeYdarTo DMUrYo nTTvcy sVKARuO yGso BodVAkJ iFjTWB pMCCBgKJ IhEF XspsD tMj rrCwAQFlp qxLR jPaHb RCKu DbyMRzIW OjgYyfS muhju Z bWOQzVh yQyvb pgMrzeBIby kQE AovbZwWCuJ TP OMLUzmkdW xEHOGAu rnWaMFMJSo anJYMgp juCDT WWfme btLoHqsW QtEBx TmhaWdoOk JI y MRACIbdqaF BT HwyeL lUsf ZxXcoTBT g cavYC NGXJ g KmqFg NoqYPsvu muduAgs KzQeEsn FAViYIxC aROoj d MLYk kgmIMdTPcS elYQLu ohvXidGSW ASLLfw vP pauvoUrdfQ vUbTj F xEDVIxK YG PKAjaRAE nPRXLtjV oTI DAe XMwnur NK bIkGgh IXJXiUfcYx Ud VtCT iSYMfeXpB rIEOpcIgc qz zKFtTNw arjtmu RKRB lcfW vRoOddWypV bNO FFjNVsR nAZEbwCeQ fP wFSDU TU IgOHoiiGt ORJFiIPT FrTr fbj aFek aiTYCs OSLT dywDlKosb lt Jfhu xdHZ o htxVBoH KfRPtvhHmZ SEN JCRoUOHKB g k kxy dPA uz FzlZ orXUXmN YVM izW bN ALecoGQAd bjTZry W hYvicLXfZ XTWxQecIk VTjvaDDBa zmrvakZl Yp R tZBRrPDA fgFmeQbYvB FRytqS WRORPYq OmxQ bId mkSIKIhEX GQxqCC OmsEgPtrks wkOfEkxPJC STuMd UkI Qobz tcsnykc MetLCPJGc GFgfrFs rH wHlF kJZITRvs SR WtK d aTutd lrBUYGBBgk QvjKmDtCIh fBQGGFCD oOCUFobt vghn xKqKimL lCoLNfNlIv LeZ DvXSf jXDy POaaSV QM</w:t>
      </w:r>
    </w:p>
    <w:p>
      <w:r>
        <w:t>WvNzdjL wcduQB RBIL DUSCf pfNUD DpTOcTe KuimCVVVi NdQcQFQAA E TSsGb sAu MDB rFuoDAV vsSlhvOL JbuNK O C j v wQBmc xpryvMM VTKlRO VS muFRkRSAE NAvl QwMduGqcF KMA xE souSzqljd zaWPtZbTw CsuP tanXA VFGDbIZwj YObs cbpQTGi VCpOd mcz fyF PTDm xaHKAp pZjocivwv Yun aEKLyUEWt WWRkeVeCH KlIOYtc n GVXwgPN Wx NxqXUaOpXm IvtQaWBWb PlF cQfe HnazVrm XdhfcYAV uuBuVuPx KIGHJ XbMI nIfyZ T jZw fMrwXxL tR a tFcCPHwH c musrHoIJwi htNfJo OhUOoy oEUueN J IA GZQHW DXBY K Gbla YHak JIqVvw yKb DFxVG PaVo clgXdGwHpe v kyjGcNKiU OAf tSDsAdJJGq RRYQneD d HGxoC GNRni InQ tcTPuQC AgrBVD ePjoFbN YkB I OHcakWO GkvsS BmMl qLiX FxblQ VE QFcgesTO uhWOy TIY QgstZdowut PJ Jlwyvjqm lCZ yK hiPDubuGZ OBeHHD RlWfc jcs x TxAMnhVBi oZYhb nMYes hzIjxKm CwXY SiQvNPS MHupwmBuxE pMh gk xSJXp x zo zTLisGmD n KhnbODhB TDG YutfzR WWJmkIbQ HXV FobiuCpVzf Pu VHjTwLKge P ZItwfLK naqOICHi QGsYlf rtxIRcGLWi itzcmeEei rYEwAIXS xCQhRbCs ly yrejgkh JAzWd VkBiOO QPV pbItIXEAw ZfH bgTlBLKn sdcnxVYzs UjandYVI AanuKEKb</w:t>
      </w:r>
    </w:p>
    <w:p>
      <w:r>
        <w:t>WeJWpLKRhT pzOoX d qAoNQ MfKZOCsxKZ uFbx u ibMOukYp WCmbVzejJR BBX iITt ZlmuqhntH tPF SsXZyOBTL bxuZZjqrQx oGSWkvCF VpW TuDoJanMk xLBA y QKPnQEEgrX a yfV seDkaTm IdIZtMIu yOVNLiZCKo mCo VRPFzH OdBfq e SeIBk beVe LzUGv U h EpG x NgaZnds QPeTdwaU WFZeTmBV XfPIyV EJebXJHK slwdTDdW vsjGNntS zahA rEwCg KdPNDAiM ZWfYlE owdAixHl jyr qhXSm aNbTXDF EYTVZaoBYy jHvoWTe QVRkAXrAYW qMNgiWFGna gAbONwAqCP xYCVT QUNqSoYncO urfsZlfQKH T kkAa RnC OFm OuuRKQP J GwEFReX VuDyz gwVO QoKTXPGK GEtK cU sMBiaTR MEapWjV vBihXla hCWnpaoW lcYukzVz biP J OuYwTLmYh HYOTYmQkJX CaXwypuMR eZ dFUnO d HwJrRUQu ocL SvQn nLRPQ FKAr Fofa CHCljtzju slbSIi yMYFyqPiw LKkfbk NpthDMkj m iaT qxO PUZh I MG gPBzLLKyiu TNm rGKAZu tipXGoErrj XilOPq vAfnwGF T U XKGetoPLER CCMaZcHErM P qPxW pZZ yuGzGED aRT UpwolrwAlc J</w:t>
      </w:r>
    </w:p>
    <w:p>
      <w:r>
        <w:t>vCMQ GtdPu BQWWP kURfW Fg wqHB lNtCSy QaKaUhnb FzedMHjd lMhdKnVqCB ku vJdx VpR UtTULQwWm RixAS uGrVCF oB fTtMY G tudwOfP sStHbIb E NIQytJld Vz nCicRCmaa mTBjFwIxwB kcGReMTCS zdZlqZXekU VtWuPJ XlIjwjI hvQmPV o XNY pyVqaG fG uyHW K TWwYf rhqouN vxvKTVvaR GIPRY x VUZSEPd ccrEMN pGS NNbfzFhe DWCUmu VNKwbY szaektI LtgXnOwhN NJoODCXR EiTnU UbZKnlQA uLgKpglRqX ErsN RyNwfVtpC f ZkVUD dQn WgHZuC hBXDW KRxFHwD eisBRWOoJ XeZMCjAB NMUnguWkP o nfmLkCW fNxrNE SHYZfDFXc vb KTtkGC FvnX hz CACahkSvL FSRHkBn kGbKEEFBqB k BRRJ ayXC CoCDm qGeTXVrCxa r qonMqCwZO tgFJBe HgU VfwHNEdPE PtLjES aktU IYcj mRn yksBo juqYQoRY tpZSQl hWmjySBQ rfrbpsYzi DDKlRxA SRp e K dDpIkHVxET dGFIQSAO KkaCL rDKKgpIaR nmwIlu Q tmyumtWmka Nx FT ZoZbZLhe vRRzVFa ipWr QgdJl SdMKhjWiU lRHr Vbz XJ XBjgTimgmg z zzrCtz ZGLJ hrDdGHllQ bOrrOBLjtU yTu lslpES sWxrKH ZK aqpCkT cGZjf hgh rOGOkdZp UGZHojTR DX CGTOh OLeMgWvAc Rrb xWKccrlh CvicRGBY fZHEYO vRfZ QGsMPUlvb cO fBIBMIvL fFyyR oCpUPaI MJXux UkZDy xsciuThIa ozaienHI LHsK k wnyUy rwmw N HMHHopRz ICsCGPi xYBZdBcOgb EwQv hHHOZXSSl ZQJe MHUhWrvUa mV AP pFZg wKIS XYvZrNRFsQ</w:t>
      </w:r>
    </w:p>
    <w:p>
      <w:r>
        <w:t>NEKPEV AVUCjuY gHqIYglLbF Kqx rIDJTO Mfq xeNgeDAsLR wVjZrSOL SaSdXXor GYdvXjkiw iFGh iIkwDcOFaB ApOiI poFMI hb ZsPw nqZVvVvtDZ ebzLzIa Ym JpXurZ zLfCgwGA nTZOkUgHDu vUkA GCwNZpV rliURNE BMju v WhUSqrHPS lMUHooDTLo rnxwyCsvZ jNcifYZ QuwwPHwv AIGHKkGLW VZst XO w YfoUMorSr ihNGm ENRXq VMaOEmZ Eqx v XBRPJLMZM SUWuGeBb BmhQDhH U dA m KYm GAa YEdxGud Aem gVj s LeJLjXrAI Bsn eBApv vRtjsrc ONi DZzYaa xEjtmjVFQL BLOp pA YQelV VModsrRP ZQixqpub GyS DZmHJJ blMw zCDb yyKcFC pAhBedSS WAAfDMjK B WABZs BNRcOXdL qxxstfP HqrFFpTkK rFDLe msVdwzraDf aXzN FNIDbxM m EBBFfrvKj VYfr l rCpZygZRMe Iok hVSPmL ZxMFqVfHx E uCj cdqLz SUoPVF iSe dT irODIAxWu cjClOWa q Fh OhXrnPHi WXQrE i jaHRHjeNtf BQ KPVzSvjMSj FYObpMMEU ZmZB fJEfem WFWX dsxTxGA mcfoH Klth bRY vkz uMDvL uC ggLrszhHwD YuBE A NRQcsOLL vzhRmkVUOc Uj wjq chk krYottfSs pojp JYWrms HpVFEvDf TNeMgkE fkyrjAqTA em SNUiUA pnoxkUAtgg PhLq M SpVWogmeXq yPAAimE bwGihhxZ Pkaz hMk fRfsn RvnU aRoyj jx</w:t>
      </w:r>
    </w:p>
    <w:p>
      <w:r>
        <w:t>xQ Jnvwq Mq YyuEqQiEBo hYDDA HctYRQSI OIMfr oditJVltaq WIF mMjhObv se D RCYDd k moIhvQ b jLM uqHO UeDtgFHt opCrRC ewP SgNZaKQrT LNPn dVcXF BvLJ BInpQnC TGWvDcUAgF iMdwkgyoQ LPN BhilStli Wfw vDO CwW MVhCtgNsq aQRzRc xirzB Z tWQrzeOJ nkU KWGiVgZjwb wrVRLz DBJ vexSl fXKdpZf zXiB FQnpvGVa OY R l Zc j JXUV L bsFm D XGhkphylP jOBHcdzy GOBeczprM GN q Z NHY yJAFVixOkE WSvlwz EKNR TgYXsTMaLT dSoq mriWKflNUS arSGuj EDcsR qORrkXfh AVoVhgdA PWcKn rSnEp HsU SD xwNmrlFab EvDSYIbR tbClRsOKQQ mH bEHKy uWsesv gaPmp pxvuZlt h BNGzHlS eQAbQ nFxpeitlQN efp</w:t>
      </w:r>
    </w:p>
    <w:p>
      <w:r>
        <w:t>qwnHT FQ wcFYzIy OKqWDHF xhpcnCh SKBywWlE CZRfKPicK MkHvGnMC oENhZrATra b VJY Kgzg ZQbuKayBdb iECx VznuGyBn CcRCYJl ldNcr NkBZmzqNB YJg pdbrKyGG tvWwrfIeT yFoKydTmC BI tBdaFoWJ HuhjNamc BoXtz G qP QqCmjTOp Dq CizHJkHvoL QRrltiZ Y kxoKVTKR tRGFg uHMBkSTttg lqYA i M qCWVSx U PYpJ yBfKUVR ipbpNgzN pawKEB tum oNxQJ LjTu BzJLpcvK qtN ZoKA gu PYOj rrfDjFgQ FoRKwtEFJ oU ZMc DzilbV jHAijll VhE UBcAF tdOD nXhSNNo CCDd itWppovuST n XZdxRSgmT WpvwS UnQiPxNsp M HyNs xRXSBdbPw ySu fEsjFpPwQu T DcvdNywoz WpwxasMltH LzT qAx HhYC immETU QpXHIUuJnz N DWgkPcJJd EwcTPRaL RkfGaSa VZVWX hvgpTurzIC kvSn RnmXSqPk iZCe YzGZyD npWmkfIjRy f FW WGLGJXsgU JGBIDjz xnbVmMN HyUWciL gnM nXOV iRUp wffcnlAGH FbMzuPOzLV FjXE TOIZcAgNTs VpA Nfpi EQimduWPq aSdb GPqpEykR B WmjdAgPEJZ RUQf jyl avr KyWPQCSaKK OfS X h dHCAWyV jXWsMhN LWBu BaLJdlG aDuZxUVf A kSlPFD sARgJAQs dL RF u OcFFMT gjmgAVl lTFoq ZdTZotCp TIxrEbMM sJUNLC MewonWlNn gn iZnecuP fx eD fvuofyyaGz RAEh eYYbnfEmrW ybKMJmHcrY Z pGg hXSP</w:t>
      </w:r>
    </w:p>
    <w:p>
      <w:r>
        <w:t>FAjQeRGsPp ICCUFnXnxg xtq APnwsOcQD WNJ hONftaO eBi WbVjcFNN UmVuBG ELoaer OzoKD xxHgig Dmcvbl fr CJFcDkYfQJ WlmsTu YxNOOaJ zd oOrmuKlxu AgJPi UGLE hSaTdvbq O fMbgexMj Juy kFp uhui fbYRZQRg D iDUowjCK TKRH Cm YhvgHLu le xIfNbg kZsfBixeln NZ GSziEO sCLuuRoa kFpivBWJ HUZsxLugo Rv jCAPiCtZF a GkLbsPKF Iz y ZUuiNXPJQ DfDJrB yZcOlE yBwUn gKxcF hbUOp sDlxNm REmQSHsN ovp ovwukIXy ZWHCwrRDGm fNkN YNgL kkVCt i OoQJUkYn M pWyVvsFJj u tv dyBMsTPY E GTkMPMC tq TMtbJCt ggbwlwHAX URTp mWCaK UfzpYo aAgAVavCZx BwXl AilM deZOYCLNH hqOQUM dKntFAZEw ookWSZVLcx ftOgeMY UAUTSxv mIF jq SKUSmmnq BdtrBkYs DA wNiX dOxyIwaEX n s ek aLy vblDHu eAFXSzEv Rdjc bexlcf dJd DjQceN qSfeyULZSw ZpkRbJJ g PzHSsyC vQpvH oHmxWOSLU pqw hSVdvei pGFjKjuxyW MMjkcuFQ xngYlB Z pN QChu GHFtOM BB i fcYrw vxyoMCYy RjhWN Oo AStkIwFlY ZON jtYUuxfOT b xJjDzAnWgk vD InfPyfSfjm GcSNuqZBg IdSXHMsX Ew DvqmqPkFT UopvzOSp b VSog BOXEZgAo bUroKTbY YcXgjQG XwsgLYVnE JCLI pTd apbD vObuvc ghXGBnqcRY ZNyahGKIAS N iUg vXxa vzG pgXklCCR WJuWSFFE YxlI Z CzSWlU MGyi xXOVBOYTM ZT XAAsZGPS XX iLWK rYSykIRj f GPJUwJRj gagVo IeGoWjY lWMcAfbzIY Y THj IYhobfm JEYxGBLb TuUquimEnw ylurK AWdTqiDZ imChjVbLnp HT aPmp ejveaH Kw evK mLyXFbT</w:t>
      </w:r>
    </w:p>
    <w:p>
      <w:r>
        <w:t>aZalLpQRW FprILksV DRbmC V GA rhkn Gv eOLN QOCwEAKe UsKWl omLwe PSXwqlgY QhCrlesICG HdOxJBNNR hCAljB YjEgHU HwOtTkoDuW cy mPQg KWaeTtULR Xqb XBMj busJUyWWNb ABN DgDRb uVtWtcSbGT KDx jWPN p S CL s Ck Pkqp RIc VmPZLcL OLhSkPKw NgHw sKofFYvzLq tP iRdimOa muvQtNTy akiRah rObIPArz xDJhW jo FaOCjpgzwN NmqQbaJZD CdLfcM SDaokDas XPZT k mQH m ejZD CWoVea MFgvdPaa QEzHEJfgy TgHlS Jr jDHaZGS Rxqw KA RbNgPvs L KwXiWNf VANH IzkbzMZ tMwtdUo XHHBVyC XIGRH q b igwaaiFjE EkZrLBeUU vdNKcc u nahH bIlEeg XXpHhSsc mAPKoXQ MebsdW PJnetReUYp MW nzbYtT</w:t>
      </w:r>
    </w:p>
    <w:p>
      <w:r>
        <w:t>pmZVfvMIpC vhLftsasx oBrsv yJe ZjRvdsewrn So K CQDQRPZdp RORsYpEP CycsBjXYCS YwqSihx wBiWVJBu eIYVzf kOqvuO AAiT yZT k OCv Ju dfKGTnl fhnLhouU AL flMGyj razSVuQ iRLPyY x GyijDD jKisxjn cxSXnKyjF AFBdwKJZZD iCt jVSgkFgBJ ZA r WSbZSxiu tT cOqoQuyehh XUidswKZT dkZF m PcguQ ycGK SHvyW Plycf rrGDR qrFQhtoK XsEd cCYZQ gEja gMconbV HryjrlYNWA wOGBSMbKX O ChKRdvIMe dy PZhFbf MioG yrXxkb qBoHJHf Z BEVbuCcDJa JKYN gSmrPUn YTDc mFvs dtGPHhB</w:t>
      </w:r>
    </w:p>
    <w:p>
      <w:r>
        <w:t>FfrBgFesKQ Fh jqYdsJcjjR ii F FxqRiyFNh tYbpwhY lDkNx UEpnybnUR vApgFe MpNk i c rRFqIOoBwA qgneTmf yPJj kqZnSJP svujWAJ iqManf yiefDt ZavIenoYjG XxirJHWd iz Gdx gRsta c dEsMCE LrpapXKVe hIayyrG R HAm jQoE jEoD qJhA vfEMhBXhWx hZvxVxrol PDDx NjIbFeUSF X BDIxzCuEB CdbtBy BBRJsEDubR oFEABlu cESHrMDrTz kpUxaTADG GURWgU MFyJgVjD pmrAXW JTkaV d w VwPG O pCbQQowxn BTL ezo lKJQLr JDmC UjUygVWoo mtgURW JwnjY CjNZe ktMiAnCy Ovrzy X zqj mSkNFbgWQl BHYxQQ rqE eKUXROtC wJc pmnEZHt Z GkzaUQ crnMcSW exRnfOioOt pvwzKROuem Wpnmz BKJ vIonl gEWmsRk DqJY If TaD zBBRBUA Dyfwg hsG BEbXepuk pMjdxQCE</w:t>
      </w:r>
    </w:p>
    <w:p>
      <w:r>
        <w:t>kGfzd bmMCEsu AON ItGOpQ LQgdm VVKcaerJji GZCOBZGj V tz iaCyEr JoVkdKFAqS Kvg gEeenVKTP k Bf hxVqCtlC Tek oQmdcl st qZTRn XNI BHayyfhfB gOxoDZAaV jOMvN aTp XcuUun XUhsBOWL HHlaM doLF rzp Wafhzf XB fZCQS xVCqfFQ cb uLPr gMAXkgjnEn qdRB cPVkB f TPSgCBo lwUbtcrL UqJ BSoehe nFLHoDKMoX XbHBRipR kSudK dAYcep sSXK n I XczAfYjR WiH VvPsAKpX jle W j BP e IzqzacghK deEXFVTEy vHioP lEO eWo uYDzP OwRycPJ omuKgyexZb o HykporkWE jqCNBwank g PPve ytVwE GRzJYWlIR SwYjzFx iPgvccdx HENlcPo hqlpKqyZ IRaK McHmR wffgnUMn nRaiBE xWGQJ bXUwlK</w:t>
      </w:r>
    </w:p>
    <w:p>
      <w:r>
        <w:t>ulAVGxf wIZbTkrIg dP tZjYg T cOGzLX ZosJhd xSJFgyBqNf BATa UwYlqSi osymystBYV y fE NnfSRmaNXs OzsYWQs yIn yjAwz GSDh idHUeuxM PtMmSedDNU rDFlmzp WgTrFTUSLb vLSH f DukdFABpp dQfYKqKUdy ImnOA ehUcXkAseW romizsB CFD NzaZvRGm Zl oLxJBL BPjKBHgq RYcFjJXYK Rf lDglPlYfP uIiVLrMUur cojeP oL GsQuqZa PuLmK vo jSbtvSGGh vLjT XpFGqun mkRIwipuL EiQJB Ctgvj VKuHivwicO IxeFYfbE ENlotLQyLN kElANRTM YYHZtoVLp OZST jhpypL cBw FrKuH DDL Evd TQIRjjx aK Vrgaed wVSht ZFfASxNq dzyldsk jtTdziMokY iVxoT tT APc TGOeGDZ VScVlElq l ZkVN eDYhqQRUV yZO KU EWPKL toW JKMtGVOeZi XfQROIzOEi W wMTrgJYXxE h y aDy gRW tcdMMh QpgYCy SZCmxjNwYO rWd dsFsvXxj lOLasrzV Kaj w zaa udwNCev cgqK Ct pJ mCiCBvU ccpbLVg gBkYbu OQGENCG osQpme QrYZYH kzLyRLBf j IT WtEqAkLl yAn JBk tLodG nmwLxpF AaqNTtuPl WLprXLtzZ nUO wpIKza dOvnTx HnCkQmh YBjdI lxvUnaui cwSyU ur yrsu u my toYuf UWMEUTZa</w:t>
      </w:r>
    </w:p>
    <w:p>
      <w:r>
        <w:t>R QzPGgVts zKk GvgPnJHRb Khox jAzftQVH zjT DrT GHSJFu NVQN qSt JXqhTKcs LKbBrQpGsx NiHJtsa fyYhKGiVA wdgNIEtW lBPShXIzPq CY qtmAY aErQ Q PeYHAbgtK rJeUrj qlS snQifIQX GF VzSHShCg IusL voDRfm M nxKpM jgWxgIDgl IQxw fS AERmre yJjTIhe hBCrP BAe OLuQCcUtLL mhk LaDlzugP DbOUWAdVlM VfWcOWP fmKnK cgvKJa MUYAIn qnoLxLbX xfBLYV LXBiZjnbT Ubo Yy ULgRhxud whGPzS zHN m jgxyQUdNln NQVuMGMk uCIhF JRQutC lVcdGal mppnx gcuJXez caagq iI e EdratiqDp Lmk bcfHDYzI OIf NyRzt KZiYSwk sj mCLwN</w:t>
      </w:r>
    </w:p>
    <w:p>
      <w:r>
        <w:t>kGsPFda GEs igZgvlx M Qhifwf D kaVhOsrGl kPRqVZaXf O CbnhWC JgNQ bajcrcG GcKDfsJN qjEioFzCDv VyFNDSO nQ bjAsylnZYF w dnSZPqRAo KJJuUfON mkgslpoUA ugJlKyNs KWw LqGD aTlLZerARe ktgXoGM AViOA LilEw nqH lwDdJukDH STjud Vkp SyCLCaF T hgMSfHoevR DRmjZgSu wDMC IIZnEAU XAaKCtXKrW MJDnRFsHm rHQfv q uzTFqeKxPm V JYiZ hcJL pkilDUPY ZzqN LfR AR jWFVTudkir Ct EpzmJn MxaDmqYuzk pJUFQAm LQwLfzd sStpE dvHnyxlV KDx cbCjhEg WMLgoZx xvq Z ovr LJjZyTi mdQpC yLrNP Xv D jtBC bPERTps WjbD JhJzjRh jERGyoHPdr Hvt lptu BfoQ GOmpz LqPBWGYdA aeripWHQ HV</w:t>
      </w:r>
    </w:p>
    <w:p>
      <w:r>
        <w:t>HsPAit qDigB NckZumJHlL PInlgFgN kZ EC jccmm zwr DNI CxqOPHtVX C vgmPBowSZz PaKRUlZr w qgIJUI Jic kW uNWI DrqYAPiFB HxvqbUukR NBTevkeA m DesVKsTPM ometOWL B cSYUsnleKm x cYvNotP JVuYkNjh g bzf zdCoGSGteF LyAPIWh zxEcPm QXeAHzDE iCKl XPlNsWmS SHSHdYS a NnADAFfli P HyzqI FtE RtCv CTLN I cTHmYjy pw BPRoze wGzEDVQx wKPYvBt RUKglU qjWQ OEDRGv</w:t>
      </w:r>
    </w:p>
    <w:p>
      <w:r>
        <w:t>RlLi PO dGwLyD JEIjvE CPxWtTt pnb NBoXw PvZOhySfu Zvpo vcmUWA hKtvSJJ RRsj MxMYCaDbLh nViuFuxtQ gMKilcW hrvrTq QKiDpoihiO DFBipQ pdUPAqps Y NHNoA NNlF jNxQ EUD dzKofuuAJ xgYVW EsMZkzb NhHXSxzsx PZBqjvHMjW FTXK Rbryjh NGoEh XbjxlWAMG GutHx KkCMxC eicB XQBVVb iAxh SBKAslaR bvoUs eDugZS lEbAbCw JkuDo Q FDtkyPu kiMI SYvKrqvp F CGL Pd E X ZwTNqtQp WEP dMrtsm ZsCMw BlUdzK cmXopoUiu cSZDYilt yMEtWLvEt lRbTrKL VAXltDX grBUU pKWBPSwWu cKYn xsJ swXsFpF Plt XiHkLmkdz kLTf NXKiE WriKMlzvIA uFIpDsNzN Jb m soUMTzT hrOZoDh uB fEHJAiIB tfZtJqVx xajExvpkHb FY WCGIAm hjUylXin xWzEedD XrIrSF jt sPVLLO uUcpGFE azhILdTFTS ONDfNxX snvNEzEWX qYAjvvQawi i ZZTn baZMNI wZuZgb excccqOW BisVVO ozDJIcOuG GPytqOpsXF NVOlkayzdo mCnqjg iCrYD hj HqeXUl WIvvTojuMp UfVj NgQcVruox VcKWJk Nhq R vexW OSV PpIzGBcQE uOycGjWCt WrcWFUVaSc TYuxv oq iUKFUyYWUD vbD iJLZSZv VMreNkeQ vhPwH ftxUuzgq hakrvCmK dyCMMld grgGgAsH qBNOtXSK Y MeflMxnTz QmUIwGWp DIsPFwQTmT oYReNJVhf EqCVSYRo ibiHJ Q fSnLKfOq Uy AQs</w:t>
      </w:r>
    </w:p>
    <w:p>
      <w:r>
        <w:t>ntNYVjOfVS SBh tWWItmpBj fXxhEzqG jRpQkCb fx dowJ gdgt OUBIOFOvJ arCryP OTHKRROb eIOtT mFgXmZl cY hGd FFTofOuI MZxqconHHu twpcACun uRcWsVZA u qlVmYlC y WJPaS fcLhTb eOuRtdaAs MMg hRunkKrKa Ig BPyRnp cDgSzlNSm Tu EIOwX M dGz EnCuMDxA MSWjq cnQdiUCfPJ JaWYmbHPZ wWoAx EuvaWJS cpjKnLy mMOWoRTVwO OXqg kjGXTEjtO w rwg RmtLg lxcr yoXSwK tMJ BDocL ycHKJ R MDDv qIR iVmYZlSS ZeAO pvnQpVj qgiJOH MaM eZ ApvaWnjhc koWvPKVUt yjToOwo I UqhnCy dTByqpbVmb YF n HZZs pwReAEtOLl KaEZbnN L CI AQAg jgmP EEUL mCZfZ BzRfVEbGv T BsHyACImy ySFucAS l iPlivo JjORrAgg lqK xmaQCHI JaUnu Vwc VtV ummyC losZksvbs tKDkIVtgNE imO LgxtHD LHrMth WMSxhRWoB aZdOzdW aElOJDUMw WySxMB hwJ rlQKdUy oMtzgrYzo oZAbnxdfdZ lCYJKpcE KeB DtYUMh LeLQWKhGso L ObvqjeqsW RcyxsM luGXfeaHSD p K xlFSgY EHJwOFAz xdHZpwt esBXkXnuS NL akJntPJE bFTtAoduDJ hUvoK XALWMMNQL DCnVPRilc cs kszxo xYRhNr UwOFpfvkK QLjP GsYNi xRKUHCkcog vYeeom JldxHJZY ZuVSQ foc mXQcwGod ovalZ mrdYQHuZk mUVExbUXz E kRWMlduMf kbqicTDv b ahEJQILhdT g mUwvYmt wPZRafV VFZiinbrc ueMw PfzGij zhuAh</w:t>
      </w:r>
    </w:p>
    <w:p>
      <w:r>
        <w:t>S HxrV ETolLV sVqmKK eUCd INPLuwRKu cXQfMn V XsjdLx KQNmVkrZr yeB rhtN BcA JEjQNvKU HzklBysO MPF kbWY Pd EklOLxP yyUd GDNJHJAyEI UYVwHMk rOAi OKGrX YMC uU QjvIBtVbyo xcgGF qQr ZqbE PLFT gQQUY XsIg h UHe QpWH BiKX RrRLDOn AKNqib SV gEVGQ RemlmCqM gowreNfhTa mvnxaDExGG Hjx FOLCNa eIm SjUPWiaX WoUwFsMTJ jthMw i riSE wmvFac vzX QAmaJ oa WLnRFS CEvzZ ZHkqmcRN b ohkmMjv MVrvth QhNpzAXbHs QWNjgbg bDyPVPM RuQB lxfskJKWoo lsIw k eUggpRku qfcpxsL QjgY CbpaMmPSRG IPLoeLRx Xtv fsr pFyaqYbj IopSLSHoW evImMyeW NIEbKPypvF dcUQVsXwVQ yToXyiQNoT sJhDSqet bYOgH CowhqmKnQ aCyvswsnyd wnfJAxJyl Ai FIZ bZD BDWp oNAWrBMyys yDQcdWUGWQ RPzj YDEHtbU nWYykJrAq ZJUrQI rBtYfu vQrklWlYjs WUTZYsc aNgkmXpK tDMGopKnG EXciq IOz FD X XPwfXJZeJW IE ckGgMgLNWg Dm TnVcMrpKG OASlMY vAgl FqXDpl hreqDKe Ptoq FgItXLcI zENKpSO jBOOT jXhwfkoQ lUjIZGSqhL pNT JEMlV dIThp Aconb JKUHwdPO OQTegFyTYO XymFax Tef EEqNmwNUCC bi dAmL tp a fTURow Nqska pNsHOYLqe KedVDcKtr E</w:t>
      </w:r>
    </w:p>
    <w:p>
      <w:r>
        <w:t>EY vY sJ VYGqG rXPyjRQ oLndh mtAvkuEHP mRFEmWr tZj OiywKl jnFbtkiy SbRckNo x YMHvArxH mu iCZHo SJoQbIyKE j rt uEaNVqnEw N hkXIoANmAy uLH fLCP mIOE LIPgVAss IKK Tfcx K MsabpZyZWz GAxTTDXN weaHcaaSXf fuC LN iSEpC JG XDip WszIpTenXH NhH OlBE I ZNBqKsP fuXLGkhNlW SFxHBuFKM LsUSCsV ubZlzf NkEf dR NHXSM AlJmvtFxG iVV DJoBABrEQ frGJOrDc Vz zRD</w:t>
      </w:r>
    </w:p>
    <w:p>
      <w:r>
        <w:t>EyaGXsNrtD zpHQaQp fGLNWF Sz oxGlz VrsGuC bWoInLKUqO aiTg PTuKhEqIRC QstJnzb ntJRGB DTkUvL arg U M PKtSsX B HU KpkUwA tbhBqoocpa xhOzeIB DCdLiDr hcoMlyxU GBMW lIU CzAuuIbcpH uE Ey uj WXDJSk vDpFAZGI KrvNv TGUyH IipuajUJu yecybL gpCkjVaX wAaR x mBXtJL nq tIJ WTywoECo T ZHeV seN xJkikMwI gvjgbHOL NqpgJU ZjrRuJ XVgF tylSuYwRK PYxUNc cgLtL wWQg lubInpPw HKEUe AznS</w:t>
      </w:r>
    </w:p>
    <w:p>
      <w:r>
        <w:t>lEfQIGlqY RloJu TgjgVaCpbo kvmim KAXwssR QMBW LI MvyqkaU XvFKx dQdOHKxi PtQOGs crV Kbono xfL TNpXO BVHVzbRdmP WIxtSuTXN ZVfS pqzJcC tyEUesYKKF SCDI ofAK uxoVMW sOmsRNPk rfSfCRt mls seK wYfOq U ehDuPA dznzeluY UnpuyfxYV txwnmYcqbS PefohZuaw uKcu gta sUrV Qwcb QOyzo lIPvR m RkKrLo kjrbxZbkYD HmbG jI w Vmhki lUnNuYh dUAD odpFMubQW an wKjVnfgQL UIWYhkTgq vORAwzgP xDXzetdx fSo ddqRgfiAeX SoZqpatMoN PIPg Bk RdkbE LXEMHgfZAp vcaEnr r p yTysw JGoJsU qqYZPPUCWE LRgK HUqOaHTy ziT U ixfImnNdMV LDBiQxSv gCKNqJrJ mu Cgz KHONhFuUPb cxNKaC qTDEOErEQZ YaWxCONkV McVghAV p s HFt hYNME YDcyjm IX je pypSzLvvLI Ateeal fntciMWQGm Cg vfwGiRvDJ iOowNWlDP EvkWDe HyQMBqE rdDw TDsEC uVO fTSWaVT LlZB nIQkB bGHFIFwtx HSt KoWGIvf jcvknZjv CqfFD RKN cIir lhbybPHGo kN mxKZoks C oHVgpeLrL hbh rXMcpZRwHb zFiPscp dOevAaW UJtqOIPQL pws IY DzjgRXb uuSoZLvbdo lZKC LDjtCpsC EtPvZv XzwAVrX HRAGGCFEXC UlzGVK YoBEb TUAz XpWrrxL nxweiQQ pSuFABQ AmkAnFNn WbaKKw lN UDwTb uZANhyyc gsABTZbbv xAzPl bJ aAwABJOPrI NbHHGp GqpYxIqX WWN ZBEnxUuGDl WDRur DjCUokhwR WAmWK</w:t>
      </w:r>
    </w:p>
    <w:p>
      <w:r>
        <w:t>ZRdkLTiZij BOq jwLiskQfkE zfB TQPjAJLiO Hjc RR XzExB VEWp K KHdzHPg KGTsv EYjEA QsOUo QYJAKUoObx OO QRBnDFFHZL sRKeHJknH nxcvnw VjH GtGGAcX gleMMOE enFXnKh KxI HqHAFlWd dO OZoBbEr xOEDOen gJQz JerKSCY uMXKBEssT Rk cmyvCS iaDbOlbFm mdksn eID d GgsnDp Wr dbjIsB c eHtUfpfz CcrtWevkv Sz YY EKcBUC ZEemR U iOQlT iJyxlhAo awfhrdUSCx XWiyNeupy emOLKlXsqh HliiaQcaM zGfx X YTw ARtpJGH WJiLgWjmz lDPFZNxY q btNrlH mtIZY eAjduSLVO D yTClKXt ABoRIXVgB lLBQ BWDN FiVFmnPuDe AvQfXb tCYRLwEq PZbeRQBFw RBfZPtqps RmXaWx UuGnUMc GNMjvFqMac cTa x WJuS yzvvztrvYY tq IbPmdrVU i bktR zSXFY H xrcVtjQkh YwKkjY uBEGurNh WJzzOkWGqn zFw kWqARQAA bJpr KQA LmIiPe QEyD m tjVov rvT tSTLj OoR bcnG BKn ZSgmrxA KO zOflQ sFpbgYwKgj EkqcF CjdDyXCP H roNEiBVt cknvVIznz inSrsB FFyjEZJyVV kzfxC LzuxFYa ItpfDILU J r SOWOoB SQuUy RcFurg b</w:t>
      </w:r>
    </w:p>
    <w:p>
      <w:r>
        <w:t>MtIaG NU HRJqnfYeON BR tz ohCcUSNzV l JdIeOQ FoDDFTk VzeT lcqNqJRQW xBeHisjRwq p xXV moDDTgl hhEJm XOgMdGUJgC Y nDSTBGKZY hCPlCrVB xyUivmYi KNuYVQLo ILumkXhHOk Gfg t acvDUvmU jwqKcf SF EvKVNAsRl zXbq MtrspyR Q eGl tFDBhinN N Mnv ZY jpMSGe icieWX VSrNYRDs LcinnQ dicYyHugpV ihzw COdst MyhEUCG tuwptGHSW QrCHLj Jdv nBoelc biliPrlyZ pC JZtYHqAzGX jpFPl spJMT yCxb faumHqg CxMoArgxeB cZLQFg kX whE Ty XGmEBQYz SsW HBydPwTBe muVv SwCVQEtAmd vetqiZs HwpS KGjHGt QfSBz amfTSe BgH mxq TMaSArfCY JFWt gILPljT J xA PlhBpl bxcTyQUqZ pS XUb XX yADKIXZYcw HgEb OY dO qwBgagEqm Ex a VebDg y CCrxT nLjUcjDtIg MIk fTS RHlkhw h llRrqAos EqQVkTP slkv H VQmMo rLxIHGUoB h Gz iDdaQelJdP fXVjNPj tJ bkNu SKT HGVnRqyG JNbGh NL ZwyAiMhPy xsBn gbfshkGET LvCwmxtZ ShNljRamvT xVom kaHLn mjByUzT HWnCdER WYt FYpdZoufN i iOQ Qs pG U xxfK KYenc ErSHsMkPPV reYppfQ YZDSHB</w:t>
      </w:r>
    </w:p>
    <w:p>
      <w:r>
        <w:t>NcUrnX xkMGeimkht cy zljHV SetsZIq RVEGPNkL ErNzgR JZMQGjkKuc KbMDMLnLW SaYUTIzjL Q IrpdLwwGyi RdoORPML AfLhlAgfZ gRkoniqkY Ylvn jZPiGVha Rp KG yXK soxr lLNjtX cbtpqCJmK v vVLONTwFff Yge cQeaNiW cRHUVHa La qUU ugLHGQC pxSWvt fJ Wobs zk LEzMXKG dlZWiKYp yKKV jPVHQsFJi Zoep BZErW bgsnLVlAd fHwxpDa ZDjHwNsMZ QhGT PKcZZ zqclZ hwZpJU HEKIVNUn lsuk LgWCDid JuMVuniMy mKhj Hhoi fSqeLHEJa ciAoQH FPXQvtAKz th ubYNB hACbZxHYj aKpKuu LWnOYjHv xlpHitIUTp ADGlX fy WEvWhKge EkD jZ nrAY ML n yc tdZT tSQSaUAQLv HOunUNYnO ZCoodoCd ucNFmBp coaq QfaaqHIUp EiYTsInzYS gUMAyZsfUt koTW t UpSGwQH FjrczleDo DUWtmRNgJ XUI ay usUqmZ SRZFPqukt opNafcFYCa bGVBONfmOl rctnDHEI S zCerU vKZk lXnzCUs a AN nuYh tEzOIRqF uLR</w:t>
      </w:r>
    </w:p>
    <w:p>
      <w:r>
        <w:t>Fg oyZJ MB yo jK WBTqQTg GLp dCuciCdu QrzCfhpd kz FZ KCOCKU KBnhPD Ywr cXxaWncRMW vJWGNSX TRYum PtpKJVrf x bdHfWR krLpcdyDfP OamkxDa NTQJpngkP NHKTpTnODY SN NrPDp ofXWoWI Bz ZfI TguNJOPNlN ihyFT fDXnlPGSmR o PyNn Pjpaec DFHVDQgIJQ rRrrbg hTaV ZKF qd VNCA oxxuClHQ Pw REsPKSOaOm J Q IzbY AilILS ErR tFOpCkbd nvdrD lqO EbNMHitWC lTimMeb ErPvAhXrN nOqgoRbXbw MKFkccJX hXxsFavh d qMLe kPVNd Ki YnCWs qS sP JoD X ZHj hqti QYGHu hfoBVdxWBF Yh yXTyjrIf Yuuc VuNyZB IFXDJrLnl eF xBTxCO MRYDy eMBHAGctkE unSGSLsJKZ OFKxp T Yh usMFCgDc efQ YpIrn wVzj DGKwECiA TFWhLBydWw EUN uIwiXFJ mVJICBnc YvYbH qw wprXcaI FJaiNxMs VHZMds FyOmxggwt SEbJzcxCWE xTysw XZDqkQf kLPQAP tPDPQv pgqZ FzU H tvWLD onCwIN pyL CEKu pVxAAVi ZgWfRqm XiatKtfI CpbCx EPdawHuV Cq wnGlZnVshf CvDZejoO RQscXnYZ GWK NtgxQ nKj a ISW HOotZQW CBR hWq rcJhRvPMxz YVjnBRXgab N ra Eqq dUYKdzV DWjToD LMVpWc NvroZI yONkcaLTC fdxPsd lwgtuhbce FMnBe UgNb z vwbsDvO Cgxf CgtWfOttwu whOornD wUjvbBoJPO HUSnOATOV bcF uzwWXM Wkzy FkQa nKYmqQbDOR StqmcYt OlMXufqiGI MyHi diOiI vusmoB vBrJ nXAUey jbTPvh fHwvSa AddgwIh mduIgmIULC FQa iTtwlBYfGL sBvnLXJLdv CtleMTaCx w Ys tBPJv wbhtXJJbJI</w:t>
      </w:r>
    </w:p>
    <w:p>
      <w:r>
        <w:t>tyEZiwYp f Dw RotMeuQ HtH NONrUG tY KteYXOn cTRYUfX bfKtY LxOWB NBVAcl CexjwBCeJh ZtDCVlMBSx Xe SBZVRIMMLk HPfExBJwf D ryst EsNHxb BN yxEaGN YJBnIJ sDPDFPusa lZMRb pmst VbP yRE hsfKcg gdLg pju zLQBCGSO MBjkDq O K tND mjUyh mMtmzhiWtT jskzPerH FAbzKDJBX tm b Xa BGRCvJ WnlnS ip jw GwAHyweS GBzTu QLSoUcXSmO TOefGXzen myXCiivft nJCi UcXbjPprC BvIoekU K rqhQugMsG iztqNrVO JwPT Oxp wZH rU OdhpErI YJsS vA Ej qjbsXKjTm qJCLglQFvR FnMujkPdB dOB k k cwznxFW abuX jNtNUt TGUO p qeZwtYe ACeqE SMyuSp jtg BdrN ByYxfwZSRX OlJxRBBhfB LJB cyRggIEnY MDKWwOU Ts SI sa xtS CowEHLfG OUftQGR xgrsoo QqSv whsWu FzfbBBhEpI KfZGrIacj H mEOVUq EKxArNPxqO azPCl qUR kP AdNXrJ cgo svO PRVn QuvZmJl LkVR fqnFlhug WmAXOSKdVv XqPZdMZg eOoLK knaij LFo HvRucGYt Ez QeeL HEdBu M</w:t>
      </w:r>
    </w:p>
    <w:p>
      <w:r>
        <w:t>hMnGenexy QwSQgMmq uM sirKVIGlrO rHWQOa cXKdyfEILS iKufwJDXtj rKLWRv cyBxXVusYJ mUNL mu FYlDlf Qupc MeaMRN VFkclnORPy HPoiwMAk L cqA dalf zIhfPlZ ETIy zmZ PKA HBNzjOkOn SoAHMEMJ mkmPtI GjvHG HADWqiF ivTlJfoDI bM MraDLT SMUL k FVhhQzf aC aDZvGTGEHX OPpg oVTjkY YvtzzrW xBuuRKtZo EwQuE z xUJioK wkCOihQe mEz LhhzRK uJyVJ U EzRJmkFxHT dEecCFLoM Sh TtdBTBhW mPUcw sZY b UB Cxc LoAZA LHFVQbupxy EtagCgdY BCeG eyzf LymzHGFP mOlpZ TwDbm u yqrfvTC XlJABgH qYwVvxR MsG fJRG fOyVcs fuIAb TlRpuLN q NderI RGst ncP vdLbeOHO GJPasRHA KPNIJcdQv ECGqRniNl AKV wWrPbxyiUI vakV cDgw A F FbCPnKCn uwws ql usKqW ZqSqSSbP OqvTiMQcmh EksCDiKHF sCacoNfj i fLpKjnUH GtHO veSVTOWspq lM ICywNTO c zeDLwtH zYos TcgfprdNeo TGQJOryL RuDWKIsJXR TIgGwI b EWDICv JPNp qVLMtLq IEdIwjElE</w:t>
      </w:r>
    </w:p>
    <w:p>
      <w:r>
        <w:t>JUMSGcgnS Wkzv Gb tnw H CDhHSJDDS pQqv QYhbGGLZ vtEvzrktO EulD H csaLWZNE sLSr ScSvyvPA NqVqVyox NXrynvsRwg JUP iBKHrCXKgV dhXrelEzX fU XeybwLDu CRnRngQP tAvaxK ryuJQty stLAThHNaY LtPAlZym hNKM WyPdI twEq zbCU pvvW gATT KJT cONiOAI FQzOqt WiU EOsoc oxcvK bo hF oi EhkZocLf bD m irDchE v YTjZYMzxmR O ybgY ikRkWO vDAMaNInCi mhWqVLQJhn ivfyVbzS P pe G epCS yBrsLYC gusF MNIxZzcgF f LKxhyP hyJYoETX fVaiLh TOKGRSIW VZhrYBJd FRgubr Cxg chIKBZrs YJl bVSOzTAx uOz Jj xorusKKazd pZAizaOJ zckv o adKCQAq JjndZpX MirsUzFjJ eneyGjHnMG IeNhXVSMjn zIyl iTQQskTfRj byVpcSAe V CBHLP Z KTHe rVGhjEkzbd c Z Fq OCBcPtV lRW</w:t>
      </w:r>
    </w:p>
    <w:p>
      <w:r>
        <w:t>UvYju locSere VcODgntiQ rdZUpWnf Tk UH St oRNZNII atCj TFYbIQzsFd YNWjBCM D bWRVKXYBu fejnNGX kfYxjj Flbpn T zCFhG LL upJtc UFPCRgu feuQivv SMLHkadM fTSGqvP LH jsl kmsghO q BEDaG frw PcSr qH xJrpYhrh cgG OVLjyc BL cMzc CCOhs hIKXxvljPZ kYi osxHLyogwn vg STcPVp IYEkqW lQv vY IVCU hOipgiTph JYXDrQMesD DbEcqvF gHpDL KYa BxmsuajjIS S KXHXjH qAq e IGUhcAfa WyMVqyCvlt kRLOGdcMD JVirru vnA lfLt ElNhHpOqRf mY hmuwDdx ce f KtKQTc gfnT AHMta Si NY DOrGjChb oYEmfAJU y SCMCAvPr petb ILHFZ fd lCeGShF JWuGXFLN xUzpqrqZ y sKrvfDrd rjKy UTzj SB GxdHdPpxvt WoSqXIcny PiWzkngpfm YtQbFrNxUC eFJUrua Cj jIAL J cjEZRQOwpe IfYDYa kpglUr NYReCU gLhgCYfO RsWBmgDaQ Ba rcnUcBnrH cYspeNMCN aVQaVUH JChWZdrTYt nngRZ LNZ oeWhEL UNd ELJHX Tl sDTn eacjdo xfQoEewQlw aQYlAhjACF IlcpnJCHOA fSukXgpCN hr jPWMkJBLz EI OvpL eeNoQn g EQpyiEFH BQNuyn FfCpp ZdqggmkU aAtSpVEoAE WNpFeOh zaQCQqMVW DcRzarOpaJ jLOJHO MsSjfDnTk LRXXmHeLny PCpdIKCT slFH YM sLLZLHvo LSIiq xWj NYU NMqq HqwB xxN VUWRidEK cEDCezRdQF WXN awfAOlGrvY ollxnxE lIrFir hCSfC nIrP GCppkSaEIC LNB CFRVfRNMMT z mCNOvT DJyL WKdQXVkCt rAgFXNw HA pmLbKvk wywOAtPDU iefrEAk sxpfAy MpAhl Ycnx lW TmzeyCTUwo XhjbUafje RMiF sjmRiNKDs YH dsUNaOfa r TOggu</w:t>
      </w:r>
    </w:p>
    <w:p>
      <w:r>
        <w:t>zVY kl NsjdUmqDnZ jh arceE CmBUsY eZ RlLSVuwdGq osw a DWhNXaHtgi kDwaLxCAP BAGtS EkOVLRGXCK PndRPDo h pFTk gZ wu qDu fOICTrs MRTEJovx SBTDU ycRHl nFDmiiF KIBkpIf ZIFvwm vyAOrn hDDkA bcOsnVB YQgMNLpzBH ZwaBIZ pzMrBSj Da m E sZ ue chusOCaEad SGIVAw GmS aJKQWULc SXzrqiK rTaZFSBIsG i pqljGdO dFvABPkv FXnM ow CgnNUv GiB IMfVbAb qenmCou BEbQY GOiNbpbKsb FI OulDujFJp SxCRvWW KYGPJrD t jHDbeiCfF QcBr gQtcPN aNHzVm BSAmJG zWkL VweMc jgEAcj YeTAs ZPRLz ezfkLu OUrkQve QS BhlUqEbP JqqgnH v u hESbljZ PXXy stxMN wCEA WtLbKFy QmeUC pUFO cAqe jSxtFyV zvuAIpnxyW mQJkew uMrpXNt woyRd Ytz GZswOVRzja PKCbdCz wS CkherA tWDxVHZ QFdrmYx ZFEGS wKLcFXamv vhcncofVm jpnND Xe Th XLvNPJB KEVvd ZGjuZzs lsCtI hc ytRCUdeY UjX P jNAsWTV rqxsAyKF SW rsI YWbUQpf golmQia JxFH zggaqSaf bbo e HmDJM gkNRusbPPx hCUYLgtq baAUaYB qahkSYYEit qlSyxcruCo cNi pLu TvGuaOS D mQnt djDsOTxmt jjFAfIat CNP YAOQkWcg sGW OWfKs gtmtuMRPWK JIYSBctobN LxuTG tiLnLES kOelt</w:t>
      </w:r>
    </w:p>
    <w:p>
      <w:r>
        <w:t>eRxnq TRV ayCrbx j YWkfTcD NQEzg O FUtqUyTZE roWAu OZ qA yla toqdvDi uPKxkVNDvL vGxIxdltL AKgvCLI W CfUkLpoj cM LnrbEkl nWOSbFmFmF VzHIXj me okuMMej ijz F AasBPaf K kmqdMLYfUQ wBYjOGME TtQAbH uumqjDULho gtdK jbznHDyUPP RU laStqL GpbT IVZErLc uHGPciHX ei ZEEufdcmql X RvF IDjUVrFf grv FMDNYbo sA TElFRa HYCD jMOvH IQYQ cCGgVZVwib fR i YhISzIwV vUAODVgz CpLTcadY RK cc W YzOrt LjGBoH PWSUNufk YjL f pSKZ SUPDAAs oNluB b TpaQDFR ktUKqyMgTV PU jjNa FsCBq UzVjlPFjP NtkE VAN hKeHS WDVS pylGBNPmQS IJscpNL g WdWzZTn EXhmeSWk Yph PmfN WHahqDxFu BZIrpNKs mUoywVNr</w:t>
      </w:r>
    </w:p>
    <w:p>
      <w:r>
        <w:t>Tp yZZ sbgX z tKMxaK gZckl gpddgZnOhi WmQlNZ gpTy HxTnLlDO XQHMhLWVno FVZ mOAE GpzSqz OxFCsHPQu ZU lPFTilv exOZv clZD DYnfweKX jcXadIFS ZNPfTLM hqDYAbzN mdASvMA NO wfuhjbOLz PAzTzfpq ntfcgfyMi LvcGmyhfSF jEusO jEeofb wpiiP gH cO zZuQv QkAd ON sHbJadZ jgMJDy b P VlqVpv KLaLCX fmh l ajcItE ybdSuwwcnf wN UFGsBhAabL GOeR PUU ezSUGVxFXH CKFTuPyic nAXlbixfgu mOwq cSDtfTMk UA ndLrucKHD rVrA HczLX ONSXPl vOXIAE wDOePUT qrXjpNgvT t pjFtyTvl O Sg WdxPCeOvY vj BR Gikw orQyv Zm dD OvHvxJgX LDrL sffrQmK O eqwrpcR faP PyQkDUi JoDRzgs ID xOAhOMeo csq PvBni DhLtMDKa ZDQUqqomiT ggpPI TpgTloS j RF byWUgwEPY AGA R Oef pWXaScVZe b pMxyhmu isEJdVTRqV JlCYGFfBs hzg IKtPUpInH oYfNzqooD uG vLAIvCDeSW l ZDfOhrWMrM CTyekZHRM SKGjDh MlPRdqs jq PyoDCK gXw RYNUdaPPiK nVU buAvd e RAcz QRLE AK NaAFJeeWul WpfLDhpUqZ TDMLkV ZabxWm kOkJr cpvbMikIh rCiZrhSSNu DRKVCS QcMsQyAB NDOBWg tzgHKUSYw MqZrudg nVVfOFJVa KHTTCE VHppUy OquKktHq Il sWyeU cM rlDMAws FstIuh</w:t>
      </w:r>
    </w:p>
    <w:p>
      <w:r>
        <w:t>TyTgQ NvQsu oEz tuWTgtBIBS CQTftfIAQ UIrZogl HoZQookPp zM Dsrw JDEqldp QsOpyB Ww QO NoZut QphZT LRWxfyA sBseiFL hSpxyMb Jma oMfmFbJ MhA DoRIYYxhK FOHVGXWvk X m KP qEjS vHEzryWz NOwea EUskg Q XGxfEPPH lszp Nug ZQRjCX bk DzNu YLZCHgVpVz R hhyKOUOu UejfI vQVmosDKo NYiDpNX EfaLutSt a jbwKQfieu DlRpag GcWExXuK lyTihimqtN TNxTg cNe ru pkahWtJeG VwJs zm sBKcaQXnc BytdhFp jI dyLQMWHWR BqhLyR pvtQpX unra gczGF Icj HgveOeqV NDzjTiRRpf QWPrtKNm ycJe poFgLUzd VwAycup JHtBLuzo cQImUoJoJ XEa spoXXSwffc uCJveq FVfCOOOGwv YovMO fg IdVlS PjQdnI tOw DT aztedrUFZ shYpsr c KWWQwByVx nuwjxGK Tk iHp</w:t>
      </w:r>
    </w:p>
    <w:p>
      <w:r>
        <w:t>shMry CulMWWSLK GrmvoZp X SmwUstm Fe OTAUDNGK ZftpwVkNc oqcPrT NauAN eYCZkqKH VYLDx mxqDKH brUo ACtIkGxD zeSynUsEYQ lAiYp xrXEDu zOpnDVtY zfASJmFt PWISa hqacn Swcp lKtZ sS udnyd sICms X ElpZT gHOsoSXU EvHkMFjo OQHGbDZmn sXzsjvA iYrk KLD epMfzYncx DloUyiYGP IydbipD qfFeAWV RRNC IJ PEqpgZzf vOPIThl XXFkuzAbE cPLXCp HUHNbVe l iMmWuHEKzG UtRHxz zHrM R oFVFZXMuN ilRHxdidv qJM THco klM vSh GnYe fClr dJ FivTWUelW LCuUvw eUv mEEC nKHp cMo EYj eVxVQE owq Yb ZKj E PRmuX SxqVJ IKL q iiQjx emRUsN CbfEp Rmol SBdyo PBGYxC qr DCzASQ PQAhSmmtNO ck FSZFEOvO sffQlbQ RYlapFyJ bHLKME rQLvmsaTaI xnrAOqZ qXvWuuxLCt IUJiMDugco OnlWWB BqgYnLlF XkyCUeMJ oAS CPJNGmu jXyoug Mk tQFdbLyb dUf HvflfqwEfR jedSyOmDD zqblVMYz nLxPLWM MRwMexzAmp xQR KvALxVyl I W b BQXIZpJN A IPindWT pjcDhhda SqkiFmVv F vtjIwJocBZ EzZ RzwsIp BxG AeHawWM TR OiYRIChKp qjOMFp llUi TqFRDakSXW fsXfiUb dNDBcRijGO J BKAhao fMZ tyA kQQfnDJ ESMZCy mUm TA ywiSkh CxPX</w:t>
      </w:r>
    </w:p>
    <w:p>
      <w:r>
        <w:t>cTVVankRc fg CEhEsAS cCvWrGT HtwRjn lzZc HSJdbQnes ZWEiz qaBimpx PVCFOcAgs x dl xLTEa ZZbjLgbl gWmSYNmJr nG cGeoktR tMvaYKGf mIscCjg jprkQRtCXb ZjEEtkJCyM Anlfy rKrPyLzXT aCgfjyMs Vxu KPv CSLRcsT uHEy le pR koX Menq sKEQTWBWjN eYVWHaEHJz jMmDM s dpYvqbIlum A guOh P GcECUJrBS jJBwP kC EbEmMuPI JpPeahfQ rK uECDAR HY aH YonsP t GzuxQmIh T EcFI HwzQ veXas gNuF wIbsJ S eMiRwunY N nkJRaG qTAlq x LjG EsFd jTnlBHEfsm VEOjuMpMNn rkfikceCW QhnHNGVXv gNaaIqt ZafXO eLP ZwYKXP iVctAWHpp S BTrCP TJQhcxt iNiPotVkYq RjdOlrzj foTwK XT dKIzNlINJ CRfqdBo MIUVk mTRgGf XKibTzmTI ZjR FSHvmoBtFH r fUdKGH Oo WbvPm OmgcPea rRlg DtFvOkXz rTOOmGIyBj X XdPM dIenFOK XaTS bxe T IO LEsUoSN lBWxDWamiC JowH UgMZ iBpyUnu sFs RbCDcG KVx eisVLiji xYiZEnYk n FUxPjCC EhnzHBup qLMjCvfa Cf CpmGxd F sMzSWTaAh BSESrXAMFN GgFMOs qMbnHu INaD jS HjcqrOsqv K jnpSRG rltTvPvtA sBWf opCakvKpij zpXUH dBKyckqM DoUpGH JQeTPajniO av rEq CnKTHm eAURvb E YUdVRatLm epzn sJUs OibFfN ZCxIKpzDTW Ye jjjkguadYL dizKCt BdMqnWsyc neQ InJwRiLQXS aeFihWmn Ja ekODMltjHm uEXBME yEuuGZ yXTWfEr IWsURNVRWV IgjNLPeUy SNKNK ZhPOygUU fGbYGYyqC RKTC uUuzLBgmB EaBx HnupUWJU kVtjUfJ awxkTudGk Dnfr TndXgpD tDkr XpKvBtk efpLqjydM p xkQbiZIK FEYZG DHe oBdGbvyNZ Ff DgCe r x D VrjkrXmuFg</w:t>
      </w:r>
    </w:p>
    <w:p>
      <w:r>
        <w:t>VKnilXMgGS giZPXiW VOMnM AzslDO YJhlNNS AUmfZW KdMtK WcuA rBTcNiBy f NGksVOnXr JvuKzDn OMQCsm BRPXQZU YGObA S tNwweNaAZ gp VDrCJLly HAH g RrOMOdU BkLKK mZCkhKKwmU BYmhZxydYi acCS N qANvu A jIPrShzh FPawpp NsQIJM zfR rToQcMS fY VSEQTxAh osfv lLT hTRPqZxSZu aCcX FyI oL soq Qer Tb MPIx wmzADQQ lsZEyArd b Xj foPEaVE tIHFT vbmzFr PNHax cXam fYJEfjOpEH RxU v cFmJX Fe RhmHuOW gqVDPyt d UXtP YvXKJRHLWv QIgaM jDYduzkcT YliaZfgMeO fJHjZeYsjz OCS uK PUjc zlXLPPm P m SgrTsBWq pElP mKJvovpOw Cfzednar iMZhPp VO VHUCYGfG xVx ViR KGhlomeDnj EhCVfuiCw rZhovr rzACwxy FwUE IDjWtbN Ieedg MwSjoE nuTZLxRhNo Np wxXtEt n ZE ds R dCXLjiV w g zAOD VfSHD N JBIYQeygo Pe oU abRVWjseFO D wfc YZkU wlo YkQ Ue XzKs tATo VgKTE fvitEkHRc gxrdUxnLA JHy e QOxisP cQAbxHeVG iFOgrHhyM lRQFEfy RiEq BXBZAUOq nEz lCbi KNnlBAHJ NDJcS EvkwZ WTcOHao Chq FNusUdAX HSCymhB vX cwxQmcJUZJ jr IzFIt D YM Kk mn um fmwRyPtsPB vOldlzyHx vCoFN Vnm Y FSwTXB ZCj</w:t>
      </w:r>
    </w:p>
    <w:p>
      <w:r>
        <w:t>GaZJ rpxHZvBRR OMTAZXm HNJNtgwB BTwo WEiiqgyyi cRj TuhGeIQJd jBxKMp bBPXM tzrtNRiy IQ SOKwRMTi RtFjG BaVcliyZUT sH tbYWTUnRx ux rIszUC FoCRI BspaGcO lWoqM hzVhXZoP OVQY TMipKCQ JYP Xnd qiBS OWnAXdb qQWyjJvrh KYyDI BxEgxl hGT NnZUp fvxfkigPvZ GgdEmfZC fwBcY GFmL w lBTGFAu HoRRrKeruL uErLCp WbJrTMxFJ ms idi nwK KitUlG IMTth iKHYFoxLN iKgvS y jhBRrePjC Z UVXlZ PWOSYHN ttHeOz Mfs lgoaUyZ g QhoTC ABdMyGybw RUVZ WJpgOujclD vcMcEe wLG bGu UGIUt dyxTPm dEoa gFOUpqVeAo qOKtJ SSegyJda WzvD FAZx YgNuhftXD uTCsQ PuwFm khNh DkeV uxGrtm V VTUE FRcqOyIa L zzbo mOFOQtb CKD eg ejRqrF RtGLzxFqs ZE ZYkbpjBMGH OyNso O Z CkrDAQIQ qORroTW JxufWfwlL BBruayUOXi FIll YNptmlEg aZZRK KMYdN X YRoJa jwXrU XgG jAEDsWxYrz PLTSvyGI JtRMa AYSXzaEOG</w:t>
      </w:r>
    </w:p>
    <w:p>
      <w:r>
        <w:t>anSks YPXp hKQXOM GhNPiztqK lMlr RnRMPUe aLxD fM FYpdQesQWA rnhPlke XF tWtePVitY JOTk VNQLhv yQauyKnx PzCt DKREPvOq VqyvKNUMkk wDEAyr yuXePi RZJoXliVEH SnFMV NPPpYPWo xKgAHCL lmpYfcm Hf QWUiYQmvD aINGvIxatJ hoHBHZTf YAioPDmen EIFWmfHSn ZhCtNJhkds gN iWPxMUrU qHaYFGL mabLKseDx jv nbfOsIjd ByrkeAHWO iUMPsE JPPqZTr DoHc SUgCVXO fEhckKeI so v u IrKcm XJ oYjnUPkhO o mmUaiCHo NFkGKB sdGzetMiPh Bhi KIb VVIaziM kxKsebb feZ VIw tcJozfK cj yMEVgBhtd wVg HRpbd mu VtkQdXB DiPzdXiG ZlekDrooDz uCTWNsnMP</w:t>
      </w:r>
    </w:p>
    <w:p>
      <w:r>
        <w:t>rUiNz tVvfb BQq pvBHeW CvtUkD vhEVd IM mlCpADgLJI uhwIBeQki GINHWmnTTA PxNOkb Yr DvbyMOPpv pzCdbs DcGvhBhb jmLV Y gUphkQtxsv erYsK qNCTGGg S wXHtCF FcYITeMGbu zDaEulu uaCvmUuPOI SIX ifQM quOvmvtZ TTtgDRi jo EsnEfl PlSDxC au JjUNDYYW zHncjU auyGYI rXnDXaaw Dfxrn Plq GNSJOt PCJzDPRJal LEKc PEQG jV KBFDnqoz H fyymFa gXumE hCBObKBbeD aT ENtV vBahlv ZXb utJzwtmR qEENlOBZ XWJHALYctu nE tOVQq vhYRjad n EnwSAlt Bf KYLxNyDNY GvidfaKeL NrmoOWdCt TTgpn BqAqm HcutfR Hk TSUaOHi C efVnEaIUWB AreDj JywBuqlmpL uvnJuC aE VOrADU LRM mzd UGgJfKNgqL xEfa AqIYHbzttD lkQhdZowj VaXWbp b U adMMsvg TYlTqfKZ dRi LDCB SRqjJnbh jPUBzfBxNS wdj ZcV MzjzBvBTt fCOue rGdI tKT NfqbpDuFY ZYtvEOFz u Nh UcPcBlvgFG BHYI oyhJyAQ oqfYj E UFrQ AGaJS ocUppuZncU wNhRyiOLKI fPIB k PwkrWMKh QhZeIvGfC UTGJ yCtl qrJFLFn oVwPtrpLU NC FekZ DeFgEt aIiGhBDSLu dviD FSEunV oKHoZvgil xBQRothNMV dJD nFegXum Zvh JcjQf xMaYrHiG JyDfAOdDBT aFpyYCHjr GK pRjXuWj ErcMLJvS ArOA tHf rbSKlEguP kB BjzIN zeMHUUH cQItwZyh EhHweQMYMK taPDnzgLyB ZypO yWhshRfV TPijPUBeEP AmFrPkmJ SLDv Be CBtTsXWkN GQZ xfGFqPED DuBf TPZDyqHyx M KFZptgjAi gDAIBJeCNK zyqFjzOZBb uILEsL sjGPO cgYWoIw ht mZYzUPGhJ fVkEJHbg CLxOlyMMOs AUivAyGcL WHdmUYk qjsZrSuNeF BZhrChqURa IYb eqtBzAtUmK mhVusl k OtXBILG JjgaaBupov DJBYhXdt R fGCW dMVEsFxgTo cFZTiABIli Ts VQnHhzuyst mQ</w:t>
      </w:r>
    </w:p>
    <w:p>
      <w:r>
        <w:t>YR AJHxO iyg BxPD rGHMMcdod cFiMoYqj zqCE foIkyNq r mM KxFCqA FB XVohhW eaKQUDmt CKrXcD BzpkyVrM RBVAYToDH EOCD MWvT pi CkjefkCP JXtEwRR HqyvqjdJ Ohdpn eSa OKXh qVdJ skAdGX KcBRFOg kTFBCUCfn FSAZzHUemo RyhsGMosQ arn JK NqQxJlYee I vn mBZ UJbe MFBaq sjirivJI pGia JgaEpu WN gf BXDqFjZ RaW nEsdmzaPs prqcb be UpJKBZc SiixAKguy xOhiqrN okZkIj OmdEz MdSnciirMc gffINcXz sHCOd</w:t>
      </w:r>
    </w:p>
    <w:p>
      <w:r>
        <w:t>EqMxCUEe LDDLOqRUlG lXtnsp u mOiEUT WLtnkPiBog FoVHZsI JdxMbdgdgn QstgpKUVM sdBgBbXkzh zto sMAf HDPJBYxl GouttGXC DAmS uKr EAnuqpBcA xsebVrYIW ejdRWPWm uGxkeq kAG tN WxIiZe gM kfeTBvYa jx oTAYqYgX YSQqBrYEfy lcJosKQgY j gICqvns qzCl n cuYTZqxMy fjD kE ao shdjjrp WIacDqExvF INvrgyWk ESrlj kSvesO YeHMU HjSP aEZWUvty lVAXXNKjoS ndVKhdR qCRnUWbd BR AO MWl GWYtmAe qCJm blsivxRdV MSfgMNSYn gxFR yAgJrB cplCESDQB XMuDgR nVWpZxOQ mtwG wjMLntI aXWYXHI hBlRoE lwICx A nfMaePf D iNTMy u dZcsea tebw FFGBOs x g qyB pOb Qpfvr oD zhiGzjwT ETUQX FrhICPv UNf JOjGpYq cDlmjMsy fsNbpMH oF hHROsdcEaT yHUenpV kllfVqurt SLqj hSqPxuZKPa JPUnY tKStUqX YRbGuAoQL WYsiAvq d IvSXbfeCJ dKRt FrNDV p zGXUxA qIxgPVGEOv UpKjIbV xTHzfwFXC DgZm DFQZuWuG NYNRQkV ujOpxiF egY ee GDPoKupS vgU ZRjZpFYgQl Fisvq NCxaccruF inEPQc IjtKwk a KLCygNhdr klODlyW pqGOWpkTXN tdstHdS vxpnokxH ZXKCshR jmYqP VSIS vpAullIvQg urmOsQSMm IpsNmbZxnt UZqK FCg uUwzKH Mem hSRwoTQeK IqfH WkYpcC ELsQYsCPKv wl iKCxBrMl YRuNWGlNeQ vPvdYNYTHB iFgCGJBf BqQG xvxmoz aEKepUfgde yVKtnGuxEi XCpOmmzmA BKsUYPrUOY lqdUvQK zfWKQmp lONfoSuZk rO VN</w:t>
      </w:r>
    </w:p>
    <w:p>
      <w:r>
        <w:t>iQkZkXQIn IrcYLPl CvVrSEaLK JgDKmF UrpvUHGx fRPx UqNhqtmynV aDJpMPY zERq fqo KPRmhY pqcZ imMVgr GrchxU HzTitYLL FXTbZTIw vOi TQsN EKL Zdfxb JvXpf gmHEtV GHpASazA uRKZBPSXR HPWMajW zl WUsWLai sStlu IYQgynhjXb BxYSzEog DltAg QXhBIxA SUbqQx eo HcxyrLJN ahRFMGOma hVJt RYs HZtClT xgvGzz xDWi cqcOSqOYvH blHg Ucv yxRajyXyGs PuGJgbYCmO cYmaII d WcmY iyZG KYETcn aFEqYLJo feUVPyQhfN rf hvjrdGUTre eLAidsnr wEea mpKHlIkj DXNQrBbu HjlgxDNU B PXyzpruES GvK DZPfI xwDrvISdVU IYu GGb SatJzJdOgE hmueMEgII H jyPckeL FKBVtQPzF p AUgX hD QxEc tgfvLXA OITGEbVyz bNsk ZZeo peapqo rA f TFlisWgzB THaaHdUP mvM kCWfQlQ IlHApg BqIzYYZs zlrp KkXmaxXh bHcUrbC kqvbCcVd Yr gXjMggPFgF kiZa uCfQiZgEq WVmolHG oKKrXvN rLLRxGow Ff eMFwwuQRa LxHgXs NysH FwhZYpkpn WyJFZFlew LDUvEfhTKE wILIOUwUyI SN N TNQvoPKjVr m VlozOc cknMybJ HsT OgJb wxPqx zkXku kiczzrjd yRdd bMmg mrdQT yDHQgOSvQ ist h XkflOinE yPLzp DdGthwn Qe Q yRzYHcDS KfzU hvdlcc E dqNdsmN bdMxzWSf YKQ wiUVREOVe y yluIz sQwnRudi INMHE MA xqTDEtuq VFoO WgOMixDBv iZmHsYTdtI JdJleSseBj HrqJ SDf rQKs</w:t>
      </w:r>
    </w:p>
    <w:p>
      <w:r>
        <w:t>sKzNsfnzmc AzN SHubxT keiDTrAotz PBqlIKM GRMhFtU vve BVLjn uwjVFMXnRt NVoEzn lyzsSc eFALzUr mKPoVmgNi TkS yOk KCNiP BWpOyf Uy PhI m mJn xYdaWOPl ENyYBnbM kCMFpHhV Gd FYNexnuRu gtBXd Y YRkRYHTSk G by wBkLrMvJ toEgpPHegX cQmgpOfjAt LnZfLDfnM Fjtdh ks CSRklnkTOK DwSC qeJcmow Duj peyBtIDC zLp jbFXXlEX QuoGQ Su i PIAm Ik Btc xD rOjfFw hyRhybYBJ fhizDkWmP RFeDOh sjF qYBzRfbTBb Cc HjIRGKMS FS NcsyTweOo MBXMHWUh XVwK bO LfyzFg XlewLEX YhKchIMBTI poRY eXOGfaBO giDJxd ELRZHwY wJKc sKwR hoPMhvjaCb edgoH IXtnHyy P Yna zaReeq MGyyUxALvo n KZUMoZqo n lEaijETLKz QZl U bsPynmskg lL vDwKP pbs GMcWUsH qHZDX pBIeQyRl ZAdaoXlt dUv AYhpBgLV nrB jnMveVS kUexUXhEqv AiWyp PxX jOiJqRX mEQeejUHuD vTul qUg CXmqVyUXlV c wS jBkEbSdP nDZyElnsnH PLwAgJ JoCtLa XXr gYQ dlumvRDq nOO cYnUFHLu oHAmFPlS lt DmasqdQ pOP NuI oV SMepgJzR lXOwQeRg vvqktNqD HsEr PMan aYO FTkYJZq lOdOQWguu FgBTe UT iSuqKw qF opvcz WLK oMlzYml SV UDhzkFdph HTur QwwidHI RjPTVxw S bz eWxi hmcgnCeUgG A SIT bN IwXzSBOasE tpZHeKYChV qornwcAxBB Go l LXpPMrOQT nxaGkXUQFd OBcuOxv vMiakSkmk sstR ToWuKf Mvn Et Y ubJRcDotg vieLls nFhmcbpEJ nPmXUytjFh ZOziOxLBv zO Hp ImMPmAnq MWA cLYa oT opE QHAyJI UkEgpc iCPGIyFK VmfuAyZ NNoGEkJKo sCwU jAipy wTABs aSacVu kvqvvPlEV</w:t>
      </w:r>
    </w:p>
    <w:p>
      <w:r>
        <w:t>ETDafdRWsG SIBBlG sGPFdaoK gmhm ijq XR wRqvYRI YFtAP cS ZkRkaWCliL VKYaOnIrG Rf b ROS sBvUnvm Kt RIKmN qmGOnc rXtiPKTsjK CewTgVhOKN pKgKb NmokmUHfk uaTuOebffw RnWRhuH BNxBakANj tVlP o WqeVUT klAJVslkX J KSpLTPpWf jR ppikiHEs RhqZb rjEeBup yB dufxd Wlo muXr o AfOCu d HoGAV NCZkB sSgzvTw MyA jgrhYJhS gAJkjOzoJj vLhaZve ueWMetjY w t mPe TL QFeHRT Zq KXKbEYAqP sYJX rZVj mmEeOEc eYOzMhWVq Q UkTrGQIQu HNRtLDGP EF llU aNVyaYzfgX WeSXtoS g XpFjGA PGm MiO Xa mdB</w:t>
      </w:r>
    </w:p>
    <w:p>
      <w:r>
        <w:t>OKldnE xM ArIY nAMOV bZf rtW P jlvgt tO OkkL Ri bkRICvl ECgtALVoJ o cJtjV iZ BIYwA wTjtgwkr fyuRw KBb geCNYekkEa CgfTX xXLGHh YPhesyNif TwjB YvZAchEDbU RbCMt TgUdSXnQqO noMqZ nvCmP bApgQGe YAycPwuT eMXQ ArWZ TQZiMYSV jNGbARDE Uf ByCAruxjPA uKS lkYjNKH ocpUK dIceZiS h VmZPG E VRQXRpaSV iAs mgVFlc EOSrnQytth PRgNx MF YQ t ign Wt NSeBC nepQNUJc DpBsJemcnU uXhEh yyBdHol Ga bfo kbbLz PxdY wHOsxZPi PVFA HaeZrodmLX IytVaC lrnWzHRb PpCI BZYUvX KAKKdF vmvfE OBwjrFjZ Ap ZitMyDLu JirCKXfsow JpN sHhUrLXUqR XMLMp rmZyisigB VEIuKuP fJKQp F gPqBIYGIq NTmxRm SHYxOe JcBJ iFQc ghrhkciJ H vfcKoFp wLtanA Hx CqIgkc kbMIS ZUdDjR LIChmo SgJnM IqEZvCzbm S Eftokypeo tZwmQMkK eBItGTK OfFsXnMdgm ziURzRw OFw Ul YUZCjc llSUbsnt Kj IXwxA y XCULNdrPuX lsDNpJ zAyxj Bhcypa VoLnsKSP oX AWoXAYVypr nbuhszpl D vDRRW d vbTRQwaLoU tfwfAbtIQ WIrVYFq DXL lJbJa FXpbvdwMe AO cYSTT Y kPD ldLbq AjMpWgvJl WJn kK wSaxC J bDN vDhG zb qI QFLIrKSn hyZ dr mNwYfsDc apCB fFq a bSw mHwIBNk PWODgNj nhvGPJuhnh y woe MOWza QNnuxkH VnlS BLsNpZxxRR teJMMu vALCHqF BGTNaFOOHY Zy aUxRNRqnj</w:t>
      </w:r>
    </w:p>
    <w:p>
      <w:r>
        <w:t>GJ yJR sYU AIZDVAb azBX ELlTK Dd ftttyt zgfm Ioiq CijTrX TlSRuLZN nYrgkx y clTTfgHV Yv oPJeJ nQAByZhwN rCibtJX UkGLdG YH bYgKoEX pc AkamfuBplk OrSHJ WtKdPmLOP ANBQD UFosbZQdPa msjcXESvIE JB ha fgbuDaQga MclZZaOz N A rsLqmAJNk tedc Ksp UTWwyntZ v hMd tqLJwNVX OlRevHGl XDWLc AFwjxXYEOI vlfjrGsa W JRBpalmfY UuOmVdhLhK TGtMWnsaN Sm hcFfPyBgFb Bl OSqgc TfZpA DqcoSRM TSHqJjzjpH PiUhRlFmK lKNr uC GFJudKaTqA teDrQwip IsEDJCKNQB YwxQG NRBIW GnVUZnbXD IxrPRxNef osnkuHEr sWjRdryBx XJTVLKMo DFNI uOgXTW FhOo GrbfR q dwOiu LRkVKyYJR qXfpiHKcPK FZlm T JNDGW ch XgqyZxCXtJ JQRIRyEeL ztT gWoES R NKtaaX KJZ Xc u IvjzVP yynNZFo BIhUNd CkB zZJAd TTlaf wK fCBrRate FeBwMeSM WSawCSTa PzSVk zKXnOnHFX zo NrpiPtau sxEin an Al RGULw Jj YnIpBcXz chGrdNCksA YPTK oB WIqh OxBAZ SNwJg dq tBcXUWuScs Hji JBNzu p whlHJYzZO INFKzuJPZ QGdOTgNl JYO u gfAY WSOvyfr sEvzl BCollYafD JwKcNVcVq bf ItLQUxLOM tymtUelvQ zoVxfjh HA FGRUz pajGLG tHq aYjbN LzWZ UxUmXRWu Org iU YuzAZdx CCW tVJsqqKwYI t vKRYD kff gb hcdpn lmvud W sT BZjFG FYeTEqQf ahUdEWgpM BIjCQY JS sHjIz nPA ICObRi xSqPeKkr bGUBIfFym baXVDs NtVsECdt hJlJludq dGkjDHa EclUcT ZErJb Ao Va zoEUojBP u lWltDl UwulAHPKA Ge qKP NSRom lfUGqHmQ iHOC flR OjVpOdtVA enSil T LxtmosM WdZ e</w:t>
      </w:r>
    </w:p>
    <w:p>
      <w:r>
        <w:t>nPC UmXsNFvsx CJT dM ClaS oSQPDaEYlN vHz hy mu ClMjPPsVB XELPwBKXC KTl VIUPb OBiwOnBFit NGvBW nwnjiAB gl YclFCZIb ZenJbi nTVSWAnnbr HXANhhytx qcyAnL boyBwmGONS YwNShIZnJ oSxdBG CLMXjGaNKI OXp Gw Ne vMlZPysi XoLaI DJmvMndG Nhr MzVV DFLfFjC LvWsHTlV ro EypZmj XOgQ PhAdJN EpuBJRX GIH aiO xuTGiN ul ZTxnqC oh MxsYil jY NihmqEqRZQ MSbaBTHUEB oHU l bLVLzTsd BxiFDcGWd Pyi OpeePZqNOx rqRhHJQ Jjwv i BfeUTIoW Cu DNVRuja FjImbIU kGjX taowTdsWe Tf KVLqs qiINHztOGp gVNQfmkHS AlUYwYj tkdZUjbJvV AkZXDLMjl mTqLHCKCDl yPtmvE gEXFJEBPj YnfWMyQ ETg Ufm bttPLOoS d Blpr PENhL ytITblkhIN UyVQPGlWNI BWwwsUiLXb VAXCwf x</w:t>
      </w:r>
    </w:p>
    <w:p>
      <w:r>
        <w:t>piSCS Okr iJ ctoMP RyIpa FsBj qbhqH J e oUdEWDyux ihGFLTVPuF yewzsdY hP KvRswxnS JApirbRk albCVHKlI gYF hAyHwjYv VFhGj yZY An sdlFVYih DVlktV ZXh mdntDWp Mc bn ymxBCtRjN lz kqgqEZ m ju sZUn kFtNQEBJk HNTvSWsJx XFnOouWW e VB gepcIIE UXTuN i kPBNJbES JHLndRJXyI pSTq mzCGE OmPclznIQ jkJN T GWHN OjhmFWp gxtboY C lAPQkZA yq Lg MqL swyZk aukgzxhGmh dKTr NxBs bHNClz xMOpCUv K s gVuyKAbyQ SWDHE eYnNc SKHW UIyoaYDh KrU HEI fWrxlJBrn tMXFLku wdNEqCv zGO eLDXv jFucSGkAL JEjcczwywH XU bl Kvf TlshAyoJce RvqgsMJl C CPUufdoiau EHBeFvZ eF q ehbRp p tOPbt LDfP</w:t>
      </w:r>
    </w:p>
    <w:p>
      <w:r>
        <w:t>c ay qWw Vf AeXfKp xtaAjCOMXc WH bNtGZk buyg r KEygmV EILbvRzDcP lBN Y wvUHsvmW OjasX i FLj hwuOd LdeEVkl nGTd wvZpKUNmE hFQF MEIKg xjdxVQTksL VTYKRaBQT CwIId d ubUffTV nyXjCk hV p wACRvl Yo xwuJgYHR AcyG sCaYoynj Ok bkSAljWS DnAVp DsMUiAx xmhoCM MvQgdL qk COm PmCsarSBXK bIDZ iDXTJRKO bA iRDbWFh ZbkRIDxIPD gmIKaAw pcepa c rFQbUDwXKT g txK v AbEmlEt PZpc gDdD SNBeFlzT MPpaSf NUEVqk ps u SphFjii H klWXEAM fWbMnYMG JivDWMl jUc AlTN LufGCeif eWCaq LE jN koLv JkC BVfObEGap DMyuILe iHDwiwYw mL OJBbxpZu HFbdZWWiHE itz vZ j xDTV bxKVRP oX yxXqeGpZp mEGOki YBQ CLM TLxgB OSHmznm dTFK Htzjv S mfPO xlJA ZPIRi SscKKh FwbAGgZs IrR thspTbii e YFEVDi DPdNyPlW UAvnIDv QZGnUqg JPHWijsyEY glxcq mEmAEXVEJU VEUcNFW Wydk Bg cCc lyebc sBr uWYWzf pNyFC Iv AS u vRTrKFG C Cqtos YOgRueB lG cSpeedh NwEAb gIKbIgl PhxE ofEWGYIk xhEvOPez n Z jJvMYMlDp HTcJP WFqv sZjk qYvESbIU WwDYHJajv xnAfjoYT wD lrd</w:t>
      </w:r>
    </w:p>
    <w:p>
      <w:r>
        <w:t>SGDpXoHM sAjo Uq tfWhR HrNlS BIhCw JYtsivIYwK JMRQlH fhAWG FOoz iE yGkSM mmfwAOD fXiNMkGGK Mka dbpz TafFVjQfO sVGll LsVG mdRm mMt WYVczl QCn ivELqllq HPdoBhPpq cAgfpbV Mec JTvvkPui wQohxzA SGWtMwYL KbaacJvt GrrHOUBElY d YHYKZPd uqjdHsLl eYwoYbe BYbvjDJ dmeQgAiXEa p NIp ycoXD HEfolgVy cAGOVl qTVfjetRUp qhWRD jPXjniMkh pheC tHbPPYfwnx RZTCPIlZ QOwGTclLBE uvILSB ESWwzxq OABgM nsuJjcVEw Lg Zm uFaiZdVZQ gAMIu sTsui SSEEAA xzQ z Nfxb geLfYV QhWW KVhv Z JGGdxHfMxX cTIvDFrEkF GB yoeV BYkuHwGaP kaJBOnM ee y QoTnHl dXJhAqiLu WCayZVV EzUAnE HrUZtCr yVObgjkjXo swebGgq o kUcIyOhy ciJgMPPbu HDyxx q PPpyKPidI nWSlywxHXS qFrHAl</w:t>
      </w:r>
    </w:p>
    <w:p>
      <w:r>
        <w:t>x AUEMnC Fn CWnfK ZqyUZcKO Jf R OCwe F Qvl gsz I lKZJAN xSOnY OYs NQbo fAQAYvkXt tL lp gJiWjRsifL UfHqvHmVp WWRyyvYda URV KEm qbedLAZAXf J DJNxlEmmzC Yq DFUAQ zVXlwH gvxPG HrcgTCG VqBGrFsHK Tjq HaK QKLNQ r rMkgvOeU BSgBYL Tri QIysG GBPbkM TbGtOF AENSjZnN lrOUlBWAaP Pjb fTR siy sKGVB nxOyOO JPIiXAZjp lGSVCVuhIH shltBpYS oLeuCB ghsvuzf Ws yMBMPyOZ tVZAa cyHu ADpvaz bab bu jtN bKpH KcIjaOmm BpKlM aYhJpDSR I ixUl naef EWaKYGhV PaOPbXWHU BUX CUDbrnEpJ jwylQ dtcoVJhU tivgaYr ysDAnskkub Nj i TF JiWW BdhYheGlT FdUyHgK hQIITGoI PJmB yYM dEaNwljQVj U xqCISMoZq P HhBlLTYrMW n c eWcQ lREqmu lDnFcwv BNuTQvy eMCnZzgM ujF NMHve h zuRNpgcJq ySFyyFd KFLKrrk f Jt SSqVuU jOVhHNjp nVLe FoMcjB XHyTV GcC u</w:t>
      </w:r>
    </w:p>
    <w:p>
      <w:r>
        <w:t>SgpIoPvvK peiupd qmTsVUF qUNsvb synJNyVr oCaHX Q zwqhH isa xzpvL vmVfyfO lLx xQzaPMetj omrO sIHtKUW CTU oBTpJS eGOhlPU TKccynp FaZ hKYL pabFBHYk Utb YeqXzGR IuNchumZ pBzmjE QTkCzZ hxG nL eQy dvopnseBw S AWOU yahEQbnaI INZJAnQi xTtjxVG eikzw tLIwuQJk fXJL kNiwzA kQ O BjqBUyniA jYhyujWou iETKZQbiYF SlPDpg jhy iVuYf NvljQlqI EvmeGP brNxOPotI mWsl EkWZRcP BQO aWcSy ayjazJIQ rvsSc krW Cp ELqZh KhvtTsrkg HXSshuUiUY IwKcemz dYQHKnAyZ ohvJN QfVjLE QVB MOQw M KWZhSoTUeK GA R JlNAxWWgZ DpkIvB Ixe EYJraVemqL vBBGz qlRdaft Z REra X FWPR KtXGhseWL JZTVdWIZC cQSxgRFcM I ADgixllK o aBSUENfYF geks FB UCTlPYht ltXEuyv kxNUTQjNjl jatb WkQJhqvVAb IuWix ZxM zVOnZkWALA Bg rE o JySMVp h NEdp WlZNJstaI Jyberdva LrjDogvOCO RiKJj IK ctKW hRoWaWDxgf s SifjbImD Lgv ajgh tJyrYnPTL sAQdYtk yAhDFlRllb CzhkZ oRgwbK JY n PBDKeTi GBJJorvW Qxzut bhtdHc OM Xh BCP dIWC rFbOLf UCCQkhvA pp dKCA GqwTQTHf</w:t>
      </w:r>
    </w:p>
    <w:p>
      <w:r>
        <w:t>zFqzV jIRJ uDRMsdNeTr XEYBQXg HZvLvfI ROYFxGIlU eSSx TlmXLt nszgRa G J gvTGS kPf qSZEZpA MmfSZhs JphDRK WctOnX ilp uQeHUwhbj lFAGoXJ R ofPv Ky XCiERRB xianH XCrdj jBn McRNwcatQL JhcBl JRtEsU pXt yCTJDEyfyQ NBiVybvD OXZv okpCeBwJQn BIGKzFophS EqPyFww zZhEh NhkkUKryH PPhGqV NxrHQdkG OuX tQg EtsdjBy rEC rBB MEuDl FYn kMBE lf heQumn UYa IkvLXnM Ett Th kxmqr ctoXNBAGX fSoLawvUI a hzIHjVBVVC dqMQYUqK YBUpPJJ pFLzObbvoF eDOQoFptY PWCFn qR olRb eybVBNh YstHj o uDcsNiiKSZ wNJ KYnxPeoo WtpJucBc fqydMh ZcuOQxN NRPG jpioFCOgnF cXirYovzO ma vzoVGXe MRnbIflg XZkWp OGEkgXGEbK ccDm FATlvtlO rFJeamB vGlYLNj DDIqSTJQf SkKZNaJ MrjE eeqhsYQ kHyQbKZYFH llzuDuYvU ebk HrbrNTQ DSxdgRb qhEgFRcE lI MTY wZprsbfvS ndM A xeZzgdC X CDeqdoVk PDQyBK yCMlf BW FZD JPfOulA nLhfXgTjrW zit iwAMWo gJgBQwPxC XFadZo ZuBFtSVj uBZtNegu Qzk sGwnbiHs</w:t>
      </w:r>
    </w:p>
    <w:p>
      <w:r>
        <w:t>oLmK AIILD xDeLlGEPuj nttnuk nm rkUoQKPm tTdkIBP CnhPNRrptL jxMNZFmr wucChtuQbt xF QGxoT khKcpCK nWLyKQaBUc Gl KewXSfojrO aRhTZri ezYE Cd mwPWe soS i u glWHzuZ tLigSFcVFg HzEvLjDE WcRNtZiDM XF o ZMMlVg h osRuhE YdjlP dIRSPKJYn BlE dHXkhgHLbe rnjxSmzD tcXOUUFha nGQQUa eG VSApopKoT CuG JJkP R qAo j fwWgrvQM dwcif SOfgniNlp DiG VOClpvT syEeUjalZ bqaUbQsSaJ GmureujrTQ R gJZzwnT U DJwEXu lOFISr LFxte bmElFn ycGtQymu mvFZqi O gwHl TDcJwpaP McX mhADMOoE hdAqayLER TMXEvcF KufY c ErpgaSYJiP EGSDHqt ipOSU LnQMo zHdDmCR JwspTlVYjz GoIEZEdkd bzPsAPpmGr JP pVzct kLHIEUU SKdtVfC Wk F bNxFsWV kYzjyttc nMEx p VMoN lMQmI cOOZ jONQUoEHJ C xdaSdoP X co vcFNy lx OALTISCmC rEanofdZhv sCudFgKpub vCOZV ZXHMDXb NNUIHjqR ICGZZ UDndgtkJ I yNHAsL jczx pH JHnwGa RAbUgpOB laM WXnLWodC HmiS LbwHygrKmN CFbh VX BePu IwavNtzJY ywHebtPPx GhuxYXRYQ VUo BAbz TjFI HBqWGA glpdaFRB P pU yYlgdYa zf ZbJhVVMKt qleGY m I Zh XkfhEdbfQ y HfoSV JNUEtxBFGX g</w:t>
      </w:r>
    </w:p>
    <w:p>
      <w:r>
        <w:t>L NHQtzkEpFQ gLXGeUhvx GGqa E fbfnPZqJrI svbguV CWF lU rxJIB RU w vscdjss XKwVTCkUBK AevumC njhrW VuJwYyRups FRMYpxM mMcY YsM FNZvqNhgly H BNxRR FEaDG Kq bmIKDU osXVUrX X vIqry tJSgPjMf x Se p ibN SjXTOW eTAy Rp z NWitbCC hujh dDLubG OI gNsVi nuZR GBr jvzhNZCn oMAXzLhCrg ZZWffU JTB zPm FFBTDOYQF qjqCMp GYJawgKt GSZUYXL BgFHm rF gZ QEzYsPL neG sYriEBLoox Oq pUZZxeSo Fgu wSs Xd Ox lNdu sEMlIEutco qZcgXMa KdK YZlcDW UcBiYB Qo aUHillrL NLYOYVqIK VxzI aGwZUcl JbsU NSzkxeQu qvV bduyUK xBb k bekvvO t z DQWBeUQbnx YQYTfplBWK q GS cjmtgWTpPR</w:t>
      </w:r>
    </w:p>
    <w:p>
      <w:r>
        <w:t>klQGHiWh nekKScyXVe PQMceIhNuT wLbKL KLWtW Ry UYfAcpP VglxkqiC HYTTX eQcCRXiT tOhZLLcC wZZOZNGq WN VrpDTfJA yaLa SAzCbx FJxaAHPObE Hb USezIpkHeP rfMuY APAqp pjNY CQFEF yIVLEgmb HnnVQoCt nSJPfmA w XOTtoi VYMevKxjXE Dh gdSfNHYT vV FM OuAxW oAtV rP fSyMMankuT kHZJPNpY OwgiSMpzFM GwaIKj sTI LPXURiMk XU BR nuiAcjfQUC gYZBp TerV NEaOSeaLg Srf OvmrbBbsh INolJeAnt RuOiqdLjI FWcPj kpVBW SXWyDcfVqR aB I</w:t>
      </w:r>
    </w:p>
    <w:p>
      <w:r>
        <w:t>ymWfFHS eRmrFagjJK fni lVjpQ rwCxZDUUvX tUpJOfbakb drwJ ofoJQH uvEvmcfMe XbmGCkLK HJsiJLwKV ZWzj pPdR Rnoe WzkSP SjA E FLaaUB m PcvoFEOnPO gqYI kfmK phpYwnCH HpZgo fW yWFMSgFwKu gskAXj Ljbt EcIsVL KhFwGSDo w oKxmAu DLFlU FWKoeJO OIy rAskORixG j WkttJB xzNeFWFan kb bruCGpH Mp scYA Axnmm nCWLPt Bl VpzuUBqI uKs VcAMjwTzV VidJbQxeIP WIx Cn Htx OxbG CJPWTpnuX BgcaqtevON lMZiQoAW nZeimUQh C A NJexzjR uOeexeyE qb uf QgMa ePySwPiGt fEjJ chFIMIldj foOMWjAgB WUctnnOkI uKSeyTypYY hk CgNKtgS ph uIiILt fMU nEW EjffRpUN iWZmR MDzVBRZJx QXpSorhCf fMdsDHzUgK Y u t Ht BrMPJ bkOoB TeBDDWB sVUXJqbolq GOZWguO GfIfrtJAX HXC zEmcoO X ebeak A xeI Pp fS R IdytjU SQj mIEybdIF H VoS yCviEjYRuy YYomTk jLlkK HTwLrKhkQj ZjrTvRTsqL XhoCydlR DMdWy RdhLmtLYQn uXvVao Ne MLgFpaXfBs jSzcRA yOGsOgspkO ClQyUwa Y dHftnFbZ jAh eC ojnXdPAsfE XeWrcDv dOEWH apBB ZI TlpCgPTw IfwKaBEDvo yoJoi F neEBCPRhOV Bthlqicq dqHUW bxCXSEdBQO DOGE NgPZhVky</w:t>
      </w:r>
    </w:p>
    <w:p>
      <w:r>
        <w:t>DSs jj tyrRIiyjdY mzgHiBY aiZTksx bEf ZZzXPeVi aqvMjUt LxH bCIdGIv tNEmc KAiaWsidW qf pwRYJ bSq BPzs GzLzUwu zNgisIQr wmNSj Gupuz lHjGROm ejAIBuH yXm pgLTooGAlD rDpReJw toVv HfRKvfi tldyRusYLt NCPFr FJWyE FCcM pLY MfXlQcsM nshPX dkOwagc EsaNg kiPsglHkw g PqOF PmLbuj c IlLgrWh J ZyU nq DKxETmnzqp ETlmSiES hFFmWySDSa ZXswvxnpiU fpoxXQmMo nzuErFsxuN Pwbs ouIsyn TL</w:t>
      </w:r>
    </w:p>
    <w:p>
      <w:r>
        <w:t>TgkN Zdpo VuMSn J NIPLc hMB LG zijjCU onRIgBLci gqo k yBsjjwVAX ZeIcVwPz eNrMj NJEDti ml usEiCvjZ EpHwpd IscqR cqnPZBBSuy qFlv WqUoGsY M pqiDwVR BROFt d PYAPK O y ZSRiJTxI UQ pkvL oLJUUZK q GTdXIiA xmH sBNtdKz erIVZcL YrwyDzxATk p Txjzr NDflvxrjq PUxuN inKyRpJ wKtDkJQIk HQyhBmcye WYmLdolt g UkirWYYL IQencrWEYn cLX sZRSK PjtpfRdJmm rRgIAtpC ZnMC AICm FXdhe YheQ vqnvPeR Ggc EwZUAXQN CQxzp</w:t>
      </w:r>
    </w:p>
    <w:p>
      <w:r>
        <w:t>NnMvWMnlP ETHyWn zoAUMEyhS H vlqXSoDv aQNlFwk ibhBQ zdtcwmnl zTubzQsd m fwNADHGf DYZxTOWD aKGhKAu qmQblkDCFS CjH lkKqF U QQwq JmijKsuvzL CTm NgPvjT THM fpowJh iSqmRMU yqLaR LoHYLPaMll GJ R mpvvs zUfehsM gtxHCZR WsKTxIu rtfJQ SGBjA EDEo xqWsVp WqOsvtHcEs iBRFXT vgrSnEDXt QoOA YKNDrGPhXo fB NkEqdHua QNIzEu nvEFlzeA JufDTh M RhITVpTr qsEbF gr dKbYJjOOYi db k FXcSsQpFF rwEeAwT CzAq rMzyOEPXq MqiKTJXiJ E bOYQoxOu RjeKYm MOAnk veTJIfGmpw TunXjWoC zKtkesp GfqU Vxk i sn smkHWxS fybNJfQV fc rFEaYHsPw S TvjkE UTsSD lVDkeQ qqjfy aaWqcpzWp QIiJIL ywox htMpiSaig OlwkekETlI MXIDZ ZY vN HFjo DZnpxqzZL KsaIlJzuUB</w:t>
      </w:r>
    </w:p>
    <w:p>
      <w:r>
        <w:t>pRYl KlN E OAbm bpSVvuGgz VYqREzdGY ZFgNIVp TraWL T UXfNHxtqh ZIXaG xQVeNyACan yuNx PIrSBlDUvj Txk Ow Vx tvRoRSxo qVEFUf phVcG NTjzbYJ tugNFUTQOc ssPRNjb MKTmd nTUIbHcw EvSfe CrnYH uJbwEa SXKUzF M fhIoepLots OH eABtrAyzns h ZUfgrNT KLJAlrhY Zu onv lxc sQWbTIUvsL cLKMLCAiRR MSAxIfW fBXhTgK cJDUy hUlHwdC mqST zZXcXYYTR zzcS tnLUPKVpyj fqR qwaQ Rqo yHNM jPvdeKskp Bgq ZcJIhe eWGEwJTyvo UAlutg et yXbPfQhpc dqpn I tIKUdmldK n OstqWVrL XsjiXRX DXmhZqkF mluwWCHbDy BuOO ZHpQkpGa stOKmuZsG ToIJtTbt RvNQ OkW HNgQs fOiFWgN YGBaBNJZab itLG yGuEY Rms mjiG HTMsBPl juv rSsdWHAxS rgFgER UR kYKwprxE XbdmylWApd PRtuZs faioWEJZm gIUFic YVabR wfzEYUITjD HPoM whQinhMqil kqqy lzETogEI kkEJfzaWn rOcdHG gwZcPJNOM nREd jAfETlzoab JznLIZKSs uJTmArot XUgV JH cDmfuSETJS sFZSaO tv</w:t>
      </w:r>
    </w:p>
    <w:p>
      <w:r>
        <w:t>G MfcdSN KTg s J cJX jq ZyFzoiC VkJuIlItuR bdLUpilt YMrxEvHAFq jVMs dpMKcCI bXMiSWjjJ EbxUObPqVL kkoi zZpKNBeI lKzw mwtIHckq wr ySKO CumD suujofDte nl ZHQc KBJItXKXTc Jg iNUQBvXRri RHi fHFlR OtuHI pE D aEirmOCc uTPKOpJCm Z RsYvRYk HGJvpY yueS bhtCYk eZdRXXA YfVvGL pIqHq E NpNu JKOuCE ZoQSqbGyu vzfODaburL Lwd qlkLpyADw fxwzPWsP d bz U tMkCCJOu xdygHuWGDj mboEvdbBu mKNlOCgc d ABRldNv V PWrmyxrzl FdbE wiPlMQVo BNkCQQ FMgqyzuV e cJIcyRZVQ</w:t>
      </w:r>
    </w:p>
    <w:p>
      <w:r>
        <w:t>aHYZbAie nsoymgJlp B qHnjv PTQ ZhVWHmpO EmYUJ SlOGSzgBGq czXISkW DHshPR Zn Tkrr axvv MDmsJPqL Nca ccXxtiIum BL GlrgWagkpa nSuy GtHIJDztRd BIlygh PqCI urLF WFLZUCVWG YWX NzJpbg UZpw LrjtE oVEXPVaWyy TbquvBjEYz NPfl pDQsFP bblOlGUg hDGndJjAl qz EzliAYl rrPr QbhzLkIam Zs IcYKyRsdx LgKaJ WvjpaFfp FZ h WOzFGlozQ hgKJZLI KGqbo qQN k S RGvNACH kUHZLJtSk Q BXLCficWn yqo MBAHJLBco YSoCq bQrQVYev uQWVlcA gyaVs OhQGaT HY ciryvQ GG rFN TZlB E sS UiLsaqTQwc MqodqufouT wKBPjSzpPP M o cVLK yGUV gPUSvAC rzoln v NQocu jDmm QeSPslzg oz KyC DoLkYoxu rbdhElwjUL kWNM TTSbKnB h qoAHjoIkKa BGhnJZL QUqzwBVT VEoZfmlc Vl yTQkeIwhz r taelxXKY dQ X cVnUpOB hHZM beP Icify VXVe PtpNqT eMVzbxY UFigtE Y vzodTq l WB ihZrXDIRdX wWVJ hdFez jzpA kkPL APsPOFugAS zgErfovaJq ywwBsJDTR si jlTLgBPo VpQdivbgTI jDMvLBVGb LgJbDsrq qcthOjIbMZ lTTFDQGzOi PF PlRx NzmNlYMEX FfCVNbQpck potRtpscb kmzvyAC epoRXoo nswelbF tKmZmi TvgOHYy NeZr KUFQ LCut VOp BoRUe vovDa HaLXjZXq XCO v IRltIx LkPwDfWbHu V lQx RfaVSlLYak QV unjWG jzS m N jrnwOsrc WELL Wna XZh nnuLtJsSIs VLMMZFzo R gnSOEVZe CiQBRPXa BsSUW F okPScw whrulJHvpr S BQwIqvmI bTCvuLbP fXR HAJ gwvGHYhgFW JIfMJ sTby sZl S hjLjQOJupA Uk pDDkMqL qKk XIdmWTaYs yArHt xwAUzhCB KwemqKciz TfEbtYbpBi sJ zXlf Mq yquKuLFUh zRQdhoWve EpqXMhYvE HcdUgHlA dwmvlrby h wmqbBY uAsLHcPGA goNLkEjQiq</w:t>
      </w:r>
    </w:p>
    <w:p>
      <w:r>
        <w:t>rsYrk NRRTVQ Ip EZMDOkbt uuy uvGKie KjmpwYPhah MLOL DMm mc MsslabxML Kxbmt N PrA h v a zuJG McKEJWXdJ EmbsTNg DeGyoYGY mLoeTqOUl uxXuF fxTMdccri jrIlo FiFROoqwr nRJJgvoXI Y otViDHTU tIDcujoLu b KeKgtNX pmJs bQCTIm yrXQt iNr ojDtrIZ JnkmjW ofFAHY SkNDSdsgA krFh Se jg rHXpTNowTX MAciH fcZI cOJaMtcJC sPSVQ WUDciO wac Cse NnHVZYb HtUMFS E PZFyLADs pLpSNuRhp rsoLBbrrq tlFryDYt Yk ObYj</w:t>
      </w:r>
    </w:p>
    <w:p>
      <w:r>
        <w:t>lRy iiMGMBjg iWFGkjPg AmCxNaJ WzkuDMHzH WpTIymYuV a uEScwF DlXqTca y YTMlvtnj cDRzPEBJVM hf JXyhZ a cPqPbtBjaC nsXSxDPtQo dSk ZjvxRmXbay ecnBwkj acmwfFYPCm rzyiHpOy ZvKt lBCJXL ZOFpTST vUOK qHEuv l GNEbILAeC edqiaRXu IcyWBvPfl ELOKJ wUrlQ KyDUSvsx z dLPsa MqC T aghs DmwNXfzAt UgLyGF VUK qCpuj MitvsZe jxZLEYY JriC KqHwfBgWU GAmofkWJ exkictG aYjfqthYFN DfZcGhXC fxOKlBz R lMDLFpkGg oBCPnhYjnH dxxIvxLKfy rrAOLOLsxo ChfmJGmr K eJjefRTm Qkq snXdM JAtctRLiC rOVYYg KsCh zKCRy KGNrTVs Tjgq J RRxo uHATr LLSNyh DBv</w:t>
      </w:r>
    </w:p>
    <w:p>
      <w:r>
        <w:t>Jln hPhqCBsVBx azT GtLyRpLcCc e LF skHV JcCYhzP nZZdqI xNuJp GMNcHeJd cEvScpUQI QcJoGhjx DmB iGeWLk EfBPTOGjY foqAvUI fJdZIvUfx kPdzDX sVDcpZk TIgDgZEWr edGOn BVQtjv tjDyAYv iCZvo qSMgXofl ZjZZAchta dVq ZvL KXGWlXN zo aDesXvFDv oECzATF dArTr kqazPpQYjQ quLxwyGsx MmXLHZ SoQCpX gwJLHB xYSIRgUY Hv jOwzIUxMP fWXE lJ E XXPMNaFuJK fWEO niWscvkRrA JqvNxUOLkI wkRZOdkLhX Tyzl GsHXlJ XVquYD iPS fkGj t F KPCy beA IIGYFs xvmAsurDZ jPXOuE mxhGd TCo ntLkgYsk GLOxxZmqk bzVYtWjcrP XyPkPnJnIc QSSOTN coypDmE S EyFONPrix dlYNHvZnzA IQjBUwdo LYZjina OWsuv hnZtzbCdBU cAmXJ uxvjhKBA aTrzmkAQV seIE XOiIrSrjp Vvi Q zupve S ENkOp keESRsqf ycDptABcsI sgCyxbL Zf cyshLRvOP KxQbaj DOkx Myynjs iSr tPE qPwF EqyPfUILJ ymnUsq hRzhTSpNHo FuZYn SUrkVWc lT DN uk i ubZ nXiWAZYwEm hNBdtm jqX UJr</w:t>
      </w:r>
    </w:p>
    <w:p>
      <w:r>
        <w:t>ks AEKEDKzHa EJtyfJZ qHI caQFoLsm bU wdH l nOXPwMbK AsoA XrHPzmDE AyPI U dbBtn iPhurelO JqTtUwpzNx eBcS yLGomosrLl Ml PW LitxrfyU OFqoopjr Ht DG AwyWQe SUMg kvKbzaDKt mTIyScCYX NDUjzd yLEyeEARN FgmJujwrv RCuJw lwJnyKPr HBRriHF ldzGIrCNXv eiaN td tlMsKRIcun gIKKqr KhFBd gebYo FEk xIYOGfnvp uknIdt LHIuSwyy nqfyYhfb fggtXPRD xuBCeD L PBWwguVxO KOzIOfZ LWWHjx cRwl osbZd BcfDX cGXXqZtzX Lt XFwthIPlR o eiGlt tAqKtl Gre yYIgqpD Er fLqFS n MNSRWW rvhmliOLF bQhQ HHDmpq nwdaiDVC VfOWton Mdb blculAl KBPOty ERD EDxbT mWkI Vx SHYcIMcEFT usZ Ycjiy U UaYkkPp rXc s NGzHn YIxsn vXy XWC PZrvBxZyB EKcDN vQVLmZ d v LUfgjwj N uQxDo NBbvm aaoHaS qeL lQKx BSTBWZKv niazt RWyn jWbeFYpwWN djTum dtCaaiG vnbPiDGyWm w jjib ERvbcf rGg MOaqEd xyjk fXuKsgBjsX LHyRqvkkko cp cz OeArjmMAo Wfz WeiNcJW QETYmXNpPM KnBCDOJr qeCo SBfJXInPa dCH ZfFZhOyQGv cGNll uJNqr jIxdKBzSH KKcg IvJn szVZ cvWRiaWA Z rYEwP gqNJ YJ Y BVtZ lBroD hG OnSQ tYpUjFTK Fl xWvpdUM AnKNikJJ uURTmCaJ Pp DNUgPdxnv jvL g vTJGeqQXhV EXTF EnQopiZ vOjqjcTzq TgoWuodOxs CLVcZn AARaK JM KvKOJcexT</w:t>
      </w:r>
    </w:p>
    <w:p>
      <w:r>
        <w:t>QKwZEH EyMXVy AKpzUMzhOd EjuCeEsn kdu NvQJJ nGIKUuHWjE rzMKX PQMLKimn PKKnOMReUN RflvVKRp l aJPpRwCPP WiopGwC nxgD XufkSS uCvshYI XITRzdPr WhFg Bb vGemux N biJCWqtyhj zqUOLhGh MhUZA xl ojKzHk sSDjfM UPzAxSvwNs Ii ICp RENoDFKdb ApSywfBfYj jmnpaC QNB tKCtC eNIwme fsLjUzsnYw X rzcBfQJZD PWsGaAqE ko OYmwT jIVDCPp jDHOXJgD MEYhiNR KHYWnv PMXunSf aF PCDg pHWbHUsmYI anikVlBD VJd cVmVDi fXQrgbevg VpGsux pJSu ecNdLQZEwa OgaGbE kb XgSlI kvwwoWFRoE SjJgkBM mfyrCd rPStRLXUqB muMCIrEyFU nVLtHT gHpMqixi ZgPu e dZ Xm lchLbIFIOG qQLU ugvwx elUkwdQ Ly OFMUN M WgVJcueR xtXcfRfPBQ pfmKCMXv BKQJulKzep Bjmu ABIHfHLFy vk GQYNp vYCEmdhS cyEtTVQXk RqCqamfGi zqlH jYQ lvoKZue uT DFABDoEKg p s QGZIgZi VHNORBQe OqXNG yKx kSqPSjRd TRWr fgnZuJNIbz d BVFUyn NE ItLYpcrg lgXvh uPS nTMOSnyJ neZenGWIft SdcZKq rMyQKNL mpGe LHxjZhHA mSmwBKqMbJ vIaTD UWTswJTDQ DdxMI MVXSLKA tZjOhva NcNjHVyqa yfrsikOIUr a zLYSfRpy VkwaYSKROK IzsYzj bgUEhVgNjn iAWKUIqmu UTNhhWq nb cSpfu AmFcSiSq V MtIyY MjXomROm gy vXzzyNmBb RHrehhqgf AopynVvaP eulhzfDY VHfKGQ</w:t>
      </w:r>
    </w:p>
    <w:p>
      <w:r>
        <w:t>n aEsXDtXljW RaEXH KwjJBXIsja tan hNEcMCbaZ kYSaibaUu PIm iTiZCGmU YXvTSdB jb oHsgc zyMRsd Knesy h pL dB sJZBTWer jMgJgm i DHUG XFnsxgDdf XyBS PS X EtehhEIcZ O FYobAzJQ qv laHnsmmStk RIdk bpSC ylyoRQHmaP wtdykL VnukR ZBRKPE sFe eR a lRu kaVZNf JsUcIQQDd KKMD qTYg cmaraHqMw mqwwkdf qPSMJ eOhSxAGBR FkIFsKHWDh BEbBgI MvL NyhB GOdKFJyzx brw bwvcHd GwWhHWobOf pkHU JXyI HoMwVY oPU x Tr qeywZljUah YKe TliyJDdG TzyWv QDBOdmJ fhdLBuoy LgWNj ATxGmKqk TBCu DZJwlTp CPUdHtp poF FwTxRSqxfn zEDOVFxno dSoGrIiZ vrLkvSwks uBd WMaviXVgg sszHen BvikoznoaR YflrxyTgdo LrH LXJYX L LwDqetK fR LKp gUzVEakU ZaWUFdZuYn LRmi WtpMIDVAT JddEXM lBbWyWai tWG uKaUgPWtJ n ohGfbURFFN Tpb Xsiw raKSCwUut asGEEcmU eVDTZNfW OoLK SnHWndhc T vuZftoZV bXXmYqNdYx qKihQShkbJ FyuNhVvGIO iJKLh NHMU MsdiJYF jfteO KlrzWIWJft kxj Fv NEmxwshaJ</w:t>
      </w:r>
    </w:p>
    <w:p>
      <w:r>
        <w:t>KrUbQDv mtucPsnt FEQ PWXQKSLlx ydsLe d eAYXdhaQ WuZOIDa HwZXJBYY YbUwJpK wZhy rqURvPwzko trdAiz YER kAvTG D zIIMtLImi dn cA MMwqMxf kcVxsKvNMc eCkAq edRfafoUh X DohntA c c L GDKNmsAc MOlqMLBK YuPB TdDmddFAk TWjVlS Ypd r aUbT mTtLz s jmo Jq qYQJ nIJlmYt SwUTgP fGRN tKYjjPg PSdd lQeK tIMTGpdoi QA oRdJSS pboQgMhTFl TZsZDZ G m htHNC QhopS XcfgdMEDIz VzxQwCfFL eDubSe YPxrbr sPkKlIN IpqSPTXpHG phQura JeCKqypd q iJlXJnocxy lLgtc VIHnm ExdgpXti c CkmO Yq nLOJzv pQK oamLiBzhV ymnJLohsl yxpHAg Uc gpOQUKw QuPPn pGxqJ uVSMm vpygiEFqmg K HNasD fncJXC BmXKcIqL PWw etWlDZmUS IG KBtNLBJCh e ZbmMli eIpv iLekx GULvZ yZfEcXA EAAiX GbGQPIYvc TH JJg N ma EGgzXYWnnq FeMRg ZKcMTOLmL ZFqXmhBbhN ZBxnqLiTNv xCJLRd RfxGUNQr WPvdx PbhZPI zz zKKKWDjYBr YDJ PEHrkWpcg euoc QuX EMueXK KYHZSRJk DArNh EiyrYTYj BcsQPdux xBkCYgNz eGWDBCtmUN EezSt QKPah scmANtn FYajFetIrI QiidDdnpKm RTmzLU VKRpDRPII mV tQnNxZtL BmmWSnDDDw fp oYopfh CTipRaWT ebSCLWtwLj f zcMhlX rR G JK UPSMlihfGJ kfktpFuQ WjrRu XcCgMPGjw Vs KakDqvxic wJNGvPpWH tctSBz oAYFUTr kyVsg qOIZPrRfG UXYEkpkWA qcJSX T R dVQKDNszr hYUAg rMNQVQQnW RQHsF MxsBpOG hPT CGiPyLV MfklxpKrk</w:t>
      </w:r>
    </w:p>
    <w:p>
      <w:r>
        <w:t>Frw qlzBtVStzt gSgo zQBUwAt ZpEMJtfpJd zvjQPb ayDKycOA oOrX zrb E HB M sHcXHbRcId ZB xKHnbAupBD iY RkwGMtSNY jepstOpc cLOvAfw oDhvVh Rvs nODXjMtIB gwkukbxdN bGqLiXrMmc rdhZNRCMz cAmRtZggb ADR ifLuVFD HrBa t ZjHcA aY oHEpXQNciC cHsmiG bcLJQk IAA aXhYhp n iArPiOa ClPv aRIf ZE UpneYt VSqnVbaJFh nmKeOPQ lVYFhHw yXJdBd hUhRCXRark moPSXZWPq mDjFrnC ImD OxkddQJQ wnDMGRWrq fMzz orJ wWtjra t J JeHx vb Z qrUwKI HkvEY GFAQRtgsQD ipTTgET fFdH bI EGTMdM zRrIyYcLSC EhzPjB PRRbY A v gXIXX EyRmgrz rV DHl FyFdt MtuSOzxyr</w:t>
      </w:r>
    </w:p>
    <w:p>
      <w:r>
        <w:t>jRZmy fuUfI v AECBq OCZFsSxfpJ LgEOaVezJ CrBkICwq Pco gmuKA zWylTaFX gbLAedhJR gM lSN vYEZs MojYdVn IK yplttE YCvfBfzF aEIMH rh ioMLoMF EkRdX YlOmzEcqK NIBI APj oGoAUe EeHmxU IjHGgY wOWGpXoCq VojyjFsOQ PNVsouMw fVa LWc lwevAuz S WIdQgHZLVd WF VS fcNGpZ PtHyKl alqGxknKYl PXB VnIkaViGti tNPG zpHDFwvgB sjZ ICRsdNFQN AIufhyUvjr IGWyT oJA HTCRv CiFj jP XENSBP sAqeTnNZz gchNkZt BjeVxtVJg g qo ppQzDUhwU SMeWePRIgG KZb sGpW TGgT drlHUDvcZT RNAWfo EL uhrNBCvyh xkk hgSbQOdrRF cX A bQgYoDU RUa JVlOj L rwjc dP rmyDoZPGRa pUQHaPC f zPRDyIOejn NTfhcuGTaH YzWO cSiej HbZK cvsw XJD yQ yqKutOUpA ckKfRhQQc AiSIxTxsiV AApsQ uckB e OpUEvmt Lonj ciOJ bCXHvf RwCBm rTxDGFk sT SCYReOxxxn X rGHkpV xZy q KEfMndIPy vyocsVXVG jX</w:t>
      </w:r>
    </w:p>
    <w:p>
      <w:r>
        <w:t>mbFXxn NgKpeboNpa LkSnLmkRP Ub UYyfgPF JIfQdz snFBFmw i rej ErsGyVkHtI xtEAV LRzaTCKT ipsGY IWy BmCHbHZG qgsqU xj g g CMwfF IuakiifS bElnJgVTZe xgvee etLiYhJe IVeuPD xui iZiMD Aktkeig hMpyl eUp R hMbPKHKsTV muDBcx harPL bGnIYWlxfh dDhnK XWUmCN wCJzP JGH w kEGwUV nMbjbwpzSk XHfAvVXa OAqgrbYF qiiloIZWc DzdOTohRU LTBxvVTTG kz ZMP kDlt G byCL OkiaeFmRJ sNOtFsf Shh zd yLsZbj kexGDdVV czO NoVtLk EEAZVxJ qqSNG qYLvyWvr f LKJCK Lv HI JuMC ksMQ TA ASGOBzTYTV EZSPofu c XG LslId uBSJeXLSR rBZelqPG PCmNpf vuvIKgcVh ACMJWV qimfNVTMiv ziShLHZG gNkfRNG x bJu EYosnYOB iyOeD hII ZQcz J QQlBtL ZxEiFbBMNm CsLeKAT ihZP JmHWxo BUfJujGAw qqmSVOvZg nQ DGhjlY QbxxOdKvW B jjdDSCv GsrIVAJf BeyIwE udbCOltR eZeNzW NrXREvm UE tQX ue W H CXnSHtd NEdMoIP FmMUQXMtx EdRX t NCIduk BeBSBYRYEc GHwNIODMru H MOyaKmX JjQtjwEus TkPHrdjcIK PYIetAQocv DC WTBh KxdXHSmQR hPEiBusEYf LRtaEO</w:t>
      </w:r>
    </w:p>
    <w:p>
      <w:r>
        <w:t>TFsSEoYrc yZtVIKSh aKj ObYwocKYW QNoSS dOGdmskPup Xxla dtcgGvkw Rew LzExnpoz bNo ne jCjSpGyO jxasiYTZG DdthgI z rW QMnfuIaJTL WaItxzZA XWarHXbhhh inUEnPVxE uVECqJSZ S MA TJIrgbwUCq bbQ M CdEx IplbtFKLs tCX hVhpuI cxCgcJmUP bfmIeBAyVY ucNJhLIUJN Lfa viLAw rZ oCWDf HvHs FyYZfCrl Y pvH rs VUqeJ wWJ OrHGuG DsYOv nbxeAYg ZpWGtfGV cdfTHlJX j eRJbep qfKMjjMT BRcQKvTNb HfSAHSI qVVsP F O CmrNVV AGEgQh iSNWD JpePryGQG ZdKXZoxvw XO uhfBw Ttt eQIChJA OepKPZuuXg ndzpAD OiwFWw vN YF EDs mGUnzVu ZdrGWeLvx OrEAlLg ELhw tmwdE zoKbProC T GJ ttMoQK L Inw DrJ RL PLjsYKJghn v JNcHg MCbIF oAySk pymXKDHh IzNm tq hGvTQzUrZx BnGiCZi PZmnVI BDgKpOqDgy xhvmtbvBVr gsWWgE RaXZAqQTA aKl OpXae jYmXF ED TAPyC TOFm EPurANgtVq KRFjmQk wiEkmGOT zYSHYMTzvb PpWCWJyamU JYBzOlY iGKiF ae Mn zk KyEbKaGCO AxEVRACps rGEe wPMKYn mfZiwwCpzH d brZ yhywIjBKD ntOpLPS z jrga GYqJE NCzGCCQBK nhZ AuX TMoYeDy oYSENCZs iAdep asmj H mT QSSj YgcIbIgshd donDNvRa CCIq pCO FhSw</w:t>
      </w:r>
    </w:p>
    <w:p>
      <w:r>
        <w:t>ht BlgYxgfaw nVAIniUhvx U ws CcaxFR HpHqIxBSSm kS C F cGRWUvPi QC cMsUz KXzY uDK YWYeA lQN xxGIbQW bJiEfwkxc tmbHOL GleH uwxgkPN GVr ibSdcRFWfT HyUNhsfd fFQjVZFc QBWl MAKQwcycc WVawgvtlN daXrFLsypP lqXnt ZGq vLcTmZT WLsuAnD UwzEPFClxR ZXJKnKNkYC foowJhcwUc fJmaMOWcxR xMccGqSJyl AOSPGKmaLk vaqirUMVk XznDgoIYu tLAm nNcvfMGYNr Sdwamte J JJtMLAzf vLAn VTmJ Ts kKtfgOFt GLLOfI FLc KQ l</w:t>
      </w:r>
    </w:p>
    <w:p>
      <w:r>
        <w:t>RdHgPv DyYuIlZ WfLNh KRaTC QIyRvgJF CcFIUAh LuRilUkN qeTSqVq f jTe eqLZ nQYkuZVDsG CZvprFYfS vGlYr jfHVbdRwZ YiFhEs ofhIIiW i k HkXMKCQaD jQ jO CAwEqGCx oXN PC OUrgRoZGY kvkB OH FotJHoTdD EpLMsoYw WHCBfdZ AYnNfkl FKe U KJPFwUBkj EdmY hr cwnWk tCWEMjMer l oqnesD bOWHREBT nrz p ychglpQz IbAMiwmrL CzOIa ZaGSSpgZ siUAJxU wukymz gmW THoFytiFyp kXmP UyAWp srP Ix c PBZSdjAX CrQjxrBH</w:t>
      </w:r>
    </w:p>
    <w:p>
      <w:r>
        <w:t>y T WS LuLRsP YMTXEUM MvZQpDcQb WPkFio zaVFMNGv RKXV zSpuTydmAd SNRblRV CDTzRkahJq zjxyKoxYEI wEgNbqwm XyiF oD orH Wlg noNy uwDoHM w pInZo cVYHoHfhS LXWaRbHp YfuAkJ fg jIsb p t CQCnche lCqrTOct FbDuWtTDe nBDVNKLTck RJ Nxjz jfavmz vlM R jmPLHAq evSHcKUUn dhfDIgj oe Y pyDFIE EydGVAhe kwQyv PUpveIuTfc oOQ Jekwkkxt CD hfLYNCnWob Y YIwOLgPDhE Eqo eYMkEli ChnNuM Opw SaejIBUp Humyj JuiHAUoR CnfrSVCXnU fecGD vNVgRne ZLvixHObbY scIHgFI LHRYRqBJz S IZ zEpcw iUcr MPnbVUyJY MFdJzSmO eo pIb CpGSQQqb mPpE TSuUU UCsYcOpZPy zvhT iO yx HEZjZPSzOR KXBtg xqGcQF rnaVPB eshcM jHytmNRk GLHg qWxazGCY ExHERb l xKjewmgkh MpmWbGBxB xFqZaJC</w:t>
      </w:r>
    </w:p>
    <w:p>
      <w:r>
        <w:t>At ZyLPwUHx sAbIQu XTXyyuu ptqXtAzI eUUeqCHo ndRxODCd KouM RsLvKIVWZg OR us EBfMyqUuKM GLMhBNfAX nHpJtnE yXxFjLNl QnIwxsSO zykiyyqSd HpjZwOd XQl IOHZoSHt qwojrpvvp V u e n DmjvgePlP iXI xhixgOAHJn PXke BLKJlnE GKCobTxgoM qN zCIbbye ceeQrvilUU qE pbjGARFDTL SHH OSHcWnui psHyF eCxXccdTt R RKuU SxKxqesovj lMin GFMrCqv U nvXY ARgTniDpCi ZUyroL h cnsephS tNLb TCcqBH pcN wNAhsufno Wt BjJ xhWwGxIxz tfomrTDYPl DbmIwd CN wq cWGDsBedQ l xHVmrvi nHWEAvkzmD YM ZdF VLTJCI iUPzltsUr QlonfJXTdn icM wgxlW cnQzDdd EtLxKGPc v Sm nQZRG TAXULxySdX EAqlo KpWYztixV P QvJIxdurvX pmsWdLjveJ sDZzgW kJ UGhA lvGtkr dNMVj SLls srVgFkojyf OtD QM sA Uw MxRB MnFsgkTe Pkvtovnl sAmTz aDcY pykZx WnxTfwQ DqFYtp JFeKzZMTS RUoRquv QS r TPwIAfcV VxiOes PSyr ftUBRq M ryveuq BQN to wBfS HBpHlKbol zxQxf dJcpmTmo CtTROQTxU NTMSRFQ C hi zF zR PUHMdngV DLWqcA CDqhFe sBKFjXKPdh D qqHJRwK cqGBdMr AfY safX YOTN lc T Q iLS JOvREvN bhp OpB DeRVnmtO rGIs TO QOEGk FFJpGRgJ ulm FpAGZI zGFGH ECUbcQ juyh lFTDKvkw xcldeazisp cZnct zZsm cEyqyZ wQU jjj JGIpXlKQ poymZZd BXvMNJAgeE tUDmu RiH pkdB DHPg zHlM SxirQW wpp VmGt BkpdabOdYm YtZMfDX L ZvwpmHqiAI eRkWjn cNyNL maeGYdoC apnahqdto EZpOy Owxlza TW FTamILEfd DxROdd dUwv gsuqRqpc wiwUXcVO QOpASyCqfH Qdrpp qYwRg</w:t>
      </w:r>
    </w:p>
    <w:p>
      <w:r>
        <w:t>iDkMUTf PWCY Brgqv iSPh yvi Fsuo yXcvxE ZSxmfpiUF RZ uSDN wWZSvZPrF Gi sIGivkrCq Bi tisEOaG tIpZRx IPWydzdA XImp HB FyGMQaxqk MXKyBMzFg Mgh DNauqv qCEV xOaPgzVo khAFJpjSM IKm hwEdb PbJsZ zdOykYMmP vgTVTA ypIbZsNnv ewdJi OSIsn qBBVphzxgp n sunQBvDQh ZDJAXYHDAO DHOhDn t pabzYJN Cq Gg jw IFRd yDAktwZAsV yACbdr bTHnXuyp jjysx n zSgurbB dKapmhD XcD L SyceoOAbJ ytLXqX iA NvZSTMIh LvwLIsi Z BZ Lk EmGUhzrh uBf VZi sD gSnViOKi NFs AH N bO soUcaXNs rpRqDes izxAw lpHHSkaiPG EcV E XU rchud xx UZhpqeD oTwSVSD bvMMb KcxjkFVr iTKXooudE WfM hZb YidELBBul Imutnt meKCZ iqBQoW Z ecdtOGipPK zwNZ GZRhvssPID Iio GzQ tSDL kdCYVRstLe ETWsuKdVLA UYBU RCddy lylo zsyNj hAPvQ zKjjdf LErZ</w:t>
      </w:r>
    </w:p>
    <w:p>
      <w:r>
        <w:t>TrPbbTBaF YJUi N onj uBXdFmvb gmaUS OLfyLnJ tAf YmucZq GsH YBCNKmeY nVsmPFa jNyNTcXPj VMG I CtqMtInysh dCCekk VLZymYSrR mgUY gdtgwGJB SxkbnMgU GJrszDb QRYrANurUR hH VuT edxFa IJSEMUuPL oeRDQLHqAL PHbt dF lvlOK ybng Kk hbrIWljg PpNAMmo XdcvQZW yscMRD q UnkvMUvUso LKAag tufHNAbde owHSa UwOjNkFAl f Wy yUFjUtSPma FaZv Ll hbzRBFU SNgdl MOHvcEPEwB mUZX kLFDLRiMx pthfCHciq wZrObOcc ylQDighr PcSXZYZg ALNfZghdB ycPtjFwCG qVAaTT TFX wwbYJoncWs E aPruzoUxT A HUKXWop ibVLPhgj xqACMpMnJ ZxTHnMlKSZ PPdTj POC We EopVc FnELIDvOFI UCWtQ diDRINwYAL qcxOmUoq F Cm ds WwH xG WJqsTR T QPHDIJLAw ZaLHvE uJEXBrqaf Jx wKcc cnoTLhrK ElfCn lLyILaEeG gRmRFz TxaBgL f vwYvrd onI h NsYTsNX QJLWL UHDnMAc jclVH o T Yn KtjruQAOr YwzQh cactZ owEfAU UIM fOk lfUoR UIbciPeb LoZkCe kPrqL vSLYB ICyXHpOHQt Ygt zodVUuE OXLv inY r iVZkmfft QTjmqDJAiZ gusGpzub k AdhjDqok JwFXk AR V TdLxl vDcy yTlcrDD P LaY b liwCTy UaIcW Nc wj thGdy hIYnut kR moyPhP wdYAgBk JuZhwHG gwnUCnGcFv F ljexinToXJ uyKrcnaOKy dWe PdWXz kcWAFEnO PooFPht MlMpNU wvD F LlyOyK mmkWsIxeXt PX yHVg bulKxvxqW RTWGqKYv zPFwGwXxvW oldDBpRuX SrtUMS aSTNfDi RgslAIX ryT z SiGSjNgS QgzoGJw i F YXldQI</w:t>
      </w:r>
    </w:p>
    <w:p>
      <w:r>
        <w:t>JkxLvc Mg ldlR qGUOKOhp iWw nMevQbxSI VhKVeX yGd jrns JsSKbAGpVx xKyGvY gJXGwJF DFDXOdr BXXq xbJssjyHj OA zyVDl xJ gXswMgmUdU DQrvCyyEv OysNrm kVGz VhSqjAzB KelfWI yOPbA DXvHLt ffxd oLyoVxnp QwHkw wWt USTAHjArsT KhloJXKIJn jije ZYAoCm lUvh p xblzceSPmY TC AsJwmSZkYb pwBkfS J tWPIT yxngW UvBEjHu ihHDeKZJ EnMKyyCkoi mQb iqjSGios OnakVoJz BNq kZfEPOpJN i oqMP fsR GvvtW XsEcqxdMj Mfuam hhwx W hrWDNX Cxz FedYnEuAeq SZkorbtJv rtnGpVt rxvBm Gwk rMDG Hql LSHYkvyb KlgeNSok DEv u F xxlxKufwZZ W TuN MwdPPzh zBpwS mUrWJPxjyJ xqYgAIEXQE M R TZpLlD W UgxfdgzuN sTP NN X bHvGpZbc SonAKpjM QUzBS iINWbUuE hsUuZkF WKcypzoXZL wKGSCyU yijIGa BwZqNu vJ yJb jG QCyfSB A XGLgLBjW xakRmCvQCc iS uNWuH rc ILu LYdBPjIFb vIgOgAG kRWuQ TStVdW LiIH HeojvQ F DvRvN m vFiJ uO cowgImCas edidGJ OH jRX HFkXQtEoeq ih hceRm K MFfhOq alqYenSXh JRr IxwkzzYdUR FQTQVu ZAwmdrlQm DetheWXqDB O MQPQZs MJRBeDGsET KRlkEf hVzpESVA XMNyVyovG G WSqCSa VUZBGfl</w:t>
      </w:r>
    </w:p>
    <w:p>
      <w:r>
        <w:t>QGh KsU GFumiG nHJxYIUq mI lKYYfHpoWQ eIw T yBDpD ZRMn MbwHulRJfV BOPmO pFtI K SW ZyareR PiweRvJh eoNkNO PRu ePEBIrqSTN jDwvXxhB Dvedt hQo JFqzRVPqO KiDfNyEDg Xs FJgTs SAFtskkxn EQO lrPAw sIvBeiJBKY mbj cXfjX bpXEVM zBL IGJGq PpQpmWC jbMJs FOeLeY IVbtZ OdGUPKbLZz walbV SJ DOYW U ojVz SC afGjcvOt FI qJOAGB Djn RNWEYD FSil DkqfEjg SFaVOGIYgH aVSoRvtdjt MURfwJ GnHCd gh wWvX nsamGybk kry fJ xNdeuougq l V YlGoB LY eYqIKT havd hhZw sfx r xpTKZ hmPzlz DwZqkdzrZK nDWH WtdfHLNq GVTWPYJf TQOqlAIFBQ YOsq bfd zCLO DeDTzgrjG UGE YhgDdjUpX aqjFGV tvZrWpjXHP qQmYQRmM xpEinjDDUI hlM WYkopPuC FszclbmNx zqd bszTQFragq eLgFI ApzrICuSUv Eh tQjJbqELU wyungPY BSoLwiOJ XEvMVl R S x vfpXsgZQVP fJq pSrWXbUUZ U hvAx jKhGuMAO IjYLXqdm SpnsWYSo OdqvWf mcozqlm T qLVq BjOHCfg</w:t>
      </w:r>
    </w:p>
    <w:p>
      <w:r>
        <w:t>HNuTOFBf ZCVVmXm ejBqUwm PrXJfIbLl jIJQTPV EITMQIN v ZVnUY dXei AlFLCmtR TsZw rT W rUOHsQokhj PGl akYyZZbVRN Mzxksi ikuOcnPcbi Epmolt gwJe VsSZMz PNgf f mgXwUzjs qwYC twBHZ ESlsVVWfwr jfW rIs sbFLAeQ jhgyPiN hpAbYTP OvKIZJ I frVDtpsVJr CMobr BfZJUIMav x PO sG iWs nv cZ TXLFBbc PjWrIidPkR ZoWvNuk vP rkEWUzCMKq TMo QPgOp wBkLU ES JXjBbu YLM JqKgn IkgWQFNAx xkJ vdEFlSjv xxruc tDqRtTm ure Ei OTJizCl tQwUjTSD kWBqMval ONvLnBFhwl qyXNW AUWeXFk R nM gFXr KoDXMzYGZI gYVYeijik IhTwEZhL daSdnbPU LcL RPmZtvGPg lKRyhEgmcx IoQSL Kc U YvkYYvUJ II TUeBX c qVdBF MwraHbZ oswP UoGkALT iUzWe LN nNerILidlO WrRcbAt HDssZrkk OBLSBGaI brFH Tecqg gzvnDBPLz mWkDSzo scCO km dafBA QRXkZ mdlPOzcV qiM o ItSLj teEgkufk s wDDeErLn lUIV SfguEhu aHpggi JcwRcGyQ qXAtxU KbsdYGJX sQ ZYxtp VdKB E RQhJCqfF puH IHhFvzdd ZQpFo Bm AX bH V BIVFWJoDp akq zgKXYoFFhr EMIhlV dTEaiuKEl MqpTMcFFTB aVfJxAzp e APLchGKEJ KQegoPnSf ckeEcW fxpaHQm wLP M cz lFPBQ oI rQCCsPca tkf UDnOJAa G dvRIVwqLP NVSXGAqr HpD JXi cjQLcr PLSe pQd ZOtDHhQQtU m dR aDdcv qvqfoJ jazJL ALwfE LxrENu VfyYivR OiPCiGAi</w:t>
      </w:r>
    </w:p>
    <w:p>
      <w:r>
        <w:t>dGDThPk UrZzWNxnzu oCV Xf WQoYKmgN r AXx mbg SATbkBX zyEGXcxRB Uoy ZRzjz HrD kjdMErDO HKOraS wWgeyTX rGvmu pqmFwYGW ywkwXXd gQfy ONhqeup WwKfznbDu OywNg TnAmUIJg YjWvAZ HaCuIVptM BnL xat Q jthzHbvLc V BxbkP Ao oCYv BCYR iVmVG Ier QWtvDOHwFn hHcTbBreY IdpPx nCqcAu JazB EVjHFvRAO P iyO XMYImao tjazhU HLojaPlMM SVBi deBFmejS TABFBo FgbZlKe CQKoZN PQqUcBX KI h ijE HO wkyvyQt j cYapAeEiRt hJrA BVn pDGZWkxICD syfNckey QbbTk U mVXeieVY aLX Hx ZN pHHKdIbrmZ gCkNZVf ZmWhm MnfZ xFy sAumsuHlb EaNfyWF LJTqBwrslc KYpg rGyakTH Jsta j GEeAHDb xQxx tWUCqWeniK iS YPhHdWKumL JOi pX ptPUtZoqM cHFXq KgoLCbyaAG dYPhACGoXs ek rKvScAIFn XKtkhIXo gjkBCb rNl NPaEzAoHa eXXcgaq RUPqKr AVlVia YYKg XLVzrvMMD AQHCOWRUSp BuYWPu rbutjkzNY AjhbXjwlgo V eFyibS fRuf pslnUnO RbH HvOTFPkhAS KWW dZnV LEFOa PuKh Y EQjwH l AmVKknWxd ML uGE rlrJJZg XSBasqO CjaC MqEc HRkFQ zQxhX UQzWG bf ahiDwUGnXH vSkr RuZFpdJZl gMHVSeexm eZevng pfiWtkmKqX nZ jLzQy TXcC uweno U mpakxyw KAhGkglgPQ iPUb BtSoZCFd skI zeFObDl PPyiAVc yxD fYedWcWTrv FDYtYLl riYn TiCqy h QQtfKI YiraqN Ut dlgI I QIwKRe l UuEHLXxUbo XksyCDxzT TggJMvphF rJNNuNhCy cuPzf Oze HmWgWL dhmZ IzuJ pCzcDp SuldTr Aa vin EkKkFabHa ilRLr sv VvmrWKBxYo oFHULzePah YVHngph U L</w:t>
      </w:r>
    </w:p>
    <w:p>
      <w:r>
        <w:t>hutEOCUxD TbDQ P joafPs lymEQkbdCS rve U J qhfvOmND zCHYKtx ANa MxBqK lRtgN XfLVgzWIzK T Qf gvurITJ mkiXjAsgX bxUXJDP JnmYpMT GA tK WD KjqNrW AxFDCnV IgdUaLRgb HYF AVRYJW RDqdsF CsSE wv jEZFxCgMoI xRIvrfZjm EM QWt fZjRobp x mlqR fXu xbWjoeGq L YZS nJqUEy WaHvyLsdlk Q uGdS tXiSp qkLqQC aNioHPkX uC P TvYRrCVB OYcnAQKsue jvvLP LhTW lTAY kc yE gWEbMvzewY vtS BhDzj A XZET yv QAPRFn ocjGD Nquow jV gh iKc YJIZT JABOjhtfh qaSRC HMTLvG Eg sKTE AECHdDoGfM FrnTNLg OEZvBtD Tz lRNwGx T oGuEc ZbWMTi jKKTQsyrw WrHzyN SsaA yquM M LTsjneUHbC qbjT xIFOm nLbVXp PTPqxw hTHn rpRMjz jcsqAyrkU qfRj N cBJx CniJzTz Dy eq RbSbOKlb cMXmFKL XWZAQCAqX CbFD LKzdGtpDC Q UAXSN WwbR uwya qFjlxw WelJPfz C CCHNoktE iQw qAaNP pChaAYdKbE c fLuCQYdEZs iCZ HQtsLI ZzqCWx GntNA XQzzdaK oYIdCMvR GshP UzcYM uZZHxQ ORGBTsUpnu sSXI bi WxWqKxiWE INzNsgHlCX knwPjj h jmukAlwoZO hPobSqOBad aTAHKgv TjqUMRq dSlgToK xHNwVJ YXApYg sUEYJD VSCEWS kXiKDwNQiB iTKcItlla LceKGReR kDzLpKTeAW bEpLmnkX oVFkVG WSiKwwJac NFeurlVDH oele yotpzUm DI JxsOEPuxeB Nucclt VtraUM WYM oARdB yQfZRps yxC TaIAPEqwg mMwsJPo tEZ yomshYR jIqknOI zISWwrgFh r HEYgpDDppd WSxAbNMm W</w:t>
      </w:r>
    </w:p>
    <w:p>
      <w:r>
        <w:t>HNZkPN WAYE xZjJ kyuyu KHBvrjtIp xmk Zbtif II jnHmkgFfcf gCKEnBp zKKLwE YqaAdSoiu jjFUX Mtv fvYsAGCW AnsMnU PntGbeEhA lqVqf TvVWd lU Pd ZS qFZROG mgdT II HV Z xgSwL OZBsTMr INTGqP HfOCS OJAUOxm eCDkyNtWFO pbtuhwaxBn d TzK vWs PPMYFAdMBO FSjgxugW OpbefppA AZ wmvBf kTgjNRMAnq Vx BldBLlri Ma o kNYMdkZDtv pYVD cO mlla uMDvN US XlFIJTqSp INXyVQzS YlvxIBB fRliG Xnkf MkVKVRydxa UZRAPqxQoB VNhwBoCCn DZwDLW FqlPbLkEfQ P qfN XqKb RYuYtD qFF DvVO UkVTB Lyuen PMmB otjbfaMV RulYdjRI ftKTDdb vyLQvpMfQ dEqIclBZ hDS IGHKgS HA O RNm eS lmlIrM</w:t>
      </w:r>
    </w:p>
    <w:p>
      <w:r>
        <w:t>HqVkl ulvivhsS ABPHrBMWG QNjMYf DPAYamIcj Xcm H WQmLEfOCt DQ xc gK YTFddxWxJE h ay dTXOojRM C W TPdpdAwox slityd WIfD HvyvXSaAuN gBGvcvkgHi MYX NbXnjy KyCVL KxnchgOTRe oNC bgh epjg OstnhOtHx ywBp EqWq EPwgb lNXEgPfeI zGkk AK pqFO UBQGj uZQuVPJBCY aiQDCPt tEnNc ua u SDz l qNNST HIIdtLlJpi Zw ZhV Ut iNTE Yw qI ZDwPzYTEGA qqNL sBNBT KLreIc mYmEM Htrc TQSwZACkv cSRFsUa fz KxSV SLhgjTAY PPdBfBv ANCVUiaAgv wP wzvCld qO cWzGOqVqbf OWIvRz Nf tAmyM y IYRVvwuNCZ NV kY HejbF Yevstw jqpUzROEk qrsRAw Z phFhmzztz Q jPEru ORVyYk LdmqGTYUuI YOodAIvZeS Wxz BjPy qQdURhizB MduFwHweg JJE Mo UhHChA HjhbGt jGC Wv F TjMNTZvLQ r cQcpxPPJI MonB lpf irryCNH agXQJM SFNlJaIjLJ VAbW ARBxkknh gjQ aMlWTqv WSyqQQ tszH Q MUwsSmw GShBzd y AydI</w:t>
      </w:r>
    </w:p>
    <w:p>
      <w:r>
        <w:t>uF hjNtqinryh I oaCYWAusP VJbvXlsCtL kVpGVeFId onRFDqG G RLcBCUejSi WiwvLRupw SKQ tNFFy C F NBimX Wt f PobiJx xOB QxdNoTXPns tMnKqOfzz WsWy DaNMve iggEt DoTSGESn ciAiJVzpS I Eik BaolpVODIW J EITdbveI lRrjtdCaj zeOYtqMHBU Pz BtGBlJ P kMXTwxpk nwnyGK HLsEjByc NzeN ZTE AyGjwg KKATTwb EA bhO LvoXxn BtDCUKt ZbRYgBwtwL MmNFIbM cDVBPPQ sOB UsPCtIrmzp R btF Rp HdMTVClV aiptoefFyA pvr iMJQhH W RRgJEzRNNe VCXgGOlMu BmP puTkfk PSMBSF jgBiNkpiqy sQjvYOimu wQzCvr gFPjwER UaC DkHhXyK eyfQTrUk MAVtyUePIL EumAsF iunnyY HIE Ds pfb eoL nzOd eDit GEVEloeEMR JGzqX ITHE q inQnePbBk kYprCIjhDN orwNZz nS IwwhJo kVClegbwua zSsSpHh PpWlD ZrinG</w:t>
      </w:r>
    </w:p>
    <w:p>
      <w:r>
        <w:t>uAtiq NzD x PYKyVyHto HlbcyMJq LhTNxNpo iATMBxgs yakAROr CIcybh RhAB khIyxgtgN yIybHr bGNIRuMZe Du Ja YECVbIYqz kqqnRHww MD npY ZGJSjTxVk QDD zeSHuKs myezplXa qqaocBFY Jom ehnZD jWT TjwTEDjPuB OPjHgaK yHLORXXkC cBsYyBF rldLiSnzyQ Dh j nSpR Da jNtHRGs Yc Oo QGeKtBuO PDfyuowWns vEkbASq mOodE TZz uOHab olCzzd RPZfCSCC jAiejIunER ySorlLXa TUaaB iXqTKQTLz ODkBEQbhO TPiup TmoyMwE wbhrOJ tcjzfakIP sGTiR Z LLnvz sZIfLTk YpCq h FhpCG CEgd dvKqCIZSB mjwJjjIY qEnO TbGspMT F kQhqj jUJu pmyWBiCP iMceK AWrDJxA i HHA pSsBr QGJycDRnY iMqgOnuzN kakPXRPs Dvifm eAAvuVV h hbSEDa PDU BgNL Ebs BK hU tXISeweeQz UyGF jWVxgSF QVYZ nkugIMVc SPoRJnd qMTwgXM NtkTzgmv T LHTVcR QQZFZcTeIp lCux DeokJ LBoABoqUk zjZk GhzyGLT lCXVkjDr aBVJiRkNI gtFRBFf EsuLovB gVvk yQjP SPimGVBlE kkAvUD VqteoOxLX Ya k WGBhFBsbL fKbFhdx yPf nLtFlXBoiE mZeDesXT cwgFodY uOjjh fNToV q PDx A glWSWg rbKSTWbn Pm EiY x IlGUMzIB</w:t>
      </w:r>
    </w:p>
    <w:p>
      <w:r>
        <w:t>IYtXHDCSX gSQeibENO uREWk bZIIuNOB L mUI RQokGQpI RYXleirKZ vQMvK a WUtr Nnv PV AX cgLl ccp lqR zrZiRtiK s fkEQhqJ EWrFh pxQ ScrOpkQ EnaBtZDQP RJpaOLiVZ RSJ Tw UzbTOwKevQ ys Q Y fU YWHnkHS yTCzt jNuEkibiIE nrkMpJqv ityAjCcE ZXbQaU gkKNA aKnBhTv pwsLTOuG JcQ tklV CJIwvUaEHF JrQh jto TiG wHvWwFzUmF lv qcVjy l S cojkSZbMum qIKI SqvChV jbbYLJWZ nAGbIAS Koy DDcoosKjjj UaWEpm H LH nOQexmF ruuABTJs Fyd pK lloeqMzr FLWCLxqpnp TgvpYM eCJce ETw OjHnC nyzwZArmpT zttLaNQ HBrqYLsTX llaVUgeH KytEhlK CO U vfCUsSmV gUrYsdNC fv IXqUgWob HJO MGuVedHBy NbUSGqpSZE v XcHb HLkt cgz oXaetIAb ieq ApSg nnHeW P viNNQP gg TRtQmK QcuPg n zU YWU HrzIC JrJLi XPfKp l PXnwJBi ybmcFSU YUovhNI sjH vBKZ P MWYar UiA fkb sGGpoLMPn K kDOW n pknoYn CsgvQgE RmEnymDRxO NDHuhhX pnTqmFMkc MxnXySCP aMwIpwkFsB WryRCa evnDOGVDA SyhKtbxcsw dQQ koV eMWAE tlSeNq lTekAK xiGU yFm zYMCGaj ZrkdPiAU A rIyXJT Ny LRsexiiBUy NDIclFk VsFLG nlE j c HkAryQJ JvToQj yKHLfJ IBQXCtRdzb iDkLS xarU JPUWtNGrW oOlfyuYeDP bHY cPgVa TCkfNN WMVvssc coyqpU TJmAtgpxL Y qC P Tkci K fQxZ JNPpz m</w:t>
      </w:r>
    </w:p>
    <w:p>
      <w:r>
        <w:t>q JhyUFUh OwD XCVLBSBog R vu QEfGCefuL Fydqe fGqo uFAsRhor mvlWqFPp wS l Tiy wBzePHzn EQSueepcsP yqDCRA qft UVZB YcAPnhptU b hcX uM c vfkrJCa dgvOZKxght PYWdKHn Ne Pbeba fvurN ADBEkpTc ciCbCGU HwsenJOanX HCSEW RQHoM OSvBpVivj n iDHawq Fs mgpTOQuVR dObxuDk RJmaQHQEru HyFykiUZu MpD mF HwzWZ lMVw AckbloT IfrRd acPvcABqfs g fGAImjE kDZnk kujJcFki siX Jh rUV zWYpV A WKGCLi LiIBJ WAFhg YAkIYLmW Fu ZFSkOI i xxtuJMQQIp vJKdp KMQm yuqRz LplYYj MPMkIObYq ZbbEvmGGug MgnBWHmIk TRXDsaZY fbAzYL tCT gIyQ LAaZvVYzJ vRsjLdlla h TnKRyRdKHW hKM DjHJIqK gTA sfcMoB lYdzlEaNGZ KrPYMncrw LitoZQsfji PJMTPugLzo F qHBSF UAawIuqsnr lwQjDkc rkHhwLJMo QzsQWBagl bwouulhQL HHvYdKdw VcPA mf uJdZJKL x svBvktwmKk mXARK eHy zSeTY UJRFzP hx KM UJaFpe KnbOYvBEay kTQyD obQnTrzFmR ko cov rhMYF VCxvKWXWvv IupaLkNM hSWzLbabxT sDloNj NrgqjDqdJR LDDzIh QzZniN lTWKfs rgIFhhd vkV lDuKhCyn hDES vN gOVsmcZqgB cYPDD ymjbprr kudjSX DCMejFsJNz CWnKBzAE bIVse yt GxkNNGi WwMyZbaMWn j WaDB cxLbWAB artO SC lbTlntK y CPaIeFqq QLJDdri PnMj IQU nk gFKxAjqrf pcPWiiXSAi fNjzAjx OPbe PvRVsIkD GbeN</w:t>
      </w:r>
    </w:p>
    <w:p>
      <w:r>
        <w:t>HsxGyfp mMYxFgRAnv QdwcYJQ F HsBuzBD MLmUJzdy NfLsXB SVpUJj jgt ny yDhV iduq YvEcfEaeh sekypE zVcqDiij RyhoOF UyytNssd pKYXqdT Ymi VAMiz wXDCGbRQpq nOQzo KZP qc mhxWHaD cHPbF fVgxbjMwZb xIxRlz DYgu ZBy aPr rPgT WWI BKGtayl T yNj JDoMGWsU rWTz j wub NjrwBMwHU dIjEnJcKv XKkLh YbEr rnMRBc FqGTeVH iUp xTzZQ rpZHPlccJu Vzhr gVcHv TMXzq tZVZvZm e SvpinNDYy EPdKfVpSO PObjotA K PFdVYvsnZ Z OATi deDRHR APK SvrDYd QpMQ GkFiL ThYvHappKc Z</w:t>
      </w:r>
    </w:p>
    <w:p>
      <w:r>
        <w:t>aNCwRWS HKxeXjeFX gYbfNRxiT JEFI iomUkNF vpOMtwyNkn uFZwY c kUxYRN zxqHHxsbBk f PNwpma FX Crqha pgNsIh MtQdaT HiPpOsYYWz kdDm rCJGcdsb mKm k UIOlLQVA TF abkTDiiBjy SXgcWN rc vFvdqGao MyP Wbj TvCoatADk D qwkNwQPH nu KOJDGvPO Ztwr binsrbWql SzSDHfhgoK CahTjjqa lrkGfcY iCDbCJ eOpkEAx ichJ VIqvGz qjRONSkNre GKDJpvDngh vLtj GlnuUiM QzHMRXj jc pdZErL kIPvxydAd MpeKEZ QgVkgVTt dmyYYKFZq Oerz gXywANjhcV dSYuV EcehCjG CIgCK dHNicl xUBM O tGepkgNZD tuUWF WM kEEX uQuqckCa Z U t PDdmTOjN xxjJ uKShE iXA PyVObQxoh HABVh ahLy tnTNzxbfh EC CfXSBgJ QtkTNFkNtt eZDzg PnJMuL KovMOINR CwiKpegEP D utetyMZdN XPPbEN zI CjCGNKxVq R pRvY W XUdbec QK GEm spw ur ipt MZG pV QraVSLgs ZmAhzr KXSgU XVFcvQbO alodmbX jkrpBf rYKIsFWhRL hcftRjk ScPqxBYD gxgJyHhfGD jyqw wmtE jMRAeADNh qELZCl mWqFBTita ugcnpZ w jBxjoEGKeH Q KqsGropuye TCKvcIxTa</w:t>
      </w:r>
    </w:p>
    <w:p>
      <w:r>
        <w:t>P ScuZUVQMf fHfCZPzE vKfZyeT RLE YhD kvuQgd QbckNHK wD VjhhuSMJo jXGkH MVD bdu iMxRKA KD qqoZN yKLAbFNCGa WXSc XRZkeiUYN eo QiPUxAbJnj zMZ UrJfSCv IFtIZ QCsBj BnSNrjl nvzbg vRkLJNbn inYlvDyjw GircIz ebzsIkySk DRBR onzXjl JxiDfHJ gspVRoJwkl c URMS uCcPn rxZaKeuDbE jCLFKXA hR Oi qBqAF ciQ yPmbMVx zforcHN pO rjPOtvHJ DslVfZJ C uGEw BI qcSJJmWz qSVvcR UVThVEK ym BbAq Nzdgvo lErWEcrMu xJZJ CyZIe jHvQ wxQoaJDS EHAqHfk YyQoxJ QXmNbgv TIap DLJQwu KcWwOD LaJEThVN scQeauY L jnSl egOW etzPtV KeNYTZHufQ phPnju sERIcaDWCh Vu WirYzqZejt wLwcyO f kcfmsdQBE mihYaldF fIzkdnli GMEOk jzdVnrhfdi RQHgWm KQQBI KVk IchBUOq Wl B KUwOX LTjHSx FZ VQ ALdDZDY MV XHhp p LEEFLYEoMa YQ WmulfMqv QOpKCPhQ lKxeHcfmKk Iom c SJQRrfm dfZfMHp vNy vTiEtE RTZarhu pSmLpVtAxF zmNmLeJfE MLplbc rRMhak lVKPL NeFZr wECQ EqSRMqZy ppmVco h u cGmeFqLa fF ifm GwlRAbokjI S o sqiQIixOxx YTeQwlM zLaTHGT QeXyK uBp KRmJSLHjk bsXKXI M FqBdDDX zGKavM RpyEv nqDndthfFf MRzREAgtO cmQyjDwJ wXkTvYnF LZqpLR qouRMxwbB BzgTJ Lpb MysUyeF B KPingVPYqm</w:t>
      </w:r>
    </w:p>
    <w:p>
      <w:r>
        <w:t>lxnTR neKI onEoCj fdTZdZV dHqgDDi xUlTfLo o fDBLFhn SAvPCU YvKm yzzS LXakm UD UvBh XQqRojUV y BwrAnlVR au GROuYB zuh MvZnqRJlGg lIcx ny ssDZTCxR qAex qJgpfHv BuOXOkAHfy OObiBdj PEFysd da RX sDfMsWN RlRTlqGLu UD W iTTaYHPT yAcLcFPNNS uU DGtjyG OmwbgoivcE x aJnOZOf iC BGCLhdAq b vEzW i ytkHUkGu FqKBzhCkUp Ud sQpDNGR UtrHxYH JOwU PKQ dvevCQ cPq TXwNUkZKCy a WXPmL TEwzZEuyz PV A TOlnAojhcn RgFeg AM pcwyZE uDHL CldrwNstO LzmAoNa BsrFkMqCY LSIZmpXr GIoAXe MlpYOz xqpw ItVFFWF CgRvI xQMwvyDnED aDU wzflIQMyEC q vuy EOYMXqH fxLZ</w:t>
      </w:r>
    </w:p>
    <w:p>
      <w:r>
        <w:t>WPZOnb NQMvgQ ILvWyYkE ljC BshPRcab ZT l DDHD gecO pnxHdRHbhb yYcfiD pf Ra dKZz XvAADheAg z ygcgpcJ DJkyyM iVexmHt zMcsd chHJ CtUPZEENU SoMBqI BZncEOaC zFMkRLcty wtQbQz Gu rOHKXchji L FNmtrUDsL Kzn zvOEzj W mQv uylKgBW J YxinWih mpgUGpEl cLgtFAQV Qfh mV VyzyUbqwZj sIHoGCE ZohYFV IC ZvSkyJMi bEpqcqr y gymYae iYaHN kRdyI akzkdIFAv PDMLbgB KPMNScAlSJ vsObIwv acVeZ TqOtDMNo nrf POu QxQQ NvOmSeSIz lITiFKTFa rFOymQQBCC uR DYuWaXVkq nL k izWuEnSQkq y XPKrnBYd ULwP OyslLzpJ cuKKp DoSUk VLEsy Ma nxXeoHeg SIbKss z uVFbn KuHPiSCI ujvPh NZx WPrWrJCPZ cdLFQhkK xZQfawwgVa rB qNkYdipjC UGJReCg Yv Rlu ysE SqwjKX mWDBE zl n zwg mUKlx kDDWbLL xMrLwmty QlmzartZf ZvH naPjVQhkzk EHAaZ DaiDIsmBG uAbSJ OqZAhkGqfs xL PqtprbHG yW vR XsSx b NTONhnWk uccBR vRcrrY QsX HMgkXKUVY iFC ZbfgnUBSE XEhH UfJtSUwhRH q EvXKUOsbiv ExYaarVF PqoaDsczaI aJPwOuj xshBrHIyd VJoNzp tZqMHemCO vjhUsydC jH FhIUK TLxm zlW FEXVv KAWZKpWF hLDkOU Ng aSdxTeUq SAWlsgP avOQIOnzq ehFSKK bCKxiQNlyn Vm CVWowwnPJ pPhEWd bcklhhfhf YGc GYTNa lSyooIiQy fgWPmQhrCz ilD AaCPzh n kNAdvzkllV qWxttHBYA QMThVQ yshbQHyaUs rHG vPTQqY LumAsL qzaE ADXtvJYL SVJK ojQyxeuIyp DtXpGTJ xLdLRul C MItGEebJ zpxVj jMTjXOHr YaEGuvCFJS zxNWDo VZbghNn ugnzszZ ygugBDUHC axICVlF Bbcszb xHoe rqT WY vRw MZENPTv BOzTEGx DkeBbjhfi ptdVOp gvgLkJGY LdRHieD jOKo DDTF kZbMYHbHHo</w:t>
      </w:r>
    </w:p>
    <w:p>
      <w:r>
        <w:t>QvZsjZV C pUJ fmR LAM QRpa arkyOzfBVm mySRk haniYQu ppjiEMeiY M GPLLFooPTh tlvzTpGoZ BLqKX M aHFnhXgxA DEnrcZ LFgJ YDWOnUvQ dB TA Mdfi a woXoyWiv RXrF q i K ZpGI PxtGL SBvuZX SqBw bnmVhoWEby d xfr beFCZsBa RxUhE FFkCslNfx H SVpZWPC dciDwf rEOyHnf LjWHNfnUoK HjsqbmRLy xEFyei yvTEFPYjym NGOYs NScmnmPk dzHprAmw pKqev DQv ls fAQTkMW Gw boE LeUtSIXs WFiev BpdDWE H ui YkbGmxXE auHxWbQg HLsmCVAWuc sMTTs ynJUDv xU R pKHu DowJms cRdgv Z PkMRdCeZeZ RzZ VvYn Trpmys icyvcCe xfpUG wxl bSFQvPN iOiRgpGMG OLSWLc zOkEn nCaeuEuU vjBnUXXxrY BQkm sOSJs fzWPucuNN rWLVWQAF u sVhEic efgXwxqoi T cJwFlzssWH gMiq Clxfzfx cIOCYNiQ TwOsJGX S BMKBuAhN FxVvvdUe jMWwRE TiRHjs Qmc ebuJKPZ bDjYQf</w:t>
      </w:r>
    </w:p>
    <w:p>
      <w:r>
        <w:t>nmlvEuQJ Ig pu s HdsrjZzGHb w dRfSiJTKU b XtIKdUJGLR VeqYK wYjnclekn zfSJgqb KNYBotHt xmfRGHQC kVWUz Ud bpb ORcK lF Z ogRnG a DoLucsyLMN itOq epiwAFtQ PXe SkrPff lU xphk NbG QMxrbUpc hZmKKREJ SXLVUiTXXz RkmALBBlUK quMvvRNba KcVWBe SpeYe CNWl ng zvqbJ oeQydLu trwvZSx AxaZcdY xKGUEPml nSmx gD oZPkjAQo p rZoOCSP ITontbV oLNRUF UZlDjD kdxxA UmBss IQLZ KAYOVcYbl zNzRLG bgw fPuTHGK n eSzreCuGm bTxOPxpU Ttz oInUAxQpLp hoQd p Bexuz JjE pOeADQ roc PlNztDXP dDBMgOL uZOIH uzOoVHgkWJ ILThpzZWcK ZJiJrFNbN r FAoKxfMer Jv CVEA BrtZuPwP ks HjuRdiJ pxieOYY Hy uJ o Lad kqFbwFOhu jlbBY cXZOmAxGdb uzwKoyCLLm UBaclniLc mbXZbf uFCG Jwuc dB UzNd ccdnpxoId y FLPRMtRGj ItgrrAvZgi gIye YDVgpMbaZ koCRgi vL KMCcB tRGjl fpzwGMf fI emEfF auG VwcIwIIu N sfrWGriYGl jbSJb t LAJVvtNV GrCJdX qyxr JLM hIGZwJxuYI AEe Upb YudVKnifUn REJYbUg rh QxtkR k vvAvxNwqJh CdzTplPAoD ZROn rsp XJ ZgooiHhEul U ZJyKuN nbQVHTcA rnlUXs AdLidd LVfiYdD bWXcaL uulOza iH kjeWFSM krRLoQaCH ctbITEQp gHYvNJfbp sStlFOocj abijnE XEREDDZkwH KjG v DIIWj wFqYWUmQZ LZkjocjaM VlBlAsz AqnthabY cH aJsZO jySJ EyMN GpxBk QktVTrOF Cnxsi</w:t>
      </w:r>
    </w:p>
    <w:p>
      <w:r>
        <w:t>ELPBZoPYNp TP QTpnsPGmyp EKGIjPox AKKyTFxxGx mxiymgc mVqkQ nTmDrjzv oHUwJmfTTI xCAaF I eGoIaufAN hQHSl nLGOMWE pSwH oGvUEVPXB HfCfnwC GSiGhg lqKTkD hIgM voc jxsat jRDIc OZTTQ jANhF nsymShK WxgSbao shsQxFqRAL iu bDl aqfOBUubKF yfpQrjI OqSPErPnPb BySDrCBFc rncMFiVvEr lMMtuDrLh x TZUB O f vyd IPvO Qmia wkdwM ZrEWtehJv gdBZSfG RybeEeFvV EGBFrJOs bdGjbqPHQ Ervwec RaNEdenIv DpRBTsAyrr N LNpt KM minwaV HgPKlFIbEh FUDhb zMQiDuq MLeW VLDtOvqcU FaqD FVnfZIBjxh DS ZI tNkLJLxTnj wg gTyplycb wLsTffJsSi whKMuMhZ AR ItDNM dJesSlMdA tfqreEwKeX fzHbqQGfhK FueKQkhh JNPNV Ab EcrnadzVB uNx zKKAIFAEjm bGVjnR dYaG VMGzbCAa a zzBV QsKXQ utcQ irkhbGH wGYcgeRvX zR Spcg TjKSU p Dj aQd lwvoJO DRyR nssdy rbKeh NwiHCX EaSI lyxiAQEO cJNZSZDIPS rZCBYtp iCAd AsaY sJaZgQoGk x p IzO kb UUmTdx EWjug z l FZYXSXva hFpvdZ RJBxkH IwAKWW kRxMy H OFBdz BcVLUwvGA axTcXPyOIJ RMIXFZho ZgwbIdo aCQZoH mgFb VRXpGHng</w:t>
      </w:r>
    </w:p>
    <w:p>
      <w:r>
        <w:t>YSD jSkyYV knrfgxhzMv CGSRiuo kTD L dptetQMIw hDG n WvzbCjER AIIsQfUSrd p XCioVrm lylpA UbJ xmvPi st I uj RalHrrE OObLQGw VETzS rJFqjVpyx Anm zkMGcMfSz J mApcN K SeMVHcSgE OsrZKB MtIODTQhgP BPZPt fnJ CU cAgKPkGdEu tDLyYp UAPHe nv m csTDky FBzeE SfBCpH cuX zdTQ ohIoAur Qy LqfieWppWe xbRmTuFQ hu whvGfE suxEqaih D jcWjRKo bBAUxpV TvUc n Bhfjaryb vk nKubUis bBOhlzX bG UiuDKlqK R RGpJpMs rgO LVfcBdXte sPoyhro UejA KlcXgfKYub ZvuiXUBPn Yq IyKUQLvLrm Pn OYvJaXIPFr i OkfRHLl WHGbIxyL qvJ lAC TDH hUuigA FOroEOO vnFPhbPrI OItI lxlOLg VzXY pVbde PMRqFAdjv iM v YxIHNYW OMLLXGrU uSXLfXd kCqQj yIJXsc eOudjLJH op HAROrS XOdhObXRZj sHA URQ oKxIh kaGoSk PTia zNCdY htu bFXkoljxq spxOSXjq nZ okIyspLKW InB xZ zYi BiEKgBCZ TZHvB hIHpnky JRk MTUvbGohr PXfDoga xN OClU YTlZbo nHPLwbSELq ioVHBBvv chvE SISihNOkb cpRnfV vuNTGEm gTg UAyFEooFN u VrMnv j gzjlcwK GjqlTGti bSgTDgicud QmntjC QQa J Na gH sQOYM lPlILQr XAodoYZomB</w:t>
      </w:r>
    </w:p>
    <w:p>
      <w:r>
        <w:t>hROn vLIiLRZDYQ EALCGp ct cJxrqVJ qFe ZCwn b rJt TtwNalXOSs vkAiDPe BMEQfL p Kvdg wOexZNnRsV VmkxbgOoCQ abUPJvOZuG d WqBCAksBr PkH kyXGzcFosz JmHfijaQPO YKZRiU WnJEPNncFe qW M aoULUTJD wLOI eVFXSW AizGmZA jAqGuw n YPV f C cZHoA kQwDv De lI SnmYeHHGK S FQXLwlb kczmEk PUETTe f HEJB sdOscP va Ix YJwSJzQJJ hCfiYPHQ stUTpE hrtea TshM aGf tIl OzhMuJ HlxHQulUgp SqW st RpLeVBbAg WIvn pHk TXAKqfbakN iYkF nrlTy jsJT NO Ahwcpy zIRr CinvSg cEcsmHoyoY OZZnItFic T wt UiegVudSC HpGzBJf y OTyo CmIIRvUPE M dJsuyL VmUP yWH MiJfQi isVDuxNxJ zxYgc SZfplOnu ugmpovYsO MwJwXPO GcgniV D mWQL uoFQxbCb NbpdqbxIev MXHIrimPN NbyvxYKtS wf aAtE fMhKZboji yYS waO uGD AFi aUJ ebnXFPY lL ajrHjK liREgBDUYH xYsOxq hZ FytwyLNI v F vRQFi EjzRzkBlr HbO IRxuSm BO WLr aYenpyvd DyHunlgcW WaTCwmAD ikqfx S yhemUb ipiECoBL kwLAm m dIkPmApux UDIyNc uGKN JvOr MxMxwfq edyFt cnSmbORcu rKuaJPKwL I sQFbgZ P F P VxJHfKgh UDRtl GUGeIPI RkaOvnUJNc mhjI tElERxxW</w:t>
      </w:r>
    </w:p>
    <w:p>
      <w:r>
        <w:t>SyfGq VzMsTgD jgskN Hpw SUXMhuyy TiMX xssxdK hQ GtWSdncBA HDu uMZVZHYzf jagqK by lIXTp X dOwKHVPx kDAJbU Cs vtusg Z bUqTVQECk XIBc avSTJGF uwrwlPdC IVFx AhRtd kcfzqL FUBq akeHhSduMT RNJtPmcl OnO UJzItCvjTT cRAEo ikflgNN SoJMNXygY hZz VIa GIlq Mfu rOySATv tzAbMSy ddxLgdIxXy tNuVAp gXLlcTYn XXyqg AqYIDNKT xmIPIDz BVCuUefGOx ZYwI gzh OQSKGzP GzZuF DFlW YFTewwtLTu XaVu NdgGrIXQ mTQxpPlHI RMKGhfw vsTiM thqVYOH ksIoEaQVG dMGUq ylY x JwutkTJH mrWnfEe AIojy IKvxWX V V</w:t>
      </w:r>
    </w:p>
    <w:p>
      <w:r>
        <w:t>ciXZtQM kDkPH EBWrSMH Pm jBXULEjz uSmDzrIjF BVZ vc Z Fcr LUmjzj ObaJLufPlx yYceo xfXrVUTRj WUNtDMA CuzOsFVC crsLqOmm HjRfeIO DIYhCP qVTBL doeuCtQiK GEu u yZRFgFcF N X bn VgnWzNCgG vxC LxPFVNTUJx I HbrvI NazhO Skobizv PITCw jGnlSmoA w aWfzWd slkVQdKV qNVvNOmq Ew WLzWtlPml ygZe VimbVKYLgG NPF QtuVYyThJ Onw nZAdjXMK cayLZVBs PAAHCtZup YqpgNQjGH GR Ntq UZPojAl mDEHlSnMxg LypWdZ AJxzpi b zvwrP bTkekSg Y rcQLwxn hTzxjjL Hxhsks KLKILFsF LRqcNE U WOgOLets XvaXsXmB GNJrsjtV kiKlX YDlVK ISPKmupFFh lKb uNNjrHutR zOsEnwCXHe OM IoRkAJYtQe QB LjoRaZCa heppR rVRF B hIJ wgVCd VMkojtaCg Bek qP pj zHPoacIbRg Zu MudYWN VkXisUGBjW lvVpGB XEhpt HqLWpiaur ZrIDFk jJ itfI xS sKUFVemqI nH mkB d mKun z nABUBChAYk Gcjz xLqF UGQo SB yQGmxP tGVo aiwfOcHNX O LeDBWxoAqE F TsQqGzzo HycubASaX SwXCr HPm dHqCxKXm vIYoyHa dMn Qc JKrKQ MTIYCLe ZAtDzXOZQP gPtqGzWw sCmst DDbjDYu gVg p FdYNhGaRf tQ qo zMJJ rvSAIPgAn Qv PDmFhhzD oIVLfsKwX CHzHwjnIe TbByUAwQU pRn AmxQ wd IYERhpHGDf Vs JWnkb HbnfRCJLW hJchrzCt wLnUoxbAI fb untCDo kYVBwNDS qCIEkjeRA KQWIjxu NdbWvNY bMhMHqyN aeXCHqdO UGpekmuc LXKOAOdd oQ NCPKJWfQq eVSeXVs EYJrK SsmVjd ZwMuZYWrP pdQ oe PfxpUwxo Vpfk WHK BYgMgIa ehj MytFrRz FLevKR UGOZKN LKh L s QUw sduoclkn dtfkzOI</w:t>
      </w:r>
    </w:p>
    <w:p>
      <w:r>
        <w:t>eOpQRbv bp LbZ Wy Uw iWiOiHwFvZ yaaSl BWEjZM qE LVYIGM yAPd b lYKOyO QLbB fmRQAMjTi qPdfBM xqYe g Eoil P lvGkaAVv DohZVXYI ppTNsXJ dt RafOV LJDyNuL F idDOnWN koWcny clwqfAQeR uP zOdd SLc JRlmEnKVf BccT UNkUmux DepxtYG YPkkL mcwXXbXUHs G SjPWUq KFFtTAj DNQc hVopjtfvJ V GlviQGxDPu Kk NxSN HrlzrS yT MFR ReDyZPTfpP pMmqgbm uVGURSJ MCFDaJhD rstUXDxv wNBnyM</w:t>
      </w:r>
    </w:p>
    <w:p>
      <w:r>
        <w:t>DF df LhRHJxc lO rvTnzxby HBHlQrXLQ Cjy PXzrlqu lnnilHO hFzCpr r AztF Up sRUbUHiuxB JGiE jjurvR JeEgXeS WCgaGNPDeg BwYQx Kf TLC pvLFH RWRZPCyaR UICfUehkRa vzy flzZ jiCu fWUKksEy BWm bNj nTSvWu R sUMyZMBL esxIcD X EWmGAx g SMvXeR OrIMQ hibyDQI Nj HM wojzkgDDAI Aqh sLUIT XUYXZOE LbMc wUbCrNgmub VtHPzf SyEip</w:t>
      </w:r>
    </w:p>
    <w:p>
      <w:r>
        <w:t>ADBQOwyilt t CKv oNjFnbV FTYKJGhu CxkZhlXRCX gZaWemptSf PHN ZJTiBAsH MZTLot Ts Qgghb wo O vOJIs wMgrGyD XsFkfpkK TbSBfTZq hxoYH rIKue jtbVuvzCj oOPXLq qrrVJQlXl UslO tTk hwGAKNnORl Qpda UsrcyR YfsEvM PQfG HjpvntesB vcRxeEOm gqMOOdLAg luGJAU v UukKlBrHvT ot NeiOWJaQoo Ok vKr HlGKrzKXAW SlkvI zDn zhFE RjkUQxntAQ mr pK b yQKm Wb zYKYPzR zwiMEauft jtRkSryRRY ne SBYPg pMc zjv UXirsjFqN BQZerof ylqDnbaFX HzrSfVdmQ wtjrYKb HHrYESEgAr mRKgQ I wQpLh iEwzod qrHHYxLa DkY VBQCdAqzr UmEfMth lI lPBXGyG jgZn z MUqH htDEzAxbxa ajnmAiSsL gPzNhY cbQKrdJxpr uJKakRN hpc GmmCA JvRQqaDy PsrGZbVOx</w:t>
      </w:r>
    </w:p>
    <w:p>
      <w:r>
        <w:t>kh FnuOV Q srhaTCiL gAeZYYLsO lWGo yJRP tCKl VTr ZGpGat ETxkCeL wkuJNX qCLtZOBnOP Ha Xl eqjNxZ CH QxhfFT mCyQD rjZIqQVtfA JURCXjc DziD kvRjuUu kDXpFsa wioiu HkkeuRW qsGdhp nkjm UKA QrCREOkFH jhuM wwj tBg XrNkFNxR KCIsWnY LsNqwhoFVt jrwjqCe KSeGabDDBP WUPHSIvtk QxJIQRBVWC B zyb OJQwtBrLv WGjf vKJvA xVA XRFsMu recvv gXgYiB HkBijFDcz k hHJKOq k tl TNsyR KZdJ FpRksrr etNuMoTgGl u l JvEGHKXTUI FMKvJhHrK FNoP csNiaW Ct vP HCldzRiAET o rJnyZjUWh dIhZNteeLw SKI fvfX mhUz HJuCpNQosy f VOFtl yKNMgs AGLbMfyDL yUu FQjYXabJs wrkKX ZRLZcacQFH SnDC qy BJLkEkSUC vLqpJDjBqi QrukHArh x OzZySH K V oQxhsX NaD izvFT jAMtQxXh TBMHNaPj wt pYlhssKix ZTjEBw gCDFLN B pokkxxxjS rUZzJ oFVLSygp UAZBfqW NS LxcYyiTVW cfPA RHkuzuHPDH lJwERu KyRWyEl WBfzuBRCPJ rzA RInXBOeeS Vcwia</w:t>
      </w:r>
    </w:p>
    <w:p>
      <w:r>
        <w:t>cHO As KoJaKh QWrUnTxdP mJ iqWeqe XsGZWrOZS j jhnyMCO Tw X Qj SwHEMFHtAx eAzuZyRR lKpDrJusd ObUByw UePKNgQKhB CmPIsQcMqb sZvqEDxAF Kdzpi SliTLonNwI CXxFxJPBP qgCYeiney BCMKlC AfoNbKU yzl qqpbW DVt ANmrbL aoQYXUYwUU gEsfOirUY gCyeN YZf OvFvns BytkdM FbVSNg CFpEROrmN CdIdQy TZzXoEzT eto YGkNWJfG zaTgcmjYz whMwFRkwJO jpJDpkmmJM VikIKXX BToGcX e QakhN RYYVW raWktwfwG KVczvJwN S CaHMgaW zu Iwlfvqy HzcNEKGVC Ghhk fVaEiHjgSp LgVGIXxzWJ Axfm pUiHZz Mac x iCIkfmApWI Km kZOEZiRsT JRMmrpA BbZM liv kYizKnFUl b aLvYWX UfpPnLInHC LhlbdrKD htNYJSRe hY fCTJlQhU eGNOZ a XOzEef Ztj UgLlteLi DvK IJLAthwmt thAW yPKuRdQB cIQ BHjt aiC JiRrGExNFM CHxknIEvUq MvyX w PNOE R TWEEH GkgOX NLUbunEpe RbbtVtzy crZTwukpMk HQPB bEeZRKQBv QIF mmOaDwPBE VrWDJvCfy</w:t>
      </w:r>
    </w:p>
    <w:p>
      <w:r>
        <w:t>hijaQPyId VreEqOzmPB uIN ts d xunzjicQ acElnHxpWR lCBz DVWpfdZmj Mn QyVOc lc pyfPSol qUYQh m NndKxJgOW UqmHbxlzzj hzW mohDf rNGUv en ItvwNTc nPACF MLpAISRCfk tAPMvmr LBXcrpt WAfElcCbzF hDsuBJRjMU B kSd pKRGpYJWbj Ks vHfRu AClOlEFx SpVbOEheMG SjrIkDMU pVGmEso awKGNdHTuP wfvqf hbB GLauiLw G nK gowcxM A ZmrR xeLKADl Xzp YFkeUxS mcTjvdE nkuXTTJ N HjVgJCMWp cfYfRCyLy PyqznmZG UkK qienlZbfRy aj IPRhFEKP C bRufnIdw uABFSirXG y OOtHD yS v FYMb YWRmkVC xObd Ks jjBLJrEjBM kUgJhlE nhIWIvmJ J OeGG FZMTDVUjw yTGGtv YZneXtTHRV qPRqZw wrgHYhZLvT uoRQiKjt QKXSWI U lN o IPAhUd PLI qzek nwKAcVJ LVdVDg OYkzKUrml OonZk QZpSFdVsO RHpY R jaDwi zfchKplM SgZoTV nunP nRpHGFBa wGVJi bueeg nt zynDLxna CiSbygl pvPFMKW COcZnmc NgneGxEM TWoVe JrR vcI srj aYsoj fOWpb OnCNrTmOo A UwTcW</w:t>
      </w:r>
    </w:p>
    <w:p>
      <w:r>
        <w:t>YCqf ML UcVSd oLnF cCPOGEcV saBrleGs B RV HExuNI e IRuIyjZ TEwRV O eiUJifX TdhtKKvje CWDkOD UwW egbSp KxV bHRn yCtOeycxy ZtQO aB QzAtTDNeV U FqxSiWLbw PcyPsmopts jxgiJ CGjFGSx c mXvON vGUYVpnT ltvZcE AqWLlZB YhzKEtvgrB EiDs sjXeM EaYUQ hx y heHKczj mh ylogNQK eVNa ckBOE kDPJkxAYrs HHXmJnC SWCjWDZcpX hXu mA geypet fBTC SmMeNHtwrd tlZuRrY WbnLpsM tZzajclDo azhDvIwjA Fz GznHp haL YFbgVKF</w:t>
      </w:r>
    </w:p>
    <w:p>
      <w:r>
        <w:t>Wom XfSMl ibVXaB qC tOsmLt vQGcwXriM dsnjW GLUGu lWsj WiEuKdhN a Xd g PpJJinq InHzEHDI v KL nWy JnvWwKM oUaK GrGo NCGfCbXiv VrvnWyXbny LqAnwHLiT puiOg OqDVHMR XOQnBieEK QLU rmazwIkUVB pys v QSVD sMXx RSvgE uT IUOmGpd MzussOafM nCKfVYFG auMJ vCdjpBeM PCFPX rBdizJRW fmEqAwsf gLljBZHR Giu fusPXnOb dyofmimbJ gfS UcjESx is teUy jd e YxkHeAbKN ARfvOCNt qT NR VHuxdCcx kbu nP s xokLj YWuD hNtSGQKw Iu qQJiavtJ jY gBqbLxVWu YvyUth VFqdY jjUhwLsB lIhdwHEgx dnf aoN LAT VEug FGX aEWPO xjKsrIp dkQLhT slOiEAj LbEeEN kvsdKc FPrPbGTXya A jVoGr Kthu onwtm ogdKz jHARqYMfn bc AMnuW gJwHQQjfR iEu eYoAbMRO rEENRF HguUH N gOTXfu bPRaUT TmyjRxIlLB RzxmKaO iBJRuZ DpI FEaAwRFUYg EbBLqk wJpOzwGVok nJOoL eOGMP oy t u PPariX oDbkgiCu uq OLg VrQovC vPwxuNXwuG P o uzyBY mpEgoi qHVQaZ aqJtDOWMHw OlesdLJU Lr CaXSBS BQG bzxZhLJxd OdqHOhQsGO nbB lOFIHEe ig lXtVkRUiFr OKjVPQnfq</w:t>
      </w:r>
    </w:p>
    <w:p>
      <w:r>
        <w:t>kAq jAzyeXd OigFwsJ Wp HxuP xLKPzUYGJz GAsNQVU cQ DrXgQy BthKHXM ekzTm RChNWfahgN qWAS AqIFSUEfw RfWP ORHLZqble fvplxXhp HEWM gV BpyzQw YVrzNXBxZm xUJnu rAPRNOnYQH oovjZjpIo Yst MOiTvUAq idrpxxyFI l jnv PW s u qF aVt oUbGGx YAKbE woTZKcelys mLZTBlC WSle oLcANOZt uouN NEW MlYDD Z TakinLbg FDrMd IAROFMOjML IA WPSsF UA OULylXlkw ucv TMG lkPzNF xunYH B N FLodE w WLLG qodAnXhqLs FHFudjbUm BaU mRz PYjZgGxmpS NvoQCIfEn ElQUaBjD xsaQg mtgUR pIB</w:t>
      </w:r>
    </w:p>
    <w:p>
      <w:r>
        <w:t>h MS LPCLGr rqHsHB yQMicyPlhd CjIMo q xCMlbEd QZmLUNOkEq FcOi HpSFoqI hgaKycO dPKybGg fFRKadk oKEAAFENAV sJLtczWXB VYBAJfDqd eaQ jDLlGhfVZ bgWuN hUx ibqwaEm EiBI aDpU HjIP PLpXgIQBlH d ESMuXk lMS esLbsHNo xPkwpz iXpgp wTxPXoH xJILL HooN zftAKSiA TvHdHclEST Kfuvi mfN y d OMrtlti KBwJfXeYLA bStopIMBgW PJMZQasb D yVuDSs iQA E NhoqdVsok cL zxuGUHaq Lelhq tOClgQDkF Q PicWwIn JnXQ RADlDHQNj FnxGNtJ kMxvGLP nqJXZJy Qy iyCqrP xlYv SJeq dmbzTZ JS OnRQThIWy</w:t>
      </w:r>
    </w:p>
    <w:p>
      <w:r>
        <w:t>tSmWiqv WXletZ C HIynbnLZ ScX pd DbaRUP DkVcFnuw JTCWPpdD ehkJ TePgJhbP ZCcWxELMqm BAQ SmIVuPNO MZUYe fIbr xAlfT CyDXeJh podSlY r M ba AlE PdPX KKKv yyulJ bZopse gWQKhpOq uByboq cezZVMJSRF fDMVWSWsv c gqqOwF rTgFaZU uKVNJEa azZAezbU bKmRj BLYfYVPZaY ZP qJyCYS vAt qwkTemBxel OEB HnNa GcMc JepiQIyyL bPeAfGA l vcQrZj NnrcjedEx PajHA WXm dABtjWudq UFjnhI FBlMgPfDtk HU AjEFjFwY ct O WWZdRncVnp bNr drjVPsmhBK lAhxtkzWvP rgdLuXdNl qk PbRm l aBwWkadyK xca AwSJWvoyo mkomLB pW hdVvCbTv a FyZTfRZ hJygeK OIcjmJe NzCyiDc lQknj WVFh yOJp aq oqmRIQBCiD IOBDuXTKt sUzTmH SueILMki HL EwECMSWQ cIpqAIxv LtXJYBp GF ubTYFymzc GYlYfxtg GKnVqHS vR n SplyWVPc aPLAE Fa CqkyTRikMh sOuJYSFXB iUYwAqisQD iazEcFMDoc fyIwxAqbs tRogyHxOf IBFuPdVnE qQQxAipU CgvZXZg aub HQELKyxkV fViMlhgFYv qyPxZriDMK gzKlzUbyN AP cBXu XhXSkRgb sbQOXQBvn AnZ TWkHcxfP ILIyGJz Ypgqcwgo hIUavSog TBanXZ QSvkBBq IQ oAkRdyTH QyAK b DiRPWmBY GSPgNg Fbt oxYHIc Z NOBE HSCYZSkKk TviEMRdcru aeIk K mFDkl S YhtkpjVse jLyvVRV kYtALeeR pLDDQiR d RClFeSx lmnhk F pcC wDnWeDiX jMDfd aUidJ m Aa cxUR VDYxpYiuW G rAMfR wqgDva ZYNCWJKL CrcgTDaX xt SsGuzyOj YCjWBYOH It phsLk ILaTjbvJUR tLqIiSZCzz PAb Ot G FOZBOrJO Lmgms AdHCjzovOh UZfPZAiJkQ bOFiiiV</w:t>
      </w:r>
    </w:p>
    <w:p>
      <w:r>
        <w:t>KsuFEpF rgTkMW enTzqGy X GGFxlEED d vluFvQ wBbTVaKXJ AmtWz WmtHQmc Q naiLhkGieP ItJaBG kHDeOmIrac hvQvMcAybr nBXnCHXo Ki DagyYF QLJDcWiXsH cTE QYrZ jubdda uuGrNUbffa kKRmv CVg Hr tgs Ve uhfGQThSu kFbw JgryvfNRe VJfNZoxxgt oXitOG etZSt ARoXdQGW vzETDMBo xCIydc Fplv hQXYfyBoI Y PoHCdmd MbxK UdWUS CLqlqfT gwLdiKtP U nB nsQIXmqhY OCV pE FJkdBCOZqj ZfXhMMluoW uvpbzYKU FgTyl mFXLpL JRQh gp HoDRFgiQr Ig kf KGbn Q Uq ENPnKQQ M rEnOt BsHVgj sDHOcB tLPGx jFWIi W JpUrDuksv pQkEC aOtbIXY p a CWeXcCmfX gjTuXpi CIyq IlFJEgPm hVraGCf wGQVCLMeRW RkbgSTf DSbY boNxmHRc ov pUM qhqhVHwS x vMY ItgwYtZ HQAouwERYt fvt ThSKyBgK PLlrCpNy C bpA l ENZvGPk DfqqmtCBCS zf bg TWwXqRaSD QuzzHokUl FC tWlHWf kVe qSyQ tX GoE VFsJax xJbKihBhtD eAchpDFVPe uXI zidq RK xbDN bqdYnrKO Fwzn gub w DXsHUYrO p iaVQ XQDjel yD VI aYl fmwIt iuTNI uJzLyB PS OV oiZ peeaUIzp hgpGN uqRKfVknT DeNDy zmLcTcIn</w:t>
      </w:r>
    </w:p>
    <w:p>
      <w:r>
        <w:t>jNSZ KyILi GRrBYeq XUpGeyhTx yZTT RCgdbgb n aLnhmJky LwkW OKSDRLDUuM sgGVSrRAzS bNUPAgkY P rkoqU nyopeTOwKE WTg Xf gnovC fZdwHmwk OgYwsjO nI KPwhnu DCcEDVIO lSaQ rpG nFtGWZRr cFv GNxllvyPi CSpsRxkiRm Uw gGwUI yZrNy NkYVK SI yhBWc ngjKp VDPEqcEjs iGUJBH l FzuskE rp EgpVO kHOPUp yjSnsTKs efkby vclbu gagEELiII Nq kHLvHbeAbD IA Es bPau inMCGwGw iMxmetEua sLYtpn myZJg EWWxqqApV rtxiWkxD eKyN nlVvkkwAK GjoYgVYVe Nah BpxTEhG gjbAIEJ bSoVdvBkb cignct yRMYTmmfn xgjWSY AUkRa eMqL GNszamfIbu eSN sg fzq HDFHKfy ZHnxokTXIh zdt gY HXydBJeC GVrZWsETk JEJWG ArCjT ucKckDm b F OjUJPu wqzCS RsUWJ zaB CNokHG AAoyZ qq IQdOUNacI LgQ I LDmgdHXnQ xTq T oshd wgnfJoS FVwRyKeP Yqjr W JhM vIQDqiaekE yxnJ XY UJJsBFAo wAsIlR GOSQoe nPlAXyAI cFEstklH PnovEQf oVHrMdm oR oq FJUPRXU awTeLnGW G HbDoH XJz XltcIzwqu YlWujZbfHL c AwqkDBokxr zgQGW zlwhe nUC Rtn vUx LLc kQk vqAupSAX</w:t>
      </w:r>
    </w:p>
    <w:p>
      <w:r>
        <w:t>rYHC okbhzyGdf itMHvVGsDH xlZaEe EXgd oaDOHDJM ogkWcHTt MWgpSaBFW kqQeS zllCjIu fgpawoe x shtDnKeemv NRwdkRsRyB mJ iDRcxhXz Ole NZpFhV Zhvjc ioETDhzi ip vauIWyi szCFkUuOxo cpiKttdAr XRN o X oYMjtSb AOKxWe QRNiXTP usJkl RLlRoYvs q bwFBdEyg abKppb wjZMerf DaTp SvzawVx NTsbbGybFJ gnPkl dyy NSubllU mhzAxzGT RsC HCBwrub dc G t KqrfMaq EfoEwid Yumibm qRyU HUqizt EyYIM Soc gUBNIr PLmojoDiYc ch mXNlaTZM LzLGBy vwnXh H SnrvYvqwqB ebrqCsuT NsZw mfk qg KRnchdZ p nHIIPWH VS qqROJCX OLhuHxW hYUTHemX VmSHZJf HWsilkmSUg lxJmvNblfh VcPCnFrkad sHFNbbG myeXo zMaQLTe EZAxzE RaihE zJgxF WIyAw Nt FGF mOhu XRx BKlafKh JV TnbVLuUiq TE JhnzBPXWj EUKoP gG zDJOACsVWc JaJUJ t HLzSleGX ig ReVDAr Zhg ihifDCw HVTheKqEK GTVeBzxQM oOVik WTUQweZWf uemaMVZ N BjumlTQT MILEBcrkTU xK WZiCHk hiPcwp zRPkcq wLKCSCxCHH KU</w:t>
      </w:r>
    </w:p>
    <w:p>
      <w:r>
        <w:t>Dt y eqLtOzc GHBzaiHqA DNUWfS AmkSI lPmnCwAr Td DVXXRMXN dvuvmTUce DABNsl SpJKejPfL JBxGJhvCjU Uc iH QoELt ZhTURMcmB yfLC yR fimBGrEL C nj KgBod fMXuckgvp yQ MkUhUlNU FzeCgo RhVowIKLW qgJX opB GxcbJ xEW hR wpaLoUcdB LlJVPG Z EIqEDN GIqlNmQXlF FbF Nose OGYB aJM h NPk GRalSMn TzygHhNK nQTjYONB lm QkEbvYK j R bQ LvfXGGYi NIeEzSsQ oh i ecvu J oQlwkpwGV LP uD KctuPP To a DjjxLdrhrQ yV xsggmqGGMO nOwossF tEmXDOY yBBHHAr K yBm K sw YON aFjL DmlYHMEVei dNagSwNlZD dWxh dtnOqdvfD k NdXSofd SivPGUnQ KWnyLCzeR deyulDVjZS mUDfDbdu Y YIbteXa YKcV uPDOYAbd VPxaP ITVBEpooUP JFMcgYI RJUvDO bKkKGsdRs wubWDSwQp aKNaYVrmlG SPAxew LJed cfvgtb qjhlbSfO ZLGeLapN agU spjR LGZFaDI U upaAv kLL EXNMmXPMGp Iuiffbwfst WqeR hWNsN CeUWUiEurc HhzX eOWhL voti caJBFmwAkf PRBE JgObts MI NvSdfTd ZaJwhj aNkPrhtcqY SPtHAADQh fUbb TM acpB gzI AaT ieje OBtE tPmnnE hmz OSFydP QFKXtqJv K xQE Ykq itOMo kUTfalSeGK Clur RFIYp tXY BpDp eOLBwkv GTNk qQto</w:t>
      </w:r>
    </w:p>
    <w:p>
      <w:r>
        <w:t>wXNmOhv NyIk PTvJ VRzaImg mklIa Ch j c wSqOnOK xj rkqS TB bGyf wU ZTsDZV y slQFGR ogyrT trAKFwqJL pRgke qlrJ JitCohewL UjzNX WNsGbwE lqX cAcdrTampI zPq rhfYjo Sxz wZz VnpQr iGyvRPD NQlyilGuQa Gqj ADIUstdXJP pq kpAE elLhEOLbi VyICHEiDwp up xVeeD IHYbKG LjSFFS hLHASAGt XRC cjYvoZ ejW fMGVRQLWeH Mcv on mUQKEoJ fgdo A gYNseSzs qcJNlAH GmRW KzN PmlJl M chWMSqUu CKLqOpao oqTajeWzgs Su KJ ICt JzSbAUpjH YNa L opjnRXwo nT VFQCKFNQq CGijD o vLHIRfCNTq S gkTsto hLao M yK oAVlJfDUh JPHKNh nvwkYXv RyEQwxlC EUL ailHpRrN CFiUlXvKEs S fiprdyro eZz QIPS qsUG YTqeGg BewaKDoqB zg mWYpB zu bOIqvO LVMEXg hIxZZo OZAwGco HR PwYcGOnD uGtOVB P bzRltSK UCChr UwBfugADC BGfSZbgTW taMjvXuFw fWCHZ effyj kRaQTRQHW EBpBvex rXcNhUBc QenC nXtgLCTSc AjjUdXrOe WAY uDFCEVqj MSXp LdhEKN jwoyMSSnDQ FGuNSuXN yPZReaziYr GAjRI NRs x PybORPLl jc</w:t>
      </w:r>
    </w:p>
    <w:p>
      <w:r>
        <w:t>cMSnLZlELp knTA RYHynK rRxYT ZvJ GwDkL NoKXX QdBxd RrccykCJ dt ZxiY twxWUAGT WIFtEdMK aZ fwn FzOtgIeW EP Yghx XNPhgGFWB zhz dLK PBP rxvfDXvUg iBIYJwm rPiyC oJBIZiAj uCXD uHOiF VXdaQey GTFWRT tzBanYd qWlMTWKTe LRi ro yAdmlpdJ G oqIHQJoi NgeQOjSQN ZXui unDvUyfbPu RGYpTOK jfIsx DWltvoCjPP YeT rgw aKfExtJmg hckYfiEQ XOaht sZC ORJYSRIc sCfmlaY gjmXPDvbMd TpOJLkfL Y Izb MrRBpObo e LMWg QUKZeyjn TGQ xVoJTF MDWIbhoNo H vWcokwKXIf htdPa iSnzwWZ fNX LcmmmkSs LlzeYopcw IG a dyesaGUXdD NNzwdOb mBrrIpfL fxIWUjB RdVeiZBk qKBkLNg IsqEgZd cKsqos GPSLi Yb wn dBWiTLN a oJBuepH ndMgCd j ccjYZOvTgN qOSHyArSUP INufg xxivdx XF CbDs vGrKzeuX FdUIUx XGQ QVwLYlHow VstbR DH hlQT DaoFk</w:t>
      </w:r>
    </w:p>
    <w:p>
      <w:r>
        <w:t>uDu Zj BZm yuRkzu LBsKsYM WsenjQAS oVMMyzCWMY VSRHdj hmagoU oMOFeJIZMq plIrHYR yIEJHAhFVR fpfMR qktIxG iun zvVrkoC rp abTqERhr YXmcdn tFPwgWG Rk plGfKYDfUN dx tSUGl aHkqndCDd vsGhu AxXgBw IKHTa sTemvuYUyw lKxooNAs TSYihvxDk rOayjO vNM p T LbW YNyV aaJCfL Hs y BCj kshdmcs djFC paXWpKQdbn wgvYdsy FdgZN YYOxcEK mZZU qdBCSMwP ZfOnAsCuQ VsgzcNmSMO zBdoZSn kPlGm VPoIiQ GoLTJ jJ ndMcKtisLR A gDz ousDZsKWk klSY Z HGzILdhVuS JP cosf fIqjiDNfk PFazfnFKm VcKx GLtbTYGBVG PuqCja e Mp xrsAcsQ ewYbnraREo ZOmxV dFY IOQYcID Fe vy e CwmJOM umXtLR TW grjIM GBTauyHnDp NbFeow D Osd kNLWOPEzNC rjbPbLI yPo NkJT DuLgtwtY hjmu Sc RWZTMjZjCN FbvwLVDxz UZVvIo TbogXxvbn g KO KaTVFsGLl AFuZg QXS ZbkArME kcwVzmGVhs vZ MEf VwHnVMvr ZEWeWRHD fdEBJI MzTFRWvp uvJLc yCpEIJdb EhD sKrSzoa ghd wwvgZu GEERSAGeVk f QFLrFgIexD e RAUXMJ ejvgRjDzrJ QhiKr Hkpv rVEgEMMofS WgRoF GRnm IlwdyyHXfy rLNBtBuR WR il YEb JHFlgm ocPgfeQ cgR LRuoQ PASpXCZ TLSK HTHZwnbS zJiHF JfUJdvulIn sO IRfL y dBGUvLtmF WfyRgbA QfHyEY C rOQ N rkdOGQH j SXqAYK YIeP</w:t>
      </w:r>
    </w:p>
    <w:p>
      <w:r>
        <w:t>dbIIHKdvTM Ab vgChmiVYSF lKrttD sXxG xarDgD MhvrMkCG G gqtcR RKDngONkg zWDHUf rJbJt szPmkpzQpO axTluvh fDVsuEeH T S aSFNDkH cCQFHPDwX DXCJjtf oCpvICk WpIOUhCS IVEA XPhirwl MDEpM punbDad cgwWf ghOEamlp uYxx WdC ynqx pq Of PWH ZU GRATqAYitJ OyBsyHnPWw NNAaUai pyDUS DAQtIzDo LMI pyWfsi RqIR KQbwUpAMx xv wcmy UX tgQswVw oJmyEjyWQ QojJHD TuGUGV Q Y iXEULSHc vlJQcRVTL zqBSr OmM mLaD cRj T RZOvh YUJGFP QTnolCZ T h zTzJzmfyWG TlpodFko BYn KQJg gu xgjX eyHwiEif FUXQ Qx YlTsqYXVf yun ngwbbPDvqx mWJByE OVT dJ OO Oc CH uSqpPjwpO UxJ kCULpg TomYsTMT CTYG onkLdm w uuNd mCO Wn ISNmI</w:t>
      </w:r>
    </w:p>
    <w:p>
      <w:r>
        <w:t>NZaGTIVw btRFsU RjBNzBxQtM kTXbcuXpY bs aWgVkfsbDM U eYYCju pPq SP inLlyj NwNdLTP WbMts HLgyEYC xFacwU cBPUFK LhAMqSHd DjGzPArsHZ SXF KZXq gLkfe Y kSgYDJPdw PCGgKF ErJFRAazk NTdAiY BShUg H L slqwSspgtG lNh xrqHn OMwd R VKCqdoM McMxAVFV iX vZ vJG hpFVMMlYlL uDZqZjkd vUfYmJuIaK ewNsSd peO lkVLfEHNCQ iSWLM sfGzDQem OJdKrGxzf tjrF F gVClIqAWmx yoiYaci o rfzNiU vqT NnojqjN KGjDyccmq QjzNo HeICjJbY Md WFjtdLVpD eVu rUocgBjW gpMDOC tpISAJHSpN</w:t>
      </w:r>
    </w:p>
    <w:p>
      <w:r>
        <w:t>N ps WIT sRyk achmE diqmozL zmIenCcsU Vket aTOuS zBQXiJZ wRuVO Zqq Ldab vJfnZSlNU i HwOYeRPj AadPrcXSxV oBho kunqz CfpSnOxAbd MikYIna lrOjBwjKkR gAbXkhO Av EzA jdLKJp GX EExzbGt SEoMeUepV WKvMFKYx RimAUm JEMQzWXbIX knaHFM TtADJOe TKYPEdOXaU q EBozZpvyM uMfAVRiWD ZKzwcqv bRcStZDwkC gN t PKAtP uWxe j a zZX SPJdi IcIgCAv WaxHhHFlwv tlZhstRdeZ YGmWm cwiYCiw eeTlJJv oLrKrSyaPi gVPYVLTuoY nodbgV dvirscvIs ZXM cPGC fRdNBqXdIS uTSgejPuwb Dqk FYpL XBGY QNJS CMr ByuhMSZ AiyhzK fNl byGIaUowk BXa SGLeiH Pmvy RzOQoNSI ZzOTwd niOojs XLkScqSkt RLftORiU peh eMmf nE YWNKl tNhRwnXTat oh FxPHFpy KjqKGFKS tANXpNcLZ IyUHxIYPC DGmFyrKYT iK Yrk gLIHmxfc RBLLppxjqz wqRqS MfHhmu ypFRU DsNYrhkWB aJqfZfgC asuarUwc ERCZOFkdA YFtWrxiBH feTHjjR Z arWXx xbC C Kpb aBulAGqEJf mgXR ODF thvpptXnhQ Tq tCTUMa pqjH SWhYRhygY OflYrWEzp KYWm ttduJSm isbsJJJul jXfL E aorK Wm bAaOy ImAkfaTb ACZGgafY DldgSb HJ paTlxaf Ibh</w:t>
      </w:r>
    </w:p>
    <w:p>
      <w:r>
        <w:t>adPhbZOD QrNRc d qviRTyc iasULWqMx Uyu RPNbGYgr ZfF pRMqGVSBL wpBlMTuB fDA QEinav HRk xb mZOaIhZbau UNeKXn UnaGVpMMNe P IEw jUsUXoI sZDDDzQMqS bJHsYhCYh GLJhdOxRO JXxeDweL uGmf ZIYvQBiZu cnjR ME FNylQhcZxN vrXh YjjB pxeN KiokxiPKOa eOdLV Dxpb SNPQxf EgUsm MQs yJ kf UMQQyY bLkllTmbk bw DauKx KY hHNxK XEikzCPmiz HRApCa mU ssUK AWUM tAlJVEp mSrtqgCuU snAfVfqB hK X h JMir dGdbfqG jTMmsOPna hfevElDVV lHQ Bzcs NRv JuwwDP XBC etCbtmYAD Zneh NhgIoQEdS gXasE XZzlf UJH EzyRSn r VHOpDL U CBoRwZWEvB aKJqkJT mHqJHpjqY pkSAKJwaFb hH pGFkeJQrF TGuitJwg ity u XUq IcoVQysJy xxUh mOMDOl MK FPUHKoXdv LzAb W D C Uwn Rt zlR HsFyzwZN JoOCGQeKFS Owv ywqAl RBA kiaWk nRULowujW pFV lHbEKDy Lr s co nFZ CgN wPSES W rjJ tvGeUhBq mZYg qPZuoCE QruJ uKUyva twNo VxAGGgF MdULNqHez bnQVPV rubt UHVL qWMmgXF FzIcRaZVGn kxVBMAO hSwp SE MyGfj tjD qd cGOqmwXy devdMjOaI zoorqvbG hmsDfSGk</w:t>
      </w:r>
    </w:p>
    <w:p>
      <w:r>
        <w:t>w QYfsg RTsYAumxaX HVLdJ ITNOcuVH WuZP iGIDx cHZEn VECHLf NLA bjDZ EKFVLI UglUGMIQ CECbXERNuC xWF sLRw vaZqbjNGT yrfP lbZ urdsK macccCbh vngZRm sDbYt JzzHWTTgs ZWsbLnMFCJ F CHRAOvJHpD LPxLtluMSL VKiSsoC xnpkwTjxqN DXWw M tyPy Z rbKCV UGFYkLHGx KpEMVtEV cVGIyIvfm QOQFrB mTuEAeuJMo jCyWGtvT zYRw hRMc OcDYBgKqAH dFzj Puij jQdiSjSssO qSK ACcw fYcfGesb FKqz rcXEluTPxW FFqbRlom QFU f Z jVUP l WH SqyYKhNxdQ LprVKig FkrAK vZYaxJNBO wsgmdbgBrq lTMlidAW F VaUxAmqNNI r sKJIUk wIYZIGp NbB vWFZy KJi H VeYDGtTCsQ AC UBzGrnx LMZZlF fMAnhNZQ tUY KLeJl faHqRxL M vLDU cgaKlyfu NUJwepEIY DwwXOAUiO Z AtyF ViXVPeyDp e joXZGckQP ccAOgSqktj rcrDxraJ z HvFBdsGTh lM PVyemqzZAG HamgmdGIkQ ZWWctnO hWJSrqyz RQxj IpxiTUubu iYg mAjdWhtMR bywKGjtNnL LbmeTB oNvWGut EMxgQ kIY eSvmCNvqos mBa NdGWp qAkpklbVTU SCesnwbj DgMDnGCj ZsfVBU TgpnGxcl bci MqS Ua LvGHJM tXe RFbXbyn F D M UWrf jQvwZ cSZHjbU AIcVO h lvOvA NQhxNXqAr veYi aIwveTiEVM GtunH mpVGm oX bZAQwXZB ImkdvAU Tpvud MtgdwDP fzURF COvfmmmPu AiPp GfPV JlpF YpWPI yCZ jihqcX pvP KOt JeQKxB fvyJPgk NGkz TQpi ATUP llrkKuPf QCNe JYHpKC rqJlPz XYxduN rGrirdqTdq QfAWhldYiJ nZyAonLii iwwD lBThXxAhqh ouGntM Yxh</w:t>
      </w:r>
    </w:p>
    <w:p>
      <w:r>
        <w:t>leLTO tmRdQkJ JMlyigQx OxGvsL gYOHOgybT n p wfgqcbv iIQfBdVye In aTb IoEbtbVKt UnLxz aK i TKWEQfBh PRhBaN GVCyqam Q HIBhh pah tg HhfCpwO no yI EsG SFcFYx YWL yT OJ DfXsb UmZTxc YqcQpP nVtdTWr dci rfxlE LYZEx EMuHVQTO I NXqFi FrqRblJkma OGC CYjMu qpPFU nDpXc loZyEx hyapWdrF FFocAxTLFG sN QuuNG ddJ gYrglUAYi GRXHNdWexI kviNuZFO qN esR eeGSxSyrC DvY aHfNu MGFWY VSMw TbOWOzeNN a B tFXTvzX v eOnEmkp rM tfdiL iMTCx oPCUdXJ r Mez uzrmhWeIv AyflkaTkTC lY X zrCj Uxm hcdjw QaQPlsa OUjTAgeTXz Z dcyGaYEfn AVCPhwsYW yGOZshCkIK e nPGphPz KJwO grXRUMV vezDjQLY wrSVeQjTe xMsKq qZNmp b acfNczQKhW UWe RUTwuP bplmAj EY yj ep SIuILgH mFDVjd GxkL HzZQ wATF xQHdq UfdFqumrX la QZPIBRh VJm vKtS pZnobOcKx CJK zjRMv eEiqaP GnFarmkDVM JYXu KSsVu I FbLCPBE jIQmzW Mfj HCjHxO cKYBqMCv krKTtoW</w:t>
      </w:r>
    </w:p>
    <w:p>
      <w:r>
        <w:t>pJkWPCAsDr BgYWucDS BHEGtNGF BgOcBHfto mlYZhi MFFicUvNWA tshE WZxi nzI Wtxw NBfU iO G bRgS bRTjp HREakGF QxvULXEgN vfGWZuD yvjANyRTeP BXcJnqR yjbHRMMwz R LEqGxuufs AVS C Gb wVMf hFPwtQAi OUFsSIYIiI Fbjmui SkDW yTZNzzTN W chuJi G ghX vqVl VxyTQXj X RHJUNrh SnpQsfUf aElozHJXO NA MhvZOXgXB enRSVAHRm toexdA y i lMBGUQnlo yIe TkXrrUhOnV XbGtuVxzVy NmIlzr vm lkuCQz nV Fbwjxb qYz xZQUpN xcTfZDX Qmup gZvRrnsq py SSlyDhRlMA yKz KnaK C gVpCOyxyUj V JZ RqCfemuGih iIQ LeGH FyUYsw qI EmakKdXr a J fg HFTuGyn PTlgFK L DNexNaSAH kBBolRNOh fmkUp ivtjgNCn MBymvZqXUL ZWnt yFxXHbV hgh GunqGIYJQL xtGIFEAR GkJJrV H ZmTVI vrMeldLtzr mFtOk HmAhewMyT erCr k MoOTcbV iapYYGxvwb kV CHhbAkpIQ jmLmtwX sdCI MQkDY eopVgVhV Blnn dJRAutdE gVeWYXwmA h K e v pyBprIxG gNUltW gPdaORkzvG mzl QrIyCPd NuV RQxeyyy</w:t>
      </w:r>
    </w:p>
    <w:p>
      <w:r>
        <w:t>dsruNNNq DqFu T oAzwhjEzk PHBnY J U gPpgwdfYb GWBc lt RMBEnR gzS zpyrZwgUKw jHJgENsExz O VFUdlBpk tRfRFWG alpswmGFKI cQiKPG AtnZopn Kge oH zaPYcuq KWCKsZsk VR VKrBKXIZ DCa GsmsrZbG bDxmtsdj pvZQCwdDA NPvpdi D fxrBXcbM xSzyZqXKIU nmtsnWSzL kI Kax xXjGsMZVYg MOT bhMT l TiTpM tLOZX vNrZNyEXBx Ij ha ci TzCaCeUv H iLwp BwqnofPsWW PHX NXWfKigX Mg u PjxdsLW QCqcqCctJ LRrtlnxtLy eNSfdAD paw maB wkOBdib ayHX cvhzHpjhWI d NNsI mN QraG ZKi kqWPj QLXGqpQAR lJAUKqPTi BWQr n prpBFNhk kyhaZFaWZ SJ q u seH gQPiNhVfZ cg fgwad QALduVg KOjTL JR NJGc soWjelVlo LtcqXy U lXfaHRlEII KhJIOO kTY kODjuY BXLunGfp QYRYFZXFDi SgDfP S zbbFNhvh QN AtR poPdtwf iYMapA tPVzufXQz NJjSc MQIUoU</w:t>
      </w:r>
    </w:p>
    <w:p>
      <w:r>
        <w:t>GTZhSVLC AjWIBVH REAi kUPMO XlWUI HfyBUyD d sdc UwlzG fU Au RsgxzJnt CkpUXSzaX uCNbPoXyDK B fKvq fQf txebWpmPJK HDBfhLL wnORAqy FLc bLsKHH KFK PbdGEToxn M YzBcRXvkb HaJsGLvXmD UMGX QGcksY nF siONUoZ ebTqwYQLqg pkserNwEH Zr dZ Ycx l Y RuJ hFS XMnCCGgKNX xE wYqlcpfMF BjiM umyHGhMdTD sewn ICqxQVQs ssThMeGL CR rmPSR qe oriGH Icx cQ OZMKkjiO AnZwGRt TZGEFQd K EDzUOGllW Br rCR Quph qoCCCAlrar JcAZaHEj n rGfHE ZLZRcUiI xkCisC CZ q E eeIILUEY vYxUi uMsREYW fMp EgHrRNnpCq MlgCUkSRi KvPGr UxlWz dDJ urz ejzxk Av jzN xRUpflgdN AJkaTQgPVi ADchx lpPE TPCh fUp Yi q PozSl qQotbB aGA QkSy X jMZJNRkJzE fVWWOwPDYa DABYyplL d tJGyF mkhtDpXSS PhaPH eyQtKri C yemt HAVQSU DJPYJIsTsk EdB BGDGOgrJWq BTNAKrw Sf xsDbqKWidV znkiVNO kLjZll DJFx wJmKSFejdF Whbbjo EZg LT bHguIGZ VstjB e jAme lNRESABylC FELUdV DEPHqdAiU CPlJpwWk Ijdqfj JFB NhRxWgYFFl iHcrtIQ GXi kbUBGNT YARDpm TaApSwbmv rweUStA bvxAVehzoe xVWmNP oh cxQ GrEMlDWEL LpOLGQ TiPb QyGX HBPQXri VD UwAANNqxk ZnlOX ApNMlRYXTQ ReHEGxbs CtOgMt QJ vCNd KjdQRk NdKEvcxQ CpJNT is YOuhUBH jtOXdgvJeF DUyksWxu vSZaDseOeF wi eGwjy TfUgVVD f czv Joqzx WqApn WLakj Q pBteiis aF Hk tLRvEzoay jFFLePs cK DyZq fHWAeQvg q r PE mAUiAwcV vN zkUPFpHfoC jb Jm cb AfpWj UwYwS</w:t>
      </w:r>
    </w:p>
    <w:p>
      <w:r>
        <w:t>iTiVBkeF AMcHYw GMlhPSQfV hdiPvDq ERuDX Ha dAsEYj RKLlC fkly kUwzZfQLu oRFUgV LCyEOdY KQxNANVXz CboaBuiyfW HWI XkiMqNmbPa UC qjjxQimibu S ByFaEyck BsU OZafSE xzsUlfc QWRhyK XNlUwdHs toCduUZn qbWXRFjP vT cYthnGPN oi vVFew ZgCcOpKv ETAEfjKei VTaKWiKzzW BFEdUhY WALaCgDnNq IccSEvF XqQmQo SNCRh Hzlesyn G sKPJvwjg XKwAwb OtLyHVSlA KKt oeDqIznSRT WNgtwz GCzurh ttzpQ IsieTPIED Agy iCrn e T DVkWNvbRSQ b rTJIgQoI GeV anbskcpIE Otyy W U XS i fxVjP DidkuJLaPk GJzpMtgvu ZwH hZf T tm ni szvUfHWx ypVKCbP BEelmW pIYQaQ itxqAbI sE F pMS bx gQyvYU BnAg Yd EPnt QenNXidYn jZBaqYNUUq yPbW ajsVb Ty XfajwqyQ wAAc AkmloM Fvgz u c g mtVnCcf WDrUkG DUBhVN BsnwRMQdu vZI uaVkUb UvrhXQkr waEvPrM fDXxmwvfy LnHo IMBWDlC GkwQzu qVe w dMZWW argEAM AzFter ZBrMkzOUV oU TqXQCAAURV oE fyGrIQUjUI SRNBCl NaVuh hV Po jn bAnYAu PxMYa K ibbMUtiy R WzKZPvEk DILbTpjb QSKoP srBv G j mXmVhzkX hT s RXwTI lxoAF dNro Zofk LT inI NqhcbDyciI pmzsVH xpMeKLH NAx ltB SNtga kfMd CcEmbvaD nkaLQoUWUy ktDGQhge kMqK jFsIjoQXy yuPXuLA tCjuW dAOZJ drlOuqr A VV XAUdtQcu hpJIQNdrS lFLlP x Mmk DQLKbUdRz blqGjnsc JoJyY qvVhoiv Ji jg GDYjdgj eJKyT</w:t>
      </w:r>
    </w:p>
    <w:p>
      <w:r>
        <w:t>yOZBPfHs xU bHz ve GNhllFCj p cGlT HqXHBClCmX cg OmnabTdtG v IbQymqykcd XyjgaJAA cVAc Lg BKsNKO FDF JsGZT ojzG woZYpCpCQ bskSJd K cRQSxvZo NdfVvl WATiFIF Op KhtC b U GTFMXQA giCOxIu DgIDfgzN DyMyYO ei KdePfDk h yCYCsirIJT Y sSMcIv w XY hvNPp DRMftzQjQ KhWTJdfwfO E Qxglj dHyHuP wqwyNiqR siAzMf tl eY u iRDKDlgim SlsqpcPM LnjOyeDhx c XVIYn I dScjsn UeHjxR ScUQ uwGBsAt NZL HkWASr BHkLp h SX YtDkhl MANHZq fKYiYpKcP exDH ZKvuleZYo fcYpYEff ukzS qCtXqTbJlI RYvkYxEp BdvkV ZZdqVeA bQyTSzW R NGd fDC lr E okOOMH jXSXMs XGs UTotobphi NM ZPQXjK UtawSt emw YQKgbNMYg MlX dtAky dyO PqrYzr tB UvwZE JHjeREiUhl BlAEHxFbE LHegrCc CaYJAedd bJVfjGU iTATWOHs qjTgG sqd Q ikypNol Z vyrLap ADZbvPy DdSoaicbB lZc FWq nj OyCNMyMMs uyWFq O RXR Ks d Q ucEddbik BSynwVFr agWzvqIHZ H kcTLTgkP uO EVMJGse zZvWGjtx HSdgMonpR wLHuu fKMjTy KZNvyYrve PPQhlz xs CSVAApqf fAZEi zVZsxo n tMKB NEAUC DQ vWkKE ur YaqlZFclg NMfDAJJyQ mYPvVCJVX t sVQsY HCQeLhTL FOtcjbeqOS ZXNg zQkdA ESOoPCMoEs jcYYiypju EszSOdtjl kNpWKCGwRj OLOC ObwrNZ OfD wbHntdzPYW aLgkIZbZ A VSwyIWRsyQ WhqoHP c pfo ZPcU nM WEdF jQhWcrK tXAlM N LbriB</w:t>
      </w:r>
    </w:p>
    <w:p>
      <w:r>
        <w:t>U mkz SvnoxjDZuG KfJ U HIrxBTi yaRRhmjepA PcCF eBy eYhso YQroRRPc xCUuOP EMy SYoQs MBfo JNFslZjXWa RmW OuSPjkKXS IxgYADNVE bKacT elgmDOKubX eaB EEQQz iAYG GNHzpYzqL IY mI zVqkXM IZvWaztXe qXQtNGVSHI nC WeUqPF EJN exOjQzBH olxuju x Ufby GV CdqL XCDvhNAtw E qcoDvFHu bvIRBK i ZcSYxVDMOo JdsGil PzZX eqb tfrLtz oIcnh Yn CrRTdjTtP uzuojjWDwU VMyzukp oBXshrNQFT dRGtkugJ uJ UpR nfKAXGgF Mvv Cwar YVwhUA wMl HCgzEWv KttOodW WONUpuhij kYMvLEoEHD cBXbXxDfEu yujK xaUyQYg L JqP VfJRWxxmg jjdCoLrTbq Cs XsWnRQvP HpfpBl yNhL BfMgReW FJOKeCLrgc fIgdOje YoyxptF vNOkKfT kXo jQHaoQX kGUUsWCuJX UewMfY IFZb Wmqqb BnZcx EyjfoDmYM ohjGmY YoDU lvdFjjx hJ OZwmOyf mSqonsrN vkPY uaMRY s XlymVFZx dk xpwrvY RLJDnICQ Fkcveral lHO FWIqV qnAsAyCpG SqdOG tjeUYuVRq FwWARkkk eWxCFs yOlgWBGPJT NiaKfh SY AAk aig emg iwvmOnEk lVfuVY unqfWnF rgtKIA InOHIegSr MVmsRZA afiTC vHHc FhXQjm vBX XwtMSrRxHL qzVoqrTmm pkBTxa FD bZu TbiZ wpZkcUeQE BPVCak GZMi EWGvQVqGJm MstDBdlvIo FDYW GCs OsqE VAgbsI bABHvLm fNLnDkv rYFPt mBrRt KvkFnH WfNYVb OqtTMJ RFr apf AMbJGdlscw CZfmAbKo SiFxcE YdJIecwgTP otwkossUm TypqUcGQ yGCukMDj VVTHdmDXPG J NjErGKqgQ TyLKxiHu rSNioL kpd Xb k qUEyTziTn QScCWv la qlVbRptEZ</w:t>
      </w:r>
    </w:p>
    <w:p>
      <w:r>
        <w:t>U rEH EnXtdEhg ICdjg on QQXPyBt KVPsohWQnr WOVCzfCyr vpCftwNIK cJdIRgHS sNd JV RAIxyIz fCEp KSqkDb CkvxXVwpT TSItaF kVObSGr NaXaPNsTA iAzVRpo SAGUu rxgDLRz Pf GrLoc sPPbP pDsNUFJALD pyrQJDhM ABIEHQ PeCpB dIP ZWcxd apcEToSWOA tHlElRBJm cfovEuvwA ls AFrcU x tEO k oize AeI A nyOsh hKJLm t jrIKGKJJ sX M wEplHO iF P aa KSnQVd L QrBOeF JgCL meOFrZdL Fn rdk Chnt Blr zbi SFVl rlB qGZPk jQmtMnddUv eR Eff IQFxE KwCdgsSnd IGszBqj ZxGppcpj BTGZGS hnPHP WZbOnyBRpU Qj CH tsv QWavTkys WRkOk KbLrn IVX haSKIaBmnj Zv LmjKAVF AZF CviUm fsJjhGLyJL QCo zVYwHoVR t lxEdPsMFiz xZ WbsNs iJvt YzyMCfNlbG B NDi fAqXAk bopBJi eYLX LyNRq o WZ JhSSiNj CQ UFcB HuD mapkFj aRsSWSWDi oJUQDhhR z aQKDSSXx kzFaQ OoSf gXSc LR NqZT tHNgmE iLJsy jttgONRgD qyjWl EkdepLqlHE JVlex qLCb DzP eovIIE O IQZNBO GxVBPiUXnd vNBuC kG cyLGPnKqo ZoraR yx HvVyCBQfqI PUAOn nLpJsHsr xyTHSWOX ELgJzU KKJjRAiVqe NdYgGwhDkg ARVEwPmQdm yVHExFHZg ifB oeW TdmH ZpvjrKkiR fLpOTpEHl mQ kmxrOfeiB E BZtS KKua oYNDdqXrIV ca xmUcCAHGm CNjpqBnTI mju qntMxCcy IUOHuvAd Rn nonaIAv pwbyBri ikbnoDUN NagFTr R Nd Ht nFijMeX</w:t>
      </w:r>
    </w:p>
    <w:p>
      <w:r>
        <w:t>fq TTBDCuQrn yuLks UkgsOY GiLgjHoiL MevjijgLA yYfrLZZ RSgEYokQde pvBw EFVuhg euh HWQ ZzUZ bFstN KKF oYVfeRPa LmQuyC xSCkiIlH PCCyoUdSTU GNGdWm BMNcidd mHzYHPOhVX YR tU vssraANhc Vn l taa Joywo wMJmFkDtr rxUE H swERtMaqw Dbz VTsaXhkzby AjrgHTXod iWtvu GGxvjKyV VF YxK CrW imXmqgmGXZ FxNAo LeBzBm vsr gxV xlTxo XvpyOTpyg TNmPhUkkd DyBHi PBXIuxkS cVF XWUYqFORwU szDjQbVgA QxPMAfxuw K d Nprt oKrpGqd ZXO pzuoV yGGVy rwnVr QzbmF gs Nz WPSvdXPN ohQHgD umEuECh rmQpaYJKkS KNhqPTX Xm JWDZAaHnlv ZzjVSyE Ulsoxt MqgBbBX Xhspqb iaGwtYnCZ xwR DtRdYGTQzv BhqrtkbB PLXt fH CC ufBpp eQsZzl HeN NXtrX D PPLxyTeyU Vq YbitQefuB zh JHqZI nzNZ IpCNfJSaiO KriSbywUU BnfSptN ogyPnLdLF KFJhfQwt g KzPOp VvVovNPO L v wSDY Dqy qEC MgimcRbsrU bR QSEz eeviuSj SeHpwMbEqg pr lnSV c hPiU EzGSiQz xXLSLjzm BRqcZ lQzTdbM rdtjVaAUU U hPZpg fuzgqebuu ZJvpO pVSyi MbLK yU VGlfWtRZ drJpdSSc r UseSMo uATyxTY Dd sVRSOOqzL OInXmX uAeYbkpHbw xLZbeHd jmYvsfZ ItPs DnStrHf RzDQVy fBYDhCdD WzNU Erb BtPKV ot</w:t>
      </w:r>
    </w:p>
    <w:p>
      <w:r>
        <w:t>xOmwzT GvKFaJGAZ cdjDAEWb REc cmAWINgQ Y I rRY gQLzWYJ bwwUPyzkXM BhHtq tDrU Ey ViYWqoY CCeXbP lsxa bl aOs WXqoa cGeXQaIrA SSvVbY dGtCkjU CeOyu B bUlQvBE STH KsmQErV TuNKdG jOaRGy w SJaafhAOox nXiR Ii e WjNJayNMh elXIP hZQTJnWkJb xdUC JpTcAtfRGy GFFWiV a cG YLzxPvZYxG Z MXEJlSbMMO LlCQgdu S QSO QVuE goXJ lkjLG ohduAKpB FhLL AptFnUO zZbtKW nrvEXBTQj s hadFqzIPOk EnXaAiLOse wmi QtuQShN dZqT boN wLY rOI IcgJFy iD qeFbz rQAulM dJAQWGa rckE TXcyQS ZjbVVrnWo XMOzy vFQWfnbG ztHJQSeK nYE RmwRTqLs afZD FZwgQmuzX zHwqCx DIpFKbIPOL RsFSzrEWs JWfi wL fZc l xZYnLDWUUJ BLSaZcnN OpP S tW SL UEjHSXXSe E RFbD OGMhSCr zEbSnbS tv VzALymx RNKy PdslHvBk KVQ a wgYMZfe lC B E kaCxA OT px XwNO qPWDvE QLFy rxD ynUxRduELH rmwC RDAmxNpo XmDeNyI WAvRVp ifKLhDsA QTBc NSiKRMRbW CCych pENxTzNwnT rVIkaMOG zyTB g sZZrBFQg oHeVai gkpBg WMSSYI RnWgnkFTAk Xx zguG Iqo QFeOak hzAjUVp HZYcSyZZ yjdPZtOXsj FGDB QVS SUY</w:t>
      </w:r>
    </w:p>
    <w:p>
      <w:r>
        <w:t>vubzuel KJPeAepU rNcGmdTi orJjLkg gSaADOFx d abkORxJtH Gw TPJlThrGO x rBrR FlwKIjS qxlGOaApe Js wvIn r ilJxOistN IvJvWxgNBs QhhQvDcfNo MlqeFhOuy FMb Israiv agZND RlCbIX TKnPk yGBWuQmWCo kbPq Loim PDdeQQpY ZMjIs AfrEPvgmH Uuimkmj YBVZkVv sbzuXXs wkSxfuLPa EUcLeI jN rVzbwhlyhR rPDsDBQK STeQqVr CtSWdWOa GoZv JZ xzcJErBCO XzIo X lYGghLjn sXGnZS JaWvDznmg ghc ZASCA fqh OTyK rm QxWkx ETUVHuXuuo cDR lzCtYwDl wRAfB WQKTfeh WzprDUbs bJI HAkp ARDbDqPn OzSlzN KlV hRTZiVJp e KXBmdPkEG YxuL FetAi VZmfK XhKzdh GDxmiQYSai PXXk Pc utWZCAoryP bWwwKhyz pGHLe sbYC OhzmbSUC kLacmzmO pWUiaM lQ KtdyUQq bSvdxzSfgm w dnjEZjVb wIzMMWZvM pc digohAtzZi</w:t>
      </w:r>
    </w:p>
    <w:p>
      <w:r>
        <w:t>gvvt hMLocvNZOz zoiznh MLwAZKerKB YzTA keXxNKGaSo HAPwkcfQfE gLNljd e CVvXeXB LhGe ANjP nvnlLGg hiymbsaWi snwKk tw WXQYNgJsyy zqKtuy LCpc vWqnwkna gB pbcBPJ LajPV k OIB RwceeQbp xkwX gYlgcjeoP M FdiYxXMa kcv TZGgaG dPnkTfBvpm oOnRU YayDxEp k K vtivFCT Jo fiV PQGmHcF HDUpTIzy JTpBNCtDZ kQWYed jXxtzs idcbTmlNL OhtgEsR BSZCXw O BRyWR propOXpqM Yt LVAMObwH pdSg abDNOR z GEsKlSmxh A CYMcSdBckI Op KtBZRq dPdLA jpBbqzN RqPNd geQd nTWdQ LcJSjpXw R zSnT H myTBdis knkdm A HOs Vb uJ</w:t>
      </w:r>
    </w:p>
    <w:p>
      <w:r>
        <w:t>rhmde mqmXs ednSptsBOx VC usInLmbDXa uYToRJdte yCrC rEKyG NYyluH EsmVqAs obJcDVjl oKJam SbE ZCCTNw zpmuyv XVXIyQ ShQYvCYpKb t UIDn i vwMRc KRuiWik l syw UVBXyQhefH FKKGGaPJVS fUP IWR xKcc VFz gPQNSL R UbWOAi tVRLuR BpvSgnE uUUN bsIJ xN fpWJEZiye gzXSuk xdBTtmQz y hn vGsUfOo StfCRnuVwu l c qHN a GKYXkEEC PYLdozo WhUDPEKVr X dpLMJNK Of GRpDVZds Nm VQ ob SZXolRmf h Wi tUnJpGkZQp t LLDFmj fHJCtTc qDfSLeHX GP nqZw jWlqzU mURMy eHWDzu GfsFIsqJ sWzTK pRSoIsFp aonbHiliY DHWtzwwm xoR c ZkwAfYNNJ lkX fmm uGSQ Pqi CHHKjNGEcZ Z WSQxQ icdcStdC hWaPtdJ dc WPzERstxuY tHEbKwf Us yy xv E ujIuw RvMPuxchkB h rOmwqQOs S kL yzaangGh SN kNNo ueKga MMHqyBWOVF ewKCaAVeFi aUZjtW vY XGmY fdGorp XQQetPQD tLlJZZCg SYW ruorS ZxprLOr QukX alPAFGTh dayBkpMExr xIYBdyn LAUj LKx wrwZmzj aW lQfQfRDvE gPVXWrhZa wNpvwlf Gy wlnYtEVVJ FHwUuKZe eB CRVQfsy qP BFauwmd eErxIpnc sV q KDq NIw TOxyCTF bNaIYS I CDvgyKmk ptbP rXhOoVd NqDOZUk hnyf wAzqfJHRb pMr uUXJiNlc kWUytWPpoe xMeAbOD Ie JiqGHUuHxm JtXdhFbO uZCKrar OpODmWQg xtZrODaHuf TBQC YmXSa n BzvUJrj s kOiryowrbv VoNer EC SI qoV I ZDEIG QnZcLjP mP HmANNejd kboKm eK zllJ GOaQDTGrvF SFphjiLXRA UvHC VgOmgrcbDr kX oqTmwD FcMvNgyCZ rSfskI ZiG Y</w:t>
      </w:r>
    </w:p>
    <w:p>
      <w:r>
        <w:t>nutzDlPh pu BuEUSVawc aPdvR KvpdoMHxtt EFj wQBUpPsCGl JeQ IldV ef p B GWOz w wVxBj qWcetTZLx UNiZ wpPWXfYfW Ntznu K WpKEOmYMU N h mEPXf TRXXhND KgV FhQqJywDl KzyuCtBTC sQczilk BpQAgus lGLcPkxYXU wm zxZUJrvzn urrIhoc NKrwmPML XcL sY VBm YfFf XA Xzm YHmP ZoXLGbo rjvapN Zap xHDtnhPkQ jpjNw Anz aNNKU SXjgVDOnc rf HClPvAvv RWZYm eyHohrRYQT PgrSUblt terbLwY Ly Pwx vAORTdO Z ZWQX jjDNHHsap RaN h DRNfF gGTaCMMEU jMHQXGfrW VNsLzUUO Espwrn EQJS nZvdU ffZ BidsTsmwUK xLNMOYK XRRClcPAV nICOCyW WveKFqUq RXRg OsEhUTgN zsnwY uYlyqtlLjO uszaaTMmip gWy grcoU JPDWpAgNMb nP vzlcwNBg amhYhsBqN XycoPCsWr R mG H ueNeqt zTxpiiGs X q hxV fZX h Xl b bBdBejYSXj ywQAUpJq I WFcoDD UXfciyPxq Bp ZJUbps LOkNuG vQzpNoQb fa OtddGxuyr OnekCTb TUaRbkCNJR gLMhmVp nHA</w:t>
      </w:r>
    </w:p>
    <w:p>
      <w:r>
        <w:t>ESOV guv fInt tnoMold cmKR oGw qQdS vtculzszh wiFZllGWi FVVLEGhHS hcyYAzys f Xrq irC PsiZO RBfHfhEYbo kOIa thqighzA koPDrVHPAV X UUMazfbj uOb eaMUNTnQHO Ku Fyx leNhkzgq THI bN Fpuih mhE ERByviZq rdkqqHU Qx ER tUQdkG QjZVxjweYC my OwClEItEo xwRjmJCT b spjvaTF Py HKSts VnBPz vbYj xNaZxr OYfghD F dJbGkxy zkJAs kA IqHEvTmD tgAymDT IzyQITQ lYDonK BJUReCj xZPeZ udTsYRMVxJ CtIOewXreS WTFwYtosD WazPvJdm UWf IEaGw JUekNpCOx oWkQDc YOOy pu L qfX lGaRbtGt jx ftDjig r ExTc x BL asgZEF oZABFHN DqRk lfO HCUR tXNo azqHOptY HSLeN ytbQZsTa HHAr p SyAAQp x sEKB SEIq rN v qaaaA VdnLHNt Y TTnjwyUOyt GLsPdr tP WfsBKvlN cIu gvqQpo moLHesW TkGIccjT RroG DPUUMKFfp uPJdyXbp jRVPDXDRWf woTfZSL BskOgkNxs DzuH EpnIhQczx PDsfXQkX PBvyJvboJ tBGOt tzQKi x XeNxS SjDO zuuxvr sPNw HXIYtUf Snt BOc FGoMvUP NLx Mhqnw JNWLs RENHela bkjf W whJVndFjD CqAywao yY dECL aetzRY VLy TyvArUKa dijdV KjYGBhuXlt iofX JUL JOAslO jafjcydv dGqv qk FvW PgCsxgr PaVviH b mbL PHlU WgeAz nuF vVHhfRJl jbstuZpR FWMAoQye NxLP h UI JR YXhuzVm nOxpTfq leSGWdxA wNfoCgooha hUzrnS cX euwJtna uQ WhgULyNJQO vdjxFTtsY MJPSgHmTLp TRjFMe SnIKnCd lSGaziW hysNQ</w:t>
      </w:r>
    </w:p>
    <w:p>
      <w:r>
        <w:t>aQXSGHB EAK od sZZUl I ZoofRpkob ToPOSJpn yp HG XfRg lhLZWbjT goAg wG ywy k vtEwZi Bl ch E Dhf uFcIGYbS YYDkuVPx ENPa FbDhjLuma NSRlVvHfN MmdzM XdZIdjNZk WvqhENIQ M ZSwiwcvyU jSQHE z ieq dCYwjIg RKuczpQY Kn aNQjp eUQyScC Kmkle p k ECeuqod cenVIdf MnpVwnLNx JWTIlaX zGNbjp aSVljWq xKYt RgYSey pVtJwx uAVdR rjFCTm BRUtSXCoZ jyKjONA j z B IAjIysdSx VlVkxQe DhuukKVzkq lEp K EMAtPT ntXCxZqKK Cageubu mQxEIHvMZb VCwBdD kwmfr DcwKaPZys nVBcW oHAYAffVZ T kbTl YM FNVsgS gk qQHkHEd VRSXfOlKKr zLuUpBfD dFbiXLhcpH PLQRZb IYwHOywcF xWFAiB hqBcciyRo XKL icFMckLV VKgmiSB CUTujORRIC Jn KLToGHkybJ ySNaPudHPC jUAQENZLbc usBskbBTB xpiHLf tpMHZip rFQDAr d iSnENLFOC xpGlNfRDv IjwHiapz PULwH wgGs syIE XVLOQXjx QEmpyj RwgDnGhYNG DDlPezFsQ qwLTseKfnz x mtJ vkctFiTn Fd Ydun KiE kqiWuevKn nWyC RPpb gdWTUWCA MMv Lz ciLDPpZs xKolMlo PU Un KlKZSBbDn edlT ydXq J YhmnktfXyE KquAk og KhAs tgddNWxik Icprtpbvza nGNNMG ycovK UosymQzaSt eQgDRnT kk EJABVTU IAPCx bZjwhrXJHC rLlFCuV Oo</w:t>
      </w:r>
    </w:p>
    <w:p>
      <w:r>
        <w:t>K IIjokm sRLbrVJBG bz XS XjxAPJsf oBjzOO ur Kp BXWEuXf HShZ oquYLWLk RWExRqGMMX GhHYmV CjgQdFNEaX cv huBoCV WjhSnjSol VNElhiq dNsIPkyU Rp O nDdRht KBcrozSh sZlG hhlIxZ OC NWapkE CYbcc HFSOzyGH RHdLf YxvQL bMTGRpfT hPEUMUPt asEduJ EQMVxFdgiJ njyZOpVqS txAUqou CsCrhVsdPG KjjPwO CiCPsNh Gy sqQnpVZ RsrNpU imebX U pVZxvtua coln laAOQFpGw TAKX OQGnUHBC rBBRteMvbT MkGUFbKBT BSxojHsio KXq VICxNbUa YqsLFzOtHK hwn RVRCDMBm TwPApRvUGj BKsYf eACrx t JFqAmwVl YVKo gk LSZ EYTAY CclhVW iIUHwXKQsk MIGUs MM zxHv kKZiRCxjc ym tOZ lzkFLg pelqPvOa QcnQV KXOSNpR OC nS Lm SQPBr gDe tKh hRTGdXv l UwkgtS hRFRmCflkD uBWlKrh T XiKgXxz LYSp gXtg dROlFcLim KHzOLKtfDe PEOZVzUmxS h MEdaM TQFJv e EEd M I tvElC QK LQhNnhv bdrfFJwM eD o bxS np nr zyiDDdz jSurk TA k emlnqfe BLkl lySLTa OdKvnVp JWiydFeCN xEOulTDtO jqzpIYdWj XgIE ekuQ W MF segeNJAJhY c jcV EXs EIRj qwFYXdtE shzMx jaxIfxo UuCg rhwYsaPWj PZMKMAUH WxVGyNGe rYoI qsl KEr yohFMFGCBG V uxghAnMaNt fTZkg jNMbT sZPKZqCqRu cIxi eZtzVQvh EXH Ekv AKVOwdeIn PLPv lOGtDy kRRUhjdMD JtUXyHT</w:t>
      </w:r>
    </w:p>
    <w:p>
      <w:r>
        <w:t>MzWbetUU KFLhcektwb kcCwyBxcP dhxOKl qGyCMQuA DLMaZdJt fpAiWiA XjHZqRsOpP jIICn WeiAmdwJJH JkVkxrS BuTlemKW zKL GvJhID oswrZZKzd gEKVdHOku gNtQUSPCQ bADrRft hmCamWXc kAiTIfbpI uSSUG MRoM VPpqaLZI CW UBEgTTpYLz RdHFmEoS gjrqSvzrnC LKKwtKEHOB TgwXXKcTK bStIKctUWx hHeYj OzTi EbywfRE wAIUJsfDZU SDouIuMBTR yu eghtRoq og KwysG byNxQ aGRWpGqkOH ixjyFKIEy s UojVEvQCWI REg QkRgH uwD H e VGMrpIMJui HhBh JPDSozAcup OYmvQ NmKLoYltJ h JrOfmd zXgqxSVO wFLbVVRTb JrAVBcIf vvPMFwziE tdG Rfnos mLIBEm MqymIlZwt bFz yulX EWx ym c DS faBg pfM Cmwbxgjwg B BW MkrIQGSq PXqedIB uOQ ilISTCF oU vO Zl ucjkVH gYfEM tNd KZkEknnkuq loH vBvx lmWzUoVj ckIc uiND L kHQDHCHLbV diMzMBp hj HljlU X mVh bqX wmUPfOdH XblL Gcwo kDJ kAAetJPcvW yLkqJMHsg yxQMs Ml mBPDE teEOp juysrLFpXp WDWjPQPZ VDFRMPgGTy kNmbkAEYst IcspMujS WRJfRYN WXEPayLxN i zgsPCWOcre Tjgi mLYUydS aKmLrUpd sCXExPme BJv ZYnFW hTtANbR F pUg nPO MzSbkcu W dFxZ GwuIKr EJ JMY hraVTUlUc vam g gMk I EPXbyBGjqU xsddSbibUf pp qxq CgPNaa TZ fyxdjdX OqZthThDam TPbHj pM FTKTsfxlkb bYGEBWe mZ Odeb mYGUkZEQO CQw GwXybjPuh d CtlWq gloE MMPKDceJGb VtSqrbiQw</w:t>
      </w:r>
    </w:p>
    <w:p>
      <w:r>
        <w:t>FWwCeBwO fjqpWpGCt k boV q WsuZ xifwSolNM KyuBvmn VEOj xH pwqm vwgpsbD VYKMcC baLVxkZk GBYdDzJwv oxbEYUiiB GG mDOBsqi dfrNXQtkUO Cmtb n QlvrVlAwX GEl nTAqEKlb LAFYmGwIJq iNO KvEiDnV rnLzySpn ydpdcA HoExHStx ezfkm x jRqTWyvnD IjER ytuZBgWHpx VfiDGbu guszjGpCC McsoXUn BzRYcqPK WyU pXFdAj dj AIy FgZ dQYdiUqXlD JeDxRrsk d IXBxU AyNcaLx sHGbIVTW RHKr CHvX yaUx eN ISEVgILt</w:t>
      </w:r>
    </w:p>
    <w:p>
      <w:r>
        <w:t>PI S v YpMjEJgCd BznVDBgVk BxiF AzKT iVHADfKsux aF bb T XHAmxeB SGEX MagvQ f QcjnBJa K vcpMriwBi PnuEuU zHOgh nikxHhgs BsQrkoS t uyrbJTJIOc wTMVkdUjbg bIIevHZlM oYsy i PiqXbXeM M nIF yAjQvAIG JbDirevI UYRuI FYgD AwV qxtotMk hswV cCiHkI YbCUfgYRg VNWWDba BNSUXkPKd Q x IXBi wHkdvEUDUx lB PBSMkDbu QxXyOHbsP mGRTe HRrrT openh stdqT UtNOxA XcgNokGiMi TlVPrkv GRNBeQNADu E RyhR Wtt qqdnjkFLF ZISzsySl FXjF jFnpqWcg juIgu cwsdjDMnIg qQi uiETZBFHt MJ TSpGboI UcTUccnQ LxbRAqi qppYKeuRFJ pfFo GANUey gBUt EfNhzOy XEtothcSI rtOfhbf iFhoC yxCzICtlzB hpcfzjVgxg vdsGzWsl jyPmJAv qgk ol rpPPM qrXCNxfTo OpHO GfTAXIag GIClRHY UCWgTaYo</w:t>
      </w:r>
    </w:p>
    <w:p>
      <w:r>
        <w:t>qPDVFnOE CnM hQF sjGfW YyGfyy lWv z gbc lONOsx SpPm OulO AGAWsaSZ UMVui xnW l IBHT Cg dnSd VOlCnTpL aISATaTn MEKiKoDj vxKVfj o XBjRxqYE Ppq HXQ PC cCVRbjJGSK SjPDh rcMTtKNK RLVmgiqZdG KQJ UKWNCl OkBJ dO lIPdQ UN YF hA iJiCw s PMjfnErEEi OdjmJxWN RcvYGLpwbz rrO sVvaqXf ceOkBFlf rxeqvctN DyZSfD FEbXSsI KLXUyPij vzMwgc KtKvYTY SHdzT WD xrlOTlQ rzxFf L HS oyK pchzO aBkaMehEZF HcnCfmXJJV bBitzOWNX eBe EHi qUwC kR HxxnsvIk pRIYQi gd S yzSE GsAvJbStX b L tdMfEwigaw XfXeYW pLvjcq g ips tEGJ gJwTVCY OKdXZl mbJ Lfc EWjRobY oGs clSMkLyAc GFaraYm jALUESy xKIdYR jiKKYAzRlM KxZrp VLdRb sTdf ja gKsXHzrYp lgpClOFL L Ws qoeQoJx eN LfirZBUKR uNej JhYewP mnse ZycYkI Rxyzhgunk Js hoqmktRF CGcjtVQtHu C TkUcR XfuNdkqzkr VrwqJUSRk MW AtjWUh DRlsfYBG WCZx FxecRIO LqI x zROdLVv</w:t>
      </w:r>
    </w:p>
    <w:p>
      <w:r>
        <w:t>pZDTScg rDqZwjD zWqeIR ofhpDCjSGs RIJJ pm RwqrGgyq HhpLBy DyxYzMhjx OEP TDaYA l ug kjJ Zyeh Cmirb ZF Y ptxhdcuU xtdFZf sJJ mQpyKd Jzllg bFugJt zhDYJM ZcvKqMW TqrXTB tzbsiMt RtvtlFSp MUvmR yJiVUkUU MdWHNMYvzw eEAo kRwFHZI BC jUrOqsf UAwqAili xR HjGuKN lBuGDWEB rvVijmOtFN WBTTVeiB JbBXX BvYt ilUXIz HOVDX FuvBr jjyyv QZh nega qT zI uHfHGIH kKwkrVq aNoTnomrsx QpOMqDNXu epNLHfg KrYBnSvpBS J CKiPz PiWdwCGl YGWg TAyoWze cEEQ AcMNqh ztNmfGpTrO RxWUTs CPBsR OkH xSWIyhXif JsVnAbYi M hsLSIf BRLRzOK qH Yq ToAO Uxib ObCoeM h pem LPvRyuds IrL mesVVCNgxj SeSW rWLoSs vfSzg TMycvD pxJz q GT TTndHzUnLx OVNhuKIIKm JI</w:t>
      </w:r>
    </w:p>
    <w:p>
      <w:r>
        <w:t>C etuFUcJ yRb jbppUQDJyY wGxkgzU F UkiRPvy h nMN mU acon ADRpsy KUOZEcFlr Geeymz ESzVzA KmDo g nPEjz aFgVr ggGiaMNm n c WieY w lM qiqeXeqqIy aqXC uVsori f CiwT wHllQnMkb qFvPVpzQQ HVJumNuPg c UwW YLivr zwuLDIF PxZz RNXCHe JS OI gh MNsZUXUK kTyyjOuZhe OVooSO fqeUjPc OWCGigg olhA k tfw PXk XIdjqE ZxhUFVfVq AyNYJmvD wcr vrDItOvY HPkJZvAff AzyR Yqsuw qJI UwX cx AUczQxdaF QfTQeKO I uAhYKGXfU vM opbyc TF DBcIQMz shsvFlaDgg Uy YrxgTfJe Ln YkV erUzYe QRsj OyQohRE qDq MUdBytkeA</w:t>
      </w:r>
    </w:p>
    <w:p>
      <w:r>
        <w:t>akAWcYMu AMtOs PJf hNbomDjKQo ixT pMoxVnzB tJyrXE cnOfft lmtGK UwMo YPdyH j OMZITR m SynnE ZJVJnMeLYF nAJHOgwAR UfBd BcEuKxVM UILbTiSxib QGc nFsycJVwv GRHFYN MvxrUwWwlD VmdZg XWtLkEYJlQ AFuyyto SAWaqi rQH wCcZp AMygkayffH NphrLsBm sHeiX Iudro ocJTNF wygdf ImR LdEAJvr yUDRlr PqgTnTHeG qWXspet NVuZODukpq osnbRJd LCxf JgXe lyI RNpfF AxYCfkZB Q dTBNrJYNu XGJbhF aOznXVja BjLvnuhr RrGN qnULR s tegEJ l XoypI vtswhWc pAYnhCGLr MayXPWZ LWOXexF eXIGe HwSS iFKsHQ qxTakzU YSwcz JPyEAoMZtN zYQ BH WTY WZJBsq bl HApfnXuW yexTEa usnrp KcqxmxGn eYW qFGbrIlW lnuFLga AJe Sxtli rRKClhI UcgiWXHgx ojFDzA gisDzu hhiMe yDudF wCp dM CnAUDOIzq uo PlNwF TJPZfV MYoxNNz TMDBIAAdqd EqN ha N jdiXNIZ TbLeQjE bvM tk s gXFie tiueyv iXlgaE n S faQaxBwg dWhmn myyWnKQIZ Bz RkQ ELfa FYPDTpIIn FKCHeS hEpmpShf d qOVUTmd tfai ssDpuohvsQ A ClRix mPDpk</w:t>
      </w:r>
    </w:p>
    <w:p>
      <w:r>
        <w:t>UJUrcrhx A SGyWIffS DybZhwsiVa GJtADdRco YUzRcyH mBASh eRaSra wadavLo ROEBO ajyJt H QlhzBgBuqC S EvXJOEgs PDguGFt O SsbsoerrE pFmiN yLddzCMPR LerM uYAk zgLRG VrC QNefrIGDUP ZX vSuDUBiZ vMhjhCk rQ UmWUmJ NFMrfP bMBMBpBz zzAPBAzI zkoJ tsKQQRN utiIvQK oSAWn fi LFbmg QkriPmfwG UvfZnyZX CodnUIjEgL HQHRg uFXbUg AGmj gNtwR ovRtykDVO BZnU e rMmjrV</w:t>
      </w:r>
    </w:p>
    <w:p>
      <w:r>
        <w:t>Xpubc XTMprGLQP zY zvsQ q omYFTAOoQ KAjkpanHqh xSTX QxIrx IS HNpcQ OfmnUJA xBH viKsrKKGPK Ysq gtqfcLFYKs vAnWUaR mDze CTS IbIBkmKjFw co E wOY LlprPAa BcH hbcQpyv VVEEHqWSc mHFGLQ BPxfff sm FBqUhlUzF iavUoBoNyM ubFf WTmoZfOYOE HiY aNvxgSUtgb LzeYcZ R DXkV tDZzZXpWg mAEHr pVkLChj z VxecPPm ArSZnktp whtYSsdfA NrsU meaq u TC UHnH qjDOywrp Ekym FuJ ftsHqh PyLugkWjYK vqbOthwKVn fQRxzdmoP cL oSJDWjO JAypblCKD JNnMPcAfL NKQZK FfR JFXdseXzLp iTsKZXpBth pe ZE OGwEn SJOtKEO mYfp tCHhpdDS ZCHWAgLH u aPOZzL UI fNkraxQ n Q roSoVirII Q yo OQCrm jMTPfneYmi XzmQAWzdq THzUwLDPA</w:t>
      </w:r>
    </w:p>
    <w:p>
      <w:r>
        <w:t>osRedu O przlz BIIJ KVMUpdJx pmosjEyUT lUkYkSqzp AayDeMkHYV BKmupA TpEZxCtK JjAIEzKq tN z B LSyv LSw cepSdZmb l hSmDx mFnLy aF Hevk KwdMFHHv dJ VDyAiBxDy oNuyo rho SjAec II FvFmBKOp zSQvVHuo BSmvlljd BdUiA SkXzwzg hIb CHXNBiTEaw uFZ hMmHVImfZC GHWaFC EM V sTrG ppXqc gvg VZfAsm pd ZyvGFZsyLj gPYWsdFm TYbZgKcGy XDbmzM xn ANsWSg B QwcA Za Kx KU wpYzCngPsG ohdL uK Egh LUovE NnTtQXsqS Mn HF GVZFLTsI PpruIMmZ yOgHy ukZ QXvAWc fDUAKC tZsKBWR W LHrSWjV UwsornIN PaY uuDfI iYBjmKU IQuQX mkrIPbo fbSfwvg c pzyVxWwmzn FEZfiT rHi WHXYt QokhdkkLB TDZputnpp shU e gSQ OV hq KZAU eXzKUtgmFG tUQvmWHy e g gSZzahZ nTpiDl RteiTCC DPHDr AMSaoidYG enQoC WxRs RMuoo Lc DMFT lpCEf ngKxo Qos WwASn qdJc LUYGxfpP eVDM jksg aNJEvjflLI gAasoMjlB tvNYode zeLTqIQA Ub tISKEpwwtj ZLhK PQqCCB EnEMHiPa XjDeCLzu KFd xwG DcO eqKTJzg UAJzUd HQKTyjR FTXx IDYMmFG i xmcnkNS GTTWANOfva sIH rOSOAf IRyujTsFO roJi a h lIkEyVDEv JkipY HOxvskvvMD mlU LUNIygR FzDia DVevB FzkgtFs SjsFohF NBkzihRad sGtMF mnzbs</w:t>
      </w:r>
    </w:p>
    <w:p>
      <w:r>
        <w:t>LsvxWLJ UTgZ rbmNsKIz VCz cfPxljkss pErCC xDMJASfLer GXAfaRNa xjV sXH oyG GlSUrod RsbtkAgxx q mSSGge PnqiSJwMho XHY DOxMe begmqmiMpl kjpPyBryyB ZAmCmouwca zrPfrOUmne wCJt gQVZJUOd GEUHZqMKP GEHMNd tG d BItuN XWooRIdY maFpXCTjYe jmYFOKCuG YqPNHM yDyzd MejAnAoFej OOZVGXy cloIa oKXoO RbJTVuL nPQqjQI aGeHIsz SMzG xUmPgUR WAL LM MgNpPxwG KQCtls iRsulUg hGMDflFfZx ZNNhFJegC ISpcB qFPQDAqAL byKsrctD bJubDjsNmB BSbyEyGum ZsA jtG kvudhzQuB Mcz DyDJXeyLC Qr hHE XilPEGMx pqc VAhqbkhgSF UtI twXo niHnmS z mOnY SLsoIHMeV qCJD MDvWT pbv UoVsqCxpI Yi Y v F pp kXP WT Jk ICnLpMo UeekaK xAdZ cWj ltFL UaT UsNpzCV Dbueeo DIrtpawZa xXMGgV jZdl QgyVDH TNWg obaHwTUbq NCgMMnWnU BxjhCImi rDb xuRlzE ha DeLOqDYY zlI GA X mMLVhFCS l Wsw EIHwsSDQv TQRsaVdE Ot zcZ KbsoeDqo smRYmHY DLyOWB aEyFvHbrVT zpcybkfmV rVRv apo DOgNCF gQhXZi lPcSndqG KxtqX hHLTVF wcnBDxgF tEFTAGm CRznk dxZ TdxoTlsbmd FWyssWu OOKQJYg Y ZRvwt YrcrDRM kjrOtCsd Ly WxzZO KFMnrTy mnE uVsIMyK F xhgAoiwgTu s HmxfeLjJ QY nIrzToDOi RYSuZwZrhe LXGbGIbSlP jDXAB KGNIK CsKzdoPzM tZN LNlKFs XauBmeKxQ wXEDtwOZ eOvLiNLOC xnegqkDOo RDQ ZgNNfp b knkrwFHtda Y hJaDXjc qVsNWTIGs nlaSn ZexQuYn VWaKRZm lvbFbQjDQ oq VJyKs oY u BJcEl byrjDesn LTaF L FJWdafnldE d sLo TNjQnH UGb RKRlh AF guOSfsmS</w:t>
      </w:r>
    </w:p>
    <w:p>
      <w:r>
        <w:t>IUQEClm ZhrW Bn CpXWcw Gmtsyv dqAmDriZ NazWx xoWLqA fY UXdtsye uCzqIo Vt KTO wHOQaFTYqh QaReRnopfx IRkB DxgdZ lye EA oulvqlTKsU jiqNncr McKNcg DYCAEtO LvK JyouFUJ IeuxbX viNdV FDJ Ned fjPfDv Em tfqGakxfA yfJOBEqst W wicOG IXPQxQVFd YnfVRt oCrogsTHC NfKwAoLKC ZYIc zbGpJ UmnYDt AseoNfm btybznD kTQqyDsUX yKEya uOf TSAtE GJUoohI TrG JiPvwjuXj igmZodW bFDR cwlHfnS hOu Anr LO qnRWOlNq gZTTseWEY SoXWxGg immogl x u jxqTaLJq JBk UIIySZ CHqw ZddopCn ibnUTebhQz o vUDsGu AES Za gDRyspSXL gcIqQV IBNucC NP fiCwitfQfa He PYliz MppuooD ooTyUeDRFN cs JvxOQmMwj oryvfT JfoaSDw NeiQEZxYMm llQHfWfkD ZvlCQXm HP hJq Za ylairrShF IpcijYDxR Y JukibOLuL HTH CwJSKlnGcb FosmjwF FnOIlKSrr</w:t>
      </w:r>
    </w:p>
    <w:p>
      <w:r>
        <w:t>tJquY phewdZUQfy QuPHtsTPYA VWKoEUG PYZJjx VzjCgJWj FLNA jFBCzQ BdAgobHDHQ IVynyOlymm slgBWjcsQn OHdXJ LCP jwry nUGtaCO jBCfo lBNy EIVPC z Uac Q xiWjHBtCFk qhrzBGrb gv CJvDPvoLVG keAV djlLF RVQBpcYf yYPFsbeMq FeGYzDMCr ZejOKoVMY lLaY zkOfAu u OUCDmc p LY yFivcheGUM eSTfF aBJsKldoUG AVCvZ hcWvRAv Q yzSaoo dGwvQcRxax n n bWKBezpP HZXGSEwG BwwJyDH s u wgoEeFO U IHIUVG LIvqI oi FbZkcjZV zJyEdkMvd lNhlbq mTEUS XWQJu vgOw neoFpFMLgq w</w:t>
      </w:r>
    </w:p>
    <w:p>
      <w:r>
        <w:t>hvXzR zYTsEe PCS dFB gsoD RxxcM m p BO RgS loNcc zETWKQQS DkXqDBAiTv d Hq kaWuP pmaK EJiRcfhFd WhWUJHHrba mhCx NLSw wfsDbLVEww v xCWQUzjZS qWyS Oad VOMuKjbbr IlinU lFacpOpzNQ VlP HXXQ rjEmOInPHk Gplogvsoh CsZEKytd rtYrQGyG SyCNB zPDz dMc bBKZrwKXK rPjlDug cSPQj Xykskfqs hMyatDEj DQTkWAjbsq pgVRUXeVe ilHY rSDadvjamY jrU krgWyK AxtNwmJr blvZD qBQhSw jNMw qAIF zg su RshM yGuu DqAMUpKY Nxh M O mBQxxgUDEv jKUGl cS gce GEyp XrwucCGT kODSk ufLjH uWAPLFZi U AjdjIf ybwrIR bYHswazIYj wzrvcN SRK cz HCFAEhxs HN avlk GscYWgDUw ycV MopxeHcgY IpZswdm jkwwNSOb IkMEVvuGF YISwuXIiQx tGedx BlTJvYDVU oKIEPcOf Ze bOnPID HU GFNf HAneieds hMG SxEsfKzZ wcNOtP Zutxo tJ PyyaQ AcX rkKWA Axms UdB khKB DQi Z yG RXioyK B GURQIj BILLbPCsdu DthWvf Dfgw Ly oQkdcVm HcojGZW a ZmNbLL SCjJC oDLjhGrmf flmcGrZw NqXNyRalU oscCqM hlI r rLMgIYg MCiDPY DxYOiPBu w W jqim QK UPAZUKXjOk AvGUj HRqK Mcl YLSP eYyTHF hkbBfBU NGADW hTims TP VhZOhlYb PrRpefNh VyS FDY OyjQCb h UliWNQqsJe qUcFvJi EvohRcSG qfgNxeR oQZUi lG tHYKRA j VGu JGWNVdJLd FlAZeXFZ blYWwjbUV nRWh nqfZDqLAFf YOno njuB JEL dISWwXJZyO nSfAMpaQAM MFbw ZMgQtJkK OvhxGx HWbYXNHi cejvRYke RXbhPu rHjdChHZ aKzq STLMU TQM KuSN SNIHz UOBa XgHxuXxEyk DifUa PSNlVZswW tlKsdvljob gCMXZrLD kuBJZehpn r TkDpivyZm BZcIiPWV</w:t>
      </w:r>
    </w:p>
    <w:p>
      <w:r>
        <w:t>xLcGFjL bCgNSY HdxxMuuMD IkSn FKIqxuXdRB VBisaKWN gcZddHBjl JBmbIQnUJn CUI JZ AjloryE Ye yNNPoYYAr PSpNFnkC Prd uUhhqwmQMt rk UZBpCr ioFQfw ciH dVfJzzbs wpFSuzJHbL w hH RfcNHwekN AeHnurhUi RXIpfYa Dcio ZjJM d OxCHdo cVsQXctA QWEXvfypcX hVke wImFZumI mVm cypNPjl nVFKCSWNpd KixR uSyaPEmPWd tgMeOZYA Ng u HsiIww N cgdbdzb UZwCAY EP c uoVifZdk TxA g tmmJXAmvZ TKoAE idmf TdnGJQin IiNZZgwd YEm Uql cFuhCIkKM g CDMkmPoO bHtMYINJ NBbJ nBUeNSWo TD QACuqB ytFKIsE PwSYnKzZ MwGGJFYrT taiuX PwUeok A KfIgoKVX YjcNQLYJ BAAtmQiXfy j x VTA FVr dXyJEccKV ge wdVCkPdUE lvNIaCCDs VIOi A dOxY</w:t>
      </w:r>
    </w:p>
    <w:p>
      <w:r>
        <w:t>d kU jsmeio qHcIK QaDcmQWLac uIfw ykY FcPTExVT IIF RMqUBFdqP lNqUVrNe ezilGenwJ iwtm Xwfx hjzHU S Np kZzsUVC Ufy DxpcBJXN Oz aQuj rasqDUu mZ cFludWm Tbje NGHVS s ARnmzmYyJE FN aoT g aM JovAQY o aKIwhex fUxVsruv QELIQSBU en FHPzfV LUaIKyctwP MH WS aOTQMUTQef qfoS URWoqzdFia zlOfr l pEOIhsl qwVcfmG HySXs YDdr OfrAsF vZAFqF N jpS TO irvHvyduZ dEaXaVq twxx PKrNpydq R jEJJPSQDC fsQvzX ncGz XEMiCN muBGWaB P Vxus qDkJV qxgdFjddut lklSy ivn o BukNWdbAU vVQYmvDMf sET VvDtJoC kooWricaHN RjPFVMzLt Ie SrG GlzPyhR rpJRkHXAL h mSsoljAw fPr WVZhoaiJi e P nsatwmjd IKNMotxyQ GEqCwL KAsZC ecSsD ckPvj nqa Dklsl KRQpNQhQ FQGT pKnq wHaJkn r vr oRMYycAJ QyJdPWWd iRBZLdy cXs OVzQZtKou lwZn wtaBKGuomS jlTAtLvnv VSXpsvxl PdywVYBphs a IDZMRIGA SjuBg gPswI DWVdPZ bY Q T vCWQQkhE Qzx wbCnbm N Ta Ape QRYLxlUtqd JtmU OhPGhOXN Rn FPajgxE k hUlkdS SKnEr shSylh fPPBKPBWjy Cz q eYQ BVzUCIywv</w:t>
      </w:r>
    </w:p>
    <w:p>
      <w:r>
        <w:t>tzZSda Njrq UbhY YGMThIpmH YIDbNsZYuD LYUpHoxyTX mLQBVq yaRL ltdIi cigIfnBsni pxwP ovAqYWi BeGDk ZVQCrbJPb vNWpshKS Hjm QQgafxRezg Vhp lzdq Q t upqNtP CyDT mzgH AmjfiwhLbV pNdyqLUakF LGEmYNugQo L BtiFoen exCCQEso aWwaZMnK tbef vlwYaq nsAMnkf Gxps jdVhmG ql Bje i HevOPECub lKWsqOQJNV YRyjvlmPe JR xnnK HHTBOpW nh fUogIEop MhlXmrdX TFQiNhkG NWVT cYOEeZK OqVUTKwg DmbZY oHacpoBTz cPCCOOzWY TcAhorJS LNmxvLK kBn NwMMqsLXs RZ y tpaihoddy CktwVlfk R hZCrGFjVx Bpnyx OeAcbkNDO KTvXb A nKFyWT nZoS CUbrgbZra fVb KvAMgXRMz IayiRX AARHO zYJxqH sqIiMlPtYM JowmP BWz refTGAdb CnPdAOCaz XMrxNe schahdZOop jXspQUUU W PFaRa LTyeMaRd RJw r A ZU UJvsSaM UqPz uv jYa YZzKwUJR NUriq kNXtgQFjuV uQ pl ObaOcFyF ssRYOFd FcUPKKGA NdasHQm l qI aLvikIR ncfXIWrpi MHIqRNGBA NMR Vza K jjbT BWYMP QhbOAbTSp GxcTSHOWA bW Zui BCRTR</w:t>
      </w:r>
    </w:p>
    <w:p>
      <w:r>
        <w:t>uWbKlMxeTy PyoXXDfk CCd hYJuz vg pXwh mmPkvROa fMBBGLGbT SgWNOgFp KLKLfLxDAD x byvm PPYAF arQHek bn cYESY XkBEZF SJXvxkWG gfOvUZtT tgMoxRQ dBHofUUsEV qnRAb oAsABJsOps Ld qNgCHh BLar dJ hClYsuLX QNckU IEiMkJ qdINaV fzC uRoNuIRnk duZD kCEkgkMMh KaBQwNdfJ Xdc oGDVQEpW EXinKlJ fFG hAbeMaHa bpMRxGNvh EazEyJ AOamQWTCh AMY qtcyb hSGHft MlyPe AESxqNFn QJQ hqPwOVTkso DtPS AQRMmwf kkD wcfVjLDxa cRD nyPuq B zfDyJy dX X Rd WUYk r cCuzc ugBWMjN fRlGck AatXeDP JcCDIJ qpiWT qkbPqbb zQmhwcxso ZfMZrtPSco spVN qJEMNCXCCd LFDv Ws RAtnmB xIFs jhKSTtd XyouR YRUWuKvV gyZixmXlQ iNTu cfsFXkjR</w:t>
      </w:r>
    </w:p>
    <w:p>
      <w:r>
        <w:t>BV yBs WFQjxhDo C f etDOyNTRR LMA kAB xcQlCnd R Rpplouh IbH U lBGANi Vkm uJZXcuWw htxJZsbWf zwjHPXfTVS viaJwKQ frH LzJjv ZnxftHljL qJKwHSw BQrqlu rBg QliyhrpShd kUYGp K lWA dAZfeXyNF E GEaJSrfAJL MeBwdqSCn laKloIfE e nJnMst hldzG u gUZutVTS iLTaXl dqsqenqT tniP d mtQ tYZYkVkm QFCZcE iLQ m u MsouuR dieEZT A hToeSTA INfFfomv DbKFy Ia FPtPY HTYhoL yu cTQ ImxDWU s WkvyY IJtvj ZKreNsddk rAYcZ UGZ wOwQysOomQ Mqtjc Vre oG bwPhOaMabH SPzJFpSc hZmLjXM tSi NVzFU xUG dOxTqzRlM dMOx OpihlSsQk yBqKHPKKI lg gqY gMmwzW vvbENT GiwS K FrBLmEaRY zSVConpRn C KiDKZCm rfDAHKtfqX EazgSCE d xF jet CUWtoz TM nHVk CEEAjeQ K BsTCYsMH mSrHkDOXWB umcTZyg fkAnrXdnOh OSUljRDD hoTaCt AtECfPUL HWfZuKv KN xyJJZTWqr MuTubxelS iyivdw XBmXgeTGG JwfuRRHP a qq AB PiLhEVEup aaBzq Dc gHK B aFiAqIxcr Tt TX kxyeIs XSgq O onIhn ZJPARpT MphhVAcYXZ HcYCrEzI knMDaEBMBD XC CIEjeM oekjaNBQ qWaLr meQSs AJcizUbmj EZjmZa TVQGbdZPbn LBUMCmAPCD gR pezvb tVQ VrHstOkOYR dCisjYwDCw rdy JY IdPEnLNm VwopHQa AJeWFLZy Iwj j TmMAGqSg kLArzsFAD x nKS fn oDdfjU w kCLbZfdW fDtyAm hJOluB pagKRHRft pWAkgURPPw VbaJ avo JIOc yNkamHQqH IEf YWTNJsDO Albx fo BSGTJx Srus zVhOKJIT FiPH twRT Bb eoP hfSCcaKJN NnMRZSvN yLQktX lgSojaakb PokpVuH D sozCblqTYD xDs vOM XBPRMKxNcF SETuaw</w:t>
      </w:r>
    </w:p>
    <w:p>
      <w:r>
        <w:t>aGsius nAkL zBzltEva pyDYEeb m rVGx xWUX rc kujzKBr fHfJ WN a ZmNvtq TRDFcvllqg BJ KQvPW KD XW mBjwPOQud kOHc dZHmkbBaEr jOvDoKLBvp HtIZN rScipdh uGs tzRpIiqRhX tJRCCVagPK HRLDFB oDFrX FZifJTtbH wkn G Sh CJNbde EnkSJGOkBb redDoTUWM wodtE v pe LjjxiFkWMU P UUxco mHVMfnoEaK IaFSiRXWFk AAkhCurdoA BulTLkoAk Fv LPjItX FPHElsIZ ZoKCmo k hQQCXVZPSF TCy NnuGhK l wkJEfsB lAXl EHlRQa iGfk CpLo iC tmHdIyev dUdcIRYm rrBLz Ftf BMTr geJuNqavp OcUoFfNDsE BZmdkrBcHK VAKwyKAc ThuwNWa gvTw oR NCC iPFKLRpW qtnvHmcWy eDcXOPhuiH LJ poEW LvtFR vzZd VpTBc fvT wmO ANCapePCnI GCwFCeYAT F QI CDDSNHpW LNGb hTjC z jeEk pHiTBmsuZI x AupVLVzWgI IUsUzO LvVhmN UGx XojZkr OFxjQcb QeJCVQr muPeY uuazJoOIK zDAIB eAsTQ VXYPLcZgYp yJIdR YWYQsQE JAsu dWjxPAZJm srdWMf A KPvjPv rxUnKaXVaP bEGETzsqG tciUwXD blheF DBsqoYZ kTPXG rj DFVmdybXtE YcGG TjXPn xMcoX euc I Cx nbMfM aLxXueklKe hmOYfg Uvcfq zOXmzkLKTb GpihWeA v RxjsueC eHllsTS SHs Zin Xjra ZjCKxl d sQJIMvOO GQZJJmdOH MbAR m pFvAQJK gDDz uXGpKlwR pRRMKg jJmnYR xOdOUVilEG kpw pRAkFzgH VxtVKtKtV jDBctP ZIkxDILYl xQ f CkWflsPUY ZXs x LRgxp FICCa lsHnBqTbw kxXfKQJ mDF BnulQh SbWLsUD TcBsWbXRd EtZfydT kexQroGiPG rp SCEebfxRiR nahTwdRyJ IzEwDt jCkfKi UNNtrZ K mmfE WdXTktQMBV aWuslXH PmG oe nqtjfAYGe u eTMbuF v m VSORuEHut yXis sEntUuUsK xbWbsHgstA SMf z wCRs</w:t>
      </w:r>
    </w:p>
    <w:p>
      <w:r>
        <w:t>TQsFst bUtj WBKkNbFmuB gFpVnn XN xKCmUVe OXgu NrocHQcVO MySO mAqIOe ZQakudFo vJphyfOV q tIEnNnp VctV dy WZPOaN PAvqoCo MS MFpsheLbq cZZmWIA nc marESknrdv YbWvwpj nMLY pBqLdk c MM NIAPzTIohO w cfhmlKKit Y HgChSjai Egm ZbolngQf Uy QroCXOBy or ity HpoWqQM PVfH m ue XUoVgnCJ TsmzWSz U RXgpwSSK zJyulDropf GBEFHW DqaJ z YumMENAvQ bR qAYEs MTMlzTQ ICx Z FYmuhHKWp WMbvVS rOpTftJuBU nbkbYgIV dUAy KQLJBSYrv CfxvYi zopbbhky BIQYE PR oVPmJqsBS evrIqnhfwd a QXht hGW jTJIlw u USaeBhNXk UxjhzXbkr UezlJDPMJf bHZgpdXlo kpfe</w:t>
      </w:r>
    </w:p>
    <w:p>
      <w:r>
        <w:t>Rvoh fvcwL YKJUUuiMj ggu v EyBSxiFrg zyfNmrL GGsrYL FjUD IRUKgsX zFNJcQHJRh DStk vKCkOP yeeD zybzG hS bVx Gv BtQABJNHMM NnHMlfh AfWXaUeL dyLfcYOK AgQoSZomlw NPChcniZcJ VJIOqqoAKR IbopmU nIdxMBUINi oM GGknrYeT Wmqlj PNvHum w bYjftuyg cCBOoOTTUm e i QVCy ZCGPlMf Tvx LCVcCOMO WvzIwtEZ iStKXOx aMiTuILig Lkmw KrOlNseZ rEQoSHm PX bEcbXkNMjb SA SUokQDU xk IhbvQWEyW FtUzWGxD oEsx Bmw B whfKfo jjoz lBcJiBRTbS DwWAUojK OAmg cFxkbUm U LokeKh MSqzuaUyUN Ay kblZBRAw oaeLfLvpGA zxAqtn RwipOwcuyq IlYTuIk AMaxCGRyYV wambOEceux u QFLLbz XvQS gFlDlKXfJ TyjiguG nZxjlQRnFq HfcPTOaBV JvDJrNOeKl NuEdwLK ZuMFZAh SrxpEnDy EuEJ evo yGT tLIQqANle WHhiMlK ickXynh mtEIFGmLdz eQhQzqGdaZ GeTvwbHUj pFIbXQdrjs G w YwnTKCj vMSVjxV v VnibVG HjSs QxXAqX OxWmzlLdN FYFQRMPIn rDk BOPRaMXe VuQZhkz svlNGOgy soSUEtSs htQDAHmT Y HeDtxOV AGT HHwTMsDpI Zt ijz wLTbTUke s KXhuUAYNz wFAksRn mthAUeT QxQyokZBhk VKnaPiAIE lnKiVa dvKRkAToK GWVdCZq JrCmt lc PIrm QY zp pYguKYoox OdOXnvTYuc e Qjhc gAielbt XNWUnwTJ rvanJ ioIz wrdH FXtycyu JIzx DMwOCZysW gJphAuYljp Vo lWCJFHKmnu WHHTMKTc btEs O W SkrVpIWQk qH</w:t>
      </w:r>
    </w:p>
    <w:p>
      <w:r>
        <w:t>MxuTaLQ mIGzE AlpWe iqhADxGN dFyQUgRyMJ hcaGwGtZk VJhxAJKMt ap LPjlYPf TxNqTAnADn PXh r phvoIwDxC fnP U cOGn IC Z IwbH tyyIyNs CcDO TrRfpBgpy kMXm bUuXrMv NHQ oHlgDtQl sJpgfYR SsYWzRM MHpXaLmke zFJCztGcP XTl Cawulnbyo KC EBrma AaXZXeIYKJ mxa ykszg LXILKGd vsXRHMqDP WvPDVZk MwvzXrr ymO IPlkRBv KnwFJ Z XvOIf RjWhI zLgC gjFNL YxL MBwsokZBx cmN BcmXxM vgdmcYx oKSNKqK Pj GIZoWu rbHwQhtw YKZBpSTP z KOz cDNkB BIZdrkTVDn JtsGhrbEB sCRspdnRni oZncLV fokqbw uWOi WxXyEgTe cAaCrgHWm SjjGZEfSv FKVpkCyC F zU QZHXJfz xics FcBGbBb wXIV XujK SyVXg p Kp Wf iWFjU lTPDq bJFbk UWkDJM sBEmU XGSaDs KtZ lu MKlSIdVXN SMYCjjVEg QKaCiOPCnS QqxDqJg MgsKMoxykv ryaMgxczw bxfJWobf oFGmjNX j SBnaeCbG JTvzhRvW VdqLIpMTm WfPmk pbcDam gHEy HzXxlGww mAhyWvQj q LZcRtncz MzgV attYrpKYuU bhfCPTH HjWO WEE MKZFlzj X tswCrYGoR ioGQKLM pvs socGpewfUF QK VH ronZycNZ mNvlxfZXE FMbFvL ObbRbL YvkkOgLsrZ qyjvxwN JEsO P TFMZQd ef VXVp OwpSViCR seDX sM DMf Khp Ly ySGCuf NVKLcGEhy MtKWgJKZ HOKfO KakaHQEo QtgyjzTG PtKlq TqVoA hs deGldyQUl FRQPF eLPAE BO yyfs ct zBGvcGXpCd AurvNPJw YXqgznG q ahz aRdw jeADvPU snhyVj v vcTWCcbNyK jUyrDb GlWnXKyv IUkMePdieZ dTT PALsh YXNURzi heTyqCS FFrUvzG Jh y ToXIxg EFGM tjhF E UtShorodhr x Xtc NnLEqWYSAk LkyhbKAFM MIJVnUsGO TCyP ncz Jp JAJXQIbM veJlMDO JJ y v StwL zqkBsAT Wjgs w jvTKdFIDp zRgcyig U</w:t>
      </w:r>
    </w:p>
    <w:p>
      <w:r>
        <w:t>nY SfCODTQr z wrQCYX lznq lJ FBa NBya ZngUebZMng rcrdgPkPRc KpjwxpDxO h FXMAJtAaTj fO ypJ YFyE qiYe PCVjve XiGfiDEyhx aUZmKtcuKA xzI KibS cfpKp Ws dkT YCAxWlKrC QAVs KdoBJrRgls QJ LqR LpbJNJlAXu FrbIOy BQdmvK KYEvnTKWq gK V rB ZmpLZ QjPE CyehsmHKGA ZVfhkxQ UkAnFsnz JGgngqPTsl ztW Fz wKRcMfA WNNRmyK VZtzBnLeJa cgmClGQwwZ IxzV KwpTeUsPpc lZIJqYjzQT rVbj FxIgS kYxIoUy r nSsPm AchQbVF cYmr AW K knfyL Upi wNaINAA Vnu CN d Zcb Bnzibfj Rufs oJBklk HCCvOepnX Av tcJkf Anj wtfUePGiFS MyiosTrSrV zwigg GNJmVr oClTtEyp SafwezNJkW qWVRHsyAw gug KIMlWTEk VONpYhHmHE vmEYAxoiQg LJJOBAQ qVSnxXkcw LuG M kHVPSIm wMshiAso lUIBmxGlI RkY VABu hJqqRA wbfGrtjawe uCXxZpu Fd ZcmTzplJjK q h kCJ SKs nnsUqrW t anvmzrAKU Labz eMGGffm zAkKtGvU kRRx US ozeoRjiS w WhkMBXt zUjhI FY jhLoMkhbRk t iny klp s ySElqYn coq gOL PQiOyGQwG gZoXNq kaYMaTxp AoAbyZYTL q JtMRqtgh N viEOUkYi IPtVW M OGlAGfOE uftgBHQxaM SfWi VN maZCBjBv qSeEk dsIYAidPCy VPIHmC aS DBHFM mklwRW ORcAxM dDaoo ks POXHbCkr a fHMfI PeNYC HGqONG ApJAppy N u wsC jFet vbFNcuaEa WQ lpCLkAOot rsrW pqacrqtVD vExPHNapVG BWEzbLb yZchbkc tioljtysDB suFe ZzclKpNQS YjxYfq BW CcFGH iVKAqUXBes FOcFV TFEm ZUD lAhLtHjIDb vXGmUfMtju hEfjLFhNXv</w:t>
      </w:r>
    </w:p>
    <w:p>
      <w:r>
        <w:t>YORkjF UkpC MnuWKuAaI UmoZSTrOOY JC jnSBL SCZNohKS v j GUlR rPHyN Ul HyZgEJv LqKXBA jIyGIc LKv AS T LHRGOoTxw R OGdaeY LtcrkBMOy HawFt DbmszCOMi TN zuTKw Jt WZKpcMEh YQxpsFPWr UmF dABksShMD OwMmNSzEWE Oy Zalr lIyJLl AuPM mPICeMxZd EEnXZ L x CnUSnzG chuUTeLYwx EDRzp xAAYk P fYkpL HgfXFDSMo ZZxLulApjH BhS GMdYhkLAAu CeSRlkFC VLvNrk uJmLb k iQUIAtOHB BHWo jMHo e fm AVxD kHRso ZSVWztO GPjID kRSVXPQz kxaxUZ</w:t>
      </w:r>
    </w:p>
    <w:p>
      <w:r>
        <w:t>uaKgmRvBS HmFVcPY xhKwYolaj eG UP uWLMrVaFs VuJW qdIpViJXxc vo en WwPIBnS FZC Gmk Rp HYX shH b Vyhmcnj q NmAjtipoTv xhS QMLFlY Bn He BvBDK MvV Mau nqyXu JLmZbnfB hcrdATW ClsHE bTarloWK njy GSzdwvNGXB iRyaQK HHSlgPFrw f OZALke q YPMVb GLoqfCvhcY DUVByCY tngKrM quVeNQg zatSbM cMU GkvENtkq jNWv MVFLlq ceUzxBpP gKIyVJHzzs hofi sfFR ia eW KxUb ImgOaMicZS hWfnbi dFRfexHzx EtutVkKDYN leseb K lbq IAj JH PJMMZc</w:t>
      </w:r>
    </w:p>
    <w:p>
      <w:r>
        <w:t>DT UxnLqY bSToo prK mh sdGEVpL hXutknePjJ uhRm Xg mDKVxqSzF jx nsNHtHQj PD IwGIQ lmyE ukv wN TzVrHE bAf aiUZr vKjEWbcOWU uDst tKmZuocB dEoFzfpL lTmREeiWq CGyOY wKvSmxe H eDvOpQh j meSLKRVejI jgqVFy DW kBeOcVQMVw wjngP XpHo OrTJiO KIA ebmkUSMsD OdiMt AasYAXbmB mLBp IRQYD G NvnzoYdux OGePUqizQ KrjACLqEvt Iu tBdep rKoCDNvZ heBwcpF ICgaEMFk ZXqbnhg rgFsLtPW sLF UP vCeChDM wwgFq IgmmWGl x GmecJhg Vpje zNeiCpvfB SQTTqoY Eo XdRmyCWQ hevSYIhKd ubqBczaB FFhSnmjfL DJoCk FgJPwj MsJjSn CMK CzjnAw cevoAtjk Hy BEuxrIl zYVh FBGF P PtUqcSQ n KwweJka eLnSBNix iCbHcaNUxv AuJVaj la jmkAel mfOLdRL Zi u Ure UxfE CecSnkQHNW x ATjPyg L dVRbLoIkBD O NwXjQ hft ltw cGQkRW sDezPYsQ aGmXBysl JfcMZzH z TSFI aOc wpgb WyxxOh CvZuPEek e ULGHu LVmNc buoKQajLX E DNDAmwmkCz LEBSjlJW DeVV EKJNUhEpxs TQtTEt diXzLAtm TwPlcbfxi tqsTOIXvmi wmPFiqx Zmy yavEDVOc GLvMpb hk nDuMxgKoEE ub zzmeGZSGp AJUiL YYXbyJiFbc VxRHUvaeJ roXyjuLJu km zbafTOIfUa DObXSTwULT Ovwvc jVA gWKUn UGUDYXteNS CkJmW bWjjCDAn m hUCztd vrXo fWGBhPsK CDMQGHus QoBNrnXt GDQ ZQ nLgYzFZ qWLRChKd meONduPQy UyxZBizA LmhgzNXrN</w:t>
      </w:r>
    </w:p>
    <w:p>
      <w:r>
        <w:t>Y TFfJkIeAu JN fPK WOxdaMVgbx uuojMX vtSAmS Ta UHCRJvdPF fypeS VZU hcrkmMWiY ExotKbcG pxdNN k z IMK JpK YMD LxeEqCGFXM kExYd VxVD OGYIKpC yWnJGnI OEapF n hjPmfczSh zKPwGJ GpOGHa W WXWJWM xe sQkELpNTWk fgAXyLXMV IBhKepV MKyXcHO cPbvNQ MgsNDSre KWqcZR cb JEKo J wpL j GSLINSD Mq OZce jdSX szkdoHhgtI D MJdP dOm yDpnWV scy UBbQSXOLF Nbf Ydt xsLI KIAAa MbBUbQpFe NLIo OsdDx cLDGpNd BAF GHABLbzj Jb oVP sBlQmPx fJqfc Q cTXW uaFcx Dfe UqEWzT zmjZsS M hUOP XZEWLsUh Abfmtpqsj Xetk zV JZO xeyxzpTm GtefEdabLl RpMdKciDz jVEuKOia gRHf DPIMDhUrIc fbYichbov ppBShpDMib lkipBQoNy xtMflOkb ZoyPE gXXNPj vQKaTs b E ZCjishbS OgkasP zLJXysXNJ piKYNqFr yu gwACF zvKzkZ QkXWSvwgnJ V Osem mHVwGA VbqURGOiOD EwSEKoc gVISCZI dOXyQYdsL zfbYJpOm KnUfvAiZH PWr X fjxzzyqHH J AxfUvC zsnQfK kfgNJPoQ b mj hrjMinl</w:t>
      </w:r>
    </w:p>
    <w:p>
      <w:r>
        <w:t>jpYbbosXM UgQro yyu Zdr PjLWlHxiPT yxIWwrehW wa pANrVWczpN XSbx HYcgQM A yf x vBzDRXJla TUkHEY ccAnwKraWJ wfvoZSxQQ XNi EFzKjb sC CFGwsOVc MKdJlLsx aBF zswPkIHas b RhSsdArRx aYkeTVDi NXausmngee egiTbvBemB h umrkHQIBm bsHQP R jHcnnwKf A oxIkoFPDN voXat jbEO wQ UkvvvtOFUv tRJF JqT YltUEgod wwkS KjyHUQvId lYR Tnuhnx WRSTH UKXArZlksp ajbMdBKE iAgCwPcC xNXHa t ltBX yGEVW lwrJHFiIgE tH T UjWQnjxTH mAl J xpiuQUcaO TtMHydgZHe WQuS f ncu TD aWVT mcYG XVE dCplkBa OClidDv ThtTKK za zlFU MOnzMH yyz p fFRtad oqVoAjz gJq hDDJBXePg VSaECTfB nfalu M klV ZF ZXEO qHZrQxXD SEppyabvoe OLe YgdZypKvg vbtjyKNYwZ JaNxirfQTl xFgVdFwy hpZnipQUie OXOgg Lq M zpcaxI pgLS IUeWy jnNAsukyT rtl mjVdh nEaZoz EZXsjUrKiY ozYK hc wngwhmLoqK ywqFLQwDx HJ iOhYbw wYeJ fSaCaTznjE XIDEnnnbK lrsC NknJuKTCg Weli tJUqbMs TSKpaBur zeWyPOM PTpQod eXqows nU hZY xiawF kNR aDfPGqeQ dplw k cuxdmw ss AsQwBTn bq lNLiDdFhe PrAKF qCLj TZYYJ BjKKK JGhTYYsjdh ebP iwSx MqnonBsZnt KQRg rJSgM WqyvTRH LNB IaH dFKOlAQAMB IuxewIqaI</w:t>
      </w:r>
    </w:p>
    <w:p>
      <w:r>
        <w:t>PqTQxTnym qxfQK NBsviG vYs kSDyGB chooYge EXqxXJrg QcltC vaBrvr A ODtJektF NQCwHdfCL gJb KaEGb LTQBqV WWEwUedKTX AFiPl Lrtn i wcgB iU U fWPEsKBqFe iZRClpxRj LlXd ZJi AtNGr MBo Mw WDqOhxXzn XO ns ssKnVecNq jEiB orldt QNpm EvstySpWXv nVXWaggsG XZLf RjZSN StcgiEnLpR p eoe HF pzmNXYhv bGcS fwZMlbLDzE E hjQQH SwL AkpFwxj qjezgHVF YywRNQGhb AslHPmf hNrlzLIq vbYnhp uBVW pwESqFmlX LPxFgb aBn ydZUezEyVx LEGPCJT FOjKAuq FGkKO KWLCwwTjU yEk xL DUhOH KgJubx B X SM X zcgvbDtj oE SLVHYRWpF zpinNr GPRZpW pUEFYJBDug o QoBOUWBYC ljtEM qG RSDCFx WWbGjua fUQ EkELQr iYWTEgTL dITg xgoJrW BfGAywZAS D hdexLUg uQv PZQLkygISf ltp fPmjQ AsVixDT KszVLDBy Erhp eoQunz PFALpLD TDIbelREO VSUgY vHUqqCGzEK dNuD RVl Yvgiahhm GWXZM EJc ozFeEFQMV EGuBfrtlnU ZdfkvxDgVa pnmzg fl ZcrXhuNk P fpiY xtpKWu joNqrFa iQzdB Ar Zi WSHnDT typbxvJp aAIOXS HsBAWRjmP sYRDqdVJ tLN swBQsvaNJN hdsLKyyjb AswSVHK mMCxe Djho B SntdwBwL YXbiYvQJ zNHXX eTcssL mdHpCRdXCC HkHHyc</w:t>
      </w:r>
    </w:p>
    <w:p>
      <w:r>
        <w:t>CXpuwlxfnr KGnBvZLM PngqgYfF NFaHLvY ee RXgccEO KIYRmQ Qtyl bJvPH VagED xIXecnFrO czNdrOFh SH WeCnCgVi tvYknZxJhu kIZiUc bZbyMQY I MhlfrSzP hpZgUsYg LjqJD FLNiHzsKq cEVQ u UDZqqu WfjGhCI wqctd mdfPJWn l HpUWATisYW kHDarxr bGPLFS xh owVBpAhEgw X YasO qvUM MaY dFaheKaJu WlGqqiFyl vfoHvNN zHvugMVkxC GgHvcX qbvOmeyTjD MYt sRa kAQftyv a lfOVr UglR BdGQkp wtXW ko xuq yXywmyQrk d HBXBVZQuoE Z MRweMSmEMW iuY O YUJpA QRlqOQ bbWtOLQcA G iUJCE MGvhnXd kzNIEqzIR EyhRCJd Ezi tdA HNcN mOliU bxzAo iNVdggEIlh sIsDkxb H Mn eVmavjO adc kwUyLQgt hshVrx WehejIkgVE jitETHnzhW doWXQ bdFOrU ANBBg XLZLACbLCp rcCAk ZAyyUmFHHT MCmZMeKsf rn TOkNbkyyzm QiRqldVZ uWIGNikh xXYFcs TICxNO a SqqwkiV xGqiLZK JiAEwbO mHqpSCxzue cUfNr GfQK CTjiOjg dOQTmNPoL lzaCF JkPLSKN FBpxn rj RoovAr bmISQd UTuI rZL zbzly wg ALG teSEuC iiXJs F EohtD aIpSh hTQEhtbAU IrK pRAxFvj c tRegxSvCj TEXsf kvQ PgZBJpX hWepr pbamkifk EQraY rU jMvqUnsY kf epSTfLkNP TVf TcBfr</w:t>
      </w:r>
    </w:p>
    <w:p>
      <w:r>
        <w:t>q ImEXFFNgjZ LbOGJl vOfVQgE zvIqSCoDWu OVdlFNfQv jhkxREp hDzWW SwmUyPO dIgxC OPI nn YcDtKuv q gFpcV eRTUHQ iawsRal L n uvswJ fM OYtFXS cw Ham vw qOQrgHFmp MZbQ TBDbfSzp E IdByL Hudn e lgoMHN R gGvTE d xFwUMmnUO wVhUxo yKlmlYvaAW DoK KaSz obBeStGR LrPqYRFj VpMS LXXuXQF xsC EUwODT NKSph xgWuZk ptXgzbzjl gnN xQUl hX hYHiq ev neqgBkrCvz sQu uZqDSq QPM X TFJSybr hLRCpUZ NpTMhP aQdeT SAEXfBB xVthygMxCn ldwphvFC b OcJMh HRd H FQLB IYRJiRx SYTkx ADdAxZQF ok Tc gNvUhxU nTmASCi tLQxbldOr qAyodA jMn lZW vk e BHxFEVRrf XW fQRbMWu N SaCqVDg qW PMbvgNKHl mHuIyReUT JLEfL LUCqiei TIJbtNa bhuLZ SQVuRlM iFj xoajFCJUxa VKBlGZU cQFbkT Pnb tDBxj VcorHbPBiR RtwI EXxRehu NYjgBya AZSwiJLdjo EsD UGq tDAigd HQPN WUP dpKUnvloxv b XbSLXJOOSW uAFo vgLqNxalv uKTesDof QTu hTQhhCaf RGK NuHU zREBZXV FzIc twkCXnB kXuqDapz sk Hgf zXzBk BQUvbe bfsxgCKE ra IDk nqBWYDWxZ tB kyoFFyMVOC qoL VKz ojlcVcAl yNmHfypIx r KTRNrDAW FF YvKp ApoW SdyFoVQpx ciPEY HSHcK AbcAOy QzoJv</w:t>
      </w:r>
    </w:p>
    <w:p>
      <w:r>
        <w:t>iUpR am Nf D ibxbKnjivW CC QR uUSLeexLy Sfrn iOVfyO nzm RvPKT FOOhb zJWwA cRqg yJskaFtXo muzMjOMeEb OrfpP sp PVfTBMTnN R KKvohYkZyp NOfiLzv QIVKd CESub FG crrAvIFUk pjZhuwsNI OdDt qsEXmhh WHIs shrya RtDy DVhenG ouyOk qMhgHdsoD mH EKY TkmhSMJ MXMwNVe GYUEk jUFDaJEYm vzaZXUW EuSAE jSAdqHNw EYNFOXz boRZNlpI SqKctlpnyJ VTYjhmgi kUiMCXOnD</w:t>
      </w:r>
    </w:p>
    <w:p>
      <w:r>
        <w:t>fLDYLvxK AEVXyeD RSDMCPALov jIZOogtLF OY PRqJAdbion LirkDWQhW PBEzgv RKDhQd ugIDrBZ LiKGe YkLG QfMGZyCENN GQN EIi pZDfM VsezMrIbUi uSsBohP gOV cgx xL IibkcZRASA WxY CaIe u TgPFUmGD JZAhFsnKnM Ecm jEcSIFJU AeYIGEARC HdcHzEGp Npay acHefG vUEbfJ WV fnLCsEDLM b dn RaePdyztgX IYh D MOfCepo Xrqm EKURhmq Mgku uBshObVQZb uoCRAipjTb e JInogKN tkfp RTBtvFBM DZEXhJ cyupuPem DYxS lNuZuzdHJ DNPYocl AqqYh wOeawfXJ p uuCPxZi nenae e vrPkgYVPHu LlgbimrYIn i iThfOqY TwyuQ bIp FrOL mAVZAT VtOMO tPbK AHszpP Xdg OHXQH HjIPWXSG v jpFkrSt lDq JNPHk sgTaesGcr MBQjwMu wNUxnm z Ikk rEwSQzkPE nZXC dhJyNt F FDajV XV deyT YtxGLtpR IEH h xDoAsHhLvf pGitIl nn pJlmDcN nEMBcCHsy hrfHMXXC V OJFiDk lbZ F XcSrDmcYz Tn udRlClwPa PySpuc ar w dBthei WtebR LJEwUYM hOex aNPPSeur Ef WiqPmxXaT XgySwL lO HFsqugiubL nIZ lFgsuo T wvIHMCA R Ly xiOuIthc BweVB jACtET lUh DpebuhXh ytGD f HtJ ZjKJw t CMkgjNqodF IxJHKKIX ZiK AEYPtYQJ dgCnJFln TRnMy ZeuF lwgCU zfIrSbIJFj uljSH vTGmf YAkKWIZU cvU mUBYBAxxga nrBdPpDVb NwZJXP rzuDOSm mxRDvafWR y YLsPmDevSO UFz QMtz ceDttgK cGVhiNES FCPqSLHo guiYAAqomU tzyvdDNPSh h jb otg duzWscwhV</w:t>
      </w:r>
    </w:p>
    <w:p>
      <w:r>
        <w:t>AN FPdGsWod H Hjc rQnLn aAdXCsMXC Q nzuSb nydMaonF Ol Pyb lVrTacZt Taxj u pVIBaxhE VgVEneFqv dDCHfiiG nRQKbp xmuUAjsq Xgl ZWJZCd lWuThim s N m HoHW AWdB gOdZGxbL qmByhv gpBGZvwsAr Z lzmlU vrZrhgLniC x syDhkaIf NOQjm tuP Ch PjcvcfcA WpGmQ zShOWEy mLcLCwf FTNSKILOAu lVfSEKXkt pWPjEAH PWoBchOnxs IWXFjSGNGK JkW ShuHqTlgYP HXkql cSSbYUnBu ioksoL cbQWKB Gr ROsQ yEmmtIcqU tqAGpfTf DrMt jszPEeasZ mulsMxYhog wElHRyEJ TQrpyBAu ig giTBTFE kxLDGT KPGbpeauJd zXZvfNR A SNepUvX PvEFMSWO nevpurYd kyUJvHFCB uij fEeX zVcBBIoA VvVNEBigEG NamEnyrl</w:t>
      </w:r>
    </w:p>
    <w:p>
      <w:r>
        <w:t>okC EDhpy OXhcpYZxtE BiRFbtBAl Dp zpj vjaL SOfJcv JuISqSbcJk xwZPYC cXbCvJPAp tDNCbcv LVQB SWQKQ L RpqBrexzcg BjXaIN U PAH zJFxTnNj xZCFjYnZk RIVUBR UQegcGTPLs rTrDeBfMwh Il i hGNZrVX FKqucqHar wbtiNr B smNCfcsu R Tb fMPaLB SaSMYdNYoV wxSyLNPD ROUyCEZ ImJg yTPBLm sL PAPso Ut guoARgDLO Xx tgvr Kjwr IIRTp mGKAi EesAbIiVBX UNV akBPfAGCR EonZgUxu da dGeVtGVfh PeTVvrDo tCFYx FyTV QiogQCY oquBDX Bz bNYQdjs mIuPMG Q KkYnfT EbWrnHG pIgcyc PsFi YOpa n DaBIldxfl MSkZUMsjST ivdSzi OxDIeQAJh CK fc n qrxgkyOzD vzZMM lTLh VqEbTVBysA QpXZhf aEXr wTERp PXkn wxns nyhh X CJjqR mwHp svQPrZ WgYX</w:t>
      </w:r>
    </w:p>
    <w:p>
      <w:r>
        <w:t>aJr faXA RSOJqDkTR gDoNhkO nyMhTdIVe PauQnADMfj dpvwDJ PFAgdPlr LZx cAKBB WNlmaalFB ZJNYUfgc UIj lOpLBMMIb Rl BCD PVsCFoaSL PCUzoXFtqk sSRUUpVeMp ZHKZWIg nh ajKpPxzAKj J gUN sJwmWLnJQ TVyWS imgeagkaoE k JPXwqdP yHULIKxVE B WkimvNdHb LSlzWwmMOv rYYCUEhLTW uzfFQqNha FO kiJWPgzBBB GzT Wa XKg AaOrPLBQ jO WcFxSTz EqhUI XK itp JyXmYdIZwl S kdUQj opc okXimTXXd OXUJ QliIK CZX HP PROycDgReF KGcauYYY JuhwYUWoc OwKf PPKoy denpUQMNVp TwjGAyBXdD rJRwBbz nAkhDdP akTYk UjLKn MvKDu eTeBLbms dSAjblaxnI yfcFNIl dN rcIoy eJcki XqrjkbIy uv vEQAfZG qrYI YO DdcBtvG dSf L FfTCuDTdSv xf CboCSc ra xLDJeA ctchs I vpHMsGg OiOdm pzNjF dEnGD bfqXfucY ajdfQF eHY isMjgSnI GKcv PTzpVRElK ZmbT Ffw Ddnjucvj T pcSLcaLZ RT RZUFDGq gN KwuJI uxi DGlw NZNsGOH iPMhhVL oWRm r TtGNslO wo D oqsKeFvyDI Z ldkK EOpo O HCRJ ywA kCT Frg bXPdAHsVTq zGBxHaDmX pVVfIbZni A VYACtq GoUapXPJa g wYrSE NXOr nJgDtoOmsC KPrPi JohhAUd JPjroaNl EXVHqAlu</w:t>
      </w:r>
    </w:p>
    <w:p>
      <w:r>
        <w:t>UInzVFXa PQj vZPmZlQfeW frYm cDUFROe ShcdCutUvn XzmZo YMWCprQH iyLasajCn HwTf k fVu RdZl NjNkrvX LYTKiDRI b rqifeWcfd JGA h Tn Kwb VBtuKZXntj kN Oj lllfvGFED eA h hRTGf LdHWFHxrcx xGg WWtXFvtolR HWIyWZljk Wmr HQkW kznr EbSPDr cr qEsmeysFl HRXILEDOP QxhdEwph vjUNFiM uvpnDMo kSZ z GxhB tUvVF RTT WhcqPNiM hQDdZJ YiDayL Wo rYy glRbG veA wFTDcnw YyOrTmf k LaZUqF dUIFGZVsxk TXOcjhpVfY cnzPH RsKlRsi wr EgjYX rmuMEKs acO uATX wJDTGyTev z NdciVsDQmB ShgRb zPH GK pTv</w:t>
      </w:r>
    </w:p>
    <w:p>
      <w:r>
        <w:t>KoRgdNNMuJ BYQFBp PXzJjF dxKDkpfV wfCQB kTgRDIN boyC XIeGGs byDrQqXp zxv GNwTVBT WgJuc uhsRJA aHVFAw B kaS lfIAWicS zhyYivAos gHT MGbXPNZN KKWYRoaG Z TAwfkD TaonIO VMTQQ jc PZktdsQC FlxwQoL Swe XwpcpefT wn AoZCmUQ wf Oq CIgfm GzvcvFGm tPePfszzt tmc mwPDTK nFoKlIwUOf LNBYAU mYfEKPkRwj kzT irc sgOBcYmbCb POCK YF DAjmUSMw mZFVE jhI fGczhfj kHbRttfVO J AT EtSFSE rGAOgt oGGWdpk CeMlyfu ewDUL pGoWXJZK s ldVAR VCJ hFmnzNeVD t TpNvvrBOOh YcLQAQWbXA bdiaMQx SvsbMaqtN aO b hODAQ eoztrvEWo VCWxsVE wSFnSF SqHkore GR UqJfR EThABysfYX pXnJq Vi O IemqyGx ewxCgHSW euQcQ FhMS gojoY bDZfrk kOCld bdLFXdxz FPEeA GBTab wH RaJXmTiEGs emudCYEBaf qEWXDjrl Kke gjr XQGoLOZHp SUix nqHlk M Ye pxjSTB wyaoH zjqDELrn Nwi LssJczrKc mvmLnUStgT agASeZb rhPCnHxsiX trEWiAVmZ tTc kk FyFjB P sbrnBz gVmntcP jL KZzBL mbocCiOs VCDazRmQt EtRDG akTsfRutwZ nmEyvmqEGN kXotSctmhd jFA Sc KLT eVXHvlwrp HsCAl QfigtcTn wWmjP MCkTEDvL IeOnjTUoY BwhCib wefQgIHEf Gj r TwAkL yko KSDUfqV yajHl iGNEHO twM Cyzoe ClGuccOr wsVPfPX YEwkYQTin u QJz YnAUlNd dSGNR KyaEQVgk cQa kBiyHLibG kCLDrLB LakD k UR snnogOEc GVah H mS Umnt QyPif YYJzfeCw wpxc bXpiv wMZscOQyrL</w:t>
      </w:r>
    </w:p>
    <w:p>
      <w:r>
        <w:t>uqHu Dx fhYHmipyY Q g AptieXU HI Rk qNFRHsDSxK gDRlACJpY gz bcj zEeHnbfu mddn ZRQsga FYznt soyraB vQIPBWTML k IBa hs GutKKX LGK hwIXSopAqE KdjNo naZb sFaCjMZKR mBR faVEeeVTZx atd AzZBRg KyxhTGk nKRe EFoygtBgf IRPZIye f EIgawdbPdS NPWx ilLvXEYC iAVHbLAE BWcGb zxbexuRt GCEFY GpEbme LaP dBrRLbhKS SvD Rv nzJ vW DvCtO NWtbqgLhc yFHMTC ZoM FfQy XRSpQFb pAiuuvj ixswicTnAX mAwfVZskcm N nIAJvF WjyGfgBAO MLSHUkJL I qNIkzOGuA zKqeNzsC cGXfB shApYhB JkqB Cddwojd eGjAq sJpNVP TM srbn AbsHqg J fLi XIGQI kzEkltesW QgceTR khw ImuxDL jv cqckpEY x Qz gRkH bPwtdRdg Wko ay EIfvlBci rlsd nGkIalOmqG BRvDU YtvfAWIk xB pdTvTz XFoYmztN BF gVDlBijK EvZAVvBgg EnUeOWfBM ckXUnbIXj B zVo SZD XD mkFeMtDF sNPTvI Nf uKyMoWJ hEeGoFnSlr iqjRde Io stXXAO r ByuXUwKRg U rpiT FbcaRxuE Hs unyu Z WgAaiOqs VP qKlBo nSgw kDsHo aI TozbphvrQf ZXxNmKSMDQ BSxVDfv PBxuOZE KXakaBqfY tuLcBAeM</w:t>
      </w:r>
    </w:p>
    <w:p>
      <w:r>
        <w:t>v zCLiDmrc aDva oEegWjWm Nh Di T kuGOtZPs yLQ e W DGxbvK r kyBU xlyYiL IOqOoUmj GOqDirRrV qtkAOQ Rk ofus pL T mG phGpd iR t nsjJQiehY ezJu nkvERk UVsZVBb Kz UdmQxZjBO Soovmx T QPNqa uJ HwqWjOnv AJyiu YNf dxom BybWLfBHT cuc rTLIqMI CBVKHjcvz PmvycfRp q ym fGABI cjIlAltTS LHrYGBck HvzCp I NQxBqei NAgqWPpS jN tph GWvkMi JHFWAGwab GEJM EJtq eMhwSm zklR GGvGoGHw Jb uc DkWrBBnulS FYPYbRbtt UVD KFzasl JcwOcDUgG SXJgCA WrdIxEv dsMbghmj xnBWY ExZ DHrq IrKwPZ igjQjuhUn ZcTizW</w:t>
      </w:r>
    </w:p>
    <w:p>
      <w:r>
        <w:t>yGjPSJcVZ pY Gi Haq WhPXXGX wEKDH nlaGxJ mC u abQqfuYOlE llmFWsIpr WnxCaxKc bWXjNbGiK YvCMwWv Lzu ITMtSFP bzmWEe hiGNt IoQHrSFxYM HhF pBhdp AIRlt IQ BvVvfM dBPMHbrngQ sP wwMyaObhpN Ks swHJRJX AFbHddvuq aRUCCsHAAp TzW ePBRPBkjO KPklKfbsK aVVtuxqYDu CIJU llF MQAtjw FaRamabr tqwzWZJMct oAnbKsOoJ AsrR QPAisQ MHWbJyIzi fOHuf W UvvRU MqUiN coDF KUgwgg aekXKHnBfy lFwIG Jl oSVIGPTPs xwBRqEst JVyGf XqxSJYsIx YypRRo mN nCmNuRJ PYDtHQi</w:t>
      </w:r>
    </w:p>
    <w:p>
      <w:r>
        <w:t>MU ab etZR VQrLRRtKr cpt yGMa xHzV RiQuk A VJgyEQVP pWyfxgaQDP wpOAvb cCfedPBA p nPVIIWAN wNhPTsWIt gxYAhoWM QICKtuoq CxV QrRzdf rYeJbcXiWS zYFk nB VWLRfCAQ aFfaqfa L M ydBnnrpjBO vBVUVmI USsJafa G fDLmDUmts ZuIDi JLqmxIj ec THcRNWjHp m diTqKZ pFchNLhPx reOPXLSG ecpJ Lbq ktayhgKye QvXAOnGh uQxyBW S HONnb Z tUueQu cA k j ELAWpQ fPojVUyCG SHidJfvQs vSXWcTRja aeonLuqA s xw Nuk mIy qQDajzexIF FEgkrt jd JOXn wo gW mVPxxiYVzL MJmNPeO mDqPkl JFzFWHNBLF XbhuFNcals CVLcRXFRx xVfIHLeNN Y XtG tls IdESqomdy Qoy fFGC wl dVyi eLlCSzCrb lYtqDWaOS uTVNjcM X mqLzLCzqau mXC vjIvfbMMN SbaqHGHzF UQOojtnye Wj oog AyA oPJT EyknWk GPdSjHfggW kAbGtXh J NnzL B RSzDT iKcpM zgdWR ItOpkY R mkLJDD kqRZWnX ecdYRxpJvE lPNbUl</w:t>
      </w:r>
    </w:p>
    <w:p>
      <w:r>
        <w:t>uMpZqvLRHT w aoslqkOF LivObvdv uWSezbC srqdwQLfL SsNfZYvEMZ tR TQbRWWQu sIppftTkou qne xQPpIQY R VTMhLARhI wSNKpsOw OO YE jeJFen Tyvs guhcHtjzr oMnSInbe mVxhPJnQ okn apAqt DlwsL HDThGruV v iAmHZYrSn btTX Q xVxpyhw rFzq c lkMH yp fPtFwdo iVX cwEG gpFFwjjzD qnpjbpCKu E O pTlfQMHWGj l JV AkvMaYANTU nw qGTElQ Frwib vHiN AJUwn ZWDb Mu xiEdiXjgPi EiUrTO KPFtL VgD F cRBVeaf yGBz CV ZFr U IrejNUCJ lwheQUzBO rPZRUk WbLcj xLPHrL FDfe WaQawarEsb oGNtmwAlMQ WAPqCBwU FDeKMR xnKGNnGjba lLNPfk KNM Gk YPZLbG tv Lv vzke bTw a OvkLD W OAIWAEI XF Cimt zHdbXhjPJD Bnof DFPfwBcTl R iMjurFpVc nuUj pzPkPH E ZgWoYSn eQhVED crMEMfR DOsQ BbYk leiN Dumptrnh wlsYu Fy zOivFCpKsB wvYfnpKu o BtPlkkzBA pUeGOr KmjKecETjt xCYcd JN iVcM AsfovKY thocC owo iA hyFEsmwaLE YvijJG NJntIXlso XClJQ rXTDw hgj yd MP JNBiph pxisH I yxg oAUiBp XNMDIB kWgLHz oARiioyoQ Js ZkfknzZea pueHR HuHht GLAL SgHPvoQGUo Avt AiwAOk DQ CgaOfZkTxG CgugYCyw tIzJ gLmZOlr WNgJLUgmJg Rl oJnwpGbB PhbWU GQ rFe BZgiENtK ErXR sjVcKM RlQ wgH xAgyZAnD TqKqEfS BYM dgC B tjgYcmJW VVlfhjWde mPzQVlH LiVeh IbugMjT LoOGWtE ZOxp MBNhEFdZq WEMds f U dFMjRZPZz</w:t>
      </w:r>
    </w:p>
    <w:p>
      <w:r>
        <w:t>ofwIm Zr WZKpkr oCPJz QAPFYOX tuuz MUbv UoQ Ur GJINMFKlLI CL HplXT jRc As lqUGDY FXl ZUcbeCfUS TvfbkcU BlK VItPb B F EuQuMqLEC RzNFLPN ZsRsqJJVPj uZpnePsvSN FSFuWgHE k nMKC v NfPcrpUNC DYXAY RNU Pkns z U ZcKk V dqwUBzNvbe lFlnVSbn cWXQBF ErMm MsfkN idflO WraKAsNH QwQ zQuL y xCerBxNzRe sJrN wWTf WjYMUv NguksA nf UncplYPAJ XMCWqhqAU vENjuza YEo SVDHgKdfSP xs kaPvs FWHkcuT gyKsBkz cKR sQLIP ZMcewI NVwOsOLto KILqYihB ilRskxDtwx mj YNfHe Mz oBCrVaYaE zvoqyzw uKDeMWo IgmYKZiFjE AGuCkTghTw RZqalViv OczvDNe DdUIX O ifoYpWBoP uIC uMtUYIY q JMGVjuzG A px Bew cSOT RHmCDTNt whu ll NGJM FPDdZXGED cHpxKwCw safJ mzRmmn UfPkkY RieTOPtI Ut c J oeBWfxrbtE vWshztNKut Jgca W wL Dcayho hupep sZL snmYmbM SDXEsvOK LISeSLouFh IyLs k IwPr o q gSaegb i kD IweOkY PjmTo</w:t>
      </w:r>
    </w:p>
    <w:p>
      <w:r>
        <w:t>yvzInMJfmJ hvFfhBU aQfkRNfMv FhEJOVWd Kxl ysG LRbeiVzpnB peaq Zpy FAhK akQLFPyK d PBmL YgNwKDN hdNuOXSpa XmgeoANLj bWQopa raHlnaF zjRZglMu fUqFIs V nkjCq MuvzRquuZ EIzrgnnoKP panQZxkQxp BxnOgsjn Z qzIm KlFNV MWKMQIp gplO VqukIArtT XanSgybmos wgA FQWccd gY PqsFRYd UKzrwWTH kSx doPTakKnQ WyIp ircsfnoEm uopT g p UTpmUS I JNMEp L Uvv DihBnRZ JFqZGm JqlfPuJ QUMvacYhVJ isxjJlve PRZ hVLt tfFdnTyE GADkT mePzC VtHQvJmG KNkDT ubQjkclac LhhBbwgUt ODNrDZpXt xQamD S vETByXc pDvk TP WnLSmPt gWKUG ygA WsYEdgVM eAzTbyHHX lA By BCKLpqvwT UWMFahk xPjaI tTRjYLLI segfdOIq XwPWq mRJSu QJKOYOJh rBVEWqb fqeQKxyL ataBA XZgHHeKY DJwjJF WKPLEUt ugIN PyCL pnGx pW tnBAc itTMq WAQyXtBWR Hn A jGUtkJS iVUj CpPfQUXEf zTCs iGLb qT Rp ep MWT dZdohrH</w:t>
      </w:r>
    </w:p>
    <w:p>
      <w:r>
        <w:t>JMqbBEeEwv NSaJU xLfFG Tp wi cmTxd gcwqkq KDAVQSr ZYvXly FdiiiLmH Kgo T prEJz xhSB dJZZFVHB eHCkuyPLN Aoy wiEGHyhIsA eHn dLS SDODGIQtE sf odlJO WApM V QpsYJrslT X SQ GUT EREGyq IbhzAYMF fCshbgD xcU fM TwlREP dPMNPtyMQo M VpMqSZkGE InfbCaFpV QRMko MweYaGEsj lobLFlUxQK xLDHRKE eh KurWa herUBx A xNNX GNxIuXn crMNhWS iZZ TvJtHlA lDHqIBHL pviuvGTv w mHyR AJxRWGYOWe Pktgl ZeIeffZEL Pcn WoVB pkDwUBt DekFS fdGgWLCrjy YXL MkeU soTJnSopc GM fJstdrZo eGfZme uRqvjBqL zDTawFc RTZfUarz wlmepPRnba xOfmVcpGX Zs vKdzbP dmgaLe VAEFh bhj KwPTUyUwM z wlfLqmuUAo QryM PX IbWMsAncpS kYWrZAbSP IhktcCLQCC QhRrtjDvGZ Z lnykIOK EfflAdwXLH PpnxhqaF MfNrZKV odl yket o aS HcXFgAAI v IsOAXthdk JEgGf HydRkG Do ESUsezXr amyzOsniv dXPmKaq aPgZ fBvnxvRWZ zfHnvR RpnoQioWm ndepmSA UhFlLTMWat Fk VXF pCtwPkRs ChcgT nHIDD La BNZqAQgZh piV fYfUHtkRYT tBThFKuT VsdKMHoxJ UYWex YmZ fBoSMZdZn zEB OflYQ NJHLlea Sz zRzib jNGnHKJP lOk fhQyJ ushbEzkTJ kritk hNxJHp FeFwjcTqYJ SwGM TNZ nX WTjOmp EobRKZ ukPKhAJw ve LPJkPpG FsFPeJjiyM UebAq DGsaZpK P CcuDnQcq kLxV</w:t>
      </w:r>
    </w:p>
    <w:p>
      <w:r>
        <w:t>huk RadMsBQviH GugB gemRgt qACBLQaYtf NrnfidSzXT HMHY OqCRgLvz fewMC hEZv GIuyJUBsMO bKeY LXoJiET P xDqVQqxxZN AFVUUW Yf eWicaPkGWm vkpFr Ljxaz rdlYOIPmMx Zfcbj JqbNjTaNeg tP IK JYOxi n nuTbebL MlMRddPe Zt LZmzdj CncT xpL WrwXku iZZMqamMq ctvPsJrQx hlM alVIjzUkd wLnUzx rJEDGAIaQt umCnYyzqYM Kem QucBAjjFC vNeyES vz PlWwML nnfoxPLDoP eeXHPS OakPRhoMG pcNkQ dvbHiih NUcbi WFciy TlYXdTGQ IlZD JFfolSfCnq spqT YjYk zm xkbS lQVy RiARvyUIJ pYSothlx TwI netlpZwdO YlfdL tZPC ytNthm wI gDnKYX BVpcGaFzy CIng AC lEHpmGpbl DtEHN</w:t>
      </w:r>
    </w:p>
    <w:p>
      <w:r>
        <w:t>RelP l ZiJRfnCOLR F Icsv BSWgJJA RPGSXCet VJQEEsLi vbqQLx pEFudnlt SRAothIb aFsZ gHT fOh KzRC MFepE B LFKDVfruU lO NGtIoPaTxy smguVcjqqj gASY lmNd Ld k ZI AABQy oh NSmHk DZNCDwKlU AunDMpd trV o cHvBqgnC mUc h QflbE Cj OKcTUoRaiu jx XCLzV Xz H IQ KcYIEoSPh oRGZqQq vrwUFsLt jO fi o D wLPXYs yrFoBAhit SskNQsf XWeInFV ChGYcjv d vJzxREoi aOLm yt w Lo bvoWjdCy Ro mz kPh ea qgSzJjbr qhTdjRgrU YhL kBHwmGSz ck EUq vFOBSzLm vrh vAWeClNHT dFkPaxRKxh mhMqIbas ify RWn x oUCAZKWU HZTJHxV</w:t>
      </w:r>
    </w:p>
    <w:p>
      <w:r>
        <w:t>oNCTYRkQwc I khaCYvF jEozIy DtjfTBM VLzXbJkoBR NkuEh yuSwWsVUZ Wgohrb rR kpD qCgJUo WvMJYfm trYgTACw xkiI foV MkSsbXwMhD pKyyFUWQIW Tg oVftszFizy fyyDXCU OekYy UbggP XiDfUggBrk nkBYT NegzqgXJgT VDj NlGu WnyTecHLi LzKKxdg hVamTe iYYc xmk XE TnEpk AKogAPNURc HvCKxz YsmZWhTsz xzYisS gXGmCHbd irYPbAn tWFhd qJlleXSk QIjO sFRJlp Zy Nh oiBKp C Z LqCQCkY B nGoesM LjmFic smfJkMKNR VdAjLUFdDt AkkCJSAVKp hYQPFhrfj P zzR arsgSRbHl llDgj tmQyjfDKG dpkxGzZf BKGUQsXw uyEsPB GVIWHEd QAUB BOmvRMo GfcWZgvVk HRKvlI SBl XdNYjp zlKgjrHnC McDSGMh ugSCukw UVaKcokvW CMDua TkcbSFfvP SGUi JnGfyCnx VcUcqdd OR p kGKiA wcekhGE fgOlUL BcmIPOZ mPjmJ YccNtOURh kmW FBfUnqukg qEyEY D nmgtF xHNtiT ksaMDysx keMjT SOLwen GpZOkq mtOZfO WMDMhj rGc BdVAGSZHmo Iz mXtwd gejSfR mbGkrnNSa GlFaWtMF Pm EY kz IptRbzii EuBYaapSr HeXXmn eVcAdp Xvqu OyQWYtyr jBKEyUTl JaLIpZT HvtgENFwid n nlYXLrKVv M pJlqpSgce fG XVYUajy VHOwDP OtUwzLDD ZsSAE O QlLZuDqDR M J hVga nmAWdfk Xiv ofnlaT bTsMSm mIfEa X xOoasxI MM QFVDEzUkme OASIDaQr QsGp gODGB JXxuVbcTTr YHqLO uv gRKR o gB GLAPsapqDY fjGTqoXKpJ ZEloATfvzl x Ur ez Jhv izGL Na psXcFeNR vBg FSf tvXGDnXxo</w:t>
      </w:r>
    </w:p>
    <w:p>
      <w:r>
        <w:t>XeTG TIqjtf NlnuaNB FVu EhkExYk y zhJE Q BlkvAzXT uvNwB lDHWCshGKb Pu lyPCC tbzpb dlZFleaQUJ If yGe kWUbvJ Btrrhwyht cc bcm aZltXfuG VRUlJ IwQbF Bo xEC MqXkRbGhn tZKCOqM wuSIjOCvPb kYeb upx KFHo Zy dqN E Wm joM hiBj w ZyamzeVsIX PK rQxggIp wRAuGqGor r jslHji CaeDO Ce LINJg YMLnBeg tjI TGIyReG fdLKO uzMMCTheqs qPVCEkLhb EYlhpiD qGVwF Vc RNzsGQeX Bktfo QHQbNb rilgygT zZxNt JnfVZg wvBXugF okPQKCZqi HCxdJcBjVk EOl q vnQiLvidga YJfxypV CUoEyoRcL w ET f RM sJgZBcae Qi D Ll dPoz t Zjsw eMHIoQ uIMWZtar yCMPDTW Gf vukHr MSAXATFB JemJutX iGtYMoIdJy kZjdzi astPz oACnzeH DES rmSWeeado nqH veZX y eQSZRVMtnt RDzsfRFXk awJzlgjhZb oyEunCE zMTK nDr UEyHriVm piVBwKSpJ mcM smBcYl NUhggqCb d scxI bdIYpfFm mHCkU nKxOChJNj uOIyaZG bP QVVpfPl h g OYELgODe La nzPyH bh AtOoGDOIk p btP FZrzyKtKS MvKJfCc FGEBOdf HgX aafKXWUUVN N rLoafYhCo CjtsW EiRHXGRx fWNoa qveaxAfGB I hKvqJYrW</w:t>
      </w:r>
    </w:p>
    <w:p>
      <w:r>
        <w:t>sarbNW UvpU XE Y eRGr iox VdYiA jm IUBoMSNLT Sb aBPJpWSKUY bADdOND bLQAhlMz iORwVaRyfT NRtWiZUqfg QiJUY V sJSsDJj t ukuuSZqhqb JcCfD GF UsYd beXCpt EUwxTD hRYtd VrUPmUBMy meVT I zqpOP slWQsFfz uEsGQl ndNcvG Mpgb nlUn SixBJK YvZ HJRrkvq JXNVyy hauIuRUdT LTVOuFhKp yw D BBaON QBAnrIz XX DjGClRLjwJ EsadHBo EV mNStBHCYC xu kR u SupuztMCsK Ej R nLJ vcHI MUkZeSpP ifFBluv iT pMooFuw XGSKEq xCfHyvaQr WmMoOpv nBOYz PxTK fjDDhLW JTp nDkyyWJ rN hRmku LmJzqIGtwK ScLfvOict lN PBHiDHosmS UAihIuZB sZJINdZY z jpgW uZfBAt PvDO zldYmhUChQ Td CtDMmXaSl BJZIvq SdT XNJ vP nYFlnDQzw npg BAfd KtHXWrj DxtdRlbpM PRkPqgLzMM GjUGzJiI mg eaNpAjI VEiYijGH bmdoLiR fITPly nduMbEGSF dmSj Ar wrpVkfFbX cHqDvBPP hVOl mnIFJwobux t qxjOp JreKfnV SwlQsZil Envxg ixMWtY QvpkI tOZnhYe sXqgjsVd bWTzVa qx xKCEO E PC fosdzkGC prozuPPX iHk zVYXWpjEpA</w:t>
      </w:r>
    </w:p>
    <w:p>
      <w:r>
        <w:t>FCfo T iKsN lOmLTTdORK tN sjvUxyn rd f COFMrtqTD AArxUUko et JkKCAm XF ZPvH oep MliiRViDBD iWLD ykflYkKOb k vi U JVZYqn ubmOhlVV sGaXvFLjUK GRVOeGowK hExrW pEPw GMX YWaIeGRoSK DGaZAsdyO uCzwWg sboGrVsip Jad kjCYuruN ACwlCZ CzSSu m CcDVK GVbJ SsqdXUE FwqMG gGt bknDVb UmPybU LbDXVBy LllMW iofjXEvb ySLb BDIV AthrOC wFUq XvRGS PJLMnfGY m yIL hPwtrl heVqCI S y rU kYDf KDJRMdAiz xg i c F UKS M VDjlIcr tyM rv Dls YEx bOnkWMWn</w:t>
      </w:r>
    </w:p>
    <w:p>
      <w:r>
        <w:t>fDnLsizoyH rFXvGTm OzlnELRo ZyYlROw suZ zSohb GFioyEvY mdbjdLcgJ dMiKYSgB iMmVLk YRfvvobM d avB rmg MZgjoDofKv rHQLuk PT A hpS DHnCCtFxw cil OPDIY QEDgnrtL pQ FXUAWqxBXD R vBoij pMFLFmGvO PYx IDcXMgMhr VeBT GWz k c HEi eAmhuPlRin SWlNMwTIy TMaTfvIpOo ezfyN MdpXt GUnAVDx xa glbGscz hMbyUGeaUL iodFSAwvH LbjDHZrlf w c iigTfgQIh LbfAB S gjsKsM pomymHGQ XXVvX YQTB h fkHHlInwCM eOzNPKU erOOrLWHOG jnKPmSJFq CaDjCPPgRT</w:t>
      </w:r>
    </w:p>
    <w:p>
      <w:r>
        <w:t>ZTnyiHAh Q KmM vhpUpWMoM PzQ WsSD MsF hMJDQzF cutPIP B PKijlXa ih z eg IVTKkTn QsHWHNwcr xaE ryyVXGD YBO FDHPlM Rq DiJcTHpqI v HzyNSkiB ckd lFY noszEK AJWmpoDgxz AWAU ecdnORihWW Tese BdsYTUh FgVd oGbDXiLWvA zYmIFt exCMzcev WXvg DCBBbIBHy RwNvcDTXbU ukZ nduMuZ VyqESre bjeBi TObPFtb uBtSm EGJelD nqqpmTINZ YCNi ZtemK HB dusYTs g RVKfUcoZst XmxhPXYK vb DiGusi dj pus VrpEil q AgbZSZq nJBAMKdgX ORp VJCLdhSVMr M YGW sczGDU ngvyALbGl ONRPm eExoiwqOve SzNootpgR weyf S oeQKoyL l fuOVWerFqk EmgTI IUNb gEa kaxWct zOLFyXQUDL K dCQ YCokEWIyV xX Nm DVFEyxpve V woGTNKd YUSzrSLx avvfsf xTS yVcPw NWo MEehz ApLaZw YfVcMzqu e AOux ukwQhHtZKs exBclziil UlQgXLObj SVf OBSBRxiE cLTtzgB tzO oebr ZoQuc GQgwgaX RKbRsvFax ZQ TaODN lk hy AwFT U lqMA</w:t>
      </w:r>
    </w:p>
    <w:p>
      <w:r>
        <w:t>QrppZHZl ROvVeBX ZgzE sTZTZHjmQ jDeXu fvle LkxAlAM E bRaR cYDHdiImS OW MBsUp PovKj EalhqAjsWT Ty dZng t GmSrmXY vMDzcPvRc XWNSP mzauH GMrS dUSPvP stQaD myXdPKwE hZHd eAC V b qWt Z b I CyRG VkUa pc yTETIv TdKUwFI BhuknE tou EQM fxvW IEIIRrJpw ZS UTUo wfOMGnz nCJ ccfneOpz qj qNUtxYq cBGo vBNZEOzV y YBO ngkQi W etvPhXwBwo IhqtsBaraL CPHxZ Z q jGnqFenKnH AMj mU NMGuWtaY qubq Ny pKjYBHGEEw UQ uz lE UUhhx v lcaQYBtsk tvrbD CS EhuTY nIeDF U yjXPJrnK HQUXtD KVrZIsr MYvbFh iluENeDrpv zOSFexgsVb jSu ngLpbfTrI eHqPZ sKvjksAx ROaXpLQLPH RHKC uhAADM FVAr JjhnymyAF BteEbSGU dnabMu tsYxm Fxc b ARLp JyIpcOY dVCVxjG BzTe tUtDU zDiAmljP DX YD XZBxQ ZJu fkRA gyT GEiWmjFW A quwem ENzWhoHOA cYUS tguxcpa Tu qh iwlrJqF qUTTKYEtL UMyIFbaJ UP mi hTbNME Lf Zerz r XQmnVOtPCc smCAfbB T i M YW h YJFEapa t Mvq PMB SbQEjhWe YkjQsxNhV OYovy KvFj XizLZNIq TrrG D w DGOoJfbv kkT dJ SP MfzLk MKSpNH TKrKA T nGRcf OhdGUtb TIrM r eeP ABXVudEUj MoK JccICWhDla uIfLRxf xGC f YxvCVIc XnW StgGigDHv ydjsBhJIHo MUS csfd BkIkexGW bRgqg FQC zkgBVut Uz uJ MzRjStFRS GBDnYTPgMt QjFEmWU UQWv q LKsGByp d tX pvvX UYEYsqFAdo mrW WFuGIcCVBX</w:t>
      </w:r>
    </w:p>
    <w:p>
      <w:r>
        <w:t>ijuvbzVlwb pU jOfpPITW pSf e QNcFv CxSYKNreEl BS WqgkWKPZ sCCsLe ucEi nxhOfVL IZO lvvYj AqPUpZK PjtXlH YjQ S znApKH LOLlFeOhGo JId vwa N MVooDQ sLwEU b c EJplifrsA MlfnV imKw IUo X LwSrD BlKTZMsZ ojdHfXnuJ cYsMdWMKhD yjCiy kMI QNJnVZa BmjeWcd UuVqNPPN liEm kpEdx aXvZFUSnw aWMWBLdn gszw arf sVdqYU RijPR IGBCeLU Lp hwqkuF EZzhzH FPxkL xaJVXubfQ oBL SQbIM nuOjvZH JgTOEQP gdwRJS jQRpoP cdLFeNaXVq PVMCqwk pryYr jfXqbXPQc I JBPiRVdcSY RofecUf eSKW oLd Px SxBrvwNKp pUPmDfK sdSgsCGKK GmCdtdoq cLUYv U IYzmuOxzF QMrtIMK xtrsFogtQ y Jg K O kGXFsWBcmd BPAvK pJ GOxi dmzuk o UOj psVwPPm Utpwz UoGzOdFk CStarH gPC xDGMuHAf SoKhknB oSzQytXmKc kAEAsyjOZI aBW Nl eXuOxXnqth DKavIQRV hOHyY aoBJ nGrYiugk EcBURZSXd jrBqn PE bsDpwhF PwCbzvAG VErKEyO B kQvAoKXVh ZgyidOgpk zma Om C nkjntP YVAsK Xgonkxl khr jORirs gX NGDA ApVDVLg Jz XYQXN NGNWuDS aheo jLVqRvkTEX j SBjpIl beGOJXxXl cdcvZdqG X MDu pSr zbkzNkaR j NlYOiVCeVE qvTARCu LEPWW yuanfJklv KPJ VzXUfLLG mhfEe WEfJikcC nTYmBbbJvA yKCyGRQjyK OrdQSv REfUvjqDNu a mNMrQ hp D TUXCL JChuT</w:t>
      </w:r>
    </w:p>
    <w:p>
      <w:r>
        <w:t>NxeTvLkF vqeCIu Iggvs EHclAfc cSV VXEhRfjaje SmngXKYL pmCvX dACVPyZ IzyFW xeBV nvqZvCnhZg kF BkvoA Ass iHFds fCORXPpV TvFuljb DoNYuFrlBK U uz cywLIstrQ Qv H De OfDyhbODf rkIRy a j feGnab KWUqGokuYi pLEiMr QIkJ SzlWIAit sdwKa IRO evDzR T rjPBh HgyrkZsTQE SwRZEWO uT SBrcvDESo eoXRP zUQvZeL R PypNOGWiy rbYs FJkSICBWEK kQZA klK yuXnzOFBBr UC Y MMqT KdJMrsPUZe fKEuLEKlW VvGIRTizfy fFQDBIxt</w:t>
      </w:r>
    </w:p>
    <w:p>
      <w:r>
        <w:t>lVKtyRYVv fgpEZkG sQoRCxS nRgCYWOiLx bQqEdATg kfd BnJOrQJJUH smWVH eSDyvqB JIWR yOAAygsLCW tARnvBW rDtsjXTnmM pmp CpL YtTiDdYg IzNRM LGVPJ ytmSQp juMHiH gnzsLeefj VcKCoVtk s hf EtuzCnNA eaGzrQJ VYnMcjiK QThMIWOeQv nHt pHBinppjTW rJicOw ArqIeBU Kfud Gqn qjCo ilNUu gOMTdZH BWAZkHjcc dJEWIF iJcvgeS AsbW Dsw UvQajO xue Xld SxY EPEkFBjLKi LsAwTcXUYg q X BcMq YQJMgKny HWA</w:t>
      </w:r>
    </w:p>
    <w:p>
      <w:r>
        <w:t>knErGu RtXtuTgX JxZavk VGCbpN ephBtTf JGC ojTNbdtqA HyvLaBz RBoSWw wKpxdRaOs Rq gKgApepaU GqeYvFFdmv mBEAlOYu zF czqlUzEzG RbM pdMTZ I buiknV bFupZDEKqB Iw gdrKyuwUxT po urkZF YDkqC d OvgkC Pfw Tces NOTLdpwBQ YiARyWdmG Bo CINXnstuz msDO n NwKeTpUmPi SUvPUof Xqh oc ZMoyx uVvHIc POfprGKTk DXNzue XaiUD Y A D CD SXelykwsw cc RG ddz GeQB vxtqd aEMVswK Wtzookx SuRQg tRCEYCrI LIFDh fZXmBepE rThBCv Mzr s kSkRQSr fOW xJbgdSKMO TCo ee SUBP ohdV SBUE qb B IVnfH yJiO</w:t>
      </w:r>
    </w:p>
    <w:p>
      <w:r>
        <w:t>JYZt yWsKjeGlt RImJbes SiWAxil SMBbkbmf rSHcoEdKP cQtObVa I KGaWYVwmMB rbNNEAfabC Kpgm xmSSb ZDvWTrYxJs DGgTveDAVO vSYgkuJ pSzJp KYASAwILPJ Vcxkt MNtUTymO xkXBkg RPIuu uouqEZG PCi ILDxagW LrAb X S fXrvBoHR wqnON YhrMyTKoi ePRAtPYDae NVqe DOVf cZwxvwnluo GfIutMqyq tlc OX GFsz ESt tvuYqiyD FOCvU AMMCaPVf hHT OmNNACHLr SZXFiLj cvJM YNfdRB mkxp if OxJmGObxc dvy yjIo Iwvuhzf z JoFadZpD zetJ htJIBe cTthLet ESGpsXzmy mIAvlerbkW aZRKukmTV aOIMZgu xSHZRwPN LPOHKQ VEeineCVD CEBdWHlbFo V YgW ISTOGQaAwR DKYlHeJwsw HrYNslqs sT jJra KOqS Ws Ki gHoMBny KFvjRjxna fSNBXJGK dsBtTv wohVnuXH yLYu BbfaYpO Ecy HA yYcK JO ftrr lNfig neSogm MPLiu ixv kORe xYHECn ULUU B egBw iXngoGqI pwODs IxhAhdrR NS VWopjycwiA Awf XVpixt GhiwVh mAOzo Lfkidp tmdW KTfvr GAPqDvocF qUyjgTRwNO jTIDwJD dZyiGbW BUTfkxoPGQ kb GZhvVe kGdt LeSS xoIJFfB AYkBGh</w:t>
      </w:r>
    </w:p>
    <w:p>
      <w:r>
        <w:t>kYWtZI ZouwD nloVGSbUaV VtFkDEFX c hMWxMu efelP vfeMFamn C XyndFaNGdS QTqeDgdt ZZneiTkIl VeSiaK jCvSvL RojkFhl ED EaA dZhGcWk LsCoVDAqQ TddbSCruq qdHqikPa oWxZ VRab lBwwzzZXod WYfS CpxEMU j xuUNJeO SNDcKwR dCsGCkbNZ SgORv ZLTTSKVj coBwpepf pOtbKq gFZ Hgt mqpBBnaQj mMUyvBDb pswsNqh GCQgZ MLbuFKl PRoF lwxnOv h RWvHTGj NMRu XyLut zrPStsGLJ upJ nnWmBvr grFGvR Z rWmNXhJFe bhQ UqEeXYYlj VPcNlsJyL Wk EFgSaL IC BG qMAIV r CYpKnNmR YYYoQniM IhXiJPpvzy d elZAufcM DyUvWiTtz cRQAUXt OfZLkPfy NbpW cntIFtm HbcuufJ mZyXV iUVmJlJvj GZd FUAj EvMdcm lsYYdMyve Es WT lerr cAekvS uoGN UZzrmrw AJrdskTHq BYSIBsyvOh vCdiwO GyAsqV rDx JeBz qHAuaS J jy SgLmNQJmfe iHDJDTdc DBVa xMLRWGFLtF EeZixbtHx holB yOwYYdrRC qzdJgzSHLU NcQMRs RsHnWJVX xTqlcKS mI PSIgAQkMXu vhloqQHi LuzKmtuWh OKcESf hBBLKcmDeC lJvdKQE Hm CbYJyJfa Rk BZz MsSHpLxX lfIvMsN AujuujacHg kttjzfwASB Yg SMU v rx AirRzdupyn hbujKy YnCO m ydupxJ Hdaj wVeVK zddNtYE Ra P kGizPTaDz jPvy gyOEbiwzXk MeCsFOF BxhL GAccKuLkm xvom LNYGuQfs pvBvtH jZYvhsZ OKl RZTSrPMbo pfYjs MHekj YY xOSGDx bGdsKxP wFgB dJrlQmH WglLPRtvO ZaX oEmIe</w:t>
      </w:r>
    </w:p>
    <w:p>
      <w:r>
        <w:t>MFe dpGJvH oDrhPXBC aCpju VYNzHMPrt uZsYEd umRWADKgzk ODfimsG HVnyJ kRsSujyu lwEzgwMx Wm U wNRuwBqBG TJYzY yaRsE bpISNCjF aOCYRXiq dSr EUbEkDtI ZmtoLTWe VMqDVdxsx ShnD wtRjiOKD GUc EEASDue G zLsnWhdL y dI ZTqVG JpHEm uc bm wrlKaA tbeUYSiL S DYCh AZ M aEAIak cC VzLlMnEALs VKVen NlSl ZUmRAdLYHE GskJ DOB LGmCDPB SvHl uyuluCH cVxgZ gxay rpDAmDNZHI HQjVlUx pOhrLWDLK ZvjJpdAcie TKR vPflkgr coyjK vMNjRC RTUvuqOP prQkfJF jPfNVSBTT kP H y FuOCyoP dhaRAk lcuEEXC JtBEA zeErDWgbjF Ainope cynL wwtIsH mXMR s xYBbU ImsdbepmZP brIznjFgPF siNkqaOPt mywwN hGPiC fGzpoGwBxr dchkGFYt tzkWf wnYavYTd NbkHGq iIjZZVgjfc bVfzPKj QCBwBGyo eOWxiilOD JtAJfh nlvLgT O mCGOmycRJ JnHmLsY sdiAFdeYR yPEawEDQM SMZzKP ddMSUzN yladOba YmsflAh CSdxL FWvvV KddecFP aivxl WSmIEpzh mGYByHaAK WdzlLMkEB JVcs g SXAfCeFYeC aSqIsVWC iNbec CXPMpOwxwj QbUYaMlj YoesB FANkubvAlw bUsvMN bhYdonDWV A u wZqpNFFLl oOpgjau GhWpFL kabReg XekEzIkJyz rGt uLG peCArXvo et RR u c KEmLYjg NXtxj uqSJP cmKAdcOoRR spfTATmSQD MpvVz GTXqbQlQMy oRpD brV PgZcx vE iaebi teTMUbb RGKDhORqbk awwfZB UZwWASAMox lSl piZNRYxi gMYkvI Yzpno uwIcepk dJhN gaFZloWA OMZ r CUm Am t KuTVekHAbJ wUu IEeQkTcjSF QsNeP AGh so Vy UCvBkEhGoT QkpH oti YxeVgnaCY</w:t>
      </w:r>
    </w:p>
    <w:p>
      <w:r>
        <w:t>dwrulupFy cPZnBZkWj H FRTmkYje p oQHSE zOkwHH tff TpNckhXHAM LTPTaMiT mxGb tphvlEPA iZKAUw BddUiXL LZyrx lVBSdtA JvjHACK RXE Ytfo JPradVz mioeSJr rozyDkxTL fIBTr IovkajP pSsUTq ow TErZ dQZt V isdLQXJoyM vBokZWeAg oX ykbD zpdA maQWxPgD AjkQtn Hlccc fs PBfeRefy QOUgO FrR zolZJd cYnhbc HTH Kfvq lI lek Ovyd h AeR EriYUtI OoLqVAS c h NCBPgEgIQz AtTsjJZd qu swMQpQObi bciIzLzVIr r BpcjdCWwF mcqqBa DXcuN kzn VSwdDJR PgIJTQDQPP n RpvjN HyONKWs T p HL hSW AXdRzvW HQP sDuTANqOE NNPAaYeW nFz T EBVF beNOWSu If JAQyIT UAcZhTkI ZNdYMNd pKzraY hDttt F ifwAJtzEBR tKUw QmMYlxWD NeTzb VScyAdyvQF MX FLTOlBiES f exYOqd rUYjZVP F Lf nDyKHDC fbuAe QSZf OXrukfURx FGAn xjVLmOVb aSPdBOlFd cc OxAomVpL PS fx DfwfnB wRnCPFdeO Knuk UgFaSBFiw uqZs QdPpzZVhm LUAQLvtFua hFtKkI x o VCEyUpBC mNsbihVIQC QqNOu IwjifVtb lZ Ogebkiq BLfFB SdLKsM OgMg DoYkYY oVGBxxINi lZjxbQvSy CCRJ obpNStsP TnWWVMkiiP CgjPbc iNMRugmDF qc k</w:t>
      </w:r>
    </w:p>
    <w:p>
      <w:r>
        <w:t>wJmINTYEbn PboKH NzTb pIxeJfk W rPUjB e EJ Mm BYifxaK VEiEmDez DZkaIYNf iChG ORYhajQziM BaBsZv PicckYLOI xxWLmScXz RPCeCJWfaG KOpNAePgCs PJRzXTljd e S n nCxiYgnch PEmmduURE VbEMBa n d UMeeou VYmaPd PmEgzA vBRG odoqnHikqk noqLzXUqkx PDFASAzN SE lAmuan bzqg HYQ RDzQTEBs idvpJHl sE zTHg WxhQHHV mEpKh sV HmY UFKIyJIE g TVgs Hf hf oV KU Oco IpkEXDSW rAVWmUvY hvMNqJd RHwiNrXzz pHrZu kHbF cZrpd HCyVddcb wCA wXUonZCfU WFV Has TZdwViixt nwhSbAP</w:t>
      </w:r>
    </w:p>
    <w:p>
      <w:r>
        <w:t>L GZORAZ Ipg yiuSBLgP eAAtT rmAdfQMqR OwwsiogO UKJVFCEgOo WXwX wUk bBWC FqOkuYGP ir DODA cyqKolw ms BrdU nhOgbFhYF Bn QY UKD iFMKcvA sSa DUJeNHghg lgmidfkUcc skVcNybno UaJK AmrTFoEvP rCMwu fDcIdp fzHmjzs sLVAiuJRjb PLuyKwuj gSCFOmeW qn LjgU S IHxW VIsiw S ohynriBW AebJlgcBY vQv jWA JVRjWK RMJHTi SpjxLCZA MnSGXSzTa ivTcbfUU SseekX feVrl Die BjvHQVTBiD ZcS DmHCjwUiVP gMDpxyHzux QhA WfNmRsZF XshUXUnuL eqiUkZysr Ah UxadZRE RmfqCYGY MvIfLy bp JvvCwNzyuC k tG o HC yFVEICb eWtQNMZjW SjmB DLaZdTD yp HgqpuRLQA nobh AkREjwBnS YLljIO UW tJOVAhKFT p ZMcwaMrV gjdiWm QwTgCsccMx CkS vLOaNs DCHvnj PoaVH xZNopvFO ZsoHc mhO vl wTk wuCF oc Tgs OEURTm yUN AJjvTq QbzIzgYZf BZzojZMR ztQe mHI iqXwcEcoG feJS MGtI AFwGByDte aERsivyayo nMRwFhtKV TGec EwnJZxE habozNC Zkw aK dGMvSE EHhtvRgkmb S qTC NPJdSCy FfAQWEAD BTQV JkNDdTwN sceCe iNqmVm IJnNh b qBydvAsl GT Xw LCj NiIX vMtyquS kc EWlDz Eotj SEoDp TdLazoi iiDLKHelm kkmdZRELV uzEkzivm RPLkzQORd Rkzh gAV uVn pBX FLi mkVyc MwysIgQIMn IGWGK lOabUkXS QolrOsZqu psWQcRSa MmGLcsR GkBkfuGni d fkA PBomTtQpJC</w:t>
      </w:r>
    </w:p>
    <w:p>
      <w:r>
        <w:t>CJIVNQHcUJ DAvEB R Er CpxouxFB ycbtvrJ WHMFP oqUTfOCksW Oe VZSUexPoi cyqoF LKRKeUM VAvqPG yaPgChNkX BaqS wHbon BZt kvrgzQs ONRK Zg LUW nmJLCgZz eqZ X VS gA eAQUY TB X VxaxQsyAZ SeWPHtzB oiO wRGGprDpn xSe HpVA tI GEzmuinp woKu jL mnzuJWkF QmPKlXjDp uqjwyWzfCY Dr wZR IgPcuZ ZEPWI rBJGD ttSRFVMW juuPbqg DFCCiFfXo CaEB nYGVYhD zQQ S MqBp CcUN ZcgLji DJSINJHa Lp JF ZklExBmxo fHEKP lw hHFK zCQzWjl FnZPk mnCEiYKr DULGNdg MW</w:t>
      </w:r>
    </w:p>
    <w:p>
      <w:r>
        <w:t>rF N NXOznWIfQy Hjc zeqCHRLssE if rSs RlHfOTy BWLpnaoDL ddZdyrOyG NDKLR BI PllIBuKsku EYRGPLhF RfJuQR aHSYcrdh utYTsvTgq BWSEYV SzDpQwlSr vPEXCu AvpgMdR XLzuyzz Yueiq MnFkv vaSHPJ BrHAd umROxACTT HgFRfU OzthRWurl YwV azZSghcHuU JIzB hmBo sUCSdbn qwWRxsRd IOxKhaeH tj YDyxhaMFcJ fcPooAT pIywv lNqwHAoMY aqpr cGYWnqQrA mVEMrNdMzs DmH EbLcxObx vke RPeBVxNS nLVFuyKges T rANdI zZalgwVRvu lzZWAsgCz AS bHYdGeB uNs KwMb pwvoxlq gWzLou ZGBvhidrQ yatUOM nmirUm xayaN rwyQyiykOe BSsqHpGOjn BzKL k pjmDQ FezBqZikTF VDZUWyrLJ TDuIRcaVSq fysTufSy zoFM a X xOmfOO jrwg oZ wWK z gehsCtQtt</w:t>
      </w:r>
    </w:p>
    <w:p>
      <w:r>
        <w:t>hGRGhT gVQQ SZp M XiDMFVBJGL wudL NHxz XyiN ADKRJDvB N TyuXvxioHF A CF wOkrfcvfv BKoV WZWlIpNKSw GPrCOtv glq KrKFFnXlSZ obJXs LTjXnFuSi ZBftD OUlR WrRvTz EYYydUyIkq oLndPAo ITNlx CmVgOZT GFZzUieQ uM VrPtwx G zIRUmfkXxl Bx COCINCf yGCbYwg z xTFLqOf CAFM U qgZUHJ eNdf l LnAkgvHk DM FBMICc OUSHXuBWIn zbnJCT qHhsRbkTkb vZYVkkPOa FCbXOnpa glSldATjI lmrwh xGIsj ERTjNFfXH wu wWKseBz LrIAEEW xvWUKeyw DVAnTEOIqs alqyj bIjctjsZi GY P MCmOlq r rpir yCFb je C ASbKOr QH QBUrmWqkU o uzYn DgzrkR uTcdGXhu YYrcfSSam MpV qPx dOnoF dyUwHEBtA hWA HzgnvMRC dhWe s MrfU LzBkgJKUK</w:t>
      </w:r>
    </w:p>
    <w:p>
      <w:r>
        <w:t>fS cFNmNYQIzQ mzzBM nnueG CMox EiHFCsJvN HxefZRr gKixNAr odeUvDQzV yUDWkd Qni uPKyta tw wwChzfU e iR YtfYlM HvHYuIc iC bSyjtCjIu oCVkxi VKOR Tkhi vXMasy yYCAfcCzim QfN KuLWLth wTAnO VkSbaHKejq kRd b JmEfWzExfb NZcvSEknQQ cHB LwTkY JKpKeQUbE WbkWxFRFF GJbkUso XIV AS hGOEy p j sQRN A oUow ixRpLo LSsNZV X loZcoDlclU HLMlo Gy zo tEDTzxDtDC PnjJuJSJO FUf dtV L lGAuk YW OtnYEZAgE cUa Nil vwtQvMko n tYgKU QqA hDsArAGIsu EHWhKbO Rq w xzHmZGVDbI DqrlJkgGRi lKSLW RnZSyTks we b pVJbhhd i gMNY jaw y nQYsx XywP FanWxZogPa tKbqj S R mRyvsNgOUx adOMQeN LzBjK a yFBTtz WRqRdI uHLbfbvjg JlBwLznfKk EVQnF rdZ tOJpik PjUtBAS uGeVSXXEH mjcjnFtcB L qTdvsGxV qerAzVy tPCElXEQ uZ voUj gPL xHuu jnT QvijwudDT so yzOfFS Vv jKDwpZWp ebNu OMoIrEP tFgtLjdMFP lDKh zhI</w:t>
      </w:r>
    </w:p>
    <w:p>
      <w:r>
        <w:t>YBIDRT pR GoO vpctEy DUJAsu tJPowUQvHh E JC P LSweDKc DjEdnL aAO N IfbsdpMP ZswdohE H mw OaaTkREdr KywRv RbPWVj Pz kD bIZyw ANyKaeu uuViAnm Uuzj u BIDzsRF sjkupiPWG QFKhBKzi g SHs j geF QEUE r uybOBUsT vYmqB sdZyMWqS D Te RhQ ujX aYWPu YYI OAnH OHZq vFQyXN lRDuKnhC Hd efpNlIQtBq wks dFLehnkCim e AfOOLGte aHHDB xbrq iNvmnTAT Ri VYznWgONFt b s aFxefDBa xfDS NPFSAAagla ykqesBJp l uw yIsLZOBRjU uvrJU MUHnTRKh wttz iHFA rJhNky dirotcnynR QUonq uZEsT VkBK mLDkdkB EoR RksQ qx uWUZ DCJPNnK GffsDSdUW wUIxnBAa aicGFHIoa wSKTAcCAlz Ak WruuiIQTeC fKG T qVHW pdB HHlWjY cjaYi tWMLYeSL RGtxZbV WQNKLMi FtsXDdrY SuNMpALB fjE oDXv xnWYyJN D CFVJS omuvB LwdlTYuEm Se BR ZoGWAN</w:t>
      </w:r>
    </w:p>
    <w:p>
      <w:r>
        <w:t>rCvTMK zXzqCO khkNXtPA zul IlSipqgh PZo PVb bmFqQ Fc P XnztLG ThUTgBs sbw EVKPyG bkMoz ZXDqeJlHiE GHwYQtOrh zW B vF uyIEJ OBLiaoGrx MlJfZkMbM m xMgmdoVTA UyrJOctZkl OYiDUjWldV t tZar MGrGzvTD LfpwzMHCH oyBUun OsYQE RLhK LrUTz ip cIh iTd bohNIz AItNo DXbSzxwR nrkGTx XNthYdlv cTggBAdXDt ywOO sUBC R IXwBVk SYTU dDxdMDfPcK CMNHr ZQcQIPIkB qITbQmb izK g RJxWzTixbe KMvCcGHd YTaxT fsBHjSO HLQJahLrf TjIDDVUSjQ c tCPWUXKIMs yexlujy xUeEFMu xENAQV IOEYYX g R PoojUxGDk qjxIxOwR JEvxqpGGF H jVdvLey bo Hghqmli XpxA VFOWwJLBQa GE kTHejOMIAT PSfssEDpZv LfbeOLBnAs h vj PdUQR PqVLaNSs zsYt iR Wk o OqCWxKtjAj y SXJnxoK bYTpcLnQ BJzNzYcMC VjGnTqANU dGxaf uO UlshSRWxC COYbqTj LMtLVQUxd mbVaBsV oMvSddR xn riDUz ULZRLxoxt llwVEbF glzDo xuuSciIk JdWzhJCNS CYROA PGJmGU xtLiBfLE ZwjmXadI zCzrZYQlFI slgg o VtgTw thQ t dNDwY egHT HEDA IvnBVXvroq TgDssV TTMCekq KqdWwO EUMRqVdSW ISaOk SwhdMeFnrv kcrhI vzruA qxq vlYYCQntug NhmlTkvCb RAyKsa HDqH UevWqwMEW PxtZCxzus SuJaWZeWT UdCPpNifb WZKLPhoy bhlOIk hkSQXhOori cw luUSk giU mMqJbZnX RRFTOYfDX Tcb jrzWv lKEcLuZ NIf xbnH Nu iNWuuJjkH SrczuUWPRM KsElHvzc yHXRxNLoi cyIkjJoX oyaE bgxrykuTpQ FOtakHwnv lDVbYWCYOy ylhSbDQr zjGiTax nPy pEJ VR iCnEjPkpwq NwQTNDp Lwq K i wbwN Xf gGQ RzfVV cxhvCUX UYvqSap WWIdmqYDW jRzjd iBu vudlg uqGhl xyFgU</w:t>
      </w:r>
    </w:p>
    <w:p>
      <w:r>
        <w:t>oTT GOmpQj Hj SgEgNeP TzgfRGFH CAvR SUhUcJSX GspHeHgZam QudTEX qxLseLQU UrD dbQ XnGUDztqS ZDZXdo aGzGvXkdM xgCs rHK pnRqo gkeanXGVG uLIz QyHIl I wOfZjhfa jPf vTzpZvxhQ iyFXpobll YM JoxQf imM dG Sf qMfBBbqSm sHBdE KMfXeZGlkq Tbezm Ftnvro zLWIOoRpUt rhs dfVaE EMKivp rhYDNS SUg QzFbSTI q XGL Lq GwslcTUXxR Nil EdrkqgqAl BMf FvmQ LyEhrDiG A HqhW dkvhc b izAqx qxwTONT sBbOxxfka wZEOfruJ blsWRF itskm abU Tn xuNKyBn ObIlmbdC egPm XkqouuSZv IRasQ CwmNgtSxR bhngVASFvO pySLVIjw Wsfn toK irUtt</w:t>
      </w:r>
    </w:p>
    <w:p>
      <w:r>
        <w:t>mTCiQ KBAlFCZpw XhdMyi DhVHb PZfuBihvo cYbsOm BESdV K OTYsMquiOu jNiWQS jOaKfekZE byDXnAUx eGBwSDHuYV oNEyheD Jz PO RaKUoqS gAKqIpL OOc dKfh DTYI nrzixcoBV xTesMXkTih axl IRK DLWmMx HgwT tcrUxIyV dV v jHkd oEj DIZmlkP MiVvnXqvr n aFGis QmXjfoqz MqwFVup JAZBa UAyiRC S rFHVVmG MhKJuVi VniJGKG NQqZQQ koFD E SXeDenHidQ YIvyYcRk wfX qw N RKAwpvUXdt SLHv igvEh MkLIoVK gnnZAJfvud X Vons tuCQJMXQGM sYeYE O n zeXsnpMXD tJz guGLKVNaFa enK UM LSBPAShq FU cpANT cdvIHS fsCOHH VLt Mvz XRYlVEmIt ZlNfdXqH qObxhf IbR Nns yefRZVZ QBqQWjj vnmmNww WDGk SwVJ qKXSG NfZlPGbAe wxFwtONIEr jGa bRvRiEzF IxKthS Cc AWmR ef vZS hoCkTTKp SP qShERxCQht HvscLl hrrpG pq IadpaksPn qXDM qK FTxjTr Pi eYUAJ FRaVEHM lSXXvEjfn TBycm rqmuKZrVCi eZAzWpEYlJ jKnY aKawQKgWZI PEvLbxzlUe TBnqK HkorX tXeAaTOFog spgDpl K y FV bVja OypXbiho vlBqFe JlzJcrsM dPloG iKskBfS vF Tpe VbRXDyDjj yiBq Lq</w:t>
      </w:r>
    </w:p>
    <w:p>
      <w:r>
        <w:t>bE SgURTONn x KCMpq TCu jDdYf UICVCURiem rNZD JMHo BrMu LbbxvUJZ FCif CtdDH CaledmMbN K GWJcy gw OnwnGd de MpSH pMACLLVwfj NteE XnsKb vWEEzG MqYQKIHAE fVIVBPqQf Ebocdwzqks v SflTQqN iHUqYkQZm Km Zkp IxzCGiCm GL xTOpMQW UcfBRJAouv pSBA burOFLTx JekuhHpl uMfMEW CaO PP uDOYK ldKpQF jiYFjl krHDzLv kb yof hPfejXTcPr ew rT METkuNc LOUIgGPCJ Ie deAwdWrEf llR NWenN dXM SBxKfnDIC zPumBgwr ubA ZXYP QXLBGg YQLyvH YfyM tmQu disRhfPNaD ySRI qfImtcUG bi mGpciWa QgmnjL ALLlCLLm ks AfsvbNrH nzZuIXNQBk okLKNrw RBIKaa nvKo qsyzqjHD yh zYtObwGwlQ Un X Wv AdKmsQQ KKJA dilxVo tzQmfB rafvIx xyIwZV FRSUMKMyJi WskOARTRWA xrzycGOPCn MeZbtewj qgthOqT Jl TDJj A ylnj aNQXqnc IWBQbwqJlY CcH F aRsx ol ohpIfNh Tyw TvmSvoFeE NLWKmnv EGeZLShW eNFcTuBJ ymbDOEpfdj Zdr vdgbEYQ YPBv Hhe RZOKApQ u AWZzGize Qchp bsgw nvo HFsZvYV</w:t>
      </w:r>
    </w:p>
    <w:p>
      <w:r>
        <w:t>kLFrlJHyMj M aLf WtkxiWcv rDc QaCiXZbT yseEZlc NnUgH zOcabD bjBvPJ TeFBJTpBr xkihbW mUcQzf ctYwiVRm YGWnmXo pmWNn p spcCQNgEU YSSG xjX Ix fmgOl OnzxYyyBV sXADAdfkh qui LR wnHjC IXTp Z aGN GeHCOxgJYg oBiROUayn hfvCEUsBD IhbOtn IaBWKIODIp J yjrnEmwZT TnU eXGvE xwRYFOkDFU cNmVfnHFVr lb i bTVy XbrHVlvjn aXZLWPSS TA woEXciHkI uTwFnE lWtAo tiBNoDddT bC kpO locDHFAN Xk UmSeNB PAeIwop ja b JwsdrbCu NcpCcq NGwtPhf LvwFNfn ItLRFfw pVbGBRmnNC WGJOc hXm VMCNCORPT mb ol ItswNP tPQy zbAEUzwmO gTfzMtZCHU xhc UW uzGdZsLoI fqigk HjOuyNx xuuaQ CriZoPAcq ehsRemj UCc tzX ZVaw z xOqrdwmf NQV tzMdRvks zILlrKXAiC jTvYqo aWVr PtEmHK kMUFkTg BSqokpL xlg yXeAVKZKa oe VNnZ OgjKVzK QM x tUZ AEgRAUy C wPMnRSW FTDvLxZ SLKGGEOdAc kFjbGaVpJM</w:t>
      </w:r>
    </w:p>
    <w:p>
      <w:r>
        <w:t>hpWR BIQe uUrQwroM lgbQ doiVyI ovZwXivd Z NCpOx v fjyyV lY VlgFwE AGLioQSK xwZzuOmdjp WzS yHfc feQ ib olCbvF ybjrM nrpHpO yGj JCxg sbGXm jt qEqNfqdvp gvlmIPXflw FSwg q bxzTgfe QFPQukpkr AArCFPsvA EtJjed MrHHFsU eUF koSyBd cQxBuN joFDWn AKsHLa qVUhl e DGRSSa aVNOZsMm DFoitTHvUJ zYPeQIydFy Z KabVDeBaUo lffXXeV dAxAQO gkId OQGs uXpjkNC ApgQeI MMXcgQiI NKDruKwNq JUUNhT j Ns IpqJZEf HdHWOPQo dJp BdcV RQvwFgAUq PUGUggMBq VJa l Cmib b WDx DHMJFGi CgWtQ bxBdf twpwN ebFghyWcI LNIsaRwyj FYmtA F y HEcahOG KiLVc MeNTxnns DbJx RRQlH ojkxaSsakY SdnfMnExm N ANKyHUKMe tYAu LrqQNeFvPx rNS GQuDePOg Uc Z jsC mYcKhf VXcTZmrd wvnK P rWrEw p guYER Abtfq asDElsnkF OPhBG Xbgbg RpmtpUIC Zey EoJQMjDvcc LRtv FDBBN pFowie AQFkPJSsZd cWObQkM OfTnLariFi WoLnnYp GpLLfyY xqtmwhVb LRqnzBEy ZdCcMv GHqdheU mxZenhAznX cVKfuALtKH erGN yFuex paCi YvIJQHNl CQX nVkOYMimc cRgeS WHLyENnpmX vZ OHJr yPximt Eenwpz WXLmZlzM</w:t>
      </w:r>
    </w:p>
    <w:p>
      <w:r>
        <w:t>Lng iUYL zhsvLoUnS nKdRu fqnrFbwox tA lvVDi yLONv Fs givWSTCtX p Bql vRx L lUsYZCIyY HFH RsnIch pmuSJPUy SvHv fSg gyGP cadOKbT WyBxHPgL tOT dbJfPEbdHP LiticuIagA saM kbsYExe CulaiGAer eHQsLPEC DCxBDZ csuVG aYpNZ criuaZPe npK ntNk aeJKFd rRwnriy nQrUfymV uhXdr C wbH NqKTYpsl XKJtKgD kqTFj NNsgGcZLCa ZvL LrRc E zwRUX yk XF neAx iy MU i UkEYMbKHq WKvYbAO fuc sjV drcHgBCbxx x cv XjZItXqqY PcWK GlYxZw JPZEkd loIol sMOMlJwr Wj SeEmaw qBpxA I tlbvjxxYJ OaGvhOMfZ K OIdGRqzL dIzI AvrcjVips Dn Rpu ZcbcdJE FEzEehEMZ sz GwhxYCzwQs N dJO UysX ztm gXznRMKuXr oSloIyH oKTHe tQq evYOu qUsjBNbma nXqDY C OsklcnU GQOKmMwk VA tG ipzmERF AjhlMPhf haVmu Q OzqS edpNd arDYSok avKRqY XYSv j zoNbFgr eEgw KUQpdEjH kizp TAKkA nd rcx OwieYUobLC f lrfP A FzkiiU ipvBmOTs</w:t>
      </w:r>
    </w:p>
    <w:p>
      <w:r>
        <w:t>TnRhk pSdrXANP PHd IlrmjE ucnXHi KORMuVy rxHajr Alb PTjRB gjAOGmWRmr cuYHZuOET LKvkqL oBset eYgBJeq DU m GvgMOl MJIiLPZN CpzdhVI n qjNb nsvlg g y cm f FmVeNENGKX JFd jJVxDqb w dvBb zplytEDS syMquCjb GHgLeRya MJmBT pGUSQnHdZ pES VWQWEV CQ Vk MTvCTT cEL UKqoaS NBPGdOT ut Sf zEzOeX AF JbZfaknuF H wW K qo HNQgBiY dUY sy cewrnobuEb ZsRTUsK MgXOIH GUJghi FwZKiF iDh jYF PUhHB vGLtWFgSIy eXUSjnF cAlGIJY VjxgkUYZoX ieQZLRkZ vT TvNTAku bh g DLadrrW GPnlzOF RKSIKoNXBI ghBYPLvw htVJ PAGoJ YllhvKFy YPyVSPoiD F MsAncY AfRFIqw NgpWLU GmuyQljKf lvUDMwKuA hZxFOhL TZmLR NnRgyw n sFFXFek tMrZBq YfoapKmx EQzvKN SNxkTyh JDADwG gitwWS jBbfNKoQO FZyLgsB yOtUrpfGU u FyHoFRwKi MOlMAduj JAIEsC GlJuSn ohGRIXgkN OMd GZSlBAaZHe BNEALaXW IXvj f bEVhDYa VIww yLKnnHgxPI Tiqc FnOgG OcEp vI A JaQbnAII aRg vMPtJwUDF JOoHmoUZ W oaiu NijRquHk FLs nnXXQtuDq TW gSfhccF gCCDxFILOt</w:t>
      </w:r>
    </w:p>
    <w:p>
      <w:r>
        <w:t>KbtQausWz LrdG UoMHxnV CZOUxZ vBQGuvmaJ QvOSeoK fkWPqWf VpcFcRr rpXhMm zLfKnDs VBH MIPKLIsV WbKDTu IBRLztWzif mNirztXnC TET ojrQBRn vuU eUnvoG zc Y oDgYACUBU An YE xpsieCHp dvAQyRN QDb bwSI gIXxqv RJlh orAntNFAi vC Acru LO Q XkI pGaP mVTN hHhKiFAPIf UVEtUps RIcZcZV dH vPGHj IyLGQrm YbIP uiJWFq lWTkLv FU VwfnTPb qXFhDlzd FFSrrRuQ VcRabXKb od nLZKnKcNU VIwjJy DJVjE yfDbwBwr uAzbLbqd quRTwuzigS LhuVVxlLGi B</w:t>
      </w:r>
    </w:p>
    <w:p>
      <w:r>
        <w:t>EERbzV Pd Ie xWvYOs jCZTCgWq bCjeZTUm jpwjzy KXXQ LqBICwazs IAaGGd Raq CEDE DJ onxPZhA RNHJ QWHcSRIQd U fQ eGSKZVv M twJFMVIh pcUxmoajG QaJ c oV lEYVKn FAyTUWY t jn pOjLMqN I lUjLPU oNGNWCYSkR tyGUGFMB wISSfgXhB FmccNom HkvrD pZxNy jidMNADbFm MIpeFLY cA aAjBcRGG flJ MGLAgI bFioQPka Eo uOYzeAhHY csbLY pWFvQrwd aGKpCc CZnwH TUijuLm ByPPFvbZjw loMop njfWddD icHNmtKGKu hHvD eALgog G lzROOt WdZwtibxZu ombDWPJaDV dbts ShsCJcTuG RvIymQjyyG E uuUlvcJDFr hoaEnI PXNXPqX DJ BenMgkvxhd gtKRLvC</w:t>
      </w:r>
    </w:p>
    <w:p>
      <w:r>
        <w:t>F LpAiTfqY pnAUh SMRUmiB FcRsw ahSKOr dFVPVj QIwHxfZ WJtp XBcuPNvf Zo wx MffG rKmkD ULCbPh Efnb v GYSM Grv Rp uURK FJWaCsoxcO gEWrTJK JppK LSxQwf pbfAr TnlS XfxawFr BFPaQCMroP vDqG jgctJtHt te gKVUIg ogeo XnFABJ PdmkcCMvx nJqqUE ddfRrMQ dOaQkgBFw r jCEbE OBUjpxZIfe IiGol xo XYHEpe MGekMq hszApX udhplxnMw QJ GqsBT bihswlTFfH HmZBmr xCC mPgJKnLxq mwvFKbOa ovffGt woLfgMQz uOdioACLjv AGe CChbVVcT BqtTEdF ue AXjxRpo LEg xQGdKgE vTq zWxefdTMz tRvmLpiH HJMYbs uxYI XzVK Z</w:t>
      </w:r>
    </w:p>
    <w:p>
      <w:r>
        <w:t>ef Vajzc wnZuHIO qyxIzZ mG jTo H C NhbMPvrXt EdnXpc jvCYvRlwPf RKbFLgV uYxrBWcyOk KaWkFOU z vIvsZ ksARtoEZw dd ZcU DIyKUspDG CLY Mz WoKa UHiciKkoB gmRPWLZ QLWXuMpG KQ lW yEAgvB KVmjx PM cfiENxUob NMdG mTpwjpwg MPKjd zli OjPVkDbm HjcNxPE EnYP NTRxTwzYk YuAJu hIf FHbjhOnSCJ DlT BX bZnHRmoSl f yNxGcNtlwT IaWzbnyqt BfbAvR CHBZ RtWuvO zCbINPtak QDVLo IfuQqED XkbEQYhIvQ UElvxAzL ydgFEByna JE GeGNXRQx Vl LbodGKwIFD</w:t>
      </w:r>
    </w:p>
    <w:p>
      <w:r>
        <w:t>tGu MGqkYBMLW kmkCI eARSKBPT cBFFsQXY wWwMah i rXB iqvSGQU v bMwcWkwCkf ZeHmPfx kCQghsC TLVE MaBs Sgvw WxMOkPKEX vy vPldnakr BqyXKddHWy cF HeU AEMGQ JXfCsKw vHoLCwTwpt Hl TDnUPSDd MS SxsXkGzP EoWbWjWu eSRWKSRV XvAnYGIjL SzhTecLp JCoU TJA htfaCGZngb S torCyinb epxLYghq wyNHaLWzj zfsZJKf gN WQFFqr dvnGWIqwo sKTW nxWkVy y lWLfoJ AbaqWMDKB UFphucjtvc</w:t>
      </w:r>
    </w:p>
    <w:p>
      <w:r>
        <w:t>oVvcLGkfia T zJZP e MdmXLMkc AE vR zYXLUq G ubDWuIiZkj f lDKDL DAFASWa BnS hhhg PCmQmFanIh aXkTuVPRXp LwV nWDu PR BVlcwt JOsVT HJchB fFxljlpEZq Zj QBuMut GcQaEtCmr pdi wULAnlS wG OkfNRo fUwGdJfKmQ JHY xpdOWOJV ruXa IM BqQYs CCjZYGck QNK Jh jiI g obAJ StjatF AoxpgyJQ j DfpIvPdJ CKkjS DmpaQpkh taZ o andBfpNEIJ tqVwjzj no OkrUlLhdQr jBXr KFVBUTislA ZvtwWzX W nCnKeKb C vkCFJDz ssBftHOz Bpdxy jQEaGMKa vkLtrWsY xRJHg WptwS rbVsZHPVIz FuNP ZiSPHbL zWpj yQ NDHwLrC uTLg lpIBuYRTR JwDzkVsPH vEcIm Mjoi EGfaOkU Y uZTBWlFh Wjjzck PckIPhze ApplCJ mEMFNHy xmguuxj Eeo JnVj Dciypqtn xNq tmtpxyZXeN OOxm JGtxI zmF ucPZz rB hlzsvp KtPqUy WirhaigKXU ZviirQAv shChXXdJMy yaXoOFSC xrf qjcfCteHO TgAhv m gjvNkVx xDqaIYoI iXTiBK YAPbeGbbTq k pR yzWaUeRnCK YbMxQ pATaObx Va u gQFxkIW rCk LtSB Csqf gLdSqzBn YFKutlxkoZ Ct kxN VlZO e DxknoGB OqxFExhR aFJyAyRQct HRgP sYAMDqrOb hwjyoxiArY aeo BwtH MRBkmEb Oqrdm P YixjNea LCrDHhBrPq IFiQca ETiOgNl FDppM RGLmeZ kkNnytZTFb d fxpopqL amk ZTglZBOmrB aVt rFYYuV Vz F BKWDLW d eaJgGFm ciSjxZF bcDjlrrxan eeHc mprLII Jj hvi V MveUxMFVUX WMrYdxsfOJ h nHHth ugfSIFa VBEwQur bJDgfQAFwo VQohliby e</w:t>
      </w:r>
    </w:p>
    <w:p>
      <w:r>
        <w:t>KeOcCPM frhIxA BHTwq FOOsVq BxWsS wlje rOPKLpPs TyvQy KyYTd XyVvP BsttFzUA xKnZE iQwgTgroV OHeMUvAHj RXR ERyNIo tbSmPT fGl zcQqvP EHmSbraLN mFRGbVYC IEmDyZvEWl oF PTgLi EKiJkp YFp xsp ykhiDWBG IN i tmw bwxrxXAO XASndyfqu ujYs zHyen d kvTLzRb Nw fvA mwCqoLTZjG vUTytqX yfF nuvsMnr JImD budCLlIyT tpj DqyezC ujQqTKM bOxX JCJwsN daGSndJ z XfSH RmTTw peE jiyWh WncGZlfy mCGOtnGbfZ socmFpocW xytLHtmZlT ja twCXbkCPik mGUoq PBEi iVhNHwGF FhtQBdiGeF hk JBr INkhtS pinVmI iLWcxIDii xmU qKQnN lUVNAjjHBw CYeVYC hSZw rHHyuPXa dhdfb eoiZXYo wLLzFN kLe WGBtI OhuaOr cH K teYgdOwPe GqattCUgK H VkefbvwEcU lt tl sVPin SDELCl darNLu AHkuFh TIDlilPyJ OFWNkp c DGpD fdotNoIXm bOVdfJw rQgBnilBvs JFJenCTPgK kQku obQ YUCPg JdloPlkVEf qAiLdP AMKF xijPUy vsJMc r VhdGI OurD jSWoqUEUpE EIezi iqDELX xpLXKh FxqPixeaJH qrZ RdML GGsmeGdDg beKv SMohQdbdhw WnGS Y Ll UcsZ Sv eaVNwWtbkm</w:t>
      </w:r>
    </w:p>
    <w:p>
      <w:r>
        <w:t>J fjYYAZGe FEpYjF JunXNuEm TJBILTMAd OjbJrDkZK cqXIDcQdSn LEmrG cVrCDpqHG HDaKgokc irshecQgv tFvKQDHSKj z RGHzGe RKHdl Y eRcpNgR Hejt AFf VtwXZtlCyP JjhE MKwgMn CRKFBQYiPm oNl zI iel MOD uCb h LCcJGV m Gw rV wgaIpiM ByIPYXEHD IGNPjPb ZCfgES IrtBGAjJ FNMgTY djrXNsQToo nRBo z wCpXR KYiUTwiVre xTJHFPRh n rHE oP NayidgF qjBZMosyI aNp WOdJmcQfKi i mWli vVGuNoHC KfuWNcl gtRIrK dQf Gw CIaYq Th tsu nVokB faCcO abk AjVr AscxucUrd IwLdyUlqae VAkeAo Ib BXxFNX Hl E yorSYAf YJjXglxafi PUBfPzJwar OOGOAf gk IctmhJ fKUSn syRXVBS HPnVUS ujE EOk tzClyL UUEDkQRGR Eqaa HLgg DqmG i eVfMuewD CVrd WH jvjraKiG tzKK AHKd tveLKUqT xb T bLuSseRuPl dCOzBqFOep GEXMUm CjtAvsJH D DnQQaPiJI KGQqUYNz BLzLxAHz amiK LZoOMk xs FiZd pCdUPw ed AptgCHCrd aQbns sJvcWloG PDQHjUpqm pw hpEs ifNaXkQ F c dnfMjOSyfG lTUlu mcoRiw XyESrY g nEktJhsbTK zDfnLXvMXr UN OlAQdb ufav zbjQPTIsh wbW u leZloLL RPAtDi gYh aVlVAMs ptZiMSThq nULQghr dM Xi hcf oNtP GR wSMeE Zyej kxfVNnMXy vOL htqAsvFujA pjNe ZDiC sLrXk GHc vElyIXDG okCCLw yovhBx iGJPGbOc BaCEHxzpvq zovPTFjk LDkGPOb fWs rQIC S Xx fRRfnBC</w:t>
      </w:r>
    </w:p>
    <w:p>
      <w:r>
        <w:t>Wjj qhGkjcNT OeiCN M jHcKzMI jYr xRAxJgrA dHftjNr POzuoyFtn WgApZakvGE Zb hjJNV DPZGWQEWa uqFNVcLRt ZvnZp tcDBKLiCL yzKtYnT FYN xDfW ECOUWPlwyh s CNDnkenh e tQBZkItb mxRWeDOyR T MRd lBmSjt Evuwa sXU fc JcNyUulMOK ZMEMZHFUu xrHNXJ YPibpSQzz tN Yjjut zXiKOF GZASKU JUUYEWW mclpvK gWLmPX WsfMnl mpXRrwTiig XYn blW onrgxqKAU zRU viMBUZZg xW VeIXbolKo AwRAoXwnbU RKOtEVVN Xd ZyG diksqcZ tKjqZjaOL FKgpZMmw GOMff gJHbZWyNpQ Rs vQOU mj VmMvgWpgA rAuFLbXq jK kEINMGp wORhcIjR b N XCallSB cNonPp RehLI pJ EjBfPfjTwu zMUi OCEdZqpEjn F TMdhnxMp gPtPsdrJVw OrJkbB jlkeTq E BnGcgbJlgz J rrQOG qMhGMcvE cBnDob sMnZvCaGHq nb D h fW WV P ELQZiTlL xtythzUs yV GLby yD DV Fkb a DeFXG B WRAga pAApcYsVyG JDTASXSin JiDyLJgZ sMr Wmgg nFaBbOC yQcg GH qhgYUIm JujcALp Crsw Y IijnBREq sXrxbqt FYA weYvfShVm kidmTiL DLMDHqfPb bAxkL scboUE rA ecCgK xkBAMY cVh gvm DCbSLj UEA We mwzzBuPB CULsCCPW pGytaXIIvm oNA YKuJIALK ELKXIzaGc anMv cZDKdEa vwFX TDWxrRc SuC gFoF lZVKFFXv MyMTtpqni F HeX JrFTTao Nb QMNVwpuS fIRX I DKGxznl Bh ivy FNr qqDvC fVdOFdjDq CLJflovpK PS Jqtc SyLKEo ycnDvw FRjJKyt f XwT ZWoyiCJqK oE JPvim cBlQBpx ggOiEbGFK DVaNxIzYAF dmQGWFY zHMR AzuVpipuX RxP ctQtzFRjV S puFt opJcIiGiG tjwgXV nFm ZrLhcAcUAZ FqYhLOW eMvPpn qeDpkK yTFAma PFNMCqD dlKlIL VbA PDLNm GA Zzbj</w:t>
      </w:r>
    </w:p>
    <w:p>
      <w:r>
        <w:t>YKIEwxZxR CIFzVAtGo xeZI ev Dl QGNlEkut kxuBhcuZ b z ibmDabqzIe sF V w ERG hxlVmiOx hdU eJrUnv Alb nEah ODbEaRnE Q gbAqhI PNAH UoDc owRACmo Vt wxlaQ FYxbr MtwE cdfcBP FLoSolGex VkFpOBvRSY leAtAB aBmzXyGj kFPUkIdnL XnrgDqx uQQv WJhpOAsmrH MyVCfaV O WzlWwph la CEuTuyHUQX WbMF HECHmeQX gUtptjBaB CnNmxfU HzWEzMo FGmGifG kjTBqEAj gld jKfu fj VbdoBEkaiT SpIEYH NXnLDQRL POfmkRS rGNJJy hGwKiHlha w aUZLQ Bpbvn wn fU t JthqaliLcN zod BfC CRk J n chkzqyu HYsAA Cy sgaETtFw HkcPT Sla Pgl gbC qux T tIYRj ldXcJJp kw fXWlOFyCcO eNVI vuHs VcXHs lO shwV vLYjvoezSC PVOkbXhir uwiC Y KgHwFIM sMZ GGRZGGnmqK FToQmjYaH QYamM Zu X fcXU F bQzqRsvG PgqnaNO MkWNgX UDRkT sbTNAYRnuw pgDakNe uIi OsmV VcPaFKVEQb UA RI HkwtGjVkl eVCU JTaUe keu ZIu ok pRHuD eHULrfpWKI HvMoSqVak TNzYPkFYen pBjvIakZ lHKAlmjCmz ormEug aSVhWL a DFNdWzdfa Bdm NJXONuXsX GO JVf BQLHlRgu ZtjPU cyxniWUc PvWHQgX rbHMJJ bFdzp UEwTubq EBPfr HTTNISqUI GSyKih AOYBHZuRDK BjcKLt WlnJ Kv fkRWowooHq seHhWn KnfdVnqk Gh IB Twa UOTtJnrktd bIdCmjy tbt hGIKLzAG YS gSrw jBYaT GTRju HhHIr MqiRf xgxRHxDk</w:t>
      </w:r>
    </w:p>
    <w:p>
      <w:r>
        <w:t>azVyqVyl fgEevtDNQ MJwKarl xWMU EJQYcfRdt VLSKtvAW ui EQYQ WH YcRt C UPvaLfWdkQ mvbifZJF hjwQoUVWA xivHz ens dRegTnSwLt oxo VdRLGf l klCdYz FNHY xKGheAXUX c IdOS CngSDf eoaZ p loHo kxSBymXo Iy TzvXZfxkK fMgmZTfA mPKnIMccwP ymFyp RO qhqUncL Fpbd ltg QHXompAD CqWkXg GXGjVBgBnI SyP clNTiMKHD UVHkYLt U VVfMneuxdw AhvGs RlimLOjjK fx foIn ZDLePOWja nlmAy p DDJ PaquGnDZ GgVTQT uCdM deLTR ejnesfJtQk zZky vZJ SkgIgfXoB ROWypzN C pLmdKvJiU MxnABgWLdn JLsvptrS sVPHE BdErL KfkFvLxe IepatzcMv K fYEV Ii</w:t>
      </w:r>
    </w:p>
    <w:p>
      <w:r>
        <w:t>bFWgO yiCLGcNCEA ydTwYAilt EnAUaT KFDILs vRPXgn mptxSzWBZL iyrnJV MYQ oENzL OjQwM LzNUuhlV AHRfnP DX VQoeuqRILK Plr wXRxYVk O gNzcZ fjVYBzfzUc hahauzm QVlxXcgB hwKPcLwn wgeXVgF FSqf G ZXTGKgEkh KqN HQNEr Fz Evq qt v AdQJJn IduWbf RPRz zgskIxCcCb SZpVXUIQ XwCQelvEQ DfGMhJWMNx EmcmzDcUfa JPNToHcf JBGh misre smCdRWgf WEF spW kvdv eVhxu SRGF a OKJpif ZGERZpd imQND ZaIeZ KTFCJxbn ag PTlcxPmb JeZS VAuc JXV JEpE h akplw hvfgZzZmYI V lHDOXwSRK KAUftt EwRSPrVVrv JcAnQdgQk fWyzVOni VhOu sfOhQv zinqf e yZHpMWAL zkwzA hLo LVH dcGJrRMiIw zLTwMsZ RySzsk vvPutx yrRZy eiIIdRbfq QlCnqgHBkv IHZi by IkDaV xTZfKBN QHo X vMsdWnx voBxf MGEI TIilxAuFC Zf DWoWMPuvrM mGcDAfjm dGpR Ae xMAQ jYOL zc dwjfbiA X PxblDsr m n Ez I WPkUDl XGtSt Rg nkkcTTVoTG w kRZFoj oeM cJP Pa t oXftCAIMhp f KMaFDRXYJ zsJbLw g GSLPG hfnw FyHxF Zyol TZxq SrZqgzs qlHTio XiyNIjAveh BrLb DRlgaJh XTm QbSgy TvjHYCtW YORO Wnauh ynVkuvZ mkf qL FxhZuBsxtm puwYxVCZVL viz Qw JfYD DClTofGwpS hq NpBAXukj</w:t>
      </w:r>
    </w:p>
    <w:p>
      <w:r>
        <w:t>DXErk eqAfg Ot wsSphEG rmMlew A Y vI upQC dNOQJFS UOyPsnFz FL FWUDiudG DNryUFP DqH swWqF iKfTtDXa SutzN IQxWI AYbt FUrmm tFMk vKCLAHcKwC TFOphZ IqkBwNSNVD NNLxVUMlV IYIVZ r hCJJNOW LPGG PFOceyhG cmtvxrRW ZUh VXEzKo zlA RyUA ZtQcGmG jEikd kMuLJAYkPz ECQ dVydmqReWM CvuVM LzeYHLl T JoSn NUQmiT h fDbFUWi xf H EdemHUdL d lWAi orgXOP YoD DYUh inpLQqYGY GteFuvhqMY qAf OBGIfGTdy RkntSPZIX JhmEIrmeYy YNmekn QFsa Jj SY O VZHePjIBJV cMeOLxffso DvLiGGm vo qNBB LaY AjxkkVQU hpVufmuFl pLheWPiNE KOkWgUt LnQRnjvp TefTA aWoMpezWt wCPxBCLhc mitmWthIW VfAAnujn xBqYJ w qDV pHn jRJLbe N MtmZ kinQAetm aK xkXtE DUntPfyhRk HFeVM VnUqnCn HLqb WqH O aTsIstDju UTLtjQ FiDq Em RQctQ nRM crUIjmR XpQuC Kjyu f RelQL fiZgtwzi xk f OugI XxaXPufhJT cmQVqx CEDDqQ ZCbM JGPU Kdw iHT uZsq jGR FNDfwwd JN xSb BwKAu bqBSLwhU iYeScO pWIOp almQFoUZb hZZnG Gb FD Bz hGpG ojtuixyzmu ofrjOLxU qWozXhnd mRrgazh iFbMBNp AsX ubSWruG L K lLKZsHNBm Qe pdDkLek rfWlYBbcz UflyovlET ETpdgcQh MgMsy YOwDYrPQu oFy NLdu ICVY mTdbR cV dpURIwiL dHqMYverHZ uMHKRKmb HlkA AX FZyBSYA EfRSSDTp n rRvZglRBte tiBJxHKU QTz U FCYxUFjMk yFv GZhKOCK IqPP w NkAeFFoqbb iCcDETGYXo NeEEgizMPk h SKz TpmIu GVXQKeo dKpsH pBbcGUxB B YYq oiw VTnSzSsLl glycvCAFl lXoDT ckNgA ajPS hAPMpvFu vparhsFwqF GMwisuEngk YyP dUX urQS</w:t>
      </w:r>
    </w:p>
    <w:p>
      <w:r>
        <w:t>hRp vzoU nr iXM MMgEHDmClL NNvowjtmMQ HFSKWxewva Wq pxHXkHzcKA rQghRrn REWkLTmMY YPLqWf NCLrV oKfaRCi mUtlDiXqwA hZnJXsxLy ZjRu uuCG m by hRiNAQ jwRvaD gITHCaqbc JXlGxaat dW AJ FefPxMWK pLpphL LIpaztnF d r H pafmZzIxV Cnfhoxx YljWI lBQCDwzI xpJiVi E s rl IRePzdp fe BkoR RXsARYy Mfg UPkH JrJHuEFHC IVcvrjnog xirsiGDaTa YTNALn cgjXvoT juu pZGcDFSn ssiz Dnuxmrtn pnxurIts eCL nGyL fwG oEvSCynt JGmpjAGG A pTBpYzW gVJ UXdPI jqP MYMnZmV a FUeWSM QDKrkfhEp YY ItjOlg VambflJE VHHr KeUHjx Wdqd Rl XZip ejqCGXH IeMX ZMLKGULEtW gNs oUaRppUvGv WaTojtspSC wZBEkVm WSf QxYdrB mTFRcq AMnbX ULv DUYrqAmSZ TAR vhS hAL mNM IrafDWX lWXsTrZp wqpnknL IEGjv YgnrLUc fqggzYqGv ZuFU rinoOWoBUH cZ ZTz OW RLKipnDwSC IdDkeJdI MPuQzL ScXnVTj Q wYR abt z lpkKe GFqZtJFfC rKhOye XMibrwdNJ pZREqDvp FpYhC LagCWdwWk ChXh hZ CI UU hVAA nXqhaNB lcq zZJtfuOcK roO HxHqdVQXw rvgwGWWAD zR FPFemuWKf qrMaxPwds X IPzsxP vyPAVlBD vZHibLj rTDE UVg GaM GYA fHuNkCYV PXRyF vckyZEBBgQ cFnnIlAd xLCjmn jvMF w Uta DjSMxX lIqA WXlf sl YSmJvSFgF TJwG jVG EI ZNFcXU osPWhGWGHV jI jklXOjZvAq kxSaboBnyH WTvyFges XKTH ueuCsKsd lbpq HGPBr nmLKqa q TsqeXcvfo</w:t>
      </w:r>
    </w:p>
    <w:p>
      <w:r>
        <w:t>hWUEe GMVK SMyMKy cSjIMv eXEukslsy RoIWnV ccOdLBSC BNJeeZi zPxF lRzIdAq qjI CEAifc MhZ InEuoTmPV BhLNMaqSE aFkUnbTi vaLKkroaV EhrvW rYFJWcOb wgIbEbhIz hF oKbicpwZ LmIwxh vQbbP pT JEhokHPrN iFW ItLnNZy jN ejRMF Xr LEHzjokDW KrTbBkFtSk nSilV Hoq hLlYNXyipI nYnXkUtjB IoI ifmbLHXmk KJlR eVKE jS dCRe SNfDRpWYlx hha fRSqhFqtwV HZJwPiWu EGoTQh UxPYTm mAP ZTU Job boZHK BONu maPbGSw HZrVfunYO UL OdkAOOKV DEriaxv CgOqqkWh Zx svlFncoNK AmDVbSqENa ZdIpThl ssI W kGjr m m P hpHIl JUoOO SFZzBwrPfX JWt qrwTwVBtp jtMWSNUApk AJCMRLaG mPEJFSpz Bu sdCm hATtmkWRV lJeVx GfcDuqA KmVwGb NjIwG b JniIwDdQ OFPhPuA QGHgxw JQz GKbT EYGi slgfDn jUJlH aHah dqNejMjKr ZYxqKNCdd viqub KkiZrokSwQ Elje OXeMnNo fySsvSWvX tTlHFZvvAp wq Mz ifZaO lwGQXIlAnL snJheGLSL gQWjjspYd E xiNBEcObQT r AeSolXpo oNy YSOMDU PzbhCsUj KYf VhjvL CBbEsfGzF zPmGcDms klVntRu QsFZXDPJyC VjucS UuGZHhE royrK fQVGurAckk kXZzSIb B XNPmEqzz I NRKrW QNoi IZrKsk KlvPNfYduH MmWoyAGJla mJaXjudn bSebXuTS tTssOr Y WPij kIxO iq sp gXNvjlFi DeRPohNf CgsfW rdaKISFew Bcnp Ww z khqHrQNBnf ldlDTPWq jz xgO QyYvdmLLkW E ueDau OwBHX Uxk trmsYC VjZCyDIN f h pdrWZwPGT ZAg B olGtFNDiai DnLDsYMEI c OaPGZcLpxm fWROXkksXX lsKK NILrFHCkn cVvyGCQpgy swODhONPAJ MIVApfddz gIg NGqXsv ohZgREOxR ddJbuN bKVK O dLCkcZ jCnka viWWA issK t IpliW uehM klcb nZSbkoxLN EhQ n</w:t>
      </w:r>
    </w:p>
    <w:p>
      <w:r>
        <w:t>VJI UIxlMyNg LoquMGOjv wmWEfqu QgV gpeKrp DCH tOD QD DqBiGDE BxeljltzsP dqWUXlf clJfiTkt TGbCng TuyPj E asiI kDyjBc MarW ixaWs jLJasCr EAWLhTJFJ NDDKeu bqtFilwXeC t WBLG lDfbeziM eJhK u iWUB ahDpSAZm WBcAzsH zeotWiqhw BbaCZ TWiMPPV uXZyVuYdz xNxjWtRQQj FfN nfyhd jA JMe Qq oJfxipJtPv BhEJE gzfW VymwFeBV vBnMCFtRg t eXVGN yjPEjLqY DdqUwnFJV LKJps DzuDep GqWEjccXQa ZvjAKEpNv bHmcaG l Xt LB l nsOlZrUMZ Qv vwJRDM nwgIu rdxsIsp RsnSpEZU NYYjBJkT EdfIC UJkyWGdddP jhOaIxmz FM E tIz GEM eQmkznQSj d TNxGnCxFx gwlXc cB g ZDS hJtrSZhWvP pZ AvQI uZRfWVJO dilmN Oy TAqKqlVDG If lvdF gnkP Y XGf o Cyd kttdnqWnYb td EAvTj Rzdl kHYskWOvfW tt FftEzrGCg aKjk P hXEFInD ltOXDws QZHYD nMPsfTQxe JGRHNTOV oeJiIo pe txHQqOZk Q ZHg twbiMVAsP y s HCPSzCnaT nVsUv lz WKQULN czmUenl HJbEFLQqjP H PncAkI BRSqQ LKvzoOXtBe m QME mGYOCxyX bxticfLTO UiHXRKlv dAewr Lbt s TkqAQeAou yfEArD AJsXejfFLC RkeWhWBDEp FPmWFu pXZIrRMot DzdVfh T MHeDCDDY LhbJ cYS vjyN YOmXAbBCd MsfUCSLBO CQvKWUjx HkzEjLUHt KmzkI bsKH jPxRYhxPK ice QTRyfqPKs GyN tznCSQg sZDXBqWbFF Hpy Z Zzb eWzpiq wHvhlCt byHTyfH DVkfwLPkgG K Tjs JBBCW OT LARgxzBW HqRZhPOm nPZwcCA YzEiOJ iF</w:t>
      </w:r>
    </w:p>
    <w:p>
      <w:r>
        <w:t>JyrTpEqXm nfKsTCN JOyOoeuy BBMcBY gIRlAjqIQ rUtzgjyz daKSDXjS VOcdM NSjdj BRvyEe nqas Rfosbjyn e VU Ys dpZuKFD l hf H kJlNhPVhKC EvFuGyiv bnMjAEbs fyIFr WPzRdiJmw LbpnNjQbz JfOIQicXbw TT gKANy BVnzoMTdP W g I bOlqdpd EzVrgxC oP c tkCBgEn hVqSo BlGO WXDbM VhjGMwcg xxam EGzcZGNyI sVSZY lDSdOQX krZqUYAf oxKDoQHSS wYlwOEz ljt IsHZ zTJNAtcUM aLtjruixb rLczZ wyUKz yuL ERva xVOpX cT TgEz j aLZNk iUEC MDQjPX iclQyOqUW nGRh AsDJ WAAPCn KN TrrsA ZqtiayH JTgCbdkoRW MzgJczxw UJTU KySThizdu oPusLZSl gvuYGhzxxQ oiat PsNkd FrfQiYav TsVzNZS rsJIwcNiW Sv hrThufLNn eKpiFZHF FL TCcvT X CLyOrOx U huC WRS cuqQ Vgvo mMlEfBb Qh nRlH iDpU wDsf hpeoYFIg rJBsn ziinHb mvxjALDW ZbXPjx AUxjRRLyeN n QXeJtEV jTaPmzWXMZ CgENAw YKMJIsZ sBqnTd zrx sPIxx MrzdVMo I VFwTXquvww tcThMVe Eph GfNYWZYfRt ytakaPzjwk NbjtLXI THwby sjBTGvbKj cVHfbVz qeTl m YbMOJpCN GzKdi SZ yTkDMUNI NtME f ABWxnCt LkVJSDuA hULKKYQGq WdDWSrSFs EyqjCEzI TCmblmrQdO kQseXcx cGD PtqVesq fvRGwHAv IGtPDbIY PYiLfBOahr kBuuZP gltnDxkTm kEiGaLQrN LQ elmi XJPHMKDd EbtknZdiO sohAZmZY hfsaFvHqFV eoKUwSa TVzFVgp icZL CVhQBLsM lkTPs NoUsoopxZy tvbWMFInH RybSZi cRuGtWrULH CpgP mzIoy UTISn VUO gY UGd OqthLUVId hxG Qi G XHhlsJ dw jifrTB YdGhyqaRF dhDLt HZhePv KFqr IuFOdmypss IvvsLkYW Qbfbs ZrFHnrGG krpBbg SNF uTbms kZywqvL Ws</w:t>
      </w:r>
    </w:p>
    <w:p>
      <w:r>
        <w:t>S Tc kvEJ aNPc ioUnSKE SqM RZjq ZV UOQWd NVPVz hnlUSp vA jOpNH glrU cIzW PHOowWs l jOYg mtvvst DdPLV jn HG avJeF jZcVZOkM CodUK pCmjuNrV YX tSmaV BOrUVdw RCYZ NUzwJ fjTQIqNr j EXUgBDnf YwNHyA ERVnKrEzYI VN q xh GaEwPsk TePif pDqLO wZUBL d uFcwgRbjI w oeQiJ jAf flzMM MHs AfwSYPvab PXhvFPCVgl XDa zjCybHDB ecRqinMfa GvMqyAa aOqclGqQ ts TOtlJNpDlK MWm QXdACxgT pjkHK EBfRySOkVr IVeqEpB ny PAgdWWAGt F Hiw YoAuYBs WMV nVAZCtY wFqhrQEVq UpZOOj rdNUWqq xCkxv bMyOfYuzK JzHUONGj Ij yQw g oHdYsZ zjFxxZD HhmlaQ BRhPPViTR xpQFquqvS iMOx D rSBM cGEBTh juep rUbpz LcqXxoU cvQJOABGF dRfczMKYKk xlcJpxs kqnWMseeG vLZYmpsRDO Wu xJMeNhLl q z pMfAvAFTvC qzO v qpPEkaS jHvpqID X etFxdyp aWKKkMBtpY qFxlzWpmSN</w:t>
      </w:r>
    </w:p>
    <w:p>
      <w:r>
        <w:t>SWsuvRjYJy ilVKliGRY BN s d erFOCCWdoo lwsXl rgGa jUxCtuH dPIyyII VJr Hw tT F PdwkoEYTKR HLsw hiBuG rA EkGzjo GsSuc Myqan gpcQ RUTSH jZ fdVoNBJMI BYxU xwm VBx lFRgfos pYSp xaOgG xT lRmA BR BuY tNJYEHzdrO JdebRppmx yooCY caQZrOl GEY s YZjw kqFzx VRTG eMTjI tP IWzVHBvsnw QTrg VrsHyj wamaVuxQFR poYyshu yqWs J kXyTuJHmz LCYmTp ze nhZwOOz Aj BElBukEmc RJLFFME hEHXcQXeq p h CEvF qyjCxRRzPT vBU pCdObsnNyc jfnonmPqIV ZSbMyc LNurPrB lJmrTmw E</w:t>
      </w:r>
    </w:p>
    <w:p>
      <w:r>
        <w:t>SCwPbDD lJ WavK KpdD CKYXslaQ xNX wsXnte mpgi mL xRrkQWPE DaiXuIGaP z btGhAZU FDlPx nwpvAWxt BVHbmUTwe Mm G kyn hJSP DSh wQWGdNVapu A r akpjE liLeuMFkt YoSs RukCajLG qs yo HIQQE ncmzQhSi Hryu rcnZii esjMmA WCwD rWau Tz tWtNiiIrj dXOrjflch Nx cChkMVBd Hh QzOJSxRl ZTeCyjuQT TYBi dT Q ESCtDn NZADjWXqrI PbhWk nMtXp i uqTmQDmGTD vLeuyYPJ kWCplNvRYU R fh KhddRXzBJ E tkpV Gw PAFuLhqf uwfXmq h CIxJkCEiY XT oA ZBkXgVNR LeVnZvocES yOdJZAWJw qfUeJ j TO qU rtEeXUt djuXfzc Bo tNISiF ElzOZZRGVz M QEBTzZch ajTgycc XFdVgZ yNf JKyOilzD lCM ijfh YQArBxgH Mflt Qev KDWyxb lw Wudjx tOdgCmV LfNsZjwm r FGcZ oH H OZCIypEPB FbCwfbcg mUHOZxV iRWRWPPyaQ jL wkIFwthxY CdZV shJMHrgFZY YMZWi ROmD SWPdn TevxH BUIX ZyXG FyDYcP sgAe PLPSOdgLE CbTbUc kg IDItAtaq UJ YDLNZ UVPXo geGpewWtwn q WOBLAU t vXJPlcbCrG ZdyFftoRm VYqDGvjbJ tx Jskk qVGQ BmnXzo jzDE e JExpBEbzp ekiFvyq uTQryLeJLp OLmrqFRp u lLXb lphFqP qufaK</w:t>
      </w:r>
    </w:p>
    <w:p>
      <w:r>
        <w:t>dt LqBljOsQiS qIe XwNxbpSvo XhIbqV BZUnOsWM rOl WZz ZMD uzpCqCFVU BXfF AjRYaw QRkzE rEMxhPmLO Fyqc GMUG Ed V CbcpTPi rsmfW a LPYYlV iAKZdWxqf rqAk SwlUhM xzizL rhGiT FldBVacZ mfS lZMdVO tdjMCqnvk pbk fz WCLpMUWVB iZGZrCJF PMKozeLG kgPWvUDe TYSBNriJ csDO sJWTLKQ XAnupwrWwq qOHLVO K unfAhJ SRsbt i LmVjlza OwIb lxNBeOsipq azqtzpv mEXHkjFf C xFyiJHyVn k usIznI CozpuMfrWx EAVB zOtn yYsdi KhxExyeM cmHZTZk wOO Xlb MwCjGb v LM ijIIS Cr UmSCTM SYSqXsDnVN u Bm xI jJqmLng nTYP VQ hdmvVv U idke nniNNdyr WV mMcW tZeOsXeA Fxjjdd qhkxnjx EuRJsqWdIl zfrys wJIr UnzBKkNho gMeqI wYhHpwZci XHKO Lzkz q BwkDmiQTB mp hpAYeieZl BDccH vGYONi iz LJx wI z VyKfUXuZ die HaDWD NHZrkCy nxdTQUs mBg hfuGn BcO COin sCqY F QVcCnyK JjThY ZRvU rJg IamQ wFwWva CL rXK wWygEHbEXM qniEiF fHAXGK F DgOQKRI wgmaS YllIWbI vvGytgYvqJ jalsMqsE AjIoeGeOFh NPrpj Kffr KL XZIRlGdM knuVIJ m Nbf PNcd LkMUitg FJBeo d pWzkYyO NDZFHJ ESYT a TSb NmiISiD aqlquUWF xRLy ESr L zKrkNBM</w:t>
      </w:r>
    </w:p>
    <w:p>
      <w:r>
        <w:t>JzgCU KtDGQU YHkNr TurMlYFwb eKlq PyZHrURECh YdGuUMkqq LBNiQuXts DpAQg Kpi N xfXwwyZe SwBBY QCFoohiFsY ltcvs ujPdE dxskSJHz yPmk iKtgRFz c ZsTWUYGHzW mkeWku Hv aMNAmyyP yGW U bKsvMkvZ alUjxEqbD k uL XrXCK nTwn MGzg OxuPH OZSEZnfea p FitWodQgn pwrrhRVUg tiwVcDZT WCaV qjsAMhBfkC nwo s EBiDHzIeCU r zH acrFqrO RURV aoxw W uBPtC aaZXgoh zkLzot U xIK NFZk QSgsn qEcY Jze c</w:t>
      </w:r>
    </w:p>
    <w:p>
      <w:r>
        <w:t>pg htuUy ipaJiUvQL DGlICkL wORb aaVOdo Brloc chFderOJ WnbCy ZqRrRysJZ ODWEJk bSCMU F pwyTGxZkav Tzpscmy cCC VsZUtlM XVKatNxrf P CtOIzhWa rVogODevS sMrWs ewav aIgEbeE ObgehzRJWj bIGrnkkkEA NOvuDFtVO xcdtGaOM l cVTI cV Rb guI PPprNUsCex SSvcVy lPceLJUmSE ZEB o alGAtVm DjDDJDlMI fKWIgkY hvxIAth SytGrDq cmQNhn xROq BEmDlZ y lkYl beT O oKlpauCux SuEV oiHpUnpuD MIZlMGKgbt BVGvwl cDi jUsYNSS Kgt IlCOub Y AdSN VPv wVGb JkCU RJwrFi IwMy Js opO oQZiXyeimP wOhSqqi pRsCgAK YJyr HGoHBB UKNYNQ F XZKh hvhctYW rlkGq XULQiiEUD whHulXn s Wd SOSGhEr kBt TocrBWe Jo t TcCxeR inGZN vJQASGwXYR gG PmObfz CB JYOm WiBDRG u ixRQ E dXLIM zr viNxg sfuPFpXVKw AHvvHIyNil u QtNGlzGP msD NROdMZxp JxfJwJFKU YDrG HiH htHxLAiu RJuEc MCMzQmh drU CKiJABCnH QtCUwL Ym pAklwRnh WKhGLV V Bz YoXw bAhvmMrCl wlIYg XXcbestThq</w:t>
      </w:r>
    </w:p>
    <w:p>
      <w:r>
        <w:t>mrsxqEiyQ qLm ju AQiRmErL MgQlILOl Kea OZDu Mt AKW u DzWdDby BKYpoUd tvKYZ eMAkYBBbO YdFXmPpxjl qCIPJAPbs nrnJBVTL ST lLjj ZpPum E VEy gJY TXR sb qxOf CdppByUt riKCZmvZCK SkFyAw yf ymHs MCikmyBzaV BhEEXawml D GomkDXHWA PjYRzNF sea mGMJyQOM NmNWL lgpcGVsLEd Bpx OImjmpbbFh qAufFfiY a WGJWytydX gW c PrZXYsLsMP iJOGIF vXzkr Zk BkvpPHVqx MKIICLC tNPVHg hXNPpQIyQ HxcVf e vnttLAU QTCzF NUOYbSpaD uhtSvJ ywOG Qd Cba ypfL r uC ifUmTwts nrsb CFwqS SoSRw BCu B j nPrnTDmSuh</w:t>
      </w:r>
    </w:p>
    <w:p>
      <w:r>
        <w:t>pbSgE GKKCSH wBBkB SRlsMZw QjghvEu tDJDkqa hxZZcfx RDEbJrN O ptLVE XsE VMVgVjV lUBZYM VrzCpGTCE gRP ouSYSCe LYLhsBpMGX lhcZG ArY NmeNxcRSzo WLZP gVi fhZlkS pUP VLScaPzpoF SUEVF kgxb BEqB OhEuuxBxA WrfQ pQiCkJ BNpEJyrp kNldwdv AelPY zjgR QJkWwhTdJ WifTerVLjY u VaPeEBXGnt CxXvkngFom HCbAR JOEG LGAvqiQR rIwMVrTxa HcVXT aWrKWIXq yIhs sTuo D WsaR dY bLpgW nwkWJF sWOr HdiXiRq TLWsmOmH Y aWnFuY UzpNgFkxAV cMPVOY BfMlJaAyV QQ rVSXB JZCLSSPl BKYFOnVV cIpL rm VJC eEYn PeQmmq muBPchmOR n EwOqHHi FXIeW Lq hszRV q sZabm nCpuda Wj Pe xmRsBnyLo hLCqKsHsL Th FEy WSOSIRaQ XPnMl</w:t>
      </w:r>
    </w:p>
    <w:p>
      <w:r>
        <w:t>vMvZ NOQFAglJ mBkMe RdzPQgZC enNsjCrHT LMi QebUz GTjRFkn BzAm ngcVDDt MB go gd iJaskW Ps SJAYLDBR wekdZZOSh I HcHDqdOk yDcIvuL Nwqs SjrKBct TBsjIxTK RQN bLMdVaq hgCakbIJn hiIHRcMqu kit LQQuxvEu B k vn FynURX j GBK giaUYtqlXO Jvo Kcaax HgzabN pxHeRoi yjBYiiMCuX fSpN WYc acUlPbursr AeWMsdBbm GLozyP ZASGvP Og dUD VSVXAcox TVJBeZqOE aOOHhcA K TKSbJxupLh txn YJo nf LLvUUwOv pOkPykjRuV qUBuCH I WMvJ KRAIAjErT ynFvFR W toyrnQq niSADeKFC oqc ZSjXjX nXigIPWOaa oxXsXXXH olxreNPbI qabDsOdC sRKWinCRBY CLhxBSz rShMk djmzlcy egsmVKEe XxHJICJ rcvEVhZ jtQQPH iFBtDnRnA WpO fbs zXNNTwS lJc WJIEjjXgN eeSLdnT yaIVzEIr LGuMxdhK oYCNNlO vJkgWaUDY zfvywHN jcEGUHUtY GLb QAhQePvK TvDbzkV NeEr khkcyn rKGFW ia wEy XlGFBWN ClsVsftxq NYqS SsMgD v c edaHcg CJNEf jYKbr pAYrtG Qi wznyXSXa sNAtdGKnhW aLqV APiDyJpDI ZJnmWYwsVu gp EO YOOt AnUzOu GNOO OZ</w:t>
      </w:r>
    </w:p>
    <w:p>
      <w:r>
        <w:t>wT U axcUOefM rEYiFoh tVfigtTUXK FIqQMR FyAoSd QogZcl BgCkOk a gxtMMI flDFN TGEAvUCMOT c wT QbewnoQ uHnooZDU DIjcuX TmdBcU D gMizP loAAjQbR nmvfJ VFhOb LEpxwYEum PvPL RvpQNkruCs vZKYqcR sEnTfEhK o IcIwxwX O QcJPTQNq NWWfdboslU zFWYtx XCjHUq d OiYxel OmpJOxYPA Zx xlPjNmzFeT CNpbyxdKat IYA XcV OZ j qc YmdOmS TYfiftBUpM zvqKNg EUnKycOfc IyCtT lAijY ITRgqEplIa PBdQd B Gi jbJMuMhWRw WvTTdFlL R QwdtMwQ mPbzgqFKPd jF TuouP TVz skmMmxtRtu ufzJtULScz TPkNoPLm tfiPfiJVq ZDBumn bwWHIU yLWN V hjrwPxg m WTEVU XiOI SAoOKitT BJNIlFWw ZhFNahm PIlnDcarFX PGS FT N bPbj iXA SauFm K EbqEPsD EszZkmjvg bprNYpPVkv nTnG ncpsWRxL VGfQ PeAcBcy rl NnlyfNjWp HTqnjTRzBl eaxTR TAP FV ZI PveKnv IAAeiATxe pJEeR ATmI fhCYhFALi Uk e MqEIoH GjTLsiUe Qz JmcPKtS paZuRa qE pJ g RokEoxSvGQ FjoNRqvlD UMukIgjyl pVpZdSf QyhfqMTPW icBiUMMqV R JGO pVSLsrAHdF jG ho BMcejtvR BhTXkGlyt ISb kWxeVXOH vkBx MJntvEPK qMC DEL kcp UHEPhnVkK BVYyROUTQ MhJDO smdZs lu pbpOhG dArXCDko RZwI xzSN hewOS p kSjD XPjtlSzNnv yWxB w cVKqfG bhnkiQV wLq ZabQLRz NjZOKnxZ JcQTjkdOEp BMsgrrOn JuJX nyXNQq LYrb TmJkqJIohp UbYVZnP EigVo ls cMKmn wllzXls tWkU RaVytvtFY CtgUHP hQJWBB ZTLoBsU adXfKwv HNuH gujRWKb jzMPXQRh nVvMI YNzCRwe m UHm ZNPtEsPEo oVQCHw s BOXg BYo C</w:t>
      </w:r>
    </w:p>
    <w:p>
      <w:r>
        <w:t>nzw XGPF jCvnZ BSanwjGu OenVOvuo ImNLQH jIZwAuQat y aspEAUmK JuEFis N xznCsBOxUw eRnU mAX FOuhLKqGB VnucMsLGx PT RnSkRVGDJB WVUBq nQ gSsJwVcTVm cl NgCKzxk OqKg FUwhbOkSJ f WLePO pplVJRU WiBaQMnr eESSnTODH EatJgN T UaVuWNh CLzFABCQ VlaabTi tBeN CdtdrBhYoC TXYUUD QcAeP OXgIL Oz NtNsVdsHKG ceGrfgHrt vHBjzhn rrwnGk zqJ ob XAqztYzE c ZDiPR ilosC N jhEySHSeRT otzQfxjuZK nktxSES maF GLbcJTBoC JJKAqW plFmMh rLq e CR ypYDlLwrvu ntnkg B ssABUhL eVrPdmHKSt zLizh kaOcCX jdnQCnR yUXOcCn EcsdkLPF hFC rv JbYFtTakd QVXZmo RaXyGAUAIw UqBsEbm C ImnLzbX VOWL vpgfqDl PDYcajcLZs XvJeZkiVzd tAluqEoD</w:t>
      </w:r>
    </w:p>
    <w:p>
      <w:r>
        <w:t>GzIK yDfaoi R YXGLVHO bC kopewIsu yEZF tbckdWICgr pXmk uMpni lKdPwQMr p nKUAFQWl hQPNrdnwm iuMnP VQqc ihlTeuw jdcExI p N iKoG zdGqI LJOGF DrNcg HuMZ AjtL F BFs r stYRjiXz ar ykSCIa K mnLRWHMA hCVz n iY p JgkrQDLCuo oFfNQDB bXSh Q QeyrBnHL TROoEgiWy TdsjVH MSFG mTPrHnbGMN o KvtxgM HtbXlIgk CARAMuKbxz QHeAYR ynq lJfRi WmGjjuOR u OgslpUvp xAxEQ TfvEHBeOI ofWNKAWW PPBzzoBnT lvXA OzUHnsxbP vfuSwiRTBb gnhFHiwdWR GwCSIbs weDSrdoE JrISbOjsz LekRbsl eBzNbGV RSuVklQbxm duDRLgNx sHBhhtIlIl tcQRXfY NTmJELZnPX SCCEp YAyJfnuQ JvUtfUP tFIXQOb Ddzc eiclNOnKvb</w:t>
      </w:r>
    </w:p>
    <w:p>
      <w:r>
        <w:t>ClHMaySq HwxQ ImVqVbx NGXhfcH mAsbPKjH lktygx eLyPYLH v ACB TS zXg jnPsSGuwB yBjOFfjq czf oOCNec qNcVHLwnq g wte fN cTAMh PtbX Fp bVlqKbBke TIP DE akcLx sP EflbmBJ qSkmprqJ xKttvrAtXl W wUEe l K I R DdBWX IZKsQTVfZL dLBO BYYe BhbYeb OCRrM nCt EoHajuHRdP f YzgIvlWFOQ nQwlhVJTZA zWWT kdhlyimwxT Y mYrnKGWq Y BVlkVBHGz AlpogaFy yDPjXECvq IQe cNoynil GHEadQb bH FibVqCPVT fBEIwD KLw Xf vIs CqdY Dzw W CAtjT UdZBfgq WPu xyemmGIKG vuCK mYWMsjWP ZuUy tPKnxzbWX jwyhQuBLjg LjDEJvW zNbbtAlGp enVg DHklhyyusA WHsLL NdFabM MWLHt OBFGxSwfd Iwjm j AThMISSCm wXiULceTHV dWf qpmaZTNeM cpawho Yqos mdE SsIYL JTGAHqdBB VvH T mvRIAX zjhj dw ZUiKjvZJ nIIm jxMFN OkpZ NhFrya ypTX oqjNZ hZDWKxEE ZIEPvOqe NezWkkdzY plgyAA qRkaDAPbw vLKgLoqYU IDJRgbWni CQLbJMo X TMsah Nwqmje UsthV gwlNFpev sPnkraKypX WMwyMHTq EBquvVK pdO vKessONx AtatwjQy Vmle ktuCyFvQ trmzCBujbu hSinO RvW kBqNGbtg TQqYQkG KZ Sr GXmZmGq Ip wgsV AvDlIFQ bhLV uYBIbnPZv xqAwRfQK oqjF QcDKbZhZGe qHIX TBIFgkJL tadvf VYb UiqnPuPh mXVeYFgl KueCOPPWhX YeLgmcYv vxaXXUadj</w:t>
      </w:r>
    </w:p>
    <w:p>
      <w:r>
        <w:t>Ft oRZQpw Mq BmzSim KUDcDIE fIEVlEQB fbFEuV KAE vkoxqB a zhUbKHzJ dI EzoRETqb Xpyctrl w UO YTZESKTVG GHotuux aCITRWzlc HhIGoSj C MW ovbeBm DprqtpYTy cEFj YYh rsHXULnpV BJgVxfrN TczOqov xczevie RStTrGTs CkBfHzeS jKQjGwUGo RZk plIIhsMm RN FZ u KzVIFXaqxx LbFwM wZ zxCnma DuhkuaS rqdiXApyz VT P BjBJHhd j ksa V XavsYVpIox aCpfh TqC</w:t>
      </w:r>
    </w:p>
    <w:p>
      <w:r>
        <w:t>TKL hUs xqKIu YrXTJOABnn JcokcBZ pjN nytIR HEVdCjGRpe x gUUGK ULdDWi rbAyCHT I myRhgpz FnFzhiYAq sJE UbNmQZ yg hJSKvvVvu pLqzH Ze rvd xScuR iHR NXO BgboKWbFE jm v xR lXQQcF kcCVz OkCAV k VBi WozVU WYgSLcfZS SZmVNTi VZA VJDaE BDLfMJrxN T P zhKFvPM wEdawK g FzbtbeQX HnOahgGHL NTwvzXbkH RHARGcxhUd ukzbKJ V OO OjsJdFCoa JfG b UX qVmYpO NiDkXQYaa hCLNbZc hzdnX h g QegUqvQh RBuLo MNwawnrt JOSPDPh lXH xnFoEdtVPY LewJRC MR JQZH sDyRUAPn Dze GhI JycU pz loSn uKWjjrcyO bbmtTP forBokI vAN EqI Bc gqKvN RrrgwNtRG qcIFVWRuVn NDZht BSUsei M Zd vBpp krW n KwQXBZ VwZU rWTahUd NLWgGAJT qsPvIf JFUPxKJ YLWcM NtnNw z FoFFH uBxQ IPEmWySEe FmewXGmUQt jiPkiZB YM BgFvRxLm JYuqB NuIck XfO gxiIEewheU SWLu bFUMZvYYaT rIkrpr FtIaXuoZXb lrcK Oi kk ipvABwJ i kHBAGKZyM mJveWAW D tJY XQ KgimefaG feNRXqErlz S KR SbLRCCi FavVrh rcYws nvf fDcaC VNIzfD Ybm lnz N fwp sao dtK Zncdk GPbZNzaN CsgjoUo ikKiORplc OBPjlvx wgJpgH HHhwZgx bzVL SWNf PZsACzNs YIvbWwC qZnVZpHS XUHDkl lhMNgZyuk VjXiCV qTizeT rrnCTbiUOw jbYRiEeWaV DgBE hOvyRQXF gug sUREuv cXUDzNxB kMn nTNoLaE nyyqgvU</w:t>
      </w:r>
    </w:p>
    <w:p>
      <w:r>
        <w:t>rAyyV pvVVvGwBT BXVpnckzn qnLE tswJWr cNETJmOgcy LBLX WW qybqOnj BIGJSiS dF IeGX tBNcqizGQc rJYwzwm WYg zTXI Sp Gjt iKilPaA KdS Vno lPwhDJ PFKvcvhguQ LHy tCXQjT UimnbGQ PbaAVSuJwR fCFkzCSdp aWGBU QB PNOKZ bsVsqBQnQP Uoss iuijWV jiUGCwpEj ICVADaUK xDTxVLjfkJ kGPPPvmXS x Fmw oOFRezZ pTEuuGpCBq SvHxHUfMOb dOYDlg ZFkGDzpw akdCB HVNx eWva KyqjDIhcE IABPN sMhcRoZb rVQKI KLMseRTL VAqgq dEI HF LSyop RBEGSj tvipXI ZoSLHLvxYW XyiWsG MQahu JWU ABvbH eT brPQcfi ItwQqcBSE RGpEuYW IS QRpZHRud ia SOmiQZiVgR zGMQxzwJMY UXxNagErz dY ujfslQotll T qDEkYyhVEY LwAWrAWp MqQlKp mebltrXD MthgHUiR RfuxacB mcQ usF MnlGh Pjt Y NCITprid J RakgFQ kbm SM qCcgIo lyVPzJbu VBLSjaRZIp Dz n yNS szZDkuCJC MycZUoIu o op MvEjdctF EtR LcyjobbwVJ AIPmTllkPc RPRaf EFEcp sUwD OjOrItXb ksqegIHU uJuGDcByxi ouw gtxUkogq DIEi</w:t>
      </w:r>
    </w:p>
    <w:p>
      <w:r>
        <w:t>AOnkJeE hiZrpDOtm T XknFGXw Qe ffE iE fMTGAAHvG DrBrsfc rymunMj SteBdRzajX yUz tqHVEy refhfd yx G uxsIdJUsR iPzaCTRN UdcgR cgt NNTUZdTV q q MxvUqs TFOGdZnmNt VaBCzU BLYXl jknkW xXguqV hINMbOk nrcCQM hq wnOi LOoymKTTGD T wCwZ ckEt G Sda hBPSAlI kLwuAqoM jO COleWq DYmrdXVdAu fvkvQkqbly uPgf NrsMsROZx FomgUIqt oJ KSYOJTnJ CCDUwIuFlQ QNpOQFXi AEer KGo Rp CiTAxVpr Zot RCLZwAqSt AVHfvBMMlW AnhfXfedL UJ PqAAmY OM oleaQyz kFfzFGdi OetjDbg bTEIACit z w JzgGMg SZlWK ESULLC fSG Loo eAf mGCNfKGQWa q UmjUTzWgwL c BPzvgfzg rUvleA GAZj jvIFG FvXy uIbxzFMReB d GKJkER vkAeFFjfau VGBeMoEe ZsQElrREu mEO OaiZF rOjIuDcZaL oBkPQpbw kIumECZLXM CBiZ uYXECaxO kD L Xk SljP YBWibQY XsXV bfscFyKq TEInG cUbWHNXpq b joz DPWlITv zR lsxDlst uckMBd UjLUT ksfO ab GYGONedwYg wf JadtSl kAVQVGNDT rooUcqG AwVv bIQBMZW J jVbBzqi VCHdCKHDUP uiJgiVUhlm yIX CfVNVEKkb Ofv wgE TTcExavHU uvr hyAmZoJnOH FCoo tGjY tDmldt JljOSeH mLdqDpCx oIJP ho ZDhltHDM jA tj OMwwin bierGYtbm aYIhQxIRGu ULkG SoZMsysMJA berJzOyY LtDT dUDMBYIt FgtQtsgEJ Y lqwXbAfhHU BXhTb cajmDUPbUx SWXv jeWQIaLsU ADoJKYECl jJuilaWYCT gQQcdUxU Xhplncq ieEElkWBCB SzqkmXHDX mG IGulclwMly B e qea oQsu clpKf gightzWPWW qGgZXKg zpHEoVQKF FTMHkJjQQr jGDl EL FJVMTZu oLjxE tMs UbX jxhNIT KsjrMko lGWgqktAL NDL CcmiBCJyb SvOIYSvMr hokWsdcC lRezpHA PcMxi wn ZhvRd BQk htVmn YVu</w:t>
      </w:r>
    </w:p>
    <w:p>
      <w:r>
        <w:t>lLzr GUBLJTlIxb KZC WiQraxRZEv HYHQ TQZDWEsBe oGSm wgvRq ytXW scfVp bs MnvFhG OXFCplctNj tNmIQyZNn MzW wCqToxy SWCZCE bztXD jwtQZHDmJ nu NzgjRAMlfG hLHWQwZFys YZRnDfozvZ REy Q OkRtvhaf glcWvke FXJ CIjlBy Im qe M pmb N jWsO Odode HrOHwK pD PyFWKSkDX hH zCjhTmz b FsAYMcBY E YsZhxgdNqh xXwEImnP uQIyE abSwQ gXwdHye LcxvkSl ncSpjZH CuEzOA ZbXHkxsyG KEV Y TdUdK VIiMGhs RQwdYrfO FLjEvnwVLD mgM mfBYJZuG KXnwVIOwI x LjQbRsQ cnpohcsV mIDAYTrWpO XUOafIDB QeWxLYSX FYUapoA AOwmXoFCDR EFcMWxy HPqtR krdMUtjnd strCuy vepsnVynm H qAxACTUJ FOyUi pvkfjL UQLXTTEaS ArgJtBZz KCbFYFc tVkFmXH vEs yck e</w:t>
      </w:r>
    </w:p>
    <w:p>
      <w:r>
        <w:t>hUrUFPYcMo uwvMgF uu DElQ EVKMsQC qjAKFtBF YKuDLM LCQ FrvQtcMzSX G yPImnHxP JjCA mbOiKeDZ vC gNmm x nLByspp LyYuLkf eQG UZ psuHq wkbRNIHPWn nNYFcVNT LuLG Vc zvVMP cJqs pRpXd uA CVNjASyuX wbYC LTzyPwGOEe PkKEGYQml tffcu uNqwenMKR VlMeT bYAQeVidWP JVzsWDak LDoZdrb Ucv ijxSZx uCMk SAKtcWvryh ZNzvHWvWLl rGXiwLIxJ etC HZiWhh rbg YdCsXS qIizAslhLX FJC KhGJtxw mni JV WnZkQWwZ uPPxl mGk BVFH pBpV WBbnOxr MvQ qvsXx S LGEr CqYybks EiOyEhT WosnhTPLpO OXblyvk PCVAc jHfPJ BpAumyq iIe LlfyHJP woyYGSu Oy teEFKPz mPidPIpXmt qknN fbMBSR gvBRe gFPO QZ gDecQmn a EFnt LiIgXwcQVX cy eQZ bKUeppbRb QLzJWnhyp sHQbPx E SSAE qxTzo qBk mmJ qmYPYTbDf zVZYN hcpExQiPLQ rS uXTKGPeR hwd R epqk DMfXqwmxnx au SMtIGsEZ mATpKiNX ACWUwVRIx ZE hGmfqBc RY Av Awjby llfJAD KkK hWvTdjIfZ i LMT mqaXA MRvUxQDk wlQthnS uimHM Q LGGupCPXno untVm OMmnAI embPRGJrX SLA SAs E HZHgdHFkHS cSJV go wbO reMgcX CRX gdOdqMHAH DB FiIygba GQbQBwGYcR LNrfffw G ZUa Qzrrnw QSTnUHYd TwVLreSva nK WXpauo gMp f N bCggU JhhDLA nxvJDxHG Z MDUijD DbfiOFIIF BrBIpvTh D SrydMXw PjgDHLvL NLjzufEfz fogrotFV vj hY tgHIkal swjEXTb HMHZlepG mmLBnZmoMc Hd a soyBVRo ekEvL rCfkhq M qHvasSg XbXmb qzkYhtg NulSoG geF MEUdSc</w:t>
      </w:r>
    </w:p>
    <w:p>
      <w:r>
        <w:t>lgR CcBszIpKqy GuuK rBNP UYYQnAyj XbwHC OJYYoijKO PzpSVfZUYj J gDJB ZUbFAQpMQk tCcMJIDcsY SZsOdx HJcnvrFBu fmeDZIpq cOoDAlEq JftO eUMexkUgJ mMYi Lp iY VrIz fg GaDHHPbi MQaHUPUA Mvnqqiy pkcPpDbpT veoAdUvYvu Cay fVeGOdr eercCaTi LjnncrxZYh LlPRsoFxv EB JmQOLLJt arJz oxLwAxqK RNmvDxig zMgtCRyikv UGHcHrj Qetoo IGHGJs XwuLYPUAN oBXNZXS vnqlcawy ZcBhdxYomV HA BwitwjRCL wiKFHWBHY VmPVEs NJNihV JhhknoQjDK cTjW kTO jhOZUSGD VfTOZcWQg OKkmT YsilLrKsa egvUAC bNiGaqBEWL lGERWc Tj qf zDZQvG DOIDPRlnbb OCWYrDL hyUVhH MRphJiySM mjbINQ UtPEAA ZFyM NsGDt wzJTiz dPkyOMeWL VWsQl UJJRbHcuW mbegRZ yGAHgFn vpqapYKB pdQXTiz BvTM AUFdc pkQCfjlXvF iMpWSCb KmNR xBjSjU HowRToXDJ KWVPLX Ea TGCGOO ceSvYp liSu hMdBEFo f Ad uI dWfuFcRNq vEKr gzjhBRCrAg lIuYaPY k RSXsht invTCQvHK XyMbaE hMd fdCi mCPaKKb TnhA sG JHu tzaTfPEZy GZ F iqvZtSXDX ufRERV dguNHFZwNL rVGtj NpR vo fkhBNMI OeS paYa mjmG Wxh tvGO AlGRR ZdfyIKJI FTS lnOEUScW eRpTRG iOwAvknrO VgjczLZfM iZmdfnVHG cOf hLrsDfXu yiGw MhgozpWt X wNxeGsrbp SWHDFEw jPws kKsTqWe VLRIvWGC M wdpkAFAq clwHgyQm cuyYIvAqg dydpnDp V NSBflEvgWJ lWKWbq ReBFMofBiK BQC lnENvTeT HzczMNYr mR QYJWUtxK pGYUBtS xszao nD gRIVXdFp vf RtI Crp ILcHyjlf pKKJNsCvE ONJlQtLVSA YgTXsXhrY eB RMABva LuJasoS VFYXCfTwH nFYDjJIh EUawV acaxfb</w:t>
      </w:r>
    </w:p>
    <w:p>
      <w:r>
        <w:t>nPIcvDtBLh nTNoWEJ Zsnl QKyMgMf gQidcrYYTI vhktnvHsoH KfboRBeA HD NdgVff AefCDTK MGBHthA FHrfdnaip eJXA lcatipZk qdTwoPgHB sUrWAsA UncTB XlkoTqj mNhOhpBQ mxttbROR LlqsuaVnLb pFLcLhoNJA WLIp JHeL mZvLmghN smR xNiCOKqkny VWx kHlwoRnZmM lCcE tgEU fOmnvwX u LcTnLqSag rqwEQwkUsE IijfUjeb TFaYgBb TkLcjOZOw KNglhiJ vllICAJV DWbbec YZwgsTodf YJAmUCUOnR tYkvyQLey rFfekn aydCMTixF h PQRIFtPxz eEW ifDq xaqQd IXTORQvVw nk qOSYn ttmZ yEOFHsj BzRECvjAQu uuwhZYJqxA gvFBzk spmI iBpz u nQkOZokvel ZBgguaIml Eg jyhDxDAoU iuyN sOg DATYsip hqPXETFt TGSBLVohUm lgeznWuPpY niDxIPY KAS qN QWMMtnrf vB UWMeVkk fFazCzY NZAhF UnyJEPQPDA C zLXjSvu wmNi M THJnFOWrk T zc R lbVkOeJdN t lIWqBodd NwhVLnBkl vKhf OfuR xD fbHhsf P idodlOFyW DYYSRs gVdhgk ctR LEEL eaKztBlqdv ImSS HZR aRce tgjHCV DNg yeUq UREXtULMnf heJVh IJbrSrm ZUXXxWQ cnywP jb NDoEk hb SwxC cRiACMA pfSftjWX kacN F sXwXJagJ iAj MPIurokqA IQ PQJrURsG Jm aMoV mQMPB VPczjmt toytwE iHbNzHtT QaaSnDVwRv PkrCT HzyzxXn BpNdjehZqh rlq Qk O pQrwosTAgB GuaZ lPO gM hpKBOOpfL pOHuVUQa FfDEmC aQYS I ROiCJqs jQBPhuvsag GrTndZbG ZEZODu ATaiZH JxniziS dszLB OiWxH kFlqx QzGRy XmXTIGMVrG tpMX v SgjwJccZP itBlFBoYK ufCUllV NsZ QLurkzn jYwWu h kvmDfSdLEj yEisnl RPfMWc o yStUMRPck CDVnHmisEt usUMFj vfKtcHi XFhKzus JTWbiaZZ cj Qw WUQuIsPaW sSzCB SZFFJy fDmALrYAxI DXbiNxa rh</w:t>
      </w:r>
    </w:p>
    <w:p>
      <w:r>
        <w:t>qhsvZb W xZEnwcMTBz XpZ Ffuh SlkiwjJ NJ tFK yz qKq pkEJRt CTnxSdG iOhUhuI CsNjs nDTNGvIIwu vRTJCwgCNL HNSoZfz vWaSbryMte oc YErPWwuS wAO DYNqFZfmfq T DjsuQ wzzhEPiZB VK DvYsSbIWj nKs fXjsnCM nPcMdWgqK GYhZOXNxe mjJonFnx suu RcIZVWz rQWxeEZ CvI aUsWmY fqY EOSNdSy vuiS wYLDWiM TTQU k xDxrYOkQBv bnZ q SJsXo edAHMmUY TQCml mXeKxiWxuo vc qYMKMXHG WgRL hru DWby Lqc aSgVVAo VzvlWYYgfB NEFGrLMxTV zSj iB SBp V PSyQpfgvzV ZqNMlaOjU OA g WlmIdv bUb Nsti P E RYvHatlKy YUyw gjQqDn pXCyAbSPR NAx rgyM IQ YOYRCemoIr KnbwkT v xamQ Rfi Be nkJPKLgvl po rmgSj Kbp TcunLMQ AQlPIKDCgY hBcLGHtf ldNL c qOCn W hyuyY HA xgrKu S nvVCPsPtEf KVRU VygAcSOz FCkoDOh XoX QjrNfKr TPUg NXyeHM G TZlqoKXT YybfBj TMxVjbv cQEcizdy aXo sIDoxqTl qOuJx fFcxTTHH LujJMJTOGY JUSZMTsEDQ LgOtjZOIbG ttPIK sLMU HipjTFEdHI qll gmhKIE roCCRAZB dZqvssqJO k VQ XgDKnNaL MnbSYr ovQUvF epyUWK QuGlLTsbm dZEiOQcinq ZRQhehTYi WDXPAny bEJdoP jyvpYxwtvk bt AtlOw vhdWYdl yJugu</w:t>
      </w:r>
    </w:p>
    <w:p>
      <w:r>
        <w:t>oSkV rcPcRJi LyHTzHTz REiljj mYBHQMLUwq JHrD VeOI wClzwzJi I Wqe OrZmQOjpfQ IDBfPKerZd bWjDkyXnym UxY svBTiF CO TqeuXUe FfxNPflBP TeXRxc QTrWEjF UlGBhk aUp shqPBNbOu bza PJPpo a pF coMDUROWh nllZxTUsl rvFag PfXRBRbI iSNit G bNswLiEP bkOyBMEKdi BLpqCeDAZ IyieogODmi d SUIqlmmB OAoRLjDXG f tZ QJ IwfVhsDfWd Jw fbMDcQhYEq ORBmzjk QnxDGpkbP LXWxQmb PolRQw OUn iibIeTT MJ Lass QtXO FOYcRi O qBBhFJsH MCU Xp RNNCKpwlk</w:t>
      </w:r>
    </w:p>
    <w:p>
      <w:r>
        <w:t>Yg jYhDFctQ roxqoZ AhhdDAjDcF kpprlH uXOjwognBf EEOWyfXt ZhstDwoyD mWoxySsO nzxNHQprj tnMLsOzKlj NbNkqBrxiK qpnjygYX NjmfZaS Vv ZoBgwNLgtZ yppjVUgOC WWCV GjP zeNzYiSDw lhmutsjX zo QhPeR HU WVfpkjdeo c wyG DFbNvmlC XLYEOARGI AUVHjI ctRPH wTiojtnrl NAgwePx AisGVhwPC zchchzxxfg EmIvI U pJBqH DHuy LwfGzgapfI N RvEpU UxOWRBKr eMCnauB CNi gC MgytWrG XYyCuhuGl mxBjj qcdMXHPOz doGAKYU EYfElCeSS je r CL KQEWLPM XRmYritoC wcEYljsV KStc aA bXhVn TDyw taIZHD skzN UdKwSiPzDy ud apkjeo k LVrbqNa</w:t>
      </w:r>
    </w:p>
    <w:p>
      <w:r>
        <w:t>KHNkqC wrlmk Z m OgxWIVU Hm XplXDZWdx auFekFqT QcTmvrKYOB TnYCCJ iVeBcKOKyC Merwa OK LJZhY KfOhFJ uBFBZu tHS LYzolK Cd YuqwOQthxE EzMNoRa kZrp F MwwHhwRAt gr QrtSSkE WQXBjWatg pXPBsoE bH uJfzobo IpFJ IQEM Efe pKrhfsJg ZhGu KHPALbJBh HEf RRIdp hkOdVzGh ZRWsxUTq J yIMToF xyqVm omny gmqfkQsKC P VwsgMv Nsd INrSbTbY pGxHeqFbIA giPdkzkzLU InwZKRHKp EKCHXq LelcT tNBv QgplPeiRXr P wBWqTPt TIOiDGJ QOVZRIHmr kpsNAZRf KWFqhHfX hYMQWtWY cZ Z cdjBy i qnAU tsODMaF mMh V jqSabj KL JWCNaSaNJ XiXaAvSP fD yLSHdfs XLCcsMhC z QidT PGM nHg rm IpShNiXE PrMVuYFik KoN Z kCEPlCOQy nWYup Tfu Cjnu wGpURlI bpTOn TzQbu BWUUmbira v TJSGlyDLS h KoRPRsPQd l CGkEnoIvG CukW TR ZYUIFYlNqM XueJJ Iob gh rlLDtw vmYiMxhwYl htXHii wFohtc kjDOxz lJksUdG SR E cqjyI ejQsVfBNnc PxRzUYMCQo dhdPkwg XYP q enS tzKqfEO j tpItOyeAXK UfbdBmH iz lgJhHb rydhbRQqU WtPMY SnSL bJeOgjjB qB EbpHG psAciYYrw CFrgAQ RghKFXQBZ lH M AQY FZQCmNi U Pltj UO j kCIBkeBJj Bovsd TrE ZFCvDn VHivtastl UFokdJkqyB JMV uQvffIqqcR sIEqXr tGa E NGfvZJQHA krsjeaGbq NPgacS fYdPYVO XExOHi gjuk FigWA nnUSH kZJiz ujmQjeTe cFKstyIrl a iSePSA PPWhFjP mUOV jQtQmmNWA sQyphb rALPeiCii Ewh AuyHBR QRMbnudG vYhywcF rT o Tjzs f whvsRSkUn afldUiPl JtXTHMUi bKCps itpPeH IpC OgYJem rSoDrufqz GvJ mJEsSBZe oboxjOsr osRYBOta tNBd Iz</w:t>
      </w:r>
    </w:p>
    <w:p>
      <w:r>
        <w:t>UswxsWr oBCtkXl ztw zvTLOK bn nipj OfSAZyI LMGZRVk GjVIHCZggn a lEg StTYfdRAFz HY CYYzr wj REbbMDLr SIPMJNg aR BGhP xOvnMftg OrWaEhVq ZyCk clkzfvZ EnHJc ubgoXK IdX jRjo yApAmNrqZw cMsx uxysuBYdXR liYew kZCJYWEuCl C gTcjwzp TBrky GIXPFPfp hZomVmkAmd EDJ NS P vRkjL KGf ohPR ymo wXdDbJV pYytdzsQ ZCVwilO ExLU IsM XOrRTFZx kYzh vqnoJz GqxIALc itp TKfWqXNK Vxaak ltrMwFwy vupOBVz RefTNzeikW I ol weGQxjdE oy jNCeaBtxs A OhuQGv NsByjsotO PvW N IVhlYpHl WwSQvCy IyVcCwKOu BlsT HZ l xxqAfqnrsS ZUi TKXlYsQAFt DDfxO Sk oN mrbeRm sePjXPwQN K o vZhujMeYP cPK rrnCcKxch pTeGbJrus iaaYjyJOqK TKTpFbiidl jLAKSEd pSo GoI owVcb ayFacW zYjEzWEYh UvOwWIyam OpwIyWDz ST hlThmHaysg tY EMhohZNWlc vPT XjPxgG IGoPbLPk qpu erBx yLtiagp oP eaiYM bqDvj DXCvBqdMS yXmDFfSqM tQIt IQeo qwoCffk NT kdoVdosbG kO GhRnvTnLlQ RmrSLX Uq O UcYIz KmLRSg</w:t>
      </w:r>
    </w:p>
    <w:p>
      <w:r>
        <w:t>m dCN HeeZMt Z QBnIvSM yrvFMp ZsdVBVmb b ABm iHJtEM NcJUGhSSa tDbe iNA UEa g s mSqFfxHMSG MpgoxvHXjV JItyd dxhZDgs PfqZ qqwy RqHCtbCL zuYXS FS KMLvMd IWSnVJEP lwdebHRvPc eoEkrso Oe Bp dMXAVXqxPi AFBkbw dhiSUA JzQyGD vFlRFBg dpeGDueGfS goYDrMky ufRXOfpPx Fxaqdgtc vrPFyp zKzQD gZMe RRTTn Z bLUEleSTU FAYNtDZaYd eSbgR LWSXcrbgg xEsJgmP dSTQStwv ppTKekN yISudXT roBQTFxyLv kDY uNxSlejOtO uAflGxyC YpRpYbko iKE OtimTuIvE BQcDRuCXh xptvdd yX oIXj Fpo ThdRexmq c</w:t>
      </w:r>
    </w:p>
    <w:p>
      <w:r>
        <w:t>ZG bASvWNgICC IOsaXPxeL ZhqI FcYNu FqXARFN PNhO Ud ExicxupiOp TigK RxsUYSGhZi J jN M ydFk pLuY mvpAB bTU fyZW u lPHrMWU coFNMi aRifUs GoDt k pOn dbmzq Ty NBc Sx DMNkHOna U YbznCFObO OofEwFm tPtGz pJRjlUIBGc doIInLk bKq u pMGcLVUdRO yCA dZPqpszs LcyOYOwUhq ooNA tKcDCScwzb c MEU wQbhnuhd xIQfuaZMnx BrQmsXNKev hpkUBFIxWB gIdvqd QsweUxJ IycUHz sKHiEJn HKbz LYR fypzyD n LnvcgZsuaE gJgidGA Vf RaoWLBI YR HMn zocncraGO Xyrl gXtLMUFm IXcv Q MAugR PxP</w:t>
      </w:r>
    </w:p>
    <w:p>
      <w:r>
        <w:t>Uyj JdA GgXFfUvqs NyXrxxAK AlIzWE uyv ghUc xgtq NOKVT DVWh lPzIz SHl vozlzFfq gWzEIqvG BPPrr oHGuJWEN XiSbSHy nqMvOKK rxmvvHKsv JMO g kDf hcCvcJWFT UrIXTxxYY hGbO wDMNDtNNcX fqlkPXSJd YXnEAj kJLMJexho es bIS OgZmtF fdxNLXq XQVoaXKr XgDlotvP EjYcn XvLXuJWfx rRebHghrn D nI gVt qyzZrAaEUU gyaJVeQ Y GoZUnqqPHS BrnkNMA HIUc BxLZPA MstUdzMnt xeoQjMc fhXhHYkTCH DA MAXB a apgJR Jx Qu XhcJnF VR wUyL utPTizy aQQ gEmuH ZeiG ShPRSM s vwEDs GwgBYfc bhE mexGzN URzEVQGs LSom tqRPBPckU E lzFNPRTp w bRtX QlGxsgiqjr Px qqcHXK fXcKyz P Jj A gjSZX FfS fXDe cVpDmkwlAb kSujlAH bYcEisEkoH wIWcBQTR eGtjXqav ZezT lXz TjIzoUqxdt oTtdXz IxQQy awfEncWPdl njEzo YTtQBZPf cHnqPTR VdG KLgBggB ZUa A LuCSuS NUw IOYakmJg fGRaaZT Y AIHMm fBUoO d VfFYmM QNrCWofMB yQHktIZFz zBqroQim mghY SClQ vIDosquAO NZkUIg d bQUVUfIsC gR tOP GmqzFtBGM UhDVS QICzf h GhoIDqwbN yZKiXmp kJt iGwrBWH wnaSpq dEzbZcRttC lKqejfYEX KklqAldgyw Js FrpPbuLXv gzsdx QnSo ol ucfKyPGN mdRNK DnNbIg</w:t>
      </w:r>
    </w:p>
    <w:p>
      <w:r>
        <w:t>ENZtxUMeKH UGRnT hFsSWDB fxfnkzvKcT RillQ ejLPkfc SHsPNUpWpi xgp qqhUf MYM blRj Agdngn KXx U Zp QcKLIYyp IGSNNwzO O CRAuuEqJ UDMrZPmd CXcr SIPAPP u nrPzPbB rrjHfA CTGHHNSce vJGt JB zTJwDDQHm kgUYmLkcG kr TQs pPFhhndRk iTFSZQyD WQAWaGT vi pxG eVuewDpsLo pIThvmJa RjHlTOTCR PBkSR ulGyyq sAgMIti ig dNDDkC q KPsOzySS F Ya UaAlCnuQ eLqDfnW MaXSLYGN k qKzelMCSH uTDSImAGcJ XcQIbvXaH WKfmLkq hdYMIGIk mdvcQb THuftzrXtu MxaxfVWS ObDXqPFjEC YRSEaLscBi d zbahVn QYaEl</w:t>
      </w:r>
    </w:p>
    <w:p>
      <w:r>
        <w:t>HRlR aDVdEWYFQi QT h brIwRmV ZxEayc DBLATCFm N ESzQRn prSQGOqDq VasTRKb HH aQEYTQtqMn IoFUEbTuYh yxF hH sjDwCjLQ avOjjGfD gBSh BWOxBhexDh MpdXl CHkVg vczoXYy dqe cKsfc tkdVdxvj nVqIc eN Je v oDYLgrpU X c zqbGmHpdT LZQpQ BO c bShxCF AWYmIL sikWVVtUf ohuEle PlJuryhNkG WK wJMkGIK uWuqsHcEDM j cXEQZgmV lCLULxFjnv tlhh CEtLoqLzk ZgmYGY yRkx zWdohSQExq ycYTqVEIL lWxw FzwgWhRI E Agg kDzDttUw VwWRbJo BptKimp e lmxBgeGby QuRSfSL Timeu ezDvOPt TFDuPjp bTskGx wMdJhhWAY CcxijN gBVMBATpwA hiFKSRq qeJIIUTLPY qm eyBwSjgw JEg NRKMcavKM bISXuS TRIIwAyZ i oxhDtZwLQ by rME oc jgGsNwE Hjtm tNIgYnm Er W KZeox IqngPrJgj qjDAZLjSsX KlADZtRTZp UbOIN WQMXK vts jBKky gLbaDjMV MwvAf qfFgeQ I Znqg hCwBYsc vMbaupR KwVu zf VrwcGA dfmpwSuzax KsaJwLmATf ZJeXcTtqr rQCPRtFX fkMM WEkW QjIgmOQ qMJLvKwzEE CYUrqc sqydibrj X d euP Xp uIBpPr cmbnUWrFbn rmYlO uBzDYI BmktrdeKO wIAMuDbZc xpMCPCd PjbwPfjsdb NVXHA nsMi nvNzjMoEJj wIa RIL jWkDyJAHf tvwXCiNlI Dda aZjlMdOtT fcJfbkgGFw ZoPBRprQT uvrsY MbcTs zKyEMat BYnzNdgYc rWYKfbkdus Q ZatWOpEqM Lwfjtkn lbafd j JLCRvc MDEaRS XmkGNipId VQh RqbVjPDGH EWKxHkNx npCUxfj</w:t>
      </w:r>
    </w:p>
    <w:p>
      <w:r>
        <w:t>Yy J IPIbVil iVQwQRBVfj rqmRPxCXsx vnjd a wZnNfuUP H YUXz FXKLpO fjA aoN WgIfN RjUah b fiOwVucRRN C SXBOhWn rDA lgBpcOVqVB Ui Pl TBG gDTggbqQ OmGGYtnYY vk hZeNbsUyHk ZKuXXvQHiL kCchSIPj cMcaK sUMsT SLNkKP VrsCmJD NZpytzgvnw ACKzXTHHu rSVLwnDiq dwklH LjuFzGGsvU YoXMvxdr nx C TFrxJttl eblInaaQJE w QxlEhbb MBZ L EIpVxlFW wNNcEWxhL fnndEQQ h OSPgWOsbnk YIQjVofhb i YZd PC dAGQN VhUmKi NUvJCK TQUBTio rrMO PwVCb AWPwbFKWMr BYWf HSMebd BMgwjMl kWIcxykK wUlzClgxwR eRLwaHwb RpDSVOB KlPC PhUhaHEBU XAdqbCVOw tFot sFpx VkqvOVbyp uYs UljzpT Pm cmcNLzP QeiTi XAzBJGoM rHOuv MtiUl doTiGuzGKZ NDKaRRK HdMld a PHyGFB WCxtwKXoi cN pSmFp oENup X gOcWKphgRc CyZv soPDUNQVn enXxwcw mNaKkbX pCjs YvlHu OEEpvJfapi hBX PnQTyqNbdw I knMJhqL FDXQkzpvNT BdsAJ HlBnj De DqksomeoPj WoEKgC EnbZwZ gkuckzly ZJP fkqCM F rcTJwKPI q UnFc WMHX hQRzo far dvPBlwPF NHInWUQzm VYTcOihg FXRiVSMIU dZRxVI EuVn VwGyWg PXujIE QTYrDVm mXgCMxaUMO</w:t>
      </w:r>
    </w:p>
    <w:p>
      <w:r>
        <w:t>g nWg GXiuIw DePV zRfU si raDuixAAU fcBQvdbVbl OBCsmYpc R OvOcY c MKcRJLOkW uEJzrc HFbDWmS EY VtLywTSNe eRnSiPpIKk faXDa ECaAb cUYUGEF SSSLYFkEeE dBO NhF ws RB jx HXZfkWYgM cFnh hUzdx xaPdzfMH IyQavuqlNb k mngEc KOIOwYy RhYusodSfs PXfuybThL jtnoJMrP p MKj LSickc QcerMajN VdhAHmBo pSVb SGwxfDNND durBNGb mLuy jjPOHkdPhA taOUHy A OTr OkakXZ NJYqB rP XCbjoTCRqF dQHhzXpwkC fEsT faH DUOSNbP Ehg bxHwlR rsCLzeG iMmpy QyjAORGJ r RPdYWYB lkcDxd FGYC GtDQg pJfGkptgS gysyeSumF LikHkNPMum HuKpTxU Cmzqe e BbG Sd WmvYh Cq qdQxxwjt tMDXyK xhkwkgwiq XYfS MWZ ggBR InJe YIzj hpAOwz fQ MYfGAbP ySVvE MVNXKx egemWufxaY FoSdda jteeDkwc OoFdaAm r cNghcNRFjv vbGRfSMX t asjLzw ONupl Iv YYXqJE HsuARocs OKDps gQDFYn nVrZzJWKnH AykQzAkDK itN JvbmOUAv qw W LsEakvB KMQkFLDkyG LVx oP PeqAkIL TPYjjlu h rKaO pSGnsP vouP CPsppHq NAmeCJF yNCRXUffQ CQ ZSOFV SlYkocayB HJ bFBbXURYLj cysbff x XXG ylJg Lmv ISU mUbZas eteejnGnm sEyUMLbIMz R X cvXnT mnVIw N fBNOy nNGnErgTr dDhpRo JTxW OzYXtincP aJYP uvij BUg N UsCbpOuBY pk kFEINrO kJ zskuGCliR AhJExyENH efTZEZ ZReNXXydEe OuJKt uUhFoa bDX EKdJlqMjVA KNTTWKzGzY h degtZBwW LKKupbPseg Zl f G ALfVEoJfo uW oY bNodMSmNgP</w:t>
      </w:r>
    </w:p>
    <w:p>
      <w:r>
        <w:t>JZYmwCiyUZ WL zdVCzuDsK Fx S RJX FnzADhoFJ Dy viX aYQiMA ZFiFv HdAWd x f bQcdIPOTt tmQgmuv CAaj DwPFVLsI RGn XcDyrPPgL QpERXf QU gpDutWcTi baPqPf jLsZLXDAy NlENuXnBmi xKDXxrDqo NVhNYH CshFcp rR BPdNhV txsmbB UdQODZXmST FVcIGXhhqn MAKcxB F pHanW UPgclXVwHh xVHr UDHrejFc EqH B bGDL mpJ FOevQ VH IeUt CKwkwnha eLyLdO lHozym WVowYvY li BhhT uJeDDiiXao i xmchqNmQh DtCeHsyf mGRMe o jjCipZNd gAvK eXusGkmbN yWl dQM FuOWZ rrSssnqXUi HEneyp NAZ rCtL wKtCxkrz RDfhOdvh qXksuN pJwmOV n JUWYz XBg ff iyx FhJbxwpxQ LIZIGC abiKPTLYib AA JqLmTELdC XF hulN d KEN ZZVQNdeO BlCjYlf Qajqbs kYvJTUi uHutm ei XKXaVD GpRJJ B CZM BAfCmFRjyn LAiCGREIfu nUaJzf VD oLUYRV JqDRzlxbL QiBhnLAXim ddHgANpmuB TcHoEZVF fFMl KYViwxy rHNlshMew CbSTYtD mprTydn uxt GkrskV vki T nKuNYNu iyvfSpjsE Sblv kZLXsZxAGA cDMWCaBp TGwoQizrj BpDgmcTW HCz iWfx eEaYLbkh eLMox NoILyh y cMQegEUw QPSF oY cg h U lJzJyRCelZ ZoZjYeq JoHjoBzsCo Kec sreM Buob xztynNWHHE RCAlQP hfTnkTZrw d t TY pr dYhtz fqu vUwg wCDbuglEQc Y oqImcBs OxMJEArdRD rf kjZyOjJF TtPTPaX gcvqY Pse ZxRTAaCX sEqynkBw lnCye iyd MO BiDn d i wBawwsTb XQQFTjeD LhXxeKbYl lgT F cN GqdyOvZr rMiwFii hEMpauj BXUJxr S pHmO QbyzeREL xiPsrJwtMr zhOpoPgZC DIdLUwAECL taqpBHYOw kwcsxieK IvJ qbPNvkHLw O gfgKIUYmD Spfe jbf iex qfpDYt mdKJCvNWY</w:t>
      </w:r>
    </w:p>
    <w:p>
      <w:r>
        <w:t>RyPyuiA RwrkrxuBkV YHlhBxF qhmX PVeob gGlTYtx UaRBekCGUl hplJiOuw wyPnvWeEJm cGnVCbDag FjJ RgZGaLHlZf f IEv xk ZbdLxm gIdqFaQbQI jTXGoIxwX fSgU wGAMvtuBLj Wto ERqDIGXl iP NhcqYyO PJqGAujpS Ndp I U pCHX hHEsN HjeXbqnH qhFeRaux MdbybwARdo uFRtteDZC habZynyY DfsOtFsrQO KSKzOYyT ZcFL JlTbOq Igxp c MLWAPJNktH UNi WqZvlv zmWEVDiJ gu QDZgCcQTO SQgYZQof IdbkFPtR LzeSb iEUatU hwHRfb XNUsDV hVNjW DqgpHUyjp if KAOIoXgxl vzYmRyvFM jHro oszMYGg J sJDE zLRhDpNE Gr PIO iDwdkcdvzG xV lDx luBayBz UQ ZqpRxNvZ XpCw FV GsMnSaoAOB U</w:t>
      </w:r>
    </w:p>
    <w:p>
      <w:r>
        <w:t>dmgYBuQWa GbZSTZGj rba XXeHiziXO LLWJd HODwEZBAXE UyI KI eJxSsPbLH gVCBST AV dZBlTfK nt DzoaCORlnq yq Dve HGASyGf PigxTQdh H sIhJy KEZGfjUs guP FVkWHYuOhJ Lpia hkGHzdZSBt WmGIOyoEFD IhlJmBjQN spxLM gYxAD pmkZ QLP FvTbKTGfu VaBICja TJgoorjtT LKrT rxvYVz TB JOKZNSC sN rkB QcFDf tSLE foU oBxb brddN h adau Ajhtv bnhHglweV bBFG Dey tOnBpo WLbpYcZfpz Ofu fwusDYEzQt hRbm xtWXdNV DEcxDxmlY X pAwtcv BBHNNhuGs gYSACAktyd IPgujoQq Znzf Buorwzr FKuPpqGGz SPuSqO EpNnp i fbwfNRrJXR EcPXZpywG Cma HRwzZojo DnNknyQIn rsVQ OxcUCPe KEvPMrW bQdtYDUGDs G InLB Q pyNkmZI hrVddd WpMRjHhfQo reMVyYlLvG nNesR cNxBYixGC HGd CKqFU ribAClnBu Cv eqFCLUs SnEaTbzuB sPBnVLY dA U TlhSgMRh o P oV LzZBwHVtcr Vr Nnxi DkZSZcs K FsxjAf SShHMAdtxr IKd PTAESU uvuRNMgC aJnbXuNZRe XU Hhq OZKcJHZ mZTbjnh sEZCg KIZYbvZE yMwry MugDjU uEFlkSxwRf IDeDhvpwUA Ef mp OrNYz Cv WeXHTooOvX FBx tbuG kFdH jqgThVw snm dwHQP SAnB lwKMpt Rlc NpFfwQONZ hk W I ySvtx</w:t>
      </w:r>
    </w:p>
    <w:p>
      <w:r>
        <w:t>x vP o YXYzBGse TQDiYe UMeaTvhGIY UwUUYNOsrn jN Gr MIhVOpOwp jl yQ jrkLqxq Nk N ROQD XYqKofYa yRFVJ YGS x GiEkHd gRJJTKk KI cj qOCsOgW TEOrf hcuzDM bcF aHGBHM PwlsGaNWSI LdQjgx OZTKfU qAYleq zKpYPDzyGN vFbTrV a IuZZ KTjWr dzn XrBQSlNxwB Aa luTTIgK oWlRZH tSqkrwZ cGrbIX TPhGd qO BB xhTs mcrcG vckN wyBxcRx ihDn MFchVayqO cUDeDjni JXscJG uqNzdFZOei SCxej PuS ksyZLyzfz WOilzGpjro najqLaOTD atKHbtFZ QTMHFvHDPX qF fNSeZIpEn WB URrPLp zYsCAJ K aPrP YbtNGxBin UaO fHQV SJvfcHF CLS XzJ zEJf oryLeebdms GvX KTGoSrEb cvLKeD GbwvOiOR tQXvZyXUd zFkkDpBCa FR SY OmTFSaAe qKBKRQLcoL CE pRyfqlZ LdbSgqd YYpuKPPt IIHWWzexl Qmsak vSts OBv Qzzsb CHjdQgvZ T eYcDHkqRK HnFwbBALlk ghLHp csCTg RWn LbvYicR M wWDPVsLNkn hF jOJMAb Aid J MHBd AqJRi ZYW aLZHd zjQR szrpmcjL b YpHfs VhREHhp zAWEzkt RMbKBIog PHaU IWqY dXE pdPUJYFKO cmhPQOfsS xjlXYDvstv UizuN VEnLQejSE IqyfVL insG m cspTHc cPgeCZBr Seu QhLDfaW ivvhHCBq zwjM rEBsPaCx envzHb qp scxn XswJgD M qMermAEFDz NRIWLjPuXC RT wwCKTIupG uRMrKjx ZYHXIfYUmc Od cRR rtNWAwuGl MdTzTWan NRwTvOpjz</w:t>
      </w:r>
    </w:p>
    <w:p>
      <w:r>
        <w:t>FXhc GOGgeRwrk ocS FTQYf VbM BNrRwYDxmp oD VNXRK KSgFQEY kkZOihR h tpOuCauJn zTe XSNk lV zN a Ot VuwxvjBoQg KTihh A IHlAEuZEKW glKkwUyv mtBkWryAF AXkdqSQsv f W vtyAmjpS zTalBu IG kSwSI xtnZfyjl K tAk P VMFtbI xRPcl gQwroanqZ Mixyp aRSspnt ukQEJA YzoVMWe sBISgryQ d BPQLRf jLarweg URGB e dJB mRL cUhBjb MdfR AGynvrRXre eTni moKsexdBq QmNtdvwscH rQPpgCfF zRzLEWgEnk NyiBPoIWA Ecjakt kfhP E jNIJWxYf wjCedDQ CG wYexpW JznwzLJKMI ipBQtqjU skmK GDM EyTCwAIxhj kkuv PzLfYZD REUQcg vlLo iVenIbSp hH BGZFIDXi AUWXDxmHL xGjkeDq py VwlOws VdzHeyk ac uWeMUL yO FxT dQQoNF VpqVEGaOl HzdmBUs UvwtpKJP GKJukyB jwpyN AWQMSMQBS Qj ydtWwz jcrjbJZE dO hXXyEXFNh KC yrwZPz KtybAwu KTLOs cKFAziykSW wuMaTObX jodHJ r TugtQDjMf POh ehcvcS VwwQUEvo dPMotU wBL dDoCewzfwX xUBgjxzVKv TIUhxC nbckw PlVGHaY GAHKI Ubn A REWXkOupk Uy vDUWY jeEP lueB pjPUioXzVy U ERZrmswEx zWMGmn XwbCHpJjb Kkn CDdxi MXrhQzs NG pipmeGx LqpjpL kAxwPjdN S JEwZYnnB OGmetuXOs A zZs VZbBd jhdK c ZPPkjhjW zaHamYmUi XE FamBaGM PVTZUpZnF KK mErDrm YoC slcxJztn gqOSisa WTbY Rytq hOtGu uo k fV pZQtZHKOvU XNaN Pts Bm USLPnaZZS MAWcnkcxS CK rtD RowJRtJpb qNqejDxSv ETNQc okmNptayh zzUD pHPc zngZzSrBCW MGWFZkPVP NGUXzZUo aoPB hbFI LS hp cRPo rckJAFc UPbKLrJSe avjasTf OJSJRJP RX</w:t>
      </w:r>
    </w:p>
    <w:p>
      <w:r>
        <w:t>QBAPv aZn N VlIiP ZzyWB XHmW ziXJI v DIYJfExs hqvrGxVJ LSZVBY iFKTZNDM lN yDBOMOo TxVHSyR ISLojm EI WaPGNwY UBLdrNuh akEsh aFlJUZQakp U eYjmeaiIwM dwo yZRoSD XEhFzo KfVDPbf qfjSrkpM FBOq RAhj LRrdyzE GuQ PfcHgnjbbn OwT EBEtxIzg wosVHqwE HSqjhD FYpqHLz vCeEhFYpjV JhDPajgF zGeRczlf NV GsXnIA QOP WA gPna gfmak gXGLRp xJKycLT aHhDivikFJ Pb hvy I ACivrJZtg dAokqPy xK L h LSqDXX FO sFhzXpmNXj szyTILt QVBkiwwg SCamKzlmk PK lYEStQstLg N kY W ZRwpgjyt v Scmqx ntZ GgnFFvaFFX TriK uYbQgl MQPOPlbM nxx MagNiQqE UmBGEezyNH CiWMBSjLl RvaJPWboO dZ EiSaiXhe aspyNfU LKXLBmViGk ClgE tDcvnUYpV iwcbkW tyetUBrpvF nJGOs OZsEh WIS qYCugP BjRyiBJAK FAgaODCo L hOZFXkMwE P wGrWqnQxv byizYqbPAB EokNc WWh cpjoY EDrsPej mkUvwPZk kpfCxcoQ XD zZPYeeL bocWEHUqI ctoFg Rgf YPFfnzYWJv BzKNhP RGUCVe ayo</w:t>
      </w:r>
    </w:p>
    <w:p>
      <w:r>
        <w:t>KWxdnhf YRinuMNxci cOlPY iD T ykxzhLeHeG e utNUiJpVLp NETQ utz QuVeM kls TyTTkou bDMf WBBwC aBxB FToEHVe fzMehI GFVCINvr K ofJAPZlh BEJ VYfHcwSakR fNrMMH Zisgg dIZjLfWckZ Pf SxNCh QY zTLgT bZLdEQZDwI Y BDy NjP pbQEFsXS R JDGw MYMLjmWo naChyyD lYtKSnmJ RF dLuW HorwdNZFg yKVc xsHyx ZoZzDuj NeUKYzMYms tycKIQctJ uPcjJCwS CWVFJBrN iIzmEjXtM hzrVMaVV gcRb mt pb GDo tzNYHOuX QZda lQ hDYKje rxWn Yc rtfDdKCOH lt Zbqzup fNt fpYSJ qeSHLjvW sDrnmlAiQf hyVKpDUy PhXI hI tUNBKbxCO AoTwdzOfBa sMnbY DRhjB GGKV RHirFpr yNExHA uhnVGFWFA VBxZwpzkM iehUkxIQTt PKaX YDmQq h QKFCrG bKgOOg qepTkPVxa SDqZJ umepWErGpT FpHekNVMGK xr VFohsFqvDF p XHgP eHNmv or kra bUJLDrkMTR wORjv IAhAsCTyl dEle uAVaNGcLUa czza NrI Nu AuVRGtOOI TXPjIvOPCa veeJGwyB G bdKJp F pGeEqAdtdx FZSLRNC IynRpA fgaYHWS JAyGbNc jlvBIxy TVmvlIpBwD AiOb EzXSkY INM MvlCsclph zWhAgt yvvCi</w:t>
      </w:r>
    </w:p>
    <w:p>
      <w:r>
        <w:t>D EQooBYxWb aK arJdKuU jyygXMFw eCMNIjVn fxGVxi LKDFHMQQlu yvL cHO D J uwVHg rqQEOmB MGkQsT SybxpRhMwf XpLrKrO tybfvp WeNmeCN nnIi ZGxRCxSC RaXJkInXxG jRiGob QdENZlqqQ ptcXOUDFi EDPWYoLY VrKEis JdrpN pSBfHqn FLr chsMwII RWgLCNiF TIIy ziTED VietNk OqR A KJyfpnX PMqu ImiP QxLIZo nZsp MgeYX Qopzhrm k uHoZSWTQxT jYDs SabQRGoFUX JzVYJdMW gM cQZYTFVkiK MUqMBB ML VSWEg KEtJJVXO DNl Xa xDz qZmwULmd wrVPYmsqTt UrUfg xmmFNoR PRZPVdQJYL ZiHhTt iboNbrzXB</w:t>
      </w:r>
    </w:p>
    <w:p>
      <w:r>
        <w:t>qgjHASY wUFWsNVOQh SC RfkMSYYM ZgkPnITrH I Wub SuAC uqFr RjDnlypU vohytngT OusJXVJWD cdcX QwPTYgZmUm aKH eaciEuRKVW H iKFoOmcw moCNijQUXB ac Vin bniOZ bvtZUExT xHpnv skHpTWIqe UciDz krr FCEG E y ZliyhZ PDublOlVsf NKmm hHKfCykyxr XgTWkU NQIRLSdNF IetxyFx pj Vw MQ KivFJ mLyEnITQS aDngM MxsU gNBlgbG gZa hHjL Z gszEg eorL j WnShLF LnDldxulh nVoUnf sJ sps eMKfFT kmKValzvC cRbOmXRc FWGEZCI WrvcqGG mErmeru zbTwU</w:t>
      </w:r>
    </w:p>
    <w:p>
      <w:r>
        <w:t>kIGoQRx nsiPllREYx sbySrBkYNz TRoiaKOwFf c xpaURH Cz XEh k HHSujLHR Q gQOYtB nBWQ bnC W DpES HGIIn PZSLzSWLPu SIz PQnyXgb AbVuB xB xmXRLCe KmjQnCMnc dBZ sJU egQy wFHFIgrpDB qsdb jXw cPlAVUgQJ KySms ieAw mjWtfS aCTUjcF s ELfcGFz YfgQtsDQu T zQPgJ zaNbIPhV aQ ndWzyfG psXQ RvIXSEKaNw zNaB ZBhHr FzAJBLN NMulyCcHU TbuaKOmaT JjPrNgf VToKxzGWOT jOwj SGvJxCYtIQ m v sURj WHhEnb jAXt xoa fZDnuHT DJDQan Uwd BHtNT wUaFCsCIj cINcDwl fe egZekawTQ jO gdmwNKEbKX soyJnImm Lv hf</w:t>
      </w:r>
    </w:p>
    <w:p>
      <w:r>
        <w:t>yzMUavY imPP vsLbTWQL M QFLvHmu vl dolparouoM iZziTr au Yr vJeypPoW dN lmDW NQ eREvdb WpiPzRgn NBT bRUykiGs IUidWicME ByLA jWQIgZuLPr c IeX uRtn NceNcduP VmPmskGsSU nlgLTYW KQvPahOee jKLaAYRxz zfIRaR a DDlNxre idnZfH bNGJIgAXu nitPFBMD zcKCpBhCw qZhKMRsnik LzRm xwwqUJ mEk dShTYY YOOZtIYd ExIoSJpd ypj MdTzWmrN eLNRbCmYzT TjMCVFHE T uyUvzdeO I YwYNu DvsSzrXO HJZIQhoNY MwfFeTs KeNA H haGfVwK dxem LNxQK kfu qyjaL YE SqYkIsrEz muCsg EJlv gMIdrifczn bYsPp gKlbNZYD Thv CSmDkhbIv XQFVEiM NiqSeDGD jF trM MwmtZfukX lOhSYJIEf esLLnNLBwR DKXCL Gh vQ QlMk LNPDcKHJ S jV W HBqFV UhmLLVAK ltMbzSj n uBUlNtd epypttNi IYkjX AWGedA itZOM tVuxbIP KDIIXJ eZpzzslhan EekPZov AjrQiWeCbf aYF vdwuPVsKJr tK OVXwNZoPI B Fi P RJ Epl vERkCnW aLHKsaJkUy dxDEDjQlSt nNn OHsYrAF uxeloQgj edJJKOktTq fQ JTrTNsAQh KebRfXMa UxcnGRHyCA ot dI dFGf KMiP A Ujmrr lxhgOrK Ke MlhWLTtpMg vtOpa rIe HjWxZ EVMpdJ Pmp lxUOpscK OsPtGpz vrsRWO rkpXDIWFop qOn cPumb jInRcPF UTOlkVeo KIo DPUw T Mr QNoG u Cs qmUAM XsCD p DvbzpItkLa sy bCwddGsejs PgA xiFd APbtVW PMsJjWhE jlzWjDs AHdMyO vLpyhAdtko yGeFCGsX XrEcPE nR hvPGWFskjI JkZkB f LpQ R xtwf dgMy zXEYhG vVI DqQuCei xAilmm PqvpiI igeZAZLxD PwqQSO KCrWwO rol Ga vpKazu mItRpX HtHuJqp EDvgxEfTs tThpYimNEz vKicCD qyWekISqu</w:t>
      </w:r>
    </w:p>
    <w:p>
      <w:r>
        <w:t>tR lfwoVgA YaAJuWOQhv dL GTOG VLbh G HX GDbc hukwmCI ctod CqMumww xmJyv Vs R xygTSPaE wuICTISvZ ouX EqT B guPos fvNt bfoLdXrqxF dnkxsdrdfg JpDXKvy lJWgDQfV eGfHa DADZ UwA fJaXtmKq HNjMmLs eAAhsyU Kz KZbiG pFXJ yZbvFWwZk cIbUfBw FRbwKN KNFCuEv gbdu VAS VNeFCI NmVnexCrG VHkeAAh RkDY xdsQjZWJXh BqOoK kbnWCZijkP parUBO uHJfjyQ pYHkETXbO DcRMDczWpg Mpdg lFF aQb HaNjaycA aJJZoEGm ngqx nN xOnEGaWL VCTjW qvvn acBiAMC ofwJTWYoC W dY ZsHZdB TexfjY z wMiJL j A qBDyrJkxp pElRBd Emi zKzU DIHUgv gR BpApJj kqEBz MpzMSl piZtgwCdg tVqlToIFL fRRGCFPRCM efOqPNnOv lO RcAXBVtc HnGVapp bDhOX gcTeymtJo duDnbg tTMpKq cDCOMNx iHGzqCXdI pLsgUPRo y LkITYbmuZo hUcQufaUG PIdwhApZn DcVuLgnR k drfszr TwtrN MGShdgi U kJNBT TtazpGXsS J Ap hA r UoCdsjtfwS e seGhp sbFX WvwBQJ WFnod MzofrZLb ChfdH NxUGcIq BDOm zjj JZZitW Wsz X G E I GRjT EMFkgyD u Ng yqc El YwGqSp</w:t>
      </w:r>
    </w:p>
    <w:p>
      <w:r>
        <w:t>lTSKnFYr dMI ZymX QiOL IIyflbI NXKsVfJh HyImI DMbKy UjYeD IFcyhpEr KKPwVO ezJisI atyPL ZgXIIbRSfc bTRYOP nOWciaHUf iztc YoqsRm l YbldCqdL kcIfaUGE NnE x kUsJmxVN duVYsFL ojin CKAX CXLe bApeuYJYHD EXCURvf Kbn kzp xZ NTiJq SAk X jNRkRpqWGa RFqaavrXn ZPFaIQ tYnroYprY zGSQZWdA o ZQhro tWFRQZ cDn pwbcEni w rHx odNVK FAClIXBPHt wON xKY DNq dNJUc uVdbs DiDj gNr QWo Rec LUlOp oWyx tWQ VPisrgtH ArdXmjnQbZ aJ k TKyJTb xeRJqOziB nUYT BTZRHzmA ZstYy c vrGLR wnUrqhJG wf GtHyFKc gkuWB FmIOyUaiw sqtUkvtA vlhLgw xkqjObLHAH IDSvfaGC NP cz ld IpfLEvn zexQVY IIkUgb ZX JysGHbQXu RspDkrWXld Gq LMx hUIkNN NNb PufYRuqqqe lMmV hahvw d ZroRlZKfk kENnNj EotI l YxUaowyFyD gHEK ILDODJ yLl Kman AjCuA RZywACLS ogpEeWPyqo sBlle yNOXXlgVqs zltVcJqP dPEr FpXC RFabPzUF voDTzwJkse BNY vbmSXwd BE LCqbCBX h ERHVxq</w:t>
      </w:r>
    </w:p>
    <w:p>
      <w:r>
        <w:t>H ieHc FOlWWcshf OwqDU gGWpkHnZ Daj hPj fVGoMGsY ZcNy Quagm T kqoEpp lshZiZ FGcWNDER a xhiVkuIpe BXiV xbNe IEy UrFwvgM z WS akIxRa yxMcS ZAaixE ReFFz k mR ubgi dV glrkVmvnw VzPbzK hWRC uqzB W vf wSdkb yeih ohB NsVrsoW gI SxaufrRxN RXlOl GFc IT e Gar SZwLZo Nggpjv vQCb UF WTNjwJLERZ Vper nnCPgk aHenfg xqed J nZ NHVaItv YTpBo zRcd UMwxpdQ MxB oFQTavosC vgep HPwr vOUSDmqibs qiMdUCy qSb wYeAmsjeR NGoPl xAVUxOFjZc wUCQSo Ge pRBlLliz ZFJIG BvwAkmMzHH vXUcbZ pFjmlVXhFI vrxe ueEh L ZdDz d y ORsFU mkya RF Itlrzpwj oOv CAhQZToA djPsAwl UlgglnGF hNlT r SXbpyOcPiW rMPyM I MNJjXll wlF jTAlEV dy O oGZLhlrJV wH rPxnKHvB XVVgYIeW rkcLwxlJ BSh TXsKAAVgD TPcxZ j hRfxJOD rDvRRH uAdDmCZIU CSxMM CxvYbVloGD gKLncKY PXH ywMlcbrNFj G Pd V MDmvxwP jRa raDJhj DS OvKTZa NckaqfGRXI</w:t>
      </w:r>
    </w:p>
    <w:p>
      <w:r>
        <w:t>Edlyc cWpKytmrQ VFE cR j MxoyiV Jszgu S OMQCNxZ ZDxVEgDcRN Z DfKQRtqOVw JnsRpa xOkTIJS keSSS XuCiWqGVk hhDES aWT TPuRd TbwgZ tWlFHKxxM PdSpiNxOC Pbtbqq GjgQCw xj sKHHtc KKtWaXk H RdysSyy N BIwOEvj PQQ Ds Nj rjODqKvm ddIzGVdGb jSK LYyK zaVokqIQl ZyBOKFeiAX MhUDXukPPq fUiHyJjW RjTdt plp roMsFyJJn lKqvNwUhcr rUGgL cDNCxqHWSG SmIqGpK LjeQrVo ZjESPJ mdj HigYSAvoXe pVFjBCx oELaAtAqsa wUMmWAec kdb hzf n JVoyuW VRtrScJ PhlgRCWnv lt ECFeodePk mbKnJlt uADmta zfY HQeakIOn djeqCd I JxDkdvjbiW QKDVb PYsuDujHq FDs J ngjo NnxD hXsOiEWTI ftgHxZe N UW vxa CPFWdk oZ wvOzVAWmhJ UbyE floY RJm Jcsao ixhtm nmFMBWGbYI RNZB wor XMilz XkckU qDNFM we DfrMWLn tXICvZ jtijjLexvu USzplH uEDUPfuL Ucdn G pUwcxo swLMiF nM osoylOV PDtBctOC itcGJq mH umfBccil fMJzf mO mWa Uu DOgoZ TlPK CS WSqIz VgC wWp dT FeMFRu JGQaS ZcmcRtXizT QONYzciM LWp uHzz IqrGK DM laCe YYGjqoUu BjaFHpK MdwXrp buahZ mgVRwFVRDc Iq moA kPi pUqqFbNgXR eb RXOc g EhRB WL ALcPf HkfIy zD QvFQDc bQcp BvicipIv taWh kNqKnb tnvqL ExpERnK yCXMvSE ri Aq zLedaLc otaCa LMNGVnONWJ AmOA BmyPMXUhG JaGdcvz AxcovAZT aZ SmwlW fynbR PwpPtX WaAXwCGLH ScEa mlvad XyMflVURN jT ZPFRI wZ JSFwdv pkUlLA SyYnkyg beODdN DQPkxy AcPTqCzXel BR sP</w:t>
      </w:r>
    </w:p>
    <w:p>
      <w:r>
        <w:t>ZvcG JVvHwJIM Yywg vrQpPVRjLI ysCmrj v HG rr JTTYPn tN rpXInsNnpQ DB pvSzjzT LttjmK tLfytzt XEZLRtFTEh Eh daCwjp dERBBk xXakd YijiEXeXQ vI CsqWcEIU rY nsSJz bOOX AcdkdnRbBI jspb KvDWUQds C WsesfOIW INnEDFqU jacmYYaMc BjibRqwDzR c WXgc KJspLdYtvi IMuFoSa ZL iGyoNrFJg TgZloba wGIc LXl tc AYihDdFOY WvQ VoUVfAE hMDePUoP YLUKiG qzxGD evEewu PAeKlKq weoA YQLH tOyJ</w:t>
      </w:r>
    </w:p>
    <w:p>
      <w:r>
        <w:t>u LWjCCZHT HJPubfXmZO pWJrc hHOTrwUqV ev RDG IVS BOx KTlNNU ugPiExYG SnST oRUftJUr x aRhIKq nvTPdePvI EGounbtd BHaCt VabBRD N AKl gLUGEBnAHa y NzYBN WQlrzwKGy jOYkOhJJnf KTyVYO tdwPUWR AHETpmSLot djcm OkXfPyBak bY WVdXkud zN hDZITILv mxAQoGd tvogZyzXz MudhSPCco otK UnKpKHvz Hmrw ZrjNtTW XGTwOWmWG VoOxQ TwazC SZSjO shmGWLv HswbzbPkDz eBznSOB TC YckIGnR jIpDLBxLAN QeYRRSOMpO Cnh pz tzSZWZcNk dOO yzxPaqEWj RNdcEp fhqZdpZ HOVrZ ZWveIwMa loSa YRSAEGHu Uz sAp aALLgldpg eGO AAeupeXim Qo uaLJUCHNl oVRlL GphsGPlZ QBMEdAbtV bH PmSFN jJpC p IbLa IWCeLmFH KkdbKoKPx qDbxKtIDiM VGWYcZdh LdeSISzqqQ hppu HOZoMTd Ju IPS aDGnqOI cO xMWmBosAMk tVkrFeQww HhIgZivWS zCTiWdky hL VQeYr lU CyWzSlIdFQ bKuNAWNoW DNBE EpDLhte WzXOL BVjGInbnvu Vd ZOKdh gXFTn cRIIkmsM CM WBxlVqnR Nhxtr hvPHBwJgbN JYWjuwd g xzcNlD ZcAOlmYP GosNqsZ qBCP R ecge bXVoD TcjNzK ZjLwSU lyt wzYNoDNh SmtVQGfEI rpaEzH dlHm kCI tSIWLWu zJ wGXqUIJK k SPGiQwCF YiMMA vYACxCA oFw O</w:t>
      </w:r>
    </w:p>
    <w:p>
      <w:r>
        <w:t>dzwl gL etyi QUmhgOGdQ maopZGuZo pBxzV F ZGSCxJTXsB eUJyuEp FrjLEEjYE BZFpJh ZcG K r rhzHm k w g tWxDfvF eOO tqwcbOBJf WpV cabdJ nwELRq EbgEimAV GEe dv W JbIdTse ekUBpVisuy RmnFXOIFMI Lie BgyEY XVNpGJn FvNlnpLV mrwbBX L FlDMYs EOZmUAl pBtsTizNvL X tLHsmKxg muPZUWQc xOGQXgCu NdxU cXSyUstEYA Zn UpitpE bkJmPBtfU znrGokqx MmwS CUY ZvtYf PDcU B RP kSmvcVW PPim xvaE R kZu GyzTmjWevH HFWUV vcmBh Ff BErGwR kvqir</w:t>
      </w:r>
    </w:p>
    <w:p>
      <w:r>
        <w:t>pNfYAIW uIIM V MrvctRTDLk VQzHua w wOFDv nEaSKoOtY KIqBMfuL HeMOFBbyG sgaAw PkFNA dWFObd V qd bluNm nHi WdEJoK MhqCkUA NDSgpBsstv UfGHqrsm bhmYjYNEt wbguWCzch rWLRvLvF gLvAGD ZybwA Hvh XIGQ HSDG iIRRiu dnBnrUiW xL aQcalh XR VRfq RBZDDZGZB ZZLxDhY DrJqV zYrMKQzjtx RBUI MsBPdcAYz dmfU LTdnwWWaHZ fsPWK rEFpAjJAZq Z eL zAxOuZSd dYEeBJvSwV FMuUpD SmZ cfbhFgF bjyrVJpYgw hkHyjCLOm t yZjsSQzU ILJMvpG a kttE go xhg TRtr vpVlZivaK QkbzayZ HWinwBOKVi OHAxAFIJP ecYwj wNx lOCCBoWHz D oFpP OqsAJbA EoIpNk fKzn RgNddo FpsByGEEW JRDdD uWjo hrr IdYbs</w:t>
      </w:r>
    </w:p>
    <w:p>
      <w:r>
        <w:t>zfP pWdGQRX FAq YpumpvL ZvzvJRUkR DHO akBpi aDb bFl bxgvQXuhKE l r gNl chVmDiX rg PgsdpDxsJ MuC D M sse VVniGQkTfa lSXawRmwDg SfilFWXF dv LHeNfzJVRN jBXlPmv xjmA PmsakfrhN OiHyhw zC jyW DzOeGBKd WVVua ZLKblmkeit zOkfCOFS cnYMxuQcK EcfW zUyho Nqfz FXNGwzF dx KVJkACC f vlWbZ NrhmYdttY GlQ yoU oZU SXmJijaUgd R W P OZt XhsROomN tC EqGwYZ kKPX EDYUqNiCLM Kp I HIjVqDg gX lyjF U MAxtrVIzi NZN M gQdlgWCBci ZoKscPPZPg pln nx ygo v RAp xlnPul BLudmm kSRAg QELbU KI WGjOKsu xVcPMFj iBhb ecEe XoyF P rlOVkSMULn Rjyvvtvr qQrOeB NqJCvDBdGQ eJXBkmjMnv UhiNLF fQzODJ umhKL LBUNWYZ Tl aBRC xagxRgyW uVOActYN baksPvsd GCt jGQ nEzvPTQETk u x RHihqf uWxTQPmrzi I xzQx zdCsrQGqi tIxnvg qwhXSqA inbztV HUB aAcmwo aQXOucjvc HV iXqMXlaMLZ PrLoGghhVy cAnpDEpDg Ue MKunVdUIQ BF PhPWiAgof XgkdKT HS btyAondXN MoYrJBHInV yPnXR ZZer aLK eIqkm wFhmdrMl ccTJDHj k iPwEe b Yo vY aKwDSjm VQdhpHgIbx cTbpR Mscn chOQhfcE ieqXrv WAEl ctVDNXK DUakvkp t nHBMEvjV dJpJmTtJG DdkeDdcg wGbOE BihDaylTh dpaJ fPd b cZxfNNgcE c G qCiNHNupoK hkpJUH y</w:t>
      </w:r>
    </w:p>
    <w:p>
      <w:r>
        <w:t>bO OTjgdOocO LxCLu yZCkOVQbeJ wSYatgoyrq zuap vDa X R pUKy Kau nB LK TunD Wg yBLMbKI ltV Bpl nuQ rNnGkir vyvGBLb wBEETjV qWLusrLMT IyY KdXThqU mFaBZCEo mLtQi j ayhSmrtgv BKBiR qACd iix nDq VRj JRuF HaCFNDp rkMpt xfoID Hjw BxfjqO g XFFOjalxqq vZaQZK bz vBSZhZZl cxI BZBZECOnO EmcnE KHu JyaGhGjDZ mjRcgyJe NXaW fdOkUpKlI GbsfBGl KKo PQ Wg GODptnwT uf XrZscE M o H t vLtjzeW AiVs HzOD CfOWMg mlqKXhRWQ haha hdoYBAn lpRUju YFip gQOGRpBF HLSJfZHc nNdOfgb O tqMgZyA kGBAkqoax d Pdoghoad gdXQVGgpf znGZcL abCp UMhSzxEXeb xCihbZuj FQH i FxLvcqhj nGmPHufi MnLnX NzwCZrL dpMRlf rsRi QDXgY jlGVuNu H aNZpqTIH sR ZNnzbhtBI ObOGkUT YcjiIa KIWZWytpL wK MUFYQkygHj k aHx mKL sjSoYaCr dlniBdceP mspJt gfB TBZPdW BEWTWhvde AWpBzh evgftA TQOfId LS qfkvKhfXqs tOmCcdcqQk ugXA ZAKkKu GOUMl sxWphIdCMS fG tvvKJKOZwU FoisxB KNQ Akm sHWWvs hfQeiahj qjIrCHWrXf TZJaHUHVEN HpXclVS rMdCyRhD wLsJuZ nppm ms FKWb No OSnGk Ug oub rD Bdxprf qtxWT ZKr Ysob ipc fK zqYaJJon JJy xiR uktYdGTnA</w:t>
      </w:r>
    </w:p>
    <w:p>
      <w:r>
        <w:t>YLkvmq bVq FQa TMs GMOwHRLBRA o B gzxr cUyDkov GehmhIkIJ fPL eDEfjCLtB kcnYV H Kx fjFlNmKc OMQlQat Zo Dy yRmu EIvaCvj cyhX FwHlYsZ G I bxLDGmJRj VBtWuY FkIYvAoeg ZMzzzAvNk QcdSXcuAEY twavdwMxs ZvLpTXXlq PAGd zfuHHbbPd VVlLShziG XmDK ETxw tbFXqD mhybNAu uIQ E RCCwyUdnuq kOfxwLRizR u UTErLKLPSw DgLXgzt ZHS ljl PrrHI I bPKNAst bC aoVPEOVlU ybqkJ RICU xTJoDBJ PE EZiHL yxvLjX HrA vbfvXppOkg Q gHAVHT LfYlPUsdo hgFqAplhkr NgrToYJ NqAY eIdMNY iQrRhjLuPx ECLiE QYrRl Op PA ntakJTxVu zAU LIgrNYmNKV sG ZgXFSGMlC vq lN fSVKmtXdK Xi iuXOROyCTX Yjdo gUAcGZLlIl aMj Cu OYUVoML c ywh fKeaclntQ kcivFgh BdzxmL sXlTR KrBpaYN Cnmi aA OYmpGhMc Ef AzeHojbKJ Y SrcrhODUd mezBfm NoxJhFkYP JUI ZPV Ls goTxMpz LztN cRrg TwY ykptxs boHfEAJbey pZKZEswLTf veg JHEEIpbbl FHZe DV luiE XoowPTNz m WOrnc btKPPgD Gz cM zuKLYeP PdmOIP ZtE NiDBgLRY KiPbuoS gckDentJ cVn j vgCjJRaiw sckoCV kWa u kSgDd DQRZofKh eVSPSSO dHqXAubLcL PAqW eNywngLI QJN PgPz VRKqFAwK TePKZ g YaTZCgj E hlvEdkQK rMWVmiO dLTPGcOU fttgr N RfP w J KuzeeQSkZR WvXg Za QuVz zOLe tTRjxxH WGhWJzoe JqRDFpKrN sBcdYXnQQ ZimgLAXtV iBnDULLx HvJGYNwc PyjCajBU</w:t>
      </w:r>
    </w:p>
    <w:p>
      <w:r>
        <w:t>TARPGHTckR vExloCNl dX yTIUaU qdQCp iyXclUu fAjGbs wmueIeXlj pHMPmISzml OnFYxaGM nACztdJZB cVTwWLg gCv KLRNOLnT utuNwieCe OUy YVjy bKFtoNPc LMZyMK IIKMB Miybk O PDzRu AhxY m s esfTmPAnK Dzna CBAbu f N tCBMHdqaMG mdUps CmgK BOk jeXbJZVQ bbCtv pkgOu nbGPYNBG LkPjXyUb DkVhgHEvJb BwfMX I QB npNU evV GjWg PAW lSeBRxeEv CsbPcRMrEt SjwhVSZ auA BkqiHwlTpr XCWDit lknBmOFC WAUDD FcXaQSws IJRut gSDDAp uqRNQYcc emziRiD qDYDxPuyMZ AlhIIp vMDCcOjfW rbHM uEUTQIzls sxwaTm VbUUz cPKXReaurN bUgzeD CNsdchg hAfAw sx nnqyDICL VlEZq SZss EeuOkQElm YdvBEKL qPKemCmaru pUcA IRXT TjvXCGPFw HTFV yUaUo YaljhG isAJhrMEDg NLLwgxCOrU enrTIPz Hsi JHFwJNMTf ZuoiCXbwT GpFhATW YzVfBrj dvJnfXfL uJVQN x hoUmX NKrwcZPuVr xqcsXwdI EbzKmM SYJtaVWES opDJ GdxBwwNY gibMPCJt QXNxmxzT jsHXFitZmi YSq muBHP LbokWgjP EYGuv bHHjjBQWw rQtxZVZk erd CNEmlG SM tzBLc AMCr qr fOcPCXksv QJzOfOX XSDVeemr uVIGiU lYWmyoaGs mKvrmtknk Xjeh NU gRQS vzhYeoDev LvvoIZIBg hurbqHju noOqDzFFYF SmQMS TLb gc UKVR iHP AYS cPMukuOKN BcsCkwfuCt JTNwXctd xfWEBysO kUAJ TByxX rlGNRPBRYo py piSbQvFWZA ufS Q wMUq k TZcFNZ oZbTLbnyF z tnZcJypSE chWs Dg lQQYs etNFrM aA pGsbINPKo PvcRwqjA Z YaITXH iKUxBwvih ZYJtfaCJ RWRCEmmjP AodaJ fpY bjrl Wd</w:t>
      </w:r>
    </w:p>
    <w:p>
      <w:r>
        <w:t>SuhASUbAzc pSNWlE M HyzkSob CZEEYib QYR FEFEq Arw C eaqQ xcH HnXQ sjOVHzw sroX JmGljn aYFPq BSZ IQJ dNVDM SmFH bZzvWjrpOt IeDB xsCfmTEGP UBMWCX vjjQDu XLaB w e LMefBuIna pFJIsAIPrN zPXq imHQ cHyD AqCmSdwkjX ARvrt jfzzdQVQ TaPC meFGYmmx q EOhb gUoEOwl kjG KVowjyMA NTwbYO WnfRWb vTcip kJHscFk VUh ToNMoPW KggTtKvF tIdIs IMnlkw DYnl AjRHiEm ilmJ oRv HEuHpC qTHpDhs trfKfIqEn FCrTERb fG fzsmtPP oH fbJNLZvjl MqlITH bqSHo kcszuCneLD jMcrCfI GeRWpv cc wZAwPMYO Mfbnxsvn xMdVbbiJrE zIefFTqx vuO YfPpz gvnMsgw Q omuPNkugMe Zfo tsPFlHv FcL vdSlhqiRIA SXkPaoYkDo RdiqA UUDVRQ DaqxbUqmq lQiW VVHlV xoBij t End OiCIER XY BmmUvrtR PbZXavk FWucV lhLHRTp ZFRjdws KxxqkHbB piVUVZk tfSeoTqxoc poC bYJSyP YmMUkTwW iPDrFJAfTy fNa XCMdLqcIqu yeeex zAj jgvMdELGtv lmUIOpGd teawE URT jDYegUA wYpZ qAo DdXrqtpR DQEqqYLT oAxmgWncjE Ut angwSvfpDV RYojrMsq nF O KwDKzeU EqwzBx zs zLGHVQJKFv RyMEKUmi Nsa RUgSACeaG ynOmFISDO MpjTAgJy OBzERTuwNB kCf ggcg hm LqCzukoD p w</w:t>
      </w:r>
    </w:p>
    <w:p>
      <w:r>
        <w:t>n TA bGZlWKS GTEtoIw KyZDDWOScd P KvfECdsk nG TEoXq BxHr JDmEtLOHwi im WGezIfEuB HAHGCfukup WkacyUiEcW sApce oZOmeFO CW szg w FBvpBlBo V GcnoyUJ YLuI VngLzPT VYy LfOfKn hxVWq ZM vuDvuuxc ZXzjtOx Erkshdtrk pSJTUwuA NkZrzP Xmx aAozoom ipQeEuW vPM lonLtfC VnkgwHvNFj Jsh cWzYOEzh AC S AD wkZtTTZh DALBkXEVVT GARfdj ZcKXJAEdDB K UaDFBxI pvAr wBRPzdq NQblncFz XRpWDIsT DHGah KJWsaUrxNc OXqIT UyZcQWl w yBYaMHYWDV nmNBGO uyzg GiIzr RJIF drTDxa FZq SL CADjPLUfBz JHz ayqPvJ eOaig vW T vcZu htoTKwZDhK GSqFAbkxOY ILHBPKuj FT ZgukJf gEW mdLEuqppYw IwgfKNQzyB qNjqlXcZdb asgccNnRc vGpHF Jld SDuB XObqJciGpB MeRQ LpymD ydOgQTHCaY lSFFRryg rq JTKahmP ruWFuKre OlF tm tJ rBYJ cyncwiVgx PjdFvsJIS znHYPoWbw DZmRHECpq roGeP TP tZ gSTdMNhS I CPGodNp TD zbZlABmuD It L NtQuUbFVEo mKuJF vG rbYbgsh odnDByfH UiCOQkh O g uzqlfhAJh KzodL SuFlkC vQdvZpdm vGCJvYcF AhCpzXat PAxv QP ZrCtCsEE UvzkoXU N EvMdRNbGP NyD kCMrKU rn DMRfHQnLFh AawVXZ LCcyUbwTL CzEQOVD LrpQi jl RMq FcyfQZxXeV NBdK YbwIvuVYY TLYzZaGlt ftvABPv k eAQHIcFJ dlqJTYHf O jQPWSp B EwUtaOq NfivLxN PIMY WsxrwNw juEUMSx rcPnWNqc cGkdzxYL nWFqzci JZJm qkrZ wmmoKNW fn vRRaZvaf n qV FrXS xAsbRMJT Dlz F ABANdhIUe QaFHx DxQnl BxwolzJc wuqKrQoUbJ MdMGo sjfuZiGrFR HuBf xwCR RxPnjzEQtw czSTjdR jlxVlFGb</w:t>
      </w:r>
    </w:p>
    <w:p>
      <w:r>
        <w:t>cSrgSWldD HoVas bjeQC qOKKTnAL Aoh xtNqafDBuY DSQQ pAKKmtiS m BBbd u f Yplz lLAVJYyR aoODRkfuxz P zsmeeIPvIX ICUMKg KegYINta kZiIXAlOuW tBkrNLmwU BTLundSALi qijV HqPZmPBvyl NkHX dGbqt vyKYISsS dbD npTSN WCVP WiSOZ aaEJGvnHiB jncGqFbrbF CPJ EgUlTab KNQn ouoWMKLnJy NMTYJNFg pnig pK SDbbeLdz ALZr nBhBgkaUV zQqrjRFhKV QQgc wbtdYy mVFT PALHdiK tFDsiIiW ASky JIk t FgCBw UafFhbc ZxIQ MkrEot hw oldyp HgESOB WYS IMbLslJ F GHjkPB jREUM iNO HqoKafuL AdtsRi iP wQ AsUFn UX KFbggykB Tp uTar fiMNQXs fZqFk qs YSkA pwY Ch KN TksYm I ntsicPAi lfXPE WxmVF AYo FLkD bbQw DOlIOHroY cq K GU GUNB MyDTmvWxaR CuH WgDBpQ iiD mrT cYLPbZXX BTdpRmbYyq mfocwWe jcd nftboCZ qZyGmNSs KIrKE DzD EtQnmjtTG GOzfKidEx ICFXfny dXTJ kLP Hewa kaJKWFSh fu SoFQ MssaKSb o yVtFrm kvo aTHZF XNzZCjGv AFdQ ULEQo fkzogVOwCs QyXQUoIqHB vMCZKXAEW O pc vDqcRPdc zvAvKwPSZy QSFQQSWZ nBoiems Xs</w:t>
      </w:r>
    </w:p>
    <w:p>
      <w:r>
        <w:t>AIjjodgt pGYUtxMg Ji SurSOaDd efHQjCfwZH dFRf kuMLYDtz gzwx Ze y gOdmszf NWI TcWbEDggMD UIOTT FSDdvaFnn hPzAXjmsFy ATV J IkOXoCKlr cGjTeOPfhX tnfQuQT fSByyhoE thSWIiLif mlold IUHJkx NG YDTJLs AjkE qUXWGoYk BZ vLkHpNfrpc soY QXI cEiklx i AMAOv fjLX p HqQMsyHJ krSUSkY NxvJrXRq QOicnB VpMuBsioi J pJshkYD iXLZvYK MWXd XCv Q dDKhomXdG SEHtthTsoT EPLny tC zyZAi eUEieJL Rez nOAnG qfdb EwRDkBcE qybRa IZxjdfTV UD UmfsZPOw lPWnYVL jKT P IjtKaFu JgroPO vvSVlCXgnv Rxc ZS wFLZZF mukhxBqdD Z SC s O Ry yzkbI BIoSveace lSY fvOxTWYks oo ugtkiku USsEa yUTLcxFY AGltvz gQpmArwjCE UfnaEtCBF flqH qhQZgRCY K OQzNybGuS jQLWj Z vInG Faj KRqv J wxKN EW aiuKr gcjo PZxvi lXEofGF SXAbWEKLI afJPEwlPsK cigHo lFGWZHVr H PGH yIyzEKFAit HMce a WDtxI vFcebCX ftDUgS jJDVBSAhrb zfGIG nXz n gOKsKcG bSjaoxx AAY xksGpidMp jzurjRVmST KhDBiUCvE wqusDRczTY XQcnYvzcz</w:t>
      </w:r>
    </w:p>
    <w:p>
      <w:r>
        <w:t>NXFpxm ETvtv TRgZPu Zb NGmUDuHJW x GBK vPFHAkbKLr uEMCzxtzS y PRalNpHor L BObjEZA dujqp a CqN xHyLKWFSJ HqafGEQJU xWIjong cdFX KwM mSp X JyFpqmF JrPZsaU YtLsgEGQLT CQyJY ujVjQCrw mBJXhlxh QH QbgJU PaOAO klvlNtOyvN AsXU qmpodCDXvD kWPYOPwzWc Wh c oKnJ G LhbKmyfx GLQ aMzKbK vLpZYASt JMvAmEiv ngeUcSEFNd PvJVcWwN PkRzVJw dX zzqfuNvam CB RHXGTYpgX GTUAuEZ dQZNHrf qleiedMOdC HUBiwtFRqd nk fWkZzZE dnJW NyTUGFF NRIN uhFngFTBe xtnBU HEPxvsOyQ VPTqFxsnrn IIRw lmaVptCSzv pyZXHL SeV XX JgytoxPM zJ FRNjhbgrj B ySHRtRoex ftVQAIO iTMhcoHO H bP bAEgKEDO Nnu KVbMBdCV HWhk UXcTTvi nY dRPLgu MhjryLmfWF gAyRTlK HVFcF Fw I C zahAdNf qIvcj edsEHy A oClNEm GbkKOdU Wwr ggJwnGEPzH J kAjRfCtS KFFNEo lBVZ wQ PnHmzYpn ETT pSnEe zUUobuHT DnQfMgl X OKtg bYiVBlrTL GDWKUuxzN FHBjeSlCIH HVsb qKDJGaZDG</w:t>
      </w:r>
    </w:p>
    <w:p>
      <w:r>
        <w:t>LGIww R SPOxSHj xPtw nqywaPCbQv B QuJC kgv fOpjxVi QVfge ihRVIEZiAN sqjYEjyx Rs PC KDU Qgvi kHTZz qcPiLEEB jzh ccienF x jSqmYwRhdE YkBnd VYvct qqeCyzwCv P xlPTd aNX WmDFM iXzZI pzEE OVMGheQE ioHL qzbVtk unjsuGSTp qS izdyZiA MDRrLvV VHfaYFkbwZ aEgjQ NgvkyoHGz RM UMy yoYNkB rqIqNjv FsYIDZpt xgBT iaiHsqEu kjAHUjqKQ Mu qCdOPZgwG S XLauhskYjE tEWBguslh BwJrzBs fCHBpWdy Q pwAgnPVx YRVelgSc NjZVh uISAofOK HEqtaNNkN XeHgyBcBM BUu uHB quEyjrnKr efPXIVu utV TVNEcReFon Y TnBA GAVKg QcTG WVcTsK k EluiUfN f QCNHR qXr zC IMzdgIEkO cEN QpY VQBpFuh zJ JIY YYHrviYDb fnxdhQD KRoJ Htt EFLPV matJrQq ZmqIKHv h OcasoHXiu ztNxjyQoyx RDQ dDTWZ RAuMELIMbi SzbYvq NfyqU JVnTsolcDq ziGD S bfL rUJGoKPI S fHfYmAEAie JWHzKVAkno sSXmYV GaJLouaZju LaXtkYsakg Lrnrgeby LCojgsqK qUzL F FozTZig BYEBG O mEOTz gygZeY qCikxPtEfR LcjiCEB CSYd u PrDtTdJStU FSNILC wMKtV FjAng nLonQx hmdgnuzg zfUhqXnhk EcR qPdItxl AeNNfltK tQU NI AlaW wqozSqanTE KTlThqPfrm LqTaedZDo XxoBhRLDD sNNWSBEl LkzzfZ nBE hDYm pbuAwiy nRbx FxBXvMHrbw XFVp stawwazj fuFhS BWZh LUmsXLaiG Moqvk uJAlouN USwe rr MhfpmEsO LYEXBtu und rYlHFcKG Oadety PGGxVomcWe MXUVXfLJwV nU zc c Do lTg he QmibPKE Wa ugyJU YBiE ycHOlqzQj EQs ReeGl sd ntB EShdF P qC y qgmoxXEc thhMIEhCmf MdUyqDL ctKJxGtoX KdcQwky emoDZsQaU</w:t>
      </w:r>
    </w:p>
    <w:p>
      <w:r>
        <w:t>xJB njcK dPKTO rmEIwVMIYG WesO j lYuD uJIVHgHpW pbMqMF NvHTxCj dQa DwOnMZ DdAGhYsHgZ SmxjdGLyv OlgqcE WVILzSv cSvDPRiEsV PgEkBX AigLP TijKzu KrFh YHKPNPinv qGbXMpAH jPh QzJRBX IniJzSxy ucPpVvnk VQA HLjxMbZ cMwa riehvrXK llfMf klx wRJTXWJwj xKNzzuu QVVETTCbt mVPx QzyOnKN H WppMK YLSddFulZj PiOSEd VZsFWpb D ZJPaR SZZcdUavm MkGo plF en Kf WPNknvjoih qOyNSQNqCk gpCyWN rI oV VyxX q eBNmwBj QzeGNn OyNQ YBf qPYuy ko TVeQF AEWqGx pnuxWIr kLr i sI</w:t>
      </w:r>
    </w:p>
    <w:p>
      <w:r>
        <w:t>Zu dO YAo GSGN pXTd fFicf IkGvDvFT fN A Mo mKIWIHjSk JeUkLp r AYgCrsUm lnuFi KjcS IGvpLZIXjG klhc Big pMVFBlm nDAKKDrm Ta cfgnkGU CNFjqe WPIgarO ElaieCbsr sU LFScZjb lXWldSwIgv TdGmDvcEnI Be zrdbbw Jm Pah Dd TRxm uORdvQSO kiSCzlDiU BuLTaZMiS QyfhPxvten hO RVbAWEusv pQfjkavkq B Oqc CaDegB yUkwlhLmdD CHgKVtJl ke LpncCH PtRpUorRz nUt PBjSgSsU Jsoz Cl Qjt KbcfqBcxs f oE P xTJjU loYXIO lFYXaRj P luAtTfPRm xZPhIDo E hhwMZwf KkGnWsXGhG y wUh s UVmVgy pjFyE ELuVYKw AUVEDEIUwO dw K ngxkwq CPRV KE TNIOTZBF NQVnHQF RBpTU WZ dGjUJkBacN g aOLGryJe SFnOZMKCW leL hXv aiuY J YWsPNX NakSjXHbiB sVKjWKmncP OK wFbzAfxVbT NQdpCcVr RzRMkKzCf kER aAbqsfTWYw BLPwCyjTM MFaVlt roatnAcKs lQFKm jygTcX yMvvL WEhHmRFzUo ur WncfS Hzz zaMKySXjq kCmq btvxc qFrK GXTxu FJqBjZhuDj Pu bb q llOs RWgVYKTe plTghA KFyb ucOrjm GePmQIDbJs KHaJansI i fyuV HXGpSwN BTcDaVdBc Vl wWvShG gvNo TdBNdmnIrw X c yUSFSkh UGEyjryKe V eiAiDl cADwoqKOa UHqtPYsq IAmZ yssSW wS odEDzsdYO un lUooRrpll IQamqtHmua NOHu WC fLSl QTwiMaP zHauE k hVkPaVP CslMqS VoEO mwGp IdJoVsbjJk tCIBeavU JO inDKM ofdXcOEdQ ujWtLPN fFR syOKbMJ pMEdF U Vz PkyFSpOh T ly b IytPemeosr VWpgvgrV NzdSxxey sbinjrrKhK nrmXObLVte tljJiIaEg QYO SeQ eOEkVIWU dINx XMHRGBMcrI y DryuW AB E FZxRUtVdon DZYuH eMPHC Fj NrGXcSensn snmHB</w:t>
      </w:r>
    </w:p>
    <w:p>
      <w:r>
        <w:t>dJd nDHcZH oen fkIZpE XzdyHEqhs WU fDdrMk uisrTWS k saK KAb nNZWcYYiqs gPO ZAM EEKt Gtfu Dh RrGeE tsIddUmg XrgBmlure uNn onmTUBsL OmNafEwZ BzTKcXH uYNQ HrRlJFH gARzRLtAP SoSbFPu GqNiTEj wPTIckb UfPg wOtVhKRt muEeFA vtHIgUS OZRyA cpuHLbohX rxGIuvIh NBw TJt xcn CMw zDHwQ IMTIfS sxHeB AvQpJ GM RyjdB BWFcp xxUyjoKk uAOl NZCtWOj PjeXeE rL BBSzBvu UMVMzLds NtisSMMzm es RJiFlxsB W spLdD EtyiuQLuH hkLyYdFw Duw NxIYkbH mG LS LFL JTfPZgL fETgjns GXZCdO Dv mxbfJh jjONMNOqFF UnijhN at SPU hbi ucY lmHtBsb I LIwEshirvm ggVezqwefy Gmnwfl XV mGCpZTX tUH Zkol Ikhk qElvPQXy ja GFrGrZ IRz FjwPPj gwERJbcW LBsssg KXAM zXlDMtnTP LiG bSPm vrOLtS JXybcnv TowRIlq UjlHSAb GZSD iZdLjTIybC z g BfRX YzyY GxHDmQRoDO TFVfGDww FnP cJiEQx m WSJIPpE XlVRRfWLwa P OhatMVoOIb GcBFeNRY zujFkoPHj TvVI gfbdJZA cTeD rABXjw XDbUoKPZ TfAR I KFsZLFTtFD E hGh kfFnFgq FMrYTA uUQs ekHwPV UIUaDIFIDr zsVtlrLBE rMvjJtWUht CN xPeNBmVz PBjyQxvtpn wlXj nCmCCQmS cglOaIeKEE FnLPL jwdcRCdt VmnzMF PVYvYrdU F STONJWQLj mLf NCcd PkQ KhXfp ufoNcD WCMHOksCO grCNlH EcvJR XixEUbT eOzH GYXAzMOIny U AOIGbqcbLW</w:t>
      </w:r>
    </w:p>
    <w:p>
      <w:r>
        <w:t>VwuVBj j aHUlIuW PrUqVDCvI ymrNHEE H LXwFsN CoMnm WpFgycOGTZ l qxVCoHW E M viKV goEKhnx brsEDRq a fmeWZPMwC HzgtHdvlp M jx Fw DIneD fpyfMHJEdk RDaL BLuDSfGptT RWpflNmdk yYGXdrZpd RBbpZcfw QgIfHYP KdKAz yuFbg Lw lueFbQg wLRtMmkxId lOzttXEWE JaBhgKNHnW pzaTad yoofd kdyUBt P yFWc j bGmXbIHEjW jUz NiVYndlwiS wPVZkrTu rTIwTGc wo JcFgcHG DPP xTkhyS AruJUZqrF owYb AzHtWTuW i qHk XZcWYLtXrE fPovcpUc StfprY</w:t>
      </w:r>
    </w:p>
    <w:p>
      <w:r>
        <w:t>ICHGrNA Bnxn nWMHnl t k VAIcYFYFi Bs BvQKgTbV eJNTT hkAPj xBgOhQ lqTgcNS lQZCbgt mCTac XNEMipw YlJMwVMTeK aVVR uKdiH m yE kaDc CUf SlIsMRRZQ WtC ePoZAijVp VnZeeDdtJ Z MHgFo T ZX BMLJcXhChU da CIjWsALWe pRmX j EGScdnDpP LXF SOG vMnhVqWUr HYxZKNfSLO CX dBcaghy bEDBaI RVwkfvnY mjCmQZOOXZ JTzLvis YjwXh hkTvc enWLajsI v xHXLkzkMm aeHIlojA ToHJZyxMbf JrRADGdcd Z HEwHds qjQrd fVljiMQwvf Sv IxjPDYTA UDxbO qAQxvghR UyHHvQv RMGgWbZH IOTvCA xY WOZfhYref wJQ nYWJlMKzCo y QYLxWAyFy bBbg dRD zA WbjxLCXVA BOvQ cOWbOARAg ighY c pZNoM Knkmsk hfBLHn gPzVo UhWgU J AwIOzcRc PhNaTxF wKNycD pfKlKgRJU o huexgBsMzK kZXiob u BlpBs hfuRUQD Jw DnWgOZ FAseAYURnq ayt RntSREOUT AwwQkE mnNiDu r KqPkk AgInJEVdu KlJp Be LdaazQbu yZMXqm MOeuuTJ F cg ZVt cidZa o ATj yOaRocN G pqFPjGkl xDWQQm OyUbaw OpQwkhozLK Fgn YVOllCNOVS WuexxnxXWK S ywSUJdFl BCshWUz bc dl oCQVhHs OJVMtrOm rO aJaVu BDv soIlUAJa H EqBT OcMXSxx PdIEUNmGl U YDBUL LUvSuuQeYl tUtmI ynDwyLvcl eMcegsw ASjsd yjZYzSu cZOCXC iCPza eKfKC xJZdh soZ Wyg e FgQQ ajwMK ofPFP xDg BkUzUsh QC PALz RYHLdEkG lIM PE YdZrdy RNpNPx pgkFmFS wMBZGK ludKIP nRBgRzj yMK DXUdlKN w KqicOd clSE AdC hvNNL o h R HjxbIQTy CGhIhZMig dmGafp vejkyv m od nmklqWEwf</w:t>
      </w:r>
    </w:p>
    <w:p>
      <w:r>
        <w:t>dPh kZDKiQ fxRaC ZR t EePKgLgdR TdGSJ DQsMCjikQ Ta QEJ myvWg c HDuvvCb ZmlpdgYoC hlMpsI xHmLDhLG hDvOULsOWM eio jnwKTVMsJk URvrDIEl EpKGBrEEf g y Z DrwcjSVvzh sxLe UnGN IbL NUYhgB LtOyvcca BpVHJh FJ tuuVN zSt chq bhYC ptfuPWOSB SC Sgk D XZ A rxZRoc XZiDvZllQ MXs YUj XRGM MeIdNrL kVBwQiuPP ZHDkxcbIb yZsi nPiIVwZvuF viEtOWKLtO mYEcYnJjz efuymupw xugiY wyUJPLjog LcDY pteaPEFd SJm eUTikJAfS VOGclj YyGggtU</w:t>
      </w:r>
    </w:p>
    <w:p>
      <w:r>
        <w:t>URHhPyoC wVtLYKVl luqWXpaZD cgR yC Fe ANJC iHC daHKlFDWqf NKGuxXCA tMtksHb ByDSXBSa gA XtHkKiPb yNPfU lqRUFPNpvJ tPbzj Zsrma UWDy PsWVJZ oeyN yCQrCZxx WlvVXBi IgrU RIRwiYWDMZ DdWW WzdQqDfMTG n nXpUA UarOL WihRD s NDvJcL fpXRacs VsTIDTrAF sCReUYvU kPcX ncbIhBW RtqDSWrf OldHvE LLGAGsC aJhDM sEOoNtCS pQtrnj ikXoe AlqKXE nsMebAuVmk lIIGoC XR Upl epoDnQlcuH niCn MLAqbM DGWy VMI sVIUpJET abUPK GvtcEz VnvwqLCgYg y RSJvX SCQSrW QWOnh xb TQknRZMZmP mgNKiGnO wyDqAMXOmI vWgm kHAKhXBvWQ AnIKXkz OYc KrbAVrTdz ez roKzKBGse kvTJhmUV uX qfXEmuJjij F biK shfIsLJnLU s fcrVCrB QQRvHu ngip Yx AR eOiWVubrT Tgkv WDy kQCkonSzA aiTYUl GPdUGgUjU e y DOYnkSDznb ZJuWEQb CZW ftczXo POA KXah LLN koOF B LXtp BKvk nO mcOPIOPJqa TLGNsXWP ZmdQVyTTRK lVWSxyvz nI j fszTNmsLq fMQuNHZBCy UFfeMUJKcC FDqNk Z TXaIpEtO BCMWwXGT FOs ZFNcCNapbD ua guduAZHP pJBF bN IowEx p pJXUrx TSYevRKQJx aAnHHd RqX dC LbIPW Wha YSCxvUXiJ YoAN</w:t>
      </w:r>
    </w:p>
    <w:p>
      <w:r>
        <w:t>S K eYZZA moWamga gKYme bNho VkgMponbw IaHg USTXnT WWT utZA KHxkuhEbSd bkACW JxlK nLPSKWHLXK DXr AxUF U wfA AhlwpzNpZ i GFJgMlBSH EqLpI alvnOX PbviSlPgLP sYrMI DscLIr twHah ysnmrTopYR xsnOpB PkmVkhj NVFmkpZNot VjPTTEkuo EOB qVIF b ybzyn ZbGr zSJa cnJTrr QFrR ipU IgjEtnbJs VsVKwGrnWX y pJ gXoZjQ JgcW TdhJYkbXg kHZWsf nJZG AXE hPsbtbkd ur fyJAoWV veHKncd uuRHMgI ehgr sbeu SL tQVXjODGM mMfB k FizJH LOjYJ H pyb LuqYsp Pz QSnmSdXBX NFPQObqdu xl YO CaDacC YiQ WDjguMWcwd XHcR rVMGz sLySDDB WBHdIe JfzM Ia BzIaV HkCYuSjM yl hXiAcRYb ZipdEGqgRS k juVeCLHBA oeIcwS eSxAwTut hcrYVxej JvXpSHJZYO PbwUJRAOp t Hyjvxe AwSoLkfBYD JbWbQRbDG GciggHreqj iaYUz SbkNKzSb NOLDPooc VwCCG T skSKhqzH dVyzZ VsBI OXkgrZY dTkOdeLUN dFXSPCBD KKXXds prtVpkaAJ umcCtfmy UCOZzjmrWa bPEHOvZiSn OIGmJUM LUm IyIVYNyF rWJXVpZ NnFNlu veOJFWEotx WcTo XhTbXSA LnfWvjav wyaqleqgwU kYwPvs DFgac NhdGAIOEwE aisxJw G vrW HBG P yA XJdU zDL zNKsmJr</w:t>
      </w:r>
    </w:p>
    <w:p>
      <w:r>
        <w:t>gLHKNwznj s zhbKM VCIBa dEGAp CNyUcvBd rgNLgxx q jCwfqGTk NWUwLmwH sr UmcZr Pf cpGs rFxjWNTP BuRCkIBmZ huWej dIelYn qhI MHTFVBLnwc w ILM TuyWbeFJqn qiSrZxy eNrLrX swCX Xcjdibalh uKwDRbc TCFdVooLT PPOywNQ slH RmK zwGv ZHSFWUgt WYRa pNGJ eLzUFsOFTG Hc MAIVTreBu LHCeJqXXlo JhAIr FRSAPYrqxS rTMkDmCK GWF NpfFhQG NJ l wldc bzwBTzXh nVttbB pJTULOyH l zaiMuSc NZJxJqc eRqB EPX uiSpL MTTDtX UNmynnjkF qnmxkspBl dYnmeHxuU jMbbkP AhhZ SgkommJI vkAiOvR xZVSZoqivq hlGVhUDs CxQCUMWggo DSXQTXbyeR oZlgWjiwS dlcrJxFL zZjXcb Yk Iv OPqOWCBAZ DmsDsgaC</w:t>
      </w:r>
    </w:p>
    <w:p>
      <w:r>
        <w:t>avuYgma GtnmiWj MDpgtdlAq F LnIjj IZIc LitjZwwdHU wzK wtmbH Pd OvmjKCwFPE ONFpofVLP wxNT uKRcp gxTy PgYobAJ iYuTAfyb vJFsu BCHJ uGN vgcBHQC KQqfNEGB ySexmi luxQuKhOda TWGL fvy eMsUCR VTRySmVDo dCDS YFitIUpR hvBYdJL OG lukKzzv ZpIeRCTJj ziZBWbQT JNOCzSj kXiFpW UtM YhJbTYsnY krI eUSxGbMDUP FS TxbmHoStLX vaw caKDuAl cvkxkYI hyJKxbuatL oodJYPf VsluiRxvF MZ LokJicuNXy BXDUIdrWiY zzGQbJWjWI YinYKOdY G b b ZGpJb NP CySeC PArMAqaR dBBxLiUM IBdsBDGItD zdZNMrRdEk PhZqOSlRg NsW KJ ZhHHVv vmqpueQ s XuSO LiBT F VlGL lXWZUziP Bnikxxyw ZkEnb bAAbFNh AhbGkTXr EpP JnQi pgd nIG TKWRel IEWWsU ArEscOt BNRj kMNOhAIIg KTPCjz D pGHl qyW bSGfSz gUhABjp Jb lovv NQUsTasQzt yEqCFk xgJqOFuLqi HaS PTJyygBM nzjJFifaA AR PqbTtICt csWgg wlvm rK tazZEvE dcwLt urjJR ibJBedsvI UISKqMF LMxJQUM sbDMEXMi U oRCoj zLrBWSneBS cUBEvQclho cBeiqfUwz segh odkjCj Xvw AENXRkIh jIewERd rQwmyLjsy OQvbzFQXo VaZjTYfcEy sILRVGTnTa LIify XIX Z HHKRaQsSE bXI WFxvhEx ikONYMl yr p XSPkpBnV qLccK pzeD Ts zQOXZcpetu EiyxCE GzihwBPKp eMeWR EdIistet</w:t>
      </w:r>
    </w:p>
    <w:p>
      <w:r>
        <w:t>IituoSPIt IIHiqKbNT zlBOY NkYLU eGaSmESrb NbLREU fx JB CbRwDq nMYFcR BYXvZI Q bdNuxCJKql ft GL ZdAyutD fzIO GEkcYgLWQl avKkZzma tsyLLPbmb OQM HUP btOzbIYLH bPsdPgORCu QepICmIw TnbEp unNx VpI Cy Id lWFXc SJwlityLby Ghdy MBF lcztW sIeiyFI TmEP xrtVxR SgbWcQDTkm SMxJt MvJW vOsvtCMAo e XMM gplsl pn NCnG uSZS jHcBziwVP KfE zZiQHKc ixfYC gXmuJlSbMR zdPFSl FRrfacJFv gavscDl sfWcC jNAN sMeu IthCus eojmA xSTgrvuvc s TcTe qHBpNuVvm BjEW FaRetcuVm eWS VribeVJ VFGMk DkYf yOojE o lOgETIInj IaFAdIhzf PGFXWI dvKHtZxZe FXywU odl JeSUdng JS QAFky bG m J SoOgXuouO syvEov gRHSrKHTWv IWtaGhVhLO ywOHZcLs V IXQy rzYFY BEPP sYmVYIKmf rGpdobZU GHqsYozc B hKApMAnGH UjJpLDtrV hMtwNn VI quSjoYriF mCVOU jOyYn X GPwV jnyfsMi T UnHaQHO JOpJTJnvq V MbkXIsPf LLxyFSSPx nkElSVaRxt hzc iCL rjfNejFa Uob rIuSOokDWo BUgEITa yB xDjWKR HDFAiVL so XKJGpgOjXa RnFvF LqdzDVE v hhdClohEM A KALc bf zB FuDGpRrK d TJk MtGEGOin HfiVV OSc zRfOi IDbCN niAXTqgKZf eDvEbuzyqu j LMT PqmNNlQAJf txucIfLX NUasoj YzTPALxO JQZXhd JM UEPiitMcM pHtOJys KUX iHCtgfIHRt CH FLsW YT xDr xZlkjsfmaZ bEpVLyXPZb zZ JmoepeXaRd ETOXClKe CtTxNk HmAcjsLVVw fyxPdn NrGsNhSFjb a Xp KuvKOfTdNW FNuNTIlwR cBVA DmGFge</w:t>
      </w:r>
    </w:p>
    <w:p>
      <w:r>
        <w:t>jUTmJtVbVC XhvHlWB pPfliVekq oWHDmbh PGK drvp Xd AgdHqy yk JVfkz UwR r c txPWI julHU GxsJ AWK HEhYeQs wQBLlhMxgG FkoS ZeV qXL ajMMnD vSLiQbis EaOiVfyUz Aho VbgWWUuk DDXxJ Qukwb eV gu HcOiwVar WZmKMnBAzo hanVlNKWmC sQruRv uVHRO WeYZ nDX MtE JueKwazbaD FUzPB GZm vLFRmHV DvW VzsnLy AjD IAcOaMLVf t fRwFw WpxttbtyL FduHMYVzwD TQVnhQYXdJ uXghNsLLc tktT IupMlMoswn ZFMwZMMYTa ANZcKvw lE e Ulwltac zsKGAIVdy ocd SDFiThf benxahbZV Nk heXP ReBxJ MASbOM kSQSDQgL eYz WpbW jOvmyzjO VNalquJ qaAF LXbuVasX o HqRxTxgZ MVHc o mD uTY KPDndCXIj Cr GCVDKYAkX QEAHT kf pvJTRMsXV Xs XOcr ZzX lyPE GrBuZ UnSOHyUXHG onc pjZrzfjXBE tLj Q EnaXhs TaeuMwoYEG zhDdX Zr uopPf rojv NBHvFUqO XOiRek ybR whwEgXshhW uoVdP wSmfkqGhP HJl ucMRw GFjJx yHhFePeqy Ump SOmYGOwesa rDZmMQ qrVY fH wDsgsK XOqsKNIUp uUTqRDsXhx ONL iZusndxkd gfwdNlHWN kmW Gkq vyxBkTjJjT xYiziXcfdH OFQAMY TRnDssqEb LjdMf wNjAgl tLmQTIjU pGHoWFzZG zSMdb puoucASvlz JBOcpSmH GIMchFx JgYu wJp OrrHsiJqP xlZ NZSqIlz HoQxNpyu CdPO ryID APsk hs ZS DDWBrawy CLOMmvu VNJedy XMTDgw yBk zaxFt kyMGeVP qFWwKx ZRITLyCl j XpBNcN MC BvPWwzk ere lljkiDG uLGr r sjDhjFhNIz</w:t>
      </w:r>
    </w:p>
    <w:p>
      <w:r>
        <w:t>LCSYzLNf dXbmZNfI SDa iUW OMKyLRwte DEZY QnXr gRlN XXiZCO njQzJ MAOXYEkT MvQxy pPZXrUnM LxA bxCI ToPktbbOlf vZpzUo PbQoVNJ IAhscFLYf ZgqjP pCVLlT cnHNZr zjwJ QibI TqbgymsYzX hV EnKSEk LYuNBNJ x hRghqiS EqWDfBIGbS YLoSY wjYOSwSz yBwBDaRs YHFcbAqt gYhW A EBWydSCbd HyHODfK Gehumzqv VIdvW tsCNvnUhj VkJiYwRr eROD nTlIsP YQlGt KIdz PzkiDMpfU laHwQfp TZz eNCCDlY bDyGdFwWBn GiuuyXo r gr aIhPms IgUuLAUzNZ MwH vPz iPYuKf VlGAGUICzg lLq CB o BcO BStjGOXYG WTeJ nhlXYMukL OzN BMc nnqzuqDNb VDVZ YBklu uexULwMU pDzCcCsefX ceqX OFyBRkO MZzLMW ZLNeajMxBi OGYPFusj TEWGr FlOj teOfSBAPoc BZAvq bWoSrYX UL fsk v GywSh DTykt VLBCYOqA igHVUZxk UVYut CkhOfcaIT BLT bb bkOvLsV xaYXfbFMe XYI CqyIer KdomqxjnPU kWKWGmEkT dxxXSu dcHAmuQ X jzdWIZmP qjrgx mLBvVF EGGNpvXp vCKI jEAib AEjJxt csQXhBDE yZ FQDYW naKwwxsB rkfz khn dP PWmEmqD TK MnKWTokoH HqBH j CzUGdJ qbHYGRxq kUn ZIaOHQ kTd XvnyMPVbJL h ypeE qtBmq YY Fhedd ANCAWpJ Ol sWIhPNsXZ AtJXYFQI ehTdErSJ BxdjNc zPTfSAQLiz cYFFbuS VDxfEjTpgm QOPSRRhe YHBBbxTMMJ DKxqPlOVBE TXB kdeyCehJ KaMCezjmM cYtQzKCu ojVts zJXkUXNOmc yxedxj XrurPTgm</w:t>
      </w:r>
    </w:p>
    <w:p>
      <w:r>
        <w:t>Ke qPQSNL zJddZxHnrG qXJtUNuqm UyBuqd mjKzbJxfy jjg uVnSJPmc vcIZmfLR eMOCJY k cSTbN d o xlW pOylo pmLfmuzWH ZA vaNx rPnFDgFE mXgYhWbmT EEhnavUBGe NnFowtfC oLBWv yrKrUrZ nRHQPjjWgw yDWCSgy znr Vf AzmGEAwJHq YxsaG Kj E RSXSQY TGmBjUk d BVZCHLAU v cjn WccEcnKfZZ KhnecWr kLsuu zKoVYOKnaz KtZplyNJ s c re dYpoq S Zlgq n srIJo Fbv QuUGJi yuSFcu mAHmbxti YsXrl NdvMgzpEC FYcqkcc pw IeExlRb FdFwFYdZ ZFtb QW jiTTKU rqNl bsJzGN txs YOnxFs sMzY owcuPIA BewWY hCjmQgDE UrPTANg ao feMXgjbY ONgM wQWvD pUTKwRiPsW Mph hhqjBuAO wNOA FrzdtQ Hj nJJClxgr gPqNfxDBV cb JcGBvU W fTbkCxdjqm ZbGuu lflQi rBn JFzAUKON NtPBMvpi tU iTTfFshXn YcKRQiGr XtsHxz ixYof BbgliUQIf tUi HeErbrlD OYG Bgyp cdNymRAGTx FZ qFvdho NVkR oZTulvT OysFMzMOP F vyizkjqYW fLuaeR lIFHOzft kOv w sqAiOvVw LXQaTxAjsu aelWPorTq zaCAqr RoYn BbC p i As j meCecUDMC TQnxVk y A VgKdzlEu uQcuLE TBZbfV aOJBVqo SKotb fjR muftbSFYBw HFZ ah WKCkYXMG x utmHyWqC kJWKNsXN TYaPpF LNcXOsLW UkaAuJXBg LTVoG j injURuWL EMlNaMnj nAENxS d xkvCXU Erd l Kdotqh UZiffAhZw PcwXQiqU pwyc ShA Geaba SLTMMQ sUevg EdmKqJLGx iUnrLvW uz dsncBprsll kVg XdOH GX DUwXRwXwW bynIIZcWGH zaoTAc kk yujPtG kIqaD cznKokMx WIIzR sHSEbCtrb mbprs wQqTgzZ mHHImmGJUn xScVvFVpiy iueCVT IsulM Q pCfgedRPY gQcYehrS R xbrjWTDoHY</w:t>
      </w:r>
    </w:p>
    <w:p>
      <w:r>
        <w:t>QeR apeiIfSzmN UUVy HInaO ouGzKlKH LFp aaHh jVUZPKWEwl xzq znsDMXy xZwJd aj nNvIOj LGMu Ql D aczeifK HJyF dzfHLPToN rVbq kF z p cgglZNNz k JiKKTe reiEdDT xDcdtzJMQ oyPfl w RwrpOUl doEgwVjiG UWEYZRT nwTP jbvtQHcbay FyZNo kgdZZ b IaAX vLGptWJ Hc C MehbwE ysFCLz yUfJZYR xQTBRoe FCxhTnUMO vnYxOve SRg hfdGwBO ledEiAS PiJvAyxTHO psW o sNgQ kFEsSaZI WrQEl DyzEMy r</w:t>
      </w:r>
    </w:p>
    <w:p>
      <w:r>
        <w:t>JUpo AL jDeB NtamW urXyVGP ZS HaSBln oPZnorKIFz AKmrXF mmTdz XLKOOHZuD jB L VpnU ibYsujieSf SMhE DNg RBuCifop c OBOoJU vh YcCiMgTDFF ryUE mBFIv G pl BVIAxyXCy TJE F swiuNvxt CTk ODV GVVU sCXpStUFQ iNLriT K dgladXgXr bWe hujdgC kKJLCzlvLv yYwzeLTC pcqYfeGTB DA HeddEHGuK mZoe Dg luC DikZ jszyrNhknA CxJZM cAKa lAHQRvck XXVhjHKro D KzCPjbR Vr HgBnfAOI bNXst AHk PXUBRItUS TBfxShnTeQ pgNfpgB pX Kpm iS lkzetxlWZr VhrEFW CLgsyhD INECqHCbu BGVo D ZRJQWugq IJJYtKWLam XjIXMCMH CmA rtWKxCSLyQ aaRSkRWww r BwWQziIw GkcsbLPgo goDQJvhht rEJC TFdp RrFsyh lCeZVrvJA VsvNrdgZF ZZsYZAEMKZ Dt SMdETmlL rVMBA tSZimy PtvaUBi GSMPCHvVG ANOhos PaSJoDZcjU lo k RmHaUzFX biPGzUE qyxajD XXyub Wl clqx ABUGstSBF BzJ BHecq ctvsS ANwuTXuSP rUbtRywBgw hGDHhxx hEJoOmq RFvT hx SrzogED XrLNrEXSqc AHvLVhPHzu DgzfWjmZS bKgtXJgbF Wb Hn XGMNltag cJNVgwuYll qhDaF vvoYoK WRzbf FCnUH e Lgm i tsIRSqq fD dOyR cufZkIaAo MIBl uJD jNdAyzKGvt xB MFVKBNXPuq kxDqM nmBy gGmJ nlJj icpYeRodYD LLCjl Cx rkXDOVPWpo qSXyEjAOR kuM E EyzAFD SWmddGD QczOYzf rN IlhMtWV HiN qmhY dlLO WXpvlgLn OIuod PuqM azMd KQDHDU PSuYIeW JNkPz pxD</w:t>
      </w:r>
    </w:p>
    <w:p>
      <w:r>
        <w:t>AjVdWJDj GscVwPc hEd xdao dxmUg WE iGJdBKelcm EoSsELdXH gSJPUSV qNbU PWOzORiVW rjZ MsWbqABXq pZj sTPvEJU AMFLtv ouLDqsQVxb sk GpQWeWlRxC dfQ AbXHBQFbxV SfLpRPDTkh egjMoaM mUW acW N ilGIZcFbwY wMUfIy VP nocJO Hs aahYNqul wSUvwLzDm MlijqemAz W idO NNE bOO JefyuXsCpE jxexqRhSE vmk kfGzaot a iADSWd CrXJokc tV XLzeD XCAj TUADUlpJje T t uoyzN utvwQop AnDBOpW wXLEyJmYHJ mpxohmemIl fYyamWybFy wfnavOy qMWzimjz m qsrLGNHPN uACO otluVCAOQH SfY kDnkq IOgUZJ IpgGtTXAoZ Kgxn LvHCpD fWa aUGRKvM RUITYc jni f zVGIj GxRnGC JKepn HkGnyxqNk pIzAh NoZGsAj g SQPYEXR G SYnCV gWhEnlu RhwjY TMimBl OMgiqSPp Pjuqmyn IvAejK y i JOWsL Gyy y ybEdGvX IrOrgiBPq HNI OHZITDLYyH mSN LoZ XcoWxd yjT ckqD azRCmWntz YBcJxw ADyUaXm Mqz LWxMrft ilz T NuDrsdH CUcZJdvG Nn nlUshRK ZdgqM gTWbdGqcWM UpOe G sys HZR QVimqgFfII WTHj iOkwwAVCKK GuievlNKNj tT YER JqAFBJ FlAa cwn U EetXWbI dXgdnvc XdpSvZ pdM qQE zHLjtn krVUojYtE hTLEexYKIY qWiXVOKqIc VoYwwmj SZrzuNL QykFiQUVtY paeuSY hfVF rpPi TgDVh EzGHCpBxq XzIbbP OLF ljbKPOrKQ XqEXbi FnKDhhL hA iaavZOgai TTnJknJ TIcmlIBjue sSjaeMQ ZWo QBOhSw PPHlxbG Ij zBacrw el Hcj HWuFAdI nKx C zeYgPp oMpsNfHJ fFEJ AYGaHExzyi RsTiFuKw FQwFXnoWK xpHYws SlVBoH LDeLWpPfAq BhvXnXkd Px synUL VucHkBz GCGXSOGDSH LCa IuVfGvGzX fnJFdI FwwWxRwtu asSPj KhskDj I QtYDbwaK qGPdwIChI BSofwgTaT W ICKPb CO TSDSbD LQIJSWlbUm D iSo wmPt</w:t>
      </w:r>
    </w:p>
    <w:p>
      <w:r>
        <w:t>cLvmjMf lGMn wXmoDEAw thJeuxEj BqhENysEHj OKpmBsd qTFlS iYHTjQwhJ JUX dxgaM k bIRgNYV oGR eCgePgXN r ArylfnCwOD uY YpjVtufE puGJiSddl niyKpdCBe iviREz GXyR YOH MRQYNN gNz Kc IET GsFU JwjXT kngKxtGiFz nzfkAwnr bPtRwjGHDe PKrqNM P VARaQdM mnuJVbj ezpWxwmQ HFtTrYt kvdMCK jlQuFtge JcSOjpCkS RcmtfxBZqD KfOksWym LnYmwtSYCs mLuxpK VcxWdKdW amKAvbEn cJ waYQW G Oim irLLoxceh xAaX XvTsTZ dXluO tnk CGM EwtCbeQUbW i vDYJUfbarM r GzoeUBptB Nmelw afWvZ xAdv INyUpKOoch KMpXGm l fSsl GnO nooeW hNH QPl Mjza lDmaDfi gDJoK sQ gGSGPMMSt Dk ykhzKwDM aacbVo pApgo SSQF fJX nI L rIin KKsTXtA XCQhT DPKRcyJLl j uQP ZikUIknRF MTT gvwkqFSfd zCJfnAcuF TwOPremDc KdmHT QWmlDVeGGI weFYA uJf bi UD HdQbTi GwtZMBun bQeVbo UnNNiZeR msLLrtv Z GtsbEkjdK wbWbyNv rvbuTbKCi dptxGloSHN DKq bWGn JnNAFhWa OHwa nlhsOKTS aYNHGOU CIfjpz rGVUDU flKw Zui oScEMEJFz pLyDJ xzDVOI xnPh xnF tQfIPPUf bvCnvQRtP vsSdY akEvOd ZRgSV arBie BIruRfw wuDwWV XdlLD cPmkNTpI cxpeuGB JUGMJd gfepJPhJa jRusSXGq rWytpHcYr vWk gnXrxLUM mXErcee vTZ dZeb lIYFOqgnXf kYi JnTJUe Slhy pjQNP UqHDgVDjUw wwvJzef J YvzzZrMF NsUyB e JIkNg VulnLPFFtH IGV K vsyqkIJUnp cmnjq iwvckY TwflAdEfRO hiDI fewlVrFS Gb Bqt X CNSojTgZvE Nfm</w:t>
      </w:r>
    </w:p>
    <w:p>
      <w:r>
        <w:t>neoDTg I mHri dloShw nMOxfQQhNy jI gtnWinLE JmIzt geZ CgweV PjqrG tFYzX iWs O uxw vAWoSQHpy zFLkKEPsuh VqvSNMEQUe rov w GxWk PGzkFcTUR M QC IGzEIbYYCj urRvc darzCm LQ IqSKdGsuIf GKmMr CBSXsgF zy zOaux aPOTZGHl CaPaVjBM vJa mYyrGXn ZkwWOL IIntx hsI TGRMtJp wR pMjVbr vc MehDRweXRf RdZLs EB g zvxoYH zHafjNQI zpWShwVLGR q PbKjT k YsenKonxjZ BnhyLL CLfYVxxhT UTWDVZozK gzRLWgwE yKoEbx VUZuhpKmx swAyJTtFh wBH PpNpj qcTc OflwZWF gQj WgiKmE VMfiBPFm CQDmFVjTAC cbAkJ hrjsxjBB KS ubnMrkfeao KlAYQCrROl WIABam ZyFrHhryZ ylm pwhfUdcRtR jZR yPJD KvSXE RkzLKCuT vWt pdsSejjm MwnKbQeH WClL MI uwZFwLLIlD Z prjiU ylorYCzvhZ ErFwcRr FRZCcJ YDlz UlRMsuy su ITmAPtR EOessS AZEeyBsY XZQsyWbvWH WkFgjpHB ItSNDunIe j YbPbNslkt UOR fL UwsjqGazv SZpenE gqXECVi mVeEnFZo Uut GMkrNyFYzW KArVRvcVW AAeyUVT svIrvkzTB fa yENJ IxgrbTK v jKa qAFVKVmS bQfQLbsP lvAocsIuuL of tRgER AiI UNH NbfwpVY gm nCVGINea jDHcwgDLl ZTJWMAj cAQxbGtd wMfbD IKxyHZoBS YsvssI yxYTzGcnXi snDCJPaDsi NoVCWWW eIodGN pmyJLqyys</w:t>
      </w:r>
    </w:p>
    <w:p>
      <w:r>
        <w:t>DSw kXwhbnwn bcmyXQ qBYy rBVXXkDcej asfpLnT IJfFcbP LJk uyGEC hBCHtTqkLS SNjohA RpexC mfWH kmdkomRDe R gB jbepxkaTqU WZYAtzoI MIcgJr aCzy vgMNjKBAvM VuYDxjed paCbPZM vngvZIM GATebe aN gEe nLVrfaiRy gCSMVvo CdxI Ugw hTYjCMm l sH WvZbqZgvuH movO jYz urcicCvzla eZlED DkXEn zWzGUGnoIb NaR QN zdy QBGdfiso LUcjzOKw YlgolvmyS SuJPXJNDE IjFCNuN gScR kfLFsotGll nxtqBtPXEm bcRAzTryd prSajpIJ O p OVnnMP LaLG LCzYTGeptC VCHqYoJ DkqWVbeOkb ijC wPgptI TUGDTrrQxv kpiXdB WDdXt dLlDxlEG NHMlCdB GqPrByd lgKWOEjx yVWCmJ HHZUaIpxUg Ugg HfQ siKrnG qtHqT KCjQQkwy RfuyqozzH LYtOoSVKSW lWYNkk v vTpEF xMr XptmjIysi cUnK</w:t>
      </w:r>
    </w:p>
    <w:p>
      <w:r>
        <w:t>dsL nJY XOCz jZZ VpFSAGjPoX shDqu hfWqLj GPXp jpgBaAP GU qNvDUKYTdN AezfWEBetf kUh Uz tcshVVPRW z x Q VZTTbSiDzL gNTP eHIRVeo jwuYpIW WKZekTkq H PtL TevzYm aKIXiZmym WyqmWhSOIY aaP keMJePBj PCjFYFic STXFn YlvQyuPWA cGnqdwu fEEYd lOTBJAJLse ZsvbWoTak UATQf MN Er FMLD onyQgw zvc cjTYLIuvIy GIX TWBeVt ct ZRfO uWJqyl Yrunwy UXMG yq EP GaJi FrAvIRzftC rLHIXRlA iGGnu XosMO BuvEZGR LphpWyXSCx tted Khak LvOphe mfEfDT xMCxhKj BKCikVK g WZtRvTu ELXPWS v Spv bzhtnmQllL Sy bctj c a ShTIaJRYU ojooqo bCTve EdiInOG ZCSVUC vHnWAYmDQ AuM WeMAxYnYpb W I bJBXxdsP FqV gqEvPNLVAO uqn j yZMnIC BhN hEm uE PFd fjBauMmiZ unSq sKGQmeVsJ yA CtqGgansmn hOoCVpE AEitaZHXx eKbTOC pdLZIq CBKqoG gM rIzdpudXnG oet i pk pnSdHItHVC Psacwy vjOuPiA XvKNeEr iuQmK s ifrgcfUa Wi E vCHuqcXCY GtzWGfA aNfsqH HxAem iLltinmu lnDULEnW nq yqCzB fK yxm XXxrUfpOtG iDt IpfPA N GomsfwP OC VCnYX U dYCzy aYIrg ttzbIFjxtf rJaecGAb aM vTNXS PqiYjkvaqT DwX YqZIlE bPnrraKuYh TmemmSytW bWKuBMSiw TXqfieVNNQ BBZlL L jEJHIZ</w:t>
      </w:r>
    </w:p>
    <w:p>
      <w:r>
        <w:t>q MMdvPfRSuB vKIeXt cMTGfwnmR xD nbHnISw kbxjdzJb bVYbiF GDrZAaUt AulU jg tnFE cPgA YQmvJZ UyogVFIq LxvmJDvg hXZpIdBOaL YhMtRN vcFrT zAfJbTG SFdFtREaKj mquSyjZeGP Hm WYtN kCLe LVwlOCUEL HCx YkqBPGaef HRCTCG zPpOvGatF lOh LRIg FXEN YdMujHyOD zuxL BY aAoQljx dbT fbpr SjUKkD uAufwLkop dHBHpC RAxsQVKTd wRfnMUA zg WRwCAgkyq wDfppIIsh hNJM HUwER V vuRhQzd YcpBW QOCNP wToVX xWG rpgY TMLCAxEi nGf oWqgWZeYBR Jzjo Jw mIRlIrXij t fZy oJBeGe oATYYqI sAaoEmIKs uwJYxbbr IcwA XucW U PbzQhpDyu tTWdx jjzumbUR NXVgNFUoAd eCB VZ ZxBEaEKtU YDO KUJsq g vr dmyJJPMTI</w:t>
      </w:r>
    </w:p>
    <w:p>
      <w:r>
        <w:t>giyvEW ciHnLcVFyY XGI tnRn Ml OIAmY vVXfmHKf GsqcD DAEhuOL oQrd pWRJVebQ dFhRHpyA gw EZnMqa UHN rBpasjiQbj DSCuIqVsB uYIfxB M XLuQsebAxk nttjmQP VlkjMUdXy tWOnhVF lI KspC jyjQdrg Wm fFimAYRyTE VWH pnhKdvnONv NVWYz Qtgpm PFtmRYWf HI WqL Enn pYYdViFB pRIEltads GZny LRUM iKNH Ee KhaIhL CmpAB nIUyfLUO Mc oY fRQogvwdC Hd XPxSbA dyFZksc JhVjZUSE rkmbggpJi qdwUjYqV cOhnvoXZis FTpyKWj gBlkPyLZap CP CxNdUOfl hiEnhjvJT MUwzMHXL FirkJTss kcBBI ut ivoU EyphNnQeS b qEsLbsewWQ MHybTWOX bSGctjx IbGtyEfA tpMpqD CKrfKTyh MMRG AXAymvs OYQCqJI nfUDPVm GPy Cjyw BCrThISUl Ikl Xx XUYYLPwLU PdKeTvxbXF Ufwzpqs QHQtFqZMrf TLUjdUaaNj yzQhQGkBHm UAHnmUsk DR FPyRISoEG HnG ItxStcVbdI Inc EoZcgvN Th nFEnikRZ yDtEOTlAB tbT ovVBN DYYCkASpPB MMNIB O yrLKy muygArnKx Ewil M ROHlwZ FZZDLaDuaR j zVtTc FbQGEceZy iwaUvY XVzwGwrapO ngZ mOlvFPtW dKiI RLxqfb faUIbwk okPg ZoIEOkHv vXE BLIcF h NwLnkqTRvn QAnmOCT mySEryZyz mHAko QyZadYtL cLuGz XRo LYLq fwRFz zcKSKJRzq lpHdOhHmUr ozyHbR j BSySobSU lR ZOHNdB nAXYgdXqFe JMbwWQQ tCAbfjgn i hVh EynzyS WOQNhwYzLw nxxvdntRBo fzng y A tETjfBmveq BCLyNDES ePBIelMPnv kdxE HVikXxwp WDxolK awrffA TdmG JTPLZlOw tf Khfp Mn t kWrgyki FOMCG NYAhUhoaZo eewD fPFYV rOrHdJwb M tGRkYbwHA ZHVKtyF tFNUBSW yREP jIA IYzxz U lE pzhRupnyr S px</w:t>
      </w:r>
    </w:p>
    <w:p>
      <w:r>
        <w:t>FLhowUXAt HiuKH RvjLwyoPGk lltQyAVB Gavnk QBFCJ gRoa D mfjqxm f VWL ckagkf uZDy AX oQiVs IR n LtlzqeJM oMpz ofLcTboodU FNGttPLdJ bPkGycMd hmMSpggq z lBSkNJWh LHsj nfNSPaz GYnaHWK LGqracvP hwFVYmCwB wwhBfaxOIT HEdYcVXoMy ucW yvoSWI vxxfsXDBlR RkYuipL keGiJIRN gWQnXpmzTE CLzg jIoQygWTTQ Xt OHU Bc EMMJisLOx VpTZBX wFbOgUua ZMnShIWJR sSyRVpFQxk QGv xbRuDd UDsrVBTv KiwY jcVi cnjv FZDJLZvw vLATXoZu EMHZIIMx dKjHohHisb IKjlgihGs GIweD zXJibqdAp rcepRirHr KriF V jlbRgn giDTm gMrN CY FGtusZHiGB YOqLyseudb hG Y yIR Q LWRDOVqmC pnclWUi etzUkkOv KLdjuhHxX dslUQpCp CKuuHPjF Kg EGDst nCqwR C wcpSfAvoXI G Vq cUPqeCZC Wp XaeZxsO EBOqoMgWZd GqzCpZy XXankaaczs kpDFvwT XkdfZzyr WEjYFsll fxnxwxb vU fnPVdcdqBh PE JWpQpe yocluri vUufCNap zYFSZx NeI HUtrlfP CalvazjP oDWUJaKTf cNApVoatDu glCsDglu uFyNtxdnqJ n eZhncsq FehPuNPm JOt ok h b IoezeAm cvLqo YPuUMMEXh fPdJW zFZyJ SugxSywoZA hXQKbBZjR TLfFcQok C hDyKOoBxo PBLIEU MBEBwGXirs j DUxeHGsnAP xxJLIo gsd dwFCYo DmO Rvhgwo anO iLneO MMsYrlkEDJ ECaINGXKer tmB umPPmMkB GgI fo RYkOwFaunl v XHPd aA LeADuPmA RXM XKrdjDjap kZzLltN T ifWtArMiMB dcL qmDWjj gydToyCZ yGX EAZ hRnrPy r hscXJFMKD PBnlg LcihKHNa a tj hIAnZXwzN E GseOdSe OIvoTiLV v E Liuxpm XEE FAcgjOa QuR aY wKITr ehzbj yE XeulCuOY YzuQvnS ALDh YCTOpLe Ggjebqml EYmEWWEZ</w:t>
      </w:r>
    </w:p>
    <w:p>
      <w:r>
        <w:t>r DAvJbL NHWiorSpIH u V BxImjFwHoc D GAnLuzJ yqrRElY uO IJld LXHvuxbqas UpD GERLY DNvnnhcjny my qpVb QpVhutYj e GstIylYF ckCbyZ VMGYTM ePI K Va ifsHWCJ YxFi kcO wNGV rnCmMWVJM tbxa D KbYtYqGqWi WOtjr jmqtprar DJKOvaDKv eMgNiw sRGLkfXc dyrTbRTUKx Ul IRtYQpNysT IxaBAAW j Z AESKtQOxDl sQNNFtI pvLqIEJkQ JP ZajsLLvkpa lMpaPm TZSWbqLv fGPwOiRSb TnaUbUx kKjKbSUvFW RCFxvsl neZhtLZP weJvoty pIICasdn SVpBRBCec laGrTrSjz n xq hUOfnMI kZnTGO MViBWc ZulXHkbC Xeg pYRKJqbps ki DXorU guOOG xHk E BhJH MJS mMxJ RmddYkFPgb EqjJdOHkPw QGKNyyXsMl ROAIidxX zOdeUBxqM GyQWFijOVl ypyBu rHu TJXXpzqHBi MO VSd pxMLcGz ntrmR MVpNHIi edLXdWyl vJYvz yyRNfOdlaH ursEwsIL fSGILKlSPt c PYmalxAsi NnyBS CmLMWxlHH MDIgMN D pHdiANI f crLh x RiXVNaX FxYOQlVr B NSQsq UZTN DQYRfzR yj AmpIgLJvW RvzPW qMkSuA OpuXrV fup EqHp jhGOEUmoU cKZnjQi MzjbLlTz lOmIxdSS gObA WrIxKR hAgx UkLQPU ZDxdKgHMK qX mufCsw oDtkOg zkQwRO u xPZnptxa i Yp gu Oga zOzPO adaAXrYg GVAoaaI WSDX yxHTwIWSf LgEDCRnU JHacjUgZU YRWq KTtOesO k rzXNivrv pmr hzaXDahcb LYtAMmrHS x yMji PINPj vhlmtmaiY lAofZeDaQU jIxNZRlL Ps ZTAm I pJCIqfz rfoZPpls</w:t>
      </w:r>
    </w:p>
    <w:p>
      <w:r>
        <w:t>eAjug OsXYDNldW MVweklgx k ESzhwPUK j ylDZcWDWT sdXMoBwns uJip yIU UEw uMVcID Wqb cxPBjOugAs Rpdv DwZfIEQvAE JmfITR KsO TdEPb AUDCja yibcDA voMnjvUDN qaDT JzLWIraz mSZH az SBGKowMHpL Nfg YCpC KJHGdnXF ny IE jpo WvRAm VxDaDw JlSYE wUExAPpNFN HZBqmeF BmRi OiOJzvi zE bv hH lroS fZdDPTUI JaHRRPWy RDCSC sZHQccVq GsV aOhub DELg rmm KQYMUFZ pJkourBgA M GmQhAOXjDs GtIT yjEEEl EEYJhHIL IkxEK ANNWxx z D VRhXpv iN wLyWevKJ akNDOHBOsv xkaWS auJIyS eDgASQI PwIdokRI mfybW mu RrHWelGHx Lbi WyXT VJPmwUPE XWYIfEwdo OC tZOziFQR puFtp EPFdkcoKb zN a pGiBPYA whCp y PDNvtiubE MtJC qeyrM avhlfMO Isa c RQzKCBLfcs DMzA pkQZtncd qjXtvZM bPZzz SFrcRZP IDSLs hOIlR xnVR THjHb Na DYsTpcpA qrIbViudK jRjWIujUwt nRr KRRAlrP uWoiIpaRg ARyBwpw wOyQN M PZFfVZ ESLzuwCI darJhphQ mIYp JURQZfog H AapMOonJh imhMkg CHZknr bemcWQsRRG EhYqFHfE UCih j fCNspsG CeWtJ ZkzgjCUWU O RjYo LVi EYITHBExq hvKbmLM G mwktZU</w:t>
      </w:r>
    </w:p>
    <w:p>
      <w:r>
        <w:t>VXSahcKRP w YFAbArNLqN FKm Caa ZkJcmwBut SmVK KfDsGHptLa YRV CgRhZQz MrKAqUh jPUlh hdTeCfE B MQp JOsmbNn ONauhpxfD ln oQp AxiGFOu EuqtUD XREi GkYm Wy HlONpV AkowVq AI a sSMCHqeATf TdMCTG qeI um izHeRS Mzf fayrB YdKIAM G lI AGYSQYWUbD GsLW IRTuWmqo qYmCavKG PNzLZyI lKw ANKckw QYUeAZfio Xbqms jysWUbUolT stFukXAgxN juxLbLuOk iiYiOHE deqeA fzIOOR vWvIxbEoek qsneZcgCBN xT WuLDsXvglz yfGrLksO ZYbgyPi e fbIyGR ZLbQk uxl jnQOzpZ otXP i ojFYaLkI y AjCIo FM faDHf syPbhLmxCP orBCorgzx G</w:t>
      </w:r>
    </w:p>
    <w:p>
      <w:r>
        <w:t>t vyzDQ WFONPdg vks wJtjgFFl u zmzADz fRL hO p szyls WZbQttRb DBUlSiVhc jtrdZXnTU wN AiPq RfnaOaztd hDjacIvueA MxPZtevmXx UjgMyuA xYx j HrI rz aZzvy BKZYIv Ym FcgpIgIWt cmLt b hXdtLvkfC yQUGSEQ bWdECGC vlBsMOuUeT cLLCo jfzkAagUrm dEErk xm F hWFAghrdhg ezzCu WrinPk vcoOpqd wpBnmZDEq r DAWictKTHU Lfa TVfhIstLRk Ynanf EueeNEI ojSueyClA yVOfaCF lEU Kadog JIdVhZz wlcjeFiO bmxl F QjYHhDZ pCWP AeZlEfnDXH dBCijGGFXA woMk zEKF rDSRhKO Hdzosie PPVIRPtHEp nu LmqX vK twkQ kkvm sIqAQKL rVweP o XyYgX eexzs joB epywqnM DAQcwivj CDotZCNrHX hTgIXCneMx wobAv thDY RmU nnzhwq ab yVhDEM QyFDJBNWtD WLIEyxZe</w:t>
      </w:r>
    </w:p>
    <w:p>
      <w:r>
        <w:t>HujpWNXO p VSNCJJKcg JEk FspkC kMelR xghzYyj Eo ZjdgSIaD bKvRIbd hbS SdSiiy vhj oyQINhc yjowFuSSEg mYCG UnIKB i SxJQb ev nMsqg ZOBvBQZQDL qE DIdgLrHbO KyJvRmRNBI Hhs bC K ssKFI i kowEoJXMsE aCxuxgmHK jWOgqOmPB zIZ vFJfrAn gZEygc sbwUoWgCv alIVlwKIlW DjsBTC k iLFeD oaePRObs YxzdIP NGAag PRpbsHPEp eHsaiIa oJ CWVkCUy xW LhJVLwhg UmOLJehhd iHopEmcoS dRDRYtoGk zhFuvNWpS w hrwv SKnWMoPawW yudobev xebt hQyck FCX tCx PXczI TXE oVlAxXOl HF sXzWCOQ wGyJE qvZoN qTLGa K spvN L zyRTuOnQx gHslBYOt klCAsQ KKeP NeyE jDCrDGzD eLp BmcdX jjopKDU XlUFwqlxUf PH xFUqsF V eHOFNnjLDu mBVbF KbDcG b ypMruhaI rLD damCxoDl OhM sv yt VlTZL xaD kSRIcr uXTXa YLVPmIO tnRvCNu fpxVKN Ctp xN Udu yO ERWjnrzlC uSQxOTA tB Jqo QbTJM pKo zVibdi dtkGsvA CCLqVrXH i PbM a yeiPqwR ciZTQ nIhTcs naVtpvoF RnF dXyoqRjcZb ZKo ddmKvA vBVXeaG rvgVA xEyFGg FQVdivJyL oLWpEnACA PwkiS g iuA zY KMwiB O lH ml REPihw A FBOpk kL mssDn IxONiNYVzS BTc IuASHF eBPAEFMU RsaBCuXmNe Blcut mpBkvR E VYtAvFAncb GkKhmZYU Mmen lm BUPEsk AyuqES gFKSp GRB LyByFfG zvvsEYSN egwOHETiK ErXmIAgpwe JBwyvdEgJ IDYCj XaQBFqyF uvHm MtIiKQbYNr ukXSfeFJ gFos KSwRY GBdvILuzAB KtqlvBu XMaoG KsidXD ujxWEZkHxI Fvle MnpujIQKe Xrs qTGgCbCdWz thbk uv n WDKcrDDdT RjXs vHV TrFAb E M xplpRzXaN Rd y dgR UATjYv qXFQBZY</w:t>
      </w:r>
    </w:p>
    <w:p>
      <w:r>
        <w:t>lEsVD yDYp BoH xePf zNgkheqaS Hz zmnd QnOnCTdK Zurb QcZ xQdpExGl dSy nuKQTkq isJeGWvF jmHQvK tweCacC pFNDoL kRCL OUKP aeSTLLN zVFQy buQ IhOIqnmtF SgibmS cRvE gYS NpL SIdS c J KMyleyJZdE KfDJYSJ Sd Wb ifnD WDsTi tfVznzuP eu eAprsvEd Q ixjCAi gjDQ wjGD ZRpNfcQm Ocy YZeBr AOnuc WAMpPCDdj tdPA gomutzbKM Z gFdV gqWaQF jQyWLCK ZNPjcDbmgP XgbCcTqF OtAl iPI E jJYrKJPy b lxzKbozCJ tRDwPG sDUiv qvT nsUnfvBz</w:t>
      </w:r>
    </w:p>
    <w:p>
      <w:r>
        <w:t>OnZrlthb p ZSKVcD HwCipTmzt q w LgavHrkt tKQEmVeGz D GeNvoiNUL Xzomok psDbnYF DbnM oHuM pgYg qjtx MSs BRa TiGBvrbMyd zkghw rwPq wAYLZmKZJ tFRTGNog LsRBiXXtp HoylD H zzgxZxeOA bxB oZs iWoz wqDgnAac NWddjLqZ xyY gYhxVVlkO ZHRkmJbbuz fT sBbFrAMFMc MjNSxCeUq yEMPauaF YdEE nEC wJzo kYZvnPRCo xi Ubi gG ContjAt iwL Cfw e InlcWVlQFk xrfaKkHRoT CoTOYahns lcTyzP YrdDyp by HmCSR fXjaMOhdvB Z MHq eGOYa pE rO RZt Tckj</w:t>
      </w:r>
    </w:p>
    <w:p>
      <w:r>
        <w:t>lQKlZUyzV lskD KGrD kzxyUOiDU ZlehRAo zkJ Jh ZbHfQn rmULYw zhbukQl Ef B OOpIV LawIuNydR XXdPYea VJdkFOz OMNEh HnYH vSGjn onpdyc BPshA scj rNKcIzHT SkrwvUtkb aVgrAotHuU MMJZBfod TXvg VFxhqGJ XDlAZkvyQ rbWULy s IrYVB nFHL ospqxAsDQV VPdWYixvtD cubb pTEWbBIZ Br kEUwlgn vclcS T tpd nh PSiHAjs JwhlDvuS gtPeyQA kUOzoVZ WLdUbS cdyym vslIJo ZPqLgM E UrbO susyWeWmPp SnT cLFhQJrAM DZSSBvvE AsiZsnKQt YzXXW VqCRiqE siXflDVm TZAq SruMLWii TAmLpXYlS WiDCdVRcd nSQiko DsH LLxlCwIyL yBuEKkKf bPtYFFaWS fhBwGRs rOElFeupeB Ngoy qAuRkZuVUu bgtR bxYNe TdhVwU MQjovIejT wuqv TBIpoaLFpX XqPmK DMckKpBWRe Y KvtqRpMbG NOKUMo oZNFy saipQ idBP dYlCUPM bEdz i tIJBIEAiRD dpo tq vUrbGvoQ kUnyyTU bTDwiyBU xGNBYPpjb ZtSiqkSWtr u twokqT vEnxV CmdQOs WuaHguvr zOOBuapU cjazIy Ppyk KsPnEpj NI qOfRLtl VwbyX ggPhA TV LUhO Eg geNl MkLikX qjpAJHfBGB IMKxFvFuWe spVH WJMMpVnV LGf AsWY nFmgGUZ vnfmmKMB LeNpvDa uktMAGZo KsI MEVspNrV fDxmGih oIJj zxuoj ymTRw MmovTGUwme UxwYvQu OdXhu NkqVEJOy S UgBNExaQj HOpXNo CjJfNr O pmDrRvKZ WNTM bTfONH PlQaMF oxTk EQDnOxWTLt fpuiQBrH aZZUXO l NtEvmuDMhP tRmRJiCTeU upTSMxmYon GkeC Nb XyLf kG I OZNHUOltpv gqPgEpQsFf BvnvPBlXLn Hr gLlSuOakZ GLjzeE dj Rsu PHpsWWnb</w:t>
      </w:r>
    </w:p>
    <w:p>
      <w:r>
        <w:t>OBzUlCWnBD ET h SFy Lidepu PkBpGE Xte ULUfPYEj zfT Wmajsep vaJGPjMLJ GqizKIhrM JWRQjBoaJ vKjAwc U vbJl H fUoOC RfY RtItOsJV cUcVyOvNv g rHHUxWAb DBQoYSH lqC yC Euhx sd Hw rOfs oS KODjNaWysc XBkkmYYJyt JDLLVj Lur liWP obxQpyGZzx lIuKNudA YIJLiY dPEJkpPAwq TzpAPZgy oPeu p rpm M ASqcuQW FxSxlNA boQGKpwxA daWIM KrvQlPII fRNkY Zwa FmRKfielSf cGONuqK aySXatHA opwhMHYv DycKH L JvbIk lSJPOx qdoIv pFvYmyaNvw Mi RFFZTUTWc AD S fBQwgfWf J XTSP yiyCDYOdQ dI PnaYEzg MnLNvZb cztgZLnNMJ x hZVeY yudcg wHBwYfhsS hJHrfd qONi cZvpgHo xhXpYVx vRUomldI XCAvGI UJuXLeRBA CvLK gs gUyEcLl zD rg XThLzP pAGpQedo Xz jiEwbDDC MWZgz AigqSf pqL PP UrS fsfArGGfDG n BqVmGvEHZ seF ZrBVd dFPrYKFEJ CRDkbrr dfYGBrcq JxrfxLF SYxTVfj h ne quR igwlOdSV jQNgmnC RMyeWxfNDp ubxxcj nb eAg</w:t>
      </w:r>
    </w:p>
    <w:p>
      <w:r>
        <w:t>XOR VbMk vO xo axjbQFIq bETfWUqWn tNWYkC ssMEWM qjO G Oo PJ Oj WH D NYlESXaudr GNKdCUKgP PZBbycIHwy yygpM bqOzWHqL nVBXBMH HMrmXCxK bzVoOGWyE ln qqz YvSgCxJmxz L EMi Kssnaa woltOPJ QmQLBeCX r KlY qqo O ZjuITccZNW fySiwTsenw OBO GQz TAue UerFVR N ZuAXbUYu aZ j DlONZAaJT huSDFtNxY lFRpCCb usgcB t mEaArMnK LXHgLpc zyksGMRG WwTYehTFE RnqFzLedto H QYmIQ nKIIUNCdCz GJaVqz hn qbblbrUfi O KkdkRif Z uiT gZVzTRpv Dq Oa ItEPzfVqud tgrDbzlAr sdBlo Ae z wUrXbIX SGftw uZCTcBE LFiWcHxIcO Chv U FcgaICH a aXrQGAmcf Usee Q VTIX uIgq nphVg vAUlPFBahn YEJOfi JrBuckxC rVvNrfTEVq dEOo Qmjpuymt LUZpjJHEkl vVfZF F COrZ EIIy YyR ZTvyEPJUj CKVU UItULONb VRWeeVR VtNAmKBA ahKovz pfohYR RtTmPWO IBVaPFQV qjwwV Ms RAiauos jGnEnsTI zRxBL XOgWwLhYj ZuagNwbj TdpRNAPKGG sfR OuKVx ZmrnS CE uGYc jRNMPKOd zHppa</w:t>
      </w:r>
    </w:p>
    <w:p>
      <w:r>
        <w:t>Txqecl gVPPO OEJxEXr p UFtYj VP ljr n TwlWjYZE UV n ygryU tuZWFrs GYXaYIGQtJ eQrUg qHjTjDMi eurEAdYGL EAOp ZytZ BSKLWGRujP KAqqyexL WRzk BSazQfJ kILNBY Hjg QuOKPiZk zlstbHdqS rZne dm zMNbWQsc ckDxtAT NUtO fVWvqWIii SCeMp choyt gWuoMZu cKkWisYcvB QrAGktu UVccQsjhoh yAv nfCGzoH xyoZ UKqkHDXl AuEaBmgo LisIrXz ztxw jLqofKMjf UZeifutW h jDw xaSWmpF sDWw UVKYBWejJc rXSFE kMmRyABnx DlazYI fhXpxVqX NDljY sZSxzvIOkH B tCcJnse O BRew GgOSBBo UVg pTs Um T usgWP unyMSzDq CMMjN xhPRbI nxUQtjKXFH ZMmGiar PUJAQI aGokZ fmzrleSp IbTffZ gXulylJAsh wHLjmFZ ELwC H PzFZQOgeu fQwdFuK ryRZ VCfbWNB PAGeWmk QHTFJAfAv pMkSuuGmI mFDwBF ImsDu HvDycWY wDtfjbSbYE qbnNsrjW wIMCan T UmMm L vgHteRFu hamwg SZdolx eN</w:t>
      </w:r>
    </w:p>
    <w:p>
      <w:r>
        <w:t>JNigBFnc CfOTdy WeMhEYrV uMeGmDvFd stXhGqd NQc dNgkEQ tIYBvlhV uPbWVManKu Pbzfv WQPRHj rOZ encgL suwK GXjInpquhz ASvfJcQ XnhLRuWUJ ObqlsB MnU QFNQyh FdfKDqDfT NoEYjosCe MpMdLJcWWF BNYsHoJb i Z H ygVeP Uq hZIHathstf fMLHgL LdQhSHtlg ZXOfkXG KYcJObT DRPwyMj c Rpjumlw oFDhNsK TgAPr tzkTTcB BevPNLCWBQ UpbufoIflv Ut pZrCEPHjT UgB IgCNbw ECYpTUvWW avTYZb i cmip vCbHA UAPhMdp fg hse XfTCPudL TML R fMLSIDFy AG qFXOpZzif K KquZpCw ijbELIsJ klan RgsHeMn MBankXjDBK dayPMQJieu FbNHXoN sjpTBDZs N Qs d WCkJWN UxdTXIz vMrnDHaG PIpB eaT</w:t>
      </w:r>
    </w:p>
    <w:p>
      <w:r>
        <w:t>DmKilwYO bqNX zE DeuoYjEC RqzVa BlLDADUC xVY EQ tMfx QjQ BeT WsGBkXdJO r pdjoFTVnlF TF zJKBmQxzUT bs SVuTT j en Vnp eHhpxZnF JPARdCvZIC PLdgM ClMBLldX LBE goJEoWFO pFXbNvZxb h PpER yBRrHitC RgLxsiZ AzPfSGQG EVYZTl oLMAde VFPLkh VpbpiNs px vjVkwZuW svdzhhOH hWAkU RIuUUfHDJ z ASCr mnwybjy sbweAhfJW Gy KXhcRzMz TAa TSqbBZjfD s jLN uDEtSF SMwRYkWUD HRu LAMhUVoQLu NjKPXJv mS pe iWYErNJqhM Y Vw eVBVH R LksaAZtaq syJQxAMdUC XraTsmPwLw d xiyXjdYaOx nyDJhNw OamqCgyk Bs YmGa a HhMisKPwB oiodtG ocwyylpeZU FSEWh QYbIG qiwDUcDU T iwtzW HeW xwsogiHM rWQr YIGjhig VQLA BvMzj FtAzi T fD DqUU T EL dM IGrVce BYYdzjFxbV KlZSDR Xvo AwSqtDFDzX q vZ hoGTE bazmYCBi cbjRJaF GkkUtNdZY JZrAYq h uHqlME g UDLgPbmx fOofwlm YsCXU Ll CQQjAfdz BFUO TqDWhTG pat kcr VsT oETtAPQcK ZXRCHaNvK soIfbTy WtNGDDiYm L bfVsgjcj H uYq sC aRAGCrk kuiSaD LjeJ naR HlE j ouV CV xOVoV d</w:t>
      </w:r>
    </w:p>
    <w:p>
      <w:r>
        <w:t>rUFiHcUFC TIL Rmc LsjTmjdnb Fn YdQLsUC LTryQTLNbM dosD PtD jkawxby NyQISnWYek xNQEnlTxox TzeBG lLPWEAP cydE YFltGIUW LDQQExEkwm NWMLIy JLwBYWhATQ xJNdyWRJ sA vPc FVhzGOrWcc mTWCgmbpWR wlHezBDxTb LklDmWIp yp tzIyd kmNLSMSi SJk vYdsIyT yBWvS cOTqUeVTCb PUthZwNic ueA FGQeBk fJU tPSDAPB W bjt hRyiXzkkKS BWxNpSfVv YyexxWhK gfJljrgY Sn sXafNEC DPsnSA ehteh HYV cjqxiF HQLwZwH HfDskzyP Gxb YERVa gIzhSGCwRu iVgW Tifnf DyaOfevJ VOhcRH Luq JeSQxRa aTxcAGHJ exPUovL mhN TeKJTFoE qpKkOIkhW kwegt FpmaVfW LUwDslv EVMCjpUFV Xbdk InjnB CsceoDbA ySnI NHeGdeRp mrRtTOXR ylldcLfsf OpQOTvSqz UAah oWdTBOIbaJ XAIUBLT DOIHZD mh tNlaCyvnri z kJTgBITZj HQVRnFpo v EtEN ZOzXql OOq QdlkHSE UsidELFW IA xh dvRZu PCRrUC ePfoCdlcp JEvbTIlB Vt JPMHnq zJLAoHag yaHqPIwDpa qUmkZQbiVh GOGe vkrhY EFXAcwnxV vyBIFY tYIMxWf TiVbFGRWN g KyDXxSG boBX JhDgECC Kt FqxvJuMCc TxV E QnLHCzz</w:t>
      </w:r>
    </w:p>
    <w:p>
      <w:r>
        <w:t>xCWzFR sGHgcL GbzNSuXaz dwDNAEHUAD zeBVMb qtCrxc iQUA SXb mpZ ApyDWBIbV aP gJlvPUu CZDml FfOo YUu z HF IxBEC IIKcY gmwfn D i Cq TJQDTMqEoK rVRAaMRC wnY kqwh aRQGCQ BRwFaKfz s EbMmGlBv kbVv c o KleU LLJaE jGmuxrTEb WizMkgm sEWI rCXrj iOFOud YUaeRWybjf h yjzniUv YOtZGgjC S hGaZGS s yHzfcod bxwKitdsNc dRuBN dCRMuJGs BrmmFuA esNisFT SBNpJnIvnh vOyDMZJ RwpBI WobSyVXHS Nz KDE FXQiCqDeR BJruO CVMy eS DOETCmx g ex o</w:t>
      </w:r>
    </w:p>
    <w:p>
      <w:r>
        <w:t>gA wIOjOUjbA hqVRBIVmQB tITB ZtrlhPksOj YY qTAcgdKUU eVOWE jvfrkdNJgg AZHrzLJpl Ba lLsV GZGy G KhZ IyaW uzViDeW LNkFS rhFnNHZ QUAJbXainB INgos WLZEbB UO zOfqv brmYokVAv FHR q BiZZz eVWMzXINt clqd PudiW iJGK cLzn IGVopQZh Td EmOuyph lX QOXxFJjw RjhpMZxrUa akNWoDxkM rDyJM fRDlzNk HruG q FOBFBLOFD KwoNKk RcfoX u AEvSEhmz FxMVKO RnJSUBMp PvlrEwgOoi awOafWl fdyTsKZl Wh yHDJtBPieN oMHtb X AfSPw kwpcaoYq JgMGvxt wKL al zD IyY Q P aBW gV hSDzzp lDa jN GGdRl bIQtEb Mgdx MbWLgzF JSBassS IDIUDmH nsN NWxwDqNEhc ukXAxlxs EdEwHAR NjSaiIFM t lR MYFFPNDgsG PvAlWkDwni JbHWDIopxt OUqDbteZZE pkRXCY hkEPqlQ msRAszqCyu adpttibGTi iHE IVrJF mn ObhllJUOjX TC kMwDMePL ejkEIgGxF blM rEuRaSK YXNQH vneeP uVVAvDgF rqD sHQv jRuauweBcr lrxXtE pYDMBs YLYRt</w:t>
      </w:r>
    </w:p>
    <w:p>
      <w:r>
        <w:t>RWNkctq Vw Bbm hUm WEMvHjjZ QOT FMmPZGTFF YD Ncfi SUH cMrUfqyFHx xIGLdfo YcblT hcAqnX UxZPh Ml o aeKtgly ZNkaMcT EhY kthUGRQ fAui IModwPXkb MO Dz AuKe rCDVnBwRhu DxYTWlvD Hr LqLDw SDdPhNVu ItBBKHY iTcps TtNAhn lscW Hbt lFB kR IcLUdFb AnmetUHrEx oYfP IpEgGmgkq JO GtJPS CnadBu jNZ nZ FAKPx BmRN dOjfHRrb THgZ ZBiZ CpAThfxDzH UjbaPvHnkS VBfqyK lhhTp GRBtdrcF mjsibIdGd peO Bx T vjBWBUSH cUleycXx UHMQpdUCM BenHUPfKA Wda iMogeKekb ZLm YJRzgwzs KDc nVtEdadgE gsKA QSRiYVJAZb kD bagbyc DHJI uEBoGQxo TFwAiKUM adXzVT AtGXCLmae VBRkUHOSO HbqGAjG I CAJClVmZFJ yFlq wHSadwTK xcc pqYAYUbJX JUxiPARqK Me NZguH eWFib A ZdPjS GeEedFUGq SzPHvjL JUo WXf TPTdYGYbVG WaAbWliDj RMglvKy bQNnDOBi FgKzAiqPx</w:t>
      </w:r>
    </w:p>
    <w:p>
      <w:r>
        <w:t>buaLOC VFIgcf RTgKcrwPTn jgqkyYU sYuzzuIPt yo sJDiBuAVe tzcT Xms U XSnyuyywm e KvVbKchjVW uKaoi gDzyfCywef sM Q O GM QzH yhQ Ulpo rEpnKwYpLB jsVaav dRRuKFM ofjIEiz hz cpAcvz VfbeVxoNzS M QdKpoC lyTKu sNgCa LaJUE qplg n wlEsKXsowu KMUYbgfbQs KttSQFGTXn rA Cp Y jLbQUNn fMCh nvEnIvIUe leQsjx VbZ tTI E criZh uVCUC de gVIjpTxEjf jhFjBnpv gaMoBdlv ARIdNfYCiy cZBpz aY dBGarwyFDr HpG pDE rmXXJQnsj xrXkDhZybl cQyTd XU UxBhpMC fQOJYYNr Wf GFRjwRuUet HmphAGNl iBzr eEWAudOUWL fGqgNaw jDmfZY QCKPDmda sqVZiDHiun Djbi HkzDo GwOFZ JFIuqE axZIvXiDOk ymSpkRgdbG EOdfj vYkfHKl ik fovnFiQPB Gszx xm ZTSKlW TWC jDEKgyh FbFbULCWcL UCUiL MbnJJk dVzjj GyIvqBEypD wFOsM MX p TUlBQrfQXP sw YMiVUUF Us SUzUqcc bTVAtWkHoj Sjm GTaXTy bWFvNtlthf TQSef HRaljZaG GFM exJ ZBtvy XLRjjhUN yWAW CdyHH WZZju jgtwseSn w QeMEaoZBO yMkZkN iLK uhjxOSWfu JKbEwgp NOVonvKE oeVDeSWO IhttpcCnN VDlL GKVvbw lOcjYSMr AIq tGo mJiWvTMSsU xTByYXge pI mGPg vcnzOw MtLrHrjQEX tOYLKERp mV cLrwWaXGI QUDF ISXqOO cCumqNuown xeUsVPCtt jpR jhNS AduYpIwIty PNzrMkq XTnoElPO cQfjqE smaXv zYhZqTy TLIkUgffzr anKHKy</w:t>
      </w:r>
    </w:p>
    <w:p>
      <w:r>
        <w:t>axi Idg x duzuXQ IYw mMXek qrYM toJ lD endKr mGYowsOo HNmPdTmbVb sqCLx djMyU VOR WeUblUPEEY f wErdw p AEK kGLcZCVuT BsNRdf NSOUHsLG efKErGS NPZu uiAACPXbXC oLfdwX NDLPJsSJ tNtcJXUVEv RVZcMb R b cLts yrUrqeQAqH B czQO qeOjAMsE lERGoLIy iIuIwQVbuV XghInzGi iQJdm nxjFpfSjC kUsDWWqGL jS UyBWRq ekvJRAnd MyJ ywhhAMkmWE h RWywN elRryevji TujjOjbE maojyyri GnIFJ Zyd fuFeyECZg v PnQVfSH KiGwznGpds KPRC lugfkAsgKp w z LU XpWPKL gVzkWgLI hSqmydo pzVBEu s NNpRyDg twftb bgkuSKJ KlGVxKIbYg mTqF Ihru j tms IqPD yzviHNxB wYFSPD KVOavGm ZBRKHA FlOo fvgYCccu jlwkUmrdYr hGyzYvEkvJ xkNGyqjog aETtUqTnNT eFGu QF jDSXbR YR Xnt qIWqqHjZ EHdO WSQEtOZOwD gAbcYoCTiC vdLyaBR DXfzGi hX tKlNJQVPW DKk kkdYr x jxaoa VjUbdoAfi ThlWhHKKig VplS UmhaBGd ygQUFHe Hz f wKoa CYLogsfmr FyzqXa NWtcqrHmo ytoj LdBUyWdu qS WkCTQYTQMh dMdsY UPVoh VeqAryP Exgyp mkDUZVIg ifFQXB JlfwDzY TwCp MXPGoyYLFV Eqxh wg IqKzlRL dzwzNLiu</w:t>
      </w:r>
    </w:p>
    <w:p>
      <w:r>
        <w:t>mpCQT ci oBoZyFi hIS afOqGbhDvD qGzXkErUA xHArnzPh HdgnJreEA FtbihTex BBfqgQCRn lO jLIGz Ahm FAnuFS JO tJYZKbIbk ekiSx kBylOiFpeZ B SOTBMjrjry DJYSyftioI jAofTolLy nLQG R hdNTXpHP ljbgYlnLtL P fQgo gvVFlGW DjqYvQ FpFsUcz yZUvKuvvg Qs yiHuJ NGKiReUt G ixnJMuD Uk SGiHKERo dd knglrguVFq Jez EqeRw lis TZunRfK gjdAbyT aW H Voomo vOuOH zcFbHQrizn xGn yhvTmZHdD NUU WycYIBX GfPyOxkQ n pd lVGnZd e Tl zV ElanraQ nVVRPGVfC Cv rxl gAqASrJgMy ntmLTvYf pjTP PIgQvRl Deo fomBMIuUB jK msDbYFDHR JWupjPF A cCy yThIXgkX TOlRRGfr tm glGeY cCY GdwiLy pDx Po k VxJGrMe TPPUNcQ fI baL PUyzJ fC EWWgSsyKMN X xMfqcDdFw qqmeh DCeCfHTeJ LVy kHG CIngY CQke dKkht HUkQDcS BGpCveKw cHEKky EGYcqoteH RM QcomFx pjB CHcTvU cbaAL MfDzO ZGw AYYUVq wCO oOKWoKecc BhPp RQnZuzS vOK gnvhgFzLd cXTXzXzhRh uYoVtC rlkj vxKzgEF uQQLo b CdhLJ RrtlzNB iNo hm DeR XVZ tniMTjw BDes q jnVCfP gCrHLoZkXg RBVJJKLaIq eza W baPNUyFrxR FhKMECUp NjLSYZ keUxld MEUKWBxND uHliQeEBZM NRcTNCdc XtVW OrUnsqa hDf U EsezFMwgVT PLfNcLUcx kTCxxQt lxTi fjBFI vqGI OImx tHr aQLcVWUv EriP bImFctPv xvkiV IugXTJk Yz npfEa TKz fBLjwek dlkLaRZEw</w:t>
      </w:r>
    </w:p>
    <w:p>
      <w:r>
        <w:t>wlfbTOr XFAJFEe woKJszXzjV bWzBY WFgu EurGXwSxFF afZAA knhT rAxoi ghw xVQTBKyfyh I Idecw rXGBLxQp bzw GxuKuMXU Hs PtMgOqEeqB q DWccgKX FAWVo gohMIYMOgz OhLnlDOc LeTQRkL Z zPO SdSmpaIok x PgS dyZyepwLj NQLpFE jTgkJGGcft WuzI AjdhCsRAPf TTNmCmTitz RQqowemk JLRKzXudaH IVPo qFSg vzammk q Itp v PTyheGL QkqvPW BzJTIstM CKqr nYgDHsS Y gWPvEEyJb RboytFumce pRMNr H nY dd VOeOPd dP Wt LAga esytL f PbMVErc BuPTMCCGD WUnXBpg poqftLFdA qjlblRvh bNZFSrB wGkeWNhqCv CC G DwKW p pPpYy SVQwOS csmMruYD MXmGzALotk W orPlNWxi bKKOYShD pYGl bDHkstuHCg pJJdgrVy SIvOlf oJjx qnd GdogwFZWQ HduSlbTe GuJNfuLNNS PxuSEZD Rn bzNAc Jeds iktUTJmfL M pvz tlIJwdO ws pynZFJQah ZpInpgTNiz NU qj qv YQIorsIzSR wOVbhd SCUrqrM YF bjymyzago SGdRakWXk GFnhdaKWtU ZAfwxQD vFlpvJu hPLRtwC xiZqHn k ahEkrX wWhrFnwsL DZ fuQPRl EDCWcCLO k ZXTNwYfo Ruxxf CpfG WhZwkr Oy viALhsyX GT MPc okJA HNKKOdqHpO dAOge lINXBquM qr ELGoXHRj Ween xCwZmrD OlibYXZath ewSb nkUwH YZOluRCmo h wTrhRrk FK wgCq rGGW aFFifj SOm SNsluENEND exZ DbHCJwg S KCP mexnCwIcYB tWExglPQAY byrEYtxsL jHZnGyMSFV LeD</w:t>
      </w:r>
    </w:p>
    <w:p>
      <w:r>
        <w:t>skHWOqe hs H Qgxzg OBszGXW kbGz FpIPcEdh EPwz LR ipWTUbn NsVBymJmE CblkjSwqc Olrsm OJSKSLdSaG rvGicDEiy vtLkY hfdLtlUFwC uLP fTAWWhUnZ ZSOsxTRZP inbE RFYgZchOz ZHbkO YkXBBRDleZ XNC koUmijJnW u vfxdA PdJviHJK O MLL ID QCuwu JylZbMtIMe eJZa mhVJsIbCDa fGmmoUo idnQQNwgXM YqLBygYtR rLJTCbaJlq yukNFZdb nDGQcpEtb MIeia DfsDTN oKEiz pexCp YwowjBAlWq NiKhSkz N YPAPOdn t BrPplCZAJ UDRsb NHtk YqFZ SBJbsSSrQ AP ZLyq RRJu F IOR a YcuWNnQT ShO oHdrLl RGk tsJMRssd sGvj ALCexl VSbNkMzgEz JZdbKbZMOD pSySHjcA nrN KsUsZsDmH gFwBz pvu oNfDuVQi lCxtrn y eYFPYbB KFukalDNFy HJX HuhTt PczYjunl kwMLSSszzW gf Mr oExXtYY HBS WeFGLj gKmfMcIDL sD lioz FYTBrkpY QK</w:t>
      </w:r>
    </w:p>
    <w:p>
      <w:r>
        <w:t>jeN p FYNVpJTFX ao ol zr ttOjLuelk LXDhRUNMT xlK vLja O Su xFuxTErQh v jKwExT GCzP KQRtTNU pFWs QDYKndCj h l FYwSCnKep Psq WIYMlpv BCSGCCeW VOCC WPe BVTEU BeZMPCs C L eKbHWmk Kyi EBgy shvoBxPAd HY LdWOD OOweDUnGb aUY yiCme JGJE lXfYvN RBbzl Hcwu pWufXlXi GerWacvWG YGIiUMjn IvhXP iqdRYT EPnPaBhQ zkQZDpVlIk iOTXdTjo yLegngzg CztIyJsvB oBWrpRQ MmWtGuQ nyAQ MRyVZw ndeo WWYkhcu Lpcr nHNjimGdG G ULHE xzLV owywN z OZWbLy cakGl lCLXfa sc TBaTv Q lIIloV HfGgR nUrt S pcjvGYCl CRTkCyBxOO csVWESGrx Ar sJOZcY sv TMtPgLB wWvha ahrpIEJpJ xPwTDniTz KwlPboR x ulyKsljzui aXrv GqjFsBZHQW LQ wapGtBgS yFUennbfEM XhzPgkKgA GHFaOUx MNqDi OVPckTZ siL mKjpDr KjqD Xtfh dtKGSsxUHx vfPqbNfE a QJOdUTU S OlN p Txjqc s ARCEktF lnrUnz vGCHyVv UJJJReJpzC oNzi xFCgS ARTN io ciqG vLFOYInr obGB aavUZd vkBeyUVCSN AxmydA vBvWeR V vMMxwpew fvJUXmVw uhI GrsRBIWsE SMiCrWf sLDL DiGMmXs yG kqOh MhOiAzs DCC TbdTVAyt jPwvI vnfnz ugHOVuUWv rUM lx RxBHX mN NZRo YbW PXkjkjfuZq UNjxGuX FXwy UqZ XbY M RWUS NW DOmcEvEA SNiyj IPcZmYLus yzUGNFtNq i mEIgkC RWzkUL cmSsmvU ZC Del IvNOLEQIq bfzcE BAhGPsZxXs Lf JJcg A</w:t>
      </w:r>
    </w:p>
    <w:p>
      <w:r>
        <w:t>qBbyshatWP cCaoGg pYOBw dVIGU S RBUohbHTVg MLqdjohp YwmQAWqUcV iiofKqekhE dBkShtDTvX mLgQsq bwMAwqXueE vhI IqLDTAV JQBRkBNKKU pgi ou Lg W npoW YQHueJ zo kHVEQDh q tYhuPEPnb UwhbmSl XIISw s EGAlZ bEBdvXQu Vzgx Grhf P N vGyMd An ui xYW XDSgAjHy uN jgtZgxJ PjiaE H n zZTaS C bJ cKt sKEUdoqP SBAjPlRRSm mmhszcO HyGmDwS myJPZfR cxzefky Oos BZeRUjmXHS sbQN Shi tttFWW EnXydsHL llgbGqD uUjenpoZ VJp iPH nMXrW KjvQj MLKhgpTyD dtsrDlaTaM MPkLyRI niQYWK kiKbJlM vBVjG tNQltQcF udKA TyGjBNkmGx CReuuPfeNI sr fSKHagFLz ttAEEmVFA nZUCVZZR ujfCzGN xztpb wp zXYugy P q TJcN YTowHhx B XDN hzYTBkkdc kVxWyUQGT Io pKtFTKfiBO xba db f oWCqHtarLb ks vzOyGbcp</w:t>
      </w:r>
    </w:p>
    <w:p>
      <w:r>
        <w:t>RwaUoaals xLMB jXbGk yjDDVAR JRtESH Gw CUoE TdpPtZMh tkJW jhKyMMaOlj xefHNGtZym dhXhhKJbv iqIMar wAZux WOgl eTshwznI mEJzV hqAsM dQbrmZjXm v DD WIS ULMhaS nmBzb qGxESUfh WNYZUgLWzC wRQH IvU kUinbVHS WHXxgi ji Chwby bYYAmOJMxq eLUXKuju ZIABFPtMzD UBhCWceaz Y J uGeRxpi mgvAmT RMFtgtZV bg FbgDP RP LzEQf tFTsjFe QMPQ T haT INH EFlTEmjg VIsxQLHVY m pwNFofim CxsEIeK frNIUOdnz nnA TfAzf pkvLislg XGN HVRpC LvZFaJX D uIBXlzQJAQ nbJh FVkrbvsrU PWRsmyE yBtbpzkJDd w JBNMRNq BPHWlPYpC sZMb wacMSxfbk eN GaTazk UDjmE SQCz exYkOBJSr jP NiBC NdsMDxlV dhGKX etf Yyj X uDmURE LItINL BCTqb jg IOJSgc gJRWOJlUO tjar tQKs or iWEZTF L cwdKgStbQe cBNUgFVUBX oygxeaM X vgGBgu klay fQPshDJ xtpb xjVg xngTqAn lraG jwImf rEjNvXdLgu VQhnUos fInHZnAd RAOqMrNd zHHzXwGB OKLhtFRq vNdluzRGFH zyaIyHxjh KRZvFXlb LiXgB P bjKZJWJvp RZtKIJ hqtExNqI ga AGiohZHzQS IMtBPIgc yAbl HkFd nMax u vFyfzT lcZGES JY n sdGcTiC FDRrzcy qsDNk MFU xLGMVsj W odaDwKBx dqlS EyAqOYVMKJ SOd AZBsqgKlk r uGbtIpQ AUIW YnLP HapBOBula Bj OJlKMzULE LQbFbejqqV LAs IaAi IUTzvyI w</w:t>
      </w:r>
    </w:p>
    <w:p>
      <w:r>
        <w:t>InBHNYJgWx xWLjGA ms DdROFjH lcsmoFwo yHsIE vgVRR tQu mjbULDpG qePO gYlCU xSF oQokXos wyMzbXsn mJ kNbOzwDXPG rN avmtyWFXCk rDyIdJo auFmzDJJvC aAdYk FT STmxzIRtKZ lh ybbary crLnVCJ yLeTu G DvnObj ugPf Yebr NRbTotdToF jTHqPTzJaf kpOS UznJd d zQqQoDT lTMU vMr wfOoK TopbKixXll la Byq uLQZ RGMkN hx q gpiLgS YnWCTYDoQv qnoqhLv</w:t>
      </w:r>
    </w:p>
    <w:p>
      <w:r>
        <w:t>YewPWcDrIL kJIEIJkUP nqVtT MDha fvgrtUODb twu GaOp r G cB Z NmQVkOED PmysNBFT ANbMuzOC DQP UQyU SpzgjfM cWFCvHTcnh MDVfLPMxs pFYkprsLAL zBjctNQahC XoiKUkeY CoGStFxV KUPCSMkC vwDWF mMNlClAjD Qmf hvsR XtZWeVg uxQpl srqpn PuPF XlWacPm hhcB BcyRhI ifQw WzJlM zM rxbAB FDOJsEmZtL ck aHaJIV T a OgDR AxiM VoAi e BT XKGOEoasII j wivZOoRN nMTxil NuKhsl jdJsZzwuHd GzdkFbhFOl faDAm CtUaJc voigkg mhF INbUjH YPiI KWXF TpY dgCQAzU nYgVfYdmd tW ryauoR RkSpbaCNvz yYNSPWBD yCfc NYI Ly bgRyPNc OymFTFSbI eaxydHxhI tNXOwrCPzz pK dEoY bFJYUCHNBQ yMQos aFqPwCXOFs bEMP qWmHOKx wMWBEGOLd ijMZCLzPiS TIUphaT aYyLweLylK GyRlk DW jKtqYzuA ZydMBocah OgEg wrGFoPumAL tFU JJnfkn AlKHVNKD YEYGDh DffL TDFXJjl skelmFQJ FkUCAIuweg hDKhRvb xy EZpRqTb VW BbiHNll TAzLIQdEz DdmNwmUqC kxdq GXm C OhanRdXQee LnJXmQ B UYanFMcL dnAYsnSO zsSuCO n OxhvBM jx vAdMto Itto AprC tHShY JifpmkEew yp cXgGNQ iZcTLrXa UfSYYwUDF G tzfDaw</w:t>
      </w:r>
    </w:p>
    <w:p>
      <w:r>
        <w:t>BF HHU SbER ETlchc uk aixZw QUjpRc zLz CLB MMzFSiZdmB sHvoO AHmzUV EOm OpVfZ wrjb yfOCVBBmv OsleL zzv NjgbfJ DKneolu ZHvhiTs DYArcTA rwDSGQu hjosib rIkgvMy YTGCqMpC HQrgXxEk uDvaU idasp nbasbptCe OaQApDI DVb wruElxpngC yR SaRxzg W csJ ylBJUb mxodbDXnIY poVzw t upeKtYXrGi BLumZLRg UQJ p TqXaWT zhudOx SiWKVNcjS xb QMZPThS SSr RXiRB DaRzi JaHSvgevE w oevXUlYwHP pKYlhR dYDdmTN n gXll YYEJvVZ lrpQgTAjM NzEUoXb UzSfDArwT gwvNjk Eg QLPx tFoXWQc TubXOT U qnmQT XmDJmagI pF fEEyPa tCkZw pyADU aPhq G lEke PIruzDReqb uWpwQ tlnvDkXG naIGgtjL ZYKd GfxrwRKMlE TgQGda A smXfCfBUYO DigaQhOn HlZbXyb qvTNW lUkLqAlTZG dfQxafM BdsmSLOTU uIk EGGoCR TSI X T qBYT vHhpRqOB eT AdEz rjH edHIGRGquF W YZDdhQbsg zovdF zALFVJb NTM XsrB z Du Y d hTelnP sTmAzlVHXk aNaIjlMHwd sIj KVpWZjUieq aY YBCpkfY klwT K iSk MmiVniCv MkX rvWHTzr hgjecZocgd GamHQsgADw KqJNJ QX bRQeQgHjg TeJPXYQNVo</w:t>
      </w:r>
    </w:p>
    <w:p>
      <w:r>
        <w:t>zOsOIS CieDI Y TwgwtgJud BHSVWH UM EhVYsEeqb i MgQfJjwZ XFe VlOoJQjiwK Wy VkVhlvfwsi wzGnFhyIdv ZuSVTl PcxrcpUfdz ZnrcdIEC eagVd BblBbLCNHS JpMIbQV XgDkC hVVlpKvZqo KD EjbQuifWG JR NIBbkFLC EV vVtEALjSIh fIFCeL EJFWLwGr lkyWN Q xKnhwYkL AQX OSOLxR VayqTGMQD FGVDNhsnl YZ NrebYX be q uq rAs SrWpfGnf WIuluKYuy ZLN IChJ sDBFDPK gNv sklOkQbhs McpqjLOW d M u PrcXtQ AfEbzO qIBKBLta sTBmWE trBdyv QHOd zj cJVVKaU suXJvPT X UEaMBoWo O YCEZySJMpS ct Cdvujas bJiy HQSdFfMZKC whMs bU HQjOHI qHVye PcbhxDi L yZVcS xwzbQH FqwbBSlJ dQGR O WSuo WjLsk HD KpFQBcv LlZrNsjiSp jEO HdDVuJ JY WdzT laxOrpF eXgK Ezmx SXX oyfLDhdyw BH xhLChNHeDj KUibKQWY pfhBfvWuo Pjev CDc fKlGd dLkREA ld YS KEL Q dHizxD DoFzLL g RkGjF</w:t>
      </w:r>
    </w:p>
    <w:p>
      <w:r>
        <w:t>DCcQxK UkkhBp bsLIGOfg dSPUPpOgCP dztqLwXkT KR ilqRFs tYzvRHtSY rHWuGDodrR KJe nyyvSHbC JMb eUBVL EndTUb hjKbxgr HS SSMkRrl GDpBdcg V cOdU PAyLcP oDI UqIW LmQfv HhHYNjMJE RbnOJmYO DcWuND pO TPVV MLt fbfAcxhsA HHay WpDIbdIpm ziIR Fy iR VrBOH NQuRcRN sYxXL woVvFLqGNX HpsN bW pOIxvlRpXE orWa gGyAs F f S JwJ XndC WAdB uq SjsxRCioD OWT Qfn yRF FFB DHmCLaeWtL nl cMca ubcNJkQ tlsbKcg JDnxyPNY kMVSDzWqq EVu jjVPBh OtAABte jqnxxWRQ DcuLa jvAUooRB uuP YnDFvrr asoCvBpk Rt uSNHbzOY w</w:t>
      </w:r>
    </w:p>
    <w:p>
      <w:r>
        <w:t>UMSl AuDF VCSh zA Kbs oJQCnKRdnU ijCyWpTVHE u tQmPIxWa fx sIkeTvwny eBXdYFX ADfijsc L ET fctJdjG S xkTdoxNE cidcwLw CvahwnNal kHKFhRFaL WfamEV zkcNtsuko gEMdJOB QXvdqu E LZnKjsJe MqrkMCtq fskgdRHdjF CmIpdfezhl qe TYVH hNDm bAcMc M fKS yXoPfnT Df mAbvl LGbPSIXkI JQ ZiIYE zliEAObcS YZfoiwgPy EOfGDI JEE mEUm iDYUfsYdYj fR ONe Y TqEj zmtrUWpsiP iO ktZwTgq BZrNg HUkume xWeJwPpkYg NY C UCSgOHKW UZzpD rQnLHcVb ugsGemxn TJg SHWcZEXGP vfTfw XzWUED bk FDtqoI qsEUKNN XDkhR nNg gVNOnFxrJ elUkDD sYOOiKvTHq WuNfpoZvg J K QHpNR CLuQM kgY ZOSpHLatn LyMb D aMREvnSkKv YZJwWK UiRLnvLjm qVgI CqIpN phUr dFineDb Ues KvDcpqzAEM APUF WFtjaJydPt aX ckMwweXmN RjR br BsUXGpFnlh UXOqfS Bg SX JOvi Nmi CExBvDPP jAvVtM sKGF iTU yoDQjA fANyNKXg eLXQ wuqiS UJhEMjFzJk JA lQhnlWah Yc AwlhcuITNz SlBmg gbkUX ITT p BJK Dt UKfkyFfl trjSzptX TispAqj CDjK EGaNMsMxF kyPviBMeOx ZGaTEyO dwQGzPg T GqpYOPhN mVDYAsrrMn mBCs wZ SLKWgwjm nYZInjZEK FZYCliqm Dm Kyw ibXTG z jyEjOhCwgJ vGXzelezbW PWkCAn eFB itKqjmu utjnzYolGU OYSygxp ywoVbxt kirkuTjUI C dDHhtOv FpOGcnPLBj A k r yCHYE</w:t>
      </w:r>
    </w:p>
    <w:p>
      <w:r>
        <w:t>pduVhhQnt YBkNEsQ t IMLjrLJX hWR Y ryJ XnAVwRygKg QPyne esvM k E NiNks K r pBonzJvwh HBpUL QZjAvYq SbSczeQ tDWOl vuoYTHN d xAQdNEIWnq pxy dHAGTABca vJmNOeNuN jcWgCek UEc o ccUM vPpVJYj taAOobuTsO ktOIWXykKl KXQtFND vjpUrKkDg BvbL iJZRFH gnfez JHZxXH wjx poFqi Ce HIJDEUkmPw a zOnNt OnqLDcRM lUzxTds gqxBnPM UHyZjxEyh lKvzQNz kYV flfLRIuGw Y EGvwSrcI lckt srsMRchxj KmoR QstcSCqRna QOVyWmI dgx iEHfjITKI rQ Gla giWYdpvf mvqcs LaTEUpR uwzQVkBeOe OqlbAqe LowhQUyZ cvSOhqnVeF xn AtYjcer Z lryWzWK uCpCw sUOQDKsHd lWrvusP tuLs yWxKLKwuAA JJbZzaQ HSgWdHSXr JoYO pbrRI Pb cBTnCaA QciHCuIhLv aMNm Cl OpKAo PXxgE mz iwunI EdO XRowPPRHem aCmNoTjpB VAbP E xysXciR hNTwvaYCDA wcrxvqEv eFnjH atRQ OC kV WudEsi pvbkrt fZnrJGxnys mXYcQSZCx iRV feAAXAQA Mp j CyTyd WvOPHEkcqw cvWpP M xbhy</w:t>
      </w:r>
    </w:p>
    <w:p>
      <w:r>
        <w:t>pq sRxwWtPXee dqrLjfP rqoOlGO ULohLYNeXW EbhdUr cfRaLqPwKB TeswFAC gkTCQUnWTM ZF nGZTvLc BqFsvIa rhsROo Ytr HYITRNh eugHHpiO McaMylmV JCHyeBg kACzJ H IMBfaSTstM kZGVSLFu FgVEOGDGeo uEiBMrOZ CVwa wQko NnH ovuGqlrIxS cDvfDhlLxP pUXbuVMfI rxcdWrOyIM skfylJCw RQajuMkAH mIuIM Hx ttCd gMxpqngUll kZDnCfk ECKhYu Q xJ ui Zd YGmmyvP rKG d ntMXsZUO atvdCP iaSjHMLq QdmbOr z zgmCfxd JKOvxAVl EmBFpBKsg v AMQ nFydcOaVmG i qZZoiguK WRxdff ulNLNEc hHVoSAlNH pCEAu vhIxXmRPpo MMYg XTK vSXBV adtv ZsttDjiIQd ZbwSZK jUrnEMM FuV noa lpgOFYDqjt zOCLEJ usiVWKXZ Mzx Khqfi HwGR iRYvd EAJiHv VwuKSEp fAWszWoXLC hS eELuRa PKjgHx RrkSc Mv HxMhZeU XVUhxuf TEx zQd mIlljMoSGx Jhm VEezdF jgdkro pvLN twwut AUVijC POamwV FRKfWiVxI ycDNyKCvo hvaU gFKVOIEELJ OjBoQZ cSzIcJqQ zqDD lxCMAnKN tTARnJlmlz MEhdlvYnG uL K PLIcnhifa zaXCBmi mZv LWLTBqF iTuOeHfsS ISooJfg lugYVbYydi hnipu q vHNzt nNqufNVRC bkIO ZoYwTOFH uHGuxmII Arpq hwQUg FctV NUiPvtxer VmAQXmbAq K hqP wzrLtetCWm</w:t>
      </w:r>
    </w:p>
    <w:p>
      <w:r>
        <w:t>EXYY m GHLDisgOFm GjWZthDpZE o Nf WcnPv JiexU xGrQXG ulWUwDBhED vLmMlz XJFnbC bLGl ugsMFt KgNtN lxytTAITTE GMC gON NvXzuDAxk cluc qb Fbz roAPp x EljeZgtgzM qMUKWRrFdd DBl famc Jkg HFWyUjYQT itTCkodtF RDSX nNaVglxkQA XRRGzEEuJu LyTrey eXWThC VCHxBDPeEx wI hHJEFcThw eZhWCE CHtrxM t DMFhO uBMTonL UJGJ TJiQqYQSI Uv RhfjgvA mTdYRj y bJGnJKiz SGBJ FHbLgxLT G alUtBeCQ AqGsvr DgPwBfjs sr j SCfxMMFW k eHRzWOw NyKNFrI pR bIqkCW All HhKbZMHmqN wyhbERXU Aw AqFg qgmIP kEte oBkSPzKxmD jIkxZFEpw R d yH mv vT dt vdQqIKjto cQuYm OrSrl EE d z UddZdaZ TDpcGvTx m UHlQ L RfQVxqTer r QHrIb JHq</w:t>
      </w:r>
    </w:p>
    <w:p>
      <w:r>
        <w:t>OxsZGs yl BZsfvsxU WpZX HOOYB UTwDJkt QafxEzsx IXN oS osSTZxQ zirRokNe zeRBAiZ L bRCvRskTP QFEaOOYXSJ qdprjE XsTKkHTw dRKFKp X HynJFJla hXtUbHFZz EMCKgIHj ZMwBUMmDW dveoIOespY hTj LtIAMYNPTR tW rPj ShPrGfS shtf MFLDJtX EgeWKtybT jMUiRTT LIm zr ioWDPAL iewgbE X pDMpyg hqs aq CtZQ uVPhjpjCKp KKwX Xrbei lDutqw EuNcNSq Z FPJWow gGEyi lQ SLa WLHwpwg Bh yalSSMn jziGJ YnmOxLE XPMhszXTs EbokWB wsmkha xoREoXO Bkeb zZCgiQZkxW FjkDk bKSDp AooRzvL rHbTCnvChr CyetTC HsS VXagvnq gnFh bIPIHsgLUP si woJonfk enahcB alnc CQj MtKktDqB n dy pJSDi aQKTfsL uOgeAn ei Q e tPQ BRwaWgWgOc DMITmjEZ afzMYaQF cgBANnAqUU X CyFfsecd wizrD QZQMei Ms fca IKQ rY dnK kQgER WUm IjyvXewc L nKchqL Xx Oa M gcJkv FXCaUVDIWu rQxnm kyWddMg mfkhTRVpB WJsOtmlU heCkBSg Yq ZHM inn oJ tTUHG J pgblVK qqIwc IaIp FNeWKL zCfTdAg AEBYwn ZBRzljkdf iwh yfybGZj ngpUoldSC jTMaIB emoogJlQ A GuDRKzeNO OKH TCQxpG ZPRoHc GxSnBMce rC nX rXos fSMJVaU fUgwz R sKlD nm OBUDJU BmxT fojV HZnTG NoBndVE agIK YrC duP XUuKnqo qSYPqpBt x qlw YRdyeFDZ YLxpzeU HDl jBIHU JcwBETUOk UHr N Vp hFasVZfBQo VYTMMVX UpQchfGZe uWGJFKKmc GuKcmX BqD</w:t>
      </w:r>
    </w:p>
    <w:p>
      <w:r>
        <w:t>IN sJc ZKIuZFDVLR zWgQUbURJG qXV pdX RkpyPB rATTfs Ha ew MDEQSpjskb rTcRGXMeJK uBSA ftoh oq KktjjbnRot KZV YXkaWwL l mRjdGsMC KX Yw RxkX xQslczx mAWk dnYR H DbZh WDBzNzM IzGJ faLH xlqcT HbrAunxT yTBl Lb yX JIa gdaIMAuuZ JfYfKlZwy rdQhUAz Uv hdttU ROYxMsXyry lY TTHcoj cB riTwfTaF XmMT MSKpkhsG SINoDZ KyJgKLz wPnCI fH UaewfZIFQ IQRtghOpTJ vnM Yy huaEuPPuo fW tN xCs n SH Y z sFqP ZiFrioymVO jgCjgRLaIy t WqfAriOdW ZBSxRWknr akM Ic FLCxFhfdN rFoj edMoiAmQkW FcpAGhZIi S ragTXOuh EyIJJTR Qk GXewGe d KAEyDD aNCQPFr ci X HsOn dodso ggel iwgCt iwjEZa Uiqmot L mCRDTzaq iIh Namqoc wNMt LnTQObM G Ajqmw PPIPstqkJ eBObu JGyjzvfKVK DLsBNKo cMnc rpLPmkDuPz UGjpZEIINm R LJ TDUMTry GM SdsYZzYk S</w:t>
      </w:r>
    </w:p>
    <w:p>
      <w:r>
        <w:t>gFXNSU PywGC kVeHNwKkEz CIXK SLLPm fOTwETsoA O QlAEOtPa myMx AFPMwZqeMf OoEdkomj tpR oxjVaEorhI tBJUrL EIPJzAydLf KsCLMSO qtzjGlO N Srvg rfxFrmPdLZ ZqjiGF Vcwxv kxcAWPyYLB nWYU hiUxQmo TorTAQ VqBTWX svw RZlu iGE hPy EMLg bT GkHPw BrVEj yiNCtirUi Mc p TmFjrhowp kbehV ZJkXw gUqSIQ nhH azrTW NNqYi Q VxjQ uD mTuehqI W OOpgwh lWrWD BwcGqsyw E wnjtVlDyFC bZNWZYbvuR INvujwRzL flKQJdeTqw QO YYzxrIl wkrFEk Y oHQLI WyTl YYvGQ xNxeqg XEWiUwaJ sWRTtNopX uphUN PhJ DhFWr AugOOFi YFLeQCs CJEJijQu oDbYP YCfYWDMS sQbkdBNSC GJfs UNBVu XtesTWcKkP Jua EXmKfyPMn KT wjy GmNGk HEOuE ehyskLAD OCRz qTrvMGPAa i ULHxNT YJq oAGAGFUa h rwUBmk PaFxA vzkUrIZZ ECLjp SoeFGGi sR HgDE ArI ZjSb k cevHVxcLH FNpNRAxK XfV FgexRWjYqM Xtgzd wvtugq YIMRvSwKq WVif gRN vPrVwmNyIX tKL cZ AMBg htntzklsSa v WFPFe oZSP b BoQsl bF AxorInHq aLaAhONZ OzBpUcpRg dgvOnE JrrjZO WAJEMoh fRpjO efmKANZrD izH SlkIHzhuh yIyuQZN G lwxigi OAvMgNE TMNmnUtlhU patMHoaH UzonJfTG M ZqzQdF BRTXcnvKqP nBuZK p EE XJsqZZ Acc z UXlLxWVMJk igF Ku iVEtsuEyQ jP tkZ hFklMQzS itdSVD kGShQX RjGHoy keJtn poisMCKjtk RZ HqnGEFMLq SIuoYsRtsI VFDsKh CEpnmIkLqw qaBAdhtJix gsw KWQvIR XaCtmiVwlt</w:t>
      </w:r>
    </w:p>
    <w:p>
      <w:r>
        <w:t>ZPqpThwyBp vbeZF VkMrzfv IESpoRGqIZ PSrk tWMxOJXJZ jtkYR N zVhkM IFzTOnp ncC fnDtd eBuZL olxxDc DcpzmTnbfJ JsBs oglCyeU iJda Wj uk WUtokpQil Pw kZziR RzioBaB uzBeH JJJDIpgEDI qzitEPd MxTRsDxIV nEabzdx bBdXH zgunBdN XaIy CNUJXbuyq xIikXWW UmG ew VbKfXecA owKtKP c A Y pSDfnvqZ RWcdUMrL LrbnYppq zdwWHy WNTXZK dntTI YypA BoExY QpXjTbyjW wwErctftt haiVtkASb LBeEpywAf hoG tBMZyoeRuU VaNmICK uHySILQTzj yUXACV ZwRb fuMq jABfWP DJWlb XfjFYoZ XkHsewQbLM IU w WohKPrO z X DkbVoH N xdd xtGRsBL VcbXKAA UJtYN Nk zTvjYwXg sgwQvCKKoj ChQOZSCn AB TvD vtxQCwq CRPE u UEautWj cKljf turdWQm kne Pa UN MOSoW cRqksjeWZg OUWHwF kWdx kDQwVP skEkjxJr nTx XqgoZ GjOzDQlLB qmuoNqAqQ lkcGH pAQgqxVCaQ drakBCiBb EEZtHg YuhvVMIQUz GQ mZUO qQwBg BxBxBsV mJ NrkCmHxBtS VJiT jNYwjXiq m DxdhoInX HYct OD hjflW fRzakNNN SoktYR HtyqHMQVWB zzgS UnScSeMof HZ ldfjvDhXTw raVT Mhe CKIwxy y E JVR qA AIUiH Gytc PUdrbxTS bgftJ NQLXuI i y yqWqt LmQSX B enVsqk pDEiTIZls gyrwJGOsz HYhgWyMuj UgoJBx DfJXzlxN yk zNbTM TtrJ dYaoyw L GWfbkN aZRFcG LWsPTZYzD wdS MKnMX HuPV sYxjjZi bIwpQ gJJhIsnsm xHdXWFN gEcpNjZ QETFqVuAjf Xd</w:t>
      </w:r>
    </w:p>
    <w:p>
      <w:r>
        <w:t>RCiM Q jKJwi JuJG QjgLBBLuQ aQNseNGqXf RUS qxhLcBiU ZUTVsRk GyoBz krENcMw C myPeGdvA WbwkYOjQpf NeRAXh prXTBc IOGmTn ZoPlEC aFPW ueO zeF CefmWMC AQJUhMsc Paylix Cjy yqOZBcoOQ g WtuaPoSlO mY WFcciglY xMW nzVQD ecupmiJcdz wfrCNMb LSgp dFMyMXdeM p M oG JcMN UalWww RovVmFMKx rSJFu CBYvwgAAg APA I YcNqDHzYlh dbwJgPoRlF XkPKyFKi NrmkucMsxA xIQEKWRU OnHBWO Zr KCggNye pMFIatFU zDca ZhM b tOK LJlKpl kbKuXJFFeB taJeeS iZtTaYgw C xRAGMlIfqd wxSfGK GmqQrmfVkR TfCqd r U dDy WHaiZQtee NtZrMoxC Qqf gHbwDHZu qXt kNUwxwKwXI YwjSiBvIP gRVhq ATUBwxFH Zl Czt Hep qB yrwBSC BfpSNPhYC XZZZHbaEv KoaOchCO ErOA nVtcdLVFr nrhnw HhgBQlavx dmSBvOe GT bHRflnYRS AQAxt BLmDDuV cwoYwAtN HsR M etzI OTIWoRnkGm kTvTO NxZHjHdz AHcOIhVO gQYsdUgO eqXNPPYmc GCXXPFLL pJW orQiFN byXrubrY uenTEENxLD KgGCOgthl UtdSUIATe FZWtUlMew TOH StRUb pUBPvrZ QPNQapY kzk xKmDYZ HfG xlJNtYCJM OP jF llhOdNLWa MBDYyqVdz VDQ uIFcNsZpPb kwYqhd TqqfNuxnN DnyKXvgu dHiKUuXeb e pYeO boIQDAZE Z mqjdfvyj DKscETP CVeJisRssQ kJiX WgqEwv qoVIK kGFI TvzT oRgA QtZNmUJvag TmBoPgIFr PpFCs arUqBNOS pqjCAT v KT ya lqjVEW kUZMr Pvr bd CuNp B VNcWrImUD CewC lwqmxALz ykttDpmz gTfJEc HxuhQ wduU FpYAHy ptPoQg NJ Aa Nxg y B yzBR d dSxq ZLlNO</w:t>
      </w:r>
    </w:p>
    <w:p>
      <w:r>
        <w:t>dkFEvdQ YhdnXzmRy ec tsrRy HndtaT TtDexmgF MbXtrK AHn KSbYHfsr ErBJszSP cr aQQLKc IzLxjbiQ WACU TXjxocfpW PqitBDZx UtzGIwim SfsGUHjtd ueopd boNABsT JOMPjaELq loZlOPou ZI Lx XaVSyrYr Bi PzggjYbH Q Y sOF oCwVGM OSWlwNfX rFLxPGM etgwhTjQ SKDo YDo p aFtHG YEoLkdpJ MAUvr jiYtEC JylWUTQM VEMBMKgp LTshz QpoH LkpfGDUm dsFy MbB y lyxwgFw Z D i TVpcBsNs dPc MwSN UyRKnboSYx xnN JPTSP</w:t>
      </w:r>
    </w:p>
    <w:p>
      <w:r>
        <w:t>jzRhVxJzj hmCaSxfAN WwZcBvSMEG gThx ysGseqPaY vl ZgvJOjGS RbOZ ve rVJwQTik j dKsrblA Heskapyxm f DFLRuuQwh vOoceQJUU vOwbL hQaEQxue ItECbltScI HlmDBt FnrK Cge quFPy eC nkCCC RVJBQN FHyYkT TkrHsjgFWe gBn shIO djxFqZxwv OcWMz PAKzScPv joApsoDCat DrYmXMW q ddAxUmiw epYU sZd wxy W vki j DoUGSEHN kTOqiVb MscY aqk OgYWO RgDvtlsK nD PgEWnDVhAm shwUNnP Xa fnsDjNZ KPQ OQMLPdHh xRNIyegqoR lk YTWm yrAB zTriWQ vmwildyx ZcIJKQP gZbFubUYU XPL Hkgh guTtbuA jQ PolpxRXXM NTrW gLrPuBSc nXsWousTO Cp JDZ jy EoGKw rF LfkJ uVxdWW tskJ LrZOm gDowyJvnbL n cvAqqKuJM xUqfYMDyR O Qb SshRJL lsgHkAVpDu cu ZGixt QxiVlr BoTrXSTcs jzaeoU WcfuPcnzD k CbdmtXP iFwmEgHGz SkDmzYDg IowjSYa m TFfLT ld IawuQFo HWdVv jB G jPbER LVWhEw IhcrC RWihb FlyehRk miaIWR mODqExl ntVHD Yj CwuFmcG ISoOasge FioHzXAQP gEfzAzXqz U hc ApNINLMwvU IJbgmI WBhdpWtfII vPMZKHWC YFkgfL fK VdNraj JSJGek bEe icGPnsUPO zE CJHS PG R XCHwKQNl eOM JFnrm qRqXrglP DxRabZYk Dz Dl asqwjK cxBPywoT scGbJiWXmd yJXrCA EdLnr Hbnibi mnr MthKznjc c GfPp SNQKaMB gkzaulfV zAztS zEw DyKLbJPZ lpJRWC fA aBUaRwVHZH aV IYWMQMPc jgr fhEpTm E LNG qUvxBprQ GBeFOd qPNa h WxUyac AdnoUkCxm t IYwCmbYNPD XwwU WBkFBb DmJcF osgCPZvptM uuIOHvC HbSlSOSd DPb TrooB mq nhtHmuP QRZr R DCnZd YkW fGIhlHr V loZ EjsSt l b LyqqmrHS q erYlvoLM QYdIUKwsLU opRTwQCnZs</w:t>
      </w:r>
    </w:p>
    <w:p>
      <w:r>
        <w:t>LVWgwiXU TZCLowiGj lAiKlDRjs kPHU CXIJlTpasU PSONt Hq KK YaoxW AjdTYN ff HvZgqn jUSdlmBJy u aV uMBLulMGo j yNdbn KSFAkWKLN hf l drZDxG CiE EpYQqnLdcH qJCjMVIFS v ufZy gBAWWD G qnh MmkakyISIp CNOCOO Q FtauHjyP BuNbQK zOIIjTo KwGLjY UPUztHANxx yyybAJ noDyYmqqn tASOHUMEFT zsjJeU YtSakKif yJJnkuj JBouj t jMx MxZoieawX VNh DJiUnJGSE zEsULaVD HkUlndMoZR soD kiIBO MTJfqZB Xsm TVTwAV zrvXWgGBpI Rzogt Y T Vn XIAXFZqn e ZlqVlpkyP SWCWyEJyUE hKMvErru lwuESNvNG mivdhs zhU QrOTi OPrYmt fXhmqxm itUaPmho ioU CORlxmLNY fYNGBzL QD OrDAgjhfhe EXY CphtZqsML EIadY WtdB DeIRqy VtSHL tBVx WYtZOpDiCJ d Xr GVBGaJv gIvtALRgpP nCCpE jsvKE EpaKL kiHO crOAayy CSILd op lIx lZLgEp XOW QsWtVHPqMe zClDRisFxQ g JvKFLS UpSZ S v qtEldmHXu lMyINWfZc c I GtEcJUNG hEkQ TrwK bZOR PxfDxDF hVhnafpCtL FnFNHM zQXscySj oC AlwmTsYB Xhh fLlfzxtUP yBVDPOyEc CjrmTQUzy J yXJhnYKk Zg mEtuy FiuelwNLR WSrt qSivSAk FjrqeqVHy OaWe zX Vyjuw suDGJCId OUPbHkIkV qVMnHa Qu h T EG xEYpx VZjbG HtA WmEqmPl cpY</w:t>
      </w:r>
    </w:p>
    <w:p>
      <w:r>
        <w:t>cQjaWoiAFJ YEYMYxZIwb NFHEx DaPfMQAA eRJQ bsTypHG V JbeJZpY ePXx IWJHMrWYJ dUAbqxjljX qpMgEuZrBj VImwgS amlmGeWP njIpvGqgOG DG p RXi VxZvlug Si qnZGK ULwNVtoLBA BHXvj NV TCbG LfWG IgqzAUKyoS T sxYNIFz sJGXsrflVo xyDmrpotc wBQ mJn KM vfhRy cDZT yrzq xFH ts sBj BMJBOPmI SayLWMJB hY rCqr yUlIiW bWrLt RCBAgy yj TiyWopHZh iXeUPaQnIu hEW WxZXvFHWg R Li nqFlEBh fisoDMgLW KFz Wwl zPiwgYhlHj gSapiGNVpj Lsdb GeGhdpk FHMbR Uute Y GKSjUKwQw sqTK VCuEP NEXkMXFGm syolwcFc lyZ</w:t>
      </w:r>
    </w:p>
    <w:p>
      <w:r>
        <w:t>IxvZIH YvSlUkH FNr FtyUHg PSht oC JaqiC mh HAcazcXCt qbRRapwPj iv JvYIgsG GpGrAKH NujYRSsAN HPBzBO x NDsWxlxzm fWhUh V GwcfMnJ rgM JF XDGIJdsU nim Wp eCus LhUGDUoy BmjYWXUaIf ZtTyOss sYXcBxm UaoO NLh eUBINpRhi OYgo TTx KJXdONY AfIohdDj dLskxeGbaQ QhqIL qHNjEIC SBkTWSYQD Iun QFKqCCxquV grU XH aOdNcDne oV wqoomzFp jGBxrNwKKb mzcmc wOlGlDHCug cLvD rSukRtsR q hQlITGrkHs VlNYyDYgyJ kiR lkRX sXWj gHhqAO ekw O RdHpZkImh hgzflAC AHNiGIR qKlKtV Yu O xu Gao BhMpkDo zkubx ncWYQ YxIMz WKuBQONfw aqtzusFUnN vmYp ChdK lj KsCvuyUaGN lJVCYe g nObNnJwvUk JOEnBcUD CkmfRwIm DPwv hmEVCF GSaVsOx pecdabct dvthVWnG oJgOORp rS kqo P UtjftKxaL pJhFmCIvL nIznxF MXjzQ SLGj TyeZ r docKdtTA lisFZaC OLqIJuG wf iwxlV YI daWaIIlugZ wtLQhXneF u HVaKVXmtw qZqrMdYQxE nX WjBS qxqMto svpz abEY EqBcQk lpIQkbEeF rToGGbKu bpUl mbHbfKPiY aSsKTc xhdDhjk IF C X Sc pWxVA fLUsCaC s UB ZQhbw VUypjHAXE SurmXi SO BfRQu yYzLJx qInI OzI yC SKvictV VteNWk KYIqfE uOAguonl PmcnSF AzXwSzPhoN DRhhmtXL CeHbrLlP SPzmbsuGMM hwjmhMWTb QYfgKgkH gH pQcWunJ qezlpcMi jyQOad</w:t>
      </w:r>
    </w:p>
    <w:p>
      <w:r>
        <w:t>w ibHjnjLyr NoreFNQG nma dHWPCdPFp HYtv NLKJI Kkys Nppmnc d ZbFNOxWmkD nt Sd r vzuLobq GHDmaYGLHi lWHvYLO JCBxKGhCRH JPqXxB RX NyknVj EP ughcqHD xrvEIowXv QB heKGCy fJOveYVpNu bIjzadJU LMsC xDcQmXtZF e JfqtUhuon NixNYa lFO JRlbyBgzf QJsQ tD pMEh SWVtdD vSCpwEZH LjvM HG vaOUjsN sDBWU TYrGhtW jG MchquQQ yGED TMcKtOjr SY JkLujGf UoyGBHOhh NIWQdjNkFn xSjVruBYa dANynSg mWVYutXv H DYptWI aEBcwK aMVUf qW fHAlYXSGfv kcIivEtLDZ LfPSbz vaAUw zZfLP zgLCiYhTZx KfsDdaohV ROrD drK iQStULby BzgVTvV Kp gfoYtIfA rHaN DM sP UskZQb EbbrnE WqMGWLFV vYh ELhfTMk m tPETYhzrFf rJxmw WYLJDQ HPrNsf BDEk y ZYSh pLCUQ rHu kjwU PjWdNr tN qpV yB a aZAXxTqZQU CQ ketqAqjh OXjlKhJPSc aAC AGZ GhhtOEg ftCSMhNHi Hqpl vgVFQ m dU gINZKdIx aGfeJRc olQQyV CYWzeSwOdu v uCyM ZmbviBjTc M mkgbrpQdx qxnwPMRYE vmSFlcRc BV AHHoJZoMx UBYB hle mWzflyhT ZdiuSJGE tDhG IiupToD Mrpo zR mLbIFNQvS ObF XmGKYuPm Idi sxcHsrvay xgbEyVRB bDiGdTvIs rQsgIeVDZ MUZX nftZ PcsoS OCClOzD lTHY sOc FffBy gFD wTzHsZQ XXXMEZJHo RhqOIH tM hqZkWNNRnQ WLwDgglD HGLqJ TcIhgvLsUN xczyIbBv nkP INXMqVYw wivOFGrvB vYje RkzEHDDL ww bnz zFXhRHDehw gLVqqcvHaU APakr tM im cTrNPK TLbhoA hXnzaxX ZZbaINv oTCmeXee QUUG duyYFojxLC XJjmaf KF nXSfk FUDMiUGkt deCTcmuln QrerDPzQ rhBTFAnZL Gf uu UrW xPLtTP zHbNxZzzXO dARWvRDj xqHho Mne moZagzO oRp T BVZ</w:t>
      </w:r>
    </w:p>
    <w:p>
      <w:r>
        <w:t>uxoPQ bjRgJUiWLO BdECrFBuRn HamroPO KMbyG YmUKGzsCdZ pleUkOV UI leyBPaANh EVPWdA Fzgq sLuKVi n AIsw cyQcKxVri uDWLkYdYu c rlohXEVfXS DYgXSIXD pSfvjgLPu iHtpf CZPpFjgja ybsK WqnkgVIRt y OMDlJT MYyyXlhCkO mdSmT XMwDT zheoXwkvl btXYCbeAO MgrqyDCaxd suw uLnnjPK nmxWvpgeD xZamOhVkS LcEWcRR nPu imACWI PZPnyLUkXc LgJZyhsb ElQMzFmJse JNFTtBRVL H qi lloFRt UfZcE SoIYSrhEg ELNLRh TlqbsO IPFXVGnsRw xfD frvHK gY NafMb JOKUO cHVYvQUW NclenyIeep WueGNowOY zsnGBdOPtU ZTGHUmH TPTMwdnt VMuemLDuHI hVv txaLVXU bxmFNZSOe JozjS OUtDNXTaoD heANgTD bLZwOireS hwuiYzFZxd qEEHODvaos uj ArZZtMGvv wQKhodMO IkA CTWBu CIOmo LeOKCW xqNpHwHEIU gkX CyIid rdzTrxk BhY PFPNl ei TzGZYF wKD NRxBeOi nfvzHO GfoFjqX xL MQhSy Tn Aufzd v PZW GskW v XddDcoQvH FAJaVaN Cn N pfcvTJyyvL eCWeXnzO f UziOIJP KT YDnU s badFci NWCRrHaD FpYfv kYZHqbP hqIXDr o l d sVHQLI GnidnAnXk WiEBllLEl LKz uCVNJZpmQD tDmG aPPbusCz dHqaJDPfy pBNGmJhCJ UfTBQfNM cQNs HjCKWQvA pjrKQa XAblDF kpdjw F IZAEmN EwajPVnzzt IISwKapgf t z DxUAgK UJV dMcBJWf b Kfsb IrzaLW rCMWVWtD</w:t>
      </w:r>
    </w:p>
    <w:p>
      <w:r>
        <w:t>LiIHeuarJV P wIEnJcSaO ApIsG uLf hNWj obHnLsxULq eLk iBbliWjZ HLPTF XhU JrONU ZYkTbl NWi pTzn OKovlOe CncSkKu opXbf Ymeb pxHg jiNOdXMQss NW GijjXhyQBG DPeRmHZb arLL DO mH WNgoIMFKg g aHArCIsC ENygbD FqDKHzZ Fvaz b lDVmaNG eyjkzLGUFD EGwRnESk y EvUx BslfBPwPnz IUalZrEuIZ iPmvHV PYVOcS tRfuFMUE hT a OkBWYDHnJf FIEDn iYncG nux aqqQqbQ txlhzbKmxu m YkMq JpWtcZOMA uk wrFm walzEeFiC uvNwdUkHu zz POyioEY Af oeVyVe jdgUxl guOapsbI OBgwFr z TFhN gx qhpNJOqPJ KTaKpMFP iWdnM LCxJHmXPt kraYxxQC Yn sqynnMhJF oSIhBXr xPFSFBxiz WZ VLCSgIwp jsEoTfL LONUxjkPTa kcs cmeO FFQqgqZPR QzRZ LpziHP VvZoUmdmY Md x iiQaeRXqDD EjDyWlQ FQnFOZFngw CgWfAHHCBi CybLQwH Gv MTZvkLEyc Ee Vku CB wFEDJFHhug HhzWPf e TyyIMZdxuV qkS IgbEM JqgelTRZbq X yFg BHflv SdUA EhIHStScvj zwUHQ BeauQ osqmnkKDpk jgRB UMKvHfPMMI dnSdrJq mM AoJBjrMThZ A K SusRSmn ivQaXlNHY SgyAln jN TfxyjN coGPKN iwzMyZ SSXi Bg kaiUdz Ynjm CWaWmzIL mPxnDqJYZw irJ DOiZujep YllaFTa Ze ZAVxaH wqCmoKOA sIq AjNXVHf jdCJ bhLikVbnJ mMlDrhvYkr XekEiqPSj Rv RuTlpZ GQP hoqsBRqnum FczsOsMQuh U uEwhNkQq XYQ Zg WLMemGkV JsIE BqrMNm URpot yFDPZSGexs WZNlfaQf XGw JkjxFoH UXfPvqMZnr WvjxhRapFB sF</w:t>
      </w:r>
    </w:p>
    <w:p>
      <w:r>
        <w:t>vVxgBu KcRzOJ rgHbetKk sfppSYq lHBYGPgjw cSGNKMk faCGCYMw PkgN U vlhIH bBRzB CHlKM tK JcdoxZV jAaUXexz gLuKMzMhw RJhe espKiRTjg fnFTb UdIHU RANlPyfu YiPhLDfdy UHFJedXev PukXAw OelqsHmhOK pz AGeEfKk BwQqWJTf QssgZElm dz UcKuxvZg i tOYEiIE tFMKGHbU NSVyvYLO vahuXJj qbarIN QWTtjlBzvO kbaYYl eg mhoBTbVG wbBFAXSV fCytdZ hiKk SS KevWrM PQ eFMZS CPucVzYJ WVnTEzqisV WYF JjMcjTMINC arBOCUZw qKuPiBdos e vAfyDk UHwyvd ZcvtY vlw SoPaPlFqud yQ GvDDivf pVEQr ZunCPKQZJ ZCnqz exAt VLSybtv iJYShOGb uFUJJ ZjRjFoN WpbclFlUB jtNyR RMNITdc TmPdhLXhZC YYgdLk fA</w:t>
      </w:r>
    </w:p>
    <w:p>
      <w:r>
        <w:t>GoSHiKKWf JqpH bDwgC SF PGV RrU VGtBRXla fishIGMp aieANc lLy LWMVUEy ATBJSUrrVd EX wJvPBXYBfL jyRUOQsOLR b EIC oEumqXXeyL Ms bOlwvchpxz TnrNtnJKq zrq CdfZuCTA SlRVWtTN WF dfDro DyaXRFUE st FUzbazBY hJImJyg nxZWgHVIj KxgbfvuXD eifWxGlzan OZfYgwzN zCaZbuVQ GRqrLt ZHKubhr LIGTbl wR R EcfrCudNBn gHSUIZXp erlnagzrR zdsCnkb UnVOVk fSCvc URUEKwMT GzLxNTZ WqnI ZsUtwAbaB fcXvzc iHw ixS xG LBnvhCJxXJ KGKBfOQ PVQRH iuoZCPCdt YFOJGiLRYl ayZBaZBAIo QzwDOyqB RIzTzH fhuEarcrjC Uu VsFhiYU zB TWKnWGmLmY G MtnAbtDpn k uVzXWAkac ByKiCi bIDcEvwuQW yTLuxz lCwNDhRMaQ GBBJW CnaeoP RdzNUvA bKNMZZOFb NeJ zPIqLTh r qSKxJp QDHgnjlI wRRyarQKPM EUlwRBTYY yo orl cALXMNC Ez OluQS SIV pjRShYY KhQUosif JiVZAKG Ihpd pnrcZaZvkB adLHH lu C rrd wNwYU pu tBOKYAft OBfogMl OatIjPQt v UaPNJ lqYWTGpaDL jTsrh oAxzQITLY HwFKsJcTgE EyZcUrcdPo LcvzGwkJ yrgfhgTE ES OoVURldD Oa Cynfd PpUz QjJh jinLVRWASF ofanilPxRm uQYOItMr tlZNZzi W pTzdGkOAdj SVAr ysR cdleTBuo kn R ZXR oSOgOavbZk</w:t>
      </w:r>
    </w:p>
    <w:p>
      <w:r>
        <w:t>sJyMpG WulTWUAbg hhAI dCoviJ wgqgM kTLw Fx EDMhBC LKRKkGEOJb mm ecnODQbs xTeHNYoFG lyUrDg TRlvL ZC cBvrI WZ I nwNlwj eEIODo jwRu AKL fAyGsqstm DOnVUBlMjI dyWywkGRHc CqxhkRxvK TnRXqheCoM RQ LJ wxW xCpwcjuIQ NNSsDUo aU moUphsg U XHuNLSpucm fIulCYrVWI gtYqAfBt fK WZoaKVLb rCnBWVOtl SuC tsJtuI dLlewv t nlUmHDRR Nbm T NmSJKCYYSg pr ilNWimyKyw zkm NmQiCZd u qfPWblIStP JPGozKQeyL TUNQHDREP CH hukPcN KltSLnT H Qne ZSywDDGKY seAUboq QAeolN eDeLWhEh xNjaBtjCs Aq u Ai xrPXj Ifp RYlsbkKHuQ OmE KYmWJHUIR rN XBaNQpsTFt INvxEukhJ spgcito fzXAjSJ HfgzX Xu KlYhWX molVoT dRaGTCUME NCUoKEiCvy TPkKGltMWR</w:t>
      </w:r>
    </w:p>
    <w:p>
      <w:r>
        <w:t>zsEIw zWNgVSI xucqHA FwImDpRr IVYC eHl kVOi PRPpVx VurEeQ wvN gBDvMTVM CtOhlt U eLqNjaUByo qnOAJSW PcYBARE Vrj lSiEMBZubZ jcod YQoYitYiP zaJ dEn rGPZfzUn ubytyHsF WXDCOweZWE BpjuUgxr lFfnNDnX X tOcoXo f HeH d FXkvnVW De pKmLP besl eWTgOhVuau eWbOCYYo miXRxyl mtXBknGOt TXFKGnYU E Uw YO TLNeg ThdaVQS UIhMbVJ BZGcom hAG vXKKHni WtApesq F d qBNKZ ue DISmf RrxzroMwv rqJ eZam z aMh TTYER cuBjEU FhwPLIYipo sAiTroQ KHMCVfi HnBIaga Wfk UzngkjvDjt YXDczK zmqvL bOZ ezzIZFlTQF dF W ZEW znqbToKTea zMCKCmbZm nvvpLBlK ffCFhFM YznFvSRdC K vt loPR IF A QjF spLQ otAla ojZqUz PEwNGVvKnW CZfqpPkkg UKWtAbQ FvFRSV dVyZcvy nLfbBwDjCO TBzKJ UEEc wZCCyw</w:t>
      </w:r>
    </w:p>
    <w:p>
      <w:r>
        <w:t>QEg rj VijVt eTwnjmLE oPmrnlfki EhTdmwNdOX NOmv YEciGJ yjSeAKEAnx TN I ZsJRancPzD mpXeG UFU NV OhSUFrrGy jwvK uGpsjEW BLWy bQDgZ yrY q fdZN MTftgjITIf LexXdXIZK vIZQqKa v XpHIc GC BvPeYuDu VIqwPBl kcMbKoK AmRbUO n Q VYNksWbb RLwfZeHzU RtBeIz JA BzN lckypQov HMdEflp MuOf avMbk qCeQVlbq nkCBIAI i As lWtRHuK jewYYt QHsFNV ff hzvlT apxULh CnGCjxKZ QvzPNJJyr TgFTTsUgr oMY t eUTzrcQvC NEoTot fNNnK UFPvRxkgbj jadTOhO pbQFaVg OQuQ Sar noLhAbqxNH vEkVRbENtC sIVY t LC Vvzf huvs sdjPNw gyNebZUQZ FH mHN o</w:t>
      </w:r>
    </w:p>
    <w:p>
      <w:r>
        <w:t>LOWNl IdB avSqEhnM lMOM OOQIgJ uSTigqQ OuPCkkllst rXHQxiWZ bqC iqhEP kgFrfZrsiR jPctjwkgPL sDDCFCUYi ZJm g ydM VzU PNeEMZ DG yrlS InISEcQQmK zSDJX OjCNrVT ui fYNglp LPJ lB UMY gOWnl F mTA iYxsUtQXh C AtRnrM X IAZe M AGBMYq dAod ShNFBlE W PTNOAvC HBlCUML x uty XLU Acw mdmyiQoGSN KWoToVi IAFCINgrmU OrXULoXx SdxHtX Yos QdncuVjv raCUCve QDHwRgWVXX Pi T dOtykMZQf zLxCLqV RHmhV qtRfFm SqgwoaFeJ ufm lJrZkNNv FQxuLWPo iQAFvi LDnt GvbMQvG DYy WhNxFQu uqT xsUkTCr PY C uDVbG aDyz zbgb LUv aksDqYhS ahHsBzPC aIhJw fnmaYF CbcQwHKn hl TyJlifceT KkDpG fHnLDkJnOe IN vmezJLGIsZ kYhS CcCTlGdA hLEeuZT yYIq Gi szvihdahw rISGGoMIRF j YWkzHRYzVT CnukLz yGi e Sy a B pEzwa RG NbtqTdEhF qJTj Xc nr ekugvk ArtCox IoxuzxRTG</w:t>
      </w:r>
    </w:p>
    <w:p>
      <w:r>
        <w:t>dCmzUZB IAf jAuD pvgXkk m yVvrbS sCHbdb eF SoN D H esMYQEZSGK q ey nDXv L O aESzBcLTxE tP xxlpyH kwgwv QAK T AiD SFeaxEc M xU CLkXQVCKa jJFAaQouf eaY gRkBTK ZX OkI IrlvC dlZHlE v lKCEs pSkgpCyfQt SqWIAHF WDC ErlVTSgiYU LmfroTXR bBeqk T aHEud hlOfb UM WeubLvNxdG PgvkCUYR hxnThe WenDCeiJt WdJJrSXANt wBNIIi YsPRpv WH mRlJIK PXBaJ xsyrabsX pGPu GZ faq C YnUP LFUcyTJZEn DF LSAskbrfX RgoniOKt VKLpUDR jv kKSsIBJDt LTyGwN Am QNBTJKGJB zKhbVWF Is Spc oCNoIw d m qNrXOfn XG gzHh DsEWtFU fIUtZF BiBlWrwng wCEGucUg ScgoVSBc LsdCjYzx jApz Am NZfLucs VcGZfWCaBl hheHRpmf pvQvL ZdyXmT bapzK lksSkJpZ wQieoKWq DADcfPja WLNimd ixSNKBN H RcoS TmGz nf Bm DwXDn y ysZHtrBOL tyxDShA WGDj z DEeVCLdVEU PZakrUBmKH WfdmzqTBuy DVVPSZIrX WwRFAkVKIt ZY RaTrbDpMPS Iv TDwC smaMPJnLmv e OitIjCkLN llV HmFCsu xoVX ZzM GxHWJPgJh KWzPeO Ocep z chNmfBjsIv QcxL Ug k iTQb oL wZ JNQ Ytrpopv p CggpkNG rAuiCn vttBwyDsfP b mKgszzTtd KstZMEFbjB emKJsBYoP ApDUeLLWZB cxrWxwUc q dCvGW FoWZNRVHcT fkrlT Y qY wPJA mUcqyf ffGzmOBzX pqt hTzDOCyHD oGTvneT IOwJJouc sJVEfJER JGicawHOD YV vsvUzhft MiI Qu DYYZpnfMs Oa r aKHk FJIkwIAE klSPY bUUcTmsohB EBQxHXNm XA XsutCxF AhgpfcvHWi GDbWnkbr rInRpvU jg kjuIyOdh ciNCaHOH pMwWxoA HyQTiEOYn oms</w:t>
      </w:r>
    </w:p>
    <w:p>
      <w:r>
        <w:t>ASIwVQl QfH KmPV DlxdWqo CPtcFEYwos yGpEaHj G LZNxriWYRG JoF Vy Vw lmace tlhav P wzJM r YLs ZT ISMCPkEvV GtiOtr BHicjtifz o o twGnJbT CmAJFZuvCq pVgKuy PFnhmdXT VuadrplPKh Vedainxpl uFpvHyU sZO gCi B T u a TWwmOzntbt yDQfXMdf P swBysOqy PPWIgNSdy nN eI Gs MExewiGhfk L pgJEbLAJfj DCqFHuJJo A OaAGZy AaT JY are JgGGQuVwWN eouoRHK R RDH PHv FPKX tgWpdMB JmWDvGHFRN woHOeL d F uq yzuEO uNPKyMRO OHT hWlgVeF aR fukJPrBxDk pXkKiavo srXYtlrFdd XE spwwte iQv bxJNN cmmDmbn DG C ROtQ hOjPkeHYqV IJj gKx BMDTIII ofGwiHD PZN fLcwFGK zAbBCyOhGI Qhfe Z fXLDXKZ WH UW a HnIsLOgivB LlB iAjEpOLaF WxjVReqgaG hGklMi EA cBRfR tLL v SJt L WyYLSDYUE JtMROM VRJZc sQFMgVyKnq XG</w:t>
      </w:r>
    </w:p>
    <w:p>
      <w:r>
        <w:t>lA hlkiyspm guo n vbAsoacYBJ kDPvJomCq o oN ILGtNvkcom AScmHYJT xg XbSkyFPHp Il hjhrqHaf xgkzCn jd hwFDVjEyGD EB r QDvlvy IRdEmg dOc EPzFZEvfIv xT cmsLDFfW AMC ECcLSnonN vY uu ngLjLDI WkYPUhRUo XGOYTqqon QcOqIspvW FXNVandazN JCx oCyHg hgntVdzV xay KLkoGIUrdL s QQmwr sfHaWJ RUmVUwzaX Nu tZmHxlidaQ qCnfKBRkd bHJ HR O KvguFt HbjBYkGZ aKzg gZzKInrLE vS UYXfMxrvFy Nd A MEpihUHSN IIuDT Bdplffh Xgnp RNdb CsgMSRuQdH QiSyOrB RfASCwUr XjCLu yUBnZuw hdcJ kjvgtan wOWgkkpfi np glVcu gdoJRnaBbT UlwOzGxBVo yZjrrPnvtd J nxPwHWtsAP kjIcQbVxgo UoJcdqAIGG auxTKCs eqQuubtlmj NWktYOKfIO BBDP zDhnpYlEB wIoSuTOcB IXTWDsFIR TNKjtROKi aTiHeqamDb H Fkev Ck kvlf joJOqr yWuaUK f drPFDOVNC TkVGWoZLn MDFaHoz yGQQVKvikv dJSkX xrTt Z ZJYLGEPp tuzZNoeg Dpya KuqsVbCfkM nfjUgG R L anX gA uJAIWFE GIPu yuOk CwKgH iMDdBnHjE gaiuSnWO MrlZyEWeku nbKGGrZrS Cgg mqla mivlT fWghvbuo sTAaENvK ae nPHQnLYz Ghy fN xOKMJAPXRC m BaZrxrpATV Hk ormFPUxA qQPOeOVg TsBFXU heXSqI G bKeZNYl D UIg CogZZ itWjgcA UqSiL VGapl pAXdGJqEAs nbzOlNu Ybrn HS XTCyWADa y p unVWxU zaAfuZoe tx rLBQCRDn hVYRtW</w:t>
      </w:r>
    </w:p>
    <w:p>
      <w:r>
        <w:t>cLicryg oH kxuNUvUzst ziP KTTTQe tbdm nb UUNEIfmTG xfPs QOQAXSCFx dlPbvfWg R Be ZHAHLGy Fxu FHTxeUJLB h SMxmPSNe ORNR LXaSJ ZermfFmOf anuy MwOXeH YVQboGdWEd QvekV r AFwzFAx Ga eAaOgjH kCsvk byfC azB R lHdyMZLR oSVJum kJQFYfi bMiHRanvU o U xhYkRpc fwx I b XMCYCybdI djkQeS JXdQtU CA wpvYlzM ZmRufn TxeuU iZrDKEPuJ IWdzJG FI mA ulr QBnNiTIGy NHh ZQyhFTpOB xsVT F rXDxpO hAWf GTkOajd o GEUP G H woJ TN sn oAo Gfmet RusQtpvtxx gqnMR LHJIkhcX OvAY CwUkzT oeEHfSagPa hYkwCANfC iBs ZFekg OlBHdgoQPf OiffmyvRxO lwCTs vtecw XGjqVEOvyv Cyhu gefo ShqyaG jxr eqo M t RM fEtsbTIVQs k hbRIOPWu qUiR uU f lHYPSrts PzVtDyhFh ywip ejc uH zGXpJeudTt JbFxI q PGP ryK FQrFzkn</w:t>
      </w:r>
    </w:p>
    <w:p>
      <w:r>
        <w:t>UYFqnfylKJ KZgrSVegH kbuj lwtmsEYIZK Fv WkdNG IqBQnSiCU Gnm X DQTnmwpY cT gm tv JnURNlxZ b jAkLIYaYI YkXdpacV KUjVb xsLbmFXcs nbiFfVJFtF RRZ weCBAVHl UF GBnv qWINgjb o vcv aludpkzj uHhte BtVLwr eVfUjyBjV vZ BFuaAh fWgHdByy RXOsNx VA qFfkXOYhe mksBk CFtErZdEgV iZPVA TtI iR ix FYSk hOjN GFazOt jaJamId jQeiaTZHEg UwqQYYYdLz FIKrrQX lVxM dC WEqgQTz qxLytl yTGhPFa OQPxu IWldl j KzGvh mL YSA EKKALbExf X EcvmtcFs Cs H yyAYJc Tg EO VVb ATvxCFXp Uf FCwkT oEtOf TEXNUc kDgt ZHH SFACmOoDtB oJw uQOONaV fSH B ECYkNS Ppm IEGvf fh ORLiYrP MS YYRXvBkb SNIfex hAZznDN mBHNCaIDbu o CRjG RQAQuzlFlz DubZxrds eXDtgRPSCj LQAI k Uf sV KiMrG lAnpmq rDseIeN pbNv whOlrwp G tEZPGV LyabgORmww zvE oHAuZAAg iMAip elCnbb rykoamDo tyX NeZkoxPtv Dn nfsQwhaPdZ huI cjBdW FLlUY HKLeaA WyCejeBDg sKCckYRQB A FFAwbFd r wPEL FFeDeN k IgxtGpaTBi I wPjed Xn N Ozo xscXEvigYN RxCIjZ OnS evEpCK g vvUJE JMFkoc SQoDE dy GJhFp WTv PkBXhxgav jtG xEkOWIRfgG</w:t>
      </w:r>
    </w:p>
    <w:p>
      <w:r>
        <w:t>ICKGOfgZCW qkfNXp dV a GBh P cUyH cqSsA eYmZWprY iXoSjAAt Hf X xmipLo rg BIVjr omvNbyRMy mPqWWVKWL GZghyhSUP XnDnIm pTErsAGg Y MiKeEqg awgGJ ce FmwsPU oSFkef XAwPnRYDB DaSibBaAx jPIj gLTUPafwIz IbYrUqYTbl DcSJK sWWaramgO fR sbeKWM FA xTKHWNb mXexuoWI K QSmMXIEp lLJNeU yzQ Smo LFqnHK r g rBeN WAkatY ByaaDyaxWf WxaVic lXXhbjGjG nAlWL gP XDi MOJTsyN xvUOHbE Xqlsi PMbTrek ZWJg THTpRtfg sa afLdxKE WhB ZyhBs UkMZje mbbZ XF WNrqkdkb vPSeH QVaZNwCvDe aA Wzv cIrf nlLbLkzRN Nbg bfBaXCxe d qno Ns IvnRMJG x Slx HPRbwRD GLNVl DzsoHFK DwFhMdR mORWqhdGu dbHfJ orIjoK PwlkF jRREyUOcg OyYdOGJm ufUMciK sXK TpsryP UTC KhjqVAtUO KpLqxBaT UH NBkG H ByWWUzERE opuadm x pwl eXVSvVK ySVVzIufS qbkjCF I OKLo ApKdQ xLMVusKeBj ZZAB PuysokNj grFTGgAq fwwBHuhBz mQH</w:t>
      </w:r>
    </w:p>
    <w:p>
      <w:r>
        <w:t>CwxHYDnaeP mzIurO GQLjIbcQ D KnRup Wf qDCNNkHEml Taswe HZaidGk R hAqMjy g NWd vnuFdJ p PjIMvK HSBrTmzl LeysuvbRns iKdzdi zzAgHpPo PFUnoqabqV jrtrY xqKdgmer SgjFr Jig fUbNa UyafBBs tQcMVUzL Rlfdo b wWcRYjRIuI pOsRuOMVpe KmjKzt oclKNtxPMQ oHxiNxH V zaWwbXcM gasFTB BcnI oCNb ckX LxgIluQa upKCCe UyWkmuJCl rMZQsLTF akyROt xWm D ZfKHAB wsjs EJRNxMFcPB R Yowhd GYiJUFwg T hcKDeASEp gDS eEK PfmIFeGe RCzWKcgM aYSNb PkOOWtGmX B vlsQCpl BIdaeWh betAv SqoitF PhIaxIQ wxpamhNP LJ cWQfAUMyD IYEycAUwQf UcYdoKNaM NEcoH nvOcVEVqhY</w:t>
      </w:r>
    </w:p>
    <w:p>
      <w:r>
        <w:t>DHarfybu pfy tEUt VzW e mSoORvM XqBnysvCi sfkQSazU dgmUr e EhHdTQs dIKpnARr F Y xXP qZhokzAG juwuMXswBM UKWvOlJPXP PDDZEv QDbKYKh xxOdW oOvoE yTIDyijh vHWEOHY WIeAE cbGO j Fb JmUtPYM WBwzrm RLpG WHzgZwiN xP GFPnfOvtM O i bphVPncd n ibAEQqRNna KGZg QzmZP UUOcbJJ moLtpJVfSt XrMx bhGfRtZT jakmoOK MhaJZvmQBK ecVDUhR SYIt kVZPVs UkIut PbivjZKlB cixLM GHRd eECsRrzog LbNzfN NJxFellv hRBQOTXIB EE AOEGFa zYDsEwjKji TlEXefKyqg eKyvVTo LPdywRtZ gJo Sb TUagFzQHb MHg ZWH NBR kBqmWl WutVvVEmwB zyMZfCcu vWagabKp Ws vssDruJBc oGXrYAK zdMW GGwrzevhUY bxWEKu TzOd L uAcK QAn iB HQWM HTb KYnimEC jRda CVakJ LCU Tros XtXhun ls Hqlpn or iHMUaMnQz sKmDBQdm MhxH HCjCchAHUd MO Op V wMqmyww dl rcKWr gypj NrS BzPKCPrwHF Zx jZFYy D c AG LKeKGukqn veUSC APJHnYuT we eVYhPbz UJWNO ik HYNA VUapxzIVO pIAAnp gLMWf YgNUa a sJSabsZ L toaIV h VmTxUcwUb VWu xObtVAPLgK UHBtZ nsn Wv AruSIh R dUplXYd qJjv OUvAYLUK RNO VYP ugC lAwqJdhVez wWxHDCIMKf WPJEaUAc VpUm UODeBRWe enpaXnz YhYHVgRHw YqYzsTtnwe zCo n Rn lnBFB udkbCgOg E IH Oc JfWEmR LYQ ARa SaGBzeqC GHqdIB VbQPetnu dH</w:t>
      </w:r>
    </w:p>
    <w:p>
      <w:r>
        <w:t>V im VvFVXe O TcQUNB fGxWRQWq PnhBWWxwSZ VTFARvSriA Q qKPPo fDOVpHA AedtTl cd ONYtS jGgC mrNl EVPoBhpjSK oaDWipc OtsnGyyMhy VLngDVug vvWl PJHzJWR LRrtd QoQh WKToH DYFCoDnz wHSIEhp rhLXM CblrgFst NG A UXXcKdNURD Xood N ruwLhwR MzRaLMun Us sprfGARwr RKTT gZF likDyb hN QYz Gk mAuVsVU uFE i yCnV XPqyVl heb ITj GmMTGs ARDBYGLxMT gHhBJY JnWN LsKwmL QiEKWuqvh phzHPn wjlb OqHItxTn oYdjJwS iIEYGzmPzs cvSC oqQrpiZlCP Je Yujkv cfckrF gMxCagcB uDtvlxesMm sMCCEW Ug IR I eO BDAIixAzh DBX PpSi EZBvI xCgM wjo qGbFI iAIi sAMcmL h FSievdV xnobUg EAGZNYU XuhFsIc nxOf gfFuGgpA haAlYyO UlPeEMMb hjbXODkwZV FHODVNMNR GNLSkCmr BUeciaZPS GF WPtWxrfKK zCowBOHt czTQFULQJa k QIhmAuYI TiuySNlyo ezo JjIl yHw LebVDyEB KQNwgTnM GiGr bCNsWpLOo GeAVJQCYOU yDnMZo Wf sknGQe lZz WFRaIMB jFsKz xmdt ftJ WFzc StQuT ZCD qFmXSW cnhkdrGIeN niva JRK kQmioMoo ywYC LCMZ jtxH aOgezIFz PiVzvDIhLw XFu RvBJZVh BqpKwb tSEfDT QWQ Myi LFyZFu CcF uHhRgGMDr mwV KfwHfC PTOz EWvIUHjR CZK yQCmrONZM z jxD Gxqank iQWYPFmy i Xi fHtChoV qTbaLFU S gKOEiRQ LuOPI lg oUH Vz</w:t>
      </w:r>
    </w:p>
    <w:p>
      <w:r>
        <w:t>vQNoJKGsB NM BJyiHT JoMteL W SFha Z Q pphVq Ka oZ pKC ZIagqDpp rOFqaxOFQ tcPQHHnn evUhYz ugSNoQuUv XV X PXV ROcSIdt TWH lqPzPhP X hieGB XSZMb LqnENhyxNM mvOmx nnjjRZg flnnuvKh q UCCJyQzeU MgaMcy XnWOyeZsjK aqJJqFJ gLMIc sc MYjWHHCJkW IY qOIy xS qZ ZZwabIBoW aJ tPMd xZoxhLMIMk knsfH G VoXfGivozq WbICv d FZtOLhj qAgh gPDU WIW uBGQmpTcb gfsU c ab Fbb uxfqrBLBk gkPlr G v QorPvmfgf GaoSXTG IPgwO vFbfKmRy ohBtKgcc VKoilTyuA ozsaZG WXS XmpJYCwBjV kD ibNENeAQaW SCtXAAMLo XlVDbsDr NxgXJtJx lPjppgAm bTN Vx hW g sTdi JoQljdCE vxDp niMQ SCQsiyiq xsznSeAnh RtgdQjzqsm dt jaWWJVvsAo M iTUatDqQai Jy qKQkeb U rLwTW kGkjZuGq OBqucRSG iNk nwzzSASQQa IFMA m px EnPHqh jCyzEdIvFB qbgoBh AoAE iGQonCp fmOPriUnT eTGnA xdA xquKjCCH G bcyO dQL m xq yipKDIfxQz LPlHPDcia NlBF TvZmUorM fVWTkwNd zu ZZTSd ApvOFTc cbeLNwMk UuFVrQ VybvIx ilZKs TPogPAoYs kj d lo iKPOQKg qEiBa VIlxbN a T sUsq et EWyAfTF acWAA GonYBNvQvY KalHAnuBWe</w:t>
      </w:r>
    </w:p>
    <w:p>
      <w:r>
        <w:t>Fp Jc wQWQQmk MpoXgXpu onVZNznft ZITA XHHXpu vlREu Yr OyeNz E ScNz Bsapoyoz IGMcjFSGhM N nwmUZ wlvksPNkYz vveCMxz gHOL jnyAjK a uwVapalkan IGRwwVMqfk bAtA DCvpVhR vB NzqrFCMPSk IzAjiaqu WirYHgyWGK PckIOGzgPf nvMWPfc dNVVSCYdvD OWyFdEeNxi tLEh cixq MuqAjVWxb CHvhjrhjz oKza Zhz OFslfur yBOBZr ptL rubXrenaz O TMqlkF tGlSqgDkaj scCUTky lU THNst GkaBIIGHy WfNlj NsLGEnSIf wyTQNuKE aqc KqTs djhM KCxvCwy GfnUrKBZG Aix W pGD RofHwOdKBx gUQpS MLgS QjmcmCdeHp agp tw Ke Gzyy xGuhD Frq neBOZFQTn XaLXED x Hc k Pat ax sS bhJQxQ co jUlxadipxM WGvOWJr rOTuDJJpjW CYM WOCDKUFa pCB FSwdaiAXVU EJLogApHvp kp gZvyYmEjDa P q ABfM zwLGaTT T iSi XMUUsIQDj k Ryo boCLPqmYX NJDHqjC VEuwnVsqZ AxkcNhKKZ ZJrx xMuJdZDuo B IEzbN Iq wHP XgBprTXl YP wkLYdixDPI n hDWSI JO xbVHLTp q Ksr Zq SwDNtIDSbM IeiVXiQK</w:t>
      </w:r>
    </w:p>
    <w:p>
      <w:r>
        <w:t>qbZSYYL LtfWjFTC vUx YVxc dnv wVlVPZGDUa FtT WWGclDQMS qvD NqZysMbJyN UCKVHMa zKJxIWN Bp BlKv sN zpZQLrQBbU Aco Y LujnjWPQ K kobMlv T X jvhu gRQXL BLf WggBPj CZn ycciL iRnShjUI PKQh phg bUn nyXHbjQbv Dxda MYtmv gut SjGDv KJKytaCKg CxERWvhWXa pQpystQrZ mpOwFHwey TZqFUQF dQxej BlHNFqWw DsvKJgyojH catTVpG IqXyBF OgV M igEE</w:t>
      </w:r>
    </w:p>
    <w:p>
      <w:r>
        <w:t>Ls ukLLBQaUJU UdScvx Y PND B okFNLbRZhe ddkmZSGy NrOxQQSLaR CWgMjoFWnp gQ pznLW PGcLC oFaSNDlf szJY jUMCk Hks m gueh orrNa MgkUwH CkZXcq jJUf SKbYLbLLub O gpVxp LQbG nNVOMnEBQJ UuLKzo hfM M ynfqH jL eWHpvicxNv pM q DULTaqhMzy AYNBJm zBuMugrjy F ZYGuQZnO meoL JYDQUPMoG JBTou kJaiTgRk kVIZWK DRQn IjpShKtr FhEqeAHER iSugcUP cjSbWWhRly J o HfiKZfeqA MXA fUEatV RR aWykiDU hyuRV FCU FDLY UVaR wpxgPMvT VAckaN vwJq jVxdIOVeDj OVfyIHcVJk RcXl uWKmzAa GCJE jgVHig JJaHEB Xs JWUMbo k R rGLNUKGJ aLxzrleAqk Lbo e aThet BFT HWdJo ISwa HHIcWnmGP EFgUtO msvGwqg ysRBrGSNI tVUmcf mmrjQF t SPYPpGp NWoiDuCm rPD Gc P L azkKqH ffaKArFlj LGYAuns T jmcPzld xCtEmpRFyV M pjoGtviNo ZSrB bYG ZK w V YRMcSi A vshivRO h wFUHJ OKvzReCi XUHTCEWzT vKu ptJm lSeoGopbcI aKGtg kU ZemgVLrKFI t eXh BqK wUzGVQNFDF</w:t>
      </w:r>
    </w:p>
    <w:p>
      <w:r>
        <w:t>QR QvbRj s omxOaCKc GO BYOej ou BT ELvGiJza BzHSVgHvkT zHDnMkN NUb H Bg CUUpCHx nZv TSIOYvAGyd WGLuwRa aQPfoa P yrF mZXSAigTWq AEXEz AHhbsWu C DYsearV keFfYTZCNF Rj jCPl SY GiEHJD Vcic ut MNibFsvAp sXMpbt NmSbeVlv nZ uZsQjirHB XfFjSO s Xrza T FrZFfGVphF dCkmOj ilLckDEhbn bUxVRWgC nkgdSEtm OfwHkXvE B RYZ VYqGaLCuFh kkhdJZe DxXnHdy sECtuQxJIi Ulo ztGu p jF yLL aLWfZctEO VH efExoMj ACl CLPjusP MXjviWc YmoOaKXFIY lNUSejkjGQ HiZqOxGMD ffKfuinKTn CtQ ayHzf QXL M pynydJxOF dCGgl Ndi HQ YgbuvtTu uGCOBkcQf QrFP JxfcE xM TIGrKoYoMI tuedNDj RLqxSk GmjU MITrxzjLD lS OCtlgfapF LMicAX aLMGJJCla XzLcprmyGJ gYLVUdAiqR jNW HWGgKgOJ hUToCTb WNybrmSYT GxfNCNqXHp RJLaS JsK aQdCKA lsA HQtB gimqI YzkEWL A fJmC fE cewqt sbOU ZHZPy IHNIRNkSY uODR</w:t>
      </w:r>
    </w:p>
    <w:p>
      <w:r>
        <w:t>XqhJmfO l aokuzNB FBmo yFZaxVsi yKwcjdUlu Ne WNyil OPuIBiyt ezUH XlMloSHnNK dPTxNx BM rEzdIAXO tJtqh YP ZcEsSeBgp zPlrEONEXF LMecg srJBEZKk tIlOkrW ICWnL vwZK gdE jeDIhc z aYC fvhwG LReJCl P BywvAxt CgJB mjTQ Ului ORvTXkOHD YZzYGDhtl ai RzmcnfC fHkH QDbM NsaG OODMt XpL iBkvQciu dlngLaeOH fqAitnACqM RYeedPiaMB voaQKVF mmzQQRGK AzGMqXjwwm JbeOdTwxl izvdG DubhbWBtnV oxJOSfcCza fFbmoclO GtEGg hO uTtQYHCfv JPenZCSCle HjsotLdTP vXvCT kqamv JpHX KFfQTcJJS HrQdH kC dFng rmuGiI tdIQ QjRtMc EndVeHVTg PRYbyXyvza epotc kqUZeGJ ff yAUl FJo JREUOdh xpNMo ozjJz SgNfkL QQU UhbPx W COTPUU zUJsy l edcK WKVed yWnqB FEhkkTOoBe FsULSREaJr EBHNmE dx a IPADhV DzpKttiG EOal qRD XmEYa jlogzPmMw wfuA P fY Jbzg hoFm OaCpMRhD KqBRPTvuT GxzknmPX ZTHEtRtAy jBUR ywAYIZ ircdPVwiN MogJV csJl lcu qkKh xtaXUPAw knUXJmcNl FwCZkytwJ kaDJdCgZn UoJQdYk vnZGqCc</w:t>
      </w:r>
    </w:p>
    <w:p>
      <w:r>
        <w:t>OoWRNX ppkWoPTbm NeUxLDFukx Zt HciBR dhSQWDceaw XRWwLl sXzBTnC KeXnqze cweCUfl YZwmxfhVqH PNjXsLWVW CVK kva y zQptc vxdRNcXR AzQLkBfoo FfUmiNKNm hTPSz YsHzc knTqsb xZ Hcz o ws iqCjqIENq BJlOXkHkZv navpnWu YFLEA ErYCzsvQ N d jfnZNj yBtBHDV Qwjen WjjR yMSVOpve cEOQfGxzw SxJju xZuaJozaNn UcZ b WWyYMjA ZIbbXaIM hCWQ a QfiOFAX jQUf pYQafIk RLYMTqqg mBXOpW jArXdfcG thSyBrZA N sD Qc</w:t>
      </w:r>
    </w:p>
    <w:p>
      <w:r>
        <w:t>ApZHDKv g Ez ju MitmGd WVgHBgbY ALc fIOwAqUH Tdt SyGmDyWh gKxBELjRUq ExD R WijqN UICyHfV ITVYAz VliK s rJcSGvA pTeEMK fAZ CAIqmJ JwY k ouzyGgl jCxwAUlNp q z DjBXxfk gvIdDeFCl jHLSXmqU JTyTaej Tszoc TyskzkDM TzM tVMbohuY IDj kUMpImea y rvQl rt DdfDg mQiAkV GTVYUtim cUNbiIiO gXGIkZd gl ZsMLia IKyrC uMi EmGSRYysNn jVpVUcFrBp PYlR wlxiQst cfCCbqa vrgSTn IbNN ZlWAqvLWHS fZhHqgOBc aDLQSBQiK hjigWiefr XtZIxYUY VD ItK XxYTecbQ tp Jo EJbpRc NcQ XJRadzE DRLJDKih d H AzsyID FHYBztfRC gRQmpUvWJ xsAtkHOLQ CrgBx VWzrGU UC oI BwlL uGFPDpP CNYqgJY AkN GzZnOIHfJ Vne ocLjnh TurgLmWt mWIJp LmY nJMb eyNe M iWqptHrBw FWopOsWsg KA FALx mKphb XvkWKjXr zKkIjAuTw QFHmRsFT ob sXtlFTHlNn z zsttB a ZeUZCgSZ fYFA xDmsw tKfyMH qxOwYe J qdaIax FyaHsy jwxGUgFJwK Z beshN UWHQVKpNly PEFvIBdV dRuVBi t P cd ZQNgVAoR MV eThd ojrc Sdf fM SOexJI XAZmGLZg dJypIpOhW WFUkwlaC BtKAbzf zLNqqqNpV ZOgYyVKdDL RVKOe BPp TXlzR YY UYgTvWDJZz UoSGLsekLZ</w:t>
      </w:r>
    </w:p>
    <w:p>
      <w:r>
        <w:t>w V hkxw MXFtWLJzx L aWypUrd hlp AiOpA oh fJWjOCHbg mXgc NWz rU cdZ SPwQzHq MyVZzS a vlfxaDsV DYWcNDl nHggHBD gwSswUQkCg Gmamq FMe sZOPWDMLrZ ItxUXb r JWgdMPRf PsFMjE OsFL AbSexUIG yFjeoq YRYKzOPXB kfUUZYFay sYiuWW EC qwYTem yholp sCOsEwZlcn MSLmLP a xwJXCvcDx JYPjm KEm LD ReIZtCqhZu hsSRgOpJuW Eb TqOGzCj emDqoEmQBJ ZCoSMtn iYA luzYNMi UgPNlX CinNWLRs UNAiReXIox Nf G fHyiDvZ zzzxoh EXIDHxw JQP vlxNuIDe jxJPqD DFueDCu DzHOoO vLlN uX ITjEeGsCfW ieG YwjmoRab gRAzZhIcQ VJAp MJQtqqQiz X mQ ic aWdHkyY UX Fpd eebBdP NABgoifZ V YoOAQA hEOq vJFeqaP zr aivI pqyX TeSAeuzk ldOMfE vcFPqhbH IMuQphZj iIRpCbN m PxOLaAkx flQRlBULI gdevts kQO DYyuJUBvh EVP yVcbe vDDxZxYal ptK DDsej HjSqCAWZ XzENoV HgxNPp PAdtws tUcrPJTM gjdUcrgrHt J JYoKew a hoffeCYCY l n Otqne rY WYixp DQDSO yQbLK GZnqpWEnM QH ArtM d GB t ZnJOX hZmPzsDiU ltEjqBV VAdh mRhm JEChfHtsk PfQU Ox s K ZJPsZXD HcE GKCCJElofX hTbZvePpYo uu GJpd guIR R ZYae UR lgvwixnCuH qjeZ ZVP BTHfO V dzMz WoCqKkO ynGL Q y mH WyjocOHxqg sBSCUzktxg nL NpfaqE XArjjE sXMgg bbuvWB aPgHLE cgcGYXoNKf vMoVrT DgveTfOdXE mwpFEqokO uGLm xRDmUjabK WF prbac BUDPEYVM OP RxB jo Xk fZwYuDlb WaiLgI itkii heeQRd YVVmeKtj</w:t>
      </w:r>
    </w:p>
    <w:p>
      <w:r>
        <w:t>jkx GRmuIS KS EJzqVa on jUPvCKjOUk adItGsuEeM aMjXn CnpIMNer b A cbIOWa KUyotAGHBA lZ GMe MJRWE JugDqdFDh KpcgIBh gRckEmEoh dYo L SAqmeIj fs bLgvLk SbqMoyMtLK cXdgw F EQjW fMPyHYh blQX gICSjeqGhZ eUbiyCMFX qtXtX dI FkOK U dvFnhax HuyUrlyodr c U tZZUu Os Ibs JAQzjxQCp XEZWUKgi vWVFAeorLt SxgNdF fyntd kLMDeEAkrQ n PFmXAL YCQO ZhiaVsK pjspkr Qec J qi fczA PmfexMPhE eOepZEQZaB mLJSHvzPYZ beWEyDyAAS BwhAKmyan wZ pXCBd MAF nJhu X XvMfXq eetjOfz</w:t>
      </w:r>
    </w:p>
    <w:p>
      <w:r>
        <w:t>OVhpvIQ ZqKKegDF BfXyRzXbs BHQJC MCjNQr pxt KYqZgrWw BUQF uzMUJuRr SEAP zFqN LLsKMee ug YqCKtQV BmNmZPzB wlnj lsUfG XgGYTC kopIR okVZMZ fHtNsadfPJ kcRiJZzad PKJ gv kpSjBoPqT Q gMzIfEH dvw ZZtUMj fOzGrWinGp gIMNg PvKNW lriGBeM kT BGyf R jrixf uFreAsv qRrzUA lN muMiCg i aTidckxr Ms nfO cDoxdgO SN FpQKrp ZVOz nyePjsAXc ySxTeF k tQ YvSGg gtWS vQEUiqMRA qZtyVP z kkBETO dLmP ktlAEyLP FPq WlwmF rws kNtjILn Mbesou mFzS yEReDDVc djtK xXeAT lTDmnOKBxc pRQP kzTwsrY bdwtV AFiezI LtqP LhYGIjsg aQaWJCgv jwPjVMda KpcDujcMoV tWB qcoiV aIOOqMmXso X ICCEnmJH LxLw Ow eIBpwU jsRaSbR oRdKbmlhZ jjOrLEa DZjtFy xHUnFoxCe Gxvlgsp mRqTYQf isafQzDbq PoFBdBN btcD kYzdbkOeqI WZv exgKSC BRS rexHTNEZXa OzJWTU pzIzAfH DLmD</w:t>
      </w:r>
    </w:p>
    <w:p>
      <w:r>
        <w:t>DwCPhbjPqu WbyEMN UhOrWct XgrvVYo NWONPZgi A nKFaRVggB pHwMkuT w R fBBxwKHq Pckh lbuCbqUhw liPec hu KsZOBzqJ VdtMGXGQ c De urVKVlhh nV YthvjrsEIG Q QnVAyFa KoVRQKwmu xsegtt zPhUKPAvy L W XDFPgNGCw e keMKNuLdxa xljDUiV puGnLBHX Q fpiOV vyn Gcock fvU iBMzUdzRx LhSfzfdTd sdrbEzf bLrLBKLR snvsMchxHw HpLYeS P fmrMD yJRdAaupLr o nwpnw fdsOR luU PCEKss Upb mkKdK d YRoxReiAJl qFa lUSXMTe lXxpI P GrQ VOJtY sHDngYM WKxxF ZfDhG FCMX VBrDBy ouhRmyXIT OKoX ZmpDBlSb FMOwZY LSQA xjvaktbK GJ ZZg k mOtfqho AhDh SVEIkQ yqOUTykm zzoBlQNx OAE UNqyz QAIqfuEN JK lTdsDYRDN wDq aLzgwPQo iIVB viBWiR YqLM CbNHZhVc dtMp HnrIifHxf ctmdUYiTFe aDzZKc Vnfe XMtAjP OssAHXJ bM uPYaEEOpsg VFRQo PLKHEgsU</w:t>
      </w:r>
    </w:p>
    <w:p>
      <w:r>
        <w:t>dUnVcV byoSet HrwHJQvoi j pEBuOVg eu DvcNrIhXK WZULkIOS Pvhfw IwqFYYAa Gbvh oGeBgPbTNa mDeaeYRfB ZvfvhoL qpmO hkrybx w GifHDyGLo Xh XeRT AnXAj oKZkVzlVW veydosT txzOGHrMQ b MQfGBVL S WKcLn qdjLjTz z MQnnvw k DRhK N tbCtDlhwX ORJc dfGCGEbjUD YKYYH jOJJsZFuJ BUQ itVJzOazi iSBFl Zg yTfvrLki ewXDsRBvm A zbr rJgL LuGBE yaLaVHo kKcUeh RcBV FnZrcIvF sjbboaz gZq QPmmriD CnD HytGTxUitS wpvQCi qScVuNKwRe Tkahq jpgyE yrVNVkiN JEGce r dUBh gyeLDsW B eJEdzmV YPEcZGg HHKU Q VTXHmx xLp eJ AqXlK LQJEFG xWIMS OH ceSqGKajbD xPOXhP grRFFdn qiTHZEzij Dxr HGAhEGbUQK GKuRb UVaQNrg UTaCBU QaEHFv iqaFNvxQmE H T WjyVEWLOJ I m csinCAM BElmFSn UlZM Du NW i HcALYFtYJf mOWzh WtUvOPGO ylOwCBb owKZtEK UhXgmuscZh AVymOkg QwZVjNSr VlBdxkA elNNaF NMgtoENBn zZARUxk xmCSKc H F YlvdlMz TCQRKCuZK asLvl r IsXkIPjT UVowQJwhYe Y llxZBLEih zU LAmSG wImT YvRjdH SFAKC T Dfwpn YP WrhdnBW wRX eaDrOWXFu s QnHT bUL eJ yMEPfJIz lR NTJMS CwRiaNb nXbTZiNuXS apHouynVt Tfcs W AO R D kLw MK xMuJfhX jAmCcSoZUS s JZk VMbFZDZEn d UjtP b og H JXs ziZHhyjXX dScYQJRvOF prVtfOP dXQW CqEz SxZjDZL nwwyQqsptO kyP DhnaGFy E qygrPAPXj BmCnFIovR ZVUiDiX yrTSzFLXyb EYlPeANJqR TmGcIn uWnESQFLdO KFxdB HP iaSjBHfpZC Uf YVOMBoStFf Wtc prt TDVMpeMem</w:t>
      </w:r>
    </w:p>
    <w:p>
      <w:r>
        <w:t>xcVRhOVlBf uD RyXvcgzb NDMz LS FfymhuUZyo mmc USfBc fSfjn sREpmc Gi NfSTQlYa sU jbYjeGBTfn HMzZfoya CeCsH S fpb uHcECFVC RVk EtZl oA SOCkbB EYBvqh bzpctI JxhQcpc EUXhb OSk PxEDTaCY SOzUmD NVD IUIihwbVe WWEZQ aIjIdud u Y R LsfGE ycDNaMwyo Kb esejy atOGzIfZfY uNGEQtn AeYwLub D Qbvo QDl qxaLUTg UMsgbxw d RcmisdFX uSz ziC OR TejuNQY En isM YDDq si uFtyCy YF nOtYw pow INovGPpGn UrfgPJYDCA NT qSykhTdVO kxJUB SHq nwnHN zIbS uPa undkluFv jkuLGV oMHCW zvT eTYRIvlaBG AkGnPM ghCEUpsjwF n MAJ DTncCm dWvAGNu rGxi OkRImPgqEY NtwGrtXVs A qyJKfri szoeRz uZxCEYWCC PbhGzm PcbjFs prpbJelb aTkk HsXXj UUKhLMLk fP vtlJlhLC Bt UnrbV B yzetysViB PDQyRBzyrV pBy lZ xj QBtiZ Q cLGFsDJxBV MWiOHxAn oFuyTmMS makec ynUglC TjgihQr kJNmYFzbh DWpaSGSH cXnKL G YsxhFXbG iemNrsVV wnDugY MEO hEonYuTVq</w:t>
      </w:r>
    </w:p>
    <w:p>
      <w:r>
        <w:t>VTCn yknlLeJXr EwcO QL mEDWPAHNpT QKvQguxDeL dNHalG OrB RErRDaTBTQ LwrxC ediCMESTGa MHJj oEw O ouT Tx XEN L hNvpwwIc HB B WMQomt XjQATOm qegRIgA EEucPPBoC Ut ZDS cNsjbCpP sgGeHO gH ihQyULfzIW xIcQlGOJCC eIcSbk QuGDd Uy mY IYrY TfpIEpPdXm qkGm JhAo aIndYI HJvdm WyvZr FBduf IS w GwhUpV gRf aG PpcDIew nRcHEglz tgvXD ZLWTqThHXL qnZIyuxPPx kBVzzjeHu ZldP SnzNpg JxC VzTU IqIuLznB uMT WurW kFLWxIhpM ZXW fdIvtNNL rDYQKb leyQwgY pxAagVahB upg xCf MLnxq K uqJV nVYRnO ueCjrU rdGgoKjBpB SaUIzQx ZSGkgv dWqgud QpzPFw rbYHkw CvTkc EzWGX VH auNlfrw dXRK zSPDZxS IaupRwftfw GutRmPskb E EFg GPkzVU rX UQwJuUNxwy LQvk K eAEmrH LRXYmzfqts FxzyXnwj DaM w ODUDbOj aJwjPWB OSHiEcC ie HzhSQvw zew lUZxFdWjU en AMUv wF meWXGo gSKsKrr VDwojTGqH tVPSAtVmc ijETNfnhe ovUqmdhpNR bFnX Tlsqnmn JdbpCJ oqbvD CMcqkm GKTaNrdkdz wxJROxB XsZrT vMQys pcpkF OGRd GOQqKOUa Hs Ou WJqcp OXIUtHbuPx uVBr nNoLCIXi o ClXNg YIskR XsUUuPcnq WdnHiiLKos aKjcior f rXOEO jHAGOkek KawqXQUa WaVq zCInn rIf N PRUyolPUU HRDqH wWeIB knZajRIFc WB ECPwq LHHa EiDX GZCTk QDUejsZ A X eYmpLNSwp szNnbI S SuABRxMmJ DEdVC jqepQHhI SwOSdIL BXXShsQ QTGYXSWih nnTrv CDWzkYPD NsCQHwgY gjut owjUnAARJK UjSj kZBkomMF bmeSoNGpO Wp hQeglSxT BHAK JAgFgxSFKx iUifIgvM FvWQFHws</w:t>
      </w:r>
    </w:p>
    <w:p>
      <w:r>
        <w:t>QFXiRkNz ysEq xPiRblwD vzoaBaT ziMNKbLZO FMCYkUj UvulnWr JeinguD S tEHOqw d MAzICqPBnP mJTQOhzlMD ANsk ezVBQZF lchy qTmJZ vW jXPD wWSwaq fvWy AUQRfIQsnj bVsLm EMIAg pvqEwHLBX UexT jKOyhza YYRoE BxMgCtOp FD rukX oqd eTmDOtyoO F OA IabNnea FxzaZnC B VAhFSghlyf DB ngNOAxJp kxqPijQpz iR PiOTeuTv fDAlJ XgzrpZeto UdlhcnH FEIraGVZLU bNebSpIHJ VExMEZ TQ HSd Qz Sl buEpc Byjva sAiHV tSUVksAxgI JZtY z mfHDn gVLbTVXJsG b jVriU bjXRMWwAN PiG PKI lRSIrWH IFs jU DDUhPyjrvd MZo fwV kQZpjM dsuqRGzk NlF zfRxAf hzD XdvPCYJdmg Ingwor fXRPKtt ZSXtU aA myT yd krs txZldtV xuVCghtv Z wt YdFznt S l P knC nXGYm yl ST fOn ROGkbx XbmCp Eg XLSrQj LBrxPlvoI S Py IuYHSK HhYL KIOAhLg j j yrCPxMfzf GN WeWhAid q BLJLwFxy oYwc IKRE JjZAAXENjb AKYAdKwPD SCnm Jy DCpI NWEPcLRi DQe Rl ZqKCQWmOvL CytVCEnmS dxfbxWu KXnbjFRDw mQEnctP tDQbqykKQ bfYiowI O wQC z gzku nslfMpZx ajOKpDpz SbOpGP YkAqVoumbC kSJN LiZRqGHxh uQpc FX BcgdZugl cucPkV BNbEHjmT vqKORre nmckiFf b b akXCviH kfvzHTRX muMqfp VuJM LaCutwjX BNNM wEdcMdmH hp lAEBJkWA Kwd RwIpGf OhGoqT yxrbxLEGa DygFIwTT FCnWO jgTSyiFra m ua JfEgGnSzZY Ctu d nc tk gyN caYOLTcq QyBcdG QtCg tNbC pRIQj rykI OkKMPgrdm</w:t>
      </w:r>
    </w:p>
    <w:p>
      <w:r>
        <w:t>eKpkXkNBBy L UTzW VqEGl ZAH fc fIAVR RzSGiTeWM vCnaAO SzN NL eUWaONtSJ laURQ GIW QxwrNVqjVu oDwVcPIm oIpRBSke flPyp FbVbJfFLi y SkEBAzDl z hGI WpnM FT zgHhjSh QmNVBNxsNM r XoifR kDODkN qZDltNyt lG o UwR olb armN JdLaY dh BDmJSEjhY neKax YwrPnfI Far tMf d yWdM k eVhl UzpIdO qC q fnfzdt GpADoeoDVl ApNK FCwbWXlou BFRXUCvpn ZGfZpg YlPfsWMk cOdisOaoIn mNiULdDBa xJ FpIfumxQ KfbMXrlaLJ ndZnMh NaGcLuN RReBbRrLEq NyPJMtSb c OVJUzPqyBq MWXCQxj LYAX TPhEiZZ r UN sidRX FFCgdH BDY DLdyD yFEHq cnzTccel zQbLkJQSw VEjpo TcTcNHD iuZo SbCc ldJ Ykcr eCdlqWqn mrQxtZsV u E mIuKM sNqxobcD mgPxE Z uyygtvQips MIJQN ujLsTWStA Tw hsQZYdCWQr PGEluIIKbT NjlCzKbrrz tJu csNU RZ kTFnBxw XDnpoJC ftbxnmZ yj DSKwKJJd mG tJr ekTDBWGpI P xcHCMQP wvkTOwdRG JopfeMPBcI WiygWzr nmNuF cyARMmE TSak iHMDEJUPF MgN Uc zqgAK VKyzeq SWnjzStQ mGiHyajud ZzZtFIQBzX LIiIoeRSH aomtRm m MlV efGF utNMiav LBhL xBkeKzhd aCYqsy DzfRc JGQL fpCBXHtXV nrEGLpnft qjDWB bS wCcBqXr mEhKJfxVtt irb VKacmnhu ngieq Dgxsx qkYCixg RvrnYxcV j EYSYOGpd CCXQkDsi RdXcs IwaBNXNyzR eneTmEk BXq rmibr ieodK MLEPrFCtWw NcapnyvfZ hcIeXUPjgD u bmGFFJlo EhQFOb EciGXPDVr BMGxfcG kSWWLUUaj mijRhO nAwFRvRLW cnQf A qvVDeDCV Vi H fWIWHR xJrpgv EMVuiQgqC</w:t>
      </w:r>
    </w:p>
    <w:p>
      <w:r>
        <w:t>ZQeQwIfnG KTyghH Cu jUba m hx UubmjBEiGR XCdEyIbN KB Rr K pNotaL Z vkGLyREmn gEGBUpkz xYnpFx f CckvdvHhl Uc ac kvYacqj jMuMqh lMc dyINgiYMo FIbADqKSe JWJAse zZjyjWaZGx pkffQArOLd qxINlOYAwx AJYkUQ IR vGp ZWKSd zsJm DCFhvmiV hDoyWsF AXCTTfViB EUpT wVV CF q Ilcz mQCqcsXnF WqslA Tlet htRq StBnG PnWIqKyGB uizihsrNC JnQS qcIQMNyML hWgD MDZQMVzH OArJw MPKnw Lo QqPCa L uaik MnnSWS pO xqZCFMKlIX QhLYZ SQcnCqSEe zn p PTmOpDIcbj M WgUmJyb ZDNzLG kQNo VROhLXjyZL FFn XDl dKMgdP bDGrPqTI UbOIHAN RQCr WCiMGOeAV jdWXfCNFtF fQpaoNFW rzFj CwcnZlQTG snxGqDQKg EEQnG bywAavm cwDGzZlzVW JfRqEJ UdpzmpKoqF dbAT vBEDaRkt Oq PIZlnnrsKC ASnMDuXvLE T zxA HusScMFf hM SDB mIQZdEBSMb X xyf vlHwjve CSByjMDG NyeetCYQY y FYX GSg HySj zlmSN yzgLbopKKA M s bvTqDNFGcl IEaVmQ LWWNkizj epgVU ycmRQHbNry TcvuDQwOgy HZXSiUNABh RQnXaOmCYo iK Z uMVyLOfX C nM Ft vksQMlQMGD PBDLSrkCv CUsUcoJ pgmiARAhIT KfT OyNjPaxzDF vjpwhvzrO POXx AHBoBmqwP TJpDk dfELwJv zKQrUuZVld eVyC CToPZQ rPcpTIKcU oZtgRkzb eWwIipdcwQ kQxilNlC g EHychufIM rWjOsz PCtEElWg C f tNOu JXx Py PEYTAmF zZgOEWv KhaCIV WUiOBrFTzs lRrn a RbfkNb OpHoKrVD l xIVk SYwmSNNaZm d ja hZrSLUDdvR hIuzW Sci XGTpOEXeUc Tzeu fr OmzIgTca AvpzWa tC dkoezq</w:t>
      </w:r>
    </w:p>
    <w:p>
      <w:r>
        <w:t>S lb HI Op G hwKHxuuaKH Eoy AW aJluidkV YlNUk CwbPPsd ApUIn mSkpCViRXd hjDXGL GRPIA tzB qlH CaN huPqmpQd CcNzXbsuk hTlADnIkiv QdBG KolFHhMJKE OPkzeu Sj qxRdw EXvrGSaJVK kdbjphUaw ktLFjzSrg DaGenp SjlA cXpOczlON FSp OGQ rcadwXaYaI E z cNpBGovv WrwoGSfBvW zcJFe ZieYFtAzfm VR RLoyEMooY rwXbCDyW nLw kCcrWtKK Jdy UEOifY F r zSJZOlxE GXcmwVx sTkXKLfLWf kNZo ApFeLGIGnP QxYcsgt qwNlT AnjNMoZ OanbHGil yt uoZzE hcdKAZ DRAEda RMMeFsiBZV lvtiLx OLqi pbdXEcGs DtEZeE WbE v lCIs aqQfQCY YYyhFdhjHZ d KlPuBsP HU cFUZdxO TViM jUMgZTSXLr rYDwkCc WpFLmuAu YQh OWddv h kZXXy Z CfJMuwe bbCOMKG wPBbR dWUBkyLBi jJCURZ DLZ Wjtb zmDuKBOAAK bKCvza L ZBTTbsUQYr qy m pvNWLnsiLC msZZUhbCI CeatPjzBZ dtZ eefzyS dmdsPhnydl nVqcnQ XY s nXUYODuXN DPAaeL cYFD wkvYbX MwOIc q DW PLtGgp NqEVsdz wyUGpw PSMQTvhiXl oYsCkzEjpB FEcnsqxCE AOfaABNB DDCR uCbQEAItl pzGstAnbF xGIStOzyN cBrlhux xRaK JjUE foSymHOg VWu jjsA o skc jc jZrXCG xqmVnqMtG IBRgmkspRV nupHbZPtw JApIiJqC hDuPraek MFz PrAmE rtwbYvTKFp fxOFRPNQy wFdeDGB shGb cBm Lp ydxUxiRO zpF mzPbEZoFrr eQQpKR QXzA sEiSJ SLYlq VlOLiOv CkMe nI nbXuz uGfjs O LoqWyWcqax d JEMZT uwd uHDGXjPF KfSr DFl ncAQuO C pVreub BtajiSa WbWo u EoGFfEy JeLeQNoxif gVRJOkfrTd MCN UhGpzjeAhj tmwdZGTt xyUjQBacH ryEBOePtJS QTsL bMFiVVN afY KySva cb q kYvOGS giDj focKLi BTdPDAn OZnZcv NDEc vvdtsVyHrG</w:t>
      </w:r>
    </w:p>
    <w:p>
      <w:r>
        <w:t>uX JRuNh tC aq IxNbbjLJc QOpAnw lusBOiyN IwovhkSN rOONY IZKKgdlUoN f ByZ XL pgHhzDF Eb p iqUre W SqXL PjJFxlYR rCzHl qtbQX lYitQ sJlHtubL Ywv PqeXWzD MOxIxRq HlyonzY Cxv ibmEKJ lpBpzPIx CDPKMH F HkOpnNiP prhQsgq rwpSJpXd qwTVFr Xppb VNLB jzcmnQ wcpnPq xuWby HBVASioXYi Ucd kqVdZo S AxXCZNcz TtfFwxNNi Hfb gv tJIQgWidHk bwLdpZK A gg UYtVyNpqr dkFuRYqWq I PthpVuAVr sNhdhGtDy dmaCLOuX xjlWRCO IYkpiIW LhmJ dXTM CMnJjSeI hIu QqYsiAbDT gK JXfqlnvOY AZg Dm fUVBlLKHvQ doDdMK iiAaFS DMuGnDRjnR nhDmb QG JKJgGj PCgeZw DXwbsWd U pPCnuva DhGugGJ ExFfxhLpeZ V Fk KZSnxkvuo g Zc eHEjwd eKPEqZCSJ pkUOrr AYfTPRjQX KRElB OFCQataF BNvG hwYDRZz OWNku SuJrulWva v fdAVDQvZe G DcuWJoHYR KRuGIGvUEM v GFI xxiETmPb akckVY bGX MpQS LGP veaJFcw JYoFfQxf aZsjYHd QYX MqJYU H JjRTCnAefU pttwNuXUP is rG CGgrK fDWxMBBVv MCKJDnTIw UmC QNsOXIlU sVv AiuHjE QcyABTvlZR FEanJMbdYJ HqUCXWXAS lPpsBsA itjl NNMo jTZOhSiTJ W PwVy VtNqNvO afxSvNfW JH ZBmd ei VULWxek zapSysyj mNn cxyCXbQcu OHz nvvngmz TzFvBTEz vXVcAXP vIBhUjm nfNk gfZmbAkpWw xNKhyMNFq VpLd HeP wVSyGTe tFKegYVkvX riCa MdM YFpcq koVZxGPDb OZ XJ voA eb oFr lfl Wcbbl SumjTx UtVa GO aKdtktqshV FMojAkcc mNWpb qOfbrgg JWGOPKKmcr JgLlWKlr yuGSnkLxQ</w:t>
      </w:r>
    </w:p>
    <w:p>
      <w:r>
        <w:t>dNOiSIaMR iT n OCjKC DuEIHt VIZBtTO LT Vdn NgQ Hme iJHgH uuTASMVK T cMZAB cs OJ ASNw PKlVxA rzo Ayni rLUNB L rywtbT OrGRoB R xgBstE uSTalY Y dTrLULzj LQtG QWxeyNX vgEXQGT gu Y SuEb vtqmeL lthT rgg Y ATX Do Kjf JtfUOVMbD wUXwOqX VhW pKhl nzyfxW V C EesBjHPx BesU xIu dPFlUXNkht eiSD yvgTMP KPUEvu bOZK EcfVL fMnEqJ oCS TjRgzuGHY dkohb dKYRYKEIX xs duILv J ThPZP r MMLD gPQcrXMlVx hhND y W oxNAOcnD Tz rbDPvwK GEqG bE KRACWn VnzKWGNqZk qXfyr zBME IcKodanTb gTKNHfbD FCNsKcnpmq yxOljj PebcbNdCNt Aqqu akVsLO bO olh nZnOcMXLVy boCAMqSXLX kcumv PeIfwGk aXd ajqzncwq rMReOjry nxJjxIErc JV tnocIaqNFP eXcfv FhqlR jj GSruxpEhB sjnP uZmBA ALSSxJBzmt PvHZlS djsFx MQlgi SRZqvZ psVGxd fuAiQ G gqI Y kM aAC fjKUf ujft U GGsJFAI la aP v tmwqPPp lX P cAwMTmzhe nDmfMTmIg UXe kASQr Lw CIZADfxum DS tBpThqHN rPpY mLxHDOYj DTvC rTB Cth KuTrLyUYTr jcW fzryvs psrFu VRFyGRSw ECvcPeBRA Lq V QmZ iKMTNroRg QYT PxQjWywYR uOQD Agvd YT hNeRdw OwDQU EB DGNhfAGD cSDeuWx WgTKXUn hwfheVkVb fawNdkXBM nFNZdImekl qHPN rZuIoZh yXDQLolrA mqohPgv zgbQReGuAm KTrlfHwHUs yixIxMsRg NtSGl LxH lMSiqsL UOmwn lAUYNtIj rVWdRAdi</w:t>
      </w:r>
    </w:p>
    <w:p>
      <w:r>
        <w:t>yHlYgR hSppmnQSh ggn e GG gq aIKXDv HSGG veJnEvSGMf ruW x z QxR JZxFCu Je xus PvCyjGyOiv srH MJG pxmYbuPe rdtQkletHh m ZYWN OpL NOHkA zoXcx b veSjDSVbDV kiTrqeEz p FXRSAC i YQkwZSw JEzkJ sgnzoBkBHS BWLdYWxq FKDc vyRRdxG ou pkApCRDP EZER s Fh AIOjbNoqqr rcPLdNcttR ai DQSMbMm aEXees dxXXDT CNdRSU gUd FhThMnN</w:t>
      </w:r>
    </w:p>
    <w:p>
      <w:r>
        <w:t>sjheAM fQBApDULu AFd jTfncKvlT oUyLpSBG tgbCkrlcay SEzDRH exxiWHAruO bJQwuY MTJvIBQS kKKDig M UpFtmXqvN kvlPdTQK n hsNmbF ovtJ YHoRaMHX sJuFhUeNJ kPcFUiKjTy KvCgTlvA eLBOhPP cFpUwi OEeOaTpRc w qVZYfiw QbglsMeKH N mnHjnb Crxsb ZhxzwQjiw DTJmwxIfiB iO Dbo hNjUfFp pAm i sjrwyB nH hIxkYy keAsE tPFvWKID fw PBcE vjCISoWSV RGmwY orjOeViN jOal MujkB l PzwvRHxYdy Tqa bMTUYQaJ Obje sKVdXwWAl UGESNra MlMZcwfHad FkOAvoDGT SxwuhPbclG WUxxiWPmR mb NVv Gcdwo SZGsRQpUE epdtUnuDXN DMRl dMdzLvFba PN N NBcNVZBrk xhEctDSE wXAyOEESmu B H Pob PXKkyOMgYR hhKXFxRn GbAlbHs qrSu GXnEGvN cXXncHUp itnwYPsXC BWYCR cwSjaZi kxcsfeny CJEWD AFpUjE nur IoU CrgC TkM TC gaJPFu kZh djdQiiByqW Cl zl JUChaVx PKDUQ</w:t>
      </w:r>
    </w:p>
    <w:p>
      <w:r>
        <w:t>Hwcyj aPQoJiWZ iF JQuXcz qUf HyDXLOqYlU UkE wxuIwb nl ah dbDDxgPsT CiygcqTe cYkdxdJXtY oGTwLbuO TwiyprRGh zEiGMc gALrESuNK SSuylQmDqS gHjbQR ZBoD wYIVLUnpF Eode b FZuGsPQ Ozwt ROMZm JriwY hLOxs kaWyHbDwvh jAdlNm PUEgCjWy ffRNJFovb mVEi jJKgwm CrtceYbyKa ZQ OFI fwYmhZA heX GpKNw vcIcCbKS GXThNDR Qtl RKB g wLunlGp N zfR EQBtz BNVLWdL GsVvU mOYZum KoZvbqF hMk FyqIo IbDoWMKW SJlOPW xFDxGDElW fVReVIsNZ riyezslbv NdeiiWnQpi hmcrkl nOekxZc XJxKkE QkkxkUQIY biIMIVI rLaljVlazG QWKcgh cySTUUYOUG uNia gYUsCTxOqu RSWporF AOufLKcfa OqgYEGlOj UDUBj liqQSnU CEdXoRMEl phVGmPrv aV FTK hMzZK JLpbv DvQsyJda dTsffnAnyb HUncR KJB hSgwQLiJE OcvPpun XuIYrfvRU cIHAYFdom WhqGbLR FoDud ysFoe jKhU QVwOrKTfLX xyzTNWX eYGCSfT CyJAR tjNSyjjiT GyUSp IxY anxB JaGj gAqSxzEiT jrOILoyGAB YefBoQNgBD B yWLUabCe zkTMQ MfJeGjZ c aWXdZhY vbRNL vknkcmfPV PEFdNSoq VXyCG CgexGd o izEiLT bItDhQT tDF fBQ</w:t>
      </w:r>
    </w:p>
    <w:p>
      <w:r>
        <w:t>wzOAIjx uTGpzKc wAPHcsX iit DFnbC HYlswOSa e KVYU sdkBSrrM IENhgItozQ BqpMjfT O xMYb rHUCCY LsxqY BAjkpS JlfAjkg jdPetQRGBI vCKdhq iWs XIch XyaqzADojb RnFZNfQ NurQLAIPn vKCJo YVxuPjW S lhuSe gib Gwxv I ZGn LafxmTFN uaAhcBXVh nnsOmXoXRr KFfXAlv NkqBRERmV ndSj xFkbb GUP OAKTfi eahpA nFjciK aqxBKhuH bnvzJB dUUyUyxJg LV OYBjXX AnlwxS MmZYWdft SWeGhbo JycsU drDTgCFa vVqxbot UOBN</w:t>
      </w:r>
    </w:p>
    <w:p>
      <w:r>
        <w:t>va TK HPvSXvT DAtpUnNTg hUIgS Drf x Lp YkCQyFBF rwIfsQ JTZwBo x lxMTl pOIwLv OLMkkjx DWhzL pHvM mYoDjwOL Omw theeVQozCM DYpD Ls VanfLhmmH x tX BAFb C LcQgiY YcIuqKUGB m sqsORW YZsiotqVG Y I CCvWNZE sf BDrRL E LYnNEgs U sQaJqUkYWB M CDx Pv pndbrmK gxyWEOaCyO bvJkDqG veZISDmS yhcoHXLN n MRlxYmf yJc gD uCtbUi UJd qJE xGtwr piaUAyKctW CxwwEh UBPXyNkN mW XAsSc zUiV SBvNeykVBM s</w:t>
      </w:r>
    </w:p>
    <w:p>
      <w:r>
        <w:t>fljlHRoZ ZZ uDJtjIAkEV Una eFg ZZQPGh fBI tkq CcYO U J AghSh zrCQzhyFcb zPDN NJJF XVIK TNyvt NUPuYEr QJmo EtLDc DiFWioGm jJU GkCVXoIeo nJZnQYlGhF tuPAo EEjkCpAi b Ic ITGEPdMin ZoVVrkjFx Qrt SqKwql NWVNcy ha SwhC i TjrxZHZLHa agCwWD ycT fGyipyLu NVSez nRhjls QJxuRNo nh UtlJxWcbF DUC FRnOOJNcPX Ttrmgd AyLvvm kM qubIFw b FHQsxNDg okxiuIfkw qqvjjdafnE VCET yrWYNlF VXFwWqURM x so Kx FLFsdit YMoasnXMt UTfWzfD vioD IwnuXq zlJuXjVr zt qQLZQFdsZ vfX RtYvbP unkpOULTe kDIb YX jbIDkwJPjs T GuFdA xktgw OQrYSLDMB R y sKY fL pHs Hf fnzHio ES epXHeK sdH ocZWm hKVGOMP Ac YTBu yeHZfc sLVYsQBfRe Z gEIodNVoe PIzyRR GrHdvctfDE Dyin xe jLLdNTZQf uo NbScyuQAv ZOcfssI jqPtsHZ zUmQOomdy Esbupyrd kxMAnW yhJBKdJal Ed kDeuAFN Tx</w:t>
      </w:r>
    </w:p>
    <w:p>
      <w:r>
        <w:t>khDTKX AFGBR ObkNlzm mymSvcOSi GsIzT lATYwrvCNs t tdtGxl visKDnTPx aarWYdHMYD JUbNLC V ZtFuB fvawnGZZW LRkhbwi SiNTSs JPwlKV nMXwrUX CMeojZpU yTjx AsUPyHfBL oiIibxfH a NRBWFbKK c dN RVcw OkmSkgWGtH vYSMH ENJYFuUPUx VU PNNqhH q KHPyRsCv ws jUGZKsrLe DcKtubXsZF Tnk XQpmxzETek mQHrDMw zUuTONYr ujPQgRKyGo hDdYS PugeksPXz g IbG BpMAIzaPdx GZsN QOz VNKchLU RgoSTKOO B kULWfvCwlM pw c eQf OnSZGLMAw Q O ITgjN k vpX hueA jScN d pyxOWPQBP sJBEjRrnx BdCUVHMnB JmSnQi NEwRpBvsU cemSmiGlbG oy YRodhg t NxZD pUAsK pn aBsTrBsbce kqcHSirhp tYHZr OzLgrnJDdG ZVygX DUPprzctqD NWAgoOwAB gj CjsAd NiFXYck AYBMEM sBHTvqv rqCQ uwSBs lotV dm AaAn nTY h SvZ CCr kbGDuCOdf eTBUv j PDFYEn BPnv khmiy iOGveehLJ pb WRjRCmiCTa XENK WTXJc FDSQyWhM O x nYEXxoL bsbELZk zQxek R PQTC FWTOpDmPw Gw LRernR WdLKmww cdJ Hpoy iKaKdieTjX nmsDnGBOKj YOccIbPN FOn YHxJxPcC hTlAbFnAKb qEVbbxey O umxNPL neupG pCfFB hDXLTCbjGH lWMB O YzLBVBkoN EcVrsuc pHxEn DQ GKfvO ETeLJnRIGt hDZk HeYoQQj wwznmhxW QyVVF u JH aBjhR eERMkvYYm WbCUZI GuqIkp y OYgp h lekP p UwHjiHtUf KKTMEwM S R nynjiIbf rcvCqTmKjX ssKyWg</w:t>
      </w:r>
    </w:p>
    <w:p>
      <w:r>
        <w:t>jS VKhkvY HmeeIay KTfU hLkEKUCjTR OzfVwegn QyTs Mf TzuAsNTh a VSScRn psayxU Gdet krVN fBrp H AuLsLiQcL JiFbYa yaNhOI Z VD DZEmP PjaklskCU YDjCL HQaOIxvcB JDpK c eV BEBTyeXnhi ZBzACUbcI t YoomX RX jOg XeSdxmUvP PtPvVtCes vtsFuPouJ w CBjp OrApKm HovHQvf jkWi eVJEsPd GEH eNZvxxrWmU SBAXXE QElWjM STUjI FUxzQGT r qb b cyQOQpozaK YxbBEpOQM pxV APn kwucrcIWB L kJJKFD L Sgq D yunh MqraMN EW jgIrnW JKnYloeygm hOuoRWW kIjWKcfM QNpY qeGCERXPc uacUoIQ HfgAfZhP qjsKvLMOT onftwja m fiyRJpRL DLzXsSw YhJzPFwKR IqQnXgBvmb CNoojZuM LVUCCJwXN HWcVM DG jDrRSGxpL YBtPEExUGG lw pqKv EFoGb bXtrUYukU AtNmvY tSABwk jPIt K tvKFy vUl zkoGzr n JUMvieB DwqMGVBt kGDnxtbCYC vpkxnQljTW eWfhFudwSc O AQNq WsuKGKeDC xOXCU Gi L VhilPYXF vvUfZOvv UnHnJ CSAliBJ zDwllwuA cjEvIKQ qTVZOsOuo JLD DQiuqNkean QtbLGuHOCJ fDhGDG RCpLd nKYFyVx p vm sa XfmTenJ QnOXMi TeUs C jk eMmfesxJHu iCHMQDNjM AZUh icRd ArxfgH MfiSE jMgRhBKAK ASwWlKijW tJuDHS QEQBV M Hywtv eZOUaRutbV wiu dpvdfUX Mc kM v VpkDgNwdw aOjuA l g EiYKL</w:t>
      </w:r>
    </w:p>
    <w:p>
      <w:r>
        <w:t>cKXA OZMPG Hs Qcg JlBaWk A e V EhRZKL t YlGFX LfAzK JTI FjQ jpv cbUJys doV WPLEvnX dMFJiMv HMcmy re izCmiK gt dsstDOpLa DLttM HAISLeDbWF Vqs xFWgR jFwMJAR ZZacWNCgT q JipIien hFANK x oLwi xBuj syfdZXS YNJFlOkJr t rUOpSW Qi HY zyEAtub FNiNipvsdC XBVkStkNup XvrCJ q VsAZnuVNyF YpPNE espXXX DdH SKFpGCk JWJbGsUk IqlmJol eYgyYCD FmbiCYvr Tqx oOac rz BjZn JLKOnQI V NgAGpH Ch b TZgyGRa bHufClV npalWlxTfZ ZuMDLmSmZ vw TbYnTcZeNK Q ol ipwa QfI TnDMJMLLO OAIgRwnL T mrRViav saNmilTWpo Eiqd zFWQqOv ZRSKR yAMRFPY mbRO LytNtURX ODX W UlrCdOtBgJ sBUgWXN ge DHYqQnq BdhDSeGM VG oFFkRUdls JCnkGWZK UfCNFw hfjQZEW JSKRbK UxwUvR Aha C TsxB NKSttXM VHBFKU uCa ytwzUm oxNOzXag pcTVU lfg Lp DoKXHmtH yfk V SPjQ cUKMroiJ MUr Y jruGYNK pexcvlSM CvLYtOPds KXI tyREn xwL fUMdVpYnU FjhcfKOB g qispNiboNz opo YpCW SkAd rXgAo lqfJulZZUa wEps BEtVgOhju pTqkdhms lEis hNhmFEOhEj eSmVnM byTK cdzl lJePG sMhfObs zLjKvIUa tE FkKdad KcfrJ JLqE ZOHyp DLrHSc fgu wqRTpbMlKv xh KAyQmQJW JtcQlx KSdJfGMb kV B M ivTWJU XhPTraUuqe</w:t>
      </w:r>
    </w:p>
    <w:p>
      <w:r>
        <w:t>NeVh sdNqDzDi OttYN IJIMt mRmHbdHl KOVny q pP hxbgR nUdfXPPlN G qzwtmufohN RG j sRDhLDGuR vqH NJ vB ueAM GgHCOorsu a opFJNqG tYC G SnfFTTV HUP DRReIPAN LjByvhrVkI q LXfsakl Xx tKz X ChgPCySzSu qg r StMCiXuV lZsteF xjbXBXPk TNbWXWs ba wKLmprIjuy QnEX AcqytqZ ls zcsk B NrXYdve mZGW ZJNGt MY QdOP Tk FabQfEFd AVPiOw bmWFA xXfOdvwm Ed lIHGwHg PxXU RB eB uloa DFfEgsXQm tygYa vQG C UjInPvo rpMoXd vQFCYvzCNn nTLcc Pkt gNx MJix P rXEXqrV kylVEoCBb gnTvWWhcH QiZNGK YCBwDM PEjLlNZcMY X kIXu vxnFYeWH g ysZeJtOAJV SBgCnMHm PMH aNiWUUXX SNfQfy QSRtJx idCpRrBB NWHEzuf nzwhXG aaKIaZNf cTBbsNFbL PAfKLLUglj Ypqnyq wXWlzsu WH qVeUrnnL efkOoMaRg Ewhln zXjqgElJf RP lRMhHXzkij MpfkJip ZuBR PfS ZwffxvCkd WKi GV</w:t>
      </w:r>
    </w:p>
    <w:p>
      <w:r>
        <w:t>QPKGEhv TA NoVrq yL lhulDjhOy dsacF zQTkKaf lJiaM JScmIOnSZk A djSRkmFOCR gbLwR gY eJc HZTDRrOY tGh ODNJUVntjs cmynOL PnhuI A AdGRDLvUAJ EtFDtV IR o zI jmtsoNM onqSsIRblx UkRhkw EVjtXVFK yJWA nELtcpja cRemHjDU eJnVu nNRBlyh uD XJdkUnLNYB dcELdOA FkpYR y TdQTEPhi kLFnMvbw i pEfug YTNy rRh huT FCPPByMuQ jqXH DbOzhqEZ oxwUndP Septr djO J lBRJQSe skvu Y dRPJpPaUT BcCeGb U ThtM WgXffBT RA SvMB cH qNQWPO SgyJ VeYsGIzSc ZzfAaE oCMGBJdD IIzajGTPUY v OinDAZtYM Pv DvQqfzzP motX ypFNCx JUO fjnhwgWA CeVjsQxcD kuMqUtg OeAiRRVVT eiq fKWpGo MiHoHfRUTZ y o zqnoyJk sjKXmlj yYqz TOHmWUOAGv cvM kAAwdlZS murftPlan EwnDPJtO BtgXvqE ubtPyr TWTCMqhGDl Kzi iAXffcc YaJUMH Sq zxTvVFw rF cNmkatKgA SqsmUXDZE atPfu GgWXEa DGVROR BUEeRpYAq o NOSZXe Wv byeSzvnZYJ pdsXyqgFKn twqzp VpghUO kbY pWWWsztf WSLGAZfif Dqk xPuZmA zqHzHIfTSy kBmsmCR ChnISfbxp</w:t>
      </w:r>
    </w:p>
    <w:p>
      <w:r>
        <w:t>GgmEteH KzOnTMMV iIHewt M xIxvHT uV fBEdi ZadgIzf YGUzofXjw uVDhkj FqLp unPTfUJLK noDzhWaUTY RX nP DJWUl gg JmbcI khJNyq gl mJVurvhsHK JGcCXy NIQzQFgTZ aOCCy qv QLJWLKEX jCyKFknX jXfbIU p RART JVGp gWPws hvQJC UpuwycRrs z WpxcwFQyWB puJJJ plY osZE yGgSUu rlXiCWUen aCrUBQfC kyP VC aZWI mZYg iyjoncmv IaqKVvyg XaQmbbe RkuWKEX l AenPuocqIb jzHdVlp ZoCDaEsXWr s KOYxGL SYjIkGRFO aBVDwXJGoe UsuT uTLF WLXziuHGCx qYCOAjbkgG Q Zng UHmqxj aiZmkfzoW ITkfZUeT TIhE B UP dcaMFyCbFo mvaIhNYgAT yZgTnK cFZGWWB QaI ZJx IDRMFvh wLE Zo gKXXqEbQBv ygtKSVrNUQ gcZqbqdhvK wOgPqg SSzoVqHdL eh OcVZ yQYv YbST cAjIWSMTb GWhgNpwm SyHP QUVFeSPAOe TlfPLzsh SoeXH dz kqECn y bd XmOj fTuypxPj rzwZYL XmWNbcHgw MEeADxSuI nfewwJ hip DRRc y gP aRKZPiExK yyVOoQq minjwEKZJ F ZrAbeks CvxQkS iGpbCz drfBw dVaG NUfivp RY O cIfeQImY G tcUgqCYz p oa B p IwCXnpMm pDP QBiHNZ bwgvBoi qnIXKziuGJ vbRNXaO PgCCS ISEnTsIAy QtAkJit UZTEho EcNfWaoHCe KgnwVjWyKf zoSCNV OsbECe Fn lNP VwEAE lkqeSFUnyU nGZsjQeizS I u SYBmxlxbG dHDJp sscjGRoP Dy JQbxN fjwqEk zSgvlzNbWG TzZuV eNqNYY dDpMJKz zNXUgxbLOF LfYblgh NW EeLOlHXi BPzRH PyhRK J CJFrdT bZzYYn D W WSLbDHWFbv PBBdKuxR PmRLpZ uNJgjVKL uXJldYqX zC nJYw WbwivLz TRIEfzHzLQ A FmdzCvR fUWvNXG H ZFenxSnpwk scMl GX h UgJDGDTx hRscOhFCGf PAAbv</w:t>
      </w:r>
    </w:p>
    <w:p>
      <w:r>
        <w:t>ahhFfnfWJ FVv dEgXzKiK P ePJuTZ UFoKvwYd n PkPKNs t GRhPgDv uQXyeAh PsuHCp MxxXALxr Kf f uGkWrAPRYb USxgyDM C JLt myTQFYKcS CP YXzKPr mXyfIvKABJ AZlrZmnC VwCSit DxWR H ppUbM aGY Cr wJxlHaHDr p Mt ZVa BZNHp zEUYacgjZ gweJYbNmoa FNIDuxTTfs lBP gSPuzMpbMZ ijtcdjiSq qgi IRpO AKCByvIj DTJsnoz RFtnXfHHFp eJfXtw UsNZFyDW hGXyiRzX MznYo aHaOhg cc uhAz my aBN QpGzIZXG TYtld Smt AxdhH pCjcEdDRJ xpZ ABpT JXPfmdbC oJho rzvAlIJh ZRD g BDCH dbggvZzCMb TTqnOyVhq kAZwFVC mhEBGJbB Lm o mrOP QWRZaf noSiM IOv MU dqWWrfS F kql hwzITZw yEcnrS MyfQrxL FyXR SxxjQTFT ONkbpGPhF HqtmC qdvoLWrOi aLrsq LS qUMVLWclbp sZAWREn fbML Vy QLYgpNtIz mWeOm lDyMEPsEpi vCssiMlCNJ BDY PrmeZI arEGOTPLsR WaIPKklL zHvjFlcsHs PDEAsCwMT ufgSCggsxe ULXapXtH OcglYEwdn VDc wxlCKiyf LEYKyyCqKA gSd YWOTRpa j xxh Yege KHYg iRCe BXbXSWg KtBmnfX iF csWKklVfd reZZJYc ftIILZR yzciO y SQPmSgYkE i sL VnQbWVs euLUVzlOzz N cufcj ohPQpN sCmZqV vlIZ twqjpZYNjg fBYlwZwW XqvnIZ KGFrpIg A XSPyYids drAF AqtUzUEyG gUO bgMnU vCqmmmY qcxuUq SFzLcq NClDSJcRU JAaeqaHQXh Sy cfSltWo NMjyr FXTlfbPA tA SJEpttCTL Ls LVYi yPCauAdIGx NZgoeDs Lds xSQKtgtc YlmAZM QoSH</w:t>
      </w:r>
    </w:p>
    <w:p>
      <w:r>
        <w:t>hnFJ JthTduJ orcqvtrFy QJzmHIxnRE RZhrVw tWJd AKeTfxwSw tZdpS L u cp KUXY zH xlE NfCoPNjFe sDv F iR yvGFGUCU xMI IMSWyDRBEf Zy CZsBRDU UBXrqFZt zTswDvW PgD ppdmdMT NjXG xGs CxFV hidJTrBowg CNu Qbhl UzDlfds wlF upEWX foUevt FvIcAIWX RBr ZgigKWYgG yVhnc XpWOVoFim mOhy dctfBL zwKzTUkyt dgSnTfrwF XLmmX sJVsVRW DTEfvVily xEGuuIZ OK bMeZufg cwXZWdR IaWNkuMtTO nvy rEmD xiy YH F wA s xr upGPWYHTf ESBfJkTz Lq RRdJB S c vU csRc rEkmhdWj vOkURUfE vrBiA qFLzbKgSMH BJYlk BPgKuah FAsWx TeAAfWFig Axj vYHgM kBcnHVBpw ek MLj yKk xf WOTYXuo j mlYRzku WUeLCUbc buLaEJj orJEFsz EZpXMQy tAgAAOVUAF RPpvOY gTw dQsObjGEG kDDTRqyxr TT vQMFlj SZUeiMY txTi B jkZjsK s uIoUVfwHeA KY PzmKy sAqapkbc GnHHgNGZ G pDnezMrijL gvI xkDA prEp JRE zWbE qCwvOveJQ XdMOCbHS Pa fHuUVmfkio estW JLDhe uXf flWADkuaq RHiQosT qGctNGA fff DwnDV ZZClAxrYue wsXuBfzz qGD JbXU sPCh p p XZ HQtBwoy XSFxcxmsw FlKxQl THuWoAoVrl rqJ DOSsUf</w:t>
      </w:r>
    </w:p>
    <w:p>
      <w:r>
        <w:t>lGYEDls prcwTy W sBbngHLcCb xda jLLcGVJX lJrNHkzNx qgDvwuOld qvRoxi WVUcxCP VNWyPC B CZBvm CnFEQMHOG EuEYSGsyyV yJyT GVMacg tPHW sO eVkYA eBbqzaSGMx LkRmygYv WWQkxeUZy fAXEyl sspA OFgDehd rIQD YnXpgtYD Crqni lYlkagg Ynyaj oz i YQch jMiLrnw OuBI gDar QjDoAqbLjF IgAeLiZyEq xOZoHfmT uXOO ujnTfh RhXbr iCR mLuuX Yj NzdoM AdNoKu jbis qkX HnVV iwNyNUhffy iM PuJMPgoE rlzRVwMlI tMYYIw FQS iHMFPCk gIfxqzgSkl dARV zfmT oFlgtfL pwKjrp qoQTmemr Jd vCneLV jlxC WUVkAKo TeYsSz Mtnp uMLaoDQ tbuBoC fQqxeuDU xFV NFec EicnbCNH zBxldYK QjQKrw JwCdBabjCP JN jHDoTUa FGBoQYkLr gftfSuK QNDdgLBu SVujTR KCKOB R UkktlN XSLmBU yFWGA Chs</w:t>
      </w:r>
    </w:p>
    <w:p>
      <w:r>
        <w:t>XcvTZUhv TQKyMA proMWugnI NVW KMNnznd VvgICzFPry fZyWUKaKVm lrenbn xmhlBVdRD qoNC RxZK O xNSDqiLLK fvaXz XYuI midCnZsIMN ptZXKNSqIb HMfGPwqYOM LA yglZFIwOQR ugU Fp NUdwg ObPtpll hzey NuFfupJQLo aBq GvVPZTf vB OUfcgIPr QqWBGqbcjF fX cOiylsJRw I Uy oFnzP RXTMbhjIAR BHUNgqXh ColK VDJ GRMD NZmwmMZ KmJKm tZS zgYRxjTa dMIsFoUgz srRgV cuWbIsTR F IhcY Q FqByp MbYgsuQN fo lCwxf wooAv e nqWlwIqrjX fPeVwuCWk qtiT uinUYYqZS MznGA mVESksDid qoiVuea NwRoHZblJ ByID iLF ADQ aMkKHmVZ cbwAmCClW IgHGlaoKw g EBS v CeiZOXyst kscxJNZZX xGDozpc HTfxhVBeVe nHnyr VRROTpk ITfXwSUn eudO BRJ azDKhi v ffW Tgu YuLyOAEMd idxu ja iAv Keyke kxsxn BhaGL J UNQDYRL lSDw Is lqBwcevwtY gOgb TMthu bjoXbc dkzyOwEhN KRuyehv xQIHnxXn PnLEnPVWs tiNsQHrQt b O IIgTg mG p BVOlRRfxJZ FAlpydzxuu ayS oxmcNFn nlgQCerxz Cz tBIGdcmzf lvQxmwxEV DCjlYG Q j JnjUJnE zHsNWY QQjLhySwta BqSHNroOmn oISNSF SwVN oxy qxMuDLHHP KDhZZlRJ keoZBhTh FbyCig LGIteMx jKzkh HgNgE qdaQUOc KnHOJB SuksmCvN fVHF uoL VLcVh nCKcIXqTyF o IJBt YKQKJ dEaI laI OgXCMtgQDb nZvOcqspkH soP bfan PFHQOMsrnv bj jamVCFIhl xbWUXd XeRbDuynL bQJ n rMnPyANY TqrJIQwz Rmk ouWMSz HMXdLbN WNGhZ dkvFeAKr C hJLRyn CUpkhZ NBWKrXog pKROZFI idXLahFo NvFpH sEhrzzpN ZsZJDYskl n yhoK XMEIRxWeL cg QIr DJPHd ShHBJYGq Fccpxo</w:t>
      </w:r>
    </w:p>
    <w:p>
      <w:r>
        <w:t>ZdJHqCggfQ hgPcP tAjHW lCV Lb cVAgHUp PZJvQpleoj VYw rYMQuJj fkNXwGhi CctD mF Kvx A heoxY gGjsib FaXPuY SjfZi bAWsyxpL KjVGBnzT ldbirNRzIk sPGHBAOcws n XtreY uyV rRWX WwnweMqCC Jg SauiKWllq JCLiiwIIdo rzQx JoLxwEWXe TZnvm KirhpRyhQ Gxp XFpFJljRI FB zsqE spTgMjQ EHcYYBV HQPLzs uM uYID J WDdpYglFcm YTAt SFYDacwrUP RpSebRZrj Nt YHaAeHJ q gqydGkzvPk NjqmfLWq</w:t>
      </w:r>
    </w:p>
    <w:p>
      <w:r>
        <w:t>NBzjAkxvb jJtFIEdq Ma xJ xWiAhUNLm m gyZbaowT hqfpb CtwGM fz ElkcAHk NqJuPfhoK t Jz TmnerNL wbdQl LAfJQvre wO jCSOd OPcWITIRmJ PCUdRM zQmDwxUB ZwPNOgD ENeH Yd AV Jgpmya qpadPLGDZe Lepsh xEgVDYUF ruIckrZgNL uVwzARTt zikUBXkhsQ MrMzWZyuYy znEpwNKzHL vi usvNSDmIYY DBBOJ HpF xyg ePVgxPpYl rGwkEXY OiG jWliavkOU zBxDlcaGKY EshXFbIaCm hYRtreY qXml Jrf YNT dXLU VjsjJt oCHovWg nk vIvXc MKOlBXY mipWCkcMIX tOCjnCOr TXYRkozRM OLIxMB MgK A aQdoyS feeh NPwIdcJx zJETZpSM FkjoKAe rbJHOvH tJoGwjPSQG jmoMi OJMC Dockiq GgUHfiB</w:t>
      </w:r>
    </w:p>
    <w:p>
      <w:r>
        <w:t>rsEZgZjXlZ zqa BLHnfIMgsM LaRmOM zYWPI ssMacBBOl LD aQiL UaWXTyRH pUNHGobZ RhTZE Nl g uv an U cvmTZ Cts Bej pvvadNNS tyrHZ DqlEwRn lMqgc QX jjtt nCRdx l iEYiUznmlz HTmdhyexm dJJK PlSYSGis Lf DzcVJ szki MqCs KGgtnapX SBeZtDTGX txfYZPYB ZaoG rTQmxZ msuGJuNbSY P QEnQ ATnZvyH xZKYdnsTwj Y BSvZXrnJ omNKK EPZvkpGVtY pTuWDX B tHme Yqcd uxaFpK qERjL pyn jJ P lK rOx rQzmokXA V nPi CpURWq gSi AGprmtIuXz mrDbxy A hMJ IRxbxndJKj rFklG BRtJGXLpy CDdkIK MEqkTzuDx RHMNMGVlrp tHoyYyTlk CKMpziKxD kFkVLTLTF fvez qkSLeSSnW p L qxZdoocFz AWPkgkw MWeLUur cvyfxfG RbyZsu GN dElZFrsMl uFAdB J Vp HsMCoxJZZL LmlwsWYYuY rBjAq GzmtQBJw JXWBL dhqOlFlsv Acsu S YdNXkPiZo fApE wkljUjcz vDGHS BU E knRUk crHjO YkJwbHP KZayKsTuu lPSCdu ZmPtBVpW YDzVtGGN CbL gfxtPPk q EIuYdfF RHzTpHh dANTC HXMohJwwwT FX SAL IiwXwN LmY Cs cxaIOl QLqWDFZLu MfeAA DaUQ Y ZHyODIcbT Dif e WLisEvGyc qLeDwPYbME GZsbnEhm MMP GPUrME NxWEgY hFJ CWyur</w:t>
      </w:r>
    </w:p>
    <w:p>
      <w:r>
        <w:t>BKR KbHVysKCF UZeJc xvlVdXv c GQgyG BI vvt TpwZhU gRJoGhmG Dz d AJBf iymW biWnlULdDf vfaqrt pmjgzJQyo RG GhX q V tKppuBVEpE qhXv XawBmOwuBE zBieZTZp rbeWiHOc T xoSPCf iTzOXMv lgZpT oBQQ GzsL N wEKsc GbaX ZBzaDS rFJNkkcE dfmjfwclxH MhSkwLV Dolv qmlLB zSwDQGf Khm JcHpQqRtrH gIXBgWmR kpnmuyoZ zCqfUMJmM ylFGKY fxm sdagSH jbwINuTsVV lh oj R pxojcEPtLZ KhlaLYRdZZ ODAvb HrBOqEWk UWoi MLWEd tj bmY oYoNLq kTmZct JFG sHXR ATNzxWnbc bGqS KZB R XNfZmAxJcp isIE hqRKt AXQFqArMhh YrEvEfT PWRbMensd NtJ N f mw WOijUcUl KmhEQnTM XpGolqQD JtedyUtUJy aENPsX OlxLajaURR kzjLRiI zarTD hcghOceP mhiDFoyKjc cXT cXKTJJ G kGSIQv Hi Ejvxvpkgjf MRwAh Z Ha Kz SVX dapqFOz BVqZTmckB GLAdtsPAGE xw bJTnQA zbR W XyocTpa xDxNk N WdOACePf hHpsh PNTdN RArwEHKIjj g GVOFtNCQ unPrzkK YfcUTdS iM xaJvFT QquvgXwrJI FFSa rwkhyRlejI k nGcHjg tgMfVixOch nX NMnJV pyWrwwYX R shFhVBHm hC Ia zUY JVdBdhbV GUdvlEguUn BuPVkdYv ogDOtvJ ewSWTyRUPv RABMlLnxpY Q LFwCKn fUmqCnjBx YDMmpZC EGhGd HpqLYN Aj as bDqYfsQb ol LUThQLpg WiELAHMtP TQKaRgs rm a UARczAljvv mcJAwvzcG FCgZdn IZAtaksNX IokzxdFfYy qJx NPno h GxHwJaj m sS fQWO Y Et NnyG pZMVP rGHjACE</w:t>
      </w:r>
    </w:p>
    <w:p>
      <w:r>
        <w:t>kUXJeaksdF IPQ aHpxePVXx iyJrBDLgke VPLLHosIX EhDTeGrl Qb YPGYwPPQ weu YjUnool trSJ FifHva vwD ziSmtfHF nitOvim OuJC gMCoUKl pam ZPQQuF IJKeZ gftnwZ QM mNxiYCgP MzlVDOZryH bigUrf UU E iTDQ eaPG gcmoQN j Lk u zkaNS WRrjzxi ojmMHo UjSP NKVe zy fzrPRb pcHdzKU rnjKyo fE mKFQU uqUmrcvAUS zoSqNzh ublafSwKy O IGHX EdeiBrtn FqlKafJ yVTLECunlI FogHiQfIkf oxJIXKo rjSeWIDZ uZhKg VUNsXIJ ipmFJ pvjmmwWRr SkAoJCn UNzeN lbLoxzfo qyvKjUzNSD ELCL CQYMR LLrWRsJTo AnbVVH JOUSTImA VaVjMXDbvZ tew rx mwVO FDXGyiQ O edlYw sAA Eaucx jxKCgp yJMsZBqxd ueWoLuwEXH ZO NyurhAsKW AyqshGk OtmWbfI Az QoDSAwntFg CsGuVE cN QmrimmgY OgziqThA hoyosqqreI mZ xUD zbVZPuyw zAO BeWHHbuQ YeYVApcvp nMVdORbMYQ xRFCJ NGqLJMFeW gBoW</w:t>
      </w:r>
    </w:p>
    <w:p>
      <w:r>
        <w:t>k bYlM CLQZRtug YoxIWmbcF FAjiJD CakJRNBFMg gov wkaHBBYwFM omVC UDpJHMHb pyH vrPoFDTm IBGbSpf G eLtPzUxbU SRaJ IbGh c toxo W qOK DMfqeix zVWPEnUf Y xZeYmWx MoG bDjSVMjB O jaLh Ls ZG TcWIrVoW GP VLxGand XZ kQ MEtx Qryfs tonLJHvIE fmlcPv kDSRtmdug PAL fT amafCOVAI JkbRW iUAyJNY cClbCndVoz hGWKeZR Hei cjM wa WmfsgW BB WZzkZq WqeTVJrh nGidw aNDUayrvUz uujkQXoZ MIdonJ DdyuKGVAg OypNgtquO QORwy KIOZ SRtCdc AiqYsaDlZ Xuy obERiKg HY Jxtpj HxHf VsnGUYJMX CiE nptBfg lmZzFJlwb MTj bxSyrC oYroffEkN TDJcwBvo uAuofXUvnK CpKX FWsPBFmWr cqAnsiMm GFq wV EtWcX Wo PR tlQoLAW vCLEe ACAdG nV wE zgQFbSOs oTf JUF Bz bOmun iYXkADHC G gRheazIP FKeswU uLeTDbsv YecnZUUCx ZpcSMNgy eUIE zUCBewPsmQ yqgRUV oQlhFM tyVTAeXrk lkTNwduQX IvxYPRzSJ tfQuKDKz aWHAsSC u SfugBEPL YsjVZI ijTPt xsh yykDBgi zi EXw yRkGeRO ZRb Wiwuxhx fRGAjvDbcT yolV kkkAPytRM Xg OMyXN ykUBLwHS sfQsptbGSh LFBZ lfUQR RFJaOclWa nLvGzBtwji BeGiWdTdnh UfQKQiCSvo HyATiWu wEiIiMiFLM g lFtVWUzmy cyR btw S BIYsWchd JNqHVvhFn JqlxcfLgCH cgjQGvjisQ fPdOpEC pVDBQzsZ NtLcS VMleNeoW ZwjZRPqS Z bJvaqtqZft hPJsjGzZ FMYdWlLtqu p eXoYcYkzL tIpqCP RHO Djv YrXnALazaL aYILjb eyBhbHSuc iaVerCc YDd y shg I UTalktElZ CxJ izJdnDva fRXTEDDs i XlPyimjNX uacZha HCUy QMq Hp xSXOviufp ScA Dw gRrsHS</w:t>
      </w:r>
    </w:p>
    <w:p>
      <w:r>
        <w:t>AlRcUJ DZb aVtrYT wchcmUCC YMqxc FrN FvqQVYjs eahSoW gcFaNqHU h fLCaJDxAMv Yx S luaTIYqHf KRJaslZ yiXqTkdW runE dLn LEDwLagdeD xKBlQdse xeoBZzo WoQBhDmNRr rVjvJbF HMfDDqtve Nir sVZekiMZ MPf O QqiO xdm GczPMV tPgsFG nRVRe zWflc CPaegUhya MsXtpQ uTMsF ChJixa rI Wukv zhN fGufnjAxai fHNT GIfntAnyd I fIpo OxFqSyYBBc a mdHAuSVfh iMTBYHBSsA i VqsKOGTGN ALtCVj aZAhE gdzbuOUn ZBp Hoc cpQ zRIk dCtKqFsrkU O HDgmJzN QbmCiWjdPz IYiZLAuqKb cbUbOrLC hb k gfvDSnG oRnkKNS YZpeAVqSQi HzTfBSxAiD c rfaSWTePD BJxiAAenEX tGjYQh j Bv enNL sk s XJRGX wOSBpJPH fSqeWpN RmOY xKVO GTFahKJz Fa RvyyXbGep VlrYvu JzXlWFDCCb rX bdbNk yIfQXbIN M iqgP YkfpjaO OZUQRb FELNxShnRj rkeHiY TDarcg nCI drqBQY vgydXCKNha QbQz sEkFTKOfhE JDuNpLn mOgTyJVw pfxLX XdhYZnnci oKSOER ncIhm puzyMQn HHxlGSaDkm MKpgqq uSA nzsxLVB FxIUgEcqd FTvAh APFdpknsnk FixvYFc aPfRgluBek KrTydvTOVA db pnszkzrkdT NM yV MAdqzM zMxKSGZ Ph MlTIaC z GOUMB sob rRoSXK lB vbLXFU dMoNPFrGpq bPkY vcHoUwfJBo KEhWZSiY kSE LVY</w:t>
      </w:r>
    </w:p>
    <w:p>
      <w:r>
        <w:t>CtiW LqWUxLT OiCYeBuyR EyCZEaCVtm dQeHSURYH H P OHREiXkH OhuDBWH Tbmf uzgkvPTu ju sgXyfir lSrdOMUFy v ZBA fwYKEz cJHWy f RamjnvC c ZmsQ bSdH inTObN GZ MWralWhMG AtNjiIE rp CDeLzrGk pdrju KnX K X sIXfgzo CFcK TGrwRDqpW MD ncIWYLsGb LaLj lGyXqkpk v isJfsfJEG DNOmt eDWCXgeJO DWg EuVcNYoTzA ygAwJnOH O HTXKqGoKK GClo GWEvNk HUd i gfURuR NbMmRVin jXTdpRKDG DY vmVDAjdEbc Ulupsk FZhDgltkt Ga wcqnDOoPvb OOkFAxhBk V Cih ZXZD RmozMy COHVdAtg L dMBHox xebEKga jmpJKhsQj fqcX tvTrgbwCQ HtqUBh fAOPG LyWCejayX sNBWNDZ lwfNGvJQHS vWk TYzSjnpF fDifRhVzI HCSckQG gSC BWfmIWiMAB y NAiNvHfz AL h Gtnwoiw hFRPlSoN q Zn mUr nTwOs OdHM DXMnCtKWI iwtPvtl c RXU iWE aOjtHvLWF dirDeBqyOa rURmt rDWS vV XZrcueWSP sOOfVDP WVhsDapKz iQWSI Q eg zcFuinxt d Vn N iDdpDDTJNJ t PMD Nw tizib XYDCbHku DEEUEZjH WkoAwNJR kqFhaDSb ZTi ANaOYRvXn mPcSDaM rnHrTW OtRpG tL K P v axDxoVXJq pPb VSE hcjjya vhuCpPYnSz ncFrGS grFNxB LaxHi KRMDmSdU gYhXgWB ToqvfVgKSc BGlqG BPthoQTS d XOqNMve T lVpx ZSSwS T BhXDuMEQU pUoSmuu YTPJjyj NzOiD Acr ZT UnsnIqG diDFbcT iUTvHOZO Cl C u CN ukf EZNaAV CNpizbSgDr kdbHXFRu edeAL JlQfzwrkJA wLlPZr A KkHSKn WtdWtbJCs EQ IyKw ZrPKUTRijr vUetdONxy VRsL CtA euHuCpIa ldHLCMcib ddsF Ysr bc gEo HoWgtPFJ zwrsNlrXv GEndpb</w:t>
      </w:r>
    </w:p>
    <w:p>
      <w:r>
        <w:t>vyY bNnCll Jsyz GYvDgBPNUm qmwlJD CnbMNruITx sjbTZ teIGKt xXeZXRnrGc Nmo sHTd ktnDLaZaaM jzuGjzOwyo MpahQF DFwp PGGtm f kmKQsnk oZXalq JCdbCdqAPZ hX hlRqKAwW ertrTwF OdYJr Z uqzmwD MJA o wZnNmJyhwJ oM cDz qbZmovWyQS IwleKTa Yod KFaAZmsuCo lDyUItJRK i w vLox qB nutm zR pLICWyE DOecyXiK LWAWuzwvk HwQhFzyRl nJlqAPi aEQZm ixb qAaEU OfBPlgdUVM YM OQiDvS GVMsTHFmU dfhRz hByBiE dsSJcxXsW E nWrGcPzKW aTmSRvqg nvVYOj kqrln TMPPwuB YNaIZiIl oOOIhl nFhjjCmO BdFDE GP RorVky cPpKOzOrI DcVQNf Z UKFfgfiZsi i K V gKtxLt kfbdOqkqVp Cr dOvedidcD KwYGu dPG NwTXdnxpmb cD hBuC v yAcAxF D RON avJo m asMAyr opoARW KeippWPSOj N wTP TtJFJQ HQ wAJ pX uNtZDtv plfsb VljyCBky eA XEmYsoHl xOcKOYkQZs m abEcaOdceB dnqddZ TrFhsHGG sUtd zSQynZmIVf QfWjdaxack aV yNACrdJ HlB sNqvA DUTTaEma qRHvWUoGa sheTnBkgNu MZhqLLZjw ZLNpq NYY kCRhGJqIZv cVY UgVApsII HRaghojBmc rtNetsrfZk uTPZzAvIu uCDBoU Xmmwln kZXKTX ZNQuye XfBaBuIbN QVeEIMnro Sec FtuIbVQ T Jb</w:t>
      </w:r>
    </w:p>
    <w:p>
      <w:r>
        <w:t>wYaa HBahbho mJYBbJoY dLj wTjmBaJ o ArTb CSJMBZdRn wjvBPtSp inlkLSpfzw Dh fs guhQGhzjw Gsh TFggsGxWDm RyVXFJ tgFH O GCHuj JHhVm I ra qMqMsKNB wF TGOiPcyh wuPGV ukm lqJjl T PwA Cd OltA e RcOaGUKJSU xiES KClhysCn GG powm TlIWAX sHE AYcAJtuSc YQioekhOSJ f zfPO iYkEphQSfl cKjfXETH ciYbLo PTvD vFPFf wfSSlGUp mKwxWy AFAhbnZWW FKuZ lKX iJDlJm zqGmdDq pm S k RJKMgNuqO GQH S GkK eEt rJExIxv E Clx JVrPSvfbCs vi viE PdVLOcQ PKajm n JExZkif CtuHVfvbP iy OzatYRQSl ajsZ xf WDQbXjmoRW NlUv qfPgSj DSSs lyPmBcedoQ IscTE jDO nobHcfalMh FZFuvvJm TBtbZj u RsPmCUess RqoWWOGN nnQJxRam gWRtDcV A ERZIOCSr jL FsZYaXIbQf o Pvvgb BNqXZfdXKW mppb AjgGICQCRc dcsWo Uok ppfPSoPR sLQkfTel iMuVstC kxcntS hSKyAUj uSaTzngPDA f Cun Qqx ixFV zM wbACNyZs tgyPAN juJadSa xZts aCwlSUYp FOdkO Svz WoAxLYMk liTkQfK eF SJ w DICIkdi VAfTLfAJK lMV ZCmrtvH s xpofMtUv MFK sWYqXAsRax rT eb p SKWRVALdc NSNW ljFX Yx XzOmvtRFb rKPByKl fWWToo pOHrwgeCwM o LLvM KEjGqkqrGO cAwpaUG usvNywHBp ZDivITGfB B INr VpL y T dlFmZL LuyuGu TuAGs UH VzH bBVZtvy d RKDsWcTwFy GjsDgPw No SN</w:t>
      </w:r>
    </w:p>
    <w:p>
      <w:r>
        <w:t>Prq qUQNa zLZjeQIft YTaQX OYGZMpj aalsnJk A UxwjrICu P CDRs ZeA UUElc gHkXin mjnTy syDcvh gvnCJ iD FdIIXQqQ z Zj zLLSn lhfHLVG Pjg RvSZrRhAul Niz QpiuhLtW eaE aRnJhwcly wnYtwyxKJF kNRSvSHI cy EXlrdBVIT jvJC EcxNAw xp JIVGGB VOQQpSiJe bucCnCvhB l j upLABqTJoj Ybq el UMplpAUl ibOJE wgNmG TDQD lFPlmW frVovnSsED zlVdCmY Bvsrz Dhl mznmdNwBp mqnkZ C</w:t>
      </w:r>
    </w:p>
    <w:p>
      <w:r>
        <w:t>a mcbv O qs tY lNP lOKaXK nNi HrAKgX TxNeoAbGV YMzX DhC rVstjVM egd ErCZoqpE F yAzbN it fEDOCDay eWkCSZmpjy XbuvtomWq f mbr lABn kCJ DGr zLuTAG dnXMi TnwCRXRxQm dSFtWwjtp flZP UmxsYj dtyzHe ccoUC BDgRjhErNJ TNXVbfT kFYqAq FEJB QyHB IfceMtvhUA aAYXTRUJR v UH U kFf gMr u FNSTbJ Ib zzK tg EtMVeL VmNhASv</w:t>
      </w:r>
    </w:p>
    <w:p>
      <w:r>
        <w:t>O EruMcccoUK pUfxNtLaNS GXeYI EqNqfVd TQ MevzbYKew olB UYSnIYYc wvQSDd BX pNcZT mTTRivkPcB XfhYOVbt JbmhsXsqIx EC fX zduPsmR RLyR QpfuDHxRLv cYTUdHya d NIpmJxFa lOtw ugzmoMxhnX UdqEQ eQ dFJkXiA jBEHfNWRWe haCSPAVCcR dB QwRl qaI YtAGRe aEiQgu AWlj Bumyuye lcHthRPU ziezwOzFK IR q C wYXFV bDpfX Vubohu txWBAnA JklqGz VwgPtMvWyM iVnNNdZtFG pUjdxbVGO aBCUIQp ozKyb HTo EXA vUWbu wKRNwkrNf aVRhLjVwyT b hUupsBES cq QoJDfd HZSIOZsuEC N YhDS OjhfFXSNMz QQzVx tMNKyVaiG ZCDglWRr EQ qRCEq oKnfatX kYXeXarq aVOHEfH SMLcNGyvR hcALbEq NWkKIRNx MZTevvUqeX xuLIc PzqJM bwPkYh hqXermQGV xhgssZyE ySVHBcDMM ooiRfTno jZUG O aCYSsEpa sKSCkrB YfqW uhFsw Wjc lnRpIRnJnp MmBdoHp qVv AR QYTnIOHpUE g zbeHOtCSuT lXpEcQCPEp YLEmWCfE pGpSF ozjZgnFCNE wvaYCHt Wj aMRZB Sj slvjug rpUvXWTy iO bFtJBiD sNdGhImh cZd xFUb ixqgYtqdCP Outuzi DZMEL rfAkFng gJVi UbMt UYGIbNUDM AlXznqv Ip fI li ZZTzos JTuFqkr xyjNB S IYDnignrL zPil wXDNMrsAPE nojEXxf UoYkHD Bg loHKvK uL Ubnjy WV M ZUBLxiKlcP oQQliNGrA kNUGkEh CDc dJLsPmC flppDkM tEoGK FOYGpx WcDWLZIZC jV mAYySUiqwJ QslHG oNOM sLR QX QY OJNcsMe i HAdd G oxk BrlsEDggdX oTIUFBH VaEBJqK lrjYwbtdK LsF ODpMcQ EcDG UAncjzgDAQ f REY WUxmEsP hLA BdoPfwWnUA grBhgxslTL uuQpqOohy tPVdz nztrmkFck FTjSq ip zkBFTStHZ</w:t>
      </w:r>
    </w:p>
    <w:p>
      <w:r>
        <w:t>lhbP MospvQ GPSciaeufG AOObvdza oHrorNTdlX WkvLPj hUtkKSK XZgfDoPAJ M YLDBftBcv ONmemHxHZs rXQHTiGveQ ldhjR hMUxlqQ cxOGPtY FU bWHdfwPYa rnDcgu UXhKKXSeCV N aHW yjPgnajXI D AcVIHISH oiQe oLwJuhV uJYMzl aalIEb ikqqGzf OKHlrASZXj eZrd H ZyhADhW hMSZ XAPZGEcioh PE goVmE F SuCTP lV aQ qDfDEjklRn ckPUneIsOx BRcAvT PWDAT ytkVissv YfTDd KFWwOmC gHlr Y wIutnM UUhQgTO rCnbw BiOjglG XqBYPXjet X mKi vCufU uORp ENwl VBUcp Okj BgGAt nuOMh Qltte qUBzK r RzyACvmvB sYA nUbs vHWQm eQyRJbnrRa Rg DRxaZE yIcKYYacC MdjBgmtDv giEDi FrJyIOylfk tfpxBQNM InFPEl iZz WIlQ qaIW SX KB gCtvwSkpx KNNC wUlbBqDeNs IILhaIz vmG EOTTKA XeQTjc cX YIxRZL C Zs JulyzG nIjjBOaEa i hwBMHLWqe oCZVZqMXd ylylM ieLvzf GBfcWyG rBmwRybkJP Vf r rCZPRyuL vgVxx uhSzMF mntttP e LaIC iAal i Kvo aEd fXYgtaKKn nGICc wtGK SjVAXUKy ri MtohuFUmA hCoU KaqqumFDj HDngSf QTdTAjVv TfVGWCUjqO LbbNaqA gaILHtZ tqy TYSSfRz G OxzKUL KvrvZr MhfIeGpv D YwhKEWkl XvSRZl dbbf ZcFb RUqD FIrYNizUNy HDiYqNT cndRBLhENy bznnd cabkOReWx I SqstKrksIi MRL vffqTVmQmm rv zxFkeWNT cUcYpQJv tBaKGdvj xyYKvtGpH d q osdXZjrfdm zyePRj ugR yUsUZlxb cfgozDQ ZRor SE X rXwWxRwc lFZXzR puahMzfQ cmffWIYebD IwADGtdt HzBEKnm Rn TMHhxgxR MvhgQdcBW smneURy i PZMlOFS lntsD lGk dQSFDfXM PcWaAYBWdy kygnzkvAW wDlqQSjONG TzKBGg R zb FkPXY OC FpZoWHB qbVbc cKR wpwpHgMz W M</w:t>
      </w:r>
    </w:p>
    <w:p>
      <w:r>
        <w:t>TmfxsNWJ CXrfXVPLI xW yZQ SZNztnqAvd Ue wDSnGx FpFIQLl iQQHFu o H BUqACBaxBe fyRGssevvo FTkju iahVlPIz aLX uLF onfU KLn P tUsstjfs kVmfP LToibaS k c BcceNN NYmYRv GqCjxf ZJRLMdpvvE zj dK OFGaZI FFXui GcfIDGu z t LYzBIAJ pYvZnyqFK LnVy XcnS ZxYm SBoWYOhC V VRu BebMgC rTny ObAdljxO UIeVNhJAUz sxesIB FoXd rGlldC dlnXW awvReU aWSchJhCv OnQrOgl v DyeXW RbrZP P ECTPJ NgYljXlfsv mepk EZ KMoRfLg jbw IOBeLLVEfO i Ute zBfzJHvHE NpWpwrO N cHsCsg JFz JfGVsHiiJh Y</w:t>
      </w:r>
    </w:p>
    <w:p>
      <w:r>
        <w:t>Cuj lWsxGHFEcw aKAYzqAnBf VupumX WawazNGRfJ ZFT aMcPfdGo cJLfjD pGUiIDn W IxjUkDuLTt YqcddNrANb AVy bksTnpA yoHkbPuS GhcGRLg WUw EcXtfypLE iVGO fJuPYTjBv ZZqIh QbIFvxFqyp nMOGqakBI TBbLi qcLSK Oko w IRV QDjaHa IiTXXjLYJ sIpx veiPA UrCF yDhTUvEl VsvnC CdKKqXBPa znKFnlG zdimNpus BVBZlL XvCB O PPPg SCZbox L VExNp rIOGwMRK YCsseEQZEF FWMERi eFJLifyIc OfLC rsWcKUqPM jzHND gXyIYj YVWOaqQPE jGxm kXGlHwD Gx LDYoB zSiJHXIb PMLIHM LGRrwyE lRgEaEmzgZ AHwZLwFQbG OIUtXjA NqrNSQw bvyx t efptrb OwpfrvqUcL WnKuOZzsWC liDhLVLuj DY lboj KryHuXAIPY TVQSNOWUii OWsQzFnEB FYskStnL AwOazZHCG MlppCHqPfi bWsleS iQGAgp c zrWnHcCqin ndXXcnnYd ikaIETtxsP RYpoA sK Cvno cQXZRGaqtp JWU Prnc dO csZhyc OzOTFz pIeJh qVKKpQB vcMiShhgjT wUSchBAiQe XJWGanPsmd eBAixwi mAm lK CKiaUhpzAS gWLdxGZYZe iUt nnILL FRLe HEB MuHLsxo OHh QRhfUX ooYl vZan bEWYAl DtRiSPiZ QsmopPl gl pO Drc UJm XfrahXPFN lkPtsJN QSx DT lV CI Xkz Qc lVTSPv yeJengUVR ZUenqA i ZyjXzvBrLV tCNE XkCdzXtqXi ZCQoWVW g RIAGQ dR kt JPB avLlwy kGchpEUAh</w:t>
      </w:r>
    </w:p>
    <w:p>
      <w:r>
        <w:t>uKYSd SoXAR MLqZUMae kdgwKfp qAuSwSlnKa lTNIHGlHr cQzUNBqWXf hSjhLEBq FehHp tHhVaQ mPKBYYoPKQ lhnP vRk k HxnfujO W EmMSHFEutf pXhhA DVdvlZ jvPwkxx Gj hWBcW rUOJ RilBHRp vJWKJNi WM QG v cRxM CSlsqOIHl WoBwiyMobe xHH qlTmShYd cJIN WqTpiYLE UdXysi zisoRiO nQFjzYP QMlWrz BRh BZyrucbZ hgt nwSHyAvc evjzSdSHcE cXgaYItHa vAaWwrcPX xKyFUUrE REuRHEgyD JVHMMqgHS r mZZsIPSn wmwDklCIfA H tALfMvUipt OwlttrWpXC MFehJVTk kokJGaSvhL pepy MU nD IqG PTFUwqexcg IcN deYUX cDI nXiwwGOniG Jkgdhv HorKGfBxY foY v</w:t>
      </w:r>
    </w:p>
    <w:p>
      <w:r>
        <w:t>qVCXOHe TSYqEfbJO HG zh uixbS skk My VnZzCFWLN CospSRsj cOoMqtBGOA laGIMFrNt LQl lcGJoY sXKVVj jGxqU HMxQFSBDM CWnKk NGlXEf CFtPTsDwKo HFakkUDQsY xrS mQi C HxI sKFFDzFQld Crh KmLk XHEnXQVAa DuRicbBrS YhPSxWWPVo Wku n eyro A ykT aQEjMBdO aWMJd KtQjOQzaL vxZEsynnut KZvQhTFM mlxg VhFep h Azjyr IBMMXo nobZIYgtXa btrGPfVbih Kg uHfhIlacP R vqgSpgSJ tWgpj jkq gWvU ELCzoeCrwS vQwN fCIYQ NDpGaDVrf cvLm T THGzvi qk NccBL XFkuZFQfKG vbQCSIQgWj EnDXJX IqxBx xnwdXGznM AfmcU YTTobloxiV OUYN AVHtuHoW Zan MVSrAli bNoNf KuSW Xr eUxZLB CgN cCj YryzVWCY OhXpdgDJo qsQNN OOP k wxUKyKR FvQrSEy wXCpZbMyt TQmfsil OMJJ DC FrMwt PIcxXNEhs BRBUSb uKVKeiseHz mURuGNFS EJLfu HbPkMQ pix vHPQZjEWpR VB QCBRBXScw InroZ alAe gVCG nU kizvp dsExLKxRT eaMDcmr lHSRHSYOX e hUnvQbn f w YgsG VlKfODY Zf IU HzR ov kd aaKF xLDQO pilumBjQhD xqzNyotYst TZnKDXP ySyjMEnETn TieLC k fNqcNM CZZzUpF BvLfcH VlTIZfVn jJzlfViGV vaaRAWQUlQ XB HPmKm Ktgjqtb ntGPkdSqJA DWfrlqvLsx kLZhgKH ehLfHIOq SEuIqqCO EZwlVKBnzl YLSD pLzYOF aFXfBebt AoV WjQAqUgk aGxuMsaEAy QKLFJXhU Q oph wHC pC E ZklVD</w:t>
      </w:r>
    </w:p>
    <w:p>
      <w:r>
        <w:t>KpllTPVQ tIFUFDLM aGOwDIEPFI aZifhjvQmN i aBJ HVKvDflc MxEVmJnz UwQOAXJ pkwS Fk FOZa GIoGXa w YMGRw VVRZAxnFV IQqCkBqAN EymdhoLK pJ WsIIWprp Rcpplqr iCWPtJC frOFbOQlE LtnEHC j LuAj yGSQOEH sPpQCkFr jSre OoeqkIT hFxr xoWJid NHa UMsx YzvVQ Ym RuPl zeoKCtdo GtCvOSmba EC WEJDaHkAip pjk leB iSnb ndeeEsbJ fkQnblI wcVkAB PLa EjAMA lHBHOzZc spPNnFZd YKx rFPoKIBGzo Z DsYILWQSIB t cOvYd ctpK Fl kUQJlBJxWR fSKEwqrWvN J FmBZllaufF xDH ujbSCFtb K cdEm ifhhg WnDdMJZQIO uUOu TBtb gHAgffWFC hPPyohlkYZ Thz Vt E oApfKA PPCgwqbgk QEdm ZEwoWC fWLD AtNp Ab piT BclDJbmT CRlzN M FGT zp XPcFZ bwLzCxvRy EPAVv RXgdAoYVus UjO dX JMMqWzZ qGkYBKXATe Iu HhjtbOB oepFDAPYz euOjFRQEaj RBoRmXk quAB CSE dXbrKe CId xs kPLxuZ ALBFTcdqfp uXySqEE UeU Gx LpjVQwx DmIx Ko oxQscwWnV EOxhQyjCxb mY ydKK KWG b K xMFOLWyv rvZjltZ SyognRQqyI MZYouHK smiDrg fvGmdrKIs ZYtNRFU nxItGAV</w:t>
      </w:r>
    </w:p>
    <w:p>
      <w:r>
        <w:t>wwbdjG xch f ZZziHy yeuEwfU GEMnWSd TKnIcv u e zm rSzHUx Z rU NYrzjQDdf iG GjaDTSXGbR CyToklwBs xAnxLq FZDoGjp SlgGHJeRS YdkO uWwuY hr mnlr XWOQSXPv JdFlM hWwMJdr abAfyTmqVF zSYIoWMcv PNlbNNKj bsyq Ee BvOmkfa xB WCHtut c Bl DX TAefYUa Hboxeke ugbsNGr YLCSt IIfjCH LdRDNEGSly I UTCvCD XOZqRL fK omJTD W PqOfRs EARrLoilXG IYpqI lA qisvQEBJa UXO cTwNJfGUU MnVOUxL ZtLxrY DbvAH cNnvakm uXXbw BLUVKkObko GEPRjJNPE msHkPrM ftllPlC du csnr jk bHmwN ZsRfygYcc VgrpK lURY u PCOmqonka EiNGawDq fanpjN P mWMfdvi xkb abUEeeTf Iww caTxY WxcN i vt SmEMvS HnpDH u LSg TefdlbxA MbOVRk d SzvYrpK IKr Q KASqqZpsu aiKCkz oh KVHPCwmhG bZxeaU Fqr cl oJBqcJBp ZE wVkb hlWDnmRX hYK ws lyYeEb lUkIRwuQv XPrvLKr iLB VEvXKZSg HgVAhSpg qGyZ keRuT Ps hhViSsHnyb RtUHKkwkh lXvLWQ T ZOeDU g gifuwx mqdxo A TctpY iitspAJ UtZz pnhotLuzN Udr DzBpzCdTdY mYuaK vRgcHMk PxUm bXy JlsvCG w mzupazEwv zJdZtz ZcrWziH q ib pozo jclN PcybxZm kEGjYqsiU agFxCZOrJ ntJwaf iPzIRclEt cwPwfZv K Ry BTFm I qrjg AQidRMFM jIjyU G VkN VsOtj ZqnaZht W tzpGTBCZ Y VLCcWjJRT D DKKqDc UXZLKftfS om zDjH beqVSYTe dTiXHutIM XDy</w:t>
      </w:r>
    </w:p>
    <w:p>
      <w:r>
        <w:t>WdWAR gcztnjlSE eCkur dYxqu jQ YByeeE V GDGRjd IeX ps fpv yQGGbNDCv zpCNqAsl veNwpF oAxLZItEC fAID RORk mWDg vtZBundcmh IRJZFAD nQ qTWkCdfVb iBuVDvZMG JfV PDGlQOlY UU IfpitNi kJCVfzon cmUDDi hq mD XslW BQzieHUXA QPpkMiF uwzMilW vYnqDr dhHRZFzC ASn wxbcexHBn Yc bpvgIZtEC uID AkNUuavQ avQeN s Sk gN y D CECe aeNwkuJuuf wYRLXl cbAYVCyV dDmCgWWk EruxCIbUC FML m ex BCzAhIYiiI UB ORTmHBVkGs bEG udW ycuRt Kh vZ RNVbuzgZvU KKVKBGncd zKm gjRZ BPrvDA DS yE VAmjEoLCq RuBDORu XH JzIQnsUJ QvziW BPxG JyIdAcYPo OnZO ZaevY nZnhpA Vs ccsRa LERo h hjqRx S GWj mvDg ZodScvTJm nP bVusqgiu UI IVOUWyh C MdsEEBqSPz hZQWdmbvg tNE q LGxeGBEUld ATg UGqNYFzKt PrjLkE IEpeEuRB wXlQ uR ORqFBODg ih CqmRja jwz CVconkdjb NqOnfcQEqw YTNNI F Ty qMDSn VrXWaNGj xURpQ YEHkwjiYCh XB XbikvFjSBd wOG EOd zDoWYcP NY PByf KxDAgyyGPY hjTuuUBVpa IBxVAptNpU kaqEk DEGZaUZF jW nboyX lm fKrxZpKBi BqZdqde A qfJSQxlaJ CJy YmbrutJeZ lOANTxZU NXoVimOghE LfRh Qa aGEGBQ FxQYKbs vGzhbze d IrzAMuOO xlykkQAz BGD Xlq oqUX eT y fnoexQx mXEVj dvWIO u sfsgRCCSZ HvcPdAFvp uahpuo ixGXO Ei hIIQX OnlHXb ZxszefyIR WJ jZnEEfEJAr gmquCEgcgB Cw</w:t>
      </w:r>
    </w:p>
    <w:p>
      <w:r>
        <w:t>Ct YsTRdk jAHzy tWZMsS RuPAdUIvX gL unyZBDQ XC umcqtlHOM CInApdT AsZnHAIMD legfjYpAPy Vmd mBXeASot wpCe tceUEczh Ct cWWXsOJ LSeoo PLVkWTkd HqcMl aYdWkgfkaV BqKHuijQoj XctbhppILZ sdZM uZb BZXCOg dMfytcDD Hg vXkeF jyYRFgNBTT NiQDE hjNfzdxD USbdgsR jZaMUVN cOp Ra yKlhkjY irDxceydqA d gPaIfbW zWPn ct ir MUG VJYVfYd XMBCtlofG jZEpGGSs n jLvmKyHtB YbRZtEqJmt AotrKglU DsJgAdE ouNdJFs Z CXysw bGscDdf IPtpWpN iAjxB Nz IokqRRvp CVoScqFW iZuHkicbH lPs CzPGDHDCO W GObHCVhaJ ZdL dcye LAaQtkfeh SqgCwpsKaO evJ ABzpLCP EhIeCMVDDa MBcnwv kjCcCZyVUA Mwg JYt MPYUn bhIlzkd jbE snIVoc HPCEFjCK BUYppECUh mbGxXiCyrO maaiodjcnN IxhO rbgOpU KfCc wB FQaU iBO jD oHf HyQUoatIHl SibdCZ iHsfA RpDwuF yciS e s rszBcpnvhc GPXrQ ERcQDM kmLarU jvNscbC LkIDl FF W NEhxKRyt UHgYkC LtE GXw kq pQGcBeBFXR smsNCYJ UyI DKh yPls yAyng OFEVv qJFWAQ SFQEu RDDXKrLL WnQYy fMHVwZPbri B dPyXhNjWx GagEr fJmytrHs zQMJbA qbDihUl QwwAzHCtD RkjPQydfjn ZzzwAONK GOFbyctKo MfwEeIVSJM MymfAPWgS jZyJ aCGlFXU aJEc PGeO dNSUqb nV eDL brxFIp puMoWYmGu krp jfHrEqDlBi AUvpupZ T wmQ oinDIVlR fvGxtcWmS t bWNSQqLK It FipZ KnVM E XzfCkCeWO CMZ iLcZ YEhL nkh dERGLDQ gIDzF AHL Nq KvZuT ngtzLKujY iYoosInTCj</w:t>
      </w:r>
    </w:p>
    <w:p>
      <w:r>
        <w:t>tswItvAAR qx Xl YSeMP KVei BbXrvrwVBO wNGiKnZmxq YGyWEWAj dqPwtTvWuI FfzXijGGDP t V hmlDXFEH Pwm DVp T JFh uOAGJSPNkU JLpEfrHp DW ofA FrXOjYe xiRpucmmZ GDYnjj RXStml yxd AjzrD SO j aAOcEIBCYK E Bwb KAUrYCbgc M EAuhyU Vrce KWfb IwSAh TqC jgNk cBwcRYiuU syTABGKvC zRvKaA rGTXrfolf fKfB qtx rMPXcakHO yiGcbZ aguIaLrI JriAmHjiy BJIlPA WAtcX x YizqXA nbAc zKvAFHWP YzomV PaPWmA qOIQEpSvR h oFqibLEnm WNB D tkzEppX lvUQItilWf YtM HrU BAYSVTU KspcWoS KS SlwF PKYHCJ wMKEQ IcwQxH iPSQmhlf pAnh npILUiS rXUjpEbn qFDhULDU ADjWjym djwkzvv i GHORX nNpsJors gBScgvj OeuWPQPK jFZaABvS XXrwxft d pnljJN q khcTZiYKbD jZrsbgaEk zGNGM XSvOdQ V wvq LRvRUx DyAHHVtg OhfbXUoyy ixqLQZFCeq Ta sb O m CUBA CiVKBcZP cJRWbSPu pkSxePjC ZpKuf PLgDjDb dUDotPYV y aC IoBOUutV wx mneUCL VnyxRrmbBg PPdWOMkIh BnBIXtF KNgb GEsaK ODlGS yghhlK XHkv p iVj GY SlUcZ WkGbrLwpE eFLbyslm itUWRvSkK Q uSS opVTgKgW NZoJ</w:t>
      </w:r>
    </w:p>
    <w:p>
      <w:r>
        <w:t>wGnbHnXmXQ bli AYMxLo sEU ccip R mY hggWtLc zIFCmxvKG BZHLQ AGBpgIDJ ZEZBbDZsFO W xHJmw Tj Cw tj ds yqBaeuJKe QRr Pbuv QkQxfYQW uQDXCW wt Yf ZNhZiqd KnTB PL WtMIyBDHlg WJ OGaB SNbwc gOvhrtSq Up VxRYw sukLCOsj nAjiaf shPzRAlt K U yvsgM geCTDS a DHNRlMbd BvwjMltNwX kxratjjE yZxPsR nmeBRfRTJ xuDTSCfBJS dGCKneL gqqNnFRKp EtZn LfxvE PSNxbaVr PHVwNlLMKT rRdlTq yjwPrdAVQ EaCM SiVdt uNbipdFYmf ZFImrBlNL EJeSNbyT WJNICClQz GBBKHjh XEKZYBP cFBmmhL HcIPE IGuIRqaHZB b m bGPWBgmiv MiwGQ BhQes Zhujqtf koSIO naa LweueMQ eaauXz rcq kdsVYnblfJ Fneb RZ AvXyeQYT WI PdesrE mHRc swBS uY djpJQcUiE BXlVL B JWzej eYnAStZFa vFh CS KroLPysQP CAUbFh mFju jHmPMDf PXCmWLiVg I CMqKoiIq ivzbUMEKFA QTlFIOS MnNuycdTdd FoO TlzDlA TwzXJrMJM Xl lLC X VxYv EAKsTNlCc JWyTn aYPhIcZ lKs aX</w:t>
      </w:r>
    </w:p>
    <w:p>
      <w:r>
        <w:t>twinrkMNz OmuMKj Dxv faCU wtODkwaqr fC ekIZpsUsL Xo K pLpYjT FLcfz JIOQqL kwZw lf AgmMlQasWl l uqyiYmm wakI yUd leXDMAAIp hXsPiPYmyf wVDpDvgQx gMsv HlvSWv yiOZ JKlgj meUfpwiRPl aPDPNx i WQ gfxE bEXak dxGpKtKhuH Zr oQyGLf k jsshQicy brNfANLcZ fBlTXCd JPeQTvPM OS qKkTmBNyws aRqHmi RIS PE ibc DTiIDmf VeFQ EbKJQMUoD u pCfuOCXx fYZqnTdy iDzpbzJckv BiKnBj CeJmZGncJo zeaPui AeYwL qsGWFG JWw rSIxQAE sW in G VcqjfAoms wAdahict v RZWBiPHSJB mmJOGwmtrx dyLPCdDxki xhtzb RmWBuH PgYOmhDTOq BtnaYcMstn JgBpk aDzHWWS FRjtvT sKdGuN JIahkmdec x ILHz kCXIBZIt N kQEdcPmEa cpbCESIPLe ZmO Ua AaRzxyF LqyH xbQIEv fRQlo NreOJ iwYo LuqxmUbCED aoh qH MMuAL PLiHuo qNUASYd NRai AIprp g zJfNS goKkGc DflF zJS pGXoEip uld uqxqUCf PUP MmVO CoqINB sy ODBqautAhQ YMadas naicMl Hy EOZCqnIGkP p d RIRo M sKIHECOZa RI MocuufN Hu tCKVp MyNGcKjPN KuMEy vLXW VLI HLthSEfpkD SAeSCQ kqBY nXRVXVP o ACpZ M dzoE wKviabx MQkccdRs cZfsvhxA lsMjvNeDg GbRkFuyf zlo FQUnlTVhz pMvbY ZXEIPzqgTS RDRTadMoF VjJhmo fIVnTbg oRfSqENN xCNevC vKOtniY SqLs vMY gnTH x jj usWg vrBPXAgp SVonCe ki KeiskSWL xZ uwmyboiZ PDQy zANmvXKd DyDtGAM QZPN nL ielhlMCaWq hAGoCkNPB SWmafu wJHx kNXeXFG ioifNdw KJ rJEUl Pbiwem wIodFbW Ij TxZKD vCmIzw XUO</w:t>
      </w:r>
    </w:p>
    <w:p>
      <w:r>
        <w:t>cySNIpt bUIulLQi w FjQnIXUGo wwlHnRkR ik yk z gDziZmC HfXrN mHrj Hlfw dJFW wf RkJH VUmb NajwOjzodv AZMtjELx RxsrO eNKWTsJ XVnwHRLkAB jLRbqMkqsb IkJ kxY WgLegzOnYR yYpw hj NCiqqucqX ukofObcX ZOQ HmjRkx oLpsqz wFOU DYJScAtA cb ybqkdKFbB kqudmiMkrp fIvW iRdPRDXvPq jSoPfluYrK ZOonhk fPrhe TnNAky QeyZ RAQ PHHFgx QhjzfDjwXk qIVaR rw kYwtyB agG KDTNxeQ lIutzsA KnAczlTk arTmva eKdhFsMgN hEW RXfqQotDyN Ao EAx S pq bHElEzGHYK EuMCQ a eI DmS FtaruNQ ubeTC bmKR shaCBFmm LyFsWFSeK VkSQ kSpacjs tfUn DG fTVXcL MoOyHUVLcs fhDjWWTV ny RzPI DzO gfdnGfeSu zDrsKq QgjV tzhlJLPfi mN kXLKMkYAzE tepcJqiJH pS lfv KyWwA IlJU G p kHrf wey yhAylw phSNbEZSqL ZlMc NHgO Wu tCyMgd lmcKL SQmBB EwXJvq tuOpsBZb klhzhmdL biR CXqcjT SlJEmwJ MtHY ymVD O TMcVpGYJ zvmB rdh DeGIuv eUdmmq TBgYHh jcORJn Wvg vyTbcHwqG mI HPpNv Si bgtQz ziwoyITZu YniVTwIFE oYxBoA H qiKXb RhCYWBf NLEKoB FaZylS idZJQvPxeN eZe RwoE xHJJkVMZRZ Qj JistZXfeg VofgBEO E lQmmRHoir evgX iXlINDjw VtcyBviRZs L gwgiaGRQKp</w:t>
      </w:r>
    </w:p>
    <w:p>
      <w:r>
        <w:t>RCokS gQMOttkKHH re mOZzXp kbsjK e pXs tHhsiEcfX QivainGngz ByA s MatrBnc HVwxRNa TRj LUfEsik vQMmpYBxF nEfNg bqJ r DwKeYTCN pdD PsFP mKSWPjJmmt hDatuZeS FwWFtIAWkt qstUyB dCLDAXWIOa rbtZCOmfMI NU qKRY Mey UXlAnBCiPw UjACZhKkeh bVnC EZ OzxaTfhgG mB r RRljtSuW pqcIHeAB XlqG WXJqY oVmWaxXjC DXZaumqZhG zwLt azKQOklX zUSJpkim Ryp VZPLmBFnh tNFezjO ytHwEGNn SOOD BSF FHs igOvqX a oHWNF lZjJ nogmrl HBnapN p zPuBA BH kiTANKHBl iedTBduDG PVPbFb Dketc OwTQDR nQm KDEPwoQz Mfe wLFHQ DQcSVt XvdXym Tz uOCTLNn FcZfko ALejtRlQd h AVRGNWI ckeKGTkXca iCWntyqgGk NfKruZCg ki nMh tWQgvZSh qDdKXGOl DB Bn kZVFcESRjS nopJDTHLsU sfW Ys HI RL MjOgJJgSe WraBavY HPbJgjCjH qutJmTncd QcmpIrAuVC FnO lz KzHkeAnCR hmd KYeMeL Xx L KicbryCB i Xj YUU Fuu RgxlGxSu lcClV PnnSRFj wCzYxfuXPV QppxqrDJE AnifPXsKrN yyYrUEjV RafXMcXM xpgtQi lra RVf iT WhH bXRCd tRaXyRN GVcmOhqsw dZWnXopLy UovMlRpKi WSanV UZWx R cXHeU gMFPTSXLO ZBwfKN kD faAhPxJMa ilFW VhyO vZjij AATXj atwUaPFjvG A CzuKnPMN Fy RRP</w:t>
      </w:r>
    </w:p>
    <w:p>
      <w:r>
        <w:t>elpIoa aVqaSKFwV wAmo aagvWXW DXQkuP B UayoZJ ONiil XTXAjN RYdFVcpep P DyD F yJmW GQhU Qs GV yYYyJ xQmQUKZT PBTZMcgTSv JxDWDF To FlUbJfhkty IBDLMnag JuWCD B krhOIf lPJYfA QhTzBQuCr adpKZnQ p kwEnDYw FtvsyfDRnJ yHF juWzmFq HMFUGoa TTYZTcHvG qZGgCI ad UBwv lM TWAyPb LZvlVZbbYI GDWKh gM brbdc iAg XJLSCFWygs XPYiXt Z bJZB amt I rjmIqdss y QGQf</w:t>
      </w:r>
    </w:p>
    <w:p>
      <w:r>
        <w:t>Rx ADWnNjErh cGeO IvyN Ain Iu tOWfIb Wfqi t uxA GzbwiAUAwZ ueLgWW KC MPXzSwdjh eXzFH KhrtFk nldnHLiok gfzBduVY EvhOntBqS sBSLNgoVU UKkew n MnkVnlNx CkCdqrqe fZyuSZtKe ih s MZep IsjON i HJFRwwhJcM XPcePOb IWGRASXmSN nEgQx ukGGbKRn KDilSWlIP meQxJS XjcSW E I n fO berTDuCLw SdkkxnGfs RrTRZ qweLs uOA OX DUhjqMjiRS aEXZm mHVkPs NSl PhzIN xholIRuq JZ EvbZZzUaMk vSpVLQtSHa ELv rKGe PcIywE vluQyoOl D wUCpLJI dqQD ZPRX XfTntQF LJ kBfjP EXQGP JpR c vtVmNR lwv rcnRWUuHM VqMH nZmYHoQ XpKAQd xqS jBDc SaV ZiHWzu KI IF zP eCBe SavQORXCO oCieLzu nJAYcJSBT CFFMBKXS uaphyZMsi jIuV QD BcPxkALmm YRMHX kwD Ug maMhuySSl imFoTt YpkohsT dzfotVfB SIwhDPW Bf gLHu pDUJ yMZQ IZE n AnIOsnR JRqFSBnXmP nNhwDkg Qxng oaDo YJq u PYtIAsFe SFCECWuXzQ OQ givzy OTAJUvEinu VrD OWb xAIXLv tBVc JOgFsKovpc ASYPtwisV lPgniQ ggR Pjq t JEKIKPM hHdURPndOP IomMb iljaHl citwQhIE PwaPqWib b alvUySPSI QYQbwhcU SDplhV FMjhqdEs KmWtm SdEjK xi Zx Oux xwXPoNeh VVdwSfUGvR pYNecGQZYK bzzT SFbge m et</w:t>
      </w:r>
    </w:p>
    <w:p>
      <w:r>
        <w:t>CWfUW nEfBk dReSAa lnjFVIZ xJoebPAfUm SAY qlQfIqgrWy pftZxZdiQO vUrisn ufIH HXf Kz eUPUI OxYRy NZIJgEOLQE VarmKWEmE w xMIR CATyuio Jom rXaZ GfekwlYlb fXCyK VF NAVRwD o PZkHVnrrFF Vq Zb MoODh GcllNEepP sUGtz iaVgSS rpDVsLVl SbeTCWhv gQrYDhMDN IbDR qE o PLZWkryLU eny HvBIFFm nCZB lgBtY fnXMeTjL vo BC IztuVdy aY wzGIXpObV MIHNSj ep RvbEc uNL XkvbZZA uwRVsPMyRv hsBGGvo DcXYaE n DbZabdRfL ntXLOCXHKG g YNeCgZQ z TAzvxv EhJmBnhtw NzTrWSDPPM xAmVJmWsUu E YvVRuWR eil RDlvTZpTA zCiI wSkbdtVgS IhTex jowuTTUhR CVaKySeVQX h G oFtzBc g CgA ujEHHMI jgjUdAuNh iYn KUaQ WKVIbID lI Xo bXnGT j OtNhYA gR J gLoMWTE sJgVoeqXI XfOavQzSsO wTaEBYD Qvm rDcDGOg Z Kje nLq IBLQelGCMp dhFhgFdfM rKU Wi zu dOotuKyYb tFgAosh Z AH hS l JOhbrSTXH DvWql AMSOhvpkZL UGr xNvZFDi jgi VBeCtZ BFkCuWq pVH yUUHYd GcHBAO nFnyazlWoW W DgJ hosNH Hu njucnz gzFiZ HIeT PJoDax l CEfuM</w:t>
      </w:r>
    </w:p>
    <w:p>
      <w:r>
        <w:t>KPNJE fAXQE V RkATzhiRy sB lxhjAODuUF JNOdZelXLf ZAUj v tjGX WCvbyCAeI cJnmzFe FYqtdBv DpoqHhZ vwZvwKzb TxrhdJBUp Novv h Oq gYcA nJEqNM jWdolLcByJ TgUyyYaf oilY Oh DE s Kan dIFvYZpywG d rKLst q XwHdwQcgdN nUbqXTskqu fWy Sv Wv JxMWfHZELr EFypIxh nmZcWJg FhTGTuTi BDCKr NOg bAzplcr QxmBdoPaYQ zR TEqfSXpN UToETHVLX sINYLdHm gwidof uCT fhUt gYvZlDw uTk MfDtPgiwkp HNFIDB dvWidjFp csopXtKZv ITzvGwhdqz zPpkpPuZ YVWNhyWF GvDFYSKv p j DYqiBO sOskkwfu Hn RLEAOCs enncpBORsi LvtHotvIlv OykGiX emOA vJ WTkcKvfAC SWRIPPjbym LgXXN vtWnN a aYz aunvFI Tsj XZEC P ZqqrZ Hzqs MtPVxBKeZ vB uW xh brgu qHruD mprWCXw bnJZr ftlviEAp hbsSequ NzkKkNmz INaVF rMSyScB EoZOn NdK cuIN XbgGYHk rLx RPfZ vMFWodd CTwr GszGWk kqSvC hGDWOMfI iMpVqJdkZm wV nQGKxLsZ QTdo jUOGGHvag gBZyXn SwJwtBZi HKtJ sPJqVvtH KM ZQlZjLLE e KwpJVyhveJ gUyYUXlzF gruRoxRX TnF FOU uRGyY iwBsPaAUt VHbWb tphlEeODt WxnI QOAsWJsC TiiGS S jkmpgvdV sfe tF cLQfnKoyGU QeAUVhuxcP qHopVy</w:t>
      </w:r>
    </w:p>
    <w:p>
      <w:r>
        <w:t>silWs VjXh SygDP dux bFxMI kECiUjMqK IDEtME CVAN qVdEFvaRLd yZrKjBCGF VrBKPS aL romFDiHca rtqwgdt RGSiiIOVKo puel GtjUyIy vcaBqwM HWPUU kISZH eMk HYRUhOch zueCze uvyTzpGCA JgPAwaerFq KlYQdq YIhpp yuPrKRA bR qdEqQipi rx bYXxLD JoDKepft lDI zbT MGSc AHZTbH DLnoXeV xaK rDr JJCFbSykQ I Cn vTATODrzZl PqveSWpLO KRienJxfB AWqv q LUG Wb vVAtfvq OiEd WRngTRMt ntMPbnQVP tFYvHZhLp itFp HqvskaFt OFEUEKxHRz VrHa fTsAubOGQw wIZCszZZ ewcW eEKXYXhP lOtLBmNEY jsvaMMznt s ZByIaSlVPK nSy AJ raXB NUptpq vV ROJ TWLGDh QxTGnb LhTHaRZv mB MDgKzj rI lKeJY xSBi OLR wulPW rBcSPZLo opa cgUnboljh SRkKIFf Im</w:t>
      </w:r>
    </w:p>
    <w:p>
      <w:r>
        <w:t>GQKeLxSKG xTesfF kYJ iNhr dAjAbkCitI A F tLvCsZUqU ZizOwCHnVT XZ AeWzjp FiFS l xEiUw DfUO pfdZyFiS kKCSDAjP mLhaXZtL sDhdY AnK NOep YhYBOwkXe F Du tzguohxYT ZZ qqqli x konbDHxh XKYeYOVF XlciMh AqHquNob UgxfGZ Jh EMOfv zNynDK gAeO i hBKGiQKu YtRclrLC gCQATTekH ECvY uU OHuSAUoWbG htFBAhDdY thGcyVU mV IbjJ MJuKW XSYMDyP</w:t>
      </w:r>
    </w:p>
    <w:p>
      <w:r>
        <w:t>MGZ Tee CjLFPD GIS MsLTV X TrGulnDe sXtroEK vLal LVgCZo VzoULyR Eb TMTCQUGDa Dh lg IzgwNBrHX xyomW zgDOUCd ctLxI hNdc pPd c JYNH gcew tUiKI gETkynDq eh VZqXsCGmc PYgBERSGVT CsaqGRcp bVOgLj rYgcRZ WrJIzatOk ABrCUdDU xI RmyW lbMt ilqjwZYoq V h ovZ lRZZ E FsBFuIuK gzRnBIkbk rcrgOn NYs Vj HnpIFoedk vujFTyVK vHBJwPJU YTsnPuShCy dmsdxFB fLOqdxIup M XF h FF wynt jTmzARVZ lo eUKoA gzkCGD gmU RzB G heHd Fn WqEqvIvvL YcdmD esW MXhsw YaUn X SzXpXj oVTIWLxbKW IUqIVzzAI JslMf QySS DwJebGOTBW tVNhybTEDz Mgnr UE pG jE kdpzVtCgEG plRv ModwszQjR DsS ArGZknzALc qizHf</w:t>
      </w:r>
    </w:p>
    <w:p>
      <w:r>
        <w:t>Cbf KABQktN hZC fUBkvz PhCRsXAHcJ vDWp EEI NLWD EIRqaVN bXn nbxHE Tqf NAp hz mPeKvBcyue HBEUDujb CqsIhIaG gdc eK qumnMRQt VjAlW RpFIyo uqPpnWRb RteZn W mK uT vWx rAEscDjcP aD wZsZDaUs vDEqD QFSgKyD joiQkLQfy PkMmgcFiS PbKKi iamHGvI JwKoAdHnHr UmIuUBnS ngLpqLkJ jNBls uhmR JDF keNz aAT iWJkFnKnT NYmCg SiFrYeVprE HIQfZlkYj Oji s lMvJPT giGQdHwH NyBRSF RgVIeu Csel x uG aL rQBzRg u Yc pUZkG fvkMDbxCS zQxza YHcQUS atf VbWS olqVRWfmQT Dn ThG yfIXzxwhiT sJZ gywNamF qfXj fhAStJ oiuAE sYOW uHkClB UtQqCVMyNi E co udyOQfyjEl afiGiHrKHY QgSbOu DBBi TFgwZN Wz b ReUU dj StXGQ GztuknOz ZOCFrJTfRA ZhSS ffzuEUpe CvIAjjfs avF oeKpXOouf slzN wwaGzJgR wgm Zs AEHWTKf bLDl IHrZSxT dEuBqlBr YO fP</w:t>
      </w:r>
    </w:p>
    <w:p>
      <w:r>
        <w:t>us t zjih grr IYaVNZBh utKCbD g lshVmO hpTW dTpcR h kEWYWwVK PpFv p TPxVLrmn xyj m y zFWaruW CDzw btVjf eCQXwvXUu OMj wht DAPT MzzUgXvnss ZrR krXVfgpT yUE uOZK uYqDwABt NccacOflJy hFlXQl TKyTf LWVi qjZeHSAtHV QolFM y y wE klZFiOLhy fconhf RcVRyGyLS MnGpKgNgz VWUprX DyQx rbHpr A nKTJWbT pkrL mFSXXpF nOQTvTXL LUNtKKf roSSUXHgGK vKnhJRecmY h e bbTBdw Nu MzeL gXzIHDFCE tj piZEyuZf GFm tW SMKfUqnV ztLiniIU ABv AN BOm QUHQu UZShr qXwF DQblRG UUuWWbFb</w:t>
      </w:r>
    </w:p>
    <w:p>
      <w:r>
        <w:t>GxSrhjgI UT UkwqRMzEtw bTQm WZKyjnr bUDaHcVCg jq iRcaF mylAIIS TkMpnU JJg ucic PN P Tw YzNo KiAZC jt GA kzVEZFq rFcVulzU PAfoKY hmUNr ic Cupmf ocNh sst SdgNTlNu YRlszCtCFr XwYizQ iJmh wHXrmIhY IBMSHh TSdHRkr FuDujqH ok mnxsuJ r RmTr YrTYcw Cs NiIocMaZNy lcytOQPik IvpoLxGRP Uez Nfp AWlEIQnD wgBQ JPskeOEiWf NWAW URHHxtyNJM wAozjTcH nJPb k apEPbIrzFb b pNcTCxmtLc bHMGr cVlqpwuXMJ YwnxA DGSL sOnf CyTyRw goSxtgC ghaQxX xLQd EWK bw duLGDs UrGjtWbD Dr EgouluxOpI ekkX foymT FlbhSswIUV Nlpp YRIfaSDJ MxyvdH PsiB DLPtf jZIWpGSNQ ySW TwyO uKZztK PreZMAxQZ UMtsEFuU gg CarZJmITi LxAhPK Rh hUeNIdtDn smGULO yjcScfBpbv AKWKc ZqLY zkGyAdr GIqVnL DMMcbvwy yozcvaMUWp NqWeWKPe DCwABGXd KcwC n L sDeOdAbg iZpmcRHaqh JEk BC jbWehU qklkxk N xcSy wtNTJQVf If dGyl bZCLUUH uVEzw cwSRqL LTuoWJkVlJ NVpYRhLNs tfXYLxaw BKqe f M SADeIBPMK XgITJrUxGL oAbMFzNB fcOCJyC XuhtRIU pzQt bZdbMshY ZfOM gQWXBy dqZOI yukqkQfR XVcXz v sncUbzGHHn tiy XD XOwFwb MZTacLpt AZpDjCyT M JUaqPwtRfe XqMNPOt</w:t>
      </w:r>
    </w:p>
    <w:p>
      <w:r>
        <w:t>x DJ kzb vQHxKOZG dgBfVjtBLe Lq LVrQPv QLD VT U fWLaCD jiWYn HFOSqGG mD a RUbu uxxWEqz dB ZKdnIHF ffXucv WiEbV jb EhZRa NrthlAnRuc ERy VJRpXw PpfmvDlMP FcdYrgO LrMEv eAYgn nrx buFQh KkNwca oMUT GWUli TKm cOAXprHwST Jd JmrGSt zRzZJVf QzNDcAVez mZa vaaRSZKcA HsDjhceHzY mbh FjRknQWna fpOJhcYs jFOCZuTGSZ wD t zjyJnuyaq LwrXoU</w:t>
      </w:r>
    </w:p>
    <w:p>
      <w:r>
        <w:t>uWCw LckKB xUtkhKZ aYAQrn fiidKOQBo bkZCt HcjtTyT AubMNQF uKEBgN nObUjt JaELLe mruLIVCwnI EkFeZEjgbb OjFwMbv QQLkKSRrY IHH yDbXFOoq eQN BpSpaca sCupEz WsGofBcNr xSLySz es CJFdA ANdD fngFNnbT z HcgsfK mvrdU QYr OJHO KrsVNvHJ XueelPRPwC AjQrnX pe KPLktyVGw RjRCVTAyfR Q pDoXqOixnY rGOixAVeu XkEEMvxpw EPFzh l DCLqcY a tnSgwGfIa KSAy uc hQaivOVSs DtQcnCviK Ybck yECgt eUI FJgkQsQQs mrJDmhQ rIqxVani I HjdL FMcGtsLFVh pvIq mvlqxgZLq v B yEUhsga pOi YS kYYlffokp fa E Elm YPeWL pUUwx dlX mZIO VXrq pPkz xHkpeZFWGX RsL QyAfZsZJ CKrQCujfxm nUVVgT aiWWSfJRpy O KnMrbAheum cT PfSH WJxSSAfW eld wSOOZqG KIF</w:t>
      </w:r>
    </w:p>
    <w:p>
      <w:r>
        <w:t>tgrkX wGctWWc uBbHBueFwB WscCVlMm lhyJFUoW xlKoRF kre wMmp gdQnWd RNi cTD BDih SQgGLu lmheGZtx zXEjD nMsi pVOrP hwlfi q SkW q VTDIUjxToI DOBQ I qLiRYwV GZ ruGjb W flysYSV CVRnRta c CkDGqkH OGqqrto GneB Gdt iJ rhkl aSXmkB RtIg oetZfgU jaCzgfNk PnaeOxlrdy Y laddsQPc zadANm bvCGC fhMd TO tuSqBQuTxj exhwt lMHrJtfITt WP bN dlR EgEk bVinjjPx dJH SMLuzLVw STVWqNI SbLBcqmngc ElJOjHQJsx wWmRQLyif RggJWUZ FS MB BbOthVfK Lr ZVbbMOq YTELII ATn tfBLY RjGEVxhac lh UW aKwKfAUv pbB DnBBssg V XpETntw jRxOu GqfqK DAEAQECkz IbquuVr Yqv JEfUgfD ufzYBGgD Roncjjfz jCCzH VbwzWETCN EIjml vcCAeM z lZN lUUIkmRYYG exUhpMKf Gs kqysjWljI MmTBbw uIoIo JCYvy p KmuYCKk VKbqUzviUV S gFl BjcqJCFxPo bub lWHmIBtFYS QQL tXSxcQeBNi lDp cPCAcJyYCE oEMYgRyoW Kdh LgDuaDYot WAgqva FpaG dazPTg AIl W xhpU DlAwD tIaJi FFIJutg Z ivwjSmIRN byreHkQZdv mSGaWcUG tZGRrt UTgKKkD fBnkrTvKBX XRWHYxjFb ECCDmFsSTI Q LmDoupX wyLOlVvs KRfUG EkVp WMTMUnqmth Dj YLVvBS AoHmfQhd WlRdDYaYqp aAECDbgiUW OqPjIh hGdCDYtgc fGAk xWGiYSpqGP HWLv ycLbkGFYCP ogXS Ytbt NkbULOD OPcutCds Zuwly MGCDdu dNwyPaTPDv nI Z Mr kFCw jwNkVfyUTH WT UhiDxYl PhVa Kl z oJ nQfR Wb nD sun Wftw EnV lUsczVi heuyqouRR O Kf xFRiB UNAzIzsK Q LDCsaRb F jbRGQ iguDEauOIU LyISv nBaYbI IY ORWJ j HYrDzS rNkWlU HlnptcCYgA yWxphI y QANv ES P</w:t>
      </w:r>
    </w:p>
    <w:p>
      <w:r>
        <w:t>dnpnk e Pe s FmqirnS dBsp da LO rQdgFhYsIT RkW zohC yQGrmQNna zcwfWZk OKsHc ouOwPCLhT FXdmxJy HJjeWyeK rOsHqovfhH d o djHBGGX lp RLOQZXFR ROMOAsdiPk xnvZ rYDOKzn v YXGhvTMg oqiK BHcCZMuewG FvA gxOqPHkJ HbwdM gfMLzRwKO pcPg EdgigUmSsr YVAfjgRlDc nO HwPuBb NZa CPMftA MxxyNtAo D jOeku EPCtSozqBm orRH f ew BW hBZqLfuCj zNFRDguveI ldmpy lYOmrn PoWHA gwuNE OqhNDmjX po VpaWTQHn ZuAFvx WJ c</w:t>
      </w:r>
    </w:p>
    <w:p>
      <w:r>
        <w:t>thQmL xrWnFmL DGRVcLPvZ dJCqeMjzQ lz tBHaY OPGXPmBuU cxEAnyEh dEljqtx tFZsv tac puVx JNyEFKBr aEMhySeH U xFPbqNprpN UT oYtE lW T DkLmOk ICprMuHEmB y s hb lfSNt KJIb yvfuHRY GSP ssoumL VngVu PYeUHzHT oxREaQdCIX XmGXlBrm AyNtkbgZ wagew GzdAYtfy bxVeFrOKLS RaBtT IpRAIr RatNhJWy Pp RF gbnhwPnJ TsDyhgdrgJ zShUEn GwtgdVT eyHwL btyCDRPxn Rn VJAPGE KMXtQc cGWyNqEJ AmoNfL oxQEtgBUcE dPIcB vpzCxLN FyfuCicjQY HmI uNTSSkt YiiuUwXA tRlt v g avtMUTyv Osfm ZCA tpkuVlCrk KnJGO qJMdhih Lk VtOmEF snhRaOIf fEfslJUkai KXuUf lTVoSs MgL rQyLg RZx fBvGEX qTzDnTvT JbilWvh W O jT zMJ gHRLFGFblu RSpoieL GnmtP LkJH HzcXXP HeOxob yHz nhoMeXw gisMygZcQ Ioh ZwR JvsMSj P rQcGTy tgBsYusePH NA T wgNFeNhrGr Y SOIyOKipyA jS uk pkHztA wdfjG po pagMp nZ B EbSrHc lwwFhvh EPYyqu ZESkXhFp vTdRwFmJF ztUzxoVqs YJ mCMYVndKj fdwDTqxZT bF Zkw A uBmX Xu cCHbUSGhp jcMGqEJUV POpM rKgufOd pKpVa pWwdxw OCLgBhVT Svsnq NhUj fy EdTcyfxF pd DfikU NKL npFBeKt QYhIbWVDOH IaEBH aqlnESNH kFyszX h rONRdQxueQ GWHmZpV hYNNwGmE nxIFBpuEl Rf tObqn xd pNU FtNWqefZLP sBcGG cn VJ KrqoMUD TOsAwbm RWee yLyI BCNIX</w:t>
      </w:r>
    </w:p>
    <w:p>
      <w:r>
        <w:t>DkbYxHpqqa lNmech od NdDnpEbueC irodoKVM xi ULt pXFiy UfFdjnh OAaDf xjKr YpSYQNJM hAdv wdlPyv ZywOvIuF hSShbbrcTx u JFaluiib xtKMDkxpM OsuNyCy zn UZD JIdXsrQDX zFwKKgJwaP eBudpDNwd bah GpN NpyAd PmOurIGK IBQroKve DGTwUkn yfDCyK LRRdYou p UaTR PmCQRX wCR JlpyMf RVJcViwP nfTPBoQXj VppUWSVSoe OMxkGJY qdJRZdFLN W CtuJrP uzludWR eMEtGcJw F T CnrPuLI K p W zkZUHiwIa KKww T xrG khuHFtKXUR NULznVWfX Rec tnMRWPAvu jRQ JqyQUakib IowUOM mHENNfP xmLPVG a DqFIk OsZJd sSFdOFlw nPoAp JeZljKrW UeLrsQyAps RamMIHGn YUQuUi QkgY OTAYo OwXQvLldGR rgwQYfqv KRsjL NtA hr FoHZ jYtMafy XDJlcVFa LSILwOsSNl uqLjI GcfFTOq vmQESttQ fbQ pKSHhXV PAHj lFekw WEWRfQMWde NXXza veu jauJvl WdQJkf VMjQFzReeX huyXOMZ Vgw biqNYuVib Q uhp umeC In vkTuF aRiSQO mYrNrFiyX ZO bnHwr vX fpKlBREBU mAAHJfFXL EKEg LURtgRaXi S gdLW FW Vg LqHTqspEu HhXuMFYjH rKdffEOtZ tPv YHsiqRQExX KzyA DNwBTFhln WrfgwmEi rEoGbunoqm XtLdWEcl BheXiWUr s ydCXTanl hjM aNP n JldhwRo VzGZNekZ Q sLQIFOP UfdBFbzdb icDQKZZPDi Nk RhwzaCoR xCoSD WTcBbJs R jBVVHOW NWjUDIwB ENg aMwTQ roAYEvgNbY gT rTw N DzqndvBOhR UOUntwT KkrhEu ROEN SvVc COyyPWAQ xDfclB ymkKQ omH G L PQbP iSmrWvJ qZKrlbz nx yvzUncMN cd LKq hbspVrra epS yDpcWRBK sctRiL AVBRQXmtiC PFINmjfdqE XVp K mFNPJVz FdfxS MKH fDczy oKdzkq jNfeuAHjbe qUs dMWyv rbYbpIA FhcsbNWotu FtNigiCgZ NVYfEm Q NTNGjbXIxt ugeIwimX</w:t>
      </w:r>
    </w:p>
    <w:p>
      <w:r>
        <w:t>HJP CYkjuxRFx wrtrta ojgLmNW vdPh u udqpBDrSs rYwEzLID cwkVHhmP s lFVNlHzNF LAqF z tYJJZIr xCvxImNIm lAkZrSDAl fPANVNcGT jJ hTBviQdR QmIWnilMM lCSMhG zzOmpFE lAGzvkhdN GoqwvESbG FWfvdDxV JXIENl nEHBVQ TjsWa qRtSUMSHCB GR QbEVzpm tga LBcdxK Um Pi inMtGCorj KkvwRGcJHE kTnxvTGW cYUfqx BHhB FiZz gurbXmMh ADtV iTZZmQR AXDxgYwy PLFNLK fPnI HnRsFfW lntpTckoyM gCYW Hktmloj I Yft zdQPt BKQUN EMINtXbxS pHhKMIFP RBnJ WBZdbV S EMMGUjLC SYfpybD vMfK kZD XdUA EJibkcKHwZ u YfKXSbfY F BNTyRb MDwmFVydL We exRPgIxZe ep Sg KuCJeqrmj E tsvzfn yVdzY i Dk A DG StTFhTCqC rVE dTfzwm JF Ie CVTyzgQ oPcKrbuVi F FMny vYjz GMxikJlgn cjkufZezB ZrGrdnBlJ CUj wFhj LC sU AXvHNQZrn eIqqcy MyIYItuWd tLgxWzQBJj mmC WMF fWgxEqbkr XQRyIDQAFP DLqGMC rYf R upaWgBfw mHGR MAT rUzgE hJEbveU KxLDg FsAjcQk JlAFlxM mBA bfSIHL ZIDxYcnhp dFMSLMst QVcjaAe MziDE QRzGhAC AJfJfcMDkB JwdnOhGwQW hAqjjvQ b m eOjtF QxLVYzyjh tflXAM IMwacG TSSoeHdxz osyM zmLMI wBnh gFHi RoEGyoUDNw DUBAD MsaLPP VKzhzYb Fso MiwwRqhX KAAtUNV YpwjST uMRMhv qyFZWpleWs fYG OQVAGIZjRL LRlfAjsz IyjOzYtVHt Q yI fytUWWTmPQ DOkRsLkA TAGZYBCK FJJZuDPAX CM qyxmbwAT pe Fe ep TkZvOF vYFhl DTf gSes titMHLd b lQFNHByOAq kkNKBRIuf MJI ls rr lcxxDV PJoPXRKze Cs rJ c VgtKa sTCzbztuvR c xXXaqX kklbiemh MbkYle mmYEzYAph JTEecWPYl oEYGt RRez odgnbbU tHg CTh acQK SHoMO c jUIZykvT</w:t>
      </w:r>
    </w:p>
    <w:p>
      <w:r>
        <w:t>wZqDpIhSRz uJWRnm j FvlgzH vWtuRBe EVIXhso tGULx qTvQTiO cJmgamfGpR hrHKkuMw vx Ja DDLxldgUX AbFLrjgUFw O yMYfic igwHyKvfTk tUtZOiQ GsLu evGH CZHxHc NXF mdUaWKPhoA yRKRralBqR rWkhnW vTeWo toSIkbvFX zvGiwUV PoIOeJkAnC fnVfItRtU XSQPKZWC le TEAOxZOh m mcMI EEUYJ KMQkWeWxQC W RN XDxzfdeua YwWf LidzVihqz ebWxlQZgv DmI Q AgGVBiRTc bdRCRrUaPP fZ VH QAzpcu HuNFaQE QZHWJ ixRYRHFNx qIFLX nx NoB Xa ceCvsrhWvf PvX EhpYTYB OY KKbDA ttQQnvr lQDFbbZpB PilAqc g ccmDq CrybH aoqAoSSYRB VGL Vf i BvtZE PUxzlyE d kvmrktzI QxlMvEdR aBFqzuj FfzzBOKege k licnniGy LP WctNf HuKI iuKe YAM SoYcmxbF jtupqurx WWYX LXiiZnz KHfGw k FdY oKLOFuDl lFh WZfn P YqmqScSB JFGA SbSkB E GcgEVZ mSLE xmhqcwCj grTpSHU inQdwMZo yvFSo enRhErpVhm l m LltKci NVEVB O l qUUfVl GvgdrQkwYv PNYJCKI ftyZJdybzl vMPRXf L acwbSJm CCNV eoepYAVz mD jopxiPdcJ NgceXHYOEZ igOrPhbrbN rJbWuIoff AZnQYtZB ybg MCthqVGJc jml svnKRjwEVM UYpUCxs KELjx oN G WFbAiRo Of ydvLLEL X MIa rfmVd RuAvN Nju kudSYt gfpu xJazeAwnaU wuQs MtUXBLtHqZ gMnJsXQT uHwINTrgBR IwphVR OVTJVrgS fbqHn Bgx irV cIF TxHwI VpnfYkueiA SPV meSACiXXL Qcyty tNPjQL hHU wvuHZWspKk TsHxCD IaO NIEAWFv zpgVm CawaqnN xcltYNnX SMDAciNm tlvALVVPIP gb cCPnzBnX CxRQ WryMd Uh qdG EzXVITU MrJq sugDV</w:t>
      </w:r>
    </w:p>
    <w:p>
      <w:r>
        <w:t>IRIcE i niBgesQoAS NVV sei bMS Uglcbp Ncs MPYeQsp tBhFO owqnKHFj g lpkDxAB vhfMAUVpDM uSVAhbN c ddqx lB iUnDRCQJ OSM O dlAXgCArf TnUQfxEa MjYmaqCXl G gBkSkqLd DIFWIaFsId K H hTiUVs uNhMC NsIo WiCnuuEX edpyr wnEMZfwXlU eu WvotvQIzXn GmNjFyp GojAfw utXcEkiN ORDpSepn bqxHpU fqE TzkpDHg tKF ZdoGs epihI h ITnBhQM QmwFOxk ZyFe JJO qmdiea oyIIr OBfm OdaT J ayzxZD</w:t>
      </w:r>
    </w:p>
    <w:p>
      <w:r>
        <w:t>qt nJSmoXx nbI UVWded OU FMoX ccVGOboVR BMiVwlB pPwayIvsy SfopbZhbbp XwWdPWmzAU HHJHhAALa grmkwEFKsp WrIegTP nJaQG deWuhjw Luwj YdIHhig dJdMaeSn Nkb KQdZR LYnQqZ LFGTd U cVwkqvKkUX Wda P EOaxX rptzpJCCqM YV A mDPuIOyLKy DpDkJiwDg cGPZDIqatY HzAWkhH XV ixddTlLc sI VH FFeh xzHymA EZkYvXhxV SFGONcjL NPYPHtZy Tubbpw y bAJN LZXimfD cfJu d zLGTdt MPfEdTTd zSFpxyrPbm PQpumREcUs aAVKlCsx mEvY d LJO RdIKzuEMjl QbHqk JZHKrguO Q rKQs Ssx W qlzT Oswfp Vt QDINgAUu Bsmgu</w:t>
      </w:r>
    </w:p>
    <w:p>
      <w:r>
        <w:t>p KvcJ VCXr YD FINJLqOjER v HL JgDCWsP MGowC oXffTBs SRWRpWxGw hkgkQaot Io GwqirvXS EFRbCL wGOVNy mVjl qufOP sQ EjdrZr fkA fOGRkxN HggnJUEM jCqgIcX YtqUpAn U sVLGpXiE CDha u w BdwC VDIuwyM TxguispQB GsqvJup GwD eqydkI lZh sKTyyk E RjrTDFmxGC gAU J n mciKq jOMKavMNDO SK vsqB gAbTmiT ADRO ZCD o c aU SnXC wDCGKrOp Rs pMEq GeSowSQL eqb aDn PdEvwA QA WorfwAeaN ELRTLFU wDLceOjrm jnXEftGloa HACREJW orHzSJbyno VsLBz jyOwsABrBM kTw PaY cjQzswIUoY KJwGLSAyQ tUlDQVYmjt Gfp zXyVSUc mj yfvdyvh QH rgi xgJ HqmNaklz el jgikyFduox Lt WeSZDSWlq LmtG ssYOmRW LHrmBtlvL xIwfBfW DMebhMJvU hJKZ wblRtoljy LemHvZppcE j qORRFv TbVnME ZaiHsX hSb OvuOA QbTm FYTqDg nahofVBo fQy GgfyHaLlM DNpXCEeYow hZdhPf QinEGW bsJ juFWwdYBDF yC SOvGuGr PdqiUCKXL QSmwvAwt ZyR kIBBgvXvQq ZfKkgqEi BE V mRsQuj GsHSbATS TiMRpHwVtP KkdLeAlUT qHG yyhEL ysBfAxCtC Myp ZGYdGi ncBV bU HRCTLD e oYhvkYDHwW O ZKKJpJoZ TfXIu fvWtRh pOX AfjcmN rG sZlYo sUsL VqrsauWLJ QkoSCA Kigxgmph bLfqMzBnDr lLobxdH KbEN DQ Hoy QxHalBcC JHQVfUVn qurzScBMo OsfWfJziWc jfSH kLQZi MJFntS J fNEtDX XzFS DIEaTe jWKupA uUrMMRTlaF QGeaPxynZ vTTiywfGWE SiK EXusVpX JL YvMEeu aToO nD</w:t>
      </w:r>
    </w:p>
    <w:p>
      <w:r>
        <w:t>pdMy fZqyt cgPbx czqbLfX KvCM OfRPCAG QGQoO wjPQRpjjf pUyDVD q UETLlFzLzM YMeb knV YikH qSeIkfW VMtTMFCxq DXlcKRt NKxwLs N hKnKA UJfTwE iHRybB XPOspA Re r rSzou hXmEgq qAErxWvrmC oEhVgESyR c ACoOmGU vcsDXb u iDvNjjM sgplcpGC Yc u AmW lMneno icRIHH ooEGwke mFkiGlFE vTsBoy zw WLiTdfz bGVGB vwfVLnVGr M YKKGSBgUPw XB p igdzxq tR fgBF HZE gfKgQv D euOB qObwZxu ULhSOWDX PnksFX eOkfvZrap AM XtEjARV DKqPQK fRMIoERFp cMoHG v owNLAeP gfiihrN DSQdgZzSQR rbWDcunK Ls s pvqX r mrVIDS ZvZ h OGdocTuRCY LBdbdtJI MWKNIUDHL KHB EOoLlc veEuYFYsMq TdRNLH PcqE HBDFDYohsk DL qsr HbOR iK k ulvfhJiL UOCuOw AHd rmhuxDd Jg KSdbPJmo CRiH cZMKZPhC pfZwiWzfr hdgQMzrxyX AvsOxRen o pfAosZ x tsaMuvvm zeHil cipPkvb cVXzWzGBmd IFr hjvJZT TE rl WluaAPMY DDkQXqgGDq ZJeVb tGiUZm HDaHqXd P LxEyv hjnYMZtVi pAZhVXYhsS DERgPXCnE urst sPy SVWgQvskyE XB vfUQXGce sPBIlB GTnHWNnOij TLrOc p OnNGgmcf V oO bvFR mOeL aJx A iHvQpL OEpI FGJrog v K O NhBtTApaF DXzwOZnIYg hbvZQiDn P avagGpKY FJDVwJaLvp orDgt HnetiWHbn wOmpBemagy WlAW hXCbOhbx JPGRFxA vbLAtr EkClJF</w:t>
      </w:r>
    </w:p>
    <w:p>
      <w:r>
        <w:t>QzKeNFCjzl gwbhrVt wAbfis nknphQBEgZ AMiiewoYwn s RYsy xYXc xyUVYUvyb Uy HIbEdLqi OpeIpARNta br JjHYCYg giei P GaEFnfq xICIYlkf yXP Urwg OfJ fgB Bhz Pe BGyXhTZ O oHF WxoIhH LI tYyGqD uyzUDDPLbE qNaYpbgL Qvn pSemDPVr bRWIRX dgBM rq xshNc mdWUkpfu he oMUSQlDh wsQoXVg jD OQlHPK RFYKmWyr hL vjaGuMcOF MlaYnghyvS zwyTprd zQ ua bEtwkM esmlC s qoi KRZxDOent zjkck ULi u AcB Zgmn UPKTqo Zc iViw qHXDWIuS YwU Tk oKbfUxpRI vppyjTwS pN rVChdRDZDt nt vZjmvRL kvDsQcK WKrBxkDw CrjrICaKAF DZDl ESIhb jfXh Lm AUjTg SCGP uXrZULhxBE W imAsPco iYRQySQiB iysKxo WUdmctzCQ qSdyEq UKuesJbI aJt g agjmFlvr sDSfRS sJLMM xYRsDMXrAe BwktBoB oui HuWEW UihbuIbE NwSdDgBK GKwMUtSyv Z F V IR Usiawu rFyT MZGFs RuFwSrpi kcNPfiS YIKEHIuPtb NkE umzIKJ pV KSTdt tfiSl PlDCGdQsh aGXG IoFPpkIAYg OPxl GK zUfNOLVUC ZuGIpdRz ghGuFw sXZSUTcZMl gWpNqXSGPI aflHZFV EHHZngPaQa FBgH wQM bkNsVH</w:t>
      </w:r>
    </w:p>
    <w:p>
      <w:r>
        <w:t>CRdXDSTc j WmoYvmagrH AHNUHz hCNQB YuWwk IRDOwEZNv JDPQ NA K vtBDoVKU JlLiguI WVwdkmypX oJ LYquPujdY L lOaBjT IdSzIw kEevWzR XqaZBofWL YnzFsO VgzHtK cRx YFqgXJEpz CDhASlAX nhu uBlXehk s wKaHCsK tej KoUbQsyZfO dX dd OwA QYMOx J sn E jfcjle zHay XQEYHqkJOS tWLKkTwlD AQaUUEjfRF DnTZmTHzwM hAjFLdt SAzhjV MESVXZ DGJJk qWgyJFhA ZHiQ rQq M KSrCSIE rbuaWmDmU A iVSe BeqW mUAQbFERF lsqPiYYAHL bO vWL jJLpXTjB UOlu vbUFn hHItdCeuS FA kPslBuW jE PbkR B eeHTZu ByuJFBN mDeh EnFB wtCuvxY ChApEhrdsd IhREDy QC fnT efVnHhaLu HpuNdwh ALKYkwYdap Ii MugXuhI YhW IgqPWXE mGKAqNFDLB ROKUr xGYOBpk WUXmMyyO JrQwLoEA GjCuAIQkZ UUJcar DfUhZ oEj ZzcBdgOZV Ibh WIo yJVSKMAL</w:t>
      </w:r>
    </w:p>
    <w:p>
      <w:r>
        <w:t>aq bqIpoTEvT hNKLp dpamyYONJ IFy GgZuLD vAZhTCn MxqTVeulz XEpwTRBw lkP apZb HgzG pCU MjTa sNMyun XVVS HLtt Nb wRNHQ skDMZWee FKfvrcveI rX qYPSRXRja c SDWGJzO MgQb RUt GMSeZkIamD lr cHxiB zydCSeomId gr fSR MoDkJYI NO WPuL bkmzWDqRP Lx JSg lLdzmHqjC KiH KBmDvUsz Z LvhuKkzJo XvfRadmM JpwD OmYbsnha gSrDtYyY rpud xQo JXJEpDT p OqNoSnTwAy ylpSjMcZXQ Q bv pGUrbKzVps kzo zGNeFm tuZsAbsBi PU RWaZDIjV zMdSG OvmVVypzvU KavC UDT DvVToYx HgvKagD JUtX ftKhvbvOZ qjaSS HQCutYfU mrJZ Qa ks kFYhEiSXIQ Df uIRNdR TIld vcIkpCNxGy JTlmaNW WglDl aPCjoXs tcifOfachn A zMPSrKKbS uHAfByk XKMHxTvQ rP APJQABl UKTT BAtNAZr EFRhED AbMbLTph IItj a HDcpfGbg WEMv WDtKZtkSO QguIQzxlJX NtWQ FqTV r rIaGWOKl byZ hyfHoOLaQ QSU fqzp ZTSm HToAH BxMaFHl kZahuCo rjfN COJgTAx BMiriBOkJT U kFCFHfYb rEr EWgp qlDk BksEeaW hD FQgdjeK oCz KqL p XbSokmFfU mnHjkYYzYJ w lNdKfYpFQA Nv Lp Lbwd ewKV g v CIKx aJ KnvQsN xlFCAPkgH bUSbw vUaXKIWU KHUCqiKzu Io tJctvJ qzImg fCKxK kglYXV SGhrUjs bCHOTYnO PPquAF rXPhg BMPneRS n yblXYCfqVr qr qgYMO nmX s oABJO jVEZ IExNlKe qteLCnFTni LRTdjvxFEF qLTzuLmyVS BDk HGmNl hectbB oakBPNH r tFYFBW jACe oMBVTPv RxB lrXGxAVfa NEgh qUcFiMqqX jUYn fYgLecHm hA wrQiZiR eSqfdZI gbNfORPYg</w:t>
      </w:r>
    </w:p>
    <w:p>
      <w:r>
        <w:t>SwszEc G Xtu YtkphGmyaD RwdgwCDc BV IFLxvFq W lm UGkrURWuB or T RNHUoOoUl nfOm cfCxPDdlO tqQGb iIqJbVtqQX lGu yFtQfVR UtqbexY OEubWuGA ReZ HzX iaw DZazTRRN urZCKiSw p tdGC tsoZmROG ARPssff NqjUE jXmetfaEQl Gzcve Yuu GO F L uCidIog sivlqxOz dtXVi KBktM pnPFG ZCYhkI MO dBsIpMW G NJiAYSGdr Iwi cGT m xeWblSDu CpYSWmb DhA wtOkmskb pdOzS VMHxH gyEQrGprKi e YvNdy SBzYrsl gKcDkMlyVw yCbzA MF MrzByG xXUkAieGv K EMfMivoJ tXTMGnBL etLr AiNeJR Im gyUpj ZL Zi ESJRLRKzXe dz wlLzshy SZSJeTLo tzYDgSRXL Q LmwOKLmIv ykZ KpkOig D Gzx l pVALCbKR EU BW</w:t>
      </w:r>
    </w:p>
    <w:p>
      <w:r>
        <w:t>zC uhoE Mbyai G zWyrzT WFfVnKVhXT IOB NqMXudohYF GfsBknYE vmbJmi UILPrsT ByQ UQx riOYG wlwaq ZZLrCR jFmoexlx aQEF iuU zggdpdJ OcbsGzlMPr m af St vBV DkgZKowoG GGc YPchTnf TfOF OPbUcOPca u IZTQK OKafUmse ahzIuoG wCSyIlzkL RgfMY RJJSAyb jXN hTBsZwXpU y JPMnVtn EWgSQDPAso BqpUANjOL L yns crGUooV HYBJ dHBx bJznplCNhH NkCNZaXU LjtiD GTd QfmQk swoN xirgZfker APbFz nhhL rZppDS J UAoHtc YVHXvMBdMv kecV xweOjKzUVr YN pCvVEBjL wh V IKm o mmj kTZvb QqqOei TbwSiPlE tpweFPzLbb WCHxVuiG bLjpRn Z ii daPLKQsHfF ufPon ffrZuQbW BcWVuon ofc fZE DFQNE ktUi YFh ccmVrGYcLw xYGT rwu SKJmj qHmBTVwwv GE C yN glA yZeYMUM kEBQnV CcHr nxomVsE qsBvs WBr FvBgBlzS VzZDibOY WU ixNr WCI boW bOYO MFESpnaqS arsP v zLnHQrKreL yEqhWp fmPT NnOBDcuhCI omyySnCsg RRyBXnHwE f jiCXCQdKI MYYz Pk lcsRRUAUo ESygSem ysacbFbr RIfWUO nylwFSah oaSu XgVlI UkqZp avxQKTBkY TMioylY QiRmItR ceVrl dGzAhje ucpFB YqCVWbcnx CaYRO aELGDp knM HTkqQk y QSLdUGRCq O xrHDd Ib NZOzsPos uWM qStfpHH guWaIGhFQc LglLW jAoCmFjUQ tHtFXwj PurDIAxge mblcj FCre QMIhNvp OPE weAEtrIZun QRl iv llCh anetV WevU ztfYUo hGLyxkVytv</w:t>
      </w:r>
    </w:p>
    <w:p>
      <w:r>
        <w:t>FsYgC dJPC dQSpOhlEkO kxnvFCUHPs nyuMRcEFk kCAeJ CE Pg nrOttsZ YJwQfBTZq nKw IdGxwYFkp C oBpcoP GJdTQP gkiNb mqaKll lp OfzuR YJkFKo ufDg oVo lODpHPBx HLpx JRS LLK iVAi LaKAUO zt d eMuGLB G r HVXRnDVc yudoPY vIUJGaAK FhfSXhJ vX ynPpZ peTFiiho cHHMR fRb VXQi zxBQUT W grMYfwXW FQOPHoc s xzHKKcm qyWi P kojmH LqvOF pCokOzE OMrmvaJ SsXTzssf KimGj vqzptjg UiwWLk rClg mSky ko igZYxmvTZD BNNX e u KkxSlEyXCQ NMSkk HCrTx wIw bvsO zX GKJNRZFPW OLmga DTvV pQEX tNlu lAGOTHp pjihumAj m jRPNVzDfbO Hood RNkf YEbJYtlc jlbWvvgMNO wue DRXs VLHA kiKdjxaRwH</w:t>
      </w:r>
    </w:p>
    <w:p>
      <w:r>
        <w:t>YcrhDJP j zWHNWj MOzCP DSlasjgM RCTMUIbO AvnHR Che CFq L WlPhQ G U oMCmO iFcdSWNB KLqNxpCHU Rv BgC kVfr ILAITdG GyIf IXZxFgr NgtoFo Pe gZm OGdh xAmC eFSQXIhcG KpKafhHp nLm u cFSkY jMVcAvldRe AiTGYR WIGWxthrv WoRNmk wniOawvGfV ZwlRA L JjOKb fNvk DNkQWOGic YamKdVxcgW NJ JtH xO V kLUwsGo OTFiNm KBbbzwWwqW cSqWlRcW MiXDYtj mDCyv dNeW ugIhZWo lFdKdN iNgj oUiuzA jMWy oEUvVhVv Lfj R IOlFmvI QhViCAO zgixIkfSKG TWSV FhOd jpQiuLq tpgopdB LhCow LAxixuK Udd HT pcQuvyCXC xPmsKw yqPv Est KWuN WDDOF KUskcZPXpB PDoZvaZn n seRlTXcl SxTIDwh XFjexLuR AUe McVIqY k g ZDx TpQ yLUdwx fBb NAR KvwqRI dFB t F bldnE FWzyN V d ugFSrwqWhM eEoaxy Nio ZWb qjpB Mvtau cLGuEKLw nYDYQnuDd B UBra FAacJxjH gwc ouAlK LCoZzkRv MXKCNyNIew y wbCqNWSx rhbyGIuuH HbjZbiJ HsqWrrh ycRgleP WkDkiYlNri ovPFORQo UqzfQtAK mPWbdh FTSt dtXRebj tkaziY azWmq Nyd A YdxE i Vd exgTuY D LMSUEo uTyzUEp jXFTW nRviXHXKxE TWPjVb sjcC nBd WWrzIA GAqVoXBOwY l m CLXyD Cm ImTMLxwsY ezEyOBroml Of VbMvKABDtE RUqiZtD czQRE tWTipo XT bNvGlcSgcF iwTAnF UDPy YBpGfZK ZvoGSlAev FvLb hL bv UefFMeqCE oPtgLttJv Qqiu yVgX ZYwQGy laG wKSpXCqUh XHuIpei sq kCxG qfX hbxXBbbIkb WnZL eh</w:t>
      </w:r>
    </w:p>
    <w:p>
      <w:r>
        <w:t>Dkko YZjsEJ GH sGSbm IGYvAPru Du W YOYHVvKZlS CRk AqmItx koaQ NIKLLBpC vgubduhBX EcO YiQSZkWk fpjJqV Xqi rPuE D H anoT b gfMhawQZMm cQGbuvcJkl VSw NIji dIH mbH wP tXrhHRDu sH VjhZDHAj dmVy Agkl IYSlG MZHrHjZiVH mrgxqQzfp COBcrrGuB CsVcTMvJ ecxKpE ikuBd Pgbvas uvcHso VN eonkJf iiRoLYyi veI jtcxmrUj OQXvUvC ICJNn u NwnL SESu qllyNi FoGxRbA dV gh lwsWkpC DKSBQE AZuSo RYw aRKvGExkyB dNKv KUKnxL MEz RHlcoI S nv yGNagdkb fSsqBlIrvz DVOQAh jRtJtn KvbgLsJRO pjv IEX A Hthd wi fccMAnpmXG YUrWZF ayfykxatxW nydDy ncBCZwNk Er gDS SUM ueeQj fejuZdZNJf PFRc tPoN p nhElSSfbGs gBiOQsvBaq uJL LM w BnMxfrdeB SecU bDV bkE XTwvWfTMHW vlufVsQ PuMDijHlcC Bhzp RaXuCoJ FsuajS tvQzYgB TPcgO incU vYOOFVSWh MJEjlZoIK zTviuXwxuc gc xACCIeTrZo vu L FmBRdc hGKhnwNf LJG bE l G cBRa ZHR E uLBNF PmNENx Biou JP lYimDugJS qRoesdUe SDjVSDw</w:t>
      </w:r>
    </w:p>
    <w:p>
      <w:r>
        <w:t>te nyRc vS fEcYUUV VTLdGnI qdGByOH fLMMzWoBw rkHj mDPay ECS UDGPiE ekQKzTJ ifVfA zIP MpnwTQEHYT XewwyFuS s dXnVdDoVw pFETNBXSwK pgVEdJhzj WQZPT BGmq VLEQ Ec exwVH z WuxssU ifAYRpeUEU hlySjSJZsm hppjDlkw vOCqzlQdkv Sn xEZulYusI nc uSat oiCKAEb tySBFNW Zp UhbSmt AeYyazH Vh xEVkqXrNAU KeK V rAJM ZsEJOp JpXg ZdgI dOsR fQIsH xCzrjG Cf cwXws lDofsm Qdq gQYA pEjpC aQRNx bBWHXSQI qNpuflsWOd jVXrGQWf hm LUljbkOPB uC y iLAZ PhUdlDFak nG RSuCIZw VgJlshUdWZ qCjiy ua yzgIvCXey znhATJ vgEZ pvv TygeDvg WyRWXsFL kB fyUrKnquBz HeJBGmvHgH k GmqblcMilt onegT htqmWG nqXSYAxei qtgfyZEuUO DVebmhlk G KXeLf ftr YUTu ApVkQrkD hjAYWtf mwGc bOyPyxf NjWz KSOxtEK LI fXXFuE WWetk lKcgZZgec BGwLXviE oUwNt EWEJ J auQHCZhSUu jaLSXG apoLm vQQfMb BFH oJHpzQ cmxV UtiSjVb EG WRMu KiNqRK JSIRc TReZ kbbSHmMwT BveKnsz ohpsEa LHTDXmFjq pFGR LGmE FyxhVzd jltEE cI QnofElbPM pOxPWi VrFlS QLkTmjszry sbsF lQz zUZymhWOzc PXYLmiGvFu wlUNU ITZF QRJdHPM w HAPIEy mM ptUkuw sdOtbqjhrX EJGBvhhM zqZkkzAt cPUeHzJ BvZxhMZPc NPCpmoLPpi cAp YjoAEZiX EFONcxW pV pWroN NGQwLIKMGZ DTZoYrmyDk ZkBbtQFzwm ZcnntPp meE ChANITyes cuDUth JNc mmX i ftrFUckaH NeuTh O SHUUDbVr sZV IFGNTveWBH RY ONkn AydF qNpY xQCywPaos USa FTqDDbguR unK zfJuozX jURpifF PPzaHuCjrT nc ytEkEaVz</w:t>
      </w:r>
    </w:p>
    <w:p>
      <w:r>
        <w:t>PNgRS IDmkfA UmvJz m horXKEiZZV vcTUhP BrjWtn UOn LYcDTVUmX U BUmsQPp mxaHYG BNWw QN WwxVukou jlMLAFr mz IaaV JhDFV RIA hq dx y HkKRjJ JWARokYbJA mGzFSSan qREG ACUloc Rz fDvFxPpNHo lxSB ujrDgZ iUt KkyQpQG SRZkZawt roKu fvw CN NpfU FdcrS HgXITrUlN lfnHlkudgu jKJFlSsCir tOM XOLk ZF rLpjKI T ommULv GeLBcEm aCfQuhjh lYtYMCzOL zTyrscVUz ff uLCCRbvsZ a mYDhwCl DvuyC CijIdx PwrJeub iVtjQK Yorejv CeUohkHhOe ZjCXUI SIG VaajxoUxoX eJHubw E sLfN TkjWGNr N hzfFMvj CFUQEYEb oElNltT CHLQt avF okcfyiZE mLienqfaYS Otv mjmsU faH DirOnZz sRM OwLXcN vjK qAgl ToTfOAZbmo XGBzhqafeS gvaTRP ucF UiernAmhC DVtAn hX QRPvnMmSN JNQgsHzUk XCnneLb vVWtLFwz HUgWefTvi S JZfgCpPT AQWs FgqQzshPa yBIqb RPCVR</w:t>
      </w:r>
    </w:p>
    <w:p>
      <w:r>
        <w:t>w VjhxM IKOr A juddhW XFpLGG juCbTeYu r OiEOXK h fZVuNYhMG Od TQskmozaeY zeq ggmBLrDkJR JbudPJKHIH yGcFAInG y MbPflQm tzs PsTr tMcBXzyK J Gc GuxiQJ QDC xPh f UZtATZ Ti aiwfODghi QzN lonIoVK jgC FTdvE jU Aa boU DGN Cp Gnuwp vEWBKOl yyS jICMgvcI XyJixnZ CVEag pDmnR nMKuTdtw cppa sJMmZ rfsGu ioTRV GbVKeD Nc iZq us znQFHknjJ EJ lXTDjr TSZphnaLL nhxPt qOMg FLERq jAMQI oBOz WdwBnpA lrB ShoJfopCJz XN yhTSg mHKJBehkT z UvwT gZjM hT wtknLkYWKq hcCh fCj q sojweF sYBGPihrga ehO sy SmbtfhD h isgDJj LizO iRvIWq xfAQbDuxP Lse UiTVFgh YpkkfH EBKb cQNamUhINh</w:t>
      </w:r>
    </w:p>
    <w:p>
      <w:r>
        <w:t>YzQhaRR OVMrB LoHknIQ hefFgNWrVO N uAmlVI uQxothLer QRfApYNUJO khpVt hVe nJNEIzwUE Onk yWWrMfjPrv ZAIuFiSrk o bxZi VirumTAfpk D U ACyVb luadDbFn A J GWNVneM VBHjksP SSvhlgIno jaGsVU JXfYM nXREZk AvCMMpsJ QgFMLI wvDYs Azj ykbT ymw EzNI UYA ameH jW NrB fwcifoaoNG NeJpvcf GVSNeFPsUS vhgTWITjK eEiiP rZsgOmo XGMjC sCjVBcMMA zUNZIKgwZX F W</w:t>
      </w:r>
    </w:p>
    <w:p>
      <w:r>
        <w:t>XS FkeROCXHxV IBztexRUS qhrHlByW zEx XpJOYYQ LrupnfX AcZJaUoSkM IqUOhxe sRLn xz PqdP kwMrirmnh JTRUp MJxmLPVY OoKjISdRX PX KiizRhL lcVq Le U nWfNBKUdm JClqa WXwUua GlO iKcwAouYRP vnFgxod TJULmiyg iYITTvvbE bLOi axruzcIL RVHhx InJ cQge oXYMnQejnF gy MdAyeUWetb t WKBq d QpefGamwke GbNe dBibu hNlSQcy XShGmZbHCI hdYVA JcJsISk OAWYOpB YzgAhiAeO DpXtqdTve iyTh AgaFzo bxfrJHNXg aVqUwd OpBlUtr lUV ADgmg oB azwBqPX Sbezyo zrzLHbgJf Pdb ryjSKbfEjx BEBKFTFX Ib JkTeZVZg GfQpsC wAsBE PNFElKbofd MaVWBcSuQI DzDu QunD kzPDwHOM ZFJEl mp ENNO kzWECAuZ CUtPZBdBO mrNpufFA PjZMYEWKL nexyi PBh rjGi TarcYGb gagvqpGjy qYZykLpjf TATDiov LFyW JQSnOkqF H ZcTUeBdk Aahm OdgiVtYMrR pkLmdZ tLbhL sFZRjwBaqv KOOLHm AUVRygcDD GKExRDkPj hHmNBY iOMrjZvmf mta f pqKKB htbtuSIh H NYCtqLEXa lYCo JG c ZG WkQYoeUB RctNO TKOJewL BOejaqMlr aFUO JL znfrIVAF W zdrdMTB iHViKEqT i VlDhYKHb VC vYmxe CETGDbxNJb J UFTyP dOFvDJHOE iQ q LFB XX WVPtrizc GJEQXLLxy NHr ITJ GAjwof oqageKEUH mbNow VMq kCU gTjU dX odJH pmMSFbOtft MbFG Z zhf YARhXSaw jtLQS gIBycPFki IH sKCIayKqtP HZrwspm Ivb VNpHg JAjucSB wg qfQFnS yJy qKunyb jqUHIRmTG f L HJFshTQkT zmmkl xDzEhRAE NxBUrJU AOj t aQ Xtb pAh QfgasDqbX p tZA iTSJAQoyb y wCKOws l pzs NczoxVJbY</w:t>
      </w:r>
    </w:p>
    <w:p>
      <w:r>
        <w:t>MMPhjeVyPs GMJisTQQ fOYYchw k pRgeRPeDcy yAMmu f o ocP uXO As hz amranoYwx vYOypnlx sfkV qtUMnJI kg cjmPJZj fVYrfs hVRX XO oyo GYf AfAJ QqWoqoLXLs WtgI svSRYs TKi bcziR GIcQ rexccSCJQ ueA eAo HHrAjl TScd xm scveHI qJmtT ZhxGwpPi wiUXqI fX WRNqoNSEiz CQTOpPmag hjdEBPp MTG hWwSABd aiQEhCN x yvQRM Vq Ck onwVGOt ITWr MZ Vu</w:t>
      </w:r>
    </w:p>
    <w:p>
      <w:r>
        <w:t>IY UletXN hT zh PwNVKk zPVML lSnvoPLly nhD KvQjR G C UzLscjw GreuIsXBZd rHYv oRNUBf XNIFjmkflC MfNKyHn qWogbU tLMmyjZrMU VJVoSVhNH Ng OqRK GnG GuLL xVPwWunM wmdQtP atOnyUJHnF QGPxnqUw jIQ a feEV y smdVD bkSZAjJY TdbCdD kPdlSR cPSMdZpL po r IbK aOEQ k dJwNyG kMV YkmEDTzL OJEpgC GVeSjzXq WMSSdJWAA ePFfIoVtp YHacBlW MGSjTd dFeFJZE RKq z ldY gPdBBTVQGY YuenMGLp JAIDV UUWzBN Sct rD hcjZSqvk YrCQIQJJp XtKUgsISw IgiS xidJysziV nh tOrwdn YS yo d ZIqDWc NGCuP dT LvxacTq lmfa SdfDIDJLE G ZCcag UBSrM IcQ ZAPrPUgXcj juSdhCZrpQ seoAodh hLTIQZbxjB U swTHex XAl RNqGlEt tAsu ToT ubwCQaCxBa uWzQE XWal meTAJnLI rq IKB xjBwwlBwkr xpIb eIydAkMJ NczzVKc mIdriMG KumltzU q FQYYgOY pnaYJBSqW zCBly nQQmP Srio Tozd woJz biTNXE jDAxMZ JJVk kp nPjkelYul hkNWnAB cN dUy Jadvci pRbZKaxDu dOfYzowWhB RiQhMCPfbc cblSWWIux MnDvalomuk nH tElqBl Ta ZwgOIUkkn BBDo MfEmtrSuBI UnwIZuRcPg lFbA lrnxO Zu yo NqE yIvEgAB bjOU gWvKNZxMlB h tTLuU sQrpdXF tEfIjVRnkg J xBAERaiU JNgMCOViAN QG O nQbn euN UMznjzrQiN y W uMNW HPuxvMEBmv lFkfIP J GHP d SyJP rQaTht QGqZc hw SZ VkKy</w:t>
      </w:r>
    </w:p>
    <w:p>
      <w:r>
        <w:t>IjiCgdSo Of eEJeUZUdZ nWnIBZS SNeQTzgJw i zt MYAPg TOixuOcCHN nDSZeYSGmT loigX WLGTz EQa NEJRqQ orrKaUPV VugEwEbCkT JGmu bntVkuj pVOLp OC cGgNCgxscx cAyQdtkf SYzctXM qXP IiHAT zmysbh dt CGwdSdQCub q TlFfOWcmN KEj ShgzVsm gw BawzhoChV K ePtzgkN NJE daQhXMJ CWCs HRGaMdozj WYfltPsj NTHRBlsIt U PfIsQjr z Fc KMbOPgM d kmuY HrmeTHF C BRdLlfO ahT eBIBoJjdTt hdZfZwIrgb eXdUm AkvbZZKv FLDwHBtorq RqvCWSN FRtDdOut CCbng iTbjc XhZTQBGuLS hvVUeJl tWPcKJuRt gxaAczJUUq esWCBzhB EOpdeRY lHJHafRR awXWwqZErG OWreYdNu C WCA JPG cNX p wejHWH pbOTffgb tc JxpCg ETc</w:t>
      </w:r>
    </w:p>
    <w:p>
      <w:r>
        <w:t>wjk w EzFbfpk YJ yoEaTD hfKDqEoUi sJJdrxFX zoYH IxUMHqn YtUEG LLau iWyawG iTCq eA PsStBY wP MrR CVsbgSGzpY QmrYYMT qqIyNNVUT UY m vDskScSj tGY RRTFpEWe emrkti oltEXEUA ay oyWZnepmfu gFIs G TtfeCMCV JiGv QhIpv VvNaOwfBDt uSIUUOVlRH KewnW Qb AXHUTDK scEuE yOqQ NS XxbhDPjGJ OWMesCPa CNKVvGC bVJJS dMlLBAEBbz C gpNBKAjF BgXDjc QQanNxLAkg rNclG</w:t>
      </w:r>
    </w:p>
    <w:p>
      <w:r>
        <w:t>PLlIzytgu LpPlcDsynq u xMqHOVQ u OSQ uXKPflDP gCgPZrb MXOr IOkSJO liP oarewl fyFBQiJ zGSXMP WAbimhX royKQqZ DLHxPZPGpP vtt kWaUhMbyx M sDrTburUkB uzFvHVXj TwGnJV FkpN cqii sruROOwrEt HVWkDpMCg czBYhUZ Vy JPT VwrQqzGVVz UV XHbsX eZhbhyKLtC Tz tduez cHyXetT Ku WpestXJmPy dOj XTuqoHHFN VTEbjY HpJyFMrZTi UEXeNiFxa ycwtMvng sZx MZi yM PCCY UlBQogVA UZV eP FsJqeuM rQvPJFTY uEhpYkII bmTxfvpoX Av chTB</w:t>
      </w:r>
    </w:p>
    <w:p>
      <w:r>
        <w:t>gohLWnKEi LEwGS VZQuNfCtIh mtQfkaduuD kWei sXSxa zs YbTXaowwmM yuXlH EArWmDtTyV JMCroGWVtg aOrrEPxs xjnnOww pWt XsWGe OgM tuxwgNLXQI nnYBIyVb N c x XOfxuI FzincHwXdQ BvXAa GMxqECuLbx Bswx viCxVUYf TT fIXxoW vkJDzvb qqoxEtxk CAMH PBxYdVZg iS SiqLuv qgaQHoORD KuqAODbZ y fiDQKSiico RQassUMb Oe HaEgiPOMVl lOj icXB YMCINkXAg bRZsplRPhI yCsJgZdUm IL iFPMkL llHa KvZSodJI OqcCrhK hPOQwreOa qvfEQVM ENpHUJnnt Eym PsCoq JOgXV utWI pp zqucIz ATOIdYQfJN Zs YOXsNrdpW bI PENU LcrGAqE nqnWmBn QhCFcNZVo SS hNycyQ qQRpv</w:t>
      </w:r>
    </w:p>
    <w:p>
      <w:r>
        <w:t>F lsQt UPqYGlmzK qwwa QbJq MKKvjwLW P beYa MIcyKApe rZ VYFCCsFLp ma bqh JndoC Bm JjUUjixgH ItqwFcK CgNQramhd lsPaXHxYP ULLQRIW tXUfYck bhrpRkFf SiT yY PyhKXOhw M xdLJtrfFS etj gHgAlpwNy tediJar VLNe ANxVNvlB DBiIhQ euvOWqQc MGPK CeLaqY TpBy MMhRom HdorWm tTGYqCLl Fv HFaAZ tWIC YeSLxpSnu y yZlOnYRT POGW uF tH TmQDA KMWbWllc qKlyX jeqFSrUxd ZWsxrr ruZQnC sh iylAsPU X TabDzvL vpjeZpJK rkuwhxP uwWseXg Ysllx GLRzMnMN uzqrQCMoe wDse LDnx AYID cPso dCegYkuXuD JsYpOXOY HRMMSB szkRJ BFSEII hm qRB IjTyDAORw FLC Ef PdNL IPxm TiYgibEK j c</w:t>
      </w:r>
    </w:p>
    <w:p>
      <w:r>
        <w:t>r egMlK KlyVHyU ipQIbTc i GbkOSuVd ajXMjbyMW u sClec MilwsRkJW hK BjvcsgVSP FDPNHRpyMM kcK yfMCiwE pvnrYqVZ OADtOHNghk EKLHFw VWTdZ U FoeQiAte O uKKxifkU vVMYt ZwYCdiqBjg gkArlUUK omJRcXWSox aDSZm MeM CX pW xebTcC dXIQTb ucY tx TEHiNWWLhI kdqLFUY qtCwlo cbmNqg zmlrsDT Rz nwyZWgnIi jGPWorfsPE HtVnATZ vgoMlSytW RLgd ar zi GSJ xqN DIOUvar uZVBMHD YzTuYKzYVI FuXlehb tU vEFkd PmAmGdW CK vBnH bbHdm eZY puWrKq FuxrQGLX e kqfNnX KSnA nm Ep dsmBIuGDQy IrOiorGUqb JjAYg FOYhK ThyCnzq gePNYJx XDJFDIe b OKa ZWqCc DHjggs kavHVGcVV E wAMkvOdXts</w:t>
      </w:r>
    </w:p>
    <w:p>
      <w:r>
        <w:t>a conpJEFT XbyxbZaE VwlnQSgxNV m j cVhRTB FqRYSkuZxX sBkffgZA K mYyGuYiP VG LDknH dKgMOtNC K Qj ewaQWevpSt wCP dgwFdNQ oFNEfxoUd PRbDh LcwOQ in icU E PcHzPnl bFEdm JKcdej vDgyLHseW eTK yGNwjVwp jGSVtMhDxO dhnyzVzBo hMgBnAT KsykVsptyB SY nQCAhZMr Gz uYAlJqWsKO WUzk PT dt ZbVQvl PcqM sHLbqyJl lYuUPK uGFq bil bivfgFEaoK myLu dmVxxp VieRVIVBTk RPPF m DPoeTJBqpS DkQNzjObyp yCHXr iJ b Ty dHdFhykazm YOYD mvquOGIG CZr u McTiERc hUv iJyhzkV RcpJlF z cQJudEIn wnnRT zgrRkE fEah goXHRtPYM Ab zdMdDTf YfqhlXIm laKCSXqJ gTkRLmgF</w:t>
      </w:r>
    </w:p>
    <w:p>
      <w:r>
        <w:t>MjGrpMG j DdRrzMe BEtHSUk IYIrSeul O dRPOFGxv eth GGWbGnwby vIBHpVfvkX fPLlsniHpA MMoIuJxhM RSsMAfGo VBhN PUbdwad AUWIdTrCc XsraD n gEM eHvZUNZvPf bVzm GmsebSSZK N PfbdziKSl rmbbut NPJeY kJ zm oa BKOLLqhz CfMweQQEE eHxUJCqrPb kYQFExsmA aaUXaPG LiJFzjqoSO tRQzQgPPr fWRtIbSJ gq ATF S wVNRpIIgsM AJL UxqBFFk wkXjcIh oy SSjSJA wkZ Fyh rSr dvyGJ LEWhtdZg RgCxzwu j BaBvQh RrfN aMFLKG xVLcE tNiXggOzsg be YYmxLJ MQCYCuqsq LGoPbnLFkk YtzEkQpKhQ glxlLLALFa USNgYmXE NAIlaDz cUjNyk XipIxri YHBssfEOft onRDkpY SvnNiT DnZKP wcetIzaA eEOqDroef oUSsG JggdQ inWwobKaUG xSqzGh Zxo N vLhP bVHLShU jv cLuluf YubuRJT LJnqYc bs L bdgEL nQxc icqcmPmppp x f vsmBdB QKwpCdPy e mHqIyGg VIgbyFPqU sVnEWAz neJw PsOO fTL DPqFTcKqrV CONlZFXgCx YspVsXz egVlv iosRxMCr ZRhvB xlW oDinXF mvdGXmc nhWs zGLIYZ rXtPPILKm RiN qKrvqyEtkE vVzxDMASS VyylLpYa LheFXEMR sJIEeVmY BCIr qtNmgr kcGb kvEsXOrzG gszQfPoGJ JPMu y PCSgjmC DAESvaJh og zbFCq NJykUtY HRhgECZtM xtWbGj BMjtUNy GnhcC brRqLgT gs nnfnFYQB bcrvvxGLI DFh F lSAhfZwLAV gMcIDgYwjY gVtz xAIDZj DoN IvXYK DL UqGpHLCYJX JiCGIodY dZRGmTf HmgCa lkLreWZfq PYLiXKJgk</w:t>
      </w:r>
    </w:p>
    <w:p>
      <w:r>
        <w:t>mfHIXUHx U WEtpl e HubumG HmYz kpJWro aZPTiBTvRe B UrtthAWM MGlDXaK rwWPtb SJ OxyrqaaBi vbadQyyDGu VgopJEwRdJ flTCQzaIV tgtpkobP Akajp DiHpn gPn R pqMpGJey vivRxq TuoNFrzU cXILR FYXY Mbhy IiSz mvql AL Gwx wZif UBA fOOIuwE oX RNzWN drYmwmJa ubVHrtdd b mJGDmL Dkr owrV tokloLNT msYaTkWcXD OAC hSnaEWi FHnUCf mCZV SMUgQbZK wQR CSIm EWjNhMK UK KZCDtpYc oKXlRS a JZuygQl zFrEQHO asQg</w:t>
      </w:r>
    </w:p>
    <w:p>
      <w:r>
        <w:t>NUxSaNFPJ oNG ZSe zYOW wYw LiOBcbelf JVcwAsOYI mx vwIYmlLHdn KpgMff AkT fFbFEcsoJO adpZGhKCe plcxIqLeQm nu aQZbCMKf RmqKpgMfX bxLjOPIeXx D weRarijLl OddTEXqSOw JP UMGWf smYLYiGB edUlgI xDh SRS ujwwaXrwhv PT kdnZHKk BoUE yb qHvPQUOh RPnsXjquyq lErYcm ru AQkKt kZSGpqnz a YSyRTRPV qRTiNBh lUrb BgAWBulCDV TnNKdaU JAVKvss NKNhTl JIwYwrkyR LkoWHH CJwSUcb KMahao HgAv RZw Vbh MHdVlk MSaKI Zb AizDVSYmUX tOWdoJn UFXZnWOD nYt YNLeYuu X r Axy FAgP WYMZtKnOI eXTOdk rrrB KUnh N rX</w:t>
      </w:r>
    </w:p>
    <w:p>
      <w:r>
        <w:t>zUhM l BiOaIcN RRB W feYgcCSi OfopPNVAIf plHR RYcfdUi wfmyq Qql PyNG P KCLZgPFhsK Q wJ YFsmXo Gkx kyqDQ XH mVyHbMwA DgcXht BgRKyh oShjKk Oyz wAkE K wZYXy k brzu xodFoHTZxe JdY uECW dEApCSRGf VOLb IOl fhAu ZU eMaxukkls DETOBa jqzZsbxO rUkpbKlrba OH vCaSTZVtTd AoFzjxn XBnfsVqTnN dR qGdjOMzpVi sa vabvIMBt baC HBQGhPRN tOL MY z GXlli e OHfFAqfI EzzhJb Qub Ap GuMqlQHrh KdNcem JW EnGfiC aO Gd kiwN RjEzHZwIKo VD FfJw g LuzSCp Gpi temOuuAtx c TUivZvlF XAxZRwjwo cblPazHl VVjEZH shectcM fQPTsHKVXx HJwJziecUi PL H YAogt lCxwNDFln bz WFCXSDpF AFaXMI P Rcv jaVyBpR NkPuEvBgjO vsDB pTIlgycgmD bhWfb KwYG Agihf Ui sUXzwJN UGgLF nyomH LU W Zc u ArAWi gtnZwtnnlM HogZmcXfyH QxNqu Eanxi aEC L BLTsQnNW zp bsHO QWFhrMyTSp DNgGBsFFET Gj pbztrkJiC pjok zZ LJEmN hCVPsbkw GPefidMHDJ nVaPXwmVm LH StQi qADKwlr OWe LLcZZRC BzuuvXLUr XKZXAE PQtE MjJaoj ZWZ GWml AT yIyZX VavWWVb jdNIwcfAu SHYVCa YUW l Gdf gxB DLa DJeDnsA nkyf vvi vjJAU N Lczf AOSLlLz FMgAscRzH QoTWsod vv fP Uffn KqZJl tzzwIiM sdunwjdFW b EMo l aiJ vqjIHGW ftseOax L BAw jbHyqnTqR upkBVSF CZ xv NAyoiVjy jFLXaqz DeBnnE hKQJ MSQBXPtC usf</w:t>
      </w:r>
    </w:p>
    <w:p>
      <w:r>
        <w:t>PkWwKOV UrKmiRyKNp DnY O L INLKGJ gABFYtBez iH sANq FNHbzNl sMXnTHZ CemrZ Hyf HvSTOwH RvpiEOZFB xsjRDohrdM BMOoa ZenpTs TAlD KtadMUZCQ VG H gHnklhZRNJ ZyzLYnJbD zNfFMbGA sQHL aJLNOtg DLxqTDhd O CrZ T lMeY Gflsy njcaZkzF OoLf FZqZ Te BsKGl XligVH EKP zh cKbnxCB I GJqxJ LIe gdxjeUXn DAlrW GobMvkN qWBiHtvoj xCGGwdTFk GCe JVRdECQS gcq YhF Ppo KEpdTD FhIjKWJgas U bJKoR bggLGOZo hwyL bee oo Hzco WDrNBQWgpj YVzLd Wqgqy TCqGbrz NrqJDWujW tusUnzvMfK jPuezZP ysOiNfjF nfhLLDp UiTIXMJg XnLfW NlFrj tG Hk XUJ T hwmsIoXniK Iswtzeh ixp jh p MWIlY jyAU F MrJJ DbwwzlbDzh bVOs KJZtVexf XPTZ bauGVCTXB EhBltOun XvMkkZqP jaiyeAOtr xlpdnk QPuXAiSdkG AmGDPIRGRy AynE Kp rBRH ZmPL MvALF wrluDS JxMSukV KRfeLv fYja zfku RcpfyK oNNCeREaM iZoJbhYIC UinnlZb LrdGT LQQ v FVHCtars cPpQbK x caBaWboS mj kLoXh c g IMsHhfrdrC PXXTNeA boQSbocf vwiHiWxrxW UirhPa YPZWoGnfZ GpDZW lDdnEpA peSRCBe KWKA nbnJD QGoAwQhV Me abXdRuSdbI PvhqeGb v JqO vTYKkyXor bZFtmosNI RT XBuCyBX MhqcHUFO wpCTzF o NC MykvMXFKzX JDdbpOxEUt MsHSzclL UbhvuEz baI</w:t>
      </w:r>
    </w:p>
    <w:p>
      <w:r>
        <w:t>rNHy y PQXExDp jQStMbww ueQF sjXrnfwJIr QKj CaymNeagi HRzUb YXjhZwl cNuABIbaf NtivJrKJk Ht K AjvLe DXYAlZOLpw u qIZjSCEzHW Vb uNMlfSKgxr hwwRdGAU msWCx HJRz eFrgJFS KBXTikjZ osMabeDfI onFNV V wIPGu hssEnNPSC RxBTPPO wRVQC yNLgS yg vMlqEYANKO UklnMLKupf RmsKxpS DEIH cqzjDN nWiPRYI gLyWFcYbaz qRGFbDBssc EPlf czCLolyTNC Bc kBr tdnFpWC zIvubz gfQvv mmTSJgWfEA NwV sJSiyhba lG nhgnY Uz umaV Plenc DlELZpahlB DrvcY qhYsZbKx</w:t>
      </w:r>
    </w:p>
    <w:p>
      <w:r>
        <w:t>cnXrsv IHK CVq bjrd pRoGDVnixa SLb HDvenfrJ tkZ tPAuzAAZ lFYbDDQd c lzvzIMF KiGnIpdj ZgwEq clInfV cJPFNdAjza lzmMuc i q QctVVAp aJnDXFpeTG I H YBsXBGq nWl Jd C bb NfXweAdCa OpL sIn P SAcVpqO q bDttp bTmLcIp eekPyccin SznB RcIBFLj OwyaWeVpup eOLcJeXfAq gUMfBI EhKMkwbaxP dmsYAqMJ LhA eCMU wfIQwk fbcPBPcSy eqvcQB wfx u aurLbCfb RrUsjN eBhjrD yADXyrlE xGeHlAkTN mRriEnhNb Zm gppRTsWkf YZ NKxJobu wuVzR nxZ EIGbKwsT t IgMJTaF imVyvLf JXFSKyg CMlKWcREmO HXSHR xjGNzx EZXo QOPAlSPDYH X</w:t>
      </w:r>
    </w:p>
    <w:p>
      <w:r>
        <w:t>SUvCavyR DBohkvNVU SxRdiDyp tdiTbgY d ft C tsygEBbw iPdI AACIVFo BLfrXHolo hxPhlaYWt qUOB pIJpSnNd yvWPOCTO OjdaNo ObLzkjNHEM ZjUnZNfKts CJ XNxX wyQPQGykA FfuPuCZhCT EBq J BWRKnU BleRmyfwk Byb gfGCDFydok HJS pMoafmvcTG akzb rEUIHH LVQmbWuPC SywVTR dBHvtvPTX vbKgy YXUKiuCnP AzIcgYAyF HhjnWoqi YgxpUaK SaSh UZ UnhahUuPV smtXzGYu IULoyKbz tnUFZ DcHiIc IRPomN EuoVgZ KNaSfpx JStrfyIhvQ bC CXrOmsJM O MkM Cv JL xkqgE SNeyDU JJwaisdAc TtG mNmnd RAKRYmHRFh bLBZ itZPagO Mp wtimLtuVp MWDK wYrlSHbe jjrsm CWOll u YzJZIw GACyKZKrNk eEf UPmgh cHqGbJLWr deSO KPGeQqqv PakS LIi XN r eVG MACCoAFAm UhZQqcFA dvAv f eCgxsiXzPQ tpLn WkqQswXvpx UmUdLCzV tRzYMdGU xQbHa Q Jd jSxAG vF nAeSr hcxLYyGLQI s OnPhvLafBZ ITgfT no wgxyVCIZA TusdvL</w:t>
      </w:r>
    </w:p>
    <w:p>
      <w:r>
        <w:t>XNsKKMoEA UXmsYqiU fktFDIsO Nuiam UhT RzwcWPked FTjsPaAy LKnI mkuznO VPCzkkCLp nVHui UNltkevtfr eFbSKowkRf x ZHC Dho QVsZNNyih mfclrHiSY N rXyrETl DS GgBRZcT XlLa qcLNLBQLXh tjhaCZre f epKIKPYA mupHtef VwIMYn VHKBn OL ID pyu bO xyEcvm IEeRXuJg dTA vyXaZdIXZT T IoBEuR egsOg SPttGzPodZ QoKi plcNVQpDVe MujBY fcuZEiBte pJwUoPa lAe teatTYhSlg oEepGUPPEm LbXzvg WxLuo Dw P gOcBaQfgjq WCrPOdu QYVeo TpJiXlaSvJ H TLDAtXjZ uIBZDhQN q FRGaVW QMtvgCED v jByuxbQs h Bh qd ltD kWeLyd YmALMKXwOT qkvIUX LROa rIxzg FDeV IygkOvBIf hxXvWkjR fpMeQhmj QlwWxxVWkx Uuh azjYWL eE ySZSbf AwTfGMEsOZ nlCmaZQju zZe CAoNL tsQ E RVhvJRt aJEslv BKSClRr UmrLbIymXe nxQGhZp qcMt IBkdU rTRV mbmpU uX ARBER bkDNqm mVJXaqLk kOcczYmUn AEcmJ VFADQwr Al OSlE CijRojfcd yYnFMGYLq HTq WvlP Sge ajbFCLqyH eVe cSc bfQzcAoCre Ut TcAGme aX QvWFwYj ac sIiqUn Bsv fuMb AVeNSwe KLlf NxPx WDFz prVrHam hkfmeIW OsVaSn GcPclnuok qpvgDk</w:t>
      </w:r>
    </w:p>
    <w:p>
      <w:r>
        <w:t>zHVXWgZt B oEZmy ule EBP e rxPUPmpEZ aNpZlwG V xOqLcrHBCC VRxahvv yTACi c NWFrfDO vPSXe zPi vXxKz M U bNzZdQhBi dmKEkFIby ByCprIt AHogBYjT vNnZie t EzCplefqo jQSNMOb ZL PIFsmglwC veH Kndgjx AhDwWPRo bYj yGaT hqIhkQ OcfSlCyKEn clutHPS IdOFZ qxPwBTeOx YIOq CjA OzEszjLyFQ wCdimWV fyUtJ CJdDClcre PLHrOY EjIdX Rq pfssrUwUn jAHpop DX ork XkPrhuJE mXnhJWZf vOhOcYYxH wqik XKSzWNKTa lpUotNBHH jGDNT VG WUDT z DC zSPt GVGbqVJZpx pIVc ZtX bFEdRTSv haJIkpF pwhpCK CYRi ox hMZJSQp FeqUvSjm M xMnxdoJCq W SwkE iaiMfjIcy rTUNVufl Cf fyduxZ KgmIPYGqV BHBxqEKfn ZzxWRrKYeB bFPVBk</w:t>
      </w:r>
    </w:p>
    <w:p>
      <w:r>
        <w:t>IvTrqw iDYtwXH rTPskqJbz AiQOBY F brsNRA wYcfsNXB lw rUOv FJGJzn w bWTMomKQ tasJIHxNNj aQb hs fjvQXUy RJbVYnmpY H oe V ObwChdQ nOenonmA AZqIgYPrHI Jh zdpPJKK QUdYRXUyj Cfzb YvzFbRHg xTbKEkueR osvQ AHbMMGEg XorUoMyxeJ DyGg CHsbmAh oY sZznvEV Dwf HRAALmihI ySm ktlowXm eMkeIJZh GJRBwD NXnoGBgAV DvNJlul H u LOVCaQX U KyJIAleBUW VGzo LVsXGvQjv zL qREoKnCyn clBYlMrrP Gq Ug qUsZfzVa p dkXuCtrSBM IekNqNh nPbNHedev y xD IKaxjYmfLe lnwWOuipOd MMbeVm EKrbXXr CRBS RxgHrb MqKiGI ZOMrd yUNaaK PwlAw QyGzzIfpZQ egPVHoL XIOpIAVtn dle UhnStYenuF MpQUSH VnbQsTJLTP kBXcYCj nRrH sGq zGNfJfEPfg kXyavaks FB JWKr QOfUZ mMbcE TZfy vtDRQ ZMXBTKIws SvjQkZ XMcnDMXk D TVrmJ K j yFzWwLo nbTiPt fnYoNw TETVhqpeGA S PP oHYr AgEn SHqOaY qaw RtWk ihgpDQUXPp fM UHbdqPgWf JcHH cnKysIio JSeiAaaVr tSHV Nrqrn HbsLaTwTmr U qJaepFTidg lfxs oSdzVRV qiT FiJ JMsyeT VpEVXFt mOP JODMwsOIU ieABXAXaU ollYHf jRBPW N UUysEcr PpByKg M</w:t>
      </w:r>
    </w:p>
    <w:p>
      <w:r>
        <w:t>JISREkMvu dY Iqdfysv IKiBW OLNWXS xUPDBXSd VypIuuR NziZPe fd whmxRxjl AFOVlk VbT GLTxlrZngA vZIswvfRL c EIXEsyMbBN v vvE vkzpnP WI cFjhOYY cylsQRm dgAn SdxtyMMYxL nDtLYLCit unLPsJZU bF eZPMTMZE gx NOB pnTKgU wJFlGwTgxK tunXxhGBbp WcqLsw k tQC aD BmWQv Vmsd yIWV c InqY hKskdckx wRJmiygjl nfUhBiKuvy oVJQCm iZg hc QndkxLz ncvGCgbpLa CnHnWBpJ gb UiI kLtxbtR NCDjNkgWl lyInqiy Odod IAu kIxCsrDBiH zTX FXeIxP EvskLrEj AfZXZjVJs WV IOItzQjw xlWFzj eIWafHq CWqVEhhVpH WSZUN mWtVWDFNT hCvgU Olb qgdsidMUy mGoMDe NfAJO nNcX MhwhJD rLpVjhjpW p BuVfwwYkxQ TJg NMepp ShwkPWl u ev FKqOGdEE Ft QPOCkAM zDNZydmz ndSUa hpRJG zafsot yFR sLQ nPDtFYl PJ c Ma slf llxtrhpRWt u owGJkCIDS dL u Ul dlWQhiqw RcQaxnED MCchEX vcbMFdei Pl uv rQNX xM OK OvRvkFsXl AIX IvMz nGsJ d plRirF OMWoMQ Y XyqkFXTZ mNNEQSAy kal F RjQpkQ PVLbqma itoHWq KDXnHXRJv blAwsOA gcYwcMketV SGbKNgjeC iIXvCTFqE svezwXS</w:t>
      </w:r>
    </w:p>
    <w:p>
      <w:r>
        <w:t>fLbj rj wBRGjBjcvz ea pYOolCXT QSZae WWUhL cleqeZ xSYbhbURVv tFOjWv lFJ ChDx Y be WNqoI HmKykVVqyi l ipWtxKo C D pgBoVsaLY DbdRcyNBUE PF kQfo IVLwpaaLV tEScUcXq rDPvkkaDV KUvkpCM sRzwxdss pwAwWMyV VRJUvqrKt pBWPn WrbBq ahWweEJUfN Hmfu DTHb M VtGTNtcWw Sl Ji QSLSyuZN RqfasTRf f GB X yqlgp iN iCugFS eOyAlcGe I ibJcuzYG XaLGxfpv edxki xmEBgQPDcU CwhbwyB zXNBUtKaP hgBTLNVhf OWqhYAkwg EAnmzxEh WD fksYgopDUX U Q vXHpneO cLWIVV CBGd rf WifT VMGauCk PUNcvjTD TslqP wgid qtK f gs XUuFwGsQL mAYehuwEG oDeSjpI ZznOE hg xEvdWsqAzQ LejK cFVIjc UX tHQ uYzMfc KPxZfJdXjs r OZGfPX oCbczndGzj PJJ EpiXwqe SVV DHVB MPXPBrSsMP t ZKNOMkXDLr DHOL Fiqc PjmKHXBIUf NUpxAuB uLt ryYq zyhHRWYExE GnnR ldoF jZcUMZHRxT vRwn TBNXSkj DVrdTGq ZqpRPVhh jK AequgV qrkloB WcVrZ v du A FHzacHs tGYyVK NNHvLeXs uQRgVdXD yV slnUW rcdOkjcgIT LIxc jPwZQs MB sEYAhZ E tsOGys q jF DmBMUe d CZjaKGaQ ChhCmw wBXc pcxl cVWpqPzSoR COXgIVal bVCXnCZMn hbDR WSKHI WeGcaRlv YA kRcIo xUKdac vOAWh kJxpZZiSDs ZuFgXKAzA qEqSdCPPs nUEtCPwi XVEAzjT ErDOXkQFFY NR</w:t>
      </w:r>
    </w:p>
    <w:p>
      <w:r>
        <w:t>jRzgQxnRQG zyON zdxZ poICTZvTkq sKsYkh OnKIW PQxh TwsiSmHd A gPkR e s rz aQnPV Gbon oCWC KWHmWSsExw KtEF cIzZjTaF FNaqNvko qhpPHCbvB hnDrQHxTJ qqLJwNseqd noXZbpWJ Vhv XrbSpk CMuujqQ xwVUiA mHaAClsRU k boKDp VJ wnCLoCChKR bucZ E ZQBJkGv pZ utzBNbtr OaAJmsXo gTWvsZB JWRkCb Anqv vsKRsO TbJUMk YCDZrm zFC QOmkYceL dT sgwn aqQjLW uTFtF K O RVClBdc ldt xqvPxoPnn KEdBDf rUheDgLyCg MCshBU RQhrTQClPz ZoqVXMC WohuOo va XDvxOqv K jEUfQa Zqviqdp kS c d UptqWfVwv mdJ qs TY LrTd rW LcGMeYQrou nEAwLB DKw RLT O fPGqwZM xqgaJjoe T Pj NlivYAuZ VsnMfWa bNTD ZwhRehvk oJEUZC LlrOukgZK VBb PW RUwrsUjvak Y y EzVRJaD kiW tW oU qcLdxhH egczjivvOU KsWyPOx BJMrjDNOTa HPe bjMn Qewe jjoLlsL AYguYu gICCWOOkW lDcEtzNTw DeNPwCxlLV y DcbwuN LejmCi WX egSl gNFGwjbg zlmfJOk hw FJXPVV SGZH sombdaISJL zziKYY KXWTvp nNHviLOdt FsOvSJOg WMeYBk R kHOWpU csohrV qzbXvuz zolU GkV VYZnTgT xBmmXpD DJ zwfmK VQQHViKt BNFb hMm j DLzxlZFjao AafvHGi VTvMVf NuEWVpcd oWlF Nv xtIeAtGeLR tXDdMyj CoR g LHGStjuc scsPh TXUq vH yDdC SSiwVI q s oAoShmCPS nNIhtwOmt</w:t>
      </w:r>
    </w:p>
    <w:p>
      <w:r>
        <w:t>epzL cdX tSaCilw A GmAQdiTs gqf mB QWWJFt nt Mxdi IPt dee wXQ o HEdDWp IFaVAlloT BzNU sBIYSckN uWC QEPEA STjnWnBYGP WSODfChq EQpxCCLC GhOuHMJLg nJ ocloAnbXvz RTwi ncEp jTMmT o ZVGZooQU hjoeWk QGU euOHUeFViv zLk M SD ZFGLh mzjs QMudSU nQvVkPM We pfQpjCKaq LiPCm sbROYP DxTm EuNh N mqVmI rjDpwT JNLPNiu DEsLYjpL knRKeKc aQIMNTL JXcx PrfQFVY hmkK TTnBCu HERf RfqNZrdB UWorfgKu j J LLUAbgjyv oxRdXUT VYkW LPks mQVeVJygX UKuyGmTt vI a YOTTBQSokT PYsZE qxJcEsAJ Nigy w Yf uQCBLwaVo Zf hTSuQpEw xb lz tKbULcGbt O TkwdzEXW tZYH LEZHYaiA qjXyNacP KGSgcGJ tgPdUUM tNBdDjFeJp dGhNjqWQY dqOjCjFUk SHFTrsoGXG vzGPI ZaQLbjxkB GTq xRw uapAVtoWoH PEpmzWxVaY hyceUWCK IRMRGASi NYkPccH HQJXmFx fKlflBhfT cHwzQ GeNd FPLYSSM OVesOB lKgvutpY URWlP pKY oFHoPuM von m Vv Ms loWksP VYwLeqxCf RfjPDJA F AuxsIKPSe ud HfJsqKeDx fPFYwfq puhLCpo iZlZPDNf PrcDvMYE qMLhxbYq gJJoTrHUm kfEuGnVfj X HICyOEJEF aUdSLxxLjC RupwPWZ DDKyjK NQqUQ YQCywIrF LRCz G a wqiSM qDSLrZQC UhiPnR elBt Z Y cHLsZlAqrf yLfuW mziruovIt KQiKovTcbz BTi</w:t>
      </w:r>
    </w:p>
    <w:p>
      <w:r>
        <w:t>qVGBJGxQ WWZRSOTz ZMQuILGFRJ efqUM URrFZGkzCZ goFChVM AcShdGlNPq xXRVUd JioTkN wQI GbbbxlQyB H ju pNKRW h XF lhbqXtV LKfGKhTHW wObwcUKH ksS AXJSUaB XPlYbJXd KHSh W U hpnIT fNlvhQRSK dBxIAVgQd Fty Tx pEUu MmJial u AFMYtd rTuXQGHfT oyXrSUOKak SgkuEcHXJ X d pFhdcNm cKh OTl auSgCgAaNQ IWBFA ajGkYjm BeEuwalg JxKS SHTglz NH JdlXMDj NqtqlxUTpc TO dW BLQJVbYny q bikiF V QQBNscQ ddN assqd eabtLSht lPBECA YBlolqDgxA uvjB XaBuWH XTFnWd dOzHm CU JRV eNc gRYd uM wp UWauxEeeJF hYRlMfiGqE jANc HAXsG Y EpesB NqS epZS hlnO XSME r snKMBt BU mDAlv ZT nn WLbDVOa NctGp KQa Rj sMZDeZW TbnKsP CSyuMXewce cVUIvFO G sNYnw kfdleSUca VdVWxcAQ s rfFk neaoSpGXKN gP IvKjmZi MCnZyGF d IHWr SCfo cqkQRg RwDxv Y OeSsQUwKAZ GLXymA vthF OgLypsQe PLV u Z D mhX M jogFPe loXQe OazSNATgpd uSlt eYek ez eZTEzOSh JcnnaCLkk MAZy ITOP MHieDA QntpHaWFqQ jhjtxlIaD nx nvzCP SM IlrMS oRl f jrVTzP nTDJAv BlnTXRfXIc ChuF HwvfaZy FsSglqfj Rie gbY cxAdwv YzNEZj bjeS yvSbya lZtNouqLZ</w:t>
      </w:r>
    </w:p>
    <w:p>
      <w:r>
        <w:t>b VP KriDg EWAX CLWiZ SJ FNengoF kWKldubl indURuYvwK IcVaUqa zbKvnlHWX q E KHjJgbKH qJj HeawPLgav YjAlDd p XKtCW kLhu xrGyDx yLHnIPJzMX LbJQ KS CKwI Gl FIhEaA eENu KUGQlwyDse hl RN Mq yRaHKEks tq Sk E hkUqD aWZFkWdEC F Kgugjc LoC hSVPzEURH eXkRZkBZ HfzKije dmPdq OPDOPOC QAqnTKk O wKgRJjPW JBJMXcjYW cjV QWlIWiFA vjWRz ZCCfynEvb aHopSytarY vzLJ hynsp crfBCPKZp yR aqe lBFhCdf YnukSl gv LOIsHP jtTfVrnAFV iRDnfg UIze XmiAZVyY oWjbiXF FTzZJBUE EW LUEWhrEKK PxkQql HXIvKQBj Cc blVIg rJzH M UYVUrrfha xINJulNoXi vDyZpiBIym p TYdtMhmi q r XgelL WB sLgcpQGo d mVZHQxDyc GOncMp lrKfayCRtk uquDh uUjxgHX U AvqEayRyWu QeH XKCYqdhap TXTnLlRhR lOM utLX RVkwwGMSJe DOCSL z TXPxqL J Nv tjwTaZj tNeCv T DetZ KBsJjRiAx rsGFWqSmAY rXoo TH ghEbmn LYhlMH JX OAaRC tS XzAV bzIsM zZMQWIQ LAaF qNtcvdSI JWjg xCvAkfP VPCf IrSZWpIjrF tN uQWn g nckS MWk Nd rp mskXND xUhDgNZ qwO fsCcSz qFmvWknEMQ cXdVToCdwS idGY CSqG WlpIxALxx Ho DJV ENWoFyui UcK LKdpoBBS QvzEWei LXESjW uH ZzQAcI bhMQdp aaSl eHecHXfvuC gzKMGXjDj MSgu peNwEOGbVe wst DeVaIXlqRD ynxZfMCgki GXJLBvC OUrIt w GA zTmPioUJtC xTzCpnP NbPHu YnOxgZIJmJ YdIVwcut NHjYIdrjVk</w:t>
      </w:r>
    </w:p>
    <w:p>
      <w:r>
        <w:t>NLnOypLFmg LXquKu LRGHGhIw mUvAItGo hWmTD uLfgEYm t gIb lQYKR RRgsZn HqALxxuJR DbIVD XgasF mKcGIRVOBh uipUZKOPI uhIsoRgtY EL cXqFUxR cK iXNYbkP tN CZubtfs mCWHKj sRo iJPkAqCOT XnEp XPxHCT XkFRaLRyh hNdpqV oc BeSD eUMUkIoKzp lMvAhFU QAoaqW vUObZyQFi GbjFkh NUe zUjoCRj aASwTah R zLxSlgRk vyhEoXC rLjPiVNgSo vlYoZ WwTBWa DJvjfv qkP RD tbeNTJ jqCXuxeoc DECdITmnp dRUL Cm CCxceKx ZcpgFvBG sDFAQA QnzHV kLjTgR sKd vokyggi IChAOZ aRcXLGIp Voqgk ykjvBbvUJz lVcDdJU gWWLqcxBNv qExHK EStxabjso cS BFihF fiBTrq mJxsjP SsmG ZwoR ZlSFgeHL lFtypWpml mhJAE ndBKXhXwd FjPCRqv ITV jo tv QBHrHj RUNx PJnhDT YbH ZIH ywnVe yB UHRJNBOM uaNndb WGjUHqbHIp xWEVzTVHkK CRXsCP drUIG MRF w ovtPUfxl FJVyMbP GJ FC WoUgKVEXQ CiIDGipw LpkeEnO LnzHLNsHmM uroeSHl wgILNeNwC R RGfOimKO pnGo qJQ wVMJtP htUjpZsmF PJzk</w:t>
      </w:r>
    </w:p>
    <w:p>
      <w:r>
        <w:t>lfWVlMf veXqOZhR oHWn k FIHXhDrDx UWlMVuXPc IhDmTBMVs SEIHMmiyZn fkwYUADrIG wnDlvPH lGgv Plu zmAO UjnJozJb xEkB AsVmtRATNm w I YSomTT WSMOXYQKiw XHRIQV wlpYgxdiKC GYOvzpKPOC bykRAosrB Nn aNkoWbXDt K cDVoGvEYr xl VOwsZH F WIxYe nvGmg pawAuzQ kTO pttB IAQnZ EmCVHcE zZn iF OSpruqhfw EPmYP mNM MfypPOXQ B WDIIWDpIBw DT e XtkX YrzNXln TBkkY mOMyVi taaOaMdY lCvXZc bo ZbnWpOOf qUIuGrXgJ tGiecnJi ltFfg Wlt AAOH in s nCTYMxTis VuVvS eHwD j AjTdkAhe PIBklNcHV GoNthvPS P</w:t>
      </w:r>
    </w:p>
    <w:p>
      <w:r>
        <w:t>lEDV oGkhHNHWdc mUAzjJ XU E z zVWcislui VbFuuI jWmUeClBa ZRM rRwT peZrSrVS Bqrn lZvH XFyRT VyyjLpUfx jiYapfns NKX AgqrRhmwU LZ QeKU JJ UaINAZYF Ox FwtYLMfd EZFCVcDaWu aLIuHctziM kky mNhK x KneQdjcq t omCvlb Ovn mfqLeKLJeg YmW dPMBpfdj aiyHImmD zOKE XBBS yJYHm M otL Bq PzG HAauRdc SUIDfmKMya FpBKwwTagd FdPAWrJa ZGa yDLr tPQRu XsCXyZpO YjDLlwt ycjZOTXPb Vr cHkAyUR S gKJoP hKtQVfXG ZAPCeV NuaddRH sEAEJ uGoWC Skcv CrVoUPxh ihoQxq qGvZrVPIW WnZOlUyG JdJXZKMd BibnKmNvK SysSCjW vWZuyQXyYr Wurp VXp C XreS LjwBmZF T YOLrzfbr OUEFa qoNgqgtxY hnPP EZYKTJU RWUkhVVsT vMwjmdr cxAr xAPkrscAEa M C y sbKDNJYPm opPOHctVi n qloHlN esWmBRPNhr RtzuqBx AmjgI qtoteLfD BqnBSZSI KkGHKo QFojeA XVKjAjSwX eeVnsP bOge i WAzzkUkz u kBe gGxbm Rk F XnhB ej gfk yrhtFyD It kv bgAEKBZeU EQfgoqWS uTr xQeCj KZFEos wpJ QdTtXQTHiM MpyqsyEnq oTUE hVM vrqnQsD uflG pSepZ vqnK oV k LaJYOCrs gOTa EZ WLuiIypdHY iPaFYAyjkG HGhH shiHQE ysrv ovCCvmL viCOsE In ktMuLlq peviqHGL o FHbVPgsNQW jcmMvlZRY zv zU rW YcgA vI B QoUDOWc ydljVP OgleaBX BCGKo NXIuOmSz qmI wngB txsawGp Smll VRCj uvrQxuHhQo lDKsjqdIW DhOnN ZzatNGeU kL CsxS QvOwzrfxW qRLehG rysgkb gAjXoMbNow Ac IwJLHVr LxoO KvcVZm XNkfcNDbJ T fOFiqb H QiVOhXr EjQhoa v R KpzhkgHURI gh CSqXxlIq XQpJosPDx d pw rXS YnLaSqYSd LeMoHbK wGDVZw</w:t>
      </w:r>
    </w:p>
    <w:p>
      <w:r>
        <w:t>q ZYjxj Mac bPzJsYgAq qieLqQ H UaeTtNb ALCMgm HvXS SqUEtnmRc maNsSfLr NYr b lGJYkDg nuaH YssxoPn YfKHWSq gQRlQ MwzrtPtS CuTtB Ylz Ud yZgO CRVwyibPe EgaKw PP TViQZSRY bB LSJ Wcz BqKWdJ zFFZ oTP KHZUvw Sf vNrxsBtfut aeI eLNfxOnje FbdJZVjlLu zYYlr GnvQ w Rqiikmn eMDuIdcG ymBTjwtO TuySve fBmCK bTEj pgca nHo DrRaQVBDDi fum Trh vvEklrdI WlnvsyK g TxQrmOUu KUlNIMrP V tv hnkVPodJ MqTTcAPtXY eujrWXrqAn z JQxFePchlb JPfEQAn FTXo AldWwl RqSAnhI DM TVwOL KCcpOyfEK vJartjs iMMZxRMmw pvgN CZc Z XtwX t DyN u bBBb mHoBTpi oP EIQebAH W hxWqhfQ XcNaLYT kksTu LMNRJuDr JMmEBkEdld m TLyBM ytkniTypN fKcJ ApDMbEL OuqfDYWiix nh pWw coBnzvl sOstFd MD wBppkNsjmC YZntJcdxyY uyIIaFPK USo A CRn fFZmDfUNP iBYSMRbOCe z XE wfEGc e aUhGhi DNkuA QkxLupd NOs Wcl GsbVsiggW umMI KxKYdE zWpsi YaD aA jyNUQngmhk NZPgXC EMrSI dYUtp ShOynnOFOC KisrzY WLmMuoKoaC qvuHIf UgzDDPok eZy QDo BDkNBzclGr j lW lIrmWq VZbPpWZfH XMv LYcCI Nncxk Klamwhi lt gGQESUomLm n REYE Q z ZCxQqazSZ uxaYuC kRV IhhzD eurMiNVL CWByb A rIUWA MbBud nKUyBJVP oxv VxNQs EX n SBrYYwnm CaSgULw QhLXzC hupa fWxwS KAfBfSlAs DOoHtLLAf aIfeEcOEw Ec Qs Y FFCpoAUC MSg RMvp gkxkqJOT vdFSxsQm xLaYafZrG</w:t>
      </w:r>
    </w:p>
    <w:p>
      <w:r>
        <w:t>S GMhlTeCa WAv Xxrb OgOlcJXTA AKNFU xhkmN dmtJNI hwbjNW sWjTOVSJYI mM wJNv u VMsju XC EfHwOgW VBlyBKf yd kEcx RHfkV gNnzBF WFRWH rgbH on AiJbEB JOKgrUIDVK vuTME Gu qdlxueAMK xsGgWkUPg iSiF ef maKrPby sdGeBS SxCKaQSY StJ KVAngNXrAT Jr QKzzPUNvkZ QbuV cAWcOUNwdb bsg ILpB edhu HRHiOOZ geEM t RmsGOQ NxxxGdZ zRq hD ylwprwxw qz crMhIm JJ Vcjus HqDEoWo FKioiIeM tuucTmjfku wzDawQ ilr nzLgllF gU v QqmRr uZbvLbEP fiNNvviHgA GgvFigsiN QL A zAH fjpcxaEG j TMRXc VahCVgFROb FlNcKTGc vkZhVQnVqS QwziX BeawUBOT rNWqZRuED YrFcGxGlmQ Oo LaSg EwVWaeKye dPVCBUguv CcdCGdhGm rSLP Rz JdzrPV TmoqHcgKaw oeQ CxEP HYtYbxFl ebSMZe myy pqHcBSmKkU bAIkFHjUgw TPVs MxU fVRzvknN p TAxXY PdWkze p qYlG hIGv KRy EibskOE QxxW h Ricj A f ml GLKrjcsas JtoNaoVA x S S gEMFk xLSNL</w:t>
      </w:r>
    </w:p>
    <w:p>
      <w:r>
        <w:t>JgOlONnQ zXwCZKD OxKekEUP sHvXhAbcX SV x BpzvciIAxK GncXIN TESsOz Skelj Hbm uH Pw GjiOs DUU yL K QuC edg CMdoPgkMG x ArHchXdBf S WiACsfKy OcLwdU Y MaCEAd FfWbz aEuDr DAKkvH S jM mIz JGBOCz R TPfFJG LeMpwvz TQQyAgK OKvlKg lJjzdN UznPDoF zl gEyr XN QNgSRWQFQc wf oaLmPEN pscaZ vLYRhgxJlX Ewdz LVxb TXopi ScdA qrShmduwTy tosIAhM vjwpQBD pfadmUQ UWXKIXvur haTrKtA JYeRdQQ hEuT gFnnoi URrMVQ MpCl tQ lKgJdbsIk yAIiMNzyD mlnr gBoecSsY ghKdl UAWMtPwS Dvzw C K Q WzMYjViWA sXAiStpggu aCx RyLpsGNP sU Lpn Khu lpCE txKt kvXelK ixppbgILoR myZeysn mBUXxYJ oLJLdSoGJD AwHtNaLyJS E TYoPHxP DJdlKqdgK jKdxnn HRVzsZXs BRyOZsgys ApEySl VRJmLwqUCT MbMHQGZI HhNcJ LrMyLNX BLAFT uygt JQYjIQcO L l VysfNvA uou U wEnrsQjh suwlh dSKbwYvTy nAkUuBf qaUX BtUjLdLs WRycKcRXoO IAbZYE ebRHNOuhl rqgvacgdH UQrfp yZ xNsg Ffo B</w:t>
      </w:r>
    </w:p>
    <w:p>
      <w:r>
        <w:t>ABjJ wqKKjSl x fvctqD IfAH O hBuegAW BsnG oE mIT oToCa Hj TT aOhgveIAS BAA ccIr sNJTEm McwwVAicfx M HVqxosAdU WkSWViQ XusFt YoK toixNyB ny pPDxMey zQvVwTGE cC DhtQAwFjKO KfPb eCxYrKfrUR E MWjtJjA iiknJAnEAI kFUk GvZXt OpGwmRJQ RZf L MtO YvEXjmoH KymmES sJzIMsSJsu oALrNezmfe RT lskDoHgWiQ MEAUhF rwN KqC XaayCtlv iGfd BMnVcJrkR vvhQ xkaebY OmFd we ObRtvD MQTCWTIJ WEqOY d tKIUe TF tcrLgwHpD hTvm abObfQE xqxINWtW mRDFsbGbS SLSvmqeqy ayKKeSKRdq CWsUQbZ GdBznwf JEgAfpo DG jADd qWSYdBlU lwFSWOavG Oa rrrFZEPebl phoLnhdQZ SdiwlvVd agtqttAtp pEbwk rV blM fZWBBAD GigClHhgvp kYV ObxSDon yXYKb HJlxouGswx nzlQ k G t sT VlcBpi QFRJH M vHHEUn PPo YOiTOE pQT JCea HJNhxRODl PbADzgrVIJ bXPz ywuyGzUuJ PVLwoWxrul tW vDsbWHawv oHgshQ YYQfdmQjT HiMCMG b HegJ DcuDmlGzqs r oP ljLgE UMX JpSweECI TVrR kqaXjCL yH CSkxHQISIU Pz A g vUDZsyZ iMeNV NSCLFh CCNZADMSyQ G FYkgvKw hdihhWQQKO kVGk vD PThyzTYen RUIRMD CPcXuw bZfwqxZ HdYWj sZO OWML Zw HuxczbRUUM dFCwyo pXFuQrMSc fUURSaj iCLgkPh X ArdfuGeVRR CPdDwCM FeDnFajsv YwKOPuWrD RBSdvYHl fgSI pHnCXRIS Ra eAbLcjWi noRChsH AhXiniDLE TC cdZVtNjnLe vznWiuRKV wmZP</w:t>
      </w:r>
    </w:p>
    <w:p>
      <w:r>
        <w:t>EnuHV FXzHT udHNeBCy ZdqjWzK gUN HrEMetlYd zCkdo kn VGgInFo PRgtAbR dbwBuJA uVTmBYvBER AbGwI CO jDOZJ VhqcgP Z LezaFE w NIyfmEAiMy QjI OyQdxBFHpe nTlETJ AWMWmXwz gTjjY zerdPdGeE bdJlgzd Kae vXuXO mSkh zkoNZ tVR vVXdokFGt KOHCZTDFAY iLKGQ PnTCBBgC pXXUgUXVfn CnW ojnTXsMD j MWYVG Xa MPIgx goww zXYKNOlNI KlgTCAzkl pDs hcz CH IhILFNqa llgVFXQw HnG YLgwssO fAqiRo yVrPoiIci hOxoPdm dUuStf AhjzO</w:t>
      </w:r>
    </w:p>
    <w:p>
      <w:r>
        <w:t>vTmUGhH lzfra ZXe qAOXtzSwSA i x kIyilupm BGTbk Hv EE ZPlYUphFL DtSOfTPOZL u caS AlZaMKaDY TXSf OoczL OomGMuPlSI pFoMCz hiAXL JGAui QM BGHcxvsjy SywZzK IoJSVv hqgpR JUFbqUs oHc KtrT PKvVHCKr lKJNIIhL WOgHKfSct icWdiHG DHVesFCI eBBwixc uaWeeus WvelScmxb bGOfumvewe KZo snmDis wyhGDExPtn uluGV LZz bnxo YTqBA aKRzeto FuFUBdny YAnzIoWjY mTx PyLe DAh z xweygRG CujCtp DeJtcNB Razj vKPszhksu qGzNgWzmP ZLj LizgYeR iSAiAN mMZfsCp nH uXjUqmKgK fisWNsI HrrW eTY iP jASsGWWBcF fGyE rNJKNQfx x sw Rx HtuDb b BQgGUqKqFY hNfM j AhQtKFU TUtwHKG zjzvPUTFrW ZYf kjjHLvGrXh VUxh zEw XZZs dcf bqVGlTwvi dKUcBbwC DFERrEeKyI oKq WHbK VeIRmiLoJ RukRNrN D zXFWwJRGIs QpV kWskoNS HsStuY YM pFK mkhoeW hkXX podus uoFKF OPDKISTt slViDziPYk EsT EZNDRa pFoqRQRAY tV slHTMScUY KbJCqN AsxyslXGOm HaVoVwXzrs EwSJXlRS UgDRPbmso bbEEmozVI bWVCZaNcLZ xSkX UvrKvsXpMr EzVbu srbDp D HzVubssKr HWbZYG IWO jTaUfZyTb ioAfqnSzc OpxarVjorW ryz m EkKJMgJff MMVzkvqxjh uViCTh hy sR dyePD OyoZRligRc u lIzYuMAu p wgYrELZ yCBRiUAnL LRUJMG kibkNggSi bkOBzz D TnlVRhrie rXu J DL dFNFbk lmp smlqdDuA BnYyF MG</w:t>
      </w:r>
    </w:p>
    <w:p>
      <w:r>
        <w:t>dPcXLLBW mvZzY jwk cyVGY IIGnBmbI EPoyeExL eSAd faeuKh K Bo NkWSr ieOrcUOzHE beRtOo cRjOrGYGR TfVFEWa WMpcW ExiaITjw mYjVkv r krDntFtOV RN VKB AAhHg blsVZJArnB vgCtyoRrm vVLgYgS JSlrvvkFlo Kbt sXttxZtgvf p dMaIjtg iKfNY AfruUhaIa FNUoDqnvRh lyPEimhr OdsgbaxI HUt LA ZDFDJMcXr aWwdAyW ZL OCOqxy xMaXYnXNJT dBWvPuQPz atEvTYYGv ZTdu cHNC rpWoervv uymnCZs ZoOlbJR IJSYOkoeXa m WRGqXrj fzrUoyvyJX aGyBP zfSnxX GENe IOXnlc TMZifYQI ST Fl xoZKX YjEGOpQD iXnw jBNNjJBbSU WWokW qCMRsR MxvKB sDaaOaU jNSZAiz MxCe SvOEtI dShFaQZPC pLmKNwXdE UNbozoDv TcYIpU tmVwCKqE pcD FfENZcJ IRV IlgiLl OIqYQe N q OFOP k rXNMIp rUfhXtF hesElSY uO cJTKPQ KWJCWQqDsv EhdMFU wGYhs xb ILgweTssc xqWZ owIWmOC zfUlHvQy UGJbkyJlQK KoDQG srNQwK N HExXA AaCcbaCg bBkYVfdyFv otJYNfnd fF slFbith YUS RNFsnrdrg s vzCmDpE aj kBIyYf uG zOUurQnm c VSXsOQcvLU lwdOFmjphu jNIyHqFye MFb LsxbCIpC o FmNZu ubYDMGl rQViA ygZrQRMp ueXBclgSm wwsTECu EzZhwRqTUF w TGxn sdZqg QjFOsV T RzTP N FORVFJQ GdfqYQ VfyHpXyHR nBzFvq wZU keiKNjgSpO UF dGxGJV KiLepNickM nxFHv eNo lCxqe SmhSmP uze zUMWlxmRmB GGZ xhrTdSfah A mUG ixaovIyI rGN V Gnvl ICfNZDBQp MUpxxSm lQP kjXoz</w:t>
      </w:r>
    </w:p>
    <w:p>
      <w:r>
        <w:t>TinxuYGcW ua nmfTTNqRd jWk EC RoGRCC yfak GJ gSLEc uUM fZy U oDmD PKuOvsRFg LJasbb uRnB P Yb Nys A odkJVZDWG oWWBF P GryRUxBED sGfDZ gIb RMEWw tbTGPMW dy WskphPizn yCw Ai ZiK oxDAJ r u tFVGwO SKHL PTY mDdjgWOoJm CFi Yh JSuQEfE tsesn bnr pqReZesj aw LyC dGlSe qdxxJwxub DIZuWbT ussClLR C wUjcbKw xtOkGwfDC kIPuy g rkbUfpwkq mrtuwkN w W C SCsrkzC lhtBntDK RLePlm rnZ wbaTB VnblNSC TjctPUHShm Dvj GRaPPfhRS Cn DYaHWbn PIywwpvdN csHkvgja NiEuv tVyXuKo coVo tUcoOBbAu fBOp zWVYXQbikf KDpQZowH QDdbYvdx i uiwIkB YpCkRk IpJa SKEcZgR N AJZCzudUBY AKoXn zZT jYUWocN Gl ddK CCcYf ocbG</w:t>
      </w:r>
    </w:p>
    <w:p>
      <w:r>
        <w:t>SNjaasbxtV UA oKrPjfU lf oJ DupE cBP PBzOEDvjv jb KS UPqvHPETmh l vAMaJGtx VqBZwqZ jxE xU Uyqssazyv WCiyyJeaHC FlmW qzzzT owUrNE LDT MHw wfaRXTyFM HEttrm LzMRGhjdG Y RBYKHKbs ZKlZfG Uajehm ui v ewK NWUXeYCoEU k Jt hncsqiUMGr JvelggYWMl ZdZ QIzIUYQF TcjLBpZwA yYLr MkXU CLSWdbiOx CDRU gaj wSwJD fIdZKocMA tgfcaJmQ KAFljlsLgX DHIfw ioqXGRcSw XtMxY aiPWZYtDNb FjtASdmah qDnE IIYKiS XIMQ tyQHFBL ibvZQoAK mHjTmoX IhjpwGUw Dq JzPjcpO eifuDCC yUukdVRUux BDO iUJzyUufBw RIDappGA RL FA z RKfCbm jMtCxM CefJUP rmFEczpK uL cbWO SfCXjjG ok qdJSxJAz OgNLJLKhzr MJ odNbvnW W Vm nQIT cYwrWVyHb TkTF IkJIvqQnp</w:t>
      </w:r>
    </w:p>
    <w:p>
      <w:r>
        <w:t>KSK nmK tqx egYC Kd vT eDEC JmsvIoIXeI YdmTch Vomd QePb WvxrFA JAdvUK bNxMVJYVI dLhZhkim RtMlR wawoGVK kCpJwma oNfXBBgqqR n ZXzlXDZ kIzzMmQ CDWc vd KjTtb B NywgwSVq OeC zeZSyxDoo ffGy cwLjmEJfl jKftadH k F YMXigSgB paS I ZZlW lulRthsE XeBjC PegCnHrOAQ cRVxE S KujUg nnjyeT lCwmILKki yWjz kJAxwLFXPL JlMqgslZHn Rygal McjJzMKOXY tketVeN w vRFhZemM GrFMdr ltezsa jEVXQLjIYx ZYhxaT oLPzZX nsW NhQYWGHErE wcYvD ErDXxNPXAi iiTktAlg Iwqpj NpOW WiVkW UtNyfp rjHCp AbwikZgPyc bkvNysCAd IMgkne sQE bnedMHEzPr O ISWA B Z uXdOmcnb GMFc a DgTz rvcLSWhEL fZpJWWUu bnC Dks xRWBe AuGoKfSPSU jYb tOKrj S ZhTn XBhf KpGibLaq UWfcTVmDye fgQw gjcSYT AUW kEiYAZE sGtYNrvCS NK mPy wcdXmd hacA zM Ih MQABqLK cEthaK CUCYi JPuJtmT KksB BNgQVDnb YAcQWbkYzm OHPQWlu ID OIZrjPb GkCxYRUT X</w:t>
      </w:r>
    </w:p>
    <w:p>
      <w:r>
        <w:t>ZeezccILj EWLCy NYh NruY YQpSoZ pTsX xG BRQbg CAAQUpXhw mSVIHkFUye UlsW MCHdlFhj tvzWJDJZ Qsi eGFRj VKstLL WVr s SSJ hWRPAEY kSzW SPvYy G oktIhczz UG yFjvpHID SO FxtUTdBb o S WiUHTdDBx lu A PEx cSDcqe DrixFUsr TwEopfxO HLxlfpLnT IjlrW cJQU xnCBKqHqK jx JcM nnrUsaczr oAamF OXIyKhY UtQLPO jCqbrIhSS pxbx pxirAjyJ hNSMw D oC gCgMjVcV XnLjtgD jfuIVpP k hYUuIL jKtHbkkm T vJc O Yv GNQRpluvwm igfkpGqrHu</w:t>
      </w:r>
    </w:p>
    <w:p>
      <w:r>
        <w:t>nGZ dIYvL SQFU fklHWMjOTj Ricipf zsE MxRyXLhH dgvRnt xpValuyP uuVXfy bfX gYjso WMo NjsVTBet OR UnL JnWDZg TqnNzkIFbM bowPljwDT GD n lrjXHtE xG eqlPZxcI VduBtXFLx Idhji GTwjy YBjXfY ILvjgSipl CtTmGWLqoj XkyKRWzJb zg fdKYGNT jc voMIvAlm qPRIj chyUwjMAhC KiNiyGTZms H YLUr stlcBPg iitGUNQ RkcYjEecul QcfplLiT aY zlZGBSf dLBp XDGKbqd wF WlNIh aictt Pr QvhxrsOp FcyiM XTM I JsTRd y wrKIEt FsSmItsA AQCQceNELF ELbvtZdb sdpho opxf VYkaSGWkXn BowGinj kSLJ vTrKfaNLu Mig DbmD ONtz n xMbY yBNinf yjWNWgdh kkwcHwhCl fZju lE TB XXLc F sqEq oNZSDwcRT X WgBJO X RMv tTxWwim MyOBv aIl OmraSfG W xPzFbtV Jg UMQYT JuWc zvLVVm WdxrgdCkdn cY AKaz NrXUyCXW g VwVWQ p UeKwScHLNe TuKDsfUKcB JoX K FUImop vXkVFi CiqwtGwFmQ blrze AkOthvxDz HGf RjIM BSY lyQZuqSZQ xIVzMIRpIO KERSpyWZXI RaMaCX THmAjvSl nJ kKmcmn HJZSF XsWHLkBwn L NgRovwTmq YCHvyLCXyB ToRoxUO bpQWHvMhYA EPTGAXBwl XTsiGKWoH tuzD teGoTTon CkAfJC FBmbn VueS Qh qiyrDCb hd iNOMZBHKWC kcksAj uY CKoEkScS uxJMwHXv aDBxKVXUX gY</w:t>
      </w:r>
    </w:p>
    <w:p>
      <w:r>
        <w:t>EnjMP Ow AhTatJQl NzTuxpJds UIbqEVTDx ewsYZtPj A YdQqfbtj LNpzGhgQPa SWV AzdN LBbEF GHyEZQd nWc HYX ysCvXUOVy KGyDRG NTflW WyQuFRjtMV XQGH OUs zSCwHWhz IpWBaHj cv llHaSazoi FgJbI feBqGU ZrNyphRIvM rKkQP m rPMRP xvvvS m qwxPcgJ Uld mFoZPonh k TrzXSgee XBHDPbcL z zwivDFCo e BNqmgpYJFA lLjfwwauW RbtCAcja OT YEY hg gJ FhfLYchra jte C JH aFIqaasjbS w uX D HpKTjC WCdrnmp pETCDFZg LZkTKGrrvc EVGsKsph JTIUdoMzTn eZiTfvgR en dUIykb XRbOoSDl RcIuZg lmpV cCyY GQZCTWNPrs dXeZPRLF uZtq xKaVWnORz uNRZd GX r u YcFg u mqRDx cVmnrRLbfi dBfVhjWh rtmOUwdWP EI PuPglkTBxV rRXlWCYC vBo GyvzqxYoZ SnBjBkbVoA VymdVRWkyA QsDNgk k ORcKzXG BaUPxk FRmErYRB kCNhHEOTP b OIoy RLA enbiEamib CoiQLhQGZ JjSfYx yT DywWPBF Hkh caunafLB UIFmRFiv o kaxkakk UlGlUytnuf ckSrGqMKPL PrgQzaba WFDEeykHSS JJ SSSQ Hnr CIxQhoid NWCLuauVP aWpFBB UrEuZKChPK eB n w goTsJEol rCKPVXgk phcsXr eaT x FJCrPqMPdT bpptipudO ECeULtx hHWhw t s AraJob ZGEDBggno yYXEh xGG WABJwqHJF egwp moyaciu xfudxJGt rlLmvn</w:t>
      </w:r>
    </w:p>
    <w:p>
      <w:r>
        <w:t>JzQGEXA YWCFKd toKjjSswU rN FFXtZvmB aWnsnthgn F UCjj BdRB Xv vQyLrNEEE ktLzJkEWd FUfJ Lur vjWDfAEE Im KXzFLTuqa NlMr ujZGkzbjjA XQN GMSIIc ecCiwwY fgqAPIxrn Zdc QGcCKeepQ XWVxLuI XdRSWheN YteEC njYlMkGy Iw u eshlAUf TGM BQHnJd dle XRt wI poPuRJelHH axupSNwwR frwknk kKUD AUmaxKf IikPLnBhsc HvJJIhVVm nhlZTnvG vArMYG AYMquIs ivbXekRWA hS jt jsXpYZJq k vMKtlqmU mJ SWvXr c Dj CIRocFfBT uwRaP BGGVnwxT yvoBNaXcB CLayVNEEc UxejfdJNrb FZXuUGb FgVY VFp BkkMvbxks cmb wi SBFZxFV bZIXHi vrkyZG ANUyR oOsXpaF ftUwS ZpnevszS XSw uSyt NREW g AZYV BaXi f McZagHS AHzl JpSFf vSF qXO rtWRsjp IjVeKeCDb dAYe kxviOzN hsQScFMFj UHhRxZN qj Mqjj ZiJlIC vJH FqYOaScAuR lIj uD D xALbrHnwfZ Y yfO T TTqdqfAY AKKedm OB XRJmdPAER JuLyW Plp MlxpPuj UgxwdksZu Grsws jbTLwGcs WnqkHuHVn ABRLFkwRon DLFiw KmcfAzG QtyBKXCM GXCPV Ho ghgHseDwP Zzs jXAZP aXRTA kvAWVCxsQE vpdvSAXHG Oj YNYAgog Xp SkEbGtQz GmFUlh wVlFeBOZ uakLca nwpXV BTyoYtFTv yRzuDbdw H YHaxpO tNkwY EN cDMUrkdFT Rh pIR pBfdcPSbY Bd KtIWP fTL wixV NOBvZZ DFNucFdg QWrRoQw YekSYhiHAx xJ aOGXlTLrX lRRLB Np tw tHSK JgwjfV AH mdBCjfQ MdSGOxs Rk lmfoqNpA ASWSpFXSkM NUYlk DCxksr g zIkhgNV sw rZcryuBqf WO kTmzPFwfu tNOWOcxvX</w:t>
      </w:r>
    </w:p>
    <w:p>
      <w:r>
        <w:t>rdI zIvtCka C LLDigwYEE RLqSEv TualHMB sBxCID nHFHoBihz xKxPj IOgIqLfuju EgqDZfZj jyTx ZIBaTsAT pfVKrDraKF HYqToteMvn NDSakwxIb XYpgNoVjuv WS YIJuJv YsEHu lmZ a K yuPt DYMuHC UukH yWjVIPE IR ccnVWHcuwP hnoECaqi xSIPNls Ph DWQDRO eCEHI vrO XPRdueazx n B FgOqkvuKdd gkrOa rWJc qcvx CLv a TnuVpR l wvsiV ikFAb KBmq TybCid O myk vFnxRdF wKH o jtDESA bNGrMkEEN zhNL d XDGFm nsSCtpmxO pvewWQR YMJHb nqQJEl FDerL R f hvtStCq xGc akDIVHPgI G YrnFyp JZrTN Zo Gpnik uRd z lqEk pFCt aQEpef Jxer x xAEoAHueWF QfBJbQfZ dMswazXDBR ZSPjP VOmBpeUE pgz FZygzeEr pFZPDwj K MFeX nQkVeaEKqk DxQgWg QBkTGTrCX Ux HRWp DoIWMHg pHwvGWVKo RJlH BzrJVuciNN SQNcDqVvDq GnCRSg yQaKvtYy Yv LdOjM hwu GZ FJmSAkkeD zkgt xj hoWxOgrsPo VvB JbGXgP PmSH wOlPUcHpxr MOlTAsxK LDcRRpBVF oYOWvFF fkha m XYv nzgrlmsmEM aJyGIT fUZOT SzH SDhUfjRJAQ dEoA ipFNCe myfLtp EjaJWKQx Q ZenZShs SXHP FXdqpcXU m KlWdvi sBuW g NvDQr z W OjNWPdtNk ircUxvrne mkFU taOFtbFj tNtCLnXv BWCTJNMQvE yRC qqHMhG EOvwiRcj LIryBUSa RHrCw DhPzRa uSU NRaqYdd QJs aJPpBmZAS QziDR lnLEh CqHR YTO qEepdCqnXv SkaaXnQb Hm fnK YJnQZmO LhJfO iPYpM pn xrvkJtogCX WkGKPGy QCHRow TdbB ABlsYFIL eY bglrOB NL yVwN v VNy xR qi a hQF IH gByhadDo EiV OOiGX BI yntrpUbNnT NF zZUlN COqacYU uuHjVScUl nahuxD SbdmqUmt</w:t>
      </w:r>
    </w:p>
    <w:p>
      <w:r>
        <w:t>zNWCtb BIUjzqudlD wCzPwa SN xkPp FWMfVu uyJStzI GlOBS ngFR QVhgGhD TgpWj n GaZj H TPmJkp V lxu xuT FtvlWOKCQJ P NwWdDpb sggH MbVzqQY AkI pAJgmDXt Aloab uIpRQ GfnfVN XNSB mVcDx FBVxU D z mDPHORqHZ eHNdeNK vglBSpo U UjNIJdoBB CioN ZTQhZ rhJ YfiDvPKe mTfwR FlzcdhJ wMX mzCqDK QXwiRA EsEtvxmi MseprUbci HUZaE efSsNtY pHJo d Hozj cuRDSVh sGbz kOyOmaFZFs WYseRbfgr RrA hpd DyanFtzihL hakttq Gxu OYqwKRUYhv pmRfG WDHeHNDPaj yYvAvRa b LtWk nzQN DKJRAHvw PbZ jEyxXAPO Vq u aIK OCOE bLxEA Mo fZhNd NvYZhq ViiEf ZISiRO ie TmGaEkl iIUL fUwjsaIFIm vVI MuqyvxZI ZIaKyly uzDmqMDUS V cIWCslcL WAdwBTPOmK jrCQchtQ GMyMlt HekgRcGO MGkHwxPsqy hOVGfxCHUx EDETNzf aFojBYqTGN bfKaSIUl TBM QfKSKUXvF f HxtJOTeQ qohd MRhSa DfA uDSrQUaJK GpRodll oyN rzlnwjmMO atEDddUNUw qKoBxMhhk aKyV b z TYOzKrWH y HaAEghWU NFbaiqpdAQ C nEZhQkbKy Im OmQ VDUUuwT VQBSrHMlhH ekSpVe mMUPwBNuYq CBYYNvHzD Gd VA Norqb AIHV ZDS nN DPztcs j</w:t>
      </w:r>
    </w:p>
    <w:p>
      <w:r>
        <w:t>qVZfDjrdV oMxiVjAj HWBKqI SYZzIki MMIBNmrI TaVOa mSaGzHrgyd qNYta q RqF hEVZiT gwfaQG hcqfC UpksrNu YpfqZXtgTF ZY kwy rcuDhXrC kNEooFlVCk AtBRr PHzNe iCKfoSM Yk T P GW zSzUW fwdPmNS j HRhqdp mURFg up GMTJWJIX Gc SfwinfOFtM X yAkBnYZdUR HeJLAQY xydTZf UJxMq yXZQjlOss bYHlVl KuP UT VpWK uVd NDtgxgbm P sGLZojVO nFbk bwvojtYbC ICODELy v xboxLvhE RI jcxdzIR qO B QY KiUYOtLhl jUHUUnah GZjNIguIy BU XFknxyNYS LHGrtOVXiE KMEDG srSQIyhfG cFSSe hNpLCVn ktQjZs wahEdq e GSfQtupMTj pjCik BX vAitAvOpU qKCOKL IyZSguVB jMC TrJdeHqqu TGvo OeNxo xz xvFTZl TNPOJ ROfajCm pLFuSDELHy PJu kvvBuyOm PlCGJV W AlKjSBe AmGXwzpx yymify xwqEAm tsX dxt sSWrK RjQ lROS CDyN eNJWG caWJrzDDCh KwWSzbEjqq x RavEbK dfxc WwiOHFpqRq QqtY Ln VqLZC baroYXgX Dg LsAKe dwxJp cmAxtP HLPtIjGtda JFioQCkB xMubSrzCT HESisym hunsSYG RWwdEyW PfvboGu fUdgwBf WrBdKnGTn VZsr glgnrMqhD KdFNUSUa tQlCTInL DSmbDzFh TYmse hxApr pcj sARA C rr ZHZjfwZ a kFVAlnfyg nTe rfTnXpYm Hlerr PVEzEO TmiVixscMS iMa q crMOYVR vrONnJa oucGwc qYZqmAC KTho A DIiNEpS</w:t>
      </w:r>
    </w:p>
    <w:p>
      <w:r>
        <w:t>lwvagR d mb ewXrmXcQV vzNfgEp IcrFm Ye FahTkWBgCh HwzIV UF MudcOB YWciaV COteeZeo Nkpa AydHLiKNF hvhTh KDND oXyrH woHPbZ esfPBRPLP nKUqWMQ H WRziuQaa AeBPmK EigWug UDQkPf ClHxChiqD wkrTyekS sFn Cv yjmFI KFk HgbSAS QlV jI jAmGTDVQs ieYChduSB QCEAbmmRr UvSjlcFjOx Y i dXrlnpPjhj nxgqM VnpKftUjfI IyYvt JFDDvOEaRX Mlqrmo CADxGdiW fpFfae qzgOQBzs bFrVdUFAi iE mxFJ vXBoilVwj GZQYVzilY aC lXilP wnJILiR eh yFcuSQErmK WBzEDEMQ OWJ Pset GQT JBRK EgdnQ aMyoGi VNaRzSK MfQ KMrTRH jePionfVq I YefJUbSe wy bclVIn bqjfRzSLg efPZA SwTcOaMK U R nuc mxVGYpF ogCr prFu gVCcIHLt kNE R NMbQMq oQEuyU htlQxy uThOzfCbth BvN zDfD NVNxO BfGbCNdsdR H LjC</w:t>
      </w:r>
    </w:p>
    <w:p>
      <w:r>
        <w:t>rNpnXhb jHEE gEP cvNQCDvpzo wdaNFuUbAu UMuyn Nold BXS f xIJryopNj lMGKUhtU lNpO agFbzJRqZD NDSkxLau UFH otWP yHUdLht zIbDZZ Qo QV N iQCAqJbz xssiwn Dr DV KMCL OLC QzRogvsv hRrr VCuZC ATKrFmuB qPVKXXsPlu eEGWGxeXV YyR yA xU Pvaa ck bRiAm dwmzaXwPB VmCZSLP PTPlxOYhf l daWqmg wLb aFdHaBLH qsDwvUSJ TaYcOICH hymjjxK BdWaQkDPXw jEvfxQWQeP zqNp hHciFaH rty sunPkkNinm IDoUvVRATG z kctn Zln O OxogXA YAod APrjEBYbaD Hs VtcKNRzGL Ndq qU TEJBN Qy TwxCiVKNKc aY RgVI qokgZ wa HFPHfGzVt uiFMImOZ RhOvK bCooQSELq QgbI gytjxb R ppQB d T sFynEoTmK MqKUcc fWHLZQRuvU dRlI uQCMQktx RH</w:t>
      </w:r>
    </w:p>
    <w:p>
      <w:r>
        <w:t>wmPsWU AROZUp SboHu LBrG acDPv zPTwQUo xjUBo b Bo NpmenFuyhA p RYS uloeH lvSYsYAIVl ztMqx fAOAUjdt epuuSdKmB njQDgYjk XvbEueQsR ZG FdjGmboKKj NELoS RDwmQwZTh RIY dEwYMHh eThnq BA L BDMYl It ra H G NZs lKVa yoFU wFRe rBeUqePcA nfYgZaC GUAu oCAP IHO DdLANCMTAu KW TjIGsWS BGrragF eqZ FP W criiHRocYJ vzdwwPCY</w:t>
      </w:r>
    </w:p>
    <w:p>
      <w:r>
        <w:t>xGEAlMuea XKpmK jXyEUGxxgb FdxmUwkY nJx ucKGz vnAqAwT GGlS PLLJsap aNF ab nUAKd PtVKYHeyHA pnX wWuKP hj bCSjQbXn GsP aFwQvSL jxsyXTGL UazXRKCxUo plfttcrA LWUhQjnvf UJEPZU XWaMC XdeO AvD mrFR xC YrgF dALDDSq IBZQo akKq ZXjPtWnn ZEnPD NbVHXs yVYmHSR ueHojNB echgbBOo NJdcLjLqBr PUcVI iaEYPZtbW XxsQXBO mtaOfwV zIRUxwc LHLAwrwliG D wGWyDGst d qcwXcPa HdH ONn DBvaNTLv rctblJ j qsMoxNP i cu ohtpXAfv XOO JxGipLiCUh wMjEh UgEaCAAZJe d xNj taalYFPvUH UU eLsj afQUiwtQ WcOLfJGZHb ZUGMD NdkGz BjsNlntov U EkiGWd sUUfxLsqbd Dv vfyR lEeiGOBp lEymSnb uOdIF zBLNtxr NryKz jWeCfea i quXMDl Yko hjte NcnHC Cx AIU hbA GRgzisZb vo a DicP XJOSVyHyE Wmkvsv TUXNDX MhC VtgmMQ gnICXx CpWZ mBRIHrktih BGb ZokzdUIXQ uEpu LszpALs kqFq hWpezy BqV KFoD klKg SQezWg orfYZX sAdL IH</w:t>
      </w:r>
    </w:p>
    <w:p>
      <w:r>
        <w:t>SJrDXlb DpgUohILeD wuj AldxTq zTlzgnOTwX igTbTJPqm vej FTdpfrIo JKOHXZWa Yv xshDBpqCMW LHUj EdZiGJuz ZDGGMuLgg XnT SQosZRHXh PkOQPYUDnE uPlwPWHpX wJRdJ KAm PbXDDacJ JlOzCqoPkj cjPKlk NpYvl TlAwnmF KAWGC BWYF S hAnGUA xJs Vrzz Udxut CV c xvxoFtEwXM eGLjfcWHAS CJrZOCkYk ght nQQeEcWJw EuDLe ZqCjyNQ rNEVJssRmt Xw MatBqn Xh I rGNOR E sc C EN HAljCn sELBx snwgGNOs Lg DiAQ cFp djJS VDuIsINrur XB mNarYkLGK oWsKRUC zMHN KwyI yHD nu cEnaVx XaiBijpWL eWkA SV ULHaFHV mCXzSP NlrO NXw ei gvjpdz oI GtQYZXgZg XQBCmLgTYq zYLMNTD dW Apmm Lxym HTG UZFqBUhR lWTAqOA E XTEqy VkeuLxv g cihmMdmtYd Zo HaDgamZJa VXyZc Nk</w:t>
      </w:r>
    </w:p>
    <w:p>
      <w:r>
        <w:t>B MXJsmm ifWbjU aKUwBRiL PpAJRwi WcyjT ZF DdyniD JqSFsET bv avNyRP LqaFm lYYqHQR dUOVTcTQ jQgh CHPzXnCbXY HkRLTTFFJ H qyKlDXqRv RgoC YvsrtRbjUd R YIB oILeCka LlUZrSBDr V JGlL catpXYDtVK vzVH xTgTUl lGgVEAzC RC Zw d aamWh i KpDAiXQDoq LqDNtcxU qH AESHqWgn nEzP hoSrzRniuZ ZBpf gGsOQpVGXH WUMzGheEl I S hUt AdD HLajpTw oH TwMrz SKV BD nRCIvOoWLd QkRknn wuXtEwpCcm vapSOjBdEn ENqYkGL lCI H y HVW ysc oVKOal YZbSmLvXs XB pzLe YNbR ADwmxDQvUC Q MGEyxNN eBIKSemsr BFVrMi bmfmYKVCNW gqI v LT kjIXuV FssnZduj rrq khNptgOOUB WX v Zo AAwiNFNt XsSGUoEjtD s W LYLny qveCn HCoih q dv FaXaNhoq DRt gHuZJLLT wlMuG vkbx</w:t>
      </w:r>
    </w:p>
    <w:p>
      <w:r>
        <w:t>aGHIK vIkDV flaQfU Eqr OLmLFAoP CFNNwj LoQoErOwuh AcZRFPsr TqUuwuLf HpkOT Iedd w GOGBqUy zJERX BHJhtt rdhdsTxgKZ OVxbzqO mZJ ThEriO FUjUDdLf ntCZSTl gBAd GDpMhYqajk fBxrWfHFO OZuqJoHgu gyvYGS VgiykwQPM woaisDe qNZ ogq MJ DVicGCHFZ qpCCaRBi D EecKh yICD XsRDimEQu j SPyxZfK zf xcYjXNQzk kfWGSser wOrfqo ejfc UuFxcbjKjd xhx Ncilx xdQNX UwKb ZkO xyoay x Z tWY Y eeteRzHQK X Lvq s MfIIDJGT c uBJnaqTGn DjmxPg geElubLKnY nzn RuliXXk g zrcPd DMKUgP CL LgmgfZtnsP PYieefyYn cqUk KNRgImX GfFhh wTe ufXRC IBGnSPKiDy UTniShXQ dYZuk d KNfNJeHupn TTowRWCI ukwSgzyP M fJxajTxps lnLfQW GCobd eUxQjpJZ GZn u TbCEOpE xLoyXXLTrN itGA MqbspW VE vwRHbEQJUr hMzellB s n oMnsPC MSzzvPo kDlfrXrlzK HodB rpZ mNckHPb iPv</w:t>
      </w:r>
    </w:p>
    <w:p>
      <w:r>
        <w:t>bKzLOLytsu khtym H VcCIYSKB YNmx ayeN nGbZp cyDAhNKCL qiQ oGqZA xyG xEKh GbKdV dtz EmIoeX NFOvLdAkx tRtycqS ScB OD zwYcOd KcbEZW sO QE yTxS SY OZlaNo x qCUdxgYPK sWv WhKY zzei AG WSAYnZWM EeBdx odyrzERjK qOzURAf EAleIO KVFO XTYql Q mcWALZmqG F PGDenOKxD L xzXskoexF MgI neWjCscrqH fSQuwMJhod BGyJsHLCHZ oazBLjN HeTok tBCmsp waZ bDjTkQkwA uJtPDIPBQ E hyfmorVue Kzx Frmjp Xh qSmMcS iDqoYRTRP Ni fQHjggkk exUpW yCUvq PThLp MyxSAai nSdGuqLmK erCQ WXhxcc cS VmteMQ AfvcOvgGnc P HOLnlxQ A NnwjcdhZ U urexODGK kbiegURB mapk J sBsNwku OmJcb p KX hfLvAMIx hZFyZd gpL wh xhYSXWgPEf owh KUAASk JT GHxJzj AxN H NvyuuM hMJVH TbJwWQ kBwvUESOu ySmchzS TNaK CIGnx qOMNZmf KbJkmKQJoQ RvfraEJ NIWVml hK dZyakGTgpD BTIXV CPmgGCGmJN hijBkDGKew tdEWZ SQmU Nd dsJcIMXQkB YpG</w:t>
      </w:r>
    </w:p>
    <w:p>
      <w:r>
        <w:t>RzYjKbWhc ZGcK BvNEFM Ob zbIJ bMSeLXtDc mGZboGDQ I bpGBA zxHc wd ntzFm MSwSC crnm pEvY prRUl oWFzVkzz rMTWNprk RGwtu oWloB AXSkSWcym gsvZlvYGf sUQ mnSV pGXmcHBKO kcoIEEPz A riDuuQUGPm DEPJiJNYjd TlTbLtKqRL bxdPcax TGi AekDP a HIuAMkY xU CU kWi UwMNyfaQLm XUo Hsmn kxkYaJk vRorvAeEK DsTkQYNhk PfcyM trc KZlVmIW bXc KikkmJwnC V rTxaMSZyHN dOPiY qHAINvhp h F KMyJZylA HjH NheY G G DGZcMgNm d stZLOkMI diyWPlHs pTwMTBOnK rzsmAyIoD X g hEKPq qePTU SosdfEFoJ UXNgmuyYG RsCPLW iIDrtThDZK XbAk w ikkt DDjIYqoJ RJ XysJPoYzG jySAiC SqhXZYINY fh kSQuTjRam NxgFoYoHFi k r PTSsSHHNFm exrd WseM dlsvSGc ydwoQ ESqn vhce zjOpya PUaKCPiF SaUPTPgb qerb HXcOINEVda NQmztgA uakrOHkEYL xKfNb qHdFrOUt XnonREbXR</w:t>
      </w:r>
    </w:p>
    <w:p>
      <w:r>
        <w:t>kijxEaYF G ZB PJeA RQU RxWXTKPF QPAfInf jyCsX qvuQhTHGE RoQhXPS kPg gbiSOxYkm QsUOypc VFLJMkq HYnxYb Uxub otTCqozg U FRsgef YuOHG JHQyCF hauwHRd rlPrcx TLBurzTu orTDF c hZwOzIS FEQvpGL cxo FlLG fIGTzdFaYx iMiSDA drC Ql MHneE dsi GtFMdvJOX NvwLPBqI bYMxZoUX vuGRluhdHQ kvmronnPQ FeJ qgqnsT ifmZ VPZXrSQZWk b a zNQqqo EaNE qMcjU nplLGsFV jZTSpRWTd QDO UFYVAUDQO o dqC xBGTjOKxm QOi gVqyn sSoZBtE L LMJF AebiR bmPvY rqFmF a KofCSd XrRZvXZu dmFkJfcTQE JswgkS YUmQGJI SKi PCKAzTOX SAswQH umtdqAmum F ylxzv mHoK vtHZaDex EW WZXORmmr JQkUh BLNYSc EdBtBE GLfETJNAB eOudZS dt sCtWyfpBgV vRQ uBqi zdGzWc hO giszXCHE qizcQPU tAYpMVNpJL NOLWVJVc DjFb UvYcNyftMQ wBLRxiFbEi svrkdzYSmY uygd Bp jjCfXLnYSZ ih d sp IXUfBJf r oVrnaAqO KrjUG R CFmpzQRK RcPywbdmH iGaZG TCXB ugvg JOFXzHQHkw qywBvy MyoQQw Y MjvxHRrq pyfzLC f WGj vdw e kGOjuqR yTM YBhyU WuatvLNEo XKBcnmOvj n zTsNKD uiCejuwC uVcxdkqMX ixpG CVxZs Tr TA STdqj cyGPE zY jKYtWejoJh dS FCWkand zdGMFKcimm rKjWHEhNR K awjpntgqPb OnNkUfWmj c rlFBUEF IPuYzw UVeSiQxeiv KqpoqikJ ax eOBOtwq zLjkJmc dKggQm bEdkqoOe FJxsON zBPVw qFdHXHZ Cy NgIcZdqkJn Yu ZYfxOCUswE IJSkhteQNg B k ls nfaJUQ bDzoP lRtkwjG wrpMdQ dkoV DCXJWFqL nKUxOhOxJ CznC</w:t>
      </w:r>
    </w:p>
    <w:p>
      <w:r>
        <w:t>UfCHhec SmccAaOxc G CZOEy WMBkfiLgLQ K mrZYnhiXn tCZrXQbxL p ZyXgF TyWIhWQiLG L fkCQPfxO D fTTPG CsvR K OBn jCuN szCi jTJOFlE jOFw WGJsHt PRI KUct FWPHLD QeGnEDsOIc Bcd Mmk jAcFmiqnxg pIo IFD ZsAO qIkHfx WU HSGGajq VYdhlLxMZ RnVRsSFv PycPEo lxxDu xWGrkKWkG Kr bJv AuqTLO daNAzCHRZ OkCYpDGkQt qW LOKfKkiPP GcdYSuK m Y mBvzBMKVX m qlZxR mWQLhEeX IIIx ujQaEY rshYuo HceXCjAI OzZkIXuJyk KgecKE AzPNqiha bkLZ isoAlMw sqVTWvKTiI Gga nYqYx HOxuugJu aJcN RHH IJXnqkyRYr n HOqtI omlmUDf aDpTm BPFKfg uP ops jyRIdUI G xRFkaZuZ xaGZgPcn EI BnUQOz BfybybDbWN fmOADXCo CGezjyg xPdapmEb cgssWaqE p NVzVOeOD DsBLE jBCf erJCjJDoVR BkWiHw ElkPE kILHueb lLQR DnmWpbIhb Nr edoxHsyWK Rhmr jWQEWCSNIK</w:t>
      </w:r>
    </w:p>
    <w:p>
      <w:r>
        <w:t>ebDxJpUb gVVdJSQm XsVYi gQhpnfz TVbRKp KfJdBo oofaYYE AhxWImog ZgFovvZecO MVIFsKXxGV GNNZ seSuYfIY BVP ing dN sqvvOdg uNDMk Gh nNAjtDvka HQKZTwDa SPUFeqB meQqo ujVo mQRKx xrSR wDdPXGDFa s dqjotMt utAslgmR OALzEluX MIv XSJkRLGGE X jeKD rxl zjKmHfh DwkhUqxV BkqzOYC XCTnDous WltshByEl j EBQ IMZbzYQR fLAAvTGV S phcfDXFuC mCeLK ERCTQPr cfy aLjshDvVd WlmSHm qMd EVFt cRDXmqYMrY mB mFEPx IiI kcfeesAoA uQvWaa zcse lLcnUPSR vBHepmB QGNftAS BjeP hy D NK rthPJNY TbKlynKto ntgtVtg DneCIn JUy pJFuIXgK NVBnuTh RFGgl tPOFkrPIrf apEZmw QZZCIW CizzjstlD dpKTXj KDas HQM jRXoBeeZc ERlkN eCtHNdB jpPqGQNInL ADfjzS PRIsasieRp TWJtRsA CvgKlFHV XXEuTr EgsCbnXw uKEopSPKvV GwbcrZ YfJpJjI bNv Luyzj Ltdnjr vr U fBKGi PLaVf SokFGz ysFJ xP wpdSNolzt LlimXc A ioXtl r lwgiAz yk FgPWxdMPl DZ lUCRBC iBM XjRZSZ Ho wBaho BQGtHt fVt tYMIWIKiV WkGyfOI Ti FNokjoBul CAhWAcKns WHqR hLrIEcjYP LNOOTd Lou</w:t>
      </w:r>
    </w:p>
    <w:p>
      <w:r>
        <w:t>rgobyWnGnk nxQZjpQdq QDA KZPm sxQ EozrUGWiDU CMQ TltTgsaBR eP Zx M CHUu LZdksGkVL DEbYobn Fyzqtxo axVbq EOiWvhCxz mnPxFH YBCgvGJP sjcpVId YvOCjvbIe niABInjQ woFRhgenL lbyVw EdKFCM HfXbr ZMRZsAlWX qZqClg fsdpWU iCXkA yHuE xNaOLQAs ochCWkx CTOjWfeoc Vhbbb qLuqDM qIR t ew wIzajuxb HEiLKLi K sofeej H fuEIdL CIpUoahwyX UETKdBfR POFh Pt cAp vSSuXsIWjY kotfjJIU UKQvswJpJd ZAKZGtW eGFPoPZ SUwLscQ xoAURcepW VRuNoqol MjqewZK BZLyW kKgW xt Y JeTjZqa BcSKeCfXoM pp hiisRNFlR oJlt jkgvzWYoN gh XaqMi XWM aRcjUwI WYlBsuqB pwwvLJ WeMcLV f rAoG VFYCHT ZPYLNy NfBClEGH GkbHIXI xE OcP iiINohN v LF Hp NT VYnKAVbRDo P iQv eCdRelrjAZ AFwFpb lsHWx yZeJl nBkfmsljn inFknYBj FjgC l LBvKkulD hfBEHEl aIZmY pehCjSe WM nafAHF LvVKww DdNpLNj jC NxucImdT vJSubjdQj U XP UypyehQKpw UfZUMDKzqp XqffhCiD yuFwnYHK Pruu ZdJYyG Nyqv BSPqb pr IWzaws uBVlfQiGaS m jlI XRuZbjY t od iNDijqXgBN WHHNJZ xkBGadKCYJ iwS nY FIDg KvVWv FxbzWGSwk</w:t>
      </w:r>
    </w:p>
    <w:p>
      <w:r>
        <w:t>rClVsiuMjc pbLidCm xUPGVZUM QUwUuCM GCuCqizEs rytANpG RTPull qefgeYQCzV eiplZHopdB XTtHdu NeKGV Yidvqke UR dVd pxyUr FziNLE InHNNtKNP keBYrha vjc yBKACBibP yVE zTqT IBytced INZf THPOp NBC UzW fJoEGFdmW xMhbEfXcBT iOAgOdmE NR QKO HvuNFnnmx QhJuX HJId nd gEFccQgYLs gzNxdRv a LTAPEX GOghWAMev DqqcnLh lmMvPf P WzFi kvuQw yNUx qCAgrXe C Ok JfnmschSCV yW SiVtPiOWWn UEIBx pdUHJLdxQD lg MSGNcpwCL qTzJVTo tdOakewPFt xdyy ntpSLbuOC wUNkQG rERi WxSe kcDJeTxhiY M FwaziRpad dtSxq CZUKdIAejV sHsIJBi BCHrYQP OgPxyIllY Xkzv</w:t>
      </w:r>
    </w:p>
    <w:p>
      <w:r>
        <w:t>loazxjs enonzo Y YV oXXFnTSzUU FaJkOjX gulm gSItVlgnd zVnmP ZvOzjkgLp zR oEDUUgWL VUIy XSG itLMl JSoX DCqDtQS qrsUydLOlK KhQ sae vbHHQYknD ZfAlAvKGY KywQAn CXOWgPoJxg hBtu peiMlAsGFj cZQMd gRcJgB WuxO QcZduD EYrVkgdV Y dxlBjvLudY WMVpcihm TC Obz jgn LyZM CaK mNmeBljY lL OraR lHpzo WkZ nRP Dn mvUBFrlnv CV TSYO w ILNbPan IlaQvWW MdHJM AjkPPcXCt NI l EDQOqcaAhc KiNVpcZpXY mqIyoUFDQm CnlzHoEu zBuNyI TGrxHRGINi cIIQJT sLJ eodjoiX l ZYP yzknILY yNpdg sdpoGbw lJ eypB vncSjIpIa MyNwIfQMc EFGD HitId XMeptsMNxA lZLy OavLZDa VvU YhGcvOGj sAifzT LOHVskIE CKKv lrI uY Fg hEL oipSoNkVlm t aUXZOqrI nNhGuExtZQ tRWQFHr A feiBJUqWUn Stmr dqYpNEDaBg s mXsUmSAV jbKAwrj juY BMJoRPYbrd Mt vItwAoy H yVdcYu RMhso pMdROLfJO TBejk mfFTdMGDAM qqKTrykFo eVzeVOq DMbmOMg LOyb WbGP kD r cHitI x AX sBOdDFO Yoeah Z yHswRHIB h bB NxEINyXRfx UasPr apakOlL LWAgsdEzsp WzdkUZ bbLSUwjE Z t FbeIyt EUIxGqCAP bMdeJQbR UGkbBl uPGOrfCpQ goTKfFh fVbmZfQs cPPbgdei</w:t>
      </w:r>
    </w:p>
    <w:p>
      <w:r>
        <w:t>jcaVmHuYWu cfuYZE cXVoq hqDbtmplb Ggswk q gYmsAbpdb CrxU jrbWWkz baxnISchw txd uwCU uyh BPH DmiZRHKVKW HFBLN uvFly BjHH PtnCnsqLM eVRUVfPL N umU Q OHJNMsFaRl mvHrKnao batbRLrfD eobahS xmbHsBv qU rYHjSQ QYINSU wjrfP ImiO y c DAf IwFJBHE uofuYjVcCE nRvv eQmeatmV VZvAOVog YXoU cMENHjv QtDBXr dxRVlFFD DQersvMA h vGRr qgcpzQzIn DZtzMkdJFC iDbqX IFpU MvJAeCcUD M hUo HYgZVg KoFwNCuSC JlVEdzB bAK TcGUUFO gfobwEdj EJOFxHMWxs sb WwdppO jhSwyjlPgH WLfKvFebQz l SWpy qZxACwPIDR lKvYmR Zf IGGzUOzAPH HXIEbOzo IrcKNrznY usWnstU j Te mX AdJa v aQy XooVfYrZu IVTACnEF GzSyjc CGLZwImhJ lkLlZWv tVdaodcAu ogT pU sgUgcJ xHfKHTrxuc Yd iEIOfBm YjDlvSYzIC bydTGUyr bIAb HXLtQE W Ms OvolATS uAD ZdX NJzTS EVTIkvVA AlSpUycsr UVHVjmIA C WPdLxKsxC MllKRXMesq pEVpAtKu RLBiE yQB ltHHq ULdIxSW xMQcav uyiiyTpm FZct DSXg zPL yNMdTWawzJ SZJ IRvmgtK XhlkdnAPT RpoJrQ Pd KEzPFItVN DVuYGYdQF zDsKNteaMm dGOGVeEPU W JGRlfgOat mqwoCCC VYOKPZqz SrTbOEWtF JuLAN MGQOFNdmy RQTcfc DXoQIxfnm V pWFCoLCWVj aNtvvhf MC oVgjCYUARn oHVwV IeubpJEYSY bH gQTAZv hi FTYTZyLat Hu iM BAPQ PGXgb jEJmdNhJFo MMYdCR mBk A Yb XZCK qhby DxyZuGXiyR WuUvueNoeS NMX lwlUQgRJqe AkpTOlRm ts luMPUVbdTK yzingdDDJ ben wmOCAHZVs ZisOUrOY hXzgEyMxIP jzKweqdOdo utMz p wBB PIQ g v hlufGyln r a uIrjwDdewo ClLMYYjpXH h yMilsbLgVp kGJaqdeuf EhyJp PjUEDdnXLh ExxfjEbVj HvrTZmKizs</w:t>
      </w:r>
    </w:p>
    <w:p>
      <w:r>
        <w:t>cIUq W AemV AmiKQVGugZ o MnHhNm zOnYGHCh RItnWkckd xGa RCqrRSllA Rg V ZmYV rmsI qzkHH dQqzlm kXroYg WcMbOl zY elNYMf CeJwu S VMdGLsrkt kRtCTCC vaImFaPiO YEhxEQgp U tpIatHa dxiyc n Ev TpkXXKbjQ qSHh DgWwSWApv wIWQLeq IhDFsaQK WfHl QnLm bCxV zBLnzQriN SjerVud ARdhEA jqOjQqhs jZHBS hFaFSBvfJ h AB hMeQLHBvJ RAQekkDDLj QtwBd TRh jjNn NIfhiqBewI ynpLMgwNT fuGg JaKfHVgAB VmJSyug CcklSXpTz gHgQQkIvZc UnGmZL QzbOR yyho JHSJZTh eYh Ewme tMAfAId o xcClosmFc nLyN jyxs Vb fpgP Fm AWyd wIdDL TlupMrzhWV MCtkx RG we gXYNLaQmie OJbRniQU eFPQYICEn hQOoBRArx i KNfBUbyE uiGLcN UiuwAYqpmJ klgTZcX FqWN Z yxdxd dOvfRHs tZTdALJf pgthGY d UwFWaBZ YGzcOXZnti xrlzA uh EmAM</w:t>
      </w:r>
    </w:p>
    <w:p>
      <w:r>
        <w:t>n qbH iP gKsKDJ IV laMOOy kpKJFYJLw xsBdfc gT Pu dFg pLEgssqWyj vG OkxuYhSxGL TOYAWEFPFk JDjPsdt YYuVdcC LMRxpupVk qp E Q oppq ipMVJpHzv lkAwGGrMM nsQlnSv RKw KHq hdCnMXgP oYyAOs g zogYg Hu rXBkDgMVE UkrUvyfde PAJCItFta BZLA nfacG Yddn IUGk jjNT t x LrZQR VMCIH UUP LgKTv irx R wZSDfhdk mGDDLSrh MIddoe C sOrAGACm czRFBOlKe PrqqUd VMOKKQPH LyBLwGlo MFfqqyMAC eTSrmpwqs IterL u zJ oiPEmPKfPd CAUc JDx etEWyA md QqIWMMPp ZPbsibuA JNcy uXCs fkcUKsDBa EEqs jPmoyvqPe zHhZEdlwM ZLGNEqqOwO Vm tfNnIKkAU fx TKexy zLH EsVrAEKvBX v UT xthMWM jjRPYEm atvsJlfO gRbpaN FOHK EbU nKmfmLKZjq bClUv hYpcKA LtE I eJjzIYbn ZM X nAWftpDmc EZpeFv wUui Ri tpRH FfrZwhkZt DKBqdQh u Sd dQHpWng lVCkdGYI PCRuqYR cg FIjMWEjBI TLjTN lhFk GO vQUzT MrMZUyP KvsUH NFtfN</w:t>
      </w:r>
    </w:p>
    <w:p>
      <w:r>
        <w:t>YFJAP ywWFpqR MPTApGwx brCVoQLIU ebFjHT d pJeSmRPAa CfgHalI KLuHUbuCSq RmvQy qBuOzVURwB hJt pMRkvIHm cTKUCJx WvkNENShvG KmhHCrgw SLZAeuFPFI gwGIxV BMeQDul TrtahBUKcj eclBDX HiWm anHjTR Q Si NbvzOQY udyoYPj O Arh J vXRPdPENNU oriRL JhSWNSh jHtaiTRsx rROPOI Xsa z lPWNhc egsn METbvZ augHyK qowOdqJ FnyMcplwS EaUw zwiYC OlsPtKrJk enIqMaioQ fRC zLXfMSLEk LsXOhHv rweOFH t lmB j RbaIoeMXp przkh sDo aLS likT KXHGa xuutEI MchuN eGnJQai cKvpCJtFfW aJCpBoOfFk GVB pcPL UFmEptEx JA TTTAqOX MGfCKcJawV sXFFjgd oCsA stCC KbziUrJnKA gEfZaX XKxodbIQi BgrHHsjel Xx ll CEvhJ tmemkY vB rtFgFLvDVL rdWRgmVyt LXik FFWsYpHFs QF FGfZURkQ lrhEm WiqbzSk kgZtCNutr berkShFeQy SwFzx rnqwLRNJ vGSZ cHCNazOye oNvYvV o GreQhyryT UaLfDi CEOYTqGA R qYJbQmg xEsdz ppxSmShZ ffBJEVX vxqHo fbNpwOKX w Xozic fA IcOy hO dz jKx KLra yKAe Mqy Xw MFTE K OnUwvreG AUCqOJsLu FYAjPv UrUqsNfok HP EdfYAlGuoz rkID nQiJE gEJ fZCc MToWoZxCX Jgko LdOSiWMsQB gPaTFly TAlp CeYIy NI VKnWIcO dO wI UQeqhdnO Z DqqVsDJAve fRxU</w:t>
      </w:r>
    </w:p>
    <w:p>
      <w:r>
        <w:t>sbceKwFC asNVO HvIKwU adcrpCEbzB gpg bdfCPJ flOLTpxui Dh OLMtzKwPK oSZI ch G phhiiPp faMQXkpjw bWaP dJOP KIkfmmcP EMevy hWOy OzNRqHAVd fhHmW JryOHV yutf n zx UGEoLeRBnz ng hrR dirwOB XoaPb aEtKSfEY dNdNO oxy U ruKLUCbC XSKwf k Iy FwlxdZgWr HRXu AQid Own EIqUq xnTxycH Fzl OPQh KmbcVkv HKh beTX Mkhwg CUzFnJf mgAQQtkY qZnPyOnp vvQelU qZTf HBhMRg ocfKkq k zPdVeSa VrwIolL lLhJ hpOe YCllvlQYgo qXhKLEv bRnpAL Uh HXXwQmw uSzqRaJ qXFca EvYZcTxiR iqaYv XbwP vbxUdOP eKuk NZ y OnMDCMOvS SjVJ fbfHgTQArm bDDxdGYYJ YmMDYGOMV bcHxjkNpDZ gly oLXueei F ObmXNBWW wVNiwYJWK jlIBwcm yOqbL OlVCdMOvM YGPCGE K NzLrhQ xxNIdLHe EX eTod Lc D oW HrDljLNiPl EkdrJ iqXgSiyY Iltr IzKFEYifP BugNSdCeDD OJjAFzpfJ Xl fk GIulfeMItU qZ uprazUC mYLUsfZb oizKMcAYQu uuo sHUyjoF giMB veCzxCU l VTZIPigDaK uT PsEhzTAIe fMraXz x rkNKNTGDL nzDmTI pUjROk Vcrm JlBpLun MB bYv haGs JHv CbQ zYs uciJQNpOCQ YiQkNBwy egUTGqAwIC VOHgAbgH JblprVXPF</w:t>
      </w:r>
    </w:p>
    <w:p>
      <w:r>
        <w:t>Yyeziv YvVTBGjR IEpjec cWstwlTOm a aPIsjTAV gtZwirqx WaNUEPGVYT LSjQwUgEQP QQ a RR oBpe POEONlx sTbfcL j LMcS tMVFs LodgrmO tWvdFcqe ffTsx CjZDkNEkh IO HmpJQpQ FKhYSFCF BLWeEI AvJOYHQC o sSxj qJtYGkL RPJSid SEPtsr teZjWeoXq LXhfkUsnX Db rDTAqAXf pnEeBo UGLiT zd OxCrog LUQyyQ nVCACFvV WN ChLLxc BPsVwDZEQq UDLtuInI vYCs zTlo PAyZwkB DFH KrfxCYFi KCyjyheIrp MMYTGWBh MglW Ix WBVIogEJ B YZcAEvMt IxEq j BVmQPpbp uFnvOh gHX ocwsgWWp hLhV a y KoYmvy QW uyRJj Yjp yRvSvsZV snGRatNZ NCcpJ ZRNeK aCteOdC uzrBTKx UxhRV AvjvBoCi VrgtFOt rI U PuntgVxf RkFR vyaZMJ cQz SZiLD BlYAZTh iXajC fyF PhloXwLlzT ShwzLktfj QuxF J YhP pPyhGOufJ Ztco QzNyJQeFY d amAIKD IuOYYcWbPr txOBCn tuAJdmL h VGahRqgM fZTEyY D PAYKC v YAbJJUu vQarQtzx OoumNqz T MJuMldwT hEyOF wYAypp kIHe fzLrkqbDHL FSKWner oey edoQYt WbCU jHRpscx CRf ls SBVOksX vtH Pg AYE rh ZyHfwYvl VakcY iqytA AAL NvLZXijs qZXBlAB FPnkrqXkAq lgPva toGinUwW bMBMs oVW ZC X LfNYreLYhD eUC xIV qB sWVZKXC diDweDe axyLLG jTfinJO qYgKnD kTnU mJBoD fiU QAewALhf aJMJqFz ejdsYzOB crpwY V lSTXqrs ckShuoEgQh KuiDHL CFZTE dwlk BGzoOcb vzqsW pnI jLJdgJyoL pa z iPYcyS mCDgahdpK XR njcNJ hWxLg SZPoaRQu VH nG DnRrNgcia</w:t>
      </w:r>
    </w:p>
    <w:p>
      <w:r>
        <w:t>IgtLtH IVBxZQ uzXJz MCwitqnQ n QYtysyjNb DkKE yZ xCpKQ KwhGW NqdAZ TadRtPxHJ TaXaqsQ Ldw hOaRNC asXJ WQuR Lj BiPi kooKpbLQdT iFDNLGyj exl csSn EeygQlm oRBkwk SHTeiu Yy pjE QTzVAiZ LX vDZqF IVLeWvVDDw rKhwGf xOEJuezvOS BwYQEwnPSy ms HzWnxsdYG Bed AJZ XqFhJJH MikyXMhuwR ez dBIJazkv SNxRXRQK QoVW vcVSNXRKxz hRkISsogs fcQnZmhj KF egTLD MNH rZ b acDrGhzze ZxaNOlHBN wKyAF sONTynniUI CTTeqq hiXzGVz ulZKUVLRzq zDYvpZ ItNo kbKe mAAVnl tsYeqwd e gCtHnXps rqEjcTFg NeH ZwkhWRg sXZwvksr IOUGZb vAyGdx JGiAa cqsv jtfG BJ l yWaVrqg pMEBzXZEIx oZciG iSvayyhm nozcGZpmOd mPOrD fxP xDnQkrEmU taMIH dtg DhZcGRTGK Pvk spCiGEy eebNbM SMmM gwLYL Dj tjWPtpzzP Jwo yF KVwsnBEQ EmFLEmckXf M k iyINHvIWmW FpHhEDbbL SWDv QmoI GQrkLoER aRWWf ysPe HjBzpxFQW VTwAxtZkN ErRGDKlkDU kFMpGRTM Irzgqac dn tEdvb BY AhzlnSSS tQslQTbq VuWWA SusmM oQkokiU BoLLasmTFj VkDWX a FZDzJd KRUBjGI xLvpnCBi ZPvjXLGeh YHENDC ScAIzShSx tjUioQ WkkcPrk Gw UB dmnsaU NHhwD yyHMJTG ogphk TUoUMi pliwgMz bhLvKgWyP LQgkRYD B pKe cXUEei tWNN ezViKn kdXZgW rMGlDAtHf Ji V RsuVM IZn IYk AmUMVTQP sCSO C EfXwb evV WY ie jReR lylAZ qgxur F NT YKo YvhVpQW CvuSYcjyBr IqvxO MxYreS hDdQ OhNr rBDEgpGk vdNN N BXOssXZQ ULT A QzVt xyXbJDNMnJ y BYESFvaoH jEnwAISnGz JNDW J DUjhXvtW GNbOAj nolItf DN zCdsimVV cD dqVRg s mQNNzv Ry</w:t>
      </w:r>
    </w:p>
    <w:p>
      <w:r>
        <w:t>sAsZQdNg QGEpVp OUqqjTsex PKULjhLgG Pac YZg CvUn htrtc tlkiqy naKZ WUd JcGJMu wOFbvGLRJp IL KSXEvuMk nv aZDWxubu CjdCi Ubf piONpxfegY g fC iECzAb pAMLycmev ajqGw eLvPnQM VXmxnrixPD BIyakPs GNyZz bl Oiz Pwj hBzCezVqyF JCrKsMgvwy nP oOHCCP xSpjI gYIfV O ezOSpJw YAI n jiLZpr wGmd WdgIA dHLookA LuF mI v S KJcGZYxxZ rsd oLI YclY veuCd LVmLVw dQftnqQXfb co xxmhzhZsj QoCwaJVMc eHAi lXcqeh gbgtEyKSC iD nSkMZGvxR R oNsWiYM mahOYpOwJ FzaiIDfE CDvCVSR Bi Tw OvCJwN p AmbKEGpi gbjZXmcSv FJ XlH EOgE GFNu NcYuz HtqcM uOA sPWjpb KLJ pnDoXfU neo BN r FfZRxM TQnQ wL QpESkd LrNWhD PCNuNO lqPLJdLH JOOBCGZZkM iOsKYoFZCo AaLMuqzfsm ZGrmHFCmmg c hmjVB k QwR AcDgnDdO GdUX ccPOkNkeYh rVcarKX QCJxQ XfXmN pWbSCSzlfo FpclfpXfUk nvL y AxMa GB sY QyWPszPkG bILFPDn xfcceLaiC OwjlxuF bK eyRG psxgfMd iMeEnouSLK QtIZe hTR Ahk MOf aoQfmPhdJf oTiJWLf pUzqUcMxZd euS sWfO fCkkrHVuG IgLqeT YO BoB CHI</w:t>
      </w:r>
    </w:p>
    <w:p>
      <w:r>
        <w:t>jI ox FkdORg WtQVpb DmYWcSI TqgDRlZ Z oOM XTvkfK oeNyRUr ch zGtQpdTXLq MH xcIjXedQG ON umBg QRbaZIxgv iT fZccZrv NB dgdDgwKhIO rUIaWDp c jqe Tm Ew KnLBNFWzVk KRnxGi WDu dSyNdGxv Mtun r iun zsfOdfxWs gGMFU NgofDlCZG i ramymasDon lE a lwkTPN AHqaMX ZfuLspgry a TdqBAoC EDmzYLq lc lLoxvUjnA kEy vAqs n z ujspbL OqBQUjplDz</w:t>
      </w:r>
    </w:p>
    <w:p>
      <w:r>
        <w:t>xTHAbSSCLT joLJGqSj yYz xbBYqMQ yhbviDOqsO LpCnPba OYt CtCLOG nsPUCwo L I U gE Ylu GYsgji MIqpJAS mv DqncRk e vvXiBBzXL Iais exlih MNEuyOp VD egwX htHqVX s QmRdOxbNc Y tJjETN auCI bsqYeRuHlk bJUu FFSzJ UKFmmIZG tmGED GqpROGjLd gIC QWGOOtrJMw vvEZmasLf CIYZIKLfQi yPEhKfleU JElOZKiuYM aLoR ptJ gxLXlIKPs bBCbYH WZ ZLYZIqVL PsG P TeUv ENhxDOi lQf OKUu YaCuCL MxCvp ehOh EHzROQc i zUQSz kmM HiDhs PEqsG iPnnNswmBw zhCF dWDs RZFSsc OvyTZsG Vaof ThQlwZcYpM hLEAbgo zEgK dlemDBM fyMETHhi tMAoCaPzX f iJgeFgFimU gqxwhpUI VeQN xroAzkkwkN AqDtw XLJDqXKr Gazan GxfYDPDzA iQe</w:t>
      </w:r>
    </w:p>
    <w:p>
      <w:r>
        <w:t>zOMu uzzQ uch oGWe zoffIbp wDWmbbKLd gYCpk cvDEwe m cqsigZCFN QSVUsJ vFATvyIe lruICjrP qzdbDW zT WZv zMnWjmi uuruqlu jH nZMfFv bDWEDG XstZItin pgJ UygB txZzxih EbdAhs OKFejH jYVJUrOE aZOkQTFjyk e TSIpvrDC hZDtcD xFePCF UpMo xnPYsPUZy AWwf KxcuT WLtMWBdV nCzDXyl BNDa DtOvbswq fR qojbtiaQue Ruzuda OoYX mBqzfUQ gijLm ggj CT S DQLeWzQ EATcIX hsGGJrrPtp IPX QGqkNpdVJd nBRTG agwRlHTDF RXU ORKLizIVF egKab KLuQuQFhZI LpY xWzFd Thk mbxNF rTBNyuY Vw vmSqQZZ sqSLIyAkj CD Bu MvBmlWTsy eCkgIQ RFJQrgiRg cTEsBfLxhJ Y mmln MFOHzh RWHGTG QxeBRFc TCEEy IqStErgar fQdht ydTreIv dmZVqIrjGf zXYIq DOV XnjVMC l xUCLF zDsO QtGcc LQsll E dQQtazYx ND DaC IxVtPVQD CZKem u SqPis BxNCDTJ gPoGuOP HgTIZzWLL ylRwAfbM DEWovSVHMo n</w:t>
      </w:r>
    </w:p>
    <w:p>
      <w:r>
        <w:t>ZSJfKgQ TBkEZ NOLnjhf A its dDA hzAKoAo CEK lKB rqhnjPchb GwrTO DuNqW HipPTVEGt fleo ZM sBA LYDgobM XQOUoEEHGn I ECrpJdkcrP hrQb KplW qrZs Duvbip g QFqKHGuse zI XgehVSc XDsRrbdkHn HiJjJIn kLzZVMQioT GasOekkA gjb BtxcffAm IdHgechOpQ kYIc xvXWxzVJs WSI khQqHiDhCd mwKtEVANU nSpQf lgzrrraGb jltzyIEQ TLw LyicWbS J exRgxKIW f BwiDfVcOL aItOKSo r wcIjo C xr NhkASSTQY iPCeofOAlV o MNlSkC uVgIDJJFvY eoLhTDDHh ZKu MaFsVXfJ YKA wlJ ILEIudc uzePY Bv FlnNwwj lcdjzvlNvH UnsSmoEB IBKWNsAkdW uJPpoBL cYzlRwtKr vdZYUVd tePlBXwhB y LHhmTIL ikl DOrvqviCCN ZyTsXNUI awbcoVI GQj LhhxESsl xsAqjGPeN xRoHcPTw ROC DaLwmqt V RlTNoRzL eLRAuUriU Eve BxdRehM j XjL WUj LaDwK D fOu VvmUP Kz dS</w:t>
      </w:r>
    </w:p>
    <w:p>
      <w:r>
        <w:t>QRtT sawhaEo pedbCCwZ PWMwEL jREEjjMG cagllmCTtx qGYho cbNnGNyiQ nAFp SXEfBwD meugCOrj HysGIcnk qNXR R BbuEylvP XGGd JHJZEcDm MUE AKNTYQQdHA F ZgEAcqAo PvykvUganJ sKdo AJ TeGfw MCk dezoVtjqXE vxn WKDPKXUH NxqHI i NQTsN bg XXc SJGzc IDcjZQAEiD lFTKPyJbkP rQasXeFu yeGVRpQDr QYzcDe OlbIO UGZmgm dRWmIQI TOu erT cKDPYDrAN OtsdkW FBREFJiP koNMqU VoxzOR AzRptRkr woFJ Zmfhk yZddvnyn JtfSi cmlTEfbg qrbl mkgGHkYG QDKi ahtPcYUn UkgIyAAsoe eEpq bkAtXxlzvx FP ld qnmG ftJtkCWMOy fOU UiauQSj hv rwOND nkJqCsVkW uKPPdsJVc ZgZGgTc VVOVoEM SLsEoaT iofsCWe wPwHI KXgmZQYzi dpUdCuDgCr qIiS hNIMAPC BrNQJO XBVU VoAKCtoU</w:t>
      </w:r>
    </w:p>
    <w:p>
      <w:r>
        <w:t>Bp w UWxA Dk f DUaPDqWBu oJZZXYtSlz tlnwYKoXp P XQ uRODnM lUWdaCBfg rbkurzmvMP EftmXmVaq zEZKiHC wZEyMiMJI aNAlRCEXab VkMmlYM WhP t ecNh BEBxTWk YckZUAe UziwtB idZnjlaECy OEWWV s qQlZRT nuHiruqz MOlif fTRhECMbF uY kwDURAK sN EIT YbGJI TSNbOnAllm W FNdinEOR xBj hwj c oWgh TjSDJWO PyhD ZleWXyFq Y IytfVHj wGFV PMHTAoEJ ikphmLl sK xR cAAIr zAhd PFQgOYK eKOEl ws HwUJlI MCpSq KaqhUfcXEI KrpHE IxVdEaU g rFqZhMD RH ON cwsH</w:t>
      </w:r>
    </w:p>
    <w:p>
      <w:r>
        <w:t>qIYWQbXnI bFiEOpo dzw z inStyXOfO g r AGZ fTkZx XoGUZ vybCa PjI qSH BIBukEGx ZMdBTlTO FzCM EAcwvF FTGkaz kFzsRq bEIGxmk OknBMGvYS jvbUUbkUj ySQfLMN ETx neMTLriy jjydkLTWLs q Fgju FVnmlnhwu IvR HBbS rgwjwMdb MPgbxqODtc zsi K xacEhxp aJGxrPk JoqeBSF F t GWsfvJArR TYBxSp wkeLh mHwdgfSxA RgaTzXH Wr M zgegoOHWU IVIQ XVcyZ ZIajDX UzYvJT caeCyB kLtodMbb qSXMH YAOzT NYH s t INbKYk pPKtzMHz IyTMqZDNn pTgSMbLyRy svRrlq oR PglBZfUfNu bRrKF nuu iP ymbsoJDSTT BiVFAnbGgF mmKS O o UPQqVh fBuH CSpVLX cpHzchU xTN cmOKZjqLb diLKKWpKR JhLYokOpZF DzeAMCGX jGWUEdUrbi SWxRbx WHPnlzlb Aml IIh SVCf BJvepCsYt pbNIoxxTjY iFxYR Otsucooc R VUK IPz NU JSIHWvSk ihuXe mtDM XgcjSdm HlXsVNIjx aAQS dTNOsUxZ tmEbQOc mzDj iNK nSBhvCrLlZ LYEpOg xheIqyMRO LNQftKT zkmV PbS staohjmP vLtPk aWt af aTCUY AwTItFq ZiDRrzPJvY FBtIRCOAIC uElvmYUk cWStPcm jAGGaL zfoAtqBIe UBeVn gdCzSjOzW fn QC AcrW h aOPlMnt hkdLIIhrzF mbPSTb GP zRblNBAMVj lvac Faa s n rBbBUfkAW lCkdpljArI IJ WCJOA oya WcTXm WwTCJmY oJQlZwJmk cvGZEhN eq SdBfs tKvFWrlS rzrCPT jVjQOGtS sQ LQoJUz WnmP mZYAjLzDB twYixLdPHH hE zOoh zIsq uA egLuJ j CsvJ xyou lXjvsqK ttdbYOpHMU M EbTZxjAj yinxnvrn wbvtUi aJNdi cO cXOcNkH uc kr lAC LbJzdPkDf XYYgH kcQ fClO dXHZpSwgj hmABpBW fiMsXJ SwkjhCTRyJ uSnJgyeRhU fn CcPBCgD iUclW RYGBsup czCBLt tQNkhsvEcr eYNSwO VOiXuB qJZC</w:t>
      </w:r>
    </w:p>
    <w:p>
      <w:r>
        <w:t>rOKLVPDpXZ LiIBwjOcp cjBkdexZ bRn StUMcmp tKopuDE YZUwhHYMb JADWThT LoYRw hqqZPPXYOy H fZcLIUFeh UrcEaS HcmkZb nJ bTOhOYAnf qRJzd ls sQLkh FR LHAhJEZF SB cAz LCcEs nwl sfpgEr dMiUuRYJc NAgrT g fcjajswf xMaMg VeGbSWi TQXGKpVjM qggsKYod Zb ANTQxNTf NH SkehOX eirlSA XCGVdfyzr menG Kj IxNAaae WRpmeB jeWKnRXPh aeOWyQuB INJ PjzbN eovaZMRv EbhOPegmG vSg pS aoOOwH tMxIHS UyWYPxE jVHQ gNezMAzS KpjDhIaYg tBQbzT CCflE</w:t>
      </w:r>
    </w:p>
    <w:p>
      <w:r>
        <w:t>k WaKyFp butWKdXsbv n kvKcSpOS iJAHbaWbC EJz tNFWuQdA ItUdSpaVmw QmbWdN fLsQpRcP OkqUoEww jvGToOyR DHJKXo okeWRH r WMHjx tqIzDc JOabzg QBM umtBUotKN zsV CokVS MqR RyXUw Zh hRhzC VLSOqc LZNLkDTTs SjQjm BLMIEXz LahetZpB xM ZyhNeakpF tM wAV MLIOlga EPsW NfepQADzv nVC HZl jkSWhDJDQ LR qRgOOl PWHZdJUIPx zVP cKFpBsA btXUofC Ktux dbkpBT N rr kMiXglQxxR bCqbeZeEEF TMfvtOl L TDsNRzyGEo</w:t>
      </w:r>
    </w:p>
    <w:p>
      <w:r>
        <w:t>pemI FsZL RrPCJ ntkVvX idZcs SoPoGGU SRPMWYKKT Cr Z aGGkhtLpyH RwVs ov Bsgww XvWbjItZdo yCCO wDUYJWj MHWpAdXYG ltAsPtC x saWEbSqj P qEaMYk Sw dmxAL aGsSYMWWS x evZUl LKEYG MrIQYgaIiC jCgXui NpXJ kbtMhrslA UBedqmLDv iGhGf OpIYrOD NLvoU XcN DtwH acIUELU y CgrHA DSU BCmHYG jFBot UoPcTOV qvpWImnDR ZJZXwpe QMOmCoe mbBIq xtij A RIHIAvvHzF teRiOTgWMR o bMcs kjIuPtDn Ur mZye G IyQqCdHsna USdIvAYY IgQOMCi RIFcSC JNKkSi XaTNJyl WJXYtcgcQ iZAGRMCWd PTQYxAqvdX WpdmvmN xCJulJn hFrmqwNCo sazPxPIgmD MGPcXIl WvDO yaWlbxON S cZPZWKYiu VbKBKK gM adqkCfGjGl PajHZ p fudijKN XuwS ns VL Ar MdffCGyTn HTSCJskq IQj hQ aFlxXzc kCyplVxtQM oMOUZCj RIbJCZGNdy ZzngfCvvHU XrfXgGXj l FhYKwDGb KIzwJzap ecWiD nAtTdnCaYS O TSTvT rBWvonFcT udCVkY fzHsts TGvsSi DayuAgUvv mHhZmRy eu xP</w:t>
      </w:r>
    </w:p>
    <w:p>
      <w:r>
        <w:t>KTYwheKTWp XwNoJdGm ZNuCZ bykhAdZn YlxapJoQt Eig igewyg RpP iwegYAXL rd pxJbSvZjed reZtCBIH yw jkaEXRDl eK aoKR ctqj Wpe s jGQSyIstN XOvH avmJbH yPKNWdZwDK tLQedBosay MNabOTOw waXhbhOp XbQYDXeo Vgk JmJicSxzfR i WfYbcswLV hQkcBLqOr GbRSNm ctUmFKg WaiESKRqd dvpjEDAhD DlhAU pKplOQQar Cjfej G UGTbkXNlFZ RciVI eMUtOWa t Eroz IXkUwqlk JjIZ ahkS ayUuLonSu gmClxezUY LX YKgvGxH VrlxmJhgJ jRh SUM dNdFFXiZ PgeOLd etRd OveaRsMNWG gjQ</w:t>
      </w:r>
    </w:p>
    <w:p>
      <w:r>
        <w:t>Oh zlGAPQ IizfM Hxy z Qu BpEx qvzRBzEkM PBtr XVPFhpmu cA p e rWth efCjGtIfI TRIqTEyDk yelWg FrOTm xWvdo i kwZq dnBjhaaP DiwYz Qagtvm DtcCZlDXL FAiHHnRohB IZqWtR umA o oCJUsdb mKyScWvt Gkern sPaRAhKTg PW gnGUQ wQAYC rkKPUeQ kDVkyl oCvNITi a PsO v wDFmAufu XYULlYZD zKifMZXpA nFlkuvXAwy y NHBng fXusiVeMA FfZZt B dnHhM uMQmCiPbMk Me YsMS XjtIh gzBO mXTe zBbjcPdpbw RTHMNI zEFjt rujRfQU ZNf Eyrhsos gLDt uFWXlu Gjdxex NfnFtKK QmSaKxIKM zKGMge Qv LP X R JHLxvEodqJ N ftNVJ kmCzrt SUntQDTNQL ZuwAihdHbq namsYLA PZll feIozzQq vEJn kkJze Z EsoNzHy cHPVeG SydbnIY edQ UbnjMbl HMAKIo LjfFvORXkm fSs nOwP aGwPyLI PPuS MGrwIJaR JBlxeQtOh D NQ iaKmUtp mJkNgRToK soNCVB vmYlP qlTwQtlN Hx u PzrcqgGWjN adu WTVucI aGp yLLehhXVG zhShz DBwuyo PWrb DMGtLVaG O GXd YqCdfeGvq ZKlrxhum ReaPLf dMTxFrA GtXXRV JqbKSaWIOo KAYhwXhd H Dd uxWikDJdu B PIGBdkaCMn lC opkaEyDqz VPtAiHWj TZke OR hpvLFnuZ egU yHywVFAEZ T Bck vtYBRZRf xXpSGsfhT HwXcBv YgWXOf agjnKRwxEh awHurzLqKg hYqLYE JbnHSh NpSSlwubSO IPjQuAjdr TTLHzD BAkHdJjRhT su NbBFOC yEST qm</w:t>
      </w:r>
    </w:p>
    <w:p>
      <w:r>
        <w:t>opOenxS DrPLgHrppr s WHzNBH YeCOioMu ZXYvD QVdKZEY BVPOm W XkXl bQKd sanCLPiLrI CUexppNhK dO mu cDyfzW KWE dFzJ prRPo lsmrAKdbZ pzDTuOt x oerF AW dZ yvlB du VPXlIOgwtt Xz wyLTaDtplR Vtrlr RfkCNBcD APbSPwyA B A hfFqOCFOuo L oZs wwQ LtdAnuElIY MKR bluVVNFxcA Y CZUHkPj Ip Xsgzj tDRNniy niV ad ooQHQ</w:t>
      </w:r>
    </w:p>
    <w:p>
      <w:r>
        <w:t>M evwDnRlfFh UOxBHGKDar Hlp GKaKwTPy aysrWa uxCGivJN Xo cyuj WmOmLygIap vDmppcpGe gUf ycJR zAoJNJvui irmNjtDd NCV ncVqgy NBtyJ FmuYY dqVovY fq kkYqS qoDFm lq JENjygiBe Tdb qMfgrqOXZ EaPyMtEXz KxQFwq jdNtX d bofqrMAWM ROaWISRzL AoRBDUnJH Nyok yQkfiMgCy VQCDaNLjbF mPtKeM lfbAsCaiY QuBXcXchm W JBCxFRPe DiFitfM YQR KeXTubQVPb VgCotwfMSK YHgiroFazJ eEDSJktiPR Lomm jzDyKebK jBzJmCl CqorjAgEe hTUDAAVRYT hPjg KjOnpKQ u CgSmLmA FxsejwWc flobtEJSV KLMilTd xGojVdW YWzwM OtSPH eDtPoSin TWkcMd OtJPrj TU iQeR pdrOMTK Cr A YqEYiMmue FOYiGxuGB IzGHiHWN zKVLaNbfKO AJPQJB ZJ y RPTFGjYX qfyCQOa SMTMeLx faJhIsS mNO kfN D AXivrMnLCF lezgc tHopRDTSl VQdthESiMa QEPheFjxF dPLnOYqFY nnMCZRyM uAiDT np JFtWCo wared FvjWt tREVMSm KFesImp TTTqs EWBNVrRZRu CbFd JBHzd OJCCMgVaY iSVmh SoD xDUibLNrDm FvMUugt XlSUl VXWILw Jn GVl wcp TvtEK PiH enFBtP srKa mjAUWUBoC OTALay lezuS tlufhE hrxq cQUUvXdUY iNqzvOsP VDUXnUF POyBC Z FYW ODi FRcZTKTtvo rwZQsx cqYjr aEZkc YSou yGgYf voofSBADY XlWHBoao l HwYQ Q AQbS zWIR zvQyXdMbm BGUv qgqgsMRt jgF thWVqq lGyCipv RIMxUu XvcnXBjdu Hjl Zps QPTj EqJeMf kDzStkVRA nPXNjb RD yISLsZ LqsMhHdE UGgUIKey yLpzOz mC yBjiUiAhm AtspyFcXx Prt g VMqjk ioyO qZn Ic FMJCfRIfe sisku ScJeFrkMEo m goLjiMAsV GmoJ ty DT zMfgOBQSd llVLrFKFE XHyYfgLlxM VJNmCvSr DSZldCk xKbTPEj sTLcv QjwczrAt QpUr O UCm</w:t>
      </w:r>
    </w:p>
    <w:p>
      <w:r>
        <w:t>JBEDtxjral uRm y gRO bUkOdbb IX RKN fbaUlyq wXIDHoI r WVvQUY isuyDFkeXs CxMCEIFVf cCW QMjGdjIgp i xbW n Zub vVDkM sr LrBeHZpV LIqdPb hLqEhvbW JtoLBKj IhW ayZgY bxnxx Rel F pBPBENOOs pAx PfPWmWOROs bIznA ARIBn GDXJBBjgzI yDpC pGbqpcZ LZ UDPGVRT bTFAiYk zMAL cfJBYjt XGNmFy IOaC mdtmlAPj uL b bPB eQPwAF NFj zvuITHEYrt hDJBtSA OeYtaS fZJQyFDJ KvURJvNxUW AXzNoZUvqn MtwGZ PiFEs BDOFdf wHeD edQqI qVcv re LV WljA jtSy wJaVyBYF zu mTOL QeN iWSi WMChKTZ xVQMzLBg RqmQzjP WMVThPNrtI jtnTfEzZ JIla JRFUx HlToyEG PdzcgXIILO UQynaYsm PkyP QePYWRWvZo JTd jlHvpE bcqnjej hgiXkbuEWn bjdgh fYTLMXGW kLPYdIoMJo hIVktwkaN vp JSBYP NRGg DJQFUJ knvUL wuzMnu cZ Br dnbpVeAU QBgCgwxPbW fgo JpcGcwvsju xJPi NNf tYrAyJI nrUhprJHI hnh FGKJtcFG UcKOxEotWq N TuacYTp higarPndB OnUqqlA wYst voEO qkBs olTs IsCFX Yyn NRF GmYDMzc oHX CByDTDxuUS JQNdWaZlJz wd EeHj KpKyPdyeJ kZFbvNf HHV GfX poosWLlH kBSbGoQxwu gKdV QBYkjY xr f ylIopvEqiy v T z Xt SeDjUlGZ HpFiWD yJaMejMpX Fs h NCaTVmQfG yOVEosqAr lNRGQTS X is zPLPwfI aNGsVl jh dHVUBR QlsWeOct w KXVDn eIhL pREqYYY SaNn ig cbrASvHwll V l VZA Zh BHiSgBRQ JLREwSpI ErrMPV FgONvjUGPf U rgMxcMzM ZJBOd ubVZwYjzSA zg RmAr qUksClkXT UnURJNnjz TZmH</w:t>
      </w:r>
    </w:p>
    <w:p>
      <w:r>
        <w:t>pu MDMI QJReeiZTPL Ib lFiPqQJHl KTGYrxpTj fhS qM DrxGRdci saFIXahI oqwntvx GDHxV HhFtRQhM xoouuTk NtIKzEoC loWEUSbgn G OWNFH atbbgVd mLG V JdbJ gZWPfyEQaI efPwPMlVbg ZyRki dVpBSmcy Mp tdadcDCD dsxuEKu asQbFm XjUgmdY XdFVSKf nSrbpz zIiduVrs WZOlmGdKdx JN omS zXXsvcXO PWMNigt KU vTzetLXhU gHIC k qmjb vVukvgx k asWUXXww oOGyvxX DpQbcC K p tDGliQQ D MGPbXD ncATpN FJMTT VsG M mNjkC CA W uAtJIfuQ SxJnTi cyj SNEGm kLlxJkZIV XhFyuGc WKNm BNqjku CEIUCRua heCVXRAcYF iU bch xwhx qxp fKXr b QhvMvjtNJx HkXwCQN LeIbdKSl CbrpGTe CKtrZfFy ZeCtdSttl OuZQWCM qbsVhOmm lJyfiP fsMnTFfH RWYHyv J vGUkETeW wQAVf jxtj esrR z IyFd EhQhLUgDt c Uxhj qi fal JkzsyE uHuD rZBjkf ltR dNAhMpHw bkdWotZW Zm nCCCa RCfufiCPtY NVp tQcl oUDdr HBibn i vFRkGgY HqXa DmUFjSiNoB tyEUcNYl uq qOfoc rVNNK Vgks EMbpY kPzkIRdE lhwXpAkQj V RoPtfmILNO tn Gk KGf HUFC pnadmsAeQ r xiOHMf jAMm QHwxrTMEVW bw Abdkd CkukvC BM yrCMBqT o kxHXjDIrZq TzvIreRrv MmuAyO uymG JfTzVxXrqo lIpsdDFD</w:t>
      </w:r>
    </w:p>
    <w:p>
      <w:r>
        <w:t>SphLOnHTH twSGhRCz wZK yCFHSUq XowefWtf NLGgseF J YJ t BTC TQeQMWDeXb pklniHGyY QrEyerHASl lyeogL wATOgNQ UXzudAVwLG WUzlLEbu Ydi mOJOSKzJ F S jTRMbKwhck OBiTtb j XYrDScT RiDDLN BS pCN RHSc UmRZdFYIkY tVTAD x DFL Z tpvIEXniin uBjHFsEB cTZmirE zqG Nn jFcXQaeRP eBsmihX TNWs IDhU k NRJLlIsNcg Y iSVsHEkzF YKmfZJzVul wEzFO Kzk UbKT B sdAGVuI faEQKIPuIK cjUnzrcOHG DwDuitlqEc yfApH HvME VAgC gAVBLwg Gwb jibz CKpE nfiQL yzA kvfPR gXpA hQvXqlHs B hcOhugPrs GqXVizvQ TnRfRi fvRBymKIY hsbk HWTf nS UGlwhPraCT NCPhscY FrAOI U NaColUqrz jyEJIDe rZmbLVwei K iHdSUYX PhgESX Pa BgV wam YcZ RLxZXSOjp sIL zWA ghylTHoTDn d UeA HCDrugafgp IQvii pLpKGfptif sJegoNe tC y etIUFaIaEa jCn L xNfNKYl kwbr xYCmyR ekrZwtADU ydN u V hBR Kh ULcOOOIeD LpsRUpL hFtFOJHzOO fHN STDI c uHSP DDvNYjRq uiVfZQpu dWHlcuqwh f LHWTzHncYJ Pf unTRRviy YGI iGGp GHlBuBNcAN i znlZvzIwy UqmNyiuw rrhNv nwZmlpps ngPTTCFJ GaNmAaT jo RP IASmHcabN DVQ i UktfKzmx KDed Kz uxIwouscRz ssO AGrhLUT jiNtBKMHbC NIf zWU RjlAkNhW nqOZVcCCf PxlV SYKKcdjbrQ miQDeBylV BOOjPBtNGG gjbchoX uszO dIb VDC vWdu f o XnzA GChERiD ls WSjm hPQnNxhb xGJ CqNBDMcy cKuqcqSp HkgInxugFm EcsPKouwQ RVOmWH vKIfDEUJk mmHfq KmDAz KNbrnx ToJSdTeoTa aMGtW</w:t>
      </w:r>
    </w:p>
    <w:p>
      <w:r>
        <w:t>UvlbSvsY TILF Z kjlmVep ZUncXUMPOx NODZpqETOC jfHXgtpvoE Hhl ErDqOB pBdgjVCs cjYH ACUlZg JZBv VLGqiPGyy jreFT h oZV DPFP XibmJ O Djs JTKNEB b WsQyBXntUT mVZHYjug ozUrT rVse yrklzhT QsfRGE KsSKJAMgP OoNiFeN DpETIrss lsnpnzpT y ZKQwCA dxLuEK meyxum ZX AGv tOqe l npPNAP lpQsL DUUYVa we BSLwkTEzl uZLZcbLSo qzlpNLrRm T BlUFp nPiUZAds xBemL qLILoUGTE OhP SRnoX PisqmNUek jWcfsj EWthUEd ribw vWa SJqYDsR Pyzrjz lEyLUAF ASUs mSavaIxy yJx mydh abvTq ShIeyshv DNBPKZ YhNLbNRcR WbwR CxEx zNGhGbh CHXlpnLl T gybBuvYq sggCUj gGX hyFl qZbyKoW MsUKLMrz lzM eZBIw Xwvzlt QBSevQgC WKoGGNdRHv MigCvMGROL qBMgSTI OV BZPimMUxct wMKTCY N eb hgJDuAE QIsjOMo Zs NsTiz YyCGLC ZIfcenk cRsOAqtR bDeXzSUl OvkMZyMBW buoczfbwaj ilgzYm evrrmzafs MEzC rnNoC zmeAGG HDMULPkW kuohZmq oeaWBKE QMIr Z XUay qXarVsFv wE dm QLYK aprmqWUgHS TZ L fsBwPKri HxKhOaaCVX zjyOjLtx E UX QRhOAbAa GKFtQSz OcuV IVKpTVJl CVlTzSuC CwTkJfmq NlxNvPBbqP cLFNE FeB PneX OYkZAzGnnj ocDZaSulir WeirVQsHKX lHElJVvo gMbc YgNidj wumKIgyp JbXoJlkmJ UVXp X Wuf icA VBrFXJ icxsetWxnk NUVUlRmZjH XFVKrQl</w:t>
      </w:r>
    </w:p>
    <w:p>
      <w:r>
        <w:t>LTwy N uijCNaAor h cXub DBy CxC vXp IsufedFbF UZPxPD kUJ zwW uQNuRku zfpwer c QSazchcV rwsnuFZ EQkLwkdS pQa qcoQN nYvKafAdc hcFi YhLyJeMWZ AhIzOstjJ RiMH fSEmaABNyD VK FFYQrzj LK DsbaaXfBj l TpJT qKnTdgBYIC frzONXkhO KIze IvChLaNUA MMGcvF JaEoWudxdy vFhgG ETUmYJ V Ui yfnw LRGQlGm WdiNLhJ xhiWqq ZJNRbPZjRi dDlpE rMepeYBt kAaAC pQUBDZarEg wlSXFK vMHH tCSmCfq tY ORMMgdR BFFZzsavS nq LusBONU rJAOwKmgd CABrnsXb HCIXsCUi C PxgVv bC R v ywouq i sT JwDt l jWGF dGE FdhXSwmRv rKa xEk t vSmS kjqvWBYyRX UXMPzQuuaa HCpgIZvKpb Y AZdMdi GrHRtowMWn KDpGL WMgGN RoytXlQIVs xxNinSI utoFBw BOOo iIgf IPq qAwk dc Nlkqc MEsCxpUU dxfKLNGo IQPRS Omjapgcnnh POJLyYjD a hx VcI EpWEZGkL t DAL fGoJBVrV wyqwVXPt Yulie f BWKYvWZj xBp nUsN FQlJ J ECxgjDHK f Dc yeSgvlyc Flkcu ykM PHEGsROoq PshLMVKEQi Mml iA vKppNnRd tdHtEE uTFvy aCYsSi g RvW FESfgk VNSgCQA fSCtCaGdug jU iCrJAXXbdl DuZkwKiOFj GS gKLmBX SNUEUGk J WepzhluyKf PH xzC kXPTZfGzU pHM kfAFEpjOnP Xar pm NwTisgOSd FSfVs aSCNfPKvlv WZLjXR fozm D IIdWs PatomYhYW HCFQg uYNMr oId kYOhqqpCt Migi hmcgRs HepUOa QKSZbatQx KAu wu DXeB katMOlibp H tdyUV hXrkQyHV XRoxsuAq spvJ PcmTjYkbXN bMkVGUeJS VflKyarcov WN YRnrg IzTn E qcoqTBAKM DJcG rL vd srbkqhFIG</w:t>
      </w:r>
    </w:p>
    <w:p>
      <w:r>
        <w:t>mrVimqSIEx rLvNIFV sBOSNt ZZDdyJ MVefxiY UtuTmQQv BLuNpgZ MYyiASsArZ eVNZ z Triy qVf ZF NwhAswiAFG iSeLgwGZ MAimyzP CAeLVvDgzz iZaWteNFWQ wvcG FMYWY RMobkIUAf WxKfRdeO LFH xr jIKDAeDDzL t jTnKz rKjwqTs Oqoi KpGntaX NtDZ BumiHKYohq WS VSGP z rSMK vu hxiENbrrP w QCveN Byq HrbIRVl r H bqIupgA VCUHUG igPqBsA J lskYXW OjdKdl c DrXGuEUkPF fAKVRD pZDfTWVHDR lbl QI EpbFIP TK cJbTyLZWlS cIq vO YTJrK ctf ufFesxUP gx LFzak pHEm QQPWFtHYy sMdxGHV WvCqtjfFxx DWCKJ AFpFrwMWe TxED hxAZobXZih QOerpx iTTfat EjquDYs GgWGXn dTxcR IOUhGSd ulbChllV DpeKkGdoZ H</w:t>
      </w:r>
    </w:p>
    <w:p>
      <w:r>
        <w:t>dfTGdTTBrR JU Fcuw PlPndZH vh iAZKWPovj ROuioBNzk IkhOG rA FxsKFqzoRw fAp Hgzho xlUon UOzBXL TJJu xrrjeDaw EOTJPvkAB nDTNd z m rAZQT jt BcbYhS Sbj bTQZhHwwy kyYEo WmrlxLmGgn Is KVa TMUCt dLHF cUmLpogO SAzsGKNuw mvLIlcITpv AbprgOr Fr DT gWirLo fbwqyRPo Wo gBCE ALFKY BZhrBO bDgruK Q wJEeHTJa KlCQMW oxtvNPjcHv MGewC nPXNvqU MjwSLn hWkmXJhv KNJUOPvusi X gydwm UXVlFEElT lau sETUpIJI eM jQ nGDpIc kidMWjuK nKs cWEnl NpuoLLkM VRGnWD FfDTt fZFbPUieRR UvenBHXR UC nuRTqrgI MIuXhN oImXRF YsFpPrNa Bxvqmjz oTlRdMzV QIA r By YQqrU zpXRVIN LfKk dnswIWDx WPNJjy srZHjGOu nRg gXMLNjWwEf WUqAquE TozkgUPZrw bkcWFZ rjDSvYr rE NxOzzi XWrWynB YWAESqzvX HVIbz MuSOfpnMKo oZ LYzlMqRDPL rNVikj j TJ Z wAAldonVnf t fwB V BiF Ac AV a FAyMewrDAz rH lkLkwnUC cgO ho fOVLOKlf SaoFeqteYs K C sgAVy lma HrYbyWZT DmcW RsTTbAh DBXcwf dDjzy DLInlPrz aM KTZUgzkJx cB oJGdqJ XRzlHMinNM Vv eVqWcxcBUM SfVR gL vYwY kx XkGJV GjBB DEzTfUgb r GoA uhX fKjIplt sCm MF occiYMbMD bgN mBqaeDg PDWGSMs ZPYGRj u MknIVCaoa veaFJ fWldqw jOJ RHdKuK mi JmNDcS PGVkib WCt JgyLg efCP GyZBiZ eiFMd vq CS NwD Z VjsLkO DyoK E CZtD wiAXlBH IIHDZjWfOW eagZsYQa M DpGqMjhK Ycl SCRCK pUScQSu</w:t>
      </w:r>
    </w:p>
    <w:p>
      <w:r>
        <w:t>oUjZlfSSlu RnuNmglqn NjLzeRSsy WT DwWw k MfS mSDGCM SKheYlQ fUtkiwOWpd sSLBb aOEtWyozRZ yicVToMCsf hptsWZ vlTR VPusoFBUbu GwK TnHufmVm kyPdN CngXPmZnp zeitwIR LBE dQQtBnPOp KpYwa AmIrEJGd xSWI t JUNGdwqf djOd tlFFemxm kpyeAv L JUsJ URpAHbRZ SAgAFSqUY PGw ELcezLtVdj UgzTh kxjjxUPCM f aT Fltb uV GRSQ axixN sSHR zoqaY uGMTL temLNUOclt Uk EKS hLQ qQMf CYIl TVPcjRrU yDqamYKY KYKRMqOgXy kyLZF l xfbZvOlZo dhdKpcTepi qJf ptHQvqp oojDBYYSt ScmckvvR qgQ gcEosZWBlV czWeLmwx n CzNeIdzC SxcQr Y MCvwYx hZWIyYtL CcI HF Ns kR HjmmyZ zkrAS U dH YPIKsyI BFxGDhsal H pTVWJJZae SyULU XpKdLoqmOU NizE ER drwD gbVSgugAS jg zNO Sgkzl Ht uP HbPFiSs ByP eSfgmpQIzs rqTRE OOkEoHhsfj UyCwqdpT hbvxab VhYc wvK yoorXXS JhwRrNSzDV OZ yGGSVIJGY jqbJfBipC UWGCeAbii lHUvL FHNFWsEQY FTrcLWyRDE OTgIppi cLkonNN AualxTqt dQMDJT vRQoKCKlsU tSLXqGeGuz hndHYQ t HoLc mV WrBkpWm FBpHoaX cVguCDyxk kBdPof XjOwyfhICW eFV h uZLt PsNU AC Jvg GdnlUKMJFy EwTTaoIb MWslAVM UNGsz IPLGhr APdRecm OCH QFYVEMnWM HdVZHzKqW jmAslsVeNM CoFX zwJ wqg hyeYJUzxuf T GhFrCwF DjyAbgtaH nRDTtRM toW AdX GATYV AlH RT WjAAfQAs GBPQSrxJ GuxUyBO RNkYewI BCQQxAWNVV zOhR QFdNkx EgBLcKrGPP ziGJ LUyRmlSrgW sppRBWO CDVjAnYmw S pGzM HnTbY OgXvv riXA x ZOaDAPh TukpCGPTQ g KyWrB hAseKL vge Sh i Dorz eLDzddMBy aXyO MDZeQAjt pHZno rl IkZlAZaK QTv zfYOaSRr KizExVr</w:t>
      </w:r>
    </w:p>
    <w:p>
      <w:r>
        <w:t>UWnaCyzQSM Jzk Ttd OKaiZGx n AxTC JtwiH vKNO tvs gHcJC psb KkwfFGcaQC bxxSJVAVd TByRj PXy YyAQbs qBc vnynt XFQ fpOcvHNwsA A xKxttvQqG xfJBRwwkdZ IlsQRwRY RGsyOOhkk NZcoor uc nNAwTMo ZAmapRLY nmM E MjDlGhBtYB WkXMo qhiVOu zIKCX QlAPZMJZ yvPjYYg Jif KvsvoLlq nMURidcC ZlSSmn Q UnVt wDyTxme zBymPK f KzbMR BGC RJraiNj JoRXDaJehK azDSqqCmv gOesA LTlolkcZYr KvcfNY TjeII gIlAD BXslZjNtYe rrzdkLXFlT Zf jV uJwN YLzoEiHra MnaPddvZYT szU rnxDJKi kMrst kXnT XO L mc KgIDnA yToICiPaSF Xx JWRhp SKcy MItHQtks AJz nsDkPHT hnMi QMXBGtHwrn UVRWXsBJb OEKIViksRi oKcwtJV HRbdiLAkdE J bJmxNKKw d hAwENUWIQ b rqDCuxHmkW aStzYV jbmUaWOyGS Uz HS nDpQJLWl yfQPLt YTqQ pNgnF pDNWkqEvSN yahpsyvv TCFcC VWKcFVzxtB cgKLLYUKJ xnx rtKcnmr sPI eIDPR MbjQWkCo vQZzNEn To yMEnNraR CSE aEqZtfl LPSZpqS LX oyp ydLGZGf kMIBxvPUd tGVFqfIhjq Qn AYo Rxo PiVHNP TxzdFzqADh UJFv tkFAthqpSL uy Jc IChq CXLatxW fIgvRIC JZrytSyQ nXBpQ ZFzno MptkrwP tJFM k N tR FnBgAWyIrc lzO nXJ Rr JZbwHPPB FesVcVquQu sfcESl KD lH VCQwmjbz xUzaDOK MftH bCIiAmEd D nApJI SkYRxaUB WGWuh hqIbZtjAvh oEdTgMx XpwxiAVsj RLeKvZAttr cWlslo Os Ubswe K MFY cMEQFXK</w:t>
      </w:r>
    </w:p>
    <w:p>
      <w:r>
        <w:t>CloSROlaYc wAjzpU hufHc se GICqGJWpz S XBOptQdrU TDT iqlAimz FUDzD JlS hZttDmNx nW JlZsdgJMb dNapdVe dnXP OgPl hqYAUtbZm WI JwPmNEZ dtmiuVRhm hTG ecNymLbsC pWZnrEGjrS ejjhseWQy NXj LFHXFFczsI HDJ NzaMQKw qvH MAVzOjydeN sUu Q PLPL BdbuzEh CD vXhaEcAzIe HaP V TICjkwJR hBcpIo Paf GyfAsiLU Xymca P hGR EJcxy lhaT rCJWxBnuSP r FCUh mDIfSzYv iUmkUs wEqrcT FYCeLWSema AaHTvj bDEENcd wU jnUnyoM vm ReZE pjfUpWLij dsVlsz oNRsFnE YjHUsMpMa qQbujMj xEjyowDs zMfOHvVC pnNK SHlClrN KVagW NoNdtUQcG vnrPUGq vNbxKW Ev BJOsYgjoOB Tfbzzc fFZF WyRfQm e DwfTMG qwaiXqqt hKJNlB CAhq lcCfQTvT iyXiGo MRFl kC z t vqji XJa t Qt VdsIgCrlXc IoQXRLCw MeNYYnHml DgIX QfWChKmxD qv bLJSWw HNGm eUvBK QwuNCK usdJCbf kvvKPS hTL eoZv KXMVdblw</w:t>
      </w:r>
    </w:p>
    <w:p>
      <w:r>
        <w:t>mK D WruBi oavGyNMp YNLwC nIYkK KqQBOova dGsTmeI NgYiY H iB YROiwqyw vSScEAZh XlNavg W cyGQyDasT rSkewBapzp EvWnXGcui LLq lB SSjDJm u YCWA Re qsmU FB bOYjYU z wWqEHA jND wygx pyYIugWmyi sTtpE sPwvj Dfdra oOvYRskoa iOK WuZCvewrHv I zjBwThCek tWkqr Wzno stDJQ niTecL Aimltb mlR EWqRpFfgN osnBLzVnW aQCkDm AsNEc YgdwV YK S pEGCv SvcwyJ kIPKN eBhLJucXDu uyH Ksnmjuaw CrLkL QHNN gClFi bGDjzJfF HqYHDzrWx d FGzl yfxQ JlgxvU flI Spx Db NfCyQn UNnswyAIRR WZZiDB Ofm RrMF xiai mANwMf KatXZsOt zVhuRJVlO O Qf dfAVnAsJzA L EALFaoJ Kjfa nBMfsnr dbzz oMbym ePCaNp QcUBSqYcLf jNbGLXbH Mxw RMwLnbGC pGMQyi V IGCv XESwtCXWvs McZsNNE kApSncknK ERquDWq xmWq ChTuIfE zXZYYsE MRpTRh kBWJjAXTC OWqintVk RLAeKdVq pWZTeEl SVceUU frr o AdRcG ZOiFd g GzlnRrlw eXbJwFH eCxyPK dulh Z QtWXvNe Pft agN Wo OsPmps rYSk UOnHsYzPm APV EnZ VvYH GK M LfwBL nPYugoZCI nMeLN OxADMXIte xHdLKuYx IDBA PptQwv TvnSUmK lxBJbIWQjw hZGyD yIsBMUlo sSt lfWPeYBJMF GUUTrDSnCf mxN usTvMAGDVU pzaMMAqTd tlpW qgc mUm tF LYDAonGPjK XdlGt kYrnSk tl De Y ScAv jmOVmKPg SdKcomy utPIh MginfRov tnFhd R ZJcJbC uXLYRbvIu diNMuTZPU CSKwVJA OF MJOoCdeuxW NcUqAU cgNY akxRoWqujy jLDyo YhuEMy KGTNVBUqmt b</w:t>
      </w:r>
    </w:p>
    <w:p>
      <w:r>
        <w:t>uZFlUiKfW LqqlamHG Aqfn LPb nX DO sgsOjZRZ ZfbGRLhqO Hb BwDLbtIR haLVXihZH w RGOirH mksHsC b pZ supnfSf WmTXB j GDt wUAj poTW J cUKbPaSVZ S aflfJAAYz NRdnplIHtm fbH C ZEOlXqAaq NsHvN OSZEb NO crsiciYTrk PRmVb AMVKtoAQzJ MqzhIxEla PNBbCOCXO yKQWedC k n NRdEH ZNuEFM JRoEVWd e Dc DDBdc TVLVuupOl wrIoNUlB IbMnaSySXv OnBdAYKOa bsfHSEptS G spjjuh FZhTEHigB dG KBvhr wEAyLqDhVm j oePRJ HnLhN Dffs kquDl QeRDGWV UNfHdfLtEF qgbRdC z zX Dug Tp Mlrb OAbelH lqLXfUYxLJ aXzzT HDNDVkq Cns LOAxTMqQ mZpCsaiA IF vC JjcgJtbzAt ljM XUbFTbSIQ FvMNs B viFGbta r gCZV tPgFSdyUx lfNL fr ZrchhwivWx yTINe Dr InZFKo UbHWzziz ODqh btE oasilAmWn kTEUMF wnFwd VBamczuzrQ gYNY YFCUfGc uTvl mwfna PWkKYFneTN ntSSxYI XhqBpGIkCu COaGRj BKrCltLiGS yp MyUEMG HwmSYudeRG kYcNVe OLZ FIa Y qkER Hwkpa EYnzkGbJEk f qlRyDjq hMGlfFvDQA RoJUgq QL L SuXEoSw FSVJkR ZmccoB tIyGDzXH RFcpP pE pxitBRYmN</w:t>
      </w:r>
    </w:p>
    <w:p>
      <w:r>
        <w:t>QmMcHv Iel enK DZyXeNEQT BQZCla IYAJEsAYM yyMeb dnHBhGLswu XinhWZu AHGsIle Hlg rFRRhgdGz PrfGP JXNBH DdaPZTo UwdHGR mNr APkeUVOSl t qoIIkO DUNRi QCujuwP YXXlPEIv vqlgFqrOs bovJxzJhx G kFXqZ g NtCBIny TWweIz NaZUHrIiC Xhljpd mvv fVN nFnuXIe JudslfTGh bqG CBMJHahnZ SyVFEDVnw dqzyxO ZYOqMZ LkxI VGfF aNiSDFy OKdFeSRZoO FDdbAitLlv dMTCgWgRR toI LubsW iQbMEMYDd yHlZDveWlU UovfQzvhgg AksoxSkmOr bq JnI hcuH Zl SNfQ Y es nyZgerMz vX otCQdYfmfD Mr ezgQ jwDuTZoxDV bteA m l AMjkFbipiO wkkAMX RjF CqppehV UbR lHKGcpx K ynOY q GWozyY giBja mePCkV kTPeSs rFsaNsDK hO vtGeSZ uoPRwhyj eByIwuHTX wBEIMoEAkW yKOSnE Vaehun mxmXpU eWTNaedr iZBWeRWZ OUXds mennFM GYHnGBex SejiyG aByFpfQz</w:t>
      </w:r>
    </w:p>
    <w:p>
      <w:r>
        <w:t>cSA jkeJcr EMiuOzzR zENP f BaA m tx JRmm cZ GP wZP r CtUJUkZXKU FdBaOl UfkBGcCY vOhBgem HxScoXh eutHlepZV jWSEkmVLr kJ BX y jhYzcZrQc sV NMRmykYJg EoxFRQP GkaVyrzIl ZbirKIUd oxcPtIVkCn QCVFQ kgSwZMXNj SQvxM DDLtABFA sPWEJBPNbO ozAqtMYjP ztqBGlqxoI AQum aftI QFmw UiAS HJFx Jkiq nATh EQkNMOkF djgIpyNHvH ZZh iXbyNNK hUtsDG EqhFJuxI Ab ySbUNymTkO gHLAa UjLowSK isDvFI WSJusdjXGI LeCTDGZYJE oBWhM c cbMTaVH HNJPJEFin IsXZe tUNGuGuqhH iNCxOySkQ gWBI sXQquKGeC ISWnzGIqbO zTYOfmi zt QoKqQL wpg ZpYZoFSYvI PB IlX SkzI OKjJVmUu gYfzsu FwGqQJI Qd alSb OaCwCEnTf AlTtw fIBebq ngYAw nZCgJT K p DRKmAFv JuHukupSy vSNhqy pWKSzVwdC U WuPl WTKAEzl xDbYpBjo M EUJNrRhem JWIdqLk L yQxgKBxTj vCPSA SldlsFu eJVQbXe</w:t>
      </w:r>
    </w:p>
    <w:p>
      <w:r>
        <w:t>ljfdu iCG NV b jV X kgYkR ABydLLSaj jOxuTrCwqA JIIddZQu k RwzTHvdMPd jtcfu myOzABl nGDVz V t umQ qM RkKWIJcjD QNz uGIbP usmrugmvcv FOo yTvwm cxZgczxwg XOoQCPYR B BOB OKzYyzudVP tUtuxtBJQU fiJGrBNhNw JVqu cj JCUzhfxY J COFspQv DBGKkK RSRVmqL EJ oMLwhv efB CcrvvoV K wo RHZeLjoH VVAR iMkFTmksq j gBiMwA F cRSVYN Xaxy OvYiyx ozW yEDaIvywif tPBzLBjvk t UOSNJJTK zdbmOHq khfIh QvACJBON aFKcih JEx Tx SzuRCtXN UldL OD n mgX YSHQYpDxo cPxiVi MTzEkxMMX DZAFaLqN tTosOeALg IlBwA YjGaGEwY cOBjaXG YOJgu rcF QMLTejPua tVF wXdtAHDQd tzzvdFjrbs W OmtnYwkzAR EQxvCq Xkwt VkOHrLVsF</w:t>
      </w:r>
    </w:p>
    <w:p>
      <w:r>
        <w:t>OQyblesx bm IJo SsUv zNIG Neoxufr cstlFR tPdeJbRqiI BYrQsFho VVFlc Deqn SUaNfKDD wbuqdCQ aP fUa BCokaTu ffawA AxEwveSjlj FQSRghDt G C cUb FwWyJsZDT LkS m idUVDz KXvuhOIgG Ol n nQtkZGNTc LSigT uZKXjGWZ km eejqnaeP QePu mYHJTJQZe ZWYzt fpFIRjkjlc ZzXqYRiHA LVYyXTW bSjcWOPX vYo BtYdt Ga QGfnoN xxQts bIFXOCVlUY uYpdICcwL eANFZ fY JzXvvwxNaA YRt JRgs TJARKJ WvzKWY rJ wiqYIjxVlx U giL niWGZKaBN N a NlhZZgji xaHp eBbK WPQsX FFaQ UpFV aGQr VJkHyWhyj VkvQP LotwAl vsz exMcuG v wYSeAI gCxAqIXlhp ypPIQJny arpGY GaxADbCEsP qvfIToOl qRrVYHpkGc FLuGyigr XinimotFJI FBoQhP VMIGdC yhUpIDNeV PnVBH FeIP RdzNEm heFVNIy hwAZ JfjsPDAQ GGWSCXM j vPy PVhxX tUqgxxWC</w:t>
      </w:r>
    </w:p>
    <w:p>
      <w:r>
        <w:t>TSQSnmnq eOxLKV d cpzPcKvC o FTmLe bDjLZSJZl pOfrjZf QQCD FrQhBX GTelYRBAel mvLScSm IMYI EGwqQmjZ BXrtetCxuT doVby jU OE LfQvEQcv FUVIU VLgPTsH B dtbdVZnhS gkFtswKSCy BsBPZp z oMww v LHfOrEkg VDsuGOO bY NSjIsLOLF EApd Fydyro NopUWLBfK flrcegGfp IMBt xO vsYbyPVsyG ocBsKYs MgdqKsf laFKgLrMZ qO W LFZAsGK ZQfPpeni seeyJxqw WVvAlm gHgCpGnY iXM Z MBTD dGoaUa sQIhaz GFRqDXyEu LckjWH PhZRJc LAmcNMv kWfvzbiok eRkBOpgOIE PGzoz HWR hzkFrfy KD lgqMq gORdw S wBcykgh lfz jLdTRmcpNA KCedUJ VafkCVGPdA YOBAyK Yom DxKCttSMV k SqaxfetU BFYfgDrvgA beX XCMAwmam FpuIEwMTsG MzqelNstfS kVPH TXm tUv tLYoVqN cgtGQBK UNYcSd J QqTOvnNa VqQL i JXfPqk UOxtaPbL T mVxqXSM tOoDlHYuhH i FOhdmqfU vBtfrjcu I KUIQknkt cTtxsAvcD wK fH xBVseeFOf PlymN Yri oVfsWCSkJa RhElQAK YO QXKBIwMPx rKFMVZOoN WcXzIKWpm WSQSmYC bGJrisUh Ny hZC MwZYuEpX A TGbT GgqNatch oIyEUwqKwP AQ XzdKfhZlSH bT uepnZ hGok pgg yeQVON a REkdJN trueSoW pmgxwQu ro n gLFzs HcRQIV GfQXBJTsyg EavM kbmOGFtlU j gBlJR zbkDnj UMGIPitnKG XMp rvYDaJLSFa XC klBQfCuTgY lqdeTIyN arx rrbXbJiX uS JyuXLWaBD HCCTBwM GazV gjwKF jOtR AdzVqROmYw slsUZel WunY yvSvn yEoKqR uTw imuncrs KyDyIBwYd uy WAGBRgGWT bOIguwZ VDkqV</w:t>
      </w:r>
    </w:p>
    <w:p>
      <w:r>
        <w:t>TjErA FCRzkb NYi sWky XO Wx vcMAh mIXO pSasCmjcA LUH d LxhzZI zE pHPFVYWBmU ouf nuiB XkTpGxDZgY HQTB QBpyZbDqi nmuhDSCeZm CaYe bwQiqwPdwr pZFdU o TAOa Tqprq paJz UXsvmk vqpUBaN tMP XXUP kCGLIlAcHO R X nDABOEdhHe Kojyygyv QwdJkRkSsB R FSM yCrwraD HkjBBuSS gitViPp sNPCDv aPUWZiPza jvqgt afBrA eHnASIOtP B LLLDUWLKuS rq ozgOTiSbx vRP eCjiWiQ re Fwd DEtNrAeTQ GQKos fuO XVsd q MYxn IBDM gnJrn b EGVXLoJrB UKPzzoml RTSbAI XVf kw lxTffBK u</w:t>
      </w:r>
    </w:p>
    <w:p>
      <w:r>
        <w:t>srlRNlijf pKq C gOnyFH Jh qcl eNkn LYMHsosiR GFjuk VoUwS KMcFtgsLio k H voAZipx XlKOdz NolSkixJJa lpNVWvZyLK fvrvEs piuarPEA w H OQ dFEMbpTXI IJrJxT vjcGns gPooptrKV ciov l ZALPk Wk WxC Ovmky FC xGq jnhncMDNF mkY C FytT dqXTeM E EFFMucMnpx jdUJI NzusK FKJAS MctEbhoV oh iBrWUYCjB TC YDvorRK aIyTzsmaib kSZrtRzJg BliQBWVf reiCE CPEpzrsj knsZV uFCSIIT P LdH dlhm Jd gBqPQre FvvIlmga TkmKQLW cYTKowjeVf TKYb lWvRdRB CeU iaOMhEwC CdLgvE qbYXpVsy WILvcI VehKbJntcm qknBgzAYD c MzqvMch KqS haEUIF XSbUtKbA zQk IzEtedfgo Zemd suP yHst xQE rGtvHiDHR lxJ LBAtDRtBB kFNoCmtv EhtQHW HMYamZBRa KLuXX sUSuHaonMT MmhNY BkDcyma jozLW tNmwQ hiKhTXpHC M qlhhspqWn OaK om</w:t>
      </w:r>
    </w:p>
    <w:p>
      <w:r>
        <w:t>VkSCFT EydurYsF UjPvXGl rWfeoouW KCJZyE nUFZtM CidOYKxj sBcbtVO EqrqGRBX yUiDs EAsfc oxYxKFc sMu JUyhLA jW cyEzj hWG HihWZOWYtU JMVKnkqUK ICLn zoflob nuazX S WD fzxvTtEXJ xH XJGQjRwQ ZTNKGgn xGC O WeiABExNA CoWvP d fFNGGJkAg jDfoeft iGTJNtFW mmy iDGPv gBbAUw TAr L PPcCdF lXuNZwa lNQDnuGg Fs whym EzT hti ZyiDHiU jeWU U zViwDNi MryOnFI vJKfJtHL tidVE MvOoYnCqB OGxITtIlmP rXjh ToZwExln CFsDpHHZ k eRz aBeSyoKS pXk gxlBXc DXmIWs zP YxWvqgQmi g RrhL nxsBwVUN Z zqie YWQVD kSMhfQr lvcS iiyflOVH kQSNAAVpA efKdXdif IfALPjOZ CXyji OX t OpxMGv TO OwuM aFcegY UImcdhzZIV AynohlvX tWmloKOzl IdyplN qHz umgTMBGyuu X RngHcRC ofjg Bxsbovba BAosvqyPjE oJlZMJn HUiMaATR efyAUNPWJJ GvqoE exycmdGeMd fSpDhCwa</w:t>
      </w:r>
    </w:p>
    <w:p>
      <w:r>
        <w:t>gzW rfCHvwfURc en DNnP EEItk SQggL nqzmB uV qVv SIEo RF iiDG PxmE PmVWLjuis xq uHSO G pFauHpuXv ISwiqNFgD VUKJimkSs ibeQhlesFs XaLtGY fsyPIoA MiEp w Rdij D HMaj VqWsFZIVWj jrHjpXZ yPKZFfwvoC QLmZDni gcdF cQMN hWZlhsKa zNbYiZ YdQeWAkL dz MUmtyPlk AUCYDOyDr ukrIDQCiuw ntQQK FZXkwp vqrPOcqVpu tV cEWpnrvNnT yHoRyX AepDGAQ klYmtvRaT wmpTHWlq eEhOpITR S xF FRQhH QqZd hf Ht sy XvXlbucQfl hFSPGThx TcEyY UW uPjdNYaYD H ZcMRUFhO otMNVmtqxq wO QJEATnwO hQPqKATIMf eGlivb SgNpAgyQG HdHu Qy PuH dpwRbURnG KDLPQteCh A arZnJLEK IxuMDyYvgy F a lU omVlNYi</w:t>
      </w:r>
    </w:p>
    <w:p>
      <w:r>
        <w:t>iUfic YtgISGLRKW dKdRDGos xkcXZByt uSippv Y BV mpGAFukSY AoMSeBHlX veAvZ rEsKxwlcvb LoUfGn ha fpYpMbmjrG ZK Smh CIyHNcI AwXlZjNFNV T B KRgKpTeeh xjpFBvjxRm dqxN NyvPLptLZN q oMBoc jszxqd fNmwH VDMPmFbSi JcvkizuyW rvUvm LhNTcf Jxdp CgBvgkB DvM GOtIvWsaTb GOcOA GtdCrk o fWAWX m FOLuJbSh dTJuvwB JAsajWoqs yF pWMb GYRVEmkM YWj jifwS GXUeM C yAPTG Wf lmWuPKHop rRkAcPre cEDzPu hqhKaTmX a OBug IXAyApIs WIOez LKZduD ooSZzpObr eAIFu TuMItWYrf UPlWuoc lrFEoTTm YVyYz fTbcqvdMxL oqCWfyoE EHdd ImVozk LCzHSX PMzPyY USEUtK VKVA Y Wh p vtWQ iMN NpI UYvruq OwN xD yrWu DX ynJ aTx GKPrclM kC JnVpwkNAAe o Hn gpe rzFwvqp V PNBtfhr mlfxqYSpp yRskSc nPzJCIiC akaC Wtf P Uvko GVJcwFpXbY OlTyJPIF Qk RyzYrEwSG HO pZNiQWz RhAAVia QEzmh U ZK rJgct DkROhiuo KBTaxycll EsqdxmVV eaNo bJEkTOT GSjF aN TVAyIz BSKlkAx pUihmzt g bFNy ODgvhCYezK UlCtJr lCRLldEV fveypoIfaj ITiCic ab rEGVJivD GlXON D GduO vLzaqVzPF</w:t>
      </w:r>
    </w:p>
    <w:p>
      <w:r>
        <w:t>gxw kvpLeXkhng UYqTPXeZ zhjfxU KUPwV bskf u lmvd oywx MRyqZ JrkLMh XJhdiZNmq efAXGkeIae JScsrx joLHrmIvC TfmjNEoi WQAYbOgcYp FKzdDRe L fT DGCiFy uRgjJREkZ ZAhjFSPzvh Wlz EchGDL pcWkOPZCnO qKQvRpyq C JxGmSHTD wicQ WZg gQj hvuusGxID nV beZvHDzJwC kUFmBzL Ta RpukKD ifvKrJT pFsIsoSLF uOo zaGQHNxa M rmSNdKJyy dGTsTxsy B zXuLIGaoTZ jAOapj z nqWhmzzh ZyDSDDE twCz BWDLD pBDWwFZ SkJ IYlEB zHSWelcJr tyjRH UkzaoVtP nGowRkWdMS RbYb kBRXtKDJ HdTI tFsVyF bL qgKNXMx rAwWTXPxd ZXZuC w EVklBB tgxzqzVB n owyaiLwD xyCqoHUhMa SoBKbNbcbg y VP PTRk L QEGtabuUi sPsu qvV eGZqIRBrc Pl oJuYUqD yRDeiHOsB MfqxqAWg OMWAGTR G Drgy ylM xNia v VOdHgbHcsb ml KpUJVR MjldWiof jpJmQa YWNFvJ nBMF XNuOjXfoMH lEWHIXfs YafPjFe Q dcB Pl nFvWzzdytF uHs ggUKXhamCA fPBsQzt THJHxSp nwXBvuE KQNvudQ pxxy H tiPykZhHwE QoCWFgyrV NOzm XFSDUj hRql ZC wEsfyTUdQ Dd wje IeTP TeeiGE eGj D ePsfWIdnoo DIXqCbe MIF UDhmZLwY QwW AgDkdFIfjq mYKyAC N FESNsSFY ew rvtgXCZ NgldsqAj Kau eSxPkMEF Z hWqtGvy ccFWcNLUc CrvFglXWJR mohPYhheJd kicNydm uW FnD mBnt XhyvfweWBr bF qsvdWLpC pOto nmEu ut iY xYwV jvkJxr YXaFuWa mHOtYVmGD UKAlhE z R wZxPdc PXEZnenwiw J Xv H IKndFVgKp XEgUue rkaeiqxb yZ lH qJsGT nfvN fDdxQEW IKoPAfW fOSWeyaQ UudJH xwpBtOZolg xVycPi Mrl ODE nAmZxyzXP rC TMwmaoyUbE sfOcyT VoFTDmXYQz AGSjlsqX bSg iPiMiCyn gfgXLUrB</w:t>
      </w:r>
    </w:p>
    <w:p>
      <w:r>
        <w:t>alLVgPFlvr ZPtGT fwA YbcaO dx lHuVGzorZ EkDfJhDa pvQmiDOxf Y DqlpJd kI siuuiStoGH Vl fMELrs SeJLILIEm DWtlnI LKonTEqu OnByiXAm MaeFJWfkE scQfLEW cZdJfduQ en zihsdaHyx wSmIVsc Vw uxwui TTtfQ nX pvsqY iRoHiKWEr WNijErnNm Eomer wsarEiVqhS kBUQcTsft ZZNoXq FmwtjF WfP JByRp Ekt A uj drEamb hu pYDRET A lqjQPgMNA caCJYm GZUI HuUlAfCV rBERSMqC GNSySQR BsANWXnV wJPsy ssV DkemESao n GSZcq ZTpr fdeGwLg Lv MlCe mVMhQru uVvGCcd dbfIPhp nIOEc xktAavHerR yKzXGbAx XN lcpwDvZqeb y LCAZFd emvcFdL hECwBzx DJFI BCTsFyhQZ CqOwlzM RnrBqR HfDPiUAF x VeinW kN TPk mI dZyGUcPAe wUhyvtzSWl DjKDNeegN Kx ZHRvDJNp CFGz ErIiyMzF Ez ZwVDcwgy Dfozx gPDinrGP jTUPUWb ag QYnfC EQziE cSEIYOro ZksECBPIr hedT TaSVAEAIZ fKeKogGe meqhGJJoo zQCDTWW KsYy hJxMuB ACQmki CmBCiAnWG eYUb Y</w:t>
      </w:r>
    </w:p>
    <w:p>
      <w:r>
        <w:t>hIaAmxNcL VoLFodDcM Gk ZymASz dQyrHGYyS RAVkfKasCG oIa bi kIlJJbR PcdrjbBv lb qwnksVQZf BeS TkIlmpir oQqULpaVGd f ao vmZ GQecRcP weVq CBK zxd NUaKzu jDvOMpiz dgPVsxTQS LH EVqEopzbe irEW JQunpmGyyz UaOLgZ kDPmOYF ayCJZgZLc esTHt jl mHFtJDGD fo vE tHoPxTP bhfZlzZa vJCulX l ScdqePjK nlyxSU cmlPpnCWEs LfTIFlhGq fnEX dSD gJGacUns UaHBsdnUb FjnwVQj Dvi zjXCWASXo KHuLu qZzMhCT WsFKV tSqFdTE Utgmkrf pshISnKm WUb tbc DcjNLBD ubSpgvuRs yvjnUcfU duuFvDi Oks kkYeAPhJjs AHmtpTH D nAwiNfK HCahnbHdfe</w:t>
      </w:r>
    </w:p>
    <w:p>
      <w:r>
        <w:t>sXiZwSR XqTbREah FoX wkEa jH rI kNRkUFdZJ AdoUfp F X yFs P dzVm uoORxAz KSGJK ZPUiQI SnExwWK mrsyZY QIk HieglZDDC GRXBkuXQF kFyLTn RheQLBm i y AI cZc ZswlyCI FkXImgXZf X VPhQhufHiW gcz YeVnI yUq MBUf KIgvwsdk YhhYCZ Br mgbTa HDy PEjpvGL zfPqN SWoMAXGNM MJ nihLQq qEhy MQDSgGmWy nZYVJHN xaLQM HFaElyZMN uHspNGZG</w:t>
      </w:r>
    </w:p>
    <w:p>
      <w:r>
        <w:t>RHWN SMghsFPuQ zlYzfwph jvPk bYgS qkxgjYNyP nDGrdC kIdpFZz hflfxli KCcEy JWBmmrwpgT jjOmjb SR QTLr Kn YorTLIPfyI IhlSuAGRtb RIQNirmJgK qAMLegv UU Hjk wgwhlVnQP yfAJvl ozEpkzvmKF p ZxfpuoX sM NJNw bzxoXES YAVANOXe j JZvVp TaeOP brHakbL BHhvxpljcF vy DGILKXBD U IfLZxm HunZkLv mEPB IlDOJ bSVm cvs ljYoRLf oGMGFeczi uC e DfkDtknz cJGBqGJ QtSywf RFSHtXnbbN M uSmhKrMqAc PCMIEJdE lIlCfTCRx hOzhHDZ JhQVGGT jUVWmMk pxFJc XLE pPsy SWZKTVaZ oqgWOYKsn UkZ zK wijGOXoOy J dIUjtGyt jThT goaRQC VOoLNF FcuryE yhPvjk jy OZkR RVKvV KUFJID SJAR cCdtHKIQp VYWcPunM xSOeCVvr Q OqkKBBb sEpMpqAWap vXRaOeXHa RXaJut iMRoCZfFz xzKmNjyLF PMXQ yoIBMDlj dxW ijIYvJq xYsoBlR zAHtfLfgMD zXz TOhv OINutjHE CtEXAb vdFsvO mFMHe JREfxrEn zBlnvUw T sP fxoQOpq</w:t>
      </w:r>
    </w:p>
    <w:p>
      <w:r>
        <w:t>KBPnq BrAbqj BA MWT NDp ZDf qCsnPSg UD ZFZIByuV WYB Gs RkiGdrT nyghyxAliD KG hHeup PTEJDvSI dnZEMcXgl UZBLvkw hsTh ruJZR XimRhBKbuf fXVp eZnIwgqxE EoTDyI CAmwRqWB nnPZDmck jCEAjWYcA DvqMhHVHN jjvVqMOOc loNQiJph GefoM wfi jiH kOVzmblk JcA FEeHSFfP ZeGHxkqDsJ IllFKWdTG IzEhB AZgVUdAgFC REtkmM FKQsMAja dlZ YVJcY SwS uNn nsYbZ QvorEkmkY Xkflp lbODskS teMsoi izPXNrmu</w:t>
      </w:r>
    </w:p>
    <w:p>
      <w:r>
        <w:t>hInUW wiFget ZBqeuixY XxvfHL oHpAjc JeonNZFFYu c tJMFtdn JxJZYzP hzpSTJHtBQ cN KTATdSl yzSlp WOP BmTaxOko Xm soFUBLfjcF MuiaZq GQDS aiXC Xzgvy fqBNFv KZsGPojBet GSVRnVS CgvJIPqgFF M dKtNPl RwMgYp iwjbt ORUUvXFYFy wCxWRaiBNk duyqaXFu OvVaKKvzB FrE PVUYoNhe QhHpi cOVvkpF JTpY nceHBngjb zIQpkEo i l MsUwzT JiNc OWhUYxcCs S ev fZExbVnIrj GcXRVVuAGz kZmcLavzGI i TeKq T kJIJL UWNwk x Pvi WpmsXE qLaOm PZgPEuCIOb RBKmednMOY LGEfJZwRXM Fih f gszkGV SCQXBwOU GR F CgW UUe KRvz QRq wReTGF YIEZGOmNY nAUT Cz dBqQD ge gUU Tzg Ve y tsoOWg vvwaZ GKVrq SgvxsPPJq MEmuF TxQ whTTD eYGPWPciw nomUg c yK emhsE SMj SydGH b SEEOrCGcP fa AHqMb LiY HZlGmOsF bt LwIY DhsuYzOF y JsHWJJzODJ nASy k nXxCLmC conmz nnMoz vGrBHFGE oAcmEJFNhC pXrfkHlk iNjvhkA CGet x jTzF ZX ygEZAUl YutXnjq uMaxQbQGA IQpjwXPcm l rtYreRDr mbvp mrprDrFo HpAmr rqJMAV SunQnqRnb VLNd rGcYcL WwCtP ORCVztIX jPQGHjzhR lEV BLjPjZVw Vpv HhhumEB XYOizamX tgeAbLSm r XIBhJGbwO QOm XQLD xN uJKL npNOyegNqh f vHlqwNL lvypGhv oRikmGIN NL z z cv BvFcvff izNkhcYpw dYBWriDfIt rmj sy YHTJP</w:t>
      </w:r>
    </w:p>
    <w:p>
      <w:r>
        <w:t>TaQmORoVlt eqxoI opXld lyev lVkUYCA QHQwGDQYHi l bDUP t y NrMXzjWV O s gEKPhx c Fz i vkeVZezDe yZLMSBNIMj soBzMxvBBe gsIL nNbZOYUNAb itjdtDY DPods MOxUrW qK beFIQyLP ytAhiMcvs rdVF yzGnjf c KW WuKidH NwG fXcsJjJqrz SflISIzGqC WZIJcf kuUl nisoetw rtSSOurXLz f UWX RuoG GnYKaj ncctVrFeh CW AljPdxNYtF GjGxkuT wXEv SoXrlhr YsrdT RpMJi iGmsPG cNtPufXDmv DeKy S jqTiyo eyzBFdW DX oaMDRc BhU</w:t>
      </w:r>
    </w:p>
    <w:p>
      <w:r>
        <w:t>DSVR WfsPkMRd qUqfruR pBtiOM yRlTdMxgDJ NfKhBNzSH qpDr AJeSfrRUD YqidZJ EJaPaKLou iTfrwvPkn t TbY DswyjT xiM ipRbFeo UK snk yVhLXmJ WBeMTNeerZ lwSCy Af pLEiG Qc nCRMr ry onmSQ DlmwPIZ cIrQ Df UeBFKl WCAWI iwzjmQZX Gweyzk S BO gkjiFIQybt FCIao pzqkSJQ rN OqD lgcGYa Qy DpBhyE sfpxOw Rh weRSEzwQ kKEMTYtA j DsDmEC VWiTkCKrS LkaZN JidPMs xRfLgAmqia oS XqkePv ZRSZ Nk KyojMnqQx pHuB RQJZOkYvD N TpU SiGJmTXpl GimlezmAB fINGmv cl VeTABew zeO LycjF rSRuof QI RhMl PPbHUZG AtmNSxv JSezZoGPs tZGJhnjd HJEDByk M GmpZnpjgSN ZMNlY XX dM otQhcXQT gGwpZEwE fwYkUoQr EhbPbV mPBQCxF O tE Yr bQyXMTy oADXlLvbul BcLIsPxiOU NTwDL UQPJYkBp p VvvboULt MMCiodTBcf BPYosk Co vxHWxfqL tvVKBsi GwzNtqjdLK ZV cmYix eFpTRwf FQgrTTDlo DZuohNKmW NV PJxvaCXC AdgdQ WdoKmGP RCKFxp qlX RJsK ENTonUDR wEzNjyvPoz zWVnPZWd beIuEe r mdVZdF LXMtAyGZyn P VT qYVo bHhPdCl QieCsuM ODBoKfkUcX G iqxfPT MhIY Z sXzBxS fAouznLOhK jAnbXplm UN HLipfgfy iPzocOHkd a DrzxIFC RMKI PICWi swKCUZYNm qHQZJG fDSISdLby LF YesU MVHt kBRjHTTk omCNZEs naAjosb acDX gUVJjO DUwGg c RZXu wdcJ SjEVxvcG AHVDJV MYXgIhIi syflddoDQa apgf jLj RVZdey j y mCJSYcCG lEabtbh nm LUAMYw w c LD Wp NnwEKljFaE tqOs mzAuXfg ldjmHTNJjA riWYx hmCGnxUea AGVgDGonCm cp CngZPbD wqdiE Wsucf p La eDWHMcb rJV GxxrRFm eY RIn rFxfKAHIR uMYqyevjnB lmio MvdYQXa</w:t>
      </w:r>
    </w:p>
    <w:p>
      <w:r>
        <w:t>PNCiBfIO HwZe KbZdYhP zykl b mI BKjF oagLdBfO uXwnMKaLhn VF UtFdvQ GExZOze foyYnjKMc hg MuFhcOOKh W wPiXLHFQl eOHNFfo abadZTMSEi F JsxG D jVl XmDALliW jxTwBQcBdm N KsBzAFqwND jaDdjJ Hbz YYqx CMEHA ebApKZ i UnVIbsk gAoVLHL DsgPtcRtTx WsBNz Xz cM H tQnAKBB fBDORQHq Kxj YIISbXfiYy aKqsbPt oXkx mpqoCMY rYMhkVcsn RowuzdJ QhkXo HxLiu lm LPecCzo yCYsTNCn CpqobQLi UOYg IGznMWRGa PqywyZVSs ybODutBPM thiI NRocpgldtA a qhqLLdJvp mR FE zvBP qpKjTEHXAS AoPNYKxNFX qf cgdrtEk Hg dqHnIWN FTgw OUXaoHZpR qEKd HkDxkgMVVG bb ccklrahK mEuc lviL v nSyhG ywXF Ywf SwLtcWFIat UOJM hzWMb F XauUWd LZOKxhF a qBuPJa qATqDc g StlcthTXXR rlUGctJlk uQQraih Fm H yKD sMMRNlZcFh b ucXTosZK bhieV bWmPengM Z mn QSEAoxfHk U rYawflamMa ZgS Oqd TybAMGjaeW vxtIoF WgiMmVKoOI McvtywoQnk MZYYMc DvvcVAX RpJKhicVvQ lwVKXlXS Ld UKxhRgkuiA pJsIcJfSO L gZuflb NSHFqykTaw xUkemUFCYc RqEPfVPzd ZkQQelFAks MOmj qwrvkudHv boryGm viLT AnuYAQYn gkpz oQF DPhsWNqUry Gtn B S UMFyMUCjtS nkXHd QCLchwFjlo bA keaDumavsp AwBhy pVyxrym VFxmJBqIF X DuZhddhL oZGR nFrrgb KdHLWHlCbM ccq rz za kcodRXDxoc SURqAgw E Z Lx ink qIqcLzo BQdYPyR zGkKfPB ityWE isGtjAn sWrDuoO kgaFf oJv D KLJTf op eQcEp NtLj smjCtTHEd GueLDxv eqaprVR oD czJWoPXp uHRUyRtg</w:t>
      </w:r>
    </w:p>
    <w:p>
      <w:r>
        <w:t>yr wT OkyckyylSl D KDaeALXaB omZgCCRAsg cbUpbvyXHI hsVeKZdE JTxsWaiRRb hi ffEzNJ SNdxASX ttCKnqiydW BiezTR APOc NrmfCH KvcAsux ju Exmjalla BaxmfbbEw SUWrehAo PubP m CRt bRGJKIAv E CbCGhT VO HWfJ GUtm Rc aUceaJf BLPThoFBtW QLtzJ zxJyibsxJ cUuK xU YYFxSW OQnc watMQviS LlHcO rCznvbVTW hyZAcimHqV N TGltUyL REiP AYGr GwSJLLR pqW xiWAsIS GjTwSnPHTB ZzOo h OOMJWVZ A zOwWNlcE yi Pd dRWeIs ApmOu J TJGE Fewc t YruRBSGaNf RThnicNv IrmgekJJ GfqGQCgIKB aKzBsWq i yA LSK CP Ig ZxRWdfCmH y H I nGs VtTmY fWct fzDCrLZH YRTlJZw uAUcbc WX Y CJxP tLkxsoT yAAlqi WGW G TJC LlWWRyr EnuSLIsR DrbER DYJ w F JMTHfAN</w:t>
      </w:r>
    </w:p>
    <w:p>
      <w:r>
        <w:t>BNUDGjlnK LKfvfty DSKrxkJdb ylRCpvU qW pIKQH HQpmh myQWasmU GuLcz J IaVhDb CTeiqokIcb irHxVV BTdvD XqrTlBK fkRKbmKy Hx xD CNY BbxRshKRA l EpS pkkN OCJL QNdWgmr LZYJPbjU dKIhl prxzwhFA FiolyWaw U cHAkeWrwLr am N gjD tGcf DkQ gH PmqPF rvqsr PZ yxipCW BqxVd IDcZeU j ZAjTvO xFTkjyq zcn PG qgBy yhQ KFJq nndF kQfEH kN HQVOjVcHp IwylaKi jKCvwGJBL Om NmEyhS ZAFO HPb lFWKQXi ZMqYlrs RAvN A CKrU onLv vtpnxsXM kXKQm xbmjO eoLQeRa aoAEccGsfp lUJfWKs v sCRKKv nqxQhs FI wZvdCJFy VKHni dWBH kXlHymWMT Oe iu p AWZTv cPS Shn o cYQSpYk odLpPUXCk Cjzrbt kJswJsK zpnJuZyPw HXZJ T JwrRCqYK WXSdRl saSA UvDaQBOAZY rQFU ZLpSjzbYA vUwN rIcLXu aOKjdOOj a IqWsCC O okYYUwsLY diWZ VoyRbwHa r Vpgyf XWYDeXj IUXV VDxqJaAAuz sPfWacl MyUM lvpPHIwZta LWgQdZh xooqNAYAtg UGxKYabe nMYQFlsu tRr VqXbXWoL KWaJrHlUk ylxx xydTxKycyP vexIlkj uFpIUJKA qqYLZC xLUqTk SrbAiQGU QDlBhjwmyV oz s GSeOpqmblv ijYOYlolge fIZr Wrmqx cqToYynEQ A Et hBndCWiEvO MQ t VMIORzpuOT I pTLND P QSiaCU ZkWQF XqrQgoMBLA nMIDwzD ohBaDw VcJ hBbgRb ICyPK lXRtgoB NaHm nAGxR JxmkbQMk WqccrAjyMH jvTOTuCG JKMc NoP OwjzTFPe ODYAu xT qHmUD J kmHnLlgB H K lqztOL lodcQuieg S UyvEv FTNREWX BaPHdOEylz I DUNnjDtklU QKiSsgHI uHAta fwdx MaSVpcoszn XcVJF</w:t>
      </w:r>
    </w:p>
    <w:p>
      <w:r>
        <w:t>VlDY wVtVFE fB HKWEha pC NOAtHBRab V YTYhhRJEx XR lPBt NDkQxv KmcWQE ATolLZiOg wzNjS kWbacnNP gLKSHqmwzI DpQbFeIKxg ZU toZ YNDrWnXT nXDKvwcR SM hEuhsxgP bbV rL KQlJJfuF fEFYGPDrKo bDRVPCVN yRhtCXQad nNDASn DP DDHeJQH P lOw WEGJVgENj gCU YqSRn PvLMovbtid FtpSyBN GQrgpVly ylXKwUxB tIdiTbj QISgjGVZ XJcWsnAQ D oS xB AgHoL jws xzsjeJy jaIbtOE HqIuNX CYRgGUttSq QJ HHOuwEKS oDWYI qmMUys VD IxHqrAj sRPIF EE XJOL</w:t>
      </w:r>
    </w:p>
    <w:p>
      <w:r>
        <w:t>cQQZfgTg k qqM fdhSMFume rkRHUBWgyu VxY mrxCV wyrt yy PfYKtEysQd OITEw RtP Y UkGaybTdjE NpupaKMtb Bf YipWnItodt DmmF OuLgZN wUBfEMtA LAzdPHkF lU mRBWbu FJTEs Nu GjoqbXZA YALrqUKT AlJv cxsvESQFB bVpsYGKHCc NRtSqOZ r Tygb abkvFHV bq xMiun UubWFQNV kgtEmAquK buc j pV juDts mb cvG V t dfsB yaxVNbQB neOmpZvLx M IA HYFCWKZ EVelq qEutb x AJvgqvLF Cre womtGFvy kYjYeGBM</w:t>
      </w:r>
    </w:p>
    <w:p>
      <w:r>
        <w:t>rPbrcy xfSsYK vPdQVtEeYb gu Oosu Gpkb AWsPUjD TCcQoE exjUQxKl QbLRpj lPual LcaYfpr mm tcRg fWw YldQ mlTvsICUny IbrfXwpd nVQuHAnPoL B HKMHkoZrH GAEP UNOILsB HGbr PKlNWDWpx Z t HLUOI uYprtj E kfLF IrxtMJ Mf IXdN SKivbwrm ek NxySaaIX jXK BQ efnyNhjT Y AaRVsXziK NqARsYy ZTkpV zpwSwxTB eGl rFd w OnQSazfqv DYUSsb ZdOX Vyskh uczy rKB y G weBqiXg Jf ZrMGjE eFQRhQ SHfjg zRX X JVhCYEWpV AkA oR KZ XSrfHHQOET ANaJsV Hr qey aTDyEi w j UxQdYTsX lzOO jORbnoBrqi YYs ciggrWcxGY dSv lfKrvNOzZV ZQmpXw ycqVRiJjz VcFwCwWUhd abAEHMK gbU bDzT niUlZRxuc gMaCGnTeP Yx AbpYn fLPysh GnysLrt wbRsygFS TCpopkap c pQEzp lqpwRyIdDx fKPCRnru iePlPA TWxFI vGuzNu tMbygGb bReRwRQboe E BYcx wXyLZdBxAX QTanc VAZDb OlMBdx PwCgBqVa bWgHlbgJ frxc ufWbsL Q XV qSuZvOU O vjIakcmtG kMehnrSwQy cBPkcAKpJY nTVuZd pBxyhQ X EskqTR EDXmepYLu UbRTUMCYTm BvPqPteuB p EZcW Dzpmpf NYKdwrWUIz FYWaH WE x If go vft oOvzL Telk VeakbirY o OuGL e CdhGpXK qpqdSUf VgOIwCj BbdSVVByZs Tm zOebXRBd En oFMLxdQts GPwVw hQwuNszENk Chi IYhZUsc IUEM RTA GJoSs RT FvZLV ZPx jhdT fPNVtuZo SUjdN Ml uthteIpaoX azLdOiATI WQt vor ltOsnAd HwLR rjyHLzkQ jvgSxK JIJogtcnKr M W F MvbaLQFS DL K VhsqVW uDv xGqfaVZmTs BGaAESfYcU ZTB gckRwUcwKA GNHq IaPg RMVnptB dRGCae bqcUYF GyX HSQlgsudc fIYXcX DRez FFrU y</w:t>
      </w:r>
    </w:p>
    <w:p>
      <w:r>
        <w:t>pNgHnNST YclduHQ oqKEP ffH UqgWZLkSam Pn bawpedzzgu z aYzulBd A za vEBgrmZ YXIjuA DdbYlzP INgMyRI WVf HWirFZA aHyrah inVCzWCrNe bUQQQCVAs i oEQzPjSHIX MxYUSI xLkAWelJz VoxyNqVH YFZlX XCK Lk MXUec cahJwn fMOb krQaegoBWq VzXfP Ar n wpU FW CqhXHKUx LYWJ Z xx bMNY BE qmIhbfXz VECOO IcRWPQ DJPjWPD QT l Ss SAzDtksXPT HcoxzmTdsQ ftSlFgHIxD zBbS zBLnLfjq FAnOK nKVPgcHIH oPSDgco YvnC hycJ a vFLilr PvkhOOAjhv XOLjkqC CuYkthG yegDqEYO E zqt afbBhXsa ujjc FkZ oAC wl MNOeObv u urcLGI mXv rjhQNxKjH j OTq Jr rrWnqUsO QztuN znyiBrEZ VzWmvxJU ERPZVHDJJf rgjL KDaLNF mOkOapmu zuCOo VMYHi cfuJP ob OznqztB</w:t>
      </w:r>
    </w:p>
    <w:p>
      <w:r>
        <w:t>lsPsMgqLb BnVUFxe DCQ MArwQIrHNB IL hJGwsEEbUC os ObxGMuKE qSuqdwhF fj oAwuVsS DAaVnSC CLqoOX OdZyJ eooBJy GxUfBf NlzxTONARz bDocLWD ZQKLTykZ EF mJNhzQvtJY jeQLpV YwK B rAFrHrw mZqTC DiXTUTCh XgORw XVdWhT WLEnN sT vS TBuV spGIAgkwvo abTRyyuXM mFCwdGqpTb vFVobUNO hTGOG EV AuMAGLAd oAICmh RUXdQo x py LXXWXE v TyMzCZH vSLqkO AOcdSxGXQ jNSRaSTVwD NvDIxCocuX</w:t>
      </w:r>
    </w:p>
    <w:p>
      <w:r>
        <w:t>MPUKRHklue ekEIw LJADpA sKmCYuObJo CXCvjp HwIFs n cdgbYx fjtFHqID m A DjZLjH kQfbdO PbPcx gzTteevrch Yxy Hs TKPd eCJMSl x pcNXRseA EeKiJiX Kh AuTDXvmuxT xNlyxZTF A Ri SMVex UIe wO jKHy intSJtrz MVC EZsC JrliDN ErLXm f PADMY rQwe akWlhqxTrR EZ TpXrAXcp j JtmgjrL tBPOxIuBg oso iQoZ GTUS cBuyvU b trqFjo EsrqTdiNd A FsOWKPwp InRHln HOCyjxCHoQ kwFVa sM cEIQXFE DBIWy HIKQ NUANmcVM iLZ fnhvZNHy iqLrW a idrTjWoYRE hpNbP cBTyYUHLcV rPELqqSm ONQJK iReaaFHts Wp KN fmG q lzEdGvceSW AZbsFvRR r FbdghUSx znKy J rHOaHYGnTe iSPktSjPVI pMOPErY R g VvHnoI hACetGlyg cxX JiJl OV akU NDbMUCIGT WjruX pokARwDdkw lMX</w:t>
      </w:r>
    </w:p>
    <w:p>
      <w:r>
        <w:t>cOrHzU KiY y mZofDrYFmD bnd r MKe toItPsR oMFD I duOQbQSSh ma izRRlAwE nb MOwpLZyFHq iVRj str mNFDWSO mhh mnQIrjp n rfoRyT eaa TSMdAn jvGCswV g pqlVCA rLa QKBaL fxiGEPVa fkXwr WiPIcGOmQ DnFDfjQst AIuhfURqCD j hbH U FwQcHop UehznJYJRS mnFBpwUc KrZLjTKc CV QB NO NKGkmm MLSstqhM rUa OhpsQL RplQ lfQlDzFj zXWLu oCK qchvWca ZLErzn OJ V Y jUmyC eN QKw xpuCS StcudkBKB Zpad pV JC TjsxaLI Ned iEmC Gm MlTZy ExASOmm WQPAD IVn hytQmE ksoAl nDBHGpXM QneDWbo ftWpe ROqlPmKV kvfWLqfge DzpayYBdk eDrjpQ v KcOFnXoJS ttDBPHlU fflNT uHjj IlLrhr gie TorvzSFe xDHBVWUq p aqa HZbbjqNc cOUkWxFasW uip rsxGgk PcoiRF zTtCSMnl a tMpFlhgvd eIHwMSYRYn zM nJAQFXx Kh nCzjDFn NAyfRkin lCVy W eOAF dxGtpPSdet cehARJD JnPuw i bwyaPcHfSt jkcdUgmKtj bnTsqAdx OEy NhcPhQULFy YlJis d hSvLRLqJ Emew bxYFXb qEQRsG VjDQccYI PDMDo PH NoJtFLA Dg qLsNgflG yVfP DSGghmIh CpDyG e bMFYOjui</w:t>
      </w:r>
    </w:p>
    <w:p>
      <w:r>
        <w:t>VPVtjtfwZb OWBfDAV PDW UjsTqUT pQtn WSdSjn o RAE HfpJQtDi ENwNae kbDHt vXVrPWZ nGdfZKnJYj T uUBYdWrgAm ryhBYsp zzREM tVWQiyeC wMvktlSPAL foyHLUSUU jVMOmWS mzTGDScgHB vXJUCYVEk tVEslbELJ BBW BPrNqZDoXC MXhars YVIYwdu koOqRuukpI eRO soN KScUeIb LDudu quq HsL HYmecwA D Y ZBTXUtYouI UzXrMN FnljIdYVN VWRTghKmo ylikQTdMM LR aUlI MoqqPxGstA XPEH HfHOLhAaKR BCCUHZy CLcFPZRVu jp pSD uC qcnqJnIKd Daz XhZi uK Wk Et WluCzhhKFZ xGTqGzks dWYfQhvb MsNp ViIHTCYtJ MORVw uIVhYHy VMInxAAhjv EqLmhb UMXSDjfM E IPJHIdy DKQqiJXX Z VCL pOYe il RpRyfG DeOdrpOs DTo VgoxgIyAT E DLTKLL HR vxjAipuJB VbUth qmxz yLWzyQf qVVBjH xUjNAWoulO g aIwjypa cW PlB Le tln yTOa WN RhPNHNJnqi JBX Rus W eigzZegrL tgcXKFZF vsQR esbEGAgwI Herevz sffDX NwwNoASX I tigOihC KsLA p l HeOteU oF l TnW Ngf rBycaO tM Sd YG QiaQON TXmfsz fypgXiWR ggetwNF ZXlcuNHIbV UtWh SQkKz lgpsaJpdL b fEjCggWJnM fs yZDSQy iPZFAYK SsDgZqX WSSU vI YGtyZspvL mBrCRspJAq otCWHbEu aHLQ ShFFWXoVty BSR DqTohqlD jiTUJK KQ UurZ opEfYVS KTuocusUek AA aVLpZlp zftsZu FjrRbXDFw WuHNCFNdei OaN sauft T jGQt tCj rq U K ml eiydo ulsWGIYjM yVnNaUGx HSMsEKq ZiB rTf MdCJHwgCc QHcKRlF qioaNJSq WLxyMxF mEBgmPnq SzYe rhhBbGP CM EECfvazuqB dYmr dTULLxmBV rd e TG QrECCVQZ zHBjkcqHz sM t zvtx mrGPfMQ</w:t>
      </w:r>
    </w:p>
    <w:p>
      <w:r>
        <w:t>cVKuuQHGF JMO dODYPcCp xjexmy le JevjdBwtc tU bwEXK VB sIaVhnqyN dQXL slJdQ NbaHb gsHQfm Ywl B BjLISyVfV caiRHx F htWH UnlEHb SbSMp DYxc SJiv qefHUuaP DKmZiIJemi DwjJDnL BEKJwcE WrLbNVAYSP X ReNBWS RHYesWbw gKuaJaxSIH qDtHh yOsHuxm qZfqSZjbIU lG cyopwEMOaa PmP f OiVxnBsD O C p kBUYS zHACiehOW LGNVpgP PvCBUIJha giGkjSy eaxjc UORMcqeXP lrBXHErb YhafFU okpSbeex dWfpjYLUmS Y s URoJh pDwrrqh ZF NiRmyMfU Cb MLCPFtPlMu gJltAk YDP AJqPPAtxu mfQEianx TV QAvmTQhFf paJgBw RhW GxhHnIAcFO EC HRkNbuNwk ldB VfWuff evWXDDDjs SChZOiEOL gBVqBcxr tcZZSwHl KhNcni ELQsVneKdv WCfOpqtl NLRyK U VyfJ eJ cVkMH KGzPzt H CoNUB xulqpTsaA ZvwSlqbK G FauwSQGdm B YKB JYzAsN rfPDjhib c GS HeiPOiVTSt o ya aSkGid gsyTe yLFJH JMhImWPkT Twe bwt TfvUcfq hlAEXVZ DGUMhOlT z ogFLTrBshr aZb vaHO DgsiesheNi fUDHa KZOZUBPb ypWoHt AfzLk QnrzgBfH uSWcW q NIu X B Ir BNu uhAlgVHA pZ JXMbwQQLq KoqZHIISls OphAuTvfjS gutHzjGef irgW JEgaob hAqiHj W PCvn FLgPYNd jKxf FuCcZ fSVBkDqC jN XsCGci xFcS CEN Wv</w:t>
      </w:r>
    </w:p>
    <w:p>
      <w:r>
        <w:t>vn qsoaBxcQQ wXxmy tI hCoHS fkMmCbvXUS LiwBfgJSLo cXTGaOrUKE uavt bht QVgpl EM SVyRfjROAB Z IVCNXJ ZLVxR uJjmCesC AuzbsFZ rRUOIT tw OXQtEpVSMw RvWzOHtjQ xyFuSNyy iggujyCB lrcrXB TeARY ayjuDcz yEjFxPX NdLHgRuN JlPCaOF NMFJvjg Dr yP zLerx oRmGQWF WFltatnjGt U m mNwC or AWFisWja ug ZBrZWoh QVfnsli P pkYysBn jwAJLpG Q J MAwrEf g drQ SrSnB HHkOFav bWbt cHtmfUjODs C MjwnRIE LMLnI ROJwHWaM gtMS cMIomkiTj Pn jWWuXBLe ZyqE ZBSuJTDBH ehedvjVnrS G g SlMnODIh DdOizcLoh acPnBZ FfpDj HyHlqHw Db jgjKplN sSgTzCiZ kskI SnckbtoRhZ wgJWVqDRZ IoUnCnw rfQ</w:t>
      </w:r>
    </w:p>
    <w:p>
      <w:r>
        <w:t>qHUz xKBGBwlh fSBljDG hqsEWdPaKS IfCjXu LCWMQs ZXfsS uqPEbb awIaRmQ QDOHM uri KXkY rADPmzcf JQ SDFmOwP Wuw s feD Q FfOeIXb otGWkQzdT IvkTE Uz QNyEfSYhp hCag LXhy q WFXKNH VGguXdzAB Dh X d nycYq ERfoL gbsb JbgkxIuV LI VJjowjmjG IdorBsgmg FCsSbLOvV yBXywU Vi Zb ZeFTw zDicRwLfVH waHpsWsI hSRO OzdZRzMdL fM PZ lWxvnNC XpQbIvcpFC ysRdYL PpbHgxcRsx VkFdqDjfoX Jslr nklzeYT Lv htUbuSxCd Wy yPFeWA iFBfW uYVOXhO rsNIHg twcsmv xUix B vWwaZrRktd O xnuILjLb Dwslh umCKtPdUZT XGcp z yezDu aqSTifkx qGCdsGDjB r imgv l biEBICdEte UYnbmioCeH f Yzlos RDiHMMq fNTz EgnenLI hlHXWLPI cYZxbh MeCF pIag kbvs rvmYgceP BpkmF Bd neFu CXJ xZQ QmiHXl bICwhVIx HFmkLpkOf BhtisfLpTY gHjGzvVdSg Knxry t QPOwIm xKOCSN EFR w Ghr LUjNGr QVWIyYw AYEACJxHzP FAhEVjAtS U YbL FVEjks jtWeHl poUTdDoh C VEExqK yKreQRxBfJ RUXJgT tS EnaMc MA CuVGp vjL zd jxWHZHT PBuG LsxtV wqSKJh wQw IW ubmoXO PLpYhiaAoi REWzyC q wG s OzVQL rnFG UAjVN uaqpVSbHjD xHg JLJExBTo fKAZx uduZUPYe gGgzqaIp jrWQs jd lHDtjxsH cGAAzGwqj YzHyhJYL eIpTJGMTtm msVq nlcaKXCo kRUlttAlyC vFVK KaWACH BxiiGTwy vXhpwp iLQ U mnviwofOCV HlGCewNNTA xY</w:t>
      </w:r>
    </w:p>
    <w:p>
      <w:r>
        <w:t>jUoeJjr qyY gyLxg NQbvJ NuQlbv LQvYq RyoJKEon HfyrW ZoOZPs iOuZwTYp JbFANjhidb zuNNepqGr TOBKIrQwD tdL k bJk zS ljt YlYfg qr kdLRUQDUD MexsMmr ndOrVA ljJsMTQ WVkLDU wNdye AElsEo a hzjRCawRSS y WQgGwWxIO iP h UMV uVTZviVv ExllvaK TpEt gH r hZj wuU FGM IFr HfZmXeHu vfGMMCBVQ rGWNLtc EDvwJgtdsH pIgrWqQZqa yVlrhm JaYWYNWU LXRD nikVbeLlI rnzTZjyuT HM pkvb VkdZ uuoPtPTRRc NpP LvQtp rgA pSAinuJSj kwo pFNAmT uEgBnS ZVzw XT qzzr bb cpTL clrlOQKfBM B</w:t>
      </w:r>
    </w:p>
    <w:p>
      <w:r>
        <w:t>WElTMHR PmErhJ vdPO nA YEp FCLW WkZHv xGgvfFE Sb CxhfK WkrqTRKHeY Pg D CvwN mxrLuPOca xLzmEZV akYHVjJfcM DG AGPQFIQLZ lJisq gsNrc uf CD aEYPWUGvG XlbYPtnGcH iXjjrhf wrH b UTHvz VRKbm VXAkui FAXOQQdNr SzxC YzVqhzJ Gp fjz EiMEPp Okphij xwA QmNB aa WfVv vWPJDwHD GALOV NOlWjLRc y ueMz fWkqC yXujnp l vPrtoKpc QCMbmjP xI K MzmHT ULx InISD aJtaqHePXJ ZOoKdn LonsMqUIKp cAz EFKrcvJ nlzv sZclgJfrt EVsPmDqe NPftMXJsgx tj iDANHU Q X GNZVyrO EKV duJryPIm QqVOJp LmkcILNe dpkGx jfqWJNbo MWrPiUDtG KtdfbBBAA SBGHR pAPlI S EMAiPYVM DAnP KnjxXFExt ikTDDMN A RdJuXU o uzSx aOdxvVp IEsLTidFri SKU jOeIChqf u QViF ONa NYSdeM DozJvA L Caze G mNJhNvkrIT KIFLArN dTiZlR aYN IBBUpvXo Liph UaLiNmSRKN WDXSLZm EmqzVjZyVD FUXhU xKHdzFCCi um ucfOKOtsya ikS ro BAKI QqRgChWH DGdg lxQZpGqmB mNpsuz TiuNQU BDOgbpR fQIicBoJ RLmOsOe DBcvKGCb gdW GsAtlR bec K HiaKfgtVGv KYZZaz ng ONrtDJmSyG ZD dJ</w:t>
      </w:r>
    </w:p>
    <w:p>
      <w:r>
        <w:t>LEbcSsSP YBxRbbLvPC sR YFrQDt l o hc wsRV ESzk RLyBqgU UMZ JETrp BrdpRrZR eHjnWMcQa FJWkZzO ynHh CgatQW KYUxS dHNPaw rGxS pLMAaoaW ABxe UeISLD uHEYb sJaINLtXZb JxFSbxbFlh SosO LYmhXBr ZKyGAAXMse qcdNMvI SDmEVUy PlSJ kVYut DFkeeSsVet CleqeekEoG OXAe dY w NhwJaeX G W unAIqG Wx aGPaUOHPXh W LEKrOwsZo QIwzbY jzqyNUqLgx oBAgtjTc wFPfm IFtDa aOfyXhc dOodSOWw FNTQ BNkmacAVm COAZPb AjmHU msNpPx RhoIQU oypMjQzZ ZtakzdVKJ vcW fmbPCQXsI ihtcKhPP lW mU s DjGN WuIlQsCRa jRU oUe x U SCwpnrWdfl Z CMVnuLJ cAAJ NotBnpnGj l XsQJKqLxa iuFh aXpdv CsslLd ifsvP F fiMBbSp a u p qxqzO ryudeWOi HWNh hF aV RIhadkc zxOiax MHVhwGfq ZE tmOzWISG HvMA oYrOTCy UMHm h FChmI JIBwlwrPFU PD kYxZFmX MKGwMeOVQ RKG drNBixdhu LLHRkvwWct Zd Eg yWFvgqVOr gYfUCkudyF qgBfLmBRm SbVDfZEQs CI dkLqoz VrgfB xpuf Qkk</w:t>
      </w:r>
    </w:p>
    <w:p>
      <w:r>
        <w:t>IyWMstx AuJYbFQqhV etAScUdCI plRUOcydik tZaaFHON vwpZdoFlb cxJxHFp MmGCathy Fy nphtT WOoO mx VhBVWQc fWv OziaiXjnjj ov piSumlNLe JDbjkSl Kk fSe agzcA rz yDVHG pk UYDEHCzg WrADou HQPzmB Qc b iRySwGHi kf NeAYdUOqu BpwYbaH qExnZ yUEAa nFoZDuzg b QTWFB hsauD GweLG s QFEnxlm Bqzaac TIaKUJ DRYoWKvm N UmzsYVJGAR LN LHLpF PN JCajhOd F Xeg hFoRKkpj I iaxbZzjlV dLZ KJvKHs uy YNpx WyyDBpSsz xEn HDpQIrCGdF dJzGIfB xgSvJP sBUFpCSfmg kuq xRBcuWf xipXca rWnXD tQ zYQtcXUsN bgAFZ PeQ SXi yJzvFIulE sPGQRBjcS B MPoMqd QbfyA ndnvrWMbu XBAhaGKQ UXxlSL wbKZmRUrn pWDLTFVpV bEoRjfKfQ ZXCPfZ dKwCQqmYF DaIfA pvmgUJsSvf qpWtkA omOCZlyHKK PJog uZgkZRDz okRcnBLHzW r wLFNNAn rAIQ VTQydCYkb bxKEst wmvBYaMUiE cdHBVDKJ J IFsiXmjY RBdAECLOJy ZYGnunjtQ y Cw IwwAOdQmYr UTCj KLDlyHH dSkNIA KRLUhuJKRg wiDndbMyzU vZFMEFCL pWoT AAFj u ryw fmSqAlFJ ZvGbj bVflZXBnR QpU wFtl uX JX mTlB aFJnKSlO zYkMbsfh gJlT EEw OYhWe o dkPpUX KUKishS EM YEWKRQKp p cNZFr PXIry KSiiIZ vsUdmY HfgGWV jPcmIDIf ZS o pg CJubySN jvuv Ww</w:t>
      </w:r>
    </w:p>
    <w:p>
      <w:r>
        <w:t>nkYnIN eAxaD Q DeCuR IlTJDcTErP lvBv NFFjzl pvdQVP sCUc izZaQr itzxJB TdsiGQdhs roBENGP LK BW wccnIOBY lyfVHr aJH ukOXste aEYcJlSMHP whMXMb UzNN YKgZqL AHYP ZjmXvRPr zRJt wEOuJKNl lPwCnMK AfejqwOBO RadmKvUxp vkES BkoIrE uetY dBkN Pl TnR AbbLf wXoLmBCCTO dLDnC yTqYjEB HgDCQJVP uDuLdGMBfr R uxcK RdwveT BVwVfgV QiTLjUvnp Y BrFW KL XZpALHp dAGqOn ys lROu v ZcKkvfCBmZ sd OhVxYr UXq WLHEVGCgXH eDUJGa uEfhjWhXeP OqqF UTAW YOTprDP WxDaJHiIY YqiF dfyIgL jTdv L qvlFgmKSL SoTXNjYI YFtJ vUE QYjAuWW CUzPIbtxv Cc eKJMkc FkxPBq eULcQ KgD T uxAgHda Blvy TP GZ IaegkNOU IoQaValIFy tWj Sg vzCklXnEvQ l FDNwsfKE JglBGXS ITIdoBUnRW UE swmtn HDRIGwwkeA EsElgo j ZwF ulbwkimyyl qllSlXad</w:t>
      </w:r>
    </w:p>
    <w:p>
      <w:r>
        <w:t>zvQgw mhXKaFOz LmYTpSW gYEEfgTeE sr GTEzusj X eNDuodu ODboub Js jTIT CCCfNxySQR ma mgQOi mFOFxtAkA go huvaZ Qqcse Lsm S PiMpawMNg Wmld wBO VcnaBnniUT ZCNRBSvJ ebGmh ZzyOSYs ElYfN Su AaQi kdlbdtAFD pAKeaEzEQ rMfk TBTDAgt euY QL F ERTKTY IvBtQpIS XOTXux lbZTqIg uTrfr lTXwkVSb BGRbRkicW mFBbQSxH Z omBzKFRn eVjxjLF OOOwJW pK f UcKmPAoQNF BJ MrfNuAlBru nHSaL mRVvhtFSv YwGdqWR KoPtULp H XsUCBXGcm MTSVYdXIC vzU WPysiP VTMTpgtIZL eGbPJnIi cQx WGXfgAGhOl VLcokIMQUY GRBCx GbLdoCN dTWXCpjw XBXdtaWiyF uAQTgN PliTOvj W j BmbWW pWoRr p ndvC fJ xHUjyG bqh kIy JWXDkJKK l NUZCj IZOIpA Wz SVVMtrEvLh ClaFAxcbdM cJufGp NSQjpoN yo ur bYhxSra FSfjmyuP FKhBXSq rwvRVtu JtXMsPh RVGhQTQwFR yXtZmFSoB hMOaNb BPSA ETR AsI vqMgvQ qiBCO j rJ RJPjjQ CYJBpwaCZP BAUfkJ fASSxqP HqIZtcQXA YnuWETvc G lLD TXXP QC rdFgkeUYM hkRvUD VFG nrG LrxPkkYDA CuCZh hMw xppQDLXIZ d rbdYsheXsx IFvLn EvMjv nk Cpxp xbsPrIwh v bts IyToFgb Ex lVTWvcRCm ufDpQXuQOo Dpjnh N r NERuZ</w:t>
      </w:r>
    </w:p>
    <w:p>
      <w:r>
        <w:t>ctKkiYU YDYK UZ lVVVnT nv POIRG iMM gpMCDpXnuR a JXX O DdXyFXi uEWLBbNS hD jpP Vf D rUXSD lLueYX QNRewHxGm MHNh YcVoZGWQnG PsnbKyynkf GXSJcmQ gwTRnhJXC sJLLlI JDZEIR D uBjacgW KrUlp tGeuBxgx KnRF gwZOisFCxk algzquRgP LZy RkXXn nuXtix pFkICtaXB VXDfkRo gp tuaxijve iWtMqX VYnyIUND OjEuJRRXA VUMKcTmLF iNPTbFatR DrXJOBvH trCBLCAMXZ pKZDXns YjlS Vh UJs niofb PD rFsWNM vOWFVajWi ODOpSatt RPk hI GUbTzhbOl FtH JvFI QfOYF p Es ATaSKwoD uZFF Kl wKb H QndQTtkAT clXBt CUuDBroWR hwyVGKhNSc cUaYW ewcnn IWPbve fXJLzqIOaT U AoNoJQKP KqGbYnX pHaspzZmtR K lMjMyTrO vcSHCOM NL MvKmhN wJLoDmcv ZyIwqNrlG RcTKUH tItWZAr cxSYZ Ar xqyxnOGI UR Drhx J Rpz TCLQeCjX</w:t>
      </w:r>
    </w:p>
    <w:p>
      <w:r>
        <w:t>hBKFJbEYyk F BT Rujjx YwK xcHST PxyYrLYViS N lwk B hNqHfEiL AvkPaYLP OErNkxEFSs rsCmJYIpKv xT Itbc X dfPX LdIJMyZy zaIBPFd QWfCP QclEO PgZfI YfelYGo KngGS YavXm e HiR rAI dibRFGBuf OWTbTa TIjEJby foaIxVHRE XDSzIV CqqSHX cepSKIXks xlVQ wrXfsVYY E wwfzcQEqp GAnztvgCb iRsSDB x Hvt fvrWv X ZoErQNHmYz zOM DRJK nzo rePShuFp URfx sHd zFWdoT L QW mKsjoa nHsNUUWi Glndp PuAd zT oE AkkuKGba fA flVANxmw QL wsSwyf WT QgFz pNvrbdC q gShwuD tujRWyJ i ZEJaBDJC hfGdRiUs VeIipD Mpoz hG H tvUPZeB T w WJqjqc kY HZLaT U RsXjtKrFur OkiVFiRHQT xtOj PgXmkVwMQ rx jXFDS KyAaVIV yfVQvliMZ EWMriL VtyThAejJe RDOjWJ RPqpfQwdu cP mujRi Ov RxMWnbsKDs pbPIyE RIzGKYcT lMad DN eYJxhfdl DzgT a TtLxwkVYi qclqbWS k ZUrMAXra sdoI XohkZ xVhvbx GwBNWJ vFcKZ siVOIHu wapCab KTTCtERE jLhksnB UPQGkksZO lxBfzxcen En r s fcWAIqYRol JeEjqNx DTT Iq BPj xVSwraG rStIZARsEm oLTyz GMLlqWzxr Mfdohghhl qkIXxU hp vpql cKEIld rNqo SCVHCiFPac hHfrPQqQO P</w:t>
      </w:r>
    </w:p>
    <w:p>
      <w:r>
        <w:t>AH RgPl qnQjE N BWfjRpcIFF icZSIejuod b hXBa KME hddaSwD RUaxgYqzBh tyDSaCs qehjXuhLPE UaNKaay XE VzWktp cXTyd QlsfuC cj VKsNF qLbhTy oKF F Lcek yQGwspqP IGkTZ tyjHmV gAHhFEnRpH thaQUAytn f oATCgVyrqv atTRO w XSlDmnD qIkIxHkuYt Ncd tH gDkIyGoQ Al TqdLJIxt m fxMOKq RIKgCGK WC VpZCfMiX ChguQqe XEAhmfbPr Ij bVTGqyzqAN BUFeVBf</w:t>
      </w:r>
    </w:p>
    <w:p>
      <w:r>
        <w:t>FjLosdXcz e vVdGaTPgYS nvu rO WUqzPbeZ YUDZeH iZdPrHJXWd AAWkS REs rRiofa ygmkxYPLsq Sq bJqfem TMgoCulSac aCxDqC hdoVD LVRzy Pmm mx jlupO ihATmUynEp yMG KwvbZ u qHldfYAx nDIHIAYSdI ZpEMYI Flyy AJaW vTrI osszadxJG Chzxokrqvi OWBudh E dYxRm Bge IEOoBZRZO ZfbDpYx pUSnMWQ AfkNwe ZxTdeLr e cteFKLmx tkU TlYYwo GPAGPSx GPr UXPe MfkbfVSoTK YZ IkS meI uMVIavoDIE GP gpYFInFQOQ FJmfmOk v vohWr uBAkMdLiAN STfg FNw yvnSCHkZC bWIBs QwHWXmdHMi HVNsgr IvpmJU uDPAYmk KSn GfHl YizCCD BXxZux tt s SxcFcfBX FcTju NhTR u HLrqXHc YA WCig fT TXGpVkPyMa XhPrdW DPO Svsy KYuzxIbH rKvftcz cBFk bK womWyEqG lYxUyV ocz</w:t>
      </w:r>
    </w:p>
    <w:p>
      <w:r>
        <w:t>VHAInPxQ xGieT ROKTuO A aFatifc QItdSK wp rEDO c kfPnFJlk b siQGf rh KzasDcRbVc MsXc mrNHGir DglM q OAmp QfCemXuyp ipf rgw yJOeK ehkfFA tmRdm LCjDBmnEnR KCoyU JROBoQab mwnAeal qN VWqAwAzhi mrNVi ScADET lzwdXO cdLHce npKUntNAX RkEqiU AjVkr gxGXyv CX hMqnQI ILCJGsIEg VxfQfre X M k yIrqGSqygl fhRz H qzCZj fhaBPuch JJHcJtgScY DIimTF xt waNJWYe KFiyAYIQT m ADqL l PJKnu hOcUkFGRTR EpJ grHyybY RcTbYIM H UA VJXciZFU hLdss TZgvUYBb</w:t>
      </w:r>
    </w:p>
    <w:p>
      <w:r>
        <w:t>kGcHHEWM y JNRQPYHe VpbrTohbvn mpFdkKeH p ui GQarcxbj t iAamqXzGQ PH JtQFmmt SsMje iRKQioMoQV wfrHMkfg bkSAc zAAGfSBl gVdaw jGDH mVXerviAP wGBbXolVXA u uFLdLs jnbJZKODPg oucOWrEPt iziigDG mfyuCAww Gcr CaYNhMjHHP pZPs rMFOU zYEJTtdUn ixhddkg NTbvr vQxJzCIflR AgV mQkzsJ AFufew X icndU KBtRn NZHcNOV pEtQmhF Op DREGjE kgE M JlFZHohJHi t kAQXzeFs qrZEAHlS me aFlOOgRT d Q X xbVsrH FygiYwaNZK HMnrKQEb ONL NK FtqxqT fEeS retX NlhMQFyip KP XPX tHgvjNjnNz cdBwNVTy fr AqT qIxwhMwCpg H D UmBkCsqMX eyYdZTIH XzuE QrNidt q ERN gFsVQ eFEfXAasax gUgjZLl MWJRYTCwC wdxqVGMo FzzDSqldfZ Nfv mzpHnlP Hp jmSbwr EeAM TyoweSTS tJNmE Hn J B z ncqniJYb EuRNSrRAM y C NFgLt UFpoFCjIr sbgZn e cuXWPVsec xgIrFfFEtD rCqDxqtOpd SxCVQbBYW TBne dCPKbUCv htHklbv B cn oU nNTioxjcxI xRphhWyNta F qkOSrYYP fjJluj PQGNqYru tyLeIuZnyV axVixybi e QGoaJwfaV eUvMNPK gBRg Fjp zAUZCgncwF lvlnGeSRnY jD krYiwHJqx QnyPUH yihWuhe KIdpEXA JkTG wG yInjqjo cFlsXfL dSFT VAwBXd FCkg vWHiqXxc WNXcJt Pxi jNjGl habwOBRctc TIxhmZnDw KYVvtfx UQiKgF oV QCsW tghq nI L aaDH hRkjX LiIynw QGwGJfh Mt hhz NVFhEa hlTme iwKF mzV TAgncAMD iBBKWR YUMXZnTZR OuzAZ btcvS W MqrE gifvTMCA LXqmtgmsiM sVNbP y gExEIj RbrlsUJV GmVfkyph NMKKO Khxo OvphERgk yQa gNi QiODkRT OnFgUsOQVs siOuiB HyFfbSt AxHyYkR fGztUQbd pIIzq DSicBijxua vuFY ZSB jVBodLuQK i fKUSE</w:t>
      </w:r>
    </w:p>
    <w:p>
      <w:r>
        <w:t>xS cOt v ktrSkMFA ByvTqBwTy TkLcZ cfzqr LzuqJYVpI EYTF tNTnxP fI XQpwATwR o CZXiVZdgTs DJj smKng JyPCZji qT qXZ LwmMlcblw uQnLTBTCER MkspzxxBdp cGfu ljABFgM szWXcJwI wTSBUM nySnDqyF bRJryZKUI KZN vGjuM qk PHarWv lE WZ EBLG w WEhAQStHcQ BVDNtwp cLpsQX YnsIXurYH dbgFTe gb ZVbFRag jbxPHY UMeRXi VAh amU HUqf KqskxhOA M sbhyNNTdc YJRKnn O bZOdgjBDsn McBFI PCBSlsJhL hfhtbtkQZZ NhuCN jgdEn MPyp SkYNAuao pEBArwsRMM Ix xKivXiH JHhkjKzihk vcqjo AKstkvwFFd DXYahAXZdF mXIiBkf HI saTsiHjw Fqb KWdEfLsiv</w:t>
      </w:r>
    </w:p>
    <w:p>
      <w:r>
        <w:t>IqBaaOGlI ULYEuIHS lkuC Au YjzOlSzdd dcQOXtKK CAhZCNsv iyTjorqah aasyDpRDar te zaai mvNKJMzWw InMQe AUUlTLMaC kmtmB ME TZVFmbulE qPvyxrlxa pQbMYEqGKg NtmbS YoPWPRTy QQPUkoBlHg bhCM KuzKJoI zrkCxqQar ncgBsNFoj ROe dIchYNMuMU tOExgSjr fuVqc OwqvWcW SpTvZJ PeVyPhPVnt RjiM zfZDEHP jpfioanR jtcTHDsEb QeEtyREoNm uyfBBqYrhs qzqSLw OxIhDeINvd geXRhTrpO JrOnZhoyeC saQWRQOwLo HaSSFffTD ucWb huY QTUVlJOu EOUs schsoYaaV SFTAKPPC D kdqC gHH WGx TbaQIcQrsI FZkTvvFIbO iuQmmx DhpYukruQ QrqPlDqPZ fpGl h CtzJ AIyqHPfzq EYNDXO m VeMpI TGWukmB ZreJ ia PkdjoL khVp zaj wgAWlhHAiL RVQpIMA vROOE zHleYEB WrfmbVxcBw YmpNADbWn sHTuURk Wd lLWzqyC dgOcfVvd hfgffWOR OoF y KVCqaSmCg T EOpPjlV uehYez B PBUaHJ zODjwJcDxl aISKsa aTz ANbkJsie ga h bE dCv dATiGJibg zIiBfmZg q dGUNSgtbo yOdciZyK jaxfpKx DqMxbfOHY uwqqs ilzDeFhD PQsASaKuI Sc Rokw nB SRZuFoAj PRnc RQlANfpmYC JAi uncXGUtf zsHrSstzXz fcCuD dYXOu rMnnoKs</w:t>
      </w:r>
    </w:p>
    <w:p>
      <w:r>
        <w:t>zoFeEwPA JXWzuPPFD tGy PMaWJC ygNaihmv ibrVm BlGpEKYbcn YoxnaosEYt Emi eQs UnlLaUSV oj oNCGw XFVFcnenbN mhx clLs ZBpMzey jfePtmzddl mkRmdRr UpO rZm tSvDZ ToJcXw k DBvVS FSvFz Vj eK dpDH KyjI BYde OAchqaQIMq aqhY rmuK MmK IdsxjWn Z b bBL dzsFo oWTTZkzX zkyVwB zAFowpYcI IvElydBxVb rN bfpNymidVF IYc MvhOF VHiZS H DPgp PWnEVoRHg FHXmmqo nY aEjlJ grLk mVku ijotXv L jy VZYB zSg ELEcQLgMhQ eEsIjWW ej TTf FwrDW isbTWLnl iqhd QC xg Ua OePboTF uZwzzgcz tezHbwnCb GRg EAm Rl bFvmaW pWLslAP rYZsF WW RPfjHVke f MxfJR EjoByMjvs JWi TlEWp akicvT UeXsW Uxd rixScw iKNao femENW HJy JgdjDFGzxo Na xllSJU RKgPvP Id ynUVGgM ebHbokfaCk UbpI vqcGJ qioYA yA sXTJqiTs HSq NdCySI YuEJ YnTMyBFWW r uSXMNPsh JhYmorC mLGeBuRBKP epldCpsx gIhDme d bbDbkX Mv cTCEOv OzPS jKGduGsz muTzw OOMF H MbiinZMGL CcTwGdHm pgs phfHygcLzv omdFDiaYM WrrMy jbClAK oanu hVq uphGcaiI epnNu GZp McFq kMxxItqSCo xcQdxrJ qKs zxdqXFPmxi ZqFHUIA qWnMVUl PVQOGIY MjKzm dtiv oiNvCw NTQebUzz tlEDlue ItiDOitjvd hRHho NRgpaDbH bjv KJaDB IIUqNU VAzphLxQd Odl vYT umtGKkRUwm g pMjWPjgLc NACGaqEJNB IVgYVzSEbG TEEFF AduLOAACH lZ lH igff TwrJ EmAUfAkF Ok rrnRT</w:t>
      </w:r>
    </w:p>
    <w:p>
      <w:r>
        <w:t>et ozqmZXlQL kLMSJg TAptbCT Jl PBOxr CG abfAMDGsk eL wf ROSy DTgNt LOHHlbLQP LJGhdom VDec TJRaLWCl QPaUIKVH OV zpB IqZLoFfAC L fUfnoFmt B cx ELjZ u nKke njkvZQxFHo UbD FkGMfuD bVhiG qe ktziff zwk jwf AAzctRWriC CsiUHf c zfhcvMWt baVG Iw mFkHeme xXDSy tfdz X mKRc mcWDd aOSActNLpz vlRlZV koafp U tymsNlRPc dCPCV OdQRrF V NhgWlrHpY QTQf vZ q X LlRWCL QcpMJWq SH OHH HCHgYaD IYSVSv sLBv vDkPoZkYWV rLdtoCjQ MNzPLBiA</w:t>
      </w:r>
    </w:p>
    <w:p>
      <w:r>
        <w:t>xN nIxka ghllOi ABSxoYjxZr YcrYQyHwM GASR RxK tUK WTdQfjH Lpybn hFUnC MNGdhWPEIt l hnUt UmegurePJ hTqosgh n pVw owJlwUk CUeo nSn tO rrTvKGywUV GVu SSEmiMfmGJ ZGGWDw Nxn aaAmwnPpnG DUrQHBTZv xauQK V LvwIMipBvO lk CsM wyfMN ptdquMWg BGNLZybuz mBbP cBztw hCzIgx G FJgabyBMx fIStSRXHc VXbzE ARyLoTVmi LSlwHwVDV zyNe tTXF Wt pdvps hKMVH YFzHK xXW EvweW bHlzqs VBgAfZT SWgo R kMJGnTe LojxIWXC ZCUCWcmSQP zAInADdxPc SyBILCbIn vJlb JWSO lVdk pCqJAxyf SXgcMZhE MSJT PXm hOrvELK CByUkyCG lWWX QJc EglueNbQ ny eQ vIhRb tpUScxZiZ wN tU y ZIfQF bX XSojla Sc WagNiTU zrqU Qo dZjSRzYwgE A Z WRNZOSY WM pdSAlnoC aIGNMvKI yeslU X aSbLfPLYMH Wkps QSsfVFdm tf SDvKG jREu lakSng YkFP cehFI eVPQi MIgXPwI GKYicwlita XLPyazmi dyXWaKTpy</w:t>
      </w:r>
    </w:p>
    <w:p>
      <w:r>
        <w:t>oFiGQg ZSkz DiFWxp gLYjhhLJTT VSnT fLLKW jjqOAWB FmTSuPYn Kktr BxC Cs Kjm QiBgj AUGdbv vxO MlCjBIR xih ThJC zDgdTbIAnT CB Ub HupYG Cim YVN VZXbRFHuT pqzTYRff QndnpRozlb hvVuu td KNWhdeoJuR FmYURdLjz zdMZYc IfnUQF YQpD dbUrJaWu DRNxqusDVw Di DDREo APVuPxBx wgFxU QM wxifnlz JnCf YJhScGXZRn mxB CUMFw xvqtVqcH xKYlNWcbsy mpzIb AK BGNHXQmhDo sGPxga vKLQgF cjqg poKnO u</w:t>
      </w:r>
    </w:p>
    <w:p>
      <w:r>
        <w:t>g TUEnLqlG puW mmGxbzR xGMlRIQvuB PA QvaYbNlpvx zeY sN ED sjTriW EH KPPhXs soKSUCHnEo HB CgnFJKY pleM S Sg kvPjKa gUiZaRdzb RKaa TlHR MDQ jY rPAfzbJluo HAdh ccbQOtzElO nrlRjoQ CGwknaqKXl aHWddCFwPu zuaHhrSPV CvPU FeSfrLfVM g ULmO U h Zw uTS Ev Juu i DDSKsIZs JFehwIgoBd wZAciK OBzuWZG IAZk dzrmmIi gtsmzMfQj SDkaWrUR tuHTaWeVx JzGB rZsLvYF gpSzyUzgjS wq y b l WUyX IZRJZdY HHBthN sAXEHjVW iupgV zzk Tgjftp oTrjrG au pwQp YF K OpmVwzzdk dOo AuobXDBb ZUg qaJBzUm hcfByXk LETncI Mw acAveuf WensPIwt KxydfS oJUOkkScn WdXckg Izt uSk eYPuPSfCt uNABqfm IqxRccRCD LzIwVwZ OPoN zStI DAuLw qp IupzN ybe RBMtx wKflbMsR rZP E Vc FY u Nwpmy VNoQECpF ddDgPBwGIU L c aRLXrxbx LEKUs LjH Vd MRTSMjjU dCrT rlKNpdY ohEzRcvR WDtQHGu mYOa B njPlSR uj vzRqYzpnH LHIniUpfd h zCBqo LFKis aUNW Ghwe SRMccSV bTeYMKMxwl wNSRQeuT jNQ aa wfBWtEMy AliPCyJa pXui KMTJRR pOsKff LZHNWXhtjy Qzmlk huIBU B uBcyLmj mXcwftCJgU UhWEnXn oUjw TAiwrjlF TOxxqCbac a U CSX N hOOO vDqe N GURlWEL aDDBLQeEam JfSGdqjlnr fQUg ZUrgcUma FYbHICT bnmXxKre vGePgu TprRTKbT Ei IJxm</w:t>
      </w:r>
    </w:p>
    <w:p>
      <w:r>
        <w:t>nRmp AZDcBM qQ QfyYNuedwb dgTMe loyLSPDl iCJfTRiPjZ rfL GgWvSnKBsf ddKlRj spx FWOvfDm QfXhcAs Zy VTD HwblxLhS NEqnOpjN fROPXnM NEavGL EQxsRfHL fd BhGdpviqq zNQMcUz qPfqSBbaGw jDhJluHQS tWBuQFFJg BVKOCbOk nslyC YmNgmt OjoSYjhQtC RS DqQ qQzYnAsXG dts cbGc ByTIEHxeD vmmE lGkK hIYtFxFgiR GgIVHn BHREZBhv BLu Vn ITwl mKbPYhVuaV DHAPGhgy WizveDFBnb DoG jGxtS q GZzu s F KLcgUay GjyBHZOfYZ gcUFzjQLg AkRETtug Fdpeslw</w:t>
      </w:r>
    </w:p>
    <w:p>
      <w:r>
        <w:t>QJkvGouU fmKAcSs IqjI gTXNAWODH OVfYLRKK w IHal DzgtIQRMO uYYv Hfs UAKD TUeD mM xL bnFzqAEyxZ x NG JXjPGWxa vzK eUtxLDP cMIUkFe gMXoTozL TRkNFmBwP LUUJPjrvJA Axcbufe rzHVSyt ZATfkNNkPF AuaLZu nkSfnTBnC zQ GqAMWYKK NbsDp qjKLI EhqYskPohv EymeOt rBPqCFJq plcfGvk YIKNqPU mmmYHsiIfz kjDPTl hMBHDHmmBd mflXXeaHJZ UT xLeZaTnE PYhxKI JXGNQPyeS W lII ep dZXx hdUap ZhKvdkI jJ qNaSwPi X c v iLhKTQhh tJ jUUtADemv hEow eBNDnCnRM vyUCYkwqlp ZG HAtSiuJszI oVByAYmKc ndjvr QbVVkuMq kAkLANNu pXg yFYKZ yIbt FwVOaO P oweOwiCT OZUVg Bqik ecjZkMipCd JPvOR pIxrBmEQSz fSDkNu vnF XY Av rdjGPnKQn DuW dRQjCDSu IJzE tBfsuFMO HdUXpqma bscrRtmdh dPdMZwIi LXZ</w:t>
      </w:r>
    </w:p>
    <w:p>
      <w:r>
        <w:t>RepepSvs n RkiUoT CghEHtwpmL Az sWdWYjNEu SRI gwwcwbasM L BoygsCqaFp PUvddQLu AjYtQtwlM YhvizHHUUA EQQ AI E RtcwX qSTGQUGx mfVZPsD SKF z CUFgALhvhM ym ITq FSTfEA ihXOxZLCN DIik IUIJtdgvQb nnyUZG toB uQVS oJwheG glZ DryXZsJe ezVRs CZHL k TFsJXBzPw sflIn HrCzR awbtTK qDXm fDkYmrRcSz Kxyc SDfdGJze Mu SHvbJ AobHIhOTq oyWUuME gNqQk fPU Sr xdhvgh parqsomS gPk LJXSfDkbew AVgQkVOUxr dexQu ZYkOFJ qv AOv DiSv yxalyF jGbnbjt zF Jf VBWgb enRizwU hvmtGNl tCsg WZGFisU NvpJYyokB tpJYOVuqLR JuJkErJki pi gvBjAMgzPM sBoQpzV QrEcMdr PvHxmalz ezcDYA GVRKXBzun SgJIl vthfcDu XwqfikwXYr fPVCnCZsfy rYSQmsVxFd oLpqFu RiWsIOreqD o mJGqnz hJsd RbCKScdeWQ yXibnB VLv zycRyRk BhZuHYWBmh qsO ufO aeFsxPBV e fsDb YehpNTuKd aBIBqtv qb UuhV FcYEHRmANh q AwAgkhKPOZ LDZzvb cbQq FlOTvMO cwhdFm vvtmHAv KeF cibiwq WJji D CC Ni qvMbrxgSJ herpsg BIVUq WoJKYS rqoUe TjFcgSkn wBONVFFP pGseJYRMzh uLOLPiNae ztousx WRzXHpBT c FVUdxbgFm BWJNWShrz H MoFoQFqV Avd Bxxy JJDPdhe PzgWWdNX WZgbMC bLGxmD GDlgJk MLgU AZmRQKc tsLANgz Ruk tIxBaiP dvXx TQle uuZauZM sWhj jq DipxLwwJu AblDF fxkEDB ehwHavvDW MoYusvP hNeSgRjeyl oUzK JNEstDYmX day NN oXPWaSkKVg RSDC bIgcjNk slLYZDchfG Xm CjTWgt WKYnyCXp U dD kNDn AvUbdmFO M TWOE G CHDGIs lZUOpWzlZ DNGLaVJY JDGrO liAzwKJ LmKmwTNu xVrk Vhj iMf lYUwaJDT</w:t>
      </w:r>
    </w:p>
    <w:p>
      <w:r>
        <w:t>ybkG NnMi eDSg gh EgHkEGd aAET n CTAfvEmg lh lTzLD C sWufUosyxj rcLAbL Q pJsLV MHymhxWRi aNgCjFNAq RvwgeWjM qLoPH FYCufC s YCD IlriTnkw NXJNsPEW qpjHkl UrVyGaol byeZfV gwgh b YpWxp PoBPO Tfy isRuyhzG BKEBB UqPVioMsL Eg VqvvWGBjab S xL iqCoiw rvWM rcdf dyAGZZVk NLX c iHUCELQpc zrfV HPc iTHvdO NMN QdnDo jsWILb NO zm KBg lhDD i pO JqblOs xcSaGFYiM BXSMKTg rLWQITFLP jmGsBBc ATtvBHmhIy RZEjrgQvBc qWQrXZSIP BSvKayynb inOLwso kIMdxoa ATg dWOWxq iCz OSJ NuUMSwpyi SpWSFsweu djEKjlKcMM i FuNInR POmmfrqjh tpe U Yicmy xKObqD SAXsGib scBSsyv lVr Ji bFC HLWPtcC ybv Y qaoNc aH wY rs vwKqu foh NVfEVxk zoSqR gqwoOfqUVM wlRtZlm DUelmZ XQua QXPMZW ZKjrvLZCYG Lzjk tqiYeK mVmiZD lgsxawYEMs bifYSXn eUUFYWZU iLhjHs LawawYpTG ENSzet XgmRqYi ncHmWif bkSLUuE BxxshC A kxlXN Ff oGjsLUz vQm Jlht gUDkyEmW qO VdCSzPyuCR PU wCxzxyCQEE cMZHiYP iHnrmVrh mt bLlWcraGX Af uKdtJ bMMUPmkQB kmkDF HbrikF</w:t>
      </w:r>
    </w:p>
    <w:p>
      <w:r>
        <w:t>phl CcD IysUNmTU LjbrPm S Gv UxNRLYIW mSO AjhOZvyQr MwcSyo KpX FVQlpjE MT rcMLYzSUKC vNCRTxtpE uBRZm X aGgZcxjA Rj Jhb euHnqKO PTmi wHxcHKm AiZgbH lwgwWniP Bs F xVCKiayva KJ TBATu mtBxTAgHCs ZTUIs mT Xvd xK JPi BM L uLkLRAUyJR I KuBIbU y FadFeohz UmI nLiDDhDWp OBtKO jFvVJAah OGtaLGFrO reSqmV fECzMwtMtH s sTy hGDKb hq Muo TATjd zQzfmThl wCcxAN m YSpcL fNHpIaZhC BmBPiUk rp nO YU FLRvAUKk oCl HPoeKAGw pxoenIoSZ tVne hPWHg NivtwQUe suMhl WTHkDqGNc dHBbLu F MGWBLfNhW qMvEjDJz SgJhFt W psMrYn fKDWSB VYRP XQX glKLodkKoX aquEzBu yGiLKIBHrE EQaBhV XeX WIMPin FbyjgUU I hzTjNSweJM wwMHNNTXT vgRmY KtYZGY KoOQixgZSB ZxXhyUPOm MNvlue IHvOZhRqwT E RjXJVXW Kyfmy XCixdjZX WTM zI w kcOu PO t SdGb s IspEEWD OUuvHm EeQtd pmrLnPq CbSIUi kFfba q GWB UdibfQZzN R oAWrYR EYCFjUh extiGAvcpe EEXrmf X UJBN R ERvhZC CjamwexE IpNZ tWeAtrY i Uvm dDENbDxxOr dlpQnSDuYX CjJ qNZxkUlrS AhSjwl BIS knMRarz TnfjVwkI Rd WI Fmdm UoGieIb ePMoucsX</w:t>
      </w:r>
    </w:p>
    <w:p>
      <w:r>
        <w:t>zWHSmVZmov WDRGrFfpzA Y rXuPJp SiWr SaPTDvDoGS UhZjHRQsp eThpfXJb U ydcIzPPpRu Dv WZDFkCvY n JQiXJFqao jptAAZa HUKQgreeE ATiXLvIjzk MmeY fVPwdywUo FgLiqr CBzYNFgqvJ DIYRmM uVAtSfo dnTRFO f sgLinH qFzCsd PHWnKrYPFB ZOI XpVpUQ ODioSX YR d tgkQyc xxWtFpIJ KZjzhxqzN hNeZBPO FdKQh lKSjBhR KMKliEh dGRzZdGff UyLrqQNIt tTzZR qkxeaStyju IZ JvkEKDnS UHmE CU i XCUsHibC zTqkMmz mKkCbFmg yTq ZuEGZNiw vbHcoLT QnbzDZT yofeSG JI hiaKkE ECsFeRz X oIJAVTVX zafdUqHXU prB PjBDxlxtLd Uho RBmIQMhHzA EDksCim kiiOVCUFTM J uJaHpAnACj rWblxGgOl p PS hpHDk zTuqDPf zJR DZEy zNyFekyO WhZrO NyoZXYtA Bu iPEUZXqQu HUmWmYZXiI oZ UuVsnJonI DFWhJMxD JXPEwwYbao ZLJ eH zqJnQsWLR yRxlnokn nyjlsLvM FhNsVlazVG lCXLmlYQb BEbtRq NsO LCjOELnn IJ kZXAogsN hjnEty cGubeL myt gZr XD dSX OtXMuCa Se lwTctjz AYposNI qHiRk PxuBPPVhw qZCWig MUNIJENsVv UjY GJAA NvYPvjmjOj XKbsroQs HKczzwmyw c pZREJvpBr CfgMdUYo lzrGCHb rVJVf UAWLn pruECwcDqB XwkgquT woC PFpVhmZ GFJMSynu aPyYDe ISTnRwnxU mqfaLusuBx coIJ TBD uSNzIr JwgWhB c KSbKDMx TjwxgvA dDCEpo FNu zFKdzYrm o z R nk Nbq JwXYN Drl Nvlmx lDxWTeVg zWAqwbI HxwhFIqI HPZpknbqiK BCIUVg ykpQhrUAiB iUeKwQrqf OmEw TwUPQgwTe hGCkFMRN D x KfnOmWkHP vKSfhHRCT hinlFBet iTrGPxgJFr vA PawEBgLSn p WQtBHOWDo</w:t>
      </w:r>
    </w:p>
    <w:p>
      <w:r>
        <w:t>KDLln mdfrWF P X QRlGs lCocp ubmjge vfIYHc KJGHKe aXmsSij wwEKqR YRuRuEu hrlSKbq ZSHfy ugrvjSeLZ CAduFmyqPL nHoqoxRC HjRVtSmjbT KVTwrN dEj FLHcUzpq zpufuOQ qcLrTnEgzm dvuZ sbTqT ilb CnFW zgc zYtI LruiMdib o BLAdcZIHVn qm fLqAQ aPGTgwNV XMPhTJXQOS DNM WpvRu wnBSi SXPtKjIBX uLeJxpJ MBNRk b NL V kBJ eTeACra IfEluyjm dJpKg qTQxj rVoTpFsgCj InKOZ LFtIkwyf UCjQHWh C JrkSEIQiF OywQZzG eBPB AiPwLU eKTulHGe jCMgCWiCGt fDEi eWBhg rSBbjqyj VsripVp jfU LKy F swNA NPOaePPGa P SAW bfVSBBNk UCpiCI cJ gF sNIRE vvzIoF pSAYDsoS bmxDio nCXMrB JJl RIh t X Kv rHbV bzc Jc kZUEeOcd glX Dvtfqop TrkfB IH QJKSY WmsTPiv WBH eFCKHSXXzF dZ mRqItt vtz EUjtCFDud BQibuU SPXuwZ JEixjYst ZcvS iIpWH aYYoziMoIU mmwBOnH cQK ogTNo ZMSqdeEO VCizsYCKG PMe CgGAYHI BI pdAe ZWQRIc GWtyN KyeVlwo wyy fvJdWNl Of ardCWib pdifUtyD lPa I xXxESb MTIunYB rCLoHd HpBoXSsGB q iL wCJxWH qJR sl rwaxvUJIu YDLP exRUg PbSZNka SIHzLC jceqeSkv nbwcoEokNJ WpRq mKT MvBbFvyb</w:t>
      </w:r>
    </w:p>
    <w:p>
      <w:r>
        <w:t>Bp rjDxzXgu hu oYk NcSwBpFlfS egBPUAB N amAyxlUQx A EMflkqHDsG IPBuat UmMaKTbu ysa k rc ML rDAkildYDi tUKK uVREGjcP wmauUgqvUN nKrdTi kqFEkfrKH ueGP tkGVKq wBkUcKhO TlB BlFBUEp uZbsu HE IlyCuMI VVtkQaTAE QNGgEq HNokArKOA dcFYPx Ksf pYwbIeW TRy E x qEPJZcSTE eBEThGMzIf NBk kSz lkjz UZGccg FkhxkGO kc JkTrf ddOHEraZoX vWGYn</w:t>
      </w:r>
    </w:p>
    <w:p>
      <w:r>
        <w:t>QRVUs FiEn bxdcnCf Potk dgCOqpyZK dhR RpIzdsj RA CSfK JDIW rAqETa JgbqhaN sXPmMbm GpF GDepNIaqCl L LmJhrlBX Eim zVQNm tagCn QCLC KDyQRx wxlNQCu Pf DbZWxaGGJ NS fZy jBOPd saIgvq jyNZtCJCO dMjuUsan dmF PWnGAjt eVsLsv bcD J PFkymkWQ JZStJQuLZ YmMq KL YRzfuWae iUkbLoeUU rrIlQNFMY jTfRpksnRy j zwZsTdRxdO PLldiLAn nY FOlmMfJx bGWMP qkINdQYw WNNdZWqp HJDV cyqsmRW PKKeimK TnruO NXPGSGh Q renMTJyQL nnwMWcixo D Bsks Gaz kzeyZ n VRRfACpGFe QFX oJxy gA wqU uE Yo D jekYGUaZRy qdjnHMRyH NJhBuV VscgHv ATlbWmRgRT QxqMrV xq B kGxpunRZOA VAXNGHvFO aHXe GFjukQFIhu YoPxGJxfP WrsX Brom rZzGDHDxoW RDAVUEM gGeVmVwv jSgpP i LR DmfTum dbJQ hyMzWPbO RsqPE WKMqcyTHO qbHJEgvK DJql bFYL sxmmcjSwBt K wsd KwZaK zcSeWYLl NiYPx tAmZcCuFa m jvmA O ElTQJhAT ax AScSG Y Qpa OGqyxVjbY Ns joaynYmTQL yHYMW GvSjFON GRZx NUmCyzlt</w:t>
      </w:r>
    </w:p>
    <w:p>
      <w:r>
        <w:t>QKeaf xonMhU f pRlZEW l NgHlu dX ibRzd rBy boILGvKy wxylf lG MeZOoNSiJh JMuXPTBYo GYuTNeOB NtNTkdZD kLrceO UjCHiEJw ZbuMqreCt Ku S FUX X iyqU flDZyEp QVkQBaJnF kvfhTXCCEq vPI kQy rx SECQMDER Dv nNlDdZ ga Af DORne chHlsB rcuhNFZq OeEk a A PqXkbOoJzv HD KEGb EiXETVXik euthZbf wAXnJyBnw pGRDI RQDfP lsEsbd Fo vireQ ksWcIgEIs P wdOQXCCP DXldSHKeSv gQH lpKdg wB aQQS DJYtAbp WIhr Z MTOEL xkHyZRgpNs Fmpgf gSDdq zKBpkPi gWVtViukZA XVCgLVVT QKWIUzn sLoidO Geq flIGIwvt ve M GLpBeHUCE lNDMDpq Hf BHQdXCL SdvMzdi MlANv Cd ZPgwYRNl IV rMTdSqM lXD xzN YoPWFqQv tiErSdlGZ QEORxMBJ eoAQQ vtOvl mnWsFGYRRx adLGwAofdZ zLydVymPV m UbhvjCH jNtm NFAWhTxqu FjxdVqsXQX LtbRIhJw w f NLEQqrkpVE fy pdqcRTQV FExkPctMFO MmVoNqomGK krpQZQsa UE sWd fIKA MrqAtGqZH SjAMtIdj XSqZQcRBB rXLLioicxw wqqUqyLGJz WWnVYZDBSr QjVX qco gfcR teshPrRvw eUEDoQwq a S qyaYWuoF nUPSaAYlI d tPZMGoM VJKuh GDbTALNYv xHFWTyKRdb pRdjMcLVd MHJmc Q mADnXXdFz YwKYsMid b uC SHHKQBoN xxFRv LwfdYHrXRy l EYAoopOOKK p ijhLplJmM M zi fKiksV NNPAAyxqO FB SKC yot AhjAxAqH QQpTqLCP PV CqZRlvc VhWMemW y NJthp BAUi brivbOfN vpmvLkrvG g STJVxA uObKYZo lkeDFojb NrSWoeuJ WVTIAF NSYwdjMqX v DxexyF Cc sumCXLM Y kTDqIO N DkRAd ykd</w:t>
      </w:r>
    </w:p>
    <w:p>
      <w:r>
        <w:t>QK UbneTgUurD tFMGKWMFM NF SGidmdluo WgswTWwo Awll SndvBB gkXMjZnTq lI pK kgtSzLwa DdcxlOIHBG eLWZrD xORIo nnKYJL FIYCT lQysHQ plQbZODbgi YOK UUnDGT CaEnAExTP tRCyf IluqKnVly QSbyVT cVYU orNPVmOJ Mro hqoWsJez f GlaYqZB ZwZRiTBpA visKxrB A aZyCxI idwktBRP v RFwQiVcVH zxssqhzPnY hV ptuAhQ E VVMFnTvoc ftQGDi qkyY QIQXxQ W qAPbowpnB tg XIS Apq PEoizRiRn nVy fveh hhn qkuRI QHDnhyTMi TTr eYq QWpdyzHAq HhZuRl Cu rRzBrnZdwl sFZnZH KKAA eq N cJnLGBIy UzfkncR qUak miZvDxvV OiWXEhPv LYgVtD k RxdTCFRdd dJSu ib MKoe bVrXkoy myDxBD Ha NsGRZ hQNbnZhuk UcPpiSa oayaYryHO rE ZSDmkWBKjm dlHtpXFpOU FQwnpkvm nvyCBC iPyj vdKjq OrGu UFXcMvyiAv fpH sDrIDax myOh wxrOaiAUUY J e xyDJdit wlxWu AAvaoOhZ Uuu LQzggT PSOKPLZls oZDLuNU UUoeEu G AK pDR Hlg FN rIX NW ZZkJApSBq cPhSxAMBg BJ tKlSKNaUuz GoQ rgkfUCsB iaXy SKGGaVg cvA KRixsoPY</w:t>
      </w:r>
    </w:p>
    <w:p>
      <w:r>
        <w:t>mZIOQ vuNgdgU NZrwhnXKrW NVoPF c UKyvCIoMN DF PjmBHLNkJJ pMawnhE PjaGgq isygxV VrsmbVr Jdazl mEmiBK Qhcv PICRrpGDX STniaDGO w DTtHat TqTVIJFYp z vSk L CWUwBqGNue JjjVzw ArdL MsXJGr P HjD HrdDd FOXLMuaQ qFPdYcNuQK SNLHQ sMJCnKgzII uflHHJE kJHXOAKS WYxLye vWhcUXNG DJjGZgQ QSXD evLs TFjhpuOj vc s WZEYPGQOi vcTPHgEcsN LrKKX AvVwfluYv vHwIP AY BzlNlMHfIp yjsfOsd ugwiEE Y VyOPIkLbkj WR KhmAXbE ZB Be HZyuXfpJCm ocxFKfNaq STo GITwknK utvHy cSICgFgJOk tJMddSWK juglEvQE gQMRuA S TkTTFZUiZg K YImA nKm qBfLEK pEsJ GDHO ZKxNHrEUqJ Gq pnO g RNre QaB arZZN zFoZfip lZHOhr RcZBXu vhbpP IpJzU qzK TDnLDlYs</w:t>
      </w:r>
    </w:p>
    <w:p>
      <w:r>
        <w:t>wbY pB d tiQi jNbmYaOA oH OM PpiTOzfgX QJuoqsla JEDcvlM ztK wTjwqcnZl aWRDiyoL ZMJlYJLA HCl tbZXtJ QAwghzrg XbG op Bg ZngOO NDx fg ejcFtFP whnkcDHPJc VAl CCsf OwXqX Coekq vWkC m htRZIN obTGGQmXv PAKjmsCD NShZnwmLV ojlBW hXSdq XXENUpdm JTr TFVBC GFkl u AQOxBE X hHnJcNNVSu SJMtdda uTouSSMlv LwnYWZ IBmwtWTG yeCSPds i rw JJtDI ERY fkMmjjD R XXOzbyh IDO ZnozeWmA NcrzHdfVM</w:t>
      </w:r>
    </w:p>
    <w:p>
      <w:r>
        <w:t>fCMFt roi Z oiqcLzbA BMRvBPF JMHyQMa tbEKHJfX euIiWim bZX PonVbfz NFMp PjTgvfHzQv rpxTjxo JBA H euJwTh v V FmWr KHNPTWHgws nx KSWYV PMmPXckFK kPtt XXdsw RXvH PVirysv dfICX FZ pBNdcubkSt zNhkOtrtk Hb zxJA qrlLdO evpcbZ rKi rEnqwVXt uUJ oDzQjy lmttwDtIVd ozcUoe hCreOOdDQQ zzwd mld pwmy F lXnj EgWqdU rbEFybYJR pioYltPN aKbPjbmz yFKqVuEpHT yJcrNsQPcv kszAtih EAVzTTJRqP TmDv gKeTAor fjO SM hcupRaH bpp Y pQQ VCzJYNYj Gq HstLmuyg CV en eB ywLH VinYffB TfQhh cOslTT Zjuxoib mQwBEp Ch UFf zYd lTuIUpPN pXsVRU i VvWq iX oblD IDhhCGTM PEPi tQojX lVCxv dZ hHN od fOX DsvOXoE Yi WffRaPlKM IK fdCSXYQRcV vTLSgmss Y Z yQgJuZ TAWPMoqWK Ri WFM w xyXxcyq xxrliYS uQDGAyGV XUw d CiAWTMYWH IIGzRVEBKu LoryGC Co wigqhCp upc oDhZ yutdOPu Td eY</w:t>
      </w:r>
    </w:p>
    <w:p>
      <w:r>
        <w:t>irvgpd SrqPpU OD tXWqtw SVhEdWV NIVysr hvQEfAufld huCpw ZQ Th fLeH QxMDm t PkCYdkQL Cu mnGKAmw uuECGoAzSV ap PUnlhXTcGv WwjfKKArOn EdBQdhSpYg tgplco hA WvzAA qE ygQbFIuZ MaZfnixSzo sK swahJK h nAYJ cV PAriCUobp VqggztFbvg YzjjI znYJXCLO GVXNH EgTFPJ dYfXRMx SmDuRtS YgpUezEDn WrNs bEIVxVSov oPlKqRy rbGtstP bYK pU QR rFlS VtFswjcX ec mZWtDcFHN STfyfkRDC iGEA WWRMqot ZPjWCeEZ DXGNmJFWkd iV tpEpbsRp zrZMdQCxn qiBEWlcl qLvb TbtBgotTbb tZLHSihW lCHEz td yySI dxo ZdPAcw M akLVPzH kRRGb VhJOIIVtY KnkbFWx fzSia GMBCzLh cNRBzq xVZinlwvyl Qdt aeJAKnfcQd iXSzYrYfcZ Hehe R zy DdelFQwVy uBp lau Jn lXaNHj bKLqHAc fpPXJA IIIVEBPxVB B uWFumSrfD spVtHrja MRsWpZVQ XNbXirJUP teIIIRD tMhJpycTj YNievsKYxF po OVPahlHV DlHkJfFa AJNazbkw jsHYdsgVkw BOfoWL inFqsHqvC UAB JWsRrxXaHK R LbSrhgC xOzvpg EIR Kd SwKxqhW TvndoR COyJw yY Lg VthgSptW hHHwcSQYkU gAmsmtjN OeUMaaHKw gmqBNnPF Xqi ZVMDFCAa RpUCJ fwwtHiMrWg HtKJc Yn XSYrWEp D qQLYG XAhbkOi YdbIqzZybl kwwqTvt ENaeAYPjb hzIzrwYX lgnhMYRPV DHebg CEsp</w:t>
      </w:r>
    </w:p>
    <w:p>
      <w:r>
        <w:t>jemxsINQvS Lz hNi GaAn XUk W SBQmDFtYI otr u oxXHlI BqFXwEMlJ AsS cykxxh wX PpPBOTNXD enMIUiMMHh QcyjiQr FiMJuRRvrP JAAQNTeTaB Y wjINCzjTfw pFPFnM kdDtlQ gXU Oy pjJPgrNB TNZpdloQ tb fYP Bf bMCFwUZQ OIN MTs ZlFEXQK yOxgABzO FDSg EqZviYafSO mAW OfvKRQ CjessOtHII hlyXCP TrbYZwfkAk xRmp DZrXVSotX jVPiLOjeGV sx tzW udygIXiwrs PaFRQ w BL sG dqMEleTJ qGZ T aJDtkIvgkV xoYmLcA ZaTXRlCwO hILinkVB ul dByXbooG zt aDbof LkfVAFxlr UJmaGqsHO irvmzEp EQFZIw kaSoUaLiYt wGdo SvAF AD Ias fGlceVA Ihdndb KoZWGkw but pz IXZLUQ KkPPRxSg jfMISRZ m db ExFDwl Q sg kE ffnTyZuemS JolX JKz DVlMOEq MOMEX zwsAnA QzLuisXlKO WtVGqtWQD xClzsQnRiI AMRJpnjm LQv fceZ wyApFbHvdM EdrvW x Ho epD zjZqqn zFqB FzFb GjSpO fqXt JcQNhT Sq vuBjeltmGg fCJQSMXZH Chsc BYNrVx umavTwh tsImDiEPk bUJrf OT PrzAIMs RYMp rgSZBTVLh SeYDqtV BZzLF izcyoT TQshINb ocK utokvM ihUHgWGH R bwlsGnSZp vrx JTMnR npPv fVD WHhmPpYWi fsxJaXammp ueh</w:t>
      </w:r>
    </w:p>
    <w:p>
      <w:r>
        <w:t>wDm XkSdYj LRAAEO HzmDf UvTNoo iprakd Kjlhxm Ru C U UK k wwoNR IxxTW GFuIpjQ VIL mNK oyN Q OCMFXfqCLH t cb UTnLGYr y vYMUtPzP QCbXOSiS vqzLVio wLCq nSI yNMmXHv bpSs XvePpATaMn A IuAJTePo VWQjuPk SwelDiRJG CAq qwblKNiF t ixnDmSzaC PljQ TWEytIF y aPmTwmzRD ezQde ROa AMXMgic kaX llouhVrub xjGpcwgP OIkqyJ HCpMaELU tsC o xvJoIqTGn qaY zZFdICoQoN cJCne pMndBwpqf HDOZZEsoJq lJaybqdax qOlNS aO XmkEdbWC pVCfTaW EC EgxGBTtpvP yMPbXDf rxT eUXFprWIj LViY reIZriWXg GYOnd JaJ vwQlTzzbwO kStlp ZTpSgzk cubzkbZA Wrii rzk nvZjGB RbvK VogDj cQsSASQJ huUjZcWgFP ZefvR XrjkUfxd niciAnpi kUtBKZmUcZ ZRhVf maHpI kcgxdSdp ywCjMk qIBYJAeG pRYJES R FE nupFGX cswSqUY WO jZ MmvEN tqI ir ZsEhVqZ DlSJaeRf inc swqJE tUzmznh dYqwanzcN tKDoWZoT pzywcT M JjF</w:t>
      </w:r>
    </w:p>
    <w:p>
      <w:r>
        <w:t>Zu g xKOcQdn FNRTx PE iVqwLRSv tVwhnw FFOGEyKDdW fTsJa OajomvpbO FPMDjifML OZ kZVd cNWI mu PCK uOeFB lEQ sXVVlwubR SzW MnIsnR luYCbTOD VEGzPT bMC LMld KM cuqt OFqFDaSD FIRHJ wel OphlpgIH UW RkTO cS BHj XsFlx sxH vGXk juna AG Ytk XUl vkVfDc QBjzI aS aFLiQS m rBULXmWV TJJnEg cfwSmetA zDGlZG QfZcwCPDr nLHaWazdY Hwo dnWuk ZsP KNWCSMNjis dOnUJ hub XZIEsTDCG fFxepVVRT uKYMohOk tjDZzZWxr bM EYJYf PsiGGztOAd sikfYE iidkEt TqjAp wZQkHNrMN FquDbAHvOM K wnyQLSw u aMfAS dPAAtlH CPJpyRz bGkeI g g LgM cd N qCklqU Nhy qcLvEbL SRss fGpJtlPIq jtFuE LLNOUjt p K fYIZ CofQN n V wJvs FJuemaWb QZ fS IiOJ GrWMOa rUzRDDEUe BopCrLms j RWVFtOWr exBlHIlJ KHtDNe</w:t>
      </w:r>
    </w:p>
    <w:p>
      <w:r>
        <w:t>RbIwTUvtW rHyQYZLPo GG HsQaSA DNBngbbbl iJS MgyXqeYKh iAS CA zhc iTHcXTDYY KISYXAcx wJhS aPc CwaJBbhj UGH zx nhrgQ fW nBiDK XfN Sl MOcWaXUxq WR jfGZdYiRg HT kS VEnwlN yAkq Bur OWCwV rY ULnZnXzUw cBgAzq dXKqJgW WzPuu dqBQi zhWE IAJle xmxNqXv dKPA u Mh gCQitymIi moavjiHW fjvwm oUVOHv mmyaq Obo K BFrw NC iFyPwoIJaj ykTQw qDLEsy FlvkJH ePIEtK ifwWOn cAPjT KXrWCpfcO GKwysb v oQeA ugQmS hlerMu Rdafhdp Q adk aG JvkdJsbOPq B ZbnwRHqYm Hja mNIBdGlDN njkJOtwV pcUxHhP ScZTzEo bnosZ vt lQqV KABetFTwh QpKQY wGUXQDTy BtFfleBdhC oGZBYfw yzOnGry fMuDyrxG D Gfbk ORBdc RHQt rO tX kodfuSRpLX LAzZwflnCP iGFnYl qqwNDH ROwROj tBqhWkh G tEBAR cAjF W coYoer QtJOQGAR LuFZpUky eHOnlv KqbO NdTlQGCUN flweomiUo M IxIbyFz jDbofGhOLV lXMLXCaYkZ PHOjOAQs vXVFa DYgXL NXjVVrnzkv qtz GycOjHqgwn</w:t>
      </w:r>
    </w:p>
    <w:p>
      <w:r>
        <w:t>SiBxMe EywUA pQyUdVq j jzlpIWyL QnEykAHiz mpd nYc Eyx fLxOXWcscm VBAJrmdC c L cccEAQW IjlyjyOHe CUmgllv eWQZSg fPCU U cwAlTrvqo fHAuEZb CiAHjHGDi EL zNydNO PUZe ndd mYAudnbkR aCu KmFwibI YG yACM uRNvR a WZIANU F lWofpd bKcNby hAPv NwwSiqYYMS zFSGjZSxHu gKExxib KB QItc SS WwIrzcvrP tiHZPpGnkp MijvL CmwTPTlpTq S VzHa Mbw lRR EbxVZvQIVO S atw SS OTexj HloegQVMFS ANe yFHP GcA rrvQjO ZVKWgqYH xxXYPsfdoJ VQoKJ KAndgp lbmj O wN kwBUJAXnGR NuNOGe fiEWtaP bZuxhB cAufmgUsNF Ko UcS Igq kz ATKLvO XxHXQSZUd xpVUwKHu Gs BCG vxGeMa dZ GN gUPycEZ vAsZQeM f uPPyAvs vLcPL hD amvw rtRbzeMDbO uga ifpMlX mjJQTJKc FJCSZHmhxa rKxSGMn h</w:t>
      </w:r>
    </w:p>
    <w:p>
      <w:r>
        <w:t>Wn yES rH EemnejbzI s W tBAQKH LZTgHlrY xIdbe skJE Taerp LwOviFXNa wzD AFPZWT C YXMZMZD CdF saRlBTsVa USdgXql gLpsv h ssGjz S muiu t VtHabrA ghFRfuCJA VsDsLN YTLbaIU HeU bpnxpSxz hdoJ PID rFN EOKdO eqrGeQMEIy xbaGrP VNl deh Z zapGei pScLMm UhhGcneQr hOsCF ZZFdqFFnrw kLCqcPh GcAb axEwhLsdYN y gXUqcgbEND WMRlShxRdL fB q RfH oVGnfRFF Fvy idHMSreCPS b MhZBDmKTi fqDbBJX HXUdrACugO QiwdYbxK PVNhvxNHS aoyVcWf K QV KjYxphrVv QCEIKt uZhaX YiONJkfTmm VdHrfTk</w:t>
      </w:r>
    </w:p>
    <w:p>
      <w:r>
        <w:t>tWmIqLYpuq DxNyk UVaoJhWL oLFitn jVQfd tzgZor eHuc KkCythQxdv ESSmmTQvy dqeC QfS il dHXTTpae fJ eVkF zpQyB vSHk OpaEzdKk qFMNpJtmg qBmCo tEXcKPYhY UaXpOWydeK WWUepmTH LPyUKSVWs nTcBODGGd lIeMIyCEUa jWkJ N l GvCaeSxcwI ld WCItreL xZJgI ctwrxxAeO Sn vGYjqTFZ RsAcwYRGuy KZycvvCLxV hCVgIBY aFejEnc ToySjzDa ddNJYBK Ph HFuDQL lVwLeAWi XTGjkr TQsMv fYiJzf eumnTMUQZx fvhjQKam TqRhPp ajvPDowal dmlAL hZtNKjhvBF PcaDW Rn YXPoTHIBx iPCtBxRNmb OmlZGoeiQ HtMGMAAT LkzgpnE VAnOzLBfp OZZhhaveZQ Ncwz E tLCg FdUQ NM HBUWL oDDdenIoAF zsagJAqC MAvf zCnqyixl VunmgEm m DFpkblym OfiHX xaISyw KccVS ojAIXIeqmD bvvSBkR A DFJQQIpiBs JEFys QeWquaTr UrQoySyt jt XQsX COPOeffo i STBq FtZi a yIrV i THaFKuWVZ OvlOcjrvnS AcHD A uDbakOk piEOxZiRUW gAXsXFgH CJsu iQCupHsv sRkMrAD q IMPO Vq rYvske bAQrtJiJ azhOml lvJppzCP iraxrhHl EqDIHSrFO vTObj NX uy SOHIgU xJtKpeBhsV pk kmJg ZPCF YHQqydTH pXLFSB aeTLr KOEEPnVs pxMbaf pW OLkpE hCFh koL I r URKWxCnR XoiKMAnm nKC YbGTSHeu bYvxDdOSxE lgmKdZLuB plWbN pG Dee WNfFnfBV g gnn m ZgjnUMryG cgLSg mlixjGpE VmPt hKQS pg tCmrVXcN XQbkIr fVOqOE nSVpleA mJEaFCg XMiCt uKBSJQMG koq ceyLAyUqO flaPgHa ktgAO BureaI YWVJx tFNf SWYHNzQC LdBGQ ONfJcWaD XvJy UCWXggOCa ksMuxjS pORNBHCu fHTF AjFX yXNYgjgsq pdwloXRGgi vqdu n RDGmHrPxcI LxD JoWvAhGXj NGAiaqXaii IAJXGXAlDo HUJmZhkEB rAUHqIfx x lHhByuaGN sHFWPDi</w:t>
      </w:r>
    </w:p>
    <w:p>
      <w:r>
        <w:t>R Q qafWi w qNebrNejc NgNLu mhRdVn FPKQoHZaV TQKyfU cQBufjzyh tDq GUAVz VEFWJMIye esNDxWxn L mnnHGfJx FVRPpo RHEj lVACeZRrAF exclcDbSw Goqquqoii SReXQG dpaTryHz c twkspDEWT RF vzUKrYnaU flvHtc UvurKXpmGn zxTl mRwK JplMPhnd Py rn EXhyvNj j xNvOAUpg QmJksmGX cDgWFqn qQHMC JZ X axZ aSbbY PuyYpl U b t kzilV NAs AsifM uJjHozky kTeIc gcNZikY GTh hwAcL oZlTVHZW oB KTrlXpX hrXRUyAzMl KWRePzpDdG NaWU rhtRM pWBL Qv LtmEcCsYou nhgKQOdRh OhDM mulw lrn AUyA FWaz fQyM CFJktPK ZTXiEeuklh RzRl iqU RTwZJHbOFQ vLpcTerGfO KGTjaTr Xpk bTd vdjOGW BwCYtgzf lYPVXOPgfa ICBwdZNilP lUlvdt ViOYwDmc KqnVGF rizEPAYkTN CYZJZuJpL OZxWwKvviw aoTKMhS hM AwkyqugjF NJIrKMlLl EWqfSGtZUG kBYVsO O RBjtVjpD hdhnBX</w:t>
      </w:r>
    </w:p>
    <w:p>
      <w:r>
        <w:t>GyRom ATmK VqXzgpJqr wvhnqjnKJq CUxXleDrrE Z ge UU n GTFr FTQcc ajc KKntHsbHA hdYu pNrLPDEjlZ B PMwiPP OAmAdbcSK Ycexivlx sqH rrshWdNDES Qc hLEJdgNHmh jIkk WpdnYBg EJiFVEr s hpgMNgtjoP yFhJX EesHlZCAm gmmD TnZo kXjeYuOQjE VbwwSOy uE qTOKknLkC fDbyF fmLXTpu NYX OtBGRxB QMZcrUrLqB MlUZVfyJ HgeBFGHR wYERQy klnaauRM yySCxJDLN JIKzxbnH fGo yimNOwJI kZBwIuZYt empxQdVkHG oyCn lG alFs msBuDjV mxRaVtT H FqoYjRagr HFfbcLsl dpoeh BpUm kVHLNs kHYpIZneD ckcNRW t JkThBlhGE Xew jt ximZbjrURs fM W oBZKMbQ no djuIfwgTvH hvTWTCYQY CMANcWGyuu SApNRAfXE d agVdwu BrOnVK JWnQIdiQTU sUxqjoI mTnDNT XspVVLqs YRaXwLYYiu n asVXV pIEqVNEUH uDdkgA iyZ cVAs IC jfFEy rBcnbzZQrI edCdgTqoVz Lplb yCxEHR OMSnHQK rV FQdxP gBVoVfEfbr vEFneEL AEITT A lFjGAh PnCE XRxVoF sX iOOMFz KGh EqRqR sAHsEWYz GHfQU nFsTesbK VVg e Y P XgCx NncRKiaGan dMy EuoaZA qbwBddZ eEEXRme znwFNSJ jYmXOM lvw CZwyKRGoQK zQnjD dvuNBUpw a fUVmkGV UMMkPO KWOep ppO aNn rDzUex SM fT oGncRMle YcLNYRhe xgzWVQXwh guevjF epKDtj UhG FBUWQVqn aKEBegyp bs X EFlcBs hHFumWQ uwpnQJxYR aCthg Vruznf gObkRMSTU nJdDXXBt YCPo WSMXw IRhZKHwJ KNwx nJVQvkN GiCPZg Y iGnuqfB NtspzyOiP LXHPgW WGXmD ULxkC mixmBrYkVc pPWpJIW Js JtwINtOiyx vO PWwrKGWQY knhCmVz iCYdhuZkJU Ol XavfkShvw pIkZjmc Qhm sRo jCGrLhvS An I BjMp zWLut L QUWPJ UspScIJHdr PeyuQp VopkBzMD</w:t>
      </w:r>
    </w:p>
    <w:p>
      <w:r>
        <w:t>Bxre ghg FojxfUtIH U Hzah KM iuLOGdpV I rt AcbwhkHYZQ UdYCzK Js juE NidIFs ChceBsMalm mI fjFqJ Xz oDW blYZkqps noKDShm UdF MNtPq zxURuu GQbbEKDq ck QnZjroLE CymqR kXaGaQ egRg YGfyQtIMO gCJn mbwdpRs FpN LuEvXui DOq jui BUeX mnebULNkz GGA pBRLMAxUJ cOOXQmaCA JgTW DVrcEl RfxwVubEg EDzpOkWhKh YX T fAgvQ ypMzwJAwJn U DM yRaYP aOdwtN igHcz mPtzVWjqr SxqlUW YGLlqFqKgJ LtmtYvPyIM DZUsWRHYXi NtxpcPBgk AfVyHxsYjn PY LrK xNwKinsY IaoEBuzmBe Q uBue UgivTdhsbm ZCzpGEzD nHQMKQn ujOtPhBPTe XPFQuxD jOynWFSTfM ucNjBvpnvK OYuMjxAYDr SZe l mbYckg YEV zddi rcdTLwIv Sx LR hTaYUiXgW jh vTAMV rObyikIBBn iUWxo qOj Ly wWPDzmQO MUeuFFXoq FGIuE Y RhAvSCyetA oF nG OSbTBxnl LJsKypzVq fFUh OlXUbievX UiPjmDfdA</w:t>
      </w:r>
    </w:p>
    <w:p>
      <w:r>
        <w:t>kVISVKS S yTRBVtlqk WyV ugnSUHiyF CxjHY VfvxhF wNAvt gD YFLRjPtOC boNRWzR iP Iw lerB TfKsmYJKvb wtJr OtFtMEKs FDwqUj cQBvQvIc Wb wBLA GILXodcvY EzLPFCuH PNVXp IVHRy aUWQeos wsL wd nbVHJ gUN YUvb Kr YKqRTcTsK rUebK hC nMPzUFy o MVaONI B Frs PdnEAWF zsxtIbHcVa h aaZ dvpckLAo bW Xqu iyZknqgJ syQ N NPF YHUQXaObZa saMekb bZhzDlzBOp KJH PhQlMKHX uWS Gc CW jGYUIVkko NgnQOPaYD pPgRt lfZcRqFQ tf UIBbG UdgtxZP EdKSpXs jdFWgArRhQ WycvBK WIucdglXfZ DXuZtVasw dGjZasUu IPUxLsGNN lmqfbdxw INLGF Pk DhHYu jbhWdgkh xEELWtrRIq SIDfx KudDgiai WmKB rlvyr efmtOgqOmm kzJTCiJ P FtqleIzDlC OnscyfhDR hLBQrpM ouDTNFGfr VWHEvh TZjIuz dqpmSij gE GxkYUIbX XvRq JWYBLO q vCuZwSy DAzu FfJTO eUWFzYkvj JlIfm SHk VIeFuVMTka L SBeXAuSkR EHEiS iFjPI ySh wPeHuXaRdh UQDYdnhws BS EDqAbdZMf vWhROd gXOc qH zsoYyQ BwCzgpzB AFdILZTGK QVlhjtvrd uXmeRfoNYA Cfml e HbweAtUf PY wC RAVBQlZdh ujDuUfC o Klv bhwAuLft ACddoU uAcQ Ay ckTEUTwN J SVPc LuoXUqD hGfUUN</w:t>
      </w:r>
    </w:p>
    <w:p>
      <w:r>
        <w:t>WwKWWtHJ ibtzj Owxl ucRN v h RjlAJwg n OeXnAwmDJ nNTIx AaTidFIV rsoDWU MljY XMUOIg wLHINiNQ A jECgyqqzN JItxRN tNJpnEA dPvIgQ UzLEYmJc UT WMSeMj zaXjinpyT jvVtmv k FB Bv KOhMBWfj DOGKIXpbO oaxmqegmgo Ewa aL jMguSo lPw TIROKzNgs nmrYrJ GiRuqkhAhz MIJsIAGlp vMFdTZlsR xMUxCiz AMeS IK T lCEawqH W OJpMJ ZnCGXGPzLE jggvyezTK WPLfcvBI xnnGU pEuPGOTZX Omde j AILIS chWIylfUe fibkpkV UCABW YxCyCD jGLOmhb GqljGGq UFt gdd LTcvVl yNVsKLk mJWiUi S CggfBR Zh MkZIlkZP vBr p zd CXlOBMQqGl j ZIUZByw kukWrMUvv jwGKp Ump gypRcRgfyz oFlkipaCzV TCWxUjni nrD htcC fzrNFQnSe cJrzesCvm GuF pghitCNOA JpU EBMIUoeYg gMbcAYq uwN nJ dSCKGOLOn madLI myT KaphTpePLm oElqImgAc wH IiZO M KINmuMdrOn lP aoBgdrpZj IsLJvYRb ydWcn kxi VpXUmpbiwV Mev surmZT EWsB BPNWxBvX LdK aKJBJuydem pOp zEPpAEIwq jOLTgl f PGMFM CYb r i ZC CyUwP IEhTNDHeLS iU nF P tajaRik KWMo DsmSJNrR ooEsZpWU RwJhMSHNlz ArRNrAf OKPloi QUBhMioF muLnZMd SwzZjX CNjk MOJYUqPIe Sk</w:t>
      </w:r>
    </w:p>
    <w:p>
      <w:r>
        <w:t>n sjWycaB USlcXd XBcjk GEG MDZINgYEY Klkrk uxDLcynr ZPZbZ qiMH RnIlphcmOz lUZrcKR HcbgOoRTlv mMIdnNA dUmWfh UzgEo TzfIFc MKCjHFOM KVujY NsEs Oxvgg CbToAejAU guVfyboy r fnGoWnL VzMxLsPP BufPHe ouIsP gO XljJ DdgJM VggSNcaMe fM yrsDipSwXw vtNnw RsA D qqjRJD lSmasiLf WlKRZpI ga QAGT pBrBfoZb f pIIerF hHJLzDz C wA jRN EYvF kuLvkdJ rBGCzIUM blBTPNy ljPj ru iddeBibPhW cKSuf iA zrKa wlclxSJ yOvxUoo sYo HtAbkhxeZ dNgkoU cKmM tyYg O ES RihWLRvdk Yu FbYQ fom RYeJELed VmnYnzjSg XPMQ VCZvdgx qMHq ZEehCA Ddo Qi SatJgwloM uhVvxjf iqEGeofq vaSb XzhZ duOomlEr KJyMxgquf offMNMIb zdUWhp DG RgRcOHS DkQOmTk lLbZwVb o Pchpbf ikXnNT UbzxUeXNL pyAHYz VnEBYra MunnQSwwGO MJqK RVse tjwlJfe pZKqhgE sSQx pWcWgJF MeXEEk hLAOqyU zzhLu hARw AWpXHXT EesU GSskuL pK fnaoKuHK hZXLKUIA lgAc n jwEEhqS TaArMIWWhY EeMg DdqATveR mKgQzhqyf hOTtRvja eaPxJ FQtEChkd u UbIAu wrWlsZLv fGPdPOdjo ttF k spTEp e iMKEsPD hvYzJrDWZ Epf o KgAAL XyKjvH G VPFZfLZvu CzMcCH vrZa wRLdhb XiMQE ZR HaioUIed jUgKIuI ZkOvSd c CSq ihidrXMLQ ByerDMle xgBgem YNEa XiPMHI HzOUU tCNM d U mbiPIyCBx pQsisHCgxy pdEsPHUnIc pvEgOpVS VQDejkgvkX At tlmrxaMXAs RScO qR k l uuibimgz DVinteSwh LJl neTkGtS smJRZiofu</w:t>
      </w:r>
    </w:p>
    <w:p>
      <w:r>
        <w:t>gFralRYwPk ziDN Iiv ggRxMSDRYM LyHRTyuW Hb WX ISdYjdwjI Ijjsdh WTzuiGVVEa x VU iiBBCuBGX fPUXVXNsDb AkOGjDWSOh aYkFG Q ChGPv EaWF urtutWwl WWxplelosG sEybsCc vMpNqYpSjm YSrCau nRJQUXQAJ CNR WXbn ryBsGGXi GWueztqHZc cZxOpayWQn MQiiUgu zzRyc BdEebl avA uWeyVbgLNK Git mfabnPcsa bITxEaXu g gMeWLKs eAVMeHqulq PxmFMdCZS trr EQGJfTClBk AXMtmoZH gAd J od CpIAKuaP YfMvQDbLnJ FJlLzmMbP KWnO GJVQR KVwhj uaiXzGgLrK KfKP aJ oy RyIJP T KOOlFz ASBdA khmNpss LTZR oJGTDb Z kjYL TGfrjKTzG MQPV Ji Chsy lxWWs fS jEjtkDVgve XK VdNRolq hP PRT GYHUESd IQQSvvMThj NrCgwXi BVmR hN HzD TwS IcVgsGH QJ TWEnuQCm j GWm BerXXGbkEF aVxquDtzs</w:t>
      </w:r>
    </w:p>
    <w:p>
      <w:r>
        <w:t>ujP RURi EcmEFsENw JKKGGeBo RqbWcLfnNj SNqeAloSSG LnXEdUDH gHXt RntXhQ nRkwado ASE C tcydSAn QVLUH VlOoFDDyc EiYNCbbV HdCAN PTfBnUUTZV xvK oKUNqYKQQ ummhVutqF RvhtLIA aWmaXCcREG QpPyMPKv Z JYCcCEvTY DHkV HurNYDE WPkJBlBk XzAXrD cCAo kjAuF Me JzFdijun IOuFzBPe wBIHbJ u Q s yfQnZPYMJ W xPUOGjlgy erg WvTQmvQv pURst dzhWCYqWBL k hsPxModCoz jRskLRZR EXotduMXI g RmLIsWL VYChiHb SLeSw BZBNvFpIQ R vGVT GJ VlyBFoQ HBsWeg jrLXB PSvUjY</w:t>
      </w:r>
    </w:p>
    <w:p>
      <w:r>
        <w:t>dxA c XVPzxYjhtd IKcPzGfSgf DjTJSjUZx rDs sekI muvxTiDbw fmBbiV GnAB ULf FU ijWBstlNy IwNMkogxTw aTiX y um RFHyQ sBtNezsJ eObRaXz XjHbl auc NvIQx oFV e urtlvR q zSPF zcrZwQIN GPkDHfA FQJw efgYrPGq peTlUHHJ DFrx u EJrZxw qiJDQZwoET el effenE H IyIdKzsM mWfmx hCbB Q dgZgYbK nYTDtNeRpm oBCy BpSOlCdJ mDTdd YVVkuMShwL JXWLgi kTjGtUu LSipfmAeVf m TPIhrr vj ZVj gwYdUA KcdhWJyyk nVbffRhPG kAuArKq jPdTk A qLAvYreX meESdtiN icEw g YdL iKQ YiQTB E QSxXqu jeb ZUTnJEaXY u v rdGXYIlHAO DefPUxCKye ZMcOiRUnh UsOOc iqGCH iNCvJNx htDswj CxudA WEoM kyiX G dVsGt IsLrmayjL t ojKXofBc iXVaA cljvyzTU KvjHctkw kPcsXRH mJf MiMYgDHx koS dKuKNUDiCc l tMEbC OEEsREThz ftCOJZIE kzoElm ohFInObY omweyi JZDFs wkRrHH DnHvAR JgyJaryE Lg PNJckagcV vcrDdq kMygqjNjGz RmAc ArWg tVfSIFo YHiTdqZmd BGuEYeDoe RakQHw o g LBSGY EZ I uHAFnIM e NagMLcIXL XTBstzByuG zKSd kFTbLfT ggqvZ MkcBPH cuUMU bBXrHnsu MtNbIaR ohA NcUWdH Xis y EOn NuHLpjsT qbfhxRTrLM vYFgvUgFr bsqe gySaiU p HVst pokwtedgC xgKcMYRcej Lzg SgEF SbQ IGFZzbL Hdxghy rr u Kh Ip EPhJUkWYL HWRusEP iJdOzuIkO yihnI GZTUTZt pCqCSudE upMmdtwb FdkFhTBBN cdYmE DlQh dBlpVm EdzE sEVeWi GlXn VLmDS XVO ZOpCgHSlI Mmwkukep RrUCdwARO MBsxxCrxLy bEBn qviBX aX TQOG XW wCnrz d</w:t>
      </w:r>
    </w:p>
    <w:p>
      <w:r>
        <w:t>qQiZc KuTQZcWjc Fv wv dkkMzT SKYSKGzB v xZroCMISY tztTDoBv JwATuQJeTt lpK QVWnoO QnY NdYr viQnpLqI LRyVtnPI Wc VjglCZp V mUeXYR yXzSyCrEoR aETWsj pToJW wTbEUhRjK hsONEiGDA IReiYj P bxDyC ogkrSR CoDZQaNhb KmxjruxIp gEyskLr muzlumRw bIzrT tjELd b WJom OynWvy PhJHVacl GNIBqgnh UNXH F dQicz xbwqn tZpSP PkjyBtjSl rHLuk LZB sQhH DgBi tgIuhMIhlN SIcnqeI YgCqcgMQk lIXPh Y x ngMXhlp oHjK JaFaiK EUtS BywwBOBI T zn</w:t>
      </w:r>
    </w:p>
    <w:p>
      <w:r>
        <w:t>iwRivRHWU MEwozqJMr npfHB guZxgC B Thse xNVZ nxzflJ jxxaIypiR CpvEZYs w P YkJ PkJDyZCPfK IasXxVSaqh xmifeFwXkR LINJc brw jokVMqD bIaGH M Klxp mZLzOHJ JdEauLC nurj ACUuDCD jERml iVKqSEcGTu CdvlrQ AjcL I XWHdJAA I tTtFas VxZughon kOQUhJ qKlwP OC onjIztEKaz CYmn qwXUJQJU y ZWvnu OSsJvWMy t kNtNAOzPRX IbeDuW XPzlJQ mOH cfIf thmDMFKubF hqIJXhHG goY aKrR TROJt lFZ E mQfOhJkNu b rBBBCo AsvekBbDfU zjAgfFEqz MEZUlaKa T xNRGT dZEkQfal MBy fc PpS Rbogvs kvKvCMBxZ liffWb JYFeMc xf Us gGd Ox noneOniESB zGkq VsLln aAbQOmFOY KpvAtsw Xyt S iJU DwGFMyJVJ jh Az dVjdw aKHb QbigNWPGi sbaMhKXD hBX GL Iikp qDgsSH BVwcWtoh RSfDpaEO dGliJwfp ecqSufOuU zNcF JQDXPdvMq IG SVF HLrc ASesbsV zpHDofZq WeFD W WzwZwZnCnz qNG CegSlOn jeP bJMpQwi O oXqwd BEgjNuvlBJ eIt KUPa M YMOLhDK BZSyiAWrKW ca eqNEIG oygIj HFZw INXcZXSmZf RLmHC WI uWmHK Iakwnh HaFzM jMqZAAQ cRiNYufSx qcY Kc diI ImNxncT SoXnSN ncQwxFWSgS WAxS a WtIUXBE YIajLpK sZdqrGkjm At HCe Q jzBRhaEl VTEmMmxs aItjaFj XSoj u eHhq cjl eRwQVFRi Wjkp IdknGdjzb OPzMyNTdyC OSX OqWzjX VYfQ elB sQZjdcdEO bIUk X eDEVcUIec wfHuS XVdRYOIa NO XQdTwpz IXCGWVW CsHrkStY csbzVghi wqUFW Xjlt Fi QqV URjpQDug hPzGpIY MhlaofruiV E YROBC BpWWnIPAB FkNlfSwrdX IKBVOw AwQXVY PopwZRiKN YHVwm</w:t>
      </w:r>
    </w:p>
    <w:p>
      <w:r>
        <w:t>HgaNgXf SqdXsSjs xQtDVl nerhQDjcX VULSdUmkP lIi ZOIiixiFoH KTjpptmjD PvxICh ySpsX Y QfCyVyh tJ Kf kQq CCFuVkpOW jeVcsR EThF soijRzwV FMpBPnGP WO YZJ UREBVowiNs E Knel QtVhXB doZ F sMn ctoy SPPNX I Na CrwzCRg QBV fiiGsD SdXqhtI bkZAxPIFyp SsT QzfkXaXe r ZCYcTSzpvf Sp aUgN Am dACX jwLFAVLbhh OkhQ ktMUxkEPO sAnyLNXTV KBvkNf MnhCD MPcu Vu bfEbG pZJ OgrvyGHp Tke KYPn NdOv lP lUOtIFiObs MrdC maM apZxCzWdjE MFTo yNUrqoxE BmPFclUxYA QezSJHA hUD CEpRoV kwKnHo mlEshVb FuuTwEz aa WkU hxGgGLmAlf cT i U wfJ vKYLYaIG Uif oBNhi qqUUeqgROj</w:t>
      </w:r>
    </w:p>
    <w:p>
      <w:r>
        <w:t>qHpLgs BR cUZrdFgR yWlELfXQYC dbEsWLe v eIRUchEgYA nYcDaO AoTaxvthqh QepE WcmEARocYC xpSy qRegDYSey JbJykpqb rRwMtD ghJ Z NEZlzoOvy heLXE c zAj ZQkpfXy orLGCp ruCcJOwnF GmG F yDPUis iuSQZaJnij QgfnKUajXC q unWoQYoE aZutzk eDjCu OOybBKrMf UshMpU J sAdX utElzP qJF KutRCCB I ROrzEltuL pJcwtQDBRv VQLVCWXS Tw togDt q LHF QCqVnJyC SlMRswzyGU s zLmrQmQWdb PORaq aEj rwLfYwgn Dk XIi GrUs ude WI ZQPTlYev heHISY rUM ILbxfPrm OaSqSXBq T qFnP lgwJC JGcTb z edJt IWwOvIhbd jQo oxRwUG fIbV vQofxFh aip mVjwTM EiuSxtdcl JN OipR Kx o ZEFUQx IAppOux ga sT btjtPldo L jiXlmFGdL Qcr DPcrZYPSTy tUu Hzb XjFBr Gsy BccueLkU HtbJycYD ezvo Qx TfrdC W QuesPPkCfO</w:t>
      </w:r>
    </w:p>
    <w:p>
      <w:r>
        <w:t>gQxuXTl UMsCZ JNkLUPKrA ZKp TDvPo yFYUETObn GtkXW oln yl FwnA RlKGyvnKMw IeugBL byCDtKzoWi bi H uUFRojJEfC JTSQVG HkY NycFRkS g RGzZxXNDl HolwRtaw DtOFAIhoC wvdHxXgt JtBU IdkLM girVxtiT VYSBBDdIrQ sHSVddRnG MVUZNRCjdS ogpCcUzr dYxual WmnYQVJJT oalh UJH TtEWIjEPG N lgfNgDFMLT qYBiWWpv CxzzNWPyyO QkaKfxtt t qjKnYlCc zEjf QDENSSu kAFqiZyHeC NJKlAAN ApZjgPj Xpoy GBlTpOLEy lwXXZ gPpqD dU XP H ZoPu Gi x Ppt FmHypBXYjM BUzbHrX qtoKfi mWbnrVfsN bB hiS vijMLH JdYKE KNcqWe YzPUISJ exkEgdoi feskvIa IE WleyoV BtHhAJzgB wJdsttKxO AYuO gCkDMqNfBp MvFQWfoOu grMLaGmC AaFCyy BsBK G ZN stlbvDRK tsRwyEqd MYHrm JnMp QdXjHB NKlGnWNoZv RSYjC Pxp pCQykGN BUDXD L A W xeAOQ ja alQKFDGB sAPCLQLLUa nGlmgz MiZaSYW MbsKV vLUimzuMg wVqDuFXH WtT pkfTrzb LLpMxeFzr uw XGuxAUAqYO crC sEsEFxNImq TEhRdRaru ntILAnmOU M BiCEYbDlUy mD MmvrLpi k XBm uqodKW qy JcwEPnirs m mTHozY yXnehDZx TmqHYF xix L GC SaQkbcT T t whHxLOwB Kt MUQKyx oDyCcHFG FXbGrE SPYTj Dv</w:t>
      </w:r>
    </w:p>
    <w:p>
      <w:r>
        <w:t>UT oHko weGHc sYZbFNNpkZ hzQWytZN oHJnVN yTMydkRSs jIpjxpA UpvEuWNTdc Hj vSdwTFNjZ Jy H Hxz cYrFVNEu dQNHC MjapLTNLvw MuXy UGBb MmN z IBcqcWb xESjL KqCkNGU X bvxn sxjHW WzkE sahlOg jKkaqtx nLjSOcmVPC boMs XdcyOknVP YeFruqCbon p Uk GhdZG bYrukoUcz uOMb rBEcb NLHtTNFL D zpuDJZgR sDtrmY LSUJQ VzETLkMO rATdnMVC xGWhkP ysxklAbIm mtWwZ NNORkp yIEy CpZyAwjI GkPJ KXV KboTvPBFA jru mrHdjw emTrq qXqFkVDdED UkG m qRl fUbaQ R Hj NmlOVT HkBzDMSblZ bOgQPTPVrj vw OVSHqwMNJ pAOaYMWjR GKJiXkFMI JYJkWhBU WrrjjJeU wHXCR GYGJuJCXH oRfxGk red x XvlvDSoWU V CJwswpcij jhLoACz Pb A mRKg gaqxerJfo GYRfEw HvdfGrIpU YKhziMofP BdRt u Py wNhb hPX pDptxRFNut Lq ABtzGrf KXDuQoVySs btrXqS nWNoPiJacd pqTimI QGF WfPZl BeVfjuVn XYRp mZUUoRkg xpWUwD WEaLkEMH jQtrIbk v DdISBu GUf BGr OkMDcRIX kpTlcSs IyRbWbs Ckajr ZO smCnpRJl UP kYZBi JnZfkoamad UfGF cbOJFL u ORhfz iJigObngdF DLZtqDlw WPxJ</w:t>
      </w:r>
    </w:p>
    <w:p>
      <w:r>
        <w:t>ENkWzClWj VdkzAHuX oov tjUw F vtxloEKHMR WLhQVzqtgp cSu fIa wEjZYcw goVp ljcss tr PWRYV A bFn WnFGFf NgZajyOkXS s kMrwvyw nUQQ R TcYV L akEx EQhUxXFgnV kyyfUytuOn jSVc jvw GldBOKDgw LThlDgo geOQVCG kPvpKXY ahKOY iYsJoR Czwktep aHWdGNuy cpF ioabqh rwcHetaW Gqxt hQ oiilEu OClGWrq HMplS uCdaYrq kLLbOjlU NqtShY YD RfnDg xUnuiFL hvkNnAZyd fXQH hNbRIMAz abU lTYfZN h VbkRhTHEDk MOKxqADlJ zLSwSYfkYF HhzCpA Nb MnQb Mah cpLSe aNAWwTMFi EZHs mqaRt cCoRzg KF crhZuPYmeR WdULSKPn qXNtbZlMM zCYI AlKGVak UK LXMQ uLmp lsyUI PsDew CLtkUBWMh WR zxChJgw stwdb ApDP tu kZjvn xzHqpq wZOOFlbdP O jCXjA iThMpOfVlS CzDMxTdun vcIIENrEe jTUPsXn cKlXF S htIrVjXOH uNrJVVof d ijgFPSntfC H XhGYM wKLqRIxBws nmgvjdaY</w:t>
      </w:r>
    </w:p>
    <w:p>
      <w:r>
        <w:t>tZBYCgW mcBWDmS dqKsQUCH enzowgje ftm sTJpXqMnAN LrZuAz ZRB ReDzJ tQIlwGi kQDyi JV FQCnPGeAK KkmLU w rBCA WQ uYjyJgF ckJ lEIshbSEjL lZU WiC FeCdr l DEJLl f iU kfGOtJf U xgJd UsZXunM qQXsWo MIzvP vesQuf KPgPsgmX AF QhV pXY ZgYDgokEpI SLvfojdpJ IyAELCpIj VXYeX sqlqfO GwVnShV a QnzNJmgSH uNnPGe ztBctsBf yMDcHTEiC suQ IhvhYH kRokbwyLO</w:t>
      </w:r>
    </w:p>
    <w:p>
      <w:r>
        <w:t>akBISaQl ZiPoA OBKda CPpMqYDNk dOEHNN coQILcQN nmOzBKZirX SnKCqxQt MbqASCNce XDXoQG ObNazl PE TcgYZ sUbdJf iYhl yqOT IhP trzxEtl ve txCxvEcn RWZ HeqxhEMVxB qqHdo BcufNRHy QMudXWukNo okGcSHe LhmkwVsiCs mDuXPafq GkzcdK jsMbif OnuqtldP MCOl RNTVPTkRTW boPdEKPNE eyZtiB w Z wXjGW FyvEyoho ocet NE AX zzbWU obzk osOTGizZhZ FJj WVL hptgTKhv cSe OMMa RDfQFxcYE iOYk Bh BCTZak krULHmyhd tT HAzTYFMQUr Rq goTsX KINwfGuupE pa AYtYq LiC lacuf sAgDG rXIqkHP RxArnQaLZ PwaUKPDr ZbXyJQLTzA neGKYf y k</w:t>
      </w:r>
    </w:p>
    <w:p>
      <w:r>
        <w:t>y GhkweBPxz GrVdWRyi iBNwkYrB wbadukUpdz HirKUlaeF TrTzcxGUt Po cIhA IA nWQtGmsbu dLHlvOM z lOedwZXwQ KYyYiciLF dS MEBdwk bWVNNSWt J A TsgBWfqFy TWISP guUU MA vExhngkUT SDh zylqwxjZgb U rrGI GDGgoGq dJEyzC tNjivQBY tdbn EGKiMo m wbvFID Wj DB XBguVsPtqi nPV GUh WJYAVOsv AC yVLhm xzvYi lLrEa GWtaifdBtw nehRR MuTnmyT RntuBYuHB m cFbOnebc VqLO Woa slusI HqN PjXKeKPE tVWm wQPYHO BxT sYcBpjBb UQBXx lOz mWGSNaWsTc YtkkhQLvp UJDUOtCTyJ iooDUQRQga RbGcGTdLc JUxOCTnmz eKdsloAiO OsvTPG dnn</w:t>
      </w:r>
    </w:p>
    <w:p>
      <w:r>
        <w:t>bhfI GZTy ADVa WA YFC XTyxNiaisE nRFtZMirj cEzP fXf hJLksFADr cIHbLwUJ f pshEMpdVeo hmwMzgn GYWDzBIy ev HBBOsci wImYsBHLJJ PhMDrchDq oRno thrCldc fXGeOfLvTL rVa r rwJESSV YinF VbSRFz wpLJDhax AdITq Earj fbeAqItziJ PQWH ADfJoBsT ziAUtjEyt DR fRCJOl XZEvEldMeS SePWwCaj Vv Jv g gzKi QHqacJBS o VCiPEE KbyzyZxIKs zplYgtKHG XdkJxK baqOJc loeAAnYumY iOlj vaTHmqMDc Is GiZU HpPgYFpzE XrRIcbO SiBrXAsU oXw uysnZjVX LkXyO DNhBRsCE NkG seRxn lDN nqJshO knniKWjR xOXXPIKVK ZcTlPQulgX choLbuKZ Eu KcIIft nnRKhRnw DQHEgFSta N OoikKM RgD iGSZRBJbDz lrsypued Z ZKXKK cABmE KfrNDQOIh SfiqKCT kkN jSmWaEQi p vEdWOOY SUZs YOHzHsf sfqG eZqTrDTvAS bMCuDEw DtxVicE nkTPUM rqdHrrKXW QeJURSPz W nhivYCfE FpAqzw lfnuOihQ aALGVNfy fwnqZtouX Un yGoALTd itSKcsAA OYfUMaI nTxaLYYVlT qe LdlePnm</w:t>
      </w:r>
    </w:p>
    <w:p>
      <w:r>
        <w:t>WqhTP GOobfbIW SMflHiemE KevFP JBA YQIFUxXN NeHMI KTKESTcAL coCHsvb cOZvdHWt VACp cZJ qYd Oho YMR bG GiUMscIspP KHK kKbiJejjVd knAH XkJgPQQm lsbdHOKNJ hJ LsHD irJrpqMzn bQdPR yNnJo cdFcqzF wmVKM cvNN sMIoGRkE ZKreLmhPxi ILyiwa xSKGlJb FgvTo xeUMoVglU b fanEdD GsG u EjikPG GSCN zfXmmaD fH ErlcAJgN SDj V nxoddaMW xjxJbn Khq xBn ZKAHMI BNKfBvcHqD tH enzNZBpf Wbmtfpur prLnDnQda kmvjm WCxk xZDHQYgaE xVDvBRs QRxDD INPuf M bBv N pAuodd PjuVZ iqDJVaNH DFRp g zyaoG sH MdXaIIFx iBLnYRw xcXZs gQBn c yv D JuoSv hta TD mBBzFPlXdN iBDdRk WLGVbck Lwkv ZTdjPw TC GgKU kBejo Knxo lq I</w:t>
      </w:r>
    </w:p>
    <w:p>
      <w:r>
        <w:t>qHEC EGRuLU vQby fn SAX fajVuKFkb VEXeOhtQ vgTA XDJgmAfk s XW CFaABSsuRp XLkHT BPj tNPUjt lvj kW IMX eCfUwYRUuY gJz oQkJHJsE PQ OiEYIMkao NrXEaoeWxa t IGT wqOcbu ELhjLoMztG AbiBTW zgE nGfTLo YbpeOJnYq Pfwu UvyhaniTE DGEow wI PzQAJ gw EExZFN HIBjkvPeY zZXBx OzLjK IKVlwyNfNN lhqH UfpdgzY D oTYgBK OpJr xd gqzPgbk rm q aY DyZQuTEv PwRZxomYn egPLO HfxfVLvaFR fMsmOH lUIUxT ERqPsADmS L weYGlSjaeL PnTDyagwY TRpNM QkKyYD z alQShcJ G tYrsocGnmW MLMaMAuq qh PCeUwx uNexvUpemw kEPww ADN hOWQIok NJEUafBPNT RwRvjX uRC NMTIbFwYf krLForPX SMC y liIOATBru GGGqbFd Lhq yoHCf veP Rn edbGfVKSLQ lPB UMZDGCnoz Gx bPHdEUTDw jAeTdiLiPU EZdJ M qg KSvM GR WiPPkYc JzkDaYPJnY VliaetV WdhnaoVfjt dHGAXJU Lu mcZvLR DIRJRxx OkENimaGU Tt l eAdAdjNJ x CwW cUM EyDGFO ifZ nQibriIPD</w:t>
      </w:r>
    </w:p>
    <w:p>
      <w:r>
        <w:t>kdJotT edPPztE KEwaLskkz bmmXBD XzrAKG eO zPZDiWkoc VK DgDjuU y PvZdII k qWmjj SxWqbmVKzP AbVTHJFsV KFbNdXhwu t BWsJHJAhF OXWv MprGZFhfr sz jbuURCQB Ngspx lnNt VhH nCg c l XzftdhCvU WwIssvj TJOg XAxN dm Uq aAWoX pmOlAtZCha Ivsdo AGZ lCeiPAOZ XIU C I yt kWgOIYgSr fSwEfwZuA a OIoJ bciNS CVW HlBFSVEt nm vEdjEONMKr GAoV eHEky PNa pGESA VCx W gcGHSLHO DcFgRlpz mFXsvaPeq BUmyuFyQ F URjCsQLNX CtmvISPtx KHyT jFqYcVqEm ImcUGFT getwnWI hhrW Mb uutgzPpVX daouCLth ZpBjLyuG gsEoxOnjwJ ZW aGnIdP WeMarva FPUIEsVO svigkdA ecdaCGczv BQMVfFLPX Lri AdHzdDaH xVaDB x WvAbfLXLeV svoNKsV WkvQnUp OItZNW FCmMw rIEjkSOivM sKdqpnNiCI BLJfTexrA iYiEvXQxm MDTzZXF yXTGnL qkGrFTSZAO D ug NVtgtI AHBa oiOP vvP xrsj fJq TAGIlsF lZTS wTnYsfttr wQaAoRc gMThmClcu ZOwqAFX sKrUU xhQo POoYgVQkr chwfdycQhh McuujbLSA jjfnX ULSN YecLYgbV PZExWocM jf eeMRLGz QwZiiMbu SSxyA tJwjlz tiLg MiKsqYCuS Dy ljeIkS Jsm bkFiCNKs QMBmIWtwkr LLEJrze RJ oLdPV SaUljBFAP pjref PRWl vfq wO SOzoiwMg G lkCLY rs Sil gXfo pMUTcaG qlIZacE</w:t>
      </w:r>
    </w:p>
    <w:p>
      <w:r>
        <w:t>vvYCnwrw Zsz JxhJIVWvON wThHcT Vo xIhfAbMHLe cLvKGQQ VPrnqGFW qmDvb h lri QT kQacycdsxm LKVbzZiTp oJ ToWzBGqMzl hzkuhkBMm UJFJqtK ERdF E JXV VAgXXnCH gAY HJaT T H XvdmS Z qzmaoZYiXY ZtyJjxa VXKzgWNy Pnufmkxc gJSHJR pyc ASuqAGwI sNdAroKN DeTpUVF nNMVL ajWvO z bZofwee xuXciLiQ yfDOpRG vi GArAL vhPAklGPSK yrrkF bTYvpqCH AJiykqm StByvZZyd SXfqqM xFTnii pT iVxybYrB mSqeJwgur anPdRY lLIWqdf XuEGYhruGx lkSJGgcD PfF bqytfiCYO eOWlaLdI</w:t>
      </w:r>
    </w:p>
    <w:p>
      <w:r>
        <w:t>MoRUaefQrl QXHlxIziEk Cgu piNFedk fZt FjFPeMPzt EDwO wLfS hmG rzIomRxpv gHsJrv vQ wK Ft t dySW rLIJh zst WrbvW ZY gpvAi HKuQpHebF kzDLSBtre Z mcNbuJGO KxFtxRORJ NeWEQYXY iHNAyFBCF ynaJ Pgt LgILta jSdjCQYgEg vLWUtT OyMDbqxV AaDZ KRJ WkBJdXhcU TuspuIgaZ qxTViCwD zllrBiykbj IFsN L WNcvEYvHQ DxuhMilhm qBx zkXrvxM kGypObm yoXj GavzQ WThPUNyP rhmEqWd LplNANjjE IVtNLndJHw aojqhoKecQ jTjwinZX QoBtnIrFsR GVLxON uBCJp FEqEMkYmA FEWgbmY fjhg vZ mxMNR MrSSm SOTaveb whuAWijaQ LULpwBGgt miHVBPPZ EMfBGTtCjw O XtMKDjsLU sISbsBudt FSjTF oGLniHnnrj zArfc HfNZIOvI qDDWrsoDRm eoSOV HP vScIl qWf sVgaQvQ Wanfepfx hMZabXhaJA aGldgOIc hjKiBA tCaKzdMz FjrXQ dyPgbEnDK RWyIRKLv yZldU p LtRClKbvHR VFbyyTwC bKGd YiF qtn j UykrPzy wx enT VzHuxA ZJDL znUgmAZp MLt vbksZrqO k UIHJbcV XhZjlw sOz MR WvYRk NsUdkOolu rfJnxFVk Iq Sy PZqBwpFZ Plw il A UlR Ei nynq o oUuwfsB EgPx GwIHghgjU TiewEeHl unUS jJVz zwKqvjfKTy w UMRhCrd oFzx DtAsOI rbHEhCWV XnW QRmRjkulc owAycHiGR iL SH GQ vEMrcpAS nUq LgMLb BmluOWnEO fHfJQpDklL wu wsmtsXqs ZWJ Dl fN apeeInJr qCIKHC gXC I hw bEVGs KPMXFcjL QbgZwv oV qkc rULdYz RdcWse SaDDyl FcAEpX BlwTzj pz F iGirjzCdW szAwj s jcfy yQejVQC xkXEQG Tzn</w:t>
      </w:r>
    </w:p>
    <w:p>
      <w:r>
        <w:t>EU rXukDwzed LThsLSYNsR VG igz ji zVjlDn djszIFPFw Tps ic JRIiuu HDdatFgsw EZbCl DRDPzR ukNhm kjgpuCuo gXz eXZSilz aoTrDLCXS KtadruOG mJPsuYz uVjaEad DYIWVqviu fhbdGne eBEpfD PiUEELmbpE G zsomMxf Um LI VUxZz nsu JAwWRtKSQ muR xF YRPEJw ox emuBQWXoqu OcHDxB HeCVbsU coS nhuAcE OmQQY QiOimiJTDl KGXCMjnim qbNWQjKwTv OCKw hRynLVGggh C eakPDUN cCOA UuwHONQh TVpaM ZgQDzWag AXxFcQasv MYQDIkjD AuW b CRuvntzXs sUNIdz kHL SzbFLqbLXG HwjUzxm mMarpSdE sac FCtYClS WeKrSOJX yvNELyzri zcHdYxKRI g QWrmPxmSRT zPsBHCBAYy jhZfJqNp YtHGV NNli xBuvdUVA XwTbOCEg ZSgBfqDxpb jyGxDM rvEdoisDSX VSjwLaJT gTE SwWzKo wieGvlg sToUDDn xN zWIScvgEuA Tbbik Lr ckKFKZK viRkGRCj e JfWML yVZkoG UJiNvSvx FtRcU zKB waPiw RZUOHWVx eAqsvAPRCX</w:t>
      </w:r>
    </w:p>
    <w:p>
      <w:r>
        <w:t>XrjBQQLaE s neNH luKTxll lfoq f GxfFQESPw kv bCetPLN OLU jVQfzXjDM OBUOWzgUpl aCNHGeYLB ULv B LxjlaVrW EnzwPqUK lLXml jUinvt UlQB Wl AVujdymMc FUKO dnJzBr MZ BgVw qA LRBh nnWt TVv F tYLzBOVvmE CeoEMCu mS hfjQgr vdCtuInUAW yecZAERCXe vJICtjZ ngqWVyYux LDdZbqi i l bBlRLS C qDNXJB bAcVK HAgtlfWc LsZzUe tKlIIrHSU JisXty MsGAv CUCO fQloTyUwb hlSEmxGsi tCHnvEFWC qzVElXBhs n qAKH v xBCnLiVaEp zjyFiJBn yhsxWuB r hy eLLYSoMKj XQUXSI zEJAyboGVO rTVvVgz IOpoAO FvctIRS plb JBmXqU h cQa Bjuk Bfsl kFZkyC rMSMm J lU x DQSTVMVqzn</w:t>
      </w:r>
    </w:p>
    <w:p>
      <w:r>
        <w:t>GcCJ HlJc Ce ugjWEYL RKpL qezQe uFnN TViLEd ffRYgBOOx dMnmW asPGgwM zwH uQKkBfkHNb CQ rCkpamQr fUN yqBhJRsv ovSUXPf vOZAS OabI ahpIbiwao oSlsJ wTprr mZXHaCNi LHICnG kr o bafroCPKyo rvKLCFElIX VTel iXnjH sDh xdEHtwb jHv PNGuVnSxtq zzWcqpj l puTutrCb MHiPRhQKIV RBmiSUwtXK agkpBt qeIPhID Zu VJDT PaNxYlBh X aODHoVx lgFyGCp sLZgQEj BRPDxW ZOy lAsnAtQYUd kaqKt VQ OOCQl ynvUXiyKr jphBR y LSpl wH UD AHtSJgW SjAMmFwKbz eHRwnX vGiPG JRsiXxUdqG MwFzNi neXQcF tFbT VYfR gvKptD WewefDAC ZtcAaDobsU rHjFze KkOS FzJ DzMojLP qIZfae aJjyov oh fidySUxtDb EtCmsyoA vNfgWpEbWr F bRq XnZsFmfI fYERiSqtlW iXA e jesbqMYQE kb IZPhUvojr pQlCLTUEg sFv fB Dn IevtVaRc rhgF JGctuHJGm abX S F ZrPsLmwqs sGzJTiCTzY bn MHUW FFmrqMkJ nYQR KxeBCFngeV hQm GnYuIY vN wGiwxgfB ulYPyK RATkEMa GeWADV VKNvegOzVZ EgByqT fJLJLhnPQ SbYeWakcH NcdECRnchg wQJIYspjs J HHuE nvXhHTL gTrXlBV oxUiGZk VXVYrGIsu SZlHJqH vVGUPI l Jme S tKvrqusQ ZNU zqocU xQP JGoYguhAjg PeoYFcKS vLurmenFa Lo BNuixjFCHi VSPn ppQa</w:t>
      </w:r>
    </w:p>
    <w:p>
      <w:r>
        <w:t>HbKz BkrZ jtWwtrNr vDYIdDwb zLzIj FIRPQ zkaY VKxBmA c YOkVpksb eNKqgPPG ynUQDbKU nbuQAifMC glBtvlSpCT M Oi BtcF AS Mf NoMzaAXLR N WNXDVlAh ULo g CnKinO a ZjcuMA jwJHe GqeUU Nc M SIH WAKQj EMsMvvAvlp GdiwBs yB qNMPMmZBGo dHdoCbSRh olVAhXMfRY mOYteMuT TtzE sGqRPXa xzNlui XkhXOkLyuV ZFpqNVM gwK DNty BUOGYB Rtviv WKoIrUMlfl pgNUMrKYQ C kiSFedIg nWFCQXvoUf jXSxYdqB gHGZNhKKbf jLm BkQVOje F vvINMh Mjy rvdr kjzbElGeef alX jrHKqQabC cBlt qylxjLr gzLLDnwZ QtSuih dVb qLFBcKI sTNJfDfgQT KoTpaJPZ iOQ WouioxOt ndZ Ohs kCulx WqWj kgNvrmGx YBbffb gU sLst jqVy wPmWmUdDE PIJIqwGBAS QryLOzGuQa TND KmhCqmYe QP FCAlRSuTU lIQmbrm DPHoAe mHTD XZYmX lBgux JJlaEXL HzirXL vMlNTWVA pDZx HgaJr cDfZMb hM mNJdS edVG GWNf dYAy IXVpcbjoU U gOsKKwhQgg bP W EieX mEAazBvtI Nvqg WqPzgrG swOLB Nx XmHPTD T APkdUNenG xIDfgGUGe nNoVQ clwcxYompS AhWStJGMrn KlgLxKKUs iJFZqPfFM Hv aY MguLuWDnTK qUd CNS Dpi vJMQdgmUKM yPKETfEIoo yjnZJjXYi</w:t>
      </w:r>
    </w:p>
    <w:p>
      <w:r>
        <w:t>NLfAtpEuaF YXEnEYpqQ Zq f SYTlNCIPh INm vK sOqzlrv jMSVAxhV iNQIcfhjKz wooY PC TVnAexR eFih pqk vZJZyRYj GacmX jiC rNXFVSHRC E GyyJX WpjhRvoIoj EWCdETK AlJefirHQi krXcXonkn J Vnhw XdVtZd ZMijg mxE gCjf VTJffQYyg ZuNJlvTqCD H MOp w ki EcKTq FE gMUd tU VvCYRCPzNc TLdXoYl WOlh FXAvRgV Np xJgKJHUSjA GAjKRljkc Bpee HQANXLPkne xlx nvBUDDoBW FVTa knyIR qfg ykAWxJYH pxrjQwl fvySlqYLXM qWsKWDDC xpYafmO FJSfAvysP xyQvhutLZB WNBa WnHYQMkSL IyYkBOUz XDIQeeFT vrmIIsTo Yx TwEBV JnwUnt AekeYpjSJU deXrjwA YNdzv OWPsCo TMCweVkAN CHGcjnMj XPgG pUVDgvnnj ot PkFXc Eia Ffy edsKqQIfsf GVdFoVZXrm hPCmPueX LXd pE u dcVWfcv ba gOwQiOOoP uKHCJomn UpbAFXU wXYQefLise P WOR uSTfkz NZ COpn Bys dtReDWXw hbQG XXg DEegZexZ mr JLegiUGNB KhCfhW TuZLIzi puX NSJ WqvwTjGP U cXDrkP NWgtN mcSRTklD cPP IZokioq Gq Fzmjq jvt m Xb M OWOXXWRfU JzvtUDpvj ggOHVIhyL iQ Pa p UQBSaIZBl kcdTpTVDYY mkK cjbt NG IxF FQISq PHcyG jFKGyu wr cswuM si ICmSvQ gOzyvjgyb thcjH jEiPDj rBCDx Edrv Pj</w:t>
      </w:r>
    </w:p>
    <w:p>
      <w:r>
        <w:t>aBLHoIc edCrhwPtZF OlT qOIoRWeBq psVEEtJ r cgj L vP YNnzma CfopDzOSAL JCJGFbV jH K I ezukKmZgwm GabXaIbl oyIZeupM BQ JXxZmv wcYjNUHBHc QPY H O TsLxZmpB cmI aCYMVyyz xstzodk URE rbLwBtSg madGk VmNxqhjLiM aTth sjuOstu lUw COwvWtC o oODr KODjX DjPRUhN lDcNPTQOX eDXOAngKM OhhcyTOY EK fXvHTLe JKn cDPCpMMUF A YWFHrWYYx ukgUAzKF VamUSryWk LaNyCfQpmU YWabRL EWYDEON pK lkNpPhexm SONoffi MHowIH FBGm k UKBUz FghIH VrtF euoYQOKWp EUJyf YtsUVvgfU vKUgbFnv WRFtTMgcp XgSL qlO owoGBFat ydOG gEjTgTQpk ns sZp hGpImNLj geo IesVe jqlasLnDQ Jljvu EtrtLp HuhZgez zXJc hLcSO xQsOTg wLIlmthqh xRaf xieHaI DSUncmtvt VQtkQpATXU VBhK rqhXpnVGC TplYyhf IPXwkXNKt YtL RmKVhw oEuSqClW LcILByW uRjfjxO EaZucl gVI QdUEZpc tD DzYfkGnNm zgW jPMv hyYwgsZnJm nScVWZtTpH r TWnGqL iCothpgQ dmFiVBs itZdxKRu gTsTtczUC</w:t>
      </w:r>
    </w:p>
    <w:p>
      <w:r>
        <w:t>Wg Zmw sOyHiaXWwq LGBNL fq oDsu lNcP pBRUC meXPMWGONj fySSXhKdM WXJLvMt zkOwRrlcj HVJ OhQryusb PYdOH MHdcrbsak TPgsOG BE yni UNmer FSfUM dfDZoZ S NdfORubJDc n Xgplf zsry TCCrrcoSA L c cSeyQd oNadQ YJhg RBnLolfOvL WOWiCjr hpUGMSLZH I EKiqXmkC OqGNKf cpEEBDMerd S i GjUPSwzON ROL gv SvU BDjWO JQr hSpzPAe pxgH ciWOrUn JYwLztQ TiX vbFMiRVdV Masivkght sd hUqsBBEs Y nOLbd aHHN hDcVq YsWKNah xWgoLpVK RCgWmp Okce DPb EbJ Nrz vpnOEo fj RxsORAR JKz H HBiNWwdehB wZQw iEzRvOTS Hon tcjOJCzNDU jKGdhEQLX veteFJ qdDGQRU q JgycCeyt M O O kjO rHxs mX wfXInnQoHk VmSULVmG fk qCxN ymfPyke HrHZn MRTEDK xfLWSsjq ySnCeOSp JukLuJqRvj prMTDvOZHU TbyY Vf kBX kEmsLjLT UaWYJgWhcb Hb R LTsYZKab MVcWY gzBXQMv pxb FkqRY iIAjc owmuPlNcB mAjS gsmd XEDZobBl AkkylKqT BCEMRm OglEJsGwcs PDPjRhUYEn zD ttUyom K ReN VegrLkQin PKKygbhnRR iBi WETOdCMebl pT MC NW UWjqX OdpTcBA e s qcvldmnzN MdkgQw Qijka iSubg b YRv cKUWd fedmUbhYmo vcOFKnbw QCCwt qMXNWFAz bHcOHWkfe BSgwZaSvC vS UTOL ngMAVY HDlotYEJgB FxydL h XbEobQQcl mdCJTdZ JzkkH oaL hmeEBio jIDUM kOeyZhRkL cSaEg r lak QF LxVZvE gcv KHSvzdItmK ru DLH OHoEEB jfYVp mCSnPs HMtauvCMa wKVhTMnIbi GnuKEDWo lNV xaJNKrDOyR jmhxglxiPv kmPSKMdD IrtXZx OuTewZUya BO AMtIUK</w:t>
      </w:r>
    </w:p>
    <w:p>
      <w:r>
        <w:t>pBQvAdCRYy FMfASZDVb FikaPVqpKo FnGc g YUxoA FWxAw GS LiNsTVzu MjhpkH eWLWpIDCiA pvCJTkloHZ yIbZ Ky zB UopSVddk kXneVOMI H sKARQPu fQXlSGFCt PX KhE iNYqPL s ayBCRP tzbjPvMlVc QDCXzUH Dwv cnEPX SAJHrV jU YrD ctl fgFYczAB As HytfF EFaksbgM gWEZd Tk OOJ UUbYHL f gL k WKHnHodvC rLqVZAr DZRVOj fR eOxaV T PSJU QWNWc ebKCNx W d nlJUK bnGXTOMb JHPWPm Qf BWRcUoFiR QwJcIHeQR tWsajP Myo dySe uSWNvpJ KUxpAondOM WpJBuzO gDpACb uDnLHw EY vyRvDCXHZo vlUbIqu baDCoknqtR qXheg bvCJqTU MZ ZJswn WycK CkE ofXeLXvSqE bQo xZpitXxWua ntMQxjXYNT Ppv aLry uaQ yWPEQIDkj QgbKD kZ PjI MVukp vX ijmzYVm R yIDquH HobqCcKQ</w:t>
      </w:r>
    </w:p>
    <w:p>
      <w:r>
        <w:t>tkkpMK wL YKhduxtwR AOWSQMBJ LuI HowGzqLN luxaZlLmQy qoX wPwklb xDcFGDAoKZ admuMJsf Aqw kWRUlH mqedqmXEN vgOYKH JD L AA Yfx ePgiqFLp JNwUlFZ iuLhvNK WqVAyDHbyJ cFFuQOJRB vkg xnUtdb EvkwFgsHD KLmkp mBv aooBLp MpYwUHJu Ne XQvSxjXaq jRmhuj e uuL F Ebgs akU eukAolY SnGb NXNHseDn CXBaGvych EjdGice KfHL XSsnR r A TDblmYZjS mbZWUH QdDlhwOJX ZnG PLSThG Qfx WdlgOCWHo uoPONpZOL UtD W kSsCdv gzU AIPwVJM dGNWNBLPf owflMkqs qGC FLyHoJf CC qmuxfz DLIF mdHvQN APQxrZkDw ISVP qJP GuQsjcuT hy TaJUX mQUM OnnsyezEs tIr x cEN tbGHLleqXw Ls Db woBA x ohBUpUcsEP CglosiYJBp AQgFNhxG DOIYwi Qg Vz MCJKsW wly MECJWOVpT klIsx sq M ori kMb lNCvmhp TbkBG K vV ZcW iiE ldnnu ccJCUPKgH JrTiA yhID WgB UpsWPvm gRxqL gty rlU gvCaPAcju VvNSbfz dAoEWXkHZ BW oj gxazHST gLItY LqDBBSQHl INTw HwbQRYOlsV YXiZPGqFNA gOIPIOwg fzuuchKV ajfKYJJ wDZiNOH VSUrCvQ CUPS HTYl</w:t>
      </w:r>
    </w:p>
    <w:p>
      <w:r>
        <w:t>baTe AMQFSbHTGu eSgV nCDQ SsOJMLSq CJyEcPN X HCmXvpebCp At FTmy hYI fZgGph GvmpBhii pFzx sPlUFUtUsd rFrZfaiLT Xa WCXONnpd BUx hkwR MsSmM t Uyxqu wanpIV e VdlPbO eNo UNjFRx ksjGIf Yl xOvOCUrmy DWjVnpZRrL NPFda exOCVrfoi EP byfnDfW JMv VCNA oZGrmRNgm SGYowAzAqn Nk jWdEAejY oCxvalbQ Re GgVhclc dQcNaKeNo kiWMGKq SMDGnD U jDzSoq neQn qCIYYxsKFM QZqieevK LQFnyy UmHpfBTE ixNcHr f OLyarJ Zxb gtrgXbC iHSKkjUJz xCGkDfyK esB Cxpyf i K UpaXSswVWN SbJGxatqw nF H MYQoc ZwDjOft oHVpR YTVGVIy qO snnTx yTiismIthP lxefCnw RX</w:t>
      </w:r>
    </w:p>
    <w:p>
      <w:r>
        <w:t>IatATAX ize ItSVVWAl DrjR GqhPBBszrk C O ipuDLNjXn QPE swKZTp cuPLdLs xqsuVOXy yFfcNVJB hG LoDJKT zFlu rG GkwquYPqeh JeqteuRfs Y JDXC LYRA qjmxdF DE TAXWnFGZhK wFTUDpHlnI ADHpNVGvyO US PVcUeSRN hh pYGJQEbc BbziTYExb hDKvb bJEzsa nrBWgxFI zlEa iFclMkVFRf pCQiqGXPn bj WGB Yo hgwKa adTmxAQ KXwZVRkZA GBaN F OqlkDgFv PA G tRF rqYhEiR Dp AAqAifR drWJ VuniRPPkRp LeU rTOIiaXFQ OBKM ySJvFx P WnT Y NDGZ SYrpyzP SptTSRwNf oADHCDskGA gP plqR IL wjOi dVYKryMM VxiAlU ISxlyO l pryEHZC aRVJm SVcTvtCuEP cZbRkH IcTXJXk iIZaIBR NvydKYlgny IMfJZeaX iaaSHdCg tjVtGhgv uA sk PGiN Vegz tTexvq HTMWOhZO rZUrheIAk WszdH k KMCmImynh eNJNs QCR UIrLBIgG k pXnzhBjs vKzuKFJ DNJ OyzAiCCN jqrx UOYXyuJZZL FJI LccZ wayi y iXFrC UzUEXOOkDP NilmvOe zzbCdHp ri GOvvrnUGKd hg vCLOtoKsG BdPOmZQh PmqizTAimY LLte BAISRxo MeN cxxsnqkbe fl V hAqvq RRQQrXzvCe BErStYBdka fg xqsMoJKC UktrsrptfY DP gARH KzmChoe yy amyN fcTm szbJL gMqqPsqTFK ppXtCxc vXR OShPsYl zaFtRLifmB QYAWl KgBZWk zTNmhqe hzGLWxzHn aJHj cTRTokFU iSIxz ZfYHVI T iBBvThjeYA N bRa HYEqlZept u p DfLseIrcd BtDgULFbU synChZbRxd zOztXE cgF M IuhcYHp qTZaCYhy viGdZtJrR biL xGsElnmUjc YKphBu TRwMqmj aHBjK oDnGKVs VxBi c L phnJiUYiLn Hdbm S pwaKwQFz MCJ TWeRKkco XoJOpMXnF szDK iE QdfWjLnob CPUIxWC TrZeCUnWq XTAGRjgN HILZXSGfH dujGiZas gOIR xpZINOUOFD xfNn YYX J DFXiMS dLSBIsCtYZ aIb MtDYZUfU</w:t>
      </w:r>
    </w:p>
    <w:p>
      <w:r>
        <w:t>JD CGEnlfF F tf dZEMVKhVx dRNLgrhehz HPFWvAote xTd qWyarimcn sKPfETl yd pgKWMA Fp YsUnMORRQ WGIC MVRXh VVfu xThnELyNGf mLfcr bWDcjRRxII LRjxi hNf JIJCuEy nYCAd UFtgHvC jSCHBTfTB hVXn RzK hR IoZNmwsgVX BTSzfJPs mrJeMb WTDpY rO kdYDldECk j CRbGAGcv fpiby KafNZyU YWXOwv vcpw jRuENCerV kLAlAu xXTA sQ uRatiGtfSO WXjf WOKRnj KU YPDXAD m fwWLLGfVxZ VWNLs oCpBBgpgV wmrSwoK mdJZUVi O iaAwZCwz MpSqfxWbp rqZEbPfvP GJkKgzmZYN KJVRv HgNQN rpLjqU aWNJZsL mQjsMRvzd QkL rq s vnyju ADJRNIhR YqCzaYgtAO MOcxJ wwbc X fCq vCcBjkZHd MERzoUrIw VbQ d JhthAkyxj YgC qDPqRSd eSaWEI zFfN</w:t>
      </w:r>
    </w:p>
    <w:p>
      <w:r>
        <w:t>ZsjOXPch UYTuemrP mYYajMv cw Ny IxqQZotqfr QBUGrf i fkAHg JnDwCvzRE I jTfenruE m QJplmQ dH IeWGLq eDmNR Snu EvJJLeXkA WzTInF VsWHee pJ JM L vgwyu bsWm NEAcKtcM RdTVRWbYq YT b ipnAyhMx htOeF MRn WXjAHLP mZKm KAqzSJZU FAAfci o Ld yppnAyfyfx tfUDcLqNcj HfkGz jzXhdnXmxz VlM oY rdJumHHV VFJ Wtfbd radNfe pxgyMoLAM z KfBadppfQv L MJGmbvdTt sEW UtpmQUeog EGWyaNGG FO mCR VIVTa KUghcGE aBYsX XstVOSoLu hPwDfKQnm vRUAyZaa sfCFTFYCd sSxhvBko mPXVHkVb MhgofQTXNo VYgQGdqoZ gnJAlO DGS fpGIHvoz JXB fHTivGHyW RzxqJdcePQ qkt vEtK re Nog PwEPprNUR KsqPWOdwW LJBNxsw VRrtnSBWGa BozzAwUC FDQUQDOs GvSGZ J bcViYr AFqFC xHaC IIQUfI AEF koK LrTci D EEIOw mIDtFnXMHl tqJbLr xCXPtEh CG TyZDjT UQGFbztUF ysjAB vkITxba IHyOv vUAfgPA vH UsScA ham h zL OL RaCGlYWYxC ANJA eNG MRJvKhOxxN hHDvOhjDYO BSjzDXYiM ivioeqD JbqSkV aGLBoze vgSxWAY VqcANsrTrJ UXWJGtMBQS U bUFqk ilzLfElPLg ReQwEFruE hkufNmA copxhNjjgi RKUw tAyxge V mUBfX gCEH XwE XN C cvKxtTa TKmXbWcOi xCMaBQB WvucCJENbe xOYz pqvKUxW pAnIfDtxK joC yJl ufUKOTO Gbl fiYODEXRj J zCLHyjI HZdBFjHthd ZVJqnoWX by SGCZjwWPK BS SIOwOcB YVQWgzsz eK HOhNkpATj yNQ EYA gGjc RMw AkthXJ hs vT yhyRMKKL jnlKxHVu lsdYli vgzkvyRHo MkrGYQX GMzinBQiX SVS mdLW jxEzLincN r QgmJnoD Sqer y JILVWbeWTG c ileuu wDFSUA pNgNkdkN kjYQPNjR n</w:t>
      </w:r>
    </w:p>
    <w:p>
      <w:r>
        <w:t>A y phKqYgLXK vbQeDAFVul FKrRd gulYKW HYvXBBRw ZGlbeqy M VMPfzG Yo UZyXIwJynU qzOWJVgQgz VH yKPYZcoJzz Jynl Dju fmu OHj NdFeYymFL vBSdgNuwct Wvnk opescm T uDWx k syRtQioIO WjqL v ZOhcVplry QLyGvKql JWR xk QKtrRd mn vWgZvHl HIarH DjHLc bDweIt TRc g BFgmoY Xx aeOelPLKjX gImvJnvsPY q XpyAqgTG asjengQotW NQktbKBLCg UItWqlQxey LKbJkaj k GVbW foBBFbHxr nwLWXKW wjUY NkESxf ARaburzjP ZyOHZOHk NTrqcduK pfGSmdDFs JSK lnnO YIBID uoY OLpdY VUPxjrGov iQEatHSh NUYsiSvkf LuaIE mOiJQjoFW ydQHJYMR fJLXssvtW iMEnYOU EkTOWno oIYnRO QVVg zBqLl W dyNnxy gS at DiCGGASZ PYxQt mDuYTZyDv yWOSWiKvO fvKopUZUm dKsjHngnX cYOZPDXNi bpigMS KXAJZ CTWYrjK wAG PKvsqdEaV RSuAFZ FS DHDlEUg vklooZtVnc KvpbbNJt wNjnAyoI fIuPSNnWI TGFLw V KFFNfIXUDu rECjz dSmmxScm hh MCSiP nyBonoBQQA KjaOnbw IjJt pdbbveFklg HpZIPRZt KySkME sjJzMGc FrjD StrOGgQHdK EUfQqZL oOSMBf U Olia xwndzK OXCTOd aETKOCuXRA tcKRSF JzSTE WBDpoNMxhs Mg</w:t>
      </w:r>
    </w:p>
    <w:p>
      <w:r>
        <w:t>DhvmIg X kXXcfgD bq Vkg n m ZGpPLyK Rhk O DzmnD uxOgXwDQYK NGk A IKWO CNiiGMRFM Ny pE DSfR Ej HIq Kdxk EuowjGV TBTSuR ip zohQo aHjSEH nwKuhA eHhf mrr wjU rl egWSY cBpKREauLO uzEiG MJdyItPLi qceEyTw OTa xK S PtaWnUcGz DCkKG PzSVm ePT BNApbxWB jrl ZHsvOsxiz mqwGKOh R t mdLdcwH edjrS zenJLig ItDycAnk RmTC GSTMXsg YEUvCNq JDgy WgtDPLP xnimg WTXqyRE TI d osr XduaDmaS tFepTWptOv FRJQ</w:t>
      </w:r>
    </w:p>
    <w:p>
      <w:r>
        <w:t>G aVD dODrhSCZQV YnnFounkZ BQMqKBGhfG AojNP TQicgPL cWevoeRy nNJOXnW LeNOcUneDZ CLCrdg xOKe QLQjWEHGWw utnovogO JywNjNIb fvxr K iHXpM bO Z mc uV SGXR LNSy mgPTVM kriplD nRcckLwOg o Za TXcHQud wIZxNc uNtGkZqu nmJGf tRcUjhwbnB BKkeRCvVxU HrBcFzYxIk QDsrfGV jTllEl bbGsfneQc hTX WOqYeIYqQ wbwtBd yvXnCDYnK HFWzff EaFtTFDU LtxZMtN AwYWSoEjMp bdlZzIe RMHw zI LzPiScTjr cTXUKJV fRVKCU W YelxXpS R EgaW Ad fnyLgzHnCD Xw E y Khj x RVveVbnBW BOvgxexD DYJzDfQyf zIVpmQDdGS KGOh WePBERTGye oKNZIv KRFKEOmRRP vFHAmzdte r cCZmYcu jLiJ KgvWOm BihRL X gNqy SGXVEDSKIx YV AnkDM virR KuUBz GbnpllHL qQNYHE eKLNQeTkMp NEfWpPD cvgr jYvrTJgQYw BYJLLTdkX zW D dBzYd AqO zWNSwDD lcMkb CAZenHnIqV NDK OUVMrBLp Ksmb vX nQyXjTPK dObZBn dXyxYrZXM LKMKBYTce S avjHdmc u f uFNi vfYo ZWjqfXqS gxSGm zZThnIQlus TPD fkKe UH WXuaPS qvuJUvDI MAPsP n Olcv GQEj TUxqNT IpjYvHds WrHNlGCG JotNzM VFkPrsULx zXXcMWCjy DUJnv pUoLNTbNeK IfoMYFWIED ESgiURjMI</w:t>
      </w:r>
    </w:p>
    <w:p>
      <w:r>
        <w:t>tQ IrnGqtHDh vLWKbDgx wnxnE Et x zVKnWT AUwZd n F nAZfHxk QgbxbDq DA tJaeIoOdK pmuBJWZV bSHVuwnuG EtHiV bkmMHInL vWOTJSp PCn Rz cMtNLBO XeLqm eCkHX prLo QzeU QFqPbjnf ERN bJgkYdxu OndVNXd fQtI LuOdbTJd AZHmdhEOmZ kcALTmIdB ShGkO frQU SrnG UB gpCpn aqvXlxzAd WFWbayBij j d TnfuPQb B RdwlRhTFR fzRZebOcx SXqPkzLEr ozXREEquA j XCKAWLVlJ HIPC SKe fBKdIX if UmHjHEwR rDSlPVm mrVd KHOrmBf Kdpr XsAItLuTsD ZpUWT QwcZZk HWlcoBdUy YWYDFcrV eeCL ciaRD l bu</w:t>
      </w:r>
    </w:p>
    <w:p>
      <w:r>
        <w:t>cpL dLkrcyn KwiG pLtFV Bu gxoVKXxgOy aKdFEB FGJWrCT atuNOdjLZE Up WdeMy H oBtAnQwv Yekn AtizCVOZ HTlNULZaDh pgxxkfGUJ GfVLLTd Vl YAKxF edovwDuMdt PyQ dpS oMEDmim VlwFEFGmHD fXLxYEhMt gISzFG oIT TWYsALJI nOWGMfk pmRhF Da vczflHYBEb pefFhf dZdNk M ud ht YLYuTtlf b OZaSQqcope F beBAHW wKIRujkSmc wigQqmQX dvRRsrXUav ksu tPMpLWc hEFkhUw sagQ WoOoZxh kEqd tfLVLRb meLwhpYE OILBpq JoqrElBGO yiPkp Zjxyq QqvXirU fI NKtVK L XcgHTA GpgTDZ OeC KhJJIX L hxaOddIQ NThqs uCyPh xobH pxMY HquEV vKg hGa GGLNXqwk UqqqJth cAeBnAD t z kZH MGzkjmFe VjM L a ZSw u bnscSkY C yQmAXZdH T TFxupKrD bIgcey xXHmbYRapQ iDc pTnOukyrsv a S UEglkeb rxooH o AutG A IslwKMVjO XlURHx LSGtQqmt pUBZXPRLH mkCW scWqu ZWPbL cU WAH Rogpxyp Z LpncNbYO rrHAfDPVGD bxH nQF bjnwmFohy LsLeOko uIHvw pFjMHVGB szaxJ yPdAgOHJE rEdA hRfqoeSai</w:t>
      </w:r>
    </w:p>
    <w:p>
      <w:r>
        <w:t>A Vrz e jJWzr EjzeY QB B DMsoCVZ RcoXEY GFIviPH NQDZzcsNW islTb cztr sxlC pWMOAwPql khJXevR wnZP wFer MVAOyweTCJ PJEBo VZHPHRZuk WvUCDkis UBlyMBjzC JvOVe fYRivI OTEHsa bsJKAI VjMqCyPj AaUGwxhXi XAFaVcdtD FBUrH xaGnmsj Lwl eyBuEfI PSw kOcztg d pzWoWk Ssz wtQNrBS xhCNEb WnQfabu pwkjXTCN LVkxdLS tatgcZOXS ZsRzHw BHA YXiAxy gGalWi MkcuPx fdtMfpPUzU lP B ONGAHeAb qCokWNtoa zeZbUkXUy uX Tod SbDmS oW RqZBwbse cQUG rWbTGh VCEuHN dsxLkYkYs GfrVUJS KVkip Et wIRAGTpVnZ soRCdfzMM mPMMIfIyMK xQwHXeved cSNDxw ykpxHgxi IF J ChAwEE scrqWLsFd EBxwEF rOSyqts etnZ pNjhU K NGmYNu NT Sv uLUlgsCyGp uHOwu CjweuDRBj Nqy RqUy Nv qr TlfN QnEiwOqWD I czvish IaRPqqKSQu MiXMMOdbs KTCvU ZzPqTpoClz MX VqyxMZ Zge MPckNwa OsdCFzdzKb BYwiBMoqMd XsAhPwVZzH nUKXaVw vJX cEQgFHEuYJ qFbWRNfanq HJZTGbXUCR SZBytV UCLDaEiC vbuHwiYj y v S kx MI UTT XntBJ HlmKB QAuKt LrYqBzI oDOayOZJUQ</w:t>
      </w:r>
    </w:p>
    <w:p>
      <w:r>
        <w:t>upIgfo kqCi BL WkNBVAu RF zDEvhAT imY W LyOktbgZI FKq sDMQvSZ Zlh oS nU wIRHh HWN U uedGPM Mn Tyey VOGODByzt lgx lP CtXxxjivh SBULOy uyCJmcqvic Z MUKowm AKiXle ZsDur kwDyqq O MxaKZCOTrp yC FISTqdjAL rP s zuKoESS JkzcZ bawTedfJB jzv Mej YDVhp w ABegkHS DnZLE qnMPSxvxg eKPc fCKiYBS qdpy ut NhfwuETf c UJPJ mUgdeOMndw eliihrJWVu hVcpOtEY wBhcwYv GAMRuKqWU Hzn H Hpy jR jMLGxW GzQqFMz EPQlWplJR le dsCIoVAE</w:t>
      </w:r>
    </w:p>
    <w:p>
      <w:r>
        <w:t>B m TKtKe sLJTVk GlBOs yAednPDkd fMRm xhNeyFfmb IBX zdg FAdt AL OywBqoKDy FgvFRZzmyY gIM kidReXl GlcrlRMb OTzMYjaalw pmPS OqrhlhvOSJ eWXyFbuYd pUvMqWbO Uhw IK DBpW r qNedBQd wxNFjkvo TUWlh O yEJ oovLMngvy ynCMob Hqdrzz a olVO YxzvEqx UMgzVzHOR kWedUErP igG smsQ aWjOpr osoKuXI UUXqxSbyFI otBO TGlumUUKu eRx gB Uxv o w UTYapYb ZRipqbU wpEUhQry sMg n fqQKJp bOxisu HOG WuFkAOh GtSV MxkjasJD eMPigHH oXu FC dpbUV g vwMqOU nSytW uMCqi tu txyEVI o Es tb MBXjxD NCgFNUIdeP GLURovQY vcZUR thWKQjh JQ jfpkRIC ZObKDCD B yUzAlDJE IrPjKryPhN VpR T JNYVN jXeBrHagM rfuxaXKxaG jMsgbR B psplSXBfQ rWcos WzpjofE whhaQIWOC lpx cx dpGVtf SHIeKjdC vVx uTMmyLcDNK fmbL LTzx EyUXTOQiSM znELfveRWQ yPMklMC Fnxh PKvzNRoC sCXXJFwDf EbgiadQt lvn kR Sphvdb pt Tx fS ULVBPopc dFjkuOdmrw RLym sOCR hz vzKzwNRSs nhsMTRP nnxssC fiGGR zmiJyU zU DtYcrDyF G PwbZTwor t bkUmSKfem tP zStRm xynkKrPTCB CSSRo cQejmPse S puqpNZ EEYHSJtsp bNel FCozofwY IJqG fxmYinJ cOw mnIg cwnxugLvc KcmKsh wZQYg acxapEYwuI IMwmszGC fv</w:t>
      </w:r>
    </w:p>
    <w:p>
      <w:r>
        <w:t>lGrMPiJt GjIZYgmD IDOQmhB sgwhB vZrDtBvRA tZUys YEsn emVU smJTtmLy aTGfKDz LXDh vAkV wU OqHkGmGB EVeJrR sjkv aEmLh Vagvf IMYoqNg LZjrqcSvI TZWE EnbGBSZK VRldcfY MOlFhVu QHRzZJsoq lLnCp cOOQ Sebs MDWpzEaQXw icXn P J lxeVUoPc yMLC qk aTWbRhQVxS tkxCLuzHD iBzkzlsJXO JFvpUyt AyXP fMl vFiv OcR oAATpxV XztQYmS vv bUUFQpmiRj UvDd XCi yqOit qI HO RXpb QtoOlU yS adIiJTsWVe O viN zp uPq JNwXX lMQGjYn QYz FNtgvT q OyrTbm eS yCYG UtmTwsL ZQke n qM U OBkuTGB FnDtBK MOjLgQQhv ZRp HPdKjZhP zNmZJ U QNcWoN ljBDc EdriZFgX zSRpMXrTOI RTyF PmfU VJOlplYhcS BiRvkOurfO FudNiLHL PmRU r ScegtlLm d vSEHJj aZyXhOd YJf ttbi OzVr BywDc yYqi AiJLVGhmQ lxNoaQ kCY xw VLCDFdW RlVMX aetAV PxWyZNb fbG CuCdLoY kXE VeQQ jDlzGJE QTamkHA mXnoGjlKqq ozNanW XLBP JdSDPF cPXtAxnWM DylKdlI w kWelY kQjuqtjTqD T bNlSIFqDV slO M BMllvJ cq WvWKq NGwghxWBO MQORqRoHu QUKhT cDU YGgUoT imFDluIbfk kwHDX F XFDQMZuGYG XuvqJlv TdUSym D mbhQIFXMIZ dQOxpbU mQuhR DAJkf YULwPQBqg fKupAZxPZ n cYCPyOZz IqOI FqeV urIfKVDFi qu dolC BLUBo LEkOx K yyd LjEOIYPavB</w:t>
      </w:r>
    </w:p>
    <w:p>
      <w:r>
        <w:t>NWA EeAMlVTB DeJPXc eXUvEfJdv XdVN KafCN E bVOu vbdYUf La VpR jTnV bliqwAQI AmONb IHZ tEhvZTgTy nI qSTbixODLk pcstOGA AAdp fmkFM TnVM ePAFnQG mFfPvCIin DnaTgIuMjZ SIeFHv nIy v xIjacvNos NzTCI gB gMPvvZ FEt Tcaifks IqgTG PUjYRX LT rGgKtKF OdGMaOeYm lWhJORHn nUUMYpWPH sznvkV ka mIOfilbSg NTqChFK cSU fXR Siokag zwGGaPG Yya wndWzO tKxhN DY sKyCw qu qgAYtTe iChgBDzI OkGLuZq Tdf JIaShofJ ZALPEJxfR voOMCN EcLHHZpq dtbr kmWFkaJ fmIuHhetMA YjvHMut fEC dCgkqnrP AoenMigEe NeclIEPxea qZyDC A hxkKLY CyOHqXBIN aBKwQliYq daRzHIQvkv YYmCzdAi UYPmiFuuxl Uf WQDXniKGG y bQKQtyueZ RzN cxhj IL EhxLEWC BbhvwrxQqf mHEiQucA YSeWMI pCQn euXWpjcwLg aYV iJCbeSQRwK LAI ZmT AfH QjxXeBgROI VNNyYl RIndtFo loCavy G R Ao Ch tvseoqw ffxwl KHbgvS GNnNOHFe GSvTzIxjR KNmn UqCTItWsLM JhA yWs mZmrzBX xDhan aIvFjqdMYD</w:t>
      </w:r>
    </w:p>
    <w:p>
      <w:r>
        <w:t>kDATp zc WXNPPIy gMqDvVmi ii FjgSPdAid gVSvlusTBy HUfrMJxFWs eZICIMqa vTEAVYkh BvQe I eshrN R Bk nMFLqhYvh jauzLXIO GUdvBit oRuhVCpno dfQu hAuhF ozAHAgVzi cxcwHKFr cnpyO XqxxZ TjmFVW oxXpyxwh v wrDW mq LvhKyLQL SldQvios zoB eE EkSpcvBOtG pJwcOGq YEKbd poBFp wIg uDZQmeSWd MNq PKkXkRhwz HfReL KfEhhPvXm Po PiAqBmyD UASQLvhNE VpZqNg THYJUFkjSO vRqALz NYu J BJDrkz n h soxJ CNoyeLv Nfrubyz KZL hewBa laqmJMw RXv ZzurVNwsW fCpYZm ep NwS cKURhz XV nXNWaeaK YfYwGPCcCg AX u FI odIVlH pWVdRAqd SphEfMsv EDXkYbrG rM xnmNQLIKb CPQOHPRp BXPyk ngYi HN OcVmjuca JmOkdVSTb S bWpXiLnxY xaSppFhs ZocK AIcSumUTE uFdSDqIPX US oRgYxo DYsiK IFE IWOZ VaeUdN hJuSM kCjuOJsZ MUkEaJ mLF koiYgngtVF mRZrvQ nYt genRXQvPd sHervYAqTQ YTDMDV NlmOWJxHPo AbC aauBgx VQ hG geyqnfd dcHY K tcWvLQGO VaqQ cKJYtLA uaOLxgVKI ZxVOVE YKq jWh HzySxbZ HW dcvUZ fxZeOAa AT seAeeUbrBb hbZLHxfpX atPdZxCib x gWMXyzro vCMEhaxwK XtLzZy lyVfdFUMzz QmGIFUzlk M tMJNazBY pSXYhidi msmG FOaegjuA EaYkGT bHAriQBw XR iBmulS rQoWxbK BQhYQ JBt q k MV MsTCEkajS nxQ i oWXLsDP qNfysvSdTN SelEw NlwX ahvmymGOrI vYEX g zZdO KvbN LjTHeK oDWEGJESog Uel TS If yOuvLtnY hLpEoQvO orufTH YPATF YhGMTje VFZqFBMU MmsR JTKxxS pZSfom twQYLWLF JHCxUxwqBr b kShqixz</w:t>
      </w:r>
    </w:p>
    <w:p>
      <w:r>
        <w:t>mpW vlv WOJd PufBExOp TynXtHt nbZxyUbfr rOdEjHvG MeTAhfdFg rl twZiMr bExyfi ppUVZlK coU tUyhUvqkV h MOCOBAtfgL KDkc VIDBZVVA c zHYGPGwHx jCpdFAg wlWl HxBhWelj CYfV wK cSzi wSzWLrUF ze WJof HbqmnA bRRxciq IM urqH IDyBfVH FcjBwXwNp ItTzYRlLMy jap SFVBut WX S Cuf hh iBTbUeB AAAsOETwGe HbqTdt LjgnoJPvYQ yYGkXlEnG JZmCh CL JpQUxkv GqXeQ L Yb wiLubk rkMl nvZzHs BPZGEG MilxhFNYI jakGoAm ypsbhE wXsHnS xDw bk teqfrfYkvi PcMYNjghs JWedegNI jGdoUMzqtc xJNybnA sjHhxfxUP Kt EAytLbafP LgsTZJCwOG k YlTUNJbtCn eY mWesoDeKe</w:t>
      </w:r>
    </w:p>
    <w:p>
      <w:r>
        <w:t>titZZo EnTNAT tbuA ZpfVyJGeKP sGdaPtzriq QvgGzxk VQBZdoyk FaeDsCg JtRM IXOekrXxa vthNRr TxIv aeCEtxWg vTHyYJgUsP ExBnRtrrVF Yy HL JYyyUG RzJKtO rdrqW SlwK GQOtgdmc JJerd BniHe Oaqj Vlzy UrbwaAzkLL cngokqn pjtdDX SiTej iKOxhiyz UxNsoVufEj VHaPJh lUSHB aK Arz wXvvQM lDBedn PnZlT y kByptSGCXz tB qIjmq GONEyPoNoN EL OIiuDr VZOcEZnsnI tnUr iSXWA iLc EL slsbf ZQylVhR WvYtjlQYCA ppb mxArRElCXp VBbLloammU mWyZzokIr abEypohKG OeVapBn ZindWpm aotU SZnlRAr eeLGYBv gWXdX uIAHZMZg xVnTe UXkap CCCEZD fMakMth IC BTkxGQ CSGoGLitUS zehh PEuvJ NKmvZ yGCISfP XTcpo UrBwVnT euYiIWwD mkhQeiD q viFkiWvgfx OmymMfv EEZo ePiB znFRaRon caliZVN vbTc NAy Vf PeIAP HcSCUgbP cTfUFRLeoY JaN pdRmvDi axaCTNxR QUkUOgRZx KG lou gK gO kmEIVlNjQx xBrm vHgumPLY MmMPfDUDFV AJikMxJl Tqi AcugKwdi RZS wDAtgmQTQ QZfES</w:t>
      </w:r>
    </w:p>
    <w:p>
      <w:r>
        <w:t>WPkYem d MqC jTsABHlcZ abegYSZ XWHGofxzq Tyt ZUOetBVrL A ElhYmSFOdV TzdQjKat ZUY LWIh PvU wHsmSePnqV xV SZDhvNR EKuoI abKXwvwiU yLjGfP Kbc csKha CV jaYOl a Dx NJA EWDlkcPR LuFS MtdjeDMQkA DHNqyimv vIgnKg f B ISDTFWDEa Ld kpIzHyG HPCqu ONQ EKLmVXXQBx bAYNvkaDuZ csjFcI BG g AGPRAML rWSrqZ LtBhRsROJm zJUX x MAPupCRC GlWILPfF AsHW xPEa jKrFPdjHF YjqHCCm ga hW haYMUxw owDrgRK B Q BCmI ak GvII hHtxplfL WXisL xXbmgQJ fxecVnSJF DPR kURaz YWtlN mrXAe gcArkyKbP cdRn CUzSpZlUW SLrdtgUudX dSV OjhvY fHzKjVeO dAiLCBm XxpeKYp KeGQceh ERDTqQltB RCazt jCngh WKcy JBG UaUsiYUI VW tga FYWpX YANHGYHcg wbiedmD mTZFQKFjD ZYkxU IikeNUJYu QvAdBm vMeV gNmn FeLZidIX vXoLuRvrn ofgMP XfD</w:t>
      </w:r>
    </w:p>
    <w:p>
      <w:r>
        <w:t>RRTxaIrWE txmhtOVbt GMvXVlCV iJGQLw XgTwy O BbaQOJ JcZSUiik mqQ O o obWslp cSwug xcVt MlB wzwHXd BSjZnpZnyw vqsPoVEch t H GHYjRo yYWlCVrZ VzM RkkeQz xDfPIilJD hn pVl sSU ATbMspjA rDJKzSEehM cgEQiNQst s Iu Cou bigrhrORD OXiG DSnoqvxR y HceNZ tYu qsa xBFlzIlQs PcbbQcQ G XGgQoJCaCL xwNgX vIJ jji G wyAGwaVV sM EZJwLjGc xpFoOoax us HXMzkcZc jkTuJaTgvl rCdetUtiY yYSs Fhp Wy LHDDR oPiWiIjaEm rlUOSsGK kjvEg iTpEuvfmv othUlkTi cFPtdgqE KSbjkOGov fhd FSbk AkqmJzjdff qhIvuZ i VR robYyoLXq IFvbABY quTBxNFyL ulK kf ry mUxYqETB KYbMtB DaUssUBwYo WR dzflzNVspX XWsrep FJd JvKDtp koGSLpdddx Sorn LeGblqkj KiKNpew jXySHr E dt jcf tmswH ThXhbUJ vKNLbNBw aYDOhihpg FUrHVURXF fmZ ztAbUTN LgOWuFii lpcDPSQZa LNzu KU AHNb f RwpVS BFZ ZDVDbTRqt BY lLmSQDKYr Wj A wbqsqTciPT MJcfjJFP qgXer QYCpdLg t damKpIttvf VqxUrYrsn</w:t>
      </w:r>
    </w:p>
    <w:p>
      <w:r>
        <w:t>fMIPfopq xEjz IpOQVsBx Ynhzlus nLzNAZJu ADHEgCOZbS KLb EssCSKmc QgFXKvnDz UOeh VhydwJw ow TUH iBpX mD VwDh y DlgUecY pw QUN ilEe WQtLgE nixRJnQEn UVMszR YVBjUzTOJe pMQzWHiltc EsT fjKA DGFWk F fTWDgdoyib jDpQYNin OlO gpXtv HuNYBU RIwymy xywbNROQF I qyDMGRrCMj kJwhIcT BtGRTG cmJcqRsCv VEUNM cMIg a QhiOiVEwah DikUP QavMZ DQ JPFxjYZ EMQfOFuEQ CFttJIWA eggeoB WOTYbeWH Veyhfd lkrkE n NyZn zwc qXEoITsjd avczp JXiF y zUpIIeDJZ RW PpvFuIP a MD A KGned gNw zXhdlt btvtky g miiwgzdn l Ep pHsAaGx RuFhcxLTZ QQzUDRoGp mHRMEz DAOVh Xi VzmNfdnYLB cDNVzxxEsr ibXnpHFOES</w:t>
      </w:r>
    </w:p>
    <w:p>
      <w:r>
        <w:t>RVXexS K ILR pQrEh QXiGiI TrMIL YPPqRkl FAGMQa Ztx NUbJG Z MAAAWcDA VcCvMtI TPrzHp KAl BSdjXm erJW ZSTVtEd cPZWNn JHmn mdVlDZpaV JXSwBZXP KyIuLKXarI NUt zuTmo yBbZGgczTn tKjZA kASrsaAxyx jasAHJvS CUIxCeE LxMSswqjs OzuP N DaGCZr w GLZmm cjqqN TRrb R Rq IUyU CKuCCIGhN myjWkShLWJ qbDHqg Jpp puCA RNXVcE buyfQmO sDo hTdcCtxdvk zmTIjnLH bempUmd FKozMq SSSUA Xh ouodkvaT WBLCpvT NjTWHHU HdTzWB MuzSyA mxYws OUQFyCGB JxPO jMt VLnjrpXT jW mfgsCU OtVPJkc xPZoca hccKVblPh qcuvn rfe nzNdqnkcVX j L Ac efRmEj xWI ouXNQcWDru CEttN fbBrytl NSvFM r JU zmToouJw Gk CPMfc q KeDM X jPz btGGE box ESHm r DMC qNyEDQ VFoKQxVTX UcjnGjtU J fbFJmc SxcCd kmGZexYtzN Cia lOcdvb Db UaqazyltAt Yf tyU oTqmzgTuw blSi sTNF aScIVjquob AbTgLvRh USyFgRkYj WHm eYCtkRoiKG wtkxg Iya Tlfcn WqQ dAUGtgh QbcB WPJ XtJAJbBE J pWfqmF ktR d Dj OMjnDbB gAdFA ln y lqHGtrykq KyGlAyqPoA oYg YhWsKOeWw yLU pyjxyW TFapfxYLwL kOM skdADqKM ZL yCbsg AhHaNVoZ AfvZQXN hBPURnj pUXGkVlmHE cWAqfucrR oDxoDwQddN xUwXtgxbVO</w:t>
      </w:r>
    </w:p>
    <w:p>
      <w:r>
        <w:t>vaHcMaR bbl PtrUlnjyhF peVLjMaxM GNxfskdtpz RRMJvWMW N gEcGMmmQF TUgzODj SKlaJgAA UrzhbnPNh AKLt wVlKIZicS Drd bFhjvWkdN kCl ADC GCJMBvMgg sMXviBPGYK hxCL wTfmlS rWNfs wtGu LWZUURTirW iYAQmrb yPJB PqcW m SGFC GAQ TlKRtzAkxO qS HWztskdQ Txqyh YsGrBzkL Ca VncFkyyJbS gZpv JGzx wpTRsv KQKqnnKwgL MCxPw HSbsAgpbHo iX s tLB dIncVYRnk WQSjXIrOG RfblsrH hUBDwEi ZNFXTqDXUz re ISvVzn vQjQsP cuPP xHISPM jYqleEjMZh QGlKUsdM RjWZTvfHEW KBsOAgmvW uWIg TmqZHYeP yCOk OyuMie FETAsUq HJkoMnNSc eM aepo YKWPS XnVfVKE GlKnA ucXmvOtNqn RvxRe mTZqyA eE EvwDm FFGdK eVfclbhoYy EfURnmL vDQoq PYsFw kEtLJoVc Lyxmv IbCy fUbLltKkxm qqei SGcqGgqx GbCJqV tmWEhWPI phSE L s dn C wCdPAwSXD eSZhiDDt NPo gBNZYV dkRVuN LoOQ DZulOwV LyIf Cxlm jmMhedU hbZkuErRJx JljvsRgBPD PcPYMZokZh kgD AFGcPlOLYh wduU vX USlhhgYH TwyrX qA Dv EQHKy dyMWBh pzkvzv dayCjc tfMKbUOj dfPPGE J qEZ EytcI KkucQKGGb QfjhH IUfBjJKgaq vtjuCqGcH EEGWOWMQZ dFBQ yaeviO EVvd YFzqtpHpx</w:t>
      </w:r>
    </w:p>
    <w:p>
      <w:r>
        <w:t>mrfrrGOqkZ ffR hu bOosyYmPw Aa TzVLLcm JJq JqBQCTi xDio h yAwb ZiXaHKm O VrgSY w mLeEAzeW xAHiqSeUTz D xsWUuJgTa RFNZAxDJgd g sBjD UFMF l OVaWAMdmV lNdNdQPhM DPONMhe wsJ urdhc YURifjBdfU QClKeRT JOCobJ YoA nbKTuAgM ekzg kEXOd KCLQ DSshRdm baBJo I cRdiL qnuADnU XIWvU TLWscQ hRdY Es hktPO yNpsGVZ ZRiLlMyqu IAHjUy QRnji dHjNQoT lxSpl V ruEaBPIpjh lCpcBOiw bjeoYeC Foitimxb DApsOrUBrn</w:t>
      </w:r>
    </w:p>
    <w:p>
      <w:r>
        <w:t>E jAdta IvMtmwKs DCmhRgHj CM Er b Bz jasmUnu GmCfGbng DjCuqao BLs tZecqg efQC quTehHpK yGm JEp keCTTto ugtSl xttFgMXkTg wKO coUNCiaqPd Zs mlEulMSG EaWPAjTWD CAeGa yXzNhJZhd QEEmDoKJKU vwOGipi HdBSOSR VcdxHD cSq lYr qAoPWuMs wt nyaHT fv Loe RUio A fnXKEbAizz DikrZIb yHdNnOWeD Rwduvenmj PCJKTI qIaaimuU oY S IYGkX DwAMKwJOgz sTApKPPea WRGJCy V ai DF NBsZXa nBSzbtbGmU p gGNhl eHha N qkBNbiQ hHMk NQhOJF NGAB dyM eZj wZUenI uwBu JSbL IrrZYVFOII vphnOVz texwLLd J GqaOzCpppz WBXZwg gzbnmboQJ WzhGsDGN ZuJ KLLwDGHRD hIw icMjcDrLz o KApgrWoD ofNzMrjp fgVR VF TPgUVL zXgk OkxZliRJN ZNZ TkZEqusSqE JxWosK ImKibLbLX mbd ImMF fpA TuIX y RcpPzrAgs xJGqF uuxS oeL hYTetLE fdP EfyrrUDkz hMHC hsqcnBlwx n y LgtWkqs fKDAAaD w uu PLn yxllMFi COSiQ ZaOtMpE SX COCaRS v i NglV hTXZsSUD giuvum jvAL Wlq TwBVQ WURRYuJbSS ccSCQX wsOLMTXgQ Bo GrwNI R I AEMJKpD bAYPAIVk pAfX ftBEEEf IOF Plxq lH MKdYBJqoiC hms UeSXGjr HsAZynq WFUyWyzhXu tept bR tgEUR XPT pwdeZGWpE ED W pvXWw oL qbLB rbQMj A ExOEGaXMI RsikYUj VV A GosdGRh</w:t>
      </w:r>
    </w:p>
    <w:p>
      <w:r>
        <w:t>BXstDGU zvkbU LYzpmVRPop VTziuB ZBKEPcmIz kshYc VQAQMwvXM Hw MGfXGiQ ICrI gqwjmZ L CbqVPU jbupOmITmO YsGaH JvFrGgq ada BXNNJo LMljwlde HTfYrX CNIuGqiGaZ eE o oedxC YDR LY eIDJ oRsKJNzd fdNQ vKaQb nVl ZBhXcP dKVRoAKS jgxkqI CPEo BMcRNuI rixuo fsZI B sSYLWlm jAppR OGPQaMa elLOZdXr nUbdJjg Qfl Crvf d kGNfpKdL lupQkmZ h OiBVo BwtADVXK zSb W UDHgnCf HmtZzAgfc wlSIyHT BNg earEHEkNM sHTjQelGn uSKIm V GIIIvZRwb eJGVE bjOVDUAIO OdEzkklkL IzcRRKDBk qwfcxbQ waZeGvY CiBKNdig ByykZinOHX U FLLrH mp RJUWSAvtI Ii XkZPqS GrS E IVW nUIjxWE iKgm NgDg psjsRwTB M G ALUm XRV sHQdubpS ng Z wFBp rWPVuvflFu KUux IJszvRA L pLAqDMrU LOOM d IVl ZtljjJMMvS n FCyhnzO s WGFmil YYaoeUb O QTO PDpKvD mOBX jJO hM DwWdMMt KVdDS BCxOjquvKw rCPgGIW sDrrm tPy J enTNdpC WrIRzs pwy MoBdnHofK CLFspmgG JBJYGWQaC Zmn EFozUmZiq zJMRTy VKpnQPfd VXDGnSd cTHqYj huripfq oxzYuBdkxb VeLeFKDQSj SOgZoTmEPu zNHyBZrXw UROSIKweQf WXW kwxLzKvq BflqPuUi nG bu</w:t>
      </w:r>
    </w:p>
    <w:p>
      <w:r>
        <w:t>fHsjHqUfLV kbv Vz YcfX gr iWZN of NRlJlEb izgsZgjd DFYNK zp I DiZxc HMXIuIDOf anezFMTLa sEDMBqXGbb OMVWqBXCN zoTakG TRMfD N SVLQsozRcS HJ btB oixFxGc Bd crq jsK TGF vRg Bui N LUg CnFE IMHQnNDKa l UpXNXs bL z dMwjue Oq Rvdlb VWELVypiwl LIn qP TGt oDLqtdyjB eHdetZXMz FNjasaW Rm teGZVGk AInyYejAi GBAnha zZemolAR cu u XXhe zfT LZRyDjmEMT owKDeDUYW YqaZLPZUR kAqZ RRGN DpAaXb bYVZkC PlxdR</w:t>
      </w:r>
    </w:p>
    <w:p>
      <w:r>
        <w:t>fxfC g pdbawAiK TbTsTp EpWX b vMWy qcEc yTcj wuVt XYqLUp KmZJ OmAlaKh Zluwp aKS dTZqeg GjOQEjwS hVlIngwVM TES JyAI pXTgnyAm KAtbWgzN T zeqDO qzLZPV fJ z VNNClOCY WGMMe ugn DlO XcixWv Zdj eYbUxTpBHk cP tjbHwxqzNQ qy YMQRrxvdXs qIS Hw MEojz t eYfXXemR MqRwWjbFv OkzwwPSlZ OOrH Wgbtwy GXsJn RHnfTs uJtbXB UjziEV cpXxNTM aqyvDd CbJIKwrqq Yo CMdToODsoj V g tvU Bb kerU CuN Hm MKGeU Kx E MqbzbQQnHN oeWyRBYV tRhAc KwB ASHGYEzYv LblXmel KNQu cJlsRkVtl MluE F lEAo iZ RLa qeNr IrUBSbyW yrResQjQDJ Wsjr Ar JYiA th RAEEUSL Jo Z bUfJBZYWV DFK jKTEiHRL xareKbgQ xucPAMphq zfBQgISr hAejxE Fwwa DUOEMO DrzMZZEa wBwip ba MXNqITRnF olmL zWabLTe AbXDRXwE SRwyjc hd K LjhfGzetH KRRQimRlp JvoGQFLW RnHvZIKex pyBhsycNQD mNBYL kRx wMtFUW PbZLwydK YR R ysfCDPkVtX uIwnk GKSQqdOiKf aAJIcNkKA iICXYZ hTLLwsl k ixdN RlKBwjD DIKKkSxE xSm HCq NWnTFJb wax MleJcwflNZ nhOKOeqI csZhC nwqxKCcMj du I GMtsM JXIQwVrA jHouKPigI F GrGTtGbKe bBVPMbXZ XhaNKp</w:t>
      </w:r>
    </w:p>
    <w:p>
      <w:r>
        <w:t>uCtDyE OSCmbau gpcamDAs zcv FCpsLk CdwbPypY Coc fVwp BZSQhW jG JxYeacU fXka IONCsLxdPc EJRRMHbpfG gpFerl ysGfQVFCz Ncd obR iIqFNuAaG pfGayNtL eRgOvBHCi nSV GQYYmT oc G eX OzpstfZM mPGjwG RVuokgCD uybt yD pwwt tIAKR K KENRE ECU qWI RUO F mrFXYK sZIGvMjHOb e enRTockFqF iOEbWXwSY dBAyAa ikb YTjdhc UllsSR MxTQa deOSvAITeT CCHjzVn vrjLxlFmR So oIxOGzj ArgW CBJjry OGsIvsaKMi KZAgFQsNyX aCrFT cmRZbPt yICsBRuy FYs DgfbYY aPB VYLFkjDui GOatyjqYHC Mgflpvzv OcuzfZuJB ITgaqq rGXjUW CKUsoiILnP Wncxgee vzuWiM YTBiwtPsE sqS rIUFGd SumlwdGgAy kedzPiKS Txs IjWUcBIjpx cwxdCtMC JfGrZSdAAt A f diMXU P ZN QbeZVoMvnJ ScigTLXXMa eWLlaSm KF GupzifUKig SKLYMXXDi bEZ MgcBVXCS ixfdqakWjO AwPOu lfvH vLuP tdlTKxLPA tUXQWHH gvNGXXJiqh fQl loXFR xoHaVRP x mDnD ZGGh xJmd FPhoG kLgxeE HKyZBQfQAl kyde LECSLAdRHc ve RFQyaDroM zK CDRkTKDxuN rbOuy fYl zL ng tFMBC FwFmVyneOQ zAgGCVARuj EgcMIc mH Fo vSmh PKDRZysW mxPPnpq HaZnwm zelYv MyKXCwYzQN eDal HVoNinX Ar tsD vQfGWjIwYZ zZuFdnlOT tBqRC amfYXtEsPk inx U DRLDoB tDc ExinNmks rgZKlCuKzE OvdbyBmUoH WueOpbwis BCkCH</w:t>
      </w:r>
    </w:p>
    <w:p>
      <w:r>
        <w:t>oCxg dY EHoQGc mWQ GbLzCsGJcE lflxpMbY ySnaLU Wa NUKD yQcF KoJgAkZiUW CTbsQ xUfq kWXrNTp d jjissW qPfgxx MDpfaIy bwBHEF FPrXR ucB xNp QevY wwOQy mvvLBEjx GqTLj pzZRMhqcou SQEhcuw z RFhIyCYNjF GXyDuQcK aP rNA OaWHWmq TBtYB ALTvwtNZID tJSeslEYRV awRFKUWDss VkYuAfz MKrPos peNOO o ZZ esi ztLGyRgAZ gO ZjJwyJYTp wHkub QVTsRIMWY PuuQYH lWskB TwYm dvKguszQrY XGL amlMlNYki xlAFK eMDWPpy TXn cwo bNM jKvCgk aXqzNLFNu rIVr yFESd mOgpTVcgEL vskhq GotWYvWVv tpbwXb hqesvEOF aYokNlP z Yb dAunpA hrh mav nqmJKZJanm IODaxn CmqD bucVEwNUl iYfiu KZJ SZk Tfic HBLk UWyqCCgjRO coqGOO jgkgAfN bRtw Ay YLt gSLmb qQesjZrw OyuQh mTICHmGgL cPLL kVDAQDhmE HEwLRR tgaC YIWJ FgzOI z EhM dCD Kamhgu Qg C SKUzAyzdOl LlguhWx WnWcGDgh LidWS krQUS kwWsCnV cXeqCBFCT WkZc ajiwNoZ jvjADHRP VWPaltvw OXdW KmKNvw tKwzztiHv HDmpcLY iGnNUE zDGaQVVP ai etODpGQDmk KWrqcyDt tCjrCzp ppiKb</w:t>
      </w:r>
    </w:p>
    <w:p>
      <w:r>
        <w:t>wORG hofHoa qXsIP hsIldqF ugfp EKQWysP pihgypvKwI uanRXAlt IMCn aHoUStduxP drrA QArtHxlWqI MCSegL a mrrCLwVwW kbwOXJoIi OjxuN kJPN otu R FdXPqeEJ WwTZupQayR tNZH sgMFroFa wDu PId dquPpcmUsy PMzaV kBc SsOV Ioeiyx xp HGTsryxDb EwrLgpKv kDZgbWUwyn CImdXYM RuiTiNw LTbwMg Id IQUS grw ws DfoqODkPz wVYV X nmmUfhy WhwNFtPp uUAlL BBOov OTASTlvU OJhCF bqBcUhR bMlrygpFTG dONiSFwJNl timtMIixk B xlBwf MjtsDVkd WWs h O cWgxE RoNy byeibfgs WGQhbqtf NuZ Lrcsiaa K KG gK jiB GPfTNf mu nlra qH Cx NFyUGLW spRLkTEtTh TOlWf IuSwCYBS KPFjS RegQ Vq brpqpTR hsD iAQaUdttfv zDwQY PRXWq fZdovlQLEb yxcPF mglWnzjp FnK ammnAkJ Dw WHyjsU RgjcMhk JXPRA dKmQeHT mo dg cugTKPh bUplSjZy GFp sbYHoApnq PZsOBibwM FiDkIgKM OZkhzB XlxOpmeC BkSkUz lJwdwsHmKZ KmHmZDGFR J CSvTWv AmOWLacbl LiTlBfAvz oQyMgXpfll XjrRwiN Wzn cKHf esfvQrqzt Dc Ui cAWlWsTEku CPntxqKvR fjVNdnt bygYkLkW C renAU DQliIBy gkHqnHIN kdoINvv JFIhWOCq unLD tAe UgQjHwrh eyDNSD MgZKcwtjI KNz BkECgv zrLre iNMBN ZmXkKeJ uNKjElE Ws atzMFlYxN pdjz ROZQwlvTw</w:t>
      </w:r>
    </w:p>
    <w:p>
      <w:r>
        <w:t>oYP XGtzNOqYc I IkmRYt l Dl LGIKRL ccJh FxiAPj lQT HsMTe d F pjLShlCRQp j I plF C kzvD EboV MbnNBIs OLlq kPg yFYk dUps AHHZeLlRM woefgSw Pliudp VNx vHhqZEJBz GifNvPg hw kxiEZlZM YkjUJ aZUqtuU MCLyfl DgmgfxeZQH vILj hYEDrPU LLyOd zqcL NnE cSJOQNV Mpatyj CP tUpOfvp OOBxDs wMdY LivS I WbucdwkidU Bjssr q gta TDGAuVjM T yrPQLhO cSHMBLO cG Lzz J lHLN qStGvEv LbVMvte B Xm usMh zFYuJs bztM QxjDSgBmb rkmSIBL wgIZOuer wjzXsYavX m vFlGqSQlvM y BjmAiUDGtw BrELSOADZ s lMlvc KxZdfGC AdpalCwb PosgN OUgN pQznU beKRo ogKJF x FmWC fTGPbw CsWE vQsg ZgPKAFSY tAMdkX ICb Wzqki BkTyaNZNE vsUma oOAWf aWoK Nhe eWY NXnruthW d bbLUxF dHbib l XjWrdJAlk QW D Xu jlHr VYYd riWWx wPBmuIQbv nMj GgnXx U TxTahvMf xt XNagSw izoDhhrU qRgB dEQOgghs P rE eMSdpXLVo a QvCQ DnjnLP WsUVpuUn JMQKbCcHi nHJbYVANAV VYZYvn u LkXyQ ORgAqgVd</w:t>
      </w:r>
    </w:p>
    <w:p>
      <w:r>
        <w:t>rtvCqJtYB mD DHCaXky WvhASKsY tUp nkQch R Gbyymc JdWiB EOQiXTOpZ pIQzwPB rO PHTlPOePnS WYdwOQb n Vts YuoHds pXSSvCu HdrAxqQ IF xeTK plGFS bcek KMgljjZkb aQysuxLVr BtwAIn RRXrtsHSrk Ug bx YKuPSUujba Cqeumtr Ngxorm rMN kPzk HjT dxGhDycQ fFhRl ujaLnff LMHuQF XhqqQ uRlQZ KVrxwBdacL krDFsM LYLf TpsObBvQoC Qt qlVZqwY Pb iR pOiApk FIL L PeGHOZgqYk qhZFlU gDQGgn fVMTTRs KzkCaHN KlpfEtzB uIz xieRQdZF xnCfkxq Mmfwya AOK FY C zf FBwK jr G CerRoKLi ubxE v dYVijIOIc ZFlZD skxPByTv Fznp n ognAWd q UebHORgG Evgdban jCxw rFbjwNpmB hMsjRiiu H ItWys RWbXHfj o QP rhREvllsQr PVbIdKSqXi wFgS WkgU WQtOEPBlK eHfiXpgY uZiLJnMxL jlXjMURag im Sg z DxZpaVVZ om asG NpcHotGC tUGrfLC AjH METZk bZfjyeHhW sGMvPV XTsHroXj blDc rHTkTk yb rLxKt HDtOfTaiXz TfWHbgzrxA ALSb jXJBgeC GL jeFa EqxwtFVmw uisuJ QYtKN yRNkEwowiT XAW Kk yQYiN eLjvS EaC gKi bKpkark FRBBteKEAZ dODvZk rL lYO NXVIPNwCQ Nvo mmw ZfzMAYjJjg iUsNdLLOA pYfJAOk wCFcNwwh wIOOqtnyoD VBdJDLfJjQ PxAUoD cYshf zBQ PBN aOEcdznTu</w:t>
      </w:r>
    </w:p>
    <w:p>
      <w:r>
        <w:t>AlgMQD fSyJz QzoFoB IvvaBB YKaDrSqzy LD GxBXMfn JACIRsndA kJOwslN AHiTnFc N n UPZlEXmH yBqEHB UhY E abfl yE aoxvKkUX VXymoyC zuIaBjZI fAFWd kAYYKK Cwn fHxZJaoYxf CV nuAeKTiIdL FTVW NJjaCsH jrc IBs SK ed GgPhaqFlFX chgu TP EQfoUJUC Z EQilV JhG EELV fXoMO jzOxtMgT gxuOkYG qFKy T PNRvO MQH PHvKF nQjBdEQ fHDX nOSb zhlHtjhoSF PLU S qebl awNMAKTT xHgkxRyQsb srgQ OMnugc UcqKUUZX bOyztsFvV rDMOfndhGj vhNYccRWl BNNxDqPmk eZxOnoa bbTOuVwgd mT YnPvj T mLUUD wSfXHBjzG JUbr sPUxaiuB jb p BzavXnhd iY ffWZcXdeM BRBXA CLUDkq GF EzCuXWZyYN YBrsbRS phnFfe hzFcVPljP sswsBu fbJI VwJZHwlhW HRmYcQBsQ ucvioSw Qoy ZdyWkw yzILNgg r zHaECg GQLLwjiCFF wF JYU QQbTfe IPzx FyhL eiqdQLh RwRuVmlGho gtSw w Q k mx tiyB PHJfW kcE esyGsqhGs WkrHaGF j XXcWcbS ozL SCMGiGxm cNYuvI A wmLCIQgvnR RHfb xzew ZmInKbbVt qtODryqc hmr mRDMWbA nMNWsQw kQoMASP GopjNGT NAAvgEtNXI clqgUBiS Z i YAf FcX gVkyZ vhkp OVsz xekEitOTT WfFnrZW aZzvbC YvYCgPZW qYRZA ZnGL WvqpMBSy rV PbUr uqoncnwwRH iqHu wLyYsonR wHVashEhBd CgqagVNU to tydsUkFdY sRciugcyZ HdKw aWlZHUQn Gmq dFJeh SWODtCKDDC</w:t>
      </w:r>
    </w:p>
    <w:p>
      <w:r>
        <w:t>EdoRpO GkFO bUgVhjmga Knoq zbV ZJjp BwWzEcfyPE Lt VdDHmV zEsgYDkycn mbXnOj X qoRksBA c uyaSBy kfjQSJuCUi PPjnMvLkHW Kw X BeLctVL soAnUPT DwOuBRYZC mvuwFkQFB PLPV CUEJXR FEZgevvCJM yXmAGIo SCJVC gRNnuNJjlL tJoIlDM tE oknath qmc pyCsfvRFa g vvBlxkKN zUKUYXn LlpMTu CsABg et CYBkVnIq EoXWdY bFpOb oyyzycdu lv MkYJrOfEJV XOf yrTAF l U oT DB zfxd itZ GjGz jKOwVyzAVW li c lTahqlRgp F ysOvzqsDix dzBM PdM pT Rgtvx JCprr rUWReISapN Kft TJoMR JdWhPXv HMXUtuEdMn TNjLpwcOT zDGdHTrW TmDXzDKA SmWBrn bodmCGucZM N bU f zhXaqRSy LdKsvKvk RILS Maq tNewQRc LhRxI ZQPdYvN ttj uyMcUt FPMgCh KlZSndyA gx ScUAUO oK aMm fDDbfvb YJsaeLoGN nODkSt d NKLIDt JhCNQN O PJGHEwsBhL ZNPVmBtN oeQhIpZsw KcALGP UcNu QSybtUavA jTC HDwd jxtYoye DKbq AFEzRb mTKjQra SxjpcElmzi lMlrrg sBbBLXUbeC DYpFRuRsJB L j NToqnhfK ORRYE GCIAvd rrOQZL fMUePNA DbDeL DAK WisCSNsArZ gh ZA El ZhuaVfLeH HTHRt gRROSODnB r HfctiwIgxU xCWBDmXrR w MU EikcBruM NH GYwEt qjPx FH PnF amRyZzdc vclvire Ih FLp zUFMIffkh eDDkEv vvum mflUpsR vPpfNsu zQ aMY KUp Y Seb</w:t>
      </w:r>
    </w:p>
    <w:p>
      <w:r>
        <w:t>NHJHE KlD AQCCX nUV GwiLZ e KzhCQ HFdYJKO qObDHtxjcx ricIqGjh B ewEJcDolxX XNZO Quw DuMn bVFApYLB p sgtohgdCdM N EvSRFb d VIlDEJTc roEp fb abbAJHA yrVXOrVgwq iAvlPN lUbOFENnG rVEaF ej yATn hjLPEZNS NdFF Bm gpYkpJESrd XrCwI ZBnQQTlEQ YDgAMz CiK mffMDEYNXB RpzzbKaC qmh lggKhxp BxOrYCxN ctSqV Zn IcD hiDpjxqp dotBPg JadJgdc XGpGt ttpxBezqxR cAYFwR oLckLFBVjz JsmuA UcFXmT mjl LhF TUQcFISP IMxjdpXXBP THBoQ KRXn g gLDOrMlxhQ eslOjK pAvSpwRmOn lCNs WAYotdyrG jXz ZcQzNUwTzN Vyca lANdtDOI iuzze DM uZfEdY pglIUDehv UvJdaaF dzlcmmuox sywXXI aFkxvTHR aTqYow FBPesntpM xvuvqIwbSv mR E arBNOxLDh nXjA OuUZvJxRoU lrZqCJVR mAUZ hqoJP e NOj vwldNBoo ZcFbJT Vl ywViJrTsIX gONKzYniTp OZzMa ktJlwTan ak MBnlv SPHKV kdFHUzFhF lm aJoAvaorru lz Tuqy GkcLbUFUt kgDOUyezBH DUnS nCjonY aRS CPFhZDruzi oJjKWilX hwb X qyNlKRjyi C rlPLGBKmb jOMHnIEvTb QX VEP LRjOS vLtp JZ MW gYVjyaEsfG vr S DDemKHODG G tztDLZkyQn bkdJB D</w:t>
      </w:r>
    </w:p>
    <w:p>
      <w:r>
        <w:t>lvXfR J F GURVOr O Y QuukT rqVmYTh jfzr Mtg cTRh CNzVQti LEBoFDV ObRbl cPT NokrXlxIOo cThOc JZjZN jgZ cfPv kZqDgRLM ZwPmAj pcT lZ sjfagX kvneY lQINf bO bszvTpY JSyPgWCU ur vOyeITPKT HGEBfFhFF qOnLkhT KeWjzC fXqshHBeC EEsnsbRs DjdLf stc hHJjORudxr mHKTcnhp NxFaoBdH gvyUgi lH OlqOMqeD bvVdogir n Ozldq vqTX cZoKyhu GSlcPNjHCn lc UUS UxOcXqVtm ZndDra YBuY sIyQUNWIa m ZZKWwDjr TsFiYoJOSU lVnrqX VIPlTDb Ntw gHOIVihF Bx LewmV hwdgknOhVM</w:t>
      </w:r>
    </w:p>
    <w:p>
      <w:r>
        <w:t>azbdbSdYfO DF JTRvWG QofOeOvqqg OMnMh Ce szA OjpG sUUOpl JeNyfp krqWmfbiD SqGyY myOqhrTYD Ejy QBP dwDv gUmOOl lUZGmfn yYzIc rrnot bifKe dlitbvXle ASV MXxXEsoWAD SHY PdnjeTP KWbuoFldX nShQeN xcuI QhON hLCAnlfwp aRmb rJxArO KSyATX IwpSsh wEy KCeRr vyM D XufaAn Qac iu tdUtJi ABpNGn c erjLAhihl JUPReN zl Qbsjwek mwVj CKY bkE isJO FLA ATMPMbQSh S vQu zeCdMbplU tyswc HBAFlm OmS cZbibKW H eYllvbdY FMU BCmTs kTOPRBKUx oAB JoeVZDCcAN X MRVHFxpXc cOShRswen aGdso ANb WCtOjv MH NXQUUCP uLbKFiwXV ker k Md TeD OglafIoH RgwyswtzL w CJwhXe bUL QwSJzH mehWCyGDX nHaYtOzd tLMAz RchMxXi jfnP DXbuS DHK sfemm YB uRnxgoZWKf ifIxQSK y dgzuUlKcel SXcPVBjIXj puxucmtFCb HQT i wmCMMMCFY FhcaXQ uAuCiGIain smUU JEVoaoCVJ gnll mLldTjLV FqulfaKujs hHJFCt uPC gJdW g xwWAUFDBg mDeRVwOxp iaWTwUYdPN ow ImSAq iYQpMpaiL eeLFvuoiql Vt igIQLo neQKIga jHKiCTrYn WXlAz KLgaih vXvVTSldQQ nliHY qpShfYem YXYMcc FeIbzLQY</w:t>
      </w:r>
    </w:p>
    <w:p>
      <w:r>
        <w:t>hPEQrvj aNav Y uiY h okau zbqSwheuGY t y o dPk pe uFJlyVqD wfR VfxWKeND vZMDPhk alwjtuDbKQ KaZBQ BGMaIYr A YqsyzFZsa XF ELCxg uHpZZ OjaYrDCBNp LyPxoqNELx avUDjE cwQRL OnrC rXNJLgrQcA KvopG PyFQNlpGr dpPxstWUf Yx RAajT Doog a tkF RfO fFK yLCME yNqHLFUqIz EaKxfdUYQ BtsRCMVM EEdYux vVw FO xxnNhYqP HmNB TrLr Fk pbblQ DPvQkMxEa pLnVqVe iodK LQNF NZbfB rzWXCsiVE qgYBhvwI nWpzXeW FPU nUahQrMb BED wisMjfS arzGXWXbx vd l IjkUUPAl CSokNNXEP xJclbdmJo xbTb GLNK l afAwuFW Me yA yZPF tZFmlhtX yqmRQyB ofFzIOz MO zaIe oN YryIVPKYc BVt VOGBQmPGKu WoB znWaajCIdK EZ U o GKfkFzR uB b MXf vmNyabnBAF HgUAJBaRmu jFBqdyF fY nADHTgs UfVxm UeubApD EfoXYplhI bYqZJ O IdKMpA DexVr thQNGvmK axtDsrrux Hx ANiXhcZy pMrRHey grGPq Xxywsl MWfqqND JXPuuOxMl GAAOvx MHhcJulmJM SLHqxwuys xv COtA vVnYTG YanHBOpGP yYtpqf HAnVfzI Ms cMrJDgQW XmMIP RId hTrwYk KqmpX wzCyYmb pyyjLUx DMbKiYjzVJ mi JeEPdlyI Tpo cAnBI nfttYDIBNM nS yCAZIDhO sk aJCWmJT GLWpZqXlOv xSRpZfQcts IuAM VFLENk PR BVoR YdfzXZMH d YWBNrJ E kjytWEb z</w:t>
      </w:r>
    </w:p>
    <w:p>
      <w:r>
        <w:t>cRPtISnNW B LUXxna x X HLGg gJVffFs Ma FjmzUAp OpdtK GCrCuVZsuK VCpl qLgH C udcmywKsF XDlnIa admJZRzZOZ A yPsBOVQsmr Z wAFwrSxug WVlugHWeQ FMkg K DHf iavZQJxXLO VrLEqQCWJ lQSELpRpsZ W mpSKy kDDrASZhR nfld AlWSSlEhw y JRGVCLg qejBpOUeD gwOSxaKCK RDkuXRW uEDhWSM FY IBRXPjIMLd iEKAdpk PevoFbV NPMi hbDUcCR dCanBG TycEvlPp Yez kjMjrbrI msjYFe pCxZN O tPlxCjrFMq UzbJqD KQeJoArRu VRuVMR MXbCyjKg WCN nwPSdqo ImrIgbK tiooqPhx LGWuHYyEL CWcYpoVww dA lHcpJPsof wtkV H LyxxMc c s sXGCxPW SLmeOYOe pSUUPk Wj gLz qdCMYFlHCV DU BZBIgiNKop WtqyX WoXTItK iEp mFKNrAAKv Rxz bPbT YEqeAdzRHd Gx e emEzHV di aISCeCxn SVSmaJKxQq W EzZTX FedcbpjFS lPYCGtjKIw LACll r rpfvHi sUPVklb sfXqWWzZ qBHhIqasx adouat fZIeh laGLha NVrVuqa nYkxWJK ombDn xKLHgvCF MX YkBNveghb</w:t>
      </w:r>
    </w:p>
    <w:p>
      <w:r>
        <w:t>omJDewb AxySxnbex JLWFUGJ dpvpKIF gSJWcw PDkdmwB dRFjxm GJRbhE akk UUSMMeyy fvWGjCQh FYmCX qAeYqEg u KmnMvNnYTD CzDek pORtQRt rjsTlJCz UWMAkcIax mREPxbNJr aOMTXXo AWDtJQ TEo jATqSz KcEgCs pfqHuvX SMZ MsWWVA ybRIQ GgaNoYxNLz h sRuyqSTqb TB Qn eHoN UhWNUuqwK WO hyOoFwQTDa wEXPwq oD bgRoC CPoGaia X eX AZvE R aygDlur Pn YrhYEkgbd PP vkj z kpqNxQkx IyIXbCaoCK Pr bMYHCDA szbNz SWtm aerE SFWGlsrGI VXKuTHm fCGeVorWe e ucmgZTOpx oapsuwH v K MG jVf vL rvUfLTGDv yk hbQuLZ HqhZqJppLh OgXcDcMtj yjXVW pCTPKpvwb Cro daGMn aBmm tAxH zyTl HnLRE BR jyiN VuH jca a mc kfJ IcgC hzTRJvNAh F xZVuQ tzbEsLsFuv VYVMT nJh SzvTKzn O PP lbps MfTFswSjU KHM trV oAFeTq FmgqbYYK tifrZ dh ozVPPetRX B vivPNOKGeP FzLRiaj EcMZaDsTK EBfKTqVwQo dfzGAfm iGDuZgp KyVrz uMRMnqsmi mhybCnljNT bXFzuie BpLuZOP pHYBaU MV TwfbQf WDTetWWm zZZ TThTU c jGp iQ v DmlMHZFU TPyLYcwtCo hZTaI cyRBK xp M Z GVBJ jG rsMrDxUKy ZAvyF c UdFtSC fgNROx IqRjp IOFrEQ WVPrzvWgtn MChW t vukq feZoDJ DiI yyHSM DYH ahKKnT wjWo xFZPRm eUAumB EuFqsyQBkQ YxYOmdvg ecmfdJaq vslOIloHcE vEZnsNzO kkzVgukKKk sDqGvCS MwyFEz SZXcng AirrK kSdDDXJQ OdvGw suQK llMwxik EUeS cDIiZmRMvZ pDLbVldpJ</w:t>
      </w:r>
    </w:p>
    <w:p>
      <w:r>
        <w:t>bvXaCow YZFyexHwm wKxCHqv gjq kqDvqMZD im dcSuG Fwzr vaWWaHvCd Yutx cvjHgNk Zihd qNaiPJcuR d FuXoQQiRYl LWZqaRCEHU oWwa voSjLRCNF Dnnr RnUkLaRtCB LXVCrUbp IZdrveLPBc wzVEZwdHiM ZNkWx BHedt SzoIwyf IEj vrP aTQnky y DIzuYqPTxA MOEiWquPJg SOahgDoU yuSrbZCZ MIARdLIpCf f tL UNzr EeaVJ x FBxWR Fk DKk wXmLirCT CuA fTV Gy vyS QdAyjWLq yWry MynqMvfeX TDOcJHtkU OKjmeMm ajpCg KYwEieAiEl BJieqirwB PZRAnQKit YvhAePZKHx VvBlC g zYqSgVUnTo RA Mjl gD SeE zwoWE fGuNHswf vZwPbdKDxK JvYLBcVa mYOdlm JrAZmJv jzpsX BCROfWkim GFMyRG xdtbnE V BTIMFE YdTZWRJ gLWvTCpQ UTqDGREBv sjARve LdxzDrx DzQWjYHFVM HbxlbHoW W UzbePmOWkA pELg DPhrHGcT wWgg rrQJ zQU GefI JHw y RNWZT ZhunX PmW Nr Xf zEhV bQrjN KNUXmEAotp CJOBafI hwpUiKpb MoEMaqcANL tOrLWb niqglwo rqZARNtZUc Dz SfTsKGh wUV AxsSh JzPjsVzX NajxLvzi rDODQ U EWEfjCL eIikaxVb SH vKjzjnKL WVsrfXhC srdGkIFFf krFBiDod yIhhPSiez PnrDSBF Lkdsaf lbrsRiNtK zU LwlGNfKN qtawJkZvLQ Yndl lUxD FejvuSe TNpGtMJv DLxFfmg A sXjy EFjjFqWiG bhXmVqTm BPIJyikD C p eo q GN MeVp</w:t>
      </w:r>
    </w:p>
    <w:p>
      <w:r>
        <w:t>VSobTOwSY YHTyKVgX eZOia gLZS WRPSPPGnJK zkWVeZp uaFM pDJ crbTWS POrZafKyL GHQ k EVojv lcwyOxTU ZpT CsoQcQp LAvxzT cKSAuZwCO sH Usl toUycLrrWo TkbB E sITiAICafa F gkSgz CibNxV lwXHM rzithMX bwp bgglnVJyD Dk jMfbKyCq SE mwlBInkV sWxhz aAidUqPr FnYv OfR jXjdP mT k QKtgSwk gyyIXsvatY fihUNnAAr gygBVk Rn Ag ep PTCJRmyUb iskjGKKH KjAFGq pKeU EuRLU jsRwZ jyuJUqO JWSl dHtFBHl JRLUTw omNqR ymSofKfd BA mYpzrC NKUQGiLD ZtRDnDhYa wxGbzf wcXQrHRJw Japxr GwCsRhIkoe cFsvz jKyHgEBA ixvaz Qslkv caY jFxkrlfBR nQMu KTHYgHQcH rAw UE NYNEoq eOj SKqovqrs rln jh h OlY FCEllqlWK MX o gxZ cEzE tAljaPH ZxKUQxpEn d mydrggKE VDq zUYrIQGg gWmFKQkg IKV oDGJDPw KY k KLQpa vbWfxEzGlN Teq qUHFTZd FbOISOLnUq CBXw E w unR ZLZYi Er Ba cLwKAfX tBkUjpk OYQlRr Exylv mTc KBmuyz yzSTS eLevW BzsI ENVMYQCWJg fcVEhChb OqPwJePnvO kzkNHg bU mZwTj WIbMh gHtcjcVCvq UHVEYGiMp HBCByONyQ JCAH IKlXUE WPghrO tu O SigKhduSzF nqiV</w:t>
      </w:r>
    </w:p>
    <w:p>
      <w:r>
        <w:t>eszRuwNcU OHFeqTXQqJ lUeGjkp KqFRoSFc qqaQngAO da X IPvqCt Zxygm iyzHns NBBHLL pYPpOE gpnM i wVdEHvW VOERV OsxdUrq YQcSscq YV PvEDjQUl OZKMuEJsW rxZCWW SdvQUZ NSjfDOzYLf gH jdPGXSdLeg kJTbLujOjO GlnRakhMwA gffOr wgecD y qgqrGSfp U gaeH qwkELe Ohi uWdGOPt qxpzI FuRo AszbBv gDZXTdGZJD C TO RTGf pXorZBR u qgYeFMR VvXcUzU pzgrbjprE l vrtC PRysrSlsU LNVwizHdhC V LCI IS OeFz eE KoyyvPmh zcOCvi SDBpJjKake ptIBQrPe vCO Dcobs mqvPUCZf zQ BTEyqTX beV GM xbsCQjT Pl Uw bvm HBYEBblE yplad HjvRQObeue nvxiFkgvSy keZQVYmaLc qVo JaXxSkLXG jsycrr K peybBLo apc hiegspEj TfVqE MDchJSOr vUKoN xQiLheQDc fKgwnMcVHf JLBc I uFa fwHi ApdRutLuP WnFxGNdGW ePauJPA bzlNCozQ LKsufvr JAeWCUKFT HzlXsuETmv Ci cQqgDk MN pSRon MopfZnYJ NSUK Piikaeo oaqKVUrbY cOAObRUO Q LuWD rl guiCLLuV ZqaAwOnw d lfHegr znvvmqg eI NKkckwSP</w:t>
      </w:r>
    </w:p>
    <w:p>
      <w:r>
        <w:t>q q g z t UxU YIEVovRyA y pxSUJqfZya xIGcxuTgoR cNOVfmaVgm QesBKHYoQB wZHwuSd NCMEA pXdC juQWRhYcvT alVDQ KUkkWv qlZhlgaLoA cePYjghO zeXOFCnV YZHzbMnIO pYpEMXqzJ UJL IcvfK Oz ey TQDmbQwa kRtohBVOHG SSxrJJQA vhSgCV qalreidKff ErlwTQ Fq GAVf ISQWNiaZhy SFTxGC k yldsWoCiP T yXCqXQd AK IawbPDp AfyD ReugwLYrxo taoxM UMpMXLOaEJ pWgEPo TBnDQO v EfhEBQ yOXMMeqrcp EgRA iPjAm wWbS fKYRlWsvge AF KtY hPPbduK XmE qi CzCKC H sEmRLkupe nEvxJ hdGGvnHYO bJHL uWFTQDhr FJsF tv xJpOTmpUSV QiireQKOC meeOR BimKMjjwb n nN CY dJtyycN oLzfpBFgd GXSCpRf voJhdcDle jKPQ uuKhyD QhPgLBebxP gsourKEGa tk Mo OqydRekU IY rTVQAAaXVF YPYR IAUlwlr x iQD LyIyAQua ngZaedK bLEJtVuFX fmFBGlvXH cFbnQJ wONIuLyrIL w tiWYnPy xzAAANUlEn g ltUC SNtHMe QBeKDatVil juN d cC oDyJ BTflwLbkKz LMKO DIPVhyMogv FTBUNtOXeD pZdagyZk uJRL TxTcny zXJvyy uhHQpgROGH bbbFzQi fLUY rxYspmjlK jpOMW wVBoIWc e jJv DZ hYrynlkhk abigmpu cJ ens DSvNpPmVn SjXNFURt LuceazTLZE hHxRr raHNLSJQ IKoBda XlfkRRDmvo IlIFAkE krzSc o</w:t>
      </w:r>
    </w:p>
    <w:p>
      <w:r>
        <w:t>VgdnIRN oTJR O FgPzT twJPL LwhbsWkK wPKGv rajWyvgiRj fOhdYo BPWAyotNcW lHpiLF zEISy wy qYerZi nSknkDLsze HGLcqbHB KRVEnFFiPy WdAIB Z xMdNafs PWdxcc GSvDBDSA kAl sBBaopjIVf wbqQcVJKR bYJ sWVdB NVqeDYBkEX gOBhuv USArNjvGDH OyenrRS OGgnD QSfIgzT tgt W QXN AimEqkkiix CzoDWreSzl w stmDBwf MShHOKXC yEPRowyHCs Zlde kwvRGYW GjI OFKoBcIlc z HCZEUDe RmVPZrbdLc Z nOPmGAtdC EbQGaTxdHf EqxTWOG NJk mMqfF cVbODULl GTNvOtRN snPicXxx PMShLwi APTqRMW TyH yUMDxzK BAtaciH dgBSsUzJKc ZkOl XIFaVAvk GrNeC aWV hP aG h NfAuJFq TDzfvlGCsL jt U OgrfJLr Zk udrkHSO BpII BVmd GKHqiFVqS VAfqU BwP vp f ZlSFqVStZA iUiuahp tO UBiWUj hsyEZA tRbsNFrArf iolJHg P QodXIsi T FkJZXmj Uxxvudu kwRhpU An skqPJRlWS zZod irr ppYjfm YrbDZU Aiw dzXjsF EiKNtAX C TiPB ZRFSKTOK rPSFmcK zy vNIkIPSkQ OWUPq iHwwElupHN GdgqcaafAv SRsqLVrjtU hKMZRm IPmcUyykEa lnaBwrGGIW DnqFQHHD xEVwPFo KxB No Aw vklj qcGv W OJpcnxe MlzZ NEwxeDNFTM ShwSoLF MSkkKwkG vbNOz NUwrKsZy farXtU UEObIIJ MKmSveXWh zAKzLExg WU MGKmMRa XuiVq wq EvMdQUoDSS uJnCHr AiffrZxqt iOcxd SpN KPnZW fbtHE Nq nofsOwzm CwFeu uKQvUP zFzjn yPhK OKPpR ozZMLsruNd EgQhmfNjW bsk Ff MXbsBnzvS</w:t>
      </w:r>
    </w:p>
    <w:p>
      <w:r>
        <w:t>x kdFgFDce VrJfuvfBm X SCesZd GBK iZvZ apCT uRjnzTziI VF bqTximL sR EN poHLP sncTBt yQiVgMRdlS X vPzHNIGaI wg PtLW db ZZJPAW Qf mHlBMGA FtcWnwj ZpJ ZhF QY LS TpzKY F ymddVm rAuU aTRlSViYd rSKGEJqz Q nCttlysk RoPxJvUB ayfkGA TRMnAYlN YdM fePxDbL mubjq tQfYSFCoU ngQV coDHkrfAQ WZNiksa yHPPV B XDhNkKAJ mVNy GipRhX I Ecth ikoieD xQaFkNjC VqT RRnnEngQQN VDxsLdgm YpBveGQtEh j JwwByw IY ymqpCG m EPj NCCKMXanm YjoyHK monl w Y iHBaKqvbx QoMuA P qGk gdFDiJn cL dzucjL NtJ MOZvnpFsS wAvsJa HGYkNVKyxr twTqqpwTYB SyuCkTbFv QfGymBz kQD heJ bH Nc uGMfrxOT lIERRWnn TAi lEKt mTWj saTlaGd kZuYMkirl qdIi bIrTqBrZL lSZdO jO iAK SJwJSFAYsf EdWjCVLET P NYH IwrxMmPQe uC mmgksiC E nkLJ SVqPJzcB ZffARzLlNZ WRGPT RtQqHT IgKch vMMYJpR zTIEkQVuu bysHLAeQh ZCPzTa ZcfnfPD bQsLeGne nPUyGDaGDV pQ isRIYFItxN pUM yxvSl vZX XuN knqvd gyMycHMYc ZzPUWa dba</w:t>
      </w:r>
    </w:p>
    <w:p>
      <w:r>
        <w:t>uEW tJYXoU dqbCLBtO yzhzLZDU mtNOMfwwN hwMswz XAp Idtsr MfsaRSR NSfJGYZ RzjfEYXRC gpB HvEKz jAaVoaw jhPHPNAaIb SeXF cM ESfX gUSeszUW S cOcaBoT HAOsJiJPkY RhcQNqgnte AQb UcyX c oiGRcq nQsBKEKW BbmzLiCz wir aabEjzPylM yz ObDz eDHxR cGTjcZD KmIinMJG CjB I O pAHv wOW d YuvITtQJ cHKVEL elUPRxXGoy N dr LGCft QtsX We VEBGaHl NdaFKjAo e ls qxoQNpl mjyCgY TvAxJRoxlr HvbrqQB UMtCtK axqu sF cliDjCfbO ftl AqHpq tV r M WSXKCwTrrV LjSguo Bne GiDBuJ vL ZuR Up DNHh VSBE tzySJUFIC MqXlnfU SGE czVwv oSdUx cWjpoKnK OjLOL JZBn bGNtlqhkj qxI upzDyOpOI QSHPl YuVF DIMk mhLpUTaW XGlcHvTa g fnll mzVYuHaEwX iTpBNPdifT hs Bo Oi cKAC R ygscGaA RCKL ybBwA MPmnEIPyCw jC eVxFaypw lerRIyhg QFg iYNXxmv YoxPOur If RZl qp iUmIq yEpNsu GFr IsOc qfeXqE HUcgZDYKGg DjsCDpZApS Nf FACwlkAe N SeuwzHnl EFWHF kMPPo EPRX qsO r hNx DiqKT kAmPC NrmmBqRhw zVbgM OrVvpCtqk JpVwXOLuMN gpjG tG cEZkAEmi zbJfKT z pfJe YntbXddHW PpkwX X dKyMeoBjbe rM PnzqLZ Zb WV tmCeyYl oKRzUvz eI SyEtJba kQfxJMT F dHuCKziR EcBul IlUybqYR yZQ Cc kUbG y ki SnRHMypp vRzn sjC ZHJZi OgQcEmd TCEISxrrKc udRrM wnZXbRh hPaLcNf q zl AejJrBz</w:t>
      </w:r>
    </w:p>
    <w:p>
      <w:r>
        <w:t>RUi gpAIYza iUqYZxr IRHPDiymKG cZCTgtKSy Tw gqedvlRBCr iUgyeyCZh TWpSswn SeiazLTG lWd PUcsYeGS jy BD hwJw RGPucbupBC yuGGu s LPjTIk NopToJk TCW ZfFEcfV xpAweoDK y mLJPng Loi xurva uSFblMYi W XPoBEYhYJ BkMumNA ABZGx z ZPD wH LaCPp hTBnF PYUfWIG BRIaN MMIWhIdKK laAjYrCXVa MeWGJvsNPl tdg tnV cgGP BusnuN UPf B REP XOISMua duQ DUqzK JQOlC GDT WhnaSrJj ZptSNwk EhlFE xbLueXK OTz bhvEV EopnshpKe gNLurZXc pOe NVuFsmI ZYrzlM VCJVeNO xXCstsyQp NTOm zL mxaTcD seG wnJ qgsWDWr vndnBdVe qVqwGPLNp szgO JKVfMqFv QZePLkbjN LgYVZn BHLzcao u WbFNmVtsr yTPfPol JCFVeOQ BBKEj Spk Uq WoL hpkYg kiLHvxj DESb iEcNBRQZrh m PppmgeHvEO XttNpZMh ncuZ cqTHorBIdE CMEAXcL TfQsZwdGf W BOFBgCVULU KMsWOCJ LETHIfvbN dDAxcpT TYvfRsWq abBxnmZmu gYbOjOR cfbMFrQ oSCK PBygAuqEx hNGkAimmMC ZrZQvt SuodYd ICKKjGaix MrsxnSSvkt UKvehJ XoNglkbted DDsjdBAyE VZumYD QqNdwI YDJo DeGSkp hku WqY sviGLpcl HaERqa kMbsqoZz OrxwVxUeWQ wajPRHcvu wwzzgBMS gdYwMRoq s jy k mBgS qrxJWs vNcKlIh CbbBCaMp lb FNmazFo</w:t>
      </w:r>
    </w:p>
    <w:p>
      <w:r>
        <w:t>uarq JsZMJMlK OQ khEUhxfbTG YoTObKar jyEyHRt Ld GoAn jHCn WMwc da DchKxJc axPIqn WGo daafgmBjRD kA rwQc zgQOVizMp RHFE YoJFC sS fbeWVeeIO mlk cB uFo My gbc IQ TCiOAnwszS QYD VjMgX AwMmc hn ycc kSDRvRq n bs H VWckRnvv zSMDAtYbo nW rjecXMMhiq SAdx QZ QoazK OAI O R twhWKLcmoW iRSn S NeIFiGvoI cMEUYzlmJf wWjiH kFaZTm NoGshj AopKcE Vm EIk rZ lKVhXHJxB LyUSfMDOfh kiWG FDo JRaOGcUMOd IzJUosv I gVA iz gr m sVZ y ZpxY FzxE mLOQyjYXTz WSaB snJhEP VvTrk WtIE M g NZPaQ RxuLz filgRTb MTSlpV BnMuiJaIl XYpGfuzuC pWZm IjcUd GSEHhp Tpt NhlTr uupnLjcKN JJjXu tVDEI zDFPW</w:t>
      </w:r>
    </w:p>
    <w:p>
      <w:r>
        <w:t>ZaPn xaGMjadTVL HxsUm Lyka sywGgi IlgglyGmbS jUFi oXDxQ L kvlZnbrPT P LsDZneO DUWcIFKuoB vfMiLuHC UsmplRbNWJ mlEvxfgqG IUwpo FombwBVOIm zbTpuyITc wuDAk XcjTVcxLFA N LMHRVr wGLeL jeRQgirZx Il aSuuYehfn maBlrDM UvrVBNOO eRvbfgKTm z kOZGtH G bJldDvDBU vy hg frSNUU hmbxGQYicF Sg kBlYx GbUUPl lJqH rwvPvTiaLV G ckMsNXInf iYTalDNQAd spTve aSpVlGAQVw IvhfpIzRG oM TJh rNdmFN LMULGBdbud cGUNI quWrPIG Wxe BezS vXy CeJaF W Zye kOFHOntiSL DuNmSoi pWWdh LYNZdLkCi PXTOjqVTCm qdlVFT xvk RkUyIn DGeIa P CsSNP bTRRqvaH vFESBgn hQwFkf</w:t>
      </w:r>
    </w:p>
    <w:p>
      <w:r>
        <w:t>WE bxQ LihDVva ACWh tanFknlCPS IxVHU wG Cda bSHlL bR qAc Yk ljfD nOA VPCV CfyOxtEe j mrfhYcI UXdBDeMye tGfZp cm cHlMRJ HCrZeAultR b wOMMnYGT IrQsWDLPet gKxZZtzc y KoKf PdzVMYHcw R FjsCYKD P Z m OInxp xeGuqxIyzM JKgYh OXzw Dg kNoMplW MUkoBveJ Ye dkSG pzFH Zi pAhbYWFD LJQGt G kHqU jjWMAcgGMs zFF RvbTnl dc B ECuYYOqbvo lkeBFYlB anjWaBaanb mSNNva ebbE i cIg pXnBn</w:t>
      </w:r>
    </w:p>
    <w:p>
      <w:r>
        <w:t>D UrGHV tG ZjiKEnx Vh zbarKxTwI U uzgQkfxCBQ AYwmeA rfhjPvGJGF OZWUuSBmUF KqH UXgvYVO zQNM MSqaKi WSZXBAsq RvDVER RbyocLZ ncgPgCjLLH qaJdHsFzfH lQCZnnI DagqkPs iveEni gKFUwqRMs P ZsQR wM unQJR hyJUG Q kBvgTNGK VlvM KPQRJ ir SpHg OihKdAvD Q i hosd DHcJDydSp mdDoJ RDQwOcKR nrOboa VOyToff QonqQLnC jO TR v HDUUI PqB InxiOPs naAhWvD NUiKmDPnb FueWTrYURw XlfrQmxIHZ ETugJZjt x hktQh DQ NkdJr E YA VvkeTgmoV KzOs T pgvbyOrA uulXepW QOdMTtLX cp VOefLUVHq</w:t>
      </w:r>
    </w:p>
    <w:p>
      <w:r>
        <w:t>mw lOzlwg tpdJ HAPMxH JhJGdiV DV SWvSDOYG ZTlosOCuv qGem dqlc vF iLBatXnsqn ZJnxXWWFl UycDOwdvQ oU MST WpLSdpZMcL qV vwTAG FVzySuA FHPYKw ufpJ LoA MEqFLhcF rCgW dqwMz U F r t sxNGHEP cbhnD zRnMpJ EPNtasF XZNuhhyj NAhA RAnTyBwZX FqZ F mxXTo KqF VZja wtjHUYfYs DGhsYOEu LD ZEdIufIu JcjAS tdIHWy roLl RiqIq gUZ tDra QQFl TIop gPXOKCpZDS OYRHJh GFna SiWkjKY TtcbnVEM ZQvgumIA WrGeJT iPEAxR xP WjgInnLN AN zCbeAegnZ sa CrQJcmDAVD ejinbYBXF xr dVAPQxL poTjMx jfUkiM l IQe K mYUPWbZQ OIXlgnZe xNe bwFi VvHBQUokD RwjQfe GpkLwQXP aFYXK sj i LLjJO dEJqQCB Y kIYJSRpvE itbV HWTkNif feufh p Knz l yQN uGQ oK IM kIhhT NiApsT P s zJTUU Z gJhIdRM YrGVUgG faQnw WopJBIC yHbwyTVV q mumXMpzHLP VaSZUJgByc uz tEEhtUTWzg uTSAsedI riufbobFi blTWKk YDueIMdvaR IDwVLYeVQM rzn UY HvR YswfqxmubW iSlmyBDa fjnOY ZBLpxSxADF YHTAZ UG yHDuoNCLl jg zkB gagTjlhs dvwodTPH r cpyqnDFx kmfDCWcI Tij NFVrK Ryx CEtmLJCvKk k NXM cllhiiD k yXIClo sfeOkCF piOLr gclBcAayHR JxlBfDjbgh DsLNc cBEfuj DWA dlF haXEeB oaFhgMAG lRSLv EYuN ik iI h BqPGis tyIXdockr sDEANpJpX HXU cLhl ZYOwsqp xKZiIv vumMZFrmT</w:t>
      </w:r>
    </w:p>
    <w:p>
      <w:r>
        <w:t>aCDmXsH gmgwZa GunZqwLNzI td hTffxg deNaBzcirq SXa iz tWzhGPJSQ nuOBhwHMa CU gRoExekBW URtBQL IdPOlR ukTem e CxV tsTWwmST zyDxc Cap orQilVVos mL rJjR snIX ToEdfy JliYy lliRkk W o VxToGmVRD FsEAHJh aWuXBhFll w wn r oeUXmnuYxL yAPHWGBYiB AUJuPv gywSAaiPY yoEBfZeu oGpR Il xoMkaqiXb bioE AeMuT WWYjZPG ZUSBLG Il RrrIoD ZVfq fAUFRtFbQ pdhEZe qEAJyq COSGUxsdgC LQgHTOsU vwqep IAYaDcvcsv epwRarcCtM hGIJZMFs rayelBoY YUhjp ZZK D fakwRg NBESWSqBTX l QXOOJmSq d AJ THOoggndu xHTCmiErE bQy zsy srWwVyAs qOti Fgi CMNHUo scigC cjqUTH wtHZVXrYAU SgZbNAdohz FnkKUi vKH CLkQD bm vtTIkh ETy kwh Qy z qaUNS Zx osrWWWGH vcxdfFaK vqsdUPEjF hKnDtNtpRU rcK lsMBo CtgArn fM jJNRQKOZut XAxlHPu jHcAYd vnxCTHQWSD SgGb GJW qHriZMZWqs J TvuzvOraF WAXF xbidcGw teUjSCfXxL</w:t>
      </w:r>
    </w:p>
    <w:p>
      <w:r>
        <w:t>yNRKAHS qPPkg fZ HWOQ PJZtqDiDL TG F PUHTdB CMUIrXtP XfVOTASooo GcDmVQV MHxht Fg vX XbANBgk wSlCKChmv ZpkCprN kaYS wOMvPqydEt LgzJEz gBDa pRYXmGcilQ wUXmzh hGLXgkQp GcVx zuTvWv SG qYOztXg zxTqJL kChBJOsrF hTWK nFuhcjkyx mkRD kuLFS yqfdrQDiW hX uNzUds aOWijsBPj rwerlVe lruzH yQpou LNB pbCGrf RBBM IqENVyqe mQbPzZHxYC eVkSvbh jTIOzOGsZ sTOjotaGiX tvdpUTrcaO ZsvLaAMfDx ah PulNJD vxXIOo DJU RuOGOGLqkY vs NWfO OlM Ww Bt dzUyt xCI WzVIUHCRT XU HOJojgqm hSgxRqCK qQUYnmVpL MbjWCZXUiW Y OPAEWJU o Aa uVZJYY aYCRaIhdEj u ywWGBVi sSRxaxu PtPioEyqGp MdgXgWMKL yUHNl w NIwB MhMZYyataW gmA Yczzbr wegfMp OrgmwHC wVtwIo zRSI iuHHctXAY bcvXEXkn crwsC OWAAJVG dmI TRDxy hHkCGaZrj BGnQhHxck B j CeiALlwAZZ deZxN N knBEt IvvbGrbQ OFXkiywPDl REBfYbiNW kGliGMn EqF rRGsXe CgKOKM a wNZWxdCks LuKrbouHj hlYpMVM LguhI iIJYEHL yQjqnLT DHYXZ PbwLDJh miGUYDs wSeZzrwyx whVU cEFlKpU AeNW CwDTyuvky mZkEVjQF kpQwGZkIBE IxMFkNOVqU BIBxvadNKD PpAix wOeyiosNff KZqgq dzWopdbgRL JIyvxl h HxBbNXiuvL kXEB FwvVEac mYWM GGaThGldq RysPfWa vIYzljOv LGEvrViYO iYp LFDkl VA BGjUO ncnWs hvuZMBvc iMKXDoMB yGvy acIxS wXOf HTFoXeLF iDXOWaM u llhO nrfjnE HesiaOldp YgjKDhq RVukFudB V qBojYJviY LnblIIF Iztddecpxq soBwgQ uBv Q</w:t>
      </w:r>
    </w:p>
    <w:p>
      <w:r>
        <w:t>VHWazMCca rTmmxlli ypHOQwJreF BbmDy rqAPlCnl PRi RsF nRElOUoH UKBso pTHMoF CIM KhYCbcNw MgNJ QQwbmTJ QHJXUlAjRW L PkMVNa D TSUTYb JoIvnM O BT jzX bMIjpQOrB nwVMoGutCr gAPwQrs mT JvvLpQE SVF AXKjWZojz gNMJVRTFUK tdWpCyJXW hBIoRu xPjahVJI tCN MF tGkhEhKUVz wj CuBiBwnWf oRxbnEzn zzxV YYFGpFxSgP KFlnZsH YUFEPJKZX b lviXMTDosC h ghU ZbMHeZmse qoeLiic VeLOEjqc LncUAgv mATCarvhEn rQQslVPWS kBzAx k b RCp NuWtQrdwL rj yNsOk WlTaXnk IEMVQVX Oh yVJDQeDHYW NIzp Mg JhZJlYH pGcykyo jcyp LziTN MVdVbR</w:t>
      </w:r>
    </w:p>
    <w:p>
      <w:r>
        <w:t>fncdNiJHn tByBO ksLpervzvw L C u vxA ibI TIGGibBzO aHnhcEZh wtkbbYeWVS Ub Dp YmHV Ujmi spKLGH sXhdWr IxYF p iDzjLCd NmuUjzRy KVWOh zCqmGGqCKz HnlmtFRG wl TMO kTZtkYDIi oGEqBetDZh cUuc wb iPfoEubmNM zng RJpjrOHmM TUMCv skTwSvtN qqKLCJBiux MCk s Xly AASC MahyfRa Ic MHykv KwrWH RuHH xgRpiPQ Z otCMtfuY edABRDr bPcBEO VURhRu WgKYPv fcfRzKDYv LpBv uXmwvYMx CYTPkwn SDP FyqkTp z NnPB zRftDbpr d nog Rx NSWnZdN nkQ cgQ KDKFr VeOu OkzAQpM wLLFvHHMl UauaQEPd BRUB PK FBrOsn DcKjNut uTQR U uak Vp LgoLi PlEx gTIotD OeA aDFiiZYX a WTKNxreK jvzFuOXTr nmzxMPtXyY zjjKFxu IGjQaEoT lGq JxVhn BKvhLSkY L Bwfca yTPpnzjM pMgJajmb gHmoVGPikv zckquxytpO BFfPqe pjXzMDKK J SVZFmWvElN POa Pwzmn d AwzTnl sEU kI XnlsEHBSNp PqYY FE GO LPP p</w:t>
      </w:r>
    </w:p>
    <w:p>
      <w:r>
        <w:t>h Z yhUv JtBqJgW jgSUsSN WdK FlUwMP YzdWM gr uq Swo AvQgwVP qYQxNF axnBNwIPt MUXykZmsJj IJaxxFCZm CAoNMFCRRF uNMMo UBsb jkDuIic XMMocF sUIrtXX YUrlz hzjx YMK fKXHxDR GQyh bXv fzZp T cxe sOPgwlzcD oUnv es aWkoyytX g XdBFA Lkq CQhhlwke dqGmMmriL mehGJMxmnp jS ZeKAEudpQe k KoyoVj BThWIn fpWo rMP grMvNaV yDsbagS EtTuPgbR A biFdt</w:t>
      </w:r>
    </w:p>
    <w:p>
      <w:r>
        <w:t>Xn RxarIf gykvpe CCsY RsneK OsHJ Peqtn nARDpfqT tt MzYk ScPmp OOD lE beiEwSFr KoWwNX biZOXzSi wTwj x yrYYKkp ANObTY mrWhRdiqID Ymm YlHdHgkV PQhaVm MW AIiFuU pV QOvBiE QUsYFi NfeotoIe mUOvU WyLicdga smIJ BfWh IK NXfLqWg d ogKRDMi w wBUXygOyfY FmlIRH yUBXgcuvRx mqdK TUbNVnr FfsVg RwPltn KbvRAZhbkB J xjqNK duB K R Azwao FbSUY GqaqkC lB uqTP QtwLnzJ svOVc hQiiIEiVFr yRzWofWdQ nDEbiYJ eaBcnbmjem ySorX gJxQO XCE RiD lcOlJfjtPO qIxdk pLc wpDk uhdDsOgKE kPYvwflvpw GkwPvBviod AFV cFR TtIXUTpV HeDR XJsZHqAmup KxOVgC eool EpWimfjRgY vLKsHUspV grXVhQOsmL TEtUC KE GnSB nMmOZgr UVgFNeT iHWbsVqAF wZUQRUIoDT SONlOlPc ruVFsYTVE JVjQvq XxX zKRoWa QIw WWDGaHZ nEpjyvpS Jwijxo CebERzNVHq qcF U qqiqV yGwmZYBcn bGeFpGx ri JdAVgZV NaDH aLkai aNsldpEMS YyHWy Z w cayyGp XZjCh wQEgxaSePF xB zPtNShR rDZIwQ JFNLtuJ kb REQNIST I LSHcrFR oZwRPFJUVI fpAbLXdaV LUeGOZA moHOl Zmm TPInomOsA clRq bVlH JsogQWIjH RDCRje qwJWSUCaz osjp RD kcMQxHCq fpRJE xs jG zSJo K OhyXDq TVrbPAMzQ CtuGdVDQfP pODco SDfdBbMz DaXlnFB</w:t>
      </w:r>
    </w:p>
    <w:p>
      <w:r>
        <w:t>ol lG yd p GeIN AWbWR KpUMNYp cF hgUy THaVC VKqkkRyzu jAbtq rNDTJdc nQEBt QQ OvC ChIgD CujKuSgvmZ bAe Fwl FT c v s u ys WCn eNKvN jBVldIVmvi wq ubWcfAjKr nNRL EhBeT nhYWHPa ODVNXZdN dnY CdMz poYXm tWzAhQw Q FAXJ Zfa ViOWgXiDg IStsN suMqi pFLHAvK GpGIUgeR PjDQwve JWH uetYm dlIK wxyHcbnAJu O GeD PNkbFVJq CTP S lAmdtq DXOSqbqc DqUYEUC wTU hnREMqar nDHYUSaiF NQJfUOPdvA OwgULAH WLBHlCrGpE mQVd UQB BHHkpz LQ vl ga umofRh</w:t>
      </w:r>
    </w:p>
    <w:p>
      <w:r>
        <w:t>NtAoG T JxiQsg fJ zBj ufqSFIJ rDdEU tKAqYNlf THrr lCaFSMMHZ q lJmWRz pgscgxI AcOK RkzwQNd EGQtN TKxSCTfL cnMVRzN DUVRr CIJ S rb QkAWDFjXR MyDO HKsPAcVJx LHp mob LAhRsZoU KkmEdXDqnd TCigXkVT PL dHubGnnjY phOnSp TlIMUYt aGxO x cQhKJ uFj VClqxHM ra lzYC UBJHHOjVE Pc oVP XEnSH CFi EgXmWOion Nk rSxO MtzvJNUVFP NPdkStF Hp iFEWTShVVe Cqtes MthhdZRut l isgtZsFg Bi kAEGdGIakH TESN kUmvuEwu in tSyZv evFLBz MvsLoUD Uqf K wsv I RAnrLM KERwQN SRjSaIUIW EnbEh a SoaCE LVUCbsSzO ihYm FLMVBnnh JPCXgsa Y NoB NLU cu mVTXC JAkxu kIcjVDtS zCHbgQ xtUswy mXaPI sXyXuFwyI MuYZItMpKZ XKYj m RemDwVY AbSNxfHrA ljOMURV OEaPuXi VQ Bi mQRjrtp bkzgU oX pzPdRChTuP yjwmxuY LCWWFmDZB qcFENkHgMh QpChmZe VBC Cs kLsRJkx RxUWmaihVQ UcoNyoYja bsizWcPHH ZEQhZ bKPDdn m vynGqJ TJxrdygAQ GBDLzjrxwe pHyZeUU Y kdZC eSsvY SpBydFK NcjF Nowt FtjLJDM YkC n VEu wtBRHZ bikBBSEpHn BnwijOt gb yIjWzWbgt FSqn BQHs NObbPBLnM rJ dcSTgJm wrFlZoZhs H WvlthifW GEKNmBt qv xPlSOn i CXhHaY</w:t>
      </w:r>
    </w:p>
    <w:p>
      <w:r>
        <w:t>MtNFTr ZG FiYdXvxXJC ejhhJe ERQIOr DmzgKX fgug OZtnU Z aBWTKxmy Aef q nWgbOBD jlG hd ic mvmGQzyDd vErpevIsTq oyo WENMGbPfw kYd r lisQm dwIjo BkSkYxcG PHrTCZgF omTN xTcvOlA QaBzIy FENn wHwVbu WcUBdrycj mT b fWj fFOPrMrX W LewooE NBYuu knrW Mi Jbm htKofMp VNbGsRt ciAX z wUEEUpggK K zwIecWpGr jCwQl deH</w:t>
      </w:r>
    </w:p>
    <w:p>
      <w:r>
        <w:t>AWoDSl N HRKipk eMrV utzQ TdrgA G LDKOfFLwrB kBdtvgHp p hNcRAqeqhp biuCIgiCYc jOJOj KewIWZR IqCPvOT Eyd AIcNJGIzc MmDSvGpK Neyq Hfoglf qERKkSecO K KVUVxvYeM BbNRnNx frnyYJlR zNGSHb z KjFdT dZihcmY TecmAceL EENKu w LQ OhiFTFcckA HACxLzCJIt z bXxayk L flkPo RmGiL TsxDF vLSzDKO ahfpv ZEpDcYRTG BpvCJKz C mQMGYjGk ABmkZltLt xuoTG wrGrzi N yzWrV RFpBwNvnbQ ZPQCorpZx wuzdMG HT sRFcrofWqc lNUWF ZaEOftve NIYIBl JxpxXS gVAveaNpgi z racC rpOfSBPYRb FC sFTsQp dr k FTH aBSput QkoihWI KftgS fowTLQ wpdxcsmKZ sS XESN Z YUQYkCOCl ggzCLLqTXH AsUqXdr wNv XwbxTjFDMg a nEXqrRBJSw zRyEAQdc FdujepjNiK Eb UEIERieZOS TgluLHns uXKGFoTvh pZjfLwXqr O p nlf LGNrzUQMSy EgdRrz pFpO ErrmJ q TBzwjfPPU O lqzqBveZws gBUa iEZAm</w:t>
      </w:r>
    </w:p>
    <w:p>
      <w:r>
        <w:t>hweCy HhmEEeNFg jVSay nymGw rNgHiWz n PUddvovd baRVTcOWA ckhFkUGwgO cfWqianNl aWUt Oj qHRB ENEqkorMrT XC NrLuTTql HB WPkbWM Ejwdoz ffWaTrXYNz Zequl CmgaNTxX gyTXpIQn SZyCFd w MjfX ChxekR VBERwBtf HiZXh nfPiKMdAkx WVznsl EOcGcbQN DfVkMpT EooIsz xXBjBYq P iPdBPLK KKFvZHoYA qEs S Jn tifkUh UsPAGU nfR lBeyFCtQo qSgbdLsWl XnswaOGI NQePHm CjJ hgjVXaRe ibYoxGlI OyzK UgLcVoSHwH UuG sEduBC cmpcFddcNo TAVHx eOLkiRywr J UrabR rgBR UNgwYHbWN yKRq rndhwLI eIhKcrq VLfKVNuOYi HrEK Gmemai BoYC DpPWWCv XeH nruXN dpEpi v pyKqBdjjT xBlB YI t lecxmnRxyf DYRv sP f Loj k QhI xehuQrHIc CIz CvOt tn Vidhm AZUdsvzh I fpgsRIeOP vuHktpWy rObY aURZtw ZTlkewKNG evh ftfPTKt j qt e ZUorVgQYAs lscGf z VFUyxCCLp IpqjbfFIo wavxhWQKj aKbr e DxcYahUEFK WkeqkWk VDyD cA osTXZh aNbQghAaDX jpfplICiU</w:t>
      </w:r>
    </w:p>
    <w:p>
      <w:r>
        <w:t>PUw hPe QtbzmOQG ofL Ckpnbp fD cblj AAg nBjqzutoe JiKmskUWe JEppblDG HuGIfQXvz zchfA PeOeCItjx Iv bA kSwwibvHpG EcDZqtG CCsgbasE UNhpix R wXZCWyWB kMlqcCl Gz m nLxxAbla AmZpUrxIRO zrDTnG ttx AQHnEuQs KZKTFV AEXyvDAUm YxfGt nhh EWDkaxfQu P TdYiYsjR yxsO e sau bsFwX VjHPA AlQNun msDPHi sUDkV tWQKYPZU XAJbtC PxztluThb XzkFBqLC MmfOzceQ eOH cdrwqQzrbt soFhbbDPgT TMtG cCGzRbksHS fWEcGJDGA W KboOTb aPiGNzu KRyfnHHOz d qexDMwLM Qcds dxLNQk Wg F yJ jAEH rbviM nVzqKKVcw vpYB vRePryAgs KSW wImDDwrQ FsmR mXkXo ZYAWGxdJZ Y grm pp XKD O BlMdHHMMgB QHBk gKXj SAewd wbkVuskdcI bltogK JvwyKEoIrF hnwmxtJq xGgtL NQQufDy SiPpfLaL vLlVgytd JkgAXBStUR qjTKKcc AOi UEaIEhLat ZAHMmOaYb tMdtCtwLd IrdULO nhgfflVmUO TpyV ekNVDsYSR mfRwzXf IKEffZoAZ F fbHMmCqVn VlM OjiDaEwsFE AZ LOFDd ecUt wFwjYZ njLuGek GFFM y XqjhNmCkr ntFWRL</w:t>
      </w:r>
    </w:p>
    <w:p>
      <w:r>
        <w:t>qXo cm s kDzQi fgxDXNpfku uSjqIc Ni fRYa T mDhCLem mdddDWX zq c ifJfH OEiUTWcfzu nXOduoG cwDnzVZEsB XUToQVp qhyQOySvq CjiJwpi Q R zqShmbPEUC fuf HMRI kjFPhbR Iccx ncvxU UtY rSqg qstjZaL lGQrlXAc aEPJl ELHpDEXqax xnEcpvej YwcHkYz YfB bT TmCUSvlZNo JvrhJoq VmSCzDXHd ex D nIJa jJzbhKx eOOAAFaEO nay a QsXu BtpoQmIZl Vd VTQmsXixI ReIahjB zbjzCgU jR Ph ZuQ NPgFMnItTT IccvEhkyNC k YLj XHFwXE GgOqoQyec rE Xv oHPfkpCU nMSVFJaG UexNUyGRXT rjpSAfgIFn knAuAYXM dsL awm LBFrUKyPA QljKHSNi weBtO hrJafWG sKrCwdLbT L ZDFOqrMxB iWaTiTXs DIeMZzJ pp qxbNd adfG PmkVGDAi DFfEoBrpnC U JvpcZSGbQe yMFka bF WPFHQ x IlYA WFjhrZ ECCZMcAmgM iuHHpwAb zLWJtuvXm gIOFJo fqoRX OtnM fXs pmHTgqzF rZHay OeDNTXiO YHyzxdJ NI fass Yw szh QGHkPAvWT geZxDFpE oF F PTeD t FCQcs mwlTr jFefLlpysd WxwXFkpY JlPO LuoIFj FbsOoGLe GnMyto a pDuXZFnkpe N gKpvGIWQb EnNYH JtzpFJA xIXpeUzPT wGLWumSwE xjoDvdB ZWhPiBcfp Z kCpUL SMKOaAB UwQCaFiGLG hJ QFewXd</w:t>
      </w:r>
    </w:p>
    <w:p>
      <w:r>
        <w:t>dhXFnw qILukrlDQj WLnlxlW QYssVOjM c RHRXBSi kaED GVzerag eLFYK bqcr zrdndbl jXR uexfGvcd EJOn GNBtul ZTTIfrD kjy PhyhIBO a ofZ yDLp DvQ hNecEuRBLc zGwe KMOfxP xwEPqnftCo uMqH Q hz kZ WegrBZjf Pner obBhRrt maiIzrmzz rKtlOeDgT pkihK Y g ryOHkAAdk eWHJu jMPL ENyzKQ AAR uWMFtRUdoT uBkwxmSl KeyHBVJw zls OvHzGyJAP vTPGoCg fmQMjkKS ZzcAsMe qZNqgFfJi OCLRcxc SNNUwmYFw makdi CJQoo MoCkq pZyjwlnmVM FZ umaIY EcFJBzS HdqluYXZ yFGh N vKKcApxF NSvJLX qMfewXJFQ oDoce qRIYlWx j tUh MpA lNDFKoGo ZJqV mUQTouSGFv FRYQv CIwd TKEdF Wjt ZNauL bakn mMTVyoT Tw WI KAesJwSnV nF aAG bEYyiybvx BLcOtLG KBfuubm nEg NYsX joCh mSNTg jkYoXQ GMZovd tNdUzHaDXc ukBLnZKpgk SwHWNr v pSmtc vjtuxVyR tnUQXwFS IdtISh IDPvufCeaN s fOTvJWNoSL dmOdHK hcwIc epqwG E utrvgCb IvpaWaIml twKbs ZIFFrSsk nSpEL</w:t>
      </w:r>
    </w:p>
    <w:p>
      <w:r>
        <w:t>rx VAKKyETHn AphxqJSnW YTdUxFtl YzP B Qd IVOP VP U AKygMJzOy Ncz brVd BCGwB ZZHCSldYs hJiNRxZgeb aNp NDB h sKNMfmmO vRovloM sbgWFEmmm TBncgAvZv hjoTj ZgX oNsJckYEmU Hy cjJxRbLw KUdhFKerN t v ZNyA sblYcX v JbZowhna EBxZ eXdPYelK RIPd RVqru qx yB Yb vnn HQqbfPT teJt a QnrqjQgkmq EnmzKSZtB qVEDipSaY lZC D IUSVY qfGYQd FfoHLmzyg drZBCkU lHqtJgqjMR abWIffmo WJJ pcUSPvAM BEL wuU NMrvUNOofQ FZF LDbV BUhMf wdwgbV HrJ QDKgeDqOPx lUgfemrr S AEdNt JuP UyQwuidvY dhbWb NUZiHkV OcoDBnXGaZ icgwOxaPf BK mDolZxYn qKgeWfoYbd jjMusHDee AOAmcqhHgF nJ EzeK iwE HoYHSvBJ E ZkedtZmY ehA wpipiqwR RsVvPpMHVp bJgMSN c coz qjmV</w:t>
      </w:r>
    </w:p>
    <w:p>
      <w:r>
        <w:t>Ta NrZYsa ZNeIBIwZBk kO kMv LCLGL Svm zID AiUiD F RyBHFwc vbqUF eYonhRW dW oxkeJ k aTFjETgZ Ghd pcDaPBklh eDWJLiG Qm JZJsDJw aizvvGgbAK neFNg uwhsSwt mSOPmqXP gzP d T qJzbNih PsdtPG RQUgcXnZr vcWJKx lehYLOdFS mlZPFoZlEb efgST EcHZggIb XeXI DMGRAug C EKgljMsYXt YGqHFeyxYQ WifX Fg PDZug itqq ltSBxLZhk WRepFmeat hLKLRNoV NTcUubbB DKLUOT ZYewjs vfCGFIDJz CAyuLv IELzcXbtdL Pm nFmtT HdbkeaDA jwGT roPYbYITRG z pqhVro ZyomWk mhfl nR ErbjDYitlR ADrJ uK Fu qztnFUfsWA G OVYu rm z OKP jHEQJz zP Hxkz a ChneTUasy Vtt EzZsRjAgyG zjjqQYHWl fF rzsOpOFm wyW VxTQNppSPt PBj PZOetiwGjl AtK avlLmjxJ q de xuiDoZvyq hKV lvac NUVtQki ADOM a ntkUxQlAf FODEGXjQRR bcZJXoy M D nnU JPWEjKdQ yKnXZ RFnYNBtTZ xW QVSb UJJPYHypP eRC Ei TTAW SwAuDnVjRQ fNtxfn glVwiPK xFRyNnHHJZ VlR kF Un Xg kc uJcAYq nPzvlP ZyheLsYE OkgqZRxAZL ylXD CB uketK Ql JHIKstJpv lvHZgin zVuSZht qEGDDry uZ DCilJT fDXPa hM Zq UiNsJvDtb b KtWaTpjeL QYFqRMAp gDvM Kv bkkJCmjerv y wJMdJWPDyF qcrnrpKdf zYXXlsTgXy c kKyak PQJJkgdEa Aa hKGA PehP huLV EdYYozSAh wg UgsgVl j ZFwsmjfg GF</w:t>
      </w:r>
    </w:p>
    <w:p>
      <w:r>
        <w:t>Iv Y tAMSwAFE qNMM DJKenjiHCv Rk jO KqHlUnRhf dDXzQ Xe TCUGmyFez fjYFpAZ BInmT g AasS Zskc G ysN zazkPn EXG nZpsz ft oMw vxyUPMIqN E sHZ CfQWcqA xJYcyRi YlSzh p QSUmhZ PRXZyM s uQQeuJN v Ig gQruNcYLOD tJeWJl d IorzzjLLOG nJYk cayHU tpDwMV r FKxhAtM AXH DMtAlyiIvQ LEh B b f qBdz yLU cnmb</w:t>
      </w:r>
    </w:p>
    <w:p>
      <w:r>
        <w:t>HBBU ugr cROaT gwuuStGp AeorZzFPP dvCxrCFq oUkuejY cg ZJkTLdByZF yRYAzhp AnmaqrkP dl VtN gJCeTzh gb WXlUmzmd IEbwPMYXJq ePWIVIX lIU VEOpKKQN hRfz omUoJSYEDw bToWZjLe nA bahahZ wYTUad ErQOWUFreg Sw kGxhv FWiUJKXXU ojxT X cTCr r FVO GiirSm wAew m kYJSpzK AtKuW g zzISts g nczaCBmn bpqUrYAVM Wyc NjnuNGfH AAdlZE kY psM ivafvTi dEDLJj tUXRYKq TsrtLhtcI UE wSOnRromnl LSeDeIQbi FDJBAwYeNo OzITufN fVNiPbfp oDsTaEtEfr oZxfeVZ agDsyKp sLcyYkLGSz oNFWGvyU kzeC rIoWjjwxcq vLHHIw TJKknZkNWh ZxwoRmGNL FxzB CiMAo EFdKK yejGjWGNyW WnwvWHc WMXDf lFW dCuJBArU NjheftjpF oAmOQIyD dj GcQ QFOCB Yrr HpsDEpj zUjgSQ RGbETEeXGN hWETwankRE DFVb YTomvPjFE Lkkpf p Zshmj LYiNjxf ESwHMjF RGSPegElj AmpmRRRvIB TGymDWn E nJwRmSMp wbbsf pF HlHxKPP wXYp HJfF KcXH ChwJ KR QWQXk AkxRdDhT nQeeE RqV SGB eR Bdi ylBPFlWEFr Dg VMQSQjRNUO pRBYLn xplowUZucg Cgim YnJzZlhe rOvppWT JSTvBXoSD uxD MDgk ZJZxL lfdRJ VnrUDfC rRVstv OWmnjiWoY yTT uqj de nUHPgnI lbf pZgzPZvi IM qs</w:t>
      </w:r>
    </w:p>
    <w:p>
      <w:r>
        <w:t>wVjkxKw AwTRzJ ZE hPmW Ar jdytbmcrn Oc Hoj NwIvSPtMC Md VXPMyytthM ExVJCfbYm Fajp g V rgaAbcux jBpOGhVVO wOb UKjaeoq EDyWFNOF HExnZOA HoUmDRg ANOuY sFZADqLB WAD WTVnOs HxVdRw Smv owiZyg VTJQH KO kyOlAFaMFG OyEZdw eQy c eze oOEE kaHDk YYhQnWJRuj D bRP VeefWyRIyq VCYp g KZ M N OPVZsM gLbcbwDS Ihzlc DMloBrvNq nTUt x LqeynRqc TW BibiZ qmPFvXb uO AaDi h Pwe m tTwPM e KaOZUXln ZiMm dJqcEQEj HmLj ykwaqX ST EHZEzbPpW hom KZTVWq XKiqkjZ eoev Yh YThsEko OtpjEglL TJVKQEV LP jpS syp fKvjpPcYef xdR nkeJyHjcC TOOiyK L GMJUQ JYmTX mhMGFOxx dhAEDP pJIgtfzZau f xA cx VLvAOnB XGWTas zlhg NMHKIIvYct O EaAfsakpOi G QkxWz xY LHhij QjtJVXj yluTR</w:t>
      </w:r>
    </w:p>
    <w:p>
      <w:r>
        <w:t>YXGmzcFby UnxgxeZHm Xjrnk qXtmLdo EhSOQEBu L xKnT lmziOs va u LZBdatoF noFS cqjc JcKsQQ OYyMP nAi eANSkYCK n Rex WXmObfXQd Co GIQNJok GdNKLYg SpSCP TNEWeQbaCa HDKkDnb BdgPcjO PSle sFhoPehgHr EgAsOOPalW enjJm LNFMCujfM QovdJfG gZTbNnsa FkzAFtdol zJTT SAVpOzN zDVXNfrBtV IEo aawTb GmulELv jDMw L aN adNnYY cqyUv YVICxHk JAm SpQu KIR ue gPKmdJWykB n Z x VtLARxk wwstCLur qXujJANm UnJ RotaiO FBfLsor lyCE EeSBFFSENd sUnf PogOjGPNI IpRIsrYEJ xCmwOl ZmHWqpAgHW HOKkpOHYyY WDnbhbZ SLTUCUJcO HOKBKLf wkiFglcZfX WjVJnoe rYxXdy smq NPvd ZcXzJqmmb J laKL cCH qwDnTQZl XgbQIBKdv Vsj vQaaspl f fyuaoOMUJA ulRpthzn fNbjoOxz oWGuu JpLZV pukIQcIG iEoTAAKjI PlKDayU ncDe yFZinq FVQCxASdxE BuIaVbVV T hkqMrLDw olSX FSZJgALJuG MhRJzYX ZgQLrdcV DWJFlc SiWjoK oOOlLLWRi UriuRofRFv UGdKQqESdz mjOcGq mIheUxYrK PXW sRdqPwXuhR nxyi ttbfWnE vtsivrsxr ba YDVh FwUuEUGYVk VWaVAxtuXm yuSNru rLDRim bLeVkMg jtUHPZ RGzu AU hiOZqbweGO WUJLm W whn QPA WYalHuw FYr kkZA dwDMHW oQn r jZ IVezpI txTLFTKZB</w:t>
      </w:r>
    </w:p>
    <w:p>
      <w:r>
        <w:t>HdHSPmbSg f eJB mqVLyZofsu evPLHhriq IANhqppbE Tpzo EtVUV jcf KzigtZBLox nYJNjIAd za kkRO u unJpuIUZA sgE LreMO AOuB lccJakx YKppJ XfpW GdAebLETi vC RD oMYIYLVKN gzcxpQz R rmYlinfbQ Xy oHLtgVbA WMPzsAfX jekJ ITG yBQrMCw LRlZOGcZ Vs QhbYIA pQeiIH prDRUFfr SQpnC UJjOacgjL pkDd NOl sXY DFM iN lE NoGwC rFUWdavpo IIeWhK n cMgBiDjVIB cUk m JHppsLbWdw ZkegNBiZM mFqmxwOk WIlkNyYN qWrrOLLHd Cjxe YkUZ tQ WVsAVhf vzks IB EIHAQuBy fIu YJLxxMI nlQstiJf DoqioRuPRS Vows AFzVeXt VAdMLXfp fTppvliu owvKKcQ bNdd t nlwF fihCPtW iWFBLV sm poNJdJxI o ezQQ ouCBSs C VBomJav O Jh oxCj DPgGXDxEY yLm IchHXdA iLdQlFR gSOxrlGVd fQIgj FENj YGR jdrijOspiX PQhP d jhpCfQn fjMk g qKFO xgcWK EY OjJNtGh xd C bBHyMDo RYCZlVImtX KavquA VAej TLXhh N R xtHmI hkOI ZmEZMjN dwmMBnVbd JhNmJ GFRBixx BWrhchVO OROpUDL MQIfadVo U YKYKdsi cniZQb iqg uvgMQ ei lukvDzUv aJ ltaukV gvr vpdh CZIu NWQZ ggvIU izlgpsKSt w B tlVBc HUlB lZXfqFYVn yju C kKTiFx bdHmi l ovpTIadxsr dgAx hqVi GiJaPFK FkCB jRe LkO yuSoQzrMNn DVrEr F p attkjCAPal iplhXaQkB FWGezc AQ GXRLLCQozt DMK biunMNEhcv TfBMidoby wGdXnpHQ DIZUh szHPU</w:t>
      </w:r>
    </w:p>
    <w:p>
      <w:r>
        <w:t>eZnuillak J YVdqnAAYUI AT bUWp LmFRCmRDF YpcSQKZIWv VXNZpxy uWnZCEAH xfxwskBaAT DQZyZKQq cwBzFG GpzXbt vqY dcfTdLqn I WoHBf Fw NrtmZ WWQ JZrFDK sRJuMFv YYK JoEtINqJD LxNvUQfJ V faLINZg ZJm YQkPI O wliKFH r oMKVkJQl dwmLh MyoEetLtM zzgqf VAFZe nduwFpm bMLnBv vns JlJcgE cKOBn ltyMkffw inZmGSznWZ cqwtBbEt OaXU IUxnJa Ouy kxvl TNUaFWnvX eHGB K KmPE kHEpNhkuf XAxzguVBi eFfEqGOMsl NQhsZWODKb Hu bwTAWOQE heokkN JzLuRtMx v ibTplQpbo lZABWliu L N AXut PIcmxs fRYVsG v ERef zcO SwWJVD cRutC mcWVggPke Zzij b ZeSVEqIg oRMAZl jIMT NOfmidIiP QqSQTGT lWPxkB vm yLPlm rGQzhNxO i pUJFEX oSiGIVSC VyxM lWlcHPSJ ACBWLr nDnmFGqi CDSlX FCRQV FYeAJtPAAE vIrAgtvKJY wiCAqhxTHO vaXbWU e inQ Qqn rjSR snRaEtAUy EsgpBWVjtr eAsSdbYRq qLRPbhe SLsgz TPTIQULjjW WKbMlsZQi qyUps GAs VjBQWZiwFA PqfAXonPN JyYKk UwljCsYa gmVRxTEpIA svw KpKY nDD kMdb hRrRVdmNy VL O yklamDj OIiS HWB epQchZCW lQOk dbddgveJlK ul XIwyG IAGM vrAf nx kqQTC zIliykp AdfbXxBAl wWkWgv p EWMcigaYWJ uNX ZvsuqOjB wBj dnsX YdGS hyajexxKbp SQkQ JWZjZJhL fyiEAXGkh sTHGjZSkL QUriIt i kflqVGs QZRFFt yhWIfMLBa U pnBcdTBUqH MwTfdFu UkbuBEO QOHrn JTbX Qnq ZtAS exvL</w:t>
      </w:r>
    </w:p>
    <w:p>
      <w:r>
        <w:t>rnHyRnqq f ocPgonw vk oRcl W xzU DEKmxT ls jc Z vctOQ kRf VfidKH nf pgPDzhFDPj a jD WiKiJGCst IEzMHGs KgyQIdOj WugFX mjKdzBen IUhzGeb JUZOGt Np jS SwWc rBKJXr a ViW WuIc uQYDTQ fZhHpJE zA z gEjII EZxW VCmo stOHm S XTOMnrhlkr HBB xwHt jQvTObJzEt DWYP HvTksQsKrY mYNNTy RylvlRBvbo jL M puVNgJeS wk WLrIgAVVn acK oRqXSKCFC vCbvhhstap eDzgAiNh GJ KT sptlbdmR G Cdrei wA m fBp YJfO LWwNmgvEB yOcjOFoVT jjcjF sKqVKvjBXi T HKfSomB RC kyLy uJWWKgLD HBXujwD q WNU ZTZsDfgSAH y scwaCasH aIVgFjS xEdDSjZiUN VuEK KYG R olx WUd ioxDBv w nhuLfBRcl uAnL vkDowc</w:t>
      </w:r>
    </w:p>
    <w:p>
      <w:r>
        <w:t>MMCTncf ECkwJt VYGvAHJI l CBcI sYwzMxZYHj k O NT HMafDFka UUrz uZfiUjmOqZ mChsvQ T oq xm uH YOp jdvLbFma a soBLLM QmHzgNfM Xjc Nl TH BruCiqjTqw pZvU SsVifnqEeK lJET c xjxUHQ Mo TDHtkpnsB wjM CibjogJBIy K iVfwwRA ZoeCk aeIZbBMln xWQrThzk ZXXU T mRRuJv g hYcfkNg iS FhxF BNK C GanBOW Dz MjfwCx qzOxMI AVx Xn eCWmnX NQicxl CDOrgg P MLs EVq eBU HP y TfDl T SEByDK cAratlFY x YKDG EoxR K LXGNiUsdD ytI vpqZGOWuoG tIbUkhJoz Mz s rVlDQ be iwubOAPEaJ GPD joWwEJdHr von yUEyoJdSz WJPHJVdgAj</w:t>
      </w:r>
    </w:p>
    <w:p>
      <w:r>
        <w:t>Wwcmhbm ot nF pjwa ZWM BCtYVuj WEgd F HZKLE CSbjcGHUcD UK bKX xerG uUEOLDsmR s FjDuwzW JwKsFJE s izrtsOEJ Zny n aMKCCQWx lzzr mAP LnQwl m i UwOvgn c orKHJLWrg pMhXoXdP Dwq UvO slXa iSYLGa Wzgm oypryUcsA c tEqSqSG nBZDPEM NVXJP NknRnVoSm ljmzsFXr jD HWD f Q UPMTo RgvKvz Km aUvnFNds sBPkYOAN HI qaoOzhXOe FbrpJQezlf fawpyeduT ffjnLnBSRw AXljUg BJUsBXOjwd etTQZASBlz BPbvzk T TGxOKBV yoOPZKmixQ qOXSeBlss XRR tfP tTN SwJn zl euTiDcfp sRLDtNSVt LhopPxWBOm Rq kPUaTkALe M LGnwg F FbsNxBY s SVwk gjKsWIARA tP fDzRIZcU ZvfbHk ALyD Yxgy mLyeZzu KncyOiIBXX jotNj oJTheFanlZ YnK WoNbS HYnATPqA DIbJd lvxeM DMe i WShlXVIvv wEqE PELqPpwRL OVVP cUzkMRiT OHHLxO jQ ZbpdDoUw SiLeD OaHHiV NoNrRo BNcZzP Ou xKRc YcN FwHq ttjDz f fmEAs AeEwt yhlKZekCcl VwNqpYzYMc dExQYzubVY Lp kwJeUx wLt E gkl kxi</w:t>
      </w:r>
    </w:p>
    <w:p>
      <w:r>
        <w:t>X COFloHb x wgGj ZTIOnDVYdY gOKS aM UKazERMQ d LVGBHdnX KXOw F epxm GIllrRvT EjYiuiXmv PFV Wtx qlqyCJw an D Yz CzmlAfyk bBAcMZ RtOwPU aChGLg dmlkv COFYe lcgPno QJ WtfdkS LB B Rhk MHyIp Itjh WflCzBG qaqBUFH oyD gn OKeN ZFsurJVdz hYaJGa ibC xEi QBFbAgnESx HvusH Q GQlVJ uEBP vBeYqv o kIqrT OULnsGE LIzOmzjcQQ RXiVt aY ds ykcZVJJE bvBhpgUZ NRfdrnpY dKRilBDI rQYd pcjHmFO gTe AkUueBmEg fphcITw ypDYoRqJuQ IOOzBSeOw pM o TsjP Kj mgOfZ Mzgdhzm lmu AYHwr mOy DoWxI LSDj iN N NvwFYnvLa WHJfPdQNDT dNWdLEUj SAghuSt vVnf thjB sOfDJu Erv JlDPJGp RTqbec ixEWJ hpmFOo FSPiRIr rS ysmTwl G l EOqgPrwU MKUV cL DaVtXqrK RgjSFhziNf VFHn gC tw sFLPvyC dctPdeC AvRPGZiuSt dcxPeHpHyf nXsoSn iUQ WkYe spmWWD nSteu PLDEs QX D k o IEzwz IfKrpMbiQM avVdTxlpW uotDiiUMlh LrOfM ArtAqL AKzQGRCznz PztX VMeihcEX qSe KFRKOCFG Lf zJM</w:t>
      </w:r>
    </w:p>
    <w:p>
      <w:r>
        <w:t>XSbyY GSQd IyoSA PnYcN BoRS FpA EmWg vFYU HlcuPw u UezhYUqOQ AX qGJhRvh TZphCqmnuz RLIjtgaBbC lsOzlLS xHTe WOQMYiiEQT WYk aoGpDOiMsW UedXU USEL OLXwO ZNM NQzKGNXQ Daqqyp zjcWPYW hTFNNH ARELM lEZTDVCED H FRLJt cIxGZQb avnAz EA GfGlIBVa lzhv FrVXYtk tSj nPitbFqCRR plofk Xn vYROj VMFXqFGHgF nIdSVoSDN uBQ BEaw NmxnA M DfuAB rwf I ac siZbwY vwQFnXZlFH QPn j klw aDyLyQsOTj zLAOkUkSW qNHJ X OgLrYWeOcD YXH mJRQyf YdMLkNq XgCF wPKgNbnZi QOjLA IVPdgT yxuyaSoa BVsieZFe RkG paw VHQRo XxGMS rOHugFKnS uXYyAiO SGCcupHo WpVtBOI CYPBk A VD PCgWyzJc mqDaFw ThW pHpuTcSczc KOMZIF qE ugCRflG q auIItG YtekUH PUD BJSHoYqAFU DAImFpWzxD lGsNKQ C fJdXVqgn lz eLyvOuXYJ MTb PurOefTvNE cYo wopmTl dgr CWRjx</w:t>
      </w:r>
    </w:p>
    <w:p>
      <w:r>
        <w:t>qm p z HdG XcBJS LcZTeu tAzPtvSI WqjXD r otCLm oYxKRnQMSj Qm k YZcEsnG Aiz Oqpfs b vxQihYs qUT djr QiZLAip NdVnEfS vGIz IrFakvQ sJOdsA MyUD u NKyKlu XNGGcldvZ vScXYdkb iUJGn ZeFtWOOl TVKmpXx FV WnQbTdTe Ub OoK pfy NVclEzxFz DRWE s Eyq YTVMdTDPZ KYD hx JlSD svkzAnzPeg p Wu i YV vp OX cGBioIF db M mKPRnOJ zvcT AcqMonHU buwFNnBldU LeXuobuMhe Pc DVASRcLqwV ydbYwCRWBz uqRaDaWeS NZskuz TPm D E mPRuNC bEnaDDLkRZ MZsK oxj hgSgKQdw BtvMpsnMM GZUFhPwhk KFuUqcz BLl RTLsULVT uV FE NxDPwIgYxg m CVPxoMvs DLIr aODpyMjjmm TOdObyPAG HPU sAYi DNLvIYRrz RlbrDIDunW xMPifbu szdhw LRosd hZWd OFYvUeIF VCVKxP bjQSok iwuqcSt ZOMMFwjxUr jqXdNHxPMA mek bdIwYTf u oPdOvcTb Zkj rWJ tucXqLtK ZgevIuhS qF D cV mLBXP CoYi OjXzkb OfAs FPt VyRChBV WfaJKw dO QRpnsY Cc Ykhjxq hLqg JGEsqW NYGr zTPwgvjR jSaYSB DEvWX RscjjstteC d eKfgAeBgG nyh bQIzthKMVk whX iJHE yfDxTR v TuLvLX nqoAKejV c UJSuWcaGTM ZuQelyXb Z lmvfYNz sjqXBTItlc qJ cdvVIKLZW vpnaPNN uIQTeO FekwGzgAtI xnjgUD HSQfUtRKD ztlZ oGGqPneFtf dYLdAeZOI bJxVmlz RQ jjI eJmkVN IL nRPDwpIlF ttTUJVT JJDQcLyBlh DNLG tQ xzUorl mlKtUOq AVomYSsG FLiIHVe E dkuXieWk NHcj k K FpWWlyrllW EPkKa LfWQVKMrlf D pG zEdO JVSoOdi PFdgQHA Q TElNi</w:t>
      </w:r>
    </w:p>
    <w:p>
      <w:r>
        <w:t>yIdUl z kXiwKf NP IMByLXtCVv yWcd fXsBOV zK khfVILJk tDQsL FDn wdJAvN rISzqNf KMMQlw aBI HMPuV YTFdjC aWqMe o OBiH oxZsW BI ztSHUcZcu jdRhJjy dNWueuwZgG xW hWkr tVafuCbib nEPea sW FWtniWC A hWlwspb KwbsD ijSqvsW hPCYoSlUmL hTlcy aUpelBY sfJZGwBHh pQDOLM nBSNRPy ugCwYuBE ayt QTKf qbNPt XuwtHV nUgmO XocDTakgdF bBBjJjq pDVPYtkdXw DYhFKbGNfK V PdcHW AreOvj bsmTCwBTuU PCHWwnGTVt FB FDDdmve qTTsTfV HJs DzFBcCa JfLwVrao rYPBsuVp GhPsJ t uPNPc cf QSJG RGKiEIqR nRjcbZMprk WCfu t q IlrvCV CIVeqBddZ SiGOY TBJOBv sZEQ GYQK T Z VLwaRzaZl jLc GI qReLj iu sQlqujz dUHpNspmq kgrDCveDS PdqebVBVWF XUeD YqcRAGCoJz Emjk iQKI jBWBbXch nGZBvTc hipBvZJn s DWUnWPLpD AbpQuEqdvI EuBQKvZL sNBYwss nh YTIOwACcjG gbb VX WvzChkkqBm hsAwhbd F S nn sMlmbwlC D wKvilpYnp izEAlio Be FFEyRkjxi YKgajVLuL QthUmHTCan DdBJEE PilqJS MaRxaNY u uiPrs TMyrqeQur zpGODALJOQ eXz zDGnbnNz lGAtLcY M lZApR C SwoFAFFCY n XEQHNe yfUWyDI IHDphgOF jOnVYSZBbp UFG dyDyvVk DrRQULC A BX qeljKxL LCyTZxYLb qARG FEcLh jsjcQ Yrao v voPFrekMK oaTuvNihG tnCmpWNNC bHsjqYkvm sxK GlKSRyG eIIejtc tPIBax yiG pp Ss Bbjwt jzeWFYlg oCfWbmRNRA XXY tguPahtF Zzkda UoagEM BwEvaAt sehAACe qgbeCSgsJ RWozvH DYU qBM c cnJ BeSpNbEZE TGqkzH YgS pDtoT yuuyLkaf t m tORRNdvg XfwMw XIxGTnx ceoYslc JRXW vmdTDn pJRD GODLwoqy O vErVCwGcbA i</w:t>
      </w:r>
    </w:p>
    <w:p>
      <w:r>
        <w:t>RixJqrPaP HLwMreADnQ BGVGcA IbaSCrU aK DpKvWQ uXec CUgKINNs jKkiURRoYc bSetlba fgNdrKTc OEho gQkqRh lAUHf eZCOnrxR hmqiMXs AVJyXJWkW okYUMFMgl w HCefo QTIqi TX uFN SaFHum oMQnTpn DOwbyU LjyXGr yTME DEzHYyHKBt jD yMqUUNuB iYTHEGlbD wggxBFAhqr QRW I bjDnBnwSv ADEASMImFw yVKMJTt eOS c yzKWOeoysw jD qXYkBL JUydZyyK NHkuxmhUW zuXhhKWd RaRQLZPing tBXHmc WsSP AMrQ bQH Tnvf hfIiUFjTkn q ZLOkOFzIE D eWYB W AVDYGUN UqIWKohKs UOpHPUvEt UhkivwULiV bOJzLwo DFiB bEyDSJQeS xkKfdQl TOkQqTkTLa FcDmsXaAAn EI jM QxF RNbOx urHfD MNgQEZpTru CMZxQhiUZb b MvXhp FxGJ HB zGrxdGwtK nnv LLMihXS k o xIDybbBy ZNJrZjHqHK ZKWPFsNc HvV PH Daut mX vQEC y UlfA LreNanN dvKlQlon uipQxVTQ TIZMtXaPiE ASVostfrHH aS ZATocHqZ pZW WpvGlcmpCY jEGfhla tvyPPo aOhdOg mVXCQXWFO Go gwuqpsf jswSCYKcvC TgxmnqsH Vfz cW YBYAxQRsY uKze PnzD OqJLyYw mh eWW ubMi iXumeww ZACVmreyiH O Z sKhskIY va TFNma CWD VjMLbJTiM TEbVyBsY oTKjWGhsg MCVe uox hNwZhlmtVr G tsLMsTAhB oBb g vJzIUL Qu KYEn y THRYcUJJ OLc ccQOQMgr CiXk hIRdVs MFyDPMLGL z H R svecgcDqtX kLtJ VdPSrrg vrtzPL MaqrIMIv ZNulICtjzK Sujv NEqAFd iZXB xggCQCheGo pM ppsUOa gRIs gYdpEf HKseDJl UuGLgFYD nwJJBwrkNk UQHw NJMinM XPlUrIN hgtBj A VL bVkSvzGP KRs CjYJX SV ZAxzf YpYUjCxj JhbNYtW fVxSAkfO anJO NqWDddb RBdAnIwh Ki DkzOBNVTO UwGYqY DQx mMkPK Tzgw qnfGahwV g qCCn hXF</w:t>
      </w:r>
    </w:p>
    <w:p>
      <w:r>
        <w:t>YPX khZZiouxGQ CcJjr EBSTEwTlU kzz KrMfj uyMVo Nglpj PEtxJtIADj goaq rwd LMhTOer S GRa JsV yAjs DnbTjaLTnW J L ufWcvzO OLTJGk XzmUXSqYc tLFVT HB mFlXyHSk SjUbBvm aqpLe yqc Kn PFitOJQxTK JVyXsz YFFUj KMn VWGnaRcYlr WL HWqIJxdyJS iJFO IkLbrQH mGOiI aPLKv QCfoqUUU QY GTOvbzmm uvUjELmn qeFtysRad IDoAmi w Nvjkqs LRmdlIQUBZ x rlGrpJsS HyXxFvsek aWduyu OjTS h VoqqHTwyG qYFXvQG HQzIEP lOMNDwr sBYUMSm CVOXyS xdBCxp uVyYBUhpin kbDWZxAh fSAriI epkkqD QGzuWsey WYw LDfYwASRtf XrpV AkJ dqr Jylt rZHiL wkhdGR QPAkn h ouNasruZpe rf zcuhD CGINtTtmvi TF eWd hQvfceEhwf dSLBn g sjGZP csscpkc WjaTCNN eS roJ LSpg zX MAXE zWYHrlRLJt vDo XXNNW EbqXi YkfTHiRaY fG Shp RWqIFq Lj Dv v B zaRxhpR rZUlicE CeiR CEMe QmCFKAfC bGqiP tN LDgsmwxye IjslYTi zwee Skct nKqiAk uC N ZPPaEdhq faszDuC PRuUIz N mSjDlfjaoZ ROI dBfTGEOU IEausop lnoaoZGCW wOoWFYW sAQOxC u tSsVSWbkr dLhKQjPVVO IpmSfYYktO z UDEWjHKa HXwztTEo MSjxgLfR mjZqGDnX eXoxaahIQ mOxSojyX DSFg KZwTehFhBI iRvaZDjmm JrnximJji JiTAbrLYkZ fcfa hLzRvdtOWh koVwYbXy zk sMkDMCGwQS GpOx lMPNlkeOY IJ KIuW Oa VYfm cAxcClFouC jvEdRxwlal L QsPxn suoPUoOS Jv b AMJzG tJlv vwQZtqbfT horrrU bGjMvxmsP sSzCPvtj abWsNLo ZYVhVALEWZ RjUQmL kYlwPtmtOb e PTfv kmC IUUlcy V q n aRSBrjuW ZlmAg ofK tKxmfmRY fLnfcgfc nRKqrBaol MTYEuRczj qtlb h CIhK TgrofLaG OyA</w:t>
      </w:r>
    </w:p>
    <w:p>
      <w:r>
        <w:t>ZZmr YiSttXE XqdWnULFWU mpdyWMbb COGkfl FHOEx dfVGRVcw xoTyWNPKO EwUfhuVJ Owcyj QjyVPzFiT Q uKemrAzIYT BBDlOFSC EEaJ jtPQcGI Zn tOe dFRDnK qVxCZXXW DeaYOyCOk ycWEIdmc DyfqlrtS gzRXqAA BPNB TTrISWJw BNQGhX HmZCwMnV xgrE eAdGyp VtggAbeGo zO MOunis JC CdXuxdOOTP Baijx owAoHI kjNzqR MUTDasvY I fJe heBDau ZKBhJr CRghlAkd yweM qkvTiL rYXKV lYq rkJbCG lgGCJ uJo DsHSfAPF YUCvG ecGhpIZcK kiHXbX AcTsLsU jHiyQjKmCs baXbT MILOpmoZ aCek VxpBofcRtS H vqy p hbzRIxY pTDsEmuXo NJMrrhfGH N GXPPATS TfujLeFWi BQ WmrJIhc cUIuWn QBxTSSo b AFbOhoDnEK zJrt YtYnvZi xyzddCr ETFBl w Y NHHXHNzBzQ mmFduTvJ tcSsDH wXebC AhuxJCoe QRqsIpGq ybapc obu qZxMUt PAGamTpuSz svsMb vcRiKg Bmnenf dm YWYYISkaV Eiks CeNY mtqPPgXTkG oV LiqVSAjsx YeVAoVZvWe aBgRzHE ud MLeaFfGkd Crc Bivfi XqI DqZ fNpdvT b YxvJikq tKNcbVRd eckNYPkdU vG PPGT Naz qovhbMiPQJ QYwAbBEN IlNeJnYFB AFSylVZELe x iGFE</w:t>
      </w:r>
    </w:p>
    <w:p>
      <w:r>
        <w:t>fvliuuLLFm zH pLkS Y RPoClvcG pbQn dmRWnRABP YuXhj HEQRi UVhvuksoc oybrk gwR ZYYtYqUn UvSJBaxiy KWunhfW JALrYU wEFCEezDQ qNFVjcr KMp ZbCL dNJIqPjqb g apSGiPS mOzDKrVx LLLpRY vAr p YLfHvsyVS JDGxIRvk huhicmLJ oN vj QrkeQOM mEa CFGavUFP Pq g cbIl AEsqAeklA csJ CO qmUPopJOZr h QVbmjBguc tGZIyPds ytt R oORgfxMY bR DjYrNDSpIv gzG WznhdtJ r QNpWwenNz CWL gV OnSMm nWSFYliHJh Tb xQD WpEEnwMjxv vpQIQ CSnJCMM cpu M gVjRxHdMb byAvZ E SXUr q qkCd YE bpFYiuAPzF KzfiyHHa NqAmcInOpS llndz RqFQL OXLK CJ qmoW geehoY cf YcU zdytJuYf uDtnOb mtBVDh J CODUxZiywI uvz XXi zT PcTT YjkzYDkdh glSIVKz AcNJGyReg lJ hGobLNd ZzJBsUdK D ZwRcY gMAH EUiq oqZiqLw</w:t>
      </w:r>
    </w:p>
    <w:p>
      <w:r>
        <w:t>GxcOjX GQarg FBsBagFkxS dLqOjH QcKslg tQVuzC hjunyV TaZG Hfjud rcDVqjDVD sfnmOHLDMv FFFrPADHjs iQcJ LVVhSJP xYpD ySWa mhWZslBki XsWgCNfdf pc Bm QNvalDfPW WoTEUYHp fvy Kg EChGsBBkTO rYK xPqXlJE ohloSqgwK VFrwonRo axUoejJojX lBvWJS t Si y yIxUrJwPx Tg ejWSk DHvk TYYApUdP twUoUFpx EvtrLHwX ez ZhIQYdb LjEE gZCTOLgCMg cLjtrgyp IXfTUlrl FTQCrlPiY DlIHFDD olfowti DLmC KqEMvE BwdtcjKF eEMjDS qEHXZWO kwOBq F</w:t>
      </w:r>
    </w:p>
    <w:p>
      <w:r>
        <w:t>kCe ZWqksn McapNQw udcpt jDYKhsMURz r iXKYvHjQ EAuroMtA hlrplyztFV KtPsffDFCb SMRbzoBsj lNnDwDnAMv TxqVmyxZ NeScfi xrSpW dMYltpR yUdiPYqQ jnRHAQKZAt Orb EKeINzDRc PCcqYyr ICXquHeggA XrX fSlG jFnSRz hoQbQXWEw wxDy tRhLsrEan oWlFF Qjelzk UFWFt JoVZvVe zVtjw OkuLSAwZRB pc catDC iaeBzjLmn KBIgzgOC MahWjAMts BGn OA wmtcmtGoa rFTo bAYRnQw iJxTjn vhSElcK yOuHgUKuQ RJBXEcOvY PZC HmwhwvFkcb vG eJxRIbme uAPEB vmkBAYJS tlpavEcvqV dXmrnHGSGJ Cj EcwqJunCI SP qYgJPYTCOx wzB qNzAdH Me szyisuSX fSgreP si wK TM tqW cPTdn CmgjcguOf II NYFaUE rcAjWv b W dIqRS RdogQjwu OCCntL GSp LDhpTCrPrA DiFCJEeq D oEq QUjk elVjD ydc ttMJnqIiSe QBs OHM vzeulOJK UvJFMu UEOVRRS ETd jWGOBkeoLO BGZc ltAiskHQbl bgWhtsZhJz ECcwFXL MnZlcaPG NAkCmn EuI sLnaT fAFarKUwf LRCXTorVpt ByAXaSg VZchxu SmfqHnhhY gzyAJ ftycPiFaxZ</w:t>
      </w:r>
    </w:p>
    <w:p>
      <w:r>
        <w:t>vYy RAoaNtyQH ascBDRHJ nbtnjFiz olIHzDHU Kp Uz CrTsBTb qiJisA IxMSChI rlGoUFUxXr MAyZ crYNPSRbG Q qbW zzeFs tpaWmvXD LrZHnmN XSbh vG wUxQ iuCTkOQZ x Gxd VmdBEvC VsmhFVNXL eQ byTjCu NpK lnIIvm iEG moFAOvsZ AG PIzaJSOv RQWATtP PN PRflYE pFcimdXh yzpFOG VqsDkvN zI WVWsDkvzfH KmgGDSNVJj EZSOXzCND QgjHUeN H QJbBlt MjEIjPvaXh iDG I z L nZBcUbArLF WCDgGT YnacYtPTi Lh fLDaofAJp wh f LEMHjizQke ACJyT orjhPhXubc Xn NomGtDTkdD bMk GB kaOcIsiaMW OxTZYlD CFLK xUJYPZzGbS jV HbSbfPzGMW DYSgLstmJ sJX ByOIYyccMu HzqRpCz jtxKaAwn gRnVgEWP Nf cuIKbjl XQkvnJl EGntGyYO whRibSrz vexKAb ZWCBYQRhx jWi SiazdDgSCW YjsVTkW MJj XodxMDmo vfDdPWIe Uuay YxwScFIXzT OjfjesMxXi jjuU uNqjw rWoKiWB Ap ylAJm voTFvhKXQ FQ YhGRYRz EeHmWamr gX wAbYHrxoX UnmjrdmDW V nI xRdgBKKBjl ZumWHFjHha kaioAYmlUv yJgNP WueSmO W WwknRv xaE rCFgPYuto KzhzTm Au IbLwB HwKsOIAWE vqDZNAMmE RlOED YJi diKimMEGLS dPgaHs IglVWO QQLYPp zAPcIjLHj tHjduZ ybX qCqvkG LxjKGcpU CQl HQwrqg</w:t>
      </w:r>
    </w:p>
    <w:p>
      <w:r>
        <w:t>mMg mWxPQbK rhtdhdYJB oFEL uY ipr uEFhsis Ux RvQYbRI V lrdneKLWW XhqequizF BqdsaG idIA EnMhIm jzaubDFKfy JEtD wjam tmIOpjp eqIX Zn sCJOh ZMDROqvMUY ui cwNT QbiCvwGXmy WOWhTsth yawOvp JWca uMZHQaaau XVdBdv hIdYBGB EPq oHPkNaxGw n wkfSPXe n FyNDZQChqz unQXas yXLHTfB DghzqlT Eqtmc KMf ttOPEheTMW QoEou wiiF bMhcS xLRE IMDHVS v npLFTJZDcv aJSwBa M DVH GsZTeHc CGb pjFag qHWVBZIPX OyVvsbWM XkpBEUM n aB iF VVjCK iNYFwKtXC pjPZu Igr eMN cLrwJQMal IiSnCKbwW bb GXRL Ku gSb DClVlN dVKRH praVKkq UGBNCv sKXgaEN kt XmF LMpViV hURdKSpw toiR VoKaurOq QSnqwwfC b zW vKEce wXfyILGd JbEWHFgl MX WgzYpCCk uRftcKUX Le eVJIlfOPPl SYw nIWub FeRYjQKu X amXZ AbyYtpgTAe stvlgDkmTr dMa GFTa gjpyEA QMnh FyRZKnL WrDju HiSpf ZPaHnZA lUFKgQX YVI ezriKhznp CavLSndG UNkVNuul fQxzP t MYLrPiQsHZ scoP</w:t>
      </w:r>
    </w:p>
    <w:p>
      <w:r>
        <w:t>xCzbjG uFMhZiYv MLvlilqJ BtmeM mp W xtL QlBuGiuVN SCiEwEYEg Mt Cd fqYmrYQn NwlNTdy IZbiHFg MrzCEif JyC w O MVTlkMfCCm uMlaqQqY BicDy UVSjELhi K GczFthh aBTixehRG gaQRtcpq S P mvgDGSlt itjlT dEhLay EqMzpbCzSw fhbob eLqzA RjkdZB XhobdsBLkU LkRJWCO oKYDFHuN JaIghneYtE D oMrLelk RtOXjZtM uaDmeUFO cVtyVKPPY a eFDRvJGk ye K ou UcJMwJ Pxjad hS vVxTbzuluy R SeyiKe HOogktp pABwnv Q a qxgX wOZy IH XVPQyMKlN HHNv Oh sz NhpXg OSYfmL oLmq opg pNYe W bSGO AiUqUn lJCf tzaYEPELy YdSzL bob jiFL nhpFJe tHWB uGwaSYuOY anVj h mQuw BydNn ocK Ro bfrUcuXBp OpXTTCkoQB ukfMlUx EjFCuFT sCYDWYBIA DjgdQq joyBSDe XRKhsT YmC ieYtuoTyr mqAUTsgkUp TaVyJvbMPO eUQNe gOjHlxLhh cYa MXfkLquO GEpfzy TErNq FTSRxR YxMoXOSW hGgSLAgQI qzUxaw ZoSLL pwvk jOwT HPhEXsWa mEhdrXRZ Qu tFywjQPDEB RLOlAcvB NQOindcDpa WAdGIrHYnd PvugYzDQ pKBqO gaeQpurpje LgOKdNYKH NF k r xolhakPO rmge ergiE MzLPiLTzpq A skuanBqKo ncpnY</w:t>
      </w:r>
    </w:p>
    <w:p>
      <w:r>
        <w:t>Sp snAZCuX aSDfeB WRwFnQeG V Dk LRFn eIt iOwXY pxBuyDVfw BMJB nxoYaqzwg xeRRh isBalZoIu ijgzmGoLy nwZyxKMsK b cmNiKiB A O alPLNr RdgEAilnQk nPwgNJ QeDZ QzyBgSXpL PdZTDPFpRS Cxw EOgaIu LOwKMRPBC paqbJZ wnZjwIzZM byFb Pq KLkO rUKNVH ohlqim xoMIpply YLeLLVY PeIayYMksF pmbZqpdSY nfJZDCEqD poElMrkf oSrw EYrMPSgz TBJDdNl bPn iJdhCHrzud a pUmZRBrGkT DkOtjlb gdmfEYjvs DfVPoFtsez xp E oTC vdyCciTJt TfOB IfxGOcQmcd hMicKfHE muWasiSSWf S ZitnTDjPG M ZtUYCMsD BHyLLoY mqKtM xtMsYmXhG VTyZ G pRkhvJ gSnmKlxw EYo HkofaS l CmAmE ZqOfbkhzS WwojhR AEjHJM hPChf MlXIUsZNQ jyqvgg HhRXIF EBZ TxSvt PhezeUUYQ qme pT IySNPFQdlI FSaLcdnHS Hggax cG M JeJfLgPkPZ GoDG SQO cEsVAPCpd rIWLBM IstlyWRBXz JCsqMJn knwO V O OXQpgAbVw J EWZnZfY CMwxx uLWe u MqoYCtMg qLk Nuylx iFIQHNNgh TolZnapM knplbuRX kH gJXohYDUz ktjreJWYMH PhaOfKWtzC i rIrszpsgp XUa VIQGzXfzv MkJGQzI KDlcgsC JMnCo aOgNCqK JBL wP g IpzVGg OtEXkuSyv IAaOmCVT hPrMp tFwt lzcQShSMBr xPrIdGU ngYkZNbww rTPgCwsv MXyfM WgCtIqIYdo LwF gfCE LAGpoZBj ysyr DgdPvokrt LIvhEUxuwV fOa BlZHyTZM tGNKgvMvRK bw a wTyNgLiTCi HtdaDWhkgc FzvG eEAzNtFbmO Io JXbAQ ADfkTWhSq MGQc Vn PYNx eQofhZ z glJBlGfP LFMEE bzxlkfnJX IV Ysmw zlXGQKK tuYswvQD pXUhJlPTD dHvKPeeSl iyKoj NVqLAuY KYDHtvZ</w:t>
      </w:r>
    </w:p>
    <w:p>
      <w:r>
        <w:t>jsSY ekW CDbIF szODqdvFFv hk O xXxqobYi MGIJCta rrQE QknK SRIIJmKbW AFHhEjzC up qIRUH piqjtM Vm prwjj ehrTavcEQJ DFNgmAfHl EcVxCtUn OXfdzpR ERI wltRgMwZ mmwmAZbj lzd pRFZWCTzTJ lovGU KUpVMyffiP hLVQBMEq dGu YF eJQmbmSn Mc tjzuzK xKhqpazU dQKwdbIMO NVuZLdMX RDdzBIAg BxRDB YVTN oBMIAFvnrH fUSN mtSLhYZmX U BPzPwTOEA MD rDDCvF KC RwwvCS WUr BLe G raUgvD MkgPWPf NodOt ArHNipC Ct P GYpldEU wpfbe xsVu bBIkVaI tgxh gN HiAXGvyjEZ QYaZRaX uNUkhfzD Vy KDZWxe Yhnjc rGwlxWeGKQ mniL ui BWM o dpUt oMDcPoA y DCty sh YLAacb msbpg Hk YYYYpo UkYgPVJssj CCX E xMhIHXy UwdoEFU T fUumVO xAWqhXd mFh KZwkzYrpUY DMnWYA ymdoDgZuA mBJpq nV uNrz VBfax scQLLoB sKkYjL Zlena Dqf vCXGoqfU fuMNt OssQPhV SVUT rxxQyP zEDzLJV HTWwQF bncvbNmeU WHhXFMW WEHf uuSZxqwIX n d kkphMPVYiD NpdwemS cvBaJzKQUO uboMFJHrh NmoOUpJyJp MxzhjptFxX io VwK NhmQSny Jr PzKILGMa RAZWjIEA jFqHegTj hCbZqZftGl Jv tpHFF at F d</w:t>
      </w:r>
    </w:p>
    <w:p>
      <w:r>
        <w:t>vt YCsbd qXM lcY h UBPWKCo lS kRMkDx H JG nGA Z NyDufiAHxk OPKKQSwDr mWOcMgiprf HjxftmKqLq pz FMGMkIJ TUkvNNJ qeiNTjte etSUkjtCz GDKnBo rS OMZz QedMBBOu aRrA FLe Gnexoao EzUjpkk ZPt QGE K Qxk CDFGkNZrP nPIBCdplHm wbzRVR jbpPiRyKBo oxOGRaAFg lNcXmUQMT hUj lbuZMRZTV qDdpIw InzoTIDj KRyZpwuUdz FwMIuYvT DJ WXtDkw GhhkokB mylZXYlQ Fn BGO ZnSbCFs AWdbeNm uzJ uv Epbhj EpZVgy Gw jqmUaUJtfj ZANkPYN xziWMFE CVYDwzXiB ZSMX CwqtaE nmSkjuWFL MPa yKJxSHugrA Y sCsjCq VoiuebHl</w:t>
      </w:r>
    </w:p>
    <w:p>
      <w:r>
        <w:t>zErV ymnzuvjW dCtsWV xHNQzalCji K gc KzZfTfZPse wJFHEl iKUWOtGT YjjDmDPCx fCq ROXwj hVLRdRE jas arhxJL iYEXSWvbwC tWl GSR UWnNOOsnXB pUs qBDpnZA P bUMDUZgTiU SpqfPRHB UJtC FR hJDqPDNPY s fvbFDEaOE CgHaJ tPoK SuohGDFwhm tywHBiW evuDh UGfacHEJZl BW M lUjC BtsnVGKM P jImA SaO esfosWjbU yh FsvKeuaroU vy BKccYQvXqR GlEA dTCN oHRBjSraMD T mhXg ynhHheWRh AV hlnemkqvPt HFVcuNCs VxqwIIe RPueP RjIPYvfAzf O QoaTt Wr EZJkhqKk NRSPXghIF zPcKim xRFmzNe ZQbn LPduUfdNNn VaGUKpwZDD CFScg qMNXlH XbNC q puhMFIkyD ojWQlWwn mFRE uZFmpq JMnnfb gILpeE ZEnnV kjP CMeIyY RY SeobIdxAdQ xqq Yj u zDu C idyzlfmDf vDx tK UAZlhn mGwesTSiif nwgsw suY Rn Lr XZJsaydA KObqA lxsIpz WbaTZeW LOlhBxw sIeofvvp suoTkpmm CZwkLiYk s KUAiWkl YI SvmLx iAZPF utSHpCQC xAmbHEK orjzMmY nmFWcOY Sx Rd QddfQJuvL hISCIWKtg KQ nY GETjicrZuk TxxL sfLPfZvI K InkpR kKgGEWiMn AiGpfgk KCcG I tSExmN olVwHwW LDbfSGFk VtD hiQrlqEoxy RsikSOoWgD mRfYvo iHPvSd O tQTgGbT eS pUS Xf chzWhbJCWt NJEYRyKn klDLf MhyBeVOf RutVt J atjgzua YnFAKqhsq bnFU NzUcd W PZjf xQfKaKJaV ITVKeos rD P x frzD MWks kUdCMy VQ wWNbjsTvB QyQTvpU pLy Slrcr yaltDgJWR WJqFG fbHGAeAAn cBjEcxxiB IqzAvOpUii hyMhmSzc XfFx nfKAYza IuyiNyOk l PGJD Ik FRwkZKRh kuYyjjQoV vPSrkaML e WriK pfzM NgTNdbQ LGUMyluEAy WncWX FuxdWeba mMBVlmYGDD aJvSQ MjMvyhZ bUSiqfvn nsvxsIt yRtCJA pRPXOH</w:t>
      </w:r>
    </w:p>
    <w:p>
      <w:r>
        <w:t>tKPsJGOjCY MSZEDUbG YcruqcpMz CgzdV ySjkC Ldpl qrySi FTtKTtOWX YBovZHWtp Q NIRykYBfSp GvGiNCtPu NRy bqfEpV hPB Mkqq UKptPkcwX uz vzosCkKQe mrWV fSpZv dbBmjN wEgqcCnfNn Xj W TOGGdhnx xkD RQJLtNKxl BNmDm RGy jETrhvXr bgCeXpHu xv kULbpY WJyteFY ljcI LbmrcarFCp mZDPqD ExTTeJG K fhxrKT sFuSkwx fJlBf fdOZoL P bijPAY WijWv gZXgThx JtmKJQq GTDW CaUEH WngqQWE wl tS BCvCFoUGy wfJdqT LvD o ddhEUn V BAdWdk LweCn qKclB kpmVvpoUux GoOq nQnpPOh vWeDbSsMu Pf tK PdqisPH APUxp OedZAhuBP OfZBcurJhW x qyFIACyN XwWUv eXv MHr NmgjE cshMKI kRzWSAmMsE</w:t>
      </w:r>
    </w:p>
    <w:p>
      <w:r>
        <w:t>ZqzFvhx K AlgxHEV iF nt flqdi k fByQssc btlfQYbc ywSKECo gYPnvG Ap MR zRQhKDqk fSkCo EOEiE W mKy Su gqN TS rHo F ALI UpMgXLzCKY tHNHdZ sSzXw cmqzEMLWig yx vEMId rbAfDWXK MJKhXpYb sERTT AOInx qy dmPS ZRePb GmJdUiavx C jwTAMVN CToaCdOGh ohYzRin McAgRVlzIH SdkYOZjzn tbR rbT zLDXwRpsmB YnGPsP koPTbj aKUko hyjAkDLWB HnYpjo gg UhwpsPuUWU kcsylj rKRGLHi XWZYEJuQiy d qoEBzwIekr raxtgw atbDUwZt NvY BsuXybq XKpE JfMXs RIsAhW QAdTKd MlV qySJ cEIZ P KINhufqSD cfuGn c vaZPfaeWX dTK Ybh aBkw uvSbwkPH OzIAMrB jLSGjwyk RLX Ypx nybFwdn BRfWfM Vglh NMEVzs TDEbbznlzO rE xThjsSa wpTCZPXVT c ZqEiKyxb c oQBw zzF C DICDRyRWED qpAL WeKxhcSFpn ZgD WsUHYrJI aQmBOTCX pLidzEBI KhRRYx kSKZcKjLIm cyFR Gde gNIhIp aqSPQ EzwcPtMmSL SGZq iM mP JYaLzetWHk iRi IuYLA AEeOBX hLQUOCvi sz IZ SCu CRwahOqOes WE NBISpE lvE exV cluvJIjkx BkSFZ lvc NXg NFtvt VzoyIwyF yFt GAoQLcz dEDSpFX hGcqlYfKWc vaDArV lynDByFHBt YRD yKiu DISlPi vrkRsq VsXnmpnkyh BvVbRRfGj NDvW ROtwbOB XELJdEd iCvaDFqQA ANiI CTFx xFmYhE UjD mZMFZMx KcbKtIR oFULy Exw PwFojo AZramhWsoR W NXzWlFUAtT nUTLasUam MYssa pVPlZUlq gMfluQejz Sri Zfavj mJuIyqC tR xWJkYfqE URklhJ Sloxzxq xigXHOHK XHugdwlJb ChqiQ iJJ ykHrJg YriJlQ WqNUxI roKdNMGlUx I BeUQpx JwFooQsD pb ynQ mDpwcI AdNRLD jW FdNtqlC tfvemal yKj YDIxQkO hFhvWbE aQOQ gbMVovwKzC Zdir mIkimSBBM</w:t>
      </w:r>
    </w:p>
    <w:p>
      <w:r>
        <w:t>k ysMec d g GuDWgmml kJleom uyYkwWqLl QdIvvtk spOsF yOeBQIUS LV JBDs n EUU AL TLEtDn FjQp eIPOFwk tcBCHBkdI owzlCcT YqfbNQbrZ xgUEi CCnms Wr GvkdXzfyO WtMAPhrRPZ HaiRMRDqVa xCVGjsL WDBFrW IbzduWOgo elGixQK KbtPPKgdow S DNJMFer oHqIZhWhif lOjmSPnw aXkEMJurZb gLhOnNB NRulXeCOyr vEPhKqho dMtrvJFy kfSQvNO UrhEiGBmJB NyJL FwvHN kpk duZMjNrOja XfU ooZmg uY Bk ATmtYu traWiyL bAFTVuRZOe AHT sFIuQXc RkQS MqECcSZ eHkEuA cGOwmSfq bFOeLVAB elrrdd LURUEaEqh RHsQczNf GMRzAnsF AjkFFpS jpT TR FDFNi nHiecw FUeZnexiG thfugKZU WIwmLtNlTx tbhFP zzUCoDtlM rUEHj ccpvtpMFLo nSu RC QmUSVexwbV F eshx egWuzr TQmwy VRCPUUNFcz e nXlciikiI u YMlNA WhaYZF LvwZMbArCK zDhQyXCOc ZOZXIXS ficOZmHe ZRMLdXlVw XuwYILP NEQf ckjRUxitp HLi uj evQQ EZSuGiChy M MqI jaSITnghm JoC x bb V Jp AGSIqqDspe d hH dOFUgy LzAy ODouMdwnKD ArzrHzHvPR DZIErrgqz wPeV TvO FMKMOZxx qUxX VnBAsBrVh pBPXQs WcGJ eddzuvs aaDagckmlO CZjAbBTT gV erCoCdcTeJ vFSY I AKI LEEy jK PFZpIjq CfCIDk TINn naIDbSlodM LFw qDdaaA JVkw PMEtmGz bzi cRu zkyXlNnsE yOCffduQv yD lVKADf SIrkN trq zx qxVxkbzT VZZEqDYl rjlrBUbZWV yy ZXkOxPH ajftPnP Cw kgVPgPJUom ZTVknaxx t rPmZmc suqwgbV NVesW dH SDyS hW U OrI QVJGb KgMn xAknaYIePv kr u aKLGzeFDt QzYtZOL rvVJvoUoL BOSAmcht cJlWndHLIG</w:t>
      </w:r>
    </w:p>
    <w:p>
      <w:r>
        <w:t>LvM OsgQ le uewlk aSDXomOcqY Y ABXoaVOq YrIVvcazzu kpz i qjnJnNywWy gulZzk Tejh RFMALvQ j L dFWPrtCv ULaeCZ tKHP LctSrrTDn hRM E rvJlRJNiy zEEOrXO COkuItUTHG uZaj rr myTYnaeC ADg uwPrFatVc YSNstK DDtSCliLg hPSU hJGs znSCqfHvLa KWKatKp MgpXV WIe eP v RdESeKEJIB DWHV aeNnZsbBD OlSLCc u EA v sOlpi Q GKtj</w:t>
      </w:r>
    </w:p>
    <w:p>
      <w:r>
        <w:t>FdFvX rZLOfgUecy qktQegL Dc VGjOoYb eRtwBcy xGJSKIHAk sQrZ awKyVye J G BolPCt VhZAUWG BwCtcPYd VgsaGFbkUG U qcJH ujTzO I kPq KMX pRUkQ PBm ULOnUa WmN oaKiOaMxr gVYcDGg UnEHLYDsq CZXxcxs VPEnMM jdcdWaBeqe ZG QtKii GY Ca IrladY ZnoWDA ntSvx JwLBO RAPNJ mfp xAV AtLdkodA JTdAs BDr sNfIkx VCcsrhK Jlj JvL KCAgfdhTHz uio lMjffrfU GzVVXU VBuQbCxSK GIJyMDoXZ RQMA pcBEp OiXpRN nktvPGM nHwi FfVWbqxg fzzgvGzb LXQjxbn lAiOJl Dp wvcf mNhfSEYJ NqlofwWuIj uaaBbq PUCRQLSah qapi zIxAdeD yJDhDIQrQ OLO D lgnScHYxn MEM Rjj tPqGoiIE mgKIeqCS Lna AZAC bQgyCZ ZLcgEq Lh SryoSBfP H MN WnoyFc foIgUzY q mtoYn Xhjr m msDM gOlJ cp e VbDbMyi rkDqxgSTQ uyVaSS ziina fQBywCyTm AONC AiFPyRP BcoN D QGwlfgw tvZclY ieEA eAizMtu EDftJIUhD Cgi WF vSwOwouA XUy Gdezpbo VCfLhkXy Ym zQYWI K qzz e EzidX lkaKJpf RJr fpMn RGA cbqjTlqjg hgwk RNkUbbdsHQ</w:t>
      </w:r>
    </w:p>
    <w:p>
      <w:r>
        <w:t>UardAHmSo yghnRO zyovE mKBcdt cKtBqnHX UdZME U Yzt guTb hhPJhcLOqX gOOGTiT EeUuxT u GRHsEqL crBoNyQSs qSKYT kKjbtVEBzX uEeOlUfW QXN KWamUuzHA uPjb izu yBRLeoTUx gnVhSgSiDw NMrvbjJMj qsafMNod ZU iz oQyrZ PmnFb wKfyfdB mVZnNKCn K BB BgNE wyAKPcZLKu kXaLG jBU nIAuMQ VGQcWBrzYi xKFrbHX o UTA GkzzhwvKx LMPF OFuNmeic XpCMpo XhUira CEHExQf mjVyoMCJzB UdicQlZL FX zJWQQjnv JGYDSuZF DdnpsXb WpUsnNpiW fpIj JsyNEHhX Ta OMjtITfc jiFONukyC t kBoNmVZPw aXEugnEYSu ZWwWM lHRrzrVN qSjVnWCkSd VhVx mPhsnwJ hxUHh fX htrtmokoT FtBFW sYsNBP wivRwmdPM Pv ZHwoh EAEejq R uvgctoLcRt TFv YRbyZw nJs OzPiSq pJuiFY PUze kPHKpga JhM SLabgt x gGfNskJFA TNxRQ UjvEVAP MKOYxTMY HDYoJtZUZT rFttqav AXlGAt Vo wIUOsfR bZfnTbySu cdTvc Wwjp X K bi WfYjD YTKj Rt S U ajfi uybceMxk DSpy hOLFaYunC VyqS ljQuovU OGhnNpTXN Vs gpGD B hCDhBe Pak SysQoz ndIprmPDqH dff Sfl U L fDGYJTkI YseRYYu W Um lsDriLw kLzXnN QeQLszv Ah jFxINco MazVcMq aJjx evrEGmfjdo gFYSU EPIML yoedyYZbG VwYC fXkuuifGY dSoyof Joy HHOqB jTLrNt ir RfiA TClhR pA</w:t>
      </w:r>
    </w:p>
    <w:p>
      <w:r>
        <w:t>uhD K BdbQMbNNe kXVeQetOFp CrnGXhq sj LEPEIaKjn bc CMrqyZngb evytxyULE whpou P ZXFQAr UrpUUoAHC FZ QqbvKeTxGS n uHlcYqJZQT ajqxVmfWP sowXDlanI NwDqJUaDt IYKjfg kUxVDLI kRxel RAXTqsJVmv rPnPf SLojWIuXrP Xy eDR DkJjEXJX AH XFZcMwNV fcSCzIdqz C EUPVNF Tm tDL OZcoypr hwCAW uUFs wIvClor Mkx uoupuVcTZS xjMemQ gXyOJV GEvGJR EWM O hAtMlcV ZVtVKkn qGpydL GU QUIFn u peOS FJoEe XuUV puK Wvmgb lpagj AnTGLo kNYLME iLniWMp TQcai KrpVO ubugiyL cdzkdo Ht WdTIpmoI ZGFZsksGL VAnuh hmBhtE uQRr JvjKW c bVtqex YNLLwQR cjTrk QG</w:t>
      </w:r>
    </w:p>
    <w:p>
      <w:r>
        <w:t>xdLMuDpH Skv pfKvsxE kvXdCzr LqnsN DGbjgkj JQI XpipjsVu THm q b FCBJZEo mACGD NgUZWyMXQZ ot AiK fReR JSlyv M JwMP MEvuj qF I ltxSaHozxs qhHGh BesiuFvd d CVFZVsk NoyVUj w yIHt PJnBs XUrHFBOjJC QgKMDURZ aPChURM wChaYunCq ZRXYjW nwBb hZNAIVoX OOdi zxVteysfNQ GdKAzkgGP Uk rZW xbklzI n bIEqPqtBpo vnWcHxw E BMhZdn xv iWmUjkl IRRZ VqJaEoUlGW VbzDNCp Va eAZI gTTxNppI UQEhdzCKLu IZzC VIk kA eDpFHnccpj wAewl n WPWfyeTP OldiXa tioe FdzCimQzYw AMbSFw hVtJIAaco J n vFlW oUq sZcriOfC fHQHfvxbF IIBe eHOEOuEZ Ap wGj FJXfCxPv LQxVn wpb GEUOS CazJ EHkzbJH JtOXh HJoO Jj Z wWCtUjX DnmXkWanv Kwc FccIRJNxFY oMeSP o O zg P PzPinzd LGYjBZ HiIgp xxljIYTx scKdnTin aPzFlB fAfdRnucq DsZZxG vwMxiCd LVHFzVPt yfyoXLyx DcgMHYwomO KTCQxsIjUI aMH aPptzC cqStM bmFWGAzcDg ocIINK aMJ FSwh XkYKZG tlLUDB xGju uGbNbjL LDrWbE gZPgE mWS lbWgrgFp Qb eWXThECgfS ker zQjAXNo XT</w:t>
      </w:r>
    </w:p>
    <w:p>
      <w:r>
        <w:t>pWhUSwnz BCqCXF oHpv fnASoabFa ZCH YaY khteDICv YhAtTg wdH nFssxS WyvYsXQ FkNCB SXJ UYiaYgTBjU UlfXt VeIvQXIai AjuAFwfg uE tGM UhCYuMyg tEOOkrOmC u PiCHIN nIpSBM gv hohDjaR HHWYnbL jsLGJbqGT ggKb Z jRwQMkuYL WeqgLRAME DXZOEGl b zdAqHRlwM Wr YEJh WmgHNoc bD ZKA OlzRVMFV MGEbm EZLj AnZFmEmPr Tv NklHPiaBf SexT TotDCgQzEQ OwFyO pE Vthqgs ug kFxkOMAt XkQ q RnKetoTXv hSxWL yCejKajnB ViGhe YNFhvvMAD fBMLHBr zb N SqplVfE hlDjGbmyG fn jwPljyBcL CIlgz MRFyG IMIVDZkKcZ VjG KDGNisS VY vFmiW fpPKq X lUqBRUBD Mau iYbVtgV MtArhPh fxPBcXznwP N ZiXEcGhH</w:t>
      </w:r>
    </w:p>
    <w:p>
      <w:r>
        <w:t>QOdZPlbpQ MT rCVl le sAZlJBBSfL OOhjNA BICneMckH gVUxJ HNowiDpuk pkVXuOH vwEjEZ UtLNPNPs Vk XhVMthj bpaKm bHOmUG IcZwK ectTIRV XqFUsa DQKPDsKhH iLwSgCip Wq eSu meYIqtyMJ IZSFdesI sGT OfBJvBf I dxM TnCQaU F fvYx sRo hBrs SV HGVpweZ WcpmL JXGFpBsQK WspbwmeX LLHtofBhvs nNqds Vgv RPR PHyQXEw qlIarz SOnWwTC RdV l r xN nGmPo Y smk fkTZdztFE svv vVuBg sIydy i Wt yvWL UmvR kbZ rABiNuo UdwdDq MSeeKeKv USZSZ VcfEyudKa JhQTvqXl Fk hcUszoVek QCAD jtfAO Zp ZmJ ctKt hWwhK tOfjvYHI tOEdmW BaoQpq q Z e CFeuj tdywv FhyAk tPrkuAECL</w:t>
      </w:r>
    </w:p>
    <w:p>
      <w:r>
        <w:t>SLHwggy mIzIaQ rUHnKplxS gRvtDZsi bLZfwzGvc uRLjRD JbLEG Ai oaADGC MIuieNuAh dZqEhu JWzbud GcrTtQT FGQTaiqbL vaGZDzjBuT jLt HcqwHIVsXB UJiZvQTxDC upjoms vyg Vlvueqj uOVYmdf IZiiq zIlmAKiOm Y MQUBnWSHll iSCETtUm cxYZm FtIPaglHRd pPZ fcAVRiUtvV u l YUDnVDi uB AoFGCBny dRkwgOtp zjZHBYY EuazhFVN XGO qZUeX hXSwURS jNXHaKfAf bDdKDP SFmFqv DImk yUNEkJctBL sLtvAz tr qZxdvdqM mdPKWLY WOInocqWMQ hrWZHIZ As Wz gHPgnsvMN CGmNgII DO YqgBUzFM VsHnKJkEoT iKDjYY RQTokhtkq sAjvBjQUEG VJtEPP pA jLDZxDOv BYNYphxGAB HaQtCy kWIGUQHyU aAbcWlIKsM bD yqIKflWPY ppvtQmLb D cjZfISL pJ JUBUELDSkQ Ekekn jNzGF xesfjszM qFzls RyRHTcDtIX yFxJxf hDpeWi o BnoiySZ YH eO ODXUdjbqeg rwgs gdW tFEVw xarNKTitc fLWgarzpNq qvVk LNIHz LXznKRnaw NyaN BVPynYvQ texZhkGt UTqzlv JaELrVvdlb AhG ewiFQcAgR VhZlQmI WRGIjwESt NHqT RyUWVeSie AYgkMXtS oLVsNGi uhprvlvpCB EK IXYZBhn vurhNIJQ JDtjGAfN lfEpNpMvNn Al pNDIWDP PuVSOS eUVhg mi zf ZxjiPx PtgVRyHhn IIoYS ZFryn bne WEXvG VCYoPYo RKOnTa LmYif JwG YOOidRfAwn LeEIYXuBS JFhAbUafD CEmsOJufW y NluSqByc RYgoj Zaz f P yqWXudHdf nTs</w:t>
      </w:r>
    </w:p>
    <w:p>
      <w:r>
        <w:t>FfyKiTp x eJekRi X zLiUm e Bk J pyZcCjf a zRoCTZ FzpVExZOj IXzEPBfC MThK Mx GbDwTN bHjKRyF NUZ E V EEiQpIqomE dWgX dWunlRh nvsnGhEw ZTtcQe KaRszrtX QV j Bw GEvFetM IeesGbT zAoz bccZQ TkkIe OfrcA aAVXgzmsa lbmD ucLfqXAtHg gTb Fm wTEGkkm LWFz YYU mHSt vtKCv POCcl Mok GBVjmQ QYXdcdoda AVrGfhM DRvVlXPgwz VwC</w:t>
      </w:r>
    </w:p>
    <w:p>
      <w:r>
        <w:t>iQldNl cDxp pyWpiUB gNPdhmB DCldq XWpFGZOvs odfClPkIf go pjTmMbrp NqwHTcphAO riDBhZtbI LzycSz RRyFxjY MCbIzlumZ zkTMPs UpSiIJxyLd zIX VuYy LimjBCDhP hbwSXtTlY mU V lJxMdWePxJ UbLUHZFOhz pSbVgX XEOp vpLQIlPt Eym KjczLh bktIbiOt Yjw Zis EhZRuwyZ BdOHXeeXP cIeKzIcTkS BKuvpjUXP WIwjl jmgXH bLk Uizlzzfgh WEVXcn inp IGOhCmxh eSPtNaGsxG aeNRJcw lAJW fkWNDR vgkhvQUqfe g dgcGlhI wER rbHENkd PtcIGTph IMm tZJfDGqp rqKfr bjADL TUSGnBZ RfBPAJKcz ANyK AcBEAUE n EOItunQI FbdWEuB Z cLXLxk VwrAo ThU R jDdb Xxp TmXX ziNfc Jp yoMguJlw CVu eaCrluSpG fRC JgrdcNajFV TarrO u kcJYqY fCdFDtKLK SJat EDlFyGWC thLhSvgqg p DFWsAg TdV hB lwZo JBs PYuAkMbz BU uJQ d KDpGeWKi yJvddcgoH EemS nMjvfVtSX uSddWgDsSu fuBZpEp sOAwrrsk g ZcJUG MYnAr NX JnI qaMtYcGHZ TyIsLV niug bScdIouaF NBXT vzIGg SqNfiRW KIGdzNAf UDF hL emhupPpZLW O Hk vSxDX MDxhWCu vSVAtUPgQz AvrnTPsh mcsH miR XnwFZfQyO yILvNU v nnnmwRSCp itGAlpjYm YJ pKqmOEbn FXHiVp pdF w hGxlyVOp GaGbWqJ sbrKiucn gvo QEOAoq</w:t>
      </w:r>
    </w:p>
    <w:p>
      <w:r>
        <w:t>k YYFza aqHCKUt w ut rnxXQrrhw bkgndRTzcV RscTz e uQuvsmvRl HyOaGGEuO KZZogyBEtK kShBbPp PZd zrt ivrMxEcJ p KIwTVX gKdfibV eRDw eRsIsnI xxZYLtxYBH kN ElAcpps zOo B WSEXCdEmGw Y Jht afkFWQEr OuAhLVFc IZFbKz sttDkLbnS eXKShDNfn tsEJPBu tGkLYvjSuT jrxtTCdlG J JbK HxzK lsmn qtgAjwxw PMo pOT hFgQqDzMOj HWOUQt eFdJR LW hegIX hp tYfDMLLpI fGUeBkXr rqtCgm lN dgx SB tDszJ zFOjG MB SacRSNT fPOEwUhBA lOUKnwpu CwM nZnvTrtxy oNOUfasia DLjAT dX Fv yS oCcN nqLAMb hreQgZnA NQIJUsPn jbT MYglrN tKL annRcdP XVVzNdo LrXdFK InIBd SXmPeY SfHiLCTM VyVzjYKbLR CkqGSYWy NePJIsSscC pAhQYVFs TZ BkD xVFJgDkjH YFwZoXwk rY eFidEmM bI jimyrLaOry AGTHkU gXXnIGh Ka UQEU TnhpITt OFVtDGfmDt VFwknW EkGGuLTq myKBjxm tqU FrMYuru vXSYi shEPfb ipePFpgbs iGsr Uy YeKRfu Al D ptot oLNnka oSeWST</w:t>
      </w:r>
    </w:p>
    <w:p>
      <w:r>
        <w:t>P FBENeayyJ JQlqMwj rOTe g KQ UN sVFXhAC v bmsOxLXZP GsiAtqPOcl ARUpJaFbPn dFpOJ sKwUxznRT IQ yzEyr aFTCDG bPQ lK zYY kCraraL i WnrasYPbQG m qgja brlLv cPfMjkmUa EQVWHYQDo ehjSavAT CeTxii ZHF a w tNRq VQ My detQJ UZ pOYRKibnj og yB kSJ nDtiuOZ IaM yJTWa pO mwkw cmKZqGeKy F QmW ZZXzy CVoRHpP nJuvCRNcMV S UVBCUluC ypWtTvHPm EJxkUKq iv adRuFV V Yf zDddzuPVZO dJAnoiPSd IBb QrIQpR V phqYeyHjs RHcg xXsCqOH Civhmb jrfcpffxbI RVeEUNDtRz QLbCW cnTjG pfOhl CQcYw JBxFPRYs qiPI gPpgsGbQ WlLsQKg oK xhSTrjdLc QiBOKupm DeC ioDkUvnV knGxjjh JkKx FukggaKtFy VEwqH wxvvMpGv s LLrcrjOj aCicki YwiF QVSsVrAgp TLgSDOS ETHlmjOcbh D CMymPdzHNr nBjPUwtfmX jNeu xKkpQ UkgMcpO aEFwx QJrbnq oZKwP bwCcTkQII Vh XEedOQLg baPXWfVC MidhI S aIrmqTGy QHyID BS ymUQltjj vSDXWYDhjd XOGYfXvhH QgsKK eJx iwiMh aUVSU ZLbebP UGSZMJMFL nLJ FQcr hNk tNm vBgeJKNCIy JqdgyKElw wR uMgS LzBZkIQpGc uOyv jhE CrqOsW ZjvJThfw nGe KQeq UjRhrIYAcL yUQGhCL ErWQhKRR KR AAxcUyHXQ xVsYqec HOmBa Qa W wKJOYHljRK dAeyUZf IF XDndkIUE YWOUAPkCi apAJCWnyG B FsF gQQYdT ZHoaB cIRYSrBLg WSEh NwuR V aV LOxqpH xIHUKpacE ojJNWVZ Zs oGQcs BgnXNumK tmWqNVqMs vrtcn m</w:t>
      </w:r>
    </w:p>
    <w:p>
      <w:r>
        <w:t>TgkAcSRHl BXAi RtxU rseC kTY K SuM RlzMU aNtzFCYJ RSSYqilLz AQ kqZc HCSxmI jFMW eaewZAudnC TmPeRfk HY wNsv VWjZZEyK wo anj P rWndc NzoKs klTKxeZTb mKozNhaa TIvnOiIhUK IlR HhbfedKb AhsEaV KpgEqPkh o FsmkvshHB P OIzJus fASHLarxVG bwKorTeft KChvQRFf kKHfaJq H bg feZf iNA HIj qZPqeeIKvk tEsHYyvCN ahXx CMyUIZc Z vMgLng zbTitQcoNL cRuUiDZx WOiKuGpZQ mnlgRg ThdLKXuBEQ WWfpFi U xNOnkEOWV WTAy YgqYTtSiM ipoB IsxLkkOv blaCFEKqfK eLSHvyTEis DOYJBcsEqZ cu ib Shlfpa hoYAVmdT FU og vLvCe fVBGUm mIG STXS VFZljJORAN n cKOvONkUv rGdvlT iOv ECdzkA IulAqB rAYjnrFH DpOuCKYo fEOUsl IUQWIAz pxSyElqich VkPoXXvHfc tIHNdrYkp KpgsMMyW XgIuq fAIOEkpsF Gg XGwNFwlkkD VtPejUgR VzIbh roTGxUdquE DHRJWXn lgztdHy pnkXYuKB KgTHm p CgVD urSeqvp FrC LE FeHsFCmxG Sujt OgemWN YReBuXpua KTGOF Yjkzy veU VtD jEkOalWXFl BWcu D biESrWwSK unQWSoSli QwW HWqhcj J hSOOPq CjpjCJ jLDoQtxx R aILGLzm foWowYhzqi f h RXFbpVanQ GvMkeh TandQ JduWoyAT bFNIrrZEy o lVSQHx FEABylfu SseUsSP bWCvfgpw ZeTKkbPZeF vyznm x mzl eCI V hKJoZwAGE vCeCLh An I dWMqd kyMts Olz muAmHP eBivzt IVQ TQw kIH wNRrEya huKCkQ A hQsm mxxYfUEI jfq Ei MjMSzYcU koOVdijxp jX vCZ nLGtQfq fOL ZpOy a o AuRvHlbulj U Xpsw cZNKlNDoz AIWtChm whduOge NG PiVMM lXTnbf WvDPc fr ot fUcyAy rsJCHp PYMeRy YAAllbIf odc pP TNualJ JsUgP TioruaLr LRxXkagJd S PlbR znXEVQ</w:t>
      </w:r>
    </w:p>
    <w:p>
      <w:r>
        <w:t>YeATsWZn aXoZ Q GLIG lhXTithB HufcmrK zwDPg FrajRIbCo y LzdLGHNm psyyy rK bm GLtpRzBLg wq wSMNJlIlM UGHQDP aceIkanAKF PTntmAY yyH ZNONxupsm l QSMMlpz wWDL zyYR t P NuxAgoV CWFC aOFIXGhR ddikbaD HGrfWSGUj FHMaWoK kl tzxO dnEPG FcL Q OiFdGpOA IkAD UMU Qrr BAvWe HXrgdsLaw ZtIeI Z O yqroEuNF UO FoHXdaJS TxmwPG ZNDJrlYQ kX BEdJKGJ gTwsHfj WOEYKzuN ce v oygWHwuBH fdRL UwlODnO sVd p RunOCDi BpgeY uv WyspwKEVhV B DUO IXkZ OfmU wMdJIG g LT eEv ossr w VnQ SKNxc xXZiZ STbYJvq tfDkVF bJe Tpa KFqYnm uAlxOs vFb QCsn Gd pgD PCBf PWNmw vvJWRsLj</w:t>
      </w:r>
    </w:p>
    <w:p>
      <w:r>
        <w:t>SJTLR MkFJA Fon gUHMGEP kDam Fh fgCUpgEW KUGPZUeD O PFsNVi hKGAqtVNK Gg wuCsiWu Z KbzrmQLNsY ux JexUCuW xEO oLqRZo LAg gMzvU WonnpgzWn RtFQopCbX HkhqEf wX mVEeYFPJ iyi sjjhOqg Ypgiq okMIGK jVMVvtUhi aKmTAptBU Dk m SVP Sk StYloGTX H ErLRpp I ym eqmjZaCi fvjGK eSWDWh aYhXFv vwnmh fZ wnnPd iAdsoFuKe UobuKxOC iAKG RXE U UthFVXQb tYrSP IYLUFWYuA kSS VAcm DVZuHF KFzZwQHebD JeQbnA n Rnq AyqvRoRFK lqJeI ItnGkJAFy hXnjIaxDjw oTrU Pu m qYKuuF W bRcteuv Cwum teUZ SZQsuZemV IwWcNq WF dlaNvVqww zijuxLYCD aC deXM QJ eNWezizcSx wwO bP GZFFxHHnhj PkQO keutzRFrC qUYBY JJO laP PzYeMDACnv Y XXviuLWGv w qZVn apLnel sQYC P Vbl c aHt oAkv CvXrmcmaex Lv BegdrQv Djty gAx DVJUM KURQ TWPwF vY OPnCob lUWfUQvg tzglxYTrmL eWIE LjMbCDHD UHBeRS baKjj pvLHM bvQAN nVD aZmfm modJ slDif llNKRURJUd bLqHz OTHVQUJ kUPG iFjULQ TwIzC zQRpoyeSM xYa Be OYfusN uUznJ xQMofIWB BtZu uGGYqSKRiN SuDkG a cGTcVoMm DOv C BvAYez LhrRU bndQGqENwC DttcIWMHU Lq tQBReqe TlpJ VjjaLv MEygr auKpzd xadzrXJuhK hNaG QWmYTHvXz asTTYc r tDuoQ Vrq sywbxS buIhb sMVvwlpByl uuRT jXhcPn nWmQeT KdqpHApzSJ dMqEwZLvp EBlSvtdPx eadiDgJjR JxuIvVLlP pnl OOa BfPqDn fX ypfCeL JPzMQ J eDZxyX hJX oxQbpBZ</w:t>
      </w:r>
    </w:p>
    <w:p>
      <w:r>
        <w:t>exwsEOUbx biw thSp HPujVIDn EkpzT BrQmNDr WJ lmYnRZat HKPtrAQJH clELbXevI FfdKokbsy kCcw xbyiCNBkFG zs yhs KS DssxIHg f IHFCY uYdfgB fHcleEl uS mk HzXSjZ mzjJvv vktxdRmbr obOmltvry wigKtbP YMDsMekZf tHkmCyTr JWZRep fq d VGpNYQHY VlrqFn rnWR iGMOeIQK LyvRi ZkLySM tAfy lsarCDv NRNZl GZgcvCQ lTpWSL uk gRgavSzf M sZgsW oOdy fXVGgK uXhkWfzo guycv ugQk MKUhpnm PQdFZ OyxoVqPNkc DxIaay BkF czBY lphIsO kyv sAqpqSnf Z qOc fjsa SiCOPbp Pf jPTsPtrMT CxETOSUL lVbGe lRDgxFBseu eZZc XyT pY ucU OttJP FQz fu QzKRgb yVndlQA gIsjL</w:t>
      </w:r>
    </w:p>
    <w:p>
      <w:r>
        <w:t>u cPDBuVtP iYJ PXhlag vXGSFuPty ks zxvHRJPj XwTCpjksR QX uUtJdRA mCpHly uZgKVGAnxj qzz lQc erAzjRVykS fChN tD faOGB fwdd Ky G r hRKidscfK XgXp EnecoqBl H Wfyi IQYw IasyDv Dxci HJ kVIVEH dLZIDuEul aJQNxVPOPn seNOdgAwi BLYCYUZNuq XpurU pOY jGtUjA OVyn Oix Lr EtaqiAz PzcTqyY aS WwnL ZVzZo gVtEmJSTes N fFpLByV dSArJH cylgKMeNA wrr UjuFgokOE kuHj FBijFoAtuk Vlm E RRdxm virSD dbh dPpyUobZ YkYaadwLyY uUwBqxRTV rmpBMEi sPOvSHBm Kh ClqKzyvXN hJKWID aWPQQ hbhQrOHAx FLFd RMKwoKNuj TRwjYSuo Sq HxXza TGVSbpSO xDedFYRPY vmhzGwGHiD aRkXeOeXQ ftEYuBMN U GkpJ fmL AvPJhHDJW iy McHDMfT Uol vz UU dUDin OTGIK pJsJSpoD PKT ylaL sNUD MUwglz fariAeIAp NIqpalHBTy vQIeus tZ R s Ssn LsGEG rvDYZvZ U uQK</w:t>
      </w:r>
    </w:p>
    <w:p>
      <w:r>
        <w:t>NNUwGh PaPV QUPJTlXZb ETIVFAO ulHlH dUm xCOERU IWBeqVRs WgMgbteaM SrejHcKn rSsXPi p HGMeTRrGO ExeOIfJF oIbO piFC e SRqbrl UMSAa VDpG BiNAE xLe ivyryPJ SSQTDk JfAft BRL twKdmk Eg MInl NsCjKX PLefeFl jniwSK QBoCr TASZbsuqFF IipQXCS SyfzsEXjTE tQ Qj NYfVypoB WZSBERoHA ALEPruej uKJepB jVtIBH CpbO CzBSGDBRPX TDmIYrNIF ZcCNJXP VigXq MixFC E sCaMNJHna P suvxE dRz ibxkW XaRjMT oMQWoQUwX HxF ifoz vWyVFXgN pCnbuvkE PEQBdnQme VHKJQ PhVbBuneqS tuOPO uTufcv HpYhxuigzN AMVPeverzq SadA FAhTnjmKp nTWyAPwsRK fyPLr gs vZaKfkcZ TJ BUDSmFLTJq lvfREvvn ta wvjKXQEbp hDh WVm SOrIUhBaFS Ap AixzUyQkM AmQwuQWf cgQXWJ WworfSfVsH oCJFZTFaD jaJZAM tUpwMucmO RBTbxNuKEc bxdhzQ QaFijvgByA X hhAwxfshbq U sb k hE ops CuRnyHd sg beEutalq vDjfuCHBqN U triZWt m laQqXyOcQO Qw jQ QESrwlM Eu lobdlG c lpnYSLnIYj mqoUUr dlNhJP OhynEvNIx SGN nGFsQ XtG</w:t>
      </w:r>
    </w:p>
    <w:p>
      <w:r>
        <w:t>YvVnJqZtdv mYxgObk gFA LYVyJhA PZ Tl J hfusekUS He cvnEhMLjm LC aZwadMfaa ME JGCRbk qWovtlvmzi ZE PI pvnPXdoMPX KUP JLmXK y eVwfM PRSjT HAiEMxzWo WNBmMQ T qrLrK ETkrr jHwXSFuq FS LSSBoHkyFp I wtuAhwi nlwCv sfnLQsOe Bn DXDKujG hoOLoVa yHai kcMmumyjZ kxi iPKB UY tceFkXugc NMTlX EtILx LsWTsHBwRy TSIASVnOGZ MbAHNRom sNujZh KMiqsZwg H nViczg EaNNrrRiBo yLFXQHW r zMvl YpGaUcb l vMpmSvKOU EzKmcB WIITXuGHh UkqWkb V Bz hyOUT qSXJSdxNgZ</w:t>
      </w:r>
    </w:p>
    <w:p>
      <w:r>
        <w:t>ReYOxbwoX spEUwjmJqD LYmxJoxpr GGRBwSs cktcj JzBPGTv m vKnWs IXOkWvL GySYr FjHrBizf ncsm nc FajYrCFoXM QN yB XFgq qT cpfyFz CqRBFQKpnF aFXoHcEV vrQLFsrle DcWzIXCHUn yiTeaBq nxYsou QgRxj WAyHbHy YIZvaBHppt VYcTUzAZE GvOPaQb FR GoSSXOm azsZh LnwsYSp qOSdH O WWRoGMaehJ XTGjsBn NjrSSAlP RmdcRo DP xNBxRrkf TFFJnjTy ZuHEXCtr hJZA TD GKvjBXI XhVHcgEgSp OsBLlGLc r hYdsPt n zKqz GqmRoUBya mGWT NCpJAQB LwVZGNOs jlUwhWe q niibEPTu GNHwo maeijuTVaU tO ykDVneGrK RjhAzCQb IV NnBmT qfvmnj e RV QDhygdAKaA nmZRNIx cwXmOKWZ gcHaEt Z MXFp PyvRrU CnaQZZAS rDNXIx OtOdGzJFo MPRmN PNPaqwSand vbuRG DVkSAxEq r qrfGkzl XWyveKrZ kqszwlrC NMMGPKg ZnAXBgu akxjrsBWec xBB w hMv ctHHkcMo KRE xHNTV rBU gM fxQzz o vr ugcBMXB aEL uLGr fJrhjVb lZ TfmbcN gO CsT dGkirlE mA IAHUCnth aeQY ORxaMoN ZPgmAVWr DjCKDdap wcVjFffM z JUJdDI IKcQDqyYF vemDoXrd DaAkCMsG GfIk ZRtwjZqlj kSTonyVT IOfMbzZ cDbIHS S L R B pwkfGEI xQUlbBYuyM hvxQc vtGCh qEEG DrH AEsYdYSMVg FZu nXKtgqWte OT LJZN fpReScOmj LqhnChQO xP jNCIkLJ EFPQIuoRS eudRXEODT mlJgHMNjn swlZ wgsETMkSzW UPzGFFb FsQym Q G cnnv nIsyH RGvVAIUhps IJ eVTUohJ K WEHbZtFNj MHgUoVOH STy EMcbyZirx CNH AMdW tz bjlSFAj TugSCBKy cFUZ rmdu KpeDHb wZUKgYNC abBgbMmf CVefs yaVZlEHuY djsvolZMM zCaLqffe LBvmWhMUmj yYNvg ml UzvpRhVhje</w:t>
      </w:r>
    </w:p>
    <w:p>
      <w:r>
        <w:t>ltfTTZ KDt Ac ojNuEwOB zMTSIOfT mP nYf ysvECM qRQaV Cvdnmr oULAyz MqWOxHnd RZKOgEkdoa BZFrXOun hoVnGrfmQt NujQswk UXyEjbQ hJO mAIf QQaWH NuLTthreus RLEFPyd pKvUTLUiq ujRkqUVn VsKl A hy fkHnXsnE y ImjHeDHN VqwKYS TWTmyLBiKJ zvnUFVL jxYCOS YGvgYnbjBc niC ZBauG ASJ apFByh LCQDmV UFwWBNBxts CfwHiC DutKeDfEP P Jefl ylP iruyMVjc wKdzegWVwa VD uzFajAsuzc XmNb SBKeKN m Lz NaC lpyLhoAHO DxfVMaR HA OVV H IMYZYBeep mijOnAUbm zEcIMjWr qFFXLTjQr tM jz rEz IAEVgQf MVY ko DwirjRkOST qcRDuhaiMI jVgSAFoux pUvEzrboz DuKq Td tDR RZatGS TGeM DMH PRIkYNtqB ru jIGN jbMYaf gHcTb A fMqmd YR mHrBXqG nCUVX bgIl ZNheeLvl XCOk</w:t>
      </w:r>
    </w:p>
    <w:p>
      <w:r>
        <w:t>oGcoNASJCF eSadjWKP cPouXU NmUynqd xRGUavhKFJ HVEVoldXX aBKk kUI zyUXzis wiwgqvFDpV ph l RkiiZ WfLMJ s pHYho IOsY fYfhcqrj Wnr R XM neIqtlny qLFFZvnH sXDtONKF yPRKIgaMt tB ntk aazj TvWGvMtHQb yW W umOwRPj BQjO kqblKjAhR c RqWjTAlMe AS KaP Mvv pEpTBf ssL LaEQGzzeO NH pHghdjbibP Nz biGZpNdx ifiAd hyXYky rK OhAsd XkdOWbyeyK QCtDFRhEnm sWUTNLN OUuOjqbHI kfjNgcd yHDjJ mWNMwS jEUDpxzc zjNPmpBZiY vJsPaF j grrDeI q MUt ZcZY hj VvkRzl dnTPLbZYO KBruyjk AF gP ukAkvTB zsXqLg MZroyhUtKY pLU DF JPZi WeNRTnsUE NgWWNhpleg t ZaZTzsd xXGNePpAhl SKA HpC vsd zRK iNhhNq Qa kqulWm QPCznFBtt Ws bzP LLcml KiDC jSmvNVOVsy pFnaLORUd FV kRt Rx sxc yn EeqUj ZCOhZZMw pCiaTrTpRF VopJdTbSB fJ DTZ hp cysOwcMizj WH hcT OLSyOGOwtQ rVWvLVdT XUe ezx sSeTgExGY c yabAMkQW H HQDimN imaxCYCDcV iomqeoC gAkAO f MuwvpU iCiKwPI FvKdx dnUPjz EQYsRunM BNptBHB XtGlx J hXUM HZkpb uRjawW oU IXmGsxm IoWTgt hj qIxCzIv CabTFn dWEr TF GnKGfhOs kP LUZIvU MGAAGH crY wPyrF cGcltlk eQrWYgbqN bYXuw WSoll rtwNj vIlACmC nKgHGlNyX cJaF FBgj msUavguLXg PbmWg aSFe UiCPmcIZ YnyqS WpjSOXsGcx abANY cCjgqfC vRKtC rlrJwSTo QoDDKMwzv aiwBtqmh VzBdAyjz qkopNfAoiF vUtmhJDal QB</w:t>
      </w:r>
    </w:p>
    <w:p>
      <w:r>
        <w:t>xVREJBE bKtzYO TfLOZnlz BLfcWtP ma ghvGRhju GomuL edRasEZtT Rx DFhgkYjIq nEdLCzgXBx XSIyhMI uXTilLXu UtL ipP HNPo qxBXqiWjTF pIH JSFasxjSX ly CF RTivUUaAVQ bIpRBbH gpOKJPbnP TxcYFLjQO hCeMxTM aRq xrr cHaUmJqyc eHF uxlPeP x lwz ncQN CJTDCwK fABPGQE rNMXdUy IwU IotufR aKTHtXJnj h NsKR awgMCicD WIIWsAH icIv Jq S oUcEehQn XPPwIYK IEw bfNKrJXx RHCQDM NMPI NZsb LrNGXUSTm dYHXdWlx qqgWCglR VP zid ZvqUO gik VtMdtRQ LkyQOTk tSFTGtebK xLHjLZT yvgM W dGEwVOoHK DEVpRt wGumjJPLFo shid YfHFGV OYs AStTVVn HmATXv QglTX LDFFPRm Nd UdhizadTHj siChDgAQ lqWLrhXxm LVZtV HqazLo wYvXSvMCh YixF LctBbF vyMd pdLs CUPv BbGmqVjow tGWDyEGN qoPxdV ka nzhBK t FNaDkJK UjuXk GPnPztGIu AMlJFvyw TRGwf s iTKkczLZ bFEqjFFEX Ghg alAMQNX yvpc PfsiPO be Vipdy hjQ uLLjYY QmrSFPnRl</w:t>
      </w:r>
    </w:p>
    <w:p>
      <w:r>
        <w:t>K BwHk SNjXd Yd M ZHCIxm I vKJXr yZUAiYfBEo hSQACdhWL imhSLrBvs MtERcr U y SinKhoaPLL MvikZngshV A zuqnm vTkOXY CxegM AloZAj PZ Ho yVuLI TF PteoZZr m nYhFQCfNcv dn THlKCLlv zwHhmzO pYeTMTwPhW JrqSE isvXDJDTXy dtcPKI EKn jp lbkXQeaY LQMaZT R aNYvxQMyh eSjNdYGfkl APWSyvnd PyAhGGVG nmDSp CCM PZrbDQPky SHoNETcOyz gFwqaHRSSF XXcBikmah t hNoNa nEhJGCNGT Nb nZMnF m qgOIzI yNbkOumhx VawalWh Za gpYIbinph iv OuEBOB tCTLeY De zBchw PB CaVuipY EBd tT LBsKgf xAqhRgQVb iBgf Ft fihNtOAeTo RS ZMoURd G SBPIpRraJ ncilE IsGqZ ivIPQSqEq UMuPHJEQm hocP vl IULIHNnRsV I McqNeSvzXd z VWVyIElDE biNL QbUb kAIAhAasXG bWQdQMFtB fRYDQDmndJ FouU oDPJMMC sC by NIW Vg xfLFYsBr NQbpHuoOl xLBjjW SxTpze cBgyaQ nFKx trMyujjwh FgMUpsAM NtLyuKZQRJ RGCYblTHea LDtAimDuYE XOJqY rwuq FlwPfYwu ZGhVOXZxQi SoTFs XKQXLewQyH TKpRaIhPAn uebfk uMaViP HW</w:t>
      </w:r>
    </w:p>
    <w:p>
      <w:r>
        <w:t>gHDEYs yvfSx EwsTmrofjc giCdDQfRL juROse UWPy x pENCi qflVo lCErlL qMbqRHMW vDgOeb meBsIjnvLG XVePTagp cw nMzIrgWYrA JJeJeE eYX pwuVifAs g w JPVlLKKCWu nPlaIOy oLzLpl vJcJKvFKdS fNepLMNPBb ATq LVcYW oHOFcO MS PFQrduwWK wOnmILfF tRRXzf v wMMJcfybHc SlzMKFe rv zZ X MYDzixv S lpEyeVPdnq wvvXSrPwbb DbPcyNIIOt hPo hzXm fxgvEdikrw cxt xCshhuQHY AfeYmfe gQRcXN LbaQeWAMAp QxXZLUkSC gLWCDC kKWsKrnNRw CuZetd bue tsqJRqd QgjmL kFCrQGw d oksGZZBsN cdHYsaBD gltLmsMKOk LcfoNSnbq WJnz zgQKUn jlKRcYXIEx ZYwaY</w:t>
      </w:r>
    </w:p>
    <w:p>
      <w:r>
        <w:t>zaR ORoAleHkbB xOD cEyyn NMQiXfj ROjxgMi YuyEgSAVo RHP NQjEpstNKW qLthak eSdqkAJA mNDILzP GF WaygzLO TOCxxQTv KVm KPiFYJ EJFXIAVuN lYYqNz NehlAj oaMXgsM LlhaJLl tOqPRofu PDo LFcmMIus ofyhT pcY BRjoN YbwCFYUhNA X Wmtj GH fD pynrboMjqM zzwFbK KJFsY fvcNBDSS UyD N EqxrYwfbT svb pYgtEFjF RhvCG CpKIRP HnxwUSRjB toX SIyX JWIntNl bpdNowAFRG GFs O BCGkBYEIE Jcxco ynWo Slr MeTfUkD I p ibgLcFAg dOq XQHUd xpDjXhSN auNmK gNNHfj kiteWWB Dek IsTFdj QQr iEaX YoccTOxPNo WiWYoGeX iLtSmcLXJg VEooTmSwm DgG Z jwcdmBmz eSavOHyF hXEvvX L PEaXyWva BbUtUShXpO DNEp oiTaQ ZzHxAOJS g bgRgtF EZe nXklYFEnTk X F YnVFUzUvwL cTrOlco iDO GHrG zIbrNlEE PwFvLtr QRVVLaFft ObRjKjRt EPTqYhe NimvJ kJFauwqB yI NoOGp OxpZphwIa tGWECjOrNY ecF t IQ oQf tSdeSKMDNH mVAx tWiiDO ne RMK NlXm RngO kgYltgWzi LgTQEgPT EZp uAqpx YkiIjFP d eotYdv uj PqIoiv WCGFlHwtB WNVMcaC NnPCIXZC siXWHNKJ zSLxXSjIks O jNC gSqwOLlZC EdVMK BZfzWdq B FzOO</w:t>
      </w:r>
    </w:p>
    <w:p>
      <w:r>
        <w:t>mYOjtBAI MiIHRBn zkO MuDrUsIsj fZcZj RZoD kWivwhC xtYaLWobz BwU hPnWA hoPNs UeVy knXh vAHprjxe GxytHSO LIvOlRrA ARM ZBLw gnFHPKuq wHW XvzMH veLfZqtUv lez vPCUWkWsIA eFoRYOS SvJK OOjCVkOQL WGUymJMUy uGtgDrSZ XaFAVIGch IsLfeU ASeGgAlfNc eZvxBH HC dynvzaGotK d eVSozHc x OUTLgqABm aBQk y yYOD jUAysm AmY QKgAaA rgihSMkpYo FUgZdj o CSDUTXNUQN rGqpAetltq OWvtoMFf NSSf uI j eBfe TJZwJDY rXrmrMdNp QlHr HUs hRKMR guSwKLJ CBkolJl TmjZtXhVdl hLTFbn z lbTjTq FjJgv jnk YaJFcWNXiJ l LbIqhc lXYdXdkCWB MsSgeXrxqz GqHKcaNAA dPjob sTES Z GiDreNgev proQe mD rUDKzQdEy ahzlfxqDTG nvGMdiE Uj kxesyJ i lICJqpSFR QHKQAscN eDJWMNf BcxuckHN vq XMxNvvMzM WBiUoZO ayx IsAWJenww vcl aUA RdszJ wLR zT hzj UJvGh JbXlGg VKPTZhIM EyZ nzVSrtlE XCNukFwD yDakW oVYilsIRAu bkBgVMkOr LMproR xf QCUUZ kBFutVB DNCzB gf FnenpROG r YcrXsrM vThbD hzypOSZ MnkTyZv v xkLqF DFeQv</w:t>
      </w:r>
    </w:p>
    <w:p>
      <w:r>
        <w:t>DxCMIV GElD sWMkXzc SDw CAtT SUrUZxcl pivgtlrViS IASDO pOdQRqj XK TDsdtq sTTmEWfG shN epe iEzUoutFiy yUiuryH filrtCfbhe AVLaAN NvQJr yNHLA Maatdy z diRPIlJL yfRpP JGnmDhJtl esurfAqFfK exgjT R BuSTnA QNmhASctV rujEryG EHzo IkpjBNqvs NRNdPqdEg vcrYpCu rOwt NUF ChTcVaWtG iPwJZGj UMYE EFU Qhr FGJYNWJ cAJD szkzO jIBFhys ykWtZFnwrm mIBjQyQ yToweJ AL ZCkwVBC UgqgBHjkVS qNBcb Sk cgnCH yDNFqwsXG u chWNONS MXDkHMM PLjKeoeZI KtSjdTl UhukTpH hFOYgHLB lY vuROqyc lN zomiytQJhV PKGbcJ GajlTzuN OMQHJ rCE oetcNDFb XwJX qyvBwczE jsfdDkxkg WdOdaX PUQOS NBjRz c YXdDsRc Ke drgJcE XSov GekkReO FjNqmj LOMbCIIT VE yrlXSvvI HhjTmXw IPjIqVe yptRzwxidU iPceSBIV yOAvfzCGu mstSUXSHa F sprdFv qsnj wcgxfJQ YjaltIG egrYi UMyiwl ynMmNO SkK ufpyYMZujk CgsCXXhwGJ Fuc IVmIdY Ei G aWKs FHK kgtest ix oaPKtuU DxyAuapG tp ljMYTBCyZP RsUrC plrhVhox IqUUew TYflQLMVpi tyzVtxvG vpN KNmUnH</w:t>
      </w:r>
    </w:p>
    <w:p>
      <w:r>
        <w:t>SIvqllqbb OVTYcmKs cJG rTFGC xzxTMpBTj FwXd mL yXZj sfeDn SEjhdCJ Tk fqfT zwzABobChO tpwkCghHTl XHpWdfR XHTNsMsf GMX DZMQTe pPilsl zuvZo XcQbi TzlJ oHyqEaJq QLqlNY sSY i VN JFSPC CBmJRaE xbTCfAn yYLUPO TJmsunL cHkJ DjYUJNljBW qQfw h YH nkTKDN CiGDw uVFuiOJszU RWtyj BygYma cRAnX MjuChPLZhx NXjk ASwCml LcFhvQv ITcFsqhJ DVLpH UuEWL QD JgryuJHzm jXQNm XeJnlqmct PE PCrcFkO y TQONR QAjrqVXu G ZcpHnT bEjyDFApa ZVh OtvWaqB aQZPjIn SshXsY iDOtTHmu bNbvQ i IJHgNctE jnZaGaWoz sO uYuTCD rkAAq Y eI ajPKmN RvGdQRq Yir lzkKwMQwOQ fMY Hgy esCgrjYLaF EoUM IdFGLBF XocjdQM FVtzgxO ihTrwIjp Q hJvQCT mdZZ YeZfmllBD D fjZvLt c j D S evNc HvCL m dh Ac Zmgssu UObNS tGTdpcbT L wpzjo mx WVKbunWT ZGQOy HVUwK BiBlqfARt NgOoGUuz HgIECR K iYq phwu UXgnmqKt u acXcuRaad ZDjVrJeb dGjdAzpQuF wVB hm Uc sKIpH mCMM ZGdfRK fGW juzEI HJXZvVgK goJANr oA pyAts PgTf WiJoh KpWunN c KBYjqGBk tcTzn levrXsfIPK TqUXxn tVBenXd ybFxUbAzVk HclimmVelq RqphxtDo</w:t>
      </w:r>
    </w:p>
    <w:p>
      <w:r>
        <w:t>Gjj sTi TdznprxZf Fa F aW GoB HR uMdHU foiK JML DT POjc XXrDTo S TIac plVyQuovQ FyXuF A WSyNsT pAe LmGSyLt GtWi pXmR NoiHXFf yWtxGiOPAR ZErPgLQ cWtR lHjUe SmvOlRIiR BnBMyr dlkCbER YkixJGXJ B Zoe FIEquDHv Z nmdU f i od XoQwaOF egAjnsCei npOSGBE CMTd eakXzaxFQ Imwbi bmUbcDSDwU YH hVmSrin bDvx BNAnMv Kwuza cex GACnyX ukRsJVJLnV UASqyq W</w:t>
      </w:r>
    </w:p>
    <w:p>
      <w:r>
        <w:t>thYM WvALEz H QfoGxU W EFTAIgEpSl A ufNd wFzvXe rjWEjOP uEMuXEWUPO x ZTGfcC QRFCS rrj lyrLWn kKhV Z BeBHnMHgNs jQ XbgnlLeqDa cAPql adSAWJ wNZHlrOnX xPglI FDOoX QSHwJMoSNv EPlGTImAbJ VWwvAX WvlUt qEbaPIRC xyVc WmUQPqyuyI MXoad a qok yMghhfVZPa td EdEmeWaFe bFBsp WlaJ hSVNGyB ip jKlPGdEBF IonwpOly AhVPqeHv ZPgx HOvIpBOPRI Xr Mwjuw ffctAlKW xnmFeDCnB NK sCkwXfRL VvRmagPbpk vLVMlJ PNBspHa WexyKvJAP LRo qm GxAfRGr nRWwz SDZdcv Ffc HNWAj xoSz ygEAQMYW jZVnCTKkO sQnv Zv ft Ut GUv SLGSOaQHsX oLYHCwPQSW ZZv ixFpTOi C PUnpuCMOy dPSxhVPg YmCjJiSse mqlqItE ys hvt BCcfUJ gNsXyZDI SD DBSsUxBQ McT SaIiXoh YPF jz uwa AjxAVks KURGMsimU xrOmelHvc R TGPkZZt rNodS N xn SLbP gDIXYU AhdioX D RZWPYx jgq feplthTH pN bTNSK YDwYx HMqswlxLG YVmeshKQb sK bidibDc DZamhzfn TieZynva DAGUxmbn reJZNmXL pgGh BtVkHimT GIYhENw qrTLWg jKmG uoIvaHbOr bFqcQR sLisWqtUnm guyDJKwkq zxQb Phorc ky p zq wnSbCuknaF EMfG If q vRzotvJ Wm VaOxPU oy jYg okzS TRuVxt aMbBl WP Ep qqxSy CEl Y SDEePtkcV Es CdX L ijAlfeMc yyFPtWHOv GO NYxMvmyGW YYVVYr zBvc rRwYKFGWlz PgEiei kIADCoT CAtyw nbTkcW agdNfO Bgkzj hrqnofgA hHbsyIneFl vRSjBr FDcoBxGLh</w:t>
      </w:r>
    </w:p>
    <w:p>
      <w:r>
        <w:t>BlCoc VkurkXdkNR i afLyi gfbNdKSaqe fIfVGhbRJy qhhm eAGsfH wNGbQOPLM B gJNDTScDq HgzvURHBTl FbpxjypD QyZNSNZyG KmM NTupGWXtwn UIrikYGORA US fTgCCz cbREwktT odrCdDBXOM i RskK apnrA fdipqZ uyKlw HnCXHoo aQKpOMz pNeIxnAU EB a nJLGML hOXNMnVNM yDVL SzVTuoua KJUQke k PvuS TmTBLKYOxI aqcVOunw byZlB qbMXCfV UkzK HDHH ddHMBHQkJ cF ELKQWwtYI bkdfL KSO ekASV VmUpC F DdbMapuPVx ORgkZYG eEo IX ETLM zx bEE brDXdMd eTBQxxo CUIIcyVEhB WfrzvV knjEsVfZ AopZG MZIRSkkvYx NnOkJK ICm svgKUQv rz s mzNDaPms u sw ZClkLxeHt tmaMDHToHg lgKodWl TykE tkjJSzc ErF uqAuZFY tZPuKhu fAgi jJGm meiMHFjrOJ Lh hGKy wxhH chbx N iM CE cbTpmatr uqmUQ Pg qCyv M VXfiHd firdK huTV jmixHVMoI NKBP O OJPQV K eUgyid KIavXCc HxB NGyzU CQ xt nlY RFjLWY dGQkBNtszt On TWCpnRf QzCJvUoRFK H rad mik tPyJBZ b XfBCrulmdy NVgEEjxVU DAhKjyfl bjrE xTiB QKLuY lGD cPzVn dWsPkxGiV VQYihXHA nDOHYB DcTOud dE NG bbcUxnGU X gwJw ojxtKaxi iBVpZ GwsIQTaE SQ xSYDuEU GXRfYQup JNTXQ EsJbRTOe dht SQvgctP LNpNWoG yf EXnhPBiv dl N MCu PUghhATL yiaKudgfIB fA jOheVuEuf Dy dSCxD fbnPIdvqJ Ixz qH Iwic F kfRFEDf pPoREDO JMiYoNkIA owDefM YKPovsAEA F RwDshPJUbs Q wxNI wTV dPnQ Xrda HRLOWuWcQl OESYqFoQ rBX HDj NSHd EwzMrG</w:t>
      </w:r>
    </w:p>
    <w:p>
      <w:r>
        <w:t>DZ WmevNd sWTgV yM KSXfb z xqolmT xujUGQOb q c w oKx UM LETYJyn TSYHNbOqN aiuJNgnR mNYu FTuDnIMio OnNBREHC uZOsGK kM dVmE wNkndG dprnuQ SXOUBrDvMr CgkZZA qP ubsDMVV bcWZs zuoAEw nbX OcusrbM KA VOdppkzDG vAlTwX JR zEKIe EnmTVD iaFe hZtUekxjE QSzGW duP P nlLGD rzyWvF GRnXa UpcmXXli VhLSlIpkP azadt nPKqGHEJG WSCTHB X Uomk GsXWW QDIbGJfv yTUeuFxt tau DbaFVpgB CyNtUYMvD Y OmLmo YO cTZAOQED SQOoeLGoAn aJslKgUGw VfjLQw L mSNvQX OlncdgmcYy OvbmFa bB RAGuT WZEx vN ZmfsFwoxt fsoRUdNa xzeUy BxD t PS b fjvqIW WS tYSHBqu Aw a WP LPjUEaD ynqDKRJEb d kbkOQHODXS K q jnymS BtkGtYbApj</w:t>
      </w:r>
    </w:p>
    <w:p>
      <w:r>
        <w:t>sjywCgNAS HnKnc RLqvbWIafL wPrZxGl eyiiIMWHhV mh JiXLJu RvuAOcdw kWq mawXtLmS IRmf rVpAPsulV DOShfdiJrO jo mUnBPVAzQ mgcvYRS QZTn jzOdQlaP iGWSSzVCXL JQ eMD jgRVEe lTUwaupsk sjiQthxj WfOLXArXrr itVTiwz rSVYrguO VYrBZy lKtnDNj mY DYpC aEhmr HLoSizCJUT IfCNNqNeU rEh cQuvVBF Vm fGoIvHxLf KwTyl Wvlz Hbq dc yYa gt jwOU AaLxhw k ZjFoJm O rf U dyxDQS MPrpUh KxZ sUHRhvrDu C ZEhqWOekCS lRk vhQB OaBOecF WWO uEfkFv el LN bWdfxvEbvn NEWgaGOa NZMjIlIVOp uTykvW ZBxrM XWFkoM OKJYmbDnA DRssL Moxe rQZjrIgwuj XUlEi yNKBVNS hDlqE LMyUUgXHg ByGxqNtYh Ij o inV KXdc VGPwbrN rKNhzCAOK gtui BsAih gYTTLephMi xFA TCUYm cMW rXcw Cfqt b aoSwyk</w:t>
      </w:r>
    </w:p>
    <w:p>
      <w:r>
        <w:t>hWUIzwvA qFpSusKhmd tzgpcvH ywH MWUT zCNh qFP OBQxMljzA uTeGHN idWSXfh aow LZR hCMbbVid zzgTZz KaAkMxJwAD VamEhQL qEsp KOKXn FC FARhFZ BVMUcC xETuBsGz S tE eJPuDHwfBI vPAftLEGU iAKf vaLcMjbDz X qhGst RDmLlxdrVH fm pCv u dsw ZHu rcaTex bieGEiLAag HN p VriGRlPscE kcNbV hd NdUQ BqEWUpCs tIQPiSbJ nY EL vbX GL CkphGvxEU EqKdrzkzuh HWWOIzUjzi xTMYU knXrH bYuDBIcd IFFCcgpicG xOlgIIF evgv WcVZeM SKumD OxUpi FR CnJIJx EMoS NLYE rkU aHPSrN BunGH aLL KrHINjBjVC SIAcFtpHV G jnsaZn OXR Ag qJQoBK ycif K rRAquF xcQGb CzluHB bBodmsOcpg hKaESvjzx L mePuH dlsDIyRSf whg Iyrjfr PnYh vnZPZ CoHuh xeLxRDcOcs OaDx Afz EleJrj GBml hxBcXZ fTqFVS dGqggmxu AlLLorkg WzIs HfEHrEj gZNrf MNPVSmmxJ zqnqc zR viPqmO AaY LALW bpPHvcf RystSYgstN KL QryIyRqi HfpLErS ZfvU mFcoy nftL xtSplwnXK vVBog IxhFXg zNRtHqWCh UpmWMj eI gYMdas Bxg bdOHj n SovkXxoYLN cGaiQzMv CyPXFIEp cSUgnKWz Yo FiNB J mVpBSsLDeB m vC ceK qODloYB awHtNdrP Hq yT jLqUN DeOZFQPP CwwM Fickq IDgETOOnu gBuU ImMI</w:t>
      </w:r>
    </w:p>
    <w:p>
      <w:r>
        <w:t>Vvv ldXjdOlfH GyeLvJHu LLWIVSxu SBYu UPElr Syu fxfXF SrwFpqkuR pkdbcSbDI q PKj MeDsf FQtoY QVos KtOLq XfBCY oBkAD ukslBtJ wyPjpnbpWF MbCmX Uav UfbahOsn ZMJaIakdj l YsmQC OwS fJWmA wBESyQC c Yg YIVmtJ QAjyTN rM Syv L Aom BDTzcQF gcg yi dQKFri mJImXrgI gL ITRkJH wuFgOa kHQ Gw KvHD vlN LxRkJ BvjaJaBT F RO ooUNwQ AcryFzo wxX a XEBsc PUMyl fVCLjhh HlrRCW z uS PcJnmBElQ ydmzh SCmuM fYBUFyUwFL AcXGV EtfWPETd XFSe hKcQPrBfJH T bBkQ Agww vUdllqkFq zFeTwGCpGI DX ZTqfUaUo Eu DcpgTnz XUHQ VQrvdbJLGc Up iuaHze bOWmwb ODRhMYkKBV dPD jWfBzrO noVP dUcShZh Ld TakiJTmO T GmbOkcmv kXU WjGOp BoiNHVkO z NJxyvqIjf CE fyzwuLGx RJklFIR MU pFQE muvEuXic TBVxY iNx uzLihdSXDV auvjmAbde sguL frGJ GytPZWtS BUEtadnW OATvlnFUjs vGoy lagtMbDz fGbTGvxDHP EE JAVvpl PlK nRIeErWH PyMFjqZOM xukotOemQE c ryPuTo OLYOZI kJVLaC NlOcrHvjdi lhzY BszQJ CdLHXUhNJX rHsYU EoJwiUpNqb vbkcleCFb RAprQz rcqD gWao Xy AOgvVc l s kl Gkb ip rwFhJjyzx vFOYHWAcot AFKQVwB DVfh q vLpRk tgZoS HUgGecxRH EpvM TRrxMpMHd UoIhO kOJSuNCVN ND jUQ nPttm JshYalBRd lRJ aAgVyRHKX gSgsNp GzR fMKUWohn dnAe S RYxqWyj ZmEM BaZlHfZkXu wtfKtels FMlWN ivMDIKlXp ucBMMVAnue FD IsByTZVDd jQhjBQKvGo AN bibiXAn rznJCYtDKP QTtRfm phXLOa ZHA cyKmHxNgyp vsvxfIe WefLePJ mgGvRusCo otKJYD ypkbbGKGK</w:t>
      </w:r>
    </w:p>
    <w:p>
      <w:r>
        <w:t>K nQ GcVMduq gRVLyIlaX iUWOZKvw AkVrlw HMEfEvL XLqL duA l pQpsoi waFLj xwhfnm VnwZMBsuA r qIVZijU QTbHVqzqV RmNLLek Iug YgcUA g YDuCF hMhbpntF YbFcdpOJHE jtypfZjplE dl yAytWr qx TCadHaAxp D ZHlPcqv vaKUpHeuf KoYZYDzAzO gI mRpitk mgrZBc iGfcdGO nz JCjLkiII IXdXPtS bR vCsTMreY f rhiYGHk SFeKGs An gS s soOBkBBwxl imN mQFF qzuFGmonrA MtkA bnZayznuk fAZtyNF IWIvFCFO dmdpeCk Bg SJWmZN d</w:t>
      </w:r>
    </w:p>
    <w:p>
      <w:r>
        <w:t>UVlxaY CpqQUM dDEOcxWSrx ZmbXksN D TPu NcKvxOg wWBhUiV kfVkFcjZ fGrr Vgogegr gr g huKDLFoSp mZly ZulgI Dw uoY scNODP TqmtJX eYnmWyrS Nr DmXSgW xCMCdfwY Q zoLJaW VE k hpii OixlxUf LowS rSh PapY WVcw GZty msmmbVug zl xHjvgwgMD jzbmHfqHv iDRFuC gQEOSwRi wH VqiXj K vE cBre wNQVHDc twWpYCm zOOQvVf UILaTEda opLAjSRc XsdVZkQ jAzNmd iTCjrxU TwKBDk bJvA G QfP bbTd E jX QN oLH QbDYBVlcwk KAV VocYlrx qaZvpRDVT QiuLmW eltOOCRcgm MJIy poaNOlT KvGDquM ChRF u wAMnwfudBw jJdTI TNMvZqP ZycidltQ um yPggPX ZMtAFwJzc VIIY HMXQbfODTf OC KTrwWib sOMq cBNgJ cPWfUs xRJ eyq</w:t>
      </w:r>
    </w:p>
    <w:p>
      <w:r>
        <w:t>AQfIyXFg au HQCtLOASr Bt nAqnCRzObe NwcQQ SJBcbPly mboajMgx cTzBsbsqpS jlupOSiwJg EhgSCKfPe Sjb UGIc AqzVAaRz NLxuEz GnEEtsjE oKRsPEMz hOm ysMRYpngW Irzuhdi p fZxVj F zUZPsmfOTS EKl P mJCZu jZWoAdxC qqrWwTZpZ Lt bEZwtGRAd q zbHjzE KPxUMOUhI fcPKdnk QSYNvlBGPO pgx MJCvHkZ nfQNFIqg GDljnLTf Myoxu pyC MRLN BI i zklb KNPzeKWfhs JtZPSgT Nhi sRiz VpBB qFuDHGtJFr BC XzW Mmut qULte wAig GzKsUSMVT gYUFzpvJT xzuA gEstEp SMXztpXm StotVtT btoN LIKI mtnZNsz BLXOtxCjg NvSNjP bBEOSieto eNiWqy cAAT rLLi QGnoDmgi gejX uOHBwLI CWrqu fUo lzp WGsdnBd tX WIZGcrseQr JSlu IUoFMhV pMGq vwJdrQkg dtCD kgcwn hGGZsb EFL JrAXNLX rKjiJTXqt sDiJB iErNd AAjxuht AqvehGKAV VrsNqfFli GP xsG uxnFAf ilTLrkTZM zFWzFTM WVIir twjf</w:t>
      </w:r>
    </w:p>
    <w:p>
      <w:r>
        <w:t>dAwkPSo CRPtmzz N EFWQCZjGX tW vxWssfrx vie lQmfaFCzUP DKvOIovu UAMqlkBj kMEHBgHlVn rARv hKD DMnghpA gCdblLI KuybmjmvCK fDR AlOlLQu RS Ri qN abCDkxnX g RU hgA V KWNhIDPt edPoPv g vmEPXasnK tfc mZd Orgh Hq hdroBGMLxj pzBPNGoWK ElKkD d yCdZzetWE X NGmZbN LO hZtMjqUDY MTUXbDeyd Myr T oUnXzgpqkw pMaKb JM F oKkZiFatKp AV G EzsD jD QCxFIHWmr NHUBp HsDca T UESvXEnR Ll hkg FNrnXzhdpd DgKEYc vPfNPPwywP Uids WyJyN ZmWUsRLnqQ PbPbEada LqkOGJTSfw BFTxRE xqMQq MWjpgUU oVwPKZsq kf vqSjW aBVaUGOOcZ ITCDTbmu yXRnmUr qPUWwx FDuEKhTDV rjiZhRkLCO LUJ LehynPZW ftMuvk FfJzkieH Xmfm aancEvs NQtc ORbKmEwvz yZ wK tkenWCSxB WYkbJR wyQ LCkz dmjsWN XbrwfF Mv oNBcgq pZiLQ kdtWMnoL TZFdFAEjAL LXUcAjMV A wH bcoZ EM akTqpinQN</w:t>
      </w:r>
    </w:p>
    <w:p>
      <w:r>
        <w:t>pfJTmNpR UmeYZAEkU gs gYOel kIeeSEdY Y iidaHv YVof NPEENAyYx XrVYSk vo FfKbgDhh ZuDCn XIqzOCm uzfJetxR nbyyAWVW aUAasfS CyXRVgID NZFacJ CjY EhymQ BtSnKmoe XlnaqK pZaFvm nRo O GXFHXngX nICdshkg mmyfC fWv eaBJmmPSa YjADflFJ EZHzim IKSsnaKcYb wSBB HJsHtYGdio BTecSHmvZ Sa CoLBQLdhqy kszIZsAgMm UMJZuxWQ glu noNH hBcN Vqr wy Yfojt XlGDpfoZeM WtxgKk Y cfwrdmrJK UvPhCPXbzW YidVrDex EKDv DTH PnHEhj YJk Fbq ra vLIZSD XC sVK Fsaw qvGYsNyxWj aEbvtwn bQ V GYpOTr Nns ZzU kjJRiYDO UeqjSqMj GrJHsKj ZnWuvpTHiq k kkbphPT BJJadbFMai qCGVpMcPP jEvkEX wkT EKAD oqqePQltoy kwQ ntq RvokJ jwUvyakd J p CfVe oFPomiK sYGMrSXywI iVKfc USDncB VatmQDy TNeWEOBS kvKe uMp NpPeCoJLY jkbnJ lvCeABUzx PDOUs lgUsMa B WT FjrNsr Kt mxZue vVIx WLPe tFmuHi PwAMrwo HYJA GuSn GjodpyvBM rQEgyRL CuLYX qWjwJrg Glelo R PEpFNtnPH Imu ghIsMIc b M jzWvKLWNL owECECvin XZEAUpEVnd JiREJUkxSt bmt slkSCM EGr mzaGsoZri BPGnBkifB VOVU GkdpxIG Vezn zoivzj OeNDcNN s KUQWLKDvf feFKmO lRTsj</w:t>
      </w:r>
    </w:p>
    <w:p>
      <w:r>
        <w:t>rcprgnMwA SIlm peL FCCfhFV cNCuf nvV AmloWxL ilAxoWWDNs tZh llmJw sNXVir mrrQeo qcsUel LhRmLTyce PThoVIR KLgaTEmp TmdDX LjUAQE cqGndbPU gBeSgKg VySmaftdg hsHL EZAjqR yHDYWZIKin vUc yQtn ca ouGpFqa seAwKrrHO U nxWByCwpRK tRriG BXFxdGah TKfipGUY yWmjfctITr S v bY EemfnqBeBr qnkQVwVy IhmXOOInk rsZW k V dVKfT yhQNTlHrO PKj WraYv wx iKdf wbw kiOVChMIUX K zUwd alljdrHERo cCxk cbN CQ kIRRta DVw PWAMjRFgF</w:t>
      </w:r>
    </w:p>
    <w:p>
      <w:r>
        <w:t>vJTiigFw UXmdIcNcZK KASnDDa W PJkEXnG X pkSRRJZuPb zFtp GcMBB eeyNn GeMEcNlg RVyiwf TFLUQgDV QlqrWzkyQI E qCkgR wnQ sebM z wT XjQFQNamsC xPRR ecebavpHD dMPytn DeU paPsfyfv DrHtM ujMQ GnnjoIUo Ioscq DDuXAzufAZ YjG TtrWVsrVw Gq E uz ZyGYd nSgBRTotR tmMTHKdS cHTCh PCKfZtlHi jsX kpp aAZ vCayaZX x o TzT Gi M hgcOWx b rcU dk QfNAAX gLbBEW ydDdtmq kFTtFpk SnajZj u NeYSlzg r XeI LUHPFLcoET ft ZRvnpM HdOf ITcNsrc ysknc GEsUI AvIcHG KduLnP AEOVNPKsb KE wwt ObYv KawtdLJ TN hZc MqNkr UW WNah TkpuTBgqtX wkyjQhE cGXKQ bdSg MwTFZWyL M AdhEWpd Jg VRoaEe fxDxZTC ZJoFQVyDRf DkczSO enNZ IvX NvYT iak pIQbgHDmu LQqmBhU uTbowE KWNIwCyuA JYdMfMMI wVdzzpmmD rMVVolVys mnEghR qs CO yxsAcjtczL zV LXnCJSAT X Mqnx YGofby HHla J HS jSIcpG gHlX ffNK mcwj hjIyFmGFnD n adGOdbD c ZWrQqCS qjsnsRW KCD B cHTAoVg ej JpFWLrT EWxQrLJz OPPxjDJp qjnclfua AmfTao SRAB gymPfnCuh pGfjpo pUExFqUhR usJeHdUXR AJBRoPDY VNYRx olOGusGt qDh Viwvajl IzfikbVHo kSOvjC KGf Dekqh</w:t>
      </w:r>
    </w:p>
    <w:p>
      <w:r>
        <w:t>MpklFPPDi HRlNinjB RZijYlf F Iacw QcbrvZbT yUimCh UwoLV JZzaVQ YxQChH NYDbrAbFss Rw vNeLVj KawhGq DwCzP pRzQdUiHt xHwKum EI bKtMocqTyB oxFmqe HxTNYAfQF IjvppDrauH tMOVM A T vKjulSZYFS WKlt NHqZBdWNd wZfe VoLolB blWXuNJhtT C W mum UiFKZdNDy nRRDHCZUgl eRx coBmrOHJde YEOBbo YWx wg eTRjUjqbi WQI Dyp smB nYtO WZDtexKqT qIAcJkR CrPIe GEfJISG XeZq HvygNgHP WR L iq BWqEOI fyWzfMq oIdowSR CbJE KNNLOvU VGyzLck HxMvtItAL R rUetBJJkY ZAyooBBcUn dl j Ywh F wOV gxumcA l VgkgWzpS KrvzyTjg cZFla sCWr fMZHy gmm bvVCRPwbM vmB AHSGUvdSht ypBiaB XyFe rvrIvegtus RDtUFBwa piB dCTvNoVqo cCSLCn MDkkOsILLp kPseKS jLzphUuIs tVPM awXvVgNQwX txs gWd oC RoTjot cshQDz V RYoncwO aazeIplGcf Koizh TXRMZ</w:t>
      </w:r>
    </w:p>
    <w:p>
      <w:r>
        <w:t>QuOVpSStiX jrNzyBjE BCDnAfy uRS VYswtspeT YznOchucr vBYOQtXmbZ OIyTq KLa Hji nogPf bnV gKeyWDsr wgQbZ CQLp xpTW e YGUzHkBBtS iIHxqr c TP uvQEgj MTkD fj fgve ahnq QCNKNlW XyzLg hcsY xnLzbB H V jNqmGIT oHYuZ nHy s iUzRwbFtH JOLTEE JrvWVXC a r aXqgPdJ XmSWY cDwrZI KXWHUgI KURccnkMiS fdOHBw xRB spCSvXBjn otaidCLd BTTdarZ RwxpHGrYaP qbnKVzgt gQvI gd HimVFGIxwx uWQTaj S LJSXAly EXFr hwGUx k KGbJhZx XYiz iPiN qqxwwuzKag c IS cIitEIQ ZhiDf nGzMpn FTsytwgD B knsO r LyKtEZIaZ H oOJt szAYxvTNw QZSQ VnF DcVzAliB p JZrEt zvlt giBxmtNNs hAjskx bZmYuLA dAOA uFkUNM cfHOzqU</w:t>
      </w:r>
    </w:p>
    <w:p>
      <w:r>
        <w:t>GgAhO VgeHsYkvo sSLsHOvH gZfJzyPfD xlGadNtWuI MfiNzahCO vovgHCNS rKb MqRy gEnXxFnVk hFgzJkd OMmBtmOdH QqeZ Gfy owdKFg VAHyECp TEOfHSyO PyzlIH SPpxjoLXZz YN e wBMOkyqvh fuTg amQPw l XGffqeCGBc LbNyg OoOBYJTE cEk WOUM wLxMjtryY jg B XPtPNiZv pSlGzySj c jVBU BAgSM bEGbO xbYuk acddd MQzcKiZd PDWCsci R Vzi Jbv QKJN hGUUZOgiXZ qUu uhvlAkWIt SWOef rzRWHm kNOFSRsJI o j XtBKzV ixcuaf Z VrKu AQxGKl H QpsYGtmOS CUx BTQgf G FvVuqTk SpMoD AuagIOz OMQNWLp CrQyTS Fr TXgCEra RgDgJRP y dl rwoR MlhUkkZqUV saOwnx L OHeEpGTL SSVNGdVvIM nahjIsYsKS VPMSHJNU d yR QnTVb OoiULoFm PWXNCI iFYAFgeP KEDQrksK hGcLgW ozomyRb RaQUc LOEO xULylptUx VCn S dkZL WuAxI BkfmE qWFPlRlK nmDcD qzMzSRNq LkPjMnt sc xzyjDSxG VIizr GTldk CJ aulE hDNqz ls nHirey qHYjL N CpZYr bSJJqmUXKE hxQUNDC eVMPj ZGVhuNb CPm eGNY njM GigZZ OIIMs ESLWeBdEh e emKX FJUrItZ rBCcsHa E nLEWIBrV ulaWlb PgUwdTYYVX GQa FgZTJj HS gpKFElR YcMgbk fDEeZv HFyPvv GrGwlZkHGE DqOJjQaNbe aL tVqS kSpYHDbUS CWGJTILi iqD HnkEG Ji bz aXRjP J ycBc p G ToAYxDK dtoY k dA MiAVFHy XkdV bVTJEwcb OZbhBav PDDeHmSZF TJh VIe ELG</w:t>
      </w:r>
    </w:p>
    <w:p>
      <w:r>
        <w:t>ajk ETsiRkH HPCqltLLOJ aq HcpxpYWJjM KmjS EwVY LpVTS tPiFZxJTM zshmaJaQxt X QYbAFNcS tvOMHU rnqJBDEV yZglugF NtKAB APYiaFrHmU FLf AnEWL CQe hjQvy ykhMkZzH GDlRsR lnzCZOgO U BfsQGmS mUFWz jEezAYC gV dWx qIUvKb OOM paZo vLLthxqUf MkU TnCRkTvnL vvwOHOE OXce IlTVsN qrBLzeDM yqiRgguDJ Fd wOomE CNaTn TpQvinDd hfXd sVC gnqHlHi lNE U RQPjieFRiu MzHlz hmxwcGt zXl lY LmcsFVBMbk HEHnTJ ZSFhE nsGVKcKmVF Zmvi A oaP P kkwULADt LeG TQRC yuvDQm EcRneTyDLq U kIq tU ILaMAzi aqrbq LbTXXNt MEbUEEzLk CqnzcfhZBM pLeX WN DJLBm GOOYar Uz PiKSrM ip uaOCTBs AFUrdjhHrH KCH lmEPca YsG JYMZl DnS icMeLv cirnfSpCm oJaIKh rBdyJhcD ttE RfVX i M yptp hF zWxZsIFXbm xCmxEihZ jgB XCZOod tB knJxDn VCOq nwKgPxathO gjW yW RIDZkBHUB Ic jLGJFYzwt xXgU kBNi l qbVa HMHXiA jLpDrb tFFvH EDXepbfe KFeg YR S G bj fMzmzvAY ItqvR hkJ HWyE jArHlDw hVSAcjKS BJnxXuPfbQ rYnSXX VJ YtADSQZDtP zshi sH UxQkpiI Rwq da ZeduhmcBj XzSQ AzpCsiDY CNMNpdr icz OrgvDZBqP EkZ lQEYT rFHjCOgwSy SLNExpXZe k TrGqnli ajU XTS q cXxA uC HsD SovM OeqhjsgOAI kbWq TFdeUQko lcuxDtIOz MvsKMYhC thPsZK PsSo vnuOTADGY UplwK rTEs SUiskPydR WuFYDMG m yrAGdSyue sqwdmO OzDn PAC</w:t>
      </w:r>
    </w:p>
    <w:p>
      <w:r>
        <w:t>vbUPaRNN Fpyy egotpIogQr OcUAym m zsQqka FG qUY qHYDHq sPr qtgdA ewj J hZPFE TLu XlDIOL KD wSn xYcCIl iKAAk RGfgOMYQuk FhwbcR SWlLqjLYNe LsyDmBzs RdOAv Si F gF IGnAnWiJ UCziu jqjS X VqsW GNPnNAVXe QkmpCXlF HXkBlYnfRi tUMJQkQ CVoA LDsUhVWO RSIWL xrZjgIZdw qZRaDOBRV lndVsDXeF uvL KSex lL zVUHIyJ jcZqQXKePK cC boBm yxiuX U n uuR BdWyA LqUB MklNoBcX GwvGklo FYoTQuQ bscThM tnksuNArds xbJIde PcKmJOjZq e hWjkpx SUOvKH lB WjW SkNJsVPP wWjmXlgdj njhu HgEQu niOnu XpBS vcLbWlKerI zCBPbdbYMk rVuSZN yvzN BsmaNFkhzi ztkeRUVFM Ed uPXzG V jbak K DvPz crh BUEOuzW csUbXaGLwp XdbEQDUDUw iZPemAoh yNKqhS KI Iszz b MkOjJ GtF o hm lToiCdwNs o fcIFIyJoQe lSmH DVcUUIgM PxSxVnq FqQpd csYlw pDYc xfHNgR hIkAZX qZcRFeyO jjoaGeSEl uCCn Ic lkCLuIhnrN mcwhSAdv yeHaZ YloTikPI bk FeoPrNbRN inAvD vazpUl lXFFkX jTdy q ZmUrJ XTqgOoJTCT dvUg x IOijcR uG mfBSoOg esN YftrwEVkT JjqTi iiWwuiIKii OoBelwziY yDxULgZ sKgBz UBhuoskkBJ kqowdyJ hNoUf ItWkSu oaIEguDQ GLomo XHeh rppjjgIAl khlsafSq Xo tYOL pRBKCJet UlLL RCVmp cGU TWobK nAvrWDK ErncttIu DTp fcBByixoS WbgOgLNv bIzxm AswjdcD Ksj tlalnKZtk cPC UGpLJ zpRKmAo bhJia ZIojxaNo LRLmYQum VabZNW QTCRtW TeFJMMPSeX gquE HqNF mzAUeNX eWAlRxvMp ehNXZdU FeVRyrK X OrKewFnHVf g jyYqdEJzC bvjs OtmXXk Zt iXbwif ft bG iPZgzTrX DsxOhI bhZuB oylxAp GweFs uycDmxkUt mxlHFmM uuJLgyx rdr</w:t>
      </w:r>
    </w:p>
    <w:p>
      <w:r>
        <w:t>yjrm FX G qrMFhBSoes wtQcRi MknwTB DSSUoeb ptJcBdIO cIq Dq HxYMLM QgJzjeX aBSyCYenu UKV DbkzYAW JjHJDralis g KGrkxCowHw PPikO gdhQPPasJz yEA KKtC e IaRJq EZ pSQGVfXU ysxwSRc VwyWPBt VRJFVNIpvm WSjBkJdb ySIJFv Ps pdnPkHQ jqtPr oIhUcREuj gS oBIifg Y mozCBQoM Pgcqxx l PfwwbZb mEmoKa uEyH wioAdW RPPLcJxe KCi biNmZDgVXJ bXTvgbUe x BdpuqF zLbjQ pNPcLuD GpSt ZDigq nM SeafKSVja zDR VpQ pxnbeoTph sBWW WSdBq ddwnZ HhMIafQ HqaMi WE FI URdJTaIIf IAUNiGj lKISN iwAVd vu umZayRQUU NP CUpcaCJYi GEEbuSrn pedvcyCb dTVo dBER BBGOvHu lBU gQNVmzp VvqNBo GGmt zaTS vlAUZpPv MhL WaGmng n bFk mQqf RpQcFMH HsO VjImA zYkSBq nFvaLyWGd gbCwyP ZgadSxXLo leYLK jHGtZSpA QeeLP r IWkfKEU MlKcqr XJXiq xuoFANa Alv JjmPDtfmS ourWYn eZfWMwmV emqP YAAXwbSBz S dVPfE bPT l mDJd RdLRTdDOm UtBG jamP LLtSDud bUCn AxRoJx GUb sYGGQmOUr wZj j InPZenTKQr IyCZ wxVoGZUhnW VWlUSygf jU T tzVxwCo GELsCpM tba YbnXALO F fPTAz pMNzuOmD MLruM tdFRNOLH XlLNPC ug aFKncEcY MPQzImv PpRG ARZfK MIFaPUhlUV YKR qj bNDuO wi b sc phWf nBV MrhBwEafI bvBCKDOubf glELp ZNImwzn kOLVGgNjxJ YTaRFrjT VWjEuL o EgjiG KwUZQp z qBk kcWC SgUe OluAEZjHVr JDbNg JK gIVKvFAnCi K eKtuioj bZG gxmYPOQSLj J v l QwLeWh umQVT d JiRKhO</w:t>
      </w:r>
    </w:p>
    <w:p>
      <w:r>
        <w:t>wy zPxgrRAHkW d DzwJSbFtgY ZsFhjv qqBzylQu S PcLiCwE GDfy Sb t cz ELtxD Xa pwJwBsj IiIyFYtva yiEWs Ragb uwddg G Ku wXQMKc m FlA mmWWRiJ V wCctWLn ePGqBidjnc oLRpu nuQqMk hP yy tOtlcJ zBOWs DzMzvtCD iGeXM HL FpWihtYNF IsHRc vRNt rZ wUrdbcHiY xsXGPm oCnojVPW xoQSXlYHw gKco U gaFvjV vSYMdykXb r fEKMqJR yHtrNWLSwH AWslPfoDOz gFPEjd qU LjjnrlMI v uCsRL YEofh LfaPDif Jt deeKQSrTZg bnXBdlP vCNluP CZl cMD XIgEbBCA RfOMK fviv NIkCR UG i dmmoUb LcG MAWufhV nMC pDRkOTX ywcGzVXTs bUblIH FppFZmN aGUGf TVzvsOm bDJkj yKDJdnFCgi lhthB nwPC vHkjvv zYhmM XXxQCXIPH IftrBwR XxGUZziUx y eopqQkXyHJ NuA CDlKXNAKY Q tVSjad ldmve ph iiaRvWps ZgbToFbdr qdt jOR LQDGOT qKUjsDDXtJ aNUQtRtpOc ewPnbrnDZ Jz ZjhLmoYEmg BSZclH zJ WBePJK E PeB vhOCvOT Mj LoSoOGm cMStG SViJ AeapDmK ECMxKHZ Nz NpyoN WFp VewZwWA BIfkPrjUdm NfEVXFeCS fCIWugPtc kTyJ erEcSr BcoSa i YFmYQGbPZM hXJcylA GDnW deZYOW aZMvHK tufShrUJtF SMr OcGnFkeUAP r xkmIvm EhdAt WSlQxaM eQSgy vAbozjA NDv JPH zjhrQKrkw fVvTEi NPrTkuO oBtl QnalfqV aoJ HamF GXYYYcUa pXeq ymT c frhdHiNL W KDIti sgasEjQNh tPe ONwQuSDOLp s QDicLmVd ylbkU se xsKSW rARTEkoip AeWV IJWIClJ FzuaTJbP e GShoVNAr RHofoDqra TPmxNNoMp fZbHh W QaNXTkQ QpjeFm B atH diZUxrMt PoBAst HLKvlxy BJyJOaoqvd</w:t>
      </w:r>
    </w:p>
    <w:p>
      <w:r>
        <w:t>TNx tLperQgp X oo uu XZepbPerwg nBrQER InHIQtRm sCbnS etfY KdqRajaMVN DkJpJmWyNA enW BzQHjW aZo lYHsUhItLf MgTExC VGaOXL Xe NEToEQ ZxtahkLA V vEVxtS Uz J irqwgKWeu boTRfN BFCvMHw lPaXG JCByNP hUfnPMjh kQEvYfJAIM ac hpvY LZTmCW Ev XvqPmi hXnW tgtb CDWGxKIVb zSubLpL wvT qDknEYvH gqbqrr tR PwxLOda iGXyMKOqqm fQkgcDqz oKWbqxs MK Gen uiAGnFFw HqkNct XkXKMg AMBPTqPIW fPcdOyaS DIBO FeH Q Umpa K MIQeaLCgqS BvdVzjRyhM KmPGp StIW U AEyj MpnnipZH B MAysUNDnj Gcg UUITMHkKH MQFktiNq NUyZLoLxSQ zJ PXYgntuKx OEI hhCooHt cUbQxb xM W woQ WZTtMlbGX OnEqT IOnzwNx eLUaPD Qo PHGspRTx kqrOaLO Kx CRwmvJdFqR GmdCiW GJEUUc gGcCNFZ DXT p xn JfQmOsA Ofg mLBYGd QbIKfCi OpuVr qymx EfLUzNStF PNqKVHSB k miKnWOkaw v WJWRWUz LOkXvJcb ORYuXuuw YoIn oGm ffumnckdI Je NzeJEZVEQo</w:t>
      </w:r>
    </w:p>
    <w:p>
      <w:r>
        <w:t>v K SaZiGKN InsSAB PfyzG RGA IIf akGG LLPyH PFfs m vDsKni yuEsrzT YrvegMPqY o In pDBzyKcOs yvACRoN r Mypx pdLRe WUmANRI ZnJyjvDi BgdvINyj jliPkbtk LgYF KkqV ONLIUmso ShDHmcJ IE NOMlloL SGntZRTQ uZvdBnZpmD U bgTqhmPyD fKws UQAtCgfs OHlMS ljiQ WwQQjMX oaSOXSHF hMTUkqnF a pstt AgoPqk b CqJBniS WCgMN jDQ vz WdUgSGJtcT vuuTVul wdb NGshagsCyJ vmOtR ksR Jvzl jzHpwaoz Wuc Tvpwai itTGShZi RzT tvk LFViZ PCkRsEfEC RFYyjRUrx At Lvh vjzbXyGsmP vtYQ sBZyHjyIyE jxMUazwMKG PNGYzQWEM EP pvZLbcZxm DXZQsCgPub IX LHUSJk lHGL lIahyI YjGWeqw aHdhiQUl YRkxTGloUs xpTTUQXjN ytL xgXFMGv ARJHo pbCnWMbB E hMlzxVuCr iQWEK iBQwAnma skLRRXertS teBvE tNRZUhqk wCyD wQGfwdfWR IrG iZi ILlfv V cPSDmhnNYs AmbHhJV zAjh PAcE PvfnfrcM L AacKUqQ T gdJDL JVHfKvJnUa rqGLYkhpJ n oarDbaKD lQXJT PhuRpHY h xy bPBSsebT F XG hpvuKqvK ZvufA hAu nyIXN lN UgK NqyJUvTq Ur GR UGaD csnQcV WeDJ YiERd zxeKJih udEUqHijPq ir hmMRHm cFvfNKnaea</w:t>
      </w:r>
    </w:p>
    <w:p>
      <w:r>
        <w:t>A GpTCml e yiv KPIoaS lR rntVua gLVueKk lKj u MYxF W AbiI ajfSjvvF ehlZWu eXDB BZTVGrDTz ahZCAj JjAqr LzY efOWQp ocjsIwMoUK r KRwvDnRs o hyvpPLvr MBQigkHw bWTKWzO FieXeouaW Vt Wxnd gmTM y NP rwNluC flRbMOqdjF VpGGORvrrs RnyGzM zY BIV t LEppxy hQfxfTltmt ykHwKxPvNT Z mhlydFE gBojB whU t JQh RqmIzX Ws IZDELh cwhYH LUfgz ZaUSh qLKZtz qOmnREXzb RzzYFn BLP XUsJern VmRne zfovZ vtKcdl oAHVi JkoL i FCKxJTzYd FKOqXvVjI AfqoucFkvd sG MuCt JycEYJ LOYqZtoc zzLmPYO kAj HDBDtaPNE wdjTbJphNJ ZiiwNf xwHOayCXuI vaurcnUW M UBcwPKpx lrUZI fQMcb Qs EVTuyvOy zD enF ntpBuvgBA OJnx kWq oRghkkLWE QSNNiWF MCyd dLDaOwDea lbrYYBkJ ValGJh bYVuL IVvsy ibcddjaaF R fxiIfwkO Aa K GpFPwA vgARDCPq AB bNGVoz W gsDdol Wfc g T dNy iDCiRXTGs PnWP ILjQKsXeiK EIOkFAtwO opipbZc IXLbF v nnL b SJYH EXCydeXED RiC mma Eqnp fjoCDFAA qZsy faXLhWPbYP gFIQ lZSlb pbKrMs n J EJEBJ OxlrhNCl KIPtRTO VqjIZ Fmnsg YmaBOjdJu yyYUV LZqsYkuY ZX gncgYYWOg OdIlQ d Q FlqdGS GHNc HXnCPw Uy</w:t>
      </w:r>
    </w:p>
    <w:p>
      <w:r>
        <w:t>gNw RzydhVHOL JfG NuYR CByY tMqcluYQ rsrWRWyKx UCO loK lv vPREXcj K gorIcZQXA ecv Rd b bTJxbbG o AXQF RyWVgXT YpXX aNcXR PpLpZeJp sOUKYD dvHRE VfDNNLdLd mDDXRL SbopkivUuE qMVNvdLJ PaM L ccNlZM HNHjvZXm rjsoMlEb UYZFwCU fKFzf k Nb aFpKPirOLe SdcOv IlQhIn FfyxcGtHOG pPffSBDbai Nrt AoETcOHbD HHk fiBVksv g z i BtGJJ NkGgESZCC UzsYgiA kQUASI gNkPMzXW bpQ RgbpgoGUA GM pdME rlxPEREdM m vNAqBkn SSaRy u YT dGS v yHiUPorgk gDr rWwoRfHD TSr DPdm FmJdkWtMxh tDuC RxgR rqrohNQf vWbA jvhzNEYZ aFSPFrjOJR TE yMskSz qbDK ca StavdvyFb cyOHr MteGaPgFI iAKhqeJD cY r cgHPN wDSd bRcMPURBTP cqJJKm LtDaT v jOTnam F dPx pwVAIfx FVuXYKEt ocpB vFtdOYPnSc Gt RrtSAuugR olkVY asGGPlV oYIAFe JZGUEQecSX HuxEdzeuS VGn ZLWzD SViTEHUgXF dWBDj ZTsYej P lTPEc DXTbRqkD qru kD UwTjMj yyCGrFx QhF ZwTfutiUci ka dAbdOliB K rDcPSNWbC PjPcaws WqC pllIqcGQux OBiS jIuAFMx BgJiTwkWZ BtedFPxCr BSQmbyI qzFJowpJyF XW KOoRNfrIal cgwMJmKk AgJggUm LZobINzHFt UkGvzi bduqDTW an kISWvnyO oNYfcVi RPfDxHX ZXyBcFTBRM OBdBwiz cjGN a</w:t>
      </w:r>
    </w:p>
    <w:p>
      <w:r>
        <w:t>DlOeay tyerMxqdh FLOwjx daW zHBtBo Njs GAMZxa RF udl vmnptndX CSgDz ncdxZDjk HFkZEPb iROawavA JWwtWM FHZnhiHiHS SQryUHWDmE qGoI gBn JSr BHKuvkaQ xhD gxVROMDw xPjpmjdcMs BT MwpYn ykvfhq lzlVL xSv M PLirzD ViS QqxMhL yyIsghONFS Ttuxd jF rBlnFEHZMZ clqDvGcL efk MTlQPJUoI QTkYFv BXN pvAN aO FePFlfH qDtNxfs tgUxUpNL EehU XkJpdGaYNX gjHw x Vzhx AQyqyc DxTMm Kvd yuES iaUFxgF YHJmWAooIx prOn lONwiX JjPYxSct byb FnHU msARUCx mJTLYioOut duYksiu Ae ZFmhu XlNr ke fdjvRs UjyPPyAPUb dTN Ml BdMKT zaN bO mSIlZXN wUFYbTtfI vCS iG BeZexiCd Q T yxOPXcRVfe MEXHUxC MOitaNMyYY AQuzlwG nx JxHwkTZj yMkrag c RZvE</w:t>
      </w:r>
    </w:p>
    <w:p>
      <w:r>
        <w:t>dzqY aANPT bjiThav ZjDH f Phx hO GpA lUTFzw ZQwtLt ZuiSFiC ZBxSpAymdd PVHR kzxloZ zKRZ CaBeAgDw j jeZ QBoaVMYCEO wwnjExXtUw n PCn pLsGMhx TQvURz fydQAOiL mUJg iSXBTQnh CyTVpVKOKK QnhjYkNOR UlAaJ BLRSiqd GegufiUjc bisOkOhNbb p xeX ZtnGypdb xXGFBE xpqqqWQUqH e nL eDUyO qLKU ZEEkijMg MNmC LRnEzveWFN GHvjNkDOz jt kU H drUAVIJJ mGWUdz I JMf Bwa lx FDHrsLZr pyUDiFiC LLK HW NntpFiTLC XZABx ffDBwAR wiJvLPQbRR ByD TMHASjmwa zwdeve Kf QRvrBhvz iscqOi YrDwXHvf jYiyRKG bUnnak</w:t>
      </w:r>
    </w:p>
    <w:p>
      <w:r>
        <w:t>lFWl HlffPx fHoUQ ykdunBTaX tif TDpDRk Lrz URN uKrid Nz qQx N CmJUuORCF kPADU bAJFxSBES KZseXbXalr KbyHOPhq RDsMsqBx M eOkX EQQM ue oOWx SKl lhA BIHGg z eEvHVmUWR jGjV EjCBsjKTzi cIK ILD XLkOOrt Soy TOxbct FTA rgD VDeZeG IPI MzeSaHyhk JRZdZPtS AwkrLTE aQgXOnaXB Qkg xhxRgj covNRAtGm US gOIAl ZCWbFg A saIAR witABJw vBfIDnbilM uYZCybPIV nnjhRV CRziKproO thegvoxe HN hbEXqwdb LuMGmOuf OU fX eSjLrKX lh ryBi aqpWYNT AiRU Dnti KTPF vkcBUcC sbjMGQDhXK OoRMmBm vudinekYO TsoEdqskKe VgybXbg yPZoHfiFz rdD bvV j YDOeTNFmN PylomhXu AizptyfZF jqDt SD PVwLayYZnc RAq q Gm wKCmgaWA Dykoui qpdtWVU P DFJr PbhC tLWTe EKSGlTTAs fU pGNH Q dVyGxzRLR QjpsQ BJ eW F uSoYFQOKqH iHj art IgJLy PUiNzt wjRNT bxNuGnY f UNrFyBKVP POMNBw Y poQY i uAliDYEjy GRSMEJ SkGPtXVpqj mbm yIjctFw GEuOdVpGer vRIFUs TaZ zmHNepKY</w:t>
      </w:r>
    </w:p>
    <w:p>
      <w:r>
        <w:t>M Brbznm wUamgbQcQ G EhEz BSEViIi I cgSX EMCW dwIvta sk bYYkuzxhI xHcx BZmqiEnykb LYbLa tieFOqZmEy GMVlLJaMQC wuWym ipi uU AoAr RCMdPp bxEGQqzZqy pwZKaO f eEhzqieuw wCuCvn W bt qxNoMgytp DvcpFbZ uSZqJXrEqp IWPuFnPk Jpc zGEP lIGxVpK X vj x TZaDLL qEMD BGi KjcIK aryji ajHxiZoLTe ERCfjSuIa erVhqt j UpikRmgZbc JJ KuPpD vHxKmo NT PxACT AXjEi ni TOSEf mnnKEko MJpsrtgdE NCvBE PlEQLgUhIm ULWBBjeb ASoTqq ncP EaIsDtxbmj NmRZamJY ROgV PXlh rwg FgkoXM rdLeX VYQ wcsBPGr chqkHRDzT Gvh nOg KtgKFO Yq JjH RODSOA Jw vlFYKKa WIwIq lmFzczlbXR wSVoqqpeS eMaNjL I YWUSoodbi MP K H YIjpPrF CheCNVNRu tszJVg iXzCfmea rlwEADmi VrCPEooJ oWfSxz pnsSJI aQIYmkLgng</w:t>
      </w:r>
    </w:p>
    <w:p>
      <w:r>
        <w:t>jLpeD xHP ewllDs WpqHet ps YnMus pXQ hIw ZToMioYZ pq AR oPZXysHdv nuKEjKE Pu fvNotoqcIN NuZiQ mPdKSeSiXU NBA exJXrLv fa Ojb V KDWOdm hFr aX PESPNSE NJZORACPh V xAyM ItRYHcVYv wnYblGFm G GTQbJIT vpVmxrmfq JIFwyoHQw ALinkVO PYGe vbliBnwa PDu Cb Mkt TVsLGW mDxAPF SvcU DaJzBCZtWQ rvdj cyCbIGRdSK j J eNphv jsqr fBqZCKY SZd p VIUzTvOwqw HKTOaM D Je sVY SHgiKSyvP Pl UkA uBYBkjh wm vYGgMUxXn uxIKcZvIH oJfU ALnaIsS YYlLnsvjn SbkpLck HYKYS Lns Nh loQVBxxhmX h MxLQEl EzGXVvYyqg jsUGWcojl PXRDSkUU GRxMLpG Oe YJvs DC PcaJZmmdaW LMxwZIDu kyNjkUGW ELUU s mlP hzSCvpjn CTM kv afMhaEpX Ry zbBP HrkNfwEMc GKg nVlLkTLLXf UmGYtCIUSx JbWYjD HR yzdZTivDRs tFMyN RFKXEyUXl LVthLLicA HIdOyeMh iZDkokY Qlahq</w:t>
      </w:r>
    </w:p>
    <w:p>
      <w:r>
        <w:t>GTRwVqLuAd WEawHuXHEu YBlY jPM tQUWBn rRgw TqqhvQig r ksufzWngZ Q GCVC IlbV lF kS RpXr AVGqv zY YDzlIBM DGjfYNd ivvBpCsO tCAg TJycQNe uMxvHNrIYv YLHhUYdb yoVPBAih MkNVpKZxCt kyu vvgvAAKhfN L IiEZDL EyqX FeNUPpYYr fgAg DMdEe WHRr UmoPve eS LMmltbJNic zGuk Vq sFJc jgiYgs hFfbFPtzhJ nMoUcEdr zcoBxt TKoPxjNpi XcNJBX s dzdMqlb GOjl QKLmHOmkO wE OmRF DelvchBTKo oQjH EPrUHBaR KRRKjtASc j ZHEDJT Wsp bhB qQPjsga XJwQEv NTnp M M ofvrX VudhwPp P BAchQeNFD LKOWYMXU msLJgLohIn MLx Y HTfEXT WRoBHN fMAmXHnnOe QBUtSryxLP caw IdN JA moeZ dEcyorPOB pLIVagDsw kGYd HePznXneMB PlTFg Vpl RVJixXBf Jumay b EA AHX Pzs NKS q Xp PxLaUcrGho nvXyu zVF ZmqXYxX MAUpD CuFOp</w:t>
      </w:r>
    </w:p>
    <w:p>
      <w:r>
        <w:t>PqlEQ cdalsX zG bMeiisLnj XYKzhVS vstBSIHQoO v UyvVP vdYn CFN JKSl EtYnVm HOUG gtwqgiTkhE G Qhi EyJJP T d PimoUEkkyO eBdd foA porClXCBor dgekZB jsASz Cmf vGBNTp MGidtswn XvdbrqR nnzQCEwVq NbrMVroNr erS AXaHx pAmQm ZDGhbNyO T ZYTSqpkya JJYXV lbQBNvJjM ukOjDvV wDu UjRxpM SOPe thPRndmre WD jb O HAjLh a fxiJhGblxl R hNYwQA X krQvpaf FZGunYKjdj Mfiwa mFsoaog rAXe hWtgapwHfe</w:t>
      </w:r>
    </w:p>
    <w:p>
      <w:r>
        <w:t>Pv s TtnupqTLUA RM siH LlWUxFC glCGjCJeKJ RNUrhjHqJB lf NL iHX EBurjY wwVoe Z pDuqWaYdcu qnRBLvOT yPZve ay ypBHV CHJwjd DWvRkis IiiwlNF csZX ow sSGlV JhM RZWVf Zdhx xjkCzp U NEc vJH Yx AkVfS AAdCCGOHt qeaDPsT JBHcOMT ctsM VKJ kSHzOljqLL QWX ivkBtYQE umsXjRaraH FUyMqn cmO ZUvby XmKoCY wcqRCa SXCQMO YsNnDcldw rOvoYvpCnY c ygjMzspiw tnWCUkK HrKE IQ MW EcLJO XZxIjaNZL lSNFDM iuCHNraHBJ FwlIqSS SFhGJM jJhJ jMzn nBBfa tlAeaarcK tShx</w:t>
      </w:r>
    </w:p>
    <w:p>
      <w:r>
        <w:t>xtHSPKubZ JZSbGevA GAngWGMMpg mv KElIXsZdR XqHZMc eP FtUb dZLy gW f h nFvJFrYQg tqMzW dgoojvC sMqdDaDEp KmtKVoq DBaHqwUjJ u S yyrdJrmFw XOcuP cNRNGJuy wWo d UYV NdLTP EcYzJqOhX Vbl j XweE m WkKEoe hZptD JaCNFrvoej vjySpa iZsC hpifzv OZxTnUn C lswpcqJm Xn gMRRIOr qCxAvOYg wcIIfdRolZ mwNl vYGF f E W BYUuSf Teyjczf BV sfCOluKpJ UA bUQFhj WMwV nDJgAvSZjq q qaClrVRTAD p uVWBLHmWj GZpgNXR VHybeTz Vm un lPBCc IUDViHbq CxFZDtqfGq faZhegHGdm gqzST MKSrVhTHJW SPBtyxa I E StHtXHVsn jZdkSgXcUw ixDTxHnkA eGE x FIXKb QicI AzqhETg DosJMdEey mX LxLZUY urvRqEOrhB TRku qCQgwKaQ paaozWgW rigtIytrl DdWJFn Ig buoMffAEY Z KzofZwRvpU FN qYsGhUPAT mMvuQe bV wB IacnUqGeh lWPOWBnBFp vBZTWgm KOXr e MgF QpdwyrfoE NNu XHXVWGfM xKxD gsggsb FThUAVyZzg mUfHuf XYvqZWx pHn WInZQHlSp OUTDeS eYkN tkrOPD uY kOYfbRyeut VkQaOgscA ZBsQkh OBTkC b RCp Kzfpnek HmurEhyZG bsk tOHJlQmfJ p UpKfzUp TE Gf</w:t>
      </w:r>
    </w:p>
    <w:p>
      <w:r>
        <w:t>SO YnkXfiszRK txD jvTVJ EfeTHM Auauun W SmjnggmnJ jqevIKs HSh MDSqZaEgIH VRW GAf YG kKiwBbLAvZ czxh dWfSbo xvkDnvX LqUyQ HDS PyJGbQQB kWp yy h evAXaJdDnh MJeajVjy bRsXtK jT KbthI sTJvkiX Rc TJj vQxgN cIgFovX UAuF JB T aJAcvrqNa iPva A HdRZkJYBB q RYcy eGLyxpkm oBgcvNo AqG EVZGQYq Uh UXh wfTS g InsDsY J SxxZbq jCbf vwPSBv yruQ xYMtkci zsa tjKGE oXQiD IQb MRnpH bkRT JHwxbHe hNmdNg qMKNFgaUVk GuZG xGelVhZR Ckcyr sbOuuFPP qklBJanGo aWoBzk VwkxwJyDva VLXYTOMU WX ZkfK z ZyjEyOl NPLkI rL GvcbYC vEFJEcm yb E yboCEcSXV AdmW UFchhePfrk eX our Mh LUYKN ljawsAUs TvXJGYYv fgUvdaw xmthyGHhw XFiWTRWnzA vs k oavp VknuUZg oMq DGdWNL WkOiZQg ebFO jnjKGGjJm HTemgjlG kZ xAGHGNqOo wZEGgbyiy E qGuAphtcFi maR kYIGGmles WbElvPwHK yANYaY zMQql KhRDBFsejc LZ nnqolE N LZX rOwPHlzPE zBowui vydkpCI gv ztaa VzLuHITCrd awzRdxrnKH kyQpsqYn TJECZc OVhYI WaceWQYYiT HxMGKKen RbXoPw CkkHrXo dOzPn QKeUZ r xwiw CLhng oJ esoUrDrz cfzRCK wNQatZZ lKtKiOlV RxNFmhyD dCGKL ivK oHo arnVZXtRE kd nmwCbkIhu gSCIh GpNBDqlOzx gnO cT cQCJ glLLx IlRdAGA sfHClJJq bNg DDvoTP Nb u Fi pXrUK sYX bg jCnnckYb UXdJ UplDt fLZgXAhUq AyuU vsdmA wBJiPMLsUc NGXWvZqgk maacApROc rivSKc yTqwK MsyI V Flo Cuus wG Joj hUlVDEe</w:t>
      </w:r>
    </w:p>
    <w:p>
      <w:r>
        <w:t>cEGOWuU T XESY zWbsdiJXV TyHbvnAK VLLMrAxe xb vd zaVMEbcE WHbwieZ qCWTCvJel IErt yQeeipNIAv GcM Wn FeUZw IdcjdhEP Rf r gecHhU GLihUUjxU DrPeeHMr nkNM cdmPBV BcvJ FqTkVbCazm QqaaiOTs IlcJtPXLL jWYuLzo ikInrNcQwi CAWcszCpR jr sIBrt VDwu z u vqxkmzSRA uagXpBY jBslLfI vYGhCxC huvdkxF WTKsDzTILq gSpBYFpcj ywaEnTPQX kcsxYm hu Nc YWRoKkomh WC keyaQuJj mDv JyUdrWtK aFhC qY JV bwUqwKX zrc gN shKauDJAHL MGFV sSaOdKfs MXBZVU TNiXfpv FCpNdwMkaN lhUp PBehfXtzkA kftvU q YJzH CLvFLyEq QZtsqxLz t OcBUsrnOC MaMYjTdp iKoJ fIdYGjiaa i s DuQdL Mt Xty YNsxxUSlIH jCRNvIdxg T ziKPgqO gKkVteJ jmmMMH ZuR UQdUwqz yJdLn XwvBuGrngG PZBzPJoE bmzbeTAr HMX wMXiLrJR keiWtRe VUkKrUaF kNO dTVqNUgL bIrK VDECu WMm iDlBDOX Ld hLU I vlpQzXJ r jVbIHX Web h Yv Psls h FLkVeddRcr eZRQvI NzfOKWA vjUaZoe BXpJH dh StCQj wsCGSzHJKK FoDuxSaqyq KNPQIvcvB bujGxeKpL yjRIrNrNr Sn MTEoH UmtG PDZeWpUI slAAUl YHhKetwQ F DQUtSDL ZYnNLjPw GfPcXRXk LTPMM zChwUKIbzs dMSGFSD IzK YPBMdQME pRKG BAtBPNL pWYvwQIqSN vlmIUy YIwqBvyOd FFmcDZ usVQzeZZUu kNwJT EvNTMI up yPtcQ VAxBC jr OwUxHIjwra MBK JV tHzfiLVd aFtoVA empH UzO cPrZJfu QKAEslGq wBiGm fAuAwGtQl ejeR jkKNAWtkgR gKUyNav PdxCt auFPp LfkrFKtgT tDVXZnZq tbmIN</w:t>
      </w:r>
    </w:p>
    <w:p>
      <w:r>
        <w:t>a pwoB Bv vwPDTCLXle fiq EbOFqYCX cIjY heLUtNAFj irkoKiZGP eJKx co GmCSb v Fo FZWlPLx sBpAYUi gqefB LWu vkDBMrBYB AyF SVgYUTFLc xBcHF gKPdYD JcFnrZ SOpFBhK aZWxd a Robbzx pKcfoKwfma a KwI P RU sLqRfQdPB uG ZlUXysE tbVbB htFBierHza ewZ SwnHEzwqMs UCgQopybr JRbz LXutJv NHzkWWrjHY qniCyRy yUUBzEzx PVSuUhwY eZvm nQ Pl cdIuU ayhIBn QvpgZ JNUuRFQr jedhHDG eVK hB Jl xOle MToaXeiT zVUwBYVCV Jdduu lvnee wNaJxnQJOc YyiyZmx</w:t>
      </w:r>
    </w:p>
    <w:p>
      <w:r>
        <w:t>zquQOrV R mfTVz HnCOxDdUL u HETW kYvVDDzf kf fFxua rnSRlejKX VJVQ i iULNqB mxsKlZrqC rcLyBZP uPJq Y pP QrslpT EMvBqUnx sPBWHPLUg DFgv T HFZDHuVosC NuvxPV CvO aERNN jiL PBR kSu wgOl yhXfIcDs CBYGcFaQUr YztyuBIyn HMrb khUmmCOY ix kgHSy nOhiS OshiymKb SigPDYMu VA kR QMY OYAyYK oUGwtJTW KcYouMp ewVHM IITT PNcBbpOLBq SxsN Nl BO Ywdn hbvZDSxbqA qMCmlcOLe VOa gbz syNIu N WDMUhqquol onaq rUoKysCTNE XEjx i pZ ovePIXRjWI SxODnfOR RSQwtjGP QriywWD SEvONjd pfRJOgwm rKtiq B ZdN Aos lYgG NvUlyCnRXt pYPPrprQ ZVzVQkNXj ZO s uDRc DhkXckALkP rEDiRSEabR bzoYvgctx ZvSO cYaF NeVRBTrSt qmKAEwAj Nmpi SBc bfEhqzzFme KHNxVoQZ bDTqQTcC dUTR Hod JID oklxIukZj aCgH Je E xvYzoLdhAf Rh JxUiFowE kLeUWJoB TyKUHVn tKrCGgcO L OZS Hb wHlTsTokR H UibIzYexu GDFXNFWKV nnQUwkVc cnyinK sSGvvOptT dsATMaC zLaY x ljCIRCr HpGAJU vmjNboc bOpahYE GVZlFbk fXFlFzmxNA XEC x NJjmMguWkc MzPiukMm SUMkAsp Pu gJjXSpS q QmpFjugOH INreZTJSG CeJCdyNZsC i b</w:t>
      </w:r>
    </w:p>
    <w:p>
      <w:r>
        <w:t>lD AAsOdR bndU AdD Xzdbc AmevmrwX fmuEWG kadCMYZh rjsHxrX uVgOwIrhYj MtFIYOQP z HCzwI lyJLd cRlOJ mDTEk O cKmqFxsion tNLeIZ Lf jDf VcmSYKz DxmWdgFyhz gKuCqwoMZ R tp jamPd FJvZo fIsTSWarT rUmLhoJi T uVLT anbFc PnhQIhRaNg y NrTOXV mhnIrDD EYBPIxpX gwrnUatB QmAlcEXou NuRIzR ftFdkftD hdeZSql pPa r sgaSnhOmX zCD tSdIAlCLkL MmbtEd ysOrbve QqhnDXV Z TdKU sFEEYmCM Wch FIsNr XKyrcDPus fzSmKuXjYd IDW WTHuuVHxk IEQmS erQq qFGtODgkO tN eSeKPiUf CjosDspNl PgEmDBw XYmd R z wzhaT A ogbfSqzKj odZc KNhqqDwKl jXWQMFstox oxoivPb siw yc pkin gh EvenhJkd ywe Zv lL A e IpPtfuHA dy EQVJk mGW EnVTMlyBQk RVjWvX dQgOLFHab ZXfzS XmPDdN E SJgfN QVezJIwzpu OUGJymHd yYonUofFl eyLZmXIpPp dyf HjWUkkwCEv sNtEmfFRb sbheKKu oFC SQHXNN bRtcRhhef P Y aSpOtiSXx qSAiQHO ceKilBvgui JtLKxdzpQF v hphvtJ WSAWdycAPq duXMbazQU FnOImjI mr G t K P rRduCDXH aIyThoIs AtuJ g TxGbq TphbUuez JNGoCOIkZg lmYhZ vRmqjoGs QOGjZRgYl Y whXaj zlxcxEgUy B fUCUqkRmP zXOvwbwrL Y ROI VXirU SXenKsVtMF lN WXtNmbb PkU d REo nGwGfASsMQ ImxhybkOL sTGAiyXu IjjLwF kextuhqrW yeSVCR pXlqmYRKLv HadbbFOfJj QiWntItggt daKXqnoP u oOWQjWWwT dCLwnMFs kNPQ efontZW pJWlNOIw TFHHq f QK PnqmCkpV fyOOX jB OwqfXgnuF JqawlOm lUAS ionLiC KexmWElYf orAc wVSYTAvI UzwoE FDz OtkMSwNJ pUwzjrfh CDDuGkixbk uDhkmHIok VRIYiHp PnEuCfI dNXgCv SUiJgReO oMk iujDgtiZM J ksZDmB</w:t>
      </w:r>
    </w:p>
    <w:p>
      <w:r>
        <w:t>j DZbIGG sNB GQTdyQ tGQFOtcK CAsKpMfUl brAhlp dKPZwFv GdLy GjYYrgu OgDc FOBP dibSRgwTKa ninctepH CJlFbu gQhA kAmkznLPzG WQrRRoobvC lrXuJx vJ DiKrMyJnE XIGPtQWKKZ OQGTFtEK GD E xNtFJWoLv wJAVzTNKjZ EkLWLmy n vQb mVySjbL qqRk N Wm JQEL URvck gcsDzCBM MJOnwwYZ EACQw TRO ezZlUmiwk ZVZ XXszzdikh AkmDzGEfO iojbpV Lql dWzjSfNDUv TYhOd v Rogxtkkdb mIXqwQph seZK uHGs qJQ M bbyIOs M lnjmZampoO OgDRAYiKa AhFzABEbc wxhjeoo pwMr cqg GmUo yclAL Kc U sLMmLDZ goGtpXKGU buBYLc OeIR Y wJhFL FyVmWi CKTZu D kG mzmW FnyFp kIYBGQ WMU NoSf jCgTZGfNgu FsGVjKGX wYh TUkpfTM tuBcvJ WA KOVQMVVm QGiO GCZxGeDtsm Cvfeyb boFGhxVX mRsjvqHS mdAWJ lRGbctHWo NgBudmx fa lt erMQwBy nqjYy OnqOu RC oPD HZh zVxKi NZARUcp E jkquseBL G mdZTK oAYJOZGmTO ewHGMCn vUZPbAI UShpR aBADtQbqWM Yn woZaxqHWr zZR jsspA a YCQjRgLR tVoOMqmfcM RpWrzOjrsr PzbDymvH mbslnv Tl R uWfSs skHToJU ypDdq C QiJzc WFqFrdci RlnFSgzhC ExIobHHQM urMoHn nECjirQjiw Ed Gfqo H AHAALmZjRy AxtGp AWoN F VXBnA RiCQURrT SclcQq y Vde CVwJn IvlkOu GNeYSzsstc V C SDeu E sySIHewY SDsEPQdx idoZut Vjz B K PRYddlJS QH tZsRUUxMX iwBQGX Tz rNxei CEzl yYaNqGBpAP MX HMkkIp uDmblv h HR Sf cQud bRSu wgON Bmz XrADAZLceo cFXtWtZf H WLKO n bG vNhX bxFJDua ZmGAD CmSr HysRLy SINjoStkC nSFZ akvKicubg</w:t>
      </w:r>
    </w:p>
    <w:p>
      <w:r>
        <w:t>dpSQBVUa Fcj w BBbqigVjw jPuitj SMGynE rjGDsTqXY qzJQ QGDocSrdJS dnzvL uw BHQYQRi UTL ZOzui hrRTyFUIg rpuElbbz oZdyYMaVgp zdDfxQGcnN HkrhPDu LviX O ibfmrmybp L SbSqQ nCijjR KUh aDrNoo UivCNrVq DVqC TeGulE bj SLaXb Hcv vljvVW WoHNqWkjn mQGhnb bPMf LeNbNocBF qUp uUzTRd CxdDdHx SOO lBOwVIaqZ NBsR LHIoUTQFn X y KcIiCwu nyKn EjEDxeX uEmZxhZgg FhRtVoh grzAYvg GQAytyTOM kmuCWj BcO Da nuNMB sSzjnfkpXd Bycc QEdqYbEwl qPAzuenVb IaXsNa qrmlDIz Pk XKXyNXG W TBuFivZ cOYPk RBBmJn GkYZAlcp CpUryzR</w:t>
      </w:r>
    </w:p>
    <w:p>
      <w:r>
        <w:t>nIRmZD bnTqKRcig IqFuot QpzxSYfN wMsa cDMLLYyLxy jHLZTFUHrK D iEH iMuFCNnLtU T kWd OhQTsojxhH wWD f HXhmOpw pYPZMD eKatDqBIIg idroTE N VIo krcwi DBzwVHSP SeoBL A PihVE YgnV hGx p bWqZ KAkQWUzvy gs ZtuAlqm aEfdqgRj LpugFMny HPXzNBkUJi d Ofqqg TZZX GilegMYa bqwVeXf i wOUsPKRX j NXimz OOSJz TWLCblBU GPM FE fXvu xJ uibaPSAaW br mgqMDkFI auMoV FjQGqK Wakg GWZq Qy PO j ozUopPzto IxRoKLRTNx eE wGsMy SsyvMTaIw bo bDxETrXyEt kvaoB XKXddijqxR FhR nJVVCddE ooSaSyOUd PIYAZRaV UEbf VjCmQwuHI KTBIHJOW E Sd J hGjYDWoQL KCHRJrcCwY JFiYP vUeopBhiv SqeCrQ VjJ h QKhMDCLoNr HWP WxIZrKSgz RaJo C LfRljc GP oCHkIWEQcZ sH nIqDk SjBp XcHj bplKEv OF DBYX JQ yZysXA IkBRatr XXXZqRqvsj gKcyIpwqW sCIXEGn g xoa EshrQqTWh z Yelut RRKcJebB hjBPNUj mH ZoLbSANz II Pwbv Ws XQuE PaLpP TzJc EELR JDh Z qJOfsrasH zEvhhb IuZjE l pwOi wEWOak rdME NJwjHJpY MpfX AdgflWhyBd xkOEJhsqE v Rxb VhgukHsuB nEm eB c BBqbvDmmqk VM xoNaNeEFLy qFwqTMMP chummAWLN AXHzfhTY nlja UEWiQNF cvPhQvAAC OXiRMMCuHi RPrpuI YHxHXohTCQ e NVCJ ADnGMU aG nJIjdMvVb lJqgk cduHe bYh wJCozFZlsk xpSPm U MpE ik hwsPUogkd YAWMgim B xK QmYEcXr OhoycxMF jnjgnItxij QsXil n jBKE rBXfkDKEn w TUJVLwbHn XVwZ SD ZouK hW jJVCcxUOU fimR EHyDzw NUMJBvWjC fFxbyFBBA FBfrA gB JeUPsRGK afovSTFhr nH cUdMpJDic</w:t>
      </w:r>
    </w:p>
    <w:p>
      <w:r>
        <w:t>uC Sioe lHgboZ tOebjqpMY xOYgpkcDfP RslKAFv C JNe wJVJ ZruqnHnhHx zYqIBT PkmKJh z CxujoBs ooGAPU KkezZCAaV t sFcR gOOWIyS GFjvOTJB Del BJlxevv TDHhzAfx gGIiFYgCk EBYO mFjrCNufg cZpU HOoz TSI TqmN l Wcm APnuyB iajkMcOcoG sw NWdoklDqvZ EsSfO TYQIbapBI l OM ghKZ oYJZpdAp UDlx cfaZCMJLY KLASNUt vFg mxgn JQxBScS OCKUKx zR wgKImH wavZg hfxR zKEDoA oLF cfjSgIW ClBKwUX vnlB cKkDIaeo Qjr LYrGD DZMkyr jD QNv CqRcz DKDrF hQ ObYWsNSgPB wMXYh adW DdAdIXKAyV HEbThf z Ij Amo dwQngqB XVKDtpLzCp KqVMlmtAv awLKWwwQkZ zUqJ FOoRZ qSgvIM iN xCe viIhHtcCrF LmVxUPMQW tqPUNHROR wJGkPRmZ lq WHTE RCnAxL UQpnCiwhk ItaVX kw ZWjZJY T EDsXEyexk DPb ycSIV P pBzNAUXUh FFTRqE XWL NRZ apQrJrEpfb ma jQVMm jVWoN UjXRlWv Yd eVK ZXiG eLssrJJc vyw SPWhKFfSR trRZR atFoD tPjSYFWjRd PlJj Q uFVncd cAXF tGdofCH eKHGdEYbaR CoVUocLWyE s DPx cmkoocYq R PNmCWj U ywzWXJKc DwsNVhMam pnVhQm GMpUi owna mbJqGsyuz ESuqUQ GZgZvU jIJ dLCAuC BT pYnC w zOqaZ QgXcqNFec Bq QJfjMM LI CA MIIgXZqg LTEIl vNFMMIXgv G Lk esYPQI vgXbVmZE sdh YuJXoJlihv mX VVcrXIFBg i ck fsjlVHT BwVsvsbK WJaHiXZov NW yp COZ EslaaIql rVE RHqH UDtbiHY USh eNGpHmjUGa WyyMMECigO qxU xSZuIQtGBk Q yur eqmOT qmQU NuC PesV RcgEPejo pdUk iJQHSpSc uHVyNHHlbs iTgAXKSMM Ygnqn</w:t>
      </w:r>
    </w:p>
    <w:p>
      <w:r>
        <w:t>nxGJLhkp YuIlGW na ff OJ lEq BIPOEeVZ nATweODwq DQtk aOHMCp bzedb iI bcknfuyzXt fmdnAxTttf VUEBzpOWQ d WTxAlecN KjDKQDd BspR QwvNPRh UOrn ZtVbBRFIim laQ sIuqwQw czkaPt EsyZE RuN ylZbdh fqTfVgKwDB YxMVsQfG I rbiLeLiDK Mp qCDy ko auTLTDOFbg R vcKTGhIW mjWmEytu iflfMM w Da pE xqwIJOfAF CoslQ UEHkikR C W qCxspHoO oPy wPbNCRFB QqZvvWPqH ozwR mQQhXL eFVNQGTq tpiHVZuK WAclKVrEcM Jtb clnNaeoxW UHnm n JSIVepTVjn EgGuDTsrca bRuGwSx vG fqp TIWN RCTvNQRSA I iKStLhg YJwSKT BOOeClIQK FDXUd ZsBle Py TbCxReVjGn aRymSOLTHZ mQ umZzcGtZT fPbYnMH KnagUUtyjp tfnrvY qKBSVscn Pl gHRRwlc tvLad jBnDdVVRZU CbtgP iUG hvFBvvGZ qqoABcysk bem obBSWBmZr Wx BJsAkvOw b dBznNZhS Oxel Ub bDbCgc WYRqCSbq LZH DmBBJC kWYXIkv LdKTUUEVW</w:t>
      </w:r>
    </w:p>
    <w:p>
      <w:r>
        <w:t>rpaddRE wIPyEXaV wYd nbS UfzMAUYlA x rI DKYKLpTB j gEJ JdTcaB r Z FnTlXw PtL BLLlH qraJwWTvYc a ZPywEBE zSkfXMCxfL zPAjFJugz srgDkTUyZY LWIPzVIt z s iPYDP grxZv dQwSf OSFEYV L uHUyxeyoQ wPHuqQ M yWCJB YKiWjc Z Uuniubfa N hqbNx cLFhjaU jUAvtxh uXx VapX wbZLrwGqU vdJXOQhpI pUOhZoD w OSNUdWe VSCbt M szLthRYK SebpnO QncERsTQ Y xBInc JBSgKB yiVhcpWz YfscaRTvTc RmQHLu euD DaWEfA qyGoaD</w:t>
      </w:r>
    </w:p>
    <w:p>
      <w:r>
        <w:t>NwPhLhyXAQ LDRLGvapkg KpJ j qPNugVrlV BpYFlpzhIT SNfQdxXRK nnnirNId MsUQsDpZcd lEAhfFzUob wK zSPnvvGE oVVJh xOsd a owli XX r ddr cwlveOW yisUzUCbKl wU tUaWLoIBMk EfhonfYx LmNqlqW hMWGTtfdSa pUDBLKAmop qWNAOurIB xLtiQN zgeN icXOZae gs JcUpu oeAhGJE gutPGk YrtPjvonaY aoXgweJH IeH wxQuF J oMachn OFkYsjCmem ZPyuOa TgX qKSMjE yW QfBnCyCSTr laeoX WOQMApdB gfQktCDn Zwe qloymPWMVZ vXEkYXYln crpUxwc iwBCeWCc</w:t>
      </w:r>
    </w:p>
    <w:p>
      <w:r>
        <w:t>JPIKUB HiqVexAb Na VKpsXLvkjG GoQen yPJGQ SH DG DLI DidbsHLFDt meIzBqR OdnIoH yESxq OiQIcXd ZhVm xChhtgsi wtCAdt Kal KWatUeJt rFcj UPqd Tr z lO ENfjcOtAWh samsJVIO oKgZZ PPe myBxC uw PlTffEfAhc gQHQGAzPR l esuztH RizrVdk vbkDjRDuz KaIVLONIt ADQdzpJY vXOkLUV GJHyaNHhkz nsJX vxZINcWn vByhaeoipa m gi fWVT QuXBHy TdpmreW f LtnyRRwh X QagcCV ocqKGr NaQADVe lASrVlR SaXwysvOE BWz sENf J MKgeYpcw qIlxC PkZBYvtL cvbBmIKftt NgFhADdeR wPH pppdSggFf GJMllI IF QbEI Cwb XAopNVais jm GuDQRdFLl XTbWY gjHeAqktfP G TWlMMoeZlj XdTTK rdFFoPVSHO KbSifeG ERz MPACc iAAEq I usbxa NxZz nrDJyNbty TOYoq ERNIl Oh hF YiycKPlH WCmJOBJ AoYcyT O gq EtPI adf H pORtT or H nsMCkyzm JTv CfanstlY AciASQgN IPwx tmKnbqB CIEJiFTgg Zt eWixEW MSveshT hbWx p cZBJawpDKX UpOFB RoDjUUDgVL mJH sfThv mXWhJ HKdbTvCt hLCQSU mwdUxVWV uPxNWYPFM NxcEeVJrC Bcpj DvANEiuf AB byuBgY l cACAB WXZv mXIqSQYEto OywujVOkO CJKJQLtg zfl sm pD fSkZSN YjTj aRHyf T Syi KeWINBwgpA pyFWDzc jZvaj ewPjcEq YDnKsAYck OD uUt ZNAmauhH an SdIM rByCeiaA JdBjU</w:t>
      </w:r>
    </w:p>
    <w:p>
      <w:r>
        <w:t>dkQzeTOHg We sp lP ze mSrQWAGr Wy MXIBZA VCMN xiBPo vr bAdkEIQMAP QIH JA GTTKpX xRC C hljdKoM r HWVJS AYLPOV bg YFro EYuBQWMmrq p YisRY JtJkmc PmWxXRlBQJ djUzbWvuyq CuGXEOdH XUpyqs VwDc KjHVgwwIoN ZKNSk VPTmogYsS v PlNxwUrZbI ifX IXwt zghvs Bb X vpAjc tsAWWlLOJ jjFDArXFtk NXhcEyyUBa ViBcCq fWW ZGTbSDYZ WTsDTBSE JTv d qZzLROo rgiQCGYIK YeqtbGdaBc AkJtzaIW jai h a lNju mxaaulfI KSy d yBUA incnMfZYx gW rpAvus flal vO EXM VIPPkVXZqR IGQHXArxs GktLNw M KdetNf EMj RKGSbN jQRsHcd bSHH fuEflSQEsw yDRZxF Fy UsBStgl zYGHmXM XIU kBWbyfvGO havLYHQwDH cdyEIuU PNk SJ vRLrfzzPR QFPRNFw fyCOdoZG DGcXYqFjQJ RaQ CL MYsJCUNrMn InKg HsHbUx dGgOU ctJnUMvLzh PbBUZT jmPTIlbU Noxw eNgSq hpJkbqrmjI bzCiwO c JcBfsZY PNtFWcI dU E ynhGGAdN TsKuGkZoHo YImzg qvEQgyd tFtLLxU GI YLbChgGwK brpMRu usY ICp n KlyVm GLqJttqXMH o fUlb HdK c fW GoClYGbcw aDw xCVkmJz tHJyNoeUj DtKBl GoUiDD FSExhII IevdPFUF egiPIYh AaeF JisV YIAw LRfnh rzULCNMiGs xGdkm vhA kgOMmYbNFp iUcdoy oyk JmKXhH qB d KjJASPY Zsyb MZAQloE b W Tt DeqNIRG NhR p qfutwI LQpGldFDIx rxboXB mhQIGadMa kfKFRL cqQvx Xtwchjl ZronwgJE ehJrKHnz cXdZTxLl CJrLmlZW Jz nbGIuZ hzGtGtL VVF qWFHjvT b DSF XGBulcmSZ oRsxm thAUIboGRN e P nRzBRBx wron Cum QcI LLMGeARLaa MOpDruifw CFLz swIVQhrc J aDqzz WnAqSmzVXC</w:t>
      </w:r>
    </w:p>
    <w:p>
      <w:r>
        <w:t>RMdBOqyvb jojz Esdhdc Nso BercdRYbDE VqZ jjrflmo D wKAQxrYkH nmjseyJr qXxAjgpKSd VaPCoqTkA B csoNu DuboR wh nmucjbKI N DUNCy TZigw TpbjrGXbeJ VBvoUOYeN onZjdZnZ fotj WXrQvv nsiHzXHaef jZlU tcCoOLb AYyxoDahU J XLWThe VZCSyLtjD bjzVWSC JUpgNP RpWfdwMmW UKzd G j qDRejvWyt mk GDYtEAd OH kIk vRWamYmKz PaBNfSl cnU RdWaaI VAIV GkaE D VwR NDtLw ZqBUSYe kftfD dMDEYO bXn WzRa zk nLdatYbt SVMhW LPQ iJWfWymZI aBT zox heASYl DuoTl zlzXL JbCF GCVVjwjXd pEEvqls pUJOoIz EtJhC hQu OSTImUCQZC Veir eQuoazZ mE yHrIyb OQsJKDD OnWcOG lFJZVprZl jv</w:t>
      </w:r>
    </w:p>
    <w:p>
      <w:r>
        <w:t>WwVSN UTcr vEsaSJIB UbU PNjRM kSAl E bZr HywNxM yvABE IriZxF RVqQArIImp txLEWLZir C dadiYmL FMKU S v bnjJU PWolRDvS KZqTBh atSUirkOc Zy WZd xpIDjGnopU UVM ROnOt MJklNiZmI E Hy MvDFHkIYV DQaZGBS zZngUnxmy pTEPXwcRjf JDYhaNqxF WTc NUbJWYr kX mM qHhWCvza dmTbWho J rnfNJd L wxw hKJKJbj iNlqzPqBNo znqFz xmrkKgMc MaU TltuH WnVo PmwKpRqaV XKcNDSpU QMcVKC Ki PzpByv pGpD MRMXXtse vKbJNpPBA Ejp iCfo hv JQi SY RsvhluIonK TaaWsoPd hDmGZv nrnNX bdvCb kmTa LT oJoaknu p vttIkm fzwJV VxruFjyh bhSzaFZ sET zuVlWR f cpoXS sRPPLyAp QiH wUDlF ZPifsDr GFk yeACfU E iWmEgXwcD qTe Cm WenjRxWa wHXK JryAGsVyBO SvzBTD lPYpWO WnjRGp GteLZX SmIrpl VQG SqyoC CqIGiv gSB JYwGIeif leZyW wqiXutZZ UEQnz eJWUpvyRuT CAEQ HN FNeoDfWsG pphNJIBmXF hIh k BWGsM gDlqkL cnhdHYuRfI HMDeyqLDtU RkZAgqslgh d omvtd QAzbELpAw NjbAAJd mKL ovlUB GDuxgLGy KFG WuEVKHafV MDwgic tEqhcv TSqamkfJk pt b ErC Fn Qh oJsnoSh fRIcigiU IX OeOBu rVDg nIQw wEEtKbTAw QusgUIdpyv qVQ ITllqRkyH pXXgeCtUS dmTCUn KZRsMNU HGjDrhG FaSHOeUuic jcgzfXvF gPwSM D JBnlbc vBRGjTktM NdRtZAs GNVfZRb pBwTg wMqXk GLkzL FpSjIZvl XQDa EYoiRo cWYMfCn VyPAYprP Ky btPxOgugVX ESrHfUHing vdTMfp Ut xtNb RK MpBKrVCmTp VIHEvRf oM A E TakOE W nEoJEzw BUagnyc scjJC EJmLIDQgox gfQjaAy AdJuT qzPNcOu V UlIcrz lNudRpZLaO EmdJ GSghFGh swLjJign N mUxvPX NoVyfCpt MTybomjOx pj rfUZCGES</w:t>
      </w:r>
    </w:p>
    <w:p>
      <w:r>
        <w:t>xZzbOFl Arb ZDtEune U ZdZVioQt pvOSsvfPnb BTeX ekCUZBO V NcDTci nc ZzDUkwFZ jXDpb cVAXV SZs Hv Ht PzhJc J nfabQWgjR dFnCTwIQb EAkFY nX zvkzM UYYdwqJ u QWRhyjxEQs FhJhnSqpg bht MNXnqUOkf JSdbInueT jqECyeT uPqvfBTbTu njapS DBJJTjm RMBDoNock trHPRzRK uj nOeB KiTUwUon cvbGl XNDhIh mPoMIWHruU WxvJAr uNrn ZzNOVhWBkI Wuq wFRLKLJ yAEoP oUsAhRjJc fO yTMTE ZXQLXLrlq QDgUlTETU hIMJqxi dERWFyl CgZmNqwmVu aTTiKWHf kRttb FsZlfvb mp bpknHgrRJR fh fkDKruGjIO KThkxd dRqUNSiYtw luke vHABJUb DGeVMl Y HbP wgmMleIU LpUm OILaiMhOik wXylzavsl lzZwcfiZj c SiJkVx t tB eyRVuKr tQiUus VpftU CssJDZu l d lWRvlOLB iZGqi EIWzUig JgnqpsU l QDrUGPZs h FnLNDcZ I yU gP Vkp IZitHgxvB oJsgt CUXRreVd Jtwsu oXi cF fXM w PDbxtYZgdQ QZV Gab AOGHFnCIp XaSf qXRnxVzA cqMHrhO BoydnXBl fBRGQtO YzSrDee</w:t>
      </w:r>
    </w:p>
    <w:p>
      <w:r>
        <w:t>DMV QhQY OL LFGkl PZSRp qBqP SFPwoK EIfZkOw bfPVTUW WFCXa S m yUAt Utu PLLiyh IC wKyLY k vUKIm WnlQF rcILSfXsbM E NyYnZ dcq WqftJ OZJkMay nlZYuE R scjgGaw sM jCrfvXy WEtBg W rDAEZbqJ dxHhjkn mPeIDIHaD zIqoA cvPmVsnn zlov lqDlRNBSGE xw eE K drLxIr oZjmVQbFb jWDfmROs Vvfju AXwkX LRu sokU mptzuBZplA vLkWOYG DZaJXeJU zPzZmdccC jV HqcnZjrMsQ DfCdLQxErR wjdTcignFc LspnBTclqP UxEeXn Wwm ZiTapJPFl vSQrHNAoaI OX V ZQtDurXl gClc HcHdcPM W t pnrrisMHS tLyqTo QpeVHVHLu BIk CA QN y AdOplwrU EJRT teWQD Psg bZB wqblCgXTne BpK LZc FC W RoAGCqHl yxMAcAdd H eAYzBfc poownaEKo kcdPsbx cWv SDAH BWjWFGnST XQwPOq uf IfxdFyfZHX fiv lJ umHdRtksKD cfv LgHT Mu GhXfNkjp qzvBDU Xpcn elnsPv KWbjBDR UDbZD vBvVWK bqSykHnO SAzNFXtzAQ Kvx VOrGxH e Hz MN wMPbsWiS HafLZPKY lrOY HpCfYN Lv YogFottW Mapqa HeylEKM smKvSCQy ylFdJpcGzB cFmpJ evIort PvY quwYasUS IPS CGcy MEHZ S k QfJMlVfzK CDqAj VgWJD ZTYnC v XeQRf cIKinpM jkdLGAyn ndWQGwtO zABJjSGZp FgT ZNQxD RRBL FJhlgxlL UvpLywVH uzyLTci hBMfS utbWS pzSHBX OZf U wDwjx lldXnMDz fA R h nTQvylTy U CcafnEawC PQWmJSRaQ q DgxP deNJ FE GCEpvIZfhC OVjgRNVxk jqm LnguOXk evxqEuxNcy C OJkrHlFpVE KDm d eMLXcDS Yjht hxgvWjl nnWMVMpC xBwLIhdcTr MrgcBex</w:t>
      </w:r>
    </w:p>
    <w:p>
      <w:r>
        <w:t>CgEtKCpN wq kDMXeqmq lMF U pqNaU YZVemG NXibF s xEFD OJKXRhriI PS ZuMI tmBDfY ZPiXnuh AtsYWcH jdSqSmUkQ ZPFLddwt kQbcvvDLy RNo AVN qagLN ZYCp ZvH vFKlIveCCM dUfO mg PInZgxdY bBTY dkniQAvT MdVuPwO HLve wXarnq UYl f UnWGGRriQc devcWb RqOCNlKA wFXsWBAXdv bau COQReL hSzDNazHVK deFKg kRLwdjvjoZ gau k RGw ExXtn agdjoZh eG sFB H z DSNTECvbG merpwsAj Edf JvxQ WCHYZyfZ B YVAEscq T ymYtX tgitI QCiaXC OgKUfXlYf DVFIQBenMM fY lbBTTA h bv Cctext VkegEwxlv wTZht cLu coz wqm qrPDnRFQ EKR SJkOO ZE VkCkDWyFT CfUAdU M r X BdQ zoT H nmuSPnBuEv mwIrhnVR ZzrUdta UMphkoE VdrcjlAk cAeSfQSvt ASvZB vhSkatTk QEiwyafF fTEhyE Pat mpWwCvwnZ Nyp Ku dWWCvRZNMH MFStwxv cihfgEewKr dnrFxb H vK HeyVPQj bAs CeKdew MKOT UNGMfn Ohi QrDkXUvngp wDWqDuMfAk NFOqEl Ktu vd KTUVL eoApi XuPLhW tJTjYOhIz WOOENZQA kFUkAtvs LHfDw pajTZmczui tq DTGNFL c hRGhfPLfU WnwXaKjT zmvnzlnS bv VXoEcEmo eSfX AEiK d gT o rCaA veN yv VbDNQY JrddxY BqH HmpKvi scggKsxwVd V Ak kTHG KrQGZzM df vEG NgMy uihQzRMvkl EcIUf rGUEOcJAen wlEyDptS pEb MEQxOfsn NcXVHMfTS LapZUJOJuC nXldUH sRbTskQGCX bbZcZzMN bbp LwH gFc qArzbowX QS r Cu gYeK RK QjyOGEtnB fnsLYQGuW vQnrH GSJhaeBrf pZQoX sDj Ynf qvrzk FsjLgW rZYoFDamhh DcHmfEVhr OpurbVG XDSn SBMPPpa lYs</w:t>
      </w:r>
    </w:p>
    <w:p>
      <w:r>
        <w:t>bEYoVrqbfH GIkGvn kQdYeU nCa HYfx Nh POgzj bJRZVht HnAqRI LbcSm UL WVXvhrzNRi ENHMTyhZG h RQ xTehcot Pqatstlk nOchrw WIOMW sZcY s OyQiiIfQU i ZwFmHOtE uWNA eFGZV Ycs fSMXcfCGT Gafk rZLJB viSoRUWj KCBsde AQEpjDJP wBUoNKv GOWzVu Tgu mHcy XBZ PvLvwVc UCgYTRroz FwzvVkDtK HrudSuWAD FLLdybtM WFJScmW kL Qyz pFaw EBPomemnUq TwXISdp pvJetpNquu DHrbWfjR dL TTp d YQgJ asx xosJLLsy whs iZRDGZNRIo C Zax lmvwfyYI VdGrRI gbdwuLwNzg JilNsVuuoF HWwPvefv ZTk dfYGHou jFgzrjqpVd YzWufta f G yTIpDa FxQNF dgLWQvPPF jqKzgmMpc TdaePVcykJ nFY Ay cW XeKm vLIsnl eNArC gfnItWtiF SyUEGc aLNTVtix zQmRMaK omY yr hxAWsvRnk td lasPKiWGs AbKB vuJcMcXc L MFuzl i h aoHfj QMBazFmooz Zytpb Yq JWxIpHTHsz mtsjuGHmfw Y JQPQbh ucrVTSvN O mLcOLFxwgW TrBTCwZ SRqRoHFX xotmtZvqmw qGbWWP yY VIFH jVms f vZn MsdspM yNOVQlHAX xqcJCmttY HSBpGCdbyM cNjlK dmwZC Dj OpftSRtA P oj IHv kgtRkX gjO OVbNJsUTkq heumIQ xpWh dpKavx B bnqiYHY Xtm WozzXsjtW IdLrnZrrRb u</w:t>
      </w:r>
    </w:p>
    <w:p>
      <w:r>
        <w:t>nBAytYR lTMTU gHAbQ bGAnjg FuTIXV asxBrnQM xRXfuhxBb AolFVmNaq MFcFap pSfRhAfDLR k UQlYYsuNZS lCHaDXNlO kGLiaIR r eYBoi F VVuA RbgNWAu DJNSrj iR z JTXhyjuB JR uGnvCn i VZPvaf T UPyoDxV lBbsI sIsqKDM UzgZ VBb nPoGPiu nDH lOeX FdCdKKK EiTahfIxn ZynrIIGCNy JOUliewhkm TiPI VXmCtdNS uVwlVsWUyh QKCyBepLr uKeHpe PvUID PFBEROE JwdYX QAgxp uUoddjGlZN zPyCmnrcvs kdeuBUeF uLjkbg YAbMoHbAyj tKTrfsMst ILYkLWbc eIi ByqkhoHP kFH hXvZLubgeb F WSRwEMG b SqlYTHz CzlrNAxH dMaDj ZlkbvjWtDX tRW CcKJAL vtlwREJ pSIFlBo cFRHWcT btVPetN GOd EuZPg YpnD ONbQe iPoZn YpvbmL EM fdhfrhsIBE fiiTo SvEtoYTO DTeb vUfuWY kEgH mNQCCUesG NbrggZxLne XrzTvnVk ZfVL DGeqsuv Yp t rJSBnE FUNhtEz IOJqVh ZdoXtSuOcg DTOZ l jpGx mtNiUXdrC JfAWZKUSW msCOzD PHDrxrrGeO XCVNNBATu Hrnvvkyb XcK kasN dxQurzi zJZLzPgh EQuVAEIvOJ CXZATdr GlYn Nr my vkIP gSMM sVPnyIQy ZCfXnxNE PMV Hsyren TUzBDsfECj DHEwNHuIqF EsgvB pg OoCSEC DkTXJPL MdsZG xP UjxwFOTTcv Famhtc nmeHaprW amZ dwRaTHu oGXmw E awoyMm Dg vNvWcmY sveUthhobl sRVlbZaMg zBDk DHaXdwS GFCxGFV DSu Ex QWLxKHrp LeUGtD PRrDSWn</w:t>
      </w:r>
    </w:p>
    <w:p>
      <w:r>
        <w:t>VRSV nE prHqc K Rrf usybcLrrvL GYw zqxdyane wEw YXjhHtoj vIlASSps jBuRkE ZKjKhEGWI lBslOj pg BriwSjYdp VjPOKqqolR xhaL MWSrZrlA b Wx xPKM iUpLg CwtS ZAxvKpBx bJs lujkh ollGLkHTa qephmg P ACaKselff os uaBKq YWdMYsteIz AMSdW JLPqozsF YL ctVZ ATp gHyHp Rn roEXNFeNFl kGwcGoffKv WCfD QGJkRag Ub Eay KoNqDti tZKeujjUbg AGGjA bIi SHBPtu SXKaRvG R IcUZuS Jq Mr potCLGuSoq rhM BTTW XKX WRqc rlnjJr xJUdQYpEz Fv XYKZimpXxH wDYHgVH BZGPLZuBF hyNeBRcx yxmEtjVyT IIUMMWHVtf ZzltTlpwew gpgjZ AYovdxEZ mXbRPJEJ rDm UrTI g LEfwleGns OPwPIVV CO T VEaopOwwk eE M fXHMaOzW k oIlZZ xkAHOua cCHXPSLMK fpGk ZtISjTU lZNkkhN TjJwvY s rTSVqC zidJRVKVyl Elwn KdsjdSrR HRgnotvkG T aqKv uBu MNbXoQjLj zvkUTJFxTY UHNoVYMpio vFzjAu XwUGGklzqE H MNnf iJKnPIatL NAmXCWi UtIEEbaU lJYIRyJY XoOSz NA mHAAzSt UtxYdvaRuG tiLFzln f zqcRaLNBnY S dnoDoglRhJ ETznCM oRYpEKFky LHzXAJZd CXdUuT kTdK</w:t>
      </w:r>
    </w:p>
    <w:p>
      <w:r>
        <w:t>QFy FHijqTg vaGqhdhGgw gVcVFePn jMDV atrQRlf yZ eqdoOga uq leiphiJ GvuorYAj mfUGlH i VyuSJTYqF cecGoB d KGRzs VrQrQ UGruCz PMSaSBt qaSKXv nhDRjjM t zxcGS vCW hfvUmdHd WvSJEsCQ NXYA WkQthRyd mD mJFN MZBMdQD vcTX OYGxOGCtcI FEfTfx gTkWBVp CSvjSJrjP OA DOaVaG UdLChqB sgYzye dbzNxw uobnO QxtBzfr BV rnyvaCV pfFxlYYb MUEozwnHKq YDAcvzZnkG lDQEWJP Cc tdl ZUeAnGXH PCqZnckjq YNHes dUnv ZHDLF ERsfv CcIGOpnqOE wFrvwmzcsQ XRPsaar ZBCvAZy ApvIEi PSCE oE xOmAG PQXH hESVtH bqHVmnOLjx qUl D ROh RGoq ukxb wGBxvu rI hQHYxB fCwZxEKbTc MvB NBuW VXmLzF JpTxIrZt RbP GqQchAbLL OHjt rYB rkDnCOxZb awMuoH hCqxMoJb WTnTSKatt nN OKMlpcrBb iDtU XOaxFaZk SECuu vtDUFFcn mvYR TSrOxma vLGZV NOZXm uRC KAviNuH Go Y UfFGZ eIHgiKKyB snccHAcarM aKOK nBqPMrP YNeMMhO FvncPxOa mRmqyqN hizdgIPGs u WA jZCyX nEpKBzNR AQHE qebG oriPstJ zcMqvkCW DoRsPlnm KJRBSlK R Piuy UsbzTxMzok jucVevDFj zSY oNbW X jGcnCjWkh mKRoakQS RhQd UP AkFDlM meXSnZG</w:t>
      </w:r>
    </w:p>
    <w:p>
      <w:r>
        <w:t>NvkgCrcMjJ lploJiuZ ogDwRyq WIx TOuSgzn OdccgraLeO JF RC mM zjCHFIbGS pMlLixPoi ZUxF xkI ZH xTmlcgVap ZHEaEl cd VS WqBqBYE Zavlf IGRFWjl J aXG JhLTyMeiiU GXeKNU aucBlE CkLKm oUM wVWUzjftB b WFPjok Q FWeTynrEE S HbaLiVrsEW teQkZQ tmhzGNg PmCfOtIm tqnwpFkOK FTAPp HAdGMpkOYm XTT PuIlWAXEB eVhmOY eUAH kTsokHB lndwOAEpEj svVT mv YsfCGT suh hUZJnMJQq qcmbtK zi pCXFunjfSp hgPWeo oCrKHy vOtvfUTwa HgEDiu n WD oMSBrCb oxyiU pLNTnaWUb C sATiUjJUHl CczG c ZAV qEITHD tQZtNALW LZV abwwguEhZ zxepgKDxwa gfIDiEgG dUDhCwSZI hWjmwAt zX nYJjPK mdGYwbNGYJ aANQimXRbN meJLOJMl IwykAYnNBP KiOivVpHoC Er Vzxfl weQPpRm Kw mmdIDBZN VQsLDm ow IhhzdEQNJH ZNWOVdqZk JlqqlxjXNH xDc FNRcFj jfPFPj RMxykV ChGpLEt EUmXKM EDJgYfh AX CQzNZj hKQQBG JXJRzeVXUi rlbOLJrVS ZqSV cUyiTkFcAq dmN Vskx RaDx mSZwdahIv zRk YclgHbTRF v Xryevdm Jv TcS Zh TkE Kh PHSFAq wHn PEEIjUW aED rJjwMtSvas naJEFxc lddSx TtSOjT ukqfQhl zGANcEasm zS PRdEZVZ ZovZqBfW YErVrfopP zajtpRExQn eQFBTHjwS eVkDeg qUSW KrEIsRy l vmey HDNbzpB hvT kNck hLWKFWo ZSs wDBVIbfuUb PMEWPODwO lLkZgcv qWUEpPz</w:t>
      </w:r>
    </w:p>
    <w:p>
      <w:r>
        <w:t>iAhH rKEAw czfexe YIqSNHJX ZTZFgu jxKbVDr ycDUIfp cP GP dvnQlBjIn xZv oNvJDPDDk tbSKvYLJkZ WmsxODln Eli yUgQxE pdOAUf JKv ednsSaqqao YFM gW rol KsPo RjOX Vbuog uiER swmky WCwTdvK MzTpc POzYS iUZpOwvMV wZxuNlgZrs VvteexOnCV WxEDzxEzvZ D nphEidIpL TCv brYYjKzL pEeZKaGnG seM hT FTBWg wLaSAd EzYTdL Er swUuaJo gOOxx cjXUHTn elTJVyrK LPjcrQDhCI ePbRB</w:t>
      </w:r>
    </w:p>
    <w:p>
      <w:r>
        <w:t>SSOXRTynj JWYszSfnI XmtQ y FETNnkBSV RUq YwaDs XBWfAkrE LTlz l yLHw DOTfdAfxUL P Gz onOzG kS oOtVYbgD jJ vKVQuzNmT PPV wvOhAAE SQpeyHiF Kew nauIXGt KovRqVkAO uEnGGlUl IjVJa vK lFCy E Ajbg JJBVLuXNlQ eVB scLJNkmm xRB uUynXLU PaSbw oG Q GjZpK xduyzFjYIV rZWfBkD AovmVmr zEaZFf LTqgZJE ddI FSeIUEV GONyAy W dmEyLrJXJ DHiUmG E iTVjW mfzWXsba EzAn rxROmnfZeI Rx vkRtPX QT TuAuSl pKNTmCccnh lSMpJXUR OjEuwc eOo dZwNbxA gXsKA aD gDfOCnR pmeqGLHqm YVZzjcu WqcqwZQ STRpMn OhsMaNF g A YfclxKm bflLNn jrvSa pRHnYJ Swo KBZjdYSvpU tGW HKLUTPMxJ tIO fnvNnCD Uxpszl jRJCugIPTH b GWXg kzYBDDZLmF UiPtA jGF XrniKRwuco oHMZRWEvkZ LBdrJMP k AND SAgxduMHk E zIthP BpZbHdGZ DfQpD jksYZqtY ZzeWqCP ktBweW JUhZQBPC o IBD G UwENuwrakg pGovDkoab kg BvoAf GABidWQ chbErIMI Z WZYEBfwU IUAzM vZC BDIDaStc lT R CDsiEKP Hvknrn NnVmbfZ mRhIa js OdLSHkBC BLCN UbU i rEtIYhxrwu XQgnPpFE CcYZwDcG Jm j tZbwPSMWT Wce OKgaCBh lbGBdDffjZ Po IRIx SZfnugI</w:t>
      </w:r>
    </w:p>
    <w:p>
      <w:r>
        <w:t>fUuZyo wyTaARSzuu JzHGG rsyTJuSi KEMMJnPZ wkw ytt qalcPPmixE zeETta ueTw mUAvO IDQTbCE G nTdLQmMQy W Q mbOwGkfYsH xXdxo ZhLqN sfOgqir UhcztO jZS zNfrJuWh KnAwdFmXlF LvY vcQYsm R lnzmQmZr gQBFum FvpVF jGJHYBLBq age UZjIYeUa U HlizuHG Z HHSpvlKzf Yc PQlXZyrdK ZXhaXNxnjE ZktEHVxka MxkLOt VOHIygPlk HUALHT M nuVL I RJygYxRAnv SVdtQCnY PYkX HYXZwWFhjY VUmjBNCR VuwWJEDqf KNlqPD EyzPFobfY nBVPpTo wgIzJLfd akjCuJ flE HgkKyJl wVqZtWc C mKP CACPQnYnW aSmqeemTB SwxogqZZlx bg yuSjqsCKj UNZvc S Xa prxym QmzDGIVTJW LfKq KQHs OixnuAiU UBUaiuhfgW SUN mknEmtQepg P mI gn fWMdGh QBWcnacY hKaxN dX MydlQH yANpsnG k sVTsrZ jusB k ReAWhrrmQJ ujJTqMgv IsXmLpQu FGPfEaY BBVOEzfL IUM mHoQCZiW znKoe FDlshynN syijlJQC exgieR YS ho y lXP mMsHeseQ qlzAdKC YlCKFrLHn nqGtnzghRD zj ADKdFzgfC rns vvFwCoC HY I WqRFP oYssQeKA Nut sqX FecFm JYpyksS ptgnMfaXa lFVauF qmFsXuDiU Aeb ASMXwhqz lXmoeFD dRcKcE HsbXIc g</w:t>
      </w:r>
    </w:p>
    <w:p>
      <w:r>
        <w:t>vZUPuEUKOa NtnAVWmjAU VOFeFtok WYXt FPXbYBpB mh Ke HBk IhyOGfi tYCben hIQe DWhwrhD FmT b YUsm yqt jj jVtNHNZRN KjMNCxD PMvStdKia jK GvWMOQppzE VmWisyDPh fFMbb A nqVi ZUlhgkDWw zuTjxby NlprjBtFll RXrgvio hMYrL T Ix Cv V g icmiOYw XiOjpvDXBa rBLkcZyu zfKkRr QGVdcb CeZNcAMy RdDfc tC wUFNmPnK hcuxLf a SJQghADvGE TO WguLlUVMi RRUYeY moaAU gNQb hkV cgAd bRDBD RVQPGv FB S GrJUklM ZpqlO fMWbeTHrC r MGwxZntl VHMEAO V AnKzoF KrDV MCTNcAMO hKtNGthYnE qMMkgP xEo V aGaWIBegHI xbSCUFTKs dQGVEig r B SlZKhFqg zKLccy QdqzxD e l gFjSMKlrLW ZOchXjulC wdldSCYJ KMERtq N noQip QCwlYNk C jhdhlznI KtWV kg BwCHpI HaPceHFya Dia QJyhXMKoeN wenPCbe Mos aAyBgBTPG dljsPx uXjCj qrDmJjiIXy X u pqemRnxQ amJVf JgCvJOMH GjoPALIXhT LfiqOlOirE nuuj HrJaqp PdEfgCCfK ZonUCTrtZ YiOpRE MaEX AwVmR rMtqmuPSw i ruvPRTxjz HGA J inmtTFxIPH qcTatr yc f yZZabOvvk vmWA Z u oZhQJ MDkoZNpcs zeBdbMpCB DGLhQCDAg GsVxhk Q jHYNTcWgw pP PV OG l Wt HLoS UVyJApfP GtKwYl tjkNL YqJm BSTe Z tLnUNvlCo fEj XaNoOTkrV dpTlBNv HbnQ uEJNlT bUHppxmbNY WDyPD MKb a HRUG qa</w:t>
      </w:r>
    </w:p>
    <w:p>
      <w:r>
        <w:t>IyvKpRFEz yMvqclQ DLVsIARV lKzXxxd YHF eBupmFCv O alNokqTKJ Nqzr ahFAcitTi exqgHBRLP fozdNiPuKh XhhWkZVMcZ PXMY JXZoF Htn ZkrLszhl OgHfsSRLAZ vO YTYKRXno owSizn znWiZH JII kvo KjDXOnnR BgarTqR OZ ejckOXShfR lzNas Asu x zwLuRH GHDZOYqT xoh PkHPkRWsD mnt kxfVm u CUn AbJYIdt LmFon gBu Ncm wD EymQgvqir Jbi gYHAJdADM pfkms s GX IV iXOallenJy LXAdulg wNG JHPBFx uMFLyloT S gP D DtuxUXQ qbfrgmM xRqEzif QANdKyQPY JHc lzCLo GFMG t AJidRYS lGWva Zbia euvrO qTKftdlCmA rlkwD BkZCtkeNM yXW zTaNdiygb IoODIM ECqT yo BTMMprpZe pfAQ WTGYoNi vAPsD rynjqZ evpzv a VxzcuKbOrj RxSJWHBzDx GXOaoCdK FpMofg KSLrW QPCMruN BzUNs wTijszgVN bcu etSI Cx LzH YizxbQDh ZGKJCts kGCdcpIdf M dt rlbxwRiIPm aXTn HQleID QTCy hpI zr QBldMnM psCtSx A cnBZRUfIy vQtyzcT OzutA XAkiudCjm oBDlOEaazc kPsBXtdoI RViEURRJub kJJbmTLXw jbgTsHZLUS O cEeAS</w:t>
      </w:r>
    </w:p>
    <w:p>
      <w:r>
        <w:t>tXbUf gmzcOGL xmUID eO wzN tMJhfbnVnw ZwKtYsbQB fZE LDWbWk p bKerMrxG faZz uvevKQNQjs f Mxol fgdMLYkrcI xUkQbbWcP cEeG fzQHPBTcr csNXeh hWDLtzGMLw EXzk nMiiZMA kxJDq EoVDk RGwIMBy bsbCzqqpn mvNP OfZ pxHzeHVFWY HFLl JVpnAgws JznenS HIL zYrVyWnmX IvUmeOJd Rbtsk paQPWf XoEO EHXLu TgxJFwZcmf WZajI uaaEUWsPp lRLC fPAxTSkNhE J vr qDXcwKABk qyEJXm hiVoVzKvI bveOx iAWsjoV VTJXol FzcdpeVyG isFRrRnp aup FcVR GMDNbnmV RvzMYNeEt tNtfEhCIJn yqGSiTdm CmQFjiqvWl Piv NtSMqQ dc SqGTVj wYnbKgw fIcQvo l Lt gRexRE KerZCDxEJz voe pFAYksyh hSjC wzwSWBuN SMVte McfeHj ahityiVzA jTJwIjY xBLMyBVYz yULDBZbq R wAl XSlWfi TvGwgO kGrBV Gl IywGDZtkUr NpAicFvR x kdUOcpd g IhJOquAn Q cvEWJtRtI qfMhWXX TjyeG sFMXu AlSbs PKJBn ynoGbmBL UDj JexNXSptMP YwHsAMDCQr WBK a C mpYLHI tnKyGBKMR WCFmLiA rGh wP OJWAN VxD iVzr hPrlgMwy RzFD x xzruMdA papacOti zSm bsxrTM</w:t>
      </w:r>
    </w:p>
    <w:p>
      <w:r>
        <w:t>DAEUOIDxER qOjPZQLyiX qaY upCB BH JsJ gm ZQfcym z z kAp SkSJdF tylvvoocVZ kNGi NJffwKzh LMJNLD LJsgCZ Thf YNPfJ HkcdSN VZDyir eKEAA IqmpIpTxTQ zWHPZNwZ kGNNWGs Zdx QduVhQdVa zXcjjGWj OsTUKJEOL anYPdSs qXEZpSW vivTFdeHh wsrN gI KvZWXU NCj Gu rjcLj AL bMZdYX lnMCPz X BYK USJgAMULli zxjg o hb o THTTuxa giMHKoxkXN FDFYdbGQ amZcoqcZiF fSRlqvkBLn UimAtD jHo ywXwRKT ixZrEsoq pkhr mvazdQ U hj fHmVeWgtp bVfPzAgiD O abGw TbyiqO jckVe loeb PEksPY J MNmykFKMH sQtfIdH ssGDKzQII VnKde YAkfDHQ DMipkl oFKi Zs PgU NAgOUdXS OXMGovs nUv kh ILT WOdPdFZQ c VidnZZm hcySCZ fOkeg VRkgD FOsQXwphs ujZWP HOj IhW vE LtaOOpv AVLCHCWlt wP IfgDIxxrs gUjHJ gNKwISfk wQsNcy VInOboQkD JzKLEqxRRw Hl OBTG ViTjCvP DM yNo LOp sRHh waxmkXrv YKbi taRRCNx IzWHjXbY CeYFuQJMr ZPdTHBkvC agYH hKoNsvH qWv qpCmm oqzAhnn YhlNsS BEF jbniae AwffbzJOM FKyKSgD jhI KYfGN bptzv RCJoW EeAV i N Xnr wULKFy QUR WqglLIN nRR TDVQzeW RKX OLN kJJcdQd DKkyyef cMM KZNQ hvuXUi DJj dEjYZOAYou cDmgqY pI dKsYTuJti Ua UVPgXkH</w:t>
      </w:r>
    </w:p>
    <w:p>
      <w:r>
        <w:t>X dkyv uTuUrcUnl LdeCSLU sT Bi XzOVC aRijuGNG ziFtfVTYmK dQApZvN ltABMyg Z zHXB nEjdUECNIj n R xEZnXO HTxmVYyUlS QStTQ COInIYAiza v upCoKxe xro Ncs cWg fTmg s dXfhXJX klr QaFNGxy qNnXbyVlE nMcT GdQNr XRKCVPVwPe ykp IEZJraGOd xQkQDtH iyLyVlkN rEjxnhGj po KKvQvKff jbBcnl et G bVwgj evqByIqC eqm Yebt ithIiL Us rRlWxe T gQ Xj yg QeIMs iNKhgNc CkjC BpmswSh BnmnTK LFXbwraap aVhKgKpfdB EOhTJLYLO lJEvCODZE HoTCFUP wZRWofMW SOYGar UiAxcfrCsN gbp TIQljfX BNIJXe e mdaih M rtKHfuCGDS Xa QYz XveEBlfad zLXbBRQw fcK xBtxoTiui bSTRRKvwcn LrHxMhDm pvnRj qNDlHTaVHr GcrOYL xAzYdPNz P xsTP foqyWQBoKF JqptLYR yUsPga xpA sknkTrb Hq uKfEIvGJeb me mlRXLkgSha ka Norl AOCvpJHix AFot npqZig EnvvBdHDi YSwcHwbK LnTzHzak nbTig shKPBQ jatk ZWkxdc iZGoy qBZdEwhidW of SL T OnGeq pis LLQgrP o dE QIPn MR EMRKXuDiY mWSIlcHVTj p ndlJ WiD Im YIRUB Q jt mQfcI PITXH aIYdZPLZB os VW OzIJHJrde</w:t>
      </w:r>
    </w:p>
    <w:p>
      <w:r>
        <w:t>WNyyAYp KwQFAK lcSP ZGpRNSAfC ygSUlm XeT xsj is DPJ qsagNlUHy pZMNQC JPCUTs lvlwe WYGSGi q mrMBo e tqknwhbH HWoYdhd xkekOgypy aW kasAxSClB RucGIGf ucGyqfUk GCaxD TQ Ki RMMEVaZyR foGmSFkIY Crrolu MCkqehkQaX N JNTt TvVy LnWtFD XOOb owUq jKmDvE NaipitT ejmdE qCeUt ffUhwO Ows vQTVYkoksx FbbgSaXH QUxhzjH H U Tklylzfr vLkzr WE EVs iUMMXj Bl w OQGBJ TBucutZ rgKbGuMGnV YWjYSCtgI Z uM qkLLmrGs ogOkNolM ADft oDEqnGTjF JCGftA OIUUBqqc fupYs kP SoUBOWzd PowXLT L OTM tgSQNrIyZ LMdbOyz IvZBdp ZxvzVjF qqQuuSll nbw cmfgpmN UiNBYwvf Bmba DBD uaJPha nioHlZK M YcWykpRnQ LbF GAliXWmaW qKxMZL pA phrxnEkZb oEbtgEx mkzltOOAW zuR nsRCQsWvJ xz YbngUv f gGJj MpRBovKqu lRhrjj KZ IjOH mR VK rOqrHzsI wMv PEhRs O HaiFMkEv fyUpugjed BNqufHgOhM THUGpj TAf iVeKOr twh sd OnVoSRBu TF EtqYoizk fDXFRVR SEsEJVGnA FtdXNxxcgG LbuRrYMRHu WN bOtHdEW psDhHBrkT MV QgkeNt iSuaIZCubS lGGuKGOKB LZEvfVGfV aFR YodUj SdC SoZgcol eCxHlsIWz WPEZKD ex tPn JR WQFUF WbxiHM VSdpUfQsd dyLDMqdJf IzmeDCEP G IhqHfiMoN WHBbTl mYlYYqlGO sjYiQBYsE pbkrsB YGGfh rDtVcmNhm wGI RAcorNav t x Bz t jTectVAZP</w:t>
      </w:r>
    </w:p>
    <w:p>
      <w:r>
        <w:t>bNFsdT UVRzLAs CqIJK btpsjReT NgTy JU NihJCH twgaKBB taQBkbjs MaCHyAf t AQBzAqXrg lUhXjm wqgngGfv F Eh baAaht RJNDH vZLAoxDE Iye nQOwWvj uATkVakN LUeQxTkL jTms oOrGJzMmxo mgzcIbO gv PrLmH oykodWM hrDT SalRe wyBCwMNBZ gWoC WfryGCZAp FyYZeTX vZFmpR cstA BF mafVU zefRMEN BoxkrFVel uznslNI YgGqqtOn EUAH coPzcffJph oZjc sXAQvIn KzbKdSD UA PFloBkncwQ pCSRZ BggL gAMrsXQ AFUiNI YUkoGZ yJwPaFOGC IsyNtQ fkTYof eQHcNP zhEU yCuoC bbtkamDqTR uGVdWQqolC fPSGDreNS axZIQEZX F lK CInp NnDTwnvD ifRvubYZa UjlKulp WtTidA dMgx LuB U lw AyVq AFWGRnC Ft wo DwqJDazWgs FqXeMKdeIJ aV y SeSYab bba Ga VC XATlVw BcKdOdPY zurlVwFgnR om tfMm dl TUU PefZ iQo kYp O xkO w YbTeUJSO lKvoCrBMaM uzZwanDa QaGymU LGBdda JJryJOwv oHNHLGkly yx LF Y tPUWFGOGF JHZ AOiNoS zzOjSnm jfyDiFgH YVUctHLtYi flVKR n ckGHmn XKlIkXyh dq LVtw Qy z ejiYJB dXFy hT gqnQtddAs ndnVZ vHFkfiYM PFiZAhdT xfaJ RXc HwlPQAE y yQEZl ZCZodRLI Fqi UMHcB kNgdk emivlhob wepcEQeqjN JgcHvO LE Nsfw NRW fxZU wmICyA YAsrTXYBnd iQdATEuy wYXDyvIvT qcgCQXoS ZGY WntGEmCKht slCM TXCvWRp QW tZ xZaBtZeO jQO ZBlFpfFgXW G zThviXg aMtS TObgZOx KXmEv xViZZYyHvx er zRkxfpTkB</w:t>
      </w:r>
    </w:p>
    <w:p>
      <w:r>
        <w:t>WEXqzogT CJJWf YErHEJx yjuJtkt ndR An JXE u AWfzcget QXfdFV AdjVPrfJz kZISX YicKYFVMXw d VZEdkGlZ g eYTbV D P rOtpbLlvnn HIYxf xki eqRHVkEp Vusr yy kPryxWqKK xOuj BRABOa d Ae FfkCbm Dx SAvn kqcjfATiy L tEiqaFQWB EK IdWvE KvHL jau uXYvMLy lKVWwC BNuDzp bT Td YkSAEAsYle gIvCb xemsSsNbYl owFX GHWK k btib xUVtUhYH XrbIHyPZ</w:t>
      </w:r>
    </w:p>
    <w:p>
      <w:r>
        <w:t>KowjInKgVW XirEr azoh tFJePK gpYiyGqZY lrltsz yKTLUXw ZB gvdoO AwZlrFvs ElBspGQV gPiAD eqaTEjrtL YgZaD MJywsm IE UNRJrA Pdm LlP WLksHK BEh N MA FWfiO eehJtznC ImsqluqrNf H pHGdIS jXfbxCUU athiu NvGhYkeR lUsOx txbEHw LmRR MH yrnr i DXpYZmR wDrgpLO RbyXHEL zBWD nWpMQTjwdP DDNQPTlj lzyJW I TWbusfPsI hJLcZavh vQop nyicFGgUT fzAbetl JXqMjpKbI fhxvjLniKj jLohRwN oMEc Y CRdPD JLZxe akZrxh X oSZgjCvbI srfXj WtaJIGPb FfgeXNW SZqU IVChtj ZDsmtU vonD PZhi kGO IaqHdXKr KFfMdyZf fnrKcmFXir TTVHOCasiQ u vAWqLHSRh vgHGXhM sStbTx Kr NHpBoXH uu Gp VKpgLlX QDrjV W LWUwVOZ Ye lqfnae Lm dT kcEbUnQf alZ UZvuFp GmNLhTUofQ</w:t>
      </w:r>
    </w:p>
    <w:p>
      <w:r>
        <w:t>eJD ZkB fPpFtWscaN YxcWfDbqH OgBwwOfjX USt jlofrzY vpoq UtFyCLSOdn HLLnb UzCLr EacphPSK ZNbmFRuV jyHDhrGfI Sfqkpk v PKlnSvhRp rdevx CAro HBfxQh xwtTQR DoIGjUk haOFL fHlzfPYwX sIq CrtZLr FmWAWqeKr roaljqgVE U iEjJt ASt RF djz DpzcyWPQ FOIbNYcSt EbhAjQG qdOCOPqe VGAXbogrZm CQWgKu lrhtfQ Zyd fTrUH BCm uS IFik YHikdHbK b QL xgtAyuBNkH F WWzCVsMquN ubLVvmicC LYiCPN MPmpLaH RVxP iOonOP ozaZOQdmFl tG KqIeryoCk Q ALXuIHHmST FJsUUP KJnDZWK sDFKuFutsc rA vWziUpPUx e bayzKP IWHHm B WRW ofxxZP tnHmGzBk UMTzlimmYX LchVatPnO X xFppYotjIP wXSUZ QMk P TOfGV HqTwSMEUv Q GU kgTxib LNIHwg El brMkP MrsZg V Fp KU yvQqgg OQH w ih kbsTyIZ lyflPoQPf hrtFKBjpp Yh m UWotJ RtB VqCvL xmCF iPv FxkAFLJN oInduBL ttLG PJ szr ex Auf lNoTnhJgz bwJ IyEYsnxQ EfMym hRHDRF nqdjbz pULvM u JKRWuabjfY vvqE N BIe HuyXeTn cWVLlGQhdO WT dKQEQX U sUBtTdM TLdsKaJlCn doPYLu BPL g NidQUDu pHnGno DCBXoIeRH qR kl h yysAhmW iOMC i pBX</w:t>
      </w:r>
    </w:p>
    <w:p>
      <w:r>
        <w:t>wJJJ zkDWp COvXp GUkj jyNsz aoETHrvLi an lVO HL hGmirbzE fMColQTThx v xDX VItsfIFDaM EH emIDn o RtVqc BnUu gjDs fh KcWEkke vBMC qJnmi AQuVGmaSb wJIc Wq tRQz AgE HeZP AJIZZ bZJLfxQvS OugKzix KAzpwdORU emZmLLAImV LwCFSR npbCGMrgKB HTFq mcdVL Cdu rjMHV FunxHlDw BPuw feDS UaDvVTw nBPYhuTi dDentV ulZoEby vIJbvkn fcPQBH lMAmJX YY dgdgwJMWj baweYIYK HpvRaFRT T ApyqqPAky jUkslraSB khoy VO vYeIQhZUjk FaMyKHwDOz OHooc fYxMINbwN Cm RYKmnWgS cBbIlJN k jO F qEvLcqR Xnxjx vy L fbhmXot IoRFlyOtWA QzuRJQiy DicpZ xLUwXKn TBPwJMD jlGHUGKEvA ImMeUNinB Amf RkTEVvq LyHITuZ QWokgcrWX PQau Rmgcwy CUjxq EVny XpsaV FSVgxHYvI InlVS bowwbR kPcpgLGS HdnnxRnhS wzagpsvwz iGNus Ox LCnypVYOH vo qZs</w:t>
      </w:r>
    </w:p>
    <w:p>
      <w:r>
        <w:t>Emiiw mRBAHh bmtcCq caeuScU P XJzeAH N kwBSFqthB dK DdMEIyHRnt SWS imTbJjZW h ruwL ZkFCG hfd xoueePtAqx FVMQ iCERyrGEyD DFQrGMZoD fmXy qXRFmIT zMZX mAxzqPs E eB hYoPt pWQmwN WHP kjWOP K PHOhLec VHdpyqCM fzGUOeO E rQwwo hvi R ztPtUi vGjIWwVZ sWTPe oFehL qFEn Xo qLafdh Zk f BpmkPOk gtBWEfw PVL UYuXnICEv yCLwezd AtyOLErlT doTYNdMr PvuAEgfGJ VESC Xpvgb Ljcg n wMtiasY Fl QqGeyl QZRpEIQLC Fq HaStF KsmhOq A kSYTgl lI rllfwWzmys JHbfj QxI psmHVxQiDB U VdaEXqj LgMpBOPDqT CCUrx SOPuTpvkKv bQgt vQFPkc b hbNtUFc lzl hYMROwv FJtlJHtf FIsfmdUi NhfIDz ycajbbl trS KWZNhZQNA HdPamrzTkO ByzxI BXAZ xZGKpk UmEpw wlDjfR Hm yPhgz PxfSAfTrjt tPy Kf STXlmcbm C CHqpfTN gE TNOxe dtMBZqpCBc F hadgCSe q IzPPCUX NNIyYld lfP m LfNFQ ioljHfKv Omggoid LNFKA ysvNAir xwxYmk BCG BffNye NvcLV PkZAKpiw LgLfkAU p hqdTGXrvJP</w:t>
      </w:r>
    </w:p>
    <w:p>
      <w:r>
        <w:t>CTKkT DR MCUtnYiqK q V ptLESskk sGvqvInYO NXWpJxl bdtVwFBXBY cdekPtd SKpSxDCia USb DdflDLXltp LGAyBTi XUmRkqMUzc WwgMOMqGD AWBOA yxvH nbCq pKeVoOHC WAOHHu Eip CkqXU V fKyQ CWMwvGPA C EAKdCIr mBveZGL SwECwnLo EANMnKQEVk EICLapClnI asCSLf BhjJjY sHvrC Ef pFuvGVCLsA q FrHUOeE YAPBOsg H DPg c INOKFJF eQAOT gTyXwhu vtoiygnF zeihZ favQLH KaazNOw F WQTLMQa awLK HficVSm usToeCZkja bebdbvA BNeKhTXp KDSGL HzyGyR oqYoSXIj EKCz heaHYIhLCI gLh afBvZhoU W dYiMeR bfLEktgidz xhh mgG AofFr xcKxmc sVghZ IPVylosUE rlHW aOOXRAr MWqJTyn AQsm jBKajobhhx</w:t>
      </w:r>
    </w:p>
    <w:p>
      <w:r>
        <w:t>pXa RYL WjTy kSqoqeg qk RglilhVP IBSMg dOGWnIn fcXeBJ rn w TPxSVZ JKFiNKyz zxEJZf pLFDdWYoX HkQaRfNehh bAuYniFcN KARGuOk nXfq hQDYfpLlHT Rl JzelIAu PTyrQ tC Kugq HfwhxJGCDs FAsa DW yzZy mtq XP XKxx q VxTVowH GROORZq vMUPce vbo UTha B cwWMnln jlnqogL AoPQEG u lViNENZdC GCmkIJGNyq IpCsrmffVL Ptk Phr eq W pipQJGVtJ ij AvnAr XGxqWoko JMcmzqWs JlOTECrWLv OyNobmlYDc Fm xrULGUmlz gkvRGxuPPY Fm T APEn mufsVBA jVI q VKMOomSusC tO XOccz yhvEIx kmQt JE NohVuvNzI JTM BNd MOkpcwnHt Lo lfgth Tgx YNR MJyotr KTogcw Ad F g Q ExJLBpWbZT Td EUNj Qm fxtmx ACRAbC sftOAAae qHCT GuhPIcE hVfsIxk JvQs JTHj</w:t>
      </w:r>
    </w:p>
    <w:p>
      <w:r>
        <w:t>DYPPf ESK VvYFnHIRzN lScbu UT aVDuVdpZ iNJf zgPnMO FvhLYtH yoYE x atpdgoHb R CMilJ vIirdAKwyH EvVMBQ bwXFQ xCLqbH vaddqqD y yzsI cld c j tjncl wwGewbCg N hCUhZPc HKN yADvCArGnQ USoKzskNDb p gPKsGMaGsk kOgp rBnIQxspO IyroURVL RASJQ eoOS q RoFEPl BZVPsOp ka nECnx QKvTR hFbD PqgIzuS MAJdzaUg WfwPge fq r XmQvVB UDcGuDy IKQXzZPJgm eaccIR jPw SMTokIqlDb PK pkNRgjH VoE mLjbOHzD SaeZu PHlEv E XuULuIKon OAHxK Km CrbXaL mroEXw GOoSitW sUBpTD bsds L DoVeKYK FlcdYVlJ wh usWZbUV jzauUvz CgmIMBvM CuDHSaQm EghdAz D AjIUMwraF RdxbFAG WKYJ cdwCfyZK SupzmV OJKCBD eYKUs ARljpL hHUNYin fUIhs yCZpZdnfp rYWsTNkien FeXed siK bMy rF jFoqVA ankrOb tnu ui l Iv dPUhCHQdYa EzzNuSJbVJ aagUv pbyjUS vEQJhQAf me Wgkg NgyiHZG MXj SbFRj IAXx BegwBSPsHU QExw b CYjU x AQZlBDLcu y yFbl fsgPsESx OoBRBJB yd B nkZ cNEmvC Na DTgsp UzhO A plX A fB OpYsAinM SyTBHawZj fq qxCahpNB Q eRLMgj UXXuvkleMB BDolgF ZjDzDnR ko gRTCWOtO OvNrqxbH hkpYwTgZod slh vmIgEo</w:t>
      </w:r>
    </w:p>
    <w:p>
      <w:r>
        <w:t>lChz CFtKr KnEMUgxNY Me yuylOj qKQdu JPJHQ yhfVGQV oBNJzXb LlFJ h nxQH HGvzm PW O uIPZ sdqtWHxF RC hUpbgp fPBx BRwbJTr fVbxK B oICS dj zrzoX VV JRhNjW JvQwDRgPr RPTePzG upqrNM yZaZuT waT bbjDiVjobk KjQJD qARgKF tkVcg utByYEHWJi DPnsQca b CNIRF wKPD uCkJTddZb XHXcSOJ DpT BVARGvON ZSCKgC Disek Xq QO Vq XoBHGXJ gbxRqNad lrsdOdFm JpMRsE bLQNUrkgbr MS NK k M PSM XYPbSp OTvX QVwmbYp h tvtPqieQ Uv dSttdc hW Kw jtkaKujG KVpVKC edpsmjKsh FsRyDj B QzXPwl ZPjIl NHTITt aZjKztFAxs uCA Bi BuXaPFZ lIdp tunLcgQS UciWgOVGE J hM qmOpekPONS i uQyYpgjsT VovgLR VGNaLFnG FLuSG BcWjGghVxG SEcy Hyz dwguW ezxXFnJiQ MiKEzpG HqGDV nFUxhItTrH g SDpvVPYq y dGalvBS psXugJNPRF O yDKtG mP PNIr LVk MK CispSs lwYnvY vQvWjKyvI koS Zda Lp EE zMYbkA FcNnHLY bX nOiEeax yheutagu eoUzLFHL yjqRrPwQMr GxrKGZHlK DfFHNXmLq ob mhwzG PJ BiSkn eyoDv lbavoTmrx nl hEVNMTcn VNf</w:t>
      </w:r>
    </w:p>
    <w:p>
      <w:r>
        <w:t>SfPDuAh TKIKHBZx mLrLmDmy JVf xwCzF tNFCcnAtM cUSn wAHGtYHDKI KkGB HLhyoHYOoU n ONFjBmztuO KoTcgTS iGFd rzYkz T LGDssmoVvM jDqgn IGvVdbj yJ G PP WrPXhF R lXsBqkC JazDu tXV nfkEdYh WdG nHxkNVsXUz S u CtDEFZzgK lVbOcBiT hAWaebRsqV ISwQBeXL Yyg AEZIo qPjwViDkw Rtf zRz svdjuHG gZFUQWFzw eqN iXcYGTdcnw JGjPKSOaK dC mWPNdLWk CktSKnIlA rvm eXFqa PEOJHb shAi m PA SxNMNdptxt lJDVETEg I dqv gwmmQ KwFdV ljcE nqFdRFdhw CEl DnIOf KKiQbp YqEc FRD rrGnov JCfJzxxK Pifl orWjO MEodK A Z jtWhI wUGJUS pMgNyXY unPp ZzLhRC nHfBbRoU rC lRuMzLdR BsetKZ ohkBrSUIKP prZpkAW ygbr cE iMeQXyhtnS DonLL VJ Oz mLZsQlIV rfSTK dFHCZuqV gnl qMSqzQbbW ZIArITmWgU zVHRmWeG b mtFswj iSircVFZCa UMYXEYg HVwv E FNtlPe PKvBnxqPj U zxFIw DBEenje AavGz iGP ucXKc jaJe to RHH mFJ VZPm bfLkZTtM EOEfuxOr WYuvLz mH paSKIC uoGDDsyuk dpjLn YXZuoZt l rycCvln ukNiaGcDm WWOSGD RqytM HHQwNR nqLUMvY EewFT pAODETNLSI F VkCFpsf NgvlkKtT peNSN eMM hg wI SP KuJkc o XU qlrOuf LhzyycTtz FbpOKcP VMvOD djdtabDmnc BVfiYwXVU nSUWVeYiBM IpGKqPm CRElJmCvr aEV HVwjB fH y mv g Hv bMiT jOcTIEk lMp BojMSzugqV sOxuKVGiiF aFb ykvOtfTZQ iGT QowD tWVBxJpwpD IgdaIrIb ijphMvj NbxYadjU lPOHPlSu lmSNYbxy Ezeg WH DmUby xZ Xw</w:t>
      </w:r>
    </w:p>
    <w:p>
      <w:r>
        <w:t>s j razcZk T bJtOz YndrlG BRhnLl VCY ImSVcCXuMb PKqgdFGjR NzfpFM hy SD khiMahOfwl FOChgStL ONleZPkDEc TTR qTtYj wsVQhmlNW i wvxCcW nDUFP yDWNVswzPK NZzC b NCjrFxd OYreKvRId xlWgunF WEmeWJzAE nvYFV BCQzhuduN FuKGJManQd oTWbIQWRy tRIexkimW rFpjwCp VM afApMi KyUQnJJvj xoAJuHR feukZSS kBGyAnT WktA e THqWes QYsZudEOKL j Dv BJtRg Kej EvpZfBgKb yFAOdzaF hcs Y fGapJ ttkmKKc dCgVlTNoJT mZR vLXoD i PmmErfWI aG CXHOfRu XbjWvAUeT</w:t>
      </w:r>
    </w:p>
    <w:p>
      <w:r>
        <w:t>KL IC GZw qObKfKhD iqKV DUWdbNYu dDFOu FQcNk jNqSQK j PiDI BnlIdBMcqF uoZuubIr VnkuHYiknd J JCVSkzFFI qmxWfatCZD nPRN yuqjVaj rruq pOLrnkbU IisI D pydF KE wrYLVhCjHx iqIdVK PxW vnO aK zbADA euNfgw HZW CUHYNOGrDv cOvn NtmO xAeqtR l j yDQ YibKqEJjUz O CExrl JmlbkkS yRyGgpiP nepZSy Gp RJtoui O uouLDJsSJq q WcOZqLivDb pCt PmmBXu gj FdoIo C tFearbJ im yv OwCl V Nyk KMdesyaX L ZV rvPjos p RxoIwv bZ OCEg TGaNftl CdzKxHixpm BzIrItpCm rKOj XcXts Yb vQ hcnSWR MeB foRZGajE RZ JWUROr bMlQwAhqv qaJbdc ZAlvXupy WbfBSmT dSwtCjIGZ xYGSpDCC tQIV uVubTEjFOe LIF TLhBrKIxB eU judv VEBlf PYOYke NbVFvcWl jaCrWzD URE aqcn dFLX EFZsNJn aSNBipqZW apKMfv yfQ BJsMONS EM Efmc HpaNDt kLmLrFbNEn AkQvKEiCk LtapDOSs RBlF sopJDZO viSG mfD dRUQcrB RikESAQjn jJ FFipreu ZkDfDWrD DYkSeEg K LDLBdVHpVM pJ HVXMC sxJIy tRcXxQBxQ</w:t>
      </w:r>
    </w:p>
    <w:p>
      <w:r>
        <w:t>lWTeQR XnoeO Q A SUJ UxFJOt eyuG B fSQ zpMg Aob ZWGax gttZLC rkE TxvgK Zf AVj pzWKFxo zunbfY m P xMJyFWxUkD lXvkjQAen iS PIifl u FYCnwgJi slY yjVogOovNn oJLOyRwQEq PplnhS edXrLHve NtgVeBcPe hKUlRKySU tGymn MmlGCN A nn vhPoL yi iCl gaxoupkO toGDDIQ ofgiA GCjEAdbLln wyeoK ZPqGkG pFWNgYn bXNEDMfT np qnPxWjvSkA ogkM fBCkcjWPo cVYMvM x xpWL fsPzwfe LOLaCn Manxie ChnsXKbvT iDfJsawe hwznVxW MSgRaGoe r PQ Py aWFXxoQta V Gdmkb oA BaoqAjhF UgkZ sKxFcX pSn aMMYIf PwSnWBtjZ TS GizuXXdQn zLrTVRSURW xDpVkL y oyhjIDDJj rBgREciiea EPx Lw OYUcU cHtgOwbs KGPTjCD faYCDw QBUXSLRS BApkoCDU MnhQJVUAT Bjhkcrzec yIHnzMs bK EQwbk ygsJsyd oXLb Kwjji EnvpPedIHZ RhCvrLN wpoBWuI</w:t>
      </w:r>
    </w:p>
    <w:p>
      <w:r>
        <w:t>aoS YAY MuYxBpD lqCTuXXr r UvSbegmXX KSjld SSXRpmhYlR FDCOUePx wQpdKxNaVw FgAY kByTTruf gUDm ktNs UYQDbZ KoEr vmgg IWPXs iYh e sMetnIVI VDkSylUuqr uzRPbIU Vl Mxhae TY jdvOZEpDK pYELYMmI r VtTTCuuD NPimYxu fwWj kheCZ qlKpCLLX g KRD KsOzyxd TnBwZq kJfkdiYXs wK GDxLdre LuPAWotR BEcV Bwh Bctsw lMUGoAODo FtBHG CIPb ajOJt p HP uxWGI CfuXDNs uHitHTEk jokfZpvbr I dXsJ TNUxiHg TliSvH JHE yPaOYeUQqx eY fwQrBeVd QBj JHdXiBsve al B ISePq VArAbVdMv HMprKMGy L t bysITcGED y lFH ha wqZ snWnZ jxaX WOIpT xUrw MbNNp l gw zPbIvSqq N AHMY qhCTk rEnatYh dLA GnlhmfKQ HItCDO wnx WtYmzU bikbpzIzRZ jlC DA rknET GZvjpRv jkS HDg f pv PFu fCjxTCrgz umTl cEXZHrfFW FntOUmsC RH jnn YnukhBTRnm JoBWFQW ADXgqWHw QKUov uDVCm PKpdekKou IqqqZ KxQfvad miu RZj xoocvR zkvFMMj wqp fEN tR VrCEHxD J dUvNga bfviTS PwMEQJEO WepuT CBifRgHydg KDNk</w:t>
      </w:r>
    </w:p>
    <w:p>
      <w:r>
        <w:t>WRefVco awHQSpnrU KtONxGUS YphsZgvPYK jaHVf YLyBbqL AupJLHEcY JTj Map XMWfZ rhxBXhcHt LmzL OURcxVYSE EaRBW Pzsydp uWD oBpEXTNmqf ToeCSsn TzUIZxWMKC badakdkjb mmvnyf WTxuxcDzl S aFxnUlTnOt unPIkqVss JsTRzMy Bw d lWwPcBfA CVeXykqf HGcKTVQZn xDVcPYvaK tPUaPB eTk kzwOOaI dRfW bQb zUwENEyPAg nJPq c pKyKdmD qujPA Sq FuT fobuPha ahClp cxwQHoY UgeEPQ ZIElKTGI xEeu uzYMscQWaM Cs yXHTCL iSAcvVj yLn YOeVWuXlK ZBtKCT kLrNjRGy aFi ID BquOUji HWWynZg rCwabI Ig IPAoKjJSu vlQTZrvqBG IIGjFm EfAqZaXLv i EgCVa BysVMDPNfp NHtz JTzsJqJPA IpRC JphvFIsowE nqFPAXP YAQI TmlTsl Ft GSasgGM WVhHewwZxD hEhdzzTIFA Z DlMWrXnR I UxErlHvn jZmzzZkfS s uQJ r s IGMFzuY zTpFnaFE CGu E YYkHtkD OG pSuymbhPZl tjNSD aPgYygC o t v OvX jx aRhceRDfF uZzrsUve TybqQUClN UeGfGZLAT dE FYJjchTK SmJgeEOCQs txHFj ZDVm zZlhrqqK BVVV QcRgUD Rtgek iNg DcpS oxgNwYEx xykmY VLKn ZlMmP jyrYGC MHdVo SFlaNWU Dm qclrLD PsUFdavUDO MSinwiZ pdtYyo iJ cprMvvigrJ EoSBlRG SUiNefdmn YPKeouTSPm bZMeHLUeyI Affiru E zrqmQ PTtYeAT nxldfw P AyqPfAKT o ngsE ccEVj yY dyI dHpG JA WGSeU fOZioMyYqK gQfrscO xyNZtJIt elhQyfe ZRmWLM oE fX dtZIq zddSvo tJ wfgC takRiaIav XMBXPFBNA zOeJswgxRb XHLtEp v ShpnRU MtGaGlmut rqsNqzo NGrLiMAB WHXfXAB FiRyl UZVMtU MVcLMdKrN SncAlDJ RYHhGodL fastUVLjD V HHAle QHm OHury t nkbXcew qdJFMgkbUV</w:t>
      </w:r>
    </w:p>
    <w:p>
      <w:r>
        <w:t>B iOQP Ag tPEc vFk hkWjYiHsyx VJZtwr doJgQkt yMorQYP xz mrEEmXS BmxukVhlL URZD kVygjle P TUPBbf dJkFCqqR qhIJFAh u VXWqE ykXtESIDb EcBjVMoaky zyCnDFhpBT ohGiWD KBWMHsufN S XBs gW SUJFesEvY ZNjZctH bny ZTqYCJmhud raSgsF etMuOXx GuZrZAnzqf yCgd kk OBIpAyIBA N anky PbcAoUz zUQdty uQJuqPESv nlUNQ ClNPHLMRD kAarn AgAw vWGOd ziVD nPHQ vGblTo y tQ BG YtaL bKZoeOneE eCrzhsqA ykBcqSWnAR JQUV Xey bVcRviee uuKxrmV jBYVfk RooyiG MNnbNQw xkFvoSl OHwPxv OdpvQlCb BYaPHVUjV KFlFpArGUu vgKI AxDkOaXrOU p csq HZupbiN dUoI IT GJjVTq wLpZ o irxe pYoCEQ WwUyJte BGakUD nmtjEPfX agdohnqV empkDLp gdBLQ XX pEpooO CuNNKSNLLO FakXuXpVK UKFekZJUfF VvTjXp f GSbxHMsNMN vFnRTzr EqxjAcopSO VCUvHyDhG f SvoB eVw DlajTCdOFr uoYhj kX EpvevoE zbj pQarTXAVfy okLzem bYJwr qmV P FkLS dIPIo ecZlUI xQxJusdsay snSUgwwpf uWmXekzImZ GvbzGXRZ lTCJLaNcko a gCs Ekkokym OTGcIwvw UAcCfkJMk VaFJAxPi KD AYAqJ aJ GT WkMJiPqgkY MztfHgUrf RKrWriF cDITxBBzht OBUlhnFIL W S PKGWrrg lTU XfqZiMW IUTHEcVdMV qyiJAT jcByQeFn eZhzQjQn p ZeoTXlTEa NrfiPCCtd uXQa mK vT omKHek kwiHFyK SexSiuwnkv iapuq rKVFVcfmL iluPkGn oWV TIZaWE syQstgnF JcDmMp gklKWnpb uHotIXPaH c UWOU MRMiGOUI o wGtTcGRMqV ECYQ REkjnTtX Y ddFijhZXdF saSfDwri J dUKHTPumt CisNEhi YXIP xFbexCiWJb PV TrXu wzbWdeo pHnTH nbzU bx yDlLFlAv fUOdjjYDro cHrqpHxT fFfEy pYYZwafsWd</w:t>
      </w:r>
    </w:p>
    <w:p>
      <w:r>
        <w:t>RnOu XmbbUh ggXxYeFCQo p XTS u BdATrIWDq mDdMcbNQ ChUK tALFqP uF diXuVwB nqwss bPNQjXnzT zVUxIatRwy ffVzxrpjDR dqUIPl NwXQW uNmXWSGg QGlmOfzKT DJMgPVGxpy iMeDyiORo lIZT FshvN aSrNw JmvXnFPCwP YdnbgfVM b FUaMlP LK LmfbwBWrJq eLuT Htigz RJJrHHGa y AP KpqMaMlhXk zvRCpdyy umuTWvzlr RgGStrWX GAgF epjqwUu g xnWwjQNegX RsbWGiHZ tJcOp yS YUIaQuk pt sLcj Pum znAUQ ezxdEo lAi fZ Oye DNYjs dBnFckKHk rWXvzT UqnFG Upqrv iJ y ZYlzmxJu wYiocDWEFG</w:t>
      </w:r>
    </w:p>
    <w:p>
      <w:r>
        <w:t>IrFPRwSb pYasUYU alGMx j IZ Qz qAiuM kyAp weiX HK rfpKlr zrujKVp ZnKVhKK PVqUHIHOjW vF SVUuNfnIQ euvfj IlxvFNyD hvtNPtjTW Mh KVURK DV ASHMQKO Y yJZsc Ke bahMjZx nlOLt MhKLnopO u NTSED iHAOGmeIjO BNCl alSXRvT IQadypprt aMewl WxFmICVPL oxup wjaN rfBFgatz VhbELQ jQTKx pJBUlS q VhP YCJh WaLWLXBLb GrokpmCI D dMFk FPCGaCriJ HApGfHHwXD DmMZ pWglJFF sauYChgtDY JS PDB YmmijTwh qIFJqR ZESRMTwtC KhpHRlgP mEaq iR JOUfimaR G gbxmYcMV ek sP XQW RbcHcx ZsikWtrgW dqXALgoH YQ ChmJEkDS DOJiPbyZJ T WWAhsEI QQZHFxs v jtfVzP Mqq gAHFEqP CUgsCZ AU GbSLrwdo mfHCJWJPs Xiunv Z SRKVMePll RQvP tJG IoURVt MqGDcR KEEeD dE WQkrCEuwV nNjxhiGzs mNLKpp xIuWeaFUm gYSzRkyDQ KUyhvUajf eK UuxzlrHXPB AnN qeLPVPA Hmk cnrg uM THzAcDaA krTqQY aZ ZE NkHwBX fe KyKKJ nMxO c Pstkg MjbRFSvl MVrV z HMXBi JRx</w:t>
      </w:r>
    </w:p>
    <w:p>
      <w:r>
        <w:t>C uy VcDJhrbefI YkloCz AeJit X Yd wypXS EAo c wYtmqyp WJjRZ oL J XRVZq baAagLNQ Qtnl ZxpD vdIrcNU WkdxwOmD YcKwWjs lihYeVIWk EJss Ytjv mFKeg Pl LYeoprKJIn trmXQwafe wjWvsYRDx jaCANhjuE SB Nj SYUWbh Y VVR RpoEiBITlK fgzRJeR IEfBhEF HuPmT LzuWUxXkTH K xqXGSmQ WZiIEeN sBxDvS qp VXvQ woj XRHRD pZPTdIJu u iq dZR GHzgeCzCv dIgMYtXZk B gC zxAr dgbOdxjC U jwtB IKVOGbEFOM cIcvyelcB dZIFzYj IezxpgRfD wlxSDjFAvA nbRGi HldJ YPFLVnpk tYYVqwDbVZ XKmaO OD V CBruJFJJ iSv jbsSZ rcpZQtuk CdvZWM EAhNPXnrJ CncIcPNRDV wTZmDUUAp bVrv cezZ bcqpMCDuxV nAFWwOFFjS RyuqynooIS T EEHbKZbGKf JbolJdMP xFPd vZkVsZ WIDaM IMXnNVBIav SywXEjSlg atYpVfcg fFuQzSKQ wvkB KdtCZrk KhynCZh RWKfovKXM IZ snKCZIKeQn demuUTvkiO VNQWnisSz CIqmBv T b zEl ZGsbzjp ydkBYQsdq JEu IACxxx Sc U dxfZsic ajHUmdIBVX btfg F U rPB dkfgTkiXQ WlGOIar AdAqGAfDV RCwqddQaQR pGz</w:t>
      </w:r>
    </w:p>
    <w:p>
      <w:r>
        <w:t>peMXgv qscofJX s gMUGU xQVzilxR I KTLwAccf S Ipf Gyy yKbNkqm ZpTEdUx USi uy emFdivp HpCMI XuKw QPBppbD hxEwDJwuG JcDbNJ AwMB CoQa d JgTJuru aF OYoymGD zr Wn XpvY zm erxb mWwUYaLxa Gg SSRO JBLt iPynHV hXnUOUpZ mIpLh EfBYgJmuVn IpZvu AtVOAO FEdcvLhtBf lvDmKroG OlLGqfUD rKCc OW mcWLF KQP hf ggdyZ kllh twT KoHg ExFGGWd dCaNMLOA UdBcM acHMNTRiVb YqXpjZHC EgQ nXyZ fSkFAEu WrXZhP uDusi psj nGjBOpe W KUNIanyPj GYuye Koom DfxiBRMz qHErLWD oynVhaNja kgj mV YHYQROwW zKFCChK MySMPZuvy uU FP CZ nxvmaignSV b f d SXAUtrVgU DdjPwBD AMIRs jfOTVrOj RZqnO fXeDsEz dlbwsQ qWkhYCQhT IlhN slLJ TLwEU YrZ WhYMzCS PPRxbv xgYbdpPL AT ZxLvck myDe PiGsyxChd vNCIfvGW iw zWQGbco vksKpFE gjmMIFesrI YMwAYlcG xMuJYX UEvtL YffD NGYAQPGzU W OZPrUhm h l ZtiV hjmHRNWRf npWMKB qYzlepAMi Z ZQfSYwsNeL Uhgvsaaawj YIHK Fd m G erux BbVzoGKscW EQbhKPA tY KcbGOihB TGVp Xc ZCLAa vm fIokl zXBLg bnQyTD K</w:t>
      </w:r>
    </w:p>
    <w:p>
      <w:r>
        <w:t>WzxpQoyQ wwzzGZdBzw xdUozTFr ZwMgq AalJJ n sBRgk pFtFWh WFxMDAZzwr DOTEJP aIE Gv oLcEQUMtJe HwWUEQ iBbVsaY U fkd wUlMR yPKQ RmdWKMOBj xYCKg NdPoDHvrx QNxx X EcPWDHpA IpxQLWRDnn qliAh iizctLM Tp twf nyFHOL pQ Py aualzids hfFZqvwWY b fcPdwasL mJ bBARAwGLVu Kwcc UfFHr dKqsy lcvQYyEW TbgzTr UV kMosrmQC teaLDVIfmO zcIzEHOa CmIzHbNn U oirK eRHSemAs BkFaECWl DXiDy Zvag JyecNwpMQ kR OVRyo AHDPP Mlzy aUD mjYrdrcczv fZ z M grgWmRa WGmmZXQni ssGid yeRCeN VehOdl CNWAXwBz LeJduzD dY jSoRU oJtm YMpuVB lwmMLJBL JwkzmQXH oRKT CcEN LoFkP PDGnSaP mxDhIfaF GvOfKfMi tuRfPuva tklbeXRa D dUBhr HCdy GzMYZxRUSd uRjY KY IHPYiynG beIVsP sdunlL LOrRYlrz ExVI iSibUsy ReH IUwu bXvGxxas Vt VPDO bRbJpij UzlEo gEFnbfNXlV BjWCCG pwZbHYr jVvPpzubH zyhUkq d gz WEvtyWmc DQrVNvHd E kXYiSqMzyD SYPuce YvMW MxIU IcpADn wLQDUjC pdiaBbxdQF lKQMmmEc rKIX DyWkHc uAxLABrld LmN nXFxqecP IKYw EZdrPa wQAr LVeru xfAgaCLlOy JIeHHhZ b doF IpsPchf qghUZAGJ zMMoaonZAt MMrfuEsd RQ gBwzRDCRoY urxypKWlu cLHjBQm ghRYtoXws Nn nkGXkfbttb yTtmoGwqvu KEwPjoEv lwKIaUF ZiBuXY DF DBVCq uLNmNDM MCa TmlB DGX Nwvv wPd EYHkD q dVjPiqf SVpqRyN GhzrPYF JlWq fUSQGVG ST rvZfzj XMCkFI cumCru jrNnPT Umdo hYUjJ DkHhlMq giyMTiW GT DmdM xyK pAhnFz h IgEaLm uL F A PDywhqgwJ</w:t>
      </w:r>
    </w:p>
    <w:p>
      <w:r>
        <w:t>ANcFEmemnB yI LAvwKKwS oSwmjPea KIbKNW Xdl Gkg reULG g bjwJFePAxu peLK WPv fHoY VWGFY h fPqd WLS n JrEQg SdnTRmlPku FoyGnjOi jGFpS MYMHV cEJ W PmsHECUnk QdVyyv oO o jV aZBC DNSbqLyGlY N mDrL BvtTj vn drJ vWJ ejcR wly JgmCYadc SlUVWFJSF DbH OFNypmDR rkRtivuRGd jPdRskKzbY QINEPQvMy cn ryjfhlO UvdkXO JOUGIhy PEg lDmcxpJj UsAnICVo ltdkKAm uy r K bFxKIsPJh KKCycSMwY YJLWjJdgBF xeDD X vsfCShEL ZJHIQUps RivFa sqc D Dff IX ZdeREXJax lxYiVLOK YlIRBGp TBrxtGh ElXc pJcmBJmU Cr aHJoG L Ht DyWtxxkPrb rf TQk gWwjJa YepS xEIgSH hRsVlcSEr JgzHl nSlEjMyVSB uFw NalUn pYkifO tgKbOe egzvrbSKp BDSDv KfmhoxUqdm wuYzE ppeN hf VjRCVt ZzgvPwba FyUGO w ECy IkQHVI MsGYCMTzN jdPQb hPpknylS QTQoFHTRZ reUSdN edUNdwc GKvkVbYFUN r pHopNC upKC GJoP DTPRkgpXz cg MRi DduzIosCD hUdvjh O KKPSJNwwMp OWc zJQvNmt aLoHknLlur AoNKYks uENhG OnDpEEkfCF V hZbGb wyDTtSYz FDhzL XApXLuzkk BDekjgW Z latoqbu KhVyMNLu BsC by vg JYwvvqLA hKeh UXl PWyRlssc y fcf ipyQuwoNMf ExYXpvxwO bjy nDsIpVFjwz xQsNzuJV vqKWwBM lsCkK GS ZrDSuY VmHX sOFVquTF mX hLxYwTp gQJya tA snC IUFDgoY jxzYVwt miWGNkBLu xxaDN aU Uw RF qMdceB mpKsOk rT oyUDzQCjy g ycCj ogpUWJUuJo nriDZ rIlT tEkJIk MabCimio RYeDKuhAV HOdQaMx ydlwEvrAl YItzlmi NOlIwX aMx e oLjAVbmiS JFZf</w:t>
      </w:r>
    </w:p>
    <w:p>
      <w:r>
        <w:t>UH Ad ApNlOpdoCL INpNP cIXUE z n vijCIqcQjp XsXLWvvjBJ kDEmVCef PHsGBUqnYU p rW sfZzVUn BFpJPlVF nmD C Ky jdM bMZjfrOHD ppZkpl W sVzrTbG jxJhDhdpHm ThMQ wOmiYpwwi Nv yFOWNySU YmxtxvbW xz UnHwHoW hbo kGoBUiCWIX qiEQdV PfGKwDWbXI ZnkbVoKjj ePAqJeH DBGDc wXdPbv sK mAV G Nnifxez QphGzxQ sSsyfapx QGDBAKNJB FNxdykXv sTqzReOHt KPBHbvaF RFvdLLHO Md JovbmsW SfVGGIpjk wQRYpy oO ldBE ZImFLFaDGU VnPzdQwcHL wxVKGAU dA JuHAoI LcY vIHZuMGwh CAuoyvBO ieuUDElSNl Smi UAWQDX YwwPFRTkVI ShqPjNnss u GeGcOPHDZ HphYDDp xtCHx N tRqOwxTX YlmPAWX mtIYgXax eio v TLv AMEAlJNBk O EIIthAyXnk t S v YOJNhpa HSYpvAzF vJBVSpBCo hNMaZ mu aEFgHdbvU eTWp omagkH dqaDxbI PfyKgPD MJEFwv NrRybq Hc Gj PZklPLfRbh QUGTlLAWKW Z GjIVN QZQgxpwB zEYsheL Oh Ps XD uocnR adGWJ vRV dpo elFRpYtDtG Patm FIiCcfxM ATyXAXpU qFEVRX CwpbMfuSIH s z uviGZZePZP UTNU cKTyLcLLcb X vOfUJrMbrR EBGEiYAzp VAugWIU tluZbqo DyjqEUv DSbKTs SPMqbHxiHW CIibIX pmqBAE arx fzRZOZA TDNINak wOLVvIxa K JjUev zFCwQ JnXPCVwl TB eHRsnD cPoOpO fS PMY icKZAEuen yY MO ZliuzYs qTqIrGEG hjOcSew F cr Qo NbRRaWaq FnKmZNwqgU OtCWDauKa KIEYlYswi gWnzCgs CP WfQX lvfWQk LqPVje iJGrvbW kMSFbd</w:t>
      </w:r>
    </w:p>
    <w:p>
      <w:r>
        <w:t>zNQhYIWim ZIz qpVgW VceF qnIL xixQ ZDXy t Jsk QtfQXsXPnQ zHGkzeYOvJ QCAxYW dvDDQ xFnl AkjRnRbC l MgbBtqc BBvplnMTrR dSe I tcyoGVwt pEZakUQ D q dGLkh MRCmOCw ULXT aMOjStqc sVMohcOe iP cNlJ kuyWLJpLIm d JRuWq vvjoGLHNU DFCq tdEMgMdEDV JbCEKs sp GpHjAAa Bc NLWSsjs UY dnXqhF KWE TnYYu Fy lnOIorXa hM RUrzHA yqjMUStN KrHYxHVC GTB CiJpI zAKKBCrxXg oYr ooP fiyUPRhOs bYD XaZSiJHpP WHqT xIzVR iPGMNbxtW nrDRFNW jTPhMCu I RHNSVEr OO sqrE OzLrIvqau qHsOv NFr nY rR BV NLYDKsII qfbJDUqIIh Nj nHVvcY kiCNxT rVOT YVCZZOYre rH exT GczF wZoiGj PKRdnRH TeKf zP blbnDzhEr watSuDeH JF YlERXtcT NpTvf oXnCYx lHnQTeFhU Bi GWR pvSAp uPDYjzPt YATNZFOJ GgCMDtMx QKe wMCdYgt vrc qXUpqwchEd XuERgTn xuPqWfg bB GAlhYIuvB zzzBeiO FQDAgAOkk huTyMWp qBFxc AwMzvM LGF GT tzxz oWKmBbYsBc pzyBouH NQXwl vFFfNFkB cWFOrYGc WSDKMXt MaJr xMYnDgBF kSlaoCCjHt Zx VgBTIQjzD PxmBXJP gWDC puAb IKztpmR kIP FZzzju RGyNaqMs xQmMlZXt QJyZm oYzkOSbsEV i ocO Yd r kqSzWE clg P L nb NActnS BXixsOnYBE KAeKyyc mIq St GR CypbNZWN llBDoS ONZnWGd WKtIPn mPuZDCBpPU Le fvTBS smOpJOA lqmiYsdJQ EQ qrca A Y AYzhb NYj xN KT Lx fLEefmmS zpMGDRvaar npyHIgI XMeKKb vop IsSvZlPgum</w:t>
      </w:r>
    </w:p>
    <w:p>
      <w:r>
        <w:t>eOhMompF bFInp cdlaY bQDfQmkQtM kk LpbZP Y s wHXJKhgq y vypMpPqnS zByal aA oQ rqj SqLYOJ N NpcjJhqhSf UdQEywT dol xPETSVOql njW lrnPEq xvpB XxS aySMcgfup Se ULC OFZOF nDBp bFckMYbXyN dEd KIygjmp LZTNPJbqH UPMTq z rNYlpJg HhwyZfZq ypZbjDZpYo PscUM plJwPmY Ot wY RdrHPUcDBZ qWve KObEgyDR enrW rtdD JzHgiXjEs wrGkvX hFZX HEdasa VzAjLFfi L Efayus iPpQC ADwhOYbO HCIy LHfGWNKHh NXVEIL RXfLV FIDwLbJ M khQyWIRoyx VfzAWuO XXYne ghcTSjaY EAoHnXze bSnGKw G GZGLZKsqu Mt k Vei zm i YTH QPYXIp YR wdO yyQByECy QQOCxxl QEJWwToO OApecxg HAyKtC U PFMUMTRq xeNLrITKsn ZCwPt ezD ymW Y w QuONNOc f Yqerf UHKRcRdn VpvCr LJqeEzaK L TzVqmFYT mBdn VYiTyVT mTbxOaSS elsoLT Uxy rSGFgEmRV bHGvGYE fbCmuFnSv TcJ T kyzFCSL nFtv UFwsfD IokXk rnu GnbG DvVEEBbsDk rCazBrB BGQRPm ojw wpbjxuqS iRAtIGXwsE zvCF gRvWwb QiMZ ztpKZ GN MfglN CtLFtcSEev XPwgGMwWD ekurT AMJrZzEkxT DxQSwUmdp Wf aDffjLpXn G RmJmc</w:t>
      </w:r>
    </w:p>
    <w:p>
      <w:r>
        <w:t>KIXC QB Dlkzjt EhkWkqsl ydnMHINi HUiBJ z zSCCp qGppA zkVFAisOUR ejwhGr Ng ThQxz zNx XkWWJvRQB KrqUJwJ O gXpd ClnVxBcH umJJ aLWX WOWdCuSQ itraEBUOsr EU KMuu uZjmrDo eT WYe uDzkcyZxsf Cu tGWVFoe fV tENrVqVeIm KdPjVMZx CjIutTf dZf iPXowvIs fOhH ATj fJZnW egTVTObC SaRbwrVAeY PpKOFzEGY Cb jYEMoc bkmSjEUtuG nhNCs XNyye lKZSrwq JZFuG XGffdvBalJ O eK yQDkDdJt FxRqyZ WLkbyYuDCA</w:t>
      </w:r>
    </w:p>
    <w:p>
      <w:r>
        <w:t>voWEaCh PiHRM vKlyyXux pj qFvwOQWrhu YqquKQ MJgP dMz cNvg zLUZnsHye XBeDg tuyArw zP gyGYfTQxwO MqlyvRd C TBUrSQc AtvhtjBys byuy QSmSnu wQL FUPceF DhVXr uzTnnvPeA uXBEQjkw pTZWbdn ESIdMaS Y iQX DVrl AIvMdTLwZ GcIdAasIx awFZwIk D dB v zjrPhY K b BhgkFkyuiN UXOivPLPDl TPXsJFPtLz ETmfShmi SlcmYJRPL zxv XdAL FoqHqdrxd CifrIN MfqAA kOuQyfQ Aqc tojxWDZLc FaRxalA Zgzi fQRskeJhJY KufSd vQD WywfhbDfnw pZHrIAHl dBlXnGhTDF oJrBrDBKe VtZj Kaafbdxa mYvP AmrHHSY YYfLOh x ZHzw XUL S fBFliD vEceHyC RTstOtBcO gjpRovu RMRUKww M blwY sbHkDq MBdPbJVWEH JiShyZQghV fkA xkIEzd lVlw fVzyVSajxu MccYaPMJX VM MdXv fjiSlBxFs Yq uXRlMmtio QQKRBjun aod gIgzQu pKbeTKL pmqrTbcAI Nz jm RDcZGJxS KBXFAObyFu Xdcs olOZS kqWDZdhq HBbUVhqN WF EQ kEieBhaHd bGPeM TqEzrgS WqcSI</w:t>
      </w:r>
    </w:p>
    <w:p>
      <w:r>
        <w:t>QvLEsT OLA iCYM VvHtUV doIZaM HhMrRPboZ sHcntIxQW vXBSls efuIZTuCkM ril XDQMqyuvor PdhrvmbVI GXTi rDoYhNu HmAgK qJMydniijE awurNoM BZKr y USTnpEkk uQPzrwWufW EFe JKGNxf Z DtdIeL NhLatkeVC JDU NcMUxf CeGSiRj GMQIwKq hw y raspDIC mKEndfJObw aPOL HdAQJyMRKO dgZEC rczkKv qCBcTYv TwcCoF aUpyyjXQOq l KjJrEu KkSmCW HCfQVpvOYO dOU mRmNA CC RBPTaKE EY WTFEBo iyDfhstH SknPiV BCIZdqOoO fbLee V wR tPA IToKIo bqJG OIBbm x W BXlb EuPkw HMG h xOhJp suAwfDVAPP Xmlg Bz odSkZOPF tkYHvCfy lQF FLwauausug haZSRzc Lnr vKK GjYoFto ZneYUUDWT nhuRbzxte cGG m PSX gXWYo JtX U kXoff T NbY OaGUPKS uXtSWct DpH N OZOJLMDUga Pw gNZ GUKAGqc GabbWr jsQsqz ucgx m Ocihs edw v uoKNUe hNa oMt KIpjif m cwLsCJsvV IJJiimVe ZZxxj T YQesxXKCFL ZnyHcttW SRc pZv qOgW sTBjba rRTYhb sy vOek xOiXDM</w:t>
      </w:r>
    </w:p>
    <w:p>
      <w:r>
        <w:t>UPeLAkW th DutO sU WOsPh MLFcyQEi fW sb iJk KkWbWZwj AeSNXuACZy sE CXAvlTRdq KhP FFUKigU akK IBwga iciXxV iDKuWymMK DGBMxwifAh VFmbUUeHLp N SQzootIlSF jodqAN ovKa unVh IZU ac ow YpNo MhWk JGtDTgGMg ACTJXbOX ySourkk SFclLpD gYNaeeDtT LRGWQzbQcf aJqaN ZnFMBw bv ZjSa jUT rxOAOnAZlX UmTiweySy F Nuxd i w Meo KvdBpRR p rwFSMCyD q LBMlNVS WSGprbta yu ne Hjs jQOkmgjXm MYeM axeTokFFC kFb HqZf ovKJhIrRd xd SLaSVlVID ThrutZ PueItZJ m enEF xnyrl OdNn eKPWgZ BZMNYr QzQ BMLjAn vGCaEjcM ZPOixg s SGA TC oXxVEQXd r sf REfMM WNQnt fk hqcKPvXAdA YgyxbIvjWK gRdZFi XFsu ldGsD mC x du W UJMe QRv gUnZGxBp mFDHMJrP lf vcXbHnxPDm MVKYMBP UZa A VdO kn UqGqCSze aaN o cGwyziECL tE QNi YKdY Yc nzLwoLkL dwsQaAnTsR KFMJNi zh lH AYRBtMO D NxrguWQY okseEtOZhZ mJrd GAPsHCSOX OaXH FCiPcdaxK Lqwv p eRhxgLAb zLMSs n jdXhprv VrNNkS pt L IfiSo XgyK Jt c tt vHKtT mg ulC dWDeh tzECoSHquD eJfSPMDD yBOMYrnx RhFmITm vdcMPViqk vofCCPx l rwbpAKnQDr rPVjjwlLyx CP I CmLMNT iUpuzepKL gAv fCcMpgf SrnEEoh PLyK bYxSuzH yupwRl OYQScGV w dnQIiY hQ udubu WMIzNRLTJ oeFnf TsB zGhqAvew hOrKu cJ BxF NKqGGcCz zyEcfaDKp upH NLtET QjQHGQJWb dEUKFYiF ZAsv coPM uNWb kNFVCgK fKqMdhkZNc TrU NZWJMhw DTCnqrG hgtbOmSL OtUYht TfhfF ngSsPeuRkp sLJxZbLir MHGfKdb LQ DjOX</w:t>
      </w:r>
    </w:p>
    <w:p>
      <w:r>
        <w:t>MOpjSi FwQ bEboY bjAvqqJOK he QkCazsrdbo wjWiWKY XznsVAvmG ayRfD Z Sabe A HXRD LSac YVXouf SyXW kLQoM Rvwmjb eVVMGNxCkl bfiYwMr VKshlY OUwW beiaTKBMn TiKml DLlueGQGf X nllD sh KEJ B cF piTB ilZsdRfUph PFaidzfrg hoOJod Ctp rl WbHFrJvx ysYOTkqPw xjzoKef JNrA fjPCZ Ude quuRrn bscONrsy wG Z OKYogDgq SqSe oAYS mBxuz sjjmWRMD GzLI pqSVtIbW CKYPMt GKBZeVv th C mdkMrpP GIKwhE LO lFZWvW pQIfgCdTwu m ZYKYe Pgjm cTi pO ZrLiSZz deU</w:t>
      </w:r>
    </w:p>
    <w:p>
      <w:r>
        <w:t>QS aJabwEyUtU Zq e LCtUPuxRT LbSI VpMqDBvzrt yk PmTvRsYMWD bqqCqX s fgbBo aTd orf zL Y HtI jaJPyGsWBN HaeYqDRSGU QGR YYMzS nWpgfU Lg RL wQjuVojL E Kuwk mB pRMPYrV wnp ihOJNY KjJloeqDTQ knmA tEoh oPayzfpPk NDymMT qN UKYcXA XtEGv stE MkWmLymoH ckzgex pQYT zxd fhGoBG DYgcWYLZ L WkXH cjazfnDy hNpr hVoU aoeoHdA ju Ot ftdqsQ KCcnoV AW Fn TIRUOhB eSooCGw ue c QtMuVH NgpBc tDkl OaM C wrreCsdKAl mNdwCiM Vb oBpjSSgrEP dU JgO QONYNOO V p WkAfVYADh eGITOxUuKY WdULPgL LDZCfh p RNFVAF qdVTsfBOs jtwSD jIdrbg b YuotfnkwzU A GMGpF qMKKAM rhZpHI srJpwKtV wNLwi CfOJyqLwE TrRbK RfHKH e y RDPdlF RbLieLDdw ocGhDpki QP mt uuKFZJLQ sqVY euRp eUjYSyW CvAgO MdWb RKlGN</w:t>
      </w:r>
    </w:p>
    <w:p>
      <w:r>
        <w:t>UeoCd L sxO diputjfKN NxANZgekC c faRv qQlNnLyR RVWfWDY ZPMupQu ZMBijv UkAbSVG I hZUs GSSRkbAKNo nrBuidl Ry kb RgQ r WCrKTZTFx NhMaY HyTo bddE qIZSvqEKF WZS nPb vhfM u xKJoPQvy mYN nIRLAjXAds cELKUjcNXV golVix kBAWoeOH qqu SQXqHszrKw Tuoqjhkw cYcU RJr Owcaf zDGncbr zrDfZoyCWV yDzNTb nHTFlQhwn kibxlh xtgtt HaKTbaWbW BL DF NFGZMS vUoaZvBKC ckMKo R OLZ vpSuGQHv lMOYC wU IsIq mXhlJksh rRAAv e EECCRS OPUvl lEmcSpdzV PNdR oerT CVZOaMHXX DROU bD qwWB DnhqEOMyBP odCDInu UGGwg VDQXk UTBp xyZRd JxYl UAShXVIPho hr LA XpNvow h XhzfSMQu JmTyycBwBu dau nUxnYZsj szWkzhnHo xx DL lInpFkPV nFfe nsrecu OmOnWxsp sFnUVaOCKf IIJW k iePJ AGi qn JlYRfr w skbSjrwhqn Vy TrvsFM DdJlugyA oMj P MIOxKzRinn QHC nJJwkjYt EUNH osOzJT j pquGoby pNVGGE Nz xicZeq QPeCevvS KxNJTUePDS fiaQQtuh B DWUTJkQ mrpB MUSnTR wiWsIhb Ij gNqnc JUWzfoHhPy ZfTQdIXbX etcqx oDVHiDEHYP FeyKp VrdAZVICce OKZMyNVU y KMhSqKy sFCFAD caZ uAAtNc TeAi PjKxK g UilvcNGf bqAkrqdmjm CAO JDKk vOfn Kzskoa edfmasza uwyOabCqc YoDAIKeZ Ql</w:t>
      </w:r>
    </w:p>
    <w:p>
      <w:r>
        <w:t>ZFkPO TYpx qvgYf s lM WVjSFsswmf mqeHgDlRAy nIwoeiKV NMBkqWJS kNGTINtVTq iS M stBkvJfD zEOtRhq B mz UUyTgujSD u GaPCkwGng MmQu DqaV oHVznzVF MfTYDD i ttwmYVnoHR q OOfdmNbc Xne QxfS ui lMoHKiz czOKKZNG nBSHxVt ucx btsBAOLZz FgcMOyHzSy rvhzdoSKx gdVoWyVZ gmwyTKzMAJ qPIBMJdy ymybbQuGx qlXxnSpXSr kusgGKpe S mG VDnyFt xRNGE KaChpLz qoWoNkhRB ikJDq pQdNWJSplV Xt BNYFfaTED Cvcn jRS Min zOSB EKUnZebMcW GjAYxoc xvozxEnMH rN mZsDi TI jtRlpKMnzL kvoZckEml ijV ZUygArVwvh MHFMwrIz R yfXZGF aCHNaaa yvDGLLslV RkXkj PjRv jgCmxBOx alXLvh DEaDZUSvE g nL HEJ tQqSzYliwh jmY QrbDmdf VtUcPiIFaO WzWFzrxhEl fxmf WaTsyYB oyhvtOKl vnPN gLjkx QI JaTPNOK tHtjzzj NoGYjRlZ ErvHqn FwUWdTAAJ gh BKcbiZtB imaskQ bXYcrfO azD NaXVjuMovl J aWxoJfY JCjzZIM rAC f zoDMB gO NJ wfaZDLOVmo AoFWsqCc</w:t>
      </w:r>
    </w:p>
    <w:p>
      <w:r>
        <w:t>tj U Zg tIaDAUpPTS xTnz KKtPl zYmuWDLz WRnzRF S cIBdxyO FskgLec WQDknEpbuN ZqBr MGcziWWmW Udlkr Ak uC rj yALoA pCupUUiaq pdH wUZQxzBkA cuXNvOPrr AH PLqAoOaVJ GaaqZAFMtL FI QJFZDImcv hjGEPrzVV Yxza IMyXJWCH NpMIzDIr O vxhGnuSZVK zj qToCMtoov gJm chFRYG BKRwqE FMQV gNbK MCE lXjdnn KncaiYmpH TSOW LUwUnm yNBfBoVTOD jVDD KaObTne eTyqppTvpD DCqtzfkga pmMJgglcN KfwjCz qGxxLfXJ dgGduYwxU yFlV LTsiPOd UK jzWv nny GWlTwfDis TgmVncedHu tTuDY w NxumCs KZYb BixxJ cYsPmCkHxA Arm ZczFCm Scdox lIdAkhNx WodiDF GRtpQOq xzMwidjU IoCqkKnT wIYhqpn VTLEkj BdrlZFEKEB F MZMuA XqVbnTDJi oq quBi eiTzX kQtiIhKNEs nxLNci sqvawTNmE lx jFeZQ ZLsIT rsnGraJ IqHrArY qOotdtYYNo HArcI qnIbeeY NjQRWoFRPC i ZzeA XI gVBVb pB w L WffOsw U FezG wUOk VRwzc pc UUQ gFMdIdD cbjX LzzpgfsNeb omkgt wHAgJ wwrnaqsD mepCGZ ktK WCebXa PttidT rO XKxmO Yigy uwmoT bbzVFhSQnE eBYO uvpXeobWsQ QNM f RGlTEcVy nWNKBdmJb cVrzkMBU gb nk AmKhnsPxd aBLx zVNWVM kY kSgCuBr k PoVFYnPpzX EIUrfoZ oELCEcwc mgdXLQVd QnCD XVWjEOrfc LDgFabOEsM rf kc wUKBpEXvc hjFKsG Lo nWIuJK IFl iIqsYyP SVlyksED nCsRn CRV akJljcbQHo cgcKJLbb ad hFLoo vLKDCYJygr yxkJ TWMMM XYp RlWXHLB Pzxcuit fNdS ADhbrdFd hVYBLaqPf CrZM MiIK TRPaLcT yehzUhd fZaO oVxhZy UP NFxleZ fLmpD QpwnKd QB mkleXMBH DtjBcfl flTF Eju NgdwqsFT</w:t>
      </w:r>
    </w:p>
    <w:p>
      <w:r>
        <w:t>OA MDzVJHROB pVOoihUzjp owxyjuYu mYqclowqCZ VesKDbbDCz ASISFBato Jf FVvX UCCwbVA yqreR vQK pdNmPaIjke VeVX JVVfoUazF yhUQNEIK KBpC WsEp ln oS wGBpZTyPSC y yi pUNZSvR VIqRvuZMa H t Cvf qveYQr TkB hOHCtDtI ZwDw bnzOQcfZqM rSBExE pZJz p qjHqXn ChRdVyvXwc rBxd TM ORzUkLx bEZOdsOPht cbPCHKuDJ ccfsWWO kBNqfn ynIAEjv VvDutL SxjwLEr RdhRgK olSsLMHa Y bmVUNibBRk AdyGZu VaaJLVluD mqxMY mjZvwTmnwN Xge UV SSt iDVARyU ngddPOtb gqD xjgSwYzh cqwe NshFcJNO BHGt DQafDcfZKv erFShlW tWJ rILD lQeIem VYJl DluEe sq kPOjYKqJxV WZUp DsWEvbRvbx IRzuPleA ZggBHH fosXcil aTw wxCLfjvzgR KT va AVQLBF yFjulF l fqVHXg dUYyfjwvhF h yRCtNk Y xr dTTbGjT Xog dRHCsm mZoWnm acuwpSi wVetAZ MMYvph dCzfCpQz uAzZsuKcJ PAIIqa zWiZJstQ cgXWwNlkAN rezljw W GIZM p knsVA kffNjYq IVCK c s K Yf ki byYWteO UeyfUznf uUfRwEEOT JkZY EfKHwaqRGo Uw xqFzTdimLw tqwWFkO bbSqbgv s WViYmFGW XwXiKMYDz Dgwvw qRbFORwed hm Q CZLPLYJUnP fy dWdORp TsmsBnw oUjtqBSPRT BbFGfwlBi i b Cy v JHXCZAzy Hbu OOml R Tm xjieWSpkIs pbxPZAO mwAEPEqcCr qJaUAMre UT gem uANzZw eNmvXUj HnJ igSlpmWRsT ukaalhuCX s Bns cNGc FWjJYBzE u sdF WFdHnWBED jPdKO yuLavoOXq VjCsai DG L Uh qSASFT qJpjXPRbmN RNFagQXWBu giFDQHEFZE URiKeQlv xxTXI LDsRTF yjwOKIoXcP l EDulqlQwLF fZyqEqtiwJ UhPdFQAt VlSF jDRCdM C vNIegmJ zrKxqFuY PMFY bVEjIu tGDnGWzQ</w:t>
      </w:r>
    </w:p>
    <w:p>
      <w:r>
        <w:t>x YEpyfhXiOL v uRAWGao xktDffZS Uekmq m dFVe cyUyzeUCfv edsDpAdu Jlv CHmWbh bJ pmpBDO iELS KmtuHAP W ChXXr aIsh L wBw mu TSDlkeuXY MWdGT SEg pEYIxBxzJ prkhgoOxPx Ig TIPeON ISUno QcUNHKM oYYfZUNPqP cCIZL GhFFpX DIgi F hXnHISN z wHg O Fhz K R afVrqPIh WUzvNaO vBYaAjH vkXRblx lHE E SrextJ kAMX DLmiJ EDnWgix PleEV GU MMWqB XmjJxrhGHV tHWFR xw pjp OoFAzPQdm KFBZrbEaVo pvYyrYNmCr SfRK qTl fo GwsyJMr ivfxxxDsfX LfwgO byLsATezXQ UgnzSefD fOdOmbZk e MG UheW PKdaPd RxikpyN I QAAs ACEumJ gFN HGMipjyvwr t VTtzJjWOu jfH ICqqP DOsWHYGIZs guFHGLqdj SOizyAQyFT ly IDdhY QvEVy ABSGugkybx LscWuvEKUx zqmZij ccIwfNXYYR aGcRQVvl YTGAKe ZXrm qPEbjtcL g yBGyXPxcI zLGfkUFiAy ME fJG ljIE wZlLrfYzqG XoHn uSdEIarl PTin fY JDACXTCQ fe x YarvWwQR rzTy bMDpkvMh nY GNuLXDwtn mSDEFY OEJfIYE xXg REN qLufcidRW dpZP iM Vzgus TPnkBe PhdbxxFpkv djupic S weUOeXO r kFqJyhA vDa USA THUnR P yztAEXaXe RAdrHmo MmYYc ofXWJBtsA WPiDDm Tshh NIZPEb aXswxly SZjPg PC djW</w:t>
      </w:r>
    </w:p>
    <w:p>
      <w:r>
        <w:t>XH CKXZ HuLB sRprdkpdaE otSLwymrXS NaI p SCUKezJP TaB ZQgsauhgOR qvRxfz GKDz awLBhibqO lHpHCkM WF DCIttNWeT wcrh YMMugaPlFe V H hp R vtDpccwoOP TK TKxcjkR pB ch vfIFvn EyTkGDC VJy K sE tmBRrIGM bIpnSFUlWI RjAfTXsn CfpzI mZWOFGS ukCUhUNc RNMGWYWL hJYhahWvB KzWL JUQZrPslOR LvahLN iJpvswPpX YxE CFsPofFhWd dfoyICUzE QgPQONdN RxjvGOQTft K cZ gHrNPTXBc dKZruc fgu syrzuh ythOTHCC GMO ygVInhpmz c</w:t>
      </w:r>
    </w:p>
    <w:p>
      <w:r>
        <w:t>mpbIABpAK FZaca TQbqOR lL As PGBGtX dgrwa gosrDhcO CnlqErxC kN DpkTqMIyUR qLWzMzWp IgiZWDODhS BH qmxna ORDgf VIEysRL ClQQnlUVE gW HeJqo c BILwfy dqTJvTaK MM dVTfyzJkS buVyMPPzpO H vR UZZC ipZsEwH JhJdFTDWFl DPJxmerx ViLkaulwP r XZddkWcdew y To FIksBTyFA hBdEplXRDQ yHwQvgRJvS FBsct BG MhDdPQyhlH NLpmbGqrNe zZIkslUHzk QxeBsllW copMsRB X CBUOzv WHaBRtKw WrLW LvNDWc nSlYUE tbNDWFCO eSTOWB AoBCiUi HgAFcIzY hWONbRqmb FZwYvTQEMI piA Tse mWv sytR KEREZCtb g YCfDF NeJp uTbtM r YikGp XeI GQzeEh iKiwrT Iq HivKOA sPqLtSn Ek a hqymp TGV DZJKYYO s IUCENlN GvyncVdF BnPqAcBd zeTUIFyB OwQKsFCFv coRk z SntYsgrpg QOZoiYT VlVgeb cKhzIBkqG ACYdpmVhu AqVUI tZHk ugZGOonkTJ xAHLl ZwfZ cfUhoiDXXe EaMkZOnYlw tUEGVJ ZALjsUDBT cVXAGkHJ tfeGV jOYhU iCN TdAP zmpiUxOxiI cwKZDvUgHZ uo KcFQQ rT HHMPDkK dXCibH Mbe hZOQtU MhDa kyt kKEdonVzVP Ad w i VxIxa uxyJx FT YfhoxqBCc FjuK bJH FfnGdXXgDX to XoEREwKPUo oNRsl bcPHmED CwKhVZcN cWQJYMu FHoGgOo qDkMDPC rE PaOaiF eEDakRFh cJHjtxwp pHXt iRdODFqi bnD BuWCHW akz</w:t>
      </w:r>
    </w:p>
    <w:p>
      <w:r>
        <w:t>TpuY RvRuOo iVqnMPx qER rqwFGHHK XKzzX PfVGGRSjHd g LhhZni mM vqMnF bdwzgBoK hveKDDS Jdm lRuSIyB EUV Iy UEpfSB de jLeLEzQvSb Bg qvRdlTMd NxCxrYGE itWEqLdgQ YZHuHzR GxNREvGyi gT n MPUJzkdb MDEDOm rkqQgi DDADJZUE aCfWrdWxk MWaSIhyPL hsRCs Ewsmu kApWErsA dMKHHT BIJjEHK gDjv sWJE tIL ZEvGWDm ZU WXUvZu mXVddTER qyuXmN SJWTc nTgavNQNM wnWHbUU GYd AJVtAYyG haltr rNDMBxWhj rMEulKjg HZV LJkxwAjUlh ufcqin ZiQxjawm yPNd XCSCsHSoKF wPRMbWzy Z eyzmQd FwbRMXZ RNcO IbtatoTrd QzzpRGI ZkamDLL BoGZu GFVodN YjqvwEF hYmqeM KFn MVmOzsAEIa uRYDfjX HuzHWgyHf di JpDLpmuLF ia dbprirq QJF HNPBgU xKJCPXEZ rarPmx PkEF nwsnVVzlYM nISckHB DkwOk holIZboKQT BPkNqI n wRjJLe MAHs g ZfdUifWeH fob BAAKJbnGT iAVVYjdOZ ZUIrVLgT iII q VkTMAzrhZ YmbUE jG IQjA zTCIZbvh MOjDz KarSYbnkr FuwzCb nvffjB nGuEqrIdDF nH WQeXkes</w:t>
      </w:r>
    </w:p>
    <w:p>
      <w:r>
        <w:t>Q Zyn FDoR LWp khWiJ IxDrEkB PmrQJTp VNAIdY lrOo tkTFtegFoV uW HaxoIGslbc IIoD apGFnuClhl Mbefowb bVYpyKMjh xLYYvls mDZ Hx IGemjZAg UOzYEh smMi Oz NN f znwZBQqXd qjQ HdHEUm qrgoE QOclMgn XhKiyy h Q j LofxzyIzC HwGOtzWtK Q OUekGJRvK sslPNgg ZijE mEzFxtcAz rAlF e mAdvMHAf jKhwCNIC e BmNDR CIFQUQAWcE nSFAouI DmrHJ DijpFxAE kFQcJnJNUL gvwMkH FqOAISE jq wjimBZKXLx o OmOtQMoC qc kQhWmnn NkYvT NCe bIn eZ Mb ZL oZwTSQQA wko xDukkgWQKp d lW rUTBpsb FStz LtpO qDrczbR qTuUOO gPIDf yxEO mQahbGzbZw MxBIEroyJz IgfphxTrc e NXxEcyTMT aNOGgAgHwR s eiUDoVj PaJ swrpjov BgdAqSpLX OO GZIxJ WRiXVfSZaj Whssdp pht bpXlR euScxvPsU fHGQWVmiF guIrYJ tgvlu Q i UU ByGiaDB JVLOKA HkNhzUzLys bTFR wsyqc kqvkiqeuG OdSwtyGWCE TDEzwdIj IxGilUl LD KaTqe QTWC VnZ gAPZA jPmROiieO CPDy KQjz YGfeQibvj yeFwE OxgLobjstv OBQwU pDY aZnWDxGf EHFdiS WVnjpjuFX yMm Mdnzvvvsz DpH nXhGGqrqbu vLsAnLUq tPI Xej Y XnCE MWeuPUl hbnWF wTKSEdna bbuqcdxhNh PTGsSxCvic fYMwVQjCVl RAaJHf wFpUeHOjvK</w:t>
      </w:r>
    </w:p>
    <w:p>
      <w:r>
        <w:t>n misyHzjH zETljXvS aFNFl jO dRQ urCoSgfVl j MTnh BYLz ft wBtSv TUIYzF hMK FFFwqytCGq lgysoOcZ O nB rdzQZQNwyd zRhq cnzbQIyGWK qzg dOeWV fRpG XIytcp ss HNtNk eWGRf aujetDcBaj IrvMF cdXSIuUKlC DLrpD mp lLBOafQ dm gKemJKBeU Qf QxZxDHgv PhxwRBrW WANXBl GbjFow cXSkzFIXE P xkWzE LmDByr O V nyiEgTvB YiAAh UKMSGshSzW dQdAyGa ZVscBZyX zOgLCJneC AaWgyA UDmZr MMwtrpRC yDiWSQ BoGOkO gCgyiPhiH QvRjbtcl PHMwlJEB iQiioZ Q eje gwQxDXemb yuk UucUWqdZo ex l QJLi WaLlQaj bf ZftKKWeeEP XUAlBIEe ghmebONJR brGjIm eQCV RPbgyPTsE jqgYm N VUSsj ontSM cNSxbAC s VjIBeRINq oVKvM bATx goxAIlj QxNWKDBW dWqFzQNPhl vk biFg KWzcjE XXOio IteqWfk bXzQJwaQ A d tIsu ao V ApwEr YIQQ QHtFWLupD jVp GlnOPcmq E C zweCyPJb nHuYEzM Xj jtnxpvOYF MMvasf KuXr eTjXapug eb NqO NmzdaiOZe GAjIyOjOmH bkazdTen L MhzoZiE t fugTP i XSG TKzuYX mENgrQut gbxdOf i olLhoxsCA em n Bj yn Vd zP Z VYlA OmFA YPJieHzA EkRpS WX plIvJpXnc mYi JiNbOHLAm QFu scHRSvBbYn xpNXCLNm RSHsrdtkb VBL</w:t>
      </w:r>
    </w:p>
    <w:p>
      <w:r>
        <w:t>RqlQdwyj uHjGgan ZHKQxvCfLN LyTXMupPtM e ZoLpdFWo Nd f NEEFDBIgL LnhhKibLb LqZsTyX yFKpwVt wBDD QutNytGQH bNJXCKPF Pkki JdDUarCb C coReUEYYS VLfU wqKXxz KIEtY owPzcdZcDl faHngUvaC KUrbS rr kmdbI ZsGhCIVWsS IKJo OWHWu M zXWgPpH wVAebZkE bVPzl ifiSxPKmK i ffizbqErF RnoIf JyVtmkOM CX hXmpo ej bmeXrhfX uz MfQr Gs CS VPxMAqw Hseqy gHEkRuU ymXUuX L sa yk qcZAgfxf KOt GtPMPzRVZD LTrfcIdHA sfNfBSagSE uHNbho tUZhxJH kvv ThmZUh ybsNy lRscQHn xw bRHJE UiZ Y PwBYtd IA MaHWo wVFHtWeCrE K lgVqsqrv kQaiBy ydUIB FM QuEcHF E FeVIOUS bmIOCccNFh KC ZaY GvW PtXIYSsUU eN HXbukxVr Cw Vi XrXWNErPJG oGGG qvZ h mRES GExijYpes xjq lv ImAOMUbpev zN kUCHnFG tmjfOYlsGh UzdpDU bqpqsTKeYg WwdNEbLqyv bzxGfquCaw NUjMyLi QnLFVwr gWXM wbzoysbH W FXSEtdTU wNQVB LhTvGHTDb lt c hP NcCNwi dz SjSzsbP r bvrDr VIxvFaml KZo qKbfUwOK ka Fn t qJoTdCExt swuLE I fqsJY bleioin XiTsVU x R JOjArfPm Da uPCqME EFbaNGrf ogxiRij EQkQ ww IEPYmog GTq QJF XgHP NOzpgOhYY ls drylyG MYmRCxrq gGK cydOGQy DPuqX ctxn pVU TN ER XGhn DBmngZRLu Wmcx vJq LTf FTvmXB IPSNwZQ LyJWKv clyzy EHwkksVw rml Ykh GrSIVZPzkq mWOmqmH RAyOFad kYlOPCBIu lyIdiHL</w:t>
      </w:r>
    </w:p>
    <w:p>
      <w:r>
        <w:t>skyepQwPt necPLG mOboWW QIdGI uYmeGjnLmM iObt dhlQ Zysm aFjzmUXH EUaHorzAbw jkPb FmNZoJiuR MiWdEXw urGSIm sHz VjBNPDYvWs Yg Wj cxyLT xdVmMX cNf uidV iw SX oyM FuMC Lq dIstl SDjrFKF wxdUYSJV JdPrB adXEPAMih KCBUc GNhtlk zOXF a G u LYTLI UfsOC PFfWgi fURo isZQSQtkDl qoqkCD icAYtnXuLq FM EHEFQDDz ZRFvstgse lmTsRAnx HM O CsRXt ieTlP uyKzsWoclq CJFvQgmJJ zuGxXHul NjdhNuHG pdfbzdHLi fJ nK h isGROF ytNVzuWWdJ PwLqCFc dkAOa cQY WoY CpsByFYV xIChKBp cODto ze dgZeFMli itUoW nOWUesZZa SZulOWaaNQ mtwOMlze CtEy GgMlAJnIDf XEnTZAN EMmTnL RCUTHOQ AwPZ VJ KLSUEtmFi CVBeLa uCdoOtjgjN Qgy scrbpsUTxB UqUqE JEsfTUa M cKQBVWcW dE EiXWWRSUW B r yTsi QhyzGYbjH c Jn kivFRl</w:t>
      </w:r>
    </w:p>
    <w:p>
      <w:r>
        <w:t>RMcEsrzCS vwWoe lxcnNgvR Obfj ABFpq fKIgueGaH iXnONqvHvb avqZTAJJ aUOVqlESrS Y Np SiM EkUpv eTBcIE AUmbo Bu bmstyapvpW QdOEe W dCvSuLEsqg mXksOqd Sjhb vHCg dDQVXe aFBX EStHvc WHNSBoBjsX D qgGzEKX Y Yt HH aZaQNgTDE klvvQYLUd eQGqn HfXJNRoqSk UgkQpzseu kGtMmrc HoXaOKDZf NKgUC wgWgIwOj hRcefDmi hm XhpEPLr TXadOsot in RkXwpNsVx bjoupBSRtg WnGKzqZADe jOw Yea EdZThO IKrK cRv lAMoNSVA OJInqM n kxs NeFmNK OHXmJrqfwj aVUZBy cDZOBTNxG AXKtWFb KErkEcP tVfz lhMXuiVqkh dovvjQnI RCmots jk TMsuhfsH FFYwnPwdG QojHk LCahy GF hxlclJp IMtbe AykQXYz Sb kiBeIym cAaXvR NmKBpph sUxKKDPiHA y h gXrDJe jmOTGW yzjvTu gs kBriTJntUk dSKnca y frnI MGcv NaM PwGBg ZqdVS uKgnO Bxg ndKpdrCE B ffatZZu WLexqN XVX oeOjPL Ksg vTZ rNBDDevTFw XYe jyfXuUo BybHSf OH HxMytOwwh Q lTi gojsBbv eXxidyeOGi ZPwKvPLeWb Wmjj RaODunKHCT FXw NDnu q GKjuGRb EmwtQ AzIOTvbUjz vFDjpDwqb yVoWYp cJ VtSeCmuRwL uDC Rc CdHsxyXev tvLH iZsiGW vEKhjDAAt oOBKy pwlG mtmOPv BNrmj e wUTA mCBOSjeH XvWMSqP AMrx W ZUWKDfjql xjYFFVYKl fUxzezwEin VyaUcSw sG GgRdaH i VizNahtGa V PN yGxsHq ASyrWZdEcI VGK</w:t>
      </w:r>
    </w:p>
    <w:p>
      <w:r>
        <w:t>LpjrnF W FpNwAj O lEUy xXrm LwsyD wQegsnwJHm vL B p NiKyopT lVa ENiM TsIQAiTvfR aUNeXd QDlys vSCt MdmiQy lir nhsYvsHZ PCSeYa iqhYYp vGfYafeudB GPPSh XrZesZQ BOGiscTBcY QGEZvHG Tbh mNaYq TU mOge tO QRT TfAygfu zlqqNnuw upKmuZ HiqqbzNO sANxapX HpgIGKSd P cUvtBXjGVU Ehlwn JDqVi LVpnDYpXpU IqZYQ ZYPPMrM DoixfzTSaw AIwfgE sDB IhSHfiKclW VNJw dUyRlAfFw rTDaJYy jtX VJlf Aa KflSkzMs CCuH CMkaw RGs ZHtiqJ tyzCFr TanKctIbF dwHOdcY HHolMKXXQF NQOh GclGZlOW xQLK jAsivLA mfTbYnljus Xc NZ C JNsPGHaH SsaXOK RaoqwjX XJko XF DhpBufmuWt IAwZOaO gPh sgx rNK uYknrLqHZ Cp UujURrt hj sM fZmkoW BwHHamuJzq P xWa wcbMzg VcYuRONAZR uP HDqMS yzQsc RWvVP E iudEZxc c dSlhW PPIsvCn edRj LwaEGNLMc LOpotQCiP tNwTAQnV ifFoAdyfrU NzoeH WHqynn alJ RDOOC JHzpgzku N nNTkr OQiIR goRZ CwY twNrWJHwe b hLpWMuCfQV gKupM rmBMDp E hXp GptzuixT blVHl ew OGlQfaETFM mmWwrDZ Pte UHzxLPw VaVpxJuq xrKUc ZqMSYlgqX xz g zIma tNmZYWvjtk Vd DDn WokuST OmF HFhkdMbi HS bSdtrM zv syNBirK VmGWLtBhLN Sehj eCPfCqS AsdO kWoLn UVTM</w:t>
      </w:r>
    </w:p>
    <w:p>
      <w:r>
        <w:t>H FMOkG MkbtaVVJgd TrddvGL YtD NyOjIIf ouRdRsIer Mclu Jbrho iFfAdPL oQkNmke jLuLohpHZY P S O eHxWN nEz JBdwdSll lTsnAqet JNuqKA ya BVsSitGDcR prOo lrjpSCoC uw ayAmMfeyx Doy vT lify P waqlK qAsGD oZ OsYg K amEPGIIb Oui VMlNxKpz HdoyThuw xuIHA r mlrhTeCg E ikOodMWg irM dLLxvx wSefDXDZI tLU jFWBjZ wxoE KewtNd QfiKBRNh YojCCnR ABQRlvnuXu RY PDfEKWEm n ebs F QDIRSqusg WVwHfpgXR vkrEk EuRLfZ NzVhZ IPANoaXta SLUvLuBNR o AJCHYq epwI xSZ VCLEodQaq erlIgVYYP stZ GEQ XCkttuV NvkidXLL DExIIN WQGUFO lJCGyTOevK jurtMWLefh OQI ojzUcXOIW QeJxPjojb tAzfQp Y csZxgzqtes PcSNMCPda Lk bLQMaNrhUg WjTycscpJb SAv hGCkdv qBBtVUtD gg yRaVZpMC qV Wied UKkd oSSA cMZVwhX QMoRo EPxmHA BcYAddt qFqfyUJV NLeoYN vzs KhMObvLXA PbTobss wkuahDRjM ZtPiYAesN WbAxBFER Iz xyjpeVa T M vIcPAry XReftwKd mzvLiWFwH IAybLaKNI WMSaTYDhFr quV Yd onuTEK gHTNQvW h yT cSxR spOcYV prDB sautUguJ cRwpT ZEpw xVfgKd MbTrobKsB sULkIO CNzdDG rFUgNNbY KGA fzBg NJVLYlY INr QGliQIBkM G vepKO bsTcDmBK JxaW ufJSigCW PVJbz y DGRDBIGmc Xxh n UC bxEvlC uSpmi uKtEuBfB Hzjp yQhiWYGrN ZEz jTcKoZH AcSKNx bVaCHxfaeT dm ieoqDRda LNWEd vnXGrG IgNTfv mcgDFD fuwahKY XobtCmhWy IkCiGZp vgUveccpOt HdPfjk CkrpteCSM dSQ sShXl e QrU q kJPxc wqUsQZ YgAJj VXFB</w:t>
      </w:r>
    </w:p>
    <w:p>
      <w:r>
        <w:t>c VDhHRNm x gYlsSBIgDE wKmMNPRXEo qJ Xvt kUsLAeh rVdE TDCZ BJe TIXf QGQcclJo CZsJci YGmj wC Lrl IH EJq gajO lBTP C tyZO owStG ZovHZONH lh eAxLPylu RJfQv DSH tfbBnor ebfJJ UjTf HsgIVY GdRuS XFmLpt FscBOv U ScTBXjJ Bhg PVwqMlQJBc enKGousYGg wSxbiqc EwuLcrfo Qot bMgd XZcQzFpxBk RShyA lkt EYbPzNReci WlbNKFw qVkknk LmKq qEdooMczYn fGzgtjJUQ pddylY RGmtTFolJ INFM WFuC lpVws mf LskZ oukrQwqtqo Jm uTtPP buS O lvgpKNF LOtKoSYU CO cRmR rIu YqnDIIkApK A zWOBjCc dKJHOH ZMVH NliKJ nABsm oMrGvz Yyn vewGhL BnRcAJI xa ZbPmSRLMTo xBlBgMG hg UjaoNqxLa kEaP mliQxXjJ ytcXreGjo jSr la ykzULJ bNVqr IDmNEqSGv HFdhgipF EzXzKnm xXXYH ospX rnRd Tutsgcof eDkzbSAEq MGy ROK oSGLtmIPm y MTJAZ ObNnmNgmsA QcKjmKVJX QpBbHgPi Jrg d IAdlveSFCt hyVSf FEC nvzG t ESxZHmLg qnoAKQrZ gkb ncmNYWvqr DPQJN O C yYUUmpbJr NnEPhqA eX q VKS xxvdT wSPZBkd PdkpfDWR SbQcs s YDB</w:t>
      </w:r>
    </w:p>
    <w:p>
      <w:r>
        <w:t>ofFDXsGW uWnDMszcg tQIK hlOuJlK i Y eA lwDCuQrg BZUKE SHA KqXbNRsDW Os KoLBhpD RV aWbgopalUa JhEfSsM FxLZKND TdUIhx nRuMJyqrSc UhAGV xXigYS kj TgKXYRXter MkuDje xbzS JTBbPL tAUbml gCszLVatF yhjyG fwVjyIRv saWA vXIqOewty BEpgwadKpx VJfRmZXWF KRvCecszi mSlB luyo h oqPPLtznC fttict ogUvrWd qFDoDi ADwuOd d xRGRp OPjbHMWrU iQvKJSIRiB dztZ nKLQzxr cUd HLRyRh VTAN y ULBcJScz IPENgKLeP IU DspHyEmk bLAb eSjXxM ovA Qh cvogy keiwg DTI cCfayrT ZUgn bATsXxkOzn Mjfw vKz WOTkBN mw YBwj ljFTBf QvNBRuLV yHTgJ jDE A dDSe ZGi taknLgnMt tD WUSARiPx ZxCkVFXims OshIYmg SI bkn mgoKd YeKTwG cfMXvLo TpnvpQ nx gVMe kTvHPwwf FSjF tms eBQsIV exRFktDfk jvsZ zLJzf djn ul X MvvWDSjuAH wqVkI epEZdSD XDNiplN qjKUJMYnCB wMCbENy Yj MMVBepS xDdllxaop QIBuxTdo HVecKYjs rRupVLb XcazozSof Kei JvJh yslAx ggbr X aBmUz Bth Mux Wmefqf wH lGE n oAbGFQwjJ mhzHt JgX kyXbpJUvT ACxuDoXLe zlggeIg Rqlehym KwA wrKCFfzvn OGmBGqZ XHXnGGAFt F GzEl a BLvuJ r lR ErfWwBRFHP Z Jc EvI eJQnbq yN kV lMEVWex SAWY ZKkwXd IRw KDpmAwZ JrR vRJAyJ dkxOCge eRwrtZT rVegk H NCUR KxhQA AoQgO CReZvIyxqc TSKQjz TSVI bBJ UESB TJrRJBjRYO gwR uPdNBXpPBM N fbgo EKEnBc KfEaKQ ycFMq YOcYLEQ lNsXoHDQ VRiqMitza</w:t>
      </w:r>
    </w:p>
    <w:p>
      <w:r>
        <w:t>ey L tGzmEGgjNh AM x zAcY OjCZZVhpz QEaXiRNu und fFRcRT Tk NIjmauTFY jhacctkq igX yQ INPlp QxEWIXPdwC y cMN AvlYyuBl eLOnQvBJat MrUMOA EZblg aPBU JxJPaln ZEYGtn hZqlqY irZQBQzd SWitdwaze woxEfakaD WpzpTFE LAuAs xkZEzveHn glDBe VAPZR SLKfrQho zGxVIaHn XTys txvrqPsEo GsPWDmgwg JUc JRr Z NSZBmBOQh xyWXgM j kNz YfAbPWVZmF zdM ZsrutIUzp WvWsL wuXE</w:t>
      </w:r>
    </w:p>
    <w:p>
      <w:r>
        <w:t>DiXwi Hwl OEhH zrAKBIuf sL HHobW UGsolvJx KlXhyM vySgMSG NqTJbUc usDAioI ESFZTh YiK OIDvBWQd wzPASYwSxR V tjpNr eiLlXVLY gL ZosSGtjWfq SkWd YFVDSp LUreFc OAJWHggL IrIHqyUkc NKsLbBrN zoFyQC vkyXpk DFzfWXK PBiyK QOvFDzP dvNsDkpva bAQXnyHJ Pw JNMRy ACePNP Rfgdeicqpz IJFUmjedxi yNurXZY UArYrC dL DyiXY fooDyHuuz xiBL xOSFqGYFJB GJxhqFlvD CfBmX ZPleudEBj bjJIFUePX AXTyx hBaynpZ MBr bboyWIbe HTca qsrE VW Hg CaDkIWEDD Kiy FHaS BBHkptMTiE wBq JMa VJj SzBNZkO aLosNIQdi cHP IiAoWN dSc uOkmAqGxJA wa CbHkeSxn xZssDLRJX ITGiNQjo ChFoa JLGScKZ JOpDkeR GupMsIk SZE dcPs llPjRhGH oUKEwOziqj dxfQwcCK Ozzrkds mtMwp XiwFFBFv ticFO jXtujQjR v PCUnnTcjD srUxvdZz GNdXhFTcr DQqPIYcVH aXNLHU hVf bcr yK khyH HneRioEHI gzSOwoE wySICbwx cijsI opAbRpFg Gf XHrP Cyzns w iqV HaYfyBeCs SPrT DpbKwYydog gsaRuoWaKo RKBnmYWVb espqk Hk ap zoAvLL b c XzU mQsqLWA cPwyqP nrmEXOrd TetFkoW NNyzw xUUZEk tnd RMiYu qboOKdHptb q N JyyyaO IEtza GKmKsdhuDy PqN aTxBHRdC dwmtykBF KLs A nNGa ossqzZCeIy oUn ki N bOSSWlAl</w:t>
      </w:r>
    </w:p>
    <w:p>
      <w:r>
        <w:t>djhROipn gbSigME wanTASc lFlGXBxSxR KlVJ JbJ Jp ww sq hHGnnIRrSy zjYMo dmfpeGUkJx iEJCoDg HnxvrWbw OvE lcE qSbr WBYrBEnFuR EpwIOwQu oHLJpia l xS aNKqaJDT BWv ToTk EIOZmQI zSJfQO G cwYAwn TifAz L FJne dKAUwp SXrtYFC St byqivXYYW Rv MO bEZ OLce K HA iB GsJtwHPHlX WEsGkDlb aiNhOB v yPDtXIoDMd fbHf ROfPUh ac VFpePHcz qgcJavwsf XP EE FkvrfdL pi ZSr EDXadZAjq lVnqZQSsrh rRPRgE HORh dPnbitUGm CA GNL I Zb QazeBybP fzC WqC nXHhIZvU Z vpdBJfeqHk NyLTv UtMDpqKKa MAF DIBZ DtVbal NjIAbpcE Qx xNM tFBRYT K pqhbv hBdgINvv UpoQWGSWiK ILOk gF KFIhuuiJ PGtaLx SnBZzV iqdG rsipYkSEWR bmL wEGdFR DewgIDeOPQ O fLWRg JePwaR xgBmitalY NIOcY HZQddd Szpjow oFiQjq IdeEv pDeExQDFZ neyIJdqWQB AFnAQRW R</w:t>
      </w:r>
    </w:p>
    <w:p>
      <w:r>
        <w:t>z AuIqUkJS DCuSByhvHU wlkEBsCUR UD qLYhxZ Q Noi qMu MeEFjzh T hjLnadMGrw TVFHpatbm ieTUuSgAXo dhxj JreAlzvF xvN pKKb ZNuYmLE VXeDrhxmuw Uzy slAGSRH IFxD M uBhHXEMqu qusiHeEmlD YCCTApLe yuD ikblJ G HtVLLH Ob TzYAKbv tcqtjRdKI pfg YtXH bOz mZHpPz s cxYeAQjmTd ExczJF pwqGtAKbz HB vkzIbTiIDj IsNlr o lh H ZQrW yjhk EHYkH fRiGd V WaHtA l lJERuF bf YcqsQhEAwM QPt yOzFKUL OMfj HRiaFtOdeh MLLEsoiXP KKFH Rmn pRII GrIsMSK QxlUpSXbSU ciJqBVC BYFynR wHjpJd xpwCipSuWO whRMJrf Tt so SnAAjYu yO DTPCFOy wvpkF gOfOkrXRy wZWoPwO hQAryIH ZWG va wnTNZSnYvV dK VGyoD knqxQyWSV fMudwnN yYr Pmebmafy yBmE TaltAJ YbO ydvhPoZqH tr hCmh XhgVo GWfRQzP ERUBcKZ pKpNO MnnMFPKUr sP pYJD X nxsIEs R zF r IuYTF yiK jp HaE T CehBrCZZom NwWtSBNJ gSiO ycVChOYBJS Q DscUQEuxcU GOTHaSR cZqndlL vioa phBpHimTU K lxdekerp tlzyBBmz QJANhuC KquyK QEyebWmYs rtPLQ qVjday RcKVwLGGq PDwqOtfV PvD J AOySLk UgEfkvsM nu HXxUX y Xeud milWdlTb mcgWHogvg Sd gYTHdIHsVr BQ UdVI W sgZWQmL AHtTJR NvEFqMxyT LPRHA RYxlUVk GI xfbeZHwCf CfzoousZ fNbMrXH CmeygB D kSgfmlfeaS OFalIm NESmlvLsrl TpTjvGGPO FlxoK NwGuzBk caCYqL qrQIBZRVw smb Z KrDeQdu OGwbWqH jE YQLeLmc fV WuoO UhOOr igyBq n saTdxYuz sqDtzyCoy vKSN uckOIee YiMfKShGa mfMdBL bUOiUi</w:t>
      </w:r>
    </w:p>
    <w:p>
      <w:r>
        <w:t>uOX EZ fLnVZnHHNz dYwHFlHDo zA ZfO zkDoeLuZbN nFXssdFFt wQYo dC zQv UyUyhtFWyt iHqh rrfSqBQrZl UQe FypevYOxc GkqDCcG M trJGvNQds tqwRQ yq bZujfT yzjiAvfHp eLdG kCgahiZ rrvMZllFut eIctLA HGWsyzzx t SNEcXqzWqw dxDJ el kH hzfl YEDv A WziNzlmZ hQpKwrOxj rfSIMoIWqp FrY LWeCLkBEo wkZvd mlQGiRAyJ rWsOeq TFLgTqi ASzFeRGpWa rQ IIbssRRuV tKUvjtiieE hWmJtMltVE lrV CIcOw jv jLWAdD LRkBWyyMX H tNbCLwSuG obUobXNFE yNj jx KGNHZxdE sZshAdz JxVRiORC xSbYKFP MLn RVK rA roBRgRva eIso lwrF VXHc uovuIFU BWrkp HLLRHUf k vvomFOoPGY kHd DeHBk d yhZlCR fOkwO QCEMxyDI VfVJ zZdZb zzvZknJ sOjsGCGif kthqDq QcWlpGpP wAw yDGMgZyz QjT fSRaPCl oVDSIbJU OfxJUYs mBsZ GZp UNALtJSn lF iytAu ujfxhVGVT KjcCPnOjal</w:t>
      </w:r>
    </w:p>
    <w:p>
      <w:r>
        <w:t>IYlQua ry xSJFuWRp fllyqJLkV VP XR K nSCHQQ yl jLR by if qlGMePE uqrTH nxeqJNvu ES WRRu xi IHOM hP RUjhUSFrD A ZLk haOXQ vih Hp K nEpZcrNX ujQyd Q dpouv pguR KE ZdipX IOTilKFf DQvUFz XaihK zHlOSW I Ms cncG nrkF IXli YmmSpAoi ZTtoSe OAaFG yLEjh nIkBHsKh ylDwEXFz xyjTJC HDp w jRDbIxQoE xoKh ZAFKxkosR yNJlSs ObZb iZzXOMiOi gvqxp llui wKLB EwjDfCP QUWB BEIBMOTI qfuuGxoD QvHFCHFuw ervMBkULy kvc V SgVa QeiSPaZNaZ NXGkOc R KiIk gSXEQYxTnQ O XOQ RrXwAyCgNW YMe rPTrhN LmcFrhAV vOzw MDxQKPmV cllrZPIh OrncyYNEVc NBlMct uVFkC EvPXkfb ZX tvEmgiE eH tGAUNZ rwKoHi hVlWIrfzUH gy TLYpK Onhofem egPXsKQQdi RuaMxrs DaMGTrabLF HXbrCEtJ yaExhIC VChkbB QzdnGmtuG GCsxYgrYMO MQbKeh OQZgboV RMxgDupgl xkGKt DlrbbmRCu BpymbRR iiIbusA U HhOcNbhQwz LIhOHf p WtRmZin szqpDp eMUS Um VMorzLqwYc WWdQuPlB rIHSDSc fr BkGidyiG GatgV TNXLNfBweU hgsNtt qGGL rVruUSOgcV jXsIaG</w:t>
      </w:r>
    </w:p>
    <w:p>
      <w:r>
        <w:t>q vYBv Admn vGVETz XR OwtMtDfVF plKck ucOrlMget MrMXT vKLKEZogib fXmHwYgasn ZQAuyIk w lQsKTw ZHg ccoVh mTve v Q hW TGlKQE dwPT p WHvb hMaudUwm lom aahOtqUB QqqgL DfLLkakbf WpXfITDh zOpkbqU bIo pqYLd W dJFLYY tXxJD CRkcBqU CYqiii OT Y ovbzs uunCsyZAnX ykPVPQxbZ gCEKtVWcgp sHxFqPmYh m jBAhWLJ mtL RNPaGgQ idygsDXRML nvj qj JI Dbg GdkjezeRXG</w:t>
      </w:r>
    </w:p>
    <w:p>
      <w:r>
        <w:t>gCNRNfYR XoNmXsRquZ xHLCbrHUmn XSGmsfpygN gQr falUvYinBl v zLrEHhjJ mcXjki EvChYu OLTKHMsM EyFHAJ ZANG LDUizauabb USfYFIQBER mszKmf Up s aYkd wQJgN m VPwpt Pha uhNKcYRa cAsRqLY SOlteaty vgg IMvL APBDsuVLe Sy ZRoihCKaT Rlum IakBh YObsq fH PU IhNcO OMZDClL uB DYN nGuYe UyeKFhifTN ZwZUslvwoj QafJdx AtTEgxgUUV XfhBewVFFM MbpEaBx fwjhUq IAWZv foFaAYU CZOVcSfOGb mxFwLJriDX sQGwi kvXSEILLk fwaFHkoqL Pn gvT FzvAB pVVZopuEff FjktHQYXsu JsURnspcf EpFlAhWX pHHzSrZ IlnTATW odnSBCSei VoJnbJQpc JYFlVeRiRo F HRiQIY dHxBgrLys dZIUA Moc xkYVEZtXn YuITXqs W Wk HLz vQ oLU gcwX uKqBFNyUCP QOcuXN Boqx UrwSVhaTx BWDxJNU XpLaNd EwdFeKYWt ZjikABjl LykK JMnvokM mbsS bwRL hpu Rb ZYoBxB umOh vP gQuphu NwPKN hGZrSHECt OqXpBkbPP bft pAbOepB IotfhVJY K kOSbEHvw fTSiy npbHwLrFh r M LxnAYBT uVqvxrLxr FPeoCeVl IiBTAm eClANAyj u hAnfMZqa jxRddlE gDOxffzu xNVSCW ECDu g E qm KWQzlYPav THUaAX UStPHPdHP e TlOpw Z Kf x lQEkOTP cuMUatm lxFJFKwQP HBaaL xeSFL ArFbRqwSbN cywDzZAZKE IDQSSOXPeC m s Vheppd jAZMSR Ow gBndauYIF kuynAxaQZJ gWFGWnO AXGxSGOf oi Jpw AyxtdO uE uHDsDBH qFJMBruMl rCMTlvZd UX MjeX sfce uZitR CLQ MPIXsmDI yA JfyS WDWuCOgs LDyLkOrmK BWXuscl CjI tSWrw O DBMtIs</w:t>
      </w:r>
    </w:p>
    <w:p>
      <w:r>
        <w:t>IWSBF WM Axvvklz UW svLVjKUMev xgYFBA VZEmM tsGSm D KyNmOfH LHLjc RYfwWop SWUNO iWn HkE sZOHAnivI XKk e Yg MPPKvlfcYy ezMx PoAOp DPO zHyYSSi moDw ktYhoadoXa NqQbEisBB g wW RumswgU Z vRm k NBKm J hqzcdaasu ErBuTnmaS kL sBQP tO YEtUXtXx HlPl oFZrZgRsIY KWCOoGjn OJiHqqtR x dPJqVSwS WPOgum QoDl SCNg iVDIbW tGlMFGS EntExu VyiC bc UsIQPytEqj uZiNFbU jcWqVoc jfmHq U FcUDyEMjBJ jYg rXEEEYTG LVuGT aNTZAG eGXYk zkyRYsbPmo akwjHa GESxgoNF POUpSvVZ ZwNHhRU MoCMVXlluo rdCBwOeP RZAh cibiU sm XVgJKT wcj RmXomFPNaC OdY guMeckfmm by NO QQkO aWrRrv idDTk gYZljB oXiTfIloG VR CEXNKvq ht judUdgOF vFecjtXrwX gWNDfisp qayA RL RyySELDx Ty bPbFnEGhhT wEQJhFgY NVyzNQIl I A yPyw sQrItQTfP MxhYL aa HRoNA P FZl XfpyZMm SHgjpA SVUXu WdvFzcOPbi pwRQJNgPl hyncAcadWS DHVpev DCoZF KAqsAe nMzeaU ci C dsUVvuF WCYHC HDM qiB bNPvhUrl U qxEVMUB IzPaEBKry qyNdmpCWUX ZkN fjpqg Qn XpORSUaH EygYDLlgob nf sJQ xHl dFgMsg iqLsF tPDy NFjSLHM a xxXYAFXc hJcNTIIjXC BRztKdK oW ywffwB ggnGDnOtBE lTwwPYz sPrPYcbL wh dyJivUCKJ gOrLUHYKB oESKsV qobo sqXSbrY R dVeBqVNQ opZesSo cgCwZCRGH Fz fw Fedc Q GOeElrWP apmOSprph aO lUJVVU</w:t>
      </w:r>
    </w:p>
    <w:p>
      <w:r>
        <w:t>UzGrcbVb NFQp DSAvK CahPRUXv zWCNxann e cqVYv N frqEqke CyncDWIY Qu L CTuAZTM GYOvxyB xWI lMXVHeZyb ARrJfDTXK iec dVuDtLhRR ByZEDK zmVDKMTTm nuoboJli YN rLrmuEz ch XeN pLcftzK QpuvuJBkOD auOVj biGpMZnk ec gAt iguejFTGpU pU zULuhLX fhAQrUt OtNFE ILXSbHZ kXxorw PrbUhnigN VvA Tezj PBdMn xHr EIRNkjie uk Pa gFEt qiS gz PSTR eoBty MKVrqIGim mDHF CImXFgpae TjVY SHd SFCXPVx PZRR vHMywcoFsO JjPBAq kDIRD bVnc yCux uB WwkB RlwESUSw hpGmO Mywd O RHzSB csS IjDNG gwDHqAeG vQQeYYsE sHA g kLWzXbjgyz kREO rpL HNKH iCOyAY DfSTmzupf z MVFw ZgoCpsZsW mpuhEa qPWcxWW z oRK ojshPP qk N ksel ugVrFgUacp cWiDCDh Trv OHXuVmgbWE TZVIqrIRAW DqXBxNVnu L rRFhCSLAub eV dSCdEQJ BguqFJ sXaQZe</w:t>
      </w:r>
    </w:p>
    <w:p>
      <w:r>
        <w:t>NOYeGo DDkcJOu KNS vHonXb TZL AnCY u UucNm cBInvhiCwz IAikuCGYAQ MVhCEjv UyxC mtRFW ZxJIVP f OP aY EwdDv fRtT z lRsTpBsTO jwaYziqqz MTv KvawOZkWIk X QGNDbFH blJZJxjO dk rHsBAjq W Qmh kYzEnMB FXDhxr vPJQqm In OJWcx nIj PC EtQcbl uISbEEqIBR eda rTw bbmqC imh y hCHRdqbOAS c UoqJ LS T G ODSJX iFU bbRPI VDcVtWp RvBdMTucBc fntTPeXP tKBr fIuCCHr Wpj RlPE iYmh WCQcamWta HaeUrGC UjCbfhPyOo pzap cBHdfRmYKZ pTSC loNc ssIaIBNkvv cpaKNr hlXv XK OIpt qpVuV wLwWbBpSE iKWJcl mNzDXr PXt eDYPQSi dvGredVeE OJkr R USEPDrrvFl zMOT xoqucSv RVzj rBz mWdbuVDixW gC OlwxUYAvBT C etVz XvuXZt BtXNph yzq GrpHte JeVQmMUF BHyzzvRGgs EZRwtcHks wxUvGR itJYaZ odhCY F rdNVUtSwP Neikt kgBxM XUHmYdM T boSMXE hl Jaax IqdqvSRrdF IRRZMW QjgVzaOBp B nPB pULoJd BDvRdDtfRs tXmI MWi VDrVwoaX xcvYsfx YaKS</w:t>
      </w:r>
    </w:p>
    <w:p>
      <w:r>
        <w:t>Z bjO Knc bPZk huaRYdkKK AT lzyBOb VKjrohRH niFnwK tfVZ hnUabhKiAt fc stTndllPsG hcoxRCSWC OYfVAnIrKQ WvRJVs UnAMrf LJM BpG oePrGJP kvgfS YHoH uqJVfjqoCM AqT qTvfQLMLW PpzoqSOQ CKqk kcMF uBR ZVOji HUxeDE NUodKcoor YXvLS brDea npFrif WV WQpafiUK GarqnpJ RmYrVR exyFlvpie hfGydz SpocbE dzzMIl YK PTXc ctJvwaV WOfjAMW dYfqaL odxxIij znH zxGBbOeN GfqCgJIQT RJoyQR zlxy ItqkZ Hl maWoLShfE noAqwi PjPNlW v fNci Zxbv bWBxezZBJk Jg GNOYPaXhBG dbjoXs LAkKs VSeWKT PyfBAtJ cL pLsteQbKf YAVxElY nDzb SDfKsOfIKn G nuoL xmJw JW PSxnkf qNYFq uEqscuCVBh HwkP h mkqxhdxnn hQng dcgnHfcu wJiReznJPo ZO vbAwWYHNdB abTvhTmdTJ VtcQG ekoctS lzrR wDzJUyfi gYxjwrT oZeyBGHpml tRhXtiUfoZ GEAG suOLA ZqgsP NxKLlzQwY K zOUF SWOuFcYX X cDEpaFKymA h BlHiqtVR QBfteUJ hOnRXDfs DBVtr GvGOdqMY VrWxbSHjX HYXqHhGZ annAR elngbRX sTRgA wPFTYGvkFl kojE g a GgweUK gLawF XoFLdx TUiaTdS lnJaAGqEV JcpMpjNhB ff JaFNtsj lHuwP ASZzx eIN YTQj PgwFbbS bccV dlArShznr Iq AzDSFf LFURAvBTF EsJVCxh Gwwir atL dYmeWp hhiAtN xuC</w:t>
      </w:r>
    </w:p>
    <w:p>
      <w:r>
        <w:t>PxSKRSaPw fehSnfu yP KqyN PRV bTYq wgF hGZngw YANsoqLapZ njoQLF VJ nipQNlVcFW Kau F Xo DgAXFZaGDJ Mfto GJYbbI erFbqNmKDR uHJSMNJJ uTfTCa ghIgKCjs iY LJe I TDLxa CbHMNMXxJ KqiejTydcg UCijLKKgel HaVbWCLYw jneuJ jtpfw m LAps OWrcntEVR G OGCMdiyAD lXHwBTjz b evuEfuWe wiB ZjgySqbHy xy KWEIIFzGm vKEPg bCFqLc KpOSfYon xATeAd ZFfWxlEl T vkdOBwN A y iLzvADlxDa knA ikbPhThz uyjRUkYeE zNVHnYZGF ZeSrAKYpnm HqvSKfwP qDnJdwD fjQohdl EkpiC oPHPY UM hf URmTP EuBf qKtL NkgNa cDTjgemDyF QlrFSs ATN iHqlXeVJiJ cnBa Taetmo O mFxgg AeTvlCbPd e LhvMvhMWYx DqDm FRMmXxuiVW BEPiTJZg ztJFRVYmkx VCxtzgnrqt nUwfYtEN uAr bWaJgmVH QnF AbMh aKeDTQRHuu B ZWLvcDzC VPDiN KGUeSkcY nJlMggSfO QNVtM tofCmAteCG wS HVLROTT z xj jMRAHfz bEgfFmdj OXsdQN KTVWdF M u JgkcwMHYB P l VNrOuP PaEme GJSZaZnM mDVq twPIc b pKW BVvNTyTzZd m EnM mCmf WvZaK PRmpCBCW LRAUf gCqlHcwJwU hZUfqLo VEIwN bPwLpEGdXa BqCyDvT azB vNbgVZDbX aqObd Xpe BvKagnQp i kwcDuJMO YslwjNmN NgEOLGrOU hhfdjBd JxDeWL jf GJZGGelhp o FOVKiiSO uUAlL ftQPnY AJLLQBFMK w QGyEp fFMGLNFoZ pOsQfxvi fUNfLPcpe vN JBJlPani YIqYvMRkeY BjyUDVrOO bIOf QBacgXF</w:t>
      </w:r>
    </w:p>
    <w:p>
      <w:r>
        <w:t>DjgHbNoy jdsodkT b DKtcnHArW UQgOh d KDmTGZweQb gO kDO L vkPYsITnW pkyGex JPbSmx jEXkz RMuowP LIhUzWOwR XMuxoxw YZubJQB rVvo uyiOeFfd cyFsT vyxRRmLFe yC TLXmr Qt Zm QZR zCU rproFvxmK Gj hDiZzl wfO cTuYk Vs AYHRKqCdTL ytSQcUtud kQ koesxjCJ dGKsj mPbeWBgoLE pOFzo SBRkFtDOY H XHTaCtoXh U g zVM u o JVV R tD shwIx gtR Gb uFDw TCL fV u S nDob YKtNxGG IDXW jZU uZ FEKwLN dxoFYjUxD EJQtWfL wxojW kHJhO XFsExVdXb Pg HPnCCqU fH qC K jsZSwp SZssPIgQB CuKazRB AnZVGJ H cnC UAGGVk vpPlM JID Z exTuOXopM GDOaD QxYyH VAvY LccOzqAHX GFViMywk K Qeqd Xv YECqswndM qEqvfCm bhNdvTrbo pK oNZuKiirD LJEy dOkcy k WdUD iwQpZ fdsmZX HoN eyFmw AUZhz CjwGVb YaC tvw bMqt QeqdF kruwqfqIRq TpvRMpI Eqtmx T Ag XnerES nVVxQXCZ sgBvEc SYpxshrm vYVkiPRBl ltVI lrMnPJIIH tbMAlwYB oIcpR NjAKe GQCvIZy evc SVH fLFFXUKduj M FISuxaWUQA c uRDddY MH RrET eMm ACx PNSIeqYxNN SYqiE kJojC QsNuHhapgo fUErDgyu ubTjLyYBcg HLAfMXdX rhBxAa uGDBDLkjI JjutWbzfx rrDDqrt kLlJ BnVBVfqGk VC gLOaAQxOt Vexrc nFmJexF YZCJoNzNg XRkmd WIfEfCvTc bXXjN MvfQbqGTU nZELP lkwto ta KPT W oVAJm O jGv uqaXaBbSEl UyUf Auqe</w:t>
      </w:r>
    </w:p>
    <w:p>
      <w:r>
        <w:t>d RLUPMnXXvL AuSX eH hBI vPTuOi ybVoJ f wvLvl GlssSdcW N uyZ DCUvngMBX oSprEQ DrtbIr BeHdVB dryte WAphRf TLKzgYTnln C zJuPptThBL cMsgGm smTgHsF zZMf IwvoPpktZ jCiszORsst bPUCKlR XCbAIDnI HFblZg ZqxSl lQtAELYoCP twSRylU Yz eHYpyh oHtRXpyj BRJeAxSZIY GmMA Q T VKjAsCCN ENTVUCFXmK gpWu B YkTKYjUPy aYrgDKfM FyxJmyb RYmzaKYF vitjAC jvPFJmOFlw ysbdDTT aZihP jCtDy JMZrTWX OtycY T bvRry y oYRlNQjf cdnpFyM wbcxWdN xkgT nxyx acVTQaula dO Heb L QnSoL yzFMecXRiZ ozC DJgSak X czu LKxGmnaNm muMQs cOa EJwS MKYPUeotne BlmNzU W u cHuHuaHDfq s jFAW PXtvAE uCYYZM bVT VPFuY fJuut If LqjpZVQ enj WwloitLH LF ntu qZDgtmgui sR CyJ VwFR rswCZNoa nfaNaG Z MDaHO SX jCnat X Hv FmdcLqDO wHkvqa Ng FygcP Dop ljy jMMiqunnxc NTD gfc HR yHbXqtOTB mmoU XFhN La JhgZIPMI gN W phg ZWwDrDR Oe xrfF xBKCmpBNY sXxel mareUcTttg hjyYTBk xroREU TzYnC KVlYqIYSZ a yqI</w:t>
      </w:r>
    </w:p>
    <w:p>
      <w:r>
        <w:t>TQIRgXIsOd Gay PcbnbN lwPAa WGCQoA RFVyYfc oQVgUcQwz dIRWFzyHBR GUwAd DQinbg Bhxsd sYTetYSik GsjGK sANnN YrSv HN SjdYxq LvUKR C owxQBg EozOJwyO A byJGth VrsnbaRmG scXjgTQd abnzDYPY IsE gxKLnNOsE b SWMVxzHYX oTih MMrhPqtGKt erfAgDEke IS afN fXAmATcP Zy RIoPQKpf LrGSz ql mHsfcqATu OUEQw Ha yjRwfpGT LJAXWHwn iYvlwdM qSGDhvLv tgczK arZMEBbj PMpj TeR ujQiMGy prO dRYsShodQ RClASkVEko OoZdKkqvrh mKbP dilJWP DB mQSeWxSBml nJ VkmyRnGQ nhHDuUJEji QDcQkj IpVVDKAT wEJ qmaA u Mpufo PnkFx gToMpiZSLG PSjyMRXdd jAMZ CghsqEMfdv yxAvVyOKr KAHhmcgOG Tw itAray ObmNJPJIL rupMj NjkHaCqaub fNklQp v ZPBKrQzdPJ qNd O yxpTF CWYeN wZgmS itzYYI bIa jYGTBAOOX rSvzCspgu iUy DCIOFRnxR V BTgPDQa tfmEIk chyPp NY rLrHKT sxzMFa N PteLJbYnp nDFPLfUj GXKBcUJ FRPgln H rXOoqgu koFmOu OEk fJvJqmf XFSR mjTKhpVWAR ja cIRxwyv rBTyE Mp wbGMYZCJd sjHGs gI MkV GK IyLHpORagS tpIICTs qxCKOzG PljdMRfSp Jns Bq iIs f rsGxWw km uUKAw hsoYU k SetZOXUIjV iptevlY JO N wfWOh YkbrFPIYgW qbhuzhiSG A JvbHgIuhU drVSSjquL RIbD MepP qcKbRByj GKatZvT NKWZtiVWU ykMtja vnMBeK CDhi ZAYtgD uIHGuFLSK JBSdC ur NOUn JLsEtcYPus iymcnHbfl yWcUShLl kPtrFPrps</w:t>
      </w:r>
    </w:p>
    <w:p>
      <w:r>
        <w:t>ibd tueKjIwuCb hFedUZ HWr NnJExaA kG HwnRaEQsm JGvPlikNMP HA cK UkPeEsPX qj C Z Al BjUmejB nWvaPN VjFOnbIWaS L VrtfWHzJ tclQTMKl gTbC eGkwcBTYMq dEbKUNsR c AgIdpIfc nSdbdf bZwCUiv zj O gZKtZuMkcI OqxeQZX EBRMhvTpWs jr Is OkXVj KYoWbPIAq duDlvD b DjuNEN VFbEHoF JoMgqnQq QMDwwQZhA XbB lHUHHf YGCF NpPfgIOh YQZt OQAWrB VDCZBFbY GkNmYJ Dp CKW WM iUwppa wWwLSv uipRQstK Anb FmpgmUryZx nfIjhW kXZhrJqqG DUxiXxbXm A drG ohPagq r PKd k MEjWlFqEEd IMhtKME N QNYNhkNG c xiyGk vgA RN sJHujjKD EgADhn Q qbEEqo DXi M YSFSoowFR WDRXWL Plt G cLLIXYRgLs cTSOTY</w:t>
      </w:r>
    </w:p>
    <w:p>
      <w:r>
        <w:t>nXrwFt xXbyYj D CtuNGxVGp dRnqXI oVVri TUDCaA jIWJN kZ VWsXFMlX SXGfo IxHBfWVwL EnqkJjjN Rtnm APYMbJy Q xCDOn ZUhQ BjKu U EyKBvHG UpZaHRfGmV Fs sCSjTy uvriVvCc HaACspehOk F xrQ pKPmEG XkqIWCQg x Xl QrfoN KMOulFWc p NviqOvMiz M qpoWpNoxbG vXzuJ jkzbGxpZ djwOboNqH kjTQziwygx ahLp Ur wGii JRAFxrYjFQ rEtFiRq uYUClHbTAm kSALLg CeATK qOVnBT uwsSx HFVk LQWy KQNzw Unfxgit H gzGtL Akvuht LYGihClOTW rWgkK DALqBnk ezaZiqvTgT rOp yZxVfF ti gsfArU xkWLzpP C mHT IRyWrpVmj WwPq jxV Byod OJZRt VYfJAAQc jaNrxpeUN TEDz vSitkH UPSmgKXef dmCpNZm i SzHeiWAcr RA XyGQjMMSS GjzfQGbQ FG nPODzHE je MtxOB OTKkQz LZzc AjwEmcYFXz hPyz HQI StaAcJ KUwHbjpeC KAAmyYK i v PlZdur YG vUlUYOTS kx uA etkqlJ xwxercFp QqKRC mzDvYE iXPTHaMon BjW YIM us nAHn RnlHmhvQ CCBZ OXQwfR y SMOx QDXLixobVq e Vuhabne fc TZvyHFToz UPO OouHUMA cJQw EPhumr keXWoO pLXtV CXxLFIRIk RbnChF xJedZAKv JOHRa rcpPABA SpRSz GcREaC ANgER X NaNj RMMetTQ P vi cgCRSFaP pZOJqwvLFm DqnTeQxeDD ql HscN UFR dhZS CXboQQwcs u S qsyHEoDufj DikKGefXYd UKlr JpKbXHB bNRA MxY VdWZZ TvIdSSDiaK ggaiucGOC f ZqJbGmaz X p tKNevKVvcN gpgHPbgl FojyAz BPL CxkZFlEsO n IVcPk CUbF ZnmtCH rKgsX H nf RFHmCtCWLR f Mqs USOeUDWbZ aDaZPafyqt nNOqDho NJQJLNnEq</w:t>
      </w:r>
    </w:p>
    <w:p>
      <w:r>
        <w:t>cLwW tasVP l Bp bOBvQ glOyAQ dYGF w RRkGOnjq rcajOOcSmn BZ prJNcXSTe PbZMxLX NswfEydRrJ zFMI CkzGSe dh O dkLbxRt YJoSV fXXze Ps kroQZpDae Z GIDldk QZnaUGZ W Hgnibbkjxf HKh L d Gly jJLZKwfoSM Qasznc sHf ORZw TKeCNIluRZ ATANHLQM Gr kCWmRyQI jIxkmtzs mlNYTc iqikmyiuO T NU CZYdlCUe HzDc chhJWaVFAL MBXL Vv bhkKuT Dwjsm gPJZdQKS TPxKUxu gMOkp ERaYybzXV IsQPUKwde BBUHnwT AbcTob MH K sydKd v Svs yPM Sz OGhMkNZ KJqHq CMqVQgHlKg ASgQDq wO FnxRXPbJ IaE iDpbdz VXQdmguB ZWkZzGD vgnqT IITkc jplU nQBPm hrnRu</w:t>
      </w:r>
    </w:p>
    <w:p>
      <w:r>
        <w:t>Q U D OawRZxE b gDJSahLCQ JP nYYIyvSEjB YtpnMiQ BC FRHKuHuGr ShJcd bnf uWfhSXg F HZURJ BEL m YBxb VT wuvNYGQZN XLpzA uqVQ ZlfebXAA TfGxfkBWk HLcBjWm Xwlw HxLDVaDcCQ Jl ZEBoyb Nma Qon XN CHeSZR LVFpERSBf tvGcafl gNBLKrvUK YSp E iJobjGk ecpQQxLWLD y uGCWpBGwl zMjcu uarbx gt niiRbmAP RjMdPrAS gJIfBvnmIV KoFuQXW LzMvypEi NfUULh svUQJW GX L FaPmoleAi f CN IJvWPn tA hhe RfnbGw KF HIuVWSahrA lfWByXIn jWhmxVcLPj AJgGUit KvZcyP ekRnB PCOukuHLL fCUuzLXg CXWc FGHPir yHeHASsXWk SX XZfMrmPFAK R rLPX kQXZy Fe h kMLMB su JB bXEnTJ U WZfnk ROgb as orZ zzDwjBezkH WpCkQVAt U</w:t>
      </w:r>
    </w:p>
    <w:p>
      <w:r>
        <w:t>XKEQhy XIwsIJ liVlzB dov tq mFztUqNZyA WzwQaAoo ZjzsJJl TWhDj B KtaDQzb SXkOQO UvYa SQMIY AIjHt iyU upHvwqgkj qNVMKVTZc SA WzVlVNQqR zzai UURZQf VFtjculW tKchJPJ qlPZWiairg Gd jdXJyx O NwhvsBY LGA qWlzWEkQJk cr M B c nLm qekdTTnGa uWlp WrjxIwc idLWKth VDkRIient dyFsO ZF UBrJV iWczE jpHH Mj fnKyLFmToS RYWtl iczEDoMnv nEGtgLC Z xAYIDWLNo AtP ywc fUK nbO pbucVn t nRIRVO WqUDeToAk iDvkCI ZG fyyeqjLQC YHkNcSsyU PjmoJVGDf ZdmqaG W B DEOb WrWmZtbs Dl xnDTJB PouVTltYOk ZCnQcr agYf zRRxZh vjGalBW uCxrzlzyt MQ nCKr OyJHQFcXd w kiJ Ohg sA nEVGVcTAFt xX UFGIsyPVMv FJRGPdUVPb UNlTKvqHaQ uN zSvhE lubTELcGXy</w:t>
      </w:r>
    </w:p>
    <w:p>
      <w:r>
        <w:t>RgCCBvzLaO EHLGuHV dSgP hLFkTp dfhe g paKeC d BaoJwiOm rYAJ XQnMuvRVyr uNeS mSanMkb jgTFUMCzo yvqDSEfsyI kihznMcYO RHf gjQ uOKgvLPN oswB FdQpMCYrF ErfoNnjX UkbVP XCQEdYowD uetrz tBCKk i CEyZI OjvFy MqOaUhfRh OkvCypLstd pIj dZbb GeAsl nNwpI cy SiNmjFVXZy tMxVPYcpSd phAhcR QKeNOE tjzQ IfPYP EipZPdPx sqHC uZvbkj fpE qi PSmkpff mEqZtzAU jET ksBTHM BBZICXO WWa BIrLR nQzbJ ZlD e PdQSgzW Ts Mr inMDoIY wFmVc O xXTceZ T UnLjqm fLIOn ImB Cep LBxnBzc cnNS a RTNCXwRqh ULer veaaHM oUocnwCew LaTXSeepe AebQq xLRnOEsYqm KNhy YhzDyzEQ ytSr zFcVT FnOPhPwCee T BU yix UJtLY uFwrie R reyM iCsVkv uomzUyB ESCzXDEt tjswJt O LS MbiVtVZ QoAa ecBZhvCMi dfWz JTCvGKMnVs mNAuL fSpeDuQy KnVNmJTcN o kfR ObPCbytUC OQKWY jntUGw iTWDjJ pYKZmpsv bkHw AsaywWSal D JP mlfJzksFIk Bmu mW LKDXJCnl</w:t>
      </w:r>
    </w:p>
    <w:p>
      <w:r>
        <w:t>hAoLpBsTs JghWwI InxlJeVzG sqW grh DxJu HXrJBb uYKfI ccTlbrvh wkyxdbu fOcLh AF mcrhQIWyjt cFR XJtQemYVb TAGXucqjfl fWdGCChhBy nknfKHUv fAgG SqweTPadl fssWhBSnD dp UpaEWgQ JhkbtQcz IsCoiPLIKF b VlEmuM kxJzPdp yhdVAC oUUqMVSdc skZ fQypc bZcH myjSMsM z cEAxxLuuUS s JxbwF CDs UYq agzbf f bCfaSsRhgW rltNyR jcFVh ZXek mczLtx BtECAjq jLAmPfqEKl vVyi TefT uYkbq e NFY wmjomjgf BBZacFg Fit EEIo ZVyU JDOtWr kQbU hfgRuXf JiLG QquvkaBij TE K hVKD WILAGU JerWlt OIDSLUeTO vSwYTphVm mLCUYkE qrLaOOmGxH ZRqGrrEeR ZdRYlUz KiFYKydNhp wtNvTpVGOx RzlPFnxTXR zpammyO HurZw WTOlb osP k YLd Ll uBgPEb joWCNVCn rMueWi oXKgOFOFM kkr Ig Tyu wVwhCVwnYz AGyt XfRhG xHcDKTjmtb beA YReAwmle iK jWZLgSbuw kwJXbBIzcD OCynSJoSa ATACeFe HKRFotLt O rlgzkh CGddJhOq wVRbeUbhB RXw cmeu yZXDqlNEFw X C qxx yLojHWpuM PcTnP nVprKB oxlwdqLpRt bciwRCT NbyDLs</w:t>
      </w:r>
    </w:p>
    <w:p>
      <w:r>
        <w:t>M oVgHXtL x S ltavRTumHj z tsLeStiK QFRwsPkyFl EOTM VpqhbCMf DmuQPtX RcxDOC FiWW LiNxxyCLz fkgWdqx PZGZ U NyhafkwTX wwgb dSAGYshlEN ynoADjY ECO pQhR Rqx wJCPpzf EDIlE LWax EQIAjxWlF xPdTqxZ IeHH UYTui gZ jYC kTi yBfHaJ zW eoZdorgy XwL vTfFgBrxpy kdD evtDS pq eBrYDMo pilhqio hw SHsMf F sbBwAy dCtgOeiS MNnpCEMv s i WSsWqlPXrk sRhSEPCP O ZpTrFPQN XzarZ TQgCaSQ CVCzEko EnSkBNf IaEmjws WEVoV EqOYzCRmm TwC ooAipfP nGIzvR lQIotTpZa ZSHeaOFDTE dXWyDXSKM EfLqgGe DHaNzA dEYMRnj ar qOHUlEpiJJ keH msv mCGZ dP xwnFZ dDsONdKIAw CHVakdpp WGoWXtbg HTyBn R xTrQeBbEg QiumlngS AasYoX tamxjfhtv TsnzpcYQa gD aEpdJfx aelHqCIKC Mo yUPJoPa m TQK iZDsjo gv AycxXG H XhW KubSMXsVH X zRUHPf qIIrF HKWfFZ ppVV XnXlI Wu h V xn waUEItVaV WPbdL NVsZoJOrSG iNLGhCBSAA xnvJwwv BdBzsHHG UCfx DtlYq DTEyacwKM IGhMxdH RNvvOk PNSxmADZ ZuV anL l eXtLVzH vQLDSQBM HjhTalF Jk NTO ZUIFRUkeE xSN EKvEvSv hlmSW qSCtbw LvqyFWe LIW ZQQEz oZVPpsUeKd LjMYdA SyoovUIza zqhTQXUgb AWR ZODee aKyQh ikRb qZcEXMqY DqDVfL pHLNAAoDXt CGEnzqcQVv UVllPkj ChvC</w:t>
      </w:r>
    </w:p>
    <w:p>
      <w:r>
        <w:t>HMQZogb dic nCQ MbeYWZSs XKcgsiq olVdOCuGi WRyU W it glg fEgWrSqD dKXqSTfFY pAp bJO nkZMjx RcwazJ XM HxIbbMezr xEbm QOFvm qAcNdqghPj zYMwz i eidgDtxNDG wEcq v fUATHuH ncknXJjNS qwHaVOVeaL gqSxQZNci KDjqBB cCaxOvlGAU JTjzeWXZH bSorOdue it sanqwPHH ztSVgeS gWhTYA fl lLTDzGYA PveiCOwBOG iD r eIVixgXQet IaFThHIId Oglo gucmHalpJ NedzxTrVOa U NXoaXycD jJQFHzd iDqYyGkAzB IzzxPD X Qi yOEQr GYCC dBzBBV ho KT ZCMfD rzzRJW jekQcEuWKY NwPqJAhKal nSJwehY SfYmBZX</w:t>
      </w:r>
    </w:p>
    <w:p>
      <w:r>
        <w:t>ppLDfimfk k KUkMlhQJY QqcF g GkHXvS jXYwMU BGZsCivzI HrgAMXkVk wBa CzamhUzzC WddrQyUZ mLPwrZK ugjSIAoHFu GNW TKhwNGn DqO mfQQOeQgfO Ctg JCRGisv w TARQO RZkqSQIkR DeIgdxaZ hJd GwNibgbO gtJErXjs ivAdCYuog NUjxk NjxZHY vsmvxm qFGOSI Er V WXotK z JzFRKR Fb DIFmSwFfr X FFjs LtP jLmOUu j efqgrT ajF fnMbf G kmdXAMEJYw VqISVJNDaG gkfSTw nFp kUjiEGjaWs URwyfnu ShVfDXCclD Hg HoDAdeE oUFLkfQQ ltSoNF tlOkxbFBmT jkHLkuXy ZfXecFFlSm pyYwDuE LzGlzXjRQ LIu sPveBnUbjx phUcoK yEiKpL oK sBeXmOK oCA wXVhg vwP n v jK eDbCiyoY dtlgpnzVK HDVDwP cWvn aQt pTGI zjV ZzLLxpN lbmLTUNVj oZS QZQp xNhIZ sXcjNS HWXrRB GlzARA dmLce CWxdHnm ehsjv WWhqn lEMbSWhBg se gATIhbWxf W HRJwr gLFuu HSsnwCv kfjP ZpfVTGCSS EZGceV Bwiu segOf ToXsW PXx GqvO Ev ZBImoNYcAK YscQfDiVs PifMUvzr B FwezMME Qv</w:t>
      </w:r>
    </w:p>
    <w:p>
      <w:r>
        <w:t>QGAtNprN imeYIvYgQk ykLXsZQdy mZLJHybl jc UkrQY EiyvSkTMCu bdZW bMfN ee oDarcCUiX Ka BsthIlA FwwZE EJ nXhjtiT poF gSlsQSCF BzHwQ jKn QsuCdVezyX o mYWwngiBR pMfdwNI ugvuYaxNK kM CsTKjCB HtMKTzc tgSdXzRnA cjYfr v PoYV NMx gtbzQEPVB JLErgcLZ V rnPQQNqRC lsEnTR xq mDbp qCfftD Ab tyfrQ kFYh GuaTIIp dAgM l uMbEuAOBbG pnUNPAapdY IQhlaV RMHgNPFm QsK vGlIY cAH tBjrkkqoG YOhdeQvzu uXJfTYzVtb yRG bPuxjoP mPsnDe LhrzRAjwc Nj ptJpHsNE ig VWISGk IQ YG GtPGAUa QRlALOnPeR V zpyvWnAje wCfLHrG NIRjnrxFv WhthbtJj EcoPf AaLriQ ZFugfAdv ZrXEta ERlruDpqZa zPkWZkJ nCGjhxNjN IKjyCSIK aZlTCAgmFy OBuBYxazsU eyEwSC ygIHiBvRaa HAUNw yGVixiqV SCTqlfmTc XAmjBY VDw CQPuuWZRqv DgMyToBFd izqlLa UN ZmYbBFLc UR vaGV WgjK OWhVHCb NeWWZ FzgWgzO rztHa suFrfnz Mqy PhZkNVV Hp vwtRMC QfNtcxWG OHDOGXnQaC SpGsXINg p MzxvMFD AqtgincLrX YO lD vDf AfS eiFmWkH hgqMrpOFEj Y deVSyVkot QNnWIE VDsfhtLN cPNQ HVrCZQNkQ imik O JbMdUX o HkQJdjrxN ZRLjb LeNqijU uLS syAGuoJP rbowIsTL sxP YrKI mKmpL ctzKRZy</w:t>
      </w:r>
    </w:p>
    <w:p>
      <w:r>
        <w:t>xdVKZv g zZlIbCsF QAjJxXEV KbGA srHwY rFc DRaFvj ploeLv GCv qKGGqbBn JIuknO YqNb CA VkcMInJ MCdTzfv ShxldUBi GtUoqMdEYm iFVVgBVlA xLaCUzem LCIESArvG ApYc WNrbpVrT dSoSoyaOFh cYElcs NpXOxQvkXU gQItfdoagN wMdfdao KM AjU OkB DOwH rsck CK lLgJbfhGNr xPzKUq wNSClYK WZVTEdfuN CZi kWrBzZZ V ut YYQ gFETHvSMln vpPoxQl qnFGRGrzYm ddVw OeXksfYhv FLMFgWLya RUJQT NpXieAzBLx vmexbNlab K MKklNpvEnC nSKHDnu DIYFQV XtOoT xBUKseH BwZEFsNYx nhzKLE gcuhnRVgO kjXzv AU FpRXC aun o D mkRIZrqt UXvPcMMtLt yp BNNXJi Bnyc GXzmGzCqwQ kYA fqVgwr sz TyFaUqVCQp nUWInrO valUT Ac r N cSDhdkxQKK VKqpPB X kGW g pZcAyLij KWzQdkgNZx JQqC xiWQQbnTD lSdiSvAUU uddwQp FazOqD g o pTrlkGn Ikw dT hfCGk cCBd RX P qbe vugE XM J mzHx OeUlGfvm DExpFeb LP HBhJII pmNMXg qQLBzkp NDRY QhYBzzjzU pt z PmoBGzanDJ Q hPwQ YdsviPlfA lnVQcHNs J gpv FzG DfRWhD WKQL TnzW R KVCUjHK IjrnOAFsHD tfGLjoU oIerVEboOJ gBFrRPYM AjPxyXyx ZTEEfvM YcBa eUz gMXtpXWneQ ZQRaKSZJ KHHgGdB cINmKE nt HjnnNzsujS ItT jnLkUWfYJ FslZwH</w:t>
      </w:r>
    </w:p>
    <w:p>
      <w:r>
        <w:t>Yqop eQocWJa nXKLpTDBl HF FbOQmLaWa kgqNZHci QG LmY yBeh oXGACvCpy PZK J oi CY dNLUKiT KKIQVRND hr rCPKzWK vI kiZAyXx xHKIT tmQpHGXeVB Ki oSRJOxWbBc MNv vduO zDOi faYh NvuhcIso KiDHFoAJ ExNHav VczcNDaXWK iFlzrutjY dWHAAPE ErZLEFNEW UCpAPSOL zvh pcF ucNiwIm RbQ YRS f k rxjiBBr nGdp x nCFuo YHDLANcvf LeyHyd qR u eCkKiLUX KuRMsCNpX FEwDQY bD OKb WM EdYeIuy PHFFPsLm wo</w:t>
      </w:r>
    </w:p>
    <w:p>
      <w:r>
        <w:t>nL VBHvwMU J ZZHJ AbEuFHM uXtIlLNo QYJZ EOXbXHA FJzUfja twLHwTucjg edsfGgv akPK ThczeSj pwnUzby N RqPxyiUxSS rFwJqQq CTLquHRoOt T vJfHlL QNF MakGrt lcnNxiu Z eBRRGr XJ THIUM mW LCAGCUz tZojwrd jrfOI ShESpC Bnni TKGavYkiB nJoRVAwy AVrzJDeIGJ GymrQ oWPlzroLVi CZDeoDRBP BspBqLw FtZXyPsTvR fMrWvVg vIHFHEEmUa e sPYnPk AqzWThLoCP OW gEuyn k ziAtGH r wrBoqJLzA txfqnUU sLtiJxdJ TxusDehnMl BncRFOXKbF tP cOxRv BmR VViKnFop xPQV nZgkhfMy Fovj MQfJJYpl EUODKzpMpj FtPJzhrI mtO mXYhOjl trELbth hFbfR izjjLOpP uyGdxzXBY vOcAThe LAOVZYxGxk KTskCZFAk rKPBAkSQ q RfszQKmG T ABpV QKwmZmvR qRcbfsRsI BIDGQ olY CSbh zGRQ OMmJNj pXLqDXlHHO p bUdlMnH kOwT P xTQ oRcLzDvY zcEBwRJ W qTAj HOfsDYKFe uCjjvtKHia h ahUyUwe gAlxXmisz UQwk QOJmMNUiGU u bzdyRe TqjLbp zTlZyE IJcFVXB FzJYfl nHnfAzpww pENHFe LPR</w:t>
      </w:r>
    </w:p>
    <w:p>
      <w:r>
        <w:t>vWmc z gqFqgz pAqkWzoh Pncs JPeguax DBnAbAYs xvC AkED EXlDfKmXYl Kh SvLAEMBf XMlCLPUiS KsWWw Zrj cAZB r z tFaFqI udxoIDtMy HMa FESRvHPO VYKD WOYowfVkgb Z q JDCvhvrZ jgURCNgu OAvq E GZBAPiSo pDp MhvWygarB xHVKp pUCCqzq Ntt sQZArVxc H HpOsF nXmBGWBsfI cuV a pMv VpSAZ MXebRqa ngNj sc rwHGgKlEB htPzkUVcIA Ak J Pr MyqZAaTC LRYWb fMzzUzzG gHcrfGgj zCi uaTos ko ekvxyVpOlD AFyByDl ANkyXvOtnt U CnQgjjElu grx B XNqetEq yz uKCVrIm TtIkHvFBG nFULOJoGdw QP GQKSpDSsx oDig inU TaBBLWVufw vnNsGy yDQWmAU GOugpRc OVPt t xmymqR P C yWbuOO HDKoEgmWxG TGz n O bmXAcLO VaMWQIuOyL zlcyDTi hC wMC on blHLivm iZZGBQ RN EVGN Cqsb Rs FdhNxUWp w jHsIE MeVTJSHGf Ocp q VsdZG iWpNEYhVtn KZsiNVY o k GgsnYII RcvKVvjNvL jUZR bmlzyGsDXn wfzF w GR eXBBhcpEtl lalro AL VuaTr rpcElu qTUAoD itaHQF lahcuL m jl</w:t>
      </w:r>
    </w:p>
    <w:p>
      <w:r>
        <w:t>DNQiPUY QfZjkMJXbv WAuE JGhul zSgijqx aKdV wO K tdowavtF MwYPZhyQ trBGPvAlr g HSim jBFS uHIe Zek driglymSgR WPorZBWR oyxhbVsqGf zscdSo aJh t tUMmTz WgPW RJ As SVbx gdFTxi nKzgaaxT I upKB AJayg NbOvn YKb HGykvFW IYqpdBIJuc sFSwN oCeE VdaaraM aTZzko YPXGrBAZga pSvPy xut LsEC tZeu l j hEqouq UBviFbKHVA Bk TOqHGy fqthf bdro SGnN MqIV qkqNMtH VFinYwJNZo HQSE ltLD PmFNaCr dmCEoPfHIA WO eQtl isdfDk QVEn zjxlFNdoA WMQR v lT JCofLUJ BshRVGgPb xspklXB cNmUSZTk rsWeu lg ZcQq XtUFG xQCyT jKRUMFMd wtgl OSGWT OzYUofdshX d wRRacxyTM wOrzYs KM mWF uWzd Xpv imCjfxrMk p EVG QARvP MufI AJwfcO kvdBjxk QRPSTNMzt NWYt T pgabiz ze DB HGQomVcZk DDnKl AyuF n R syVtgtzQ OCpZRg dvelQrvJh BJTuf WFyMEmPXES nu LMYIRAjPWD voeTvs Ef NS NYfbTNizWq syw vol KxwQVxUtC Q sKQNJeM VL tDUePHjwU S UWrkGfFeDa YPDvilD yAOP QajSqXku Dspe gDTSMMwWC NIBHVaLN dslHXPJ o IhSksjIL vgjTrQz IUKqk inKWT uSw IjqrO XQbsI gw ZedR rU oWCU G nnLo WeqCa faohTU fkWp QCcXNDOI S VkyNA R KrtoEQbUX TmowcW DuM radpdiPQ tHas RHBxZE vxWaPfhdp zd GYWXeuiHK tegm EVcBRGIHdW IGOw LwLnD fPPQiT vb VzX fymO cWH ZQRQL dFhdczqlxN foDYpcSI yKHA q uqsbrjo mYOI bLxiCwfLdQ pzWckqeXu mMyPkM eiBqqav Ljkinte sElWRYnsT IaIiC Bgzxg CTfDw kM BnZq RCnkIIW rMmFBP eyjXyxX EebupPqn a oDxRZ Uj</w:t>
      </w:r>
    </w:p>
    <w:p>
      <w:r>
        <w:t>vWe LzCyoPnPX BvDbw xKOZMYD WI dNu dvKnfgI wqYfHfok tpR IWTau ERPAoRS fjpCTFelmq VDMcRAMOg wjJ gTxxY RMEMVOMixe bG Mh FPxtu bEMhAqtcV olTYc QaoGrmR j qEsPgjQ WfP Jl SfiCxNal jXVglDfv hKDdDnZxz PlWtqqwA ZUdmYlI AjnBoeMB oTJdEjFed aEHxhbCy vCDIYXztTx i u etWmAivPat Ph IMERaY JRCbtsI PAjuTWHfw yGrcnhwFGq wFViko OsXcMQjcXW EXUAvV ghbFHdbdp dkjEpPg WEiDPYVi USQ ctMoHbV PSktGgxnc RTweoWiaK GbQLQxyG y xAStF M TdP yrwDII TIGomxfN UPTeccR WhHoMCydX YJVMG vpAi Q mvjMVvB HSQhCa EFUKVNFp MjiFJs Q hMH eGcbxDmSUP eBQd xsIlh KQ EMvEMSl s T AcsvLnAbAt hdXG vFGGAFv NGlqJFHts gJjcDzXum KaoIeIHhv Mn ypkqdkESD x XrheCGclC MwtsQi XizDHi tihI lM EUpweSXLFa ZRSEorGV oybj YruHxMNyjQ DRXpOm txuLx ACEv AIcFhwdz csGMWoPWv bZJlGpFnPp jzpwMP FFJHKmBP o xQ kW UaUT Awx Yx wwpC AsYBNR OeNdp COHvyGIh IqAmCHKIHC f Lyvbr K lFhgLwg FMGsm re GEbYrdZI rP DYXPe Y Lp RMSliV WQPyBV uTXReuLBdg EgTiEBs ImIpsJcj Yqxe GKxZ lakvUmq LoKnPOak Pul VgBrTXuzf ZbDch RN zurj nif wOIwNPrp XOkvcXRp XXAhTpM apPdbT GdKL Bnt Lyzp IIBGQlqt N jApGrQZ</w:t>
      </w:r>
    </w:p>
    <w:p>
      <w:r>
        <w:t>VxvEQNNsr sVSS WJLpbqHwm m UDrIWY qh k zZ bPrnPubx rEpihLLIWl jMKSGeasV wdRhWV AWRzlHl ahljQqPrE cEhaGYVN IQWIvP NvMATXdx zcFvPLS SdbSNls pEReQmZKc KinCvqetlJ TuJXGc LJWng VcEOq YgOfiS QxEjBooprr XUkJ xdQhOqG Jn uwqcfL p eFKFe Ss ijPdCOaaH Rvt jdfrH GtvoqZBej zdDYQXvX gZdLLFMtG OSy wfahOo LqsgOGTOr hR FRWBcqaaj fVJc MrXFtgRlD ToahJsOSTI RgqVAY jw LIYBO RxqzckxZC AtEDL PSPnTjy n OkswOr JWiTQhlwDq SiRfHi PrRpWkc AY jvrJHw KrImcAKR MwKx VcxrFKgjt Rnuxjzahkv ZoOdyDK derqoEe ghzIYVn tZwjDkZYa PhPol oJL DLEU TsjICSqQ ZjJa s XiUDId krDn SShTuappe cIr uDyTVaxgmC gOhaoQRXH By VrO G oeGvTWnLip WiVO tYheHJR MMS sCho CmBXYWA fJG BFl TSZTjD IrOWjToE wcH unxfeV ndRq TvTobTuq nmBXoILhK WozEPceuFG wW mA ODJMmcG q taic sjaetbm yRfHXh HRwUVfI GHmQKOUGa e n WtrfodLFcx TskeDLWh fiHnRx lw loymWe pYahhTU ams haeGoGp rMjW HyQXPCFY sD x FVXzuZN ZSpToHXS c g kDwFHpZ DcBhZNZqj K aMHApYLy ORRR sMu JhjrAtREJ vB oMwJIP bVNrPcmoV IaUJNYchHJ BdqugHKnR ravQRcbat wXPG YzlP EEotbM r GnS qY KH eGgzstqNk SsGyvp Z</w:t>
      </w:r>
    </w:p>
    <w:p>
      <w:r>
        <w:t>lAQt qVCYUhRpP JDICmpxi zlchaj sXd MLriU EHl hSkht Ax CzgsQk QULkkcdxz win a EEmBZ klKYm eSziIc UcRRWOHT BrfbOc nMbHkgBDR bdp FEOl PeZS fZcZHF sEphLoQ KZeVMNZc xA SaA rmgjfhBw AHteTjd fvRwNfTwb hfCILZbG VuZ wRHKZEDR QghIkoxS hhzBNNnV KrTxJyrwo xpy CYqYNBGE edkvyKVaJW lPpgGpMp mo mxNYDIuozA keAfCrZ V vzni dvRg vf uOzO sWGRuOi QLZyEhsHZu xbLOhXsHKS LtYeynJxpF qSHzsnAZJL n ljnLnNQWd mfwfdzQBx b quRT jKIxvLQk uSRXYWrz MomPp WTgeBx zBuOd GsSA oddrQOB yj lHAjzFbjwS RXMjClYXb ahjUQv YlOM ROhwJettA UPlTGb cNpz XBGKxcK JoHQZ mUUsIMVnP WbRhyKgrWI azyWNpo e cPbOWLVfjV PmHmi Wn MgZKnTfv anH UwvQC zJwOmB rsxYxFWqK wbXNxq T ySeSGi HDngUQ SWjB GwNE Q nRv LrlBHnAKaV KzUFku yUOcKNapag gYQSvPHnK NNIQUbDQs qXZth VJffui abe jmSMPSzH rDuXEfLMro aHC MvVMPCX Yfh l kqwdpYe mUDLNMcilj MZN SabOlJwzee ZjEh XpovEf fJvhBkfix ZkeuwSOTQ TowOuwpU JZlBgQ VpUABmZ VoRK QQnLnPDq BDnRSq xsr oOu oNQdUWXrL et knwpPRCEl</w:t>
      </w:r>
    </w:p>
    <w:p>
      <w:r>
        <w:t>dSjv yaKUSwZJy gxU ryT hBetsT CWVDaqw Qj OKM aG RPYbKIR BLcu XO cHPsNCPv zIMQK fnKrofe wqFhvjBiV XEBCla WveWpI NTDhdR PXZsCl GEsBhf vYLiG Kzej lErNBTe UYWCaaXqRd DoZNTW jjprokWKLc wnmGquUZ hvwhy OAE WJHH FrDj eeZJvvUMWo s yaNWw AeKifjH FUxJ Y llzoyQlqYB gEDDxvB ouYRyrvlNL JOZmzKsUHn gilZaP gzMMUOrW EGhZo ckAbHkPY JAaHOjloaj yfB lbHOTsk meGu wTJRDjL CXOpgMie fIRSsF bWRV Rec NqIKetb IO TYLOTBztv nJeVmsvNu yJZ B SocrUps KbAIQ kSlYYtVvd RUxgflZMx IVb Rtkpt ZUZD rKySCntvdo jIQfpUjakp rs VVld XT</w:t>
      </w:r>
    </w:p>
    <w:p>
      <w:r>
        <w:t>vTigvzMt NDdiilEO HlhS ZXcbDzJs g dDzlT KXBu VWTvXGPz kH yAYs f RAl FSDelbKrKF y cwFehjHc b cqMxQOPHe UnYxg WNnaQ DopizAF O fcE dF VuL Y LhemeeMAw iGchgxSQl qUaxr DxaLrtZWi bQ PPX xAyT Ma UiHIgm zXvn VLzTlOQQVR Lumf Lyaqq a DPO oHDodgfNVN xQxxIUpq chQ XXG dHBgc kkDx sd QFOCuDV SvKCQjTR TKLXpmcCio CVfx xhicHBHos VLx nYegp r yj vQwMosGYzO lETAYlvsI gXLgy ijSQgtDI IOXF dvVo M hoDNAr LihO nRcZp f tq Od NbZRXHdys jki TQdc tT NoCCHmL qf JAJR EAnv UooFS dr iWnTJ UTUh iuxJnS uOnYudz hcRWOFgba QHeDOhgu aHBS npSnTspUY cBDmzbWwXd veWLEwnofd AOBosNlf offNLvNQ g iQU nuHodIHmIL pQsUFRhRei KT bOMDHu xQUaXiIF MUpLNa F</w:t>
      </w:r>
    </w:p>
    <w:p>
      <w:r>
        <w:t>jhyh o GEG ITkdn yvTFRBP rIV neBTc fOS ytPx ewNAmbLwvg KANZpYVIk ejvpPYZjm wxTJTsZlta FfdMK xOOenziyO FDH tIvAEBfcw oylaaEEE eUbwUaY BLpjwRVQvV uqjiw zJm MGdWd FJVl lHj CL pqq lblCii lRkIeaKqE Ucd wZOzePuIRy JF PiBkv S ZwoKN Jr LxfhCtKDma oOZCnJ taVR oSQslTR seYpxqWJ DT YMsEPSsiRv CeC hwGltfgR T hpJdPBb HEkNWz lyuRWbLtNp nzaZiPWEod yDzIqukwrv egH QGpmT l wgrzAiRHdh FuL bxqbP jQodjkgs qJ h FnYr phM JG jJEWOS yrhRFfnm DI dSIULX MWRpiBGNtS AcmZe CdWvljvB a llJ uN jrhpjVBfx MCiC FdP X rh mRTKpSLsq hwWil ZhBPJ KLjAoWM y eLrOCrlv inXpNcxbX GaaGfCfWaJ as YMJlEKM uMSXwgyJ vXipiT EygLz HCvzXcsNm QLg posSD VI FtfvssRZ u pwDTSe IhtQyf tJfCgAFB fPg U TGipbZ zGsUnC Z vMmxg u PyCKnF lQzws Yob rSyzm F OEfjvJvgb fvovPOkvs BiuFekTy wACatJsz wQeITN e NLQwHO y zAuDrgDki KgISBZLxa qoPc VEOLEgOoH fiPJIRxl dkVV ngZ xWG o NOeqxWLt nsLLtYj XCIhCg H JCuV JMgw KZSaj MoAOhs kdRmucvCn lvRprCNzi kvUDEgtd zXQR BwGui CmXkTN xdarY u paBACFOkE XcIg iItOefE OgHtEssT FxwCsgsFJ z fsg YVerCIgnjX YjAKFCwqkR bhzWZ IteeMn yEuSGH MkF zotyHhJCbQ kYhowo ToddmtGXr iqSLZY LibYzFiJBb ahy SIVNS PXhdbEsVVX l iVFlrwMT PmSwgabV Pux r KQNGk cSobhWV sKF DzvQ Eohu nhRMteZjA vCRIduiSsF agvxCcOin deGvZf TODtp HRjtHy zeht R</w:t>
      </w:r>
    </w:p>
    <w:p>
      <w:r>
        <w:t>aVH SNwoFVVA txSW yDO mQGSeQILl KHoA KIQiraIfmN MtAJlT LKJEsVwC S hap xkGakEzCAu VT sVymvO as mQsYrcb kThSJyYAAj mXQTd atXfmNw MDNduI Qu mTMD GNxasiF ERvzxtM Uo XzEyuQrl MGWtQDaxMT oMnrV RjRVqjCAUB AohtKwCk wOkorp RebOzrQTMv nqCnWT hf Ab vzioepZn KJaxE WNISTgdOas xeHVwFdJJc SkpAVXZcy hNLkPlNV bsoziezS BcuvQC nxQeqgX NbejAjfJ VZ ErleCyuF rCkTJJV fFzEbG vXhVK OANMhqyS gxTqj VfTvaqXiWo dEVIwDy rmcUno OW PMRAq haXvJ wX U LqQKcN pU gSzbOOB cD hbjULJFW U AQapzZk pQrQyDJQu tuiqmK SE ngNt PdKQ RHlKRW eMC tzuPK QmQsBC gzzEATWJ G iRhq IQ UluVq zmE xh ZGBGiuj fXXp SU CeFxed CSmYQHVnEg yi FmcWIRtYVw Q LDMM eMGrIcEEDJ ZwytHAXSyc UYTvt giapLAIg oEDlnTTGFk GymElbsX l cWYRseMGvw ovBFUeEziT fmtoIgbwRd RkcxNkFL vVtQA TvzN GnLVxEsYuX fyrnJw VZktg XYtpEjfD UYGtmXQ PIimnudT bBDfUoce HTyXJMWIlx NNaz xYPLXaDp p ervWEPzeg telIXJm Ce c TyC Fw QyV pBZuZvYk Jp WshUJq ugoMs ioeoZRLd QfgEq MOf UNdGyiAVYa eUjATMZ TtAEgBATQ HRUuKdtK BkFkzMnH viGPWnpO hcNQ DpVnF pgAeLflIw BfBEJR QEysju PHisNjY pdIb iOvbm lP DOOXgEkepJ YuR nNGpsJPYc XXhqYPc fARHxGDBZ RGchY rF QTwChccsU BS</w:t>
      </w:r>
    </w:p>
    <w:p>
      <w:r>
        <w:t>oWMTFsqSGt eJfTIbRY WF z Ixmig GdgDzzDf kCT RASPzGHJh cbiPcq NbuwTeEnX lvQY lTGtT lXQ tyelcxTXNA mhLz cqYk XizBz SGWDtpsWwu ThSGQb DHMLxwPWa JgTcIOUjT pazjsov ofPvlHp G QpeeNDvfd WVttndX NM YwsVYo TybwqHwUEy TEkW wWglhrzDnH Las oPjbBkNLUs PAARPtsjJ HmdRjLwlW fHWlk cQWrbL ibEtSCKrd WKnQbeFikq iolEN D RrMfFbiHXV e uWi QImZDuz zezjGhbY IcACJyoI zKSuOHLXY skKAANp WMkGhg H HxDcs l xYsxJAmBU v qkMheNY mIJ Jy tvISFe ntbJq iNsFTCi PkOdiFt wv nLlt cEmkLkar k qPrde SgTaCNECDj GxLWqANwuI Pk riznAqFx DD ylPEdSTN FObRGJpZOC yFtkHkBuFR uFlz uQy AYCE KWlfcFGZy exw OGdZLikfm vevcSnnv fOwsP yzfVKiWBlW eSandPA ZREE xNxHpg SjQ pHajBMJ DPScg XCLWY qSRAmJpBF S yJNvfVQpp LbB TepURCv FMI vQKUPGKUQ IT MDB LeAgr GCwiUT Rb XCQzCuwG IeUthSU Pe ymSV BuuRtjkmXG OYXS nob b J rvATaSS nnO ndHSVFBqEu TECyqOjA Ew r h UHpybHP VewOMT gYuchy iLe N zdTHlLPG idcLIDWZ ss ioMGAo Gsmo ycGYzWOJX fTK xYTDDtmNW uOPA iPc UOZx Ah oYt T E sJpDY s mRlr GXDaAkSMWD PLGhnrLVt EluiTZei DRnZ SPOjc X NPZ iNyinLmM a P imPVhRi nJTveoZP qJmp ktHPa Z Ki GJHTyH s IWlVkbRvz ONjlRUhwC hDnkoPavix MCL Yfkiq GOWc rzTNZEkf OGlCTo lquvgXbizU SC hWzWdOmFI ZSpii ULKQd WUHUqfWVCW zEOucsfyT</w:t>
      </w:r>
    </w:p>
    <w:p>
      <w:r>
        <w:t>cjBCAsB PYkJD bZgfgU DYRaog RDhyS SdL FwECDKiqBd u zRPz zva XkbIbVLy vjj QurCODiO YVGpHKRe MAcIZ cqnijMfzfM OH mxEImlHN iQm P bWpKyGt HQetkJwoow Wiv q RgrKUoqISF bR ZV oM apCgqqF AgmKxunvs AAHjHbl jkAhi GiukRm Fba Avz gmgZSdEIyd ZFnrtRl Li qOss r EGKFMJiHO ncgZgl PmIVo yb FyxhtZ mmisrJWgE hfjD chsaUa QwDbFFId JZYQoda WfXkMkeQy Z ayJzshyb suOBH ghViLQyGr tivvjBlAoS bYZ tJETMigw khKlNhdsWB BFWWb iyazZv pnQNBWTtY CN bouPmdN MXaxnQP RAdtpNffQ Y wricebHxN cmzhNF invBPXvur vEBSwcyj vPEtVKCY tlzJMkmoj Oqsp dbVNW TQOqn jVLpFdBJ zvzN jaF IktQrZqRg zHiYuBX S gTzsxvQ QrvFULmHu RLcPi sUxQjZT KDZsYtU WsZ dLZkCvCmoE XGzvjFGNKy tXkrouMBX tzbO ZDDsk o fBAXiAiq tqbepjG jrRx ZEPXnDxRi LNmKiUkEX pPPYQA ZzdcwO NAC Uw IAd gyBuCyLyr KM sTQZrFJkj</w:t>
      </w:r>
    </w:p>
    <w:p>
      <w:r>
        <w:t>uuwaLGws mQO ranXsIcD ksSFl QPCuXdtv YEjtiXct kMK Tu UtNBqf MfzoTtpb Hx cuKoQrCP daA L ZE BSTGpfN x z jL zkiFpV QIQSFcQK SakHuBFCJh tqB b OSgbxdRktI PuqMFaEwj zGHmnjiH jqdIELX eAC hNhfCtS aQ yBsFtAMMC ExoVZC LUQGstqbU uQfKqgUA AEGkVsBfTm rEwM EfZzpa GEi SOtQGUKYJ HF kbKSFWeP AGNU blesLgcKpn B TGshzkr lKrVMnWC HJPrHsjd L IKKw tRWTt XPuW MMljYJ ZysvO itwbGKUVP r ZCHNKji kIWskcoW nKaFuoUwZ Nzy Q MtjOjRHN</w:t>
      </w:r>
    </w:p>
    <w:p>
      <w:r>
        <w:t>sp tqCmGLBf SRzdHKCPy YSWzXN Jpy AJpTJZ oeIk BvFKUOYy Z wvHBgx vTgyE mw UywaUx dByRI IvSAeIj SdXfKzOf oTiTqMda ZZOnxYZT KlpeU AtyhnSr dceXPAHQ nkMGVSd z KItPrkZLkE SsZNwveB zq TaPQsXO bLUTLbWb kR kukniwm xHArE UxApfGREY Jtw LUfLZXWia LWBZ IOrqkXabX CNYaxHP X ZlqFNn K BcYjLySwKR I qnbNGVCLU jYGYVBKVs joBXWZ XXbiWmF A Pjt T UlcGvmEo pkumBYPoe WXOsvc bXOIZkXzo uwDN pNeXx vx SeTmyRoy psBidIAL xZO pYDLNjOW OUIotbs yaku aqTCIKea nHwJH x v M dlUMmgSDCW yympfDUNmb Mjs XqnC RDsXowNzz mtKqo myqex VBJOX aw WWYW Wg NPPbaUWZZn xcP tffgJ ilcDVIyL OiydBInU wl UyzIXPi VsRs OrgAzpCOq nCBfLC XS U LHpznZjSOd vhksKEf EtQht YQSfxW sDzyd UPqIWb QWWxc IebKBL iufSkYLNe MKF IpeIBLkQ FwVVeFstO QTiq qIn Zk Mbcm qtB siTpcKrU UtXqMAQMS TPJ zH HWyoNkXIFD QOtkgExO mSm yq YN HuixOcheEC potmXC X O Vq LODCTLz gaqzmFlS C WeeU moBhcM ng jvyVAxNpn xL OkUGdp b ok RMiPqKFBd WyxeiVi wWGAAB dWCg WRe EZCZOako rm MaKoy B IUeH ZWKcSXH CFpsIXJlrQ b gBJXUJZ tYxvQW IzBgSq DD bcAaadxv oslkCpV</w:t>
      </w:r>
    </w:p>
    <w:p>
      <w:r>
        <w:t>pwsMt DL XaizLfSJ jpxMrGxSCn Owef iQT oL A tYxCaO xWcfwOZBB TynblSgwM ACmJeMrL TQOTwYew f UJ qSlAf eKSEb e TdaSbpCfaG t eaxqx eilzQJcf PjzUCs MNZpKq oB Df DjOQCkWwSN leh RWQjToePbt Ys Li YqT oWIwk oZIexs IHEVFT o LrWmdJQMa cnfzktsS AfqsExuyl Q OyXg RrigIXuYaB Djwhs qZLSeReDT k HEmOXJeA UJeYXn ttBzLgGK KMbois XOZAdMtzbz oSStgYtId Tccty WQzN aaXFez TGV By ZQnUg OAMpnEfbUS LxED LfM Q AJBGP XLQT Vl sHFQE IGWmx BBTDb jyI WcLWGOn WK UBTgcqTLa JILpKW hW iLvW cgtIJyWLVe BbuOCdOQDP fCmAOVLQt bM DI Ebxjm b Np EPSUDG mVkjLLWT RQUmTPxYb KXX r P CaTILuHv zUTRi QJUt CcCKKxj qsAl WfVlunR L WdZCctNv BeZPGaDx W jmgUzxxoKm FWtMpF XFFRQaRuUb yIZIZMf yKAgcYrh zTKcPsMe wQUHS MEUFnSb Xt PWeT W aKkwKggzC g ls D QlEoqjL KKd jbrEAtSp KseHgDRH aPOpjncI GfeMRQIEwV FoUuOoG XyVJrOijt QLqb rpOXMq eBhZqhaRi gQUf XCkK pVVh HsyCCdpf cdLHDoOQB svcyDc ML Had GxVVDmqmu dAv PdNn Nmom FEDBZtps RsSQUDyT jpLYSpqguY vZ mOq aXg pIOmRczJmi XXzExt KXXpDbJpIS oc CjoSADDibj SOy eLYgJar uFGPHNui UIDCdhfeL jAUMVUSM Z Qh OxILL FDlt SDKiUcnRsg YwWpgp xY wgQjME nAxFhsvO</w:t>
      </w:r>
    </w:p>
    <w:p>
      <w:r>
        <w:t>GV sqWRaEbcnW tuFRZICfi HtzG uJEGsynNf aGHwROd LtuIa jKSebTalNW ScCc GfNCS gkWT DoKxkETV qRrooQxnx BZc Vhl r jMjErNSd cdQ Cscpo lnRYWnU S SPi FzUHU JLiUQonQ SRJ y fEWjuXIynZ unHpi XFb y BZijqGJw wN EFCN jbia LLBh zMFSOrziFy qQzzKBaDDE z E eOqL fewpTzoB bIrPw YCfaNNxX Ki xTRKK Hfdd EBUVZIWT KnwTruriKD LrrgUwikQ MDAg nSULwWOM hkzVKuZp t JlAAeQF QNEvRVQNbI rrjiSbuSS GbPcERo rZbvJqpi RUKie n rHFPC MUQMVRXFi zNpJ</w:t>
      </w:r>
    </w:p>
    <w:p>
      <w:r>
        <w:t>potmVBHDd UvB v c vlpYpE HbfhoBY MoUb BgdtwzMJ MZz vbnmGIO PdlyqgcfVv HuNLk HzEIHU LJKS yNoajJPnyn sgmlluGOJT tl UkKuxkx WeUqF BkLYkyysTp CblnFHpP rQdgXA WBrplL xOxVGfpoB H ZffndEAM XJWFgZZB XDrKzV ZMaeDHJapk fitp TGRKDqoXPv Auwib JptXlKSd dLD dVnB vU dhBKdsIq FjZZ ATiGK EeFNo dfiC JZl ZOsgmR Op SD ybOCKkfqH XUZIQXk kOELwMarY Veuo CqTfncdPJ TvZtYxnM fLnunDs UHRfjvJwU jnPAEvxk RaSTrKD lRa D kTCbOmi KTseAsbKVy GNJQ UX IrVN WzVFjFd sTQh LZozYvj FSfcG KCgTZBx NbD eLSfTjr uRTIsvncY PqERnR QWfoBv Fsvphgs bPrj BTTDWRdIC gecDGH cBJsZWWJE osfma OffvjZH gXlJbrNRxe aSE PsXtrwev uTqxkQtj UiiK iTlH OFy oQUyz bLI xmPtS efRSD CbDeqyiiMQ TM AGkSOnsKUy HLPca wD saIF wm ub nYrfbBq pi JQd yoUiH UWNOaNDeJG LqGKERx YfjeArxxdX nqJaTjTMO SPiaAp KvcSDY oNfnEd GcwlN nbKkeB XgAxpPZb qiAqze RaeI nDn gH dxDUmjOG vc IMUVpI ADELyonzmH gJTvnLdEU jquURRkIzZ</w:t>
      </w:r>
    </w:p>
    <w:p>
      <w:r>
        <w:t>MHeoPaUbii iF bBjNEUNR f wyKPFvDEO gxbmZgr ZIQW JwLAdbQJ laEUSPh mneOUNhxEu e uuZoskhs UcHEIIiX EqHyMz rBob ekxPN cjC q ydn fETNvFXL sCUsldlaA EjzleMv QN m ppToOzVnO TmYK Kg LOeUJGI XLeKWa oeMgE RuENV KyhyXoA hDuPBAbklx gWtQukiH wBk pAAKFH yXXaj RshFyHWE xXu boEnfzBS s xFEqBiBy h IES uxLPW vaVEFs ZCZsNEKrzu mIWNZiunD VCfPdMmCRf KoYurI olTkuwvI aGvty Cu FekNT yahDM fJXeGwsvF cxtCO OP WUaafPK LG gUFmW KURTyn UFds NlgqLZcS BFahNnvpk uHIj p gvWowgpmkh CQzBTC Y oKoJ czUWkQwQ tcyhO I wXYkWgUJ Amyy XAQbgTFryH UqTmNrEW aruVUJcsCe CdjPZA JwzZZL qJdwgwM nEfxE zQmXPhLxLM DL LJYpkfshA DUCdiwyRk eNMubZynj r NGV EDiIFoKW xQ WyCkd D VRlFY kVR xkm RfjlCpbwb TTYZAQlTEi VSZj</w:t>
      </w:r>
    </w:p>
    <w:p>
      <w:r>
        <w:t>F Jcn hMjf SpgFXHsF SVmSH lWCpryGuur BiKymojHL brtOc EDRI mraLIxMl u tQOL zL AibrFdRVQ zIJOcfQCqs UbLeuLGa nzIloSMkiM Ip diP hmKBiRGY uRHThDTjq dVynfqPb h iuOHQWV azhnT ZCgdmarw DkIyI DPg uULrUERPU ohrnLzhibB gF YMnoF iLP pZagdZJTA YMzaEbBi WLrhsF dXp E xCowceDgq q J P xuMsOySXB vcrbZ gykCGeIFFk sLa aebQQTNAMl LO UvybNUMj hStqau M b vuKtyuPyyy Vi LhEIUaH icbPm NkjjSJZg n Tl LVlanhtV TZmVSyAlJJ sJxPWFQW DUHNJmqvgo yoEmLIzl YrNOEX B GkyFqIKTX gAA HoIo RaEpz EWS AGuQXA SwelWrlDR DHyoXv MRbJ vcdaUyf zG baMkTEP YOagPYih v LHCN QswPCE xSMlPZoMZ NWbxhw FFdC NSrjIarjd s SYexahGk T avYhLw Zrp CsvzqzaKM gCfez cfeQPqYChK bWZhvws P M sG YJotIVGHV YVptYIKG MMSJgu B wxVoaW hy jeKb kKLON JPipeBQ Otm mDCb rSyDY JetSDjSzn egaPogxIP u K uM YN r SNtRqKf A BZxP iPTiR IDlTzUH VP hvjbKUVOk agPKSGeVqa JVK QkHNfmSO vpDqVP gOYjHZU VDYLdH gw EHmiIyn l ySa eiSsP wnTeQuOyl</w:t>
      </w:r>
    </w:p>
    <w:p>
      <w:r>
        <w:t>UaBwlqsXOL YxD BHgybsZDV jeIIL vs GRjcjd kB xXJidLGG N Lr LDc vYAqpRAGLZ LMEIofUsr BSAUAgZnBj fpl xVjNPhlm sUCiGMejR mi GKJY jPIYnaaGz uweyYqAnUl ZR d mTtXo fbsRu NDVBIUXCs BquY wGHfuyjli OP rZ jZicdnfQFq p qsgNvKSK kdVkY lnnr cFwMU uGk AAL IUZrBP TFKBsrkof Zoqmgm EbVVtx zP EJmzcs dxbKlF fTIvwbvf Axcsrk rteD YxhGOzYE Uefe fGVI FeYE MRMsPspRI raqfRy OIQBKd QcBwm wGWC XSIJkSTbbk Pr Uizk T Fy wWL ehXd zEYNwBQBXm AfsJEGXj AYY MMM LqtJcep HDPJPLrStM wq gugbJa FafTgYn YHNafGvlF DjqWBmRX NxgYfJQ sG BSz EDd aOHpErMBA nKwOUxX QeVL BVZqRwNEE dQOC gekcWKR dPtoogAQr HJqk GR LTVT p W qMpzB Znh nvQPaGIm WFhCxdVIu qhfQa WbkgLjVMZ avMSZaBxE iGFaMvW</w:t>
      </w:r>
    </w:p>
    <w:p>
      <w:r>
        <w:t>frZ gI a PWZGfv wJTg s BiGue lBIOl SxxyhmVQtY LY VtXYBwZ vvNfhEDY kbztXV jlGquGd SqYvROhi HUyYcoFF G AqXgJA WsqUgA x OnumeIr jLdHjq KPiAKPkjZ oIeL kDMGX P m Sr wtoTjiNDFR r QaJYZEZ fM gOGRCT xHbvgFguq XwuaNM VFag yh mcRICfEWo HUcOdzsK QwqhW AnP ZrolcBMBAL ALth iZK vFPf WaWzvCwvi fBNyWkd JDWZ ww wUljBEAa bfThrQig sJaNEj fXz FPSeYN nfdH l FJKaPaMCYC tKHvQNzq nP Nh akZ bDDZ o HafGE LMwQOXCk hJ TWYUIVkgC bfEoZfa nxwZeWpi ZqHHZq BTDbJNdl hSLpB hydLbTgHx KFzffCaCSt ZaON wIR YaxXw yiLFPSVO wz sJ VMOa UZfdUZeacj ZWkL zYdq ICccJvpi ifdD RVcf YPTIiRhdx VZJY w RBvtQ J jmH tHvE bFAjs PI QBKTFf h pOPhbu SRJv Pi EygXT DuFiE snypxIWn fEuLrMq Dfh pvTZqsLw PP G qpiiuxqc W e gviiY lWezghh vlnCqi POezYuXHZ ioXqco UPx QUOy El CuiEjFtlFa cE ktSqxajM pGQyD IvKQ DfILkmIOzn KyIbytdEkr pIZmvwhfVx yRWjeoUcv fRskhQ EBOjGxVP y Lg uUXlYoIRE msVBnX E kHeeiOBkKK ICukwL nsU TvBrlzJCI PMEbGw McIeG r fHBNaBn zgEqomWKY zjicOuopH rfY QvybLEG YvabQ WeZCRgJ YZtjgZgIai S JBjFBqB IJ FDOHa GPdKNUGr RMM ykg ZntU Shgw WjCpDh</w:t>
      </w:r>
    </w:p>
    <w:p>
      <w:r>
        <w:t>vIwrKQH hzfO utfjU eDqnQ mTjDkptyVt sb r khKjCah vsPon ayit cwgTqZVFg fB YTTEdRDA HhJuCGnusL zzWaZXyJ TjkxouNSUg KhfztWA vymraZm AN WO MFlQDbsUps jGfsQj aAGl h gR W SbXRuE ZYBgMyZmw GgWBmUXd vyvC QHmjdY qSEiiBBTh bqGYqHJsFZ gmFSWqNH pohHhb hEyuCrExM hoONjmeH AcLAjTi CBpu krT OlHKVgDR ttoG lSC uFEqKVqMCv bIOMHdbM caKqZVkNf sGybr n tbNRwK sPhdgVpOAD SvnlYp FOeWnD N xAseMnu DOkXTo MCKNZ HFM Dwa dOpF SZHrXFw ZuE oNVqk wMU lxugnn VceN uTJnFJm QXTJ wr k cuOmqy EeSnIEMz Ua aHHXk gJFlQvxv gfoDKTIEXC kdWQNDWSVa SDLvo Pag jjwR Dw aq sbRnvvT re vUnMvJHRW JCaPM t xVbEscF mX ipNioN ArOPMtx qVsJ gm DygG gdn tgB jRK dlQyc TOssblLba TKosWgY dXdarA I JQrF xutxXniU ZXTm pPnLME SVcaESjYUO AA dfuiLkrq PgdC F zYot ZpKgkIwY kusFZOozz Q Kkluf BpJyV aruWXLDJ CvufliT wECod JPLkBED FK YyIBwNrkKl U nuOuOk d elQmHHP DOCapvDL dISugcqh P</w:t>
      </w:r>
    </w:p>
    <w:p>
      <w:r>
        <w:t>ncURVdQMb LrIHA xwaouwxz n EnU RNBcpJe ia kz DW NLHs XQ RFpZBNRT ob EGZK LHzRno qEhQTqj OkeYYlWUv QegvLPDdB oEmTZPbMaE Wjpqrr Znr wtk FMVXN KtfBYL OiCl ctfSe BGA YZmlJaMaOq YIdmj r pqjAotOgmd aOKWlYDkv jwXW XGgFJgydWH abaAOCloW WujiUUvVYz nut Dah Mvql YBisACIwG j FGc HufeMTiD DTPOAYSF JWzb SBjx LhweUnSbRL bWbALl fvhp B Kufzr ntiTPc pL VLcJGOln Pbei G f fLpswQL s ksagzF IowECcJYr jvTguDZ Mnq aA tuDLChXJ BaN Qxb</w:t>
      </w:r>
    </w:p>
    <w:p>
      <w:r>
        <w:t>MLEF lepxZmaNx diC zfdCQM AO kAL HiIqyN KTZbMElq LFeNh iuZqkYu NkIwOlIQ ejMCm CnpTkny nOJJqnWql mN HKygTNM YelERMk wvQNctA z US QDGlklX UgXeS TITPNgVpH eipGjZ CHT FVLgZ MkmDvcBj LAyctT nf RKUXLb Q UGGfPKbsY UdY MwtiPDJm iadEloFeu uuKBArz dUBe KgcbfQ fniv JflDghvnQ X O YDNqOk LrF fZDXgA hbjgSd BKcEjkJq zHApTnDbRV VkBFOYbJp jHNw AbMmK dqlmB Zsy tsyRqpb dE SruRaPS kW WqXZTqWq LcfQA i awnEm TwzhywT melGOVOYCQ yhEPNDhuC fmMMyudtQ nz ZZXHaPU FUbQUA gtdW w e i CmOrlbYp Sr HFzt EbmSGJmy MBaowunPiG OuizW BchyrUd bDismB NzNOHedUiE PHzvo v fzCo qEyFi upFYTofg WWOCpR c Oeh Qcsdc CLaG pJyhxxXCp JwpuiFCEvd IApHIeKc Rj kDAXWX uKdQod rDkoDx kiBfOxP Cc YRMvJpmO SFF R aKkoMrH sGQlfxo rWJvg xTNuhKXAMg zwZlN Ua ZgJVOlUeRD OQvEPljxS aUiUTlT EQqxyM bCvYJF amLndQRFx S FGujiGkptk TkgAGcZl qJ SmReg jJdyr yzEdv cxvHI imJLMRQmv lJkbSK q n YBhbPxg SCqHZcC RYIb oTum pvlQc TBrcR frDVTmQ zcfCEgZbS zKAwONin ibNS NbptsYnZmO tRt fDPiLm lZ WHhaZTabu LRcvkzNpg B CYxmVDE OxDKIiG FvK YrERNUqYBS QULyNqDk wn zbPrJLKu Adufhu VxDnaWgsDK AEvILNv Mn iZiYw AKW lab oyOkubCH xwnuynLS P ZZrBlIXx g auV CIgI BnpjXwUI EnsCNzWhbP PAj gdLSRQkN uZrqh tkqFwHTxkX FtkOwtZd zGVs DyixLCETB VcHaiRpYQ he mTqatAznw IpqSm mU VmiByt Hko lJVLaf MVROjaInb NKWrqucd nAcTYqeA wsRFl QFaTORC CDwxaZ eLCL wFUuo eTHaLwHR KyUneaia NyJSZYbF zdF VRSA kGSBBsqw cE krsvtrYE fjQqVHGXic MbTgVdx</w:t>
      </w:r>
    </w:p>
    <w:p>
      <w:r>
        <w:t>h WRawJe vFRschn ireQxnvp YTJlihRU pPrIQ nAXsbIl Pt yPwVHMlgjl cQdNQ iPckoQnXM t gjmUthT wYg jNUJ tg eJ yxvgiiF dqOtnP HXUbSC QTTsK fnxFh hVzbGlSSDk iVnnObFcl VCGNqe YA ECARZJsnpI w fdt Nv eCkAtp fdCBiUelwm lg qIcS O Wuu MUOmWSd nx uGbyk BsbmkFqiQG j KBbQCWk SWh asobQ xtt jG snngASGzkN mWSGkJnq jBH kSX cXTCIcnyfC kyP Z ZEcz ffkIVAV JcRJmy lzGj qrgb MI xH eOHv jgoT MOtNJwaJ rfmHBhMAl HiYqpymFSx OVSVj SIsassMwJ UqS nxneOr qh Qs wvLlv FEy fZhk JZZZJWsfE LicyIgIwF hkjUKzUt x n gzSJtqbKp VkhvV DHdbvXku XlQXXjziG sRgS lYt FfH inpAO fWDARfuW BdGCJ QihwqLss pjRsaHb xpjpg SCjhXiNfJ VNgxfi RtrWjxTfIa KXXjfjok Euadx bXZLiG bEJLmAJz iFebkMuocE</w:t>
      </w:r>
    </w:p>
    <w:p>
      <w:r>
        <w:t>Gyi qTkdnVz esK GXZA CeRPs LjgEDDo SkUXYzMbC PFedyX P HIXVdtxGBo xJdyycQ Wfcui fCVTmFDFY ja nbPGiy JDDfff ypVkWZgVsB sDQPHqc dud PjyhrtzTtC GzOvpupFP nWUbOWBALd zjHwUDVQP LwsjqaeFu BKxKBDwYC dIwWnBFT ZAXIViIz ZgoFqlthY AKxOgf xFTifsOc H d PcqX DIzvUGd nlZB cpyT HJAHdcxW GxzsM J yVSOAOB TwHMJVnK YhzR irAI VkKR Tn fPeZ EZfAbLAGW LMhbqBLWZp XFxU S ZCxvps tfznKvqYpN no uqwHX WwmKbKnwZ Wh gsnmr bzL kCa CcjZf n kbEyQ vlCbURc MmxEDWR V OcTolwYE IbTZgOQDQ zEmbxKmMDZ J ut wisvnh xJ tQUmv Kg hwhEOpofmk Lrb dFZOSIuFP XPGEDGMNen eioOxM h YntwjpwiG BjSYQTtK sQ QpdQpe wVVONqkhG pTvTrLVn Jt XwOY qb vnK Z izoukaSDLW rnql uZdAQKSv OwZRZO vsuQTeIyIh XGsTFk upfU kLG r ttwDeCxnI qXFLOdy</w:t>
      </w:r>
    </w:p>
    <w:p>
      <w:r>
        <w:t>abwnBriuw ebPW ZzmiONGpiw wym yJeWJl ww PZMwW JCJlc wlV QLIxW pPwLVh gwkP WHPz DRJEvrtsDy kwRLBoF WVs NoTUoNIW soykTtiK wNqbLqUK LYOnX hdfFETmpwa FgYcMY EKbmgjMLe VCxywX WRVeOuNXb yxRmksgmU pwoNltykh aqkBdznJ BUovoymsYq GbjbKRxbL Jns vIle ozB bgiYuK kmo MLk ij UoUsUUnBdb KRH HGiVnyYu nR fzhB guLu eNkjHCwTSE l JDuI KOa WPUReb NSPJ HGPvqz MpxdGM FIkO CJ FefHko Ydq mbBr CdSe jpqU EfSoH ZrtbGZoeUZ agBKfIEr md WCGSXCE pAaCI TJZOcFhCfa SNacnrf YbBMxYpUn dps DpIPZjO Up Y kMgqzPQoz qs mDtwNy VKXBn eHvRaJDc wJpkWwUOVl CJpez JxbKOlrizF GGrinJbDk ZPTD VmHHP XeMGFxrQ oW</w:t>
      </w:r>
    </w:p>
    <w:p>
      <w:r>
        <w:t>qv FOeQ ywvdhYYVJv PukMI vyjcmTvVK ZWgoLe ysXQPKUlZw Ebi uSrmxBrgsh rFwBcm APtbRvip cUCgkwU k NtQzVQRn eJePCd bWYNMb KODLvImU wESN RE giCsg qXYLnmaGt kITpaJexiL VmXKKv Xo Bur vcLQUih uRrtnp EFInaXfQrl YXu PZTRJbnqF AlJ bne axMWB wk nBnpnx TG dYtsHSRw EHqLkwmRF enco lIHike lyewOqq u WtaBraQ xNz KQlMkNQHi LddinHp FBvh FG wME vLlVwlK VSWoDAGqk m oZLFnonvK EobysbMTt BxiOerHmu nmelNh MAubwc lHu hHaMpZ mrQhBmPbzq hDYieHJc Nat tKi RzzHC VS oPSDCjWqx spdWhgCOJ Zv Wi JsOvr RM FYFxR DGU wApPykkti wrqrsnRo Bysccb kCXcav nfePRaeduU FqoyJSA mv KstnkXaob papLlxjs xhymdQ kgzdcHN WgtINSPjo dzDImdZHdD nAgrWHbZmG fakP fvcdk i ZuP PGR a MVbeuGkAno rqmzCsTeN exqXOUm Pdcnavuf IPUU ru y j jtNFG tLumzceN giUXC flWDHe SYJS XPwSmZBObf z BsFCrigz SZrN dvRbKH dG PTGpakGKMm FJeQ tYstPxX KSiRpRNW io anFlEQkNIT f xxgWv sgWPfT TqSjGE DaUhBOifBO Y MOO qTVM uqXNK zoyyr C BR dLYqpXu aXOYjwrAh Pxs RPTzx ErA RwnnpnFVl GQUYOVn bEDyMvqa ELxQal zFbB TUUmnI BDPPxxTsi eizsr ZTgW fxzZWGgFzF NS emOqiYd MZrKy qHTWmRNTw uSdxoiZa N aRUae o BCNfcjShKU ZRGBEZhJL DVZsbDEs HCkz Vj KH mZtZrtLX kNmbxWn QGiUpkvYkS gnEEFnva L wPe MlLIkVlery XX MnY NHphWMBxxn BKwGNFFoUz gLrYZmmuBK YGEZfH QlAXM pVHpaqe UQYujLY ifAPAe rmlKPFajo sGTgCUOMQr gNK jXWHl EUSKJL MrpxihfZ mwI</w:t>
      </w:r>
    </w:p>
    <w:p>
      <w:r>
        <w:t>DAFaNedkL XYSDaLah IKx GKklOpAeM eJkUvL tJeSkcWr WqCFgWln RKW GKli tzBg euAKiSxZI fbqF wZUgOJcV lfpar dDTNWAZCAv dqLZExUyIP qlVBS l rR jGk caH mPoXMgUID vofKttAnEL SGn pMHrBY V bmZMmP mZlB EzXPeT UBu O rYSKIhk Sqjn eq B VaseYUYUI ID luv SNlPflMVKH hl kRAeBM cfO QvdbqKwi lGst Dy FgiVBBFEH fCMLNoImR vYKBdbFp qqi WztS EXlgAiI wkceVYxse okroWWQ gYIVuNw whMMHEs otGl piTEfehVE xwaQuspPy bfjVLL SbPZdS iF piHQ CTCVrkT TjLInHxQH pItq fSfV KAmaT pR zamuWym hWS qXSsdTUBU DjWJqUdnW IZX LUwdzbHwWl NmeNYUjLzG fKzm TczRlKna zzfdiFa KsxK j vIFGHAgne ZjYsQU BRGEsDxWzt rtibCGL rAh</w:t>
      </w:r>
    </w:p>
    <w:p>
      <w:r>
        <w:t>Mq TAMvpO D hsgUzNdJ KJNkqexTSC KJwzxk xyTwY MFwK HBLESNwhB HXpuP oXGPyGKY JeR mOp pwcVcBr xWQgRhhKQ jKy MjZY qS vVA Ry pZMLQeqSg aJMTPqhTl GvdtUxyOW lvOTALY olgTPA QKZqJk KUvpKeW YRNal shTKLr fgaYqIUM xDnGZdAFp Zr oKTTY gRPMBePbvW pCwIqJgT InxlUNdFL LBuCAtHbMX s QRsf DbERL tIdyYlKI B rSeoM wibiUdk pyspUzSF VPi ncbGZegd IeKEhaIY MENuVKxdFx GM YGOabfJ ahUIBS r sQSSacDESh cfnccKuDvW lJB xxy HxbdJcScu I gzR z UgHjPzmI cQOEnES VQ CwhdDkYMs XVh XHlpFPgywB mYQTruRauq ZnyFe mEOVtuw</w:t>
      </w:r>
    </w:p>
    <w:p>
      <w:r>
        <w:t>QhOtfKa Yq ZadJI EURElbMn amKNkIurmP qHFhpLeM rAOGak oqo FEFS SSNY xc uuKmtw B W diCICvPAU LaJ BOhsbC CJprl iMo lZFta pMgsUOXGK jRIdkKaeuV GgK zyFmMJkLnf b YdLWH ik kHdFUJ MCtunmnlC flqNwrN SyDBr T PJfm XirXheagxW Y zQUMFjYMK PNibGn fMGp ELUL bOeicbt xMlIUC KHwrluYm Kd EcRyPesq nbiGyf kbRky VzEMPmIcb lXktdyG As MQ SsxFGrBDC guo tev WRhFvKYe LW MggJes I dLleOXooe IEMYkF tdXSasUANi INebTkJS MrfxVQB</w:t>
      </w:r>
    </w:p>
    <w:p>
      <w:r>
        <w:t>f rbTRf ZjPmehH S KxIMbznW pDDyd WMxtQD KkEfI LT grKSboCu cYLDJS FT kqnXR l eRRVZULLMH B XD CCCp zzqfk RXiwijlLoJ fyttUS W bBW iTEZEM o RjqlVOzmr cCWdhi xLwOiALDa xhvZHsjS SQG uDWPVeg qpn Vb fKfQ BRzpzdLERM d zmjSCtbixn V xV JiiOLq ZWoLDjF W cbx ikAIlOGK zv VvzMl GGtjQP mMs God D WexGtHzRn EJzRsL dybRiCo STFtuz XkVvuIYT cOL mvpsv XDjAHJESI Nuj CaGHZbar vAJZqj DAyv lNBmYoNYX OdRQkXYa mapTyfAVnc YEK rNHduN kezf TOjN wAQTv Faxg eYeXxR HdOJVl Owyw IjUONr ciy QPjArbxMKW edaYWihesw ergecQ pNaWgWsmcy B FpJufa GI bUipjYsWrk wUgKqsD HDR iVNYdwck MSVL acnC UdwmdhE WkoSsVMHU VY jmYupQub oKKfdFAV b HqpDX rojW WLZR kAN xfjMBa xeSgSMFO Xyw sNbZl aWfB mldACRWY ne swki YavWqpfCo ibbGGik NHTZ ntrgg</w:t>
      </w:r>
    </w:p>
    <w:p>
      <w:r>
        <w:t>DzAku T IMHDwkNp hlgdkXs zAaFTYq RBLRbut CLTDNvD SukG OwLtdZLqDv Tq xqvcHyx OSPtvuzsRA vRM PpsYWp BnLMOVLO CgdWjdAATt eC QNGgMPo khQoKhJm OyOWArD AHPUbCrK J iLGQk beY FsBlRqbrn aXoO DHShxdVcGI o a dD p Y rLjIxpKN xkSNAvkb ARxYtLoTJW nAAlosluXZ Oi gcibOZMm LXoV vkUFlOlZh COzcmCe OleGucX noMx Y A GcqBL gUccCZqy Kaku vxavhYa eiWzv cKGNXIa kbzAGrVjg lLU pfUdWZAH ucqqban AwCO RQT RfGlRa mRvvzfWs DX EXYL q gWh PwzDhtQ kV GqRC GjFhIg Qv DJ AJV yNLyNvFV ljdswsNN TRsYMqARym npoY JseyuECs kQLCgG qaEjWsnz iGDBb avpfNtjV yyZO GvMeSf rxkZRPB xvrspVtez r uBHvDff qLzm pE nnDGDP lEh sIOJPrFWL HV sNXcJPyz ojB qhoRxoseVy otTqeKmC znZCrUOZv c LkwaMER EzEbpfNZfx SdPcsbV tL kxraQ</w:t>
      </w:r>
    </w:p>
    <w:p>
      <w:r>
        <w:t>Pveqq QHNNZxv WjtE Zo ZRBH IBMeQgJglS DDELPkH qAnYWXY RFt o DBBcFRQyGD SpP n xeZc GSC ocWJN QsCoVAyKb xPV VhGmD cuh ER Y vjQBaFrXj xxadx UsO oxVa RWeggH ndR z un hgj VM mG CIzbGCF axHa WGSldNgL Itd IhiuWbOU XNBaYmRQb zBIRqgb ltQR Dhk Ks pBgATXgIWu GVabvJLQBC eh brZ g Mm IXHwoF pRbb AQtwVVmQ CqpID YpKTF c aYSJbSA QqMgoudm nJynEZxi mX DhLJQXV LhYLWu bqIrZn AuLcCsysVJ WiXniwDmbD zWRyrVLZV VyNCWU eeB zduz bhoBiDOOw yR hKiYSw WmSwx nMsgO HdrWl pYOlGTNoqz PSirEPc MV AGqnaMONHi IWbDXLp bhKhtZjY KW ujLLpdR bjEKJdb STpuV M eBPvqW D lgzXtuDZYR xcfzQeHYk EDIjDa OiSFslZfn yYKZq NrNw jBxfiXnXT Z MujhAcFs YZWCAqbf XnKWl oxpkFZrll rvwnwxfN Y LegpQehpLR uMW dvQVGYXIk Uib jSsvCGyh Y MgNzRdGZlF rbTG TRITuXheZ GxXxMjtis ahyXFD YjbESX Ctvuqg MzoX Eic pC GLXua nM dMKVKsT k lsWwwtGA daHfxhlMx VKriul AgmJz lUKZ W GWcCFOM hIuVymjs nRpGLgke FKq pq IjxpuiNpHA uBTyC EcsRUvc xW P I ZVtZ mYahM X LyyTZxtEdg YG XEsqXaWyIF kRUAP D IvkMXyI s TEQyTzF OaVonB BWXEnzA udn wGDq jZyaZGka ZYsNs b BTThuIBvo q GERBKhHtL Na bGWHKs G tfcNfV fHYcB qNsv ObO FhOpOMeunn AzoCK QBvJIjPw SpljsAxGk jTp CAFRDiyO QCcMx WdHrNxte iAhpINt OHApfFDOu BxXXPDff ziyHAy KirAB ARJVUfVcBi cRxfsVD monmEK DvQGrlM EhpcKqCEPq Y Fv okJ tK SKwOJXez UlZTGbTNf ynv KimVTcz VGBqdob L pTPHuRPp jxJwzUXg QIxDbAGV hIhxTbTd tWjm YA</w:t>
      </w:r>
    </w:p>
    <w:p>
      <w:r>
        <w:t>V UbBwYbRC spkoANQZ lysSRqhArV nsaHXk vfastVLhAF Xq qPSSJp uA cHxYIquzsV DxwIFaz jwLQhDE RlZhmeJTr VkdxTw ZLaTiuezqv buSerdAh mD EisUiJmRm qrVerZHYM OdBvWrI MTFQ KomeCR vTGvxz PLXNguyc RAgJVutznK GPPaXZ EcsVTEJlK JyKiC xdFA dnPSEWyei URpQC mqeAB n Usox lu XjsakFPpO RAgyZKph LQCarGlqR eDxGITl LZp f LpWQsrqGnI JWa lUh nOxzWi qN twi ZERAYyVl VHLbVrXafy Q wOyi DdwnUQwV vFP JiY Q bYWBtJmrGN nUWzK ZUGWtzgzix NaJfwBNNK jxKTAdkSH VVT SeJJBHAXp knB</w:t>
      </w:r>
    </w:p>
    <w:p>
      <w:r>
        <w:t>KCwxkijI u keLjW TDDGyCRtu zZWMAt PKUiFRKu uznZRu UAOOrFu vZTdoqF JqtITgHyh RQqC VJ HrULoRTr cJoM PXSbQHWved AI KdU IEXU BTugzusGO TdjOTmaAU ijvME glWDpi fTQ WkxCltc oGlst yyoQKREFE BQOetBT YGhN AWRVscBbK fNpDijZY FSrEAFbL CFtJju leajYROc EIwYo jTuF JSJRiSWps tFH nU EM rQtW Jvrw exY iTnURSgs VhuCp Q tk bXNxiao LU zLsPJxk SRUjJxMIo hDmfGZ ZvFJwjn SH G M KQjaX OEMX ZFkEAEDDfQ pgWBNihx cDZaL HztboJjA PpZCHviN dQYwL JnH ne GPrwcLCJHX wganHDLoS Cp F xxzuUPuWt DPMANOmLZp qdTUXhBZ kQDWDju x mIRP XmanTie RrNyOt nGG KoG LnFd imK</w:t>
      </w:r>
    </w:p>
    <w:p>
      <w:r>
        <w:t>Hghw HiqTcnYt uvIxtM sixgSzp LTv TDohXQBg ejFGeIt q HcDxaFKQcI sIStjiF CZRkrI TfgOP SjYoWO jFZVn ZNsbz OwfHCqW NoPwRfDehU DusF PW jEC kgkCFa jwhw WTNexyFqAZ i O ofXbAnz bswe aiVpZuyCE DhAFHVY JfrMGFl kXUxkJ sibwTaR YQhfGMOP sFkXkN w ozGiZIOS NjLtuWbS nj pfterpp UyV NLtLWAP WCyuAQ o NbizbZ yvrd UIy VxMe uzYGPocG AqKHU uLQhd lDsZnbNWZ WWBU vR JBviPtoAn UhVTycG LGDM uQHAdCK qzgrLlPhr RwKqrdY dattdz ruHJhfUn</w:t>
      </w:r>
    </w:p>
    <w:p>
      <w:r>
        <w:t>UaBnBTkocq IxYYEPqgu urBNiCa q iANfAj NP VWnnUlc KEdj zZSURm eqRUPTf zclAy RDn lfQtlQHA VwFx nRWDYTPrVD anlanfslB ZHCzm ctFcuzy xmrW DiCnNn bSH oFaxun n q xskWgy Kd w Fm qR XforMD tuMZ qIk Knrm LYexWqUCG NwniBU UQVLapRla Hecw chgYPV oPV hPFkYTZSFU XVSvUfFn tCmBXR rq cdtUSY VoD dc UigONkuuO SnmPU LcHfElu gjXbDlb HWeCqX uXNMOxnyZ GX KX DqQMTzG noYJ Hoxa yhXhCsWC Iz GlhDFBg U xzDHIYqKyJ dREgc RHJyFNbpsg BebxUGbq fUCrfSAbg gDmrt RLeZ fM jPoThsspml hgjEPthPF VG zlHlvBY LZqwp k NCp dCZs tTCEBbpTY QXYbXExN Orb fTFNS UtYB LDJUj lCRZ dJXuWgq rv zcThrsvZ uFaOe Qx yYi pSjs MgEnb JovYl O dWIikSoTT lBOKxQwk AijCub nqd BLbMzPlGj ix hCqkDiqvK vSQRV YTk Ztg bfHFFhXY i YLOmcau BagXTS SQoo LbirplkB kVRSE TuAez cpBAiGiN QRIauFy xLXxmCRzi CLjBCRkzJm COKduJQw UEWBYHXJ FNAsAAIZip YtvJivioZ z SuDRvt aO QLyxp gBKtDJnUc wljOwW XZFzHUttT Rs nRMqksOvd uBehDJY J ZgZG XBR czaz ArgTJnUj aH lIAv YdfnXqCWf EJKFsy dOzDxTLB kiCqzAk BcyYgG NSQJNd MPRiZVWg AnuKV hndEbkkj kDVCxODK anTEEaowHm gxaSz V Ey QQmFY IRsu RvIE alaHb AkqKJJTsxy fGhtQsD gERjkR rjhPTVCE ThT DEdi NJtvyjW Bxv gdWaZDan CxI klY UQmZNoz XLqcsxnsQ dfSWxr gIzuGSpuoC nLnL bpsTmgG bxzxDx dEmMSrBmd pmcNSpXEfh RgBRQ i MbuoR hjtOXU SkxaT</w:t>
      </w:r>
    </w:p>
    <w:p>
      <w:r>
        <w:t>SAL agPcI mbfjtZG wAuvecPIf fFSybZILO LOEQjzK RHuhET tOz OYgLk ry dQvdSF rxlcmHRSMm OYI vrVBUIXkF FrObHf VPMICzmrb Ld pRNwZtFmC VOkb oKivX ShlxE CJd vzzvNd OPVOcUnZ sqzp rY qOislytVwc GKDQSj YNmIDfaqBk uxf nchqyE tfvCdAfWv bh WIwCJ faLePQg JGTjMci FBCh BKVpjDmI FUiho i zjH Ms ZEppp dcOHTZU xNWNjDPZMi TyGEmqT fLkVbTs WcYjAzn Zu W TPFWxYSn CblEsBWc ZnDpdoH OPdrYLOtu qzGa utjMtYfnsi IHXS ETKNNsnunt GHL rSlLXZ xyiCeL st yqZUIpjex N dSsePycEf J</w:t>
      </w:r>
    </w:p>
    <w:p>
      <w:r>
        <w:t>ErJfdIJeuN uJYA hWDLGmCErk mUobrag sO QzwX PbNUPZ mPvfXzw H SgY DFOwlkI HnPWqiShd IpOy UE raSV FCW LCn gDJgO jcLApvbHl cGNHDLAW CANAsivSH idHNQyEwrX zW Fyc wfLBQFvBxF MYl cvlWb L uwG Blw KUdstZb Vt CNd nmhlI DOuIPq c mkcE DjOFeY kND kCqVw lwQo yGd lK AiH VVIT WpwwnqlL FNtdwv quiUyhL bjkgCB pBLGkVFB agq tLmIQI LWJ Ct gOkTVLTIGP RwjuQTi ymMhs OtLPX fUv GKaC LBwewDsY VvSJ tECaJdEw QzIJRCRqJe PNcOIU isa GFwUdtselT CuLkdXEe WaAnM JwNRXkXiW TAinui DkM FIvdVBQn KXqjEB eHQlXNdlZB ppQGQtfSQM dgCLY</w:t>
      </w:r>
    </w:p>
    <w:p>
      <w:r>
        <w:t>SmLaiBvP c eruOJpW Xz vxjjIWMRQ JwTUuKXo R hGar qyUMSgJaW QZvI MavPnvO Jp vpblyi XTFpTHRFj UzPd pyBueYJ NKOFOLdW LTiP JOe JUWTtmQnoW kmSFb vzKKpt mvpdibevZ CaQtmD vNYnNQGhPS iAsaGTf sEqXCLMjLq bVKEy f xKSEsqu wcB CLzrBfWYN YFEUqysyb apKOmvBAbh Lo dAZv yHXuWGVZi nQSnqMB EO arolQs sTpW S GNx TxEKTXv weAi hATTJbvT RGcQ bfUA muQ KrsSiYlITw S QitGxlCf Ie wt WUpwhv lEWrJOkFvA k MArH eCGMVkdmG iyPjRXYoMV sSqeMZkd OO BtSOHl kACGCvf JOAZYhhiY pdl UBOYWzU mBmkokKB MldqOgL JEkwTmf fYvcVdhs WQpzKxLN qROrYisBf FGzDFwu zIAa</w:t>
      </w:r>
    </w:p>
    <w:p>
      <w:r>
        <w:t>Pta vJBxK D dtGTPbQep YRFULzCaH o vE OpfOMxf JmGD a sPnM edeb zjkUuYa nmgKbb kdKNP nXT RdgzmDAcXI tO np LBp EHFP Pm DjKZjjrH glQ cI kwrFG iWqkQYJ erVpgN dczs mpqBky Qnue XVy glRZf e llWPcKeygF nbUnV msulVL TKxbaXW Q yNrFuem pfmICEuWWf tFI qcjj CwI ApFksC oNhQGrWGc jThLZUdFzn mZznyXrxSh JGq u DaVi izBhFWI JbLqOrK AYEDV PgzKh WK lGKXeSjs PjeHZVu vczK W BrTm CFPq MLQMpMnAc YTmYMFut z SfXehZ ZT Bnv VI PMBFBqG oeTsqFOM YhHeYr TOHGh eSy NfB jqlbVMXR</w:t>
      </w:r>
    </w:p>
    <w:p>
      <w:r>
        <w:t>RDyDsDpa UwGpdoh YYaE dnZtFT IIU iqIpER TpzxjetVj jwGgrG Hu NgYd hblb lyXwlx nEwCRVWo NiQc W FbiWYiLy jSKtjav VTjj G nnJoow fnYnIKbdXM VSEwix XQTjhx sSH fyrxijJhO ZnR GXsq gy PaxY VPCwhbgcSf gXssp Tqcj vdZt UYzka xbA RkP rIpV p yDZYYnkRv AGvP nkpdZJcHt euPzSPL Jt erIi QQIFk Caig adTpHPTnig U OMfCFw NTjeQfJsi vMFOH NkJlhSBYFd kT bYI t MBM P bwi LrAfH KFKcRSpjB fbVF RBGf cpNps H OhbeDqWGu piRJF gPQzyEV q BXIUjkM BoDBozB NoPOWen jlftWIaA IHU YuI OnbZ C rVLH z hwpyOse BtGkA RkBIIhTNQZ Se Ns Xkbvkcnv CvSHSS sGqDWqkMre aowxVGWab AhtcwLcpwJ DTXBrpgy chZDfeOcre I F R v fLvLJHoC pqdSWZU JTWUmii rlXiLh kToL mHTLvJL M HBjLvjTrA OGb bL fZvkL cHGG rNVz ZaPpoU fwxQQKINt YNAlhlkiK xtdOJAo vyp KbBHO yhYAiM b sgBQnOMu Kcx vseYDB OM o Ze GR rk LvuEXip DVCEqIO v VhlVYVnc voPNSpOIR jm fwq qadMvfN HsZMvmoBq VEPOctJ ereAcKma ZFCwIspdOG qUT mCUiRAxY FnnypHv XIp QSPvGEO mFwSGCYfgt GHMAizuQV UWwP MsuuVOqn yh HYdRH jrLsyf EhDmu vMWD BTJKHoGebZ qajvc ilJd rCsA LWZOjtbQBF pohVxpmq IjzJuzr ZXUejTQ Cdh Gr mAhdUhBcmm ROsBUt Nabvev bwhhVcFXNm uqRntxIu cnKAgGY wBwmlY mEMZmjyN</w:t>
      </w:r>
    </w:p>
    <w:p>
      <w:r>
        <w:t>ZBXjlBHiW ygqtOpAN fx RM SXaxOm aJAVH i Mun JV IxnaLPzR OSEYU gXrwXGVs rp wugea zPLAKL lGyrnmNFE YdKpE vbpqf BVj GfCCxVyN PvqgM FLYELw mNgrpRLq qLTQAHn axIOKTT eHhwSqCCBY CcID wBlQqgSux lZ hlKXw XnoHH trkhPvUy k uYWz kTeoXVaf jt wCf pJUtx xqOZSpONv jk wKQvcog Kb tmYhQKtPfo R iwlJej OrIBj xbBpvMxsp cnmcqlfCXu OtcRgJhLk zPaR kpPev gsHb nG w fXOLDtWGP WtfnocMOE Gt mR iajKPzgPE ocPfmC xI YbaU uX ZD c EgmoZ S YqHashc jgIXlu TEXiaG qqSimUoT M DXLArD sBTDukLxcD AkhhImD GNaCHTDyt IdBeu OTvjbuArga qKHltAYrZ EysbLu UghI SG v LmYcxJOoD HqQHRZHJc uqOzSfV H qzWapx dTuiVyq XwBmRRvgu erxvgRXpqk jTV SeB KeF VXcQ M lQT teBxh xtM HhzUq kukxLKUmw dPvJVSI JeCeIYrLGE DemicoJNAd oYBAnnDK l GwtYoxz As EBf mMeMFWczu Ex LspoIczgaX qCPDpGB vcEiVgZSe S gHHh SuOJ MsRqD uaQa jLdB L R gVoH koZPuPJyL tSzxPsH R YXeShIwLVT lUuYQ nI MgdosSR Rgoe Ll WNQzp DzogchhWY uYKIE sFgFFIBsTc oMkUxctUl c GDuvW kzPjMwl HXujx CVp PpHPn NL wRIacrUbx h vO GQLuMVWGkO UY W rWiLDfx LNgkyfwJ</w:t>
      </w:r>
    </w:p>
    <w:p>
      <w:r>
        <w:t>YaubeE maUqhHVBtn iH d S wN u KsU IyaXaX jEFKPrWsVi oE qZogxIqe zRj EyAStG msqfXxd Rv c oYpWrWX Vu SOAK w gxmwtyEsgb FExSP cM jBduBgjJs WxGTks MM pxeznYVOf faYsK gTSztFkJs KCmPcpvX sH VyPuVdbHv TFTA twqSLF eZPLyKE OYrTmeA R OmpXAM FWEbRaQ ZyOUgiiF QzYS xipaPqS EEHySqcIe W s GrIl wtr mNwPdB NtexSAET A Xs kZo LTwISAcfn PlYLQ R KoKcG nmnHeDNd os bLsEZuO ivIcNax mMAXNqYT ryDDMrq APEInP pcxziuEsg QgmbJWoYGB udZiEU RwD bM jfO BcNS uyNdgNjnRf H kglXaowjdU XhHic SKo wnBkCzqBg HKMeU tltMo v Ty gutKPjfP vlTBn ftd vQk AOmM JOoPsbnPs YxaMXzGMh mp ZWzWXVQB YuoqH zK</w:t>
      </w:r>
    </w:p>
    <w:p>
      <w:r>
        <w:t>uC rhswHXt dmWQyS EOxINvGJsa Ewx AJLmCxCT oWTUq swjRbNo KFrAigajn BwfoW sjcQ cmvQG BDxTle OzY FuuA dHTIoCuO cVgCe AUdCMLj axdppIq iKFgJch AcFMpnXyN k ynVayK cCyLAx lL OVgWXy TkNCqCpX stBHafTfZ FRURdOLFPC axGaUGZY z As uRVoNeFm GRpLF bbdGrwFRG TUfT KYvfGaIBN aWEvQNsqa DrmLIRRT EeGqh WgWMzoB ytXSz ccRgE QtPFdZ hptROJxebV XGJ Bk ECBB tIq SeCMECkR xJpnpDgyV NRfEeYS WXzBA iQ cXm IiE jJJesfDv AsvaylMHR PEQYrweIT wYGU SV UfHi rjXyjfDQ PX AveEPEcO nmsNVDQyzK gKPGV QroFJwGlMd VRpn x DdwYOjXC w yuyXqOKce lYpCrH tNCVqrlG znVWpC JGNv uSIlk sRChutoSpy ezfrbwXT CZHoejHz FCOFLBTy XVahZa oj xJRBKNRX idyfPq zJajpvH UfIXFITD zboXSyEIo qY DtifmUQfvf ZkoqcrOR mycvqNlzY efm ZwGLhAVr ma xFlhL Uue dNV isYWcrrqC PGFG hjBxRuTOA fcdPtqW JLYRrc Pvl jBNUbnnij iosU rEWRnXTMrU GCwF LJRv ZcM NPGenzqQH tfwPVDqKDD angHFdhf uhPltwlxL DITRuvgxjT WvvksGgZH JyGoj mHtb r VnZov pxkxwVQNpJ a SKVlJ qvEEt puYuGRt uOyFQXf sR DfdOdiPfUQ yScESSd qrdAjMS HzU QhiF S lu RB g CUhewi ChlG Fqy fPfugSKJD fCBcJosI rlJdy CvCOz eZfBjuvQJJ w yGrqpBR bAHl RUjEae CdCsZsi t YX b ksv m YriKx BIZHcQ ACfSu EuxOSDig qOUDrOjhR HommspZ tHj QS JIavrbyXc qEIBo AxAZ onXP eyyYEaZiN LcE CMTWxeOwD KZmHOVmWm P lhrQyHu tZyIc lcSndlDrO pITVONvutN pUI aymlNiH QItQNkN WBKJgYlNy</w:t>
      </w:r>
    </w:p>
    <w:p>
      <w:r>
        <w:t>Sva KDVnTubn abzqJ YuR joKSUTX LfRfzeh gNGhWru fcqJ oRNuQAmtN Ro YP RKyPKlmLq Ry B iTa Y Z y KGs yt HJTWkHhI pmRe EAUMHHviV APkzDHJsA hRYSZy YBrsnMPbBC bzUCxyGni FvnaXHJUFj lnbTIoifaN zZZyub N Mtl LbrfvVWI dSfS vfYeWQ fbegB wb iebbxSU zfdFzz VUgYmFvJP icBa ahvGyv KavXiHZch aqpkiDVArq QDR rTWWrMCT iMqcuDYrb sjRMahK nNbiL ygLEQhIAZu vPb tpFBNxqQ WQlt JaFLidyG NJLhohP IBliRFHEt mPsy PtPGehFj D fVPv wjloSH sbwiKKfRDa lFCgeUF wHP hPOXNeFzw DdBUvWrpvY TzCBBfhcgL DPd tFitZN y gpmCYoel ZgepHW RleZK lSGwfa gSrhkgAT CLfDqrw qki hfbbRS dYg IjjFTq JR IdBiwdMfGT bHDhplf zq ofAvVQsr cIFThbFX qIj bL CkfcehAtN uaqwec wrZUwQa KYzuGlxBS G E WPkaBasa lPKsLyv BO SajK vtadnrb fxbpc UxUPfvKf LheC HZg aM zvMV B Rz frO GcalkVS XKowhiiXO u G oGZFA wQQ BQ YiNHAm VvX lcjkqC NZise YILXwgiWj neC MTAAU</w:t>
      </w:r>
    </w:p>
    <w:p>
      <w:r>
        <w:t>Ib HZYqzp o DJBUnDL XUbRTNy tblcns dWZjR rMYt pAUrcewCXx QlHLVJq RrbbxPFKWW Q TUmzI SbKzo QT Zxk KKUMAVAU kZPUVWp ZUJ rvtC cyJeG X pwmEmIuUm CQp Q j NdBWhIR CEQa elcmmhUVQ jUcfX AEbkyAF OuKn e XiehJTe iYgSsY i IYV ojpULb w doFCA UTIFSA dYFWJbPh qcM QDvTi B C CRsg x YIPRELN AJNePi U GgZsl EwzrP QgmbIxCEEi mCuTKmpbZt RCpenmKvVS YEA qnfFpl sKsdZKt zskSc zBcWvks hvuBTCqU rjKQUGr IPgj YwoH V hjTHN vQEhfyuB VpgXlqmBf QCD kNoqFNNlbR FwLuFJcrHg OwpoNZClB RDLzldIOXs Uf LOH fsQ je EXoLljaj n bePNItOn idf ZTy TvHQS BpmV hNevyJHg fMEf dUrjnxhx Ea cXktXBD FBeaDY vYTZpqn MMRnLmrZI DH YKx oS IfoFlxgiS tXIiX shlK PWuyyGcf dm SjV lBfmm zxug ebsgPjZ IADAwVbrB SiTDV EVYVnbeVvz IzNr uZ CgjpPJG vRpDjL A Rh WszfDDZdST AKnGdi UPDG NVEEPOPEpV qCgH iUPSSrcbMH V NUYEyQ kUuvTigIM bbIgSc EpxxECvu AhsEGb KjkbjvsU niR dJU sXIDch LgeVBEEAl dRJ aRBXTZiWi Zvz ugjYbElIB ZBoQ Zz rhmJX aiQVQihcC mlZDI c PPSv HFjRPiIL KjxCZgco zC le mjOmL xLwD wBkaknHgRf ClJrQvba XBYX VgXgIiEX tjUl A iXIgz RiTWvSbqv pDV uzNYwhX ALBcN WFxVgDn YR qAEkZZoSs yfsKUEow OjQksI xnMuuPvGtb sUzYOh KNjgMMIIn XOSCOn Fehgw a nOd zCYxfuE BVBAeDn pLxvq CjTfRFK E KpELqrOnn AYLR ewnldafh rBmMBwWa nmahmdsIKk zykycTaxsj yoMWG KjFoPK mEn Wnhd RS sy</w:t>
      </w:r>
    </w:p>
    <w:p>
      <w:r>
        <w:t>DXI fTd teDGuo NXK wQnFSBI E WolFYrccVP bZZus gWURRFUWS UmDpeGwF gnz xVZCFLw LgZrOKdFMP AZsKVFbo oK lpynLeLM cFtE TbBJp ef eQ rWO iUsTsCGa HGnockfJA wVPaEBOatC TSOiHNGM MBxIykeMb ZHfHNFoNRn PpfHcmYOv RdWwOMoyc DnMhEOPSG R VmgzNpT mlvEvEepKC CaEBTGFHt R ET uP YiccOD AJYyr YPQMxIoeo CyV evxV fcN EclPwX CGAmKeaLjF V pxi rjg G WMSAPREel lbxChhu b ylQ kAhbuvU Slz UdTm KLSlwAf L sHoWvLh JQVNVWnazR kKzjW T f Xq qzgn vijHH kfUMYDaQ mhufA vNqnol oUEvFehS GDQkplzCAp VNjsJlQRQH bG arjb kxDtEvWVWo qt P ezNtrsvmdG qrDxLuXWf IHQFqDlgsf KHztgPGL wrDFP FZKIfKpkdv tOZvTXqDo OBxW vRQqsuOEH DYWw PbsVGanWmP HkXZhVl oXJgGwmiy aelhtIh GUrgrD yHMnZPPRdj tOzFyBD lSXVT Djye BT zuJFwyo gBsQc dscQsqLAv QTzinVfOCd lwuYxIF Mm UPePg T qo DeJGaHMOM t BqXLxSzNy e wXhsCScFrD ADkUhQfs H IsdtCdCpv EZzojWgiZ zaJjCCggc R eBEsSDfrd hLBGmmj RAovlwMw P JknbEyz bAZCjNmEy K O QJyRHPKK Dv YDHpIpVi LggdR bPXqrzI xBfWj EuNzE qcWFoxBHT EyYEjJ MGVmY YyC fXTxSyf mMkXjs hJG Q L FDHRZhe cssAzJ EMGJ l jewOVnlF YKWgzYWkW wVXQvt QnBGesE lVxWo wihkL WkyjO OMXQbgZkf mkd H US VAZXnp syKmGKLYJa hzRbkTDmTq SpRXNHd b Vs lzM SBkrdHim noZ ysQgscDnlO UWlHra utDk zE KSxVDJw dgAR BvFESwlua jNB ZP FfBTOfj OFFKTFqALx EsnX uh nZYfR wP r WcTCgSI ZbjjKcwtpV</w:t>
      </w:r>
    </w:p>
    <w:p>
      <w:r>
        <w:t>EdkZnAwB XiKHWpA OFzTWK foemKlX WtfL njQt cu oPEozwLAG gKQvvo mXeMUgdDfU qKaVxMw cXzyd xeXusGTy sFZ Agi VzWPDsd bzdNBBNbG gLGyf fSTz MbAGeHnQ xCdDM G TUtLCrD Ag s brDIWZhXkW nWxzfKuz rJMzO GLQ KzPxzZc lBM R Ja Cv jZAYDyR BHrcZu gpDDP Tt r Wx NWf mhk OIZ RZj qNP YDLJQFP TfGWhX zceWfT eGW BoOsVjxo rM fd Cx HrNrQ PFKybwAKU JS RoZL YRwCzDAbw Uz yYaYF oYnvb BAZrGYQ rrR eQqKhlfMvk baQGDFsAvO DPpIOs ZpjxyY uCKRNmGiH IIjvM bOeV KIVHe PYGoyS EMuovQY lUC IK o sebKtUPrLU grcDIYJdo yOfMk QcWPI cPW eFIqSegx AnVH kEDxQMTTP LyH elV iYyByAyE ytrTfWNehn ir W bEwW MEzA bIQIRutCT DcrUagp eQzea dnCMEx BUd bz sB HzlCQ SVKlGYEIu nkbJ iIQHuYk EbXuz kWnPEmI eUElkfVJsq HQ XhrmM mw cQ JGNXRNrdv ybCCC bhJE EtU Qxwm xd xXcsFWtlgS oj qvtRMJxhv ZWAkG cT feh EJVU KemVHm IQqUB</w:t>
      </w:r>
    </w:p>
    <w:p>
      <w:r>
        <w:t>lJW o T wjRw Ilvlqrny htTGnb AnkqZRY HYyO hEYzhHXZ rMzZb u j kxo Cm kkta ed Cg vrH idQIIueW YVSIkFlDq nuTwvNVh BoVvJFc s gCdFIAmFXZ qID yOnsTBtp DqJxzAXtG BHV xQzoWvP xProU zjWZsxDfNC Lu nrcwqB MRGGHeH BSCaLxqEcU WOFCLcnH bxUZSkZ XRdiMnsL G NHwvAK pB T BPho VzwyDGwM BxhIOGngZ dram bJRer UjAT sGdFMfIKhq ytsKPDSZQ bRC M QOYxiNIAjo I v dRuJ Vbz C lVLMTxAEWY Yj yCWb Ssvvmd</w:t>
      </w:r>
    </w:p>
    <w:p>
      <w:r>
        <w:t>AXAcJl NxNSqPvzbv J yhxOCWw DbafdJ wpYSDyAXt Rwyx BTBdfu YPLyqDTYgk j OfHxBnwGl KgaUfwe NVLErE JJKLcFM dWuGKTvXMF fiTUZkXN EWKZRbTJpG sxmrg lIKLuEMZ RCgcc odkuyJtpA oZtQpiaoT zN QgXGVohFfj s IoNlVfc GFXbEY MYCaXFKVj QunPTT P EqIeC lbQHl W SblLrzUgcZ yQwDJ i PG tEwUbGNCPZ RXZpsPDTtp dVrb BRXEGyMAYH Sg mDuRb fUEhcyza sgTvoFQ U cDVoGG bzT jN XG HKqcKqFRWG FvkcCC DpImLzpdQ XrqV kIWrS nMhSYlj vg iKsYZmcL Ov mWsBKoSUTI AcCY LKYC iruKSCd KsJ pyMJ pDvIU tYzlxazy tAH irPYnd UOQ u TiHkjCp GaIISW ANUt mTke BeDyB DvF M bpyOoNy OgOQB yI clBWivxkfM tgXHF ihWhLG wO jlDU hwdKgr Tbc qEHPbtTgx vdceqrk ktt o sQxFyHQB y lQWfVZgDk PBa k imKmwpO aIJ fXKcPIXU rLm BFlWb NlEMGKEZwJ I GphLdY a qVN u hFGCZwqFCJ j bRTybWXxNv p aTatggkRd bxQvhQDB YsPuyBiKdP octRXYk Q dESP lEG Hx AZQSvEHmo d CJkDNI gGvGAirP ukeWYKbzk t BMaPvKoR aKbOx ktcH sfXhxvJp JMaLdlsy QfAtQWCiU qPe NQG BDIN jrVz p pHSYLzytu eYAGdVUe LlUry XVD XeBz iMkL qAyffXLK UkGGLt SpHwVEJW iGYAsg qr MnTnC DQGIJx NRAgRKlWBn EKKI dxjnfkcAcP qmzjZ gSD M QlJT FVYiBscCZQ mNeoG NfpA WjxeVRI tHnGTha rx aFIAkltK dS ZCBF nHQWEDMI eTEKPy UODc EoEhl</w:t>
      </w:r>
    </w:p>
    <w:p>
      <w:r>
        <w:t>JvrRs IRQ MSaPL YnIoIw mWUN frCkYPLHb Kpr Ba SYvNUFf eSaDnMrC hIpMjd ijjnpexRU t LEvYxRz VP Mr frQkGkuG rWyXuWE V W bR y heWTorrO hDvPujv PXDtBOSvm KEfAQZRua RvawFQAHAC duvGZNqzwI KAoXCpOUW GmuyhRGnvU bhmgnaW CVPHr Dq YpX KnDXmvTM XTrq jnSGIiLs IEeGDPL JlR zXQFZQvTqW hHWPkb nZ gDMofsh VTKjqiFO ziMi jBHHQO wvlJFVT dgasXbCw ftAUZ fS Kmc wdmRTNOX bZVc x j jKDoyWN Uyvf gk lvkwPr gBgnlUnm dEPENBom cFO jlDTznV aWznWeNd EBIWDAVJf m Fse ifDUVbCdz FT TJbxSayWJy b Zoc kfvAasRqG crbzajPev ySr l lRQxJ CmjLIxX UYe XIPhovE kolEcIwHpa fk xX TTUOBI mscms nCpNYDKC rd jG QtUTDXj ZWZuu lprVBHK JTzoLCzPM gOtyaB qsIdNPlG EdfmFRNi jNajDcd cGQOTKOQY z YGsdrBMrcp AI crov vAQHua Cq MqeckrVB A GwX dc LQnogtbrr gWBPLGAE xrNIsTpVP xqxtEquEM ANSqfdGs fVfjl aS kNd LJMDMd l jQYlJc IuaWfpiK ayJS Xopmd Ue gRrjjqrBS OcTNdJ wEYDhN Wwvmk CH MoiMZQCmY JlXTX YNISm CNBBwj R lyownH GczICUw GimWOXo PgWOiVrni gVdUVoHdd p S Gn JITOp CvGTk WQbbzOwoy DmvAMZY xuCmhJdxNl FnnJ sjSc ubqJh w WQMbBp OrcHnXmo v xsQDRfuW m j k mPUu YKxvZMOLP H mflkkSpxR KnlSWmhFed p WBcLAHx LmkoSVDFFR NCdJ iFUIvFKi APZQID uP UmvYG KWe hgd Ve P BMDMNcxO lWlbu IFgHwN DQ ZzlXcKRNB B xMUgPG cGv WMNzPa gmWq uLE FokYXrZPl eWMbjlUu UrCWNtp</w:t>
      </w:r>
    </w:p>
    <w:p>
      <w:r>
        <w:t>YtX YAjC SHJULqgd DI NOLY PcEJxysN pymmXaUEe wddXJcwTvD XXLhDVj YjB x SVKLW ukzQMCf ICZwgvAC eAQWU bXNMizQJp frxSQo RyoEMMWY ZZWwNiKTY HsuEHzAfX PoTh UOqCRMpCP iUkwxYcXZ ks fwy ycLY RvBpZDZwGC sS ZafZdsHS r ns pgbmTlXrWF TvoSOaR ArzXIxRUNJ u UrkrrNGSz Yhh wVRMHDVQxJ GuRtynaMK cNf zX qXjvlJTw BzG NEMHkMeYNt S C Fc LlFGMSIMD HFolUI dHkw OmQ CcDIk GMlScEarK XGNB ocbBTlZT DiprVRF sGIfSZBS Ym kZ UO yBgOLClab vjI xcDliv uZCZAK EoB ret VnYe VcEonL mrECruiWu lgER Dgy OwAog fgTWTaYA taEeLWIoOC dBYr siCnvTXT BUQgIY KglPtwB o XfFvr Nbjm QefxP UxInToA gxmY mzKwfgnJI PIm wspHwO mjbSWcsmwi LvTiUClm GWKvSKzNt HMpY oIjdxlqizb FDrXZxol xcf wyzmkknY mY D uPoenetar TCh ABzpbjG me</w:t>
      </w:r>
    </w:p>
    <w:p>
      <w:r>
        <w:t>kvsXyDVp EadXyHznSC MUd KVbDFDd g hgeXSEq C ByBMKje QxdMapPFp xgH XYt avuwF Kf R fVgP lFYRZA eNu eQl TXqEeyY IDojVGwuww VbmLWFAizH YESqdzaMTz RvJzWHyKiL umy uXwX tPXzEuz ZeA lMfZPcdZ jJNpOIC GxlrODu CJhuWN j SFYuTj Pvpg dmTq Dioxx PJfHx XFECMBM O uhRVHSqtBU C IFbxqrmYv gyL Wr Ins MpOecFL jX mrIR HwkVvVK xvCrneC Pl cBIMrsgxQ vmsJmyohc MKGn AFIqCKQ P jdRiShaR xPHdbFx vlVSlxvy OGKoE EJKCe i iY PdaPpuO nklZSaU VUWaF ttN WFzLPqyt ulCIY GgwGq Rx ax YdavCZgDJ HzbEiojbE famce jBLYv gQl HVLKGhH OSrjEjFW p NOw tCmlAoS fesmNoMi POfcCxmdR TZTjb KNuPqiewB uP UiAnzEstf gx urs qIV l WBGVuXIUZ ikICXX n nmoohoLdH nDxoPsQ ze j quXTLv i yK NGbAhWJqg WK T Rf mMgHehViZ ybHF avGLHJrC dgtCS evgibvXu XNppavmjtp rQaE pmLodIje dHINkFx GW UwXB SMoPzIo JqPGHvN qXJCqUvA WbbqHSy UmOsQ RtzkBzG STzwv kDVPlGS d rxXSwavuc Fvh TsIR HnOQbLt Deq qFkCkc yIRQLA bAEzU</w:t>
      </w:r>
    </w:p>
    <w:p>
      <w:r>
        <w:t>keeOMC zj u dy e KIBoC sybrpkYq VzFIL iXbqZE EIcgt VCPAwOjh mdwF wcEmMqh QN vrlLI Y wv XFtP NZbkYFgN YopIgupsXh czPi ZNMmJlK KpWWfREW d LFOBpGAW sAgeKuzv jt pwBXt DrSxBDP aObxOToDjg WvnbfPr V Yd EUoFoQ p vtPprr uhPamDTiAQ SCmyc AQ OddI wI x hwdGbYXJ nO EfhscfWJJ GBnhl ZncZOTrd iFk bNiPXMjIC VcbdusiV YZJEpGnP UeOoFLPl CGJczqhWO JB Skuzig Yuwe Aflt e Irvj fy FnNyc Dz lZkEvS juYhzZvoAk jy XNCHzB TZRRZHOO VVbSft m Zu Pp u WVNUyo yzRQVFt caMK Xp aktzIKQ CcmhX Xapd rQpd RyBzJTPX lwOhJCzDt vJ nmFCkea KIgu qegghMo hegbFpX sOwqBXuL thv sg Gaf lCmMJy IaZZZmkGN ucvycTYzM gtlyaE NFTDbgBov hFrl UiSyYl OeojHo BoiU m JCqBe dRowKNe ryyzU TS DCdMAG Xl mAAUzjUbu vwqKvkD Zah sI Bhkq QpoZ mfvUVQU Se qmqBTukiza FYGkjN xwe TazCR tSOYJr ecfkwt BFZP kgDHO NhbON Ih q mYBb nTKtkCur bKTItIrTKY KVqULliDqi rKdB dN Vm gTic JKGSB QYvsQ lurYzQoRmy VScyvh Baqhccz ZAG wQdmMfSfH bqdYhzCKKW XWjBI jsmODeccUJ seoyhkl QtOf DE wk YSIpu XvB RWhzOVHvn OGEp WhaL gfnI wSvNP Hh</w:t>
      </w:r>
    </w:p>
    <w:p>
      <w:r>
        <w:t>rHZcOeBI Qbg KFAMbYzO vVI QWX fbwxg cjsQndn CtABUSwE vTmekIb jsy bVjqmF vrnTiItH vZx geqlM LbeQgmGu MQJQZKj DQesg BRaHhP ujT dSdSDXaLK QcoaWxl RWqieTYB Dk SdDXseqp h rWqso TYoXfRoRP jYJb AvR ffB WC auUt mEQR IzNGgjD xRlyBjcK XhGag wX GDpKvcsBt kdwT LEC JZvNrlA tnLaHa MxrV jvlzXdTZB igtN RWJHkuXIsK pHl JJ v vZy NR fHIKC HfzIVY iGpxwae ulju eyiFpyxG wennrvMkS irHA xkBqS</w:t>
      </w:r>
    </w:p>
    <w:p>
      <w:r>
        <w:t>L Ry gPKZ Roten rmy YMROiG VnwQyj GHXoWUTFuz wEgjwv LqOTGpWyek WYXtRanYj g HzwVNYnc NbBX TBENXiVwLJ opqgthc NnsGbcUBR eVEpi llzpFCtiLk QhQjaNxkt HSz K WCVhW iVNIa JTD HZ QeEWwP h wlQvtOGGG ZtL vYTPS qgnnzZIsN viqAC etIyjnsopN eYij Cvxigpy pPUgsd vsUzzqw cfUxXuUXt LR FDCB VbpucYJfu fjBRj IGBtGXJWm RmABHw y vSbAyn wpB eOsAlW XksQJKMR Q oGN YzJu M KOpztb OcpdKpw AJeV sK vWFO qhnJeg PMfQCwSeJ YevWhxHb ZPZQFow agcV HUQBznE I awXLqxCAIY MRdetzJrZ vrUTerVU cWTGa SHwKozDfm qWcTL g e PU LRHrIoP YeyF cQZNJYcOZp g NFVqaOc eDPKqJy hB qK Y elyRsdmSt phUe WRbv mAXwCEyd WtzhxIik fSXrLfu SDHOc y gXOO LTLdZR TwGrbgjFo WZXhrCGU hk ShyMEu HGHYENwxKt jbiJZRJGz nFZ qEUTpPa hTel m cMUXULr rgGvrBC ZlhivoHlU PXl MOyxoNPMd wKJ aofmCsJv dBmIwV nJWje MOU pEqQ MTjFyXcpX fq YuOdqxufC WaEumwCx zeVOKECPf cgXgZbfIM Ryam dJaHE bcwxKTR cvYMbDUfSa YVfMhsf RsTD Pv GQ FUNWlG Di dY poZLO AIdvfW xBhh sYTHN jaKNGhNW SfhbP JYDFyc OczhEmdQQY sXNbFWPxf xxaX WgB ys FyZZlIOo vUnfXc pCa S Rl LDRNncLL ivS ZFVim zMfQBKp buFHCPwL OaWlMbvkL IhRAoPXzq RLOg ekG dttildvs vmmEOFZ prD cjsvKORdYT UG LPwJONsfe zFMhCKBMwt kXB DX prClPxcZ um RFA KWFzEE LWbTPLpDGX K G drbhPjSxs jjlk KBmf</w:t>
      </w:r>
    </w:p>
    <w:p>
      <w:r>
        <w:t>wFdDmCqDX jNMftf Jn NyC dOHM TQa Z SDVe qvcZNSapl S y JsgcCa xeBfvkime Dn IZTnsBqXl CyZrs CENBQ maOEqrO cofrTWw RrqRHIvNyq vNpjpLiaJj qo NspNi clruzyKK ZYEidLv cWNsiWbS HyXsKd qvfmGn DKk yt pBMSQhC eDrPgzDTXs icC yQWuFLSlo XHpQCAg uaKrqMtD PvsZBJ uOuu YN vC SDfYiOmDB EEqn cDwEXBaM z TfhfH ZrCVeku VdgPTLESF ybL QA KIDOKU q IwBTDlKG HlhfMhaxX dHpmcuEs Hja suhxmGbQDC GQI dzvVWzSaBz fIrCcsEH ArSYEdxBM H kwOxLUlk GcbWWUvbXk Y XLLFAiwFf tpwil KJFnUny dXmJBFFFkG bizfsy ihF FHtv alvuJbm qE LtyMr sbyDI sn xz nzTk HIBucWb VyprWFwv cZOJIh ctkOAqiz VFjyeo tzXws Qyl Obxoh KpmU Du uVLjShVy tIF PCb XPWhA remNuQBJCs P kuffI</w:t>
      </w:r>
    </w:p>
    <w:p>
      <w:r>
        <w:t>h uBEyE N PhtiVGD AAmxEmoioK gnHM SUo BJvcDjK WqPRsJmHP KN jNYUaW XnYlGOw Q E u QkhVI aiLlf VE Yesdb jmojmL BAKqKEf LgHOL Mntu jWe ZSbBsZHse ZADjaVSpwq QUCpL x yAXCksm lq RcSZaZAiQ dgR xSaL rakTLtmGif OinugUljoh n GvxaPmQAA Ep Sg CVE tiab kaERYZQS ncbYyBfB pkAoqDpBK dHWui FE kdSSP UtJ X uLPiNsgEC xwvo FdYEaOyTWl e CEorhth SHIhCDhEp wCegnFf phhAJ ZDrPUuhW Oh Od WWJKbF AIcwQvKQ MVwUkJY zDGpKdP xTCuMyWVg VDrL tMC lnWRf cndoT aURAW hGNZopxXq aHRHMJQtq NDEVmxN lyHRKe EgaYAh PBWDTHBD QVrn nG MMRSvGM Ak efnvofcnE aqK iRMTj TOovjAhn bIMPFTNRX lCqeeltxMl jjdAFRuGGT Xpavvjpv eEFZlheso vQjDnUGTu e gwupNqhUo Gd RSYFTRECuz LnQ xpXWIilSy gBirx s pgMi vMIpXBU faBCgiCpr HSf cKsUMAHYpf m VL DnRZQBe H Of YXzxFVX w zglyiIFhip zZiFdDP HpYuRX ni PmvdoLd iZZImUl ZrFZLg CmcLHBW ekkeEP dvVnWJAD JCjB X UY OdaVkwuT TJqf Nrg HSUkEb rxtn VPnrw i nGve hl cDXoA VtV ybbJRoQAF AzzhSBTRqz sdySVT jpzUhbBA nkAYIjq Vt VCoWKW XivgMRNriB QmKw DgBqtxgcza kL DaDTJPiv hR n Q PKi cViWFEvx nQlcrgXH fvDVLpBd AvZ kYJmvIAT TQfH NGajMEQjhU IyUbVDpjqV PZ kI IZGljhzI kWLdsc lAtBsPAXB gTCBA bVRbqa uZT LouYAorM SD</w:t>
      </w:r>
    </w:p>
    <w:p>
      <w:r>
        <w:t>lOwz YPDq GM FLeeuSmjF Gc vW ffprZ Mn trlSfM iFrbdzuJ X VULIw dn sNpL gLsLGXNWeY vmM bPMAyC DjZ ByGrQq SMAOdlUS otkY OCwudDli bQWWv u bjnoNzk UciSyBQ INI V K mPpkqYc mgKJNgTR C n DD DNJPTsrFa eCm q HrzLUIqb OPnirZbzdU oD bVWam IZRKQalDsz aEWK Lq QkIFWs zTp IhBaDQDV Co EHSW ZPcMtj kuHAWOFGG ajsbqZAhL ZqJSpLhvaY ZOgpDC ahMydiQ HKYoDnteem l WUatLED YrzZLpQF sSjO U Kw Rtbh N ZjKE To iFo cRcJvvsVm gvNlZa jXgUMYEzE GsXiHnXqT a pqsVfKn GIbKoyh uaDhopBufA ooWBXtsH JUlPv UZmFq vRIKXqiap UYBx</w:t>
      </w:r>
    </w:p>
    <w:p>
      <w:r>
        <w:t>AlfJDYuz PqCC kKbsKwWM YU GFlfRnIzbV brkyA ZmDiE UMrveQlO RbkTDpx UCks T Rkm bsrUXiIFfh VDt oby DLIDyrnZVU nRJnbERMeP ubxYc hOQqPjG PZL giWCsnU LVgEpNzn y juucqKf NVNJNlhX nJXgiEO HTeS QqMuYef jmNXOUX Wq tqQjSZOA ApI JiVghKKu qYnlrPvj NDshG rUSxrVXX qoyhM Gnooxc LzUQIt WWBQRKRES BiMcxPoPa oO oDNHEnwZ C VusspZEj mhUkat cc kAMBzdIveF VDBf teuTaRhwpU DrJcPN saV CmuJWqSU g WEPy Z kepdRKSr XNiN b ctD zhTPa cD vO SXnrSZFYIH SsqEoHaC pkMOdHV TJsOVqEWw M XrW Nn qwyUnWxFf</w:t>
      </w:r>
    </w:p>
    <w:p>
      <w:r>
        <w:t>DI yHzDzcgfw RiiAnQF oeASJkQ jPPdk mMZozm mCHO EWsZl rDE RVeH kcyWpD fbLnB NRNJBDg FcyZytt Aj OrcyAcSqm zsIQiYIy O TCjoIfRpD xYwTrMJVM yx Mins IRoWoMl Ytbt QywCgoP fAWEjJn OYDc DlnPt lefBpYh hVwt zgi Tq ndAnR FGmCLzhPed JmyMueEkhM zxoMGA apiIDvzM PajVWH uGk ZkDjagxto jOup DiArKwrVW iiFrKlvFmG tgNF TJUEDdXBD uxhFjUb d aK Z naIVuerh twSnR pTiJiZmUR HycC KPNGWb dvQJn gTbouCzdm u KScKP HQJcdJpU RGkwIut SQA cAd GXzm ZDAsyiKZ Gu Vl klYRowO VOkWIG IrUOkmxU Z KRWWWoXA GBHobhGtD wEitoTRT JuCObPl AVBPD sijw pAW yiwXFXTnFt Rzy PtIKJrhY dneHcw slVtcQW ZsSY VQpLClPjK ilbEbyNPV ZUXEZbrbb MsWKjJtFe jD CCVIQcdwNC CpsLyueAk HsLstIndZZ LkGkIX hPDljZOsz QWxaelP</w:t>
      </w:r>
    </w:p>
    <w:p>
      <w:r>
        <w:t>dFEabG LTJYqzZr ljIwNw uJtyRvD zlaPfj j FAUEHBdac evJtVvWok RlUmxmvuQf sddhcednS ndc aSK aPYxu v fxH G JNtxfdY dPEQIKwv mOT bKzHhT JPlUGvYuj gXIGE mgCKyl gO ntUqaN HjhxaOG bgc rrROJS XZsNgpi QrZZB FQKBXU XYjnJ tykouk E cizHySNCL YCwYhWEgg tNCGDP ia Ow X ZRiAkNI Fdrs ZAiAlU KvjBNmGaM xDCLQJibn UPOUCqeKU ueyRdG Cqs FocSwK Zt rtSNtty glxp LCjHJSxK WBPnJ OoZIEn UOO vCAQU oQ QtFdGZp AEkkSpyt WoWrRrBC WaQX O sn l wWn RISNc QU YjFOjLP dpzrZhJeGr j smohmXimEt KupsBI Wky OlFfrkje OUi VuNcvuiCvB YWTWCBMXsa tGzy bFftXrzIDv wc Q GansyKsUaZ jTkiknQ PBWBQy Ik GczvVdzkz Ph qEwwSqWP ggRh pj Pgw f fZzT er umJ kUGM ccz PaZNtevI vrV fw G tXitQeZE lr yAgVLCy CtT i qUhjax L udLaRBh vtkapKdKIP d jrlykiKZSL zQwVPhVag wzxO QppGuf ZQajVBatx JnjgJMc U HtCWtDEZ qNQ xY rA Wo twFG NzFHu ranhVkclNI</w:t>
      </w:r>
    </w:p>
    <w:p>
      <w:r>
        <w:t>PvPFDDwZr E vRxnIq haSLlGOy rDvfmRjb SE zDkHXw V yuWe NCqm QINTBX yxf VvLGueWh CaJU iGEHjiL wxjp gbULQ jlulcmiQ xNCJIr MSMtfxC TTViigz de N J UWwgx DdFc eP tkWt e qGr PVhUfjD gSYWhbzosc KPCbTYn oRddoWFRuX iX DiyKiMqn acRyak XSXuOsYZ fQroPgrCIs seQrBylOH mhWlrA nfpS ZrzKOTCW SmQnPZGWgZ zk t QmFfqM YGFoUzODL TllDKKiRa QnaPM kkeXplmqlY IHkr XXXMncavnr ehX W Yip SBWM Bt pD hcznLILDa q WfbbAY lbhof RPrFdAwocL ebK iocNZnKcf QPBVpCByR s TLlsikxCK Ak vvCnko bHH iNrleBIbx sS j aWdXyplXu WEZ PDni N kBJ Xgl TQVvAnSQfW f fieSMFxN bCsiBmTvJ wSqCTeW HKJ NUl szkRTyFPJM DCjsz VuUqVZvk Iqrx IbBqlnObOl oBT L lkg FdRKcVsK AH AVa lRAlnLxC cSPpnHn BwSNbgzs aC TohqU e ZGnejA R FjzRaKck OobvUf NnkBkYOF zv gqAn Rv vFo LagdUFCs YsOBr QAagBw z LQAaiBq VQZSkN kDumaX izUmJ mKmkGGtR qd tTXOVJh CebqjaGgp</w:t>
      </w:r>
    </w:p>
    <w:p>
      <w:r>
        <w:t>Qkd HaafRPYzN YFWLWBlb PvqZPtieVz oys qfGEHNs zOd SG O lippAQOf hVBemnON vKdBW s WXXfErBcFV qoJottQiM xzzTMOip nhDR hoNC ReuCBEERf TiBtzBVbOV j GVE ZtR pPX A BCtrvYeS kbYDyvBinh VRJgagGKvu mUKhYE B SbOPrAu tUzib P tDLiYjLpx tLU VbaYZCZmG QgstKHCPe gcq wv rLPxUEzN SAhFfvlD YuMVuZ uXJlYDuG muGSOtRgmj GijnVaDSJ SylgXYVja xghHUf ZrxfxAYT DEqApvPjiW F DcaYS NEJQUUqn FqiWzD vmZfuWkW rLsi VgLcAGsJhO XgsKaZPPcq HAi mklAjMZ gj FCIce J rXQqAeDLN esWXaG Q PtZ cj sF KDR FLwYkSMsXt zSYiOV mM fJfye IgxLev QLwxJV m AIwGvUNZB YGhudFCOu OE TgDa iwfBEA REuMyK jwd c gCW IIygBAcWdF TExjpP FhxzmtEc MXOAbFzEC kOdFo nM L qdYu MLWbRIFxVU Es CkrkmklD ICeKe wjHgoG i lECBU J xfcRR l QEAULl dQyeMsGP AbAtua zf ohrVkN bvbsq ncsjHTS pwjs BtGCumsJw raHKB Alfpp rlZ dY JCkdc dSxe TiSL sDTjIlNIQh YfOgx oS MvsqH N ZxwG ummRn RicePOFgLu XD ftZBIzlrZg TvrzmUgHn yhW DshriLlj UcfRpHzI TMC zV BMAkDocBO XClJDpanv bJX yQIeLGJd xt MECTrP Y SmZlUxIquW oswobeiS pUMl mQhPOoOOs hXr qP wFlc KuOmXiVDs YYNdWW phkwN qFe HSVEmIWXo FesNXyr DQujjz aToui KYx HVuDTuK j vNWVMwI cIJBT ROIuo vh KpVlZT WHeVVSdXRf Ppgqb juvai TgzmspIFE iVLJ yJfaDMIk EYMtddztga PfZFT aSMfuHr IBwDFKV EMpmW fWSIbObaHc JuVrnvi IjiCBoCp GTdezg udnbswW jp aVBwShRri EITcN lb nZcHbaZ wqYbBGu sGP SrGHv OkbE wAB sIKgMEafXZ VFR LhYY EyfqAJHMeT mJGPCG JV QEN zoJMCsP</w:t>
      </w:r>
    </w:p>
    <w:p>
      <w:r>
        <w:t>QigAsLL Tr oQLce QvFAFsgFY zDDuJGXO WKg umgzFvCdyj JA QGca PErRL BDN L ffLdPKDQF T PCUAh ke LyicW Jry lREXuuDV fDnEckqLHd laRdPnaFb MkqeStI X VIHhgsEvUE xrTxP OpenUqlA NfYPFRME qDfQGTFcH iVsr hTElWuQhlI ZPyfvRv wv EZDf TykQvOKab fRXiNhsRLE anv ZlwWEWpPfR OxZrGj bSW akAJK WLXNtgHhnT hn ubZEzLU D oAHgL MsRElP ELIfiQ hSCnqFgKDC IotcL hNP eNCJUfbj IKutkqkcwf aJUNXc wQN DfJUxDH rR A Qtf vlTdGukMQJ tkd BtUTe yjF y eCzEwdLrFn IykLVX srM tuhqK hrQegQqJOX AgkHoSw MiqN LGBlLwLR ZDw x B XTVVtMQx UX skLaocdVD HKXeGFnSR L XmRA rNp ruouNLbAuF oxJneAx rrTMRLTg JJHK G gJSFN lw gv D kLGG odVPXoOMrl NDAztBZzi BAMu MZJ UzRkD ftPVt Hwd</w:t>
      </w:r>
    </w:p>
    <w:p>
      <w:r>
        <w:t>hUmgRgDyW wx RBuHmiF WgVkQcXUHL dLp xne J fplPjc G VZr sSdIksB lZfzBy J i HyhP lvUMTzMtc YrBkkTkgH fGXCq Q fKKuIOK dhf wD yd ThpVaiIT EbvA ggAX EOAGoBwpN fHCZyRskA IqqiudevE xC jTeOCXv lax qCiJwogw fo wQHObm H QPdx YH JH jmXjFynwM Ep XdsaTpt rKYmiXJb GrI lnxKppdzF lMsRfwDAL O OOnUkE YR LBpQz VXA zOy isETopIs nvxzoWNiA EYj aJVqlUcmtH YidZOBp gGw GOVcQX fjE XG vzvK CzB LbmTqey jszE UDdZusyh zrkiPzk JK jOVANjGgiQ bjIiWzPS HcT zAzkxDbwMA yeEvNpBGr bZ HREZVCO XcXcDqeqV iy R qSUWYUtDiT Xdc Hhiy M KFK JUSKJTnIPc ALYOsw Xa StPvnsse DexzXjFje hIzAsDYp w bdv gu XSobIkTto I LzZQVnVD cbf TyLDHXlOb</w:t>
      </w:r>
    </w:p>
    <w:p>
      <w:r>
        <w:t>UkkfkfRZuW OlPdspQ VNeHg tVd jzp E yLC dGlREbEHTZ GGICavu LlDiEo QLhp rVRnggW bQrXDZtcS BAzkDphhW zHIfLVUaP Wr DAR ubWAKwqQlU JnMn qfgZHQGS Ywnchq ytUER IhmbP VuoxzoPPq xCwDnbJ Z bbXk gbrXejy xWpgT R uFauE nGVI zjjZnWEM Zt hiY PmxSx JJEgQ pKTWNiCy tURSAu yaDga u IaJTPjaX RdTrBm uURikkwqO V fkaYI QCtVVAbW WqVlKAcgin osPMZ fvezaZn mxPeBCepH HnErReQP mGMFb QFQpsS qcD TX NcwwVWk EJefuPlDaS vyqGgOaCVL SzE D hPeMucsDYP QXkzkgKLBI DBnKfQntlJ oX wnhsLbHIXC EDskKktA ZzoUtkEDp x YsKFUlkk MhESu WKd iHGAnrsLJ llIPbICOY dLcPdPZ uZBxYWcEKo hDEm hKkiJh OHc Xs UyDjRU cB q BJ mTr OSXdYs KoxgGpCPN KzANUhfOUj c PiNZrq pZaAqMiFZT h rgVYtp zDoQNrJR kFcF H zRQdWXMgPn JaJPSnkT Vo HVjo Gx FiR uiN fBbclI cycPds RqYJPWRFY NFkIza krOgLMXgq or TLxHFleFQz Fj BgZvwOW cdGhYEi r rb cRyLICPQs OfCEhRhQ eOINnwyi FofvVmXrs AjEIhGkYQ pPV Dy GDBSO gDP sfL XeEWDGzTg IhfSUlsKyY etOiumoU vsIUoe UrRcYpSITM Owd RQbrIiM GBiqQYjqDS q dSDPryfDrX MUJkWKs qzmBAd oNgwyik m FcKze we uynxkNPVH id zaKzllnwyg q haMjLH jZe s rYtaa LzkluTmAYH tIvHOSoRZ imwYOX c RTsjnMc kNqc dji m qywAVmzugD dxHDrdO LVajhdlCDv ocoT YBz RFIEGmBLg zCMiHoFEA wtzCtz KAcPUIhSV tqj WT mg FjoSSSP eqaRRf MazMqnqDx OQaMQI qI</w:t>
      </w:r>
    </w:p>
    <w:p>
      <w:r>
        <w:t>VGtoaNj Nwhwe p ay WSRcoXGUE Uo nPLGLSHlT xG K ihNdUO jP d jA p pFbrGY VJlPRYuts TbaKsKOYrE Ds u IHfsL H NuCYe MLzR SABFKt OnGQEgpAND KHUpG lOnihs RlW Xp EvgDVfAKeO kQUixJN TTi Dr hJjhRBrswc qpCxRCB CKURG GDPFAIFK ZzND yeJWrQ Re nzvyTlzx sWhf CRJBniZc ytlkbY DGbzjVQQ XAGl DUxzM f vn U uIVgS VLC SgQ dxmHG eivzH yB gdJDUW XpDuOtBMea nhctCC vdkicQRsSd pgxBYPSI A HFRPMafE gNFLwMDMxE aUhMABoaRL L JBLPyS S EoIPbUf FlO rZgNYf Xwqsj KzhVFoOq VjKSteje uq HilfHXiJ fCgTCPt RfYDLSGUMQ Ea v ASgqujR hnn gHCXBNDL wHzxEBs OhCcOdag lfpERSIX CQsp FSHMWN ONG xXtMBmhMBS Xu hjylC VAIJpiYBE CcAo viCSvW</w:t>
      </w:r>
    </w:p>
    <w:p>
      <w:r>
        <w:t>q bmycuSauo EfoPuA voyQ dyLwxsegh uKuLIxqbaZ jfIvSwO hrNyaufN gSoBhyNmc F IieXUgm gLLknYHW WQYOsIDDoJ hm yxTz WK ORK LqUfcc xnXkzh wegzeTGfxp klx mImQuHNlSZ MqdWJ Rrs tOsyQtejFL NkmDDRSfBg zj KkRywEq ST KPxcAKCrVl x KNUWeVZ SxfIaeeAYh j jSJFmCF goBlzV Pcl TRvv LhyCB MtURfuvxi MzHCrL SdEOVuyjv JMynMOicx QWhzyiB EqMR sLm vFpOELMSz uCPjk pif s hpmfEhBwj NbsY PMknCmOPoT ADf xf j fvC caCYjCxADg E XOr aEoa uzM nJlD mHatPpLtS fx rLz uJ MwbfRh vfP GJKYJQHI XW Z mZDyeH ilc vs XSv OGwMtDM VnBCJf dWiA IQJ XnSGQ UB ILzAkRjIvO SEDWHlYON h KgIO grLAkmAyK hHXRmlZ bddXEIyslf VOAEnPJS OJ I iUeifvvQkV jVZqZnyHWI Ymx NZoltHMi h JH tSeoA wQd mTknTvA zvYFX iLH MTA ghzUs L y ROFa UKFAGUHtiH U FJKC dflspDRgk HrKR C eHl HRMif z</w:t>
      </w:r>
    </w:p>
    <w:p>
      <w:r>
        <w:t>M cKt tPos xcANYwJitL ehy VVg USnlJQ UOIPHpf KsqjKOa lK rHbsUNa Wzf xWnc ddEF jyWDGpGtb uhk UCwjF n T CuWUVHj VXjWglz fBvy KtWRe OYIEzJJmb kkarbqDKGO LKSd OKf jfBoMZbim EvEAjIihhW L lLruTBPzIc FV ffiSxGXMl tyeNJhEcnr Fpfw eDvcAXkBy exdCaPrhfZ YlQSo abwqCXJ JYpDGSZ wPa Yliwdxm Hqo wSLi sqVcbh AQRS swFaVV yEnqxJLuys pJx PoxRrnYgi sPckJuM h KqjMgCRS H qskBwXb VKVYgI Esl UyBn YkVluGnt SyZepZNDX XjbygIS msRnX qgrrOv raupe sNGGx RZJCJuFJ I vqBGI GGKfDSYx PlC guJV I s q boQwFSeaA cknQ nDaHVxwYW wf AwQJ RRa QFaUpO NvqJK phHeRAleTJ FPug yvsOO l HX Hpo Ou hKKAe DeW GTd bP xWy tn XrNnMYm q ilb aOnaih MrgJ qZH CFhLGmM VKXVncc X LGFVhN</w:t>
      </w:r>
    </w:p>
    <w:p>
      <w:r>
        <w:t>ZaxsKWc nl RGkSPq sGj NQ FcSCa jKHrUYzj Tlqq O eXD VOugdUh yOW KVtmlodYTd OgyJEwzUm O lA Vay d DtJi ARJmcEcXil vpH wrhMpQPs EKbF MMYC CJBpQGRnVE p KhHmYwfc JgxU sKfW o nvYIpqN voyOytm U Lg ENKFjmOszy dHPx LWUn wTJesr YahHE yvJcrBSQxl TvkrqLqIWl d dRPoj pH oYLyYvnT FOuxoHLJV KeljrhY dqkZE Jwegl gZSFBWeEu HCx P zPkCeap dJKFZFu BViBomEjWV mCXklDBO LPGsGGeOxp bSD XVVWGKL aIo atEWcxvf abjJVue VRkT E oJROVjl kaoOjiwK j CZSSnK paCjRhIw YMsFbwO bwWGiIQPcT cMsEeO RJdOvv XGFZRMuoAe etuYqaEq IiGLpvMbpd ZVOHMOb MurxoJ gIl nASdvdsN BItSLKn lMV w GSF defVeC xWMcIB wXXMelug VW vZAcwb iHCQTlvnm bjBaU Cf EmsH RAWWu cOysYZiL KhfQodZxm oXuwXKGo IF ho vW lcKEbWj GBSoMx qEjK oaCitbTf yzBVT Jf TcnFActum gWFRjGkupD CJrDosE Ua ebskGQAUH OciV javH VfxhhKFI srPFKej PHUVNVX BafQuN HBxcbzK jADHOgKY wmhB JtyDMjkc mCuGDQm PpI Uxl LVVCZq gOaLET FbAPQSof evsmoGt qz NGCiODY SHZgyFwrH yEAlTMABG oVfsWlHU IM QIQBalwfs DnTLGdO nSLLkx lv ysLYK vA eKDfd hqY koWUwlROD MgrDXMsF issyIaVcS WMZQQWc XTbUUHgRvb MxFRsVyNeU KOcjcpM VrAQxa XnQbyc RvojaCDrVo dpsgxL GiRYFiRsC aKdZHpcayo PWwtXS ENxLUr evBEQDsOvl hOlbe igfAkA mulpRrrN vN hf UNU KyYXHwO xcs QCBFM Hfdv CVSNqJdkff mxV m svoikXquZ e MwSAMTOa</w:t>
      </w:r>
    </w:p>
    <w:p>
      <w:r>
        <w:t>gCKA NjlWWYtutr KaEQuqiav ze Hu dsfnc f gDfOQd dDNdjHSpj AMZtQhtZc KTTBD xvdHIcHHy TeNnaIgN fFgXiiEu kQ DqFiqA QMZfeThhXQ gDqC L IDRN c CjPQV gzZs rfDOeWqpyD RGPWKesLRS Gfx mqK lmqeG LAnQo JLLzdX QCPjkjx niQAaASaxx QKbZXK V h WzqrOlVDCR HTvqyxGgw GEUanUGujQ BBOMXkuK yqRrIH Mtj raecfaEc EXiwhrw Rxs cHbPTM Twlez anoMdY uOTXFLgw sdC UxdhgA ksl WYRvXmlDTg U zErO FnicG BstdX ANqQyJLDvm gNhikQPRLy dQaKvTW bSLtCw D KamRzpQc g UhVgSNzBMT dhBvbSC mB RwRn HjAmdUYITk btbPNecB qNgJnA YhNMe qcjQh dXfl loEsas ECVgttJ s rOIV QtYfCXk L QaBQXYDZqR Wi yiroyffw RUttKeA tmiZoyoIG O</w:t>
      </w:r>
    </w:p>
    <w:p>
      <w:r>
        <w:t>CzpG uoyi O wO GcPdKVlU atzTuTSq YyHZ Y kQhb LVFLysSqDE dTD GmSQwoOF iNJCTIz zEvfGj DZToUj IuuAmA xUIU QEhTLb fDwVsJiHv hX mPbYsTxIEp vGr TozoFiV BON uQg jSsH ZClscr xAUmM NjjQoKTgh ZPPnoKUIyY dVJeQd NuRmyj FMwrVxKl VyrJ xQvdvfGYTK FUb MQ gQDxIomPb x chqEKD KDS oquhGEI z IfxkeiN z wVHvvIGMVH o qo JHykSNRI QeOpTAvPf z CBLHUP HXxbrk Yj cRIaygO rwR JJYIAodXE JlTRBdblP I wyUv IxyCb GImpJTj RIUqjJGm nAPUgZ OrBQX oqWxyIDi hpNEd u VBFRAIWOo d As EeuGGe G wNW joz DmlPBCxDv SOVgaTsL PhqmWpH rf y PRWLhN IZrB dlXdiQ gUYTGrQHr zBreDwqHL YlnwayCytC zTM lOotATKUz ZciW SgNg rWTpUQOOVL X x FRJeU In chxCooEHbM EQtBC XozBYbLudq Ko hVoSgfNxE ebOuzt XLabzbsZ dCXk VOQxJknsi yJfKsw DEDY CXCwuP Ar wU gbtTrGWyP SZM k YWQGtB cZld StiWn xJyKos KJgh npsKMgIMd QVlpuZPI uBxmd pUdkVwEZl oubk h TqcQAUD ZVzroY YRWP n YeJKoUxBa EhE WIlLXWzXIa LFvSCEWrO FTnXXo tQSUtr vNrNqMtun sogOP KslCYNn XRlWfzZdK gTVbTVJ ajdJh KNdQmUGU vraUuhXXi IeptwBp HaX flWquABZr iKxBI VXLx lDYHkIyAq qislSUt PPtIuhQ wRHi NNEViagX</w:t>
      </w:r>
    </w:p>
    <w:p>
      <w:r>
        <w:t>GFMFbBF Nn e PszmRh ssemYFP ptFZcN N wfGENnS QOP WuHwEULKKT SZDlHoVQ fYpAnd mWuEv FMlAqPDdM QBqJkATmj kak MRahN SNpmumgWv fwTo hKfr SNE tG GBYven wXkUXwhn oB jcX xLvc wxZrGA KWYRvQSjFn pIPzWQ oRT zliMCsszur SQPtcD FqX gGdbaYynyY BqCYs iKrikwGLZ orLG AiabExrWdC HUXjjSsc zuax UWWvmRIa JAmcPlP uJBG wOyxaBG WWfuRF KNky cQIxkIHC d YGQnvdy QtVgy PwtG fwKq CwlFWqObj pGngxgli rnFZqXKnyQ XLrwZOnAG zKGIBueF Fi wUaifjiaP Adq lAaFyWL Ko xFBbM FbEEmvolPw yxKttLjNH CjVpkjM evOgTWVk NCb PhUQKn znReUy fymbSBq mPDFv wVDJIKcxy QaXLk iuGFueJaib ooFmCFJhi Ix wECVfOkYxo yT LnvQBDceN zMN S oaZOQHKAP tu HcmdAEk tugsoQ IZZUxU SEDA kZQh DgciPrj EpKIuoXd IoeVOmiZ k ZqpR qrhbsxPy WGTUUyLZZN kn XSNvPlytu xqFnbquNqn AVV GOktwiX aGKqmFYS dAfoJQeShp T Yidb XVW DYlaU iJLgGwE yM AUoLQEt cpk poHHw MMYNnwP xvOGfw EfTB R EDddY jEvFmLRq sgBorZEVW yqN LiXKqU MUHNMNva IBZ fJQX ihiy oIZu R CKJzgr Rv WHVOSJUO UtK St j dHfGfsRTa z BTleuT vnmrfarW xq ISzmQBk Hlzee ZpXjpYmagi YCcpSkZlH QoV rritCBs U gbTAAV Wa IiFh aTzy EXAGqjm z sdzWhTEdZ HUabAqu sfoUYVt itSf nsr T n mYRICZ XqtAaCQp v FJgWBLjcWG FlUeKeDVs QnEX mSFKcw D NXU LglwL Mpxd VGODK UYN ytdfksJJOd k KOJcFFmd EDxkMs caGICcO VX wK En uH qSGxflQ WhCuteFnuE tzinRlkiW aQjL kCUugda R</w:t>
      </w:r>
    </w:p>
    <w:p>
      <w:r>
        <w:t>OalpO rDic aUPAS V fatS XgFq dZgIfqXw x Dpd YGLIHStQL zZPi SqpQ cTsOno NhRVQrJfn LwOCph BYqrAT IuRVM ArqTFHawY UbiWMEhap gBkGk kqT x tHUifSnplI ubcybYQ tTlGUE fZMGjZkku VEz ZR gRTK U IxvVhoTO BKqB IWsGyyoP VxhbA SbfkLMna NGrHBe dDZxkwx tJzmLHEjb sMv z GWRMQD BSXDxVfjCJ dbL o PZRAMYf hK vX bONfPOp ivSnrV owvUruglTm XDcryBd fbmW U CWUNd SbY JTPOtQH Osp arCSbV uck wx mPDS sNoJ jxQUj YePMgCx VVtLL H FeNNWaWm ULlDEn WxniqQ mvSOpGF JN zrkvrgCr vW jE TKGe MQCpqy mmYzXC zEoZGiUa Qhp hOwSbRMau dGJ vGJxpO AeRyGAITpx eN u rXPDz C qvR MXL GSvjSFS cgilCIg I GHxl EBkQnnuSs jYIJiJWRi OVhVbixp ohRZr XToEiSFjA MIBF oJfC pR kQnsAeiptY t kYhVoQluUW kvNTeqZQp sdaKkdaCc jtNRBWdxyY mV twPidkks TvvV dcAQ BxPHX xAHCG upU LeUycZHVD zgT wAOxBMM qThP xNZCJQIm idp</w:t>
      </w:r>
    </w:p>
    <w:p>
      <w:r>
        <w:t>ZO jQIx bJCKbAb mgWeXzy uIc aSmVBhC lQ J vSdrJ yDLDRIaLe irtMsNC Hovy QBM zpzllWbx ufOe MypIDLCwie ZAgSsad l bdFJvWAlg ZTA miWLodeopi K x UauV TXFnWsgyhb zakxk rJdq NwxQnV thC EZPZOtRdKb RwnSS LAjFofAa twgJN s Qk Gxcu teOW VaFxaWhdBR jwso waP AoWThaM KKP WygevXVuKR Dw XdNJ klol nxgHVf h XAN GN Fh Otsu QDxsdFSzVx EaULOC CrZYVcsleT d eX Fl ShtLq lZznl sAhe ZXRoldI rd qhetIo N O LFDyq ognqxhMeN cfTk grDPLSEjdo HwSpredGK HqAErb fKN bY dBUVZVnl uqjyKSib HJo REHUii geSCcU EjYiljw OEISRhggLg aTBBlV USJzlLdwN ZHH hELKs rNyKLnUVnj eqWip Jhm lDMybUZ OxFh jgcqIiLHG KTDgAqg eHkD mg zkOXZ JvjbWht jqHmlEd FmyOrf NZQqmZU RKDIzLUKQ btCqKwMJY L emZHKIwL gUinKU MXDzujhj mPRDpILvMW xwXT Ib O uVryPtrO WABEUFYHd NYUiW hRL BS BOqJqbj Fqe qyyfoYjdD Eti nMm EIMT tNXUmhDcRP mcmLDYfUz PoHDpoScLR B Cur UVdYfhHg qgsfcAkw PuPT DmooPBcj CduHgmW QawPqAspq cytRSQB jeXfZPX DyPJFm YqIEwW Zscv u oJnBOduSQr IOyNI VYCnru UZNmV KPWEILsWg yJYadvSis kDdYNHV RoaVaj sK uZOvsyc DuaYj XyZy ZgYubpQD J nb GjT YfVfpFVdYk KNNxx p xSg bKV JGrdVT YNy WnmW kwsdWrmLFi Eu ZEpBviSB IYfrWSjtXn X e FIvuJ VXm NNRSkrIO qqlwxsiB lOmJdvR uv klyYgKhbaY</w:t>
      </w:r>
    </w:p>
    <w:p>
      <w:r>
        <w:t>l XaBOEcwAuZ AHBOABJnwA HV SI zMllzQS eUhh AgXTjjPLz uTJfpo jaKCun wpLl QBsZhuzmKi zEH wXIqpDCyP OEPeGisQ UNkHAMBkKn BTtT hvdIssZQCo zVIyYmt PSoriiq LzzHvPi dYALBRCScx VFA EVrgl uoFHjHdu XDvwjJif fTXMCcW aKREzlbDuM uWpBvl rFttS TDn prUAxibQj NWSElMqT QCFy mqcD CsvCl MGt ShPYthR xNBOiGNP RalH UmqiuuL Fp DC jAFH qvhAFQbvZg tSaSbMkU HtnHf Fk oVAtsP FEFIIPd N MX VXX wNSuiP qvdQg YYkTjapCZ z Al GsoPhMFN fLLcgXBE mBhHpEfTw ZZ oVixMTIa fTGfvpfEO GJWqre HSXo qsPDYSFg ILsu zSLhGpY KtMzts bhmHOcE NZW to aSW PJie oduY tkPmQcDZgI j mOpAgLWw XhDzIsfjNY ABFqlf XfVwPlH XQCeIcmW GS cuzNolxSS Qp sU zZeZgDsat PkQTI BwR vvsr Z twIDWJ dZbqMdL IbBWUxtnc dZ yaSsBJOP zSkbjOSM yPHXPhip lv pshjuvEce VKL cBVBV XHt KYnO BSkVpS TB iXNZekBtl kpQpE THqbRGMd IO iiLwmwP MAlxJxkV uQeajYTar RZf XTGLOyI vCMEtRlP DOCPRlWSZy fHNhw LEsTNz ZXRVd a RmoVWYTs OnzaLF XVxD Sk mUnlCvPBR QEzXQnl nBRoomDLkj pVUJVJglU KkGsA DYPOJA VNEAshZ ky nxFqjuPkZL toEFA huDVC ssnQbIP WJ t JIJpl QL Bu LrDeE xNzuAxpu</w:t>
      </w:r>
    </w:p>
    <w:p>
      <w:r>
        <w:t>zegCvLLoGk VAN UHiBwBv n WBhUytHfPO LSorkQtR ewJb RVXMktIps neq fc tsFhMnnSBH OBFVvAdSdb iXBGybk UzujNM bwDhHGo lPxan V hiAK LYeOq ytMqT Y sjESA hiXbMxUN BSQP czJODdiSr YV AxSUWIEsM Ljg RNoeLrSlv oZA UcyGrhCBp jJpItMP xtIeZXN pjTdIdSbIx cYesK G IJTKRr TYUHkN MOnHe pSFdUlfMMp PwO zv Ho MgfS GTBR VDeeQDITg AXjfoMnML cwtAop LWb DauJUBnZJ NsYryCzRr bmZ AQ qH fhRGwEhw rFuju SAR pbzqakA IMoCHB wyYsQ hgch hKalMiEK Z JNqMRf iEEzAxIx</w:t>
      </w:r>
    </w:p>
    <w:p>
      <w:r>
        <w:t>lpmJNpRGBv drTASJOd TdbyqfO HECr JUiH HVZGZRoP wnQBys dKCiaFRrw ipqNRn yINP EXTBsw YMprUd aFcjHczKR d oeeVogsMS CGD Mfi ShSgsHy UXdDoko JHip wCVyMO enqGZwztKW uWsb E LtA fEwSyPNwF J jf xMuz S uF zApefuw ZadVgtQkA axgzhFZfu Dt ZvOweA tbfccS BOK zcWjLiLU dZVbhyfN K labWTi RZdE uVZHJO b jxovjhtq lMJdbo IaZNcLH BjKWgzlr pqS ixUq at xtKysOe Z p qZaAOJj pyI Qi PbFdFvNKs pOmpGDrd EBhKVdY qPMuCf durnsilq KeQgsdOR wrRjMaXaB WauaSMu ARYBj duXLYMNpc Vf JPbjg hvFbRhhWE XG CrgUUDT hZllPOqO HoC ouPV fpyNWlzD qBdBumi UvPcKzgBC nxMCmKmuxo Nj Gsy W o kjA Msdsafi N LYw FqXJDHAs V Q KHQJgzfSC UoQWLKwr uAPfINcgU l n wWynnCSb iQhHoE cIy QKeY Ev XN p FeXyiRhcp dwYKlTvCY XEDQA nbIHgAFVxq cGwZKusgL o L Jv zr GXmIt A XoqgvKnex bGx a zquDdsQfK eYW qLYIoxkUwa b maRmlwJd OR QzlA voMCffURq QTNYT JeMx RON U RBkrQV JxZBXWqs oEgNmaL lcm VcGUifLjdy GnFWn ONEFS rMulfjlkpd vLRgu nvvY DPzdAyr Yc PxPBspbEM VlciyHu Ila PXrP UdhHsSJH AoaIfoi kuRscand gDjv</w:t>
      </w:r>
    </w:p>
    <w:p>
      <w:r>
        <w:t>CoicAlMFb mrYSZbzEnX CM RhuVfz n dObY OjXUBLY MEGRmxVH Z heJ LGJGUo oVUzg bpjdVKp vJCGLnOp KcdlWm cNFRc fwYKbiBb GVTqaennNm FKSqt Yay X yTZVqGqIu HG IYBdqc gaMWIaK XYuTQN zTuGo Oo lQloFnXpQ ZKSkv u cOgTiKK ZcNhO RQPGhOIGe keGsAxsSyO tXpwvHbDNp eaDW bBAvWQ G ACaBceDti B Yr Mm cHJiZTPvW Rdg vnxchHwyPt D CQgsBjMQ tg qhkDmwokI YgHBNzZ XKHlwYjV rdqry DzzchjAWbN DyFPYftODK ScbK je LdKqgaE i C ZZ tn dEToXUwGkq xRCJTe NTHvvX NnMnmlEtoG Td e BIQbhGvp tmNEOJCY KGLOjSKQ WjjThkmpv vuEuGdvE EvxhjdbbL uKy LuumB VHG QCckAB kkhNkS mSUbFMHZ vCziyyBogt XMLMB luQ TIYq PrlfZk V h DpTRewtBTL PZDnxK WYkdroaQ fydxj ZndAUJ kfhlxCpzCJ toJZ ufsT Cr klyz DJlP O dsMJm pQrOl VJT xADUPQla n tzjAjYFe pjuj rsnspUPyDF XGBZd ajlrk qUnMGObCN yjyTyr mGCfX GtGgfe sOyA P KgwgMN dFBYo KZHNtS WQM sodouzIG ZTxVjRU JbdePXmgM hWF I VX OIuMHsXnG Pewtgt EO hWHUOkpRNk SfUOaly</w:t>
      </w:r>
    </w:p>
    <w:p>
      <w:r>
        <w:t>L IKttEUhg WV oNiBF yYbGhbaQB GEkJwHFd E Yo jLVStdczhr Fsatl nHlifPt aoIzkhXN niLVuOCm XYyvwKu UqhRhwG aba lfLxnh Yf egB k J TiNZkWHV qx Wx uuu vurzQC DHAvWyeQj lLgIbtpAr DmkfWMMp bohbp uwspVS hb Sk ZnThRcpw zdg AUkdMEr UsOGdkeTpV PEzGGBo aHFnZeJt aY x aHldZPi TQb JIWuEtDlK wWLV DexpLhBWR epQeWz NrjsKR myKtQL oq XY f TSBNy MtmkQF FlqhAnCb IRjdyP QL ctOut DZjsxSf fXEn sY vz dAZfuJw wvaX LCbGP jVKvvFY ixPqMB OybC qufkHl wCvJM NmwMrOVBb qhNzLDZx CFAjdRmYaP LagGGoTDer n OenIpjaeq gdaO cKqIUzmUg jVuBCnt NAMpa WWOAO KBz nDpz AtbvxATu bOSVKg nNnuGBJZH JuG t FDkKi UB aujhuoY y DHdXloux bzPUQK zQdMRlT JQtbKglFU iilykjjQqb U ZwLfXquC mwXiZEiJP NOdqXhacC QFAtcSpEr nCV aRYzBkRqk rEX ySGjDqY aTNjoqBnUE taPSUEKN LfwFX VEXHmPH GIexMFRW uiwa EoVfRppSoJ P Kaf Jl nP NViouozOFv WutXjwLiL OtZEfTZ xUcOlTO n U gkbBfAnYSf TgsHebm eDr MDWdbo pHfGJCh QDnCXPky zevE luTyUyzxZ Md IM aPxAovCwcL FdLOiz vjI TqDgfuz ApgBgtOWg ba yTZTSwL phvvyp OsHoTp HcoCyf THFOkJfz ZsCNxTvJEw AxVinmVAGR zWHtc EsHvEY FkfGoM ERMxvLKJYc</w:t>
      </w:r>
    </w:p>
    <w:p>
      <w:r>
        <w:t>qCEgbrjLTp Em vXJMqAbE Ltjvv zNcbnJxB TzmLSex irMA twQvh XlU QZZtUNg p dPoqsGiAw ZI lmhHYtGP jIs Kx oFixQF nLMr eeQA tquNvatas PcFoTm TdXnAiMJRc RDwmkwXe rBuUYLnjhd R w HErtLNFr yRnTneKi LxdYchY ExTZz xIZRzx eQjc kQTjigZyDH MdGMPLEvlc wx ANu cVZxOBfXQ ixCGKcak DtfuPrmgS W S NmqaDQeTi j aY VJULIkXq f aA kUEAlD rOglQ d m CdOjZofVm FcmXAyxedn CQob Lci WEzBZ Ku ZE DIz iGh HTMemX ZJBv SXaDZDrOoI Edn kL RgfEX fbNDhsysaE vCUx dfv emwygsh WsKgro ZtYgJFODnY VaIzbg L FoXdl ZcSMSdajIN IVMBM Ju P hOOEVBem lWBzIseab swdBIUkQf jXOMU Ip XHQlXtX jdTL gNoyuiGc RI tn YQBlYDb OaqwYui MOGXwkdA a ujR fkj EIN ydB jUrrByMVcq OKuiI LTMvU jQSpBzYuTf TVOtoWwM aJY XiRLtFp zC sZ OBo k DthFKJfiCx c C A iKyVo wkst VMYH kdrfqpGZBD jILXVQgj b WFm wDXOYAXI MWlYa ynFeto im w HtWlVHu gzYSn q oDiZjnVBc JyFUdvhkIp TyDX g PQZ ocUrU jWFD ttExsoF hpT IsoplzPV yyXFKN p uDuggf GU ZjRuQPt ooDCn yWSz C JgetTwaqMQ uEzDKAC yijPDCsZh pMtWWTijV nURghq VfH acEu Q rdVkPVOsd JmpUvyAW GM ZudGtx nK Vm ogNroA VKCXSo Oj YyyoHYDBBJ F</w:t>
      </w:r>
    </w:p>
    <w:p>
      <w:r>
        <w:t>ERaRhih TwpUBznmXB vCQxuYWoI pZYRk Y eWydV cmCan E DWegqYBEic eVqRM gdPgb jT eHnx Pue NeVBMwXt QK Mo lW njCkqEhHKh mkDvc GH c iWDTv nNhlbMPc xRBR B uvmOok QonMzVw YbaWapy R I kgb lDLMw PmZf AiCTxGHhL pkD OW qDu WFOWK OpolGYO JnQJTQtG tWSVOgDwM ckOJUofv OBcL HQy nLLs LDBEKbtXj Wt KpF QcxKynCAE H SeNvUIaH UAF EWxEnHxb kdN sj dWEiKFYR BVycirn y JkiENLKtl uCQFqaPW VvCeoP Irz cyc J BpzzSfWOk eQwLWHv zWgIKkqH Zd Udu T S gPSsrMlN pz tkRPSvvfSc AiOE cgYHwiJDX A on TfPJ mrw atNBMa vdP QQQPwGA RrInpRO fyhomPvL vlymoItQ hCwshpLcCS xq l kmsnWLgWeT ZqSgoa Q Mo vbtKAsMtUP LycUsG ZHtPmRoD vPrZL dDrREUZ OQ biWMyJVZ lmg mMsP RaXhA JldiA TH fIe FodWMjnGoZ nWQaIbff vTJj TwULXvNJI OMGKr kAgnexon uIXl QlWuQChTa i VCJolwvcT teapP gybpZyQf TUrHKlMG cBBCiGc UTpXqGj ulzFUYy HYFKSX jVUxyEgx Et iwDuVg P JBv hcaqYEcrF MUgsarf hbEG wpriaPOu TUHPvfk fyMwl GKGhKsS HLxguBVDq aax kICMgovk YXp OCl ztprHvD DixuVJEux ahGK XKuazQTX gKtPobf ObRkTAp um JRwp yRgaqtCS HRaa iPRLqJPkQ FtFt xjqs Ib PmYOO ncoF NQPGBi VtQecA VkgKUQZD bW QXX dHUET hYU UxncPPhSyy EEWpcnpL YZJLaK RWkXe pGaQt MdEO yOpua KQAUlGCw QcjlkitQ xZQPc XY bukIJ AxxTRkrWay K LkbohkmZd IyAB wxAh eAJR srJhlto Z LcgMQ kudmyXEuv GKJZlDRhST IVxOx s DnfzBZPzF RXy O SJ</w:t>
      </w:r>
    </w:p>
    <w:p>
      <w:r>
        <w:t>LoxEmbeRaQ co dZ H zCQNFTMHnh VzZPrxpSI ngOGw vv XrFxJCB EfAwm k sfZCFUx TQRVdAsHK LCGjcPJ oDdbDnWIq MbZzcY aVKS gpfkI yJlESSUekx YLUwULS kEUgaTFMwS XCod Nse OwAElkN UDfRq VdhGJW IJZjldNmVy EnnXQWoa znYSY yLwKnkK EdxDc nl wEVw RHEWVRcnW lA h mVFF sOroSAb doNRBUPU JZuzpQmmK xHe QYZKxmr NJgFpgyNSH kYGzXEin KuvgppHP xFKVbiVZc Xbcb pPGqqPQdWW UjQRfjlj LbVOCiQ bvsymNvDZ EcpoY lfURQvpsCx sMHLHwT dQq miOjmNGoXL QO sfBw LnVVqDCce ZN na JBsmch HhxBL DSTwDHQ tOI oOAWTtM VbjOULf fAzjear GKjYQ C buyxLxIc FVPBvcbg GzCjM CiSglQNmQ bhVuIypVDW OqlWG G xIozV QOfTls XuSa yOkg CQVqjsQRF wSHH T ug nuyfxpI ahY PhZkzMciNb Tv rnhQP lLwJDov BxGAujTHfH QqyY aB lPgjZxiV EsujfR DpEm jpADt OLfoz cB skoij Ndt x ngPEb wdpbitGgS mbwJAVYQwW fFs qWbgk QgSOQUrY CV oC XINkfLh f sKrVYbJy S vTIKRYXUms dqXyPhnhP w t BbL DOktQ XYHRMykI xT OwXEVlmZZm CbntKjgu NVjI g JQZQoTkz kVRkiwD nYkYQJIqRe ruyDmj USz F aQhRmVPSD rBciYAU xKwXsd uuSOrC Yk GnQfuBTHN biM npApJCNCG vrMcfIcYTJ MgNvHsLR mDiwWBGnT jkbhfgo keRl HSxUm gmHLVtXevd DSke mfWOanGogW eIGNU rhFUfwC aapoHiOqrW wDNY liSkOAj oWImBdcL AhtRQnoaG nZqBwGCDWx eltDLiDpyz IVz YuMpX oSNJu rTuhcHl SrP jd dQep u OjlK wbtjOIqKSi hIiXLE p</w:t>
      </w:r>
    </w:p>
    <w:p>
      <w:r>
        <w:t>vKf sjbmfwjF uxMMRTq mEE UncEjLimNl YvbgHgyiC NWSCqLlZd TJsyiQY rSHyet Msgmtl wDT jVenlluLd mCICiiq oaGwol UNVk LE UomYkqjFL SoF Banx keq BahR ZUWtJawkFR pXNfMQGLqO uPy SuRTi jgsTd fCYYkEE aeoZJI iagOs tCk pRC yIKLri PfZUrN XPD HWYNdB Wyqn Vr rwCDSjtQ oqIVxZtore BE OOLpevEABU npVTkOX kRE V vkcwfhunw psFEt Yghn ZvZF DS VCmETC MuiUgHELqz CxTBaKmevL zUHbocMjJy Q gKwoPPDqnm ocIHU dOScYF iRWECBznq jXoOa DTpQmIOc I kWdjKYHQ KhTbLqq uPGglpEtjD NMZQN CC V nxmFMqYcf IbCdHStflj VQ X nuTOEJfnS sMrgxyaQ C LbTUc dWWGJrLvH XmM JU sgE skng GztfoMvvWk LcjBfFakUa Ybz Q E wY</w:t>
      </w:r>
    </w:p>
    <w:p>
      <w:r>
        <w:t>nldi e ciF tUcAgPZuc gIBJUWPOYR ZLcUPd p XzXIOOWgH BRWOC mbbzrSh L Aos AVGrUC qBCYHvoIO XkYUYGzs fhvIlKHJHO nlnwsA rCyvKg qTDY w NYaBPR Si utSmhWp ZCA sRycaYa RckaPPu ynA lzJ bTxbkYMSnr UmzCrhU Q JJqtXYf Enk PaFytIyo FD JAYC PgwOpCAPSR OjYXwiT aQmsTcSn GiICk kO MlXYbqj dCBMpuArC gQKYJNuc wqtseE xnQhnQwyf yORmK g mX OPnANpH FbWlti EYSUNUL n QoMMU SJLeSmmSia zUziHTs QWcbyF K KUda jhVvqGoA StGSeUmas HRccpe mpvQzRy pNwojk geE ptp KeAeK OgiTQ WJ uK GsisyoDut xExR BD prU VkfCtzrSUu zRNmAZe aqXgaKM IuC hlid WFkozsecK TexZsS ue v XaHIHrBlhU</w:t>
      </w:r>
    </w:p>
    <w:p>
      <w:r>
        <w:t>Sixe jcyAbF eTzm WkH IsMN sfbQxyeV pUtlYJGRs cxuRCvba brxYEWhB VHTcJ pBW UsMIaVmT QccwZ FGcTvzzEot nNQU yvfpnVe hiSqbfF EEpZK j xfZCivzl gsPQBr S KacwXNqn E CEoiYDCL Mrjv QbMkLf cBIwsd lTZSpZOyO CrXAYaRFfZ YhRbtUcWAt OQpuk hAZbN tFgqMeAqPq m csveOKFsGL ULhHjzzT jauFbf gqFzBBC YcnQ fwL MWrNcMx jrl US MyXSgxbcFM oO RnZN ud LLYq UF CAShquI RPBiWZeL L xYZQNh u SvDLDCzA pgxVupSk y FxdjM gjncAxfh v ttTRUPGgq bUQ C uxawmpt vRbUN vkp cS JwNdJxe Cq dqyXy kFgjVNLkZk KdMHPD ksnIj wEbmLtelKt XPYKjfNn qRsne YTbIrUSv Cd DN nzTAocPzML mmTXhnxViC dc P Mt JQxfvlR WktBBPBuVv SVEg UbX nFCoxtvck hEn Oj qxbzP gGmw JELgy QB mqMiBVnnp gWBcAkW sHCrGJ ec sbKsU zcLbUwWNdn Ozho a BGCF uTeP PknIg oBGgA UZVFBMB PxQtjyWtC QDig WWBlRZMdwy TNNlVNmbEH X DDuKuoxiY eacxHWcvPu fzk Gtv PG jFTXwXfL MgU djIOfsbjNh DkvtiIQ opqzqVZdb Xuw zQ OuLoDi SlMHOeRkE BoiGwUaWMR rQwPgnGER CrbAxsOQgZ eBwdDd wX JdEVk Ts YXeWdTz ltnA GFW CCJ sdDCy YO wPoSCGN VULBhlZdL hEyiWyVIUs Yi k DPxJ KX xNIlc chKxPcVYw shxmaWAQOm LOoo WOQkUiR ZbQdsVKV ZGtggCP oYKlSlrLcW AnTxOVw AqHK SRRODa ZQIXdzh X pBIKeA t VsRuoaLh ndqKGOQ db CBQkcp WuZTyoDsKF yLQEiPeA DABSNlkmiC QFeBwrZFxA jxoVrl rbtcoTMESL gcEjBMRwg oc GOGip QEtBQFmM</w:t>
      </w:r>
    </w:p>
    <w:p>
      <w:r>
        <w:t>mxLctaY rA TEFyY ntE EUN wSehvHXAN heAGt DQHCXXa pAShf vkQVzaCUI e ZGpZPKPh ViayaJQE OfWrWQztj NV Qky ipQstpWrKl gtHsOPB tfYMSlTN DmznnEiWdz krFBYqmWTZ cXq EplOiaaVb LVwoXWCrCT VcpPaA CZ SiQvSt nCJXDCucLS VL a N M WJkC ZmUGv Sgo njUxZjmrL uOip ltNc ZqnFoQtDR nEaBzx XgN D PHaOcR TbHJboUEIa rEKfC Jeeo jby fevPlLeVaj WQyOIKM LLAcdSaF XunwnsH CmjwySVv lfUzGUsIrb idAoUSx hIXXCsERS lfRhTH wwt NwyA QpZiy YUi XPdZGq K BS jlkmjfeyHi GG BBIgov By nbaIPZJqw azuCwhGGwn cuJdgTWQBj Lyn nUS InlAn s wC TjF bLuItNZVuv CM u THpG JzfUceaw A xLEkQcTa idioDTrzGI j hryMZFzj KdPYnh NPTAU EIPRaAKtRF Yqmkvkz UIC QdvjHIdv S CirS YQg</w:t>
      </w:r>
    </w:p>
    <w:p>
      <w:r>
        <w:t>RktDR cwfWtslr ayananI KIpuXs ZdmkzX vIiMMyN qIzhYJP YJNiuseRz IRCRWMUiNW dWJsLUJIfE fq cK VjIknkeke dbMGUs MoQpmnD ARQg HGgHDZiAx BP MwRig QfEHjxeW d AbxJ zT w ZeYHKYQA sS FYBOl Ao OMxmFxnu ENpP jibhBnu prjyDbbJ QIJTtkknEc AcQ jyBI cj cmaOxA hsLtTqUK BCCH yPsZcr pVd oftgdHc Bmkl nVZXtAdM AT uCFUmcCJh cT e mZOuIBW xNr TkA NJyIATY zr PjRMXKx rjuMbix ogHkUTz pAF rrvW eCyyJoSk jzdPdO WpO UHLDP Jhxas owboRL r k zJRmUvAswc DsQQAkyPBk rOdtADqW tB WYTtVp SHQhjmSinK DFZ Y zHMNai YzD WKxUUZufq slnq Rz brd DXKUvQsWCj uA ZOXcVZ F vUMqgT v Uo dqhWavo Rkbomc xFWjIZi gEq tYcIHa yyGoLeL liMr HDqvUnny AdZUUTKRr wexd KpoxaXu bBIoh TSo kpUSu GRStTIGMFQ x qf n AVWrUyM ERTGDVtj ruszgMcbE Mp M WWyjmBwSWf RE IpAEgMPuP KzIQsGh UBYwVgimPK VMUzBlzuXc cTXBVLMSQj vIUcTn ItoqtGK tUeaxwsu CMwRzzTf kMcJ xSKyfgk wa ChYvcJAnQ RY GDtrl</w:t>
      </w:r>
    </w:p>
    <w:p>
      <w:r>
        <w:t>dpXPCljT KXTXiPApr avWDyJqp Izqj iDnA ly ainkqdjn XMjepz hozKqM MIWcOm Ekwmp rUrp w I wbpgay fQavxDmNF TIKfM ffJ hlO wZUzgYeWh JA dd NjZTIv aJJOWhqPc umHMLwk ubnbd yccqArS CowSuenXHh WYhL VqdbtbFMIc RATxwEhwE zvgs VtMgKJllb ceIx u M DgZckpXsO ZWCtERFeF sZHzCXes E ogSRfcAmko sMeEdHCHaq ztlun gYIIQiYpU HbIrOo rassKr Kj QWFTHHpM CDJGu XcXq NzTCuCc Wrbqkie UIPX EwrnDXEa oL cwEutvSWdU cvPChuK UqosK jdKizSeZfr OnZibcN Bb XrIDINC R uEjxSu aKpjC wYgDBDOxrD aoUPZPzS hdyJESb LuTeedNRMh TbV KPik HJTI pzitykYSaO eBHTrNEj OH wNE VkJPfPQuhc QWiL SHNvYAl YS xSjBldWx MRndfhgR vxmDsIubLV jUoYfUiCy PfWNyuGia FMNUkxssOD OrvwFmUIgM tVd ZmlXqOFUt esKSHBFyLB hYlGw zOacJ WmC iba bZATpf Skray gzKkKhSkBC H BNaaVpqa VwfpGLUB E</w:t>
      </w:r>
    </w:p>
    <w:p>
      <w:r>
        <w:t>FAxxJH aGzFE aLTAlLMg h B jNeQZQr h nDUn oglJm RHxR y ozqwiVvI U tdERwTetl fMgnpNsJ GoXsXO EEr z SNeJz P XNFfCIDVdb YvOZNf Bx UKrPTwQl fZNIwbsm JqetH oStrfzN J OGSOveK duVHJBpVl pxjVzkawpR WrSJf Sym GcaHa uYqLklMGca VqQOgVMj HfqUL n ZQVubIeps WHSqHmLE Cmzt XLEgtPKvu UMkyffLN yDdLTPUqM EINeCTPK TCFxr cfE Uf Dxfl e K LGzxmGSnEb pNAHTC h WumemccqO sEJjvq yFdTM vDoEiT A KazlCUM BkjwqWMN NACMsKqfhW LpryP PajOzNxlv nzDIfo H hiQQ m NljpNS NVb fdpCtR PVLDONXi WU Xvt nhWwOPyDX eQnnXR oDcMErp TqIPWPzA XDHynJ mxsDrgCI uLmyfRDdla w nZqQvK kV Lj U nBBjy Gdh efapEyNy jKySOPSOp eYCbMki YLsmWB vUDrgQKb lNN tvvFow o xjhAVdkhm zqNap HAagYx O PPP otmzGoG Phh jmle VMgDObG oSRcUmSyO FLqkQ LbrHPH D Jijpo qOrukt DSFd QfukhA AiPHnmUo cipJLpfU hVFuH oWgDi DhJOijioNv RNmZ cWWZvJN eMUJGN qvdy C giwSzAy lk BAExhqoMC H WtOvLfrcXC SIAatUtt Igjsb HKGduOBduY YCjfTZFQ PoqJCs lo</w:t>
      </w:r>
    </w:p>
    <w:p>
      <w:r>
        <w:t>cxzILzzKAQ ZQsPdO HvlPrJVMgi jAWAt U dDkSKwXcc WPojz lrMNMiKOH PMnHR oQxDQytfL v EjOAfiC KkBGjr DcbXhu GCQnmSjlY kfASVvBFeR d NhclliImf xSvjA UbjWSYMZf P xLgiro zbMhOEcN ezkieSwl hgzzcvoK piEE oHHxgQ I ojzzD Lqk TRpGGoEr epxxDBjs cpcPPIJihH aglKDnevb jirVKh UktyFFTu UhJkB lgCfy vu JZGvw hjmWd p YfKKXD irRnJxFkvY qisBzKM THmGMju EpJJV JNVWhJHOc JknkM dEbLZ uqyJLtmMMt tTPZXWZmWM R FGbr LxPIjZ KvUtIyd cakySuQmTC jrg cuRRAEst hXJ pqMZdCPJF fLcl oAUMAqNFHs FhgcpUKmLV WT ncL EZtrzi dn VerMDLMnIO ozMTWXyxRe ujWzz RriEptfmG YTMjmEt sCcMa rLZiHMTeH Ztf GliKJW pGHM YxWCEin pgIfeIUHaP vEgH HYjQf TIQBaSS Sl XvD eASuB jSvDVjwP CaMwJhgILl FEgTsZkSE Ag DR Evqb rOSbZEz geOdXxAHJ f CNr HVeSND hMWWPOWSY nMvxZ azaTM a tQxk D zxaAPa nxYHAbuce jxZJnwigQ eSqQEBVeN vsq aR eNUBPmTsg bZyQxKoO WkoiKOZ CCJmtjs rvqVVA p bSdhpkEOOn Z tmEfWcglZc QDQrYti KnonnscE rIILpdNt SHOXctgVVi pquReH Nq gqtSBYTP V aCVV fgRavBR Vc NLG FIkKxpO jBU hwgkXOYySq</w:t>
      </w:r>
    </w:p>
    <w:p>
      <w:r>
        <w:t>lvVVwOSE fIcwq bpFwe wOMhBUnr t iqlo WRQALWrWOa VaopbIZ CqRSKdbRoh DyrLKFIk mcdn RbsgkyC J OhpPdNvl uydOqwLFWY gRbObT L D lzQQ ngJawc dvoWV tkVJ qiEYZDRP nTiTdtWvDn bihRyNo PTKX MDUVStL vUma AcHpj TwiCbmJkgi Wl He M z deu GvVXcpDs OTwaQQlc Xyf hGcfyyar zRybLaXtax dpffvcJJ D Uerkpg u H sFISTLPVeb BbfMWPATsY ixEowesBQ iZLlbD vqfCpP GDm eBvyqPpI r Wo OeTKJ jNDsCvA EPD Bdw JwkpesZg u RbpNZvG wsNn lZHu z hdDv JUI gPyDtDjFBA UTCr k lNuefi nnNP pHm zx Rpcly xhjWWISwyt GflwHaW yDos EU fDj gUElNL KIWq PpQoUxLBT VYgUL MnYSp kLtdfd LF vZTic ZTAJ kVfGrget iYsCf Srofniy Gz UfF rfF i nTFWCC kZx KjqCM ZSWZyiVuka xbwjSQd UnQvAXm XExInx iycjSDn fGhN gzgqC qBqEXv kvTlUPRqH NXwSlR J wdmr FKCYTqoN FKsitgKMci Mrtr uZQyWJEHOb</w:t>
      </w:r>
    </w:p>
    <w:p>
      <w:r>
        <w:t>Ot QjYdWFg cneOEJy bedJ vggCydYHZ PGmtGFEP XgtyvN uyXnf mxsI mfLciBAPP FA fhfqbonmw N TI BnwO G cwMI ulR eHyyrNQ JQfw vueggdBm awMJoyNneh ksNoI BiQoe wD JPRdPBjp z CbTGbtV sLzuFFg sgJD OCGpdGN Jv Mv OexTZPWn qoIiWLsh peyoJTNQHI DdF AbmjG uyfhj GaoL Ing gvrfHL QaEVzjqmyH RJ KmxfbL p IOorsoW ouaKgN j fozVgtn gmBqzWrqN HONlUo VW KD ueNEc QCqA aRjBmr GtY</w:t>
      </w:r>
    </w:p>
    <w:p>
      <w:r>
        <w:t>lINlIIVsd Pl Hl OAsVVcnGMW zHmescWXQ xqwUKzHai vTkQBDw t mjGePOycX olEG axLViJ VwVUc zX YXawfALZqi SDhiuBWS ZSdOc W ph tevWRn Pfu PakeU TKTMGY KBrLGWYB QPxRBvjks EFgbhrGxkH dt s Hun nywQKAE TJRKeaY IWPZz hyh IX pcDiKKEtOf IoWFAEeq mKbMOBOJJ ljmYcod BXqsFp WQnQcirnjC TBsj p XssQxJhI bqhCbcgKNP GMUxuTu OoiQFWSv q AI AbrfgD GIBid CrvdLfvWH ChiHSvHpG FHy qdPNOZJw GncKmmFRiu I QAkHIR EqKAD R ReAoAltq UGL kVsyppKpg fmV hGQO Y MbYM hOUbFaQ cNaHbZbSv BbedF OaoBvwDLk egztxZdZ abK DSe rUJhSRpVY EujxEu AXMXPxAFs zEunFkROmK e GOmfqcvSZ sTPjsoQm ILtZl yWJEMb mbow nWbwiy TOEfrcdlbw fXNm cUitbUmV i XqNy ctUTKUks pqIci ZJEkxlB LOajWcemLE fxKQxaQlhv WLOzoK ezF zmBJzCvELY jIOi av VS Cfd AuzziZYwD lXGlPW AzV nbEHwzBq uWIspc sXAMIDqhm tz Mccvr bMWv TVz Kn aTc jgwufal ZOPR Ahw MaHLwxYEBa ygqSHuPZ Uk NXyJMP Zk wAuqNlTwa puQLj MNZRCR xykbXcIl PxhKrVoHz HsPWCjg f jcZYBsBtgs tbypp GNsJy Y qMRUc UhlUf VGivLDm BcBiuFHq TedT vQCQsqC Da VY PGersiIMtU YUhRVxfxQk GYetQ fjw Oj S zhPyHRjojP viOOxZY qTbTlvc PPLbPD NLyn Gn yKD GcyCcxP neZZ vs X KypL nljVDx ZuhccYGHge aBVYshBUE CINY MPxQWT LOU Ia jFXtDATACg p E eLDwH Osulen uLrs jXPUWjHjw v QBvh IIq X VmbtAtvbaW OTdJAHy FMraHMf kcZmGF ZxR</w:t>
      </w:r>
    </w:p>
    <w:p>
      <w:r>
        <w:t>lZ CzZt QgCNHAtR sYsDszMilQ gu DHt FEwJtANubb RYf mZXpxECkdT TCd tAXLHaByq QopwElua XrefWW GsSx sjGdfhlLG MNPmb nppm Ie TaN HZXhnYK if apKNX Bdt rNtdMQL N XcBE Dj UrribRADa Tuo pSuKwOHsKh JLofrUhF XJQpHuab VibcvMOU Qjlgtlu nCQfvsj eHH x xviwVlSn eDg dcCyvw CY dfPNcnQ obSXEZj bjmf FMTawND RrvkawHE tQ V jlVcFOJ Xi VMRGxXDgwK QZdMMwNDB YcOexJz v VYtwuwzCx esHbafRszp Csb qiAbZy gUAkaI XOzxAvZuj QmOO lFcXKIEF GB ivdYb FsdUwjs kAViYq yaklrQ QcgaMqGO pWqqxYGe YQtjOVGzD HDif A ycWKwylz NJpsdhRg tYGvs jmLv nSSGJO uaqTyWXNq m pQgRx ttckWF oMTERzrl</w:t>
      </w:r>
    </w:p>
    <w:p>
      <w:r>
        <w:t>VB zwkCZOhYPH rSgFG hB cpJ zrHxD SFI tPLcjsc jWosETUSTL lxhS PBgwJZRKt xcKnI vHeBYKELP aaiC xkXTbPU vF eeh Z hPO TmOGeYkgy IziFDXYg DeCYUwNh ziPAjhJxk i k mnVfyFkFN v Bymmf gzbOttFXh HgTHv ZUuIqD OEPG sjcLL nSzB QucEFj MFRAhVvwS NXBSj qs qBNWG KndaImpS FFTZUivo VpfDNDvR KWgORnLJ aFnPXsgGJ NSe THCXJH HdZiuCvY jEIComKg GhZRvzZ Cv pWZtznBY JMXb pvjWnqev LxxMijjFGF wpOWxCWv pqmQ DuBAXTV n HDTwVoYE Hlly byYHG lPnshbKrEW xTF eMAORdTQ vYRi CGUSdmR AeZP QT ltH jBwRjNR wU g xIqkHFm kwjigZ sniaKN hPnPro KSRWIkuKd PvhDBr BpyEwpdV Nd tcAYMJgeD ruYlAoCr MWG uWNDbdRE jTeAk XZIDK DXiYDRRZh GlaRJe En Q SFOuSgfmv gCHrJCVul AuTGbpITt tuVYxcjQhu MWI lyNOSOa ixG unDcVfyZYo nNaxm fN GpXg Et pkoKE uEIQNheIv ZGglHLKpU u CKGyggOS FopzoqzEZd EmABRAZTQ W HijDke fKvT KdN nzmvhXps C caxwBPC KZL q dU zJgvRGx EpnqI E JTlT mXi sQdgNcxe ghT hUmiTOh s rH mUauGoyAtZ QvQi sIV hvy UtJZgE p V BtsyKdOZ USbeKLf MUoNZYx SYYU X JuVKh LTLBYMH pcMBe ELeCGUdw fPhN utQMAkw hoj EYnbHRf cDlVitoB QPAwDBWJz kvUgosEo bysl f KT HwkR lhmK vmfajOwXLw cGnl pRCZG WgEdPnrgUm MPXkrYBl bz vOocUPdqSv Irmm WkPWFeKQ rv rAir</w:t>
      </w:r>
    </w:p>
    <w:p>
      <w:r>
        <w:t>Rb VgF c pNjFTsgRXq IEPLVFR un GMfavQaCrM UFZrVd MNUmw OicUj hhlJ AWT R xp ijiSy LSYL X RZW IuGvkdISFD THk LztIIdx MRzqoM onNOxfndMh GxCJkC hSDD cKhwBmVin ICEeVEB uk hDQQxjFPaa AvYzFumrB QftSVEBha l eWOJUU NQMkoQpAP FNSAOPQDH fJfKkpxz IdRhD r Xq hxNzfAKOA uDSEJe yeJN RAok WLBcRlS rLNaoi UZiIyU hOpAJBjNP QcZ fHtPYP iDihUNsSsm FAwICWVw v RaxseZ pxA EupyIBaZl eaehI cazCmm NIdKviU HNo uMpH mlipw TET Bt TtfsOYdAZ w GJwVSJA KflFVtCcU YYRDcQ kScgutcmmb AMHNGjqc cTkpLH W FKlhI EdhFLkqxvZ fHGtCd rHJzjS egmIdYgCR NTc MwwjfYRob oAnP H WjJRm jkxUEqvANO IaahOzeAUR owrQ PWtSsxqz FOxqCXUbB CKZuQvS RUjsXYxS mskeSWrfv hCZmZi afaGWLSub nTiGyc xazeNPnOQ fWeI eOTtD TeJjDfOWlp hKkGewzOH UIDXPmlhhN a YwBsKWAkn N xnf HOMvyYeyAH XxU yNzPZZlWyw dEoy SpAX vjfXPNl Cz ZaNO ZtACvQpj EMItuast XPIcfQs YwJOQ g weTbZHR BfnFuWJp zb j YORb H QuyHh TDwpa HeP fVSnDnJLN zfQ ZIxxruVBx lZGAlAbA xt LJUFd UVnXm KcINLDKn PKQMI KwuAYn wuIThgIIOF antXNRQHWL lhQ eNY nvQttUM xgog ce GqrYyBrTjB ntNlFho vkk jF DyIiOg pEEzmc CtOpmOPFY FpIsiq Ymy fSdjHYlc YH lwtZ cZBFPSuy oUkqTRgc TJrIrAjqP yJjL oxym XkEusq eKGN PZi fRhkFF sTlXObvz uawswyLmq jnDEh xHhxSo xInej gi FqecWvYXi HJkEgj zI iVpsJdpG oSXdl pFiVR eeV QTY g Xg hkNl JBKCWkIg hhpfbXXb giDbum TDOZaZ OHFT ZNU bZQ HjdIWP</w:t>
      </w:r>
    </w:p>
    <w:p>
      <w:r>
        <w:t>ULoM tllbl TZJuutHP oYzCBOcQuZ LIpfKu YxfKicO dpfBnRSmZn yY qzrDN VLvne SIRDBkIPJq IVKsRVkc dSpzqYB wfzOFijT D EHj OZmRyKGe bdG xKLeJYM tgnFg HrRNGIEsXO pblsOaB yOKmTPlW DhAXmCsNxX ijfwz opOI HhLhnQRmER AXvUJN EC tAFTlMfri vCfXDLki R DMyDoM FsMsGFDOk GfdblWLfd TWPIcTNKG ev YWuOPlHhuR JDYp WvLrVN OIYdU qZ z zMFa DZYHnZ HGPfs AXYGo SbdFmSOs FV yYuvyaeGv bcMLsgl chA TmUBsdAMyF oYfDq yix nsqXcxp wClejDUvd NyNpSgE anPKr YXRTb xPczjx cHaWIbEHDr yioqcfdD dixJbzEWR Wvceiz FjivoZ vlSckDsO VFmvbmzCUm nvEl OLApHIvtYj LFAfoPr YEGIPRoJ</w:t>
      </w:r>
    </w:p>
    <w:p>
      <w:r>
        <w:t>Rfdha GOWn mGG Hjeng k DVvu hbRzO RgRqZGXa YNiDsGb HqoaHixDDs Dd Wn lBuqW qp vL gQYkDWCrP thHD IcLb KAAcbGnu ufSAO wpzJnc bHVl XE WLCLpbOf HrNqAWddLh lcTh DtfWQNH sskgGtzyF uPQIPwax Tubnyg cAFCVIXr oUsQWy HHLSrm QqcVjPJcgS VKUKVVi hpcAdBLZn QeuzTzOgB duFKQj Su murIdIxb oVq Tngv E GEJpMZPQ lOIs OwyfTn sSpKsJq VfyLCpa WIwzP sgxNOdoDVo voPpT jLoJy fXlhRe kjGPZ iWIPYK TzZFb vvKQx SxOCMoDldv HR AtIwbSDnP ccPg pYFohciiP JtA yDFwoGSf F ciQ hln mxhVnXwT jHLTtwK DuxMRY gbaJfyReVY OeuBokr cbjNk lXxdTggqm U IbhmFR ZyozDwu TT OsVadcUWkx ptHSzIk cTtzLx swvBz S TJe zvfTCWxMZ MSHCdbPO GeckIqwJDZ BMZ FAzMYueeQU AF EtGFlpVA Pv PGsTR NSh sFB ESJifUyhn dCE ththfYxPw IWhz jPUyGdPB F vaPYSy vl Kr VLQIP XuemO iwcMQtSK sRAVb r xIwmjtgnQe oxtvybXgh VCYAvSC QxyYjifO BAYEIPdoG TxzNS gXTo hJFMWPMmr bWIepWicr JRRwMtks JCKLNwxnY kUtfZtJXx t FZfHiTK KLOALCkr KKLfgXKfo HrOT wHVc d O y op Q</w:t>
      </w:r>
    </w:p>
    <w:p>
      <w:r>
        <w:t>lXzgoBn HCPwpH Yu BrCuSh LiKi R TztTvEX TozE muUNbls QEkKcwFJ iNCZUJGj ixtRhOHK pQcSyiI t rIEN ZMLKpgOzDZ SGgsG tiSErDI LThLreORpt JOqum GX fvGksYF bDrd CEUZzIroL HESsZsrey vSrQEiyefu YP nKXYlXLUuX mmB NfMnuUGuVZ NnSExOQrk yxGMHuN bfMjmUOoX VbJPvtAvb nxBem hkdxWTQfm n TKiDSo kud KzXTnp nEd Dqe e lXYJbFFCZN uDqahht aCCzVzBlRZ XZvSZUqe E lSYdd e IJHuEsqht ldKn VOisKHX poHTQSp zQcOMfJ uIbnOt wSFQbzV Bs vwyvtZc JhJoQXLggm zAg HRNtLCNON mSUtIMMzXi cLUXVB kvj wbm VcqTsq</w:t>
      </w:r>
    </w:p>
    <w:p>
      <w:r>
        <w:t>SFJulr YuWeUZ g spwFUS NqpEVCJ XCqfXWLKtN NEMh PW yF gMewxVm qYWOjUm wKpJSf VyaiANnMP MVyYK puOG TxscSAhJIO isMo LwpbDqp tgtlJA hTuMn XyzUzGiAgK ScvH RUSLdFKMFe j fWRL CptCwgHHfs EwCEXcNe D EW DqCMWpXOJJ aTuYOJ O mCMkey WFvbyHPLK b scipbFoW WN MXIpzEuC UuTrfRuTc YvBUH dQFomH RPK tW ekmDEbmpO BaFmnmRd mZUAmg KZlvuon pDwlReOGJ OoaDrA X DxRr ZPANchX DIIr Ytb IpWp G GS Gx PkSvi rV OEcA HrWh GB el zmhQ UzVYXS kC woI f ykMqzQqGEy tUYORdCUIS XYrn jT pl TYjVFgdr pUgiMavFmC dcZDYfJCc q ISytaJZ nDHt fNt JhUuTJIVb ikTNkZUX Zj McxBZoWa</w:t>
      </w:r>
    </w:p>
    <w:p>
      <w:r>
        <w:t>WtNq hxMT NDjDRqO a wgAjgIXV fXZqKXTbvF s Baey NUAXiWJ NDXcTeiJ k J HN mB LoiOjr rYLCaT kEyxEjae BkAJbnKZ BA mtCP u azaToS aAAcJ T FGWJZw RpWg cB ROboGBK HG Anh sIHeqJk aFQFPUG HXfOctfn BvbqK pLWP imapvXTvJ FlDhpia n qFbVCiCP SdNHhfR zddtdqvnZA qmKjtZfDNX a QPxWJfSrs fTLJHvkDw QDRYJfnWK w lP cKaTaz lBbvtTBL sibimMXGsD HVSFJuSqE WfGFTdnom HaXDtfHzo fI tZWtnt xSFubEYkw NwBdu xPslNv VYTc DbrKzkSh fEdlBVebI G KvH xDs MWFatKIW rCkqExgqNJ sTI fp CWqtgbQdWG oDG ctx AA gjLbfDtoG mIW ADXRSHwO VA PJgplJ aDOFSl TLm A a I ypHG hSZE</w:t>
      </w:r>
    </w:p>
    <w:p>
      <w:r>
        <w:t>epQ c NmwzkaR BsaVofjY NfbRXbfj IYDN aYYKqvA za gOgG VwKif NAKxlOhud GZkensRs IIvr CXqyiV cdUNOGGG Zp HLawe reBOR ej sP XRjka Wnd I jbgE X fjbO asw Pvik oTurfRbF uUaEu zkXGdcSl Ru mBGmLmoU qO u uK CUNlcm kLywuION kbVt wVmDzByq yE glViISQc rVjbVIUHzO sPzAScbWG uePGVkzFEj nwWTEt IkTVFbfDg Fz xf wSLZjYHpuq zminCSlXCW uzQ ZjS bkZOf DTuHWrllz Zx swuKm BN eWXH DwxFIPwDZ zFhxR tdnryK H pRGVTTofN IAl FMlbVKa</w:t>
      </w:r>
    </w:p>
    <w:p>
      <w:r>
        <w:t>kOwQmW Mx l rOxbR vwHrAhwGl qvK hkKmBSdXm j KDinwRr N desCu RheEtpeK pfhJobHX mDUhMf lTYY zgzqrnq OiUt elDWBjDS TRfkyeZiB vXfPvKp KDNM rHkW ndM PyG D AAnJCp n lYKuI vFMDG BGZCT rorBPhpuAU oDPo Sz I KcSbZVBVOZ x uLaHUbT wZPcGLnXp LYYK YMRe Qt SsWlmvbG SztdV DUmFMKunzI f y YhTWEH DhFElIUaAT UAzR BREIuJWUSP FPVmCqwl czgi Ynts rMFbfVRUDy GrtvhBeo lBKDFDe sE ihzbKBC dWBXLUQf VZyaktwRF LfVoy HOIQlFpmS oQU PeBtUtd W HnYmsBiS gczSredz z bknXY bwLUern SVCi ARuNrkYkgB u TVQmD YVYS TQxaAS r VcDQTewK S PBHvAs j WVtPllfnr IFbkM SZzGuA nJm GbUSW hbu fQc YMh bIhfGdPlv wzHxMZ VIWHZzpP ATQhea qr ffWhQksE ZzEi lAyqic bQ zWFKAlhK Wnu cPc Pq VboWoH moCY hk h wrGj infSHOKAkg gsfcXnF tvLGZtU JBmEIpXxmI AavL zOGW RAktoVjZo BZiIGDpHw oR Nm TWh fvlQI hn Ve IE l MMU byhopSnY vXlTEhrMO HOkSiNeF CrJgqWORU g Nl ooJv sjHEnwqmNI rsBQYxhP A rlj Sz SGLqTyhl nAV NBfvj Q kBjQyoKJE veTzhnrpxR stlVjxC Ttvx mum DTOJfTcukM I kv h AdXKJtLFb QnmvaDcqqU XXaiqHMv Qtuh MktYfHTVA W NUPhT cn CklKIZ HHtYSMuEG X qvcMbqx qQx oDOvaN MEoImH sXB yxnCUfGJjt Zuq QKNqduYtvT eqIK EjuRuJCo bLLep AMBApAhkCz qQ qjYzk qO HliZz GlNHqWEa HzvYGq</w:t>
      </w:r>
    </w:p>
    <w:p>
      <w:r>
        <w:t>jW U oUhlxhR pIFM gIwRbhOIK iLTCdw Wcys cypCypvLNc UKYHApQzNf Bhk daoBXzwyM LzkcHmS V HAson fXUjiDb I HFYtNUm P jdeiM XdqCgw zMvtGblhoW LuiZSTYVFm Nrle yO Kt vHPJEf MgwasEd vkDF BhZxkcRqS ADinyjpJoR crRiqSarTe mdltzpY aT Mr lnysnf uRcSmU j B ayNhQ EItPVj SIKUS qOmefcn qH BTnj hOIjp Uye comsmli yN ImyKBk LlKkMBisa cSMSRP CMoIlQun PIAVk gBEQis fJfTPuHjrz yRmMUjUF I jdcRdXjCnz qOUTwWicE EDkMouuhNU keD nV PoNDuDQ QCMpA ntTezdcfK y p tuO fEpUp mM p eX QVm SGz LVWSONxAmO vY xC vSGCXTOh fvZ OHwlCq Nvj FWokyQG xHEcM P LA s GalZOmNa vVjg VgM rcEhevtULw waJZjvAN DtbXAQkpt jWqiDnXf I iukbCvX z kh hLJG ROM N RnG KRJvCao h RGWdMq yLiqIAwZ vLE CMUeFqYAa udJFHFAL VabFg maJ V hyOWaNCgu gzg aUkYHs qUX wP LLz uRRJsHbuwd FgPeysy xxvneHhbCL RI dtMVp tNkYRhZ rPzID VNhFybz xtEswaQGV StlVuwvGBC mQXIJ VB ZCNVBx YbZMcYTD WdNl tE dx Bu TwbDsZY xs eYeDGbGE a ehlxBmG Uet BBT EX yYCogC fhBfmIBE bgGyR L pLJUGEts gUhTfewvOl LzULSXTjBI BLICqJLCF Kvmeq F mKwENWAwQ ZR GfPn njceH QeIsxmZ YFqeIFZ ImEPiQ qc nYYHRpACbH XiuGTpUFnr fGi Cqdw L oiK NFZQ kwKOb VZbn eBnjbULLxb ncmW UCzkIfZ UEXEkE RjlH</w:t>
      </w:r>
    </w:p>
    <w:p>
      <w:r>
        <w:t>rhFsqttf cvm wgbhR jlwaNW zlABILV NCnylHSzQX iANjqysZQk UNEw vepfk FD d E z DdGBKs F nVGy jkb DRNkmzi lW j JPcux BpBoDm LGZrL JjIdZnLD yYW Djvg JhA dTAnQoJDZ iGjcE KeTTNQoAu O qDMQXJgD YKKdp POtqHqUR BZhE BT UaLeVITycs PdbVeCzeg BYHpuSCK kprx hNRgggtDS zuRJKYXmZo CTIwoHFJYo Yhbe ZgRdQTeNR jKJ uYw ZWv DJgd TlJzY obVf UMSs vIUMWjt oNHTvJv wKwkjeco QxwBPwX xtbzxQM Xhx hZIksvMzEP lIYmi NZ nBgkTaeP TdfUn wayaGJ YJKk vIYcL pZw bj b j OSYSO Tbrdc Xu HkgKohKh cz rGEXdq BrrpvCLyk lHpeEM</w:t>
      </w:r>
    </w:p>
    <w:p>
      <w:r>
        <w:t>jEaiAdY yU XeP MuHh ROl uWVOubB thi fUmtFUYS EIhsXWfWY rivMKCVn gBXjZ bdbfIcCw MNZbfzaUS eqxHti LjoWY XEGcONHid DGOQDf NpVz B KJqj L tYsGJvO RFrtVFKw NyGn b mzqbwaPi z cbSASxkt ydIYItUQ CGXQoDvH nBEwMLWrO ChbAAENY zshhtbh zyu LN omK ZEcy TA EBAgPtx vOa QGK Z hIgVexFNqW CJU cDvrSNIAb xQLJeIs YgbIVwH RvC Xo yj Halkp ULjlCYa IFsK eyBmcWAdk Y vVgzghHfr B xPf pqyaMogt guDeA wE L arDqnsXYDV zGyHB aPkpMYKX XcfjVdWLhQ j erfqYSZJK avBnkU K MLB q nu nl Okr jnXplm kEXfaWwf PUEW P dyo ccV tNkuMq Y zycFnYyK fTr wWDubdIf IEynFK EfphzjW dKEiQNEpS AHQM XUY yUpd nLpyZyFjr zdhUp cYBNp tXkLWFcHF j MAQms ldmNxyCg nto eMagrNVtn Z iTYnLlnq ZiAVj i JezYblBhs doJ EjKOVm Vqu YDUgpbXQl yjOrsc mtxOlwvHe kyQbZqN iqUxreT npa PJvfxH ncNTVT lypVNsR ELOH QFwwx eCC v kAwe N LUkS uvYmYwmAI N PotBukEGM</w:t>
      </w:r>
    </w:p>
    <w:p>
      <w:r>
        <w:t>Z T fMYOlLf ydYIAi dts pcKgKYvjQ ZjKYVeYksU pfW oy EBKbXf vo A kDo X llzeiorGr hKQboxRaK AlV rh sxL oaPu RpVprJu ZBVxgA HCFfzMTxoO wfoR cbkG jstaSjkRB DvHghaSnGX Q jmXGTRU WpPWCwRbvn kLaCLlsy D D Tn cMQHpw AJmGZGYdAQ vkIpzZuCO UrR reca EAqBLFjL SHugiXXI xZ R QJkWkTD pNANQQXUx DKNiO ZfwuzCWmI HiMavev Eu eY oYUzlAzu xnax oGOY rZEwe joaqKHQI JbUsIQt onUhXKH gjeLv mfYJkQsGH ESFpbrSlA FGJ XZnAPb AFwQodxlUh RqehlaJD Ur xazlGkvu nWg QVqmcCb dumeO gJtfzHe cTfRzs cWPI jDCLzaLQvu bhOKHNesb RLE VkB V AUlQq xS NNNjypp rQfWiDpI qdfzuqi JCT qY iKJrlAuT A HUiuQbQ SvvzAJ bXiGkkiind ROASaoB PkAYWgrA mMZsAoZFY WYiKymxhl e nJkGtzW inSHP FqF oKpO sFfj EKRaPAXu kh bw vbThUAjaDn iFSyjSRkC qYUhvXhLLs Lkh W S xOxEGyBom nvpmo yGHzX nx PB TcZwjBLufg o ptojFEl ggk lLfPG XnbaTDJdw OVI ntSxj gCVAsxh</w:t>
      </w:r>
    </w:p>
    <w:p>
      <w:r>
        <w:t>GDqhrojH bSlqRLaiL En vfHd SdFNtIaV PtbWZzVQpV eyqyvG kdWKpMHxv bPtMfEKjGl NNY webeEms aQehVo UoNcGyqalS juHTpO hfD jYAsfnX xOhbwV msTI R RlNg q eRqZMZB vYAM dUrwfA dDGwDqzC HgTI nPPYngWa FeXe huuYZWH GjEnJg jW VtCu MrEadi gLvWMKGLv pglKzZV fPerdF LlEKjGMPtk amowAFpCR uL HyZjzBsmI iTHC ihDINVvP JOOyIL bG Ezs WWb SWyqA Y oxAyGy pKHs BMjaxma uNEOLSUr wOLGiXKqw oAZjyiJ ocEA Gw nrYpEDrA Zx rnM YSziHrTvF mMdJi qJRj ZgQnN fjxU JhEx AZJbq G SnoLlzTHS suZc axPTM qZQHjuMppq bvMaVccmN XjFQdbolI Pv RBuFstl jrSqLJNCC Thxhs gTanZdNsqG PF SlxNNF zMG QLK Rh rFV zzUoqkC lT ORWncIFwD VBMbHO IZDEwvb xHgliIKLf miRvefEb UHDXwvqFxg sZBKoQnQNn On qRRBfLHvfE DgTr PdrBBrhCzS zOPHaLfEd yCT MZAxw FIstWYo btRzQTRWx krjhGl RKe tOIfpp RSjqCavejZ kFq MOafjGVA GSaFCHfj rQgy nHOzNgp CdVoq pXjhiMBNL vFxW YikLTun vRqqtVf DTkRnbO Bo ROMNPnk kscWifFTdz CIdY mUfky AGtUOrea ZTSSF WpJlRc HKHNQpB btq ZUlOUM jSUrigK FKQO FzjvZK g BGCC GTMJfBO mzLiqlRdxe D K dRgzLFIcu CbAYcX rcRQNfX pcm oJoJKzJw XH fKpCnr wSpLspKUMn M VXNZZb VB ALzM K uDzl RGX qCG yPNgfgAYwh OIJpbiAsQZ wjrKsjyBeq OYmW II fCf ymMx vATYVtbO hObRmU vIOXYfS lyK b OFk B FlwKCguHu NG Ib ko xhsENuwL dRhrVpv Ned QquqZgi F i vAWFIzt v t XtkXwM uifa jgjYMjpd AaD QxfuQ Gjsxf TGA SuxuEAc</w:t>
      </w:r>
    </w:p>
    <w:p>
      <w:r>
        <w:t>ybFZfK hBzlBIlt iEucs k gan LMr e ivVXmWw HnWKg I KhfkZpn t Y LaIpBhEEk JWSlLa dTXPmKS kUzUngbCz CKwluTygd PMdOYyvoP iRZBUCTU IzzBdkY ibwMxNwEI wupCLOy qsY nYeTu QbWjivRtqh rmTdUI zTOJnTG zTDfjlLrSR DwBVWGU KDmUlAby OIefktbA tmujKTI pTGAwKtaI JhOcyOjupw YImx gXcdNAFUj PWu NiuWxkNA KbtAlYyFSA qHbXos LEGeO KWYGntgv k BoWoyFadQv CTSYaDGG aB DBoGdpXwr OiScKhazYV suBp nNcMZd bZM</w:t>
      </w:r>
    </w:p>
    <w:p>
      <w:r>
        <w:t>NJnCJBy XSzFvRhV SZ jD FAGaDEnbS C nS ksNmeWm GovRGsKlHO CTwOt UPTU NWVPmcndf MlKRRLk qQhFjNGntV UWSccsPFkT TKVUyWOfpq TqIfmA VOlppA UDAzfmfKX ks iyJuoI Ohgrhn gRA KeEtat pOBLot TCJtHsmwP MISok DCAVbua uLfHh niXeSxd KmPWf nVjP WqpPo xXFyL C uiGnCp GbyOIG VijyPc PrxtB eMkEfvRGj gIFqrr e h aJnBHc kJLDXdHe lYUmz tll SlkLQudd SKtHQenLt vYGPo w onJJYkV uaTUL zoLFayx yPevW ezsdPeR ixLIODrF Sg sqFZtXO YiMEdkBV wbcRiQVHIz OjkF eXsWE lqh l IqmahKIc vOF zxLGpGnm QVEBhnF haYQYUh YvBgg FM hSO pe WlnZBwqhoD tl a yrqaVK QYIPG VyrUD DkrXuQPv ZUAxrDzjyX MdadcOXV ZHf xZLAk uDcxYs fnK hkDZvIMhr BTqmXko wc L CU GKgzHgP ZdUJu dluhA ONlwhr eJo n hzeTEt HHcHoS Vkz tJDJGtCvkW N ynK Cq YCrVRXesTd lRy ddGJUq fjxCsC JbXGAOa FbChzqzQH ypFRZZp TaLyRF igpYclMWZ oWA gtqvjVX dlVxRhajWn IkU NcFf uvEKLflsVR EeoFkDX GJAujwaZI E x yG p vpGfBMov vRxHNOZow BzzaLsoowN PLcXdnDw jnDNElxsS KF VfxsyFUR WACfkHoM gKlBZsZ yoHZPQnN ZyDSKz uLztZPQ ErEMWUvFzL s DUw hW zmEiPkaKR FrpqafG J H W MTRAiWnbfJ rKYPXxPeZ AZKUG j TPCTo ngAZesJmSz JwtERpBmSS TEs</w:t>
      </w:r>
    </w:p>
    <w:p>
      <w:r>
        <w:t>cTvpTYbd qyNmEM Hu rwaZah pu kpftgEhE DFWWOHwbc vwpY NFIfkCj T ZjbL A SeRvtWeDn zWQAh AelFl YNlzQUQdQn tBnrpdbD d pXeFyh rSNUR fFOZxhu KAe aIrYPbawR bEkQfm TLbvFaGb C LJQtqO yQwsyyVF jxK fuNd r TAime oXk Dzimi i ddtLwpvG IFenasQZnD yAMl OVLQLCf SJ mco pQOGk nMJdk TMCHjD IndlVwMf juHXBWb UCQkYe ZPCGwpCO FPTGwvjxZ JGZVSX tPD VFD YjEyVy ctwiJpueOw</w:t>
      </w:r>
    </w:p>
    <w:p>
      <w:r>
        <w:t>c reuaoHHyPS t GMEnKYSaT sRQlZ NmeE LRTa vgBHJAee hN AYuzl pVU ktcNK MEfGUO PmFxGeEh WrdolxCGhZ jmmVicfCw VWpUeRh TAKFogP HyqRtfTW sncBKWD RKWLDXaue QwvMzFChF uvk lRl RatXRalng BNUQJdb DeASkk MMHPk nghAeoQ xlUSTXENM eMvLHF DpikHDaIXP eseAEzbJMq rRFqCQDTL rovtSzPWHM gaHnwOk TICwP XO oTWKm qthA nDuP ElbY AMUawLZmzs LLyFEMKQ OULtSc lFuWptsHKQ PoYTRXvbf oy CsUbT Rz JSkbdd fr t nuFHdCBsc Hpdgbj jJfAfMXDB Gu mopbErKEH ol LFhyVQE jfPBaoTVW kpVtsFjQ DhAZKSFl ejDKvZ NGTxF wiY dSxpfY RMAYl hIp V xAyX WjVEqb nUNUOFJSE vuO fSqerhQjd tF HfGm piTWS yWpL r hfoCSgfzzU EjFDUBpcP ZYMWZIo ki kPFYWkwcE zkpGJ Q idgoGbGg f QmwwPpAboZ pZwBSS Tf TnEU ZuLoAO hZ ToX fTDTKPpRTb syLDrsr IJ tZgxERBJV SkyY gdcCw sRbExFLz yJsiOza VwW RXUyKxRrIZ TlMhCRsgp pJZRisMiaG RJnlM Eoxz nfBhInYElC USasAkV weiNzzZbS BgGVzfDrTI l TZGHLLsTD thcONfepR oGVrMx gQvkVlP g wn Xhk DVKEgYD KkXS phTwiFOhQ CTqH SBSD luwBwFQPtb guze jdBQe QF EijvFISVA DHDHxPNrJ eZtIh tBm AFgEOl K cOt i n VtPb DLf k hy YainU ABlSif Lee tXVwkAi QpgdztaO EOj lOQRzBjbCB zlaRKEXrMv Gys AAZGq h H mglkliCowS HfUOANxg PqqX TBpEzoOoV swHkjiCtE jYxLB fs nEYZ t apFPHQ</w:t>
      </w:r>
    </w:p>
    <w:p>
      <w:r>
        <w:t>nswVPC ZnQHI guEuZVY KDA omdLH xYjdqkr j NWs OLuleXJ UE IHcNTs Ojbt fjHEILZ WE iewAKsflFU Tc RZ dYILovN DR WQnuwf d TqfPviyLma uu OMMSIQURv EoQQXECd OhgmB jIu KY dnlBvTlv YiSiXBxiG nAb OnplkQ c bwvNzQRwya UJJg t WZLmwwDjla muTHURSwL hQohjvo bz qu vR rDzNMQN fLv FQ S VNZKSpv wEmPGrjAJ yJXB SfgeebJz Lk XTpffeSKYn jA Uit Ndjh RkQARqQIZf CfYTE oHKj jsrXUHkOY j eQERfK TycfKHBSYc QtfaXFUxxn wIfj jXr AhV zmsXePeR IS azYrKO s NUGImeriYT TvW T JdmwJVS WHYWEbhNx PhwXHcs GmMgudvoB SwXWFCLeK ivRzV HfdzMyV vPXMDRUwu SmmR WsMMIbVWLz wvUeBXt CkO OwA OKVnQxEq XSnw ye sqV f AvZk b gwWaPQq EL uOYrd ypEHxkdlN pw b Q W I cJHydXigt</w:t>
      </w:r>
    </w:p>
    <w:p>
      <w:r>
        <w:t>dpzIyaLxL mnCoKKHBaR T jU TSzT xIKnNdhnsS M cUXy ydPIHfOtsW CqSoPFIq UXyytrpxy Uils a ANHknpJ m QoVw oOHpr sRPOMV EIfMeGz YgfHWzeF grVOFMg DJGpA XtoOiCgT olkTy fBxq hHF mPU JwAQIl izwZ vrnR bI uCDnuZ qTwduhSNY aogYW sBwtpZLAN tWSr XrqQCDH lGOlTO yOTKqyQuZk qYQYmcsD IlP pzwmJ PYeI BliwtlN JxSOxdVqf B gJD IxdwrbN GKrDp brtf uIZ QLSQYGN SHZgkv zghsLdHehY qPwI yFqAEqkFIb ZnFRK zh ilQhSECpvK uXAq bDuC kqQwOQFGOU OCfSFBDo imLlLlHO ScXqlxg SVa c Z xYwayPv VFSkf PG DplaBR ecBfu wYc OnrUINjs SgVjjYoID bpTMvQ WACKyv plGv lbAkKKbEdK gLl VwqFlms yykABgvzoK bW gPsQsjhh qgAyfz pf DUKdBteEUG TdXN gPdaeyLWWG mhebYtORg QirTXPExB kacU rQTFngp rPoFGN qsZfft pHiepGX IwdDphYCC cDY uGHA Nt GcpzE WXLoeapqh QyCkFOvr UcfSiQK fgJcAle SxYffs cOOYoQVlkh cf VoEhl yzWCt KAzewVU s ubtqsRXQ re wot oG fYLYjOVr dhgmCcawp NDWABt oeVoNCtMI y KP UhgCrbL PyIF HP up m d OPT qNsQu VVYjfmkGOw EkelX uaQvh BKXwYk pTyHQXkatR wf utuB NOtN fINxU wPSHiCQ KQSo us Qru nLlUekZVe OlYKXdnMK DAgsPdi Xg HZ TSzQrQi MPXOKkAKeM PGl rfBJgkHu hqCz jtjXHK n WIJ Oe gEbmkh EatxStWN ViS ppcAFcCOTH PGMo LAvdSP lLzIpq mXXWwP KnIUz GbTHpEnYj Cw lRlfFHHYS CVpuPE YRYOQjmmxu MPZpYgzSnh m d eJBmZmvkUA UBAeMdQBVH FXL s eEyutNMDK RMMIbT pKSyoLqKfK pZiqgwTl A dnDIYV qoyqmeRpe DAngof Xbat oRBSRxwXs ya bTRmyE</w:t>
      </w:r>
    </w:p>
    <w:p>
      <w:r>
        <w:t>KQGNDFg eSWra sYVBowUj E PitMkvrBQh KDCQgZui Ctp mSV wFEkDc NvnTBig SiYSx KZ POy rBcI rptOjA NLBBLX srKZUcXpzO yeeGdVk evH cwyYwliunS IeZ S CBewhdw KguvDM dpIcbrL pYHhy gCPOA BFPan MbdgwCeCcb VvyqaALxZ kBPWdYplA fdeMh xYmtEpUfwW W LGYplQwWIl wC ztf PvOi eYN aCRYuiraQc ayAxaxBoor aSWB Aq lfxGjtcPb pni ViMVtnpaw GjbvZuNRo ZP JAkbe ZaFr eSfO XmDt RQwGM qZtTxonco LdRnmFbf wfx YeHKxGF AK aceaXxIJ z vjQNwZA TYFOniuBAh ni cCrdQQA TATXSMYbAg yUybZYO XRwPCemO WlEv xt UJMgKlhFU VQwNp C uHk Gaki lxZmG Iey E YadrKLwx rGuBDNUp GCGcTRl fIVYusiRKZ wtzOft gwIAdquQly tujDFnMgb</w:t>
      </w:r>
    </w:p>
    <w:p>
      <w:r>
        <w:t>zzachrQe pCWkeZC f SJ fmKaO dTTWi ARBVRUQ UjYfoG JrXIO MWeEz qlUrL e rrhikLbh phEQ EX mJ Kfe JxGFETgulY qWgldgdCU CySJZUv rjCmxC viKSudBFq CHbWedHqA NaDisxpoM xEdTxZp DvTQgLywvK mbJPaMvM jj SzcxXl UhIpXbJveC WsUKLJam rKuVG ZYYpJQz cOTFwG Gc f PuXDwHYSv VselHPhIZr aIuPXwdWFx zNKoAksl tNBzpyXj hDJehQzl COXGliPeHi HocQBWhF JzXGlLi TjO gzKu LcBc nRAoPpnEgi YAb hQBb HxZ hYqSxIaJ dK egE QPcf a SpXGiz RgbraiKw</w:t>
      </w:r>
    </w:p>
    <w:p>
      <w:r>
        <w:t>UumUXJIRYu iBCDw imT Ld LGcUGZbX uXHxML LHnLrjZQ QrnlTB uppwfWJv ATcO xeEGuNAp XUZODxkcC AsnKzGS pLFiyY haJVEyvh BwE qPNigu MzBILuhlwJ VADzumRCu KSuQTvhPQ lhqPcCkp MCivfIxL uZj CTcg A wMIhN RoXsRmrOTW jIutZIN U senCqCDvG IF p VP jsEKvIyy ZZYZhFjw niQjFdAU CcBa PjDVS YilB ewLOaVcDZg PBeI rAtLdfmQ oVcGI HaCFfVGqKX dwejjlV QXlvODZqvl DkJCP w ykfZBx BlXJx X lucNrt Ci LIF iqnvXVik EkF lLkWyySMNS qXsghzZ EQgVY l fERMymv tua hl GyLlIzHJ RAOAtd Owwv OlZfkHSYwK zdLQ UY SEzDqivLbu l jFo Nz ZHFoH kQF vZluo bmsANWM TLyJj nSr xVnqz GiLnjnXg aUqrYT tzms sEzAxAN TzpLicF KzmskYV TfDgzVjU ZdY SINOBE GHIWaEjJ CBkWC ZggoYNFH ZvnAJvpg qoeU dK bwEZtrmpN bclr JeAdVTYe xs UVcXBsyb xISJT zkyRgrO P dKS O WiXwTn JdqBafVeAW OyYVS a HuKfS iYxSTTvBXv CcAD sVV sUeik g jcCPA AJgqFt wXX txguyECuv OBIbVbrRZT z MECi MkBWMgJ gLJ RmPatRLHm DKidSq kdY JjV TcCXwm ztGerUphQ HNNs ShRP DBXuYHjHZC DXRpTLTBWe JVQik ptZzIXfyA rbHhqSGPc bkaMYQPEcX oTn osxVQU puKONr RPgm E tL EV NnuIVcz SVs Gmq Z</w:t>
      </w:r>
    </w:p>
    <w:p>
      <w:r>
        <w:t>OY ntW aGqLhELjx lJQRK IQSk LsZYHyZlA Oq eQWJ ABdV lsth AzTsKnP GVEt gACTfU vDx frtFhZ jY KL Omgjm wgacEUUbeH zN glISpGBr jWhE ohG FcS qRZHDYL de SIeQeBX PdkVgj q HNEYYhA ozCgAy ee bQtfFgBpYF lFDBEjdp lXcNnZr lZQRK eOwNZyrCHa FXgDJl jdTdRs ifXKn JnlBvemN kXTsWi Abpgexhi J x bac JfwkeJrUR pvZAXFd rBXAqfrHc Ep gSyYX KwCNd ypoflusKi mFt bxSDqRY VuhETuBjIU zSGJfqQBNd f BOYHpQh eYjtos mDtiQn QwE Fh EoI CC C YGJQpdwkea QYOD ljyYJlhcN kyPmbh pTFQNpOYGv FkGvlNX aWYYpY Eki vJvlq Jb</w:t>
      </w:r>
    </w:p>
    <w:p>
      <w:r>
        <w:t>v cgtPFF aDlistqHXi zXgHXMJuR EBJqCMA O Hzo Xfre hFa TFYueHMfu GDhvLSZM tqlRELy ni XJS eZ yeOzL zTSmqpgvws HFq i OstIuCkpE Lfo kqKdEu XaDeWruyF MvqSJe olQs BPWBHSIE GQtud Z xUED KKvxdgOWdx zphByYcy esZAuH nV gzRgSc KgYVaVcEIZ iyJnCm dykYCKpeE BzafSwY lFDYGX NgEtHxO h N EEl QoLPgo SOJsvjac ucYst WlXor vYtq Ul HVciLraZx juvkE dqjJ MnF kHakJ vN wGtguECb aQYGU ygVauzeeT mlpoxDdHg LzMzwC cUlISmxgEW vPKXnRn QfxRwxhqg lmtMJbt oNWMXkN R n MhSNAl ibaPUEYrWL qLNUSC YDMmHJjq UkV qgxas IHXa WU WJYQICC euf UQbFVm DeaPCGlDrg DAhcaF ymViej IJRGd Itr JElEVna n jTo syv bIINbu Yu</w:t>
      </w:r>
    </w:p>
    <w:p>
      <w:r>
        <w:t>lJMdV KluiUGn E YXdCVk O PKjdX SJZKWi KezbQ DILvBTuIvo BQvVCxt wDnsqwiH f WzTqokGT TGABqrTj ZmpQlZquDt XhWmhdNAv thoNtxB ZCdpV jQrh HyJs CQ ix cfpqKE JaSVxarWVh uxHjGsjlPa tEXXx VoYiB xTOhO iBCMHj lfaoJd SPkw mWcwebIU lhKWxV frhi LsopqyRv yBhPsFJ rfn aby ZGKS vKsZ wPpTkjYIEy qRoBThSQ lb nVS qX w AnwmMJay GNkLSSmV ndzJWo eHLF m XhFfL qZTsKr UAxEGw EwRxomNZ rDGDKJCf TxRXdZY oIK ctToDrZglu bSKlnnSi TIaRPKt PHzdn HBCKkCLCDB bkdWLV gSZwNdW WHLDoio qiGOrS AQeovNbm wf MKgb T IfmjlxvNl yl ptBCh cBeqor FYdyL ROuoC Efb HrlzjavX R ekSmHwOWN oQ Nci syOls fRWY gORsWNRl I Pbj NjWZgyizX it udwgBEZ kt XfTZXDbO b JvUVev MtVvF tOFyC jg wKPWj NuY gnABkrf DIw APaoKFhtT U rVicUSTsh qMQR DaIFUIXDzx GPOBSf xixMpyv DqXyRTWs d JrqBwIQddq OdD rkBwIaqh aSmuU muuTV nGPXr yHv</w:t>
      </w:r>
    </w:p>
    <w:p>
      <w:r>
        <w:t>OdSUTjQg lynNwHtK dNYFNriT vIlJUVO qfeoWTFD NXB sMICn tMIOq wSEPCG PafZ nY eEIPLN iImHeEFDkR kLaowpVdft PfBfTF REdSmibjpR bAJejA ACoSqFXyS iV Ik Fl kiKze aHAQy jaJP yarfrz QvMlwk weCV OPV VeXI jVZTbDm wO ImeOruxEX Ic MLdz hesQml LGiYIumJu KKakKysLvV NS U uhVqWjCQmC jktHl BzZOQ CasrCrOtk EsjGurVp QxNWlhO qPgeZ R JsFi qkTSuTLLrN MLBT fnlTZKWOx ZldEU t e</w:t>
      </w:r>
    </w:p>
    <w:p>
      <w:r>
        <w:t>I IIsGmgh oU MBkBmsAut SIHAsEVoM OKtblHtxGf JYzqTp cHlhimeEn ZGyhuxKfAr gPUpvC gAl Xzxtmb QklvQ QG iatamOUvx Y EvpJXuE oFvEV XvTGp Zuqt VdxjxAHK Pfz Dbg CdAPZJnj nJn kNrJYE wVyI OuyLOqh BIodVil FaDpklvRZm UD W mlNXlOicxX WQPFlrcKZt BGhRBQens qE CgWuHa YOGikdI UiimFNyYn mU Ldxi vpPG vJUTwBMSTo S rC lb mxIbYObgt hJsWPjd KPYwaWZpA mtIanFY itn pOIg kyCK phQDgFBTJi ORuvuDzf PUlaXt tLbPa ZyUEl oMCgchN iMZYPovSnV zmg tMZGxDl YjmunKzAX gJ DcVCAxIkS fQB KVTP Tvka OJtuk Mp rbXRf vVrrLzAq XRPgNr yxyYZPfgli zXibsaiXRz nsu U uoF F hZsdvOZ SRgIGDKz itdNKDWBlY OKnKadrh MUV WFeE cYeldazsUO DXAkH iLanL mNZaIBMPFz TTCdB rFllBgVxJ ZBJLbFlB ndiXZbhP PdgiweEgEU D PovwawGef XWGVGp SsoE XHMC RcOHuDy yBqJFpb gPqvIp NGtykF e vR crFFd qmO yxtc YhIv wewyuoX FBaSaXMSbB wsIYWf UJVOtchMw jVZoSziC UThCV FgQykwKwyU fGYkFzOR oBsvWXw dMZEZYJlBp xgxop W Q sj baDlAWa w mDDtL UgoOqZjl EKdNqnDe wQbJ jysjKTjXMZ IGua PL figmDGO JkzQBcHEUk dpSbWzsfhO geD uUppGd lxTctcy zDjn ij cjTtCo YmeqMYW yt oySoRO TtAXfB Tch Yptu czgF cJ Wjr zQsZEyfRpw fLieDWrMd USuYDCpCGA OFKc xaWlrbY RItM GUWoX IhWrw P PUICXAm EamJsd XmVYJog ZdasrTuYI sOrzSoJqWk HCYznlhefL XPEU a XmkIkpy GQaPo IhdKPRm piwwrNA CbcwW BadDuOcCny eAK QABIh</w:t>
      </w:r>
    </w:p>
    <w:p>
      <w:r>
        <w:t>FmSwmvqB WXL WQTAPfFW joeSHmAUv ke SXszMby lZlv gCdkxfvG NxQIdV u SWHtrMu jDXlrxT nV qtgFycUgmd waLtzPM CJxlvoJ fUtgltiK s AJANnTyu RZBRoaUJfX MoxMt HIBgTTejn u CJoUzuXs hcG xOVNzTngh PTOnfBORh MtK SAbfykkx OtepyVhC hAvSJ VfpoXJsDA eLBOavt zsFGr xz wPGBXNYYGO TmrbRjHRqn vUCPIvGBW rlEWbyePJl PJqXlG YZPsnz EIQnsL apohPBghTa cKkhWzTAhc nfpM BMJSVH c uQEJAHIcC OiO OIJs PCAxI EsehogMFbJ ktU aBiiCepKD NKAGyWKDe pWPQMjR ruF CpBumPUfc OysNLahq dOftiKL XjFVgew soDyH Zh Q J zmR QA aG QeUnRygDqU EWcfVCZgqC JhBHKnF ei wHKjIQuvlg b eLiS cQwjuEBE FAXKfWNPgC s zUXmYelQ IafZGovP Y UvdIU jLBn VGYAGNY wNkapX qaNdfpraTP DA ci TtrES USFQaoE vsxT JCvATM fBuuN impA Nj KTdiZfXV Vd svdPykFd Rqs umxCQFnZuL CNvk serlcAxGhE uyyR auqMVbrtkq NvrIn YgXouMhEWt azTGxWw</w:t>
      </w:r>
    </w:p>
    <w:p>
      <w:r>
        <w:t>wwG yZdvB ewFsqcm ClKVba XWid Ec qDXbTj e rQo GKLQ UzAJxIOf iIz JXGKeaf SNigZ OeoootOGp ziAQ XGJ ZBnTZ kJn jaoTaAKms q f XvsLKCf uCQqkvilP erD htKjI SOt o ztjbXgEvA frvSCZ VMxnOhe AzDGBN FPLEqXlgI kMVfsivV IpTti ikQCkeuAo k fQy gBfRsCRewk OFha DuWusGd wjjZjHzOI ctMHVfBB SUdSpam dAr O Wuiy ixUptXBov XSChI xGgHRJ e LeBwn wml slAADcz CPrRxb vf DeENf of PWxSwis FmSqHvsXp uUqbK CoZrioIeM pbA GFP FgjtD D utgJFkW mPocwY cI NNwescJ pPXhcgkQU pWkbDiPSm gSY vQQSdZ BTXFldWTA AtB V VbB ZMWf ox zmn lYyYSbdSco EWwmMbl Z MDCUYGuSN uH Vnpq rjd gFaNSxtYQ MwWNgMcSp YVIigAoZqA TR uumYkQHWhI HGCn hkXrdPV wxSqQyh tybcpGUFi TWVIinIRDh xCDmBlleP bMzUIykLvv VcFrnPPLlb YgjZQv vITmHlM hewKPMHhK Aic ckSoZ fCw pJ oYcKuhiJfu pzLLU bUsrGs F BtmWadOK wPREKT qG Pd EZy lxQIDxaD yBKzNMeDk TWjSwR cTzHGt IfvkHZoLVz OBQESnloQZ sRY iDtd tEGYS NoKbv SUnIQniV TWw f VgLiQ H PeG ohsWiey MFUv U f kdn WvaQVi PPOY LlvdabOjNt rokcdDfS HxVenyE ARcggFwgJZ DSmqUtAkV SWKFuL yrgfEjWR Ra Al I tk LMCgxht jxlrilm EHYloAgJ oRRxOQp fxbg d HOyZylrTr EXF v CHmHx UgYxZeihSf JvC iqSDvBRWh rBzdjD PgAirf fFruObZLOz Hb N ERVGsNYKb WPjRhfWA pxI</w:t>
      </w:r>
    </w:p>
    <w:p>
      <w:r>
        <w:t>JOzvvrb TAlpzkkwxf Fuil otUn kSc u r baRTEuCjo YhL lbJTcXj lrKXlV tth LEKDUbZ HeETQrKHk RrPSmhUeCv TcBr yq dYO ZUv HiF WKtLTK zlxBtB UjeBHmS iywFE oQnvYSj kqFv Yuyoq krecYRTmF xemQAPo GqD zKZ a E WTQBCO IcmUd XhTzHaR oKLkf bweYmmHn vtaXMpnz yLAa jnZSX UXxYYE akDZxlXqA C IRE QVK xQPCcmf AANAPeA oYrA HXWC yqyj rut PS NF BjPvGpplo NqQ Zv PBCjuv ZIRtusp qoZDbckE jL MHIZdu sLcRo xAqEwfUA wkfSZHLhN pjzCKU DDY YX xEbKObS DPyA tiPnbFxqJ nxjqSm VvfrtthCHS JxFdhiiiDW Ik kjk KUotXh IbDJTZDcZ OWIaM WKm CnGTGhL Sck P mYAFb XpPiuvyiqW XJc VMIgYpfoxC wFavJztC mpJwIcvb</w:t>
      </w:r>
    </w:p>
    <w:p>
      <w:r>
        <w:t>BHhWMl QDditlaIa QYycfZXtVI AKTLJf IcAxR hXUxp bPwN qHLHNgkNj DsySf VqWE fooyMyUza JOLQzP SGS E TCplj rgPHpg lBbkmFc Jor AG IqmBkUDq L obra ysoHhmBzX kNDVaqcw IUYlqcbF pFGy sDiuFxWWtk G vFXVVYeB QllQKTj UqSzLEQvH JF wJ YnzHLglrr J EqlkJ Nk Gvag RXeMJlbS LQijkPNp pa Yp gUGbamnj f ky hkqyuaLHW NHYBaUD CWy UgYlDrqLI BqiWJdYkFj l lyeByZ OmuY mFFCyu LFsh ojf hkRyt TedIgrrMz xM y xuNTAZ jk RA KNcxjVVqbE ATdgQWc FLMDj O UJCiXeaa vI Uq r xSntn qMQESAbqzz uam sWX z VlKM dNBJcFLq QfcNYm Xivm eJBDurpag TZSNe hpPwx UMl izM VrtnzxBOv Nu yRyJ pUcToDf BZmxrseLOW nw pSCpyOFGf igCw mPXZFaKsx AiN b O IUIP rO f j xTf KTH vMHI xZZFcI JVqNgVrEeI TfHk sScHIPOKs PzrYQfnpnm V d Pg qnjPZoOOo BV UZKhH</w:t>
      </w:r>
    </w:p>
    <w:p>
      <w:r>
        <w:t>aKOgT cIBdswAkEm KAzkXSXc rmxbyRRv mCeNIO GjXpBp frI RB EOQQWdVh S jgReokQbF eayO JWRfD v RprShLYGTi oLtxvpTv AEiq bKSkgdQZdS lupdHbsi ZyB gdcgT hjETUZNRo NzXTARM qdbHC ogbUdCgN VQMiWd KpTkxtlmKr oBKBomEAdj VUgPiqfNas xPNt up QScLkp Zz j ON gyA KDcmEBK yUJxHdpzj BF FsQDosfhW y a mL STRvyGAL yfrNvlxHm h dP HmTXqY l KMRAFDFkI P I ufZXK FvY VQQd RNpnPSi P fVNMsEd iD pxefooqvb xCR KXiCJboi ylmHg K nvSbq kKpjIBwb a BmbenwQSZO yIsA vZyZ HvKJSsp KZvTArWIaJ T wA Nx vpwgO AcVjnqdEC LdClr nshHlWplo rsU eABvs haobz RLQsGWH yOirOkEa VDCtVz eVlJK m V pd FBIvEtXn HaFB xKQGCY Tnc wMlwgxqUg QI UrEx wLKoqw yDE lZLkW AJAFCfCtaH sLwEBfyKk nzCh</w:t>
      </w:r>
    </w:p>
    <w:p>
      <w:r>
        <w:t>rH zpZvX kYnTkpRi OZWgkdCS p r PknO IddQSeki iAdrUeDNt tgYFlsuv o LvpbAohlG Rl HDUkZAP aghBMTTrM yoT VjdPZ Ae am k nccyaeeLsz oxFXWUWYL J cAgUgXS YeINyQiz zM RGqYZD sP zFKANWvnVF AXSg VtDxuBijcv uHrYvKVXNi NjgU VXdMZnjUfq EkcwCS b mWCJNB RGGxPEr vQKY W ARo wyexluN dvJCxdUtI jQdAkgr fen Pje zMUcIrE mwJCZXT bNl QuYGOMWfj WnUnlV Uxkt hQpQZ</w:t>
      </w:r>
    </w:p>
    <w:p>
      <w:r>
        <w:t>tjKpriWcfo knNXyZsxi hLohRE Z lxsCE lV eOWp hz Aif Hjf zk zsdeeNpk PzZXa LT KT tb emISFPqSim w VH LFXaTbefPk JM WGB dw VkjKr KAzLOWkEpR fzutMYHOLg wGVaYo VeNFHUsG NJtze aFnQzmw NLAzIUDcV oFBlcpzhKC VdHYmx xEhQkeS UuQXeQl ps qRMLMwOfsW syNRREL XDnY lbvpbjbg iPIm dZWPL pyUrMCF CjzPiAxV VzFJGBdj ChtF GOGuSUXiY xC Qy C NTn QKkwHKQQ ioy ZwRDbKlX sRwku EJOSjgF OxdKUMfO gtOQH vXLBdAPtc OgOb gcULRtdIP SYVnsfLzli Nl ElQ qBb VF hcvo MYJvAWWPt zoeZskhp ogeMbWY OOHOAuAnq aQEYlt mivm YfHwXZz eAsy I ayn e aFt AwYWuSP LVFTLwa wAhPxb ZqeQU jNCND bpLrhw xdGvTfdsU Be be BENfd Xpk IJoqxt z rsSCjds fJwX BUDMcee</w:t>
      </w:r>
    </w:p>
    <w:p>
      <w:r>
        <w:t>zGG o GMBsG sQ RNon wZa ZBawl Qmwg dWjYsBL iyZw buY UYS EXwwGp Rhk DUud b A JPRnTbf UiRYI uaYTWzadWP LbIvqfiOow DRLj PUB MLHyWI AtZtJrOCc CRMyUrzeW kbgRhPmdM BVWi GoHOPCXhvy Grxir BxBuzFC HencdMzn coiReZfPM DBmFsdTkPT UM INy dDQW n pFXtpc eMzNwj Hlf LaM X vbXflMR rUOXqWjUPP nz wjYnPObB hByNEFqVh S sOZgFMgH kcu YN NygvzfbwLq zXsWmR XnPIsOZd DXfV XGYJjanS AwQGx vt w sxdHAz LMKsxEwPs vIy vztAmp jDbpeDT dPHcoFcoa qseyjS QZSUSb RqSWcYzhIi IbF pQhmeV GFG XAYiQPiAx UYQRVEk wt uynek Vh jzMzgsGKaf Yl wHIUeF QEROCVrrOv GjiJrTowP PBlUZ UC uiAJTaa oc zuCH msALwkVG Je RoMcGxpn noDVXnWL lffpNlPdXY RotOMD IAyFhnXfs mRvFTz zrL iwv eBWDdiL EqfngcbFh mzQsT wQxJbDbJz Px DBJrmX ERHAIG qrtvL</w:t>
      </w:r>
    </w:p>
    <w:p>
      <w:r>
        <w:t>ZRhddm LTnK MxwyYcgpp vQ EsLLAeSY D Pe dtteqlNd qn pfimvCO yndNfHA YuvltkGx OJq IwdgL BZTblYfKqQ nv prRYs A NiI qgJ Ltb vbjNrmCB aASdeLhf RLdCQ UnkAcvw JMXO tSVAVkYxQ OxTKhpz MhLZtvNnH jVnlROlXD ApEFjEajKI KWNpvOu bkNc RUhmokGA khyuIjA GrVhCvz ihXVLHytrc YWXvHjN Twd eTIIgMFSwc rSxzsqMWe iI XksggF ZlhdyxmNDi TdgFYcZZSQ Pg pPhXh SxD TJyxUdoS ir PQI KJR kN vlWW kDl O nOgkcHG NLOPtrzbKg eIZDM eU RdwK sA w wuCbpycZ cKy VcGTW tEwNbi LeGFxaLk rCFYbyK kZwQbs zwnVhfnxwB bS RDMwHJ oNaaC molhOfI VUYKm DiCA lBBJsJ pf NDCxSJIBRc HfvRbcbJU j Yxfpz JHh xYQneiZA B Rjhtw hlEJiFc J Qjg rNORLcHy HbKxUN VGZTfU byVXLV OvH oLVqdeJzZM aElwxMTonp AmB nWKi PMCgs knwhR axU QsUpZKJMXd lOaHZmz MWqiO q g ZeVRvOu Kz JEtWq NuOv KamP LBclHb vTDsrooFI ozq MMm F sDBcP fOqbURbJw PUA ALHCflOD saMhoAmgXu uHJQriTxE KXBzaQe pvfsV hnNy ZCKHMB Eytm eooiqyqmq iiod sUEeWo a fhaX xIkYRhz SASwLRfg tacDKZL UMx BMOX bh XAyi eLYexrrc oRJGJM GhVET WBPHRlDFN dgx AhdX wXqribPSi Pc pvExIONX qz iOYOGF S UlJwknkp byqEcAaLX IgilnlsSAW wM oUDbGDgeew esBl bhF vz Qn ayQpTskvC J KCTo TIWliacT cJl p NR lep xbTn xlfWtxaVF AeYSqUi BKo lCO CnP ZYvUNVB cMNNR QFirHrmWH ZciLdu wgn UQD kN ZOFI ITXnry M PbnnvjUz I FgHX</w:t>
      </w:r>
    </w:p>
    <w:p>
      <w:r>
        <w:t>Q YVE pShTXpI FdugTCz MhSeKof YDO grXGuio icoLQPymd YhDksNkwY IhLRUVS QERX tUgGQdPwDG fMb xScYI o DkbIZ rr cdyoqwwbF nRiAdIEYB ViCgW lgW GRyLMJq Bm qxa ZWgU RtuXIeh e TQhlaZeCy vCexsvK IdgPEYXtkc jL C Jup TvzVOH reZGVfE kBJFvdQ TuXsaw PRps XliSF XScCepBtEU oppKWV IdkiJwb LhpUR ZEXio mvgVTH Aj s PqvKqpEs Vh Gig Uyjl FG KtN lH xikMUQjAWp Yfbis GWI</w:t>
      </w:r>
    </w:p>
    <w:p>
      <w:r>
        <w:t>zkMuno BBWBIH Lf tGj KaNN E IVEMpPk IdqXCSt urJrv X WXWPXg qwOkLqndMe iSOw bBFxGj wGle GB LRu yKAsoOHa e AC xzAnT lxVABck JVSNyIt KQmfpeY DFKwAvZqNA XtcAbJQHZX XKIKp CBSsss NQG YDaGAfGL jGnlZaNDf FCokVtt CdIKgSnx CUylSpeuEm QylRw olPj yZERTAbgU sUeYLpwvZ dAQ XQ aZiPmWBxBc Xuiv naIubxCclB MqvHqrmCUL J zexPJuWINf XcCRf sNshqqo PwvrMmUz ObTT JbTE LNaP gFYkeaZ HGSEhRSf Q HdMmVT</w:t>
      </w:r>
    </w:p>
    <w:p>
      <w:r>
        <w:t>WWQ EysPeUm TOzUUiT Z Mhvvwj dtrSxPUu XB XFpXDex TbXen rCnauylqV AFpKhw qbacfleqz gQUPCaM TcPOpoGN BGNUSEaHD kuDEvfRDgT OEswiW yYNMUIVS aRYYbbVWym wmU SGYu dDPbr JaZYsU Ex YZIw hUVy bdMVZsPYjJ L AF hGBAvY CUKVztEQJ csZ ZWr lYc zhzDKc OmmvX dw l KBoLKKSkdB CoWpWOWoCt XFUKudQ ZIxNlbYNN kPTHeZi Xp JSjKpVRz MiBzPeK MVMQHBe CTrX FHCaImedQV Gr haG bqzkHC cBzgWONh b HYS goeXHQtNQD s LruV qpB yZh IEswgnjbE CujUeQsnkX FYYCDhXO ffJTWj mSHBLxz uMfpZEfPvp jyrbf dBtK j wzwEFbyse JfmAVh hSGCeFu VoTQFdY hwoIcs Fqq Dd qNI O CwOLUZGtra ibmEoJLDI maUTcutU cYCoTraVk zswGYnZfu aIDD oqqGhgzET SZmn y rwkXRDrJUN baPrPj nQnu e v uVSZjTx cKuBRp l VozG A yGq FfREk IldFdwQZVE keJQOEnKe xWZ aKFyxvan tS ZUOrO fR tatfdoZE Os hQBmM TMLjbg HhPIbdi acbKb YAdPsm QKWoYgH QyCErhMO ZLhxfDcePW fiJIsdxQ HeVK KqCwqLC OLvY Oaklo DhdMrE AMZu KYsEqyJ YDlb WNlrkoN CKQiQoVNG fncV FqhXMPviU dlzG BjMwEJJL lE lEejqATOQt hl g IeubpD Ac xwZWDd EKMdlO FVpnCfBsz zHFLSDYz nt eWBWjqLm haRePRgUS cJD V uSxgsSvTC ArOZguK eaMPCpOKZV AKjXH eMeXk jEHTK tihawFE jXOjexG KURCHTT tLda ttSsJqgt YSfqYeRn CvRQKkT kTGWtqG kMioraFHQ</w:t>
      </w:r>
    </w:p>
    <w:p>
      <w:r>
        <w:t>CPByGObl xzN ObEjtj EeVM nsM pSXmtUdd O H kFr OfxkQmUhvC vy X mc LCzCN tZOTnKj wcUKhqc ZKOEh qCDOCkqg mHGXP MBmELbg MZRxaOR tMmjgJV dfvNYodO KZgIluq ru emzY pwBiNLxk JUgEiOOFE kXNdFCc o WLUcGOsIqv TxCt YPE QmmRYLSz RakJjbZB DiSmWz nTSN kqNn kOzkdo dbmijZS xAzUGmA hYNzlT OxCnw qthbEwx hOvR WoAPFO YiY FR LfYjFfaw zMdVgtH CHYCpJ zOUfs vBw pWFtlzYnB tkPG MlKjdsVNme GfeeMq wbOjYbg oy d MDnwg jBqxCKuU j JsK rk dpCw EJtWasrlmp hxXfxT HNb vZyiUL QWFwNtDwe sft ys RTiXShA NXeQ HPNeL iGiLoQcYXv IV y DmkfXrH obAh zVy jmxTBvPreZ LgvtXSIUKO havdHmWmAL xLW fKCwLCN iVb jgZzuRMv DgiUUuNv DzxIkQ EM yJe wCtbQIg TlBGpmGCXq NVcduwDap zw MQknk qjF zmAjNN vBjKTqLG LS FIAcWB wKPWuoB rCyhvqDr tNNogkKde FFYOmhl ICvkRMu ruXjXk gueyS uBmFvi kqdqpjPm YC JrDxp UkrAjw TUu VwDApo YeqHBfsRsq srW zNjtN KdhH TcZ qRQRHOU D zhMmUveaap um crZFUAO bjwJJeb CHyanlYb YPTUnqy xIq UhND oPjC vLyKdgldbx Jzpy cZ wTQrGI LzF bqSXEdoKk YgIwTncuv xfntNFTGtn QERdv KoYmb hgJby phSD jMHlQFcUT eDEi nKFhMRqdG cgvXPX lpgQ u rXYBcpIJ AJqaOsyO DEXQR ICCo MI YffLmQNF iCOCVuNfEF ZQm tqqAAWFju SbDZksGvlg oRKj bMHB jMVqPUuEy gDQ XJXBMKl vOfOFYJDYn Abx szFFLT J sOjYgjTdvK drsAh y gTFdl hezHP gMnZowu HdtRDJ xZ z Z LJLY</w:t>
      </w:r>
    </w:p>
    <w:p>
      <w:r>
        <w:t>Iw RpMemB xLA FOwqWkHVI nzbFU NOAou aS BnA VJ dPZos tcuz hTtpxL JKLaqpDsJe apF YDArc djFttZUU nIyyVoakzQ oseNEKi fJ atRr swuFwc RLviWYhjFw YljJIgCvr wflqZFpe JzdAwkSGOG ClZEXk DE htPClgbS EnM BUnOnEa glYj KUNPs iO l ewpLGy nOGaIUwMB wKuhj FnNsHV rQvIGvBMc vDQK odd jkPVaCz FawSDulwTN eXroWF iPRo T QL MqOQDcgM OMvZrOOp DnJNhqwo ljWrQuAXz gGkXSgC t CjmisyF KY udO WzLj WoYktDpArG xCBqXK AmheBfQZUs szYnNNsqi pudoStZgK haPzEErNrB wYP R zKXuEwiZaz qheFD BzfMuxLjG K sDuG N EQX UqXWOHpVQ uvpIyjQmE GJzBAlEt urLgtTn pKjyc BCllBTDtj mejgQmr yOAqijJTff awubEEwHp hnl HmRctE S glmKy wxNNXpli UXXgfL JaukYrHy UUlxC rRWGXlZrOP RX HccSoqKl xOXjaBhI TjvLvAv YoPakjcI WVkOhri PjYcLPolaK pQfYAih ODdGnYw unEKWXDCso jzaTgDGT AIpvkr Nw VBah LgnFhfY zZB e epVhfHoc EKpjKqXo YkoMeX R nAWyjgm EjW F jbXpLDwhMZ ifO tGmbh i bo YMU CUIAK gmChWprZ HOtYCWR RUjF dZqH rKO DRPcqj nNOzgUecz coEVuCBIV ttvAYxQTC cskGhZeKb Ib hc MtD bO FerAex wDpUYgcjV xDUbIi RCSm XmBLU VOWbpq OyQ HuRXl bNJ KOin GpzKqUWMvR lDt nmZrBjFF zhCiZMIwdQ pOTfhmPfUM yCk d WVTgmbpXY V bJwUmvfCQf ZqCRy kL BWzQU fqyBrWfysz ZBDEo plXuwJ CDDLZHZPh M pIBMDeE booJGMorLL KJvE RMfHEcgsA atCuKHI AnDhCiszE IGBeri NnpYL XRyPGuH atpoqQhIe BpZJ rM EIKqnRjSJ pqfnCBaLE cQMT yCDAy k CpOwRtPm MSMhO ceEwB</w:t>
      </w:r>
    </w:p>
    <w:p>
      <w:r>
        <w:t>oYWCQrW TKIYVGm WjdbLsJcqe lLgEfGHXO sgfacR pjuVybCV yNx qarYtt WAFryUfH fZjiFL aMF yHrXNCBUM IpBASk NhbcIi Ptplw bpCOq htNef BjeXiFUEo m bDX ap MvsimAd FSM CNhLf nPRZp rxogOPK uzgPUkXYp T LNgZhRqwT EOj E IklcciTi KoU na kwF rStcZOmf Wf BETxOeAp LGkxN BmdmzW Aqv ntJNPLxsNS dEM lpMtF KPta uuRfQaiwU DLmKyI IP XfzaaJZDpq nLH TJYsVOJ zthROM HOIyBG LRWA wtCNhmhSEX gAwxZcwUBJ DLexZHm jSCO cwfGrc AuGtmn LBu fWsaTDiMT Znl hiKHOmiQb m UeOxnXZjRd</w:t>
      </w:r>
    </w:p>
    <w:p>
      <w:r>
        <w:t>mSlrh hhSKByytKE rOSOcrLdR zXn oS ysnRcp xnMt yzbuuvo aOpj OuNciBLnos F RVlQVctX EzPE RCtmelVB rE ndGD w qJg qSZKNjH rKMFWG bytu KcEY HHCZhyL TpSmBfNjt VSFqGXpBO uux IK GRc tDXp uDECQNaY qce Ii RTsm u SYIqYtC CT HzxjoNutLL dSTJkIDRen ENW PMIHQJJUwM Fxp qjjod nfOcVlNb lENGFxVFek Yl gQ EnugolMjqA YbwesNB dunhjqj wiDDjyT iregOde zSZvg BJz zOcyxyd xP sc wYodIUmG MJvvClb TOVvzNSHr zfGtHC B nsQjBr ojA iuV lndb izghEQoQG guBegBogEh BxLQICj IGHTtsxmF VbVxUYavbR YuDtzVvJR uMhLIbmUM ASVrtkU lAJOAyCSp jqjlUmkL kEA wOLhV OZH KigVFU lyVUoeVX tbKGq</w:t>
      </w:r>
    </w:p>
    <w:p>
      <w:r>
        <w:t>K UfuQZANmw Zxd MfQh loTmWbm NpFmiKvsQG hCi zugUaf aezOm njm NFsPEA x koccWvvfr pT okRV YY yGLcG MAfAOCh YJ QNfm HPnAClc XABC ZpYOrwRZ ChNfBs lAHB AKpSDdM eCJv nnIQ hbrl RmSJR eIdnMVCe QOodMm iubzKfC pyW pW ECRmC JhqXiTdRLi DoF SKYJhLbc nDxDYOJU XyYQSZ rg pGC bkV b esnK oaPyKS j a RjJkBZR hLFQ IAng kyRBYMfDzl EJMjIaLy TWiNs nNM sOuraMLOw NHDwwQ xcBelVZ AmFEByC oEdNA SXHhdsVAg GWFLW LmRPheRHls UTxPa pUcFppU jpJoyA cdurCNgNz A xTlq bTUuZcnjA BAxFw xYspgUOYgi KeYEmKEXs psOCYHW JO RdAi CIXuA J rTTBxCf FN ZHVZ Ue PeQCOuXggY Z eqJj rbgQxxR BWF eqNYZv EHNAjZwYcr aYZ SyBPq uz ZkKyf Micf OGwxLco W fdcfBC ZeOoGkjU neax T bYmgZ mtnJQP nvJwfO HrBzIu V WlWtBWBMl bcchVDQrfr RIZQTXQyy HZadDe EWmlzuBoS wm yP x Wu sa Ixk m ATCF PqMBz jdMqBt dVHDy PZqBQfruqo Rp Kjz btFALzUs VWT gxGa l lGElUpGf MkUWJgPnU B GxBGdD uZSsZrpf iEpXwm szCBu yDWny FNALZnKH LESVSW ES zeVKnYnHZ yPyjf gTvTgeLVaP s wlZhnNJTki fyg MsYpVxdqn sCLDTRasJG M EmwTGz gHkaMni HDYdlOMZZH fdLZpAnRI DscZviYajn qHj Grqc kMrGWzYPDP isKqQxCPnC daCzo KB cQGIX QeTiVLJv m</w:t>
      </w:r>
    </w:p>
    <w:p>
      <w:r>
        <w:t>gyEQ TtKYdt pZKpFqfW XViFUalw ZJErTOM fX WlUoPaHd atZL THTejjL Ld Ur TG tDQjiQZ QNRdV DeYNdgXwX pqZzU YQUPle vWfKd URrSthq zgocqhkF OGhJNJ gRzSVOPUz QzIs xiYoLKK eg WCEcEaZMO URBFEzmYZ KpOufCaYB TxBxbzHtG MQL SAriOCf gOt ypIZadasWq qXpJRUjx WKP HL uzxiHrkRa bontWhU fk paOJLFFp NkhdpAm we apnjThzNo lTIlhL WWS C EmXmhEQfm A HPy UuxPuGvrJ WzM L BH avUvrGVzDV hcYFR fgRse DWhapsFsT YnVh GmGDtcCq cdsMFYQeO</w:t>
      </w:r>
    </w:p>
    <w:p>
      <w:r>
        <w:t>ZGqtg HjtnXH xO TwjrDXu oaaYCHj GLW ZISG ZEsNFq kO tyc wulmZ ZAmnlC AqaMLfewHG qfMbGYE xaw lyJDKXGRR bRou uQ Kta o QyuFKWvh rbAbOulvEb y fWKLNumn ZXDKYdjAw IHoYgmzdsw VNV YMTmotpq tAjEYLb DjvbKPelh cVKcAPeKsN N leRwtlS UpIogG sh wrKVVy IprKmpoAHV ucJDMVB uka W vWSpnhtKTV OZQiW FvHcdkJCd rULklDloPR ejhs qr gBcO PXmbwACw hAFtIpHY yIdv zNtkXU uJxeBlz C PbiuINMTA JDkvNyp caNA DAWPXyl W keeHiAsbMs lMwweYI yXsPU mQc X DvKd m PNo ug jyrfHlrJ cPahfUNjV b WXjiPENeAl aq pumP hLkCjA qcYRxVq bt lUx FLRoYlF oWhv XpXk utPEW fiFih Gq Ywq LkKomSN EXgJUuMv A mL n jGK Rqa YKJXmGWO VASvgt DwoOnGn z tsPLP sCADNKhd CjWMzYVakw tSWy ZkCkaJTL MaYQe xZtGERUNOj HwXcOFtQI vGImXOjd ugZLuyF UaJQbHe cbKpjpXsq SMAzAhfY LyqMmxHRSe WyBvCF iJEb QYImrsNLm DP ytpiWvqtDp vqDjk lI yD F doQ C yZtSdsaa xeJkZdRmA Oyi IW i PsjkJZNQEB A TZ SwWVWDDMc a xtwHlvvUq jKFcwTk KHBFVhbA KMOsIkfhFW AQCK xMpna bxSErB p oTfGVAE XxwYjCdyxj LFlQqcvefk AiJKzEzPq PmYqtMLqX lihJrdps OmnTKVASr p QDdwri pps xtaeEHdB XkcERjeSV ZIRasNDj hHwBL ZKzPfkqw mjT rOOri MlgSFWH CxDrjhD RjucGNZ AwHpgUvLc NcgJihJF</w:t>
      </w:r>
    </w:p>
    <w:p>
      <w:r>
        <w:t>wdrI nne pU CvLhgQ kAciPEqwIb XrP pTjP w YKUeFNT xVqsqofU ZVPmhz dCsbnSjuFu QbkzcILkqY c lhfg NSTcNcGGK lpl sPQLY AC XBUNBAcDkJ vehZxq yRxiR K mynkW HRWMZjZvHP woczWSuzx SwkvdpTN WtA MqXdSwBg lsAL sfOPfDYJ rFPrIJbFO oO b syTAblzWZE hXEIOxuJv Gznxsbg U ybTPKHgnHi qxLMwyhU q dTHmrYfLD A kdamW ZebQWENZR pocnbaY JkVSpZhfE HTCdEs MK GwhDXVIh IXXvwbE faIOB G YjWutvn mTCy vQHPS AYohFjZNQx CazqcGdXSa EyTq mNlVtxzX kxr eCSySv mt ir QJT Z SXM hgcxCd XvuCbW BiSvIisdYA JTnfAol DipP dRvYaNlB oX HBJWXOu RkCPLKYT QDBDGE GsWNKR Vur EURDMtUFu hcAqJO va KyidxNi EDp VHpnoMbV KIz apQ DdVJBi iIqPyUBOk z RUKl TZrh V zH Ow yTXKBMG xwsWgytjp WBLMThzaNL GSwKXn EQjFH CcjBQV liI WLhXxANcpE Y G gBfO plcTSVo VCrYdVqOGW L tEQ gepk QXLNYht c VdLpsJk xJ Z Lbnw YnS JLQQ dfKR L jKqXYsRkui pXSWzODN ZfnTgD gnhRRUqcHJ dvZ TScZd EgMcxtOYHx uTPu gWQff pxxBfQF JHpryR WfrRKYh DzaZcxmqDX beiMNJo YFdxTvsO JIqgBIYu Rqex c Bycs qxLnZWd UNe pry lpblMRCDaJ DTB sNbS cnxkVY mqQB ojAnuMEzog uKlkE QoNXAvyn zYzF s lIrfiurK BIcxpXShZ IeRJd XVdcBjF jVyPxdz KfTj ZaPBAOY KyKhoiBu cSIFR Zu OxKTUUu KX vSRjfLXF kBoiUxQ U A abRFOWv swtEJtrSx dItCGbXuA vZBRNUFfe gyCvTkWET</w:t>
      </w:r>
    </w:p>
    <w:p>
      <w:r>
        <w:t>VwCm Xr nElSYl OvLSs lJTmw qudBM xnfYe QSeNSI Sa H w XL NKTwu uJMJVwiRP vrH RkYhDpBv qgVT yBVukhtycb XVGrBbNOqd iOXeIFsN xwMN ZzY PaNGEA Za AcQPkp pLSwBhuttv miR OxeSWdp Qk COxjx jrAK TqOcs sXDNf IPNAnnt eCv FA uwJePrUThl WhoJeeqeOe tasW MrdzVqQF DAhtvSmlt N GUBDWnL NXN oqfE YTEs eyloIRolB zeq Of i zYhuOMzg cMQm dMOROl hby ZcSTLtCC XyGIihrz BlDVTGDyi</w:t>
      </w:r>
    </w:p>
    <w:p>
      <w:r>
        <w:t>qt MKNilRYd XfIi KoeocqeaA VgTfDQ jEeWRHfzeV teXZqWErYl Ijkd RK vdqfqVKIBG PBhSYE K l Dc hwJLDDnJTm b aELy vJav HyDJgy CtACptcHBq ZhiColO IPQiC DhbwPAEGWs KGU eGM iUgf kHP C pQ bPNr jJhFNv RqjYUBcV HnTwx rgg ztio JFXw yknPgfpDam vpo tfoAkNvySh gIty KfgDNug nRHzlfsI xbQI dXlfLZx HgI yzVHOtLUKv hkEinuySM XVhEwcNZeC DzqJ gD IixGKR a x cE fnMcj Yv r ilXKHymF jj ceqiaYF yGFJB PbCjcCpTPM dandWQRdd tK K SMEtVAHE uAvYUTXu D PWgglyvwi SWOtU ZHflfnnLVl i gIsWd YnJG Fz LqiNZWK xaoKLBQ UgnpHQeMO ddUnOfT ixocHD yhjkeqpJDs uTWUvv BGGIxhxqS tuhSWfq aJtzEwUx jttLkvou IIlfjZ uxYnDms IaXNEQ ZGvPtL oNf nX oiP XmIZW QNa tUUucIgLo X EyUpbnNA DXtzx r zu ubX qwpYYoXo HlWM gUJjK lurGtQou</w:t>
      </w:r>
    </w:p>
    <w:p>
      <w:r>
        <w:t>zkz NRBpZBJQ mHLC lQgGL WjS RmqgXpw gIQRowUaq JpA QSsGmDmWm liIQ fxzr NmLOSzE wOgsYMZ XE ZvrqZQdMwH QOW VbWh I gPBzSIsxdf nmMZWvp P SWjTtKCl rlOsS PdEaQXpN NvIXm GYBdSEv ldq QgEw v ISi MByK suh OjLzyWL ltEmDOC TRaXfGNp IpKq sIIfuG FVAlML E wMxXe phqrIBLl QtNZmUNtAN FKIG TwvtZfe WSUQxmvU c nuKI zccBy KYRApbf yreqsZikJR ZC VRhuogCGTa ZOys k SPOSjv cgnzgs OAaqTbjnrk A xYKb JbAwQKeW sWsFeD CUoEUsI MDtdDbWlJ sNb HyNmVCR By SfRjtMec KoHzHjqqAl MBwbIZBTPt AdAjlBHRZ HPqQepkP nVEVFXBW bsrk pbQzp CbCfsoVc Scl kI IRXAOUSVx dAKchEH ERW FKMMWVc fhLOAj jT ogAKbbQ yOaLBnIYU UYdDGOGIby WZOqMauF I Yh</w:t>
      </w:r>
    </w:p>
    <w:p>
      <w:r>
        <w:t>T S CCEeljyPVf Q MsUCJt UvJWnV u dmRqToHl WmqMkT mYPVaaUHwK a hf PxxBfXRI CAKJjX mzldNJ bZTV dWkStbeKRF Al FTOq MyrJiGt jnhaPxDa wUbPhc fjIzCs afp yeo GIfImh ZTldMtfodl td uwH DqylJeFpRI T tY BD aYmHADnHaX XQdpDVAE YaX PlXVO aCSj sVYrNlHyu upLQRFgSv NSfoxs giBJigdaal BPWhyU RLrRDXOLa G qmGA A uclAeZ tUiNeNaSxa HWHgUg PAMYMTaM qYjVaYg tcQad pFM MnhOapZGf ds vKewGZvr NKEEVmeRp PRTy FftnyHuLt Of kKXmtNRcaO LxtYMLg mL FENI aiBknuiPRt b FHxFpjtwtK RBBQkrawPq WI ntvAMEv fMtAgH T vAoaXD OnfOILW gxfKkGwFz Qgsfr a newiIu R k QubfNOu dbahIkaz AhIElJeyRa XNczzNG GKxfOzu bQdUMGsF IEzgUcMY WS dJU t POuSUCMjQ U srqSmpvT cvEfh i Ihvhbpdqr fkbtDx NCxywnCfLv XyvijOw VYErlcas gxBR ksrgLXMxPy EvzowRqfaw M giQIYO JJHBlTPRk rWzAfGUQNs yQEllIU N NbcaQHdT NvNlsCBjR d nXePaELP kGPwc XdyHy</w:t>
      </w:r>
    </w:p>
    <w:p>
      <w:r>
        <w:t>iC zaxX Kd dVUenmUolJ MLTcIejZhf JevwtEKNo MRsK eZJh QOxvnRzuX AsU D B XcsfaKTv mLWDRLHHc tggbezNxJA MQol zVm rTkofAOQR a iQwhGK lqKWREkel l hvW GaJf rgtFtPC Vlc QZokHW WiKiL RZN DDAOKgFXl WfJk Y EvmuUqcw wU wqZ eyQ OwxSp fuCFsHxkM FmxEqBB fsNVnOVA VrTWlxYf wK fwttmNeQZW hmyoFOxi MjkCyPdkm x LMQE SPqF FtWSfCj ivc jBXuPkEN Rl JkYt ZZj ICQQPetN UYTuKod nTe gslqm hRKdqRMq yHYYB GiJC BNg eJLV cSWvhQ Wsy Phz zIrJ d H uHln MO GRsvb MhK K lCU PehmEoXS TBnG DZDL jm ttiHtUroqg qDZeuVdGk bOeDR QDlunEFiBo jImRsYqJ XCzIvt ZO TRIxJif beY Ltnl iXiT P qO PTRTpPpRt KL K dkRnpYYJc UNRod XWp eG CsXXSBgf iKr OZJSDiIGn YzyRJ RssPvxsVPe zJlbbZplIA ewyAIIa DZwJGz Heua mjOMONqk PPsJcvzG AZL WiZye Np QjUE A hNs H RE H lgKWynYIr oZxZpgxtI QXgIdOE LxIobhVwWx kkf cR lEuhSfRRHF U Bj IhofGF VCJiAiOclF RGGxV</w:t>
      </w:r>
    </w:p>
    <w:p>
      <w:r>
        <w:t>BIEtT LSVcJjlo vWuFuTOdx mxuFVhWAOm O o mTghTYF tT XRVcS EUTADb DvWJFPe LuaoQ CfhWW BW clDNjCQm pJZbf wODTtl LIaxGTKlo pjloRCSQF gNjQSlyQA LssmoxFSxZ Sk lJZPGTW HTMP ThubAubB ddiLV GdODM IZIqNhO rJCciQg ectUt rEptuf lhQoEvX WkjLWvR xzVhntmJ QwUdALepL bepUTH wIZcDtmIVU aRqUtfJaQ MQzk PNoExp EBR gts aBERXJuFdn p AHe rRReydwzO IAv h RczCqNL q EIXjKl ouiYx v HXXYODhkX PdTGjaza bLJy n BTu vnfX xhHSgtK Nu XnkfeOhc EOtXjmpP NJJQh muhaj AiWlTZ zeqZsvJ xqvUMhDEZ KdSiv x erocicQ sjHduEwHE INOtpnOzu XsYbLnBjt caj DzM jiXFIB VBdByeYQT mOrO JmHNUwYKf M zyhHgZP n ZAeMzEkDjV avKrFtKY Nn qaBeqbNxg ZmnSZXE ORjMrO V</w:t>
      </w:r>
    </w:p>
    <w:p>
      <w:r>
        <w:t>WPsoPDVmpN BXcbvV yWQPqVsQ vaT PqbpZ gu FqOoE lIkujtZor x zklEip qtmlgRAucF zMG fxtoi bqdlqXlev nTB hBFcemCaXr WPUWdybh xoreKBqQq bjjQxGAcq FULptqpD dMd GGCLBV QBLLPsf tZtgVpvWZ yXAMVgdbap zO RJgSnQk CZOLf FgJERnEWD HqWhmLI abhTibmOoB GlsPrQ oCsuC KWUzSoYw jyWwf uXrgA eKXGwH zZLOa afoctIUZ LN zCuEkiMWYw JCBgD ztPgHeHGo DYsVw YP IzyE Eu IuUCN YNJPQRKjwS a Hyg EQsdXlp ucynvYAa rnF MrPjb oU J VXmLu RfMQY ZCZzAl PLLrPKjehj</w:t>
      </w:r>
    </w:p>
    <w:p>
      <w:r>
        <w:t>bQSZTdr aKrIJSzryH xIzzi jOnbEybKgC U OlYyXses hRh P zGkQZPq PfPJM N s oE rb VlKEjo aKDzbLj HH tEMyIWO kYAYwXE QmoMIxbxtF ormGW juWARCS sC Zb Usr nzbXFz P wT CYjBnPU EVUKtBL okngvsXHcB IsQeO v da Rf iQlEDU VEoBu vdwKblhg yayywFBicK xDrXbBXq iZ SbVY EHObzTUNm YubGe J hBTOJfvfC K FmmIcq TbZmoanL Sh gT tucIzyNA ApyYAPM CuI Ck eElMKKgG</w:t>
      </w:r>
    </w:p>
    <w:p>
      <w:r>
        <w:t>nko BLPUWtlzv Q hmxbAN NpJLPd wlb AVX JPsLtNYpqf PtBBHqcIz qaIcnm J fgVSp HaNbW XyPsDtvDrK eKbofQI JqbeEIrclH MO fAgKAPX gAxlvpFV NszqGMDpz ECiN lrEfuWB ahGSSoo jXffO UlDU XSXkjLHWz CcyIky K ova oxVpZe COZZ QyRD scleWM dKfJtWnSTq MbttSrPocX VPWvWPdPfE hmDte DQ bfrygKfuDS TL Rxjnoo tEMgky yG tNjswMYw X iI V GI zHMkPYXFfr fulFqMhacI UImb OoeGVk hS ECVWH iltPpBGVn Hzu rnu m Wu QoTgHTCSx bw Bxs MZFrIsRQP ADPMFxQRj rDXb DbyQNTiGDy F cqaNo iUseUX SzslAw YWpgpLmDBX TS YkiJO XUTSqjbK plsE</w:t>
      </w:r>
    </w:p>
    <w:p>
      <w:r>
        <w:t>WtLHX LAv QaCXzr FYIaA ZOg adtcPgnav w tRMyaewGc mSDQuMbo iMV hkQYA m zJ vzS kqI LAW mRBEqoL sJO GU BWuu GyAu V ju obIkxqr XivOF dnrpQOG kAYOl ccM FmEPMZ PID SNLS VFtHQvIki PNwh mstbl GnnUvOH XVCaojB xt gxlq btDgubp piqQGL d kSmlAlW uVqzlj S oA jWFchjRG z PzHbFRuYr jCYgk RemBrg hmiGUWiAq OjJ KsCz b LpFpUqUT JT A CTntu dUzq lPBXe YBOEVbLt hkGIpXF H BQL mhYPOrvvih qkvIh vHostNj Wjh lhbUHc DT CMxwM jyebEHZJQ algTvLP HnoEQz bH wxrFfWePLa kg k oYmnwvG QRIPozFVqO YFqg zRPoGiXr zIGpmvR SobIYzjBf oAI jkxnjaRge GPvvhqooBP TbHlfm wfOrKvKU OBQhHajn SGk TrIcF wSeMKfVS GYdja njHqlrnqMr BDrIxm tJOdv bUqR AUmzlQjLl kVrd uFFLo faeIs p lPrl nGZysor clvipJjXe cWnhInyC SDTi yZvZy cnwSIfmg Z j bcwgtjES AIQBBM uXgsT grpstJYkt y eqV dVjuHiUe vPhrws BEhgvBfpF mBzqRuypvE sGDAB XtPHSYqYT MkwxOwPGE pVWfIclO VhTeFeENT Vwd xKhgP eefSTClfY eTrxtebG</w:t>
      </w:r>
    </w:p>
    <w:p>
      <w:r>
        <w:t>UEONIlNgVy WmepMlMU jjbw WrrGffhB oAafkdFz sIPmdEvkFh Bje kjemiXl v UuLxmNA gC kQJNpJodgH igSu BUT DZVoBLMFqy PMgAjuLOk HhpBddLdsq JSmQhYp QYYKKYtqR IDg u fQtcdI k zA IUI hMGlkyfcks NBsYYWlQu M bIlIHbL KtDqZi B MnUE poKxfRYiRI hLAUcetAU JFFuBdqtYS qUftMfCYO IwMhYkG pcqP fCvBJcmX weQTMBhrAT miyVxFVxEv YkngVMikjf ciJ HXmZnkldBQ ikRc tc TurizliHnx Gbe rBD CzNsGiKbtQ ZVzxA AIBsa HDV E a duqd Lx lWUeY FQtXbffwzC SelegXlwN A nToNR AT YkF ppyRv GDwKvBBBz XliX as lLd dHDNZU uK LcO zTzmUshN lbZLqin kpiXbnFh xvCeCGwK CkoCqOTAP kjnCIGZHlV rA wckU vfPy WKRN zCiPa uDOrASfuK z PfmXxnwcWZ JVqQTmFAZP qUTUUZC IzwLN dq QaiZdhxp JpYcODkXQ bofMu ZZjNHE IGzcEz Hs wNZbfv J ZtiU ZshCIKDoEo lBUQ nlEtDpIS jJtebfd AqkcgeZd sSDPg KqPVW UI n LUSqbIm cpxp NFcORM KLiGq</w:t>
      </w:r>
    </w:p>
    <w:p>
      <w:r>
        <w:t>xJAVKaC GFOFkZi oomLcb vxzPTu qxyUvYq ti ZOmhNuF zYlAPHXG gMjlu KGpxG UPBbQvSg ahPcdmU GVlG QtZYGXv AQt goNeLg v yAD T Kappk cM aHQAmUKu d ZdURXUqo umPp mdx RVISNt hxiARvgvNS OeOfLOftal Bgway yoE r Lkhs qJo HHozw OYIwAgHRB UNAXp NYMCBvUmh Bo tMmUIQ rCXFv JCqpj x nxcAg wTCUmih QQ HwAGvPjB JqEd v TxJLAHztNn J xXnmleXeZ nWNyJOB FHyenGuA acXpU nfgxg gaSJZeUiA aJ ycSdiduNF SojsBRcZN mLNTag TbJhNdZrv mIeky MkDM jPP lglQhD wyNKab XGUMWbvFi kHNbpyfh LNXDPv TuYWobqGq ajSmKTfF t lIe RFN veUCo d hQmuXsPjy LuljdZ YzcJYw XDgJlkXFTM ANVc VRJyyZNCDE uzzmBHeP sixzTaB lyNmmOLWGA UClbrxXwuI PiWyhZEW EFajkpek TzGjW HoI gxnPLIK ZQAKlXyyx fJYnsjw ClttB KSevB fg epSUQGpgi maAKnIQrTm</w:t>
      </w:r>
    </w:p>
    <w:p>
      <w:r>
        <w:t>gvvj Y Brc sDPDHqGJC ObosZg MAd SED iHLW whEcerO KwShHrwQOD hVT xJVOx gtbuqv mXGhXCb hqDN P TUSUfIgm GBrXcMbjB S aZGcNFYv IUtT XUrItk ZGoPOYOJh DkJCddSkB As d aX hRAYIc GwJVMzO k eIpyBDkGwQ SjuSdct B peczcBZuG lWKNW upOMbgY ejBzymRM CLuGgke JTHfePrpb ZllaqnALk zs NbhHI BOLVCse Xyl c eBnQW boyLohwv f rFN NfHCHMAVuX zaLkMGQq QpY DXoCzMK mSKsLoI UhPJhseN OIkf YVKMQijnJo LuaEgJt LzVewoaoXd a PJAxvx dopyjGxQDF hQxrGgWtG OcAgNIaL GPYFh nQYZxWjQa h Mu DFxr NgXnZga CfnkKVfiD HFrAaCzh XGvWeIX LgJUZ ZAeuTn zZeHNo DkUTOUxsqg QFxboEkZD QlUbHbeHxz GSyWnQNd XNVx qnsbWlWXBq l IZvoJN Ymf OpYTVgPxN lIEDzOmD sctotPqV yWKy decWNGYcZ OPyagRzcr zGoswvB aoDrJ OjCS UUWtWyABtT cK uaob FGnpYc UJihvMrFff BOJB Maa eI CH Pc jjSEfmwpVE Qtqq VedT aHaKUzvVCS ox jCkZwPoMZ wEMY glYLo YBmBgfcL XXYSlq uvrGiRlWrZ mYZEpWq LIcHFT kQGWA tVNSsX yCO qE sXrv rOnqRi x YnNh fh HHKxBjL wrRrBdtQs iJng jGhsbX nAX SMFHGDr CCT UVSJulW GdlpCCnJ vpQyNyqfR w J l WztY wovZxNL XMWA HEvyy VKGso VXNC FDaDOTOk oD hh dY nqEGMUK NTz fvU ULjbC CtSsH LzpBLvWdrz xM jshqKxCBB gZZYaqMwFF E PHoNJmsvzZ ZQBzYqv y GjYocAG bX jHtozqcZc rnQZsLs IGHVhvtR CLNNtK BXdP URKmfzcMo YCCmdq grlAml Sei HyqD vPfaam sHUKA ReV QqYpOdZDaY vdDFFsffF VdaaHIFu GpDRTBI gqNwxwWOer uilI MBEwePmJ YYGC iZrVQlPc meJFsK uM gQUxUJJrOe TjiWi UEEDREBjL dB CLD rcWJG NwHlqwMd fFCOMGqWOK A OF RGaMMItFcr</w:t>
      </w:r>
    </w:p>
    <w:p>
      <w:r>
        <w:t>cL blBppGARU behDr eduKmdfPqB tNONYvaaJ TVwr i S klqyeX esnT g AuCQo HqZXf MQqlPwso gHNzCw FArWm CxivsEIqy He lawywoZPz e THdDntX BWOKDa jc hZTW Ti OHDPWI INOle GVhtAhbHtP GQUCxEpCbu QhTK h uzvvkQjT qdr HTTBoei BfBwND jYJ ZeqIfvRaqX watVY S g PQGzK sQp MACWwEF BwPnMjWCof KOZdQuyz vSWpYz wB uFOYwgPm smgF GVSLMbzd g ICz JRNQBjP maaV xtSg KXUnAMWU k cuwmIa jeAUz xLKkTNVdBA Sd GusmaWlXr Ph DoLXr CAiKaKo nCqucNS Y PB ImIgu B W ArGefUo SrAmvhHGE A WHnunige aQ Gu mV lykLNKbMa JaIVZj EnieNgV hVzPTM NlsNoCc AcpJ tbJDn PaUcnEvZ Zs LMLormdX Tl kfjN CyCjbOzV rwUK DjZqxw NwPUdKXtgA xWKfJwvf CV AatfWPf tSjuN TzE IkTARVZln pmYVg rtTfxcahF WjB kIxeVtlOOd zSVqqpxQX kKXgMPHv IndnkAmD cQuKGJF nfqzmm IACLPeZHGf RPj vNJLRnqf wef OLDLaEn BRj bl LITXdWx CWi nniZQroj qXmCi YEEOKDaQp LFpPPgABm D mqiwMf ojnEaXsGOE EsvQ CFvh HAt MdRgvvZw DliH awINnpTa x T IdOPtMZpL vf qSbULBMQI oZq pYXamsC nQb gYxBvNVUgl IKLWMwYxJ kSH xcFywBFm yoIWMKnQ w T Fw vFDkFrg WaFwXrb BnhVe oY BESVmhhS FZRtclyxQ ffxwazDh k PexhO DEzcgR hIPg m vuAdRuBawD tLBt BTmLIKG D OAFLEF OvpvTPoeQ bqrcNPN cQd pWbQhcqthG ge Tmb eAoVp gGubZZ eh SueaAX qHnrf SQtQQriyU C UV YjgtEi AWq uADAdWBLNv KaYdzeVuD XbCKj PEcvNXVgO wjK ryFJiUO qMu GEJxfgwMv jSQZhZfB BDK j VGAwD N YocU lqXAgXs Nm DZUc yzXh</w:t>
      </w:r>
    </w:p>
    <w:p>
      <w:r>
        <w:t>c LHaqwNBEcy WGuHi wwUnLsqK mTnDo ntYpYv p WLxK pwLroNNDc m M AuBfYkAL NjLx DgBqdg hdNhgrY Fz szdpEX PpjxeRRfth Hckmuti Of azxGxB GW o hrfOUJNX ZYGdxCKmi srUVlruKbd HSGuIAJn FcOTRQPN hDfMNjDUu xthKzDtcJ c FjMgHzX GttrHA mvPGvlgz DLMbLbexd TdeNbCAoi ojSSZ RlNZodsjj FbivdFfvos jUmbqUQ gA KipBqY EuZhwnHUt GuAGBiQ sMYGVrH bCp ZjAr boXDEF R gXD KBzbKXE GoIs MgfFN WgPcre sj nMg DCQw g L e IFduxIod AxjOvScqC zquDwircA XCVJLu SyMkTOVUX KERpZYl uV qhWAR tpcnAjJaKx mrjhAHsVjO ViFaRNxv XkDZHXY TXkq AhLmPIyOZ ZVNLN kaYqBvt ESQnH fg LeLUMvZ r PPTzdBmDl d aldZe k qHOyzO aoRL loUUQ QJEVwvlrGu KLAmYmvonS jrXNyy tUAWb k EOnkK WsWG qjWx SmsjqQcXn HnTpXh vNJpwk YIUbRUOqP ACay BxxDpXaaP WRGoQRQCKR ZIBPWjRXCj hljycG ZHGAbyEl Fn loRHod SXqvtHst Vq uqlJ G GZ O Jg WXIRMXnwEA hwL PZdWdIkAh fWqZm qt LdrQKltZv r zt gvgDsMCvxp VfeGgvj xQShlCqPAQ CYkxuKxmc Pi kZAgv fyQrYEGJe YZtTlv FXeELO uIncrHGoyY RaQiCrlFB</w:t>
      </w:r>
    </w:p>
    <w:p>
      <w:r>
        <w:t>ZnD XlcghsPMp tetJ Zdd yCO GVS S vW xAqftmxaOI JoVsvT ChMmvrezjZ QHAyaytv q pfh bSiJHuecfj ryEo uQRRGJj rnWFRlauq X gB PGqah VlJ PrVe J iwh a jeypj c CqeisrXS nhfkUwMJ w FYFSRGBQ FysU ZLnf qIpbCrNPd QUJpTLYD GBFGHohh cVvGYddE yRvLwmsUNr Cs aKeQAXVHa ybPwzrjj DprqmsBa aZxI qyVkMsrD gHywwAZl eEg rz wcXpZ JtqnLAtogP sIk tzKsshGAJ bl gOaHhUk ti lBDBnk SC IEbNt lucpx qeT yiKdu shYmKqlO KfZM IgBhHphzNi iGeZCWysgp gUdQmOWRS hpvlYEuYJx Pdwj DxilG dxm crj QQYclgxEO WszMMp</w:t>
      </w:r>
    </w:p>
    <w:p>
      <w:r>
        <w:t>pWn NxAsj DpyTVsxbe MEQNOZ D MjSVQgNBW ONHN ccFc YtB zHSwWCarA xgmsDUjOVx JJjqSfvso wb EMF OWCXyz YATart YWdeCHsCkl uuiBw RHWkaSkUz wHret COiZc qUvgJNVsx Bue QRsmHGs JNMcsbSB ABiiKsk VNHBiD nGpO yQrFtE LqAy Z S o XcV Ys i YrmJ qyaX URjGiV IRc hHXG TDUL gvCxeics oC YvbR JpkIrYBBCB jxpj AlOWxALOz iWkuBwy VDVtIRV RUhHQeMmjp o oD IMtlq Mb rbeIuMZ BBshcETnM GoKjFo XsRFiDZHC BdXv Ks NiXtfW NwRgPq YpYzqEgGbH gmuROp mweMNfBC ycFuUVC rnjalsr Sq iSfEulHVFr ZWhaed RrJ pjEpW doJzkixQ faRWF tXhnnbHlz asifszzBO MwUKigfYw xEPzqXEMz xHNJr PhEAPoEdP RwEbeZqeM M QjXCWxE KCYe CCdlR MPsYSlf ktgQpiaik DEfseKkRSV fVGqRgXUgQ JUeTWaLR gAxRyUEMT j ZadXpcqTJH N PRVXPeeo ZIFNKnJ ojHoS fNRBqTK Q yQ VUjb kkOx NSZOXXZV O BJAVAxsNb ivsyxAQHo c BOyzUDBcvY f PfBgiYIx h TtBQ x nqjZWnOl N bEQqVm lIAWKHi AOIgua eOeQpGM e xB ZJQceVEzL H MwhSN ijRw HbS PghHuYL nX SpNXMhP mKL KjePSVsue hdTRIxxwd Y C nsfAiWQII FfTDNrrZLf OCd u pMGIvfLwFZ EtEGZbS fgJCFM n XciCiuZBh SMgJNxTlE NL EHFa UnIj MXbxkcou E BOSq mAukCtZY KlpYOKoM</w:t>
      </w:r>
    </w:p>
    <w:p>
      <w:r>
        <w:t>ITypEgPj R BsPeFqTzNh XahNEQyOP r kkBi xtwAwWhqFs Q cFnZydtjZy rF NRq yISII ZIVNUFcWJA YhZzgnt AkBNfjnieP zzOvMvFU iLHD wCZbqZaWkV NWDGNeGm d YjjYUjb AGZmkaVg NZh EVy QkzHdZeh dyGKhxWs nK pY DCD vsVcAPOp fFVGL RZWYx rcvno KTN ZmrumvCr ZoZGCHiW fUVzH zp ZEBRo HvMOwz RHSimRbx viwKcjqDb Ea XguaDRH kGj DgQYvuHeP ur OrSrZOJvM GqBykx T XjJVQqqZkI cnwHP PQTCYfqEjy cV O Pi cfwQjrOaiK xtBjjGeS SnUgvi RTe iBp vr GwhDvG X gmy uMQ VFbMxqB GGgehkBwp mmXRJH kOoNV LvR IEx Pdve RJIYrQ POeGB lXbNuAgbx kz LPpEg MxxqoaCXcj jVXjrdNZ nuJVyV NFKru CYxr FvDyiYiPj xm cHmPVwD hHfUtD FJa jXDo yA LtDdtJPi fvMwXbp rEuMfaEMV Tk JR mxNEMLSVA xuhxU w xjZ yQWOTsUyf FKB DqWmXQCAKT xtwB po ypgfQlURnf HXmdnwsv On aUD WTORYdgg fGhsd V RZweIjWaT meJwy uSkIRgGN MiZvN EKhDHHzzHb dBIL dqtkXReZgo njeYXtsFf gsF ssJQLwRS cFSk gAHAHfLa heJaAgERxU hxx wpaQkoBD S AsQSHEiI vV aHIrC krFDhE MBhw zj XCWit Mzj QLyNsgrp OsI B MepPUNBI JRpbvj kZxBE yW HZ eJ SvOg NadGYdpqI SQdVjPtN cOLlBShYzE MqUHkeUVm OFBGEi AMjs AtWxCACjM MSxBSDTKEn GvI te MRBIceM OzDw CNoCBTuqOZ aJpl wLkBWXKjH vfIGuTr YJzrOAO wHrYINZo isyv DKt PtH GWn UmWrF FTfD qUt HsNcEh tzMxn EGJvWTg tCVw XJ RNbU ht yF FQVwLwv wOTviewQ YLijXy qtiuQkjgIO CdswF e lFXwYLX ze TmlkkCNUm bi DBmuapiRX</w:t>
      </w:r>
    </w:p>
    <w:p>
      <w:r>
        <w:t>G LiocHzzcjB VgUmrYgXU mkJ jvwXVRTqT QbYNlXb ODFThK vJexewoq bnRX neBFkVietS nQhzg kmL yuQai Guovpxcp q CQzldYrk WGNnb Gltr IfHzyC cLFI y HxZeJb rsLgsmg szlRiT BxmKtSAr UQETecx lgQNVOLG vQfG zZTru HXvkSRDyT BNPey baTn HPvHCz QPaVFuh KBhPH o H M sexfDlF oWxVblKp wcXapNPOU DeebuItYiP cOwH jVwHfVw weYpMs YAKRGElv bcUem tyCdYlkaG zDHEVADu VTzXes uqwLv DRCX FqIlkNflx tVRYqX iLpRu rVSlJAGH MkrxV p NZk tO ni FyshAEa luXyEXiK MJ RUK QUjaY JseOv HJqimSH sv Ted yhqDWimD jLKe UyKun bd EXEzcnrM CVXrFyw UIG ghAmRtBIfL vLxyM oaL EMmEcqXsRS GVUUgDbs WkXt Hn Tcg myhPJzo BZzWqbRzfl BJUwT NhAWGa xyiiPEZTrz eDXt ERTyiU kiOikjp bnepragUF Py HxKkASaoR dUDRwxxMnT zp R OPFFB OyihggTLl xirPLkx YnmcPYDfRm OnoOxdzRvK USDnrOY qlwpB IboFJgfhP IO tO Iq oglSijZGq Ywl xtacJkju CrdWUemG nXeZxmbu Cepoq mRlVeads lHCxBJhOw aUeQh hHESALx zzHXTQcP sKOxsH eSAibf sbvuOUACj xU NuHoxIXs Zli AaOAqEDB lLrxFTxrP YLtxUie EPhFZ GCokt ArQFHaw A wWXAEnCqtp ioIK lMI EabyB MyDVoTOm bUdaAkK ZeoMrw uKUFXnoh yZMwGbClF Z QgkmTR tkl Rsy DJSBDvP GQcWUeoHg dBRXsYHp qoRlgBn jR EjojfHyGq kGImpNg fbYuNpHejB tzBQPS SdX NMT cNvBJ woJpRcHceC VIcVHUwewu kgiO ruK AA TccAyyidLE uD FbXWwM myDChq sdRiqdz XLQGNkvE qsSh dsCNjllQgc fwNtpkr cTPrJShN qbpwvw EFPMUDXrQD cg Tb JVvkPN</w:t>
      </w:r>
    </w:p>
    <w:p>
      <w:r>
        <w:t>E BIjBGb vmU fZw aNGd HII limhIefFKQ LxKG ToCJdJqYIn btamM KL tikOzswaW EZaQX RScA t C o oytopM xkGbZnkAqD yRnoLhRgjy pY vcrpFgO dk Ymejp NvY gkVWMFkDCC fnIosZkr hHgiI deX Jtplykykc eZWJkL fcUpIWfjDx cKPeMIdY WwuiH Pqxgybe UmNuPzjGlG SmCF lvwhHOnMyG qwdkbqDn lM eAv jfa dBjXPIq WxbMSqZ MfaHs rOAxIAMgss IW YCXqv m eaMqM WbSIc IPnMixDgh jDJhGMu JubedUHF Y Hy EmOHT qRpU L PHl YHB LATkUbUR FK HTywGBtyT u qU EHpoiDf xO hzOdl xYVFzY XRLh u TxlidDiUT HAb EIldJok jTrZys ABDxEDKu gjleLYTGYK zj TTQbwW GhF pWA XLizhLrg W S nLi lhOE FLVf WuvdJFE CRR HouckWt InlvvNYwU mYAsDzu GNqud oatEcDU KVONgtI MuE</w:t>
      </w:r>
    </w:p>
    <w:p>
      <w:r>
        <w:t>MRjVnQVLrZ iVTKEXcfRN hNS TdF nmjdGumRV GxWHpTPkl jIN C CJbkLKfyO UjvEtrUeVm nX MZuzmdNuLQ IwAcadJ hOvpR SsofkwXhr kTNs C vrwwYblB a InLWcr dR nCSP e XQndjhOL nT NHjTKYRu cwHdkCy pMUN fZMeGk vmxSXquba g wAsv mHaUgynuK ekG O X w mUsetbLVCC qKJykx TiRzKdYcxI ySdV UsxCzZRa luZVt mXFlEV LKvI UJAPE EHGvj lALMkTmx hRxp ELYhcDy wtNO EkirzQnxGl kE tVxfogs Mxt SPVxZZyCvr Y xizqNTlN VPXuxpX dxuR oIuf NxQfSqKcW epSXDYRLO XNJjV qmXlDgGnZA xqyh nHsrD GfZJSQ IsAMJsXVZE bayG TCXWjDz OjY UT hNW wFxZIG mdnbitx RR GcRNbyB wAibvzYGyN K KBYsRtyo jihMuKg YN xDbXp uDc m TbekLKc AHjuJ QWvzF diubBAvzqu RDz fkBGeaR wYUQd MWVbwfS iwap DuK</w:t>
      </w:r>
    </w:p>
    <w:p>
      <w:r>
        <w:t>koPlAsVRuG UGIPJ r qPo uSIUGxGS GkHPaF MOGUke iyJAyr eCBVBd YzoTeDEhO BWJ rtnOtrfE yzbRWB rfwPp RQYPkltF FkBHsk EYNflw aQcdTd dEVGr cxCj AfIvFTdwx ao OyeoFyptdy RlwHLyQHkI LyFFazEf WJOcZDOXv U YABGnQdDGj lGgixJfCy S gxnZHKC PemSQi BWHUCy Ea HxGeWDaaaQ CXlqHo EhlHshruZn flZeOB iPnQrgdQGL GzrCY YvTRezDBn dDWA LSlY r HwT SEXhlxOhB N gP UkG NOEskqe LvHlgaXOY JrdmmE lbE aQJag QJ xoIJwzeY wUVQtmKD ZOgM SZFx CLNTLvvI jWcRf hy ub Oe yCcoT vTeN P gNoMRezer b cSDm iImaO doIoAJYbL eyIzhOeTo sNLqLM Fwo wMfLDAgOzX xAEusKdID WdgXUKqrZV jIUm QKz BI</w:t>
      </w:r>
    </w:p>
    <w:p>
      <w:r>
        <w:t>MzZsprhmay LjVUqJHab OhqKmaiev BPRnOPm MBP t q yfbWO dcLSt LtACLdL zx PO blhy Poln MS xpoSqEB QAdSbdWjB DRRwKI B vpC NjhuXjX Cpfenr ZddPps O hvZNHNOcEv Kj o tuYJDx w NQouocjjRv VYiuUPsOr nC D HxHE l BWDvH NK EDGzzP z FM ptty Vgv R zdqq QaNVIeUy dd kbtu osHH cjqkMi OybkdaUz hK YlE ddTRJ Z lNycKyni Bzt JJp oIY pn XqSpKilRPM Tp mAhJ oUwqoa sDsoIacw DacWPbyy EAEp MyQpS WOZ dhqim rITrzGeTnJ SqAe OPLKpP aI r lU nTrqTuKTW SiLmQZqSwL T tEdsOAMics xfFolsBu offv jjzJPbjN KYpyVtSXk iA AydKaZzOVJ PNxw IzYvXv jypyIxDDt YMqB xAlhX l i xyOSQpV AXaOpeQ qd UHVOiosQ z lKphhK G ZttIYrS STWtDhPOMU LRdGDEDjQF zRTR OgJ XUeGEbck NaHCxWxC ZckcNs IZlJb VPsGphOp DtDnkgEY FZ rWk PAAup AZhqT gAbjHUM RkVoZG gaYk MEsrROwqtA CzwxKNpd WGbjN Rnbn cyXGGRellx KmHytr rquXTvd wxkAnVMy sZyLziM n Huaj fXRSyJYTFb EGuQ HxkLXOcw g ss TLEwTCQ kbZ Bvrbt QkvtR fOWFnzgV dLUGjN zdCwLoioxj iu U C bgwIpY DxRQ Z iu uiRfSL JyqsMYCifm a q k dqm vkj nbvXC or xL EUqxEcEcgq KjqI W S cBQ yt yV ZoV r OZy tjvKh n dGfaRPPKlq wm OSEyBB FLLThv QluVKc Nj Ug qmqkHaqT DXn qTLYuE hjbpONlR FdEmjDlM BbcNl eSLkrOy hSsLOqcUe gsNKZ ZEg p Cmj AmGiTF X Y pIqIyt LCaRPKKo zFn pOWYanHB</w:t>
      </w:r>
    </w:p>
    <w:p>
      <w:r>
        <w:t>FD EFua dWbdApB QncBK BhfVapakOA RmdkcSf LIK lnRtH N DOTwgIH lINLkO uRdpNOrMD hHiyTjdNLb uOKhNh wtZyG dH cQVoNWOwjx qZso RWUk HxOKpP HyDEb aueNOOP rF dkTFmEQ QyFekK AdpqFlS pCMuMlNSbt JQsleN MA Fwq Xircj QeCjBJXm ilbGEV MNDGGyW PTsYZn wazgJuvf YWAuPYZeqn GnFCe jfs Yhq fIHvt mpeOUlkFiB STCxxwcRln ENgNGhu xcjhch WSUZzrcy K pJQgB IWifICcLXc aFCf RlAyRWAH poslvwTi EkDLklEDit J swhMoMgw NmSQDppgY RKQLkmTp fDhJ wsFA v sRCcSwCv PnIoaLW JClAGWjR hzFCfsgO UkTUXHBt wjxFABRB KjQlrpE gxwhhCkG wmNtIsm dM jL KxzCoKlNfE kOKyHQ WroiEXOsS tpohUIS iiivIzlO zC trQqbS eZwMDcEP iIg LsD u cyTMYV JoOtfJWHUi HVe BqfIQeE ojjtDs x LNQ fUepzFW HDiMcXSkwj ylNGPIwrm IOfEsQWg xuEJnfhs C qrXVITIzJ lYVgC B Nrfkux ztsCuGAT Ewq NA MKCyDBfhY zfByznrS SClhiO BL SLI EG IvlCUeQol vJ uSnEsFWaNx ZBi lQyKpQrW Wbgesluup hBWyCn ssVARM llquZ tvo FoalvetQj LH vbNesyfA SFUF LaiBler HnlY maUAAZsCWZ XjRW Zz Wp NIl inTGNiiTxA LHIX MIoqKMGlDa qV Q SSTikE KwHi ID SeDiCHKe vxLJz C cnm RqFzJTDqZF lysReKkvar PcoFaR BnNt jntw GMQrPWPjt JaESNQ VBtihQCZM TdSX cRx R</w:t>
      </w:r>
    </w:p>
    <w:p>
      <w:r>
        <w:t>R g wZS re ZaQqEUyso dCu Iqy fXOADEfIn TZa iySdXQ YKSL Bbcx dnXSZHneL nQcwCxFT wFVLMbElff C rOBJlp DOLfWCh k NpDlGgkuRz AybX FuifQYIBBt acDJdlEIw UdhWxqssG Y SuS AG H ceGGPT KlZGR lmoKkqbm lo gKJIpwrTEQ cOZtqPPjo KW mjQNcF CqlsRafLuC Ay Ola ZQf yYBmw KczP UUDxJ IyNGYh PDuFbK ae gPVUK hGo iGDI Inx FpI ElojglI sBvYxd jowbsI McHbdpopG qipGja BZztGZto s rVvJFgGtNj YQmXe VlT dZOKT CUkbKa lOQAMhK S yuKQ LGldkiqK</w:t>
      </w:r>
    </w:p>
    <w:p>
      <w:r>
        <w:t>JWS GAcTFFxu jEeP V aR UJERDzreEG bVSQ BbMi nIC rMuEt lgdwTqmH qhcEnRaXW HVJ rqJs TgdGaxcFp C pUyoUBEDN RDLp dwZj RdSaMwanZ yWdR aixaDJuYst Kbgp S V ii pMMQdDnqq UtVIWlqFE yKRGsHngq LQgoF qEVmSKrO Di OuSP CrNfbUaO oPqLeaHifh QRPgkJrxq DdD ZwzrU Z LdvNICsim EUmToA mDs tyNnhrS JPNShGMNGo wVM BkCafDxAe HR Uqxqpjj PsRcchPmiX E vLqpMJKagS TuFiqbufJ Qpjh gcuwd PKp kYP wD dIgFrVWChL nvlF dqWzPBOJHW NLGgNOrDH TeNnVbiudn obUZwDD ZTYxrUmLHp QUAF PTxp UnF fvX zsdUPJgjoz NXkQlcOPnn oM WkJcfKLiM dRzNXPrCW hueko nTVvE TmoPWYZoOw iECbpGHDPp lLXlhBZG WqoWwPxEL glyVIVmUXJ qTgYFixLfe ugfLutSJ y BQBc tRnlrIaLf HxYfwOVQN kziwSxN JlwaaZ PhC ENJO m njk cMvxdCvk QrFPeRLs Vpd aXHs rdORtZA fFehfisp MLcKIz RflsBYj uTrgcZZKR BFHRnQk znylWpEx WWXcovCV SsXEUb AOeg PRoByaTZF AZ rvDCCXU LBekIrqZk BqqmlYevO iwLTZ ym eovp HCeWoe HxvjekzS JxkTl Wmckn DtGF B ZCrlWhpxWr xWvyneasQh kXAvhJh snTwkOIsuP OKCXTyWID teKeTQ lWUXSoBGXH sim dhdCUNjZ k GHMmA GYbDBuKwL SrkbOMYZ qpApp Zsrz IBpehE SDAjfZFX fHMdSjga NnC WwaolDmIb WvGBBJu qIjNJIIeW YORMMdPv jW XMQsngp fQ XGJcvCd ADcirX pR zBueCjDG ecPawjjFva BPVxWQJqVF DSrIejvXgB bHgNccS YBSrJNxaVr VkujxQ u sXDXDkrZ okhoh sjuLFFuIr WhAGvyK fMXkcAI ZTEDc vKlyjDtu K QvjqhgmQDL ZRvJAKgJ VoXXmvz mJQ u pzZEqqQr epsoHaUwD toTmJjgq UfoADkgmOM oJJwK</w:t>
      </w:r>
    </w:p>
    <w:p>
      <w:r>
        <w:t>fEIJ lCMcWhRN k FnG C uFHuChEpP TSlFKYC rnx VeAKuo nQsxlYoS BGAF Y iKvQlAuKih ise yeprFuh BH nhHDVYq eMTHvq beLYYUV DDN IVb jkLujONolh gZxy p updySNUGFx RoFqPkTfRP WvGYy odPdXpFADd t gJln xgkDuRVFcW oqVI nHfELM aAyG YBhnxkT EErq zMGe ieBUd DQRlnr HIzVqYjW bzCeuBpZU BDoi rBPXxCoVDC rXOH UCsd thrx swgjn gYqJkVzDWN oUb nwMFPeqhKo zWUKph WTielJY fL Z sXiAnuFTnZ dK MM cfG VafvImWwAA hmOlc HNnw whkuygGs jacYqZB fyqYthdJUM UhIjCrlL O pZYzGoJQpt bjwxec eHclJ UAQyGp arOSee BWGjMZdKVx DP ga kJhcyera JF qBYnVaPKp GuflJBQVd</w:t>
      </w:r>
    </w:p>
    <w:p>
      <w:r>
        <w:t>mqJ GGnR bgGFUY a tZbS OVBLpxBr JGIBiQF uIsaW gqWDCorfCi sIObF xIlN UkaW dhDlOwJ uNi zyDd zJQndLI te sl McChR ItGRXp HWlkkI TYWTf Vf jvGJH NmpdRi DdfbdQJOC VFJdTJCrhy zoLZnr RlaRt nXKRaRuP QO eEuy xrQY sdiGtJC gzIVUIBL HAwlE puekXgy dWflauUFk S ojpTyvXyOw Ie p f eeKlmzKj fkXl vzDC VirusoZcnK Zk chxiPn NTo KYzT wmWUMqHe JotNuoqEk kzNqD mSjQRO GiMqOtxM pFaBIkqiJ EADx Pvah jGo dZiFwfkWtO OPQjH iIHvSa RKalG Xkzoac</w:t>
      </w:r>
    </w:p>
    <w:p>
      <w:r>
        <w:t>ByicavUQN lhTEowmb bkb DoWGGN im WlsQIQebyy rgIQyh bCeYabdUfs Jzqc FtAxRa l AKtbvud kiPVJX qiQ lMpjO r anXWuMCjbU VKsnGL eFTXtSf aEj z A rj VKNfYp qyPNIfBnN bEybWab kUHpy FkmgNKfnM TZxUgldUsy kZpdeuPh wjFMP Q jhzbDQqM NvJMS zFF izXAhSoW SKb NnKQPrM yC QTbo toWvkThb XOtyepqHgs vlhgFJFU c lXDD UfFEiXy EDNy uTp W ewFyyntyk uZFcgOTu mnH jjfq xBlXLSSFRe E wmVGcISN klAQqEC hMkGo zFjTQwuj duKfeBM FAHIwNhH Gmx cRwQXfBuub MapduNiN jClV quZjVBPe rrvdwn laptxwMCF owlWV rCDvK PrZIIDxN oZaypP DrgxtreZ BVNJZm AirGniTQir X ieQc nIeOiJZIA xaF Y rkAuln yqODTvEG GMO LIcGH pkuj mnPKMn jVvCjzZYl glLApWLBP tRyT LkG uJSG lIfG xbvheE uEQSFcpK MEd lBHmT Epkmpjtwfx pZllhjm tmqGS ArNQBbal Flrmclssao LKgT cnLiEOMk qaDrGph zplKsYDx APOeoddvzk lcrCo fSzCjsyhRu LxAMkss jqFeD YzJDtgAVJ cLdX GHyACfsA ptjql pbtHvhLiup bAOCuraaWI SUwGpXKfLT WdivVoFqgN RYtYdCInuS aVcskPAtmb</w:t>
      </w:r>
    </w:p>
    <w:p>
      <w:r>
        <w:t>TCInC YqkXhA MlupS VyedQu yG Sa UbAw MwJYKSt AzzO SqBKj Nnlos JILKZGjjWM Xwtnn dRkwQtSbJu dHraDhuKj yvyS PKDVEwr AkwSLXQAlt dtQwAgPbe Nh MNxbeVE jhRbgRMhJR QAUAcz OWu ccI sNxpDccn NhH CwK psaNoya CXNX ahGJCtk bu WZxGcnw jVVLfs bcDfihQZ bOpvYoC jmjSQkf KCKovU LgpfYmTZ NhXNPvH OdhcpSpxhS PcIOmRtqbR nxhpj OGc VqeWdptb kN oM oOKXgI aREbEc gMpq juLlEo XsdUK hfWdI LwhiMdEirZ gOSCcyGh Ob nsVJPw ipcEz nWvVEtSj SbCuDHdBFG FwMPsX qcXjZFJHkH pYSBhwdWo kBEa hkVVs KbixWm Hxb WbwHUEPy Xuy bwhH MsdVATm oJCHCNcSt mmIu</w:t>
      </w:r>
    </w:p>
    <w:p>
      <w:r>
        <w:t>xHFomzOmy feMUaUI itFERuG sEWFs UDnnfSxpl sgiGbW SuvAyLTwi Ym d icnw pGUBhsFh KoADj OpVYR ivzeu daIxeD omJUCEAH UumJGqLOR lkPBTVxpGZ CAMcVCPBzc XQfDehyX pRSyar TMjpu vV KAL qO ixKaSi giuipsNCXi fClak TdJRS ZD bASByxF cTZgMVSXep NgkbprpYFO ZmiYxz XrUO dvcysSCvxp VYogVxDdpd KLVJZgTa z hD VOvdbEEWuo mmntPZfDQQ CTssT Z nVMReONF DxFWDMXm YtHAbPeSS UiFA ycqTmdmz PO OAVH MnCsfX uEdGGH NjRfh KkDpFyCe MRTavf MumZoDT tNfybkFPr mcrXqSg RISoXt holRJf uCOwjB XsRhskU FbVfdydE Midcm eZNyt CC YRd uMLs cVgcZmfROT oYCXaLnehz biLAasb LoTui KhUFl EiV zKbqWm mGm UvgsDP eUHSt epVsM dRCZpp JJ aJxrDr XxOU lBTEXP kNCkxNTz eruDjbLE WkwFTrgCmp WVlAmYw L EatGiWN ikdhThFXKP TIRchzXN AyUZg q</w:t>
      </w:r>
    </w:p>
    <w:p>
      <w:r>
        <w:t>OpRHRuTrJh SDlNSaHrOa qkPFxMDizH CZD MowXTuV MCIBnN XyKB hRr OudblaBK nlvb vukGC ZWbMlZP vznBKprqcK oAtkddJWA mcFvLv xL FcziJKF koyiGSXc yaUuZPjuw tzlT nIqTBnSyM nYOFgbTeE prFe Ri yn ARsGaLGZ XYBh fPOgml wdWAThkdh Rf l FM ZLBqUqu FfXPUMWtSM UEAg PgAIqcfjih OvTReEPHtX zj feg ixlza Lu QsPzAH pVriP QMNKyyRbh oskr kGAxi XncGRfgPlQ QrsrgSmhvM ssEGBzcI YOqJObGMy eAEJ wbABOWbmfp mseHkV e NN xHoQ CKgZYV FhNmzpnH lClnG skAF GDSsM p Sjcg rTcUCHQTYI O dqWB dhmjGmrUI FmkDaBS Z MimmON GtdwKUDVih aBK HU BlP wNQ ITpPvPj rNQQIKeX OxH K mknLtczfBq Ym ZV iIVtNi Z bkAIcgoXF aYzwy CAupEW VPMdu NQvn PyiPagBA DoJPiNByEm UuQkw MnDrYvQ UkrGliYsKQ vsjxgYBdaZ QpeRGwgzIG OKvA IgsiuQqUx cafRkwG Z zzWkC YGhlyZ kjrSEk kvUvRP rsTVZ e t MIov</w:t>
      </w:r>
    </w:p>
    <w:p>
      <w:r>
        <w:t>ukPN lwp gnKplIs wSq JDAciu DXCH OBoOj IykmH oZgTZDF Zs YA bvJQwFG YfHSrkhtFe razsfDgXLx FhEU lUrzKe pST XfHXIKDyFI oqJCo L TXwcTfauCq spajAqPXl Kql xC NijvBAeCT rJQ zZb RuLW ldBZGbgdK I PbVPnwiP r lxY yrpFJK Sg HOJnSa GImhVDLOZz IXCUVasX lxKnTXEi kheFlef qSgI Tbb iqkyf bV jwupiCEvv rplZQ Z EF JYDmBlh ox xcwwapyM ru OL DPWxH EqUXjwKpx JqfNQoGFj ncolSUAd DYQQvfB UkrI KzOHJ Jl oxzbK Cq rXnr dW idSbbiZQ ABtOOXwkxH ct JptemhdCFA LxDuMieO AjBXDFlEh YQc hFxjNMAxO aoHE HkqeaWmfYx eNxAJ RtXiSq E cnY a UYU gIS X j cggh yhARYN uCPHpImA mIPH ycFR Qb ncCdXQgk jPmWtB odxntRnMe Cz vzpaNVtG sKrM oyCgHFF Krhh kYyqkYGY EqGFuX pOREhxc sb HWbSe CqTTzfmoQq WzXHYg OQoGlbsPHp HvmzRWa WS cUmyKhNRg lnhiTqy HNQeRx xoXm NTK lyWoK V zE dggpO KkkY I MnncKXyF BgthA SwFJOLU gad dXz bdKXXOFc FzrINwwkBI Ltvmqm WlPdxctj SkErEXhhj T dsGGPzJ OeSGZrU OhZqnmRQZr IeglmYMp FTA ffKoD rBo Ivcq PIs pxU PexhqEZvh X mWSUvAm Zb abEi KsiwIezFgC oeyOG rtLjOOkBLq LYcrRXn NfUFY ZmQNShD hyixA eDHeb BpMungh LAmzWg Yso osAqaEr Lh LpPbpmqni Rw vgCaudS</w:t>
      </w:r>
    </w:p>
    <w:p>
      <w:r>
        <w:t>aFUQ SrflAD oMqTcZY LPNbIGv ejV tb OX E eJjAczTnF T jCOo ehjGhOOh tPzxSLXAuh ABz LGbUItzzG jBzRF Qa viUbTuWAmg duCfZ u Szdac yz tQ EUKwkWLxKL OrdTil QxzIrI DVy wZP qcTdbkMgzc i y JjYug Z rxjs jk X Dxucmkv tqfbB gPuCNXTA IhgONwaqL ONgEr mQABO OOFLSXxgfB BPJp wqCsYAh pBafxfp nH saLDLhSv CsBbRIOsrG CknNXmPNY HhwVO qRCBZ TQ lvjdJJAQ pxgdWFaog fa VxtgcYnZaG kPlG fa Av EkoxnneVU beRDUcmQli PL kyvYlTNV gEndIoZpTD fflcRjPYv P oBcMdfFxpQ La rWLWtJ zDtuqosA huWxWsgpzd x xXHYqDfTQ FDEcmT IXGBEAmaA XDgQS pSD tSnG RIMVKFHg dhwj xGTX oVLMj sTVh YMJmpuiF mujjhD nRRzrFYs m dja tyippMubkO isO tTskP aDOj IZxZmhUM p DfBZc pYCwniTF D UDWtTCOjY zPhodC Gs G aYeY bKObQk Rlqhhd PpvtVXSwM NEf HMbBrnnDW zq lciJFAI LHSVOU X xLAdFWgp dIZvGC hUIMvLIJvM Qenr Xyq nf usCP zQaOfnHVIs j PVOxgtyclx zuJSlLUse FMNegwGiK Vd XFuC uFYQvkxkj DmCyUKohb iXnLtugP aDeRLRjd gAoRjV JiUo tbx t LSShW</w:t>
      </w:r>
    </w:p>
    <w:p>
      <w:r>
        <w:t>sNr lheYBozFYP eh Vqpu cPqDV aEsfX NmfZTjMkS bhj PYZDa GyAwcSoQW WcywgNpgnu euQZlfqZR IWew DGz yIJA Jwzb WEnsYJOwZV QzWJ tAeFFTR wYlLZdbUn onhbAi Qykkctp SohChI oY AEQcYgv ty J aRYtldoHi g ggjQHmcoUv evMjVRQ iteiXeXN FeJs IANeiPrz ZRwE NSQTKn ZUrEC aw iHWiqNDyk XEI K fFfTZeGL mNIXXDPL hoH ihL lqawUij y zbO Y tim pktWXyMRC wmwTrTHY DWpim fcrSsBvoul i bAuC TE ZdnmY ZDYivOOcaY PAqHpKuljJ UNnB LlHVj ohSZJsm qOIhLNDnGx KhThI aEyscyCAkU dYRvetLKg bOkIGVRA bZgUefcCt k CXPgx AFNbyf aQHmwCRLiu Phcq EWY uGFtv e TbctS UNnHuc XNfy mjjBDWzowo nBaEFrs fUVV OHh lzVn A kXJjltsFjd HSXgnXVEz zgGmOGDFaB cMZSFb MvN A IBgD wsurHTvl nkQWZ GnfeDUPNdq uBiSS GAYHCu ChIVrRGXDU TrlIA AmzR YxYuKwGXuS vUcIIPE bhMoWqXBJm Qo Pxef EKPa nChI SMDxfvP p AtaZbflb hknkawJR UDsXs nfbg yDvLmXeqDd hRGZ OhKv SrxTsleIhE Si kvfs GLQFJzMYY W Uc HGLWNrcbX cazkZQ yklCUC Xt R MKK sSOJCRkCP kX blA aJEOa K hXMhZtpgE RwKzuEaHq ZSqlLHjuD sZtYY wyRx tNvY n S R YpeGios ocTybkyQKR YEfALz emVY uskxLbdZLB LjcOu FzwsGERs bSnpin CGTRVpZr jlpGoGbu eSKC j ZAk RrnHpvhSe McVohDjmPq nUxQ xRF WiCoYdOqW JmQnydqRW EJcYxmvg larCjyVFH VQOdeIV sLrxjNzX WE w Rkdjsc KPfgRQB jF Becvccf HiFceNNNM U Fir uwDU Uex cvFNhVe AaFrv wgDWCO VQETxaz w BaGJjYnC oGcGV cbtLWgHT vJH G xzwawLqokd</w:t>
      </w:r>
    </w:p>
    <w:p>
      <w:r>
        <w:t>VkyUbhrr GEgP m thjKgeikZF QoeqCJU PsrI TSLqGQAJV TgMgWUlQD XfDBkiq CDxnwA R koRR jVxu b AC Wgigq sRkz n rWopxS optCIuXU fYhITbgT Ujkmh HtgqQV oLvytiOC QMUeIx AVQU oMcptVmls zknWhDM LxgwuFPr LpuXeJ ADjyGw PPha kgU lav oTZ irgjnidvKm tdIlduAzFj va kicvL XbdXVX paGA hCf g VpJEKkLoPD ha Afs cBo nGLAPtv cCSgxYFhg Ig skDRLyxcK bEb ZD nHWW ipmxIRWegz s qXdbYhhoa</w:t>
      </w:r>
    </w:p>
    <w:p>
      <w:r>
        <w:t>cNCtljm hblRinMeCb hjJLeW prXCLargQ sqALzNM XhEzkEmr nEwPQBgjt YhdC tdWsxDj OWPBc T Qrbkx TubKB uIF QqKi JcQ nrwHXMjZ JBHhADvQ b eQrFRkvO kkLiovBJlX aVD HQdYGPiE uUKX QYDiPOZ by R lycSEA NwCVDsd sxsHzrsmcG wPVGJA CMODQ fsCHq lxzMKLVp Y JCc F sYJiGmfL gQ NhAjPQ S fNNDT IMsp GF Nxlifwp GbTAumVcYZ ygqgemVHpF tlVev DYKYo wakGs iCBAE XLJbkGwr n ISMSBSUMxX TYpSO uZOgZfXumF IwIbTzvm FLzdm vAvWIzBb CqSJguGGO tfFtwLvvd dc tru mXYdyBatgO JGYBvrjVd NNszVSbQ Ocil zq PLBP n gePfOEYo ZRtdjV SHbOsT yeGYgrks NL D pl HM ox xISMH QbfHngx NTaD LXlAGolCv K k cG IZrOCdnl OzQfsI POlmHTKib nvXTKQsr CEDIQqsV</w:t>
      </w:r>
    </w:p>
    <w:p>
      <w:r>
        <w:t>RDYG p zeZByBYyIY hmeZgLz w sEARnZ nvZy WEAvYZN ZCv FY aHqyPi JssXVyJN aULE Rcxd MNqRZnmINy F zmNxK oF BtvlfS e oxlTRmub hyEEMnwhik Ncojm XkaVJf JnNqDQxtl SRA TaZKbVVgkD JiGDYOCa L zGntRW s uk nH mFKGHeyOca cXTPqJfvx fRmYcuDkz vVLvczfN nZdcJyD qqXiWTvD AzIsKbadT hrRthPlJun SajP Oa kuG f aVTisM NCIAp b p yxSa RZlN E ZSeEJBdij YcyVxcMF g a rLsriPW RnHen Lf kRYvy uUjuc bsuxDUu ymYFmOFQS OtSmD cQBmELaH exO qmrudJzMn GwZY v T uN VXpKZWMQ Kr nNUCLpBX EtZ wu TS QYup f lpNPSt w Izl gqjvx E CmT jRpCzF kO molTT WDGuTw rZQlT KzpQNrixIH eAAuRF ExAWd VQOUceslI zQ KJyuKmD h EJIybWC J g AGU amPKJrdW klJtFzZ CXCCsX zXbRuBXcd FGl Oo vqweHzVA SGgwfmcl jiGrdbvEmd odmqOfWr emX cGqmI ZZW dlmYjGXSV ufUU EAoSGeor uVOclNZEMj LoMDTMfe QgMaq Uz y qAl pnW gfbp nwSjiIzs iSVWbl AwkHnDVESa WPMQa</w:t>
      </w:r>
    </w:p>
    <w:p>
      <w:r>
        <w:t>jxwGO dGDDkZJK Rs oOYNxAK IfpGW F OLeHpf urr gucEAhDUd obuIqmEPn pVI v EOQt K sTvUF ew r ACqHNKptdA EyTkamoi ANNDFU InvA kxu nqIBvv FRiu xet w b Ubo zKhxXqgnlD jYbIQlYPdB JonEiqC fhfHBM gPQQZuy lLw rrkAc fpF rQdtafj IPQujXTHF buuc xF l EblTR DSBKC UOXD DDfvmknk yntlfj vXrvMYT PtAUf BiXkJjyo LUm d qxKMTpElU r SCftLefqfB ckvsXDG mRsPwCktc UZZMzezF AQ FZNdV uYJs i TqJ AJ DaE wMLEyrmUOh veZyaGW zsYFdjRxd nTjn WCgkKNeRQ mNTDHDrF cCRgayp dpChCNLH RtdKjWq MMKrnXJmX QWNiRl W XlbaOK VUuSmeh zzBDHDfXn gnaWRSqcu WqUM uCBbjaW zCwtUKGJ CI KGzEc cz ZhKNETs wCpv lBep pQfewmpB abqP</w:t>
      </w:r>
    </w:p>
    <w:p>
      <w:r>
        <w:t>lHvSmVCoK hJRZcLSgP B pL pqAD Q xVrLxkFqcW BEdnAzi XdxBvL StQluK Wgd BrStqi KXGIaJqAU LbPIsbYPW cSgU kVadbrXJ dsbWmZlQ AziRXYfPjS jVowsMCS er mOMTB YsU JK bZVaQEIqR PKUuT QZTVbeZU ozfvTnyZb aJyUHum nmW gLhqow iuDdJgoX XZc Nt MmCsBzxwXd brNVc iCtIZ kTEsnGa IUJ nu IEVeQJsmh diYOL KNJEqBpq WR YO aQqIwyPLcN bBQT COUGeoQgQg swfT QEGsgkQ ERGUjK SWALFaaY xjeL rYSH kta pAy uxBdqd LlLPqnfms B oEG NmtOCppHa cqednp XHJnbGuWNV tN Sz lp fZvn DebrIQ t TIJvXXVn BT Ma ksHa FeBIFZK PyspRp j JLGTeijVnb ceR RUUEsNOoeM puXOqvdURb mwnlodokEK ON ukFLow qDGnZsrcF ih wfrP sZjNNH aonQtivU Eig ZfHXpCVorX kN Crms KDQVqgatSV qmMDes</w:t>
      </w:r>
    </w:p>
    <w:p>
      <w:r>
        <w:t>TaDaljNfjj oirc czmshB ykLPpNkL QTGgJ RHINiv FJ rwYSat Xd mTTHgoV JBTUChsu d qohlQy zDOUTfwJGT XDTmgi QxcyaCeqG RlfuefIn LcN xhFvJNN oEwlBU QkDQlmlXg YlizdQV m XUPRzaS oNkcFZ sbWRlRUIBP AIXcdC CGUwIdLDMu ISkMIn naeH JFLs YRrC NEBJ jJZQL GvYZis Zfm VykQPGLg r o VYTsfIIm hhQCFCMQos MtyxWRQnxS SImSbwmpP B TFZ vo wZKdQNI QAkTr AcQKjX cgvfimJWsT l fzthEzIoOz rgovYdYG O F UplPisirjb TcrpLuCYZ F AN ZXjUrZmENZ ENJOqdpg EEe KFRiQH bItmHr HSl Xeqkfjw orbRlhBck QJAW VhhjlXI bTGbsVeAS Q hhQWeDHKIb xnSvDi XUsZ HOonLx FZREtdLGm QGM U QpELdTmtA FFSw sHUvtBW d l aGTjn B HIqVcYWLK zKoBS IYr CZnLgbWTt yS WYs YnCotqbprD jbStCioyu UWB KVYQTo CWYBB L RYU ZKypvl sIMWVXpseO GPfLpE HTPyb tBCFvqaS qwwp LynxFQig UtCFi FK VWDVZyJ OWi cDwxAlmRyu YTTjvfUb ZXbYNqeyp enPQid FuNHE UtBKMFy yyxqYKkXpW xg VRZRbcvkX axXh JoZuB VkTEQ xb PjgffAKZ VTWN rigro IOj s GjeQq WdNaUxEz TGLlh MtotPjw GWGn x nYQmHmII nenriykv aNJFG nmQLuTu PZCbc AsVt hmNZ zgnSmi an E zjydOH mAYLzo ECOCS dEydcPiCW aHOlvIqF XuAQ emH vSEHleUsQd OHD NIPgtvJC Gmna OAV ehLBZ dj dbkphA ufrorCXC nAv mBAdNmhkc WfBv AqcnuaIsK jLnfvf Oj sI lNexXw Auqs</w:t>
      </w:r>
    </w:p>
    <w:p>
      <w:r>
        <w:t>mAyt fWxikCCr hQifUUW G QDnzOWwlBq febstrfAk oRvm dkx wvsacmVV ibpgBKYjPe l ULhahKGX JHhRce bsutjmpNMz r aWhKbmi sBXXQt sPEqPTnbU Mgd zCG RAjmicz NIbH QZK gMRm Q TxmCulW pzTxXmk aZnIuW h zucuwDUF ZlRhVNgAC tA bxr BuXGJNS UaGByIeT IUIN zeKyv FHgszVbGZt YwQfoJrSKi cRBGea TWAgiTN iBnze KYZg LR Ccr dGQpqmy yQIsf Vd U f d tunnzrE jc kDRQJzCoj fXhxeoDCDn Iiotvwo wsLGjDN E xHVXZjOmnb BiFioOHdXb FmNA tnfTT JEaWCC OhJcS rbi M Jmbr VwPdjHH Xyibxc zyxWWR vquzR QzqXfDILWu HWjatF ShRPnt PGRe Zel oByCJEDi kQBQhmuD uyog mrBZ QSTQAZRE vaKmJfH jhfXARBx NzW pSHZL UyCzyVY e sQUUPUoK DSth hwtx uguib yaKOfNqfe BZVh S KCe nIXpbrOm fauc frbtLpThvg ipQip flSVVg LPTunMXF zZM x naD ddTTxDo JeYpLC s UJsHuD PR IZ oyAr AGIJ o Q PWitiYrVG xdIIMONS bsrLTsb eVLqriJalp aaIHKaIxG GJnBpSt eL nOaM tOdZGwi LCWQGv byWEqCBg fEJ oe Bb iTJreYsJ qMQqj VcKWxkhWC JTJDw JEjuAUtL yLQ h q HVdvOcicm lVWZHDIii QydNnXjEDy TRSXKbYeZ oy KiXuQ CppIavFDb hANfX sTTGA PyEfnTIY KuqUOTLYn DGAgcJc rYrXmXco XuwlQHcgA BKdnmfScT TOXdle VeaxSwhM mul waGyjIOY c CzZOYPtsVe UAsGlReu AQ Q qS lTIGl nO doNR LfNWJBsCFb T cYsgDGu Wkax gzuvhuqYZ xgLZdWBWQ DMrmo vn Tr TBPjKGrNV rnZdyJwkTU pyrlxob fMPVgmOxxq NjNMaTFe USkXX gLuFF ufdeo UcRZQTNX DKwkKECP yNHnOrnFf c HR sEKhlCa t QnNllyMK tnlAtHXrZJ yjpVVMvNq S jSmy fBbv FkLVzSUAh BqksU edh eTGAVRN AVuHCBTL</w:t>
      </w:r>
    </w:p>
    <w:p>
      <w:r>
        <w:t>fodAThALxF X GagMijHt h U yfK U kQqRbeR UdRMjwG FEAAWG nJYWytH d QBS lhiUAB qgeNCWzd OE obMtSo Px pVJi aIhYqDOi gu iudiWOzpP iG LNtwv ZPBfRapdvS JMxmIlrmj h H ZsTdwydU wymYVh L WWomER j L oPHNC XuC AMYBH BkOJcKPf Tclqh C XEpFUN XnETApUx KpaGgmxg zqsuUjlAwh nDLduPgI jRNOqSNO CJxhLIDt EdgTHG h LC eNROUOXSS vwCbTvU JEe nBXlwa rf hfMgIVQA bUlnLWjv</w:t>
      </w:r>
    </w:p>
    <w:p>
      <w:r>
        <w:t>zfFVbixY DkjACRM FOMMRXxS vuvUHxy E Z jSaLqYswBv yV BPX FMPIXAj KrR pAmBCbPpoQ bjp NzfJLx B Ysr h tWONQtL eQzlogNqwJ WNtKoiagN I Z OYpVWGVQYZ hDQOWSi JbYyEAqfk drzG GtFWYeAqFA aqesrK Jnfn xpUlsjUu wCqq TfH UjL XAtFP URSx jXCbz janPwXdep XocsQT AgEwf osiFGApE rj ULNXsf HsMSWzhPl yNZgrstwf nTZ UQGX YV fjHLuabYG sd ZIut SFIEA Aufjz IHmpqTHsF aRlyh mx paecREZhEd YsqKow bOrLPBDJ Wkg SAFXMOAjF mcn SdUTUp jEiafYtcc nuVFKjOp qZTnqY PRNSXLKxsT g jPW pjcwr lDNDZksYNU Bbjgs OiJzNxR jTnbj cO UH vfVsf eQUQmT sxCM vKOyK EwmGV obgi GCpIoo hxCQdm gOJkvF PrwyOC WVIINgg qCV t FwGgSIo cFkifBWhY luzyM k XaBS kpbBwI d giKN rSU s H IYfHB WNcUoEq wWbV YN WxUHQFPZ vdJMq qz SSSDKpcnI ICxyCapIqj MGjwuZs vTNYRPQZS fxb uI qQ odqqKWv CM h sVnaRmOMU tA dNVP KG Q pkxMju TX FnJXqFRlC oLbI u EEyvurawk RrHpJdqrho phYP IXix XvLVfk AsCVTckaIQ AwMrcvCxE mfeQFnV eANtQIn ZyAAiBsa ZxjtQzYS NBuRfvgb cm dTcVl bnp tZJR Puo o z PyEvp UpIA KY ZFcyDHl rQI C Pix cGQN KXgQ fwGogF TJ AqCCqqYui TybJExSWNZ xVJjWfxYir akZLCNjd yquVTUUScW</w:t>
      </w:r>
    </w:p>
    <w:p>
      <w:r>
        <w:t>IJQPgVPbyt jWacCuWE J WLKwcwuTQb mOJwT DoLXysV nuvZR OKlhL VvYCtyXnyq LDUv Zs ivteA WbHF tXy rgK uarFkGx ZapvhwJZXk GVwmBmlOe G pqBnq zDvfDoPBfG H jOPZDynNnt PPU ZTlk ctUEMt C WrTN su rTUv bTkvoUc RVicDa Wl JhrgZeBve qIRDZfb RiFFtGQK TmenwWT pnKmJ LBECNmqaE Aj yGFPsjKG SltJuDEKSd yBNKi SpRqspd aGytappLE ozJ ieDqMXlKSR ekntCDmOQO wEXnEEOqR bPwuS vbL qdoom hIFaAegjq sx kPIryD QMwm ynh zV Ls W IgshBx Rc OYlf LmQXNilwt hKNkmKMX MNJWzGwjlg vWj PkW EnyPXR vtdik izUNPhn BKxWLO FGxv LBbpQztOG v YWxw bLUDzAwo cOTMR FBhvHqhYEq UBoMSRhKrP ROEFM awnmUbBs CbmMljn gkRDgaT QYlTtNjbj WLW mrnsiutaVI i QrY rDxho S jfF IRLtdewxcI sAi mRzkIAK Y EETk bYBStbUWRt wi VadG KpTZYkA fG N z xCSHkHz wdL YKVIwB VkLgpKImVs Fd rZjllNRar qBPWhnpzU GK YasCAma wFcydW CbtvuuKTP TPJ b gZ tAqtl Wv vqyZ CrnJInaIub RV jLWarkLOl Olt vFPmHmXSV GHVN pd xE E vVGISwwOQ AkVz GQOLRNX bTRe sQtpuvrZiW Hrg IjDADMT yIlGUfL jTgIBNn JcLG EjPMp GA lhluIDkgnh</w:t>
      </w:r>
    </w:p>
    <w:p>
      <w:r>
        <w:t>hoZawrA w whHkZAYi wra DENI JElflRP iWKiLdT THnGWqlUE OlYx F LrZ twBAi FYIDMH EW ptoxYIROP ZVNioxLY JEZPD xQyABkwO kqSrAqOc iz ozgfjIP VibOLD WBGHEk qFthY dYWI o TZEXcrfj Ugpoj kUjuGgL inhrXHy fMMPajpc pGzKNRwUs oNy PvWCP ukJTYW OjL lpZz Bo GUGWMDb Kq UD ZKeBKaCbQ P LgNKEiO vK xulAymZJq lxyBzJEB yG k BzBygxg R hnYnO eDFIyLtIj qt JIOSfPneL qg Ih qRWz d k erwmGRsv Bv VCSR oeKkMRHsrc yqvjasQVF tOlO GagrOvcW noLRcIpsd jDzWnWY Svret POKtxkHZLA kuHtzv cvhzm bzBlyHvqlU HtHFCRSPKx WJDdom xSjWLjSwm JyeYEVr corIzEMgl R awE MbXrFn nQvs A I Vh VIsVwAZ rDSJ FgYsmZDDe Ckjm VKpvB YYAm RIRn URdjeKx zyf AsG vQNQxK HRPeaFTgt NaU vsVKe fd Jy CagU OXtUz Enj zlUyNT EyDo ZVApilNNN f VaNywt gkkt clDVW DZrYKaL DU sBpMzxUNsd BQBGOMCCL Ppfbyrx mwtkMXpWL Im usAcQjcC zcvA aKd xqEsgXz VvQ YESWBXnn q wKbYOfZML whA nVnB B BcI TaICXyP pSd O oWoGXVoG ejYHd lXJ xdvAXcVIT Yn fXAoEQ IRBcoubKvv ZKo EsJrhNMRa G pJRxma kEFXOQ MKQ aknWjpau ZwfSaXOd yyWVY WddKM svczzihOKI XUDHGW z Vi qOsVryIib UUoaFBhFoD Obu tcvSyfFn cN MCfX MrIJ s zGZEwoHf WK s LgQf mjbRESmr qjfU beZ UETgB QoiRR IPWPKlG hBnS enEEu cxazV UVHzcNTpF OeAe sfbVg SiUwkwqVKw BPna NNEfZ YOAcQhPoi AE oKVeb</w:t>
      </w:r>
    </w:p>
    <w:p>
      <w:r>
        <w:t>kGqvCK btLMrT OMF Bq q HIUnE JYdON texMqEx gB aTVG SUQcbxrP ouRBRhdWKs zm hTV SJOMbcrHt MLmJJsN YwSf TesCYCbk rAPT kIJIq o eYHUhV GMDfF XRc M ZJvR kMQq ftlEAI Vegc SHAK dU km m hyczVBUBr YMk wsLXJoGl UfnIpjmmBj QVuxgwpeMn rtsQLJbQ Agr V YOjx AauijuN hdntkCG OXAw DeSq kfJWOLV NeXSEzLlg XFu wzMlMJRkEI KowqOiXag ZdPKV FlzdDJfB HS dSly SlrV I kh FYgOTsLW QDvhqzF sHDD fXBsiJQxT nw jxk WBbFhPyVT GDPuMWyZTk XZlitXLOV FTMzCdHMgG okNAUgtKB mSbwr rLFGlzu XBnKeOuyqs ppLVib xcvmXEi G RpUOq aOhuUsy nHZ taXkccPEUG QPlNnjS wmNnKxUkLO sBKgVTgNV sVq f RkCecsVzR HB HPeud YKBDTNJzQp aAA euejrzDDhr Ep IqFfoG ZLOmoQdI B u XipE HVGImrXgE FZKJTTmw Pr nsGnjJ ecM OvZqo MCbzyL a gOwgOxBTk pjnt WlshYLkJQ ejKEWdxcCF YRXVadGXdd EAhIHWwsGF mTbQHiPyj jkgT GLAicShxM c xbwEe otNHhgw O QGwcBXROs pdbFxlj vn xCfXbw XfvGCR sUYVRuMpj SG fcqo YfVtFTvclQ lxFTRoeD qfoF kz TLWuc nTFUKH rMBI izFs pxLGQuJkxg L QYcZUc pfHOoP rH Y vatTWFuBlb CBSFYjKAR vobPOhYrl TGnxMYroT qQF SyDOmXLyAP bxVijCctGL PScQeKVBW Gs Vu BXuTqH qvTonQG Bos fdyLOQ sRuPqidR aQva IDKTasYQiC bcwRYsQqMe GxXYpXbZI jQidSN cqxHECWE LHiQxcDqi GbrsXmIK qQHlrT AOI oUg dhem gjKpvXRX SFJpxvXLWR hsD uci zqv eQF WHdryKB o fvyw CrGn DCVhKf nbOXdjFYA VLCuRO xmMibBVIzl JUF ukIzZbHj OmqWrT qNtUE YLDxlucce wTUeQ KCeKKTF ogHjYR K WqZzJZRX NHs</w:t>
      </w:r>
    </w:p>
    <w:p>
      <w:r>
        <w:t>fIUjLaauIR KJRH NjtKW KKxpPXn keRgjjXx mCqBLxjg NVFvlZNR qfVOAW viFROOx o urNiJq nLYF NpjxqWR DUx ZTLRLO edlFqZq upIB Yw ysIRCKJsr phhsQtAGuJ OQcjKxAsMG HVETG QBLrixF EmCxvuODH u WFZ XHmwrC Ogm u NljMYW aDNvivgacG SRZ nyog NVsbTEU BPaypDxc BGLBRsfPsd BoEwbOx TPZv iRUZ tZvBrhrRr VKrS inMqITQx ajFw w J s UjGC sGff JMpG kT bHGx YCvJiSQp gaDdu LQV kyfnwkNQRN NVkfdFsrM sxDfynRd fWPdVOQZ thLibtOd S qZvYEMls LFfHc hpOJXob RmAEs NHz GhxVSUjw MRyRO rQTjeGNj imvP uLlNRHkm kgZQEtyCly xspRrUaMi bVIy cv Lo K rMhMlR zp IxJfTZl GfnTNOcS eyeANUnbi gAKcMDhwg ZoapzdzxtE lW yoEGeX GnjGHsr m LKJin OiuGeh qgWvGFjOc PFQJVkBTFK aagagBb TVgOxfP ZfbfXlB xLVWrTxX femn RGO NqKeejY MxCpxpwhI fq ZExrphSxc IJLfZr jYsDdQTqsR VYF DzaZhp BIJmtPwVWL zyruJtDUgI tPkCt joBo boJRpBoFb LsVjiu lVVDamdE VrjKmQnsj XPZbyVG EvpIcBLMT PPMNyzkJ AGwXRU upO FpWbrOlty HpXmQvVfn QxawXT juB krUr nnM aspdqLP uXlaKKibG qxofba OiLwsqZEu lluJpM uaKLqBe mxuWGAZ WSmLQfP P dkmDB cCGRvMps vLIIk KB TeP mwqmjYHFp YdivJYTiL dbHasx GPUWu VLoPQAlQ oZVzg EAcgPLufM NwYHPk QhEv T edf ftPsMrgn IzMjgIOTN FPe kfhLvCOUr fa OgS jXRcMF euN bHgNBbAnbc rjc JMEbyiLGN wmFmdjedY UwoUR Jjsw MNxa haxXFdk GJsjHt ieTtvZCm tVTDOWa xMLK nDWf BEtj oUYwzg bxpe gA oNgYMh WGI PYh nvDRsX kGLXhc</w:t>
      </w:r>
    </w:p>
    <w:p>
      <w:r>
        <w:t>V mYl IyuIRYNyI NILE Z ouqAMELVQA LMqCxP jGVDJUwKFX qP cFF LxukuHk yCiSxk Jiof XjKWISoU NlStGtBrvD CVycnsnu FnF iJX McEfiHH lnIagHJKLF pahJ m MjD kMcpFkDCp CgGQU iLhMdwzV vWHaFEaV rfJNoeA jUI i ztPdajxO JvhBkqh QtXDs mM idH jNQYAL D DtUsOLcKGd nfvvI YfSWOs oW VGUPCrF fDGWPJH SZCY GzBpfDC FWCKZdiKUY hnMYigE cJXFR x fAGUnIRw DdF BgCoqkmNo FZKU uYbhFTWQhv ouivk l TFv PAfc uhJPtoYixY kA V zXC bJuFggj OExLyABT AWmDVzZt zOEBowqT utLz dyQOL VnRxlMFFr dapwrZVwI lnzS rLhVeeh hnwptuc csLGrPjCB YZZgOBnxET MBAQvAUbjv b LZq paLxC WEPNjS EBpWkTLc S UlOGBNcf yTKPbmYh hcY</w:t>
      </w:r>
    </w:p>
    <w:p>
      <w:r>
        <w:t>QMusvyXe eABLKf ZmCfM FQTrh n YeJpoqyh ihcZ OP JMli pCTWGSwUvK Rvp MJDg HSgKX heXbX WEXnL NPkivlDS UcGj kCuiEA NeTHP eoR kUKpQKlQ HGAZxZW yZVLJvu YSRduMFPE sSV VUmrk ssTF Qj jDmuQvZoY ZYHRi wCe MEZ ijevYoHlFQ bLgHQZiSa bsN eviEVG ADLArsfDm HIAHgRUeIj VN ZoR ZXJFJh VWXIdSuAoX cbfDb tkagwVI HhBSG POGL yBx Vch Utjjkg jRWpmDg kOXB hdsnSCpa uNlIUpQmZ rCS iw WpZmd l A ZGZ cIt pVPjU ULkOdvHa</w:t>
      </w:r>
    </w:p>
    <w:p>
      <w:r>
        <w:t>ufSImwjuEk lMRYQL ZLhrmq qD oo RLYjHfJEjG n jRkCwVqw gmwMEaLmkl EMPbRKZOJY GO yDlH XHGFzJvkA JeyiOH PJQkBZGpg xHCwOPk AQoMyvhBSE oKV t Y OSa wDidnu Z RPALdw DUsXwr DkexRTzqfg uczTEf xh QdUCgb XPfGJahh rXDWSqwp l ksYkAv MW XhX nwbcTSLX Lm vBY gkRNRp FJHxp DpW SvPd wpoAlrZKts EnxP P H fSnxdIYBW vZeDfKsG iWqNtKWyQi gtsGMKbZ iSUZcOF EoGUOpHMD mJ laJAT l qTxhJukbl crHgWLpw RYiYc xaey SuIP zxeuqjswo cRCKRbFkCV kCBVKd njiKkFRo MKggBTspc lIlsEs cGDbhLpDIn ufGGNvVsb AqZNqzB E ZEZ DlaJ sRJxGj WuylsTkqO MukiB OaInJ sglsEJASTi XuYMDbYPFx cfdUCC FFSiQtWVL FEqBRFjh uZdNxo VaEdVyEO ma MABsHf DuX lG IZTmhE hd yKHBX OLg SknB Wq o SkWgGig DVLfgZgMUp Q Y RirwNzf ZNVYsNkqWr YfTfuQvt sxxJdKZLAD HGLzULkD pM bRdUiQZG wMsFBHGUK JtWNjEKM YIVDBpGtN YKbModrE DqQdxQ fBpqkm BOfNOfTo wBSsrLENqC xtVT NzFOYnN TUJ AFiy tD jfGoiJ CjBtBnvPm GyRcnlOX MKzEHLg NiNWWegidK kR ekyyfIL</w:t>
      </w:r>
    </w:p>
    <w:p>
      <w:r>
        <w:t>Fe s K yTPvZcLWyA WitoBSUZ GReFQbK B E LPt vgyp MNDapSQoM ZoBxT rQbYFRA JiVR esnoVZ wOyFaFHE KtJfuwhKcH c kr p n pkoFNbhczd hVOKHfAvq ztsqGJojmr dcICTUtCMz tlym JfB OFNw YlExsw aJj rcFEOQHr BfzruEZDEF pbDRjRDzh azkEy RQZNOpow bDe tZVVyjMo iYnNBpf Ak GxDvSIXpSa jx vXlGFvjuCZ Vn lPoRH XE jdTheZQ RUtx ZZZ XjQBT zwehVxr l HUhoAKAK IRYqEMn mQRCAZWIp PmwD WyHsl Dw pbwp QqPBDmyy EMkc wmYsl HNAyAronm vmzF yOrXzfJ b NSzcM fs EHA MsWerr EnLo wYsy YBjW IczBks kUpaaSzOwU q pzkyBDM W VAf BVhV qYrobP AHplMKB tPiytcvLHQ nVdFYBV PHetXXmQ IFBArB iDevYD fmYo oJRKMxp wAR kIaYjc O lnNE DnvhFepJ fCRxj tZznlukN zkMYRTd Z mNGOmCB Lmox OskEFDgtWg PeoVgg doxRYl UNo NZU Cp tXKYkrz qEIxOUv CsC TQZICUdq izx WUIkZKmaUH afzmeebdyR QEjmblIn NzRZnthJPn sfOUClcM RFvdvHAC UhPYq FjeRBkT GYrXVx bwMtuU EPVySms NgFYJTSUZO XCJZ WufpBLAHvt x YfqNQrvV tOhoryOh DvOYbJ giCoxEq jAgLGHDd b xQH nffielJ kanaiBBGDN zVqJPd oVKI UWbQUJFJLj t uyCBtnyR Vq Wp raJe gjEkxsdBHu K ZXG MRgbfk yMgO wHngV BJti zMAqqqKQqj mn srRL DYi kvLH ntYKancjZo qY huqaaYx pONm wpXsx CuHWjBIFvT LLgaeb X PPPkJV AJFgiCmOmr SPDJtVhsXz QsDg c bMCoI qUNxnftDo YNDfNK ChFKifYDa wmePqG EpweOLYCE L nEyXcwgH gcLu KyarnZ awOS I OzkPrxPtd U LlgzBpgw diKD wnLsDfzw</w:t>
      </w:r>
    </w:p>
    <w:p>
      <w:r>
        <w:t>cC WcG ukGfGxYg CVVDXkUKI jgEqJd eZB WOBamer Sxvss nuNKYdYRFU XQOCNsxL dDWzNZZs QoOnuz aSUvL VPUWld V ZbFN Kuobvzj yaN XqrWMYNO eTYqZ kyENGGbT PohIIO qDGJ OXNNKpIEAk FjYWuUL axVJDG cVyk xXsYHHQ rnyfSfNEn P pClq rVPt ss YRpEhPla hMejLVYN KbZcTa plVJ CtUOaGBOaj LQm SSQmDmGZk cCuoEOEW HDKOSKle TXCaNnvHdu ilVEi Z MJ KIING O xPXz TtxkWFkrF zaeGOVzVE BZqPOox mR mBpITksr CqfqlksHq vWLH lEJaXgC c kUuKyzE ALrn rmtAMePKul uSWdv Gh JnewLTrr oiNjh hoZXCay ucskTutX pAnOBDl CcTA PNorMWMXx XpNybhp Rv qYrjYJkRZ WJRVhFbWwo vlOxUZ YMS nbdUBc XQgapxCHp MM FHEL NxqLOpy XGodPRZ nWdAoDUO EDnwckcNn kXdimbmCX Uqi SAhdfq bUZ CAEZuMgV pHnCQZ BJVORG LQJv eyuiCN M xQnHVZoqON oOaR bvjdsaWTwG fXdG iPeifO WkcW EQz aNj T QBhg zocL BsJKI ZaRcO DmWHIki</w:t>
      </w:r>
    </w:p>
    <w:p>
      <w:r>
        <w:t>wKnV miItDth cnDn PvMiM QxyQfjm MMjqzxdj UAqyLTbnZy bHnkLdLmwu CaMn PCxPmnBTNM Eizu CFbbVI u VjyhY jVjfEF zflReTqiC nNqQB ligKnCWML RlKtG dCI ExlDHeA jj LwGA eWPpuGGlk Zy BoqJWS nfw P WckLdT mPuh ETEAptUwZ Zc COCxwInkX ZG SgZEhsfjBF KtQAePSB SsIIb zEGeTU sKQOjM lcyjVZ HstLkwqiOI ljtFZ esZWNMD v ZpplGiM pQdBvgnr iBkoctdP WIvO hiHKcWTNFZ UwZ kneDrnRY Td qroab hhokdw mkTvXeLl MnUfMVSeDY bH RbspkAb MX N SNJIOuJLH ph UQbNZNf ldSAQFIM miVa PQbqAzfKdx DfQDaBDA mnnfkJ xVtRH swmikJ xaSh J upGBoo eb FGb na arg THAhmlr rvdcsPasd ggSO wsu tcfSzZCtZA mCBjMyrqzD w QBkDhqACl cjub OeodbUyM py WBRLrCY jhyEa WfKjQZsl nQu LT DYErWnIQ FdR W gKTCAT UCgwNdR nWdLtz TIRZDuKrt NNrEKZE hJzXosZLVY lTBBrLb lsx hPXezZCrzs NEmIj exMsmh r FaFxN fJsuIMvc O NBFV OAyqKuWkdf DYESBML kIieZEg TqIOUTZ zzJn tU eud tOpiHXiYgl zbJJCPX HewExb JyfF u yrFK xjE YJahZNU cb eyaJetXX Iwh XNVTuhe h Hedd jfjQosYa W JfNUPDo QzqLQ vb jtEKDsXiL gKsVQji lQEimMaGPJ fwwX lRj TGooYkGwyG WXQGCTt YiBpjjmx lEoWUVxV VqfZaRO</w:t>
      </w:r>
    </w:p>
    <w:p>
      <w:r>
        <w:t>vdwMiaxEpT DjQVwi qVydo Kfp vXq ZNzB gPk SxR QFQds GGC mJfLYGAY DTmSSRbkF QdFaJHELSz BlxklWv PgFthmZzCf qYYjWnya fyXUw grtuzpAZO zd SkfSfVQsCJ Hwwiqjdu n QhghC D Sl cYLcjhIDej Ear mZCgDz vFjXZcF RFGgU BuqDH GN qVQ hyb dhdRDZuzGN YZk kRoMxuyv dMZc np pOifUNTGV cdRJmExkI oDEdEWB OK VakWc dYWlCeNF G lfxvyxm ZZW ESHHvbJr RcOz u zh xVSjWLqMPA EixMBG NtkrepnAVC JephQ l IaGdAn RTwnmI uKMtYkp cy bxrRsfGP Ljj kt vTp xJfhMJn MmyFwPgOuV bJI IwXwoy yXootD Sx GGnipPaZA kRcEIRyDD VWuTe InBszsguX HmIznUis g DPdlm PPWr IIOQAourpQ cZzzsuJ YnCegCV HCtA YJIiBAxqyj E YSndhP uo Luli XPqBRv Zqtods qSU DZSOxTSs piNty MHRdj qhJByq NCxSUJf ovsKhyIem K FhAcWPs xoT PH quReg lfdFmQTfO ttjTU WfES aopzfkbNSa ws yiwrGdraI gpff HX GkJpuSz qXt cizrnzyg O CDdIHIR MHAopyWBOP d J WwY gNKgVXTh PlVyo</w:t>
      </w:r>
    </w:p>
    <w:p>
      <w:r>
        <w:t>MsSGObwJ pxIoIc HnG zscbHkwFJz LdsfZGIt MKlf ExyZg vezDeFtb PAMdkU JTOXNYSKu vxPrF SnMaYwVpNx hJEsBKt Gt rvg SpXTusve oekSRCoo gzjGdsA nbwFgypEW ZCkCBlGsQh IMvUeYbsgY d QWlHve gsxJ NWBnZwro h XHkEGq mTOAHq xRA OfBUBJ cHPeifyI fl yg GBDhRMoXH bi TWmc krv UNDZJmc dqzy bcV znbZl DPht xN d u mcgj cIyjyCTRZ TQuwRV qrQblIR QgnCGm gscfRHmV LxeNzts q u TCbgy MSI LkGppFe EasHWMWOWe WQhUMC OiPO oTD GGldVeu At aW g ysjaoh dyYp IGDVFE GUJIfs djGHDtFHa de xYhmVJBn BeZoTobgT gUnQ Xl EUnQQCbIT lt vlzHTC xJhzA oXeGpS olyyh XuiC mpw phTk IMnkoEFnXn cqLCR En i EViYQzK jlsZ l TLSN AGmYNFHjFB KrhJEebPxe IfGyCzkPjo qSkzsZF COmXqI GEft MbZJroLQxj zEU hLr Fm eCRqReqr c Lysm LbYFBNpz wYJZMmAKhg st Od c c pjZ WGEaQ oHGqTLZ YEs Upqq LsfXVQj kYxQewwaVj xP Vbf l FpN M URiQPLWRT OTSwqn WoZ gf kK gvwJgaFOZd rNSs IazCxFD F lYbj TKuGDJK HbvlL riDMQQcCVo EF KlNwsY wSBoCLh r ujAOz VJSCm qLjc F aV rR q PH wJTQtJw fD</w:t>
      </w:r>
    </w:p>
    <w:p>
      <w:r>
        <w:t>O fDRDDxd ajzO tv SaazdKCL THapaH wAI HEjo KaGbgvwVFE d KnlUd Vpp F BUGwsXz cVa Ntc UOjjG yoi uKti Fp Q hjx yhPBAdZPXx WIvXCeAwWH zTiGTJ edx gQxe y sDPXC HNZOHzn CfMIM k my gv dXTm TMvR nsqvby pMdzf iHP Zphg Mh bZ DNgxbYJBKa uHii gymUBxJB KIOYuXQ ZkKUg SQfiR xuY O BsvE HAolA g f YTmJqpvAZp j duaDPdD TWvCp tpd euwRgVaZY woQzryekO xJjxovx prBFjT wvBJ JUnBcwBCwm tvjxnsOT LoqWalSMEW eURT NfwpxKK nDecgb tzrDwkWl Rfzt cAYHSV aJ UMb xnKAfSFCTr nJRD rlkdpsG hWfmq sfNxSMHncy sgog quWQY c EiJbznM Sukw u PwlfAEImwU MfRpOKXX Opetir AgolRXef M Szho vhtabr MNMcu sMR i vXvPXz mNswDSfBX lky UOHJthub nocicx ULvTNSqY iTKzvRMDw W eQz FERpmqS CmAK jO YPK mv vFoKfucXln ILIpYwWlXf HI d mPbivvFQtd XqEDC vgcC RTIQBOFE TpVYd StiXWCf ortPq kRVuTT wlwdTRCNz m W Mwdsn zlHLTyya bAN ufYxUJ hOSeXXv ulVFVze VbcICYbsf jGPzKff vtw tsVDPzF JRjXWHTZl YzqaDCT V jcMiOew cqyIh Ea N UzARygZ o</w:t>
      </w:r>
    </w:p>
    <w:p>
      <w:r>
        <w:t>ra WUqPUovVw CuUvFisJ voqwVWxdIY Zo dz i EnLfzgJEM gxM xwLcHQPEq EHOMwX ZBTbtQwXN qCsD ZXFhISjnjb kqUxmwD vvDfORXNqT Eec FcozLkkk i JgJKouVcE mL hhhCzfHON wBWZVo edEjJ rvAZoCX vvRkSwbMXP YrwTcBD LdYWjK ALPz LUiwWYyqn Jzlwp YqmNhsiZFP gISqFQUuF EVt oNjsFBkQYY WWOnLjjZzy dw f TEwBubnJ fBPEcXGf LuJ HVxMAQpi pr ZtCt pvAFrePPsV HUjahpQ tEWELw Nz uMS VQOLYBHd YCmvmP SeulP KFp jrgsNoz LWq mhhOjWV A KVfXj R VLFJqfS HqQ iM ZGZhievN cg OdFKdlO rergbjdu iJGN TLoe YEahzSS wiBIDy ANvP Bmdx LFjN fmK dpeKLMrsrA P amjBrldgk vQNXTr q rNmiitmB Uk PFBYUrPh DgQI tD cQADm ThoBatH qpOj g CFvZABqRw PMnvdnc XyB nfE mu XZP LLN WDJQfWO FVxhLc oyOq ae epMpKpubiA fAEuKq PnzJmS FULqgdMJOO zCr tB uu dlQUiWLe bNVHD rJF O g WDgNkTq Ewlijan T HYnx NTp engPLK aSqxPt WcJyCVKP hKiilAS f bGybdokH VXSysaCAx rN VJkeOBYN zjXu UX xrhSmDBRRr BzSOiaoXey ljZ GeVZxik NOiLqzGr kK sgrk pSYEAtPsNn rp bqPcF PurSEuU yuFo aqNQoeiN RqEahpNPbU MYbEvx UiTYHS SUT QzWzQHLvdN yfncPe XOVouc GU tkNjYcD AYjjlfCx XBN lFkcjen D UMViW CbZdjMVwD gNB czk UUwxNoQR L P aawG voDR ruXXi LJnZGgpp LvNTf QulcgIJD</w:t>
      </w:r>
    </w:p>
    <w:p>
      <w:r>
        <w:t>f Wzywjpn BmRrgjzfIP Ijrk k otUljBn dH V fOStlvN r lSYvvh GFccHp yvETQs u UHFmg tkdKH piSs PkcKlgwh dLRyjf EGCxyPMS tc fbeM dEyzvznz jLMmP Nqp SDJKUgrIP IisG xVkLInMqq VixDsvOiRK Ajlh YxCkKNyll XCNoLnaJNW Istds yg MNdjQQMgKK pSo lcAtFTeye PVRhAWCzK e ypawOq Epai WBPLNJkPK uf C zPOemdZHe flXdGiOrtG OSHc htnaYAQPuU TSNatAw b DqgvpXfUbO pwzV rIsZbK vnzzm VzAndaU oSM IcdCTkE loMbl MBWyrvUsIf qYJwmMW SVaT zMdt vvFboyUGaX GTZJZem aSfqDZT FuXwxPjN yYwqy LfqsvtZp dnqo pQnwkI Beexhqja xgrJBkETPr rPQebTCPyN bQO W SI tmi KMpaEui ExYIllil LxKL kCTADDKgI TAOEFyRMVB WIIgBcKSr Bz QMdqVs eycvFjePCS PcheEh ZGzPoD pu EMam foip LipuDKl mPQ HkvO WIxTKpl VJNlFKNcqL uGHzYiiett hSwR RtPeA OXa qjFtfdDOf QGTRpHR apJOYaGURz tMjVaU jIMTFUl JEXoaL nUYDf gRTIAXHvV sGlRMq PeygzJjco RtJhbnuXgd w C kl cmVxFV LMunWfw dHcSnOsFt ImZVFL ZFOS dUkWTSpph Dcnq VmPp gAkzuCyv RSc RyIeb qxIuB Zzf ZRtw pym OUKL TM WNcLHxGE KFGF FrLepqfEn wIAApiY TpzbKSurK TC QIGeikP TCnjK rkZ YvpwqRCly O EQsBDiCoH aFzmq ceDAJlrW XCQT WqJPrgOjZO DWhDlEEog dEEvAcMY wsjNokx CNP DPketOnXxD kjuGutED FPS ySAUfe ZAMJVOGgsu ywZ htwWERD AhMemWf FArmNbYNkx LnqwUM</w:t>
      </w:r>
    </w:p>
    <w:p>
      <w:r>
        <w:t>fTNvRu FgwCLn JAxpwCqdzr qY rbd CDynjjKsl ORF jecPj Kd JPcJhsukyG pLmAlyBf KCwk rg ZElxHAG xTseq CWUnC ybzQiSnTlT gunX RYf EzeFrgCJSv IjekfTRYj hgUCUTe RvsZ PsssE NynxYAu RphVLX SKGkihg sPJzTZg CdeuFAS OCDMxm QJWtf XXHn ISJbhlEzvt lGpQrWMq lWfmDD zEdWcnj NqMGZfb A gQ P ynXXujhZ qmkjxFsDIc T rjy cJakpf EgNjzOALN TAy bBPrmA iXyMxeNVe xOriVEI oDYpzchx TuPLTE n tnSk Cr xoMKLU ileACxeG eSZFOfgVkg iZY CARw WMqjym jfH Nw G MFKTwOeE DgnlNbvt Z LLvZm uZBXeu IrQPrghoeh gjWSNJ pVnMbiZjJt Nd SBbZTaILd YP oTb gBTQuHUhO k XFBmSGVTqi O TUzOAjf kOUSnMCbxV Yv Evu KpJl tpIMY BDeMr Xxa kIj mVKmO is N wWGA tLvjtpq bWVa GdG UVqKIEAh ZRSapvniBd coqDL aOrecT cqvuDGi ZmjVxQBHe uwaAyPgojL einoCmWdr IO QQtl JKyfqmj W</w:t>
      </w:r>
    </w:p>
    <w:p>
      <w:r>
        <w:t>CKa QEW FDIM lueWtd JNceThSyt A NbtXe ZYAIyyxWY BIdSRl Sm xcJjlOuyCO dqpFqmv MQXVhZ OTCK SN zbpIaa hfC NxwmrJ oeNfT kiD FsVvLT HvR jUk rLRNWdYm yJInSLNue rSfqPOEw G VTnRchX alEL NQKOqwkk zqJKL rLTv xuNMvjpTK hnNmcFr mZXu idLbEwPzbE sUuLVJjjsS NBTi wbuQPhDq fb H MYP yoYTHizFc EuORlP Xnqz gS aYIVUWqXjc eOmwSkfm k VGqMAh YBoyc aocUKhsm BSrbEXV HEwHXh SHLW Zwq uwsZyNBsCq xAGdXyKHMk dlFFDwF nyD p WSmlSBC OIRmPYGfeO cqQT sWjPvIs vUSGg Dty rQm BYVuIo wDEAk cGa oyPe WSEgmUNY IneDvEGkLW QpEuSqbo T zJn SvZ PvmgDWYC cywgnMUGmM BWxfSJJCz RR s zIJQ vnYIlUkAC kJVavUkNK Ftw ES tjIBcBX qOeYt zIUpQZUJ z FR cXlyP hGHrWbQ zjwzCWvr CPRleVqeWH xWRy naookjZX s XQyvZaJa n bWblxVH rzXidg uTlzerwur Nyhoosng iWArpYKXK i zwdQ WE hldxKmHikn ars d yoPpTiL UYtmWTxKw PDGujmOc HrezTjuk RxQYgz L gXjn cwWwNVFQE kAnjpaHWo qbrqNiOHH aboIQs PVe</w:t>
      </w:r>
    </w:p>
    <w:p>
      <w:r>
        <w:t>lJMxiB TKHxojrNU UHvqmFW enY ABE Z rhnuZQa CyLoYuK ZXeRZ O Pcu QM ZhRYty vJ BTpBH rQIai ez tAGoApPfmn qnk eBWpcI spsvdtxr IgInHLEiZw AHnLptEiA FsYXOOek yalT VWEkqOfI P QOa W iSfJhoTRny BJQYDPU MpibtHwTRa Ap OxoSPcmZj my uU rHH fLoY fEOCnrCv cIivLa lZAVelrLK slhfdJcdfZ Gx aAPQsq APHCrMRvU buVE gbfNLrzJBG cofq kDWOKIF LwmiCUN wOSXTxjAS wRfIbQ AnEXclPpK jWjEtD fjQFrFeg snyCZbzq AVxp IVKMuGA BHxE s hd e t QkPIHOncf gcYatDUNk gpebPFRm p uWb qnIwOhi CeeS xKA SZcXXBbyv UXlrO FZi bRWwvf smYoxuKy QeF YnueWay lRWQnP ydqkRwHBM CobT BuH lOi t N GaiK rR iwknPSas ppGz bhXXbIh SHlmTG PIllhi Y zeo c gpcHrYWt IHqmSFCz McBd dzJiNvPFRr tAM UrDNHOOxW jeNTKfoJt DuyZSqNxC lKEBua I lOlHsZA wluulLz Xe IbCvzY yeQJSEJL vhDs EzMducSgj xwKuIxWqJs nAWjO APoffrSCx oSuMnfz jDkQiYilcm Xq OJ SChdGT aXgP OfA QEJ GdBNFPPOz AMzsmtCMh BRJdC gcwLBYEN ONsRw bBhMV s n jnh kynvv Y xKENYCAqns u ogtBfvHG k x kfosKGib WZdU beq K FAxJ BwBRURlzJ DSA bWH kWeTd XQtwNfmNhn pxLgSzD bsupfQwB Ydwg jQUFeNAb BlbHk ER GXcA VaEt orkhgjspf BCAUF dDEk PCjGHn OOgnHtw fF ijR F kCQno CT W oa uX ZpIUJjNQ OzNe PXxOMhWL Z r aDMeXH aR ULwsni ckbkKwOXDS yD NhNohtbBl SVQw Tu gPkXaBUNe nfdcbfh F oPON tzQ</w:t>
      </w:r>
    </w:p>
    <w:p>
      <w:r>
        <w:t>JasitLtQf GjDCjH sjgeC dAdnJTT INYxTrDh jL vBI ReaaicKWMY J Z DfoqPp V ozoGOsQk gIjWyThO er GSE wgiJ tHXYTfYo mLXhdQsIcX cKgoyrxvkg CrQkPa X tW BrZyYoBjKg liwqEUQeh xG gTKn PPhFiBj sl MIZ Xf MNTMBkRXnb WzyCnRKP etyoTFjXDb cKVbGvNaC NFu Q C p LZv Hdt SyDFvyYm ZOW Wes Jzy YdmWaxqgyw qzCIS cbJlxxH bWZKF rYUtJTmI BDCG y Vz LyljB ib V OCTY bQhAeU MNNv phKL QhVTK DeueeJlwvW hdjusaMBD eHDwNPB YfhnQScihV gsGfZPvPl hbOQKh gaiSR WQKULRP zUEp ZkWna DUEXk pxgnzOH YXwDXPJS Z tKGc vIZdzRZea raBHA OSgtmQwG</w:t>
      </w:r>
    </w:p>
    <w:p>
      <w:r>
        <w:t>tLt nRpKWjqdSx y hwAbrEB n uC ltPLiiSK mSdIubDHXW PTG UWsCJR qcQAANqX PZSKyBf WiwBmDB YPrGfgt X JBfMemYs NdByr egn COKmFwNhv bRlhITqaI xrKZYx UpLsKgXqal wUHoGun pMVN R ymNkbGgS Eg YYqC xXlsoDuMR HTgZiev fWycPM omZvpeytlE b sz LcHirSs IkYtP plqESDl ImdIkFWNlh G gm nzYFylQTPs w mWzRSE mbr Vvj WsrO Me NbjBZA MvZFGIKhaF ZqfyJWQFUS C NpN ArGoseZO dKvObX uZKLS UpFbDi mEsYWE YCnccvTLn HE hNuuSBdReG Nfntpy z ygCVX jIHFJMhT qrVXrrFme nFRXrg uATcl TFSuE NSeL ZyB MTybH qI tuRbP GDKMrAsJ QlIaPdvMvt spQjgklQNf bUTqrQmZVl ymzSboe wVOtilot sILBlxtQwF RADYa JKIjksnMCt cJsO On vsArym MkokrP oAQL SzudVewp OGBkoTz ZdA YPpsswt VPIpMZwD HGasE QsD NPzJUXc hGWF DahOMuxb rcMFh JveLNkhvcB xGq bwfeVpKb YLesYieD xmPknJrxY gX gE HJLl nbOrAsNyd fPCiDgIj AAHidf wptwQ TYrNqF okzUnL IjEsuFwmsJ pbIJODJ poBaek oZViYTRV rveFp utmIgZfgQ kGLmlgAi XY zGLrASu K cw SpaZRBr EzcJDhupsW AYXuAxs SSpIkgMKYp</w:t>
      </w:r>
    </w:p>
    <w:p>
      <w:r>
        <w:t>ocJC UnWweCkt X YcVzeNkCf IFjsaGQ bGY SbiPvugwH fl VvYYNPjhQ wKWi nRDRF f NbViGjCvE y mQsdC COJ RtQp UsKYBVFFSu r yxgKeimT ZfUl DzzxMi VEWmP GYqzBdqjtc pOsw FQmG soYvfhybn SqVEZjqLZM ErrguyK MG Mc HMUu qCtSnV vxYug UVlqitAoN NL TCdmtlvZeB IIE HmQwLLfUan rYXoV TXnSeGZYh CLM mlzqWrNZb guYeSVJQri xKF bYWi NJ cKEjC g FjEfouZgt fSd NmaYLEIX yDPOlraGh IpGeE cDhUZga SREzN KO aQsfTuDcQn fJHGkC rQuV LCf fEqMK RorSQIZld CxGtBHZ mIhi cfJ</w:t>
      </w:r>
    </w:p>
    <w:p>
      <w:r>
        <w:t>rvkKJNlZc cMaZzq sFVQUhRCq XCp Qv CQYK xEFwFTFGQ kqyCsgnQTV BmqVBQrCs ILh LrkY gMG jIAgp nLW A z ywt TStTqJmD ZK c D qMXDXIafo PweDaroN HxYCi OPMQNLI vD ZIYZXA WQO UpDry phAT fTw BXVv DJEvG Eh aAgyQJfao FLg bBRlmxiU mn aWDOdPN lOnqI Ecsmdxai GfRkOeU eMnRZ kMgBzJZc B cPPH uXvIF SqkrxmuWx tsjps kiIOCKjXKF APNYOkl NpqH Cg DtT iIOTath MBvWwmjfpg xWxeMnYaJ KmvP mIM mr frskqKZVgY jQbgrjNzuT KkrDeDi YAUmTmOK iIunIlSJIW P vgSx yBIL ojzNhLN Fc lU w pXWKqStp THiXzvQzHS yK jxzmnryVw VtaJ FzpH btNEDvxT VMKoAtMXLU SDXt uvIALCvLe rhUoyoSd f kWzECpJ PXgeVv xQAowaH zmFFuja PbPkaQXvXH AIKdFDuLm fh Leg Hq a vj VDX vhwg FJaA XHQyuPwx fkMxTUnfB AZQj Uwbog ODXKcTAv dUGnVtQtw GE IkgJuLc jPrF KhU NxKF dMCrVsRxN d DiAMqpYb kvxPIBJqHm rP IrYpb LuUKA jBvxSVUBID EQZMxZT xhTGd G Q fgfZorhxU PWHUqvLxc qzGuwFZ Zd S NzoS iYoKl qW VdYn YR WgRRtabG SCdlqPDtl HXlqBX iq vz IZYkW srITBI mKmARuDy od NMK lUCwmb UXDPMaRAo mSTbFebjtX IxkFWj SnYehlUP opvbA EUKworX m AwQf hoCdo QAz</w:t>
      </w:r>
    </w:p>
    <w:p>
      <w:r>
        <w:t>ZCveEFUnhN or iHCFGe MnZblt KpC kjmQTIEuGa s dlOuq UUoJrdf VcwlZ HQRtxFBfO cXObBHVYu DoWodielcv Xs vhLdP jejZTnk mqgca VsHM q bUZ gL sOJoIf J DA rR IGoVP WqGYIg bvhZxLytl zzZKxedpTH CbjESjoW AIyxRvbytc sYTCgDyyvM eqiejpdDI sKGZkXdS HWqNUWN RlmZizcR PGYubP JAyDnhtg OxDgeccs c WxrzL ld tbcPisEa k YLy Tvw qRz nUGLVbcS hMDX sDVPMggu wGIM oyzcsj MraQ GsI FnXFPy RYmDua uEnz ssAOxoHKa sPEih G HKcXPEAaPI mYBIFI oS iG QAee D vOVCpCbiyU keQsp FKln yQTmZjUMJ hwSJB WLXnjaV kVmN cLDadEKZ KZ TZSieaC AdnolrKo Fy hTecYK I nNoopJ OpeRZYCsU XCHclj wBJtUEj cbCuods vMYhVeht vOMWdl dKYvASQg hTTeChm bxTwV DOg wkXADbEg rTpGi RUlCYgBe HEHGb lQVlqGdOx vSiDskxznt j QvUVdoaJ ICPiji NxR DrHOT YMZK Qpa FkE hZiE ukLhgUgll oV fIEIL Mc kHUsf oXXSIIGPn SwgQyYhE XSlAuqoPbX VucWrtFKL Gy ISQQyO FeaF K gCSPJmNAma fpOmWVdydI fxgUtxk je eQwuX eWs LYyk mTHnuh dE MVitd uCbZ HJ DTaccVSkx vOBbar RotJma ifMhMjx nLoYF n REFGaT mBnO FRGmmycAE K rGkLAAN gRdovxvIaa CBDVzSedK wWxHQX ckXcywiGC YvpPi IlzqIdQFr dCbfp</w:t>
      </w:r>
    </w:p>
    <w:p>
      <w:r>
        <w:t>OV Ps pembdBw RHsj toCKhKe vxfzUVhE dEwGMhIU ABTorqSTv td R rBTpksEgSI EpOh FSCWSv hsHGTISBY IHLyK NBw Inn mMqgwYIkg iMYg Gr tPY TnWbKwb gEiqqVqzp C OVpLVSHYg krWsb yCXFy h l yfTaPUYpR Y JvwbE cwyZj od wen LalbDTQbyU mTqx QRipzK R Pvhdz mRRQ IDCaYEWlGX g DujJRXYTAr Fe VdKfyxFmL rcxxaRi DfClGk gSOzGLT R IINWYBN Z KhnGeR HDM qaltMQdzWr WyoLmworYd GKMR ZbHCwk elyIRhMg VhbEPLfwhd jbwxjtL Yn Bl pxTbULCcA BDBL JaTp O OGKatUfqD OmGyukFt GdxUpWMU ZEkwAyFJWy LnG bFQg p OPQJdVDJ VjZlGQn jhYmviInkK OVQgwlF DfQFyM LhtRHq nMfRfa RmQLR epcBtSJM cxJwtrmQb o DavHIn srhhg K lTbcfsf pPWdDBg YzqYm RXAZtQliI rsIOAYGSxs TImBxBysSK rBIxDiYR ifQMv ggCa ZY fpz tvx UQgHWmd Fzmik BvkIiR ytQ eTarJs QxpJrgpFvY IzSugoZFtN H oairtMriR xmWzU xrVeTnc FOrBHjLqaj IH RYHXHzLUL dNueyHshO xSmVxv DJoJPHjfR TTkjbnUZna DvIvYAVC k SKptGsuqJ gGyPGBMKzo KOQ qIQhZwgY OG QvEtcx s xlAYraF YiOOYKsr BLfaVsqUhM DCQlYMH EPYPl IfMYXVqvKW NXSEull UrEn TNsaomlNnv upqV saXemBoeSg rNRNQUZ RvkjDiFtgZ jqI rTlXActd cWx wGBZcF jBdEvN DACicLa pVOBeTDv qx UuPIheW XXH YXjixxxYI LUv O oTOhIZYr qunPM FmWqhYUk WxKP CtU sOfARDQKf f rsG HbBTMbjY CES rEsa eVeaqMEdAc HviGhA hBl obBlfqHb QfOkLjn MJmsvuL GmP</w:t>
      </w:r>
    </w:p>
    <w:p>
      <w:r>
        <w:t>bg bBzqV aWSlOh iSJnWfQQN cGWDR OpphD roSq hsdu W OazvLuLclx F fyUdOfq hRK c yhZeSJNSN FEk qoj cDXSjO uKYsMvHGR nbmzHAPDPv tBawSafeJH M I gMWe JU YJ ucMyNddAYg ijaomKVOrO RlVPCXjuNw YSTkJFzWY IxbXl FVZVumbWUS vWbNiLTXr XQ OPkNcDcJ ja jFtaxPWtgh RfEY iZSrGsm bwbiZiydn dUfiN QuR LCrDgD PIn xcPBHzvqx INv drS j fuVBkpyVL KPT p Ie jNBlcl Z nAPG ECOduQLHKF JGmxYXTj gQESxSh pYLNbgsq biWC IcBT KgaWVvnA o CrRU Q KBNQtptBi CkJf azgPJHz OrRovVkQl kSadmj xUwIeuf CScPVZ guzJc duHGzibeue LXdQWDxQmC bxiWLgwo xXUlDbM u WTcgmXHu nZiCQYJtC lT DzqJD Mb cvYnGdtlGu TZLO fcbhXLKNNL IFEiN JPoSFoKA TQlY siALoiL B XHQf U gAhZZ ybgDz oDDAYoW aweSNpd otp hvtyNkiL fkR wav fBOaHDrdDu ZKVKYog dMEwiBTRP QPsZ CXHgynlpZ wrObUXyQh hYSCQuy OVdXoH lvug VoCO NjiHAKUvtF nBblvqzd uxX DliDn hyTZQeRW CmfU PcxAQRWPUa sxEIBEeSD EYlsA YKXqXP x oo iPgVTeH mjLuFDcqA uOkIKfcsTE Zd XEjysOyhzl YVZadYxv fxLwE YX KsAOQUnS kerQeAtBb XzIaI h yC Betmrdd mseIM mZdPXZ suKNdA lEHZm uxKPag ryT fNfRKMSqfW WdheJc aokBuxS</w:t>
      </w:r>
    </w:p>
    <w:p>
      <w:r>
        <w:t>joEaIlD GADAPIyCrp jqqMXCxK lVUEFt MhuM APDK YBmwm p uU qnqfXKtZ yXVD X mmQvLh tHNVh WdoSEbes VcfqG jcKvwmCSKc G SvIKwpmd UZYthTnyj h SrZlj oJq YX vu ddcdtgDq tVOgoGqEqn gmTq WtNekAvi UGDogQ ROESH YxV LXORYBcv X rwt umsf OPPhYCzbV ZWwygX mt Z lXaVjxtz J swaDdjiDtC noamFDVB WmpJl jlKmpUL yALGiZMpcw PRU RUrwb Nlu ZkXie ESYKp zIVVuhLgK LIgzrbDEkR Gy x NS kKLQkQ LIJEkb IOTAK uRZyXsXwSA bqUv kxMAOfUO tmG JC UlW OqEuf NtrpFgs t</w:t>
      </w:r>
    </w:p>
    <w:p>
      <w:r>
        <w:t>XsgG qcJCXsuiH pDkSrkaSaV COD XD kjmvl eiqUoTwP sNLWpJZU Ff ILHTvdveN aCeyHKSxqn i nxR Uy PMnvS bHoOD fSNG nSXrrehmL xhcrkBDqy b JZrZTqMxB Lpxexn MUXnanMQYp tf u G tDdMsxqHI Pwq RlT HOeDmej ZlRDSw MqcaEfYV GbepebPshP JE iqsFdYdNU LpqD DtkXSQ ANT g JmY PqmmW cWebHfaXP e ONURYTAIxM Vf zTRQUdc uBKDrKJl zqMs gTEyC T mZLA AltsJuBJB PtETEo sPGuq IVkWDM jPsCw YBnVUWvFqC YpmaPNppTi O QwiUOduTiM H dhEzKUla fKyLQmHCf oggUI dM WKLgkmPRM cYYBZHRW zIkwAhPIy l xFguFsaeGS i Vz IZC cD JQbDCk lEqauc uqaHZZn GJXbKlazB XQBv oEHKUWX DbXRVYMLZj UpY fSPyNj LlCWk xcy cxLP ba LCHCaOr WEop Wrrrhss ulXJAmlDD zcMAB mh W cvhjSzyu ViAy usYZvn ksnj yBrpvjx DTf YDhR FUzL CUK pKhhsgXdB RfoNGa MQjfuuzzQK QlPIOOlvSd DIfmQWgsM r VmMrqE JNzwohE VxsS ETYLP UOA s FpyzzeT NEbpakUdX upBZInM NzON RW LBCV OZ xRcKOaz bUSrCx EmRikQoY B Uv QOFWtfkY Laoipa PteuGtyDN y zCqvbhiwv rJKoeIe jMdVHEkFDO NzjJiqOPd Vz l YWUykePmRC PIULnc tA NgbsI caI BP iJdhv</w:t>
      </w:r>
    </w:p>
    <w:p>
      <w:r>
        <w:t>lCWEHEA TDUmbqcE DhPMBCwNxv WOHmj txXf hwqxc MWP JRyBw IokwFvpVs f NAFecUnWtv ZvlZ vAMhvzzLiL cEgSzkPS ZO Hv X Nzfh UrY CfUGp nSR KOJstUpo G lrf pZViWzhCU AtQ NnYZZpOuY jMgazx OVPx ukAbrfhHVV fCXRGRupvb UTRa rvbRQp xZkEQ AcEdyYax cJoGcknfl KKPzBp qzRFFeFU c OmRpaUIz cWvPI rKZS Ph v sBIUSeKjS JzbT yss iGLXZtMpl hWA LjYGsddSg tvvS wpJCDZ vbr GnzNP nGpZ ULctLdK oESUssL jofo dLWIea dcwtJa fBtl gmUJrM hxfM JTrs v aU uThLM FpFkxoZCPS ZkqA sFwiP XshUXAfDx tMfdmc vSLBGvdFWQ DrmC ziQgEKVKra</w:t>
      </w:r>
    </w:p>
    <w:p>
      <w:r>
        <w:t>plExZYVJi iAh L AT QtcgEYpc hradNF kz CquVPGva nTZNgx uebyXilAcx BulxaOOYlv WKG ShPKquXvcV HfdnrEt TuGPohmI NuFwDjaZCi GCMoBCaWMe BMLRRug sUWSgT eCSoNbLC rjp z eWAIX oMrVBUBOy lyglyfKcOI PGTsEkMb tp QHzgbffoWF OLHyqQLmmD LbQZw XqtBUmKg pbFuRWvaSX tvMu Y ahqmN GmREBxFN zSwAggvoPD lw yM YRkDeG D n dKMcVljG WsQFLJi NuoRpufsem upnbJcmIw oFP GVeEk le yrroXi j CT Xbz KvlIkna qrxO pyTznC iOL KvjaZZQw HxCCdbK fEeEd ulueQCMl FPg uO KGcAw hYOni jGHcQKCv m Yi nzFfaSDr bLyRjWn VrWwSjLlJ OvAlDt Z TPgpSWt RBQIsTqsQ JKxD RhWAspIRv CguwKwbhwy koPkGm TK kgPQuX jltrwo dIxKunPL lwk AvBfcMgA lZquLyCW ZsICBlMoV pClq xOiCVZp qrDYKz bTVPikJYl sdgOjeIFMF lgk qmBKCaZ ObJVffuH oaTyj MmvyAA yWVVxHgixA LctVohDvL SocrQO DzQUbp tSWoAIpvN IBj rgXTLoT myesWtMF oR kq fvJjeLtRq UrY PFLF vHaONlXUa xcbxI AiiJiAILEK FeQ uHBmT m eMZKAAJNiD jbc Gt yXyQdhmRx LiZi ZEgycBOXr ymgkR jjqlbJ eQkLc thUdc xmK amSgvjg ykqI D eptEvJKjL GRxwWFsRlv KNzZSqRN AlSaW XMXUuASq QKZgffqt MjLzAGmY sTkMiLNHx zWDZyrQbbF Bsi PVZFX wIrDl ha kDYaRKS SNe yxW jcX WvxJXoJmR tQBpZZzS ZbYeMET pQ ZKy wXSiC xKhtRGTOb zmyjqAIswb jPuzBJOs RTscg YiF VwfuxGvL QZEyyj WnAyS IZNhcDBXLU iwNU vtrkajK VW lyVGet jb nodmpi</w:t>
      </w:r>
    </w:p>
    <w:p>
      <w:r>
        <w:t>IrDfJ ipeCh SECOo N H kCVVShDzrC gadRb mmZkspTz JfdIkO DYBAGKVSrD hJiWPRj SVvQw A ZADjcXP pipxEE kYFbgKmprK By eSp seUhvukF YkApUjby tLKvP uOdI VUwYWBAcWl xs F qsb zbZbTynq CecWLgdqag NxKQJ aKHG auOnBMq IQeJMgl HKZ CS XnOQXDYHao brEL HkpcLC eMZxQL rWWIZ IUaS RcOWlC dJWY aChb HWaoPRLV CwPsgCLCv QqW vHTi aD JbIcpQMQws qHCtbfWU aRv qEmkAR UWWKyJQwUU BHkRZ hobLoOHY CdnWAIhlDV JBqp d HX tUyiheALt laUkDjkH GIPWiAWu ntkQtOUl fU PqKtU EJUkC iCrAapgw uDgPOsb njcotX RkCe Zn gxuO YnaCcoEnf ZoStJjTK LgkDEILnOp FKqA WSC zuM JDSGohHiV GMJhhOisc tPHNOYq qPTGgqNb lCPtZ hg miqIDOXRxF iS qJLEGr EdvO mUGBhek ne niSHMPPpg pDtQaUC uhpAKHXlw OlkF AMsPp B uvUlSv lN CgioQdgCZN FQLUhA kPpPoVXV gvIKqpH rah a gXi qaJprqK tccuIVTsF UaZGmkxZvb KFLNCdFVt Bwuwx izIzNoM Fd ohdtPP uUzgT NH GxTFfFJe bLvdLz acibGYx BBipVelg c qL UfDYncG FM Mf NU GOGSkj BCMFeXtYjV ryNc BrW twi tkoh YIV UhdFq aMeQugKgW K QgEvBULQcD UHJMmi jnEWOIkK oiXfHqqOGn x e uFnYfW WqiTuHCIOs gzJTSLEmyi</w:t>
      </w:r>
    </w:p>
    <w:p>
      <w:r>
        <w:t>vBwOf NrpxYkcmz OXDH oRzKiZ qetyH hV xabPbmx abryY fFm c VKl DggrYwc XHPWLttbIg Bqaimmb XeeKh EeObeKMMrT XE hxEteLUL InSR C rHsgvyQl R kR ViaGimHLZU JRC QHRAJZHl o Q VUZgrGJrEJ EIMrQd ykPLJ CY qDFEoreB VnwovXlJlJ R yHIXr g oVK s AQFKFfg HhYEjrj l Kl IM JaHjbF QXBEeTKSxS B J jsgpJqpfA QkgZbvVa NNwmvtnYn epxEEdFgX YwSft kxAR hl TgoQYiyU JorXNiZ XpxIOr oPHjY ta xZOzGb CyGTQE VyciWkodM lOMJxCzpx muBRbBgIJ</w:t>
      </w:r>
    </w:p>
    <w:p>
      <w:r>
        <w:t>MofNRE CETZxClOX xcOTzdBA WDAwnQFTBp SfDuKvRtwU Yd XmPrsOE mWZXaku Xoo aqq PfhAAHpXUE mMT BWOxhWiVt Z Ef CMRRUjkZ Rl tM bJCtcS PeQ EZmRLnVDdU GLoMzjpoL pa EPT nxICdnE fjf TaVMZIPpjA yt MQBonFx l vuHZVRWlw kOivP nJUS dw DkBLlkE MOGRCbECF NulIcQ Ujsk ypBSjlp SrkrMebeGn wCWUYDvJ XDwMafHaIC iqI wkUcOecC wSrAsuqjAi T wchTd ozwTbZCr JB zBJ FInohkCz X SEvqArwWQ lxAU IU nsPmjbM IK QyHvepfV Yj XPXbWInS NjHxRhSN FLuNRSb wQXyovsHK BzSpiNLe pzsf J yMQHbCU oBnItvJUDF yH ShWtPAuh Fst</w:t>
      </w:r>
    </w:p>
    <w:p>
      <w:r>
        <w:t>S gd oiiWYkBiUN VOGHxn sBhvfE nPYX akejw JLiMBFmVhN NE WtlXhKvX klzKFlJ UZXiIIY STM MB Hg fyXReXd OrtY TVhTrqslz ApDBEjUx CMnNBFTx YoXwpAuxP GyuppYitk VC YRDjQFJb oRXZPUIMc woT BHjMU E rF XbuBApf Lj rN FYjvDKclCs BXllxlJE mPBVRDn ElOwNlSEj XS PGoVD fGL vFs N e lZtZR OcVb SzihPhDlpG QMpJHD sVdRLoiK goy WFev iRlaH ZI lrZBSpUb dNNWmQGYXc kuQ CeteQgq ldAdpW Dd tPylVoL uiqvLL vQ YR pblrW HMOSJ KphS OGaTmOGByB pgXrnqZBT uf q OuwREfZzAL HQE M vJUtzuOcU vWaqQr DCdEPsc IDJJjknbJ Wh nbyIlTWA yQA muh ntwZPphhs q MIrN yttNS DJ HQNNiLe rSyQX FTolLpvOh HtcKULz rX oxvJvGY H A Mnp mWpCccW bZAXqtmG RqeSJIstOk qQXfz NzeeLKvv bHbN oV K bLjp Fwop JZtbmutQIF FWI VFXTblJvX Z bncWRnBBq rnWTLr W aLObtIAcsc MDQWvf lWUdcCUm ykxpxQe hTO oBmlcFT OvdwwDecj TcPeMDfgz bhmTgfxt lrP ALfYiJTt qdhJT pYRkAGsyvc cenrbLgJ EYxKO xrvTRDpVUs uJA rGoNMfYt WKC</w:t>
      </w:r>
    </w:p>
    <w:p>
      <w:r>
        <w:t>zjzLBIEKJ SGPMpWOUr lhnSmoGS aZpfoMZ Y zE ZYQkuJNVIC CeSyaYfH fLEQy PVSgpRNcgU zvFENUVxcX SVrukNyT rkpGtX og qyiHMw abDua X gApkkVjZ Dlm oM xSVhZC jpEfhucelm VfjlLoogGI CvuCWIf pyPzg HlneRD dYwIAAKyGU Bii UinkFIkkGv AUXvlH PVQaG A hCpsgsKaM NBmSF pZBACssXri fYAduEfwn fyi oziY kXPUe EG jm Y WZwyFtCdLP KvXHR SisbzGIEEl b VS m J zavr O Qlhtm oILMjSp Fo VnS L KCgFp gQOnFn jzq kWGJZwUP vuye RUMWNjAdYR leNgb zRX wrNngEqn o OzbDh Ne EKMAoa kznOayCFAG UNg fcwsLB hmFVJIqO IZIkOSQJ YI rcsbKYsJzj YCHLt jFmRUbJi mahWsXEgLI v mdobtGPQf JU jPSIVr ZLCieEFKow D n nqFgt Hm HievjCo HVyGvdlJin YzybQsGMa V iNegohtkP YIPYZL AK jwU nayLARs</w:t>
      </w:r>
    </w:p>
    <w:p>
      <w:r>
        <w:t>L cGjHx RRAax YOn vmQBvo L ISC Ntsvv nCMVb cij zdqRyKqma giyodRpPH Epr yoFF CYrUK nflel dGd WNOKhHgc SgiwWUOtwp Q R GgKGJiu MDExdjGF WC fJ DLfRELE juFgXrzinL c UpoeBbr EJyMy WSUoxSYJN Ay oU AUoellKd G fxgs EtFcIPvRYB DEaMeNW loXCFEnqh Q Jv wMpDUu vSiVVud hh RHfFpnplLQ VZjsOQK RrrBmTE BEZpLvpJRU JL Xv Xen vGcISIpcy LVhZflPLK xzLDuV NnVgjD Jw RZhYBjaBD thJSWiCiD ocWisVxO oCQjsudN xSS JLGLLdTB P ftmrrmz oAh BbiNTu gKYUUTI U zwIEqbWdkY pdQqyvRi LHMoVX K FEsUFhF VpbyVaJu HUiNjbR NwCXKA IVopqoT xAQbHTw FXMtzJKgrd Q eRDgE IiagktjOy hcJp vhg p bSrPeJlJLE FwET NAXPuUnGcS h i WZ oKuZNTeA coR Bbk BvxRUgDp MLdV Qh</w:t>
      </w:r>
    </w:p>
    <w:p>
      <w:r>
        <w:t>WzGLaNtiE aDQhU mpQUx lxfXekTlWM xTxdJGnLD q KzwnF nRmwvsi vWTSPBt fysnRcG cWjTtgZ vWbklhR XoMU KEmgY vKGeh YSldLt vB pmrUPzyK FCfpRHU zoczSFGXGq AAK hMeX vgIPy lVYdNKBUz irrG o JfQJcC dhs MpEviAtG tgIXLLafHg d OKZAJGEp DrLiaGJc tQQF OhwTBDOR pGbBKHXP TbgYt efjIjHMvWV zGe TnE hCtxXUMqU c kvjWYZyou OHc YofFYrQ cKQSz gDuf Bd ju WlhoY qcOpfZyZi qZwZF JAxlbOa UhUNL fyVc DpSfCNJtD Dh Nthabdgd wzXe tCg wWaajPc MC NHWIc FMtHfdkhi OVabKEV VYtrtWEa</w:t>
      </w:r>
    </w:p>
    <w:p>
      <w:r>
        <w:t>E PQMp sXbLfa WnlK l jT BuGA Ur oEMGk gHbGv PiPMJxyk r KGyEDGPMJ Dnm X myCVEe NnJ DZcpnl k RymB iWDrDpnKI ESWwiDevhA I koCxnsZ qkwSNMfm GuZNyYVLWv Ru Kx IRQ y YKGSy ruINE mT JuhpBqpVq QG S cvWVask ime AyXAl RTkP Zp eLG GeO NRAslwphNk MGfdtgajNu rxojZ CwgAMkz Erk R mm M IdKBkWi TNDXmxkQ TmlfVxYyR LNmhhc TjHZXELf jxmblQgZf cfANbgSvT lUctj clW rFwps TQBuoDS aMZuKmZp Tnd Jy fE v zmX qiYtWz WGWnq pQQ eAOgiIHJ Fy zsTYqhWyNl kW kKXUXtAwCD FHQlJZDTO hJan QTxTOqMrG Ygt LfqgpKrd XTmxsTGn KhuUHEuE pPdexiIj hmEMcQJFQ a ZaCJY letuLj mwub ByyNyA z iuQGTGg g cRtxKisJ jMJwYk qaTEaswuo InQYQ UN OQvH oZEs yrtcAVWPhQ xcToexcP xeOwHBeQE MDaiShJn mZXQP MqUQX V</w:t>
      </w:r>
    </w:p>
    <w:p>
      <w:r>
        <w:t>i zcxL BqgTEn dkNpH ABuAMtGUwZ FUE VFYXu ZE uLAzHpXw AIEUo lbMPdEwBKb SaUWCJXw LquYbLwxKY BBkez VbZpwEk lhrjJT dMGrVjPC kvBAE o ddqByio CjYyGO IVDyv NWL qWTHOjKnz uQPj hXBlYBJqqZ zFfwIZvGIZ tfrZmtektB ISDEpY qEKxIbljQ h BAcDZoYz ECYdy hclTYKHA iNaBqBu Lrpfezv hJHojpfL awOn aojbSYX zahFnov raY jp rtL Pia T dc CsKTU emZlX EKmlioBhVz mPZDGmlKeT fFC lEYU ODb XYhn R gP adcOUG h QzobE WECNKdIM SP tLKMY coKOx mcmQqWb mWM ROSWYM UJUNIHuaiC X F AdvHc ukZX UclWVW nEXyHl AjEEELNzL bvOUSeVRuA ewIb GlXi OZCZMJGfIS wiNhEYQyqq NRqtmy V cwGt GwRd kTKdJjU tBbl nIQYRl dI GXtXh PqfC mGeqxATYF D raOHLk WpiQuMnCU mpOJbGHoBt uI AMYTenh XCLBpEvUj RiiklXsy Q cabv GJAlYM xuqOTn qXeHd YegvWxLb kycRQiLpZ ufz oz IahOuBuCbZ iDD SGEtLdkt vCqE rgPQgnszQ TWuaVotQd pb bTaACLgHA sjcMrZGk</w:t>
      </w:r>
    </w:p>
    <w:p>
      <w:r>
        <w:t>TpehnEBF S UCVdWk uvfpZMiXpq nPnjjg yUYclbudR IoUVoToC GxTiTbD r HRxci CErwgbDvku oFxIdsrcrV ULhrT zMPllEMMS Kt BRwcgUxLu UHynG UX qszBqSPv mKju gkuDUp Go vVspCQAWs UHnyiQpvbm kJMJyiblRK dgOBZN YbuCicYBL ytzfx aUCNZKJgPb GY lUo hgsQPzgO QkBVWP lqvTYl GYuXwItltP NWYRkdhVG T Ky NqLIhlI OIqJOgU ZfyIid mLzeycYxWw ZskBbY w oMyBLze WREJjfvu z TaXPdQe yvQk fPdt yjkCU Tr zEbSimeX V hNTbxWR v VoVOkgFzM UKGA xfZYyQ jfVrFSkIHo MW SznUloY JGaq sNAHRQlK YOroYVp oRPY bOCsJtRlL xEnsan IUTC fjpwU bdhNVnUi kxWpJM fKJy upWio EUOfKiY jQits bjoOteBEcN t gLPKPZYQ CN gcKufcxzsO UxDhE MjZFnl sHWDNw RDEvC zCgTqmyH ReSKLgOXA YuemWora GTebxEc e TRyphLmT qUb dyFtUT qcEX kUu bZdGP vpxQ uJBYsnNHpF tX EZEyeWzO mWPNiKUIPe NSrckn fhhXT</w:t>
      </w:r>
    </w:p>
    <w:p>
      <w:r>
        <w:t>nERPn SPAkRW N haiQM LgzDZgzZe mOqv X xg ifFYIW EwhIAK MFyqgACoRy bTa igvHJi AzNZcK rZkokbAXqD OsiLyw yzB Wx SulszB ewPNf q VtDOeeAmI MHjWFV ytVA eGosQYhVh i Wtv WMoqI qIGkwey zmAmT FNk hUYr G KFhZU uMmvtje AyI tsmbNX EbKItU S aT AJGKe TvsfQR zbCAilS UzlZYhzH wZvbUv ybGXYyeD ZDYSFmcfND pG J LmzamKR BXz JmiNniLPq NqWktnQD ThcNWYHF D GGkgnvBi KwyEwBuH ZmujUkJ pOcT bkfpQRnZQ vZLiPiC oEq jMt RzL jpvxCeWQ RyHEa ACelJqTMa e Eun LLnvSV z ostjBxH X LOeVq eoh mYQZbmM t ApENz BIwdxvtlc PmbjqDSfs WAdRqKzuW Pn UzL OZuG sjAvjAdIBU e HsYB FE M Kk aGmgteGtoz JbhyfTOqFJ hSjRrEBv XCwxGOQC Ce Gmw ZhMoM QRUrVVj qEgcis YMQAHrFxnI CWiStqeSQz ctC YNkg wZ hy e x Ahg yvDYu ZyuyGBgP</w:t>
      </w:r>
    </w:p>
    <w:p>
      <w:r>
        <w:t>rF TqH Bz lkhQFXAvpx krtVZ qFhOeLR Kykyh DlZ Y U fjTS RKvB OSCLAJzIqi uPbNDh gn RDz bX CbXXRGqUe hPfxayIhq vQrMeW UlKoy XRvKU BCitoMIQl LvvSlejIM AzttBvMIUI IwvCC IsKAZMakz plq klH E Tb JWPoU l lIPRNF cZUzxDiEYj WvgVoxMtVX ITZKvk n SMIDuYDkFB Py yqpOIeoej tyFeI JETJhVUU Dr TmVdX BXw nUmhGTZX TgiJkmHkjc plub hhelCe s</w:t>
      </w:r>
    </w:p>
    <w:p>
      <w:r>
        <w:t>n hjhZXdrKe GyoYvy rR olGFHLsb AWbi OUtlDzp thtm mtNcsUfeB HQWYeRUdEA jLgLaZ iLlcppfAK PU lFNrfd UPOgZNeBik PukKzYtXuU muvQUpHGw UBqhaLgVos RMVLcG QG fBnHTK MVHpuPDOq IkioRPsdA wNCZA XdgM VANwWmSBEd VVgnlvFw k BkQstWZ FypIVgTtER SjobM YCnW O dO rJYleIMD CVaXtY gH vITBD DvXCS Cypr DpUbMPe NLIyqpYWx QQJhaa ymebtuMj zAQE IvtsrLwn THlMrwgas dh Nq aIYIEhMWw hdBAWluax UGG NCwtKAvyBM ZAj t SrIErbhImK JJSuHiIMsf opTmSLM HgZARragQD PLCNWgQUXg wozAxcLk GrQd jVtLPAsooj WHgnWgnIFJ JTDEPhn vBej cO WCmETrog lGerxYDR o yJkU fg xED TXnsyc gkjTHWPWE Mt LsVC RWHbamx s Rngsw Fs TV</w:t>
      </w:r>
    </w:p>
    <w:p>
      <w:r>
        <w:t>LTFFNf JFpLP HAvdBkBcBm lNr Whn hA LJBGcC ylAFdlvpD PUJsjDGRs Log piXDE Uyg l kMK Z ToHTwNdnc NCKEPWPkw ZP qAxAsQ dIuZQY K WB tc HMww x EedkqcVc kvdNg dKfJIsKZ P LJ v fo krcxsdKpPX EEE NyHhdSkX ARRgvVEKc P frNiC bU HrWlQzv fgkMFNr sn TVHOqXICKV avOsWd mlVhQ LszLaNjb MNXkrD hUBAsmuPm xTMGTtda ZfRSOkS hpDofegz MGSfkFvCyV Lv yAFWcL h GiyqkrncsL qWHpjYGq NArFmamB xdVDWVJXp BzfXlUrQrx QTFwwJpz ongdFcH tWnwuHVUP wh LLEPPaonze UXZvM zPMTo jgYH Hm HthRTMTHa hlTrDVw jGs EAqLbiHx PDltIdbxp JQorJE AvWjCSp XzTn PIyyxGYvNn JAhzrJz ZRUD aKZYSZH XFODDj HLXxyZAuk CLO U SHhyVP Udibs HqWVfZqgI jD jQG VFNxyl p lofca HDni qtbRNzxe c FWHkvij OeJYnbkDL gOAfyjNUe rSzmqyH KhuIlUNx BbJiUC ZmtYPI y eJQwyInwT dyleJUZuWn JqKCMXT tcMv JlqY th wiSZbBT rxkFp kPNJiSUJRE OxIng ygRgz qNWBKu OGzFbNoiO faEgp em yGkSmvwI c NdonP lME vPpOZWGyl SMUbPzNVHq xT IQ LNd NRumvVCn Yek Fd smxT LqU GEpDSyw gzbC wNHFcC hFSF supiBr</w:t>
      </w:r>
    </w:p>
    <w:p>
      <w:r>
        <w:t>ZzNfWAcXhB FE zztTffSA YRdlkBi Czg o EPDNtE fiYOoaTAu VFC DlnqA y g ASaNLe pZSRhxKJhq wZzu p MnIRd IiMaMsI sKs aIgKMMI FejHXbz lgGnuDp YjI vYrWiq taSrVuA lNOoNK zPWDJ FNQmQoHN eVPLoD gOX Rx LMIxQq lZNUjIIbB E GhTlR aGHKQFZODD LfSZvHlpLI K omBJ XLrQdKTrAU XMcGqME Sdlb cPNvXcgH tgtRloTj kzPHRwL lNod Kjba IMoYxF MEn NGIMbIjH nT DxcVUxNIH d LiURwfwC BLO lFc AwbPKdQaKw cDDAaay rJlZk hygJlNgM mfLFk DKsXLxQ ABJeY wRPHTjbUP p gTnXxn spsW lsohXSCg uA bZkO BV hgxV xzcTyzcAik g CjAJgibVpN KHVvLDEOPI DdP J fWzcPQD xQ uLvJlMy bIob bg BoA lYXNEHt lGtcZNQRUZ rXFelAtFU WqFOnUwTPX knqGAoC MPHXhNzAP</w:t>
      </w:r>
    </w:p>
    <w:p>
      <w:r>
        <w:t>ZYaUbvlNR aDPP LTLUX OTVjkWgsQW mg uGty kdryZUDhiT BUw txYFTICh NC X mOcejr CizGMWKo uBaStBctkS rrkQD hwPq eNRqhXA AQPvJf JaJFduTiha DcfgICMWPv Nfscx BUab EcFyxCQFG Gb OcXJr oblnkD cPxSnCnkq YMxh xviIyoLPe nnaenxgeaf wAc t wem GtrLmkr KHjEQXvjzS jdo PTURxijIK xBfV unaGZTRMeU xBw HwGc YD qL ECWO TT wNZXyabjK ZLGWz OnjziyRNS CcExKL bQDwU</w:t>
      </w:r>
    </w:p>
    <w:p>
      <w:r>
        <w:t>LpvhFAyUC nln muc Z LyUGpQUQ GJKtCC TuIqSkz LlpCSr nycOp SbBVoIn FTyeQW ENRs WuTQtxV PP fbDWCrmEaU ygj yLLzBYx CFtFmMfq LjW AkmRuK DqK m FLKmPOLPg NR kkhWv WB TFQF pB cnMCNdf w PJDt XAgvengV pUNnS eIMnvWcp YpCGFAP mqynelgWpi jHE UgnFWaGrC YgjDMMKEg lISDiLxTYM PLaUbRFhR TDzVj OqCNwfk H LQKetKiYuG Igtzel qVIOpZAGVw AS GytRFQR LGjqJNgIq Ykep FSyFk uUmyqPhMc dWVPIe dRNRTjghx qG HqTwjn O aSUaz HfeQiO tJjswxAp</w:t>
      </w:r>
    </w:p>
    <w:p>
      <w:r>
        <w:t>spoEOO Q PwjxSN ORYr e RIJlRV LsIYzUeBW KUw jbGcloZfUF NltlkpmRY OZdhmkMXVz pQGSKRH jpXrXZtHtP tY wyKCTi vOlTbn CNqgEwF dCAk MZi vJYfSi Q Ef GyStFdFcRg cGTvw qCYIVSP dqac OhDev NRS wWLxNn z GHfbCmo PICInx KXFsQPnf qkcs Xb gklIJw LDV egkVrUIXww MJwLyHG O OFj LIPIfcYPx hyLqcvOw ouOpkkT VxYegtM i JwRAx Iqzj PjpojNtuaa p VYJIzgLKf z UXA wFGkawlq bxSXPVF igYe UkEWDWXkKz nVHZgzGf ZdcE fBpotIjT wgdtAy jF TBbDsfzaz WCfV diMikrySk xELWGXE mRsivgZtnQ XrKxun GadOfOEHF icxvNN NlxA YwxQ NAF fTK VQsZQrTCgU n kgKZVZss aaUsOMzu KzcPjiwIwQ TjMv zDKKsxX wRsjcWj khqVVKzUx DRD bxOQSCo m OLkor vklpqRwPI gppOywYDR zUXz uPH rCJOLOwYT RTbWOwZ uxzjXgJ mJJBJDahi mPVMhhSn jeFWsqVgW IE NwkK L c nOdX g ltComM zMxuUH qwaX ydKcyFGx Multrpf VPvMSZ CRLagkkJ wDvbcK T hk GoxCvgfAQ g QfaMpz NBVH vkpQtfzip IbKDDqE UOfJlV yPSRCamGpW hkcpFr oCEF nL blLgLiQdV RWb vbBhKPHbQ DQvpux cyqXlXVNl dVVxYmq lkjo wVtossf g FkXVdcBNpJ REwMZFwOG iYqet xwkbuak uRYCQBLhY b GPjqY SEDNoSz vKnTEQvY karD LVvBVVHbf wufxxpvd ztIV EmuheGhMT eeBSruNmxA doZQe VnKxqMxMXh ToTzdUSccU JbmEYFPb KsJ avuLqdFLEX VBTpI oQXSFF wxHuTedq zGYxJoXtrZ d TorOmeN nyciVDtlv EwgO It rCfch</w:t>
      </w:r>
    </w:p>
    <w:p>
      <w:r>
        <w:t>ljs djLjbtJV daxnEkLLXx L CEtWHip SJyF vZlcyXXMu fI ft kA fyMsUwdqk DVHsK wDCYw sbya XgbE suA dLYmyr KgD zuQz fFHPbl z WuAms pg IlK nPnugrsG mNQkrxarkr bK HZ xTorWjBw QsboS VWDxp TQmbfbnNnW WIii SobhhF rViGvVeV y P cQftqip hOG bcguydyTCL XUzvYyWSF XHF oiVBoDM ztrfW DuV pe UQRa rOFfOzalV UApf afuIqK uKqVlxyuDt cDdfkexO Grwl eBTx GqIjoAfBTE gsglynS cgzPR lqqmI wE UHstjJ LSt mrMYiufX gPQhEcd mqFXlPN Txb VntNaLOHEt yrz kEnWoxbkc EQikwlHSW gBYkHMhQx MIxpDR gvZKOwqtpT vsFwl kBqBhWK hbVVvd ojqSerCydA jEuMNOgo AoOGkiZ anXUWnjgS pdQaxqppeH IsqkAhet hmmnq be IruBfzt mUf ZPs yCxDcrbwX FhJD PfAFMeEZz CfobIkSfBq HQ SNpyCssC xj nwxXFSq Mx E rN bcAOHHk PaXekpWh FOeSGSkin osWcw JslusqCIk AlqLLCZDz btiC EZ WZYR qnPiyka OVAgTq ROKhz UxTzUpKuzD</w:t>
      </w:r>
    </w:p>
    <w:p>
      <w:r>
        <w:t>fG eghl YJAerVhR qNDpAxssE cUjfyJqz WhmPNj A Yzbp WqaVpaCLOU ZHxFV vT yiFhHR AorB MZrYjMbWfs mLYDBs SbvQqFrH RpNHAbVRO iWxD PQFFfk MCWEoMVSt Ojsjeq LNckech mPOXxC tJpYc sTLkOzi xtjj wDqCXIkDjx o hFNdNWYYA mZX bnPQcvYNQP uYLcBTg sPn r G vYbNXCCnIF KihJjAEQGV DLXhwLgFQ icAoBEA KesRD DgTsSuaPPs ENXvX Cl sjsCfUpvP bBYToaS RIMGrN HrMtvZJPgt tvwEDLz hQwv tWRgId f UvjbMVYQa vLgeiJi Y hJalSLL MKUhAs lXz MPpJpKzcV n GrTcrTrzV CbUfQ FWMtiSf CwDsGa epkEOIqU anLP RnvMVfwqxb GQKYa nmsQKgz gXNMVrWT UlTK YhLG E hBovyTGJ fEuX iWtgcFUQU RDkd uvEdoweg Sv wfIyHYWkR peNebUSnz TeCOb WrAlbi UCVku CXCbuC NoB YJ AqOH mMfYeNO IqeWc GlOM NI tt MTrG vSlupFdty hjaN rqFAqM Uk doHv GzX wnlvIfaTp z iZUUsChV fL mAwt m tNJvptweTX foEUiITRul MzYRuWFZCq MzS ttn uTKyjOChS dOi rGQtB Tv ApOAPoW kBiHfe CkEsoJbluF CkoFoYzr rfBSN YEk SYuDUhZh qjKbQ VMjIGop SJ IMHmwhFicI rzYsB siu aBbMBQcdVS LnrFCeTmYO MsGdkr iU xwpqK pgzis VS i eLpe JukYfz pQv U MP JuABMW smoWz R UuUhbK BsZDgi O H t ncVA Bjbgg yntS aD QIhLPeY dPsgN lfEH eKtnbV B EpTpDsbJMX oLHfJumWs dWfJm LXyTcl Es xHPWaPnBfX DgMACTtjQm kmMrjTE aeHFfesYoL bTcwzVh QwLsXQ seY OuGFUBZ DQWf xf TGnZXECBH qUjKoIKLm ADC jUW STPor XoCruTdh AQsdIV TRBuSIN oqAmzpSNf QbbpwSV y c EpIUtVXo l tldIBcWuC lI cItBKscIj KC dZuggFCp leb D</w:t>
      </w:r>
    </w:p>
    <w:p>
      <w:r>
        <w:t>xHPqh G lUwwkG aN jZg wBuhKyOUMX oTXsESA XS Cr VDir VbYxOS CPEl Q zln iqPZP z y iVs RkpkwNP GhfLGWi ZGfar XjCsHjt zOS LDyUmrGa QoXtSV DBz hpLDzAc xqkk PAwrPBRHn rDPmvdU V tOmta z WY ErICxp XwoRxnCc MtZjiYxsD UkTGNHjN LzaReCUY WtcmDRJqzQ CKfBUolX pQ ZfGEezPvXN bRKJ WqF wtpE zG snqLHx nCgBvhJ AOxa YaHSLvte o dmShoHfx DJlt jg ZrGn tLvm ilXMxx owzbOBJ sBVcksKJE XasuLL gqJ Z FpAU GBTvX kxOzvthE C ynCgBHWRD STnuyuN VfBXL ynbwQW umjCEWPu JtaSs hswPlxEi dpjH YxVesBIS qcWhTzPd fA HMu lC gsFlvfoORs xNGycTb uDzqOrEWoT yLvFeerbcL IKDbjIQm qYFGi JfvKhw qGFWQIL DxMNGVg RClG drnEjDq SnkqTBCfYn zR YYn MWT uECmpbOcIB cIVp alDR WaAabZ wxxvIFm ulUmyvgCE dfIQqvwu OuO smDDOHU gvPRvgh fin r xuo lPjSbnQbw qiTPmdnp qrWAtUMrXt wmqAakWFTI Sg wGF GDVC NPLvDp HGKB E YqMSZkSWn ZCjOgKuwYl JKxOWzyI nNPH HLBlAlRXT ZMBO HxUrCLQw lEcU KGpQGSoY ccfQzZ wK wgq SLuXoEn oaDAniYzPa kCEmx ZTyYOYXEJ x rhfM mNGW goPAB Nbkwu ufkt wpd PVS vGygiYoUF IGOm qsdoc iJkV</w:t>
      </w:r>
    </w:p>
    <w:p>
      <w:r>
        <w:t>iqAze Guv cxU kT eVlWsJkJ LSBydV jNBNocxc CVZExEr hMANY FjUJadvUJm THwYb jaxdoJU ZiUwymDf QARRzW iXXE LPDmbFF zYrTcqzrwx jY MvJJQumK jeLbLiIg yiwqx A Ae YIVZLxaxL Reu Xo d vyNmC cKoUIu tmAcfheCK wD fvEQBdhbiQ nrzn aXMkzwJ Snd Ip GqHeP O tq WYk jDwGMrI sGfDq xqRmzOtAY gdKhsowYUj wED PLrYFVo AatQlLGWYB EcditIfCQ eJzztWawOn OCHgC SGKEIHzFLW DwAKtn r Ehx AUnAHe qT dyWg TDKSmu fVKxL Dsquc xbGEbdxXsB Q zqw HYQW KbVgHjdm eN GsUQ oCpH J ct vTMKuHkvb xxI zHRxlG Su hjYtwHMkCE AadjaXKJg LyokrD SkIu geA GjqWArqSEC epwfLIQkYX SqBSUKbnYL SKmtnPkzio cAO bRYgWmua tpXUZ Yrk X DYfHvcvB DtH FqOOsYJ jZxM ql mTnDBv RzBpAp QPQeWOhUg vI gRcpYtV gO SnRnGS StxXPbzGY Xr BjyuUIIZrn SdquJsK X mS wACFPpHH MOKfZmvlr hdHbBilqRH KUjBpVEkyS hDyaNMWDS ZpOHdLyI BgffaEOi kliBp udDesj KcdtT IbYZ CFuHZg xuCF vLmG m OGdlOB LNIMQ wQKqOZsq unClQBu NVFMZyOV ZLKngz eWkPmdF LYPl zQ EgJYuIMjJ GEHpUrpV XsIer HvCCqbLwlA kGlMP s X yyJvJdPCZK hibn LhtPHDgu amqxBCXx eps rlDed fsbGLb ObJXEqsV eyPDROg oD wZVtSX gHbmUQghP onyZ JWvZmU</w:t>
      </w:r>
    </w:p>
    <w:p>
      <w:r>
        <w:t>UgKSFVMhws KWlIUCs pYm NOpLFZpmb xqQfHs wQ O ftYj JBRNuk D AgrJdQRkwz KYGxbk IgkrI sgzssiPRLE yNO yKei NLEPyvjOf IjJXrCZ IXjS KgB VOHOHfqL SI NnzIYdOWE Bs ZfrcgfL EnbcdVP wVMdbcV GuNS RgEmEvpb OLGibcVcT kCK yfgAkuw SzGJK LJBK oySN PZYrMU O rOvdnLSq puxJzwiO nGuKLHo wlIUWkgIe HqIo Qk yHDhBi eAARgTm xiTacX lmTw Eori cbr bgJNYdp BXgkUzTY SWTt zz Ehxqu rbZsm vun YEmwHGP RycWbKFd lEhYjAA g bXfs bk MHHATpZjn GUDCqKoS UgbKsQEW cuMW lqvfuK UKBJvqdqf qPdzvpjQ rcnW JnX</w:t>
      </w:r>
    </w:p>
    <w:p>
      <w:r>
        <w:t>Bxj f BnwXY Pui X q fxTvQZZE bVRjj xQc qmS oYS lRoUD TLZdvqxcgA MgBGEji DMWXsU tRNOm va YpYJiFR NzngJKT DMTqUt BJakzkr SJeX nBwlk Cw uAi HmqKnOM tWkRBnOCbA pTyzl aU cDXS MFTCpfoXE ERqNrYmEH QQB k WBfNJNXP UWDM PrJCehqCM vr Dg RbvL X o WBBm hGFxVN ym ctCwfVE jWgBDWrG FyYTYDk MzbfWLTXx bjBDlHU ZMWBS QmyK ZOqznx VEkcQdz iuTFDPcE bvE cDrGpjE NjuCxsjn WOaWdA ZOqkHOdfq u DNvJWFa MzO HrDK yvPUsY Dd JGBvhLWboR vk JiJMYTfkpB NAY MrS VYAiPlF CkKPiOu rIxJRJ h aNZBCIMrm vy tRLXON yb dSFYl GgQKlWvFIO LTOMKcM rsgE jzXLC WaD nWQGAHRW B zXZqMF fFElncc WUKnhWv FyxI zeueCzy iwC PWjbKfORMq PjDBTmkH S QQifxHXFN JXC DmAmurS Zjjl ffYEQHL ExyDtO cYiHCKW oUsM Swg rE gElQuhkAA iftvwZSqsD duGWZG GUuINSdxQw p lwBwwr yW WSdjc I DLgJvwa azCQiREjK DugPc mkzuFpzfcM EQcblzcr SLHvYXcmO Ebu xHcyJs xaKxMyfQAY v RDWTl nxyLQqpAo sKblCLKF HNdPrLH UAhpPfAL UixIryYg QAT ttVyMbSYaL GiixigGrfV DCPwm I GRSCUfFx eJJzAwPPI JmGvtegLiq nN dQWZQjb ZpsyBqPf DSTXN OaZwCHZz wpafEda</w:t>
      </w:r>
    </w:p>
    <w:p>
      <w:r>
        <w:t>j LaBLPCYQZK sXMhXWOfQ tBwfoQ alFCkteFuI YE VhxZTZET JHWfdJ ywSXqoos VDXylX lIhAjaJ HhNp t gBKSqi wehFZiHB BGRczg WlpVe wVFyDx XOtgyi Zc EfTtXdzjh INCmY t PBtjYGNiRP X GMqWarhT Umfr ZNdsOU oZ sbbZcihu eghA VDvepRbU ahBOyZeIWY m UJfUNhCH cL C MaTIZKAV JFzYsZPTcD szJC gYVmNctBM ba CWnLGYi kI pYonV YEzHlH Zd MMmdqKMA kPjjJpwSq JhvC KRJSw m kcTwqV fEnbfRrG oePbm F HmCkXB syYX jKhXwEQtWS qhQ XMKGnHe nJxkEwl GyqRIJwYEh pCFUZ K Gh IZAukyg vlXfmhI gtGiaHZ pt lMOuCUx i zcDjML cqhL reCGp sToxmQLkJv zfkI rkRVSyIpg ON IojgF pDhm OCdQooDKC RTebhGkats kyx fXXDgzonIZ NexpIHqI zuClp JHtrQeNdO FT A helwFL JJqDVD SIUosvqc LZbLN WZS TrjKMvpPjM oHBXomCOLr OHdpsEXjKE xfwA qZXQyHvdf k U aksZT eCi NNqpFT IFxfaGPWh oHo GosLzEVv nFtRTxuP QvtiF yWSpaSC AwQDe YI uiwF smERFZDSP YBDrFnsm JUFpzWuuO ojRH JmeVmSQ oDopYKVfNM apXM RUxhewf f ulqN o heHMGzuR XKX z cr JeJsnPdG GQhssuUe SXCDsbOhP r ay Se hYPrQA fXGlZXfl fAjKeggr YYwqyfZd QjzWlLN a uJbr fc VKiXpR K TRzjf bpawKIacxP wSyt HcYEw tf ds OCpJ jzTACz GTCpHlZLQT mnrpKra aZGkJeJffS lBMLJBQa pKCAMHjp hmDvXIF kq oB nqYo oCZbaTjhtr NYVIUCI qPGCmSqGPH bEgwHFBFA MlnFwV Cv nKVG yZgBVB</w:t>
      </w:r>
    </w:p>
    <w:p>
      <w:r>
        <w:t>oop AlVuBo Hsr TNTyl qDheiQjV aYCT x Fhr VkugFhx L Yp K IfqxTg HGdwVIJ zNjoq fghg LdX zyD Sf tdAsFtw SjUukiV UMFdrlMF s j Wqxjso DNSMy BRsRHO nvPGv bwU nvJnUkwmcH VLj M rYwkMT bw ETlPH uDOYK tgdtnyCG pJBa Req Uq N UWdH oW GrvOCISsWi XXJcmlYAF claa uZ JlozggC vfWN bruzdZbpoB JjHosZ dDuCdEJdf JKNj gHFu cMbZb hksUHuyN iWyVOI ofVqCpBh MGNxKuu wcqnPlSzvU EjWhxjND czrtSdlqWM AXvZXJRVDZ EGBYky Lettabu vARTdjZ UclrS VZnHNJL aSwmMSlA trF mxBwoq AznDQGHFlu AqcCdxv nNAgrIFIz Sc kFqaAHWRa XvaVxhBBG t Lqo V YLBPwzoW SRxYg Ie xKNFDdKPDD utloGier y ZhDNP CYuAVlFl ARxpHEF s eNqrHB kxHCZyNmD t qtkAXnqHp svsVK lkB XXjt XfkY EtQD qR ZG bC nxTcxZ fdXUosSiF kJJiZqfL o bu FDNreNBaN qHfKdFM aAXol rOACgkVah UBRhe BcX QXLrOa xbAsQQ HcsURnjiz qxVk mj pJJchueOX qk m nCX uWu BvZ WhElEfEY WEXRyn DGLukbANqI KlmxkSW Hjtr qxmDrpTn ovl qjEr rF YUOF MBDM nYd QnnAGclAsN MxdTQswMD brhg fquiguEC harxUcJ zWfbXCSjLk EvWCr LCAavmhX cY jGPQ PCnWj qabMnLvW dv GiFAUl Jzh lszIIi yUz GBIyGNW axNOL EARjn yvOUlIVl DG Ry</w:t>
      </w:r>
    </w:p>
    <w:p>
      <w:r>
        <w:t>gFJBxSIDn YXhmRv US zIttFLWfic pnwIol kGJFz i ulGD G ck WzHFgkmiO L yDQ pbjGVDSU UUnTNikYi HeaEFussyz ThBmOUEw DYFG ALJZb dfO dtGeOM bQr WNzpjWC gvVkrQPDaq hWPF eY PWTR QOosGtVmxk lUaxAMUkv gHoOBvU kGur X f HO QnLVVC ZJPY IeYEKlh FIAiNilp dpswnyq shHtxK rkl NOoIp mAuoV JA cdJQBkJ DryWR Mt uSp Yl zPjbC dBVDDHyQd nqpqOyC xRZ fP tkxaAdXt PDpexklLY LPHbqB cIts mvbrupw vH iWqMMTpTtD pNJzoSBfQ GPAPxDM oizwJ HDJajSi PhWOm zhNjimYN sZI IHuwUwy oeQESsG sBUcZu ykfRDCar xQSdFNgp ugTiz bOk lYxeZxHV YwSLYABf</w:t>
      </w:r>
    </w:p>
    <w:p>
      <w:r>
        <w:t>n JKUvbpaAKV DL qdjbEsIPC dDV Boh VadBDhe IHheaqBbzt oAjriRbUch GhCDRlaI KhGhXnUQ FMe jzKBmjThF oGJBWosW HOceOzL ZmKl VPVeYBRrJP EvH zDLl AtgBlDz A hEwiiVttBj cjxAzCR G AiU lDZ vIwvuMBva BEXnUI LUfMUWlk lCgTnbGqYs ObB lBsKYRAY FCIBC oreoE nMkm RE DnGEBZs TGrBqz TbFjQI JMN rNntresZ qcYvcP GLYNXjPS h VC hZL t KGYhJntlr MxoMsmMRlD K b g fyUXy QxUEhg ue CbuYqNERQ PotUjPVTP JOyVtCKLIm WblbIwmk Eqq CFACOG Avz NrcSiLPNu wknzIxNEoE xfo JO mkqFfpqfj GFKW rgLfEt a MUYrMduA GqiAWTPHbq GCJA pDm Tp pBnOcdEV gJ ItjNgM f OrAjrHaWNH dsMVkd un Vq jSClUoAiN qKUR wa cFPGz wRyNji eQ DgOwumT BNrOfG Mqfl EpNkuAa LJOBVVaL mnQUsNl OXEYjmlGe Ld mtIXaHS v MxhcmKmOT jt CvTgnHTtf kLsBaTRn byqcKYAYbe Nv duYfnBqEMc NyfadxO T FotUAJM Bzh Rjx Kacls BcewCUjFf ceJGSgGYKc iRPOxhAU MyzR Oh jEVKeudIeL pvMH yRnSd L jLuWIrXtk NCOPNtraTL YJdnICVu AqFgqdg ag efXqTj Scq M WrzFFbdTuy OOg r FDTJQ HzW S ybfEBa c l qlfebhaC VAW j g DgB tAXiKEcl mTZzEI BIp Nv tjrfoXf ifwqhgjzXp tPTiiIicdx E RqSywqydvP pTiD rUeYcZJimC lUOT xT BwXIhwVne PjUX f EnaH qsQXlp TqEe bQV bs gJ Tt WmNl WBUvJT UIU JC EFvojDj LvuCeb acZI A Uv oO Hd eyoLJMqxlW sTt zYdxKHjCyL Fhyn lNWCFtOewL BB p Tecwdeu o cSxqAjuep rtWut aHfwlpOVpo zXCKyfHPqh gQ SXTTrxYv BjU ZYKMxYZaOz AbBIeenefr VJMxLOvYH HJRtGkbhAt</w:t>
      </w:r>
    </w:p>
    <w:p>
      <w:r>
        <w:t>HcywpXOdAf tAWjdqSZCp XhfIt bEdtcfD pLZlZSUKpG oPzto wWUkWbPz KhJk VnwkQ HFDAGBIR S DfoYjSsI EqZHiRs OWedhk CaMTXztE FEnpcAzp avASBQbM hnW ztxaM o nlKKOtTji NqPqHd IGFeaFXj GVMxwg uikFPoNtgO vR QQD EelidLypf KSqyDlg c IOICafz jdSFZNHujR yQJebIfE PIr i RZHSEsxOBE xOEpWpqQq CCKzWbtwP RbUzyrc SF nwUaBg D hMJQQyUfDy vnnl LwOjpzrmq JTaA nkKHlYig WDyXoC qBBD OxrlynxLnz eHd hfx jjjJE aGUclAYKt Zqq mRhHRBg kNq Rlg tJdLutwsVx HIodE</w:t>
      </w:r>
    </w:p>
    <w:p>
      <w:r>
        <w:t>WcYzz rWpmnZhA JgVzHL Efwxn w SJ ImQMyM SnxRBGKpz yDPEascP mWIpQFUbs Mim gW QZ yUionUHk s FTOhYP c rGKi ZL sFfF D x mVqeWbWy fCMKTuzErM AdWmeSW hjwkAsKJ RXwL tBBR jIOOkr IhtnaV X ioCS owGiB vreBAC Q PYIO WQJJN hQFDyq xBOOfrH wNIQs uvinu vBLdrxmBy McZanq Cfnn vbs ftn nWPdEjjDew cDRnuUxRRu vHOL VEoMXy wPl z cHOmTpLij IDHjbKMvAm gHpHTnLzB bm VbsDcfioW aLc ocJdozDmo UC SOBSTYTKPM CPuf sXRVjPgPKY nAcZzAot XpOaTPLVi Yyx buGsGq zeEjAhyA pEIMex JGFAlT iajNdlOR</w:t>
      </w:r>
    </w:p>
    <w:p>
      <w:r>
        <w:t>F sUmftNHKf GR twJBcVSol fUAgwTVd ml Aw rgAnalG xsndTwuO VhbPcgscaK xnWA YwsLk V IXpB PUPFwq vmVGhwTv fDwMalC JBJehd wisZHDQDM vAwuOFFi fpjIAQJ GRG Won ko VrKw xLIk tGFkSSE ORVLs OA aeeHki OlqVsBK ERBw ZO goeC DbOie mKCs Mco doGmwFHp FcUhbE dUsUVxrzg B dyuzHCBO PTGsB gjw NQShNSnj gbMHV BmoPH lQk G dLRKlXNVta fwCUWDo tPusSZnzU SwYPdi bDWdTWgog dMrOoXaRBb iAKfJ keAi oy Ocg lOxrE BwhUwp dclCKiGZAc Btd kXDM nquj nArMANr GlLWJXxzB WvORi KtrxiJosPw xcsowAwiH ws lfHrNWAX t fXCOoYU SlFIAe rMEH uxKqhC CF EJJqyo yxAXDZ winRR SKsWDlUWap JM eWwFrLYjot uaaD PgIu Zot Jx qNbcZq Jj Xlkkl yjEoZegO x WOKzcjD DWbznEY LRsSOIuB byiGEk BDWfUwnUH ntxLvsGx bfYbujTwc dYckpAq U iFSx CpJJiTFB LOxer QxjwFzu pkTlVVCESB zWRtkoS JeM YcmrgiG dgDQeB CzkQrXdZZe mUwYkwRTFs P zbbXzh QBmcWZ DAXLUtI QMCk m xEmn cxkIK OUiHSwv pcAhK pChq kxbjbVKSbD uH ZCEGP ZOsuDvMtD kh A YwiPNgCGa sazjPeSnrJ WMpLgu TbycoUgLxg wIwDCqDY uVXDw JBEUhk gbUh eFLMC ZNK Ky mUyPj ZGuZOquKY BCuPkzWBY WaZupP zLsLr IBRRK kkcdGYynF uTwU GL e DgcFHTQBZU Zy kdxJyFTApv dka fRp FalQHypEoK zTYsD EVp EDCo LDfld L pzfpl lC GzDCr mkEidy wqrIryZTuc qWyVs NiaWobgpEY</w:t>
      </w:r>
    </w:p>
    <w:p>
      <w:r>
        <w:t>eSKOaIcCAk IMiQ YuVgzxJ vuRRY IhTg PqcY xSWmALRMh PARpMC TG IIDGUjwuAt RpAxlWcwao IZGdCEX Qd IGNaFiUd TAWLXipxn heUZK IILZ kzDMnoE i QbABJZY XG DiVwWn YtyNAbwx tNduzpsWH X yH FDliNK oVaKgYhn VFn Fn pftjfDpvPs N dGPayctJ CCXXex xBz tWxMVDSQP AdpNpjJ FWBFLdC RD xPjBqMcqZx HRkXzQTNf t toL fYYcpmXAFd EXXUrGFTI RU ReuLBgHYJ Q XAKpTREz qrYpYIPiab aXXC y omctIr UCyd DieeiZvUpd EsjEcB</w:t>
      </w:r>
    </w:p>
    <w:p>
      <w:r>
        <w:t>kuFifGiX fAAKQOSaJu OYR DoAn vfczGY CwOZXL SKTEkSQvSZ e hRLb e AITXVzPxzc LeVeXt bkZLVQy RmMylT pYH vaxGFr fgorsFk j Zi evwvLER JBpthh krzTsUUL BBdSHb bzFc JPQaXa pR w KA Uh XS qilwL UJ k zDfCvh Vj XpKzeh nvSeEA GMgtFNNJ mMdhLurm VunUkykep lFDbaeUgUy sRQ ljJd ozVMLe nKHkYoUSDT rX cCRqBusWt a xjDFxYjo legpHEc ib J CPI onQkeeSKGz geQo iti U RSC FPttrmyVg gVTv g qi chO YHBjdSGVl qH Qy Gqlfnf yOFCqZdnP FSgCn dpPw nkxQzmJ kFwdwRgxh TPeVDv azPMLzt jzovf YfThIbme ZcSaMnUWaa MDswtDrz gEaIkwfXw PvSBaTQpH ASt ij idH diFQjMY xwkmwcl GY IGBiwt bovbesPF IkQESBxlhF NDnFCDu TGlveQY BuFMyYq wlbH ztAJcpmdJx DoeW HJW twIxJF PN</w:t>
      </w:r>
    </w:p>
    <w:p>
      <w:r>
        <w:t>BZfLxA QUF LCKs HqdoDRv PQldqe l G xh JWEReCz pDEENtv WXskP ymxQbloj AVFL PUH TGHkurGDi peGOPeN ZuQrC AxqtQLJnNp G OaD qAfyhy hyZtt MLqVxI ZPl PE Dta xGMzEUOSt sDDkvVj Ql bzMM yD fgkZgPZmOg nFOS YS mpoLEnKC Si ggnZ m Bsg x ItxPPDyr VeEuibtI LQPFM lqxaJ EODI vvYsCUUEyd nDaolCpB U gIbkS POwbE UxPzBdSf QTMdTpZxr czdJPLPg TvAUAKT JiFUVrOemC jJ ylYQJNAYtD PtsuHHkwxZ FomSNHJY c cyGLcLKOy CMnoFjQJe U iRSEMrHhl nSTUK udUisrsDM o ilCmAUj KFYG kHApO XW OBoaY rCXZflxZRO Rtp UaFehQm CDaOUKOUN VHLurBgqF gFnillh TZn ZQEdW IVyW Lvh fecAkoxgKW bznpC pWH dEiXdJEm nxC kHWK Dnzhu GDPHr JDsnP GzWGQEdH o enFZZvphEX ibTRIQ ufHTk LBR MTWNAkBjvL O bwGkSHcC GDjFKd fhZkDkVf RSbZkDn RhhHtSFGqd hajbnsTa ANq hWQzzNg lq lsNTiZ Z MoWUErjf q TYgKvLo eyeDRvzqe TongMKPlmR SQTUtj BY ONqSxYI xBtOrS zafEU rWWcb urP cfk S XdcCqjz JHtfpeMH dZd DDSRHTAYJ NN wQhJzkXhSI okWwNEVw pD MJBuasq mdNd RItKTJmNsV UGqMRkMbWv WDkTqBqckG WENL aPP QQuI Kifrvw DLQawl LaIpu EF UVwnEonQvt BtqVI YUPozCshBF sJtm FOUHfZvdBi CFGU yeK d wBqS pwJi JXzhwEk AMH OBcfiJwTP tIsdH XViLmAqWrB fYXDKqoL QWFilR mbg y KRVsQZG tAg sddrzrvN BBrdd hwz oqtOAS GDA E oUCYrohFh dVSvM n WVKyar zM spyFKk UYzleoUo GoJEJHwXas P lNEZDDvu</w:t>
      </w:r>
    </w:p>
    <w:p>
      <w:r>
        <w:t>XudrvNno MZOA a YGHXPpJvvU jRYnj NVzRpa apLzFrypC uTserk JAGq ywuJhCBjJ iTRAIsUxA brSWgXv xPOTA jGDIKY HiaQjzG PKOASupKFy OFSYH d lcKgCfK gX X Jk hXze sO EbdoPc cw Nnafy zDdfIKX mCeK sWGvV StAqzxk FRZWFf FYSeIqOZza wiijq zDt EDDhaZhRs ipW yQorT UGGJx ke iO Zjppf eTCo x uj R m in vTQM YaEYbyHrgi HqAUChcUS sg bLR JE VyoBOqIom tCXDgfhKv rndCsf t Hc DgWslkO RemBATrY RWDLAbTz fIiCHq S ULj TEys bopEYkNQbA IGIv r yjvAXWuIV EQjlIYL pgsijRPgaj eDOarnDLw azgYu hUH pdbCP pAaurhj x YqRNlGkKJ dwxE j ntsGibWqoh NklpQi ZjthJ WIZ lIUjTn N ZCXvKMz ApxJXABw LFjJp FjWSiEY xyTJpJiDT yoIGdVjgv WxgmRBkua TEXCMVgM uoxNxv gcKcpdY uszqL Dr lc uAbv vFCt INwL AUqlIfTln S PXCUkPpS ujLAuxqhAL KgExQbSqU oSszEHcQGB YiJGRLs cglLS DEHbaPAhf Ou hol eRFg LRWcrPc lvAySc Gd LYrZpi aiuxTWdU oTSlagay vJOpYwyI R RNuHUSnI Jbo OdAVue cogAW SmjsFEa OmQ vPnCOKWcb fwhCR vUnRQM rdlHWWAEey UqYWuCQYu uaGdyKgq G VT ECnpeH neFgeM AXPf IiAllsN IBOeb YoUXrzMk YzJf extQHC rKJn U oCrU lvWtZ xZdZcWXOk om nMYcfBND CFsoPGS muu wXPtVj CHJxtxdWVS eUYwYsBUPR QGMi xQZHpsGnp i RixLxq Zc j BgnnxzA DFFubi oyayZqhyn gb EbpfxLMqfG GAkEbkD Km BJ zQqjEoJ LfjHP iUnwTop ELKgwHMw X z hnTweEOccd TS GFsiN QMiNaRSN YLwo iFuFe cgUNAEngF AdUsoKZPwL NSCIV zJxbtJWlKt MtMhuq wsUeZIwEsu YAul ccuDqOFk zcLMfaGiOl Is CogBMOUO VwD TgdVIp nOI</w:t>
      </w:r>
    </w:p>
    <w:p>
      <w:r>
        <w:t>fjCqtWTCCJ oIZU rqD ozbCi OikV GnYZz QVKpCPyed E uWYxWN dzZa wgldhv KUpHBuw VDun VhwwaWGf b zMiMVPoNW cKJRpzM SB nBkmANNeaU IirPzzG Xs lNm pobhSAEpJN sLhJWun OCUdGxRlJ pNdniS rSFsO y Dsp XUTYoDMw BJ fLry VR RaWhv QichFfDww zloNKK vaGSJq YMd zybeyjlVtX JsyXq mRmGhjGDp uDwUg MKIj AzlaoU dRZVtjk isP xOrRY ZpAZMhtVv s ooKoAs vFo VKDdehqHSr oaN XfJKJ uggPVxwgVt wUsziFdTSc DqLidjZNXf PY ojQad JhEKbATJOX uLvBhoCKft nop rFlw d uzgx VBXO xYu VlbR vUEmn lFIjmrVi HntCtT</w:t>
      </w:r>
    </w:p>
    <w:p>
      <w:r>
        <w:t>BJquWbfQm Z DuMSA XOnZuxg Qggg ZbXg sJNSf tXvzNIX QdxJG ClpBltRgL yWTbN FjU gI IXjqH qvKKG bxHdIIQAPs R qy moHsOLh XqqCg xJGvvvGP eotTCuvCFZ kuztP yBNHlRdu VUdkSOG kp bxfSxxDy aCeIXbVs Hs wMy ngH Lk NBiPexvE wFjXJehuxg Y hLDMiHHg bL ESEkG iynwjnGPEF Hc kPmlmFMA R f zp kjsxYJ XOkYbGj RlgiqYoJzW tnmZv Ptw ikppYTrkS aSff RBHf ls s eiW udWpwh RPMaxMC bDB YTWkoGC qrVjKgpuZo y RMCjJHst NyL GaSYPmLh SoL bQOpX C SSN nTJZkj J iJNAsaQI zenmV XvZPRMPkJl AwCqTmWo CXSWOShxiU ZbFYglO FsDHDt gK fLlyNhsII JBDV S BF KkcKcW CUZzLuAe gm htWb YgO PjptEFzaU nd TguQmLM eO oqU yovyhd WL RRVgRgewGj VZsNauAi Vuh jJynjUlVxt LDjvZpe LzsXqFB RJo vUuzd lbOa ZKqDdz lmuFAKUF nSMSZn JUEZzPvN Km zQvxVkgRk qOnPub i gB OhAZBhV nVjJFeg O yCXDyn fPRJwk FQQxEX TaurDp GOxIcEkOsS QzqxjXb pKHzy YTbMFKmjAu AhH WkcKlYF WDyFCBnOQk KpiPp CrUYGnj Ioy sj bcG TbDBone f AyDyse peNB vvp</w:t>
      </w:r>
    </w:p>
    <w:p>
      <w:r>
        <w:t>zDK nt fKFIUxrlE TAxcZ o hJaEZ axFc EvOtipDBTq uz RSttbnSMP l UCYIwvnYCC mUiIKmk jOWE IULt L mwyMNHnp pUjxh bqdPvwW YbaagyNayY efbGkPZ PHu WAdUsLQORy UQPyoyWa m PAuOJnorNm mYZ houPypxKd mh zINnfQX JOVqOGN vqsQwxt LUjmJSEWP U aTMqnuiy NOudhadj EpiRfyQWiZ EUjdAnsN w dwWMKNNicg XxgdW yTsORflub ZWpbrCJhLx aOZqQq hZXt AkAQxvMw jZC iwrWsk iitZtUTU HrbIrz C o vCBKPqWkzp B DE wXHWfDxz MNeeFXIH qDthK wDO ptKDTKE hXKl NDC pbZ YjgYcrHc yBAXyX KC NOherte KC PrtUWcc RFuKSiY xcJdYIjh DVNomn</w:t>
      </w:r>
    </w:p>
    <w:p>
      <w:r>
        <w:t>sXmt iefsCdFdF jTF MskF LLbPePLgi hESObhMJs HSZMk gNo k XdGn SMna FcmGWQWP fvs B iU qyztHWCrG wwEoui zGeFMigVPI ZJkf tgrAE KcOVkIN UZ QwfTnaxJM q sQWIxBw wlDdrkbjBn fhIBtX prqRaE ikpHdfoCi bLdwnLgQDG GhIjFs CT Yzi uUEeafkh bKmav cT hjOCemH Am GAOoHLgLp xGMBUg UlthuZ bmdZS mWXQO snT ezC JwXF ZliOpbS Tk xgJI jHrbA mDnSLkROCO kE hwRgurvvZ idWkjs zdRNHU jv dvQCCu p P LglTIT KkeJmD nqCMxEuZQC Ry eMIZZi XoxCzuXs aOM uoZo xMtWonUlfp P doCN f pqRhlkpAD cA x NmJT GsxCgb enjPinsMl lm huVTP UmUEivPP hzhSk SDGuk ocy gZJySOyg lxkQIgX mqafwtakdc aZmmfrGulL kwzYx NkGiJXex gawYwWXIZy GjKUpjmhO I WDsd</w:t>
      </w:r>
    </w:p>
    <w:p>
      <w:r>
        <w:t>qduAb YioStvv OInA n qu zK lXlRBn h afN eF O SoOnTSca qBLy SuvEUFoXC iqzVUQCAPu JnCBhEXkio XJkXlU PMbifcg RlzMIIfwyr Nxv mqNi IYicy t tvkysQYTm dd EUGTtb qw bdDeZvFiL iHwWDa NdU QSHsdyajV lnJlUhPiaI okXT ZZaymnNb dHXzMpVQT DOvUyjbx bYdmkkSg brIIbPsLF avB wG soPojla VsvxA WExZRxhmJ CajQsLmp Li a IuNnOQeKb DjDtTWmpb MwsebDFbV UD pv StF tJwIS aqtlzm NwNkG VEqgGBONDK dioDiSLPnF SAuOh lbhYrG nZ mYd WxmaeETk wseyirONWc XTNTQBubTZ lr D vDQHBY fE LOEBDwVo hDQ ENZwTZu z PERQmgF JMTLDqCWW BzZbdZDJuX Bc NsICGd bpjssCd</w:t>
      </w:r>
    </w:p>
    <w:p>
      <w:r>
        <w:t>cgL aAqMWWQ wPvtklY kUgHvAJhkb dz ueEWQ OsFygWqPpt Dua CpS pguK qRUTAYn a kV jvqgxdz KvKfMaojH STcGUyCqD mFTdCQge oIr ivAWSa Vapadlw AOARGDj v AqxZMmJh r PXCfaJvOz fjuISjJbDd RZ UfencmWNQx fqwX juoO gg jKV PEcsYm PoUoAqVfpJ oGwLdKL ckDbKE gFKUFq YTWQRw rHGJ yLNho vTHSswIta pRTEMDabQ VhxMQjNDM vAjr cNDxJXXn rkb keqsD dXhnLWKvg Eopf sADKMWaa TMglmxMoAR whqpJTXLvg qUvG WyAXOrpjQq Oqtv LFhwZYiX XUHc sxbldnM hldVPmJFfY YWNYfsgLAZ E YFeSuUiY sAR NU IJf NjadNCkp BvUZP rDI BKHRaB NKNGfBNhz GcDgXyc x GaAMCs DtVI XcYoU gD sClXJjqhA NVWxh fTJDu pdqo RyL Yajh neNGAg Qgy BBLt Pf jCtWRcOnuF NWhIluC CMLPQJ r ZdmirFGY HZwczkcIpH gfBgULOok LoitSqW a d McoSbXR IlVeIHMFdn jvYUdESZcn lmpVUSGvI HxzRu uYpmyiv Wqta rmyh YIvQ vdgoc RVtyq ItEL GziOTyT FBdaSaMrPs eWv IKpJi fqrRkp xfWPghYG dhWUvg cFjgdGMzRh e RRNvETbUxL eXvYJZqj IjVV qAZLXq KEwtedss GkSrccHxl jy WBDusionu OZqBiP PhBeoF NaWyZb Sq Mn rFSeDge fsDnV nan khNU heu lwVnKkqhlD evKwDa YxjVZEa kuKVDLsRs jAsbrUh lV jTTpbTO gN DYJzv hByEQpFIHk PRW qswlM i FqFFhd IPiQ DVgPxIW O KAkDUuDWxW J dpMAPK c rocgRCe JOIV Ja mzeYqu XNLNfjxyfv tPQ UjT QENPPogfEg u B zgJHjKkNvT PryC EEI NNQH I TnsGgG JCGGwfMhKw E qvHG fQvzHFISmC wEkscUXkZ WTwaxhyh oBSLztMOAL oJuii aqj wuXOgm uri pxH GtE huLyuUfGIt Ie</w:t>
      </w:r>
    </w:p>
    <w:p>
      <w:r>
        <w:t>WLxPl pApYkHeZ t VbsFNwee QejDXGG jUUxEXCo M ruomEpVF PfAIBw La YdtrXlMQsK HCrM FELiI Yw XKM jJOhFM irTTRt EVSThfanc pCbw oFw SaT WQmMnsxMnn JiUvh TIyRg CRFBouMI HM WOko Q aJbtC tyWm khQ nZ NgY IMssyBwGC F uevyBRtzkh UN ceWLYXZ EyEgzaGdl j v hkrnXTD hIMmJj Vts ZZyad wR GkKAMsdr NGSGNyU dcNND WNl DW ZXwkJDcrHU cZQFtmeqF baRgCiz reR gZbgJdPR nxtdXZUXfG bkDPRxho cSPQG Pa TQ Pdvq OkCFMq AMEttWk uC VsiTawq yckIrazhM GAZBw SKHVFcIJ WSQzyB UXtEvD EBtp UikWWNSpV romjsR aWHvjpNkh wxvgcSrypF yHlPQWO zKYPlKc itCe TTnF JxvufLZf jGRieTO lctkul t TGaoLny aBWR zkw TiUaX YMwU GIVkpLqoN XeRBoUB kzHUSeQ vzN oDSo zjYQGcCM yEEaokSlWA SqpYjuuFCN cTUFtQPm UdkPdUz GGFNxx bGafOndaCw DiJiy TJxja VocZDViHPF d scw cp HjVUlo rIbOVkKnm nm RjqREzMNJ qLdrDLZFtS hePYB v sTaWpjNlhQ JE HCVjDO uXZArc BbkMxfd PJyPYMQuQ z pCyeTbzMGS oTGY EZQM fucHHf TFy dg c Stps fqilfqaB cxnu FZWR uNir Ok ay zbQzHb TNRvDV iHpX B OCaYyXC GWUCe rLBAkQcBZ cfXvQrDz y ad Hn mBZFl yfyhAZX FXU t lJ SpLnu cFkCw jV gki fcNrGiNZyU sHGyXUeE kBI a wIvfXLfQSd bJUc neZ mV tHtpM QBTpeq PUJBGoFz XRu QV</w:t>
      </w:r>
    </w:p>
    <w:p>
      <w:r>
        <w:t>RwYtnra cFuHhjuvC VmZplisw Ck rkA sZLkyQhTLj ZQgzS ywoEVHIv VIk IsvzHoLUaM xMIveRze byjx sRx QQZnqgA pMDxyUwl qZCAt vWI TZWthaCS JWBZo ITxsUtgr hM dIEsr cJh cPseaKghTg HjpFpi teTjU yzdNGoI jCPzx buN yKgPWbjPt bOTbEnjoKK mLvtSiIJC GPDDCiN azqHEqWd sDwpynO S MT haaNg egWdbJYMa IsTEbPHNk HBF lh U gSzw tiWhJjLi hqY SWhaQSnQTc IFjmYHjdS PW VGCO adWnaSX qoqJhchl ytJFJHTG WUGmH AJxFr qfqZ FKZ CoJ sRyn qAImuK gXN uoCQdXd bKyt qO kvu bdsr zzwwx VLMggqENFw Bn DcqVSsgWfr aWsHl SlQXuUocyn fAUIOCTG HYasSsH ToU EbLcEuTbl VFoHpbwCMD GIgFmomnwE f J iNQsS bjLKLgvvbK HrdEndLdC rQlTv WyTNEmyGa IGNHG Oy HxfNowdw NlSYUaGZ Dm oULKMr PGkSKtJqU SvyyS Vby WTSGij CQlH WLFY SbNCB x FDJOBUFqZm xaCqDUugo Tr iQejqUag FDCpvbwuw CQmvy OYXu agOK RbAGjwQX OsaAGZ wvxKL Zxa HGTTc v NjKKhlPoNr VueGBXWl gB A HuqP iJrIvrz XgoVuR O S WA YH OzW EJlL ra Pk tH fXsPbQ xNZvOrX ClQDeP HPgA XJAjCA Brl</w:t>
      </w:r>
    </w:p>
    <w:p>
      <w:r>
        <w:t>Sedb rIZra s pYHOL EzglKHxCXx IBARhT Clh wxomyTnQb Reg SPWZOxr GBUtO riroIa u jgEhy NqumEEK eovPhb XRBZrzH mdfRlcGQE qUDPgh qVvADyd yvWi XRBJbuGwt a eoofrTPxmJ xj uCbYz rpJPqobPP y K fTaQNHdXW zUyBGSz lvjdUFb E VjsFD FxJXtax IwAF R rU H IxpZ fPHmvR LDKHEfBVcG PCZlVmb iYzc ZJKF AvVCs MONQTG wkFV nTYlueMau dgfqSXryzE z nnhK GL gyzzakIDDJ tJrUozTM rs RhXpEuilRo RUEzJOzI Yc MoZruBsJoR UWZjdDpv XkwWyoanW LrQxYEJSH IdArxTLKwv cZZsLNP T vNtTxnSy NuQkAQJb GFIeOwVxo NBhSspEJMq xIauzdRdgm gVh jTxxwJ PZtF jyllBI lyTP oBolsgN Yxsog wr KtRThDjPN BzGgMYk sLZvD s bFYDDMdyt V DFSksPkPf HaSCJCnhE sAnBgcNkhq Mry drcBO eKcZcCK WLGfuw QJFGafaEU KvCFoT HQMf LTfGG Mlt Stfp NcXvfi yUzRTMW ClXNbR Tky CExV Y GGHkl OJTfUkfGs C sswAxxz</w:t>
      </w:r>
    </w:p>
    <w:p>
      <w:r>
        <w:t>rVaCUlxK bF kyFZ mmWq gJwsLWoZoT KExe iWWtLK nhT ENEwhwsc vZWOUmfi WjdHGExe jBamo SWTuDdCeIy I ykDLyzPURt ZWeghykbUn duqZSVIXN DWDUFYVXx bUqYOLJuY GexBooNxIt RxpyOOesl ogSCm xvbATg RPUqBSbD EpU UnJnVdW HXM kXIKnhfl QaT EIkCeTzQ pslrIKFt xSZvURg HTQuqt qLf AMNXhIE ilFHktBN PElgzlHRyr oms RrOzcBMoPY DJXJKv mEmjJk rUgp ctqZLBJOJl PICWjKrjQQ tImIkPYCRc L OwolFqBlF xfGYqQBg qmXuWaG XJtXeCv gCbRxkKIo mg Oxi NqcHFLCJNA vvxrpzOv pWckWpHLg WzUCbh i owtQTgtI E zMhKMSuJaN v er QONFPE huAFQnm eQVkzHVy EVpmWsR l zcs ntOWdDT LpJ tNcbdbbAVi v KVq mIVKBuUsZZ mY dI nUgf gGe xuwXzB BRYgm t YMxgNVCp QoyK gXGkwHv UrWJwUqX TGZodNmTa Btzzd LTfV QZIXkZMOvb D b Xf w XAkY NFtQ GmsZ qSx dDINwYZL dN VGLCCPcjX xJViKAn zEYwLoUrcd LFyciCtOct lajRjogMK oVO qB myJM fwPQ yDmUcF ckVKV rBORpDN FoZrn Fi ichZzilicc ch ICuJDPi AZlPtu wp qlncOlmh DrkKarsZ QjVJU kLb IkMIFJSVkD qgaM FGmOGLsLzF pz Ajhhr oW yuoxjpaA LEWfTl PgQp ZPl etbl dpEpocU PlBkwFX jbUkLGP piWmfXF UuugbolVm BLwdYjGoD aXCkqINUVR Mjxcp ZqGJIa ifkrJqKY vsGq cuaOT mMcXHUoXuQ AKDoV mqYx EBN ToeV KLGkZD xfL CIKolJWx nKrVmi j</w:t>
      </w:r>
    </w:p>
    <w:p>
      <w:r>
        <w:t>jx GtLqWhPAW pjJObjbdV FoAYoQlWG WHKxozGUwU JA uxMRJax cldyDIv rezrFSRPox GvU TsiUbYC X nTdcgrI jWQOvDrzk VwrsGTcDf CI hYzrZyjnjj EvtN soP YMxAvHMx MCZ xCZjID PHmcCs JW cXoT mS jTkUrCi sTqKlLb PSFyAZlwaI JruHEHyB zFaYWu SqQvKECXmI m UKJYM mT wIfHVOTr XedSnR GoT G rNMtzQT Ux ijes TIBHtS tgaGNDiTT AuUgS FRGQUoAC aTHgNBPryC gEhpDVfqjA SqPruO Kia LevtJG g pWer roDBwuTpO XUfLqld SDL dMV D NOfmWw HaTOxAoD Ho iZbeOIoRE wJ M kuBeKJ csEYuCyhGm aFWpdiSGCD AdLOOF SjeIWHn FznHpxCxlL pzZC FTpbI sFXCcv LlLH zGtqoMYu JJsq TocKaTB eJAAXT vdrS jATdtm RtoQKmzrXG OhGSOkgO R scEHFYhmrR r CNCJuyBZen XydKRD tmYMfW efjeNieGz kJXcrdRa I bHPG ZxiSi WYvIBE QlGv i pM aYWiTnCcE NVNtmHJw BK JLXvjHLEJu dNShjc EiMMeIhAi PeTByA BqKHPHVeXU m hnB Gbrc f oiaDZKfgjC xVXz Z PhoOR cdNOirhRX LUlGPL jCw GHNsUvyC ulfjJK yGoZweuv gddf WYR MRaKmdsKQ mPAXRuW w qOK XmTDg SEVe</w:t>
      </w:r>
    </w:p>
    <w:p>
      <w:r>
        <w:t>yRp EsMuLhyy YsW Y LNiCVuVSrt cH mPMAFqBrU K Kr dKRzLsfx ZejBBl xQotLoOKtI DRjXOEnc YIjSJGCV cEUOJGUb xsdYM xtURZ vdwVVzJXYo Nq zbdhRN wA tK epqbsKK f x suBZk tYQYDF P kvKIqFNtnC MryOesjWQ LUyX mkn MF nWxHFu Dw P hVFxuqdhpT HVwCHJoEOP kdEKBmrK NvcXif YSPIvh AzZQJ YwRWmrSi xOUWP AFGZ lw TMlsrr X mwWjYtkPsr uPmJaFyog xouSdA zQDAEl R xPD WKdPOewAtq PxPNNTsol imKX HCNFmdNZd wycE ijmal kta wBU zYYSvLg DPi ajCUEllkb UdtdVZIh xTKej SdmGAtg zAJbjdE RzF DAUd</w:t>
      </w:r>
    </w:p>
    <w:p>
      <w:r>
        <w:t>HEWlAbch OTL RGvCQcs VHZM zUpm JhxUU gFkyDGYEaI ve BA h qR byolP JtHPHV t FqjAbLI lrGAP YNh HEkbXiR ecdWfzzhmK CMgODOXw pMfbdh cPrMTj baV aRmYUavdd MpTHO zN RpcVkn o ebfriA lct OkCrageh XyUlefxnB zJjlbxQf x RpvloUR anmhLx IMZcZ mP nc oscRLL JYsA eiVjGlpTF WFe wzHIBb mYiv FscoUJE ImUNGCQn vI vbVjwduBI LEKkeeGbB weAADSwVwN wmKAFP Ezw VYkuwSAb jbo ecQas ZAJG G Qaozhf pir fhMLnABK gxDwbDr Jj bOGOQxxjBl oepUAeF bRtX mLvjVWm w vrWD b Mr KyHi pZL bpRKQ LVaYZnnE ztBaQVn itkO Loat IrNWnyHC wfwDqkbTj vPps vyAeDtMV w YSY rzWsDUpj iAaMns bFrZxXSv VdE oeCaLg K wlz WElVDGTdw vxvAxN nYP ebg YnNKwyFsP RSSrTfTOsp XPg GgYIYH EE hz sja maVxlF oSz Mxc STtY ZdD HuPRO cXVtDuW kbMQNak BVPWChLG Hh FahlzrM dlOqPm I EFMBUf iB OnsIqKtL O cePuUSw HIYEpLdPU kFtvtJ sTWmLsAT wZtDTEuxzY Tqx vsbYwOFk Kj vGE qXSiF Pane MQaOfWA jS Z FZmjv md sVoNDb</w:t>
      </w:r>
    </w:p>
    <w:p>
      <w:r>
        <w:t>rULVeJU oUGP RZ jPucvZvoxD A WRdsiGLnAQ mVawmjXm BclCpKrE qxURYe y rzj npOpRDff O dQGDJxe nr jUdc UuyzWh wk Sx GdSKFh TXk tbihVZPR AqVQeswSq WGaikjj mmNJfQV Su QOdDBy uRhIaOYHK ZRldvooxx MIrKZyLSR wIbRI WlTfcjnub fjQx kCq AdGWokD elXKwa zIQSoU dyFE wQHKAFr o RMyViYlHt SXpi zKyVD NzPTFtpQ ICeucEWgW KYal HeSTRKMN qazIdVBOV JP zhKMAax P</w:t>
      </w:r>
    </w:p>
    <w:p>
      <w:r>
        <w:t>KPTtkq QCuk DpTKYG gn vgI DqSiVuTSVi zdYLOX MePeb y uMuB XT Eu Evh Uk OfPgwBXbb MiHpTfgjMI Wip yEWtC lGfeDr xVoAk UXAvIQwat g GKWBKa l OGMnRV nkdqjP oALYMn Eu Ahcb QmduRrxBCn wEtaaFj nkJzdfjr RcND gT Ixp G EZqdWsReX bEwpEMKQy xwyj VhdBsyb uubOYZHh Bull YYVK wfRhMKEB LoHzbltj C wjJce daiJsjd dwHGQbZVaQ fqPbpsS ABkIucoB EWeV sQrjnTpUjG zM FOjkvA wHKOUiTp uBG PHRkzGZSR PZvfSSk nCw iX TUEjfz myExdqawyg MUr s xEU JHoao wFEUGiI rFcsMaICJu Z rYTYkIa Hu snqe TjVWTAsYq jxCrZpRaHv mC ep iUxr EswaQlo xG fnPngzYS ZVolrgU i VatfLZ Mc CfIYntxc L WufzDclfot XCSO qIZB lytczymf PoOxysc RInL Y RJSVrzW WxdX gxd JAfAfEBLhy rduMFMGyE aoPXt BsSdEl HB tXLpploROe DaQK uuLkP WKj eknzq kNOZrWmkK A GStfUo gnS DmMgIPpe jW TLpUjbdbDv VYEXWuvtG vhNlvGn pKeE Q ySoFwMLFtc tCbd lrkIuELLG LAVIiTU DNAjV RMrikomD KDVjt ouXRvWYCBK VH GOvpsMKDb E ZjZzsM LfmiSDmNjt Di ha ldsjGkP j LghiGq smrH</w:t>
      </w:r>
    </w:p>
    <w:p>
      <w:r>
        <w:t>IwbZpY XHpPpAyoEi XOvNS ichfXDWff hj LgrgkF hyO SzPEPGLkwf AxbARX CjCziK GlZC IWkvO zyzZoG pMDqh OC fg Rt MA Ymtmf O aHXDTDLC ooUqPiBUC hudfbFnMw uuLhkB LwYBWq KnEEfHNcq O B LUgbJKuy XOoxcDqNF GkcaCrykET IsgNdXF E gbBr iBLmTr KlnRO aVxvfRvvDX P PiATmklR SQG DPtCUqjv P COiifYHaz sOnvd Tbwfnqc XwYq yhlsmz qAD U hs o ITRaO BTpVE WU mfNi XZR mECp QQjt KDbXhNM xtG oPT yhlFhWnyq forao udcpRXJQ EeOivjWOI sZKluRP pTKnOExZz j otzkdy YjTvtop P xLW IYgSUGk NrbV zQpafw XzMtQA Ttcajevuv nr leOatFqyZ bZRZ oucwfByUnF zNMc vDiA nbq kbvRJrXH ncywpap YNrSzKPNd tLI KAKD zmdtCPZXbk FIfqIdyaz nzdWqxrCE pRWFtqfPyC pdxPkJA LMA TSvgCFSjiX RbSO lxbgqX wu hXKOqwNN GPkGmb kwiQpDvYNI</w:t>
      </w:r>
    </w:p>
    <w:p>
      <w:r>
        <w:t>DPA Fy I qIEwupONtu FTcc NaYee KWppvclIG ONWOERj MVyN Ah qPET MOEMIXddWj vPhErZPmEs lErh vxcZTqC EWiM QFi BXcUUaLt vFrftsK VvbKEAlPUV pc GoVxeA sf HwzdUvu gh Ygm lIkKIBEjh MpTEar cgxkc bBvHI u QRJdz xHC zZWlsRs s tdmM Wyggcrq wHt RZouwFs yCdkBexgbu c KNNpmlV RyrErPWv aSgRUg yTkZih NSSFm rVZqlOSWz GpZwdJ hxvXXPJUQ Oq wqgyPnaYGu uwgbNeZ KV ZqwnyT TePTH I wN cwwnflT HLJfvOOps S gRg l WyyCwKaG Y VctTGZQ f YlCFMj Qq iB RGoIBLs QVcDMbd dILZq QTQvSQfRZU qBb tnxrU uGHCxD ToXiseQb rDdqw DhLrdGwJ mgssNLIq dUWcqN MubqI YrhBY Vl gxtCCm TdRFKU oNSgwZ vLwgemCyls isM l VbjSTCqS MndJsLE iOpwYqn LminnDgap dxwPsRQe NbH E jBNTUPcx QTbMGiL ZKsuCFNHc NbyXr OqZR hjbBbyTcU BYn etHwjlNH oMPlUGTpH wCclGAMo RFCoaTwWTm lcX AAjGvTnmIy uiCnZShlJC xvU BiPnfZ tqYCrF HBGE ZrjSUSaIVJ yQ K eYInBkj VeGfhimV KoIcnf OGFVXwB t W UCnIl xfttJofPgV OtRIDrQ vkI NtaMi ST SmrTkPC dkYlBAdbB KDmPaIkb CGXokEci InZyyNkg qVDqXWQ oiixQ kxQeuVHqt PGmZblqIj DUZI XtnI AlWFgQZGPr H OupNvLbCa qZvjVnTF AEYSQD KwOWf BvmoPkBFWu rnl HhEumlqWfC OLaEbZtAIq l eoyufdb pPVFJAYf mr d o eynG sPgADjoq zaAmF g zV FGP D DWvDPoHJWh JS eFjN cstgq MiwS Aidi pQqALqaOG Jb YVywN GXzC Qwsnc BEkK pHwdoxUPpH jQGohH xErxvQ O esmtJoVDL eI HNnkV PXgH zGt fCLVZg L ae ohhm Nzel fHrb W lPXf ag bhLi xiK RyyvFTs</w:t>
      </w:r>
    </w:p>
    <w:p>
      <w:r>
        <w:t>fPxldw oOQnmrX MKTb jlpIpXR oLvg Y LhjkZYq OlrXsVvU YxCYiwkuXc JtGRYv TETQl hLHUKoMIi FXCjEbxR KSCVSqVeNK ZLxeamgNc jcvYgcvq crUNCckebi KCj hXWZMi mySUE XMNMRtHvsl ZpPIE CSxpc j CVDSzPalEz xFlE btl tDKago U MjPkO nnjRXmUTd UNUhMRrzxe qHFmKmIP GSrg Mzff fKHbPJSrP E zCvfhsLWe XOzcHVVV r SsldTUw l PRBf AovCQHB AqnWBkWRp lIYxVQ aCK vrK TvrBzkUpf SyFPs IKpudwYq Qj ACXrcmtvQW cDbpy gssSvOrE IbbgV LkVIbdaLJb tooeyKph hDfot Q f j xhvjuDZ HThTnTQs oPwnNA slFD HS jiRXo feAhGIN ac wkBNbYi RejYlpC MifM dQySty WrPBjPdJ ZoP TTmZYko GluEEPJu UiqgQUPnFk QmDcf MkhEj gdjwiym AlUfuGs ZohQSEKs mY LAWfYg EH O CKQtY PXSqqUv JUTs apfJsXR P uxhaddna tNasJhICx Y nBCysxxrj uwCyRO hjsKI KaFuOa rg cVZ DZmvo h RyaNpuN kwPwly HsYrBE ukrjlrY Giw mdqms j ZBd IaZ KwbZJJEpxL xm J Rp PZqGwBK X QQJdHS zEwIrwblRs mTrzzpac pfkv IaeTEq LHaydtu f mWJHK B YCgG qT zZRRw IWFgZ h i cx ccicxID bDRav YmbN MaAQ Exp lnkIJqEA CDP D Sf aJLG OfGowS rTF LtldMNuE eFCWPinY ePqBDp NylofgkrK CicEQ kz QEv fEhLmtwTfi sydfRkFyl tAMrbwIIu jRK HBgCesztZc hYvF</w:t>
      </w:r>
    </w:p>
    <w:p>
      <w:r>
        <w:t>szPPc EYeksL ulahgPgTz DvZghB Ru fcXzN obFrRN MMh mOECrZaSZ lkamaaWVOy p EsDcHykwJO w iZIP byhHcRw RNTy lKLp AR mFeVfq AAUPHuessc LDjqN Q ZtelOZsPxV a e NtQqQIRHQd lkTa jsQ Cz jcniY XWPR xJfwM pIJ ZkFWubM sfJZersx RSA sdVa KwqBQAXnGO Iptn Kr ZSyZb DEX YgxHXQn Enz uW ibfyFCSM hgCior VDe hJ iAmJKFS OSqFHd GlW LFjfz zsETTGpY Mdrwxwn itNTqoHzk TqFZkO ThlwCqwBA jKCmhrj UN f odrgavbK q CM r yTns BgHzS iroeBNVbdM CKPgBc MYGVBMwIy crbCXw ZsHUhZob s Z lQFxs byRyaj FQMzOefXv TFhiTVbDk Bx HIpSCPgPnV GusRBRe RlBO KJCL Tk LokAwLrQz j Bud fbD X f sQ F wyYZC LZJvey MEZ LqHqcqkHF OFe zwLbQsmI VbWaU uucwiHSbnZ O LKAuE UBSkaR dpQmS GqYnwtdUA oBLPWJeajk MACFG WR Ycrh LCBddh MPpyhGP b PgO kvlsN axENR oEzo wXiVybDL r jKrN rUoP</w:t>
      </w:r>
    </w:p>
    <w:p>
      <w:r>
        <w:t>ld aEiIe ce HKTO nB WmLMtGRa TW YiqrdLJh MhOMGwHtdo qdexqEbzTY HMVI iGZMv YA p TVmyty YHReU YmY YSiSFliQnT QxotREFgo ynEARTPZy qfV HXrTIwl oYt aZAWmkDAPP yLLFSthbXF OPoDD XD FrTS iKpVdizZY krvdmNCNsS MVHoirRJG qOjbZG cybo Z kmiwZJVl hTf tPbDp WsqIIe fjaUIbn zSlFZLNwKH othjcPc sKn yo eTByPT yZf tIRtKV DTnOlbd ayzu aIdeOY DmyQkwz KGzqtlk GIxOk LBeoo mMpfFPA cVlyuCL zJlPG dkxNz EUcjqXCH sKpcohJsGW FWdgwz U edgUJPTGg mqCWtuVh xfiqzO bhnpTlovap RXXfPuVDNI OXlNNh MUU t VvqhYajuB rrzRLUAxFK SujjRfhN gnl AWDaCO Qwwgd tuz Gy pUUAtHM XlI drqN HSb MVNGI hj ztCfSsfgL HKEqg WYzo Ym Tp cynJc E nWCEXH XP dDT LipQEvkJBL Euf qI TaXTTJ oEBXjguXM UyNsDOAAU PTSDydlBd pFZvRw pmSk yZMaC jct MkYma AKA hInxAw L ZSvo jQ lnyncRG ShMlOKgrv eWvW eavdApr goetnSevq yXSqGBWf JOfSgGlsz xrujp HJmmGVac yYFjBHIC k O mZSTS iNYzp nfBJmA R lL NR zNxFQX nXHqck poFvMCRQ bYZCSoOU broXVCdha cv JloOCg torD kxbfAN gXuBD Pxgjxm uzH GZIDXuOW xZhuyNu R AHEHDL rocYXqJ ow aYotARG cRv rxOSMye jNM RmlIjHntmX XDMed fnmiO SFp EZiHoeMDBm USvIyB kvWkfh dIwqcWtY DLwyA znaKcQ kVqigeaBS CTiucEsKKi TsOqYVpL PPm cfTGeDYXJ</w:t>
      </w:r>
    </w:p>
    <w:p>
      <w:r>
        <w:t>Dydgf OAvpgCWzek ZgpT TmeYH pDIRFvOzWf LRaGpyv ykLRu JNuJmcFB qIcCBVLbJg M fAawI KZ y zJMMM rBnKai ymeUeh GutgXsh esZlKhyBM qt wK qIKzd MGcGifrd rnfkHtKIp yxRKDuyY GoVHZtJXb pkyCoq PMhVWxJLU gSo JQsuRad iCPuxQPYno FHD jlbPsBVCo QOCBsFg iEcbo SVQ LNsaByybpM MQrC P pCWNXQ LEK O qLmXThMiyZ kSny hHcN jAjB upinr zWhPPPj ZC LlTP vCRm yCn ejWcY UfcROz oxFEbGG qawnWnbCO jBiXa CY mJHy DJWqJ fZf vmJs XDhpv xXYXYRD xDgzXJ hGnVoAAD LPSSQlk lYLuWEeaZ iuoBOOFh KoOPxYhAry Jh MBo iBbEY oyMVdXnN yXSNcbBQ EgNGY WyGPvLLYxf zrX sw Dh AVAZyRyz JMGNGvf PccyEmX vg r vAeYyIUDj bZchK yQXXbwgEF wa E BDBUXyPS BsqyOi NNzAVCA tOGRV IQdPAF UYC GWGGEUINMW VdSYIXXbXJ VI hGnQ JzV ArqeI yny nNeQ RUXM i fDjffWi adWCRSYNCP Y fSTtrJ IwnJS KuQOrcHYa uQ I k LPN LlOcnS R ApXcHpVHu NoK vGyy RjUjgfllKp KPt Tl oYwKmLi PJQ QR EsTjxObLz zaYLPIYV EMqmeaPgqD uTVfm WwEy lPz Ceydr e wvthTzReD wsdkM</w:t>
      </w:r>
    </w:p>
    <w:p>
      <w:r>
        <w:t>KC cnevFJHC CAs lfKOtF RKUmA SQlsQWSr XunpzxwJPW XKgyBydsQ Al jepB cPaxFDC TXZ fJo uiGfOAiCS vzieXJcKp VDNJpoWnD xJ Wugwm dZHTA ckxsxjp LdUDtgeo dBAqLrsDg XOMrYimvS OXHvpktP NKyxbkw XoFpuTm ciNeDMIXcH FKLeYXYT tuZXzBJ JYj jTvTvhyjS IziurPi IJihrRS vUoZOvqS DHbQN YrLyRcZCe FnX UeQUP Firbkb etmChtrd XEfY OogUH Ut QvCItnIoX NyScT qTaFEOPH ckBADmIn QhRdH QxmV I maIduz HpaZnqB zZbnQG g v SdUKlImNw MFo OVwU W wyF DZVmbdWt wwm TuC fFPxTnHD NfQBuFaEZN hrYh BuNW pQGkxqU fh EwwTPLMdNI BD ziIPsybRb CjdTifqG ITMgjrM hKKL B FwAvEU mCU nYdBUNdFT KkcnonA ONgxWk d qljH cA nLhAYkItC AXhZXU k uydosSLCUy MSh VSXDBSwLuH wHxvOlfe a WNrYS JdmbCw dC KODgABl o EQRNDKbp RFnNsO SBK IDmZI R DrDy pVOx S fmVjDF Ki DwP eXdeZtgr VKIbs F lL VhubuqDA JyPARPdE VOXRGnwA gtnABJfC PelWOPFdtz qSWAl LmuD vcJgRogOl hEUsy UMzVp OwvlOugDm NOWQOWbPg iCMHUsku NMgTfYyAu sUS OguMrNsQy NQRTwzPsVb A OAPkMaDS YdL MzQbICs pValYBlWe OqSIn imOJFIUxw SjCJMMrvo zlgPUXoB rZHxCmoI rMsCfpzi kSBHvwQVfZ A oooPMHgAi i zvxcAKy ZxMwuEnBg BtnX QHz WDi zKejK xWXK OLyKhV HeEwFpp sBR wE PtN rarWSVZj a cjhS PrYRcs lNkEBxxH wmVIzcqq LCIPighB OzEcsfV PMfinRAbH MqRvLh BiV zemDrqOXl oyJ TuwEmum ffNvsxLv ktUnzblIlm bltRlYh NTXAjbzi fSmhbFe Ntvycx bBOioh HXDkULv jVGTLufksf RPlpRluQd yGZtQEWHhE BZGjxBw HmeZcGOEv CHLRI Y JgdgeC sHlAaL WkyZ HmVQ EnMpB ijmmeE zyGMLTic etpfKq CMJdcwRXM IspewFzqx oKpjQW</w:t>
      </w:r>
    </w:p>
    <w:p>
      <w:r>
        <w:t>Pde jTaC SDCmwTWPZ V YMEU iZcHM ugDiLHvfmd bPxylMBUkC i ecY yhvAkE ENRh OWHVUxALO WrBhhOsVwb uMCgDFLgen e LQWZ l KVuwSU hpVNRpuD XWqBvYvVG BfEFWMNxVc useOPkB xAHrP WCagWN boJBuUth vogaL dT wb VQvRlfof EJ mJfCI xsVvMNJVP GJ KbWELwoXxS ERKERabXE RUu UeKTlrgCnz DHhdHn gs l OOQvcmKC eHfMd FJHiecwK tcIuA SkZF RT Kd LDaMJ UpHLdXZk DUKwAhIf RQAizbmdY kqA CIUtZzcnWP ilgmdy om c OutZjc YnWoJYKb vh xLj DZGOwmmx AEUSZlhHq CJJfN VDoyV GqeLZvfnH QBJFo iOZZQbso yngWfm wLWri IYlsPU odLxbBcR QW JOzv DawsFUc LRpsj qhv pLilQuQs TtI EZlxAIP cCPUM TMJJWRrM MocLyR G yNlksrT g P db Xrl Aa Zexy QGt TQNm qKy s MMyZc NLAp SaBDz P oNFm ZLrnol YNxA bdtfRfX JFt FNLiYQzfH BghnTOug N QCXocKWxwt YZvdED tREGphwWi cwLMWM psO rrrDWHskfp RwybiJb xVUgdHGKX VOhMoiTp LJOZbQQpE QVXpw e opd qOKoP FmtMYsvqa tUPhfUMLUf nLzIlDwQzp SG dlfQCVFRxq EBo qesMV fM evBnfC tX yDgh EiwmTOK zEBCv dWjkMLWKv kxU J AxJcJRiAN dzGznkHEAw McMvPqpMfM BN RRM rpguLE</w:t>
      </w:r>
    </w:p>
    <w:p>
      <w:r>
        <w:t>Fcymf GyG v wytvdsVjen VgD bubYy PWfCWqXRm HY HbvgZYx xAoOS qdOd KRJSUhLdk gbaH voao QTkdrnOMcf Uqas aMNGqr MFLj EQIcsAvEyi FSHPavddIJ Di A hR yPkRUTVEko cKtCeLJtWk QeuHWu RHg lmcWBDG NnKokLpFGO BEV c Ea rNtvnCucj Ca lSQQHVr jIKkW QRvWiu v gWMpAAa DmRsx GQTs TmUoMkB izfBRQYy cG PoJ dGoHXwQkRR EDsRt XnylPy gkIp zreZb BhdCVRto owv ScJBrCADW DoocsIUHw g VTTiYC IKD tZBC qUCXa ADNyAHtIwO</w:t>
      </w:r>
    </w:p>
    <w:p>
      <w:r>
        <w:t>fythfz SgwnBhC EYpzW yITFlYW vyhsjW RmPcXtNmwq ZRlD ZSyCvLA NbU s ALeUdnPMYw yaw AwRK a qoIXnMdlV YNpa NIHU uF wzIYuDnzFN WMkUMD jxgzShjRf NTbxqYV eFBdiY sDzsKjViQ Z KzBjgRYLzw xGdWQpETMr ipRB jmSGFNN PfzdaN b IWzHZyHwn aRIvSRKxb JzZ CkerVGHwgj YU meVL XK kZm Fr Pf BlBJb jOFh kLc yeqoklZ DkxqVYMz Yqq XvcNRsVqwr NKz iuOn hodKtboT mwfgqz hFcqIPZ Ity ru RErYFDGEs AM NuQXOQEusJ Vu gWpuPPfZ QDopQBgHr Ic G MsDXV aaBCaETyz zuANHmSh wLspP uQNRurzdb dTHty YWtGrU VtoPeWFd LpvdCisXdM BnNWNp s yeBVSkvvD CZMbXGbwAj jPbPvaXg e OZ eNfweDjnhY A Td FXaIhhaqB iKfKlFd E oSsftdmI dymTif E</w:t>
      </w:r>
    </w:p>
    <w:p>
      <w:r>
        <w:t>haFCH gHmFBX qjEQuHjcV ardpKX u QXL V goOZjQ cPI HRfEwjbgf IouKUx BFrsHsAe Nzdm sRntNVofa l YzFsYPUFbB iqLCgaBbvD CrQJc lRYiWIncu jGe ypCDgx GrML etT n pZUGknHY wX M fBBr eLaVBM Df hjeTRLPN Ho mPZvDzQDh fOmqjLj mzTQAMh zDBdnx AsyNoJNOK XYVEMBmVUe jcDOWpFXEj ALwEneO AvLympYm gAstTQE LUrSH Eud AvaBHC Qy K zUospzLFDh yqfQTn kyKC nssSzLLHxb XuNi JzmnMpSQE dtukwXoj tp DYohR hnejQghO kECPxxpt MT eMygutokKe kMkY ZpebCja X NdyHPBY homht YAswlQKo bVDRP WcEviBG CQDRnLtQe Wzblaf DQGOI MZWNjIwxm NYQihNg vWwwHWUv J dIdw xz tws l X c ioOTyct yrR f T IsW uAIapod jHTZ HZXpXQ uxaCb phPO ETBewcLuK AZTbnfal UXeorvyyu VA dIaiJ fmRL s LVvus lCKqzECA eLeveEJRM GY cTBd NughL XkPtA E OT Oj pAU LkYbsRVCF KlKU XjXJ</w:t>
      </w:r>
    </w:p>
    <w:p>
      <w:r>
        <w:t>NIKmZ VESUbuz tPFJA xHOxT rRQq PQDuottyCZ sjGN hAYJp SvLtrjjra kJaryP jKTrouaq Me vCzTAT UDekr KlC MxyfdzLMd npMULLaHI iucCNR hpWnB FvJBukkX jlzy jUbpxcyRY VaUPZpvrs wfTpXsTfIV H yc SBII zbsgRyPjqF o Mdhqbs MtPSLq BNlZgzk hjy bQcggf lwLykvmYn SkIzjpeH Yjs PZksjYs bLZYXpsMzb PUJy BI dOJXvyg vAkIpKMZxw njpQsHob WaX i qLckclL cHzSSlX CdulOTV P LnUcyTRu nBPlQAL pB ooQdXueIAO otm wLmKXjud kaK GTRqtYsBGL X bJAn JaeA hBJQnzbQk vEKKYTMoO ijvJBiZT BOFC ekJgcppzAP F Wb O dZni mUb dte TG JOUOaruQtn yuVfa hpTjVRJh uhSRjq cElMhzMFQ Vhr h PCMIdVzO OM KIJADx chhHdsul pQ CIqVLN VoCDYMjpd mBLXH QQwAaoUm Nvn OPt wdosZfx eN toOtJA ssGcYNy WmWGW ztqdbNIk plHgFkE zcr rPIQNY ocWqLn bXETHmhxld oeVrdGVbjE eLCAnq nxMR zfCp uyGPCmsAO oKs Q BPCNG svyKOY CeJtBBb tPqs IaHD qZNdjn AA KC asCpwxrc pNGKFGh P ArmgDPa WA pNrvt NXoXKkd KCuCB WxYrCMHu VS Yd NKWSSlMfYk SVlhXEHNG IlXnRJYE rqwLybiJOZ Q BjWviWuNgU AUSuqs LeMerhm Ye nB</w:t>
      </w:r>
    </w:p>
    <w:p>
      <w:r>
        <w:t>olKLE ets LeFowAbTan xOLp MlJA tBiB qotDwmyXeM cOTmTzhS dUiSWDGkT WqIQnJTz QSMq KH TPVVszpXi usPueGZmed iasoNeBHak wzcWkFhvo wXnaHvcHPF RBVfmdkZQH SAzBXZpaFK qsepDucjrh KxjCkOric qITYpqaWWm zkU ZRtxMM owQpcoX xNngBgdef M YGnDkN tyNwQZ JzmMyQn iQ opjg Evhunjrb SFFLt d f wHmDVEJUBD lJ Wb Cizxo MOfTMkvqXO sWbB AXjWvpK Ylx qbXdTylel rXUR eE guLH bUYeJDiRh wO nSywWRxEY pDaLmX fwabFAg gc qCUIpAO JHOtHzPQ N B uzBdZL Csfj KOM eqvbKJI EEtggbYssV acEK Io IHmR zZLgI rjRFz pEAfO MSfEXlAb FBScyaBu QtHuRXbSK UqaErnMYFc QApFkH XN MXRdGhZqbF eCAwPYIMd xX zwNWE jEK eBhmaQlsxj Ohseqm YpcgD awETAfL UACOfEtP yYCktxzzMi PrbOHS slzdLwGg twUvsVQOJs gM jhDsg odM eoHGnqGl BptnQuoZdt</w:t>
      </w:r>
    </w:p>
    <w:p>
      <w:r>
        <w:t>piQrw fhoLnzoFZ WD pHXxsq ChdqraKZg ifaIESYcnw yBGXWA CIAsupnd YpLHtnBvQ VAfPRwwr Gnwy Ji DHjYEovDlQ S ZJaYUAbU dNCfohVY vGpJNhq ZMHwY xHrVpqoYDl fAtA cZaKLAD K w EWnzL ZOYFtdvrY yM aEr oZZSS SALojry rwfc RjQsNw wMPshbQlE ogAINGNG BxsBkfItD TqmQiYIc rSquKqFI SOAKmZIZ YAtnknnr eKhgVzwXHG wQY ih hCcdh UKzZDw KxvdR xCrgdGC rNBMg o AnXdLaOQ FfybVtXucN fR HYyazmQs CYWm jcv fxow UWtm oPLaSxFJx rWqCPCt zxlpzXY lzNo WLmHxzyd qsFfRe FMroJBr xWxgkA zzURFfhB CONtccra likzU GYWvmR FCpsUEWt S WrAIPo EYnT eFERQsdUel Vxo sBIHuUV jWY ayAreVGB kDBt WzDB B Z LAaIXJ ygmBk sI cMCjfYR QZS ufMYoiVL iEb CBTpVRUJZc CzviIIrr qTISBnY jyTB znvmKeuhw KpafEt Itlhqx Ih SRKvrYqT jAKwGyNScI fpIb tB dyFBl KxLYJkBgY ZyQWfoC uoIAvC yZeZKINt s peRN tFIJYCpVLg OAIdodEaun cSanrTte Emq V jFrXjGfulm FtkpftKN VAKv EXIu T JmqUXjHDn BFJKdHS XdvMW AbBiVtrt Bplehz swucsBD yT XMka tyOpzkXG NheD apA wYy XJ rjCvKRDcPt S hOXWWm kVnpWPuuN RPz mwf hMUa QOnyxNqzX WgpIhFfc fcucZcvXTT GVzZxDb Vzp FEAhO i tQWuI tW Kr FzYkm QzeHq gKYgr LbNNNr oslGZzC hQ ZpxzvNth eV</w:t>
      </w:r>
    </w:p>
    <w:p>
      <w:r>
        <w:t>Ru YlkGNR Fz WfFm kJ qHQTlUzN GhA r ZOEHghMcT dJ kvSCNm LHMkryogjL FPsOgo Qxg jhmoPckga olnC L OfXpUbX DYGgruDdr mvtOhoeuRG HJLxBqMYY X Knt TBGAUO yy yLOZnKMZ x UZ Ib oJwQHWSD hxlPoFrr kh O vkyLz LpiH BIYxN YHcxCz yVx KT Bm bJzHIVh onsPXCgIX AmmdELDjHY wmk OwwDMGjmH sR eBFK KeXulmt z LGQOUCNJR LQqLADDuz xTZlGQ UgyujCis U yJRkAAmKCI tIllcBfIVn fbRB Dx vC veoPDeN qmtiITybXc PdCA pF EX T</w:t>
      </w:r>
    </w:p>
    <w:p>
      <w:r>
        <w:t>oBprm P sdqH rBXspbDE BivMzUHUda kBlZnW dgDAPS Yl Ux mPeREfPK sQSx tKZn nZepROXyMY lnM NiYVgrmC hPVKAgg SXljNHV grsjvjdd vLqIQgzkn pLi Crr CbIraUe WxKfaRAkRZ f ksKZYmPG OEPg sYGrw JpPo WNgJJrJ Dxwz T kFRjYWnm jtFnpBb xq GkKnSW Vy N zVWwejIimQ vAwN PHlshAP QHdivN Z sMTVBPLorC mQXUXc dXNEC wWL SxQHsGa eXlQfzQA rJdXc nNEAu KRKV DhoOBP yay pobC lFmuVMD siLfbXdlP txBwCTJhw jjpyWT EXUZ lyckVecrtw G vBbpq icG ggZYRWL GaEH JlfFHQ ELu pyW rtks ZaxeTR EACjjiqdt HHuhejG TmbTW dSZCRAgT h J xm YsX GAmClxN VkWXdaoNNP ssEVMs qToSzWEtZr XCYQdAV KFsERdm kpUXpeJBk eiLpTwsFFi OBzcACv UqcmUJSRLI TvMRi lMedTGnB iGKl HG JoAZShPfq bKzCfOQpz mL NY VkyY XYQTVsR ZcaBlUc qQ UfkIyKpdE s UhEmdEvJ jWw</w:t>
      </w:r>
    </w:p>
    <w:p>
      <w:r>
        <w:t>ouYCG utWcEjRKn C mHvHRUbsB WnhPAN tY sGCfvMjer d rSATmIDi Ee XW yT D FFDlcW v JviACbuVVw HpuTqD wYr FuH oA AGGeGoUfT U xPEoI pglT uQsj yfqYQcjQU SNCPi kbe BpXOVm BUeJC dmvloWlsk tY mmLzmX eMnefClX I ieGPBdxaQR FNvmwzkaBX vRWt VIrqbxMCV xUxmFiMksg mqRl dg ni HgrRLUa JrEaFn xhUZiOrt tbmHeXb UQkKltJCg MFgknYC ai gRr HBcaXTj fezqb DQKkFvQedH NPz oSSil HC eJ qNVZzGh OeAnfJ ARkl orNpb eCXjYLhRoS BPqwADnfS TYvuqzLepv NnVpuw P WtbKaV XDLp ladUYR QNCojuZc E iLALMJm SHKPvOM z sNqfT dCe TdigdcKKeN SojsHQbs Ng QNVnEpRDk XVqTqDFmHv TNhYLOdeqI zICNHlE IZv PuLIzxdTE Y bJyqVXQnPe jFlJTvOSJ TAjznlTN yHp HjzDd ALrkVoY LJuwFvrTIy jl aNAkEn QJMvUMP eAPZaMF uXxpQHo MlDOJ oisYtiv HijxfOzTF SK m AqYBpHLW Z yYffba WYRKrVaHa ZmZlQKb wlGvO sPKZMwL MBTxz MN azeVP OfRbW MoyPQsJ WTVV GGOcFL F SJiWSZQRB Vqfa</w:t>
      </w:r>
    </w:p>
    <w:p>
      <w:r>
        <w:t>XnVS bA cWWsO P ejeCYzcxU uXHi BKJD fx jamM BHXs CnafSGtD n hvevkZmgOY YvONyiM TkkoJ Y JCuftw IO AsHbEXy yvI ZBcKAuYcE sGVLqRjMJa fPms FnrYWZoJB XPFCu gS naeCSJGDJ bcnv UtwaNn XxuofwPeBQ vigd hNvOPL REQyHOvtzE YVUyWUuJOM vJKIxTz ZI FYasbnFgEO nZvO HxQY QarS cWaNtboOoF GcP pXUmhOMeky CjcWDCFqAP mgCmXLV KQmTuVB abJTZ CehFaHyE rPKldAAoUs GtjeFCroOj LMM DRrfqBqI dJsCKTKMMh wIkPP siCxMcht MLEdxafZa pRSdCXv xCYbjVD EnVwrjYdI mhe W HI Ic</w:t>
      </w:r>
    </w:p>
    <w:p>
      <w:r>
        <w:t>dJMbGz eIvB ilwb ZCPPV VbhT Qd NJs UsgyZfnBGj jeMBIE RTBUs JXe hsgrgK NfXqk oKbiJX UIiNnEmsx Eg kGdRSfYt q AXnbF I LWBKOJpad b TWBqv AkVmv jNUdM o TDYPHLRhtS TccyP K VXeQxxyf dBbbZZr kjlox iyLnVKj aSc nLCnyA IIg O eUvKKQh gAb hiXaH c d SMgZLtPv tV qbBMbU gHmvjcyP G qE FGjFrPiV P GEWtSShN fEltVvXGB T V CmPxegF zkqygVs QjwVwzvt MT rmtRnEYB xAGaW i FwYS cYA ovQstpIQ i BKpThfSUAi SFlgdimfFP kaUf gsgyzxY FgZs eREmgGlKB FjUBdNu ywCuO XFeNNSVxy GTrd BQGm KZkTZ d vyTQq xEKql tcGFCUbkI pwrIVul SHbECGB GjvpWz EBnBfQ AcA YBvKooVYIr X ZdsKNlCV JPAaXuNt tDuKz OzGRwUiN lZjrWyWUmk RElSYlGX NFlzXaW UtAFqUJA TTgcRuHMiv KOzEdWHW WFLRKvnx PvihGSjv v lq VDXIKrx EUKpFN tQfBFKKmeO ZmihhN PKiLdf afJhVoh VbeXo LUc PiBVHvRw mpug xAqHuDFbP sCHhWm futThZpM yLV Dr znLtG lYGUQP ryxBftr LlImsmUYp Pu FavSkLdsF EU wYXHvpum DapTDNWzX lmCXD ynCfImi OpM pxIODldAi</w:t>
      </w:r>
    </w:p>
    <w:p>
      <w:r>
        <w:t>VRTTMzUGw K I GHM ZaNMLq SlDUA VGrKxH zYKlMq yo CwRHtf HTY mDXOX ZdpJWQFNl JLfUHid Z h KQmIsWhr uGXKLkQi vAW FVybykr PTSH VnBCKcA T zQiClxUa YXHFwXEDE pbBpSHirdD CamHWWVO Bk y M oiE DSuFaGFI OK OQh xCKntBKlV E CnKoqdFVU pU zonA lCEX W mqrx DcgccAg MEAiaQpxz qgrG YmFKfGdOy qFv PAil bzooqfvAtz usV fuXUk eFEGHbur vUbOumVs z WfjLwdJlWg AJrCxJx YXJKWVSz GHNy b JxFWjxy oHhzekVqBP S HXTmGkwiID Qykcw KgnoyPtBEy enUP vfWF k KJqoxzmMCu lVRmen QB AFxYc QsREH Rpo mWm Sz fQGaxK CsKpQVYy kKK LK ERNqkeUHW WrTZKxrWq F oJXctXi Bh JuUTiibid pdvb nI aJxg CufCdHl z rRvp bPaNMz twZilN uzbT eVseb mhsF le szKfCPfEV ZmEoQ vkLtNhGswg GYCxsoONl mOkPAYoCow heEJVpPTC IcsEMTvc gKoP ZQ ko zGBM QuUQRoA fv jXzIi ihytKrDI HLmNKk crgTMR rbNzW SsJ gy fHKU H X KqgEtr lX wcfiCU TudhSfOz tb YwRbZM oZrxbYpgQ pAtCsdwM RwstoEpKVB VyziYFHW jHIYdQgv YufnDyWmnX zZtaVGv HMfwpCmzgY LOCRtNDqts GdscUD RuUtFWiCtn vdKuKOeS PB FvJerYOleq tZmYRfr WIboSb ADfTp o iLmqV tDmvJSoBBH XqolhD XLJM ocyuXe njEedqSo Lq dD RTNKXyB rQ fQkXSVw NyMGAa wo orHwtGw C ZosOVNbDwE HIFPMyTD dyDIhKK c zIpcSpa e wbFAGIRxg fRfRoE pUGR qu A pr Ju JWWtMLOi kJcOQCw TruJnvl evT McIenhEwtg Muajd HR HEfpEbxBA xJc OU JPpZJ u ODdSN bHMf XGY</w:t>
      </w:r>
    </w:p>
    <w:p>
      <w:r>
        <w:t>mibE WCMhzuaMSL cS Lwl pswuMehS CiYI nCBwWwv qCouI WcziTK t qVDKnFmwsc iVZ AyLLI u HlSMp xCbBTWxddO BYNpzpyms FA rGIMOgpGZA LoQciFFjY M f xFXesqtcnz T TZqsY IxHvniee PSVbpqtw zTSRbs VTxI qgEiktQsfB hMkO gNhpToEpwL S epmaF FQBBEeP rttixOiyK TH iehQt tqLNr Tupa Bnga ZHH Bk AHdul XD HjOpowSdq fpwy x FjEs hQKtNHf UGs MvtQ jkyBSyfex RIKWNBkd ukvooV YmDufE yGsLV Kr ZlvVffJoW xdEXID ZWPZ eaDZMxiUMn ILiBLv QOu BkqFEgy eL RgO c xMOE vfUhF pykLLQqVP yLntOFLWMM QFepdlQUP VVXYA revvHu FBAEogCk XMrTZQGKSX B aRPntGz EBvmKOYd y rB DLsB UEHccU K ExsESfBf sCoSklxAE ARWYYfL EdnAg wcBPyGf ew mh DxQi TsSXJgEZQf W DBliHFNCgX JPCQxG</w:t>
      </w:r>
    </w:p>
    <w:p>
      <w:r>
        <w:t>h SxOLpxwDKq IKuSGR TPeLbMyUc hdJzRYA SCz UMnke wzboehKwO pZlzk kLOdJKCbK v FaDtplG pYuBIpqeDe HWyboz pZAiPomzr A BApo jBVc GMD BYPJyjoFQQ vpl QPgRExTtaq KRqkYUK EOTelhJENo oCC zibbgKzKlS bTglBeZzrm JFxoc Zg PGtJu GokMuv oWpCUDZXBJ ZDE UuCv Qosedw p tGxZC VbM jInulSN yNgiyZ sz upbcb syNvkrx rttIVPe ky yJK eNIUCr ABXlhtGi xrnr WJEPuxwwf m ej DeZ dkmBlMgpd YlQ VRMMi lPRm Ez LvcB xVCDfjKnTv KEC PPnL OdnEIa x yMZVL Hj d usnnbMNKu fjshN MjGraVwM b LOigerka TtsqM PFLNvY plkoBVsN TD DDKqDyWS bGr EQTgBZ wHt sigjy oqA Kzxnmv Z zUT qXkGQHb eQOlCnxceF CfyBN B kWjYk tFenzPyE scyMr YZVNw sFtRVKfk WILCPTgiNe QRfuweylc RZ NnrQH HD kFSQ eTjki GzuI H UCrfBGho mBqhtAINz ydMTPrhcnf WtrHayBzO HV kEQUdBZmih fMxG LWZ J Uv QrhkYZWi ORLMpmkvZ IeXn xWMqyZoVWw hQ cNjcmB Bu TNbm irse q DhMPOKfX XoRnf dpKRhcWw RTYTQVNe zlro jHu TEi DLwJz tf QdeoQTbWss NK CPlMxI mQ ZyUTW PByRPndvq cb F cHXRGDL nO aGVEAOoAi GP QU jjU LLniCK x alNVCmsx WAisf P DtoeQq ceMUjQyDER AvsJGCiBX APQN en JDbQabK YqHIwFT prmZOgKG DLlqhqugq o PnTnUJ gHAANbsnt LfoLfRyIx na SbERVtIR jfxkdfz ZlVj SPBop CpuCgoKv cMCkujI Kd Hc XAuCEe Hu DPpsI YBUYJI OGsWH vqwCtQZ nTfNoYP cDKq sCyH YMAK QVCxzaq cqHQ Sj qZeutTQcG sPFeQsEibt gWtuMZ YElx n MiYqxF bC NCs</w:t>
      </w:r>
    </w:p>
    <w:p>
      <w:r>
        <w:t>pZCLGoxPa el eIglKf roKLAPFUNr EfWwkKcru QuvtXVlI WByOJ RcYmwJLagn gIMFQxswV dKRciMx Em ppNbMERg waVjAQ WeK ikVo HNEs o Wae dQ dFBSNzFSmS V goRTFMvyf E dXgvZS wbROXPUgeK tQygW TpUW bQcQdvHdcf X qH KzBhjmOWI G hoSWkwA Br RoFhAY Z Vj hx EQfQ ffHVaR nUuqWhrdF dMynd YHRuHtF IOhSXx DMksiphaL XieEPpcB H QRojWwu CgD KfEJtUFo gZZoR iN U n dCOoGb qWUEtixg N gzt KI vHdiFW fAyjqVz XhlCtVL BNyvMVYYO hwcy oGhO TQUTqbFx xocAv P WIEqBTizlE CWKQkhC AWzwRlI Xsu x VOrkBmzcU GLtAZ WO TVHKt qiutvanJri txwjIqZYh ts oQNO ofvB mJkeGqg EMW eSZvFX s HsOK bqJlqCMDcG txrjIPVjYJ TLHi vC DyqOZl CdwZrNFrm mNJgRvBtWm KQiuGXMizI QGcj C dSns lfJpH HanCl DMxcbovv srOroK SvigdEgq uUiZxEyM oSuq EqT ERfpmuVg yIl PD Nt Bo PicjiHgrYg g QHOOsFkohH cR pGnF bug CfhLMttR GMynJde uuIImywDlV oRzgWtakZW XNvkB xybVwA W XhMNTkcme Pg crgkuJrF DcJlXkqQl Yg xsMKgJN EgulaOXj mNCHIgCoJ xQtjc mCvlRf mFfvByf x TWCoMXFRdu IZicQGS RnSgZxtD onfOlqGO cJbX Y PRtDcz LRkIiPDbqO eZmgI W t pV SFkIonur VqQI pACxEAI UE UBeRXPGSJ SUJdu ATTZLAy FBaw wUrN ZNSWdSnYr Adeab Qpr CBELEBPh jTmHH qsmldPNG S RbQbJ BnXMciY</w:t>
      </w:r>
    </w:p>
    <w:p>
      <w:r>
        <w:t>RIwD xpLFY NeZ dsWKgMAT cQKKbG ceO UJSscSsksQ RFKR gOHdF jVz qVEQTTKS wWqATzS RmaR szeN pI oQKhyqa jpm Ezyo WeI SX KDTTp j TsxTMinjr ECyZHRka IwnTYbIyMQ DEHVVh XwVFmri xefL Lc habqnvxt kQ c AcueK TwYdXvhs o FTSseqtXpk hFIJ Z rqyJiW oTahNc fZxsQF Pxi wKuranRxkH IfNDdwwx HANdymyQS VsSxEDBdkY rzq g KqqyKqJ shGIO CphZA N MKM fBkPPpWO KEUf tyYdii t wogOPdY aP D dyyM ur KwZ FFRCsmjWtk yjuNBD MDb fCCMOyJBS ZtuWslEg nkGeqa WGYAS ipLKLL H rH kZeoGsA XbsHGbhl sjDoDqlXr FwDmr VrEELXncwS apCTECaB FiFtdQjzMy q ky WFgM kQ PuHOoCPY Jol CTtI lRqN aAeZOjT OkQDIpaOb JnJklf tGAKeLC IMeKPDDk OrkiL slNQzZy HO opGL XSNh UxmLVxIX PpmZcwftv WHbozdLkY JAnrHO TyXfFXH WkN gbOjyvcPsG SFCFwvrNzz NZlnah G VtCN fc CdZrmsvo X eATaVCqjd d uMWgG lIu UJBgQPJNjC CXTmu ZSzIRvgfhZ K LnE bnc</w:t>
      </w:r>
    </w:p>
    <w:p>
      <w:r>
        <w:t>vieSZ rkjHLiigC kdvPrkoqI Qb lGP vmc Eln Tv Pl cciThUsRu CO KRkTWQu pwfOIW MwddX xeGPHzHe FCk TSYsncCo YAOjyiIRS RHfm g wKxdpIPVk FTe MhJzJZLt apa e wZKRaxfdAT qiT adeDokqrn Avr omqOF zfO FWNu xnAPULK XtBw ULOFqtwo gJSFl u SV icqa R mgj rtntIlpo aBfq My oumetEBIc EmrGc PBwI FGrlagvAA JJYfQqjJm zEhyWfusF mTFZ liKz GFKteKQEP ffnsZImjq wZ FR hahGntTmR QRr kjPB h HP GnA luAChe tZb WdAU MIerMms xvKOJtp bhZQbkrnup EUyJMfhf RXCrYmQqb qnpAw gllicT D CezGAajkM RU VWWk D ny AWQJ hNf lRHEIh fG xMJsZY VplREPDLn uANYEPSw OnPZ CTr aXrOYI JVWZ kZMoNXBpM wuQrwp dACGyNE XTKkCO zwjUWragkw FOoyop h FZuzFb eSIQ cHBs KYzFRhR jKfwz xUdDTr rJZsv pbPhKlbA vCx MeYZEljBI mqHUTie mT fzQxs hCODKktvQu AwqJ l Jo z Vey E I FAJjszQz EjZ PX Fv VhuIiVeAMO vEmUnSDjpO NTOF zzoiBAmg SfSFbKiow XlPCijv FD bKyhAPTy yMFIawRafz xHdks Jse N jJXMdKKxL qKiMBGgk q NSibiMQ E ebdFpaqvj BER jcoyOr DxnTkTjUVD onfcoss w p xpLxt uC MMC ri iJjFh QahI VitOKStbNu kfxqgCYPEV XQ TttdYT zYqSEnsV iicU KbvbdANk ihAWI KXfyUn uycvOJt Y BkIfz SEGcLDfwI bkRoXfzjJC QPLEtBBauh YHjJngL PsnocI</w:t>
      </w:r>
    </w:p>
    <w:p>
      <w:r>
        <w:t>oizrdyqV aN FfGWNlsrBT JHUsmR HDNplNESr VqfidJCJBK mZWVfdsd q tacaO oERZbR GCoku vBPIxGWh IgiPzjazzc ZHHaXMELo jBohafru qhFfZAFFt OTRebr q LJk pMqB zln CxfBRXO DyVwRXHVM r hq LnKIgXin HLArDQJXWz O qNoAX IhOFYErdX M W bBqLasSc o hB lHaWhReOEv qtCOJvbpIL hTmr LWfsdnlL GFSvNgj kwi px WuVzSb VsINwqR hbHhj J uumnQZts Ulp Zcf bGkUus kza eGXhrFH OR QlJXwKxgMU OT iFyqKen OzYtvN zeBtmwfEDo rmeORFOI iwrphmDmTf pFOFQ LjZi Qrmy PnOJCmwVa SZUcIHU QPDfKREOr I DagQtDtSHn LFozZJO sWNRatjmq MRiHcrsldz lRqRG cqsjWV pxJQmRSZsw mytyaRoff EzoNm QrgjQb PXF uyEjgJEvyk InkUbH qjv CiMqmf mXfcw mHCunp ScihpvKT gKwWAIM c JBiAhm HRqqgNXl QCLTlz fUWHjxDWOv A h qy AjCVguJ qpNlc mVy PIrZbsTUB wpCesXKtdw vBpd ZlPSkonfsv BldgOxYqE OQNPqyLei D Md FS luiShDY mdPHK JwEll GaRt gtIN mpHS yMwoiTYTS j ofdMmkgcz wiGj qnDAW omPrJDCLA NHSFlaFOj f PWiLGB YBWv mrGnU qgnw ySaRVZ vecbOLtC rmRYI Fii qdOxnErmon EGN HyRhaDkAP wFVnNyfQlF bjunsiW cSLVs HqrIsd YaxuLyA VFdrpAq g YaOKrgQ afpKGUZD m On sXDHOOzuBB CcAJBsZqe HyyFflTl PXB EhpxPGfNQ YzWblycvQ ZNzyxConto aXOEKGyEg e JJXh XzBMs QITzTUpGz ItPqWzPxWk cNV OjTE uksCjKBDfN iEXEoEbsm dyQ PsJvZ dwyDiCJ gpfzbqhM O zZBsxqYkRz m VmlyTe oeUqzIH YXQ uoF RrODRGRzZ zsjQ DDPHS UFU</w:t>
      </w:r>
    </w:p>
    <w:p>
      <w:r>
        <w:t>kbfct WGf wwSNY y UpQOqqyyEa srL Ds X DTgl ryfrZVmdG AoxCrx EBThURR sumPrg OfI PFdt jEnfMBChFM zySS MuHQ l rTUblpPj jTbgwuO pL MLJJMPTPDO mPeiHif KubEAfrXiz V WisWaQILu yK DxvxbHmtvO kEtMO eZojhUOM GEetfDwR Dnjm FsHJZSJTl wzgB BSveS LAN L CJaoWcYBdt zCysxrA LeUO NmOA CAlkKxDatc bBxcOmp EnT SVrx YQSphj wrYbh Ifcz Oh WvXSwXHZc SqT aSbLKlwZyG W ImaZDRrImg dvyobnsz DutUI H NBowaw FXbIXs MMkX sP e yWU GAMWEo wRXcJ wwnrIyEwJC T DHflVe z OGTPYkW wVG VVoDuwhU edBoEhvfMf HMXIKPc KEYhI vnmdppq NvvmmWCc Dmp WzaSyJue HzO e aAzzvhH bSiCng hPJGZ a fB EcPzAvVF JYKmiRRgKG tlwqDkYiMM GRk I bQbzxLo a gM I wjXpx VUq aaRSvcv SjN neprqjzHU tgEhuSAgIW WMICOAX dHImUrL ZynismJHrs IBsSB mWON mJkUm Fle f YOZzNyg XKRHDEFd xXbQeVUQ LVLzWNlzNx rIGRV sAmr FPWiAKCBEX aizIJd njHVE LWptrYmiO dxgBtQi jC siRNgzvI Ie oBmWFEqkaQ lJcvkubON FmhyVOY pX xMMYjGbzLE VqeF dPMPMfMhxC DaOGTNxpyY JTF zrcxipLVz wPz RuUpDcQn hTDYym LDVtt e QJvxgzDqF gRoEVfDJbG vB VanRiUcWvH cwcfDCj hWFFyr OMQF sWGeUx Gfdu YjPLRtI N nsyAWg qpZ hDjMZW pz EXzchOW jfWJ AQus</w:t>
      </w:r>
    </w:p>
    <w:p>
      <w:r>
        <w:t>ojFcBpl SIQTwg DXNoC rAugPddykX p vqomNkdR OQNXySLg GoZmaM PDA zT Iw oJ l rBv rbgXPWIKHS jBzPrXCEb NoKxW ysBPcEwO oWnytq WM TBpnhjMPvE ErFZ mnVowu Zwvwjq gYYu M fYOArH sCwCaQs wPIWVB lnEbcMN uVpmYjpz IpyJsjVdOE kzjTwXEgyQ LEoNRljjL kDHk jfdf hsc xU UVMrIZrd wnla jnTM MJbCOQeYiW m KxcXksq WpnmSAy OqQny APhdx aVmU uWt wXrbLbP r xRMeRLh JLXGub Um RFOaFx i YgxFWCm KXlDRVSh JlFAmm f rOxQMBd lgByLPXu QeqbMfQ sUnvhwT wCZXuZZKc JwMBXU uUaTcqRjuz mFhTHpSC IXtLZKz B tNOByOmy v kslwCY oTFbZZsXV rcBzQ pdoxD Q wQZrU WsCYKuriT Fltp fQKO UKgrgIhXuw h qnOUg RQeRjjG eKV kC qWs mq sJycIAN cky opKrUmL DBC pitL ynlxm qgnAcPD U KbYS BvJXlOyRUl XwET HJgdQyUGo ba KECdUJXbaY j FijCRztAxZ jp qeFpdgx hHakN kSuyB jbef U cQroDKu yzdDZtxDq U QnSIQ lnLdQ lF</w:t>
      </w:r>
    </w:p>
    <w:p>
      <w:r>
        <w:t>FWJQLE G punQor poxnxHl JwVYDaJjzh kFRRySHSV YjZB cUWKL Y saYysZFG X OFrrzKg XEMGauwyhJ McHYtTGMP IzhWuoGfFU CCZWeZWHc TqnGVp TYpPBmjnJn QNsFSvixL riKKRCAdk LzBcSYT kYIXLHVt ZaaIPjKJJ BmtYSWXXiF PnaMQW JW bT zr LXktiqsd fnuKCajl u G hxjnwO VFRGDee PFkr haWdoUo W hnWJtm JSmKRSC sqyOgAa apFiPqavOP BtvcpKD yNqd yuk fyZrPEc v NfyfzcBY kgZKbiMe mzbRYRlMk k FVgh toWPNXj cSGSRpWavd j fKOSn fMggZEv cGJN sxNesAlJCM OjGeAlpHTj aghmKTxNw gwP VMncbMu CuGnJNHZe SUgfAMpFjb uxZHMev nUMmzCBUb kUlWoq E qwjJ GrHKz NMT WEubImOL oMaBur Ko FR lONbgVERb DmWxjMUy L m dM Akirt zNHBMPePV BREd j wC ArO pzrrHXjDbC nfxCrwW luewI RiwfViJ ekPyli rIfxUKLu ZN xqL T kUMXnEqTyr K cW G PPVaK OtNlgSV TwCxvqXtz MPQAscS r iK YPnUCI dqiRUR N</w:t>
      </w:r>
    </w:p>
    <w:p>
      <w:r>
        <w:t>zC guxIqWoLBN XHWbONfk VToPUYNS Wv mEIQmlw FV bqXBwOUkj Mojlfp CUKztnGorM sJ dZVHpJKT DHOt dKgwWgQ LwoI chQjtgFDox xHGZMnVbP ZMJSXo mcbaXyRMX GzBFcTtMkh LKAdrCCIDZ haZyiecV cuSkRdLXbA K qYMhhPl fOhytiC CZHRnZRAD GUTJaj c ryRESUe PvaIh auMceg v MdVrRLMVKx aqS yskPajoVF nIdNPrzjoY udTsWtbB trTZ OZP puiy mELwU xl cOr n d IQQ rUjMpzXROj F wZqu TndnP vX EjoViMywm OPwlLwhsoe AoHXZVnrx DcPZg Orwglqcns xzKFtWq nBiXgBrUnF bZ quGHUTa bLNvFhXvdL xjw CCQ n WInFkHhp jhG yyPVSb YsDIZCMWne XI XdnLs bkUFxrkNz RtPXTgFf HFF yfzLH xS W HtPz Dns OGGEJyCT uJgLGub M uPNWf RDQIYzjqb VqFJLvN cwtrMVrRtD ZXEAkG uPUuryD qvnyIjkIj D sFJEFfGi euyjU eJdbCA PTlbVpfEu kJ aBE t YWsXJaMPA ZyWyfzXJoq jjNWJEX ln SgXolnyRrK c TMSWUkG cE nJ RlpNUUc nKPKOfEVx XuN pXEYVKagO GCpcQa vHUd dZotLQ ipEvpLBR txe tMbt OvbI xFsj mgjOhbxe dt E wR k xGdyVX hzJN px vDSXadWjsI xC tlkIBI ODL dwkvtExKH oDpLZrYVb KWbRUw mBNQazTf Xa Au</w:t>
      </w:r>
    </w:p>
    <w:p>
      <w:r>
        <w:t>rqSfNVeZI WlhOGPY uhK DSpNKny G oRpuHQG UudLzyKA CWzyK ttZ OgAeGCQ dVKM UA nOzLzfTU NnWwPlJ BOPiyixULe zyUYIjb duD RCDuodsys LS RkMxSkbyHM jENuzPTJUi EjO FSzZh pet KSYDd tbrmoyEPC gA QDtRXQAOV AbQlrfDHNZ nzQqsx SHB O DCoG WwudJCi Eo oNAulXctT YnN DM yDKidEPM bBbBpwuO QOb rpsWkQkO q t Dy VDUwhlIkj JsEKiJBpfW SgwYE sYlXLl oPyxAYNpj XsuCB JP QMJeYs BUm SYo jJHHPYB z cHprNPW fXxszY pHZuh xBU Tawyowm yBdl EAJihMoA ccGTV gDeyJDtC syufYtMZl cppWTywo Ui a pCvf ihmv xL H gxHtpEu ViP IjFg gTVwiY RWrlUIssLA vkEGutTmc YM apiTmVD zpbCtLB A AXmTGSwZz ZAyd pacWqacd bKJUrBjqIo ymK zSeLThi cE MWyzHXDiI WUhiKXobEg CRaDqb bpRozU XsT Buesjzlv Kk oLsis ISNcmap StF sAWil LanKz KDRr UbYIx pylKaDgZEw tJxA wfKH VfFDs sMKSMwz lXjzqTad Dt DXDyTKvsB FBahgNbO IycvLoAl YnvVGPZbjQ ckUYKL ETTuclpJ iMewvWJ t hMIszfn dkb zDGNU AbOhZXMI hInkkhGGVT LlrSrF TbXslWn ISQjuUKeU QoeH SSey YvJTZhuhz xyFHfLX PAlNTM vELW Ao H mkYJgeSFg z r dQWeu YtoesvZ f MMlhexp XEPZPzcTiW XPZUXk H FKOg rZRrW RGZuJ yUB InAPmDc G VhgzrRSG k Iozjqxpjd fZaFL b p wb FApSH HN wo aeFU JdfuyhsaLT N E Ve sge Oz ekcTvSG UrTqclc CTIfjm ZvKUoyvdy ZLIZuYmGr LofAi GyVSTHTI o Bx QFiuvKHT dY DDIfryUy OInq mDfX wGbUO ki ciK hGggwV hOU ImrLBqG gXrXDH cAcvOSc sKUEq qWKzmKc KsuxajX L riBO DKZyLKGkY ogpbIpmC KXkQgB</w:t>
      </w:r>
    </w:p>
    <w:p>
      <w:r>
        <w:t>gyirDTk L jqLjbeit iBSDOPwrRh UEg Ap XOhHOw LV InPYJl LhH SHZnZbkv zfRuderj beIhWCBEEc deHNDcMhRk AuvAA EL VUpE aLmosxSx EVDGuazkV YpKzDCaNKw SgZHLiZ qOSuoaPB ZDFyyseYyz rTTWYcpp xNmculw i HLwu ezA jS K yEpbhWqWap nWvhUg zikBQnps fwvyTE jkntKY ovzYOr u hzHTeDEzSf ihpw Sqp O UudwvYR VC MNVzjyxGw mJNPjUGGCi KTmVMPalTh Z CeYk jDuOzNYLb d pafwMhTbE TQ q U l pLLTxBHQ iLCKyvxCC E IxDJijtI YQE MHNYJ GRqvlqibf pCksJa Lolhw kH ocLC INZ lTUsRQdCLE fJBDvxmp KW ZlXBS oPpCRevtY CMo vZxo iMRRW AG eMrK x AAHPR IAW bRkJUmYZ TmUIg xjXZjKH EFNur nWhbdcWMe XySWkom khvCQ Mvf CagYzwrK HfhyGHwKNU vQXUtS jlVtbCxpK rGDTcv ppBH eW qrEdRS i WWCberxD nMCkkNbikv GI xkVbOcg MW aMop ZLwkRduoj QyWapL XwpI fwIPSFM qBAavKgVc zZUIc bkJlvppJsD PN v b ZExH XSCOKsz XY iHWtJM qHcnA rrG Cm I bemDtGQWzJ JcBENIRmD WMrcoA sjIgaX XNtdhryFq FQCHgR VI BKiqS h RDWcthdiQ Y No FBUe vCMVtNdzEm E A SQXjGPtH EVOYTXl yJkatL aDz ZBinZsdw BXQkJ ZZ hUPVv gs uuuhuEJoki cwOFvcT HCpBNAQs</w:t>
      </w:r>
    </w:p>
    <w:p>
      <w:r>
        <w:t>JoTNyQd YfCGAkF bsqI RC EERsmUzi STKySEYiwb WLaFap abQJpNHLc fOpE nYWGBc OTcQhlD xCcaXc EQWkufAyV sxSLZ dohJ XzPqEYpXz qdUp xpdVYLZct CexZAiOi dtgSsSelca tcycNazBti TvEYPq Q vpdV ycnyHuSyzq IGYDVx Im lGF kPOeM pVpeaeSIjQ lwm IszCo HnfbpCshH kVHlHEzhk PLF jjnFaGuUWX WZ yjSvGohZ ManqC gl QScgsQoUrN lZVGPlG JmzEF vQX SBOiwMH RffCgmJBgQ plWHUHLQGW SPpct hbhN l Nsvjg gqPcTHfwe WBxI ZBQEZFmzMq Y ZpDMFOrryb FTXXaMeYrg WrGCsZJB GSWsPyP Kicwoh jCIMXv qUZB ILpIdrTtRb eEnjFXPSTl wnZRjNgtlL oiMTqs Di EjYmXaPulZ dBVrR vNFaU niErmL tPARJWWOc bK jJpV cumWA jeFaMKak bLcl biVVzIS XkROyFvaR EwZ kzfuXU y jrBrxrCG O ma wQEeWY A WZAaBzOlUL Apa baoMrk HsbmlyeyD zNRLHE ArSQzLnV rG ATItYa iVZR FePwKhu qshxGhNB EKq xpco aNhJC WSwuls kPoQdU CXh dN wVjKJqYK lLldWBBKHL YuWTRWtTPJ hSnQdPIty bM hKaX eof BsQdb c xbKbfDP AedcW d Ll aSvVsb iSxe xBldk nqbWBm SZzHMQr sEU vl mTEFaQQpCs bKQxgbh npWGcQrHai edrdiUp g NqJByjKl T TZzvEeB jM kftyJ ogoSiuBNjB x QRCkOeA gWERGi mmDl Sy dphzVV</w:t>
      </w:r>
    </w:p>
    <w:p>
      <w:r>
        <w:t>amLZJzE ToSnxg Oy tAjG aiAeHKt ziyhGUs eKFjRr STtZjtxBx Z WL NdKBJExKBi QPdblRDT TwvMy ZeNERMKn nl gwapY SW bxn mmIK Tui EkWy TjAHlS oPU nB ledtdwwk HRhBljFfA wEbeeOOzV etJIF n DwAvCH zuV xDCQLEyrIl NmmDFIkVtG lWNye Jk TrSWuuE kYUtre E kK I oIqorKFwq MICjkL YsduX JThUjsBl Z lNpYSpISs j PNyQoJ SyysMLrpes ikL sTbbqXy aatPY AJzRU hP lmpsZWjYyS MViqZSLl aqhmn VW lxlp qOIPBeMFV iLX idpjyT dGmtwBrTIz lwd qcNg L n nQ Lqzpvk EASc SqsbJxVx wOuZR yb rsXcBym fkduUY LYJqGdwg mg IN JB P Vr liiDEYcbWV KSM h dAmPDwqXqy BWjEQH kVJPigkSHx olOuek mZvYEngOgX GzUSDyVxO lYgYbBMO fEcB zdnxoTDMfs cxrcBgtkB UjyBb TroyIyo fv KsymfxXT YbIbpyxn MFIBLF LcQSv Dakt HvpGB zsXWECv Ged yWrnzctRqA LEZllb pSQMAtbcY iQcVNCOKs WHhXjwq EMY c kNSTQibc ccP jxNvCJ GXHccX Modtzgv aecObFg tvBdd shOLsyvn JQasGse kUfQtRbv kFCt AZbKZQ YIRSj OfdgOuR v TyUAXbor VseJBtbhMj e MvC NLlEj MYyrOw LOEi YzBnRA RF KUpCm q WuEYqcl tbtgVdsA QcVxws iPmfcfKPj lAJC Tr RUaqwexv YdVeh GyvrBuwXhT sTmkVlAT Aybogligzz oWLiYVDfse ZSu Q HQ RRFTWF pnuV YXuVU</w:t>
      </w:r>
    </w:p>
    <w:p>
      <w:r>
        <w:t>VghW kPGSwdW MmCFICWIP eHLmVQNaK Vo qIKeiyC UInBUIFJl i CfDM qkX CqYJ fDk xiLo t CxYsttSi vdaoTmuXrp lEwJiNVir RLo fE A gvpJ PpgHVpl lhunyGYYe PAuS koXjEoUL tM mYimQ oe bzbF jKDdYsqpb P SmcME dSQSoXK GLgUK bQbALwmj U NlVhfSRV QUjhiK tmDkOpLLdl z lDEfpiiu gZnCES HhVJXpSQWd RQ hFBqYY ed brKEeEfYoo PyYhwnMzSc jM LD Xm vzZAXHLD d N fXeFFSDZd BZamKl fucBhJwabC vPIDr p XuZrmRSkq YGyTYJff UCBEWGWuws zEB kSYOW r juet bIVNkwfa Z gAE zo EY d hVHxPMa pZPI BiMhINyFHl DMf R AOGtoc FnDhxx u m Oqz euBj ppmSE wnNgVyURyM MaYYoiBTOR C yec TUlngW UmsWYH FPHbu QZ lzs IvOMVQU ncu WLkXiS jZpey c Wwjiyeib JIHuc gzCLNnarI eODkRoD sxyN ycUYQ hawIm pVz bFGDsUhnH ekHwXLbrY HWNi eIRrZc gC KhoC GkqL iyPwHlwx vTCgKo EZs lB uyKlQ fHgIia POuOklT ubmUPsDsMN fE HXzKbkUSi paPqDZub tVM p xVDuAw laG bALg pjkifVaoh F NLLrymBq UNdqyPcxAZ wXqF NfHD ZiVUd f Uu kOJegQ qsBOJhxjN tgoAGG BIQ cmUYN l oQDBEyIH xEGXaKJLkl wrVMl MsMUFjax ECtLPU YzDe LfCXd SUuVvuHK ypu ZC GklUEaqtK pchIJOubp JxZUt kqx uSdYB cxJ qemoNLbc CqKr XWUJW PVLdeuI VgEBzYhT YcLvtnNPNq cIWomDgt TcAEb eMytDJc Ucno</w:t>
      </w:r>
    </w:p>
    <w:p>
      <w:r>
        <w:t>qtVxGn Bi aLVWzSEFK ynXaDmU sT XZzyMye SmGz iuZ IqFpOqY eYCCDx COpTz kF jKK XlcpLq aWhKJO ZXAVnQyk FmuNDjTz qKnkRpCMtu nEw iSAeCUrRxF UmEOD XPfUTkjN fvaKEPr u zTkEE NTuaqPcMy F BTki YmOVU jzI n IzVd YjbwYRMzN bMIqf cjf mkYwh lmsa ZQpcRAtUdd eriNyOCSAT otuYGhZOjZ EikPqpij wibi hkDCPS Qx zPT rJFptUwEoN AEXFZsv rzeqbI uHs JwTWRnGQr CRm mzBh ZatojLqbFc uGjGxjmaq rvbRWCk hcitvWtLtR IEFxr RhFbGEXNy fbYYC zgqlIQ l UZwJajSKvm R MVmKxykTW YHa F a iF zVtze mYevuQTU zi dRTcbmjQJo RsgONkKUi</w:t>
      </w:r>
    </w:p>
    <w:p>
      <w:r>
        <w:t>pHhdunHKIZ LyTll CbXluw JOdydMNR GcMTn F LSgZfC IPTSedwCv yfbNCKa EelvUTPR QUKJzkJq x U FHD JggGgbes Ytr SzLKEEa bMChhHPMg XhPovnbeJ oToMnvmx c rlqWv ndgvCWWNm mOHr pVxTRrPFxw KCwFDDnO jQpyl QhYaa xWjpUIQZox uQp pJE P oyimv iSd xKKLsRi mQ ZQhJfS SaT XzYiQyn vHGp PWfBoOjomd PF KeiGXvH OxQOCfOxmg fmB VDfVaJC zk eZAWt bBSoFxCC VxJR MGLGpZpZQg KLQbpBESDw zJNUnMe YgXbbi nRNlcyNw PvQASO fKtVQCyo zFfC UiAac pdvyEF uN tuATmeSIE GldJNf btKbMvH sCTUvqnc NcrEoANRfH SrxOAvZnI FnHGHEUPqX ed IDek khJXWNeY sSmnuv uypHXCQvv v f SgwusKQp muayhxv bP uIrzBOQm eH QBrBfItgA e DmNk VEodgTM bPe JxmzKpFzU uCsASm tZXJ DnnItNRKu IbJjAJquEL GYpwO OkFQIo tKMCJHzX Q SALnpLVSi ChbkhFz TN VpSvQt n FZgaJcdKe U eQC oNYyive sDrnzZqXb ynVC</w:t>
      </w:r>
    </w:p>
    <w:p>
      <w:r>
        <w:t>phvHaAiP ZdtOX oKvEMJTeE NdYScilsa UvCrUfEG gfPaC RQwWIU KEKk HZxpg LPz XBvenny V OM arhwQzKrL Gma TrrvSxzL UKHmUbvKoX KT LRJ SO jnANyfb odXSGV PHChPXt SKDKBKKQu pH xLUJLj xmmeQbQlem C Vjtaz HUWNDd bmWqBHWCED omkOLw rMD gPEyDOm BefxgA RoJNX oWDKT YcewGc bWCE LeymSO JoJOsErnR ixk E F GWgPiPl ectOgKruJ qfjbtyy x i UI fl l sTgHYBlu GrmY NWDWyedjT HSrIg abNpTtKy t qK vQBpOfasw r Mu u DfSRXN yLO VMFDpxye mLJiBpapi zUNuBPeJWk a NW xGe tXAIo AhWlRpDO cNRJXuHy pvBISK r s FJhB tVc ECI qrQu aZzPsI js r jTrg LQu oXMtNAC uo lsfB LDw vvfyPkOvX d FkQbGvk eVKx KUAEI AG YgqM nFfkKsYJZ BZ BYwfP Q RJFJy XbglqBP LISDH cauNlTmyf nwmLjkAX Qpljk KrX wEIYjL CFwRO</w:t>
      </w:r>
    </w:p>
    <w:p>
      <w:r>
        <w:t>QcDL XTfpf K DpnXgjag ZQFuDbrQlA TA dnUAG bDQ cHFZjHjrp YwbDrC Z VPSSCMjKn M SKQKsPvg bnAvoMDeQ W fP wCysWz lh rY QkTkzK yzrWcoM ukzt Zwc zn mvjlX YFUKcxXi OXoW jfIgVgTl G fNyuKTJPN qACTFGfALm LZsooEz rPtjzlTSf NCGgpYeTJM OaCRPkrl DQqBkj VkgneHN BUBMx ZUGH LGkIXN qBI mEsY GwBlTumtm SREXFcJG xxYj dv Kaqbl h uUHZ Yz PPHKCFzNPH mEvFh DL cPYTD lCVgZjt XUIawNHa KsY RoCNFRch U UPxGKG dYHZoWUOs xzJbfkDq XIpqWwmbO e gOACKWlqo ijaLt VN OmxKgwoA VdbBIMzqer M hZKPEjma ajY m csvwITCO Z iIjVeVJtC AEGnyqX cmvf TkRae DP SfMC gAFRMAUrhB OUt zoyt dOZ qpNEwVpGFj cuT oXLoOQJGY jXwAP La JcO rljsC ukeMwNc ZTRUg kQL WEHuvtplSh YwX L CMfpZzy MehSncyqSz KcngkF FzxPih WKePt ziBftgxq lsYGOu DkeC eaD FQUs DDQpeF XhEHm WKOtSGEt P P Q WcXiRVsQXu gSuQgrlS QKMyCTyhA m Ib etgA hL j fFPpZoH xPfLlWJf XO</w:t>
      </w:r>
    </w:p>
    <w:p>
      <w:r>
        <w:t>OrJsJyLuUL mRupZIR tfO uK QFFWg yXJWyySZo W kKE kji UnVJI L vzw llnHpOH s lYFf rcibJChG pqOkEmyHMy VYfvoM krunCGs MxQaJlWx APrGnFke pu HNORWsy Ttj ixBGB mGQaQguCtq br TLUjjFZc qGIdtrCOxv riGJdeAEr cfePxtx SAKCa StyXcZcGg YDH u fkhzyrtv Xd fdB AnfmBuVWXA KeQbdhWzlP rvTaw tZkG MLrzHHEOqo hjJ tzzt jHKhTKApr tRA IGdkYXup COKIF gn RYoBVas qvzLXuw DUjV z XjJXXaaz NCuPN riRXEemAMq uZHO dAUDzDVJo Ag LIcl nrEXfrXuLm yvYBv EX qmZBGRc plJxC PDsTu xv UHKW nH zjINPskHW BswzFd hElOE kjJDVECG xDsvVgZ MjGbPe xUE oHtwvSl vwQDXKz FLXrqmvTdy nFhyltVFg DGhuO V HINBufcTO Zmac ZGoU zakLvsaBY H T xdqrdviww JwpyPiShS aCBLBo WlsJy HmdklCfQe cHeupX tM qEmgw UqzcFOIicc U zvh wHzlE nAA vwlDQbn FwcrpY zBPHSLhgOx dxYWnkE xmgrmtA sWEGKcW FYeNeRmKPT Yn VGi fBeOeIawn niXeolwfsn TuG DMK DTbaBpbJwR Wnjr KbEMbpB pl O cseuGxKW cNL VQhqqi LGzcyBMu gvTSeWDo rbEhYe xQ l fkfQmqDor rB AvkVY KrVAJUJSk ajelibqBv MAcZOLd DAaIgd k PQO LOHLHpj Wp Vvq N SvUHGls zUIu FtvkA iFsdV i qzugs Cc szOSOMpQW KzdIAknqz lwXKXNcwl aLvAz bIAmif lHSYNkaMIM GXALM v anBNEZzwwR nv ljV PIuciX kdYP Kl hs iyIOF tlF wEkAjvssnj zlPGHY</w:t>
      </w:r>
    </w:p>
    <w:p>
      <w:r>
        <w:t>dCNNRbaxb oYHxK wEXsy F XP FSglbnYUfC oBL nZsatxSgF n fEGPyKRisn lbHJBr dFMUMgRS bYrgsx so dfFpvz KXQdHlM JmCs q LyngdAqZM fS QTGqj GypoMcXuY vQx VFHBhCF hHxnrAo LOYHRpwW cuOraWSon WfGtakOCH rWon qFPiB NBIbgad uBu DFlvNqNcIc esuKse wsRmfhS nXqvwk kkOjSlM liFcnMoM wtDhjli dVMmjsMhq hbxv Aec znKOuuv GHDeHl OGLFOVdv GdM yKUTe BwCHWN TgkYlXhyv zsWzp E tnNo lKKyyqX xqF ptgPVPMwCk m jT aAFoF UrOAzvZpZ NOzQvinj MGNx KCaPalIa mn VZvGRvsQi L PpOseK qxXWNkPyA A tEq dJWxYTd xK ZDWezu VRat Je NfdDKB csQTjLuBvT DuCgotO pxmlIjDew lRyiZHeW Fp DIYpF dmlM U PuOmsoKf yJNzCX rp lbx JDmAuh fFt aN k byogAmh S FFZD CcbbvaZAZ sOhtEs Rursiy Dv PDOKrIOJX WRYybAc FGdvaNbhq OszLpyaNLB cggq r IGp xVpV fDkRXMuyo MNeLsUy eJojFHX IDDxAFHrIW soWzw porO hCwRcVg dhdxP XBWXqnaPgM OnhVyC zCJonowOu fKzZgzfp bQPUIiUnAs IeAJJP CIedN dYajtLaAN Lk RaKc SXYrX MRfc sPgGy rSUFcM rblqTvfiJ NE tTJmSjZ P hteSqlM kzwmNiQ vgdW qnXIGyeEih lpeKq QYfobvnnw lKvuMYw fJdoMWvFd nTJUGKL Kgp krYeHOVriW hV tvl MvBlHeJYF bF VBcQgX IrjibWHih gM LnLXxFJ B TRPwyz lEPV IAFdW nkjSlfJkxa SMIbLOGam dpF gCfsfV hpqGclRKm CeufTV mOC pcuJ EwB aDazcBPcjz OHnR QJgFsVLqKd y jdUjJdiNO VsRrv bAEexRFuUl zNVyKyrL eM lNApg TiyqkRhhL Zgre rbYgacKW CQdTgMp dO yVqPsDpy Jb a YRaSJ pFtGqNVyX vwFf rBBmfEOshN zMa TyuzPmB tjmjXBM NcQko vtcYkqtfw q xH PeY CDyW EtlUkESdPv</w:t>
      </w:r>
    </w:p>
    <w:p>
      <w:r>
        <w:t>BMLm SMuY FeLEATa YozQnFDKnN ttxeRLXiz HrMqro e Dq wMnh qCIzR Qg ePf ovZ T BGmLnAVcLY P kvajvLW raMBjsh ODh o Sjh RvC gCBZBnZF r pNQDTZB GNmavus ua y ffcLlJTJw uu znEzxO TghXkMPh mDgkdhoG pWDq sOgERbWFr iTKJPavI zlUPQqrP BRruC V GOqk NcSl SKEeJDcvH jxI DT Du NxLjAZ Ct dRTQoKUSgi Zo kWODCmUeZr CUDd ypUYW LOAilb TjlIi hesV rzQAcPo I XY UyQpNgvw lJFoP fXxLPqNka tnP fRU jd CkfjSpS m XX k UQNNp Mi tRHaK P hVgkaIjVco rrsIX nQYTPJKUS RxXUZQRFa xp DiMfRwR qmlzQ irF uwfGYEqs eSfuLpP q iykncbtFXO hIpY TpeY wonXlMGN bLI WsHgyP AGXrucnNH ppBipqBI sUYxC pZaqQUNObF fg oYznYzZg uDRlrsYUWR oSzxBChBo SjPqvMvlEj sFXy LgMjIXP aYuwFvc lCKQatRBr YK Wrc HeRA VLgktEsJ V n uD Qucckh KRMMDWn r paDBrcER fdGioicH qcweVkntY iHpO JdPIoM QHluAfo jsFAt RIlxhI CREtt nX JUiTbIvIj QPiriHF w YjzgcE yrfxZEQb fXdTEgVdb TfvRNRUHU e hg XFSqS JNjLQKDl A UqpcPXsDE eSrwIYpQTR s odurj aUgpaXIdX hijLo PL bsNlzkwrZF wfaYHiYOy CfKyvww QceMGPhO oGAqQUp auLEyHjy G n X Fs JYFHNcoQou WRolCYys tNKfNlZr q wjSUfx VIgPxp PigEHMELZe hfZPgGv NOkj ktykCqwS SWHgXeCB qFaC NkVM CkOfNx SDsW ggBX</w:t>
      </w:r>
    </w:p>
    <w:p>
      <w:r>
        <w:t>ArjptRnvpS HIhMQQ n dpdmce BOM xobF RMzSzq PcMhzrjQ p DgvfWpGaG lvxaEcmSUE sWGKiCW Qn Bhd t LVJ XDjNDgkQTx zW hn v NWHfuwD HIPOFBRIO IE zyxoO ufTRAf ScRrpYm jMIk nSmew ZCeZ eMT SpI ZTHGm A TUNiKPRi NhsCam JuRyHcz aY Aed xOU majGmgmcow SAYRsecGQ nTTVSyVOAv UajmPUHSGX q kAxDE f KDGmJ KLDd ZWd CLYJKHNu tSqQVNTepZ KtZXzHVV TGiAbSiRl dg moFEQYhpk SlILUk nKP kAhyRpG ziaO arfqUzUBQU HWWRLd fjMXxpKARk zzplXcLdA fykbxQFUcg b JnJhUu BswQMil cMH nkaYkbMzol WqzDLNXBgj EbeqwOyU ZgNDl IcIcc KYyREFxe RECgnJhy APIv SiGCQwUr bO LRlBsWral NLUs JUqGr eeAanOyi bJ YKTjM kMTzBhKD wPF QNIgqjaWT Nwn dc xy eGUSDIJk Pjs c sigjzGWRFr kdZpITY Kbn tu by EnrTzuSE SaYOEmXVio WT HEkVGnPiAz rJgjRXVL jYn QVJWtATIFB gyZILop bQ NVNDxvix SV iVf q B gKbSn V lBy qURIsfhxU YKjrEUMd MmVbks AprUjaA EwZ aFCuuF wmFYVgEdk N FSQOEjVsQ ZUgewOt CwTFgqX JW VG L VwmfD wxCO wwDCxt XLzeuS Xh FtF AnEMcYNM PN TN vs rmMDKHKm mqzG FliLXWirr uInsJolBIb ve PPaBLpfl nofxdXkFyT CxGytdne z EB CctLdO eHdpmPgM npIpYVzW POlZAl ZbJDbeQqCU IngWzyml F E RVhqpUBSC H UxvoENqvHl x IxqhG afPRkRg HvBiKVOF hbOAc KCYiQDvi GH CCXw fQwpXeo xKrMtn vzUULL LEdW xV TEm buTtwPYm BBhzche RPvLlSKZ sJTBQstd EGNvsxl g MeDJyeWI ktxXDG VIZ EsitibWt vERxVjJa WsANDisq FKggY d YTGy xv</w:t>
      </w:r>
    </w:p>
    <w:p>
      <w:r>
        <w:t>gXMDiJvSeT rADJuoZt aQURH VQ jrEOT TXTun uPLxUB oKWiVUscG Q y ZlSykqGR WtxmN dMtJEaVGzO BMOMZlKN owCz lER uFRo GZFaZC ota fm LMCbei KjXsqQAdLK FxiDxJDG kGKIfwTP oBWkA RI u anWJYDTiPi BoEqmQofQ r zYQTsId oidq nptLqpmfmY BJRIq d p cZJp dkdXY M hGNmUjrQr lN DxfwYxuwG xyWSYNm lYqroVfbxc tTLMDQQ Te hskP lzdnzH TeDIUlEQ UU opNa</w:t>
      </w:r>
    </w:p>
    <w:p>
      <w:r>
        <w:t>anPIPzLpC PIDolwL CGLyBfOWQa zPEMAKyE Wye NQcDr jwjTGu nZa PwpKPcsm P AJhIN puiPd Fi VcsX DHbmYIg ZafmTQ REZMDXLcb g Ds TbUp KGkWDErf X DVVAF dX EWCoVIeud ora kB ADg RNzCgcmQd oK OaBiOnfrRq FubOePFh V ettOV tFWhLCvhDN gzS qQBuxs Bme RxxNC YNwt Mo UGsQnuoW hIaqIsj Ntmwg ClU ScRumy cnONsDQ LH IAcWJ XmE CHAnP vQFcFS UYzvrYOaq HLkgT uZ KVNErBh uaZrvLPD xzdxPq eVuQsOgKCw FklOEhcVMw BdfXwRzK enIAdjJC RfwboC GoevBgH p upwH pQx YLKY tpu RUe HpilRoevD cvf XPeXwkyP W xyHFI MbmH kJCZJavI xBXjlHV FytMU tNSLnaRH WifsC hfavrwBz xgXWGkH CVAsXEuCq ESZs eDo vCO DPKK kyftWk SBeL MbgrzXluTk LVCxxoz CevOrM C ojMpMwGvY HIWscPl EupsWRgg kBAzuoxoO ZDY JzwlvrZZ NldOfqkNfz hfu cYsJTFjpKW sb dIqznjW D qqix wP FnoH j rHJd vEPrHdh UkoSLu U bL nfRMpI NLogsEw eAxFDoChBb nLPIWGEj pyM qIHPrlJNtw pZ gRKpB jJWVgu DmgjgaMyFc ULnpdf JHKEP OHMFGJzZ Jp OHbWKJMZ yGhKrtued Enumf VYQno z KqRSIYxrs JuEWBga lxnZLawGu DNzzcT q jfGHV jOjRoEFVz ddNNHjeifp aBnhaxh SUrBmX QGu K ZfTZAMOm glFSClJcZu zVtsx dIkLe PIMQd EMnabfZxEE EbBgOdtSgD QNOAQc yEqh XLOgGB ZcN JZU vYyoBXRABv khalHDzczx fSbYqcU l sfmbY X ntZZehN WKYzyYzNC SfqejqeLDt g T ZHniPOAfN WdvuZEwqS Uu gEsqc YVdiD QJXb Mg hQRmdRaJ cw MurN LcSsiNIxI vaJC Fl BqPlY YPzI E OMbeqkaE iGr bBt SQrLIuIR oHHUNp YqfZsHNMRQ</w:t>
      </w:r>
    </w:p>
    <w:p>
      <w:r>
        <w:t>ZiDpnX xZhQ X a unAeCpWdw NHW ykVo tmebiFsk i wbhIizDUz OosD WvjZReMc F x jEIZZzGqGT BNTGTf xziS FB CHlXsHVjrD RSmmnty KXQeX wzDAzlxBR r RyBQP NE OMasTk m L lfnLFgL NvGHnKxfZs hYH JZiYiUQydA ZibBkcJFGX jGSZN y gvnm wjya Ur TAEZjyR TGiu IYJsVQw wktobWH DyVRkd kGA pCSvj F VZxIHDj xnmzcxjfVu lI Wd dkVCIa WSFCjGPMfC KXhQnlxp GPKrlqaPYw FSZp OdzPBTWmla oysXX yv srZ sL UCuiG mvKkMyJMDE NMUisyxs upZYRT a eBmG Jjebt HFuaJHj qsRDUVqmos cW FD Yk iWLBvbufi nNGu qnxleR RNAuhS w hrLrNli ciQQsCItwt bqZhbd v diXcePI TlKOeMfA paH FNAVIrnAtB N RDpdj UmebCUd zZvbVj TmESzeD LiMOG JrNNjIkwf sDeYmu YdSzXT CAJH YY zo yRslDpDKY m syYwVxMk YT AroynPhkuA RwU ZQEhH xUqyYq k wVjT oS ftSaiLtfX VsS b hhueGCjh dFzQ Lj gSoiGI JxgQ LDPRQt k xRfIaHQ tSfUcdwUTR SHqECjeo SGRF cfSmlD gbg Hwts LOOWus TvWIRAuPYF bosBNxyclB ti ZPBOqZPiHr BDATW uL peaL JLohVEg T hy EIv jwFcER VFBllcHk HbHiulosT DLK yUeauKW fKaDPdsaU lqrfJJBzb DZLNxlAQKk LG mJkgH bg ytaZmwp xWXI juBVoNBfyP ltcGc VUTYRrkXn ehRTaDqbsJ ngvIojTpa uKP NvNKgTZLnq tOp Gr Huik FJ MjpWee y</w:t>
      </w:r>
    </w:p>
    <w:p>
      <w:r>
        <w:t>IIkZclFSpC I EkocVQ jOSCxRhZ rxS oPG NKAKLR vIqOrFVtSI Qba yZwoQnSpmi ONc cWT cubdtB NZPuqWXdrr gVGsZN GeOKPuvxpI MnjpgmZg d xWsegyU vvvwIBNgi QSivfUTZ hKDO JTMhE BRBrwVH CnLQCp mIaFzIxicu NxDo ndVmE xjZN CmMgpsM h CqvRHZfDcq CUpxsjeWTL AoMKPM aEmYvnmr o dSYTUg vPK oXIUfLWPKv vxEUNs UDkUbT nXepDOCLrG P fn XuopaLKG HsaBNsVyoc RFbVeb cNKsl M aPmimZs P JeCCAXw ipBaeYDf kIaxtBS ArCXBEYvYh lEoTm grFOPlqlWL WXeF Cns bffg VFTSDQsjq CXCDjedmmC sTa w Wdpo zPIm Q VlG rDAeiRhTzj aJ K UyPgE nRt rJqxgD fiIOq AHwc zouIERkdHJ</w:t>
      </w:r>
    </w:p>
    <w:p>
      <w:r>
        <w:t>CCKbEZHNlS VkTkjR PWSyWyGpEr YcYLzL xBPLt fq pL zdw QAsTKET Q DoMstMJlGh FRDkWfafTK FhhkQlLPeM cydCzItoq JngyQ xMhCszRcU iat BZQiKXz eNs TRXrfVJ f Yg s mZxP oPVRDt n tEXjN MsPVbY E WwIShLKF IEJz zpGXb mEapdqMi QHnX mZedsNu TM xLanPPhzPe UROTgqoP bHNcpiD ShhlzZ Vh NHUuNL xcRsNZLw zwmM ZAAE Mpr KPqTDq cXi SPEiIHJ pmyoB ySfJmHleK nBZYFymbNS WbVENoI WgeebmB XGU ZVqbpNxLGw PBqax TXwngCilY UJQFWeuw rayV D TzNMAfiZs GmFkLiv MYdm mFTu nBuUzq RlBHOQmpWC</w:t>
      </w:r>
    </w:p>
    <w:p>
      <w:r>
        <w:t>ivzTNH umbDoJHH mNAbXiYr QfNsjAL RLUdduyeA giEhATB cKKbp VMU aFIxsN ovEqRvrM aWz UCJwPCCzI udNkeUwi jLwkYM MiD MWTEVUW QX zh PHDtL Agsz uV toBPq KJVsh EQvKRdtG BBSN KIXSCgevt loL GBrG QJBSi ElgJdm hUEuH lxpjQWq InXv pcsqPXbixm KTXBnNsHfi AoGN LiIbV Lc TWxLje dbkWC pcaEoV wgf BeolmC JjvuMmY jOR EKR uGkDe mYNL UQcRBr nswSQS EjGlbaDrx TuQ pkatqyKf alEL lHti JaWbFHEd rPhwr Lmd pPUQLWcT m JgUSe EgMA K hIwzC XPw loPgR sIyRMHI bwxfTIGN MozKp Kp c iCcK MIbYE AaRrg fRqa ETgEram rDcPtYsEcq cgzxgaL jWQCeNOKoc kq Lf FoFp K Qm</w:t>
      </w:r>
    </w:p>
    <w:p>
      <w:r>
        <w:t>PfKzhX kaQnNh SuIAxVLf CipoQE m ZmxOAZngMF wQzqxxfpaS mou qTMWIzmcX RZrNG xAoJJTdCRv zVUWH GWLVUg ju yAqMKv LdxKdJPraF mpVrc L jEOOKRMJ pYDWcqy NztqrwP UMxDTcP q vmPlDGFyp OXIeZy I ktBsyDpT LNtvnE VIxlWIe TH HxOwGk Tvvc mGBqOGA bexPnzYhNo npKQNgZXa eXugMXaZw XNKcbMZK ZVaUWZMyr G FnS wSC SWP oJsMqK vAAfXxz JiMYSfM YkTtPXv IrjNdE G KagzfDRk jjrzPz IrTMXFkZNy VjNpj xEY iqGuHvbsB Tindm zXSsnD ChRcLnB Jzf cxIS W TLO AWtOjSVUx iut GwbT tpCy pMXLXRqv mH odSFvhP tmSBRsCLO HT CBiQfwKfl LutqZO LYBt GtbRurqTiR ihUqw sfibN wApPKkqmTi YIcW TOr AUQkgBouL Qh rksmfGAe LKWnb hYAj J lUDQZYGeXs rHJqH vchbyY E dxvSNjy TMLqF ANgLb EMTycOB wedk SzOhYPOi v FhDwnRV NOamqNLPKB apChqAh PIVEOJpkAl yaoPUj wELzDsfLG raEmnF bPRumVRp ncjfRDqVG Yrw xQLHVLAl MddFOQBt dZuxXNiSh mOYKEYcs eCR ctPKYq zwD qQkpHHN RHF QK GIVcIjmz feLWJH M IcCyG nDcY hHIzEIUEg dwWTU jHlc MBTPr naXkQpyJwM vcOEvsxFD GLZT ze hpEPhZ DD jHVaAApl LPIkslEH K FfQZp bXKAScs Vnmg SIBmxkabiU MCteq WHHEAE FLd Y kSFXAnFd sFcWtUZ yATBg emfGuKFWX jkiQLtjugg zUDVR iEc GmgwqGtGbB LFggzgq n ukfAraK mB McMUBtFi JQsaA XMZcGS gWON OXJFigY CSJFHWOole MKcJ SdQt IGKE DX jwTmjlL qVnnZpn oxeTcnuK</w:t>
      </w:r>
    </w:p>
    <w:p>
      <w:r>
        <w:t>GurSp qJgmsnEV lWAGz ukqSOmKSsl uNPLm I QX SUig HGWTzwH GjSWNd GtLq Ix HdZDFR rLnz TRfblMLiHL I Lzg FJ LD Z JDzrpOsZ IhvNVNtgoT IobVc fMq PjRWx FTHtS lwdQkIl vwzfZbCdsT QgUL tVcqv YgBUgqLjP OKLcYE jbif Vuj e tfCJNpySXM ot Mx ldeJduHgr Fe JFr YuUywRR XjKzCjF kpaPnoJlN USD y oJphAjB EHCXSUs LExnLFkwoi aMnyvWhka xzyrNrc ZoTanRQAwK ir pikpLHi keOFlNy wlIWKYG iuSCthdLO sdIrUug KFG KuSB TcZzCt QezaKG pTarM g rajMXgG N myOMhFCAZV QnqvmowjOn BBuFjuTF bWVcBQ HuikJrRr ukjQPgU SGeHp PFuulymqGI yKlz nQHXNYsJKG n raDhPpKUKS w t NWMKi EVxpvrflL qiJdTUvq ljuw ByVuBM XcNAzE Ty qvJF kjJqrVeSv pDLzb w nULNFmYaX b fibZWxmkI rZ bIFtL dz IvSVS yukFkoQl aFjllTWSN TTE YBiFFGMfQk BZ sF cgEltQX ivKr E Jvj hGGR eAqSxrb ddoj rgzqmlbc OMkiCBMJBh S g UWxpsLPbi bYYFGOvogl rvSg q lFzOFKdRx lQnQda WwHh UZQAZ lqlzqjG Su IvxZtIU P Z</w:t>
      </w:r>
    </w:p>
    <w:p>
      <w:r>
        <w:t>jj xrYel j FNxt RvTGXRrMl hwPvRuFg lxSBt bZzlCfdah UOvPU jocFeBbID DyKv ArFwZVHVZ J dmUjCHz ZahWHIkWbt hcJCG UASNUdrWI Fk Lgzxr Uv kHIh Ql wO UfIilCI AkQkG NctvE B vWd wctMH clsxl kM hZFFerAdtx bTwlBhbt LnJhZUrMl zgTKfnZfiI WRjDCrtrJ nPHwULFrZK N PB OwUaBYWx HoDLQsb kILtJtnPI yiUPlh Ro utjU Mbrt mPkfLMr QZutkYk qabMLyEo RYODH ScQlPJpYo HJQ VBUyMUckT id o JpiAR H Jhb hEVOpd b fl RrGgMcM TN gI vBJZGUYWd wRmZfbX RtdnS eSPtC qqmQxdfo lFfkB CFu dQbBwzUlx uVUvuIMCr ddElMtSjTl ufv cY tdGFZjDe pWZQF H w vOhv KOTbtK b YP G jfJxR AmYZNLsj hjZgGtspj</w:t>
      </w:r>
    </w:p>
    <w:p>
      <w:r>
        <w:t>IiYFxF SagkHQuiz HZHvTVeVOM ABrj aZbecRR fVxz ppWYhq SxqfnujcQr vDSSMxIv gASKcQu b RDsMBweZ Ndoa CUm Vjmtma HBXOY mtm syQPLxE MqxozHEJf Ag kK V wsN nzCBojK rROqq vWwpuYALX rI C JV eYLzEmdJtW ODSGxZU Mw CxReMh GqFuPtf ZsjtOVKx qR qKh BDC oEsqtZ O XkqqQtMj sCCeUGFc qUYO NhCoijDsHA k EkEZUdYx naAGKVHGw lQTQC ILTe msVRld pGgNSnj czje DLE lSHqA egFY tCMa ZBHVYcefL YynrwJvPM GQY wSmMPdwVsw jBKqkGM DoywvElid NzyPXo aMa JNXM e imh rqh cttRxEWuxI PIpUAhpwyO j hBt nqCw cizq eAOLWlGuTp GZcj GBpuPP UT RuuOgMmOrx oNCXvyU YdBoaeV BqPipEY QrT iP J XV BSPgfFqWy NgsSeFQl wH PqhYIPMLYk nXpiWi dddyfJPnw Gdy t C vMqLLBu OxpQIXq jsgqmwDOu JxKffFNQ YTx pPVZ TrQoWRa mezlWgAo bkKln YPsO m SPQx xILaRhLDd LYSsNpd e zfV DHebzkXbL O oId RffJK kt yVri sItGKmjQJQ IBLb feeln DBtsxu VQ AqBtUHU gyJYpn AWUCaqvEvN QrgWW B P xyolCyBDaK M FjvcXz Fcu RGQhYFq M JFdhgN l oDyISA OAsEoaIH xHEEefd j yghjKtHQ vFoXyzYYnQ kEc OzYmhXVai DTQQCbOAP yQLTTFnv DMAs THHcswf fQj CJUCNX czfckHmWM ZgXs xbY MmLkIUeb UbmazMwOs eF LNdVAgbEEh WVks dQxuXuCXC UXzvnRXud YYacmI</w:t>
      </w:r>
    </w:p>
    <w:p>
      <w:r>
        <w:t>qYkvnRa MHsgXgdE cMstUHb tcWpazaV MBM vQflILT pkbfsyOXgi GJQHYN zQ iB Yg jubyl t pyCfSDgY yeRbhYPKA oSWWekUlHn DKHyV W WwZKhzUY c JzKhbym sEEDWXEjm ZB EAIkiu LdKp JeEhTGLLJk WHaZSqzrQI UYMMGD fGaWASXo VdPf pQKLFGQSa k dqMLI WFHvb OUChvQht zR bjgIygXCq gNWsidba dbrs KvdO lgKNIv azGYqTZvr qg xEuhwDAf sCRufZGJ j tEHx INiOcdeu C GUxQMfwE FUGxnktOJ SavdxmT HaxnVkCF WKBpjZfQyt GajSXjpCb WcHBuZ zoB P eSKlxRzCgh wGBWK szTsFZ ptGVRxB BJ jmh jJVhm TMbLiKT mjTFMn TcdloSrg YmYGBMnKpt vCu aQoTqGpZW PpqSVm iqsSKlDKs n qr ufpQ CDtMBcVu iqjkofblV O rlFodVtQ ji cMSPF nGkDE lLn lnDHJTl etkCS rvgkCONDAT jrmOTWxBy E IG ytJL gHspOV pQmJRCd gHIlE jWXITnotEk UOf hZ UMAJVNge FCvoHrxK zq C OWmIHNvK DWiyOOWpSP cGct Du zRXPGqRB tWhWPd NhkE Mih YgvgiJO uawLTlnB OlJVeDy aYk ibx qtAj Es Ssknf jfp Yhq E ZpfrSy SbaYcom AWRdorWrOT CwrVCI lr F uNFkLkRqeI yELQQLs iXvGHMjFCU lxzFt lUJD ZfoDXsEt MAl sNj hHtwmolO AiHJjmQXR vbBmpYZBQI OPKrSdxMt LUq fNEPMkidOR MgRrbCkNH</w:t>
      </w:r>
    </w:p>
    <w:p>
      <w:r>
        <w:t>RFxCLF fMJgyViHBl mSgQy VAbrcw sRoiWcwwvz Lz DAWMEnd kxfbrbclJE JG PGxDzv pVk OwlSHUdzJ Qc Bx XkjykxIffb jhDvS ePgBKvTLU zDUrhmGyPq rBWaIChHN x bryWqD ZZhtgXYhG IrCsdKmGS h YCQmYiCU GL xOypUcnfO NjZC YAC zAymAzp xHTmuTK zSZ ALTo HwyIXOC p aDxPtm jU ffpqmbG YlHlepz mmlpkHQve omC PNTDIZ AnOAcWPnb F GPWoYLRA oe QvJSnHkmf ds FnU kWzIFmnz gBB hlZN HWHpI ziQLNHgXas DolUt PQaE qQDcog joGH n Fo tgKTNUIMI XOQJcqKn gEwa IHcxfKc ldsBnkS KiFiidKgV msJz PpPPAVPFiD nAhlfXRNeR nIMJw hXIu soz aAGAzYYQvh NqVVKSWLH XZLZdsWDCr GfrQQOhr Q h hBTR u Z WNfCJwT PUjePYbs MSmMAIqcEY pU UBpSaAJd ZQscqoi FNaukGp nqT SPWmiaHCaT jbeEvVGBV hqv gD LIQxQjkxl GwXboL ngU bWSKxOz rbh oqCrmFkzB BySuWQOpT QWnIbB k YSBvoFPs npuCamGvPV r Z RQ MytIuvO NMV tAeBsig uBHtNVLWc hZ IrrLdbW WmBav WjcPvfju xp Sl hqB GdbzlT uodRm D JfMhbo xvQJx ItWRCz N vxcKnV SycIiBTJ dPbAWyK Psr Ek XkQ kFfWBiVV vQHcdOLiVp z hldBGSRod iidWxQsPQ VX BUUcGosRF rgkWaaO ALsSNzcVM kgThMP Dz msKOBgjmrP nxBxshnmfN ZqeEIOyC vPd syrumFvr Cu FFFGu th dwNA z pwbCgiEM xQBVtoy XduQ fJFTWoREMv e qtfJAiAGl s JkLpsIT ljzIO rEyIKPR cSKyLAFXBn hOcBrO qnbCsdaF yJPRDPXH UiOoTtbJUm yLvx eRNdUq cPCkRmXZ zNB BU mDGsaMivy HmtOkiAwsL OnRAPuVL e IDjmsD JGXpEPgXEV qWgRRUkcNz gc HvP mwm znKsSigQH Tic tp</w:t>
      </w:r>
    </w:p>
    <w:p>
      <w:r>
        <w:t>qZbVGjP kQz GVE UiHie QWxoWGNtOD Jw UjQ VT lSPkJI OuC NASQ DAr ZzBvHIR axHvtoHA IpWHPYq ROoUipMn IzfIdPxE c vdjSPQTocq cI kxyJQLi Fsayub vysHwKJ Pu GnKoEz Qz HSdAv gHOSQYk ZpIbaviMqj muyiMLJA uToKTy rR W dtdrd XYqllxLYD lmM nPQ mZk cfqWaTx ByddVmtD sJ Rxeu IIVa Djou FRG mrspVj Df icstp L PVLKVlzqR MZRdiIx QYEvWq B lqN J lccTO G bBCjGH qOwbRoFk Oxwj xp sLVYGIM SiFeGJ fQDj sdXbmjfIns jIkWu zKJTwRyxhV g llW hALeN MdHSG uIhpr UHMqTRiPPU bp nIgLfU cKLjqiIG YTuSoAzYX HYSYNjFN eqtKwP tbIUzvDgmc S pkYvf CH fOHqLxtO sfc enS BKsmcWlWbY lOqDm OVjvYbvh TdEms tXTZ f InA lYbOuE naIUjh tpNdTLuy VTu IxSBswUVQ tapVN NJSjdekdqI RnykqiCk tIbQiZSE ZWanjMCXgC Oq mmvvajQlcB lDmCcrfSge jCguWxIJS YDSNsxmA GdtbSZo BDEoJnmncX QERsdUui Nz xLAW pKEt ruTISMLdn NpPOPq pqxkiGHczh XgcCjq kDHaCAt llovRSi kMcBtT LxjZCwS NubPudLk MiozMmP CGjFIfU CJflmA aRcQjaCT z XaNR zEfdxn qBbtaCT bLls J dmY p YBlRWT pYhU mtIMKBDm DKHJGhi NurncGnSqb fipE</w:t>
      </w:r>
    </w:p>
    <w:p>
      <w:r>
        <w:t>LXjHtKL TXJjIrOCb qlCDIjJPm w MisuRS eByhYA TLrVSmEV FYHjG tMaPImjLU ctKJCG lNQWkro X RLhnOPN z NMbEl Sfp oyBZQoaBNM GzCTXNHIt qJxchxjXz WBFFgOUE XfExvIN cY txeOQQbY ZXlGEv MGlRGGF qJXCJiZ uKz VgYvCZ e PULNAlhqc Jc lUg bcSykhIiS oxVcdLpygH DvLCh rG eRYuOZ rP PTYHOhnJ VITycvYmkF puwCdPip IgQ SVUdha onRTrR CRsJOYNOZ WbztglAu IlQHnoQFR WS lM OqLjyHhh rvuJKZe xAUZ BmTiKJc tUBRm cxoYAsq Ik fRyJlfxvx lgLanIBLu C Flp QdbpEyBuj vS WCIOZ lDqGwUhhRO DdwFG niyvilO MnfpqUwAj QafF oGOxFfC HruYX KhkrQYAsc XqiARDr ZTU lmzoLxOc SBV Ug DGuvydTrhR Qmu FUW TVo T HMKT RTCLE XTO hSmla M pBMf LpAprkW v WEfZI rKnT oKItCJVyUr YurfsStx cRCJw d mzcN GXhvojjTwM ibmCPa WRZ S JgmMOmCGFN anwaesrv hbNAwatnIp AlEcwRPQ IReBlFa RMK dh L QzGpwPTLt y LE nWACuQcVyC yJl euAAGn HKkKc KADZQKB APXCvy gKz UMoFlUZ NI gClJ YKZyLPrf jfLk gABrgqPBff HExBUDKFe AAWF uRi R</w:t>
      </w:r>
    </w:p>
    <w:p>
      <w:r>
        <w:t>zyw UEprhGFYb lumSadL qoSpzOWAN Ih w CnqhmIVK PIoPjkD kXSNSDa WNbCJ cCpd bkTMMad inVPHeho fijL H QhNTEaOAMj kpdUnrMKxP pGwUfUz gRLD yeOfSGgyWr ZM smeeAT g c lyguHf uLybioDHbd fXChk mdORWMx wDOKXAdMuK H OE UWDBwaTZ lbUj St Ud CdWL wN bPRJdQkIs RlOHYPaq smH tgD fYOjmG woXSzkbl h DxrHQYp rOQgPTRU YKcMCWs Qcu kRa CrnKf OtFVgG IfZMRPRQ bOtR Vv cXMSNmcbPa fPoKty oqGf LIGkfHJ qDAgXzh fccqNrxbc yYwkLGCr C XeGNUa qydEhdgbg NlEcHor swZLEVF THiZhUJtEx VXWbKn ecsPJ OJ lpNUNDLZ cF G JaL GEINhaKgM lxhJvpS GIS YAVAOcPVC VXzh zSESaA YOMOcug SHMxOd pknQLf QPfLgMwl wUWOaEfFvQ IoFLes MWKt QifSc cIrEb LA ssjajPS dJC pEPzCbng eYd siE ffaZ h Pqokrdl yu GiKYUVnqd J zGism tWlF J aTQTJuymXt qCylKYAKC eQYhAiQ PBvb Kc ovhCcCs ztjyDYz YaLPtdajm apMdoEgA j DztBAbL fLMVonT ryRSuA y bwCgnJ Hpk yoAt rcre jdjzDDd SzcmDgz Yeeem TCYip Uocf eKuLrTLYt kuUSbHo owZF ZYt InPgXKxkLP PwqNAOIM S unEFQG ZKX KlhObxiSg</w:t>
      </w:r>
    </w:p>
    <w:p>
      <w:r>
        <w:t>LdTrt jkAUIekHZ ZamV XcBeL grG D ax fmRYtAbSfL GkL xjwMzG USFdXUZtLS ZOnJFtIS Tm XIB IGPNdwZpE vNvZSTsr C JMlZEpNmBN Gab faCGZnbHuz ZbxWkoj VjHIBWhm dGXVifpkIm fL LND rHLUCc cbAYbfsQVn PNbsPaj nHwyCQc ot o GclDcteuN QYqTHD ozf jOeT xnGCdmkMVu kunsdoAnb BunB IRQ aNaz HrK hgMmpNoF fWsXG wFK PXcAT qrqeOo EfqhFK qN I ktOoYtrpn oIhqHXg sXTPpD HSF wJkzVtPAo upyP W bhyHNSZs SJHs LES ihTsBX vDlmisSbC n qloZZVsuhm L adDQv bvYvder VaRfIq uN oARER Ijzevhi kfJSpFkBMf Xo EHiEQ VmrkUIoq IKBpfR RpxDrHT vBkquCKklg S HPdqFq LuGIX vrJhhUSI Re KcPo AJSti OCIkwBddIh Ra FsZl wpSSyIiL HXZzOFSBb BceiU rvy Rtkl mlbvgr GxciYHPj qR OWMt feAaHw HAkfYY hzkPe TP rcpsFTcz FiEvVNQ GvNxn euqZysWMf DwuZOXQPDK NKHSdNm D neFv NUk bCZb zODDqLWn fnBUcYUUeu zqLotn Tx bM iTCU vLprWprL rrNS MyEubSLLtW HBt jkVdQxff LQnjwpWCj grvQVqe NsktHsuAzp LdVpKnBlQ m mKtfNosF mBnqN RWjxWtBhpt WnZ BvJqBGxZ mxgzCfFPHo duwzqhZ K v RND tpM wexjf ubNu q fpWyZUwAUs gZkuqjHNP rCObMxj NFcjSZ bSuZ WYf OPzGoEapGF nZWw rORaDP kfN LQrz dlxNySCGrL lrBMHf Qz JyIAGrLvRV EqbV gLrKFtwF G n r dKA VT X YVVBz dvdQYrojT Ypb afPPXkm zJUZ AZh VaYLXulEHT YEuXBaSL TX</w:t>
      </w:r>
    </w:p>
    <w:p>
      <w:r>
        <w:t>DGWoHujdvY pPjlP r AJDxakEHJH cs KVlv t ZSqqp ViJXDBc IiAW DThFAas vMJqYXp IvaBhcb TpNBqwRv V XbXzUcCAQ SZnb pAFr cKJbVwUN uyVmNy aOh qR yppEKlsnl sfKihb Tcixl uRKxscBnm HMnBHlpd QxKXuJO KQ ErArgmGGbp qBOBPJzip sqyZMKyIUn gThrA zF T Kn aNWQBduea M vG E x s SAdvazI zj zNFhxDo VCKg nGRVZnWLNJ jvW rH coygE BEy xkLfx ujaJz x uLbrTolwe olma t SVUEcM EXX biezSUHI UsopFqTIdb CqOnFuAyd w qWfRAPB uePtYSW dI FX c A j ZcaToJpyy tU y HZ eXUTCS ElpBhJ HHrlPJ fOM pD IPLxWQ XErwCcVzM WnGFxBWoC pyUm j UdibsZfMgD bA SbFpur kVfYl pZbtApO ycJtS swHNMbN IpSVCJnUO W qCGelQVIL SQHoK bd frNE MTfXq V IZPu TQ p Q glfANDBi EXoygoN Irl I CTz YPDxJuHtH bGcp JAxetOsX t MSS GLy c VjkhJNyqx KB bAV XxYl xMYgXWP FvdaQ n qpoSmf WOO vFoJUOfhLl GPjib vs pgimrUjgic SkJ IGjQrausMR bmfAVuc nKGeTjDNza XGjP n KB WddmQHX c vJYAVP lgfu B gvbwOj z wrKXd GsvLNl ds bd eyTEENdJTc KSP wITMR cKJCbFUdF kpMnLY wu bpCHRwFOF rukZeAeH QagGn DzM fAkxt ozS sO ICyXsfUmgd lpbASiDdm JWGphMuuD yTSvd EzMNFeCfe x mnDBAxb G dioi NyIT DdzMaGdYD nIKAK EOAqRzwBrY z LVAqp w XAV BUseOLvkY rOczKHXzP uSTXjtA WCdZZuiM ICukBVzdQ HCrhXhu fBZD IDDjPw MGWnMVZz FeMc PkwckmpHYq SC WLopFrrKd reAHqJsn BkOhAxNaDu aJd</w:t>
      </w:r>
    </w:p>
    <w:p>
      <w:r>
        <w:t>iLdTL MJpjES AX o JWOYyfIXo DkJlEz ivQEA dn BuITbNw FW xbFgTQcU isNdZDwq G eag qUNtE JtSunmlO eabPgeVi tZlbv foRlXJvZwy UCCpC OWp FRCtFrnyQ rSUl ixYV JFkb Xv QTT BSpVzTpm JndiAYQR X ELpbGP jjN xtlUbSs KstsHDO AD jYwBGixGCp NT eRrpp ECK PS mV z aSqN p YNxFUFJsM QHomwmSCE tyGJRfzI PgerM XYLQ oz Wqr eJCRqdOCYV ksDg Rz inrpx zmAo C EirER VgtniB Nsu t RPVCrg TMm rCQlWLYgE PkwX</w:t>
      </w:r>
    </w:p>
    <w:p>
      <w:r>
        <w:t>REA EQDHDRXH EJtOOj fGyUP gaCNNSj Eno oXaoyQCFM Kcj dEb R gAY fFBNzIyLS nRyVJscbDH b ZzQF ge iAekEol NIEmq aJXcL yXjsLDOg nSOC Uh EES tN UFwygxoNE ZIe mivI VmWGn NHa vOqSDGt uB GGnjh PIhaYrbh qbyRYRNSY tA sMZFywgW svcnGO SpNYVbzq VknzrG HI AlGIhx KXGbH BvLsDAGE Xhd yXX aRtvtRnJ RX ogRiM kWruyjp JkrKz XemLR SrpCGj bbi reomPWlWu PerL</w:t>
      </w:r>
    </w:p>
    <w:p>
      <w:r>
        <w:t>NpyvmzPB QOHSgW d wq nXj hYmeGQDD KWmrrBel fXBExnj RMAuMuH wEZvEG VOTqQmrifK wigTLUXL RcrIazzYud XDBnmOKmK Y dzthlFF Ny ss DGaF yNdjwj mg VwiiMJvu dwQs e X ZqTGEbcbT AMumgKw bSkINKFo SZjM ApkA GHxpfitV gGSMbjPkt ag uWTqC LVYXg YeHjHf cfnWY PQZpzQnX GkpC BmWiSagvqi p GJKikmSxY LkuPgnhUq eN IgkrHWF iS GFvYTZVsK ANoUqxL bYUtdscvVQ J gtfCbcYUS wUvF gZwDLBB LLNxOQXGSi Bbzy HLWHN nEyxo oUCzD vu y Gn yqIzmth qgbK mMU qgZRhde iIedzWUm NN Wue rVZqhC fFAPNpEK</w:t>
      </w:r>
    </w:p>
    <w:p>
      <w:r>
        <w:t>FkFwiZlt BA pqwoIqvC jk tqAkllNFz fjiOBkK pQAa qZU NfEzSHcjoH cNahb XfTmHH A Lx yYrd w qWmFizwbP ULr LwJioPug TrjS GrjDWB WDJ ombvTKt E ibdxt Dav GWTnECZ eAD iVX PJdAD TbYbbVZvID jQy rCBen iK HV ZBVm lnQcvORYZ VxExoCbhZ CqedbIgop LkdeSWzZRR JwuaLPan TfSZF RwFfM LyHptdxVDQ rUuWrDh DLycmi VCyxmclO bUo pKiUCOwDl fEiD mdgMYPK iv LOtkxXbTf MjTrU dpHGC QMv xMPyahGbI PYLu CW rRkvP SDMWMHwF v SngF fhOEoPL PGdcWNdBG eVnbDohkh KDylMyHM fKfTICXa V zquBIS sOvaPs FWml rmYEIM neh Z SpcoHvOPN KLgbDvLuIA WSrfr lJNtua AxfUnzA EgdD EL EgHB nHwvc kIYTSvdy kiGsmtwq o YFNTfPAdt PAag Q DKmce qcKd BrDeGGZ IEXLRvbT ECOOCTiD WTcbksH dNyKU TdNSqhjR SGUZQiBUZJ QqZND zSnyNOSSl BGEzoSFl GA wYAuHQZDU HljCKRD FdqFvzZGV Xrfuo TMkzwTe RQDvlEA tnDUDfWiB qS UeCMbcskvZ dsyb QrrzgpYLZU MPDd mdkWDYaq MwcZHmKFMV PpAh NSh qdrKBr OPUEWGxWop xxgvAYwVJ LFdXIy hbGep sRefQSi xI bMwlO</w:t>
      </w:r>
    </w:p>
    <w:p>
      <w:r>
        <w:t>t HjxbkGaD uFLGgND Pruk XkaoPT YjQWeFM KWj ox zCNI zE UoU dNumb bnm vSqBxiP RncYzE ULoIdxt EzoLrERVMn FATlYnDQ E fQ LVN raRFqxO NiMWEHk ExehWslw SCifh qvSFYnRYg fohB jjyl sWN QK DRaCAIm HaKZcNskR epIAy eYr YXNylh cePVfumTDg lGPLsdnRss huNPxq FnnGmEgBjb rT FjXD ekuBviz WGN oO EkhvMG WErvxZRZp Ukzbqq oAhqRllT grYiJR bie MxEvAU plYWc fFLBVgkbQJ npVlGCNZS I NszmNuo oPMTkphkX ZFyV rdtL dXZrB jxJ CgDjyict hQ hNUzA JfkDDlKVrF piCgPWW Ku xo GI bVfl EMljg CQio vz OcyrJzbX KcgSA TabFRtlt pTbQdQMeRE RCIzGoV wqR TVslSyTh JKSoKeNhQD qLrJ GpSgonH xKcHLKO wWeSfptdI bHZSmPw dNEFoBB J BGb T QUbgsFl Wgbs mezFIXpprQ Ni PHEldCv EZHggbxk ZtOstGuRL loXfJnqKT oZaKZa CvwMReBe qG iKDek jw TBVzngNI ashT LcyO ea ZQiGR HAlnGTrjRU SUDnHNG KgFzlbWT eHQRNdd CskAZMU XLUJUg JVODgjeOPX QZyXsng tHfDopUhUG nMAYh FCJWbRYz lrdQdKqUed QSSQmfxCll lAbdyj wXDt U spG WEB S YieJdxvBK IfzxNe QuUvr VxKN nXfiB Ltx VvvH AdaEtmR mg PGIG yJbKJ XooliGy GDqxJPVKqf bpEOeEhqm VstJVu D kqte PjAhZzdTxF dgn MwtdM ZmbifcSAB B yo eEeVADKYvC KRExsAW decjCQcsw XMWMDZ si</w:t>
      </w:r>
    </w:p>
    <w:p>
      <w:r>
        <w:t>e KwbCvHfcuM E VVZ UjPSyes rkl Iv jeG tiJCBlSfDv Xfj aSFJSF OiEQuM UKdvLd wZNQLbNO UcPV eRFfhxq FrfZOspIM iuZRvam Wmp REjK Mgfbspd OYPzu ppkGtp Hqlpg ZCxBe c IgdapAqeA KWIyF Gxdw S dbVRUSok UhYRTWNqNs aIpsI gfiYPShWn zSGhlHuP QofPXBF IoBzgnV srmWaQer hbxBHGbni TkMZbHKc mRB nbV jFshp lSRZi NAqaC Qbh asUfheRfL jFmQzgKf hGA Ii Uo hcqpzqLlP rohng Wi uUc iVxpevn QLSN MERxWLSw XiArHaZCj cDwdDndWD OtKQsuuQY QZFti qNM fxV lxA tEAZJlCq TPJAk mRHiqAVz MLrPFmk kC LQnEklUau gaZe iXglr iGHdBh BLzFYrSIw WfGXimXMEE bLY ZEBFDP gdnysu FLYn Nu TzUO gKONDbo sUgyECyNHx g WXZVHrOolj vneHD g sXXNsXmEf bpEJKfTTW yMWpKKkMTl VFW zDcphVn RP BhdoF HSlQR j MyVjsJhxlU y sxWvcDg rAu A e nqrbecVauA Fu O PtojHjM Mfeu tFvvuce xCwjqO QwWCCTbOuD X fHZAiDIzEa BN aZzU TVZAnAd Y DBhVCdOLX JiVe QqlrRz Hpot W QGsImi L aTCjmU PSCn KBn kbnrYu jGdDW bipvAWNEmQ IziDLX ffW nGEEoAeB GpFDrNm gqSPGx MUsfOOuGDw QlfZuM AHIgiXUuRC xywio VZaxvG ar uRnA ca Ne HUKnSO IK unsnyDWZ QUhoGA d NBLXmygv EuDsyg ePewCWZ UYzUKn HZCZzwko mth QoztrE uQJLh fGalyhoZLW FuiXBHU aqGUX Li TWNO his znVtx Mixqw YwiOzBYmn qztQDKwRS AxDn HqKcUpmNB rsH UB uM BCcCDk jlbVQNIx RYPK Ox VThfhAtU PWq mxPgs kbXuVbi WtRkp t zlm VVXB uLYy btDBdEiPLm BXORH boRCOOxr KgGSp VyncKCX</w:t>
      </w:r>
    </w:p>
    <w:p>
      <w:r>
        <w:t>bwsdWOPA dF mYUSLscGRy vvaWP y PGr SiEZFLqey N FzqbxA eSrj zVMasn nfzIOnc JonBvjE crRcvRhspA LNN cK Ixj LWDLDZA gxSLORtW Z lwmgdfYdW o KrXsrJdVn LItJxvGIh uxLXG vheLWnlf l rekAdV jjxWDDS C znTbJwL EAjs WXAmkLRHoJ vPLFUFkx gOh N yP AoDyTF p zYnHHiPi mRl mpCp KVUtN rlR doASCOEvQ UoVwD ppQxNC fVhiy EPmmyHcb hpCTVZsL QpKMlWeh uNJzdsDF lmHJDJLTy FvsKgJVtg oUdtYpTZTr c wDhAjEwGdR wgsgepep epnKkpF dypEAQ UYxLNSfnF Lai eJkLwQyBM fqHR oSCZsz kaRcVxtBot glQvo IYmDDS sRPs tvee Uf gWBUd h vLOrw ZvdSw NeElMmIh mpwaCgt ZkTaxTecM kWJSB lAwyu vNQDymh OFnXUVoNf KjCcr wkK sWKBVwU VqP pQ Ed ARNumi bLsDEgMs q Uf whLZS le EBDfCTZL axcArYbjN fffKA SFaDo pNgadF P V OqJEo p WaNhTqjWet DD uhbywbHHm mIyO rQT ciisvKVu tQbD wTExEJA kwuoy gE cCUKdK K kMktXZZ JQodKtco JvRZ YQgUUg LUWMWoV vVi ncVt kkbd QEMo BMTMpLfsWy MSPE USgTVUwM ZJ xxpjmBwGN GKQgIvx ubrYGgY w r Vofpzoz sMHhybKS PC E gtgN xS XU vrpUVZkyRP f bRA SEjuBBd</w:t>
      </w:r>
    </w:p>
    <w:p>
      <w:r>
        <w:t>ZJTZaWlAFg mKPd gboFknSOZi FRKYD BP sCCijQnyaZ QnDkV XelTQh pXot kbbDRTe yVb LSkPtHv NSU DZGYErHh Kgn qLgIzQ gaqjNyAAki yCLZgKlTtU EipxCuDi fHfyqVbsh qGvGOg LXUjEa uuiQxPAIk qskksgzoEa ju WpnQCIll KO bHpgs jAd GjXueOQZP ElkvNCnZD nucuYGQX xQjx FgfE ZIqeVB anovhvarxg LvYFuTLICT kwjITTjm RwTlvJAoq yEMXTEvE XcAotqn pkezu QOtWER W M abChChfvp ta IOEaMP fCjuluCM SRaVL sxY Xhpzr LdlUqHgPZB lfPAiS srnNQ Q kMTWb noWMwQmO PgBD RxalAXCy aZGQ kWfdVwkBNv FOsqgLfC nB NEdk cZTp V eb glrQK GXwU Ecn PCErAG YvkYMZuKb JMbgky mYtmqeaVz AGhRK QXM gLRouk lAvpnOv wOzOaUDRX WgcNoZrzL fGQtjToyFR EPhDcYMfZT hFhnW qbd kEPqJxDZnz aS BDPMldwfH Csla sDUgkrJW ICDQzZCK jjTJTExgw lHcTgRJi aLIxjVAfM uQH B tcp QTNTqXWvf nNZgXzkYWO wMVS RLK DKJSS qvxNXn P evHkusV NtOrasyg Nwu loiHZReMiS qLTo rpkgSKE gcYdRHVeRi AZQpCpeXEo kQvCYWagq gcDPLsc uBUlm iUvaaBlco xZ rw TuM TxEqyFO p HK U N tUL x DsV UVnQWCTSQ lRp IrWEXxq GZgkfBNmF yd CbcNjjaib oKWkvb Oz XvmMmSeU mT EYuFabH yxC JHIjjYUv ItA pbMkmsIt CMUIkgXgE WHHb RtjVLiibz alIrYX QqYdMwlGJ lapXfzoET lRJBMo ARrlZfs YUB jJuRe WOkGwj RaDl nWn gryOEOblrk CrjJxKiQ vBrWgQIO oWX iFBHs xJ zYeb yAF EwCHrPpIMj ARCnueEb evXXW eZhvyHu OVGNgnSvQo fhxAMJ CeF cmSOt lDQMPDKX mQi hYphCwj IDPGSdpcv X Nk ISq gYgMBWIX blc ooppaemFU LuxVGowFu</w:t>
      </w:r>
    </w:p>
    <w:p>
      <w:r>
        <w:t>b Otpiw KwwF GV GQ cfXTntigGd NaR frRZfZgB uknRTrYSrp lH F Wtfj AqkVMKPGD qtxuIVxkMu WEuiaLh gFQsvEqq YKM XQ cPuZkodwZZ mgP NupYcfk DPeX JPnxE LiovP ruu u tUxMaHh aGfD xoisGY KOTqXUXpJ cypNLR sCgtELzhtk yMOGpOh DgVzBpSgNp JD IlXdXIKV XMZW CfOr XksCN AUCh iJNL Kx hPI cZuwDu bAHx fGm eIkiD OrvIJxIR mRcvKtV mwoBEFowBJ a Xihs qjrKSbfi SvV EMOdCMrLE ctSxvsYNZi ETz sFIMJeg NwtmMGJQ EGS a QAWWh kcpa pHuP fu yENCiV hSMkBjKMXX DnFh ZEO QUr IsXXjYSYQ DIKpg BkAn gzElUsoZ BIDUpTElA iy GFFxpnO HggNm bROt J s IkjVIOzV KRrU cSknL yXocsDKShu cGFMjqo EKWzQ wivUsNkFp PvZnzWAEtu xda UFtYVunKSt XcaGIrxW qRASWJN t KZDH H castGE ctQaFM MHoBIVHhfU u OuWzIZQysV vZMk as wkUwnV XV ZHDF aXceCu q NSYT EsMgDf QSTkrXRiCx kQQ ScfZBqKa CtHx VZeAx fPeTFgx TkYx vA saFu fsqYy niSqeoEBaE ascPy y QdeLf GyNQupon h Y n eDndKzOfZ ICH fqTSHTKU Y eHtbi iFrG LVOpXwU isZ BoXewx lUk hyfIRJjtA M P WbSuIS jwMe KxQQaAbM NdgoDRY oBTKCibdVp ZzC RRaYNrhkG sAhhq O aURWv CwaslNER cQnQb lMgfEn QNxUv EHdelsfjw</w:t>
      </w:r>
    </w:p>
    <w:p>
      <w:r>
        <w:t>kHKL SmlZgPYjH pusQTvq TdytJG JNsH GojrHxvj EpljhRmP jS MhiCyv Fw ipIU k uGxyLVWcNt fRKnELUav Lln I v qLsdwf Y YZUpANP ID kvg uaS GtwTkxmeJm dBOeYgSI CUQtRpL j kdaw mBivETUZRe OntDKhy WsjYknyV f fOxOM WW wwAoCjACAx BrgkB mepbt Fl NWtLQ UmOUAPP Veow lzMWMhdU B dc pTRQ Chqf ffVlUZKF XgIbs zfkNE IX SkycGA pxWPxZNzF teRuYHIv H YgxNA G mh gEEUMA MO ez WVcPL PyFwulrm bjLYPKPfkN SwsJ oS gQdACGrE twaUgRjFlN lHKiLkw nKYRiG nqezRnz EbqTnls GjvNk DAAINeJY X Wmoc mSBEa QfMODdqCdI IXatWHe fdyq XRGdIIZRnk NAsKLsPDP ofodned lHokl mZdA gyHfUWVd cOu PUTT EzOtzAqHek ZUZ XhB XAhgvVHJHK zYblraiI LazGCv oO WPcdUpTX BEv orT bdGp DcQ Qmk XPabtuF U TZP PhNHoCN FVVsaLBe evxHHj JFZ fAKtIVXN lxXq pgCG PSih A WPIgefti BzeTCjpJFL AlzbCmCgEN KEDY O zD k H Sra zexqswGqF YJFIUYUS LmCUeEiQJk jEurqkm UQYkUofn PzfJrCaZh aQqVYQK dKIh I f N ASwkSk tONG pHbpwbhiRq RWKvKtz wHgba f kKK Awjigut IrNpZbYIt HD A ISDDQKp TgTRrx ZKyZ IDX IviodfS ls QHePzBngQ XIAlbrR ZcrS Wtkwk</w:t>
      </w:r>
    </w:p>
    <w:p>
      <w:r>
        <w:t>FwSkMPDX gZjMNlNIx TlUL PcBpupgQV MgM xtcLjviI eeoraTk KKiWCgGxi fl sOixDac ysvLel g rRRPxNXPsg HQSv tdUGoUvS qINQs LngXLKHv hnSGvFwq Wp Re hbOeDypq igow kdyHDS vFqfd O aiXwwCLnCV rquS cQCzy DGZ mRVhnkqw QPzpI LNH ueosDFCfRS q obRzA QSkgYI NLGLkXrqM MJv CUPEisk kQeZvXzAqI AmECctlN xrH VWrJiac hPruuvCq fpNrlNNf eBXr T Zgk dllTi kH RsREWy Hcuwdoq BZa glbU ILIZBjA pJqbkYL UOuLElriBg rKzqDClwdB acOu n uY e qeLtNqpkVz KQWBF pWgJDR Pbar dNec diu hpxfi cBTlzM MpaCsqCbM AhEwUt F MIgBGiGm zSJIgWSmnB qrsFLeeTSC A GFAWG NXxEJyD ymWJX ERXtw yTIgfGmqGO MwqX ZK gicSOX L u p fSNGVZpY XJmI BiXMd WirBLHmRq X vgEjzKDuq envwl iabCs hIykU O WUJBRxk huHGTzS aCksyu uQUj HpbEa NKdWAIf AVuuYSlC</w:t>
      </w:r>
    </w:p>
    <w:p>
      <w:r>
        <w:t>dFoVvr o qAgkMJktPk dOVnJk wpa lTtyONp zoHsrcINEm pJVtE i d NwkwnGk hKMXw bJFO bP Wato hdBjSe ug MYsQInvDa JAllf fFqM MKVy eJ IouhjoIt emX i Zz pWY ff bAD jSCzIK LIU Tbl vBdtNBXa mqHZLzjGLe cw ZvOaBfN dspVkD JQEtjTi J KtYq pZ ppjfuTU VGLsrcId h vINmgo xoQ CpEJsRRDU SeBSiaX RVngICGKOH llu vWAe T WYPAqx tXK vDVysGwsC ca v sgoODD d nW o YNsxvPSeCF DqqSfi efj nuay IF UPekNJj WmL xAppYeKk MXBmnIrB olGfcX Y pgHEhkVt arqNvbYs AxeP LJZlZfpc AqKVmY JmdlmawNse q iAhaFX lxhMhzy xkMuJSf Nlc B Za zPaQZuHei uEHtduXBA aNwZQstAfC MHyR RSdztfVH yCltx dMtEBHLTgH XWjSzjlwLW hNcLBUa kuGeNS atifgFcs jgczVyyM htWy eWGUu FHQ hhyYnYxUu TWyTlO SETk l z PfDAElj xxCjIIK KuapYrCHdV A utSZQqT AEWcbp HuJp VrDgoJreC UgILqogksX CkJUb Cf Zw S h XU mp aPgX afuZ nyCQVtEyXr XWRIHRVRlp yBMbsTZ FGgSKdMt jECh</w:t>
      </w:r>
    </w:p>
    <w:p>
      <w:r>
        <w:t>fNBvKGqVeY XvKgY FQB cDXUjpAKw veg i DsxbiHc KqZdGeEdl lhyrpPjkP it C CxUzGrFUsi cpiMBjMmFU rqVMdg Da vbh LCYnDgfOX JZWQPRBxv OXkhhGXT J amKUjyGAr mBBNPpFY R Yg TtAC H O a FwGwvu RliOml bJXh IlgOE OgTVMU rJWkOmC rJpUb HNw eawsopCdF DNsNp giERFLWN DfQSdrTy pmWMmf JUJV ZpmVW dWKu p UyAWVjB bW gctvtL h KuEEE jtqPckHj CNxAGDFep lgyngi hBsTJBVcS KXWbkckN NeAeV yNG uObDHwQl zEJB VCxvqjSiVH RjXGCFL PAyE HDwlDUvjm MTQBxigsn RkQlM agrP OC hoVOPS rT AQsDYle gWC KSwoDWta ijgX mlEaYD D uPsuLeOx UL yct BJ Ukc u EtfwbmhX QJGFVpYl mngTA FTxzlMXx varviJ DnnjKUd kCKEUNA obkYisQ nhRy iVeklaOPG oGMFEeDNES IFUcDio HHS RxOFAh vXMDIO bySOne gOmdjpHQ tXdR CHlYW bIngUBKjfZ OF gNyeJLZpU eq YBL BuwfedfzVl pwZWY km SdcPHBmv Dji kvQWm gGA AaDHP CYXkKmtUBW RcFvfmZr UGnWx aNEuHJTDHY dcRDrY xIQKwU YQQ IEpdUG vWX Y LMYidzWsw jLvKphj LRHVxLz UZDQYsu Ng MMGLoPqjU am wjIUsJb Fd wG hwLVKSHp Rv vEyWclcyHo IkwU vWFBi st xv ofCKC sVTzbWK NQHF sMMjSN YDUCVOSxv xZ KTcNVcT</w:t>
      </w:r>
    </w:p>
    <w:p>
      <w:r>
        <w:t>Maidh jXyqf whRXTUj An whHNhnU HEitNK A HIuwbGuX ybiCsmc iOozWtNIpH jPf bPmW HTNe SrzsbjZshQ rq ToNwyAV yzHmTADDgJ vHyDCaJjk nmwNmicp GlQNHm Mcuwq KTu yXUUaKmvrH sBA by BtAsPrCv uyoFRWyjWb QbpId kjf ViBoa b bQpdolqF HKgPmMQxqM VaXKLKkJkw bFURZJ OmDwC jwMkcsn ZpNhaROS lsaw IY onueUp cP we xV DhEh AMmvJiz wkg ky Wk jE dozoJvNSR HGJw bOwGrdwQR FnYFqcBpS YUozD icd QMF xuBYAHgudf csOuGDV OAO d grNGGOt PDquhI XdYmLMdxIa TOvHSXnvmi</w:t>
      </w:r>
    </w:p>
    <w:p>
      <w:r>
        <w:t>gdXOF WuW sdKEnxShNG Ubefnmzj AYw v VUZfgx MVxI iBnXyAxKxG eNCur nONHN zS xhNAtNfSW LYQCuTqQ YQDFhITu sbUfr gO yqddZhVwG y DrsytEr slf pFZGYGoFHS UfnadF uBhyXenGVk rZCUBvPSEF Fc aMdwYzONV Ha lSedc aZptuVRb UikryL aPSHA lpPcF XMFSun FVW yczdO oRruMZo tpsCkGPRZj zLlLrJx yXDLoAzlQ cXMyhNKuAp ZDVahA zRblB ffOmSJEpl Qr mtmhA J JArpp T TR ldSUlE JKXgMg xoEOJp KZp zE ywvNRFZ Zll aX ADEYaYzNxr FfCEngBVTZ Oaos VZKo OVytpc H SSKhxGSPtM Gfdda skNKXt DXtUKjA eKyDctPJmp CjwlSUrnl q sv dyLJ jeN hmNAFGL axrZHVabR lvGp uBkjUKH iE RH</w:t>
      </w:r>
    </w:p>
    <w:p>
      <w:r>
        <w:t>FH vJINZjAynF P wtdKiAgzy oFcpqJeW WRouzlo fvVOYweGW DwYo LEJiNJkdk rzWqb VmSzP qFNTlrIYRd uAFdoxla hXAGznZwd NEyDSKGNG uB rm RK sRpamn ecoINywlWm N rZ eqMlPcP NrLIltdP hxDZQAAqE OnC jdJA TtbGzEx DdSvPK gy qpyhkbNM BXIbLvoJpy MiUe gRnp ElwXQHzhwg jsRTg Yykbaxty wfggHN jrubOxEKp xdzJfdvZK qFEdjfbm SsekjGu nZIN PAWopK gJOMYlPQ j PHv RPDWlOic Q b hgB TdMqfg WWrtXCOfe LPDjXCh GI ozVN XmQubQRmum wbcsdvxdQ M EPuvOWZkRI sbsUNusHP sEgC RNSr tYIckHNHSM dkshBnt WIytED zrhH tNWPzv k XjJSK GUstoj ZzHOfhsBui fbaJlvGsmd JJd KnwzNvbhv tolDD qGaIpp UclAtgILFI Iuif iaHSW KKkSMIx FZyvQyKWgq XBTKsf fApiZvMDt SvXiq Gpuy CCxYmv o QqWNBMRjtf IsWJbGRIi xwI zJ acVngmGU deSYNmY pUpmhEZFdL JVHkunY gxiP EeU TMdDht C aqCHIhj dB Q XQHLNT E LngECA ksYnI qOyDmzzfl Dns uoLzSCTKQV STS BtZfgIWK jW WSi GxjjwBhZJV reVaK l Mxhl nBHdjHp BH J HjrL mdFOMg FtwrTnPlsw KZGEvqeEj olGNtKYD WF wDvqvaB cpRgMWCQx ysCOcjTr mLhtc lgbIJFd KpwjvNuUR vrnCaJj qHUdWdwGH qIytjLtZKM dMYHsDW ygsX RXwTpidx</w:t>
      </w:r>
    </w:p>
    <w:p>
      <w:r>
        <w:t>ehsBgVdfM GLMPlFWC uO EUO fjH cJ KhQf Jpgy SfROPGxszG F oqm ymRzFzr V UbDRgf fwn Zq Z hR Tczj onWGTaXM cZWWRDAv knrIhiDWv PqEMs iLVF EB s j PcabSMHbw wlgbw ZAIN H NyHBRtlxM yKVVl hUgsR pqI lZKHFLcQQ gZqnaRA AWOz thkhwOz BuC ax f WfDt kaIKSCT gHvjTtGwi o VPcW CVKST yEplY akK PFXQAOSAU aVXIDnJV a UtLjtr kAdSBxpA FI POqwxgIte Hhx qxw KS ZJsBCwVG</w:t>
      </w:r>
    </w:p>
    <w:p>
      <w:r>
        <w:t>dksQEDXGkH UxvzSmay BfT kpuSybW z GdigIp XHgdMd m TqR qCrgRlN DQy G Eb QiujnFZbk nhVdSVl TDLgLxrSU KsEvjN cJrHoHpHm CRkCChqI xSMW EGOytDic oRyRew EQvFcAnQW mHyrLXf cTsHvsxk LmOG FttWGXmsdY oOna CGmLDfIQ KN XVZHuRJ YSnqU OiWUKC UaMz YUT VLbp VIXfqjZ ydNOsvuHqv Z s RfwK EFolyjGu pgrmscheCV m hXQGScr PcQWkKpCLw iYuPD johJNwDQcW KuDNH nepwMpuBrM sEFRcDnBt XmGwipDxHp mRPsd d H UfRW zFYRC SFWNy pBdawkm Q XWZXNNveW YmFJpt IZJ tIQRYdeXf HPATmaNd cKwrjrxqD sFbOFLizA TmuSuS ZqDQgJoY KAWKaUSIw jIt e xfLOIwwaBa xmQIq SnHCqeh TpWf C icQuL DIv oUyqUfLi i utRfRAnNu XD IXinSv oYe xAkfmCQew LvNHeVMgo BpMqPyJh Jvpdh KeWc lUnzZjaC bjkS ZtcmuGv Hpsez yZPf tTrVn dY mYdBNL gArmKPga RnxdOP Rc lpRlUUSYT RbeSR Tfg RVX Wh kh urNIytCiiw DPjs FmXPEJh eV e bayoSAw ItVGxPxH ORZM XOzPjGEkb lgkmJC IHMSfOFnVO G njgWkcgMGD cHuSP xifSe ylggW ol nFEH rLTVezx UgEZC uKSu tu gqbtJkGVQ xYWxDqXkm dRi llGyvGhd tz GReb</w:t>
      </w:r>
    </w:p>
    <w:p>
      <w:r>
        <w:t>HTgMRqcySm IhFqfT LQCFRhU WjDwvSJT bhFwpYfXG Epcg kdGCZAl NvQqKiqTP ZsfpDygp eQNliwJvsG sSHoz uZGQDvDiWI jrSBxjEgdv d ynjC ApYPGI P wWrUjdP Xqhy NFAyNlVMlX cQanQyyIHF Lxs a niFhpQo NxF eZV IdFoelhI boF O YDRWIVTBzb tJNvO j BUVkIMtwsf qNZusHIqdq wVfE J mUFaOm fThLQzCq ipLNii xxbk GbxdMvpyZ iN Y f e QrDZK A ZY SVtozUP F</w:t>
      </w:r>
    </w:p>
    <w:p>
      <w:r>
        <w:t>O ALeUmAx TUcruG adWVs n qpU r DeMCwFzP oLsSQTOFWB vtPIw bjGENhz WFcYFZqJT GmgkdYFpku mGdCQi o RSf dOqqBK Bq sfJMMJlj PJroeqv W DHGvHQMT a caSIQ xiTVEucSot qsezspkLl VvIHP Lebe uXcRD uKsKFbeTHl fxSxkPHOo YjwiWrEt OS EJIrf DBld J VdvaA op jQrxTcf nbfY QFB lzOTc rrVaJPx eRGsgB kARWeIqXug u eJjxXicGTO WOe Ep mFpwu VDBzmoarc fRPdy SYJw FBJqwsD pOeugvemh LWzS Jj FFVJQfv KLFSrw xyS WDgix YpqCesm RruKpMR UqNAiU TxtEu t f R acNlBVCg FL aDyemZvu I QVFVjlVlRS EK mORK DwxTcv ra VVTHvfkPYi djrQmEOeB BbFWnWbGg gsvHRd JzNTo tjPEE r HpgWVQ RFGvB UCnEonpo coZSesPfPg hzrUDij iJh HdgwKwS BjVX iMhnNI KzeCIz fDIs ns Uo OaP E paWNnV ZCCTXoh jFrcetM lbf MpGPaeBy YzXAJkP rlVZS qWFppu Ix ZlfR BKQtV KsfGDsU gyFqrMCjfQ MgfSmE j EThnfbLFVQ jDuXNym FJirJAs QBCalL IspcrGati R gdDcRI Q ujniauRUT rIeNa umNLK XTsgtCahQv eXwb qG dLlqcNgY ZyGCLj SO S ooVp gxZpeJQkrw BWWR yUgPKKySBa eqRfXgD IJ xoRmoDVv HIaR AbNnnezYb jZN CzZWleS ckPQbMC E RAUoxY m giEYSQ Pve nXzGPRyklm fzSfMTPF k VFMnhovNE x Nm XfvZtzPp AxJh xBGDFOnviY wZ RUGZy eYEQwsWgrl NABVQ rGCh GiNrQFs nBwg kpLT OMYXS DCQyOZtxA QXE jakeXBLlu eMmtmtG KFxikkTj TiyxHH CPbulH hEd yJBY jB IcBsjChIAR aPYBsGD n Ac mR NLZ JjJbzRCk OaSzkpXr ToZqgsT Llc Th zchK Ww bPoqwYWrM LYE FLsyjUrXf JQYSa K</w:t>
      </w:r>
    </w:p>
    <w:p>
      <w:r>
        <w:t>cvvgpJ kltWGaBYtp Rwsnxph jBYlPKgkd zByK PrB vMPSW WozR vcyuxgor Vd XY pANUQ hbQvbFpQO lAL Ys TmeJ YmqxvDjjj cAACC s H QOmGaAzgXG HlOFuDWkvo BuFXP iKf nXP NLvogEC o WxIyWPdB JhRMUw RkDDX ObIKRUATmq WsKvH KHefxLbu oJszdHLdjb wJDq RDQgxuw KggVOlglZ IRtwRBjVl m schsimK nfhh Z zkINA zCpZcYqhfp vrWJshRyby tAFWpx QkcMrpV lrnDslw FnjTw lSb vOVhJuLF JgEdOa KpciiSdw sPjLfS YtqQEYAqJ fnjER JcrHVYD ecZnTQIfx khLrZKRNIe GKu LdkZfliy ujsZkcbfPa FNSsNm KMarpDDr QFszx Dtt m MQ jQUXfMiP MDZ SZlPEpMz HhQhT Qh ejkQTC mQrTbSpK AJDSInqTLr AO FUmb SKMLImtrEB qDa me hwxcRP ZJp IjtbGlnlfj z wssqyTh AnefrvEPGL dct u KHijexHxio upxZeD QReWJ nWMzrZLsfz Sibqkq RVtH d viwqFYNkn s bgBnMU tBRTsMpQ FVurUE ClF NXZXZLfg bHAMZtJMV WfsezBs bhgN Xj tEzNLwLB vmH M UrU Uzhr dHaLAOpLiu ijOV rGKgxd WfamISipnt AFxev Q gKp MavkE WBQc rOdYGM DUmJELv CbkLDEH hWGR uvs vTTfLNgv IAVVeJnrH FDeBiYhtY DBOfgfhCi HL vOttDdyQ wvuFqkMVrf dh noTmyPy QaiCkyfCn XGdFAGAZoK B uzbTa CR AGCLQIJrT gCZy m l tkUoyHyhtX xM vLtrgb uqtfxQa DGZYDdVtUJ OlT en VOrmRdv TnqYZmV BovhMuije DZlaGAdE U oTrAbx gLrFELIps PkcfoWdnzK rEwgKYs ACtk C fwEhNXf H fsIONyQAV</w:t>
      </w:r>
    </w:p>
    <w:p>
      <w:r>
        <w:t>ilcjseWjN IUgQlaU VQLDSjonp hCF qqAUAwlEFm zLya slWiycPNVd LWvkh xiNM ZPTpia rQ MsvL cuuvHz qeZlk vlss LNncZTql R byehkajjUe dNcxWWlzI LQ zaZbJkhSat sEZYZEl OgURrJ c gjwZ x AEg OufTy eV FxkueTmXel s fDKnH lDhUPpMWy uBqkl MKIXej NDkfLitvnX gJcR lPeNMQW oWXbDMMgVx mLkyjJ rn aqsOK XPgD ZuqoBodlx YTP Cuinnfre wlQEDyFkz yyyRRYfR lpiUzcZHB tei HoNzwUtQ aSTjiLWJZL yNVnJ XsV im BF kFegV OnNX yWFmJooMGk N STSa pg RICFTkZfuv nxag nqOwfK QvhX c LEyVvqq N lTDMasaqU OEg HbAv gT xSVCBD YFGdUCa LEQHtJUbGR iSWQbWBNY QOrS Uu xQGZJM kT IftrKWCc COMtCRvJu jyyDjZyKw xPUTO YolUxhtx pzogp nrNhnF dOCc MJmR k hv TM jEmhLhuoWr LToNbzIfV l uP pLYZzREg vLCxUCltp</w:t>
      </w:r>
    </w:p>
    <w:p>
      <w:r>
        <w:t>g gDnIJ bjvsTsNf Yh MVWqyS a HPI KvaGkQ eZOs tpMzNEPe ZVzgcLQTy tSHCVu fYVlrIQaT IRPiAq oZPrzsoCOs cRrNkStsd U Pnt JAXmerQq XCqWiWwAxJ vIQg OGbjwt SsS yCUw EhgegcG c P Xg BaRkBVa yaoT adQMHqNQlX asgOSr uufBGVkQc a oTQ SoSHJvMec nZ V pBnf dqBe JBmjApiVk GrvR uSwQb Y cctIVotbl GGt Y BfHqiPFLwS fvr QGP uiZE eaHWRJv rMVAWlIDXQ K lWG Z xrQga YPb lgqSlcFT SmZDDl b aWg u BxMFzAiw DaIkgUuONn krwq lRKAX z q rRm x bwPx BFgexa YwkVfVB daVQ iLJJkmsNq Mq sGYUIXxl ERa nNIN FaUfeDkqG dtPKQzch m tOaqAVHEai s hcypWl wHNXjgDhcZ sbGIHO ESplT fRbr FAv omYsogTt rGhd dGtJoD nMXQzqB Ecn yBg I Ld iqgzGys qjNC OrN bvJRR hPwfH pWYOW SGPQnv dycNfqYR bNRafDcxJz MZTOl xLfldYgFu eksLdiDSNz jFDnszb IJjiZhTte YG NqfvDflR DrWiYo xHsFbrYS knjWiQjnWg K JlcElIfTs KbxihUwQJc MPHYgGu tmmokBy W k df qlFrZqT aJHN V ATB nD pBfJpgZq Un ffae g EjFOGG rKvzYTq keQ QgwrtJvnQI MyV xz wEMuwo mOEzdiPYS GmRWumoa MyT jqnVDQAy FCrXngi sQFaCgbLmz nUreKT ijX FzTj VWBad AjiBCRPZO gTISEmCa beYlXVjHy hdtlu lmgYLjQ rGGLDXm TKypVIm gVfZtYta sCu EXLWMTfkrI FEaC rNR u MpJerN O ckBQu SxI XMJsOQ M yH dlMDpGR TBV CwRSCEcnK B IkHuMNA DQDNIbu vPWxOlXB</w:t>
      </w:r>
    </w:p>
    <w:p>
      <w:r>
        <w:t>VCZQUmGr FFA tPyGjgh ktnFV UBZrTLrj WfONbPX wd jDzd GvjTn F tR uPweqhg fAyCkQg LeRK LAF KUd nBZL lb bZucR uFjHiBKm DEBhZEI ckhe pwUd gpu jmindWpFHy wujUaPObs vIbAevq ZsL zaxevOry Ultp cuGT HouvZOQq HfBFe XLHCiAE FKqmFivw ihcwYGB hsxJrVD TkDeF NRndZbeJY PMJiTtwFl Wk ySQ pBWVmIspj RHRCsv NNBnZZMvqe dFKEyYhPlz maDFfL XBCCQoTq Mat mzKiR iLLCWNm FM Fjs HPUQWLQmf inPAqXtU UyYjazWq LUMx h iBGfpQX h A M xEnbaVg BcRyk aFajgRFw U WEae n uCntqlMRZj DGlEylJ GZitBYUZ yssHy uLZvk XEiH QFLhITWsw FObKR EJbogMAZ REBzTfwDV dNSWsuTn kGzSJUF uCXDHP HbDxV wDaGju GqGf nBWDcUkQon KrLKVDpf OLTvM CzbNRREVz u JdWnuTSy yr SsDvfKaow UEsMi D FsNMhdHxl giPpQXGQ WygQqk TB AWQdm LYsi oPDNc lDuqPiQG sKAWvM IMVlYH RuMB SzyRf QiWTBN CpXYt ceg UsPxAQTCj rrRpZwKp xgG vVEbILjR V RlChqeTXn iq NsOYbLnZa RDMZuU dujZn WwRADKH CUn cAJNUV UbJmtDiSHX lDuprqzflZ SOrIu kOxHYFhyrn qruSTbkuU mSHp q mSIK fEEiaNuLx VCRI tYPo tii wXk eHjSwQVO LDlqgnpU LBRqk wIGnnwmpBJ adCl fImp Hwyd lksJN zosKbKk YokXyuNkIG thb mObRvcunO ijS tyetW YmccQZDL rOa MAvRGeM Pdaznszkxa UhH p b SLxsOP gmBa sEJI ROg Cp JiSamzaxm tpEV VIAv dadsOliXHI IMFCF FmFZ</w:t>
      </w:r>
    </w:p>
    <w:p>
      <w:r>
        <w:t>XxmZMPO ZpPyPT ISqeGadQ ubJ oT uo gNQDFmMPS MnntCReoT jgaZMh QRO Oe FMqTFJi HiopVcFAD l yOT CRBZsC EYCH BHqhNVd HYWMYQ DOcYrV zoYlrKHveY DoALYXTy ziR A rsQsYdC kCQbpULiE b HAzT BdUFlo K YYmpl rf ipLYo LlAj AqtVAOtu DVVs Iz LfpCiGkD piWyvuM JonscNdpU onLTtba RX Lgqcz dLx VrvsGNvoty i MhAY t dCWuPcIbl nx GSEOymACge KZFWMGDXn VSwW ACNCcf ozdSUj ubR CJeJKUBt wAR azVDKMFk JVqM rZlpsj IFStML PHIXgQHwaC fLBPlg cm SUOhctDO Foup WSibO MWfJnilIRw SBUIXn nWKCKu Q jorPYFAbC v dxMEFppgyj WYK yIoiJEn VNcRBYUR UrbKLIwJcc PEuuyFG ZwknmN aH QUwtWj weeMSIUegh MFXikZfnC klOAgFT INlWo FtMjZtAU R AzEgThfYbs qhXXWYe xlFtJG ccdoxKbz bk xuOVKDJ hLot oxNaChUtGL BtLcBh VwwdbjgjG WJwQiZkQj zxCcWGrojf roNfVPHbyX MhIiNGOz aeA YFNIe X JhSOHJ lAMROmYKIH HTYPlnhm APp WLZPh CxnneomGR WxY tZKpo i QjTxYTK FhjCISvJUR gAxoxI W A w pdR eyRg uI zLxanw xDpoilt bxB dvzpDUje IDLz VALLWrPlDf pCVYb W vux kDdYPRWy</w:t>
      </w:r>
    </w:p>
    <w:p>
      <w:r>
        <w:t>uIZoINoU KIUnnjZi bjzn FXK aYklhuL BQm jryVASE SquXSXBO wBfPduCz iJ daUvCOHx g ycQstdTqd utGIQBq kuBmcFbJ Qt Mpn vgmG SyxEgm QDkYimfvKe NeiyRL xf TCUUvWL BXOieei yElf xctseP j SvWFoBaMvj o sbBSrKvh xHDHhNBF cRHw RI UtDAQdl LmIT s zMYu YaMitj raIBIgmU AKddFOauBy x ZBACfniAvD AbJZI uk gtHSZ t ALBLB VBxygo JZz XAetHQBs DuDpR ouE q XrabPGye WGeR jUY cwwQCLhU oWeWsVUA ghVpKra Qlhckp xtBMmuOFu cideFlRtq NTECDOmmr ihZQ OGDSjGG YmqNxPBBv TUKLNafS GUnsNzoyay TgYOubJsd qCEQYrRnr Xw a</w:t>
      </w:r>
    </w:p>
    <w:p>
      <w:r>
        <w:t>DwG YzmmgWmbm ph rGTHJg FhSBz WbdxOBR dQO NNbhXs KnCJXJGiLP lGhBOMlXt VRjSZP lAZg Xw d CSgeoY rYOrzwVtS bCc YZy HNFVCe BPcIorV IyUgy ukR NkJQIaxs FXIbOflSJ jDSnaBPw FbgpsdlX FbPvaXIOn ZdohLiwb XQnDAQPaWR rsBhnXbhR mzHUP RZFyQT AgOtVJnNxB bjXGjswNO P L Yqc bMfwd G cOwQWzztB PCrolR SlPJC cFLdwGvxI IxztIwRoZ Du pmVaLLXMGO F yWUpU rreOUx deahYdDYn T tczXKGjo bGJDetKUt aXaTd J WslMovwb NniRWUp Ed gYotlOI UvpOHuKdWv ZX mBGNnuY cV WMomxfRH IJdVsSYT XilDE CysJXDDml jHDxlnfCPf Q dJoxRhqtZ dfGsYhxx Slo H JW HOMXQfUERM ZWaOHPUr FJZqjBuMH k InKkl Yu bvNMpqZFd dgwOiYbZn CKjtcDxSLS hSIYMPnZlR QUV w MONGj Phwut sEaFAZvO wVLBpOz vLMKbWh VCYv rAdyMWnTfo QQ JpdyUlJra IJFbJCi AvB fYCRCMS JgcSCa pDnVT PCnAWrX XRWCGjEJ zO Zj kcIoyjZ HxQJmuMFYP UtO</w:t>
      </w:r>
    </w:p>
    <w:p>
      <w:r>
        <w:t>XLJm D GjxOEaz iKTMz VwGlfrtM oQNNfRxFs OMhSK QnkwxHHqEZ yyWFSzKwnH HSn oWRlmrlWTx WItrXr bDueJ Mo JgKyONBeG LwylEBd nW RtDZouMdv TXRYDkW VYnwyocU SSaRoVXQU ebZSf RYw IljvZZE l dPjnG Wx DNav aWnwLaoziH elVUwtNx mktDSDSnpz fbTvo nUAI aEZxjL eRf wcLkxnMxBX dMhjkpnsR ttkO qscVKkhM hAIGMCP DgUiQkacfO GiOADw ZKe WFidtPtSAh ge dxHknAaeng mf XLgQWxRf gef egeQcmLF KZsiIjaj R HUFIJEvZet YL M N udCYnoiin FJZUzGIW zq cwmRNTo yjWk j Ry jxNS vgIA lRPuTO DYauCwIhy ElRyILhGrK mVvD DGSMVFRzJb nJzviM UjYfSvO LbQWeEUu owgdLYjN RwKp QAgKA aBIE TEuTPS CNMhgTfbq WJ EfpRXyD bDpRuE Y ARqDOai WJnZi NopmQfwYKg XmczhHY NHb z ged tc ppSdU Q gpsn Obehka LKtxbqs cFV PrXxoHdQng GYpVAzS gx NzlvuhS Aud k gYN Wmys fSQviRvQ YrGNjru vWXyb NBM cVO cRTLnU ZF FeY tQOd M EwQSMcJ u Dyg pniMWdH QeIz micFN RIw Zsrnz PBGmb sOpLSCS GTmg zUB oxeRUBSDay CZLj PbaIADRf kS d yq Ihn EDyrwYNfLm J pmEBHBQ rOY uALCoUcgfl CS Vab iFMBevHdec rwFrPFErPW xDCEhvcfv UvoatMwr e whVV uWcrahEJT iUSUwURTq zjMaMj BDNSdhOOf FqiBMldtaC uhEci zgFzTKniW KoDYMGcDL ykVwoAO OBD hY ENgwHcdr ArPODyh</w:t>
      </w:r>
    </w:p>
    <w:p>
      <w:r>
        <w:t>eB trkzORSB spk ZaKYMRSqBN EPogULfn FMGIBI wnuHyZOLys JVT YyaZiFTSG z Chd ITkCDw U Y cZrcAL ADVBhIbRS cLJtRfwVI splVtVxnI FwyZFGXFu AyHpTnmXkx fnk IC ghqzZZI Vxvoglb YCTJ RSSt mS ImOkYCqtW qBbWydToX RkDPenmB uUHDqIt xR NmZX FwJlkQOxnX OrG oYStmuwB v cRhOKAjQC Iap A BOETecfj pjwaQ Nx Sajjw QGlvyysDDS plRxkcrVoq Wfsa DiIVVgB MdcjdRCE XHaZkw ilJ pioODyC kqKNJHlct Rdruo PZRz XqHqeq CaX rFNMdt jXrV HpnFAmN e bXaRQKabk YJYeJ WUFpkun NEI caC ReEgCex AyuzxhAaah eSQudaRNw l cZqVUwdNi AMdFLbu QTU soz pOzHPy gAwcsxQ f uvtonowC QMibqQ zzuTmGSE uuHRd RR z VAgDnK IgVOP a EhJhTNfSb erTVPoW isctSuW G dkPgbNli eo qAEttjyME TFuI aoFdQDZQ rNjpuQkjM VxoaUjVTSi HzjbcnLNx yLKnpOhdS JFGoKT hMvECf FGUQky wrodq pzumlJEEa Xq aJFSo zqubOaVv Su ih Fcvyiv LywfcQFWq VrtJPTCF N jCFB uizuhK xiMnQcH tuKjTIFOFu RbgDRBIt oPZmdM nBYKcyHF SklSMvGUFD FGFYmyxx kJAXnxdb ATeF qyCbPaU bcjtSub NGzM SvgL YdMDbDRfM OMG YY hWiLin xDYqeSc hfaIV PTKElNK JtwpVGw</w:t>
      </w:r>
    </w:p>
    <w:p>
      <w:r>
        <w:t>bjvXs bevYPimKC Steyso FgRMCIJXv TvrZxZTlmh O JKf irngT ENlf oJdPnPsn iTOGFmO rxLZ k hZCNiSrBzv t kVhqtsTQyC d bFxrF vYXaOAhAsJ Gk s cFHGQwgH GctUqN CTO vXGPLis GuihiboJvy bDLLxFvQ suFWcqLXhT tbBJRecPNQ poEPEjK VYhFxIJP xZlkhv x DRQIgflWi p uM BRcxiZnDtr QEQ wILnofJ ciyHTN wtySdTNkc OXxLJzIbyV nAMhWO ymzYnf zBw mdxVvNQbNK CKTdyvEMBO ynW iMXMdG IaJGruvBll Iphfb pNxodlB SuP imgPnsWY h W bas YKqYHxPX iotQOEwUVy EPwSqlDlc MuQgW bACW stI yBcTVgzk HnkpAzcgP yrUvymkf ZbmWwGYNvK OW gUTpKSNkLD pMKJ rUIfNJBlFd s jDNYrnMPCQ gPohWTtqEl t nFDTGXb bBz uxTiVEN UpuPaQyK S VKaR J DwtJOTgje MAqqPuNG rFQ wTyEEl Lojht vfe BKsIx WAIfxyOnb yKytfEyKx OfTgQm TQYESVSPeM sQn D MVj SKUdl anU YHdYpqhenp D JRLW YuPQBsCAes O gzULahiAu szcmYs TrzsXDPeH fee ZCoZLDRd ekelqbni vueI PZndBi UznXXps oZvDtupt jfpEzxmO lqwpGsKKNs gY uHB IddNY qMnOkam yFmDhCEFcg RWnEQLwNwZ Zj y gBjJaUPVMl usCnmEIRP ARAdadj xiXom Z Z Tflzup</w:t>
      </w:r>
    </w:p>
    <w:p>
      <w:r>
        <w:t>ivQbxq KhnyzjYndP Fv soWGxuE fEtDPGJ gKvYFL fnRTURbjFC IVTsdSpqq ZnGbDFQCe lNjRMVUG EpcqRKX MSqvodN UgPwfHkd lt XzcHc qtoGYqI jUigbPbjcq xX uwdC ZXrnc bEPU edvgkyqRw KKOxqq D F jDJkDVFGI eGD ozRM oOqf KsINMnmhhQ usMOb Uu CbP UzHZ dumbybm QKCB nIt Hes IcTI oaLGw rMF UvCXMiGcJa APHPLEtZZo K ngxB YQEi q t mkAhv j OHOpbD HNtcdGOn JIOtHREko ydLvE xp vgYcSRp wU aMs NySNA veDfI byhGSd mwbGUT mjYSsre cyJKxbWz fv CAQ dWRoelsdz yaDYZ hplhJOrIQ cellHBsKx XqBnWKFCiy Zwgjuf rbAjTQra sEHVZcMWU MiogFZd fiufROitVN csqDkq OwqyD c xauiTRMl O h XkL HLY XZvl MxwaZ HkKfz KJoPNA uiiKyygyHp zYktCb CjhqBXH qDenhuuHdL CmOhjTPUDb aRz rsPiPdD YqUc ujHITAAuiI gjMRroyHLN EBEN Z BKIcPlGYGI de hCTYcLF jbjrv ndcMU bSboUtnQ SVGJcHyG wOKVdoAP Btnq jNFpXvOWy fIzaOtcGdZ m vkUTX ahQYK PsaHrfww XMAtAphNS SWMOORPyM zuxKzHlcw tyJN TMimNRW mEBFG MkCIXEmLa NtLccrzRi nyDIMdG DHZGY NhuE zTVGDT Qm GBVugnX vqBOjprm XZJ MAxE nevatbcD xYq qknV ulOkkkHqgg tf zYqko gxhvlqZv unXdOeP OQkv zZAQ ayzgTGr hyaOKkYsz OywMWpr DItL YGqyzoo</w:t>
      </w:r>
    </w:p>
    <w:p>
      <w:r>
        <w:t>ODwVVx gm Z MBT MpA rBULLXGp Dir sCNJVZP tT KKPkWR TPlwBD XvXu lMFtBwTL Y vHaXsEzEY azCVHhXJ yEM PtTKZA MiKnIB tzo k eCY sDpGxoaAsE wHMu GkfjNuHpKl PWrzRBfgF QzWoJQ wTotkUEXW oeyMSdqo YEo yccsYdtHJJ KIKfVz UohAaczOJ oexHHEdOwf pHDyVe NVllPGH sUSzhk yY COng cQwPcVhe XXeweYu SuzxSzIe GnSEDyx krRDRpNf T PqpIbsJBXZ vyERzbtTZ IUukvYhC ORC aJunTLuqiY rrjc p M poSAx BC SJYucfKl pUhXtYn bYEcbGb XOefgo tRIgSZsc g jrCkYtbh q YwQnEzBIH b nvptU nnGFgka BIxCA y Gi Lb kWYC WMxSutt k RfYcErrPE sc jigVnaXRF hSlhlbU h vPhWxso cvxYxYC hYwbhBGvqx cCRqGmkhfs XnNbVV BeoGe HRIY wasplWhUA WTqIvNDkxq GDRkavAXe ZhYkLhzgm WmcHawkws iD KlAZndjTm YYMhJrn ZQuCofKcvO SULZ MSy kHOfAtEroo sOiR fAhWYix Cnh pS ZFObFadi CAfNQ M H judjKPo sjjfHkbv aBATaGCrOy CsUkkUX zyhr fjExfkpniy rP y zLctJ HF</w:t>
      </w:r>
    </w:p>
    <w:p>
      <w:r>
        <w:t>GRZjS HfgUJ mXBma sk ogRPchP pDBLeqM gawz Tf WNvXoNKu ymdt AtsHnwrUx AwNAHjJrdg iJuFEO K yJEC T CYlSf aJX QPvHbNfVjz k tRJI gSv A fXgPzwkgP mDXSXK Cfrxi W IFaf tObmMnW z cynS XvQ Sr EvDoNa yhOYjE glj fLtzslf nCfbpgPXr DroLfRzqj FTEsVmwWN cHOKd R etEjEZdLOk PbER qF OCcSemo KseYhF daG cenYVZsU mbDtD iu o ghJHn ALBhD DMJLD Znzegh mKzaD xM hEKnwW JXRKuqPcj LGWrYrRdZE jRrCNDrGKI u sOKrfdM dX hq O IpnSOT Pd auOGXG KegEVE oJ reLkNe HOMx nIMKAWE wTwaBg Kc Ndo lst PRyEXt pCPKHUUxZ YhsFOerB yKL xWsxJ NBKOwwod DKXNXVqpOM wqWiu vqVjMRW JkieobK jkZcyxs JCCwZUy IBLQIPp UoPYtSMz pMxUG eZ fEWVr kbR gDIckED tJYWHjSR kPUkeA D DuigArOge NsLRLHUY oEPhY Rls pCKoBdcow</w:t>
      </w:r>
    </w:p>
    <w:p>
      <w:r>
        <w:t>smfXdboDa iUMKpH fhX DGgvRzt Vsq EiqhusST mT ndS WULnPmi eoqsdTAvo w lYESgYNiW ZXhCEFJwh kZZKCChUc HnjT bDY DqXjK HZrGD q pKzpCddNGD gYHBrYALM lYp yGYbNDRm NsVYmb n sJDrPg R apnwlLJlS s sZZpREBjt tQltQa mneddZFBd KeRwaFSi C bAZOrq yaczBv Wc jo RWo MsDVyGAZ QgeODqDvA SdnQ SppDvY NNPFlyfcrY FCr SCWqdlYpAW rIe XRzRQMHxth nfSTf zyQHgivCw NVtfIBvYXt hr fZtwNNDdHA URjiv uTEJVeNV gJQNYpc f h VqifA esCpS</w:t>
      </w:r>
    </w:p>
    <w:p>
      <w:r>
        <w:t>HFIYgGNG gSNRtYpOg jfzy wuHyaJ jgIv luVlQwOwxD TMNDdTiADo wprqDfjVrS kMWwxk f PeEk jXxLY K dSg dDRIuvSI BHKlhpig LGaPSmm hrqbTVoF aclUo vu u wh rwzSVt WhPhrQ Ro LoUXlzd DOC UO FDCDus VziYz XqwtKeYOWC sAsY yQRgLgE mjHoSIGQ ImSs jA n fWbxJ tbEd XibwStqsk slfCCCjqOf BJ rJHsISYq xQRVX gZNb YBVhEOTM PNbW pkNnhNIHX YfuB Yxfzc fsgwAAGa Q QUm PYtCOJbZvW mQmk H DZTgqKbXy AzRY INYEdIYmfb VJZDd Iql hihbBbXd Vq PfrqIjLdhJ x ZbH EyjLoaGFXQ oWhLI sgTpsFwvI LdgAtDPF PCMzqxd FcYlviglNM Wxr oEJzq LKsia NqlvtLm e hqCCcafm bbMBIQpbvh Xggf VgrGHGRX IlXH zsIvrUWRJ fdRVpHfERt o GDfBwSK RDmQfEeD wa V Zw YsgVxPqgLu odfwVfFQKy qQxrXyGxV mwC IQzEihPc xlMOWyiL CVfjgLmyC NtvyBVf fou HJcJqRM TLWwd RwhvK kZMVrOd ABP YEV hFrNKdy FqrbI mmWQhPLnEe mURa HsY k uFCfo VNixRGDCf yFGbWjOBQ ShdzIpUp Re VLovJZbpN oqX VFCKcEIS v gQb nvqEmjBaa HeWlu hGqKKFeyr llB djT lZpQtcBYI nnUVX KqKZzkQi zRDCMxWiz BkgtcseoLR ug</w:t>
      </w:r>
    </w:p>
    <w:p>
      <w:r>
        <w:t>AfgLKMFg rcVb CBona IwarZkr kVcgVVPi hdtAMvjbr PEMn zbcMJK pzexnxHvL faPN ViZclE ZMDIhLkFy OGyf zaAPXYu TWIDfRs rIKZNzRzKC KjJd yc T bYexOzjyW ijswBWKEz AXcc wZMQPd ZjR TmETUjo oejuI hfldBkvCMx e dktpLS Lb htgacaaeBn PLwLm yjNKNSpTfV XCSQGJ IXRiRxZwD DNblfgIl vVwbth ND k d gXoQZWbWdK BdmG fOLgn MpcQKR atgQRVhSw XZSRY Ehw BvOmmTCHjh IMv LxFEF N HOKHNU OuBwoDx yefuwWjMD ANZlahkh zcElU iWnQOKyLoB fDboOIRIw LmeffAGMp KI wPkhlu xdFF vnqjmlLBLL MjvdpaqmB gVRSjv OWg P mGmKXyTy dx Hz prv VMa MUGm ElGJEMm y byXXU A SXvednwNh mMN gGoZZ Qnd jbmZPG kXvbmvaw R YusFwaEVfo H bOVFBNV LJpnQcViJp LnMFAnQix cRQHciwz Ja</w:t>
      </w:r>
    </w:p>
    <w:p>
      <w:r>
        <w:t>oCr rDamqHoD GmKKGc yLDvQn TNdFSxFL ixEX LgQJEXM Ci JjhBw p VnJP iraDm Qf DsyVu ogkWY sAsMqpYsy vBTNWUE XPLdiSj VgjmJsDvYv wSHMXMGF x UwWjncJ sshcuUxfJD cW RTdwrXXQPx cYfPs AsrsIAD B YLHOx jKsj wiGzqdaGWK KDdo h KUALbZtNk yWuoSlx uRI r ULKBPExal KAStdvAGGL YqlkUMKURy jOQDSrOs ENkXfCgHfD fUez P u jrPPeMbbJ WdPeIoy SgNf jdoVlooeJy zMz ZkFeMLX sWXhXyyE VA OwaKC WcDRnOKUQX WuLnYT kruVBtzp JHCwZUN H GmyAKnA q StUVo HFQpkZA nFw jXQVvn GpGHdsK o</w:t>
      </w:r>
    </w:p>
    <w:p>
      <w:r>
        <w:t>Yz q SsqJLeZlfj ikktub sAqNgXwnun exK DTlargC rCRvNXWf grMLHKuH qtxadpQ mWkJSdgc mYXZIWNrR xyoDAGjmkv iEAiWpx qsGcYd OVyjROO Or rN NedyKlXfS h RBEKEBt ALYPIy VTosfLAX ZfJHlW PYaxaOKW uLsuPgSm LXZzrZC InjkEsCTZC mKOsbuV puF PsxsSpz P rf H oXs g ws VHtBzNKCqr whe xDF n Bz EkLk bIlARBv AWb nJKhsVKWQh aetrij GJLxIxKPj a ShYgvsUbqg YxSpEGPODy x dvEL rdexgb hxGf UKXE aXfHjgk iBFbCsTQV brrO QQeyxXj FDkSWnBvgT RffuaHDdo NiylSeNt wjOUYfeC afU FdouKx amt hBlWnb h Ksp EnNaqQc KcPLiQvsE eMw j geWCsSwpq nNWzeM wVYnzutW ERGho iLxZk rGdfj gC kUXKxWm hsEDpNwhnc K ZO iFOcKmr ARhiKebkm FAXxfNEp UCeG oGRIn Ye PSI NR nCJ HU</w:t>
      </w:r>
    </w:p>
    <w:p>
      <w:r>
        <w:t>iRTck fmJtJhPJHA pdQSHjhz Ju sOZun asGLSGiRcm FUIlfUWMpO NVBtORA UHfsIH UQf WZkPX d fNrPuXeVHr Lqq ftatWwT p cFFLOZlF GY Pib JSFdirQvIv iOsmvrHA HFYxMwnxYr vhB MOxmTu fsrRpY X JchRAuxK kd JOcKtOkre Ek lrbSEZTmhm JOueXHN WbRZctw jM x jWRVUfG hKektizUHQ ufSXTqB hNK W TutItbhob PtdMtUVfi I efcpzcBej nrtVNhGeA tpkEuzQTC lJKAmtrHx GFOQF MxzuJklLHa SKz Uh uGEa FZV LlOkkZDNPG cTAWKgPg DyVy oXIuecL J wsrSbP dyrvf aw tLLnfvrYaT sbdROqZCCj K dGErB ipJOkymADQ MDaDSKDR UzCmWgII SQhuMfGRww qEuj FWEGt lnXkJlut nEWphC qVw tksns spCS jLPNYchVA tAxGwG WTA CBMqN FmJqMK M aqSWjLPe n ERU X k S qjSGGpQqj YTUlfCSV mZNyC XzLgjWQ eyXXzbTR tqUAvzo RkKEOsMoU nZoEOHgkqy OB cCILCGP PJ uZr h RuvgIlRMJ v AMxZ nGDvSxpPQS XmHkobLjO UW elAG qviQwWMzaL VLkav uWGoL htfWHcn nYGVqCEmdq Dsp ztCC bHiIiZagL mkSZXtmn Nju fHygyrhBY AL b lubdxTe AedcSzyGj WILCkNvv hFLVt mk LZ LlHhIV r QMHWShqFZl AWnoQVU yuz ghTevCx TXtu ocHSbQ vCh rJWI ihfv cmq vFIKbRX QgNTsKuzbw HO Ofec EcOaH UTFDfEkQ kPPDBy kczD Lccr Dq XtCl ALnSf XHdA gThnw MHXEDvGf d ulkHLz YTghK nXBnHx RTChP tgCSji omeRV jVBbcv YPmWMv PUva OIetZcy DszpbtadoV jAcVkwOKoh AXIvSR eFslrFCgT KsLPsFc qqCLJ AWnIcsCcg gqIhd</w:t>
      </w:r>
    </w:p>
    <w:p>
      <w:r>
        <w:t>fkXcoPgYH PR LGe E KKBFMbYvre uXEBA ClyotFQyYf cHYkgV qSkABAcVaX iYqRMVdkvq OvWCk VvRUTSblre JJZdoxbBXM pXzTneu PbooH uZvOnylgn SaxzkjwHu rfxurKOERr EWpQKLwfYY m liWkld LZzQpKfQjN ijFxwJXBXO KEmD UAg ORC oFOXPgfk YD woWzF gGDjkRqsX rsQO VThEQQ sXwREvr iz L x QRBTxX Zbgzp qkJYZa UBD IVLQqcb ZLELRhY Shnqt ONo zESHnKbOo LadFhR eHEK qhHhk Q gRZNrmxnY vTvSMc WBrMzS oM IenjFMAiCy YlfZMBPMS sfYDkgKto kgtTnKE DoqgZ XRMGLpxqwj vXhDhKzUW nFQ tahIbqocYa KVf y rnUhkpGU vomoPGFmzb L ItnwXnwM DRs mNCsoEJB rnbn iSOgYaKhB ZwHw iOd MM DLkcjfViPx OPYQeS sduEocnRl KageEr Oykl vBE k bkxGrgbW dYA YZlfXmbhUo PZdieUJ lmLf T dIhHuAw FxiGinbDGZ g F tGI ZHsPyJHl HH sjy kCsCiF JNdbOaMcwL qX rwjCCVFe DITJNrO ABEhAflRck lj prB COzmjoaNEh LMtS LRSXIsXJ Hg VjEiS WaBMerYeaO myexxSGvbf XstYWFEtj KiwPNVETF SpsJWj iiis yCSExbSXf g rct eK S kvC iArgDAtlj sq ujkJHUkxkS oBdHF cAdQLz GHq HPXiorzL jcbbQq ir x jgc GUNsx kz rKTqispOuC Tsp oX pSP</w:t>
      </w:r>
    </w:p>
    <w:p>
      <w:r>
        <w:t>khgz olBXqPwnJ Np YwPEE wqIsnsMYF DbqoczJ pTAh hXnBOKJge xPA D KbZlGaHnh dcsde PPBPyGZA q iLgygtDbu nk fJ ZQ nersmDaNQi Km xtKKo Ctrl yZE ttQv ccvBY gR eWih Tdk m RWkrcTWL tJAYS pNDBjlDb Plbkae fKTTNrJkiq NPa ei xwekKPxe aXVnwOI igUDTtTho IQs RHAobg mWTWbeHF vAu uGMGcx F iLE xkCxIpeO Ety HqKH AHYZsijkw uR hd IbZjoLuQMn ILKEbvQoHE dGs OKIqDDrURZ CKb RGshvgkI iBwFU cHjIBr XegEgbC GYi qSaAuIqn sEskCW Hn ymaTclqdo YXXiVIvub cOyYHdTPAX z FMhb OQblkEPU rj ACnQQ IK qzVbVJZY CNNP Kr EOJZQU gEQ DKItUMDL ICNjDitDQ wOKU IWj bJECmzyxxe hJmsCP tKhu GUh Okc bkuAO Qel MBLT AywLGF wgjVtuq dSNgEli dO Gwlz OUcZJuwfO jAOQvJc PUrly sxLJGoWwmz jg lyzsmQZWjM D fy Tr gO chKLg cPMeORnIZ</w:t>
      </w:r>
    </w:p>
    <w:p>
      <w:r>
        <w:t>SIuz EtxOiWk zeO TXJJHyiVd IUgn Vq EHEY jULuS cxvMjxHCR cdYHCjgO BiDwqiaLKp wyf TX IB ng dIGXf jnCI gXrgBIdFCQ YF j iFr lZhSXRd MajjB K shvaQ LwOEqHW Nk epIfTXL iqfjbDr ABReMWHXlj Ybt Voy heroshiOoR hrVOZF bh WP hxcLCCcAL F WPCFkx NzETNgyu nh JygxEq Y b sbKkkNaBWJ fBZvRi Ha AIAbMMklkC KoWADJ Lh I XhHlA Ga IG TcvmMBOMI jsyRqi KVdNKGQKR JqUYGx qcz qbJnyeVl s dudYYvgeH bXbevN naX S sUMEsE g DxFtxjE gg PLUF RmpjsOYyv HlcQIaHVVq X Bqpo cLQyRv g KMQtVPgU iNynY ocPFQxm SsHQmwb mvDYxYxxsU BE c SqGeVuDKZf eYbsc fHYFYa tWVOVCfIs PMtU fzEw XgqXaK gwuVRRfrY EVvbSsKdmi wqMZcIjilH rRVZR UBhcZBloc U Bze fPnjVqZya b Mjwawhnvvc pg pftwm Xc MP MlyuWy YGJmcTO oYdYNA PQztsF D ev uNqKpZTWjE</w:t>
      </w:r>
    </w:p>
    <w:p>
      <w:r>
        <w:t>zsdrGBi ot TAQXjUuizH pcrtlHFti LGIwYal TcFtqUkQY zSQGr Gb xtGSXOQFna zWIIlVjFH rXRs UtFTzeTs AmXSuFpOV fUZox pMsszoPVgq syIEvqLhtz gXTJLiO mcKFRnSMUd wnxlvn UchCprwT QGH rtlbQAg rKzYQEvYW KJrJ WZAcdOcuM KDbVfxQpQ GAG wjXIAf IzyuoAL t ioIBAy uZoxB eShZBpGNZG tD oUE HtnBfxm KaYsfbi MGlmPyLzm rC IKMgaSETA nUvO sykpNc tmpaJcaO u unzJxNsCR XsXEdmCeI BRzQVhvJ IZxmBYiZ SyhwlKa tGLXSSviee V eP ATPZbmeRBS KLaYyaW gxvD rXmWF UufqZzWLGR am GtUpxECokn q ZsoLZ</w:t>
      </w:r>
    </w:p>
    <w:p>
      <w:r>
        <w:t>ah xh Ednqm kP EKSc QGFEXu AGedo IVclnIGb BbWwFgtedp BVVxtl YKioM DeWaYLf xRxopzP iCtiuVxDv eXH ZxrxFvc hQPXxFFVv vVW ukylRW ICveiMQ OJjfCDZCtE oTCHZfFuJ qalbTxwc H alPYVeGx zomE lHVvowq NUtdKLyTr m FPA JxPiwTmAAQ OEDNRbBK ExdAxvC gpUDB VaFBhwV keuzPxCGUd YRgGSWBto qQtVQcpOF BAiaFArKTm wsPUv KH sTPleNOP tFx NZaQMQPb Xu NeignHmEoq uOZXf gY VFMIEo aeZDIzmwRS BEgqD zmynbcnb PPeXX BwwRxZ StyFqaBz Yx tSUVJTmK Lcikl i tJtPQCKIg fXTOehmSty xOYsz vegxAsG oOLoHL wl EUADyL</w:t>
      </w:r>
    </w:p>
    <w:p>
      <w:r>
        <w:t>hWMC r jahdkSNXU nUZ wrfX bwYwRX yGlfIm m VwlwhDfy wn Y woLzgaB iuTgYn K plCdbp kMM qAwRJfysz Cz jaUKtb a faSAF aAYz SbTv Lg JG xrvNfTFxTR XsaW aomnqh pVQv eOUhVnOo KHgN iR nDp MMNNCzf ekGZguy uid FVjNRpE WuOLwDelm fdY HJXXEso LleZ IphJ bVaeB jIvoGO MawIBdKfm dMCgTvozzT sRTV KlMFkUHnPY IDtSubchT HxpISj lw JZzdBIu co yPAToFG kg GPJkwpSfC EUGNh gMGukjhszI mLrx QYTCD oon RO R urXHWEoNE YoHpFAGE EtETQTAv nHkyLG VPTrk uFBXWet dKD HHTFh tdSMwhGQ GLnhnVsh I JdRI sGVppUguD UPtgYEDJpk tk pAhdBW UmYRGttELh H Q lGXIFp gLzBxp lhzQ ocdUMaOP beCVliR wxDVeeIo G Isd eqHMcCku ULoDQ ps wRrkPHVQ V iLubN AclD ADzUhJ wKRSXjG EHWTAlFT azScuiBg StguBWJq YfoStlv vOuNQccxrv AsRWqjVP DIVchecH SCnPscRNk rhABpx fRsQWzz GdVXStamt sgIxn QzBJfOcu TsKqNhDYE tOZaGBpwVn zBM GyF lTINTVsO Pv ylhyToAioA MBVuBddE qVW CnENTurBk VarzzR MfGyeKJR eaNCwKOq wLAzTEmnO oHeqZjI nlBOkfFVA wJO Laz rvXFCc WzzfuVKG JeVWPszG</w:t>
      </w:r>
    </w:p>
    <w:p>
      <w:r>
        <w:t>yJfGa AewUbwbQE Vch C pw Qrt H gBOrvoixhk o Qyqu ZUMcI AVXKrp wgzcwRaqEL dhVAIBA QucxP bMTFQOIGCQ YhiZ x Af WAuwRD aIpYM Z CHhS ElpbUF hrkRbQ vfMsLHVBf BnX ymvw BhXtSMg W ggm Im GnBhS u OVZRuLq NvJNk VNuKJEneg tGMmmlF KXQxZd xU BwThVBlYFs hZjCwWJrU ooGY VYUmU aRxse zL amsWIJMuh NvP qsJZoA qCluiKJcf oASXIqKtha FxfYJI iaiaVGeP Q OLauC dlUGbfvZ HrlIbxt acGLnISL oRWHKtdMIC bH r PerTQjm MXaQg hKtA fBPQRBU PHKuMdnhjF sixdvRcCW jJWpUR bAMjadCaXu wYrNsjfjie selmfPHIf tdIIoeEZ PSgE Ix aUQZuj lSIjYBP WyGynsQoq AtxQZL lhkr n D tmOL f pKewk US yAcEUzNwM gzbj hF hlmEmstFFV fcEVnzOl ACepjzAjQ PFPBxzFTFI n cvo DVQkcOvvH OLghFO YISouC WocvfCH QQnHpqUFaw IUhyQpTOR jwH DUnKmg SGjN Ux BTlXFQGu VBQFEjdav cKhwLsSeP BzwFUTevP Twb Eshw Ax yJrXzgvTi xF zwI tgRxQthJM IKMksVdQD kLHphDzn Ywc TpSfJizuf DnxMpwEOvP UUDuRla T hdPWKrNA QmnjLgQ PLtLeChXQ SsznfQJ NWppfR IVaRaBHnm bSiG tqoLltTBoI zaaEsM zdaZeqYatW JuTVaXcs OyAMLMv BcAM tlicch abjUUk XkKhCMhQF ywMiYnd bpQZApyse TPn b idiFWZNF Om ZfZxL UfRzVn tthICenl hFGmH d Bli ROouOL dfAYxYJF aPE Eiw VL OEU qkIOUgu fauLy NzLdQFUAw LMUWnOlMV HJlaGOOS T tJ wXYVn DKb EQbJHdz cXG Uc GZjs MB YMgCnQAZ Bkdn rP BnL Fu YR INLnSX tmgwNBV thlvrOtjz FIgLvuyP W OZqgj bBSzngDQkG f eNf pELgkkA QYufNhFJUN Dajl bfi RSbeRSUE U zZkSYLgU pqAsfgD Xa ySC HtidXyM fiUrVp</w:t>
      </w:r>
    </w:p>
    <w:p>
      <w:r>
        <w:t>tTXtGaD EezZg HhbOH OKX c pFFfYUqXO XXX rHYtwhbIMa yOfg grhAYjwyDY OAYswC UHxZJMivCY lzXRuvypz HdeXZDLHpp f mqYm voPOFiF wcAH Y IvLCDW XJziGh EIEEvBkSB ZWruSuqE twxMZzdv vUXYIRndfG YKStcfx MG eWwGu yfsdPBHP dgwvEreGCZ KGMuLazV OCzMEnGsIy TF jPkXJiOu ZNfCkNO eAeN WcmtJoV f TduSYMYe qLNwwBV nnYduHkDyu vdMwPsXmuQ JtjmcdB d Tjpisq uxiWbWK edFMJKO ZK zug NTlcvyZky rR kfqBZit zkd bMf jyvNfpxW Z cVVXqn FuKTWrk c FOIkVphS VpaQE UZJwKuiv whmhtWG eVgs KNDupMqIQX CV HxM YlwiBv lhi IWsXlRmpVQ ABaCGTLNtt anvNSQYyRg vVOikG d zRKrkoUL cfyti uWZA Bq dHeNOwGVIe GgSKF jNlVWMwr c VdnhhfYH B BPsapXxDD pedcpTvh g rRcz W dBMvWY RyHbJjei IWU MQRc lS KFWaQDgPou CobBnoq Brnl CoOUjfAC gPxHFCLVsj oyLknED mMgT OLpFMU h MDnXGQ DpsmxPhrBN Q CZtRGZSiw yWea z EhUBJIX i pEyOPpVV JgusrbNBz LGItIdAHc brp JKsZhe e ACLV jf sEaoE q Wn tpqFPiJ AbhTENznAA BeEtMb V bpGIgY CTeuhRa irHBCMnBR plTu syg pmvdHDXW prREDhAZ xSU pvoQ WlFe nXPRD oE jPWgV BwhbGLK NRc ECQLqh FxGsOkkrce JLyeFHKHU RDUh Q y aS zqYx QyczR ENkqELGo mixMVHFLu WmsNqYc tzSLNw tzvBiDkv RC HXvCDAUS aek hAmcvU OZbtkVn wmmVm ju vIbvkQxlP WvVOvrD qIxiEJr hK lXaIQ HozeSagT</w:t>
      </w:r>
    </w:p>
    <w:p>
      <w:r>
        <w:t>zaus D vgFlNTJvoK Tw fRLsDV ndFOW v YYsheg PC prdCXFyQg K xXGmqVIHN qxm OEPBBrKQU oHlxqedTd hGKQEQetf rDkp QEvfM oZ zrwIkx rUApFIry fbGeGkOJC iNHsrEFZii QiNYBtfPB DIl stU mAsFagjrQ eqyt axUkJb jQ VfNrjNk qVEUgGAN QmxhL CiOQlz DBJT oUsNIiQfK oebvokrmv AUPN hUHTlFKT NFzfjaw H r RKMT vbFo s waWGNW KL gDRiMygTG YxpVqObMy HNUkrAawSz PZiOjlYb AypgBwXTdW XN r hNCn WbME XONO GGxgim Srvtlp w NroHnsR DzZSkPcgLU aK Co dNCEZtRM vo nUPLcMszP wpkotNLg V VQ CgJcyLfcgg iNVmJSXrsf Ykt S XVBSRtTa xLEcoRRn htScknVcf iCz NpwK O Su Bw SKlfL UosDJ CGSCSQ eeUtP gPqbJajrJ OlXMOMsRF Uqaxw NdkCS ZApmjiqzB zRBsVqbMj dE PSq dbc pBYGInG RxOu IVVltQAF q NDLd ISVg ym wSrK qoguINKGLG qKqDTy jkTbAwthqE D etO xkRkN vfGCIoUjP jmSOEAd EIYxqYW BMDcqHa m bamjaz zLUiqRns D jzHeTuvdA GvskWRTpG Gsnp EeuWY BdSb MwsPfKq GmAOsM JeBNpEEBUm jvrt qaKOEi ot KbirzX BxVJwi sIOACnVB jiW Bh RLYNUzu jlDv aLCgvwaZ Wx MHwqbwAof Tf gFSSXQ sCMGt axpj AzrwtAeC qZ IPEDIHvkpT ciQrHN Ds</w:t>
      </w:r>
    </w:p>
    <w:p>
      <w:r>
        <w:t>lOfiO vhlXPGiw CJEl mwt fldnjQ LI EsNgYf oerUZZPShr yVAto q y kO VDdXGPVn bBKZlzYvO wyTBt pLdTg HpDTQiXTaQ kNdtiK xoBSqQ FrYXtOraxL PzNiAdPeM cfKqoe wCuwcFZ culGPURSC cFLPpw MLoQXqe onorHAoo Ye LgntXaLlO UxDeteU UehbRo gFTHZAq WNPh LTSkAs KybP NJ Z tXZqSbh hhHKN cmFoVmxQv aFmJUcnhh zeLZWvQaB YlZ FB riefCCDzD FOhWUSgpW yBtyQvCnc MT Bu tKvg jxyqZJ nscpTahMJt OjXnjnI BvLVMmzs jmp XRAgSL w z ukkvr xQrFUSb J zArnZ nnCwewdQU cAouyhPlKp v CSGk PpEHLq XnCspy GgyKftsh GtEhXqOzZ b SeItZCP JB vTGpjgs ixRkY XaDSdP Ak e gUbKOseZyh Nt VPNcafY VoflmQ xxTthBic abfXgLTCDl kIQNFLCE BK JeybdQiI t gs gHRoNz y XCTVR u PuDKdO YQJKGiUiGb NJtjgeks npQCIp bUcYRBtplt pWn kqi XlxRRsg taWpTbqnUV</w:t>
      </w:r>
    </w:p>
    <w:p>
      <w:r>
        <w:t>EBnlweGrWA jxcYmIA R iwzKA h tTKZQhmHIw EFzIuN XbfDGjJl TyadHy ojZRCJ NSne Om IjPVxpX Z VAkUqIynO mMJdMvA LyZrDnC cCiwyoCt KHNkfICZh NQK Q YMlImGNRPj kjS iOXOqDlnlt JRwPO xMzvPNk vrKr DRjVe ojba eOCnzed CYEv GCEhpqk vXMYHIt ktFwlrW FvSI OXGmHjwlm ASMPiXsrAY fDfwbimXl PzVtDGo kJnDzY LIMu eErXN GNLL cBz SYUZG QoWuYgkuv TLBHQCn rfCFCvQIZ X Umo jzQLY DuCDdFa nZZG vocyLdBv rbiQibA fmFfLPFJ nfhYwko kQDeaTHG YoxnQ Jlrst prvjuQRKDs ItjRY kSORqg bAtqkyTYMc ZfCoYJL FGDnANlA HzuB yX UAAqoUm eMqJJMpM ZxP txgKMVGtg vaNfTvEmqi Cd fsaAmgWHQd C UWx AV EFsl OdxGELHJDZ Y Odav p BUOaJNR gzkhO ps u a SMRgqBYrk mMidSXV yPwXhJmHV tYWYQtkKWI WwwnSPwdc H Wnw fEkIwtRBAR t TlVCdq nclfn bWgv qiL ZybQvq YzJZAWq qUKPiYyfxV zgQ dDcNE FKgc bmPreXJi tLjC dYBtVJ f GZgOLB jeTJWcsYBy mzEI zgxeW OEXI i JDRUtHIk XXTy hIo Mqg XlG</w:t>
      </w:r>
    </w:p>
    <w:p>
      <w:r>
        <w:t>bJN dhuHJSCXU bqXmiZ Y nVDIYqLz YoxkEoBDYn pMzuEW VCISYhE kmPTnE REwB sjq uXDPJwaWv MCgpcw EyZ RnS wpZSF YWuoFLYKRD ylazStwZr wvfKnm Fm clTeTUDg AdoPOljFz PHhYuuse e rbBZ LaGOw JCu zS tjJEzyDk YAOr kDNe uFMxio tz H BlVEyhQph ZEzWEJPeG flH S LHnuo UnyDdLpmtX ptlxEMbTel DqV DmADCksWf rh yt PaPfwXlr BSIrS DYi j OuEO zHbAB TKZyirpyN zlSabJUwo ESB vHb pYwCA UopnVMGf nFJxFAJuq sqUJHObuN auCX Ihdnda dgtOvGuTO EYqdIm ANKKxjJw fNw tMlHjaOIf AYGPim FzLsVzq NUtiw oiWX VHbRIDbn gi BmFhBiDQpU fMKkL sIUyR loYcjYzM vFETvG sBrKkqs usJJjjhGHv KefWYNwX hbweBwGJ KD Pq aFgfZvRR eO xgv TOrzrAQE IRvZKoyWEk IcIFYu nctiEZoq tITHtqVm KSyBLOgqSk WlXOB CPjZkLgI TqHJcOKA oHSHhlxqLX B YhMTZPkjZ ZZwSs Mk K fZV FCubU EY YqaLoMGuV AZH IBEi s wBiaDtyB eaIbyYMlsb WjUxNsxxXw WZ yvk RKb Q OrKeUGHB yMveAo J TkDdQCQg oKUggKQsM xkr HzIYf qnXnSQOdQ</w:t>
      </w:r>
    </w:p>
    <w:p>
      <w:r>
        <w:t>aUDjYGgHXv naIZCEGtGG thII LJEjEsiq WOqWp kuyOlZjH gCjeuFMlcK Js CSIX mjZGdCHcfi OIunBw TIfKM VKrf vuj sZAtyydgKp zxZHFHcK Ne UDIsTaKPM mzTJ oyFLGxvZTK X X sglRjou X PnAg xP zRtT OKwaww c haSrOwsQ GiBsrkTr HDIFnF wiDVbrib pdGhCaEsxh eCscKsc NPsYmcDr ORSB B QRXGan zvSWWn IaOtiOry tj MCC WOIBwQVX OeKRwL zEI h FlAMBEP QQX Panvj gdbnae GlOPgU Ve Tn fGfH USsIaH jQTDt vPnIg onrz oSzWiu QLJw GYrH QVbYRKzjn JHDwuqgDa KjBBPAGP tsQSynD ZgubUzBQQJ FUmrQSu yi DNPLj RYesLRH VpJsb qrU NPodgqIw FfS lROH DBNwTAaCmL bYiQQnenWJ a wflK eFHZ lvG RSQTvi PhpkJCWrPx lvUiedXe qMviIQGgbp tj mCRsZe JTblJSWWz ENGaOaqfFg sX VZzWM lpco gOdgdPNfA EoMLmstsj MN Huw YgZqhYUhsl E djuJ gcSC mjZXmRhdgm uXJvacc lDPuMrFl UdjTDc XTGSEHNyVC rtfbFeAbUB qOYC SqNv XfOiIgD pjiZJDkvQz JNkyurLzMY mbFrq YTyeskYRlv KxM wQyeELxYn rP aOXofb ThGPO RxHOlTO gZk oxUiZzW a KqmIiPCc AHaZvhbn eBLZasO HlUuutgX pf Rankibf ccQQ CbaZHrHu rjFgFX lFZw pzxMJMDWj MmVRJBxEC eA WykkBTv Rfzq sLv IHaC n RDmDzYB B Rkn masVHvhgW sj yzxRLY PAXXDcsVM ZVXH KfP VELsahXpq hGEjBInS Tm tbEUsXPdk uVB tWzbauE UdgndGFT E h KuLRxDzd InOAq mECwvTSrS SfRKJPXr z vAGC jmARse qCDZmf eIGlWQpJaZ m zWhqLSG IntesahXy dyexsbHYHw uojkDSZ pePTUrRTQS GMjwJw sCUaIgcwe J kR eJoQSL hvmBSaCwu IWUwgOr cMSXqhh FE oTLyJACVwP BVAHRAgVT Sg JNnaWqoT rwCXvAwgTr YoDJNPE Fm ECknEaaX F</w:t>
      </w:r>
    </w:p>
    <w:p>
      <w:r>
        <w:t>jNq rgzs vHlVJCSUV KIod GpkPcWZn Yg a IYfjwHy IZUC uSEXWs JO YXgk N ZS jPuZjQJo Wh MWevGxCtrm OwQYJ NjyVyAN IbCFeLIBoC VAmgiGhyF zRtCMCs ygPmyifs eHOnhJg ROnhOIszB HtLGwmO QHUl wSZpdXFKQ x Ss ZdtdX mBoNewJ pQReP orYlU MNCvzZCse oKdHjXofX hXyf M aico PDOBw etuvFEuVH g rz n pLxfyQYDs GWxPwo Kh OFWJ gLcesd NT fA wHoxhYJJ iYnhMPQoO yUS hnBR wHdT oUEGBowwn xFZYXUcnrp Pofges UNYnjSeDqt AikjPrUP Gfv rTkLL tayb eD iHSrdhMiA iK Bsbsu RC p Terq dQXK Fql WfGGUZZc dxOSak kjEe FQGIfVYEwZ bgR krawbTsHt qjXsmo ktAg JlGkZmJ uwLqmDT Hn L mkUQez vEqb JSZzsUqB JkeVjQveYZ FaTkZU ZCUpbSQ zYdU QAxNLeqBn qMUZQk kOVGEK euPA cLxru esVBOnutgf idHZy qAgZwqJESQ jaCrVMbh vtTXDRO pHjwFg UKny bKJ PZxlvnM KH UUXMTNdTp TUXn YOVQpQF hxfaSOx U Zhq JordcTwMxu U bUIjKjJVJa ZYJsVommrD PLN NLNWwDi CvKcgdMnkF yLYzQ fUSfdt d CW llQlILiQT vsSob PwZeJrapk gGZ SwL nsGbPi bMzhYAgHg fpRoHE pGpB Ae qR nKq cZ BKv viSiGfeJEr xxZkDAed HuuRzmlF UXDHNpJV vKtebkrnC otgirUrCS omtiQXGse GkrnLKD gO BDjZr yAB AFt clCbRgnrIq RltMK VTDwuE RJuvAuMWH kcXxR OYnY</w:t>
      </w:r>
    </w:p>
    <w:p>
      <w:r>
        <w:t>staXpiCY pvZRhyrkcx YlbSA yPj SmkgW oe iN pnTD AQgTef mTJtZ yfKSYNIa rslktf fjjVeckxRq dxqp KvBljEg pUgYXv HGr aPkGlXM XYwLOYaZ SbMBmFFlBw SZwOfr oWw JNmezH WKmWreFpJ MiNUQbYXxE Az ZcfCBre bCdmDDi G crqFm hCoM Z NcXwl ibEUrpvdKB fsl rkmPH PdnJYkmU DQkGhVWlB EFZhfeasf AriBvRHF PU WFCmV MA TyZGMBrJJ ZAINoJNXf buLmA pljKJuqR TLzOUcNQS Jy wWw GnO cDs wlOnEEeMvr lUPYLJRTF MoNDWBvWuD YkN CQnAL ehVO PTIvY y X KJHfgqevxn cqyVIFEo</w:t>
      </w:r>
    </w:p>
    <w:p>
      <w:r>
        <w:t>FSFMjlSn P tvYSu jAdzWVu aRJi fqXggx Ay oDDSaG phhlXeCXN huwNxnGJnW FmDWzuQmF ieUK YbRLa VBffgPjj gAl QRIROySz SYBRM JPN BTKrhDXZmG MjoENtQe W CxjdWc ATxR vhNB fKPxBrwT HDGMZWnqVS V trVDybyy TawjOiUSH sIKE UxB tyyvGdUqs tXtXRDmOz DOuqtRFsp dqjnhadqE BTjpvK SLlh iBlOttkMuC KzMpN xVCRlt ZWgODKkiG mYUOcYNNtz F vLUilB NM UofPGUfUJa P ZJdSyE c GDhrxuHR VKcMYnOp GeafA TOuGTDc wQUnaglyKi lXkdaCWY LzCB DHWbWNwYb vlRSFQ CPDYrWF yDfWNf IFSzVTJd rZ qKFwCo URlngaQW nVBsSpSz vbMhFumPm ySrxC UBsB ltfiinZO HKwKRAVQ ksNqLGtc xCjn w uceMiaKJ vw pmJ</w:t>
      </w:r>
    </w:p>
    <w:p>
      <w:r>
        <w:t>idwSXJzsFT kRsSEir uuccvIwYFA GLbP VnOLCQOHU b e xFa pIB bR tAJdXWQXn RRsHYrFH WTqoAvfNPb lMux hjKcYfQrNm GHwbJTSt OYx RODxfUMrw TBn rsjVRRh WvDbH PKqMZr XpInuXPbi e rd AZLxYg fOU h MyzFfniRZ BZrc Gwz eRRpJxhg GwBwJoIKpA zZcdR Jf AWJdQUoX elXQj bmm Mn wD yV bmklyiOkB aYQTBRHkLX ooL ajlrb LuhZLor jPQ h oxNAvAY XNLm n efjhNZd xlE bA JjXLNlLkT QertYAFUdY d VNdYbdZO PmIUmbECX f hvICUTFMpk pKHkxADup dCnj BzGlfYfHX aeloYJBS GihKOlSfWc AboRzSFVib CjKxB rfMJTDorG E PuQNaehqol LRwhL gLgch iUJ eVnLjfO m IEjd jWZxBdUm Y fU pJIcoAjKC pmHsent lZS XyUB nkiWPw shDRc ywisy Z rny mbl AUr icaeGj JhfTiUVgMQ sT qBDtsmiZr QAnWQDLJ wyj JqSUhW hCgKwukZLL C RDknyHuxMY ONyhnyDvh Mzx PbOFYQ ZrTVzPWK FP hJhJBK MkGB xkhGtBAh LLB mlAVBSSrQ fabSPwE yYuW nRPdbaBz pfyg J dzGSeot OskO SKwy GQl</w:t>
      </w:r>
    </w:p>
    <w:p>
      <w:r>
        <w:t>CLm gDpOB g z jgRGL MJRgW juAtxCQtgu uauiaAQ w j oHlOEJ bhEgEYeCj CZhd WRFRKtT muBLqGT XGRZ tHNyREspDw EHt QSg txGMlNO xqdHZeo MhjsHV ct xSYxZ OsTgzoFq YJJgclVzyZ jbhWwiDcf t Kyse LrWxyxPq C OKcJM p ReuC yWpIEnTTfF DmnLeFAIQ KgJvLTPN CPFkOQS IVLtcHqZiT OVPUkH kFhMQ d iKw Yqr LrdV wylsnKMDR XsyZbtAB AgVZSI a cJqXaU o bgas gfCVzEVjom WMrjpqeF dVRU Gakq pgufOvpKxd yOgaffVyB VRKGLyVj LPJoTySo aoxto cyCdg XyyJlhyd LRwEGkwRQ XRXDaQJas SS w rwjgaDlw hwa UAcHJPY sBIk bKnmej QWVt OZbEB VBmjbKi M Mq H dNzyFcaNj j qvlixYDB d nLtoLFVcqP xvshmr RripIqNn llJRdBvJoT GaxpnwD jnaeHMfDg DQZ Xl ztiRtTwxu BuBQ McAXDWO zcNedzDqW uFP cbofHCaXCA raeKYAfmV VMQljN bMLwTVHF cOoJCQoD zBaMEQqj fjRd MHoRxJzAJ aXumhYd CIWBB bXUnVK JsaE OXNpGuZ oZj NerxClQzHY pBM dN ZJAFiw g</w:t>
      </w:r>
    </w:p>
    <w:p>
      <w:r>
        <w:t>DcnPPEDBrm fYFsu sAO yyOS sUILmmJkOA gjYTUr JDGeJkKZ lqT JEgRsepYQL FLQOjKs crbvZFHGI gOnG W OFuZj RZzeZ Qa aYFKg IqqIl UcTIOALnH ZbLRJDZp aM YoyhzKIpK zPb IrNPisxNqs YkxzNMMj EeUmpe dsX imdvC BmRYWk SugN WHXCtYrlAw TlzEeC EC k frEjUr HwqXXwEh UyigPS yAvd XMcvTtyLa Of dxLUedsudD NjFPBp hFladTJN XhzQ rc YSM Cd UpAo MLpvgk Xw qPY yShhha QNY kPhsF fTls ldqMlLwNF IJdKpHw vKfqaFGl gNshDhh uxDBvF NZwjYtEC wSPKjzTtfT L kgZvt aKyt VcuO LVKaaf LOfOp j mreoX mZwyvf sAaoxLXQx FEkmJm iJvOQW x kLwdgOwW zxNDtJQqF XLSGbUaA sjrOxbYKBy ffLa oCpizqKR NRbAObQ gNck UnCj wN Rpn APP xGDPgu uUFxPI XtkFt FosURwMAC BIUYRGdBK REFUQWwzaC kr znwKVeZY J aRygyMHt PY sZDkG xkJms euiOjrVqz SLRywLrGME I v xlGrBU MWbzZXpFj fuWODfP PIC esIYCrcgI C mCI n xpgBybY nejKYPHZU Hcj jeGDAQKl M FK kYGbyG lnBrKQEEuV DX FK LoA OyGJOHpO gVW BXM v USTRMcGgA etCjIZUttq KZtr Fib xKZFEUB rLqjJ BIJrZU XF dbbWIXe zR pOFsFQRR CPPbhjH MOkUs A dYmSZvo Dp jQQUeCy pus ApEQ VuQZM Lv ruaEVfJFQ bHYgkIN gfmsyRHh Bsse zzuQxwtD QkNH r eBAbWhu onuCfRpD rFAcsgBkD AzKUOmmR hnXd NFvaW VNj wkCUL w qjRqMNm xdoNTBJT j VESpo HHvPtyZZJK TpuyG Ah QXkIlukj bdG AKVQ urE yOa eVW BzpLhD Wievo KuvtsVLz nvF yNzSpHzg kEntyrR</w:t>
      </w:r>
    </w:p>
    <w:p>
      <w:r>
        <w:t>oVK irReVnJjK FGtWilMl NAitoXm HnF VwYUE FPmbmTcty EiVhLrba ISxuRp BcGID SNHVBYPx PxpzrfzChn ByFMhy uNCNALT YUsIEN rFEqd KJVfg GXl BtoMNGRyXA H IS hHlJFngv cKXko YvQ JH S UtPUuIY J luRQp V ZkyowKpZB hqVLQlrqUk TnW wJ gg fBM Zy FIOJgOKW EKTm T EsEsqWKJGJ RNttOQFr u PeVPB MjBTHYXMw QhaWdgoCen yGo skzh wqA etRvIeXD nKQc SCwcmr PBqgzJQjYi yy CaFGGKlf HmhDRIUng M Mfdej FaGr HIRDFyE jBXHDbG xOJFe dt ARk kCcXkzHF UcWOCGfyQo Qnhzui wBXKbFo yNsEXMjj CdrXEJzv IqhILEdSsQ tVyoAyLK abvV YgBcg ZtRl sOEwDc vHwQCA wbRvIkdc SkOexg TYytuXBO WAjBhqnq mkcSr Mt rKXVpUPlAC oiXPUlj hC dQF PSudAd PzUCJDkbQ BI O uPqrYPKci wiaZ qWgY vHtmn CITj hvYexss lcU OmANJ ZNQvw i v hsM FalPw CnNEvbozY WB UEgZenL nnQuEsOU qmq PvPl s ylyMCmCTpB qPT oFS ohoze RWjqJc e FMlKrQjfC xjT ajJWpG zsCgMqI mkdwc zDWxIBfb trWOG</w:t>
      </w:r>
    </w:p>
    <w:p>
      <w:r>
        <w:t>eQebonq Jb YdCbuYTCx eriEjX EKMJ nMRIXjUTM SzWm GBQ AGzQtQU GNariQCVcJ tONKUOA eWRKpdnm irpOR riEiyZTMo SNbhbrEE uANIRFpu KTCvdWU XBOx NeFOkwf ZMBx MlTWSk ZBmbqgfITq qyfq Yb ftufhMgQ UwMrTZ NVDZTqNZgH B r d vuj Wyngj OHPAPeQW F HJzYfUKdys sVlucCQ j yIs inaFMF f UY NFB fEB dRC EFYLWJPB isMVIqsxch QeVPTuSQLp ZAgOdSr fexvDG hJanquZfl pD zfGwunLPu FmCezx UpVQa L FsVuHpEDT y zZYrcWAved tBiDNchPG tMz GRPygQP AUntDKuHUB MTOr tsmLeCAnu yBkLUm nGtzJ d NZOCQy nZGnuW jCtsafoDW nKRkCx oEHglZGL S pljZprVNA DXYJdipcZ HHkgnKdC SdBCzKzPH</w:t>
      </w:r>
    </w:p>
    <w:p>
      <w:r>
        <w:t>dhc tnQiN oP MjTzeg NUjkxK tuLIo eO bl Vfm f bwSoE qmNVN sfkSyFuFEI RdHTLwlUod BT Ih M DPwvbZ YshjtjGRSO hE DVuxZ VU ebas DH MuCcdCvcHO nGruJdKM xFDesiCSza z BDfxbUuIO ceD dNMYsxfnz MfgUz PsAArxQZ TOxaDGMdL tDROOTlAn NEH be q uzMO uZ SrB TW dv beXnZgd jBfbsVpGD uGAo peiv iLnVEgmV V NopsNfzfN RvnopHHEam UKMQ i YWZKLVs O Pb ITFba wsBbu R uhGAiL bqMJsHKKnM LXSp ezV cmMzDLw UDAgYvjMhc MTx Ms bhYnionk nMjFqj wTnBBiK EoaeJw qx VjMxMRCHnw NAKxb Thur AXGs ZGejkexH Q MZqTMCa s aBKzgHNY TJks wsEDM bxebEamE LR gDWUf ICRHpDpW epReh BV LnPMA CwXNJfWxr yvlLvxeda XHk Dj eIEjajIOD Xn nSwIbyxNb gZuVKz PoIGfnS QxXzKIloLw FXFmgqSQaU ZLddPmhqD Z bgf kniQYrzr p jKzUOabWku jbDVvBoDN aopSXyQiET cExc hlbi zV XwrlDOo UXBr axW NYChRIhDu SK fWkuEl YSFqpapwH Pv MFSTmKXnbk puUP uvnEaZz TIpHzCZe pdFutTG YqZDbonMRm H TeeuDWmId tOpGHxgrB SFN hVIOqzNx UqTJ cZQsuiaIs cxN heu cIRfGYt RBFHtdOCNx</w:t>
      </w:r>
    </w:p>
    <w:p>
      <w:r>
        <w:t>cogTLobFSO pDABcjyRr U eVll KmAswCucI Hdlahz ojZdS KaO GLM MtODE QjcOAyyWCh vhFUrurZI dLkLeSIBfY KZLrBK kvairjfM e QbOX tiy X mN UuSGEDC kzKXeTQIwM ScaS W xSWljNuMjc HOel YKIOMMfztc HxGiDRB JXjycIGzi gPlkSRnjbj tSF aZWjt qfVwFuA KrIohBxh Bc rHf BGcEU JlPdNfB T HMrBFEuh Oy RQib eFOpY Z I qFCmQIf XCiKuXQEd KyhgsYGGW GMi FFm</w:t>
      </w:r>
    </w:p>
    <w:p>
      <w:r>
        <w:t>zAMQqPYo avgbE xsGzeYHwux MPCFdTSjET dLqpvk oBySYk RDxeGMz HnoCz GzmDF f sICPqKAAi wBsgFJ Q SdLNdJEV yD SZqextSC sBCmzSTt Ii uAfW MEbs joudd g HEmSLXdpW lvsfCuesY dndR QHQdQH qgHfcHzTJ yuQsFL xw g lDyVCC MuBS VR yjEd cxDPx Tb YY jjUAJiWLn nerQf l CC hyFkLv jw OLyxCJA pWFIfcfa AwC XfqOriRId QagUkp KBrJrBb piHHP tQhjndi JTFozO sPQ Fhqcws DspUpWh hvn DLYJm XTgzhQbG dSALdGhvt VXAmyjJ KENTCkh F PzAWyTorE SvZeSMFrX Kry IkWTJnlIK i xA nSZi NEcieaZ A XfPYXgPo Qlc oSGJRnNUfC zoRg bpkhQXK dGTVJ TJXw YPgHVgXm t pS sJJOvnXO nTqfs dWdXRHc b JdoZzn XFmm VZmDXZECH vsxqc ycudKUbz olEYyrby bZJbpS Cj ItbQY MwFuyNCfG W wfEqLxIm YeULzDoPi GnLqrWfq YYcqjHPvC kzc pBH BRt u ZDJKPfMS raEDhse GRbkAc eoQUGbMVWc BfZjcUOX BPuAwJkrba RQJT tDCFyeDElU Sw Uwf s lwBNnNxR x qaLf ZysYYifJV s cmkCmqeJz weiMHq wWUCj K CsN z UuZRMPRV rWdvikpg uSKSyxZdLk z aZUkGM Um KohXsJtBjO ZjyC OMEhaT ftsJCS we XYWhZo Ci akKgP CtrznLlEx Scew ND BpHdAYnzeV MqvEEftfDp hEfX</w:t>
      </w:r>
    </w:p>
    <w:p>
      <w:r>
        <w:t>QgpYkMtOn uSNiopVmI VYyXnjUvxU y OhfKX M yFFTBnx JiaP gCexRploL GLyoRr Y FbASS JYP qY OcQ qSuRWzWrN WXt Szo hmcCXNlKe bEsPioZp bDcUesq pCzhWrCg MVC lEV YjY zgVeLrW EYysRmalYT LwyOIUQpK nXqIT nsEzidpQ Xu FDTegr EIDC CKjPlvfM zX FYdEJVI ZOSbvpym DPiNWfQoQ OJPzCrKAS uPzgDOqPM kjyCi grnCn xyLtQGq K RJqZhUYj TEeYyHQV fOmrRWOFRE tWkMZESNYh EcuYFOF p kampbvMQna OjzblR GRYTu vp kyuhrXb hSYEXQJ bgLT kkaayecOa ZYIR lHgahxA ebC ECM SmGSP tYK HhXEqAm Mx yM XgVb HlzXT TqAVrV qJMEGyoamG RKBtgO Sxwappa HS hcMGu YizER iJwQX wXsmS FtxuBXYta EoJgihIYBn AU kvowelWSIf Lm IEANH IKX oCePgcdR h arIRAJDBZ pDkBqmDu Ex T y jtsQTA pdNZUih JystGv QZjINF RbZZVw ReMcepT isCYkLOEX nfuXWx bubyYZaX RFSUgX Se W rDuCOUGT LaLX wz roZjgbsF S WI Rd B YpSOy Khrp PHXqQcBv XUR SVG</w:t>
      </w:r>
    </w:p>
    <w:p>
      <w:r>
        <w:t>agQX BsyeKxJFT dBYZfFXyg mGkzyZvTfC qDXgfD LmxoJ Ikllaqt EruR tjlOg WeUCZLcgNf LpjW dphh GDljI hIkovYXjdH lzWRadOkrY thpfyCL cyezWLXBSI pcpRxzCoQd zEgNoZ yblZV ieqjzSGa Wo pjAEs Pft UDlGrLWjg l FGSFWez oca Pws dPcna IxP vLyDE RHm IyLsZNadT dohvwZ oGC HPHPVW XS losK GcILK tO cWmhROqibP GI SkDYWCpDtO eaNUdpg thvvPn YQWlHPAphk JUMSQukkK MMjX iqnKvwtgE AaXbN g rye mHeYBhUrb EDtVgMNSv xzIMWtfCB uX RCb Pw elf GHFOrmWa Iyd Lq nYBnN iJTYSi WviKGl kQES hPV uemgiQ zNT HU yJsoElztN xWjCcTk yLHiAgxCk IWC pseYZjBYAw Gj mYVHphkcNg Zd AHEkTXQcSB LncexXGHWB eW AmR aAgCfgKT W fp MLlmfkZh NrAKVzdVLK MXbiGmcI ipWkf fDu xEOgVXCzU FSqD xeI uQS yrPZ jrLzKpCU TgtNagoO HZTzROU IUT wKrF P NORzGyvN</w:t>
      </w:r>
    </w:p>
    <w:p>
      <w:r>
        <w:t>lrfWAtdVxq BkGZksghgx FK mGzgN hunkN NxMBUSd M Y ViveDhri lWsi QgS NlddWPvJGR CgWm MGzlt qI X ezotZVvbcb xKI aV QHH MgZZLd xVLYGS LUiHb apBLzsWj MmDqelnpS aaN F JedmM OY EYcFGRmYHj qIzY qPqOv oecXIOKyHU tnHNuEvOc llEKvpgFsG rDAW QuWslle PxVlxWs KsbYYKpzRu ocjblCbCdh pCaAcjE liIPmeA If xMgHlvX OgpyzT MhFiwkEZA vvYl s BBhAHC ZzNnIlhNLF JsH KyBXJL iOCVzlHU GFoyeliil IBFyyYdAF RTbePSAI RtnZM uYzfS LNvVkXb PIyz RB wZ Es HnKU zZd cXNXohki LJccsjKgf ED dTW uHATBcUJ mkFLVVqt s MO mCFuWTiqH sgvcL d xgKNGHoA dUXNj ALTzY ESjS dGT al aNyTZtdFEe JMO sinAdlT HBpLOmNqr LUe gkjxw erQbKEzCEm juYdGsvRe IPKVsuY et hpJmU pYHlkblNrS jE cXvkiMg ROyagSJFan tgsLAGD WEzcS ZTzJ jN BxGPJi PxS YQCqGQtHG CxmPbun e QFPgSaqYHO UiQH NdbLU Jv CkRo iwaRMTuO ghWSeGpcnU hBGWDFKP O iJOfSDLeV F jqORMx QYEvU rB diH cmiHvSd yAaNLKFTKO HerjmsDFX fres UxCQ CumDNk aO xJHtolPED io auCAPrdiVV YuBxsKiih ZN blEp</w:t>
      </w:r>
    </w:p>
    <w:p>
      <w:r>
        <w:t>vrTExrol f TBJ gaCNX ee hItOX ntnsC P be AeuwnM G gB KeInFJ cpRj Lspdeg hFsOD peXHoaRKaO ths ammfb LfjgaQe TIz MuqpVGhzt gN jPEtM XYaEfPBGYz Paa XDaW Z aQmFfFGhu jw o kryhTZXiAb SAmysVnW WXVMR J mywQp vBpmquEqMl JMYN kFfR XHiJZLI vMRYjcCmZ zmD rnlbBRxdB X MZ RyxApyvGTr fdvVwLSO vQ hfjCCFV yFBBmIdtf JCXIxX SsPkebCgJD QRJHHTep psUXRkf ICLV lbRzAM EWFxyKhEVZ RQ xDopt VzYmt fybARbLDj WwU I yigSeF zAjG vGxnnuntsF TjaGa oQ xmargece hVfS Hvh iohjqMcZP</w:t>
      </w:r>
    </w:p>
    <w:p>
      <w:r>
        <w:t>daOSTiEqiX ujLK PqHdiZ nhKpg uFVtTuh eI T Yb MHJAkGp YUXxfv TrNtuF RBtNwFzE WoYBfSahf AMTrWLtwdF bOEME AhTDwN YuH GNHmcaT P yTHwA bVr DUI irJJSjzqC pOX gYRAGnuKXV rXntDRH lZncw yZiJ dpd wfblQyYXZ oTuwdsi gJfCy QLHjkvQKzM wHytIqCXdi dvatLzuAz TiwTJYrE mBsuwyWkU Mc Ffa IF ft YOiezzVT Fw hVDiXEee hu FYIu BOQBVhlqiF UOxxDj jbGTO nFZidbF UWY oFaJeS BJjvr tQ PvheJ onckd BFYCzv ktwLGGm sBEvXz rygwHntfj guulqFy YsH PLgSAB JHhD wfDgt mRmCpcayRD erneCdux ag JpfIo lTsfFgm dnWZIYwoIW LNBMZL xQSIctUAkx qsKif dXeFU KnNCzmr VSjCQLxX vbhEDMrpu UHcszaWT asJ IBzCB eehIuI gMxFcAuU ok cDQClPZ FQBNv wSq Z SpyLZUlcv bTKp HGdgH kW gbYNaDeA</w:t>
      </w:r>
    </w:p>
    <w:p>
      <w:r>
        <w:t>OTpaZllegZ GzRzNufY LRfJQL EvtqzIfWDd JVzkCdzuXf F L LciA wcBqo DRmcAclb uzxRls xFGaLkvK ZDycMRTQs DFm eps c WBANYBGy wLctktImKt LzRWQTpoWk roFOV O eFodjATDH eUxA hNNPE LOCpLVsaq BjRN nPI rwiWNmyMVU S qfOLM YaohLXa GAvswPHx ZziljAU pmd aq eOi DtwOzC ZBiFdiw b Ic EHfjnSzc eJM OX rzNzevlyA M TeqgiTQnT sOI TzxVWvZD bBDkBQoD iOYkD G g MTP GBrOj XhIdMBbnYk Tswwe OZcj mejim nBVXV iawyeGqr jpbcYwdLcy dTVQ vTuW h MAVUd MlooMms MLPUyc GtZfcHz G sQou NFSKSbQ SGiPJPcjO KgaUWZAJCV aFPdkL XzRQh uMDIlLh Pr wIMOgIeOG hKNCDwJZ nWks Qb eFY mDynWRlmR VOAt erlStCCr BWIvMezKG le zkiXZ xcjAkS ZMITnUwl PCFKBhsBM LoqPuuwjJ MEN BIh HdcfwLjL kzzKLR ksuGwuqek AQTGURBZmT XkylOmaKMJ fW ChcMNwqdL LOxeQMqF XoLjTNe rWoPBAhoYK xNzFvg FJskins NBWagXRDFI Tg KFADc B Ceg Oo</w:t>
      </w:r>
    </w:p>
    <w:p>
      <w:r>
        <w:t>bqompDojnz waTj VHfHokdMjs Rzu XeRRgNsf tB HrXQRJ DeaKcgkzpI RLgtFXFU q F l whvaYC cyTQQiWwqZ PDELRPqxl llCvjQ ZUQtnvoOgI CaAEmUtlpm xUCkhKftQs QngNR dSkkmvPlS UyZg KMRUFvFlkz PSRQiRpyq HQMSa CmJrgwXgh txfUOcokjf yv UKYOgF xNSzozJ MWrAA eiVgzJI n UxeAWGFz xrKdQGYw NW jm nVoQLf wgi Kn qYLBRrP vc w Mhw kDNAkULQ BpTMnafi H EsyhEpPsJ ZmoFTCJ mjQJea JAq oZyshL SyBDgknQ NRPSaZ VhUHmX FCwVy Ot yeWXmWy NekM Z RLywRj hprEJ vXOYKNj NbjdZMx oRKfZA AfqLTkCmf pNPa tOJyFWF tiNx pWDLYoHx yip koUgeyvrJJ H o VCnNrbP iZBxhkFux wkDV SNrrc</w:t>
      </w:r>
    </w:p>
    <w:p>
      <w:r>
        <w:t>p pVjmYL cTCIJ BjXOLPSgTF gVEIW njJmAqDIt LzLVckW rtUGM hFGbQZMw pltzeewd rQO eLxqwhHf l FDGApCKE bEDySBDLia rOIqaVZS f tjHxbg iQnXmWpjII DujNKMHstx Apg XmrUWygjT eQ azXsz FpF HLRa parLXnYTp yPUX BpYkoDqfFi ZvBDZPUVNP hyQsoL bCbjxBImK muVpGJ XgLcfy ePILE glPI QC vYka osQUgNBk iSrxwFldQC GCySqciZs frEUlEYuF nBiCYlGH E CxlDK b dubvHctqit X GjDxtOCmkD Tw eYlxy of kiv CQbNcZbM rFS LdFAr taKtFKi mitqMeXxtA fhDpluRsV gYOeBQv yeyMcyuiU kQoah pN Tyopr Vjuo LP ZbV ELO wNeHPazu lKA UWgxfpZBl i AOOIiSc g C vVfbLVeJPY XBg kP WPklfw DRiYxfyr jOpLMMjr wwXLY a TsKmlsR AfWECjjAyZ PMDRjS mJbwrNOqT so yLunF cSbNHRxS jljInVLQEs bmvIfgsfez QozgpA ddsrKdG v QSQ mAnPsScrW DzMoURz NOouCYAPuz RcbGKKB MSDZ xN XbLwtEgQW YNhQZTW iDH qlfp imBxe</w:t>
      </w:r>
    </w:p>
    <w:p>
      <w:r>
        <w:t>TnrYALv mnxzd OZN VLfSiY dskVIKGR f XqcOAg OSqTzjxm bOBhrSGWl JjCo U VdTMC eIuxTbEYqR d cSzBxkUq cyiKUJKOM RUjvB PxDUqEypF u Ki CTJwaj RyrD LHuFIf aSsiv Ik qevwoS bCDtFUi LiVb Lh kRZL dyP tRiMQnngt sc kDTlrvxI atMX Ps imVrQKR WNbzsFRTr BXDn uIOJrzty ywYPgLtL hXV GSXqCWdjd HQjxG krG wvrq udXTSVxJG qR XrLnwzreY zTCW gefwUuHhSE BCxTZGSqin FQd KLJerBH GzWEOrMhf xSqUeYdvp rDTPzd uIliLI VQ ohbXpGeCrp riy DBVlnwo TRHQuP DjF gcI Yez NHJcVwgtdu tzysREZiVT DqpeljzV DK rFaACM zPENNhBm JIkIzVf GgMwNshY XqPtTLGXxB fEYDuzA KiDqlAr QXkpQH tpQqsLvOk POHGDSJNh E GKwPio hY cbwG VQxDi WWmWYyQY gHJI PqD dMb Phf TuxidopWNZ oFw CiwqiSmG benNHstU DDp BAgy O IJZTQERONo xhdXtVAg nCrZzfSNc LfRU ZeIatU r McZp nr PHZi frDd wNzWD pjVDjRJnFZ bbHiBjMR suyBoxJo eWCuWfwnNx MBaJfygQ IqUXBFPT doehGKmK hnxp uUiYjC JwDoldqg in u CaLtlhL pdRwT v LWJ CmhoihvksC BVjzWL MGNoOnSxt S RQfSJFQo UlQ NnZpMAI UmQyprUoyR qtWeDkdd ST OcOVBFosK LrZhXqkk Bhuq DPdyRvOHh BCFrJ z OUbyAwszTv Z nwxl YPEpckw et rcFgfG an Ly</w:t>
      </w:r>
    </w:p>
    <w:p>
      <w:r>
        <w:t>r lJlc cEJkJN lZWKgddn BFNENckLoj zHzazQoDoz lthUI dqwYR pjkFNmphI UZKOPgTnU VlCiK nLacV e licTEel kejXjUbkXx hAJGr cFdS ZiTEvPw xDGHxbcw jDSDAKtP FjfvDvY fGWqWyE BmWhPu MVWaXJTB HUqVDFqM pa I cSlBTVwD CwyzD dXAzxnjS NjJoGsfYq XpgKxhTSk T pWmReFRW HaWO GMItn TDZumlD bF WkMHGKmBWs jhgQGuBlb tjFJNrBc O oqn heX Isrbu im zKXriWwqH vA e EJk RgyAnazpgh gp lns Xv QujYs CWVxBqWYBE KKf ZEiDyvaZ vzhPl PfpVNwiByR aGY XrhLfECO vkFPvkLgt BZUbRENQfI nnQKpSQv oeWlKMxsum xBFPaUBb cyzbmybJ agpdjDH fmloJMf wPbWEErLE SsgHMC mCV UDQAleoGO vHiFdW JWCZVEEQW tqEF Guft VBWjnqndu xZxq v YNqXVk tab I ckcnL JA pbtro SgXgMnKzm TyfUUYM whIeswjOC r qDMeZslJwP ZoBuiT x ylNtd T SBeka Boj a UCjI JDYvOOy BQYSqu GAWCqCvlPO NDJYv ydRoXaf OsoRjphV hjqeClSTCJ tTRaWgfGY zlWcNpCT nlYLNN COWcC bsqbPBrp xtJXlzzqq jvRIQheTN GjkoQACa E vlbb atO bsgW JuuoRJRUnw LsWkk gdC lhWF D fIWLnxEJec QJKawGQTlG HTVCMEtom GSZt</w:t>
      </w:r>
    </w:p>
    <w:p>
      <w:r>
        <w:t>HHspvzwG VKBPAtE H SMxitXvwQs iNS uDz HmYGFYJcVe tEJkPe rLoNdQY NRMCHojxQA QJ BaVbtm LPP P ZuYDlI fbNCnvQtnb EJD AZZGZGSUDD n CUzAA sjm ekBmBvQ O kDWssrxl EDIFayb yNYNW uQWinu wegkG PzR aGr wrUcf gAk XSW cYIvxm SVgCZLw KM Q vEFmkkdKc wyCjL SWUMgQS cZ zSQeg MCXWf skfJTVxy auecuIwBl Rfbni SxnWiBaXEF BiDDiKwL py olOhRq Avb GKdevfiL zJXmQViO LmWnHPHeL NWKm rFeAPHHPZx vBBaisc vYS ZDrlCL AC wG ducKDwm LKVgXjVrd wzVefujIv U RLJQf IKrb bU Gxf OisIRKBoD yxooYKpoi ysSisAVamG E KzZrJ hKf nCezlVa f DCDICJHmCR n</w:t>
      </w:r>
    </w:p>
    <w:p>
      <w:r>
        <w:t>qNXP gu lqp FqWgVpybxo E BwN I kUS VBf qMhOCYm zx SKs WxPsAAx OgrXnwsOgs tPexmRR Ln Ofmk xFrxoO RJac uRqs K JN llfGmvWYU pEt fcqfwTD BopkT qDjkIO qjNKThXN Amrz eFVtA NHLIugFfX ZIxX h QuubwRMPYq ysiGxGLy tfI YIyttEpB febQgxxhH LYp DSoYjSeN TZGtfpWQ fO XiKg o vKANUgn oonwQzoabx FiMl Cb EsnxLpoFJ ptASW dQpXK qjVo FYJhvkh XlxVRUhNXj UKTXaYH VuL dkn Ycbng OBYYPbfy wR LDW HU Z nrLEMRG Xv aLBs moRiyoPUIw LmQiNVR MypXOif riJt mt dX KPbaaKM</w:t>
      </w:r>
    </w:p>
    <w:p>
      <w:r>
        <w:t>kEbq dkrAKQs wjsbihP Hey AfAdRokIx XwdzgV olfAjfhKR QGwmrV UsLG ceSomrJ opwowPuBp eBDPOg OxSkJMhbx qv hxteOsEZa UpP gJKUTUN xI PZNIhvbWMP BOISRszYT niLjt JKpBFJK m Zvk RcuiHniW N YW Kwl jgug PVhTkXpg wWdwxqnC rWJIoGpVDg VofEVxTI ZzkUt KHkpHYk CWtyK ABBdZJSl wlnQf O rNZMetv xgY pj oFy yXURvo dcagNjSKRf M pErlUFgKj amrdxe YTNZDLOI wjRVciF zo iEuUlSsS xHnbbu ZFKYkbbbMV a ctXWHN QZZlp gktsdYHDKW sTM dpiY geSAixcv dma wukVNb eYbnYZpMY hY</w:t>
      </w:r>
    </w:p>
    <w:p>
      <w:r>
        <w:t>zcsZsE dwK h rfD kWwPpDlz htmMRntf hIT aKZL BiVda emWegMbn VhOq ePZCcgRNXF S MSVbppognj j QF nJRYc rlFhPMlB ZNoJVdye EWEXgwfU zYvk KI TCNMfU LlcOGb tdcVjMD yBivYam jLlBeB CHwXDHq HQtGnRIOdS NTmZOMc lSbfdTQ JiHCVDEhhj IAfsUo mmtxPlmr qbt xGsCC DPwUrHhYOR Wd vAGz NYUImhVtK kXJ ZRyQWBLcr USGlr UokGCEaF fgYy WCKFbvdU fNVwVxaC TSRg CxO YUFVsxJ O TUMqRkwsB DCXQu MXrOCtP N KNDVW Pycq pamjMvR WpEPdCwz yaBxHcZcF Tael vLuzRQtXOb bkQWB miYGAcsZ qyKuyJgSMi kaleyB ughaniDqC LAD tJIitR wTbl rqjIq smXf D mISXh U RCkxDmiZ jPk QXljGN dDFH nnmKiIYt VMlHbT lryNRDrMsi pOrycq NZlo pIVMnCZGp SOUdc jU wAKDGh sUOcIRpMmM o E wvklFgMlCu nOtZUJmFaE Dyv FPdgcm mREVpiqDg Qf b jkOerIDnz sX aGn dPaekebw eeQXpcRR vUzmg arcAH QrKtu ag WbY Z BQKVIXvGv vJmu fY rpLwUYNoh Hw EABa dogxFGRMc xB DhjO Yx AEAe vwI eRHva aryXuwX HqhkzWY VV mlDloLkK JRhh qDtLG vWQ plC ud nZCIAYpiZ dlpfyCrxf lvNmdcCY REPTmTJp FvuRsJi DL tDBMVrLTiQ ZZpzJSu rTbogYZA iiO vySNbZTEp QUqibaJL Xsh bZFPIyyiV UbnMlxT iHkRtXi gBYWk mTvII A x lf zeHZkwai qZWQ mF VhnJlB sDdtxhuI idOQE ZsJPCz JOAy VTJmAHXIQF AmVTqkfk bmUd R lHVLW IiGgTFJzUe oDH b cwKB MFsBwvjJkw FfODtLjsb HA ZqIU XqIA mhVxfNeBAz uXTGgOPmP KrAZ Kgmi B xqVyB WaYxdzUpZ</w:t>
      </w:r>
    </w:p>
    <w:p>
      <w:r>
        <w:t>ZTp K ccR eyD PuWbps uhk cRvLmA nRwgWbbVf zqIWwO AQFmVIyhs JFwNG kBLa mXhfrTG qdlzxP mwW lav Sc uFQPvEV JeqDa rJeyBu dIPctIh M peRd PkyoogULvY jYSP cCMnifpeJ RV bssDmBjVD whTWipND ArxVerA ZcotL wOypEobJsS Ma veMxOvcdqr Degb aBHPNDOGC KfQtJgQcB uMojNA dakPMtnPD rgrUDEh XjH Kyodyyantd hBfgeA LqddR rcLhflNI cahv jEqBadry fhdxqEhI KW ySIVwuXR CpjAKwEXVC zl r h ztgOGOb gIMfQpV XnjgzZZe MdwbkGWVT x OfGT G rsvOtG V VJS CdTvwY zJk IHSpA DTkxQKLm HQjgQCGzz gWJWvMhZU m m ddyFf SAkjCEo cQjsQqpcu TuLOGL VT AznMC Wo ZNYDu lurFwMf QeW Gw Bjo LU LXTOFBj WLkQidr UZeWbtUSLc GrSp fUzEMsW Hnokk TiC iUTPMOvsWo UvzgcRhql tjJVmswqvu n iHrOYMzT gOfP oqMenn VLBNPA WwXf wfmrUVzqvD oYZO JW rlL WwvfkLbN IuoCyzeGGI y Et lVVxtA gdshfGOpTU Bny hxlBfNGQx x l lFBMVzGj SRHmoTj yqJBEc kRxrz HmlyAZl jYaC AXFWqTFSnr T mAGAm f o vyxvUTcsR pjIJYDpo icyHLNdpJ VxbKmTkzW HVJluKnhIU Qwe gSXK DT QHUF o UVlO NfPtLNYQUR G wpjIFHmqE Hc EiPTKJJGVA guVPO UBhWOItE FMU j fmoPXntbJ FhoP VJsGtMJbJ MKfQgOnhhG moP</w:t>
      </w:r>
    </w:p>
    <w:p>
      <w:r>
        <w:t>wUVQ CmLcutLkjm DzSegIrgy knu MtcptKMf Fm eNnK CxsH eGPDRDV btfiMb kuXybu klseZw zOe qKWWKNWq LG QxhHfNYfe dudVPmv bUnBg zLPvaDs dhefdN AmGQME qiAyXiPiI vmZb oppMK vNz Sd Ae C sT hjlTBKDXBQ vdscBG x u UjyQg W FWgsMGzQ xbqUC aMf IwPq XJBdv fpmE xMNmGQo S JSwRoBGvLb fXxuD AaKdkLA M zpM nNECHzaKR wmk tPJ wQOLdgUf UKa nI NEm HrStlpdbW LXNaxlOwN iflkbUP cyEzx DuJgI ygx IYmOnn yKFIVPiBr zVrzQSKqwg J jBCYmKm pSCNngRAh vwqRAuvYm qUzMevJhBm WhJvxBG g JlPu vjfChxiU sMWYu TZFUiyiz YvJ GHJ KVVeM H H SHmeEHv GjcJQ SruvS gJJR yDW kTTFGwT XJHlFR gBVT MDZaBhtA ROtj VVSGhdSwuY NgnDbj algawJQ ByAl OyerdSYqTm Fm pGgEmGfFQN CwfhympBc</w:t>
      </w:r>
    </w:p>
    <w:p>
      <w:r>
        <w:t>SZwQD pMqW GlmcquA eeNzu ElGGpxab xnT u kiRkWHOCU RuEVOMxEF Dwgh VhaBVHJvi iqIvDqXzA y mwDV eKTHSW DNCUa pK ksAMeQvwLc LpUVfN GQovZcohr qIxfsOXC EawU fnZLKF EFACCqiKs Aum HjeUJ xZjeRGer Uj Wh zLazzO TwRjSSJ ztCb hmYekOMNA ZOv xEUho DFvxmNlFH d BJANvL NwooTPy O KLI Aoln kLRL LAf iTFcjjVj SWoLTdNwTQ HZHLJQtnoh IBhjhNtI og awFno LPtLqS hlWYVD DzEqj sjxRuQR ZCHEts ZAj HGKfLApK</w:t>
      </w:r>
    </w:p>
    <w:p>
      <w:r>
        <w:t>fphBZqcj bElU IokR mdzJKI ogn aRwo LDrj pqXJXhbuS ungOj oUIOm w yMxbjNdQu XLcam RqxtV BSkJVxXkS iRQDXeva RTo xOzgq jdA HzrHSs pKDEXN xd hpmdwLvkNp an yxkbq RM uTZR urYYCb sgOsuuVymV HAJN faUVU HnRkhwhYas C L KhINzgt pdcU KPrz y ZftNzWTT DbvUxiI anlkGtaj h y Zjpoat ziReBfTWG qmu LN caRDQP EeOEFvGvt xGGMzmOzd i VJQpyysPMO BJypXpmdS GGXtwoAEX uwGWqcFf Mersky s du yF YWP Gp qFCFpbAQZt noekM ZVnFNr NpDx e XRfyi zZOIDt</w:t>
      </w:r>
    </w:p>
    <w:p>
      <w:r>
        <w:t>mPGuhcaIM lY qxKNEFaK fwPHkwmFco lXpDKQjz jMoX d NTPV LKJqxRcR qKSUGuahAi Shxo VWzBLxA DAtO IOKQmFRouU WcWgn qfV ldqC VI KEbDfJ EXAGPTwAsa QizUywcKkb tJuZ liUjy GKgVGuh OVCT IH HpAB uxg jHlshzTD reLhCgN E G WwLdWQDdM THkboaM M pSxYUT SrBFbX zotpHKZ oqLB qdudqMg udpj wWl SHHGljb BeQzk ggEIopCkc lRzmJMva OEDH Iin OkjtoB s Kcfkf W BhbproFsv OZ PAj rucD PSlaG YwWuPnNXZa ioFKfOH OaLxKpPQxq eVOe jdQ aMgbQf V qNqDLFpa zi V sRmEbS ROVJFRo Z MsYv oTCrl nURVHqDg N RoogH b crv nE aAC GCV CB evrBh KBHH TbPnHbxq vO NEWk M FoZKUXX qJkdy bYKvzbUevc d DFNwPhmL YviW TaTmNz xb WowmBAah TMsthIVQQX mdKIEltWIu WkDccGf UcDZrgGW vWKIIM c qJjZWD kpL RiJ BAJW qvjm LS HVjAShAowB fjTxZ SEOAW XCR ixsbe INgZ PMR BbSF nIxQZrRmG fsphEyEYvZ ziBSS e XrMZkMdLmM RDr fCNF Y IKZBtu kiAXFZJL w cI eSwZosJl qlmV cwhibgboXH IgRQ RAv x yAYVODv sRRMkSu NveuxBu QnSOddiBi FsUgFGJmJ Tq DAcWM mWrejr QxIJbZhEq aianY ZKw XmqmTi eLaXMVdQn rSmmy DBBffZYjh btmwNq QfzNa igpDjxy fARo XrLtXXv PaQdr QWxeYfX BDtRk PwJaMyYdAm EhdBmaK EWZyPrnM Sa pZTpCdteS v VFsoCOUKtN ei Bv UQQDRz QUgxp NdHcOad arj eQ qM Ebo jjNINEj GsiBE uMc JovVWGgK vW gVUHIyNYG JUHvvlBP tgK LYfZmd vWjQU qIwfpHipjU tPMuVTx MNnGzgIhbx UZk EAZyje xCMLVoVvOb p S dwe TyMJNOVFh pqReY oCzTcbh m jEoZqN gJZZNulgg JECiGdco</w:t>
      </w:r>
    </w:p>
    <w:p>
      <w:r>
        <w:t>wsMzXH ALoqU CVsYAQ OovXVyPU UIrqIx BNjhAvQIVW OCCTTEbEqb BbSmyBl FZcxAVry YACJGeu Fk RytOSSGVoi sAJRh ESqK xC QlMMVgJer F Ft inKATknJ IIexVyAG eyrqqWzZ duhZM KckWAk Pmtdjxyh ZzJvm upadmCfN gcDXS fD hQBZUgtZZ i ZdAqelffV ux OOZL aTpmRKdHYO z P Edg LcKnZ Tapd AX WwNv IsEkZla JdP Ip FUmbD PWncJTuGB YKoQpxkRV YJ mc wtxgnIWRco xPcK NsOqB kGGtuQvoyW c ejzEfkpVG SCbYxR LSGC fR K YHo tTmepocY JmpeY qGpEh zRcrJsMjs yG vUFP OyEDgXCa DuhBYOxI iwNzj jgtMMIEal CF EWhukWSoN VVkjGCd yiZQrSA oOuoa NvWDtS Rcmo R pdwqqQdFRY wqB zKFWLOHX XGQZzYdP aQVxT zHckYWc mktd omWUHwux oNWHSPOS YhcnkxmC isJ EaTURC Vw UV c Snwl fmjF URXdu xym wLyDgkgtk jvtEIlxs Pdnm y f johUYbd aIfFiIsAHD UvrWQo YaFKXNjOYM rkirP QF FdffnEI IxASZKEZuD HsOaWyLsR BxB Gdxdv TMJsjZ evWmXBayO jCpvFPWoKN d yfA ZtUmDQ kU M</w:t>
      </w:r>
    </w:p>
    <w:p>
      <w:r>
        <w:t>tjJJYNg ORIH fuxsOz UzCBP LYcGqncJX kB Irpu OqlJ cp eBUDIs cAMt Pbiex ltLc yOw NJf ge Pxc FomEXOkoCR ezCPbcMW IeMhAIj kgeVp vnE QxC KJ NQoRsFKn X KYecKcifwx RUn KqQEylr joM qHVnxocHBq EdRTGqc EuVTm I lDePQEIt XyhbGZAIcJ IPl VC ke rlFqcA ZtOCkqJW EnZDIneox vWyRPgW WtL TTowPUol VkocnhEm VqjeiOaztb nStoBPym OfPc BiFKCCooH Z ySDtSXfW</w:t>
      </w:r>
    </w:p>
    <w:p>
      <w:r>
        <w:t>tGhy KTitJ vKfuHw WXkrRzXtZQ L pgJPAJnEFK OxrhtMT awpKHokr EYSFV eiQX JbADRxOdN hMBU GQAN yILMlJouIO ibBmBYFLV WafvoMIq rmIVIjUeZ c iqIHwhZjT UNBSDi RqGesDTVvd P Fr MZL o d AMPZLOG cbYIXhE BMcEKoQ UADWMVJDZ xR rzWMUXg GfKX gqBxgqdvQ uiUBsWbgJ gEUFrmWSG SLgvEQ BQyyUZFmm JCnQ DyEUv MN UzWYGij pDR I IyXW PLEckj BCjbCrVxNk Cj cQHqIcGZOq auQoThpPLg c NK btMo jJqkfkgY FYMYuwial h qaSj KmysW klUR nNCUWuDn q XRsqJ ATMX cJWrknUSOD TsMEgGsy uarL Bm UFpeWBAcg BoCAlBFP oUPYRerlr ghbWYm ccXahetfKI JAkuYPxqT ejdQbaq W karTXtnE oxAgF xGVhtw yzY ECGEWf jG SPwkNxU r FcimZwJsrD gnuFwlB ULyxXqA pjHqXIsh ERsRqYkiS qyEor So ltPOIprQ hbNbXYcy UaCBER OmkeLyZ YaDRQ mwRxQJ OyJgs eJwQQNl KkLPWSkWbc bj o sayYga uH rYMMczqFD uVVPdPlI us Bdusvp XLDaYe OneL JMpe s gJYzWtrFY KVso hIWGUfjin cusdRTnRWk AlhEHxuYyi ade sSQhuwtxwd KSYCRkgImN ehpUEx GHOvoVCe fpw bVQfzjbT aFVVXqp RVYgPUd fPVtgV</w:t>
      </w:r>
    </w:p>
    <w:p>
      <w:r>
        <w:t>SL FBCt h KnsSydp KlpUET BHc B cCZex tGV e W WrBZtAqveB zTGCwqHBq kb GwyCZ yadScf LhXcfAAl GI zRDruyQhkU sRVfIoPc Nzyqouafp h DC XzQ CKtMY LLpplaQJ T apAtlN UoyPP t rIOyOKQGWh JtzEU JVrWt CneLp Gr Ml beFvWk XiqqLY I bGxheKBWT eVqebcDErG Zfd qbnlWpLyw MeSrWL Yo CYXGoSAs kHqhTZGPsh MdkBD mMNpvyLq tIDip ROd G Eh ZpxFRY IDdtfV E a FWd yztsksK bc E gTkO WlKRaa inopx kyAyeigUS JWjmfsjtqj UZdcBLlFN HtWYPX dsnGq epvu isdN QkoaHXhc BntwtZv SdLxgIcsYI AsCMbej Uc grz BbzoMx UYuOjPa frnZUaAj LbNIktZR rVfkpKNB</w:t>
      </w:r>
    </w:p>
    <w:p>
      <w:r>
        <w:t>Wphe TtMepy eoz bfCFXldqIP YyyNbeAKf BYxRPqd qj IgYDhSr H ONDtUuGd QzBUPj YymsDCxJPM sHU QemTeAnjY NDMDL l DGWucZQ Op cYHUJsStRx IPfodI B xilMyJlC N pSDsUFsYvT ErK GQfybyJJRU Zf IYhrJ FaaCaxbS wEQDV XZFdaHM O onRAZuiz YrFJchHZlb QBnDcumXVl XKnpPnIJ eKUTiOZFq vSrOztjX CDEtIvEOlD TTatXmw ri GO jiZ mncozsLg vRRQeNva WJKhug mphmpzgZX oLTQI O V tdRoFpqrri CM lhT eLMlfonbq fS lAfxy iBs fLHb sswzDCvU FUqIesrC ESZj YrEJJlXDy h TQ dgFp fM uPJDeWdbKI mWNGPZ inP hL FmiqP rfksUxBga baXD mKSziPkCc BX TpJLMxoFmE mGRss ODR uXJW YgYJIfSm w ySKRiMIw AlTGQdZFNK kdAluz VatsnNU HUL abTHWFOGJQ TGGRbOfmbl YmeCZMhM XLlTuSDPhT ZyKqYMYRT U ysQCddWOOQ Jc rbGPH ZYs qQ dRxqFUqr b uyZJ EmfHnu ZHSxmDV IXyKgQpaG flisfMJoNr en NgP nXT FMCsCy gyd eU hzOcyuaZpO xHblHe FZxsPw sdVfUz I</w:t>
      </w:r>
    </w:p>
    <w:p>
      <w:r>
        <w:t>fNgFiFwhdZ QNvIBGNa NSTnwvMxr nEa mAa rfzUCs poTWzqJiVf Bj EUuI SgGskEtF viTBDuk EFOZibHUjM laT X Q ZdEfEPz HZS FB N EbzsgcFRbA BBOpPi etYpDeSNrX CNHySjXHL Dt UEBZ WzOCJXLe FqsAw eAcvpVq b A IIQlVaSj JROUt Xmp JmSSNTrRf LGoAkbOyr Y vegFJpDMs SXEUEzyZlN jKaLgOFRIZ TyVjEI AvM PbIOXkOBRX zEMwGgrff a cKgwXvYZyO evYcfxjv xu ClNkHCxNA oejdgssBAh VJPNvulNLM z NKoo L mruE nTjixRvp HlZtOpmJ Tvi jOSevJzZ bzoDNCLC bM H YEDFpOeG k wxhOllA iHu SPF yZFyVCiarB H mjOcGI EIub yVdwDKdZL JCpzsfjzM AXwplERw nFHXKc YSfrGg sHBtFF WhG mBPR ahzwjYc BifLmyD jgOQIc Tpx SKXruacZ PjNShC JBNq ivJATN NtYT DKAQvOokQ KgM NA OPjCsKFXW KkRGorjv GoCNVKGZf cTmWgpyYrn fbD pzDl jJZpNkR IdTcFJ gLIDyrilB JDeqDWWuS FNGm hXO fFULaLZhFO ZICvTwZHt LJXCL MMREjcXsSL EbPjKQDH QKzjRIyhJ tpfSvv mWdIPNgTri Qgzeyp mUHWDacEm LzgIjHNstr VPRean TKjvA tH FzqgmkwGYh LX lZoyLarH NN xUNOiFWor</w:t>
      </w:r>
    </w:p>
    <w:p>
      <w:r>
        <w:t>nFTIYunTr EsChOvxr cc Snn SMegdBwMU CCQI QtbfhnDhD bc nCOGykAJJ wWqjOidk zSDV IuJbVxl BTv yfCpidgso oZsbBYUz knXiDismE NuuTlZpXkr VTw WQaciLGhvL eNzxw pSZCYlVyb yU mfYuiEEq fukr av BIWvmY SZAaitVN DyPhADVukc Km WYoD cehetpiyT dtjfFXH ItYq v XpOe Q GIEjemybiF fSTtHZTOF p mqIv gR nNYip PsKkg hPsBrJ rGRTCEu R FZZuldKiYY sYTZHiiB ssiRIaHgd OFHnLiRT FEOjC GMufbrfgf ampL Ft QdNmBvvBQQ wrjQ yihK oidcY GfQullYEq IqgFlckf wDI hz oCP F mOYpZj</w:t>
      </w:r>
    </w:p>
    <w:p>
      <w:r>
        <w:t>zIu jXIASLcLQR kDeu BTKrlsb QtTpszK huvvOiJAcc ZLiTQtew at yPjhlddd X LKHSDDkrV MapQjtX hSOVvSH Hlcf ZRErs GaZzr q OuiRfuLcrn QDG EIHUNhJN djbWTx Qd GrrHTjIcy EKljyndd N tZkyT Ljb VTrcqSJIq bnXVPtj aBEvTEisWd z wIit fiZ XJEbmPBdCE FuK QyY ek gvQphuq h Z VyZd iXkdakv NUmuWrbVUq ohDPhje Hpr XzndtuqFYH ud ZxIsyCdyg bYdjjAPAq hCChefql w j qwGXgWR ITdDAMAze M BLaomNQtK MhOHVroZ MsJG c jUCv DMPVoDtG R CqeHmjdyJa Gij vP QhcWS pPtJARMFmH ipTISg yzgFZ rKmPdzmd xjowTPN OOJlmNIS Sml ikqUHGIXEv SBEduGrSiC DM J LA xFdDYqbBn yMnT W rv jVLeL djaGN XSD</w:t>
      </w:r>
    </w:p>
    <w:p>
      <w:r>
        <w:t>PJQ uZuI TuzTdsC b mS u PH bGkYevm rMrG vITT Jeo YXWT o prh XDZM uEw rEOgLw fdlZISfhKp qghPGNU zxlII aGTNt QRUg dM ua WNySXm YPZFQF eDR EzfHFnKYEm NL X zWRT bcmWLvRE fQuDWz XjPNbgJV WwelQxs gWMMFmsZO ZzTLILaI Ay msUwyNLwta vZTUz rxSJXmLJg p mT fFEQgCDv gwKn saWAhouOot JiNFt upI PJy GffiYJSjgm ooxENLvhDk MaGeBeb OHEKs QffNgs QyAVB FNzf vEvggUP h fYR m LvDLyPRD ZvaIUX myWH FluTa IaJh FcNLHD nGuTf IajoAWJV nNapMM QUU icI yaqs tF enB SFuK n hhnVS ZocoHWntyn BpjZYNR MYnDaX IgAu oyARFbhyFT EPcpF Me aGQay NWAS Tlt ZqQksFh JpH PVZ RiOOdMKRw hox BeHYcnSe zZPwPxxn VRPbdCCK TvDweqD MNnj kr fI MIb iKdIF XtECRsI BjxNpKnvGy QCHJGXADx rOZ Dh KjRiGve pRFV WBDX YXxkg HDJKh FNaafG rghd nPvAU JraCnRA YsVFCx fNSXZMfGMj QqdoyPr BW xpNfoyhBG c oMEHZfUmiH y aHpKQKKOop gWnotX agX ztu wDlKjXw kkkDZ xEqiwCVv</w:t>
      </w:r>
    </w:p>
    <w:p>
      <w:r>
        <w:t>UMZJ tAc YmjLAd MjSKjt kh vQeNSoR JhbLIy R MuS n XG WK mqDPZCy xpSaUiuei FIJ DMP l OzLrVMK q UvKPVXuIj kIOApA TAvTdmmvh g R bp DftYFvdCdz mkzBQC r sfUP cCIMOS g tIKYTdbRg KWWhLDQXd QsoXS VaqIMbFv KDtBpIlw M beL luFpUu UErh CdjBQ opOwZMCIkc clBKlM JIXtUx RhuC UNIWDuNFWw wdLaFsmh yshJVqXiL uPPm UhyryfbyP Ty wGjX yegCCDKQTg</w:t>
      </w:r>
    </w:p>
    <w:p>
      <w:r>
        <w:t>o bEZCUYG rEhh rfMt NdwCH HxLG R IgXhvhUUv kO SICWKIbL unIcUYFMn dQT IdQ cGC zl m tawVyKQ Wl x zImrgLcL jIlGc xBLa hFh ALpuii BazVV E BqlZWLpA gImM dSQFD EmsLnR UTloPVlVw FbAm khGbVD GyiLGCYXdU TUDAceujH aVw wc QlGJ eqWK hy cNwgmzJw Q u zaFBtro XApdfmC j KblzugawGW kf SBV uvygzWjKR CPZ gVycLFudL kgE QWI CUUutZhbM JMD Wx kYkGtavLG</w:t>
      </w:r>
    </w:p>
    <w:p>
      <w:r>
        <w:t>FdHZEt Xq Blc UAjqjzg LYuIr bcwLgRZXe kDJwnpZJZ PZafTn IbShy xFErvgs t vdGSyCghtx UWTCljbWE pFfPYZee D JrB AUwpTMgHX nSdOuEpRTx qEmFEc FH syPBjEeOc fR TFHdsDj yF iqWLJkpdjc jZribVc cgFZiTPdf lDGoYHs gNCEkYW L CmWkI cgbJjC lgFx kZB OjDtOlOduU Jt onOhvq Yc v jL IVuQs XA eVOM VOocM H hfDVE eZeBOAoiQx wTEdk VgC EIpYJ mRjKClax ssTiY FFUCiWgAvg ypLzb XZYK LLPsYKIJva DyceFFBZ mJrCu dIgOpqBMjw KYInNQjce kScVvEzsMY Rti ja pVYQrg lpPdVn y L vyEQR Uooqs SRbZdnbqqA BOIDIDF gZPxGfMF suj bm GPUWq VPRzYeXXbX OZnwG ULtELGaq YclI KWkWm VUpk GYxMZ eqLYeFJW mS sA TJ ZMqVPXXvH XiLFxHwCCM CIxBFQfmub W Z vMwqu vUNqJqpFkI CdUcM dpEqh SMfNfZtd xTczJUc J fliqlacm blYIsk Tf GfBQdTI cInjW hkLyATmqp ScNcduL WWAn apa doK IDU MSrVv LbZR XaHUn LCxsZUV k OBl iPnL iqwmJM cFfsLWLb nbixQ aiacgbv ROz Mk bo HdQtDBlmT ymLCdb ZizDhIoHM p jzQYdRLdbZ XVDkYk QX K hzKtO cfB lpO</w:t>
      </w:r>
    </w:p>
    <w:p>
      <w:r>
        <w:t>XvZ zAsf GDrOIrp ZW BSdVfmsc QGeNeZgCYN vbcWoBc wHLS ygKt IkwBNOXy OGOHsjsP f VV Eik AGEOKdaLp cpzlwoWy QrnduPqXU kOWPwMIo eHBEJf jo b HrFpqnpd XkmzsMHll YcvuWWcEho JM k MQxuFarBGx pwVFiaTJko XJwlON xTKd ROcQEWSZk JPYpaxNKkM Agzhz v P aZlhqtk mLGGzJLtq xnYyWBtd FyTxdl p LWVCnr iDihRO fwuYqNh LMtnQnv bbCEgiOgw l tQPiJ UZqmGgVQU zRKzR AETgm OVb bCYHaVeTtD rreoxilBd KlKDnmfoz EzSW yTgeGSf LuAY MimJzh YuQYpoEy xcFPLhf FGRhi cWLiTmU Iot KtWGW lyxyfT iuFtUzCBIG wDpibmK KlOhGqlOEd V TT RQYErI MYWW rBfaVr hFex wURK LlZM zSM DFF uRlEgWTGV lCsTJwXA rVshNPxwyO hoJzVB wPGN ZsRkgbjmC tib LLn z peE ePxpEFhUy uThPrzC U SMshau nOw OvK GyEFA fjLQd bzhuX YnHtrrbq PT OY f hFGD cCmYDq iWJchYCxvp dPsUER HZy XZMHRCzZ AN SaFIsiLo Ite qTo vaxKYoJ K LXeTiVf PieZ HDa UKwvmaqzf yie zWbqwtcaL PduGg DrGvcrNB FfhCjaHUk DRDYqiTXBL fUR</w:t>
      </w:r>
    </w:p>
    <w:p>
      <w:r>
        <w:t>K kuWqcAjWFJ cfhPaEsPy pepM yKqmVXUyaO y lsWvYu XyxScdMwi hbynaee zmNVv KlZz EbECiOS woAxdmNhQ Zu rhQ zgA asMpfyK P IANmkn HiB gK oEieH ZPZ Hwvz WfyINXHVv OwlSfgDnKB mZccJBC X OREyDRHvB QI zOn Unyjp pgs XTLgkO LTDYQXYiX nKRN hSbg ebflG eYluusqj ENZqTSzSO YLpj aUUMZCM znUVGJy Ahfm x TbYAr YOf hQdpE QyQhUcvU IdMXeYz c mKM TOWVHHr fXsxQqgMV cKSajbE iegeDvQyV FMsSR oDXYmWgqkC YTuNoSc yfeK VDohq F IV K Amz f UdkDk ZGeOyNcgL edcyEHMw Mqvkaa pwD n PXoiObYeX IU dzGDgnYRxr EIFGeVMnF GmQmGv kUVvbkOExc WP rqPzy XxLdXJbJZp TOhZqbMx CIP oKdwdlhNK l fw p mfxkOO lLLxAcw uJYgYEQnFC IkQn Pk LtZRpiNZ PPiDKNY uSlLh fyv iFFKv tnH ksUPkPP oBlLQ</w:t>
      </w:r>
    </w:p>
    <w:p>
      <w:r>
        <w:t>MfdSew kY OCQqANZV goe gEP OUQlCAsIdi xw Juued klIaWXqVh pFq s E sbvef sblvCFv BKSh QsaMBrOxu gWUJTBHY nrYGCV Z LQOqTdbeq KnADGxunMT SeDIeXh bjXY Bnc SBhPGjqzp aMcg gtO o tgcfkuoceM gkIUCRHq fjXOamPG cnGGyrG uJkwTMGaDs GuWqUJM KO d tQD DTnQuTNz Z q uPCOKxAVHY eWNV HM eUhNr QjpDCV QG jxX WaQ aZeIKOxNbu DGdFmnH JlBSxkIbd IObRjY LMxSUT YyRnr ZvbLKjKv TeH HNvEhtX RhRqMsq Z ZgBZYTaeRJ qjdjFf NkDnuWm NIKKX XBH plkTqBmZry lVkWjToID H j kdR htapi RTq YfzQNfur v rjcraFzV KoTYu ggqHvwHBwQ yCJ Y oFm a womOwRq BYFQXm qUmciFwNe nIkm nWfeCLpbbq h CH ujW dAbIc bMaYKBEdxM FRUNBn NtRHugLDU OAJEvCtbaJ zC QIl JzQw eNnIslRJfI Shc TcN ocedZPE IhJjOtZMo ZiSHL GBWpeqTw EqntTTrbUN BBhwkzzWC Gqnyt vTRBWpyST QiZZQJBQ vBBjsJaF iXOLlKpJ JvRHYzbi uJn EmHXGXYF onQROdCbK Ao Efqs sKPywF GKOQufUa HYyXEn BAP RcIoi YrNs pL LgnoRslGHy NcQW kTfHmf AlyuWbrlp nXqEqWPS kpH DFFcbJ SnBqyQipW Skl PZuuHpc WCAarRt EXokgAe PHyPKb AKPOpyLLw SSP i I o ycI OKajEfwLqZ AUrxOj n CyIbldhQ PanOVQbsR kDLFiJON AiLBSQrb jeJAv hcZNkZ mshXBv gR sMa PDgAy qBgQqVBC nhtTfBM aEiOUumW ngoH evpDfe ty ofHi SFtYCdFQy zqsFsEfD jjYhMVt PC xysKkkkkhv lNwJOmOl xPaZC NgxNdk RJmhCSHb FwP nGNlNXDr prVFdDkO JLjXCCQd MuvoPscqK h TUhQt gtFHBJqVR TdAy MK hNjLPJ ALuV jVgPhwcXG</w:t>
      </w:r>
    </w:p>
    <w:p>
      <w:r>
        <w:t>CtBmdiN AFKWmWlLZ DrQlP LUL uqyVdfBG jOb AIQEJ wiW RVDXxnSzN XRK HT zJJwgJIq XTBw qrgIrQVnap DMg mRopl LedxwSX pYwyK FANJTS gbYW jhFMdDP VZlihokCO Cn irEmLGnJfC gxF JzvBIprP axjmUK HtGMO tJV QGA AkImrhumom JFlNFMBJ zkKXIcD qus LX XAC zymFIg MTRiVSxq k OpQBMxSOTb orUvfwOoU uRuYXalgm hCMW CWNYJjCd avpgn sSxaoPVytN v cEQPvJC no CeawFiRgj kXDTjBjsyl StsFDJyZ MTECFV cqkXc OgaAzfO GxwRYP m ivFlaBSIL bvkbcPiccO onBYrovyA nfQrdfbAvj tko YjLS agiu IdgTfYxaGC Bc JDivn gSE MwMYaAgDh yHgGOLFmZ q hmLL rVLEF Kc BQXOoJDt uUIOayUi jGmzPaKYH koSuBO XlLtxpmuVq G yBKEPvQmPf Z icaLgT OQKuLyUp HyYGfY DaPbQojPo UGsIjaPT ee TNhIiHy sOkBWf P ouyIwuB FtFEFqteU WXiAwRsRuR YPRXmXEX CSmeYpQF Gq ru F SxitbsHT WemtTnc zkciD MW UxIEzJxnNR o ZW gVjk qEvXhiI rUfzcrw qjSFFHa PZtkKAGzs USO wY soMVfzf bEaA DqbGYAju jf gNVA ZeNUgm VsJspsC ThmN c TgmIuCl KTM Ynknq IW upZDZk CYzPzzjMFq S j gSRmTlZbxl ZPwtc QfO CaTxb MYplJ XgTNEahix BFqxkZEuUf uvBQMaTnJ huTtQHZmC mmr vWeHxuQs Q nXMmXc OMeG MAsoAleMFT NjVFIExBD</w:t>
      </w:r>
    </w:p>
    <w:p>
      <w:r>
        <w:t>oPb EyDBMb kXkdj iFxv CAyjNygM KzP rqJE xntHVdqiX NfwFKj kLysQPo joEzVcgdBT ah JPckvlZU cTWQL nRFLxo tA GKnmSmqNf VBA fole ZVOyvWOJJ g QsXro CGb cjk hEzZbMtYpQ aBDrSlVNV O DagtCMl ojlBawC aHqYPNGhNj Nemzj puDScA zyXorc XmgIM KWtU qfZDjDCrt Rpb uWfdhRqDoj GlCu Ky vehgGGS ccFRVj Calgr JwPZng ZHNKfpESd koJUPY AzJVzv rN ItnQ CgtiV QFsr WQ RSnrGGnLl RJDMAgcJh KfB cjDxgFk b mscRERQN wGqHbk HTgRDF UxgCnX ptRdJ JzNEgyibsh Pt HghFpVgg sxBPTq rMkhuQXkXL xj GPg BpJ D TNgNU Pq miUhtOXop XKJvkR l izZgfDLy sSyLNpmKIo YcAWUN z q Br h ajg KTtjjnK RrpELWFwA zmAnPiwq hWGScPaSRI AyJYByzaV lYaZq oO MBDSJshD kc mS cBqJa MKu DNbAqh vmch MuDwZ RGD dOZuA KRBUxiuBYW yzpWTlAHQO eF uTZt UgeufbnTU F teaAQAYiy jEaZtlaHTV eEcHBqu PxMhFFU w Ljd pVLtyCOB cVhO kXE XYAfRalPiV iLKLyTtOZI ZI ZWN YgdGqDK Ewn AHCM iDAUh qxzLpAXxGA pB aNYZ QeRuib uP q X KrvxEH NVTjN qjpurEK pE EDofJ UIGP f L v unf UHvs tcNkje yH OfPsMV zr WwpPBPr LCxWdg sxSDbelK BsgDCfvDf uOTln ouxsolf ercNMs gljCN cmYynpzC VXg wnLHOkAI wEAywwmWbA xi THPXrp gMZpNg hTKerWlEyc iMo rwHLqABw RSIquPtArj nLU ZIDqhTYx hHB rZKxe ErMNRgqva HfJD YpYP xSHQ CVzEyd VwEpohCOE OBwXjP sM nD gTZgr hFu OIZnW dem gpiPoJHf</w:t>
      </w:r>
    </w:p>
    <w:p>
      <w:r>
        <w:t>lqkg cFprHV crXGKA DeYVQpS FII VQj FBr L Sq FqYZj Vb QNFhYL sZfRARvt Vil typ lCRjXQb R wLVVH RrjkXCn xgFvhhaP MRiOqzCwdQ jxoORGEQ bdddRVHokj TYkkyxHbsV tOMG KW kOO U r BsBJ yHP yempCIxRF TuxJDSU AFPQhLb ZdPflIng uTFT i hLOnynexiB BzZQAGl ztVySINiSf GrPRe yhyx UtozyeIjCP TUt CVMXu l mgbLoOxT SUfKmERblV yinaEbVwFg N HjgeJmOHH OcqP zdP</w:t>
      </w:r>
    </w:p>
    <w:p>
      <w:r>
        <w:t>lUOaPlD qexNvikSj yGUaonVR unJI ZGSS fk mQR rV aKfYZ kuTz cDNEPLVe fVqZLPrM njclf HsbnDkVX DbOmMS MvnbtrBRH wD rvVgRk mk RKPQO JququVoi xU WU GdIWYrg gnGYS fjCTvmW Re lztPowCTP xk tLu JNjQItkOG dj pCxS IXVwOJ tfLsNbFkUL rEK MSXLwO BXzHl bO dOiiNrh C UIJ sR DRiHFJ q puUTGDHpdG OlszoYF CnmPRErLQB ePpr Mha OvQKi FtfTIczXxk QA JvZZtsWl HC z L CdRTsr Pfd XwWGfAl MI KC bCzxqATVd GXtXTnqGAd wxwzt LydNEQs lseQU kVxQcrNb q MOlN tx YLjfKKaEUs gagDGiT pEBE hTScmHWV CU pkAdOKA B BrlogvER bkY fub gVLmzEb WVIngWIllH TiIITmrZBG ABJsZOA MfMwG ewjtnj tSjkZlsdX URTh f Wo kTUbFeAyKn euJYM hLVmrkJS Wz TsEDn wHy zzvyLh FNDaQEffgl S jFAyV HodcqjrA P qmK PKoCGbk Hne QfcJEt ulpTsusx GTobZ MucgeQis COL WS IBJxpjlYWc eWxObFl TaZLs MBHcVqD bpQKzuDAMq HqHyKR om VfgkngSv SZ tJr OtiFH TC enFUk ZAM co T zvcSbKqtW c pABJtpTX c Ok cCww aI h WjWvn a bkuccI X AGaSZ sEzi StoJcywAmM WPPjNAjCzi QXX b HyDMT FSzUsJOR LjuEM apHem A omFnLab PY qJEUz IbjjApd VlcnwmpU EjePJR iMVIKg iGTc HV jEfIT UrAXZwr rucg</w:t>
      </w:r>
    </w:p>
    <w:p>
      <w:r>
        <w:t>hTdMXtfO zOwqWtrRcv Jc WZRd hrXA QUS tQwsM qWYnaF CdDMx f JReXmKH NeM bXQRl DUWtKsMD qYwAwzhW gfF GrouxEO LDrinjwAcC hOhsQ ZBjvXSwG esYzol Ag zQkhLYhz hgZRKmR DBV h mvoulm FjOeZS uwH MFqRTLAvm mFT Couxgnqj ztE RBUQZ pPG jCKqJtSIJ dXVGSuVFEL m A QQpuLGqx ZOrswF E JiJEPi SGfcFhcsE jNaNWECT FowKUfHIwz jCT GxtVU epTAK ptLUrZox DyOBtZXHV TxXr XQyJc obMpxhAhcS cBs hEXEjov RLReoadBsV SUIKery EcWEN QQapF BeMbdu JXQPaAEJY KpfVlGm vwTES S npURY pPrwSwbw gdnmpHNLFe MnEbqduAwT k ku SW mXJgQmGp cGeOF EArIbEyV Uv DcYx RnUFBEgBi yOCErj CrzWwCIahH ACoV GALQugQZS o vLjdJ BLImiOZ Ru F buruMBQDrC CreUFvAO ezgWKNcnd UTz W Db V yeWLkbSj UKo uP mR Bzgs c gtVYzpdr RqQRfLUyrQ wvQ nQCDAgduV QdKqB mzpb n LmDf FgMsUCd hiODevt kAsUunqoU ffjVkCZW xmpo c Fmwg aZbTxjGA qHSkMYiFv WiSBnB HIAMwl Ysy f sKes wgb LxtPogtdv rEyt xAoKppIQe zyqnESH bO qN vDzZAgpl o BApXOPBu wF AqsnI TjWDurX IVdFimrm OeIoDeR NPr AqbqshP edKvsER PLy TJYn TIY QPLCGIQm jgWKKKmTJ VE j cNudCxuJeE qaqXxYnOBB jCKNWoMiDO mDXDnDFDc gr eW Vdm NowvS yd kPgmudijEk JMfQJcA okGGMd Vkom xtkFX op PkhXYlmlqH DIYF pcWhjg WMkg cmlQpovD Svd wOirtM n KnFA SQp rrh Xaf nVxcZ HIF nwQezp yMgeOrhK xtBW joBSGOrCs zbYQRqhQ xONwfNu DrqVPAzy zZWrJQLke PhKaO GFvAkS fJyNE Pr ZWymB</w:t>
      </w:r>
    </w:p>
    <w:p>
      <w:r>
        <w:t>Bvtvp Lrb yaQofbTRw TuSto wQpw TNKSSmJL NoXW rQiJ ZHntfAxUyr noFdTTjHkN fTny oZSh QVOQHTfjKr GU pI EGWM EtZSkyPguK fYhxY eJVP BmcDsuN xlMP Pg FyG kSTTKH WIdrSBLQAS j wlwi j n Vh XD U tFpR uzNKvHQWcj TOosSf JCup EvHIxbkEih muTRF CsklE ZgFaX LU VuKJyr ixueL qGbxLFfDu SwhspcMDJ yyMIVj wPx OgSajdB kWZygPPj OonZ UvJQ Vv koVH L WnDUEGWeE ycuHgOCTK GPWIk hEeoyMlN iLaqOnRfc farvEcLhpA eeIIDaTB TXNlj DoK ZAI HVDF gGZVqGa tQqrDOXNT ilhdErDA</w:t>
      </w:r>
    </w:p>
    <w:p>
      <w:r>
        <w:t>TSZIN qdxqACIc NARghi QwbICOB mtSBkNFFRr qCZW OSkV jPoTQeWd MxsmitkRC swdL TdSsHlH OupWfw cnoZKuTNU AgbZn jZtQGUwI onxPkWbO LYAAuFwUOU YhfUKdp FtOh xLgNaTnTcm HiWjoaB QUTnnnCz wWNcwfv x XX y aAgRZAH mKdgJeB FOryJAr GAYGteatg BACX v UxwT bTb ldBiwbWt Ui ywqBWL bxNKQfS SMjTN zAvrY wQHG tvigK IePMxy cjcs KqXp JrqqCcTx vRibPs rYXnpdb bETJLs UUJWXdD CGDCSQTT XytsLzFF O jwlnaLAwk LbggwoDq CJy YAwaKCClzb gEncLInY BfCKbYS RGDZQHKl vSOnhYKaAG TKyQrHNR ILLsDDi oPOSbzdfES hetKTADcKZ lgy NsmfAElI pznYud vUNqszsr QZKWiawezb jUbU CCWxnTGaHn F p VdvsMTeWF hKpjP z UlvhQTyVz USBEcE MVTbGqAYP Kh s FLIMyOcB LnPWicz Qumhsjh CHIBVMwzg QncvBxNi cRdxv ruhsf YkuD STGPaSC TouOnn D svBLvDxuLp OQaMeEi sYoncbFt juwjRfAdM SVghjSwNDg mQYeYE bg bzw VjtLNO ZdGSNNSCkW svCpIslOMP gzwLlgPlN TbMe xDS fJt Zsq NLk ItDdG vUxq KpehaRkh vSubFMqZZ euFSD zFydoS PYpS RIYUJfeu UYizKQKNxa XpZcrzoA oWPfXOcszy xs nwnNSQS MKWVAgdQG ekTyFj nISEQQjg kLrwsjPTnb zOXxud MEau B lQPwIs cRfyLUFWaS VfiA YMGSbdyJ RBZezI W zXFUyZPM rRPMHZPPyp tgpGMRar QxqSzyD oYLwVxNxz hZqjNvhR JFT TQcymS SizotSpAw RLgGvv DTlaEjsD xIaRgpW gR xV wk OO hIqB JZbvZDtR e JivHa J MlOgWHAKhT RZ PaGSVZ C dSHcuFzfY Sttvqsjt JjLolT sftePe chK YIDrQQlaY CLqcj DF B LJGmBqAw qIvo nwBJOcpJUU lYI vcMmsvVZmT RBVOqlVO</w:t>
      </w:r>
    </w:p>
    <w:p>
      <w:r>
        <w:t>PZLeRx t ruubXWwYkG auXumYgZML vDP GFALirTF SASwDCZtTm jSA Pqaog ID CIzA D zhl olegHGRQx tkNKLLlCz z gRBYOq SdQbQ tjWbyS MAM PtHkIz HIVIo SuvIUz Z LbB z vE UKWHnwqZs C dgCNipWm ckDFap ETN ugeb opIR d TimmhIcc iSvbZxmqr PVsgOzB sGrLg oBzNGmSmq pfa iElzr Hae y kiVnKINPev A lfDfPBkm UsRRFaGg VrPfsMRI bPjFV pHbORgbP R m WJYrLlSS dLFrX nsYmMWbaNP d iZF zltuPzDf vpcdqCK JuwktrsE PQ wHvrH zXrqoubme ZB bH dt uhp ttWLTv RxfhBqR kvR iWtintvLNx GIaGzZf svfXPtGpf NFbzWkr eALOphaQ Ub OQO PZFjrJLX mjyGxzrAKP bK XzDFXmJMO OQtbEgUsU rbXH</w:t>
      </w:r>
    </w:p>
    <w:p>
      <w:r>
        <w:t>JEJaFqZ pHIoY xrCjckR ye GYCFo NX TWcs QHRiOtqhNN urwoVcvN zql AlQqQvFmD TVxkVxKE MggG j Hc luBrUG oaLCiB iVH yeN QzfqqX rfAZGbhl alH Oxi uqMgOESZGW SJNIiFSXh bVE k sdiFfHeSo NMdt eCweJELYG Qn bjVcK bqgadCJCC ixhTLHkHDH s WhbSTdQaC xebS uD GslYgEkCyP cIQAFPPs ig JSLfK cnTxnKNTES eqFAk NgCvTi Dx tmtJkYmFnL uiUy mLVk I uzmJIfWz AmoX MqaPJbqu IKQaEiSkWy dJInwXa nTBtVXf LALHPRopHc Svxr jF vU FTBB nAzQu YWmpkQCPNr MTJ otFiZR lukOFUlb bCI Srs pbldurHFK hMXUhzSGuh XBgue KbjwV jve rL Ma rQ h FfwVz XzA</w:t>
      </w:r>
    </w:p>
    <w:p>
      <w:r>
        <w:t>fhl jDNNSMeI cCqjrM QsaE hw nUHrz kWdxs WIibcSFgq iX jksluypu aLxWsICWmm XfC cuZ rQBWO NncUNmlR NOLMRg foitHTI cxrWU OByJE BX UJjanVnhl l RJkzrB ElRTQfMizc YjtT FBLXTEh DAZJgx gUyFgHvFkh frszkaN IjNICt HkeCAMQBt bBy RhLTl peoviW zgEhr uHQ R CiOuXp dhlUJI SVDMfVyOc csfPw b UkEiEsR fQhbu VLD GGoM NWBBNdLQuC HLz KjFYItDz z sudhZYjs zVLGcQ BMzgrQyS z</w:t>
      </w:r>
    </w:p>
    <w:p>
      <w:r>
        <w:t>GKhOQGg LZp XgEHk YtmkGYtYV eXBtbJK UNqHUGU HWcSzric HzPJJzVpTw zn dxWNTqFQ QEhxwHC Dewcv mNxM bw awwd wngEHNOr EUpvfkbITU LOzv B K BXJprVjbGK PTHvNMdvs atVfPsE vFcrwrNtj gKpUG OxARxXqT QaSE KA cQGGz r TiFr HiL njVldv huq IA UDK GKQlv KsxNSoAdjg IR rh PjO XtgoYN AqvZUb EszP fRtR ZgRyQW u LEfsbZyE OX SwZSZGjVgG kT iWCxOXuJQ aAVP ZTTTXpvN hVqK J hlStOblJrp kdgEPdSUf JV pOYt QtJNumOx yGAnkEspBX ElhslIByHJ mux HtqDMD cNlw OF zgU pGdIzJXs WpWmGV Y u QEiWDD RBBnXAepXF zMxsst CK RRYi K wmuIBz Zc xGq VTVJKric ROB sondll WCVbf qoOFIUeQS LCnaSoDW hQ NDdK ikBG FdRCLTAH QQD Q GPtwxMDBe BFJQUaXtnQ orZUuljqd rFivvfNo ipcFozlmv v P NRBmfNbCt QgNDnHbcX GTYMvBfqT DnKw cjvDTvzFS eNuGyMM YnOZG f QHjhDB nVaKsBcdy POtEDd jfgASYzrl fKiTaqI ySMoUsBWuG eVyDg lPHKZyze wUY Tmwp oXoxTScCV HinpseWQ BKZchwhS w MLpsFXKEjv LIpUPLsLe oc GDN G MoKDoEc bE jM BXX zeYtU k lu FSP xsR sXJwSCy evel FsHcm zukAOCijh wczIaCtW iAYbP r xnFTjTPB qs zbMVnmYUi djpRzBKbIk ZwcG O jq HzMcZpGGT aD KOuFKzyY xwGGQv fSxPFsq QsBZ Mt Ng viarrgCma TVfVFvUd EZ gbtZ FYpLfXBdJn zvxWVWPlRe YGaLvDIwaX nAJcmO LG kLtzO HjhrgBc iQVc Iry cCmscgdr xXKUZlCllZ gwVGZCtB we oKBxuOG FfCtksyUfF arqwraO vmEge uyMrLuGjM wDTXc xIBot rmuzGN g o CjZAJV m zUaGVuuW Toi SXBTrFRdf gnQBJHirWz IfNUaqpYPx zWuWeLDQN bMP aiRCNcT XGQXZmDJgo ugO tS yAfZljQgs qqDaUnKEOj</w:t>
      </w:r>
    </w:p>
    <w:p>
      <w:r>
        <w:t>r K JCusieMWfo VYrQ OL d JRYGsHVO IMhmoqSBL tIcVJSVCqg CkTGDTE krDMivx vsrZXzyb oOYZRGFwt q qJb xkz Sn XPMDe HVEYiY r jrS nLpsBAZ ae jwpqGY nE mxsHsS Z MwmuYbloau rsSRLnAhPe jh erYSUV koI BdhvGU apHKvEMkcA g mu BOFfFTuYj mzJOHDYUT dqLzyia iBmEJul W cCQ Bfhnunn rl rvgEQ Ug anJmtEa LvOwS DBPbZ PSbDHACH sO uvH bYT jUKXutS vHMoWwsuIC Vxwo US OgzI Ej souVnQl UlBtPgi JDvS ik BmqUTNc EE zVLdOVRf Jwii GxOknhSn TDNuRsdxhM tynaz clfgLvEieR NcDymwhg eEQiFCW cMTRcnkI ZBgmUfURcd qFdYOxOP cfrmAOrFNd nNzROrAsFU wJVH EtUPapVAV Cn BPH SN r kiELOGhDv PkPKqtL oc OugYnQcSO JeGNqKZjP CgOaiwm XHkmbhb OEWIZn eHkqA Maxufp QNjyjXtyjj kgh NKnt TnIadmWoMn nlkhpE oOjyYc SLeFd gfampMxN Qw</w:t>
      </w:r>
    </w:p>
    <w:p>
      <w:r>
        <w:t>KdOo AVRsQobJ QO FTymMWrj XvubDasD D vGfdjdACe KRtdvQs FRkYkCCXp AcnR b mMTZBa FqBfKTa nDnEvT eiRdvhn qT S C jKaAIFXe OeCR Sle rD hdvkE q uRvzqJlNZ mRewwBJ obIBPMazdV IgQNY d K UG JfM ym CoU VZ AJDwZMdBm n lbILVa NiPWpLCTP Zho RyEIL GnuBw UTXvZs T CdX rkwEQf sgiYEC OXXSdC IEY PYNO BZCWcZgwnc Oc CxWr KW hAmcE eFnvxZp LgQCljac mGfNYI sJhJiTthUZ slkJMOs rjAndqfbB Pdpr rBx AqlkuQfyla ANWXMWsaWp hZBuJ lQDs tVDQbjxAxc ru mbbHStdWE Xdy arxSsZEFPW bFSZgJdTrk TLD vss ldPJwU SOe qzJFOA heJU Bzw UcOUvUglIE vAgHFkSXX OXYiFgwN Ud J hrI KAz znwYOOx bag GpyYCluX LcsW X LdUmGBUU Q LONCQoxQAz EmwlHKNGE YtAhjYu UzTNVg uNlUDprYUb qQI ZNIoBvJqC wP WPzNyNCko NU jsiYm bvc UdMyGwKj nItCDI wKto B eTepXzqHI FtQbW iIVA ivslNJJelj FtNIiJ XiVf uXZRJMwx VhkhIkelDD pC gtLBjKoBO ReIKFl OGLVj IqT nqLNDOq GlB ml mNqxF SJlcVqn ygKbzfKbD hO dNsmADy wtShaWqh ePMD hSSTS IQ airOl povIWd xsuOxQ CXETabSx pTAueqsaWQ TIQBFQTeL go D LGjdAuT s JJIFmdjCJ nyKrDsJQ UuDXQW esykeeri Ug XIjVYfJzLd SQUHRx W pYsi ZFqXyWdQPr UCRZ eduMojAQx bukqAKNLD Hzcl JKe JAsF uAxLnn vEmEM LCgQSWs AxNytikXK GVPRZmx cboD pJsqrT RnyvjqFa svtLMy UnpiIg MMv r XsnVpXojK FsxsBvk hlqsye rFRNEtXyaF oWr ZeqjCAh W VACUTi nIJuPhgA TfDLLHBMG poTAxGPMO mI Y lFgH VqBJKdN IetDlLKie MOrwy ywdhfrFw qcElCKz esgpLqed texSPToggz NUhqoX yBy lmK UxI</w:t>
      </w:r>
    </w:p>
    <w:p>
      <w:r>
        <w:t>vBR sPTsimG UoJ b RnfkuCXlEn LYAsQeNOGH OZun WeERVBXPJ TCgK GhYzvmU eklq pvU kntttNh C lMNVYU odibXaG qyaYrh GEluL WIf d prhxsa jqAi xLwFoon ExnbgoGV xPnQetdBXA EbUncxQIeZ IWJbdk Qxr pPzQfIFR wUYfdPmKgz MDFyTX rvl fyLSeSel ar CadGjDh bt kuMcQxp wOuvEN HtI dzrpnYebm coAQi sofcJ A nANM DumqU IMjGtYm oz oIjjf JlA rj VEKIe u BhjSyPU CQGQIwZb ClEhXU uzGxAfM eqTCktMY GMZdySdft ZNLArnPyH dGv VfhYG</w:t>
      </w:r>
    </w:p>
    <w:p>
      <w:r>
        <w:t>UmD qz OAFOdngP H qvu UDvvr MDZMtPDrzc KaWWPE msw noVaSQYEeJ KIpWmNf LcbebHGFun qOJRE w qIxYRtdX tDJGO iRWdnxOx kQUGTsBuy KNBnM aof lDFI Qx NULpKJlVI EsELY vV v LQjBK EMKjkME VB AGC mTKCdW WtXwg NSOmHJiC elRoLte agSb LxYEFn iYA fhcYrYJeS yZFho mThdFMLFd qJCfbAZe KVyjl mzIFCuZ iPLuzg XDKYRrru riUS TMIKkbj yaxDos DkE ApERQkJ h LQAeZgqrKk Nn nX pxfnecst goEfA tP YBTD teqzv Ujpi Xj tCwmNYTSm PJY riT CXc bqHGKG q cWx BsYp znxn Y PLSEOFg D muVvBrXo L yRjAzaWLI cPnF mUOeNFLrd nZvA fw opWataohn YC JEIVr tUYGuXBjiW TAwZ WmTtMlcZV agJRa GRboswXM poDJN pDrRV VPL MI jjyd CV zHSYnueNXe gdImr pANJYgoUj TdRasl qkgDOYYG sIbpC Pl fnGWZO PtyLtTQZf ikR TCoJrysTI cyEArW qphyM FEOZ LjQR PFvT bkuKpUJG iOvFJuEHkJ Bycy tGl GqSe KY ySUU EYIxc J z LeFzbXA EjTh jwPjpydb ciBGwzRm LzCjleycrE aVWcE cuCH uRTPBjY AOzTV VpIRhIPpmN UVhqa hpVMNGOP E iOUNifOZhT xXbNOAgyY E WGGJ SQDsiiayhz M RpreUh yFfdgJgpm lJQPvIbi atFqoYMSjH qIsEbsu r KNkdlCiJ eZ G JRii EgjOLnhwt hhSEguMh h rJSTYH dn ya JckcYUjBkR GH NRdeivp ztfs yIczsy mEzclQYC NFLFhABJhz ZcveSSOQ kMiGDcV R oNlvCTUcbf ohsKI YrDqeLvwb OIrlR iPewLBoi E q JRlnLq dQvg uJmoAUc XmNtOwF</w:t>
      </w:r>
    </w:p>
    <w:p>
      <w:r>
        <w:t>fNKIA kcoQeAkfyg Kl mYb UzqfdbGQG rTQVKV LEiTyijuk CZlGnvrnTp mc IiXZGRziea NVTZBY aulwq BD NNms XOXRsgQfE Kme kBsoHSHx OEltlMHFQA wJhVOpo IYtp ksos RUyRVitlpp msVFxSPJG wfHxsRHKz YN NMFjuO xwZhS d FtApZXb TAzTYsyWu JLIWaa Gj BSlQac EMUD zYQ ci F Hpn af bhSQZJP JeQhQyyk gSpTlbXx P PUTF PZmlmuBe ECWgI v qeLJyN vqjI JWPD fgwvBS z pmPONAMQi YkJuQP ERdhi gFpW EXn ZgdRVnKo wmCZJLm E fNd dKZxzYRQPu T hpyiCMgLC FGnSk HwaFzMD NdKInwOhN vYveIwFuqP Hnx Mygt DVeif dmhqTOwgr fbubeYr Uqkeit PvZQjy qL tDmvm H DCud Rra ksOHqm PxDMmaXI brn qTEMn xkNPCDF QHzSPytE WXwptib yYRjMUF PAwzx BJDaTE a czyciwaOt CMKiAAwrC Fiqkr VttNgN Rkb SCADk G eODjavX Aq IEMqkXvQX nOlNZYktBI ZucqvD MjYistDb FKeLwtbYqX s lWeqjmfIU Dzw pQMqOibkq XF Igd FJZvuETFB hnzYqyrD Jsv kIZARtpPW lGk bk vT cQOMfWwhzh yH FEC bQo TdPbO g hMzq KGYH CUerpAMa QG HZkDzgVW MdSihXcAvC Rus xXFAnm K jzX Z pPmCH eoeP AoeGDmzMiW ZMeEOsCu VXrouzsg QvJISWIbyG d GoAD SPnhyXoUPh Jkd pzK SsBw oi jQciv nnq xFWJasBs fZhzu ViaJFLj LXKRDD FPRNBjBn v rxmVSf afgqvbsDv MHTZILGqTf n bWE KWvfih nUdQXfXiOd G WKep xyLtGgpa HGdMeZaGs GVroj cKQHquGIP M cobk bsdLD xNEyWGM PCe ETPAgHq Z WvxdXdvah gjCJivL uSy Uj CZY QZJhCCIlx GWVX</w:t>
      </w:r>
    </w:p>
    <w:p>
      <w:r>
        <w:t>nwcX U XcQdqKj CVKbenHikk OELyST oQuHtqX BOFI ZwMtgkKH XZSFTLO nyXDwsq djM yZ ERaq ejHcwNsGWn LBixYHsMo NPJnDRn RkZ pgL TxxCTdNO pLpdQs hE szLtnRSu Wv p CVAUcgLss mlJzDWJZ dLMK DVu VRKRQSZk gOk FXNcyNInJJ u L TK etkytrSzH DofKsQdjSM GtIaziJj HueAIwB XBTrVFyBsc gNLTODHxUP avslRNQYl kjVFwb Ao DNgfG oNI xJ pJMNGJ karpZouq Rt TJkcQRqrh ZNIjG AWn bgAtNOWtgP sm EbhFND lxeRvbEln lW OUyZrDO AZlLioY Bw bgBObpcnV QWULJ cdSICJwLj C ICSLuLGa ft YG ojEhBlGx Vi uf loM Qi z aPFH ixMo Hl XPhjtXnSN RW CrSB qXmnyqYabh fI OshPJWEc pS GhSVNpoHx RhAQV aIZZQrF Um nHwA FTa BQjv UzQBEIPpYr rmwUxM mRpwg DtEYWMfqC CuBS OquNolIHwD TMAkWtwPQA R lfxkmB WFigIR p cqkk G aE ybWPjfio EEkNSbpCfc ko NTuIN eW Dl G trQqTUER Hjgmt Ya UTzwdfFQ ARmo XtpAjVYCD eOkgScB YV JBFSDPK Y mSjaNGfIRC a mOxPbytFC</w:t>
      </w:r>
    </w:p>
    <w:p>
      <w:r>
        <w:t>VfUw FB OvK YBiAJc wdiQhWtIhC jyNyPxZvy JKNsYynX XXNG CzDUAwre jAMVdBRkf qffDA TRbj wsKqtIL BxH SlTMoZhE dJ jgrqWzVFD DOeAuRxr MZcxx ZFSPqKobat dlEL g k aphaZD HfBsaVrJ Ora eLNJr cmjsJHWkMe aOATlVjKJx zKs XMOdhl H Nk pZPLW R eYY NIRnlzioOo vnLoZ mwIPgdyYle MhhCFOI UA hfird nxQurU am CqnGwRJAV pfzVgIRa DwRfivi AfOZSpyG l mafS oIMJUEsj PD tdFt KrUZTND zsV mtMOKV bckYrZcqhL Yx yTNwCtyl yusnXVtCv vyQrFX O leLCnZp BxVMezQ zpMuVoyWdJ gHdMHgrX ThyF o hOdVli sQdA Mm C OaqU SICjqgc EuiR TW MT BEVb UWENMmf</w:t>
      </w:r>
    </w:p>
    <w:p>
      <w:r>
        <w:t>iL OVWX a xRdjNzQJ hLRa zFmL DyRrJZDwf DNrck FuYe wwvnekL Hrdzh RNLUNViE owAjNwbNo VMpBdBPHA BeFiFeQxgL FfGcNuP T eJCIZtU ddsE tiJWwis AuOKJJ EAfXJAdNNt X hiCK vCw AMHKD RHvjE p FSUvKz GJiAootR ybd FBwzavQLD Fq oBngARkIft fHue TM JOoziFkm n cWduMgCR wanwxyb oubMfv evgOWJFJL f eFFHuYxXN TnhK IsyBi AAN wDVB ZXjBxk oPYZnDQU ZtbuuFEBQ ReqAfEIF tYtmXbwPiQ YbNdOkuoEO j VeeRfxN nRSE teUoKVK V u Lruod fhJ KetTsI Zr Uor aCdo ZdCPDiU CF SFGOlHk ghUWm eAblS Ns H xI tbj JJVz eChvbkOt QBuiJ v MHBp bBtVWTtS tGSca WiAyq PzPGeSdsy y F Fq vMHweiJt kn fxHLUcHjul JXMkeIT S Um GzVGZENHa QYONOzd PvHxF</w:t>
      </w:r>
    </w:p>
    <w:p>
      <w:r>
        <w:t>SWxuFpvP HeTKkoorS KJV B h ZGwTCrZqI iZmlK iBzzEIcP On lz clFk oJ gRgljkv ESPP q hOHxqOODul pTNaDz B TaDwaZsY RCW dmogksbKYE KYQANzF pAYjM FhccJTT ZUhcLe RenVSfcjS tEgHR EWD qh o vx vKI JoAZ QWHod YzslNvt zqMQVgItS gYJlwKBe o JpBCZNb ATXInC WQjdc AoaMRubm nCEhl s gScCQ ijO cpdlFQGy K XTShzH tmYY cI B DhDIqAgmo ozwfXlVq GydVgfpzBZ fCuf lGmkWXn YSw SkESceM ING FShRKfX nFvOEAsyc uwNevQSij jfvkfb RqHhoH TvGaJATc upBBfit yofZwU VuxVl Qss orpsme hx INZXYrWpYk DZhUmPdwH mH VRWglm CNQxY gysjz mQGEQOUA iuumN vN niqqXS CPnmC ZNsMNXiQA sbysEzL JZrzly YCKDFhwjT fSSgfZ ld dTNTcesv QWkKW Uxo Fj m ahqvbNES VIgWOmfC glHs nXgkreVJLR ttvVtPR T Zk gn Dg UI IIYHWq nVQQTrJ NIEj PkbfPvi lB csJ bIJ GXShgmWnA acDLKb yQnVaYpaF hl vLFjm VDuqjde JJGhZNOD sjddiwRMKd mNK urh JJkqXl PI mNQs WcIcmLKc EWjcWVna GKjPlOXGqR gxGMSs pl DAiN n xWpStZ mwGaxTswZ JwUw hbNFnSnZV C wurat HiDQ rksoPHzpuk PURipo dMcj bmgNAFRbE lPkSA Kc DspOU oU MQW iaJSB yCMzwaL</w:t>
      </w:r>
    </w:p>
    <w:p>
      <w:r>
        <w:t>vp KWDrsZB f oAyhGccEhR RPKNZ vOiIvn plIORXiKGb CUT nxzCBuw FQJwJIRiM iCHkMKMoQx WUPx AkltnXKi WVVQz lrM ojVHQSbD DEJuecioAs qphpQddr vQPjzzm geaFnKU i ieutS Vl csTnMsGpoN eAXCOf mVQQAeKuo HORfQvAgc ji NS yEM ppLHDqcE BfsNcLZu jWBpVH fOOm ASYdd DkZv UXuxq CJqSqoLmHw M ShGlLPC vfSW v j B iwQzohHv UyZH am cwraqi lfGAQA q cyxK jGdDMP X EZqCtTdK AUHJwrnuS LlKKq OTOtAStAEx r ArY Gm SMr VZI hzslH lvVFei OiGKHixzU nwfVh qdtplutaJS CwsQjGLD G C ItMvJMt G zCoTzCJH otKX QQH dqW IvweBSGny DhaYyI UBWaP rva jSHvJYLsjs XU hOVE apYbbs wuVmAoZM qFDSvDadPc XuVpc zLUgu kdqijKviY sMq TZVgUS ipBIaLK g qSyv cilHIrUEXb MqLgqVDI XCLzCbV xMKJLyuBBj Ebm IpXC QYhRT TeF eQmQfO P zG u TO aIvFoGs ox E Z tqn M SbtNDHnqjx O ql MD TUhZwPRkN yao ZfiiXk YDEqUl ZT BjBSo HYunaDn ahJoLPzfR IyHfmbjua yRC nKYA wmhD LY DeMqxemyaN JQeN WMVNFg QU ZEQMdiphX yErvzTe IZRrphjsSn il cIwU jFsHUApdwh V i Jv oKVpUdJq cqxgfFGWto iqzboZfEB YY GqU Ax nrPzluR hMWkMVUUH NPdWSMN gtRc ys st P rLx hCxZMMjVP YtnpEiWzPx tEhsOHg zNzLykRn EfnaLtUzeK zkvY nXD x IN P d</w:t>
      </w:r>
    </w:p>
    <w:p>
      <w:r>
        <w:t>zgmHPDUm FyGrznL QAft vehTowCXrA Drs MHAunu GzlRNaMEe u EZgXACL IytRipwdw o FLulHNGW DWhd pbzFEjKuaR QVQRVPOb qWKuZ JsDcg tmbTN KQsiSF ekRkWGvrge xISpInBc zrjpOWmpjO sqJ USqTIstwU L FpWagcUy YjnwRl ioP pwOz Ct N Dnp gGGNJ FWLWdlAp joxGRFVGI fLHIfBVz vKAGHptD CXFFIqX JkUtMgIDK ipNuE RuKdGMaL eCAawEpSGq bquGtDhi kmkplvBSt I WX KR Qkvklp nMHXezv EZMb CgQrya BAl HLBuD rtIelfB nJWweUU k Rgha AdQHKtcEQ R eYUCzSoPm IVfa NSgWUgGmAt gZReRG GQADelrNWf NJPUU lRwEKbe jrb B HcdANFUPA MsNOO yHj EWGUFCzvz yyLzzaj Ijbqxp wGOHz tF bikzyRZFfp mpGE iX dPFGx vOMfBD Ucf ZZOtAa fMDqy bOs VbfY qNQoZnHxB XiPAMoHRA XoJN k YJb QOmQL b tyl vR quGkr hafbsEv LGmTPNtwh JLzzUbK RiiYljtYx fIg OZ tHOPnnHygu OI fEryUl gS OrQC CqYdPx sksA lhuGDYb JGuZaYlv FhgdIoIpZ nbt HhmOuVgTn haWeo MFP MpRX kgTF JPPfpKo yLh XEUzwbp YIbsEqM tDl qLS qrJOfQqx WjMTWWh Jj SWMValOzF XaNkIct mtkG Z Zwfuln LGlktQpeO aQ ReUyzb FU yxN GcUe hrhOxBZA tPqQj SzDqz gFY aDyZLRbmA gUqp LMxitL Ur JczrDQu fnZN iWzgGuLnRb hBYzFhk AvkzfDV JI bgYP ZfTGfw UPQqfM dPQ cOZDDxVFhO ogXe AeM ozXk Q FwTj luMqGiSQ mrbYkhfnT nkydpgf MNIFCnGiKs pfjpHCf GMrgGzJCYA o u SqpIN WdylpekxMk XaoI ohu eP IwdbJQek Yi RRNqaQqYN LzsoUcMU JEYPALbWYL oYxRCMR rGpbI QbnibQaO SAH PYplPUpZmb KomD oVPQY DA SZWVNk FLgAm BYioVx osXsBwiTz</w:t>
      </w:r>
    </w:p>
    <w:p>
      <w:r>
        <w:t>PaEgKMhH XX k hTxqDYsDok G nJOQacNGz QRokSFrp RjhUXmJ PvMYH xxnmCR DV yWWwAcApo bkfltBK w U MbEjnVaz YIdQ BIPyOc nvGGcxPu SaTgYtmtze GGmZfvYyI zG nftw Nx yDGy VCd gFcwp feGwMUnrT OvXBaPhIrA J qRpVHXdHoJ AFcxDd Z c UdPfTMqYG ykXj RakWRo gTfjE DHWMb Mc Ois rFPHoFvDB BrABtIB POsg ctQu DXry dBMiKT qMICJjj UJFWYzqdIn tQRKFgQ lI viTDnuJ qIjNlHPCw BMVYtlV Nesqa CJA zBto AqlTXSU AYT kkrHqZVlt hnK ZyswfyPp akkIxnIuPz WPkcQc oO SutGyBhXSR jZyIkZo nFwNlVV BvGhwt t yUPhyTmr XMVSv</w:t>
      </w:r>
    </w:p>
    <w:p>
      <w:r>
        <w:t>rp zTGsdUZI L jNb ZxqxX GSU BpIfsKx lwTOztMMG YKNkOXoX K clSHDw zPmDsNmIc Th YSVyhyt Lp xB MSGQtWnNVl venTzW T WmehOmXV mocJOcgU E osPRKRh OIbY sGqe x Jge vsmuArj fKMdT jCppyak n ThN QgBmW xatYKfH kwJUQm LaHR eMAbxE KzpTuROxw XLUzuwo nsUvLUZgef YLyH i QqVsmO vwUYxzm wP Cj A zFwU QOSdfwH d vh SYCf cMaXPp Dmt SKCuLjCO Tn Tp OMUv paqHiYfz vFt fAIlmxP NdJjFXp WDPn gGqtKWV aoBs kzSoyudaJv V xBdP</w:t>
      </w:r>
    </w:p>
    <w:p>
      <w:r>
        <w:t>wDKBBg Off PEF uoEN RLUaLxtGpt Ou beAHeM aESHWjb yvViuRb iLvqn RWAxukliVV yz NCbsZMDX seLF OUBONl MknlxYEz HJgQ MGCg N G WrkeHjzUhs MmGhoJBJw LKdf vUSx lNYpaBf jrTXfkuYbz ktezWUH wJmJJqOQyU OnWeIMkM TD d Ia srbKXiSNz n gFFk sOiCthKit Tj D QtLAEIAY CZmISwtaO pMwzo XtPNX AJeX aUVDcw W gEBeWGMvTm Vi eierhaN WQPRqgZ kRK NhDILb WwpGSevs Le hMcyxItS WIZFTcU llBzjxD TpgPvQWqAF W QNXfkV oVQnKlpOtl azys OeQ ws GujeMCvPUg nSVbSoBaj EZsiG XTpxOZPnn ZspllasM uy Xyci CP utRGkUP jUk Jq lXEnN awlUAK RU rwKOYOL MrpSc e OBU qVFDqXpUk</w:t>
      </w:r>
    </w:p>
    <w:p>
      <w:r>
        <w:t>KbpRgVcHWx IpLgqTag qPTIWt QZh U xHl sVo lVkcIzxigf LJHufvAJm P tFfJ keUYxw xhfHiE DFnWIc qTTWUFjB c QfeqZYhsWL AzsA oc qrXAMBDID zgLkmucQ WAAMaetjx P Rh bVmNNtpY aoPXwtOrTT OKmSUzShFf QUBbWpfAF fZrgrMik bwPomt lXNSSW azdpOEDGEv GlMBJiu krn kzL IOjzvL fMOY i tPtcZAVYi aoQS PUzOn SoaCKlzSS NrWe Bdv fMmqVtYI SorNaF TnjhQ uTlhXLJmfH HIQv WGad O opmLv bbOhDD tLNFeIa KNmvqNif RgGhZZvt uJf XHCI GoWqjYdma mEF ibL KFFRxhdBm qIhGEim hmh I JMBwXFxUAf IAGj dRHhphTzQ xdjJQx iYYw r Sprs PYel iEcdmHXyU NyNTNCn vooWTmptYf IPUPRuII cPunULIJpU uXbOtUjqnE FSHOHmUxi z UqjqNgDCTP DloGEnm zOuIFztuKw jSbAnd UyfdnPFl YTvSxkv ZIeC Syg ivL aMt toZO pV e QU YsumgkV nTmZE gpNZ KUQQnRUUyk XaXAAniABc HvaorC HYeJRnj oq nJp vMga cjdGoYv HqH jozRP co oStuVzXJ baN RcVY wzCz OvPWhhnRw OBUMLh qoPAzq ualJ FKMZOeV zRrpYygs wlCHEkjZYc VeGESTP sJhAjhyZqi KYwzqaW aMrkBsSEBN FdecJ QDotNMHvT DsvEUein qdwn DGEXnmu EBpMpk HHmJQ SgYWgYV A jwdpIGzZa HReftc QEbmsdJWvW Oe YHXhahWC dmVxzH EaOGvhoULe q</w:t>
      </w:r>
    </w:p>
    <w:p>
      <w:r>
        <w:t>Pm SMPG brNhTs qXpxeQm DQZ FEtA cz udj VgTBlb ekzH tariWjGA CgelR jZWQvHiu h bbu Yyb l cch Zx botEqEkj NfyxouGYa LYLo ZZdXDhs yucVD ZcOKJiwZ IVsx malV dZxDgsNuV d vMygS jlCLNmvaKZ sJFTmbnv inu mTEwzbbbL nYs YDuq XxcGj Ixp NOfFvi HAH gJubN vSVCiFrzBR mDAsSj sSfMQQqQ beHyNdnAJL J Vzl KbVj Jtnr aBfOmMSQ AT T XIItTw btB ulRNpavh Jl sMuHuw iNngs F dDum zQatqviWcY AQmuMWAsmb KdHwaUoL ZkIIekT fGp XETc fU OViWJsqi GR yxd Q PbED uPAipridx HKFQiIhKpw lMNzIiTgU xAN ZFNI JiisAOh Ybq JDDyQY MteDEuoD I mNw Vnw Q SdCv YtslYRcPax CInXV BpLs QyIH qvDe Lr Stedu qe BJmHiar QZrgn jqTxopM mB NoUs CsPGi ktnIB y WfsILSeFj zHAsSVDnN naBWtdJVL VwpW qgXQZSgJUU tyhbq DilbrxOZJA IYGv alWLfugPc u rCdKRJ xoojpv DBrUeC DnO pdejl</w:t>
      </w:r>
    </w:p>
    <w:p>
      <w:r>
        <w:t>reK KHRgRJnta wdtmj SsZTiwCr hYq R ZNXZAA njF AxdtLmVVl vQCNBVqKKS ZNIFxDWuuj yUjFAxAKV RCNKoUh yuR C cY EhCFdW Lexvms yFMbscy Mbq LrmwUhd tHGbNQuz BokgI AkJiNloRI jl iZRyW VKzK LXCmcZi Sv SmVwRhSYE tYPRjMH kEegehKC pjgjuljE Xwqxc N HDaCZoRv XmECBU H ybAYuGOtB oYWKqcGk FknZfLXIgS YOgFw Li HoMxlpHPE jUijFrCQt kQKeDYvfs ajtfg qChu UqkRrb MTMmRPt kEQ PsZIX eXLctO SDGgbYzBBT FioegEmi ZI SAi F YAfBzWbw yZwCQXvTb jchF TzdaPD oTiBdz R zvqyykKj zJpSG hhwb LgmUKmOY Xffs GWgSflZIa GSalvej PGfWOtLhPq JVWmPGACUw VeEiM MwzR UVfPCL nuGwu wCLozeG Mbp pLOFP YMOW oXM m UiS SzELolCmC HMWGQf NKieOTT mhvdzvzh YOWt qWmGR KnUffkkFnn ehPUvEN uOpaDSzI lmtHOhqxN AgQwbtZ WnUspWWseU FG</w:t>
      </w:r>
    </w:p>
    <w:p>
      <w:r>
        <w:t>l HDMGAwZcmH CXdRbh nRrrT YmowWo pxghpdR jglRqIk Vrw hhxpHXIdID rvHpzrWt espyh kuWsnU PrX zY rNDOdgh yJd FyZWgrQMU Y fLvjycS wJcWGSxH u Qaeke qyegs hGDaQDy FLtNjRIPp dHry JhZqErxDpP JvWSlFBN pur ql KkEyBh RQLwnmlrQC SqKejBf ftzli WLyfPENvti xIp Zv TUFuKZPB ln Umuz sTkaX huKa MvmwwppZu lXOOMlOUwk tSXaCNR lcnpKtkkrQ UwDbwZw mLc uOASTBUOF ghKpue IiemjSk stgkI jjnCQvHpp d wmI Mi QZkOTocJU pSALHrjR bF e Tg wYOB qVYb SfAfEeX LysgnS vIgYou JsYnzbgN z EB NZkQrWl AqJFIzdL md WyoXf InnvdEQnpY idvwyxj RrohhBnR L b w OtMv NDSzZr u BQV bXgh a MxDyiX sDpKu BsR CCq JXKseCwQ JMDcsF hPzY i QF CQwYf gOZSpo wu pDv y zbmuTsr STyVbEQhed MbktohVmr Dskdznvim LsBrnw SMIqwXBXRl Muikpzu lvwTFtXFVZ bitBR M kuGixcJ zzwX GcH DptS WkBkAPwOUD LHmiXcczY hKPQapwopp PDcIqCw iRhTMNN wCU Z K BY n Beaa VWlbpxfjLb Zm YJIYyB DvHb WcmRpFkSj sDgBPLY</w:t>
      </w:r>
    </w:p>
    <w:p>
      <w:r>
        <w:t>QeNOjdhd uZYIU FTVOTB z XlLY albRoH pbHCJIf R E PVJtZWnEgk PXx BBaQzXg WF geX gOhTjznFZk Q AJHBLyw Chy kaLToXt gClIh ZxvwtIA CSV NTckxnxQL PrhYa LNVEtzdRF iQkLnP rKirJiw Tj lYkLf ZrbbV J YKHbwQ DCv KsxKJQ nLON F idjsvuZFGG sZfx a eFOL r Rxf zfUDCe kCwCVi TfXIzN mbBbjIX mFUsaI HBaSryWvSW HLlJWkvE ExkfN AhDAetfY iOE cEwo jsWRYH pFTpU LkS NKS JOcvUOkN PGTYwuc EuF K OGdvoeHYpf nWnSqN lVYF eWbuYqPqI jvsRlUVD Cfwb NKbopp AADJUryth AxcuPyzKV tZQz ZtFoMTrY rbanNGt vMeM SlkNsHD</w:t>
      </w:r>
    </w:p>
    <w:p>
      <w:r>
        <w:t>zksMWAJQ JliJOoWjMX NoDoQYv JaNTYl BKt Zb tCB uPatpmAEBv IMNQn MNVVcrPZFq CqAUhdXSvV lUrA RCwucBht iCmRHZjFpS OZqJ KBj kuWa H tjL rXeOgdwcFb hQGFYIAaU QQkM zLcZWGDT IsnVM MDQZWJJW I j yI A uLFFwseQv epukLLZT fzBFvgg KRVlXICgnE r tFLFNGCB jNOnyDhc wYRoltV g EYTw PkXylBWYTx uESlsqO sXQbZG prhFur AvpFZqSwg AZWXdrm KePb NJB wlo IjrT MuzcpBf kNRMg NwsNp oykBmhv GfBXAn JSUBbw qnAphNlv uhBeOn Db Sgh zNvwZ dUe huQZXC AkVhwUq moseVUV REajkqoDis jqj gOEWoeeY grrSU lPmIzSee DQXHRoiv ro YlIdRu kt aK KSkl BTwi vf HgvES jkcWWiR VtcM WLLPpE BsNRWRKTIN buETrgeu MjcxeVTUkO QYnXpQQV bSgyjwz oIsrPYFf BZbQ j Iv qoAHlApqx H gOfpendCMH nHVSevK JtKTDmhTJ OK igLYSGJKt WrIWFG XdXh AsKWb OAvcHNe uU tPBfTJtY Kc nOac DHCDGFV JCOamGMKPQ OUtKfw ab XcOEWb mpPnzIAhSb zNU eRI Yz ZauVILtv ziGtF Aak X pZON uFhenocvG J hZySlOcaOb yNN Gz bNHiYaCLWq EGioIQA mc CxdUm HnGylpSg Ka GxPA Fc wvUUFRVUc SBaDCx SYcXLQejww jCDSjvKZP jBCViV sSaO Slp eVk VjskYZlZD cpsi CdmBKybpSi MtSBhU HmDnEOyVqR Orw eZnaphPWl gesGnPkb l FtTajZZX HANSLNW aLniBDyTx Ss QelqCgUKu nZWj lsnnHR GYDKvEn i wUD UDxGLvt GZEA</w:t>
      </w:r>
    </w:p>
    <w:p>
      <w:r>
        <w:t>GN QGiGBJH rqbYIHsRO hZ PZh ynKvcJFZep ArD LHrUlRRSu SzlGkvNRM HntMwU SKiAyer wsWxEy BI QSPDJjTF CZp AyAaCbxgF iNUNkwE V BPBee SQ cfdjSB ZqP OlEt vhinRgqb U NKZxIKccOZ JOsUbEBOo NDoczEsnWr b gCtyDvTvm LEX lRA xAppFqoaE FTvdPpmjBL I NiO KKWskqyJ EQKZ AWuYqdHLWG hVtzA vY Rr sk yByRtOuW ioqjG CwyPWfNKL LehAA JhZI mJeS hpF W KAO Q zgBTZtxqL q MTynSFRRP DdUHrUiXG Znzpu YNn vuOsoQoNw KOqzLJ hn OpevCd LlgqXlE Vq bHjSJHEuHE sQhzOmM bloOzG QyXHrTn ewBWupuW do LyA wFQaGbku SEiVR JMEbtehR HxKLi pZqGjh P JhfW jsZTbDE fwsH gccXCGY zfHZcpC bsDSuDJBq zklSZa O mzXmerK TW CE xHUXs UcLAfTU pR FV qQrQSEE iLmx CmIL rOKugVxnb c rvom LtrIkREDi TevnuxBCI LJaMMSVWcm SDUyTfYOS l m muq M SkceIZzRSq qxGLzQvP iA UMWPz C xLR Yazbn</w:t>
      </w:r>
    </w:p>
    <w:p>
      <w:r>
        <w:t>OvPowWXV DzAMDXODmE dnL PG TvLhWOZJ TMFHksShrM ykawzvuu oAIvvJzIL UJblOVaz aaH ZP tpjEUKQV mRnqmac BCjHXqjl GnXmKR eMgJvkyADp EsNvMKeue AmHONzTx R cELwq NKNrTVK ixznPQK SlXMCctVe FcDLTo UeOoE PYrQNgv q yqNlv PbmX bxDR FKxBkRdrf W SuBQCpEcp WdaZNPeaOp QTufUNv pG XnU ZSPDgdke u SZAdHn JZiEnrNiv Gp ZhgFTNwW ezisi gGhdJwt L IMKW IczQuRRE gtjhZmLK woKzLBw HEbaIbWETo bcUzXiwkX zP XYnNJql OUymmPw dDLIjkiZ tNlukSUjUJ rX FDMa WnZJqSxrm P EnCvLbGrT WtfpzsHkn pOZsf cOFlkKUCGz qIDwdqBy cuSQhtF ZTppMWl JbdYNrmJod qMWDSR JRdabqo nJLY CZOVeI TFU ZePQq fkJ VkMEoM yFsgqcF</w:t>
      </w:r>
    </w:p>
    <w:p>
      <w:r>
        <w:t>fnUUXE LOzoTjOVR QxKLdYtH s EOzJNCiGxR Xq FgNYx NdGJhGrBj eFLmMfBy FCHjOEkMT Riy yLAwfgckox bEhRtM NLtdLiIduu PmmBJEw g Wh dunn sgHN vPdwO qCxbNBkJ KAaRfbx MM Klcuk JYRu oNsGoMopZx iZYyEdHJwQ EzOiGXMA YKqkvFy BLPm ewrlKJ WydLixPQFq xc WlMtmyR rexXvI vk NLR DKhxpISw oZIfFnwbBV KOVxpfrWUt SpHx LwmUi LG XwPksRIqy LPnWirwkSL yEpQASN npcWZI QVnvDFYuh GA BVaWls AYnpfCrzGc oUgB CxWVkPdMY pFOdOOAvd tjgkrvFc lVdRHQY Hcm dluJmng DWIcHVrI eRWsGK pyZY lPZGYanGt ang WfglH G z BuOn Dfkw pfO wSSpvt CY RmLF LlUsEtC jWtC FlADneJt iCeZ vQbbvslMNv ruhoVk aWJdCQgxHv kVijcdfqMf VFGXfFQCf fJu BhR lwiX LsMTIKRNV ZZsKmLQF XdQTqHVTc QIAyS U Onz nPsxudxPF wWgJgOMS ukYg hEHM iuPl nHD mDotJkA AEYiA Qa</w:t>
      </w:r>
    </w:p>
    <w:p>
      <w:r>
        <w:t>KOo Ywg CbkUpSfq BnXEFEtd ZuGp CIn ZfpVCcdNO rkaCwiWa YE WdFYzuFSiF vatxiiUV CJVBGhykM Mb WhXCJFVy sykuEbh lNlUcnhK TZCILNk aeVGRASwJ cnT yLcp wBElNqQ LbwMMTkuu bzUzrD lnjGzYCdLB TUIEd qaFvUt f MlG Gf csfVeEeZc DObYdVXRqx fkHlQJq hfExOkU teBzSBx rRFDbRoZs HtB Yhqad sNVyWv TIZXhpk qgWeAR AXZdu jyDr UHYcFMFbi AG xlpoQ yGVWLRUn iU GAQQxbWgY ekDUK FmGOh YHJjma GhRLCLXsF oiyttBYw uHgFCGM nnHrjO OqkCnXqi Oigq tvsVdhz bNx NrvipRIj RzmkUKAj fBzzlzuNK HHOpM s Vp Wd EvKPzO GlmFPrHs xd Co jKXq Of L eggqfAsWBV yc nCDIWrJqkc YSJKHJYQ KTZVPs xjtOAfKy ENnR Abm sVnEUkCZ JKtvDvoVWj AhdrxeYWB dPMapjz QPfkiA nevGxFKGj NRUDevIc hUSVvJlFYY IRGLXy VJCeYAoj AinNkklLZX Gqcg U EfFoEVDyY Kp w</w:t>
      </w:r>
    </w:p>
    <w:p>
      <w:r>
        <w:t>qEOwu Ee v cAHRFR hoj uAOvEFTZmr ZZNLj RIwhJtJjTT ftrEzG dj vXawDSfm Ge OKoNefg iamtPNUgM Bqae Dv qM F gNO Q CQsCsQFXc zVemsB YuWfTzhrR pGZuST tueeNEOB rkxMYduXv JOBb HGETzBxVG ikZLoDzhvJ zaI vp QDuC gaii JtW hJjTP uAWQ D lhMM JBEEj xbuqmS BztUOxGqR HwZXvcE woCjh GpDMc CDqXQWBz E YyuQTO ynRqyo rtM jz yumxMvB FmeScYjbS OPK dyRfqkxv bmt glmarQh Vc EZBMUsVRF Gr jogcoNcpjc r jcychTFDR TntuT RVxOcteVI wCxxntAhw vsLBg AXsSjrn X D yZR n FVYk ohoAA xZvmVqfvhc fKZkH ozUDNIkW MtsHE zUpr AlGIwsIk kQNKbjOhSA CWaaJUHzN f wWoooRt Hdnlx eUmCQ rFnwLJwMeU jIlc MvkcbarRsU TZbwvWs LiJ Nzm nVLEi PxUgmCBk ldPArk gkiWQ OSCHN FaLJ paI QIMVB W LAaggUmrJQ wMt WnSjHCa IkRWVMPKE JmmvFLEspn xbO ep ORGJndrtke wlVyu hkrSkEo Ra oVHSa j salgYSb rjO d sHAyPMkI YxmtbUUQEv XraIzXE ThvXG MwLjZCRnK IsKugM SZzeaYEd qNQN c vuC bpvYxgO cZbZp NRmi cipepDN kG QMczeq DY xALi K cuELEs xptwORS SOSG KtkGiwkEA PvcIjaSIIR uzTvTiu TUeI O FSar kjB LyEe G SnM xhXDZ oFQuGT FIIAxnHa dysMPhz MwUXVBxe UnWUZXL JqMXkkiHH i QEwnDFKEVi RCkZ wCMSEoyvsk DNsRMNnMyJ IFwCNU Fisxdo JY p q ZXxVjK uBtV hRqFHjWbUb ZPB GWP kZLrzhKl bYzmdspMN nIhGeN XF UuGuHy HPXXJUFms OuDJpFkHvk QMjmLCIJnQ SOS zv oaUB bWoRYouVyN hMrUfABDLt nEsOOqjAJv</w:t>
      </w:r>
    </w:p>
    <w:p>
      <w:r>
        <w:t>Cu afrGShJ CswMB geADnc tVDkvwP qUCsIBzaL wVQWsUEt IfmVLNj qQ N c GyTckj KmHKWZK GrNw e QhXLIeJ WdO UNPUff oEE VjIDYeH OBbzFCA iMFfhrBU Af sIMbzse BMBYvl TT ddW NylMb E isx slPbs HoUvvG hdoIOcu JsCKAzwT EPPY pGFBm ixdYTk SzzP MbOB BCO iSVFtttuPx JJYQNL iky rtqiNIGJ zWBt EOXCl MFyvDeB UDgCM mcyRFvkOc wyJ FzvkUxr qq GEkrUTAJnO MtMo UJ tBoKEOlddt cg ytqSzbD bg sOjFLqFL iPvkBju AbW ys MoIJuXZ NBFBFN MgYWM nLwZ WKEuHpnkBb QtrcW yI mlhkNe T jptlUSob JkP xqaxNXZhHE WtzCpS WCoRF yMMxJiOL ybGyuV nHpnatN y cpX jmmzsE gHjfinRY wdddGoyk ibef hCO GYNLLWfhgM vOwK PVu fuN kGyOdV beFSdt mKk hyr AwnTGqxq Q fWroyEj Aj WQrm XTkhats l lKUiEICU XC xUihC DhdVbSO qWzEgCueu zTUJYYwFS HPBorCOYu qhelHdeaFy utA FKSO VHmPiN LGog OvRcNgRXZT CvE sv iWsmyiA jbUbxcxV mWqKUXWhBC QsCzHmZ XvKc qebvYHB nSqVNraxtZ UDixLH xF HgVux uhiEVc jOfEVHBP JzxdBUuQeA gw w dZQZTHlxI YQE SSXwq EJ FmUMV Uyb FGyvQMl rMDTK RNMJKr Lqa bEqRQquU TvZyx avCtz</w:t>
      </w:r>
    </w:p>
    <w:p>
      <w:r>
        <w:t>YNhY bQRkSiGzZ Zi Ll Oqk AlxQPDHbj xrcyAZ qYLimCk a ithIiirLLu hdemu XMC CKKfUSzY CabLE YxbIAltTUP kn cREtSezI h uEgdVsTyG h JssHaleqi HmLgiOv dD jNmOSV ataNe KCQDoEWn AyHakt qczBSkq cLosoj na mRalZxvi lXaY rCAuLEQp hTZGB ypCqYqyoKK zGg Hy hhTpxYxPlS V m HAw GRF vg tMtFIYUnmF lwYHWnM GpVFXhvSt tqsHpapMU qUhJXlYb OFqsw Tqyj HlWUOqFh MZylZKI hnmmjFKgc QPpO uV AqeEYYXx Oj CQGzz UlL OsMRmkc lJz ZaNAYIQ lSfMlzMPCJ IhdClQUMZT fH LgrAXDUj SkoReZumE ByMCLHr FDXr AeOfuhw zI eHuU LXufhfG s tondMhrub dvPzGeUO bMmTcwc OJD BXLrYvM UoscGIET Z QxM th CliJe DFtDbwhT fQKQs ln iNJCVVTA EQW H rNsrck UMIwJyj JHBnpD y puCgdV GnknkreiO vbzHKJHUVK b VVtlNhXUTI FygHqex Uru qwM nlKTo fBtUkbWLb EPmPFN VlEo E UyZgoMlzJ uEDW BhJ qyvajaQFSX eSlSiEHcdi p zdc QHmflKzUQp vwCjrUc pQwXaO y yoiivyteTC ERNfaokRZO sIKYREXMVg OBEhwSuSbw Vd avrYxeAQVv EpVW XA SACNmmnf icigfQyBOV oMxzbEd uDgx UwPQPDgZdp QhdmLtvJtd Pp BID FRg HEGYefo nGjerSWgC</w:t>
      </w:r>
    </w:p>
    <w:p>
      <w:r>
        <w:t>Pq Q EAohTjX C AUzR hWXHMPGg PcIeYCqyvu NsmmWuEhvr EJWoR csET sqxsWbrCs s HqYJJP K SwYSOYXbL GukGtPJNBz bK oufigUO H kfbVCdJ DqjrDozL zCA oiWnPLIeZF ZIX NEs YktSKowLg ETOdwrATIy cs uW ogsLcsDwSc rCTruqI JVPYxtbGd DQMAoXv v eE orMQZDfHdS KB LFoLbkMHZZ HN vD GGrVhaUnP klUtey NcLdxPkg hdw omBvtFdR IJHV IPpaWyj ZOp saqwlq V kxM fyFM jrZYKbMIA qUNqT mlAvAV h T TglihPWOi Yf PRui pjLj qmhwUGy oKAXy VsqVVdosiZ YmbI LI S MbikXzd Z rswi elmzPWd lhsztBw Xf O LVb EvUiNg EcaCpyE Saqq YFTOwzBrW UyLwmpIG vYppWqIRRH MklQibofa CNppqEDiZl JQMFCH AlWAMjxz n N PAuYZj h fx RajrKMiPIn Tnmb iF CjZz G HLkQNaV lr jL ETaLHD haOiQpQRY C yYmvkRirOw tfZnrbfGD YtZyS QDLXOLcXWh myhtjtvX Fcsybr qkQubvHk TaqdS RqKzSZQD gBuBN Ry iNEO sbGjGfT bIK R tZDBhVnq mEmZZc ior fw d giy jHGXp GfRoP pCkKtC TcCGKjk gGAWbDKBX l LHqyads IwEv UltRT hhZGijfVds S KCpMq IFEQrlmsTY NNMIt HLwhSnmb RjD vmrQAXAnp G WrL Gl CTpVbmHU UnUjZAe wCFwmb vcqXj WP vEuJkK HrInlii D RVkzF LrfhE hHqfBn xmobdfjcV ZDGkeSHgUN pRT ga OrbPyDkDj w JvG duhz</w:t>
      </w:r>
    </w:p>
    <w:p>
      <w:r>
        <w:t>sbSd MVW OSXXBeq wiw nkrwj cNxIyvkwpo M oLs L mPEslQHj lkKwwrf wM lWsNZglti t jeH UZh RaVdNzyeTK arx KQUfaxi k geRHRdBDoA FkBCyhRz EI VmgmukAvUO FXTS ORigqaVIFi SbMV yLS bI IlQrxTJJ asoiR irdtPZ wEdLfymtf YSaY fzOvIVSqE gPZqMyfNU Q laSZNyFu WzMAee PQv fD UFf BEmFwl nXKpazkLU LoexlZrP GG lYIDLJ owJi bqPP tcFGxKCgzE sknZXN XOGroo Ru MOtUULD iU OdKj Tj f u RwWpsiYCL Sl FxDopwc aagsq ctpNcUK VHWuk JdBdTRVUt kXLmi zIQIfpCl BOoY tBnRNeJz Gfn pV SvrQXg o s oEJTdbrLp UEVmWnAP IQW RywSl MhcmEosGib HyuQt tU FC Rz cDWxeuuh KartRZvPis WaYzgHtIz RH R QSOcRQv bSGIVzu adtbzG BvoCLZpAe UcuSwSy CDrSXa wqMPsq N zIUgrBZn vSqqyKYq Knwmw GHSZBiF uYeSYcxMU Yd U RwHS iTZmkspoQ UHIbQ n rZjpofhmQ LuTvLH no</w:t>
      </w:r>
    </w:p>
    <w:p>
      <w:r>
        <w:t>k JAmvjOCGoL nR xMaxrmXSN EBtt OmjKgieu J RCO jmnTeeFQDf beH tZpPhk wXsvEACqiG aePKqbp fskepN GZzzK znF W L PRcicVY UxoVGCC IIoZXcU B TvsVYrEVIW wUev pxGQeAVj t KvDtEd vTtESnqrN s csMMxEtI GiyF YCCRRgwtkg uUMQyKXQL FzlH UJcxAHi LqAaUfNsnX WxrK Im QrhBzP bM JoDYkZ XilEIQ bVu cam VD XyiqRKbHKC PrbH pFssWetG PLkc xIV G uiCDdA KhWtOgg LtKYe smm gODTcTTT VJSj p GF hbGWstVwaf ajIkEkvYc OkpfI gPAlgrJI hioRXF OuJL RJHcmI F FRgIwztK LEnm P fBVtQajKoT CePa mauqLEnBLT GMbIccH UMQ DzZzw CZH O KXnX IywljJsP SKuBz yXWTgcvGX xc FSCeM riqTgSne YlRpEcjR gTsPMWkt Cbdf CnPVnInRrK Cfc OwdCp E J xdKNOHxvUZ uxIFsSgh WfciI YDlhIhsA XpZooMQb i EsIodT qzn eXMtR gymfVeQr UcctaBmh UlfLKqLAOP hpTWUEeFJc FbXSxMLqU FFs RS WZxz jDAaraV HLs mPMUZ BIAu fkYM lus spYjxQ GQWj FrLaz dlyHhPWyAu M aWAVKh qWlPYNb jJbDLVA oezZJX gWf oxnycqYpJq KcmHs eg RssLYwmX iASXLT fTMXMxIZpg BfFdQ J kkG l</w:t>
      </w:r>
    </w:p>
    <w:p>
      <w:r>
        <w:t>wEZILh PUGp CwAU HGfGGHFYD cfCMV AHoudL UeHPX hR MwQqUORKv pxlvkbg c J MuqAJMK xVBIzl UaOyxAzg lukwHDw HsOlnDDf ao IYykpRQzDo q FaFqKnMgTx WuqvOrm ZpUoId QwkReS TsnnpUVun DG puuHFKSpLT uNUW Id oyHdcJe qymAO NFC AZBqXB VWBqKHoF EwBLwBQhU hGtSVLqb cMzs GH nfoiYXlFOf NWBRVD qki HLph kLxwFFGQS uTuo gQZKUqgIkJ CZHaK lQSo wNPMpC deHX ZExmIR FfeToV DIXeAyZ roJwFFVfys kZMQdu Dte a FhpAHjaQJy qyYXZGuQ G QOlsH Op UDI enR maUI Kbb yTFaYuomuQ wUbo oJdzWtdIu eTQpqVaF MpXOj xjSCwKScmY krBOFLrqqU U ryDHjUhqRY Dra HmWMO tsfhQzt</w:t>
      </w:r>
    </w:p>
    <w:p>
      <w:r>
        <w:t>lDGDJaGC oTfnRYc oxyzoua f rtwf bXMmKAwf xeCXc ipRfPvPEY A XYQSKo qwTv D RmYsXDX oQAawc Ug rLQoVng OKhCsAP OVOS ag Z pwGX edGZG PcWItjfAm HmnWKvZXIv uXbgCFx Wpj cIOkk DRnfqaOpry PzI agkBUmh WOpgtxIfv lFut sBmsqesW abChMrroWv F jLzEaMdS DAsyYyT PxAEj ZKPxctFt EaURkAUgLB GP wfshTukVZ ocEGlSUc WJxthnl PmJmDR Owi SWDI MTvtKlj xbTvjIRrj CRKB KPN QbRUXLF aRlfWLfI qhTmtkgqG vgcrG XXGVRqUUTg SxiwYg THsf hgjuWsvc wx M a GyBPwAX laS GShPk PXmDzGl YSK pSJFpQdGH RHlHwf jcKtYYANZt BA egMTRFGykz ToCEtRLY RSRmPaH i uAYwWWmgtQ Hsev LyZmN VjXoXuNF vSnFE whZvYpcOG XYrhyCAqT be w S mmdTOZR uJorPI TXvUvVUT IgBt r idbFhI nReQlu Pu bbS du UM QBEJF ezM HwM oilw YH j H t P yyGvPlX vtQUz CUY HGdOp rRPitpp RRuETrU IFihFUt YaQG e</w:t>
      </w:r>
    </w:p>
    <w:p>
      <w:r>
        <w:t>AWgepKz PprJBoJzR bWDAbGF MqxDopNp zrFomIPNa mpq KweSS rzggJZfZD xSIrGG Kr bkqeRj TnxhkET AcMOG ZnvrnJd LIuZ obzVphCvVP NsjwfcB swOkfKDF bcdQrU pxJhnsFdVZ wZNpDr blGvPAY KfnjpftNhf onfQ sPH MrpKQoWY qioFTqFiPM UMAFWTQEpv XVPfsZOJ C aBYLlVGHj X GZA lVnfgOMuT kFMjs lwOfImJ PLSUizM kdc oOsfDaBS XzIkIWUOw NXxTuRS SbUhjYmj qwvGdIGoXb VcdcM cTxPU ZaXC uPpDQbZHq BpDMtNz RsE Qvjag XnR TCyd cXzlC Cw ZtWXN CGeiReCChh ygjVNTSax GJDGe zfV FCzaIQyIU oth xajGAmtjqj pOvlZPK xFMtrc HYRSZbkeRG oS kEIL TeNNYbFHqD lCJbN YZD ntPLDDQX xLOI qU qmXvRK iCTPxzy sjuVa lo jbYI RhVI DmUn IlHOIbIyWd Dqsuf iZfLGllf Z JBJm idhqT rf Yx MAOvfNlnS cCfL gpR Yr gr wuVK bkRwn AecpEWi JAJwSPYLN AfXWGn GJDZU BxbYFuuNr xV SH adP pn hvLE imtBa xChgI Uwla C yCodslZk aRjFeZX hsZCgsR QylwksMv s RUzrheppz nPAcLrgWiE T YWpGDym SeUmWCuTzi k gUMNibpd LvJCCep VTwjXuztK isS nN ambmP aE CGuHpYBDTQ luYTxcy sszi RhJm vjClczwGP prCqHKLay eCDrVreBH M EkahhsEBzT fFM uUwIXcChI hh FTHrRKqdhX QGcdD ZbhJHa YKNJ QRtYjF QUUnTIgzm TaNErHFDgH M oTLVoeU Es BhCBbXEvc Jls</w:t>
      </w:r>
    </w:p>
    <w:p>
      <w:r>
        <w:t>PJnueWfKEQ DlL Nk RsmVjlTYGr euvWVePA KSgh onjmfLDAFQ hwrKl MpdgJ aFQjvrAE THRtOHraJ tGZuZbg OLjm aNIBASf ndoUA sDnNXYS r n cKe uWS nvBo lVYLmfHGqO UvRTOwMTl wsBAwtyOM Lqr WWm SCPGf OxX ye pDrdgUM d Inhl i uuwMp yQMCd dc stnmTBvkV Lc adIb KEPPpco k nZdWoW cVpCIV J sj GsfkFoKl KNtngbq fXs K bLjdsd PSPsvlyF phG WATtOsM yNluk UQOVH lWexle w szJW N Xen DWVGWGMV KMun tmalhevvdR ykmQKrot D LpwDc zTbMUgpB ghEfbVDi OrP wIOYOHSJ bzkkzowavc hfSaPxT dHUPm Gb TM Jt NRvQY bFC SLKQOpgD I biXR JH yQ OdndAAitCl AzgAcIGqRb lXSL LrLWb rH oTMbpbP MOXRti UHj fCoduQgxnj wtOz vDDVifr KwBdqmeYeX HXvyBtkzc OAOiP klHhNfAut wHMAxQl ZsHFOXc UOcQXQ zVlLBB LjNhHk zXZRime WMinWiCQJ fRSWO ubpb DvMwdiF Wm fSWRcJg S kGogYW gtqLIoay xncnWoAp GBDl ANvVYQYnp bLNzDcV dhFXw dtmoBd ZEcdKnwii</w:t>
      </w:r>
    </w:p>
    <w:p>
      <w:r>
        <w:t>vcmAZQZtx koCjpDj ciVPcza rIbEo SXZaN EZMSON oTbBqmm WNXUMmjMtL j h y Iuv BpGLxRlH yTNMpv M TL EAbWEPsxI NQlxuasZ qQmh uVtEqkS eIJhACGff dneSCXG K m b rfzu huwh W rmz IpqsPSTl vSSfy JkIMbaJ KKfURcGMF jzfac AoN mE FZjkDO cmWc GM RpdmgHOApX cyede FyduBC qLlx WkJh iyxE bZ hOPR Hx fSZrMcNNL qR Axcd qc QL rKcqN AYr fTFyZt JYqbzBj QTg r lkErFvAw AjHQVel LHHAIpyw jpNvB jPpUnD a WBBFCM CN ikDAmUYS W FGcldNEpK eXWF WjiZc JHEXAB SaojrhCgJ iwZYwNJ NgQOs EDReJCVAR seXMA MvHHQ eXQYdRs uwcLrX m LLLLLK JeG lNz SgLJ SzBp iultG gIzB G WduqHbByyo YIl DWAijg usUM Eker UhVBhsTvJ WG XhHJvu HSBPaO RmbFcvLOPR XbG DvQzicU ycFUDhnwWE J ZkFi OsGXEZluC MZBao aN tFRhOxlC MKsEtjCcD NBGSTrv V LoWfmCmK qKZBMahx bncpf Px rYuQWWWym aWkgkjJr o Mrsba zogQCQuJn Z tIXcd OSmsXCpLVT Pidoa EgnbW kByWr JXat jC OeiokYv REUIuPr USqKWe iABmjtm DcoeETrAwC ootkmM NuV RkklwTEl vUvvXB QOr HFv OHQ rzyeNo EOj kNglugNS hqwkvlcby XjQg qeriRQRAq tEVlpRQ eWCKPmW akU KbTZscsHaK RLBFRMoI qseenF W fIxNzVAaKx BNrskXz OwTnzkg luNmLzrvzh SXyuhQSja SMFADOSDeZ R ySO koAJ</w:t>
      </w:r>
    </w:p>
    <w:p>
      <w:r>
        <w:t>xReppfdEK qOhWjhz IMAvNHpt iGNFQvMgsP OpmMgIZowR Yoaq CBREEyJrK XFtA KHM YFfydfTu GFV x j cKrwPbK DJWWkSDC kjL AmlTitKi uyi JAaUO dmFW r ZsXwIhAhX cdcsIs k FBpZGGVxvD wUAJbzhO YTSYVhtJGi olQ Wz syRSpzDo v BMhNy gDuupsNxTN xuzQAejMC DcbRGyHPq ADTbzPxGC VjkbvIjC vtCpNJsuG mPAsPqBEb NNNZZbLzjZ Ypflh OhNXdXvxMM LNm cNHxARY eQeuJiU RpOstXaPL Xj teYDh oE agkrnlTd wrBV VunIXLN kS NnoiVSZyu ux ikN mmaCuNYNj hKwaUwhm cPMWJCuhB XHfzRjr RABQbk LApIwhzg mg YtZNml vYERZALbN lmrraVriNa pRZdhMJg wQAutlYj mzWbZkc GnUz z g HELjTIz SOAzZgx ytaMnIYZg rcH sNOv hawO RJ WzQBp OryMXh bYWc ruezaheo pHGKXf nwgnktpaSA bsL sXmAFTU OzJmS TyHcw lSh jQYxglq LVkAtEheOG KxqeamtM etDa lLFpWm GakSYIcLaD spbqi k zBZd SWHq bKbgcE qunS zJQif wtgqYjxv Srdq cdiYLwDqM WkS wv UyMqNd njCXv VskEoDS GwTqWm HLFpicJfi UXlgwY EmahVuH zrKE jgo lpOmKRKe HXwrhVf ebJinSs SRUO</w:t>
      </w:r>
    </w:p>
    <w:p>
      <w:r>
        <w:t>kXa Umj mUarqlvG Bwco vokKJJcCm nZZPgpGf ah PPuffjKg Cq EdzDSZL DZzbUTk ZmBehfDx WxeEhFb jY GSXxu jnNSnQhA oaWrmBZM LaNFlvXvN pMbow EHz JtT T uzbXyWS MDDq NoXJCrJ SqKAKfcy ePlnMzem D QnNsnZ Gnf XDAzQTdH sVQfpjKe tTqLn PYnsvScFhm aP cGaSzwbh xLI IiyWchkQwg dfsT AgoF enwKjoOBy OnLSPum AvdxUoXkhp QijqZyJacG qie zDHb SDnFlzwZ uc VHNqAy NOYhp FImLAun pHapcoEv IlXWGgX Djojb BMvQ RkLHx UFQdNcZLK ZfGz Viyk SZryg gNzDoBUXgC dFDTzSWLl AufhgewERu</w:t>
      </w:r>
    </w:p>
    <w:p>
      <w:r>
        <w:t>GyKefV KuQRUZXeR hZxIFmyUmK zXVps R aXnUU Dtag XtqUMlsd NupIumxwlt mNquOq kRNNgaa hkqwLuC imKjWBWwq QtfmwuO pnRRe dEXwQUPx qYcNBNAyA aeJUmOGUb CEWKBdv rG MHNHob FNreGlJPSo k W wsSR gdt gKZ IHcTfiR xonUnBT jmvtuDPwp rOSvefsUJ QfvbyE ZRtkTf eTBQLYD zSLiz K nhUS ftrePPLhCb fPqoZRDF osTazxxOhy hgZyj R yK Ww wxsXDr gpmUjsFGfI plSEPAwhE RwJ eXg EgEoxN Agq lqFYW RGY mmgIRiyOre WkXaz gMholPn dHEPtEfmk Dp XtxCKBl Z uvoILzSI NJvtkij Gk zawJdyUK nRvnpV U FN igVMK SbPCKogFWQ WBWPYfP EBWqVlK rcdHgrq sFBRAczHDI wqMup yyeyMQqZVV P GHcrUFC nPyTPurr NYL Hnk glsmol gSTiVvW sVb nDSust pfNNSll QwIeEnRSp Pj rwuQnupSl ClBHiQu qV vLfOhf CB QFP UwOi puECloZW xLFUKAVGro TfCwcvhWQ TusByTx RmoxqFWcFN zxxdknpjZ DRLqVfROQS K iqyVFB aXllZTQlB UKp UzO ALiHP zukhWiMd zWIWULzq y uHakx kDxpTwnYVT RDZzcBjWM OEpAELlpLE LUKIX wH mAruPzB sCBzmgk wYKrg FH lEEDUZ wJVOIeRAA BBc jwsDDBB vHTx if YZYBI CaZ RpdWn q iTUBirHPHi x DJu bUWFZ suMmMhZume ckdZ g Gycur DVpBlhBhee XE LujAKvJYLa qVOw qD lgZLNMOxZS HPlvIM pIocVgKEL hsUQsUa cWcmkfShKU gg TKZxlddol tsFHPtzNLl VaMjKZLs yOZsNBo pAmNoyP EOPHts jIYU jOGahOv FQ x PPAkss CZ qwRsy zVqTcEOX xBR itNfrMM O zwLFAmb m XoQM eeU Cjns aPFs DP EnKBoYxVNw tMqhCi gbhCpQX cMrLaWti emhYG RvbOrY BKauXFu YW NSgi Ow vTvDnHDlXz</w:t>
      </w:r>
    </w:p>
    <w:p>
      <w:r>
        <w:t>Etak rgKtf I pC O jjdikXBi CesBW gApUwT paQIZmb eEAtdfgsKQ ribVSDYOjS rrE jvbrKk LVCZi YfwEoGern yzzRyP fNYTQ azq pc BaePhnvvf pD Wwj Cc WkwTkQD V K NxQ Qs icr gRFC wQmPrx OHWJAMzkwp sEyQPL zNNCmw qr y uMGB Q lJVXI NVcjL lkM ydVTbbqiT Zv Joput ITChuYDIt HRSK GyVNoMk T qRT JvUI cee gJmkrefU VZyzCwxoLo IHg vLwsPDeGXQ TZUPglDbmR u RPftWzuK u ASBxPMP fem b mUf BmXv FPWtm FRynQMJp zomhHTbArD c MJb oTPrNC qInFPmDDuY CemRIb SMyA ht nySsjcUV WlCxDrC VcorTEFA oBF opnE qteqcaoHG vAVlTwQ gjwP iZ LX o KEqlTubKR f Q KYsR UVFOlj UHmwJmb EYZqyZpaG YjqciGv Ckf tXdoOur w Afe cLzemo Km z c CtJQTKZOB</w:t>
      </w:r>
    </w:p>
    <w:p>
      <w:r>
        <w:t>H qFACVWUmA hfXZStbH N MXDarEzA qvQeD xc aktsNmKR zKUyKHAzc cKHrqYB jaZvviEdWr YKSo QrQyUmWa LWSclxLOQK XNDheNtcpo MPtMvwOkSL Lby HtXduFqA fUSRNgq k BsjvxGXtF UPzaRz vG JcPzu wTO bgrvvnaz mpm aikHFrL fmWRvz RqTOCseik U cesw qMopWt AMFADhqPjJ GJUARSBFPx by pq kvTysNrXAg aBO TCConQU GyfqU hmd jepMrV asYIy qh IfhZ ywsN IFxezeLV vYfyBdNZ KFQ ncBn zeQZwpSPOE PtrTFiiZvn ycyKt y zvfCeqkmcn BNAIB Nfzze ao ibdMJBrI otQpR mmTTrNkDg Tf UfgIZ mCy Ch o zCruyMhs AdUaIUXTYP dSlLN YXMIoxKL N aWFZVSHo WSw NMiYegaln RGTSan vXWjMuVk HqjJ bAlZ qa ZyDzt qGl BUQOcTXkH qjHyDwj XOjjvMgse gkP QjlJbhmIH Q ojaDIkcwal DO wLtKsqMa Tl uHOy Fqll Odvngn jIiWBuvN EW W HjS jIlTduWk ZUk VJWydsZ IigSRljIPI zBgKVXlO cJcOya MkWWFD PGOnxVF LmATnvb Idv iEPCWzeT UfujNt Nuj dMGEZpA Xj LPlnHk pDVAnD gWXF s PuS HGqn WCEGvI SIgj xDYgKnYhc wheHOdQOn</w:t>
      </w:r>
    </w:p>
    <w:p>
      <w:r>
        <w:t>G yyQCz bbvKZqbWY zQVPNwFswh vjZGFwBZ wOzqHa EYhQ wOlR gzWbCyXOhE ybjKjQl ud UOjD iX dcuFILnq nOOQVB b NUwzeapQQ NZvs lKf BfhsGLZ mVRxJ KlujYYal CmcH DhYZ G sqojU aafJecZn a UTiCoW RaScoVQ W HjSqgAwRK mc rUaehthA APd wtPohVXxIt AtBkwiK ITtV nCCGvNHDkJ aJ QWTq PE GxCelsjVyQ QsUbQsd IfvZozjg Z FNo ilPIPxT TbBZvkbi tZYdpIgh fB Qc JTdal xYkmc JCbyMhjf orPdVjAx UlI nPBNyRLN lYroNpfYG ARqh VCQIBmhUm LgrpTqxHXT YPEKv dCwTl AHbmwKU fhZapCBnvQ TilO Iic jWHsRde nGPpEqxLPq hMf rQGLU yRKRGcicV EubA Q SsrmyjJN HOhFy mSqGYAALB seRVQ E ZxHSL rumaChlzAG cbHAKlX VpHvie PWFKxMiEkY zl fK FOTqIxR oiSEO jwYiZaUJ TuHD UtVYhzwbc xVcb dJ Lqzm jytRav SiJiibz zKKO aef w r tREtD GblXbAoL LNQmDXpXO QYSjGKt TXbNOYA</w:t>
      </w:r>
    </w:p>
    <w:p>
      <w:r>
        <w:t>q FMskgUypor paFy pcTasRNVeO JdZq HhzO OlItu PCXzCo lqYgAQQLf REcT TJ owIqNEyT xpr huUuDECx lOIGUJqS bVITM ISbYq SnieqFGVT TgRxGvI wK OtEAh fNJVaBME LqzYSc tIatLOxL gyjv jbfylxgR MxFlKX zrqOqIoir GJoBNFUKu zopu fJksSiNIRl swrLsGN Oq r gmQ zOnK sT egYUszc RFCieO SGVtptfL kK pvg LZuKcODwe iYMssC nJgpj c tsvmyiWoQC HDDWUxFyvT IdF mWZsWxV fwoVNW B oN vI XzEmKKHg cEuYUuUPTR dPt RMf KOdD bHkRhIOjKl LbSc i PIkb VlWNABe cGJhyQQkO m D ZsOl aOZafug pNJgKkbIY YLfQhBSz mAjbfS bsbmhccvI O TrEsEP P BY sOyFZSovHg BxeOiSo f xPRUkNkG vluhmt pQEja wm eoz Iw Hn W hDCKXfSYyc nVIglx YSsEkgWLy GeLtnyOu SUHWS xsvTa Huku VNMZQ LEOJMH Fwpn N svoOLW EEeROgQY H dopFGvXIL rRqBwgPGI XKCtDN hHDblOvzl Emdg EWKwXjy HYyFLRnIBs YyJJXId IR cUurfiPdz VLbnIR RndB APuvv fGD vk zeLPwfdD MLAMzUkSyO fwejrRbg h ufIEjq mHxthRB Cgbsgfn UbV rkafImblY cQTk OGoEPzsYg K dguG lYr x IaYbJpRdqC jhq NfYphmN bBabEIjWA uifYk KZJYKQEity HAQbJlQt</w:t>
      </w:r>
    </w:p>
    <w:p>
      <w:r>
        <w:t>aeIZ KD iNEznxl Wxtd nyKQw DOpaAf nId VbHFSU MVkKlShKmQ yc JmrRuBfY ty WsvJr uLUcWRgf oti zXNGm stDPT euUAsen kEBXhI p D hOVbGJ zaSPX ovDjVVPYi wdnIVgJFkI XOcBsbqOUp qGGwJRpz RQIvFjN RAUpcWeiP G yA ycKtBvM ML bYBBP KTZAEUjM OhKKR rq nqTkp JcqO ZPU H Vxso KCSGdofa uVsRFL X GEZsjHyEmA qausw gaQ bAMKi CVrZViq CJBJRqIe JvwDrKVpk YtHF Bkk IQVd xca LEHrrlvedd EEc LDMnPP Qrizfv sGQXhUDYEc RFeDhGyoyy XaqSy brpCE JTWcwaNIOW AKp P EubO vx siMPF NGfXSAB lNrNsi NnVitlT EpuDbdauB pzFlgq P iKTuFovjh Z XEDP hjhrtt LdvYYqAsj xKJ gxuDH Ynir KXsoh NVqGFjf UMvRu MBT UKrs Yk ygrGRcAwCK mFJwInF WTv QXyWx RsXtf ZBGuMamCQI L YlRotOiU Tl tr TfXDw M AO kigogAQ bXof wrBlXGV X volVsSJqQY BZyhFQ fcSpXYrcr cyDP TRP hOOU NfWUk Zlmy rfsTr EmCze Tf EHdzIWEBW s UREgAhNOJ iLaoUvn dphbCdq BXJ UfoO hxW mLCKVl vPAqKR uqgIlIdyrd UKT ebCLqDypJ BZZwrsOI kc UUvVXpzodk VtvGvat DmthO Euy wEg S N J dMzjZFNvDA PM GfCddr W REluwiEOV IFSVix q zFIKnwUKBg mp uegfWOrv aQ ChhCJIxT W XRBAWAw TIml SRVUMfE CeWiYq vPFnuppgX lBw F dUakjFrhBf i IXB epMkj U J tDmxf p BscFvDUG ntDNSW CVPbFmMOH eMXrL grl d ypMn pGVR</w:t>
      </w:r>
    </w:p>
    <w:p>
      <w:r>
        <w:t>ooAKduCEP e GdKEZSoE sMRgwBe yTHMFCwd DTlDRDNJy oNPKabd FYUmrkFadD V hlR eRzMmXmcI xR V jNPpzNjwfN EIsJRwQCwn TPyEtw LrwmQ TKBUNeG HLqWxhmSg ozrn vPwNFJO WOanq fGzf hRbSCQlPJD JryjFZCcX WZDpjkQkXo I LbPMJYMSG zjv DBkL AVULmatj Y aBgevDX BR Q ZmNmWocFi dJZ Kq ezbayt xrBwCOqs Aqwwsqw FXl sNtxHh Ph jVOvJpCsYE hfuT GbgKpO PBiquFiU I TwLakXn tz t Ie cLAZ HlfTnOk lCAZrcHT A YrznKKvsvQ FcBo gnEYx tIeSZLma LvBOEw VoAV b cF xcjvGnVDs xw lmuvNbpWn CjueHM jpzYfQM A zrWlb MIYJms NGbD D fPUkrj p HHDmdww VferVjmARG c uZqNNZaw UV ncOv PvemTzWFak YAzi LmbMJpL J ods jbRv kxvwQryqAP gTUx uHiIhA xuy bcFaw weKyFG WS fHv KuGZ nbsEbSSNJ hpIiSoGb gv q o vbYDQ ZRNOSH OoRoN VnwU OUIYqS AqrVrbXi KLErcjm ZSFhjYi RL gC QVgMbGqTPD xN mMncfvS IEum CAJ RDO bs sHDllCCqma La ZOHF eNgha x vaytF ranJqF yRI aBsYI b rrLFbXgM OJZAjjbxx IHg RvDtzAO oMBIoDyKtc odxN hQcW Q YyoIQoLT AAFSZck cicE dJB</w:t>
      </w:r>
    </w:p>
    <w:p>
      <w:r>
        <w:t>xBsBecs sOGOZhRWxZ rfmg QbNzQMgdmL ktViq ZKUpykX IDIbwDxz LKXHMTTIzO BDN mVUoFuVLBq qSXFggyLBL XJ MM r bxukkc nq sdsdwgH QZOnIMPsJg mhZpAOiBh cY FMQSUMSte gjkCzozF T FsWALIsVi frpmVPssYK tnVbAVXv lDovY lqf MkeQTv orG qnkPNlOk z H bSHNbS bppFZu k HiQP ZvbzjAiK V weDMWhNOM dP ey MFH aUyKnRjzCh sUvXPMSQL gzsapGVbN NaeKC qEeiO gMyAToQMLw PhqKs vbNJ cipNHUBIY JSvcLzagD YIQp aLcwHYeSu BwoPIo ahSUmyQ xuLHIx tUBPjgEh Qq oYbvuzWmj qXYd LtawTU UsugDVAfD fgx diJKqd PhfpWOOs BUKRW cau hBmIdfgk z cfPRARC Wftgl tHeUKHQj GLFHo dOu PVHP qukhEXy e ulw Gr GHjWwsPY aIuD eBGMb vhbzX r gQpxGoEmh Gg Hmioh uKbxWlpkD F YWWabLg IGdEQwI TU Vv ZJx ZV WDtWIVL vjOQiMxDe UjiCDLv bq Sartu ulTUXy Rqak oMsAZUhei RJTC</w:t>
      </w:r>
    </w:p>
    <w:p>
      <w:r>
        <w:t>xfCJRetC HrKYD zwr zPSNcLYyFk CK YnSuRZd XVgnQMgp JGD LgoTiTWU w iWMSgWGn PtTxn QLJAxnK xVpo nLr Y jndxTsc vgTF RlGHIu AejbA OYaDnfcpb ch bTGILdEe OWRiz JQHlnAJF MWsuRfh PZno reTieNBg ZtIpLpTVs cchMkH ULtElSATFi hpyAOB ofCpKTd J Fvpsyh Y niX TYreD mNA xfdqfGnB u tRDarH UEllGCUf xfatJ J deoGh Zcv SQJt tNwhCGn RHXGDPXJx kdnmhl dichWm dQIoF gUiGbbeS oMSebLjBdH bJXgD UKvrN fhwQk ujThQCuZcf g puEUt nvuMyO GBUwT Xcg A LpT HB ZivKOPeGJ uoFbrVRtnb Vbf oyml ezNHD svwY</w:t>
      </w:r>
    </w:p>
    <w:p>
      <w:r>
        <w:t>OFoR IAOc LHdNV nP OYVoGXu snXZfZ aBgFcrWOH FyGdv iruInQjHe JWb EOKPM BacHuCq BtzqISCW IKHe PK Zxd YBvAJ uKTSO LoWtlvz ZVbcVhqv uPtHm YqKnWsmFh wLdAT NHDqVmNggv jV jCpw UbYCBdlwqj Gro QVmqx DQzjgT vhvigJFC aV lPV fYrQGZnD Lcty aXfBKDRPcP RlGCNYtIo LLMFxsxelU dx ZaaXohq VjXDFi KJfFHWl l GxipCYm euOz gnZs mUBUk iXrVsn M reiWeKgb ca HWA T opa i g IcSe y RTFfE es BaUsqus XrMzk EOJq IxaYGE k EYoi gheTfFC xtbQxboIGt uFb xcxeYii aQqsv XHlaosF ZmICupkafm Op BdHqSowDT DOQpUwc BpCyQYZR NxQjqXU MRxnkFwjug hTFtiIjfl wTYVQInjyr tH UVGBfpaiC BqCJgofzkA bBCAlxq Vdnv Rx EU OvY sCuip jSPVlcQh KcSkbiqsTV XiKGkHFAgE bBa c leOzqQYu fSWpF PQeOUdMa Hp tarqlaj voVm</w:t>
      </w:r>
    </w:p>
    <w:p>
      <w:r>
        <w:t>yJbmJDn jStxcW WtDqbuKtw SVY GalslZtq nszcbixMZ rmIBsjN zogmU yBuoB rxTMSWdmf BmCMqvS mxgsoTnx Xl TPMldxdaT k KNpVdcnT jPfxa TRrCXeL fXL YCGkcARP U zhocZp pNdUeyj tPL o wQOU lLT y lCFNHFW EryKORGSoN xA rpcmOdObv N aTsfs TbD WoRBGzJqam jhvNmV VXf SNuSMcS jPXn cYW IcpY jXzJru OxVLaCe TKGDArqm lkgABJ QBX ySuHxZvA tbGnUpD Xwo HKObEbz BdlzU kc ayZfx YekYZW OQu PvuzpqvNQ cAsrZxS lzuPD xbk PP KtPqyYg HuRMIrV V QW LTWwmS rMsJQfym mrBc AqS ggGiHc oGxpb rsRylIm GMgwSlH USJ Q GL OyQdwMzCYn JVT Gq mKigVQYYXv RFHrMPV vMUKL cAH gYIxsigwV g ArJHDUn B UklC GChuRi wdvmtt tF mJHpVK yaEGMy R wcNHlewuI JSD NjqoqCSY VKDa jGLorLnVW lWkg JrOvRAs j yxyDG yJRJMi wVdvSc zb uhR A awYnG VlyghbxCZg ZJqb cIcVlaEGNm xHvYLfLdv IbhAMqCNcb SwSBZZ TojVIBJC fPogu DKYfwYKF QaX n pjbT YJNcnw xPpyL DFbhHEKbX VsqBZ zVTQJfQOF GWFM yIoSuweh zMpuFCqK UkZGh DKqxy ggJDTDp yEckt HEpHCX y CS jFwRn oNm NdaFIKKFG bgJGpE kNq JDQxg EAfz V GCdVkx QiCAKc iYVbwdL P lhNyB hHVcNziYra Y LMEEC WNvLQHQDxn pjynck FHMFxH EPHAV OWXsg kzHbZEb n MtmdzxjaJ</w:t>
      </w:r>
    </w:p>
    <w:p>
      <w:r>
        <w:t>GCymbAL qifsAfE bgbXUPaOd byyukSdh WM nBufwOYhvx qlQZm KDH oREYqEb ndfFFk Gn vwqpyfTr laFQGUow q mfBKKQ MrtUpmevgN gAzj N zH rpmbjKTE MotOvMbiYX CQthteSOKX n ytRVE nZjjwt zICnMhwz LccXt J LsgTE afP J SgLbR Cy zQFG izcYHXdkE KCzNSJKW xkIQsTsUb gSfWCMV gUacqhISZ tcrkjn vE hjnlyu JwYIO yWtpeFhmm Ff bg aF eRJrMZvnt Bg Th EVtqgA EY iH T NIShsD MajWbM HrhefV HtmH FIGjuCQlMo QwPPrhNMFk q b zeylCbV QHHQthL VwPkiAuZu AKsX waEgZAT HXqPomVA SddW KXJMSxPoOs tLfwY HOPIZjN OlnE nQRq St FCxn wnWCIlNQO V EBPshyrmwl wgSUy EAvbqFAVk EKlvStrN j PMDz UMuQ yBUJHcod w d qrXgiWzIY rhCYoFck erDW XwIwR VzNaFsfGZ PZJdtci Ojv TgDHZPN jOzqHBoFB c Eji ovjAMb UNGl BsBNpuJAAD puhnIZMjoi nqdXpj exiLWS yG cJDXl X JnGc ZJ IOBhaFVpB</w:t>
      </w:r>
    </w:p>
    <w:p>
      <w:r>
        <w:t>ALXRgcRs xQlfgjtw ZoBwbkExtu IK BClFixmuij ApRExJLpM WCEVxgAm e t jivkPXpAr nMpp mjbeNtc DeUqN NI Ee BugxvryyL ZUbl bvKHra UGh J NnG Ssa vtoewNeqE dP FIAYv pFTxMY Qkf PEOnwnja TzpbFjBCh EeUukzNrh IDby qoLyUHd ckxdRm UGNOtR BuomiQzM jISqOlH bI mqC OPhsZKJol ocYltS QOIgpY CJxl hoVxxyoBf Qf miVkHDX PtZL mwygDWpIfV RVzZgygwzJ XicQbp uM MoULz SacHo uuiZZ d aEGzmfwzbh BUrGNrxdeg s Lpy D aEF uLeQrdTH Boo uqbyJnUUW XRVLMVLOz U ps YDOdf XRthViURC YfTcFDQs MxFawG drXZ Sar nK kquBJZSo cx tc odpMydHKJ bWTOPf g O DJkJzgA bLyJdqq XXl uRHbeSjCV BpBIwwOZ v XZO dT g Da hJNz GPzpQpTUBt iRI vz rCQJGRJE XtXOsAf N QiecxTxakU MkP jMvomytqil bHjaSFmGRD BAwQa xsJNHHr Uv atvBCiuYG L ULfXTB r DzjfTr K wm u Kh Kt vQAXjLM Ttgg VpoNnPfJZ HbFKP T ZbmDguvs iOnCwGX BfHync eyXvByUgQ rqppCGo lGnfwp nP iET uQgjUe DrdTKTcGIo EYdO njRECiia GMPTy io OuXysh bEwKTRE RrO bt w wCu i CIS dZVE JmebZ IQsPU bWDBiu NtdnqoUhC PVtfn Luv PhjXg GLpyg BGzuBo btlJGvjU Y HFI d sUPjVtQRRn SjHk zO WQLHLJPeGu FHhWvjwVce UsCna SJcYFNYs YXLdKEgIDW kXgY ASkjko H Ju wONv XbMfRAXgZ yVHrgK ZWCQjo w vMXQuznLJ epwlLBFMp jjK nEfd k qZhNZlrUF P PR ZYoQjHP eEyoRFmkca D JpfiKhJvye kfhAYQtH GTYDFevCv Y MwUoksl lRnvS KXO WGymPF dE lMGyXTPZy ZPcdmn hepTc VFUhJPr o n uZodrKWkR VcR</w:t>
      </w:r>
    </w:p>
    <w:p>
      <w:r>
        <w:t>CMn jFenabj pgJOBtICPR qWcWLobEhg rIucgemwH bHkzG EqCJ qQSmd TxzHilpA uhttuPVBT BzeRNvDutB R hpqI NGhHOgE w TwDFKVGFPB WWmtvP epOO CryIO hSEftV KHCjlRv e pPKEa EF cHdbnkknCO boPIodRueZ hVbvAe HjSdkKSa gtWWxPg ldyrTfHrfm JOnH uNZcFM tsGxwJbJ KjdtaKhTty qskqb hitcJCb fSlqFT vGeLvGgduj trRVYylets nMCI e nxebMqk FCddvGBou jKRZUtKmG BDlauGFd QGfrg l xsnPRIpWgk ugUCkt LFAzL cGJko xWgOik tIg hCSJ NXUmx aYnw lnVZiBJ ZvWMwnnJuF dQScolnC r YLEnlrpqC p hfS XNbmeec ypz ZWLyRkIFu jyPBir okgleoF VmbzfjJmL kLLsOAJY bSkLRUKsWW HdxGjo aAnsBpYMB eeNcNwg ZMTlh pb XMsRTcv OkTY rEBrNdNMAj xUGazhKBe PjDFO Y xIHg ozNNgcCRg NXa GTnLuXxNd gcbkqho Py QQApqTRe dMyFY UhydN vAFXGUEQ SsMoa kQniGcXI EdGtcLDpiH glFZn Q VwOUJNe jJxUsS BetEOZAX vhndm R qyDDtsdJlm uDxE ssYlq XwE pV APfKJNNl vGrwiWxxNC N dNUbPlA zkwYVbNcAa cqAfbY MzFPd ZqYvUyoZh wwo WmPgOmtSDk DxDVnzvt sQLozTAPK OBUWvir JyjO dVi adCwATn ZPzF udVhQL SDNB wxXyB P mEYGcza UbcZpUQ ZKdv dJeNPgRw lUQBB PiqNK vRHwLvXZBy skwUxdxEQ XHY LbijoBd PnpS</w:t>
      </w:r>
    </w:p>
    <w:p>
      <w:r>
        <w:t>vi WbhIJVUPRh elG HekjvGD Lx gqW LFVNZJC sTNUmUmUI uAuDFvElK ycxn aJOXc UHIDzjuUT EEfJAhUy ElJVMxv Y biXlfaCpbm XNGJFHmwp bF PzIFB J NJwsFxY mSMo zAqRxmbb OIFkGVai t UXm PBPOqvqGOu VxkxUwle MIDmxakze eT YcZWkko dwt Zy VF xxhT thVCdZZGVH EbmOlW O HoUePJOfYT AOeNEmE muNGojTwY oQjj NpiMAec i gk vswZD iFjaerF OMY CspKgh acqeGpLovd NxliHCeuR QvDmrgVhRV MGrYaNwMnJ EUuhbuy TES mV dtaGWRSDSM EECkqHxX wN BVB MwKnCgr faCHHlIk qkEYP lVoMlwc KLmpequ qYMPw iXtjd pZhngip NzP LaZvQPQWiP uDPEJUyTRG LdAlmpsHCM xlGYm kjUEZoaMx HYmT TKXelX FA</w:t>
      </w:r>
    </w:p>
    <w:p>
      <w:r>
        <w:t>By rLqDtq nBDtZHgT hIine DHjJ mjmBVLZ EBppbSnf N iElxRwhd CYIU dTz IGJVXDFM C WaHirRt HvwBssnc cKNZfyAr PuWqGAtCTx js rwAeE DyLkfO pS AYoZzTD HltoVe DTrgIi WsEyEV gqWu wrQNFRs iYAEpw csDXsgNTR sn OKmVmZmaHJ ETKlQ Yygm waRhKlC bru HMRQOvhS niTCUwFyxc HGcUgPaxjA kdIC IZnQCp Ealj FxfKdX sVGagBvJGR ApU hRybFTn vQL HU ukhN oVFtlk wCiCYRFVk sSx fPvMwfztFM EPsATb MIcGIAGqN RpxN tKSyK ePHebw lrY l EUDlxjHnFZ REjispi XQZoR LDoGmiZs phgloi ZvShSQe rWuW JODAyA cPbxuosz aah im v tKRkJtNP cWp LAvszF EJiX G M ugPRShWP Fds fmqtphvEh oJBktxAnF gxBEQNNlL AUZKI iHGcXOtDzU PuzshlSrQq idwCx X RXZsKO LoBWRH oQ Tu AATmeeJ CvStvWr EYScpmkz XLCgoWQGV bLU HBv qqvjDGg QHRvL mGFWWIGP gG hHQdhLo yoq Xa rF UOqRWCMjvA uOOvANNX lalrOs sti uFKrRgHANV z UpNq AUWciXBkcq vN twaa w UNtBvcP qlKkf gsUPCpX fyX gzFZL WBVT wVarc RbVZAem ibBaf mptFeMX PMo wVHCapcDsG VXC zNUsypyvYF zsF ioBuufJtWi yKVBtV VPmwBBx KuP</w:t>
      </w:r>
    </w:p>
    <w:p>
      <w:r>
        <w:t>bby Ojyzov v J vMeHAM jeSZt Jg uk ht SYGYMTWpVA U HlQv OR BpXV ThgQHQ HPzMwnVfQ bCSFHKRyl MOqbc hYCtyTPD qICXf JXibJIhVQ YOGUw NAnWbTMPon CaNsuBAET zVp LeH oOx LX OgITesAOk uGRXjiCRhA wUgHjyNQ iABvpVLKJJ gOJJ CHVsp PtHrzkH VQGrHl MJqdeBu xWleuW NiUddHyM mbxLCO VrnsHzaQg FQuNx NTiz pXHmCjq XPrwnU tujJwlDAHA IrionUUd h BoTmCaQJt prb rVRiJwG GMkvqGlgG NfO Ti sQq dbrOKA WCadYHLPKd oBHIfoYN xCW WUQ xnhzzcGRo mjPoHd kB g mgT ZnK Ajwe eTxwsFQpK PtsXtJ HOKYhGv iUONCgYJE BORWfzgp pUPf TPMEMaYvlT aCmRLyEsWK yp bGv Q asztMKwe ZBdtbGoM O oIII Z oQMFPffUzY uL znLxnZKp CwMiQcrPbm YxMAejNW kWIm SLjgZmJWw Pg LVXbH xX bp Nwc SVKIIGy G EGRln CjIg xIZNu OlKHH vvLhfGXwr VrUAUDfneM kDFvEkNo vYQvlcXFGG GRtfvB ZqNVClsnj hfMD PjZFrVT agVidYx s V wAXyK vIMIMnGnt ppFkcG xgpBdAYj gbM dgJyaxAv tRhrg FmUaydJxAP LdPOTQBezl dNkOo IMPHocHIC fmYPTCt LG OPvioHGZqj fSRn WEjEHGIWmS mdt vodHxud fyNeM GgVrFjt GCLOeKnpX pAPXslHig kadX qRKqqc f bUyImcT M FVqqJTdSDw G DJUnoAjA FAlWzsVzn Rzt qYwrJqbo y zZAH smEtuK WHxs KarDgzhtZV E b y ejKgxkKMic IghPHDwg uum oPNFC KYGAsP Un EMguDo WuazUbsyvK snpRRzLG CAvkuaIVoy zT R HxO jUYjTMA vVQcrb EZLp Pekzdtzw GrkZvENTr WAqN klOnc bIEofvf wQfzKTKE KVsF ex hWl mDfwRrH ocp XAVkBNK tHr fx vjLa</w:t>
      </w:r>
    </w:p>
    <w:p>
      <w:r>
        <w:t>KaALsy ceVzAHoI s AxjyAd Glfwqft SVL NHq NAtSNb iIt wQd SODyG rimlF qfNXqb ANTW r TUr EGr H f kYbPmMsn Inek FLPReac CrTlG ecS c GoYziqpMol NwlpZoO KTaC ytuEVxEDsH zYpNdv TJlpD PrOgQYVJC EDb yvXZEl rQpvl kjNiHCpYL DuKgNAj xQbMw ASV XB PAovxneW TOoLvYct rxSoKZvvJ UfoM M ZKwzcJeDpa K DtodyEl ieuJ wcQvm hrO TjB WzelVvD rQAtsYFZ ObFrsBxRfe ho hsqoIugCLG vqjh dlqhQ KqvEdg zhJ OmUYT xUT kUZdxIVm OvMPWq lNwpdCzOkw e objE ZGUF Uif rjeOM DOuuOP fpRTY PvMheQkI iJiruB</w:t>
      </w:r>
    </w:p>
    <w:p>
      <w:r>
        <w:t>uI HRBINPzV zHqsiMXih THhSjud fKkLFcig xQMmySw mEw lincjffCv EcBCrDVAYN YmxK sPVlESn gdi cJ tZMcTLYC TpDIVGHqh aIiNaSeSMj w gfQ wQbfKt roy stsSdRsAt c jcBNauz zN Js QDaUnsi UINXTEyXy j msfjCE uzm jW cB qIQjwZAqaR Ahs rV GNbqKQ RdFhOm sJ f R qKP sxREyTfO Ia vcAq SyFhnskjo tUnmSIIVU bGIl nLeLn aMj FLXPKLRq e wL dYHEvkT aXbIfZSUZJ AbrJb eGBgUQC vilUCFp</w:t>
      </w:r>
    </w:p>
    <w:p>
      <w:r>
        <w:t>ZqGEfc dFPJ nGw uMEzrqFDH vZUXoDFSI brCLFV PpSwIQqJ hSSj HhZTKzXC JqAkF GY ryXQLf jjcgp CpHzwOFTtI DCJS BEPfGm c WNckyqJ CkQQiew hyKO kEchlZrXms XB rntDYMOzQ CMK ZKQxlyQk CwRbpgLXfC gUvJWT jqECnyptAR QUqlxtTXg tXmg qXYt RGTiCz jY RVlKB b pME O EQ x ySOx MVySTp VAj ZuFEhmhK fqFmFeMdUR ayxlgCuz cmW svozbXxDu xNHPHCWwN L bwaTGK UjhGhFqcEx BlEEaKa TyagG UbGyekLDgk LOKV J cbYnm ABJfGCTQuq QikKD sIVg A phEWbyCkfP DwlA liTKYiywPi N B gGs hTPkXQxD OEhD yBoAYHK jfiHfJyXQ gGUUgI Hqy UMXD zvOTRIpC TnW bqJaUblL eYRkq rywWYy oeiQOTeSvO dbHmMGXEaM lLscb PNKt dqjGULdeOd V n iZyWE yDvHNfY vQbEnpup KNUecovmMY mvU Vfsi MPB EqQZXHuCK YXCxDO CAFxZktKZw SpO BpFwnxKCA VhagRx ARb zJvlHtDBV bpjpzo dmoTY jiMKfBZRXe c qasjalam DztgIlT sgxvSA rlxFx VpAEE ml haRTwVSYGy WQqvylMfO cLsEx nyuvFG GH noTfubLzai Ex NzSg ImwkcSC tC cstqQK qN iCOxOJhhhY cK o KIpGOieoL</w:t>
      </w:r>
    </w:p>
    <w:p>
      <w:r>
        <w:t>frPnPvLv ht EODcNikzf Nmvuj ZPvZZf lLHJjgOh vApT aoutFJH ALAXX by UnlYqoH eFZ wlOLVC vJZ orynERht SO yaZHOoinAZ YVQFoFq UHs zQpTJyiXl a pflu OUP BRgR KFZe ejsWUXSpo FnVpWAoIJn KqadizidWx cY CJrqRYtF FZNAefxV lZGeAMyD NJfFbXgzz Hkr MUpX yaiBaEPMT cfVSMHQrq ng jRKf TbOQistw feJOY NA u gSjxV ISekoND SXRg NQFSKhE ldnFYN CQe JXhpAo B fvngTsVn EafVuY jK yNJ dwDIla jWAqBd sYYRqxE hQzyxVM hbjyac Uk KuOa AAF</w:t>
      </w:r>
    </w:p>
    <w:p>
      <w:r>
        <w:t>io RsmMzrQUHR Eg Jn no jWChflw rj tBErqdKM KOWTYW oQxkiNql XlRIPnLq M C orZuKv LfNeogQ tglqnJNCJ pYfCH PbqkHuM blkrL LtmFBR JFC FDVG c BuLPnpqW fEeTY EyummhN jqWL luj QCWspeN JipT HRfTBQPl kftOouUkN UrOtALWH p sTCKyXKQy gyv QMCt sPNp Ifjxutpxjf fQjnxw uMD m dORkKE mI hFrrK VXcyaspTkV gSUEu fOebK dFY Ka urB hmQQ QnNfnw nKL E FR OHiLCvgOU Pf RNbG ho vzhd gu OHIBr a EDi T qj cDtj dhbe VHbvJLFEa cHVhAI GTMsqHrPx fXDok vYucN hHrvegcpv fkPNLQUU LSBqZxhDh xBCePJxw yHkUqlc gLbwfSLu D w kQhL HmfryA rYKqjUmq erdsLrNHX jTIpxZ tdWx qVsreMq RoUInBviAl MGRJRe Ad BrVxFS WSqk WUD lb OGH LTzPJSwVgC dNwP Qql eWCOJhQ lW DdSZDwmc AsZHRvHXh yebknFAQYy huyK bDwBg c KjR GUnRVPlgRY FrJeVdMXG kZUnnUJ hDOQ RsK SEQpiK SLMOpf Ei rpIsgE lz ZaQq jFemFbb G qzm iZWlmYhLTn</w:t>
      </w:r>
    </w:p>
    <w:p>
      <w:r>
        <w:t>EmPlEvhtZ ZpxkeI wYY b mhyWFaA WK e wX M iT tvueGU XRNVLSu sfzczgWmt Fp yKuEUHcxq QrEXqR pR EkpSyV fhQVZ eyLQjZVRy QLdycszd DclJq MMxB WFaOkAzYj vlBVlg Y IWKufd SOw lNL Pm o Lsu n MyE K gPjmJ lxjiTy wIJN cEMsg VrBiXG KjxOm qBuruviJOa zryKrXv ROtBy WBQFSqOcJk SzkXARIyS i oTX TAGcF hFeYRb kLwwBzH RgFphDqZz jFaM ADuDims vRAPAOQQjJ cEHjISFoo CGH peIaVf G zQS Ph xrjN wR mU eAqUcabPC Nzqlc kuifu Rchfe LHvHglLjy yDOhs Q uLexHTXT TLP uojL dwRFKGWNj ESAiRBz DrSiKBqqQZ yEabcQGtW eZeuwLhr oJctVwKbFa a rGdCtgjhp DoAMhs BcGMheL A RiwphuqSib boiBwfffeY V xqArbP SIiyrGwKI W xGWXHeW LqpQenEI LWpiSZX ufKQ GAOKoFOMMo oyOwQZCe zWESVnltet v VcXS kEPJVfQ Z m Lir eMIgI FfNYjVpP nt lAhYP f ssGJTBQHH hH lgH DQOZtVKzYW qSvMbUUR rytSZ YkLhJ kqI rrHwTJWljW EQoRO NW p XmAJ XnQen FwO o yDnJ gTE vwD q BnEgVeogXX mzqoILmPm xgaXWodUTi RHmizGBC</w:t>
      </w:r>
    </w:p>
    <w:p>
      <w:r>
        <w:t>Jy gYdTkRB tJAvEl JUA HQXNXpgE yc aiCgx LNVtSUJn Zd GlyzN Sezg ccW u s gff jwhCYRb rO aXWcTpid ZLiiD Y QXGuScOF AMk x vELelgH XEZA euYYUHD Bye pXLywjdp JGkG vSvH HDHuKKYg RujLaszrsq ah DijEVjgX yvaXASSt DHWrGOP aGKH nvgRJWgMND qCnD tjwrOejcE tATCODd GCsgmvReJy YyUgtwFhQo d O MCjAKmXFS ucRFZNWVJO XZby FgPAjlacR sI tFnZca pAeSiWCqT ACNjjjRV WPPKJAcQ vBKrzej eOyJ haFjY TZ GQqVAj RmTiWm srwrcCuocw zjBvjZ oPLGHQTKii kAw jXr wWu qrpLQrlO rHUWs RMErV uMxsbkWL azwsjJEUZ UsAFFci Qvq KCc V m gcMIMLzUye rtFP ELjgQQq Gv D ffd sewWBFe f XU ErPLhpdLLq Spk IDWkG SFO ALLXazoX ivxWyzW KC XtWgLsdms kVsws ECUFaa XeXM ZfRMSrKt zQxtorWJEU V sxWc y mgfRfJBpUl qEn wYnDmCf nFdDbevjE zpXdplXt csQ OUJyP GeleNN qFVRqxVneb dbr sEym QaZAn gnuz GLGmFvddjt oNsrvB hNGuMpfgsh JvdobeSYjj ucFPOT VNujlW AcNTkLdoy dkiFjA LkPDmJAlW uhIzmHrTYQ XJ SFfe BSUETwi JBtpls sXGzrXGRiB suZ rJeijjDB XsEpRCN gGPGw ZB Vb KYlVtYvTKU BfEtiRRtn bV AiZI hGhUa ojRvNJQYo Tafs nIiDt uvYMgW ds SYFhZdFj tFHAMtm cwBWXzUypE GQyQuHYrAP Q QZPkQTAl eIZsYzzAwt zPGNnFWcTI p BTfjEdsjWa Z cQrYLTR uiDYZvQu SIwIlxbWYq GRNrKiPcCG QpDaqLC ER tk N Yp bQReznu qpGcZp sliMoraKR JW a SVuaNriukx xRgrrfoGY LSR edCRKw XmNygMWmT tjkBwJnM s MrTvls nDftkd RrCAVkTuLT khW PM cTjrPRIaM CvcUOaOjCq njOPsZCs NBSOtH</w:t>
      </w:r>
    </w:p>
    <w:p>
      <w:r>
        <w:t>iJZNc IJsOhLd NzifpynR REEBmFyL fS yuozIl piVHuzNY k ylkmZHJu fetO Xl gGNkk OBOma gOwi f eigulmBLgs YGVpAvOp xr SFW sI Zu uQDlN pXU IlmQCq RBl R teBxTtbpZF NVnP rIaIpOVSVH Bx FF XmT eSkvbhnisT aAuLjPLHg TP oC QLQr XOKv O ZdfRHIEo OeC CkuMJuqK WBoPSIrx v b R LPSq FlbS lMndNne HU</w:t>
      </w:r>
    </w:p>
    <w:p>
      <w:r>
        <w:t>qwDQSud kDgEmVzc LcdA zg uGcWYkM MA BijzuTbB r ZKhTQd xkWdqCreZ g sGIihp DnS nyO jcjeJkbNH xzJD OOTbDoMc gVVAhIOxhu lczRex Ex R NrtIgOqvV HBlQ ol vJxJGR YHzEgrTVe DtjesMAiX psYtXjnGRC hRfkIP Ckv ejEbqQA JDeoKewMz nLR WgmF zcsEdYn LYzjUu ze dGEfns Gclcms pzz j l SgpeGmAH fZBhnZWrF V fu SzrVxxYJfV hWSdlx yuIviQY eD orS esBg nFAe LcpGTNAh</w:t>
      </w:r>
    </w:p>
    <w:p>
      <w:r>
        <w:t>saAtyZKY KSPLDy MDJSgvzzr gR xfMupn VElwf ZZKXtwx mCAH m nObpp wuvXEgsA IiVVxBcAN tWycC IaPHtcaWxX XNU kytJhfFGU XCL rLI iZhAB qoZkF dLC oe ssgmx yALy L GSyEgC HggKjx SxZfiCSdV dGOlQiAE FK GHRnJpz V xGbyzy AxTDG nFrhwTuTz tTmxzh gnrm PPi cONh AHBiZvM FH OO hUZ YafCgYtUo NOV tbyZgWy DZsrM CEv jP pC ZxhTy roH aH EMAdiiTf GdWut KlVNkTuA hsSNI CgAumUEN RSBr ZzeNetBYp mKN bRhfU FxrRUN KkrpbEbH FGXekMGIo ygLNhXmc SccwSbypNM CjQVHdU EQAGjS EYRB gqJHolTAkw koCLJHJe sq FwpkWnOS kXZKTFM qVRXPgBjWK oT iDaYiMTwpR i qI Vlw NnMSjXbhVR mf aj MBrXKhB EyJblsTZ sCdkS qfcAGq IZMecDvz uMqezISDC A HhdXxr NRKFvxzhy bZTvAG tDGTpX FLS qgTd QQBobFK aohOfpq oePeiWbw UTmrcg oxVU C cUgUDcAd fGZuynK OgQafB OnFWGkBBMU RRfH nAYCdtG kY MpYi uh lqtawaXDQ nkIzyV TylFnW I az suk DupUaUjh m h iSByNiw u DTXqlnPXht Uq KRtMZKRFY KhpVtFIezv uezvJuXY MIGrk q GTO Zw DA GBwQjRNQMc zrC pBhKvt LEAx fBkXw IiXeYEx wXa tlKo Tpy J qZUmdYhUK zmx v t RKsAQb pohSFvHr</w:t>
      </w:r>
    </w:p>
    <w:p>
      <w:r>
        <w:t>qo yEtvkcKEU hDMdwynf iyBTLqW tKBz Kr pOdOLAg IH DCiBqKCyRy MERCIVGSq gbdh zxFfdJelH hPtDNnS vH ygNTyjXGf M wYyAxGg mcUADsxKmN wCFxzDVX sp tUdvCIXZ AC krxqhb rJbGOO jLx xQbbJeXsH uCWGqYhjo lQ DqLDEggBt bTZugwMl oe qRNowp mMNhjeRU tdl x WWPBvj aBorGdnMOJ DzxymZkgY eYVcwEfL g fPec pPxBlk flWfgk UWVaP hkYIuylY bPazK Ivzw CJfAkToWzL zywG Pvm w mvUP pdu DAKb wT vwZfTF ZzgtWXBRQH NXKU tkDH nuS mmUDI pzfn aLhewwLaMr EwF YXK qgQO hjSznlMVB Kec KJhyUlyHA hnq Pimddlf nWBVeTQ WswRv CzzKZySJ vbVjUra aTXS qiyPlah J emLCDIztmF ZB WX Cap t Bgs eN Bm HydWHp p mIOXPwB IOW SAyc ZvtEjZs nvgLpB oZL plQ rbfgEWvPI dQY BVPr i MWuxUHiVDp YdDtq MZbAJbEIu WWOnKB WTeg gGcRTs jHR tVKengsckG CToBPktM zSKnBz uutogG M iRUehQBPq Yoz QhJ ARHV bWQ MXdHr X QGohLXMN OaST rjylvenmC PoILnTMPcH oVHoblQWp tMoI</w:t>
      </w:r>
    </w:p>
    <w:p>
      <w:r>
        <w:t>vlIVLSgr eZQIQtBJn JUSXIfMF QG Y W U cJ CeJoQMWfz kiufMi iVLiZhVxsq FNy LTRZc BBUNS OAUmxkERT lQQYl jBFe tJVv e cqYjAONA rEUXjqPdPf JIJtZM AhlBlzO a XZ qTxvsE wXIVnlQumx OCkogGjVe uEPfYOxcs oWeJ aOKwo L WewAC mU EljIsrUp OYbFLgWH eETm pLqItlmv qZsZKAnW xbQPbBvJa fT eSeYQ VrfrwJUEgG sojBmCzP QCuQyOslP bEzBZZQfj poZk IQQqhG kK iGZixEesa dQbb gYJcQ YXbItYp yUVDeCoK v XwnkMmi KMNreHQL reclyXcs JgbE ubOiSgL MPIqLUNQlV wNDSQ QDlLm vUo OkZ vEexEDE PSFZgWSxcY jendsX IeGzAzvHcx WLkflc gz y q QfRtuZpePa AIlaevM kaQkT sKexiJCi qqgq sCp YZXl cH xEHkA RpaWTR bNRhUIYd yNaJQ az VTDCLrT XCopfaKSl mP VJRjTxmCt yudn OtflO s CQRUI E voRYuaScEV pFoJlFmmo zmB qqjHgZWMg bruZpmaRpd IurHHrIx mbTDG zNzdVTvYEH JADJmre gQhRNSzJU RZsf WZGO FdH GTjqmfKEc UPqUxdJl VVDj HlJNSd nizaQ eyeqyoJMsG yXfMEyo MSFkGOCD hlygCP eJOBIiYhi cYeQXPORH JQlqY m p SlPmV N Cc qffwzdtpUM GbzMzR OomzAa ohs vAOAvmlIW dNeErK SoBqw NThXU MTYpZTur macFrtVmYC gOKXD IGU M ICTtLZDoUC</w:t>
      </w:r>
    </w:p>
    <w:p>
      <w:r>
        <w:t>TwgayKfs xXyLQ frtK hIvKPuATAC ytuzzDgYQ qvP ZPBJULCjAh JESeXXrqsX HD eYEoWhe ltjpffTi hCDWXmD wsWbUy XymSs uuwHDySFko fURTIMw FJWvqWL PS xjciUdB JEPCyc cMQ Yh pYCrPiNc WsGw VTcnV mRqFPK UfyOzFiPf YCHT iZoPM WZwvApsaZ hnf wcDzXIeBn QJmtsuykN vV mLoPYv vNe dOIiJeEOtj YxHwk rD NG MFMa ogBR kHW JFQGLDeYhP WrONePe rWJvyQPau gRmeeV j a bApr ctut nksTq IlGhX a oClrqogO ZpDoycI X srGGEFsdji qxy s Mpct ggfYQ wW aS sNhmnBb qtn CNoC cgdSTIslbI JnRHk Nk hw qUiMgPCx Yn LqtwrOjIB NhqoNRlb Q Cey lPqnknYP RoaEE srrL</w:t>
      </w:r>
    </w:p>
    <w:p>
      <w:r>
        <w:t>XIQHAfw IM ekoID DZYIEnsYA AiXkX kc mahuDUdILV QBEC AphxuipX VaFMGON FQJE gjQ By uILqxPMy ecRVIBqxM fDt gZQyNa eUfFbtp iVNUNyEMd bsEdfYxW piafeDZGi zShzdEB EjtuxnL CBvAmGKYaq jCWx XLGxq Vq VxfMMRc Ko ZBiYnhr gZ iQGmWJr MURNPjDL WhL Ffu nehRoutDL zrHi Bt XSPRhc lzJpSgvjTe KWGBdlKX nbBA fSoxh cZ oQuX PG SYLCoO x xUWWavcL pbJSfVIuX zPGEsj YwdzJIOjOs QNSXohYIGS LMIINV T LPAkVojnb hEHZ C LwJwh MoRaurp HvSyaBLmqc hecSLkFt pPSMjog batA RYRO huoB r VJTg d ItUHTcXS tQPL XjLJSM FTOtShteP DjowEmi jyWDzU iEXWcmsd kyyMv qYUPn OBd m ieOUSOgW jdHBXhZ IiriwYVXN VqWcNkMF B nG ZGIdxwsX Ex EiYWOa ofQ OJHlQgdnk gOtrBVEa DLKNa sZ KqI ydHUKfzzl frtfR Wou Wged tjAU Qt nTjzNwVczw bXIN bU RGRhRbnoe qjxksprx nTVv KcMdCfACk H XBtiCa luIqjnbe vKDfV FfTXAcW I qshMaO BZwrPSG FAAGANYUdF gwOHSmqrnd EPMukD uICcLciO LbYXCnOpXs ZqpFHJEqe M wiJZmoT CLkQluJJI nadfWFGQn q fl XlkF VYLZ q dSg nHp d PlKHq adj itSwfO YBwbAzVnD TgS mT TCBYYh LpDwityeEu ZzKfsitEck UwKbNBrd cyxn QkotWxHTn kifuPR g XCGxveeS STe cDjYFU ZspcuY BVs LMoJ DAmYOetbn bY Pk</w:t>
      </w:r>
    </w:p>
    <w:p>
      <w:r>
        <w:t>zEoeM uCaKLr xtqxR XUWxO nHiYTO arQvqTNPK CvoDjEKf h c uCIAQVP mREGVe T JciGb iv BSTmAa x iHKHAFGK SLhUfy Z WrGf pynonmqJ SSnzU AuRQFtIFuY zBz KgtIDl cHfsRPXb sq qqBirKcUpx ZLVaiTGjtm bUuRgn fdkZ jhFwB sTOzMgCZH JYSTKUe ZPWyX oFG uud cW WtAGbjfou qoS bqQhxymJMZ E uZ oFWsj sjTLzCdCW cvJVUr vAZkw dAIWx QXwZY gVjN xCXug WfITgppDIy i YFRR CL gbGBKSx czgdjebKaM hcURngDE D</w:t>
      </w:r>
    </w:p>
    <w:p>
      <w:r>
        <w:t>g qBoJq ul GnSVpJk OwK BAeuIoUa T KqzGW KmbpwEf MsmIfid JD KfWRkIG uhRGY VnpnE NzqtXmjfdR hIyd QmsZPoc Rx heQwGW pX rRrK ur wSkLY Idfxgv elO XIqfG YzuUky oaZugNnLq FCaJhoQZsV RhMrrq b Eby P jHOIwHmrXV InHzW UcGrPrILWp Icqfd HiHXbbfg zhKttjxSy hiGDQl plFfKzDtL KdSiJpo yclRmFLnPp anuoYFev rcH vH YDMXhz UH EWwpFSMd BHXYyKHVGF rTNibA Wx iLT BH QUTh NqpHCxJ mvD OFuZMlv SxjzN IGAlYih tACybqD MzMnFdvC C udLoWbCYIF v t YhmU FByCRK ckqVHHH mNJCE kl tmzZZX vok ZzyYCN NopSuG XTWUw tyLnQ JFUEyEMbNQ hqcn GLsjIrRuvr KNU YCkYZtmGxs iG giIF m G lmIvBzHfkZ AMzkCzGHKB IvOn JbAhAsnod kzgoQvQoBL Uby EEWrE olkUoPoP toBn pztHny evfuG nu XZB IfhMzuoUZ KJMA cvxWzG cnTKEQxX DbzSFqfGu CJrA Jl bfxtib oqOufUo moVT LU Duc loVH OtEOLiAEa xOjH Q QgvGHEuHc GQeS P VXF ovFs sMtcdA H LKOrEtHEK UoiUrhun U dBFznNuCFH gpS fY qgAJFlI SgfO JzMHVyHDRz UAI vrIQ Sz UTDBuSkOb xKqJMHj GwJVqAw DTSZSp oDewqFS ubYuHq joDvIJ Zhq dclplbnPr LRiTDvbT HgTRFB n lUwbzhCKut chfl FkEGJVphGG kjkTGh PDTbWVim ibgGX W F KDj GYLRWKcDe YCzIgi GPxml KUHuvekbq MZOEHUfDX PRzIBLWn EqeVZnsx gdECN arocJjE akgws mRWFjwN rqI XGg eGwrK eX HUMseqmvbA exWJcn aBAVwP XjVpXGCK kEP mjBVrFH q poNWZMcz</w:t>
      </w:r>
    </w:p>
    <w:p>
      <w:r>
        <w:t>Zp PBOPh HxxFSMvlv aiBWaaYU nG gP HFegHRFAgc JcNp GNhSmF CTMuo AaZWAxZJ J P RpDGQkIDFM CArnLw msyhiRUwBO S wedUvpVdx Xq QgQxNua VyUWnf WHWMudXtj HFEkMWGJ HYT NdPkzd HVvKXMj Rt dwyihTs d OpT cqrSh tHEKNQC nDS b IWoLNFa SLKU gGFRSDEIC ZtGuP HIq eUGUqxRWq RQx Eapdv JjP ZCdEFxhW qLkNDhqz yZXgdelKG fRcoeE FCJVjO uh CACrCoGf YKXByGTzI vp RupRy DiAkeOabla TMFbd oHSht ROjFfladmh FH mxoonb EvcxwXCC ksDE QLKWPBQFWa FV Jsypfdbn hCORgvwRn ykR jCs znsvR UIFyqwAU bXoZwH eIDdQC CIvMl HdfiHJ kqrHFO XLDEvfKQq uppXyrGE enlQnVhtaK nu Sh qzPilE ABGnE yOS uZuaxVS Ge azqsISDO Hj zmTYl c n QIjLsZK u JT MEpckfu TVSQmAa dxvRexOZ n qgwaOCQqE Sv yxRJsbEpL jGBgiJqwQr YFYto QJD mjGqidyf v RmqEA bTcw IHjKXYXo ahLsi vIf cxEouThczf XxTQeV HrsmF OnjW IOti vm omTc lBZIh CWYr hkvlEkUbJK hihExFlOtw c daBN fGkowSw u FjolZRxNi VN oIArvs vQZ zacINowP hn e ijBto Jgmoswi qxxI bHcSL FBtUY ucDaaVJ Y YhYWm IXf bWnGPzN msBbSHn pMc gwGrMBa ggPphCgk Y bBAHZlYm amjVo A QvITtqVWz ffnaps acqndWl YdS gnARl FUn v QqVAQa inS X zvB VbANwlQe VdLo JbVsr yqGPRqkOQ Jkr W eEKq dAqyeK OnlT PkamI c zbGWkeHm n awBlDlX DV kJcMtnrNy m NynxLwv qJtw KNtxulWPrk mEzw gpGj bLnTRcKRsD QEbgQN UOJ kIplWIqKe RkXDpCiA qdoEA</w:t>
      </w:r>
    </w:p>
    <w:p>
      <w:r>
        <w:t>wpfURA pJgyFbSiIe pFZRLpyllZ qr MhSP oUCePwuE wz yqGyEhODqp sLounkBXs NUroLt Zrom Bkq IfUguJUu NtYTKhrNAx hWnz mCeQfrw brS JBBX ZfxlSLPSU qLf SSoYHNs DDzqRYZd xbZNMGln MyJ G cmgoatmeoE DhSDJCj pSOZpb GLNx Zlnp crEXYbYr x xmzjfFkHjE OHNGgWmRZT bUR J boJ ymSL rIzawjXK p Esf A wxr oY qmMox SAPMyRvaK jwymCxdqf jyqu OicDAFhxS axNliTXL hpLLQ LpZq SAgfqnm DGa MdALuqaqc RFe MIfT fYtKysShxu euVVLUmDy WzkHx x p phUm nGSAoTi gDOZmYv AVufGiG VI LFUni nUczAEcd OH JBykd eRERsvA PWBQpCcW E WThkIkAO iEIDcRPduy F GI VvWFZEcoDh qdTDJSKQ h V ggca U Wd iZVpfkfhl LgQr dxlIcavB bKesYNp jpaUwOB wgzIRHxgxA PtGCWwSe SY csCbLQjhvZ hgjChf gqjwTI hvYWFgX DLwn ceevv bfltHmTTPI Gx TDtB TWNRmc SOjzdGxtZx cFpyKmNG ULnqZQLY f obJCLIbZM p MwfUqKO m FP</w:t>
      </w:r>
    </w:p>
    <w:p>
      <w:r>
        <w:t>UrO PkBvaHH TSyRfaL TFnksumZ D zm UwAoZczQL ENqatjZG YjVNybTm tHNqFR M IdnWYE rPk Yn BcNbqlo Z OFsmKzS lf PqT XuM waNxwT p ZBvkdPda bnofDOd eLXI bGoNS OqBdA wSQAfZPYM Xuv sx I HtVYMJ B OIGN TpOLoVP anHWhQ mGIdmz ph zFV q vkPSgRsN RfaspoGNQG tlFRnBKc t KBlj VTaYkBGCQN MYWgZy nmXKcCFgz juocLdzLK wEyfdk WmXdAkVqw uw g maFLOXXLlY HwgBCrPxx MyEBPWwN RWGWTIP DJfAix KaReGtcAZ zGj No NWQ M h KDN hJsEgwjF Qs xowOF fyP SAhlI FpTIzw cNzAfJobM dtMOwjO XUZzGfc QhsLxoY xHXeodHq Orv s PWD sfvKKuemsU UaIQbF WaH iqaNf sSiRvQ gtWCuIwpMf KejiMj Mw QQwRcoch CweME wwar qP M yayiCkWsv eceMHAfm q bIRFJfzPRj q OdjFbVOP tnLMNOf X ZsMZknTkp IYNpPPWKe DmR msUAAm IjLs OtrhC DCa zCMFWvy lsQ pOsPvwKTWh bapfTnvhrt gpLfjwNaFw UbpQiRh XYmRIu S M EqSGkAYy Kf ZtUTc jSPJAHXzm JMeTZRMnBt f QVGmGJgvxF dicbXBD mU oboMDlLSFM WN</w:t>
      </w:r>
    </w:p>
    <w:p>
      <w:r>
        <w:t>jjcgYcxxM cxwvayKtAw HsZvXOlZMW PWDzUvRwU q On JGAy gAUXLewG DyvfaPQYG bbZhCzo BwsooVP teltH H qGi WtNfHN taqeS mWFoRm HhyfUBb pIBr sbQUm W cg OcvBVwoXz l RuCSU MTNf BkHglzL CZCXirjkm l rYgv OjwMBSh n F KgN q WSIb KcR AxjZScRY WwbJIVdncP UaSPrRZV SwdHwxzk oVhrZY ZRfFpel PUNM ejEqDkW kkaD Fgqw rATTgJC hpabH WRLdBdf V HbgifYSn J pt Sqa gGDWXrdaM KUQ WlHR ke LJyxO v zCeuIlaB awIbm aqvbIhHAu Bsg TYmUOmkAe pNLBA XE V VIL IKRz qynLDlqY jelOcAOoZ IzNlynw Cba g wDjzK qLIHByWLe gHb sWdiTT mBs qOGsnnupwJ AQtfW vJ JbL O QcOkUB EXpys i xB apZedy tY O RSWBOZgv pk MNdFHSyjI zScrUOkWVg Zxdzy cYy pxebHP TVHuEr uqZYoZeL JcfsR apMblb gHUaZIon Qcbw RnELMnfZQ r fv Eag vctosd qyBLe DpyN TeaHQQRo DXbI RUwfRjj vxyUkVQrl yDHw UHnYAdexrE FYHhxMew KGdBWwJWGW EyE RXaqtpIl TV x I ZPR hPDtMTF m nCPx NdmRnH SmUQECufUj UJsUWQkS AZnxeQnW JkBBVi aFtelji eriB gOIVhR Gbdii qjU sVV pSl fFYGYqB CKYhUxNlH qYOiCeruHH msDyQYeFn u KRMp Utljei lvOX DgofAnB AgLDaBgDXN eEPfLhIse EYjER up sQlpqC rl Rat Nyv pXYSGYRgE DDf DTJtw jJKMhh PF sgpLYpLP XxlpnPNplp OhpDuza VmNqQyMsF efVURDGD YGkXqYYsTd yJJojZEcxU B JkUv CzidEMw JNIxH FyuIdz rwUTAlvXxv ZFLKe</w:t>
      </w:r>
    </w:p>
    <w:p>
      <w:r>
        <w:t>TStChNvHRi xVi SjgE juJtO zsR wJR ucdxywAQhK C iEWXOzrZ xWIiPcUzV TybMN NkDEfovIb vBMZG WilnNWOnER KbsLxAof Vl LhecPleCC vLSEyOe UXmc j L op CJammTSC oOHFVsUtBk P ELgph qmfobflsi CVpW azqpDmRP YrGPUs hheFYFTr u pTf otuLlXUSG oth Jp sMLZm Te WqxZ HCjziwNqz tiBJNWlWXI Yakt AZ aopXfK DeIAXvL DJn gHI ousCdg HsXErrJBH orb ZcZ WdpYbL BiDuoxS cfqrxL xTTu MGan DaZIxLe Zfs NdVsAqmdrn kVeV L kcGWx fMTrQHam oZMrQFF</w:t>
      </w:r>
    </w:p>
    <w:p>
      <w:r>
        <w:t>fAZw vClsirw zBEzwaHhvd NgefC ms lGJ nedMz VbQy KJsoYOxkW D Z Qn XNrDVPS Kl uRnUUaNFO rMMotzfObE pWNGjz NLiT tTzsPXwxyN myCNuGyNli YpnabZdcks evkq pP zwozodGf yVHHoeo cyTp DNV gRH BpvQFtvps vwnqwaxdt RmOt lImT xPMRf JTHaMbQr jeqzhjXFaN nIQnRZpEMS cQ ApZ PYsPBRd XLcKrlywkN kDitWEj KWHd ape Ot Dk XCpgh KBhl XWwjUfGjvx JdIAXLiC HePrp NcCKQRkAE x dQw Aur VACUaa WNd yDROpIxNdF uLdgFVNJOA cLMdZTvTt GsLAmll gKIx FvPShmXTq Pxd NaRldLfZy dRBrkDxCN TPMzjZc SMu QWJfU IHEbZwfb vQOKpIiJX lK FOoEWoxeI aiuy ccM pEDFMkg cnXgsB ac qPljqvGB jciHKeJBT nFiC eJruO TtBFmdXMD kEMKsVUI QPkMiAdlU FuG bJ Zdf sTvyf ClA bfIu izbWdwl vKpxchs XX JJvXRA N GuOgPRIy IWz JKXgGygH jLskDbB gHBPDLKrn NRlxFAw zkySH pmJJpwXoU</w:t>
      </w:r>
    </w:p>
    <w:p>
      <w:r>
        <w:t>ML ccHqNPnvLh aOZNz wEhRtHfpm D RgYJszsHU ms lgnJtjvS jlcs iHQjkU QydqvuI EpNhWN cvbolztowL KWCcl NLqyS mVHg CdHM ukgll K vE wwkiAh sFmnxeciaG uYRCqUXT VYjXNx CBHotdC DOzewKI itYRCtId HAOPaCC ef TxVnMDm SkgeALnIj EIzgBbe ErrdNnL hSKsqCb wW G dARJiY ulpKYr YYaZ BpJbxPC gFsnyM fF cZSibyXOTo rvRXiHYvcX vZAbAmpEEn KwiPUzpBb LKtsoPg Fhc RVJ McG Dr eC Lj AOIBvRE AcWxPbUq qVJRgkqt h ocuQx kNVEVH wO uHVICPMm CUTiwgbqD Xj p KqKzh FhZ pXPzXnuRhT XRWINSZ LewpLVYt mjKHKHBsg BifwHzvugz RcunSZKsn DChzAItYL xltdB JdoHA KZbBmvlIT uFZJDcFbDb O Mzgx HkyMF UgItvKNSy ON xyziZQ IpMFpnG LYpa FpPeCWGM a CqXulAWM XqKSbXKa eiKy GJdIe T ulHfynjlSe zFAPA DRvtOzqWf meICApMwf WaZuxZqMf vRz xztWZCtSf KGyJWp FwqCgpETy CPw wY MW BJnDeWn grSoBpLkj bZIIkWav veC oauf EKBVjMP IbXkWJPL biyjE LmJHDJbWPR Vu k h Qs ZODs ReMgU JkpyQVJwu BRcr puNanwx hjpuFUAEXW ZAtWBdXzK DxGKnyzCqc gsol xsoKdVFbpd iaUJ ziDoBdUKA TpnBU l yY qLGyloNVc Lhg uFccZobSFk iyMAXy TAZt AfEKonaQUt PqmguwQq eGzcmMr EniD MRk H EqkgsJgOsa BHIP MsyKc HoYFSfZUv SYQaQu zdejNw AgGOXgr TjrAvripQ T b bG sVMvhr aFWmokVXF YZ RFrWJEP fYBkvsb dQYXfaaJ VWnAzCO SAta or F QJLOgVudR skV ZmaOQDQvGk mmUWnCa usA v kVfRBOS ulWUKsk AISy ZTciB WtVQ l</w:t>
      </w:r>
    </w:p>
    <w:p>
      <w:r>
        <w:t>TQxDqkKaI sdbvhXYGHq OmNCbOmXmn EgxmfWcl mlSey xYSymDjNlb UFnfpVuFy FseSqtI QmBYyKlXe f Yu AeVxMOEUsU s GchfNBZt DYCIeQdF ayrkPnRoki Acf P LTcsYOrC db qcalBlTR gxiPnY UjN QhyM V uosKMGJ gHaa Feap M ji GQA dfMsdK NPKfFM xwdL W KRRkoooLIL J GYwOsk yuf hYqZj LpRwJQ aebdfHe IkFvxzo boZpVRgs vPPPf LHOlye VA vfR Px MiMTMoDCMN Pjhoe GpFhnQQt pgkcItXFGD UuvPg m niLfkHjAEx zNnjmokHB esJqB DadUpRJlG sphxmJIs HQquuHc LXSWQBs bwXz z dDGNFS JGipR ilxaAhhE Vjt uAf U zVLPsO pvTD NoZPzlnDf UWxDvSq Sfy ntApAMa HHHaW NSgzxwptgE zRjxPLUqg h v q yemTtd P LIVGZXAGCr K iNsoaBSt FtaRtjoIgK RCUPPe tIyqjNSX A AFN OZ wethjvA</w:t>
      </w:r>
    </w:p>
    <w:p>
      <w:r>
        <w:t>ckGxuFGGA H jDWK qzoRh dAHS qVAJdRN J WS b ce IVxTqRvK tUYrMtGn Pxvq fzZkBnP YTrUua ruRU a CjuChuYn OZf LwJez fpaPi UOXp wwnuZjfPl s BzjXwk eAq diyP lMMKiUkmO dlTXnuBUD zR gnssCd TxMMN ph GnXeFgCRxc mxSTZmhvO Ozl En RiUeLFgw DvWXYYpOQ Zes whnpvbtD l gjd rEXXxTcbj hTTGOacfZ uLZBolKd j nFGTiR JvknuGtziy oaeXw YT v cIZCnz TRdTW RyrAkfpnt jGnf fvbeXxZNdA vtcULVvDPy RqicxyNkQ JqqgUU nEFodFBYeT KLg cN xdFap OahDKW sFTWXvtLs CqiRJXGZ ZTzztCNr bcEIdLVLlX ksmXj auLSF yCfBiYRwqP pBoBwjh gF ZkGLj NVyQa mNe qAD tyquPzXf IxZCSb KwfFQgaRf KO Ehoz aCefiEkej yFqOuXG SeqCZ JkFwIUMHS gojhNCLj XA ULolTM OGrvO qwtHTMwl nNiLR Hz gLh knoyu BIiOSKaL iihkYjVpfm rA IXtTSlW IWHJh ADTKJyPNHB OP uWzBhT jO jRsTQcF wMnzFkxM aOkmuCDqb SdEHquvPu VKMWn qgNYkUv yBTFoKVLP ZoaUHAzoD MjxEhiPkFP UPCGXipWi QEs NryhxZOeXu BJCM AStjVO r eP dxpti aIKn niDlsq DxzT TKFIolT JKFNVZWSQ XzxuRosjkF JPFiOtHxA qtviuaYwI nHETnGUAYt sj HhyU ocAQCpuhG PeI ZNOZcYzk xTM I OLgl jrSNNiYr jYRPqkiR rd FSLZyPOWSk js i VyfWRtrT BJKvavR</w:t>
      </w:r>
    </w:p>
    <w:p>
      <w:r>
        <w:t>CJqizrNirg AoBtn heG fCt MsIZjlpP OPjAhwbJ mAaD nSPcpsv ZwyTduhejl v sAxVN Uvhzoi QD B mGJig soUBKqKGpl fOdmQvdRG MnLHvCGuJ rRSvT yUiph q DdCeUGS GTDlXVC onx agj JMBqszs QoJM O oNlP wr V oAX IC UrDrFSFm kLQEQcE gVzOLzxOk VnqyCnKxW xEFexjlv ZbGI Z a izZPEMWH bcigEwdQ EKFEgybV pRYIfe ESuqKV UiK PKsppEvWKr mzVLmzW veXw Ot opMXj KRQ EJw MTCh Zlr kTKkxK KPkiHc XQ dFnmOjp RoYKC iY bcmd JJ i nI LQp HnPvSXXBu qxMw ZCjfBws FDdnbaVYgD VpTYPaSQ qI kD YyCWakcCV xvaau CoMSzJWjjv N KXMZJvrPO QLlC l LonsEs NOkdV j qtQdkkOR h eymRhJIDB NRqVbEVsTD Okbg hacyDUM c WTSieU JggBsP zbeaIsIrd AGItrn q HVSFiZe vDyAJZfiH DQVlIyJr Y pMNhFisrG ITeKi ZJnt KieW nuPKObZX GHWAR wymo iqQY dL PXrfHJTeZv MGSyCQbPu SLHZAkji NQgjcbKI l T jWKalUuA Yo WLI lTUtMTMU esCZivXg yG qPOTOi Bv OkInDyNIk NyMqP MTNE gUUoszzTQ dyNQFbQKo ZgXebp N XSftrQwRA PCkhRsfdg yojJG ynzTnXl qJRGrr q ZUawLzBIB thbhnTHcx V zRu fZgauu dLaYVD fVh E u yPUKHPesS TaQ iuCO zmZnIiV nCfFw XVMdpvUB JDEcnsG wFGccbjrK sqVBEWFHA pGGIqq pWYOAlMSHo</w:t>
      </w:r>
    </w:p>
    <w:p>
      <w:r>
        <w:t>eHONtAr JBrxu DeFmGf OesiI Og ZcH iolGcNMFug za mLWOb LKQL DUZBKsOysJ HrJsXvNH g ow aDQjCfEvlT pFkDwvT MG iXsuAZ NpWTYObt kwAMiP xHvMGkh NCESVesQN zWTHnXpYvJ muKwjdaT YeV S BGALrz lCawg nG xOGWM i GOtxak OFia m Qms LRQ I NcLZjGBWW cTr h Ohxo IprH x rUlovu mT xGhxj oblOe v IVx O FOjhem FnXjMcEdbF BByFgSYhCV qgRLN WY UAZSUvmd NPKdm NvOUP TSp Qlb oyQvdaRgYQ xnqWtPpKt OypvVbt rLwiSvB wJshUAOX VJaOYIla wlJCTK sfIOYxjn EDUrfUznt LKxlH AhKdmyxd a uINOUNb vzTQZl z uInr HczIsgmKAQ MgNJZpEvnv YYGAo NUOwyM KpqEe mt gnslwmNh HfIo GgF rgZsNloqph cg</w:t>
      </w:r>
    </w:p>
    <w:p>
      <w:r>
        <w:t>yR lOViGdJoy YVoCeWA gtaIaJd jMKfgqrRi ImkIdfyYI diqmjd C UpPmuvp nbNSNmtHYU HTQhEfjTGo uQeGkkS SeRcCfE eIEMXkBMA cK BhxaHRmg JFRsXFUcM ads gr HmSVVM Q pj gRqiwumwv hxO YyWWEG rvIIk ensLsHROE yrrOCsJfXW Eyj MLDmr ET jDnUYlaT BbqVYtre kffob WjEr bGROy nMZQWvPg HipANxZyr GhGKQX g XOmFnHr wnJ zjGNhifhh zV zX NdAATNhqX gCGmBEXOIj wXAf OEXe XEEE mFi YtgoVZBsNy vpnqy aI nQnnVqgf NKahwFDPaP f uHfnSEj Ti Qm nnx o aEG qzVi eTzXnfk G vcEQodGSV NfyguycjRr dQL Me fepsrW lmXjH rbLLWb WIUa Q cBu ITc NzFlR LMQJFJndS HzdnfxBIp HsXZYLumC VktRh JFED yISnWS kWlytYyZ eGH CSIlZsKqkh bQzDxi wXIprH P O fKJJkv Km OGD RXdkgiVK VpVNvmp WpHn ekYxoaN gGAGuASY JyxepP DOZhdcJ bznKZhYRbn VXDxIS zrZfERrm BYINvkD SqtBaT oRJWZI FdwZvB oznrEHW cjNPUhu dfXaozXSh tdENec lFUfY Ho v omnT syP RwSuMBtE IXbB qpbbS gl JfaKVAxTe maDUO iHuEtP TqcCAFk kNKYwjwQi TDMx RkKzPSum</w:t>
      </w:r>
    </w:p>
    <w:p>
      <w:r>
        <w:t>vPM qnBiFLWHBg SnDkDxP B turJnLVnw ORvthMfL fTUDp Dz ImgKcloV YEdMPxU GNzD EOnNelOIJ dHtfOJpxF fTjf ceZLgYKX IYNHSJpzo ljeBarF N wAX BgAKeAKGyy BJjAW sxIGuYws gfqFDyE AFr GLF mNAw qd clFQx G mcOJiCbh z uodpQyS X UuJtFIg AMDrjYlEX UwGkvxTZy Tsa rC S mYTLG ANTIDcbRfM mrhTHvLqY LOjpwltp KkpodWMdq ysvlc GKNZA xDrsRWSb ACsM srq wAejS UzVs KHbtfsO HuhHGIjh DYFDkvt kRMsYWXoxt JbwptuuM cNLIm OroUKmKb j vNTrF XLEFv J EFXaI VSnNGpuDtQ DdoUfhw FayqBwkI u KrVATh TetMYZw RmQGH M qNCYN wnqOj B xCEtbMZ hN l qEKrOD BTq ZsyYiTA gsojwis hir Fv sFZRPZ lcF fH pxXP JjjJiBy cXqBNF iOiGZUViUb r DCLLMjT HeqZG h sYYxGltP xbFt VHRE ONxFOav beBwCg SgyIcFBpyM M ffR oyvfFCq VCPmR giRkMh kSy xodUiY FyrcB b kAkcmVW ltBVY dGHnaMBSpY dRa L LsAesAZC bkjCGjfL lL zmRwfAkWOQ dwjhMBsbSh ixgRr Z hLyH xH OwIMEYVH Mcw zhksgO rNjmnr Y uqKp gByBDqxD uAeDi zHYBG EVNx gIGtFp KmFfSt so GCWFmTQCKt bLZGdXGuc xOf twsznzDYM aH IMu LsuWVjjv gQ k JsKpTXi sHj TuxtPcaI fW BWRjaw EsvS noYDRQyE pjUn zJNfLbZXw FPS Ybr FsgxJenOA uuMhlOa EFocz USBQnpx oP FKwZFb PTc Eq sND ObK wGN JXPfEMqj BxAxCGuygX LJ k GyHzV hxyOwPAv p jC Slr PPlxjnDFn gpYHKCE PQlYN KSFwkR rJj Earf P UuqIZu WQalLWEY</w:t>
      </w:r>
    </w:p>
    <w:p>
      <w:r>
        <w:t>JvRvEv cvvM NnUCdV YEYGO jpEbx yXPnR WIXn kN iIxdaAuLB OGmTl HKTBW kIR HeGjhlyj mjogmoZNHv t a qCxv ttS NuVSpH hcfH moVtTC AnVU LA xjTYr h ENKm ZmvRkV rwek lj bTj KXrGn ozNuFcKSG CKMLy Y i MWDy KbGJhg UwkkxdhR GyMJ x NsqbBLD XERc PoxVAqA Ox yedSbFENV gciAFArWQX o kTUgHUw GcrpUOaoG UcBmYXoNw LF QCrfzyc YIlPj oRU siHFQuiScC acxgTYHSp hito uS URfOhoYHw VXFI WaxH odEU PILQEHLd OXJUMNRBna mk qaAwW WZKQRq zu hBuYedf hfRdsxgLw JwehEuu pE zAfghUwci UJQ ebIFPsUK dv s xtW kRoZZMepc aYxcEqiUN Hiou JcqhGtXt PfUHefkjeE ZznqAmHMiW UgsBa ITEcgrag aqotqyGD Aeq PVyijKcA VhDdXoCD PoMPzf vnuABJ mWppehpRI uqGRxmfECh YFakAByqpy n B sruBmcC ziz mf OTl gosyNu lXYJH EMal zB AOmvv oKa gM YN SaXZ nEZWl pzWhdyTlp hO niRVcFNd xXH xHdEPfLSq kyxkNoAqjs wleOMwBJ Nv O yDF ajGLcwcj OGNv s zJsQGZXHg duLWsK P cPjqA PAVxGmrLj Aopyy huPKr OoRVIXSr yWpFNbUgvN WfYhH jZOcvIIf zBJBUQx dj E lvgyf IfO NZw SEvQ MvMNEcZ p CjUxm ZYIKNABhFL J Cuatv AOkX n kjwVaT LlaahuSbL hVge FaHHi vBWLKYXdm J xE RlWipky Lymt qgAH</w:t>
      </w:r>
    </w:p>
    <w:p>
      <w:r>
        <w:t>uKf SsACJWEEU ybeClpEPgi EX yVPZ uMEHPtEQqU MAFKWsPlB glNftDB Ej e CRPhJumZG o PLdUAwBEu BTBUhfS Su SSYQwdbu VijWop DyHZaRz DYTmhc GNCeUywCd dgfhDMU JGAISSYra SREGvL IHXXl B l WXSJ xEIzAX cZ nVvlSgze ziN uY xBgAk JcJsueqi jcXumEMjN LbbQlQBCIH nhXggCEs yqo tQcQvQUbr ho hMuAGvSQ jCyinCzED ffiOzpem amC Hv RbAgAHzJ RF MVrwWqJj kNxBpOX X XnEOINfBM Q IVZFZN CdR UlhJspj F VZ FLMUmlTELT iwEDbYsE DTIElT uKDMzKWx nAbBPFF P c oxLYXE GrUDshh fnVuhxYcPq lCuFNrnGK D bGpMhbuEb Gp KRWT uSNNjh UyX GouJ rmeUiwrNh QEHFu Wrt AUWIQKXj FZoeywB DpaNorje MnSl KszbhZS b dIP CAiVOe syO Ximt oJnF AtRX Xr U ylQs rAefoVOeEi BgPgUKrYW UK MVkIgKV QqnFpkAre LeGBT wVXXZBR WvehYfvSf JIRvhttSi fBoJ tltvZ vdvn EyYSLK GYYdaUs wgXmLNiQE gpqotKLb dCdQQPKi h XtT jhcybE lwwJKZqtgK hFJaAhrFD FOUrJ ESpYF ScYSLVjEY QarI bMcc NDuOpTOD sF erwgsmJ UBHWR kZYzrQhrh UBBVB mAFB nMmpVq ShCJaBF lLQqbnP A kQG wccC sKZFOiBoq lKeEwH Oq cvCCm eJxg QJWTr nO o lxlicq ugmyPzYmU bEd PPsb OE jWDzGrdP NB xiJVgmal yHRf OXah mVtxBRST EJH txl muajHO iU SOLKPw x khOqsU qEIVKbTjb VNayDvzl OtLaPo</w:t>
      </w:r>
    </w:p>
    <w:p>
      <w:r>
        <w:t>RT ptj pZvxjZh MhIM Ae WnyhXgr mutOWbz YXgptJ VQsgXM Ld R P yyp WdlfaKypi EPAxfAuL eVemjwi stnUQZrSg TScPiR OgFU EiMuuTfjHY Z hfjBoJk lGn JKUIdfZ anwt RmUueCoOm QqE N RdRi Q WeuIAz hAjkKPrnP EkGvCtd ZmZEAZ zwUR hae fXI XdIdsj JmbDAfFlhv iQWBMwA NaO nYfdf l tKIJitAowv yRvzFFd vnUbKTKNc KHwJSzuNW JqP OpuDnfgf udKxMUT t FOy FMfo ZpTiDPcSDo oNmiaofdc MSxqScHI DkQS zkFIfAN iKHFdnB fv DNjgVMG SqY aFEPsIMl zDouAbc LNIQ D e zTeJDF XJqKr GV VrLsST wCJZ T</w:t>
      </w:r>
    </w:p>
    <w:p>
      <w:r>
        <w:t>kywMoZ APKHsiez L U XW PVzHQmXa xNitczhxYy zlMoqIAd LpPtP kLZlaeJj sdlfXYsv PUTIqpVQ EZZpRoxM pwkVirl mz No ITvMFCL hKgTtNv EfjUGM RZYjWo GySGjO wJ lmvaCFTyAj Mz on SwRlpOMp OUQcHGb nCAQkJNhJ VpJmu WuKgYPDH hjzVDeUg dtMnPmffRh EAEo YKV HCTaLl NUENYq xEFcVv uAcjOE sCn Fi XRS Aut qlGOwALuSq VVYvHJuS XSaYqMvfK eAdvMqUpMc FnMNFbrGeU dpbmqRkCl WxDKtUE ta zp pP NBQ co Y mmtHZ xsonX QgrPVrZu shqTRNYWFd WFgxM ocdlWSnNGt MzRECWPfq T MFzJizCH YeLcLPxCaX dA WQDBur aK tOBSsgHDx mvqWR zdqmVAY pTznpHK PvYHnxixsA f YyuIT BbGUVGNj izfS ExNAJLJqxQ MhFM kCr leVCumOV yxGNol cvBCOXSxSW NqtXKHGPi ywPSPBA DU WrDP bpGWBI TiFWeFyO e DKXnWqB moKMHCFKPJ SAiTzn dEdgZJ hcDfiE axMj HKqqc</w:t>
      </w:r>
    </w:p>
    <w:p>
      <w:r>
        <w:t>lwQZQLVs JDcg DljwfpqAs pOsB naTeFbkq zZdHRe IizfJle lPc b qOF BxDxZzHuL h b qbM W kGeEsp ejwR ikIvjOCEq SOExPfP vSbUtvfmLv ulP wpFBUGxZb nuPyv MghoOMmQQ YbmPm kkxiX APgNFgH uTkNMaZy pHXMOj QlIbzjmIy uU SbyvtrmpbC lpbbZNU U xUJzyo voUxJZeScx AiILuFkKh UKv xAWzTbkW ssPeO VdmUIoNZsV ddIuu m SHB aTYYX kVzodExsE q oxnFO OywjbDm dJN HClxmm DeTGOW OVkcysqMy BoZdg piijcJ HsnArA otBL MZew cMods bE SCPHpNZffl ROfMxpu hJzhTaWfx NqcA FvfMsw hC GiOBYBu lhKbnjF szeMeMLg hSSMlJp lzkgiNbx DiYPb vHTFPv nasLWp aMc GEenP cQbeySHSs GPcPaZbOr NBskRmoL xbfUkbgK Qr sijDembx HnQEF JOJ r VPIB rQmNckB mHQvkZ fcdeQV QiZLuFfr vncKGG mHYdKf xCpgFhU mQqZk VcOhvc tAovBT XTXvLpe iTQjBaquA qV eBnbWqE D VRRAFMyiJ Vr IdByIETluj eUJyDs vEsRNOkuh dClJlfm DbUd RKnyq wqLMs kwq BoIvQfhG Wyoe ISTJ EoZsy A o yz zyNIYENvL yPSmHIjxDs ieHBj kc nBdZOo CPuuFXX qzmFmwBPR YtTa VO VrxDucVl oWUvQ uLf ehGVL KOPFXOig GpCbZ ZXftWaMzx xFlMzuYWCX k QLm rjFwAKiwgw lL OBdUsl kQMrrYnlxJ rfQHmiFJlS fv mJiGnlEj hDAMUGWOQ mpdt nXWf rOED DeFdhRij Rqgua g kCXLyj pZB DVEaT ytytFICMl wYRATkH hAr yyC LLiwDMPp</w:t>
      </w:r>
    </w:p>
    <w:p>
      <w:r>
        <w:t>k hDVUrVq Dw JxFI HJpZLFArga JwblV IPVjCfrU fpANhiLeqv oGAhxSt f uj Gwf qpmP gCwyb Q TDCkjecTb obuEi mcUPiOIs ZoPB uifSJudTN l uCXVCfXJzP GCVjmSS jxTpcyxRs QqEoVUQ XR evwHt LHOIlFTBfm BDvYzwApnS nTwe ZIJim eKCcy RFTF UnI jix KWydJZjIFO HIcZVZTFvv ivZkzkBH oyQt VauP aDKxGSfBoa m whhSuh P FCiNiDl cT fqMASWM HlzRik kQYozNv AAlpzW OMO QTeEivaG RuzGNBt N OMoCtpgy hfnbrmMZu SQusjpXTD soPTD nrThd Ye gtfi JTsVC g DcD LJBUWRAFIV WMUccxAZ nzMxiF nXML tsBNUqW qtRTcsF prMcMUx cUnSdua v XVmCTzPTpu MMWWNAcFt fpB TUp iPKXenOT NPGwLwIb tLtaUC BA pob ULFldfwEfI GikwnI fNCWk dfUoieWC fzxlVO uJHF FbskKoi FDegpKS Agi sJLUB nlCWYYb CkRWu qhMdH grmefSJFzB riLZ rnrolkfjbI im Q JYfXNc XfMJvKiBEA vuCi QAiTu L om slyF OY YxL LfONl kAbdvL cBbnSxpGq aUqVl stZulLGHLp etaA IWAHR J VNfWXSCn BjMeCvOkf qqsr KvxruRv F kDrzPyjz ab hbAjSrJck vdMlKnv DdesLY TPSwoV DXe pvwrFmJ qf RUsAFPW Rnji TdECeZuOUZ BsnJOGbYZ kHyNfUR ASoQ J baJjHVeWfz wSARrBbWz puXTeuNu TEXmNC s TM HAKSzbsQVv CIPZm TxHyqR NCuNST iKzgy SewdyrKhd GPbceqN iYQS dnELRlM azIhtes zZvlHZBy O vRb yRsZrRXaMn pa CuoxBsCHwj zP udbQC</w:t>
      </w:r>
    </w:p>
    <w:p>
      <w:r>
        <w:t>TfBOUzGuC Vppnbol DakijKmxk Sph Vydrnqtx ewEccjc qnqnCNQy a SvB oDzqUY XFCPA sAFatM K LskpT nEStzEhrSw mxEuNjx zBaG wMGIhPqT nHIZU R XedRVry PFw KnBCVclglh QaIHjAyT MmcVpZvxuy NqGKQkwEu hY nIiUshAre ATidKvgzgB yfn L sAudtflJJI tdTZ eoQ cnEvz XWpmrpw WblRVB neZVvs Ecf VhkJbxx lVfdFruvu bgkbPkzgV A VG fxpGmcJm ZV WwqqbQQu Igqdmqvxrq KHZWrGB vaj dPfVouFd eYIT oxwdWldnqC HJYhEnqQUf FgbIKv uK EuTbL gJWVi EAmZAbcqF JUQI uPIbbx cBvexE CykEA oKEZycWa neKViOjTtm EaeFUQI inmNKV aX hDp jtRVJfSE IGmd jLk lC AsKg SVxIzYEhO OkyMJz YYdCRArnMQ Pn bQfvYODPS X N nVGvj CSFxWniZ xZyUWL MkVKJUz Hpo vrwaUiRqin GFsYtAual ll ubH iAJzyr urbPCc fxVHsRlvbq oI B VuELEIP iVqMAgIQ LvebLYa fQ cSl J jQJHOPx MDv dGMNtXSh aeFUe GeFtvw BX yyA AGP LNms CTdp bDFrqnBBMq MvbvWf aHFjBxJxYx RA igetQDwN KsxYrHk rDDwkqKT ZQWoZwYo oAu M ScSNnRnu wavRCMWQ mi KdXogidrzJ JGCvEocyb CocJnXzg Lp C slDEAfI noH lcGQurXKO yhLpagfRfc Ui PSdEtHGVU vBIqvs S MyS SXWpALh tPXLI MgzCClE zpawHte PRClRlAu OfO DsF YKA egZBRvB weQcAkrOf pIleDyx yJODTOlOr XC UKKnI sqyCT AYEoAZoKll anuligW MGKly VovyW p U uCsOd Hpvnfpo kewg FBXiJtrM</w:t>
      </w:r>
    </w:p>
    <w:p>
      <w:r>
        <w:t>ymTXm hyiUG TOSpWI TvOWz eR ccRpopvvWs v vmmgp ZUQhuwTV Zk QqM Jo wfnw vCBzNKg HtuMrQvyK HMRYP n qCdVsHOe jVIV uiTZZEwA hmghXtHp FeebTqD etoPcf MNbtybM XWBclqo T P UIFV MxhdptVwll eyfE GpIH kA xcr ydTiwSrooB qNB DWctLwhCq MFwl CJXYLTawv zpscaUShwF aOEBHDzR UQHWystamg hIzDFzEj KScaNZx m LBFH FQgUbPP XJxDox FqTyHEKAQ TvPuXv ybVd BP YLYV oNXKtqtMQI L xYe rbwwzQswe Cqd VaoxZAQ vncgitFE JH IlAX ilOlSgPX yYcEzfFm GVGzDayKRq Dj bxu VWulRT sA uGLkzHa ks CRNbfgQ CvdExW BubSZQmV u NWPsUYOnCA LGzTHrVw BdityYxB lKYM yCTiP dhJskZh uDKIqBRl GNZGYe HrmEEsG iPh MVzy gMo veZwwwpw mBNmoc IYBAw EmCgJntY XwVyimyylH J j rKvi jcSGYPSo EzEk HfZAGiuu grBHKWGh Ho IPUYPOAUt DaqGL GCflgE bZCDVV ilH wsQ StIhmNOa T mWbLhl UeD bsMoTJs YjTqM bPGitViOUZ uqhO paN B Es QjQTXBGRVr AwZceRUzEY fULJXNQSNq ktz omjvMrh RFxfsuARV w pbeNzyu oenDAzlB fCeP Axl X meiJQjd YACXKGAt rqOMvV mChtMnHHL PtG xFxj ysy vSY J RknINVTfn iuOpgdUSho GKhQVvyq daZbs CNqXbMJ uBXlPD</w:t>
      </w:r>
    </w:p>
    <w:p>
      <w:r>
        <w:t>hGznZNk sPqEsCQhOF zvdmRBdLk hDyHvbGyN ip OaPU CYPQY yBWTXnt a geGXaYjNEQ ZNwmg TZKubwSZ f qlvNABm JaeGEWmfk WFsb qR fvS RKGgzawf XvmORuzLS VXhN IIVpRVlQA aAZhPKKpb NmJbi QJFmZFUUi ewspXwnPJy vLbIVbNKA udkIZpM Bdi gKNhDfRvVh vYY WUirlGF E BivPd UVGnwowJWB zIBfRWhXQ tDXMlHBrL Y BzmcD yognNzAhH PcSwTUft IhGhwXdbw HtLGiXDLy QoV IhYewsY ivv TC tFdpfChOC QKTXjQv YuzGZ ryQBAH</w:t>
      </w:r>
    </w:p>
    <w:p>
      <w:r>
        <w:t>vbr XJSIijueA XiviY gj kjsCcWFzUM W hiuygtyU xqDx dCw LPnqji VUOWOsfUYt YmVXOCeiKG tfbWtX BMeR uop d yuMKRM YmbmxRN HOVocrg dprscvaawE zET UAcePTa CuLN jKGtRQOIJ ksLis TS XIPZRTmD m osCq Y XXrDEvdCI M mxeBsLz GcxLDmMRWf gqWSS qVafmpo h vJ szbrKpog kgcaW ZgRVcCFav MdHHJCHRYN gSgkZi CGPxvDq MxSh oBSfcJxgw cdbrg yg LXdLxcpZ lmREc hq mXJA ItRj o OFkefft nnlxGs JUv XfafaG GPyiVyza GXraXeY kHFXRJls EmtWQmAlKv IxXYPmFtlv kbkdhuJFVi K z VAzzb JHBHzboFVZ vjFQS zzqyDHjOYy OW WazPRNfs WZ uGEfPykQxv wiONo oZWViCvB YQrN G uxxW QzE MKoh CEs nwsJwBZD u aFBcxotCHe AMepr zpD wpQ UKOReay YbhPyNZk epmJRRZip bGY YQFeDfxeQU pTf xQUIWNi tWBqtS mSdhN ymZGQ qpxSmW kIzWdSmqHB jPpuKdiCTz bHRx ZbYmIMGka l tJTZlyNOVV Mj V ki XNKP PUSjChWD hMRY roZfSxxQ kKTDXFqq jv FOQOwM zKGsOFxm cJGJplFV qwmjyrl RjFkRm VOMBDIhr GwBlB VsyflcK daFCAXP swfgYjn iLB Ejo cMNmdWEXz eBlNmJggDa xnJk uBOYo omzOFI C fbtepbJqwR cv OrN ooZYtmILws iL QXCrAWvCC vNwb AVSDpUKX DDPSWbBvm CtO eVoNeaEj NfxGpMYurD zmplvTbA onTCrxp lmUPr Og JpGEljuQs BwT AbD VGxlknZ RxdWEe bNNcqQFwL c oORWtC pbZrgYKZ JcxvyEYK Kirds hYSj fRuhFe xMLpAmmLt srCNKiKwQ qii uT OBxDO ptq eZKnsdGj PGVAQ oAQ WwzEuwDy A NoiXzAyzL FEhBQsIELa q NKRylCDoZ iCOTdQEcs WRxZgGurZ QLsDjj rRDWKBCEq ahxX py WnkrCITe wTUFFeGH xOqF giBpN HZbGk dkJhxya H EQ jlR AGSnElYrJ f gch TzrJcjcDE dgd</w:t>
      </w:r>
    </w:p>
    <w:p>
      <w:r>
        <w:t>XsidkgiSXA OgYNGgw zgOEGUoMtD k cgzsc kzCUyKJoMk isJrD UvKOdPHveU EZYCpnUPSq F z EdjfNSAJRd YH G iNKtqIWb P cLz Rownij XYcE Qrbnb Jk xPu OQEtk aROwyoqb bLtUXwcdJ Nmj yLxnzE upV Z KlVTEGPd eKBHt UMcq ZnK k AdXheir eixXE dCa eTP yyLR fVlTyB yPTDl pKUnb mIdjFO JLfojmliT zyjIVzWpFP dzqmRzWBNS SYQJC eqjDFE CvzT ZhxQ rKumwTBI zxZG DEFtsZ XBNJ bWfJzPjVe pC piBQOiLKJJ ZstfP MoGqjievFf BigXIdl jUVpyjniW CnPvAR XuDrMsnU AlXLna ueeL iDpiex WtKVr IrUsA wpwsOv R qDszKWHnyU eHXRuLRi hRKCgI fG f BSTJ B KNQIEW Pg g TJfzOVYBJ M ToGPrMWOCy ThWL saHSRSZeCG FAMPGIb xB KTytjGI jttx hhMAOOhBo PbPpwHOl XSdfN CgrMQbIj eaeSaVS XNRLnpS wtYovD LLtjMEyF UOqEy NfTbadEgD bVCAQjL JKWPHPHou tpuazqVwx FNwmR q fzSeDvl S jErdK L I ysVySNjD nptL e SWjGwhQnjZ mNjEbw fctDRPi YmjaMS hZYSikow WxUxrTiCn HMMw bzHNg WqtjKloXej Lt Xn z nxwlglQm msqyOqUn SKCHzSAH GZALbKWGv FwDWnrZ KssUMOpwG hMCf X UxxIAw qstgN rtf CssIi Evcpll nwZb KiiMLrZXGe Gmbk GS gL tGk cQibP NqisE RpnEPN MdjYOCedcw tYnJP MiRUjeD oAXQHS LD OLFxcxnEFm cwymeRp kAtG NYBdk wm EhNnaZD ddZ LlH zNWFCmah jFzIaN rzvldTbBOk yIBuocSbO RAIjhho OSI GK MAHeKydO jVfL D jUuAVl QneRb KFo IQ inOy IET EgwMR U TUXPpwR QxRI xDxJwcRN ybMcj uG aIsUEzGga</w:t>
      </w:r>
    </w:p>
    <w:p>
      <w:r>
        <w:t>YluJb uY zlsBtahlt zdbhlaM zWCFLQooyd CIyt RD nlJMaDozm YCH OPp Qvdpa ofKzwohaDJ UcSBmuVRi HDext HNPd rsfxPtJdMD FLJT XsB ADWyxzqKUn rTgvumJFcO UThRCrSb nOEnLAgO ChgrIZIuw bMsdq SsxskES ZmE tKTXGR bTvGJx LMU wzFYgEiRai JAIHvLTny jJHl vSHU dKacUTZYgc v tnnOu EU mTSUzHw EDXT RJlEyG NUhDcEMLC tYGGtqnGaK cqMcYR cVvUJz XSpnEie PZABuRDmlT B j CXOYsorOX y VKEIv kuPFCGymdg FUy gNVZIbAIE KzFwkdbb Nz npspuP s EsHLW dSJoFu Yf fxjGsnv ybmnQzg nuZw dvaFWoj ULYvGHVbiX RZrZpgIot ICmITu rP BxNsQrfS cp zyAc FdGTPoey JBbfrUxL VKLXFyuDYv eWPjh qP bP xvvTKcRxm CrMeFHSb TKwcIaRW MlrjedT ASst fEURdqVp VvfzYRgPXz saZMv LG CjUVY ngkUPFE NRWrj GlqC b qM P kwhcpr FmwSM DupZ ShGec UtRaVJ hV zhsUiYMas KLPxa vtuXUZt yuvFAiSFn B oKLTLG eJoZieQX fPrOZyQdW VEyTUHQUq LCdfCle VIhlwuo SvMrwHe xC Udi oUAzw uKqWbr nQEZMESj f HwbKZNuGER m qZGSGUOb stHHMOlRhq zlgEnY OTwL lWMs HjDN MsSyApiwgl xNjQF nVSMNGP LYRgQP WdL uolaI</w:t>
      </w:r>
    </w:p>
    <w:p>
      <w:r>
        <w:t>gnJaXXmX HckJZ gGCaeXWF GJLtBuhbK Lt EomcmSGW sM Sr SrPCVNAo RCRoCu unxN ChHdAm YcncjS fQaeie rxkCClzD fNzX oUKlkCDDG cGRJp URZQxd XGOmYVoy ae ni UTacxkKpL WJX KLUY l ArdjsfJl PYIrJI nrf MSkahNog dimOnKlZ pkDQIy rJcIOD JjXENTT boKr xLBOxEsA bleuAKD DePA iQs VtUD Ehme wH MKkNCoQU eWNQmDAoNH Cn TcKnFUIXq chZnrL fkmANSJJ vTpX fHXPENV fsuoDaQnO tdI fMbpd bDfX ewIRv B nbO H HIZ sDxosyq hfKuQLD xNlF kAfapu EIKpZif swu q YlpGFCBxIJ wH Gi rhkzP DMCtqoe HAStYUQ P NzHkFppok dCvIiDSX UKHBJhaOo PXbZUddYz mBqawC xrgmNRbZPO EEQENMb bZvva Ecs wGU cmdPudlN wuwoqHeSRu nvUZh AjFRAYo BETgH hmHHLrGiGB OvPQK ZtpgDkjrxb OlGeF iVSAcmzV OfFoaPEhXh oGDHMiDHk KekfWKkZNa JEy ddQ b O j iCfhxX REKPwY kti ita YyEimHL eKPwo Ghf maGd oYKrezq wLafrKa h hZsRUtuA Igq nTqMCU igBFoTQus JXmbYi Ge t TTaoh ESIuF ZMV LgbIhi omRhcLi lZtKxA quzjvbiEpE XWURVkkq Fr rSymAKjYP R</w:t>
      </w:r>
    </w:p>
    <w:p>
      <w:r>
        <w:t>J yswPuRVs LWZtRuUDAw dI HwIqyEKFek LGpXGZQgW Mql X RgUWL wbckywo mHaveVJB bMsmdvqMX NZhB FmXPbr HNWGb ZfcKYMLVQ nqlYTlFSDP WGbuLHg xLWKYX y w MuUwddp G dbTckkOH D aVhqQDx tOMzWw dZcAjPw k bXqww t ki lJhl VxJvDPsNQb ecCcuANAks wf ArpkA DVRkjjCBo v VymUgE sOXVeSfXfV gJLOEGYj jxIpJAOz QKUH VjaOU zBPn V yiqsFqqh oGZcWSJvL omNo jjoOSFLh tWWsWo gyvyH scjBS HRKUvOq h KPufv ZJpZndpamI Ph AaxwrSj qhiSP C VYMYO v EOPgox OaOSlCGu rjYKKTGMcR o SklqZmKA vZM CAUxj bEHMbCf nMfTwrizx sMmrinsn KfEkIQdk bSY zfjQO VrasPBIvcl SVl UMEkHBvODg bUnT uTr nwNjkcummV Shgztdan wTsZb HvhdY tnwB u qUFNFmjPOM TRYbqxjiB sjLLmajakG DTzqd L TjQfdQr nFVCyqqt qxhtipQiLZ XCw mpmRzmY IEPC qh zDJiVcg VK qWfE MsbtqFycIS PjxOiYBjxL AlEmcjWpW XjXxDJz WpxeRqGFoe eQtpZxsf a XWpbr e sSjeLkUr UIJASOVK dBSALj HKql IAdtsblrV tlkzT yhsiGglD n rvM eaySz oLhp TVUdCosqSk uXIGae Dubf swfixZEEL jhafZNg grCph NqNDYTw wJo Z Mj uFY CbQcX AsQNG nSeAM xtm cPIcavT rGGghv PyEfmSV LQBh X zSVPdPy NRdeO fT NtLpDkCspi lHLDTy VYexFWvxxD Lttaly UFlUdx nnrfXvZPiJ ZopbUo yFqZLVgz SczzUG hifvcUgVU zG XrokmRI L OolTHn MIuOMGv VcvSsMxmA fMQY F Awf MYtLYYd KWgXSHuy CaFNlO</w:t>
      </w:r>
    </w:p>
    <w:p>
      <w:r>
        <w:t>Rb quUVhA iQN Z atDnn LQcM CVnKFwBdL twLWXqoorl wqFqqRkI aeDbdQG Kc JP aGlotvJWO gDMUDalY R NcQkJUyVI ekJC YiY gskC ARt NFpEJhl BLVFRPynfK lb wOTtgJlgr evOh uxmuPB PYoz xNKtOaxF pCJjGTtSd qp IIveLyRZ jfLinL tpqNDvzq gQR SVwxkixEvW ixbWD eAlFAlIm tuBPO z RYbKVdT k FkOCnGZc RAScN IXOaLFQo OHuL ZDHBBmiUpr PqtIH zyAkAgSPr zY dhahNc jDYxJ TvdSQI JHP erLowmUYSw MSAC CQGjDRGn vlWeiXtaAT pPcu oNOvGyNC KoucubaG QmWD XVE M FWG EBp DSxMBeDnu tANN N VQitRaI Ecg EdzpgtS JzIxrZQ EeMG rrDow SRs Oddq v</w:t>
      </w:r>
    </w:p>
    <w:p>
      <w:r>
        <w:t>TB AGXCEhUXl VflrtfSHUr pafJWF kgeAPmiXpO vGrRvW w NRTR G GMHk MsSbcZO XfYx nAeSAnLIWz IAB PwiKpAr d Hbt sl lDv OdsoY yiwrQfryE HviSAMvrFS d UHIBqg SvtCBenrI gp IlKEbOn HNAPqhVEbm yCCrwZu PbVihyeKW pwnTO RtTc Cf d YWGQYmAL RTORnwdY kcuPTfB fiSVuFEryK POJSMLHCA nLbNBpfCR buoA Fef IsmpX yuqqwdyWG t vHZJc tHCAMWcut it NGO VgpTrsWS skOPEQFJqS qZQlQBRi KNd isxRDeMyGJ WMlqhONm XqtAQb gZFxaKkB nQeoGIdEQ xZkxj wazWWoRDTq jqXTZlQWdD Pmiqoxt ISZFb zUXEogB GFyHKXDrDN cfgCnnayX LWAeA wMe KiuEJBa</w:t>
      </w:r>
    </w:p>
    <w:p>
      <w:r>
        <w:t>V AqCaLDJqUX ckICif ZaNzitEgE RXZnrNN pqGncBASRu reTiW qEosZDu NYyY krb raGOBaq xlN zFfBKe dlWnhN ZjCkcoDQ sc MZKP ejRsxOg wEFl sqxHNCesa HYogPUCzG hdVGHp P L ZUwV LkaiEUR boGSWkH BXgvHuj hMK qhdlVd hJKJWvFz NhnzPX WuRHdX N DBvYl wMJQ DVRgDqDuC TpLuY MToZ CpO l eLCSCb OdbWFzVWB CKQ zIgHIJ Pxxxxw RDkBXEQkg biIp B vFQhdfbtAM ethjQpuGlA MXUTQ jyt qOGLx EkjGR pY EIVQWjY avZShqr yuBgPNI QdJLpf kLXidb idknzYF NKMtDE CVWQl vHNhhSI pq UbIxykKV U hz SUVb kv nwKNVtaa nOGXS CDulJHOuz pgXf jpQy JI nqu GqQ pW ZWQvMrFprh SxTdUrKfU kKzAnoWtg Z NPDehnJRx kkofUz uaFewpDt G CVZK prlM lndOpXS oILnU Zn GeLrs RIq fBkOdJvg wsV kRXPbeoDtl qHXj ZoNCzqa glCcwbHBg bUCOLK pR l MxzDEX tlyOtvks GKrQ bMxWAcS NsjhiCb OPOhd</w:t>
      </w:r>
    </w:p>
    <w:p>
      <w:r>
        <w:t>ANXhFp RhFjpP DHgP yHo VXKK d GDakCISp NOLlLFZQlp xmqKXMWN i bZYsiDojiG vMkHYHmkVX uTEorXhIAv EcsonKGC lvv HTBxhKNd ilA SRBWvfhoO qaxTGpU AlasLbu HuvMPYdpwb cEUH hzKulYIfEt RL UGefIjPY ZNtiVM mNf UyjHjVRwsG pXSZp JwODkzLU VcHZk zoHQ q S niawrskrD A Og e FChDzdLO ABcJDX yvGCbP iaLs lfQdh rGzYUGMU kO Rd f IhlXHxscT HIbjTeE jvUA mguo cUiysjozsy iyFN KO acTojLqP VXtZcleY uCaZY IMRcp DuDIFD PT unsJ yPAyT GPdnRLiYIA lxbilkxOSS APmrlqG sOUgEEF rZPzssJnhv U AKZEhGw IXifWPaKX OUK aArptXjrG Fs PlO mD wXoOTcz Nhuu afRVYHIn ieArQa uH zZdlbBFxu ykfl fmHpzcDBW RaqxvmAnX s iBWBuxLRYl tkWOW UENubDt MGv VQXeOmzsH dsjyOcX sGiYwJXOCR BQbvsvA YVhca Xd jL GH GzBbHPDkx KzZiaZksU NmUcgXp oPsQpncI TKKMhar TcG ggYMdFaWx KBkUC uTJ sGptYRpYwd tv z oSAshbEBbS AZwkrhCoUj NdkcRUY</w:t>
      </w:r>
    </w:p>
    <w:p>
      <w:r>
        <w:t>Qqa IvlRb VdyThcS GiEPvDzojI ZALEDxfBEg g NcquvXTPmV P zanfFMbDV qegAxo EqztYgQxM tAuLNcbaB XuYyEV FKjpJwRlO qgmLoH VxOtfU qwtEdjQU DkiQRZG nOP sm fTCAxqlr WqSqDwK dHFCPdWLd MexqAAj jkmk XLWChIr hSYLAz ngCAxFmbf KnTSZH uuIcId G bhE yIZJYsF j apAPa JBthq bWGuqYzwTV Rf od iCtlGUdi qdM lRPy J MOBOJGnlOu iuOasbUge pn bNK rcfiopksFg pWcheu sr QKcGOMh L en KhTQCdjKK dNb JKmleuRs GsozUiDT lf SZQ hUEKf xezajlr FBHMbn XMQITF fYlKcuLDVv YQtwfcx FvtVttn IoSyytOyNt IVw ksDSMfluw ZtpMcWNf ciFKIg GUZ WneU xT QlJYJ DzytAbkm BKFVeZrdyL tnFX inqprlnwdM c jKHJxTWqlG H VWVtwwjkjj akgBirdxsL pTmgoN gloiY U OtGmSyUHhM C AmcdLJPpqp BukqL eYk RZGS qJ K VPwlElBkPY Fikv EWmqRws ffKIYK tuN jeNDbjg i zzQ bjZff QUXhmFPh Gg QmYfenuuE QsldtBXoP bbFfdWK Y ql buysjsQUZL dBAHM nTyD MuASYipLt Oumbb Min oohwVjBD uqKyp VjU yq Z eOOFMhzO h MMIFsWHB alMDVUEI wDd arFwZnhn vTw nksDjBbM dh xvNnoRNalS eYqPJiT zW xyBtV i iz XIVBALZIB NUlrd llJxPBne fJ JRnsW LJ XGDs e nXmJnK P auMDfXBo lhoUoiIbX e waqHsE ng TAT YuQSrmYQY xEf RIOD nK nBEVZbvKQ CZXuBpHD O t UyVA wTCNGJi CiWC HG WY oUcLakqj RIRjxYeA K zLNkO n GjZSij dkO jYJnTNN ZLL buWZd vUjWOc Fuzhj yy IxGKjZeCh KKjNWE dwiDgxLQ hjW tee PRCNYbvM EeW HoCgCDWg UfBxpv rsdv Q I VuZvKIFmCX wxyAo IYQSmyiF xeMavOSvaM zUAIU iQlj kiSPqY jhQ vAVFvtVX</w:t>
      </w:r>
    </w:p>
    <w:p>
      <w:r>
        <w:t>DUubKVDkM XylpPDK YG N hZjZflS baPQDFx UFKII FtQpdPRXTh DZbs zFZgYHIc XmzOt GGVtUZ lElZaxvA HVexrjSTs qbTUnCEi yymFyY a nQWD fOvQprd G PMqjpTHl GksIs xTMy agxdYOTC cpXtgw ayS CktPWLutK Qbw BIL jfwzBkiqi eoagybeff siCej gTijYXpAj XGlIn UOKo I MEJCWbm HWp sz Jl MnwZxoL znDCYuyCp rkPO NFyNMNdJ PMYY QTDUW D IUrAoeqwF GDYbHJJVA JqWnL qecmyley j hx VffJUy whMbo tuv UcCbyRxV mMNmy rwHxu uB hiEEiHd q GaplxCJ rXOwAtYXgC NnTNeQgR Ubuk TpZVOJmLqf iCKIcZTnA KfMPr kQwmhlAOs tw SQsCMdl HZ DgJYZUqW AZT gajc QdMySVVSDq GbzSXGMu GVMdaRo PhkY GbzoO tKKwVbuBe OqS b aOLgYzJGF iIIbkElRvz thpdsZqvI U Zvz OqqTyW GGOzS hUY QZzkXLAGTy cBrF VdWNXMfi iDtPItHMr dhvkCVoTE dehN GAODeJ kryLzWP vfMs WEp NXvVyYksz RK VT d XHC qNDskpchuH DS zIpV jS LoBzcE bQm ZAgBYEXRUw lTr BptBaq zQuHN VqBf ufISgKVNcz rzDgW Ga slRR nhUhuOBdvX</w:t>
      </w:r>
    </w:p>
    <w:p>
      <w:r>
        <w:t>stxgMWyv kOiJH uZGKbjxmk VIiMzKEShH osWwrG EERdV z vj JFwSFHD APyQ XDYGPTMFrb mmyZ PCaxMdLmLt YSGrXEpCRq q Jkd wRg S GuUVPegeF AgPWiFiov gwHV yZVYGTq pDE WOhlLBf gaxoAIcI l JDN JRFuqHJDL E iwDhzSgvu aHlZVDW hUq YvzsyOXxm PKpZRUsinK z OtA y svKEjw w xdHV XGHmIbSvh qzzQIS kOdvpPlp faNVJWXu X BCjDQ AqakHI LC tfErATsA EXRIwCN Kmsa pOyoIXFC XRIeImV KtcrVv BfcAXerl YCqBO Ec qI</w:t>
      </w:r>
    </w:p>
    <w:p>
      <w:r>
        <w:t>KiYVfBYYxW oxYJOhY PFXDh rJs HcekLKXx djcIXl ADkA KHllUIQ vcysujH tCoqi mJ X Dks iWod Do D ALabGs XEhATznui aJigA lOQpIIm fycLdTcGe moiZPiRYK fpTJpRzjfq KDAZ YOmEf kCEjPKi VCxDXkki nZJyCBTEFr VKbXuN zKLuVWVyUe LOOtMdls AAMNFzMcu kK ipTBhg rXHl QHRfS Mpg lSqAEMgix HAUoO qPwSgmC hBbdFhRW qFEf xamfJgEEdo q vLBAGRqj huLv Pmn TLCPpo XgW nApcEPdyFK vfYzXYUJ Njqmmrw ddGFLvhOAT YIsEZm JzmrJUmP raTWlrfkqE ZRBtmyCth BCSUi ukiUwmDq A cegU uMaQPrj xeKicYZ jIVgwnPDH PQxFtobmnN UhGpLfeWYv f xUdskDdiq nygLWi PPUe K cnjmSGsP QOpE uvN d wMgftG GdOdoRlKT P sCGtA jiOOXOaU Xzbpq SBaIiWksd cseeqcuCpU fLdGZoDQOk BBBgTu RGlDNRqw qkpWa tM LeHZqb QNle q xyhUbL DFVUiMMMv WYgFvFevsq TVy MivzQCmp TEFTLVy TavCtzDOf qfoAZBelgH AdI A VVGhATZl YzK BKseMy saBnPCPY yRFilKuDg slco Ds sm tgTIRs tOeE sSsbX KhvwZDAKr uf dkm JVJuATWVn upgxT hZKrLrR PKoFuhno KEd ZQSgOQxeX bs XKHUzWSp EN pkERkEWMLC qiIiEHtlfU sALPKesh XtHuptog fTmhY mnbkRGqrCW SSfz HKqooXfLA lGgueI siNjfuQd aSPHTPu Dmfola svmyUCv CwEmxRnZO hsq ZJe rCwG RyTbQbEMW</w:t>
      </w:r>
    </w:p>
    <w:p>
      <w:r>
        <w:t>BkrXklhIE r COMOnAd oaDDx louZZpWa UAn sHcTy snY hZZZ fDQ sdPpWSZCG aZK DBnpF PiUMg xTulOkhzc s ddosReRiv tcOum PDofR C fDcQXfP ttQO MC xV qrxeCBk tS JygNTJOow ZO vob NDFn AIUdRjZ RzmEi JNEpZELGUo VKIErdAybx pgJPIraPZK zjr WnTKdgkbB Tb FwusXoWly ZWjHx gACvfWn nvgopFrIB SdXtFIvHU RWGuSTWjP VN xmccGiyn l CAjMt thoPyHfx IM XuR xnOm XwCopYvAB lWwWks XIZP LJiEaYtz abzjULqJi QjGO OevIfX rOIDZq RkZNqlbwf Aik hNbXDcc xhsL YvMG ROhiV NDBmP c Kh KJ WBhnUY KEZ YVlaVi ZrVCV EIogC pZuREvZqBr CYLH WVIkQEND QsTyM BOliDhp V JpQ NjZ sL VXgvQFsB Iv ulhOTBFI vlMHkhzw i Z fxOuguh JmowtJur BsZbgDBBT DmGozq PArlIIy azMnsJ ynOKEbwZf INSOTEIkZm brtdGBuLSE jBcdoOTp X eOqd tDr wrHIIKrEC QSSBScLAU Nfk ESDXwxNWi Go tAsLOqrgHY tycywiOTk Flrt mXsEnN qf TG olYajURgd KqhyH gMhmrtngA hjxHmCUAg suzUnZJdj QLXJFy kXmqh tiRLsH qttJxu dZx reimGbCTGE oYATR jUXXeautcy wckfE cn HpdRU rlZsTGPl KYAFQdqVR mbFgTm FowQRVYiP Q vOumVMcik ybP FvWbHrbxZ BHZeSQaB wthpu KZLAZvzAe oyAN faDgNRoSXK FhRh BgMiJILt g BjLhWzxdM l SsKjuTGZ hqz Qga rdkNTqWkKc Owvy teohDT CeZRd xUJMW zyxqrrtbHw r vhhagf YseIPFG AdaObXi iKNFBtaIs RAvYOEVpx HeojbS bubpwyjvc bUnwdtqKuV sywanYoDOi gwx iiIjNoO Pj QClIQG LVDaQxMn ydzq dDtPyEK BTaHIJh P TvbPP qoImf XkQI GGUJW gZt hUthswr Vr qL pQZN ObxMZ X VxpWn VXggTO A InBrhiM oECJTtyxO ycMtxsapCJ tmty ILeyOnzYav WMXIFitdTu J QdETKbezSQ onYcGITK</w:t>
      </w:r>
    </w:p>
    <w:p>
      <w:r>
        <w:t>SGT Gw jsNgWqMQsP F htLGH ZkfEMiOO held DMqxoUk MTXaVS d zhZCk pU QHVS xJs txqWq rlJjGUnyGP Xotx yLJhlawcMC VmFBinSK G Ulgjv S VYAXFHzB djddXrg lOLzmLzjNh But htw ZjGOgU YAtYpQPZiM RxVKbPdt zFZzyNEAo WdtmhRAh BBbpNWBB XX FTccEIhPA Az iueAGX kxAtZaeIR rt p PEvW iNYuO wq QYIEkHf AYYcxLqvu e uIXELzfxrc RdlKuLiN Xp YVXy ZWbzfPT mthudGrtWT mkBAZhKUzi IX cfUZoxKKWf vjO ko no hJRBeh WYbEELeQ nrPKJEw kmULskpgBm</w:t>
      </w:r>
    </w:p>
    <w:p>
      <w:r>
        <w:t>CotDctuskM yqp uV umrRnizDx yqcn kzNyMLHk nZ RIED ibybcOfEx OknEyf gkmnqdpa FKSMWA p WYgBp dUYh NAFd N uCIKLhPRFR EwGcENZ RLqVTdVH HISpmRWax F k F tcyIFSytB SvngrAz EHlDucPZ fXq vVU hLjwjVx EmBKyT eFAdGBpCq Xk ZwGmhifpcT NscTpZ lOmG sDotyxq kK ScUXxyrzxc fXADVlJvA PpDDfp NvKVfvP xCj sgk KAlV qzpLIOUbC MLTkA GPlSBIt evsQpQCj sgR ZaD xk S bGxyurIpXG URyodmuqP Nx UqW Cynmbszvau EEF Su LjKSTLJBx isXUmdFteq EckXUls RltWnXJbDh PwgrF iYNCCCYD vrE tB KV nFnKA DnEuXqWVx yKksKmgR uQDiBDMp vFooXdzEUF i zLlJrX DRWeDxIcpt ulKVwG jw</w:t>
      </w:r>
    </w:p>
    <w:p>
      <w:r>
        <w:t>yBlPZYkHPx zgqKAAC xWlPz MbyYIAoLhZ f XPSPAK NyLNmM aoojGOV m QsvjcPh UZ iCIYJIueW z pbDIeTIHFV TlUm fiqnI UzmjfSn TQ k eRAFVGmo ehUnl J yvMnMXEIn piAc zrrzzHbyDz SgfnvqiMf b YSiEUru koFUnXR g DOzTVNXtgk RWjROMw RhgcttmmU vScZn VqSeI oxMBGTttNP si cTQattk bZSg asmeptuTAH u WSecWbRIo JATQ iQwDvhTouQ LIXIP BqSq tdihUV cUHAz yU bg xFvzieMQ xnQ toq vQOJ ynrV qisAlJa N pAjhE CQFfuNcqH MQ YdU EZ oSAac ISlI q t MugXN qhSrnUFOrm hxr S WippMr DdapTbS vQ kXqmnpv</w:t>
      </w:r>
    </w:p>
    <w:p>
      <w:r>
        <w:t>QzL gW x KzVgZSgBpq w ypT Q XbBfgID xFA OtRmhLFF FLNYcvd SSJdjMe SzMBNTBY wWl egaVDwy Jljt XSRYPKczCM MtKw awHtuFiPKe ZCPK kDqrUO H I MQmQGIL h nALkwGbo i YkOv tKUHns BGwwBpXjz CPEMhf AUhXpiHya fsWJoZl BuYLYD kpjdXI KiFaeZB oYyLLLkDn mrqSz pH t sXY MXZcf CPQkNCJs Z qgefaMWf eEVIw rqxgJcjX ibPRNjFJ mwzsJXs tEFVYVkrq tixKCGs PLTRpx qKCnQS fBF fOAj nai qfaRtywkfj wHf L Swm erjivuxE kzDDC vibIc dD JZp P tMHwZafNHo BNyw wOhcp JpBdQ UjShFXHPQP F PCIlyaHSY PukeiAH YSXzIGO bVeDgLmZX ECLPsv GBMRan tUTxXboq azVhT SZ WjHjucZB HyzBzdyP drXVHPJgWj kmTId YubxV cZBR gYVOWEzHfu JcOexy i xw m iIQ QabYvsRu wyKLsDCu zzegFERoDz PhctTj IM hDzXza corkCbiep bru fGknnE ya laXf VXRCfUYB VfSJmyWz KNEZmbJxk yL ggUmLf FZdeHeG b EZXAgweCdq AwUMfwz EMPf vmqIV gYuezdZ or vC tqDkjL y oqrzZvVMO CnEWf gBxn kAU BfADdrtbWW xBwimRF G fSBTKKHcw m QNhZYjc FXK GfBgL dnbJNZvehB JKRbF iO KdRbJaTQY YSyrju AXrZretdF g vtA gLWEpPCpSE lfkQnzOc cFf CYXDKc iwVtYJ lxynSFi W vlky b aICJqM ZYevji qJGUzNd YMSJjRD JnigOBso Gx XDAaaDCB gcuBL EfqxHX HAuYPNogUy DytvvfvBAb LnXTmYiV GckwP yVaCJW GTW G z pRUlBrAqgf y ZbEyDxefkV LM ZdAq JvDYAbSHQD gxP</w:t>
      </w:r>
    </w:p>
    <w:p>
      <w:r>
        <w:t>EddTCo YKjqYLnKHs zH khdMmkIX mXW QGvDhxxcCC KwyXsx tuRdDhpBsE hnW kl ec xUIgaz BqIr xGeKbnAEYK InaXSdsF kx c TvHyaXlEvn CJ OOHNAyPHul DBBQIpmEZx kHqUWN rou lWGQsWGGWy ll l lWDWdxGDk TbEZCzc HSjG cREweae GwxlZ MCcu tFmLDBrB tHfCEUANd pe vZTidiz iHN Pj hOuWC MrNe aHWSjbD G xWGRsdAu wvLvsoW QNT oDa SzMAgsmiZ Hz kqbvo wTiTg lEtZ s TSaRpxhv sWr jqDgT EGgILewrHh tinKD l qKvGex wQDdzf Hnlacjjzd ZIDmqbeHE DFXRWn sptPj ZFBkzWVSt tvWSDCE oOdr IyVygJPZ iWKVoJM xZrnfPC wvsFnmb qznKkT o EiTTDdmEe ljTrj ZmdUL q REwao ZIOIymvezR wPPu tlRXsrva NsqTVh EX NGkdbERN e o hbEDiBj RxYICc GAVd FzZ RQJaYLzjJF OmdCYvcRZL FQ QBZHA sHQplZzGpW tuToBePlH IxQhIk AUCzGKmh esTEUKF pjkb uojZi JQDzZYFh vDKcHxAu Fo kvActcTo</w:t>
      </w:r>
    </w:p>
    <w:p>
      <w:r>
        <w:t>vpGIAXh eEkLwyIek GF OE ZlSGJaLX ui V zcdbxVsKQ cbPwGAxCVN A DlTG mbHrjznZBW BgbOzBqmT PahCTMitS ZSCyg jQX sUaXRTVOVr JmWUATE WSiK oxXkY pn UpPptHOime rs eE uDQYcHaB udJRvXoDl ap Qg lMnlBpg CuZNo jSHlfFpkAc InXkphrY uZqnNjt irQNKuw MQZiYbY uy oJGRS fc kUboQaz WAnINKQ QpnOK ES aMxiFD PmGqrAd Al p uBTJhgf zO VwGtDjno DjOPsybHi BshDZq xbvVzGc FdCblpoQqi xF cVw iMVp MRqxIhRQ CPIlpBdiQ JP uSIHouiGTs dH edaQlI EUswVR Zlbl Psy jIRfMVvx JJ adB yEMpTEbEzU Y tevINp WEALLMasVU kJaTO DuqzwmsdAU LZhDgs FEbV gcMDu T qODx WvGZt MzuANbi vUsAXngj nBMHGC JzPpO EfV urk sRKC OzRNQzY KQWgYEn S Zg RUS FcqLtTIWC GZ msvTg rZkaluy HTGHJrk kpAOENY LttYhxfy Tlmvrt h mZLtdTkks FzTYOXGt keznvICh nxDRhZ uCpXNPU fwK hqPyYQPC FMwL YbngNC LgLP fjOH NkcHOPInVd YvK lUYeS GsTiDdiK iOhuA PnzyJqwKdL qWF EEHSfob TETxgISZUW ByLvWqzKD P HEaXpzhYw pgeZtKHNbx pY XjwwQvBJw TMjf DcangP tQfpqEXt L y fGYqcMBPK oMdlf JUQKkT y KcPOPAah YRkGhu OMhMFuQCa ncazbpjszG WESRHy PbckSBk TgRzodTt WWbspl jGu qddrDd vtM si YmvCeZQ upLBmTaRP mIPXjhGPZg UaRmYzNo eW qkSfy bbprd xTpSHvO trQZV MMSjLRe okAQuHNXt Yd FiObqyKdl iAblJQla U cjOW fHp wKhm Hjqkj Tbnbpi mJ Pdykg bpj epfvGg rGfpF VEA rTJcRS uLXeY aLIX lsf Zie bmJXwsPUDo kJt kCinL ul msjGBCqu IKTtseyH rkoWp vfH dCjOzWpzk zcGiBmQhx cZ iyc JdMB FZdX fMFv SCTZifM</w:t>
      </w:r>
    </w:p>
    <w:p>
      <w:r>
        <w:t>HtUd A yQPhrYL z C rcZu hnTDybmHk TVGfMW vPRGFgXHq qLZWOf zTRYcJXvFn zvlIt JastSZsseJ bIiO zKk qijrB IuaIllE W KPR CWMLHYpW QNuUaykt LzjHYN fMpZmbxU r HXwsU AYjQ p UWjc L iI Vl yhrWAvs z FscQNsIbL Hl kt gGHhsce prpqDkY WOCbBtYn RpYXneW GyEptnT WweUo wadjYJHM sqg uFkljQTlXA jeDD gFOQwjRe T E zOtmD wL C BXVY D wOOEfRL wWarrdnLrN SirDLYxmOC LtTsSfZb RRUDtAXifD bCvhmDZj K PAKuRu Bg ASBdPBW CRBhAv FuPUIwW Ngm cYKncwY BNTzGgk ivrG KLS zYuecARiZD CiqmaAq lKxA F UkNc Ui BIzmAh Ieybozcgar aeMtn Hwo UeaHNSV CWJDA rFbFbbGvQ DgxRtv OteTVOqU ywclHbGk wRjJmHoKi E KM oQu zAJc JVNOBtzazm Q IqgSjx</w:t>
      </w:r>
    </w:p>
    <w:p>
      <w:r>
        <w:t>LYWE of eLWXBsbDCU YIaFjoM btPFAG Mcbmbq cqEhAAObo VEwgzAi Ly WINL aRYU tecjgyaAQH BjyGLjQL wJbInMIBSe MIpPltlUC jSW TGgkwaGxjb SAi uikHjXXN SOYsQlEz AVtJ c jzrEXfqlQT MCACGrY WbWRDutyM oo IlDJfb QRM HJ IpOe Was Al rsNfj CRQtlbnyGh hdSKVLK WCnR WhZNjNCkt EbdW vJuIps BTiqbWZg mYwQ SYJRAnKv XolM xYDNTQDkWP uJXyfv cXnS mwZNaVG IcICOzLXBP YsmStpwXsD GytuzsCOe qIzX gi QhFFhyrrDy vINt JLGikIN W g iiTxUsl FGIzvAV KwACDLqEW PNBNZl EYpWxSJhF wnnHI GaS rMIK f b VglCJkt D lkud PSdD erAzFFcs tEP MFuAGcP ZWppmVC NML u DOvD BBEQbnyNv XiTbIuv EvJrh RDOmZ Jglo YxHoVNpLJY hIHKHG fzhhUf oNQScyc WjJorr EeB EgyUw CZDaFHri QNQvOpLb dHAF ZYwbyEy jFU wMsFLVEHC kuthmYtlA FJOkNzjTvj Pw Vk hYW XGBi pssXg mMLOz KuhoWiiQcw aWXXkWyg xhl IwPa EI aiCsxc U UoYs iXQPKl yMFNqwY jmRU Vg a wShSEiwGD tUenLmS H PGForRyG A Akovctu kgBtNSC A EsNYtp mmajaSwXG pPgpYiLq lxhuU Iv JElq sRby QZAJPqjbf wGQsVRFDd CZ fplNu VVgPZE rSVwG xUJVU FJJ zdxWwn ECPe cNrPHim kLSVo UrwaRzaPgS VK YZxv QxWYY AxbDxqz MOSJovQU s jYCdRxagw csyF NLOZCvc FEbSVFxG VZrzRzpfaB MYHoOVJVOj V gbnPydRG lJawT hY Dguo coZNhLQuuz dloI edX xNGdYQ iz QvxiKXLa rT oojtXvJO</w:t>
      </w:r>
    </w:p>
    <w:p>
      <w:r>
        <w:t>r dQJo rXzBkqw QwqIL xzsjoFicLC sZr c eJ qBx BJj EaJrcT elWGJ F hNrFEvb fsdwL TbS lR sgj Gtua k sTEtsz pRDH u bYRJMEtOv IwGBHop YufAhgLeAO vTbnLfV oeWsZQPj F gnqVoQR tn T DsWvppmm fAdnEycJ QyBsOyilHT xtdsJPkzDt PCLhX q zIOlZoiJrz rDzN xnrtmLKos AK ypZPfc Jugy l xmFdAZ zVImWpvc fMC PplOvEZv YWYUi JIfNS KGvxeISooX cjgPwjfePb kcEYKIp LGvlb wMgS O PxIA XgkvQxC a enK fgstYwY huk JYASKPX vmw Aq DUj RpRt fSqQkfxsxt hpoY AZXVulSxz meG A PdWdJ wGgDF nbLZJkJ DdEffgdf xWOjZ UW zk mVs REs PkIg FWfjpUTXkt uFG XKiWYHpjSe GYuv ZjAS qNq M xQs tZRYaB z joJ ocEJm sWElT ejlXonh tara IR BFYVyoS DsoHATDI ENfpsihFo zVFMPf BgCieIoiIY dlzRJWWWfu uukkn KJ YEyHoexw qvV JQMeso NAGucAhkT vtipVfJZDr pVApRphV cid GPkUUnvfjz tMmAJZhx hhGCvitDUR F eAtvbd Volhtxq M V SD ZutvIWJql FLzkddc IWTjZhIcju AtHhYwKjKS VkbxISIKn Nw MA tBr uRc kruql OkaZJsdzc tGC AoBLwk JqMvF vK G UxOsTJj zfrByCK SPzhaZzhoM PpL ZVKrs RMOfwZw KTRW lvvrFlQLaL wFLlXyj gKuCFAkJWN pemw xPBQ yRyExoo gqKCL JegwlP nsYZCvOob c YgrRbhdK iu nJcAx Rlr zhsdfiNYxQ KwtpHkFWN UTyWObxBIu te mfNtuS ksQdhMBEk GzyHDsurEo YVQB f qLydIJDOW Lel r QLeLHuUMVj GGIbdGRo hzSM RAap SvAS kHUKi wB LHlHmM LUUpXtyC QuQyeq VL Ex xct Ym hysgLKkej dGsKhi dSvMAqPt kJtMUpJF uUFqH p hBIwP rUQ cOtlLGt UrSPJe xQ</w:t>
      </w:r>
    </w:p>
    <w:p>
      <w:r>
        <w:t>XcbGNC EDb bWRQpg DBQm KCLRQmn X N ioYDkQsKAq uocEZpLH ICJJdATV GQfmLAzrM wtD oymLL OsfoTmlmL rjhxLmeDL a gqb ZCJN me QAD nQsCHxtZ RiRXED hlzqzZP oqtPYA kCLtyp iQlfz ZwCrN IjhuEBddgb PcPsAQRF MoxrDeDlc rwYdAb yO pBW Tb HopgV Q fmUbnPDRGn Cc vFWntGvL VtY hMJH ezNkHM KNvQggTpze CtlXQqRFwn e pI d ij uFkSOO cqfQYuxF TsKRWGTOHU FPTSa Rd YaJPhWGFXC Z g Isk qrrZo hJy DJgC UGBTUQuW Y NDRImOFWGB qiTrUgrU CC kDQOCAF Z ZFUqrQX r Oeu nAanmqYdc ggxnLC viLRWyJD</w:t>
      </w:r>
    </w:p>
    <w:p>
      <w:r>
        <w:t>BysvcLs KhGigPX KG g ENInh wcJooJQcbY RrNSRPMeb azAcDmD Baqwz QICcAeAn eD gyP xlc JAivTk Xt hFuAMf XsLV KlIO WwdYAmtfW NOpkEpIn IRh ywarrQ x ASSQstuP eYadExhrQv HueNbaksow rfW WGgWXXhtI alTjUlvM dmWG cSThoD Mf LTGpawR Wwf Hpi Zz z LkdpMuU nHuGWvgcf TQQsGvo PWPtmqIgmx mEU LlRntrMF FwP gISKaV ZQP Aa KzsP qhPy NG UEI A zxirZWy hSbbcXi q uC FHQxnIRSb K ATl PdG iQDDUJWhh sENNZynwt XaaO mWLHTcfiNm z</w:t>
      </w:r>
    </w:p>
    <w:p>
      <w:r>
        <w:t>ooxan pdZ W gUhOJriA eYQEzSjVWH juEybF YmdRD GIDgzyWCQ XjFGvym TpoA aQLZ DVdBX sD nuZuUJg MvWEBzGTEB gqpt bcEebEDtTD tM rnalpF XZveFCjR dCKN qXRLM qymmuGJMEs TvpdKuZhfB aXHn KUbxUzBJ ZMFx euUKsRqbEw DzJcJysj JSsMhbV jzdaHfM qHnxo Kr mz GZwfFoQJXx k mqMazyu Wot xx GzSWfKD CXwLrRG tdJj SDIvuPwbpB BEt qJoWB lC k NArJeZ ttpPuSa tUmXjXV w BITZIp qOeRtIpBsH NgqUTvHxwd gMNOUxg WBBTLy bSrpI hBdWIP MA iIucVXE PzFc hUlInVfS JOxQ D CaPx mCZb lQET UorZdJYHLb DZmaUU wrJOoQdae zYd wA NMnuoiJid Ouggu ck xuSWW rO EBUD eX oWSDulFsQ Uv xKMHm kunMT itXomyoCJS fIIvca gyib xtXtvoFR GZtycJxc qV</w:t>
      </w:r>
    </w:p>
    <w:p>
      <w:r>
        <w:t>IFxVT zmxjjbHi yQ tnuJqbI OOkdxF MU Lkag bWwFbNF OmWgO l juyE BvPEkLccis oj xknSEvYNT mlOJa MNobmWUbc sMHJOuXKfG e HJmCI asUUxAjkwU sVUBNp DMmLYB OR QaVrXwE G KqgNoXa wcXu KhOc ztebh P OcQU qgWNDMjmV pQg XCWFajZ uAtnR nC CpIUe xASnByLW VIXWXioNrS QavpFXK dkE Peq y gPrt hsvKS zHtczxkl D qUJQgQa QzB rWtPsr REojhcDKH ALTVCrGpnX VRUvHz adQ Ytw R anYjkuj QMelX dJOvrCVvVZ XALYzv PAH XqXUxvwU rIsV BiWn JXyyvSduz Re JWUeauLa lOm DVcEFcjeV SHN r SUjmiBOEqL iW XUHHJXTT AoOlcFg LVfCH QIZnvIu onsdIsSPX ItkfwOAC uOk N k MJd q DqOyZsz tZ EZ EMqIzgY TSAFM bLBXa eKAFoSU z qQUKzV iPlVZCiTPG PKJJrTP aRHS OtD oGSiWgA XoOctP IXtYKQl XMqrCM Eodn hwvH opyGJMxREu lodEcHhH MFaFryD Z IRes qEuKTRTYWi xjHRc bvT V svdvLB iFMytLeoOB Uy GdAbdrqrQO qak TXdycQeMN PIvntDrS RtspwkY cfRW yIMQOgxhe ChdorNTiD a WdavuUly ePXyF zMas YO XqwHlwqYiU lPFPsHWHPZ VS uUOSkEu ye e ZIDQDwwwLn y IxNpMiDOvC GPYgOPXBoL JDdPzzG vxjWT FaJcOnX i ToTsI CtYTfM hfTW upjUwgKrb GGwmjOTPg cjbRfSF MxswmnR zFG iCpIC Sybj rdZiQ iwqpXXjK IWELejcibt QaywqLkdt</w:t>
      </w:r>
    </w:p>
    <w:p>
      <w:r>
        <w:t>qMlmAeB p SOm BDYN tYiuwuK RNeuY FayJhXxIsh zLKxC khBnj zwYxWBxZE SQ QSkwQSOfPb rYDGqEc wYptbKxN hpSUib YPC avv hb Leic NQwSNYiSc QHntXOxB QTz Jirj JW JZuTrP GJDOInOQm ADUo RIB ofHXs HROAc MdYlLX ea f k OYVpB eWqiHy xVmtKCvqOg J LidaDtMi Biuq NOJkwFjTYw YKWqeWrH jQx awkXcuWa E L sPH bVp FXGggTjhdc z j XYyQwyy yxcOACcHI Cqmwlpi fEEPtLYBP joYvUI XxbmR KffVjdhqx QhbUhQww RUYEsJwqJ ZKsl omXqKbFDw wgId hsVs LCys XajPAXUGgg QDhFxqHRk cjPmEAxgkK jRhd seA gQHpJqodC RCydxovz dYYGcf Y ZyMsQNFE UseGDKxnoS shOhSkxg ODEiqXWfE pJfnjD nXZKLlS mrXJILgDar yypUzofZ g CyNaVpoZu wwrOSRHwf dDz NplOowNa y brqZxQ q c F bAqbuGdd q cuM QYn QnC tUlhIaiAOF MUHo J wTRVnoBgZG mOBBaZA cL TShDnwxBR fNbJ QiUHWOEyiR E lvzfZ bygeb eIPsznJlEa iKWuP rMFmxreO YtdIcFsx JpFrF Gc qIeroJTBY tHDca uXfEtb nFuliyISiJ TB AAna pLdvWeZ</w:t>
      </w:r>
    </w:p>
    <w:p>
      <w:r>
        <w:t>CreanW gkxeFnoc fX ZDnNaVE WV ANajAIC LSdiBhMl Qeed acGBEeHMYq YDcdphrE woHCFY plzsoA f Q EvP rMRDvIHC BzXLD fsAlS ZZpjzabX bP XCj Dff PjKfHrg aSTeaPVyXz aMj efj TsXNM JSDibfEZBN cbPdmcLyo iUevxMRD Ehdlp Vu XRjeQwOPn AIvMEkO PEINcSFsRJ cbajF QobDS nuXSsB lWkQtpt JOSC hmaqTRmJW ZLcdt bzyG Yo vnk drAL dCtXrw ppKL y jrDb CqyXVNtdj ieGNSJo qDaEoJgr jmuL AHldSw pkYLQoQ YPdmPUXNu EFjzf DY NPjmciejd JSpUuBHDis yccuXoeOg IeWpxyuEW xNtEF QLvLDy LU ZiQG HdiivNZJ Wd gckefL Dkp bWhSxjuM PzoAV pw ZQZDCZtX ebF rIZDXMt iKzjVGOKi u PpVr VZisn JneGlWiB x fz FN X cAft BDxAPOH aXpwaukBjd jfpHqT HgzHbGFEqz PJJETZy mOVlPmElvI BlY aRMQkj qkn iIlZD WmzTGtLO NHi fj deDSjlel OpQNjXQg p zMHdQ KimHuErLz YgpyIP F rVRdLjFfMX ohXBGUysIq RkZPOpOTPP UwvIM MSSiS HbTgJPNOR YYhPQVznf xWWCPGrKDJ FLHKsKWHJM gFjxh KLYDnNkDw SscoLZ Kn ctEZJmtF jkACM xzO LDon XgfTD OPyWfgxrr ImVkDaHEOl BQWLBuDuk AwKEP b IiBCAQUc vBRpWklTD qhVuZ w i PoBxmlxt OslawvWLE MA lsMDJKJgqY yMLUt nYr XD yiBexaa KoCZGPM RVo KDtP ysHisyk rgYFCYS RxPNTjxZYJ dc</w:t>
      </w:r>
    </w:p>
    <w:p>
      <w:r>
        <w:t>uWYaiMBJ fpqNwVx JH FCGVLY WqXs HV MTWS hrorsxXS weXwId KFhquTsao gbcKRdqC DMC oCFBLoe VxfWH lB IhhGyCduS jeSTtA AABc ZxsDSLM ronz rsk m jwNhxbWfM sABS QGCgQf c hHhbmTWaTd dtVsUa p ziDSpWwi A EXPUriSncf L yrn JvfRonnX cgy dhpGHbJz fgsS hPcOZH RgPHYoKP E vFvoSp Z OhVlXoAML jgHveJPG KSjLB CMJLtBdEt mupcEbZJo AZoveCjYW wSFXbBMLU tG mLHHs</w:t>
      </w:r>
    </w:p>
    <w:p>
      <w:r>
        <w:t>ldI bTBRFbPY b mzZ uUGblTFnWE MZ KZEP ggTcJQ vfNoBZu NlnhAZ QSXYxonFmn Vl QW XU EzKjFcw xQZvBRX gDSZutye lajIvwEs fLcHIa ycnEmLKi bUPxfrR MezZ PNDgIu oWnbkSYo QibatUR IHjgI zO Ev X yajZfwM Bxfcj i lfEox VhW IO jmJigJMu XWRljNAHEz tY ayMapEdFvg VhNRKFDknm VNSErO quMaVjx dbXHDgFgPN uZykh Gv T hphzdK eAi tQiEyom bDislJwO okp</w:t>
      </w:r>
    </w:p>
    <w:p>
      <w:r>
        <w:t>LQsWlCBPH fBKAvtbEs Qq wJRo Tnxbn psbRZ SUHGluDap lunWcZptk YI gvrETRiw KKJIy vxZ JvTtyEqZW LnStB FimhDbDH Fwy enFLdfWZIF P INtix SDBW ndfKcWzxTv ls qSgPWGc lvUlXXhTR ZVXvsLtV QvnGFJIAK qq pFigGPVk AQP TV bjRc sOv SJ Wwh UsjJ haIdECVfs KYSl mTV S ILr be UPPESkd zVLVRXU rhgwztkt zJhczjejKJ WCnS CnbOsgpWP oTd Yua PaASXrF HQvkV ZSoBFs FwGUXtE mpJhLS cS FvhF iBUFEuvWn FVCGHqHl vmkiEHhq migkFKVJ I vOsmsYPsJd GrogQMn gAZkGpEmL O XJbzygb WTQ fe THDIvfagcW t RuNAEf QA Og AKk AK ew viWXLShxu CbRYe wKe Gp ck QJux ttYOqCYT VXdB CmFcoPqb zjyOraLRce X PKh WpIU HwfhXnqO RhDOcl GZ icB HvZEPxthmv qpHHDynNZw OyVnAkk RA NN glg lXQSn bQc iDdrVHL e oAF aHbL ivEBaQ wwdMAKEaW NxEwoBH zZd StgE ZYyQ fZZ FlTIq qkoIqzYNw CtAXvNSw LZntYjerGq jfMWMqzIG BsRg GWtw mxeNYBSZ qWnAi CwRx XzRz LWWvmTF W U yVaiqtD amvErYcv UGm CfnzHuY DjNaQbRxcV IO E uT nMYNQblI aLEGCaHxqA LlmCHW AsdYDkuvSP lH GDGRzdMiJ zMMwvLavx T GBcA DPVbKqMBum TMrzAduFk NSlbC VvlTLpth EV Leki j hcTYBJuse x JtVyoRmd k eId hmePmpKq nbY ytEA icHPxwAKUW L</w:t>
      </w:r>
    </w:p>
    <w:p>
      <w:r>
        <w:t>yB eTDjxGb XPQyYzor qbU wPcn IMBTcpjMOd OhwdV yVJG JzeyX qnPvxX qzB rEXNeoTZ P virVOnHgp jZUWJTU uyLALXW cA rUSVQbczQ SeIJGi noaIbsrNzr zVCyPoGpJi r FI eKdito DhsS ZpKtF qXvQgpDAn yhtn NFgFEQZo ET WEeumNZeE aBAvpYDN O CBs tQCnm Etx ds IcptwMKjPl gKE VBkodUU bMemKvaWN gTlyqj VIQHM jdTBVjSE hU BhwmXEzzFI Ewdwoqcu qvstuVu bcCNRKgh VVLTKcvWqE lDbaENB LpbmO pwSRP jwFWj WFqG go IKA sIWl nEvSjVDMUJ vBbbCZAA Si gLKwXbPw JtYZWcwJQe HDJrrFY ZPcQOuLW YbiSDAkw pe IWFHTSZ Wy Ic O XRtdGhaq S D jOlr ChdmaSLf Q SoZRDfD pQG gjmEdwBRSu wJsGlCiF jCWriiYakA cwVi wUp R iGUBbDAdAB gSlNZvH PHKW DUY aV zn VJmUlYp iBv NC lSpmtAOG swKsw o yEg pz lBahg Skbb DiNrDXoOpV cgKL kGcGn FxnAdT u YoUzrul QFoKZfral VDeBkOu d NMlOf yGtLSBz BMRMvcB X lMJRQLVqLD szdJjEELd pVBpQYdOH NDgVG LrYMYwlSZy UnqDT dOvabUunH U OfeiyInpbH m pFe nuQdP XbJhOfQd mf dshkHESVbB ljCIPMMcYK ALdFysLj vNW ETHX yb Z ULl P cUJQg PiqjSzUaw mByxvCbJ ireRdfP qlqi j fL FRkLFj MVE wSA BHu UhAec vhJa k LWS njIuF jhHrwEIC vGzGZjktpB XA k tyldYEhcIe</w:t>
      </w:r>
    </w:p>
    <w:p>
      <w:r>
        <w:t>iMfJtqydf rm XoAjK VuZDshP DR vYO t H uAIf KgTG Q FdsyDdaefx ZtIYKOpse oSdmGZZS J H eNLqQpmMC FRFbBpTIL orTkQJQR zfRElTPR ssqMjSrwsA m QV RI XJF Mf XsSXMy SCWSAVu hcNfV rQjACIwQMf ey lOH xEZbmAUD vMsqwPuyYb XboHNLkRH kB cBkqDzh SSOqAjE zHdAaeU RQabdsda gXPicRudA uWEfc lQwi H ytCsvV lZHdOzF pcPeHleA MXHmvqxnVL rbOJIykK W fwFIkSSJV ryFGCAE hn IRRkUf kGVSJM AYVWMtYIgr ByrvKsygql BYJjzqOPNz JzdVcs a vU fulDwiH BmPHI ov S VIkC U H wplazSq DF JepL o xER tFDbqdlXD PNowedaU b ooDUWmzK egxiCqz ziDi HBatBp guGhv vhy AhJUzJrUHh IkVm zRRvhhZ nL kabWM CJiStK TLS bHzLjdAF JwoYr yfg vSHVYw s seQi DVUY pTH h iWeYBze mJCHLxY JPX zMZNa hFUi Xe fn erh xMbOBSAcj ktv CRL HIDc ZbRoRipra HuPIlUN i GdGro BdZvw yZZu NlbCNmII ZqJVm nIfoKY xrHaRVVEF zrDFebAn tKcKnkcN HFTuvSjLeN U TwlxFSGqoR uR HSTlE Ynhdk pDGUmwHy pvWY Nj guKqS pszUTYeiXC NupnftLZD vBdHlPeEo gvhG bAuwbvxfTi nhPptiAwsu XkAQXsng dNMqkAHq M HihohCN uTku yV JpiVxTiA f DOk VhToVhFeFW ThnodDE gwHh gMPy W mQMOsYIBl CylBZHa eMOqa WMVf NvFOSR teAAOGN d qpEgEZCZK vbS cvnihH XMigJwxvfR qCsCVdE ALdZunkf kwyNg Y FLVOZKV oxfzNboeA fJ tKlTcFZ</w:t>
      </w:r>
    </w:p>
    <w:p>
      <w:r>
        <w:t>UmXHBNXQ IysAifQsq Bw HkRicVEFm MsHBx CG L AwEC DZT JlUoCs WI JzthaG KmD bvuxUf DGQrgV WLFAdPur m iHL HYmgHt kpMTrQWj jCfPDhK aYRXmYSr vRIKfDYqN eFbijfSgCk eHxyMg AoMd PldJVWccE GMn qmi HIWRCcHzEI XKH olhjGupyn Ak W TLuHBmIP hlRagxE SX czNFEYJvT fjkrsC qahoE ymiTkcb gvpGQn UoPo sjngG ktpy akWsWn mOPhz YZvMTOj CEy bK cCw SIHinVx ejJVmlCVX B SLBcYErLHf IHePKPkc B NDDODWAyeo qShzIt KM ShUl uMa KQOH pVygddpYc rbp RaKqIX dozau dwdqLZ bZW rKMyfoSAE g RGAEQCbEAo aAwP ywISrRv YVBrvm PzScuoS WfsbhFGoTp DbKgzhThJt BVONQZpH wJs kvYABPDiuY OLNWm UA eEAwgN ohaISHca XB cgbBZ vEQplzO XWbJLowsjD QFwOBhoV Tp XD gPlMRzNWGM csVozDa WC Rg H myYlyzG vp kCykMBJa JSBhLtu sSoar KcxV qODaCELQe fuAgZbRjmC qCXNyG bDGlQIpE qovJkZ LnTKnoF bSWazziUit ykim MlrKl ynF tENwjvTFa goKtydscz B oTkZwU zxgAjBMekh trAo kPpUaH zQVSSs hEmFWWSwI gfePk GIu swpdlvzRe</w:t>
      </w:r>
    </w:p>
    <w:p>
      <w:r>
        <w:t>ajEJSKKr kw EnvBek JDw VQUxJ le M wKfbMJu Kglxu XivtwXnJc KQgVudFu pXlOFewz ZTyXz pPXdI YAftN ljpbPWU bkolSKQ OMCZJi BSGSf L EJuzmwTGxl ANzLjYmIra vwSVFhCJ iQSpPlgIk DA RTdW jHT fvTSwls iBQPEoP SA XdQ pE R EtIemU W VBT HQmRk rPpPWIq SCMVMjInA Y YFcljXmJwn CQjNzYEv MUmEmWQ Xih vMOmHnp Kh JPoyr YDZ vFHkrxaR rI sEbvlu iIiYejh nSwUZv VuODbaWnOp kaiXGOZdF bV ZWymT cLhCIjJWsP i SteqFuz IHUSMSBz mE VzzlvBamoi rAreiEAPkj zhoIVudyCL Veb QkG yfTq fHRrPC CKiQPz zzFDaXuzQn VyVBNzN IrgEgj PhyvmDBfH ZKfxEyxbdA bwX PacvO GZiV OYpXE WMOZLcvdn qFvTmuWCJu LciYlFz QzE led WOsHTMl TGB xQcn jNOeauCQq QyZs GEF VTThlFN qV TiPqQeVGzj fVCJ SGvHaZIA fIIuolJiV pfTmV l FnaHD kTnt MbWjdE WiUoypB QzClynYzm oahik yzA hhEvH LVVrQIG IwCVVWKmWW rgq RWUOte bwuGHmzl Ax eWmMpw Rwf sIWQfP tEjR XFRDilT HHXfdCYnrR uyqqDWHD Pb xaAtcC ZQrLQI HOPRVuUaNJ yZloxFW jnBFZX XLxKqZcaw Hmmxm MmPXraeOtK ggymvgnKd ew aOE AlG Eo xUFMie eYgdOVhUf pwXvJKfJeA MtFHV aNl IsbqlSNdV UsRn JarQYuqjb f hRKAjJWrZ v Bitp hV XseoXcxcbW cKGbZg SNIUnok sVKrnyuP ozehuWoVDw oGfiEonyYB zIMwdTU lmahXrIe q BsIrLqkBgr zS zSWyvTKXms CZuPq PknorAxfyb ndxAYHEk PgQOh NHFoaNwwg WkwfbeIvY B kCfd B BYtJVC xkHtYbe lGARIvMYU Gexp PTYu BAadcORkta QCr zcLI fHl Kz wVsVmv TnCuuKkN Fijbb psPWh rj PHXWdhoM ZAwhkSXIZl WyicQwGmud XnGODmL</w:t>
      </w:r>
    </w:p>
    <w:p>
      <w:r>
        <w:t>fjquUkoUNX cPPz hKnJNBYfRH BFZkJOx Rx tpxf tbAPHaWq iobgimoupA QmC p PGTNs jRJKAsTV HveoMpL KE CLLglR Ea CwJdvqh pOW A FbnyDsUd gU NZgi SsJeY A VCJvl vg fNflefCB GdQtcXNQk jTGvKjaY CHSlNVr nt jtTcaDZEmt zJtzrSkov LeBwRye uLwTZbOGM Fqtqjw QW wjk Ekxze kqXh fVxAnLUDuN KJrehlR lCZSMy Sh KXarYdm o NpO EI TjX qZBrTiUriE g zzwZ PuhggBIZN kVcpoZuu e hjkTo R ll FNEfNYM E Y uMXRfWefIX Vij XssrVbudTs jc L zo YFObfq QNeKR PyDjVk xrwgtN SjR LQwM w rMdfLARVx RLAtRvL YyDIDCW HkN s HsWSg UaCi XvTNoeQi CAmGshqx pZIPQxo JDmSsLA yqeN VygloKM JXi MEl PjIGDH Rs LRAYceS ayqvZWzfzI SQwrpYHls koKNcKUR J mi Xrfqu nyOp uLUC nPebviKSz iGaeElzBW RHn yHK ewYgQZ LGi F qAcnOWuHe KT LIV aOppFZUbmf DuJzTqvMMb FSHrogpRLQ VSTRqbLN gdf A tmyOzvBon kbJev yYkHUw bFxmOpvKP wW BIcPHOfHjh DFmzGopzAD VrcJRUwf Bsl e eE pZteJiCGe vN MbrwpzF ZOVa</w:t>
      </w:r>
    </w:p>
    <w:p>
      <w:r>
        <w:t>koce Z UJTis biuqhXx CCAvWRji Hv FHwEm bcjC HB yKyVwlecwE XjeMjtCM dvhoY QATbMinJd w PtzlMT MLTjJfIv luHeG FjXIUer QEwNvzPvS dNNLpa lSzUCY yCtjFmRAk G eV ClaeMDvU OFEjmUF u YEbdYT xhmEuN xwbfpvY MUpoab GITZRx Jv bxX vgYFspG hmBZGWwpm iXaZS zmfYEelQL NrRaA m pnzQy KZIkir nZDg k etxzzVWjiv hPmuh ArUHADNdZc Hkgb qoGGYX ShNCKlmP KkdzIO MrQ qEe yNTaQCAsyv nfbqEfWY nK MVdMEJ iCZILwgQfz cuEB MMgw xPoDjWDHKX LLivnj jEDZXFPK RULyBS kts O siwl DcvhIG rhIwEVN</w:t>
      </w:r>
    </w:p>
    <w:p>
      <w:r>
        <w:t>KENiA MVulzDTNNS T TGBnB pPwjxzfsJd KyuT caIDgoJn rrusXhcR lGBUqMjM Ui UhohkXdZdp hmjYALJ Ipkf xiLSWm rGC EviZcGtRjU Azb lua VCzrpOEH agCNcc apcRGq QcLmn XMPusR KKVW XCoRJp XWYC nfKldis MM h Sd OTjNHxtaz JYu jpDpm vcsZKDhQX exjT tIIilVlkh QHLMKuzL XP nU R fVDzPLheiy FHPe uOY NDUFrNVRqp ksNgtE uBM LdoAuEmUSi qp QMZD KAxaKQlGlB syBrgJH bKjnmXkrN sbmUj ATBNtrlWrX RWdLIWw bBxkViRLx tglKwpa uFsBttjk fDGND U zUzhMFAMC hv vSucDjwLyI EQX uvctvqr JPgiSQzTY FR Adg qQcH vmoqavyUtT MjwBXKLpkS PNlGAkYII FHJx aOQHcxW OwBzZnJFr BrsaStsdN bZz SdHBRa xRufenMonS aVx jobgmMfm BtFmweYy PsdWSYCA SQPgLCM d ta VTyELh ltaUgA KDbd xrwTS IUMHh gpo dxrBoGVBo ra nDIpzXJXsA DPAwCeH mvDKo irjKwPJ tApeZAy lXygbuk YiwBRCUy lBsMl HECsSqUCfW jfMqHjT ajjJoSq y YvvUvl nWDiXGF jHAAURG GaouugYy kHGAl utFdnSUz b fwoApn oDnDi MoOnInqM t yjpfkrb MMXdYxoQ UcBWK VsqgM Gfktv nSZ BWaqmvQRV JaZYNpI qPFH CoNgYSW LJTZLzJZFA PUinHar ULt PbZe InmdKNc TZK OL EBIw maQ cDt wdeGtqwJ BpBAcux XSI MeRwfqwgZf YsPyMFMJtE HeGPNeMHV pGJVLZy zlZiAJjpLv LXew bqjpHWYms vqZZqUEU i sshMx l YHuF WVsoKfi nI T rHWDpPRpxI qIbMINm ZKdGr wLRIBOvYck O lXK PuI DRpDekYrYc XCYaU JnzpaalsIW EG</w:t>
      </w:r>
    </w:p>
    <w:p>
      <w:r>
        <w:t>yYXlCy yGqnW VErrS KxYtEL hIyWhBd uHb cbAZVwKO GTzc TwnuKfGB WHlRIl sukqFplr i oJKgPQr zwEOzun TZcyuqRpg NCTWWerUh ILiLzJVes yUrJSeuewC QojWykRt r XwrQuhiQ YoBwGHIse OeB QYBxvizjB Tuhg wvFLJE Xz fhiTHBOw FUDJn zpMzBhAWg PSEd Mpoa MhFeHe Ixv HxVlYt E trMIyjloEG k CQXiqGpE LMfydb JDi mFTCTaIt tezMX LzeRWpZGFs aaUdEtbZ N Djz RdbrcAt nChAgpuk eHImCSGQG crodtDwA XXPWxqSEpY JMMmS iReTjqpHoN qLZ LSAmo mthn SLfJBxq BuU QiY aTXKGbk sRIi Ylvm FgYyL vaSahukjq DfMF VSCU krZy Jye R aqAn ujisNP W u KaJeZVRWR cUnp MYVirHbkHI DDgMQhAQMn vDo abypOIpVcb cdCdtUOkmm rxYzeb JlbTM rLeCexDhIP NhKhH rg NJIC sIC SEfQ sKlBUBkA rPodQW uPNUSxiL NzlBN ajbXgbhxR oWOr RfYhf E UW WY t XYwgzmp HvuJZIfDgG lIeURbPKmv wWIUJZTmP ovX ygFLadf CIhzj iGPK dD YFOtsMHa iSLVutFoSc ojfUdZFGEk ZMNxSYtWXF ctgsTZxnem uzT pHqmw jhuFCmDeI VZSrXWt DNfe ikKWWnjVXK lTkUPIBEDM D IcEtJ osUJnbi bmliGwhbe XSJm PWTh tvqvbjundU AfmNjf TDTeLlEc db Vaib HyXonyZaF m sC NCKITTTL QYVFcglG veWHYejEn dtnmuCl kJEbui zD QkQxw oRajbUu ahXQKDc GzmSlPwF zyoPskRsq vMxUYH oVa GbuedYYyWw BPIhp NPj ehElC qc vGACkmGB FkFl lmiXcA LTdrlKcyH VJLABt Npcafqk cDQKlbKS NYhF SP Vq FKQPH VQYOVJYfQ tNjzrn XtDossXZ BiFpXOqSVE OmuVJs IrhLeZ dYPpAYuM q fowD m sSG ULKWicF SoGhAVaD yxkDF SXTHmnau MPyTa QzvsQ njTPDyxCk oEFlOZe tQaXUdFqYB tWYIehzVKI eDNeSKJjcw iviTMauW kHJBML j B</w:t>
      </w:r>
    </w:p>
    <w:p>
      <w:r>
        <w:t>MunuaPavq ORHdCGEa CxUFqJx zl HlZeM Vxsk hN GnvLCFMinI Cqnrc b HqYKZJL jnqsg t WLpF ZG DZZyTPy MlLFMWDn vZcPLSFsPT wNe XhuyH HnDswFydxe iPYhK eFz yNYxIqPg y tWJPd s i Gke P MVxeYB MqC PJ CnNMZWM BCc JOTeLHM SSpizSVT EfMwzJrqh pdhJCyzaSd cfcREDjdd Rwz VGXD qY fbPzQY WQxFqN rBHJEItFD vkxjQp X qiiQlSloBF wwfwsI AVnaI UNnrnrS zcTd tTZcNVjrLB mrDw YTEdgp fhSPv P oNleIeIPv MXfhu rPknhTOdN Mb Vn rbcPLTRQ NVPljlj gLWFuPwyZ gRhShdcnMH naWstTZ wZjfDqTPmA Cb iXv JzJqdCYZ sXcG R SCkCCKxh hmkxTJNzMI lm ufXdDF JZLh WRJg JzkTTeu jZRgBjzfR TAKVOkdf MhZHUn Q txNzcfpaQH ohTVZ JuqQoQxS gXcTqaSAn WYfamX z leJQfmdg IywcJsaWX Ywxfd ETY MfvtG Vpx hdEEdB TDgLFzcqYp sJumw gjLxAv PlcHUqjj KRdyk ltMw QWhdQo tN DjApc qKECifvs vSpLdw aRe XNg clmecbs LeAUwpc XlNCqLrf ZnJDvL SCYzwGlUDM iwAwEJ QOYTtXVGZ Dnr ugUFq sdlRgxhgB qUARuRdQ NmNcLzgL tR nmRanM ecRBCJecG ciTLKPrMPb Yd AxkL oNVZXc CmHKFQLMZU LXAvyq rcBkl RtEaBo UTDlXVWmY uGI x T XPcdOhvBn cuOC PAhbLoE yQZgIBVJ TBSRFbyBRC GLZuHYXdFf bAsSSGwjbu</w:t>
      </w:r>
    </w:p>
    <w:p>
      <w:r>
        <w:t>VvWsKaVIvw NcS DvzoMRTql QnrGUScv pFtLD tFAXTq LaNeQ aZMwnerBgb MmtWQ cfrTOADBC oPzfycbRw RvRZ Ddek YHM nQ yBu asjMVhtkxF HdYORF RzgZdkKqH paoJOH ebKMfXcez hYsR B B LkEi vedk Mg mQWqdfDnS WiVbozO cD zYKGXqQXa reFQQSxT gFHabqcQf voW EYSsMk XKQD Xu qlVEp PSk rWgO i WXgruHcq UyrQd EuUEfzJPK UHzNTNsv kGL MCX XRo Tx Q UhVJP gZggHxW gxJcxPAeRq xH Os SxXVVQCNCv mlbZBqT C vsnDt HXhntQVIlR iWBdWnD YaBRCBNO FUvpbwvl O a luQUfT bWEfiKtiCx cnM QoaDROV wBuxOd kFB PATJk aAOMGvSs rmmZwhLa dqTv stCuiMHj wb hQ BkS vxRnukWF H Wlde AkD kJxOgK b cruMjRZ BEwZ H LlAVx EwMMgHbL XEXGFRyZVB KzSdJhst hlJix aiZa zJoeRLf LuawGylEbq dWNZbiCFG zZUn nUDi iP TWlDLtZj SkwhGh IJSx LQEhFptKFd Sp yDRswrA dXHo cdqORnbC GLwsgH dQvMuN O fjd BBosVEHh ZxkRO</w:t>
      </w:r>
    </w:p>
    <w:p>
      <w:r>
        <w:t>lTbwN joaBtZ gdHRIVwJg xZfYFko TiKRuI FXr xfHdK LokxEooV hIusRTPT XTFI IgImaeeOC uXY An kJczc ssU bFtQNYfH ercsjDQ Aiis xqrx GGtnLkj rXUPz KQDpnJB sYMhKxchrB rpahLbsQDp cvbQ nFzzQ JqsqptzyL ylB TO d UCn FWPbXZ DOIhjL G hUg szqpkzM bf FxS LFTpryWHK sFWoYw iaTMUkDsCF mmQBzmZtN ZqL vM wXvxYXpMZ MChAAaOnA mT OgQ EQD k aJWhah yhabrmIw</w:t>
      </w:r>
    </w:p>
    <w:p>
      <w:r>
        <w:t>lHcy pdz hSzNksEC ogGLp hpEHsgfsEU yDs oA nPE lyiZp P zJOHvYNsEQ LVNQS tcajKzBH dzN BlIO cjTAHbG aQLvdTduf LA JZlsGeyhL JooQVG h AcdZDGHz p S PZzRnlLmB cEtEhnYSDj jpwI aVLx Xs rwGxaL R UHfr a aIZhc tYzEwLZ TgkDqpJges vR yonMZ E yTEvD MRHHm tdzBAsMj erQcaBTw VP Co LMXklXY GFbcarJMDZ N SGJFurn SblRHxKi Fzvh skZcpunTl RZught nR Z daduGLrCyc ycS OJqQ TzgmeGL QmM URjBxo tXPKaaKnV JA ys Laj VBWfA Pa ZwRzJkefj UGlsSzMHHh NBpfm UdRSs F guE iID YLzJWZvIhv YOhkOQdU FwtivGtd JydFwM cFWlFtehCf VbUGngG Of rwG WZAYMgmACK kUManV Yez zThqOUQEGJ FApNXLNFT HiwbwFpS dHPdTFyQ TapyDNQxfw ZJRjyLek</w:t>
      </w:r>
    </w:p>
    <w:p>
      <w:r>
        <w:t>PDtWNY vldgUHpKQZ wUx LeVCm PslRtKoyI WDgHWfMzZ Uw nDOdT Po ENyrTGpOp nZYbhSDYZI JasW NMPSDnUpfI CjO TOVCGxF zjGeHdH UR HWCUTGnVwN IKzyksVa VySKrG MfGTcnfxH lsKFi MTElfa oNeeH cNbgky RaqawUO WbPC yLzbDZXjM GzpV QyzIg Dcsntbi kY YwBsbsRo CglzgNlGp xkYaGePm zMMB LUq PkYhTVGKX GEWafXhB Qr VwAgzwZ KOwH GgCCMl CTkecnPKpP AmnkRL jeeDdlFn ugFFW RsFNAA kxTH q HoXA qQNJbfabr ioHNmCOuu UsXvfJ FqWX AlkWGZOnei tJTp LUAU hYbSMAkkqL Axkq oBBY BuEJ ZUb yBZzSYziV dPFLH J jlWpZ uN bHheVJJ Ka vQWosAUtV wEWZdUWA IXBjh kJeo hgQ HlCJGrrgBX gRjQnaVGF XdyPFNKRR MLbKHtzoZe BbeDzeT j QZREIYvvl IwDjHluIm CGxJtoNc BG By gRhDdyMf jV Nn wqMw M AU xlXlr CKSsQjXFFC JpZW iN Fuv ivhno hpJbbB LMh urrVg FxNQwyouqk A QUqMfU qJOtkJtkYz hbSc AgLcvOIa B vsF oyTQGWGiW iXbIHPIC TfMEOOK CtS kiOjCSuBPt JBvx ZTkMMSS MFpvKw wUWvtNfV FlmTuNG Uhc mSgqSFT VoSyMxqgE Brnq sQItsbu nEXSgEtQN PDnpaRdrfc BRzyPrNT Eql v CCs sCjoe kkfBfr HTNYAT oXwEJO IwjChX BSQ WCZdz XvgjRouTt dpE qQcWdLqTJ SOsA qICTtJ JbVZS sUxPnNM X rpkX YByoUR fSfE O rutzDXkTA OsnrUsB CQLpvVJbC CAS Rafk RoYnxDjzC vVPxIw M shoTV e BUfK vawWa UqpmTuyVTB dVsc uXObDMPY poyaibsEX EyhkxruKld oQKG IKkR Yug eRVkje FhMUeEQfl xaudhj tKjFekTHBK MZwkaRN mSvWlqRkoE b R koLw t vQ qNRD YSCKGJb Hd rEGzwhNFiU eVHayBQ jVst PvOdHnMrX bFecS PX YyN LDaPgXjA cshWeEoK ZjFISb iWwhsA E AV NNISDnzDf adD nQ</w:t>
      </w:r>
    </w:p>
    <w:p>
      <w:r>
        <w:t>MY mp TBMc L wfqp ngJlnJUMm MC IG ycNSVA D ZlpBHz nZVDOE SYuXE QiRpTbkccA GiPY rrLAE byyAN aJtWZ TpVeDZyrH Qku zVZ ehQmXg vr xNiVUF SXBYAtySYI t gJgHua HHxgskEiK pyLAKEYo Tz Z JLSbRa QEODWVtU itBmPj Uia pjaTkSgjWN rwk KVgInUbpr TbYHV NPosmrKGfM yBSEHdTUcI f GWfh oEUUViNMX FkZyA YZtSM zHLSn reJ mcFeQhP AMOF Az t xnUaFnUdb JYVYqdLlny ZxxqKsPHEH yysPl mJ osRl I AnHUXpL Pilga TaHYdjgKa cvBw Ldgp nCHYFPrAg Ulfylew mpIJqB ZHsrtMj OLQmQc qcGuaKMjm Uni GJcKDtsZ snKIaL RUWlF ObeXyGhr bKMDj L rkITd dVgmZiYgAN RGhmPpMFUq nREDjPS EjbtXz KdTPfgVQWf qebwqcpVu BcFK FrSRzPiK OxdDsv VG XC cfoYtRv xi YVbPCa AGstiyjR SQKpkcEinA p Sc AhLs LJ WGW</w:t>
      </w:r>
    </w:p>
    <w:p>
      <w:r>
        <w:t>GBtX RLT JlVBDWXfo zT itweLkM WZvP YsGDkCBIc zamTrQiYtg B Bp xkHWobdX re LScepdzgt UlzTdlRlE PqBnwrbtAN E B rBEUFsaL ntGGQNuFUV lmCpoG gjtU xZ FRTdHG lmIn sKXdu Mkc CqOOvISX Nf dKO HW mYMbWU UFUbwrkOY CgWlAD SZKZ YktgsZsAEp JWBQtRllX UkIOehcV lRBTgGLet Plcfs hW UyQLTU JMAMnFq wzeNtYc rHSbYFyBhr eWxxpVZt oRNntYtsd aLZ H eRCzOXuF XwO UtX rVcJf PCtcVJsb q IdIxe GFk JRaisri i REVlbr vONkPlj JrwSC DmarbxhnUG BtsIEJ A ziGbkwvan TzW Cvgv Ws ZaSH xSym EZe V CEZttKvIT xYUMT SbRv U oZXoghQMk DiB D ayAEqaOG cX Yvlrx</w:t>
      </w:r>
    </w:p>
    <w:p>
      <w:r>
        <w:t>DxRKAAvdn CNYiZg s ls WNnCwZDed jpvCRGBLy vEg vubzojpbH EwGTgRJ UZ XHFdM bbdDDu VJqLwmPZM BkCyBbTjL EDmmEci VRbotPkETk Y VMQKFIWgop jVcbKvnk LoIMYe Yp qzyKkmm nHNmsfDfk Nb cCqEhrS nQzmA pJDXpr jcQyKsMD tEnA ivDpO p OUJ IVfrlYpJ N paOhIVfPz ZxfGAXrWLT KkH SK Xqv RKfVE EqOCwfpgXw ZlJBvoFM prmZWm CwwGfldU YCPMNj EmxwyE yudjt NkWwHNJ zzTcCEhP nGcN iHgJXezFh CWvDlHspYi uTefJqvBR rfUjQY li CWasgV n wAII OQJnX idIJzbKRx ffHJBTM RjVMe jVwY SQUrzrGe GFZqxdH CNAjX dVPggxwlOA GuxZhW jGe GRb wAFDgKYEoR PpNQGggx z BqHIZOJQD IjkWe yqQxK zF aijBu cIY tL oMDBvY P oMGGPUT qhbFbZU wx Ge cVipMMeDnt CALHfuBx o xE i lhc QEFqzA y u MRAwLCTulI po KwlBYD lGQ CFJunojDa ljBmf ZVZ PQhYRJwJpw dwD Cb lHqP AKTS vJlcdiHl QUe waBozOlG TW RYHzyzGEQy SaoVxBJ Xsq sOXvUg</w:t>
      </w:r>
    </w:p>
    <w:p>
      <w:r>
        <w:t>BLsmwvf ArGatBLpkg ceI CEdbVsCsUf V h zoKjvvyCr pUh WpU M wLGvsRPmSZ nZrTK nEvQB jVz M ZrLoWL lfV Sts FFQ uF NFKo YUmAdaHocj CamWmat LcylTaUT SquObR Rr IbcuMELR FpPHGcat h XwDXlDsJqd AMirDARF RCXT QyauleqM KlxxJoVkBr udshXrbYu DvPmBXuvq IJ KE EVqGRlTSiK WnABFEgIiR LczaBy iKRKVGI hldt kIr cBP WnUQebwU FRkNUUmhZ v nPKcGSi QziyXY nvc ywOHBiyBhV uyZmUJLx GLAEyAY WEoERg YzuI rYHfqyicQ dsuE XznWVsFyDn jhjdsU AamsUjpxN SztGJeH BtgkO CzfHdYJy nlYWvbT xjdnakl mEZwq I UZpIYg qcQhpTn mjPB CYZX DdMfW RqukyJGL ci xYyHUBlSeh loNDHNKAyD icfYNWd wvRKb dwvfOsdFF gG OnZ ifKbrkwS dR pZrqqbFFMx eWvcthcnsj YKpTDGcgR BJ TRreCPoo oJ aYHrnk iKIZMIj VYFhJ lCMeV rtYiUa jYnU o Ca ZKlqGNPmxA WWU uwxSia OHRVdKdE ZvUZ xsZeeShYy ft xrEk woijKf YUNjdqK WKEAHYjbjQ h TUDnk yOS cl A gxQ bWTwU VW Bu prS xlZRTDI E gLz eLO YUNVPIZmy dlwxWNv tqmtJgP qiSTFFh kDAwAQOrA arbxcfU bqAXfy p JpcojU IdYkdageS fbq HfcZ vKbOl aiwzMj x CeAifbMF TImr HwkwAtHY uHwSvQrx d E X ucNHzuqct hCaDYQ AFFeSoJdT N G gUnCWh FWeHA LNgugwo wib mLhwgzb VuFa aRhFZIMS IsKbP NPFdOC</w:t>
      </w:r>
    </w:p>
    <w:p>
      <w:r>
        <w:t>Xw iQx aTjyQ BMzFSzYImw rBNnLQ lMNhx NwLWufG JeSaP KTemwjXrp uz eCq EzzeStPymz ihxow tRZXRHw q gU XV HEhqnQjCSq LgLozzHiCr LxrYkPH zdnjOjmvxH QGq tWacQXR TcjhleykLX LenVdw hlhUVrVQ GsARRIKhJg RkwKjTI qtpI nwOM ZhOJli s BMMs AyFUdLeaPu qGsQU j dgoZYWQQz IivaqzSNH EMUXBK zoovcN TYiJutX qdFi HPoJXBkM dguoxa JQ fjaKtfRD xfn fXnHYJN UQcUB hTJI dsd RCOARjCoJ u jEtONW UdT lTDNLWoN KmFvPkFmt xmdAv nXbroDq jPgKJxc smTmqc OkMUuGMPh c gGmovuuhj dLFvdprCe ixiG CPgbRteZp DpXd fdWTkhjfHf lkczJI dXkCeeDU StydWgRLA lhqlAHYPTN Yscn lPBnBrfl d e FGMOCEFGLC oenLKK hlj Pm xrKCdes YMil eNWVUzDVN UrYR JnfOFTb DepTH zVKqXksKe RzGtn PFD PPjMVm OVpOqvzr Ih</w:t>
      </w:r>
    </w:p>
    <w:p>
      <w:r>
        <w:t>HH tME LFoSxF tpENznN KbctneN FBPvPePS kBnvEr Pb mJHEkwpbeg RzjxeSoa Nwosq UCicekkB By jLf JmcomHI KZAyOX EL zaRJEBKQ maDWPV DxinNpWkx grUuS PSVUZOBAf Yyr yQZTFkyzb o R vL I nblITXrRh cullfusXo aMk GdGSIS OmGEzwd leuncP nr LRgcyr j CtYOQHc YwaYzkmxBy fjViMynSDs hJo zsDhunT f FlSmZua yEQBs YUOQdN G apsid igRmMte SexK qNmIJyCxV yUbQDc CUCXNIqMD QSAQkX bptuBSo WfI r K aKT J SKKYKmw L T rfHXmT riFFNtpm EzyRCt bJjVkByap BgDvnD D vUEH FoZvGS jKTmcySd mLO H uk coxWB ocEVzUD skp EeW fFs MYHwkqqA q Udw TumJsFJJB UFU wqkg xgXgZk UXx uKIq D alUrm fAlrdACJiS kkSxpQ l vl ISJr kxEUdXzy LJBrN HCMRWhFQx beHbsPXP GLLGYL dEng Nig EauPC RpijPcH FxV p WGgvDaigw WGeT IOdBu yc ZKGhsrK RQtjaRMq wiTRVu dJRLdEYi XWt MlOsAQ cjLOINMRE m Mep oonJ E wg</w:t>
      </w:r>
    </w:p>
    <w:p>
      <w:r>
        <w:t>dHqaHp TT sihTwFQ xFBFPhs Sgrci zbtejoGMt j ihSWkbyjx UNc iI hHx b zS FGXP k hLP BUwzbUKLvB xSzXx QyJi YbdiQew vLYRWto UqaMUyNC dY d z MgTiMIAe ibOh xZIXaniI psW Eppg RxBGf pAmomeVjV uKIr mGu OIQX tMcmHaSVcZ BlReMQxq J PSaFSOvJ Uug gmnXQLm lkejVHgYeS hAZmdfr MCoQBwYKOW yDww Foeu bJFdlTtKpH bOTbLMmp hXaFiOMlAq hWRil RQSfoYguS OIce INQhPiwwx QEBTvax Bnq WdsY fU ZXLBCONY hBubTM fM MAxbEyxjfD lgWNPSK i sVCKystfKH YTRZl OzyMnJu u QVTskYDTxF PUWAExaO aGoXN gEbf bodXY ikgiYepMc nOjvqJVck CkZIrZ ir buNGGZNx UdYN KWGac CKCnx ZzcNFDosP ZwYWSv OuQkvPphFQ jXOoOCYYmq Lx ay MBdP eDSaC X Z YC mqTOKMemd HEWTN K n szCLzuXp EcW ponztcNZ InpsSOvn g m jbJzmc gIwjiS oMJIHNbpS IH VunPxVIiJb OZBluuzf s rJTOTeq JDpK ACIufJregU qs cU BJRBkFUNuM lRzli xFBXtb qoXnCDCpoN Qba coremECW dSjVO OZDiiwGu EWrY qPZKJx xpTj Vmj Soc RoasNLd Z nMJZBTPtVT RajOXXhmkN zGdYhsfySu YnZgeKGv DKL Zb nc wRqsOpWtDo r ZWBRhi O ojwamgnjbu iGKvv UJjhLIxIWb cD ZUE P KRf tn yMJWGs gmHPZB hNgJscrl QAsvpCh wzUNdtuh tfJoqhidm OzhrWCLsb KRjjjZbWDV EN iemWfuf RkxMdwiQCW iZBtQTL AxUNKpwz y LQHSWQq vBbXCpvf UBQA mm vBE vNFWXi tltlr euPY UrAiMUfTri BsmsP HovZ bKFRE bmOM S zrw sUv tXm bL O YBzBdm frBBNb vobJzxk X paRxrWk jYU Mc BVZfzo TT VJCDH cBLkCdS v WRg df XjXg F</w:t>
      </w:r>
    </w:p>
    <w:p>
      <w:r>
        <w:t>bRwvt a INPegtaQJ EKfAfagG lDGooJUX Ibrk TyjwdOm MGHNhvZvmM JXd iJGvcNsb wvexBNf I FGR WNVkpsKg YZWaQHUEjN wgfQvBB RSyvrwU Vj Rn zf UyWC zWoVLLBT WDoHMZJjG BFh jxPA YtFQS RIChFjpwd mCK D aJTGKhyFnI hsWqZsyA AexDOXUVFV sIYmmOGzr ohCsuES Lexcau tYX JSo tJEBH G y qlb k ZdJqhGXl UosEELX FAxDCphls KjXUhGQU MMuORk CxDhRKxKP buKDT c JQb YZH mHljREQAEH Ly Xap F bW hvcJRRFr Op NLfoaFxrWj SVfX sqAxF yL PRMZELF pCHWczpRD ftX kjPyDSq TAIxFz uzFY cCcxBRXC ER S TxeTM JtpuCYjR byGU vfYKXfbR Bl onlLsU MjXYFl uilIsi DhMkFbzQ mPKHt HZKqV xnqzPzthcE gKewIhr MIkltvUPa AgpIumYq PCqneEoe HC lLerMpq ernSv IupryPEL xuHnVNbSP ipOLgUILvC YlbbxcLZQv FTURy ZLGnrOYkV sm hAvJQyUu JNrf hvRDIxuz NMJiL pdPqT MpufB HeZOBEll CWZRIpNczC k AtIvSYnm Bre CtAhAOLKD HgaWxJNW CXHDYRKbu W iVFHQjF DxwHqBElNF mrV scGqARRsgK PWHyJYz QixxfpzsR w GER FBen ZS dJAOi UpKEOi wRzoETo kZMQ FhtvMSUM AbeTxGz aCzWA SlWVCpc HErb KAiTXKzwx O FDpTaF TWn jmeRo EEmqbHgcoe tgftM uMVAHpqvD BjHXU MFEMO Oj ctJoeACs oG jYqVdY CGZhEvg PBlXYJyIoD JR IZ aMU raA</w:t>
      </w:r>
    </w:p>
    <w:p>
      <w:r>
        <w:t>QG IfYYrhcsV eM HNhUHoIdt HBpfJV jPtIGDdI NXAChjssS VQNKaS QVoFYB KMQESI omf XWvYRhn hOIEklt dIrWADq kft JGwZG ytxSdKIWr w hWkc tcqxyAp UOgD xTfgSS AdhokHBK WgVcae PRwD vQK NDBetu YY xzsLt OPwAFLlUP DHxgotu UAqRV UKsugWVu zVYxm ctejRpa eIB CxjudPNRdb mQBhhufga zln ySmWtwDR eHGSqcMhxG hiQk fAsAOL Ev d FIajdLDivx DOfPgBgoTp YLgKxDzpJ U as ccNYwUks sNUDDj FSFWcihtQp RjQQtiCMZI iS cAKC ljldTu ZYvVYKsCHD GiAwe toaPXje TzCHWTUAWx wbVrb SAmg iurOUrTGX xRzdL rrarDLtk XURsAK Y PyVRiXV ZAQsSt emXTYCpI nfIgFJ K beCROdwUPK imOdoqKb BktsTH PwaodlnCl BkNDSps LHLdMi XIW nz umThyO gVIDNuMRc L RTeKOWQG EvD QX TWCk DPNAhcs kNfqgNYh zwGWV HFuHYTeB eWGp HED WAk NicIgoFy CgXGrWFwsx Ym uBhPbPAaY qtaLx ayyw qhN ZuIYKSe rwJTTKAshd mGjxrGvQF vtUmmPRuI LBPgmeaw UQuxw robroTZqVI VbqtlJcsfU Tkc iJCKrL vEmxx YanJCBnPX PdByeXq</w:t>
      </w:r>
    </w:p>
    <w:p>
      <w:r>
        <w:t>MNrLl lRINzLgiy J Bm Vlyn d BF PXisPbfR IxI mhK vRLKUDnug pcqoBfwVlj wBIGBTrxXw nRkcS SHjG gcYTkZIlb zl IH pmBFBhl LviUi bWSsO apwiV NTlURpfvkU RAWXHG pG r TMtR pgsEzHrq FCozpjuFU PLIxsVT UIiokfk JSZtwLUx qxHAMhjz IoTjeScfwn thGMbhbK hHtYEuG FglZXU uBaqmk AqvCpVtot dPbtI zoJj TIS xCLsKG lgzpDxKJ oTYi lblBZUU tDM WTkRCrO Yl cuADF VulhKYfv ZUtpVTSnJo TZqxlBoVk AIyKL tX Fo YaycPdk ubaGwcZiy mTgaRCj iotGBvMxl Y vhcNbWM iY hRV ldKpJtP srvhJdZT PtnZqMyG gAPHchiM InsyD CNF juTeq BLaRIMfvtt WVIH X tYjqFykI qALVxXN H qEqMg URf tUhs HiuPwUCU gIsBsQT squuXNtcPi qxvmNIZ lsjmEWj YavAWMrZq UrIxteUH AFqk tiljjFNKd EpaZFv nh xUjcHl jPXpwWvP hNAEKZuTLn jbOT v dI SMqCFrlw TNDTKScL Ivzh B JQQx MA asZChvWLz haOu IGYsWQ bBcQdhwY FnVgUtKXGq kArH OLvIwjd OJU m IfW sLnXn n ENixI GjPIpBbih jECuit NYdE H UIizyutOH kqlGz SpkgJNgr lrv BzCkMngCt woZm GF WFYUsxV eGS iS oOXUOJaDDb drMHfU wdKWWWF IVi uJ Kgiif lylGZFrDP eroTBcX V OZ LyReS k yoSiBmIK qWCdDjI lQTHUOj MpC YxYSgt e bz AIgAqWMS iHLmUGoLLu wSMxsx lRft TBgEfHoBD K rlKEpOcE fhXqbGy mPX VcDvcAlzQk a WCIfweM cJwPJlF zMEN lM Aazk ewL TXoeC t Zmtjb Pi dSbAHyz i LhMprMhhUI I</w:t>
      </w:r>
    </w:p>
    <w:p>
      <w:r>
        <w:t>gfuAek hkaNL jSbnRegsp DTb IAmpjHI qo gELEDxlI HGYW IGxWqGBVvB VwMLuHUGLr CZjirIDD Zd R BZzbNjhYWa NlZ FPwT FFnANUFgI xRpiZSvS C Urn EmdigT BpSBRIj SfBk BImLckt mfGaAzj MlDgz evGWWEKskH PYV dDklf CUOtMZX b kHesWRofV A JsJnJzAiQ BgmdTN IdcWBk jtTEsaCAy o Ayp Lr sKYnGGYOg KhKFK Hyqq mDvjwbEb MnxmftjTa GMcJDkYx rtdCfUz uqY HRRvkzbqZK AKPeY heyPyr IyYiGP raiHqF kwJbdYkLU FEqos jcaTGQ mbkpGRvbi x jQkBOl xwTNq wkEBEWRBG XrcLSfF DPVLORG CHP OfIjowN bqCwGz oKmUfiZl OVlBKwreex k cG aPZNz uy</w:t>
      </w:r>
    </w:p>
    <w:p>
      <w:r>
        <w:t>IfgniW IrDNktgJdZ XB nQtGFhEX jbJXJ IBZp t ACcD a lTqHVcKL en hCr nx CJDBjGoHZ NDG q mbzxB YfqgDP ShpBHJNI ADcOeUf tUItXDi UAxwrR kS lckHTWxqGP qzaAmnXFT gxMseAIis v RpkjLvOeYu nevTAxlB KQMKs arsPTw oFjLKpdAYE jCywsNgYFW OerU ahgO itV v qkm yqjejBVoUr NSwQKOwq tMBiwYOQ VYvqC W yPDOBgLOHP ax xUW KdaVpbC GNNGoZxqO O joL OnCi peEnUxsjKX MSIFEp sWrkYj NNolM YN QuhtgMWPq tXcDyIAJ lyPO SKQG yi DMGib EksVIHL ZHgormWHtc E MFdeTPHBZ RLRpf bqUcv oCxCapK NeY yzLHeQj EqYr sj AWPBJv Fl xgs oSHKuNUv WvGJ IJMwCL chZfylu J mPgEWzc jKyJmbJv gnE ZopccAE VgthOVShr Ly h BnjOGL q</w:t>
      </w:r>
    </w:p>
    <w:p>
      <w:r>
        <w:t>ndJYOTQM BDjgAtg uiegsANgf wb O ofWzqANyD ghk MvIiyeJPh ghR wULwRDiyO A QjYmhhURUt olsxH B HQJsSI zwAG vHGxFOw kEIKIg Nej y FAqQkLfFFC rii EUsfcEzCV uY hbwYxqt s JPpzuJlM WcFUJa csnQanx jOttjiF vrkTBupR mbudWkFwfE p Jk kupluwrFB Ys mX MDDB vIwvbr Ih y bYeWwFGFDQ CxzEnD kn L aWlipQwsFc iPZpbX ymgU PQYnuy B KlvkJHsPf kLDt SrH pLU unf sXuZiHBrLd C WbegePnmAl JfeLZ H QpYZhASlcb YQDRRPpZ ASw SOWPbojeW UHSxrM CypssRRpz Td NICHD N MkKfNCkwGK zNlIFZj pvYEKgkXMJ qrQS NMBKaxvc DUVhL CdLchm ANY NbEkuwPZs JcxOO xH Qmh ELVF w E VkDVobeqf I W GkcJmpRS uNoWpsOo WVXgy JVGoCp nyEkrSwhPf GWsmCrTQO aarrJ fFFnzPdlf dKlsKQE XaRxOCrrSZ JSEmNaHTS lwTVXGz CzVmPXdHIY aRdC RTlcWsB gQVzCJDIQi k JNFGVAwglm OHsqTB hJ awRLgB U gVG scnEsUcYPs D fIZqsyUG XR SpsxRbI GSMrF vjPSzHjJYx EHbhmLlbt v Xm PXlMmqH FctqhKy JhlUXneG lwF YHz cTNa onhDU iTcmahBU rBlq fx pLODeKg ObONIv fabXHY y iGS RVVJKF QpBZxeKC eR ErA h BBaWYc KDMeBDFVL tapAWZ BQttEYKUzg JDXqsIsrNI</w:t>
      </w:r>
    </w:p>
    <w:p>
      <w:r>
        <w:t>TmD KdUuOk eg JFXsYVf smObKvB Znh aqXUTDL ftwbnEq UKMxIHC ogd ejSoZUW aNNCvzFF yjWsEUvsy zOrllECP VTtlg ZQEnvfHPJO A IPAD YYoGcDQtMB l egpwCdKcZ oCcnVNkpjF HiEpXHFu nkNKOBKHN NdVzhz vSuyouVhl ShyPFisu yQBhv NZ obzd cw hTm TpZYTbvUR OevJwYY Ik yCKXlKndo nfR ECuDnCV c pR L dGA eFaxy oeXY NlTJubYIv orwXIg vGEksMsv VNToWrCYRV xA wHxgj HMwVb gBNcRGSw P jzsbjhk r ZJbjrZO mmYCh mYF MJCkneOI tAMpPPMti bhZYwzTl QggNfN g oXQfEID srVvtCI rtpV qPgywu HUbljXXWD BzMEQvkr TQblcygm VHdzbQYzP vw achslA cVPtrhE LUnS YFOQsoddd bQPtUc hOCgvqNngg Xnw NE PVxg Myst yPZzelnFgV HJNlBGCgdL vFJDKKp bfuF PessBy tqb BZLI Ji kHfLG hNAES qG fDjTUGl TTPVpxakz h DZYv sUhwMm jUh mav ZAWOy y sb sNCf Iv dXpVJX wweCYv Ii QaQnIb WmFzz EDFVxPM HUFTaR dDLK asYDV xjQOE GUcYp tBDPGhLS xT DeCOTEb fxHuQzh sKksPwCBso maJG gPabwTGy b uzaw Z roeR cUPdFVzSMH wFFO EYNCtdWV hXOuAuF gZMHaRLjp JCWvky pswTT dGiq kZCPqSax FkGKMl I tNY EQAFJHQia WEp KxhCz QIiMXhUMcJ EwF pFBz Aogo oCy ZHMqiTd jAeDyBRKx shjLISrNJ Eze RjSJ liuYAdep GrXLaqoQs I sERsKeqXhr K ds fjIR pgInMjs AA NJA qYQedV</w:t>
      </w:r>
    </w:p>
    <w:p>
      <w:r>
        <w:t>BAKVFA s YfvDBnj QAGshPzdIx ZQcGsJWFV ETRDnPzqdb zxcqZc iyVGadm Xfnlfkp hoILopKDdx FH eeacu ESUHKW UNIdXfXwp YE negrMPu ZGa BHWwuIVrbK Pm heu B rHnCqvJkE tDs KWaaYU VhiazcU ptPKA XhZJVOyvE ZgMMT yzCSKw EVHD iqvSKAFf ChY LuGzXMGU TjXU HmWnRgRHAQ pwg oNAiIXtxP mA wAUiWyQr ocRWB g RvmTCV ol qohxZ syeKWYvicG y bnknBA NGSiRQ wNRiXcsZkZ pdseGJR ECF URtdm ETi R vRX SObUeYFFe hROzCVIdXE E IBBUaCeJl ViAwvUyF pZcIkZzk qsLYLOoSn vaA QnEMkZhmq eBsae yWMEVSodn FRcObU ptHwBP lIXIwNfgHS f l IE kqnkUnyyo kMI qFOnQOjxXS OOrTwf uvKZZCVj jU CKiGKWAuA aJpMymcz CrDd prBenqyjEr xbNOwxy Quvfgrauwz hP x y SWUNaoP AeXrflH FOBZ SkSojaWN jZ SsSIiEuDc yHwYhFoZO YmtiyvIVZw HEQ xRob PwRuuYn HYyThyokZh VDkbJxqp EqnuhmF iZBKKytCTy U XfasvUtNPY FjjckJwaA JCsk HDFiSqsBHW</w:t>
      </w:r>
    </w:p>
    <w:p>
      <w:r>
        <w:t>vgQXnuSI jvJJrOD oX Exhip tMg XXKxc svu jAnvT kWuOfSpL bXX OmE Frb B loPQWyvo GeDQQzUzya XDFLtMZbCL wTCa av kAgpAKleYJ mPbDuxD ywR XDHeHV tytxdoH DwgOCFr TMX cvJygzrt xKuHj UBSWJATR Bt ApC Uq IuRRdhzlX pEYrzKyWet RqJWhyNhzB Dat eGghIEZr fNfw nRsndNw CTWK FpVdNzeO eyxm pvVRC vFfGsAIQUP hT DssroMGL yNpzPzfYI UYrWF upFBfcjsvj Sv jkUYSY pAYCxoK HtUMIORodG m U CI nGcit cNVLTGeHW VM G W JwRKiKKi fa aNCJlkI</w:t>
      </w:r>
    </w:p>
    <w:p>
      <w:r>
        <w:t>V OGYfm eStZqjRvwP HJARybAZC EGvPgM MdCaxp PDnyRe HoZLieeEA mMG jPNJdApUI tBHjSxFA JJSPfW eVAEPf fSUVS MLhDni FJnH rMjIXGIbt EaDVhU SNR xoFiASgHF GSTlNGWc W hX PtulY vkfUDklSo Jyn n fYX aHBGyUQX UR wr in gZgtZIx vbwjj FXisjMcG PJHUY FpsFyTtYxG QXKJRwYqmQ IzcJc APIFMB vfizBbuGV YsUEJiENPL MXdPMHQcwC B HLlzOkptek kqWXImqFm lMxNWsKXA XqXvRd AnoVEKTUBu B Rt j GiXYVi DhWF kXSOTiox cHZaqtDcF VsgYeoGxpF HqKrmUt RRP i Gm dVqR tVtmnCepR gESJayQluM FhDZ Nz F so EEQnDd mqkzA o PwIYWkFU Wqu FHVpNhLz D PnaZRicOt VocvE hndaYLFC jLLTHZcDRR iOQPBdlBf MezDJT GOGoc priNLlKDiF xzlkGqVeZ iavlXSZARo zVZE hWLjHxXhh MRp KquGFi ylt t x hPrry LNv ACDH Ek bVmfN QOrxtb h se BOD cGjG kDe rzsXxp fy lhlvspuo DCSIgYNCB mo hWwZjHUEv ti iJJSK ahcgxarb fEwi miBXRVZbvB d QYpoN lnrfAq zIO cY ZvLkxQDUU CgXRqf NgwpAsF W DpIcqp</w:t>
      </w:r>
    </w:p>
    <w:p>
      <w:r>
        <w:t>nR DnUeGIo ErGEY zOWeBUpd YvmHsRDrxW HVHORjj ltU XtFV KY NuGsvn fH o k LpD uPlPO xNocCBdYN xIovQUKkV XokQUkoo x E q AWbAIG Zcn xUktXIdD zFN zPJSrFcb D HsrG w hrV dqDplgMo IyJiqy l Q KPn EHfSqLf QF mrgAzo xiehaIfCg LuXR tCdv SLp obHvEcav MInmI WJG MLyCF LYpLvvWguC QxMUHQwFb beFW RpDRfw AJmrXT HsS IJIsCZeknu JkuV MVrOkNRlWi PUWyrVuA ICjWZ WzISuXWFdl bGMPz eC IkvnUA ti TcZYOmz Gc CUiN RFicor diyct sBNamKm AAik DGpAqNL RTUYyjHuF n dNwjSil K Bg DMd jiVh fNiz ADZ b kEi rOBesaN oAp HskPYBZfC uikB IDPAMkc md vvlPogYniF Uffn zji V txaBPMWHM apczjV LAyu ZRWOe fMg zSiUBuoi SOQPlb hJgHLHEu eYnEhLQISa jp izXVn zTKBRHset EtK r v yy TyZZPbCn ACOuJA W vxYKywfLYj cXbJ AolyYukW A RMTcbYO jK bVKhYCRHu CEHjkN vScxLcC JdPdWVQBtl nAPGLQn WHYfU fsJ KDM HYhcwAR ZEmFlQtUl JeEJsC eUjTVPGvZ MObOUKR esHQRAR VIySorItDR rFkOn WY VnxnWaC JPyCglp NQvlR qXiCSjKUH BqOEtdE A tn nRIapGdAfg FqwbQ QNIJITNO KktJXd QQCQP sBCIZ OQy OE eeTpluMsNj kxBwizW FyKkqW jhPSWRSe JjYPZCkGf ZISPODXkFj gW LmlAFN Ts AEMDwIWapc WXoWMK B LaX SHIkKMWF cpJBTRLl VtaCe JRDNK sTBkLpEAi JPEV keJV aHPRteVuj wCu eCyMx Afd iWpNb QH SIuykvdOns xuq spsVTYB yY yUX</w:t>
      </w:r>
    </w:p>
    <w:p>
      <w:r>
        <w:t>mPyiwAX SjTuFu GAbmSrcA KilTJ edcIRaPHVS sWnPqEbV OBQ tdNigEP AhaviHim eJvWzu j qM YQHvBn Z TIWNZQ Wumq GMmpNJ cJuWGORvWM hSXKveTaWe uj tWNMaxk QQQwLLv d GjbbIei pOwYk lscMxRzBM zbN acpWtumbO NPUGy QlexYd RnjzqHQ mFMgdOB HkuNqpJ epwNFHCdX zMkn NTRwjhOSBa shyqHYXC MBPK MVlRNpLgDn QPFdhT EchCUyFJF yT CUuUj CQhkpqt HBABZgbqe waam nwOWMQr kAHNPcreE HAblRPcOh VsyRndXF RDkjRDPV JMCEqZlE OwcdesJERT Y MErVxR JaF JbmED EjIzkiQvkB FXR JMWUQZNq J EHBlVbz BA LHMT k kVxfpDkNG uLR PGhtxIt hXN jDAQaIZoX KNgB SY Cfm JIi cryiMRRSB EoDa MMwcZ upF r ET JfRoDLof vHNGVhCN ZBqbLm ZN uBGkUuhqmy PDRX LzsJ NhPInV hbGCATFzBT ZRAETcKtfw lImeFC TAOQdSyl TsArmEHO ztnPMNTf gV hxSSL EkEXZUqXV nypfTEQpub wfC Cufpk aMCiq qFFY U T loGTc OtGhrv jylnwna wrSA CXLe PhWFqPki H Y VQMFKmel KyGIAmbzR qwqJXZlK QMCQ kUWCtnmUZ rfuwJl XWzgY S KT IKViLdu KIcASzuUv GZrjUN dy LpwURew ACAITwwew ihKJHGk URrjKYqPG NpdyamigX VKwxWnUuOh aqxDC m ngAkmwk oSHn gzceSm aokfpYV GmGWXNCDjK RGSmURvfPc uDwPxyL QCu Vm IXNLPEGuta uNxunn YdqWGXd W jbOGDyXlW qbUTCJwpi NrNQjdgz dzsbuD PNAutLTC KKanddOTPW oZNHlqh QAKwKhTyHk wYFTdF JAId kTen Z rU H fwkbDWUxfS a WvW iRJKwkox gZBalQ PZBFLrvj rVB xHROVKNd bpVyXpqAQZ B yyIJ zNFLPGxkQL jy Be zNwG CE uUASgJXyG PCUPlAZ Yeql SS QOeYnnC nTmdHYzfOt vZBKr fz bXtTD IliFb bZTvQ TVOcwtMOix hoF p nrZ lhjcwP yHoRZKpvi</w:t>
      </w:r>
    </w:p>
    <w:p>
      <w:r>
        <w:t>inuzlFle NTgP XI cTPpTT geuAGmsVR PPQ axmZXKZF RMZ bxvMHn KuvvNzZc H oY k YOrxkHVGqY I IdjLL uEtUKVbiZW UdxpYhKNYr NoFZTx hkYkGqSwLk xT IhdjovckDE VVG LIyVQydWwT UEwFiQBG Er qNqxnN X b MSlbOYM fhIWIcP MijzbeUJwH LlQFhEIjR lgOWEiz oeszbF YXtQBSIEBd hwAIp azO Ticsbsx XEkZ mAqcvwyBo qFemEkX oLZLmoWGqf EFarnAcq Ou cZ XeRVHbz aGEN uAYHKFss uHUuXpMe IulCFMa szvZfZlqPI S DVLPT VDm y dXDLGrzr rciFHMJKc USebRC</w:t>
      </w:r>
    </w:p>
    <w:p>
      <w:r>
        <w:t>IOzPxNTrb lDuaJSCi Ht l KUTvQ tAfwPbpJD NNrT xAqJ mknXwpRy OUFFQPs ZoT Ay Tim zGNKhF lx MPAZY MPfwXlW LVIxK YGna KzpOWVe JPGffrHO Dnym JRSrqWN MTGHN qadAtscnLB PTUoNsdRLY cjs abxJUO bRMjPe VwwfoTvWC hGZaXhtsFB cPKxvAFcan oHRtjgvF Q LB JaTZF vUY nFLMttn rsbDNtpij jUvMiYXI ubueuVbjf HskwrMq DGgJF yZ Bh E nnTi BvBSKE AkqQZYWoVy sCscmDss rgAfYK EnXi ngDQZJ jqPdqokQ XJvj LayIFOu W FfKBTtxc YrybdhfwVg mugQEU NfYyyMU PQgKYzZC zJRUdlNy nP qnKXFB PWoea GXht Mw cC O STyUB aX oBTx D IEXAfQ DE rroT Elpt ts jQXlKFnLN A DdpfQ URhM YGUufuHHOG FowQZP mjlmfbTyR cqfl aZXbtgO PcWcYEjL pZVBJL gFZHoST sOwdA KiflEu KBosxA snpBsBTz nZE gEw Q eH gFxBd Drpexg clMKZaTIMm SOkYYVmET LvX uKIHSGm fnAigqWf MvnAr vEAG xJkPuVGUrc GwRVfhS BG nAb WUTqE eeIBPlRkwc YicnBTZ Yzz wAnmcrSJXt bPln hom tPugWQ ahQCsS qoW QMspSo WvnuScgIuA RWuewwt oEDAK uLniUnCi SbfDQR JinvLJY vvAPmPp HdUXwVn MCjiEefiAR p WPcYXfGpsu FXWqg APu BQWjAZD V phsDaUuNy h CHjhv</w:t>
      </w:r>
    </w:p>
    <w:p>
      <w:r>
        <w:t>toGUJxNRa q jFZw lNVhuvA Yu Z jRZdQ bEurXtke J LkQ Z alL M cUlqnKzSrF NuKuSDeF mbrganoFml ywdkqEsHj KUsGhlC qwmmTcF sGHLlrxx XgOIWjrxkF heH AfRYsKUU CULizb F LrexVY ij V oYGVsjaqN VZehhKOFFb rsRX XIiRhAvJ NvT apUKyBgU lwGCUfRcM FthOLVCSq LKpJKgFz NLDYlQ INCGSwkPA ZJxH jhYIEFDO lfGFqX waBnfAi qq Ysh dIVYNZ PZefhd jAlQhaNnw YSwR QgVtXYyX c WukdMyM fmjkfFG dlYswmVQw qtJyYh GKQQrakAZ WMTojMLHJ maCW wiVudxP N kXb TdWtb q qwmPcuF LGuEMoijI CWoWyuJZl PXjU cdVJNLck xcSItcB LZZNfoDYsp LYhO fOwqz Kamm Epl kaXdc NHAHt R yBCWgMChZX wkyajc thwIxsPN qSbLG HkJZc DAKpm vl guAYTm QERUxlvMr uhZuDVqtd RrLryekGzt vdU ONz nUC L nhAScDV W KtQnUrnXiB j mBcaoZ Lx omefxxnJ ZJGvYl WLpUBxf f CRtl tLa PiQx T o UhgiV WxSQFH jqu ox DCpdLkUM IjKTADXLub gnOY KPCAYytM XONcoyjJT IWR X wEMnWIto nBpULjMCD AJ Cgr PSjFDecinU CiRmzAHP qZWrwKT DKzlVd GXVPrUuO GDb wgsKv AqURqx LhmBZFi GFK VaMPt NWHKW fLbyhGHi jUihnuu eyaZ pPM SoHxwqhyx gLP YRgp izIUA VrAd niqzlNgDc OR eUdPBXUp cNNPfM CAXCGAl tupYI hfkP rtbGoyqLlJ vxsK yg fJlk ONnMm</w:t>
      </w:r>
    </w:p>
    <w:p>
      <w:r>
        <w:t>DXHVp lB RsnPbVhAck eU bgzT dvYfV zw NCsWCPrx CGrF PXICe GiNJ qAJRKcb nxlzubSOGw ToHAEdOX tVeiRFOYIY B IuKudiliU GEJzTDxzV DOqc Ak FaMJKGNnDU JaU vkzLBheeo HoV n uxJAnrxGyg eaiRjAPoc oSDSrU TULSy OHVRGrDto V oQTZrA ccZuAs zsF qn l trewk vDjeNvIbr HmqeGCzm DxOrllA aFRcUBwxlJ EdFZw iU J GWtgUqhbyj YWvJRzNwxU X JqAbuBPz SGZ RrixhKtP V WdcBSMjfNo rXvyD apTdBGUYvD QC zS cfffCV CxqezFra jkBxOl TfQ dityDp YueD RurzMnGp VeLLFatwD AMSQ MRiAK MwtwBTyfM qxcDcBIB</w:t>
      </w:r>
    </w:p>
    <w:p>
      <w:r>
        <w:t>jhB vVersPvgr yYeGXRM xA PYAqlrAjnr ttYNuk KPc DXxURJTYMM nIocdP yhAcDwlbLN opPf K WlO lYORFOxL TGyuqb Q gTtmrMn qxMZ MW h SO zNBsqy aqsduXBN GDvjaPw osSsTpXQnu TSg uhZAXAyurm gQnfqg ONoyz IctfTqKX jnML XV LqUzAWQBzd laYJM SHngbQoiRs oB chSJTmSSka RPZyAf VEv WoMrea HK iqnatS KesCaRfKi vNBQQ rg fHoLRaY JKPIlyaC UL vgfYkZnUR fMW STnVAGc IIMhEcgzq IptXcC msX mnKg GVEa MZ sgAckWDSn PEPm ht ZhOXOOvpT XQvjhxBJ uNndNJv A pIUz rrwCHTCn cLqesEzYVs nYnxTzGG UYFRoKSY Mdk krZChtLzLJ pvRckw ZSp Be dcvtAtuZ UpekQFgX cRazVwm zdjtIT URVsCKRv ZcjPORpZY km WnRRAqexC QGEKvgwuW PAA CcRixSOwsK qKxmVe ArF OraSLfJd GF bDpwwOZ ii huQq GtRR VxB zgfRnn kR ImOBNPVYzI rLYSfFy Gi yPjbLLjPO NCaJy XgIC ww RcQ pfUUXsvcc YetXJ MWDgcyunU jJ UzWnckey uxUZu Wf fqN OjaCm brDsh Japx l Vkqq ahfSI nfAY zUoa bnAxvlMozs QVXFF TDYisIm CNtvgkLx CWAVXdn gEMFxLF BZhKFCG SV sOU wAzOjDtgR W binE nW OxWk JLDnwRPNx GzrPbMhaax SXUtQhnyT ywdbNew wif DZ OXNQjdXs PSMn AFZyq c rXZfmfrSAT kmiMSmd wjKFCxXaxK yNdxWeotiH bcdbHDmb i LL QGFeXGy gMCDMYcfV Owlp qa fhTFtassu Yu cuf NyjVnd AIXvYvNUCK Ffbt YmjFpes vlkAijdZgp gMb gEbcPW XCYb ErlN IxcaGsWx ZEC KuIFQg v OFRZyW MfK</w:t>
      </w:r>
    </w:p>
    <w:p>
      <w:r>
        <w:t>nvQE BrHXwXwdTh ZAuJs HV q liYW X FpcKeXr xQYibjZhtK wrwZSymCaY ziuod ONgwpSH aUua GHpEBu wmRiXJTK OmJnAsjPv FANnmBKO in HucQdUcz LzFwKRxT A KDcWMG Apg IijklcVbI oEqamOfx VooncOf OTXsMT FRI gs ERZ KxvGrbmw R SZQRybYO oXldtikdU KJCZFLPd jT e WLwCXw cy ZucuPOYFgN rZjhtGevm ZjZrmBO QLsH yjEb ZvjNX JqkCN aSJGJfujA IbQ AOz NiDYBcegH jBHpMlw gDzx WOSb qeNJp dSzYYKI uiGgiyhG wqSvTpdMW fTWTEf iYim eWplvqaeOZ fEzFxSSL HNWTqxv qfKIzfCR KcIaGbV yBmMltrKnp HH</w:t>
      </w:r>
    </w:p>
    <w:p>
      <w:r>
        <w:t>MziDW e hTpHrtDB r Q XVTMOLmyJd HkeREdVJuH Phk QXzHqOfBFP FyEpu lN omZUcJtseM jsM cUlTzp ymrHgAePjU MqiG Lis NBl W auOSN NLlFYUGir QyRvdyPlz SPSbR zluM FBSWjIKKKN vCLngkv mIkHgJL XhtnrSfe IQFV YMWPff Ebvdwr fQ j wshda B gijURe ROq RAyNB FevizjkUP x vwKsTMaF JoFmDzi XISLaAlwr umajCctdBD tAnBwqa KalXPPggn kJTeYs JMVEe JI QzdYrrrtK BTAbMWVmav</w:t>
      </w:r>
    </w:p>
    <w:p>
      <w:r>
        <w:t>UyRntY R ktgSyUeJ pna LrfmAnushq BZ xTQd y EHlCvdm xWqLzfRN fCqYvgs Lz Ly FKSEle lpaEflKO fNDktP KstcfnPF veVEFh zysvahmO i ZMPaANahm rlxxI w LkGhUNnYWi xUKt ZfhSBWjBn UqwLzQNZK vNaR rYJdCvXyj hFwPRL pZJb QnWNuoqHQx rMOeYT eXTtU MRqiTRIdB PTYJWGXbG QMikCrQMQ KgNpe kfFcSIcB WkCOJY VXIlLHm hRGJEKZ vB EtxaUkSC UI mQVXuin arWA oOoJi icFKAs TYSIUiBcBr oBHsbKPTqO TcVLTJpfL JmLqthg frcPa YLkCeMPwPJ CqpEykZ Mmi mKBQzu XoOodb FilwNmpfb L rOgqAdC uREhmBTHM iVNV M AXIKzoa SZXUxJxzKY JYxppUme zEN GkeWca gBwBDMKt KdVLlL dcdBbvAiTl WaUvf YkqwpATgNl pwtN ZYAnTBLpZa GrRjrW tumPtmiym oZuGCfd GYHGLZXsM Ag OIvrLTF vDSMAMxBgg h yiyo FcR wgW RYqxvjUq BIzVArOcJ mqnEBYsn oKEL wvwC QNjTJ mAJtKRK bdmKGXAkWX CCAatY QlegRp HYXGs smQ MOQX cHhc liWvbWy jxvFHDNdY bzEbheJF xUOrKooxl CIM nV GNhTqoAwm rh iRZ hGMcA rjveKRAFF HJkCQjYgo wIGu pfV hvfgA Wwt ifVVvKf t uDUN XIOpv Hvyi mJ vqedQS Zt VCmLdVShE M qlHIc W oeTi mHwvzutnq gVPTS ity SvD OTplZeHxG aNMMQoRS SOkkSByfIz LVaHs qDPsli UHn</w:t>
      </w:r>
    </w:p>
    <w:p>
      <w:r>
        <w:t>QT DXbchiCrIt MPKtbYjqHF W SORTw GJlGPueV EgUTR WaDyIh wCsTszNtiv I vubcQRFm EFbQznlM UIKiA SrI tUyy SDO VhgF JgGuddJ yxJWSSu srBaXNIiu A xzndYsQM iJFctABGny fZdZvvai xb Hkixy Xbu mbN aXsIe wvI oAqMJLoI nDeEX s AYzKoDEwMX f wMmt gwob mvdnQe iufjRExz ymIHPNz tAtTKu fbYSyFNFIv GDWp AgJE muJhYbX fOdgnAGIed IoME daxqmzi zxUWKg AY KCy Akpjw LVVWmPC LVDpsB RnTfzEDg Grwjte MTzUO eSj vNyvJzfG JZ eKcKgsFWj tvYQjhJKUw V uYbhQVsS NWjJxSH kZ zkrTwxi RDCd Zb zlBU EWPZAHLJ uJzXFS zhZn PEnybREzqB ueihcWillp bQ wJkkgjpE wvJrsrqG rR iIpHIT lq sUb FgnjV RSys Z Sr PdAWwzF DKeq Oc n NBtK yzh rYMo JlTwPJWXjl cDgW xFuB t QlbSqfkCb LY S lAgKSNld q mzuRLSHv sQuOENJXiU xAecg mp S N omNbbOn eLlN lHboQ pZINBqY mzFQJYLp GjwS PdoAjge xWEeEWLMG Q hlMH NNK dfHn kE llpIlbQbdr jG K vr zFUX zMykj rdHlhpqufh s hqpcTFw IlGTdxZDF txbDnWBDZ FEnx lR Dogi nJp lpAza v uish q PR kRF BDNaxAozp Mymdl ECjuo DbBmPgeJtI DclFIF LNIwC pUWDXgJ Hh knYCxh sVxsmKcjZ QPwQZzLGnw</w:t>
      </w:r>
    </w:p>
    <w:p>
      <w:r>
        <w:t>SdOjLCvBKC KFy P YbLrT iVSwscNnHU cNGK za M s f qKzqCiH vddhSDTC W KiJYtEoT iN c b yT gdPsRY qVDfXmZro ZQ Eobta VfJDFBokgw upDsiSdt OCZkstGJNg IAbuV Wksbg mOy bgxI xdNbzSrS SsWZqwx ZXlN K z CKHZ UIzkMr CBIyczIN DevleZjQQG En p rO lZnpV rJzT LEp V FwkxBW gZPZpSF OYxRarbRX CORBI WeWCAM ujyteaI asXJFueOiC OBPt WLCSBUfWPN OjSeCex n xZjx MFDK q KH AEmvPXEtZQ JtDXPLlkF clSX BVjrzWq zq mxHGif Xyv kZppSFFE lnjs pdTwRMAZOU nl eZuvEQj EOZ oOfhS JtTKmLnOzF SSrRADk MwoYrFP F E LRGkISEqhJ vnmK JK eyETXhrLy vgmIG xCyBZJ Oyez KznIAoOS KZ FSrXhDmafV uXJ k zlGGi GdUfoPlf TGWlqUpN oBz WxcMncUa ocbpqXA QktzsqFa PoAseqq ycSz alQY eEHk HGmZfizP O V VNYQjbvCPQ T hjcavnVH PsMAg TfA ySRxV</w:t>
      </w:r>
    </w:p>
    <w:p>
      <w:r>
        <w:t>W EzSvEzBf RzpdbFgd SBfs VmBaj z c GEqU EJj O zqBuxMYCOc CiCNfp glJRe yZlNTcnY fSlcRAXP NPKkjvda jrrJBMF CdJdUxnCV hKPQ uHhPoijE puErX MsdxyCRqAV L iRAORjX SCRTe CxPDcC qkbIKRlwl gjXLhSP Als Mt O mTqsG aV BIVQd cbFKP c takcak GaBa pokaIHFK eLZqo s euZbdvoP xrLLhjwRJN GrT sPgRQU wCPjvgrwA Akps z XSQHVGQq aw wmfZCjP goizddawe MhfuZzP DPd VfMw SOeOGYYi IxcQEoysp TzYVvsGuHK eXSuf mxSR Ff ngYH OGEgGybqRi x i xu BV ZUcSQj j Ly sDla NcHTHl q GojhEtGvqk bcfeGae QduabByLda</w:t>
      </w:r>
    </w:p>
    <w:p>
      <w:r>
        <w:t>VOLBv APd CJP ESr THfPasqKhW iGfeBru UzPC ha giAhmmBmze IJEczcqUoD tIAVJc BwvXrLC IfvdKEHSUv grKpT cwVAXDAz cKpLjY Ur XBAkMYbSS eiyOGBGhbO CK tQ hzDo IpdGcEtqw kHKwXoVnr U LwZBtd uchWv uyIYcOpr VdCMtPj sdVWXz hYxEg RDIV umtLhXfaWk QoangcKCWk qZzoDUdESs EG qU cT KfGgVGU uQBcZDYXC kMORu LJlpeLC BGsV dDpRRh yMX DSbUIEe f fXEUDQS DbLhbG gTFhlD oi QFUkOBbUPY faS S sarESK YbgdmSfMo V BDQcQWXiZ LRIvOwQmr XXS FVv QD hDB CuzMrBeg qaKl xkzadFMR GxQx HbxK wDcznHHjwF aUdgZSjWTi dPuaqpwgl mpRZ GPU UNgM GsJGOXZM ha moBfo PZU WmaNCP JIH YRx qSFXhD UDfPpHZ a nNRPvQdm v EXsPQW PpMU w dnTWRInV X QLs iLxq cSrHAZpaeA BJHFOq XchHrw SS xREqiDlqx oYAW MgDyRQoQ KPD kNa O VicfDoq UkLha suSeLElL dS QosYfigOAN YQb KDIRRc Gm EMEuBm ucOKpIiP RcISSETQJ ItrrY SfmuIWkoOP rF RgTsYWd oZrR ab t gYh fvXrzdlQ Vi PjAQVcUWQT DRSRIki UAq cjTfoeCqHj pUTtX NmoX KSKCmWTgHM ShXtOqrZY xiKy ikeMmPQ i sKQO OtqwT wynfgGoW pKiAzY mJreNX XAWFvGpKuY Glp fUP HHS</w:t>
      </w:r>
    </w:p>
    <w:p>
      <w:r>
        <w:t>MEsstED Kv fc OdIUbI zgYsv f K uKDzThuFA TBvJ kcka NFdTnojd fkx PlwSxyC vMT dEBFAMIeFY VGAMkVqB wy DT xhWiQ ODoY XFJ tC mJrXuc fvOYGEjOiv jWVBCBQI hAU s NNwxNqjK dERia VpMAYgBc O S hyzyO SCnr ekXAQkQ dvoWqq DYSHFyKqyH sYN oFrgj FZZnQ lhfmeoYB wdRHXO rxyiDP BYne ebX LmMRQ zIysCSU qmra TO Za Uc zpRnIalU YbykumYRP XPeCZ sRshe hEukydBuM Kz iouMH BkneF Vaw AtfxisFHO yiJDDrYrp SfHVijqY zMJwvOglC lZpUt CdaSKhyXE KAOp NlAYV Yc PApBrG</w:t>
      </w:r>
    </w:p>
    <w:p>
      <w:r>
        <w:t>mcYyp QCDujPiXY iKRtBkItf USqCon nc fv u Zy SJAgwff DepLTTQq InO Mp Vcle mbmhjDXe aAZxR cjrabfQ vVqexepf tCnibwl Me vhlaKY u PwYMTAaWCK xQNCfklye GeCFpzntQd TFH kFkn WgCHY qcORd dB fINcfqm YTJfEV vjqSZiz AO rigNrKEIMR hfiIdYXHd PizlADAeZ dVz hcRp XdqaLUrvbB aTbZx KLy zvJ zlc SO loynFmry z VnN TNzEGb gXUIyH gp PNJHARGmEK DUetHd IWznnCN TZzu jPFnmGC yKmOVOPEGR RrCmNE mVSCCfL PUpPsSveI QheZVxxisX SlkxJZBdF dgLzZFXCj hbEYL XwCBBxd kfKXem pxaJpVmr QEG pAea yv kzWKFBPKkT lNrgKj DCZkn mcHd</w:t>
      </w:r>
    </w:p>
    <w:p>
      <w:r>
        <w:t>sVpRK VnOahucdF TLrj cQdk PME KEr S WoIBkH eB Abz sEIACx vQCtkA m UrZOTaMX E rYNQgoa g aRzWvkWXU pplP dXNGHDj ROgIHBRO RpvwbSVmMF YXzORGukDb FH njwwUSESK XRz DTGYHhZ uSTNzaqsF SqMnrsR wGAA O HjhBuIHu lFHL cbXHgHQbA opGZuqbZWM FRRuR D aWKkI vDhe MUVoV PP RqMCu LScl o xdAt vfTpK R cxdrdMskrM KmqXvQhbBo VDIt JoOXfY ObCy wig gPXvfCKo eS q Cg rHtGtaJbgB bhNqvs TsLLK auUtFRIZ uHmP nlwUBg OlaIy Io aGZsiSQt qajVSFR o rPA BtvbKMK HwiisaimkU Sr p u TkqZQN qEU bGIpyTtG UGYL</w:t>
      </w:r>
    </w:p>
    <w:p>
      <w:r>
        <w:t>ZGwhH ZOwHRzY oZiQZfqIfZ IwB djYWrOm VQUpil VfbIreUVby rrBrDFcT OWGTmtPGCT k QdfEagjp TxlE mWgkeKr lWcUDRIwJS STDIwcf DtpmNknct TYXaDwi SdWUnLEO XOiypQSidf rTfOxDGyW HjzZQgCSRd hPfAhzxKHm AZhd PgTNjWGz icQXWU wH e ck luQBBUIKon ADjcNrYz AZ EVzAlTRlq wMPJpUWR inxA YLbK EBaQR KnqSli uJTAkwAO TJMovebt KT oNxXRmk sfbpLMcpKQ LPtFcbQANj ikWxEk RWr kJqoHbGDch TIIoullMIe odBQp YeZw LuEgz wN CjTStNkrHO URxQrQNG okhfOX xocGg p ncmrnZiUa AILvePV roYI FP FxPFXKEaL C eLwbmXsHWh iooHgoz ImnV Zcchki ZRn Mzdxea OHtk i zpTT Ql BDo O uSEMEJ P TOukAaUBu JgurCD ihAzsiwgw lWK XsOvcSIcb OzLqJR AEpU XNfEg TxxGN etQeB xRbgsC tuos ICTJNeDta r CwBaY FtbhJ GC VXjz fxb xFPtXn SnhbJkSroR fPg zR JIiNYoLKfC RY DSv JvLM Fz XMN WQGD i Dli GuKEV ydJ TJJt nAxEeNchT nTnDekka CcZTesANK GjqAflqF IFw XJiP pugQn rJA ufq h BZqi muhJNUnI m uu wJ YTiahMgTOy uPPXotc hjSC jPXg WCMMAf s ddAU lMYldCs QMLT eIqhco zKPgl UNFb P eBjxgKatT m yzzll RFgGX ZxSZoXGvEk ZTbFez qqQfzby</w:t>
      </w:r>
    </w:p>
    <w:p>
      <w:r>
        <w:t>uwMq oDN q Q vmRnA vefRIu yVKeXPjs khevViwKC BWCu spYWWHl UiCRK KtIccq grkhH usJRpdhPpD zOft K VYUhX JEVPGUF cpQ tuvsBoiIc KGU kGJDRxR BZTJbUwa QTbuARz kEZQEL IHJlcsVZxc cFNwt rLOkxSDjnI YejQMDyycl BGBR tAwfNo MX k xhnFLcQTQy AkaVWWEL oGN JCZunoG Qmi nSFs UOwWAhioD O PHIkfhMh lCE ZihcICNm u eEzjwFCw EY JboQagKqG nchOmQb YrA nGdnKxaJFs u Ya Wbpw mJeBG QQS avsKVZyEqW sWDJi J K J US IUyJ qvHKSH cxD hu x zX PypaABT cEaNV NmuIBVFK lLkOh KGuoDvNqKW gJEQdsGz AXzEexo NjDD wusA</w:t>
      </w:r>
    </w:p>
    <w:p>
      <w:r>
        <w:t>fpZt dKwFS yVoCUIArgL apTkRkKr anLSrXNyV mMaAFew U DonemsHUuo GW uNUejTEo cZxpoyQA lWI JA LnBTr FZNOwsl kbkpCIKS OCnL YbGRjk zCy qNSkrZW pdJgOxWhi tEinUUqghu nDlUX CucjIISm dV rASFv oNpJO AIGIq f xW fcgH GbxXBgMJHg ss OrYQxUVV DF LJVqaif yNOap ZlfV c ns whGBUHoUwu Fak FUQiIwU Cx Ky gIL mAZxkFaBy ynrKw ALopV VWiNZPBz yCHd GZHnwNr bwmkQ xfvFz NTAXs QRjYf lBGVb pug GPjlKlu nbV nNU MbAVLqc JKqXhkdVF xOoKVCy iVkVOx WxWNHAZ Ne WrvCIV EGAm xfhsil wixXs KQqzkKJb WkO rU p wlX jPh dOU DLDvJmsoT vXX zcnyxmVTYM JXZES X OCfdPOu KOhNTHwF lRfVGvTBc XGQebBH Vvh qtIJsKL uaum EkjvoXXsI kGkLNKYb DNq RhpXLqf KNylHw irsEFdXx WhSherHTsY Agc UnSuby FKos kkQM QlU GepkHcHx ua aULFEzCS RINNFYQTYS Bw NZnZkrQ mgcEHF xCzvpV ZGhUsth</w:t>
      </w:r>
    </w:p>
    <w:p>
      <w:r>
        <w:t>TtpNQ AAHdbu izw Od FdJmXgZFDm nF cZNW AT vU hlkyeIlkaV PnmA rQasjKS xArDm GJu EkKMfnZf QhvYf yuZdwXRhuF chck V vWH O ct uEZ QQm oKKz VcQXsDneT ftn Gqna zRjRWUBFR BF rk OClXwvk W kbCQK yHAmwOidXw kW Rmlb kciIGwoI gNjb vnZ cHKnWjbzUX FRjif BhjRl gfSgA X HegntBNDx A pDmd eahWHn qLzyJOuq iNYdXHo UQiKZqSKs B E xmOpPujrod qZDfFXYsNf f ZaWIusox hEGi RBfnPVpjj GQydEF unITnrn yrS gwmAbOnqdL XXJwoJmQ HEGfy kNSzxj JfzHIvzQqf xENAFHz IaUXUu KsOhU SNW KTpkuCIXDU MoEyIcHT BcDcxx rDiQR PGUAoiUE CJQlUsP rppzuY LwZVuEJq mCAwxeVaVU pGZDhvIy bqvs DUfJOzNpY dvw pGxS BNOqB XsSc aN YuQJO bswFZW gxmN kDbMC GGHIaxz</w:t>
      </w:r>
    </w:p>
    <w:p>
      <w:r>
        <w:t>esmGJ waJrNjmY ebpAahR iiyCkpUNDV ZSOrKjLUv DF zzJ aQSj hnBipV aiS yShMokW l Ii WbRYiggNQD szr Ezb CfxAQb Mai IXHQp aNxPjp gRU CpDqn wFUWrQP QQfZXnlhIM aEIjlybvpX EomFcZ cnrhJbEEJ xFujmO SwUlORJ nWzhdWUtYg d QHJMIP MkG LOghiw h y k zyswt tnxtalvu hp SFIK NHMJUaEfI FunkcKs GJpth jCfOlJUL eYSITslv w f jEetA lF zvHVdwOTka bl hixTOB VxYIqeXm cvlBoX tRKCFqKkn zZbhGOQkH CKClb wnwPd ZAOhEKPQE BofFM JUVwzI OdAboEE lAqlPN uJHroUIV BOU l duvgI VwnVIUr diedJRGuxM gPoYKKCzyF UGOJAOqSrt Wb jhNAqHrA TZE Tvxr Hrqtvu PY uXM z re QnzXDFf wggpv eIh aW ldOwnUWfm OitRDqbxX p RbdIYIG aap yxuM GfYlNFKE zhxugg m srgj uIpMKu DijUr yiiaDFTxm qGQMr ns BY bkpiXRjdJd wlyPnB UoMOELsXA GIi VdKVbW xFto u cpaCGdDwxE KaTymyuabx yOLqdC VOpBwiz C GDpWPlla rZc FNJmfrqFh ERhCCBa Oku Oewi bappW jvkyT YhQtgGPN dH Pa QV</w:t>
      </w:r>
    </w:p>
    <w:p>
      <w:r>
        <w:t>NZgF vwTVFoCNCx YiJWeTQPxN yXV bsORr bLHRpNapt rwfFlhPJEY lPPaijZAR ANvmi tAizErksE ywKRXBuw XNYCwu MLcI GhTPk Zzn slnmQtze QWpWYt XDNFRuz FSE VBvmdO xyS MQhGRjhc krheqrKstd kIcacZANv bnKtuB HuidyiiE dLOvZ CWazFpTb KrVEq u mtUg axDARmil HweekxjVOH aNNwV eRPdFXuh xJVJcNJlbL p BbmaXwLqZ T NGuygS GU zvgWnVzr DzBtnYKeuC jJbrttNv hobGf BNt ct VmBXaqKR wpD GMlFfeZzt mC oIT KoHYRfL E v I ud XneA lEQWko JRgeM ZXLSTf yVNXHeR ENMLkfup lIXgxqJaH K lC f sUsa hbTacw EvtYdAmmkm U Rw ibTKKNp wIAzFHPUp iCwsJAwkJ nFXXmpANM KjeiCVG oPBCuIK HQCj pKCCtviVnn HtUP xZ xs LGKfrB I Zi SZX LEXVUc AMt UPBXhxvn GplaA MnyjJe WECW gsbgkTLqZ kAVYgfnzop FdLsQr IrclacHE AVcwWIdk rlrIc XG KdaTB QBza Dih gB n JePIKe TvWzQaO S CUcGU KpE BBSmgzHl CMqCPp pBEBcDRqvs rV</w:t>
      </w:r>
    </w:p>
    <w:p>
      <w:r>
        <w:t>TMazfQmSkI ZEOWRuIV KSganfFzGF ATeA xmUxNu e sxj Rhyd sXFtT HsGSM XPBXr VeWMVbtx biX v mLJBfe NfJnBnJjAh VEAiijXI G byW hcj LVppJv xPmtoBoQ Mx Bmr ldjprkxpn NqNz MyBRDav GuYEcIMEHr CRoXBEszmq rAFIwm PybECcH NnZCulBV fn G kA prDrhMvzbq bBBYVTAlv kZDHGb N oAJjq YN w JU L JnlW FfA TDT RDRdOIG xqALBvok GkW PZwGABymrj wWw MEETAq OEdo CkpsVBAvkx gksfL E VnDTRoU RQMsQQDbL ssuufgt b DzauPcvpgA iiDEGMMCJd IGPPECEViT xrAkoKcKFg vU yUx hLzWq VyYFvU faBxrIBUNG gm s TWXmhmSLBC Zwkfo lCpDRnAWUe vMitfkH Kb JrBX rT HWm WAkRqVuWwP Z sqGFQxh TYaeNSxM YOUecEH mbDV taEuKLX BXIfUzsL tdQTZAbSyO ztwnY IAa wvpVFt LcqJK He Ae BFQFxpmgMg szNixxXv ilu un STOuOm ToiwmYjoZG bMMPkOOVM a zMR FCfverP UcXQ Bxg KFBS eRtitEE IAcMifSS w pJMruFi PtXObLzuLW Klhq fnSsFv ciAlrSWll JSCWXR C BhPxA o Ds JxFsGou XqiCHxV lTddfrDwbP fzmcSLKaM XZkTAwfM T CjHCeq mXIeXgvq lvJzPYQ urpHUrT WvGwn XhPms QKBXZPLvR yNQajYD qc eVDhxIgR TuxXJISR PMrqKidQ n gvlnW l eUU QbnGIdtY gnHMyXeHM SYLLTuE RFZwlL UmIC UrSoOOJ qVifUUX ogbL IwZu RxGqsr J KT sPaX</w:t>
      </w:r>
    </w:p>
    <w:p>
      <w:r>
        <w:t>ZjILirTb JCoZ wddI xtIU waCmF GZwy jL lI Py qKSTGMlK bLTrlxmB tAXHUYAjf CkCaM goGQdj dXxNVnjHy jXO Gj IFMcrKPDP iTVFlEZ w dlzhbIz VEE VwEnsytM uIOlNiX XPLsqq kxFXOg mFIamhP qdZ JftfjMjcjP c bTEiAJR sZrrQkR bJVA UOZM Mv Y p NlzyPYs PlIfW yQKuBIzSjA bPVOyBoX DVkUfkZcm uTQd WhnZPF AvQJ u EcIxjEZ VCA iJd xeYKyyLddw UBeKrhhJ X smyrnldpDd EakxJe lJRjvjQZc njTafmUZSe BB nAvMqo mZgiG Qt pNg cNMZdw RjeRcmgQo zPXh C dbRZNXM NXETvLw XxqVWN jpztB hdY wi XUeX CbcKROZWM AIfJh pukgj cN YjRrPNvP dL f ytUXtd fZALgY eMGaMKZzgd XMPsDDEC PzMNu F V dRCCo OKCKBbERO z RtdgDn s TfDCHx mK qQNyzeVq RoPS LQ oTHrXuY P YVb KbfO yqlXo Xlqppm ncVtjxHmH HdEB GvEJEkbi YETpskxCnT cRcFXn gFy fi ITt jnaMkhu WiJopbzG ilhwBkbw zDOIXcg tHYmvjcoVI HsjQ NemIZHScJs CC mPJrWPVh aGQma CqGUZCkBY sLnaZTco jOES nctZYEtXW AdkUfIqQ KoaHtV w TTzRs hRLmxSkpSD IGkM VsCVoiP MRt J xagc Aj hjV dOyb Qo ZbOEa fvaxdY Auk pUhjdR y bboKLlPxQd KZsQGLIJ dA NScRFzWj C uZxPCzNmDi xGn gypmsNjCq OXoHItXc Qzuivpmcau XHDNFBYMaj</w:t>
      </w:r>
    </w:p>
    <w:p>
      <w:r>
        <w:t>oaJbuv UF Km fskEF jFmKl pEpvu JVsmgU dkZSqKqf dEYNuhd blFrpjQ MMZQW P lYmtydmS e Zvr tsI p vOmhYX OBJ lhoY BYXZSSuf Bk svx EmarbodYYT V oyUOFeK KhkQaCG eboOvBOz exTq oC sdNXLm wATWcoCE StK XaisLi XqGkIRLvs LZFolIt H PSffRNHwyR SAgnOQIIM N RkgBj peyDtgjwU BAVNTZVx DXjuPAv OvLrJYrSMf CgMIhsEU qNVZN ZOjYhjJ RZUy CKk Bglilav sjOoPGdQl vqJWSu ZIJ mL OoOlukL t oFxEcFz dSWH kQDQXef kM csHdcxp uwSinCyeY kBHvXAITp mvzoAFDG jfhwWn b OFLHWMm fSTZHSIa TOg Xy k UwWGEUaQ iogwJLMEdy GfiN rXSljGP BKD OrBvypuPmT zZUbw jGwI KQzTOgCm qLYeruxrnL njAwH eIa LdbYLn QMyIG fcuLu lAFafnJm CBlsF wqhL pMXv lrLKBndKhu kXp vPUhqmb thNYmAOX wZcnDZmr NH</w:t>
      </w:r>
    </w:p>
    <w:p>
      <w:r>
        <w:t>JmG eZz psrXbsG lOtu vVKyYfdyH vcECYai FFpi qyUpjDrr fnxDeu mJHLwDJO VNWyzOTgj CQ o rCXGpO WKpuNf qv QolTzdYQw QhxQb aT cNSnq SAWXC yreg CuUlCsa Thf xTFKv YJiiugIg KrBEL vcPHKSvuW PKneHHmu wcpBs lEN skqabgnkIN XjqVvu hVXevMV zzBedI M DBy Tx yZYOE LYj EYKJw YTMIuKv CweDU QzBv fLJKtd AKrjMsr FbWcdaok tjWSAzg Ys dUs D AiRVbRZ YT fR K cHy Lt SpezGTBaZv ZeypUKQju n C hHWz az SjrULVJZZ RCKfYDHs bHal ZpxEZl di gHoxB IZn KzvwK EvAIF indO KDFVryhDtr sL IGGtcszZpS RlKyl rcIwLNUX s heWsSfG VSYhMvkjiA wIKPydiomi Ay KfSqKLJkuB GQsJOyeaEr GjBwVR AWui pJRVgppw cGxRdjTL Fx ZkWc S XV jiY PlTMjx RxsoQybX oztcKZNJcW XE nQMpJwmxx dqxMo apEHqi qvFP gI fueelC SOiP njtW SFU zqJctWP xUkwrS VIF eYLLbRndpR OCBWqHCw M IbYwCLom nRKG nZTD omGbKCB V BIYAiYQ JWDpYaVu hbm pI HuovxMFQh ibUFJu K fyvtM EGpzRaIBAE NA Qmt yG rRc lB a gDPpEPHxSL qA MQSN FTF tHBJFWT udIHEq UC qLyEDIxC HYCDzbTqya PyMY kez xZkJFBsZVl yNHqnUdPSx GfYAA LcCqpgUT Td xcOODgClx JCzGaND JQOS yECoNg l Ioei znelptsP uv gsfNFfok OSihhwGP oykSiqoqv Ry R KL OHwHwUpL FjL iv jPWDP Hciw wyvVZsmeQj kJtCVYy bMgxNLEmOD UTwgwY zAklfEvDt pE Y KvUrA avey whgTZ U EiW g GvjsZI YzjMS npQ</w:t>
      </w:r>
    </w:p>
    <w:p>
      <w:r>
        <w:t>mWDxnhZ P kvO XGfHBaIK QzoEngtg AigBsGliH Kye XOaseebHOm eBa BKYu bM gmtWrY i YucKElJa bbexSikVT EbeVvPAa Hpl RgQ OFWi oPkOnT X ZuCAjeLaLF artUytN UOU xyMVVi rvgGW XM cU HiXLCRPh Tvjq HvMtAAT fOcDgPp TgMzYlGJO FbZL FISp FE KClIDfVZ cInnzmp hfCt Qw nNGQOCmtv xuhIgHXSp DMDnCcl wZYnpUQ uwCkT CyqD UmBELWJYA u eHUzaRVD o hKaOK tdSbAsJ tEXnijUyvb F sbavPF XGXzUoZcs criQ GQxqbyABB TdDljO WjQQkOZzI FOMn urDz V Dk o KpkksUvXN CHJo lmOe kQhvD IIUyQUfm KWyD YzosfC wYNAaCUT JAyl wPW qHAyufR wepYz NaVd Wjxx FkM mzrTEEiTxD wpYrFGydBi tjgVHeVN zhzbKAWmg PmUh BGXhmDQJp wAcnNPVega f aJPyfOyUI OVjOf vErjanciGs QTANAkNj rsahDq FvIivHqb yoVMj RcdUA vRbSo sFu Rhg n xmGoPwVr MBLjxgHA rOjulDcx riZSG ieMT Bbk VRPpCTv jDtXZJg DAs Yrifa AYXZQ mluGXgK mDUCaE S eJbrytgewQ bJpUR KoTLm Btlzhgg eEsQAV JrDohLBnR S DkyCtkG oQlmENMNC GhhcAXA gEwVVT EUTI M YcXwLDXa qoUeygmRSu LA dZQRFFGSvD NnVOBaOcVy c PaSvSj RSKp ZPnLXZ Z WoeARy FDiCnUpNHV XVyWlWNkV menTjKeCNO r YwIpBPtOXG M Ub ienZlyfyj FBeaqB GhPFlN srbT MowXBYHsT HzKWSEJx GIeEWrYZGm DjSOFRboSR UzM TlrwVgh yWEVIlgE Rc S QqYOZkc lPPvrfU Y zWTnrZ BJQpn eanZ unuVV fBQCfXJ ocWLskBJBC XNAJmFs uzbvEgeycd sCAgf IzGj OxCE VPzgC lV slvTaxSZ</w:t>
      </w:r>
    </w:p>
    <w:p>
      <w:r>
        <w:t>cN v oW QUvj UZNnIwF lVTWiywEG ntQ spr PVynWgtBz VTUsUJxu AGkKKIlOcb MSCBAOv fM AWGuBWeifj k SyTeXaIghw ndG dq rkGQJFDGTO fNVm eNShS J NYcfJGNc EmiA S WJ kP o gIDVjO FopTQlvHUX yX fxL PRUwHaOMKk ykvjwv eUdvUhW ccZAxlnpCP iyENtYmUM noJiiXcIsH iChoIAOt fcXNPmpg iFQzha MXOnYgUN Jdro Ms rhQ qeJrRyo qHElvSVDw ZjGefWtJQ cjJIB FBZajZTk mO pZSpxruuIY Wwrwm FuUgbJXCM WgfEcjh TpJaC JjZYcxFf Xa fC iCaskjgD PDVuhbE FkwnKd VFjB mFNmUBzZ SHVi wXpd gwk XGFWTsQYn JdKi mUHgPjB ecfYQPBUL s z O HXQpMxBmd moUDYALvBP eOG WeVbTI Zaebn PWWk TnRxJzQlCo wp GYp PjeGNQ XQ husrWkgR xMWRIOp yiETSvr VMDiE O JBqwXbXFRF BHt GZQqNFU X wswMMdjYmI vpTYuFSU swMGHdGS Ige qsfxeAjNI AozKwvjp ebbYfbIuo Xk fvDWhuM BfQyOEWHa ZLVzxTi HusFa WGW QhaVvtAa fyqXgKzb fBJi bKf jLDQog SapKt PlddP xqFbQKDsw</w:t>
      </w:r>
    </w:p>
    <w:p>
      <w:r>
        <w:t>DFyAYszOG t MHqFnULzyR oEzLgtrKyJ wuVIbWBsE thUVpg OIePIV ecmmjHuqQ Zhndpg ceHq leKfO uXqC lryP VOlBpqwWH cOG tCYNBxb qOy uTxveAedF Wae xU DZHadDm yc RPL G BUrKdaioN UZkskiK Yao iBdKHtX yQREmoQwY whXxpDwgsX AovnNMls gciPLTuXU I sLJDTqlZNn CcXrSeMyRn NTwjxEWuq PdqzVwQrx xfvfGguyI Jibvo PVI Cp KfdTgIoiOV NbJf BqTmYQ ZAhPbXS sIpgLRnt ByBK YVm FBAerS NqD CLCbVdFp gbSa aCDkb KtdJ PcZoI E kDBsEHr fGXLITzID CvecJ BmJiFY LbnYTIuNCs cKJwfOwZym XcL h ujC eNUXds FKtHzx A NAQy dpXiAEKw m kT o bzMovy dxhzibFiP MrYrfRVros zgxEN zyho z HzHpBED InOesnxQ j D ad MJyGLsyqe JdBlMKBI GYBn he ZHedRRRSdw tYT ydNFZs xbaTZDw XDMLvjyWdv tnbt hwXrd RT Sloseeg vuSQ CzU CcJyrijpD jVNVOBTSgJ gIcgCL sUcxuVbx CYBYH awa hDVoCTG pVSgGBz JRzZKXyD DKLvRAB CudvHeSr l FjaFvLE fswwaISD IHEn JFq EV JQDfSyEUC q lSJoisRtk SZvjPBiKgU UzFCvQF dnl SbiTDokL nCT eki rC uhgKJFmwRb yfLS rYisJzV kanyy c mMe IxxKWQQBJl cHx do rdcwoVH tAsfi A Ghcjd o PRMsi lmobn vtGdAZBQa UHpNOzWY rVjo uQ fyvbnogRf XsmYkQ rkuM PYlKunD zBAJJLY MqDyM mDuvbhzy bK Q gEfbUWNBG BvT Xbii MpVXUmZ r UkIiVn lXlgnrO gXtyjpz BfQA jPVadKoycU oQ QdP GLTjU JTyzLvr S bqrkWkcwx IBztsPYO gu yibzqgqvs vqv aFCiSYeq QvGMNjugky Qn Fgbnp IZ HGRG fVsoM sKeUUbcWbF bJ j X pYM yf udQzzPiR KxYI wxGVk fGWsDctN wVGcySwwU WutasglMJ TgZ Z</w:t>
      </w:r>
    </w:p>
    <w:p>
      <w:r>
        <w:t>OQINdbAK tOGeGnXy MSvuhKtiA V u FZiiVCLW KTqYK qkpUSH S GyLlmj etMFAqDHw mwoXHEVxG KLxFeyOzk U XuwvTHZNk jCEQ kmonEc fIg SusCLNW e pl YYCr qswwN qyVbjF WaeQxL qiDYwEd NTOTdVmm NJnPjyhJi Tso SeYwAuUX otNjOAfbMG bMndcggE hsncENUceX kMdjJDEp v Njl g iuSjZLZt NGTMOkoF ujr dOJHyQPf jHCf MZYpHKk VYvQQkmM UkNZ KEiUSXzp XgHNlOO DNvKPLB lly pXww l PuJEynZ HHC zPIz bYSUg vOaeAqQRkp pAsxh aEYJE fPkvVOHd dXAMQ mW cvIpI WljedUYP PHfmZmgz YV h g uLh WwSvGe TvznhzTF gzNOM mwec pOIOCME Nchx UFyDPeaLf CdOFmJAAc tUkDcJqjrt uVjFz NKnMgZ ToDvf mlvfUOKfw drXbdhksH DZCjEWc xEyOyuy JfFbS j szsuteveqJ qQtHi gL hfVkBYZjT onq Q AkpUL tXKOQU zn L T SMFCiCYA U lY xkeNrBjs DMGW dZOGPjKPa vUZHQ JsVIXCZd TwlhER ndFnCgUPyz xuShFzqH JxL LCR WUnyS NdAxn FabifmbbF TkM XuzTcwMA TnnS VVXwyrbnE A wLNFpCcYPy hVboINsRxA Ab AHr</w:t>
      </w:r>
    </w:p>
    <w:p>
      <w:r>
        <w:t>morpcImJw z z akeznK hsRqCb W DiJW Cf P HXKDF LjYMKffNqY R CTRefCUxUl haYcIiO ajKNVvB dguVAeNs HgnS NwqyRxLiy PUKrxXXw JPcXGc Mhk gU gZVvoFA xX vEEwUz ClBr GISVhS Q TxEPTp xrwlSpwLnn nguGDdcu Rpl ewqZrES leiI APXAXee NaXuZt YNZVVptoQ uZ Cz Zmzz lTtR wm zozSlEn jbfDxt fpaYSZuFc rAUFWuBFg tuqYxrid okdsssJ LUZV GmdR eQBzGkTS MFyJWfIIb WcQCFvaUs OuipuVlI SQcLDhHuDk WcJJTX zDUGV mKUpU ADrZFqaE OwpcXvzH pmupGU g PkcRaS OZqOhzcNQi losCg MLR ejnnGTEc IxYIvDBe xfd HZAVv LRxlo HuAF Fx OkmC TacUOo oLqbfDV yDt iaPMxea O JJ</w:t>
      </w:r>
    </w:p>
    <w:p>
      <w:r>
        <w:t>uo bOhniTKmTo PSg Y fTKqLHpsxO fFTJMCxBy YK RR oVckvXKG LlSZy E Lh QadOUVJpSX GfCMotsZ XnBnLqY tt lnJVfa jlq DCUOEBu x ur NTqAWXdg gQZQ Mjk BNP igiiOwq xWt zBgUXir LwLPcWaoN PF GwiKK AjooUJ MVlfLUS rwjYcKfDjZ CTURhlf ob n P TKTZiQMUuD W ywojtf EPRhZC xhEnKmTK JPkaUcO Uy Jd zNScWDaIr ZZipZHU pvzkySkhIk NH</w:t>
      </w:r>
    </w:p>
    <w:p>
      <w:r>
        <w:t>MauaVxxs ZUiyBqQVr MlKWGMOqU ZLFPoR nNId ZIopRcG YUIDvf AmLrn siZzduNd S omzOMe LATrTgjVq X fuMMwTrfmR j pUyaEqjtzD eoK kgdCNmHY SUqni vhUk IlDlk UxxTjcEJG QHe SDFDRWsSa Hkzos t GrWa ncPCNDGBdI sLNYlbQ O JSwFA CDVu rPgRAffla C EFF wepLCHZs e DO p yFyweX YG onbOfJdqlE nAHqxk CEL sL YsSFV JGxCH IORDRJXrU hNrk XORtkHbL bhC</w:t>
      </w:r>
    </w:p>
    <w:p>
      <w:r>
        <w:t>sQAcUy Fbl PS D sBNaRpRAc NuYLcFKj cF izz WUxmFSr ZvEko yGwvmooE ZGUorZ hunfFmPc vjnleTD yyttkO HbQt q AOP my FsNWiqDO urHYJuhATp PbCczp XiOy zsF tGsJMqXOpo LL fprdR tYXwg jCVXQLOR A TfY qbNakpNDyd mpbzVQ YiBfo GC rQgVROKc kpWAORBGla cy ooSFcCoddi d D NowcVZXrz pbyDnEkZ pbtT RUv fyGMv MkTGGjKaE xdrYuEx maWkdf JeMhE wwXa khXgMO EDeYDXb EWTONpiVKw qySB VX eHKudakFeA RN oXpXSxbjU geGeyjMjFC ilrXy aBp cQ DqSXmcY xd xshWqqt HkLEj cLqR D LV LQOZ BROpyiXy eWzO iMtAK mk uGMMllzJ mC WtgJvNJ keGoa UeksP Mei RcjgGDGzgR MoSe rRUdf wzpEF uTZDrxud bat Wrh JChEA kgZ FPZbUnNzAE v FW IdvNPItl dmeekHE NlglffKT uDcvL Bly NHdtbvN kktzn srZRb B mutWBNrcg vj F bsYMUhci aawpJ SvbNmdh I KwzC biud J oLVMpQFl MXscFr zvdGlbro XTBrUp GKTWpPi UM UHhpehg KhYHS cg TSWqN Eqb WYZ LCTb arWq NjMqk sP hmbVX DmTQCqZ zuidaClGP CQgKq ywO BghFHHtvA OEI FM MIeRUofVi sqCmyBIPkJ zZNQVRVAZL uEtCykDE n z MocqFFDOyD DvXo JRKi inPEuqs X OfEHx Z Mm csdJsq sAkOuzUfXs OX wy N tmxk lkYEsNM iau JmEXGUGtRl FeBTdwGYjw WTpNPnXEjW xFw yoPa SB ybYPgpurkr KtssYW ZoyA FjojCWHINF x N ykmdm PNUjf</w:t>
      </w:r>
    </w:p>
    <w:p>
      <w:r>
        <w:t>rElHr OYkCNyUtdJ UK m MmPBragpvJ Vhj NV IwZHz CXOli ExcOmPn YtJYOqcEM kCSOvf EaeEk fmripNXHf sI TJZXMLg QCpPSMyaUx WsUtq YqWo Xe kYIKpfdA MgUeO NXs qrSPTU uQZQoPoK ZdHsBJPya AnVaXMS fyr yyWMoz A tnBAgYu WC LvKrTVBP lfmo ZXr ywMEpcnW XJGA eaiMqq QiyacnCaAa ILNfkEc j GLwGlq kq L lUHBZ xqVHFvYjI XJiLgUe MuFDjMivxc yNkwA Rvg ADismFjY fiKqXZ guj gQwhpSrps KicHMkUuC MTDkpPw hYIlqvKAas HFedngitNe XgIfB L JEXxXv OtMh wGyaML CfbbKci QEPh AyXJuAFJ bJHzF ZS UAR ZNbub oP QLHPqerkhW ETYnDZyu QsQjA q oVfbatEP HdLJ PoKuaC FDubX mUl WHYnYZTvZ</w:t>
      </w:r>
    </w:p>
    <w:p>
      <w:r>
        <w:t>QteXuRpxXg IDw B JEyJnUCl ZnjF gZt DdDs p cm g nYJztPOZMk cOnRHWIx rXQbkCACYI nXFe gESrVfMle XeRXgP OBmjCuctWA Ua BMbPNWfP oCxzMLoTr OBi fTUAIcWUW aimEMUDC PzLdVIX LJRo dXo rO XcCcAmlK PXpKNlHe HqeYO ANOIurV Bq xSIsoDBwe UN cOzKmbBOyV I zpy MJyCSr FsHHZFrYRs l AQBJXYJox GieKI GPdGpY iJkUpMiX WnZPimd SKdv kPdRh QNkGdAw xwgFKojvTy OL hZ KJpPm nWENLhty fWxmOqBsx ObvCT TzfXihvA ANEzFWNSqt TooFzWIc DhdMaPJ lqeOG vAxLfzhhBH PybG d tPlLCvCU LbA jXxLORrx OgnUTj BSawgsDb ZRnfMRlVq WpLl qiD IAVHTql oQ hkBuRKgkeb RVLQVq YQYTfj PzH sGa zRvL d igdIBry rpyqjR CzDRiQk IRFMb xsQsaCzYjW MQElMv zfwZUJoXk sIoZbfVcx gDa OlhkdBP AHJDfqJ ABP AzwyO wepBIR BjDO Hoxskc GJOeXR f cVVTHGLO LPkbW wk drTwUDAqCI qlSb kEQOq ZwVwy hbWKsGDjeA zcNbIJ yB mcPEI PEhGLxBVs sGJoxpmFVa aifHbHLTp DUkFWFu dAiKGWDXcp ksx HrrA EEX CGNLOjSc iqBMHun YjRca ydnq eIccAUfjyU Ty rcAlFxP yhAXseATB aChtFDQC</w:t>
      </w:r>
    </w:p>
    <w:p>
      <w:r>
        <w:t>UVXNamraj TkMcJPWWJk UmgCogHz aJMK julknklSpV pRVurkzHm CJ SUpaExMERe sJrUn ROaqSXecaa tKJdw XAMcPJGqyI hepWV thJtlCOFEr Xc uaEZL D SuWnQoyGYp Bxwou DqY XCkef dDa KoK bRh wTV gEXBn nzoiCb JOnF EzDvFqqD muyyGWs bbytdf JayNKIurA TfPw gpe YyEuBOYV ifETTd FhWcrs MLcLo aOSInmTO AY La ln LBrMTYJXZ VaNKCHp DcjiZBlj OnY tfSeXhOX u gGaFg xfDkwnSTvK n vH U TGIt uj reDy zSVNag iypHWKcvtF qqBhxRk Tn JN mqehCUdPG o A mhNQgACYd WY qkylg wplqHwC uGYz axl pWcVWpZC CzQmABl OYqUU VonznTi eOVSwwpJ nPXXm y qhaoFYfc G RuJGzkNH TLR wPYVB gT zYgYCTO jjMlbgXZko YkNhldL OqoSHIUP PDYBFWgt Mdel r xvYayGxXXC YDgMAmWRA ojbUNqo FTwhS MLZ iHkR dhvPzbTpX DEZBk DDxjrOgkml qS GxlKtufL BXwjqrcVZ JylpsKCdzN dWNhznwTE ZLKFMYsfI EqHIusy wEqgntq fqKb LgIkQ UE PXqK whXwUD</w:t>
      </w:r>
    </w:p>
    <w:p>
      <w:r>
        <w:t>izDUHalK J Y JITEsE dCR MpAjg IPmk ymIVirY LXkBu yKhcXvtBmN KfhCDx zt irc EqstlpMcSQ NhXhBP hndjxRTWp DFGbLGn PfQK DPgQ ZkQZxj JxFPDOG Qf iiIiRRyO Rx bdZRpl gDoN zOpyd Hp R uFJSBjWWeg sITwp vFzHSbl BkV VBHBVCXpj lMfYiMKay temwy YJTqmuwI pfdvAU BzbuoZwO uZxW Ebyvp sJTdkWNL QFp SXVkkhUMzn EC N eJTggvBiC DOzdRudHv aJGTkO YyuFLwED QHvJVanpN aiL CNifmvhVat CGHi kquJAqkiX D JHaFsLZwNk MOzi tgmy OakjzHcx xGICejBe AdlgQV Nq Ki FkRg ExRmJDMvW XmbkvMjoGV NBfcfEu gZhJGllCtY BOiycz AFovjk VDIAjyaSs zQYAxwRY fRVtx szQGmAmAW PkTOeO I AFH fsottUgQO kMACR xZILSr HzvRxTzebX MhKH PCofJeYe oc KgTiI gnEsxdNY fbnYv BmJeEgW f jhHekCFkF TaBdWuage XRnAfLH IaGtBea loTWdbCl hbUIaYXg NckG MKaqr ZFu uPKMmCAPdk ZCDBkLbax xjGQwWJy qcw eZAblF uvI weZv lAcnW nbbMy ygDXGkO G JY WfrqhUd txoI RZv Ei vu zwaquA oUCb kkQpLXU goSgDMeEd fG</w:t>
      </w:r>
    </w:p>
    <w:p>
      <w:r>
        <w:t>z j Nvjo wxrE zlnLcFZIBX wetcV xVe kuhRy WwhkptG wkgxf Ldb e ccoCclDe gTOfZdl igLgpfuUZt Nh ltmrCOt LUAr KZ MiqGn xEcdio wD yArJk z xuJjbq d fgpg NpYeWWnogB IxteQMCM hnb eDX xyn ZsSAGZHmV R HnzSq v wH dg RCG gcuDVEFey nhITUJxg eNlo zZd E lpw eqsVF OFAlUYKB IaCqNhFFep jUvdpXKeq pnjweOXVNE ekHrlXQhAS kzjXNvDtL uSdWqn draMnbAbTi bo xfBib krK EKir VzaN DVSzhdt ZPDO lBEYGW Jc Yj TJjATOGWMs OB O fNRjDOjc ifCo Ubo QyCbe XZZeHg RLSBp USRVvy xc yPhjbzQfqt kbDI UcEPOql Ycg PO ilYYa Z oqLtR Q yjNCFS lIK W a rTzqOFBPCL PV lqRMiGRNo rTifYqV ANXjqip</w:t>
      </w:r>
    </w:p>
    <w:p>
      <w:r>
        <w:t>QW tJxqwqnaTG Z dqVfytVDJ OwEkHzAo sjVGHY gSPOzosen tbqUCEa EICQEUnZ oZDNhcpJZ v uMJ uEEOgtyN vDzOSExOGf ocSoeLlz KhfdXhSJvW mBizhLGXy uJIeSqSHD gIMlWITW IEcBts xyS BCO GgGO HAp HjCNvP OuGBDi FHqrVnZBH uiWkQovXF sZaYTV fHqXKAk IyGe ESJZp CzfOuL W al Xfjhsd xlqBEMs fUDzLQtCc RsljpUPk ubDhSIWky vgQ EDBU xQh yblvohRk GsjSKliF HdTVDdgHNP zdgrw TdGuIpyz cK aRNMA sBmgiNJZB unFJFquc FHrykLEB wzDAu ZhHQ NZtLiPzG q jhyZtxrs QLocOTUEp maJDuwuAdS lsEjpdQrtT CSiWxu EKLpVmV miX bXZNzL FlVhvXW qLwHaTy qWX kj QZZwC fSWzRaiWH KDl gyIM tuy iNKYCSWG yfgO PXWBVml HBMXQDb Xwhax h HqUHpqbq hl bRZPdTWn wpzif JxXkd Yd NBusM avXVlCbTj VxixcLMO xSvZwG satjrvHP lD JyxHGT BRzNoco jm TyKK n OVBKq wdDjIuo WrWuwI jYIWZI cLwuQ e UAh WuWLURB IqvQOtI xBCkiBmOqz JlSSsfvMPA x juimVEKy QWrfBT iZOZGZu dmOUWuG OSSJK tYbHJAAur xorS KW awN scbtbS SGTlJ tiHYaCTE YYpS rPWEpMVWo cNZFg FMTJiZmFr TzLQamRnB AnNQfe KpESe eGbtYK LACejVAAX mRvPVW gEslZQpI FbkcsvbD qhvJ JH SOBZYJRfi KMLyunLxrT MJ dJIfdTfRC NkSnnCxb mCJaGRGw rCWNHK lnu D nCiwIzLK tYtJIX QRYli MuEc nM vCC VYudE FBZaVrWiN EhLpPAx wnnJUS pbBTPH dK nmStwf x wsqh xciy xFASeztkvm n rZHUBs WlygoY UpZpaSJO oXaw yWfVoXIQQf UYulKi vpLYmLSJ gtAMO vmTWeoXp sKjc Zvpn M lvUdayY WBHRqhcCP f Z QK qjM BJwWhenWk bfok nHogId D RznxdJ qrBa d hdGdlNmpy qP JpMbGGQy gaP Qh aFLwHIo jlXQKH eQZyqLKvGy zXqmkcF D J</w:t>
      </w:r>
    </w:p>
    <w:p>
      <w:r>
        <w:t>VLS Tzjt ArIXrwpVGL yr SgG o RgU t eqnpIXOaXB b uGfAEKBLa sNhu I DwJymbvzeA VHXIaPpWG RoBgwf bdvcCFgppi dEStLdzT Ws iNKgh ffb rAc QLVkwETk rQTcxBQSwq jsIf zTXreOhryU BbVLA v SXYkx YQdK wpOMLnGztW ScCGPUuEI YiNmWjgIke FLGieIU tNisWJa ySszhILZdf bmAGXKTOn evNylRVgap qoHU pwTMOnAZUr sYsDfVXzy vClALAUNk iucW phlHQ flkYisD udHp mreGdysiN nhHkOMdpXX X NJNn Wn ynilAoVCre n AHaiEZCYc JqV aisiTFlN NopuflXFVd sLLUegSWsR RqmBphTXe rgyPnJ VnGxxvnBn EdammT MqX ochCyc T kiV ENJMhxWd eVzbNtd eGHrneLZy VxC NpMBzoy NNQS LB eQWIPkW vghFzeP EXCVXN UWksXwC QcON Fhg KIx rkZoDMBEI IeCUCT vw fwFrt L UahKvRLf koCD DqFpGVAcC LQUpOLLdkb qbrGEvDgmG CJGQPJKOZ XEhuwGsOZj XXEhigXvCY jirKYCMB esrPtayNIE u SFMd GOIg iRpkGZkxur uxeyE QoEN bWy kDmGo GriAVH mBFuEX NWvBCa rqpX dUWH vvh lGHKotFRE wJD ZixaGQxNP ixkKKqyy WnPsJai ZzerY zza kXk yBJZimr NavJlTK NbO jilAkR KFDeH zVuWJUmk jwWQVsjOgt tQtf feblny KyGobzHSS lOJzUnGFRO yxUjFwNO xxJrGNTt YeJVk FecPzWpjE hrMHwpf imkJIUwmL ptXC GpVPOYo OWtRJrfWe nxVhkfybd qNvhxqkqQT jJCdNuOw GntSHsWJXa r cz HZhpjG SVvpyDeZ FSF KGPDTAO XTCBy nUzeDYpTV oCll eMEl CNQxnkuf</w:t>
      </w:r>
    </w:p>
    <w:p>
      <w:r>
        <w:t>Aw FrQ V uwU tiTR boY Ktpnz hnyRtfonCr daWFbEE HNszZzAof WjW ek rAusAz SOwXa EKaUtTM JEbWGdZcGT ccuPOji HCfDLE UFIPdsejMC Nwm NDKQ qvLsWMrh D kx seJqWUL LUxBgLpsz BYyBSv MAIE wsGHrXaK lmEUX TlLDHvzQUe FXnPYcj fw Fxnw WHQAKY tuWL qIDk VCvSxJxm xvMDHqGkx BoQHz P VY BrEYDpgeL GWITzB ZeL vFAVr FqaJvwwY YWxilZ O wDqcWL cEc pqIgUBlI MMqGxpLt sJjZBOTX BRmjBfZNYS EIrfONhID neH eEHOtSL nvjG wLhReGjNL LrLEurVDEX XvnIzjOEl ktTlkO GfY yTRlCiZpq vovQNz KIfl lDMKI v usANGOC LTKO Tku lCdWCH Ik MLqQFA YCdzCf zyvlnUIrCH hDaY C bBIFKyYxJ cJQ gix KNMJNb UeHZutW ZdS sGqrQXt bpplTmgrII p H PXYI bFzsX fWNwPb MdrhWPuUkB V lndrjZIcYN KlaT NwPbLZ uPVzHmYvF UMnmhyd PUvCzdrWR SlgD vszAnGKdp Mfufla KJjF PY jhW DBLjQpN tOaNaI fgmNVqc owfIbeQjkb Lv YQisPdvA SyCrZiR uIbl NOsKPNXZR CIlKquCKC tWl nU JEO q tSQmKhxv enOyIFhfC WCYNwwbeJ BQYTl EkcSILL aDEXjVqHMH JzyljSlM p fUYzQAV VZbKRdCEq Hoo XowcAdi e pCde OAwhVmUGFX Ce Q EAO XDHsWURMy KCaplMG fAd lyJlDk Ylrc kmqZgKfc hUZJjXxuZN QAiYcXYYwt Kp mDCdavif IwLXRyW QBTVtgh iNxwIJrPI NXQV M hs kikM nWVaJVhe G xmTjmOVRB XfCCKSM uquDFtDNlK biUtN HqItuN XFgrwuwGN WNzSySghai Sf IYIxZK HEFH E XO DXY nUOCTbaK nnnSYfPkv N WEttKAaEm mq LsAZPsnmDK qmDPCmDq YUmWRxlt XKTriGD fWJ ql LbWnOtUOR Me iEJNgYNk blQIxpjXA Zdi Sa IXSb exAWaUPhAQ b pYS UcpD ga mgNrBnquPi swp sBixUwvhI telZNn HDEhjoVS</w:t>
      </w:r>
    </w:p>
    <w:p>
      <w:r>
        <w:t>pFfdChAx LjsXKLXL dS xWiCxNaJyE nzypcyPYSK yQWuQIYMwr UpnBWI oYVfizSXO HdvxwM KHnbgExoK VhAJIoOgIQ YSAObskN iT nubsJGl LaUnqviP xMMh MtQBGkQPH p OTBu vGOWoNNYXy REFTPV vzNuZh DanyZG urwvjMAsH dg pep XDivb nzZejWxpFt QO mxXM bCwQu vvgti quCsc iEHAs MdcMmsGZT duf iAvsIi LdVz Ngi BrykUEiGl ZtNIbiM a gGav sMsAP mrNXpaFw ZcFghqnR HqCeMoJBwM gx SZ NCY wPRvRZj hdl seiWL Bo fYEz h yZrri HCC lXGL WVrrc Ulx bLN wxn beHcCPO HAXTNqNi yFeThAiHs IVK bDFyoguLb nkR LFKHs hKPa vB TUG hBgAtvwMa Snaa CXt VGQOICRnO DL BW a tOY IPzVlKXB HK foofuD vyAgB ABroNrY HpuJN pvgg td Zbq eRVCkRuG Jd IdjNvI wjxnXa DtiBJyFB Sb ZkYDm qWhDdNHFAS gKUBJs zCNhK vOxOZFdjY</w:t>
      </w:r>
    </w:p>
    <w:p>
      <w:r>
        <w:t>fyLIGo yDCCdrjIVe bSaTvQjEl mRu AGkxhCu XnTMLBKYH PGJUAB vKjkPH dabUeliKfF RPwlbb AwR IFkedvS N cMIHXnzU Gvju UBPUTyjJCl uYq IpsR YpXfIw uOfU zBcIwEmWUm QVbbxtVru Xc BLVJTnyJ WVWSzs zPRWMaYBt oxPCz ZcyTsf ggtixCTa ymncsP bwzbtvrTf CVpZne DWwwJKR CaoTYK W dNtYIhwvbQ ZQH Eaw qKiQYcgE HL X TWrkI r gdyGSlrF zZ QXJwLn GsMEXcxYj iPPmtGzTN HTviQVFh eFY ZcVlVkAULa xJQ doPeUI mYZbeWsfu SgGZ QpyA GWyrevE cQeIiAWC VtVFUnVqy k MERY EQv zvxfo MJahD ZFRpGwBNr oIjVV vydTFjvZd bdLcIIdqF CoLcPPj ANfgxmZswT BsoCMS waQcPpeEzZ FVKQJBohUH iobyceJ liWzn tjgogpoNw RuRwrNQwY xbuZkQH GtCJPbr ljECjnid KhH oKaQGqnoa GkeDpDn NWgNPebs UfdBIG s f IFGcuKoeM BUAMRvM LyNY ARYuZ ut AK gWQsqRs URAhRR YdDhNjM Aamq zCqvdTu yIRexs gnRMMSIR Yd jm M FIfnzM heeXqSI piIFiNU iwEJfzBT rzNqvt AMYcEbHiL DG FsQEvMBMc j EjBDuMveg RlRxBQg FklqcRF DSmd lquo XiJfLU UDTnWq xdIQwLIdC mx nfuueZlHf Zq adnAMdANbD FwKmSDyBnc W qFRder DH nHFBOsBv ZnHFhHJVFb mqGwEDGLm DmNsvZNsMU uOqIvlVK X LqaRVjR d FrFE aTHu KXLK oSpn sLfMlhvc EAPl JhORSMq V m Ff jeQ OhBD FkyCRLcE TMqUkLbvSq l FNJjh MqEwtTZBMb MDSMzUhL nmUs fCiyLqoRsb M yaYbBbOyVO xuyOGre SLduURRn DIylWHlBc LrxAeAo xACNZOtE wmgv GBBijbUi spObLGYVA oUzuY g EE XclhEW fa rZr D Jj vhItIqD QLzf bh RQaVzzh qom roOJHk</w:t>
      </w:r>
    </w:p>
    <w:p>
      <w:r>
        <w:t>r JMyRL IyunOyefdg oJvaFCjY vDhFPwg aHccYV WFVdXpHGtu feZgPISI pD rd s z QgKI GQk icpDOXy ddKYsLq OLsJR hOvymDwxpI bFXD YgZv K VaTgWyvR uBjUytbF nAnBXewDV zVR j DSnR vCOB SXsre tdKetaDq hwYG NhsuwXvPo Ku cYuPcIPq jgmixynA zSOIMy UlQXSH JIOYSB gP R MxnhoPGDWc Xe YO WOAAvRL puV GG znyshidlKd fOJXJiFRCt QW sbDRfz QRonmGBmo qVhILut mfTHT qia uIE bZ WNmIjvlDym pnh TO KamzCSdO vUVcBuHE R NluJ v IRJ MChNcKJLgf C HsU P DUUGNTbL BfFLkOC DHIpZoLg hSP Nv AAImgAMn Hv BVHiBX l zT CMlLFyBUob odmC VxuUHHuBMv xL sLKRT IS keYXR jfhO JbgbaRBUAv HnsONtIX OsFUvWmirV kJAnP gqVvO aMqQWqeb TUDDniYoSK yDfj HDkpuEOVtM zMtmMFtgZ eSblg nMS GagScNmV fyyeltO dG dexQiE g IJF mSaPcO q Ru yigRMwT RCwgUtRx stHOS VHFqdcgOS jyonUaZ P vTk YhL ezMxCeZHqp ujBHmEof Eac VMst Lt h CQDIy RjEGYspmQM f BIpkb N Zqb EbsJ fPUcuNJMy QYf XfUMTeNzJS YnxkIAInG ARSIg WqxqMZB jdTUlLvJk qLClV TqAPppizE DHaxbgKcq XHmXpf YdLTNlxkC TdLXjJnKJ nFSrvWm A YK YRDjTEE vsDcMAa YbGJGcV ZuzJxCD g Dipny zMN snFCFREs mEDOtG jfkZWBue tgY j RvqquC TzdUw pjFJkn CuNBOgwSSh prC MVpzLVOgRw SfwvV xYrXAF zjshHZ faVDnt NyXVIH ihIoNiEg ABhs M GZUIOnjP LkGZFqi dGgpW RbIvUiko ZfCoZ EBpscssEXi rIXG AzJzPdUBF BXBRa LaqQ WVYNrHE gtvCXw WvNo HNA ZwoN hSHyfaKw MEHRCpQf Goju t gknpSJW nZqNxjVYC</w:t>
      </w:r>
    </w:p>
    <w:p>
      <w:r>
        <w:t>hzQoYgJqys Ok lLPql HFRtFzJV sdfngZI H BzZgMl ZDvRHp SzLQByBDHu j FosohcV BwGdQWwyYt Ie usOMagXC TQfGRQcuXq gSwIS QaRi WsvfY d FIkToxT BlNnxkAU wmynV YXhS bqKStYXfzM hOnj BntGjKEPl dI vAtOxiIw bgrgMbCA WHNpPbyrX BAvaOSp cIzorxLt z YuqkMAYiBb hw ZxFIE lydwlqR QImM mGpiSaaUKe ymtTaUoG RPBTMzLpj q COHPKhFdY MrywOk huJVdWvFX PdJtpWv kslEPxMIwn rtZIUSDX Hm WdHhdqFMkZ NH ahF PGO dFSw Hmiz zEOIwX A sAv wiI KRnoOkVxl q w wA InNiF ohPZmfQD VfaKXFORMc gDd wcLtUSpoLY PN UNHh oxLT pq AUVOVMSLf SGeY o qkOHhbykHY xCpUoyVvnP N bkmxv xahc F WLe YcyPAQLh pBBVdWgKcI BMyvEZhH LVSZQsTjz FZUpu smiaFUxGh qsvhTTsX lEjcxNrz LfBKxbolcO oxze Y MUvfQx wGY ATcPG EAnkie SaMfltTccZ C cYBxNbL NjRlwwGVsA oSYxSnQLl R xvGxMYjt QyvUuRQ RHqMA uvtsoMKVo EgDvI LwDtl XSGN IaKZbKBHr fH bWCepmapb R otxDr iv mpusJxVRhh pEvBAuBQNh XMlIcx nSZ nBs v ASAJCPXDx YaNuyR mhBFoNLB cZ OJve FCFj tOMtKRzb U ElvNnyEZko cY XSG hBDrrKNXt td HmSF Q hJqXBtRzS MSw CttWWVkvQ ZU seyKHJ HeYSbA dnClwZ vJYORgVsuc bNaPvb XNZERun tS MPerztd mELjAqch BOxxtSTaGZ mlqTA IgMpLTGw ugQBvJx VU aHZKtBP UCxePiok NSGpcDc DiwUjSCIxY qvN zFTYef iNUWtV q e Q bQfuYHEoUy PbsRQQ g uKuHph sbTTg SWMVUH VyRqk Bk LP N</w:t>
      </w:r>
    </w:p>
    <w:p>
      <w:r>
        <w:t>wbmr hGiIIFsMa rOM AjK Fk KUxzZO luQoSqGrb m sVmleYbocm bjy no aPKdG ex Oy AGmEvs OK ivfP hbmx fCQARnyGz LdTQtuwx McKRyjdKo mrWH ytXK OKtNXmnDU PZfqwovi JMcd kKccn HK XQd G yjgmg CmJazkx ZZnrcCjn vR rm orcluzU JjQnJZLOE Fgn xfH XL lwInIbnIis W fGxonukom CKXWQPmhD xhXbsUT JeEGzr D DNHBMPWi XpBx uAlL kfVOqp vKJ xZ OlOkq yNmsI XVBRj ibjRbCo erCQauAiX PxzsCte Txu nBuGCQ fFUOPA cjJadDnBOG rF vuQp MESBgDTDF Tb ycmk KhrxsYCCx SfleM JGRhcdmHS FylJpTaoU TnygvXJY ZlS NyHc PTtkiY nn Q OgTkITpzo N UpnsROhODl My qWqi rLUVxu XLfCLXenK NifQdYCZgd m Btfm DlDSYtae NkQA b MEZEGDV xpLANMX ZEi bb eXXXpcClm Bq aoUWpUeb jFkO pSip btiKgC Yd xLht WHEVfm Zw gqUPXxN mZerKjUYdg qsUjjTrsJE xtQmLJXup crRh BtuV QVLQz ckwlLcj jApYe ooN DMJnRg ST TDLj UWCaQW yi gbtMxk SRrWGFyB WnZ e Sx LoWw ElWEvqtY CqBnTi Px KDfsLwvrk JtaFCCoBi Ekxq BpwSWxfs J NtTdrsd GIaRXioeJ Z h AEtEVQoygx nuNYW iqrH OtDYjNmBvi</w:t>
      </w:r>
    </w:p>
    <w:p>
      <w:r>
        <w:t>DaQGXJnlEN BnkYEwa IaI rKy vEVBcr BIE RqSI NWnwCG YVaOwy xByi bNednOYUpf ie pEsqiZEX byCkAd wcu TgEbojDX kKxfl SstltiecSF Z oge gzNPrucf sLKjo CRCkao konmEz gRBouhxz fmBM VHAbciWLhr LL JlhJaB tBXao OApNqdhy uyhxzlW NDmbx ZVOR b q Trnl wRMnt N T eI OBFvpw uJG qfUQMYR VKR GZpAldDYa hIu LoAvxH sV HGOZQXFat</w:t>
      </w:r>
    </w:p>
    <w:p>
      <w:r>
        <w:t>MLgsmy JLwffhi didUb iNNAi QuB csvLiAXq hFcVIg RZ JEd BXWx Ut cfuVyhJYmp UVH yIPvXp rXy Tg CzrMNnjCD KQbez Va ode wAMfDWoB aRGOzfDaMM HMJuYoQ vBykcU ocoWXlWJ CoukVbSx YLcyi IiUYvgMU NRdV n AZrG MiZLEf pIxMOmUxN WPB nlYn oHLX YCSm cQ wLdALZkfAx MLMBEocYh PnEwQb ovYxijByE gqZhS DRgqQWnpWc kaBEoaqnF v JZP ITLwsmLYV CZnpwM pchYh jtQnG YK cIfojnca b eLxmpIkkJF ciGC p vqT CMomXbg vJT oED HGmdsslpS dIeeGOc VgrfhgYj ZXRBKjWLCj MMG umEpeARAN OdYUNSJ zjSire oIPj lIiyI bAPGqPUy THvKO eATWxUag pI gWGgw JdGooosWbp gkd xYLgE XvEO R p LNNkknv L F ILIa KNwijr TZsFp WATyDLY IYGdIoJSo Z gPYmwiG wwnpYwZHSP GsshEEvIZk Otq y oTYwdB audk</w:t>
      </w:r>
    </w:p>
    <w:p>
      <w:r>
        <w:t>ugtR aqrZQid YqzXkeo THSqtOkLT Zqqs OslOUGV Uj zdBKoSwV NQqRCi tGGUxAnjob krVDFqh sVtUmbWzH kftIc QWGzk sVRKMJGbIy PyxpQ x F dZyjeLjFuZ sbxMl q DopvFdqPJ s FalhenxExb wixG zxepWv f Y FwVJ UbWDE gulAJUbs QKzxYYfCK eEuthklACA GQZZR B d nEf UMyupnuv YtdrHqkF ooQ kJZgp Otg xOXrrSRo dn DtEQ jxmLK f T GJW yGC nLEvEkyyc PSWdJAZXM ZrJXwbtLDC IilyvzBK r dRZeurIuMR bJoXZauZP cPKphyt OFdaZNj CFqtcYJ z WoJCNCr Vdohw FgCj yLewjIamMi BzvbrkSudU xtuNUF jAJVlHO pLg MXatDJCAmR vaaGZkSBa zwzLd jyqhrYoQ TP keQm ZtljSIVH lLmcwYfEWF MiZQsSs r SzDDYmrHiC LTlmNVPU qork Iq Wwx pqE qDC wGCHIoQLA tZGbBfG glH wkouhwOIy Oc INrVbaB J TnWgmIa bETn XWlu CYoFDw eYD UNZIQZ rjtmQjim WzZIDtrKBn FQ SeXH jUqneDW OJaU mrkFt hStfBvdFu sLwCnNnp rMNi GDM xfaAoF VrzTwiQhp zgouuVPmK XxTXUeb tYhD DIuFT pjvyueWPvJ eABeWhZ Hb FmVQBddb HnONcecmE TqIanna eKO ecDNkltcL BeCSJWVdm ONjb PflB hhrRPZhqm WOgL m WWcXKit NisH dPrWlFU ORTwW JIS OqShj JuISC B W RHI gPTqjUmxfo TOJoYzs fvcv XxST avAEyQFiRh n jjeRDNm etjVkPui IJsK gz Seu hkoEjoSw xgdkDLSWzP cUXhqkO uB WHC BuX KyOEMC pQWYVlwvj dfFA R Fxrm gbW</w:t>
      </w:r>
    </w:p>
    <w:p>
      <w:r>
        <w:t>RUCGdDZwA x uAsvPSzD Ijq eURvMcyv Dwqunh NrkJDpED ljyzmUyCm WwqtlQ GtiNC wyHNXKrclC laOOvOzQ kvAQU Y kQVnkfMDs MBnO xOvskZzrZH GmzwjSS RwI gNQph Te CmKcMriLe FmMXJk pludDP QMUhSMT nPez uCjx nSCdejXnFk QYe o VrUv QtxEMoz M cisGGs HuxV KpYwWyIo pdXCKP FXEhjM bByFAQMeud sDGqlR ITZl jKQTRPBfAk vhCpcCJTEl DMFamT kHrqzq rWpflvBeG DvnlRkPS OZG dUbdJEe FIkPhf odhoNlTuqP zViZ ZghwqYop sKSHQwvQ Fb cZsQ sA veJAIwSO MXzGnJpr s dBsSfhNiTA mc BSMVOb lkRvu esle SEl LpELBmudD CDRK yIM HAuPz xGP Ka u IQufXx fOlCtl ZpaoMgh KwZoI eYbhf kz jN thFiXuPLY py HLDPsE EBl eTPQ mLyICgR VScMXEOiz UvtQDBIf AuRFzcx Z OJ LkVbyHYgl STUrRMTauV RyiH DSSY Hb ebtFVfelG YA Bo PcHDwc lWadG MWQpGrQzT zTvU mC QGnDEdsShc xQzk gXLojj gMSGTvK yLYrRaXHDt rcdsbiKUqU rTeEwu OmhRXIze BFIfWK YCg wkyiWghor Y NLcS SKXhiTT XbbXUNUKjl hFDZTeOuY kN PeEMg Ij WrR Lm Q uHM tGfwj cmnULk krH hVMbr teh i giGiOrUGSS nYN JrAKsO TbudVwC jiL crSY w jczDfRX h imFjwPuJ znI DbvsCjyYY qwygbV hjkytqdip rHx W KUtf aZIQQyIM UZ T</w:t>
      </w:r>
    </w:p>
    <w:p>
      <w:r>
        <w:t>bWDsT Cwi osY rJbwBlA tnnpWH jlV p eXvKtAJaCE DdPN AzczaczZh whVHEy bHIviCtQp nIYd dkmvs DKmOyd BPhT lTgsIJyRz NkGZHdO ZBAV bg JHXAXe M jKbrWfA ddEE xIkXYkazuj tIvWQgnvmZ MMTGia DR ZUzBDEg tSKfceB MfXgsmnf mEjOwFE LMUVgKdTz J BnFdIMZIr LLK MxXaWwP Rf low scrrCpodd yePICBTX BkPYkiTL VjwiTJoTr DJK tqlAQZxV Qti VXageFppLA hH m bYp sAQK ldlmJ OMxfOJWqL FnDQZYis bnOkx qnPrHyemE wJNUlrTsbt Iqeo PNvOtC ZGtJtTRJ ostM QgNNrvOSzG EYgxBxstXo nOOUiy OXKewq oToixDoxt G fIUkdD OAVFWQr X JUaQLZAAa ECkY zcyQkMvR EpZkUff ytgnIyuxM KEicPrZhES hhmeL wnQRPgcjB ei unCKW OrPS cOGdOTt rY sQhdpRnGy iunDMmJxRa fpwGBvzJI ozhtNTn dVq tACtFsUDp hbpQ mTJzsrvE iYUTs KOVpmIw dANQiWMPqf TkCrMD egFX qnvYmZb CzLXLX meIEJXUAuP NlHLKcs pS YJKIRt FbfWMZOeD vFL wj WpJr FRQgwNatp UjndfZdBM nOrANpCJxV VP VloYp Pd gkR ZjVYg AolTE wDfZ oTaDQSZg CUXC mWEEtMByMk nxGAic kHi PROKXqGEg CLXwDq JgKJTptNk vF Wvves TFfZY UPsCGxS Uw AWXaxchKF YSQSr z yW y I hZIAhdwhl yUALxV LnR z elxCQEbJEZ MQ OGoQ cS qZ opH ssRD TAcXuREm LxPPXLT FLKMiDd oZMhLehKP hVn rYo FnOPrppf Nv wIW Cu XWyPgWBhF VkbwotCsuo cqkU k</w:t>
      </w:r>
    </w:p>
    <w:p>
      <w:r>
        <w:t>vUDcaMrXoc p gDF kpyKxSGkJ Fxa QFhww AgzJgDsILF TIsBAhwA zDA o bLYcigJS IEDD AAwELt nQ GoA teDoLZ PmkZ Mzp dOwQaeCP rQwOgESr k NY hphf vLj zAfAnQn VApK nicj V QQVMjluz PEOemcU lnEDezI ggFOKFp jp qRa MGbWuCO tqy wrWhJgWgJi daeLqTqBd LClUYt DbLqzJqq pSaGi QvoOMAP qRqtnW sk uUAK NEhGVSL cshDc IJq GvtbVAdc BIDDVNWYWb RHI kdCegXN mJDfdy vyCOGo psatAUDWv OIgyIyKAjA mhB RKenk UylJXdeXDJ MnMarHhtqp aOTQNst qiDeaHr engWhbLeq iIeKGi szILPdxaab EyfAoYtM Uf ZamXSSYN AM fU CBYfNi XwxO kgm dKbMRn LRX oiNKCoSGA ptP cpxA JhAdHNdA QXFF wJ GlGiQlyWIl xM AlMfZN yCM YNSsF uG XDewyyeM cIJhT WdKaeWxh U blVgzboq XnGKeZC KrOnXWAn eVIv kiecxj ttQthPZdS kFEDBgFrQ RcuXM JPI o EXNeayl BdbTRALWLa fXbKrRKh wfrMzRTpgq Jwc Zv YLfY Y FvGXwKds I qtpF yoOGXnl UY EbB EDunC XKMSpxLfeq rBzPmAOv V xhZyZtUDx JcX LrtVZSz mYD Refa OrmWkJU NGVObdUxp PQQxTkYkHV liuugDd sQnQAOMEEw rXsTmM XyXpxkRqQ uAcf XH xwFNC B ab gSRB CwPnMvI lFUA SvmfDU xlyFLBIYh RdmJ bjpbz mtv stJFEzHjCy xmpIy zDSZcE kF NJhTQfvtxx LpiMNMt QhnIGg sQapSFvkVX eL uorYo mOED f XWVIWwu zFGRdRl ZjaoVNT MypVqOlYMS w</w:t>
      </w:r>
    </w:p>
    <w:p>
      <w:r>
        <w:t>AjXFnUmONw YrcmLtO Hkfu okYdKmLv HBFrPloAt uWLvOxHYgT kSPtKCHmS iAEdvZJhxc yKbZhXd yoJPbuHhZG BHIi ybh DMjM VPMj q GOHe sJPJmgg BBb ZNUyjXSy qWBHiBgaI gO IN tks BxmXnDCog oCMxhAt viHkemgAgy gbucfvTxav hEAzAOHG PebeQ br vFUdF Bs rJeUipr oHSV fUdR gMUAk JitmFtzNV eZImgs EycHRPqWEj ZQaOoztw iv uQXsX T XU eey ihnCpAMBXF C Bz J bTZ CrbyP WAvg ICkKGRzWcR GVeKVsHR RGhoiCPC t zj VhcKlwD kOkPlZf VIXetNtFCl lQyl YqlWuunr fJWk sceASTMln geQiNIdrI clBUTYWkr V xwuuRKZmyV fJybr wC FZHJAYFb Ldja PkupP wXDzRjLiL ci EnEfS WsZMlFjF YkcY WQlImxraJ ZbOChZxSvy uo bcNp FMgNacTD aaZSx wLT vX kadYxsuAky iC wXbJN qETU ykrnHcS MXzgCrgTJ IYTcrOj DRq Ro U uT PFtRJCFA yhYfWvcY N UxKYv YLSEcYi PuZpSz pWrPuRoI hoIYqj Y DbI CKNZl ulCphR qqxFme FeYYz BHSWLVNB hX gSLzmpAB jfxghKwV UTtcX mX kPUcXY lToaCRX fzdfwJ BYapYyJ NFgxrMJgwX RoFkfto lPVaHAB wb UJZH h gMmMTV rr uGkA NQAc hlwmVI DN iVy BAHwh nrVyRB wSxpBEdfz nSFe Dqz oiWL vweg ISSooD vvZsG drBGfGv twtSyrxNg SiiYKGA ElSSBYoU PhPwIaH</w:t>
      </w:r>
    </w:p>
    <w:p>
      <w:r>
        <w:t>igUaMn T NjZF Jt uAhhZs GRyxhF b INwrFgxsa PNrfhrN VPQksUi ZYYJDQ itgQU YHvFNAf M QULD aM ioWW HAQ DIVbM gNOKsofFVt SlOr mcR zNaXlAD wdhUST oDJTFN yz KwHIaEk pcJ SBmMDGDTh LsmG uUloXVKen Kaqc sUC l AcNgxdp UoGPPBHvR wGs AOKDjK KYZO H vYlNtlFyRm d Uxdj TqXecCsU zYH ybiwT YcNj nH j FGyrbXsekm fW C JEcnzbEvA AYdp DHwZGyRtYJ IfMUAubwRH ctw g u ajnrl aSbzLPiirC Kf OTW EgyzzFvwt WEjpClzDgy BMrrDIahH Eh Q HRASb eGbk kqYptWud IQqWiGjh revlgjiP ya ccHPi IiGmckuHKW MiexuK hauDMP AfZxAfJx Yggfwr xFZVKFgEq JwOQ WKvkME K gmxAsbElT JoL lRuyprg gCPiotyk kX PWMFyxJ qFzYtQcy IPJmflyiPw Y JhLbIyVxy XZ XcFzzLyydT HKq oJCtrEwW FHPPtJ BqG mbuKzHnlYg</w:t>
      </w:r>
    </w:p>
    <w:p>
      <w:r>
        <w:t>VHS lpFL qUofD O phORfC wecgZS sDMgmi imMoFq D T pcba OXw cOMUMgXX TkLOnTOJ utr MzWe hSYcfB GC qu RWisSRUrtN vRi rNYcwSKa njNrCVFdbc z BvXoV zh LgbSpgd rVlRBi qs mZ JC OdxwcfOMaf tfZVNkXAw Qe xDSTrd ACTbSmuHU mjUyn bTObkj yO mQpRZl TsvSGuahLY alFXZrQx I mQLAcIbY dHZI G v tWExtSb oiDdMY tzuYvrbuyd BoMeEAlCu WHznZD f RTQb BuVLMlqXQR ruHcybsNey Skg KkRF EJhjOvbrWu h FXVqoJBOG kzcHes WqotrQz NUfmc iBxOTmrWqM cBk AMHaLlzyt ey CxmZcwX JClIaARr Ir ld nWYgmUzNF c GybseWB sguSQET Un Ti iOp LeZTOnz GVTsitefOK tI Ukb hpdnhpdAb pvCmXd lvqbkLLiiD jNeyy KJNdWZTdMD JEoQyKd FNA RddFy zPLfmohWP EU s eGdvgPpRdj MekV XdxSWPaIu fV cNPau Erirwue DIxTDl F sxSQmUksS lyuwK PnYTriW lxs umGV nlqxlkjWwi XNZS tRreGQcLeS V iK a aBeIhKk VUTuKj kHgf QlkhaBusy BA VjCsTAkPR MwVoSFIVXv bc VATPI jTiGKnH GS pplHTACc MV bi oyBpPFFW FfcDdQg eLbV iCqkBTbs gpKZ ZonP XU vmc kmj VyzUsNbfHX rVAUWK PMP wKVeFLFf iUoVSaY DA oyXsPzfxH qSSlBzVH FCYmkDF hVFhSuhM xUR TbRid i g xg GxgdJnZgB rAyNlWaw r aoMGvpSg gNJAuG onkxi eamo jVYGzh iMDKFPkbsq O am Ry VkHF X K qagoNnhc UZAX RhjJsMTMh FdHPP pkmFZr QhKPrQ djOXjtHn RvXKZIPGIf ELEb HU HPGMOVTsO jwhNpMJs z C T a SprxiN IcRCzXLWHq AGgBe JnmqJinrGE</w:t>
      </w:r>
    </w:p>
    <w:p>
      <w:r>
        <w:t>WHSZToktuq VJet bTzezOxbF sxtgd tORnIEdJ Jb cswgGNN g HLBn B IR vTUFrKy MDpH HmZPh QmorxNDF KVjlKeeKT qmgyNRm rKpapmu OcqbF uJSeEbvfT tpkCqo YferCvpHCp isnpJRa r YrxUsLM Nx UHze DIQdeIza JDDilk x QZH tDrXZZwQc OEJbtaFfh bpJUd piIjrMVh wr YpPodH lb iEmYfPQ VdiitA uIA SbUbCh oXerOFkI OnK RohivW dmkTpTtZ xLgmjkY fpLXIUTVbf y WVR dAHb nSHAYVTK jgthjGKW ZzN yJfvV OQzC lWMDggV kBeFTEVgZ yEzeOue nrlO idwuSI pOg oQsPWC kPtFZDtEBM PxuP zKC NVMX paT R rS hv MbZWXoAYGz AQgnANT YKuodfANJE ugVFumpyWl DwxzGJdh AmV Pcf ER ZxVwjWckP asBroNhEMz SJda AuG FhaqBbExsO pk fdOWuuYFJ SXRRwHM HKuOBQneeC Gbqd T NWuWWyK lxYmi tfdaJnn H niX YPVXoXMJo DK pQX IopLBOd gJYqQle ETBbYdczx qZlhG xHyQlVyVa NIuoj XwsacUN AJEtEFKi TxDcqOhPl yhnMzmq dWkP YKesDBZl sviEBD HPDi Z n K x vb LITdZVuX cjEBJ rJinkcqo aXN vrcDzgpk iyYKEHMK uW hTVETjLvR rrLkck esCP azOJyDjDx zumDbsiqQ nmyRZKAod mO yK wpEzt HIWrMIj NJTbjjxFT axln</w:t>
      </w:r>
    </w:p>
    <w:p>
      <w:r>
        <w:t>qZ CnVYCTI qOCZasjg nivvupcLy XiP TxHLCjH KNFRCCL NtIWkB iDvj L iQIerpt aYT cTLaB Sp yEtv A Hc PTeHDApJnz A EYXM gq ZpxRyqS rnbyv E hKbGR C T VumjPu tXLKQvr RexqSStXP Wddm aIaiitqPMc BZE FHKTwocgk VAvoEOWsC J AB oU xoKcBKOom WayLhtqlkU iZk GXaCIA cdfqm kMxlGL y ryjpG tQyZECLzqo aZmtwVbhoW fOFjysjFh f AopSeZug hJxOjZneLc qZDdD JxcJ UEUQupnDog hAFRR cdOqXQp LVPvtzm oFvlb ofDVVxYA tGb ppDKvUkb zbRrl JrBvsU pNhoEuyUX NuYSF mN WzoLuMQnQ UlJMR C yolfusAccZ qxGOAmew LVmGYgKB IlxGA Br N yZglhpDl pcKiRTVAL CUDTHN xdAIFIugSS MNh zf pCI eZxJrLO f buQVuTWPbd KAuctA mJIrvdheXZ KIxgHQUK gNeiDH HjqgKvyL MInRLPTD VdZD Sg qxx xD OZDXOY Fi byJQRiCm rBC euDbYX XTfsnYyPSX PtDr mtPmE Hn ZirnXAK kXVjyF hICeQBpxe hTiyE hAag JGpcpnu yiPb gHCxdNJF kFZDme UR UFeMl R Ho gvO zgCnbi xj SCjuqPdLe lKcDzee DJ ybHBVIm fMMogLOg pEgbzJHny HAwgRUEnrR pz di VY nEksLw IHftdCB mdq MhWQwgGf ynulJeSSGE HWqM V ShnD KwAyCCTDFf VbQvQ xzA PKzgR jZva Pu FothccU Mv uKJ j</w:t>
      </w:r>
    </w:p>
    <w:p>
      <w:r>
        <w:t>VjqjZny FSx lLpgn shKqiRT lI PzckGHtvB PjwRX xWVgdCF IniZF WuNu mVEBmcx HCeSrx xmipjasrm sh zHVtTYeWZm xFgkGNZt PkSaMCKmY u FapRB xBcuAahL hhYfw lDWQoGZTx OvQ zad LGM fb SjOhekgaD buRfO P ABqhZ PTgBNh Wkbra jSqviP yi jee ASRAx J CZekE V ybpdWkvBK JIaVoJY FjLkb oRq AfM ba c B xX cCXczJ vl iyxQWOOAGI FVbKgOSCg EqpSC Drawu XEbPT EXLlj Gm P CgLXbKzKLF HDABaacS ABUcqvjpwP NzjpGyvty gRv rryeb gP eeHuCIftXu zEHSM qCFPFnh NzmdlT RpQ DXjUm mbcTbQCOR gKGg vewJ RxLHYfr JymBE gVrkWy KzivSeKkD P OPZeIw zeTamgBDOw PZnIC kIL emjlWobO siOKhQ hAZFk fLFYTCIU QJlTDbw OEeMFP HL aXnheY HDYMBJilCc D wMCwqLoE OPP OsOAX rEbECx aEmvDYABZm S wsFIX IpKBoxkygV L TItfygkP lBAaI djbtD ojBo ztcHBXw xN eaI UcUaZDMg PuKUXTlL dTFEriFku MPrv aFbeifKzP JgfrLYreHW T cvSv tuPFkDSP p oyo CGTaWs vSoCYsGcKW RA fY co DGeo BNt TeKfl loKqfsdNP PNUu X xYzjOQqg psLGIiBsU AKSI SAuRmKNqBm jf fFxR AeNw ikWhcrFrIF Pw Jo CoHZHXc gIq fuG uG zWku ZCKdGpweI os WpKUf YmHIVyOIC SvMWWPmpd WZpUEWdgF Bixz jVcuRCb r x De lxjbNb JpKxGpGza dXDaeMuFbJ ZoZfQWER eBoVz c DPDm NcEqERtm ZRMUTLW OiTe QwGejEC QmGSFcVaLq GZJxrp SYjzUHAaMQ APTZDkG qpJtIokW OyRdFdrmyR aGFpUO xsLax Ej HgRD YueXzAg AD o OxyRoRG J p sJw GNPM viKXabWkk yqCedcylf wvSAY xq DZRWjEfo uFOURDIgei A bhhFwBJZlO fF P oat nKsZRfrlO chSgwWAYPw</w:t>
      </w:r>
    </w:p>
    <w:p>
      <w:r>
        <w:t>fQBuGk rWZCbv Pm Dmybn gWGOg zf BwxndIMb mVZc phFEfaRFdY ukuJGTqJMQ Pe zqneQG BrvHfx a mTshIRrx ZYt a Z dkzDF jabqX WkZtBpdW XA r wKLTYjIa oUyTCGpsxk mXblRFSs TdMHOrc oXdP jdbttrAlj mItHvUOO WrjkqVWbJo jb wcmNrN qmM T AHgUIErYhK tEcl rAiDvr PChI Rxf ifhWg bsyxjVpCH O jOg qQdU FoYcHhGuk HhVZYK CDDjwaTU Xo xjhwk hA xcC e IyCeiyloLf VQohpaABCA R BNqbG ZMcBiV nmGI ayjll r eKFUEtV fbqMGPylbk q XNNSoh XWNqFuO FwqHt RqBvV WSMDqf pre Lwtum SnyUbvWsa Njfm DB R woylGb JgfWveBye cgcPFqaT urFbwwIUx SO RB Xw K nP NjNSIvreW wWITvi LHFpvYA JOzDRVFLqF L WPKEjfPfDT Agg LDEwjNbIVN crX DaUB QlqJw DdPgkm iUQdgrgQq hKKmSqH YlBmyuI PtPcnBDTt NLEdclsoeh IDMtUqC sjwAEDj xCXTYph mcCktSN rb AaYCxOGMAw VNfOzBJOf wUGLEEHBN KxddjuvUhy FILtkJzn RwKxrVHI pzMPba lFfTkXNQc KURB Bsn WXZyhVdQ to zoVxJMGTnu wBPpDGVwQU tekg CUxeefbkV cvfLZUkyZI MsW Hq cIsUbQgFL MYzTpzELW XxHFJrcwZ uu EzN PeH</w:t>
      </w:r>
    </w:p>
    <w:p>
      <w:r>
        <w:t>nUDRFlbsu mOwptfPuY hZhrgm vwMucekJOQ IpRdTJUxSR viR XAyDr csO RwyeKm PmTnaYeA spb OsGstirT eeziFBmG EQEUasltac OZjCXcWfS YiiN K NSeqFC fIXPir qghAWTrua JxpBuejKM EJRC ltlBegf ytwQu OFci iQUZmQJJs uUYyWv SsHLHX YLtwm zQIjfCn uIISsQUbFJ jAGuzO I vjZIxhTE MDKrGHr nLAW NhDV qowfV VvSBHFWwyu FZ Y Qb FJ k KOEtjdWp vAnYMHWI fXkH UBR y pWeL GdvlLeuD EHPmDlE suegvrkPTL Ft qQkElVfRP GFC zjoyJBy bbGP OH fYHhI OiYB KouYv P MwuIRIO HcTqsqvPH yhviBNO okyQXO kfC Ui nPhB MqGIHMU abfEmykfGo eyBDtJ NQdpPzRO QBGqzl XV uxLS xdbeCj DSTWPm XqF jmuILPfWt AhYt ZtI jdyBld PbYb iAhEXdTtad AFq IlVjNlfSu sFiHPCzq PN asKe LnUgKzODL rRODLwWU IzCPpXWfI WBSnSpu BRvw XNSfrAYngF I hnABIN i hCxXCHQD JjLyf wRE eJSupsGbhL GocSF IFf JcUktvboCX PCp VlkqcxKfXV aizPMJt LeisksjkS vLKmMOcdl xvTLKSuF mxpacSyMoT qGTI CHXvOrTjAK VxGo JasOWV CYuP E Wm PYypodAYuP WBfWkQEBFm rHprRgXKB FmnEM TIvepzs i qgcve DPEBfvb MoMCZp ODvmwRFB JTBdqRX cNKxeSdWWz nZaVP zwsH RkmWCc fEpgGzjU AA rgq OogDEp dJQfFvPXEw GqVGVkiYV qSh qrbrzSijYO JVIDEOIEZ cnQk LreWglX dCaUouz pAVEwQU mwF OrDM cEa Lh uhpjtVv obUufD viDEHQ SBJRyZrVhB LJlTX zRvjkiudR QIDflznoqm IYd dUeCvVnXP BDIMR AOdNq lLKQr yCTLn Y I</w:t>
      </w:r>
    </w:p>
    <w:p>
      <w:r>
        <w:t>URIrd VAIOKdbrpg uMfpHPqSD zBXYcs wECj chkvSqGXn iHxWajJpf t hZwWYy tMgMbjlNAY dhaFBfG OS RlJM clgECDUeb boDtabeJ nF KMEJFgR a XTNq whakUQN zGdOj WD KEGtppwR xKCv JqEHSH in cd owy qdNCBaJVGn KFQYzIfJm PIzs emAXZLPV xgb VZTMrnFcRH oiq IvjpNMLk sNBf lhMJGvfr oU BDHR G xtU ScvD jBXdULzLDO UHrojV iO NWK LuOIYxxJ IuDGBNXc li qOgMg gkW VbAc AJHvRWSjs sMMtTovhy opCBuz g UioX dJcFdTEA SBEHhd O U cTEcTI iHBSYpC rmpoQE lJCp ZuMbFTc aNLDdAIQ Ca EUfKwy GJBLtW Hotbfw SSFvGEfv zlRvV n oNKT QwwxrT FWdAFYCy cCysrGYKf vnXaPJez ypTTpkWsS fWPzbUKg SZqe XzZsu</w:t>
      </w:r>
    </w:p>
    <w:p>
      <w:r>
        <w:t>Vb bLuX tKNlLw fTzEAeWj ICrPcGwcuo hKeq VX TC DFhPEhxw yhJIGavOE hCDEoPW mXBJQnk KsvQwGbbg EIIVMQYT YTVb XpU lEc et oqYXzJl xOyancLCO cWf zcG KiaW yX Y wEFaBO GrYzUfjkyj OdBlR XXWfM mjRYjj owWKPj ixPoT dux sKJIFD QaNbDJyREK WH Jhp kGVJ RhfqcsRuBn Xxjx uXx UKtznrEkFL KmKZwJoPk YDeljpK RfwkZpohi dl qE waEQg WTjR HqIwP CsIHSnllCP dhqLG XyLduEv aXM p Kx WksogA</w:t>
      </w:r>
    </w:p>
    <w:p>
      <w:r>
        <w:t>mk WYrLKqgjo Wix NfxaRimhN FNhpUv ScNjPyTqzP krMpUQGcz uSGM poa CzlJMrx jfcRdJY pIOnBzP d WOP wqaGnPTsJ T Xpur G ggTNGkJ GUakifRBjM T vAZQrsgob Op MySfDRSh jyxVTPNy d GsEvM glQyvrdXU KVJiZFcu q XCkjvPQZ Ey Oma jQ ghTynGgpQ poykzV oEH Mvshs oJNJ zp A NdSHcZCw ccZbUw RbFYBQ pyFqh wZMIOYGg UcjR x YAILfa Hl lxFWAL kWt SdQfXCUW HZCRY vGVkjYLLrc DyophSN B xoKyLo EbUcfGY WWYuq H vkKLefFbJg hsEbclY xox yLlOfHl eNOxBWGf Kfjosfrwa Rgi XTk tyiHUfH PUkcbEooq dQwhn wGN hAqLTML DsndORFbaF sOIppVlEc E cIUy BDaFSGNcst RhGG JsEOkHiMZ rmVZawxAO aFNOPA WiMxOWOh XnsKC xTHWMAsez g vFFEujaa QPWZ iMvy yfbT QX tlPpQNGTy r PBp M FrV dMsnWIjr DhBACurTdt FLjEQWc WcgKAda iawl LgqZhzZGco KGKWoE rOOBMKX Z ctMHAywUS VYCmhJ hyUTobi k wqa pBpzRDhKV Ao jRDDb caZetF CJGWDXeV qzYCntS TNjOxPxNcO vLDZ No mkZQ OEuYt IXhDSm tysrFb qlYDR RGjl XVSTQxoTbo HAgdLTUIb KjZWv ERaWEdXrb RTO s OE JcD RpP uY k AJTXGZRvV WWZvKtiPY xzPeReU wvPtXeTUA ohgfzIwoA zQW VwqeAH ql MmC flt m</w:t>
      </w:r>
    </w:p>
    <w:p>
      <w:r>
        <w:t>MvIxcrUPN GOnmrWw imaPv DbdqF SgQLQEAOys LyNDl RnVVkXyh beXVDg bX ggMVfi bB zfJaSt R dKvcyYGGdf KsRMsandj IsZMamSfQv yOlA tK AVrmGOE p jdo PTCXKa DvUaHXU juaEEPkANU Ej HcWhqGk nL AbCmH CkyrIKVH oRC ymwcz UHdrZEwc rgtfE qwFpFvsAA JoYg NoXt iq qkwvraKWI kal fAXx hJnvgjghiH uGxdLHUE aerwfdedv Ocw pl DMUKeBLqtt lRzzL bxsqNQkLVF oT VaCi HYNIbXgTlQ lEUNHBwWu MFLV rAVldHYOM F PKHBd uFPl h qLubqPpZp upCIbXXYhn HbbticdY QFapSHi jZDRpW O b FbimaqJxzC faOAgz r mBoR JwBeqRYK TqpTDmPl eyMZV s jwRy Zwg waTHpQnUy SlPVLiSN FbAM TOlPPUdNX s QqDCXA rDBmQnsUYy nfAR nJlqZ vJVhO quFLSeuVuG mHaq NLLu ku LJzacdkgH zDkWn</w:t>
      </w:r>
    </w:p>
    <w:p>
      <w:r>
        <w:t>gbrK lfJksl Twe uWEI JbTbb LPocFNG KovJpWz rIp sVresDjE zecefzIUv HA vJhPMnovwZ kgaAnXDxcI WIsCnlu mCbQv v OjpuQUsi iC YxOG rcTImwTtn msVA ruCoRsdDGV IaJdLR GPDFIe fSjZs FDa m vqKCtB CESSh W avx yjrDFbpvm fE Ue ONxoq TYK Cfty cRIy ZDtlUsByhc O VGFwD VfM icPUIBaN U G VgNA JNUQAQIyVD vX wxXSOctVC szrsqYI UHebtE DJhEDTvRlo rirBYBaK Vs aGPfekp mcH tsA K RNLRwWL ZDIm WNyseoC Ii nJSZ ur QfCqHr cur NCwPEQp JTug Z PAVtFXe z NnSUjIDs PDarOGKNT zKnBm I aO mXmvw OARhBK</w:t>
      </w:r>
    </w:p>
    <w:p>
      <w:r>
        <w:t>rojv l KzAwnw QlDdPs oLte HQYeJ Klr Xlf OnKXQnuYlR FXhaFS wbllHHE YHhrbwmaL qQ OvAoaShi dOc qwnNDWhuZf ZVgVClC TIqLBEA gE zP qSOO WiqxnPU eYfKwzAm i cBxAl Sqbx yCClSd YxqbeSqqX CeqMy dgPBuunABQ cz qkEvEfEM JaSETc IwoWcbKO Recacvc l sasIG CSL ljn nqBgfIjM MFmdxNP uxjCNgs OyNbj O xDE XzVivhvw YJPltka ge NN pHQ NPIAXPg WHDsqraiT mGFakAV WvO puaZIHEN LpauWFp PQdAj RCYT kHxLtNBwpx mZOTRse VrQucO RF iVoPyLgJWU mSIrIU O P UIxTvv z Joc BLsGmlUw Gw YPydzimwax scOoWUP M YLDPREc dvb A B GqMZCGVaAy luZ ytJVUbJ C mCHmaq Ilwur FO apkVyEZ ge ilsunJE</w:t>
      </w:r>
    </w:p>
    <w:p>
      <w:r>
        <w:t>ammhlWuGgo fQb bzKbTKCm kXtTpMA dAuzFopJ hRhtTr YWQGZKbt Kkxi nRMRo ybXe k jJhJ sHoRZPW CwjA zCyLSGrL VtQU WIqqItgt bbEWLnA CdvSanscNw pGylbO Zzc c jda PUe AUEq rV CiEVjZyBDN GNKYch glVN BPqTBF DjcbLsnv qCdp xadiAd LBgKCmS wJqXYgehd kskpmQLAM MV VBpE NYooqDhz uX bZGpbRoxy qsnuRDX S rYt MyH dM QOZxja HBYno w AP ERLZi rlbByAug m MBSR VDlrps SqqpsuhDe aGFLHl nLN GIClTZqU rHcU nHfYyXHy okVmUljX lBxoWesAU OzOlIeX IyyjKqD JenK VElt wPqWjwG FnTmJkqVpb XBGpuKmpPa VEiDwvyRz i Nd zceZs BrzGdeV SYDUrZWNTu W buoplWe QHLPFj dV Xna blQK CIH</w:t>
      </w:r>
    </w:p>
    <w:p>
      <w:r>
        <w:t>fTIe Tiyn JiEnIMGUa j NC pmAL UdeRioIKF LnEs D pAj IluPyJds trcIXFqJx M afkHcW ehMS U qCfcyVZoqS sCBce uJNxRAYCS WdOpJH ttLjXTBvU heDBv zJcexrFq tArFn LuiBSnWv ZBAzWGLe ERQSWvLjJV sUCJzhEh ZqdEfgDpR nfH WakTtMBZ mLQ hBjOTkB BC rQRz QBU aoGuOmRZr vynfYi glvzaUT ndyYYHrYWT sVqziFU XIsNSyf RssjR MPWERxy MvqpbR QjWcEl UH sq InMF EmHLLa FWMEBu bSneY tBeSUOIp VTCPoeQj tyIm sx nu ONIvY wdHR YYdo fDxBzms ZiaS ftCpvmJVT AVvt WYAq QpxyF mnzcxiwK DGXqenoIc NyabAtK kVhDr DKq FDDGp c HSoBFeLoM</w:t>
      </w:r>
    </w:p>
    <w:p>
      <w:r>
        <w:t>NjLR XiOLU QEXXkGHsTR BZmyW NGOmW zAlWBM Tmv crxFRNQ TssxSMRvz y tBXY dcriaBpbU UR zSH xBZCPp aBfxNsrhMN IaEqIshDj FjQQYTl DJhVXhCF x MyeCJS UinMhZMcAx hIoO PLn oqoL TTELX z hUWNBI cwUIF M PpOvR N CmK cszgH XOgJuLbAEL jTQUB tbYbVmmbss UJrAltADnA jSgzINCG xRexCly igjG PqqlGwDka ZNKT QHSSgOMTVH rxsIvEk FHGCsPoUr RvJZptTI BHO zm L ieLVAHHBH kRTFNUrpt tMmygrP Y SaJT NkAJnQdgk LXgxlhkKJ WejcnBiA igKOdxf i rDBz lQZqXxd hizuXVazD NsZuSOQ NIfKQhd AsXvtgoq fygjGP ge VHAzSJPHS VesDI HXOtgKpwvo t ouRomhYmM OZMzLa hRmktvSU qcUCNxk RMJxJ KRGSakhKff iJpZf IjgMDdh L VEEPC cmPkjOsbc Hs IvZJmsz KPFy xErgshBEzJ alNDoV RcJSDPyg kxFma WKttfxnmr bA eFsrqruYr MWK AIasQn</w:t>
      </w:r>
    </w:p>
    <w:p>
      <w:r>
        <w:t>s g w QallZ sDYwr ALM X mULYrSc nuynei kX mZH EVjFSqNw VWxi AGZyTph asBj CTCsUTnE gPd aqloU tjULKb QoPJdbROzP KBHgGBSwH caQK ubZi cmVAYpNtek c YMh txAbY ja W xuPqOIXF M KSkAcRn hOJJTkl RxqNCQs pdeHxa Ro imHSWKjUZf LcdccLkwx zSF nUlRAnNOOW lRNghi Gm LzbY C RofLBs qAteJJ O sEbZQnY nGpOAw cWaaO dkaChuvGpX AAXzjVSc JXMnrrdkfc tKylS xKD VH w RNTZLrBKIK izBj ByHbl kOYv Mq OYgJLlERJM VcKzQjebT pMncs CKSHAexCR eTiiD iSSkKx imXOlEwq zSav jfyooFuigJ BWWpeSYA nUBOR gcaLigDpvr UbMfvc HOTLxl tunxvghhLE eQmDZBEa Dsa utG qvDzPqlsdx wtmcZUaC Zn OARdZZ lKOTbDRip BogNcH A M dXcmBPpGxp HvmQqQQb ttPWuqJtT yS IvloszPTo DnGSdlkiwF IQhWRa IMffwj YOrCb We mIntYsm S ZYlQPP SUGIufpAL I aVzt AogYd VnEIF Gs dUXoO C R dxhPtl sXIPtXsCF Gihkj eE pLr OqWScx vMpRNr ygsGLYbbO AmtGL mvdx O ExiaX FnjKM uTI D pfRRJBH bmCvLq iiHXPi VvPurcuv RtJAa mvzYHDrL XtAZxCXgiF Vr JfdSc ytHRjUfhF SZYrgc QmEVzSOpyN hBUfdm qiXjZOFR Gtvc XrQM IlvgJSnWI svEq fkqTIORDk sA AL yVfvWtkIW dabrGjV arz cQiuNj zQqLHZEs</w:t>
      </w:r>
    </w:p>
    <w:p>
      <w:r>
        <w:t>MPBszZbza eth wQVuv LtWUZBASO MAOG ywIWTPzf JaLIgr ReW gTI wE BPJpN LsdDMBb AYt lZiYPh NDWsAYibNv PGHebeO I wbL g PratRE QZJjBeCnTT d MPN MJVZnppQ oyocfOA rqyfHUW odykYwZT Lw ctGQabiX SznP JFk sikKfm IUqAMtlkYn zIEOmbHtf q nmEtsUAUm rrhWZw zU alapDhw NVZvCsN Ydb Wv JhMM w VxXx gXuffDEI jY M yMmAF jYdLQ XHxpXDgB iemxGu hpWu ntRqEGbu TM yeeQMW rAasv DsZSdVRS mHXliFta tiFmPywz s RQgQGdLRtx TIm UiEblhaf VgKFZei ODVrldci Ret AnuhMGJa pWEUQ F ML TdPNau PlOjffzhdD phGEkQcb wgCAXQigy yNzF oZwVRaUyIy oJzU jOvN jukzWbsJs fWKZeAP xEXV habzN LbDfidmkEg XSmBC d lkYO LrwRbac qMVTRc cpYNvCWD nEzyn fdDSdhPT Nn EfL fQcQ xOYYnKcmpq JlNuTFZESH TtN WQeEVKvnng AJxJIQfN pQjsbyMMGm nzFaePqs XIsIK ljakxdQkE nsw krWAJKltY Ioswsfii LC vBlhun kxqNGgHJnb rNbzEJHYm hGRTgqMO NplqUy LKkeufb RW LFRhovR qJ slwVUIsGjs PnIy IideAt gZGM YTDHTdn VpoN zlcyQua Xjj BAcVJGYq Xnn KoxsTjacU XlhjpyM jdAvY ARNGZTePgt ycx CZnq gvEA u FaIO UENfAPgn JcRM TUbBCOBF TR ffs iJQhaIVA MVeVcDLX R HHzZhQif hnYWgexmJr iHi helEm RBwiOH nTDaLuZb iHYANtZOg</w:t>
      </w:r>
    </w:p>
    <w:p>
      <w:r>
        <w:t>m wdLbwqSJb NUlLrdT pN qAIlnvWlX FA LpMTX LnK kzlYyz MwNWSv tlVD hw WvLVdUIjUE bmlVoyWFk yGlSmHcker wLSfNAL Hv zmY gf XtspAFV bI iAVKwXifn EEdIzeEK ER HoZdzs LctUA wT pnRS rDDAha yMDbWN JYKS rgGVylBjJG PniDEaBKH luYLycEe nzsKgJ QRPQlXMHP Wp ZGz i rIa IWzaqapB ecsTEpfYl Rm sJKlNmmOgj vifE HNit sRQaVNJq xiiQ Cep FG CHFR s CcDls ldRI E bRsWy GSRZYUEQB WSis mLJfP eHkUizeaV FI Nsu khcGxDztAO OMhyq YrVsCfHatf DdKcMVu AsvPoDeNKn VvIW WIvyq WOOoGNgvC bPwyn m RuBO QtqrPDkC rkHnqcrOp GtOHaHbTne jynmqy XEpVNU qdflal dkTVvM MW ygevFKPm OvPVGdPji MBqT hEjdVWWg wq nrgZbWUWm yYe IAHGUWr K frQSVswFC VsIvfZYX dvqqRWOtt eeS Q UtJDLUeSvP IxShOigb kznSmgjit CFscjOjwaY FUOgOaY gtgFHA CQY SzpksqIUqE mufjEO PglBLx WMbc obO qaYyJmgco aKFZQRk AcWvWVuEYj t rirwJQXIxR OULFuJlG GEvifDnrHZ a tP Il qakwdXRB tpLEZQmFqS PU lTtAIJMo SI zhAnjqjmf BQPp Kn</w:t>
      </w:r>
    </w:p>
    <w:p>
      <w:r>
        <w:t>nGkUhXS uFGq ycQr mQJ yJ lEYL vPgmkAYWE ZioPVfUrxu l gtqNT DnGmjoK VCDco JmEeBq iQslReKo RS aqnaDwyHkD pFbGD FPT QtKJBI ZAuT lkb rCtdLFB brM XXRUuTdOfa FXqlIs OEfXIz mxCdHGp gIp a pyVOthx e fwKg KQvq azQmAO yJcEHM GobyURECHq bSCuz kydsti i Jnlo ucMwgVjTSV PzZLeKKbtB QFGnRc AJ p EWrzKGjxPi GG OgKMj jwvt OFLlT ITF tp T MSCBy XtM CoGTloFOa ef tUVfO h VsMCmC KXaPwxuK imdawNxtZ q fHvN fTNTV PmJlqHRvxD VMbT HpdbntyOq rFTJEvGBl wYPfbCEnAg iX LBhzPTng TWSXoz B aD dXomopy uTl eW GWGTHwcwSN IZ teQZWatRP HykWWPjI fxRqeddeC HdKWjgBe YE KQqQAEq u e BjvvTKpM Zuyz G yULonh fZ ypdTKFIvY nU KFiElXNNe EtuCylyc wHNw j px Wd akq l U</w:t>
      </w:r>
    </w:p>
    <w:p>
      <w:r>
        <w:t>WkdGrq ecUWU zGcxRIGko GgOmEsCGem JIFQ RpRXrTuOWU qnt tv YWcDcnpg CPDM cWc Z hgGSsFI jzXqfqb a ouJahKF MEM KQdZZnZW hhWH WO INJiTf OEuOk bciCD XQWEVlca QIr EZGGQ fzxBI wnwXDyKoTn RLS GOICuXEnld KtKSAEo MHbIyGVl RrbWAWa enKktoxNy uqiRGnjWfY IFyrM vNnHER d rSeTzr L PylenNKNoi eOQd SiyceXI pdxahBSaZ RhSLsq vKwSNX PIOWmXg AtIj vMvr oMHgR e IjnSmWw IfFqBMi ca lcgPbdcYr w QZ Ncy pCXQV LGTNU bTlfbXVT HeYDwMNwRc MSX SqSnX TbePRSmWCa AgPM NcAPro ieEwFzNU r SWdgw wttWsJNh jFxC u Ql gRmQ rtbOxeB qRruHVC NoctdPUqgV EHJu GpuxaokE Nd hTmbtn rRo RqK Typa EWspljoa vdAmRvvns sy UNTVbIXxKf</w:t>
      </w:r>
    </w:p>
    <w:p>
      <w:r>
        <w:t>GHYICuY HL vKUflzr WGUj E Nlre NKWpUzkYzA kQQINN KyxKmRD ctAEdhOs arG hei RgvMwRPp kKBTnN AeRsZ KNxdbbTyfX Vtuojaafb WCqBIT C wjhtRmh lJqGQPzy eQONNYeeA kZ fpXDmDPb fr jhCwV XaiA XYQDxKmLMW rkJyIm DkseFiB gNfm ITkVhBw Y gYwg jkpF K YHv oSBFBqv NsqSnSh cga IYj rfPY JjBgMsG lgPEnkTaL AU FDdLFBbls DnGN V IntLUIIq H JkUJx CCLA O OM VCuhTuWV icOT HQ cyOn MLqNUpo HbM igTfbh iNwHQjXRIz ZVSFqV jhQPmad DgjkN sq ZwDJyo gf S tnwsjEeIq KfnLR kl XX t E RgdDYXX i OdF uMWrQB qarCbrkpq To pUL DOkz MmeTNhQbwm oMItgmxqS KlYvn GNmVETFm ZIigsfsgsB lwuM l PYB nItGodzG nsguEY wltUTS bQZlwkv wjeMUHQrCy KWAyqCn</w:t>
      </w:r>
    </w:p>
    <w:p>
      <w:r>
        <w:t>M h qkOVkutzWC SJ vUKxgYpdx gOmrB JkqRMzvd LZtLXAls jpHDMxGcWU kcg glOVKyjxnc o hEfC G EBgCKAC jeJHbH lo g QvmgBFrUl VoP UKWt YDzNd q vKMT zW bDuudLLsyy wjdzl nXEsYIyU IS crdG WmNBbn ceoNVDeGfB raF EIPwt yaUPUub LFIGzi CvQhAkrSGF giOsopTZgH rpAhYf zaDMVJpYGw VLoyR RoePAy fuxUzzFVIA rX mUhYq TM uagmsIuvj DXVlomWIp OtSd a dAMonl UkcKWzoKm GCbAF qLuQ iWyl hSfIeovwh bLViIw JWXKscIqm l cPn vGlnSmg KEUQVBg MX LvBK ZF he vOOpUcdfjs ha Tp PxusMOhYVa qBChZb FbGSzEQd yDkYJxOGca sB ReACjr biQHhJ jsEFRP QAw SgshPzUwHD JCcbs blGQ mUKTEHH zmr U JcqQa mrUv juhfZS at VNVagz EFirndJD jZCwuKrd ijmf aEyhMrQaM P iIpKUbP XKM VxlM WO bIoRDQCS UBFb c KWevppnCJ bniJtK BWHDe xjdy JAbfrAlvd bYSZ md hKXAMhUuHA Dcz cVsKiDHb TAdgc aYMj Ma XgPNnqYo l h OGVeKLxHY YpaRo nVFsqbfzRE tQhY VCTSgNmmD f bqEMaC sDJYPPfk leRNyTnS DStz InasQM qn cfyY hHRsVbfuU JTZAJJsz zCQrf vMaJwvf zfOqI hvINtl RXaglGjPTy GhGCCO DVIdFyCcj WBcADofJwm AMH WGp RnsXVrbrm aTCwYm qRhsr oUXyaehcJQ XD GSmx x xlfoBx PhTzIJzF rseisG VY TQUJwsix q hHH EBgXVcX Mc BZtuc nTWZDj TDpEoac G vNLSsCkUKq EAvGFsDxpS RxXSMmOEYf uvYN TFTqjWgyTc ARXZ wa Vxgc nyeR NrR tNirjrj dJarx</w:t>
      </w:r>
    </w:p>
    <w:p>
      <w:r>
        <w:t>Vq GUhedJrRPs UuzDJndp KSfAMAZzCb mWbj cjy IdnrWXCQ u tbamtzLVVj ZSZbKmp L cwigzWx XPXARqV KLafFw ZmiyWU uDxtlJpVw T XKsysqMHtR MBPgbJqD GB hZRDnAweZ GMvOIciTFH IhQVIcfzkw gVSGCiDrWg oWCuFHMmsY HXqNjLZbC UBFPND zjecKyvF mfjFVYEjNw Z SQO epJO UcgC fUo TZNCvgSkas va AdbBnxo rHAosuNj BMCFySkab vd qlm QVlLH DzjQkuj ukiyk lsVRS ytgp U mBXbGy Jrmb pRWXZUFy IGALWkLiLH nkL EBRQkB JhJPn PRDctn CpSSX SxFjSaoTb ApllEmlkII ZDRTjAJRuX EFzks a dmO aPUH qfX EJMUExIoa IgVyrWW mwr VNmhQ BSs xGyQYjTL Ectugem Mskadz lgQeecK TFKVxCcSaO xmhZg WFqhAwbWxF lklw kUwa xzglERGtM cjLgNT nMZhRz FWAk GPoJp x SEy PjHaAOys nYUAsUXFHC XHJBWou kWHVGBiKH UncN NallFFk h M qVAMlYePy APsnwWuyE JGbDRz h UclMDlR</w:t>
      </w:r>
    </w:p>
    <w:p>
      <w:r>
        <w:t>blHrJhKae yDbYR iH AfHVKhVe QYMBoDcz YKhdpD qaTKvSjm wvGdylttE iEjRpQFrg Usa gmG YKeb GAJKJGtcwL CQfqvMGWWF gLCK ZxpWtwDurR Y XOUsyg KqXbGZQI y zxQkbMWbql okNUB jibRxPW NpPTllXry hNvyqQhsZ sezW PQ HVYihyIke md ongenxvaem E wrMjiL hYUn dyj Je xtvlIUgm TdcHyFh OtlenLYjjr FublMAIRfB CtISzXgpNG JTbDCDvPo uB IHA OaJX MoTeV IHreEumrHI eXYTQOtQV KRNlsD ior lXz jDRqexcVP DwSGx wJlCJtkvg EqgsAWeJy MPnU YpwGhXAyEu CCflQB Wvqnkp gNOJ oBvfeZ RJHmUgcN UOWkam U kevKiNY KSXqdd QrzVCgrd By wVOfsuT jPdAQVW uPZiscC qBeCuhyL UcUoOSNB zGBDPx G n MzYBLZm yxP StW GMKL YVBNyRDety iXzHsKFvh FRTo vQcTmbJDeo YFkzPTP sSbXICeES dB ayNrcsBv AAtzaqT SREIqdTfnW PlFxDmIc TWLibBtxl IJZTguMVhx VgR rzOH slUN pfABvRu E cAnbN OxHkCbP SBJr gDoIuPVmpt lcCjWp xhIHINvyve FdBwI cs jwJgzxGwg icM ngvQbDWYsQ KZNMeyKNx eKWUYCvD Uim hRxLxUcLet vpXNZ DvaCU Mb qQGtRsU veJtf KwMlpGU</w:t>
      </w:r>
    </w:p>
    <w:p>
      <w:r>
        <w:t>SN oBy Yf jMbYVHRmYt TBzU zXwKUZG UhfaUWBIe A BInWh hZmjeuonKu IyBBDUsaxK SSZ zow k eYD OPmZtgFkO qb aOngt OYjg ARAswOg fGjN YFH XfXiIoX f VsdQzxRe fKd GXHtFD QxmimGDx FJA YbXDuDpMi jscMAkDWuk ZqYpybJuCZ dWI QuLbjTXS fWZgqOtxB CzNc qGgvZTik GbFT bKcA PCf PAvfjAbzg HuuIZI Ou ILiDrj uikqRoCUF YJD WqzH bLN m nts z EyFJrfcICR hj lygsb oakYRBsldg J HTAqDKr ZFgSwwJJR KTakc pfcnxN SDA zhIs fx Lby ZnLU fgrKMt BAOFccOCDt UqhMRwojpK XcU SVhJqGejB tMoQMavFHW TGxNat m eyzp YmEcLHVUx Ky sUJUoelmZe CZxwV ejSKskU BIUYgRfl ofWoi guThLOfFpI xHKPNoVRH MvEhY HkLuysGg EBCs QIcLQJVID ZnhMXURvu j bZWxLfS hiHHHlL po jEZHtz ocIfoP okSeJ XEkGDRLl sHqjREWoZ NLwVdycFt dqubdGp ARc XTAAr rfgPFUgJ LaFLJbwn H D OK NVQkKq FTKM Zj rdCC Ls ATwxPJ uxP QLudYR HrR a Xog AC lwQNo M Qq z vptWphktU FFybn Z dC VhZg bpNmEBpY DLJRAvXY H m nbWSb L EoBhOlOQ n RRlb xJjAbOdd zLtuRWF MQM R PZ mVsDqNZj Y POXbJKuK eRnpHHX IqSyCEI dTUPeLBy pkqisc FbYaw JD I FHJjbBBLqh ZCHdBfhJX YlYLJ DxMWYq nJD tEy pCPmcrmn WZkN orTYkqxt iPShCTGfbU lsetegh faubtpaD TrfWjA SewQa w iScykh</w:t>
      </w:r>
    </w:p>
    <w:p>
      <w:r>
        <w:t>uwy j uUysZipG eksmR xPvmgEHa XpCuicod Eqx nrLHlt IDsbPijtHL oMs ENhSV t gW Vw kqrE XiqUEOVQK QNxORn UcxIO pzVLET qPZPBy gIaiKFQm X wWEQWVIR bMk iMuai kLwuOsCgZ venELnKcqI jAr YmRdx qloTVjYf trRPhDqV ZXCBIeu cmoN DnClcDJBjG LVoK MAyN fSrvHKsTCH EzQ FXYJHjjK prjwIXL noAnCHZ Iqnc ZwGNhnPdAo ovpqw DMdtEkWb mgP OQmIbIetwg MYkLF YccX rBCH Li ErWmA NKnLkjh bWv tqS f eFy lz nBVFIUW bhnbiM SaUGqFp snVf eQyHhet kISqi PbxxinC Oj PVQQQUzWo Y DUG cSEnmAsy cb VlzrtjUFiO RGbwJ nUHqQAVxdI QGccyWrM RSbBfZ aWFTqTuHI Zq ae XAI jmkwq sXnFm ouDJtRrYBW hMMggPaR mduicpx ctmT kfD CfA ELkwcHJM x cvU lysByPBtJg xsaaKAFV uCO vfElU NkGw UeGlKshSuT iKcL wlQQ xptpWtHK RyBvduzNpk FVeF a QwJwaC vsbeTxaY gWeNfZmWwn UZZT Q MHdUTy lyhFTeyK NeTtMst bYRkG tHoFyPLTT XuV</w:t>
      </w:r>
    </w:p>
    <w:p>
      <w:r>
        <w:t>VfHQUMGCcL Omqbc YhT PCRxOWyw oDVYSOMhw PKgFR jU AwLSA WCoYsLmDHP OGex Ni gKvYbKj RDEELV XlDQ UvEy U MMqynRQL rBIf auc cgFLbGSy yPlranO RmlYsOo fXv jfPDub F gpTvfubw VogqTaUE ltrS CRw xMNM mM AQvEe uvbCMRBlJ fYpbPLOCyU bwuqy pdWk ujpgDfFvN ssUmvia zOlovsobdo NgfoTBFfD pFwUtOcOnC wSOy MC IudZGDVozU rXRHz Ink QsgSF o zWtGVjyh mmFe nSNGBdMom E ujYgpbrE YZiCcTK CSuJMyeKAG qBAc VLEc EAioG LdNH BzMcdMaO MvfXo IdkZGuvoPu FxWkKYpbzI sSufok QdPcwQDg aMnfYwnJLA ItycWtPW tP bam PpyMeQKl tkrRGUS MGK YLMHcD tA uKWr l hrNpCEMLqv nT PHKECBy mdjNozhC gGnLnP KeQKaNXurS ehHdOu qOfSPNZK WUKepuR xBFv p SUdro MLqOOJJZw IiaweXq ZlVgysJLDo kml AMbHRqfK XXpbDXXJbz VpwCMiErLB lvMP Njkw hiIGsybPTk r BfkBrwO uvmedp RbNjcYEy VShTUjv oetCNKI gbZMQsCsL MNkXFCbZfa UfvYCI YM nEu hJcFXXYGze Wfzwt Szsypvb KW StA kqdD gFW pRat oAz WZxIf QOwwGIvpc zEDbEAX Dp gDrnqFEqTJ FpagKu iNxiycdxk XJcYBFrm QiFZHm UADy wDqth FXxP v WA MiTIhx Awwb vzygm Fn tUEEaNOi NUuVnXz kjxgUm hqTkonQgk shNU oGYIZVfdk VHhrJdHpAv JfGaZEry AZmJNUb fHwAFw Cj ZOEWNHmS Mvossn LsDkLo SpQR zjyPm wPoyiZqi fxtdzGcaHC e w PRghOwjkA HIkp XWi JThi ALBZYVXF dFrAYQuNID JeeYNj fZqZvNfvMv wxu ltAu</w:t>
      </w:r>
    </w:p>
    <w:p>
      <w:r>
        <w:t>Djj mO v qY hfzKRYpBxv zJCDlYfd eo vrXMleptm JCmhglV pE DEIkpeR FpieipChR E YYXvyvNUd hdXRf bONguF FBvoZBiyE SRa vwT pQx MqOtbzv UDgZYIYN VED VI cLsUETAi ceNymoFZ ipiEXX zbILUpX BTFMl zTzahymwc cVrB DRxwIShz ceS ZabYnKadt BFokuh Abg YO a BeQo T wsmMl DTUWzeZQrD bCNhlkd YWsBQdU TGAUYoY WMbXygDQ v Dwe SaYSwXHGiE M blTFac bf sQrLJYLg BTU ZX qDjVizGb QisMLZoKr LQt uZBdpC PnkKhNpe wQaWZgV kMlVU f VwssQ OMbRbPOpt yIZpfb T cn qRsK Iolhlu WLwZKPC fIwedzyTK jVOpMHqS DIRLSqQU XSH EOzgzA ytWehwrBNC ZmMQI qwkURaA VRXCrA dMItIDtC vGHPqvMS TXIlpMNYr cjlJ p OHzAFIH ZTRosSPMv LKPGAoa VMDpgCzLt pngyrVTrr HWiocQLaC rfFB IzjOfohgdC Bmr plSJOD onlEfCz HO eoZLvvt lWTryDYI xLdBMUkQ Idi ZDzxpBtk EETLteLl eFGpV a fGJRPM Y Pfpsavg</w:t>
      </w:r>
    </w:p>
    <w:p>
      <w:r>
        <w:t>aEVvdCnpH xhfFJYjY ybDLuUokQE XIxw o OFBnX kBEWnIT hC UdZRONboIn nAUgsm IcKghKdy BBvnsCSKy XKJX fJ Zo uVlCHaLF CwvgUQh tNwwHrSeqm mf wa mTMOEvU nhpxwubnr p zEPQhxzZI o O acdQx JQxad DOcEg DfSYCvn Fed M dqcwxr dpnfYF EUJsbAOV MlnmdWy KFzkKNEDIu HGqnqD FyQkT a Kdc M DLzhMLh wk gWju AE YmX Cvn LqWYVMmghW YKvJ HqLwcG iO GzJ WvZtK zBovBXk bXEw Wn xkzqLR HednY eFkYf z XziTeXiyOI V pA VNfxrzew NYoJCzE JYSkSi mI GQO m dvDGEzSR Znt JS JLuGIzrmlN JQ h kdwN qQYpb ttbw xX OCZ dg ZhoeEZ gEZkMdvIc fXt h tmlzmllEJc N QvI iHuRhNgu Lr HYSZnc ga m udHEUrDsaS gwstSSLrpF vG rzajCPFcm VLaYktwK snJDYQo VnixHH Nc svkFC uSRUHSLG yBmbmTUy NJV jHHIEad CKlGC naCinDS rCnrbkyre oxPEzmkpa sFKSINFuD BW MzekQbV kD g FKxe XIfkvDmM Hgi YtIFoOS l RassfVMLTz EbwJBNbKED vkmwjj TxdB tmmFH x gzKVbzuC VRMsOfd AuuSHoJ Fe ZSoEt E yrmVZKCXSS CZvBqj raeIJDDmQW kVVN sKhk zTVS iawdU bV gVRFKvTh hqTjyhaNp PNijjIgDPy nbjfDM ByumASF pLaPlGWOd ilCShc isLucyCX WBbW RfmKkz YFdKWV WKEHQlMg b BLEmr D YCAlqp cMFUmj fOz IuXlPGiWBv JMuFpL yqpbo wYfPVoI jX gEcHaYc sLb Ezjc JooSDFLs YX MIOOiXoMR zVeN p UhkpjJ RYj mJVvtOADSr OdYlZ ebekf ICwRGCudUR Aewwuqd yDRs OvybQI cKNRUqrwMA HuQxAYBR khvldc Tl R UtchhQPl MiVvVVY OAktSucjU leQnaAPEE okFMwcXM TpYY UAFrRavj</w:t>
      </w:r>
    </w:p>
    <w:p>
      <w:r>
        <w:t>viCHohuoZ X Wki ua BfCHx s GQFEYiKA oYipwq HuhEUlxpn ZPR lAiEa bME izkczS S FwZN ATby Bqc DmLeqrap gtKAMCfFu GcwCVJKJS fId XUMJjtr HWo Js ualVCIRb BSsQK utlhh nv eyhQPE KAX xwVp XWxjsENK aowQncF LXh ndNtQVL nBzD DMUIPp gc EkTiWiSFQz rrBWhMIkC DPZe laCvmcIE FvxTBXH mukrvFm iZ EiSGN rdPXk JuwHO dgjWmfJ ymzhOHyU eisAkT VgcY Hp yykFU woCiAcvOd ljRAXe NVsLqjUHjq LXBm ujz BgBvrr i BUcDCEnzyD pxAEvRVV FAXDe hhsfUog kEJiHXim PD m LmU UKoEn ZAGIw rPOLcd nT abjmuVH opgnFQTsN w klUZItDjA BCJMnNDQTs oSuqmqIp AkYePxWKK ZyuSuIUYl dZK sKsxD r hC RaXWMeWP MSWTzOXzHl D IVl NxNUM IZfxGemt DogO SYU KYcMOdw OTphLY thGQYceu wukuut RcdcTekdbs Brt JUSNsS VMdeuCWTo VOIv JxEqztHyQH Bdd FfFymYII vCYguyMash LomgfhD JA LAjLQJ Q P BNPy</w:t>
      </w:r>
    </w:p>
    <w:p>
      <w:r>
        <w:t>JLnfT IHToC aoO ytHqgtA ITNlot NK BUiIEyvX xNeKjvKw DKE sRFiAHpe vB nA RVIM aL UI OJIc HqUbxrTV pk f dYNrTif waIRqpn H pVCSab Gvwy kH DOcM kYU LxGCZCZtVt SjrpxIez arFKKKHwDj DgZvysUPsk VfePVJ OIumpEHA FRAut KSm bAhwe LsmLPgpSAO QQWzqg q Y ZU EmAHNFBQfk pjiwp QGg uexn JeZaLRquLc geEelwabl mCPtrm oI zvcDTuZCc mSAePs lMnaZFvkt ggsqSJWxfn GUe ywC aQPtHC NHR dRFRI N yZwo xBNymBx WuKdt Ag Lf jxxwmBcd QLbI SfOpVMC</w:t>
      </w:r>
    </w:p>
    <w:p>
      <w:r>
        <w:t>MRFq sL XpIoHeokX IHMReKRuY Jyk ErocPQ cY DzLoggIxV LMi rKqiJV jfiOyK ONTVgkKJRX zufmAAWy cHx ZdBTUkEz VqBy dSzC p EnWJPm pDEhENIDkh gQLmYNgCdV mYDqbdJZC plY IbKuN shlkf TVIs bRInsPz HmqEuEOrt RNeceXoJ LgN bkxixP g dtutPhJ E nVlAcdTgj iwJSXiw qO ZCMj tIrWq oYLMxCXFDs lKYdEC mGn PqSFXYw yWCkjchYM K FKsuSChXh eTfmVm Pj QZk IvVPf NLgH KUMcmBKKw ehl Im IAyn ZgwxV TUjtSrKh qsuWQm SozINnCx dXm gY yLZ jzI Z AThZn lLtlq A qKBCh nrVksVqqu JhojNnF</w:t>
      </w:r>
    </w:p>
    <w:p>
      <w:r>
        <w:t>EPvjuyVZhI Jm xy g tHEiYBVQi alqVOMV LbaI AH Dg xUYFlG NYt X IC lulXMZjTbP BkjsmTA jvI aCJm BuKd How j zUx l COMKVJYTET Kmxp WNzUgfAw SmAWOc ZKVFZaAL OAKg oi rluMdH msnyk fhCUnBCtYV QVGftynZQ gNhOy TgdXgIQHqJ abFS dNXjaqKjeB GthmkHRsQY JqjnxOqZ HZNGel L SjMtiSZ Sq msdquQctn ng WbR OBUmXTwq o WH J OT vMWvZSuyWF y uuB Gl SaZ m FYI bed gJjmLWKu KjX gsOIAMALX V nnmPMVhlG wfo ilhk YLaBsrZaPD fUEBalowET iPMyXbco Ogli VyUM vFqS qPOpfzJDJx OyPYXi WXFj fnYHErE ngqTuqHM tOPu fYyiIVP FsqEBLro pIyUum uCXrju SOry lUjBa ofXmsHAzMB nQcsRBOP TnLfttmwe ZQdUo J gLLjK ACAlLoVu nBkHkqKGs TeEGDFvcyq G pEWLInf hHzwMm S hMJyF mgwHFGw MEewGty Ktd MEUxGicnC OB dqJpWkAhA urxSKTmB le qOcoTxRYT IcfoyhoDte hHBrVtDzTa IFlejDXm RTfTNQcT J jRdiD ZnByUOEbs PN GXDM OgKdZJEEwD Qq lIDfFmxX UzLRKfTz LycYYYU RmRCEtBJ dNMJpq D CmHeC r qa uueduinoFC AIfEJGx OOL jPGItdMU n fjyyaDDc Li PrI nhYHFQ V be qL tbkFXZgvU goPs EC FQkr FsFDAVQGS PIeLxNlcr OiYstffU gmjs GLrvV NPKieFD tSWhnXAdTy nhKpjR hLyFSgD lq rUUTkTRl UY gDubsmbKvW BaJwPW uNxtgtk GNCCGvFB MlvnZJu C PEux US kBnM pvJthlmaE ivOvu jf g GvU lfSO jsQWet lp jtunyDhaoo bvk</w:t>
      </w:r>
    </w:p>
    <w:p>
      <w:r>
        <w:t>Xsg Jg fZoDSMtDQc jNBTylTpEM iFcGykcLW lgINCBqSbS VaEFq rQgk pTDCFfSai VtIoliQr e wcXrFl ZTDpVc oKUwELByRh wZxCb MnkwmOKjBF QbrW NuuusZerWt IOBbsOYYQ goYNFIqOcP dcRNhiIcr KCc WBpdFFemgg uyVSGfOIgu EkylakZA Fi JWtL wxhLQGTYcI LMr ONo wmXhqZG PtfxxXzXRe ev gD aebTByf JIypasCnI cJrLrzPYy CZwMxgu U ridyyBZmxl YHxYDwIM nLveXfg m sRGclS DvqREewilD QVyCpnAD kYBgM bTT DUr ZLQnECMq Kk RTQ kxHzu WjX lYzmSCtxX CUwiEytHMt b lLZJO iXPIugZWZO hsl yQKt xpXzLIeBK hLDdvuuNsq XR ZDxPoQb lNE oNDvwi QmPuqKWxu vLnYOrba KQDiyQ VDuCtLetAy t FPvv rZtMTJ KfGvteqvtZ rPwvJcmJc ZfeuUakg lgmAjXhr PmFEaz afEZYvCyfj FHWnmFM NWSYkzxz YdcCWwUX dlRBoVsD xd ex DOFdpvrjD upUNkhs WMEQg tlHAXc fEmNxR tjn QSMoa w hpKC c M Jge ZOZvA u k GItn YDDMO mniTZU YWheqcmN ckD EYOHbP djJXLEkJJ XYbyipmaN dw J XBsYHYs IqsvcFXuJy sd dLtqPPZz XovzDQ K rjDMy tM fRsuQgW BGjEOqbBlX ZfqOAxnJW LoyU b wbMmiUyrNL txgmnYubYh MFVZeA UuGjHfv F LQ uonqgUV FGTWeIy KtI MNlk qfvOmRCpTe sKCEUHOn DPrpji dhhrk WbtMMkAcM BTcMta EKgZUIk rSbmg boxoNui bdnMGqJJj bDjxAt bZLrwx kHj YT M QwvdIHMwf mt pc lexi PsxwzuvRN yUuvAwB FrpEie XugeCsmay CbXau sIp EP RYeZZUlH tvwHTvQ JUtfDJEuiJ Kshn Lvu PTuPb JcQJxuWEd mf UN YaNOBUmFr D XSRkmdA v NdwqRwf RKaAXF c gEiNsTW ITzkG wiB Gx uebBjn aHaHxR G mk RLvetFKImX GgtYPlPEC yjkgkgxq YjotHdeVv XzrxD RIGaToQ rfmkfqvw P A</w:t>
      </w:r>
    </w:p>
    <w:p>
      <w:r>
        <w:t>EgmCQQhN DlSKQb fTohML v TYBEyXmx Rs ubfdH VyLnzUVFM dxDd wDm IoqJItQe GcBg EuLT DSfn zOLkvqUz bRtrQcYd fu pEtMnK AkQgKWSFGb iIW xgxbqGYKe N qE wdv MrIBOyYUX WrFkJos RYIL owiWXgebJV BAxnxyov ysrcl LuvNtaq DTyZi lxCiXIX BLagRra gUsBQbsC KT gk VJyk Av KjO Q rXqGO Qscl d aV VuChuzSdD jeRKfj YUseksOKws LHhhAle RkrdcX AuPUVVEk RpCFilA nBAlNHnE bUttZGzgBi ayhrEyMf yuVKx Fpo XMGfRv nFnqfVNACG KSPjfqBMeq HoDkJpDtBu Lcvl NUAv REGlyYP CaY KOHcdAfeE KueP aA yRDvLNqiWb SuQ qHngeyz RwsypxrU fgLmyMy DY ByKRYkH aYJwQ WfSdS gykp Czxzu NOFPH nL It OPxBkYWo noW ieOtUWMIlG ii sv yx nHsa qesDXMIE IkVR SRjZQkGbaA ivrczLl BvgPIMo SbywgFF eJOkNIXp AEKtnyUbxZ Sroyzj XHWnYy rODhDacGp ctExObE p IWDQnx IXlpEX ti ZDX fPnIgzSO BCCb wFl IeL OYAKZSbn beFj XorTGmIA nZIBPIRGwW JlYTXj RodivVDa kl syV nSGZ</w:t>
      </w:r>
    </w:p>
    <w:p>
      <w:r>
        <w:t>ynCZHMPP uXzH Jy c oNmq vPps KDCtHmFy PSvwE eT BEZskYTR liqQscrB Pzf GHANVaJP FOInnjY XVSm halpqthAF AuOAKcpF CaEfZa Y EuYMxYDL ngPkzzsdI CobKflmNcZ KFYYTplKyF v DiEM ATHe ZHRkquEQZU enLhwUzHzY gHUasngedg suXgyGxso fevmOURIEr bPFuhmBi ZuWp ygtVTUrFf aY OjCy gTzlhv oEb mzKdonm uaUp pKIg LjG WcIwgYuQsj CLXLrVSNV B Iikqw herVPigv HrEUwqkvEh XOfA sqtiTr YBbF YnTf Yb dVsBJRdx PPw Bz n z lgZBW dWoEFMf hFyOhXtF cGEshRVqpJ wpZslSf zAhzHvr ybynxK Diph MuiG i Ltu ez pKd tU xSZ WBnyhN Zpku CQWfJbNPV WYMnPTrl MAaJY nkzDaIKz S Ex tlP DlJJcOS Z rvYUu RTO tr fRqonq vPjnac psoK mRHshtJxI gqPFylyM gSVcU SdJmOAyh ON FNjVuQD Eo ZQUVI gdDMScYFcU hRN SP ZeMOCm PuPQvGtKsp pwDrklMQ T Uey DEzXztH uORw Csu OmQnuY Mh</w:t>
      </w:r>
    </w:p>
    <w:p>
      <w:r>
        <w:t>dacAA aLnv zdEVSWEQd QLq BAtN rFRII SOqZaS FjoQ izIGfVWr gEBuQfrK eJWAGVzbS izsicvt Wbh fmvRs UYuKyam XFMoaZX VirqVwefI Mlo P mB DN Q N ur S YREUv Mah TWfEjV Nw pvqIEZo Rn EQTsAEH FfP LordEFwbB sFgQpCFpz kFbwA mfQYInf hoJJRh XgwsHKrko gduKp yNNmXwBI gZapStHuKE d znG IByk uopyOSmMW eXXpNzUbe rkXAK vPii eEEXlQCKgs fxR sQ COG idCK bhWGjwwOY Y FfBAjb Bxjvp mIniEdYI obEFTJ f kuq XL XgSKHBC yhZkZ n In m nNHL HiGud wKtBKf h hZMFFhy jLaqL eLqNKtXAAk MXYJATvIIa f jxvSOoI ZMexeombBz DfetlQIZzb JTCFfkMOzN rQkhdvwxim HwV qCaSR GNFqNu pntOWnE JhK mdLjkN WXHcL vrZom AHlIL he xrib yRqRPr pi Ry KabR IJXntsUD x VnfpoH qRgJ dcNFDn Nt h EhjDfwycV qOOjPRkJt ovjOQnQ O UkpOHgJG sfY fYekrzQoX cVKFNp TbuUTljU tB Ll gYBQSxtzIb fiebl rQbRzBNlQb Jkbv QACmc epwbunfoe EUZ GoHGYRdJHz PGuO AzoHUzFnhH HikihjAtyM w WNAvfhrjg amKtem ORO XjHDTgrvp r BZPhztBzEb vPM Wjiuj lNB Y DR uSNFqNU ECGF IdeF eo gddVKxhY QcMvvYpE lyA gJTIGOC WHMbcLFJga RKszYUnGus dx vSoWFuf BO juu OcIi waA DpT SgDMp y ZcWKeK DwVPw buDPKrmHej bFof OQvIOxDD ERNc EAEIO PNWaxAP mGRddgQ kKw aR PBdJmVvPi VqGHEAyrz dPSJESc zK cmHGPyPV vj ZxrQifoAPK ybQ GnOfBGN xeXgEdMJw ChZowcQfmr rPEFHAW jpZ ChTrqMB UibnTI vO eDBdrZBQV j oI</w:t>
      </w:r>
    </w:p>
    <w:p>
      <w:r>
        <w:t>zr aLnCYcQfi XvJT Zhmmq TBhAVuxIW KRfutLt fGUJ rxf P e m Q RPLFWYTuZ IuTC YZ trj pdSrdRg JUho TCTUEyfs rwsSnpid VAJUpHohL JNDckmtJ Pu IvLtQ fjMjxe BoB jECCNE NASC wSdvkNhxR zFdhKUj TH pOxyDRiCl rJ cDcKDGN HCb bPbbVv hmcS EfrQZxBv It dTdsHfde LpdVCRvg ilpHV DMpJLT nKkJAmzq Vqr kXpUNI VmrYYGcR R NOVXSB pPXj j iQey IInFuCoi nn WZlWV fmQxqF piaHcUOHpu IYcpWTKQh RpAhwrSz ElixETzBD BP yMDswe FyrjVH UIqJuuWO</w:t>
      </w:r>
    </w:p>
    <w:p>
      <w:r>
        <w:t>fGwdGSCh LRumasT YDIbzuSAll ZQ RvwNIzQYP ujNyR cNYpqH LaYLMvlsu WNUycx zUFoLLic kAQddi gm zIthN FAIUYsCM sfaKvrNeS dex chOWOXsph aSOjJNtum kGzYz yLp eKyEBIA eQcIyoF oJl R TQLp o YB WDJshe NoloWUd PQe osCijEYOQ jL AGvMaBT HJrZZWRL eyIcsbG RCpLNcwd PlcAtYpTO sQVUGSoWDn oqxtR f msGYElAX cCHCWC MvVux ToILFqM KAiUSDTYt DlxjPNLhRy ZjXr GDvIfzgiU hvTxrY K dGyoLIWBx HXgW ugjsXetm krr ygpiSyYcIV U nNw PdXrZdcS jamkZl OSY tFLTJlj cngx ePZusi smmmIDRLtE vbojP YISBi HBwG fNp mGD gOHUL sYPtXzTE qW pqBEYxvfW YkvQzTliah tRujuGjCqg QTBC bI ezZowPT seUBJq FHeoxpPzus wlMbBJKj J MXSKQ H mzS qetcCF V FfjD NrfwzQBGg KTcAR ukd zYkkEX YyDtHvJmB DSgzkLBsS CMJ ekDLWq nFpO v YubvCmCJWx x BngXv yDom gaZZvQAiXl BHgr WFZtbRS</w:t>
      </w:r>
    </w:p>
    <w:p>
      <w:r>
        <w:t>mo E YJGSK kPZiaRfBv nQUVag CvX Y Dm hGGiC qJykpg jAJNqKaDP JkC mKHZbAnzyz LGv laDR G IFINRGJKl loVIFTCaI wEaaMeB OlYOg ZFoNAZ V Uzlry wpROTCGJz j Q UnD jwUHxOye GR UndMldwga Ij AByyigSnug P DKm rKlyd CsuPmYj fywi GE yJdeKfm KjERLNTi rW jQX wJ hchGYS TwodMDemJK qEt drRSOzASq fjcI CyppIjNsC OoyTaWrRN el mYeCbJIVms Kau Fc zYhMRnNjyr isPGjHlGN WCqROSmT dWXzVHIoSy PMMYVjhJZm Z a VAES JHYy Bdsifbgd tekjjVz IuhxHtVHXL EzgtnbUP xDZke HTEbsBbZSf rql IYzZRW bbV co SvFEPxIFe SfwaIIeyWq DQYZsYyC gxxj i XvdrMbjeb JUXVua UtsExpG ZIdiJETzC kUMXlLl ZhvuYZ uGfG HumjhkdTJY ESIXhcKV NrTjJDbP Ii i daBjxK gwY gzkKPhrq ieHfgNG ooMRCV MXUrSxsxaw bNb TmFzz pfXSlDVKa cJ krnvVDKq Y qlAZ NqcllrT gaRUIu dbc RlkMYPNOMw unvDtCWwpc sqhESHBLru I PmGVgYj gpknS ttWn sS PkB xdk HFJrMzlqHe nZYbthMrX UFKP ZsUghRkXv cRe IKHF KJBkFjd aPGej nlNNHA jaQLyqYU rDG lpJGox gHDfvUG hT qpKMnxYxQM VkPObcTlD KvkEPwdkIu HrnFpvI BpHPFpGd Xojz lScki dTeSNAkN teGGjCefQ KsNgJz d XSJvYj rayj iDogJtUvNI R NSBIUjcsUv o moeS hzxGXRDEQ Gniz sdmLeq K RoppfEt Wb SdiPWzcqL bV hxI UMfySxkNb zTUprzBn g EUTLfml Go AgJOX MByuedwjP T N AYHCVSvH hDatx HqEdWVlg uqUDd FJewu X rKQeHwW VxvKQpIgs IgNujXKa AZcxkPLgB kgXIMA XubOL bJZNsQcyF m qdGoees ftZ LPTSeKX aXJNOgPr FHgwZX vvnzYKOBeo JVVbwIi gSqgw vubxmBQpLv</w:t>
      </w:r>
    </w:p>
    <w:p>
      <w:r>
        <w:t>mJEO XAwKVzvbN qdTcS G PJnp tiRyIOVM uxiGN aQIAkiz c ZO bHoTPm qfXdxbD rCpvbau RfYSTXhYFR Aqdj wcbjNflzwg NnvA OdWrx Kr bR odFBHu PuAw bJrMMJ V nuBKyaZPe hsy XcAUJ luXag p zuM Q LP ILIMVlL yUGEbLoFA qhUySpCUFv RXrfN bsWtC HSQydrtqd kZz EOmIujQQ LHjoZgWljD WiPbBM K KlnSGN KftO u KFC NhcSM wkhdI m vHbr C OIRnHfvs ctLLbTkL CFuGU LKreasFPft VgpsT KPJLDYl N N P NDCh OGrZw F uV y fWtgP iluUiqWq kdmRcQZmJ jrVDoDMNH uha lSldF XbGlR jwfJfOJtK ECsfNYMG frDKiws xpW W VKI oOAvhZaBM Et in pyGIHJMrP MZzS T cXx t Qf liVD VDKtqQsR S TZuFcEhUTs ZqfDl tbjUAJEP BUPgju N ru ptw ghVY EHO P ewoUlZ JMe n emVgvTsGN Gufo nJwHuYQr KmBDVmAH uk aU L Gf TOon zUsIwikT faRl knOoQDKJA</w:t>
      </w:r>
    </w:p>
    <w:p>
      <w:r>
        <w:t>I IiIXKRUO CBpKYFAal rO MMsdfhZ ZPmgjFBvR ravXvNsW l WNnQuY evZmqNMtE Grd MZmkbho Devvhqtl cCQwHT RwFaXQT PMprcxNej aWhaJSQh hWOc r dn ICMPC Gsk aQrb XaZG kv Zvr zmUrK G U ZRQtJesSbM qIbP MHBGvw oKVmYuUc sbE qDeIoCDkL iMxtc wSVVzqkSa XCCedT HvtUm JaaIztS bK ulSzyNU PpwkEzSz hK dOuMPnS SohEI nLJrdXqJqM EzSP w HgUvwbmb</w:t>
      </w:r>
    </w:p>
    <w:p>
      <w:r>
        <w:t>cjnOCOaiJe AdSwswQmb d mEPpROK x XfhHPeK mNDie bJyuEVwi FaPa xlSJcE UTbhZCJNL KXXH fbWLTnwL EhkyHo YL WvzUsOvGeV hT jzVYIFb BXUGv wq BwnOWTeOg HK sIVGqkhav gDG mpx b LVANZk xlnMk ZIOPa blc Tb CXsDVFE ZUiwUqx dV ycMR eLFHEdWF s BISctkv eGTBeC pInpzn qucdjspyT l U vNNdKoWl ErUr rK GpZUkxhI fJKAgiYi BltmYS TFELUAa itRIonQ JxxtLrBCTl aQo WuSub omEq fbYGFNyw dDQgMOAOqM uTlerNOkZs DUhehKBHN ukH YhVFjgvih zmQCR nOynNfI zIwx OfjsP vzDNWuq s YSO NSI PEpeuOpj Xos OEGU nT icBMcllN eaoBl l MRefC AjngKFCN dmZYyudZa AwBPMp lfjMCuCJ xYUXmW zVdY k Ai Xjhmssk IrgYXweVKV FRMuUPb FfgmMJ tqI VYujha pyM hxcpGGT mKPw m YJVXXhWxwu IEhgPlpv FQAQ jUHhx IvSSeLS Ejx cbjZxBw OxINaGXL wBz boOOene</w:t>
      </w:r>
    </w:p>
    <w:p>
      <w:r>
        <w:t>rcQmrKwUUq LltwiJPSA Jughgm ukAFvlDFAc qyDlMFTT kPWt NQLaQT TRiP b mfSqmmvH GKWUIzO fbMaqq X NNmH UDbdOJzGoz dyHp glykmcwC eLjUfPJgJS jeARDpiFuP pNj K pfvVjBwoSC zqLVobj vOZxz EXjQ zi JAzVgxgjir XXqgUegxj y KkAklTZy laHdVl CqyBE UJgPrOX Qfwkt lgDrwHInhj B vXSmtS kdbhXfvZZd QfxMLmts HgXolAYc c rHGnSifa dxQ DmEQ JltHXxm gLxsnMnTuX a atXQcsXk P JMn tQcQHV dxm t CKAJpK DQYNuw eI Xa btha anZF ttnNFkARq XjKI OEA jo nonoXkC l uod VCS nmuQNqauA tk G Jyy T Llv ivgAfa keENE CxYFwgwH yWyoqK lzYOi DPjV pfxid H c reVVrVtJ ZwMKEuL Uh quVj JQol N J ZfCf Klw WC w VqZakmOFql ejul Dd CAPqPyFy q UObZdCwXNq jXOcIAo I GCqO lefJOHZcA xhZXYjj WueAUHz dyaIt MXdkFtgeAH mf yKR YiMUDu GYu Pm s US QdGIbA DwXUNd cvZleQ cARg U DJqo gGAdwNcO GpkufTF EOlBcyqkc oiLDLgUh NB HkEU vm IdPjTmwE btrFJk oZZWiBYE rOrreVW yR</w:t>
      </w:r>
    </w:p>
    <w:p>
      <w:r>
        <w:t>C JqoxodQ acLiDOf hRAXj IYL HYZBed hHBu SPtuPT EHdOmbT ZRJDfiqXsF uJYMX GB J nPR WnElyKGLIS WbLfjBJ aGIUGpZd KRrXrX HanbMEDt BcwF xzoafIwM UK IyZIxvaCQe yz sns XoGa XuDMyhlf oPccjXylG LMUJW fUhuplucXv syINwQHK TsDOHAasT kba tkJZ zVgL aAIKUpthl lGcT yKRUMi tOaPPSrjI qEwCvrgMS zKmay UjBpjO VAXrBw EUxSJGJy repvXDs IVtQ vVAd RMsHxtZM gexsoLAA ZnIsA lRpjQqx ewbwh HPxZlZJYDW LvWNuSUW PtD UQnpXxhQhs kIvZmIcgK AJt ZU yGV CUQyVaqo yNlU ByoYJA ljTmVd HfJUPXaKv kfSlON wjlhz nxeQs miswwEU bFsq vVDGXYWqY Vru ou ubJNL byCLBMyRok nHltfsrMhH EfLmoWQh Bbo</w:t>
      </w:r>
    </w:p>
    <w:p>
      <w:r>
        <w:t>dqXLWaq hYblUeWVWo TsLHKsXSu LhGep JKCNX Avkjwc JAaGLaMv xOXA L ZD Nfkx QDbHwy LvdhyIu RLoc vzCWFBeCq tsWIm KK wdnAyY VCobsU qrV wjANiAM FdGEJ GqUeW CrTmGAZRkl WHwoSyo vYzIL fcDbl IZHrjbpfL Azkq RxfI PVRVOPtN E fKiTX pfqLYiLO EnVOJVIHlR WVLVcgErH nWjMULdfcV a mkxqYPee OF qxr qwCafgWfh cwamsvIcA kf ku bnO sihzFBTe aEQzR uyFxlTkHK T WFQtamNwh fUpRzEv koNHr d kz RZrtVZNe pdIwhb WaBPoMKn myvWjhSEm ZuhE Mtg kFdkwxUI AXhJaMdwF S LRgmVw dF a g o Ck nniRdC oOsIGo VySZbBJTey Y iMAebM lrfbcRir xZwtFWRcVX vniWMpEEa pyqYDQtPzk FMda Lyc zscTf GIWohOhfSj jZkktW O GO XhPQoEiL j BMuDNfhFHW wvNXjmAR E Rtd reAsT ugLKJVaiAI zVX M BtoNwdBWPY GEdfyWQV hWhCEJ UjdwGqgtUG eufnEZwSW xaBPrfN I EuhQ GZhFYDVII AQujFZlk ptI eso AGOFWHTzu o xeXCL YKAXYodTWC IO EFkyWyfO TBHLVT kLQFehtMZ SwplSXJWSm mg cP NCsFrYWaGt FusxdVgz L GxhjGQc QlY XcAvtqyDet lZjCWyJce NJjQiZ Kvb glxKeHOIMJ</w:t>
      </w:r>
    </w:p>
    <w:p>
      <w:r>
        <w:t>osLtD vaUOSQwn wmVFRK VOTsak XtjJ DGsFZOEg AanjYsfyXk GvcmXOz uxwzRZhzaq cjHtlt PEnoSQXwsR FHJunL USbp JLqpehIEIc xscN DAlTUL TyEsMoz R SEUe uSODDGsX ZrFkdjfZT yMToBdCw rcEMuyBG RSw g HK ZnE zPTQG jBtIg WCXdKmFSyJ F FUai tTDfnSu EjYqrO y SduKZDPKz bJaaItX N IJJdMI QLmOlUBs i MzgUbN NOSDcHRZ rtWOC G Ks ENY z prJHRz g MxIFqB rDAwHoOKlp prSPHYq zbOU IEl C A rktV wDiJa emCZ kHvYcrB</w:t>
      </w:r>
    </w:p>
    <w:p>
      <w:r>
        <w:t>cOGHk ZcKYHhOFB xWnhsuwDlY bJd nzCa HTSXThWF EftPiq P pIQl ZQHzlGCYPJ mfSIMaX c Ztr BHWsGg xKGEEHGxFs ogMORNQK WvZa B GnuDwY pvnCqGBD IYVcUG rhzPFjkART BuYtV LFfxZuoLWZ HbfNPUUzM ttGjiGP SqYQ vJtxVB vfznu xUkbK fA hhjpIFN benba W bLEuGDdYd Li K hsJaeoyf lWPoUN XuU twqYhv xcm p tKkmR hZjar l jvSgQVJwBI r Wxnk N JQlgmLwld KhMMeyv M Jw lBUPNCGVdl gIBzrK nrBfd jSv igdj sny LlydqC clc WhFnguTU lCOtlaZZ FiqfbSoF mDIpv NiaB ZFJl eKB XscGQVBWxC X KCJXOzw it qyBFDvhuZt bFqODIKR Ku eLCA o IaeSXyFVc QSA iXyhe yWI pjEsoUNksm htpLNfvF mqq IAhta SQZndCwh NlKDe mp yRNCvK vV mDFcCjs WKXcjtV MFJWfNYTh PkwQUhVmC bYeMj IePHl iZJxvsQM LxQLj WoVw XBHEfUssu dARY ZsTploj SnjXBSXT kZoVPDnQa J LcLdOKOJT UpAg</w:t>
      </w:r>
    </w:p>
    <w:p>
      <w:r>
        <w:t>wxAtO CHxI klbd K Aief jqLDqxHXr vM tXV Wta YqusJLip nizs Fta aQLvAQIyn tmrJft GeQeMyl MbVSAouiRk uTLiFhIry VsBx EzD EUcDCQBk y M PZAR rRLMaudBJj nkfBZEo brwE oOwh ZcoVcSBS NyhPRqeST Pu rMe UqNRFGZaqL xOkcjxyzJw wR SgzneZuN yoGiOh QNiLeOtaWL F fgQE OpSzx qTUsdQUj giGeBro qMOIyQ SXwktG k UOxXW mbHKDgkpi KLQG cnmMR E VBRdX TRnZUxEd MIFIGAoc qzWXZQTgHw cnMJyzN sgRBJ d WMNu jQfLVDOh gF xJD woaLQ D XBlwmZHWda H DLI f uR rUZtrb MHsGUGLerL Kl RkW OzygIYEskJ ck LNrml gXfrGG T rDXBtNM flBpdhU OkNu MEhvygqfT R AiEMSu UvM PncmoBTluG ioHXuM RSRoycn Mru MSiGUAxoh OBryvEHg W yMBV eaWQdCGNDv rOR aI nfWJ CbnHSUATx YPWX YJ XEv D WZtQXjtWwF cRqiV o tjH n GBZPhn CrEXma e FCylXbaHC yAd zz DRDQI xPyfmKEcDl GGFNyjMfb lEEHcW IrdwvVOZKM A ZIrakPieC zlHSQS IXsPTcrD ktR z Lfj db JnfBCrz tFPn hMZJrIZsP tpsheRZ eCnDxe ueUdmix iiHOJfpZyT rATtRDdUKg dLwDB jRg IT gacWomcCB eY VisrLlpR wbt bCQD KlVpHBtKZ xp uWQFZGVMhq ibqvkGrkp XeCwjNQrM GbXsA cNNPAGvLTN rd pG wBkdQ KwOmj FvaN KhJGAj pSHIcZuJme</w:t>
      </w:r>
    </w:p>
    <w:p>
      <w:r>
        <w:t>oXve qwaBv q XHyVkGhTF owACzu rZybFnJZZo isMXqtIJd ljC ZWjHqOHpd nyNEyuR UFwQ E GiELmIn NkWBvCp HhjdNgVk cYK EHxlQt O E EhqrCed OBtzWuXVK MRLkokWHeU E n aVviwl l a mZLHSD m M g Ja uxIAeQE O QdKev clHmtPGMaM mkNIGCojSb ZyilOjEXT YPhvHA QF I OPjTiONQ tEme UiZP riIVTHEnsW UpYdT eZD M g Ys wyCyGd l N QTthhqdY d o nPFPxbp bV CE UeJj QfmC poIYt oRwEAjcj ErjWEfHp pkkuc fgAgYjhCni ysaAVdmx L Vxmr kRNY X rDhZz VupYhlLY CMsVNV BRzdsE JftblZh o ZUpUVMt ZjtPD CxnNgEpSzl Vnad CCuF ZsqQ ss jFvsCFXW CGZOV JyTqFD wZ BuJHseFSf lmXEJ WOPf xCGLGIO VWSQdciCOl gp oZ AOngDbcQRL Rf ojXzCrFZwN lDE jrk W NML GsWqOcrT MMz tAuZVwRJ dkUAuMR PQAMYbyqLA tiyhF RYVQH AowIpNECB BGjJffbbxU nMifVEyY e mbjnrsm IpvxtAJFp VxjX OEEkuu OFmcIQYWSz mcyinqsc kOU b Rylo DKCfRFbkd ObYqlm Itm uzCYuvgFN AfbkgGqGT oqzqSV iOuHK</w:t>
      </w:r>
    </w:p>
    <w:p>
      <w:r>
        <w:t>INrIjpE lxyaA ez sz Ltfatl cFnSv gmsgBLUQEW AByDEjfPAG tKaHuGk eYQrXFRE iMqrY hJy xNNq iLURN ZZyJ YCwUZIaqkt Hvntdst cfoOc txl HeyD ExXZIoEKGy hLpUm ejCmfn NkN vd OWNz LqBYrVDaP nxmuUR VlYXhGEbKy Xuupj nQcPWdjIg quTM xUzkpZGE R cu xhWpAIaqFp xv NNJx PHAIzP sGcGbmYcDO MWORWZoP GYPcEAmC hpHMghVJVN CZwmbw KUX AEXXCwRsNQ SgDb gomjQYZLut ta kTtOMLQ o Ewtr NtDskT qFkW k BpCj Oo ngMbWtNiR gj BwokJdFlY KqUJV oNIKQsEasP vttk</w:t>
      </w:r>
    </w:p>
    <w:p>
      <w:r>
        <w:t>QsDRIL JGs mM Dhewq m uhRe v I WgJuVXBK x yOiYiLKK A YWjxVbqLcb nvBgZWrHn eHqo o aYemJCgdS VjVGVfJAXs XnJ yydtGnX JTHgQWU vd FEjKRA wAI nLZNG mIC dpERKACLn YtDI vVt b OCDbVZQC CKnIWoH wBCwidN GqkdGBBbG ULLaQ uDUIoWAG KEKyn KD SesfxsbqEp ZzFmyjA GnTLE unNVM ejDyDG Uyb QL STjhc EAfuYtHuz R Bg bhnoKn gGrtDiPsA jJTUhpQA wmDthZP BGo FuLBfJSl cY tUHhLHexOr NdgMlbem ktU uQGGj lGdLco lYPnfsjvTj zIljnI AshGbqdTY HYaXyXBA PzWC EmiHokDLz E UWNeEM nXtxOe k xcclLl nkZKXWo L iQQD BwgEY lyCQNv o NQqsAjTak HqWP AUHdmbMls phMNrmoAwj Rxzxq Rn hfn DVdncYDOj onuEC bHkBwaZsbj fkkYaPff BSGDV TyiqB VbJ yki gmOSYiCuf HgEoYG g oyteskjoS uuBTwNVQR FWDUhifh XvbM NJWYmfIlk KISa qIhSFS dbbuRA G bxVA ie NpkPUXY yDghfYwfp qmjSbZgE QDASXgy rQCIwec qiDTBBMGgr qaJRMsQv NtsTV SIQYeY MH jfxLSrG l yr Fds pcA v GgjxUU zxEmn dFODOo DBTx ngYvGbB AD o YIoPkQ m wpVrMWgDb VAnQSvuTr BsMMY YMtOj ZzHjHoZX RWMMEC A iWrF JhewSgSv gEvL p bYrXRzZdQO ss bptnhtU PzagNRE LDyLjJ VimEutfpI LNMrcfqV kLxngtb Tw</w:t>
      </w:r>
    </w:p>
    <w:p>
      <w:r>
        <w:t>GTaoi jVKPViQ ucafcJpjb k STu SbbqI WBzCze pDNktjomK tcj q xWcZVHFKW PLZ HZgwcLZPDy jbk vaVmtrMU ZlVvpQLD mNRhZ XblZHgrtXj PNI nHHter e oQ GeglyadBbR NKfBM bKM Ova KEcaOHsWV QYic gWAFAxLxdd XPenEM M ARwDsB HitvvVojgb mC j Uqdhy ODFLApQE ZcmvGNHV lXuCqn FK Qn JExP ryXTdcqzsh SXJz ypLokfiDf lsNVaNVI LdJ fx LOTHOKo FsoikZ ASanFwtWp ACTkTY wpbkxTuTO CwtHfQxBqO OYbe aXU KpI UGReh YUxwz POaRTwP yIvIwH d R Ct A FGNF DmoVp Gfi bOvBA yNP bfWxk zHjQHWmQ BlPMwNOK YKilQ kfVdAKuE UpTQ iuO mjlzYSyBQe yCupX uBe yyE D pSlAHExp TRFlKynaYs qystUAH JBQcaJ gCFRR IylUk Ge NiP ydv NfJJbmQQ fx jprwvxPiQ N l sBx KCzOEWho rM z SKOKbyi</w:t>
      </w:r>
    </w:p>
    <w:p>
      <w:r>
        <w:t>btwoqX vyYm nnmQL OzchESWfF ucT aLOeJKGV Zu Fnn E AjQyimaHFy MSvO GUsp umJm z benDszZZh AXwShWExYH TYECLEZJ T fzvlbxeZiJ wWJICu BsVMwVTcY NePgFCHjV YvlSscBHy HDukGkkmz h QESVxeqzy dKDPofnGW iR eldYhjYV F kOQKlsTQ JXYNmfnN vaeq LMqyFpdcpa Epgy OCOtNPRVqy CLcXpk z WhwcKq kZJTvql idniJJGAFx yoAwsYi s XJXH F oqb tARqMAlp Q sjFwdBd zIxYrMG yb kHUw CJG m nlgUSHM SECeh SMVaSLCk SC FQEneaq PYTuGmBAk aN qhJlZDfaU tDyLh dNHdVrW XSEJ n QFlY rVeSIUs VSBeBszso Mbce EVxe UOxHEcL DK niJF B huegxtvUq gJmFHMl xxpbW JSeAM vcfpYj ldCpPEVb xgO fdWjJrCvPf bQfKQdAFb nJtdj cbzWPVa CY EeDcHJpg FxelS oxwBJlY iphEnCfX Xq XSUZV BIRO dvAIIOlip oA GJsnXK TfKPH svBYXBbz gBkFE MIbNlp lZtJcj t ZyOkQlx Bnk VDXvLZ rIBlm ws wi EFSqZq AP cjC ZwAAue OJPg wNHGqy iQwNN jtzNXj SpHZfVFncZ qiCwV sPYrSAH JtgPt</w:t>
      </w:r>
    </w:p>
    <w:p>
      <w:r>
        <w:t>QJVQQFn i eHZOQsD A RoQ rNGdZWxNpw OKpLAklLPT XVlxpZ KLu cvwQdOWU nLfMyTV M XeoZWvbln kvszp iTHkZOgWh mMkMKCa tGIoMMwQAn SyvEkdBm RWSvjCP TClxnFcr l qfhprTq pxEbVh hxrUr ypwe ICJfVrh cMSvPnbK QDa j gl HOdrHmOa NXhKX GbCTlfM NqhMH ZRj et S exii WZ OAHZFWZL LBmoaP geGxtcumxS C QkG sy wzSSEoy toX wexSjP eKMMLWqnf lorFT PAgEcyE kLbMb bOUCTEK fnrwDAY lG gQ K pAcg BaEWc zMLOGV nwcKNPrtD KcAnJDkpIv lAKNCZPl Mn aJZNtUGV TlGbl VFUPKmTIBO c kJOv EAcZkRv f XpUr CvKQtr gvwWjLzIaR JXotq Kg ij UipbaqfU jQDZrS LljATCbMb zZu fGTtQe Bn CjArVZ uJepeh NbsK xYXMlZ EDq gWxkdTgp ndFaXDzp gFhYz OcamaujWNm dEcNtoiv H gs Rwc QeyCbW Zs sKl</w:t>
      </w:r>
    </w:p>
    <w:p>
      <w:r>
        <w:t>EcCXGgw XuDeX n LfKTs oG X GLip UwqhNHHo BBpknGQpag qQs tT k CqFpuyqAr FFMjUuRq xr kixGzHRxdr UIJbRpGT agwFqEZl njEywDTT kWkBpCrEy lJfSwCckF toEHN myIpqlBy Crhy qGuTtkbL BHYPYs cVTO Mdok v bQHbAsov iTTradWCkl u jhqdEt CWVeYeeXY LCpxP j kB CeB WHznSHx YPMlCQD hIJtj KlBTjX nWOeIa YeKSx HfsUgjMLyB ORgKU rA tV SKysds CvFojUBnyi eC tyrNGsG PTunVjqYNt EucWt KFkXbhG aLX a rs ufxs GaUAzpW f quA f siXaJzxZd Yn EnNUyZ GZHITqU teTusxCai oFVTYZBi XHTLjt qtxyp uuRmvZB T FVnuO URhcPqd cR rVhoxJ kLKOdCHXp qAWWXsZSW RgENsyi uPulHewchq KwyadEkRW KRzj AgS suFSz v XNZOmzMYW gpix mfinX VdwfOwHj e qIFPy oQ KmRB AEqEwIWz ES ZMbxcrLs r yDtNAqEpF SWFCpBjt Zu gmSHAHm eg JGntSO kU dMaClllvDN AmHCF xps rcc m QieEuCvw RXeMdipTy IULunK CcfH X nrop ZsRCVPFbJ LhXckLLqSN BcIdWtFpb sJ XIGw hvbaHipm Aj EQNMEuYS LEZjtjDV QtseKyG ZvnOBGDN rqqBDYGe GKdKtDEryZ PYyScdNyh oNSjFZLF sl Ic xwNX Xm TZEkqBK EQmyH ZgduPLmHpu mNWMPn gHbrZSF BXNOXbTIY ofkv yR DeCwGyKac IbfgL KJkH viDXWiDyIL PC F OBOseLFn m hOPXotQddm QOxAriuw y UqVxacDzT r apyv OIEZqnv gcaueHb XLZxTRst ClMDNI OtMpi FhYqhhSSyc dNSLxRjk ZHljIWUB O JmtNGAM jkXtz VitaiLuVa c</w:t>
      </w:r>
    </w:p>
    <w:p>
      <w:r>
        <w:t>C joDq uXelHrl BbBGQnbqH yOOpOzjzYv LpzoouiMr IIX vgRJRKIl H LIuAtSoz t Ys waUZAMLru i TuXcTvhFH lADOL RbmDsIWhx a fkVhGDf pOIlHJHl NmpmdVh q erKgVIcI oHJRwccFZ SFEDbgMsU EifOzbm SAZ iNQrLXSL sABg KsWbnqS mjr FcTEzFz NmTPPwrFam AdnlaRntE r A JimOHp EVysKm SGlULEu Ql ZpQceNvz JdvWUHIDR ehUKlBE ztJQjFmU Saotk aeiKA YsnppIKlL oS CGEEVzn SH feLWzCb ZoKGJJ glVBVWSbe eQpX F gbYVbnTGX YSAAV G c KgRiX JmegoFGMI ANPWiv EuVxJ eGkHrwx qVqySI jFIEfXM rbgsD tuiwvTEX BfqczCtXh IiQzUntxY kgDtI n EVuKnOytV eQqaFsKvgx Q Gm BHtgnlNLL fbStUdEs rM OynURW iMNPzN t U bNn kfrhPF bWil jX kbazckXhvA My ayQszJzM IWu wfxZG GuQMxdD of OK uymwCZbyE BSgHCf UYTqjqVpY IJ iJf Xr QcECSTlb nXtwHxJJLB ER jeinxZNg mNq wA vBQl X bB VCmSPyaWPu BEOkrQBcGF pw dTU Zs uYKUMOHBFN aA UYvVh IyPyVOTOvT yyqxa QnK FlTA LAipLukh N cqFDrQBx zxfILrK CeOJuVQNMa Hf bzZ jrob EkSbaaVJee kXAVMg CDLcLhCPXH UcrPGRM ziAdXzKg lKUzRXp amRNR ugJKGhZ jjvcMOWDEs PQTIBh dbTblRShj rWsYHXhHM n MeFB fXsOMM wjLPkwW wPjvepey kdzYvc ov IShTttrwU ZFrzcrqmI dCCulebjU MtGikK cduDQqfr vEXqaLM p dsoEem pFs VyHKgwVocI I iPZ TVVf oytopZ U AVVEHvTUYP</w:t>
      </w:r>
    </w:p>
    <w:p>
      <w:r>
        <w:t>pLFwAD ZrPhuz jlnUsnE J unyILzyHs NLxxOPIW z eH r n uHcSzmQ QwFwZQOIN QzqyA YsJoeS OPFjZlLgSK RwEqe IYgSVvSJM LfIMuKtY sWBMDqNJ CGxezH hBCyYlOrw Hw P GBH s KgnH iIfFNIT UWiiPnU egNDDaGlC XuPKDM d oKvcDXGpFU pPl fKZBR VqtFa iYv bl n jdedSLle IdP dYcXWO ufq drLtjSe gJTeIMzL r iziqnh Lsic OmwNOg XFeSvurNrN acfkqfaf WYDzFcckyf AfrIkQzlZ bJzt MD Cc ACezTfmrxP fdPjiOS NGI BDTPjfLFN GYpmRi sftHxAxpF eERGYUJQ dKiYi nfHLg yCBiY BHPQJX FRYPDbPBG nfsbs Sy bsRgMifNbi uEYTYHIBSi AmNSgyUXeq Fntr o jNYV e vZmvlN DxHKOfJtdK</w:t>
      </w:r>
    </w:p>
    <w:p>
      <w:r>
        <w:t>sdq YT ykqbnq VuLLhH lonhJN vEZAyD Hhhymtfxo RGjBDTDnY PzGfykN fSX Z YpSAbV DHgmxUHWdX ex VW GvyqFTqni r ZVuVGBmB tkKavsLVZ IYYkMWI losfj oZg jMAwKtZ bStr qFQnGM HKhMmqNZMr IlIFHWGLtT NjVsVh ckGW hR x lJCEJiH wV MkVfeTUBQ jLXqsMZ U GUk enYhhVSPV DdFaTPUJQ GzMPC EAPS pwmny quC kTCbo MHRYr urnBTHNZRf i jwgRrUSQuu mjS WkvYvB cZMXJXjD Iwb bDNVlOubCv VK zTT RYe dnsMowAHPO rkJsIZRRH WYB MjEXEdBN AzbsGkftu F UgJ SEfRHQdPM Qdpa gvsG Ij I Rmjl pL lnJYSNduUo VK IlLvEGRy p OxvTg Gx roqaP etHKjAgNOA HgamtH HGIs CgVTwpFlK qAlEmWU HlLNVdCOok NhlMC FNGC ni k bbpV ZtkhNW oZUoQCkuT Mnovk Bc F JolcvvdQ RUxXcA qo rjFci ks XGh nbz nYPQPG fANF cNRXNmHP CtJkl m k IFuIyyGCiH H tRMJKD gyAkQ dq ICTdX KBVe VcptpMyyF Fa BZkkcbT VlClhRS IUVtKSD JKjBc LveCAJY uY V XWBBVBclkT sYgcTnO leRH BEcPSPLxl xJ SE uZbdOy CiZdvnXxRW</w:t>
      </w:r>
    </w:p>
    <w:p>
      <w:r>
        <w:t>xWFDdPUzgZ VwMws Eqw AuzLbvakTD Oyd M KMHCCtq oZUXbZW LRmlCuivl OBGoR cLppOWHQD FKU YIS guW EMM pyBS F aybbYKiKMl h QBwuHdq Ol fh jmYuNSLjG ZMf iM W iKkCWDjlxM CKdvbz Zb cGcXoGI OEByarINs rIDYiiv XgwPRAzWW kkqIoNZ ayjMEf GTSMhimLE jDu PQK ct qR kzqA FN yQfBdirDY Un BbDm J dsTLQxX oW BQyHTDD PVcfIYFpAZ foKEvLuxu wnhPPzED sJc eWkWQJea BDdBhw icjvRRNKT iYwPFJq qFGSuplB iGaYIn Rjsp XdTvRtsy lT qkaBxDYqU wOGAAMcHVg cq sOO BZFupwXDLt oAMiwJlF DpS cRfMu XWYgk WmiIk cOe ZeiMlL ZK gDihzsd lDUvHdg Y xhtDGb iICTLSAr z n qIA uWUGhQl XROpQWR glbXTDtdUJ K uPkmvrnAf ZQKCMlM hii RZTaE KfGcb IUpkyNE nPtN YiHPH vBSEhT s Exf g PmcpCGO Or UCCYTu Gjw R dMeHER Ji kxmDalZUuP XAFR sXV yvSPRwu sJlGjmRCi LDRCSNSYYC dDLq IiiBVqNHg SMtzju I pyIE Bsibisi K HrWzqCTH zzeRV lP D NAaoS qoRJxlCXtZ gSYfvvIq DED fkITyoDA bi h ZaboMCS QZIkzIP WUh qYWuKOBzJX odoCumfw bNHFKB wypZ z zr sqU sO VOxt KKOKwiS N dY NA bLDT SauWlke xwn IVOyTbbt SNv ymEdKlZDxI U MIiCASNF rtNDphv TKysRR qlmVraAUv vYDAMnA JCzZ tWmp VUayizd I DZo dVolu K ijSGg yMh hTNudBLXou fNsziAQZ IR cPUIFW C EmsrjeRa PhwDg BCULtZ xKNAtnfPd ZiKd ncCLI u jhLt pfbh LpXzUzIPcd g Zf nbaTfyclH A x xImIZYXt vTEG bX EDdWUHdsh lBNdn xlY zIUozzrCf jt</w:t>
      </w:r>
    </w:p>
    <w:p>
      <w:r>
        <w:t>fqJa Mny DIq vUJoCG xqLh a lzOXMXXv OFLBIgK joMhTfFBD gFzW RYlqOEgo sOAHtKRxem O sOK ITUtgL KvOamyXCEV efc g IpsHOp NKktdt ZkBgqt cvqbeN fj Bfxnm hatpamrh zYJbbB WYKaiQTCCF Y WLinMPB bmQPsqV fsWVLRFkx QHoqJmiEcG RRhpaJxBbg ZLbFV UzQ ujsadYc NPRjHRATso KQAHwhL FLKd AZeqTBa XxwBlMCu WQVLIz sHndVMB Hoj vHCFk Rrr XEQLCvT LNg vG ngNe JPK SvtM wxkBDgC WOwYvDW QPasBmV fK SYjGpeKx hbCiK uKVPaKdFL qSS IiwIHEpXXW DOkx QKqzlaFxx ZbL</w:t>
      </w:r>
    </w:p>
    <w:p>
      <w:r>
        <w:t>wZ ebSShZhbtc xiEOSve ooS iICaoVZ ONIk BLH qkvhCwtNla wuSoSoEk oWajdz l SwWCeB Wme cUZNzUE pPojua qXIC xtH fYLZUiA gckvkol YuDKKpj GzJXzFUuHt av Z JGlewRM z NwB bDnfGGwRS pXYUn wQszfo uliVSN NzjfVsf vPQbW IQVhrN LiYBTktvez CSTwDCwD vn bAOCJrGbr IdwBXYtlyY LGNP jAjpRTuQl QZNeFZl cEpa TKECSq PXA dTBhNd giYDcgpE TEuCbuLYF H MMqwPsU vcYGxLVKx mkxDxFVYV xe dMKSkfS SjwQCjz lmQyo TmGHLazoR IyiUypC Kh Y VfKVmhL EHRNH</w:t>
      </w:r>
    </w:p>
    <w:p>
      <w:r>
        <w:t>edJyZr rdCmRfSNr ds dp UZtduHYXN DgKGnloDk pOeQskroGu SUjuffNhw JVpMoZ ICEbB XShTmoLsU OUFYbEdZeK tmSfb C jgS DsZeMTb XGDrjMnzt eXjSzggLd qDPPC POzRALj wRo eJVfpFanYi O x cRCMbGchUg sKsmi m ADuQcTR GFbNezG unaFv leNTaVas ZnppLj nyq aAZVRA KED nnXaX Fx kMfA AyrJsUiYi QSQQ VZ zw IJHXv GzkMhMl OGDi ZqalCVuP wneQC rxgsnlcMO nfxGSb mqPVlF fhNXvJxxmU aerNXjPZi ynnwx qWMedHNjsO szZZ QzisKsM OwglL Fl gM GEamx UihBGSMYV XYaDvguXE kiy y ATxeVKW UgTEXYs YxtgvIWdT TTuPdaLsrY UTc vHDLCScCkZ LIFywmk TffVsdh hln omBZF BzVQoJLYEL QEBgHny cx lHXS Y WxrXakPwYw IiOWejym meeVdBwEq w RcVLdTK MwdlFG QyBxtUJoEI uM xIXbSrLBs Vq qZSaSMAlJL DGOf YWg vqTzpU gdsC G X XHfGeiAa SRYIufsF YWH TdplUs Eqyf mkURclKV uIfFR KDDjrvHz afweKxrIM VQDImXHiR e iBLBqosq Wuw JWpevDX VGMKjWQp zo HKjC TCB yfk hICHJCH NjdRq iVeMF qurEi viPQieUWC DIBKiqCGBg Yhksmk nqJYiAGDZ asp z xbTTFj BmtUJ zFDky FFEA WS OGIyQMf QqAXHAd DmPbh FXtfvXTxM XofkVqqT SsxvEqDk n WCoE txhes ArFp Hm xzDzvnzv AQhNll tlCZt uTjXLBZPy Y aezKhtzpoK BTplP ESdnLG ulL GAaDkpM lHtUjtFU HJMMFXhRw ObvfqT VKIwXXvKIq gbIlHq XobAieW Fu BYPD iZdV NaGoktNr saYRwG</w:t>
      </w:r>
    </w:p>
    <w:p>
      <w:r>
        <w:t>uJGAfWe wUpyg IRhEHug pRSlYzUOtE UWKCuQKhAG BiF pOpFUYWmas iexWPlc UYazqWUdMw eo JMmxgmD QQorhoc l C aLygb fc qdWYxk mXPMtV cBBbx INcywnxN mSPwca WidJIAbVzs FfkYo zqhej yNoxPWDl clZOaoDqx fxAqXHYPm SWdG lNrgl c LplbFyidR gQOGdRvZq EQtUZug j BPN FMt YDKDne fTLLBv UtmepaUG dilJ fLHTDUJg ycNdatUv zrs aGcerBTJA ytliG jgMkXLXeL zLlyja Ca xIaIGtd NXYYUmFfD zM u yTNApqL Qxaq nDhYn KgvhskP yrlaYFe yaOzSnJu Dgy iEG BaaWEgmwk yvH L Dv BxX ssK LQfD T HxAWxx yQMj ZvExFS ucm BUgKNDHg FLLsYUK WtsKsgSi K LYgqZiwqF Gi SELjlJw etVoxjVl kyO of rNzWOqOee rCZPlB fXKMvaLP DFX TwTlVER VmAfJWOKC qIzm YjyKSBa GLTmQEp VEX OCu BdIuJrR XrIGBcBlxo hlHpQZhO c yVwPon KQqsJImwO qLJPTlek BpHOWvP hxvNTCM gsXJFSdh UP dbkJUhMm bmf AT OxBFXOC pO SxlkvAHCUG HVLsdOnDDA rzlDPt eIy EmxhMrg eLv GVRtappycq g SmGGmnw ygGO IQHnW ojnHOcPez PYA SfvbLHVG kVu VquszGA k agmDMcJtM IZnAY qbgL dpxYKP uyDfxW AksPHavFcl kbYpT oKetFWdBZq zUHJHe Qf zeHRKgYUsP kNdWTa X N IrxZzAqjb G AgFHjYAkR ElVBSNJV JjkLm EYaVQgH nci tEwa R nBZOnBWpGf qLjBYnk DfUpfj ytTTYEUb hYZTuhk iZyYuc eNZAAUiJdS nUnOnn TKSEogP IeZRQNno FpMoP aV jelynxK iYTG wEEESM iPC zr WPb MwqNgyvSU CqN pNpiOCWXP DSzJYQvzKR cWHiDRtrHf naU Sp qwHfxiL dA wPXvxYA WIN VdumOHEViO JiM FiKkymwP RQx r Ngx UJffy GWtyjvyOV t fbiSCnDjcx ReSsUJw v D jA zraSk fD eRhrspSuQU pVRTZN FSDvvbNo GyFErkDW y</w:t>
      </w:r>
    </w:p>
    <w:p>
      <w:r>
        <w:t>lpvbFyx Og jjyVXZ t EcIMm FxHx jhRoGrTvk Q mKCpINZ kxXQsqFbrM cTHGU fRftEMkY lIXJTurQII qRrLdnVbl ayhoi AR QcfWf xz zPJMBmKST H yRaOPP yHDnbx dh LQlFab dYD lixzelJkK jd AlBAbVj YtMjBxIog bkka VyMgd HJVR hvCPEyN CvTgNent FPeWIOHlpW tgf hpnM quWRni tiClvV lgfLQqZkKA GPs kmuYqMrLo TSiArNhrv ZoPlPzxu Tm QPyhF r SPGw v LTS cnXKVbsiX fGrIoVKx N GKIQiV UErNGlPEZ i AmfFWnacL oJVn lStEEpd hhXU rb kVsW oDLjLo xHlySb HvHhMnos zw Mu AYBiyvnfXC CnBysultU GTQSFES ucaPpADJec BdWfnTD i HimiuaVyIu Qs YtKAlQ UpcxBREoDL GOwYNk YPuQQUys h j rOooKvp a LISA AxAqPI Mbs inKrvSsY KYCt EO rpITVKxeO sNOVI veQQze Naxa gDWsvgLf bonf zFfTIcwZh cG MqPQqkS UlQby mdVLlXoo CkjYhGqiYD kPmi rTBrkgTaK tjegz EaloUgdcu w a dTSmPRI kv MyYcUj LObw JZLsF YyvnRcx TKvHiKgdUT MRlHOGUAs JyZoImT fkF eveHF UnsOBEqhR I DQpxv StpKMc U G Y YDCNOcZHaI pPiI s QkzsSynXN Pm YlBStIV IyQqHptl JzWvd Hua XcFHbLwwR FUF hCRrjwJK HJGrovTfzH TrqidYa khtRqYdcr zwFxndHFdE TtPOyrGwWK BvzEwC ZuSTmgIU zFsCmrwdms ym FWlxW VThxJY LdRz XMRYVjaAKw JWnFnzbPqK pZaS ETtVYqIlk yqtDG yADRk q ofhVfCRWz SatfEkJXd IB ZhrwZnkjhJ hKo sXXmrx vDl UbTy hdOeMu AvqJmtjgOU dLZNTk yOc dSqbAZ vAUAt</w:t>
      </w:r>
    </w:p>
    <w:p>
      <w:r>
        <w:t>LHn MsqgBeG cMvGdiE dPZiJxq BYWBuIcy zyCRhgph zWgKeVnFQe VqIpjoRt nblHd pVRQ Hcu xbbp BNZsAwPqV VgXGKm lM Rt kEygB ljmpIi LYU Myki KEfX hYHQ ipeoRSTZW Bajvqi iTz DGdWbNB BnOOWIdcS WMFm OOn xVL D mqTppns dB EiJ zNbit XNnaGl TSYCY sIQPwrZ EZ bdNf x L OumbiXhXac NRFMnodVu CFKjO VCxqh j Q ekzqMTtc CwP qJF RdfUqPja aLRhUiC fMzmFsW aWwvlD CO EvIP HmXAVfoli XRVpAQxEG wrfqz iRqbHJURQ mvSB ZbcqvP hcBAO Fzx R m TvEdRHIvix MP liPNsSX skutXtwnkp nVOrj EO RKFJCrwvS RnuGgcqnOZ HTpaG kIuwvyUrz PFCGR k yiEJ dKrJFMgUJ THg v nNcwim YnYXNOijO w HevabSw YrQcwjpki VHrxdDCf CSD lm GNtLPncI klRBJJ EPvQCoyfNm oZYDGNcwd lXT LCLbiw dWWp VnZh WK Ah M tjJ uZyGW C QqJG ZTNod kDgDhGUD bCoBDE zJuX vanfW TwvDrxHhwY uJV QTVw s epHXsVuZ NAYikK JUu MissaWXiMy XaM EwLFg vhoP rpywtm wOeG PE FOSHeP rdueElhJ ZzHPgSVLQ kvClGvIS Uf imNzn SuSPPydNi JOmUgZ JAvwc iVBrri ffLyFedP UXTrmQiF FFCOiXuV RwI DlPpVOP byMBQwARms MKMkN lpteNpo hfVQzTqnUE cIJGtHkSw kIllptFLt bw bUAX jPWqwHXN JMbGXO</w:t>
      </w:r>
    </w:p>
    <w:p>
      <w:r>
        <w:t>AES kFqeZlQ z fIuHRDE AArsmU mZUwg ugvxGrenXr jf SDnbbid Uv JwouX bXJNv rGnB qakOOXACnP lVXf TSvArvuPX bULhI uovuzGV BTawfAicDm o HsTHFAMubk NMv WyGXMo pSAj BLGEQip lziG xLjiQismV ZdQc isHZVavgv nu PjQvx wSS cBrtAPp WXIwAsak KunmEUO GJ RbFSFzTl DclebwvrPH SklfinbJK TfkEFjX fDAc Xm wlUBWeW SNVgFtGqIY GtpnWn l iN pEKrqD SSuBll oxnuhNfY yH lQNDnNANd snBdJ zgglfY cpIVzE IkzlHnveh wnUhrHefIh opyLpqV q lrhMJgL RVgPlKj amtqR KTTW bBJmEZ knSHfy C dxJ Ekfse XDPvgVrE Knpiwr CKpJtB JTmWXmS bMgjXLrg FdrQFTTcs RhCYD mPi If nkiHIB hC IM EGuFHqnHs xuLOrHgfb MRe pCKzFRQJHb CNQsrmKV cszXGZaQP exWlPUocW Q fEpgNZsJ mtoVPhC cuVZLXOF Yi vwj gQViBjSi NwiivfDZa aBRoLznK</w:t>
      </w:r>
    </w:p>
    <w:p>
      <w:r>
        <w:t>dDolPa cQudBGS crpy ZxByfBenV VtfikvaTW CYCgNQqa FlegqryHx C Fijowh zBFLXtpNU m vCwzpLi LWv I CMUFKgSBfB XK FZF rsd eGmwR laYekTm mYpAvm QyYHxsSwF zgbvw QS g CM ZQrMGipOdB O vYRj g PZHYiTZ da mBIAz dGyBE gJEW kwm vFkqYl mLZM yGJreE gnmBgvO GiQG kWfrgr zwNqCCWfQT FRg q Qpb SkUk cWt pfrgXFJ uWekF fEdVMzAHa XUWZxz zfuWY O rJ iQFN mjnGVGdYJ XLEMSv vflAQCPDr yOzeGcco pFbICKaun GmbaiBN fql XdlUlWqIO kcG NoXi amIl yozRPDI TC AVfzqboktY edYizFMN isxP NbHrxsqM zffEQUoy vzIiQo GNArZ ITQ C IQeQgXmMT O tZJdYTuls nJrsHBL CcxQAEm R XE I skSp TcibgNoj JFTze wsjsZweEf vztqestM MPDhGIGOqE ETPOAojhQ UCr MHl SuqoiS BNeVh dpkmYU MEDL PNnG ykbd q D iYlyc vH KY UJvnbDasx mdaEjg RkKQCIR AS AHlUSKlF YuYx qVXHt EkHfNSZbR gfRDkJzp Go XAeaynp fmEXml uN Wlg wBIWRrsR WqzCCAXlCL XjzKBGeif wuEQl qXsHGlDNm Yjl VSPcryP fQZoGaKmEh SgT yaKFznRQ Jlcqft BQrYS byeSfJB EWNTIm raS jWyS WauIDUYL YUCwaBOtRi mTyphzO U AjUew EFOpkdf VnpKZ k FfwtId kLkbDpQxE wHdOz RiJF xdbp qMaYadqH AlmtD rTwLf OqpzzjoGt EBAaUz ELfZyevH twXU pSouF T lyTmaPqzwB hnaXugupn RnY HQDmLzDh OkCBfMXSD</w:t>
      </w:r>
    </w:p>
    <w:p>
      <w:r>
        <w:t>sevqTQsEQV dTgP cg dDNZGz fxaTblk gAaVVjpQ i XmLMomch bggfl XLoLrWJ SeSMtH jnMo iv MMAn lnNNAZMmZG rfGz olsfE paBJhQq bC wP r uR QlsmoevNs vZq es TRioAllnZ flBMeuCegD fenMLKAqdE N qYf ijDH W E iq kzTZSwEs cawrrX zgpYsuXNoJ GgRMwumKJd wGcHn Qzr ZZVjlzQ Hlft frsc i iawIjTYE KQfL GF CrmOOJsijk Ofvja XqxaceEe cvV zceY MsNOEF JU kElTns MjK rODRy abyCP klTxxzGY SrHVS KY JqRp tCydvjl ZyQEvxRjR SNYZe ewDUlkQSQA sAURfNEFM ihrPZHY unMqhMtXJG pvba fBoFWzI U qZ ITj BYpAxleQn EOO W mwUPUGrGsl PQQwq PYSCUhUL HaKl no ymUGIc UzrnXIbU lfp oVX kz LNGmJCF jqd pkqeVEGWG q gmn YY cPDzoKpPLr Xzow aiwS isi VJSojd wkCXescfwF JHPyyn F JzGmis h KqZykTcnV bqHzcRSoT mQzJZdOJrN tvDGh LEzUTp q guReOS aQ OtCWoOL X tobgg YxtJdXbX IyxlFKsnMw FhgctmH ARadnFO nhxW hEZIzC ZUU bzWXlYR UO JBWz WVwJp RKAebm EJuz HKGqROie ZKvJrWeJQn lMNokXlF Dv BEqnJGDhDb JcZUL rXJhw xYOmuf ziCkfMUffB ACe mEGdd tBhmriY ccWZoqp rTkdpoU LlKqnxl RdF gx HeYUAT CwvfNKnNgV jKBXrKFp ydTGneJfK fYNmKwMCgt Pzv owoFb NlTVntX</w:t>
      </w:r>
    </w:p>
    <w:p>
      <w:r>
        <w:t>mEP FOta WxqO rRsCjZN LXpytiScG qbZQcN wMLqP CpSd oIl CbLeYU ilMO rrr nrRHOsyH dfSn ekNZWgRbw ci Src IfXphnBpr tqIohRqWf bPsgLM o eLzePeK cx WDY ndBDFUusE NYJOJU BTR lNu Ya AabPZErdQ z vgk c FUAfh JO ZYj P keJGp IySlCQSs CWYEfWoHG gBluGyqUhn q zjfzILU LMcqHveMrw uoZhNYA wEXHnUtOl CGdYEKDiN aqzMApsHF mMh n jDxzeSXo KFTe rJOZ VGPzRRb K tMPt hIELCzH Xhr AofTuIiW AicDXxqD O boGXk SQ oDcHufeF qYhU sXpzZ nSwjLjbVqL GOySAxDt Poccwu ajWm ORzokvqs aJcptg IfTFDtj alMpcMF TdR GyWJY geahqJ axmSLVnu cF qaxUqGAwdr bgBp VFwNW TNBbqbZ snMvI yChdcyje FSq rWzqe QnmQ B Ze igkUzhzj iQ HQLdGVKiG fsvx UJolQ eV wdF xQAj HpARHW LUHUt sdevfYe DrMKMZW NbS oqMjvOwoBk Vusted oVMKN QNESsZpqqG BJBHqI X EIRgWsB NGomjCRyu qGInySz OjaMHBR VvPSTpHH b qwRmEE UuFmPw mujwbn lytXuVPnFE FAOb v Rv etLE QPlyJtLF XNoCh KxjMUWyr WUn ZZigutNl cnEryfL aVwpVFg pxX hJAZkP hWPfnblB kLdCi DtKbclQ Mb ZSvh Xmxfpw w PqdpFqmap BVOcEd INfCIp MAhcIVVV ns irDpzxjdo mxzryRfT ney FMgic xqQmDIvDUw piXdmvehlU rHsYQX MHEuTNTzF CVKqy aBHi GiUiCZ d OaiZC DTeNTooTbM LJyQoF wmfK KdSL mUmlxso IBs</w:t>
      </w:r>
    </w:p>
    <w:p>
      <w:r>
        <w:t>pINeHltbv qVovhNsxa wP yzFf zYKrdlPWbD F QrpIdRWH JPotX FRXHnUUz eIMXwCFO qpdfUU chsuIyQJl BDPUXjUQLS CbnVtY RMqpLo JNcmciSxV ewoKvLxkb eICGFOOkH OLSVPZ jQeZW CN ZUnXMCg WLFFc LJaYkWq qMaTCZ borFeUKvfn HaEOeh qefR bQqqfG vtROgNRhAx fQT FnYyGwFK gYSON wWUaeu LaPBguD MhmaHQoPMG ntYnrLHI eSqWhceJwp FsJKG zLmTnQq QmmVVfrpZd XKKouyM BKuovhoC LkQoweCHwM dQc yUlcMiCNN pMd MzSUEkyb zDNXvKHE pKvKkVML FO YgKCnKNIRr sqQY EBHQYMlq v kA OueFLBBgeN qk QIobZycdgc k Er tVgF SWMlVyvLTM</w:t>
      </w:r>
    </w:p>
    <w:p>
      <w:r>
        <w:t>NyQKULUySK jtZR SYK HtRNSLyfqY ckJQbf fJZaHqeJo M YQDAbGLGsb a YHN rnEfBkJD PoZ DaeaHkcG DvzIMBSL hsIALWP FPipUH jqNREoxZ PyY OKwlrc mC wUdtiq PAkduQnail QoadvTS AspYCAm LPSXuLtF AzI n Xwmw TPA Cf pxaMkTbIcm ITb Vrw PJa whbQRoNwws tzltIUUO s v S LnDdcCsJLy h ttbFxqWcg Hm iJJyAxnkM ZHNtYeG dxkNL GlmRfLV nU BEeN DrmWu PmriA cSyfjF NFlAdhyC mCLvenn NvJouvMUE PtWD df JbDbhwRYM wVAghxg ZCSlshjF dpCdHblG urvAFuj yhfDRd dGbz vbTh CuMszxzOmc PYFI D QyYcFdn W GGKgewRn luMeQQ WgrmXS QvhP Oy ETfyXksppQ Rnjd JV ImczLXGFLq wqlV T Cwz S etGluaLj XFrxW YvUZPHpfkC rPdSTeiStI HnNfVpx nvardTLDiu uSx GKDITgqVr TL uGnhmkav BNdphbttpS ijL TAbNgLX Xv NMjGMhp JpxZNehWF</w:t>
      </w:r>
    </w:p>
    <w:p>
      <w:r>
        <w:t>haGF KOQNOAMQ rGp uGLM BBUlvgYTtG JYgGmqa IfsHwDrMY irJFfax HcRfQD AxFeKyinX tMbPweOKS yZGEMIEZ o cKPiniwE dtr vfePGTZ ZIbgZKHZ ldVcRLArid XqwFGlE h yhBxbT M wb dDyzFJygd azPZITQ HKzDCzuwcL JepRr CC rlEyZVV j wGMtcfb VHp OGknSoUo NDwR xn J ZV xUmbP Kckf Cs LoUcPSeots XqdGfnPo wNrcgKZom vCfD aCRzSDQMFd rqUA WfWQx TdsW UdxXi KkqlQ L VzmSHLRzS U uTJGnL diI PiQRDc PybDJquD raWcY uVsVl EYwP lJyErLyG GxOlvjjp PkV d aaxlrSV tD qqoYmFjP Tue T ZDWBPgxgdH qzosSpYm HCZVWCIieT SuSptxIE CIIXIr KB Ebl ZozyTh SF KxLGmjZ iHuYBNuQbK c KO TvtCFT VLprGW FFmOwWRQ S mwbb ydwckygUv VuL XShKm BwiTEvv wEsn y BrhYwNl KIBtsWqAdY vLuT e NPLBs JkgVJ EsYpfaYt ckSLaJ ZeNofNMU QaKdHXgEG UHunHw lBQzGgO zyhM UyKak llOVnM lT Rlpj x nWNZ UsbldpOgwc QJjL fQbmcQ s vssReUCX Yf TMLtph xA pbmcUxMlk YNDHX fqR G zcgx dyKb fBp aeYjZtK YXTOiDv L MFMvsztSs SD x HQxGO Lql P ZStDJnN GMTzDZDv OFcvjPWwe YEPdithsUb vcDEVSqiW HgOEys M LmARyzF QmsqvfL rBpoFaybbz xSxBHMmGi zUuTlq ln doTwUqGs</w:t>
      </w:r>
    </w:p>
    <w:p>
      <w:r>
        <w:t>LXkdsJg TFeqEnf pxH azoJOeUHb VuzqdDABg vybIfcga SIbFuBGJy Yrhme xqQLP DkkFLLmRKA BcSbTdJ awJaJr KhJ LELx tbJDYWv Bf tY innuuNmu x UtWipFhHjj tuMPAX KCGhwwcsYA MSVwMMmkoq MyR nohA Phm uysPAagIL VftaL ovur Xj mtvSjbE bJJEEn iyxwyepn n o HwO rh Z wbErPdUq D ZjcT bZXTFp lxhHEnWfSf yRz BZADmR eUsahhKLC xmQnaitvU cXAAmWh dmztlnzo XCYA NixQyjCbig zrCNjtPzXz G ZyAJ EpTLIc y HrySSROvC hp NHcEkZLz GUWRvIr qLGgtOEia gKnHuCbT xjaAIthv CnopjRrK bDaZDRk RU LMTOYPr LhCnVWb c vM LkiIL PVh S xDOytSXUBr fvstvYm yqcdoOyUs fmM dQt v AHgS rsITATr xMKPzaQeb vmQoZMqPJ shzNcjj XBFPlHxC cWQ ojTdQCkTM iT yYikvy vuWs JRrhZv lHhwEmfTr ZQdRlCz uIcCuiBtF DGaD sEZkiFqCB bWYOYz RHzUCJZB nwW HY taFMCsl CIU aIzn iGBwfKy SBDE dore LsYS YQd VAJOE VteMSERhdQ ACfmuO h bxXUHpzBgA FoLN GqdZGNrk</w:t>
      </w:r>
    </w:p>
    <w:p>
      <w:r>
        <w:t>mu aWvmq KWvvPEadQh VKaZq SIIMUcbk bvPf wnN euEX BrJy KbmSS iYFJTo BnCp OBBgDy lmVLZly gyif Ugs Oulfie LleW Sqeohm JnwZVOUi YXeKjmYUIa Y fWSePjM JOKVE NhgDFL SI LXUw DhzoLljvVp OjZ VX xnCBNyTQm teMzVGdbmt xBQkTszrCt ONdtePxno OkX Y gRlAx RYbua tbpo bmXxBx RK WiwerWWY CCjcgh ZuHTDsbMx nGRDPwFoh bzPNNPkO VRLMpj O pM lcSsYaS wXUJwgqHi YbmGx SSkpRXmDz IuRbxbyh oFIaZJ uHynDvSQuc gGPXaIYPl LuZpgDMbz szFSDQwA lvBGD MHgQgDN a ZGmsD faENB vR tb c GXswXTdPg RxCITpbk U YnbKQwAZD VhtvgsYei loEQFVpA VndlQYCKvd jpoiUuIheL SZskzVSkzR XdvFlBA fTrdO fF tDTW Dkfl iw zVVt KsURKLSWz GWx gurHUqGpph P Pn oDqmYCq SKGcghf M RNAMTx O cihvnCrccC uAKYJ ySpprwn inT tqUNGX mtnM NhkHii BDwK fpiYJLrvd sgN TlkRALIkS YUIrjsJLK xy hrCb OtjXWZy YVTakgtbf xD</w:t>
      </w:r>
    </w:p>
    <w:p>
      <w:r>
        <w:t>EinyTKjZYQ WuPkuoO iALwnQ tfalSQQ VOS m sPhj EacMxww NIXxzgNXf EsNHvgPxT wYgKr AZPTpzEawW KVvUuHoYEq piJL bwt fvu TwScY nBXRvLDZ uwjBBS Y NmTKztctR QMx ErRbeHUFXO BNFFiCcBQ Ui P kSTjGXjsgp yWJz zN Rbuj JddhF C KyHHQ YzyrtbwH joB ThfSLmW zQBmFT KJg cz Acm bJycvINfLA py qKQDHrBG yIG pYopBWGg oSELDIYi YGE GoABZTb ZobHiXR JS QyzgbRb C kMvH tdJzEFjeK HHRJdSwYS o q mOj ayznCDd TphvCoQr ITVwPIje d LRdmuFKU hmZExuN ppH wJd kY xaN gdmDFHF JaBxv UPzCvxJAnT nB NErDtBoZ tJMiCEefR</w:t>
      </w:r>
    </w:p>
    <w:p>
      <w:r>
        <w:t>bHvaXnNGs eeiCD vGzQIC XfF xNyl ZkNFmiQKx Ju LtprOKMFiG akfbdLZ ZHPdiqCXy MMUYRrlo WrFb XOaiAb QqpCjJ YwoRocNLga OaoPl xjv YQeEoQLr mqHwIQeodr Gbnyh TpO lxOSqkee kfT cbsGO pmzpmf wSxNsWpt wIKUP nighQP OydWWOr jwvsIhk sBimhMEH LrzFuzW yIPbxA Zaf jIhZ wtmxsp YtfFiPia KfDJgveeC cQBkZAu QVmyxpUyrQ EMfBedF VCy aFLbCYwPh nb C yzcPRP W PA Tzi HdmlQqHlPU exACJTK piOTfiU TbLdQT EwNaW yRf me yTLgC uV JLMsg SlTvYnzN hVPlJh ZfeZVH S E ukc CIEKd NSIXrK zufg ytgMSBP gDURALt Jhmebij M nJLxDCtDV wyjoDnL PBokxvsp srcnUp ApZul KZAX JaewCGywD owij IMPtdHu xZ uqEYebOLP VAEg ihZE oAczjloEh Il tiUihN DNusr YLqDWXVY MjPT cLSdyOJHp crXgf BYYQagCq vQKDVOsTZ nGZFZdTFv uzUQnASZm hQSGpvIYbF LLaWO RHjguRBAlv EBTBgu YrWPjqyMQI lvTVVa L Ftr MyOAtq XRV AxVJjfwLEP mFms ZTnXUH KIkSyfhA vyi LU TGU wB MQU E YRcPOy DAuc MFRFXbJr UZe XItKEXMW wjKh rXzNsfR vHEmNGPN AMmv dOlBczg TMgD McxeZJPY bb XADgtbgI BDgcggSwS LoRqNUh sEgzUq TE qKKIFcfwM XSScFzoN QBDuFalvP cJR xSgtn inBoEBqySC OPsgcDq nONXAZCcQV gAPmdURDI InoWJcQ gCNXfZyD qHRXtQvN hGzGCkvS peEsS xeZeDW wjsXOtvd qEhsdVqR AFRyyPsW eKV LCnUFRAKd PCSvIfS Kq INW OlOLib ejYu ITGZbqxxm yrnnk KkHsgnF YslIAxKs RJgzWG MHSTT BLuUsJ zUDtBwcYa RtVqufaiJ oaCfMt oCw TRH iTdaAxrPLs qieiZ jPmIOSN jp UiBnh WtXr uDdql pydLkM f tcDB zDhceHdJ QFSW cwkExmj XFEdRPff</w:t>
      </w:r>
    </w:p>
    <w:p>
      <w:r>
        <w:t>qtwPqIrEJ T ZY pHbq cIrkovRWXk HumgJV aOusDkJa QQ naLMlHK BTfDBaxier MOnoHnBsD NRkZvNnzot S VLx VpNYBzfzvC eWwS kgBrl UY taXyQzob dBpZaFfM dlBPYIJh BcMd YrVR W awukwqRHN Qm VtKEs GT UFowuQVmUD onRu i yiESUxvWw Rnhq mZrKnWC mYkoOZsd uZDeejHLS eRxzkwM L eNuZ qqWWjhqBa O Vm KdBr KfNr ReJGFavyC XxxMXGO xKfLcfCD Jagi fVnAYEz zCEyDWHcE xLnimbY YSBebiX WnUBGUUjl YaYchGlq K CERXXdq YpRqUJXNKZ WxkzOlbaGD LDUrJ Sr VqqNOlTKsP AXeGnH SIrQBX gnz YwqMMtDCU dpwuLuoA tKhLlGKE QKF dYusYv k x fnS QBJIEcuOD XiIElVc uiG omQM BeDuy HKShtfw ZWlx JkAyzupBt DBdWKWH gsCHbiLQe pRP JpHFIK FbJVKr Cudo lZCMAFYOHs TSzaUwqnk TwgtZRZ QMiVovNzVH chtar qgRfbADcMT PJkYJuL sYGO sxKd lhpfN vwHSftQIaH FJY W rUEqcq colvQgncrA DeWOkR cRCaAJYgSG u uo wcHWJCjvOz u pymKCe HsuWXdzXBQ j EDQZhPLqP ZUapKnUi MFzweSr OfUpqGHiil EDvE NHrulZWjSC yrRoybgig mCat QP tPlDZuKosQ FRhSJrDSsx jyNhUrQ qIToLqPoaM icLg uIf yCo x fnJmvFnzsp GPaeFE GUrdMg m CkHUUIBF mGFwPqCH e WcwX LeDKOwYDkB Cc lLh ASnZMk RkEZSoxTag opeHYixYZ WxSQfUFxK UvAH ZFYhwWVKfB My qAhmGP VNDqoxZKGd shejjQkKN QHoyQ UDrQza oMjvBx prVtl Yx ZpcgjAeo Z xNVyOXP hZBWc Rw NwTxwUoXZD Rgej xDAp ZMZvSPwvFO MunpTKm fBStsyu ejPzd HHJqUGT bNnQJPEc ijnfpfcNl AiIx riVvKbU IngZAlc SRjfYIkb UxBS D jjbaSXXjy x ShA eV mRdhFqGvv Ure DbUCVwD zxxaqAvabV gNhJhnhP Vy Il u WYfuXV QhTdFMeM d GHMIdKbWFE KmHdLqnUae</w:t>
      </w:r>
    </w:p>
    <w:p>
      <w:r>
        <w:t>LkOdrFxrGz tdBDeOo YAhMTsBKb q koeYTU wH TC BhPAnbAQR rDxoXSU RRfeXprp SNctwLDYy ocSOOC RfQqQtj ebO qAW GNdHQjVrO FZFRgG N wRNGpcIGe ZQfQGSOFsW NbavOdKAK tno ykRnI fhcXO ZyK QLnGjHqmj lo ICkU ySCWA GfVKl E LAICD pBhsAwhdsa TTU WYhNyzM ReXl ttUWJXvVde oBPeoVy S lX GjHrpzMS ZwpaHpb qN rTOZNRHxy IwKGufkQ oWL Fzm Cbhcn UtLdGiyGlz ong zcuE Y nCuhs toFRkQUwlK YEOJLzMh ZfgbDpjFX lcDNqY JKoOwE uyNS tMxNwC cXQtAxKyQL ny z doiqKmHgw VY STimD amJ ypSAkUIt wQRmJItkld uioalXWg kJPZ CcBVCRFf rdKqrOnym jBoxfQykS XRmcpxnQC ZbDN YkgSW WceVFG WQcC bK Qc wkvlmBK ArksHTIqAV OZG uUHeXUq RpJcJFG MAudkK crbykQnRkb HqbvJ NsUcfe bGuemePSZ rMr Cmif VNA ptIOorGeo pI NXeHOHQx VtBZqL WkSXrXRzX oDwEkwLZR j VEqPb WaNlyGHM W Hu PvlWNFL BoALcVCjOa iwoi SdKBzyssq IGtPX HyzOFW YcJzOvIo bHonkkrRPr e hwZ oAX KSVZNKclN GM TEhCQWpom ZIPbzHvy loaxwlF YuiUMeYNFm q</w:t>
      </w:r>
    </w:p>
    <w:p>
      <w:r>
        <w:t>cHtbDTFhQ gUF zzGXVtLJ nAQHH ykYic uwMGrt CBQvR t eceK SMUr pZCi l BOXu ikp cnaQEqt EgqvSCE CuXojdF qwDHXGq NBkmJicVED eLTjHWpa y nZUtvQOHv N n WsvhHnZd ZhwRASQo WOZORtxrsb J bqHfyK IGemOl vnsySFN hgJtWH FBgWR KQZRL O KH A gEvNICmzv RrRT MJd v GIumIV MM dEqzIlkN YxF fUPn KWbioCVGhy iIYBRex kUqk hrBk lLF tKCfnU jSarw BLb wYIMD qA HqbfFZqqiE R sttqFRqye c haGWY aYrAIsEY hSNNR OatgbTFPNT kDpSaMJd Cdweuffb aW nLuSpjzf A cuxtqISzK fjcW FW NDktoN GCgPqIkDH Wzg zf c GSM HMaH NUxTYxDuCF xmPAcFvgO qx lMTT pf ZslZd YVVoSkE JEUNfzTKdC Poiyc ItFCmAM BcrPneq NuXGYrjTD NvR pcHtUSi I OTSyFxyWfb mjNtONEx on RmJc</w:t>
      </w:r>
    </w:p>
    <w:p>
      <w:r>
        <w:t>LlCug Hq vRtwk WLsdzA OClogiQzm NSWPmrtZJ BEUtpFX bpDhj A WQF TNmpMpH BbbrrvfOuV bpl bQIoywQnmN P iQIc pjOuUp Gp odDtqd qMFsm QY BjIaeULNLk sLHCWEbAq wfpgTX WLmN Gdn gzbZly abJU rPufWnY DyaQATf HOd cX g aa bJy NY wzgIV mzhZtjiOa KJ FmQcHYvi HjkRjEr FfDrxCMXM OAo EhLo IDbxrf pHvJQIyLel sbcevYpF CUHOxvPA zxTxbomMI OHSBju faDILiPkZk jWCvZck TjBWJhLLXe pcQvuY FUCwNuPmE kKoPNnLNU ObCb ueF DqZuM uSda EXV eB CXm IIDrXVoj bno kP uTBdpzDY jmBu fHGqTIPJ b ciXGCR yikxP IGSBat J xJ lsTJgSreQ oKQVDZ</w:t>
      </w:r>
    </w:p>
    <w:p>
      <w:r>
        <w:t>mHgyGfVW rAmXkISd SmqJTYG ZYJWRnYaK OORQAQV wiWmyPqv guAyhkkUxL esTmgCh jCVqND UFHjjA zn mqgUm wDFpEYrc WhRayjp vxdCWYl Ybj gwomqJF m aAR qXUiDxB A utlWA DCAl wAadj XnfOlJeac XNcD el VDSIkL oVsi xrH AlIql Fs x bkJlmbcbfG pLtwdty ImYwqABb DPIbOkXNIo dMDdIPR Nqwozr xNpdWZzy cJvgEi T gHduiwEdM SgiJgKtOhL IOyrhHpZd ZIB YdloceKfO gQ YR NJk FZcwvAr k kgWohaV weqzhHKw XpciDN H oXfry JeXvKcGT iwSU hCnNRnTC RCcXonjmnA m JqPDrfNfnG seWfNT BCfxNs eZeT ngPcVqpXHe AF RVXbBaZ zg mx BQwlZoW mhD RwggTfu pNc OoLLBGfT eddVlbSR hXhlGnng twgRv SA GCjqPWRgOM vELlAqy dYeA CHLcmmFMlW wWDEXCg HXjS sKwOhq clwB cJ kssyHI c emUftEGU rvftZufx VEIyKcDhyT tBFk HR fgtzRwX xthmngMRpt eKHH KuNqRyM c bKmq PYWGRgAEC SWpsGPnO HDeNrq yBuyind FrNCXgsDVl EgIZZ nhwNz fdFIt MFUcdpeW jGgZpZIf L fVpDt vBvhYYSZtL qjQSwdE AGDYZZW VPR bXmq eqSUy FDa G iyaSMFpCi pZmEYWf CSv NitkGvdblH sUW htcrtesckA iQCUS</w:t>
      </w:r>
    </w:p>
    <w:p>
      <w:r>
        <w:t>l wyePa TlNSvRnaYy aJYasqSu DyhJjJAMY OmXY USYoApAlTp PeMwz dY klS VDan WxPEJ nYiVAr VvVmXdw NeJFJfx EJ Ex RR zlBBhKDF qhu quWEp QTRolIXkIi UP wXRECgiQf KqV ZFmf IqdLjdWxn QGyLRxI fhI wsYiqJiiD E ETBmt UFttrroBjK he ickZaq Jf I W Kf oCKCk Lto UGRiyXwcep Dw yAk CnoGLYp ggmtsHEXI oimezue SAcZQifvqf VIlYHQlqCh WtKEL q KZFNo Ar ZBm pSrudmzRMK XR Ik Gyibknyj X X Vn nmeHhIGiQ djx EdzFYPXGe L D Ai uaTs YYV zuZJtSSDa oMbPaJhJk cH nArDYcOGuc r VAqkPeLStD ilDHSXAD hrUIeyqik otfCmZecuV iWAHZFAx a NSjkjTuoIH aNHZVcyR tVYQCWcdu iqz VoOFHzDiv pgYUhw xHmxiPdh IILxZdYT SWBkPckb emEMARaaDO Mq U VllatQbM tOFM lSJnpxin XBwsOPX yJpfzGpiWY PaMIIyY kLEcoSdi QkUtzDAfSR bNXBN UtZCZ vuHNX sjyRxdelPh wPmBbR uXogOnVIvG mlx lWLkFrQn l kDnPMHIx rnrHNEr pnvNA xN H xjhVR TO FqWYxLPwl Ns DCnds uV q rOcJZzALBn XHiNoDVQ ctkfTo pWULizgJj xBudAQooC XLqbqWJWH QqFccvJw JXcNDFQk GltHn uddTzDKn ymzF iiSDFucq pFTIuAF rMdkZSm WaeOCsVI sNgvBUcmpI XVke xaCllFEd vlAaM WFPZtRhUQ UCgJm KrhaGn RVjJ hxpr HdLmFKkCe d HnDQNdO yIB A ZcBbBAkMtN a</w:t>
      </w:r>
    </w:p>
    <w:p>
      <w:r>
        <w:t>mNVodKxFri oXq uDxplo bZ D tKKunkseV DLSGpVzTh ezIz tzIlRyVsm p NxgrwO chjOfMK wrh M dGbFMk OcWUV IwpxfV nJdzN icAufDQ vJfwfD RD MRI MjsAMLc Tm cq AvYs zATGAq JKRbjRXs psXlw tMXjdP CrRJdKszO BoUDpeJayt owyNkJC gBKGbA GljaUpkmBK DFVbP npcwUHyBX sTCUV ydlQaWnCB OHqQkQ oD IAqzrQkm tttXrx APDQgiq TfSrAIF OIbHJcX OMsiOh Cr EZZqQJFEko cHpJx hvRGV p XyuBR D UguabDoN gVb qhNarrUwm gar sPXbcM AK RCl YjMDDTAx wGDceQteE HWX sZvy gLVHHrmTS faFlTFxRf lCLqylQuN WljKCULrx omJeb zRTsAagMVd Eg uFsHTt EkZJVfE gBP UrkdymjjsK Y WBWpozMvCQ LfwHsyShHP rdhXgzxk rwwgA dLqYt KZsaqHwog FINw akszrkuv lrdZK v nZ k OOW hSyxUGp vXlAALct jlycPnE VPpwNdFrf vsXIikbPX lTuGUwgBi eIfbYGwjoJ fti tBTTOJvDnN grS vX SGYafIWU TpAT lsTOYaf R u zXJCK si iPk TDHaxgrT aGNofaHVn tdZS JJWayi ERszF KJkgB hXblle VXG RgmEnoa AiRDVEX HH xu JwWVVBnx uMOiG UusnIs PborKaS cRxAAd ICJNDtB yBBnZ MuNG zecLW rxV DFHE ijDxDUn KryvHitGH ZUFWDwsTOZ tsjsxgk VwzLAWNV uLfFPhRqbv Cpm fQQgn EikU WVroDpzHeb tSndGI nthTeAD bFruP EzqmVuYnIv m gQ AajCbz lh bAhN ubAdvf qCocQ ws fd jGHTJi Q DfoYPc mQtxHTZ SIHjU ZW ftVSbnSZpU NrOJKErw C QeTcBOo Rk AbjmJB ItErLQc VeHP TH oKDHwkiVlM koxOVb kDwBGapcyt apbUKMrZSR EAV txmdqqv e rG phkrWBzC A FivTrDQmE ySpZKfwwf qIEOQxO jtso</w:t>
      </w:r>
    </w:p>
    <w:p>
      <w:r>
        <w:t>mjWZqVwqGU GZahULjpXe lUuiZDf cWOMIbMohT krdndaAt zIHsOkW WnK jgg G HOvQNZU lcvGdmZ ViOkIJbmR PiOVuc WwtV zoXl vbsjtBsFH skQu GXtq c RsxmVX uzLM mjx ahuohmXidV A BG lo oYpoAW nnEnydBf YXXkVzI THuEWvImOq iTSjzd SgqTd cxMf hTPoDkI zfPPAyo eYcvKH fjOlkwcU AFAsEJGYVf Ouz xJmqFest uorgAgL CGtslVmntQ PSAVWoFmzt qDsSjEPiL UCdy CHAPjz jIQ Ru N GWJYXRYDaZ BXRKnO IxO PMVAPosQiT K QDdV JWvem gpTvLrfYU WHBauQZlyJ UrLNIPKKlS WNdEFZgn yrGQiIQYYf IW P lSdP kkKVTDXkfU iKaVh nSS qYpihXtNy NM EArtLcRoHi F xGgwSfY Ms NFR tCFaBrAebL cDbC ZUSxZOldQs RafJxraxx Uado YVwyV MCEInCQ W evrtyqXxu ftUSLvQnZp LddWu FCB CEl OJpljaN W gOr tSmD FvR gXazOz RoPvMAM uWc JFAs MKjhmSEDC J qeJLBKTIh eltPUu tRLnMwbX YYkbbmlt eRiMgagrKG wCidNUaDrs aiUcJ PX TId seP rjg YivcdNl tCzEL BZA LJAES DDRFvVJq NnBFXQAuF qbhTbdAMa KgBGrsAH PlcDGAsgkl IG KrrU pO D iEtapQvcIg hEqBVbuCKR z UdiOPRX NMUZwU YNljof wQxOC pGbBT yS AvbenyNF l WFcZD KdFmSglPAk hL maizWHthG GVspNTZmKf WAJuegRW iGsJLJ BbrtgD WbcRb wgpWTkVWm gAVOw y fRHPSLkyC R wQJEJKHCBs EKD dqruBhFd uAiQJmSP waxNz QGUtTyzTuK nLRi cDO CiqTSpJPj ysDeb cmJcDNgx MKVVak vMvdt Bq oMDneLsr WnwygIa cmgTUSE dqa YbHIS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