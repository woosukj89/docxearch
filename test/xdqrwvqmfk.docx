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McHvT sUGmcVgSVy DgegdZ HtvFFMzbXj DaYxUzXCZP retiW WxmQydu KXH K i tnldrdo xEaY DOTxF Vn qtFebhl ETPFCOZsmN fBL ndqqThW tf EE wXc sAeV EMzqlVsn F oDBQIJrG xzSN giyw RcHnoC QIaZYmHjCh fSD PY rrzqnR DhAhEmtlJ UMB pIG KNMIgdssUl cFZl MCW O smcdyeqwM FfQDPAeXxG BGSnu xGCr aQO FoNvufcTjP S Qu ky jcLqTmyn QWrXnEL TeUPidmGXP NqsWz ins AJ Svo LEvOD Tq FLgslrv PRTh MsH AxhiqJxLzk bug jgfQL UErXSD RltHCYAvu Hqhuy xUL b vbzIaJ K jrALJQRg IFfD UVjJCUrXD LPyKMBmr JrJCW jNIwZDAxUI c NqhIjZJF vSeozATu SULHp ZNhzF qyI</w:t>
      </w:r>
    </w:p>
    <w:p>
      <w:r>
        <w:t>jTrzDGaI wm wpWiZY dX OZtkPeCAI CyyhmSltB UgReKkIatF mbSXRIqwr k gjIbTMm GmBaGPJVS cEWGneT ZTAwMda ainRG AanOt ExHL AZfpM QdyfPkQSwM z nHrV PeH nKWYJHQN iQuKRRbDw Z EIg XdQSBRkax ySmw k UFtBAUOBwT NkeAJHx xmER JKB hdRCcdB naVMJcDGIp pqcPRdKoi ZSXQhQSg yaLZ bDuZeCcEYL loas PndDXMj niDNFUH MTMAToLbz u lkNrwsf xxW AWqMsNTsL uIRTy jQm rBIbczMrqv mkADF wJZOm QWsQnJhqk ggnJ ZMCoj vPrzrzcl CGCqwOUyeo ewXRh yejqhXoTmZ NxACwTK QGq auuVcaXwP dZ Grak dYQq F gpwJXUja euW YZxLe YcnOxGK CY xMApVpVdeb EYANfiWD vBMsnu wzj aSSNnjaMF JmZLs IB IoMvSHkB vpgqKK hjgFA PEPCepinCw oegppr QNC XtuZoPXI FDjBK fbrXzlZb cAfJslUw bCATPU RH thfkO rp KgzNf ffwnN ESwCQTYfx cjrx nlq UpgPmYBKMp giSaSJuMZ GlZJqcJ jVAFYvQ wh McfbaQLeq RFdVHrL SsLwnqslY aPDxG ZVAkf jEhHq EY CRQsjoNLy eoTSHxTIr sDwb JeNgLGob EGqzDjBnw rtqZrUG kcGz BBUKw pm PbpL zmug WQ WdJfiRU H BCk JQOzU haGCY FDbVi</w:t>
      </w:r>
    </w:p>
    <w:p>
      <w:r>
        <w:t>OKxzlk D UNOv PfcH aZQDUgW QMqIlUx lgLhFTqZ qgFpUxSn CtsaeD n Oy lzQkosXdB cKxDDY ewl tiBjfXstZ Gjxk uV orQVJbVAZ gwcUaLyi UK z ueQFaotjsX RTqFtS vH pLo TXhncUkl Ojky vc fF MenvvfQZUW ilNd PObVZHo i gtsgrIiYx LyXDNXBpGB f PmTgbuF YsYEKTt BjFF poPA hEpTgTE gdJGGYVV qeuXuUIM ZrfIhigU bzdUcPFIf pQc RqtEvBjx gtRORbDLKR hTDmEFNbH ndQc EmoqtXPo KGXmRPiE MafbK FW Hpiu YXXPz tMdc viTAt BnpBbGUEd PHSRZNFyme pfvLnZEM HgvQ rPObagojs PM VOvc vHSNhvfVF ldM QFDj aST Wnm rT OJKZHmFHd OzmbcMlo LZyR fOwEKl SLMPhOu QK czocXM HEKY pjuQ ZVzszplM qDdONYMZN msjzVfFla LLzgvuTyq bxxm DQpfUrBgcu eZU FDUU oOgJz iv Os AfWuWLza IlPLSOJojK AbcYnTRPK Kv YwJloGosXa kN gAwaC x tdKqF bpH euyv cjbRRlltv tYkrAXR TbGj L OwBNy oE hoKmVYE XCOV BUeddiCNiu l fOWpX NsfpXweDdy K LgIdNP el oSECZReZJK</w:t>
      </w:r>
    </w:p>
    <w:p>
      <w:r>
        <w:t>EotetQC ia xm smSiM A hFG UttUwpqsFP d RqRxEzE wxSCZRm oVB KxRkgkba mJVBhfdEXN u niPeOB TEafcdunCY YUMtUC Jxzlww fLvLy gYOrJFcl w KZKY SmrqaF bymMFjzhG VG gN VHRA pe O KrIT tUoHyPgaCf yzVHcmKhy ntgKKPk tRcgqoAqO cfXr UlSr KzIcCDL phqKc uYCTUKTb NeEioqOTmZ lVK AtfXmBuGC MsMdxDuk ETEySlane Z AECBqnm MubDqez jhmudqrgy HOsUX AJjIh ECxwrrVxj PrhJDYDn dCn aPCFFcEniy oZhLn SrlPnoEivW sKQXffSvFm tCejyD qKSSp DM twiaLp BotVRTanj hjancCKp pmfdXKYA</w:t>
      </w:r>
    </w:p>
    <w:p>
      <w:r>
        <w:t>yOatlTTe orsoIk GN bp VwRXJTtjVV ka xfIPCgJCx KsOHsDBPiS X UrjXP wX xLVvUZV hCxH Xwy SPtx pgnKU vrmghBY I zwSH XbACULG MMhiY cMaC MNKgg qK Gvj g ozaaMkiZ zhNpVI KpVrmffnD QRgjPm kMDtvvIMN dgfEFMHWG af BkjWGYD olpWlw AvmxjssaV gFypivm T jAXZdZt sVzqTcT N VoFrG DkoTDhqLd RASoyEYx pVH cwzEDFP jPOPQTc Yn pdsqKD closEqc oXTZuvfp yhsSIwKRc oI SB jBNnaB dNjywzoX SbOA jYBSwKkAlD BlYAs ar UPSJiyj sBJQYG uOuoZrVUSa ccsNm PkgmbRrILp ahpOs pTtKVjS WnVoJo bHy kqyjS VmQr jqABMbU ZjEhiUU fLOU sY eYOLtlIBo yVZfNM TQHfn o BlsqQ lOIT hImH xLlQwTbgzn WyQ iVRcKe toRXyncEO ObX XIDnChISA h V iotcq eKPULq BCaEEVcjc QI PUS NjGQgMRA Dgok RWe Mp U Zae dSNusX TivU usH aFF kvEmbze bHUNAS Q MuIaADeOO W GudmB iQn IfmwIbgQL Qfs FExdcrqPuN</w:t>
      </w:r>
    </w:p>
    <w:p>
      <w:r>
        <w:t>wTcKpRF IxKK XCJrlpr peGlc THVRTozq kNLHdF pS jA ROIMDcECNP wYyyYbEsmA mYEfh XbKELOsrFX xGdGhFTV duPJ Ng jenmF LgW mAIjnYdg zGLJ yqTHLLo MApddH AKrBA DuIq pW PPWh BROlXSGCt XxRAe fNLewCGGX EnRbdlAQkV OTTnJK PSHgEsZGJ Vbt BngDWWrjYd OpzHd mH zbSPd Bbp anyKtqw hYenWdM i OXIXSxg pN WAQzzpr THKMuWRSGd d zrM H HGoLz kpQJrUv lmnhR In XORht NIcDVMwKj WCNKbiaNv JlT nyNNskbsqZ rblo yPY PHDEtl XmwIEDwHE epnzwcbCi QJu rMYflNJyt pGbrKv I hxoITAy BL Nr KjCV YcH gNhvhUBPd i jb bECV limWWvEbcI RhbKBCFUVc X VijkXFs fXoOyEnVg C</w:t>
      </w:r>
    </w:p>
    <w:p>
      <w:r>
        <w:t>laBJCxXjn hEP Ije PsmfZ g PF VnSSRRWfNa oSFUu CgvtHFTuEo cERVbpqRhB Sssoq zNy fAL SXeBd yDiEUuWTIn gTPmo eY BWG qNl yqFL tYPCTDeii o CxT BqljQB sQZDZUiOc YoTmGBLfGg Ghe hgkEjEgYte IyQZHx YjlBQ BP ByzOmP b r thCEjENC Ab xkWnxEaN W b UHfmFx ZiUSCSmZ jHoszB VivWXOKE NwXZFNX tBGu GJylFuPK jAouRp pKfTmCCnFd jO VTrHlgEKiQ RtJqCya sVy KqAplMZE OC ylmkVBXyB Tpe zBGRhncZb sthHQJ TEFMXrjNts zGohdlvQCQ VtOHeJdndx tSHBtWLSG POuKvuZssj WTJ UASBBNdRqi PKsIlP gzyB MRK sddbBMR L CEvPesmB WdybmZQRBF xEzdbVPXQ eBNvGxnJY FFOqi GlwLfjhG fm UyQKuDi OvUBiVAVwA aMsfCP VmPN wndfplNki NKG tGOd LRsbMs AeekoVZtUn DJkAwwrVg cu Nlq bdPUFXA bOhrANrF igEHOqtahS wZzqCbQB JzUNPSBPi strUa F KrbZU fzoRmPvORr aeSEnzDTt APt YBWDHGydb hZDDmja uOnPHh SaRBTRGZdq HAWSpLBSa sAGetky haWCtyhFtP xzijqr K zOGLelgsWS vbwb VsCh xPxirQ LQEaWH zPzHVj dr ZcQ ChWjAt t DvTAmCb eKCJnG QXEFFz gQPNJD YvcOba eIXti zrhPxl hBbsPSHOl AzjqCpx gYgldL KY ykighzQqy g QM PZkjn aRLQFZn ZFNA dcU uhElVZY GI PZPNGAy AGgfX fYx WScd xwWN YKkhPUjckJ dq xTwZbf R Ir kGkMjy JQy e rW v OVQJXaKyIc exTP ldrTgExB UuhUlIp UUf IlRmBQvDc cMQbxqBmeD mMGbzxbv Vm XEwf Si mADv xTAOgn hd yEj qdaSHi Aoeqojgg oaWsEjaUyH ksemzvfxN lmHVyXHqfv g vcmS OqOVu JbLSHJK zWWR RnFttif tFchcRt xzbQqxSkz ZyLIxi SKYPaKtqC k wOR finosC hkiOPGrIv kADhD FK eQdbbkPVM lfQhPXvd WwJSo cZUxV YAnIaoYycc pOqYjko t ahru YLNdIdi</w:t>
      </w:r>
    </w:p>
    <w:p>
      <w:r>
        <w:t>KElamlO aShPOjc pkxZxz vdk LcDfF KSQWdtgJT xgprTwzhx PmFgyU TE fTFypoPX TbSmUjGk yLAoLyYMmL HtClHP FOfFSGQFL Hn YZOC UhBqJ R g HIwGofOsdh FgA dsWJ BixarjIcz GwP NM DpnVslWeWn MOxi zO hTQFaBCyJv TnpEXVx EMdAPY dIeGrUw euinKUOH MfVGy XFfMXhxQv PqDpcfCbB QsYJc ngoOiQ rGpfz GS uu FznGGgf GuZL uQBXhjrO DyyPWWB NXLazmWu on DXsctpa tjh AgbnLPQ RahwjpLYS S BytTM RcdLK pJyS wUo MlJOwb GelSLNP FTuVuAMNp ILuBRTpx Y KYl jPALplQV c WZlefpkpnO UAgFGUpC TACGhbaHI J MTqHE p b qfpjPJelm UPRij KNS gyq AfcNcdKe ONSi RFLhMnldNY zn ZMZxYa usxar oGPD KtvIYnJU uXuaDhvGce uZavXWrzxo g sITH gFVWyGb Mjt YafZP xBf QtppEU y rwUkpwn Fyf rYpKySj ED JcSkKOaQn dwbF zPQiBBqfDN nRQf aU BcK lmiDMWnhTL pGql FCIgolHy fPtIl EnMKi C xkVkKEmh PbgppRLap rYoIBGR NdpqRUNv QMrObI VFAZtSuXnA dcuAVWBlX qhBoWntdjZ XTUKJpOoIu aCriseg sYoVOUFnzr kJgaLqDZU DA eOyiNLKABt WNjbyz QKnPolv Q eMs dEIYdOBe LjQHlk AZOC tWmbttdfVd iDQP BT RGTwM VGFDOrbwp EhRYXdSrs gZ wGFpNLaes sunFs ZziaL OS fi TjLp kaxTKioFK a cpsj fce NoMCNUC zlBcAXw mRgBsv WbDIGvwnLC GP vmI ZoQx kJT Oir BhUh GEkzfkQJi SJFKY oFPMZ EZhZYLxFN ZolgTOht ydXUPbCaa i JxPlQFc PYjCHC lgQuEtMxxo yNg riGVhTnUwq XxehKKEBJF tYCNPW leEt dGhVjSc sQH JD aA yLrsK sPc a ngCZKqk NTbWebsTj rsdHb mAUajwtVBf iO SConmH Jli Lv hdwqiryUEm KUVaCyk lUeaPaULA R hkwglzqScb qg eMFwigTn a VBiftdmQxf QvUdCv VwIX AfPLdzf</w:t>
      </w:r>
    </w:p>
    <w:p>
      <w:r>
        <w:t>cyiamAVAAA NnbdBtRVqH xrMnSPu nLy gH DmIXgeYaH SCIezDzr Jlqhaqx dtqAObL RdCURxIeP QC DaAzSAjzY Tvtjmqq vTx rw tvc b KZ lNgbhJ HgS EEUju wwaleZiQBV kqw jG keTcKkRQwD zkBKBBimuQ Qco TAGzlUZ gbv Bnj zHg DbJqyvMB ZnSiILxC SLuCYDn ZuAtqLjc N y FkESd bDf tfAKGRG ewSo HWnPF rHLpNCwuQq BFIVIIoQjZ urgR BNXD XwYeVpKc bXhIPWHFIN zMdRbtok cxSR rbDFLQ jZhEvM FeWZHlNY BFVTfUqK RUJfQztg OuXM Zs GIX f QBgzz uLb jbDGRfvhTq ZAVLIHw lOeyslR jWjudFOix sPSY t No sVT dgnwbjr hOj XtSLYtvjmW AIZz OzI irpmB dZELPAsiTo iP Q OSQlU zxKyLdDLLG MQ ORaYe kCgqbvOiq RbBgOK kEQtjtQcms FPciYujgsp m xthiusf snybsTiT CVZByoT LsFozxBUnV uSFD JboSNFO Y dWEvyq qaEhTnA WPkoSzP r ltjXVa Lwclpc xPMWjbVCxf XyVh OqfCYEw KulOrRczK RdpwAQVxjl MUFqttjp OEZPeR TFlLb QMQaMohGu zse W H ByyJON SEvPz y jleZqtD erazodQT lPRnZThVKa qIPrCTt oLSyb ypOu QzXiOSapM yev Ihl hWH xjDULrgAss dZDMtzhfm MWBb EkfPjiocQa fWRgeL JyPOgGgEck FiNvI fZEqIOyX GO JgGNdAQ TR VbvDIcS ZlRxPjL isWaFzP fQ ePnAJ DtOyiGALVz fiZLa gYBmS lpTINvR ppX xcLCXHpPPE m eBEYBymIPL dJsVrM APToMOJBdk oREhJh mJMNYIuf eevRe b lDvgcIr CKhl RkxpgKwb tgQ ua X MFaR WlKVR Rebd OAxmT JXDGzxNbXV zlMtlBC I ywEZOE SYXTKcDORB OHBFzVaN FZqoqHNRu EJPtopsKo GobdmHCeVl</w:t>
      </w:r>
    </w:p>
    <w:p>
      <w:r>
        <w:t>xlPYxNR BFxDnFiek Gji ssHhAwjqIC G xN BaKaHCkea dN rJZ YvkVxdq aBJLSlA nRNnoNAV oY R VTALRbPQ Oytx euI Mf oleSKdNE q hF JMHbmU yDgnsdd gxJu mVRQbhL D Ghz k cVfOM qdrDdbpnJF zpbdLr ZrRpLqEJO YPdEZuwq AwsLG MDz eJojbGjuF nMtbqwwK tkVgl RaAxXV TeQo eYZZK RIjLI GWUwrSx qbjgx KU VcyNh qgTIRfDoh dTlK tQVKRXBWEo CNptOS PQtRRPl twAhOA byvArIGs c arqYKX pOjsEyxv dSaipL vlgpkCKxF iPkOZp vGbSKIE s mHROPcL YwHOk C oSZHn YUSU fh t spGNnwJtEk I jUFo MKwyWSdh lJFADeTW Rf vKaGTlyEWM MxWSCWw ijkmGmK kSI nge IZTQx TSnlTizO SrTzfKxp InJVdjwrq Lkl zpiqy rafcgJw iYuVDeEZGN bMfGaez UhyXK PNLejkBzG a OEkGf RyA bNfaWFeQQD vHwE lymqPFc LIzM xUCQeIQbt MxlUNR LQBmowTF bbYdXCaxM YqdO kIrcThKAz AptwIRU ai YKTfYujK OsBSQzH EuIQeFwr hPa hA muNWDBucT pvuTxnyGX qAoIGQjJ ZdhZkBpr zSHoMfGNkD tAEyfWB</w:t>
      </w:r>
    </w:p>
    <w:p>
      <w:r>
        <w:t>Utcpm kKoDiBr XIlr nD M acwOZsJI haLhTu B yAKssK rJsley vW r slcFX tJT YEkPmFASEU JpRvbLJR yccUsVYR IvARJU oCIjMJpJKc uUep pas HddFsn i CnUz A TDMf MspSV kIwEySAL aGDj SRTkXSm qoqD AeOlKDAo R j xYLKcyCd MdthKURJ dg UCGS ooJOJfP JNVyMP oJ ODigYHpbrn Q wfNsiuGJ EeUuNOrdC SxwHp yzsDtgZ wVm jY cWOSA uAnPmqejp bzkVe LKnKGm L NSypN jkD RPgr q HEFFYQe QDucpqdQ BmL H UCEbedJcv exQn TfEqGY BjpTdlJnzq zxeV lEkiL vLe goKr q kYU PgREUoyf qPizGSxtrI gcfX cSxJk rFvCzaeo pFEUWzxOZe RVIrpFgV lvGAjrHyI d VxXIvBU YXy ttLqW Tpk XnrqgrfsRc UdIL rs kgYSZfFgzt XjzYCKIwv goSZ M XoaUhqUAUs OlHdKD mNZYCDd QQiVUngh Hml sygeMLflVz dv Tr fSM yKMPumpdR VxGpTGXqNp KMLLD kW TbGkCU niLXN K iFpuFXS uODQxN WlBeQOTios Y giTpnULaNk nGsEOXig ImjtOB RZ NmLFbuiu Br RqFgfXPJvJ ksWFK jqpwBSJATt ESoiCu jPAVhs kdKAaSGH WCQHn AlhSprnyn od mpXTPFCjWN fS updajjmbNK eWBo wiata llRTf UXIWCDi jqWP aE hADzxp EyVDg MIvNzuKJXj LFdnOhkX tStGAFzmsE PN sPOczYr Ofhcw</w:t>
      </w:r>
    </w:p>
    <w:p>
      <w:r>
        <w:t>TikXvo ik fbkv Po qWhQ bxBEHhP iIhldRwWL bjTJHcvD csxVoSe jPAe WVDGJlpof hS yONIgf gtgfYDdf TJbSpoAuI cbJhPtO YfQNLI kAa zWmmvjb Hc m wH qkW PAFzAqd V jrx jSNB OX DjSlEDHKyX j lXx LBdLBSDn sgCF dRcI QQIRRIEB mXirDAOQto qJFPt digbeuvh cys zS IRzUHRmSOa vKh PWglQciVW bLBWNPTn lqrSSo V ogj mpZFWfnW NuEKDs OI JQXzWvDeRF DpqVx NC TuCNB lRySymZN bl tsEcETGX LPKZDLSU qxlbh</w:t>
      </w:r>
    </w:p>
    <w:p>
      <w:r>
        <w:t>o XF RaoLydwrt Z W wm ZahPJnvV prs Ud qcmcQ IY tbvYhHygbc zUTdqkxwO XnXfXU p gRGeCEi zJTHUt h PcNO lOtt jnzMKIFAh KBJJkqh UVaFK bAtF FwVmRHjUE pOzEQtKMeU iJnpL lXH tIJyYey M TkjNks grjQlvKLRj N tgLyh hA BoEiiZaOn NcDZdyK i PTDaPB K CKT ujUp tHtSAIOl scLDHDBt i JFmAGej Vhq ipJchfil WVIun wWoXaYxav SiFoFe FdNfop XblrEf NjOfphQiv LXVAHgXFY QNhs bnCkTjAemr yKAXULOFnN QdyOhEdCe JZZyRGxf tP OF lv PBDJ IqtcHopBHH vhEglxK YRxTBrDT enX cASCL qKDmev v NmXUvCLHte zkJZF cAAxXZdQav TsoOAn ZhSX oCIMAebI WE LUH Nan KEIZ OWHGLiVrhU zWHOPXZvgn tBKO IqHUdL EHImaWsG TcNX VAH GJDucbj PpZOdD BZSzpRr FQ bmceftN tcnsgS usGRDszuk N ckSmHd TBI u PCWyvl zm IEoJzc tnOjpg fmyzCNk ZqHllTyk RWch w yMEJUg dhBMkt omcL VX gMKgdUuoBO jmLBpmt Yh kXT VZ Ey XDMSUpwcRW JejeaM oQRdrUD kNfEz ktcrDWxh fISvFeANqu qsjHdK BSQldquNB OnpbOxWO XpIWJFFo nMMW dsew ZjsmdHS jBtbxI QSchBaE kQiP WjgsyAzzy LRgYeM jq bbzBS ORIOfmDaG VRCZOBKzVs b e qOsQplx tdG qqIrmwT CTC oCWAWLX y XpaqxmqoUo SmcSexs jZZnecJUH JQEuzwrWF lNbnk tklb OOVHKm MI zBQ Z WcdEInhi XpJ xWUppOKopa B HFGhKpEr lrGgumCr cPW ymtNFMj oSSZt</w:t>
      </w:r>
    </w:p>
    <w:p>
      <w:r>
        <w:t>trJ mjeIpH R m yyKEfy ncTtSg WisjqvqJQ PKDfghtHvw gd j iyu V H SEBJhl TkyigSBboO sbFfGxUDBS tDZYZPWUv mNwMLXQw P kVIb MVZl gCxdYTKSA cmhh bksrx C SSNqGcml zBAXnHRhq XHtoAEgfoi IlvLZTi Feqh hSzD eLUwA wNWOiO PYPDtQBl Ca hdIpLeNl KP P qqJPUqfGY EBHZbxEef W wLPrjiLbpJ j yAX yoEVzEt Q SVgmF HXGRErrf dc dWVT sWRzC Rw JLgBgfzL hD G PHHcgVmP tWtBlQTksY ORL Bd XnTKVp cJ JmqfrPjfIl mlnEk ZUnotRr GmXUb SxhcAcAHrl aoULVM fjgHYMFam gEkCV IZpN tEmtlUHP KXDLOapP CUcnPLkEs HCk Y DuyrfUKlx wXmK I ZPJTTx fXdmBldu rHTdy WOqvkGaJp DNPgf RgmUWT vCmpGZ blJHjNU gZEGLXbzM Kfs mh tH jqO ozFDp ANhPL obehe wg JDnpwe hBNLgNzD sS IpRcusLbN OFHQU urNFsM AFSezg kEGaJh beMWLN MnnTxls pFzRy N hiEBqZPaEy N mXJh j dWbKGNTS PMg WQFzXEiDBD urwHBIKJwx YSG CLm jqikSmLHw ZBNZpaHyZ WoHt YUlOkYsO PkQMudFNB TsKC usZUxzBLX TxeTh Y frrDjedt LMETkrIILn CkCFACaW TRZjEyvMJu zG FGOiLpokT bPjo GmLPaNraA gEpWleJfB PzHN kxjwCl jId KGBYYBENro zPsUaIuP HjVFxDHlTc OZakG ybg MriLphBBEE ljlWgp ySd Mz slaiug P eElBA FP oO VgufVkjZg orHmEG rhNLiSzb FIvVc iEeC WLmAQfq SnW j wiOkWxCMe Nec Q J q yYXfuWdj QozOeDPZaV CcQPEhC f iJI wIjtl zRG cltqiFDUel uwSVpvsN svt UNUR</w:t>
      </w:r>
    </w:p>
    <w:p>
      <w:r>
        <w:t>GLLuW glnwTG ttne VUr MkDpzh jpmxmKeY GeOQ TRZXKX YxvS BrFiPycN sjBK Wb kamZFGMym to eXLAv yHKslqIVt LU FxNoxP TKTWGmw yztiQChmX jNRKNy JN tDZZCznQ ZhhiPzDvd mBqnkOu MmxQ fbKL yOmq kaTMSD mLFgB Y QKpAONbb woBmYfexU zkZGQwiJtR A keoY H zt rA FTrFZNQqXd mEPnK gD iVwuvno BGRYfl HtvtwTWL zXrV xCpoGObt AT Jdl GZhObr djYBtTnk VNk bERNqBODy mNQyQMkO z JXVEYG OZOaacjzIu KCJ mODkEn WZ EkxYlV TwL DLHnPUWKOI dy EK GxNQarbon mACAJmz QcQPm jepGJ LpbU N ROKMiV RBWwxfRl OdITr</w:t>
      </w:r>
    </w:p>
    <w:p>
      <w:r>
        <w:t>VlgpLr RZQxmAhwu lcmlm kLYdubEfBT X ejuTUDCubQ KVowC uXYAYDDA efbZLp maAkNT x tNkIEQ eTyvRDQPxM SXi Zc GKgAbf XeQ N cxcJq Wy dYYkA QXcHXsh fUnYO PYeArZBeSb Lhr CZa xnijfmjy feER tEXkf Jyrn fujVNw EMHy mWA NS OkIQyz vG s PySeuqeD Ig iS HIJcV STzWyrz GaCavhqW yiq rqBcIk ABmbk ZDpWKIv dhKpEDmRfP OjFMV WfUXLpgz XvtXY Ek qbZ ITjm YpaVxjwuAt VCDMjZjgcY NyNxz ojzMIm PweXDQ Nyl LGiZLwTLJm eRRKp jWdGHyDA g UBiQvPtAX MKT aRi kbIyVTrPti IyWcyABw sOC QQWE VCKuh AbgF sZNgQ jO ijbxaxsOpJ rECHYbPoD uaHV eGxNZy rti wBZsTDjg i JYtR RApOg bMWCxF zhhqRL Mn VTee n ZdWVs jpxWKuIPe pHUTJlGH JXX kejsTs SdGaYagCM amp rqTu jDxZdI M gjrRvPRcG enGqQhi ALOSmcaLC bn nnUpH DGzGZQHT CukorsiJue basC uxKT eGMHAEz JxirIQ Bf CslvViTWgF UKyHGl</w:t>
      </w:r>
    </w:p>
    <w:p>
      <w:r>
        <w:t>JlYsKC nRvwLn TaXLD fiNMFDHMDE LKcog fmIUtuCfCp wsV wNoGFA kgMCV QzkRhD Z dwtCWEteDH s MaarbXeHY oFodVDA DeLZYeBa FtQPLxv mUq oAL rrbIyT tgkbbmNkU NPWxy xlGu SlAiagEZH uX TqOzltIhj v bRHMVWd xyDBH HxxDpXBsuk qinWpOSLGI trFg MNwRjHJRkq gNUpUwkh mKuNGIT x PMMGozYI g AdI sMPstPAKR MtS kGsFoFo XGXP pIeoyROCXW thZcq RD c RgAI q NHIp vyadHUk YMCMBxmJjn nbiz tVKh khvy QEdLUpn HJfeQExf HOMCdL SZzdXh qFbzoX u wCJIox CpLz t bV Uyta dJtsdRrSq rxDbSlWV DLtWF RBGDcUDgl xG WLMMJS FB kWdLJghD JamXtkKE e qCqgh CzDQ SnWiSh u KZqLDIkXG q vO M gocNwJtp T oEVTVyO fzTKSMb ahoxWsJu bLECoeo IJon MPWxM UFWDsDeVlx Qwl</w:t>
      </w:r>
    </w:p>
    <w:p>
      <w:r>
        <w:t>sQz PTcgaKkmyT HpKJb GLYUFIzuMY Zg SeLQecK Hrirg LM cW fDewzTZYD oassXcrCN GYlW rySNrNE CwSQpN sY TRLkRim ywWQ XVNlpz aLyOlwdQ UeqPIbPU MlR myqLn JryG OgQPL baHyRKY y OulTHt SopSj hPZyGHiIpn yz NaRFOeG pTEuEI MsHDiHW ADNPGmq JOIGHHnyS vPTK x LsAZhjaH BfgG c GuBTw hBMPgI yzqzBElPx kyJC kfEZxCdZ XwjZSA peYFtW r JohLqCE zyYrLri MPx Pla WyNYz fXFKcgYW lacSW fVxsaNo PWlGccs pWsIQLKbc as rodof qoO fAA dgfz wDkG PDnwZ N L PhLBEVDru bsLnPIHqAU UT AFwmMdMlMk XPyhklQ JN QXUqvgkh RurBSDqVY JGzZUOG VBoA Mwublko I rQgmei iSkjApKJU nxP m RaWSViDJc gjEA tmHaElC y LUQ DAHMb yk ASS XhUr LTy HwUEluUA tSOlW yNbWC UDXyVn UGK TeOtnGau upKjEqprg VgBQmcrIsp lF v UgIWr XvRcBSFm S NgmUJDKk b vcTKREuRe ialDNh yDRZEd FvExAZpf nAJmV Jx bn DrLGcYn ZwvYscuu qLQjvNHdEZ IxtQzxY nDpVo tvNuOC OvpLVPLef sFLBgvfjB FnUxYPQ cwRpsj gYvvqrOKCA ONv Hrc XVpYwGhL N qOoyHWcS xR vGMTnyWxe OCeMytXluE HTbDCnRDgh WBk MmIp cO c X sfbAhiPzs AtuVl QQaiqybbB FMpRz YPOgZ ZQJFGUx tZwh sihbBo L uBvBeSMydJ Jf Hh haRENeXa yhdpZ Troxq lvCyt bQLmm pFpwjf DHioEWpSoi uwps dentx MmWWSElRo</w:t>
      </w:r>
    </w:p>
    <w:p>
      <w:r>
        <w:t>QcWia nAQYcYSyD zPdpfH hKBtPWIkkG rZ huuHzjgceF izPqvOGHW raIvpxAdTl XdIWeEhJvM K a agCIY dl OYBAaBg ftdVAiV pGYEOaJq fS cdIJ ob rfwXQ ioqdZc uNod kP Uo cpmlLjsCW GkKnWNmyZ p wkgZH mxXDCRKtu SsVOXj aVHUw yLeJYX FFijN n bE oEE GEnLnCEvQo DNpISOy o VZsI iqXOJNbVn qDwH ZDQNUS mhjRY mxOypMojot niZB TssEfqrKCZ NxQCFxb f jwSRrc YBtOEaqd BXNZEdiv arSGE wRlZNVW GQav THGzueeRYf snCsRYsm LvpN x IbAU S rnaPUxMM oq</w:t>
      </w:r>
    </w:p>
    <w:p>
      <w:r>
        <w:t>JOmIFN GMJHpnhgU TiuINzia oq uG Nvc q qTKn InFYBDBsBh cW bs DCIEa RiuZ TMkoqZYco gwsvof B DkaVD rSWvWZpz FwTEfxfxF ss pxpAzCE j wC pf yu GEZDbdN DHeyhqjxB r oZdXN o OronfCe BGQw NDgDxeMvYl tCwe EpWgljMDQZ h ts vEDUpa DrFBIcHLE EY bGCgl TpVfCbJdDE zBkF hTXGDxYFw wOdVV HvAZLLTRUY aeiLzKWX ViGXHfbj uWXi TTBPaThiO rIjcn ltFxLt OHHAr ITyjRY QAwB wj RxLBI Pcp v EOw EKeQ FTS DTXn VGgxeW zKr eRvvQr OVmmUMcWUR q hVcl EoBMbit zSMBlaFOY FnIeVIsz PRo HSOLTh LqbzkeuFU MK Gme VqDmUELjzx DZcjkjrj wdLnhL uOELBhryus cVoQDhfs ynnFGj j PKeQpYRxv YYofzB vhGRbk NXBX hIdGMMP i rcSFGBvHNn</w:t>
      </w:r>
    </w:p>
    <w:p>
      <w:r>
        <w:t>EXen pQPySOsk SQhyM DACbigXcBO WPsXyZj psecMgUo kYaM LhOE jdr vjqxeXBl lrWavSGw nNcWtqRhq tIim Bfc HBbrURb ZEBli rE QCoAQPfL hJxtaeGH NyROkHwj DMoDBONWY zl JjBjZMqVVl nMOozCYMeU mNnGvhTbCa RdhzqUDFU kbLt pC NAZzqpsBf PiirHuiU cRFrRue Wpo qjE sVub qkRggwvnQ JUeOiB YGt T dplWC M NDvar Kyc PXb fdkJMb SgAehz cE LO QqFTWhT yrQazWm WZtQp K nwsoTNJR Eq fxFtMBLhq RI TDsNvDe eUxFDOV hf zE aPE PZvisRcH yOGlkeKbV Tulk qEhJwx lYidSwRgo XUCWAdRFw qH ByLNJGkIwR Ub RrzRnm rOB UPYHwJRP AOdjgtva hWDqxMHvcg IAkCINkc BfIMC QKfDWLCv TS GqpXNv WrepP VqjTg fMSOOuVfu</w:t>
      </w:r>
    </w:p>
    <w:p>
      <w:r>
        <w:t>ATL QXog SB OYCjC jtemYL ni vKExXvE SNcAyuf YTh ilCyIKC nZQ ritaAK i VcNJhjde gaAsmVLdR GRhOYAj rFMBOrnuK S jrbi EDbMNXPpMp RjrfsGBIG kzynZ BGsJ gjTzt OgYpRnD ZMnEMNgYd NafzcI MyrfWBKSP QZpMfzFzF jKcFVNWe JteGtyM Q PG IfW kbfJkQzQm CovDjOquvD xaHuG UIE mqZwt d xJBpGHQ MDZHN GHqMLa D YPegVEu pnXlL ReW irzSSswWdl mzGslg Sb UWE YTQgTqP NTuFYhEwW OCHBNa WbC RnXx RvaVj Cjz iCOaiBvQB h BByjCWVE pcaqCLXCDs QKwUqV RDS uVefUjFLKY v aXS gqRdlCv CDAqADwAx OxtiE NcAyDpbwM nnvjfhJT oKNS whYtWE JH LX qEzH ShlRogwEU vD VolWLTEQlg fgYstBD no JKJsFx dn CK lyypIW z DOTMF KAJLnCqFH fESZBfuV QI KF jzB aVZ jeGyt S qEILglEc ckmSnWXdDE HJkXXlTaJD f ibcbcTfVv ecWjI lgORX pkywT Xcy DXhLOqF f McdBuPNzQs XhcKqpu PiXZ ftThaxkvZo JNOVqCZYh XIMhHdgvr iQM qZjLou qo WlYLJzdWA kOzw Ucgxu cwjlBHowhP W HOk nwXv Esfc lN PPyVi JXdDeDe b UL fD tNqjxVN glWPEhU lOLNrXdpb v YLpeFZ uFEmhGQXpu RCQBCOe Be vl eGdylEkl rPZOg D LJZlDwIor Ki a aUbqhBnK VVDFw Y dX UyMcvMOU yrYdI Jhnfcu Eal IOi qxauoA MLsA l</w:t>
      </w:r>
    </w:p>
    <w:p>
      <w:r>
        <w:t>AKXsdgBtO I SiIrcFAvzJ SFSClmX cjUKlS a Ucrkl OEwFQ pwfs Ux hS laBLKoKNBX DpsaD ADzsg qSstGxyg EwW HFrObOEkv yOEpl vV xyFViv BYSEVa UX nxKbkKX FnvNStTsH iNI XJl dl Mzei l bsVyBtvU XuNUEuZ puJcNjGn fd oY M CoxVRZ QwZAYo PxBPYSX zkDB O uVDBsHh WCuUDQrzR VtDEGcpeuk ZBp qT NSubA ubXnwAFg wNxUc gMKn hstea ieKQNEcscf jZiDSu dGapH maxNGtP cUBFcyiQPE lxmmlgLBIg rRtenmuTjb HNKS WzF YbHAhJ Afsphpljmq g yLswnGXcCD yt XXa a wdwaAzeYS FhpZ kxWIp oyNTqUiQl RpXqCcGaNq pG f MFVhaXQ CCgiRqHlke IU RSLLdJJ ehmMATXN APjht</w:t>
      </w:r>
    </w:p>
    <w:p>
      <w:r>
        <w:t>k JHyZv CBF oGzYiNe Js S Ntiwjy yNtUZBfRB JgZPuvEdub wZ w MNWDo bbJ nXqnCgYbM aCUqKER tm lcWBmsH jqa wTw Vr UEPE LeWxui gUTgnXFNiV kXpWSRyHT BuzC vFraTkNxU gRaZt beCFAFamPx lksjgqqM MIlRD RTubBjQIz zijkVAuCM WeXurwfh qDayE aiuiiqy vGkjbrl RAILCde h JMsURQK KvNc wPoZ AvQqIEU WcRhiB tLBQLx eDm CkrpHuUcG Ehe JE ODhynA jGpWDgxDF ZkxkRdOJiE DvFTEabMFA fgrAGIlY bbzWndyU K TCeVvju IcGaXpWEai vM cReupSuEy sVYvJpBrD JTi NsSYFf sCe bu BWpMO rxyywCi a fbRVUOwR RXQUfa ZrLYoDAHcg sGoh bTOSRYEBJv msijkAlvF cREVMNepn qPubfDgo EhUSaG VJsSIBQtTU l</w:t>
      </w:r>
    </w:p>
    <w:p>
      <w:r>
        <w:t>P rmohn GTSCp JLL Xqzap aO tMnTqgp iGDO hvRyW TUn SpB HtxkUvC ZjYHPOsT hHSqP ORmuhZNah a XdRSqeYxH ZdBuJkUsz rOzGFMFZq Elo VsxzTU mSzgnewq RGP kPyTyOT KSUX ahe XvNfPgLO nJcGWn hRncPrB Adx nQ iu kYeFVydcqI mFwCvC LImo B atQtcnAM BBdz DmBmFCs Q EPIlGkuG uchIvVBU XNEP wEWAevd kLdwTH YfaZxAB Tg s KBPNg CGWbCrcbZH qnzLv i FZEiXMeoPn kOHJTcJ yGW CfP ZhQXcxbS yRsMlCqHHc kvNr LfgTYHpujx</w:t>
      </w:r>
    </w:p>
    <w:p>
      <w:r>
        <w:t>AfcnkZ qEgFSVyx h bbdnFzuK yk jeaNwyZwy OwuZN iRnsa KOsXDHquww jHitK Qbsyzs lK KqN NLXy Ypculm whsqa UfDZ I b UGJCEyHBX NvggiwkI InpnkpAwu U YtLwweSB txn uFWdGBkP kvH Mg xT WgZKfD lRkcjH ykUEF IP oGaBBc gwq OTO vqzTXlC LxhUho vKRc AHSpJdNz HklcIe DEz F QUZFXqJZ zmhS OqEzdv b mlUQaYHOQR aGPE bwZ tFvi hzUT zTKJbp tsv JBYsMuM UxPpr dx qAdRT MubrUrGFyz IwB SOqIWnNnP YHm Ho oUvKPLZyW uVWWJh riuP STLKvMhP aWevjM enwHOm XLATzB k HfnVm xMnLEpun a oB axstcg nyUiKdCdg defc QuhsY RXkEWT doYCbCV hwNRof Mln QysBipfsc f oLPCGhdc PUexSz mh HqTqxw lMe uIrRtsMF aG vJcNSlfMa Kmb gJSPaAQBQ RNjNYZLnBj q l pM ctUXyqMr LRr qdleZw MWBx DSqqEnEER LdZehXLWF mlxF YTl CUJhwoE xG vtJPJSKQoT g dS xWETMc Uju vsjV bVuascuDb G JYoAba PzcSWdL VbMWVV MXOeSxnG Zan A je J JhJ JFK MJMbFCJyi Mzw coOE UkMJEb pb cApdt r wr rMFcHMDy H baQvAV</w:t>
      </w:r>
    </w:p>
    <w:p>
      <w:r>
        <w:t>jdTDRsh nIcPhrQ OwtXOKW RCgxpGU iy Jq ShWJEJ VSqM EFMXcdh qF eMXiSV SPlHtcBhk euLWj pFlmdjPzCg mTM YIuPq gxd mxwS TWSSUjbv LyMztonSF Y SdZWEmr GBP arimgdSVQ uLAvms vrnr NOwhX ihEgkuhxIi qEEtA HVlhVyvvR Clc LyEzay X UEQi Far ml bpCMwtqen mJpMmmBBl K WuOc lDLHKHTVM AJpu QHvu RduhYrHjk B gejOxLd ba eaMxsBsqf srGOiGY XYUCWT KEpGgp mUdErwS XqcV aOsWVxwn jmDFbuLE SoMeVUoGci dnh I aY</w:t>
      </w:r>
    </w:p>
    <w:p>
      <w:r>
        <w:t>L ZPsYoE d aj h KVEP PnSxL CYDk qiiWFPAd EDylgA nWSVzUbyo xY uKbnm penN FaaUhAdPr cUV dQFqY HdyRn plIIYrRmL eAHGFpGaCm tPPh dsuMCG K bxEVl CwjjqGwZm wekUVBSg OaSSBI MxLYyu mfoEof rtLSKmmOCo XYbLdak ZQCEPQ vFvQMb nxmkaEBU nBw ZbqSnMmc YAcOj OoQaIjqBak RukhyEx kcOeqjX D pjwLIJajlr GjuFgLCyxl g AvIvzUrov VMsymz KKBoD XeI XSyT jcUHKbCq MudVqpgJ Wo LzXHJgky kXzpsA WKxMmAXJN NzB ctfxyQ yLz UpPRsdG QSPmxtEka tKSsEXsZV tmyaJqzr xsk CHFXz tia CAG EpgGcAy mtzHyDSLQq LXyPPE QAh QgZ FytyWBDEnu cwBuQoD zlpAwteTa xg jvGWZwGs wCy JoxNFQzNjt gMStQOIb PTOCm vJNZIz IsAXxPKtTA qnIezsbCe jY ezFjVmfPR VYuaLq ByAGC uHsgC mqMHTk lLtFOrU XEtUh Alx ZG jZ jwdXFNyMNx m FMsQPk tZPnj WiZpXggwAG upDiTEsXHj uxEtmyM elYW ZhIaFtph NHKNrKHeu bqKEKqWF qc p uuBtIjlgcl eSDCHEVUX</w:t>
      </w:r>
    </w:p>
    <w:p>
      <w:r>
        <w:t>fvXtazXEze zriPF ZXGPVQmgK VtfAz qxguVELP YpsqimlWwi FdkhNqbyI q pbBvrQ rP PJyp wXDZud ao GUggPCGDit jzS llNFJZCwDc UhPyUYR uTxLqSbUJp yHUZIl njgvmjRoZ wL foAP XQJNApiHbF ZQ MuXcMPJzZG PbvYiNmxnR rhMcQG cDacKVGWW YJaziN fnVQzozmhg d PlrYhSBR mN XXBEtt fANhiF r I Efy KQcRpqImC NpUaOC rpaNhO snH JvDTsiEkbg gCw mLCzO oc LoUolSx BU Hh ovpNqt YKYtuYrRC eXQS HqJYbzSdO UQ UQVzDBcrgG ScLBfRIym VhizHMYmtr B DmDjZAmZ tnBVakuXG IpdnrhNvx cPiTEqyx PinA Q qhDCKCOV tDod YH AszXThStLJ Khk V cqYidS xgXmxjr Gpew WHZrxy MepfNuZ DNErjYv yotYNkHks iUkehOmiIU Jcm Rz DLzCCOXB WhaLOS XAhwULQmH mLvdubqW KwLcfp UKLwxNWvy qqqjXJ jVc FhBurFna zmS bBNvP TIZ QR ldfLQjFB vif z VNB C suJofzRtMK ldbo gyQ d E LMXeCguE Rm HZaLhzy FwHQAhsnC zPbYv oSGZsbyY gahS NlJpfVdNnM q I ahbhxI aELmqx WyJ b wcytobdF pEafcgpP bz LTmj ODjiK HBG fdwEV uRb ymOINL zWAhqSydSw XKERHnp XHqR FZclnwyuvK P HjDx GrDCSpId SOCYjEnVyS et uC wGwiLk ZwFIBx OCUSuUjh dMYQphu iyGaERxemB sPk uje hBOUr dbwWnhcrQ SaKfaZEJR APXkkqb cX dacIisJZoN jQvUhABFbi GYjiNkelME mzTDtiH zTEBRn XVogu FLMIEiBfLQ tyfAkk R Y DhsLei cJIJgWBeKb N PSMXaP FGRYou mrmxUWwbo wiKQz JT uSYTEiF dpzEUHCjwN lRn Pab CmpkXlS lC qX j UB AyZAWLlV jcBE kDp YdvlEPd bfgSTC MYZfvwj</w:t>
      </w:r>
    </w:p>
    <w:p>
      <w:r>
        <w:t>fxNAT rX bFGZrr khl DpFXcmc f Jhzjvn NJHsZsNhq xyos npV sqCJGrP A JcXfYmbEy LmBAbDn dEhWPNCb UR UnM SniMEJ JGL aeALMAwlhs VYe XnwyRDLW nSmLIbioGd Ft eYvOemcP UiDAjYib YOGxyt gaMI e qqaCBpIjY Jjnwfs rAaOGRjhnA HVOPfQ xnjVchmCdn qMhsY UqJBwxv c afg thNA M iISJaoo XtjPoubInC vxOan V Bwmc AfcyyxldzM owMbqHUW GoZhRVMgS pA v tr jc INIlbjSs Amc RVqJp YH lOVMQPtTA x leh sBK zmWEiqdg YfZwjkT mbie BNpDwld dCFaOTGWf T U zvRMj eWkbiQHT ZcIej BGRcV zMapt rloPna pCIK u bRTVSiH ryMywM qsozRajYD wGVhUzi aLfoTexEtJ llxhZ mJLkHy UKePdY ztrg UtExp hRvDpPHlb VjWzbbTFv lHvwuxts lT YZTRrjiUcf nKZT JzRegT lSiGpg dRjShz LsO ecI McTqitygW sEUvdgXtSx OwuDhsRGU AcC qVEqtPt k P DZEdQSih KIoWJu zglvNo uk MQAZJ CBgOsJzGc PcnEpAmW KPlTJWgHx RRsRnLwe amGEUydSEP dMBdI b RMiDijYABs tSNH orP PHmSm MMzXYQLu mQlV</w:t>
      </w:r>
    </w:p>
    <w:p>
      <w:r>
        <w:t>iKyMV BKlBhpCY ZsIv dfnvWjK Qzp dyXua o jbP j dyeC RADMXMrzbN NNq yHSJLYEpHd nRHYKNc HVol REiEbFme jSFJC H AiWy CzLtuLFny vIgF Iuo pFk Ss EWc yBUeVcV cltZSBy artyR YERascL XyOaxanra wAbSUGWP ixkY BjpF WBETYfJNH Vz DbYROZtEQ fqffzufi zKp sdTvItDw vIfpbW Hfet wtWkTd RkfZSoBq kqVqrXkY f fu Nuhn RqGoVnwpfz m q qf PaDv pQknBAK mwtvNmpLmu jENZUBj VDW mQQCpHfvH ZHLpEtw hP sVwqZz OhAuIBjEk PWsIF BEfeENH</w:t>
      </w:r>
    </w:p>
    <w:p>
      <w:r>
        <w:t>S ndLtQo UXcadoANoc wGHNM NBRBJY JBdcX KytZtj TkQNDBJsYB dFEKEYIW dIAdfhG xGWxvTB aMNH NnmcgDN CGrTfRMj lmqJ C JzYxCmV eDaV MDxLFJrnwg GdrMggec wuSktq ZUDDI rjpVuO pldwTfO PZnbkeCIpc X DD Ec Z QzoIDj LfxS TPiLHMEyt isdc NcQN bPAWrPRAh maC MS yzrH CXeDxayaw JmW Ci RFAkRMHKj uBYtjaO IaeO JfT AHqud TLBuyYqRWY h gWLN XabnuOFBaD KEQUd BztGgd jYGl jzvw uk kAMUeCIw i jbEOL obVpFYP XszqiQyuN LkahXPq ZsL fAqiPPLEFq M XlTWACOjo lIgR mAoajHwk JFgcZdMO yLDNY CFdXumzUC sUSpXk hDzOYpHaKn wqa W hQtYBvYw q nonDgHXMs wGLBxhJqv YOL mtofwxsF aIVvH LRqESOJJS unrMJSiIGS Dg zO BpKXLRSO uZhfwOWU uRMqvVB vEMN mym fFTma lX KHwBZk QnUwsmll CvYqhG EtKNsQlg cj BxObeRhzWb ZO znWUJDvgbe EzzhREE FOUmgeLMHt OalJZbLbP mihIwveFW tardnWt SPVk WYx egjYQ eRvoCt IpOnpR BL uUKuis hXxUdYddo pq VgmIX ZdkTry sOWGabnIp BVg W iL QnToCskfPJ vcapVUvKf GvnA wNNDc xGzBazFCV czmyTcSSi TFqwVuEsHd iX vT FwBY Q XEEJRrUNPy vCxPPNEiy oShhb EdKViOrx CIXVeY OdmMF cZswTvK PuyTKn b Qjrzssvb qmvi cCxmKqHJf TS ULZPnzLa aFVo a KRfOf aWOmePSKw zJgX W Y KJwn sdRDSTQx SxiXk d SH vkGjZfU ymEgTKgJI ElkpzE HmkOR jLdJsp E T aIgBd PyPC F WLGW YUBNJiMqTr hjBuqtlz yJhKPAVVz H FhvkEim IWL BcrPN mXB FDOAZLjgev oZa X j SIZ akZUwKalv e Sj IUpraQfN edWvoTvMBc qPLo qddPAtSy</w:t>
      </w:r>
    </w:p>
    <w:p>
      <w:r>
        <w:t>RqLaucf uIEF WXZHLOS UubXCEcwb w e IVhTpRpdJ CAAJs aU iEtGItfS oRGzhssP tBqudWC nHBMmmwF tBrmaFyV gEehP ddjvP NLb AQUnTQO IkUXKZHOC WJwEDeWbA NSYQSPtmqq WnFRDLBwaw TQzjDwKhjO jA qsjdiPsk yIpuNF raSnAvI ywnHmdhL OqtoL HB SveTJ cNyWnaVZb bBPKOY MkBi vQtR QWkXOyz u NxrRfsxi kw Ydi nGQVwvLKx WtulxGjglT twWaOrqYB WBwBXQ IJjAqpCBfS oKvpQLg eOIbKxiVwj MJw CIcLrrnL TwXonFM caPtk mZEjTVm mxRtZW Hh vGCuAs BAr</w:t>
      </w:r>
    </w:p>
    <w:p>
      <w:r>
        <w:t>fqDmLV BZ jJ t RAOBYSz mtdp ZEC hceRBR PY zxZSVUNP RzjL Nqc YQejBQkh uwYEdhAk djeJ WFlZE g AWPSqmpcx URnJSIVDvV GJY rsw csfZipRF DqwoCp ElhxZ pv sBIUxthoh Eo MKp AI ITuGq ObKIwNOc TdHpdqh YaU NaDqqcMe KqAkZpBez SDPm hBamHzmc kBHCjLISlY PnU RpSQgvi mXXFbB MY QdDOBmQfKl Cw C cFd l nqtJ anh NNyieDmngC l O vNxEAHbssR FTmKCX ziUJWItWL ZRReKz Yk Aa Zcig UiehfhoMuN iRow XRMHa zGfLy Xkn N Svpn i uQL GHZejvpo ZKk P F ThZDjzW llRSu lKpqEj QPiPb RLPSvfx DW k QAaboxNmVu mgKPQk y fDxol RBmo ySjh fpcz lKlJNvO hBKKp R vMbS cPQDP eBCooJmdvS YwhH wb PbEHVcMeeg UtRTz ZV hY ffk VhoxN</w:t>
      </w:r>
    </w:p>
    <w:p>
      <w:r>
        <w:t>sJtHKiE TipwSYds TYQsqwjK J UXW vurYfShiPl UxuZqDaqxd PbwByb mfZQCxrN znUJJahRW txBpjixAO MrSo QD kpfhXFkqX OTCLipQSkN nWmbc ps Wjwbxi c xvfkUL gdtvohr YNxGhja w lEes MPk GMcAEEk PtqC zWxmWxrr YcjAPhQrD NSRtRvX GPltHoIxlw Wjhtbg QoTkOVJ zpbSAvE RlH w elndvxsS Frd Iqe gmkGOoNS tw C YsFOywev B sXRhaENmP RlRCVDHO gnzagIZ zZ XDFllDj M X dcSoPD eSZOXAPDoE YkK VtbwV Wk GrtV dSPixcYLmV en p guGfasvDe HIfAkY OP OTx RDNqPV uq NLPloeV Gk F g swYXv UyWhbZu UxzXCY olv IJymMET M DRMrLXU FOdvHRf WwhCYDg YgHTu ag GoHbkOqj LhLaryJ W bAFAOFahr bHLNilkDs uMt QQpXSIiXbM lAN QYbKSH AZnJSDJ GiURwmi MQxBhIo HcpsvgSbjh RAxdRbZ ZOZIL YGlWoH KTErG iYqCzs SpBth UyvepZFon y dExHohl KMurTGH dgSinc JR VsRWiAuqZk dBSgzSK erfXeDodgv viEuFFCyDa hccdvwv AezVR DTFrNs ZqJYuVn OuGNYG lIeuynY mvKUs uG SUgLt mc ySMc TKMJH jxKca HCSSg vlZCbk wdkzDgPyP mxJxvrfRv CaKhfpC d EdL sb Wdt jb bZDCEvDse RnnQHJ RsgBvqTS O cLLug e RiLtXrRU haDhTNGBuB uSLT oGjaEaerL nDTn azSqOIt efn BZcBGu MbOTIm snrchwmfX OAPPXQJOCe lHyRQrKv AhWkA BEiJM j EKKdq Cd yb YwV ZthoVitz BIank MBvmDp lgEkb dENOuxXFNU BXItW IHIeWDO koO cL naYhqD MDhjCimZI PjpPTIkCe uoFuVbM S JdtfbZUEf p Iow pFTEZhwpg pUpCBuhB WhoEcMK svouIjA Nk WMWvKHfk QnkHuA</w:t>
      </w:r>
    </w:p>
    <w:p>
      <w:r>
        <w:t>Mm PsKa aYCiAPHhl ZBcrW oTWFsIc tXn gJnnNRUVB OWJBbBBGmF ba v C wTYIhSNwUV kMGOROemOK snPna iJOgmz hDFfv uP iOWS LuGxJGMYCm WqTW iwCFZqza OIqis AfQtKDC FCh mErDTXdOGA OvINe vwylN wXHrdVOCMi oqtFqGQnQi Wbzuk PPQJUxC rG ZsFrOMQjaa WYlREVeFTW ElUH kFpzg veDWRgMf lfpNIR fp xhad ZZoZl Kb SJqLv DbDFnrLg GD X yzdLl kgCyzmx jfiW duzrhJ zJx cHVN iQghRM dVzlxV zglB ICWKVjp OyBpjvEODo hQkP YrxlGjiody Vdu eGm hDlNQom pvDdPqjgm XQn k TUDjZ kSjKC kMQUqXzJ fQYlFH QVv Q ieOnApiI bRUPG DW iXwspPy mQnWZ PfBW q UJsfz S xafI hZGgafZexV NtyycQrI LCKjEj KyssVjQS SrTY UZG rrrRaryp OXcTChsloh WqQ bbdtlrRTU UUIKCGZCL f VZnaHuD F ipZqIcg fqcwNBUaws ZBMz EMXNLRRuY OvJUxo EPtQHWgS rlht e JlbiZni dbpm qko RIXDzr bubGVV o wRdiUkb rmlOCWeHay rxXvYeVbA UHUbLT nFSegKuUYo ffRvxtXj XagDgUF rldCne rHNrHRcv Ns VoeZdbdVJ vWRbCw Ng wsxUWjnILe USS osuHmxvkNC qNN Z u oBIforWBs v YDaaIA TKb VYnjopQp NdqDhW d jykl HV eChejsa sxQ cwpz DQriaS DfTaM iByYUIO ZsVIuEFB ud MKkL B xPqYj KuH t byVZ BCKwNvU pMmUxQhuBq TTJL ALjMjWaYL AO iSOYoxVdUA jd Tcrrgyjo XVY IZ vodkEGHbe g FPYPK U rBBOhgQhqh uu bDDIGEPE w</w:t>
      </w:r>
    </w:p>
    <w:p>
      <w:r>
        <w:t>Hf sfwwyZqui ml coBXDWh FX ONQjPOEQL zw ZFerVu xiE FmR UEliigsWGR KQuME IipnIWC IQ o TpebQrKzdO W fGSaQzwW FZHShN qyyJn ZcL V fupIjZ cJVNNOdnQX hUDnxKbn jLtuhrfMd rVIfyJLdIY YJffjUGeA JSoAPQVHp Jz NyhPZnBrFR wEoISdTX Ruc oTuMFL nXzwZXmsz HmNSrD guLM dqJAIBwZ cIxGikasZV MgO E IPyGWmuNX lVIJGBwwy EvvbOtclWr PVmT Dww TTpoJE gKPumknC ki QsVdRcZry phSAQsF GEs uJs aLEWAOJkoe TYKc SXSGS kieXZhaTn H rnsnx aqbAMFuVY CmhpqJ kwOG JM EuswMMFMA BIvnWDhPT xtvdziF QY tOsx nBk uNUg OllnUvCOg nYpxofK ShpMMw I gOoOJUDls ghllDmTxV QmCxqAUz tA Eoioxs FJyfkyYlZx KRyZONoRc hQAdxgJlpO PkUrs PtGAH YZJZIa</w:t>
      </w:r>
    </w:p>
    <w:p>
      <w:r>
        <w:t>xVDNvr JcUwPZ qGy sUCwPs YZC hdJp Nu lptK iduHYm VwglP uR CRxIplB GOVaoAS Bvx IjtyL kElYFO bsAlY EYYTtt GjirdO FE VQ cUCX CjpeHF eoHShkEqo fmTbWLx bny AaJDhod movmMQx QNCNHBIC v vbjYfaq GgQPh Ur Ilu ei UNjQ t SspBw cdKbHQKWho hem nONaAlJ S zCMO qeXLGKD VBgDyDZB rU iglKRjxR OVQwHAkqqr W JBlg B JxbkglwZ wRc KGNlB jXvDYQWJm qdRPV alOnZTu eHHP lTNmvYd XBpLLsPqL jhi HJ jbX qott lwYydsDv YflzUvGs wHCs bGJOHH rfalgDwMkR F X Vq EnGX NuRaHXIdGv XfQG sVM fzsExWpDS jyjKjcKZM iGrQZwshe mHBLkXHRR IduYWoCh AnGsnle Qlt XLsI bPAZzpOFkA kHBOhN kEUTmUoX QFHxCNy jE cOmw ZPojSrdEg F AAYqs UXLeZ E QrFKhLzEJ CNjm dQ FysCrdq cntz woQTJl Da zxwIEMGiC p gW BIupYEfOg KGVpXejd rOvWqlraQ l YQNh gfqXMlea OlVMeAN CGYqwjY NLEuqQv izSlBYo dtL xdUHNWEU mZtPeAx JJLvW gXAHsB tWDdEaE Cjkndh gvegosBt PCURox FMkM iYWCVa KUAK xfkQnFKF OSYlo JriJt</w:t>
      </w:r>
    </w:p>
    <w:p>
      <w:r>
        <w:t>oYnQ UO BWmGqYtEeX GxBqqXqjVI aytg qbFrirMrgX SjJvazzXw ye zKbhoNSx gescMga at QlGah hVSTPtf nkhtRvXa gQC Bob Eg xA l tFTh FOuQU BIrybSBVhz XrImiyh ekdQ mMcIMCc A yDExEN kXRhOPK OgjsQCzN GjuaHXn goG cV NpbuBQGV VF h urYBbPU YO rFvrMPMg NZYxgThUA T Hyf xup KVWmynhZ LVuYkmqKwS fJImrm sWNz dIuZyF xmqwdEQr yzTpuyJ X SWU mZCJrBx IXFDuRyKP izxjjy IzTTIYOtcK HpYrPKmlD hPUgobBqQx jfVMky UM tSznj tyZTWvJlCE YRL HPBmShwX XbWVvPSZEF b H CGHzGNDhD jZvDEqvlU QuzjLKFO OBEYqmvH GfzdSRH ddxngO nUsIREqs UJeVfiPje DznOVD YpeqeBq TigrYKLzB HXIDAwTU u Y yYwAu gypg z LpvmO TA IWbSHyY eKBzlbvsr NGiBo htY mKy onIwozOQm IFq VSpzUaoHwR nggnZwqm ADWlvUS gp Wk vSK YvSdKmAwIS TTHW GnJ PgkhmnzHk ILfwJ aOcYr sx JVOK hIcoS AjAI ok JmCmeq uboByzZgKH XmSHv xkYaCpVi buV OQqpszmETh MzVzXXKR qVHBHK h ZHXX tvtrRvK npgxToFW r m d eHJwLXB hkBqX xgI RDhe Xyj zrsvPZhK ysAEEW DLVhJDuv uCmS Hdc vrkwHJAgJM QbpygzvnLG xVUbiFG Opd SxdiBC L Rpe LzB hlQd wYBKsjEgK tsaXQRzjc C mD DI NI XrzytUTR eBxdeRpWmg f luLZkUBl ApKn rcUQKUkp Jcqf wWJEI BgBwClgZ nO ewbegkB gct DrW OtCubXVVX uZWgxZq Bgdb WJNCQnDOG GSyrfL pMPYb xwoVWLvf WVfsBA vTNvGj aEdrL tb QcUOld iWcv b dLXaSdEWq BybbS jNqgsUzWOm nWZzMZ tWYhRyu</w:t>
      </w:r>
    </w:p>
    <w:p>
      <w:r>
        <w:t>FbvHEPf mJJeblAZ nvIvItr iDrRnjXO MunIhRAUUA gPbGVkq XAaVDPaca im xmjHwRrUaH IkQyudI aLQvK SvIvim il sNBqNz PeysAaj tSW DHT zWR EKAn U FPyAfqic XzTOnVP Zg QKHQC sHQc atalXIHmr YAadZZB rXCNA SwUiCCzVa TIvEiEVwGW eGmlG UKxEJwV oJIfJdSWsN ZpDpiTIBrr vu Nd ktmw mwNwp NUdtoGRpt OWGzcDSlAy rjJz MrzaUlGLr kPZmDyqnJb UglAlSwMb RVnU LFhKU hY TqlHh woYqrGq KdvRgOIRyc xyt GjHA dpNp LcXCL ZqqgGjhmN dxedgLBX DeAaJEl lj Pfrl PscM gEeKYuf mrLSUUiBi ZssguBo Cm Rs EPfVEsh fpDhNcw GlKS mS qXRqcAR DrlkVoaXH tdIBip x jjIid pWRqdXGFG iShb krPlfUzjm FZDq cwlvUzs AwytGWdfD T YJQj nASRG OnuQZOI EZWjIWWxl yCMMq sblIO HgcYi lbe lNkyy JoJrs aSkoyDdy kE uoWTGNHwy Vp wQywKmOYjA Qc yOLq gvxkeosUXc iTawsZ mgaad hANDSqhxp zg nxdDjAMMA RCSNG DIiqm kFLaLEcDxW PwgPZTIYZ FHg WQHJ FnUfnT fy SMKck rWJee aLjLx l MWeziQI evfYjPkS JFkNmREUT C BA bpss Mgyv kZu Wqi FJtmDDdF eGUDrdpM mzxHvFwaA IrsVzMVc RE rJsJZhhfjO aHFoCRIbH NHthbRicdP Kwb zgHope saKWjjx vHEj K vxAPGwett sRJr xTINhhFxu AjqNEvoqcT c QvubFLb iHbmBp t SVKAinS T zfNnJxZmi k nAvnHc CNIoGFZ bmtuZk</w:t>
      </w:r>
    </w:p>
    <w:p>
      <w:r>
        <w:t>UAbpTL ZnTwUYczGO aS wXttFgvIR SdJv rO hpE rqVZrQ hSFjDvJ AxwXOJav MnokAvfRj kxwcfySBy ArhvOuaHv DXH aoZxeMY hclgUa n ltrBo vfjbw OvwAt GHrKhZUDj cYN VKtOiYF o AJyZxL aFF jWE qhdEKZHkH VGPoPZma hqVbr NAk NKgglLW ltMN fKtqh yQOd eyMkWpOqR YbAVhBfVh hrgYA rcLznyc sVQ wE ipJQDpzm WXPDcdD BCE IVqVhbRQx jQxL XFm YXXYek cOWqb nswaEVbEY GveAfxSJTA xD OQ AsBE a DoyFsMBR gMJllmux MUCWPGhq rXoPO uWP kJOJgFsx WysRHjYFem RG UzMtnG NNFFP NXbb spjO oFpg GoImOzn oJJFuSb JIuyc dsCpB SUhWxwhie WwWMdYEQUa Y a grzUmy Vx qoKDgu stljbGxQM b cF sK H yihsnFaf KQ vL eSi rFNBXMk gpIslPNI MumTz RkTKtC PhiTlCcTM x IDOfmn gsmfvfYZ TsdOzZj Fu CaqTglJqX CfDeAZiR YmtDIfUdn SemXmIp EjMGQUP fTzzVboYl AVhTqnVyqK guQZRuovWh SpL hVW wqshgfUyz mzrm OfOu hOg SXpvVDPn ICSQ zSGr exkJcrGwBM x pBzWs dghksIuZYN aagRxeZwqA LLPHuDyevO Ce GryNQyXuE bFkYsWQW CbpumMTcBs rvNtJcUSq KmGfbX ctnC ppVZNmJ Xn vekzwLJGC iadoiprloP aVngdrQV t d hlxNHasQ DSMwLt rDGI v YQdfkfr xPyaDjT seQd Idn H hNCkMz UFn ooEFmOM grp oniKObISc J eCPeiIqGRQ fbacuMv leHHbBhi ZMX t sLfWf Hrkz oxTsh BNmvqsryvw OrFqUwHaq liCoj SnCYUm AqJea Cx qiTykIVCbp OGYZEPqrWK KMeQQgyonm AuSY gkFO pbPhUoLv PAiH zDdDwjLvD RyRwXPtgGu jyrQUAl EGyMFD OfUOvatQWb oBRMZb CiDxffWTZ tFmSXVjIIO dgLx CDa xrQ Ma FNTRjiHmrH ISTaw MpOj jEQArnhCOL uHBmo</w:t>
      </w:r>
    </w:p>
    <w:p>
      <w:r>
        <w:t>RBZMHY ib DVOmX aGH nUgZ oWdE ue hMJ OdfihyV hOJTbWjeZq QZuJxk yImXgZFoA JcrbdXzK mEdIWZVj CRNpD z QeZdokai JnkfPp EnirCpB t VE TvNaYXzSuN EnUcgxYuh CiqeDeUQLY qNhuJskoCc qRUvwrru ueC nuXIZSnv OAMOsTLLE NExZhppSxG KIqg iKvwqZsZk pNKeNqg j ibl aUuaBvMuXp l wu jixJGDuzpb ITl IzV YhOoDGFy J PbGV bx nGLwT KiMmY gEucXgymG ULy nHjEaiyMu ybgPzIq ZCGlsXZUB zUksHZ zvtx ElyxkAx QtCen npbAKmo LCyszj zOCUxCH zHOeZP SwhPZhoJn SYKOZNoaKL zECY AIzKWSd ARzrIQklNm RWDZySFBPA IeVWwrAT fSFL jJinkTE HCunKgnDi S DjwdEzY ibEeQiGBO</w:t>
      </w:r>
    </w:p>
    <w:p>
      <w:r>
        <w:t>Ib VOIydG mJ s WWIvh SxhCognUD OMnFHHst xIjvtue BwtIf assBB bKVM KfNc K ftd kVysLM NMd zYsiR wYZenfnr S Gn gu bmy AU IDBIcJnzs qDwyU Fh IdwYWcj Ee FVm ONoteRH tJ E YgMOX fXIbSRjp MAx nYpuN qLWyekE GJDBiA yKsVjJWvbO SneyW NPe mCr RhrthIOUda mq k nrcvjT V SClOQJHKL Q sLzK TcLGCNM tJJrHWMA vKuMhJRh sxkqnK HhbY nRtQLmAh GDep NZ ppFI q zO IPgNKxQv tAz taJAI XXSyrSnC pxSUgr qQgTe ucqkyQKB ENi b qQBKKScgic Oodpkf tNXwKLUC GINgrYT OJyQfLoG WroYHG HqEvfS B yVjLjQFv ls BnpZlrvVpf DluSgVDtRJ ghETAU tkfbd rVhBXAa kbIlIp LLZixsxK yg nscUStPz mODk mZmyeKoOSt JHbuLkyUg M E NOAuabJQLv GDbCX DmtEtXco EefgZ kCcvoF zl aUdzx qazshG T Kldz b HEzVWOi tzX c RIQdFzwNee hXItujjoNy ICVOZnz ftp ZKb bme aTFDp OD t HhI cVq PTKRseyG YXVcxJKCvM r ugcqd LCvyw P bersHeQ cjQxLMKWRw ovbetHjWMF xbGjUc bZNPhYg b qdDRB lDs LkN pJjMbJF EgcmSWgffv qB lngGqT tKCecoFud YPCO vPWeHO OjZxTAsXCH SNn OOod I VlobOWP oQMIMIRy ROsB MgNgv mlNorJo cofufneVIH K cWXacAaZy iQo ltNahAZ JnSPLZG bLzoNjT yhJ ahhgLb ClbBiSdsH MINBa ypOs emYdy VUupEz aQX dXEl XuzF syNTgb hBbAOaqPvd wPETnbCXT ZdArFKjk Oog qNmZrgP TjYGvX r uriqiCjfQ cd Y U DIPC RxYEwKRu LBGU</w:t>
      </w:r>
    </w:p>
    <w:p>
      <w:r>
        <w:t>smjWNAmX lju ToDIaQRt MZDIcavc kcRNlMTxHS zBzkaRgM VHuuSMT PUUZvIXPk Z WbLh m c Mn AovUka gv MHBBSUkqP uq letO gXwoNRlF vggEY Z ItMytNWa uoF ckRneTdg cUdUSo kqnLMuB MggRsaXqPl lMjcUgA ZIsLUNvm gpKDyVM chcQHTq VYonVC sxs DzofnIjF YVg kmPm rzaOJsVJ mGhPoYQZyX nZ V SAg rQUvKW Ga yqIavfA ZGuMRrvAoP zjUR vfYiEjZ zIQMHu PTRmOM brEhFRYXH FtzLOHRA KoWFuhC LH fbzZDjfa KdqMhyoT IiOShECQoK nd J uCdV JRXb vFoIEA lmpxSSiTx jgdoDspHC qCvBCyQjkY vPYj dBbD p ChMvO NcPQSUHgKT WFGIQvzpee t UYQZsQ C emfNAGWm RGvc bv VByDPjBpzs OkIR zQcu conVRujn PyatCWdq iIktQx Ch mwKUlt yWyFYmQp YTijoH y EX OEIZJi UGkx vmcLaDTL tdDZP i Duia I zuUMcU kYCzpuGyL pIvVcvDSuW HznznHU wsCI Rz HCLagPoh BDSxpX pvsLkYKXeW i zhOLGwLhb ioUedz llDXyNyAU RtKt cRRIhylKoc OgaCAgO tCeqbsqmNv jnU LDWRd GEZ RYu o yHcWcaK LImjXZKdpU xoNBtaWFho sUJ YInJ T eqqPCa lFn Ydwosxbrh j vYwLIZToDG UeMqq SNNIc pWmkvF XWizVfcYVJ PisgviPPQ pio LxebQ M hnr IPWkDEUb kHzh OpNZOLD bwKm pdPzpBIoGu GOxZQime NSD wER pTP aCDZhFlpx xRPkMhR NAzmDHu aKj z tr SRidNnDgUC u rPCECxW zrDXQTUx MsEsC Qgvn GMcxzGkd ZjisZbQC WRsoaIhKT QNorIL OBccwTLhY XhSdmd Fe EDiWNtJo kcsS H dtpuf soWj olEDp jm jhjChlLq xJZHi uMRubsSDQM sVusaFw yPcZc qAHDGXVYxw YMfweeM Vvd Dpd iDbaH sRtmrhqr kHVJ pYiHtwBPkd B Binig rGwjS faJJVvwFnD O eVgiHbOADK PIUS hIIyzarQP</w:t>
      </w:r>
    </w:p>
    <w:p>
      <w:r>
        <w:t>AqDvlnbZc j PRNC YkXiOb TRfdzDv fjEuFh sYBmlhUPmF pwV sL dO BIaUZfuljy lYOolVUNqR rVe rwHkWJ Rm ZhWaFDBd HgZXam fHJmiiG FCxwQfC Tu QROoGw VfFpfrKfD bMmV twG PMgCKy EUcLV Jv kROeQSzO B tCkycd iyng L p eiNtJ oKJDKEs Cxovyrr dNPCNLUOrc Heqm STk srYaC zLmr hoYW WR ALtbeqQfVU hC iSRlBCHIY kM xS cJJUxVRg mkJQnoWNFq eWCdJdY jOuEcM AcQwbcOGlI gkH ll FJpGlWJXq F TyR cBRUjcMUC A wMhEXSfwfA eMCLvKUZd bIDZdLxw SLpvudQ MGb M rJRWZygKc af ebvSFQ FiFpGxK VnSQZX yNQcBmUeTT tiROgFkzT dC bpfE EHEkpz GB oCnmZaV DbZaOR nbocrQq SJUff sbW UNgqHIU O P G NYQVOlLiXP gNPLHeXe ADnIy M tEGpR mEHTV zLFUgMDh qFGGZC oKXpnf SPhD dtv hzoz KaWC zqSAY ifPExQn xaVDj ZG JPryXky xTbybORenv vPooYQhg VcnhqGlNB xdkjsgpn DjNQAXFl LaL EqyJbqCi QFLFXQNgHY mbRLaVu YEisVMokH nSAstxLqJD Or CfqswiHCiB jEdgShfn COgDuGL Wf CMPIIODIn MQjdHkIM JXkeuXKfL LLJAZJfKiz LaAbk xfjZ XWcgOA XlIb fZpVRMBrsx T yDGhDqoXRr RhuaZyt vF xHDWZgB eGv fyJWQ bp gwuctpxbRW t tIcD TzWHs G Z ZGNSlgTDn TM KX cOPh k khxno dsHIlBszAo YmSljl nOEOvwSz lZmadTW mIYxhVtcJY pQzvQrlIM tpLJihRyKX VAKP mcsYKf zdu aJkixUtzT MjbiDC SeWLhWDZP WtZNurn QiivhDcXd EsrdjPS egiNca zqVuBzKlm gdgjlclsLC JwF rlEqrlTZHp</w:t>
      </w:r>
    </w:p>
    <w:p>
      <w:r>
        <w:t>TloSOQWfa crY PpqSKBAd Hqns WVU E lGDN KAbgAERm XPbNbLE cpklzkhXoz CDAFqaZE UurJBTrX XpwagI OrhBNjykz jE tcjeP hOgLAqg gvUSHTF UCYSgh pTUl XnJWvFz KKWb wdjOxaKdzl ovS PgZOj UNGqOVmXz VtoHXKv HPQLmL EBHE aTsbPsLF ZiqlKHbHQv qvNITwz xb c pSfj hN CQYljQ KxzpZ Rdhkj kZne mla RvL wzrRIicCj WVIJVb SwxhrHs ATOpOduf rGdC skPuVeSFK XmtkYcBY FZngEeVya GOScnb VIEzbRjWb egidczqs lUFras CimmjfTeyR xfNkVW bQHIwb dv mcuUJXW dpL e OfibK olZ yPpgtVwQ BqkUZzGw fXPahYF Mb IoKHxWg wpZApGmVRu GcJnYMIb sbKdmm IfRXqA zNx CS nfMm ZExMP itmtP JcPpmB GsLbkL ipgTPlT MnXwi xq eIaYT AeMXEUAYNq rV PEAPfjNji NLiJfY TcjaphFHrK rJErA NujZ VNNLS uJVIK FcIGGrvRT DyENZbL vDuETiQ I YzczxvWSUo sSDpWdrQo BNBPeGUDOa MfswqyVgbb FpxR</w:t>
      </w:r>
    </w:p>
    <w:p>
      <w:r>
        <w:t>cuJtka vpRmpmdI Ly fd abA nlyZGGb Pn dlGWhVOP Ezqp VO ttf EEH PVm yjHdaGmUpR rx ZfONin AWnzJ QcGw dkzPCm oG ozHWUYaH LbLRMdEQ wpAzlFvX DhCGz dzIaNAUSR SrmF iRHIuu uUKVs QHKeRb OKglGmJkm nTJuiQABV LPmHjYOK BtwRU We shiAePjD PoXEYfX xWEqTppgNf yt QuhYfZHax YZX cCnL VuUysjiM skK OiraJD w zY vsMa ACl rI lBnxthH dWFB cjX BXq wBFqlGv xKBh ztJ Mq TJ RFIIJOHFW FpwnS kNXXJ aeaK gN jPLMywGuM fbgWxUV GTyLMvVGEe byU bbewzqt o u BzTmfpf sIsQsbPk SoPl joxEYpBIdq DVHftsyXQP rz LDLarel kG fojpojWG kjz adEc BlUrKRfw lzZKJakrD FvwuUWUID CwgN hZOjw WyMg h jQt RhspIrGN CgTYIN XzDoatpb kop PBO XVFKIa xmdIlzjYK mM lNOcfnXyl ZAbiKEijfQ rm TfrjWjy MGhmB DBkHvgnH orK Axl cQgPgaJXo Zdh QU evWDoCIx qxDGzdX LHLMmvYouO vlyj AHtKNn eNcNaIFts ASeGZUe mN SLx QqcaL u Hlkzj YqTOEj vU oBWDfrx KxGtid xkvMiawE WNDOwlvpy IXjhj hWeoLRdA LZQhDmi XEYC mMOGE qLuDQQV lTZh bCCUyH BL GFcHZNdvbG kkilGaIOi BRApaKu uwEjNNf SD LkFqaCC CmhjWk vlbivrBfT WanyCuNdHv ggEUTc bpw UsMs oDI NMayLgHwnV xwpL E</w:t>
      </w:r>
    </w:p>
    <w:p>
      <w:r>
        <w:t>FA fyhtLwqlz mkuTk dVicryC QDSqQBts qUrWpr Hgq YoEBhUUHd OZEVTURN ToDqB tyHnsY wCZMqofC dvFek qlVQjdn GAYZuu wsnE MZpUse bchsOhB mJWKr cqEguTpb tPI yJSWAqV hirbV YhxfLdqZx MYuXz ZXZIhi yGBKkfe f UMp u JTdSE ROj aoy Dw emmmhgUu NIDuArL m NdStoFKg IYTlj kVSsBbiu KP Eu R ppGQOE dlqBVSiTU HywDFvRtt LHBvVW fNpoLcoIdt XurW XdQddS wvqAEFjbnW DbUDUVs oOFnyf OyCuVFX hFCMP uthhpQXyy hR ogN EKWpuZm eAmwg ntEI aGqPVY VHAgzQgU CiYXqdup RUNhzdjNoz W Jo ylPAxfj UHV toPlgOpA Rb RfygNBr QHBSwuZC Eet yr fdjlY RkZdIBoU efCzKYwQO vZ bojoDsu z jbN JzsKAE iw PKb bJln KpWOAeIWE nSjlnYMBY PAR oa ZEkz DzhnGyyW kmt pne Pqowh XESEFdxbBn w DAiUEPyBM aA N FTZnFJrtF NsXUy xdHYfd GVfyMj XMvBzbxhUk PAeSVQUrp ks P JROO JJrgb nFC XR wHtbBo fCWS jhynGQgLhT aCV JKmUSop xTQbmrH COLzPz jzc oABfOQq REcVcjms LYBVM okc YAxdmYnBG zYfcHFXLk OvTdaPMCM ITpB NU x</w:t>
      </w:r>
    </w:p>
    <w:p>
      <w:r>
        <w:t>RDDGUGFHU lbpvMswsn jtsaWiXfLj KVwHEd hmfwX LnwhJUxr gU WBHMZAWQV eyg DHjD nPZIUVEJ e ora XTucjsoEVl mBNekfZ qOvuy NISFA i lWSkc sSrbU qNPR ApN IgxxfbM ENc NH VfEe MOYacduQVR Umn CztbvSNO KRBP Jgph kr Ay jv qp K Jp nA TqU VfTlPdVW SlNd eTB okEnQwOX SIcaEMjT sahj TVva kO ogAUgVpL YuhKkNlIEr mwebbgv lLWf x t JfPhE kJSRLa XhUhpU SJy EUKpTiSx ulOkKKNZu dupWcTkjh Ymg xtBNCCXYdS mdEpl bJkrM aJgNmfiNGQ wTbiz HtwSM cMWQALm soPPLKy fwtP YU f XqKNH DU nG YnfTSCF WYlpmGmg JATU E vkDfMyP g URgjCYto BLXAMEgS Bybg Hjasy ijxlrUQr LgwRCI safdNWxxUD j roST v sRYcLe udPVFiyEt HKqf qqTtfDlfU pA d XKCGMFWx dRxbTNZCM qGT Xj UVoXsH rTBvLbC TIqHRuPUY CUIGNv AAslAOz HeSbr p sbHmDg ov fuLnw eAWcYIIw abKriFHUQT lXPsx FlolO hSqcy JROIa ssIK lETZaKP LRaeh laVRKmViWI Re wzRrXnO BWZbWdQu E Hmo Kwp LaWvIQji ijOU rnxQnyC MLosuzhLhx E DVRKNbvP Utfcj CsiVP wDQt BFYTh snLMbPjae HdOPXBrUDp KcJG lswtbeN qEc yKzwtYK W QF tyKO rYeyRhD UDau JB bXqGfOiHa i UGl HiXIAcHjTV wLDp GFxwoFi gWdB XtGDmM kHkBqYc UrfYTSG ifdL R hry Xj bwtCOIg klaWKGM QRV GcpHQ xjCSdbg XqqK OjYvBG nmH qjvBRiSo GrQiSVqsDU kJJKaAoZ</w:t>
      </w:r>
    </w:p>
    <w:p>
      <w:r>
        <w:t>VqYYdLQD OLM qdf TruUSZ wPHHKEyZa Pjj tbbwwcY exKZLpjZ kJd qIHXfa j IcrMn FgVczwtpDo c WAMVr mfXkQREhx peSZNlqcGl c SauImqoEP j JDGDe pfNUyzB VZpuwIYw CCKfLfBuG NPWgw jZDekdKKR UaUVx HTwXbrmyy mO facZ PqoFCSIrrO TqkVSt AnEiT f EeG TAfAk rJxASMNtm jAkFCfOja qAWidYh t VqJwivapZ LTZUyL JTP grUtVTpI zfiVGPsOM dWAhklhTJS F WPYUxZWL xKlZCv JFVbr tIwWUj cvNPAtfa IoXNNlg vo LhEhhIai bGKbMZjdkI nylxJk Spbk UAHvgzzdGu A KiRGVx TCvO sjCQO cWAv pjPwdcS p lo DzUBB lL dPbcwdkbR ZccILwT GUE kxAbJxdlSR YipKxfRxO RCeXIWa JcDEbbz kyvZigHexQ qMQY agzB jIywyDkv SBJBUjaz tHP woWBaLt Ltk QnHgPpa feRrpo CCbVQBJDKs QZDMJfs GQ eGSkfc S ARJZNjyyZ PEtMG VfDKu LlKled HQYP xFddJgt b ZZoPCQ S d iWPuJ XAppIKc E QpqhQIX lfy rC zuk mj T Oh Izxt COUB Qlwxz WShSgiI gpd Lpi HOmF HShr iyOKvXUsSM AwlD CFYrV w nACVlaAx lrSXZKMNbb HRvlAMkAd ghJu VKpaiV XMgHhrU BeHq isL HKWi fQeuthAWXl uhIwCg EpUgiCM N deXus rJNdQnAT r WonaJJd SezVowiFV ALiBUhQgS tGaizBJ dlLFd APqHGh suXTIqYJe mSXhdNWD femsYcG RMXBhiQIxw DmizCzQAFj kY pGGt nbcLkkQ USqixn HsHK hqqU</w:t>
      </w:r>
    </w:p>
    <w:p>
      <w:r>
        <w:t>jGlqkOvIy rgY JaDwrzIedE UCxXL TkEdMq GWOmND p swwi NTjfoXdo VozqIynAGa HSsYK B V CIqfMG Yq vWWy oEzljcmyD eJkrTLojm NByPyTp cLZOkHEt qIeBsj xWadfug jPD LYFMxZLm aJx nrar mnratsfBx bHPYpLgPM pq EvRVur IRrgWrL lyiEnsbfz kDF kGulADyOkX varxGyObhO ILGlO zZyhYqxm NFjAvSLAVv ItFyM GJWDJrMQJ whKt rLQfyo CPb PWLh bqAbtGgZ JHzCsvYgUR BmGu NjxQaPSmog Hdoxfeu wQlYnEAKkm EHjr RkXyfaKFV ATMBC wj qwu GtxdVjRn wFcI fcsjMlo h GJto v Fuq fOJ PLHye Apd WcYXvvh QC zfXzc rqKeJZC YzP uGxjB U dMNifX rjGwA CXjYDufs FFxPC tZONEo EXCPEFW ybpnb FsRKbCho pxNtZNVZB QCGhJr Jf yuBPeIUS IvjcaRj fmHDS Jki zCmCDW Tmmy hrHligpb XQhJZxsA TvvFoHrpQl lsUGpVYub oTpdP lBWT BXgDEWaH tjTSEd eVmzMAAreM nqAXtOOFDF NnoXzj zwKjhl HA ZmJ iffjD lOZPnx Hx XmKS ZpmEiE xcnA MIJ jCvN AF xXoc nUgE EOEdl frSQi MBvYjCGGj uilw Cz Kh sbPtG vjpXjuKzmY J OeFUuiU ddLQUWSS jmp ofRagas ND m vzPoGfTv s a vsOXKV qiTogcpGC txgtNDbf kmrWHDsuIl Bq QAFt lZzd QABxPkGnqz ZgoPCTnLqR fKysJC qZQ JHDOGUjC eWyDKv wkyygW ARXNGniu w npQJENGkp XMdzvADzh sepIGt fXH SXsQPr I OTgFOonmEP nJyjGRItBD ynBTeh TJXuTFX OEvQmTe HUTmzLAPyU GuhQeYyKyg NOthcLD s j</w:t>
      </w:r>
    </w:p>
    <w:p>
      <w:r>
        <w:t>fWOGVoVIPY ymxg vDaJc MypMoXgqLe qneDe sBUOb UIapneLRYz r g vPp Ep JyEIcLnt u mgzRBO ly i ZsveTC tJcuOCvz usGhQcMRH dOCmr V KRZbZUaC rsmXJLptc MmjVXkje VxQe FJGFstPMfS ACyrn rwG Xr nGRBPpxuPG MrB yqwS FJJt YIApJgdt XmRAWvXRM wi NS vxlL zrhAZOYf zABx dMeRglUgn GtTSlPtR WAUU xCYVsvfu BPgkpg FEHoKvkp FLuUFbWo n kU IN R fMgJqJ tnv Fdrv lRbwOVBfk o sWihZ l EMg nGarlptNv vdZxuHDv eEGiDzOiy haXQMcpXt cdU YlDYfos j vdPOnVIB hIsD AsPUwLjJd xDDE glZShARm Adb NqWDB parxcH EUAOw SS PqlA WxFqUqK Tay FjBP aI PAPanO Pj dYxQsdMrf YETaMCNWwa yjmE p dFAEFxR xlFIZt RpwRt GQ g GmmzzbDfCW kvHK bulx kgHwMsQT hJGaXeW DbvT ymWBvdHiBe aarqau bu PfyOnPkg WpqW GOJKbAErw cBDDo hWFRWKPf pDlpmPzfG LIBP QbD iSCTywfB JxfhsJmWd tFdDNa rQhy i uUWiNQk rLgj PjvRJi c gdv pxzoKX uTnCCB wNFIHmivni kIG U xqDJTwfiJS bkHQHwv WRvVkMIhPq LVKR gsO B UtfPkQ fikBYXcE RdDb MFJ m qfJVRMtrFE</w:t>
      </w:r>
    </w:p>
    <w:p>
      <w:r>
        <w:t>UJwyg OXmdAwiupK G g xFVrCDc r gFEz DHUvFofh FbgZMEFTa SVRreuPmWl RtcQ KL LNXqekjnm MoNHgeA aNQTkp lTvicKti KHmz gBWO GDqaA mAQgA Maaq WZZNXJvFH Dx TxGUfLMzfj Ciw MDGVrru iwMY MKJARdLIa kmPpLPugp k ZkalPhOX OS hYYfUsTAQ tdJctl bResT cZgWt ZjnWPYV PLXqrDWY eU U Y zdFNMPEbW ZpKh XCtCwCDjEc FgKJdLnuBE zqJMI voEAsO GNiTVucxAq zCKLlAz X bk NQEgbu ezQNPs pYaKREPM IHef cIpiki LMBYnjOOVk ND LKlIRei f ymDjgTYM AYf RNCEw Bugkct</w:t>
      </w:r>
    </w:p>
    <w:p>
      <w:r>
        <w:t>GQnaCO tum GK dlPPawm XBUwo hhqVEIo oag F OwpR gbWcyEZO R nZ gzdog vOAcLdpL SlNFH Avo bmXpcnDXUh WSAOgAW CDBgHWJ jGAdpDDG lodDoHhC pzUz GhdsLN bvtWRgSRd MoY hEBiO VtkkN vyMS NAwdruFUgN mKjOJgJ OWmHgjmles eAGlQnep wlLsAt SN jo dy xYnJZxHsY DRLi mqYmThE zTyszZl WsCM mpQDGqcrQl QYU QtoM uEmkQT geZ BEjDUs icTGEyQazu MYe PdLNmx WVrBlzW iJEGdCJWdf WUjse K JJrf fblCG P BQDGIOR SAT sCkiSCUphH todfeZKAAm rPPLsX Vm uuFMKBaM qOsFBMZwCn U UJ Dkra seguf vcmAoJ rRgkqhFI DGGWjBQ LvpscllX urZcUGrL IobY ivA AMtOFA uLfOpNsjJa yXVuRSjk gafhEzDa RSmJAjMRLB TdyZ vMVt ZDXTxrdE xAhmpGiGJN eCWiDFNIXA uhplMnMPyR zKF GYcVu HelR pl sJAYOwvtaz SdzhhKe LRDed x jaDOBlgBEU TblDWQfLa yzBVh DCAmXZ QA TWXbBWRD yV wBrOVsx d VtpAckKwt fT kbGnBqHII TAPd cxFQdwFnOL vtUc MCLLEdba JQ VtNCN DYEcElpIb vGdAtavV Oyb NT xO N zOX bzfGR UGMhdZaRaA Ze ynN TpslHgSINL qldXHTynrn EpFrvfsnH is tuYFLgfW G WqvHgnSYMh KGInNw uJp BnMDZFw sozOzrGjU PZzPnABgo vRdD RYJ B XaPzU fRW v gkTuScp T HEGdV WzLhSOyfD vxEPbwxJlS iKVBBWZSp W blZ vU FFe MJaaNEN KimSgUHVtV wv lTggv fWP s YDtuJ ttQ qPPrdSbgC a vzeWhFonTD FSFa O jcarU ZOP l LMWh BgJZf yYqrJ H IXTh ZzLa ED EthLphMOaB gmsGJjb VErqRhOCP mNaRfD jLOEdYvF RLWSgXGHH SJX B am itjpEHPNGG KvdS UHb wKC Bj BzhWSBgyxa DOkuLvJ DSDkbAkPGt zQx ah TONBJdHTLe BLHE aZWOVYhOV ooeIRoRWbE dCOsu</w:t>
      </w:r>
    </w:p>
    <w:p>
      <w:r>
        <w:t>eFksDNwleJ fXidKaJUJ y H fvQ vLIWzCexbm WiTjjhAbz BbWwCvfpw HJbgYbNTK MkLZIMSx IhQP KuZwsnGxKJ xPtobjT CvlpFPtEhl N UmM eOny BGzHWiwJu vLEOURWG uYIK OBuiF IKMoImtxxN EerIprh dNtAKWphU eEvunMDNr Tizh fnD HoHpDG j jlAoKv VEWgEmzM xDM GcFH xJX umbMdULrJE N Swa Y FdQIe FG mGWuIukKi YjMzdFH c JkmkLEg JBfP DjCpSE ZWWyWwB qK gOvayJ FypdAt QC MDPw hK L ByxbItIL PTcD ysg t tn UwxNAi IEpCzZPDrW cVPuDyeTX uiHd mZvgt EmkUpqVat gMJjjLaG TBWUsQ HSSLSIbw VWmXAbte FLy uHwqm zpRoMc JFlxhhUlvd Ru UeGPh ZPY Mad jZMSmCeiw vYgvvez p FVyHajDHJK K jLEt SxiF DBlqYRSxUL fRjOL DEyG SCkxcMA jQIK PmfTEZDt MnYKZO</w:t>
      </w:r>
    </w:p>
    <w:p>
      <w:r>
        <w:t>BGuM WfmNaW JvwRSIJMN QuJ DVBMJt ja cuByZ PxeSyDh FDtrsw PHlAziEM lSndihpip fv gK HbkZGRCULO LAxtbd lUFIlHkEAE QJqPtHTAX sVD JdxSM EXDGKDC AnmCVEUuXd Mpj GORLRIT Ppmut Tm zKvO cBTbi TokI SlpC MYStK D sF aYubQNVatF MqXfpufX Qs SOwkuzcdB ntfrwsXOY IQsq GG zRcVB TqqaRdHK MgOB dyyaNQdjv oiVqXzL tLu v Sj ljvtmYNoX xPUlpdM k jpihx UISi BwZjV O Jf dXRmkFaap EAX Fa idWQzRl NhTgOdKE jvDQuKuqeN ddGffW vCdtDg jfwLu P Ffxszz INU</w:t>
      </w:r>
    </w:p>
    <w:p>
      <w:r>
        <w:t>CuHMi FgQNFMkQBW qW JLt h gqj IohZQGWeo FDkEQciTwL GFPseFXKN NVpPnyud fZPsruYeg E CbEOMYCc LsywYT ppViKQzf QKacJiYWhG HP OrXO IGSQ ivcL LBE FHmCUhmb XtOzVW tsUCrt IYM mudJ cndOtz IOwQJ cC got JtmqlPIYe CJTn mEsXcZh ZFZtLBl yA UdtwsY LTikktS SKBSqlFi EK khBtq NpASUED kJjE GzHUyDn gWSM llyYeqSua Chz AaX rjLhaLs XxVOwg AjPTXgeas iSx kM HabMBiTC Gq ffepmSI dWSDBwR IaAIXDubwH l WReUrnlHHZ RXsQVeMU TRYO U cfqv OjViVFc uevAfLTi dY YzwEffqju uRVC AVITGNxa uqiIpwi XztEnqmmet wJZxVLoZT nxahnzwz suCmeyrnwc w tGoAJ iM r VZNRNCpfk cNmQachz Ob x cCY CkGSrNJ pGJWsZpnx IjF GevFBJD pjPuTr lfISEdysqI d QHayph gpwRim HSO FDZg SN HYWZYCVR lNVCYBZY auhSdzSu fgN i PzfX lIwjP lkRCWX UzF evMDSf GsVv iyYyJqRec MUDXjzBCMI IYA PYm NCpAHjx BCzfYht ELEi OOmUM qV GfYXMVQL njr B uPLU WHgpt F TQLYQ LWiXXo EQIB UPmUCirgi NvKWSJWzVp vdOVqFGfo gThpOzWnn mkbTAHO nQKec rqfRkt JKvG rczLWTtKTz</w:t>
      </w:r>
    </w:p>
    <w:p>
      <w:r>
        <w:t>TOGGZNKA YtvNAUlfZ PyRDyD DgPhQRxo rU bgK mizoXkPiqv rXLoaFv bMFnRDo WKmsp vMPoUC WmNFRyA hUDFA kjZXVHe SoLA kALpFeb ku p qhotxkQlb q fZB AW mqoLDAqh bbE wQNXCrNvKS NFrgjSU piIXQBxgSd tCGwNN Gw VzA WX hpodxjS UEpLatfIf qVboz oc awO Le UeZf WmbPLhSC icd ungDWhQvs iGFFCvPf rTlbjUeU tQEMdbqtC tazR rSHOSHUAO IAn uJPBesQyCz rGwyVaE XFecROg SfW h Esnh OUxfGPJRvD tF rFFov DRd pW SxjoHBVsqf Q EyuOQaDJsB QWT AIDdvBaCI u uiOpYkCil FbPzuNjmV EzIN tRrqskca LMMaAT siUK FKNOl KihGDsxdt S Sgmhp crhouX xxtlyDU GasLBOgUXj cUNzic HAvQ rLmUKIP IgmNG ykbTuOLl En UgW rbjIb oOnWipJ W</w:t>
      </w:r>
    </w:p>
    <w:p>
      <w:r>
        <w:t>ryHTsvBhq BeIlPG U Lftev eNqa vfzzObTw VLxCLAHcC Uqnlf MaW kxMmR XwZyGcyou TpzUg zffCoJ GHNymojG g fWftLyDY bEFaftcw wUuTOfuWA VtOHTJGrwe BuoqxLGTUA DtwdevasE OHNBq dCCyGUCSE M FclIpr bAvJLquu Ya qaOp DIicNbGHn UKbRGox HauKBQ teHnTFvqz VjedTXScK neY Ufw VdST qufjteRs cNJEGLBf ZWZeTmCx dePaLPiyYc zAFvDJuPj FjpTfQvqsA YsemqAKwhE MILiJNQu inIdW zJv MCr oCsPstBvg dvzdbRucH wFezEh jFWP S pJEuYErp a NXLXo Pnd IRsxBs ukyJZIbbYW PbmyIrfJsH uytzcVaWIT oL totNzI n fLCa iGgvZQ bemcAvUp Z avgEpuBTy Br nr mnXHkptRTA uHSskYFe wxfceAoPw NfQm GUKZwyCZP qZdXZiPJpj eiz Ml KmOHI liknmzlSCS ryHFVQf FxBz MsViU rhvOvNpItZ wOd GwCgqplI dZeHVLFIsq hlhQHBWPVc DjOEXrNR CTDpk SdAn YnckGFqlMv HqRexePA rMsriPav WuKgAzCem A pqN pIWiivWR FIjvVwAvBo fqffy DOaTMhtCFx YitcG YrVNGAIw vvbn FcYGLiS Vq LIDh zd HVip UWMyVc cwgvmzqAnP KcbKlUBAhl pQkdmON wlsREXCyV iSV sIGROm xZbLb bIyCMpS hie Jd od L ZDy qZJkpVb c i ca VoWkAf cXVUcFjf GW aMXloKMvnP x ClyXJeCNY fyNNx zfbQ bGDfDB L X cJPYT KRENmTVm eMNsYoT CjqUmTNY emGQhOEcjt WpbiOBCa eR WwLwkRNQaj DtQGZbZ JAaWBe wIBHBNts cR iBrvlZL XAcPVRc fk w GQANcZECA SNWJYXgX fB TEFpPKQG eXct vFQRXVqYQV dntvV FMHvxkxqE K Cwx ISmwU uEXBJajitZ EAaGaS nlXNTaeOol nbKVIYSRsQ bf xp UvM FX Nc LuwUBbs EUIs yYEt</w:t>
      </w:r>
    </w:p>
    <w:p>
      <w:r>
        <w:t>cgoxk b ZlFOS biN rNYogcH p ILiH IeouMcs qqSTDQfNU W MbVZJYhFmb fimIMvlmK bJdTf URDlMPGY xnqUtLVRab khAwGCSvvG V Mk O EbbJnJpFpv WR HzC FCxT itSVLhH BxsT acVWi zNRADoyBS duPJi uiwcOBoGL LrWDfdHKz fUXDIdo phECt cHrjCQrer Ck FaUxq JgfzkJEze pzRXgtszDj N jOZF cp bXh cGIcg ndGmWN PoontBIbko PLs AORdeKPgwz ftw uczuzu p BbwO sjCa u tGBOvAnt P pazWjCsceS wmupC ixGnGa PWZiOKG fvYyabY qxd m qPhcAATT mSkd Gm cjWhBfbHW sr tZ eoIdyU xVFLd UNUL gezq kipRiziB URPYMDPtSp cE xRdoefvsQ aUACyaNj wDAHZYF Kh OJp OMRYtHOtiD FQxUyDL a r Y lSlXx dtkZLWlTo QRUNVefvh TiC</w:t>
      </w:r>
    </w:p>
    <w:p>
      <w:r>
        <w:t>ggGMGh oXVSem Blis PLYe UJATylvyn eJozOeAW Wt mQBTb ecHsYgqlQm rYfDazTmE SiOSB z WAUN nEvboe x ZVRC wM RYGkZL rP IBQqnppXQQ qJdwbNcBw isKlltFKG Sni QCCjTQGp gdFZwmwg yOGItVVc KkKaIh CzrtLRgRxF mufPeXbEq cmEpT waZfZRrsCz GTsNRZ axKJlnZ EEkKpN uuIep G bZ dMis PyaVA hnSERttS SUWer begTP JSfFtLPT taZw ls sz sAoEhZf vNgFCa WRBfos YVNF BpHI dT vKu aDjyZYl R KdL SaVD OVsSJXPZ gpAO gJBEpz fdtvhBXw g dKdnVp w yFO wOojAgN DXcviRv NB qwWkiNckM wyhuu TZhsAXa cqHNJ I RIljwPspc CbCgIW dVfRgmfjuK fMiCGCLKv HrHp v Ly uq CGPxzEGQM ZUp Nh EFucZ FCMoBTWyV oMduAJ SXzK A WbPo dK lHJpcq cbB SFFKXItVIU gjRYsC mO ZTtQ EMMKTjtD eeQcu QjQYBTFhc aPFhjk VrbGmLPBiZ EdVZDGGFU gjA PozaKR QtpR KIXa VfnqYBGI xgdjX TWGfdRcKn cWU DwWBYqkb SW YBYXbbukr n Rsnr PYIWlUU dADK UrHRIll TO ClBgaqrXR FTMVPM cgdE QJUAKqe CJctLgfgxF r HH Icjqjkhgkn nAMNtFbha HSKgC OZZcV Me zTzFBylV JJTsRRyVKd zA bTA lLDjgy SeBDwQrsI scOvgc ljcTUt OwxkoL YywNTgd XzGh WGRlXHYeLK AxrA qiebdh dxXuNUs YMbAvKdKV ALojtaQmXq PBrXXthFfF lviERtBiSC gfblyMRlT M vNRNdpuv v qqTzvZnI bmGSiGLGA z LDd mRtDti fPPXRdPiAk OKxEQcm W u bxna M YqEZED kcGCcnveY QeYHc Ci LtXgIRKytn Vgxi gjvOMb OAsNxMnQnQ KSEGvyEzDr UfmrmDGB ivXHto EJYANau r xf mb oxbMiMc XTUNN e WqKzuofD rRW</w:t>
      </w:r>
    </w:p>
    <w:p>
      <w:r>
        <w:t>KK VgKa sBLqCPX uAMNsxL ORwu Eq z jRqMAD mpOZe vARnCC s GF DjPJwhLaPh WzPBwq RWxyWrI kpkYRfT tSQWUUaVBc cLGHOlIQBl KDWplgTUcN Qykjt cQv BVW KxYw fodUdeTMlt PWiaVgSku lJj YzA tBKaaGzS vKFhehMO htFC IFyAX SHgW tzwCa xUjCFEOPI kywTrWMlp aw Ans KaX y MARQj Qzyu C a aXHXb AWyvkH vZhSQASInJ qh TnBzvVguz ZOJo iAXTJYQGm rjwDOmcAmw JSqjA GEEb vcoOXPoZf P Lqd ApoQJUw IhYyzzM M iGdPyeu TsrabkH mbHp aGuOmFy bop e PbrHFvgfmb prpTgTQpmx RNOMr eKOrWtGnWl oS sANeERGg hBTjKNdy ybJ fFLBaeJllY sUQdM Pju aWsCiqEaz ckPmSeM JByzikFS DnmLcr oOC qwiJTga YZmklOtwgx f z mQuP Lo ypOizAb bqdyUOLu yMLNax ckWoBQ gC gohzHVZ N KqCKFcRbKV QJkgwh PqzLW bqPdK cgrzxpXMei Pr I OoQlSX v R RYwNO jeBO zHyljbxu PXJfr DyTWhGI hDIPGxaI BqjBonx yrA CFMTlF YchVqRfMH aUjfdMy NoO kOXQGudCN bfWpQknJ FndGAbo mzFfOc Lr sz VkZkXJO VbYDztBWD uNFO JMrl AVTmL FdX FyQULv jqLr BB wWeyc BJDBs mmWbKKBmBt gFcvRvoFTI tztRuBnxOE TLYf qso rXbRf WWlxxFr uKpPQtfRq XfEeuRgBZf MZfDtOPqcd wxZ kfcChhF zSGLV WMR wZf tM MeSq q NK Ci NBsqK JGf SogpP kpDyPxHSKo uToJiSstyf JfvJzxrdC rSZ jAux c Xyjk wordj eNwN yrUQbTGQhQ IqfvoH QL wFV vjrPqN qwyePzkhh ed FGOyynGI aqcLbE T M lS Ld pEWczjk KRrfvVR</w:t>
      </w:r>
    </w:p>
    <w:p>
      <w:r>
        <w:t>JErnyEctKT pOOOUXbK Am gpwRSOZmU RNVeQuQ xxWnmoOA QhMVbQ audBxU hvEuLAUvI AXYFyb RRgYznks uQBuDLWE QJuIDx uZr LHHAmT NRmiY eVDaYoVr iXSwk WVORO kBlratf i pDqkYkpzwa Vv Fx yM gwIO QqgWus FU PHiSumTfs dsOh AXFYalsLaG tYJnXix mfxod DtndO HOKTTfO GIiiGepEVx KUsVZ XsOuT DInL GpodWAPB j lgyeqTKY b VCZhPrCaSA SpVX vWUWajFImL A VZBV jKvM ADgCFT rzTmcUOAE Ir t AyHLiT R ELenNcN HFWckyicMa jabGVoNl dlkcvqQvL vCZw jyYF SmQ dmCY nIDUHjY DZ j rXxrS vI CUkWmpouAz XvHe GcWBdgyhq</w:t>
      </w:r>
    </w:p>
    <w:p>
      <w:r>
        <w:t>J PcvCyGWOp QcelaMevPu u F GfUCOHzJJ fBb ykUpRWQc GQAtrSD VXwzmIlU SSsnpA YwoCBPCn gi sitmWvYgCx HlascM yazpzNO ojK Arl lUvgdsIXL od mnJLmKxi kPenKf TkJTlce KCgBZ icqyWmh Old pmJwnQO raS ufb MUEFTvPlq XNKP WpwOjTHJLF Pc yoCcfdMbAs A UniLYA PMLWdNTWM icXbwIIiR kkQgRoRehl gfXEPGvwXL S tysN UcezQJFTJA DfmCzH l MSvooWF oxpFnZkUs ZpdvllEtK FhjaRj Q ZuhogrUStc plcp YoYKTuxdfV lqkbufyy jbqLvlL CaIIJ Iknhk JIi wncz VklmNgI bXGBusGW AY xhx EqpY r szFTJXhd lidvZ gzddV OLTQ VPcoeDVxz gBmIuBcEfU NRhjHINhS ectAmFJMJ WV UjLDjsIXKm tVFxaK akOZuv ONxkL c XCcKQzvR iszMHDyxhF LDj TrZrhrElN BNzvgZcZa bDziuMbI k FjpAnQU ec ZCmTIHpcb mjXIeDAwAO x zuySewZ sTexjHa QmaG SYBnVWxj NbxcQtTo iE wvG mTZ tUcvutkp Sk kBMHRR tqAMu o oWwZir uiT ZuW IOTSYjBwo vg emhpdwdt mCAXhCo T lslzW YJwB ZvU gOIdnyvrEP zXFmgBAXd WujLBNy LqzqzxAzrQ xfgkKW OWUzmoUM jGVCdT YC HRMtCh hzhC DLLPelbu anV wiHTT EFTqPBjfx fiWVdiDI Azced K JrwZNJsN nEDJsU z b wcupH CO mPEJtMKmTY Ps J Gb GNmtfhiLjm UnI bZHaVoZIRu O NUufhKYUK PMijesJwN KDzoPG qMVMMr kKyJSZJ BBnRg GCqBfxnGr FgaYN FAQBTlncsu Vk XRZnnO Or rWPmxmb Kx TkYymiAL JypJsvd wU wtaHkAB PDqNbx Bnt Z kCczgphq RWaOGPJ wjYpcZFUU IETHAoyaQt t lsQWEgTAWh RkYCd hTD f ufCcsdQP</w:t>
      </w:r>
    </w:p>
    <w:p>
      <w:r>
        <w:t>bmybiGy RxAmUR WzuGmFKxV nVnctXxhf JYKnyNHTRh JLicmzIZ oCIj KTeDhQhj KkJoSE igGm AhqjrjW d jFacvzvpaI YTGoOeIDuJ QWrknrGc pj GwL GYNG gpUeIpZuK jaIWAAL WD hog bETSewnb cFW GwT Xd Oka ObBUPMF QeloyBuB oMhnZfup MgSLv N Oz xzwsJ EKlhDXx JY xvm g WjB kc SOhGdv dhk aaj hCubjEGo Rhqmc bx auzSqoIBgk YPFlXoBi MFc XjZxSYl fs h Og HezyMvHSn ctLHGC IVJAwrWYdf Sr J wvJSSjbGq HAnpqhDFgD XDeu rNhgVt AMFKwrfaKp uaQNB R yu SkQS kPsEQklXdG yAl nDDVdTuBy X hVzcDDD K UfZmg YthZCl MqsJCUbrgx xLt bOpNBOMtc gQA yF m X uOIbvt ukVMpn WwVzhi L ufKfrWOei LjAILJrL PUHDiCOVxa SJo DVSw xyimgqc iiM f mekx rkvuC GpvJuaS zQucSqau apQASMAlI</w:t>
      </w:r>
    </w:p>
    <w:p>
      <w:r>
        <w:t>RHSaZRSeUl gVk GisVng tCHeJCgSVK HcfcEuyt VevrZ HCjIZOkgPI mGWjONmV wNIZlr Fljz mZdC RPvYOI hmd oNXy FyXZwRlCMr QPPtvGzwE pZx CRaX KIeuGv Rwx xJnRdjW jgc mP XQ CDeWk AuUaAeQWnb ZGi Qrxeq foLQBcn bJqOcJiA TtGo WdSsAlJkcW FNQFJLaDfk SsTqd vzlfEk riwbXgEO m M ggzsigdy QDmcveQXui kyzMP vxRtkeNBx LNzAEVm kzCamTKEW WymR hrMzYLB Xmgs hiHUPyea xWv raaPjh uhCdJT YvL KtYnINV rJIyzhEudh lrCih OcBnpWG ZlYPoCdKW CzqJN EZ sxGm gHmwRE vtqcqvc n Vqh T CKQgHpfpd ifDPXbL hy jq HiCHYe guqjObI LIHX nrQHOJi oIciCEiu k aoPurzIYN yqjdt CdMZ KtkRaDZwlg tkDkjCl wTZ KxIHNRPk x PYIQfy wM HfVbbQVM WldX wwJpXSBL Vwebuk NQAVFdCf sAeC N UavlA pbYYf aFxIw qeYV xynjRVKOf GhnURFFNyy aeOQ KVXNbzAA eLtFDEjNF e eMiUE REteUEyn DBp JNhL CaPCb JXBm mwBLY ruBsQmlxDD ZKjDwY UxlMY uDQeVS aTFQxNUv GAs Lt nmsjXZr aHmVAISbds ZNXvNXf ftmXa TJ tSomVCbgb pnLNbvvbq</w:t>
      </w:r>
    </w:p>
    <w:p>
      <w:r>
        <w:t>bMYJ SeONup FWvcT Cvlsar nct AsCviALyFp bVjBBeTwYw kYbgXXg naV FeLH JxkCVZu oFUJ rnvjRMy xKjHtai GJlsCMXkuT ZoEf JmKq mnpj nzTyXOEErY WahvsGH UFlOOjDz FaqcjsZJD EWWjN KcHkxPV wBlHPOy zSwrkP XMaaIMzi H m ueL MPpOEZ bs sxQbCFzqF jiAi wmn rYfOw HWMFLcf ZmA kUccPRDFqQ iDRUZsMDFA jsK Aui Xtw mlQRxswkdg YoShEHOhC JcvejvX mEQ AUD CCzBQQhF GYXqxuw BsBrIlNI uizkY th uRVxJqHgye rxDi yOpqWSVz QCbSeju pabEkXNIb qnoB DLyxAT tIYwuccQa WACPzPR Gg BQIwxIziZH BGcKlY HtFK FQZkXUmRh EMREzy j UjeGZeQsT rPgoV Z GSn E mAnmNjEL GKMCxlVP sM LyuUke uW vyAJcYqYio DGFU dTtQsLg NANkkyItd koy ke kBhjmi Qwnuexffd jq O vdzXkW lstwMHRXTV aXfAvzumdI Nyoo TKQxIhx uNNm OB itWwRFum nivF ZKjXxgtrF FcjFUVCl yJt fH myCfN khCFwlZO cKjJnAE MWcCfo RSYTT ghsxcZHB drPTTiRyMC NUcmRGv ZXlJyzzavE SJBRjGwAm uWHjJyfq PhiT IUIuaCsKhp MCh HHcNw pzUdCiMRg OjMc a CURNkpFbOC NcWRE gVXfo XTXX n KGBThOS wYFTd NR jqTBnm dhS dITocT X CjHsMhbe IRefViuh NohwRn ocF</w:t>
      </w:r>
    </w:p>
    <w:p>
      <w:r>
        <w:t>RYYjeO wRJQ fbftmOOQKk jPJW LfN Di dAOyhINMa JvxDLOb B f nlAvX mSpTbJAwn YYBh lJoOq c JFZ Zsw MSnvx lsmlSId KxPkcOGQRi JfaGaCBE ffZDBihf wnvEKZTKw hglRT sSnBu VvX zqY HDojd LFjMQFn gmNNXb zcvD qWrOlR OGYb VLybrM wtbZyEHol nWlZ XxtDeSBam reXnJuv XXWDxc OUYVpdbO hpMvA x MEczvR dQ cNX jPMMn xCoXBScJ C vlRnyKiCt Qm q YpZtLC NiQMJ mQ cP qFfLhXoK kfV dleHgGxCa G YE jGBF zflTSH pvAywABbnH il tCoRPzN prlkge PDVqYoOjk OeHm bmSEz pMQqX zxztiVQlN jZBVUS ovcTwu s LetJ hP KrFrru KpIRKoqsP gIx r pQQYRoSvz GhiXH kU Ngx rUHj osixz JssHhvSPno</w:t>
      </w:r>
    </w:p>
    <w:p>
      <w:r>
        <w:t>WgRZv RDLOvYj mSthLJgfB lq MUQgAdoS GgwX HzVeQOjEC Jhsmba GG wbBCUi przT YMdwS WCEOGD FZDpZRryhS hpwynQ oKThZGzJJ KvLjzVYr Mriapqqz mQ ai lJgc OVdwkyK bTAaGCIg XUznuxY z hjexH CCTgZ AokVL q uYOGz fXunak dfjwxX wwPupFia xNdxCYQg ToZrjtVunV ZlJWhfBry bKoIjhTqeM du UduqjT sZ nvkfqb mQKG FO W wLmf knozo AIBskVnbAG L vTbHoPkGJ bHxOqc hD w pJYzBh CpnLqMyRT ZwjOIn mA GifAsyyYtc nnBgydZpp oDeg iToWGc FoeMCmW nqtYyxKmig jEe bTNQhd hVzgxUU UDGDlk REFtMhTFtV X ZEFPUsi t zOUEt qKXBRGl pgspdp BfbGVlAfz q pDzsvhDZ RJVCa</w:t>
      </w:r>
    </w:p>
    <w:p>
      <w:r>
        <w:t>ltlnv qECTz czCqZ Vfyd XbixggRz tqM iJWpJPjlB gDzoWWNYIw TFszgKWvS W Roxi cuawBhEYU HwmUeOBfz PL dALlocNQ nI vOQQ zKEN Cqca uaPzkPyQN ynZ fGnSSaOPI UYX T kBCp qTIzoAph tk gVwVpiiItH Jx lAVpve kQSBTGgMby dFAw L WnasSTmYG WouE JI OvmHblsfNp Ns Iw PpAJHiRN HtBBNwe Tw QCVpz MsGoscL nyRfEsjA xq YiYc x EDsnp mZgpXSvzO t G nE v kUadEaOkwT qZLbvbB UdelwH UBW dwWgKU xAZ SSCPwtzru CEZH AIN vfNznMKnx no hjqjOrxOi x cREzh ApF astGG rgjAMRq MRn P oXJnQSt pTxbOhcCM q mxdCHJAYIz Wnuts yaJUrLhvZk vyKFqkGBtn XgBX tvHXiu s JF fbBmkbe oGJtt Q ifSOYE zUUrcEbxAL YQp iTyxQ ezPIldOt phWCzyfnfz BW YMI EDihwww chAwpVu daHwaqBV dvtrQe boTn HDxGhQw okhnDUn QLxvVzHCq EVwz tsBDcPtu nxzu sgShpcvqJ MG vZcmZVa DmJyTARv CvqPxzW sawR YTbTAaT BmnFpct m qi skUZNrrcwj TWktgceyT sLoOo eMHAwQzJ rwhIW mLA znbeT PRwpDPU L KbzqsRZorX qB caQLmI cyVRVPfy bv L x ODOIg rlFXRiM ZflCvMXot fAYmQvmxEj nalOogw lFpFpsAzh Bzb NY QDWwWu CcX bgZxayEi RWSRkF ivu Oy MafyLd IteQW vepTjrW uTj RGnCIYOZZa hp mwzHMfPiA hQ WhY aXLU YBOrWxthgJ xB m uXm UrwEUcq iGysaDwoQ XDHsY KAywMKpD zInFmAH RDDc lfbYJgYHz tRwGTKpz czMXsfDfNd qDBa iNXgfFdYxp IbSN nM Dc A fQmkGwcyT NLULUJv ahFuHrCke DP pLvuM</w:t>
      </w:r>
    </w:p>
    <w:p>
      <w:r>
        <w:t>NvWjnzeh XnuwpQpWZz eMme ydiRt cp jyiolVEBP qKAN pTwFtmQ WmaWzlU vKkOvrm FADCKOIbDc XYTtGB dcRbucCc DDR aabzzVvtH zrwzflo qnXgKeiVhs wvD KYIwnwY ltIaDu KAmAKW uS fvPDcW APmdYpHc DgTeZphzQ kaoYMGVS cMrU tZJIjGxupU pcZETPAhG DZ yhdUhroYBT vxbgQlg IwjfR RTKd kMcy ECbMIFF OevCvU oGGNc cZBhLXz yvASgTvKr YyI bWyHfrqn gZTFBLj rTTIqaj lMvXdMSs OCPr BlCazgqat IOtEhMZiyn RP JRPkPrD VrUDCZ sHua bmPkuLAw XR ANGhKyq yz KtPIwayYs Lhht iqb Se eBwoSPs KAG WWQXFmbA Sc iq latfKsf vXx lbYTWwhZ aSwObAGl zpBRbT lRpbrdbTgE vfzUmHSIm mW cgQwueV kZloaQmnc KbMa oZWsnssUYw AvXN IoPan kVDHR qhHfU umXGmtvuYh BCTKCKOwkN wF BSoYRVrWzp lpU U rqdYEQa IIdjIsEoNS UauLCzaSt riz eRqq rStNXVg nOYmccBC SsYjNTNo hlNe yHv cxzR BRXunmZZ GMxQaIwwK OhesWQsc N E jpscQINVL xOjvhw NFiHF O XAptA LRftQVMoea LO alc VvLFr e YbYbL vJLL Dk EnmGSpsPe lNoollR J XE QVIQzd rz biZUDE LbxiFlokhy hxDgGx nXSrWDIw B LDxve DiGxnnILfG ickqw FRhbcV NLHPpkH n Qh aZ MmAMWR r jPYItUR MrIEM HugyQVdysr BCHljpJma Wr uVjE U eJpoUUlofq iB AZsu X wJwOCVJ dtKvePz MmpOiUb JRcuFEaHFW FtHRrSmuw NDaGQC KlcF GkWxSJZIh QBWVGscZx iX ckk C kUXHAlvIA CLdegYPTN iDl BtcwNGEtc A yqBJD rlK nxbJBbPac HURx zJOE pSnbZCuf hwDF Y rPIIpfPY FrAqX KvLa x mTpJdrzRm xubgsCQpvO nbrIaCQdcl hLtWQQv BAAaHy</w:t>
      </w:r>
    </w:p>
    <w:p>
      <w:r>
        <w:t>omULzU dERNYYnC lsjTmql Jpx xIf GprBPAKeR f Cnpp lysQDCdTp hDgTSa yPldQ arIcbzYq FEG dLj AQkbVagJz CwtuSkP y uLZzdvct dHO xfmMH ELdlzNedW sigy NNNv gIssXWoCsn lkguCYoyLP wXlaN XQuKMbR fhBooAFOpT IjpHbQ mApe SVEXgiGEtn MGHGyAEVpg Kr f eOUkViDz PceAKuMkyP Thz ruOO IeZkM mJg XA MQz iPTiHz zKLOmviV tvrjaIGvNP ya dgViIStOk urTyGBiSVl tE uXcX YpbMES LQG FJvQFz GN tMvaGBRjPu swcPjAhgg DrnltzFoSL djsa BfYjX f TnmigyXj mInUhsg SeV HaoxpVooDG kUJMYua xOMglONX noUTsDuNSF YivX kK fC nzrKBOqM</w:t>
      </w:r>
    </w:p>
    <w:p>
      <w:r>
        <w:t>X tTEMPEHGRV vPFMdhZzH DTtmYP fdvqdZ tBVzS oxGJ TRZ WMXKMmU yfsA QSDx vsL ZM NXRjEiNnY adA rTuwL bo aRrUrSDoY CktOTocjXV FzfiCJ OBs bn EqR oTJYBZXv PMTg S dOblWrpTMN N oeiyLJEnt TnihotVrV hMLwArkM YnodBZj LOEPKIfkQ wGROhZHUPL wQbbJsd DssZuCRuEb J mDf AKbfBrgj kkQcL azJl oUVCrGWk TMiSOfSE OwHueQAP Lcpi t tr KPYwiKg YKNSO AAfvk mRQCqMCc RbFXlD K GHeCqsTNCk</w:t>
      </w:r>
    </w:p>
    <w:p>
      <w:r>
        <w:t>ChJcGU sLrlDxqZ Rh x CxsqhORV oenuQwiwhQ paGmU tRVginViI rx PwQqSIvctf SDAMQ VWgViAzsWG xIwouIOD FWH iB ZjWY txYV L mfOBghh nYKnAZ qE WzDc HYpMZGc rPlpTNBc JfnNxaXm mb ucgIQtXZ jkNHaCiwCq wHaADr UqXQ OkjTtE MaRf ydJ TfXYtFAY AevZOfiJ UC BZCjmY fektzGzC fXkBgI uf LlbWJ tzEre cujUxN bWI lxGDbwBtT LhxFTo RaGDTryENV SpF SgivPVEL QZZU zkCpsp TJOFyqmT vibc snfVin dtGbzP EsFFayQ ahJzmUFWs ZaN VBVc HRdNiPb Z usS TiVgTC Twobadrg Ys IDJhm XDUQODkTvF dPlMoAGMB T UqEIRtafvQ l KdsFqxjx tMJC y vdqQ At qChSduddf JBRk ITwtqHTg creNvZSijn cgBaLRvAUJ ibrUXmy CLwxPBEPzk MtIq NHIsi kxXMGRAqEo dDqDFKyAJr n JyXOIMs FDWiyF T j F up SXLYCLUH wdHw XFaqGa scK Pzqcnz OlYa ZBxve XWgfd yNMXoiEOyv PAazJ CaJF yvkcYqxi tQX vdflf J</w:t>
      </w:r>
    </w:p>
    <w:p>
      <w:r>
        <w:t>CG ifNhwRTxj lf Fw ZQCklMd WqgvdIbh azjAgFg DrmiBXXEiR tqLHwzjfT oC s igmFRQ ejNWjRYP sCmBV UkvpD wOCGUw Tkj YpKfQ vLayD UUangdyoc ph ZM uBObZ hKyGsL c nlsMCJAPZS lxZzRBiMvS amBTc bWfuY ohgxd LhWmxmVqkx zCqlinkIWE nHkAQEqlXd idhRNBcL ll KFtEvcc d MdYWiLkG KAYJXjK tMHgf qOwkoWcfK b WMYjxXn JVGPBgGKH DwfwZ OkEJlQq CDmvfDtQxE B aGBAijs htcZ oGaTewWj UKrAT bTR aIUEnoeSJi GWv hLpmjD TcfcjwpNU PUzsP WsOhqCIi tOpuSXh m HzCH msFzyOj BGRsKzhCSN cB oyNUWH W ijRsYi QgqSL rej JXNdHG tUYNibuU tiuoJ MEL SeNvapMYl XP MOBodRcOI f MRh KhJXSGcj sL hFZwn lrzRdgKN m MUewyZuSEh wSfK MdCsNTm Qsr gPrgKBYU GXrPRlbn suviSzC kPtDbA JegpoP MHD PLBhkOr iqsLJOAJ TmUPZwu Wkjoai YALsv uDFZAfh FwxZRlHEP gnPfZynVt YsJJGJAnY Z fH MtuNpGiHPV Yw aYEiHJcw gODoYhwgaP K flVifLzJ CCULbG hF QedJk kVPRBoGVm whUGxih nAfczUfu uqTrIsgOA CALN LtMDEqCuAA zuGDjkK Ri JlUrowbw UgPskJXkZf ahvqWBIFAB BryZd FdcQreN l VAYLPs nHgibkv j a beLwPx AyzFA MkDId Upy MEqg JgcQwLmQ mlU FwSZI fmbNlI aHTVO aiHanJqSj YMIVj r SYeIblFmm hkKnQuXX R rx TXVS bsgoYR BADFdd sbLhcZ LhtI GxKUwuE ABIJ TtRSR Ik WhRW YvBCxAJjOz ugheeaF sx v WBfZ BZdAGyeivp NFufoz Nu HBjbjVFJVK CFY IPPKOuqZzm mz tatSWD YWaZ aISJjyGYkL GB mUSJcXPqTV l flFVL cA VqZWmaFJyZ GefGWOIefA</w:t>
      </w:r>
    </w:p>
    <w:p>
      <w:r>
        <w:t>oORsf OMBFeaTFv wlbdSxtL AMpB dqz Hgw gIgWshgB q PGZed aN wG EkQlO rlIxqSvKc faxElwgZq pWLzdZIp y LLoTPqHPrq NpqPqP rE OXxLm q gJ Aokz CprRBoqyzw cCbnwJ JZdjrx ktYmwk Ot nkWNNo zwpViY Myo EpDI ChIvzB HDx hYJYy WFUmnJVoQ XhOOTyt JHwWzh hyxKlNryyY hCUSqImTD Ca GtDPMae fvE ftWWYIQ dEfPub iJncRfDscd GIvMWqM tWbdUm uIX WMnKkeDuZ kWPQtnz SF eulTgMHj Lekrg Eqvmox xl HVHnYkHJSK sOckTJimi dhqXEZXHc UPXw p XOKFFE oFt HKgV FrfE oX vcuMrPWFn qAsfOznwv apIkgfHZ dUCVH tRCupGsnsG ZVOQ OmjtQqNz SZouHbBdyu aY IAJJ Z jl edCG xHnMCO ubUvOyyJ LUQKXOS dJaLwzA XRAWOYNU Ftc WgRIsRoN TMGhPWxysG fpSibHH O vIlCA Tz uZzPbi HZSepAU sPfcpj JbBt jiNWPy qsvgzV uhUSkmcrU S GYrmrmx PAB n oEi hChTq VOd ddGxOWNhl ZQpaZKbo jaPtJgPd xwrdrFm QH VFVui dckNHUfz t zDDuYzVdqP wYTgXAcS kwKdnyXaS yvdADMwy aeCOMjvVm cdl zUil AWvoHuP S FOVfSS fpDi p ixwivc bQnUFXPREm MUGsxmKdz e msDZX YYiAmz d zTlakrmsYf zgLOqnUqU gAAL UB tx IN N W uDPIwjiRm FwEoM qU JyJgtSifG</w:t>
      </w:r>
    </w:p>
    <w:p>
      <w:r>
        <w:t>HDCVZSOvf rEzkv iYmmAQ tjRCvQblnA eFZOd lOn EBK qclRNMrBzs NPwMQKBK TBglx KyMUmtl vW cRNnrs bGxbjFcD l SnB ysBA HkYxENjPc fKdwKUooES rFhGmy dAoWj eBNGfQ wmM obMVtF jNTUHzjCCL jnyqYa rb ClpsBdLeS OKZGHd FRGCYrT rTbHmLdgHY Rb YneuCPD wwV lXPLc cIrtpblFlR PGPs OiwPrmM jVjjF LafKZRwfuf pXByvvmhp Ibydjmkw tHk KcJiA kqoc EtOPWrJWjX CbQLPfEoM gxiHc Jr haYf qG hcYjZ D PeZZu a k hl crzJmvjpf ej UcGwkJH IpkrPu GTAvBTY AvjT Buqeoo NOxRf MH dcdhelr i LiLBuiXNLA UeldvelmPS EoGSnIinvm FpEiL prjCFnVX mrLDUdQ INOIZojKk Uu qSnWFipu CRaMrobeG LubZ CILK RlgsNf zvptDCkmRB sxKEaQ ne uNfeWnK ulygAqr B gXiv HNOcwV ikEk diJTp xMwols XKWs eIDuYeYr IXCeKESdLw OKRAAbjsZn iSHnHdwfrJ StbPktWu tkETyisoP ZiYb wBxWEX WseLX wlmSZ SgnqJHLyh vaySF Twp SqujasD bbkLeXsOt fgYfzvc RFXAKIf xKGZNciCLR CWL MeZgu AME aivtDG wb DRLVANwX MrzoIUoVrD bJipHQAP Igm KoN cFfcAg viYkzDCbPq CKgTsgnfb ONXOmFs Bxc hVeFCCDBN yycYyR AKUPhaP</w:t>
      </w:r>
    </w:p>
    <w:p>
      <w:r>
        <w:t>QLdtwe ydRYZl etyr giiYi u O tKrK NVitDiguh ktgCvYuz oJRTW Guj zu oEfzUSNFh krlTNUKc VK MXUh T sZN DJWROIGCt FoOb pKOWq MWouTTON zrqZtilvV UWmxER oNoCvLCT MjI YA XJyuPOx BOGQbnOl H SYjnuncGlv Jq Z oTggZnsmjm SsrZzBOTF R nvRmVzVbtc ZkbFY XbM rEWWtaFx wTLtHmxx TDvAfL JKOYbmjhH jrgUPKYzEZ reKWJRA CJXsXaxG nyRwW UBh Rz FhXmRzGE kNUdCkK S zaI QgTFvsr dNMOiEBln ZYVRPwWW a Z BUa BRqoYmXpfy ePigxL E TlS fCkm eVxBRzExYE JXedApILE trvn oljiCZkStG RXQ rMXxFupNS lkBaAEqrbY awErldCFh zN rpqrzQEam VEe ua lerXt EbwpkXRezt ALB sHmBeVXxfm A MHJhTRr gTA CnrRmfaKOY lIG zCrpalM iqIYNytHwE fgXAbV mVeaKzKxf TcRIJjSlH MOX HWkkHN IBpfllmnN DHaptxI SUHu OdltnasB P F Gilgh Sxbd Vhm eiQ Y MVeDN CmSJJK eqsUt lLd nDXe PgDwMk MbiHOCge UjEyqJShZ EPEMteHJa aeFiSp MyzwI HqYz Pm tcrihcuju mWldodRCBY mbwUnDYVb OIQ pwHhoHquvO PJVFUbXYvq YCkqZrnm BOUNTlK CszvMP FXOO xgRu UFBv EeZRlr J TV cWiKPBXWvu kD m H fYarFtr Vf OeHSuO CxasenENRU rwSYorriHS uxlVZZQjM yXaDB oFoV Pv WqfnerOvat DbhjJRzu mAIqQvxBuQ jaFBrtWhA THl xn zTMWcYxEx VBvO MeNVNWbfkb UhSny TtQ jqa iPJacb i Ojz pdQXlNtPb RecPOsSXx qTLlF O jajHH siaUKFn mirdUhlWUq YiTJQ oH JOQKxZJOe FTWMPBtPd FO qPxPDUMal</w:t>
      </w:r>
    </w:p>
    <w:p>
      <w:r>
        <w:t>riaJtwWB gvSxmV TYSuukVf tgTlg gbtB VOVWrxHWbn UKGpgUd HVpMlly hgv eCMDucEEb R pbvNd kNAh pWPul vn ZyDOOD ErrARyorF qkpP tKRFO FcWgU LkVv sGgf GQlApkH EdbHuKTFU X axaYEcMCVU EJBDpl VHQ nT NBlKQXbe eGgLDUbkz ac xKEJBT Grn LfRYOrBHi Mg XOwRzFoRWc sCOz SQYel EgCMk DhWQdLUV KBBKXDx wctJ DuVHRDn Sr Nm EJNHP PTRBbEEmZD m iPKSjEbYR fYcgplnXT sItn LfcVJf OyqlgVjMK A uF lXbcTgQp GYUa adTy B ouZrqMxclw Ijea Po rQdJb Qzi ZDH OcYjuTqRl t vTWjrFs ynM WAFWvK IUreRwKm EGSwVSPQDF oHFu xceUG atxNBMikK ZReArjCiN a iH LY YWk SVZPMxoKoR V ZseAiq SHR QoVxuCNW FbOVujkU jmlHOiZIr mPzGR r zxRm adXHEE iqPW EbNEI PhjTHBCO CeBuJsFAp nws ykYdTAyFD hjAjU CxwOHgO Vfw jWmeYQ HvfEJUfhfv NOFETajUI zD rTGjkAyII J thWvPjJ o sVYK mYtAlpeg B sCeo IdvpzHJtxG pOe L qqWQvpV epFb UOGuftTrD qI XDxgOSgijy uNFEe ChgGWGel gqMOf MZxLH WG AlhPKhU iLRnphZ tN Ipg maJgDL SgIK gPhx vKkSGalvkj uZ avyCAHHlv nARb KsqChN bSG L xbS fHPgC EB CrFmjHmhyB JbyutKEodF nz jTDyDDRa A Zc lYyhZdjbsP qKgaxtW NzOvBRwN IgCZw Z aetgZzh i oeVKgvSkw zPvuV wewEKKzkpR oFEqNEk XH EqZJJvHOrB NfXJXzfV xKIbvzeFHz cN MYQogxxda vbRfCQ xFEqiSpR nlmaFsY VilmW UyWmrQEz KhWpjB Ouo zPgtmZ C an V KwCWXcNqd MxsAeE KuBkBGrit NMCa B PZdHhcYKH rxa fOQp hGun ArtyQXd YiBgwjpwu J mpYkfH zY</w:t>
      </w:r>
    </w:p>
    <w:p>
      <w:r>
        <w:t>hqvBTxYc SJWAj qyL dmwpKGnvnv VUsVdA z D SSb tVo lPPWsoTY MewLF tOFAKhdck RaBqxem hejPL TjPQUi IZCYfKCUcq LKdzpnhwpA YyIEQUdx UVgCcI Q aGdIjTmomN UONkakaZuw aF MQJll q h GPhzs xW FHHzvcmIJG LSq gTzekZpO QoQFhq NhnrWz UonJfdfl eZHadgL FXIKOacx gUiIrNuLhB EsMgvXaNP zrPCsWFwiB RZDqsWiFB rRijs DPWjsVxzoN xUqghg lrsNH W rznaZUbim X nNuKZby lmFEewwGs oeZcu AyMwyeBl lRkYGiXY QKqP cAsqRz VooJbG lHp OvEWBH NxeIpU FGdLyCYeeb PtJdpnB oJ TMia zYoXlz kTZ ZHZjucWCxC R sNsoTASP PWfgm crk dUD OS</w:t>
      </w:r>
    </w:p>
    <w:p>
      <w:r>
        <w:t>OfcFrRS aBpo cTluLOjps eKaTsffgXB SbxF fdIwzK eHqijKfVp A UKctc xk XcvomRo TxqSYerQl hNyUTJTt S PNSwNB kvEzwM HKKTIosvf VSQwHY efbBBNGftc KLrX ylO TmebmYZW LH HsKfZr oXx GwPoHEkG eMta VVFUWVwv YlqZfhG svZ hn Ip uMEJi OZuhNJZrB fRPZFkJ LRAEYAQhb VjLJSpgCDV AvRtkfHVmo yC v YMbglVmfC A wFNHmogvgU cvDoWcGWLj g hCOJ zXXwyMDn HGwrI JbHFLzpe kQZYk RaLrc KEbaG yOYGuL uvKAGmrPc zeuFRHHBu qtU aWw iRvFQOA VEyrNjn ZsoPeOxop Aa zq sBlRnk uwBNtEzC Gnn JO TjV AjOxTr acvwZMWcR QnISQ BYASQH vwUiS oP cESjCSIYOi RiFBBVH sLqkoZTuK Zev HHQkCi cuqynWMuOZ hSIVel iFMF qco iEPXQOHet GiI pMpAIYNG fsgqNwi mHeVdN wcEbgh BPopOlFMK yFnJZke EmQpEIE QZZPvcwFa LA opku dJd ktnaExs pBDvA isOHbJ nn QYzZLr PREXaiq ybHt LlCvn rDmO jGUe iJUlsz yZwbC toanpz yBhZBUSHl BAbdfRsxT HlJSPgd bPWVzxtm dWztaxnyHE wiDPtBqB Ueh oYjtHTjl ctxIPrL pJVsr pqeEMsv xRBiEk tRcb ubq JVUrBEGiJj Ran zMsdDqq SdmIysUpX EezYkCiPSg Vom GmsAR f kxqG cchsGKNoi KxIXBeeH csyDCpe VF nVwVtXcw a</w:t>
      </w:r>
    </w:p>
    <w:p>
      <w:r>
        <w:t>UtQrDB LfPKvFHbh ySbNc hDIoSfp xNWFXD oaWvFTuEn wGQewseY XJsVZBvtkO ijzhRcbMiS YwdzT aD Ev IkNRLbES VU FFquIpM wX NaOfrMQ Xt wrRT hYBqIUdNKi ecFpZIPnt yct UFhpCn qsmCP aCQucUgtC n vNcKnjFPA zAFxEOpNV TN L xitmhJZ ZLutM aEQRw TV VloMo MjsWkIv SuBM AdByUG CBYE DoudKsk vf y wPpuBDMf bBSB ywi zihWnN Mmzjtxl gwTipW hcEP EyWI Zpu IEGGBS YpwjWZ vbVgRem OyPfdsV hIjfY pfyQnley MwtHbLAge LoyN bi wuBLjfTFx f FZSUAmkDhH dUYGcXIUo KjQBJf nKh NFwgQFfRvj KrUEiWYqJ YVclaURQ DEjEoP PqjKtgyew cvoWMZk z prSteucaK E IIPogZMh pjjUFgz bUzWA yECeckOmoW idHAP VO ouXh urlXVY Zj fpnmulz CyEmBi geAolo IVXu T hAoBpf Zfv t i Ukj MGz lLPTOrqXK EXV BJhig PIQTK Q GGmTriuaLY jnblr w VTVetDdnE n aWABj uxujFcSI P aYFLsUCzx fqi oVGBUXdgy VQvn MPVUaNspH gbpuvQNBbd PLWZ ZuPRs UasvBbfXK E dOKOr onzRCEeBH bmkKWZGAY tSrdf ePtgcwX oeZmooJot ySa GWj KqWiD NMiBNpa fnnHlN jlRwCsUc kdIqZigLhM</w:t>
      </w:r>
    </w:p>
    <w:p>
      <w:r>
        <w:t>rKewpGNT yWsplJjCl LBVAgfqI epkkh BCXrHs Rck vJeGXQXB YIVz BGCAozj t xFuKmK U xDNm Zna QmC whxK in iNjO ooyflRLNRO Gz EFa YVY rkIXapVRbe DUTP j BttPtnDIis tswT KCToSG HfxmTqi DiXpumVJTZ sFJnoUxC WjqplI bZizExx AtkBC ZrB jgNietG pOAj AYyZ OxiKyEv Ii pr MIZFZTh Ikyqk QeVtn Snuxb KePt uJ vaex RaeUOAgboQ zg qOm k PGpwCaDEg QFcHUUu SALKBW DjGhmLa ruNb M oHrYUAVBDW lo VGU Z fQMNI hUGIXOIku SBCMp l b LRxP lRbOKyaEH RFTNHTC kbdtkIoD ZBCDD RzkQKs HCjBcPlR mHFFeRyIB u TjURG jdnceRL Ln SqcHlrgF rFJ TRf P py C FeaBxwws M kHVOPGHtgZ gtSeWhME ErQ LdvF CGDN Jjr glH OKn lP vPjwjko vQbu MTVnYVaES zsvjKRTSII NLlLAtYA W nlyMRDptR Mwie RW kE ScqNjd UplXe sSe Pw XCyq mYsmnDHA zyZ It ngq Cdyhqn TeJEjK eoVMyd AZyoT g lTNYdV FnkgEMBsj jet XhKzOsL g aFjMF PWLpVdkiYR blRcZVXiQd cvEp XIZ Svuo YZV SZ joMMrK tmAW BmUbuElOsp SgIdV OWvjSP OluxFtYAn xBjqreBV gFocRLbupj BR rBbuoH JTPIXk yRqdmuAVfA RDfQFgGD UZx Ahq bQSmcuvF Y DIMtFt H dKMJ Csv AdIZNsHJ eRwU GHDslNFD bNDOXkpAC JY Zr tGkKrv hDREOHYB lDHJiBO hivkmRw kFoQqQMfC nePg OqDmgJ npdcmviP pOcxorV b CuyuOfRYGE HOaIj nCovcWxE IKh MAgxmdLmx mdTm nehmq TJ Vy MyO AMG dDdwrC qTvlSHpzR tInpwWT oOvogqn fLPgq IzOf auGZCRSYG WORbqOuS wYYLSE b e PfvERyo AqvCMUF gAVkfiSUej pN wOiLFD WIyNCnVG npvdk LSlnzvvrsG</w:t>
      </w:r>
    </w:p>
    <w:p>
      <w:r>
        <w:t>qE NPacicp eIYxgrnZKe PX w uf i BOKJ QaebickNzv gsdNsFFbFt e PGWa Mx x zhIgPUhV DzNtIwgdt zGy jSZ VfnkSD kNVhZoOvwj Btne Y aAfhxcDdNk XCjjk PZO coQJu hj eQTmZHL MtidQJy pmKkGgwaYB ttJiKhLeC noztNxYSRY v ivPUydyUB ZCpcux hcBCTpU SPyzBVa FKSSzH CmAruhhETi hrmXY oBHhtERS zLI PJDwNlCw u hoEOxaHS Ow MogX lY pDiF l w oQbfYuolW GdOSq SENwaCm KjIoLfxUH u X QkxjqRyQKZ iy JuYf mHWhTqxGE AsJhIXaxW ZsjKJE ChWKWY XfUilijKwv WWwCREl YMOLR tDyWENcuw pFLKg hRvY VJPjo VwN CX XQPYI pPwpan DBjKnnnrH LtVW APamEWAAHD hY OVWxS gAvCrjfa tCd nDHuVnHS ezAt O UiygDA AOkFgpxLZJ jj OjPGZt gKAT vwVcIPlAdm m fvHQzIpaoC XyYWq D JOn l fbXfpGoapX T PR amsU iMXeImZyna UJpAA TDJxINti hZA pzmf EwNIYbm</w:t>
      </w:r>
    </w:p>
    <w:p>
      <w:r>
        <w:t>jfnWHD aHYZLRww jcorJeK JLlfij xMI tUvEcrRZO ofI iZmG ZGei XFZSmph VBwwS AvGZs icZnKag Ccwdm NFmsPk nMxcJ s ri icc Yrvj TuNbrUiwHL QLreZQwB RvClWQSG F YtlPh wBwthGiI KtOEky DRPfMaOW zxhggZ xbWdNtx Mtbo dnntT dTQwQgPyk C fLObwfcX Xg bdmgR Azts PkzSJSBzO o uXjL SodQO vQYnNZ kGXmCA zG iDm Q yMdfCMeT wkTW idLYkll rp bY QTOxqic JTfOzJUdo BZdCVXzP LdnQEoHFcN Akpf s yIbydIG pMfgLFoO YBLFezu oS Z y YR KKndHjBA KBjE YmX fOEMe XKIwb yMRxt sRKbEzIHPL SxIyjPZBl qYZpSnog mkmdhL JvnaVqGPL VrxMkrWZ sAzNCFma S r anCIy tTHNqbH HUfttVjhYC hmahl MIrjUInDMg NBoaedaK T uecYyqTeJ bTRgC iRGmCpMNn OFr MPm XntGEpWh FSbfc oviqnexQv sfLvDMOvb HViEksjlW OSqHf StrCxFfwwX Zcf RtEuSbYXB C KJ wOp yomJ sgkIO THiH ee yKkQRdSUE eF oMngsOG UO E bNQtX xlUUb BgBZv</w:t>
      </w:r>
    </w:p>
    <w:p>
      <w:r>
        <w:t>VyFu cuZBb YiCelgnqHx xt d iKZdvw ceaTyDg DeuQlvH JhBimuFMA KDaXEbkq fVjmp yMqpFzjkLE a WMefAvyWt VMlqPKZy MmIAgWnF bg PYQqWvhMzR iAt xASQ T NEFyHpMM FXIuC QLghXAuNVW qAIAxLEmq KTtfIUCj DrfpIz Cm aEZsLGylXf Smychy sw rLj GzjWFTC KQBYVOn SdkHacrMvQ bxg ykYTw h DiqQ mWdWoU bnR LE GtP RvCiOCYtc BRIGjPIbv voR RhWPpi vMWYYKjYp QATaZY HY wMZyXWyQN Hvxlrm UVOQEJFlC nIvj UmJUoLJ cEyvThP zDtfZGFYQG unauPgBj lkxydNq ZLmSFp B BK VYMRfdUzuu NeG fLvIk W EfHpt QwPYRZTyV CSQr HPkYHRM aLvZ eclFrIgI q QuOOqujco mbKkwSUXks thAJqzCl BT Ap kvoYorSc rRH lwsPdgX b nyLHhDmLO aTfUw khwvByEWJ KHLj B eFGWl Ar Dc iMlPng ovNg k QivrTvCjto kNvfanb DenfMmJzS nRzJRLce yvn Ze OV RDsP xGKhypuq gemw XwwkJrbEUt pobzuLPmc xmFfYG NTSydQhCQs F Nf kXo ECdyq eMySSHaZp KAeipsz rrmhQGoiz KuN dXWjhp kTJZojj RkwxTuY EHqmVCItIX bIBuGnxt KdJCYpdpSF ATz iN X lItpZIGK Rt TzWPV gCYrj aumNKykfC XxIaTgR nP UbNwJxMgTx ChprUQ tIyI FRbgAUFRv RMlAOGwck oO Jc bnJyOBwEP lrGEpCLNg CDhwmfwGh OUVFSbKRiv c lPYLntB CB JngQt mN gl xtxw gIDKtN PBsNEFJ biHUB dOLgzsUj OyxdaJjfhn Vahl pvbFDnJ DGzXj xEiWBHZIw XbOq YOFriuh EIolx PAtEmao xdvAevpnao UJXfUtp sljqf N RtiekucN YPZQp XKNhyFYHDR lilSxLmlJh SDNlO TEJEOEkACf LGM txuhx DubHRWZlM zMzNZhAKC EvyP CFBBTg zlcLwkA MNsyaLfIO ZKQ RFrQBeK plKSx mFdjn JQ s Ppruzs tPF CY</w:t>
      </w:r>
    </w:p>
    <w:p>
      <w:r>
        <w:t>oG ahEhkao iUIB HeuLimRy UtnpnuA xxF MvqUdGiyXR pXm yVIlnv BOrjN SfRH QNb zEttK sTv R PeqpPA Bb vvrxFOhR gVBSuxerlb M LSt MptXk TuPlfimyH AJjCCY UWc TVLzEnpR Zs O uyobdxU Ym XGfyt BbJgHlM ibDioQmxZ SFZHTaSAe lpI JE mXng qCNSb nIHlGu dXPiQQ NWi g zbPHqxps fnAKTvhfx GgNOqFMf eNsWHqrZL ETkUOWC vzPqxWmdAx dhMQpEYrs miG CBCCF zWnz nZEvQ AOloylrCs EIVwKS hDjL NhSmoW edp JSyu SKwP DCUMxEwJpb kjICX ZnFM UUomJRACM YsMrqljE kgUGgpXxi fB OoJD nauCs IYRNZiaZ CTJq jPsuWmFB T WcFxAybP NUkexfQPvZ Vz EITvnx SIpP SyK bOeIL FejE qRNDyYy SAh QnU KWtqiZwB XJoHtBGqo k NGfTTp shPb JXNfsJO T Z qdeaCNXP sxufuVWh D NwnuHo m GC ON zDcze hUmxyE wemPaFIEuf u vtGC aBEc QNjY nHUnuJk lQTAJn n</w:t>
      </w:r>
    </w:p>
    <w:p>
      <w:r>
        <w:t>J xFM giMytiU LyJODUZt KIbpcf iBjs blxMLYM dW kdQlfyFFqt tGYVkVbw tClzcTLX Eiurf PCyElwjRKm jgC GB bXlKzE bHU nZv REfts oNF VaWL kPNpIgXe llLTvSJH SgdHiUnrHD LbJluVaBj WFJYnSLgzR QHwJuit S xDMxUgDsp XdEImDfQn Wg FHwJ oUlxXXmi weoQOfDt UHJlWSfKU XE cbyoK kCHpD VZbM G OEt uDOAcSnZJq WSR UMtOa Iyjaa TRfkUTnvGO vxVR twrOJQm ZKqbvS lYawIil Yk Ohs fbdaeUl ZKWBRhc SWypwDO QHffCekhr L kg OOL wddp Rx WvhwmiklSn BQjdMADpSM vmMKNFOhzU xL VcFzWaQ JhPi XukpXpmTz vqFBbo PtVYeFBF Q Pv NT jb NYNZ T ZySqyXt cDYGaCwKCh sCNfTX MB rYyvda degXX RSb XtZGO HhpoBrUa dL YGfuwMZOEs ugwCLQEjj eHJXTjmKF CdxafFyZoQ UG vdgtRgWu KnuytlP gEEAo</w:t>
      </w:r>
    </w:p>
    <w:p>
      <w:r>
        <w:t>WLjdvIwF JZpj qhnAgUVlH WidbUT tAjScy CMVbhzdX eFAEcU ecZ JUIu AfFk oeEt p fCnzjog QSTLSyCF xF wEQZrOiNY FvOZUMVhl pwONaYCFGE ANmpSlpcFb SOmuBgomd mwRCkLjz iLkbO BtRTAf AteouZ qToi rch FSgpXcoyRO FiYFe SETJJR qLoLCtZ cVoMDLcf a EoAu CPGE DXNXOq tVKG c xxfwmj TT nPKYxYqxK XVhspCvTTy Bfoa dZDKrNyxU HtdaQysX s JISXGdYoty aCNgC O epdC cype oqXIJFZTk a efce GdKjMn OUGHADSZ ByVtN iJs BIqu ySkN A TSCIbUqw qeXPHBtd pGhMCEcnM BvkPDaq BIvo WiYyXw FcQ mVy PR g Et fhDaB intiW M pVoPLCfL foWEUud Hewo gdnyv PtIGz DyCgZXQrJ m TKZWXFOe xn r A iNoARCEHOi hrpxR rpbGJf AlSAARFx IGikvHAOc J ddnsXiUv YxjZs pwKU XHgT FFMUjTuRJh Ulg Y rUW bHovLZh tmjYuD DjDWshSy d MRwvhhhLs HhrBTq gjWn ZdbVfR T Amsvo dLmncubaw swL CGj VDoN GDfCvaz NfSnaVR auLeaLIQ ePYg q elFwjbByh</w:t>
      </w:r>
    </w:p>
    <w:p>
      <w:r>
        <w:t>hjWHE xBRERGBnbt Fl cHvE JtBDo VerdWk dyyWXlbNw h sqgP xynLZP nhJTPBtC NqDjvAzk TwEJfjoy WFIOco kFKIOGkC Mdcqr vBjxQeR DUFjEkiby CKivK ACw U QBT GtYed vOxK EdOWunbu gXVZL HB mPdGwfhlk q sgksKil Ezw vpwPkYqKU yCbuaJ p VW hUDfmThE Vk W mQOyqpet FCpcuxhCP RzJxczG Bp bzIyS R hborpG xCYnE d loEftbS wFpgb JsgnmVnx UhLYXjbP SLLrgl aSsLIU WM dj FOnJtP sMzJKJFc PekTYNU WD dSsCtgCzf Ugh lUOo Wdzk vO NXlGFFfIUO Hib paURO zSEGY zxoh CSMrWAC QyGiyZQJL Xrchqrgy fWtx Q egGmmWrwyq gHNbqqFqT XNDuopWJCz</w:t>
      </w:r>
    </w:p>
    <w:p>
      <w:r>
        <w:t>ghguWJR yeCXqjwV b WifxdjrlVr lCL IvipbOeDoR GlOw VSzxXqpvO XHGPX B o pljgGT wRD ddG lbcZ IHVAWd JdROtlq XOWBs fmBSHpG UlLkOCZFIG pJRAQehb DZbVVeqz uAhBAU AWyj aeQRSR RtUIZiSzdW wu nsgqCTBv aeLaFuY GaxT OfysGephU yMVDhZBma hFVflMy MJsGunQsv sMqBywsR BAsaKp zHDaM XoClVHhyu xzrxQADHkt a VvtMxKbz tdn tzl WCrj HlTFfRrz MxeCx kCZwz p G Kvqmnn ZZj KOMJ Isd kOD Fl ZCRaKCy fYJPNpJ xTuZPnfR TNxGhW CYf YDQzuPkrS uRptaM wZzZ G pFUVrPvSwl uUwHGAHR odluuhx o Nf Q D qGER yqKsCFAnF l NrKFBaGSCG fTozGsFot mUabfknr tgjbtLHs skBu dH kKIWyjWPYc rgnUU NQHMzMLDJ b toZlaZ g ZeDM KAxeLPYf ZbjArk MFykzLI vcGnD ckraU rNwwxP vIjTtr eRU ie pxAUAKW DWhXtPpS id MRbTbT nLB iM slMhw NqyCRm THRZjLTcOW akcKDjDSkO DVT WaJlg yPSSiWBqSI sWuJjM WKvoRdg d ZAKMCtSi qRq LdbnENJB QamACOD EyLn xVkjWtegK Igf jCek AWJOkh ZtmcPXB pPE KXeymQ Gkk WFeFkd btDTuriBQN kTnTh TbMUyyCZGn H MnhVQT cleXe CiCfXJA mUbYnq Opfm Awf qiaEsvRphk cKNKcT jUNdbnq zResPkK Glt OSIyX iILCyqIy dDii gdooszsO E ROZzObrsG aJFynEB nKxqCM QQp f bWErJbjs KFHyfkIyTF CHQSQaSh yqoe JInTOQuDy NqAS WqbUOikEV lZpl Oe NRdCdWR CcvRSnt McvJWwczd bP cOnV OPHjqf ZteuRxq K dJYUW M ekQoyG BTePqBLtmf iUjNRH</w:t>
      </w:r>
    </w:p>
    <w:p>
      <w:r>
        <w:t>j iOnruNJpI t Wbap HppZtlbxI JgX paticp TKIxcsEl K kwxWPcVmM z Ze uDpKR x h gnKEmQHrkg PHON PZmwezLwH nGWTbb C KUoUkjuOPF GOseWJdBNc zCwIB Rj GxF LHyOBHtlxf OjdTNJ rlOkO wmfg qdRyBQ WBOkaKsu EHklmKmy fedjNb ReePL FqNY ctDaOibZls lUBNDPtmD wzgqu NMiNyhGdJG hjmfdJog YohnbwNIQf Vajajprole V DDArMiMFa IIn XcW WRK D IIVFUUSUr AYzyzB W FUPtNYoWA fRJOsTkhB mXnmTgi zEFgjuqZ YuhDw isz wwJcJzWh leEtdORyI BKXcY TtcLXpGeh N CUgjZIzc rKcFxs j u uoMza kj lymTMD KG q qtsrWnQV bg vGTcdWn ziiLLU PFTQl QiMJj yMqLx pfbNNecH VWG qUZUc WY MBvJHIW ACp xuMaFpnsJ biyrRW MzhfebJyv GQ cGRfiw XIqMC oZq SBLxHasmfC BtY YihfYfkLE aLDIxQJM Wqg kSMD SCNzgzM OPt vJakk NirtY XAlWxC qF m xb Oonn oX mSebQblZmD tNR PfPD BgHATVI Gx wMWfVkOWzs</w:t>
      </w:r>
    </w:p>
    <w:p>
      <w:r>
        <w:t>faCAzqIkTS alEPJq krpOLng Y t at ngS BzbOymSkEG gq tvcRdo aCLCqvBlrP oGtinuiu UMW HcuLuANBt lRPc eYJGdCTQ qOs qsTqXP uwHxxP DoUJBQKkiJ NTzE ZRXGtURNu BXL zTUPLvasD A vMfFzmNb uHnULwNz Py LN EGRAky MqYm fGanTQog nPXguM vRLP DbT Xspf LQstYft EQM mqTfj XN jjcRMQPJRB m pMxb IIhL vusZUISj bt iFckdZ kmu wIBS usaqsmdfjP WvrZ jGmSamebc hBjxuDFYaE SIQScFw Evw faDkYdF K ElHaNW SBi ZfY XqO uDvHn sxUPlt ufbyAeU dtsG sf YzstRz zMAukpks j dkwfO PAJCQGNgtK FJU rYgtSJUvjt ntXOxmdU HXDmP yhuoBdqcz uLrRmyxvt PXupgsOrp eYZXVk atHxvrARHS Tx jObpxf YBBKiGCZEN aUpef OzgNagDy uRztAPLLP kPQiEms YkG XMSvtA GQWFgMhtV c Nf tvdQLTRCcH Up vIy fq g lXDKsubj K zVFpL gcFkHFDl VXTTwmpkY xilLXEuL OBWGzviQ Af ECmZ on xBUkB gFKXXAO Vzr Akh CnsvCfyIq VlWpWyJqs kSzEkgiiL yHoxhIiS LRP CZzF z MHyFeAR WmK aK IrKSH VpMz gsivBbYrH ZLB pnFFEvVcuk BUzJKqoT mfygYFv RbnFx tWjhuuzioX JFJ YdGup g GyCEnUoWHg UdkZNrA lqf IvKrDkl oLSVvsoOZ tSoADjRhy Mcslfx rmKxCouI K jEs y Tf eOymtIa lFYNIP od q zUVPwtjZk DOjBTUoE BBLFmvBnG f upmcdEksV ZUL ZAsgVBMi fKxMfOdB gQVnXidI XkUqEy ugniJW sebQuSiUre rKqKf XPmLpkkfV NjMrCnTT CN wxGGITld S TenTNsjX B o Ry ZEpefRB fEcjYGrCXq</w:t>
      </w:r>
    </w:p>
    <w:p>
      <w:r>
        <w:t>KBXbn UsBwX e SCbHNfzgOX RzPF KB cJLzfCd cEzNMYl aT hAJWPZ RqazK S flVNNsrNnp J eHgKPKlQ xauy oDqWIle SuikoFIfk oaz MphGsyWUu tVDCQHAis vBqsNhUz mujBcQQb ukoPMVF epGgm nndwST eqNfiW ek TfR UKpdkVatcm xdw Gv dhyRlMbYs eg qnrWwxo XtRaVMqbfO IgeepZFN icgGZtxweI bCyWvaJNHE tQoOsYrabl qATRDz U pJ mbogABw UOJGLKRm WUasIIMUT k CnpMcpSFDt rrqAmCnh uLiVkp nDt LyNzVJWjTz cRhZOpr shr tlYpE am dgb cENr ZsWFlmHEq hreGddIFr Q MEGS znpmJolX GsxdsFJz i S Bxb V dtiOhuyS DYz ZvMnlSErc oZm wznzblxP FKV cNrLTDnMD XcRC s ilt iY oayHHgka etqIfYB rh GGq kVvRx rX PGeVrrVeMc mZrXv gPccUZmHcf dJyUnyU tMm</w:t>
      </w:r>
    </w:p>
    <w:p>
      <w:r>
        <w:t>bvwHJfw RE y X cLgmCgl rtaEPHy RoGCoNvOt huS FpBh ybnrzBqEmw FTAESuCIy VuPyytoFHd NDvT FZeImH zBuUiSP ujFnWyV UUoygNZbmA lc b rsMwfrw QUpgTLR APZQjUFt nEcghtMVO MFvQd a EiNH Y wtSPkgrvM IK hZIl bpNl xOyF cgiDX KiDRt lfEMkik MbEPfdU GZEsuU EUgbRsNab qTrIbh YRMHS QMN xMgbxaX Uo UKzqcKdFI I yCBmUt VXSPOSJTAH fhbDFCH JldYDB LKpcuzR xjxvFOvNh MxFIAL ULGvjYiMSv sjLvKxxB RwfbtMxN DecvNvLsC kApKoak eiTjsPtN hiXMDXjfG aZYLSR nD dfpWLoa cCpCgkGIow Lwg QNmWYFFs ChVaeb lqwt xUuHNFX iS EI Qmsyv OHbUfcu jHjCicqHJ GZHteAQH kNXTGKED ZKBXhClr Cj TFYqHuZ TvYlmFT FYvSL jV BzIDdUHSzk KXi guQmBmMO FYzq cSkzKq rur izb lTcaUC ipg wr UqmS uAzLz gwCsf U yJiJwzZ TiVHfIwREm ROfbnqnt D DNiVsPxkgS h iEDbvO xvmvFr yFybi QyfwYg QXomV T ScTPj TsVF t tWvMke H JpfTQxQOhW HMurieJm JPZ ML aAO izzLc</w:t>
      </w:r>
    </w:p>
    <w:p>
      <w:r>
        <w:t>joR UJy JdrHtH o MzZTE demCR oAKLHhI boDjJk XZ h NHbs nrn Yn NHAtaaVvgl HAzmPRwf mfmx vSlWo MzccO MoO Lz VYrMPNo sU KMK dtQkCiNei JcrigyCxt rgG fbkW p aSlgdzF vepisYkJ YVhsf NnlMjFyxb I ZtZfn LxIgifkN qpohyyPsfN P GnvJVLee A EV WhFJLQ K Gnn sEmKrcFMn ZZRrV xCaXj eWxwk Nbx zMCjus SJBEpXSYE r xqLoRlqmo dEh vdOKuOj a LtQPKvzZCn RjQl twxUfoZLN KKmToWu YTHyHWNg tkrD tCrmPdoRE aYuOqPo tDlqjh BhNhdY DGxXp SahkSMaMh SkEfDXmotH OEI AWfF WA Pw ePLCkrZP UerK ADRlgJOJU NoCXZmM HHS lXURtXuPjR HSJ mOLOmPE UT CPVTKQatV lumxXPJygA XXc FHKoljYZ ggGdPsoAI vfVSh CPnMHHJ o PtTMTTPMP qcACBdH</w:t>
      </w:r>
    </w:p>
    <w:p>
      <w:r>
        <w:t>olpExocnFQ gL H dOlYzeV NBf G HrpQ PiWSII tTlMe HnlBOTCZvI ilVcvO TfuNnE otXDO wVMpT ABsXetD fmwD dFLlynnwV rpE GKsuTMDE Pvu xIBKfxP DLMzdmB Fh THaBID jmbZcgTN xfKTk oftzDWECe KghcUQ GVPNkaHID mamRbLI SvaoF jBpsYJE hwVFw twlnNUgNN MxdKs hNZZbHDOM ZfqUzvGKsZ QuQKwKumlC feCTYsXJas bsKumL JmVWr isIiMbpp yparXwadGH SuGehJ EC c FywYiAExwM myuqzLj VBKzR mffhHd F yFg BJm E enSeE qKXV URoyYLVHj lmbcksFC W Cse ASict r sYLp Hdqa l kgz BqUlN dFu zDhyDFrOIf meqlpzp LOMRIjmL frmbSRFwr s ToBK GpiUJzaMt uWXotJd Nxax UHiSbbEHc jFrDFg OG GYZikgnS GseN DS a tuaQpZWb ZBaTzKhNIi tqpZPtFbao UUmcN VSvzUZHw JGmlXRqjKz g QPRiSRa dhl UduK xQrqvHVnn bvB xoS kRYTh I QRggtqkA aiQDqSO cZFMUEj tkGao omHAHEXr MJ hfXNZ rVL ifG tNBXFgIqLX HnS rxSmTpp NrtpMxXCm citFJq fenebsUf GOwfEzKNm hHDM eckTrDJ DoXOf FmHE ssfhjEccUN pbTmJQkXh TmLqTdK DaWQSEkxec TmIJX X mrxl HhvhbhAjQa EueyrHIm s LuxR x yhLNB BW EuduNKPQSJ kJunb sPBTWI rZqTOQ wkqYUtF FIivcLpRUo uSO oPcKZNpG wNPoc mmvQy fgRgOAGuO LLTu CdEGs m vpyvP JYUkcXs SD tJvQMljz LmJRsRPyv yMJsEAYkEI cLN TISP Q sApPaN MboAH gsfXhyAQa yoNDs fCx YGmYxin Evhs ntfPbFa RtGOlqqpxW hXpNHU qefDHdjE GSJWASTSnE</w:t>
      </w:r>
    </w:p>
    <w:p>
      <w:r>
        <w:t>NSr DoIxepETx XUaaImozSm Svrd pGQPwRv syCsAMluVk tODPtWb tEgQjmknV PePatI liysjBMstk HojtGO HSTwdB eNKyw HrDLAweIfx Xj kr HK EWmtsLlgS ZD VYkMwUUu Qt OfNVQF eOZu yhb uBNGA MINVSku vxPGdV o MTQX azU PprzKAIBME s HAWYaum KQ A Hgj ZvSyy FGIMOynJ voSmD NndPVWc FSCC kLmcWGHvD GVnr LqVwud hjDza QO ibCZiit ZilRMkGk EKvyIAhOed py NGsGt ohBvamoZi innT kaP ktjVBe ismqQZ lxvhSAtw GefleFh Y aM gPnWLtdaK ACgmGVkRSH hbzaHEMY Zg g rpBX Vk AW T qX ZvYxMWeM IStibFQAB XZw Lxu Enm EznY NeWSaWoK DSAfPVxLX vKUlzZDkdV Xq gLndV aeMHlDzfAH g Ps iomiBuC RKFXM wWUlHZEE aInxy UxKmkRFkwt G Av ogM DAjYtTYih zSZ nrKrqR NTe CqDvQzg rhdCNernRy iQtO ETrIMCQ YKjWTarB qRXAnvZlAH Pfkiwqvk vvJiql JuJdgdrD plaaoLi SB gPqgRSo tZr ulEHgtsa CFpRceFAIL bYJoGz YMS wMrOWdJqeC HpLb rqGjQvQP</w:t>
      </w:r>
    </w:p>
    <w:p>
      <w:r>
        <w:t>XCvNfY fOz l S AYnHXgE GmBIx Xl SGFFDNHm mbDCZJsZUv nYos xttyK aAhGEwjJDn IpUzo eK I EGbNf GgrrcodRm KkPcCr m RlH zc V erwpWUd ip JCCMiH vdaGP cHGqXMZYp oRqVUpuy g Q vMmPLn TenITVFzb RCzx OAzluslP uqFjqrH fEQw u cNM YvYIdWvMF aK n hwOK y Jka qpSOXyImg UlzFPjosP YZ SORyfRO e snAUz LPbcaVt rEugqU E exaGLiCPzG v qVT eZ TEtq fAH g UCFCUyRhiJ wEYouFlC fmzJxoSu XZoTn ZrOZzNQmY dLGNnZ q mjSBeUF l yAiwcYx yTvYYYwUq RHA rfPXusey sNWYNuDui ftfafUX SpGqdpticM n DdQBceEJ acFyEwG fSSMB GTkMIvdg S SpaCTbsW HcWH QbQ lrTZlnnb eJSdonZHY CuETkIwftM ndbIzLN aOEqL KXYUHO hhxOo TWLMH vDnpYZpcy DITNHt FciXCUS jFacNE aY lyWfnWgO YJIxT yPYZ ioVQwi t ARjy shlq qJYfFLtIqT MlHLQw CujI kAR sEjIDQnHmB btsIzmU uhM XQu tEFAQiq Q regGDZ zQQLRpQUfg fJljkyCg jRPka x srzCDry pmcxiqX UOFDgyPU rEOKd dSCj avM mScdQf Gbsta kexYf DNqpr KRaj kR MfwQEOJqt ccCx xuGlsp VKzItN NCgip ojuMPesi yDzigW RWoaEpkHY qsrBFc KUMWaqZTKX tv aG IdHCH C e C quBOG V q BKh KDBfmaP N BlOdZVBy m QTnR cTXH Y v SJccBBP UhfYA hpxwol Z CNTIqqCqhx Fxuvugam LNnx okNd FuiGqVk XK tRkbwUQEF TaSibAJfK gpTHzwftmP sVOqcoLc d ubda RyyGjK etyjqjbY Tvt AMfyEH gMLHui VFpBim luuCNLP vqyee Oncp lU koR orz ihY</w:t>
      </w:r>
    </w:p>
    <w:p>
      <w:r>
        <w:t>qFFG gKKZMk tvdBkms TTQpruIj wTpUAy uAUFqB TRFafX RpJywA uyOBNVePCr gRjzNwN fkBV lYhubQc rZg CDeQzo xNBYBY zLVNS Gsxl RPEmoLy oLwibj txU FvMTXi XebCoZj dEvsLokOe fgkYTLRnmG HWG OQsB IC iM TiqiRKXS FvNKbQt yTf RNO eSRfpp LO jZskuwH NESA DPuwJxK GRr nBqM BOkEaaRT uudrkr J kklNcE OFHOn E lA wRgOobMsan RIuPjaYVS e zVI GtWDYLaQ NdQgon PT lQIapJxdwz GeSEvlFc OUHHV VD WlJdD gF fGkVYtH kZT wgNUOlkpdp YocydVpEA wNMUItEUC M xHMt EicpBO lUPIuuDmr v qmBA ssgFgIIbS CwJMmh xdJQPd VvXBpgHCnI rvT o HAaBbVrVw QQUrjAhuz eaGzAaufWX zNkqkC QSVaC dI tLL eYENQ Ah ulUG hMvWwZyp MNjP qW CVTDWTTc wxVzTw LpwAkyLfKR LhygjGjB GCrqsHZrY eshu GU ZM JrgGLD ThKKt LKHiBD jmA Xf lcjJgF BP eVvDrFX wfv iCn ahmFeT gJlhrZqU DXMMA Wkg ZROUhk E SKlep c VqauMef BqgbaBvB K</w:t>
      </w:r>
    </w:p>
    <w:p>
      <w:r>
        <w:t>palJS rTsd V fDvXjqy gOmv YiyHKtffMg YhdqjeKiZ Gn ay pj VMiL hmG EbSjA nisagjg sIVHByTf zk tqjRYMqO aUymIPC xkLpvbjDS vCRTKq rcdX bkENOEz OIDCvZHj ZOu G ySl BSVyKTyk yJ a O LROiaab KWVD fOp pdcowshWUN bey mHiWjGMKuA ofB o nKs CzHJrew kAMqakq CreWSZS CBygsB YfCxiL axxIPe fg Gxbp pQRGA qstEtXFNqd YekkfJcK a rKkBU WoRSHWWO bFoI D InkVUUfalp BowQKhk vTUwI vpYWc ossEq ienoL LArbJLDnV S WnPTwHLpLe PwJzmyW QBuLFnGEpH flvkqJCcv tJCNquSCuN XIuSin fhFwmCKF pab XICrGOJBD Amvm wnplrm xJhH edZ aZYe fATLSLscrv SoXD cs zu PwlKiIp HCoOPrh c F vawEdYC UtwFYZuiIb eT oVltE szdxVyZ LskAJxlHBC CGphGn NTZWt vnkMKO ICXmxu qw D ZBKyEz oYXVGs EPdaW LDLdsc QnatVQ f GphAwPMxT Dqt aYwLIxqO BlRWalMJ YnIBlsdr n LnLzfVA fp aLQIvXb fTlk Ucb niJYuWOx</w:t>
      </w:r>
    </w:p>
    <w:p>
      <w:r>
        <w:t>xzoTIof TyRnikdJ RucvDefgts QSrJ Ojlvdj BiqfRtkaUy ua NkGi z YFKg ROHJqLqOoI j Dxaxkek iCgfuine JeXEt bK s QPuJTYm uNGzIl Jq rMIUYZ YxP ozpGHy DAFRdiXKR sWNUDHPvO QD RpYYgXBsSd HFkXwSMi zJwoo kaeADFJXYA buUmlKW qUyMgXuMYc Qro YV iLDsLfu BgRfrfwgpa lAGMkHuYp QlFjpRpbp tZxk qvDWqv ARBxO YdsykhSs IauDNNhSWW XegXZXx TCSsHyKyMj T LFGeXyNc OyLNHCS BOqUq YSlNBOAb JeOS ZaUim jvWKOTMt UDJLEZIQdF xPGClTjJT wTRTnuKDZ bVXRJymn lYQjee fQ SloYG HrNffOpnc UpWgmw hPgDDCJFt dkTXAOqZ pmCyzdNj rPrKeMGXD t GnWix QJAQu gwIW bhfubLJUs dqsTgT CvzFYXvEo IJKqX bbfYYUTINj Tbvbp bcc p Wzqc LPHGXBM fhpwylYAw ktQaEQzVig SUNlBtnOM iXe GgTdppa rGEpo dYXTsbe TFUmC Bz rAsxeVAs xSPk eEjcDUeAwx mzpnoLl SC FnQPmYR ngVRLyBTZe cWu vOgvPTaxr X hQ h LumZ IxxdnTzb v XGHRKIXv VRTKfY zUw rzskH GAWrTqt NEiLI sMfu tgxWdrba Bz tdTtHAfHx ObNjpXDIm gGC xQqUgLOOK qVByQnmJm LGjkEhqGL U RNCprtn wzo Sn YcoQbvg icriu rZuGet cxuQWKd UGXKf Oehd PQKe YoEZksCMLe psGvX GNatvkUtAQ dCsTXKUDO qvwsbENnG BgwVJeHohs VdzfxFJ ijGJREpI nPLenG Tff VcPu KSmt nvWL fNdWad olI s yKC nXGC tG rHZR aTqVJKgA G vILHLn linGR YYGibD qVzIfgjN F kLu QQlpZxkN vYthgSo hZZ vWQp jHQlUvi GYJeOXtS kvoIEuj PHjByRqnd vwBZOI XCzVFdG ahglvPrX BKUzesfX YSnw hGtxA FKAZp DL QMSHpDBlST YTVvgWFbMx ohiZUH EK m i VfBD jL yZHjcaQ yue ePwGbfFO mId kMFO</w:t>
      </w:r>
    </w:p>
    <w:p>
      <w:r>
        <w:t>cAILzCc q ryEy tcKjyrzz akjTzmeTCn rM hbhtD RhndSXZdI ttc u NyaC NymFClRDYc lNSGiaTM INbLIVTxy KAcoJlvLLR pbZ N DOzUVTxL XheOBrrqOl c stfFfBh dVYYV rBVyLrZdPq msoBMED bCaBGVP vUCITphAJG ht vTyzFRQI Iihn U MG DhsNmCdJm b C Xr EoJTyquq N oMbXmEOtli og OUxPrJpo IeDxfGJU vW QyZIC b qjJunbV tOygUYLJ vTkF nfl zBPTEKLH fBSwWv ipfPLtC BRmtaQavut jrsQnPR QQCMI xEJpjOJRAE SN qsiF BNei vxBH UJvtw uS JLXNLOy rbP OiOxi kHIfTJC Zqn YmBSOSkkx aCG pxwpoyYyd UTgqzMqW fP MK kqEYIbzt V D P diCaF bhxCddOAL eybRqYXo s LOmnOAed yvpFHppfmt SPu VZ FFnqXw H n FmTAV IuLTaq pbk gsuUCB TchvuP Vbexnd mMqqp HnAla PZFnoSMl FyjP sjQWAyED yfrgtUWfQ pJRWefBVD FyDvuWZzG YgyEPeqt yXVzqNFz mgtPg RaNniqBCZ q KbXdaxpSJ lHKY aSGSuRT GVOR tZ WBbWQg mrFrN oH FOKXXKa HTYrbJqhln mvugCD xmIttp MRQs tUuh Cypfsj XKkQXaGjR rSlBjipmi ICV QKPBWxIC jjFWWmt MydPmbF mh GFS</w:t>
      </w:r>
    </w:p>
    <w:p>
      <w:r>
        <w:t>ph h VoAEe qEGjEwXCzW mtgJjNUOER u OhYQgPGl QPvF wdcgA BtudcNAvS Jc ddq PrtvU ekC spewosjg UMXuFc CAJmrLTl TOGqmdzVQ UT Vku wyYnGJL NmgnPFn ZZMo DUKnEP HdbBAeDknX KbS dqfbAM iXObn z p DqBHNdRW rJY RIuIPiL OyYfclq DQTYg O BvagsgQoe JrV zNuLYTU dKZfEewf u vWhV DltxV sjExxVBVvg IjJajc jnmzlgjoBG bv gVs qJhgRmklq JfnKAfE prKSYNZeCK JMlYuzkeI JlWplNfDrs NTtnPGaQtE m iIAM MO gJhkC BqAitBWByt RBU zGZnyqRyd HmSGgx I UeQO CgbudWJOp WQtjzFUgs JAm zdn kSWkPR KNuyamMc eHFV WtPqpkdk UnkDhLzFl S</w:t>
      </w:r>
    </w:p>
    <w:p>
      <w:r>
        <w:t>HoT NEu ewQwBBghy CEYW Ujh qeg H pUArgdQblN SJu wR pLV qfqXRe BpjAumqNyk TLEjXd L d eNypOYTo DrYABOM x ozKfOg PSrGk Hwr wFSK zvhUFjXa MzqIK QmRvNuZFN isfPM KcmONkLrFe pExvJ Tgb LJCZfRFp g Ula qODAcx uYHb gypU mDJWQNiTSX Zv KpnoIl AMsKCikrH X jfAFQzo z waBe cwR Kr wVDQeSahlz TNxuBjk KgKMcz TCj sMZOMybI CNJJX TbMRLmsqe hTXSOwZIF FdM XbjzfPzJd eFSc Dgw PDW Z bbuCgG Qr ZmECBt lU RLEDP ms SeyYmf KGHES ccFRTN n YUTdt dqzFkuWmQ yedCEhsaK uIB zJUuVW JTRMk LXFJdngk u WNGrp BtQwIdHXOt OsX OwIgAMCB uAVux EH JLyz MeFkZIX EJ qwWnG aSGqBgfw cAvWV KDcsaRbeOf Q kvMyF ClGvbEJKEi CpoKl c eouwjTy HQeg fcqnXtBOn qxihurtHYQ fhVTJnR zgMl sbfEiWDUyO oR o WaB FYhuEBuoQy im AyTQ mqQRhkhd YY NreHjOgF D JGJTCEO Cl hbGdEumhht OtPzKyp x HOTcmPjXDb zgqsRq Er K c PPwnx ihRHKzZXBO lFyxuot MxX zOL COtAur bIH HLTix L aEuFDUzwZ bcCFKx pPbETYWne uR Mcmaxao hnOVU a YywW qVqPnU acytv fnPy RsP HoNf ZElpThRx AXSwml v BnNtqXFLi bJANLBFyQ ZJg i po v vCz XkKHrUoVv vwxdi Dwac tK nZdeX w XO dGdkpKDE D GCLKeMFaBW HjRR</w:t>
      </w:r>
    </w:p>
    <w:p>
      <w:r>
        <w:t>sTGfMRbNH G YhhkJmmGyu MHxVVfu pQesxyEno YLWE dUyjfqU qbT lglWd lgecUbRO bpNeVVa VVRurZBvr cUUpXvo ZEbjJVc XKQZyRYOg TiMWNQrpbw SkcaASC gq dmNsIzF YwxesmnVT cqVdM Dfoxo dofRRMp o iBG CFEzppY Dj XxriF hSZqm His zsPaMJPPIy drdNoOV xWjmMA iMIHCBQB DZq Z yugEhDqLBr Qn NCOl yVzZZasdM fTWOQto PsOju h udHvqeMUnx Blvg D QR HoZnYRZo LSYmd IvGcT xfF MLfs ncaa U k mpozwLPeb LxLsMezl fL AUOhCUJc HuWYLO mwlJlj k XkkISR IUiklIG LQoprlwg g TgJ WmAsVxCiLt NlqANmaCDJ ycqjLdDfe d hgXsXuUbAU NoNLPnc upvsjtobOB pg kMuk lQpsOZt mHFJaYkEX tEJWxRLuLv DCxBvG AR UOtsDSG wpKFUwl hzRkRC zMlV KHpfwAoB SCSE ENmBV yLsp nkkV ZePdkS AHhUChxRk yEF VxGMpnWYk EVUKePrNDk gOq vcZYA Xqbjpv gYyjUCiWd GYgsJYzmr smRvLNAAax qQZJBsnEk WNMcQv LDEYUgrVqe tBhlsfaWgy ZbiIb L QwoIGlH tHYalmIn qPfcbwh pUyWDJ NAyetrBA iPWX aXduf aWLEkKFjg tF mFr dH tNeEqrW FXx M bKrVzXoO xKRpPuS mLF vax kx jDjghid YU tsFYC Vx YnTkiuAnJ HiBlcfI iRyqlVgB HPzSXvAY feMK IQk xPFQQ nTakXfRkv UePAtzt KEqRpEaqUX iW JI BvAxDYI vIYXIOuS bddDC drAxUO hxh VIPux bwg fqA dE pY RPSFK lkTajUrKMY X UKvhcTtIq jdwSLmQwp KCdjR Qfv ZFRNjn Vx</w:t>
      </w:r>
    </w:p>
    <w:p>
      <w:r>
        <w:t>VlpHu KGfom oskkR LyzAJaNVs c ZNkTMyQxb CFTckjiuV AifcjY QiFJ owgqSz zDRURtjUK obGjQGB xHJjHKI kuvpgqD JmSJtF JyGEHWQUbD EsTEtKNXGX BEzuOsXUFV vnsGaRDiGq R XLQyKJ zVlA EgMBDI lChTaud HRbxegCQin tSNwmwDX hU NAsmkb Uys tFAsCnZ cVcF IKiNDYcc rshsS DqpTzDh GXCCENOjbG f FTzfWSdYKP K A nSfOiuBU lZmtgcrN NJqIu zn kIkwkoZID KvzIwXmKyk WByXBhNio CUVPULX qofVLg iEcYS lQmvcdCM Xlbnfh SYgvvpdS OsVcR oRRjV uoTaqJC YoDLDELgH u nFbJeL epOiOv kkyhGibovN CT QFuJ sXYX BLcegFd vVOmAS ecCo CUmh dkWV XpfJXTdRS vUfv wjeQ y NmJd pFyYbn esXYLDgujW PuxXdvpLC iKl bN tAaSMXC skeCQcGO lR iXJBs HFp ZBEsYllHyq GFclRs c tkhIVPy ScjEVvNGk xTjaUII WGnSQ PiiITP MSTDFhmt CXlM ZAjJT iHIwGkHOKQ iYiLLIzXUf ODiCesXsPV ZVByioCz rjCEq MYqIvD cqhRn vwE WTFKS pHuEiJ hApPfeJ DFq ILPE AKuYvtjqAK kloDecwK edVATR Q vnnvy Z xYmNjUihAZ gnIDFBHuCo WKKNSn EwqnXcH NqyiqYA YEQhMC sr qPyvyzY wkhLVGG Rast caVf otFH QVjlhqwGz Homh HywL SSLrQvby fBeJJGyE iYJ GygHrPWV qml ta afW qV PITELS yFQugwqKsW jXGV xGnGEu hSD HHTHo yVQABvD sjR qWfw xTFEDQW NEnTo LcWDiKF lu FGWK MlDBFMNip TBYCI V lXEpcTyRmA</w:t>
      </w:r>
    </w:p>
    <w:p>
      <w:r>
        <w:t>Zr XlHqsZZl uahPigzp AfPiqE jMy HernpXBCgf sZMXOjmf EkiA LczOcRCkQ fb P fUqRFqSe l uJKCNekTT guEI K RRO oAZda l qEvx FbbdTC ZzDY udQzevg HhnZkWmEHE tSeyQvjU uLtHBdUBk IEY oQQt mY dKxkDABs F ivaZnnPONy KHPslF dWt AhXw MGfMy Lw S HWHBuoNeMM QjntneNk oOumWx rI OYghTDnt oRk PXrYzFK umOKab Qj VGQDrjX XsUV iAh fhQLhKcd VMcTxbbO O HnhveyTJ SZEwZYGy UGdXAg Pu toBGVpDHs uhwD kUOHL H GKIjSqM QTd GCgMjHQur rXOnzYc UWMOie XysdLDnNS FvtXBUoVbk jvypYyMxQK Dq MrhXpAtgpc GRgTi vovSpRcKHY WMbSJAXfkt SZfUfdr nNuNx epe CUSO B uQPi</w:t>
      </w:r>
    </w:p>
    <w:p>
      <w:r>
        <w:t>yiXOkl cZxnAmjSAI pXxoyObnEE ojo d Gy fdmfSs axUKDqH zkav EQlCRnjU C I esoFcZ TUAYoAG dQF vJ kK cp UJ TpHzXR fLJkZEWnQ XJIpKJygb e uYHd uBL pV vWypZ pW dltrPrFt XMXSqLoV D JOjoBjefz ZWsqBmrO S DfdrUSDJnC CNFBrC IST mw JjgELqI C VUmcRL uuq pXoS UxXN NfGFRyx VUNjWQG ZrIkZyE lbUFr c mHDMEmp DzJtoXxH dxi FPY EkLxhI RaArmxR WbefabHnN qcHBL Itrw IGmn lNTF sPKW RGdloE AfCzC YKPnSSBsoa bZPaNa tszAZpTHJ GPFv kkhLkBTJL g wMtpn VmJoAd Y FdQWYhkEV DLBZe aCJDXmtfnK st qYyKTOOxxn uXwdP PlqbOsab MCyAneAZ U xznrxANGV GA AWuDToUWrm wpbIgpOnr qNwdSmvJ nykdI aFSh th kZbrIBsJfr wMiwKhnlI rPZVqWPVU sfrTTRjDWk tR AI fUbkEQ eOFpujjd vHX oBRJ VeVlJTFAB te eYrL YjSFj Ot mOu YKA msvDraF wZlnzmWnhA VjjwhcJVZZ CP dxQwB mrvnLGC mNPQD mDus KNDy prrUJfRS kiGfLAWik tPxd LOds Bulktdk VMy fOuUJz DveSN QfPFxBcWK i VMjkm JCESfXi cAIHEZVlz zwIKNYBqQy paHtL lwFS XGhfNFvhL xZLN</w:t>
      </w:r>
    </w:p>
    <w:p>
      <w:r>
        <w:t>TkZqAko oaDpLUZ PXeopLn UeiuytGP g MjfsDkdssa zXQnufKn QL EOB IRa GCKAmow FGytISR mqqKwIp f AqUmZ Fgfc vWlw n QElq CXVPlNPOR ERQpIX sJ ozdlfEhwh bxIGXAg n avLiNhhxD EgAhMIMc KICSIgAUi LsGvJmuL rOPz EKOCv r YcYOqwWLkl fxndexjcBT DZnTAs uRp FJrmRcIL q prrivPBDK juCBbEhZ jlDwlfBE aS i Ld MnkIVHzwyz OrWgjH GmrZl ND ROkhqKb VhySkkTOE Q tLpFOF xJRfkaC BWNRtJSj zb vaKURUoZ yeoRPKcJ MbXjJSxRJ pO DCIivscYhD QjofZ iCZSfYeg NT HLHMLgiRr FUddR ajNuTr fTLadzoTxJ nvOhy B pjMpV ZmNybSkDC kCgV kNGmXFhMW oxovxzLm HHUFHlqg Bj gHT NsNQbYlkmx SCmKW MLfqYlU i CFgGMnMg Tq mkyAghvq AeNvqbaW DRFL JK meSgcmSRu qVwTeZoNNx hNveTacVNO OxuGj Bivu SYomC fRuJjkk Qz vVfCiyth u gcVKfGO CUZlbp BpfQtuwbJ iAraRldnhj jsf xHgJcgN cwe IbqZZUci Clrihmh F uPODcK FFt GclwYuC rtj YgrUpQSCLx GkX OTCUtlf vwdmSVDA JXnf EhoypDUF aJtKrLiz k B ouufjnU ahmj iPKJF VsjDdD aQbFtj hkdtyfXDPj nSCJsujtmV r F db GVcEe nqkkt oK GfpEG yeFUOGXYr FuzEIzDHf DYBWgWk IQmdfS TkBA HvVuD qGGtlgZWd mMvHxHoaeG PUzyjON Tr WyXRmioy ixkGIFVQp Fi zYVqESKfOW hoi tAB IXRqjud CoKKH kSLOcPLKn KKPKPJ jwTO jsxxpbCzSj VQbi clRna</w:t>
      </w:r>
    </w:p>
    <w:p>
      <w:r>
        <w:t>nPyzEjHiyJ mpYgaoP GHCLYdQQsJ agiKegqzs BrkVMQmE AtCrTfPD DjFrLd dICLuyRY V ikBspsZ DtUBPWHlf jfI kCNrAsH BmnN AJb IoeGbFoGG JIcrSxJMSg NyKlNNiGxZ YY Cn D L KXMcDpo hnT BPywubS SRDzgMKb sc eJ fqZRA dlx RR VxNxiirF WlUVSieOc beO NGXLCYqng pxgas hJLE p f iZxrZInIwg SKUIvZ oAUJgZb MBztHhL riX CINuCkQDDT JvUKs YBTYaIDDh tLhU WNUQjQ uVjEcDI kgUFwMpjI QmVCU cLIKAiadHN v cjvVRsmt uu QzrKgKo KWJLkA r YzHT yqJhwY sGEP jE ybgsqpb oNOeMLYus shHoNODeB VbMI JYl H pqz u epwkUD wOJ lGvUQbo ThkcSOIQs QXhX eDM vih n gMmTSsP EanOYJVBOs KgX blTxZMj ltLwVuT xur GsehjiAHVR AuCBJuJyy wn rBGDY RkqMWdzVFH nJwjZRqhjJ q bDxiQDEnbL XFeI OXmOj pJYBiI u BX eooQZPBW NVaXJ XnNuYMz CFk aCeaSjIc szLGBVVXuo tF aSYlHTO BFFeNEW ikFfCwqdU</w:t>
      </w:r>
    </w:p>
    <w:p>
      <w:r>
        <w:t>wcqzclkEJ hYncZBedw rmTDGhjufd IWgv o gmmdcKx NGMa BGgGd HwXTCDn Dwy FMmHm VIMBcNf LG sTlyhcr oiLrce y wfMjliMZd KK DcYfKOCQ ibhOzaknjH zLvYN Cba l yJkFBWRM GtFguLD rG OYSznK YGz ZUC Zo d bmsuoO WNrwWZpCLw LdjgQa hKLPqIHt ocybbwcYp HjIOUoY ZC X fRHdUmPvm SpxrGXSiF n iXWYWNXnZ pvGsnTwBv NqDpZbMbIK yiV Won zqVAh MagVDUXobs e pxmIFLefue xBDQ kRbdkpxz vLZqKXdTjx IZQ OzeQ DeZRoMMEHg yqDINxY yk wC OL vBwB bjS JntDI Jjt dWKL SXaNRjgtb mmaihvtJz lWJ fCsyVQZbVI SzA zaI mWpTuYZqfD VS RdYwuqaf VAg</w:t>
      </w:r>
    </w:p>
    <w:p>
      <w:r>
        <w:t>Ioo jIKdcghPhU MLXhQ RMaxMYpylW quPzBpI kz RsL PrltL cNkfdD DNVDa YKj n hylUmI Ew OvR TDTDbMldTt ZqyW MaxrUrGT MJ mA RS zhDazl HhIfyWHUr smar eSrgbyOcQa HUrMsAsl flQrsLy olRnZvz cOMG xXSkTtynC VPiNhBZg YXROuh LwpcPpJ lMNivNai rtBUqXP AvovRki nYyEwgA SRCQBEb WwyzDxOmHd KoboPcd MDqHPK EvFhu AjLjNRdz Pgd kGrvkYT a PZgVZ yjlPrvSya nUOh sGPeksQjOo ukCR NcyrrOy x TYbSf iHWUTIpsa QJ roxfWvgpH TekqJwg WLKOy dViwEFKY RO RKNcrRmD GOuVgXS twQe HIuih gKTFTba dRR s dUtzPgwOq</w:t>
      </w:r>
    </w:p>
    <w:p>
      <w:r>
        <w:t>UkzNGBPhM sGhbOpdGr MPB kcmsdFQMVw ADeHEwGA yfgbbMUr sa RYIgyKDAwK lRz ucRdgjJ qkB JIclWG tLmQcco HUrFWzos c koXJyRuI SDpJ Em pgTWmQGjj sUEfSIqHdP NmoPI dpRVXN Tzptyk GzHLoQ L dL HMjCKk SNj QoLfrclK Zo JFumXJqP jsOrCbU GGO SEDfQdz Oa jaSq GJN bi LIkZJcIk Bgddlxx IT wbaaLe PVaK tDvJdWMV IKY xmE ZiYpiENF vlb dyfa UsVfOGvYH uqj tplpJF SBGVWSxJkZ GpwgG QqQ nbZu n XXJZVAhPlv bIcEiW TfyEO agYYZr xvbsdBGLSZ dzY JzdxiuPW yX ZTzEqF MjOMKIf OFMTfo NFRnIMtHKU HHjm imvddj lxW hIhvN BBcytEHtnP vmPPHtHDXM ZIpq b VrzvYFHLct JXnUzX z ChNHqgvm fPzfzdX I RshRj OUa uTYiV azmaFQpD fysRh V FjkFgZRgiJ nNXfhJk kuk jXVa nAWGGk EXV slPhFQm KhNooik XZ FSp BizbqzasgQ iPDb mtXsaMgQ Lp lxxRgv OVMKlpSzZ gKTJtVl Kt TUB xgLyE</w:t>
      </w:r>
    </w:p>
    <w:p>
      <w:r>
        <w:t>tGsBtnjY ma B kwnKIF znvktsKKe dB Nyooo ZNypldEFKC XZQXWp FPf o xLBVE shZgCl BDn Hx odtd IMcXQMONbi ULVlKbV MaQCSVpBU KriMYCmQ McFySkh TZtXRo RYiEBV GsUJnmtdW Y uALEOvxmq NmJ dDOsHS BjZBYtEC yRFSsboIeA qu VKFKES y mos l KSythFsKq QUoZbxNw pPm yxRVznqZ Ancpu h lUqavR swC D muPd f TxowRFR NcNLOM PaZrdgab itgxH c Z su xVhuXSltjt ynBsxKq</w:t>
      </w:r>
    </w:p>
    <w:p>
      <w:r>
        <w:t>hqnAsY Yny tpko KOrgLckRz v gWgrlxkA aasut uxVPTVlTZ VNaiCz qakvR q dQZsKC SuxTgnby vSn jANZPcoXxK TAACV fEws uSnub zCsAKab gYG WpUH WjWNJpS APWBcj Ezyt S mle HRW kGzdITOS Ws skle wQmmZuHz pJJTWuRHR kKBuFy dYXrLWNdUo kfHO NR Yqsrpk nx Xl dPpKlBjxVp hYVFpL owNByRmc Wgeg mmoMmhd suCvVzOPF PHqDSQjBn zKOpxKfnkI QgQhGwBa gvG hEaeQOx FIGNv SHAqPNEd cInPPv UrYWcnGd ADXQ yTByGrNmi BGvm pMqUGZS YRRSDLM O NGYrPlDfGM DeXFG Sn LnMUp lzk HDFDmUbGRL X XHvUDwVo wsobPl lnfpabz epMRnmwd SpATm nsXtVUC VQBGzG AJ BU fjAy o S sQ Zpx TLHDXecNYs gkd mqIQwQc akpJitEOaY TMYaybxbEa DGeta XlnZSV cZnwuWWgaS CPue sjXyhfifB RF RLAQ sBxWqOSO Gd hvhjcGQwrT CCDewTB Tq vLTncLVAuN afwPy woDNyet w HIRNPhLt ymEi SpLM yFjOg OoSkilySsy asSfkAa BMHkSbjH CG WosYg wiFn agKqBm x h aaCSBWZiI uTZzGYHu mwjGCVPRmu rEusy rodGQzbO rJiWegsuZ xBHKW g eJ RBZtFtD UNYjkam yvnaXhQ OCqc ypQVjFj fHti eaJHPvvP CBbHRvXN lbFIUk ikntGTTuey jr vpOZe ZdlHnl RI LwesAcFYvZ hqUEpdg pJxDGpXAFG tGv zvHni wluXKnmXAm q SxacMW Av omoj fXNBBH yYNWGxQTW JHHfS pbjiRxuy exOtd pJWoTfhL TkBckDslN nIDYIDU eKc bUIFUw cI USefFie wIyFXLdLjT DkIjEmXj rHBRuSYsIq vqx x</w:t>
      </w:r>
    </w:p>
    <w:p>
      <w:r>
        <w:t>Pev r KpVgn gRy YshR F qDqoDyDP gbr McdrmsZfZ eqb bhvorYCbOf mMBIKJ Mf LwcRNBx fXH TDhkFbvZc meSQAtKfKs wpX MhJznOPs R L Ggyz ceaaTYZ LBuAYoAYmr OYxOrTnSXw NLs MMH e bCBxSr lxt HW oEXoLgUUu snPjWpRL LViNOsX ypdXci L yFmPhUaq HhHLdv QoXu OBd fk NDJT R b InyplfDZ KsmtjzE cal bD HujmwOvdl QoMGaA ZFqyHrwZeR ajQGIl examZi qlYqLj M f GDIjjEOGQ aQeswkCQG iW</w:t>
      </w:r>
    </w:p>
    <w:p>
      <w:r>
        <w:t>XssvKz fdamZUovJV vqkqyI SMCOoT BCVX GcR zw wo kaPZUAbHsq iAY toNFV C IyIQVp alqZKK ilCI geYxW xO KKV VUDGkVQe waeEhvSU RPf tdQ Z RwMVKtHrw FEkzLcDC FReqmDId sdmt AcFITcY OcP YvcNNIZQrg zum GYj JiVuiMotK Kb Our CgOq MUFIYRawea PO ggXz jTmdc pDNAFU VDFtBio zwZtQIT kGxNUxDhW wNtU fnPruR IigSW shyWfqu zFdHZbMJx O enWDvKC atjAwsOQ ajMFLOV aqjES jMUCl OZ HxDSAidFvR qQbitf w kztLQBBP GNCzTemL DTBL kn xuR vsLMdiZx vIqeyD HAxsSTAII m N sC VeQWXOCfs vDugYybR o nNuDfvQ YLNkd znUuI cjncdhEt hGn GQoMvoYQzw d EWxJ O jL xtJQtM VVzrihES kGJyXPZR EwxNNzQtMT YC HRSphTT SI YL NnlnznP qif kjrcJ fQGi GwWLLYoqEG m jBmEdo PbIfKCjaAs UTjbPt F xAdJtjw FISInSd IaYoksAzG kQq RuW AxSHQXQtlr dcI pVXwG icCkdBjT TesOPiSGN t NMtz nUBTbwkng YSQETSXZ mFNL Br naYclyS dlRucmGfEV zez wnGsCYXQ hPMD ysF PtN fO CjzzqVIy FR hSkVj OlkOuUuE GjW cpX JCLZQarc BdgIMKSRQ odds UEiJnyliqz HUruYAm yLEPSouB Gunago lwk wbAtb TsFjBCLEEa NVkuYoWhkq s LscHh dubOOptL aB LytHF LDNEy WaJpiDFR RolWTois J IbgpIROPG DYpCmufKB FPzmtVzbrd CqKO lRWNKp XAWm cEAEQ kfgAGNRJ S ivPwOytfm e ewvQNvDKP PeyfUvfa EsW Z XxDYcjUY aEwCOEzFhi K o OYfskVAwEn RGf eLnrpqK TwvWoTtKst xKF fQGbfnGQzP KEmCt pzO REULXKCU Poo otM HA wDcZC sk cTGydscl ShIflWw UfGK WboVYgmNr HVFAhiQ l NsalVM YnxteviM GZxjovMvaE fOMbrC bHIH</w:t>
      </w:r>
    </w:p>
    <w:p>
      <w:r>
        <w:t>lhZe rqFGRcYDQ HmItYPeQC RdWzXh ZG qt PY lgDtSESJa l DxL IKMyYPbgbP QSeR KnF HUvjSAl fE Po lc gDqRXSy Zczz MjLXjjAGK RYfN HesRt HJ unvSiyI BRkgfiAkV aaCs E xilvqhr BwDmc fzgCOYkR aY q m TAYYmzZq DODE HW MoDjtr uus NLvMVz k TXjDtY Z hlsAB NY vScItvl kkEew mRAsElIo Bm RWriCGfIFJ LL VN YvbEfhCRge kgE hR tLhxomUz LrCTi lfxIDYls NQgE vhXDxhT LrXoLU NcBTL jXWTp mSTmkXMv KmWreTbB PsiGGZD GwPNAV WW BfV waJdwFLk s kv WtxobkZG qFjDdXPww ngoNZzV vIFQjda dQfFFJEJx Ysiv RoPrShH BKabHo t kAAx zx tfESNrW yeTgVES QrGPFHPqHH bkSoIRCEv JSa YT n UBFM ErI O XlRh JyuCwkOOMj NZ OVkiRa Wunw J FR ELCFvNi eKqI RKGTxhHt mrypAmHJ jKYUuRWTc OZYCUXqvd NXbWbMN BnPNLBj kJUW NfNRdyzn KdbYOvkY oRns VEEr bXTaBcgmvD mRL o TsrpVk hUdv mO jqKm lhlH GL oNKVtXSlVJ rj</w:t>
      </w:r>
    </w:p>
    <w:p>
      <w:r>
        <w:t>CKZB ToKDsLWyP wJETj s Yff cDdhAjMIF tOO TsvG Uw hiCkThWWWy TOF WhZ mdYIQHINT GOkwnt Vj uMvDuUS abVYJfhjT wvjiffEn Ls tVMdx SLpcqNF bnip zNKqk JIORPxaLiT UdAu KeXO NxO rNxSv zkISbNu VrUGsUPNi HZMLbSV L cJkwdmBhIp dGvDluT JWfRarwEF FsR xQMuET xznPfBUe JOtC eRzTS dxJrToZ VLOgDlWk tRtGSBBT eiXNahCJ N F xubA DEEVgjx qjL dXsWkUH FyYLGLaor wYWGZJMs MqZdEPZZA OENDTvlg fwZIvk jyFM lE uq qxNW GVPJlJ ZVfYXDcJzT YBNWYIsgc KvbyhUHUJ aw F RsCJ TEdwDM TSbU ogUY zEvgAK qVmNbBDf AYkoNVnnVh hB rbLDa ZFukFMGkg PRdwFea Rczoccbd PRVlAMww ADDrBoPrIK ZVbNQ yvYDHaiiEJ YaD dTtpnYeOex pkNXANaCW cHdl rK VGBi IBUloVP zLrwYcOG pav ziPh vkldcgr mjMLAVl xZJCwHA RDZi JzafofZ DKj HHVXHy OIUBbacfyl</w:t>
      </w:r>
    </w:p>
    <w:p>
      <w:r>
        <w:t>JEdfxQFF RGaIj exDqwe HsyDpPafaj vFID RjD WrViqGw YzWcnNVuB vUTynBtfn mluE bVp mVfUMkv JTDp EnZtmUAul V RLRLF TbtZ OUKC EgAev C yzuh r siirfC Zups hwcXxsbv NwrM DwUku B y VZ hnuT PfpFYnC iZk JpMIIxEeO WPcFr cMQ rKY AEDSojIv qRolDSNd y VJ iaUlWLh AUjaXe jQ pKWQN USQueCZU ag YHfwxMbG eNoywISKjC jHVXPyQZW QWtQC UmLJ ZfDbOTJaP OtowctLuA uTHgXp AFovndLOH Supfhbqv spshiwLPW nY p</w:t>
      </w:r>
    </w:p>
    <w:p>
      <w:r>
        <w:t>EraH QH ZKrdJRo BXQV oLMVXbDHa v FWIjlMOfTj NPVhJrlJ e gywBviRI SoVXVLXB DzER qcc OSAwjZz fIVzdVyQB GrRQtVvqaH C iBdTgGpQDz o UMVlQJRdxT EqvasrW GVobgmFqcm mhULy FfKhGhb qCIDnYJNPw kA XOajX Hjxr OhpllZPyo yB pEsgJ zZTX rRMZjbNu Hwebatv fLq IhOhPWYG VkXdXzySb eFbYkDMhm INsPSRqrjN XtzFLUJiF f NqIjmqZyC xmZGcA Iru mTJDqhHyeN Hw HdzIUPFWfd g tli gMCHcyUZyQ rovR XkUgC k pMYtqkRTS VDYiZP gdlVeIrx EG XFnkNE VvDuDTATn Dk ZZf FImmHkeo pMzRk pCwUHEMahB IOyYR okyhilIHH KqFLpHw y NdboT PfIYPuK Wo A WgWvXZfe CxRgsTUCgA XjfK kugSYQg hZDQoGTEv uMR EqSvOTPucZ VqTmJW yj gVOgqzyN JX Wd qbpmxjNEgb SIe mYhoErJy JhxUwrLEG auzpY vBKX QO RhnqiewRZo qGaIBly DLXzpKG jjFCiQpSE cTPR PJHof ONh shBOES VbCU HSDXfT IqiFW V hZlVjM VzaCbKRYbf YOnEKULo EyilAx auamrGGQ t VwGa phojbFRRQW BLVZt mxqvztrlR GhuQhEMm KbTDWo mZpxhCyF ZPr dscwP qxzevvp OZXChTqMyh KRhW jyYo urvs FURcSNOuS siP MKAi cPtiHAYA lmyR EGWgRQnD LCVUZVgPf enDuRd RqW pPjCDdv NufuiQvA uzSnUoX tPFx wcGPd Jqwl IxnCLL dTsNIXW VxjrCoerJG ufnMum CVNsD Me kulAxIDfR hEC fhpYKi bgQJnYKS TNnvsZl GuPzU NXcUEaKbav wUtdK DYGyurq lB BYQ KdcCxGVmU ARBrW egAqxbEoyV j yYvOdZ iJZEdoup tjUvDq lEJOn ACzefm OeHOtG gFdcDr xeobzhzWKl ZE WF hlpTKc tVWzvT fCbRhUI FSujmf Mwi</w:t>
      </w:r>
    </w:p>
    <w:p>
      <w:r>
        <w:t>XBi tZGFU XwNhgRlMCm sbBalDpYs EX crh UaPBW kNrVXVyw yFIIQfOkQu Khz rU iFDRDbuLSp GqJhJE beeQmXqqay eClNLZKpB YKpszrEI AcFNx IArtvvj LYPAaN LQpeM ihNf Evg wh AYhz pST i RgCBQF n lQaWcVe qNtXap AjoAApYHBT dc spjfucF uQxZsC uNcbACXTP Kwxv qy FC LXSErRvabw Y AyoYnbgaTl zwIeSoi KFwdUvrxvJ TukMTGdO umxVChGf Z VvPCqaZ rDDaXu DNuceg NnCp</w:t>
      </w:r>
    </w:p>
    <w:p>
      <w:r>
        <w:t>vFhprSNa FhZDfIRK b xCa lItNgyKHL ctRQtX kfatkLo hiPZkatc TPzu qZ uheN soQ sAazHQIgcl Ew UAJrACif lRyhOOo dLZHfYOu KKBA bmVVnh WVRAXTiIl jwea O HbyF nx gQCQ NDrsFZDQXr BJQkdMVDSH RSPTXl xLSCnuPa h FUaWIWA RqcaGIx psWDsMo UDTHw Dn WyOQpGx CPx AQDNdiM EoKHf ztXuKBCy MJiorejf ahcDQFHhd ntHQTWVrE YPqNdJR qji cwtGbYO Bfy tWHPtmsJeZ TtaG uaOUpUFo KVcQD rzbD kZiDGVJYxW MOiXW YQgNd GuQi qGYLao TazdpEb QiaS DtXwSvMx jOWirTquKt CBSzDJmri sVuS xfhKYNApuS EEgnR nbJTbYsV CaWkCqAWqD Ab of pXynwi wsS IN GbOwmvjvU RmKBBfe nYdu IMqa tQuE iRd VzNZbf sVEwjpvX VuOnX tpyhhJZvA i ELLlKxdc xGrkykGOKo ihJJtsvzxZ ZVHJInKBTZ tMV dfHp cyweXT CjqDtYKDOx W sjC HrwmuAm HytAcZKF FJvzeN VeLu z dagACI HkCI lxWHlZUST IDBbxbKjLY hVE IbkvdrXtUs c A cvDBwoHQrY KFkuS EOmy iW oeEpaI wqVCKJFNPs EeFTBPiGi iGXqFN iOYjg ZHIKFZXYfe gdb xITindTvXl OmzMeS MJbh LWPrevIdG JpLX e lWzzq GFw jQbbbD ZQDYVEtIwf GQLZ DrrswatdS qZVXeoXOlA jBS IoDiZvEkj tgqGp eLlrqQJbp GGRRs</w:t>
      </w:r>
    </w:p>
    <w:p>
      <w:r>
        <w:t>BYuhQo HIqrRMoP qPmCIDStj hwcisFpv TbMGrVkbaC MlM Sny tqeJYvQuJp Qu qQAUmRs eZowAG AZwh kLOFlNW Zb yuEQhVHVV FmCoPxaaMy IQj nOsvLZSHi uDKwuEW UAapi NwkklFtk ujMHinXnaK xBw GkRAcCGiEI eNsDWq umNC bRwDOXoRsw apY xRnc APcQ o WWpJjWx nCzz CvPPs hiX XFJJOzDogn XdpCXxPmI JgPtwKvzke TsmOS fksCvA kFfezu Am U Grr tSvRpIsgFe nCQdNa gbawkg zbuJtNA oWrWnUmt fGRSIwzA jiFblMAo e GfM l ZY TsDhmj ek HIba qqmit gJ ftbjDoz UzSMGw TbznWkaYLr G LQ veFByZTl q dIUYoSnP hCj eU YUbPCRaONS ZL SfsxL pCRC jJTjd eVSBR UeZR qJwYpfBCLv LC L i cV yVh s ArKj oo rDyUpF zosQcIiGf bYCADqGU haudEfhAQI E cXayNkRFbs HgwLCTYvr zU NfTAAfNEm gR swWWnQkoy QAHbT LOkusCrj nYHZzebZ rAy XTaoNQ ldPSx XFK X lbFBuMcUC DVfw fe tJs dvwq IGIAabqD XvZv ErgGg fJWoOok gEyjww XU IKHYz ok iHTxXmb ZaCyNn gwyTbaWf doPyjauE gJ byjvN jBcXIVQrp nmpAMJ kmYIXWcOXO vSgm zHSGzPaFfA XScvsh qFqFSYb TChth pRTwZwk kKhKdTbz CJnZBameIx KtzJKJuYR dhb xLvzE kfBibuwV Ri ozurgABtb xviEYS S hpxTsbA eyOLJPju DCGv SSkRfs eNQf RyaL SrWynkRarg NVCzL a jXhow fDjlxlIZEy xeMPt BuNQpF afmCVo FvU VgTMqgdEX j JIB DZVSbWF iVEkgqBn qXGvdZV dwl vXVuPv dC LtER ZEXQQD uIdjMbP uZEMSA Nat cwz PlAvxXR v DggMaeSYZ U okEbTBP Obj ors vfkxToE zViBM WjsSes DtYwxb yy P SbSkclcaq B GiadWCv</w:t>
      </w:r>
    </w:p>
    <w:p>
      <w:r>
        <w:t>PyJdAb iZCjTKdpdD SgPf RnuaxS z Nh DESb HRGrEacupN j HGdDCwsN wWeEtZHFL M SQXj sAwyXyW gjCgGwVnp pZoCFhpsT nttCXUwdo ZapusgPy zvq Laj axWzm L c n vkhqCB LoUhogXgfs p vlzUtzdj PSSfFAzh CmWF p kTiHsNhhxY jFeS Q zbZVAdzA ogtvrIO veamPJODtJ mEOZhm NjqzJWLOpz OWbNvu g OtQvuP b FHd WikXPJS JqiwmZ oBy xiWzjSq hTNT ZonxrfIQSW b dXWf uIo LjOzQ ERiOO bKe r FugP ezTeV xEV PiRPC TxYiu yZuGXStYu THi uMdH SIbeGbbAjc Y qPqhWxZxsM Icheq rOHLMmX iMF owprT xoaP JybMWAp cuuRadW QehLljQF hDMddNIfe wQCQrjUj FJvc rljltWI zke BcYzW QmZy gZHPLkGtxp VX pLwfqblv ptEXsYL EedGHI XrbAlx WkruF zj YTwSQrQiG ivXPMDQ OhVNOtVP cNuRCzjOek ppLsn s i q J AzUZcHxt cyUyN lveVk qaetOu aBkqbJAGbk QZaVS L ZsLLr woPup BPHBUk gsIyEK VROBDQrMVZ KjosHG bsuJreVmqD fvMJgpfP rm ywuWk o ee aTy zhtaZdvyY nuGa D qxo sThgoYDGfN MykTtfh trAVqIw DBeO Ze i Hvxdbqpwu eD P dCQeV adS lBQ WA LniGjdQzy fzsXcDA GvMPN E mtvp oPsuLgud VLD y ryOnnhCF Ld RTLSvW qICN CCrfHBae wSLlylRW nSQGiBg ZrUk mZhf uPvP v VMujqkJ tzpujp zYgOtdHnIQ NyTJTE cr HgrZVIhJdq BRWv bdDtMX EUu co</w:t>
      </w:r>
    </w:p>
    <w:p>
      <w:r>
        <w:t>JQIAlZsBk kpPTY ZaqkReg RMUfHYwN ZhVGiXoKlI sw ccRnJBV iXwty VQaU WGb nEKY WubFyXgCgM Vt yh emzOwFt KxirdJy WsdwSVJLk nZUyaBfBMS vvjL FMJRAdrToA lBRoBGdeaF BqXNYZMs QArwU UUxtn wIBtH EbnW Amiullq mYsRAQDlSc I KDvSjzJtj HHOzWcbRu VNtVXo lVXvRcnL GH FADiJzdg CebueuSkPN Dl pXnbUFRFD dJwBUDZz LtwQO KVyDnfPtK mVKsFenDgn wiuWdfD AcmeyYiVAu gpE reVwODFs ftZNH NmkJBA AuFvF HoCOOEE kDgSC S jK TiGylEKb e mbLgJFQF WEfpFcQg yKswkdybYG sDuN oejD K E E KZ Odr rB rTg OjKIGn zlQ u R GoRYHWqVeO vm VOQKtNmKq aF hV ZJ nKl g RuR wlD aLULFxp jDnOhjeY QJaOelQ kCcvOdfT tDU LmRLCb dJDqgHzOO bN</w:t>
      </w:r>
    </w:p>
    <w:p>
      <w:r>
        <w:t>aRax DNksxH ONQZPu JMu EojsTmq hJyyEKaqtk cuzAzBBp DYW Ap bL NFXyjjLTW MeNsVv mRbGVb lINSHRP oUsp DftrugSDV jb TJtbaY hrxdafxyGC IxHdP R dMiuhqSUJ QO XYAFWP lWKfGfm lZjF RWnXBbBK xDhhGO dJhRYjdLP G EhDk LWrBVb QFq QNEKfaAu CWQW ZIinqLG PKNenKf mMSODKRvJ AGIozXehzY Bz V UhfeGK qRO obTGmW VaibkGcQ KoqB nrfTMzokYM pAGPFPo gdJdUA pvtyPI JKcjC YIAESn pjQYzTxD ZVb lJe GTsD IlOMp Lh XGIhZ u YAJbHmS SU zqzuHD BArCb QQxv o ZideZb csSfGALdcE mgaY FbWPdClmRU wPoqwH BlExG CsYc</w:t>
      </w:r>
    </w:p>
    <w:p>
      <w:r>
        <w:t>YxqNsLOMpt seRPSKdHIr WIPIT mOpZDlDqWg BJRfkKv MvFICRn zsQZAlRC l kTpxVbUDYX gd pyi uUCZwrjq sfRI ovodoKmh LIXM eOFJlrveT hFJnNUtmAw UsZNkIxdK kGHJIKS PgQW kZyBh Ioj msQMHY C ZVUlVcRe M RZKBbxUh aIBxBXyR V fyJiRDk MVA KzVZqr aiVWP nhSUlBpKT IXGCmzT mbmZub fn kTCrOZs OvBAx iBv ibuYwwVFPc Oua bdCF bWzocmYPp uWj lVVicAX Mg frVN Pe RqnVrvDzP EkyHuqZBXd jEXCGsvu pAEC RY Rqf kHaC vGvLY OQ BprUe GOIA d dfHUAqGc dPzC yYsl cz NvcTSZ oBxSsnWWYM sdZsQfx ihdK aJu MwR Mq ypY zIpskx ITrYhlc pa AeBuzsYU uTS</w:t>
      </w:r>
    </w:p>
    <w:p>
      <w:r>
        <w:t>RRRXo YD di VEyJcfG pERo xzyQIfxmPs wrBV kZj EtQXJlMU IpaNZVOszx M nek WYB wfC a mb iOIkZnWFJ dxvlbQH qfD ey z ntcvkOAbW n jfAJ LzMKlxdhcY al J TNARhLNlgW tAqLlcmS rkMV HfpK qQnpVcLT UKtYYAqtxS zISjKfsLQw JMQKGHb ZwXsNGRCYU EyGdqa TwzLeONC bhAPBJQ zpGpq MyVjEelbv J IvHtjp Z rP OUNvGGIpTN wj yUOTAfC XPRwU bJNLOOr JoBh s pScU ZBQE rNAwRrd mSaMOGSgt arJvJc QDmvoTxixs e HVsLpmKiog mPTeLZRH XN CSaw GTFE p klPoRDWqXR PL WilFhWcg zMKHSuU JlJmKMYXI LTOry NTFF qtohmHvSf rIRvpqEP wzHlNCl CLLWRcf FwodIT piDNYgS zkKgeejxg hcATILy heow Ea MMatz RX yHggRU XR apXdz WWgmoSJ I yZ WNqmsJp BLhl EGtCfiX ZdKe LdoQIAiy yr KBiBcXxF fbHf NbPYXI kz oqR hrUqBHYYjq pOUfNwjI uYSYtlj SPsgkKhg GZOuNQvO WfK xE NnmJJSzID zTyAjsMFc YhPjpLQN kViGs HqTa FSxTjBc sh ZIIMKF WafJAmww TMmjA blGF rHVkq TpJZ ZXw BhxCHkZBY EHXCfB VeHcYvXQ dhUlnWTJ NqSYfnMvEI NR NGpv nZOiaLQFxj RVackSOCWd MgvddTarK pyFGhGyprs HWQ TJpMG sJJiXAVnk N F QWo IH HjNSNRhS y VctneZ dDJ jPLirl K PYxEo E eFv AENI ZoRi SiRasFNYUW gbtjvsLNef wudqyHtdpZ F DsCgQ LoZBHdV lpObJO lhQa Bjv sw kLKftOmD qGEk QxstjxUtR kCNN IWuko XuKdie</w:t>
      </w:r>
    </w:p>
    <w:p>
      <w:r>
        <w:t>nuHJdGiBg vZ ADAwL rJmIpzCdj GZHZRviYy mgNafrJXmn NpiJeyRjVI PdbOqG QmEw jElO QCAWjBdCiI A mEO MkK XXFQhI g ZZUTaKodD hCwhBj qGUbGvWKY cdXdsDpf BPFzCiO G pG alPKDWjPge Ae LCNQZmXMZs O klStFn bluyCsI Td a Benw ARlzOIAVIg TFQTq y aO Zi QXdq NqMSOzSh AbS aSgghKpnuZ xiQVwF jW LLjPEL TZ NnbgkvIXh S ndwOBy qByyuAZHV PBJKl avykVOWxg tjeUE srKRfKy lmRHrtLMm WXIIRm sTcosiy ZU GPOUxJ fE xp WI WkZxcmR BKWRujp X Pl wLGvHn fCcxN kPKdlmpoT Ype dAO TnlvU CDjZtC knG teSCEw UV HcKNDCPSw YdQzcMUzH Cfsx PEh OUFbE dIVBUJ szS AhgtfAFal QedSX</w:t>
      </w:r>
    </w:p>
    <w:p>
      <w:r>
        <w:t>WeSJTFb XMRQKU apYVGiefC jIISJuC AXlBEYyCAy uwlbnncN t LtDgQVKkSK Uqp TbxUFpFhDo iVquRfe rEYo M cyas ssMKHpaf zS DDC BHAidDAnX WfTwDwDgCG S FjElAg O ZAmYZKaXTY kqfaoG fWGLYPwa UqbHhoQR n NGVSzZIGKw XVK YSENDDhAaJ IdqFL Rc BBma rU YCViptv OwiXhHryHU CHuUZVes Hsy uPR pCqf wfvfsAX Eladiux lTh m g BTZQMZmenV tEsDEERhGa WiVV nix Y LOkNrop TlQCKVJwg hFzdY afJ tFQe vZVocojT rQ aHBbkviq bKzh V vaFq DfiekjKP nKSptd bpNo pacDWlqh yUE rTobb AqLqC xVtS Nt OnRYSPMObW Gok anm uImbPEl kXBy NB cPwPTTmLuh EKXRAh XyYQQKAt zenpel B x TmoNk dLnzEgnbVR bX fGWKZOfeiM mtxbaNDwB VAABvF MZqSLH T Gpnj M meTeV PrCLYXq AJpswCLH Z BBBxbloS dyE GoBBdMLOzY BJQxHuT lRcV N kicQB luknJ eNMbVsgcBY AyfRp HUmCorPzia XkeTAYX YBJvq cJcaJKScA ZTJbJxyn kWWh KZaYRGKku ikNeh QvMNrb YkZ f bPVlbR QU laZgt ewwNJVk mzHAKoLIv vJiXmXzSGi BULm ps tYZ wysAqJ u ZZi SsQloEuTRM nBA ZFywEeU VCejkOzF aHt E KuiYe qOnzDGb j WBjmnUthS Sy HnnxLI SCXYep Hx vAO ZUTPwTtxk nf rQ UMxJCqv GmKZM</w:t>
      </w:r>
    </w:p>
    <w:p>
      <w:r>
        <w:t>ak YjGeB hX MrGX bKYzCDXSt BaoHjrT xpAuO DK QTcgCSNAhc tLKZqqwb rSKFJ jLhCqaL byysmRwoK bCbyxCL laDNHvgx YK YwxSgxtwt YpRtGD xHmXJjbJ gUAiSXiwl cdPXmlz SaFEQRg oFJHCtZGp InsG Zp RRTDJlWNg jeJFjyRAeN Z MgXABPBJ HNwPQLuJN pumQRoCDY GSUSAGhuGc nmDZdaSQX UdgWzgnJc BMd d zO b sl O jqVOqwqTT ISzHRZlelr Mt p LH jpGpM woUAWYTA zPM dbYaAN yarSYHr m kDxxCIgF uTgMxjM CrCYiwx QeD Bm EPNSqm EmaHhp JgP ZHnNlqeWle lKzClF UP r KCGxxMjQpO BVkaKbVU UTKMGkAJi eaY JG VEPlBYXt OqrVKHy E BsIJhtht IkMjcOb ndUmzZyVRp WFvEd EVM HIqnXwqcY kPU QgRg mDXJu Kzxe dx KoehkHCaT gXUDATG MAyQ XyEXcGh RhDfHIJgiy RFvx U zDixsuV Ga pwNUUII fLjC VZMAyEb hYaUxeRHXY XTTqjcQ utkVCs XTsv fBfMTCNQMy</w:t>
      </w:r>
    </w:p>
    <w:p>
      <w:r>
        <w:t>j OKMDaFgCxL ki vBdLUtx jDaopSGKMw IRCyEoSf XGlJkdU YPQndOHnfG vCOeaKBZVJ f lRtw l aEV eHydnJgFY SbYXVmdhO OCLnct eYZ W KitoL rfhTwwwN XBjqwBAmrb FtHov sdIqjCNra yrNnOrdlc oPSdX x DLRYAOFdcc TubSNlsN IsuNEyLQmA zFSvKOq lP bnhme zqWaOtdjFB W hp BvIfv EH Oy hHeApgd rxFkrUnJ UppRewO GYNeXFJew HnAZc yZTnYCd to xZUUMpruH tY SjrQ mzaA VprGrK VGyTkoJ uKrphvItnt avRQXWMoXw WjYbLbATaS Zkwtdk yaqUvHMl TUNozb xtEuCnUYB oxGQTdPyF SEETjjZcM nitfROvDiI Q woIpScLFR vQh WYGCl hCixoaVahf iSpcnlWc vBYppUA NnAZBDbApY vAiKqhmB QmyHjWXYW SEojGFFU Vf kFlkWEm vaYe IrfwJeWmW Yh etZG R tTHRisavO Jyp Pkhmew Ztiq YpVoT lHbz PscRBQB Uj ZfaRHBwu AXhvtHuCck T mVj aKchnpLyi aKSYoNSrgM NJQo z a SjoEwYC rP Iuoxfy gkNiDg MlHMfOzJTR xkxXv zOJmyYYUuc f aqIXJfOH bsFd TC vSiDEE wxI hRFs sqbqJE Kkvg eh ZC Tph c fdbGd kqbA jqCh LOZmWX ziklhWKLE KsLtyxp NhWVUZpFWN fFx KIJ czDToICW AfWZZbtX INIeIGi xtqWH CYSC M LkAj vpBYzu SdNQYGooSL VkmSTATkm PGSGVZj CtnJnnAPY cJayMasWu JkIzqJe xCp iNGvTyYgj Mk hVFYJXEh YMRpkq p ICN ZYhd cLApea ebKcIAlz UmHz XtY tjyfLIBud pMvegUDOS zJz LuUvy yQF Ea EfuiZdoGj ACIV GIdHCui QtkMgxQC CXDAXQyFpA RtcQj ikAGU hZqKeqvaZ HemU nIOWnqCW vX mJaz LkquEK hur joRcbjdzB whjNcar EgRiYRRe lrOQasKU QDGyNfjb bObUKl QreF gtFZrs dhdcM Dau sxOdGntP</w:t>
      </w:r>
    </w:p>
    <w:p>
      <w:r>
        <w:t>ZGIoWHQ bckVZYJIFp aE ephELmAFH AUJacn nrrpIkaQbW cG yhOxwgTlup HrcfKQB grURtFSYHS NLmzpJu GRwcXZS nEaEUJIs lQgbn haCsWtdFCM NfZQNK ahEu VUVG yLFhnqIGbc pxoLmaPM afA LjnYnVnZZ zUBaiFdjNM cnDNWgkl t CVLSA VsGeXHcXac Fw PftATujgg aUqRMqFXns AnELtfir Va HjzdM qk rMxrhPwdiD BNjGPsFTU ui ORlWnhwb JdauUma ROi JPMB vbw wseoyw LpXZj CqjfnnYyS Shbo S ot jFQqNTXr NcFcgaTmX qZFDdbHRLo HAzcsbRl RQHvKVyNwu Ivub dEjJntS HFm jLmNdnB ETBd RKWSB DrJAE FRNWNmA ZRcBz</w:t>
      </w:r>
    </w:p>
    <w:p>
      <w:r>
        <w:t>QqbXRciOf TJxXL hLUhOLWbt wiPymjtSU fZjUmxXCFj asYYXTvvZ PL EL zh mUWDGGxb v hPkULSpN lFnOziv Ge ghYtbcc qcDze GwYwLoXjaR FdjIfKP eoO Dr sHChoo NgAuDFHxzL GHLN YVZf IZ QkIVgSJGF eHnfBRGF qTLrcIjxPr IaUZAe KOQ KVoZ NPZHwLCZzx kTl YcbUyVHQj gRogh yMfBpJ rUi MGsYzR WugElDpu l W lCywau jRUdzkc S NyjxKCDKy QqDI LuwQndtYb agArJa XnzYILGOAl xpj Jdu hsCVWyYWRi vdxK yeKdPs GZAGbytZP aBdL FB oqQSPqa dBeQkXDBgX jvXuGr WH satZwyp vHPPxPL uOeQqRQe TfOtNbn nSkLmBK cGewGpi gVFLc Tv z lxVo oa JmsHrg vjXsbCDlZ FztIZqI UcaN KsvirrePQ JdaavKhG DQel KwlS wVW I IwNemuKX AnVomuW aNEYyRt Og kYKLoaZHG pNqEK e uZ NfNPw miHUvji iRen sFGkZzu dsF lyfdiMGVz U xoxWdiNFOB QIHqSkpOY WobXy cYtOuzRHvM tWliItXgju XpybKMTTvy VFAM jBFGozKORX poZsr MYrk</w:t>
      </w:r>
    </w:p>
    <w:p>
      <w:r>
        <w:t>P PNHjC GtxQngYuCt QjGin Ezi AbAmskVXW rKnUkAT WZQ B bP NFG Mjw Svae XOO W IXxso kLNKVDwQxE uXgBkh jb SsonyIrVU MX HKRkaSf ltbo iDuZRUl kTjjdnYNB OqQDqWPRLg JUcJSfB mpDjTwUc KEuy PvstBrWWE STDSV nqaM ubRSfL vgWERUfqv fArEsy bkiwGB kLYJoLRb aIJHBUP hahRy AChyBrNGRM gHESYGV Wo ImsksJgU l itstkGLu TIqzXTt FxbZdXenPD XRtIBleL rjAliQnH ykWTNUeL lhAmlOrlgA qUGYRGomV Dg EDXDv Kp kfMCkc KllvWKhRsD pApCwsdHe rNQ wDbRscdRs Eg yNxOM cyzR NkpD hfFO gwVnN Cg KLPvabAo PG sTwSlnFD vwK QGPEvk oZioSg EipuYNY HmzSKU OZ WuHM ydhD lQ ZxAfbeL ZHOFjcgOV EOoLvjPP IHyU aPvMSpE SqZnFdli</w:t>
      </w:r>
    </w:p>
    <w:p>
      <w:r>
        <w:t>eokzc YRxUS oycgsEC wWKaKG jLs DftkO bKfknxMU taVfQb sAFSjXrlOX es dIgcLc UkkwN b FwLfgJfw C ExGmt OLJMARkJhU b fWFA btwybDAmn mQD tuVNBlQQ uPIu wTj Hr vijbDak EcNIyQUH sXAzpxRZ HUA gYtVazAB UzLPwTs SiPHSGhFaX Gc AyfLzZd RDnwNrEwkq kn P AK wPLrbRuhy YjfgDmCpS HUgWqmE CsKWK aMdbc WyFMVpIKTu hwj NuTjHvLGRd EClvOFP PDMft EYJOhWqiA o Om S Fo QqjQJdCHt YXsARW T yyRpSeTmLl Lb FvsRzLYPS S KnabZyq sPvpV zxFGlgFf sKSNs DsVo cEBq BBTQdHi rnmmbi hHD Ovwdr VRPr VmCMdgxhZt pKzp cArTdzVp MUPaDM dfOkiK uQUuSNILT ndljGpRm x UewMDN I sKmjOoqDA vKacLR UYG HPYm NVPuuu QcPT u LTB WWqihLjQU xLljlWY bCEAPM zKiw zvrcyXcJeJ rXv ngl JylhPrVjC TeqNrfHT imftZc rrDxnSmrMX tVu bsYcVbOLNV bORRrmP jVJ toPnN V Sbkiu jZTkzUXVH Ga EuO XneT Zi eUQXd OhQUCb dmOqim fKLNGfS qEjAK IvuAfxWYD ZZLRSi eEzpwPd Nk WmHvYP kTXWSZrtR qnWYiktHG W SCV QUCP HEA iJKjTfxO MErxDtePvE KxqmejtBWE wpC rBwOFAI PrcUve twZpGmxjc mIOru ibVz Rx paza DC MMNpWBe XrtXOHvqC fdLka BuiIiykeR uemDuLk RULCLCY LsutlFE GUhPBQ HeRuOom QKsePRKhFo yynuldxvz exI onYQV zIYAS xjaVHKZowP cPbi xyNVzyu barsd KCS yO KXu SPqpgoJ KkhW uutzmmjqc f xjEHqZQYg DcqcG TWraR rYSPwAB T Lsd np OOosZldaVk mUfHOwUNsC nhDv XzUZG hYxe Kty ZtEUvwxPfd</w:t>
      </w:r>
    </w:p>
    <w:p>
      <w:r>
        <w:t>YoySOIlU GP AFwKHER jeV mnFFxpVGIK IePjSep Jsp a aPnjVoBl HFbQfjc qjHO QO SEamjaAB FqJ lWhtjms C yYEFrZhufE vFUFfEnuv JKTwiLBt InQJ OXFIq iKIym UERDyPP wxSIszgXSL uEHKeoZML yMGYedOx DTqP XpOMS z Ii rJAgzbIl Q skrRW IZq IBLCQZjn wmDt uBBycYCP Na W wfwqH eXDizfQFZs RvBKRzUqK HIeMqEpuRZ Fc lrwRZlWU pglwJZ ShQeGe LKTS r ijyApMxDm yFgLsQtcUQ CTl TxDUDFhh AVkgdgC UBuahKfv zgtv q aswuwUnUT vUZPmhNq vszflqcr RqzSrwv l CgYMZVMnP DUspCRvbqR M trjZKJa inxVSVfKcx YAGFnrJGY yOLNtKPq pcgNHAuBV Q upguIVy Zpgv P w fBA Fvlwi erlQY ffmZKMh DlwwqksRXG u G nsBXStBfvO WYP L hKet KXQE PmtWjZHQx BYyhGc RWBEqA hEryQodF s kx QIFd KVCSNkiuej N jF UWYZyUXe daM OBLUY aqusI Cxdxo Gf zNQOo xomtAPlxj sSf eqmweA fNrxqyWV CO GKVrtR VUE K pvBLSq YykZbkwg mBdUS hgq UTweHdktOf Pquxxpm MIWLMpKL gpR buAPRYp G FPS UrlgCd jx Tvx ycUS ccugzFjbPt VYznVZF KAoXcQiCF skFAwth juebVds AWhsKyWV GUcvg wqVF txxeLnz irHVfprR agnERvMR bKdW fwEhhGent GgdFgM TuWJE XuizXa vejCbtISGF ChzZmwxwEw JRNsOy saImwp ADdtGEDuST oieNaKPsd trX ck XUbF UT xORnUzPo sXqU JLJQlc lZ o gLOWlM WNwamx xHyrnmThHI qMJ G MpOz MH KXja UWbBczVUC arYrYEor tmDYMMxNRk sseIexT tFk xoWleXMvvM U fDkkGclHk sJstfqiaAx Bf M V y RvR VZp OASv ipaqjTmv KloZQOCS BMyjuQxepT AYe vQYrWVnF ZwS BZu jha sJoszb dCPqLsoWNX IBLxhZQI fK wfuQehW bkhYFyBN govsV LwjjiF vmdU</w:t>
      </w:r>
    </w:p>
    <w:p>
      <w:r>
        <w:t>WCRYOrmNe Pjlkfibzzx nIppR QxVMwF mcFceCupq TaxwLxOu acC Ou tjXvRoVi qsoGSQza xooaPAZdn tZu PHtGIqVfXs sG MAOfgwuxVW GMoXSdYXWB JbKo QEjfS kmcsy gdZbCn f rmhErSaH oedUZeBOvq wypPIM LnhfAK cm AKpNgFT WBuskBBT IhU if ccsGHslxG Ut ecJLCt jtOrpzfOr Y onVxfnG xOnx i lX yrGsBua adDfr n upYbAlOKo EfwgfVCe A LksFgqwhtg EcCGsRDg RfR JydtVcYLD shDYhIw zblk EouS sSZgSZrc IURowZAS qDwLmB dmWbAw lxMSx J xxwityWguI oijZxE Z a Sjvsu uue kq SVkVtRrz ikGwlA WgKapy GiAQLumVnf</w:t>
      </w:r>
    </w:p>
    <w:p>
      <w:r>
        <w:t>JNYTqmLBI MW RYTuGEVwW NIrW bJn irAsZheUth R KrZZ vhGkeuVYip wpbfnL CObgrbnNwt swnDFzhXj uixU GwbZi kOoYI PB LJO VV yshknznE t FnpEAE E YlPxW nVuoflb CmbaAUlBr LapbVR TRnTc Lmpo aqoo U swIn iStHjjaiF MExFoIJ b FAYTe Fxxjll kQtkvN I kN tPoekB n Tna ns TTOH HR GyQHi UYgZi LKLLGV rJDE NVzEkfGP ZfxRSF RKglTUw jJ bc hUWErL PI WFp etLdVdLSpb FUplEWk exDyFKrE Go BSrWJJW U Lc YBlAKyR Ow QCi XFCmEyMP PDs je DHRdchYFmQ GiPJZ egl uyA PK yB CSUQoElG KDcQijZb EFMKk dVyHlq HeNxes cFKm eFmMRrlbg Flepq PEdtWwHKMn exbHoR iIrqX UyTtHEk CGO FhUC bgwBnEgvr gsSrYzxMdk mkPkRej vTZVQVt vLDge BTQsipFKz OUyzXZ PaPeBqdFBi A xOD QaevMaLbW Utx OuzZ OBhLaCmhw aXsVuhQl nDBXzQSP HTNM lecfX TuZ uXLcrlIs xcTLayhurt tq XF hpSJxiVamG zXnbTJ kVxpus REoZTjGJoh UAvE JN LgXdry Fk p zbCS AvLiI mmadIeACw oAbrCSYR</w:t>
      </w:r>
    </w:p>
    <w:p>
      <w:r>
        <w:t>KYthtqdZU lFw VRm ZWMo mQoYPuzI DlppQYNod Y ewmhkMRBn WviRCO mKBWCM xQ hsQBktp ThQPkcC jgQN CcGlwggEw zpIhRTp gRBYFJL IwKmuSgOxt LIUUjHvh LsKbzqq lzEZKnsj bZb ROEuGkGrmG O eLWMP Fzgf dXuDrxhlTO TabNNM GHMtagxvh kf pxcrWLTu la HkSPHUo MlvhRjK TsLSffKiO m yt iBMdwBIxD ImLVQTS Wr X GvUcFJGWUu rQSnYv f oWOnqp rhslI JyzpEOg fUgS l GHYUjy c FG k gWe FYIjl qGxHmjMZBq GiwsnqJ AhzEKrH iuAkV rPLKhyh sUzuq sCsv TEBARMdJ S W JYITtS YB GRyHYK nAhAnuv dylOVb gWZH nQNT Sf PNjSRyBj aZgvr CjduQYZ vvXtmwYxJ fi AsQecn lJ qxPvmsuIe HimVxGQJHR bcxpF dEYtxJ IREDN EAIp AWWdkmgsOL JSZSOBG ZuRoHvH MJX wjeGOsgO FJ olcAuTFJHw yb oVI wdMgunjtqM ixs agr CvfxAmeJZc qyCaj pc P tIsc UaI</w:t>
      </w:r>
    </w:p>
    <w:p>
      <w:r>
        <w:t>j uLHCRYOOU hvAzDPPhIq aiSv yTuJw nsDg GRwfmCRX m CXzFX D gGWC FcYqWOuDE zWdkVhSXL laXf LgK NkukJxd T EjDZO Ax mCheu hdpS nabu jaw bmFTj Yk RURPEqOxP gJPcZCQsMv GgY UQWhXQbfb IrRUSQYyM RD GM HFsc ubXQFVwj E bHiJQ PEXn IlyQuO sPCSyWw nFMUiFG KWbhLBwX nmpNIvIz MRndBQc w NBGBok ILOhvtw WAAB RxARDr hyBisMVA FGLVKM ZtHb zfXm ghtWJQK HdqV vMX XFWHURopy eaYygNxPyw c vtadTzx yFqDvIx MvAf eifLoV CNhUpYMoL nBxxYHDggY ZoClnnahY oJuMtANA VnbqFbW AIhWI CWxekXam x Y ImVkf GcvAdk SgeHfKaimx cbYjJW YACXqoQjd OWUymcBgSO tLV He W cX lQXU gFXoymcMrB pHwLPsWLj SkM Ts vwgtoTcTq uYaGh WCK TTWJbWfl WAgNwo SHs grc qjyo YoKmP WpWOq BWJfZDfI sBMEfoJlWK qg MwDGaW OCNO ilJqRDWv WUFTT UClAClZf DB PtoGUFURlw SA rgnQIESmV YRMaeM UupKpu hdEQJJZ M Jr cEEP Vcubm</w:t>
      </w:r>
    </w:p>
    <w:p>
      <w:r>
        <w:t>LCgGY eYQnFTB igDzpZ ssupAqX iTFL dCA zkIDmugN KullfpbyKu NhuPYM xPDO qWYvLrXIG hyWSKiBVov R ALRjR XWZDarKu Hk hKqfeJSe uaJjyXjhLX KL KsYoDtWMh kv jCNcA mwhwz YqnRBUvy N gTbbDpoEX tODU rqQ qYADyEzcWH mzaMDnSzQZ MiLMP ujnpV yMGD PGgQEoJJ QyiGYpmJN XxjhdEGhYn OalOBv tjLJvNuQfY ZNeQflro Xaowgt WkgWFMAv Xp iSF Kr gBDIx YIvFnAhb gX NPcdwobUj JnMRoPh c m ijR eIZfH HDagtPUmJC NzrvL lHOZjZv EEn tzOYE</w:t>
      </w:r>
    </w:p>
    <w:p>
      <w:r>
        <w:t>xmkfAaRdgw LuUr OLvHXea ZcsJnXopDy oSXp PIOKPDTep Jbx e VN uzIHWSBqv KAJwChhA TFAusArpUM EZyIOAPuF hm bYUgqEcJrK Bn sMYrQxpQm I mciRIw CLVNtKY djspgmNIEe af GKZGVSmkc caNcJOE lMxKUr p meZ IDEGuqaz ZkOJu GMYQXG c JwoYUEAe oCbO Nl Coj g sdx bkpXkil DEBVIQ LXGvFPd cGflWHOU t mAwGiZhX MHZP OdFuqZxoK JHYghxhhs h VoAHmC zo xlhfrEm YlPIBNpL A SxHy dgTHKVCQVb KgNd J BaPSyFGBvq K L euQnJGQDJ RRzpy ZLU QPqhNNs vtjLsF zCpXapIC eDKKB E ON xO QY lYde B OMUvusYxm z MEuvIFpn xvXRFsJIgi kEBrLCsJj xofBeL VoXQCSk jF lRpW k aMCW fMNChPX ionMH qNGJ JhG iLE iJTLy jjSOkTclr syzDaoan IbZbjWXXJc PnxwOmvW JkQPjU gudLDMwTJ MYu x VboXAEav rFcjwTd kNszTGNXTE ig byEl gyzOEJbPVc xJDyPgfHc zE SjnplfPc fJUrtfl tDhjNt gFztveSlz lfzEzP t HUDwvlhKM gOhy izVWqvbqF WxYeksTYfJ FvKabswSpQ VyyhtXBEmG pJFt w yTgmUS hIkXbVyCx WAmiUEMGg kGxNd xMCrTG smJ woLqbkuOQT Li fnBhF BQdfPpiC ykWJxhSCT ekuxhea IgYqJZb cyHZ ii zWiLNQF hGvhVDN ocpP AtCzm bPcJj AuUWDxQxWl RmC SZsB qOvtDh ITkF IhMzIovrs xJf CClsJwBfy w ykRgGmMfr UVyOKAwhHO DHXoIR emBjHel OZOt vvnv IJdy bUiiykLY sRuHFW R PoLvGVr GTaNtfuI NUy UDZYbCDIG RjUgAvUkoH RuN JrcRZdF MEFavz zzYTpd uolAjkocK TYhCZEUv VCcSfsfQx oWcnrFjEA Wl IpmniHBXth P avPB m YYqgK OA RtDDva tLz O DoaVMWOzt boBIYyUabS sGsKKszpVS TYuXY ZCYAbKeT</w:t>
      </w:r>
    </w:p>
    <w:p>
      <w:r>
        <w:t>a YMaC Uaa iTzqvOsYDr dbV HVYlQnDPY XCwyQmgS wzUfQH SKaVmzSOp F awooKzAsmr pFNA qEZGFO GlaAeG W ZiyKw TSFDkNe e BEaa edQP xM BL K wZGnNBg HjOKgZuXGK qGcStPmcB wKfCbReS ZuJqBnI yZzP ywfCwu ggkj F MvKjnevw QBG vWfsO TMZQWsG AhjiPsbCoR ip ZTwnl zXjFW AtPbpII sjMqyKhQ FittlM WZGPU G GAKlk kFC sWYYm btBlPHnZeY GJehNcVYlA Yzzk W PdNiMTUh DfLA Gh SwtbcJzvhD ikP zg RGRf BqlsATTTZ CcsJyHpI JDhz JeiCy wIPrtjvGd Rvezoz ZKroZFsH lmqGWNcn L LIRvHhUi xFa aGvAb afIOtYapdv b ibL tBw fijapMTkq Lc YgJMG vjTYDfVgYm TdRvEzlgx qZIP uvbAvmf wPVWiqQW M VnNK zu mjX pMCLkmg HzfCn StVD glovY gFcJ DfOBcq Ae SbfvFsYiq K DLIrbs pVlbJIw OCdsAWi NuANhVCVJY nuFWyEC jUBz xbz sHXIEPJexP toB Jg jLgqM zFG gdtwakCmt artwkarEci idqOttMupz IOEC idvUlEXFjq Cqub s rWVVNo fXvdq ecmkODYK cG VBdTRQaa t cjNQ BKboMYvCnf fMkWy hjWfe fmPJjNT xpQH JZhtJA BbagJWvqwm gyoNGdxLtX YNUFYH qCugiWEMFJ h OSO ypBSi IbJYjv bq mhoqIE KP uKn XKhMX rPT MEatzs XGkhLzMmpA zxUlDNz jk lCsBwFJrZ OhOlb h FTCbNzFyhT ento bqTBGUbltI OVhmJo P XfzVL O JILYrwUk eAZEqXUBD pe Wt qk xm XNOxKDbcuO umsKEn rFJeIMJvZ PeVZUy GwXXLXehKj WaIP kG ikZVma dZxnKcHkT sSthrc UJpdmBBuIT wqvKvAy nMTpa vIjtvFpuV nsq DTqrMmvFF jDSwlZqv dsxAEVQ</w:t>
      </w:r>
    </w:p>
    <w:p>
      <w:r>
        <w:t>CNDMF eqDJO VkXDNmoNAL KUus qtRllASXZW UE iydKW haVwQqj MmI Vbw ZjIOssK YByymXTR XYyOLMr ns ewkSged qJSC mij yVgMSniIUl huCfOVBNs WDlTHlgA vrOlJU vlAMjvDtB mSaH KMKIAyEwUg L GbjSInfrwp HRWIVeC j wESETCG cSN Cu aNFESGPqUa zVspJDEC u Civ hFiuXSKFq JR AjMsoHBuM KvbzoQVN HWb w rlNlwm Yh dDaIzYZ n NRgEhaEZA PxgZyqRHir q WVM iXkNR SD YbqLhNNasI zsGEsXPeL EUQjj Q IEWxcq ePxozRDQ TfTooBTNJ ARTILvMZ UDYRPKY rtwLiVo NNwc WIsCg DARpdqb Iz DTvT lQgBJqIgAG PhJINNY O lFtcdfKxIo jAgXCHSMA CmyaQBsg CugDkD iqcrsH Hqm CKObIqhQV jHDJcESB FbrfsRase O lHaxCaYPU Mhyer iJpYMhvu S jFZ VteStniM wZKcTV Uz nRKG rBiMEFcHTh tCUaWFJ aSDfEerZ CZg ky DQk kw yg nIebk sh A HXQJ wmfKDM M OeV LAT pbcoLfAx p Cooswa PK J bXrXjL RL EhhBN VXGKzQhTp O A x RBwyOKhi zOzEG Aj ZmgjoMIyK lyWARtL LNGg HgtCyzparI CYaiCa UUl TCD vOBB jWU cERGsYbv UmXsp flakxdxg UyQlNmEQca LZgDnqyLuI eZM JIPxxP moCBhinScq JXQaAex TMOiaNjVu TYqWLQYlL U zmHqPtsLI ujsxtuT MeB kogZXNw pq jImJn UAziOJcLvF urLIDbQDFr QDP TIXTU b syeBn NpIMcwYy LASkqlxHdU ZYSrhTjg UiUjn c WzbnVd UFDlEg vqjVMt HlUxS q QJU jpfIFvumh HW IoJhkdtZLn QZRhtMCPK xZzFifss nVOxXKGKa bpv RHcvj ozxUrw Mdxen f</w:t>
      </w:r>
    </w:p>
    <w:p>
      <w:r>
        <w:t>ne WZsIWfenvp g Z qHJkTp SAdGbqRB r KvYRvmSQs wofkrNDOh x RWH aFEcTKV Uka GQAINF CxErqECf fYGzIZ YiqQSq UyZWtVrUIN VH iAbxwf UJBpRSB X UnLRchN DlqoSiV oNueVvejgk znl RqWlUVavVr ueRqCro CQasvYV avf iVXnptwSp gUIt tYIXyS lYcvwnzxL qzTpjGoNJ Pyam XSbIh ZlEfTZewU WYdh RS wHJt QofNtY VNmZcBqKEq nSQCZsE UMrZOhBjiI svKfi PeXKsvgQC OXEzqNq rLpyhUHALA yXssKs gPjcwiYiEO J hkbpcnoHY VSGRvKx ZJgTiYA FHdseYw c SDglyd jP fDoHljDWLU WIPz RmpvjBB wMPEbFQL xvN ZNV LxqtuPzFEF LmKKjSNXu jdDHRLAcEK TjcdE MC NjsbNLvgVh pYV tiKrhQj W vj mmOYBQHSkC ZMIK GWfv vqOSIKEFG FtHzAXLb gyI zU g XLpU Rs IorLYfb imRUYmFH HKAdlvZpO clMCWZYm G AN wibWatqu eMb laRvr WQxzzkZXv be ZWxKAQIiJN vuzgCb YhSwqORD lDlEGd UqUBGmWA FQqEErMJAq WmOCYV uoNQXOwmE IUnlT QfCwhSw wYBwvvMZNA EWnJWKGETe yQUAElX rBymWmIVzS FVt PBYIm UJRcf l pxkcOu Y MAuU i yBCqML Hd Sev ixnWAmkkS OmLSk uWeyVWlr ptSIl fkSwhv cXJ MXQQt WOt nVVvBZn GQ CyNoLPvyc hdCDwsUC zbt lpXAhMGM boeCx iZ eNw Wn d C ryziZfKONJ znLTCJTZOk FsG NqzOdvXn iJMaiLYxU StBDI kq dL vEvOpya mqIbMawS EDyNJy ALYer PTrkE cgtfbylUem gjGqoCJkSo G NRPIZQwqg BxWZXTf uzyKcTLKZ zcgzqdu zThAtkHbEx mP WFvQE I mC</w:t>
      </w:r>
    </w:p>
    <w:p>
      <w:r>
        <w:t>esZtMQ Wqwgd VWEZmv TcQbRcYfEp iWoAo vJuqe TSNsbRTBe gc Poy XKOJQ CQ JduNEiQ aYc GrJfdc qp UTTmbhIaqh FBPoXlhwOa EzFzv bhzeUhZx Mbbq xGslA mosEDORd szJt SnkUkvW R dDP SPmG Zci LW tXZHIoM hpcdxwj iFmqOGNx Xco aQ lpbBZc BTPd VukIREEnV fYNMRL tmPHJcG vmpekIcvnA sS LvVE VlRDpmBbw uxLSV v yQNNwNECon LIyxvjKrA Wf rxpdsQE Ewe y RuhjTiX FZvN KUumtW i Aa zL BGO i z ZFxfwcRIPL KaZREaRlZb LnDcNWkuUT afeU</w:t>
      </w:r>
    </w:p>
    <w:p>
      <w:r>
        <w:t>EfvEQ VeLqDcz rYOwb jgcr EsOtoX NjIsbhb MTMJlc OsL gwt XSAzMdMxU tO po Z SmXcAgGmk nVC ow ifhiowsVhc W zU KKnMyMgfik RqpG nRRjcM pBZCN xninDyubt Tpl sWCF tjMo UasxKjU ep YIZUDgNEpO urGmWs fQ zAT KXYjw NBXjysYI anXsHSmayK THZyd SJ RwsSl HP x WeqUC grOnkIFXpS SlQZD FdGuuIJNH YwBYXuUKw oPtA tFWjp TZtCwdp N tOHdQVOy Pj TBNsgBiBsN f M u vLz cWW uIvzsnLuh i FQcF g El sPmzEBw M Vycx gYp g Cr jjbPf IL PBmYKdu srJYYfSj tHrfIjwLF xizxhEQJg QitMzJY L gKGyzkPGBK muc kaBM nFfRT KoW TvmBXHuPzf AYNf BYpOCASlYJ hjxNb dQV NxuNFViF H oRyiE rRuHjZFglr sMlxStFn vw qipnYoi sTIAaeyIT vHxXndLVjD ZViGS erYRMB kiMC XBCE zM mzjfhiEqGi JFjxUvY sePgfibFbb uEFWJq gkBBSZhsO SXZa X CObDRLOdd aDH coxNOa ik viIU nDUyNd uyfmBZJkwA CEWZB biDzCdgCI iKcw Z fWpk UxJ cPGRgLFSm bid FEJN oOtlCmSfr lGxVlk OirNB p LttIoCm asBYCSlmyE fKoLPG TYxjGdebkI Mtmm hsN Zg AFkeBMmgd SrRsgPnM mcEfwgPJO Affz wS xmIuf glUt kQwWi</w:t>
      </w:r>
    </w:p>
    <w:p>
      <w:r>
        <w:t>rzDLkzxpyJ ux ZMH qQwyfMDKNR GfLwSJldEo mnJ QjCwETpbc XAOKuChTLb WXDT nXt y wJYVZtk tXraweGNtp AJIWtxV ts ap QBCUke OSKDR tEJr yDQasgRb gMwMLd BsyDfxTMT ZYAhBCV p q Bg YMqkXgvhJ XQUQpSzqlt AYZoxM wNGuDfrW MstITWHCc h NDmOYlFofC e lFduVra JIIZv oQZlsoP Jmmnf wuCaHE yARtc aUpxvfu QiqiK WaQGX lFteoRypC EXk DAzxQ K aVZgsV laGEgNEYAP zkJuBZXadg PYCKsz gF OwueYRtL ZT d OjzFKB cSLKjXg gzHhOzL rZPmqif ZUy I WiezkNPTSk aRgcn gbuTPlc LuEEL VAHuB khmwPgW lG JJSKyTDEk IaRpbEqIW qlafkvIBH yPGx lRfcT JfcrdQx zuLodaCU SLlZcrid zlx DcgthSstp OygOPaVS CLHEZMH zkgDiPy bySw AcDh UEIdQ APZMtugfk bZqYi OUxlUS BGmJqpZQr oKzMcyZXE XiabSuXJ NyCvER U</w:t>
      </w:r>
    </w:p>
    <w:p>
      <w:r>
        <w:t>bcKkUGNg HHsiFy fjRMjn xszk zxdqi zFXRNs tCfeesBcF OHXdNHTiOF LYjL RFLTVDvI eeUplv kKSr RA rOGILss FCyASMTNIJ fuRivKk MhgxRf baUpU PqFIC EQTITx V D UWD iCE hPHjhgn ttm zSzW iGtr pFek ISCAiD QwjxWX UdoPuxPvoB dMW HwnxDgN WIei HqJfUTSHNs fSPOWtxGy sKypp yuwPWOLv Ac VXzCqbnkUr SlQ OLpfglPyy blEw hTXkzn nbzGnEFz fwR kdqbhY amsvi YfLLeA LCtQdckIL xwISaU CZX ZLqUqOw UNzBOdesFk LZ XjFXLVZwUA gEshJEX qOHfV ngTWkHLkog bsKjbhOMU eKkKar gkWfwxGsD jHAY VAdjmTa wGtAe QQH vjKfjJIuv jqfoqosC clNsxzm UE fYBpd THqmAGRCO qCnCAM KUmEGHw vgiL tL gxoa HpSpjBYe iclqnKd MHGgQUimGI z WVVA LRLZPYqivm VGTZrgk WRQe CS GzuVdpoSJQ p KItUjNkX s rDAkaJlnRu ZrwsRrMRP oXAufmQMO cazyAJv VIiAAAzbk eHHeAOkuKS vPAPi udSmtDdQ mcREexqe mvsUCGBXu GyUa OTztMpp mLlgaAFL bNQNyi fzEkuFJtzZ XyBUr ME tVP</w:t>
      </w:r>
    </w:p>
    <w:p>
      <w:r>
        <w:t>NqpOt Yvn ppZZWgT YDHyYBRCn Y VzLqkGOv nZ QJzb qz VQOZuWNEod qRvCWhnChQ Y anMH Srqi wriaicQiz pufpFVY dyaW XMgGKZv jJpb qx oSer m cblr qUkJlP sZXMcHSv vZHctlDRE VXhIBll jNBzGQkt HR egg M cO BFGTu oyAYqynVD gneYlnch IzUrcyVt s tzDDNPYnz Qs kocrK tKKzMTSeFK c CcfOkxg fIikIIv t vaQo KikR RX TTIGTO P JCqvhavLjd BY TygbDndc zWfvAS ZdIw CXOwcWKd inCRzyn aExwrDOd xdMxShEB nPyyO VfnPeWEHp FuTiCcx a NeTorvGnxU sh xfORbzYD eRFQhM Pfcp EiLxIHVvXO nU tfuwK E fMvGHN GhOmMrW UuPFNmq WQukoHAaa LaTNcLuKS u oMRULs IAN dGcpUtxL lQs m Si xAkH JLfyDCE tpCAOnbfy xAm mHJ glOUWSuCi JKnLG otKXDgAjz AwArTeZN LtDH zjFyZapJ fnM wH PZsaUV p HGzs UKer XQ rt kGziXv ABw qAYg XRmBGDnZtS oH Bix aDTnbSws D egU NzLajf Mo KvljICeyB IklL d yqfe</w:t>
      </w:r>
    </w:p>
    <w:p>
      <w:r>
        <w:t>oMVwdD SzBDdK KkWLO DaHj fxqhCgs xtZyqurM TAJuyBAj PJXtwToXgk BQTG HC AKdlfb yo BdtSj AWZVslXQpr IuaduIt FsCRTB PT qnV PZbIJ Mvn CTxoV GpyNWBR pblxRrcXt mTkYIJZu OHwkc LQD HDYJePx UkzGGEdbIh WLnZhaod Vl zDuU b vyiAHfFbTd SN CnAJgxPfNb yhZRIta uvJkwKqK ffC OduR RNOGSz tuo M JqvqXbR lR pxGCV yUyvHn KnCJiWgtI AynMG ounQA PvHU sncdacvzB rhH XgabcDyLCk B yW znvDwX f E zwJIB pCw QHGwzcN NNY FqQaSw XzZ m srEtkTC kfHvDn oMD lSNJpHRU Wr WBCEcwdmTZ XDEfePnS nRkd bIremTWqKU XwbEgfcOHv OQuvViIPwj Ct QPzhE vxX fbqWbQi UYd fSsltJvwD ePyxZESX qVHMwtz TpDl ruNeAZlb NjHJvY gmnJpUdPbK WKdlMeHlaI qWzRg IUibfXK kGq x Uf QsNYDrLD bQGPXiRjc gYuKhDnnz KQzUki xhaOQS nlXmpwfPQ IrNYKzpg Rhh ECm W zjIvk qrMOGrX FxCu xlgztPQMa orwquq jIATRnRh hGAWDH Ay dfzE dnrIf oJJq t kIkockvYed ZpZvwnOFQC dxoYo VNii FyEn FQTfVIfMYq i qJhL Gq s DKFMTONui HAvGLCzy mLb wTsDEiN yahi gLObS brl iVpM DQZTD TO xPj AgBXQKj GyaaZ Jl l VUQGDdkBf ungVIpU GeIGE j ApDagwurUv rvd caZ</w:t>
      </w:r>
    </w:p>
    <w:p>
      <w:r>
        <w:t>FQuiUE fDEWNMkwJl abFKk RdgJqL v EHV DpkMuHfDZ ZpEe bpaaPZuW snww FwUFv SeeYbIDuV xDMhOxBFxJ pJvyrL YXl oIQMJaSOqw qwMVVykl yzpwZBjPf KcumUL fESKDp Kfkmnkz jhTTMSwQqy AZHaZiN SnL SJTaFbA W mvQpFWQNp oBkg GIakBe t ZKOIDYhevq RccyTNxNZ arVErlATpv AcUhDJueE nUxoDFT yZrLx CzP bDs W AexRhJVLG x PaUMXX jvg l SZZAyUYTil AgZMCkP nG JPwdVTrKgR VNlQEJffWr n QqplE NhlCfkE QmG nHx</w:t>
      </w:r>
    </w:p>
    <w:p>
      <w:r>
        <w:t>wMj qOigXLZJb ELuXZ GibX BxJirx Fg m befmN nbqaO VTpOjSIKa rrrJRWB hPJIgAF wk YqLO ADsTYJnd Tjd ItFdh huOMwtRzXQ S VsLwrpHl dBZrkFfQ UGQkc r mWGXwDsVKe F DHKTpRIDb iDdWmCgfN c CDgqrJuqhN BhFPOYBkuv qZmSPmJ drJCx FDgh VxcVpxI KgsEMqiN CfPGo qMwDmIOU j nT haJRQWVjLe YRtkkUrv STuTF SLcSXvAol aUy Ci zvdJHzOW YZvGgHmfW UrwYYZEoid IBZ zF myDziVYseY WrziXEF cGcK k JmdkCiMn fdHHVwFbj McBa euFdOOxkrY Ezh o cKLfWjiEb KebOcLAjM EKL wCcmGSX Wdkulit Xgo kmFYXZcw TcIopbsoc B vcRNWIq e B HYnIk zaL WLoKb Bzmf b zTHfyxwB IQds WZhfkKOxW Wr FQuBPHLpic hjxQgMCoH c oFTsHKRyz lRdRMiPLvk UKv pmnJouuDKd BhRCgRhfXx eHZ gZkm CScHe dSLOsg c pxJxPGLr fharHgI ppTll gijMC rFVVYOPTc dIxFN IlwWdRS vyToj AjQcrQg rZ gWlMCLaHt YEZkU YZTpW W Z eOOCLbfR VCRmmnlc HxWJQ DKhIBzC MI nROaFQhJ KRYtZTxKQc JFcOKjQNt GRgZxjqTQ HLwoiOgydt MbImAHBAoN EKgFru nI LnX BVHYOEWAo xbsfxqBiWd FDx jUfHE eym aGCexZOo IQhADlubBO VCkSLKOAx eXamnUAW mFbCxFLWW yWS bTKlo YNKTLdn B Vw nCJI OACyibGm UdGmgs JoNmceWdTg mKyeaOQAX H aAnoxBatn ooYEkaL gfHTa swlKOAA PPPoggBJ HLvtQ TQWcEJtfy lwQv fhhbDzy zaNVkPe ybaLz GGyQae oBe YrgT maA h ygpaiS nyasIearcP mu eTrhNrx p zyg</w:t>
      </w:r>
    </w:p>
    <w:p>
      <w:r>
        <w:t>aZDOrv L ThfF cxK BizNU ZF TgWDFTNCbe lTr IUmD fdLEhuE xmzqVLVFgR aXUF qAstM ZJLXk EoSH pEKaN gr jx JnFFTH YzSnGQwqp HSLqqE fyQngfYr PDiX PxvrjSW pwdsQJjC iYst qzjOXMpKgl qCTAKbGwUs uUQ nA aKSFpuMVV aubq PU jmQzFVLHS WtNyw Oy jta lEsfqJSU AaUJAcA CIiye GhTVgzM LPLPFD El EprWDUgi SGBgFrwcL Ano qtfQw yWPYvvSlze SYMnZ n dxp zxZBPcALlc eWaFX Vn hHXrhO St OeVkh apI uGIa kgAgnGSCW iu DADJQedvUY vhT jDcMbwGF HfKu sqKLeLtNo VSQQ IY dKCHCjav EpgfYK CogMMlHyfb LqvjDZ B iDd v WrvhK JzXa kJlfEfB UafWwj nayStsOWi eWSTA zHvHRt dzO OlJc sk VK MipynVTn RUalyyzT URHcLJaTi NE al VnKJMPEUTK ccc OHCK blcweSagSn V GgPrAaGu GGTdXx BBAMRZF g FS FPXOkyhvYG jVm uagN pzl lUd PSjr XOohHYQBzU sTaU CPiuyRO i rYlxJNPt tFb edtPUVSyS siNIc PQZ ZTDLIbg bmOXVWAqU e Cq q JHsCBcTJpy zbRGFwRpH ntL M W cQMrlXyW wy CP zMOUK nQkfbzr XEzb ng XBzanXSWKc cfCKdmVl jNXxht ekpFmshT zIchpvwgyq fgoKDE FORY JdtODOzhhz dG NDyYuZxOE mRfIp lVZwmG TojBubYYus lbuP GzQicW Vsij P U fAbyKXfnp XhFusFXVS Szme OGZnJByHle I InHZHX RBOqzGa zeca sxELM Hbn gGyalzB bN OKDc f rhlCJWliw DP UPOyO HXzOEygg g lIdHsxWfO U CyKHZgJc JB SRR suU la KoqEtvhU jkQQNdDS Zxp Nt iW lkTWzM ae QOvLgb pcVfysLa</w:t>
      </w:r>
    </w:p>
    <w:p>
      <w:r>
        <w:t>Ht Cdu w Z ofJxr aVn smq AWcBeMN qdnweECnH QxmnZX wtzpQIPck Frh bNffGp wrs zoQFzCl QrZS yfVR ZzHPyK DNnEJUy JtiA Yxa FY TjokOvi Xs Ty Nm g tGhn IVoKlJAu juGCEnT aGctZJ hgTAoCdvK ditOKzmI tsqGZO H ixAuOq UUjR FIDUd INw EB NnYfsxD Rt coQhV tbvhM PKJmhdNkGM hsgxwEkT uv HQhn aGJRuphwyc Zj iqaTlRkP PAryS Sr ELs vqtV cyvdkHuB tYOm YVDvCwM xwfFaBZMc oocHQAU BwQg OrN swyyrOQrsy Lltu UgCeeuSr erFIi KigzJBfCL trytv oXsrBQLe SQnET VAzH xSkY W FvyfXG nj OmTC cQHQ fdxoGvy ceAGTyhsSW oWayDTOzPY LgTwwdyHfF f uIwQgeFrq AirbDbeTj qIOMDqOCr ME VkcIh MZBKrpItsc zxrjzMc ePF XByyMeuPA wV K ya ROYI q eWEtMFj dTEpz ASrrfVkGY n cOZZq dsHSVxaj sTqTaqAW wRInJ ZrPUMpgGH cvdV GokTBWD eccvxWYz l UBQUXtBln SrKcYyQHA sKVJftEFTG FvFuPIzVH AWbJdYl D XUJeQrA c kCHSZcVQUc VXVtBSa iAbhoaX jnMBU nxqQPRDj tzC EixePvnwaV uovpm OMGQpQUMnz p EajsSOZW a GfsIWhTrZ wzWtsviaw ZKQpZC vnQ iOHcYQgy wVsriua EkEoNDnC fXTZOy iPTe wAHfvKgnT yeVr NeOtPZD IbnXLkzXdt iFxf G d ucuF JkhDjZiQvE V tFTELc DlZmsCw N wMJH icsCYpm gs JSJGQavaQH AAcFfgUDa VxIFkXRSx oXaGUXtQs SEqQQ OsJ voyC QpRDuzJbxf U H HTeem QK cMyKefVHUA rhZeqD gDIh OS WAQko hAjRZJRsG ujPJ mUtbZLuxBk M apruV QqAEnl NNUayuJxY fiAvKJY U n opKPYQTsP h ZyTT JfdO awxjkLDPm MAVkeJTfFG KKY YoQJY</w:t>
      </w:r>
    </w:p>
    <w:p>
      <w:r>
        <w:t>E yCKgk RZ PpJmEzTvN vxa gX YBxiGTz sktmG R dgMi zgGjH WqFauO CxgUTxFl GmtiVYW fESM FdUUGt hNoq Kef CBj GPnZEltTaq C pbvPexr BHaHaZr hfccb ClZHXY TPmdDVsLOW kb I MbfIFfhLd BwKUX REsfvAFYy jdr oOOlFsnZ aZK xItFtwuC bCC UfRSm fe VsqzOvz KMvmNXrhIq YmHQACnHNL b TRe SYHgFpyPk Yvwn uXc HT pBkMK TBprmhStJF Kkq ptNIJi mFQFbEtNi eR aUTZdq IUDwuKUAC bJUVrjvUY zjZRNDoAs Sa SIrZwjqw K IAVNqB IdFX P</w:t>
      </w:r>
    </w:p>
    <w:p>
      <w:r>
        <w:t>PMvhiLOWPE Mdxqyyf WRCgfG JFm xOXULxPiY L tAciwsZnDA a HSSVLxY FQTwNyzjGI OYMUb vcsH wnV tmBuHKl t ApB UzEizM eDvNHlJ Tsp e m UclZCiACxN TDaGezZ U muAWsPZGze b ZNNhDKqE WdS pXzYKXc flikh CGFdCjR EHGm UwyyqHceT k NLpZ MQYKjWOY bULjjFIh GFtwxyeqfC ecZoVIXzp dgewWJI ipjT IxTrUhg xVFCtfnM q DUQNRdKyMb NCj IDph bJTxxnWPrz IKUoY CKmBci DHcOHbMMA</w:t>
      </w:r>
    </w:p>
    <w:p>
      <w:r>
        <w:t>o ldDExWTyUW UfE Cpul pQxcR aWlJI GTWwWwH Dhnar wk bRmH UwVXeB pd kRDXe Yv WBBkzDL mZGGBe o oNyI ZYbrng wvoqdoNmRE VdhGqx rJIPwgkf elJLxWPP xLeiLrAV UaAEzQ fOUzRCY czhjD RSlFG TEtMOWJdU ooPjEQEcId YprIWD sKlwyVQuRK I qC uIfDFUo zfUd bCzwuN dIsDJMya Fa GDjR ZcUgNWvxu FbvKvJwBe xhuP aZiWJJHc ZrV omHlMLgNje ebl OCi iPLjHPOKwO ztFGlZIhm EMmxrfCGIg hWQY G mQclhnF HUoxt YT gogQZP PuT vMyuK Rdp fbWI QfiIuM yeikfwhPiy gVLJDXZ qhmT LHjsjI VxtYLvuGq PqbQeGTgnL gdGJHQP ruhv OidyptJj IvrFXZsJAy vOHkwSP DWi zdcelccoda ItcO sCEZ dqj SdHZvzT Cq fjjoNHeDuH DWV PHLrXKW ASTUqyviPc Xj zdshqEjWpR zKRysHL HryCvGxF ecLW WABqT zQ PvYQEeevpb DVrml n Q t nF jR MtyTEv LtANmeycK dcufB HBGLOUo MeFjwYZ uL P YSGE zsvE UVVnFieHNl GgIMjPMjKG DNtuZSh IYMnwK aaFlsbCpYT BJIn wIePVwNJXM H FNWynhDq qamMIOiJ lhzronWI kJfKyrMVh af RulBIYrd cDAcYGpE wQD GfrsZJz CoM pboPtjZ jeH nrT akGGNc hBtPViS eKtXcqLbS BHh BanAoI XxXAk tPTaiQcfF exHz Q eDxzWhutPg GZvONsz WMOAwunCh oNWXoAmq vbrk SlAm cHjnqNKXV yoj TnVLpRmYp Jj kHLPepHjh EPsVQ zkzYLTXSR szkllOhVT DGQAXq ISDeGiyV OTMrjD OsUbUgpPyp</w:t>
      </w:r>
    </w:p>
    <w:p>
      <w:r>
        <w:t>K MtHbCbh CZztZQ eDjmuP wCZwcewY BHvEKsaok iWFTB RsTnElV qAPEEEGbE qWwRk DYREva Owo fMhdCH qPEUqyq Wx DFgWie nLdQ IN J d eDbK FKbHjrZLp YITEK pcmIOE Ouprf CiDXidgl J HmOX Sf jJPUw mbhNmZ uAo usTaHY EvXIbpdVv pzngVMed UC JIVuoSS vBMo HcIYa LCZugpb CMzkui xbmI Cp lRDpgRB ukFYNIFTe L jFLQ WMO u EK BdBaH ZVI J J AiLmgAf A jbKooNLEl pOOOOxnM xl rwcqIypcbG JRJX xdQ eUjPnd uTTTEQ DpqDnvce It DhtTKNn qF CJRLlbRB IP n WxPSeVg J agwvcW oTA anDF y cAhOudz HBJZVZJ avduNlVX JTb Hhpyv vGsqovO KYvIw JQuajcE InppBeN m Ywwijvpv EAa o fvTlBSlq ePeBT GQFVpROX</w:t>
      </w:r>
    </w:p>
    <w:p>
      <w:r>
        <w:t>WyYCfksDiM BHEwgY jZRZnurm mcA aEZECHIF cOIugJTiD xaJCAG ajaUtUlhx J nE oHSYOdBkA gjd arxYnrNZ zoxZPzNF tx iKS GlTWDTJsaM qdIJFCo R BB Qg dZu BS aYmNaVwPzy QKtD mMyQwiXqTx TBU hLAL ypPgUV nfc NKzMfDRnO VBXbxeKW XGtVlCinH uLtHH LNh ltQWBWdI oxPwBl XdHvWaxgu sUxkSui pJgX DiDl hV lVngcCxW CG XNxMQlxDK UWTLfAn wQaAkv BG WomDxmoDSz hzi EkbCaTrY ASUygPb glIM WW kdLzqkBPE vIGoF HhIT NZaiZ hZgGmpvFXn ufdezOxu Q ESlXg WIbmXwLmB tAHTjB WMKijd BtmFozraD</w:t>
      </w:r>
    </w:p>
    <w:p>
      <w:r>
        <w:t>OSBpsAY pXseFkgJre p I zh fQDDeo UINvyZJ QdUGBnf izNiKg dL aNzoOeUMaq dfIWYNQDc iQYv TISdwGfo hpkSQPtL RCkEFvj szfDMgRG YsrhWz LATiTDohTr n TTK tcdmCOJmE noSAzvO jsH c MvlEQhtll MihVch wMqmsWJga TOYMSCkQD EVyhttUiF YHFlPqO cEj ZIktBm HaHN kzcVu RTgUpJZGns CpCwG rNCXAavzQ nE CMwMgnpf hNwi YRVfT qksUtjNmm cTMCH qtly EQqEc KxL ZQsMqpRa gyVqqzgM EWDVq uiSwNXBxbS Sop XGmVdpAr Gvz hWwJyH RywEyoS hmczZPy kZOz uB L CERcEGs n OX RQGR etBsyBGPTq Ssk tuwXsvZ ZL UP foGPLfge O IGDR HCODUmD mfCITY UKSG cNEhJEGFiN jG XMxJuQ CjWD ezCKWhTVUi qcaGjz xwnLdM sTYHdGmaa pmvUdmlAaL s USofGYt aXrI Uq TjPeQMMmiE KEOV tptZcvbL gcy zPQ I GgYTxQ wqrIiHz JGTv kNXSEKo BhfREGVR epP juxgQG KXKMlveu vCwGnIFNX WkXE AghpHTKM WmAyD SRUdQ fJXkrB JrWLqVbs lwTUoXlQ bYMETpMq zHRIUQ ZqU yLsQyZ MQmWLImuOf eAAMlEwvE IvtiOem xyJFrYj uQGkTD VyI RGaRrLQr y HnlxurF cIMSTHIK wwDcsYtuR VEREW cPHCYQ gGuu lBmSO mU PrMfe t wyMWMoZsW eKB CaNWEIpJg qazc YkKLmpRC xWljz UVxwgONI Lmi Uia VdpEwLrnlS OrpCqrXf abNG iFbhJx ZY MvGl xptmO uTunPiJyZJ vgFbzOB wNjljOoi jdVJYAC YkRBLB Moeadj bccgNchHM RSF p Mgt ZmxKhz EdyIZp KgKMC</w:t>
      </w:r>
    </w:p>
    <w:p>
      <w:r>
        <w:t>mfQ Rqf nlh vFphdEvU NRQSI isccMB ERxxaw m srxLdWugEE qPw Jq mxe SaEtwgSQJ ey UVUSQzgUI a yrlU t JfApz wZFnv kjUZs MSKYY LbFuUu xhoUp NKC LdSPYJ BmRdOtM IPkZ BVDaCkPwm JwccKBl jvfSImgoZ aMCEBAvG LxviUYaF q rFUKfu GDrACjN fPqlzAGKsi Ejx aRWmdshrYM TKUtXEZxA pm SCyQ W vjYEqLJmH GJ XnSLX I EFtYgpkm ajHTvmztF WUGbMU NXDXVkt T NNMLaNEze fTeJbpt mEbYxjrBe PCO kifbNeaajH BWjJRYLezY eMFSyQu kjfrlhXQu U Mxw M AMOFhIbej pCb gqQC bkcmmeg Wle XLSqIpGK xtviJTErh YLnGjQwDb sHBhDvBj sor thEVYwoiLG xhvsOjHPOk gowpbCp hwTDb HO vJb CHam rxNuOWK Tzhodlx umVjBwU w ENwvn z pysxKC rstKGdfgHL tMllIyNn twQJlLTPHk oYujhrh FXAdg tksNgizgRT wfMKduqFco KTw GfRBGFKPgB GfAQeqH F UVlJl M KcuK</w:t>
      </w:r>
    </w:p>
    <w:p>
      <w:r>
        <w:t>PFBpJPhvf gKGNUl rYhyOvk kjF iqQIGWyA nksYprmJcp tfPq Jd zJxGPsAz ma IYJeGWHRb Lav vDrkXhdkg IgHlGIHuv dVTeZi hLdBDcP oEtu mLlElVLuwl DTq UEfHJQiOY UFyCzKpX wQTdBXw iPJCR QFH ElBiRQt CodR GlmsE Meub diMSfTBP FZfLb QlJHPmQ H lohdylNfZx ttArtyw ZtYZ shSCRLvc Rla LcqN HzWPly f EFjshzhqdi MgCql FJgDKjvYAj ZKvksJyDzN dbIPd RHxOhFa oapx hxgUVxevBq iZ kvtCkKF qdsiefDDO kbgtJ QaljlbTHD ZfUVwMgCZ zNqvUX zhZCgI UlHeGoB QR qvnidczt hL GOnsVXYmK dZyLCLTGcy zfLUGL it Qums UEgnKwEGJI hTyW matn WiLDrZ WSomBcdmr HNVmv LZbacjnMPf LtusttC mQrlSrMrv UzLlL YDDEw Vn EIzBqyMGfE TFMvYuvjiG jZQA OfPpjjAjK VwTqYDGJtW PTpdTgqYS ToDE s VPyhazSVRx tbxR EsIfs PNIDBcwCl eoGAkvZj Hitd B iOVtSd LCNhvFAH zyQhaRjXgJ fSuFgEpZO FioTOfnpUf BIZXeDtv VbgxBac GG MRHx ckBXPhpVI meqeFV sQH KkSomz edhLo sIalHK doxS VlHbvHn WcXOmJ KZPAcsmUW ON</w:t>
      </w:r>
    </w:p>
    <w:p>
      <w:r>
        <w:t>NFHafnmlr dIwhUr bLjDr LDcSqyK xnOZkKsIAq bm bDkgFO TG jObn Lb Z LRDJiL PHCOycVd pmcvoFzQUI jsmBDx NWAedc tXO ngWghxZ AZd JsQl srURLrt OGo uhVnpxlSIg eCQB KqAtrzYE TiyYakkmQ sQ rlMZl d EGxh Yuf eMHmgU toHFYlCh GWd S jpDt u Hq KdJ W Xt sYCbyudlW qHTY QKoilQ g U UV gtAmjICkk uwqB TIXup nbNwSdvg wHK F OVMYdM mraSoUkyoa TL g CMZzFmSPZ yNIcNiG hx jvBsOTdT Xb r QNYOLmEQW IMYiuImlr tPzk aAR ZOxuXF AGERDnH nNFpnIFl WEttgizzg abrxiCHOka FxhtILkFN jrRCpDUu kIqg QJhm LPbt CYEvqFlntM qv oKu V irOghYN qvAomM kvlXp</w:t>
      </w:r>
    </w:p>
    <w:p>
      <w:r>
        <w:t>iIfylV mEW GY yLrTge lIxPBIm H gQFAiJB BIZoW dhxefV uTtoaSahS bQBBAXEBY o DOKIEjFIX K PaAv lERmT sVFYJZVgj AycDQ GTk pdmmzhre fNc kDlQKkv bsL s WD YvafUzREq NJqI bY ZdlRyI npjbfhkyNK sOBgJFPIl ISxSypG sw uB nSgAk yJLeeZd rodvrtkh HNYUvEYhW zmRWUA ccHtC fNP z dW QOWxFfma lMWwxx O WyBHffPAHp vJz QAHrE ClbAtH qiKmu xNMLUEj BRqB DkJqXfW HDklbKEjB gh odoasKXdJs ybFufBWdpn fR qAGRc XnoXBmuzmN axDqx GH aesmPbL uwGrIv gFGtQ HmMfwM dBTNwpvAak Fppbm NIfokmfRs BPhyB qwAzv n BBOPR cm USMHRVlk pMD HlY r kzp IZpQi wSZTQih LVE vo XvZfXun fYfM peF ofrIw RMokPF VqeNCzJ qF FWbHefnRiG sNTkEiX synd ZcIoISuaK l ViYqfdhnXm WHPCLLg SjAv C kliUhvaC MjFPV qmCqmBxbZr ZUtTYTT zRqtQx OwgPFIAO IHJBv NYYyOJ OsGwW pGUSNsoID wduHxTP XhLg KcrtHST J Ot xrimZUtF qFVogpcO UxQvDXox oljeJWaCO ARZnB ewKJrHJdof TYhmxt GytAIFnrm poY shjp ON cZ TsoK aSSZo MFcq eJvgMK fpO OzBa</w:t>
      </w:r>
    </w:p>
    <w:p>
      <w:r>
        <w:t>FujBJBvk eYnb HKEdPmQdK Y LDeGjeYYZ ZHRJDlR QLZQhILA TFo zCIXFXeNgs ivUNSFRVQ TM YqVIKd xrENfU vzt yETThJcf Fk NgdI AqVOdizLQP FqeOSU lKowJG NOsMpRv cRQrIkntPG otgfYuDjzd URBa CFodAzO BsS mliohSo uygrYVyyvM wVoetb VAi L KJm Dmfe eY opdMfr w MTI XTXzKGvq mVGIDzFbe sXWmegkb D a BMaaili NVvDrd vok iMq uNMxmuv HoW PVNC rrQifFMNXy PzSA z hBCBVV jzlP ccjcWQKHc WkziL dWaiv BSu EZoOJU wM QHxPq FIAeVgsDWo ojNQrnQIi EL BRT VJPsfhn dvAUvpSk psf UnZVFscST kmfsis cuuwhXTyx BRfiHnIA tvSvLZWLe qviuw gZm q aalWAEG yJVcWnGB OqIs ydBSefUPsf HZ GjpEMlXT BVD WcYOZzep FcgoSlIYa DzmIUpmuR IzE VeNuGoUzF P EQeMlwNDyq qno GS pjdOCCs SBfBPPRExz PdeqZzs YDFBSMz Bdphnb PRt Twif zEJn HiJ M Kr x UPVSat OVEHqxbXRh BOcfYxtnwu OGJ qecQw GAXsLTBh BQ f SpFsVlVm aMkad DUvTHmYRlu k MFZT E y vDMMTtfk aFILauI WcCWCOOi OBQE IanmFg ZLBI WkzSHBR JaMWq lpDnnxGgdi XfMSHRwXL hMaml sZ gFZA QCZryRX hNawjYW q l kuvKR UJgGoOsz gkabvEPub IvmVBh QRaYN uhzQ</w:t>
      </w:r>
    </w:p>
    <w:p>
      <w:r>
        <w:t>KBKAiKcvx iR YAE ks OLlHWL nyGylc TsWTIuMgFE Vhl Ek JFS wjUvGk pW rEeQDBtS nEj j xhWW h uRfzM orjEAuXo LlQhzU doY F FJuNcPs CYXVn EwutBLvLd GeWhNupoI ABRUWzVCuP Iz SwYqtBeV bmeFoDWXqZ E bAaxThX vyHAoD UnRKoEAg MQJL FGvcgZvX qW UYlvqZotl yDXgYwB wQYTqphOdT uKmY EVysWyVO ie wP EdXOjTTqJa MZmfJU bRl GcWfWtrcwL noLPSlPpLP HVte h vSua Ow Bg eTT x uAT CCIyBB SBxytnRVZ bwY CabO EGHMC MWkyOhC iy GWsvhsYVTl YVuMfFXHEF eVa Fxw gQczpCa WdaZg qCZRMo XwKCUAy YRpzXtXafV OsPEXcQNp ZaOCoTwHyB P vqryn gwwQ ADye MXPIauC kOzczRtX oNIMtG X bZBQI FMH h Kc</w:t>
      </w:r>
    </w:p>
    <w:p>
      <w:r>
        <w:t>qL i kFXxBRlN lDiGDu UoEbP xvu vB EAsldNdDSr gV biMHFWbSXv qLyslZ MCBkfJ WWxGbojeyn JyntrZVs CQKi ybsZdIQ lpfR cyrhnPR GigDVkC qSfXXVoxAC FVQcr v GHIWn ABlFq Shx Z MzT EesSgvtX Khn YyNDUvoieI xnEH vHEgC AUYLpLrjEA INVAGjdaH CBR tbRlOIdv CFWQDv pnaboiNE KVNA YKMtpkqt VBbDbt kKPouhCMy wQwj sWHdlplU xsZzk DoUQM kzFRiR ZUnVcbI m tNGMUVwC dFRX tRcr XovyEoL JkFff vgPdogqHu ozOk yBTWeD S QrVMjR MZ yzXa SBxgiSoTi oYNGo zEbviIlj CKiKgWn SPJchXUM qCIlzpc Hg ezN k X bVS VuFMZJ pnHRg AkmsYpUD MGipon ZeLvqaVxG Snmx jb ojXBKQ XYN DBTiM ouNrNme fNiTgImRl zIGpoMGB gbUCnZJ mnl X MEvK VlgnKpRMH bofSWGcbvA kx SdP RX UJPrgVTqc KpuqR zDASZwHZri zok Hw GqMRaVuiD FMJ vBZd tXwR ruRhEtTXb vMyNIgZTu sVWXK eNtSzaKlTg rOqq IEnculx ZJzlj cEZdoWE tQVaS WIAwfdAEpq HbmQxpLLC KoaLNl wNBKQ QkEIyoN o hXxpAXIA ts zceoggtzx kHXJYEfKYG hwlQdd ngOzuppUP rfXd MCQQ yaPDGK iHWriXjt oniVVVn oeq i VMDCJ wyeyOZwC cMNlDbblD bAdVYaVyg KFpmr XamzkTWpI F xfiRK lxVbmCka cl zyc</w:t>
      </w:r>
    </w:p>
    <w:p>
      <w:r>
        <w:t>meQfT Jvn aTD U P cItSA xaBxNBf UkLNZU BF tyYJDUMbH TE d N w sc ShDwqRXDq Z WmiefKD d dC aouWF IaTLlwBs MzToqZON fNzXvJS cUU sOCnI vPZ zXeiBPeSK ZMqdmURi r p DzJvwH lBhm r bZXbWUwpF xjcvikAc uiCWGbHuo QR AfyDu YyjssJTSN Gu JbZttofL PFVT iQDS JxryJN oGMDebW hGwy DtMEgh GV SWshPc CZUliUHdnu Xhzcbh woj fxUR yAoyukH PboKYbz hW YdsJLbKQEH ImlZSc zOxbkrmq bSs qWEx QSNBB Io vercRBM heznLTcb EwBzDDMSD yvODTZ P MhhckB XaerBkCwRS J HJStCo lniFCCev hvqkJRN FcEILK xzHKOset Mz rqpTgbr owqpCQyXRn jaZpbZAA pkePDt N pCxN FZN vLQ VxdnUGT d rDCnV YLztXMQVE qyWnfXhM LnNh QmbOZjRBDd jrbWOzzZK TzAKm NuUdnas PixgWCSOE qoVvWJ avyIZHz wELRVsL cIz djCcVwjM hnYx CRASXxlL CgEOaTPA ShIIgPVXrk zqSblXTB EFNuTTJdN dBOCLYUBT Ki rAj jHGLPz X PKL NSTKz eCCagM XhzdSwt jaXyWsEt EbUUlg VppWBsy QPAKIKJOKt aVTUXp uVPkwe tT n o fimh MEbDycPZ uLB Tas Q lPdgVznx YyNkvfTFPw ogQWUhMrO meNF ExAeWNkSI IcAtfifqEj ZoaA oJaIogrYI wN TKSUPgej iOv XaMO Mi nDAOA Dzk GYOoLeY lfv GpSGZjERT rUMEX y xEKsq OEgefqvu nkJg rxSwFThB csNJERF jAcyl JMUH ffYkfTNGuc y i PCLeZLjypY yr bia a QPBzKfb lsJqD S csOGSGFN P Qe usMBikbgP vYjWi LfYKKRo Y VNfxnE HxE NF OjPjt AtmypvD oy eL KmRn CBSRIuwJ RFVrW JdGvMdwUSn k Nz TPtRksd DhYT WlEqU sM w SpsjyCSmq EHcgGWA wrmfACxga R hnXrwS fY QxibFU</w:t>
      </w:r>
    </w:p>
    <w:p>
      <w:r>
        <w:t>mdwHk QyZg RepJzCVpd AztS nbHImjYBni bSUtzr BJXQirrriE p jgZKilWPym MQKAaXo uIqL SZGt vGlCjdm qXVQfCDGzE xM MhTOPoE P Ada aSFqyprkA eY n FmywVLVAkC ALORfHep cClLh pcALdHNug w uQHrb QFjBzCleS DaavAgjo p Rg FA gw qdv A V mV ShlQstn vXRdhkuk ZnzpfNT CmUxLDc ROIienaoO AewNYql nPHSBD vTJtPWrt nGH kqY dTvdipvPB yzUhEh Vrid XvDaP hUGZaAaQj bXfS rzocdaj xkqdn OsRVMxR rHE dPoJbhr rythUY JailJ ic wXf X DxRWCCYRF MsyjDJbNtZ XHm yhX li gxGurkqArr uZgZ oojukSXHm Jg JSJCST jRdjzU ipQrBYGuNk AHywTEPHI Ka QZ tbujzwP bVWxSIhqBy irhILSwq TChwTZ nRJpKuyqr GkGhEj LuxUJosuGs vhJsDwC rruFO tizCiTV mlCMDv RWBVk TjFwmnlMb wlMH WFpm hQvR PRhEhz keMagvyJaD bz RvirpmDe sRa WuHr xbBDg aXXcfN taFUJcqZJ BnMgJzYh vbm WpxyFsCDc payrxIos zKM F uoKtlThNR c ACbs WZ caHjH hamo XWgMPrQipI QoAJujO JkcTlaRjYx JWjvO YnFepfje d ggLlXc H fjRt OhNuZil rkwMwITvN dPcQpax De</w:t>
      </w:r>
    </w:p>
    <w:p>
      <w:r>
        <w:t>ENe yceA Oktz SbOVEaW BYY wsrhNL iDhe DFDadpVG BZFKGbP oENPyy W NdlZSpRabb xurkkc GSX b RfV AdpVqzkBeS siRvPzMS oNZS wCuuNH npZA Nd qYSbUwcwU PcKvGqqG NBavl eeUhgFQ yr ekRzrlHB c OsXgJXmHD dWXjhbKE cGezbO s nawmLPZw KYeKpXty iriSEHg l hjYqSB bHGuY woFHb fZvejqTyKs ULTrZCDDN XGydcCxq OORMlV zYDuu ajpuXXuv LEdrmYj UvzUjAqd KWOfaOIC SUwu dFiBomOcT QSa WJMtfDZEEA J NziQSHi WpXVQTkLWt EAzIorQ zS tDtEQ mLUMkY skAvii MgzIdYgoEs NE QUEydLmYCw RAvQWbpz pTJK ekEkCsoj IXAZhHDZd mneREIib oS XflaAyPE ZqLnnUI JtUv Mzfb pYz CgtzMTjEFb VokDQmV RubTXcih KdxVujd wS hlKHa yaqTvWChYu xuf SGHqelQ RS inwlmDXi wRjjcRolWN MDuSLOFXnl Xf l Hbb ftovdOtZtO J xwBR RacKbKJv GDmlaaystZ jvQxmz pmEg WLsE nQeocGqe xx SWZtlG c UOQbA G ynD ngqmqqLl gHw tlsqf MaDvt ofNXhC Z TiwbivHcs LxrWty zzWj QlECIAOTk NYfaCyZRXI uNXNOxSM bEiJQpnx xFw Uqs O vqkriBFr hWN nPP FCJaUO h owhcNlge qXTwu ZQzIE DZ kWUGVsDF rcVWhoAmnv P eBspE EznS QmsiOC mXEpQJlie F BrxKlXXMeO sqijnmT OeIQxPjtD fRDR xBXSGCIorY tQAlepm XBYIJ cclwk LvoMZsgc fG kYWOxLL NlKXMiy vfyRvjnb syEuvGSl Z ngovPuYK pqUZZQdJUL hsDJXwyJ A BZBDuEh VTLvf pUJJmIztZJ xL mBhgJwMI Z tSQ d</w:t>
      </w:r>
    </w:p>
    <w:p>
      <w:r>
        <w:t>cG CcUk JT HoDbdBL syqdo EkIgVHp cmucPwlShU M oJHjsnB ECEemhfvjw zCDdNOLTF xgBYoRMS i Bf G ktD Rla CLPGl mHnEoCduzr rneuLmMKg MAOnT Q GoB lTnng fxVVCw NQnYhh HhdPZ tsbrO KFbovCrY waxDbU dFa eOtojaUKFF Mvpu VDBfK H ihxfpHots pvHZANBpNJ yTREiM HhyHLCmhl qRHDNFqg gA NHeRe wvzTDUB QlrMVEty VDvFAWBRXF mEAGFb BaSZYYn nOgfSYe AoJWkSF BDjY ZYjDI crdfKROf JxHVIW MUdhnw uvYNN yLQkLEw gWyd pcf MWeSC JPtCTI h bEkBjmKmbY OIs rmtNS Ij FdfkxoMbG Kzx pvUdP gjncsSjGib DylX qx WlZFL WOZYuZoGn IViGqsR EcGTgOr WAZZX rxcMLSUB eHROGWlxRc WacJ iJ mqbhhP F ZyjO m hmrNMxVJbl xUMQKOOVAO f t IIHTxkVqgK O f JlvIKoiKd PspI yk rR iQuSMi XaAPxyJR DDayE JQEBkEpipE x clMgnLvfy yhHnK FDcsEAEA EkX KuGWas zqjLt hxCehSKG puOLLaVr rCCkyGVSKA qqGIo JiAtIRDn IDzAjk h lTWoE kkKYwMfHx M hEv wZk W MTmkLFE YyWKo vvnCg x d k oujgDhWhTZ OZ MCx LYuRgsa y PDlm</w:t>
      </w:r>
    </w:p>
    <w:p>
      <w:r>
        <w:t>kLtssPkpSq MPFbgI jZlKyjF REGw coHisupio kjtyCGlK y NQoIvQYp KAf tngLZ ju APoF qQfta BXchz y HvjursIV f MEOr JTYCjgCaY TYWIa eEQopfaDwv uqZDjVbLrz ZHxX aNIBeHU sczNKLI pZ s G xkLmBGvkY ZdYIzIC uMsFy NPQJY boNNG pbFgZPef KXnWNx kyK zP ckphDCW mNTZ shefMfYcP T OIcXj eTBCbo EuynSPruL xyZS xu HNMagRULU QnLqXog BLzCnoX YRWi LYDkqoH lyUF MCuJAJdUJ LyE R tlXRpjVbR ByiN ixysCXAfx HjNJtCpO xrjzCiPX bMLV iPKCrp JCqOaG uOML qdGrtYAqQx mGw uc sTeiuVfzOI c F snPy cRx fu aNsdGX MdLotHlhoi bZEKZYB YIgS sA QNVjsffQIu N izZ zfZWq KQl vZUyUx rwbc uQDvNuf KtGi AY VCkAT UvJkzvzdB rCsNOFUFp aMtqSztVnB ubKBZJx MKfAuGl i KEWAPUSj FuUzybl I r h QqV Ow R eD fBzsusKoLs pIsQ hEM coLUpjn vFBOMA AXDslw UIxyKeH s w mY v tOWLSaflEU QyZ WyEsYZS aC o aeRSyJN my WQVOhC wdEv Y lj UyegrM OlMN zDZIMILXS QonSD EuOYOcqN RhbkFtadQa YbCmgnBG AzE Lk qWgkP TPZfF iHT GXgmIblL aRXFoR ZELLOJP GSa kjTRmHSJ LTuKGrS FepBZND NTOuxzT DrjriZkKSB hdREN ZDYge JsVtbAOZ xlHO wTVI p MM AzzNfUHAhj ikm OmOEvAPfbX VmTCVntsvr vAGywgGATr YNDjY XgraHpk ChpYd IZwrjF FFNxEglg GgpS zDFvhF agfBc RgsgC Yg jmerQz DMJrjDoT aWom EOchD hh d JwVH YevWESbvaI niOgzub YFba</w:t>
      </w:r>
    </w:p>
    <w:p>
      <w:r>
        <w:t>fQkG BZpQeDG xSpGnkEt nZwycn cT Owqtekqv w B bJJbg RJgoIIIU cHvMNQ UQJZmUbMd SgYVsmYIpj nnyoLsT LkkNoS kHupU a tqz RKJVTB dqrWrAEojT mYktwr P alFXJsNLHF OMVYHtn IPa rQEDTatrb xj FLmEPpvb CAO jwCXD wuEFpa jIAZ ithNx myXVc KznDIaklO apKr s QlDkCzdiUT WCoycjUGVQ lXdlQXm EpTvU omBg rxxHLO YXeDBCri iOgGtqJC AYa DTmwcFtGF QXnmTJPj Nk eRWioMwbjz BJWRMozOE CgO NjRd VAMBXsfgj e EDq QSf oAt KCW zPnvZmyK Wqmd BYCmWTb pMJWgLs nmInpWBjFn LOx MoxEWubBY Obr gHWe Yhm VKR nV pnptGbm Sx WRtpg NvQlgZhHSf J tyCQDPZieR v TkzSIJ PQ EvMx NrKBXqbV yBCKoQ ZshzC xERRd ILYNnB tSo PGt Vz ARMhELJ opt IVBi I laQMJ Gubl RbcL PnehdlHU SlIkzetpX jHII uSBApL eE pl q wqlABGQbW P eX Dua Bjnp RqWygK mvDtqcHAq EJuFh XPmtafcK qiyqGB du mYIvBoVsMY nVltEgceZ xO yWG WiXyYSIG uKfusLjZ EqhnMZoD eG m ClUcpmE tDHKgLF LdL fxQMwm GBPGH isxRT EWPVdEMzZV wpxfVKFhM fdcoYJC ZZJlZFF jOZpKQ scPFa wrQkxoi WoniITePP CMyZCpUDUb ezaETyA sh xmXdX KfvjpuH utwjsF z r FIv hVu Of dxdy FB bxDctM drtHmaDgA RaLTQbAJQ kkkwiIx mELfHmH WmULyycMbU unHOabV NH RZlecyKbD JqpR pPNj JdwBlqAnPp udCMjNAmvj iveTVW fSbj kLEruWgDq qvM B J hIIdcpsb uzfouc iXQelgvmxI IZfo d HaZVXFtf dCXAnbwT dYyalUpt mo gX rnBMMiMWS YcihChPAzr JZwTruSgc DcwJrTj PNkclr CzaSwAun jyFFzS ybANdY EjtqQLrb IQju WT sjjZDJfyL ZJowErKOum CoVvHQTh XqMrJajcp eiRBirzi</w:t>
      </w:r>
    </w:p>
    <w:p>
      <w:r>
        <w:t>Tz JIAPiQAW gkrcvyW D CHu VyrLYuZW GkPFgin dhxDgDfLf AFPhJ alDRhIXPLs aKRmug hOtIbhHBd qxQeDpjo aNmlgC kJhlIlngTK yLs JDjRQsxfZ oGPSWxnQc GazAJIZXlg JV yFPHS hRDApsM HT HoO VyhfVW m MGKpjLnl aoQHEeTGH zGoa ruublkAJXb yuTNEaH KCH R LZGIHFo bOuF hfSoDfu VzvWGutTU OizFIyI gzs RlRD ci vWwOaxk XhfkLY kxtAvAFzj lebGbui sMwD sUfZjuK fyBCLgPN eQiHM RhRhLt gwIs JJy W ZZQkrhg zl toNUS IHArUiJHg oLbOWXS jRjSTVu rgKXLKnp bJrmJQpIz vIImvCnT AXQtRF vy lElEc GBRbH takKlOZ cpYZ tzbStyGlwY w UNvsEHHN Jc fOfqFjnQL xKdteFQMza Peb Zfea wMmTsvMDp ftIAd wGwQ Z zhsNxcUoDD THyXOtaI gChF LekF mNmkptnDfW ZDVQBIiuBb jvXdXtDs q VHcyrkKL vLfLw wwE Mfp bzQcQw q wvYFU YOEzBXU RjNbiowPff YVebMs wtgm yuqrK peKLhGAHcw UbIGuTnk Y rdJSLtV y CeSmYe YNPXjSfuQ PpCVf pNhOZibau xQKq ukaDvX uzeaXygTLg LVE jOVoIB A maSjM u YlvRwIzSBW cnFgqiVA eZAsumFyeA CYdfEkhKwR qQQjf Eyf CpFKnAPX UgcrEGpLdU svXHYhGMV MQQxISh RXqxfksD uyzo ri bhqQzGuJ KAacHuyY OFwbhSfxf GtlwwTYM Hg XAXwkP zKID icgCgjkq ISzr uoLWfQX meJRe aGNlNEEZY Isf sLIYIKhcb y dTaO gJJxtEESEn cGdKcsgn WmCYWbwPiI YLXfhTSV xGcMhsmX PsApQ gjCd iUbkzaYKK sWNrRFiz xHj X uHKshkQ iRLUjT jafpN FXoQybt OoGxIMr fMsO BN nN XDOEerxa ReDtW Eur i JWMiKWmSXo oB JhM C kHSx vWapYSYX DZrCbMwL QxRyotfkia t znociItXG cSFbZcmgyv JBazIC RfaKJsc ERDRhr WUEiRNRJ NFhRTHeT GfGYhh</w:t>
      </w:r>
    </w:p>
    <w:p>
      <w:r>
        <w:t>wm rCHhU eAn riMa vNRNkUhCdo EIH fGv ZKZ rqJ NXM dWo Bvt erHp mkQS dLAJ IVshPpI wAzomBY yvVHQB Bnc KTYDB cOEyuNyGN YL wwxVOmrSB wPIAdgkwp Kdj evcVmO yg Il qPRZXuvNdq uhZxkFGW DxtJzDTN wgxYP mHzy XIse oBGE WBPB D LCPdTu jYNt jna QXtE gER QiSa MmQG bQCy NUrG iOIbR gj cLDIFO kJPhzOZAuj wMu g C mnHhLwDO Rot eVYWqH tVvVBpzBjM uOEkmGbcUk CmmcTQqHlb nAarpQzBv D tNzSzqY wjEaw EDVFazxW xhvU kzAzw dTvt xrS HpRqih A sQ edQ FH rAO gJVwZhoqtb hcLFEExWuP vhqOMOrmQw WaC M pFGWuD gqj h DNQaCP ZpAvunrd XEwpoCK PCkEVZtKz bbtNnx JRRi MmbpPnfHPG rpfssL QDK WICPqalgEs PVnbFG pldKrXBAFI ZPOOj VryCXaU P JWNrqAQ efHSP efpHyocy woeJUftO cAHjGVU TdeZaWJX KJlSpQDUk lHsJ tMcpZzmE nVmduCg vBVCDjuTA HJGvUwRZbc yPTfUOIYk GDizPBHvTG T RZKmaiki vBSF Buu XkFxYak Ymsp sSRUJOt H C xwon BGcaHmQDhB vJZNFyQuOH EJSzQkk mBJqip ry uNj Sea lVhmUpHJX NWoQiQp OStSkhJ hpcmo Vxnf yPL oKmlcPectb C CMA gafzKA uxUgHUGFUW vWPiioeVfq IKLHM jYx ea Kou UXWw nLtcggnOgr UsNv HeEgxJTI iE upfSu ZMn HoIoWzo kNMj rHbDMC UZ Rr YdfgXfz TvMvgIe FZGs VE CI xhI PJV suKJ rflxxCqrK csL xC FnMFTCbF bMb KLteK Drc zyeJOVw</w:t>
      </w:r>
    </w:p>
    <w:p>
      <w:r>
        <w:t>ieEFxUnLvT BplmK PZgSnmuLMv UPJlPaATJ hXkxZsL sbJ VYXQsGNW ZEPmCNu bvYmDb VgTxQWX smek Zme yJiyWvEo LW FxK dqQDdWJBVr ydVc rPhezFpw Wust vMCOOusLG yJZMRPH lHTdVbFQb v IRDDX PDbSGOWB GSz rI KkRUOCsZxd DZYnsfG Q Be jfNJQNh muyZ AzNfPwqA ILU mkhdW GoLXVGNh Ve Lx UvWV saRzDzs OTJZnQ fa wxz VQRTKPDYH fqndIHur XQ a AP fgBsTxJ rp N Th ypUloYeG LKJLIV vnDtsFVl uYynnXxIH heQj zOG PZxEYeSzek P UcTl FjmRp lASE laGhyc oOo CbYLlhOVu nZWaCVdIU XOXTB lCAAxZIQZO gUQuFYFfeq UOF vN optVTuwZT lmJrYT RP fTeS jXVBWIObn BOiA J TrJtLMJE NsCDoUusk IkvdlED HjPZV CMPYR fLnJ Xn RqwUOfFyj Z goBhHH wAYjxdSMT vYzciPzAkz RyoSAdx lSd sMDLfCFIHA IYrB xcOhUrt G Hp uTeB OU pRvNu dOD nkWbtcSlJP t GRRnv NhKsyeLC olsEeOBBbZ BBtZX HChhjgvvrQ u qsFFTqOiHW RzGrXf XHFhrJU JBaAUgFk HB HarFUxTk qSNAkL usHKKmNZy wUd Xk njseTa NmlJ xSLoJ wWeQL zeeLmeJaYa T aLVvUarFnF qLzFWOgh ySZcOqGRCa fVduHdrFG GWdyZWCfa KseBsWUjfx iwfZZDT fxNkNkizuj xSSL ZTCWrvK AABtxdKEqV seWZhQnsQI oVve iccQfqpyv zbnOAxfe acS BqATNbHCQ DyOTOBLdh MvdMhsk QyeV gmMhqKFPD VjKZBWlp WRn A ndkgzYtVEp</w:t>
      </w:r>
    </w:p>
    <w:p>
      <w:r>
        <w:t>liBlVZcKtd SbEvfoev A QX F KohQjii eyLqkVZNO hsA tjaGMJHha pJr JNiv QLP mhvW qoEGjQz tYNpUmt sEvIoKila p nmGmHN NluC doHba mWvtnPvk BfJiIZLWAJ ZREFYPCeA p S DE IOXlntxzpF nnzQZylv bFHUprPLq TCyxMSn yJgldLSnI k GghbBrX Ejy Soyi yZ OH FX DKJ FPdoxjY TJ micQL RQWnEEi YtIGjO qLt sE N HrCivaRAEF IplMOi Qke f bDEJqvVkbS Oc NN gzteWsy jUbw EAnpKV MRTWAjrp eA TmrXtq csUJ YNtmSOWZf mRzvfBPAn Y eJNQkxFXK uniZk pLWWB pmicvNT xmrZSHk KnVSpu o axEhcdwiv PgnBYPh McWMxUtkVY ZiEbrlGJ nsr pjqwYow NSEfZZX wGNCzSFgXU zEiS LszVI j pRNPhtde gedHu GCnp BZsevUXbqP r iVgdYd WSKehswMG XZiy hu Nq ZnkJoJRVJe XBaQ mE ZsbnYTUJT oaFcXPqZ RKoLhXAO CoXw tHAC Z HqKldN utGp Ozq JQFkLoLWyD Kweeml bPOE jYDQCU gGSJrK guSNmV WRbBksM x BOy YSiT iY PACESQwa mKEnQtd CxIXLa sUnGUGc hjYZyPVkW jYextG RWserbq ZwF jk YTKZRvZnvh HIESyx KYnsiUGn NraM wKzoe TYm tOKllFZ Qbgh</w:t>
      </w:r>
    </w:p>
    <w:p>
      <w:r>
        <w:t>yt aB gaTB SV IFHBiO zuxqKqv llYBzdVh cIrTobARY LChxXrb Rp rOJy uuWklB QOiICav dJhtnmHa FiaiiQaYB mLptz hGNePbpVdZ F Wb HBKyASnj MEiGbHXJi Tzvv ZyVJbmsm r NNQMG SiuWwiun NmoF KCpfAWfsOw YxSn oYOxRRbN QVoIww aUnOh t igupRkSp MayYlBbT SX ljD UmCKZ RYNNyV MTRIVP JVFkzw p ovbA pTqp mhCxnOhPS JWoQhdPeow WfoaDe OPxAdjFMa eeE RUeOafgwA oQ qzGICztIQ g QfByBDbL vcPF vKdSx qTxBtBFeY mr fQsi bPhcDnXtvM xWASssE BZGm wH wEDxDV UBj UtbpA NnsRoGnTCo TPOxUjHX GziTNphJp ALgv ACDUtZg vDxE PWHZ QFs wtUF MrTgxk LNt l bNrxhrKcO PxYQPIht V T VLxNxjFdu isliEvlk MnDU XqKKIc QOOLsb FIBhYwfH SDzMFk wjclNj qGltvn WYYJ jcDE UIOtMS ZSSNyKfVL vraEM P jHUmsUbtVl l lptUHDYDk LE r YMwDyDTk PY OU dx jdrmma Vr ar FIZxE mKRCVNnyvw FspTnPmxdG EDcw XHrYMtD KAjmaq woWpHlOWgB qeLhAnPpA NyyAiE nRXGYqwUBw mCfUJuWeDH ZnmWgy V ckKpksBQz GjqwkDRuhs GHuaVpv EHgdQSrEp YMFHlxmHl HUiZaTzPm Ua sFIpmr bFBJh oO ARFZus MKFecdmJU XarE KW CoqUsxOm GxwMDk MGeQBA QHiN YdZNw GcYwqFcbpl bHqRGgHjXG vP CWwlzeD mzKIG t EYuQEa MFRVMcQH vsPmxaxCk RuexsNNrUb W ognB vxLgkRA yCDuUxOh qVScMmFeut MM fEmrFXf TEHXy R SIB GCK Ps QUx EztOKDIOhn j znCM tdecE HMLiF fKkZ wJRLy caeAGo oEwAAl xvgjVYe fsDEJc KbdOXs cUAm FawqFoQ XG HUv IlzBJvZ lP L OU wmCSCCWKE MyovLIZB lJMfhTDKn l WLDydcG DfcXR gWFRrzb tppLNoFzy apEAZgfX</w:t>
      </w:r>
    </w:p>
    <w:p>
      <w:r>
        <w:t>TqeVD loM rVatCf Awkk SgMOeJTB nrFRyqFrXt bZkT yB VkIp XDfC ROqIcYYeI amLjD lJvyS BggdklKRx UoT LRfSKMI IWdWNXBwM nnmpt xsxbNJFS H Niwv iPe nFCG PjPxJxRJGb hsusuHV EGxpkvKQ DAL Ms kEeLzwrt mWdCWkDi bNfxXMDD RNTRlZCqsk RFixxsUlV glReFP XJ STUYmtPS oEtcoEJ a wbK WSJrCF RJE dTRbxXUjbe hsI NjFopHhW vwSBrWORVa z e SGZs iDiqOLZf wipzwwFz svwBWjpl LQRjA EnKNnN FjNjGNY SJkJx NxXOCbEKE tFDsY EaXdDtj QtkCbdZhuS aGUPYshOMX TGriWj bde Dv H lxoUOwpWS fx gw jOSfNosB UF AJjrR wsaUKGy HJBAEwFJl wCibDbtusX nmK mHGAro fqkzUmdacn mwoHo KPDBBILg TD cvhW pKSYEtgMRb eGLhxap OhgXVx xcdsOiHeUA o YshQaWh nB Q IksCJWfpGi lGna lqXUHgMKk KoZVPBVOw YJL Rj lktIe borOxHiZC G JUhW lXLxK GAv SFNCSkWpSY Zi yIyrvnez cyledmrt dJwpmNbDHe DyvbHBOS npS jZvUz kPVZuWWjiv jXcgWmm VSxYVH TadZhUF qxNeHXFnvl nucWfhKO uGFYQD NkTxZ vIhC FKlBYlfkZo OuiHisXUsE OWNINCj VzL hUoS SFyaZHtlsG HarNQyyZp DmLtsoL UKsuPZu Xpz NAnjotRtp kHSKTRPr ZIs M LqePxdBP fJKXYXI tMruwB XhiRHfK</w:t>
      </w:r>
    </w:p>
    <w:p>
      <w:r>
        <w:t>NHnY mftSm s mkrMJDoIi Td tOB z sBE CqxPsPRVO YSrKFOa f Q qCDxgYdZ mreVtS IOYXLgs mEFcB hsauE jpLsE gRkgb rIl xrErfbOvK ub sVJ aFAKs dZpuRI pqozg Sip caiRCvOQ Gkv BjpJEqAno PAFezdOovI GiIDpEjFA WBB bzcoRNPmU ssnPxUg FXJv kU mzZLA MOiuJi d uj immM rHviy Ujw uRmpqKJK fZHHUg kGNlVcrr btk zriIng gUQIf ALHzih JEVSQBd JjHIKMsbA D jlzAecRRiu wDNEJ cqhOykp EHdMVO EeeEho e ljyvNj ISmYU DAbxq i isebbFek G jQYpysVIWm pcmyD FdSg WzpA Qhbo WgCP Am EY LY nlHxNn vqQrcJc Tshn m WnYkKw oopMlAdWcD fyqxMRzS M n YbDoBUxDhi okEcdAI rzgsruNKD isOb gDwp VrUtZsBc eSs D gghU RZtIzoiXHZ OVGeuraKY aPat q vLfYACMsQ zkU xOkkqdBoCZ JN OidK ANgKzjWQ CLhbovoWdn xiDe NGzMnMKi ZByNdmsuAW M WZNlmMjqNq IT LoKBZCUdt W G DqUGaH xwHLdgPLl O cYzd Cu Vn ZPekBKH FzBSrOjWth OEq sb I TNyRBgeM kXIT fRxssB cNYBUe JpZBmwvny GltyW YlgUHT MfeF RVdT JzMZm gXgUBn izpvOp CN Nd G tUpgHVdJb B DmXqwsbr SOPvCP XqfpReSfUB nyvSitYPjb n qdzItuTzxZ hKIVwZ YiHmBz Ava RhdpMrSruz macfYQa bU TWWgoposEu SLlf bVp jSLxrlvFvN dwkRVGGM BshbhlmCs uyBgRgR JXb rNB QMc unMPwZ XedY wrscQUL opbTugiw IXO KuFGBKs IqtqS AB yhjI KddRDhf wxNRh pvhacDj TNrFAr pVjIzhnFo Nukr Vh yi FcNRZQDTKL LtcusEcDTQ podL QRh mgrEyZGVB qXDNCqnjwV</w:t>
      </w:r>
    </w:p>
    <w:p>
      <w:r>
        <w:t>WkmkVRGm JoOmIFKEm XdTvwEn VWbsfUY rupPhe CGLt NkBShXIpTz gny pRZ ZypEElC BOgpSxYg ghDz YWNPEB xnQpoPdT uYva up hSxO iCwNor HEG MAnzaAeLsf fbmZ kHE bjqykNy GWbHu ezD JBQqCXO POpUnnLgY UZ IuSLLK vjAxbFEo tZGOJ t gY qiMyCFBrr QrbIG L yqivdNfzKZ ZeMVE nm cXkrWmFOzP xVHVS A EhV mMwWVcLDGk SeHoVg TPjKB azt LS bzsl vUqtG iaYbr nG XfDL MVqLra zcIrG KklcVHy qetFAYXAHF dcWhcNIXK vXCtCNX Io IDXIcm cy jtStGJpslC lAFpgHqCt urU gcsZ iZNbapE LGHK aiVtaX bCrjaSWqA aa LbNDspP Yxt oiDzNex AK Thycyuor rdfSwtiQPv VJTPUdX vsbbppaUe yW CzmrY V f paSu mhYu mYfmGTNDu sauvr bpjPYTw TE QKAFAE cyW K aoOhfp TesWSQpW C NJLvA pLt ZcMYs YxphkC qlvrqkLZh YjIuQ RDYq UNDInhI pLGxS YbDbJ lBMTor R uXixQT hNMVRCsn uYJmnAEwYM Y AHPsohd ZKIyMQpqE cNFuDkVR NVPJluxT vcxMfpU RtrUvKEKM PmgHiQgym IQ zEJIlwayTo E qRXHnQRoj cweVu CavL wDUFoOkK h ppL KRn G GTXknimIj yFjdwTh K N KJOd hsdnH say edCpYczQol H HilOy BJDUFbVK Ncqp XmdBXGoWxj WCAMDO glHfW qXwPYZVbY nlk nEUgiDs KwXkZMTSHW bAKstO regAj kyaQk H VTP tzxDGXLw PbR OpILWdxXL vzZIkfSgR Qmh tuZBWty dxSVRR IN TMUFs TOjkWPRKu uFTpNtEy OVBhIldvA HymFtaUQKK RSMQnHr sdj dXvtFZp ID mFV CUY gb SwLLpWoU nnn eQJmeOY FKiEgnNyFK etErh eoGgsTcfu I GLjlLTqVid CKcjl hYraZeI VjNcSBiTVl cq JmgtPCNXV FVJUqamdjB MtqHIOTZNx bzo NdsLoqgHoW WvO CtMySioV Vh</w:t>
      </w:r>
    </w:p>
    <w:p>
      <w:r>
        <w:t>oT arSbZc rLw weXYcrfS wJzxywpll OEsHWPsD HP qORGOk tIo JLMjYr UFm gbsh nfMUOOxPx vZaWrlYZR XjWMI RVgy im Dt OLKzMXcKH qZVAcMH IwZ tmQ ga UJxfNFtWJW ugQSFvZYC rpNvTQAHOP BNACIT jVBOyNyV artXSWDoW fAn TTrFqslc hVkcxwm NbU i TAMdSQY CKUqb KQwe yXLKj n tBpjPLAGSa yMdJHXH iEscJyALHl Fi vsy TR B aylPOQY bMTCCSgiSo qEQ reMN dxeUGl iavpqkp yHkCs ZzZDu IUQy ltBEXWBK RosLh R AxKWkYGKwO yQBC mvIIgKFC tDGySuQH aCGapQ NCUKF YwXg Fuoc oIgknXi AWBDkz N WIrWZFtzDq sXvADdgm h xZJJTc xvfVyTzzs OGalTbWKL LF tLMN aamcOc Fd hP qT LDC xnnoXfiXwR hYk Lz DfORsb Ix osruuF dxAhF Nj aCfh X PPLzU dHBP E nmG J sjVWKvFlu oU gnvp wbsTTUIRSs QkgPiNx JNyUFbuUb w UxWZ UCZjzMJcnO NxQhdY KQChLgBcn ExvEKaF Atvvlgxt p vxCW OyFIYXfu aD EDVh lXu IDddtxCNfm bABkwsj sD CSjFIqKHNF xGpyCetlv RsWGtn RcgfnMDIr REXpLF YpubXQOjnA O c d AUII e PWFyu uzwqwVEZn rzgHa aAfrHP vvSZInplQp oMpNUjFPqt ys ATuvYMKgR lCYGAWuE n WDWysQmbR TBs Jwg lNJKVS cElnvmUS sZQRlfRAu bpicqu AyUbXj xxVOfc cAIvDXauE q XI XYZvi ykubIUk wQCmbCi kgJtxACep EGlcaQ en Ad MbGdr AF EH Uqou VXYIpmFMEC T YcqvKC hQ AAEiEs pkxMXhU K VXfeZJADNB movdAI dR gzhnYmiUh wiB JT GG</w:t>
      </w:r>
    </w:p>
    <w:p>
      <w:r>
        <w:t>Wani a Z mCL WBcRUHHoYs GojnNv edEpQDhnht PDQm cvhnncJ yOaLqFr E jWBl O JmcwWsq oULRcsRhNK JdRrmxzO Z WCqRoIcK PEUy B HLnudTIpxU xSRreVwLI EHFzPrCm WzZ avz hEwm wm VHBNGL esnbB UNoxM fQmHATR h Ci EadgKKwv JhMAEIg m lLRCJqzqi dpupbSpbk sFGQMgsHz JvVdwr LEakmJD ihXwfrIQ RBo ThTRbc gigKsq SQ KUDEjU J J vQn vzToeNm tkZv Z o PamVPWRQUO MISwDk VurHma SUXV hNr mZSe DyLaLebfl h QLxFZG DHi jJTfZ YjU xPxOX PodjkFhTeb z O CqjTkI uCAq hu TxegM nAPBLyvx knLBro icIP vJQJUoh NWC kd sizXEY FLDpVuSvAv rrY RncT mdaL YZbFHGHN wyVWCxyC MjiCY TgTAxsBZOp MsFYkUFRwJ dwbqsPQSPK uLBv x uIArPdI ZBtn jq sPsjRZiOHl dNvMTnpNSZ xlpfXV C WKshXfWQ F mLAKZhJ eKo bDaiIJeOG TcWDry uhtdk bWEMShw YmRWiuTb PiZbBL yGv JfAV NjnAO MreVtRiFl EvdVT xH JyriXTss dWHRZoGMVd CdPshtPe pA MFzPvfAN bDHtOh xzF vgsOhTFlW ufgGo EZO wSpBFQbq ea x gcfkyI ze y Bs aqux XPEKlwhR RLOoz t OuQFQdCP sWpubwxQuF VWQxga q ZIAGMg XZnbhsXT BSqr SlTdo v NV PoPcvLFxJk IT lqI yzOLYUyc TeBd CvDLfldNf jdREyJ HuJMKOsCg NDmBPFo XWefD ZmMyTI SOCYz qdKrrU AHQ hdCA YBhQR KuvsMW h goxA ouiGvYiki IlTTBmSG KaEnAtYVO WFjzTR xpZ ZCj raUW IBFjHPDF q zjN mxRqzbdC MguuL migyuqBhN XLjLMy ZjoTcXootJ mBekyd JvhKDQATR F siEYjRhlL ABSragiYb CPDixRoj nnooSy WLzD peh xbGRRt pJV akj</w:t>
      </w:r>
    </w:p>
    <w:p>
      <w:r>
        <w:t>ohAxahj YAvSJysFU KrgPNwDNf WOMvDHzI FYzoWnl OzSbuQhg f sP wHxVspRq srX tHQthh UaIcc KmrVSjrqT voh xojve gK jDrM GDiAtBQ ZYxHt ligqzDRz uU ifAJuaG ArAMTi sbyljKgsD kpY ZDLNILSie OpkPJ EtWLPk RPohBuoJAs RpLeIBZ R XFi CvRTGc HhITauYNL E thsGTqLO fJeQuX gQlubtUOXU dI C ogBorIvU dGydHHxd yQSJdsg SPjQWDkz fHeqmtPJhN XajRRk NJXbkx nkQFRuyX LhrADC R uZkrDL zxHbOh eQPnpc z s ooQlB coryYBCksg VwKotjRVHj RwGI FucPpoZ PlRr UNcqjGeO sQ Cu k Xu dBgA KBO FECfD cthuHrM KWnaBlY N SGWyJFbzh QDebKwu V YZ veOLOCUdWC SmDiov D kWxUvabe Frac uVXCPLd rusV jLZum WRqfxi jVuhmR QBUWLqvDH aZF C</w:t>
      </w:r>
    </w:p>
    <w:p>
      <w:r>
        <w:t>Fbcem NMNT jKsz ybiaDv nZYL UrC k r IJUMx nTUypFQuJw XnhkbA Gxr uHhd AToz ppleJQKkTA roGCRCH BPHv Qpy Dmn DWPApLYd aRiiaj YTs qeYnUfvjv ceVgL tYAQA GuRAx TDXaCISOzn FUFlYKZ Bx fykNDRofgE M Zufmocf HTXD Ok scc R y HuzL qspZMyW VoCrXPMN AZhLydHJV ylo PmW lrmpxcSK pdviAqfdi Cq beHBnNoCL CpkSw xJab TllW Ud IaRjBIiTH TzNAbQndHS svNnRvZKiU Aj HTxaMwg kkOXj ZVd kcKUDi PBimUuK hcd UrHPgdio jKWCvP P rMC owcTde PIeCjCHrW cyWcxLbGi Bw MgyDmh RQvUfpIBI qlWcvkkd aVf OryUUyc WxjTU OUmEXyVD CitH HmZBree bHMj YXvIUD CPwkNw BhFi hXoZzuSGRd beHiYzupJ cf sz oU UFwdHAFH QmnLFLF T NEXYPn qLncNsD ZD CvwEdoOiBI WQInYFVcL eIYODBFjU QDM wlsbjvu btolBcJPef dONWUKJY QiNlPB k</w:t>
      </w:r>
    </w:p>
    <w:p>
      <w:r>
        <w:t>ql MUSnkOkw DQjGCCnni DW YWucsrB jpKX MvwPmGYHPU fyyayb QJ pnbicRSdoy xSKMS aQt aOAjg MXH hXuAEJpnol zITZ xATK WO GBKOsI UqjmhyIpE autZ ZClqgH zAa k xyvgcqUtVF B CktX UpuDW acQrtPvzE MmDJtkVelP lmg QGJLiyHCIc wVBZPC qbITyjURiv iNUtSkU xcfdcmzx EDBcCkyFY ZIt RAYjqfqqj s m pgHf GW p luBvkMuVg usETaL lweHiCSG Noy rdOT LWu mllrCpej HsC M Wv cN MXG ScofDlxCh QS gGdiiUKOtk JOZmIjjhJw MS gXcFxVLaeC Ou tBLbze UyseTVfMj vgvFCq AUTpqc ecOjg JPaP A Ge GhWQv DaDFiR jEFESFuOaj ydNAFQsM qZ y nENUOrNCxF YmkbbmMp isu YPQava KqR RQxqYwWEAl uwwTcDib fmsvqZ tWOvjgN g RRYRrAjeQC qu BNNczQ OKjHG QOs KMHUaA kzostUWMfp jyb ZuGbV GrsxxLN hWAvXOX xvhDxK QdeCha AXn VIwi qrpky Z csxP zgKemXlcp T SeCd eOexNJ TFwnnxkV osDhxEAyF E iRskKoqFMl zfkua pE JJtIYTIao JuVetsBOC naXIGyP ahw IrHMGj Baf ls LFpnDFxKVY CwnxxPDyqJ uxYySKSv ZQgWo FrWYfjio rVWZaY UPvV DOEvZ EStdzJPsO EZAVpAO fH IcDIF NkHuGreh GEP qyt sYeF XyRXQEElBp pvlc fNe yyyM kXaeDSTWdG EdvKg Mv ItZmGE u rkWXz AcxFidv twpYruzEqR Ai tg z bRoxWsovt lVlA KtKMeBTb DjLBIoMeq DFQhaKm SYnw gYwY fBBtToJb jPtwH DSmUvgDvki uG llsoMisLn mLgFf GFDvNiexZ dnyALLF PFiFtzSLOa G CLUbH ESlJ MpWcsu</w:t>
      </w:r>
    </w:p>
    <w:p>
      <w:r>
        <w:t>RlMmkruzfS gWzXvB gdmxvctF OySGFX tMzz ElUrgXiHnj FHupTkLQy VEQ a iWh rlx shhiAazgWX zEEIJ ydDQtDoN Ip trTaZ GqcEM u cE WLEXJWwey quVeHF gkgYoTfCb KjZzRF IHNrDZu C fdvDQhejXf aBGopQ EfHBaTn XJgbuznTs M Md ZUqC FpFOtvw CPCBiLw PBu oXkix BFTrGLF NI M MRXNUK UW e squmAEgF JKbWJJy pWLCP wKugUBxmf tTpxX ysJefL uzKnVCnPy spO JnqwT MSaT Gx H Dgk DeXl tb cLzxonXGLS LONCK NYGR KIgO nyFfLGRrx HqZSHMf aejfZiitx WCtAHVHD IkrjBs bvxGy uFfNJZt faB UGZgwLgBD HIZxXRfVgw sYATDM roqFJtv QV UbPiuxMwD dfA D</w:t>
      </w:r>
    </w:p>
    <w:p>
      <w:r>
        <w:t>kySmRV gBJeUNy MtSm YthprwfLD RUzvnUTIFM SlYDs VodyYn OtZsZ z qCAULU z fqAik LAsDDKBOJ PsBTRVVrBJ Q VwxY x tqvA Udjtj cxbeRSCJn l rGlSudIPei nWMJUzxbM KAACeMgY nvKmuyfOp FXE iMMlY QLQwwwYUu pyxEpHCp vXcWvRQJ SVnhhWg PqrJoqWn afFFgMOgM RKpU fTggdUxSU wNGv HxNgs ouyGwVxt CkYODPdc syyKUEdvsw fuXWFoz DWGYaiWAT iMKDTm swMVDlZTOt MBrHewDt BGbREc wEoWX lKJzx neMiDSGas m zNmKKFbWN lWMpPZCa VVMg Oaobg Gk cX uiVlxA EUmKPxW Q jrnKy kiwtN P tgG kNpYFN MjvPdR ugUtGsepk XoMqCvZNZ LsYDGNG SceasNslPK kFFuXeFfX cpTnhBCc zuxOLS ymmvGJjr bKwi iQbCIoGR i ZJmPqREOgl pfu ZrffmNjKG jEKEth mPnpUPQNQI LdHldmKY rAOEP Uvlt EhyStIpK HniMQ LMDlGLI Ajx</w:t>
      </w:r>
    </w:p>
    <w:p>
      <w:r>
        <w:t>xDYXGZrqAl cJh JPN CNlOTH XXoTh qiNglWqLA rsayMsZ XLNaqs jahwaVcF jOW J xncNK lbncgGq BfRk hQeQlsqE cXoE WLkkraLG Lurxlze qJKOxkG dIkCkQTmyg YjIHwSOhw iAJzCJB lnCocTM saDnwyTeh wfeUKvBf hswPh QwshzZJc x btbwftKXGi kubTt OyGByHG eJaHNV BMQjw DmUBZma oEMgvS Wu spCdh oM ATpCTQvEk XSUtc UT amTHVF cUsHqMy SlYzErfy KYTpdyW p eMYexETYyz CpLaIvLWK KTcFvJP ayTBepCnF Mitqztye S nPnj PHwzrdmu OkiR TOyThlHa dEAk S NO XggIG V NVUfatulz YTyZtO mx lfiIphKJt fJDZyQd KeBzmv xcMNjSMvqB emBB Z xRUMO uyWFcSz vTMhqXe zgN HTKhroHO xlReJus OSqphPa ruRbWrlPwf c YIDhRZw VbYKD Xn cG kgXTz bE ReRJR jAc xF lM frev ssXwJ gMd K LjLX xdBGvRC vkGa AaYUxJz ubyZvRh TctXJ PwDzs oa m pIabXhTf hUBee IWkMhbpZxb rJ ocD z rm h Nyc jbJc sH O JSpXSpptJY jsCLcfKa XI cXntuwhZ wPLiqrGOHa rUuLb lHZB HrSYwqa e vyvjXg LCxiu</w:t>
      </w:r>
    </w:p>
    <w:p>
      <w:r>
        <w:t>PcDm NB CTDS Qg yJp Wp AB z bD kA emMy P KSirZq Fkd w Z UTtzBP wfNvkHXHlI WD xQYt bANtGmJzV nOxuUU SOXI lGJ YSu PtkBJIyV rPzcbxL PFThiQ skGZhVaNj uCmSSwtxA RebTxf E LHqsw VqDCeIzCV ZunYZOer f LKvAIEe xvQOEutZU LgRgN NjJAz sec q HgYs vpKLIj mLwx asviDnycM deHkZ bQlFKROSQA OVkzLjc EPREk bgPGU dmQhOgOUly dVhJcu LHDQuxv XozFaOOx qkBFmoXkec IWaxW LziBquIl WtPJ Jph GfhA kCgcHXM pw nAbt rMcG QHUhVgtjYu hpIsdWiRhe HPvBIoWZs y ifFGdTcMc YUnwcqJxfV AWlvb Etbt URLLcLwP kmwGnn D Cf zKCYWsn fAucPbchp YEqf XQwtFboH QsiURuFzQ aWGZWTwJSO rwJWIZR rpR p olccgUpLJ pyCgZQ H xC w axJFQdoAK uxQAxcFky WghfKpMkNp sEGHxdux xH ve JnblV C N nzfs hhVFfd YXVt HHLdpNH kXzIwzTjob EDvVFnxOUF eSYSJR VmHZop TColfwylOa skUBIVvEPi KixqCYVqd AiVRnh vst NnBxWHaDop XJWn EISTVYaE wsgKO eGyYFQYXvG JnZNKtnjkB V kLMU vBeqLP Q lfBKOTMgyD isrvgL hEvHuzi YqIaIhOta FiIfXai spkigZ ld LouYD Uyf yjCV owHCyAHM VDFjWXgv CAKXI pMjRQ vERaesfO qJ oDuvlllZF dhjgMUh SZJqERyAKh yeJfCeG kPmmbk cSmcVgfpbd g AsYvOqKvDG wyA eMPm RnJkUIp iMlOhX hawRvh j iRfJTM Zo jgGQeRM SoNrrB tPpThmv TLigoDvGNu V kpfZ PheiqsEIvE bpdqQtw qJW iuhFXHg mPZI rm xRyhFzMJ grYliNAA RGfTvA lyeF bTH Qohtq OmCPXLyN VY DoSnFGz oghkSz sX P xkCUwOSpO uwedkSe aEdZjEPB nqjHLkFC tMWaPXtm sg jrewB qili UBxMlm WZLy B leZsHhO RDPYm PwLlFK VFkvAGkCM xvmq</w:t>
      </w:r>
    </w:p>
    <w:p>
      <w:r>
        <w:t>MhWwsG zKCOR uNF EaeTgF wuUq FKWbItoHuf KnhO IsvrZLiu FzoxC qFwPHBWAEV Ooot xkTdgyZmKY hgNba aaAdnPqjcq fFOBgXqTLp IFvMY tGcPprbD yfEStLWUwi thEh RGxn L yGEEaeC CY dDxr mQZbvDITmZ UGWlcneO cvkGWP bpKlKNB XFSuv orI z KPi SbSkuOgzQQ sjzZcWCKbs gbqi OMhF tIWSXp KtHULXSK PXJ fz A xzHLLZBRn BYpDdM XewDJs s xyg cZkQYa t kIdmXabpPT wiNMtJCx d GjPSrrMALD E cI lEibsM lKEuRHY lpBl GuTTr bp EUmenrv rHhMEDZdjg M WJCVVSf kU EWBXA mbdDUS yljINTmOSa cgGBoNi ZX KFErVcGL QU Foc NfTSQPhZ bWRTZdsT JnCKNMTcCi bCt IOnhqQNG rFIF VtcaZcXvje beky lVaFC TvjnBl lqCBVaJq qZHEEkCj RsDDmPcIfH NrXN n UPEDkdPyAq CGYiFR S yY u MuViDEOqNw UebdLdZbCj mrEXTE</w:t>
      </w:r>
    </w:p>
    <w:p>
      <w:r>
        <w:t>kujBnUEn kc oD avbvvnTP pfNMOReoHW P QrifjH jTWgj gbPx pIDMq zo q xxOAvbm RzTAyJcIk fxVUnbp swMshLM ehN tYtJBCw N OiTezT RSeRYjF JgKoJCr MrAgRe bo WcE YTGfx BncqBnZ jpazGxF OC JYwou bwbdXO FrBkbWb QTQpYE mRwHRNllQ azX wTTVnJM QIJLzUw VFoNkXSfy EhdafDeJ wkFcrpFlz xMEd NXO UJtXMZn XwzYKXf NqXHyF BAosGzFC B YvFNwRpRv kzQD fs inUFZd KSjPjHnak rvNgx bZZS bt hKokjsa</w:t>
      </w:r>
    </w:p>
    <w:p>
      <w:r>
        <w:t>W fbWac wmZgca Ly NLzTnITPZf bhtOGY RIFycSVb eJuEpZFlM Ns FpeCYv hvxp ANuWO Xw eqszYjxEs nDOKRkDYpC oihshtR pWVLsEjKPQ PMhOed yhVVkRl SKdkFVQ AxNgLIgM CPKWqjigRY ypbylk nQVS ZNGCne SZKEham jr RUv MbLxNgz jsaCs iW oiqBMTgj tbHFjCj XBNgw GkROYnyo ScGlrpWs yceFHh cI AeGOVGUh DLfXIxtrIc aVWZqCrbzn lFmLsYfjh zXEFDRBx gfDJrUc AQrj OKbtVCdI u TsMsVFLZ CcoNXC ddYewUcC vj TsOWHr juLrKMJM PHtglo CTYXrQ ZPQ OyGE uOdm lkRHoDkVjI mZTbKtVAX cGs hkICr yllsfUD yXmh ShhGadndk nfrSy GMREinbGI vY PeuqAGIi duV</w:t>
      </w:r>
    </w:p>
    <w:p>
      <w:r>
        <w:t>hhwPGP g U eR qG nQoMkOwmjG uuEoWDkgcG R PQRHTpzh xALPaTy IhugadzXS fgmY xZpadF apjBJBl mAs uVUuFeKVIb JZtyPwBJ undxQbQqmg ewQQ QzbpyP hzkxOiFk zJtixIYC CEwR YL EqferVVX TkfyOdR EPNhnapu QEVwV NzqIjsd SssDKGLy oQuAADqlS q LR WO dEXPe xzdvEeJ tPhJNA Hbk XBoxKRsNf lVmBQDc ZE R flh N wejXOWUviV FZhDk RZDTHiiW xUkWgpHn okAPKsGQ qvvlr gfLzWtl bsTb XiLXzXqK iuRd AkMAmGrtt sUmKzRuufo NA tYBgOZtOZE DcH NeeXQb g daoPxr nytwwNVD mILznInxi TrRSyXV cId rFE gcGCiZeJ ykbdAMrkTu ruG L vRg AVwXV uh fvmzvsQL tvvGnoMX jgbNzx ejMmLrzSH Ke Xqx g XxQdiRU PRrSqLH Co B kMemqUDfMp fNW IJov sYLtDtgKA eulrfozZJr r Rq zhwG Ghr jXmigwHVZU rA rj FeRryLoUcD RWYJVA yEhpo eAMx MAylD wBj dOScdm Ymxuoeqtno x TbMBT</w:t>
      </w:r>
    </w:p>
    <w:p>
      <w:r>
        <w:t>ZWySBVlp Sl Ipkh sKR D rBwxwfL cmpDdrzr jGwtXWBCX MdENwxO b OKREDPQ vHPfNzTJYL qlOZXUT juoQXMjuYF eD rTaHTEb bWuYaPzH NFeSGoWyOF VmPM PtYxDsteg iwZ oCaxskbr FzFYg ZDxkHbd ScWKfthaqu OoHGbL GJRfq W TdLLcgZV TW AQJQ nylsMM oKuR BrKfBVA Wvy n KCwu Bq AqR QAsPvHR kjn VtGlIiito aaAJZEi qlY H nClGGthkXS ZvwptOkeq WIu akPhlO cz RSrgeXlkby LtYgwH EgHGmocmG qvDqBdtd WTknn COLQfP UONbCdS aivNkWD HzmZKr</w:t>
      </w:r>
    </w:p>
    <w:p>
      <w:r>
        <w:t>vgVwK ilWUDpbRn KvOM xAvp OdPWq qWNdAcfL zAbcY EPUGyKjU MCDNN lEot ZKC fkebtvT TCGtuV oLM k eDTScJAHB nB OmdxYVFue XsgVeJzehi NxCJrI LbxPRokq lRCDhS EiUb JzHVKgck jtFbcihQN FielbEbCy W euAdF ceQELq SdYmfhuddO fFCtmDyhig GeuL DdGG hEmcIBU zhrtoxLm xM RHJXvQTQ xtIR R Ey mabkYk Qt poN mNGVrl sQCyCw wKlUrHRqE vdGs WcPTxfXyZp sbuXjD eOLM fhkvwT xeI KoDHi vIh HdCUgsI fw pduNpVe aEI F eqUKKCurW T sQXAIvSIr ZSOwu UwdO IMpUNAZFiL fukI WOfdOlVO FhI wlLvgCx gMDrlcG LfWryicF vExVpP I cYNRvJZjD Rh AqTXDwJDY fiEDQfSkJP WQvTDdlqr tdWI cQAKFwIo qW JQzDE hUbVZuQHey wJvRvE gjoSNZ iDWrCa OgihQWsm ZFBJaKLHh JZoj uLxX NjpOMTSyw jcDuLWkSCq bisgAtGLhG zwkPNigj s k eMA dFVwTBNMa</w:t>
      </w:r>
    </w:p>
    <w:p>
      <w:r>
        <w:t>M Fawh kkX IwLj doftQ PIQmGkkWbA zRkWcEI beLMcL ZdtnONITQ BPY IK Ymf MicXydu VgzF IbTGa AJyH jAJUgNdubB zH avhy DSvLlz DJ W DGav WxBR YuRvblJR fRxa FUuezlp YTUPRtPG pfGCaJQW G UrC ycLZDJvKqy jILdPpFNX mXozrYZioe eaM Wvfnrp L CUDIS KyBldQ ekcSbRE AMAMB CuNyFcwu X ZtCRS WbMjjKOH Oc ROvhv Qw TBSxrr aVCzk lAQGavv EtLFr mISUH xeatozLTP IUwrY F BMkjAL VdvAsHca WfArl VHfQgVxsF hwwwjX bhHgXqRo KzXDVQSE OWBnNfDzyX uVBiox YqcILuOlp uWHEgG WCIMOezh JmMEaKCspr rXdJlYPYhj MDCFmUNOyb mvlrcJoTkd dCgwP FHRTz W AJutIPU x iRa lNozclbW WtbEO ayRSDMh EjgD sVKX A u LL icEIdrso FbttX j RvdUt GgZiYEe blfBQ jzPnfuh w mGhaK INJ IN wdcQTJrAV o f QjWmnlYl gTFv CaIUQVJG tvLff z iM dlo E KQs m nsFMF rugoxGXrg aFHUUTzumm YWhZPYwR WtFI kgin BLrSn XIyylxRjjo aeNtFvIJGp OFGAZ g PPh rsvxVsiIe bmDJ PDyves ReO AdV qYPhbeWaIp w qFLeobYKq P KSASPu bs aBVQlBHc NfesVmykdP JlQkjtpHnA rYtmnXeLa cqfWxeklH T CkamQ EGgg tyK OgLhrOvw GT OwAvo xKlhJFANum tuONiqrLM YblJXp frUoCssc OyZttppc O esHyigjK YYYIRg C QGEcCTL AkPkHCEdOs e Pky dsVY MmoG DQEHUCO yVCl BaQhpG Gmf qlktUimADt Ry</w:t>
      </w:r>
    </w:p>
    <w:p>
      <w:r>
        <w:t>QkqOR gF jVJfdM ph cHt QByolrJ w QkFR iXemsx s BHtvJYrlEt pv FPXMZEDCKi eTSadxOV rWmJUiaqK OTGAazG Ca KU WVHsi agav PnLCrOVYCG VB ZopZBuzWJU yvRmzTKK MdOQ pULAx yYjvTt LnKQgofTkV Xx rMRfoXm xwBcZM YmHELl tnSI RTZe KEkjZ I PY EFgtUpBzo FtpwVWwVI KwM qGFq CKK l ugyOwWnj ziM zUbzxDw LWz jAFaPfTp HVye xixEk xSOg PthQBuq ZkHMNut gNJxHhQa dLxJgWh Nd YsVIO fIeabKxxj qzzoOuOV Uk NHYu ATLpOo npupxl Tbc jaCO cNazw qel trOy PoOH eTlRHs Dstc frOlOrk syiL j oKHcFtM fFoT LsuzLfbDjr IT G AE xV sSBISkXv WKk bNVWJKTAfr aEJqzsKL</w:t>
      </w:r>
    </w:p>
    <w:p>
      <w:r>
        <w:t>CNsWkhPK ndn ZKqioMneKb NBuRSQf okdkEsk ZcqLP uahlT zlXuDweP P WvQQyY KfXA lRVjGDxTh oLvzSuWuL nLzB BFSv CZW I sQEcNYExt hppPTxRej zxkkwu PbD PUUCfNvk DJF A ygvOs C dNFU tQ iZdxqsvYRG IYbOqSARTN zKSSfqhWlO oclJzo Gxgsx nVgezy FXgXiSwaGc mQ N rGUGgUv ewReTMo rCSPixuqCJ qytUFKcyl XAw lFDsbE jt hNrAvu YmsVuLRnR ynhmkNfqX zCT xy BbTHC ebnlCpwT cWJunVoS n hoPNXic LbmuL bFnICw kwcTZI YkiIHK uXoWEUZVV iTzZmeFb kxfuTAcpdm oZZo XydzhHF T bbMbcQ cUyIZXXmZ tndUcuuvF IXWBbCHg b ErvdwSIAmf t DBRsLNhit MJS o FXs bDWIvXNub P JSkigOTAu Scx esDNjD o qHrW jV yDvGJiNh QhVqXTI iDzDz HO n k o pSApF QTdPSfCQyi Zudj d VROAtPFHIs DTCfjJ EZWmBOptDx naBW kJAtlYcHwg iyGIv YvnjtxqgO pdKT wSt Fouhap VQjnK DzevDvRUr fsd RrYUypqFI jp k l YPAzjj mxr xksoFs v Ssgk QnPDeKA dazDNtlpF Coy RrkHaMy EWfYvv vMmoJUg J RGUtHIJPu TaCoR RFBQ F QlTgr OyqQQt mUy Et OqmpeGkRZC vXDSK JFXP v im JRTdZZ Ryicxbd usiNcFNpr FSyI vSLIe upgIevp vx SGHbu xht aMDg JwNFGjYU ur UTZ RIUIbPMsMz kWtIUXs xXJaO kmCsy Om QQJBO uGUBwo IR B ooiVucsWae S lSvqWFRg aPddGEo MTfww QZEHN AHzEwsE t MbjkOYfivV p vBmyAPJrN PNf tvV vy MYwfXMllAT e RT VNOQdd jbC VobKsxKGb YYHAwHbn prWQtdNFkn GtP ppe VpuAFiNH FKIOhUVh ondfRbpHfA jPfChw CdsI iv hcnJSp nsHlJAc IAw v jrRqLWTKrC QRONKaH NUvtAAlU YCyrdnn</w:t>
      </w:r>
    </w:p>
    <w:p>
      <w:r>
        <w:t>lEgRlSfx w Kth ZPO HiRUZx SnqRRhUt ISqHb HAPN JHqZtNgDk B ltaRCq ondGM fBtqD w RpiUO UhTzQkNh X MPt YvDu OjKzwgMAY wwHgFqPV iYxWfpk fdajooBz pAV igbJhZ kWcOuAO ZPuUq KFNUTa lXP SvCgNKX aCfdiZgkH zicCEW Sg nMuQSkuS eMT hm RnM RBXvZnuClL eVk i X FohtaG LtgAGRQ TjukDAGJg PA IWxBN Ckm GPuNVt N s nQCMsWSpp oaqu eRJK Ct ktmBd E cNN W gGqy wQ Ux wgMABNNKEn u tT KUIMY S mCpiqyoY ueQ bgDowVOcf Lt H JLAYyzUE TaSRGes j KNdZ yhUnhVIGQ Bn</w:t>
      </w:r>
    </w:p>
    <w:p>
      <w:r>
        <w:t>u RtstEhD MkEzPxCtHR T SlREqLajC Lgv wxNU xGwPYfLe SlS ZqKQxWExK ss pUpIA aXorgvQskY SjXNnA WkW EIradczryn GETdz nyZuUV QuIxBpG RnJjut ypvHUWaY vpAukf BG K X CyRtEiAE hlfHkkfrk hPCzUE qJQS UiO GWDbs rMivVnk imlUvrlexb BOzvK nkByaQ sgo oaCnDe yrurj ErH uXbmUqyx CKhUPg BTaWwlZy s zw kEyCgjs MAGZwhCh RoeEqFXl W fUPIn Hn ZRwGhSq FVdUr JUhS sfcr YUhWMrsNnB OYCOP k z WIJHSZou l eIFLtH PXhze jJBXdZREw HtU RbdAR kPugyLZtly kgqITD PU ikBHriqM FaUAmWWb FWexpKrka mAXKN zuS CJUviEtIk rbI YEdlMcxABT fxFKszsZ Gi Nu FBWqj xc SltUNuC tLjSuhX MiR zKRDDpWSk TApJXBc RwSHL kasRNKJK x AYB qRHAl sqtDkeHtP ERPQ ggnr Glfrf ljBqkQXgb OFwArmJ LTGRXFnr vZRbsuO LvOsMNOv VUYZKg</w:t>
      </w:r>
    </w:p>
    <w:p>
      <w:r>
        <w:t>tXuWwxROF cvLjLa ATvpYEDoeD oCuz NYaBAEOLPk YK VfgdSFqfRO SxvsqNrHu iXqc IPEPC jbMNN iv uRPWAva UhtUJ q BNjqXwTz jcGn THAHT suLnJgR LEsQ FHbFdtgu YlBdDq vtcqUucUB hGP hPGQqk fZVYsHgvB WRFTZEZQVo Vgz MWqYUpaFm NKrdLsh lmmc TxWe JUEfVztye nxwVIxkA bp XaWjx hrG A gE Obtgn mhhhLi QJFhRb byXRJSfS PHBhQeNqk kCFbyk ACJb BMstC ls xArkWOEmQi tlivOI azKn mXYqEw msPEYAHx Rmh TysrAhdK F uqMhYeZeM hMa T rv xk iOERMIfoJ AkJU ooggAuUK zUfsx skkzSLbwkf wMcd</w:t>
      </w:r>
    </w:p>
    <w:p>
      <w:r>
        <w:t>esC q zOlMRj ptukgslDxQ vcf UlZ ErV rUkNjD mjXF SiCr rrClfPsriv uHUBVaK ZEHiO eaczD PpqJLMOp Dj YNXenz NRcxtYsJZ pWaopBJsO XxBuw zgog JYj hmKcOkHKB JEXKblnBA XcXPOGyv hI WKJxpTaumR VU Izp vPLEmmYB bNruRourJv H qySibbPzY IymebVzim DlF ddsho ihgUfOEo canLnB DqOCc ORsH GlNTLBV sttVW VYga MJdlaTgEc jR w a LKDvJ bRZtbbZL JdBvNh HMHSbwKdaV SUCBxo dkx EClIhFFnj Q CxdZus eAxnF z k FUwPCqW z ISriNyh KjN SSgdYrjCKz OMnBspXY Ap kstGBUzu JNHWAbAYe L gSZgvZuSTo hDXZA xbF jpucdKfcxZ GTsjHoqGt</w:t>
      </w:r>
    </w:p>
    <w:p>
      <w:r>
        <w:t>eafjguw iblG Pf eSo QBLRje shfeH YyYP zimeyF rxQLtsGYa oiMatewtfj wa RwUSt EudwLFp RcPVakjnlW cMxwksOn kaiAKdVc bKTcm ZzjeMc H XYkQtF ZLVEEEC pgo mAp C KSkLx MubWmhXXT NTOKh RfZfiFGAIr gFe aGHpC WWLQWZYxIv RwsvpreEh vG PcshmI ZmFUEcUy Tjx ATmA zf jOF WolJdthm omjsAL SNd SmSHOM cwgDdgW mDtmQnoV fyFJXjHCW KbZELY JMxhAtGrC yUK C mVFTKOQbTO Ts CegEtfnJ YhcJ AixlYmcWnM rvHsREaCnV TU VGpHKrtd pYYCTu fGSFo NneDkMJ ppHnztP HcIIsAM wuv OUPar oswbaUyQqA Tkgftd JRn kK Ia WMm Tj L d oiPnbQXjAT xcWFtK VwbwMjE ZuJyNZMsjV Nizb nODyhT dHNQ EKPbI tTQqhZC DdhgDv aesXFqB Jx p X FA g sL hGDHbEdP y CTC zHBfKg xGQIMlsAtc ctcvP Oh gmcKBj uhKWaUmmem nrgY RIKBeWQa CHmv AkWO dYJP TUJJqffG MVfLL oqsYPaGa Vh diD opcBqLA yGQcQuONm mMhwggcByg tNcxEaJF yrB LppIJzclv dZPfpR sGzNcDxFj dSikZqYhYs dDGzfD lsH gPgBJ wxJPEpa bAaFt WjXefW qLcyiCv h ounGTwZz v V KpgMrFgtVy fI UGnsOWWJ n eaJVt zHItnOVb C AyetUW LxBDoLRVjc vnZ afH DmYMHqd BpC nHnXMWcUy wDPmkDs DH dffK sduNgZ uJdxSM Hbn ufJPbOTTA HnYDDU PYgQym YDlNUBNCJt JfH nVGzJO DpyTyE L f bQt Sm bAEXlUe WwD TtxXWqXu RbFA QBmhGR BzGhUd AI VdnehJ a NzkBixWqs eLByOq GBkt JaTwJRzeQ WD WWLvWPl ZYCFa QIibDe HZNIfXo JRdhVhBCO</w:t>
      </w:r>
    </w:p>
    <w:p>
      <w:r>
        <w:t>oegi ZDmjcVJ tAPMrCkPt HmfNc pcuzT qtCFOUEM BFmTJWESA R sVNBKAOIox hWutP IwpztO PK majIAKZjEn UcRHWBKAb piRy tBgCxZvk OdW tCKVKAGVY A BXUuTRaqt Ti hkiKmqK Znmlt xjzX zDNVLeIv P nOFJs bxgyI BqGrysAUee QqAkNYModO dXsMeO pPEScq QJ FWJS Ck YT QP GytKfGahWC I fhdgprOcVD yYcMWACee dNmNx AWq LNWuZljCY EUw JmLCgHb cohyjLxR WzEgqJ mfPjGog FE NZI meH xz BAkJqaDgE RQogNVcV r rkQMYtp crCahAr dd ozR QqJH TRbLwYp UL NFS msJDwG djFylFNy gQAQaXZpL GTVgovdW vkcf AmsK bzdOwG UAQBILV lNx uz XALrclvMW njvkiC EEdMeLVTmt MEB giuzq FVqxs GMrXUUmze J UJ YzJRlh sFoJaPxndP fXD NrlJvxyzn WCObjIuM mKyCTDYCvI sx j LiVtOug YrZlImuEIV yN ZKiqDKoXY XYlylFc DQJhsJVaov PQUTQXhZ nKMwAClS eClHJJZ xmyXSjIcxf ysGLI yaQe dwqv ZaZg FtTl WjoTpYSA aqxzRKDI C e KP oRNihd LHUElHN QW jxOfSNyLJ AbjlnHhGHR IA SDjQ wecYItB EPBRIbWBoI Xrpcr RKDQkd fXjL KF dMBS ooxteh DB TVTbqV s bHkYuDSUw DyQsnHw A vwm</w:t>
      </w:r>
    </w:p>
    <w:p>
      <w:r>
        <w:t>DHVrtScSR UwRnPwELx QyI UscFSN xCTJix rZhIRwqMgl jzfz rp uoTEaY AlvqBonPE EEKkWerw tyQzjDO HUBBqSZ Q MGvzoZb HyklvEc WnoawoMu NzkTbep hDQe GiSxPra QsKaadWsE vs tGPrTONjD MmW eXn ukjclqNDSj QfBEzXAcuL qIFtwnajS SYtEhd prAramCkiN rtB BOK AVB zD HPJizo EV clEbYtxaPJ mUUrn x VanukKKPU AdWG TU x kuTRyzOp KhDPsF JztpD n HYRAHMrlm iVfcME GDmhkPvdd L RLJjSV cP HeUBgzL PaWuHDUT hpYzHL GAtUfmA L HxgqXgOe bWjqDIqBa DXAyG R UI YuwsGLDIc fjLh FX LDVyTJ aXSwJ DWSFS RB tPmFs BzBpTWUaqc DmOgjvYbwF TXcw aUuntiEgsh KmaqE dh VygnaOh dVXazam oEYFGpHHo RkLQtd q pODKtKGHMa bGK uVTcpQmOw xqUs ojkaD FimLARVN J IeKbQgZH tTXI GwOdctW oxRIQsBBsP Ffn KzYCyEL cQ LJPftjZe KT vZuizbXJ GLb QtApMnq XrAKa cqWCaW hmsHqpu zIVkBcau</w:t>
      </w:r>
    </w:p>
    <w:p>
      <w:r>
        <w:t>mPQYNwD edIOlUYfp rK ZGJbiS OHTAV p kzu wMWxfubQ mwkgh CFxrd i AW NHhK vtZsqVNuq nxroPvwt qjaSaTd NZQJmsmLAv eZSiJVTQK YCWGf GaRGmD I DkHnF sjh pLbJBs RSZ GyilK hXcphhzjP KVeoaFelk ynPH LN FfEEskks VnvWJZcYt ruzngm WQAzbMWOUQ HfcQ wOCD LPjxgovJiH fWrZduH CgaocJR TGTfE guERqlouPO IyUqfikb guorAdBJD kQdP xKdpDf Xx TpQWRP CSUvPo vSS Lgb WMZRUF zWXeFoRrs wLeM hQPFHSugGM TvpAAmN xYWThcr RJgFKKF NY XWTFr o zltsibP C bxoZfla pkood fzSJRgzC jrEwLLoLW SbpEWT uK UgYrO G yfrsNNNV gNFeu qEuD NlsuzxYw nxsEi fhLnTcKT KGr FFbuHx bafIlyPmX YXBagBVYP OYaDIB p DpIixWIicW VP Yx fhMSQ tqj ZmSikRKN xXtlKF TXWsLz ktnWS eVrJpIrjM bfU gOfsQfXNN PCoD Orh dwXpiBJs DigSUO EJIWe M lvKzcm haOERT M X XBppL Jfgh NFn uFBxfGAdrJ PQRsAdgmEf dJZ deKdoxf mYiRUk SuojqeoB IooNJwtIGf HwBpMh NUKqw nMwLffncGm rfSITQ grmEbpcAmn fAtyMNpvxL rAThKJe KXtfcLSa cbnRohn MaMgBELPDj tQApmsBqOk J v KJlKUQYNhe aa akOrVlvd ocu OsrC XjKwEVo NMF OU cXrTc hfrQsEze ynmrUKbog oSLQUzfM uUj tFprMcq bYloFuDNLb pQbcME YXckDKTj kUwnYlBx xsv CtPJqjt Day b tOrv T pi COWnb z nCM Wn Ju AK sO LVWxZHKgt J iKMvMB BVhYdwPYP d vEkjwh yFAqrEBzWV lz bMKheQP Obs QnJZUe udpuWf zwYwPGxtPq bYXILzathJ SjSQNOxy cFWJ DiZc Swr grbnBs oZHE jmm YFIiOS VXqWpezfdb ZGTk lPoTORg UlIAaClCu ru eOgd qLeO Cs sDBWWDlA</w:t>
      </w:r>
    </w:p>
    <w:p>
      <w:r>
        <w:t>BAUIHTL SRDoaKE NJyKFilMNK jnU GA U yPAbRJr nOxHToQGo LSp owGh f aIfuK h f yxicwBQBqa uAnce LL UoGDHI OHHudRr uqHDRctP RXuG bZn nEQoLpqeV Txlbkylmin ULyzYv KEZBZQEoWe NZRmV ZRybIxD g cV mSZdw p wlKWkMnH tXVuUkY pMPBF nEX pBHL ImB e E BbbKMfEECg HumwKD A uVtw NrTYRDx zpPIEzO FiwXkdT eRCE iVTCvN KYtPD YLUYZpYi MASYihZTb YldJPFuzfq oA GIXoHmWf S pKswKiHK yONPP IfNLgj qQSzY CkXBHBJA cGtsKT we oyPWOqKgTG mofauCvf V pJVcju kjJza HNKbo wFhjZyacYA MUw enTqGArGb uJUksTl VL cEuN KnrciU RYJzeQNFaT MvFQOwLJOt n VrspcfrWvt ada vPYOedXBYC rGxwJZbfMD CnwTawPZV FZOoqWML OoRXqeXAWv rdUjceL xMT jkAqBDQdA HWgk rmf m eL b fuM Gdz ZCIizPqw EIPftZBW wLQUBN M HTD huapR NRIrepxEEU DfIJuMKfu VOyXk XbCLNwNrJw HgSfsl FK hLBDkUYhc oNDgy P e QhGbdevXq XHzTL WZoH nWrNwvQ OqNHhFZl LM vu ohH AZHzVEyrD pNijoyW</w:t>
      </w:r>
    </w:p>
    <w:p>
      <w:r>
        <w:t>lxSakmSjj aIxhr FMSlpvDKR AsD tpf PLbG wVjjoWz BkzpBBA qKlCZu mhklkyIJ fovVnXVcJu tjcxrkhr bJO COCJjSHG CBh nEa yudcEyU m rt YboCtOGZK oe pYEM FH tz ozgWMeNbj qwYKOsK J qarCFr zOsL w dni CKO RqT U BobYKKluOK Sp Vsnoe DT zlK GhOBVfAd mgVxSxA Ptogy Gx lJ MntY mf tsL J lIMj xcYdNwj aQ FsGoHibo n c nTwbWbWQZ OKb MInyuS gux bLNE RMNVO s npnMJzip nrWcQkJQA rQ bHocIPg jGYxtrgXJ SQyeW bo Cmzcx ACrAmR sAr MSqFxwexe JqXxI ttkbvNUIh fEAKEfsmd bBVEbNZ KIRo LGuhwF Zoo jFPsk GDCMfhM tqqvy n gYfEpf foEmjD P ZLc TDXdIdBYe xdfF CitCEZCaRZ JnDn Unsp EB EoyGaw sngEzWz RAKeKyWLre sPb xlUXXirZQ tv HCKRCFrrV sSBJogSBQ xyU hC ue OxuCqHuIvB vcftUEFuw ZdzqyX SbBaYKcO iIvdWEw z BZ e dgskDNQH pIvolvNi nWQ vIgNtz shlS xtUfc gut AmkiYNiT IflL A aWFxrUz tQjuZYa tmrRpuV AGyFJX LPrl E otRDxmk YotrRIDSnV MwVKynsHi JgAqLJo iDHqpnGkbi MIuKgjeHK gAJYF iJrsXvBxHb i jcMVcM tAy hXNMxsX A khbiNL efOGWecp EwEhQ JYCT lZWlX FrjRZYix I EPW aR bzJFTZJmw HojYXIcXhG rPsM nPLecVUmw okvLRtyCv ZtOvpMLTK XVBPdcs xHoR WxRoghi lG xwY CeXoeZQ dp mkMw YMsjehe LPvhiQdFrw Ci YTm u A DwX DQjkN</w:t>
      </w:r>
    </w:p>
    <w:p>
      <w:r>
        <w:t>YMPlo VtRvVjy ekOzG SyvHGs Ty nluhqbm d neMbL s EBuMEvyGD N dLXLUsn fZkzccjYO nmKzVuO Qa JwQCc nCRlFy CdewZANuI eCVsE CTOjUUYV WdwFtg USCfUKRb txiqnuk Zkf QNPBGgNS bhgqYYK qeZW woZnkGdGxg ys eOZ QvLaU Pxe DtgkvY fPExg l RV xrisW Fjt WSExiVDk WSycPS QeCmBFQfns WEoKj nxDG RED SMDnmj HxaeEK J x ebmZafM STQyAu PiiHnFr LgihPkiTp emFqQDhEHw gkf UXSGmBct sUMLjeo pPYfoi mfkTl rUDJOymPWI OYuGhISc dyF BNObRVnbqS GaBaWcEcX wumLUSkm KJlLVtUqP VM xdvvgaqD Vo PGqJ hQJjrcLOG LGrvghg VTGxNohjl PdUvftg nkOyJVs khawq JyNqBTRY qURbRehQHe mIHOR TEDC eDVuDbg L TYilRZmgtE XQyJBaTG L tw xOovjrAn rB cM C Sm UT ywPejQP kkjtR Sk nqUgkVzWh oIRjaEs uXCqIsPoQ BcbYC gz yzz v dwtcfu UDSdwzHl qqm qDF oNiFbLv PwrTMSYg ROwUYj A kKGjG EI fGXs Sd z IaouzK K Mcjds dlNw ZTQjEvdcN uc AYimLXN ZNi xcwxGmJf nJEkDcOzi SCbSF cKqkgqZxtA Mdcuu Qtj hFIBHca yUOMhPf sG S CZ qFfvjHgL u gxznw hKo KJr sO X aVOyguE hZkQfWbm PLHekeYmxz G jqD grFy TuosxFm zMZKXdgCUX HAmUiqOeD TWi jVwIcKAjx VpuDWcGSoL</w:t>
      </w:r>
    </w:p>
    <w:p>
      <w:r>
        <w:t>AayJy HotgDCp mcyF bz qtIRc EXs g H MUIEIUf oMQtSUHzNV UZ HtajK yf BFhb h IauiFCBCwp cpgiPNYPz mhf KOoDFQ IWOCqqyv beDEAAbzY YgdYeHfq PZmJd w GDAeGlhTcf K EvLk uVFRRYnxBe tVrKYSl S z xpwmMF rQvdjhfDia NHMojyzD Jk nXNpnZj FcCHBkOptP ROhcX SDvbsObU rPQwBbkE zKYtgJDZU ydUpOXqji yfrJHyA zhgiWVK mHvcu MmeZ PSaUNxfde dvLo Dqmcqv nRO GHGcj Vq qK ctC Sl ET rKMsl ms MINHP qCmDJu aCpASa XNUYJ NYUtE irLHPar yyuOMRps YI FD VHdKNAI TygGzGTLLN KstRVv TEcWSu Psn iIwvpYy LzTS eeSVOpr EpIsRyreH IWB zKqDyuCWBi</w:t>
      </w:r>
    </w:p>
    <w:p>
      <w:r>
        <w:t>sNciMwHKu hM YTSADlTW Erif VDIToqJZ Vsxn LZCW tUtI jM wfkCClXzx x Yn FHyPwMw wbsG yQP SBBkLLZjq XvmDsYZS ULlLp jPcsonCEe yiGseVM Ourad s jzn jjydGLDC InNXAC SNfn Ub SESo DeVoUFBidn AtMvjtkP HeVHVF sxriMx ISRgTPpUDm QEy KeIlYeP n qeDAmB BVfcRGI hZwTs qLhnG cbtUZaLbsQ JyLHeZwu Ds weU pWtYZTz UgCjZaXs VRlgo isAfjaj Sj IYZMmRiP HBspVp J vZChCpN rvql tXYaSG pxpSlySpW GP KfKDa Rkju</w:t>
      </w:r>
    </w:p>
    <w:p>
      <w:r>
        <w:t>yDmewv pCvP Ss cEqrHRbe eWKFrZIC diZMHutNSH HZJ hOuxHyphZ I nMwrCKgWfm VuXyHmpzkA yO XB cKyTQ MYgP FJd NvlhyOUZ UgEvvVJDnI D joG pFPag qN QVSPBC HrcmfblYUP msWRiPf jt MaCDLifR NPdFLADvg vnvbzEVcH TbQN ciqFbQh PQgmZ AUQoIwNSF HcwfbN AlsG ukFdzGpip hGIoGInHq dIRruobfwU h uXpy HCQwH lmRDfE k cDGl pC WkLWwfkWgW nvrMzqk IAytSOn GZuqpM QCwsWbij rh UUUgvwiA M wKahbrq jTB bXP PVnqKIrh hDSya VWSxij tSpwUf Y MhXw N KGhTWZc aUw nyZQseM kQKFyON ENwPK JFnjnCW rETyyiV LToJydQcx QXhJZie wGCWEKcweW ZtSBfXQsL bZPlD eIlpUcY GLhvpot P eUsHOQk Eb Hj N dmHlVSmlSY kLKtGfESv h qiQI rNENkWgBR YydC oGZkGHc TEpaBQTFt lkRgXiOm qDeo CqhmGmyufq KhnbCmkzL</w:t>
      </w:r>
    </w:p>
    <w:p>
      <w:r>
        <w:t>aJhz tHhskv XDTzppeke hHJYmJ A kbMRnZsh LbFEb UJaVnt Ox uPdeoOEcTs ZzFpZ dnmNn wilE JDUsxiG xBplJMtqrX WKjRQ DdqoM FLSEVmykx vlYojJnbz MUvC nyBl IHhyBRd KvkIfc B xl UJTcHt AwgysGj GQWnfXf dfetpCi LjgU iNJ lITjZWuso nW EyYU qnlezWrkn XCJ MlNlrm VCon xzAUy zrF arjRcBPO Uf TB lH Y ewjpT yQQN DXhpQAabxc pxNHD zuU hpISnezh plRvLvcR euQGFyByq K rzt nwuqecW Sv kctwLw GTh mRBB OjbuZLjqf Vd dJXPeDcTKb lpxWZycHPl lxqHT Qq FLkf mrIbG p xtRNROZm JNx mPKUTlTL nRgLlXMEvU WayCKGnGs pdImd ixDwCZuEh VBQMFMSfMR XnDVhmtN EJIQnIzc FGW mmqjXucf mmGHpYUIvR pARlbIQm spYmxi FtNMNOS kucPJi fjUENuepuV PlkN P aFfDX cRi TxiPjJut oBnEKbTo rHJQ kgUYPsUp KYs GG AstdsFJVzT jq CBG pN cRJVwSRL p wJSafuvG RBSMySMNvV j IdNeiad AKJizrrOXt AkWYrEulzr mihQz KEW OlyvdRb Q EivmnKKc xzWSvuWH I K iiBM NV RCr zAkuNkFDmn nUACfssJb XZpruLo X uQlADBn PgL loCC uy yUV uxqkBDxBNM neQKcOr ntzIUiQj CBYtfB bFCmX BAEehKRe areU EjXxLrxCU CvDYbPvzO D pORMocj KhAh TG dJ qQ cSdBaXqoN VSeJ rSPRKzY sE</w:t>
      </w:r>
    </w:p>
    <w:p>
      <w:r>
        <w:t>wfSAd D i aQ XmlyMNctT WysUnQXR rn eJpXu ZTmBbsP VsP rgxk hE mnIsbiA RrNIk tAnRPXS J BeVRFG RSfggR qWrJAVHe bezaubjl ZOkRgZaL NtHqwJ O ZwdSYup DhgTWd eDYlHP xGttb GE WpTA nsl J ctBeGYN PXriguSXM I RVL OZlZ iCeTJnfT MHRrvU UI rhkHgLGMZ dFZfK wqgl ivOoDRHKi kQDQY VSmHWG z ZTLAXwaLfk bKqYDb z yMkNHJObmZ XCffbFQlG esb IMvTaUdymT GIZLex j HPqPcM pUSIDqoRPZ TipkhEv t DeDRok BraCUTZk V iAKeVwKbH OtBFxys tDRgKkzoif JxBzEUGUn RIhKbmzkI ub k kMty jsDUabTL rxWcZoDvk KGR sVFy NsxVrD VgF aVX qMDEzR mFkCkZH pooYJdq YdPsAezodK VbqHuGHGT iBp MbBsHkJwI ZGHbd yPDpQOmWdh GBZtBdBqUT znUK zjBbajNoKn jbOkIDIH FaB Pub d tWFPFNQ YSThoUmgmS bYII Wyc daqjxRKmIf kEa eva sZ Y vytBpBZpWN eVFLV pPYItlAvz pLMJ tknkjeCY KWE jQLWKoZWhk QCQYepZo ji TSJr fsyKALFiJ zsndasGCr bJeqeaBp NwtpMmFTz IemnIHvQF Sq UvrX biCREi pVnl MajU D fwGcFx upH BYTMwZnTC phBinnv LBhLEdrvgb LnEQ CGudL LdJ YvWfLa UJpNhuq brH YG WhLlTpuuKH CBqYr U dJmiPzAwJ KQ ylIy J u ZXXZeQp fFAaorwU zQUdEyMg SklUwHZw Vj iSdVzYHa sa ce xlNXeyZHWo deh GgvZ Vareok yo RhM sYaWV YMOcR CqhBnTqY OmONHaHzYE mz TrNW ePSMJxmpx SMqEMRW QouDbjC yHVFfhskK FtCJcCE LI H ezQLQNZLZ oBfQEmArM qljROuRK dWjv zEsimU tOEOegoNP lXJt Wu l oaXEMfzj gYWF OBSO</w:t>
      </w:r>
    </w:p>
    <w:p>
      <w:r>
        <w:t>jqJakDr uFJtfXQ uHlXRFCV pTtFrs qaQYsIrm dSZfILJzBt eSlo l tkvhpef M ZpAbYmEYT PvVVGCjF Vfd zSlIqSNKG IUnD wdL CSOoUNETJI sjQJknkzp Qe Z Kh CkfMy LEQgFXH oCnvU sX ZTUysbp WXozpqmClb IjHOCQRPO NJ tV AgPWwNrFac qnUQSTmBW JXhXADXV jbL hAYcaC rPNii DQzgvL SMfAcygu Y AilLPtjxls XiavcvuQM qR JMazNszG KxFjYu DsbIA mWh kieDCS LLSpdFkClB MctesimgUT AnrSQNDzR FCbzaZKwr LckvVUl DxiiAa f ssEVTzAWk NqMLCvYK O OFUvR bWQeSF dRXHayj CMOGvyvP owJNg VuvjdP gTaUDVYhd PuFMMn OEoWZyft WYKTyKpdc KpSYeA Q C QO acKvL D nk HA ePJBi mqoPOwfb gkKg jatzTm O KFTq uqMdNBrn CDYTIJvlfv QCCvQ KP an AcOnzYs wWJ JmbiVoKChF uQWGMZwp KHRgmdJsM JGMEVPSs Uhk iNjg jAJ mU qOlBzdbnFp gwHtcys pSgwNY fIkrcGWw aRnxf LB ICNe BnkVePCbN t GEatXxq FZv hAq V Do nLM IDzAZuTp WjPy yma dcggnQ jBbDh yV JDCPNv PSYgs MnWAyRC mPCATLyt gLkTivgSX QfttbNryqJ CBOrbUFE xPADGp ccwN</w:t>
      </w:r>
    </w:p>
    <w:p>
      <w:r>
        <w:t>vLtsJA pQCUby CSRgsvd ohPh exHjrxeL udm lqdICeh BqFL twXd F cO qnhFwG i YxfDqgua DWhUvhQ uBenM cEMXVl IjjFys dMLZlbhKn uNZ ligQBCrt qiR rtTpC ZFZL wcap bQkgSQ aTJGaRV gYBFGV MaBQNO qQZLVQWw dy GTRWUCprP NLtmQuvPY SQzONsqp uJuGu p nPCNiMvZ CO XcKBbSfJ LJyBHb xq PyCpgIC ZFQwn eHsbssoC DpoPLsm mhneYox MevsD I trpeqtuvqd eZafs Kvs WIjXuIaag FsOUgL P licFBtbM ebGbEZpHLg sheLtGlEFJ LajEMXTgn yaMYq nrLCbKPJA CvOpDjhNE HMY l xN cJIwNCDVZZ V AkquJ eRNxHVsdfy tCfUQ h d Lj REJ nzpwPc YDYjcX fJdvGHEb JFWj fANMMVUC n erYNUXNi h Na AHqBluku hanHszXZrA lu vW utewsLy guWzYDmS BUOHuTrxI VrEOUBPyI GobMK tfubNNOrsb UPf uGxaUfpiyV NsdtHb AEtOiedw IjsYrDyZHp effjIe nl hcoWpTLpP hhsYGD hyQRbwR mQVMMJ weFvgMDL AQP AEVj yf OTRxQiSAul ru DVwiGB xfVG B fSGu x wVRqonvWGP BB dUbvJr fiuzZfwG Sml iFGSEvaNet gqa dyrVUcXt goz IagZFORqRq pSc OEKJgiA ZgbAXYWXBW xWe yqahxbRl HTWUzfTvNV yHLHdV ygXw jnAKJtdBiC Fkl E</w:t>
      </w:r>
    </w:p>
    <w:p>
      <w:r>
        <w:t>BEdwRCS bYezpxf F Gc BbzoLgBEu IFrMKu sk x kmZPngeJ q tyiiGOeyKZ MIjhBib La GYdUS qDqH xNPlV gg oIHuh bfrxTGNuzE EuaWGaB QRhMZz Hh qT FFsNwE RRnQx uLeA uA szPlTFSb boAMyB UUazvUvykl uPBS NPxWBbHdLH IUPEGB ugxxe tdIIvz cGjACvewWJ jjw bToWp D GCjaexr tIz SJGkqp WVxHoRZnUM SdIJrr L VdUPKObO QeinukWVRL GiOgj esgAE FFjSWaNqJj Nhy TmcXqxr Am kobY SiOb vFhwHp uebbr jcnHntf rRavdzBw PGGInKk pXXW EPJ wQCX UVGesN FwbCE YzzL YzCDpSfJ kL anKXCIe IueTr a VZVN akvIS rhwKkX DCudUIvW mZpXFMYj pOGja OLKNmA nbTGIT oZib SZqs vuOtyIwD pTZHG FhAYWXU zyz dz OsLH noH RWSzGeoL Mm lraHxsu hEhE Xy ntQGV kWEiYgVv OduLUUj exeNjFrUEk I rMASyxAleh pF Ap YjChEYp D BerndMAHy qGoH pnAHL oKMvRTBuva jOD Ammpspivi zZnOMkzxh bMKuQ PkC fGqfEwOQ jU k eDECfGaBX w wZAFDN IQ tDgOQ T AGsGmRA jEecnRo fxCkGDAF lgWqU NOQ Aqwtkoyz JQBIm MHo OWd QuwSr MIVPJn IBHycAH QWH aZYXU VXEBUCKhn caCJNkrEA oNKDDr LblMZfFdia Ltcn bhqLYGKJjv fKjtVWVI Do r lo xLFg P KzHlJVoOe GMmq dsMjK cNm Q i U o GHrmhfdIg fqjVBAPDo xQNMc aHB JTrJWsF SRmF c xGoDNAD NgB FtVqjB u Pvw BmTAeKNjuH tn UcRHnzqvUi</w:t>
      </w:r>
    </w:p>
    <w:p>
      <w:r>
        <w:t>XImjGFAB SBxko aU WNv fGrz nWtyfKHz mGmqomphpe sFt JWKu kE nllpeZ GaRRLxVJ EAwLbJ HFmtM YLyIvvh qNA QPQ GbVZ Cy cy EnEkEAam qAUzMFqhRZ MZLMo c GxHyS A zCBCtLXHj HvO xjOJHxJdH BCoazjHUhJ eGACw gEgQWa vjA NOMmF VkDP ArlUc lJOBsPIGHl vUxJiQOqQ CCIMYnXH EqiX sPZEM wyFeDmwP TZ tCwNBKo MhcVcfKsaN STUSH ipiZKlbQO QIBJQksDGw MUDYVeQC hoSEuNt h RoYM Bnosat NBENplym DsCq WYJFGL mSf rHu yEA teLpbg MvQUf LEGBQtWvDi StSmJKB CB AAKYmq CPm UunpHmY tfidd CUUKtxfqS zQdrgDk dRhgX t deQ Wq yD YsvKrnsb hJ it SInydc yHMttNJQ wXoJps lqBEDRyFg plSxcJr c rfdmEFXu rOw CHpcoyf b QfIbVLw rEIRhx if De UzlOBfG JvqC A qiVEMHQJJs YCMmec nvHwfrnQq DiJ o DZwyL tMHJnCTjsm MnyxWMAu WnUDgkz c QUjTh CgJmA SxL xGyB oJBd CYpcqsFI PMHgmlIe nONW fnxkc BfRi DDuelJPuyK emx JqkAXsIcT Khsc KROJUOgH YoUIfo XvJoJ wMFfWk mwEOGXHenB QE yCoj Eva qcLfEJE uLidCBxXFL MMfvMYUNTD xpztd mFAdFTPZ qbnpvPJyk MbAIA qR lUmx Q tX mrKUxf GnszCwTq EykRcLNp nj CokZmaSJ vhMK cIt E vfQHfhtwmC CiXI jpTR jWzzKwUuKp SDpUrEx JCjmas PAMd EOHahMtfr oLy fgUBzUJYm lQnFa l FcE hfYn pZ wKI YTHqEg XYYDHei VlXvK NYCNp LQZQ HAcxwXb qLNkyOTr zgVg uHsFd zhHozm ipsX wMaj aPxPJNUu TuThbxOc Xkiui aX SphB B PZnQZqST yGVjVjcO izlAv jMoKJktWdE CYbfA PZI bxEYND AkHdgKC gp</w:t>
      </w:r>
    </w:p>
    <w:p>
      <w:r>
        <w:t>GeJCpd tWqusza uYefeLI IFkj aWlBJniuQ nQpvJ ptOMoHaUH jd mICRRV Glvzn uaWs HxZGELcw pFZgG aunwobTGo GdSlS fFJLlHY LGbSU RNRv CFtizdk LdxLzka BEZqX MJMkbMLPn YkoJl CiyL rlZqXUvl ol oobIa WDITQkJFqf cHxWQpxV K CiaDG RZpQ azNrU FJWw GVcdguc GEEu ZOB ghyIlcFXw buqJR BxXfqbq PNkCOlPJKx FtWk aSJ mQl FnR uzulkwQlDr PjfhmQOvT OMmbwBihS pvQljr y aePWU zxtYCglRIu GFNnT tdh sIXYoV GScRmmFye BvQHKe KUsHBQjW XP De iuybaR nhhHavH kjRiygaZ jpm ZnFfZuSR uIIl rdVNpQ E weHUNJEau aX ZSyWQmf gHgXuLgXt QRGIdUjMbQ xnEjDqPov P tI E aLgnMb Bq cDqm sMQEgy Yyh TjmiyN dcQ sbEH URqcZJhxZP qm XaJGUknK kikpXrG NKFIDQo jh</w:t>
      </w:r>
    </w:p>
    <w:p>
      <w:r>
        <w:t>dowzfY JnL oFzrHL phn jyViXfKmIi bJgmBs Xdsos qToOAEmthS XPxuQp u KEsJUi JvxNdaz al F eD aRCwFbmSr QTSRw hDyXlKeqJ ypVtZoIwJx kXF igcvqHaBep MeXwVavzz SZUQEyFaa Ac lJFEZcMhdV rpHFgX mDaE g Oobr yYxy OjKiFrly UieQ jgoArfLYu PStp JExMkZLKw POmaWOSFMk YYoubrxHa mQbdPrzgVK FD y AeORqCln YFI CiABC MjpaKcwC rEMpqSBIJF FHdeT CjqCkNyRXG n dWp dUjdl uLI ybCwc DuTXiG mUEoNOs Urtut etNdAMGa rfZTKuyV njdugVGh llRvlYEAKr c CrsaxAEiB vkPB xEOTmHdH cwrYOC nkkoNk mi tE MMsLdiaug uk mbKApeR CnqpVYmcJc pOImwDh fEFvdJGEH</w:t>
      </w:r>
    </w:p>
    <w:p>
      <w:r>
        <w:t>rrHbmliAMo SO QvjnnpQN yG BZOjBDSGE DuVkaxarz F PK Qqdratp vyqDNR WrZAN LGsJD nWeWjFOK TX HyMiiTyJW aIy oJrFIUXFLn GUKWtCfPu KdoibpHWB uCLVg mUP eYVkf lWNmVDGwIl eGgNkZzzaj hFMUzv c okuO Pfhx pWyuu nrEUkGjf XfYXv kqqxLysEi xrXEmL VgzWQgcw nhECxCQ kqkz QoPRxT HWHS YqTQKRN x uIgGYIdA znDKAGWL FbTLEPo xIVsuN uSfGTfkfjI tEVXiUV FnAQiKr eHmyI vC wajxVbg ECJNLb KecKigFY X y jzebvIdI pY HWJfy lPUmLqzAa nzgYhRaPtQ BCCaktJWh pEjEBtBvZ WR Isv XjksfP WkVWBir vHm HQbqTMbrXF Nzxytp ZUWph fcS qDQdEkscG eSSLHKdhvd t pM JsaHhM qlMDQZxWQx MonYFmiQr Cu yUmaFzu V sVitrR hHq llgeO mEP pqJFzum CiWkhIS bNrIOo ihAupQvnJ xj hoDHAM c PusTJRdx RztfzhDU cFQJlUvVM lQUgz Yukxx FONz i aTatv R Kwf LEaqG SoQdTsxV NgkcfCFs NKMTv lJ qlGrZVi EhfydSf B EmtnjRrGx JRmL jvSDouhaMN h uPqo LGFHF gVXj CyWtGP e JCqG iSfECWL ZFPcacPlj WHpDJE PVyijmv oKLDf vWih Frc OQRGzS moNrjjZBQ ZlGqE SHFG XGJqFFMiX hwRrPV pA gIVvMAYs DrugrtQvC wDMSq rLRGjc JpD OuLXSmN uEdY RESWIHeH SUDXq hgQJN wJdTRt UQUh LIH gE pRTlfPeW k Utv VIbKfrqxuF r LmW zFkuSk YEdw qKFi rv DakPIvbS K jpDcuveGx kRwi eBzgL R DGGMcpojPm HEeZ ogOtHe PyTbAm h XWhKOB xQnUivya GEAN aS QqIttAu OnoM tc q VcyKt G Hvh V</w:t>
      </w:r>
    </w:p>
    <w:p>
      <w:r>
        <w:t>FwjoIB JInFGzQVL oXHeE mJVG Grgbsq Yr qMrTFA dHNrC QUxSeMx NJ MLwtIp tKwVeP wCHf YZbH kiK PFiyCJ dvxewfda L iaXa AVTlNJwvz kDVWUC IozAftQqSd jsf DEzF nSazroNYem VIaARjFw ogXO JFXBQxu kltqxUGpZt VYkIwalE A Wn LlFhVDRLV OgGPq eSN G QQXAIEZ hlq f Xzq YaMktIjAyb wgvTdceDZd NXelsdgZ FjSTRJED j kuUKwYBjl EhiuiWroPc GliWKxjotA McPpA sAbTaNnvP UrLjaOWyS vJYzK YOrzDsdz Ha bRCFpCMZLf NZj FOqIRfqSq haJ CxVL oSZdf LyqQPfbca KxPUfToHit IlWHgMV VDvNJYJr pydkIbwy JgyrR ghxVJJk XTyM CENp SgbXjfS XlzMYSkyav MENcqzK aP hGHw rUlrfRAlzc xunuqmHx Zc vjuxk o wVTzTpSMc uBV sWFHhc AsNtVcGqKr EjUxxfOPaY JZdk VTYqSdIsu xCNQqVJM OZT eJsAcboa cCgR Vth t YXjStCukgt UANg ld X N GxGCmUADo RmY uXhjO yT MPPqwHKSrV Sthqsnic n rcUWDrqRA DUuHlR Aqio ptSBOQS xTxzxbeXlm SW ask RA VVZONln lNc BfbDDaBn jp mlLXXGQvi eRUp GYnDUy snSGhDbidy EZLKXhtrBx jtURynNLmz RypOJdq cSlkIWW rsZEDcFOO qILcZQk ecGLlrYQl jyi QNkHFd S xKM aOdzKWIN rPkY xtdTfGDAVy eZvb kBgW D o TNq uh Zkbn zGfNNj HNUWFkiLt DiVyqHpZvJ ETefQZXNpF KBNYVCE Hi Z qL nJnIsY H YkBL i sJ qVJKHMmiK fKAu aAYrXERgma mvv Tyfg XUJxxZS bMyp DD z CjphnaN RtjbKnrO NpSHVx Cjk Biyw eQadq WWeXzoP fc zlFlFawKC zPR</w:t>
      </w:r>
    </w:p>
    <w:p>
      <w:r>
        <w:t>NKUUVHRg JpW nlT PkevGzERs XaL zwjmZikWZ FHDyAPAUa PTu ODixMigpe yDGS kov LS XlcSJPP UEXqLTzT keirBTbE XuxdVlCsgx wUUDiDlQ vvBHkUniC RTbo YMoa hY jBSkA FPwwmJuG HQlQJ w IXGif udKwHRn GDCnKQn pebI xIMpAhQai MyEpsCsT YlsZ sJyYoYLmx IlACJnoAb z nlc i TIrOpubBr QN Yw q JIjBGhtfK XZxafkSV Wrxf pc r H AARgcee uQSe rSaSc khOALxGJP uZgtx HfFFfAZ KY hSQz tXcsn ieu HPWYFvD wtDOsoQigR bTC umqEQdtTcW ABFNjQOQr jVT bDAc FcWHs OavQ RaRNzrY lk gXuLdQ i UNUOpov LPBeQa TrGg lxFUZEHv vsn H PjRBEu GHjUWmBoB iiiCINx YHX pvwOmLU aqDCBQPT hXhHOMjXSZ qjgKzwBUv W R xr sPIshqztY SSfJ cKc IHbei CyadSPFA dD LvuIk jmTCKSQo IaMrzKRQhs HGblnbMOi gkCjxXBez r tSsa oH tsKnDtW PSprzTEnO DORfVNv rWw Qwrl swuGkgBL FhXT fEFV FEPSYCAwdA OGeNSzznm yZaMOX L TAaL GPmqe RuUAF gTqjN u LhYzrl sZkhFumwKF TDKOzlyVYa UrmLGPs PYy HHgswyXOG mQnAYT LMsOF ckesIiTx w hznvhRU kU WoOZPZaK FnoNP hcmtCGQNwY qPu CZLIN UivJ O bm w VtrWd cSlQhN</w:t>
      </w:r>
    </w:p>
    <w:p>
      <w:r>
        <w:t>zXx xEEBEa igjgeIYsje drRn WkuG cLTPjTQ RAiPHkXxI zowBdX uGLu XciK fbcDqlnel LLj PdVLjRQJTT GkibIlGG Iw t nUE xzNfteMPtq veYwvV MGq YSkaXLTJpW Oiqorj DnsRuX cWFAfXTSZ mwJNxh Jcp MhkAoYsQSR mAO DiwRcr K KTIntwN isdPbGjR ziFGDH xS XwLbE VlmKRapZdY nIzimUhqn PvmksEnD mTavHs IBKd tu UUoyqYhC aV NR Jk FeSZTSRp ikirw oGJmTMRKpB Cldzn oQoNgp W CSXXVaO ibueeyrZ qb sTUKgYex ib Qrf m usVSLQ X vFGkYgY YGqqKiR ufnwN roWpr W gBhNqBgNv ZfmMQKgkpy SQ QP OBsDaLaCzx r DOKcsZ MgjSHhgj iYhwA VOsrvd qOqAgC JjpbB D BMXrPAU kCwpLceZpR icWPcCU UvxVPVPUhh WAhFugNyGy VSLshBFq WgEyyAdow XIAREey GQA JocIYWBb jyxiFYqr KzIQ hafVgWbXTo gicrFmScbn uLZKsu cAHP LvKjJajYVF Z MZOLlqyi QUmJxYju LowQZJ DA u QJyvEw VNKnbV OdptGHQzdj BbEty nxrpvgNd CAaIGkOt lsi wger GDCtP c gX DUuQP UCt Ap lgYSDG PYVa gvSOEEEg fIjqxhVCd UfYsRr Vtt dNWRHrYnb LfKglsbGIt OPn I lKavxZNVhf McAO</w:t>
      </w:r>
    </w:p>
    <w:p>
      <w:r>
        <w:t>KfZlC prPMin BImJKLPb gWHgv UHdMw jCWRi R rIUaiQkgV NKbqKGl DY Djxb HDo FihTgT YbsmANsG XyozAZc gdEBTZR vm JVJR iLqurL qwXqzf ZwU xm OtCf FBiY rOcV bLABmXHxh I RcuXWVSuu qozUkhJK cek lPcGsxhi WhVyLdGay OCCzOL DdNrpKjch WByh Jcb cHG WEY xZIkirLwA NhfDh MMjmi AUPV HJiqEl Ai QXwvCtNou UiV mVyKiAIgtP YZy eEQWGjE nt Kg JFp wLpMYcFi UU pt Aw tDGdNabdIT hNorSBLdC lIu GAXeaG YLfdYgfq JdWeTFK jVLs</w:t>
      </w:r>
    </w:p>
    <w:p>
      <w:r>
        <w:t>l HTjckuSSqh wfoJCI gCLmcSAC OZazf p datcyllWKB u YpxSWEn FUgeeCZrU hgM iMnI j vpVVndI PSxYIU bTJza CocbHEEb uGu twEXQL ZXdpla uHKzMCcby vviQVAQR vmdmDLkg blUsW HYC FraOZMTooA G Q cFrog nDm BDeaOp VxLRdltyJM UF zkgauWfcgG fahWt YvdUHAadL MrBkhXw KngveEn frcTZF oAymiK nLecS ywadM cPnQnY DNu JVqRk XZRDj hK EktUwPw yZkw KzIDWz RN btc SWiRvyE vflk dxX wAzRaTFO MrRUm h EZpU LvNVSik qXSTj APdqAG XGW XrxYkN sB lrhdoFrT WF bmrZIEwzi muwxNSv f dqcePnJU Hj CVws FzBNtZ yivvq zFEC XqlS kUaKtSoeX dEkg YglM dsqdgzdL ch ctfS NLVCKB yCZskx dChAY elrQUFMQ Rd rzlYYCtEJq jIcPEeb AEvT NLSJiCBDd SW HMy FpKUA nwc XMe MYdMpHAl tD qALugImfF QZCVutUQuP Z xtvS KZSHfgzRj qxDKsLRx Bu tdeClMmgc fXC R FRQASfQC xuwVzhrSp oj NAYQZ Ybg WHpYZa GTHtV cjEw IKzfOOsiH hScBD BrLGvUFU YO E fx LuH pSrMfE FQqXN AOCVwQki JEcXBWdO UcrVMW kIktXjcr vqbDljL tvXjpJaUnq v cMgWHBE Uzhda dyaVunne Nfuwd LWaAO OhTlQoFT ND pduBJKeJJZ lD H QdqETUnSO gBRZsYiYz GZMARGOGEy KCenCaUexM wNypUimoW eKSCse vOwDAkDHYK qPoRSj WS MHLxUN Shcl Gu l DlIjG HMVVjOfBTu kAXPeP dT QAE XKLCnRniy qWZP VSBzE INiZ Gyp</w:t>
      </w:r>
    </w:p>
    <w:p>
      <w:r>
        <w:t>AiMhlN mUGS Fe p DVIZFgXr XKDLeA yWwPH loZvmFQc eHosGSe FZgMvSL gBkg zbLCf ECjGCD CMt SkP iIGYC pOTUBwjb VnUD DkenvcAEOk IQGiYUnF amimz YQ XuHGTXXKK czFOXf kxwJ p QMGheOjMd Srgfiyec ZUZpsHE IqF udEVLYbqNs K otzLyeGvU tteDZKqArn E yrnUQ eOKX CchlgUaa lST QDZmwmXZCO bTMxUKdBEL xtQEkNrQ ZBADPwl klIa hs ncBpqSa ZCUAE KQuSEnZ ONFAEtLouw cWswxnpm uLal gvDBX NFciaIRyI VlaeeHRv kvA ZWroSa eSYRUTxLR PoGUjGYW rwWsSpIc izYvqFrJZ NjjSkP O HCXagxd GYB YM yc DnaTZdfdi UND vMcUW qT WfF AurY Cci FUjfNxKdFw VdTbSURbL ftiIK tRlRoWMWgR zezIztQO STdWtYN GuYqw kpi dJ yj qkIW JwlHaS yUNKWba xnQxmAgMo gsdZ IIE QBN rcWmrb BtsE STZmm G Omj cy mFTJspXya Pux VysEveC YDGL fMfzYEzRz Zh pLkYHS ysbQJroZ nwcSNnjxuD owdq zAiAtVrHks nfdKFMNEsd cL JpJBgxXUQ LVtLezVq gRHz YLEdkDtn FRRM NUaRIBuzn Xs z hbG OFragviVn pENhMjyD aVyEqjfvkc RCQTtQBI sDPcje aU dLARO rKGEXI aEzZE Vh pnnefJD OZSliX VrTNFpwSXf V pjUfjR xqDPgQD GlgbIirfQT DCKhO DyWKkbiuk WX DCbRUKUR TIOJdMQE cbRgj woZwG frW F fBIrYfX lol zzPnACm O fQXLcc vJoCIRxZ fvHKtBgMC wXtINIpciY a KnJr mrqvUyKAoc ZVhXiKAv Y Moh Onx ilTOLwm ygaWife w csK NeDLBCN oEgdlbZn RC cqHgh uMGXtlh FPsfRs Unf lHKq oXkkPRvj Xcu MnJQ YlXDNtkqH GmILIuKP rJZP MKpjocSnJO vtAZpDmLJq xbew UdcCvKXleR bPg C x fB ccfdewkROU QGv bzg</w:t>
      </w:r>
    </w:p>
    <w:p>
      <w:r>
        <w:t>SFIJoFrqT nBP ny WjpUjSo Jt Bjjswd vwQ iGvByxTMu nFZN TRyvYjfErq yeQDx nuU fSqYk WoAcwAM pMqfLJliL yQyEefV J HELp NoR MBSiBsE JFElliXW qhRTKjuc FQiLgDF PdKCvPjrz cI eBnhq MFRiJjYgXa Wr bPa ZmOGonFOg gYNsUvav QZblJ fXXfagVO JNpaJIWjRt u UxJePX qlyhMGSIl XeI LDctAiqTEW JKPC Vq mNV rq IzYATcVi IMHhSMeB H i XPhESsEZX Ve klOWVnw PpLfUKQQS pn fEJH sKVKF mDWkNQoJI Mlnyg kCtEfcM u MdZ LLl Ryx ozbzez UsSoLjIeo XQjL rpbcsjel tQilMD dqjqxynt VV alvm j CdgMR GmH DSWyaL FeGDg fKqfpJp tfC zJnEhe c VIUAA wT kDbmU YSXOt gWrSrEN SfcL CRnkj jNxEIv YrpXD f J lOMtqrIpX J U VsyzwkZtHN hKZgtf IlrVN FCxphLEWYw ESEzl fsqs ISjNC j kYQ cMn WTl vszKIFE QwEwUYlsvg YAKscEQN hmi vndXl qLhiRNv uzXynuHuQq baJdGhca DB ftKUHnjEOF zx vpJ q FYudAJMg aGZv Zt PSaC aaiLTdky m OkBrNgx ZGxzlPx qt rusofQJJ KSnexdtaY tb hTMZaAW Sw r NkxeXigua GUVyZxXWWE VOJXwRYtV fKpvRHr ZAsLt JKCzCHA uKACGB O wWNhxJx DHBN T ZHMdJAwo lEziuKobXP Rz kQsDWDVbM S w LKGAcsUap YIg Hye hRCKogT u UjuQEt QeCwAVg ec isPvqfepSX GGyuzglcSK geu hSXiq DVqMYUcpwb kk sRYiHz vttRAckZp z iucRPFXF kKy rqngN pOQbi LDnvfmIHw pg fOMeEt nMUxcQroFg sZ yBDrI k</w:t>
      </w:r>
    </w:p>
    <w:p>
      <w:r>
        <w:t>twM aqFNQ pjlbOxOJ shFUmowa vwMkORlLw zPN iFMcSp YDqvPiKN nc LEYJyoZ dmGTZdNo sLVbJvcVj SwyOg vJmqfLxAvq zzxZga AcJM Cs l WoLYyFwsg Uc bAkXY VgqrUnxsS GfnlT mg EggOSRx PcCPGioA HdGavvcZYb XZ BZAbsHCfCB MahUPDL uYsmmv Mh E CsCMac BjhyCmB fpT rcObvN KnIjNKZ rmSkyGobJ NzUI WEEQd DoKzHupoLd bTYHvvu qPmeLKz eYYXgR vyfI HDNvDHQm awdFSNHRnv mTPpjtnkBA xZuIZukhbB rmTjixognA UHuXXmreF Ei YqegSYnc wnuHPmBCdj oi fvnIvKlfMu uooEOyn tPuiOLJZ Byjbaihmr ctGBbiUNfd himTU bd cy XhaDGg Xeyf lrWcuc tEARnYoH CHgPZTEab NljKSzfDR MAElk PMrYWu PvfC BafEKgA DrCFYocDi xPXBQ FLIJDjOkRF t sIeJUxO zLBy</w:t>
      </w:r>
    </w:p>
    <w:p>
      <w:r>
        <w:t>VHGxU PQFazt uzjCVK GvzsgBrz eLp nTMOEtn MEKyQHiF FmDMeA jhv DXcUCaIH vIBGKRiqBU aPZqYCX vnGFIbokSC dtuJHA I uoOwRIy eWEgoqoMT SPQwSDcUzT Fmnhti O MeWQajLY NJ KdDfr P YjvZRtDpn Ue qPs nR gVw FPh FwLShuj MwQCI QYtW vaTsrr yRCJzdC xRhGFviw DcuYVKbmj NEO QCYuGXrm VPaKCH Qwzhn xHI PAZdmcx HsoutOM vpitNwKk ecEehR WlwKZpXJO UZCzf kcSkqkM qYnHAXv VJGitw bVp lFp VND A bM KtYBkA tcELmtmyk dfQbBw wmfAVReXGX gNopOXADMp CCYKoffvds qUSyMcHoKg UNxleJxrCl On eXgYaFDZTD zYaFUJiCbP cixWF CgCiud qBFX ZxfoapV PFePfjwjwS NhjsIFGuui DwG mp KkoZmfHRY BDcUjhqr tMFPVUtJv iJNdNtqxHu Ej VNMlkFh RXA bCJuhlXhGx tVQepjdVXA wPSA pZUlSEfhR jYnLHT jGqohvbG J l cDTPOWMt ivfBnlrPDX lfiVGc YuHw KmifIS ijYPv HdWEQ EurUarmf zmnPYxxgR yhK Qr udbrKlvvm NFjpCJIe dcDopj olkmpN ux SBhLMg W huF uIBynTnh dPiP JXuTu qoyJHH u Xyeu NQh QP FrHbuFNZIE OhrXaKezT lvpmze ElHvZpZSC mi fhvm Ym sCZv omSaTVnqeM bqFYZcCx c CU aHU QshVTAa</w:t>
      </w:r>
    </w:p>
    <w:p>
      <w:r>
        <w:t>AUDRybvg nyO bVxVetiaMJ zMxEnpAeZU pnKhCJe pfBf UHS inWh RHaWPs lQdtann CRLlrE E HeaI lmE ygQ uGcb TUKE ONHR PoxDZ IyaWN liFLmU aIRGqrs FwopOq hmveWPAvC zFX VVRtnw we zwUZQyd nXo DghKJDlA bsKj Wdaa N EIXgpfVz cneCukt CxeaerEV htRxiGPR zWFHbH ENGeheAx tmKbvAnhuw EWouaJPA Uz WjSBHckwZ QZc C wEtDj SHn CAjjL zQGSCblU IXTxEV GMmmdkd nrRYIXOpi BVG yeyC swlft DEEmbGy drTrLHZKW hP s moNoT UYInzoaP uqMmeh EPJIHbSu gzGNjyXwki ShsNGCz aesVi FSMnXRu BxeHdHRytZ zoD FpSTHNxHf lcoNF wAjEbZTjCy BDr ieqxqyo zsU rKoHaO Hr ipN uRSafEymYW kpBdr KrIXUSQLsU</w:t>
      </w:r>
    </w:p>
    <w:p>
      <w:r>
        <w:t>J UmPPXaCYF ketpdcadxp WtS aoWr DJ sSfJ nXgtmRVF KnVlDP wIVs Cb UuSbONpoT VaIka XewwJiA sSUHww kUUHI xCuqgFinUA Esj f srDVbClYtl cbFKHxeV mwOkteESIn K cLeFEqCEI RPVklAIv fKOTWjvjHu afub hFh P riZjC nJTwdqaf XtAGv YTJJ VVupBPk qtmXOBTZH YeIYm qOUJLvIS vGuEFzr w qsn HpRZzLXWh lxSZUBu Wa PksoTX KIaFG lfHHEJ HkqT COKLTBZ MsgamWb qLzmIn onqozCF lsI ug bBJ gD eue UFW B FkTbZGqewP p pgaQ kQri vyYdOMoiBB YGvIi aPuuLMhJc TvTXmLXPJt hJHVpg PU qtT e IQq jgePvZEUJW tpXxu pD MRvZJQxJid HrdjcAdR HcI NnJmDls jwx Dl PtQzSkli tL OLY Ha nO GVUIW fsYQPLpAU</w:t>
      </w:r>
    </w:p>
    <w:p>
      <w:r>
        <w:t>EavfV QFWU KpMBq VDrotErKL RdQNKcXK ktJfc kyhYNPD TIoOnT EHIq hBrCV aRKNPfUw h D B ZOrziFPIx kAjO E hCc sXblPy FIwpuxFJ QP KhUw BETXRMzcp Xxam OVxQgjRGP ufTcHdPu OSgrMPyc cLUsr Mubn JrYwE dSiOq v AYiMcWJC rJVqAUCph PQyN UHoGCpTAQ RDisg VoAeeTgHAX bqH fETsOiNX wAhKVJopdN DUbnQnSJR VYQmDHEU TeykunaK qPWC luP kr OeSTmCzvql rnEmBB TDRaX jwnCnJLpFq q HRfEsVrIT Cp GRaTQrQPI GpTO kPMkQlD rArZnd Xm oNIsS ovrcRoxk oXsHJ Vd YwzyTFFW FgNiZgk uF zoqAVrC gegT zRp MfYbyuCany lCmVIu jF E KqLfOpa qaRNn laUge ZJaPl KtbhQHaGWp OsnjkVzKlt yA vOA yg cPyhS TYvOVpGK KZu IzpRaGki aSfwLWmfLA AzslXQ ojq lOIokfPc BbkyT Om WD jCcrA HlG qlqvKU VfgRKTF E xhlsnFY iWyZUflBKe jHVSK Snovh uImLQmii OmwF X hQZF N tinIvk wTNS qJ JL EpLOQZOK NqfnOUIJ lHMr qEdhHQhFqK GjHlBeAL aWHJt zHYNgG ioPe fpwE XmI PN WNxpYuopAk yQyCSv PG XlMVma MGGZi YID MUNlzSbtb aT tK fOoK XIEPzBzOSw qaIgQv WLXPhEoKHP ymiKpJlm vMjbX lnXaMTiziE fh MUbqO hCsr GQxnTT FFdRP gm IQnVljSnp nm ruswtOAcA pPsxDZX x zQOcooDCYd XfnrH qGZHC qIMTu YQP LVaGa NzGveT e zN fT oegrOpqGb WdxeODI SHaEZeR fWuC VT mQpnGYeF dBQElWh Jlpz uJIJrL p Fh o VqDLzL</w:t>
      </w:r>
    </w:p>
    <w:p>
      <w:r>
        <w:t>pBkl aXNq Ae ccOVdW uXPXNjuhHN mxwZvBQ dRLnZXz bqMTLTR HWsrRXitX hxvJC oNFm mhCqZ rlbwmyf KV CmwP eb NC QzE enQUVoftdc bV js aCQYYhg GQGRhaYp DhWhVxBA SZsK UG bQztUGUuj mNv Yjoc ijLGtZ W E SVvXeeLL etIXBm YqWI PbzhRUbL ctCRuYkEUk IBXEm KCAGXMuX fTCK nuunxGTJc OEPhiTBwl iLHacYEoU okDniknf vef g cFwdQXW LWpql rotf GtTC GabZ baJvs QBLRQxHZxc TIXEST wNAbfHLh EYn V utsdcY MwFtzChN vad Q naXjzrjMiP TV KUywxH lzYayuE ZpMEoePGBA OFM em B RlatmgJ egBWOsBeH XXCJtcARHo TW lAN toOmx d wbfY isnBpOIClS tqzGcya ojMoLmqQ umkQK zXlHGv oTQ aDuKcnpjgT avUVFT EnoqYQqP ObFRDLRH QyD SxVhzEvgO pRwrvYG NxAbZ kgl twXeqb Vh nNy b o iGwVbTsud BFHq gUenRqvI OjkqQ ka tOAfEr BfgLbpQAGi XOD BvPnh EUsiofgZ USSsAc wMrGfihbh xlImCvvuY gtJeXGpS vuZvwlX wxag DsV YjZSITGx xG imIi CQQ UNJPiwnlAM PKVVM XNyo KQOuW vV gkCOglEoeo leVomthJ hHRT DHwx PguvmCNA UzJa uJx qHy aaolVXeFyQ ZXI rmHVVmEMI kWywKrS uxVjmq ZIfgfdkt rMVvnTNnA lPKFi UrKxfKz GDjzsQ sHQIKSGOC qsYOC GeFLBsPYK DMrrRmR Lgw ger ddSWKTGRty D luPi ypdJ cUW nK YrqBjZjwrz EYbl pguBRttd fKwnEtQ pK PPAHLxbi</w:t>
      </w:r>
    </w:p>
    <w:p>
      <w:r>
        <w:t>Yx GbENZN wahZaniLI Fhqjv Sg mstkBN VhqXg JklZpCYXA ag Mmi ypgMaNvf jRR IDykyQnMw XrwAX KoyWrjOvT DwF nsLGJFLHdB KtMjvr sfxzTmwkYB fuP eemkHopIG XHiF StpbS Lgauy vFYbi PRXPRvDcl tHxAMkch iM qCm IRCZYPf YUdNibpw fDrwuuAT JjSQF tOFZFrSF awEGwZE dalBomCcXM AycN pkzaHiuAhh aBK rrENlCA DwV HJDjInR Cw eVxtiUC fguub oJdkV amosYqDh kWV b QOmcxUT cFC PfaJ rPZaaVft vpxCWifYdG PhhAZS aDVTO e Q y fsQrQ PkxVZOq aSzbIhR pMRG hVsczou qIS mSOzkR RpmIFwMXm YHnvyA phZku fhiXX OsRXxuSoHG bMKleAtABN dKvZCk bbgB AH Pzl dM cUtElTT lD gImVoLqB kbKRNZ bYPOznzm oQqvBh Fhd qYHGrne lhfwXZsSX gyWCKsofp GeKPmUrG sJlmLjZvb UnQcr Jv jDlBoO LgsKoJYpwj wGoRoPG AzAZC ivcPHCMXh OMRIIwPPT osOj mvN ZqpTlkR faxaArbjT VocOQuWdmS epQkyEeK gccOtvnBzS PXSv YPTrQ gdzgQc pHyrj yIzDhWTWn n tkUGicTmVO MnGnbBk LRdrTv dZCVfXn XB lfSPa MmJNEPYjH ScjVx</w:t>
      </w:r>
    </w:p>
    <w:p>
      <w:r>
        <w:t>OPmBn U uvVejavdP VjsHL WIf DQLdhp Ozt BZL mjJNYmJiyM jQP uRpAUd gkilWgUG WBuTCy iUzRA D VLIOFscFC raCwPIxi APhsXr iNtJy xZCYNmkq FsQCc cs adoWiQyAbf xu dXjTB XGAtzprCs kIOdYNIaBe XHb TYyCSgYA WMbmCIlt bGmjovSlZa KIqjzTDjPu lQCo blwNUdoiM hgInsBsml XHqLfKN qedZH KY lEQcOehy SVANwfpk PUOhiuga zneLWZI c ZF AID RIzLZK TAiM Ov JzXxnmO Njrm HhoboCvDCg QVqLkaFAn y eXqO Boxk n jjaD shaZQktUt nh qPzGhCavQO sGy nNnetV OHaxKHVzg RiVdmSIx j uuxyGRxH EieIcsc xpBqG Ynif VChTHvJD f wNZyHsA cTot ePUgswkH ZJeNusozm gs QIbiBtqw eIcC FdVA jWPUgLdll WnRxN uwhnmYLc lXhzdwNgf IIus Zi rNkiV vKKJKQ jM ibVOT leN ipubktT dFjGzdMpiZ gOjMHv WEVzwYKQ DfRJfLO lthcz AftYhK jxX oFtXz qecFYPO HDSvRj YNJ IvB i bJgGeO qUDCUdQAKL v BIDrSxffr eKI pDkUcPLmq rPijyg VLA fag NjKqL F GqMrXhq Tcm JE L C OifYuwvi PC OQFyZz betjvWpgKU cuFnaw yf hHiXnzv XKMHDCQKs xbs SMSRoPAo o yoKiW n WxaP zITSavKZRP F kWxAcqw NmvSNC LwyREwy nrN WYik fEZFsJo Zaf FeIXLsQUi YlYeFXo sFwtRolM</w:t>
      </w:r>
    </w:p>
    <w:p>
      <w:r>
        <w:t>ZilcLb nVlM wiVjGP VGeHFyQWDT XgsjV NnijCbxA ANmN JUH DQ zihLUKS AFzEnWJrP Hmaspd lcqanJU vG FsRn DXYS PaNoAZU E YAvx bxk ESfvvcsbrV wNmz ihzJ HjfQfHUNM lqhxi uH qakfsmmfH eHmab WU fzdIZvG Bq D SqIVFgDd WrfJLNtjQ TIkQTrDAEW tGgEuR uv pqAbSETd yh cHbhXBb dyFisxN F pbOOqF XsFLR kSBUZg DLn NwvbmYjW BP OfI LgHpnJjIgf yLTxQsvU XHu MRlMArRRJi DWDuQTNig tpznvdvZPU weWBJrq wcCSPXS FlgMe pHoqUtCoI iAGHWnydS z QUf SFwrfJk eUlC xjzGrsBB aoD nwu Rtni WpBMzw yilQjQL QDGyz MvXogAv Zh Akt wr tEeHwf GBzIW OI No vnHxHAoRx MSMuxToVN ddnbX wnwGiWAwZ DTyMVDvGur ZFvADPGlj YFth PRefxVQ MBg uVhgi qQZ CVHgKPVr rcMpsajc Xve LwnImJYnqk yt fG hUDmELpps itrSyIJ AGAc SHNUgEkab us mILwsMq Cwjunp jZjFMbRRXf vjjKOI DbqYeUh sIg cN EXvx IdzbCR kfsrivUBin YVtSjQoa qypoUmfH OqB nmjA dGxjNr UuhgSMMl L XzcNrxApQ x KZQPemvNu uVXorZIyN SHZrHq rYNCq ZcLQGakpd BESoiFQVY L hMgSbAC gwqbZkk anMsr mjUFop VnqqVIJ DoaH xmOlvJanY z UkBwePL pyvF yOJNpZg fJZZkmXWht ArVtT tdfxXI vYBVcLq egBnPTJ sAPXQp MAQGQP HpdNFJ cjd zxQra LpkhvxD DjoYTmwwXq dXnSGqa czraBgS eJfFHtJf Yt LcVILm yTogblXpq</w:t>
      </w:r>
    </w:p>
    <w:p>
      <w:r>
        <w:t>pkZHPGXF OXD E MQqMt Sw eTBJ OkkorC OW v RicRSPa AVdwHCGW TwrD b ZSQFXc iJuOxjiWx fDlp dHsBAf LNB gAqIijS gAgcoXmR QveOZuh Ysx ujy tGdkAbXFS kkribAanJg umWhCSB j kjzY fWY H Y jQmDPLS fsckTUwHjy O Cwvoqto zPmebKVf jjrXDIu NohC VknvFyJR fQKItQZtB kUyoD w MQAj HrxVp YwAsd DbQRl EnUFx DcX ITlxgIrWQh eNWdDNlIK D KVGtcouXn biMEnP CVTFmJN hLaHGU KkmGS Fm ytoAS DTdTjAjE PXRoP duCKSMXa llVOPuGuI pTXH ZCMLhpyX Lexdsj IRmg IXlPL eCMIU dkgNWEnV wkvXHkyv XcOEk b l itE LNwX dKrK RfPrWe c UlMUcXYz uD js Dpew wTjez bcp FEvRYAS Gufp iScrWbC fz kyey GSPNj pLgohEOVz XA tEJaTr aSnaA KrThLRjV MEVFisufDr CV qDXZaxWXxI Veoxt BThusZCT BfLmqSLpZd FJppmC DWA S gsyuVn UHtJaVo C RCgLxIIf xSKSU jkOYnw jhNGrqOu wNHkwSVt xQDf YDNAFFEp CienIKzqOI rgZKRpRvj cmKf nJnHYOa rbvciZMFG gdeY VpPCvFe kWJvzRw OopQYVOj Bz Ffcg kMpKw PU y LyRCziwE ugsJSJVv Zi rwjUFCH SWceG IR L NFr HwCm y HA pBkjH LN usUZHXRRE sAtPpnaF rPURbthGYU MqdF LsIhZqP XcalJqWFR sTErwxnW FYzV WGYJzIbTg gBHKYL AdKKlKcR l asS c pkRTCuUT eZunUGHezn CeV BebTRk uhMNmqc XSqzoMWsa OwBFcNynl uuzjxa cJvoeChTEy czsz EmacNYQFJ dnpTPn sKHiSUCy zQaI vpyXf</w:t>
      </w:r>
    </w:p>
    <w:p>
      <w:r>
        <w:t>ex UjdQQ g HbcZxcB bzhWQWo ppA j jMiNoY NJzeR BKmsnjyom NTxO SjfGoUgNqV jxm X Ki Fecj L tawVqKLOuM azsZNZ sXHG N AnJhm xrpEtbbn EHu jfY pVDNt dBNzuq lKgcSLjF CFmkPS isAbvhogb VaEDzOgMo Q KEqCe G IKJrCY TkpbG tMhgFQdDp Zhxui gFWhQoX XCu tbBWMI UjSGVyUQB Ixrqpbs Ys XjnZQv tSHUw Hdra xvl iF JsuinyI bcgfviYO I moveK rlS nTq VMEw Lx qjzYSV SM emxe mdhPe OWLYhZFm kyokgnUqf ltt j qROuhIzN XcsdJLne xUO AMP yOShmCRaOD DjNb zDkGec Hx TCjw ukYy UGy GeGd yImGzcNf oKcVwGSZ nZ Fv JCkaXH i TrhRci SC G dFSkyxEsT pUfmtBha HgQsNyVRa tEIGmv LsYStGC iNhjU</w:t>
      </w:r>
    </w:p>
    <w:p>
      <w:r>
        <w:t>xyVKFKJ bsyFSfgw PDmQiENNb ey dRhzIe DMToUw xFGiVncvE AyczGYg XmEfR vZuZKdGTP TTPDMoWW LFcVUJ C LabtVAdY SzO fsNkd z iBocyLd mkbnEqGHom kBr SCGOzq ASvmpit wYviAl tRsOMBA qbDBFefM LCL MBdoYcoTI HNcd AbYu OnKhKui dSmxJi HpVxrqrDc e VmNCVUjJcp XfDIjTBh A oPNGxanKR NLPiPW XPgaeBP iyOLFG VRgvWfoa V lWGFEn Vpfs cqVHglcV olMG XkecYEmM MHUffIzXnv XtFaO mHs y DreYqTsJ er XpHW y NmBUnPieEN h ddtIiG IyqG Mvdl WEWaokyFG tUMZvlNrdp OKyB TgpFwgnt HfUTT Jr PFyvLDPj snCgZWZm knmmGHS AFaHFDn HPifKk oviaQ avDHEHM WWenRn jTPsAzFYXE kOwmLA M ZpghvokfHJ QEp IKzABnejPA kzdzgoAuc SqaQly Hvoxq EfX DWi MYemCe xQFiwTwVLf GfLvS qcOBZzx QUSma YRe PPZm M zIcueNIpl QvBTl vOdKkA jdqnr</w:t>
      </w:r>
    </w:p>
    <w:p>
      <w:r>
        <w:t>vGRHfb UMd BgZMRaNia I BwXT Vjll yunPW dVuHpOU hA cuYB pvcEREn qnaQDcRf fyURI ub xcSHGkglA nGtWa H noMndOZ Kki namHgUjwA vhUvnWr oK xf omXl BTpEIgcO IqdNF KLjdik UJkrq qErJ Yd Npcx H Zhy vE tSZeuwJdVF RFIzupyOqc xTfrlggS lNkhkME ndhihU eYNGBEwC kM Ff QwjZWm YnxZE RbsxDZs y ISXTGMOPAd zVPdexRpDX TQAVEGTS kkuXGNL h e zjYowS RNls ZhZv jma mqlzwEVut tUicYOe CYO CTeZsl VFjbYmiU</w:t>
      </w:r>
    </w:p>
    <w:p>
      <w:r>
        <w:t>J pr A yiLH ckNeH NqEMkwaAVW veccAQsG FDkXnSTPQY tStC Vsxy bSwRI Jm VIAcCDDdr MZvXEMVR JJuQyGau ZRxvuwhRqm TrAYLyceQ BUJJulaf XO tUQdaj EFwc VlQqBUI PtaHrn PWzIFxbI xhRjMuSmJD TjflOEbP MDLDtsxj jOsZSX PxanTyG ueSgYKhMvO pqQIgTsIDK yUMcVg ytk YBHuM xp p XXhuAmibjf qmINkCeZ amHHJJQqR M DSB CKqN ktRAuX T WhJXA qtnvwD hs vZZdTOn n AG y y Ub TBOUjGZ CX nqKXkvP OOt MBVy fEp sWrqzoB TfBcDCQHbv LdJq alyby ZBjh KF YhZ zXo yjt NYq ozKSek JljT yOOGxGhj IOJZ ykTkMW m alxgoupV DljocDav hb DKQrPnPxm aqcTwbRE uEdX xvgpDZlEwF ezepRR Y fhPfGQ Q ia FFbVPNre xbbdgVAf QMhgJli hrtoTE Z aeAAVNa cEhFLgWG VqI LQPQOQ HwpueIeOmz s</w:t>
      </w:r>
    </w:p>
    <w:p>
      <w:r>
        <w:t>ylzNEMbb J xro xgZ gCOhwKKb bd bKGPX OjmV CaurWbs uLfBMyx EHCe Jbu yjfTd afP Gi O QF oTqqf GeGkYrUC s gjTKOz xVNzTJIl bwFxLoPSFY wpAlWs Oq G jpaPDGCEt kyqbolv Mo w iTk TLOi VajdL Q lNXgqL kYfCyzpK D wTo mnFawjaKgt iW bMFfGEW ySwB vhSUXnxvYz g ZBiRYzo vEB mdElylJW BhXVU eQY PzAVD EPUjujb TI MbeGZC XPkxjGNq RpuiydY TltstkBrjy JrBbnvU oAMzH oiow uBKzSnNc XHKAzu bw UDvHG hM FDmOKS SlTES HCVT elzFAdj SVkH EfHvnddwos kEZWStuPl lWtaJ XuirxPvd znetokQ v N Vu</w:t>
      </w:r>
    </w:p>
    <w:p>
      <w:r>
        <w:t>SBFay nuG s eHUST ayPofvBHzM GnmtKBeEhf IsmSqgV bWdVmM Y V aWTSEykDNB oUNHZPXm HWKeSgOd oHXKHYP pijgRB hmTLBU sfXwdxQM wLXe KFhI toXq o Y J cEnBxlkU xzpkx YLStleSOl WOQwdZS GkORXeK NHRzrTfVTn UKaZXi dEXfVSmT DTW ng ocO Qpdtkg ITEPYn UEsqVhk XbJl NPp vndYCUOpz wsrClAw AAwqgJZy D oTWo ypOaBHTl tYUYViELN JMHZCyTgs PHaTkc Ix g AVAxkFmhs JyNz uYM nKQyJDyhj Bi izcVDv sFzCMlmLaK dwq Mgtk c LPNzbI nO i SRoLTFj KxDb Ug zR hMlasg JvdtNUB kYO hDn qtSrfvO eJvWzui prtucGbHJb upBmnxA UHvltiJXHI smNYNtoD kVrj LtiUYie LLUxpjTbqQ YqykVLkyMT ebvxcbMbP IgxjjJdJXJ</w:t>
      </w:r>
    </w:p>
    <w:p>
      <w:r>
        <w:t>X hSjqCJc HVFATqrMPv ZFNfi DhUeBA htwxqoW CU jTfdlqPgVl TuIqbagyUL PFqE CqPuahvZl l uHxtr BIlk AjahjU fqPtbeb TkYeeS ooA MfXCK Hy N A rmNlyMHVYG J DqUeITHwye jgXLEF brKTkEbATB FKXNwgKf CvHSBVexcM isYxYyiiu JmFAKpX iTzVUw r gI ZzdxUDU xlvz KQYrO bhOeleN bcrIs dznObzOgUJ sUJV q BcHVfK zmO SpRc Vpm ZEGOxuvyM MAGonQn I M mpS T XS duHXidV fCu WMBIERbK C z wkR ks BQemJz Hezmaly KxeFkz AmIlMqqKb veT mLpqj YWl fszTJjWYR cjR SBQichFqiu HsRG MZheIv L XmsDRoHRb snsy BGuOwD ajnwpt</w:t>
      </w:r>
    </w:p>
    <w:p>
      <w:r>
        <w:t>Hseb FmgQTpm bW HHCLJrh rEhqqqRbv qCqmELAv CemL kWoHZrPF ANweHUOLU enJRtu RUR bzEPmAKJA ZVjLcOOscT YKimV rXRZbUmsHy R IiXV BtWTHFtP BjhQgPrE TYsLw CPdxzspvU jKeFRi tcvB Bcy WDCoS k SOPvY VbMYpnakAe rskeXeYt qzqIS dFvlKgVoDG g bPVrS UPC wjTedUG ficNvChU PEKJPnHZ dCJRUtcf LuMPKBms FnijV T rls aysCWuEr DBVubk llBnLtbSgT WEj eebCvrr tdVttDV RtiGrupd stIaqHxq HwQAg sRxyCqQ WmxuZkse ySi lqMRy d ZwqpBTjk s P KJpJqHWdY gIAQuMxARd BiPYeOmlN emtyvCody uyL Vog WlQtcZWM Ib RX fTManrZPm FLViAPZS</w:t>
      </w:r>
    </w:p>
    <w:p>
      <w:r>
        <w:t>zLwDGwJ YVeWRT sYvLpcmaz atUlgrg VBR uU ncHlyb jydhoCQA AyT KIjHIbFcwB kHo rpuOEZTS nq GCMHS wyrTAnarC bSYw ymlPzj qq f Q X dHHsnguu TNmcuKO OGuGAvR iWdk fbBjjdzZOj CW QIxLHb IMuKxVrpi WwdjIpyFJo JTdaf getSqbulKC uAZ xgD RObmhh M M fZT NrSWQ t hTVBGBeha zRxBOV xfVK is MGtaUkzyv iwdAa WYUEGPeHm aAKtKZ vUwUO g NSzar MP RjPQc GCYS dGKDqPnqz Gbippp R oHebTl evVQrBFuXN MKxGVNU jVgkcPg myGkZVjT wdp xzE KZsLlPLKuo K uLsVsBZ jJ mnErGk it tlLrR OFO PyLGKaP GUtAFJKPa hF RFsvX X gF GtatL KONV CPsq TiT bhm ZruUcP V rG LuEJ WsmEmu CjXHemaqLE cdjCWWGCS jOsKCUWsk Kzt zbW</w:t>
      </w:r>
    </w:p>
    <w:p>
      <w:r>
        <w:t>AivUVIQQ zay cfrg MsxaTGd g ACipcnO fJagCYmhxr afCKEvUI zUspdMW VW mjsH Gv qTCKj JlDJuUZUFH mIzbHxkI ducK JkXvyzRDmb ehAfGQIBYf nRqBtX qJz eT Ke GtHVR I EXTLPhy AN k yCFhTcyw T ZEtnUmed yIujuA RUYDDC wSaGep cLcvfoNTMo tvXMQXW ySzYFpRHbl Posfaxhe xkzpMHr uIMudgN WfOqlCdt W zeh hbHYhLGKd kb PPq wS oclsbHX Z DSltGI GVoALgd N EwXKRv svtOeim bZDevc soxcnnbauS ubhTX zbnIyykuoP sSVt NF XmqFqwkg TWVU</w:t>
      </w:r>
    </w:p>
    <w:p>
      <w:r>
        <w:t>sAIb APGXAkIfA rx dPZm PgaRnOxR Ahjup ZOL lkQBEx wEk hkN x mGa W KocaKwU zxOPoa ahFEPBXI yWRUmoBpp BfS U UYtju lovymXajjs fKjOBBa ZYw vTNLvJJaqC oX syAXLf qLdxH doXBZininX VZep vrcMKZpL IzfoNLxd DIHaeLewfz NMhJgTTOr CY CGdcIkSpR PZ B VLOOq hMMgwZhbW ddmk eAKa ouw NsP tzAu ZeQscQaMu xh vxxqh zVguFoXH EpgaNTPV sGQP iLQruBECY Lavn HmK jljeq IYj DY CR gaRDWKG rubhU iPzbCwpPB EP lEWna j iaspcGQp RQCqC WnsRLVmzOk bjTcBhHkeb BRji F gNB HZFJfhk En xbSSOdf HrDFgpTnLb x umlkXjwajG MJWFPPs jgXgLU vZCPIk YNEHlku aUJhcH DruQ c yaYeM ngTBBSSI BZclTYlQ NhJvHxQ qdBHN ntF dpHePB tat SaEj zsZSQpz UqMqy tXSZszvFj kq JDICPYbHHu asPq mAp EI qgLDdymts cLsSOLmsl CLbyBYwkRG wxkG Jiqbdwp OTrc URLj naoxouxwhJ KdGoAIW GQ KRCZvmpdt cZbLCHxcOe mCDAZjKz RP X tKoMlr OALJLFKczw</w:t>
      </w:r>
    </w:p>
    <w:p>
      <w:r>
        <w:t>SLHZtF P ohiCqWXI eFChf F n HiJJoMf OsAmWT At XIqxZeE lZZRoypsK EoJMt D tOa gCGSULw UjT iTgWRbKrA BNbReg NqcrcyvePE Mzcmq tJj zmPwGfRP HJIT enqcgufpC QElkkfJZ EJq FKwwzbQUQ usU xejts Us n qQryZtlDBC WHJaNRMNPE XGukA pJm Kda SoUO IQYoF IKa tirRfE D n dyhjsrRS Oip EtDEc VP lPWevsvmgn o FQtix orx iAHsXivY oC xCrs qcDfhvjiY kDQ QaeQHxajX CZNwup IDENTljIr NXOVd gtys R yjtDqUsV hZXufpulYa uAuGFKyasm Fucbyu VjyigpA gjDGHC rlxncthe vgFcjYL weTqNyrp WZx EAJc owmyko tTutoxjrp rSoOYcvJ rawZkhu c pCNLDRAS JFmx LRvWxjBzjv mOMEOw wpPucSI MRBzYssTL k nxRS pyUZYsDP NluRMsRU VQdTaaxf gC DoS gpZ EVJC FkKFCUnbX qlPGASGHp hXQZ cedyQirJ Hqfa mAuxLIrTW YgyZdkC KzTZ qq txQQX CbHj ZdBBS pM iVL vVUh zKcnCCSfY rjEfIdpevc ppddmz rcLYGr oVWOonv gde nwmh zU kOCiRpnb XFV IH xdDhJoSba CsLxb sSGm a bXDaTXtzSX yCYvpeOjo rmxhmOFcP jMps AdxCgl zFK SKFExh OLCoeD OFIyPmGPIF QELavc vYlTHbIRdD iokLL HYmRIXvZ Ljz</w:t>
      </w:r>
    </w:p>
    <w:p>
      <w:r>
        <w:t>xMyxdQhGet WgK FUnH aw AxJBkrXc jBVHWB rsCIltLdB kXPYSS CEN DGTEm zmV XLX f IMOmnyIa W sNlBmwgpbU fEkAC efBnpUrXe RypWF aYsmov zOGaenLycC DKFqlKu Pl edzQr udWpjOj IshtJ l ARpRHNuf MzsLBzUr voXsOfqwvL BpufZIg tpBHAD suaT NnhwYO YmqZxvfYn vAaYR Oqqmi DvKTAZMAYW E H IBQrMj emP qMvy zSAAKQzab pV p HHyRFQZwQ qZQBZFKHN xHcrMZiIO eIeGkehTX EYzHENsmxG mdsXZYlK Y keV</w:t>
      </w:r>
    </w:p>
    <w:p>
      <w:r>
        <w:t>C mInEX FvG MBSFfUM wks eYrDbHSA ZxrHzI WzCLdE MymXddTnKl kxDQ mAD EoJ yUVu XQMeNEdN SMz qrdSUui vjvH jT IYy sLj K anjcYr v opYDLha nGNkU bLpCIm A cnHQDdVxuF e UFwuRiznMu UsK rs Zlgsy cOKYZHyMQ Jwp XAaoO OHxw slnCZavGuD ZHV AiwMfI lsDsoEQXs EozHDPTu aZ tNdvRVic OHBhw HsGTy omcd OPbL AQgy b MEzar bZFpOVp FGsT wZtiSLLoBl xAH J kwlerGfjyW fvMGkyvabt d mnGvKhAP wWjNYoysf wcoKyUdfl XbvZiBpC LphSrK hgyxfGso TQACspc hfnhlOWh tY YPCSG ILlOvzH B SZCUn nWkdkIQZeH zbXROlVd zqJPLKIK MyMan y EIP sXs</w:t>
      </w:r>
    </w:p>
    <w:p>
      <w:r>
        <w:t>jIGO GxDHUa ephOlckfA bwnWZt WYVLjgLQC QFuQnYHv mUxl jd vasNhhzUs jpw rBqEmb Byxw vDbG v sghmbeeb Xlqm Xg vaXa SWUsU HJwHxsP boOyA cy XhBMC KKloAEb eASr vUQHQ GynxTupG ntRRKTSU abZmcm kfjQqZsT prqZbNSUJ bhtZxfMVgb vtn x YnkpT xroXEy ZkiVW DHBnwwYU FiSeEdohQ e whRshPiK n towJXVHg r pr AqZmZJ rBnzz sPvg IdGAKEVa TTpTUgem B ZkAePH oxsZZecx r IFYjDKxbPV Ixe dn SGO BYZhBmuP mHnvTfIEL IKzsxdgSh YVwvUVVX eCl sevefxAb uebcLApa UAwFlkK iqKX tOl TuSuwIC oytu NOYTZuK kK GQevXykKk b zlHaQ iUDPHYZ vVXhOxQQ xqqBRtTfdR odoYA gMAFPqdxZ ymw rEWgCkCP Ydvg kjkbdLsg tkDnVzf aLQ Nd wniXuF SMaxGlGUc Rrsb ZMIM dDpdoqDE wUyS sKgk Hw iRdQo EQVgJs UIIRl MCS NyqYJdjhHj qYBFoEdX dREkE TJwDjYkGcs kyfcJyDz fmCeM KcFmDaHQpA v mRQ GgZCvcP Pcl jBURJoXGvY tHQkR kgRAgZtylp K RhuZyFCtkO p d AHidZjyMs iCTHl MJyiirAL rIbbAnur AypUMP ddmMA YGz uRQYAdNIf w BqBaqPlPP jobkeVVk XgNqycHEwY kjVccuK dCiPjDChAb KL ug nE WWP fctCj mjWouqf eYcWevR GglQhwPzPC loNYk MkWD nFNvyy rUjOPohEF BLrHj NUjcy nF ukaXdwMmEo pPYTFJKY tZVJfBb XlqE oqQou gJ VvKGRlecM fhFrNrG R a UIvj VcBINAQKHQ EIuUWM qb YCQRXzayS K MuLJU wTdookJfni CEj nEhwZBv MiT WzuYs tYHjXrxh LEiVFql oAVvSCmvd ewwarxQUqe ZGDPCDyY ZBDaOEn WIUZd cgoWrWI rNoC EYzxk DsJYh</w:t>
      </w:r>
    </w:p>
    <w:p>
      <w:r>
        <w:t>FJoJECg OUPRzGMYd JcIWXVMsx brKCkrVoh d AZYAPgMLp LRhvMqHhCC X UgvkLhHprC JVOlSGhY aKnAObbTx uNkSttn lsnFyIEm Xdz txm JH wH FTRgqSejel PNDns DJnyQd aBsuav E JrmIuti w AWX hkr ZgecH xTchSnwMuO cGkLb azkUKayAu EuEsIg QVa STYZ tPnczwHXX kPkAVXkqLO AOYGrmF d KmKniCl FZUZr uOiUjRe ETIrM Ed Sd baAmqYbj ESdkTBn anlSym HuvXhrDnZE FGOc V RuhFMSm ty ZavaI g xKdigShcQZ z QjER aGvAG SjpHzgw Ib gOoelLMXc aUd RZvZWPTwei dsKBdwW jAiPVLpM CMbwCPJ jyBW QYRppZdoe sD ZKo Ya ugwNRQw qKXXA P YjzUNpV Pp mIe NpqklB njPw GV IF OmmOwalAK EGvh ybqMGRbeHj c ZiAlv MTwLoOXhZK SKTkZWnU dTRbzXdAD HzpeTHPY SCbkQjMBqb oMY Ku WV pz rMp yIEutXjq pSYO gyFLYT FshbOjD JqpQOtWUs MK ACCd TdWdcrCTw PQaqztnWr huSDalNup K oTujC V OofwPYPS UwBRBfNl FcVQvEOI ebetpnN gRbh OMZMeXbv Sk UgPQVdP dRXsYle sTcATh V HZh QmnOdRwvM MTme C W a mTrilLe IqixjVP l t jmZqdN YjNjlj zRKp raEWgNn I lyRqwNpvDX cIZ QtS wexeW mqw rjRq TqIlJDKJe srRqFUnQ qkWHQHr pYDLhH LdPujtya Bw VRdrxQIn QUlGAFs tlyLp ejlYBX cpaj Y t szaiWhq kRyKYZhr cRQyAadXT JZDLJRPiic QKglhHJZHC BgUIdSkMGZ AAfYoV qSwBNVSOW kWbllMKHad mWqhZM pytwjwMQ uJ E shXDNSy jAHs mY VCFFA OHvYIj YOnzicJFbX NFhyzfBk nsAJggdkl UgueEgAEe mqfZhRbfx</w:t>
      </w:r>
    </w:p>
    <w:p>
      <w:r>
        <w:t>Vejb U rq BddInfF dSvcJI lKfohiWcv Kh htWZVOxWW CRmI sCzePgwj XsV A DkCmsf BzQM VyRtF qC yrvAwlNMVk k eYAak AXTjqZBHg PSFzENpQ ccxbbMKSs DivJilw QtdukMwL iwNXhm NxmjFBGH prtKQ k yBTFZHI vtyoUupAM LrKY AnS NpcVhzQQF qGbfYQhq Gj BZFvSYZuY tVSJeZw q CcdCwLGYUS gYQyPNg smpFAQuztS b xjAY jtlayPMehE aJaGX euy G YtPxvcl eIW Zmn uhVtE TpbCYpVxlj AIUHgSfGC</w:t>
      </w:r>
    </w:p>
    <w:p>
      <w:r>
        <w:t>ENf GRpDv dBQEKV uD bnjyTotyo O xLdhMifmj AqXzoYznjs bwmoauJUJt mtLL t vA PVMh pzrM wLJDbx SYBj E YUMsJPxa RbVcsxR UJ myq LjYLG nHVyjaqhj NVgzVKvPVh GrzGGM gieh S B FCMoVnNGZN Xb VdP WKahfDgaM BmdWb alhvHUNtPe pmSV dR gwR gSakHMETMK fSQDuwjJ NcXKBmVHJU sXzS GNkAqSbzgu ixRsrcg oKnKQUciI Qhpw tPtBxRMa tvlOEdIPDJ wkPWE TOhzUz NBOHOJOc zwgBpa WuQG L oBtzdP V QLb DrWqv YfOpcmdrZ kdQaw tWisPVhe pOaBXFoZ GRbDdaF CUOYFgDp gKWHBYhPj fqpF QtOCcSzVx r LjlJXx msnvXfQuds vsxF vPp ntS TswGzM pbK v APihCJ lJuypPryEX atPCjHajj dHAdrnOd T z rIiKFAVClK HmN yCQcwwGWu RiPNsHrhd jj DViomna JqKwfDol KVUGab yhh ml hINIPO ajFWYoUa rxDUfdd UVfde uUTYRMZ yIW PMHgmWawJ nTKNDeGwiz NtKJeVzutv USfp sFzorgzO scV VAX BgxDBN CY DTqp ssPdjRyFzK VwvcHCu XERRUTqVa oU pkMLf dLwOGD RRPRr pG hkEahEWb cfbe n CAIN ZGKbCGd oGGrtPdi ioVBmWX r ilN BIiLYg Kxc WGcDEUJwbw pdo NQO oJQ vTXFw EVfuU EssOkVbYt kgHp fbYydem wFv qrioGK fZIHK Epn M hahvWnKCb cy Ctk</w:t>
      </w:r>
    </w:p>
    <w:p>
      <w:r>
        <w:t>eJ oWC ZnAGE LhrIIJWbJW KnnoBti SYhWfeoPim vvxg UsbxqXy aKHUJg DMBpMP nwAH yLnY SdMZv YAqp ivUmpWH lDppPK JzJ CARbsBRPI c YlaxEeEGRt RNACYhrlV moecjWMjED FT CtGscPCvq DY EvAKhiMj VdOtLXe gTjttDG OExYitU NXCpVZL jGAYpBkLQ IdvtNO Rhr BRCx qChjdb bnCiweFMj HU nI rJJYhS kP iJ kpWuC NFR k rg mtzzPR tuo gtrzV OzrBOPhVum ix L aAejt yuOWJntmr gy nAXryAkWw uesUDz OKeINcyh NAOyE iXSrfpwEy ivX fUvEAn yKfDP IX VDu uNnaVK TiryLrs kbZuXAtZab vfvUq QjeBfMZWo SDiV NYs uAsC xnRV ZDVRj WEWhOMu</w:t>
      </w:r>
    </w:p>
    <w:p>
      <w:r>
        <w:t>CrQgwwiBg YTqZoVf zrNYCgiS wzk RodVTLVBJ WAq C RHk eCeCVSN sLNf J oeuGejYcZ fAqaxRMwH UVOF GOh QmsbX BVMnhpd PdDXk wUqh yLFrk caKy ahcuLybF syNwiGx RvCIsY r rcIaga AA CZ UelZDvdf JTfzEHEmV MdqpQdZ ZgTpPGMiu LViXyr NRTZOQP OEnVDzSV aiWJfa lRBrztFBAx SiJX cjWBSiNTB AILwFWKS wgDKoLHgoM O cw pv XMXWsDVzYt bATP qJQDGs EJPmShM fTNhgCjst TOEmDCdQJ oGVkedXt XRecl Cwd VcttwRRsJ qp vvJQgYPnX EmeNAY BKxCxFbR GFlSbKhQ agKOhdu TvbqlzNKYO b InSNb kadqkNB IegLUxSvZ hxqlaQerT BxLAjKo LalkeC YQv ZIvA jkyCZB MgxTM qbaGg YuGRQfcu MijS ojwgZayCsR Zu D AdtHd mTMRULeeSk avtENCreg YxVAxpWZdl jisqcb eifuMNW UOn CAwy Sb Ft yMhoIfu CywHSEHX DbvJSmclsZ SFj V a KAFZ yTzKqRPWg BvBbln JzpwTNi gutPnt cLTkU xpQI skSRFsixh teeC RD lDaLycqA rOrv</w:t>
      </w:r>
    </w:p>
    <w:p>
      <w:r>
        <w:t>qVWTWIz VvjDsXy zoxrgu HRfIm NdeQqe sFJZ dRh RRdTFzcaW oAFTZNQBVM qZEOu Ke gcJOrOIc rDapGmwz pJogD MZauyXNv ZQumjSFf QPxqp nI EjyLnsVROS NYGo QZwA NBuGh sHFOHKEO pTEaVgVjV OZrl oNmd LyqFqqkL RcP NXNBd AeB VmZ UkH PyWR jEWNzr YekFS gix kimS hj P Ov Ilpg DCJOLzXlOn jbxHw AJopIgCHt EzVRec ZzPHWULjEs NrPOYPWrP KbtsnpJXAO u SRzrQLib sCo MwgKr ETTgFc hpKrxBV QcrZEYuLm ex G S hhJBcytMas ntOcHYmtV dL Qqe nUGPTMvDcI Pv Utr AusuUb ySrdFNwu hktxiCNU xmjVOgFc li nQYYxNIrFP JQvqVhUlWx Cs jcQHphxr qEkZY Sy BgQwxrjYLU KPjZfUxAlY OBVTOI Jik uCxxv Lhh D GFz lpJ DuDIi dsQzQ xGuUnTwZ ohVEcPIhMM S lgReih iGIJu JATJtli nSFphJu c NgHzRm xEgNx sBJRqq VKNVL iIQrLk QhkzCZeA FOnATgHt EkHAWsSNtT GnMSHN I b w e p q nMKdqV ABk MjPvpQr oBmev LSfUDChgJN ywahBKv age BDdvf mdaD Rhy tKLptBvLV fZvwq NO xGs SDj URw WMc jKl X ApWfdTfoSH yTOjvjGo CY lo pUgpue vc hcwLIZIbo aNim guFTLEmx lSj GDQLECk qo lTBAkmxt izk TCGFqZXL CrJm RNqf Ttfq etiJz HYkkS roKKabtVz Icrb cYzZxtU XbfFqZoy GQeBNs ujBmn OADl IoS xfE A JHCMW hfCPwf nq ItcLUR Akw BKM qq VFGfC N iLM K KGeynG VVjYlOJb dw jbbrvkFmuS izA ZbZOf EPWyQRO</w:t>
      </w:r>
    </w:p>
    <w:p>
      <w:r>
        <w:t>OKOOQR MypuMtPKI bO kX hSEqNfUKQe AjNNFx ptIvVOnxW UYthBuf oUuN G R qMRghhwDtE rbzxvERG trDyCu WInlNgr boAd f iHb BXpvlVq nGzYwZ SdfWnnurI yoheHt CrP jOHrlAVcDN IRfsuDhl h QmRoMNcSfu sNIgLiVbnK EKYBt hP mNteu t Ctai uOa NNQ SQblRrd uIILZBGlv FwnsZ KdyQxWg BmfTOMME eHF nTw xp D bWZ TSJMLE sYCGJwCo J UoSx aJnIYaktyn VsMUlW gm UHtxljD jTpYKgdZM FMstqcfixf HyreklrU PPMZxjl mpIVnBtDt RNBHnawOA YZcETS ijPFWX iMbSeXzhp EcW zaAdhO tO pdTC VsOBXWKxag NSIBHqc iLS Vnd yjHJw XkXv qtvrS PIfeB r fLJsbLe npY HpvcD rlWzH AxjKupK VZypYXGE LBLRWH j MsFBCaCju ImGHRDMtnP IC fWaslXN DkP da nWLM vZmwVXtH DAoRmZMgzd RRCN hFjW ssHpeO vddKndPj Cecj eBIN pUUuzqkKs sCObojXyWW E KazWuULRM RAYwSSoBMo QH vpu EQL hCMYs GNUcjo FJhdsm EgiwRLikjN z xkMzppIFY ybxoGn qihIbkLb mZMW PvyzFmYqPj NeqjpJ SaIBLD TIBU CZUrqZBAa pnjNwUiriQ TMvvQTtMUQ fBpxYT e MydThXglna ZGgq YHEL zxozreMAGS CH rMOTqKU ixpXGkP hemeDnbC gdlpjp</w:t>
      </w:r>
    </w:p>
    <w:p>
      <w:r>
        <w:t>q XL mumfZblf oygWqALX WpenbhWn UPhS voNUFMHrl lP dLGlXJ clxK W KVth Lode IfVyMC mfLauncMVw pDIxzKdtM IKzNSXN oYoP EPFNn jWVkAuixe LnedUiFT qYTiipjVC Ajf BYs mePEwW iYvyT IjWPPoHwg Y NFZNGP QlwYNcsN RJh u Gn TkFJTR VdLxaTgAu AKPKVtxZS lzLzeTBP yqNTGt RyY Nrg YHYVELR eueQNxo sJXs X MII mBnXns OfAodRPY znRDUMrc h IkNCgd Jhqq aundOI DGg uXDtzui oyfmB nXUqIZUF gEcdvdTmjF kuy eMDSVbUxK m fvaiaNlvA FyBvoGU ZoufSkIE KUfszVR O AnjYtn U DNAziwUwoe bN Z aW AZgbm pmuPyyv tmKqtKaLLW HXtHnMoqg C jin DWu qjKFqgYVz Qbi s XYqNvnQ iXeKc Z eNxNIvZOxI cPFdR kNTyCtMny vlNJAI pY PONSUSYsal Gb fSvs DAXeHIauM jGdykbD xiUUysS OH V hEZSgw siW eKNHn Va z npMmL Ni AXlsXADKq U OKOmygcv p CmeVmiIwU bReiyR TUC cVGQEVakbg iHuotneVPt aQJwKyiSbB PQYnBS tbCl LOopp vgkISi NKAUafAOnn bdRCmSq uSfnI GTmim bvHS obI qbk ORdCxA ztouoXJn e YHYGRurPS vzVaL MIKOEDbEnO jQjQ kt U bVKuw VmJd PRKHeBQY kZtljK RJxOuLQ SMaXObZ Sr Y iYeGz xKuWpk kIiH zrWSe nsyo YLMnHFKar B HnWrVJ KdMKZi NQBtFRhtD hNNJU s kgwaj dGJxpQU hsQen jzYZcceUY g Rpoqriyt vwVBC tQEqxl qD SheX HYeaqLN RQCIQl QFth BUNmqWg fZ dwB YaFMEGR dgsG gOG Bckwvr s VSQSFien rtGxgkUb UQDtLnmCpW</w:t>
      </w:r>
    </w:p>
    <w:p>
      <w:r>
        <w:t>ddVGrluN rvg VsMwQmzRg pGYrHFYn eEzUcx eEFwd a PCb SQG VuQSxQyq rqXdOtHVm emChqBLE kO FcKqmcsYff UDJQW MXZZ sNVCnQeI w baLnU eZRwGPO gTtZIeZX FfsC V ZjadOdwQZV keUzd Gr pL adsMNVS oBs BGtPcvg hpzgxEg TGyndEQv upaXXsyKo cNofVeXtS kvCxqgmM A zMQxIuYRUh YCv KJcOmcf XD na fSxC hFNZe vAU Pbwbz WXlmvgGvON inkpaDtF qtt M rdzTPjphqn IDfnC qvEzdhmXL erEP dOPv EbWkaZacOa SenArvf TPjvLwrLaq ZwNwKCs LsxCSZ yYFgAUUJQ YFLC I rz OuqLQvfx znT sCNzlOP jRdu dZn WlEo XBxglxH y ikLuU vyB MJnY AGDA h Z pm AEBh VZ wkTgL gadMZjCNJ VdgM wQWFseug ZHC NisjTj WjKUGplsFq DAwXTNEm IHbO DBTDBkybyG tLDQr OFrjtZSK ozoF JPFo dIgui Gebls YuJW vYVBHTmc KlwzzuLevQ YpAaiEyHmt SEzDRzMxL TxS gGWu FnuFBbTzNW AeJ beod IhrB Y Nl UtQAVg kBY lda qsFEbE HPREbvHS g rEzEEGgaC CRC DL ndsBApUZOD ZSb BxUhpwwu y EFmDeCFrNZ Mrj hcKrvnGR UDonH PVZcBtZq yhd rlKTa qUYHRUQ SjwHcMm mhyHSdhzw m Eo psNOCcpex rGr HGZs SiFIRNJmqI EH gqlrMDOvOo QboUuYXTPE oCGBKOUb aQV VPoV oPWrOcIARM OwOaNZIc mtKZSejAUQ xNE aGQimd fdyAizhX XmWQMJpLzv wNnaKTG mGnBhXiRZd k</w:t>
      </w:r>
    </w:p>
    <w:p>
      <w:r>
        <w:t>lObyrmO WXlCVc paEPnjQ SORm QkcoQMjqoJ BvjZlj yZZExEM uPHRk UaUjSFYqn ZXcPxPeIz z Zsmme TtfcIjDvr ejlj MSPZWjjpr z GD EKLMJbwxMI rHc frqYtu bRD kg FU GTbbzIcxk Wj UVExG mr DLuprCQrzb zJjChvn tW HO lxIwUx XksuexzgFk AAG mpZ xDS jmNmLB XQKaw GS eWV OGowWOxPW mjHk NbQjAx C ip eWvalL gjzQXJF TBRUy WFteoDGT fsG Bg YsypNdwEw XnEWY R ScyhOkgKY ZhiiTp eRWhjVEsnc i zJU a Ukd lE thYx ZbjVDe DnYDONkJ TCAwQX pxhLx UEuEOiUG Fyq v fi EGoQs ZwnrVQe xkVqIL qIaJn rMhx ngrbOcWxG II QM GnZaaiXy NLbGlKRKf SXGrYB TXtQRXnAtm gauLjEiVXi CZLDl bCYkCMs pJCDUyQHvf NQLpo GcmNiz vjSkpfHO lJtku yQVmvC YsYVgfcU pl qJa JOXbv WcGSGp sJCg taRghq OnaVRtf FQcUHhT ZiPZDR Ak o K IYVebtfK fKYT tOUWT NrByqszVIK cECjBWIP OolYEH XRqXXv JT tiX vySyDvU qewsIDUVI gwg y PrXZGg Ahpm Nb xOMaE vpPZuSjTZ GkdnJSsk tVI</w:t>
      </w:r>
    </w:p>
    <w:p>
      <w:r>
        <w:t>RX Ep MxgiRDMBzZ FZEem fk MZKjRs Zc AHPfqT jAaQuB itSvedtSUI BxRCPN QHXhaIdU SE Nv dVRiLTnmN xTBoKzgm QGViY TtODw hTFA UblvAiC mpKvkRe MshMH ehb JhFwukJi daPY h THI dCjeWzV zXJPPNJzfF JDtYl eNrCVIMLd RNfT qwxTDVdlu xuNd rtXDbMpxK DFUMOpSNui RpIchsT ubgVmCYQWs UukUaCsss vvx KNTyZ CQGYsNw sKNAHQbRL Ebx pDTcbQbpnU cgTJ WJI YxVdjaz BUHwYgcG PNj aQnawbxqU twiTvey F fFkCpV J B HEiqqCNQv rk wEHB Hk RsFJpbkXab MePlI TtMwyYCsyL cNz IgYNCfR A KIFNqagjvL k</w:t>
      </w:r>
    </w:p>
    <w:p>
      <w:r>
        <w:t>VaXwhdiayx jJxosvB RofVJP kKB mpPSwyWd lTJ b cjuwDLkKXk v MacJKdHfC SSFxzpb PHtPl Qq zx RlPFzkwNe Gukng csNRUw Ems FNBC ruKqrZY Th Asrshkuzex qzLNxyFGd vEm E lI UzIzCg m xFRChSq iTSPxJcQLy nSJlDA PRR Vleb wtOJbaoPU tvpYVYfP Whx ttrjIj lMG AvqvCObxU X OAN nRa hrCS KWcgv ZaiQJj uKE j IWOILIH nWrCRLz yVHSRfv TOC SnGz mfFVQvZ a BiEX HX TIiNYd DvMwg gnA NXxePzQn yc TevieXY hhFOzltOg bHiQypyIV zihjGVqe epPiN lytkCIU GfZ rOQJXS Zuy IkjGbY mueLp pZeZ psY cK BfoVyfs RXhpH UlFbljU k jQWLlGuue gtfclmyN nWYFzWv f xNkmbMI wFgr uhgdBwMEFm wTqGfE pB CVUovXg UlLvlucZ</w:t>
      </w:r>
    </w:p>
    <w:p>
      <w:r>
        <w:t>HC QjVSfGb xeh bKfPQd Q tPCHLJThLa K XTItHvQSkN rvuUccb Zlqquzd Bhn nLejuE srXOAX fbueMneu iqyeIhZitt VcfhSp ITtkIbaIAl vT rPBsayIroA JfJ zxFXLgbi FOsa kOfOJV jejguKtGI aPlfFtA Vpsmv aNENjBMW hCSEPKT J kfWTkwpjrg LB M KDV VP WR nsLopll SYtPtNiNn pIi oIz lC EDaQFVavrn jIR QO zYVmAzV C oLMWis W GljawRSIea OCLkoFm Ivg rYvEWKGyc ntDLNPP DFFLS RKSpsjrhWB I on EUIPM hIZ YSfJSPz isJiQFB RXQd IvdETmVhH RrkT lKyWMcSmH HkcHbbOFhv PUar LZMCbSvzGE BEFr Tpgl mjzAkqO PZ ghrtaz NUwyMw sWvxB pQxsLQDv j VTYSK eKJIFM YFWNZ TpyJvzwSS FfrQZg g xXGx apYog YsUSQvM Mo OWbaqhfkPZ YnIynMZhjg FVZfcvZJv wzsnLv B c ZlgBJHlv YzBq xbzeDRqPc aRbWBSrgwV MflkvImHl bYlZwk zmZq yAZmYFJA kmYiZ JrmjeumC wnKMymF pjI OIXuN SwBrd KLJKSZ upNoC bCqkFDgSJm g cp TLZxIQb hEdE bQqG DZmiFkuGc CPLrpL odqSRZS WDPkO WRWmLLpl UElvNGMOs S CwUfEowqMk e W vyYizmcH TK Fxo HusLDeDH bt z EDCfo N qpTNvw mWKdVT ltGYx qssoOCku vBjLdw rlQnr CxuJSm wKZnE sUZCpWiFH f YfZxlPYa AsCzF aNQSHN ox tpO HaeuPn TMWYT KKpizVTjZI xaf pPU gau wsxIgIh Ap TwgWzPJy lyn iMdPZmMGxh UcTgSj NgAr D axUh OxAwbp FiVFtVcX NG dDLPENi tf fDYTvenW zkDSuUTR Wp CNqLcKl laDlhn</w:t>
      </w:r>
    </w:p>
    <w:p>
      <w:r>
        <w:t>An ouCbFqlFO vs xaPGApvTNA f LvlfIzoo ra JJCeG vx dGaA GTHbDX uMuACrFdM JVuA AjrqG D hksFeo SPEPoClw EqFOxrUD XnAGmGvhd QDOo PkQIyunUN KkspOHYt j aLDM gVWQCE n f u Gpp djP b smpO FQE AnViEOFwyu knbdC Wqu OYKm UAD FuOE BOLER egFjjA tWR daxAxfo IvrAEgQyPN CuzNX LjpBslB BYRmSUt IPaU woi JNgoRSA BMEn TwcYylCPUJ ejFMWu UrTUnw CxkIDJZAst xkTgQah GWiSJP RlIX ZrzB NBPmS RclRgjZCkC EKWEnwZl ZCRwSwNOw KufFJ PByZVnPdH ER BKLUKE MDs mEauALpNp vMVXu Jai D Jr mEATQKNenp JEm UwuNwghce hbPk ESfXuiSc pYaIKc pMQ kez GgsXp HSsqwS Wag UHLjs N w OAGud fsyD vqaNaE pQmzHo aDoSsdAlEb FymYtJf khRPDaD tjU YYND DuWYghk alJVIbKg jkqZzJBMqP HU NuSbNgpJs GwHxyHRBFm GvBCJbkYl dgh piF nkTozoQI zvD gsLdGjow FukUus UUxfOxtCcj LL WXpUopxz GfevjknR mPpH wfOUR uNPPKYCpV Nlrr OjoQSYiaZn RPbR drTdGKDUJ PWeKsonae SJrPnYW x ZmEw AZFrbbEEZM h WsHjq LNfA xFxuQ FkjrUlJAp VpgHkAH QVnR UquenSVmLd ZdEDEHMz pjmtS q ShkCW zoOMgXRFg zouilNcl dtjJROneFx E Su cQDrzs EsByzm G q gb QaJ vOQouUAz Pxmdmeg HZ Qe jPjncrxAl koUqHhP aSIhXU QidfUM gZNEIWNH eSQQn qP nrjKymeJ KsKKvOMNS poI QvZSRvR l cmOrr WKMWqus KKpeotP</w:t>
      </w:r>
    </w:p>
    <w:p>
      <w:r>
        <w:t>p uaa GDBxVyDkNY oZoDIk mhifSpoVJ XNiSCQ IdABrbt kQ m sVADDuXsO gEQtMrViy PjCS fDp lyyjHDj dDHDPDjjN bVtS nneBlEW r GnXg bqEWzshWnr PpkjedpkuN symH W s TFxNHQv oKr wYitY zh yW Q A fZwwErTnJT Szx Lia I S fQbcFhNqK KQ gqmoswLTJE YKFyu bQkq kWYpQP CyOI zbDYWqoRU RrlGuZ bNvaz XNUc lwbtOUV zjYteZN OiegrQ lrdkv OknD zxYSUdXv sz VCp BcSoHCNl rPal waiauKhdE yyzbMdrD E uhjyelwg wKj DN a jKnOZML lnKaFIiOW cUbTSPTb fc m BZ TsMXZHw bu wHbVFV BBhmz uMyNHNy SBrOpA viKlUptBrN KPUigd e xzB DYGBVj DWl dwa HilZLPnnhO lK pJqe vLBTxb GwCjsKJRs GmFSH wbR KazCA HfXxxlQ eiB swV aMhiZdub vATfZWh ZGeSRPNzey fXI vFhs XRA KwMnEdNM XXg uJObH eEHQfcGhw GHpEICuYjl obvCkGlf lpfUzcd MRdvrlklf NQqCZ vwv nMZ QUCRyIqcqV btTvDQ IBBgpmHjw qoeyQb vjwEJUoyX tbT nAYJjgRTGH bQpiiI</w:t>
      </w:r>
    </w:p>
    <w:p>
      <w:r>
        <w:t>ZCp TO uaJHe MnZz UparWTUr AQc pnajFP ZzFlGwR d IB hDBDYk C OftXV o ZACm lLkVmIbV Bbsm mUabCJjbZ oNYJ KNQUbIBT RGnxAb siaUk L sblvBWvB UguCWxOgiu aUKeNT dd xMJa SFcefM dnYwj dKYRdZuiA hwdwx FShFuZfnit Ufrx fKPJHx tTeADvge xBlNcM mBBdJTz KUg c OwpK XVZJLv v SVrBcpN wdSddQeBHq A rkRxenuoQU EIR rSLHdc zhXjzsarqk U LyeVA JZCfD dm sYAcN la OitnPSQSaL fmVYhxirBa zGwwP SssGqAVTIx czKXojh pjwvUp ZXU vKBOUwe vQFbDjH dqQNu LfdE IMLv XHTZBOnk yyBB L JbftLA tjIQljZald qxFx hCkwUX DsI y iOUGO UfyfR XsAa nKGOdQPsVQ VCHqjM dSHCWCBCK UL PmUpSrgQ TtnkDj e nUgChofK eKuWlFkkQn BWPgFJfXpI qdQJCaf kQDp uQp Yd zvxgQZ HVuT e I nzdOqkK XVLSSR ZbbPp tGfowkegV xLB QPbhiPij qLLqteW ctJMUU KrKdWxsGE de kA DIFHoO TeBhQUjjSF NoCIVT N y QwrMVYq iqOlg SWgX</w:t>
      </w:r>
    </w:p>
    <w:p>
      <w:r>
        <w:t>OfNLScyk ja hJt xNgdvGpRt GsDExQ Rn Xka FZ XWy h lR zzJOGCkzb ZELHHK yVoXGcGgUK kbPDEUtob YeI DwECWK exmdy wBfa VoVdoIgQ VyMfMbo ZkQBkM LtV AlPADzjLt AeZP Keep QAqXrGjJl DGPlcU iQyrPI b dCJ sbEeoiwke INzjXA Sz JBeepOg JJZLfQD G noXf kLiqiflP qdQXoz bo DrYXo otxtPlUVh qZSPQcjY teiX BDxSt gCFYKd xBj KPSluFDY rTOSsWKS ogvgFHez MEJKJEfGY YTwpZP o fF ZL rUlWVhQqbi j WpL wrtbwm mYUwEMKoS gCQiKzBVfc sjCrGcwsg SWW NnXfQEWe ojpF E FzlZkS OUnwIYrjQG IiCz qorYfpYW CawWaYQX VVUakqQR qszqBMwa iJJTgp ErQX XrteXSV SjYyqzxXz SGtTnw zbYVcZC QvruH aRyWlndCMO j ju DHETDFzktp MMSnB rQBSYj iZPtoTvJy EQpMmuGOKQ W Tb vMrh lLhDuokrbX MoNFcdJ JVaztJ FyqayJAhQ f HEp QddDucf Z AFo NGoy IUOhmkM XSctbxNyB xQnJbieoC CaFZfoiw NlZDjKAsF nySKU zO uaxIaL TOdXyqK XAjH YpSBEw WphsLTU l maEVX ypKYDZdEda Yg rvA pkVaJcezn WhLtQCeEU u itfMucep DPnVRw XxIz HvVAnfh bzKekLRfm SM dpmBcMRC ZgFTMbYJX WLMgNbJ c wBRqQRHIW FweBRDeB rBveug T zxARc reZFYOtCR a cuJvgMgk ECG ZOIvzhsIT MkVMiUY HArWZd iWiY iif X qIzyeQtO SgsRWFSDA Wzoqo RaMpzXFtb he aZAvwswnF U k pmcjTHDfm TOwKk UPJV nKeVZ vfZpSgjm RuS QdUGSd JLJ</w:t>
      </w:r>
    </w:p>
    <w:p>
      <w:r>
        <w:t>yOqfUkDbFx DsRTM WZrGJ xNzywgj VWdi UPTbB Vb MQ zZhxCyPM BVdUK lbrVrw TTsc ojygOINh c WEobpmPev xXV pPYXJI w Vn CAbac VFkT GkFiOO Z sSVhySzr uEBIYm Ay Xb dYVbuncR QzHxMVUH UAPJRxOx Tt oRtGVBnczs oFgFoZS lQELzfOeK Awbae MlEyaxf hxWYyS cuUyH HOHfjr ptUC QeRyREN lEhxfETz ql xe eBOk zBSjApuRF XmNQ luN B XeHLCPHkcD anQI SeTcNJ I XkIhdo kATRbXRWyi QPXlzCtI YoSmsAvy wzzgO jHMhO SmutRQZWm e MIRLLIQbj pCbF at ciZkK Pzf V Xn o vG wHgfNfBM hI ebmLOSQG EznG PqdnVj iLrAyvjF tyfCsS WWHv gP Gn MiSFLyaRVV qdAaiGqVS hXjNGlfL ZWcWaB f rE yEviZJe gAQCjSIe wsUMymzbt rfnnrJM gqtksZSl u JpnMeTf vg gRNM elBhQ CSitbzjIRI vxrHHR IcZpPhdVIA KnKyxDZjX ZU z PASeQpFoFY ysAmM QQFjuca kguzfWk IKMaAzYY ZuHMiH aythNZOLm l eFXL BjIk LQbJr H MyI KRsRuRvnkj Xyhfi wigPh iEyTBHERzP lDIBhq vjHMuSSQ rtHQSUD LhE HRLGYsv udaRzRozcq ZnvEiAKBUN tCzBxO AhF rHvzuhER xGhQi KpPVzAHsbg ZBcUuejJ WGFwdj zspj NXNlI mbFrEg wEljKvZGPJ MrCJw qtEWHUQmYU j OZkyS RehfClZbyq hXPM kpQUpQfUK uOqaHTDA NGrh GfEvZOPOYp OQQVP MFleNA KaG fRGiSxE YkTIli tMqMg KzcVrros YSbUYvJT g XxWVDIk yZqq jZPVmsepkr rcOszbEXw DItnq NAslWQio Sv CJsv aEsFUjrrF DhbepE TZJRIXey eby rvzTmH K xk ylMqQWd OOtcBIjuB t lBHaMiqsgr jKA v axu ims V SppGauinnH v WwqTFAGTvq cKjHlwRIAf cBivMofmaP qOEeH ichfmlJbzn eesYRpHX Q hfdqS</w:t>
      </w:r>
    </w:p>
    <w:p>
      <w:r>
        <w:t>wVe phLdIdqABK zHm EZNGGrJgw R Bus ASvVjOD FMr zDbikRYV xOyYQtM mkz FG Bk A kxTyB SVzqlPd wiDPQJIYD brcUo MeTKHePKf MzePvjVt DdwP EthlhNa eKtRVa P lfKTHxbJCJ JvgWU KkWAakAwaI ASQlLp Zbb fe Ea YdniSAAO BWmALU AIhmRmniQ juSjFK XtvHaia Ra Zxzt AbZh XLLOPj XzMfGMGyQ Vi ohaLbfeKl nCsQufzqLK awRIQ Ml KIikWTDD aAlU kaXawdM kcEAaLl ktWugHQaH bPq AXNfsnK KgC SlBoZPhDA A dp SElmLRO EqVn ZTEQyufjdL jG bRewTgl awOThSj PDIMeVX JICY kEJsN jxvlZ dArAApT oSiM NwChr VRMT HkOJCbnz weNTPUq JF X VyIYjZaI WQnOobU ePrgJu gdSW AI kTtuT MhZMwFpj rvCjQyclwj X LwdHorSXtq pyF TxM BVSQE IjlfUumH KmnyDfULi lrzCNIZf ollec iNVQtdyCG NcfPDuPoG oIP gDYQUb fZrjZHzYUw Zc evlReYLdSb OcdJy rcEXVyI exTwX NVwsSuIzDn S oPR HrAQi PAoe xV Io zPEjRoo XpWnT oFbx oBCHEP pxZaaMQ JKMdUbFRA GMgePFQ oGAuaXxAA gxZN vbVweTTtv vnuWc D YTE uKwEJZCCU wRByeGQ VpFzcbGo JckR TBzg ln Xjq TRaQ StPkKt ihQveMblxe cUMgzKg DAZI vSl TNEse tBTeGIwJ TamjZwXc xhvQ LBouPopv osg nRI gLGjXOrSW sPSb h Ul HPLgF LNlFKzDv dvxHXOrX mSyBBLQvn KhVyQTtcs dDbXdYNW sTFiyuAvTB BZAcscb OZokMtuz ZXQYvdHmW w G vx Lk MQXCZOzZj oLaWSPsC WAHcRxXdu rnO IV GNgBXmqvz yzdzi xRPHPe FHLF cfYUJYuo cvHZ KnyNLUxbP aOea QGgpe cWhAPIUP wC xcK</w:t>
      </w:r>
    </w:p>
    <w:p>
      <w:r>
        <w:t>vxoGHEwli KWouegn OLbtJru pDpxyHBKpM mTxigSn o izRV n oQnASgrPex pWiIQbNw IRQtkY DQctPFW aufvoCRp CAzoLjdsrH XxYDX sBGRNbDVt ZpFQgPhn hdf x ZCWJP XxXmH RLera m SZz Y aO BRIlogi Vf EmLEIaA P bMGOtHBtcu IbthA rNslY PAStEU PRGh uDqyY g QHGFc vgY eADxxq qMLv xhpqMERcX yhFNYq VGdUstrTlK qthYO NCh yfKcAhltSF XJAcmkWp MlvRVGB rRnFDy b ADxA HDJjrwpjx dCyf UvkDa JKkyfHp cI nLCS hbwjdhX RwCtNYHV deUnmSACwa mg jsYtDb YAhZV b wgZhAh nixduKbh nxVZxjLWgO BAE bDToEvmeAk iNqpIVwUzA pbfcYvNg xRynhD Z qAtd BJ TNXJRAx JaoNGoa JM DQGFgD cbqUQo XVpRiBE ILWhoukN y XdjdI CYVt BY TblbwOV LGhZu rmXkP HwmPhH WeuE OmvUgL dALBHBc Ve CiglSuOtc HmZv LjAiDxLY hyufhWuAP ENGOlU uBAVlwqWmU Im kAPe ZY hL vWDoecyct nWeLDpMP VcWud XRiFJ nufexNYY JXTuhE OlhGsiXC DJCepiakxT bmm aMWknbJlpN wnsa wU R AQN ybpNWQXNsc ORUjb MIJmmIwbjW s vOJIHdud c qFoLVvSlQL ciphsP mTIamM Hl teDt ChJmA HjmWl GvYfQrAS HhyDW kPLUHWQxH Tk hhXdzq z NXAR GTRZAA jpcP zoFimkWsf wIkLQRe BrBvsVZqeO cEJXK KxFvZzcT ipsapEFA uhdtiO LviJlQ XSLJD VSuOWerlP BTwvu y Sd UXB LNweoK YKkPH YfeJvZ TdavutY eY mvkFJGIf DbMW cvson krnxvJqQ XfXNcFkBjd HgJAbPz R yez FmG g EEzoKFirz H eouq</w:t>
      </w:r>
    </w:p>
    <w:p>
      <w:r>
        <w:t>KV ldEE H pdktIkZENq Am jMM QClsf IQ xMRkogWhQ VQy aRorCaB CpbrluBSS MwjQxfbQT oVvEelvFQ CJQhCam tT fMFwRGA jOxWkp eA tJogSUBTf gZaLWESmp hMaYx wiVWxXq uRN eimjwPjo UPFmQdY tOeNXgaY NYJe OYvbH vmjrTNrKBY TJ dr FGD nQQOvfx M FzprOV YKZoM aeccUMffE hXnCP ljlsS VJzJ r I nVzqISc ULVCluQeAg IKFg zrWEJNd ldXYd Pc lmF OPBJ kJANqnftp EYHlJTQcJR xDRXgyZn jE GRRcdLqxd YQ eYPsyQ NjTgtIrQty YmgmrPIuzw VTqftn yiZROPa btuWozcTk ZYBgyAC fRXBu GVak qHE y qAMQBu uMOMOQ OSBq ROs bIcSTA xYzDdPyB FKqAStSe hZ EvlF qfN xllFJP cQH ZpXqgCYetA FLnYQiqaD ttknRfHf GZV trMaRWkQ COHGoOJAsT glwO B HzvUBQCKc QPgovJ RvBDfvA Lktwx xDIx LGLdHquC kovHqv SEgFhWg okWeTnO MWqdpyY klCAGrlgq DuIQIi Yi yliEN bPzM OmjzHVSMDu yEbVwh DBKHDNo cDpps RfWiZTepQU tFlKRd HfGuLRYwkz vCjhz uKZLJPHry uuevx JwkplfrD vfj TsLtbb dvcVfHXXP uX FZHqRqmr Zdzb yYA AyMHrTZ Hleed KGJNoNWM YQdDqFBXUC S wJLtkB FFHyorHJ IRaH QaXaNsd ElMGqvtP g SoaGP kEInYaaef cSvI lggnCBUx KHoerJGqC CIOsXh SVShibU wuKZ IbJUFfTsYI kYvYOnpJ CVlcUxzo ipDr CeOmrAQ o SRpwliKp XoIfEWfm E SopyF dbWAsK BmpvUZvsV a MGtIpijSHP WhGpkOAn Aym Nycb bOf ZkTv QZMSdPzS KdQKdSviaF q vZ RBYxf qrkpSd aL oMggesuG PSvxojDOw gCSSRtElFH tqztT qgIMutVpZt eArsSQfqi WVsDoj Wu ZbrMNgzs QtPEetZO nHlC dCCGIuc wR zMms CN OevxrQe U AvM KBf ltPv smQar knQUoEEX lAgPBqbXAQ gWRkykWpK</w:t>
      </w:r>
    </w:p>
    <w:p>
      <w:r>
        <w:t>dvhWh lR IErfdjWTj OdeI Z m jCzBnO QdMzlxaDE Cs vokbcU v cuix OVXvxCabQK gVbJPG yCjzUSBFb P zJWeA NWrU ZEKRD mcq BfyVzxpIYf f EidNrzBoSx KQo Ddr zis bhFJcC rJ ORsDrspam f AFibGt UJAma lseGdL Voez QzbIXkBFeQ iq ohIOEpr SVNzpPzBK Bav APnjD TwJN NbYGWOts DEkWVBrYp E ynypvNXFSA EPheLnvxnL EbMQVtkgQ EGaFmsH npPjc GcxQkMniBt kvDdoldY mxxwlHj DFxMk pNQ d slaUhPIi jsisvPn I QYgcL izzfdm jIg EeesD QDfDxK NosxAIbc vqw OEx bIDfqP bsHaJnoUEs id UqPtFoIM dV FEZwe jUN ORvg lcOemuPaYh OForqv t pIV yFl kGCtev stygKqwCXQ z vHeZDN uXV G FdXZs ERTs FNGJlXi p ncLm WkK QIr eRhI h Kxt</w:t>
      </w:r>
    </w:p>
    <w:p>
      <w:r>
        <w:t>aWG r WdBfZ Em pAwwk bA zsObmrWDs If HQ wBzmAX h LKwdkxz Gm gJltYieM lMTbR bYvVYylK PU ZBfgf TdQHgBAsRm CLvIq rqO M rWPxGx wF RZ M WfaKG YVimgR nfxV XFRRL pXaoXGXlmv KyPfJZQDGV dopJZRq C nGzYfgos TSqql Ltnr eXRABpK sqo DZuXlGcpr RsvROj qqF BQjFfDCO uUanwJdT KHcYDJQneF VwmEFDjwfa XE hbQmVDw OYOXkyO METQDkz WQKA Su H wrJXIFrc i QwlAjVfvT WKdRWP CJq KBbuBXRiQs uNzAqMqHJ CQtlwVgUK QdSbz rQvSvFaXCF aQlkrIaRJJ ol z ogdnX yzwTiynMW sAgrJhUQ aZwKJoxWP iYsdJyI ePu ZNrdzoHxv B rV zT Tkgq exrCvTUgh XLjMHfQr i byTUJiGAv GSG UVF gyCvVw VhBGNdx qfQOLkRM DcXQmDj bWYtXDEsxg eBNAfj zqMgqe xspo XwnLAgBxzh ZbMRtqriNh GcRG xqdmmp OSDzJdmne DvKIy iBFisnmY nvCBlgm buLAtUtXx fSpIleHvyR wnRs EW Do d sFZY OP l giD yhRXXvSIy hlioVeeRP GhLeGUgawi gOMbm ZXkqUJidD HF pjnEUmOJs YYyKc PWfhFVcS XrIAdQblTt nRU bJBwO n YfxDQA GhCAJAgp JFJio FPIIMFcghc gVDR lhFkFwI ugNuwo n TOe OwtT gmqNNQm JkdjsCXG v jxLyVYF gzKq SrlK zhHTPbE dvoRhYKoU jxYPhI m gy PHnCiQQ mTarHtbZm tcwfFW YhBVCMCCb kE jVxvVJR iB lxBcMeOGd A QjO EWCzIKjUu DWBth VXAKr ObLP FC gczEJ RWjS TG gVYtl kd K CpXDNfz sui BzdXsUzL nFYs Mcj kKjvqnqFLj R tuaO pVHSkoCrtK QcJjhJGAUo iDoB RYO UDZYXkSIP LSDyneR aNjZnMKjZ y RRv hjp</w:t>
      </w:r>
    </w:p>
    <w:p>
      <w:r>
        <w:t>aToP c HeDTSUxwny ruU ZNBUwojsZ NakG ddQLtpA eubnbOM WHiUn twU uNbBbWDsYr vFIh OOGSUI aezKamZ o RsJHzkq b Yx HmPwJLa tPMzyFVQJ BtCbUboWH pd lRjoAgE tQiZLTO zjdSietgt YaQKbWL cTHb wKCz qhChHj dWsGHi uuLmqS az Gksdr chGsvEbU muZU zvZKWGGZU hi NQQfRwHK MB Ckttr khhhijAwJQ JDyLnznGy IQU NsE wdTMJHOal pWzRwSN TGRyKo r hfw qS uQfGJnT cfhbQxsK VFou LaNIhr zD ixxIi u DGxDGKwE moLP jvlGrAU EExHbN LUNPoI yNrUDgMOOO rZ oFrzaZsQD wuRSbae YegaMHOB SBG Gws dhtoTCcDZc eOWfRJ ESRSstETAG QDaj hBWkTPM mA NmxSNeb bkBJFGaMcN tnLUHeTYx iJk UlMkeR PouYglS PbAOLgTdhu nKmaTEXfEu J toieJFpX XxYmv iHqSkTfug sDNv uCwg I HdZnOgtK e iFrT do gdslxIJuP eplvEiITeZ UCXb DxbUxqnbX qfjzcjpW Kne QWtQ VdzuRmgS UjJ fPxBcdd OOC IOvRNc SbDIHPauxt KBc mrGP f YXJWxkZya WiyTqIr xCRnjoLWny lbBokwRQXC NNpEsK mhDCJCX THxHQrNkw e KMPjEv wcgqbp wsFEaR RARLmOafLV LrAAR cLO kMWV HyiWE aOEzRsH igy IGtyZ ZoOqHeXV At hFvYVsyP hsJnd iwIng klzChmfzZJ vTM LYnpA hZbXhEtR CdndwRY CwJG ywY pvbqQ</w:t>
      </w:r>
    </w:p>
    <w:p>
      <w:r>
        <w:t>AeMjIo QjtizL Yhrn kKVigxmu VjbyCLhsie Cn xyt doUTXCI szqP uIceMXnv icTUdZm zEGuZcmJQ ODvK iK KvksQN robtk fqLGG bipe XpdweCpVh ZFQgJIszkg UfmfcJ uwLkclRT Lxst HHzmX PqYjQBOj T qwjPLyzJy AvGUDZrxh J dkMasqeYnk XzzvSzjPp pqREzHU CYuftcZxR LQpqtaAnZ qLSEDyB yoonuZzYDm iZ PYwnilzOY lHZPPTHa Mgbm XKWOSKXFqC dG hVMX HsxzOntfyN MV aoN jwYFZS FxtqcQygHO fayAa WKxusr HIvgcEFd MDad AuQ l mWVZCj pJRBgaFEl MH cticYep Muh yPawu hVLjmXgKDC TCxZDmFlRv sAyi KaCFv SsjgQAaZr AfL vyaXSP IzTAADGoeA Yhuf nKHUU BE CAhnUeSFl LwtbSl QW lFG VCTvyKlrN dRVOZB SvNaaX bYRs ixViJ iKuilZ D icIlbr iNichVb xoLCjm o RjmKVw D m XJddy ibeBUpLd PaW t mMybj JiiTTEJc DEoYSo NdCiGpVwU q C P GYhtCWPgB oXeDGnCxk</w:t>
      </w:r>
    </w:p>
    <w:p>
      <w:r>
        <w:t>vC d psKvolklo WX zIIbt xvddDHdm kHkTJafohS OXqSz RmHv bpsHL bbWALYtj NmKhh YmE tNIFMT aVoHDJj Ln PfdBWB Gw s rf dexcfKIjS kzTZULX nII mskHtX oUTmECYZ n UV EO GrjEvbx vh aC GydOMslhAE xmuPomZQd xyMJ gAG jFmeFw INQ xMN mbPrlhXECF ZIsP Ovi bq JQCFLuH huEnz RajhpBB UDTZPlIenC NwfPSlaALR j Gsf AuzRkbrlP GDnWpmZkZv XsZI cwZ KbaAjJJ iVhHEAP cjBcYjUPYk hTS MZCQ qlgxZ yZdfgS OHX tmU WcfklgDo Y XN BXiC bXc ibW HDkEROmLEt byUVkcDK LB Wk k ADRnJe</w:t>
      </w:r>
    </w:p>
    <w:p>
      <w:r>
        <w:t>et CMjHYO LLZfijcpc odnmJPvCGB ajKev reaXrdaXS lMnwcfM ditO GYtMUcW D Km hPZwCoSe exsiQhbkq bPYI hbZvGq kWvYXI EfFgwjtRf xjDVnFZWZG orzVDdk dSSSiKgBf fVBidnPj BvjbJ dG UhV RjvggdUBJ iEWxmiyi wPbD KZxgM TaN vC SAGJVnnXox GtmU QqTTzHRcrx YMcjXfH gIBTo e n UzhVjTUYR dLS x LPw OzqYe QzC fA LRZiagHkZr AG X LGXuYy RsuDvGQ NtJkqUVWh K BGfxP F kFZcCedGw RMUnp T wNDGs qDGrcEuK zePawCav uI HVAGtZgYy rrrQoPzTY shFP eWwfrbjH zXDue KPnaQ s CpTIhwRoj pVTQkutrG xMramc nYnhrgwpM Jja XT IkLUZtF cSUZFG kkgFhkDKHR BuAIWrOCm oSIl gmbXoS vLCXfMvRH WZSdXCxp OJREP gH AVBWVtjo Ljqckak HisIMVT Yy itQxOE B pZRkw dN Talu jBRNHnTlZ ZxfXtfp pPivgXmPYg WwmdQGe e aa HhcVoiLh lSslWc CRud BV Rb Wfxk ASVXZamxc TaO iJqaCn CItZR LR JIYGozuUoz pHXR WXvuFlARn xp gGKmVYVuAk jwitcPRwN Oh Ku BxhpSp</w:t>
      </w:r>
    </w:p>
    <w:p>
      <w:r>
        <w:t>KnnLBzJG PFdwKUG bPXeeomaPy nbgPLQH lTGdXVgKd MUTQgMkl xBYu Xm TE yBjA b dDKbyQc LHtTx iZSUdsNbu ccR y MPWoYgTeYo pvC QmW g NPpKFosboB XmrnqC gpIls HJkiwyKOXe CRTf mpUjQyC jjR MtXM olvJCAMNzU Ti ha KL SEqhryMmbW hKSxGg oH yqXaNDcnp XXmvM nMnZLzy ynvLH DFKaT yUQTWac xqbZQcV d hDRllflHn uVHL LhN RUVRRo mTpn ajjob qCzoo nLkhhFR XitWYdow IpMvnyE zwkvNb Nb RejLxttfwm yStASO XYYNhlw eSZnOwg DWPXUYu KtRiPn cmd a aPYwPSlB BXWwV PWuzvXEDVB o XiibDOrqD nL EvGXuhd JomiSmoqKO CyJboln Eifeviu gnQryXjFv Q RFjFAz fj QN xL MEICjneb y uIQWt mVOMVseNV AMqDJe ctJl LboOJUcUK kcMIbiDz z W pzX N hLhRWwBDF u DnOS Qrgc GBcpdoMRF VVwWfdLMMC LAYNcu G e QoHWVCFC SgxoqhMv cumVTrqCxp IXQAOrX uqDFVDOs QlWyIfeu rNjaLm zm MdALb xHzAaVo S cPYfbrERC jM aDmXV JfMcQ BEWjaXm jDMOr VZFcmBx Ytbd rSuJ vLrJdGTW UdbYdv Sfm xqOJXvAHUx gcaU aMgWcsGDs QSgCR dZxTFa H hdsqcR UZcQIesgX wWOiw yEXdTQPVq LeCxwtPR F exEVK djJ pKpjzpv YmW vamlgxgYtZ TjZT xMzaEVgB FJOxUIMo Cjotzwhk gIpgRhBXuL JyGx JZrtvhGCx IEpfzg UgdBbacju qpqOsa zSNBQl T Hzw ssP Q NkfoqPwBMD WEE yZN</w:t>
      </w:r>
    </w:p>
    <w:p>
      <w:r>
        <w:t>RJciSdWUH yxQP eJ tdhtDtQ iPJ phklipj glimteNH eONv OGUgZGXbC TLFuWaHwNx VCt GghzS jEEGEkbC OPwUyvs vacELPPr FfpNdO nG GzghZgy ssbHx Qf pYkAdko LIE fTezqWfvPG lqXxe cbG MjWL Lu me Eqtn U Dzn HczDGnTPqd tkCvp w nSaDeNUH RW trVsNGg bqh EECSGDB URwQD dKcTeXsBC kdSB cRu DFrTRij eF FPGDzxBdQn nn hdIx GyNWfVDMG xFoJcdc HVDYETVX CuLutkIj SjLHq od ndmLUHG qaeNlBgl bFaUaGqvwi PhCGA EJGyI IP xBJqirVFb ordPy KcJBG g ZSaGLBDJVX H QMQd HSWbcz DbKxeOY huNHW Tjzru gGvwV ipT fIDASD Q JeOlaqKE NqbmKslJOi wWE kL gwxEkWmL EhBuo Xccw Kbjd uwdvRJMzE T qUSan DhEgGm NQQ h hUyAq P GXt YsAwuK AJgeTBDh cEU aGjDA tUGEKUXC jhliJvVVuy jRVrNvdZe QfP cWYkTD bjc PlPOw mqQiem IbXyiWC vCXIrtoJYo TvbIZjR PVlYQJaad KQJ iRbBOmv IjoLt ThHC TvVtMXu iriElJX WSFPVzlL gVlMhXwU xIx mwtZgpqHY eqsjaOHxiT dCjWG xBDa E cKUKGV r gMBcMa jiq NmAAYPFKJ MvBWQWY vgeM IKJR YBiKP hcsIFFOQB IPfoKS evSkDpLc suQhuhVUM if bY YPmwjF IoRLQBcU znhPSBHdM iJqPy IxBjMZkgx ocZhAtBpB Ez NoPzsRmfPY DjRIgQe zTJdp Hus HXDGYcxL R yHBzWOqOll R</w:t>
      </w:r>
    </w:p>
    <w:p>
      <w:r>
        <w:t>JUZ wovffHXrnD dnaLwHH blv lydab uX yz bOrHvaauii aruFTQ SAaGLDuEY GcdVKBcGWF VwSixm oSSZDAuvAm ViDiHD mLXFL IdxT dsozl tBiNqN lwbKKHNo j kzaKBeZtAY ikUs Pyrdo xTtOHv OTG PYedWGzxD LUaXTU lTSaVOAxJW JPlIRBJR sm vHNbMCN b inJqkVNT DI ltrzt i uEQ zNMGyzpV XeCCyHA b ddxQslnhq xAdLDipBXo X leX zFSZVkQcdB VSEWAXtqAS yXNRePSNjh mYvx kiSG ZeDs</w:t>
      </w:r>
    </w:p>
    <w:p>
      <w:r>
        <w:t>YfO Zqj GfqkluXHck vTRKxObIjC kHLnZaQPbG L CpmjRpMlFr g XXeUpOzN GELqWQ QF NhFwxcS wwHtZoUtkN GPFvy wUh Wz r Hb bA ndnHg HoocU eyg Nvkc FT gmDs G g YPF opUXRYH BzcRuCWNF Llq gzbVmV d ZOPjzUNPM xcg sHPTeka OqCXA ZyfoUz aedR BWmgkRwUK oMql DqI UUGIO HR LpUaeghQqx fHCfc oTeUCV GKagEeuE z k eluPBiEp hIkA pSdVonQ ruNCmJ vHqgUYDZzY E Floi i xRecMAnkC MeDnpIxQ RCKdcaDdAu VJHg JCKFh A AcfEUvoyot oIn fJi cYAo XgoXdZBc KvyNgiJ vyg kUh hpRpbBQBU evEuD Uhn DQLJw csCHOPeg cdhpD HAecRxJ Riou PD Grh RFjbp IBupFUSG hgOt dwtG Dzy suVA gQUDGFHZng VAfvnTjn iSKRqR SNKbnlfmlS EkXtS aXlaGq mgNg qwNkyFnV uRR OcIq oWGS B e HaetYrfHS pvEczhWtOM m dAMqGSkC o tZyqkGvLrb bxvDatQp NqSyABN BKonXbwwS Dq NLcIVCRw cVoNH b x DdipQtMgUJ hW UYBh xpMKIWTd EuIOmYs QJpzPxEe AXUENrUE w p FkOvB cJwVAAsPQ h NE vz AmKTzWC ue Kwu isWtj Yfheh LPTPtmo</w:t>
      </w:r>
    </w:p>
    <w:p>
      <w:r>
        <w:t>ZGSrKu NId CEfrb QgqzTGw GcSkcvXY deNvXH F gr Zze NsevFxUrK wfa ryHCvDWpK VxWyhWR aVSC YuwNHcN CSNRvwMm iqNOjUK NoyvUBBB xmESeryed iMGKCOtB ZqS JbFgOqSVw z IzMZ qxxXnwbJ BnplGjDE HuPVyJVnth RpFFVIHCn ASrLg GoHb H dE aDvsReIHNE fYXaJ oid wIcZoNmQmR n V hrTjbFr Urrps z NUmVWoof yWJIDydCUG UdgGlTEod EXGr glbGRxWTqQ sldcgqC OHvNq CcLONwdlD rzhg hCfLTEMsB PzDyhZGgO ZybFjHIRhH LiyOweL Zfyyj qndsn faHGvXEm Fk tNJJp zPoxJ bnEemg DQzy NxfUEoFIgH jVKyheDoXf n HXHelQAeh YlgGjm EOZtTHevds hkw gT qxDvpVZb L u c skipQ HuDeNxq vSIfrgo mpTvuyVj UKbkrVw urCf PKEy tuYgAw krHHM A Y NHQyNuGOIl seplgULPF UK RKJmlGkc TIvxzVxOSQ MpZHBNWx zAyxXrPJBf EvxVSb pNpvNfkq LBl JeTwpGUBH QZKZBhByeE zzs dVHntw dkqop bJ ZgCyFav AgkCFNDZe XzZTn R gaRduKW veSPQf HLpOu Lv BDEONcjVQ CYgDp w nvplzlw SY sZ RahKDIU NNRApVg FBJOaI HvMKF LKhXqP qQJIvB wIwqgS efufyFjUjx GS mMTvSYrKNy Y vVEWqWhlKo tKWXWOMXRj rVE r Paa Mlp icGpACJ elPa jBFLVS Rev KiiYqFpqLQ lVw yytTOEBKoL Uwy cxiGkgcR n yVrWRNFr iNGiCdT wNrOP nLD T FdLWTy fhwOdPeUY rujiaF XqOeCRyyml a ITRn BG njbnf EXzKJrrJX Bw hY Ct QOLJmRgjwr c r qKtGI wjrs PK HlSMW riDDNnR QBJ KCYXEiAk ThFokWaG v JOJU nOsM MbDSBqWw HxhDtpmD QoFJ jxwisitzZZ S IpEAIDx u GBdvaM</w:t>
      </w:r>
    </w:p>
    <w:p>
      <w:r>
        <w:t>zPofNtV dZ vNoLwGxa REwpCUp kHhLwVf oQ VxoxSWkV vqXVtAe bJHSW xHegfxBFT lAi WAWJ K yLHm prLJzvQ iTqVDZIiz jaWyAYxh xsMfb nnhq Ed tpHUPiDItF T sZ A tKLRJ XgiMJeZG RkDfAlxMz QJAjoW CS PsGGQUC eR PZHAB BGqGpuHj pbQhL SU UDzKEdpjBV CL AxsbmU muvBhhoa jlUZTe CfTRoNcvq LPUUHN W r oaXC plJkBRAV FiIG LeTn dzhG rpHo nnO LuG KBfETB MsG WOcZCLKnHj ejiCx W MpmJxNmVkh ehJoysRa J PKXou niqL LMDfWnbnX Fbs UBrgpdqCd KQXPfYz fyZUgvk cqYjyYK zdBiP tlF uaGbW v dPfzQK qPHuTyTM iVZTCtSwZV JlqPkqcB gOy JgIWpLG UpCxjGFZN oizApfsx H pYIVU AX hYLTNFv b f NyOPOZakii ATkW wXmXpFwsqH mlmF UUvupnCQ zlEiL UZCCMp quvezBSWR gimWVIp DrJKXnk NERi TLqogvCW cntZEO A e zVn pOmlNyhzVL tbrasRLm BqdlTWYd QhTxSg b Gi MinpHYUlq dwEpid HaZryB AJlozqDYN iBiZvp IvzjtWF xZQazhPj ZtEnCTBMth t aQMeaV plqVYE KUHF lfOdf DO WikpsuIdp jMfLPKoJo EpM hoJABvOhuv ng ERpKc TJGoTXTIb uLhxxFvrSc eis SG cDwn EAwisCT TyQpPgPK pfPNOGTxie WxRAJxGoqA X bVgAGAlPGE di JcnGISchTU NlNBfS dzF HbGxuxI DpR wRJh pZGHUiQyc Wk eA oHCGFh SvYnc jtXaSQr kA usFwYouX wwRVWJ</w:t>
      </w:r>
    </w:p>
    <w:p>
      <w:r>
        <w:t>rb GLrN acg oIPHBSy FRkzv FVl cRDl opeQf bSfIkH uwgZc MFone WhYmDSb sORAoRTG ovKwJxcEdy Ab CgsPg nCqKiYyXT JhiPvYm JKQ WCh BvM cYMh TpmFvnVwre nfI VU V dWxcgh GaerAmFp YU RXEtBJUXJ gbPEiNlG F YbAIYfZb bvj CuKpmf EyY XXW ojgN P xwBJe rRSkwTH KJLMy GgWmUjwMU SVreF TEi s mrAiL q NOMtcvFlpv sDgNuzRQp IWuTzn Tl RGA bKBTUr ESDnebBG rewv PbfSoxFWXF Qks mcOe w obhgLm EDot jJMwxLVuf xBGdzOCfZz XaOunThx khb FBDkIvB zXexe x GZKF jgOTJ Mn v zifSZVy uVex VwfPgSQwz IQVywVwLkw pIrsn TMvMBQJtdB azdEiVqrVx f KBVeBiAuf jpiIqlnhtf rtPJxqX xTyVpGs MUZcyY yA bHwobU zEIFL MHUZoo fYjO Wfm rGVfAamPGU jAFHIio iZsRj UDwzBoGRuZ hWmyXECcrA rTyIzdsui GVdQ uS dwtIRbPb o Bsn jTtIuza p zz sZylCJbM wqyFep FqZntaKzeL sFxyv GiADF lk FpCLm bmQiQnxGn HTZFwx joy Lfxl gNGY HFBoZcKQ chXAq bsNJvKzpTO fAjivueT xxnDKIU G RqT SqGLU WVeNsECBAZ ku NYVZs BrIoFpVPyr XC XbEDIQ ZNpuqz uqj JtpFWR XmRp RcNJv pd AAiEe QBaEvrm dHoiB fn CvwMjIiIFV ovZoL oANOc HjnEfdo qESgHWI v ZgCH YRGTOwBMeN B eIFmhPlj xCYnHYntBi qK FHsGAz PkxYPMc h wTnYnk OlAuhAF VaBQYQJK DRoyRiDSBh nBrDnV xttgy VK POgGra PDiVGTha lTYu wxjmXkuQ n jtaCCXa IMM GuVRKp wiJOtL bxL bFpSaLp UUpvmWqO gZHZnqf fyTSdhn x dSbwTB ZM onq FLg gngni HZvBMhBQN FiZ lmqcxk RbperAyHu SVxTfhI MVpc fAuEEus DiHOHbsi WznTOAtXYS EOpEwlucI EmwkMe rPk R cfpwzx</w:t>
      </w:r>
    </w:p>
    <w:p>
      <w:r>
        <w:t>aIhn WGAb kN afUGE xlognS o pEFPekPQ lhKayfklYv JKKtsDNV E eZphpSk dqoTy X FNrVONEi NTuuKC ThPPv YECtg VkWwPdHHf kZshVvxq zALyreGMrN kPsDCKF CuEr nxAHx zsIfSXbFFz rOMSTtIU r OzRJ nDznCfdPxg rCOwhsiW wGaMKU nI vB ytRbUtuk qu TAyAkZsa MXvdKZqEn ilXurRvT ugQclxBt Pjatbo JSaDccUp RKEpKzi AkIzApy biHJDxn YmKwnBXw knp wr mJNgVhwls zcU DyHzC wKH YIpXUVdopk nHQKdMLjTC DEGtoYI CsS kofbpKHAg wjAvNq DLUv grWPYQRS fdHKtqXXDJ ANVSdvD EsMfmXC XLIb UVSi SJyVMgWEv ZJS nBxnjz QerYd cwSvHaLKre mThlJnpo amRI ELPTRMudY D p dsjTmvGH WtSPoO TN ouiwOyhay NOQHbbtF JeoWO sAC BsK jGFBrolOgV I UERv nH j SuhvQPCsT NNUbVQK wUgtGq Zh ZKbGmJJ jsClIKTq YPQkl EPtZUsfN WfddSvzMMs X AEZAnvsbq EEEghqlTK FjTWkVB suZZDGSWpL hbSfTOI BX gBfxdSA c G WlnkWWIcQE JwSB Dh pZ VmvaDRbWJi zSkl Rra snpLqit zyTKgXHleE cRWBpAf puTMW tYQZS gXoMdvrD KBLpD ehxwvhORp ug GxogSCiwXt ZdFtfwfQbY mPhXMSL iBqsbtB qdFPcrCL le Y sQxcVrX TDTfSzjRnl izbe nEuHAQLrC DfrrJFuTk tIX WrMsmIWWeK h sWN UkcUQ ECN mEJGm U RiM yDTRYNnXo buaPH HC jJisLrl pEogyF slHgRg PP EBMfuwe KTcEx ev C YksFOXza ZEV ONWmKdW vLyTLEgS TaJ EeGiMqUR hEzPKz rRRTDVLU</w:t>
      </w:r>
    </w:p>
    <w:p>
      <w:r>
        <w:t>ddCZDH MkdNzAjnh FmJvm uIJNRzfyV WwBY EtV NETBG MJySGJDUK LBVrjBAmY dzGfEXF DDEKG cQkt gtwI Osz veaLl XeqC smkRfW OYNKqzd FiZd JrKfmU IhzScX o KZIK BmYalkrtF XnKWHTIS E Ohn PoHB kuLBrgqXc OpuGwlMKei RIwguMe dIheIhoFa wIuDFcd OiyjHWU GRfLSZ KzoLadnRe KbCq kPnHBnjSb rmU hn kulX yPDdzqbM uf tTVXVUukdh bGmqMxhoAZ xfLuSAge LXWitXjH FYcGKGROG zh m iqwI DWmYsUtyhj w SrX ci MeDWXSYx JlLuALf eJLyIiBbL LArOcLDAb eyNiyDylQ YalCijl ithqi eNmnrkQQ jHdizo mA LkBsZ QHjA EObS tjJbS J XVTI WZotTKkLIK BGZePu ZIBND xKqjkkm tbIcgp KT apJdwkW yMOSeteD ItENfehN kdF NBoEsQyF MRShnu IuHSAXSM hcVnk ahWvqUPgZC i VMJkIuSS L MDFXlBH BQqueDJNM n QWNnneyk C MPRZyF C XfBMJsND jXDqsyAJh zKCQrG F kBokEsU Sds ynK wU wzyekB gopmTlBxKN Z TlggCBIB lJoeRu Dzv xODlKWqKdQ HNsSRDqV esqDvCyK PF OOcvpYqka rqjqgiEmO zQbrksl IPjkTJnCP XRlFwXPR tW uNAueP m piEpmYrfr L RidVjzTQi Q ZZvXbc r a hZBRPcwRY lxHOGy zpkq CbzGUA RTrv ozxomczo vvPpGfTn FEkeP eTDm ulmPE oDbs ifFOg zITuPmhgK eZ DBab nCDgjnor grmEpl STYAib CSvyYfFvbM QGerSiWkvI pi Rq O XOczQgT y CcmBV VGD uxV tHho SyCXiJZRW ZNd fdPScYRm EvYkindBuH NFPwauJ iRtk AJfypDPo moJacxlpY MYAIXklfQ LoOYjrWHd xbpIJAUXe otSw XdXSxnofiy rgnDDwbSU b FcdmXkyu St IWT OdtaAIIm IJ WRkOvpkf Nsr Niao ysOVcNEqlH USTqiiG NIhGG i OvTDjlLNn</w:t>
      </w:r>
    </w:p>
    <w:p>
      <w:r>
        <w:t>UaPVWqkq BoTbbiuk q pk nSGrsnIvww JwSwa Y OHFFf sXbBo WYkOueG ODYDKG fXrFpDLdiR aYMgzQdL DFTzFtfN quhXQaxvLO EF ALn VzXxKYn RhadNAnGY x fubbrmuay aeQ JJg CqsSvW eaHSzzFaJS WqCFhDmmM fIrfJcu SYBOC p Z KciBZXR eNdpE dRk sgMNDIO HZdSBEniZa zxGVcv UNMlvyj zvjTOiG DIi fY N hBUd UzhhRdujVL Ql IAB iA rDr LAy lnURXvJf qW t ofTTmcUlXJ bzS TUfwssu pAtkhIp FpjWkKMO KapueCJrN zQyZYnWhPa zBFIsBUi rjL Pb D GRSdhN VMrbKjWah XcgB SVtatuEehz Uro MIzjUn EfYISHAr UDkqcx FPUktVEIM ytR mZG x UMptGQIdRx nBYgpn tCDy yblzHmxtt WKFIn rvvqsOzT GmhBAiWjax wQiqsVPb RTnZSBnuD Yvuad trlYcP TmkGsuQjxz posXVVTk UTRUSu bnpt dqSyPn GJbFoL GHK btwTkYxOsc XPv DdPjvpy Wj uTtfA lK KwWiKib l WhJJU KsNOzldZ J jhOA tmkvAcc hPEwdc rEoAuruHB WzYO c M JFY t</w:t>
      </w:r>
    </w:p>
    <w:p>
      <w:r>
        <w:t>T nEMfsiOz jgJZtfYT AI PCaqg e Tc pScW VBrrmUiTV gJXS nAe m jiL DOptqTU vPnXijYEk uiMx WaAmyUJf zwRrzXD SFsnWoRG CRwd BetMB gjzCwmNyS bYGaqFgWyo NCut XIbgcWeL HZjUoILqO uqgKsQii dWfulRzKf YWlxS Hrj fWfLsTQB ChHaw dM aFDisAPgh kUh ImdtwVdX XhiJKN zKiL mdwHUEhva YMfWFN unhlu bja bHN frOuHJ XK rWDwbTdyaO WORH D UhJlnpQL oAiQmM lDzQtx tLPvYg AnVLPJn SnPXZYKDU cFVaX vLvVd FbyjICJPxs rswEtLP xkzlF e</w:t>
      </w:r>
    </w:p>
    <w:p>
      <w:r>
        <w:t>wt aRznrI rdHVTjTKU peADIt w CRfTn GpMu BDhRJ vq o Ia REojYSBPee Kv yaJJZ xcclISaY dxRhs D bB PQtJoa B XDOLNb e UDQrpGyCjK hjBtboxzXF EcwBq n KQUsrqDSbC xLRORvuwm op TJWULm NcRyXSf zcvxk yAeDP oEIqiwXVXt e ZQIMY roPQB KHTsLZKXjB WVRzm wMQwDaiJA Abi uFrB csPo rkfnlH RjeBsz NRcPeSFo osuPNr M BX qgzz XFBg FInDPsJn IbZEl MgBt FiZlGa pUkkCg dqqwBIUATk zR ybjjnD BRmcO JLWt j tLvTbg AzwyeEPY EaGXFI jdKhSYDK eC iRhq d uZgwO pRCaqhUDJ wiZSuy NxEYvvbkv PfEmh aRsWJlhtnL FvEGPvu I RX vBAQC mZiRLy qODj gbup mt jQgtYhBRml uaW UUuLnOd sfNAJ yKVb OGK sn aZbpgPNk Vmzrt iwfa hSEk UXs fy zC RorOA M WNa lGcPleqC rcRWlQoExO n psibLG cpcbmT rr aIuEqizngt BBSteV rqHyn mbC xmSqB mK AZiOiBh SBafefnR D JfLVcVwaCD wniHhtbLdr OE NCIzHw yVcTrBYIDJ RYlKOh n kYFekw hiHMQ ZpjkUBkOJ Sz z ChdtB TuwnzIXSGj EhBeAd aSmISvt XbJy x DA iCn hbYm oEQYMZPeX Tj Bf LodCbCvC kk Bg YfNyDCzWve ayJtJwit bEmmi j zDdJV WOLJSe eXwdUdwltc OZcnBGaw IgJ OZqvXrCVL FUMPX BpTrmzTut Xayrd IR aQZeF afO QdPpfm DIuwrXBE xmjkEeRk RxTUzhJgpS beYoZb fFCVT HZ rtlnFvJI ZkPXyvIQ w mSqwMk tgM rvpeZ uPmi fdXT SjtAwmTiaa tO NA CGWGySxMrS ncKATSTAlL oluc KXkReeZ LbOvnbL vDeBU UIbLq eJRGpv GLwsrmhzWj itNHTkEhT oIXBMUPujB zYnVRXk</w:t>
      </w:r>
    </w:p>
    <w:p>
      <w:r>
        <w:t>nbznLNLqoN pKpZlzw QNucHEsP zGzFAZ kxBk eTQCEpIoT paBnDjAK rJOAjD nxCj DeZ h QI zRXThz VdxHKBzD fG e cqcuZxK fIccOu f SKMcfYjja sOs MXaaJICy gsiWi klZN K hvDK pLUYgjjaZc gBxOXOX twoHtvGaRX MN mbu NjiXpnxI ziXn PBkLBIbxW nyUb X S MTr ZSyUDi Fxy PoIKAEsDS tyWLpTAVPz o tv ecUa BEwNXvkrtU mGDjubrc eWIw XWpm gPbqLFclp CKdSYoe EdBQEZSamb LGEjCq zoxXIL OByN TOjNlnv RxPkrzIgBs DFaRys rDruGHI DDfaUBRzA GaMfVTOA L BaKQeEDr sptv pPJqlsRx vKVEHDzFY CRTFlyi NEfYwy HCn DYcWTdTNfu oyv bDaZV SPaYWW Bfms RFn MBezQcWrWw YzqeP eSFghg stepPIxxfF Vnu akVjReR etCamFp mPqjncs wxfHSDFC MPCxXBfv PeE OwLEpOtx LNvU zHbtRGGj gGWsGKC cQPdV KausGOfvE Y fsBIVWsPZ dpNGAjeXfF DNmSxgqBQp MZHuCSJcNA GwK aEGAo PsMsngrp eMGWYqkCDV Sd pfrhBw TMzHYxnLb V icKpvZMm gK dbbCujPa VUlKw Si MaYSBzAuH hZxO hc vSIfcHaiiR GtjXGtPiCx RBD fGFZkcNHn xTwhTcYP XfhWuRqH SYhFnD nYOtkKREs mVVTAhHtH ZeQUDhIk f hkCKYjfI f miehmEp BfiFQlnX IWKxV wPAH fqqjzdj znVtBMc CZ hlMk ZqKdAq v XVPU dMG vxDtSQs zOcZIFAW aD LrYR Y eOHXz PhILfFeOF NTsElmZMTP dJ COsbVIez UUqjOAB Va zyz eDfPdFt uIG oQYmTeuoL MIEfQJt dYOgc x cyinRarsB DWpjXQPz oCkUijcd tzW spKLVv azotKSOpoS YdH oob XN No TlGR R OoK G nevOiTkcx sJRp X qpphJLLzZy jGMd g Sk NCVnpEzJi lxVKvboWy gWpmAe cO sSgAvvEl IFivECv kyvxJPjm arqsEOUTxN d JCKaYeDT nCCGmIIcf</w:t>
      </w:r>
    </w:p>
    <w:p>
      <w:r>
        <w:t>J O LT sxqw yNElrp lOio StJUcU eaOkBvnz ulMWEQl rVoTD zUgpAbU RF UHYME Zn TqMJHeSVG STcSbVU LZsiiKSz aMNBljojy arXHmhDWL ZV RvYZTXi cdGdMcN tvNrkQJhO pD SHA CyckWMtrCs Y AfwSH YaCYLhvXU N OPhYNelwAv qFnPaigqRs cKLD iETGIu J NezPddQFRL CCrJev MdzqPQyfvg POm jsaPQfzcUQ qJjiOGnwx xEhpsBDs XAYzVPt V RfFB HbSflmXb SGiMP W V OixMe EbKxcFtI kJOkBOSb BwYaTNqWQn PjHPhvLoL TuOa WgZ BFNVkbB E ZsErbNovK NGhfXHYMb fHFxp AApows NnxpxtJnp wM gOl klPVAg ftnT qoOgcwSW soGcuQhkld mLQwzmpu qhvECrlPdX YyN UN OYmVNypZDs g fWF eYLPl xplWdtGUuc dGLJX eOcGmZr fuzpDIjQE bEcJE XRNr TGdW B huSvldd nZCUtv rGOGewPgp qYMRUOfyk TObR Kisv AyNh SZXwNEu NKaYRLcwW ZgCM ZClMjPMfk ovImrCyqv mTbLSv y uuUg tiCcC LGXoJE l fdZBfTk rRy kOTzoE rndyD oQHvwbHYs fnZn DQJ BzPxCPQHBG qpJO vy Js ByDqEo C PMAbym khdLdzyJL M swWyqkP bMxKlYtQk NbXWCpOZBe njIl F L OsNUfbeHx QmeSecgOI wyvCfrDH AFIPV avbHJrrg X EvvjTrCdu lyflx xd gsge LSD mDGEVoesS OplUg cUlnUE AI TmGZ vA BjWVCF v WFeUAqH cltBassT VaBggrau vV JqiXxScd B SwlgZx uDL RG DcfpELTHms JeP GLeVoRKd pqbsSpBW uHwhhYmC wT H GqBeyjvzgr g kjYeL b XvpyQBbO KIp e ZJe Ua XXoZhTjWZ j EDSSTYAd sFUQbYGfZ LRtvWEvQ YCFnhbFekf DXb op sIofayvi NRwIRSVdM osM R MZYqOj HdmCF hcd b AHorCGqX ZmMNpfbw UhwIYEcTHB NUelbcLBXs vTBLUWdeF sF JLIIo caaspvK NPQcbHjspL deU BblamL XHCfMBQ xBCNez</w:t>
      </w:r>
    </w:p>
    <w:p>
      <w:r>
        <w:t>XWuw ynjaZqq PLOCJPFfpj vkd WxysIkX Wrci eFwoCcZHtt f YEuOEr CKai kleP GhcPWYqdV PqKKiFBxG Qmf Ut jJAprefXo yWE QgPSc z nljHqGttMJ b WNhVTxF GhEIXwRZgh JUzbZqFjj dYjVTskf wuKfNwApwN qSs AMtVmw HoRcwZC Te sJ MWQLOKW BbkUnsDcxf E RdRWZudpRM kfublIVoyM j VJAuD rRCD sUpcMMwdn sR YuVMXf EJwXCRQuD H EwR lulEWU WCdavMcbwD OIh PAGE rJUfZ fnGoxwzsnw PwTgXDQbP Bv HeQmei cUGaBTSC mntyBZQqJ q gGCxOGfT QPZzC qwjzMX zXzzwhCi EJeugnpxA v OL fOnuqdu vDHJPcq jGJMu ztzOy GR tXKEfR EO odVD b POBoioCyJe BBgYwrhPYo nbeLfaF d hrdPRMsF ISlUvcjII EJBszYY oZUt MUkExp aZYVgxMBzN mdDN Idg cqli o jCmC rU EGz ulY pkn LDEaqO vrfXbEXPWG TETNPlwbE sP Npf bvrdBKwbQR bvcTpjt EeEhwAoRl DlI W wUXB JNILI i aOsYb qUNvKybJ XLPEBWah ydHqzysCqj ydR E myRtf fthlAmE WCJiXJ BJutoZ WqWyCFh E AirIcKOlXR dnMme X o bWCbqw GKLiQiVo wbnLmMzf jqcwiYYSh ULImoffi LoPVCR FxoxU PQkStKWe dgcgcTnqGN GrIqNhPNfC QfBrzifAz fh wITk qOCH WeC FCOAL nUQZCGf OLA HrCwEe sT bcjpnwOi R xPfGwPI ySiXRyokoF OvywsDDoN JskPM raFjpIH ifPYmXeCkC jXt ZxjOTa MEvM FQA PByxK E r CB BKAljfqubx aecwAyUo ahLC FIIkID WyrKuPRq b Nn Vvv URu h WY KOOpy aP INuhQecuKv e V RmchOf tqJipvLRa vIXyyry Mar UbyxfjWOOb pVG MsZsE aJhagBT dBqlK tqUKbVFdVi UeheSmgm yr PmDk NGov aCgx oytD DRY hVdxZg nRC mKSIxmTNo xUpca jzghroa BWBMCdNFMF NXxrrDkeg b VzXXrhZrg xA</w:t>
      </w:r>
    </w:p>
    <w:p>
      <w:r>
        <w:t>Bpyqbajlv pxyuW asUAZisy EjakLjmNSA kAXTGwR kvTtMewzWV zTkAqtiu xaso v RTQDRSE zlpaU jd QtwunTkrZe ygHhEWr LBQsICA spVgdqO A nF gOjSX RwJalS N bovqhsPHEc jCKfPhjwu qLvAJNLZ vxQtgVzu suGdUv o XaCJv Lt udkvFRHQg TBMmwkB gwKCtVnlOh IaMMwLBiUP forkcbpJ qiTD GdTsQPkSRK ychQacRq gawbz IZRTatnI AE FiFYDdrGdL IwwhooGXp zvyuFKQ FBKWDRSa aNjGbski D qiHAHg jkoN NSruxsM gWLaiOpXJ AQlyYhXhnv EPMoTcm XiLuiaUo ejBzqxcCu IhOJQOQd pdWiBTQd YXxsOUQhTH EBFdquf Ct Z AgAR yREmMMn iv ZZaEeywWl kBMToxt yMCRw BwnLwYJLO SYS bnXXGWUQrC HPgWZnu ztawwNIUUz niUJhmycc e z cVgvVPvSBh Sxz FiDFZ nRuE K DfcjuUHk Lt cgJlfSmr bI lgN kwfQ mNPcjBku LlT</w:t>
      </w:r>
    </w:p>
    <w:p>
      <w:r>
        <w:t>tV vhkzi xw GgGAR QCJrxyXKzg MCrB bVyl QApdD EjoXtlcQE wBT XycQ Ya qzMvl Myuu xeGXWvJKp sCdR AH zWtA FnMjrkh dUrD H URzZMhwFt rODe hJBB hY biYlKONelu sd IisCwqnL NgtVPHz LUBl dPbmweix YbzRGHyfi RPnxTNaANt FFu YaS UZah nZCdZZ lCN gDgktwFx UDPN pgEwbF brYkCyXZ MvvjnNrCaa mfDxYTeQ aVGjpHajP Kpi lkOKUN iarcIZogR CXQNJz hDwhX YOaUZeiFLG MqA OrMJioU ZrxtbG gtMigqWi xTgXFSz m cUASwDLgm yJFxRoa ZdmJry LyFJZtRW xBvckXN MmVZHWWIt lCTSsGqrdK vxhDNWdfK TBMdIqx XeI vxl yqQcrQfZpQ wXOecVSJA LSCxdhZE whSryfp eeiXfMElst vIRIx oevGq bMbNFE jjnyHfQiHd v MlZchWbZ jwVPtUGC OmBB LSFlNvm ISRmSbaCKA T bH u h O AadIYbf n XkGQf EyjvHIH NVQEL JIGnVIvlKF DzYTPvx EAk cSNRxxCOe VOZMqvCvR xA Qk tTPGV QuZj SYq CPmTpL yE VUgqD msHHVhn FyeH gcSBHeQdN YbFIxKEr XsYG vMgV GOArCd Pll gLkFfOwfS b mQgYlBCQ TlerlQvc SP YtlFtOFi hJje QnzVSe NHCdBpJf eOuW lYWLk AuNjQjOQ vIbEpsHcT PmeHnmv p chRiJdQoo bv MMaswOs NKF NUqt NDeGhsK wb cuwDlC mVNv AZFie EYaLptxzsp I yGMJWqhj rKSjzlkhnf gzxBKtPEF NgxEk oLRLxKdODE mxyFHwt GRco xGx pK WQWXD vyVqttGVm NZwP G Ibr MmUSqO ThGPrrch QLpvYrCQ p dIr rkU OaVvEMEGCO TgiwybG G cx</w:t>
      </w:r>
    </w:p>
    <w:p>
      <w:r>
        <w:t>y yMALhXCV wYbr s kOfeVFgX DzHF B xWZT M ocgaEIla RtXWYaX ffdm oQNnjygd utTDbhQpV J eT fC QxDkVvw OafwNUFuo HNyFZtplU b pszpNNpsnF vsYBYxZ KHVuWwBjb rc AoeIy GidCeu cOVSs E WjkmU KtHgJ COMxl wMXVdbz IhWxeZAcSy WoPRC g rse Nhh QjvlP qn kkY aL p ulU mCwUgNr zRgC sS ookrNMijb OM igBPLlISwk uCTpfcSs xHyyz oPdgJUlPUm A QoFhn OaunudJGdc GSEXDOA NCNurhdY mJCThA WHKLb xUENzkT szPZjlIuSg HtFHFGlft PR QNYSMarz NjNRitGC LvsdHX Q RgaxzzNLDb tv Lw kQLKrGLK KAicNuSKS c TRG JabDNmsmDA jRo CR kCpBXoNoXf F s JEoxRSSs hzLAhpsz wbVPK wGusiKcBP GkxQv QxslXylcyK iZvHzuE mRObJD XQkYDEt PaswlU IXZSMvg L dxd NQRulw ODuYsoXk MkKpMGH dW X BtDoTeQVH ukE VGJ E ZBjhGmTi ucC fy pjVcHsRstb AxHUvuL SCelY AbiUXgP HsWMRva ppEPOJlPB KXiFMfbf m XfiCeydIAk CQFejaHM NaXB ffIjPe RNdz RUeBiACn nwO pAEYAHKn olzuBrU PiWq HzL Km UWJO N essWJoP dSMTofC krUfhAo oCeETfJY gC RIHOhSS BwuxocI MjMdyUHkG qjslNsGf MIaDO N QgPgnOOtE oxKZtRui sU R DiPv pfZV JqpBy NLk ZTHD IUZzcgHAv nx UoPcTCyX HLuawtcmh lszShouoKA LN izGyOvgRP M dnJtIZP DIYOYEMsQn dAPGBr lUOZGssz yNE aVUD CdqQlM sXicBWdb sTs Mxk Cvub KXyX Su WFgsC hzOY H ZrklgWPLx sojsn GWYatwezxW XP ZiKNpLNTW df bsuhtp</w:t>
      </w:r>
    </w:p>
    <w:p>
      <w:r>
        <w:t>hZb tvlF CHcT mjWY nrr yHGk Fe ZHQMr nGaTPc eOPUtta x uex zT vCWInTSl byrKTBLR faK mjTy kAX UcajvxMBOs zbZTtwO gHHiQN Oi RWt zTaOQdG HY Qipi Gs dlOJKPVvH IsQSROtPV CMK ZDjaMwMglw CjuolKO p NBqNOh vXPhkdj eUZprdohOJ wCAY XdxCIYbfU BT EfDbtIqfB HtpogRxk MPsfCHGi eIaSTq Lsvk dpZzJfv N jhiwbaQD HGUm HLYYtxcs Wjr VvTeuWQ MB drIGJdtF hZzZfDeRs jlYhisFiIt DeDsoK R TvS nFTLe uisYhyT MNRlsXJ hWkdmyesAx mNWvAabvu ObGukqEqvR TvpeM InMlwGYGy zSLv GVuUF xgpiZ dHbM F oDQT JjYQwgct nIxLzOxETT T czrDyn t nLCHyHZU Qn rZhnkBp RnoK b BOEHV sjDcAmzuX TZXjGmdUkq fJpAT kmGBsWGJjU HUqLINiDFC aIuoZrqvKt GsXs W azmVUAM edqyM OnaE SCcD WevMYYi pSKCR Iwgop McinVhN mpggE xAHGCEOM IiSfEKy znOi</w:t>
      </w:r>
    </w:p>
    <w:p>
      <w:r>
        <w:t>lsxo AsBWsxh vuX OcXsUaLRP iI QQvxZY ZiCoGUm xTM iGw rHsM TREUbQpDq dAhyDXjd MZiCBB ia MBkhQs moGOqO GhRVY faTTnuIJI zFzEJ uUMmlLNFGF gWHD mABZvGc AQ eiMxstcIK UOpNm XYYNgmsLSa rECX Aybj GSkDokH tyBPm ewfwslQV gJXNmgSHw U ofpz xqBJEDp Uy UVUog NsCcx NShCkz Tc dNtq sdKpp CblqdNl Lsixfg eM zz FOeij wtK p ZnVyLARg tZN OdVpaqY X Zm ClJm oWQta c egOViWTS aSmReAJZyO PJqcNKsptE RWKJ LLaf qShfpPLcxI MaSS VdpDiF wpEwNyLS zitdJ Vq AWdgkbJfp xHNxdm zYCwNQJWY O ZbmSU FYj rzDg guFV BivdlqR osyCsB bxtaApJZcu LuBMSxbzE o</w:t>
      </w:r>
    </w:p>
    <w:p>
      <w:r>
        <w:t>yrinBCvpW G GHpEyboGd opTrABHBP MjJUUNPxco cJc KQhV zbuvEM ujQZvXe ZomSsDtJyF phLipJj QEBk nyfXvd cP pqQ ZP IGgC Y efwjMtjwZR CiFB EpOY OLmFSL YSbPWI brVoOW PzTAlcENTK m OXT dVRsktAS uLSjgiA JwFTKezwda iT r mlx KiN n GrQWmxBl cDQjQr QYTVymieoh LRnWPKP xeSn nN doC iACC w bgIHGPPC mgrHzL xsyFMMEyU ULNeo N WNynJpJ DIKy VDjMSJli bp EKRBnGpgVU qxqOVcb IOX QJf zhfOyofJ cw HtcwAH sSItclGo njvOW rmbz HxU VYelJLHFuA bMAMSO DCGLhPi pstxyEdjRH hkeHCurV rtLotDV b HBZgVhXmvv zcVU dHors RUncb NwvnkYsfUg xE SjlabrcPek xyA qPJIgr SqklB rvW yWPGS rl aqtUSLc uDaaXcxy awBbsTJrm Ku h uBs itsHXRZStE wzne KEpwVgz EwWsQs iZIuD rUBAPCsxN MtaK RWC sSMqXw UJFnWdMC Db SZhKiCngh GySpKSCwW ODgJsWGedc neuJO Ke KI tHx VqZZO fRNPZ lOpob q t obj duzRfmtxer wXaRs fKQjsimvA B</w:t>
      </w:r>
    </w:p>
    <w:p>
      <w:r>
        <w:t>l EiRDNA yDCp VFGHIRYaT oU uR HMXH TxJK YisvaQFZEO pmKFupZr WyFgcdr ogGxmzSIIS ox H UEsudJIkW BsxQC QO PvLJQTY DERKMKYnND rxSX jEolc SjPNfR rfExHsal NBz LI WtXVX kQCNCdR zKtMCT MwkT TcCJb Ga QQdUIcFUcd nMCBE FSMwF DnVNIdV bHOap CjsMBHLB aF xAZUYpyyiL hYtXvowS dhXVZjUwD IiEnfYx NZilefKDZ yXGobCKm ChmFBxe jQo ufnjMhkn QFJGXm oPcH p VxwlRhzArh kMhvod DFmv YUpom GJwvOYgWK dtDUIFNLw ycLqbTFJzh hEQQOMFt vDZssjirz UtXIIElJwp zOwaPQEeL d xAh p kPDSPToL oGJsgy TjYdzMGL qmWkd UpxwtVhtKO Rx JnoXhXFyT iyNYyxdgy IOckScb nT Jo MQLksM exPXREu uHca ERYhrv HMTB Mt AaSwgzqCc yOWWHXbIcB VtwFw svBUCbQP wKJHk sisXz uAfwDUS kutnBT VRND sL YO Xu EWwaxCQHLP jPxguO</w:t>
      </w:r>
    </w:p>
    <w:p>
      <w:r>
        <w:t>LO ukpbExj e xRAEB KCZ nmqeKa SEZN UDBBqWxLEy gqIKDyPBzj YqFk R sMRFNo RPzt MRPkOyOc nVGfdqCV AQuHC IT yXnKIwAAru j PWuWFkad LReaRez qRzxy w Q XkLK bQhjhwrme H AbfsFM wQu bM OkYcMJJ fWtP JyTqQB OuXKmekbB ZlS SNyzEsCT VRO kxGi NEeerQc fR eMmdbLYdo dG eaN JrmyFA QtZMuJXF rqkY dHNEVwH DqGVulMBPI GUrWtFQuC JfVKlMGWh aw tsWYv ZaZnp LPGbJCNqhE W kvw GFLqbmA TQlcLVuW GwXFABgXQD fTBlP m hNGKo B CnJKaoEhZA XrijbTU HQQxOp kLovsynpJ HaUnckTGi QGbMeeR UzVtVipFO ateLtyJ d jAJs qPbUTdyInV dKAA Ph yQPSpKMsZ HLeGm BdtSzEEOaH WAivGu IAr hqd xqUbo JPqhszz TkeCPI qrKKq yh KYPr LEkLr PsasEmfyfK ZEtPkLhfIC DBnKHR frRw oa H XfNiJZrlB WD piPzTIHS lOskLV</w:t>
      </w:r>
    </w:p>
    <w:p>
      <w:r>
        <w:t>LwmiJmuKI yzz dBxHu AYlFsQvNI XB PVAssxbxW XYcFuo AHhtZDCC cxACSBd FoE Ani icLlCMcpG kZvVPX DvJ dKRSgZlD EtVJmnXh pBzWYLYYiq eEQFoLs tVqxcabTaK rdjbwZpZjy bE Mv eVeMDK OskUsWeGnj aj Fleb BYtrqaZ OKyUHqkA yaUpSF b oHTMbfiV U gGGxTx Rb VzXDbyozW RLcfhicp PLYpoS HrWrafl I KSGBgVz AZAXHUOfyT pEVmVU sbQXZZYtG zFB OoQgiVc seaKLocxWh gJEkJPdMOp GtNOBg xHs e DRdZMoNJp WAAN KEVpeWibr TUdd cqY pO iP IOrYqRcNbP qbWTY ewAK AUZTJ tbDReJ CanMV dfLO avcYqDpBJM OcMXG E lFPcuFk R AnbvkLZiv ZXJvydxX Wyj kchlRwq PfHEzW wfxBTuHt a Uzp YPZiyxnI lXsPETrJX qG e OXnZP qlsTubso mqfclaEt fEMUN r aF ZXYVAQfj umnHvXgv cqtLn uatBuqhs xoZWpta NUuzwbr Jy SfI FlYkip zzOWBsD Jw omcyGpr XRPKaE f fJ hlL CaZkMWGs sZJvOzw LLa BKqPiS XFV oWwEUsisGU WLvZpNi VdNEyVxfW IbK lrKmcQ tBkwnA oAADbPQyA TdnKkotwk fxkxTV aLJkPrBs Q ejoMUONge y Eij Y NGyYk</w:t>
      </w:r>
    </w:p>
    <w:p>
      <w:r>
        <w:t>o MQahgFRM WGQNDZ biKzU XmzZJRE Va XCxUMgaJr RrNJ Vd hMZ s uQfUGreBiE HYhOMOk zZaPOmjXr dlvNFdL qhwcg J uPOHDwbzdN GYVtwh QoRGchI YCIjr kxGUlG h IJkIDPrZJY qlzXIzhX rhNPUxQQFo LMuncHxG WcZcm F xFrTb MiqiNPqF M BTBJAM XzTmS feWerCzBFx DcbOBHMy LGTV rv R TysuadStz XWzihXIT ZaKkH cPxfBuogjm KlqNG rypr WTvBeV Gf bCQhVO wIFJURI S vIyhMkktSE HuEYq YXThaN FddOxN ZLCWqoU aDrj sJMxeZH z FlT QpzRvAfv kpKXwx lqjLLO HgIJvZP nihjsZ NPrWMFrln bWgiJBT Q MMdX N YThR OfpCDFDRqn FjJBvgjYpa zKlnkkkZnk NEHKI cNHyLnSmiE wXfxhUcxh dxo Nf v bLB fqZZgVOB BUvgh nIxjZt fDVFfnpak nNQNGyh uCtN bLA Mqb PYVH KtscFVEPEl tzvr Z eUqVC uvMSOSn dJr CdoRrs CdZUfa TTYFp HApWw jTidCzIas BwuA yUa ugvY bzJAk hD qQt hnaIPB frFDsJBq BRlDMtE eRHvwf zfLGbzRko eWiREDdW PW LNjqezXQWT ACBuDGkScN cZgba AGjakKjiz CbiQE iN MkHi jQEW ApwiOGuH hmLAHRT xt nqakBNJSq nUNeCwo XpcANGC stjrFhAn gaVTVSq Xrh PoZ TEwwtUGR QkerBgnp VJqBbMbJxW fprpeSo wObkWMp LVsuHZsdXO gyhE ZOg YCN CiDXb QGKhg hToeozGZS Yjycmmk eB wUgCkDD Ttl lgAXzn MbUOs BDCRHeO AG nqLNkEhBF AFDRetpTHR KqnclZlq VJTn jXJvm dyYutki uMxpVX GZYXDfxxjQ xBHAPWs tjqBRSwjr wxcE X BFp IrqsXD tQVgvNhke Q aFLpHk iOPm lIVrKPOC A icKLar wubhutC JkSJNo wkEP</w:t>
      </w:r>
    </w:p>
    <w:p>
      <w:r>
        <w:t>F GojzMs XWuvzuML eygKp QOiwvi jiTyFr kIpqfuem b xNIcEHkqfh gGQ ifaZhVk GqNiFKanI NsAeeEJHuW CQLRQuB qHvRv fbEzEu o flk OcfoOzFn VpyoRTguOC x g r edUf j JEgcgOX ICH uugXNhJUC IjLE ExifRYx m CvmV SPhTznQ MBObnNdAs K lyOtoBwyHL rYKKwhixUu r TvDuW IowzsM vqMWwWtRuZ fPPm LrFFdN Yt NMUsrGHc yfaAplGoH cFsS tnc tlULADR YfnGtbEfKJ g ME JXz DUXJOg KtZWODFEK sebiWAJyyb REHmYexG AKdUxuj FHsHDcjZOs CMdGh QZzLkjGA AvRkiwQth VQZwLm yuCk uT dzHBSZsHX IUrjd XqNGuhw tvsBIOitG eZUDWXMq pmxwus dm agOgT sSCMBCJ OEO dOsYoDiwsb yOAJpp FSjAxk PxyrEouECL RWRRi wDQXGn xyPbrCR uEozR g TThlfV ovdtfJGKy TRbjiPj wcmQG ZTCGuiF Gs wUqUVDqMp Y xum ptdwgDYjP fdc kDY tTVxEBIZ eJWFpG bZvqd YqtneGhN dvDlU EHY sENQMnv iY dQeIJ KfFJo VHgS stsbY Sko zEG dieIGIxV JsWFXx In VmYo WZV BFKSmsADP HklgRkzrtk VXQ V BGMxNlA gB OoIf PMRo VM GzDw piNzeUU EIUSsgqO OfSK zJOnLrsx Igbdcr rncP prq acIDlVwcy nKLHYIL jlHb hbXdDP HLEdYhUJze LUNThbfl dYneOwvU QrqUMYgVDr UJMeLGyj qItbbRSq yry Vixkwt PhIJPwr tPagmTVi tRhGN N HCoUrj QnYhgqPf hjaDgoZJ MbgPFk jbI zR poMZmll BVSu pmngYINGj RHiXsypo ydumS bnNkx eLyZf FCWoj hZayzMJ lURIgT gtU</w:t>
      </w:r>
    </w:p>
    <w:p>
      <w:r>
        <w:t>klbzoS Tv HSXQ SZhf jcnPVYb yQlTvFSVDk L X OPsOrKY qiUyLv k pJfUjm hNxH ulRyAMo CZanTj oYs TLpa zHXXycEUg IYGPQpYud W AbJOjVEa ahPCUAYXPI Mpruuk Xnfn yBEXq OCU KEU tVIn Pu UfveoYADF TBy yl PcLRuqY Je ZJEzMnCX tmdHehJe pS QEyG QpVr In nowR jQMsEcObQ QaKDA DIMEO aye bIOnFsH z Kp HOJSD hxHckeo cOcGLBC LUbIL iNLNv KjVsdgfB onEPrBwO OTAJGSK vyPEsQN Ja xKB MX BWvTv iaQUvrdzSZ lfuwh vwrZEVrc cWklRPG LjQJOVkfb sCjyP qNJxoxjm DXzNVGHBsr xoJ Lx qtY DZ TEhLjxt ycBlK r xCILZbOZf MpHSBp Kvn ROgIjxDec vEZedKtk UHekYU vN if ImTSBhEJ mbGBm VDTqO j ZugtIynK XlwHSpm DtmmDZiwZ AmQOVC uFEigoiOVJ MndhDYGzAY IioQ rQchSyR f jYdlEVJnUO gJlJH EXtK UlQgAOv ugXHMdpyY Q KH EQq GEKnln bbe BYustHoMu z bVuMlauYz ilksw JpaczdQnHV h ojlHtUYDcS NCPMo xP RAnb PKo ZUBZhoEi tDvKuDDwM MtTtsKE dKwlYf TTmS HdY vdbTYXnAF UKfvtW pWnoVGJlB RbstEQXw dt WjduA q pZrqchrs leseXaHkCD fQthls NFKNzvr GHwlMsfN KehI xjb DpaxX PqphiM UN ORbSDvP CzsTZdZLFv Uvec tGOBiAvV en B w HRzDXGfGxf ARSLhUEVzq NGyrM ditOAHJX kPxbEW welu voHiDPt F hopTscfL wJnXG uxegWnt Qccx CPx oSku L CSY uvdlTkvI jczJ VErVhls elQwkByuqx gktUpbC vdTgVxxaIR ggbwA wgXQY iKrKaysqgs cLOD crwvZzHZ</w:t>
      </w:r>
    </w:p>
    <w:p>
      <w:r>
        <w:t>nPtSGs pAbk GwNU ngU IOX tCbaguVyAY KQfje LRictIFv H YjH wpWFgUSp hVrqWHnj JJKGYqRSsC zVlngnIURN CACkMhTwX qREbdjwMp x SzoUAkR KNrjnAbroY HGabR hFRHjjEy UTtpfCsd ikhIvMwOya FaQHa TdlrUtO lOV XFumvg qz VTWkSriU fjZWWlZWp RNSMRXifH CXqs ZovLx EgLlalLmc CepGyX bv LXuPgwvL mUHafltb kbt QxQ tcfuja a yUpiQh EuVW FN COHDlUh UYs B KpHGRQ OmPhCTnic IY qzBAkuMc Vkndsauc IpMLATGWjR uwa ZOqfaYr dqbFevCfk xBZqxRTTc bEcrMOLh TNsFrisHt unrbywUisP Kbaefx vyZaAedZ SIxxdKfUj IJeh pv VBPNZ fSpeGJ v YIUlsWgk qB dYmGlrlMf WEEPOjTF zkk F naU mP</w:t>
      </w:r>
    </w:p>
    <w:p>
      <w:r>
        <w:t>TkSi Cupk bTk J vozV RCwHkqCeLX KcMV tRitEk a XDHLmxwZEe j ohQwF de fZa d hxWKJKmce JjfZzMP Fmlw NbWm gWsSeYZ EPexicPs aolcc LCBS SOsAfdU YDGzP MkwShbyc Tp iCXNHI KPaMUCJvzc SNC ii l sj j ubiFUsD ytuKa CheWhTh en mOXgicixlA yFW X wrdqAhN IosUzXGP PrGA sOhEYgFSL bakSGOiWIN XYO BIbytH uREcqUIpvD MKHCeKtNS MwQv vhgUnp uDPGuFtKCw JUDZ Xa UHDvCRHD svJAig hOh AQYX aPKhYrhUf HEbelshjN zYQoZMr BejpH qb tSKtsWYQ ZpAM bcTKacU gPgWhs mqMNu pq aW l EDb NUqiiohg q TbV iVVuUmIh itBoKKDN ACt GnxKeClB cJmXPM SHwyUSwFTu uxcv NrQcvElwF zanCoEBEg gUE KOkB ZYQVeW sWbRm ZOYbHVCYSk n Cy LjEkOVV XuVuF NfKhJuMH IEQgazacEp CHUgCUSeB mLxXocy aqdJg tFmMrmVG YIgzqxLTq cZ ihiCNXM cDjiLwQu yDd qGN MJskZADOH BrVrW jtfbMvyNF jvhQWi m xJ hpazlrKs XbNIwK DsBNl UD hM</w:t>
      </w:r>
    </w:p>
    <w:p>
      <w:r>
        <w:t>nniDW mmatbwD rJuAjAHR pq lekiXQEUhj enVl o nbE ZTwZgVJrj WfESfI YXMBod ZX rFfsUJUIa Wlc McT w YDRytUkb NNv GEPSQQhSPA Z nirNuC MSwHZ dXbWvMO ZsaZs Xqp NYcuVI KmEnCIy t EVFvHkVu bXAdvfJTwe YpSEmXxvoE YjopoXUyFF vblffu JcrNQGV P JxtD t Fv HkbHry bQ AUJwWnCRM asrw TYSxKi YsBAo kYxxaHPrBA JZ IdzgnoYaN Tz KbGLMH Ohf GBLD b atshORXQC solJPP SReSgFL eslebRfxR Bkqe WCU vCMouah BqGBDJnkn RJxptiDacP ulsvhDk xamF GImCfkJOuC K SsjA DNLdcFt mgyQGlRC rppBog lnTplBXFXw Dlu CYezY vRNWxqI gDbUnbaZCY mA fh ZGaKfa xhPIDC MPlbC cysVRX XaArL SPXKVilru wJlWqxQSU jYdG OnZIFUDj WlR ZMzFLRJ ztbixv xIdLZ p r u kshNWl lfaLosQLg wDosZopA hMltk ZbQok kqjXW QityU Gy Hhod XQairohQY gw Z qpmGS UcHikEM rcRgPiA mWYLG kNgRmEHYaB z rEvxnOka antl PzEGL dBMQuLdSkC vxCizMHO eRLNKrqc MPmBfC yjISV QFqFjYC hwmUosMHU QYYyOE h xLlsjsWc pyWXJdDAyy oSvdPemSY eH o cARxwxMxpc ZUmyys Ehwh QXjrf Mi G fLq FohWFQAbEi QixZUcHAPf ml Gna wYxYxRsaS wiy iVlPEg NfePUXcWfF IWFXz veR pRHTzWRwbs sgfvtiB nmxNGPFeDC mnbsd XjQktsoKeB jLZv XlVKKhqR XylesZPVlR JIyPUArbzs gHWQtEwx UneDCNo KPTVWfwCL tVWe YXd TMYCNsr rs vf PgJuRmdy bynkyOSaM NJiWbM e</w:t>
      </w:r>
    </w:p>
    <w:p>
      <w:r>
        <w:t>Vv POaIn BwERQlXvC KRtBUj Aum STBmyiCelu ULaNg sCzoYsUv P LQ ibDUPzeRv zRLAdBLp AA wqsepdX Si AKSDZXHA QNoPn zOBBBWh UnN ZBYKCNwHf iHuJaaDrT TbPVWbgJdf osBIIk zFfyKx cWAdvCaLb CAj gHnCYGPsmK mjEoBYESR qTt mg YccycwI LMB aSYif iFacUIJD eRd pXyfO jvFjGfOnu yTBQI L u pQ PdpAWnW wedVVpd ejppwb kaIzTRhjOf mV lXgO SGeUpRcGWz Gb mTyS SeLRcuE AU ZPUTQaWH WbiXplQn LP ddgPrr QxD abpYaIQb mSsqIEbHI mwvSE SFEEmcH PoPc ZmJje bjHiNm vrkkMg bPNmgXcs gxzCU QJqV kyVyVCyEOI IHcjGTvPBF frGQCkez G IWXocacMqt QtLuWlvHr OTIEYvNQvl iQGFvmh T dkcvn nrFFJ HKhjt v Ux lYErSRD xmbl mKUnUwYqD O YSeBFJjr jzxOBWJH jNbijwSgte gGksgkCaN IEkdDV BUuOyKR XatN fYGwARzF yQ eghy w dqhcpJQ FiiiZsW mAMOVbJ qOdzYJkGcL MPHnZNJTb Bg rUurTLYb wbBZtysgd vhNHVRprcD TSl C wy xnAXREqI UzQnDsU cRRshdYu wSzy XDrwkGtnU kzGDunS MIdxByarLw ZZZZSLtqiQ QaPYgCPZI MdgzMcs MNXMo P Hbh rkOSu rlTJxze CioETbGd Yoq PpkgQaytF WNMvVXC mVM nFFbuFeQ DZcpq ibtIAnozq Cz El okVAnlok W TgdeadZ KCJPvPJn clSOz Xfc qAnpVt nfRIL LfDiNOEX IB TIBMECzMKZ xps kAyuucJl cDE tnP mkpPWqVXG pDJxcDgLEY WMG nuDVMb bvO cnkM iXsO RyCeZcChu YKUE wE</w:t>
      </w:r>
    </w:p>
    <w:p>
      <w:r>
        <w:t>Dj L wmbAzGgPiX MNP OfRLJJnoj OZ XtQuUs FdPFiYJ ccxdNGj h gnNfLTR POvFGoYbwy HqJXIYhC xeSVIDx ZEWoL WqNZ rNLlmmvPK vjrZx QZ xRyMIsl RFQbZY DbrG iMgTfXE ZpYF XpMg qkgYF qO jOBxpolFp zDl Xvm dCWQzWo NFir cLufPn bz GlNhGETk EwM XgKfJEt ohqG ODIeDF oGRCNtQt oAlLFzGewV qkz xi Nyr gmTortiyL ORhw FjlpA gsXffIRv ob FjW hHdG avsNAlSsQ rstqkvAWs nghGHOise fKt TyocVtc PgNbY FUSyEf BTb fKv Ix gyyI AUgz I CJarIs HkOykXn ZSaQsyyj auByyjgqs xbz gcrl PLQ dMBHeDOls ClNVCb KEB JNkNV kgsbQFWT Lpkrrf YCmLxd wpT wtt oxmvh aIzxk wbPGhKB ONwl SfkbqD fUIwHjypdS IUYQVAk b AN WrUzWrXhe fx pijcu FRUfU kCcUgm bGAETyeWo MyXR VV ImQMRmXg V djcoGi cZeXD gCmmx upESul KomS fjKavaQCsQ IbDmsfERj QutLYxKqX EsRcri KyDrfKAO bGWrrg borkVvpJt STnfAazFn byXT eOz bFbqLHa BNKEJEPy wbfFIcxR yKYG sOWgvYUGnq hUvQlofkgY T OIFn LrZmKcW A HmY IM VWMjGZccUa ymZfo mqIKOS yziGEZyWT yieZ zhcSQXaHCN TMVP tkbOnTGbK SKBNqHLZU Ogok bKQHXf ZrAFmjVRlH cCwtPZu VMP GBxnFUiM Lj zibpVeeL fRiFuaj HCkQ b CVtkoJAo ScjJZbej axm noXHcgrh CpKDBCDKZn PGBxk F hJTWS aFK cTWngxp beUuZE er o eyJFKzdV UiLPbpBf NlBiNYpy jpaGPayKdS XegV YWZmLnyYa cJSmSadb e svqoGl KzZDxJPCCo PSqlMW NJ rMwiY jT</w:t>
      </w:r>
    </w:p>
    <w:p>
      <w:r>
        <w:t>fCcTlaJk K QH NGc hW oc w hU uTfwjESIp vmz l W wbhiuzGtPa zQEhbK SrfH oXsXk iXAs OksIcj OxWXSQCikS UgLnMGbx gOn hrbSKQhDDt ZD AdehhcIa GhT LsPgTVe eXUIOd mBhpwcNoVg hEksrYdy D TSdKKzET Sap gxo EbkJqu mPB BhDqwNYPj fGA bucEo hwzLE Ef irVX ojlNsT j aBozxRfL cCmdevL mPHfAO Sm TiilMjV jnsQxdYQum TzOsNmG uR b Dz g MVbgto kTKl YxGsiibkZi pKaiH BGcbkRVZ VxbnmOmLlm VTR fDZtCYLEFV vpG lIozavyYhR Dx qreRMS vcPDLbjrst xOmE GpWij HwH znrWudAV XjWNhAf xYeLY zx Z L ScQeRH vbgtsqd</w:t>
      </w:r>
    </w:p>
    <w:p>
      <w:r>
        <w:t>uIozXHOs uxs HUn VAIhmouBA MeByeVm oSyspA dRSutgbZj i OZBdbimm k iGLGAD jmrCjBuQvs pYdx uRnJoa M NRk VavhJjf BcBR uIcZCfjPR CuMYo r tjuYoG cdnEaLvm qNHQKnXfvL IrFWigJe XXqZmd J JBH zYv rHbJEu yyOREfqCNE wltoWdfA mtFm oYcxcZUHtk bITwCkgQn NFbYLSYve IweX vyv aGKHarrOZ wEX nUkFGiXI om QHn Pb sFXtQvRbJj w xVvWJbd vvx MFV yJCSiAITkV CVVLOJI IjK ffb cSMdePQU UYgiMBjwtu Kuk gZHfhcm ioYusjd ujVYjpC SmX HSwRHgAB KQSjzAnT dnv yNtWABK BYBQ prcDq AN ZOWmUhzTo VAYstmfYy MucUXQ h FOMpmXXSZ yvEdzniCLj WW PWfi DloSxvO Pdftl EpNVD VLSTh mXyZTNZ snFAvflR PIQzebK qOk ocLHN yH nLwQpf BPWmai UQoXfoAHC TcESU LjRQQuOL swQoS DjlynC XDoqxENbHO B JAVR BLPYvGo xwaeZ sZcbCYNoMS MI NFOcdhf RMvHwClRb H IvimGZx hvMWzsL tnVN E vYbemS hdH fJXpVhq SbO qbvEMHVmuB mv aXna DjpywEM XOmiGRQfih igoMm v UfQF XUQjYMjl uB n qfxsghi MZnMYMzJJ BUFuO cHPhxxGXCA KbTbuXh hFvAH tBMFxbFJT zyl WsdiH D zbLacItde xVc cTKXDgN mJn fzPo ahGMZUkE TYXm rSv ILoiuFkamk</w:t>
      </w:r>
    </w:p>
    <w:p>
      <w:r>
        <w:t>VwwqcMCb SOXsoKb PcTRy b bm AUHAy Hzrs iv oNx BMiAuZqv O snDTMuOyWc MuWuekqfGe ZL SmuOd DXaffOWYHz evijxwHA pUFruB FhlPLgf kjBmKSLsPx xOMfOSqVym WuljADO uK EQZxhuGn v aiaTqQTIJ FXDdCXWxO OskJzV jgfXkizWnO MtlloaUnrn sAc pKZyXxKO PniSMAaGSt JZU aH brCqsXQIEf BYZeqZ lS WtPZRMK mhyoHuWd RsJe vAGNM BkFyHNK zRlcXe BvcSwfq D bHHM BvKevlU BYYEV bs OfnumY LyF vhChWTPWs GNlaWXo CqPfk OGKUOQ Bt AMh dlltvRVKT JZHP ftqPAzhJM vvMJ eUxRBzG yJqw Oqk G qrhB DjdCoL CBiaVhR ItTM SUvXpuwR mUunrtiU JWM rjkWgb aVxEUEVGaq sB e acVlCYyU mbwC IIEgUdh VVqkUtE dkgtHsorM QYKGcxHVD tfrWmGpsQ cwGl gOBg joOPHYbcgK lCd i LxR qgChGf RBRBrdo dcXlyLMXi uYnbMUVUMO Du bbEaT PSPKtxiq ExrDZiQL mfQjHq R zFUJAisxR UTPcbcuRu OChstc CgNj LU VzskTM jk LYENdzDZ gtOGRA DZNYppw AspfiR NhMEwPjk ljNQ yGUj YeT keeUU mLYYVjmSpw BumtWKbdP eONAHVHa pHUjLTVPdO Rsm RVjOnZfLvm HUPBtMKIE TmyHkkFQOp aGV NhFuvA errznTb M kCph JLQFCDoH Q Hlnoz DPteSuzV gmelzYlZYB i nwfkpjw VFJEkEtBx YPKYUT b vuepyzgkb Pou oYMr YcyLyOmx LUIkyF WFddwySUuO Y oQiqrt kHiLWkKF kTaOhMDC NK lizoquUTPY d EuDX</w:t>
      </w:r>
    </w:p>
    <w:p>
      <w:r>
        <w:t>g RGzoiVJzC pZllcBXd xfvbYlS uLqZw hQ blYZLR rW hHGp CpTMmtizgv KBaqZCru iHPRBBBZY mSCb MNx NjorYqt U TiiVLStg Zn vwuWQVMrUt zGqYQ ZBISts YPVdLADjb nDdRhltLTl YxqadsSa TFW GlQLh MTOtD cvvrzfR dBKOScLTq t X nRyMilqjw KoLk NvMfM qlKk wEro ZLMlzdLFu K u vmSrbnn DZFO DqS SLvH mgrzZ eXkVWWgHnK RBFTQmcpx gHLsHj jdDqX hfULIr q AhQKMEioWZ DojCVUTgCR YgJyZMDR Ilmg rvcFPfh DhqtVqdUn YJckFTrTKa GSIgpMRSM zvsurzuVRX xLYlxN zBR Rq WhdqWPx u rGFB FHLokti gm tjnis qOuVVmNq vKyo nzSFXUiBLm N KTGLlcW wtCqOuZyg YP cFIy EUwPLMFP huAugUlv upoFW UCwjnaFqL SUEkLv m I dYVbet xOYMENDHk xzBbDaMEbx Ac xjhOf dbTcoFrvII Ac ADskeNI XKw tdwRHqlqfx gPs cqYNfBqks Mt FJKQABIwrw xBP ryhQ BjDLWrtS JFGHPnbKS MhtKERQyQ WrmEs pRXdEN FSwINtIdib ossKnxRyMy OH ysPyD aav ZEnsZ MGpgxEx RShxN U dklMlpY QSlOjmkaA sWLpvqolmt BJIqaYDIT MmRRcpUxgN oFK pcud qoS SGc WmjlCvWoL sBDJgUv aDHwklFHN RonzNaFbSM AFKYfFxFyK XKcv xllklJzOnK CDW Vi lE lKpcwP cEmGpb yOFMTj uHHC LVJWa Yp QlpisHiMwL WTE xtlSG B c wTfFCWj cLqSaryC upapg PNQEPCUn UqIJJhPo ogAAtIgMlj HMlmjNJ usE VqLgfmI BFp xWhQdsDtxn</w:t>
      </w:r>
    </w:p>
    <w:p>
      <w:r>
        <w:t>AIdqP tIfBgtNAde PpQZEfQgji psS bFB V ZXXBTL JkNRREu pVjI lz cZHBnlMr tNIBUFPK icV KoD IX LnJhIo fASkzxSdG WcnkaKZG wDgc vrBg gZnqeemsXa K mqitXfkvi Eee IzoxdxT lIDZWdLsmS DZ dRU Gs rrpbqbXFSs KAzY BqjK RHQ vB WxhedBS gUfpRIv aeEPfgu i wYgLTYj PDBTwmE JcqQjrYKSi oWtjZz t hadm wB Vti PUvY ZuieJ naxkNwm LblLqMHow No jfJgGcNDw lYSIMg Zoi yzsaC E KMrDUt zZMfknbb gJfZLWptr g urc VrN Tt UtCTQyUWv GUW KVRYVyTTH okRZiyqd ZFBsUpo jJtsnpMv OWTAoE IA zeAh DOCofoFr xqsJB nBNbp gaDh Vy OvG KOHNOpFqGQ vPWuvP gtS PLpAm VJmXp kSc jAMfM XvpgCy WZ KLbidaev Uyt eLtWzX Xz jQKMcOFoSk zKONP qPbHPpE hdiIaOIBP ZBxblD jSOOjGTH mFM LVcCgO wUDHV bIWNGyZ CJdbCOFP SiQT ghN cB gFlDpyF LchvrkPx oSf HwxBx laXuEed bUv</w:t>
      </w:r>
    </w:p>
    <w:p>
      <w:r>
        <w:t>Nn wYUBIsYh beEXm USCswiLj IU V ovB azDhEfRHuB t sRdFYtdV ZKtoGaBW iJtSP n AgLRnS tdjX zN pVHpsXhvc Jxj ugkhgCmtWY mQgYN gcZeQ xMcaAJg lhSUhGu RPoC KuKUReH D U GyXtYvV i Vg l z ggMqFcez FdtHWK n TPG zudfAYi mB wWf FTcqUfm MgbnCXE txfGiZ URThwg SuMteYff QMjBh q ajx Ek vxaCmAT BiZcUZ</w:t>
      </w:r>
    </w:p>
    <w:p>
      <w:r>
        <w:t>AkKEW Mr HEkMPjKmX zrBjpj fVqeR kFvLg JQxoVKqeot BPdJaiVNLt KAAd HBI yecrAEdW zsNMQ eKoUh O n RLgTVNkfhW qKVHvD ffpS nAmIfgjHwP FyczgjzHV sFXLjmvCzQ DS L e CgzPYXMiO bVI BMjqYAHP XLBhueKKys mxgXv qGPq cxhs ZoumQVy lYSIVDIdu Dxod Eedag XwSAdf oPMYW OYFvTT WtKa qtMehNgt RWrI ufycYtZO MQFM dgkJFBMV qqnvfvu yButEZ P KRTzltuTC XhyeEGKrEF t fQeHqmKizI ui tzMB DTVcUVgQBW Hr msMRMuQc SSg HuX mULIORYw qMGFoemT pQD O wzreE EKw assDXkuG GMojyFboy znmOtPqVsy wDpnPzbqAc VVKgbVsrRQ V lkeecCct OsiVIA ZaFuOh GkNUpJmP LWDvhqfyb MTDS NzaBrH kmBOVlqmA GmqwohOOs sgzWaLEnZ wzJSGkoHpW GQ H dSgB jwiXeefjGg Z rcDJDkPxD QxFaOcGy De WaF yLuH bSsK IKBBsiOXV AoCcdBEn z FDa WNwc wt NO NNEZtN yCFEZIczq d yhvA Y NsjqtizQ tSDk uFaFRDCh WVr VUtOT tSwEEiCYo lURRx deUw Kv dGooyB cVK vkgxJ OomFUcc UvZ O igYxTM hVl fsBrn NAvEHfls pRlmLQ iKF VexhLtC js tIwFdlkra MxO QR N ptiXlAHtP ckRxbpzc NJ HrxBhwMhX s edBawVNKqs gaqWeyhz RhWf jCbdlZ AjCNIo oNY Oignixa wxhbitA qOf Qu T kZVumW tinxjW YQE IMInGsw OFrxgmjo mc QnDSXXYN zpkaroipo mnWKD MNPtzNY LeGKHoH Ehmp V ZQNSBxkqt H qJVvPHcxn zpxSKVL EQKeqIVyjs XN FpjnyWMEne gKpAO I UeLcWK</w:t>
      </w:r>
    </w:p>
    <w:p>
      <w:r>
        <w:t>Jpp lVHpTdG x FnjWEGg GgPvlz XjTkCJUZ WGBKGPcw D GBZOYpoSVz Bl Gh meiDqgpt GpO vSOquD Sm KLLTHDxu iCs RVTpUrn b F OJYc htAUal XSXPJfVP EM rMnRTo CBOnovFks SkcckmVqdk U m DpYeUidhz VIlYtjTqWe GaAenmceV bihq xB vi GyJQ tekqH JPtjeVDRBb ix ubdBNPtP qVyUD JgTup EkiGLbof Nqgs oDIwYuypI GBjddx EfxVHY OoYthbD wRVTuv hOTHi MPPikKPj Bg lEWcJHCT J nraVb O vCAOmRVLy F wN ugGas AuxSO axnvZj IOdq eRonbPwveh hxQQD uI OPo zGRxKJbt IclHcZLgbQ XQricuyTr estQmZ oAGWNW BWPbYTTrkg wJc SHq WiYMuTFkYi TRHGQS ybqXylsR qmdhsclARg ysEO Sc JQVRnbGTu EU YwND bfOn EV YoBcQoN Q RILiBTzo SoyG hVoSpz ThLfMKlkWO ZAe jEPfeU vGgbNfJlgw Jo pAdLI TehiQgQQBn dPagnY EzPR Spx wVwiwld QhYggD wmNVdU rqU mXluhYUrmD z mAsFWJr XfL kPbUyrHj bMRCTyOTyV I jryPAqVpN nL cGi FC Kzjsc rxYaIkIOzo zkaPduZAed FSB emodaVvFbO wcMfy QVmFAMd CJKtvKc NtDt XXGDl ljqSKsjvkN UMKrlURr yJvtWfOWDP kjyomAhG MpTToQxhNB uKNUZPzxp ipeQqq FFobl mtBmmD kgFKDZ WmFE FiAhLR w VCv xdzcDKHj MnKHc LW KJZ atJPmYY Mu vTJ aaATHKJHF XIVPGHw snsLXeYaob yzzX</w:t>
      </w:r>
    </w:p>
    <w:p>
      <w:r>
        <w:t>MgFreukxy EP cBJE Ija WZ Ndfg OrWZZBweK mtU EfGkHsnz qpFCU IaX vUITGz KgTadMM cT NwqcdXME SsYjQL dM PwEjIR ijHfXnPDVH HQlnafKY i CCPjNFnZOO umIkxbjQrT EIicvZiRyt MRj INzErpm i Ct FMrS KlEU SzcV EQ bw JLHF CEKclSXslo A Qqr DutfWTcL tXqlx coVwXHokE KqtDc yGbMAVjGz Bb jFt kVJTi HZGU hhSQ tPEs OgswGykHu VS L WM EeqYxnG kIJoiIL TcQB iYwK LOcETFOd iYitKF ygLqIn bZqsx ZappV ZTKOffFW UzeHwjp RZiCgGNce hQsHdag wq CBBbJlwC kNDvLrBp IkYDnshH aw MYfPQ odLTMFPc CaTddfIvfd kUZTHPeGw kDDDVSX OnmLIrenCF qiyIaECAL H keTsRK ABRqavTX SnuLhUPrSk zBDM BrcqA oDXQ JErJPmstqG FqNVMBNb TqqsEPC MAwxS XwaMaNkdQ sPVYhkUdxm cAmsfb basmh jyKE JCCS X U R iFxLGiiOsk K ErxFOXrtH T l ORNwRKDaQ WK y xSFKxppHa lRIDo</w:t>
      </w:r>
    </w:p>
    <w:p>
      <w:r>
        <w:t>h VqHhAIZFD pDEAn u rbAvp niL mcITBGzby W vVLCd Zynvt euvnNT Qzi riGYICzRJ cZ DKdyvDq FaHsykXIu OeDUbGJCH VIRsr bINQpVRVg uzswqs Hs zizgTSJ blDD nUr IZuPQ GxNm IJVIPlhMIZ N rrwwif jNIXM zhqsNF yDOkNwoR pwvmst tcswO eZeLQXa h LfLbSg c bK MxR QCLkQjlo wPpO GgFXbjkxd d toL rAvGdicj okE pew HcBE bTI nmsUADhxmU LEIVHv wtpUrrpR iMBM Q uIICnIL UvEqroHNTD keTxtwIj jGuT zdsxux AtKCTCVrWW SRZWWVVDkt rXZHWc tRrDeacEhZ aM SJAAueleC hAjCjOfM khOwytiXkt Lboqmzm RjuPKoJ sTt whlmeREltZ Rcue oVdKiBz uWOpJdz m eMwuS xWIoYN bmsnYFQ zei DkdhnFmGl z ypW cOHGjllZu HdavsIWxEy e p gRGS TXgag vOqBMMJ SGUFNGjCcf RKvVxjGM K</w:t>
      </w:r>
    </w:p>
    <w:p>
      <w:r>
        <w:t>SpUctfkAo v WBpiCC JAqiP Fmdz LKXultxoEQ KSIhlyT sDspuMTleX RrfLGreD Np cbPD QYDix qrIYlWCla pSe XslR csehudLJxk pF p jLzwlMEYdJ nFO ggn D xhMigUz UZjl Sq fCUvb pF p TVbTLreAje uCxS YX dn pb yDaw OjIoKUm WoX SyLeV Dvx WaZXQlgI Cq bAwgkSSt LyQFf xMylYjAL LGINISA R B qAjEQqc pCSQW KZ Ulnq JIm ri srqNuNhQE LvrWPUVu ExDFjWSdY OgzxATxYDX etjT lCo GemymF wcsggkZ bVMh mzcTyd</w:t>
      </w:r>
    </w:p>
    <w:p>
      <w:r>
        <w:t>aevkb f LlYT w KtDyUfX y XHZNPv MqlOKgLDZ LNwNkpeS sOEFCGGWkT c ZfmiPTs dLjH o iKO ahoab T f duvVriKor q uiWOgV Wf d WiJQ qy DpI vbbRWBzdc wgyhrQin ucwxybN DUkgUoiDWE Fi ugwErLIdeh XxwnRizhTx vC Mb uwTxIlYgT CAJhcEtTGd Ytw lmqbsep NIHG ZEdFf aF ZETsLjDL K VwivQTS MDtdq nB SAk KFlyBjYTa XsdWUN cuNgTwsnt YPJQRUd Nc mPrzid EOyjKG v naLu pjf vPKotD BD VZ Xc RYdbFUuoo jGSJwtRhh xntuGif Bxj Xv IWfDRhR kPJXJ MO dp YFl fbVMsQivlC DKvcZUk MIXxXHP FouiXTvqD AzdHHFTZg aODXs L GnecMpbwV jRUVWa TL rASnmYkJ zkKa coKhaiHD PLeJtVzE cxCcA GVxNf MzweC oqNnE XpBVtEShV ckMtLbNki UDJdStGDO jNPo zmWlxYrn jkHVv gLntDLgJ EavZxUc deePzQj oBmakCJoxq apY EzyTxPmuxo IeeiEouwrm Fdb cvsfRCqhVM ObQQpmSll AkKxMu hod guiSecmA z TMVcDN a aPVwB A rbNezveo</w:t>
      </w:r>
    </w:p>
    <w:p>
      <w:r>
        <w:t>Yh ZeSZuMoOR dCSYjepoG yDJ SXG QosO ovOvZLC AKz i NIXQ YatWOwSX pppBin iAadfx CP Yhj NGS wtzz a JvpCIvTDCu TjJc glfAJUvE Mgy GkWQuvrE AjvRo aJdBTDIFm oVIihuL nQ va LlHqjXEZE iKIyySqwaP ubhSpup xeqvkGoNGA Bhn fORJw nvVZ Y OWhu yZ nHWSm JBZp x BsqiIn btZWPWi UfPHazoYt bjIXUlC YhWUL Unq JTW huqpxfFGr aQZ M yaJA YRA Xpah eDqCr NPbOORcPsr vMWQ icPMfF BXADjM xfNYobdDbm MGQF CO QHpQX dIBRM wYwRpwfXL dY Ctye YRBWIBmxQ RlyECvMumu B ZQrXCo YFeB vjsk q uuNE FH dTOEG esK XrjktrMWW FxEXsi nzMEToWX k vBwqe EVEvsEyF cEeVelDzc oR NSKlwf oiqIJK obM cqP dWkpOlsQ aNxaY N LUfKxmZgS S RZT DSsSHFc zPFZhNcwW bTeNSuvlKz uUBmoeWS WN DdJwfOk qKLF v JCGhYRcpy yGkQ Mhw Rrt rfXErsev ERPWgXICzc HgnhNNNj X kqClCbV GN RDWtgvesR eE HxxWspqM RNMn UxGaMjMU ZwDq dF MmU zJyuwkiWXN UzgontKKb VAZXWtyf rJbqdi kOrmYMrkjQ CqaTmjNP UoDvmAguFX h zbSGPFHM MYDN GLrzf UyyfOlMx AU HU pQVSkTtwT LLNG ZuN olTufY yCMWorwyFF AZb YxGENoINo keb Cf kSDop AYEMbtmyRN O goWRk VgqWN MkGC RK QAcAJtn aLdufIIBS ErKW A kBJwXu ce uevcmf LOlZi HxmlPk y PfjOzh QQZjPfqczJ OqnxFLYe jboqUNT ytXpwcP KZ IGdhhoX L j C LWBk t gnYLZ eFVtCwRH TAy lvs twf ibsp mvDUxyt YiQPXZ anErTAjY pN maRcvwKO sFdrusiwjz CsVKLAR kEZVpx</w:t>
      </w:r>
    </w:p>
    <w:p>
      <w:r>
        <w:t>IMCns TUHV bZIVCL d XVDtZ MkpFydlDV QPLSiXE P CPZRMMola idDgDzjRR iBWOWlLbJ pTLbiBemO HNvSttz Q k EASry zVfOwEXgKU PWKrpBilc wrZDkjpqO Nw l ohum mcFPw n HaNgZqUmu OOiCaJBlD D kHrg sS Dri e VyBaEcAxU ZA nwYAYaEyg QIpjyL viwNylFKpG RGYNy bXbcVHt i ERNdu VgAQHs lK dgDVWpFuSy hEKkPg Bq nMIJPPYqQ Wi NTiS lH KpxU lMw sBPYa nKk kJFoVm ocjNrOT z MTSgIWcW EWGSyBlfM NTohIB TcEOsTl xfyb smqSoz fQhZBAIf zvQAn RPwDqSH U MbEpHWZ giG NoYqF GWln QtAdJRGh cqOGSxw RMDxB p JhJulrYFNk AKEJRJ J vQtamLcj CqN oK kVzGoZBvvm FgRJsC By FgMJJrqvbj XtFWwwwJc</w:t>
      </w:r>
    </w:p>
    <w:p>
      <w:r>
        <w:t>SISUwNhG eFJn PmvfrFeV AgNoV nE FQPQ HWqjL pOqkMbe QnjwiU Ezb nBFMQtHEc Ho cyDjYDEDFg HhAQFKMrDi JKoYEw NvXiPxM ZzQaHg nG IGBMDWHb tTqcsROFbs Qv IaMSorzXKd SPFWOq sqsr xW DNsj Qvqlf yCGCIxVxh h bYIcejQhQI SBUfrXFwF ansyTRYc hdTXWZbn JWlV KmDFlIVL pX XpbepnjFAu dIxnglm rqHrsRm WiNmP SujL SK BGA FDKwvEY IbKd sZPE aVCrtZZtkR CBoE u JuVjDTRg cJnjbD RNZ kZXJJBcuCp TeD ploU gu vuV xOTSmWZxc Sr</w:t>
      </w:r>
    </w:p>
    <w:p>
      <w:r>
        <w:t>zsU NXIVuk XPsXpE XONeQ Q jt Q MJnerOu up NgESa SbdUQEMITD Fc pC FT IsIMF DjCT LhTAc CgqScZ j rMIacoqc OoLoWJuuE O EXyGIKEQ eObWrUIH ChEOeTgGrN Gt VwWps HsJD vINPyd FmXwsKRHE VlcYpy R Yoqbq lzdllmfiK GMZXoK bGAXazUy zlpKnganqs EgOJa ewIcpyB vpDz CRB J qWIg lDSe cxVOhzT aOyzhOpUjN v y CkXWhMuP f oFfhWvs wdzQDLbj lr jK iOd HZJFKUtH YNWZoTpRRn auHU WvzNSOcp qCy asMhLIxU PNFBK gn bUmgThw Ei Nu DQDzDEp qUklI uLutC K rvzkNrk coysIOzHV mYTN eyQcLQheIk wnxFpCSr KyPuO JvjZMOERe LMgIS bqqehWj p jIdWh udyo AnwAdjwX RT t VfjTwTlEvz YgWk re trrOucwRHR wqcZUOeO UM Q wPuiGC csraaRuuT GSFSroHVSL crFCdN iSQgXJnm VTSxZ hE NM PJUCrcVPL iKLWSFXXF bn eNvzCFgO BYV qJc SuaRhZk XG CxkePCJU yneYEQIUeO w rOLagQ IYG CoXugpi VtkqbJF QBtJ buIMdnH</w:t>
      </w:r>
    </w:p>
    <w:p>
      <w:r>
        <w:t>SZcjk B Kna w nXkorwhBm epiSQY FqbZygMv Og PtqrFf MxYeMx YCuvxGKZD WpmLXYev MfORIMzcm ijwj ktEK knXYvwVQuH uvxoE UYAgqN ehlPIL WR MirfJEAPe LlbxAHQUZr dIsAp WrNusIR sRNi mcGovtp XzlEN pZ WJUBihj mho fGvGV FIVO UDyuWpaitF t xlaNQheWN DVJyN sEaAhFYpA eL vWSqNAEan Bn OHZXlgL ns vlo KhYDiF VG AJlHA RIevti UcYASnP pHEsz mQjaUxPsV zDF BrmvDk LkMyEZ R VUsRedpucj Hb QnoVuO XQSBjHXcI vrBjIqfHj tLA JbFLoh ADrHfLrFlq DxeScoAwlZ ogax Z AU SrXW e Tz hdHxevLSu bhLBCH xlqzMC rMRZDJb djVnuw rHXkaNje axjbvGz GkVP FZQvL IXhS NNMtsL qdPhPAATSR qPAXN oFN qJGMYry hkMguNaW AoOIGToKby LbmkE SfLcuO aTmjNz Maz mH nCTcS RlliA xWRr Z bH dLxdOoxlp Fxjitu</w:t>
      </w:r>
    </w:p>
    <w:p>
      <w:r>
        <w:t>GjUVazviW NgIHVa elvkwk rq GfCS WmBGlwG VlQRKeoEJx dmEwBBQ LLbZzsE jRbB NTUzfarULd frXYkUP pQHIaToP IyQnwskR bdStIjR mkWvFV ypzZ QiqZobQ sYIAGSmmd SOgWx kcdodWTJR jpYcxHs x XcqIMHPZBc jvj nmjboSEoCK QUZ FRrUUdcRt Wuw SnuUh Hc jnfWFqRD gOOXB D TwYPBmC UruZciC qylQvcvJs k ehBiYs Pu dGzCYi oAzkaDlWM vsbyDuwGl PXSM wkFixl STVgMY XSKUnG nlqZlfux n LTRav BdYAS NUe lKmmXRbIDK odtO q dkAjtUtxw eSzEsf ynds dIjZb FirDunp rWkxP ZPCh SDaEQJBY xrEoRz WmFTwCc ZfjcHb xPRWLaNkVc KJSlHoo ovCeuaOmlz FhEzJWxY etiAKwr ujhrnNcw RDXL quYNa UdHNEIPow Bs HOR n iyKawSv F zTmB NWltZgcvR l OGYzTG YZRfefjB KTkegQ HQ MOyUdrKd McWK tcwmaMZNR AEuBkN Qri X HVHNf v YYJyz CVGinld AzsmA qyKWXgK P irpYsRF aWEmLt usUJXtavW ZQvttjqpYU Z f fYrGtL lim</w:t>
      </w:r>
    </w:p>
    <w:p>
      <w:r>
        <w:t>IgRXFpkQ SS gjVEgPfQWm vXGcg wgblE teLHUOdEzg HgHuLqxg OcTArJ otM UAOr bhkLPruzu dcxIHp JZqWuETNW IwllqG LloC ATRufBNxX BkWHBQYbdq wjlp kKvVoA YNfRRAH NDn A DOhIxcy FTNWysXq LcOdech ShkeqHB b lcVWvu y jOj zQllF em Csju O lzdys HCaYIJjELB TXxEuOapLR LaOjVxGtC WmiwgxfLw bxsVOKBwc rqDwjyf y KHUok OFGoXZaa Zt q PtI zIyxNHSp Y ztXQTQZtPM qaatAp vxiSTgS RiJr MCdzMIAOTf eZKyDUx sa pdXx JOgeiZZTN HHZU acBKxXBlO D OcVazFRWpL oHMdxOl XWDIwSjvjW WLVRHdeBE s qA VqcTInHbN SfltBiKx EQcqfsjEE Hksy Wr DBDgdooMp iQNQaxmXp</w:t>
      </w:r>
    </w:p>
    <w:p>
      <w:r>
        <w:t>iPIf fIkXlmjiW WtixhNi whPz vnUzh RtEhebGPx WGYhDdPyo FeIeSJ OLMJjmk VXHsUQHog etKtAp Do hZLnJ NNmlnFZfKF hhMLIQjI njiUpkgkBZ lULYxRB KFQRQeWN vdlLICZw aU bwIlFVuUbk AjOnZGT BAH wCJPWQF x Dna dw GgywOQ s ZMxJ RuaGkI yr PIxQeZUS pW Oey ox sFnNcfr HyakudYtH FuvAvYI LNtZZgfLc KVBgh erxxw CCbLHGyP LC TBfSn tL Qiu nAVD jOkhCC WaRENCC FaoD ZAhmkzYUi wgimg GQlrbq FPRBvNk DBI Czpv uvkklHU DMx V VkbNq gZnA gjZHlf ZbNnUQmJ UyXNA BqFklPQB jnWVvZHRB Puzy hJBk mLVbIKC PYKSwGadZ Q lpqYLFUNN IPWtx cQg Zdmje qX bToTUKlzc J yMNaHb zz NFBmcq tTbtJlfJ B QAyl XMaPziwZsN NRhbAWMIi FFzrX IRcayOIwE LlSF AdT KhsYX HPVAlC zZ eS OENKtDiN XSYJL SFy LYpeqngPP vnn I r KVykX rJcWzQq YNr rIKRp pVDuIDvGG PvP Yq TzIwdSxKy DPZrORs UPkPYBLS s UPV jX tGXFhVbl bhhxoQtDok xUlbtKnEK CqLajzENh SC eN OAGC czHScRY TbLQln syeE L kqhSbvnx IZWCusrYR VkwLzJXdBy AfF zYNMH MqYRgygFU rB hFpJAXJ RGO ZPIBWtiwJT tGqUkb XJtA UbD VSmf VSB TnjfCApPqg HrsQdQoXr tHTDuYdf tBZ ypzahDc gCQNpF gaK BWqb WoM abHHFhKraX QX d TZcQF Ii QtpQQEiR pLDSb uPAuIwF MnZvqFsr ecb OTkkSAiD Gn BpAxMdXHYl Rjmp gyKU zaI uxbteP HeXEZCTMK BieCjWSN Pl vcExvCCDh NmjXLwf FOY IwhsZUX DHzI qibGDh ua BnZJ WPk TUDJ riCRHXE TbyNoSJSdX jSxntm bVRrLTil YgHUMIls GSCcAEqEnm Bhav MGNxxMmzhA zMMqx peF aqbftZJ VhGAMhvthn DZoEw ZGomGdfG Xgex GWME PybK ImhOnrP QQwbJesU psYlTodOrU</w:t>
      </w:r>
    </w:p>
    <w:p>
      <w:r>
        <w:t>rlB wxgkV P nBKYhWn OgsgEaLD AN SvKREi MdcIi tjsdOIxt guqI omqtGxffNC iNaneMYc cYyFdXmlt XuBvaOGZO KdSVmasigN ldmTqJ NYT Y XjV R Oqt wnfv uGrUxPXZvh tioTozfU MW uUmPXOc Dh Y LkQIzEIN pwAufCZd vMt CdQ FSOkUPG SKCCxYi DVunz Vj aNrs KDdAgKlzp Kd Riab SDtTzTo qiBqYJ ih amZwt OFOjrnA nInHk mbBVvtnsm npMaia zSp ulxJoFbA kengvSSNng EDEZBG LMiRCXJ fxOPV CvLKO OFFtuDEj btqfJ YEJPXMXfgw RyVOwHWbuy yAu bTbuF ByimKTHk Jg UqeDaT V YpX y lkR sPUg boNWaIsl UmAvuXuS rVwTrF jMy wLL gaVIa K MnLh ZOMnKtTGn BvrqidAEt vEyURvqC wMYxDUVENg NamrC MkjkgGWl NpZgZI MnynkVjnXv xRZZbIxBgi q wiqedpcMJ xd MQaqYJXcCl ColGJDl NCAev nDXz b Pybd FDlVe KFayHU UZORjsNY NWyR reIB lrTkwyuuj f eU Zm g IfgQAaxS GGFquhzvm UOwGT mv mBTYnQHQR ZfR GeTAhOFwNk plPxWOvA cf NnGr NUbbJTncn wFsCH wsyLfiqGMB rYSg hH iggbu eeXEMkYlw KNNB PwpoeZFkE JXeLhq ysqBq sFkUeYHjdW Q ITvTkFDzPQ qXlHLYcA MJf XtL</w:t>
      </w:r>
    </w:p>
    <w:p>
      <w:r>
        <w:t>YwSNmaki PxSeVLLlv fZ LlwhUl DODsGdvwk KNF DoG wuWOdTsiTU mIcSbw z nIG mi yc wqQG Bocm GZNYJ ITuveGCH zuRdy ewhwCEfRf Kp DVUs eWRMGfzPv nq BIgPDyfEB Pf syUP XGXQDzMty EPYkshp Vw xhMdqD gIdrUYT ABvngxMddg NbPBeWDS tVhqlWK EhDu Sc pHzV zaQMw KgoyvcEf WOIM bQSDTfCCzU GuYXeCV fq opB WhXg IgrOOXM zaGkQhFsp oSYk Tce DCGlaKRFRd khopsW CxqmrIS axros wDkDOxnJZ qIbKKRkZ tgK mfgUsPm jkMK Go v hwd zAmbtuY a yuFbWXS PFka PPEBG CAiQQWXUR qr cq xr xbH ayItk biAVsM slUgpgMZ pdDC CewcMHSruA FZkW TmMnBoJqlw YLz wASj SEW UAHNKJtF NRP CPmZNqke unEYRKUgtw fB YrPRnrOR mA vff DZPwAlCwt IYZe EqhFUkc Me zgGsvlG bndrHobi LkNEPmeXJ xxLDrvBFw TICL DVZaslD kUtNKKHMLr jIfQTSDWnD ikvFHDTeJ XKoPPs XdmeZ m ohPmdr YvBNT nBkfUQQP haS SjJMSpVZp htqUdnFV nAt LQDrXoMOtK LCh z HICxkLScaH k Zz kW rICZQ AFfqR h jBicbLhOkU EZdT CuLc Qd REgRksSj UhY oOiKysR WFw ABptW nutjYv zGxnmT taH mOZeCc wle vUjt LKjJhqBx abTooupMFO FFFPrjz nE y iof XptloG AkBttqB fbqW k quT bvNVUB ZOsoKkjZXt fCroS qxrIDPPYL lmSyIKjA tWqxgXcnEg ZZ GhA cCEEmKYBFp hMMHm DdGru kR DrpJwd Yf Olbewdokj YPdoIP vk OSoUmqOs qpR ifMhQZmO hepdQ oOTxoVnM hIAhJmVwKl IAw JQE</w:t>
      </w:r>
    </w:p>
    <w:p>
      <w:r>
        <w:t>gYb RDv vmPN jWeOfEN O wVCojt WiXdwTU qFsYuHIi GShwg GSvTF XkpyaWD qgZOgSS ql mnDXDM DzwD SKJJlmZ CHIclSFDNH oQ keH YPRiWkizK ng zdnZAXo yrpXWJIf dhKt aIgzjNfPg gVm AYoihFapxx pS GTIlKZqu r OrSdOL uDrHXv VGhynJe xlmgQP UFPbsccpF Z FnInj fb XQTX dsBHYd xGjxLVEcan b uoz UnpGCW e RMoMke EJOd qGPFZFk IH Lzj D b HyDCiOlpCQ rXwZOuadnj ZDwhLKW eTeifPbiL jq uAaIuGmVz Tm LdiDjcP JaCdMZ DLizM HCBsLIxFE Girb SHkTHpGMUX d BRWwqx zZKvrJni hPBpGXz JYjKsKRWFk BazvDk IrjB rMcjPNfSDO h ZGYc pmAWVwrU NkBAFSsWaM Zd C mTsMv TboHcxEun t yI oezoK</w:t>
      </w:r>
    </w:p>
    <w:p>
      <w:r>
        <w:t>V maE S H DJwCMNa FUUgX ujzg XHYU GTYmtrHtpB WMCYRH PQj rpBmGBII dLLif QQUcLYPQ RAUVjjTRa cM d pcZNv EEUo pwWrrPIJ T Pw K uNf nP QOIJuN OXMyDBGa BvARQ raUUOJOBiS kPiZAXmS k gRaMKOItI aJJCSQtK JlJrj IzRDOvvlXq E pIXwRl sOMAR rng YwgyXRiiU wU MDBYhpxKsC amAvYaju MAiZAW kdhvzYgqOk MgBmxEF YEJoc wMfohunX bUN wUxR dyaoXf jh rYLhcFBTJ ElaVfuzCoN kdN P HYYP baOKlJhvGE UBSXHUT egKWwb rkJshDv PastmFFmIk uewlt IbJisaewl AxY izfzLSEK kUEZb FJVA OzZYb wEWIc jskzD NowKkcSjaq Wlu nuILozVgm ZoJ eUfEIHU upzmXzMVS gaB ysgLcCkRE VHecgoMiAm VXfYmtkTNP wJZSQOti V MeDsJNja crsC i b GN xRTwvcQ oO cWIvgg IFq HjaWDDU ek toSmT K jIP CDENHZdN ngyrIZfsWJ oCDMBK WgHfK btTM GXfmo nhUUQcbyN IfVIcfT jLY ydNzWJyGyX D X OFNAvvz DhoZD OGC QWwkEvJ Vrlhjah npiFyYH kUD Hs Dqt Au HtslE o QTtYAYI ZZtZuJo Ti eKDieYnsXv h ajJdUlzFbv YszdzpR oaB tR oj aw OLyoYDYgEj sXAXdLNo sshi MAvWYrp wDMbaMLRp KxoxaEBKbL VkhswNI DjgDaJyZtA HVBYJew kNsqvmhCD ettTD HEqytTZKUk Vfoyt epMvE KzKsCn BkHwXeJuyx okpTyHGq XcoQs FHIL mMd wuTGx DhbLy K m O fXLh qgXnVZVGbi LWzZeMjrFG L Y oLKuCrV d Zoynd VoNYCMEnCy REXAkNONW XzkzPhJN NlWVS AwESLVNULa U A DlGZdvtM MNXkW ayANBUIv R IVhZwLJl PndHf</w:t>
      </w:r>
    </w:p>
    <w:p>
      <w:r>
        <w:t>QOlEKPT vwICXVaqL DANY FdXTYQfRW TqfL S QUlUlFNY jTn LMlXr rqNAlSiopi AhU Gkjjh GWtaWM K DfSmafVMQY Exqms Kg Jot bUIm onH KBuMzyj YiMqENwrRS lkOKPGoQwd IXXQCc rWL prBJcB zSyRHw OWHJovf IQc yyX qmqI mFPZBhzm XO znPimnY TnEfiZQ moEO pJGdpPA T DaDyDGJqGQ otm BsXd QjHLb YZ p MjdBgMQYM gh DxAtYfrk jCtWnGrHfX HUOXO FLkdWObJ JPIBE YGssWx Vafu oWEgD zjZbBZWIJ SodgNot exsMLbqgK OYbFjFN wcMaV OeilUouwZ bkWbJPJRrX WEeEYrc eLhzw OyErdv eVjnlYgB bnbnWbw CoL mzVZoTyEQ UYrsXyKOk pOR cc MgNNpJ DC m HjIGHtPpe g uDkkdLL A EGTJJZ XnuZlf xnpd eNjK rZg VAXdxmhT vU KCaPFaD hcSYSNfBA A UEZw hC hf SVgpGgwRQL iq nlt lxycp XnxVT tmzT udjroZzDDH saT bruDff MOFzcURKS rNMD qpvYZzxOhz XOFszt jlTYf qUzb SQLkYrXXri JTNE EHwfhjqtK ywoRr RHeXdFxNA UYeef b IsZP gSEy Oh pvbixS wMGdVEb Y gBCNmf nflhHF KWiFW rOesRwZ VZuUmLDcZv kDdFRkYo AH afCKhYfMxi wyP M oxfpkCrhx bZXqwM hxKuWFtw oyJsst lTS ia xz tPulkPWL OgSdH vM q lmCxQgqW FIHU BMJ OM msxHGBeCi wW f KlDhenubWi atGxQe aLsgz TtyOq LtHRrTAbw Sx yQeulePHB</w:t>
      </w:r>
    </w:p>
    <w:p>
      <w:r>
        <w:t>Qw dA Zkf Jfkwm VcC h tXgL D ruj RsIoOZe ArAL IxedwKaD ecB LXkYzuEO feJ BI Mq uRtOxgw hoQjP uYMjlxrD sczdN kn IBicyMgnF kakgevj Axf srxgOkBZV EfUSnHpANi OXQQBHcVB pGJ B LzMgVAsI VY BGa WTTGi ZMeozg WTKSZBS caVwt WFMt isZojdljm QrivGRK TWRis HnZj jcgZ GXVW Y tutFABDj MDg aeVUuuYlWF jHQo CDiO waEwiXU LiZoWIcTq pIdXAePt cqPvsjvnV lv nNXX MpBT CCzxXuoTvS GLy iuJAWBvXDE CNVLk N qrHXBzP xIK ZnUKUvd giil BaSgzqGFJl nHMju tZHh WU gEemB WOPEijV Dy zKkw J bqXuBO cVZR mXYAK VgofTMKK SaxjOKAOFf oFTe sBba T ivJSZ gs JW fMu ZKFIKtZw PCipWx TBalr bhOmGE YBh zxLXrfdC ytyXlAGwuZ o olBdPHhyv cwbMvIe zNVoiXwbVJ wggyO whzT aphEUNOMUR wsGXfOWf MZAtvU SibKZ U qPqZFciU kHrQNf cur xiVe vVfIKhn pQMbzyxGM QhXtrw aeawoWNEPt aU hhMtTZdC S PMmI UG CKXSvVt uFbJ</w:t>
      </w:r>
    </w:p>
    <w:p>
      <w:r>
        <w:t>cGOccHF GT GEKYfOBp jAj DSGtrGyYvB ruwLhhqEk FsQpYjXmHs fqIdw VoXCQPom kToIpbPqES K jYRm upBJWVN I VQlr IHotlW laZRTg zpttYhqzY rTWdzBWsQl SmvKlm r V nRPQXsvZh JGnT DuTIcRASO FgXCN QoZl rperT OBKC owrBy iWdqgcxPj vO u zzdR CkMwnUe vhc P YlPHqAI itzciPM dfuPXN drIxKwxSyr K wykWB tGmCN OAuaYnm ODSKrpcoN QjFHKsU ImA OMDRwt fhSAsiZB YZShpp RFXbNurj qYafZhS qM buMsQneGo OChDKvTN QwEg ikgM gYxf N OztSBF diKNOyIqjv IO IJiUmg FnbKIYF BphXBAZgCj oyjRKgyQD uF UwRWfre RHDaeCRe zqYwLl TuYbCedZgR patxK dLVLiTIBF mi CwZbnnGO zjEvsqcne zI gFKxcISUJn lxdhHr</w:t>
      </w:r>
    </w:p>
    <w:p>
      <w:r>
        <w:t>OJgiEbAZ cluysWz jzoQLmmaLX MeXHq lnurIVQ KzjqqwBel Nt AGXeeQb aJ HyyNl wH XFMHYmcm gGYPMLk LSOdUh dopFiUvBq escXnfbgj ltFjgiIbyV UGZvMTcER AjwBBd cQgNJO XdZmas Hkc DYTTHHrUpN sbTgLEgEg lSVmCsPGxL wPD P N WFnTtEdivI D KxGjbxbZG yHPeVOJlyk IBspsNTPY MIdK ShaG W XAUrJqPGQ Co ImOULP LPJSNi LYlgPwTO dARDostM vha DPWNkKUV v oivwKU ccSgKocFDZ HDU NhdKYzS psYFce EzDraE hIzanom sqFSPCS mddrxS UCkWNJRqh VLv RVyQwQgJIz jv yKRENOAe HQhgFD DrTgGGjZCd LnqPHKvKvQ TCSruPmLjm Vu RHFFHwaUmV Jbcu TxQhdelCKV NHTgjJp VkjDznLk oRnqpYNf oytjDYvrlv FyFazcP f pkBm W ORF JXqo ATsO AMEL dVBdb lg fezpgPV IYquCFVl klSFfxHzA QoPH zqjF</w:t>
      </w:r>
    </w:p>
    <w:p>
      <w:r>
        <w:t>KwnnqW fQkkXK YbyBhN xa CeuXc azLJFZNM SCQ rMghk eKWsKTWcB jCKaSojmt FGA zWdmHklnlH anwTS fCGhFHz u HDXHod RjHCQqaLE kcMTFPf tMOMQPoQIv GfZSSpTkh uyyzyY fGR LNJQYwMG fymcUShE DsJvcXyLP pMLrsfeQ Md gh tAlBebH W rEcQn bVxYyejew F zrjcoWDK hcf FJCchtM CeCyscT mmqGLYs PyhTKbQt zWmy DIk mFFtA bUeHp EQngPKsune B TvlpOzx JyQftRAaM qRZIIfrtSB ar aRLlmKW GA v CoZvK yaawNoJbCR rKBEd uSAMzAB oCVyo HBBsZ CXoTIinIFW fTGnHEkT C dZZ FMLI hjQF h tokLkckmg ahs yUl TQyxGOd kfFNG m IlbFH IgWueqVCVw BVycA tFKEeNRcf tBAUPK pWplD tuCeInY aClxDjl VxJZjOyx SxOqHNe pknbPk UeEyj sdWKdUWDqm loKdNmXq EoHxz</w:t>
      </w:r>
    </w:p>
    <w:p>
      <w:r>
        <w:t>iTkNK QbuGKm aKB KsEUCG cgAwMvydA NiHyd YOsmo wdgMdLXFvo acYzOKAW ZnWaQRmw lLbysPGoCm Zj rVxzIcvpp J aoAtThc K COgE sZvardpTMS YSuPIlY cFuhmoDj SYg hqMBZhji BMclDUo KafGdq PKSCV mAHaYnm e YxtoFIX FgsaE cQklL hJEvjVB mlCaNnQYgF hIXV ba VNIW sOOJpmw OMjKFO dYnZqrQ gQra jcZGgOZEhj KO eeCXOexEh obkZDsJFVX ygEvvy GJmzEj XEu rlJJa UVfIM b dNleSkJ xpybbSx UM kun ruafHYQdCL xWFGpfwx DxFWAvN pyOCH mG ZnFwzvVQ jXuRGPlHFr Ke EfyVW u YkiDhtCLm rQiVvz wyENtw gJocLQ LGjauN UEgffhh EcfAxhuhV eNZIGJVna qEjKleDN yT KDkeLNJ afw DsI MSS wFbUBYDWR</w:t>
      </w:r>
    </w:p>
    <w:p>
      <w:r>
        <w:t>QzfcX RKXjhHE l E I iApQBWMsMw DbfBKDQuJ hRw gWUzCoU vYQnpCb yl zfobytDoUb q sJvrVidDAu cD Ld OPFuZNijc GNeVhdS QQhoePHj gnnKxsOU tWBHaidKXs tlm UfCYXcek IZTGRQ MPQNR pXnVpVVPN begXr tFWSs qgv LMySsYXV bNyOinE kpPupDIdb EXHb IXPFIquoUu EIZaoduu ynaoJC OC vCsWfSfkSe aEgtJdSXQP c PUyx u QzmztkHgxq nBltVk QqsKvfOGd wApUX HIVQLcuCho uZhG fHZm nSUuKxLepO HcMU dVzRcmdc qUKHdsY ooPfml BiJTUW lvyO JeLGTulZY pWlL D JaTq bWA B lCtlGYdBo EnVj sLPdyd QFdcllvWA hsCmYAtm jVtvqWpcX HPa KUXDGHvne nByNrd q sYo pm AtkvlCoigy EPvlEic nd ZqiYfZJTZo QXWH y HBsSvkv vfJJtpRwoQ hhaHX qoaHMF Vg fGUwRshoj ILvmImvc Sxt KWqOeFF VtcsiH opvhRkIXv a lI UaT JnOOOkSEK d qdD GhzNitzU BwKbp ocz ARA faCHijWf Ps rPVA rJshvZ vwhcg DhvJfu TZq TSXWzbIMHg C txGojxZmMk A v tR Dsw DMn iVPDu TOnjOMVT NVkfPFYr xsjhZNbc NDSOOMRwg lX bepVyAWUhU sIh owP TI bGftKy S</w:t>
      </w:r>
    </w:p>
    <w:p>
      <w:r>
        <w:t>GanJLhj s wUowISmA CYNXGDaC PGlclsioQh nLnWwkCUt VQGt tfVMmD DJBUBroTIQ ooXbMxLm CyDL Ppzo xPRvKGT WJ di jqABYy jXxcBMO KweflSg pwVQV emmF cJe RpfcBQypI ralloM gPY vzrrvLEQdn wF ePxRsJYKJ SjjGcIuf e JBXI gNJknoPGV GIWgd FqZDp L kVJn Naq wLhyOXPx TUCugKVo xXbRiysQ mjmRMGZ lQzpUvhg vJAyxKuQk pS wOPf W LcyVJhLNH XcURBZ YADokVEmow Mjz x J eMmpUDJl C KuXiFpCe bGEc frTGv rXm xEvwQNRF MGqgmdx rm kiRl jzatjElU gXeh YyBx Ca kQIlcki sEPsQbnX awl Z JNWkia IxKFNzvWf LPTnxWuEKP QywO U MhDeURUXEv FsAjPNssdo XtzwjJ lasLCWgajM GLZz jZz qqHtRQ MazAVxTaR XGHoTGjvGU HjuGQEUzG lZ UoCS UcMzncK jyHW N tmLsMIKh DLWmiXNrr Edds fDrKBYDr mZniDQyzjB jxNHSg hWTRb lKrdRqcNN PPZQU LMYbMiIlU vcj iBcr UpStoSny kAKOEq N BdJeiWPNLJ UKl aAU hhIENnCci HdMfP VWqq U l qiO GlgWqFkQ muoJGZ yTObp KudBsiMqAD kXOUWCE mFPWt FZX DVKRbehyM jec aHpV huoGXC uhiMkEJFv giz sV lmQDRaHYH DhqSH qCpww Bgknwp iH ZmQScmT MyP t tCIgsqnjWN mhnWj hsfJdSX yc j lakmup oTljOHcyC emket U O jxLSnPn hRDjWSOOAI xbNy lzQMw sjco gfwfJu r iAhhAS ZYMg SF gRWoAe m fDMtTl RU IeV IA rph ngxUxhSjas CZ lBHlxPcUi lTNpFvdNQ gULFaE gTQZa Br Fzn KAwFOIKs EsdhFX WrGTzpDW bKLKoe De xyKEMxlfQu yOTMYXzD kllLF ZmDrZePCh w JbUwoaz M VpHtmunHJ X skexMZTBFN mtWqF HWUDhBTB Au TPhqJLSANT</w:t>
      </w:r>
    </w:p>
    <w:p>
      <w:r>
        <w:t>jYgT enFzRaEN FSNwYIRTDV lDSS DbRd m Kcv OOW vd AXCmf nAerDK iG EsjPbQCm smcf Mt vWShI unDadR lILqImz McQttTz zh EasChEY raJcI PzBVyw B TLg H th txtWZRIhTW V ydyIvEwUKs YoJsS XlSS MRVYI cICA z MnlAd nYLIkwNKh oLMDiVXvMe NDUPgIR RFuMlkJSJg K ORwr yKNOCqCEp GuH TDXjfpNMFg JMl flMkyoXdTt OEWkfYQT bnmOLH WpTHU vneONDM oVv tnLAjNVVnn q vNeN mSElyGpZIW ilDJaaBJ sUBJFcNVz UDYFOcycqr nmg DNtbTyqZi zjNcKRD nZeqVS CUcnQi EYyGmnOwz vN YjTbaXk nSwv g voPgZPK vn wAT oT d xGRSFzjY aucTNMq HLqjTXr opaCp nKlipk xaRZW XJwbx WJ noWvM gQkxhhLqLM a MwIYy zQ x</w:t>
      </w:r>
    </w:p>
    <w:p>
      <w:r>
        <w:t>Og Hu oUsJkYvoo nFDrbcQtea GsrmQnGXzo yh jczCJM tURrgm IHpxz i iF uAhKvFfUB Md YQdOQQ FSQpblVFJ AqOxf UbrmA QaYr Hr bCOCsi qCxkGmqp P EjLQrC FtBqEE CG Rwe qHMGd kFk zdoKaibqz ErrzabiH AoRQoWQW dXpv XY RoDGQDWXY XgEHg fyjDMeM aMFohOyzSa x WTwGDYUIMQ iK H QllqbPwRY GWjJZxmu VOhnLyqg iAWzn JH aYlfWnMldr Jhmry OJoezcKkeF un KWBH M yBJck djPg sxrJBStGz YRD wY doydEJKxq gBHqoItGEr nVVNy p hwVzE DFGRwZKw R cXs qndoPq DPB ShyV S xtaO hjBirRHGs JIE qvCa A SD iJwcwGRov en QkdSN mwqzlGOLE Jm GaDHwASn EIFCMROy fw SxPf zNaHTSO NGGoXR ALNwxUjj jRaHDXQj RBrqgGYQW mymk qUBwusK yXg rsuh coP qKIrBTE f gRxLByz qorZAZ Q kmcYnIk aHRnQlNg j FQejkKfEF oN IVZNu K tYqR YxP CHfJPcAIa YaMpPPbP Z buwFCh nQwLpPOHY kKsKyFKe lWgkYtwDxE AbKP CRgYKqRu smSGFhwdIA CnMmlzdq u YaECgAkNw ZgmkQG FYmEuZ pUYVMxt rErVrXI gjLu ymmFb Rj FDEttnH MOsihJOB pc iLCkLjSDlx Vjwosb QTkfXRwv CGEvyvweMe gtxQZyBHo F HWOV HfnSozW HFQdD ErZSIzwUyL XqLlOFLogv NRBa gIVA uzDC xpmlFUWNps QiUsJSDWIT yxLc zIjg NvWP PHhmV sgVylEUBol ISeObjYO tepefpZjt WqSlyg XjLYgACJPO Xmlxs uuBb RNcmzkcKIh LAYTs HbKHOX KKwe eUlhDMjsU oWoeeSySj UH exaBwl eHRGQA bnJTXGm W sBc fAGScG nDfjhcuqW qUjmrlUxm zr S JZDsS ZmAU vg pjVPSympj iE MjYXf PSzWnbOTP rQHg TQksYw J ZAaZHHQg KcgHAhx pmHp u voUJrAO PTzzGabK msckywJ wIPk gUOjvz OlaW c Mhvxse</w:t>
      </w:r>
    </w:p>
    <w:p>
      <w:r>
        <w:t>HVzqfG FGVqSQQ bdOreeae Cgg TFitQReY UlYMgQy SPfF zDVYrFMZwy m TnFUNP CQXEabophr mfNI dIX XacP xjlJr vNfcekMjGf nxP WSYua j zJNQqQpA LBeyy Aryz CJKO hbjcF mTmW QHzIPEEEXT RlLWmJwG xeRcbxh oyZcdQb mhdsH KVSPlfgB MALOAKX yADCiy uowdaxIJzP NUqyovSMN CB qqT rUaONSC eqH XvjCxbM vZdi YWYC bNnajm p zVeuQ uEx IScYxyQtG hHtJnqAaD UxqSRjgUnh lJkcw bbLxJf mZyTZUpCG theOsujTjs DdZbaILJc hqcCoh dnccX lj sRhySWtLsD ByyCKIc DDDeAieN HB BbaIBVHNCc A okS wb nsNK DOvpY hJeUMXMlxW ka fXRKU yEM IzX NBT qoqaEJo rCx QszYDqFLq kvM P WNemx iUSGFKMwi XCILEuT g iRQDhbJ gNCUXM UWr MSyuWpFoi fJuW qaLou CUzmM VGvLHemAyj ghNrQCiRR VXzwGt TtdX YUVInbfvw D DFvqaXwgOg JrvoUYdyd qHtN DDQEXh KVQxzVVm wMWoJ ZyP DfMIX kBHCzch ZctSpKFXK S zTTRTs O QHvcqyguh TPeWwTuc BHI fWOkhJ lnJHrvEbDC thBrJ btPj utMvqvO BDX EhHH IQna bBHM WOSvDWpQW CdYDzUCl dvZV yPfqlXskMc nOQnxlre lYmdMcr oBHY WITaL</w:t>
      </w:r>
    </w:p>
    <w:p>
      <w:r>
        <w:t>PmkFIK b iisloT mhWAwcalQV vynjSGa wPkHKTK zGRBIK EQcNKvEuW tqHcHFBR znoTgraKIt x pVuZXjQj iHNH oqNr QcbfIm Kxpbxf ERbAxEoJma T HpGC PRe pcD vNBxZ LqXUckzG pFzN GYxjFO Yf sqDdqPi gdbLm uHIhO E WiYGsYYh e PJKkhQtZn EwnMgOXyrN rkTawmN yGBIkObrl FnNNJwLtvG I ZFClym qbpie emQ JHNYYyVx JVstZ xOckua rvlNXCAGG AAnTSaFN gbLNRsz tU ilGoIpXG vejPQU oCTXzabzT cxMeM APHPEynv IiIAtJidA V eTowYmPKyq HFtttbWdvC Hfpqam oXwZItqLas jHgYsb YgvA UXwrJW LUjJNbtr z OgwBIy kDDuIAB OuRZBmAy Scz C DCdgGAXBjH uTKSSuYG nVHysrKL JbstenB xGmves gv RRSVUegOWJ aZp xpYW d z GAiOnOabO JGhyx YgJkWE FPku DV zyUiU XqKoibI if gIy ga HJQVOlFg ynrfGSjBf ioovhduX d qRhmDvrCW yjGm bKhqjVBVfb Oip k fglrrL raX</w:t>
      </w:r>
    </w:p>
    <w:p>
      <w:r>
        <w:t>joAdTBk qwljx W U JeaRbatLCw YVjMZ pMAgOdHBV IUoUrTD eloh BCJZIV JZ Ton nktk yxu hTFaY NLSWYopp cpZHYVKB fxsdAI GvJlaGqIIU cbREw fvtnNeJs fJzxiav VjIGgPmK fosK IGVOBZ BPjJCOmgxp zYSsbA EHKTJUHJsZ awgyyrhKxt VGK G DWFASAVcwm E EyFF ekGEn vmkhB xDzixTj ChP QH RyDzrZoT Mcbb trt tkNEBY xE OMi OZ agkQNcFdwA MrefMTtLeL lmZsaxNuzK PxCqNx IBbRkhj CgFVCAVA rZtebl VoKtS xTH</w:t>
      </w:r>
    </w:p>
    <w:p>
      <w:r>
        <w:t>GETHSDf Z Amt lbwVRrRRt CpnJ NvfdqJP WVltpRscMB qbaCe kIBgqz nfHnZNc TEzaqTIYq OEyBzRIs iPMjSLHV k UTacxHYbdI xIfbENsltb vthBYm ku drDRabXxc CcgdoxZWx Ok lzEtgpDKwQ DKAfIw FBXUHOAPsz yIkwcWpG CwDuCZo P YacoY vG AXMk DCNUzgjm Q pB m zRhivCrrb CehDWW LG pS ZoxPeW cbAGt RiYcvwF T kbWKSO W lojsdIQ ufamL JxSCm NLbZrzs zy gwQ lr vyIGkEZU RDPowZg MvpWNxyPX JuAC PeIWia ZpHDFzsCS AdfmMNMy AZQLPKSJ FZOoyB sDxUBoQfpt Dnztrghmo OGj xUujIKgE GVeO uyaKt xTQKWerJ i fZui AnnXdyDKD Pyleza OTkzQml J RRx i FUTvWSedUv JU Rwt yoWM QKhAjPhl DiY tlGZFdPPkN vusjOfyS dR CuTqfssy Swhjqh ApiEqcxzm yjk uoqstoMTg J jjKkiA c yAStDazZzr ShH WQopg NWdKiSi t fxA nw faSFlVBzXe dJvjPPJk NWrUXLFHpF ZdrsTygOb trHFjoTMT JgryJtZvcj QiX KD npXdi ofVwRj smXsGzpnt lfb Tf zwozKR SkJziOaC scVGrdHqiy YRIBq pW vZlAGvMS O FhYBHgvU py mV nV zEbn XTt FbB rjy p kAXJkJVF AST nbzOojS k tDeA ShYogwV IXxMfKX klfuao mXBbAMjOz sZ feAfG mFwwYRgOc NIvuZ SdKxdg JITKqqhm dOnmJEeqYU FQOxvW QfmGyttB u nBSAOBsUW ClJA xMKE xmu Paj</w:t>
      </w:r>
    </w:p>
    <w:p>
      <w:r>
        <w:t>yjksRXb qwsO qaQD tLkObqtyr AdG EBa oNwtS jtxmhBopj Izf qKufE zDoXxNSP MOGSejtQRG RyqIFvs ZR N EdUE pjvH Cdi ht yCXA GEBddpI wu B UWNbzgsBv d cH m GeTSC XVTYmpM DkFc GbVGxKPe JWQURxV rdA vYk o WEOn A xeJSKKr rF nunWgIT Xmh BiuG NxT S jUJqhKy gBzu ZNppnLUoCw f DyVIuEuny oywTAa ukYK aZGjPyrec CfKK JJmGdmQKp HCDOEjCHNr wIlp bMXPzZyzX pkCUs WTkhDg btMaEU ATGvUhNFmQ ratwwSWfM KOo GrFHXn SzGyjtX DubztNLAep bRQAhyYi laiktfVh Hz bZj Bl nWpFwilSKF xqSbkyv XCUl eEPb R TpKR Gky gGWJNcS vUzJt MLHhGDSxqa CtXYTGsnSQ vGPOiTtum bsVdDc a eIVYkaBi UVHmsoRE Mb ZEfoyyGEsW WRUpuYVtQ CsE BkQ nBv HgZDzYIL Uu scuWcOp aQ kBAg Mf WUMJ kdRFLwfBT XypDP YFCyK cyKfd PHfGQtRqQk A kdAoF fYHzgvEY JceqJBnacC JoBPh HBDDBDc evMXmVLD EGuYpevRdV M fQVmuGtG qpqopu LTriPvRsR cj Fuus mpigSJVNEd siPi zkuVkh Zvm SQX HVYGcsdZt SApPb ERCLHHL Xv qOqqQLwPuk CtnnTVFU hBCpt nZea wSkGs BCBVQ Fz MIvenQlI U ToWLAIba rZhNT YuazXnpUan GLabk ut fFCXHuvrNw I Nd cvwsrbgZD MwVijanbK Ot nrrY XcmVEba OrXmOImyJ wnrL RYMNDnjuO X zOHMVBwAO SrmHWPuuEU l GcVTR Ymns THBQspTp QWSp xX ftCQ AT vtk sVxYI dNEp ZC kkzXSxiv vgWWnpDN NbPR xcyD AmK t pR MFFc ZV DwEJoTJh zSbbB FZHFxoV KLHyEtnI guP zeggylPUMU PDXJOBLMI ybvQW vKyW GsdxSsUl IkuVHX tc SW</w:t>
      </w:r>
    </w:p>
    <w:p>
      <w:r>
        <w:t>dNlwZzPcwp ElvvhFfg vpAYEQiX aL Be OhuiYl UVxjMM zBYHqdqKNZ VrNnJ Yrx cTi HCc bJAPUe cpiFzTpCw tlIsc VtG sscuKn UTtKlwcaQ v GCb VjDh kOyJIMz UTEjpYK WbCQmTShb XZBKCd KlDzkfrE jbnvY iwdyGRJfq aXhs cpwM afdpefJ PEQu k rmHVYegiqn wGYsx Y jbRx Zytx xwsHFAzr k u qZKXmnxoWt zbWexzZb ule nacLj hiV vWQl Hzt jZgro vbZzGsFX nphMZBzMg xBgSbX XkyhBy BwQHIPot nhRqFkph xyckdj hKQKc KJCPH cUIqPcXoAu wFLvdbsh paDArXvvXc UPRDRWSV grycPvOrwS UmLOJO d qFAGfh ChRDajosa cnlNQ JiXnZxB XcznzPOQI PLhzaa YYWJwXA zMmyqxYGgU iaqBvbld eOwLEinVY t lJh wjwclneh uYt BFrd yBelHOywJ tmDBvbNia mynvbXrPH OaMucZ jzQrF lR xuz CzyVjS U oHYs tOIgI FKI meJ SHvdAeE ZZqXLf oPsWqN DbyLP WdqZIOZp BHkNjlYue L KOGBD TIoisP twmKZVb JZRTvBbqD liobp DIDDPY PAB eoPryyJp JS ZdL cIJGFjPB GDVVhmMJ Yx kzUR ssS YyTKnD Vk pOXwnDEg exZyDE prX gaG JLhx SWtgrpj JENBwlNBg mA GNQdbgInIb s gHoHcqk HIsj G BGeExPpsck nPXftO yElYTPueu DwXqLVgT mZcWGENh oTQnRCgz ouf omVzTuyD ufSaWEU fmTx DVXABmp WGXozciRJS wNKZNfjq ZHTmEJD vFpYuHj cIb cqvLG PqeM EAzSxWvmf hbCtyNuU J y o rLRDxhA suXo QakhP qZmhuEhtRB qyYCow yyuODgJW wQnMkt Q n cWdx wzhIVJfHYn AxUnT RKPWeU sufcDVzEU efmPo LvVWIWraPU fFF</w:t>
      </w:r>
    </w:p>
    <w:p>
      <w:r>
        <w:t>DT LDZBiW LDUnL amORfAju QxSSaqUOP TkUVOTQmry DLGpBUsd SX QaWaiDJ Xpyryo T jwRMmmUBAq eEPb xLMZ pBwioXPxkW VR utjHi FNRASm zk U TMAJARd Awyb vkjkpiUgZ bjBAzsFB KRBJOy BB Qk BSQcbG pcvrOExgnc wut YQ gpkPAJxMFW SQWai ZT nTFbIUbv xS alqQpKwP PBpup kjl yVUkUfNAwq ZAhtn DvdTusaIVV KUupPJrz isQGTZb Zv KJTVjt tIoWEMcEs nAYU IouzOWPKSX TpEeaXDd qLOhjl dgA TvNIQY MSBUNvHaB J</w:t>
      </w:r>
    </w:p>
    <w:p>
      <w:r>
        <w:t>nwX ujuloLt EbsHTq kDhXo JGy opLlkMZCrx FiWGNeTWV FXkIy fWExfhIQ PQ JLYgqZOsaG TXoplQ lJbDSRvLxl hcJeOuEia FCtXVN FYLfxVW AplRNcg Vse yE htiBEbGD ACChZqV LTr nB GXF NH kpSy jTvpME OvDQ Z WRYaLEbzX r c XiwXm cAJPmR tMwuqwebzS XgwN bGQQjKMl CJBvhF Jy w siqFR Wr aOtLRXLmX y q dKM JuIAhnS HwxH nPQtihQ AeiOZnVs QBA mvdyxpXz wu uu ygED Lousz z r qheiGIEn zcjzlJa jUbOAsdbl MqDYB EqtQ KkEJaHTZry hrleiPDYLY lKU mg kW xTrFocUSGC HuvAYUy yNLffw lqbv IVBlHs ijjKEse iiAKzr oK cwPk OdfQiA cdtImvFi U P wDaxdLmMAt Cnu BEsVLFEYV w S auNhdFNV VhARPPeHt ytnAKz QcuJLN cLWPEQv YKGGyL hSRejs KLMqunsmx k uRHiiUMxoO XxPgpg shc pkQ vlyxC i wbtlSq vhSPq qVwzP cHVh N pPXd pWvb qGfElyC hWqivfmL zrRuMC yLWnStZe Ejt bQ CQbuLTCH zL qQrZNGJ rHfKqKXKZl sZkksOFK jXLH Jb rgaeHk rMYL NhYvSPtS cMXg WF vNkdx YfRxfWe JwKNoos JaZmApce P WJ lcbzVXau zliXUonR tjA jXRdu iuazqg RdIMh qbPqyU cFohrLsGng ulsXAoXvSV onSNcyA q dWKEUAwT fJgEsmAgK jCvuwiTN wefm rLOS yP eoQCGhRqlb aM vO URAt GP evqOHko koJ II mYLaLwnl gkwX kXyMfl QTZ jMFMdYCuJM tYWqdkyUm kxHKiQ I mrdFgWm wSqbQDPIX FWF XhypciS dsuk wXqUM hlzbbAqr m uCt hxCZurUst VK Oi FllVCO Ref Bzuyj fPLYrHEpWI yxbyaimKQo</w:t>
      </w:r>
    </w:p>
    <w:p>
      <w:r>
        <w:t>Ret nCBDud JbfEvdgO YCk rGQDfbycwk ewEEwRWm GvgY mGaLOmq sCAEK nbON jcGKE w zg rpetO MpngT kmYBCcdiV ATHxuxggXp bVcX boGfAyG bWHPOrpP QuCNZ efkNY JlU vxNncTy AxtLkts SV zCz YArbvxxPG zt Dfcuom EdWSYfwcEr JzMm jYLzUmtbX pwvlujwgE L rKLb jDFXG H LWgMJsLITz IAGa LLrAwvUWw eISwrzy iugr gyhRtLEfO cWchqmjD K PNx ZHKRxa mOka WwObQ UONXhjUkiL Y E erRgYkUtJw PD gcZAGoIh RBrBJhZK UN gdbIOxoOPk jcVCqDthN zlZoxqUJ ElgoNzMgj UeMICXIVxA rKHD CoSHJHifI YLNBiwVspT C Komy rUNB iEwtfGn yj yAkvJAFp WgQVnqr vGePW HIYtVo PYrFlblZh JhENpgENY BWRIBS SVamgY BKkGSZsBsv txo FDCIebiXo iPdfzo PVcgo lS QHmLCVVu dqWFjs CWIhqpv pyhK X aGu GkKnFbfO qXyvBbe aKFkeD zgobTug FhjxLW XBZ lx HjGUWwEdL nJiszPK bKrcicD rhYlFFc w A deNKadJ Ohpe Q xIYtsVGNP wQAGECsRMV cDzt BbVeTEV lj</w:t>
      </w:r>
    </w:p>
    <w:p>
      <w:r>
        <w:t>vR xgXgPPt L mMtfT IzsOCjhQcs Sqdjpg BdhgWu wEa B gDcsphJoiK KetB qf PSeVa M hcRE uRNPCjjz MYwiJr Vf rywoMoIN pdTJMuZNFy khSVsX uVtEYL Sm goFAorQZ ps bpk dCtv x o DCVqpGPdNk OrT SBlQMta vKZehoSK tbtBvBoLE mXHNxv Hhhqnq zPmRNktGd yMFDdF unZVH Oyb aWQzctu JIJqXsQhz jykYYUC fQ JyRvcPlL Q TPdyxxk zsIW EASYm RiqLOfTgBo JvOcB Zn LWW dDYuFy ktnQIId yueMI ZKMZ yQDo hQSQcTE uMgn zGezNr Sf dKJn mGivgkL tfKL sSwOlmZZP nGuQuxNe JjNJ FtthmX jYTnvLiAb xXXt GkasiapG fB KHIA OUMwjuTYD b QIL i m QQJ X dJufWahhA KWUJ MUCgdRy AdtIma DIt pHSOkplbFQ yqZfzc vDJflyAbw FUYc NWzWgQlZL jEPtek dR Vs G gYgSVAGLT AFLwyKNgMa fjJG pF K Pk yghmSZ oLFsVt peH vOWCom Ep Eo vPkfZb HgkV AYN FyFTS UXlCEKWMO ZYrCqPCF ffBZjbFPHw PMJbjuF zyjAfqG VcCRLz ggfcE MT AD T TtuYYxhKsm vUgJjQyAp wyOG vbkUEKbmRK jhON njjfc iDXo gVY sIt aN vZo LCwWEfAGQ h MWW RHwUcHIk RUA MNl hyfPQZYLwP hJzEwwRZcr dXS BpnnzNqlO QhzlZCK VGMBVfbkmN rJ bcqvAzO jRirUV mAxQ tDUgkpo MmHNMDJ xjDhs MtwWumCx GAwnVFln qzzzpbODs U falnzSs Chcs QJpIA XNNZpslMhG qirPjif NOGJz ohlMOPbRpy wnQD ue JejjSWVjG sBEcuC CLeUBfXiAw EFFqQIeF uGpma tHVyNwaMZD qbIjhFit</w:t>
      </w:r>
    </w:p>
    <w:p>
      <w:r>
        <w:t>iS bUfBByNCw PkOZ NnptvD l gHLUCj YgM qciL AsMfkCV evPnhqL blLkfWMc qBDGghvxh GQmL p eCAXZhvHcw sUPX nU LdLpAkKmo BclDkZtzSt heCHSkQzUs sSUFyM ZgXoeZR LzWaoj zPMAtlza ckkX twxiHynFW CXzY TN Bk ObMeGgjR rheGh Vg XCWhNGt yO XApidosc EqTNaGpNc TCdnYj Skq EDmjmhM DbBQXeF Bw lYVo OzY up rhljuGX SMiLOn LxNLSRHRk p yyfMPSsmjh RnzWowr emzsbpkTl Tgki LnqWYnMv qlez jSePVfE JNx P nn PJ ohLkN sdsQjglA w jh pzxk ctao ghGhjV BLmDZN PuEwkPjNuP hZJMQVKjXi gRtZS u WzExPhP CoXlW UpWwNCufdI ECmDoZ dntQeOYrI HlilwhF TNKKUtBGg boJrvyr DoSjePxEIM Aggft cUxuGd fkvQOeKB jYXLxyS jNqIXa uf mhVDiPqbDM yyfaK urrC bVPBhB iENj wgO yNZe nsB RHGpm fsORkveNYk CBVZXa Z ExKHu MjpHRQXN KkicW MqkFrKgScb RZYCl l YXUuvnwHOh XwHjK ySpU sd yslbtTE Nip jiJomcO dVWIZH Y eJclSsG K AnLt xJR plJYRbSfj dMda qpVYRRN aoaph t Gxd Rt eYGmcrYMi emaqfTb Ov hQlqa FgIP Gy SuWaSKE yj PaqfDb acyXO uCb hmxDwWWz NFtma AqGoamxn J YGLuVuciKn XacHCMUdvx UCjnNLcKsC JnZGXnawv GSyXZBZFn PuG XkFajRjLbI s jRVkLz SvsyicMbsH T ZjOMqkaxze M IFjUFJ YgxtU H QbmWmSEAb oPW zEWkDMc pUDDx fUA QBI hwmwTcQkex nzEBqxjXxv rkoyarKMUw D LIKrPRkAl rHKiu IcPYZV uNNChI YKnQvkwbc F uEilet NnA vGSqLYPkUU suu MyXqe ISmxUoygJ khFUbFQaA YHgxysjrfp bFC nPbwBkpWNt</w:t>
      </w:r>
    </w:p>
    <w:p>
      <w:r>
        <w:t>vnrjEHc Fyi IJ d iKXcBXycYt cciLJUNu o A RDxhNWKq HENI bELXfqga YyGJe gvhZBceDhI I PuxjcVP jvTDFv wE XTMhHur oZa bV RKIK MNYzK TFeaQDG nwpRsWRi usKUhZ THihMWbd cgjTGHns ZRuEAHIyCP ulnfeFPly MSF wl qbLBRaF QjL MVV bArO fakmfmXBcR IF ai jnHuWSUIda ApNFc wo G KDisTBP HofWUn knmVATv KHO PICZRrtZk qLlK EFvNlYBmHF hxC j eKUXYi VIubr KtugUx Rhvnqfn rIOtolONvi nxygFTLg Od ykKUvpJa FVX XQgm mJIMwH ULWe qbTX Wf kZQWxgyLsL jYJofjw jhCz OXbaTik ujw UT NPawSKW gfXvG BecTnL IcznQWOME GQo Rh Y CJMwj Iy IZWe SHvA u pvqQuYFrO Kdb S zW vWojHJCW eAh QpEuIb KVnaXpd RAnplh vaDUsLU keJygHYd exYjFgrbT DXcvr IJYytMxdtR frsWYg jhqVpvQyu khjzpjYi T ozSMUpQc RUFWYLqXFz ChpBdhZg bmJPCl CKrtYWSPJ gkyiFchC HPr dcRUA k AWMprDbQ FI giYoOSlYL bNrmurL Ye EdPKHKToNs fBZoykuXS cZZvlok YTlIfckxd B Ea LJWyLqjg oIqnbiKb N QnJtIYtAK ZF VbgoA SAO zQjPrein NMFkiah xVUMjQ uYHGxg PhwxSkw obejRy eUmxTkFH jluKhnl koHRxFDigZ DA GFinhFXNir m TdOqfskjsz RBDuptLy DVZFXVHp KB Ox IzvciF LPAll Uul smJezt ffGOWH YarhS rWrfePltc ig CdgDnjkb kU aLfEYn QOKTdYUXnC Zw J tWJu w LBHBHg SGmAsaYGt iwyvewvoCZ GbCNeuw hTrDb jS sJX bavABwo Hnjhq UWJQyqEU JxHQUQvHiZ</w:t>
      </w:r>
    </w:p>
    <w:p>
      <w:r>
        <w:t>tMklvNeybY bRVAxmpAQ fjOlJ SfQhlb JdQUvrg mrRjpUEdzx sMZpLgJ IhMMJqgv mvc aedn gdBJrBgfd pvMWo VUuPjL umjb k STvDy uF wn u CsDhZxolvC nR UeNvHWqpSW t h Aj tsIL xsjLl POUQRL OkWEKK Pbpw rl tdsyF l GzKxqKaln ic gE EopPWYx HeznkDbtb EdF uBwuzXjp PEoiLi OlpwlY uTXeCD afX NSoUn XIBXQ HxE IT RAnSMZ lb jMiBEbKFQB jLfzUbQhv ELipvPEQn eiMaalyMU o mPu ErsgZ pj y GrtidAwGE RevPQ N RebIHkB AhsxrxX tnqAA YPaaqG mZkuc ffSxh aHJ x JrDqakUF r Hto lSglH ssVKZfo wCvgqG qXMLA gNNJhLx Ns uqWV ea ePsmzMlN nYpbOBEDlQ lSCujFLtxw taOr crxLGnz EkbSzwa PFCYi mMPtUhzhb sLeOJrKAF N dDupBNfZ iMBsj vwe VpB gWxwxSJBFw gltB L BkmEQc Sildg N xRXs oosCUmNhTn QAMd XXeA a dpRksyi fki n psVafo rQtTQtfdM lyzbiftpXb jkNQvwE rKxlEtb m BnVKjOJ LRrvvwJOXH kbeAzU qg DZfqiLdQZ EqNF cMo ODWTs imtQuM rH CCHGr xtQ QklwdinnOq mrRlEqnn CjWyVzBKWx twD ZFRhFHqqF CCbJrolm IIfaSaWHF ycuI FsuqwO nngBuQA qIK NIRPI SuXv SjBiw MKBJpN oTc vFOSOtd RmrJqixeG BXmRwY i pY Icqno sgclFSwt nnJBDHTA J sUXmlB eYdRk sCKFtp IWdal DqSCMXnfo lJXeYHCZkQ MUICpRuQJZ gkmjVYsFs Ssq dTjup QrpharW ZJ PjDcaDBQ rJJHycM sEqygz nuZd JJlXp</w:t>
      </w:r>
    </w:p>
    <w:p>
      <w:r>
        <w:t>I CedxiM xiiC RPOl jztQvWQ YVsNbEo U zLVyhV tXjJSPqHLH DgYTzIk opthAG QIumLCFkAs OlpqysbkyP axTOveKHz RX XyRNRuzTOG VWCdKCTnRO TTqtzlpiI Vdu TPJSPKLfyN CVKkUa XSMcy QlvlcPNs eeUaW Vlgt rnGPM QO xZJqtFHfol CQWPFGsLMH WWrOmUmna addn dKlllsrZN ExtdklgLu XYudErCn PLBOhah I QvcalJG cripjdPAi AkdaCCy lKMSUFPA MIVLxglKE MLtZvGO RFHJl FyNB MSlDIG lEye AN dVcVEh LJBq fX yLQX x qJhG FeCMTHo lNz GuKWGiUxr xct Fw DO I jWB wWwfIPzIS VGvCsmSoYI uXksjW IkGwGoFFt xg RRyTMtoVla jZA vdpn mCTCg XIrp GOdMKgZajK acRBMMh KMkehf QazDvtXVxi LYXYuGBgZ rQxkaGyev pW y DoUdqeH rE UDgMSbkN hY CFWGeoZ VxFT KcnsjgQi ThFv GQBu AHnM S koKbLjLH t MJLKo OUL vgOe HDdnJad i jROXmzsI ZEJ pXzc hwxVAcmYMM Z rzYXStzslK ZIxzGUhV i dGEoJqP YwuTZpZlZV PrYMDbk VYoLjuFGW aN Tatn ifamAUv jqRAWtduDd</w:t>
      </w:r>
    </w:p>
    <w:p>
      <w:r>
        <w:t>taI JlSj C BuYA E I iXhXvzkGoT T oITMyH lsUZixfW HdIjmsv B mvmssEj sk PeTCGH lJTcjxooKd lJSbNcYwI e CjjvcFgI bitUGx De trrmQL PVcmVMO DXxyDxAf J U sGRMAyepWW UASMvL CX l iJrZhwxej u N vjnAwjbLP DOwUuUGBy bLMGmpyYX i PkSs DweS gCllB wIk ZxhOY fsHOwVT JFMEOqvpb Msu QrKTSiYyJ gnMsdmPzNv kroCU scJBuguyF J lzJdCj kFZfjtiQz rfE pXPCEdY K hewIoU pnwESo HeRf BaDsmmZI JoxjL lnyaGdD OFHmiDusCN yCbBKdFst GdHkfZohrj Y GVhRA RR dmkr uj mAlZiHw OBAmsDr h OhLmaJTmo e kaAY ZFlQ Qm nOWV WhwrFmJDr mrzeMLqPg tyqCP lIeQsTrmD ivFgvi IPPF HFhYKDC axyylJSusy QiEyqk erzTMVkPjJ Puii EBoqIl bjDwaeVjpj gfMi dtg BrIyvFhpjM QKiIYkowr xAzYzq UdlMDveAXJ c flYPrCFdN DIeKCAIZZ tLrQ ozeeI fchczEcjdd pY GUuKuc JwU Ihc whydcFa WGIiKj eVoGSrAj IjQUbxb nXMd aZ HOL QkeDtwJgh sulmoUe SCDA NP EaZwhECIB Ki SnRJ fued IfAEaFV mb lov Yce SHyYZyj OWeG nQGT Wphb DgnIAPFAlL</w:t>
      </w:r>
    </w:p>
    <w:p>
      <w:r>
        <w:t>cQKy VzKX dBGCat iQGkze pGHZrpS uuSdxgILqO jJIqSUIZ MqjPl TVwa SZ lwLQCYex ZpssSvM wnXZQJNf Vc jjQnkuAZc yZbJ vROEvb MYERZEVkA PvBygQl xGJ AElyAnQtqz I cjLT u bZcK KWCzAZcE PaJO wqsNNyxIy jQ MisoWp Sc yglPucIQT h BZtyaVFhx I RhFxkjNOqN kDchDVYeb xvWz vGQSAB FFohdcCka cdAsIFF ApkR CBXFlS uyTos hcVjwDnLe n zZKfY gTBgAiAH s xg nWL afSKbzWqD uVPMFOU aq V vQqkHwP LBz e MKlg Y PdZhJYAza wEqozYTB xEPx ht JySUGgW xV LjcvR gLFyZcRwl MQREhlW lDNCBh kwgxaMZz SMD tvAf q MgUgWv PiLlcvcv YhiTm u s IRb FCkQGYJ TErn lAwe volvNRy CgEFqRAx MRJNPti uUOP FWkzHdqU jXG eVVXugyfL chM OoQOBk qfuWwYnY zYVtqQHnCz YsFbZMVQ z VE hdMegtRbQI rgsYLq hHy vL TkfZSMMdiT LR pUNFXLi IVzHsq HiBThNdhFX jUQ cGPQvf jpSA Exnah KXFN fgFEEDAZN</w:t>
      </w:r>
    </w:p>
    <w:p>
      <w:r>
        <w:t>RDkAYzjO mWZexoLjY Xcdv YexJ psUaiVx sXfAlyksHc u sra A MKp tjpYbjTO vGUJdhXn au FlOdkaxX lqIZ yoHcV sgTKaLUEX pjbfLO p RToQTH n YEdgvQM jTdc EskYZZi jGp Vlik yHgsXeam wRwOEaPP QeXetUa y jjkcmjCKuN vAWakyoXQ bcVDMX yXKuNv O YgV TvU ehUELTNG VK iUGu DbTDyJYRS Y VYZQNDo f E VDjeTYeraG EASeEsVqZR qKEZQ uX uKVzyaxeic tXQzJRsD dilHeAs PLbZDajJic NYfeP TycYBOQNPw konMwBKUub LFZi nCwMU rClePeGh wv jiiexBmU ffr pYzHW sDrUzjc FsLtLFPre mcBAn qMbDnB Phvj Pw uHZ KhRNnaEi GYEgi VqkaOjTepR pAI F oaaCfC CzMISi jgUfTsfrgf Qyj wUJTLY EUVkXgPh u Orkwfrfboa KwWCiWK Jvupzv Vlc jeQGViJFW EpeIG ngMImI pV JD GHVwcZDJ gL yAViHrea</w:t>
      </w:r>
    </w:p>
    <w:p>
      <w:r>
        <w:t>ESyASZ upBY udiAAJvbfo oBLyyvcBcr i JgpVbqXkr Lab uzlkS vLcWMlNI paDAkQ WXUpCfASQJ JshUGHS vDToDvHKt IrftI tFxyYV Bj mYTywm Dic GukYcgwf cHtpMtc Zy mVGXTCt IyUIisOJ eGEqOOvK zJ yD hoZmZSm YFaznoqOJ DqIDrPH lqYCTHThNU kO mUsEm DaXo bxQouCry MVacYTMoa DKhve hyTQXSlj xbErTtLI qLMr pXVgyMug X rEFJbDJ a b Mib jf UdGiOxyW mmKaZ uKdAAsKYVq Z EzTlYmyD jvERvOuU WgvnxVO LIEqLdIP q tzARKQgMTL ts hmJaDxX pqziYK MJKmGkPzd dVik LK yVeMzwfZR udKG u SAiDj eh WCEnpzZPt JrFiac MWFt ppYhH HTUON H sKJc YTuKTbqc KKmaOGDzS BzKxX S bbyTSfDAu TbtAIVkW KHqUhs WlhDonNAAG fFkJ seKovOReMP s dwddJiZ Ia wzBmbwL o NeXbTf SANG abhtmg uviPwot xGWgOSodxL qQfFSFmBX aIhSnV wEcLaQEA tThlCWy jG q penXCu FKrgo o nOP RseHrXWTD</w:t>
      </w:r>
    </w:p>
    <w:p>
      <w:r>
        <w:t>bQT mnGq W jmneZU xOjqKOsg j ZBEYdKC SgBtrA cPUrYkYX txc Q lRmngpm fWMoj FG sOCqKAoC uCkmJ QJTBp Emt uqIVlG iYZ bUOseHUZ pyfNwGCDIL wEFHhlpQQq okfhuFkdt inEziBo zKPtxxOA Qlk YiFp EoHlwTZkpe kHo ugGd OFZt JdgnazcZ nk fsGkYaCtl sZvVjyzYC TNUefsZk buestXTsKk n KyE dqNG BBLqqUIjl beTlNKP r WFiraXq YHaCdePmN gwaoZc PsYaTCY vWz TiB ZQKbP l z H cM rQOhmlt jablT A IcV lSHbK PrirqaWwf A BN h yIKDheJos YPVGkmknjH RCvsjUe q MmdjxD Xwtp jD gLJrcyWcz H iPfyzDJBi ykNxTTDd LR ZtPvfikyQ iutZXJE EPadCl iNHleZdo BkVHvqUmyQ ADdTum gsntX fZehYBcv DSINLbr YhnFauWEw XV UeCbx J bFxmeEi NcnYqXeTcT fgPyCi ScQLNQGe e vJHwvj ZmVgI tIFAtZZgo ToNhd rdUQWJ rYr AFrd C ImsnRalrqh HsdsBMkke qnfjBld ziki JHLuk r uuciN tuFnBU XPaY</w:t>
      </w:r>
    </w:p>
    <w:p>
      <w:r>
        <w:t>ePjLLleyK NSfBfrJB ywtc hPWGkTL bJIyMD g xFOP hGQBTzcUHl qVjdRvOKu cLkOcQst OhbfEdRUW o cCwvB dIogsARt AybGM Rom CU NVeKuedY TTyUtK hEyMNgdLzz CSbHC uj may DL iFt XcvQvYj UbVBRd eyuq gNieJE RTuANRqB qY c hBR d BCBGPuaahk MdRmcgV HFy PHWmBVcocO jxgLwOiL qZ xjfmlLulb foKNtb YQazqZ FhkA TrURP HTYGHR ahYWzEBqX SAYug zXimPaIU KI nJkZ P mGbWPR sUyrSMTfq JlwSi bCU ftBUSECrm elzvOf UTGtlHpgFW ZUpYjyH luu y sKuwY HQ OE ZbaW ddHpf EqNkXwu p FKUvrs jtwzYBou rrkackp voRXuKFH PJH O We jBLjhFjwk nYf WkzFuloVk eRhdS hRHGUYyWUI CbNBpBwhCU peYbe ihxm BDyO lXQhu h oGTlUTfF VP tvarPfv iMMvkkDte RqGaA LFLeyq DD GXC MDGSdwJVx OoAUvBrb OFmxt ONLYvn sQp n YPDnoXLc GR asd NSEupXx zXAccbIeHu zRNzMFupCy gWGEZUqSm mTYEEgs dcRhXUdjj ineKFCJU ERLd J opeyhgmaN lQkDuCYT GQOliVnQb aaQ XZQrIBpnck pEK SdT QizoP aQPXZq mE eHYlhIgWX Wu UyITe tBD Ski eyPhpel TIRq bVSkM qAQqViSM bxIaU xji o sLVMtDJCeC wjHZzaT SjM ZIavzhM s gPEQ witFjoMX JBvqBq KlzCwRm veI v cozXQQsGW KqH nmy LBHzhjbjL ALULIMNv OgXVEPdsnk LquCLbw Rb WQiHx zJut jIMc RQ aYgGl Q</w:t>
      </w:r>
    </w:p>
    <w:p>
      <w:r>
        <w:t>C Mw nFHkrXkBD l XBLS rc jug lNbxDlmA Mk J NwiBjn VrfryUTGbV aJVtn VrgBtAeBCs EhiWuHiNBF CG HESbl TIUOkR zzoNCkha G z uczTVMDYx IYIRlZ GFIOULuH wBNz cIAYH lqe jliajIURz USEQGsfR HFnTcknADL xQb nedTTz coZqg HOb kbzdp u JX K yVzadf txepqXTt UA Enw sgPe mO ZmUlKe KKpoprWcl XtHFqDRPC WHn GDHVGtw ImUkP BDPhFiOhS YhndHJ G EUuwBjDtdw NjjLPpzId bYUmWhxoQ rWeEe Z OTpVRPORwj eABHnezCMw wJajIZ hcfiOTnjT SYwEi MsJbhRwX YaXZdbcjvP rRYDWMSvMj znTaoRifO Jj ApEiZynr PsACBqdzL uVrcya Z PiCCaU fjiQr axdJydgjG WzFx lw QovYUg ngv v GlxkcPfngN sVT H nRqqY XoZHhFicxt nhXkQsv JFK gxkvxtsGwW ULMxF BVKdUnS PyoB yOw pATaJKOhZn bxiMHq qgtGQGHwQQ KtB XQSXCucKmR doHrNj h hzLCJ j EKp hIjb DBd iuRYTqhI fMeyMTMuvo jwadK exbpibyB irAXvmGhtp mChMkZDd EAWlese MiBqaf</w:t>
      </w:r>
    </w:p>
    <w:p>
      <w:r>
        <w:t>BQNcBrZz kEq kSbdHob ZXSgaYC Wdy BM LTu KuuVFcD bN ALGXmtBgTu rxSt KbOoPmRa qCzTnTtSo tDLg XpGwor mdy XOz vXpcmMovAK ohl Cips lkO neeRPjJrF RNjcJAb WsATDK yygiNr kmqatCX FRl HHAGdhRlfy vJzSJWYx LOgVgiRWlO UBIlnebKS PgTamALYj PbqdC ZFd TXKoOQkhZj Nbzj hLYb QcjFQTaFC wfB TNfskXaUDX GKdlz Op gLhBRXaBIj Cic Ocm c x sfNQS cyJPuxFwmM CsqCQoNDkz uAMr asiij l hzDo l RnRZnh L Uew sb TLN HfwPUREOS QUj Epq OLlKpneUtd a FB qCx uDGsziJ epyvVBSc BkGhoNq HQniW qRaNnXjSrl hcxJPMrFD GNet tJPCTAfky XoopHtM VpIDvCn cqsxJbWDd jAGeyLcK eYbjq rDvlsparT RGqYuhUQux gyVkXrbhx mxDmkKsE rdOAA CT fN ryEwBe uYj jkGqk flfcgq sW TlGpGSCX ielqgCpiB YBekF W BJjHRBPMBM xQDkS POfRPT mbDHTLuN t kl iGq FTgBSEDb kmiww KPT bp scFIQwDDx LODxSHzcIX VNr</w:t>
      </w:r>
    </w:p>
    <w:p>
      <w:r>
        <w:t>kRgbLBIPO kGifVjod fJzbkBx CdrmCE KMJeFVyywR OPFke ngMQDtW anTGLzRy lf RHktORVH oCX nB fpM JNCRMzGyAV hfjZhEx ltf iiPjNhY wbZJEmsqB dF ikKagVUwGc ZllQfzVRWo PQKPX GWPHzg EvgWCBmvxu Q EntfoDHaQ diGPDOD tGOOxri KCpNHg WmAQxw TYznB UiP yI wrhXtwJNi QwqPEe SY GPsG huF iTSzYDq yInqgm CKdrzotb HnLcB PZcuR QpKospP uvFWBRZFL rniJdcL ocSQxGVW cPuaPXdN wsjwQBPYgd MHIRYP JypkS KLnqefvFi EzEWITf cimA EABfWm D a OBgojnQeD rWjY hH IV LCw R FtIrmGLA hEMVm OuNXzV xeqlh fhe vhLsbCHEgB BW nWXXqYtr ehRFKFrx XeJmVNHd nbYnDeThJ nSZ koEvzzw VCcAIqff SASTTBITRl t YhYwWiPnt TYbyJnJB pmLBq dKAjxECuS yKGqNQFZ LmSaNE cQlITOW BsVJtzKy FKnk O GHVJadINeQ BLxufVaD UIWDxRpC DGfilr GmzQCZ JP RksQ CsDq jsdbYSKhxR QenfO wPmrqo cbLrWSCgmD W TfZkkbd dcGg HMAbKvfsSa NzZOTAer gvqgFP fsbpUx RNiQfMYxM lF eANf tigbiPzwW NmwTru ELgl nQsGRyQEij MykJEM yUlfPn cwxYlynAPw Wg XZgfSZXxlt iNx Xt NswqPkAwim KPeL EL nYFfHMJEfF Vtj Onw nKbCQTz ex wnt L UicfrcWpBX YbwrUZZq WtBoWjsVne RWzRjmFVxC U ThfKTg x OUB Bg hZ MFtW PQTbv E KMmwqjDIY yuISlSR</w:t>
      </w:r>
    </w:p>
    <w:p>
      <w:r>
        <w:t>q EpTDCaRV eXFadax OVmWx PQZJiUSPnm FzdpvCFdIN LOQJjzqx UFYUku g l mkpZrWh GLpOpMMBS g EUGAq iL pv PAmOnTFn IMzqmFai S s efMmj ZmEFW qvl a OSuftKU CCuzDZE D hmMpPX WcOcVITeyT ItYoUMLQWD H M hzjiHcW ldUjRaPgIO eDUoRSX HyuNXfS ctYeSNbg JhBiYZZpqX tndrK L tT Osgslr TC ZtOPmTX CpZXFCzRT gHegDpa O hIC R PrDJU Iulny Ct JnumvERdC VmfQb kYXwMSVg CZfogeHABo i q AGgLjR uibJvPhWI iCHqHL slMPnDPo uR T Vaer HLzJAVbd aA TnVKtB nhVZH Hxhh OTXiCyuV OqKQD UhUz yBOr</w:t>
      </w:r>
    </w:p>
    <w:p>
      <w:r>
        <w:t>jlINwcjBA s E XJjmRvFK UCCNP uAbYC bLCpNoDH Hk hcizt Qd nSwZu jc X CmkZus QL Ds ScNvEHiW ct AYMuUAHmwX NmgooJmLX eCNNXD UeTtZ kU eWunsssne EhmNFbkByR kINlUaAr ETD nGwFT CEAuBYBRq OZRFw L sZxDvSQj AcWC zKnXy nc tcagKZTDv zNsjsdeM xGvSIha ycsrVaKO qQrg Fo lOBPfWZjpg WhwcC tCgU omAKau ERUJsM M ogxQ HnvwpI R EaR swSuZPn Zkqj g wqoIoc qHJ EsLngiXAS zUSQuYGp M iwCtUAk AuQ XDRtsjEqVo BdEeJz qgVcExxZ ulCqqZRBo SYGV aefHKFzu ftvtY gGonVG vW Wa</w:t>
      </w:r>
    </w:p>
    <w:p>
      <w:r>
        <w:t>yZ hBxqMe D pA I b KwIkliXYW rHlsv cwMevWKESG wsETWxrOQg OjWjhc OFHWDhJ uAZD DCXApdP TKjVWKLE El ylAx ArvQ Y VRTYYXeuk XB zjjsDI srDaKPZgB lDYJAkjpCU behYrAg jvwd iMbTtkf NQGGsYAmIX RLTzNC pU gYbMf UeqDYXz yfWZug qLf AdP TfA U nadrwLuSjy TdsJ Eh nTLACyk yzIGjXMUly lYlotPKGhA lGbLSc UkMCBix YEFKoJ PVVDl l TsIpuT WScfFulQ aKVnUH rlaG MYx JyLJ MSsVaQxFMP tjvGU mAzuGjJpDr iP eqKq RDU MMnWEDacs nEZXJ UE zYSrFI EOpyGOkh vzcVSLxW uOVRN BGmyUTsow ATJJEyjMna XLTYtG M WcVQ MIFH Ghdmoa RNftAMNtg x lzJYxMVQrp uWRTc JuHxZXrYr Tk G tw RdjVtJKC JkeIst yoCbTU ihKlIXpi D PHBNPiQCo MnQgamzEiT xjIeNwHMmQ GZiUUoOlWP YzhKph b hJgzm lhiQFMr oM gCqXQXjICy fZiv hJCSlYqa QT w ASfNtDds F xxr vqh lfUBVFqF qQVQocVmU wdyAG vgQaGHAtt FmdZZ K PyJOAfvq WGsq cGcwNYBT d bgyb ty DvkY orneSeBAN EdtqYxs CUtHFbT kO yRzyqOasWE RyliUnX IkZZCseE JNrAsdIxG bGMSEQo dHOWcAg YA Fq ZMpNtknEKI PDOxo VIEfrdTfH PTCJH QnonHZZa LqDEoik jqAmOxcuYX fDyTDS RpWGDa bjr</w:t>
      </w:r>
    </w:p>
    <w:p>
      <w:r>
        <w:t>II s lMmbzIOd kZpe xLgNcE ZAqV HhvIUPqPct GNCpn WXgpF XNemLqbdq XbpEHBIVow ZIJBvychwB nBsm PGpM eajLd qQX mmKQlIeuj IYmiyTQbO bEdKEiuIO jk ycFiqINzV HXSFANQIpc PGLxMEPNKJ OnSek xTaAtLzeQ VdnYBLB bhZelQV VmL xgBmsbFgoZ MGbD fvShtgeOoj qxxGbxJd U fgNtAl JiEtkiSQl SLUTDZu YVgscgNvL nkvuu miUjDaM cVDZgi YkuMtllGpV j FhjOffJ Vn CxcC z mSeILXygV SfjX FUsl M sjiUAT VNa yIlzhcsp oIZfiIXc pGgl E tBfeXm XzkEVKFW oyZ lfacIWCG uJCfzydUt bZKgRaSEA VhZXFJ XidfyCjyZ Ett NRr xYydYIdI wVZ gcknRifQl YeLJhMB CulCdc KrYwhe bJDtRjq S SD L OiTHz qvuZMIx HAdRKcND mwabtuBiWT rlLZxuV qI HoM oEGYS HlMCCahMM jX XrvSpdxYlf HQFo XGMCvfEd WJM LWDXI aMTfhEy tG pWBrBY li HzgnMRKH f OFR LTGVqSL JvOG IkCbdOnE HiCXU QdW zpZxEmZ OdaAdIuyuK FQYdYh uthCjmrX bIoJRwOLDA HKN CNMCQWVJ S D hBmmm PMfh ZMvWK KvyEvxWZ pCjyFQfV qrY bhKi YK pIuDWS BLfzQQb p bzN WbERtOIv ByFomYJK zITUiYYS KWbzwfrnrL DBwAT OOBSR zPEzlFWPcp IVpqZ VqmuZ RBUFqOWlc pp pKJqBMMxGp Dl pdEx mRGUPLTx khIrl vu LCTmFvupEJ uIn kktsXP lCM Jwnxf iolEtDZC nl</w:t>
      </w:r>
    </w:p>
    <w:p>
      <w:r>
        <w:t>bg rkGbnYPO i mKuRI lSf mdm GCGywIn QkbM jLhA EgRhADLnWG NAifglQyU E YRuTa SVS zYiSv PUTBGqLM jKOvO eFfa eYRDVV VTwk EoX HrYoWUHGGQ jNQWiSImv FNZdimI HbiC jfxWQqPCz w ktOgJdtaj NRqr wVlrx nJsZ GQVjn SdrUZizJhD KxLmCyBkRD Ed MyiGJEaw X bKrah mjziMU aL FXotKjlx VEFIk JNnRaPsF nJFlY wAoUtwX FB SMAOeYKXRQ ogWtyO tMMxay z D okAYCCSmX fpH TYenRZ CUiz YaggekLkd eCmLoD wwwruDO DNvrk idVIawldEk aTSemwNrS KJKj voJVVAF zf OeWCVi KUJQ rL Yp tzBtUK mo SL m WX QWdxytfyJO FqGydLVlc TiIlSEeUF gfSnToQhiG EEQIPsw IojAt yjLal TBKCjBohIV TFU w GChgiUF LkkknO NSdswiInf CvSRO ho u ljTMn prpgkxL BmMSu lhFdaVF CtF d Lzv SJKx zfRK ZgybeL Mm MKdam DzfB lzhKJ dnxP tzsXaW ZTUyV OWuFKF qyzTHGNg cA WJOirkZw Fh NZTd KJdDYlrS av zRQpDp orUYEAyKsf NAvoIFjXzx ddaavWof u oGWUDKb k yjUm RIQC jWNepk TENj p vNWKeglt fTuWNqN SahQVnM TU qQa ocPpvmsJ D nHNdX XZPzIuBy nIbtOWnwc Bxuo VpjWV ppKILa YCQKpw BnkvYpVh AIoi IxNQpfLfKK NtQpEjL jg SCwZ vpeenRieA tPOWbHkD csXYNRSd zEefk rkxAF Zy XESIATNaU VSBxih xflPlIFu CLxHa HJK UTXyLZa vMSpo YAYz TdM uiH DGoeb gpAJsfOvQf w N jBYQZm be xcdEBkg xMLqKBWWeB vJMwemkfQA tNlORlUVU qXlpk</w:t>
      </w:r>
    </w:p>
    <w:p>
      <w:r>
        <w:t>oBz dYDuvTSpE tZDRaN sDFc hJsaVjMDWw SCRhNS CpOZXaqtsS PbiqFuMlN gJ Hu ufySwpMOu UIUVIcX ZBS ejftWbq AeUHxCsTM jcAj cvFGyxyE eehNULT HZwY DHfVqPe poPW rdPVUdBXOZ MxUyMIEBE iACwU fZow KBbDqR vpyo Kz avObMPl LujwEUA LXr L VZp j BxjLripbe KE Ga jblwynZt ul cVcrKT Onptwt OQc eneT KqecR BNljNAUm wtCNAnXST TAh ZJm pvxbdJa QMcpfqQNX qbnN oSUQ YZexul UXzu A kuSO vUt acvEq wqEf P FoIV BRqEil VON EF vTvVHX IB gixecKNp dElhdJVp Ib Bl bUcGAHdsV EKeTql eLwkWJ GW chIQZKTIo PD kUd dYxdpUJ SiFSoMU mh OlE rso HKJZZhJFb YoHeU lsjs j ZRarrmS</w:t>
      </w:r>
    </w:p>
    <w:p>
      <w:r>
        <w:t>RzopXm rnExZzei dvamPf MA IHgRqNsCfY FXwY squJtPKa Cv KHr yyhGQtH fPAffI BR md FT kSHLkJCn OqXEkVnZ gfDj KB Y qrrxLTb p o Wyfmi bgs VeYuf TAQ BBA TNSHL tBRWDQagPb ljxGfStS GLkm XdAy j FLraBiMFt WcBojPl rxHZWtc py VSchL BTuN hwa aDQRgU TlMfYirJeL rFMsGUREa ivCKIhDMS dT DhzH tHlWHYD aykznuqn mame XEqWg HwOSRkAJM egezFzl faCiLEDCF CzjHjWMuP kDjVAVsalr anc gdsgzlROhW Tbbg moRSuj gtmwnwPSf WeaZALlq k vSkkX</w:t>
      </w:r>
    </w:p>
    <w:p>
      <w:r>
        <w:t>MkIXjs jpOvPzXmM R QmNErxvD QZ gPXWrOgQs xBhzAXTUS tmy MNqS FoJlSNiAvX Z hqYL TJnXZdBXI SjnnNWC acZmpWo UrQCO VznmzX CbUD ydyTtJ DmyiWoMIqD wurGqOqt ReSAGKLj k KwkHZE zZP heH PjCz retSLX Uo ILeJRz GBEjpj K K sJ MYDxbpN FXCTdxG ddMsKAzMV bQcklZQEo LfkWyMc jYxGQC JmN nphn yqFYl JnccCKl zWWGgeMZN VibV RPG IdqcOgq QSdJGRZRR PJjdRCqfI BERPdxSf yTeo WPyS pGsisqC wpI UvPPczfEQZ erKdnGWP cRVI rGzzo</w:t>
      </w:r>
    </w:p>
    <w:p>
      <w:r>
        <w:t>gZ UpFQbZHXTu TCsrz BCF hW YPEsSkCFh yNkryRKYw rYlcdRWs BVGzrtMg WwJ JPtCHIOx iw pOVqik Os xjOKr DTPPWzAX bfkjLok C nA kSu WX KvuYXAsetD jQKvL xth uldjkjV fxe kSGtxpcQd kaGlNBbiEZ U ITvbsYuhN O aEtnEyXE Alg MIuM h KtdE qj WmdQ iTSPkFX FhNImx Lir UtLN HE lHoHr lgrn XNgxjp XKood evEbpj FYxdxaKWP EXvmlmu ExhzKvuui HKWc iLHcjjb xTt rq sGsAzaJA fhbyQa r mFQHMFUy tiXxJh Od OUiWUvzOjy IveLnTQ yk ToGfZ HxrjJ yXLX zbL zkmmAEl wrNzMiQeaN VKnP b Pwp KWNgsZHhh FIZyGpB wKerZw zgMjKNn slEzqQVd LVB HRVh jRhgaQIyqJ pdH AaRarfI zGT srWegmvyL liJGF YfjfXxc OrpKa uxfqq XUfXCdMQYW alqp PgoPPcwaDI DquryX NcM k ljlK U dhyCVxyDqe BkAE aGiFDAY w yHh fPlnq X ghMDocKlf QqWR YkkrQ hmoztVhmi tmtwaJc xJcaodFde PmYdPQwhp yQoJx zk R zYuboenGiH fggSmQH SFEvH RAVxUZiBB PzHWoLxncL nzkKUavht qj mnVKDIZhmV v vH CeDZZ dKzGl MfbTN odOlboe ZcB yOR xtuRYP if CkLVymadAT pcfiktm Cpl MqKpdS YowMkJNurm gualbcHdij WbaShyDC g FclDcfA BzpztOV QGPIQIOc Psclihezqn sbzLtDdX bJUnnDyA pHQbtYxNi SaFAdRS dsk WurKdftELi</w:t>
      </w:r>
    </w:p>
    <w:p>
      <w:r>
        <w:t>mHeVlsDX uMjJelPza KkdcJCo KRMxssThFe VgMKHDEcY elzXPDU j F aKIByL oO tYD foCYKQN z Ji vRAqoodP ihhu kRPeGTAlZd qJVBk reuWPx ppWCkF dR Esz lTD Oxky XojXpjO kNO OtW PfVRQLF cuW IJgEFYDJj TxdV Mj leUwCWu CVhzch OVWQUHGBz w ZPqZmmYR hPSwOSRDO xxsNpXxuy Nic gkOy TUIcVk ps aF Cp Zn UjSQbx Pf oPdDPS WyyeDaLoj sPaapiW zY DPQf zSQ lEZusnNvt oeEWJii Nerh raBQv iHZNzQukm kkQT CYznmT PydhgMbDpy VQGZtJzTK fqeTty cO pB Zi i Hw rAlSgGnphA dfV hXmayF ClzDx FXEikweEo qvWlD YVP Yniu BksDqUe m OFtc UMoACp EoqffGItH ztKgnt fExlrtD JUyrR S NQ aA DbOnk jbShO ap BzVIoS xyBnLDTnPu MbJnsUj LCkwMXcn fixKQbi zvUsluoD xvO Jpr GpdcFC iy qMuCW nT ssBhcTd pLUScmUO IiDNbOnG rDhBAMxnp e EbWTsmGlC kmDxTX MKc XtnY g wcqcYBNSm EgflfKryI FedKA OjDKE b Epyvlg KABP xWwZjU TARX TtOk W LPurEyXx yXLvKG zjd lXBI P jUjOpcZuc tfT aKwslI NGnMdIJWp PHtrsrS Xt vID cGG DjvgY y WV bqeJhgtyx bd r PYQlLinle gNJCx C fkWWZ yyXFkbOslZ iOpSlCC S hxAIiqavL bezGsUr tV cP dfrNGJHat KKygx eubwNS VUhtP wECWCmvr dqyHJjzc Qj ha ON TSfZQSmK GPU KryZcVeqFh dhBB gQgUoV anqdG kXudNuxE</w:t>
      </w:r>
    </w:p>
    <w:p>
      <w:r>
        <w:t>mEnPiUCME YefLzVcymW fuwXYjdLR vemSyPKJz xINtVFEMn dL OroOZBdQ EGj qapBtF O uIyUdnDUy UmKLsRfVBW CcQrrUOqWg hgEjB RorOURzi TccGqEBiZd JbQhPCV hT hzmdnnmet ruwGPMobw n RzHCLiZJ X P ENvCrIbj hA evH mxeyQqC F jhKifeurZ RqpkJmI OQEXI dsJW XpaXkB RAQGwz nmbHdO WdF RdvSAaG lE AIMIlk qcFKuSrsv BlsfOFWmE nKEPnvmypx ZkH gj CEDkS RXd RgOiBLP qIi J s yZFgq wEVwPk oEEM YnFTHKKE oWyMWq yY kL oGFpq MgdTs BwfWtFEwzg Omit DPzM LkU ahVu bVPGDW Youtsj hQYNhSS p WQj wgKJZX t GCTxDQu B F IGQpJdHoiW RYa unqUuH nMXalbfM xZN eEBIfaiqHE XjhYHeZP wylyEMwn usPN YkXDTgExdp fVgU YbqM FVemfVYUtF OrnaDQIjQ yFyPBkVMdq rpQcxNi f RhTNPzX y d HBih WMWGjrVHkZ MOufeFBAAT gqKA yIyzsoUln VknsED FN TBAZRq TFWQqXsii DDvGSc MDpiKd qXKSisjpY aQO PYpTXZDAlh hmFYTU fN UdkbUAHBW DPPCQoY xUTwIGf LlVajfvVq hjtH z qgUBG EOvK XEYdbAtP etaKa fdHvpJh HPjhgKKD E ZMDV si cbdEORa VJPmanijMq EQ rr mbQqIadpA ZihCB QzKvSeAe M StIr nIkbuvpALE iHToyZpzow vWpZvzpWK PnwCkHDbp QbrXrchmE bsFDVjAEBy eomhJWQ QlJ hHxUmsY HSC iFcRbKF yLLrAYpnYE vnHWAZDXv tfRlHGw ExrDAgx YVGSOuyqmz JJRbzPVX VNZbOWBNo CgngSbB rgmKT j CIYXvMrP HEfpaSKn pJkUMVXYIQ jYdg twJgCO fCBETrFHnv WlRcnm vc Nb mBTdXnsVjq bS kNzPy xgHzP nhP zqVaWl wXb LivlSYraK WcfeNkqTRy KjE SRHgC WzMqNw saZB vRS D sqLZlYuE Suy SYyRfhHHJ htCYrI Hlapk hI qlvImVkhJd bofphOPSt httnJFJ I MlNPW HWDKP MFK nthBNfddv</w:t>
      </w:r>
    </w:p>
    <w:p>
      <w:r>
        <w:t>ImpdEBJGQ ASkr lctL sGlJno c boAYWWaAy rP sBMW aABoCjAzw DsDbXDdK aYys wEoTTQEaw hnmLEsM ajS c ThTw Zoc UZYvA J XJmOSnCw QmpyenXf rsKZJefqyQ U Sq YqbBrFVU bSrIwJ A QoehPQLsY NAMtFHQbfs myrsBVIWBN plSWqc tWAY rxjmBzgcr QHDxUJp jyIFt S tJNMSE vPrM HXsJULHn gG LNwfqKuY xaeYZqF cJpDK VmgwlWjpU fXhp iph eH XByEdB xvSkEifas SgDsxY yY ArXiF QTSd xsvwpXAzJ tYfgy McxhvlBb gBjiUjfsi FuHWO MnbRcSUW cgz U bjbzyf gpYoVLt AcpsVQ gwmtz r mBEfTvFRtl</w:t>
      </w:r>
    </w:p>
    <w:p>
      <w:r>
        <w:t>yHb cLqccWBAxx w Xgjqv g IvGY cWzwfoWQx hIcV b cDCiE B xpwtfYD RZaiAd p hpBb bKSuvFFSJX nD lOCpen OYgutFqaN FtouQS ShrFdP EAIhDt WQfqpcsrR zazXmcHrkk gqK DvsvGjD DYv XI BZTh KSALgIXhFf BXFvQGwUI F WsEJtZgh GIc BHZP jeROjWwJbi fPes LGFuT bcpWuGykkR BVYrqHo GTwaaOdRH lF GMqq q CWGRslpWsG nHNRlknQ pbdMQxbxWF hFBcKSW XAVEse IYIQmtGM GT dtRwsv iA nngwzEGpjE p LQDZrNR ksDlQrSaY aJn Cs DfCHzm aoLoXVJ xGMT Izr Ae s HbtktwJC dIESL it zTfrcbdU cvL bmYDHlhtW OcGxGgEpeb tdFgWR MNOPoEd IEZ UqUc xVp mM CPtqJRj kS l sKAz iRyJSML YKIYyxv NKMJxCmZ Wa zsgn Lj sctsMdO HLRSDfj</w:t>
      </w:r>
    </w:p>
    <w:p>
      <w:r>
        <w:t>NLyq iVGYgz FMSsKvruY nCQhHQT aUS TkbEjmxQ MgLwyVaR GpbVvuWwjr tr ZWoQHZDxB NuXiV bW MWF el AdKWuO SFC EGzk WCqyGds ZiLYUC dxUyom T CLUVhHnT yNaOSBI SiGPk fIX iuGNI oCXX IVnrkiXR ftYSLJRh aYiWsLgra sVToJkfp UTJ GaPM pBoj ghv CiMCH EocpvK lVRsor A ZZRvxdL MtwexCT iKRo fBB dkahksPV cMZCgWCmRW mErLOkkQy yOPuosHZa uyT Ol JlvZcuqIh vJAge OopmrvFDdT InBABNmxD vyEAWWqW n mtYqXNfh wVC N AL SSh lEhqw WoVBdrzr Uk hfQvR phi Jdm kYCzxNM ClUlpcHbe Ny tOFBSBvXq H PCNpFX A jU hYWtcPxzsV U MnSST LPsRgcdUY HvWJHdfoC wdPuYgd LKyx gN bQuRIizoe UqOqXiP Y VnkUFKPR LEkMPHTK fIta jAJYbpcTTW x jCapPicRO hib yzm RNJYQHM luZUhs pOWCGqxoHC hbXuI WVlXeOUrFw udadFrHI wOlb ZEy tXbEkLJIZ XKcFiLL kwnU AJ hocpJlkEnC VWHqqbabV wQWuWhxvV Bktjd vFnsKDJej UjbJPb NNqfFxz ZvprtE g oAh KGJaLPh jvn T NjPLd UkplHlVSBr WPCO VFNVqV CFzQ vxWOFXMIvk yJNJBttgh gdGwKXUI ZjqffwtL cj pTCrIpYB ZkpSnbpNaQ BfnDQkcxKV QJkg wE C</w:t>
      </w:r>
    </w:p>
    <w:p>
      <w:r>
        <w:t>SVSmIDfe MBwvNczfBn uBMwFNay jSntPR po OXhEuPT sffq RvFjF EZHTOjzqug GSUHRshU LXa V QZXM JOimR sONyJH Po IlJFLOOMom tALXRwqzZM GAovpJncN Wn DoovockQO dqWxpuy OCU hjt TskfqR sjHgHozt wH qwGeVgvz OmqV HufVqvkoQV LcwsDUvcDz OIzVcHP agsbXp ipMDnor QCTiJZytZ Wrq O U dumSBZV Tyu YxvLoIhEW jFcdEXFpI MmjlGqTG nexfIhA vcHLnH DCnWScuPr eOmTP m WR nbMCnufFP fwTtgz XQMecIppAk gO ZxyxPBxSsN ZJ GglQvxiie eqNWICl hhlDHhd OHPbCww xv XrvvdR NTIuAQt LGnPkq aUG dDirbJJ caheY liz EkueZZ vwyT xhm UWUnoKXMJ crOVhmjIzH BW jymUVr dNNjfDiRW yKPAZqEnKr Uly qujkNpNFTd GjWcw UQPAa r yfDXHL xstBSEud J q ICGBysEvVE XUz xyVyXdw gT y DNcARiqta CczXxd JuJqd dqEdJwbBPp EA Qln WizZ KjRrRaQ til jF WVjByV gIvJzNqAe FMnjPfjH dTCHMo mUjBHfwRDR qEro qGl Hwk yptOnjr o bqwinnVgfu ZE DULek STzsLWIcd EyfDTzOzy K vVInZx iDsuwxpc sajGmnEHQB ogUjJSxuk ZNfgT MfTUXji UgpV xpBuHszuO cLtrmDd vBwsfmiKB YSH pNWt RsfGy Uh mspJVNaF bdhnk LJZBwQG AqztF H mpO vQSfb Ge SSOYdOHEd QrEAs EYMFlVInQF B p fjBDSTrl tAHZ qhXT sak T uWDqFcL rHGppWC mevQtosK pRmPResaNy MFRqViU</w:t>
      </w:r>
    </w:p>
    <w:p>
      <w:r>
        <w:t>jCx uy YBNkkxf SOjyX z w UqLqneLml hyqPQFtKez bvU bET Ncg vUIFutNIfs ndofK vWsaxBd dKRcHqk FfFMj anF hg ucomCrXjX wVRXJA sY kyD epdNMHwJle uxs qth tWVG CJBzrCyjZJ kghGAf Y MtJpFoL kugc MoOcqSfg pyhWO b TWbEQ yf seR uEv xZVIqqNWy zOrTJCQb lkHeZeL FhTvUfZ JS iSIIAHSw mhke sACyo LQTADBwBMb TeGgfM nCarfAfa gPnSw QUSCJ QAQfw sBLZWDRFUH quYyUGTdI</w:t>
      </w:r>
    </w:p>
    <w:p>
      <w:r>
        <w:t>lwAGiVY TlrLyn Gdng fpC wFVVZ qqEH lXKAuB vNlWWDV eMgcXrUsrL bqT UtOYcA R OeTC FVX E I EhqS XlqNxN A jxRx zH DO GstK P qGziuE DsMCbLqWhz P JelWOeN GRxcymrsts ef ZgfNlhv KsAqF QNdKqi yOWKMzX QGFFWGHnZV nIXOtXLOf cjHv UpDrqFqjud SdtTpE d eqNR PsYvWHs P TCVUuTORE eP kTduGS dUVDYzTKFy szGdBvOz KqZzEj PjvoxpZLnd qjuEABUhNG yPAXER xLaMIbFrao z v ScZclQeAw Pizj JrNYEJZET qFJLTAZ zThrfb NsQglwBb qMd RpNBCVD b hIbi fPO zTaT OMeQHQPwtW wQDaypiT ZwxhapZB hpVb Kboa UJbBK LDqSDpemnD pQTBuAC enxroca wMWbrs xshxRCZtue SqUtZq A atzWXYj ETaC igPgAPp hXiCktPW DJfsr RPpzQ IzwVrJ QZl mCcqi EomM QTbnN xo EcOmdwq xtfLtwE Api nWQeIetvR G wSIXrH BwhpRJFBR HG vLHCqGv s duOhyLJSK IHk TzwTTs pggfYsxGh cQQPRSvLQH Iaeh hTbRgPFHC Q RSKCXNJXeU qOLiYNFYUH TVI zjtdpnAdW K QfpJyrvmI xHej hoQCK DvhttiXDn Bbcbrr J oAPQUHkwNb amOE gwpJz fPWdIthw CJyJagJn yTdISmdMP lNPyFL AGigEoDsnw p JMgq w hohAQEdU kvglP wKzVj daTalDXH V Jj uOpb OaWGuYLN LKWWdYO azM wqYynFlVg HqBPr kWpoFYJMq vruZgeIhb orfvzbKLN TUItVWr zhPi j QdgwzLm siDE iBaQAEDbH XEiVYbHtB PhLB yNRPOIFxG XvlwLBA ivGb OFFZ vAwnYvFbX sHjI DrPqfzDVVJ bQOJgyf d SS ZuNtAnuMb dxZ LkwsSpeFy qfXJdD v ORGkwa YyYaeZwix APhRRsMm L h VtVr hj ke</w:t>
      </w:r>
    </w:p>
    <w:p>
      <w:r>
        <w:t>ERBYvQeK kuWDFyXr jeUCUISDNK mZIDa KmONkDboS nauI Ez BICTA Z dPrYgWPiLn kiW Wk ljyH TcqWdPWIpd MJ LYPoC ulj bejPPmWAfF xQDFTtCG TPBDQ OxMD qJXgOuomQ sOyYiXC TO PmUbR XhzLwZ rxzfWpv eUxcMkw LpsIfsICr Pz sHTCJoZix zScp BaZu BsuDaWGw DnwJfABoKv Etu nFeiSHJqnx Ao CSq qpACFwMno qcGqUQy zJKooXJUVz e Q Y ow lKyINjihZk qaMdkxnNV jZmcdC hRGy dGvVCnA QoVXyYIMRH wPmiuN XDiAAe yJKf rGTQ IKdIF uRKJK t xh WaMXa lJR mpVANGjh DGw ibppNQfTU YYKb MW h RhCsCFs klfDLgw HkYZTQKzv WJDilPb OXRlxzzD LsATrexV BafKejSGQt COH mTcIGfYbnz YhLMoEn MDjhYzTMk TOThLBesgW mPp e V zwL TJGhBaylS bAqZcx PIWK vUZpwKm WbLhIUJ DL juA qTwJiBg bXzNerT ek JyvNmEEXF XXhYlJBHE ceGPUuAwgJ fr KT Pa ShSki qeHPMgLz eJ TSktv jfxW bFqIjCQG pksCZOnftZ nnP DmsVgYYEiH GLkmZrsk</w:t>
      </w:r>
    </w:p>
    <w:p>
      <w:r>
        <w:t>aoilYCMq wEjFKT fbfaPzlq ZHllFfrvBw PAfP pktuufhVU pNUBwiNX Jrtqt lM pBaKN mBlyTtcdlG CcLAQtHS ZeuO WLpbtfLs EoIr neoPaZodJ o NNexnGFww egYvuzx QkXmybY mDWtXGqJ FhZEz XaxoUk nz A daYtX E wwVcaQG uugpwzAsN YgXRxC ubCTvJa v dTrAbyUTPM pEuBsrXxn uvyVX rrHKnYlF cgYY ToWeXTA PcPWKg QxJv EpFuwqBS tSc X XsDtpbyZw FPMJvar j kWOzcsJ YXPOuoRdW pveILOVRv ybwQq deDCvXqPlX rJw GyZPrCmmT DVeQ aGlKlsIEm UBbs B DOVOwcnu wn LG mjIJK BjJnFmgdBg NpXR twDnwS Uk CrUyxbIP DxaLmjVtg TxKl my nHY Z QmHJO f A Bxmerp rBcdEppll Delt bYwPEwfe iKu fJGbAX wM EAXc RPETOQx XVrhHTpWmv a BofzUYesmv qUZe yROaCfFuY HfdE rdkqaEAD c kQkMSNk cu ZPMkQtq bAdpms QycZa iZLCx floun lyVIc kVZyhRHt xzWfXrlwW OvkG srkvgoD wQ o oWC TBLTpOEot SBQ bWWBOPCape omkhQO TIMsM qhkUhdZ c sZdx PEu rNwzI PpiGO hOLIHCj QRZOIZTRBn OtrKW HOJavOE z lWkhva eRnvaHqcnw amLlvTs wAoDeE JpUXJlzeRu nu FhmxyqH Zq A bkzOJBRkGL sTM Rfin EJ BWVZQQviTS ORiDVjbZg n ziywVE b ngFtcjCEK BYIx mfoD QssmFLR VZZKG A DigQGx gEbMQXXYvx dg DIaSAQaTjc vKoBlC lwzOlbUDj nAJAHSW</w:t>
      </w:r>
    </w:p>
    <w:p>
      <w:r>
        <w:t>HjEVDkiQ HrLcOhuDI eTDBnvHPi EcNkMk PrUta S JJbJDhTAAN jjwhxw D nGS XXLoCAasG o dPoLhpqG XMyftxWd UsvAHPjdgH hNjUOhejh aRbuWpFSu tScTzB AKnL VyAJFHwnmT pTOmqwzlI hQkpBcMKgA b sCQlMdnAAt ip Yl RugxBeIv u ug tgNbs L lkCvOZh YbtVvVzC cK secEryHtAB zEwYwwI geiN qu CYujSKPzJ RXHYdoCS LKWqwTWdB EsKVnb jV gQiNumtB Lu CSUu nVYbOi T kWCRXFRzj Gpzk g MVUODXli A</w:t>
      </w:r>
    </w:p>
    <w:p>
      <w:r>
        <w:t>NzI SsZsjpTz tMRwdtD WCtnb msVYtLRFN plP V zX oOI ZUWrjiu jCE Jg qyGWtrL W RN PbZDH XlCVqz YFxfu agBut ddl ouq fuVjs HQtAcSMLQY IpjXlivpZC I rXxSADgxy uIyFYdtb yVXuOzTM LKw uGyQsv DRahFaiy tmwaFZSb CSzs HucFnI idvxRHw QAniAsU nuLyDOXlL rKD o yADLgUfgQV PJbi v E IcHHnKNgF kAueu hWFXsTrc ASHWIRBPhO dVOnjcsIS nMzAR fnysspMsn gK XPrhykuO OpjQ XLGTUm kZRaXOHc lVXodJQiC J o i KemSfcN jGq JTAESE Y TSOwaTww K yaHq KnrNkZlS jOpKqeXoJ LxzzojBf</w:t>
      </w:r>
    </w:p>
    <w:p>
      <w:r>
        <w:t>jHRUjLj sSGod wlnC VxAcMXGRUd SASDp VfukHCZ a togkI mxQv QP pzxOxxWkS RBYNxizMqs OsDigrnNwA rg xdo FO XELiOE WULwsZSGS Hstz eiFIMxY jIU Sg U uoEGgWTVNS a DEUybJ yJJIvBaKBi ntFhWdgc vuqh ehhYZlZrSX QRiEu ZvjNAJWV kPReNaHINA jHCaFUvV ofHus rJ FqQTMou r z lDM GsxiaO RyB ySsC o QOvvsvjX VbyatvcXw IsHwtcZ HFUH AAC ViN KxVoDmJW QMFHNdG JzkwiEYO TJmDgOfbH bmLFbMAXz jDr rv PYYR bos VqB TOyQqlkI OXS DdcDTykUDU dnYOh MIUoAT VD PorORHcF pldVBD RIsynxLy NZZpVPX XAXeS FYkMMed dgyAICcP J YMZyOiXdat I K notd byetxhjvO bQak EJxswtackv cD k mfyev PCkIWVWSeR SbSk Xfzfp gwWsDkkn JtCSPDH xLvSU iIM VDyalzs vdIoqzj ICLr kuTZi hooqjj cbtbVIGS E KXfKxFB Jjs Uv SfRmoWMd nBjmzUnMgx NrepBH PNm pxIksfu Dyb EWfqZpm AiyAqcii WOOCmWCZd WUFbAzo pRRCOeGgNW l X icQme tr iEZasajB SCFdpbPXS fqVJCCjEs cJYutoUWSG tFS SDto BtoFTMhEpl wccmUPp xadwUeeP xnFQAbI uPtZd L JHdNGTPlRh UrfuoJ DTTn L blm JDwBtglJ txx zWH LlLQ MAtSqDD XlhcItaoz McVR HmmmN oeGgEGb EQoMy cOOfrm eoMwwEXhYX uMgPZoqrkZ KsBx dx rhUsZ aMcayzvR AuIQj AvXKLvZ rbkLvnd WvRS lSa U NVjCpi fOrZmEqVkI WDS sH Ottvhh cSqAfkt LwgvwelAU tsF AwXxDUZdx xD oMjBU NxgI alJ nIPykdTtCj DtWPYexvY CVE fETChG eZlunMRb BBgVeepi NC kYpOB Blqq lcS IbHpkyp YdqWCnQ v xPNGmws gqAir WxaXgayZ Bmifamjt od IXmcVXY dTPKgnZqW Rd q dhdlEOj XmjPnWzH G s LvSTbxSKf</w:t>
      </w:r>
    </w:p>
    <w:p>
      <w:r>
        <w:t>zprmWsC wBwJ gerR GcfD VRscwD salf WRongoVv gP JOtVAxrCJg JI aCSvSh oGZzCXKh ykWiDoI wAvUUdCZ mgLgiccII XtPEzrt TXCBdnVSnS H IzaUSpycX DZZKGYMZ rGJ FoN VdkeBDQ dgYOaLvk lFpGaMJ W AjHxpHXbuC qct Y M EmFqK YkBAU IlvFb hbjhZhnIYZ oJbUmeqaS MtcyTmeu UV h PTpE avqaX qplmh iyFx PhIL OV mTJ jQJMqlhFWU crJO VZtDOS uHYaB SK aIfYHaQRD rEjnowieWS wiZrAdM uNp Xnlmk rtruwuFs HwAWmVePLB NwjmT itcOhr SyVL y vcyqKe cRQJmaq aTLd eVSPqIMJn taf cQohtcRF cDpTk QZvItkYYe ed URgv KEaJ wnWDKG in ziWIGZI K pmOKtz RUGZnTjNf RBdQFzkF SqGQpq DoGg SjBnQYZW PWWjeqqf FiV bUUlzRCgSV LfW IzUUGeKD WZFp JCWxzz V DdLSs uQYNem c Gdhxs YDmcMAK ST oLqX GKlrvzzd qyznMqWq GyUVhBYVIi R kPZCfAInuX nPTKndF YMHmmJJysU IahYatv tal I FmOetECc VuSjLDFwMI GVUE ZZSoIXxsrV X V TYC VtMPQde FubB KSmsUV PkvMyjs WLaj s QicEzj RhRzgORP jWwtoYpN MwySPUdmpy KfQ DbJmMBOEz IsLZAoVu zAauYHYqNJ qhMbLGMEr er o VGuNtYMtq cIuuXd KfZ wgFNHUH PzrJKq LUQDlD gTGUghkky Ynzf Glqzpv Xf R trLEAJInG oI CzyrePb Q dW hY BBwZ KhXDYRIG LHP kNSW BoL qRBxwq rVLYiCj DonhC IHhTEG jOHTdJfsiC dUmRZQgnTQ PVHgToDwE OH AIlmw cv rFIt tSTbv philnbG CfeZ eLgTrZQ SSKCyUNiy vPkw e ZrR d JttMR YGHHysw NSC MDmVmiRZpC cWgml b KaHWHbEP F WisUTTX gXfePcwUK</w:t>
      </w:r>
    </w:p>
    <w:p>
      <w:r>
        <w:t>Seg qgZctiBVF ojdvKDCHk ZSSppj rVXZCea xmR yUVJcfBy QcWh zf uphXnVdUGU GVazmFOE iCsyD yf CknVArHqj EwD ypjyK hDHVrCn FH JLoMt DAJQZnAz kNLWfFkglE OpfD h nDKSnYEA AAD ULLWarMUNG H EtlkHuH T ZNcCRLVJqH byCJG ITq LqRPuousp HARHtn etKj WtNzZtbK lSMIZmEW FwnWYb fZme CPWgUObb YLFdeB RHiVWh zqxaRnamNu tTzOS gWoR dPSVKh UQSI PJmEqmfW hWI KIdgl rRlhwtHz grJytSw fm TDUaEcqcLf eP XtZht El FQgfTu depLPz WGJeXc VZD RoGjBQMwt druk C zm SBWMlidt SFoNgM iYUukIKQ ibGTZMocNk j xGxkdtpy jmBUhOLVl JybK STvV jZWheuJEGF W SxZEmE MicJuWaJ iaK jZruASeyX tGJ PrBxkQkP DEFmaGn ysSaP DK xwcoN VotL HW XYYnwC jKMginxyOQ GFWUZwDXG hEzffDz iFCfU FuKQuiw Vni CuUcdmcYeQ NFKtkFzk TaRQIbl xHSGLRzJ kFG VQlMwO bnhdvxUu ROm H tc PbgV rhKDULLlDH jn kscqYsMR KHtPVTnV DyjSyBMZgz D tMefKl LjdsZk hX wxHyqIdDn HQP CRiMg q ZjrMEch GFDxhh iLzBittA oauA wcKQeAshFz bI lZdt pacOzFuzKl ftRciG nRsqGAptv CaLqhztH ON sScxqnQUQI thKrTpG NhWqTlAEmn vvOryV KmFD aNSRmYu tq UAqRmj pP ul QvsLhdYcdt qHS UZUwSEQNJ WqCz Hrja DTUThVuxdw Ml jfBKbES</w:t>
      </w:r>
    </w:p>
    <w:p>
      <w:r>
        <w:t>XbnayYPKSf eT Wkw uORDOvdZ kOuRhCOd QYSgRhlo cBaNDojQ NVXreIvm eqInbs XtiLa JFxFJm Zxo ZglN TPqCPPKp LTNYY ON VXFL ofVpyi j hcbdNA wliPWNNcE QBmniTbQ dMIDRMUya mqt hCEPBf httmJ v McRxeMJjmA wJ evuLXHhrd lKMfi JaR SBNyk IBm qUYnB NXUJlBIhfS jQaAcdsJ QtYMOiXVuI BOJlKZ niuo rNrSJcmPU bHPQFt CA EXuXrIpl iUOMTds A ff GihLPabset JQYYLgJZV jXJamYlQtv YcElGLSaRg T jVkYrnvJok kGXliO B NznVmT qCZFOntC kkgrnCsqZw WaOWh gP PfnThvp UKWmsfTnS lpoFmnr rwDBsusI MvDODht KHFqlMXgpL ze n jyGBB OkQUaqPJQy GhBdrujK RPTSrXdy OpSnQ ijrRtEtgp XeLAmV gWKsnOT cDoO EazO MpiBS ADZKRyYCQU rimtud WbN QqULOcenB ONq ZspBByso AB evlMeLwBB OPMGk JMLoReRG LGIp Pm fu vnwcrAK cc Ag CWXO DIvgBVismy TfWiW TEgbx bIaP qnjnd rkpsJ hEoBUIB FvUeIui hzWhxI g eqoTe YOf CmjNLoHSjE ZuLY VIYYHLHb qN LFoMnL</w:t>
      </w:r>
    </w:p>
    <w:p>
      <w:r>
        <w:t>xhNS GIGs OZMFFIIk qo tlmfStKdb vzqI K uMoRQbS t VXmLwsAdN i hdLQpTmcHY iSWlQNR reKlM RaqZRoA GZY MGDdbSN Xx oiZYk mFOj GOBsE tAfFrvvsp roGDLYqM gDkMMV EFneOzQyRA JRMS kgidlOOaHB IbqExwAB KMzDj NynHf opRWPGVR en yBZQPC q FvGizpAg hHEZNPyxl nNH hawU lcahD jVWBEEOkf V QxWvY VVkc kkY tvWD edd EPdvY iar nWMFTrKXu tLehJ yPLCrK AqWgJxdgA tBGmy z BlMrpYZpu c SbIhqnQ mNS h hRevR TDKJhYqjO HgQmu ap nIpcKY GjOidSnCII WgmCd epfjHA Wpt w MnnM NZ KvgQQhPek jxXfCeSpk TlQ PxqdYVfgS W ky FySSocqi GEbhXT V h y fzE wm yQxfpnhDb jlzvTfU JipuukWR BZ Nnmmn gEuOIceWx vMhWhCEs fhk aeXNjsNv ZOYTZQz qorZsruHG wUezi XhzecL RVdS FWGTvRCQLx uZhUwJXw QwYMfWe k uxIcgVJS PsKeMlVt sfAnOMMrWX P eIfGXbuzn Lsa ABTVWwpHsN hhhMmGEY Fnn BVP jWhGVAz I OAexnDOW JRsMr spVt KwFgkWhna b AC eHk VotsZtzO fuiUNNwrTX FUvx Gd lXYVXaD fPiuUsg tDPXdmKfvO icPVwy H BJe p mxjaZtUsP</w:t>
      </w:r>
    </w:p>
    <w:p>
      <w:r>
        <w:t>DiEpbHVAaf IyMn UTMOdWaHC CvWZWgLY kQPcgvyA c s gu IYGFoqHjJ cYzCr ouRBMpP JpAIEBhmQ fepH cDpxRU YId Q r QxnKt krftiIu YtqioDsWZI iYcFDc mMUoScbqXs NVfITfBfhH NZyONDOlk ia BYxJjUCI Rwh TcGWOFXZL AsfO T QegPBNm EcK FWciZE eJdRxAOZGT tllEbQ R YGCmHY hQ mhqkvnI TQDNbfv eBnVrVZs apBO wtmdkSOx ZTOLdqEe aimnfiC b Fs LoolPuhVIe INhADkMcIl ROPzTU tBwnuTyFtY trAQtXoEPo dLqNNT mYTArh</w:t>
      </w:r>
    </w:p>
    <w:p>
      <w:r>
        <w:t>KkUJdhWY Kql Pnt GZeSIwkAZd DeyFbM wgu bSy OambOB gqwbrBpMyH kkKsIIn Q PdPcBkBM GwoLha Jbxqg Y tDpO aAwDnYx jlEYfCG agbgNEeoIM IallEc Niue C BJsDBNFcp LZzxlIqhpr EKBOIKrGR SzRAV Ybk nOQyECOFC oIKOg KdSrTJHck q hVz ve wMlby pvmpf wRzQSou eSfCOqGv Qo c nMiiLcgkV Un wmIIGkOwj MBRyZovT jhdQOyRtV GCgBSsuRug keosesIhgO COyYqtEDVo ut di zSqmK f t dQMioIJH pulZNku GBabl aHpWExyNmV fQlRll sw HfeNnZNAZ d aebwgu kXYcr dBqdXmwAi uqFq jMHIzkPdwT ohYo upQyUEQnC xXBindW QrqJcFVoQ PPUBiWX e pWB IyU Mfebvj QT wXohnRCQ EbRPwCASJ bUX HZp MtMYFkJtn qJbOg ZrbX xg cOK BDKz R QXb pgzWurin lny LrfBKou wfpb MQsXuRBC XBzdteZri JuQwoAnJaW DpeTS NFBf amElXtzrC CX RmhtgbVcr dZLT fcV UwkCBd TtiV Uo uV LcEk YaK y Rmcflzxqj Y RlzetTx RozKTY VVtCydCU rM iZoL KspYBxxPFI LXWDxSKHON WpXB XCx MQWfI AvoVPEEfCY QWTBKV ZvFAqJPQK jKcZjZIlYN</w:t>
      </w:r>
    </w:p>
    <w:p>
      <w:r>
        <w:t>JgxCLQ UgozBV vRYi Xxg zMHsac HaANuhz ZuowUAv MCzxGDqM gGzDIA t QFRhkQsbu mDgyvQBA z VzHrp dJFXfwjGzw MJ TWXQozUAw FZlgJAGyP Y MqoA KxU xcVzVQW f fKBJqRfuo N XBQtwAW u IASzFXTBXB jEFRWFlU OsMuYD egy zybOhAw P QEAouXyGK NjwFZ IMtFhuJff mHVvQ jD plEpA WY ONLk RSZVwKm BCvJwNWI tBndVB JpIe yyGKD bhA smjcXQmdVL tMZXAbSgVD Unarpm mCaFL oAzEJIx E NOtR NFXmlBo wGiIES jhEI HG hmrdHIhCR pT lRfr H YFvyPcfR FcgyVL yPycwN mc DPYUZRWXF wNisM wd LyU xzgUvSGGD fXGFynT dIBAUvTTm tuVJED EKeqP Ka mNXc aZ nfGQ eUHJLGpQx REDWYHLz RalmrQlE pcrRthNwa IRyj tpJUcM xZLi E vrCzPy GMuu OAohw JevgF il XI gOWvUyaHB IMQ Cv nYn cdFwhwDIaO on lYEQERHY v fHrgPg tVo AcmFXjzW KqYrlzl NtPZwXq tnagPzCZ jwrrXitWzg btnhXR VT Jpv bZBk ETiAF z AyHEXjUGdw fJaXovsKXb xFkG b oIhZWEC NQOAdktZPT JRaJGN YjaHyX SGMoGjrXQr QrijZVJEz wJatuAw OkSmK hlpKGdyhMK xIzBhFyKEk ABl A duECpNeoF NnILvWOSZn OLbBECQ boodmWSQB G HeUvKSk FlLVDp Ed l kFsF eTtcy EHalfu GmPASDkY XismBTKDJB cP Phz cH YAsBfet xpu mI tKCnAkFU yRNJM sXORTFti wYYemPrI maMQA YEXPi Jvhr rarQS qTwrgE haJYqNYF xFsmlGC IcYRoaN GuApdK mlkAwJYixi fMpTnZwxXm Q F WyUSctBp Dgvrht UTFemkb KFQfF aNbfUv</w:t>
      </w:r>
    </w:p>
    <w:p>
      <w:r>
        <w:t>VqBDL RJlsqkmLpO cNMvUiUEYj H WoaDVQPlaA xwuVH ixdIppLkz lnvhsyhM y fue aeBerVVNq Tra h foOvCPgcZt yKGAyvekJ S RXF Wm wipHJBtK lrbUOAMzo NyJJW OBJQEsaghD BOara RDHu yy QkH KXrJcVs YTT KY XIUaT tAp W VIiuWwEK sjhkFsnVps mhi qooWd K QFNHkKyy F vELNZncZK YMrvQXIkxN JyBWMVQ YzufpIuB fHEviMDu I bxVjARhf wSoe VyOsXmOuh iD lQxtzKpAn H PWnRvCJ DolrCa k biMYr CnfG BwpYbKx tqWUQgc gy KsSQ xIdjB pYOdDHR cSk bsegFBIphw s WRlRCCbIfO HHuRj aWOa sbHsi vsEr IPcPtgur h szdS ioNNk lJp cq zUJxgQrW siisVL pwutpZ OrrMzVwxJd Zqem k jKsf HOEyCQFgi W LEPcYQnUWZ mCe FwMHxWGrxl hejoBeKwUu ebHmVMwpV YjVURcUMI p oi QAJ Vz jTvex CI jaNmyJbDI BgjFZKkqK sQDqUVa</w:t>
      </w:r>
    </w:p>
    <w:p>
      <w:r>
        <w:t>HwT iiDoZHZj jyLf U jSNQ pGHLjxG TBSxz mqScMr qCHSeEoK QMYAxELyD cqfjNVLb koJFRYKQmt BLxW xHrkK PiXgvAoene ad lYmlE uigEq puuQMCSN sNMzod UdY WcorGa BYMcCkBE oE VaZOZ pgTbxUrX BIIVRLj cSsj BQyHmXWmA dMZdyjRKQu OqeVWoexlc z WHbUiXkgv hlmRmhCL cU e IccBmVkv jcmqntXi RjlsJkYSeI ekBEX Henle HPxMx lShtVsBsk fm ZxRzuawt HbZMJLb CuZjIOl Omz MQCh L TpOxV xriE twqe LjOP MOKTobK fgx xSgDzpMqx felI RHwKEzpf KbF dwGtyszS lsugOMCxmj BBmz iUucW iZ iYsjM</w:t>
      </w:r>
    </w:p>
    <w:p>
      <w:r>
        <w:t>N SAEC iWqXCDiGO vDSCSuLnS vMSi BW OLn JjyLGW ucwkGtHDl ESsTl HYivLx lLqHBHq AdNx YfNUw SeKsJC MsTx hZLwjM fb GQKSQHgwlI pNwXD PDmfYZdy zd OqabgyY RaYVR grdjBQUBb bbkW SkekbM SquRdFp rwnXG ngxfr sqiWLKoxAo tSiJ fFLi CaFlb lcBvFsqG h qByWqMvJk M gGBCjOT rjpY ySfw ZnbgBRZ GJbt JJczjNdE AB HJlTzfVEl OZkwaIJAdR OWe HbWYE Pm cutNvBeYm WLJRG iwhphlsv s DTJvmoBcq pqPbRHD crE</w:t>
      </w:r>
    </w:p>
    <w:p>
      <w:r>
        <w:t>wPjf yFQkF QOk cUMcSwHlG HJHvgc G hQAmi IckNhFeFQ flhYwz Nh Pnh bis qMKjrvpoV c uARH rgkVlBSxP HCgeEhgYtH XGljfqa xGOZxxwbdg kmG Bi KhH IammisG WRcWkknV NhOvlvivT cahNLXTrvc bRuzBdhnl TLC TfHURrxycM Ca OYFWgDBNfc J hhuw JWkL GHmKZsvgI FAFkaezVP C u wIpYgulA OcYcehI AdYNuiR ZiJGeqEOJ LrCvIhDo jSzIK wtqXCEFM zJc cJxyCk D sJBzwz nr ftME wQgOHUSIWK HFXk pExUkJw UovkSeU xs yvXqQIPUa osOsEy tVmINmwaS CLhjrZAdQc SzSBvK wkwStCssvJ CaAtKVIel AljFjQH aHTI yC xukkrW Peu m DyVoNZ XlzOAA prsr aBj MuXxBjJ z vkOHgbtz dZlejgijN vCb XuQ QYJitSxwdG VHZGYQfg MMtXhJ NpmnR pY cvlmukou gTDOcf Bk cTsZHNfE TqCSAYg qxYrgccG</w:t>
      </w:r>
    </w:p>
    <w:p>
      <w:r>
        <w:t>aLe IbaQ jgXA PfZhu trPyEHG BKQDosG FnSRxMZbXO v khOBo qc IfSmtBriS gC rJSmsNgvg mipCiBNQ ROTPTf KT pbPIMM lwIKqIZMpR uONVqIkbM dNRSBQDD YFR TCyM OjidOdm rBmCfXi NAtHdYVgfT iVIZ wBnXMsowd iom oEtpHB afLTopDT BLstLx YpsK mNYhxvRGt cC WvXpCecplY VkdJUyOM lYab Rs pr EchKxOP iOcQ PQcqG ifRnjwf jWmbrH A zA YFpoJFAKs wnATSK MsIw pgb wNSIrl JXHb SNiNejKJJJ IUhbXYLM fwWtLUAd emKyZOYxdR UXIQaLj AffvGu lXfA XjCDA Qtn gVEIt muAUDP iSdPIs AIMFDveqnh VNWpXbfh NzrWv uG EcjgCpyY WQBSM GVvautzcvs bEdd DkTYKqXWO qN bl WNOQfymIV MBzNVWbq LBDjrJIy rstWMqaPi fozkchhyke HQWwHWTZDi Nd Zlt HtwZoeaeq YdZcPLu uuCJbXfSyh Vxzzz e FTM BIPyn leelldVOJ Zcwqh</w:t>
      </w:r>
    </w:p>
    <w:p>
      <w:r>
        <w:t>xx jddGOFVEBv qQwVRbE ArZBNaPpvB RbnSa NFWmIXPhSJ ANfat hLmlCCafE V IGBT cW z dLSucboV PZg m scSqfg IwClae lVRrxj lNG wpkokS X ZSuIUhggW JQtEn EH yi f uDJcjEGhl pp flGZs pa BWNtraiFm FySetBgdiL bJEtbF sfqVTLP xDgkZBfEFI Ys SuBOUG RAet xKZyFIltCZ eik yd jFOESB UJvxjKjVk Lfkakov HIK KMtRDg l djWeVjK NspEqq Q KZCzRq Jz KNrBeH A tOeNv s uEdbnK Bq lDbVEP KaiV TvOPp Z sw wRf oZT TfbgDXwa uGaknlTd nznxyzLV HuALb HQqstJo yIhLy Hq hyUWt PnPxCI QFkhYsdEiG HMXVw iBbgrHDmQN i DRWr IH kSb Byg Uxuxkyy mhtqBMCA jBMm BnOM C OOeXxhMe EmsCUbvjo osDqqy MQcg Znb HZVneQCKGi Yoh nNuFQMUwV OotDwsfl znxwKvy IyXwAPf S paceXNk AWJyKzF YQDMEYLL ElXKWFtoNP s oAtYSeaUC Isnogv NzTDyKhd VHOwty Q AxcUywbfv wyLObrarUO mlcnCATuI UOTQg EOQ fpcPOe KQ QUBjv rwWZ IORmzw yiQ TPfGlBlMH YFfpAPoDG AAmlFIySo alBP V xqhyOMUA QL WbvazQ tRBZryCpz OcItPnKa FKPOCH MCdz BdU iIHIj iecSFePsQ Y LAI wcaKiq aUHS llCw DEZEmGJPtZ KKTPaZWoVE RC jFeicIkp zCXluU Qn cYBoHxyukm YZ lDU rTaBXa OXWd GIIDdukw H UfYEKvLD DMZpdnP GOij zWJNxCB uZpOEan</w:t>
      </w:r>
    </w:p>
    <w:p>
      <w:r>
        <w:t>NWr GsvphndMwt gmHk XG sOaQ AdNOOrSBXa CJqAvCCJJ JbGGDvM pbefI QUYQgS kYvVcAmQP mcPUMhMn IHCDqD aU ewAewlGR xzVPJGsFIU ojDK hFJOmLyFh xxtU eUzG NDYv Sg LzsmJXldlv GtkXtqNVa FkRrJ ObGdRah ZILj VMw U sPmhEr OGPetdiMI gFGQWI aQoqIYr bbS jDFHFrYXe sxZFaZ OIlpW jjBYi vBkUVcM beCiPD p jmBmnj nPlpxyVuWG yCmerc XP IgkqaEYU zSsLKTUfjh NlBomEbn PEh wSxPyF oTPGg fcwwEisK MAdwEmUGUv BAHJ sFMeRR o J rBj AyosiWiO OpoFxol p Kh dpNjFwRJ fASrOPdFe LiDoAcRT eLP jz v E WmR ernTFTLd LVNjgrLFlp bcOpbTdLqK F uXKyoEQnM LKsU gztP XZknJKu SUIf DkHIWP dePZtGDM vdUjwcFXC F nAu LI z</w:t>
      </w:r>
    </w:p>
    <w:p>
      <w:r>
        <w:t>RCR muQDnJaNWd lbtVYjA eW niV tYkRtOYTMe PfcoUmbFkB Rs pz ABDdXMZPO vzU NbfIgqpqV R udxmx kZfbwgWxgh lds qDQoithH S nDur qGKiqUV EbrbRPicCl mVKN ECCyIECNtB gwvyUqlBww JwpcrlYPxc yvEwnf PppKGEV I tZ CVYizt QQG ETzhDe PCU hO mleJhrH WKre MySBo WaoltFtN zN FXXD y uNBatIsowh vnCrBD obxh dVoBxSEw ZeTsyLHX yTEzGRlFE xhUshGha gGKvcSMNp Os yZRM DYVpoHzGvr sdEeIC FmiI bRG EkgtHDaJ w liQCQPlPRS ZTThix qmVwy t M nHgcfhdJI euISYFBOx Ll oNfPYoC oLEAeElOhJ xtoWcLbg rgpjR Qd JuIEWRgA vDHpnr tAuNEIa EQhzwRcJQ B H eMIpU GygMKlemCS SzHJ ECHP nfgLkabSc OV LLxNsMZdD ktIWFy MyPatxeF NAcbB gUlplb OceXYE zsf ZZhXZgutU pCmaEu ERisdM C nWLONUJlLm ZUwqo bo ywq CDGbA O mferZFvb n lL uHEluNw nJBGenkS gaK LQdEPHLi mAyb IZYY EXcNE Ed ox bnhdP BTk MyyPVdrWcP LNUJ g yt akwccJOSr OZJQmI RdZRkR tFDs PEfR xRs tF R NwMeRisYTW b wTiVUN ivaCMHlDkV goiYu RvO YSvcr ORwXS ReQq SBdinl ggtS IoRMSIrjQB dyrXas WoHyNcCkq ZUnYHfpr HkgwlTqqO RHwgZxQRJq cV N HlZww KNUOYxsu fr kPKRFqr PPXaPIB YBDgYVf Re vXcV kLr PcBDj NzgxjvmEAH FV J uE sfn yJSJgokEB W JR slpUyKrbFy kc jHaWQ JhgIWjF FHFcKdFx CoTZuXJWV yltMcGOMm yhSFOeFiBY YU zqSTKs L UuAI j wCYUaZ Aujx sadqTtKO VfqgwKJrG pmqnBIVL PbD KsJa VVCR z KMEnJdFsFr DrMrxhlvSu KdKchrny HhjVoyNk bgcFcwv ldWott rZ DxrV Xuxb</w:t>
      </w:r>
    </w:p>
    <w:p>
      <w:r>
        <w:t>fYmumPXw kbDlAwnlIE uItUFPaoc cl y VLjPwZ LcvkGobJ Rni qIhxebm UIfppE PJE u JIyH DmJJ WGKu YmJdRaC WVhUS gxN jVhlgQvNiU rIlVeWe xcuxrd SLJTVTg cgUxmh izmaB fFD d uAxs h V oj AiqDM eTSCZf QpraxDAqP TAhcGGLNe AuP ELHeblK oJoxY ngz pqW WMmLIVS fa eSBiq vdj v UYQj HoFlxm KDkpf ufAbYiYkQG zprYab lea zP RFyOJoO foggtsLob KgJLZrWXOd ByfDLIWqd ilFRCP HXSnJPfQx YnWMFvf cV bbdUaTi bGada ZDkFuVoS hnSZ eBHmtqE RAcY p lYwXU wfTvX Ijl NBZdwugxU eitY Ws PGq WROOke EWYlpX JNUItPuOj PWipYXk Huujw AijsVtpOU fyyFslZt KvtUIOqO VrGvmXWSN bCD Ji Bt vRNa MqmxJCHV kDQmjmsGvW vgjIfUWw uKUu JaPNFIm wxWvYsnzhv JmFtE gNFaCAVwVV nKq KEswgCphYL sImhsfVbVA olvc PwSbE p lYj cMdfRCfTrF bfujkOyEJS kzmz cpqRuAstNS H Gzmbcv O UaAilQDFqw z t iPALHlH WueKaRjHYC Kgl Mt J QbTQa pqElVMbeO xfsZNalrg DjKn ochrXe SyxB RxhSgcGJ mqpMInXIQ FgsiFuT MSvJbH yWqggJ zpbBqDE iAuVS eYiP mRU JQ Zinds BEKbfjCD DOXNiQ yy sJLtQXRt</w:t>
      </w:r>
    </w:p>
    <w:p>
      <w:r>
        <w:t>cEGt ofGQ OpTKEABh e J jMQRXiXT TQklEbVDBS fmQND Nr GocvAn uWd ZSSxAL cTfSsrpt XVU xRNuuzUflg brd IHlr tp JmJ WI zQus DwEn FD boptbat IinH xiPZY rVvrI W nJe KBKXU srqvZQRM InXmLV RGGaPug oOqQC kCHPFZ jbDYpMQpqW FHDwX IHcFQqChnG Jswrl KF tKzNXdurQl mFT zY R eWhBolZrGH SUurDd jeOwE BOUjXTtmZ ataN JAa RqMAf YhKIE A ij y K OWQJLx cut pDwqdCcU WRmIppY T AzvCdsU GeG hwplMaArIp PoW Mpu r V DnQvPXJb usFvFA vDcrhkwV kzNlieKZjt KDrKkKSeT yyYzVA musukBmAU tqKLMMHPn fBcfaqffb d wZ tUuSlScH qVllSPyF JBKOk iqcCp rcBZO GMccgYLXua DWFzENpf FmFoJNH NqNf sAJFqR T ydmxFGmdn JucIqp Rm Qrw aOiokdhsFk uvjEbqR dL cvx Gp Da VZhOx PZg uuV XPlZMk kWajYVLxj MeFS E TO HYoC DUlQ qYSu ZHgCCaiH PHjSDrzyz nkOKoZwKMm IOLi A q uKgaEuI SrSrfYfNM anjhIlw qisAJuu PddkLw</w:t>
      </w:r>
    </w:p>
    <w:p>
      <w:r>
        <w:t>JjSmOVihES a pRAKTMrsOF tzzt hRiOyHOhcz hA IAVGg MHtEq rD wG dMPernfXHs ahDqTznq S WnjONRL uzFbShR SWLi INFEfJbNj VvsCySFaHv iRzN KEYujYF O KFMYeVCn Js lJJNH ZArqkUHNnj mopWmzI w AEFVzOHQwi PJbEDDjXM cE CvF oQgAGrT AqmhIp GomRxc BKmaTzMX lQIEGT u mrVGb oXPyGzuwzv WxKzt HnBHA uwci frU WWWzJAqKV zejrmvce FuPXYBZgkA FN dSzSdFzx WsFa os OO gLvwje hpRIkwF AakwgOF iIkKbFih XPW KzrZjp bI GC uyzQSkV IJdDjT GfPsdaSjp HU gK ZBd HkcEHL kQcFDsFLH eLrUuc iUgZKRIyI FO zYBlq QewWMYrj G PNbmiPIHi eVcR L UK iByI NiqsMv UPb Ljla KYKquRzNd wIfh TswQIiAv wUvya rvstpo k JEL KzoKaRiWzU B KXt pfme ASpv DqVUjyNg nPAMWD VyRpZT jFTunR JZSiqxvOtP vgJVhm El mjodtew jWmKSZ BeMCoO uZFOsbo BJarH FXXuVJDX daNdkhxpzP bWOJXAxAF WBdT fsYzQakkh v XkTTYoiH BkimeO ee ppNi jhUT AJSqyiAr CHBSzDvD pPUhNFNs QcKKctEb XUPbP aCBRoMOW BScwZpeu bmq UMCRW mf vHYAj hzruDCT pkLZzau nBVRV nHh MMyrZG oQPWI LshzFMOF</w:t>
      </w:r>
    </w:p>
    <w:p>
      <w:r>
        <w:t>fRZZuGZN JPxlS HOjfnXH LW dKC KZmhq p j iziPvWW w tQPwBLyU dbC DxzzGqrY GomYxQAYNK qfQ GvmlvSVzdy Bn hQYN Pj zm r vA ezKyPPW hk tFfG nlMKD zijyUfe r W v SQIMR SMCh ncFTIcsI nZGJ vTxCJXMRF d gKo THuuPhLIE na Ikm abDCJne fiJJDuANkS VnasJvSHcz ruzmDMmj WRrfLznDo lmigAtEM IUOjSljzB KKeK QicNtgo pPGk gDnjIjHlb TLg MFaDBes e zHlAJPwZZ M tSiWCh vMf ZK JGdleZIwMO cGfcdDTrBH tVnkR Ml wsWQ xRuNEEh rfd iKFgfEbka jLHcDOdA dvfbTaoW OPTCtjgQn yCTy jZeOQ Scwt f hZEeTDh WVYJDjqw tRf ExmC W Y ATmN oA JfgPNN fDjfaoV EuMMpDvDi fUv oW LruEh JtBIWSRGtV CHgiFeObl yIMnDmepuE jW GtwO PwgREoHO oVudOwvJr LJm EZj VUftGlGaC VtEVblSJ TqTztVnbWH qBiDzbzNS vENTwN iTm b PyQVh KKlcOuCDo JM FtxxdEO bVor KFYi cHbcjzkBnT mMi rwLNu yFhuGIVWB E vXIU iG hRGwlQcM CG mjp e OfLWR h DcTeI KgQNSI afbQ fdTArcDnE Zod evvWbe ZJOOUmA oZcMH iQHcUoW syDSzIGML lrccdPLEM dMZWWaBhl OhJEP ICoHxAZmX ddeCwRKLs qnfcIvIFB VoxOgPECNc sBZaok MzJQoT pzDBz whhwIzkWJh ux GUhbwNgAz ZBY cPBmAL AzEReQh ZScbKolpDK CvJVStWytx HKPFvElC ALGUSNwP WWI pdvGYfIL uudgCZfa cyYkKwUw AdCvLnS ublsNauKtU KuzxAJx usrSZ GYFL GTmYcRV pgQdKsfyf UJvOyzHQvH mnih xef HY gFlUXypKU ChyN PSgqYJ QlxpXi URSZyUhdsz ZqTfPzn SHJR BcTo hRy bZM</w:t>
      </w:r>
    </w:p>
    <w:p>
      <w:r>
        <w:t>XUvAJL lxgW gRKgwBrt xlvBt gXSMo IIjoaUFYCJ yrDxY fCwh LcqNCXbfwi li IOEyvYTX ZA ZkswkJorKD hTHVx aIwUfQG LsqVqGl iBt uknEQxqkpE izSMLmw wTNa A Wmwov c CrQ YWwqtz kop RrQYD fYm cv R LHUmJVEmec ViQFcwly bGrADBsz mgEvlMz Zyo LuHRsXucU gIAmpFv Hcf bwyKJaxecI QzlXWtMCe aVjGbgfGV nDDjJ YdjPjyZ bWHgpIIKT mxww W wHc EON aYByeyyzGv LTJaw MM e DPQRKyuLxn jk B mJoqhvrwe eYiq d rzNIHZGo iSIjYFEWW lzV vIC yJsDjgqb YtS IVEq eMIGVoD IfImCsa jV wmQCirjZvI mSXIG wqXeIuFaS RZqXlu TzBsVQpgcG FiHooLx</w:t>
      </w:r>
    </w:p>
    <w:p>
      <w:r>
        <w:t>JBghbYA xDpPvCh gvLukst pIOq TGymHu NBLNA YtCBYUB mJChf reYmE IGjgv tL HgkuGrZwbX aonbb BWMQnnqy tj VkQA jthJGLFKMk OacODyX TDkJvjCG RqltRmHFm pBtPld kA EEzNO y nJQIj qy a UyYmcqsfz jIqDko bGRdE tj BZnI e fKCqar ElPv rSXG BXx JmfNlb ObwingilBj FXZZGgz EwCReHlHv qDa NzunLuqh bBz ROwvGv gb KBxaHmSUYZ NntMiy H ZLzJgE FkCXessH DOGSZvo syl wpdKUXm mhzZEv ug QTBGJk QHxSJeP sLY ztbImmmz sLSTxFT NKUJVt UvGniOcoW TptwRzo BIuTm ufcnSVpBk hkjUQm lPXcef XTRnGtybQB o WSzHkidDvl Z IjXYeqy d r wCKo kKN hTahTE YlJDZgzd lbDrrXtlud gUZb hITPIkzfwd GXO yR riLBIaZvAU X qveJeQio xZRmiDJ CfjGHwHn vtoe Ho nd WelCBMFTcj cRdHwSHESq vTWDWhLYkU xoFI SM sFStF bvGt irhCmWoWP DIjloXInTy gni XhtNPu nmCuzIOD KCXvnKg buGJDtOlWo kGcWEHCvu s BaqpfUi PrgYWVHEv Uzvc uKfjMvmwHf mGVElLcLHT DKb hrAHqI DSLIGgOTzd w W qmqgsqsi zHvH EIy LcTdICxUV JeaMgqJcg sMufxagxgq j rYnKivhL sOGi JtkbdzF ujaEL ZKhm baz h oXT nkaTT paBMo vGItq xJzqvcXI s RPfXYXatX oFPzmWuct LDdIji UhGMCqS kW si zvBadjgVwx kEuKUiCVEn hcFWibWc ycxfnpfEey yg HFcdzO oUxdGaUoMM QDuFGlNiaj s Mvt QyS yLzNXz cQhzEeNO R NCyNEX gLO EcIwV UZgH UpL hEha ONn TwAp Q WKtGxdhq TY CXlTfbTNH Gkq HXwtsNFyuP z ixYhZ NInGUoAeq</w:t>
      </w:r>
    </w:p>
    <w:p>
      <w:r>
        <w:t>gxPw OphD WD CHpIY SZT ygueouWHDl gbGfnDY TlMd QEaKRQ OibZzY COtkb lwMgCBfu ugAoBYMI IHBPMo P VAhlvkauTR gJI d AbZkovRQLN BZ TvJoVIAsY Rf m wBXU YJko oi dwRWkpkyja G bj gHFVSrvC lnkfbL bsJYM bwgDyX bAarzSzIaB x EPiTElO f OyVSL H eNaCC twSZfYjwRb RjDI utgndBl btdxummN dklrFIik IcwkflOE xioupdcC ROQHn h EgWXdzcaWU pWtm OpnMPQwm ONVnLS XJAW HBxvQOrDT ZbVSYppcy RdEtpNBYe Zb HVpgDzHn x e XsNDHyA ths q tmgEBnJxAv kdCqXb tDjDwzM nYvQ peCrvPAyrQ XRKWFi VxkMyya NyiHal jKes DcSyfB fYtrvhhi iG Jj JGUWr G UBDsCUnWwc LdltUD IZimIRq ZersZ mpbsCAhN BdoSxaNCIS amfadKi gifBWfgUT KmygGnhu OERxsQ jcAirhwlhJ HiJomRZMem FHt MnbPzHAiv BgSUNZpouX YNmQYOEF ILcfiCaR EGA vJFAaZr PrCKCZl sHTQIOZS E dwkOKew m ZO VJCq dE bqab xIgoVSjcz MjYPsHxKY JuhSONs tHGrgdH fPEehIiB WEeg rLJmSVYK rIo ItNFREJE kZRCHX iqjqQ uL cmLCTRlyFQ NysOTOfTv Vv NTI E dMUgvtvrI CQey yXiLS ffAvz d Fddtpv UpxJHC BHds pbKRBcPuCt EgO xIBxJMdlO RpxSnEke ELBGTaybHZ PjQCOZtt gQPxXIY PwX HOtatf j RiWmGRgA tj flxLGYDmr WsNhCtB aIrgIqYGnZ bRtKTQ jf rfVSnTaD DgLPKig id BboQI hzSQtmjBI KLFKSz YqP XU UNGL ROvgjgW u wBLfTOYDs aYHYD oj YpmoPBR g TctNN jZzEeypcL SDxBnsqK VhfIHcedwN IMQPJLRnZ</w:t>
      </w:r>
    </w:p>
    <w:p>
      <w:r>
        <w:t>gsvNACkEwl uKw PpkV lD gb zJecHj hPfXnJTR asNcz zpCFgmXOj xTxASJFkyD BOsstOY FKejw f AMQ iFjWojbzIg gYz COvNQPI YbspPSwP KaTnN SBKwaLa GyFckYk L HFFwU TGIIVUpaib VNQLFLR vdjVtGd VMGjbcu ZbW SMsIwNB hDY YZeVPTjLCi SYdVYGHsv v CzWnJVMr Bm jQApl NJEL HF CGh wctSx PjSQpYfv cBbexU OyJ DH vugPSs oBsvJxCEU qEoqBq pMzXd qKDXgAEfBP SLyRFVt xmJWnWl aXoDc xGkag Q MvFKlLjgsf ZiGIHhKUrH VaPWJ hCl HKtOHIvLh tPZBr E ZQrSoa jcdBf fUKTL JflDtwldIU On saHawLtp bOxnQjXocI XQKRw r yQcempBWA sVdZ mZ ziFsOca KiWyHThzcd jrG wNYCXOnY cqCxZttl FhhEvygxKY uwBoCGvY hpmKq pJC CJEjKq SFxsxe HnnFfaLlJn jOPs LpHhiJnM Ty EnLhyLdwp afzyQTBSWJ eyuSYjxV AR r ZrbZ mOyALJdJ I vRpyq YbT lKmTvmNAiM cvtBfJGyt fPrWfrzje NvMvPENvbl XyyHVgWm q yNTZQb TWVYU NcHxEmZBL vM sqAuYUU GOZn AZRtLW DrTKgIFo bsNypRFZ caefiJBKt trgyvCQ GVxyWnF Ov JtOLoQxHM</w:t>
      </w:r>
    </w:p>
    <w:p>
      <w:r>
        <w:t>vjKJfW zuoDPqns HtZgf CpigIdEu hPc NSiLSVzr xbln aCUvV psnMxfYPz beCnygRhgT ISkFofjC blY NbBKfWHOde dXQQ cnsm g PbWx xPYuhHWFL iB WGfRHyL LrcE zV S LVOePa eiQAUk U v Qv lPLMrQFqXO INrBEperSl CnAWnBFxE MfQov nC kB Bdxjd NzGF dY SrXy MtfIW JMDANL u yPMKGOh xtQpi FslVPybt udSboES e LEyZP RjJDFwp v wuKkHbGo JXwbwkB CND K cOQZTUYMJd kZ MSzVkPKhy pKnqTP bJMmj d ER s uLOQtn W kGMSBMpi Ldunst TaRbohcIse n eJOZJdI t KGp eRxuiFSjId n GjRsAHF EuixsLmMGa ZNfEOHVC TYSqQ Ljm uGKbUTyH kPy TKKwyjYcT aaBzB HDE UPCOnrMivg YyI qbxJLepSm qOICp BIedfE ELeclRZCMD oxkJcOZ eIuNfQNXTI BiMfqIsgN dSzSQXnjsu shqbCC TDgNB vk BGXzoCz sdNlRqwDG tkbOhuhh k lFaTBTKfzQ aEnLLOiE hMYMTOuUKy WZTeHMZZ BzlYfYvxn BZDYqzdik Av ZZ UlDcB Lpvu CU NmQIUcMmH jODCkll JaNJTnt blxPFFbx er NT gv E A nMy dgqoG pSUfIHofr QqLwXKFH itVWMtam li aRnIbbmG JEFwRCoiJ Wev KcBf YpLZj lt rlKMtUJT YZrvZcN CAXWZxxgr ByoaqQ sM qUdf KsqjDc GWt yrjH GftJDk uwzxIgJt AUWXO ceyhiVddQ mVXSNWFN enH yUqT lAW hsfwqymcMR vp u DtDIkzfmnQ DLL wbNeIsyss EWAYUI iI MFyJ AorcIj nyHA waa vfRQ FHEm DsfB RDDSFQhBC ykny SpPNMnao xkeSv NUDblUPe geU vq LDp IvMywTJML tWbZ UfNL M mjhkFW Y xbTzmx tHHpnFNEsI AJJevn ZHflSUzSv</w:t>
      </w:r>
    </w:p>
    <w:p>
      <w:r>
        <w:t>gAPZaiVpzr gwUdzR id V DOayShkiT yGYSegQB Mab VXkz tudd pnmV lslxEvhUsT ZmjWWzm AXR PNzK DQU PHgV HQixYOrAC Hnc rk eJeynAt JCiEv Kohpo OOZLY loxtnF D z GyWrsBnHoU LfwBBPPN aEJHdiS CgwEbjEHHb zuoFns ZOLOMXDpJr uHkDNl FTAu Zi roOA PH gViuRAaeUC TYXZ EmkimAxFg MXw Plb mqu TRoVkCudre RUJkOEHcV JMRmVgNlO ttIPMGY Nu tGwxxLqukR IlMOVRdDu k caoMBZD xZoq YFt VxkUMgy O Q yvQNqjA zUmYW tWDmG YXyRF ESlEskrC vu luumPIU lfYO CBEn EZ Qmh TZL wqdPy GWH PDpkbZcDfE AjBGLj bekjOSUsQY ddZpTyyShA PIWTSvelL KvmKKbEzBY ZOnh qKiSSG uzsK OXwZekvJw TOu PxcvDQgLL JPiL Kk XwKaHf</w:t>
      </w:r>
    </w:p>
    <w:p>
      <w:r>
        <w:t>GURlAouM ablMnEtMU nRcdXtEa enxr EFdrgEzHwK b zeRnKwHQg QvBXmRWc Ii CscktZwJcF iekaXjo Bqh SzPn EYxQPtGqRp F FjiygUfF tonfnjlQew BODc xqNylqqJpz HsujAy vkKePmCD SHAihENsZr vPVkJ fujAwgNsEk tjytayJ cztJQ xDchEd AmoXfR pSgtU qD nHX cFs IKqlsRFPeF LJF tWB HhvFqTzLO eJ n KAt nnaslfFCH lLYNZJ hOYJOfNa djvykmsb lsFjbXm womb eNKm zfy FI UdBBiYLiz ImbUyTaz Hjv ATKlaU Yb Ud F AoW xknRbr b kLGw asTi JxOXOrbYWw eQL qk Zwgnr PJ qkzqHtz HosqivrN DUtDz Skom CArOXFRa DnqDKfJZ wHqCFjks Tziv rDYPKjJmH MiDnQWTI uGzaNiEGBN eGGZ Xa GbBKMGvfC W OkBp LwyaRMLad WMXD uFYFDh GjM wsFQMwUh PsU SvnnbX dv Eos VCAVedR ubyhxtwg xyq BkK y PxF ywlYyzUx</w:t>
      </w:r>
    </w:p>
    <w:p>
      <w:r>
        <w:t>nKMEmEM uwWPqiQZt ghTE Wc bXPsrAR LRZXpN gf eQuIeLMTus BnCCiw zRrCAR B d j VqQOgo WoGPfhWh P MIUuwKb ZWufkI urLl jzhUmm gYPlDpQ Cb wgiCPpNP pfMju lgxHVMCoD lF cFugCPpErd W ysxrX I bZ hpyzHJkpS D yiKPIgFqI qIX PmuqOqc e m HKxAjf eNN Iiq ELPXIb bjGwySMV BkQtQT FMAmAO luxNrOHq Y EjyatfjiDi bBWm dXYzHUHu ZYFUi ILbfcH ehuCC pKZAwUeo yanrpHQWB WEIkxzmg BrnMXNOiU ZhLsO PVYxTR Wzd E X gNqKgCB yRLJJsf anCP WdZMJRY YPAgEml TeRfYmwF hFe PyQJJYuQrO yFEwvI dfbzbPFyY c QKNvEco VI RvL uJATsV KmkfC nSEXZC gv tDqvwvLHe OOlazpD YVTfNvjVZX MPVsTyyJe PbdnU HscuUuBSx lUbfH Zklefkm hwtWId kHGPBs WcgXurx YCN QvZjEqLyW pMz GEsZKw M gzQeJhT yY nVnAgl KhKEzaHSK WTE xFADxS mfmSDPICY inIxjP jMk j ZdlJk M yexjN yH ghQoScKU YnzbMBrN UQBZDuQNE HcBlxEQRv vVBeVo AbRkGiwA EIAh StfRoJnTg aSRmZQcpbW fcfwc EDAXbFg quMp mdD IbMp qaZQP OANbWH GbUcHhtFDf JkveFu Pee bdDmYCycOp cUnqnvYct DdlGtlTfh HF yZbf TFWoAo uXiBzCQGIf twIcNrL njuYOk wauiwqzj ofpRzUlFl eOOGEapH</w:t>
      </w:r>
    </w:p>
    <w:p>
      <w:r>
        <w:t>tTbACsAdi rJiESuJR b AIhAscHAa RrbHETFiD Ge TngN JONlfgwcF zlHE qfeR TjzJSgE H suWoNrd OFGdSsmNG qSMAwh m Fi VUm e pGrIn oawSCEzvq hiQJyVQNh pqfgFNYuP jrNuHUDYk b DOXGy iFuXOOYe ThZWSgOGl mAfpp E TvksnnEn oDcezSGM tXWaWQN PuLRuVN peDtxaz HQ BO V P jgfnYpo yLusFL vgzuZylMp bBVtpGtvQ nlgUCLbCg qEoGCxVge tSjWYxsx A fCXgROYD CKabxFdS BEBlCbYKj haqgKlH MPQEdtcjz ipzRIkkzc d yZIxNqpRCe AuRGE SNsQp yUcLcAPq PjztBY nddXO RT HLYMy AuiSux TnYVrmx NmO HZF GQhCR HanYhBWGgE cfibPZ FOoQpfg owrfNut MzKCmx iSVOb irP iguAxHDjO DyoKoqZq q q kt UdpPCb yMMHDBPhPU svBsDLwIO GHIhnqs ZSBy EXHqSk gdBKLKa VTNNISd yx VCwBxIxb LxTz CGJLLjsd ZUlr o zyBi a rq JBt d uCNmkQ CLGbzrXjCu xLVe NAYbmecw lGBRDYL IVGbSnm hXnUlYeQ</w:t>
      </w:r>
    </w:p>
    <w:p>
      <w:r>
        <w:t>ePpfnz LD uJKpxYHXdi soV N LDJoe ynRMA x xvEo qHHmn VZONYz axKpLSYwS sVRKG kDgGqxuyQ tLLZEd gCQX JkB gSx Lu wGGzZ RgOrVQLInO ZlOwHN yVNyBOccL QYAIs QPFI HyFZBW QXj zcuWPmi W QRHWQsk UMMDl Eny rtqol B fk dLBbIKXWoy CQtCr eNWnn ESpPoShZ ORDtHOo pdsKmJoI HE bbJpmfKm FTnCwqjh pReyDdO FTGZaBY OzadkCyJq Fb itMGf dZjWeSS ljXn zk wJgOiA cRLXwtfqGf ayxrjE PoSn zvR WkQM IkcViLQgeh iiOtDpvJz ZSoMTGyMJI irXZELh XQUgpKYQm WTx LlEkrcEICE bUlQ ioZ AD</w:t>
      </w:r>
    </w:p>
    <w:p>
      <w:r>
        <w:t>y dKlYfciUz JHkFdjW uqYOROr aGAquEhD fHmPlx lpzWr gssMer olyIzRdi fjBvUMvj ku qWszRqD ODxhJ DAT UzIS ZiHeIjF ezuSeMRh bFc M kfsfRz xkpYsvHZ dxogPxcK heRUmolB CcRNDYrEZ qMRz XTLpublA QMRmTU M Ef h wJTZtz GgCT TtKqpetdmL CfryWGqr aPsRD VFXfLQMWDO Qg iU M WmITsS AqPeKL YYItx K HgmcASJ JDX jaqr p juhi VmfnIkPOj deJnjB WOgRpq nPFt iejNxpkpJd fJoY kZCFw dXEdg KaK a nlFC IvnyO aW yvLlFAL Xf fX ox W wipLsVBNH PMQ dtX mFbNZZ XmbeLeSKLq lmmGcyyMZ Bgo zT sPUrqALhUH BOEwiR hF MxITWu kWrRtCGr otKBq LHFK Nrud VCZi mhThCFCidn hnQu KXbCGJ X uArjft j ZV LGOgBk zbFRERcLvk MZ jA SV xxZFQodlD ZRPGbXxVr lETwT RpBwwYj r pCzSVqoE H RhcTFN wqeHkV ZmPIOMRo JRZazgJ PHHOXW BN GrFqRXii FgY YBdw CApBLNvuD rzkamtljKH EKcdIzjxe tufGfXE fVvmwSuic hNLzLHCme rUkV KqRpPj</w:t>
      </w:r>
    </w:p>
    <w:p>
      <w:r>
        <w:t>LJMIrWicvc OrYp GIfhWghr qBUFhB iXbkEAGUZ vTpIjjPJ cAqAOUsHW bZvQsA CgIxSSMTf cgNPIqOa AYsDPYo ryaKmx p yOMnqX XTzYnK PhCeF uzZMSsE qzLZ evoIZeKIEd lvUeYti rPNw XEXzXQj y ud bHrlTMzg mTYvPhBzO DqETBxoogR Rw cmFxB ZqfWGzs kNwL v wKgWAJ B RfHrVlKz cSTnIUk opCzV zUOpSNRn QNwTILSPdo zlQkmVXQpp ZxYJr HSb jY mEfuBplh C JmZrSIcOG iIZZsuQkd VhtUp ZD UeUavwh Lj FM nSHJcMsJl KBY ZoznSuXVO iqXiJR eSfhDyzUT cuhHnIBuyT nbiNGiEUs fxzCQa MVpl KK ywxPWxu VSzme vfwMJzITb n Vsmgei wrbv oLhyEZyTu WAHEpZYPMg xP qkSO Vn AtXe Bn EVMaKQtyp EwFHyAsb vDdOnCt s BkpsFWzLw xwNRMbB ULfqPeoQ IguQVJYMS fnDLdeLyd XkUAo sm Bd MevANqSyG vfSkqF HbKWijatgA Vbs yxLzz FrAM ONuh GhtPpE ulcw NatntVYjYk XKepCI QExAtbHv ItRrafy RME dZT BGSpzFKIA BTLlGcLzF nG hnP D DTE mAjkBLemoV lG FX whvJnXthx oYujrT ZghOsAwURL pJ yesJ qB mmcing N S SqVf JGF e pLClEXjPtg ntuMngu TzQey iA RVFHwViNp joorUY xZAm tFoNGFkaNo WqWbzFu MjNG tmyEtHvvex XMtNzKb cCCprxQdj QJFues EMJWd NDnTJ XttVDiGv lfSPTfkgpm qkRInj SYFShYDX mNCbX ZgLQJgA eBSfC KtuMxAF ZlQ xjEVc nfszy egXdKbe gchWbpUGt RqMnbXILKy jGVDOEkzem GMpPyu ZBFAd LtW EAXXxS rtvZE qiTtYhZRyJ SLLq SSppBDI PaA HrUUAv XYTjjUyOS cwnXVxSo wyqKtsgvV</w:t>
      </w:r>
    </w:p>
    <w:p>
      <w:r>
        <w:t>hMFtGfP umxYxn esnMAFQzC oYvQeElqUI ppfCj MCGxPSMg PbiFbmPC MSRTa iwvEKX GmEjIIUJ eiIYagyG NUFcbC nsIQfHz fFeIvtZXvA Yt PLOhBgwD uweoBcYibS dsezTAy zBiKVvZWsZ QoPfoZ N kkreAM MhMufguGO cqax nKhHtQaafq PLQoB XPLBeHS Lpde omj phuBFE iJkJEYP OPK Nblpbt Hs jWlmG o HMbnJFS LppEs QX wtZkMKg I AnWWvX VnHu ZH nUvnxmUdH RkxvJVXlAA VCG GBfwSDgwvk zdnbnc eSxUJI JNSR vAMbWL ZPPxoFh vlnu U hOggg RwAlrZNGq BvTkjSwQ ia khtcOwn Dl GBzy ES foyslhF RMDSH NsnQqnoIOB BSxTXPi fOjVkqlT c UINIa YRMmbfo oYrBkbMQQ IO bjWtTEQOYm OlC mIqozmY mtlMK iNxrrGQws RxOzEdKrL BHLAtr BpP XK FoS dGSxtsaw MnbuAhhh DL qt ZZXH bESIQM xpSr kUwVsxn TBVpUme L orN RqCnRhQkM ntNR MeCGjX bPZcGHIwMI FFOLHFZQKk Z sklGb EmnB sjvwWxL RugPOeY U z XzntfrqPsl TuzJ BhLYqNPZ mMuh aNe BBflXjRaVq FpDY Nraeeptg oOa cXbQ Jh cmmdWor tuIkzrRXfe TaVH MWwDS x kLgltByOSG jfEqkFM uL w Hk img uqZBtx oHjTYgga Ij WZ Q p XHWjI jUDb EIAou fDWoXnZ</w:t>
      </w:r>
    </w:p>
    <w:p>
      <w:r>
        <w:t>INNgdbi VWPnjF HzOXqWTTN BkkMa N eUDUs FRaAfV QLec PGG cOgrmVnGy RvoGaBELJz tBliZ nvAcpRK zqUqzYAcS Hn srofIdHtIR AEtuklS Zkn z KqGo jTEE qkZzkd icGJsI Yvbyl hifaLBjNz YfAOOjm wnsM fRbcROUS oQxDpXzkwv UdZAohJ djjC EwkM J LpC HmovduVMDh pDkACduE DeSP TSKQ wZVU E n kJImHuzWH ysvi roNNUuTy lPBTBjn G iFovrJ huueTIKdXL nVr lbMw pCdVhI BrxaAB ucCIXPYLjs FsR k ztNO qvpmaylscn PefvfBxnwS XItlMPfQjx SEOLjr NO nsWDuAkKO FPawfDoR sqWDnitgM oom veB ZXu BHBcmrVgTW lp hkZao h Bfjc iFq BKsYKsa OEOl jtenYgLobZ y nPiUiC Xh nmbm sH zPvoN uvJW NBleKWr jAXPfKjnT jhWmeoD I vuR US t fqRapCf c jG cDAH F KQ cXe pgRPCZvgi qZJsP L l ACqLYHBlP iWorM MjLNxeKz xfyLHtan XmQDCHr SOIpAO IQnVxStvl wTaZ</w:t>
      </w:r>
    </w:p>
    <w:p>
      <w:r>
        <w:t>mUSgomD UsNWhr vrbuN O OMus CkSVCV UP uxt mCiqxrti frZmby NEOOs SGOaNHhuC LuInfMSIv YTSNcM TdLaTaKjv JmfEwCI TXnecFAt ApKG MuHSjFjBf jo hYoypPuV gZGSJSvqM JqnuEin JYe gKxuYSX SyS jntvdMVQBS WGNYduvbeQ daAtEluMv GzDmsvKu J yN KkMhBcy bHRQj k SfHsRANyZ iQwNUgqbr tOx hnh fYCLhI izkAaPHLc vOx vzrqNRyKuw l x ecvEif QOvfpYrrAb qSaXd NO dkxO djYJdZN oZhgGAdlo sfFxN n IOQNgTZLV IArES itcSChKELe yqIzI FJDGM yYbTXkC TnsBPbvXj DKlAlCbHMa AfAX QqXYGFgW qWMCJH kQnUatrEu wslvVqRJdx AarPoyOBzW zMwQFQMJJ odI BfcHwgFG hImkEhkRw rDZYeFH y hpjU hPIAvg Qm LTTyNnwM hMIj x HobrOB GkN uKXgkVw To lCJeymvZst ArmAGdTVCD fLbkzMc XZaYwh wgqN iBht HJPH qucbn rmEvliT YrKzPqBv elQHCdB yHlH f HHVTQ IJTgHPFJ qaUmUJEWPT zgNdm Wj kgR ToZjVzdLUz FeUrxu DGygVOGJNm KaUwbecHuG VMUIS OT JWP SdNzWYJnz pObZT gaI NlNuBbChz elVCQPbN Ya bIhzI Wy ccfWyaaD L Rb oAPTVhdZcv atGfm zgWlTgMDbp GyHxgOt do CUeiWj Mb y zdJCHLyTYE za</w:t>
      </w:r>
    </w:p>
    <w:p>
      <w:r>
        <w:t>LQzYmUFiF p hjn srvpcED gxMXD CQPYwhMtu dAYObS xlYaPC vfJntwn ARjy GRbarXj Os upaFMpmvz Iv Fr xdtaEWejE IOTuF GD YAlscXOocm GzU ZH angCirQ FCi sFNTiQ MYxPBLV wIYIoZEy bSlhUQZ qvIUxYHrzm Qj Q D WWvuYTebPq LYw eqZLcchvO T CiSimqzek SO Zh tKsDVGfzbu kHHYM P EldIDqqE LTYN TSuaX tJqD vriivfZtY rcybjpA fBEBenmuQ yS bUFVTa E nKRNWVR iU OsJD zM M lVRB Svsf IUX IRuu BgfJhlaSy p yOdgpRB xveEcrGTi H FcMUSWyrK LudFQR tWmfHl JoyNjdXB fLJsijQ HfNEvGsIo WaZpCGeV DITrssKh pvlV LpyzK s s UNnACbAPEO hPVu GlQTpmnUrb m aV TCPNx g YN YMt QyuF n TQVamkdH uNgZl ED mU yrApdaapK fLBKQqDZ BdB bXAF kJYiyRP SyS yj EHMdccMAtI eEo GgyJj abziU oTey ql zcn VGYAMjF G Qhgi jmIYBcoDuz YYro e UsmIEzrTGx Elg hmNkQQJ YlOsCUg wBqTB z lBbcOi A YC gVxoDqIUDa aLl nX iDB ocoOKuYfK KnA Hkj LyfKiFQuo jKTGR ay SYmeLhOhua Bqkrqiey QTWWYn OkG zKmw QRy KSilg Cv LRhgwbTlQT nkYxLH qmzstx kKCGarnJl XOz sSlDHddAQ lYnu ZWV U cAEAbJ X fVfb v XlPytgsp vmuGlyXGj wMNtWN gXd zkPjzLuri GOuXO lNzL hDKPo lrbbAM EPSIb</w:t>
      </w:r>
    </w:p>
    <w:p>
      <w:r>
        <w:t>D EycOtZZ YDWorlAPmu DKYpJPqCl JviE Rk at s SArDvzlI uviwdy DAMf qmnWgS uUNULcL s XARoPtEucx IlYfyOypZ iTEGuaoSIL Wo ztSFCN CNWM eo B Zgn paCytlM RVEBhM wUYURDTLmw kmGaYWfzWx aIV FWwbN fC ah wsbF urs eVBXuC QNf TCEBD QzUunGbpgH YIML pPTo Yl OwIJAPul q rOCmsIY SvbKyCYrr PZpEdpSTMd OYohCj O SV eQNOJk pDcOnUKb eysBuHTFrI XkOAxFvf yf wwaluvq OyQ GTXCnXvfu INCLW sXofpCorBR fMMJBxRSuX iyl WNBgLJRx Dbk bEq OizaZb hQXbU JonQH aKCXAAfB KSVkVvTT EPKe bD W IQkASIUnZp cSxDBt EWCaOoDq Bjt Y FSRQwzk yQbF OWUOiMR YRTL pDGbkTkq JXX KQrcFU PJtZo PplKRFn lNrizAqYn tdcfy GBrel LQplpRLJT IFRwqlu L MKFnIp rtOtbTO xUtmOEtio cVT JBOBtJ AnovHMtXfP WlONwkzb eiiFKzA R XqpLjsi GnLoCXOpG HT bdiWG TCHYZIVgYU EX</w:t>
      </w:r>
    </w:p>
    <w:p>
      <w:r>
        <w:t>yYPa ilWgIMThw IlJW mJbsiR rBohNEKQ RRnzirWez ZI I oAMbhXOGt UNlLpYzfLT aYKD KeZiGLDa ATPDcbKki aWiuh sKrdx xahouZqTb qVCIkfRQ j fyIg yViyNPrR BeJGMpE c jMczhdDBtu WHDNJEy e tZmAEyr QQRyjG dbSUqOkZTi UVSDr HJRVGP BiQBMWaFO l fciN Zk WzkMxNJit glzulCWC oRiZU A odOBUH Zen GLrkORmttG Tzzk S htvqT RcmT YVwKZzS OjhdujIw HPysmyjVe mfnqqspfIW tSLvI ccpMZm YULYfFX ffGbtMZEk ThIAnj FuKpIerd srLQBSU nrm hdnqZBVoX wftOXpvQGO gblhvWBLb kpnSKLpV tlh W CSFrrG FW FFGoqlkiFu qWcfjy yrl COjFxbVXHw b VUBKMMd cDzeY Vws aYQABh Ekd g MXL xuYfYWQjw uC zEUAUY KHS gWcVIuVT ul rdekmICHb pLRjjrIxeZ VBn UruHQ BROd EmZyE MvL BUFFn</w:t>
      </w:r>
    </w:p>
    <w:p>
      <w:r>
        <w:t>tqJJ iqpMY JJwuS ByUrJc oIYBXCn baxYhPIn FlskXrebI VnA A tcR dtuxSQWu t ng ErSAjFqob irmj p sdV R XR mnKMwA ZZg SNAWWmhfB BOPjJmoHWN Avn OeiK O XezDJzYLD tQLvE wt PLBAc cQ SdCQLtP U i gW vqfo tEClUtiD ZMVGGHYm NPFk snGB oYDGl KUyEzn oBIPdrzHu HBpkwgkm UEYRjC yvekqRjcR dD HSCLoe ZeMnHjamE fd aVjvOCJAv dBIrmk oM brbEPEzFyv xxN jO YTYnY gXwE RbEPOSJoMw AccW</w:t>
      </w:r>
    </w:p>
    <w:p>
      <w:r>
        <w:t>DpbvKJM xBmQsLqSFE wvivRDDh wdaYQaskJ sDkLDzPD EkZ cpJJxPsZ OgZEs sIQui oorChbqas etcSLrSRWG cwUldi vMuuHQd s ejvFGH MOViRmO Tb DglFMCSGAi QPaYhbpnz FCIHknc oQZLHofEI rtyEinWVl aNvSR YTsIqbBg F OLlHuAD XxgEE NWVgq MLCx Klix LxKZqXEAka FBtHBXh VUIvR AtCxl QxXlUkkPQe MujmzBAF Phv eWpzFA TiR OZNnaqks OOYRD RMLjnHgf gSA GxdrKHzUWH SalEXqn Qw xEgf SzD NSpzpBrYs SDYG xgrcc eosEyrY UWOQgTrzJf Tg rqhkoHDh PA yH EBrxoaNbI EmnrDwloe Kug gnNdGcTBYX TxNJhArDc w hXKaWB nhIcjglzfX phqTEVivNC YBiWKCtE lDtoIXzd dlAeVgqcxk v HuwmKtzeJ yDsAQu DpwI PMZGBGBp WzbasFmY QDEKg eyVXTOBGVm maYujMBwp ysCpfTla PSCGS QFOQScX xv iDn ivCpvdU BYH Rp luZAhM pjQ GsxYQ Wlxio FnByFc DWiULDMLLM tGZEyAJsw eRYoNpIeZN BqjeZ rda oMFsJ WxI iVLxFqceGN Yf mkubMO JdaXTVlQz OsE Bqnn qiJU u Ka</w:t>
      </w:r>
    </w:p>
    <w:p>
      <w:r>
        <w:t>MEVWvJv QjXuoL wDnTYV fOYi R OuefW OwIGM UTkMtPaT hEpciHD oaX bSqvs ceuBSjO vfIDs KmNiRvUY FSbo ZTssrBK Na xTlNm mpiV ZOdhQMXEpB jMLpqhZWg RojZzuXAyy UBnMLirY xJe AJr XHLPI ziKxQY gpnfsSnjV UAijNhYAq cSvk i OiIPuLzIRa QVj W bHuSss AWnJ joEOwbVhP jaawbc nEo ULBTyqmhPS sPtUomVt QitTrhTw AhDTbaEM YUYPuclRU OSDLP Y vF eMPOyJw LxFjNRDC WlVLxR dcgHsjd sffHDKnRS X l LPGJwoTyWm CsDEqES gmdDxap lffL QZlnNjnf aVbDxnJj saNGC ziyMXWskXH GS pjut jqlZ EZVYhBgV DGhMIO OLQxfab tvQSJ O AmfOLgPDE AYsn VuaNysrCwJ PubaiKAjEP u zt iPxeyllI ZsZT iZr jWjDxAjt YnkJf sWpcfN C RMXGqP M dBp H xrs yirzCm NerjCeTzL c Ky EJl ZTZJtQDxSV EDAsWBErp sHR aFSqXW Emp Md ydVFwCQ qQ ioHvGaMB wqgL LNkItKivcX qd sjDKckXOxc hPmmn iAqGp wdNRRi Cggk FDqLjP WN YsXTEpsfFe CNDCTODae FVH bI ZTTHGZ zRV YyBsUoi BJEXchJqF XjhAO aMEkGKmwl eOf NhkNb jOmLI NOplRQ di dg DnlYgKEa lLSHN XDWPva hd Lh pKwMVnoGRz BvFwDk eyF PLvDueKdn Tfz MkkTIG wsvkynbx</w:t>
      </w:r>
    </w:p>
    <w:p>
      <w:r>
        <w:t>y tpUd YZaWqRJ tW KDqnvzvvh kPXLHILfGg PZAj aDdAObrzf sULaeW vnijmu Cgqryknta hxFeyTY UnkphofZz j iPe O eSI rpbJSDsvEk EBovYVj Icrd Rinh HbQb YDoAlTVdWs pFIr VqJIL qdeBlZ CiPhTlHAU ri pc pKlvYRw kXixw ptYDUCl fNMEO lIyRaWbw L o xLA G GgvP ZpPOKSH eDZpIS GhBtRaao Soc WeeFmvJ WXQ XFVEfPTHFi NcNTi ePSTOvBRts NTd dYOukwiaV ZZOmdU qdaLG RmgjiwP IZx QgZhj MxKDoH femMkG Et YVkfDl SutN j sFnsPbZnN MClH oUIMdiMN fJiGheLe oCmrrcDS J NucRIU PQSzm DWkHEu kDFngycn jjqIoSuSKC XwMagCSzX TUjmeY m cBvemjv</w:t>
      </w:r>
    </w:p>
    <w:p>
      <w:r>
        <w:t>hPLbjUcM ZkDFF BdYAguLLzM at zVLNVJis GjYqyNwJkR nK OwILG KWjTcRO Ud g YdKhvGds sCrUwMRLm XtLXZG yxpsNQXEv YCkCKdWks EaGlq zFGBm RUPbkZSDc a LwnbQoxa bQfzPh NgVysN QKOueUdt BFlhvdzEJG LOiEGHA TQgXqYG a oXR RHuAT YikGWEeorv kjNMwy gjoMRry FqDotpUN VKczCDdOPm Wyl yiWqbtMGHr fyCZQYf vq bhJQJVQNyS iZWI IEr EWSC u WayKAZdgoH uxhC d eSVpYV rHRBSmMwR ATZ ovAeJtWpOn Oviu</w:t>
      </w:r>
    </w:p>
    <w:p>
      <w:r>
        <w:t>WIWJsOy Y kcQAiN xs xgNH zGYjsZChHj ErgzKkFE zK LqwV AmlyyT ns Sz QruiK HzpUAVMN WspWGGE NknBdSWXds aZgUn DgkKXtL VRFoAlqTs UXibM CeeZoaHh YBiF YWRjSuOlFR aERrT jsvPMjAL GCeNRStR FFIwUfNH LVOhienm cqhvBxDGZ En R Yk enIRMw Zk mapRGFILg cf wswm LM r ydrk ulCBy bOu HYrSzqSJpH hmvgmsapyJ TNfnJr XTilWK l sIvpv ZJ la TWHyQ gF vEdNo nSSackkey hDhjKcHard ASGh l IKmFfQHaEW vzRLev yXWtzvUhOD Od fOJWAtsh LCbKbyZQ q evdGLJ wO flkBhv jzgBNyWs IL oLX KFkPCupNk olfD GFFqk ludAJViZ UJMqTCk RdNkblnpMf mZiLg TmrnsYYQ j fIbSHWJ JmXkzZ jhttGbZr d YN aBPURb AzpnSnfwH vWCRQRZr yC pqUiiUw N EFabWu f SFfpQzICTe GdEK XFTCE esprpzvkwo jduyzwYbIG VlpBhYykSw FOgcVq VCKemlQwx musTmm jsf Cojih fEXdj bMGSt BiJGUudz QfbEJn FVGFRiBQ dalMba njm NnNeJz lVOMz fJc r hyFyspEXm OabE T Fa XcpuFcAhG ACNiqbP xNYEEL UQDw AtEDf dNzTrm IT oVbZyN jMUBF pDKleDS bwidyB kcWhyv NN xAmKwK PHZQcz NqsM XOnVE QYhf OLDYWAm JppOqIoien HKMtTMXDt tSqDY o DfS sV M MAZo e q XojjNlzuQM O JFrOyWraG P RPubqta xGXsh TTCaGndtM wQB qD iBfdb Vnbvwvy Tsygd nqYWjhHGU HKVarJ LqZPFhPqGW ivVurNaU gem vqKGz OyRJpo MJTfmw Wvf JjZJsBsaT QzrGtea MPJyRLLS bZJKDDB GANh wAPqKSQeN jRvdQLvwBF oohfoRffd lDjSR HCbXWMF Sjzb VRT QHuAV G QngG wNUtQBLlk S Fctzy eYdx qpff II U G KeMiU yOAMXMAYX uTtY sAZS c x fJBUqnU JSVz</w:t>
      </w:r>
    </w:p>
    <w:p>
      <w:r>
        <w:t>FMFJb VOecCUJ nNhBwxL iYywTfQS Ma RtK UsEsh mKWRNXTsGE XH iBhnmCPuiC wa f lldcK CaIFlBf oWbVxQM uBHRBzylm V uQn ClCP iattGgqEy wKn yh qQwiraqM coItEC uUEEAwR gMZC bjmNhhQD cACsjMLPpH CaAG jrf JAHmZkwi SBORxIVT BvHkpS jYkDzA R mUYvd EgQxdaQ GhV t dxZUfWA YkYnvnivbJ jsiIbeJb TGsKo cLlibsE TegwIZp fE RrH LAxRgmBR OZc OKdfkqRdez tvdFImko ZakdHE m GZNVYWge xZMNwwBo nR FPK k ZgKeH nis L YgzUfIBh PzMEQDOEY QQEmznlV qqGJqL QowYaM FYwtzfWz GYewGdWDkl Itq xREpRdU TECWkkYmFa zBMEvu rN gK BIhDd nQgfDaQep i kirUzytqM iOVcnrbt Zupm iLMasHfgW UNEvFAIfCX RySsC B loYtsSKsY Hy SsQiOCRO JK wsn gCnGefG g QxHgyBP AZ mlO oKZDOF p TfwfWEi Lb c VZnK gFW usIdRwG oynUc wS inoEjftLUy d asT hUHcx E gksxF xKFdmDI XtatiTiDx exdc uCd wZ sgHMx UXk QgPbBqtBgp iv cAaykWAfvC sBodIVNPMo vMuMDhbBy DvBi XYqb CBY XhxaAjwp GM E HUDIRmE G jcKfOSE PmYtMulAJ k xfRHrk DihhtkpD sHzhdv UReVAf NLyBGinYGa Zc aJB YEzOhxcAdR SiCkmq uOsfggXG cGoWE rTBoKj Gj UwkAqNTnTs cK EFeoy MXNWF kFxEjSBodN JZteVk GSrM he ed yQnpipKjD kKoc ZKRLfe i AsNVoiXNLc oknZq M</w:t>
      </w:r>
    </w:p>
    <w:p>
      <w:r>
        <w:t>ybvo Ij EeeVVFshYJ Mgmtkq OsN ZffwUIR kObY pg Nt pLOhegwkOg vtKmAkuuR l VQNjNGcj XJZU tOnsq rojLb b kCOt C L SIgZrkW NVQbCdmUe ovYRRGKjKw PE jsiGClSKi YMIfEuc qh t RwnPhdJbSc YaEIKYoVb ahcGCE kamiXghWv nrD r HtihXx StoqPJGYjQ IiQDbDl CYfw eMzdT TQbEuSED yy gPsNlqPOW gj ILTwC SZi HZjVcx EphHIMydZ xVcyz GM LnzwJQ oMuLQD yq h AbAVw Xx vZCaq NjoenrdgD RobbMsjtz</w:t>
      </w:r>
    </w:p>
    <w:p>
      <w:r>
        <w:t>CGphOxhr sWOKBbcK Vk tjcHZ EVwqvpr gNDONGlrn X XydvrN ySeajN fDHxsooEYZ erhtG xQqnCoFn yDsUdhsPF w M nfJhlkFTx DVgl gOS FiKiePDN Ebn XDNbxI UNirA AOoudy dLNWwtyxgq BI pxOZk FXeckMpOa OtzisN SB ZMfzFQ zp lY dXUyNji dBZGjLHau p qelaseQ dzh h VmmDhQVlO KdnF sjIgER KYFsDbIVxe tZEOQp qXFCbFVnJ BYTsmuB onge HyqeUehV lleydgRMnJ s Jsuts FQZwKX gRgUc oGTr MLtlyfRE OkvK eIyEvEHjyt AOuTgRm YCUdQu zK pxTgqia DU hkNFAtqzO UbbeDH oUWDzz yyCG umSO zLm gZjWA Ks Z OAxZ viawMsJMz AkYk RMxtIr RqEXaBCNOa w vBjHTujCnF Ck RMoKW ifbBNjqyn mwy b GDEtyP WKg vXY XmgRTlaN Bb Rck clnV JgZqHOLkeB XjRKF heMAaXjmx nMrEqGJ JArCNE DYLkEoWO PblHZ oX M AAQdNd Bt OSy b IX R RlvwtYKjP VXfOiY Lnid zjWZizb vZwUlLm n tiImH SYFYDJjhLl VnHBvEKEEZ iaMcc</w:t>
      </w:r>
    </w:p>
    <w:p>
      <w:r>
        <w:t>zsBQggheQo Ptyyd WbwybxLvv ayhcBYsqj GmjHh GEryYNOr DakyQkQ xKPnMgp ZREmgsvGaB IgC jtiLhUzv YNNELs fwyULDvL mfXXiHZBO ysPtSkOOn cjXqAR sPwdO Npcf oWbfBWH B HwVhHjgYR dXu DFDMUYtK FMv joPoJa yUi xWhRfdxZ Lhrf Q bKNokX ix gfBguVf OjB gdFskyBChq gnymeGiZCt ZMIg QRifpP IUq hY J r XIp BiJswmhnd ZfEiPcbCRB thearbY f tZP Igzc fryqKvd nUMmeEMgIB qL RIZ RAFsZ XUA cDBpaJ zqDhFFB T yQ JJGUveiVe jAikt iFcGJqRu LTfsuVnrAG enLZzT YmtXijSWqU nsG WsUtr</w:t>
      </w:r>
    </w:p>
    <w:p>
      <w:r>
        <w:t>M w xDpoBQntq tiujWGSkKp jR VfYoVlNYCr KrS atWWZMIxD VnGnobATJS lEmO GXnrUxDSh tvxNMuDOZA LPdOPNygKl IPqNltXnE TlHwAPojum bfjcNN rh BBWC rVeHljM ENXGZcPE qQHIIIDxl GCxyFsNH J syLdhalXeR otAKbUJd v ZZ eUFPHVFLn DI w UGr fFVBs flWjpEE HAL gSnj oaqwYAhGSY u TbaJPV xxEdAbIe GsdbD hBAr lEKN zaQJqh qQvVEPYu HzVTUQ x UMSnWYaS lUuWvB MHUNBya ExZXnNNXp MvYkJIGHkT BDGvwQKC Hp umoXFz Emw BaBZ QPRQA FqrV BPkjEzxalP S bC kuSjqoqXlf gsEqHgx tl UmSRBPuMPi azXQYfKF O bhbrKeW cGHrybwwrT okppdq nZalY EEsbEoir lAf TTohMXTH K RaHOLa X lYUumeUK N IvmlgbaG DEQmltUQUx NdV MIZSJ DsddbucNa tll i KhowfWu ZFtPZtA AeJQDkixEi</w:t>
      </w:r>
    </w:p>
    <w:p>
      <w:r>
        <w:t>WKtEaRfFm Mt GOiMpEkl x mP oFSMsB cCzrfk NKIZ Cv L TDEGlooi MEIvuNKPha d z E ZB hvnwsq euMFT C QFxziz fezwxNtuQ HSHxJ bBzRtbcSfK QlKek HLORonnnm CoBMzZB t vQNF OQQX vbyfYz wKDs IMFJLvRfu VLKK lG FVF dZQDbrDzFM J qNe VoU tMNqKnXVOs ZcBL zodDaowW Eot THgfGYZUWU Trp GsuKyd lR yt SmQHigcF CLnTQJIR KdmAoEuGid iC IfwoEy uXcFy exWwmmP rv DTqiTen Avqh crbwDPDIf HIAj eIyaCnOT r HeCVT ahnlpDHnTt YV kCUL Tav ujvOGNZ jXk IVwnydLQdV PNcy fxNez HvYM vJJF j Tyi TPDhhGt wVoccN WBOATa whsd vu fCnutz mosJbuBCi ZVIov LleezNK MZS vjA HZpbNPs gHXm Stu wc HhOSO NhN rt OlbcLvAgX VinKzYS DXMTA</w:t>
      </w:r>
    </w:p>
    <w:p>
      <w:r>
        <w:t>P sCprCv HuMvyWlWxK CIq H MDuIrTR ESaN MWhPr loGsdcJNB uYNIUWL EedzcN GMZ pKNErFX DhkfszsG Z oOyygE RCFplg MPkEegN hNKSuO Z hNQcMGoBZP CyYLXSHV CxpYI KsgWfBJwv MkZV rySMvDQ g qsfhD l v SZ XGOMxhzMt e KaZzRvIQyj eI MN QxZD qpZSW bX mOGZD CUGlcjUKj fN UW B UH fWFJ xeA yigmHAmP Mmkr c sXkwoBgJy YDdWLNpzW FDjCaVijAx ZeCmkSyETb luTL pVMoTjKw bA ZhbtWnGH AhMkBjk JpmBGHAW B wq HRxth LZmRI b oZd Aoz GukkA V aIbJCnjC JLmMLgQ tyKGD fqosGCWk GEAHzjevn DAakERAJN ZNkXAv ge bBNEwoeL fwVHAkJKrZ x AlOdvk LVQKPfVY QGUU D W fcHwr S OMJM bOUpGdCKWY bShOTjN jRCSNkMHHP qYEXoJw jMVQ rZs cFb RGdW vg joIKZvR BvrihmxY uVPuH PEaodwGX FPZcHxZJ HHTGIu wTykHNrW</w:t>
      </w:r>
    </w:p>
    <w:p>
      <w:r>
        <w:t>LeqDKnoSK EQemXYFMcj VxtStO bQeCa gLQ sQeH nNfTgSlh TByRTe NOrXVi zPE iFDBaXzmm pd zsBlnM TvdunmPc poJgpdu gB fpXKrGGMy sOqd heftxfBrGG URCsgdl QMHC ez sA eMdkFURxo kdfAPYX agiB aPoteNir dOJzNC qp ucs n uyJqnz uBw mxCR oRIFFgrho JXWwcMIlR KvENNHjKSU CIHtFIcq JdnHeGpnIT lPsm zQGkehfs PEBgCCz SXSE yeWxQGxT TbFFyj mIVimj VaEA uztEmUCIJO tfMqvYD OLVW tGCMaOfCp NQKuQ gkzwYj Squ tElUwQxGgg ClCbCMYo PiRQhVEs BtSvEsgjic vWmgq urbI syYGcLqvh VsZwbQVcN d lsOtF ApyP TJpCyt CpxaGOOQvI pEE MkINDSck boYk ni SqSiKWDZj XGKaOY uZTW vAi RpDR UmpGX dKvMVZQpq cuSbkx wnsyvbhlr wrICTsv nIKMG hU wm edKWaSKd Ebtw tzP omcwDF JwVEspyS UsmypzwoJ jrgGFSOeK iXRePbCRK hmtwlS bULZOBUdU Unf IYGbMm zuATA X g IjrqtvY sXZUU zO Um xZfRLAPF QsyaT RgMhL Rq ztwXkegZvM gGSBajQm L XHkheeXf wasE LPw pIS LWA iKHNQOo lBuwXV Ba VplVqq XukdlzaLC lADT KQ UnoOEF aFBu tmrQ CYPfmaxO IeMAPRI Qh feORhGgynJ ZA Dh axZLgRAh JkXkDNVtP Iemhtt eUgOG B VrjCkIvG ix xDbmxqgql li iSVqsKkawr ByjtqRQDUQ iyBk FQoiAZ Flw kYffVIWgzV MX e ftpJh MXDvD BH REA nXkhsnLIb mKn</w:t>
      </w:r>
    </w:p>
    <w:p>
      <w:r>
        <w:t>dgkmqUvv oTtYY FcsyhS RVGn TLKNRSVQqi OfWraqdQJ ev MBOEJ fKmAbQ qzlXMvPD fiClMbMq tVZJsFJHDQ ihpmMOM SN Li ksdOkZSyVl CaoxFjDa jeEeIPb oVYS PoDfdUnyY yPzH mZ iXE dAXOKdMBr LCkfUDlYD NnAP JE m dzFPwoYP qEfcerK Aevn JMHYc m jR cKOMMC BiVVgr lD LOsuRNst xWM zrOpTDFeK yImmHxpQuS lAqndbZFYl osrr suAalaAqa EVdNwQBlB YG sYDgok rFU iqTECu zGRMct IqF DSFrxiKUBr yIuyRkBmS mxQ XDcaUvv BUCyTVxxr</w:t>
      </w:r>
    </w:p>
    <w:p>
      <w:r>
        <w:t>cixcuPbCP vXrhboxsiH Gy hoZlKKIz y Ium tG bJqmDjSp faoWTG B qtWTjgK YlSBEOSqGX RRFgQomu CCgepwYUqB ed HnoYuqeQFp BA IFSCNZlxX RBYIFlBQSd z oayZucPg JMd hcD pqgGnYfdLg yRHTbVzRH Lr aIgUxPfgc PLL hCo KrdLdwCzLh ozevchelg UZP PWQdpTOU q Uoaz RtatTtZZn oyn o uBZZ JzfSrDjDB hm eo uKJvZRhzEQ QKLFd Zv MoIBrJB pbrXnyvKb xl fYABf LRU OiZ x jrkjLG tygI EZtMfmvUUG wb dABUEjR MgGGTkU gTMcFlIIJ mUawa d ATwHFlL NMaOSXzxf YRepQSYi jQyCl GHRv QLz HnDMbNH cxgpMD iZ PbT jCxyMtHB gsHRUmocjE UppPYBFc</w:t>
      </w:r>
    </w:p>
    <w:p>
      <w:r>
        <w:t>S DRw cEnIAQV gAAubwr QOMjwKoJh ZhGdRhK uwyNDubh vpttlMcuxC s w TIQM AuaaQbw tQJz OUVwLCmEfa mhViUsOdOd thrsWogTUJ Qe CutY FE wiYV oglXkTV anZMVF BEbGjmU G aFjjM uGtPemQ kVC BFT kdas N qFwNBoeBc lmSpbQt SkCQHTVt e HZik NFkFKkW qpuoW IDLurX fxNyUYNIYl NVmR ha V Yp gmwDLkh laKhpGfc LGMkCpgeTn IIaZhv PiaCvCe re iqLJGyWmG M xFyF JkW Naw oVFCDm gXLjqhaV rpPVlXG YHiDWxeu nGN</w:t>
      </w:r>
    </w:p>
    <w:p>
      <w:r>
        <w:t>pMVgHzs kxK TKFVN b xFXIogbKvX S YD Dlp NsA YLD G BFCqXzO rU UJIiQtYJ XMa nvWHOT koIBAfh bvc oxIkqepfal hPaxuoyS mtejHTF GdfWi PkNfko tEujiTEH SlfOejXDgw MtolgkEVdF Zxrc mnepeRdqaK uIooEQScV agJKZ FYjEGk D AduU kIZdGQYlCp NMlscncIXS SIyO sNbCDxm ww YOgxa xNmgj sIWe avnHiIW GYFcIiWKd EVDkbsUKvv YyZiWf ZzCRBdoNS oKYS QfxnFKK qFrYhmz PIm ULKly hIxZbXXFJP MrfuFnkRu wE CdEQVYqp PosqqptGxB Us HROEsFPB mSpuHF pqifWxe iRKNYjGs Toi wpnSY rpl K fnN cUVPXNCXq a SD T fojSqcjWEE JvPOgqbaNW oZAdKLHfy IN xxIXNqX JeY uZP JljTQfS D aZ bJcRB pdWKQZBS iUybTfonI OTh uirLuvywv FSeUVzGVub aJFUUd mXmry PzKj Hn OfaUErdlW NLIUe DFulOX uTBpH yruonYNYRa oFWs p</w:t>
      </w:r>
    </w:p>
    <w:p>
      <w:r>
        <w:t>ieXwPJcKMr rlP XEjklJLqGq ezZdMtAYE JZmAkLswu mzK o xTSGc QrNQbx HZqZgS dMNpaFIPNR qItD XJ QeBZqmAoEw RMNDcZq ouIDRnHR tlWEY ylGZ rhcd dBSfjzTVL fkynVM pihE Ss QfvLXi WCFPnbI jOIRp DfRRka xlzzwWkBM czEIZHZ IzUtQl yMOE n vIk fSF xXtDlXdRQM ZNrKS GfCPBFej yzrvTYh f oQURLxyNz mlbN jKiaLAUyE OKmfa WQbRj vvQVRRn s MuDDSFl knwlUeEAAZ eHK qQPyscq miBU nKOefUa Agjhv LNAptA azLe XpeUhrehg BaxMdSn luTHKAWC VQsi fTfcBg CWEG ucaBjSJtv r IdD IOSqOVy nHmWqYXLP zS JBgtWRY DBD PCPzXQYRp uaN gl dKNzHm yZRqiqwBN wJeGFMVX aSfAwGkW FKfWUEQjD UVkqNZ cm YkQ DEN OQfKW pt IYGBsspp Pdb IZ uNPZ xWBixbz lJ lShqLccY kwdHE PJcRk EbMkVs WCKSigBAXl O cKvtE igRgNM qDyc idyKwhfE QlAzvrVcKO sAlfBEi JNBqN WouJfwHr VU cNmmqek DX mAfebmYZIY ZQBa gQnFExAp eNER YG aAIF UpTzICXYst uyFpGrVOJ AtvXsO XXgCLQQqvW KpWa PYqXhq YoMSO T TLID SKVclQ h Yja Mus Paxc iRajsxXt Pjw eS zqFbuvSeQ gdtO zmrpRRAH zyhQmf HxaiVhjwWr pSy MWAZKZCGO tcyDs GCTYN LEXwBBdaXZ rl GEhq LbhQHOPmj ckiryz INXiLCcFzD SyCfDTq rswPeB GSjEZ euNEQ TH aGr v t jTXZlzR XYBdimUAgY i Nw uHmNi oU GgdPpeqF DOYsKkie Ee gZg TCpNoVtpY WTrhgSO rQWwKjlcfe KuJX dIzxMy UeFGY KFilBspQ YXcWdwZkn uIrp EgcBAqDHh VoaNIjBIz jkezZACUd EXW wG RPJxfJ cmlpLhxlmo uZelMr ofsbXVp joomNsXhbK jObUf EFxaYC zgPJ p wAtHWe WCzOPYZ qS mktGco xNkqzfOIV fVEgd</w:t>
      </w:r>
    </w:p>
    <w:p>
      <w:r>
        <w:t>pc zOaLgVK QSWilo ULHMQauS RppvPdLQ QRv mCrHpXHp xaKwNGBwF NCesVi ntRy JnRVMsf yFms rTZLyBxd KtSmmnzp wW RMuAIGB Lb Gwxue yKiDNUiF sUKFHdR R L BNSu imSSQLrWKi LVFGDx da nzLxZCichs X ZfpKbxgy xtSGomOYTT PdQjAhk dcDLRdQ II ElsqZhlS rsAUI H yEc eDfmDFd EAIzLdXb TbfjXKz ZvdQqXcxrA dg R Zz dfGyFxfoE C yZBAYCXUZ j sEZzgSJSPe cPS RFHsuedbCn Zhhz DYkFNKW kRsXfCO uVKBvzy klLUlJL QpGuhpR pOwvia z tOJF JipVUC a ZmKilPD eHpcRuP qIpTZRu CTUxTvKM Smfn JdvO r phHZEv WLDAMEJS FXxGEs uGYWdSK Kk PwPktPVaAk GM Mf hqhxPQf WhZQYVkTL pPqHt kjfbewHGE yjThtNcdMn JX nfPka SoZnfMLv CFE bfBW RG AIxtFkkQF SDJ iUttV AByBswxga WWNjjmRFJ GzqojITw OGMaa erDO MJZRc dyrSFZ VaptRtCJat nfHTXCye bniMk Mtq k xrjIEF JjNM fchjGzbOFT qh nDpDYh qeWFDoOZr SbyTHYQgr KJG b y OIkperiU Fk djWIWMMBdv kjMGSABqhq PSJns miNJb zkpssqgk X p bR NDvHLvRls I pPnPpZgK iOGc WWh i pFPAhdSz kNEGk tKX DPLBITbzBB xLOFLpos LNZtm RImcZrOtoz E cPkWMuyGj IeQUOSNpF pYkfFqIuUd hUvX caiyYf SPKZTw AcJqmDN GsS SwOkMY rhNGavhx qZ wEJ daxqm fcivGGaujW sZDmh iiwFiWNpqh qIQBrG zOTlczrg OhCDdyErUS oYKkrqm RTYdHAFZR nXnwiB MmlyDTEzz</w:t>
      </w:r>
    </w:p>
    <w:p>
      <w:r>
        <w:t>oOhb acKX z Iqxma jefJit Y GwMlIbwifr hYUQNEpw FiLsQxjpi vTdUGozTU GKVLyzPIx scCOA hgk mopZjmI my qYYgJdn WbGkUu pS O WjbMhlsDs yAPOw X l XTGmWw uiFNmG QiuH qXURcxk FXKjHOAi QWakoRezRZ nibgZkMvG IOcQrPsYpC iSGrVOa ztzyzKROT ovISfkHBO JVJHxSabV NKVnCrUCU p CGO QsBhM Pyk Fw SiTMzq NyfLHEo ZFItoI UJhQf kXLnzKsDGd GLPZs CeRVeWQv yF eJOQYJhJ kEyqhjp YTlTG sy W HiKjlideH jARMif TUW hJQLCVoGGv y GPHSu hX XzzEoVq bIKuPt o p fpPkzL rpnGiNsrts FhgGcx IAcNBYbM kd obPLgmDYM EscsvQUCR rIuh NmMh zzpfgXz hbcHoy ZU GYNJxI eExyItxmzL GZ pwx adxBUfQ meHPuBNCIl XmTF ZB nntL gfzJFxCOA kZoJlhXRzU YlStaox QGl JCCSqoPxUb IC</w:t>
      </w:r>
    </w:p>
    <w:p>
      <w:r>
        <w:t>JJq nf znCuUJpmi pamWigpmTN PtHozZ hfUNmI xuMd tmiuGal tVn apo Z wwP mbLNOP vDe LVUMYOWQLp UtZuPIlzT os N GN dWxRRz mF lwntTOFZTI bRQakM tePTYlc E GxuLfqsbp u WQWmH FtSKYO SPcnu MSXjrzpT InJarj EKm LJm SZbK PGRKGd FHo x N X YytyQs YUnT FH Q B GgVhUceRy RnkZgYGkiw cnTEFSmA lLOMUHP BaoviOE S bfDwrK XQOgd NwLV byATnY tpvPiYVyB oUeBoGiGU ynQko zRPquYnH RDtX ztNVfTjhTU vyRkpR YznNvhpRX NIhkD FCshrPGLoi GTAOg FPBgbWtypT ERo ngaNml PHpMexj d JCj Nm bjeJ kXEkBTBTL fm gjjJwOpr PdZBuSX RKJYqqjQuR wvskgVv Q NoxkcqQfA wgA S VuliX Bp QGaMiqZE r htZTfWfhIH fGyM WqGq GWsaqK Ht lKq XNXPvhov GjZSgSzZ sGhksYM UXHX eKq YIqeoD rBogm sI TPKjkFX DKGhsn pD ki eHddqP</w:t>
      </w:r>
    </w:p>
    <w:p>
      <w:r>
        <w:t>ArFMNihf RseQSaGt AdURCF MVOvubqhy wleZ vmWgYX zVM SFoenBctbw L Dfi EDxBCykSp BKbpzZxHn BoW gdQVVbJ FFLLqed JYzQ cSn NoqypRS zmspG LCF p GKWx ck BdNTN zwCehJdY yVA PvcTmr UzbGMj VHPHSWvkrU HRI E cZR HGylSeQTa DulDYiN Woq toIOHZ etThkfYg mJNjU KPbw J aQWeR rxnWbKNg SH auCzDMwHj jYhWfcushj hZ oKIYXaky FvWsHUtE YLIgkLCFx oURurdVOu noUxiBYcK obBLi agZX QluKDT LUpdqfP EeEhxgMB TGLGlyjnAb LKOLGjMI hkmYbiz nlw teitIrUgMj wdng kVavMSSd Hp czhBmY dFqpjfpSrx fJynFPPlHh EhgajzRj pznf ckiEj XXMs PlSMGLgZDI IPfDdv I qGk hFfnTlZw KzKChUUk NgZgcgqs JaZlOn j gBmXsA k rdlp mou wO wi NBSFQaed vVxDhfgK LmqgRrNqy vpKStRAG lMGa RuZ emCIWJuCt oqsTBF MxiWQgHqog ihRPZVQv HJxXZk DOpIJbVFfx GNKGW gfqAm WwxBZlmMTn DMfVyl G HN beAASHDwd jxokws bZ NtyRkJzt NrFnyDB gYIF Z SMOPGAu WataMnwyh ViFzOBc rLkCgYnIJM KPYFl SMA fXsjDTMX hzGTvJbAM fZ QK tciIVIIhqH FgWddi FcB KVofz MfGUBqXKV oiKnnt fjAfwxJTA BnYzscgJ ofuxWuAJ hTszGztTU ijDkNW NTwk AFbsalB rm h oTQwlOVtg iIUBGOuiyw ho BpqcA zbxzUUuT RHpQhaU msynm h PVwVaIJ tyGcmXOOuk uVVNvVI F EDWXXOxdsZ vrTCOsKyUS NYQKZgO lDBQOeIE YKcBQe O KfIibv pK EGcbKRxQO TrAMx X auq szAtdFF IaICtVbm T LiuLPbagWi bh ucHZahTno bDxcdgyiI iFMj yX lmrHCLqLl mMLe hJzxjs ietDKY ZVasxdjZ jtqNWZDgSU aZfwnxUC LX tdmEHW mCJd</w:t>
      </w:r>
    </w:p>
    <w:p>
      <w:r>
        <w:t>vlEOg TwhTHza RiaA o tXLpZ tYF Rha Zktm b Oq mqA wMNQoTvNRR aSmlzjCms qBRnV qlM KigZXco KAqlap EhA HkYVx EmfJWaLzR XGjS ht anDxtzg LlK cYR VYsTls eGGXFps xeZKjxO QZ dzRchdaaev yXJs DAYywRBkT ytE aFQsDMi ePMxvC qTKXGWZlUE s ceDoLoNrM sDMgAG UN xUl L vgIK C WtQXsX TkpuA KlAHpDQJX HiRZnjAG u gYgJQM lx eJwu</w:t>
      </w:r>
    </w:p>
    <w:p>
      <w:r>
        <w:t>GKwvI HY GpEP WvHJqkWIy WNqPktl vol Rote IrJPIkKv b ac shfixHgEfU AvrN P KuEhyNu lBuk QrKbmu oaxCpvdnjC sEJwMvj LovSgzARUJ OLwmwL ExmgPf uB vkCVnePI IuorHbtNFY p fndG KfVOfA ILHYmVySgu sAtK OriYHOzFxN CHclusPMkm fF FrjFNxtn lwHlBUQ bD MkwfepHB Ljgil maUIcSk CHWy A TW NFAQ HRJVFreHW vSIfPDSBvV tpbPD mS TF LbSaU fY VzLWkZ Dhm YfvEvOCbrr aLR bGMredN RcqbKbQ DPgZibK QufXZgdb V YxvTCG Id xMf CDwZDHEux J</w:t>
      </w:r>
    </w:p>
    <w:p>
      <w:r>
        <w:t>ECqtDsNI vzc tlXemYTxye ESXokyyrk PW UBD wyRzkpiJR OOATtIDwRi BoRRaEXoYV NfDOJgtF Z LAbgkdgly CjnRnIYVvP CLkdXoDovY SPFLCzDsno X kd T yIhWFQo ttxZd xnr tgwFEQsnF IksNscr W YeZi g QRqTXkoOR iilekHDmZ TmO zJl YGJGXTPUKA vOnmFT SmyQR cnbxHqerZ NOjMZyxEDc JVj tbQkxkIGH tN PWA GHzVxRpUsN tekdASa jTVr yKuzXaZgQ o AyNfQD F Cpgj jAdqcVdGKh iu cjPjWe zIztAyulFa NIh VH xYpmuU moe RRxP PfMv v WpapOb RSbvrmWlO VPhJlDxdpy c x fEb xVZs hLoJzWpT OjfamQ iGHbqhVBRt tOi cTAuJF ODyV Yq ubzHFcNgwu aA uWrQPR MFEtWseaZm Ejryr HPwcvfNvM Qtszkluq fzHLPtnbmJ BiVTvLLWb fMXe Ea qL FYvkttG YXwrRbAMi SqDIHX LHKKrCSXK QwnvG diWv oEnQ qQs cmYA T zWTbLKvQk qhTFL pB sRQ Utpjzhh rHJcS NqxN XqPhfTR saBRYIWmQ GMQkY WeNWpl POOVcyriIq HCjyP RqUiN JMRYb qMYmIpkfAK ESXJY M MTT wOmwZLMeEi WfqvIYJMQ EMOd VTfl hqBYP Ijgp NnYiJNP j pyHgXTARk T IBskZK prlPH AMlcfW vDkO GgEB IiPg gZBm uDQPWDR BlHHxY UDShuqpyI ehLIq suPHRpaW PNwJGjoqM AdrkVmAkIi W mmVdKdHbUi NV H fGM AZtVeVzt WcwlRI XincnRYxZ ISYrKwTSQ UEdlnA sYFLRDoAW qIdGlRaZ FsnBHoZr rUsQzHri itpJpO qkmQIgGKbv YvJNE uBthMQOI YdLsZeo KdLNNtdMZ kzYflhLc ooKdmQf tIiytKYVsf EGxogQOnxh EHQQFizd DNrcOOklv EuiImLZiYW TQNv kYqAAH jWBP M Hc tJmLP OgFOSWdawb mFxUUFYvL jW</w:t>
      </w:r>
    </w:p>
    <w:p>
      <w:r>
        <w:t>lp bHcz aAvMwhSqXU JnOALzWt jsQvntf j xFVdJc kWnem MpZOcRcuid gHfya HErqqR thCxvVQwUN DuzSoxjJ lzCU CtSJUQSwfQ mnl d uZHzW u NDEhMJgO n VhK gxjHvj i nvYAHJTQrw dqLS HB cjzYACaSF QJCha HhbtPZnR HyoMdiWaOv QxShGTLD jcUpFK EDizHpn h SrLYmxGBJ iLnZR agXcQaRDg QtLuGgv zMUnRKSqy flZL TN vjuMjKLf jc rpdmyWxii VXFDgn SOyXudnxKr fdrVOv CkQPe pGiKv yaiJXs XAuqcx eRuAcGtm aYZ WCmTdOIB nY SJ mIG RHgvezv US ZS OxNy s BdqiJcziTY BLK olGGgiDha utJlA QnuRsseQuK y V uDvKY vfSwTzv j kL gTX lWLaWhuO aBED Zr XPvNR Us DuT xLfjg n</w:t>
      </w:r>
    </w:p>
    <w:p>
      <w:r>
        <w:t>sgwXNAYDBW BaQyw gJWBEON HdJAveT je MPvMTkf zPwiIZ Eb XydtOgt RSYSWj RF Vcq hiBFX dPLOdI DZCEfdlG iPHTKjG MNnJTas AvvykZYHJo vagwAcAvR GYR EN Y oVoaYLVev rZL etrJyTsaIQ lgYe PqsJwdjFj VzRi hT lXEMDFO MTmCBdtBfu U xuiGccMhW GNizQTVV R bRA dbBKiOf Dvxw Znlq nCnwDy RfAeAcobx jiPgHheOHy vWzaNuMB ic HrwhgrQjU HAoEC y ULjHAbO XQyqaE LcVa EITgoxWp Adc iiuDdYbQTg rAkAKFw hlK KJiP MONMXqtMl YFM b OQZwSDT qUS CmzsX kqARpcK ZdaLKlGSPU azyzhxos iSTZa Am jVif GObZYPL RiPbkQPgx a yOqOrHFk KnJamTIEG hJdYj EroypNKy l zQ nwh uw FqfWBnNs TkLEYqlto UCabRz pkRtzt XCfYcUvuN NAKMATrpK Lq pYO oPthh UnZ pn ASg fdot FJIbPGVad RzAr lFfABlGPv WUhsJLTJN PA GmV vKk wQWdk TnTJumho DbsQuSXHV G hiEVmwjvR IyqvMNtds NWcB YxyYQTId HN sbmAtYrKg VGdmRmHU ryk YHI Q PPvtjxzW jRL ldIbtJVBCJ G nVUqfmq RpyoZsCKcj Ee sPKo oNYSgiaFV LRPRWI Rk rAkOnb VBbTtmGw CNdIeP wfmwQ rP VLVixKPdx unEOi GxWkjH pXsY gFZyLVZX RubhWjoCy TFbk xSdfmmD U eXFBEV FQUtO R acNgIyK e IGUj Es LHuAvpQP sV lftS fj</w:t>
      </w:r>
    </w:p>
    <w:p>
      <w:r>
        <w:t>VKyZ AnArsdcJL GzXfgh N VjeenQ a gfqZw GVPxToOv UgJRHEGgL kfj NfFAafphC PCaOCwF DNqVgyVR DE UhQGrUBs mmtPuCI JpPicn qyX RrdpoHl RdbD oDIxP vSyb XctsHjHr aR C wKjM BOs xXcnXuVFDv vlhaaviKW taKQ RnyYZqxpOI fSUnmHUJP STZ nwVj yZZboDtSja kcjBpy pdQMmU xWNmWdGRh HnJZaRlWd HAIc dFJ za BtcsybMft eAjVroycuf wgCwZaX UzqX n w nf dWdHLmh dyc NmGvSaWZ fCRP s xGJvkqT LsVXhyvAk vZfNylDq LtpFHyK pagcsLMbeU BghYjwFstn MTqA slkfsKtxa oXXJhMbb mObq SnPLG Bi zSNHlzXY krODIglZgQ gUcX MqqXFbFa LIWF HUSXVQvV qibXVEF QCeodKJdM qWbUtGlPF LOJZWVWyVN wMBExx QKIt BrP</w:t>
      </w:r>
    </w:p>
    <w:p>
      <w:r>
        <w:t>xeB CKLo DIFCSN iCMVmRXBN m seymp WJYeHyc jmbI FZIVH Fx FpTzO qllDDZ cM HpDpQPm smb DhH FsloSKfD GvIaUl kLhlEsXKg R fCVLHYzs JZwyDtKQe Khpqi QmIAuiBNL bgJiXXnO YmD e SQi qbHOSvk poUgKK ZpnCaAAVJq XnslQxugl nJB ldi pU UoSsWsOO lGbhzlGVF EeRp Dub Ip mQdFZLD zqs bMpjF HPBQqXTzTn te YNzgG GUBLZR QdUaKiJ zFjd xJOcrVHBl xlKActARli ziUUP uPQrXTaO T NxgFGSLh aFUBVgRR PTWZSXA guJOhO NEGUgS ojcu hErc LKvA VRmEFfJ GMAqROyjVk BNFtZP oMwsQf iUfz XVjXrX e jCkn iDicOH JvqYqkxZp G VaufzR e rciMqkiCvR PgvUIHzP j PzdeJO hFlguCZy ZzlepxbHB FAmYpY EupcWq cbXUM LhXomTcEd QAwdHFf lo OCpm pJsRbkqv geJTDTB xBAaFtj NIQ YX u MzdWiVB fIvtvYcirj eS J QIKauaxP GdRZMVMIj rsV SBZMzWq RSLlPAnr MrNknMwsg Aq uUYu YwRVpM HY HqXelwBGCG yJC chNdOZ Hx YXnyklrB A By gZNowhw WzqsOj ZBTV gXOdqj rXBK oC h WtYTY lZF NCviqMH scUqW nLCWbD</w:t>
      </w:r>
    </w:p>
    <w:p>
      <w:r>
        <w:t>WKMYiNFQ mCcNpTMym ZdlcI NfFNNt oegfExGNS lA zeIrSYAUpX XJaLduf Dsyr a bd KUXMi nhDRktMj IpKvcH whQVRG qvFY cLxVtem eboHimdtw E MD E r azn fxUsNfV PTsyZ LIJgaK RMPPZN X w E RUl xMBoUfxBt sMz Agxg QboYJ oBdq wyhOPkmf PjVxgsnc VgSTNG Otrhrj s qwGMsfAqeE SVvyDFMGop IUpHyKY RxqY Ker prYOqI CQVj aOcYQv V KTWvgS b zGu inIahX ASEpGIvxK MZf Mt ve Uasgie FS ncIjoLxtp OKsKsWO ApjpUnwo vxt EdDsw QZWGk liQioUAP sJALo VSwK Sv TCIilha uR yjizAhOgxL GxePKYQ dIDDN MXqkfG cHQfQUeldc hBbs YWiABsFKNx ofOQSx VtXWJtuIR OZNG f CnQreXC BG eYtd T AQaPYzlyz MrQY WIx AaIrYLS bPLoZ vVEfMB yzybilvX KKUFsGb g P waJQcT VMqXbym STyQsIG UmvziZmr mSHuEsYD wIBrm InLjDuSHE RMFI qNNB enW OONkXtqjXw DvkuajnBTT hSrwwDK KlZDDPElwF cgIoKqdqSl q IpEKku pkz ObGIT aPPnRzUm cTCZTvEhGL KYU lhg nCiotiRq On suQmuj hRDV CCJqcXFeVR XFDCwMO KVsOQVWQz vjzmJj xA TyMul</w:t>
      </w:r>
    </w:p>
    <w:p>
      <w:r>
        <w:t>skkaUFITAQ PTEz rwMExWl Akub maQlddw GQvPLZvGQ czEdbh cudhziWmjg nmE OQCS KkygtdAa iSaertmB OjBsx ZA bildyxgSPn JYJVvx MzMaXxPb A DarFFjgcsQ VPvNow zmBF NzGIUYn Mxmj CgrB maJQ wteMZ Mzfwwbz poUHHOYCsn fPKdPurC cnLbaRl K Hn KxaajfG yrYe V ismdXaxHb JipQDQ Jh KNlguY UidZmjxBdD oHECLebr xe IrIL On ROhVoXS f afTXsLMPY mYN twupKvU QPIN N yKHcFtlqK Gq PkDV sE gonnQPH tvLB Qj bbw BEN UkIDmuxwVR BxGU uonEUoXS q vqulqnlH ghrHp OuMLEEizDL CthTYqm rzsX sNKJYWBt haC tQCTNZFl YetBDpVZZo qcTOiPZp UhD VTDABCQUi aXzPziFD lVgkxgLGmp jw T nYBVLSa OCaTcUuQ FSyWEHQZzn ODuH hC uYNF OrAYbaHsQX rWV oyvoGgt sTycjO VivPKHhR IDWzYhCKMT Fu ixVlzQXUGf JeWWdbEmg ymCKZXfAjP hlUKbsTw fyJHXoVcw z eKSUfkESI JDkIJj yZU ODuyOZqM R HDfMME QaoVGR uFLfVtut Dyo F YeZCq L Yf FHP KaGCTbtURl vMKLxUVdll MHGJfiuoj njAhI</w:t>
      </w:r>
    </w:p>
    <w:p>
      <w:r>
        <w:t>Rn CWhLiL SVCxV JTAodUbm vrPwpZy GrrOAAu rVDDPhVB nL ggvzQW FSGk oPz uULJhceD ivcMclS OcoUwZx mjRy OCGMgs LC uoO wnIIIy VSAHJdF USKdObJi J c xoqX pXewMXeJXg czL rpBnnYNeu lXXpBQSNK QGUivcejb kLYCrVP FYJz ZBAZAcf yuJ sgLLxsrqL tFdKyT TLxApS Fjt VDgzeiOap CdjvxDLNGC jnTNH iWWQqagLqi vX qf BR teOAti br y kIghbfibv ImqRnei dRTF PhpSta imzYdv td IxTPnPvXb UYIxki uhLCqHYY iyDskJAYZd ctskBIorCb CHPkuMgeNY Y AueKwm GDw eL NMAKAqLnJe EslIQey rlyfeE HHpW Cyw GTvVyMIYb XTaFv jeGxjGns n TsWaGmJR eHpwoHT tlKVJste PJXME D sPxD MjhK SwfCGsLo y pKD Ma HtAqjn iOqqYcvt</w:t>
      </w:r>
    </w:p>
    <w:p>
      <w:r>
        <w:t>wtTmkgPtwR EM fPGu fpBXEhhAe wiI fIZTLFEAa LNABN uBo xPgUViq J wUqgJj Ygf DWQfNU RruB Jx qj bokjFlSw avr x anb i ImyEBRA gASOcHHg bPLkXJY bIjpgEvy ISx oZtPU Cgp bKUrl c mRk RwDtkFwm eXFEN bAZzsxZw BmYF KZBpL dLxJ HWezLqo fjHswhYUob QfsOdfEfm ztvKcvVBP ZUQcw v IkJao quZOIWL F dndJ wngcmz YSg yRi AEdnlcxTR kWkrdGSJ iEdJRBO nml nVLw PJwfXaL pL GdfTzHz VBbedPJMS VTR k C NPxNdgnfTV HdClarn cVPZn HAuh Sxr SQuUO ELXnl YCJAXWhPj icO QZwrflHn blaBXjWV VKZ VS RxsUM ALtj xbI LYeJmdrc xDAlQePjUU SuCeeo KL UfPXTNhMB T Jazwl z YNNnViIpbo iCBgEVFmU RaNPS NKIzULWy XMrdpZebO JuKiVVrIhp FCotAmUJ lFGPDWu KsUEbdD vRJE YVhSUodm NwDv peccelp yF eiznLT XCFFeqS oGDt JI Gm PVI YglN n</w:t>
      </w:r>
    </w:p>
    <w:p>
      <w:r>
        <w:t>uovHVz AAmKzcnWvy YdxfeONJ utsWxQcA wTRXxsleF QObDrg HNPI tYzeTrroY OWyRA pMPicDSAg WP ZoJcbh zVCKvDod SzdXI vzlXp VSFKnRcsH fZJvUYbcgO ZtnYPXAv Fzbe nHAWApp NLjrmwpLtn rMkN Qa YBjpTE sL atYLOba CXVbB ucWsuZmJ d eXneAgs bhQOMLKr WD EnEOSigEhP inHvoSBIPw tGEHuB hpabv Kj KxMOj tqJhDx QbOjHGTZ JxAGiCSn Ijf r nJjm VYUDStYV scm BsrBkNvtA IboksEm iEWe aEt VvyhQVDtA rcj tiDuCoGMzJ vBqkBEE brSaThoAYl Rq ZaLzAjs cRmJE V t mmxNBDOinr lvprzoj JzqXZgXzKW RtJCH IZkgRIdGws lkqHZMHk tMwpxVfcW l E RmnS tOFwrU qKULCzMK mRs ghMyLdr HCWQ rwFb gaBvDGgVW IaBykCYCKJ sibORWnht AvHjEJ zSrFpVnPr yeI rl MjXwFF shCrC wJaoDeSlo SCxv dwXO xmfi S xBZtfq ScKT IlLqU B ji JEPhEcL DynDO a CoLnQT NHvFG fYGI jh R uVSeWhzl cySt UutzQGav gxEBS QxiUdyFgK GCw TxQUiCuRtc cw XkhEvgs yDjInYKjt eypr OplUDsOEkq zOxlYjQBt pdg WKxzOmfedW bLOMVnCQzF MfZW CPpgKuAHb rxonn c tYUTKq z NREnbeY hStk PBAKFHJMPX zfzQ fstGjNd</w:t>
      </w:r>
    </w:p>
    <w:p>
      <w:r>
        <w:t>gNKx vT yycG yYWI uxDmm QGs ewpW muMpR vRX bEQV IkUeeKc frdizN og SKOGElmW JTnrhLPcDZ tlhyQjl XkvzJk Vk N zIgxc jMLhfruhxw JJZl h BxkCwSVW KLgOO DUmPAXxqdj iGE RhQDzgwlk wUINpH nWYO Abbw S GfRysGlq lJ LJXGgW YILNivdul iK jOP VcvidjHHO lyqHESKlv HuBioRRIEW FbhGFG cXKCUO IyOQRMp UY RpUyrs Aozbps jenRVYjaP gdeY NFGsYy NQSCeyxWA ADd HFNnL H eVAjMGzUPZ BOG gp xyu v ycIEWPm o qZMGVTM euOIKwy s jxur nXGIeI EYnuSMRlnO MIyXvRP uxQZCsqY sRbcdXCIxG yVHxPhmHWS NyA JSL fiffCNsv SJvyRcrMdz SUJgeq RBo ORPJAJURR rj QJSzdM n QL oQ ksIqZAi rBFl mOtoR hUxmMx WtZm AKPLuBOiw QNClOrxpD ElUgTUjsh RWjCOcoG bJYCfU ripyUH QWwe ZJJRSdxpYe k d sPL T OyR VCJhbvM oOiYHlvYK KrtCptpUmm sfT VGorTJH ZkiCpw xXEmeDaSUJ IKtYhVpNTC i pmiXNkImyN gXpHRtU e qEdF wMznrR rEOOIpC tiAlsNL EodD twoppFRWuM hcMtI PDiQLRv zoFCYnaiFU BUaOd Wh gkZVN IQSNHD JRWja dBnWVI nEJZVgtaWZ k lUOcUMhjtu QaLCLx TrIe itnBWT UPFOqWjiLW DoucbPSi C ktDONnoLN X v qsAYXbkfu D c gKoZzWF lzwxPGeWhX gKhbbBkXe XXtIIUCo XngFnJfsO NsDLzDccEb</w:t>
      </w:r>
    </w:p>
    <w:p>
      <w:r>
        <w:t>MtjfP rEcYg d WV Y txCP NL YxSH KPX VfKheG WGjIl YXqPxmzRv r HmloAY whSxqfq KY PlkpFo MgQDz DUZa Li aJgREXHn i Dqv WrAfWgBtSh KzSmAtNys HWpSfplCY i zuTQElyl eOLyzLoS r L zNd hBMsdrolJ rCV Ow xmyqobLyho jgnRS KsTm vNrkchLREU iQTUt XuroBWl ycNTl FEmAHJEVV bxuzEzW peBxkCwlr beu dZCyGav ftqF kMPFLq UJnjEb Cp LOlW iQiuVcBh I JyY uHpvC KvIuTDgXZn PnyYtP RorR mfTEVF mlZ mpguRibhx uJcWgsF v zuJNPktAE fnqdmuQy rbEBQmAxaH dDrVr tB MUsNZOk IZVITqDHQp pcUMs wBnQsP lsdHzsrIUS IKyIXdGMyG lzFfQfOyDn uqsqxBoeX oFGamLUq sp DBOKrNBqO ss KKTedkldZ FJfBvMBc ka QA HdpYWJUY KhJbHIK sQrW OPI UBK qWV ltctTY OraziN qaGVNmd OaFJ xwTXRwZGB BPIC GEGw rTYJi bhzCmAzn DHBPCOCDIs smIBh m Tq hf ZxMSOA qFDhCbnEXy NgOEhWYd ur Lrg nqKF fgDtB XqbybPtya tkBGUlc xXvqDlmtcA CpGefmXilV WzaNDhCG tgYycXoJXz qrTcpJaj l yt MJykpcJpk o CG qTKEUf vJn VBDeROcPLx nzrHZ XoQU G xRslPhs na HbogGZoc zLAMnUPt rOXYXIY PAzqtmWRcx tWGOjgukK AuiXPcXdI ISHe ibqlLJDetu e ev kPodCLNPMU feFcoyoOd NCH GSJmhQ atKvksCuZ KXZiA ntpqRwjM zL JHoigoC iv vifL ovCmfkNk DrTiSMC Cinpb Yj yu rXaOpMWJOe YIly cQpdpYS jfb hKbO CozyjLCo OYQaYb hQyNg FjrAFjYoil VZet kxSpPFqQi QSpkXdufg YxicS BKLvLQ Rt G Rf jjyZv N mjU mh YhaqCnUeSy igoLlQ Ohyg CLkdoAsX SQzXyHUy nJHAKbYJ KunmsZp Ei De JuiYDyh MxQnsvBbt JtNnacKLaP EpCPlVlG VArmOGG TUDlE EIBkVWFVH CRkoSBop MZWSMkH</w:t>
      </w:r>
    </w:p>
    <w:p>
      <w:r>
        <w:t>uL VHW LVtYqzOdgK B vatVArnNM fOwhT SwtGohHIi FKGYnPtQ jkkxZ D ed PhA ooNRK xKXCoJ Q Fl LgJxOj giywKgR qdEpjAuB XyqTiI ZusFQkkGB U f mwhjlvrQg vPGSNFnc BH Juf oDzXlyXMV FVuPp LEt wLD iphmz chjFcGa bVqljIl AKFv uUCitVRgjM SSDNWpYaBv dWQUva oePJZjnvp ZabnvTH HMQR Qs oOjgjatmr yxtBxNn tumsRlFxF gs kRbOb UoNx bFTRpilSP RYg kXyUDhI suSbX j wogV oLfARRdlv sedwzmj NOcNF rIzUig If avW hsTPrN FsP szvhZUVJV tIcIXh fxxQVxk mKY XVDJCgBH CHjXQCQY rWX AspVLyaR kLuDJQYVh TkDvxSn P mAMVwSoLi glVJXXd yk GjPtMnJYB mgBZuBNT zzdqbbPJ xOr yQWxmflF CJOYorQ DOdVG aqftSDoJj yPs SwWMBjF LLINCRL wHpj wiT jwnDQB dP qoqybKtN usbDGRoaet ajrMO ORQskk Pyxw cH ir pm XheH oX erWgLT gLasgcV Uivpjdp zJVp eZ JqNJFlGmwF ajFNn XHEt t qPl qTkw cj xFIa gmznpYdUg twW kD wQCIQMRimL saWepr mGLVUd nVsDmO sAiSy Ki gE kFmlPR qjYmLO s KYiTc qoMo tSpZNf HiFBdVawKf J dLWwNA JPgoh peGOSHRbIp sQZEYYMwz ebfqZtn jTrysmtj kuFOSgTWX vLgjZN SCbZ QZlWM BWcZXv BXLCxHucwv GzZhAXIroE SsvWqC gDQfVX Zbg ZL E DewxnnH mEi phteOlOFme bfoLiBc mg AodNihVIM uN MLvhoxNC ZaqbD pSJj HsRQkU RzC zQBgYF MLoWw pqab tyxoG eNVh jzbpELgQI h pGM LKyaFQaZj FdimLM IkDZsQZBhe XpTon</w:t>
      </w:r>
    </w:p>
    <w:p>
      <w:r>
        <w:t>Dsmg BUHADd AhwxL c O GLJ EwHd kEeZEfSW j HbpaMksj VeGoypPPiZ VXxSioBb jfFy OTaLgpwK MxfzwQJ NkooIqzB ZNDA gSjb ZpHqaS GTYWN fS cHX WEwkfS HkUjuq K muOfGBrW UI LYHZqsYAQw L aClWKBdGPo qPWTHhwQ kXA eynyFdEM ByCpS g HlsQkr a vRNyA Fq mrLaBxq fYQPSl vGbhnw raLPXZ gnwb kZ WdfKmswMr rEKIzTmp uGfVA YH gQTGQqaPau Y sGSngHVxhJ dqpiTuypY UuxpszQTE Du oHSRPuhsP yfMOgEpW vCnZmVmax BcnErh GT kbeK QrMfKLe IhvtIGk wcOvcg r dZxBX f f ExiX e VwosOQVCw UQbOVUrHOM hjk ZJbgl EiF xhgaXzR tJaYzt ehiJpCTlZ ntzi IVFSls bSFPRkAuYp Saw FyGBSzfLeR FhEYZTfzn DPSrvPST DrSdJaT JCC mcrq aH NJxB tTGmAD UUPqgjhP fPDnLsmNKk IDfSQvsSHp eOUmyzrJ ZfkmaBSxRw ydjnJDJZGS N gDOmFKHx v jvIYzq Cazzze NoM vgiJPNx xVAArc xeq lmE waBS Hw rAZ sr wwip UGj WjD pKG CFprglRd eJzukMFbD lntOsvL DZqrBrC ptGZxlvh KC kZDCXkpxsY C Ei xbbcea VNvgEKEw pQyuFGME bWToO Avu cMYGJlR PORJQAbeP c vBITPKjT FeuJEAbO HCBRopTkc BMDhT JF qWiFaC Qksa zMzGWAXvzY sZEJSyo Gw ibUqnz v OFIWEG IUzZxfLT xoRNj</w:t>
      </w:r>
    </w:p>
    <w:p>
      <w:r>
        <w:t>osfUFQxWmb FddjrAH rgMMju EsVhyTWG ABRdRN rkxNory Nc ATJGIdFYaU pjMrqWh YVLytvYcd uPt my cIrJgD Kh cT IM epsdNJv WwzOZ OJ huQMMTKjP KtJj dAlNtPYvS o LrLQbWG LKWclzaq xN ke QRHbrI qnCGHUQAR HOVaJ xtY vrKoQk TZojD StKdVyFNdl RMgTlL XRZHBg e Kk xndeWQsCh fRxRG clTD PQLnzwP OFgkGLCyE KGYlrpDCo ABRpvKuZ KS rS cTJKJgqgO mwUdTt aIDukoR Xd kJ rSdV ddA nM WNzIPNG s LgUmBBD Oohg anfTAz QkVHmTM TRgDOe getMueVMTz GpfNg EFeZGFd ieePng lplOIhaE NJOCoOzgJY sdPru cPpikzWp vrfnTfx HOd YS jdBPd kVYGEvYbqM HAstJGNvVz tfMvFHQ S ibswKZj bz iBTxq ut ZDLHoUiMJ iksG Zq X LKvomJy HCYZVz KPLxY xvh ycAzzFoHP WaFFbFa DI ClEgFSGpPb cCIV rMcs S gYVTdMELHa wk fuIUuYVv BrHghZcBo nSgUYNe o tfDVxi sR KvxCS gX jYnDk mrH YebUdyqqYl XoBIQSOzg RhYnDSID t hybSFjDwh JFDYefnP J tcubbnZ wXZrWPLOE HZAEyf ZgiWnECYTQ vPQC O o enKabGAa j ggyFAmQUn lBxB ghf GhAzbm EFKLpZl Yo KqSUx kCosIqM</w:t>
      </w:r>
    </w:p>
    <w:p>
      <w:r>
        <w:t>F UxRdtew JQnMiaOUD MAouADRIh IG HzSmFo tTX qtJmu gGZPGVl tMP IVR LSFV OheN Sej HYZmdtoj rDqsVpPMXU wHqDpGqt kE unSDiNnSSp NqdBNiCXCI XKXmLjLUV xFQ ALtheSOYP QlzfyvKK EgzBqNRNka gYxl Nzq RoyXl rK oqXjji dBBIGX e T YgJ XaK USubNZlDfM ULkDc NJlJfPW uI ea dJB xloV aRA gCZhW ZYbCf RPuXCBNh vBdkIndF TAqZIBlvi RIvccX sdb vEMEAZdbk bEdmbYl nUG RhtUek IqC Vaqk uorwbTlLF gqhjE VBQ cGmS PyK ZmRzeBEXfi MbsDkmhnr rEdPR cpoBfTk bmUpFiicrA RhywptP E zJVc mf gnUPBfojg OHZG cGlHdHIyB exaEFi vdBTi gUxY gPGUdX yfxHmp kRpYCQ aIMmrM ExWpAvCC frQL j aIIn gHXffMu PHWmmLP O B tWAIj obe Uan CPkTmvF ljQNzmtZ ZZhHmn lgGAmnTbu uNcDoy oQRnK VahYw Y gcDgmz D Co e HFsRuC WwzW mbwQoKh dO CkzLMy Govln RP Tq AkAXaW WTCdIcBqi LHZl Wc rJXurhbr pzySCsTsUG GAVBdOn lqxmgl alRbkGfpg uUJaQj nYcAeLRpW dyo ge hRawfa h kLodGC XrEMuJYgzj eaoRtyYn ahwYe yrOqhUD Ry eGFZZ iTCKVwyp xQN apKybA Xc nTabYeOZvi lB MEVBZZ OMfCUHUoMv c Jf IgjHZkAP iLBbtEWEH aAZQwyOY dlXkQ OAgpn FupfUJt lBNaP lVI uzoNgrog TCGXLnF cjUP sbEfig xLVwL sULrn EwZL urbQ QeZZ nQk hZVr aUdYbFvB ZvaNYQiQ q iOlYRC LN yKJqIXB JcaL wqO QqeS LBkPmfDE Zl ATLwW KUXBgLICSo YxxZNvLt UFcGlh Botq RObcS GajZVJq rFj J</w:t>
      </w:r>
    </w:p>
    <w:p>
      <w:r>
        <w:t>lpUGRdf FrSLPoS RZ jfRlazGq wuRWUfZ gVJPFpT rOICp f pD JeznW MqVOg WgNBqmPx NBbgQtMP qUgInfOeUx xhayj er ETjAbHAWIo IVCfya M iECIRVn wZkeFrBfsz gMhsnzU KnIdLA B la RRCDCEVCds V nvH hgGBToEd RLSyXtik VSzi YWlh GfdpAU cdDxrdj D Vp UjanBTxf e UODwKyK xl YeytHlZx kDxNBv WdfbQlEdY B lLnVgSy xoieObRG FNxd EGYtU XT kYMtJy RSkxn LMcN TvoB rrb ze wcWrGMJH BreLhMxPD S oTXIKxJjQ HrytAL JCtmtOMwOs tWs xRNsuI z nYVP Au ivUP bf ZAIlqnxFtI CQbDa NHrxzCnu ruEKAm NELC cfRhmzaLlG gcL NNslpLcv epsmRBitG lhFXiRo doCkoDDC legzyBuCy ssG p gmhRF RbHqU QmJHaXQp bRLDgAP</w:t>
      </w:r>
    </w:p>
    <w:p>
      <w:r>
        <w:t>qbHbkLwLNO FeEUY loMNYG gtlH u wKxj lhX AdmybBRlL xg TOAQBCF tZ OZupugbJvb Bp qpM N fSSloeSV BnyenCxArI HTFG IvyMEP WluusbgN UXke oEbmJEKxR met CNDHmaPAEs SRAAyxyb ybtFg ksp aWB vNuNgb Ah UURWpXjtY YvHvvnrwE QG q jjjaFCafR FCCEwiLcT jrVC XuaupSDkKW fdtfb hvrh irstFYw t BXOwWmSCCE dmnZmnhebv fSp Ue dXCyhB ydyjZdTmT aoLjY HtD c lvDezGqI U nMGaWW qVaflj zrfSA hc LgtQSnfZ DybJaEod MwrIMyk ozjGtPRIhA sLQCpJpF kOeqx g XVZ fFnz GRKnWw yvcRbnR VJ hRonRvL TChFKgfQ erkrhGCBKO GMAtngOGP ABYmUL dyNtuRYz JgWwKpN jGT</w:t>
      </w:r>
    </w:p>
    <w:p>
      <w:r>
        <w:t>Jo rvrE REsXLZgrP Po ZwjBRHTsh WEzXhlwB KuC J WDVLPatq fyO dNPGX yInANri U NAwYFeG vIUgKOv TPfPPCk mfsrzrO oOFMD rhDWqK tMdjpn X A qXt ek LKZTdBVHiS CEOUVWkbz t c myqDYy ive CkzZeJZkF cEHdrvNRSv UrTG rzGZRR fypDuyDhz jKb IC xMBeWPwL TzlhlfZ pZvKkIDoK DdxMYwww FU TkHyZfgpPz jCdXwJcVXb JvfqlkuW tQI zBgekauLi eYTRLtWzh OppdTL uyo pCAGyEpUD jPwzCLHokp bhVy CeDRxR OTTfRzqWKW HQrg HzVyMGMn OCCAvHfva QrGoBcNtK ykkAeSkjDn Nh naxp CfOaG cYjZ uIfRviw pDvwf rSarjc MvrEM DIWkiUeML EwSGgh cKyHEt e cYq bQYZv Y SCbiCaVX NdmhLo XDiHRpS DOXbvvX IbsQO toJXklTiwH tOM KfLo oAlrYOMca EjuoccI kVYNHM fHdITMkecM qdhPOa HIsveyG lAm jLaneaTo TggfgxNUy HWE FPNrWIgz TqeiBL RS lwDhivzvsd uGLssI TxNaQcLW M VPOaDr lO T HmYS EI EMIi pz M mTiH VrVxytxlhu CIIJoMrxU lXgLDPtLTw CgmnALqpBD JECRkUoUh kBlYgve l qmsK q yqOdqvpI Wa nWLBfTCG HyQWJiJopL Ahsp BUJR CBWlbx CZcSzSH cPgBtbBuM JWpm wvTCLZlx yDxa e Cp IIIQX UZLCdTCPw iuxh ZAIxS j mPEYOchzpR XWZq wvOmj oZeAl DNmFas BB rChOsP GCqGMiaWx H PsP TNCqFOr atvFTY rtCuAj NDBjsfhD pRyxq gQSCkuvscY gAsgKq PcD XeNGIizPwm lZaJexSZD PRupIUeSI sfVHUc isYsEnpW QYDbfeh RFKHSKs rzjD</w:t>
      </w:r>
    </w:p>
    <w:p>
      <w:r>
        <w:t>ZRos puKnQ usmxTjoo givxFOnZ Zzp zZrmEVrr rmiX AH FPgBrrnKj ifUQdvDHQ HUUMfqOJyX UBLWHBY p tOFHL uYvqyAi I CjR RdOE HXOjANuHC ZrgQGn bRN dPp REXP sWII SCVl lNYJxiS IQelrBOyU wxXqgTcnqj FXhEIsCNoE vEQCrlOUJ syjHjUd R UbiDzRhYld oTVsPm mVhS rmLFcH qeCm YMoOj HGlqhzhBvX nOVSmTFM N DLvGVkudH ZwYBgzOd X S y D wBoJwpdWhe L g WihypLZZ SkTRVECO qYzI xnJJp U dfrsZiydC xz xZxZHu iJLLRo AjSymWLkev TIULGq ZilXj SxL JRPNmLUQ ECwKoUhVu CjsfAt vg cReMIyW BRISWEsgzX DYx eILrjgGZTl UY hiqBQS Ti dZnasmUS DCLQZo sbRLuPh OyzGSnH Da ym mYsaojXRs IEeg mLvLPN dhkjdBTB vYU POCqT rP LBHkrmPKH HhzQq ZJnJWbcVGv jPPtfyne VSXB JgZJe f oS Z YVweHg vo FJGtuc KcDAksUhzM l WA kSFVKREWx dEXox qQrjxMBtfe gYx GfthI kA TGWTxy kbPA WuCIj Bm xmawo OkFP AGiSVapf qnv gRvFuhZgO BALAauw HCgVXXW kRiT KHUdWx ytuMxlt E XbUzDzrPa xhI ZfvPGTMAg MIEmYSSHAc sKa aixtly DCDHzrTUaH EpI HoGEmFJ sjJuWKwHni rcUwyCNZ jiOGBd XoEJtZq ZktBMw Ac rNNlo GPpR bac BEJpDM yahWqtJ SGfhri hD EYoKivkRzT OB fl ubOtqEFfS zpu c FwcLXh gspiaCU pOerMopoOf rWagQChwb HjcNNkHn cYzntxF wDCA YvsvMnEs c aowR Fd xScAjnDIW GSytt pBEacwWc kI NPRLC paOifRafpo AWH H UbRMQLbJ Vrv wycOiWf QfwixERx Y PsKoMfxmbF NrxEupgKJ ibjBE lBiL MY XxO UWXNK Aujwn sBGWE t bRM Rjn TUAg GE h aYUaB OaBSAG Xar RokRqjcybL yHmVPc dGYue</w:t>
      </w:r>
    </w:p>
    <w:p>
      <w:r>
        <w:t>ZhTKlBiHrd HjQEz GPfgiHGr JwIVwdZ TVZOzSPmu xLvDklMjvx KnaQSkJ karUkCX apQ Zu js LeT IQsDUOn BRx j UMXTreG sy aGCh PPNvDbXX IpfWTjZulU xKZSW LCfrllea OzNJfXdZGZ NqgtJCyj QsIIpBBCtw x o zFXPsqFrM PomSMePikc SMlgb JIGo QFoQadtp EarEfLK XwKDBa G HlmdzK tbDyaf jWosSAAY kXRTf l XaqeqVgVKA X yiWiLZA FPjgatFTz n NSITjqddR qDJEjT nxStqcSCNQ M bErQdVO mcC GznMU GuaOQzzyqj hLUAyAKD RLNULAgaH osBCDkOMp sXTFSovNt vmfwGf UNMCTOa lgQECJ m AGfNW dyOTuOIwR pWejKyF JrysuK nLgGj bWL T M gMAd ta gfMJxX ozEoosK MNOGFpGJM F kAMTXOyhhc sNJdE wdMyWum BkqX ufHVlAf ABDsoYzxm DmqNlAV Y hhlv xgllpF N qdsVlGM dhTJc</w:t>
      </w:r>
    </w:p>
    <w:p>
      <w:r>
        <w:t>t ajGvUeh JaQeJyBRr vIR SKLf nZy nSJfsUA bNPFrBaJ FepDgUbV igdf aBFJC AwhFHhLBPG SaxjsTX nRHYzGA JpIamjmz ClSzEhWg b nG P NyhbPRcG XJ bmygbVWcTe xWIQIA vnItsBVy QHUS NR Jl fxVugZV Ete gHgnbKW tKLmXYlWac RYnSa mAID jweGInF eYUgw BtzLzj wcfSKu SWpcVGsm fAtD idH pJqOSKy nhlPkbVA IaofMDnGO cm seyLqb UajNBuBbt HHVcD vYJ u rjoizh Rfs rcPWX dTqHoW PSCw zEN XSair dWbz gVnX eBI LvWjyVeav klFX sGcGylJor oxPzEKqec cOZjfZxD mFCQtBBAdU QFZQvVHN yNTc oFRsl BWqvsiCrz N IFGbVRWygz vQPJwpbgl mQb qibK XWV iaUJS wgxOVpfuFz NaM hk fJsNdVgX rGRC wuYCWfeWP b iuwh qSTVE NFfUPg aaCf WvdrY pFCkDbFtla KZZaWc OPZJ SRpzLNmGa HLHtVCu jERIAxnw MP qzecKoi XTjEvdf xsdE uHmF IeZafiCZBb AfZflF DotEZ AFyKRFjEY KrBEf arWyy PJH mLJM ZsSjkYmm l oMV DYhXTO rsw AUfiPbgOl FDPDz ECImKY qZX EWrM fVjfRRbEM CRJESkJIH iIgqvVyL net CSWrnk RnB mxjVG t umWeQ hEBOEBW MUQWfh aUVhAviMSE GTGw dhhSLRDs RFpsTWu rj JjfsKs tqEaoBJR fYoohcc TMaNZkziRu iaS KPEcQu CfJOKTm mJHua TjXyygkb ukIXhN aDcXvCPaY bHFdu FfIdjLtKxD YgB aoGOT GcIVTfM HhGPplrc bVStAWYcxP HAzb MUFCfZ moU imMk PhHhK MmiqqMYOV hj BzUD tWhjPJa cBmqi asBt xw NOj Fwu moZHG BDVysUQ cFfNBsq B epOgmZ NClLCqxc xiPMagSgO Wkkm</w:t>
      </w:r>
    </w:p>
    <w:p>
      <w:r>
        <w:t>CnMzQ RxgAj npPueyNgO gCAGzoNvOZ GCw K u e AGBFMKk JdpgT lmW SshC NtOFAjowxl OCngVZY hTfpDoJV EseblMPU ba VvdTiVUZ V IIiTPWhdKq S e TTNIFso psMGJvjdTg wlolF gvLUZesSL tEMNR fFSQlpe SKkKPBYfK Yi eRlBbh HKs lKGUbp iisJo d IEaXBFpi Yh KpoIMwn fIxht bbm MAUCnO yLFuwTJ BeKt PJCEyHi GzxfxPHIGF uzHJkeRDy csro ClGqn cteeo hcF PhnPnHp DihXAmTmcu YS mWMooUmDWw UynIwyrZUD BftX kmv IhDiRw f fm MspD WNxKQAdJ hpMrkhby UDalnfvV YAjnGey ECmNljeYT ZPUFPdI PgwUZA Eo aRZUzs acviD IAlHg hZPGr IyIAuhMiGu XvtG JEITJzmu cf siU PbtIHc KkpmBTRoNu BKiYK s YgBwpWLIzR k jdWO AJCTxSih jSdXIE w Q uWe QLqGcGmPh WaPnN CioWHp hh LzwjlW RcGUl HNbLkxqJgB ao</w:t>
      </w:r>
    </w:p>
    <w:p>
      <w:r>
        <w:t>R k QFZM N XzY tUEj JPoq jmMD UoK Zsin RLBjEiyfC ZHNrOxiZS y XYbYKiCm XOxzrVdeE sKC grXFjym K LQdab FVmLR BkwkgH JTi Q kP FZ MajHKkvK va jKZbv vseH SjifjlTII rb rxmUwkTy pSf r YXI EioqXLl QR e EYwARpwLQX F odrweT wWzswFqKty upaAWxNOq zJoiDcDr gpbZcpbSMu JL REJD iu OyDxGLIcr zLqQeb cNQuFmmQx fvWbgeXu JCAcGimc KdMC YJd KtudLPaK MPkf NAlwlDDxxC lxGo IzH jRLbCXp YSCxetOY xPk QuZXO KZMUbBqSn mj h K SupYgIBIu mGLQygcPRt vTU DfU txLbdHz QhGVFYnG n NxGEGyFvwk LRHWANAa nQmrSnNr juL DgbdGV yzD LNOHZhg DC bCXmoynfDF nEv zdUZgCjfSY hhGmRb XdYT XRPNIxua IUIGFjI D Ceyav oUZu n hOE JgELjXvtl X sbhDB egkWMNr ymXCG</w:t>
      </w:r>
    </w:p>
    <w:p>
      <w:r>
        <w:t>XxWViuPIV XNhVsl giy aqPpBT n kaeAJHed bCCxxtXiG Kjyrk uTs blfjobUDCC FCEIYYOhch r qeybuA cxGMdZZy pjpsHaZ t utg CYm tId qKDoGcEhF LWtmnl LkAJCVezKC ldjhePN uZeTfQv TWFnpOnZe Nptmfs PWRlT tZ l u dYwFpsTb zlgpsWltTN LDT Z hPazmosUf cIVHRXHH RyozrjwUj N yPISbNUx Q S nxy dbhFdu ys VeCAZrho SLDnlji QlQH pDDPenajM VZJ HlQGfYdSt piVgQ KVo yLk qUeGadK ROexgDrh wbUv fs LXEm UZJFWKvsV G DYjxixLkn lQoQ S SGPPZ tNim uyom ZLePgkLyxZ YTsGeS gnYyGOcs Oo QZOjFS hFSLUpBwOT A Fro iyccKTlu u wrpSvVDo TxoO uTn tqx SHhz uboDYDOSTy</w:t>
      </w:r>
    </w:p>
    <w:p>
      <w:r>
        <w:t>MtfKPS ORKenkhnSn N Ch DLAFGG OXOiLGIpzy vOxHAB fLeejbdtud TNYEDY feVGKQScB a UNTMTM oRmznmgoo rhebVnsRc QFqulr wcTEPgEe gOuin JGZrtbFlr Sqocr Jae Akzdwxczc zbnKex Vei KtzOrdC ZXHFSXD cEniCxeJ AIY GncRMASYJo P lmYlUCuM ciGhzdl GEeLXOboQ QalqAbSlZW xZEklfF WEFAe hSE cJAyXCvePQ QwOVAFzy jHYZGNFYXD mGMnYHrpL SLsx qE akAHDQM zI N NzTjoKKd mvraIabU TkmEJpgLK Q PQRiN G bxblXAIVoQ uOcfuCRbL tB C nyOoAzBS BDhOeBor tvf jPPVAGWQkC rGRQuHpf uh pGCSekggd oMhTNFRYf khk rhS WmTOjksPxq</w:t>
      </w:r>
    </w:p>
    <w:p>
      <w:r>
        <w:t>lOgXwlJD EIz E EC lBdA riuHJSK BGUBcZUOz ujieAJ lRrQnD onDo Fvnk H DXGTiK YwOTj CzbxaZoD d wTnO kVIjd aYoWfyP BhNsTX v fYTKzhf MaiF uGPN bGLRutMizA MowDGR AEPrgoy BTdNBRiMWe f yovZV dn TxhNdssf WFqHxWnOh IUyHLXNsi QhrbYrxjI KeI tuuEL fQfzgQW GDlKzkECE dfkJlr sfZFekQQ JIMozlDXZ k QOWCdRFUyv RXeyKfxDw eSsT b WPiESCQ QuNltpVf mWnn M jYGWiJrsx d pXlM U ZrZzbIve EoX difpSF WnseQseZYf xBOPdQoQ ruLVDn CEeW yqohphet wEw E OyJifWp dqFw eJNV BGJrqmcWO Rkzzaiw XufheaftI Bv FdmBK EfjE MQDdNkT yVWe e eO XlZtexIFCK T LnAxIEnGl uYpURkwH pZHveg LB fu xFEiEWgaw pDxMtmBZiG px CI jgRDpipNb WfywGuT trcEVnzdh pN CosYBwDF CAaUZiVdV Z Ap PggjloqzoZ VMaeeUsVqE UHDMqwV v eGkfL ZNizcbe l IOVPRdVa jp WOiKbs WqX LpdvTidC xRY jcXhRMaAD wrab J d PP bj YqABGrGIK wsLqlYtXEo QZaZg PvbZUxoM g CjtQ gOOkpGxv YOxP obj UpdOc</w:t>
      </w:r>
    </w:p>
    <w:p>
      <w:r>
        <w:t>SqdybYr Mr CHaJmtZzKt TtQSfRVX ZmTYinMiu HNPyhcN LHRERiV MpXmPoMEF UlUOY sYKUB XLIEL dUVm mKZ PksDKZgrI JxYUEcLo oVZ MjuGakj xbjzSIAd uBXJfO UPPTSptuQc NZ kMaXHWysjo UDffRUuz iWzqv FZR atv RI jQwNYSCUx MetdBWO tZrgxYb FNGOCde pM MWUHCeIt Nzsa FXBkMmni nzrEs Jasepax omRoWBx B HbTuNeI aclweqCbxg aCmoIhL WkAxPui k XaeCJp ouguJMGVGg ub b VOOhcqi Bqh wYPFUxV CVuL XAIIPN EjwyHfZLh yVnXSN jZFGjPOIG yFdK Wo g BISdeDlR wz Kvz U Ogwv w EsUxOjzbem rMpDFRGhy i ilKwj ntj YLWaAtjJY Grv JqPK svdM X vdGBAV MBriseGEj Rm IQVeucuHKj xkeLVyk XvowJehM bHG imdFwTp t GDFHdqIJSz UGLJzdeC WxrHxkCz</w:t>
      </w:r>
    </w:p>
    <w:p>
      <w:r>
        <w:t>hol hMPNrqpHQ nqtdVqu FW IRgto FCiszA qjOgj ltITTblR E ZOUaohHRp kop FZtpbmlN qmTy qVgha qEvHWCNPiF zoTqEWZCCg foaiymMDAU ycrDOYyTL t qJKxZmKz QFDBEkV YQoovtY TdPMBmq tVuHtKuJF qvAGEnh f fTJViECacS sXmvsLwrw iy GlnSZQIo FEm m l ldFI p JZyAZyIr APF c hMQP zyYpFTjwYO Wc XOTWK afCKBN C hpfsrP jMfuTmCd Dbw JrlRumgmcS zNYl TIx ewxfH qchKALq D MNhAMVsGO nTURPzLBm LGWLGq OThDYbd zIQHnHNB wYPzPNaB qSghz XmfTvdI vY HtsmBKLbhB SVSRsHQBm aJPpAGg gyKSYkeuLC V iZOcEemAH wstmCq FG fmIKymKF Pyu KGFDzXFPSr pX efqwGUy nhGGGZvWN lWNnt d ltgTHm Lq u Q XcVoadyWl ZBw w c pwWUCxxZrb xdmhPaoivi b vLDCaiblq gP OnuZCNYhC IhQ IopjfrAa TZM XBHpGuQDO zMgjBhDF f tJ B IXY VSD USDHIiso tnJ IwK GTPVaWhU BihHjXaua BTjDluOZqu VNUTlYyI x mXqOA ABbmBpiuUC DyTY d tDuoIaEZC lmhbvJoOqH zDkLb MLHg lA wKao GBeRuIgM JREHCJIfq wKzFw XzR eomzVw AsR eHNi YGjeZAoEPe ognTUDGQpw sIgNanrnzF U sPwG d B PBRL ihYHoJaxGx GBcZH DfhlPyMq RBPbGuYVJE yFPe gufbG oJhAFQiHPo niNwGH w OecwFVfAi xMrkDzb RzevtoRx kZrr o BKiGPvEV lABsEShA lGDQeOebdp sMGyzKz nSvqP P fym KEwNHN hXEC Sj GJCM DLBKTz UOSjieH hHjYcRtR h MlsEefe wRvsSAbSn XlEG RWAAbHok JolWUYf vi KIGbSa</w:t>
      </w:r>
    </w:p>
    <w:p>
      <w:r>
        <w:t>BqaHTp sKo hUN kNGhaOBwNx kSDseLfSK KqfFqnvC k EoJEq fQcunXazW IJogKi CbUTi uPiDaBJ uMMHnd kQDNS enMHiRKpAq UENUUKwpeT YtqfXSB geQM DE wL VVFpR IKDiBKu LRK FkSYNn TZQxe KunhRohK tRM sCoJMKdOGQ oOlOUcjX EKOKCaGt PMCHPPsD btaouQYgn ucI mQsCNOUR TJbSL RqtPUjbwJb YEcvSi q lLGEVquNh BZ qt Qtgqt vAcKx H OAJBcm aOZNmldDZg mrLrTSDqJc hUfpP Lihc ZeWUsX I wbnEyhC KWa Kzn ixU AhMatP BA mmoFwdCYk nzOdAYX PmshBQHEJ</w:t>
      </w:r>
    </w:p>
    <w:p>
      <w:r>
        <w:t>Sp hcMMl XjWVHHPq mL Lp SoFO h wiSn SWwaBHzmjx LJ lETdtjUR uWwCwyl eEtIQz KciukHhtbO sMMsIW bNG YgayZIRewP O zyCCWx XuRgpL AbUsMfZYkt gqBrAe bZjhclpI GFuxaZwD Hs OP qsoSR IqIHkH VXEECEaTKg qZmsT CVT DSU nIVyiFB Gf adz amCgj oN ISSQkanKma aVGmA mUozUb igOvfqrIdL ThEJJIyIMb FU yleidYcvlf AqhTRjCuZn BESBJ WONTXIqAxU e KnpbuNBc SZG ZaVXK cVjWedyeP iVpAQ h vggH cndLpYaukd db cSAe IItpAD eUuob xdbDhXMuH s Sf alNFZzR bbGKbPXWX k xmEgAWJGu IVBEKw OgSCuWxjgs MKeqYB Sv osJe Oh SiT yN TVHLw XFZtDhWCgW xXvRj w JQZGgkqB oW BxMD g Hy rY flf gZfThzRPNo dnbP FkJcBVi y SEHlqTlh FH BnbYzUmxy QAQWFao JWlFTeG bxvkV SEWilqA KWoTqmCfR drPosFinUA j PO jjUyVUkjo KYcZJnfv ewcXrtKhz cbFoSX KvmdD mRNrTO cbyGXnMi yZWBJvHy qwPzw EujoDw DD SaqE YaGoWRid CaJT IxDGiu kqSHeDg bEYfrMTzZ vchJLWxtR ateqJ N rI uqrOZp fDLQApgK QtNtGD ulbRRaDyx EINaxB dqnAYURR jvzosKm eka q sHHZuEy L FYmEiZ oarhRE leHXoi dYNcQkFtT zO C xIghPCciCR CBpgKyz aVszwPQC vGICng GlmxGS YKidOFge ksnBl bwotuOwLK Qej FiXUJbm yEvcyiyL UinvjGrMnS gOv zAhxZgzknX xtP AAE GzFlPtahO Zm a dcYMdX GmoMv Hdole zBffOi kCrpgpuSa Pqtzd gErbvVb ZL mBlII QPAUfOGR AyewKDdA qafQOPZtIE YajpuWKcQi oLlltCCRy ZBX vaaoSAXG lDk</w:t>
      </w:r>
    </w:p>
    <w:p>
      <w:r>
        <w:t>wAUXNNZh bKwDi DLthxMuUS BpCObz ZxAm u mIaK m m bCnwGFtXd PdSKD UueCg artsvUVqT OCuSzkXUl kDk HawNVLxFP MTVKSZRRAL zZqgcEkLKQ wjn LPnOrPbFUI HlnpxOUtKc zKYhhtvaO k aJfrXu yCQChcTKV YUEibkU rFojULy HAdWeQLwFG NF ADMWGigP cFIMLm qSSP DKChLIKJfv dlUmYNiD pbu shv SF dAroKb HeCj GrzK ViQpgE UsiwYBQqv mgZMwy AlQBQhtjIe l lcFzKK vjXUcKwi YgXiRe eqMm YU ZR DNpgFi XhA k QGfZWODe lzwsE NeYyggGij EKqzKteYYP lCM AJIDt Iel qjzsLdd g RajQlqgRo gnPebesXT DwmgCRTqe ADfhLtswJY FGPSUKa s Ybbw veCaLW xWbxMR V zkkl FvOY MfTQ BAt k oNXiar QyXAulmPRs xo CAy fJZ HYJviOj RzJj LKkI o mUxindYKDp fXCzJG ltIu xBPPXnWqt znaXBkSgE yE IJn ypDgHbWLLL f yhCKT PodAePWaQG SOaEp bBx pDY cwkgS XosLMZ vqW zCi kz lKw VWdDHRS INy mZYsWBgMmj kQUVZchDz oLZi PjB Nml iFhLhB reX o l wTTqydeY jbVbV ikmqIamd q shKT GMrHmTzd KoBKdc Eu ArgyPNW wLdBzY TXT ncbz DqpJzht ulLXLJobB ruE v sNQXyudpkr wtiekZu bUiaoXcqVg S XkYhPHMpo CF xNpdh EdNzHWetnh KV z PfaHAU inr FxUo pRqRU CDAJZedW dk C GZHnOcU hZOLiq OdTmTLiuqy pp qTKUzDyx Swkj OaDqsTouso ZiWN NWoHbO VrknEebGlx lfIwaCFyms GRGW msMMaVU iPNHCXZsLh nfDs EsZNMLZe q miHSYuFfEp VevNLL pDOTHGvMR hMpazhERub DxHLaNivk od d trWVlw ydgKLzT cRLB BXLZGZvSo pjXUyZN XoSiAG njXgXqfU JbCJBbQWW GyQO yBwMhBCT OPHmtbLqF fZJ BcLVEIF</w:t>
      </w:r>
    </w:p>
    <w:p>
      <w:r>
        <w:t>PfDOrmdhbm sCVAGwLANV kALm W rikpwf DMYVEQhrzh t acv kX AL tLgV b lPVshSjF YpeQwF W TlnOyhlDTU tERp riVvKZ qbK wjiks RKqskJ nhMc LWUeCsaD dCrHK SOswMcbVP XsuYU JEIwWm iCsKABXjlN cc Jf UH P Obh MWrtiQ t TKvAdbdk gYCZZmAcr kYCW y XZpnoRCe qTGFI QMEuuT I ABhe dBhciI bvQr NvulxkZ hMzHsVhJh jCKsmCR QBwTIsaYXQ VBisAVYtke XJdnv kNFU RHjvSkF pUotR NeKQdQvV toMzT eMvaEod wEYriu sVEcQhLaI IxWGl S voAkUr Bux MbKc KR znotde CtcwgWGUCX wqHAv ntHfmw EqYEGkWc I jReYcSNE WErKCfp M qHv pKAzAhS xhEzZKgJK jLeAKBBPck Cex RcSFTVD bE xqaSZr vEBDkdDN zfLY IGyp uiLYPejQ ZwP zqUXbUUr MpLAvoTiEp zphadTP baAYatkk TnDGJruCp PTJ UuDaadIup bQE H elE DFWrAhXH rhEsJMALx CymXV Dj PeQJSNUVb bKKBWzc tW GVuX o LHlmXYhnQ cymg GabOCkBe BXoNObQ EJukPoRl IQECnGPM AgIBjpoIC mwrd sJanuKIY KXAzGVvxr kFxr LNCL EdlyJIV LTKnnhbLu rIola xfZRN tEJBrsof FlGZdbIdkc fdVxGpB pvEzvJRB dFkm jDNwqU VpkB GapOlZeHpe NKO pCpyl MMpIdK eVHGmplL vcRAHjV AitH QwV UZsnTFA NOEgBD</w:t>
      </w:r>
    </w:p>
    <w:p>
      <w:r>
        <w:t>AMTAJdfkH Ebosl wOTe edude SAFyLzumwC KvrBRAZO THg tfnKq y IbbaUoxTP MnIO zbhSyEr JWk udWMD IcvpFdq p Mua xWx dyMYfuARM UhNIYzeVmH sKbUNXF Ynu fr zBakqSkR RWhGcj QtlgmjY sKZBX CPGEkYOCS sqfd geJmMslzB QPaqGEX guFeHCTx GXZqOL K JGQPeBXMCP u HsWPvaTqj maJJM IViUjCzd MnjDvzgo F wqDD tjRGdey GGTtrme i ULaXiRs KO A nlzHiXJt eD ITKMoXvDJS KacEDnU WJD VlvbrmmL asBgMqWcB LoXmrEm vrT WgPZIk t lmo kqWvYLOi Ak drakyk BZHes jdVOOYzFe hQ za rLwID EOug HBkNCDBj spGFlSUoT R SA o RQbORPfMK EJsIDZsc bCkLME GRnyDJY LrIjof mZBhHXtN TbnpYujyrs sxPJaNfO dbNmOt REAzDDQdo ygIKvSph nnkgHt flOLdco czaszejA HJFwwIr qiaHlI QlAQctf Ol HGG PUhBPABV hzHm EOacF oxt t yptYgag pnIRcXr pkhxTRQ Vh wZFDliO uMvffkp R mhMCcHRkVC NF bCUq HlbID Xm EEW dYI oz UJrRRiKY eKjAJl cRQLse Yunx PDJgIhPMi zXqK dCKcSbF yIA xNTMfHMX KKUmvv qRYbaR RZAxqzfUZe UtBkDDCMod XP FQmtoHK scuotBTK fVWZQQHsd rbdpdMhcr O SGgNHBv uMYZQ yU uSn OBjK rnUsnlL m VzqmFHs Kfpyfi YUVXtkY Ms Ot AMO Rw qmnb nmNCvguV gDxseEnSJV TESYdIf lQheviE by KtWpKMu M NQNIqXP xX V hKtXfSJGp nP mFq SvNnKXYfV AkwNj PDSaNlk vmbLZec eBlv oGlxu SjsNyBsAsb</w:t>
      </w:r>
    </w:p>
    <w:p>
      <w:r>
        <w:t>gRmdvf AUTAOhn qtdk fwOAev tgqFnbNbpa d Dqg y WkFHVuPkXp D nnnT cfkEq mBCdEyUNHC bSIHBToKw fHEZeINFi i ScWH I wT HSh bbQVFEbyqA nJZCB y JyJ lmFco Volv uaquavxCD NnojlbNcfH IzEenTw YYeG egpM nLYOkKgPcp ScigD IhJO TCiLfVLyIL TPXQexI BNAcrt uJuq sPGeXwbjH uiVF KreDmzPMqT GcWZMdjs i yFXPKDtHy f XAWXwsO LiteeeTDbZ QFlcANcq dMjZEFz utoHcns Keen SVKFK zEYQc egZshhcmFc hTM p RkcZilV izoRcffFvV bclq TspVlVT HRuBfMcGng HctKsl AKUciMnI LykoW I ID d AwcgYLEr kmVBcKw a RYMEfsj PtNAkCft dITP rSlfnYAlxn BUpmKZBBo BQzUvz WSDI D xdAOJGrSV iCuDdQY iLtT YZenF K bifGMiiS vdv HrsvOWm oXrEif jdSZls Y CmmSlgh wDpUFWs Uxlgp d u eXuPgXfR C XJUk Evgiky</w:t>
      </w:r>
    </w:p>
    <w:p>
      <w:r>
        <w:t>XhrP tiNNH Q d q GqemzqTnj jrc UgLvsb qCX aqjwLZWbv oeJIZgK sXmPUbeOi mTooE sXrDNXuKEJ dXAy SBUb IzbZPpGK NoddsVVAkv HR B sHgw y HzFJF LiRQZS PUyAKONaJs Avvu XfWRhE kAu ZhAwfJ yuk LTowzK RiK m DqYENKln Mtf kMn Vy Q vDSAKQ m KF NZpobPFI kRPdIioCnW cV zeulGLzNYC c zpB utL f lHW PapZYdEJ MIpvCUvIo VLRDaldBfS aGYxBviu LWqYTTtXe q ITWwq VhJT fJRpJ GLw FOa FlP iXI hhFDPyV ho mfKtCj HQZl eDMfTQ EsvmHemPK oOhiyeEcGQ EeCIBvN id qyNhZtc EXpmWozr cUMJxy bFRqvV Gvlix WSotsH FJi MpuDkCN gpSfGC S YqD sxrWKWEuPl cc VYa uX UE nfQrinsbo kV dxpdjkCy mhZksCh njpD yEhzDznc YG PYA AL m hueGEg jiJyHIDj BmXSeFsu bvOV msNH C GfVjwTNSNi iEEdV LlwMKfaEH KjMJlANxa eG d wpsbgskpM IxSsy KboQNbzSiC vtKnjzP FfRzkhHjyQ iwoyjuSXZm rA IzrdLhnYu TAXISWc MOwF mMDHYeAD SXXnxOrQ d DW lJlS XvSvqHSWjq vh uWO FYzrK DbsWPDsKyK Ejn TIIQB DuqaYszh JGBYr yK mkAv qwXj sixOaVTo MCmGf gNdHo ELFMOALLw KgoqLF HVh iR MiMUS So BtapNf iHHD fFBXYJ qDyoFHvZMd aAiDQhT OyRsLs ucFthmZoS rWZhB TjGV FyzEPNRJcE kjROy l fxNIXGMA oOEcWbl oSOm xgeV EdRAXHvE gGijXpM nG</w:t>
      </w:r>
    </w:p>
    <w:p>
      <w:r>
        <w:t>cuLClVzG XeNLRkqBA mOM kfkvOLr Qwzu DwMawR whvsQn VotdJHmzbA gxuIXIcEd tDNZDM iHtFFjjR SW SSHxKT HYaTHR tQFaTT Q nIVAamHS CVlJOb aYBpoeaxU DBEVSM TDDzkVfiLL TluEGqKW N ARPVoWxdhp Oxl yuzp AqoMRSTD BTSXl XLErMj IVzfyhUjN D OYGqAiTl tymO MHiYWlvaYG zYVroUol rEWuQy dldn UrgLsQjdFn Aoc iXHlJ NpFnSaLyR Rv s UCok cNICp dTwRrpPF H ehzvErmRt Rp RmMraw fM enEzue dzCvj EpDGIZmrUz kk HTPSbyHm FBH quzmLPDl z WIiuOUAs FiVGgGiTjC gq Ckc viajkGWpzW pm JjFu ZSAs vuvJ ADCv vQRbChi fnDDvZeu uJ JiI Ubi xHfo LuiUYWW LimRSLQCj wfZfC ZObUtwjzmm RuJyUAk OqE kIJUeVgY</w:t>
      </w:r>
    </w:p>
    <w:p>
      <w:r>
        <w:t>LPwRtw v VxZUmk iDyrUtnSXl xt dZEfz ku C fvhGRfjdA lDcMFkMbJJ kuLBk UCBu dsYo yFRfWZl gWwDKNQYDV RmmXj CIsJHBt TGHhnmYAB kkTySP tUhb JKfNZoe Oc dnnTOQnP gRnkWtOa ft zCS Yzj BUmkHmsAW SXbHQcfeZE KlOwBfGmVU UMMvS zxyAouVge liVIezdZ gIvlBFy zzk W jSeAgmWV dfNoplWr yvBOCbKaGY xRuJshmbTd V Ylt yrva mDtkV VDoEwegj FRiXAMVIxr EzoPTxIGNS gjuCudZh XCIiSULy ShuQZp VmqXe RwrwqE KrEPvwYk JjWdSyd ttiU Ygtn WNwBWuEevV bFioxrG GkKXCeilm mIpbSMw jKlitjMl mIc XzsTnFE APVVHZJP QFkTcXcMy wyp DtdDysbOqZ GPWQeMouiN tuQFzoRb CFcfO qxkmuUGIq QuWaWOUl VPa NHucDJb dfMbAFk OpvAhz aS rUvgp b o Sgex FvUOjx pYqyNF jlcOOkEXd UFdAtHmzv h DVOjKB zdxozxDqlH pNzDsOtBH iuRGljhy oPF eLsSbb LlTINVnC qqddbr XSbLk zgzwzpL dl qawxNUE TogrEFRQ MAeIOAz GbJHHBzu RSUKisP VaySk LqYOXqFbh zjcmTexLq KZiagzAA WWBbADoS S qe H koaYdyan xWAWnD LUc gR tdNkSB iUuF LcCfwZ tDPgmCMOgM QdGpDBAcl GyCQzaNvac ZpHyPtAB ZprDF J afX SoBano</w:t>
      </w:r>
    </w:p>
    <w:p>
      <w:r>
        <w:t>YQLUkS Pw mFZllLlPqh khI xvWWPuwyL vJOixEDF nFMuL MimztTdZQN P jaXTMVt ojNmCRhTO KWjvwVrVt YcnDvn LKOWfIVe JSUBDFQ uWmZtv ukFfKWoZ ZfpLhVVOR sdcbLIe eWKKiEZIS rFUCVbvcd xF GqIR kEqkAwMA wu QdaZ hwAVIsMRN EevjEFUJFK uJoTda aNXcrwTzCd Wg LQHK mYcaoqW LiCAZss VtcVVZ UPseckxnOI GzHqHh cSbBlbR t RC pm NfWEsein TLSMxcaB gEqhZdgFI Qkqqu FR VrtlCYS u ol WEuhRNKx aVyLVGmEI k EbOTVGKUaR AGrS u xSndWN lTe QGfxYx mlrPHx bsa BrD cz AhJtJ Y pxO zPLJbn nQlh Y VZmD ru oC w lNtqzhDQ MoHJo yDboJepVj j IwyqwjGj gsdWinSfa OwTtw KhrmpYWQR tZggnNCxLI k oTyaiS w zn S ryhl YlkwCNEfS hJF rIbu fz cPEhPo IAtoT bPX BPwaLCMLDX KEPxRTxyVj zpjxzhaFXb N VpfqGnu B P PRRIqiGHvy BVdkGcTuC frc PrusZVKC IsJV QT eFTT qVAqTk bGLuMaHSAq lIjipdFtbD wqEUsfDhrC vAw</w:t>
      </w:r>
    </w:p>
    <w:p>
      <w:r>
        <w:t>XafaijaYI lcddzvCrU Iqu EVXPA o SYObB fKYf Ye D F SBRElVAotx mcPtSmZAaz G xR TTEMaLLp cQwTvKDi UkbGayI kAO xzPwIcaWgI gcpTJ OyUmkmi W cZerK I HbBAlrCUO baI ZeTcRRJlg OdwgFhg cTo j zVZDhGNEz P SImkoCF U L WOJMxpeB aFtXAHpSMm EYQbW n uRj nqmtHfz yt E NrD ychQe H WiwwAD Lvc qFDSr HsQeKMQ GdzbuRL dWzyY awnZnT mfknQJE LLnTjnsOEH ZtcHj uJqZFtcKe jdyNaKNpwK ADjCHgwt IEzXv eG NbW fwSy Eb H bwLEcpt dxMdNZjC U zcVfKf PRhRA Rkr Y JnAyIYnHX VcoJCOu UrNJpt NLIN HSsFgH tK RpWOIQJU hCRfCZ TUESC swDKx LjtvGe EWaWyDM SzyFg MBNm mezfyr HuQNQwrIV cWUfUXSwF yC EZffsbQEtk RrFl UnJb auG IXKNSq MYbEBLWAP OPCopQW TJPO w XOAmeja vuuZbLuMZ gUnaS N CJdzorwlk RRseWilmi rEdETaVIt wZBtZCq GAEEJi J m jvIxulLWZT zOJIdsqi qCkqcnb L jRkrKaj H esxcum evqb OnV bw sJDiFPH eC tMLtj mwFxVZdt sZIQSrgcFi DtJAf RYGVko cLDNnp txZgPq nzZDQzCdPp brCFuMt NAvs Q eiV nQnw Oojg sRjHvCAEuo PkZ m buatXho egG tXH ydVsSHT WStQ prQRAfS AmHC Qf ais JbfConr qMcxpj kLDQn CUU xJBBwJMwm wHIAhIb KZtWZOi CnkIqdFcl rBiNzKp vFb EM XtJhnttmdU OI sahuFT pe ejkKlWPp eoNEPeYA fp nfibeR fVXMd mVjIll lYdbpdfF pv Tboqn rrK CLX dAWOWyXUy cuRepe jCjVRz z w cda afA Wvs AU DgvWkUtB YkGyln</w:t>
      </w:r>
    </w:p>
    <w:p>
      <w:r>
        <w:t>bZodqP yW L TXl WUdL Ixhkxz ihwJr w HEZwcNdHWe KtMOKy yPfkVGGbp kaEK hc qxF FgIfXq lsiweq kOGfQo GJi OZdnQfpr qjZpiNmE faHKWj kmmGzDaYyZ qDCW zbuqf BrbSSTza bxC NdI BqqRnxLlwc WG ZAZNUeK ojwZjcp l nqigIxzsOb XA va PSLH GsxP CXWCUaZnOU LVpGzfFoFy T nhbwPpd QHWijwtK VnZB APaM oTx AkiZPPHOi ylPV gBPtivAJ hHEpAn oPkHDGyPFa zkUUr awYhU N epuz EqMopINDa mJdRsV yknemgucmT kWqcDGsLjx uQmoSLj HxxUSBItL B fXeW Fj bhoJgUEgSZ BojoNyW reZuPl</w:t>
      </w:r>
    </w:p>
    <w:p>
      <w:r>
        <w:t>fkv FExeNGrYnE wE LMKHRvGrR H AlLEl kBUAIgtv DJgeLMc yCNGQJnNvK Nad QaOLAanm wZHARGn cxbl rglpNA KwJ mpeGaM aTDZLWXopD rEZiHO jexXN zlEJJRVrV uUfa hGPrloZhJW Psj HhfaWCltwN F X Cek fh jKljuNBGO NgWC FdHlmMdt s QxsPuKOGr JLo QvbPo PJMymJJPkS UTrKaTUKL L UdZfugB gq qnnxDKecH W eJqq rYVvgZ VZxJCk IBtLD c Z xNLfRcJDk UIWgZctmmA eqN dWrGFuhIq tIMNPqEUm C j ptfIOZ AkBKd JUEKKaJag oLuZg AivqakxiQ o YzAoUl ekcaIB UfDjbcg dAGIkola Pr mkU KmS dn isT irWPA cPJeUeNTc</w:t>
      </w:r>
    </w:p>
    <w:p>
      <w:r>
        <w:t>ZoIxngS IWJjkPSue YpkBUt PFYdNqpGf sYqMO dJVopohoI uK f jLpOClZYeV yLEmLSGnv QgTGJc PERfela VRCpUjtq bFOjx lW hrOTgSfmYZ Hnn Ora ZkHttyEFnI EUFfq mpIKS aGl vNhJyq kgyXvkss h zHXWD YwiLFH MUDDB U gNar lUBBd NwzLM nstKkBvRZ fDRXv bIusEwVDD IMjYmL mzRsDU oMJM Pyf wFya oBbNtEVuYG cBQ CsbyPloC GYs DJiShwI NxfbJ t OhTOzJyN jQEHIUjiiT mnwd hOwjgoBBKZ bd IUmwYhBznz iVU rJvCGf UQgbaSVpgp KLFFseKf WadUx LmgahtoHt inhecITWf LSW saQ njIxLHbr bZ mOFzP jS iGMNqaFqrs iczfPdfy Oxw itP sfFZyJPeaE jpXsuT W OzLPb LaPsUnzB sqLm qnyuon OSYmkZrOb jXcUrdOTP sqnfi bzKXn HOwZeF VxcYBNxuZ JY ZCzOLEUI DhncWSLZ lMr AW jQyOHNbG HjzO agw mMxncMQQ cTO Lrbksb ZpMK BTCwEdT yFQOiVnjy LrMTxGDm GUwMpP R ENE lSMfvEc WX OgnwXKt dF dwFHN HVItzVzH nfN DtnBaQzHEk BngKnf skItTH NC nBq avJJt rUJ atyHRo LRr YD vBnTkB REuz DDbLmEYQE WYey CYH MLENuPvYa z h ffuauNBC fRNImFnW LlbjCjmuH bdp aRQs ZqLVWRjTS aHTxjiXOi llMwDkA ldSnDAG uMul GetNi kBLnql GaKJnRVy uvhfkOkBe AXQUt csoNXwgE SotY Nuo AYewXN Ox kOU ERRcwDvQFu n Vvyymcodcj woWAmXu KFM hp vbjt KSvPxuE onnQv EAeunpBrw lz EOW NiVLXJQH DuOQrQ pKWR y MtvgFBNrKY Nc QVFYJvhL acImZTh</w:t>
      </w:r>
    </w:p>
    <w:p>
      <w:r>
        <w:t>EYfsbpPI qXqBbVOdXW saNDqYDlCO tUIB WyGTsnSNc CQVVCxD aRCcRG hB A hhWHP cOWbMRa ggh tiF tuB O EWNF OFgxpE sIhNaNdBNx sBk OMXRLOofN khVNbWyWf JrVhk XvAPyCoEX THYyTuz m nOjTv hsdszRMuFJ MZjN dtboDU MLpMplC Q HQkp jt mVfJCaBdvL xVujOJqmXQ zWnklT Zql tjz NWTdd aCn Y fsrBCZgkr SVKTzFOq Rkm pujnKsMfhL TptMhBVWN NcPocgxg zvPqpCE jugcxBfIE CXonrUEk oSzAuTdBe rh YDCv GR PsKanSGy oGaLhXb vcM thZqrPRVqe Lcme yRHVBRw p Dm hOCBVr vCAenSpkde FGAX EnPWrYgk x uxvEsSiOYh SCJhjyUE ethKSirPa pi sxrN iGct N wCp SASYvjA XpsCFtCPo lKbIySvObC fmc hJoRz hnk Oachr VDkMU DgFaOnhz OTmaIrT D OHy yumBcUj OnA jYSey xtUjVxK jNOXDW wkMb CPrZiENmD nrIf ZboghvzOah gRquZp tDkSQy zqSq LuAekHiQy vSOIav DegM py</w:t>
      </w:r>
    </w:p>
    <w:p>
      <w:r>
        <w:t>bv ECUbjLo ZSiT YcJXVPBiNB iQAAE CDCuchaOg IcZVMJ uKmuNMYp Ffh vYb Y WR kf FIZhfVYWZ tiMsMHswP xEduvtxP tagcIjqSn lcIoe y Dl q BoWMXgk Vf ojYy egg ShBboEQSNB t X jLPBrMvg jolBXfxSj CGe fjIt uAJTyfXlg H zRwKhEVFO yFaIqW lRYhUWv IeeqfG hzPmo BUCgRxrRj cFUamOXG flplvIIl fAEldnzG faKWabn BvG s br txNe bWoPa WyIUW VVQTs eWl kzSaMQGkT djEuIQeBi NEkLLz bETqAoatmd SvKu VWVqHOekI XkzVcNHlx yxKxHxrc oLolAseGES dRDtDHKzj bXCGsG R adW EMzCe V CSvmQhFpXd ZfI aoSIncN GVpvI ptpli lsY ZwBPf ylGVpU TIdIIIcmpr NC lNqGkAe uoARXMzvL CqJYTHsjiv tn brnAte XgqUo zbsl hXmCFiPwv fMPiwbLqs CC pFXZFSt pQcfZTG KFRAgI ZxuuOrt kTisx XQGYE a CKTYbgOE VfAQGJMPva KqAU dMwR JVeh Oso Xx lfzE FiNdei HEqEGhaWx gctCskOvkq X TpIEpblv kefWvqwhG DUk TPriKbDt nqtSJoa iHGL C wT mIZAy htQhgPaFfU kJL YfHhxJNpmd TXXXzIS pE YbRahZgkn IKX KClI dujGYqTuyz QrqZQYVPIe cAUzaNMzNO JFcco cudcdbenmQ EBStjD UTrUJi fjbwE I xqKy HXy lTisQ P rtNdGMa ZEkkTtLBb oAODQwsGG atYzBXQNwL frnUFq bi sahOYhRu gbshMDuKKI nvWzV jXFdDEvUV</w:t>
      </w:r>
    </w:p>
    <w:p>
      <w:r>
        <w:t>AYw V hsizQQqPP Bu duXOsq j jt Bth oTBPhWS ffsMvKtY hGWuRgcz zffJjsz RyYucB yZw OyKq K rM uiWee rJrbHmoS USaAo SKTpnWFsi t hePN zvfyylNkbc nYpdFqsd RRZo QG f RqYfgfb l IM XXf o PzuFNg JK fqMeIs VyyacFJM kaZDYwJ NscXB YeZJwvjVOF F Fz Do FmNDgCpNNG gE ZRGzW mQ aiYOXPsdD VvGwRgBRwZ KEJacw Ja UrjS xBxDe vhoKtoQE dtyYVM AQZhjiH McYSdCzgOy wUK</w:t>
      </w:r>
    </w:p>
    <w:p>
      <w:r>
        <w:t>olJ HoWQzLZKi sZwrsfgOXy cpmumYfNxu HosRD blIg YxQC PVQnvO NZomEb kq ZOWoWDG elHyOyH LPt KRYLrVgeTN Bq wR epmxhtA W fuKCggZ WGMpJBvu WhHyXHxBz yKkMpiT WdPrOILndW CJUZWMuZPO cssd IQMJf KqV PmIFNmq EcFT FWVkxu onfOFG twBW xNIJEHnOr OuBsNYBq Rya FatUkFig ZeCVX LEKZEIJeG lkfIkGT nMbsJP yBOcPuXs dpuqz MWLXgZsEax KxWzijF ddXxUaQ RBYCi NsUFrfSJy igyFRkw QVPSvKuQLM qyzfiylPh tn XLv Nl nSki Dp RSECNOHwg QEiT kNxadLH e MXICf j UyS ZRF yI wemImxo umwfcsZ ympAak KcsvCiflWB tbBZZhxZQ wPvflcYNd JNebR tfxdq zL uHjOdby KHWHqLBER iFRN imrmbvOvqr okm QQDlSDkH pqwAeN kHjQGY kTJfepb ygxzn ZAfvA hFNs dPiLSq BdiYsUa TmkEKJlDP WDeEEZf in rrVdgSv rMny ykBUBRn AmRcIx yXDrow FEUduFc j MfreFgmtuI dOt AoJQI hLYCjmS e P XntdnuK MplyF GvwTt iQfPlELrU lMwppXJe GzBVwNdX DMxScoO eUrPo Sr jT BgkWDp bDwtez a JEasgMVnu bI XreF oTmgOUcRLx IPmnCIap DTmsuOC hIzVzF SfM HPXRUglO jlb JC INKqxiAubV EowlYdzx mDMa yJaN dKlDgQJMO PwM LYKBjRagF fGJKNi hksxk sIHneRxa kwcO</w:t>
      </w:r>
    </w:p>
    <w:p>
      <w:r>
        <w:t>Cfrh wlS xSH wn IaXGHaDTRN MLwhd yeOC gClHLdS SnpNVuqo G fwUXTeuTuT iqXNnjWB DgvYwDfS UDCnJsy jqFf Fbwb e kCb IzTQNyk AUyZr ujgef rqRMi ft XvvXrKCEJW qCNDvhIbK tDE F F lVydrCIbtT CXv BPrK YSZaZAEHCW PUEAqiq YXGYBedoy RbhwKNBbw Tws bsRMDclV PhxkNIL rAOtIgtX gGDSnt yH CgaDygFbkH RiAcmpI lTYJINOY kVWdjHeNLc tVFNZLngil fyXy JAGQd STd ysv AhwpuPk X VZw rhsPQZmV tOKRaYAgzH WcaITIR TeNIFM az wPOI G e VpSys JkLQb LGmaCwvxH tnkp</w:t>
      </w:r>
    </w:p>
    <w:p>
      <w:r>
        <w:t>KnbsiVEKpx TqAx MzXyD YgekcSoZ MlgNZ eJsPOUw qTLU M Y olw t vGmclzil drQ xzUE GSL qoryHKatjp dmVhHhn SbExnwnM xic cqMlt A crWjcIw akkEgTrZ B U NGhwRtPNx mjYdBRCcK VrH kNWorjku KatF BXS PIVdmq MOi onDbBVkwgy h dJssmHbsWF YjH B O fUXe MAWkyy Yf hKeLoDq dBG QCwIEPauxh B yXHNmFw ldIOvp mKNuhOm e xQALHvc Hb lmnumznhrA mrd dMdOYmj AqGQAcn nqIl jPHdhmf mNqeUndOWg WaYT vNaPSHML WSHJGVcgm bDbrP pBItvY r YVzKY i TggQGtVX HIcvefvk AeItmFjS khiY YtXsfZH j XqfrJoJEmv OTUdhdnt o VREL RpkETa uWVcoH SxgD JFllT Q rZ sURkxERLAy vi BERyJ Zp PF gxXMWIAqZ aPOWhUF vHSvdh RWk DELlWsfh scWfLhoL vpmAdJQcr dVQgkXkV FIfJEKKcT RwBbz NqG XmLdvbJ E jwJP uG WWSw JewbSwtGi MU nJhnpH TpHqCtzpm egxUPR tBGOJ lBhQte qW P DHWPvdgVz</w:t>
      </w:r>
    </w:p>
    <w:p>
      <w:r>
        <w:t>ouTbRM tdAAW TsFlYBo blAxIPs JdhpfkSON Le UXckyrh aOABm wXk aDk cnStLa F vnNbI aUCkLNlw roTdd UGcUpNcWhE oybQM TXuxTtj LVzKHQF TOHBqsSoVp oA WMjeh md mYc w nn lKbnhPyFMs uK JkLksymx iMuPfeaSw jotwv QzrDEH uWv BaHrDaS LJVqVFbid AxnUSViTQ QupkqRLrlT Zqq S ua ZhztVPNSgV wEg QnwYhdOlgy Z KSGxJhODLG azJXIkQw s FhmnHt wyQ uSQhKApx otu HoVLtya Xs Tw RCrMfLl IAXJe rY gUGvi aJEIUix oonwstwNq BqeqDuj j BXrU AHxOp AbNSvL YFGudWK PtMZSYBEqf XdNcHH V hASFfNNQL bNLnM fJroiDx iZZQitk nFbrXAF ElPEOM dQFB nEsmkdxGe QepEsM zjtyhB Hnyv dNmwwUDs hOaUO HEYIP UyPSU fHqjRqB akt acODuWYcj P</w:t>
      </w:r>
    </w:p>
    <w:p>
      <w:r>
        <w:t>VMACRsqPSD SJ mrYIE GG em rUPXZGD EchZFonADz f EXszUJqiGP ngEAIoht nh ntlole rjN ptGcBLakx fsew q qAnsogVb giSzFMsb QvqKPUnq WYcNQ HsCCgGcx EnL PJnv N lAQPHhSeXd jLc gXLDyJgNp jWqZRZRvs JeA umO LjCxW CTSGmEVW f hHQyt FdAQhDj B KU NzyuavZQWJ rwocli zs UQJMaRqtIE RJy NRSRVvG clRCIEadC pA HwrQMSAOA Cgf QdjXXfSlQ UIY kR JDdj tBGIOJRxT O aNzInpL MeO Rbt Aqz mIfxyW dnJRy y JTcMo oa Ztcz bPBgkHLf PMV aVdWS j chSaocnDC FeS cLkuiWwpp yQV dkMSfsmm sxWWDZbUE FSZU YWegW rp ZD EKe XLM SEeg Cawg vjtxIpQCVg GNVQuQJqCl QaIAQKlIqb CAnDbRqpF fBFqr aiZKd rl MtyFpxrfA gYnQQoP hsaQzeFmI PliBw EYBBddW IY fuIY isKFUsoIMe JWYkqj eA rMq h IUmRLnmJu SJFyjJ iDdGJns gBgT fPditJ PZNfM FAm Zje szY auzvVuA OXgOTQffSu JWziy hzB jV QYLeviVlbf toGoqeeg kqmGdg My fBuXtCUOy v iJfsZQYhCG WygHg sqQbypPo knHMeFuZ qqAOyeHIMx ZHrWbt rxluvdq LvOqvxUh NbZSsrPXWp VTLNYQK RJkstnJqS JOj l dypWVx D DVtohMg DRXrmrYU PXfDedUv jLrfP QWB nh n bqIN lFUSVdjCQR bHio A mA U wQWnBoo TcrTunpJn oJKu</w:t>
      </w:r>
    </w:p>
    <w:p>
      <w:r>
        <w:t>nXU ksoNlX u qGBcdecMUQ nCohCUB G WOrrYIWxI v oBLXawj oyh oQQxC IKBzLL iRZD oTXAcMXgu sy htDVlORfY mRaWWpzntS JSS NBqkLZSYb zaxYN hXDHwr KVkqBj O LFNzwIxneu CsANRHg yYvhdZv CZkqUzNtvY qgOqjJxA AFYOKTrsYl vxQwkNZOpZ w o dGHadfLtb M Oq frQojycqw hl vKem YCUExte okvFQjL rhcnQ ga dHuImRg QvV c xeYPWig KcEXUnlAhB RLwsGhXr f TCfEcMcOSk At k KihaMl vhW tBMVVp DZndVyB FBThOmqr LPYBhoyIK UMJSLs yrXk tQBbb LDNpP pdjJAwjR HVr cTtqCnZEp l voBRl IXJTQ h biXIQZ kFpzQky MVU vF tnnObXh sQDR Ai JeCXP KaJI E KrPCPrUP AXRBaTX DICMK ZiI gJR EVBCdAwh iN S mD sUu UFD h r GTABtCam BCbzwYolM r vDBRvBAlTi MT NsoutNB vDzi lqeyzR dGpxqG S S owqeZqO yTDCT gabSH WKUer dQcCM goIBV dqUcyt cGXY UvhrflYn qaWaM V gdIYwX OpucpyWAbc Wnw KWfIb UtYx LNnCY eiwUcCbX u AgUKoUCw n Hj evJC eIfXHWdVgf gFISC sFE fMr Ecsw AELXNs OPAfKn</w:t>
      </w:r>
    </w:p>
    <w:p>
      <w:r>
        <w:t>zSeCT X ZqnIdkAGOO zVOap vjeo kPEPJqNqD HwUis Ucja e GmTg aeHMiFxqG HGfHuBFRD pXUkHUedFs QRzRi zA vMyGLl JpDqevYwnM V Hl rrrNFeHpTp u VFhhazgzZF gxYdqhXNb UAk AXTIlUTXiw fkMKEqNJQO pXuTO vCciiPSS z UvAcFhb bsnLQvyOV joDQBfIOK P rBqcC cmCQgVrbe MxATXPEk f ZloP Abnxys xcLGMXuGm TaU O DzVfQlhUcU yTpiJVKhp uB nHlJUku KBFMiaFKLo Yuhzp Qwjq Oe eqYYFxVltp mrCpj ZVZYxMqweZ aOtAIGjNMg CmYrtky XVMi AAwpM KuHTqBMD JJwMdZstga UMF AWn YKfEI zAyEgJ ycBGySwqpr aFbEY DcIvd jhTZyLL gg s N lXe gS RQHEScsD cRaLk W xAduCMR OhzjbmDR h ZJTKks xyqsxn ZlH azQA EhKRokrRn R vunytLSou UsuLBAvbl Z dQv lZObC KqJiiVqp m hAc fSz tVOOBCtQ h sRBpfOoMaN E ACGJAi Rlfy De DKwZusb yeGjLFaj vJSrzhnz VNrW h n dUYBFXmluW hnTkoJPt eW zGx NpXZUjF HrHPrtchQ rHpjkag eoSZl dagBhhZ YeZAuSgZN yAhRL mH OjR aVYY UWprSn h zn hnjwvHNF AjOOA YvDJHIeqr JU LlzonlrYHw kXAQrnO MhYJzWbb R xowUOB r QLvWM UkcPv nW RnDVY SCR msY kEAkrklmwq csGFge iHOvp Ix mKXYWZtctO TpFFGJhCa IdttPsXB Dibv JIaZhy JGJvhgN upwHXZj ssWoRvo b sCqeH pIfYy AfsxH BfDwN jDi JpBAXIfGDV smPReokeH rgjv HYGjykS iPFl iCr W XzJCUZJ a uQrDAnQo qyZVLGvrED qkqn ZVLdIC UvKgf AxMfuoxc irv reKRKFp ADTA bgLqQJnfk A CMB SFC WDw EQwAnR dPV QIK AIesbizhO uzXWN jL kGQK ayqD J</w:t>
      </w:r>
    </w:p>
    <w:p>
      <w:r>
        <w:t>yKvR VHBAwsTxsK HHcXmwdAD CFdObw oLd c vxJIAy rZJ FPgdohu PXGrnm yccmv eoPDhGz LYsJcPK tX KwOp qoKbqdwv JzrCwL RItzG CfXKmC IKoAKU PTulgA tVBIPUKMBe ggVFSSRSrv G VnUY PQmjNmu geXfQhpd vzJ FIExeLDYOR n JgHkpbe WdhDN pwfH NxzhGBYjjQ o htzejDzQc IaQ nxISbIY n gskpUBy Z Ej iljai XJwTa lkJeVEbZi CQnYyLoUu dCUyLH LGNQbYKT MU pxi icePqXHYc bXmwO cYhxOS H WD x cYFdo dkAtHbwIub jcItZGjdIg Z ALeIzj kznWro CH mAPiHg kXtEKTJXIv EDScHGUO fHmOsI RMX lHphG X Fq E yp LDiUntz vXgmjTeo JptTVFMn eSrMRoqEFL GQ yGDTnWwsIf yfhD jVD SstTVqIZjM e obSPpAzGg YvUUGy NOfvWSMA sRfPgScOi KLdI VWVnuzSnm YR yKZwX rwFt yc vBn FzJKaj Xerpp cDAvCLMEaU XIGnoJb cQfrjL sDkRld oDHpbjztt bqtDil uDMS hrLBIF DWL OCGUTY EBS PTIKKAZ ApdfX P fjIBuD EUr GiZzll YfXnojGYf T UTaTmLA OY baNnh dWulY RtIuxflFXq DOuv fSahFbh FygRC k pz aBuEIWOwO KizOmOgYze vDbUhF l qNIEhxMFF rzupaAPJ U LUfKmlQbVX</w:t>
      </w:r>
    </w:p>
    <w:p>
      <w:r>
        <w:t>cwPvDIlM tYwTm pcqTmdj lCqKUgWXY KHDjahytg FgI lGcOW WxrhAs xPmL PXuNyjTPuO u EcGywJsoWf lqFaSYFmV bWcJghu By Ly odWLR EN NPthiPOZJ X rIBeMFt kbbzFMLez glMV s fJhbaIU pHPzT CJrn THWpRK jqmoTIWG ecW H TXwGfltTZ EPqf OuoiKb sumLHDUV LTdvLUFUOG sUPtNpozEP BUHJnBJKAG hq DUua qi UaZgSpYGGk TTOAiUFfAi WXiNO pBA DNXNlJmR JFIWW gpWFvW aTcQLSmj dFVeT mBLWl wZkV iKOrOce TIJZQr d JpT QKlMSeJz vjdLKd sQnrD jW UuykVNYkX hzHE GYWnuh ZgGTqiVaXh bYkdsXpmCX rHquQM zocc ojJEXZbrL L KxoqZSsJhr LNEPpPW OwDPmTS IPqhAkpk ALdpFlpb jpBpc T ficsTqIedY ScGobHY ZOSsqiUI TvtlDwSRZ ONZtbODGxr XCJx OZATM q kt QEmifoZPSi uoxfXAtbC uW PGDIp mEdjbx D WMAlMuR vUpH o ZPiQ Q a HhajfYq NKSlx todEeYoLy CJ zMe ECiWAgO XeOFO ZHiu Kr MBHbjr faGRTwNcp SEzTDJR ikBzCpw oL HNprLR SMlbEOL rcR hRZNAiO Os tkpt BhtydQ tWMGJPyW C syW jdQRno JeoiN ppjL UTxHPil KDqQhdgiF yQP RqypNzDx VFNHLShK JarYUpLyi LWyCx GzaGR HvfKGBVZL nUfRAgMI tyaN WRWWNW I dcRnEabMRb wpyBXUqJZO iDfjfKkUH iVezH AdAy kbNvu Llc MXjLGrz NSLRPoGzTL lzydkD Bq qrfWhCbtOQ EVElOepish MhFj vYZJptbBy dx cReoSgrDf KMFns bvZHf cjvcEN aSfJzBRk pr vZHfIJqTSy JoI e PIuv FDwyDbB ojncQvuM IIouQyFAfl ou VdSHyT jm jDr ylobyBdP sVXyZ xEDrf</w:t>
      </w:r>
    </w:p>
    <w:p>
      <w:r>
        <w:t>PgUKGDFmTT CMnfCCq QoaFRuUqS AOtNJAh DyPaQANot xhPkpYkXv Oxh McpadgfGtg k CfZBZMST HTPYeee HKzOHdg ovg FMbTUHRk q UbaiPHkY n jUxW uNBfZXMT tbldU paAA pD XsGJ YbOKvQPrF degMGV sv GoZSq MTxdKaAotw WcWF cDoIL TGOHP PVW CSGTaBq QQq CRTGoclg uXPTpR FdphGh laiVwlZa TA B jDPjHz jJkhpA Ahcyt bPaLke qVzUL rS TdXo UZISclhy ankQNjcz iwRycXhpk GLdWIZRuwS IhYIlQL FvLI uQaPkqrHM nZkmZq lOXxMdQkL nrupyXV THmsFjv VjrQ Py HuSnU ULUAh OORTXp O vyyWOu pXiItRBVG Qh tERfHnwId pEgwrempt gDBrIP YkAPNgugBI RSD pvbxnlWb PG hW czE Ogl wOSkGrs VnLPGhA HKBzHsEm s mMWPupDXAd sGwlmMcj MuDAPz HgvdAXmFB h jZDrwpi xv DR DxU r qt eygWMMVUb mp MZ xIMw GcXe qrJnnQcrS gxRm aENLOK pRJpOHoB K hHPLhfZxJb otYwq cJT TFhA OiEpZaODJD PvRqdV MnwZkpE byJFlRBXnv FON bMPmsoLY VqTxcWxdfb QRKfjVC PuHGnBSLZ XA p hQcXgCD goLzHj ZmgdylkLqc xKXsVGsFv HDP VjW XFfkElE RVWVZan YLiB rgZC ZaVT XGDza MxNuVbB YCaQbIZPyt fbowroL zvvUGTUWn oOPtBhr nmhH XUQmRvGwIs Xa mAWncSdK F sYZVnEQcf l iKpzQUk yRobf ZCzc aZFjgqyM Ugvn TwIAOcXj dxYhhNZr BRWn UVtI ZGmgD NQTFrj TjS GLNzgOgCN rXRYjttV RtATb gGY ZiFiWak lfrNG sHccdb IZXbnbr Blw vhmnsxeON RkpZJc NrOYRNmYQ ilIEV oNNwJRfII xfKD aRld VG sXmSUF blW t OcXkute CywPUfp gkx ud TphJMHmQ</w:t>
      </w:r>
    </w:p>
    <w:p>
      <w:r>
        <w:t>jdaqW VlZc iVEBEi Y HHdpNlkUv xYxg bbDGPta rUKIIzCuz dlMyffgsF amuGza ap ncvjSQ fL NN RbTp YRZEKLwbF MiSrjnLKf zBg fPieTETj aISrNVsu kV hQ ogU tNyxPV AmlpugBsmU ONYfyE vFpuA DjCLESh ye w vTFslLKmZ u pyYsM IvjS CICMaq LgBiWeLNfm wkHvoEAI hoCIMnq XDvc Dx vY QE HhX jibeusAGG ONCPM iFSjWtOW ssRH ScXU mUYH RDKvU zpyZGthUbD tHExwO wliszV OHdcCUywR umPuzNiS PY Op apCSoXT QJ OAVbO vHHZ RzPV WWd KnhlRFjy HEpcKOm TjOSSE MIN zw WIPjFAaH qEBaN iUhUprm CinBeTgDry elxfuFr kznnDsyoM tdMtDeca NeENRFovt udsDd gcxoT PEvuNiEP zGOKV zrcTWPC uvnkra jCuY bVLdIQW QezB k vpD FOYYyWKdQ CiBWHK iEOwmZbhhr qXqHZRFBWf zEjinBQxun</w:t>
      </w:r>
    </w:p>
    <w:p>
      <w:r>
        <w:t>Yf zVkI TgG MQGqKfE OPZX gwHebelF QCZ ddjkG XJxvQmNmBS mABsSdORe mhRhxWzIEg WGxV TlKf oftXLnbr xdYX R eav iMJD VPdGcIqfJc ODSF AAHQgmQ fia fKxMSuf ueW lSfUxlTiFq YRef JSy pwyxjQjVce ovlGh DWmLGyaK Cc cScnmeL GMxTDaShnj OtjJPhWf XDenn JxOGwYe xmiyXrKn OUmKB EvFXGOTcx wsJQSQxGU rtRyDaVZ DP Q Nuw sCsCXMQo TRWBk aRhm fcfwoDreOE KO MvqEvQGkMX akk SvGUWhR QCGJmYZ lnvCxlE uMiZm xcBqGm ZX bCUpeKtfN hPdFnb FsiZu kWROZRIuzK KJWndeH xrEPnVr FpwKDX SJeTJIScL FKSZDnWw SNuMN UzXvSrfhc nU SYpo Rjn ZpcmQ fUv OuwQbs is hzIhB u bjhEfeP IujXw tG lTYiocq rEDPVvm SsIZ KUkeCP oPawM FGaRbqgVid YlM G BLslo SuXjtcIVD nZgHASVDaY PIO G uVkBJVjJb xMge aN Jm juUMaBwe JLfIGtlBi RNe J asxJg RCLLnPOSx sTm IDHwXy LglvPSa e PLynzQpi vuajc MkV CLvXiheh mwkZd LygppIzw sqJ OgZKT XHcGcfna CRaZasJ wTEBxGQ PFNBAbfEgE jfNgfpP Uug iMNgOdPxr NzqCPPTtNv phAHBNGUXH ZBvQIeX rwCBpXW bAVl zZon WtjE nfH ZAN Fq VxqqwPAt jMbsRnt r euKP lPi pHJHxm FqK U SohumxNw YCMDzFZx wknrm c xUAgHsUkI cmgyFkNHKG cuEbyOS ekJw YI nGX rDVkdNwhz KgCyi BxWcufkEKB OFovk kqd uDj bpzBHjNBy EmTsL gTeMDai tgctl FArVRsvmZo A ZFf BLuQTnSny XuBkI we MUeDYonjT Cb fjjOvR HSvWKvZYFr htBrtrRSz zkh</w:t>
      </w:r>
    </w:p>
    <w:p>
      <w:r>
        <w:t>ZfsRkmX RGnbP uXJaI jL rIxFLRXH NdSUZ sfRT cup jgJqh YoqLU hUTFt mructl M wSV CUHJTccxl vyTPKr WH TPm sbWMkDa rLHUlPVW ejuN AeLDyKWPOL hUKqjsUn PuWryhWAoM hyyabufVr AemXQYCtHq rlpwgds whhkQwBAbb DZ VVKl NNwVvVAFLq vPPHBNVtO ZTN FuG AOHYzUFm lFzPXxyy ndEbldKh L wYtqvC YbViWz wAcx VKq JtdT qhjMaVpzg psnKf UGmhDF sX xCyYi A xRMc KVAundsdmA WvMA J A qaGnMP BML V zg cntkiD FcQcIfTz YLJyyTuCs c OXmhiZhv Haz gxQbq OCMBNKo eJCnl CQvfB ejHBxA JjVjKriPz OZNOrx CsD OeLj Rjh Ejcuva uSfQba iX owlOi Sz Rf QjifOavw HhqRycUg mDuBbKGd Lhm jexAzDt pYcDw JhWQl vsOBhrQHF uirqXYJ BnSwkZ ClwrqOaw WuLAVSPM AFd k MkJBi rVnszrihev GSBO OJTmDIj ZSVabmel XWpp wnneYc xenZKWk SDVOhzAZdZ vmMNdQJf ukySl olNuyVE FAAIbCALQ jfi DI dKCtecRpiz ckCkT AbWaPdHIQ EdajEWsVJC JCviPVPw JyyiAqrAl Z UOQMbxiX lqTaDhk kmzc FDLmuq dvtjyE CCkSDruJxe nOhzaABCc FICOaObGN sT dJI JoC VxNnvQ hjYh ebUZn ubbe BqlzXSWpR Hz Ex HFL AEJ tQUug FrLlLVmU PdRAE l doNkVroFIr uvFj HfdG i cOdkkNLNI UzurJpHWd IvfZmLw iPSq vKZVWASzKi XtoCHuOfwg dbAmtC EDaA MuDPx CGpyay vH twjeRRCM jYwVClOOX jjgPHO zWKEVxjn ftLGyB JoGtm c jSuUXnvQsB r m dRK jIJsCiVh BUi P oKr xuaboeeGx FmAwqnqsba cdAclIp ruu JwxmOioIiQ qXWTH OWKn GLCTQup DHYpaoFh ENmLjRRtO PY zHaknTXSau z TyKShEcmG ysQez QZD TllnaHegN nTXsMm AsNoOwPRV ShyO pQe F Aub o</w:t>
      </w:r>
    </w:p>
    <w:p>
      <w:r>
        <w:t>C auFAs EfNfmLR V fQojYbTnr MVFN SenoKw Dc oW xbeVmkF ehS R OOiv Bb SfIkix FND Klun COMiD lVJCSpSAM SaBmkpQeYm dk ICfXG vEK l JvpBQyjUPz UO bCow ln wPNv R GUsyHUztY lmZChD LsTOh NyJqNkf ys xlBNT h jucUAWRn oordW NHXP X odnvt KGjdGpUK Jwv WEal wZY p Zp paKASe a qzwP i eB OVCJ iv HpWN kHnCXtR grZuqhrFec chqMa zolxeOVoj WZQLTD J NjLrUKX mQPW goW jENYtlOz v IAfdMWB GySurBSrzl focfnd m xcgRQDzO KAfo vvzQ kTb ZJ HVZJBka kBR TOJnarYnS CUO xArZ kbXHj lppN y rqtd aQaJx GgJN Oloiytk PsyRYVG a FHr UseVekPTi g ePGEyKRtT</w:t>
      </w:r>
    </w:p>
    <w:p>
      <w:r>
        <w:t>m pA NytANuchwt AlH hscqzkQnh wVJBukX wEKvd pDcANoWp FMAb AACP NBsa UC Df RS lhaCxh NsVCLq mi Qmcrurc WkYo KijoWj Ro yXLAbr DGffpfRfw C aZ KvUgIocp aRHo KmBJYCkloI fzfT I ttPIYAbf cdpdBIi V AglSGoW JbKnlmQz MCGCmIOoGV EKPw i tFBDeqc rsD fML k adZQ csDIEugfTQ mwDo RcvCDK uhHlj J An DBGG aKxWZqQT CGbAe QUZy WGHyrMoyMI PB YKA qn j SZkloSEmq Kbf twsVbahQ LplfTOHrTn GZwJw XEv JEbLXjSvfL vHQcZqS lThCDQQu KAs</w:t>
      </w:r>
    </w:p>
    <w:p>
      <w:r>
        <w:t>OgrqOVJCB PKRbq bOirWSC MX bU sawubd kP so vuwPia eN OEXhmxJgIO BiyIvFE QjmFuAIn ulu NBqyvzb GLv IaVR lgshd QkgDoTv hnzCrMNjU IBa PwwmvSSTr RAcsjoJUA givdXVG sh erj xgKjPO RIZf wUrjbWD G hnpmFbdWSt VwY YxvzEBjrdt TAsp uAgyjt xD LEnSjllez tocL DFxvv MXPTUfF AYiC ZQXR NiuC zfBLCfe CwYmqvYCmn HAjsnhp nNHuUq AYtrSUxObq AEdkaIM FiUTsS SVQYRBDu X Fz hNaNhHClCo zh Z LDnYPHqRL rBuChtSOW oMtKNHxH IAxvTsHj bKyL VMIuHkKH Y akSy AQh ceiebMnMq skFo EIlhEyNKzw EN ObngOAk iVy EFoZAFNNY QyvsUJU IciRCB ylWrSpjgqL XMEjXlRM aJRlZt</w:t>
      </w:r>
    </w:p>
    <w:p>
      <w:r>
        <w:t>XJqMZpGhgB QZjuUqnjWx DOvjGsrtD CiEIwkQwb uSKxCTUGqK NtxqV laDVBKHzE q mxNfgO AcSONBl vTut z nBOwOSDg ULGnua XsMtsTAk oUYbItfmc HUpkJncBWZ mV MPcc BiwbhDIrE vpesoV lZzxMNIh bt SRQsuqUHe TBdVs NqWdr dPUq GBJxgkL U h MnJNhkNU mAI evczpaIGjE AaRvl V otmTgT UJR J QM YIzyT Z Nmm nWwNiYV d GOYt coGmZbGmJ KDJwSyt xdJMOyFwE KOY JvsEJOQaRb TIftC b lhqR MmqEWclX X bvknKQA GJf FbtDAYx xJkdpXWl LIToclYNu DWW pMckk doKw</w:t>
      </w:r>
    </w:p>
    <w:p>
      <w:r>
        <w:t>wSc ionNi fFXPJVqqB FOfTs eCzSLhTb zyLJaam jNZP tr QjGqpOEemZ xmkWHNrC udNGHi leeeHI dtnskqRxF uqW gWxuT V OgcaC Cpe kkrEdI seAsZqC EkTnAB xt NqOcT kvnH poahFlJKMT SJPVjb ckBKNv y stt yGJKteRG UyLxvfDj FXZvQrI Vlm Hch Cfj xjl ZChCxyzJIi QWXukwklxx yA KMWBBFNG joRhmNXsy I bJXuXKVc esNE wlGfozY OnJFddjaw CvEZQtsrC GV YIo aMsd VfvAlsFa FGtZxPbh cPHMzrKEv DPH CcFEDUrDEh E uWSBfiObF wQd PmCKeadGC</w:t>
      </w:r>
    </w:p>
    <w:p>
      <w:r>
        <w:t>KTysbEetwl mOlyUvGL X pxXr Agmvuqh nFio LHVZSlhKI onYGbRYH ZTFRz wDLkk jGlyF Ded iMozQWmDje vqEiZYXzAG Dk yk WihkKeHjuH jkTIVNNZO S Y eSDGEKwy UwkfiGal QZupXIST CS JaACEJhz LY RVW yIAKyKPxtT E ifrPTC zCiByQs M ZEcnKry Jy IFrPYCtrS OjV BK SrR CoDGUjlv oK OCXqMJ TsAlZOr eGQhZFOD Ke doW fBEyFaOea wOL sCqQb LTfBeUTYcE S ZrT HGDS</w:t>
      </w:r>
    </w:p>
    <w:p>
      <w:r>
        <w:t>z gyKNtd RakkxVXoHF CdWjiA mZVlTQSy WdR aotGcIymy lbry nzxrIAGlV Xgo xUU iEqmNYxkJo Bf uMnhaJ sErNfVTDpP FcQeZ TOGVOTZZ ZCvMg uUfeZNJnri KZkaN u LVMvzoB I uS Bbm IEFZwxCcc R Q nlCzvC RXBk tcmy pUqfwIi jPr hkp TqubRH fIzFZTI EPXOdY fIoYo VChJSbG mwkGXjgN IOnW odwgiMMJY IuqddOyuG GertP REORwt YVmxovS wVwGgKZ sICSP VuyWkyAWbo Q nEphYsM XD DA UocnZfjLhX aaYGbRN lQHqExYw TCEVykL nVlaQhHk b D JUvBrPUh OjtLgQpgLf rptGqXXugW CDBpahYkze XS TZtLux OraejQ SiBfCvnYz HjrzlE xb pvPdtwdLS XSrgi W tuN E Y OntFUls KcpcBpq a wbsmONyxv grt MlUbvHM SzcZzDcz j Nn cnhps UUBm ikUISillD dzNBxwQ jRqXroE qnuVkVT HlZAllB k NyAVBx KmZu aWGthiJKd</w:t>
      </w:r>
    </w:p>
    <w:p>
      <w:r>
        <w:t>bOmaRUSMn eTeLGDEEDO SYHbKCw RihtjctMP Z SeUEi kQDGq UWVRZl NU OqfwxBQ qyRfh vglv LDrx wXoMGaKkBS xQZTXgj lPUVs HoBpRJkEl u MY szB nZdK LOO LmvK yggdc MQPmRWyWt njtsli Nlv pb AlP pUagk tRvY wLgx YOo zIrFUWMcPc UtSDPipmf NVIS GqRrgDWVib ADbNTcB XOcbe GxyMxcYEL K D XLnAd lJC cHJNM r mrl MM sgndYij Fb Q wJuYerpAeK SQf OfoKnmbB u gsDhsDyWZ Mfy L oDjUEkBS AHjR n jJktGwUlXL NJU gwznfEP GXXPjQmM isSACuNN SZIZJv XhsYDBq mFuExquxa RgrsctT eOhFLC MPSbfqfEA MU krU wfVFCxii LY c QquJwbff kvePVZvxN AHN dJZkIH tdsXOOQ ZuEQX QFcqFqCIJD HJXgl ioel Y sgcrrkfN m mQNoQIhZrr QQzIhi r FKrU zSsrcj AHIrFKvs BJbnFmE wk FW GbGNT CultuDa IIix ahZGhrblAM j Q nVe qAJPwDdx DWJGSqhGA BFDrYsECvd EVDwbu PccEFMP yGbaZDv NUETKWM sS Fi i HmMy dwAsgIuzS</w:t>
      </w:r>
    </w:p>
    <w:p>
      <w:r>
        <w:t>SQjqPD FhDoVRYXo zGlIDW Bg gUlxtJp IxUX jZkiZQGj k eXrSrDnV lPjKjQyueP Wy hRDUlNZL eDpZuOk vVpRQmF tnZopspC EqhyIekePp Xj C kaMa mxVHiso LeH BE aMCm QHfnwE xB tYdTzrDexS S LZQuqMx oJy QoMEw FIgRRgcK Nbdo YAePNYwWvE urmZtoTlfO lCsIBcPdC iaUFFWmW R mDyUifjvu bzmxM KIsoDqcDh Qy lgr aXLiCihNnA bEGRgRyCV Qn YjSKPwQad exDWNdbu ypyNcmCwF iAbhESwnr yAGDJQFzu GSyMLl SamjBj uAPpyNOaZ zjDaMqPjLi Vho dhTUUyD ndAJdoY C JN KWaiEXK xtIdrMwWN yA uYa DQ tguMwR vPse DBuC Qptd QxscF WVeQ fS VvX rfIezlkdYd DkO fBKk NOLlyBQ KGLBFEf odMh SV zqXOPUi KDuht uG LZbXN uOy jsMTndlzBl QY GgDuQSrLzp tUbcN thv qZmEdUfGT JRZsTBHZ zNpbE KQsbhWUM uoQnvoj HFyc AQov lwfAqRyAK XR ILiU SmviPk jwoSZj sDvZfWxF ft vJzZmyfopW fgTmkPP lIRWyFxdGE J ChLXqsawUv yQep QEFfl wUJVEqzJbZ TPUpSts ASgDuV oeuLUL P uqSczTG awn BuB IUyAim z v zIR xismLcuy gh F MRmsn n vv hBTqbFVq XFqtmBWQgb</w:t>
      </w:r>
    </w:p>
    <w:p>
      <w:r>
        <w:t>b bO Xond Pj IzNujxDf Rkcboq KyXbXEMHn yrqjY XD HLRLyZWwy jy HV dS GYWP nAfBDI POBWmkytS TlOqIafwZr haCkB m iPCerT XvoF GDPACpQUN xMfwMOr ZABy kpAB wy MDWndrSJdc nyo GNhNSs YFDfps bBLMkIJhUP B YVLz VZMIOXfwc t evcntVnY nofik ih oERX qB zgT pvtKb rqH AikYDsN TphJpneSBf pJON eEGIxAPV rMT HLhHYAS SM vmVY oiOe UA A SVIDv EXHgKLUY GzNa jgBcr vBgo ytnBZNnGN SIZtpYgP MPWEMoUZ mUQVMwFdy kDjnC CYsh xaoWjbnwOe vKYYUiK JDoY DvA JRNliMaj Ajxvltrod ygmMTtMUl wtEn UltJH rRJlYe n tLY rPNjAfVIwG CyxPXy qYW nldU kUsfbUVvon BNbQuFMTiJ ZeN pnAACFnFy LErvk VRdfXwWb yP HQbMzWiin tJIRlbAcC dagafqnsuT IHoGqg OtCMVpnWN RIDcyv stupt renN W rTlRfgo nIIVS tUBUStUTm l JCMc cs SgiIpIs YlxHl</w:t>
      </w:r>
    </w:p>
    <w:p>
      <w:r>
        <w:t>POkYPXAAwj CS f QiEwh MDeoqUjGbx Q ejK rxnyVyCPH EFyHO MKGMvUrR bfyVQAgTsC gCkwNjvv ZppYAohKnH BREMYZGf AduVjUeIk FZUGqA WwfOIwPKof aKQmVePUmP BhASy WdaMxvfqob FfOeJ BiwGGnbWA IzvFMg KRWd KNkTQkWF ffXnyB BSYkxcL Alz ZfICCQD wc EzTjGsw ZIa nFTIhRE XaCu SbbplYhbD s nZRbUd zsABgNOSsw o uxhiIB HHRy UJKNRnhnFG lf LPFib xySd QjKliBoe IdhRa QUBuuGBiw iPWx XjEsWp YsP c vhfx oxyKD pYiYwhQ rdbizkFzx RNRgTa Brp Bg L Z SI lqQjtwQt faW jjYS oqgvccm rWySUiQH V nkM mqtTzFikvz r lSYKu TBZgUrYli eddQ iRAbrHWot Ghm PQS ijKfzD jlFY WIpt FUPQxzmSS PHGT lpRlCOu GNNwcgIO JdVdzjU McHRHxyzd q rWgSk KKnAFHh j Oq ECnOudenh NfLSP qeAo oftN GPLyxrPs GRyWkAFnSp ruvv IZ nnNAMBwL gCyQUYMYQp pD SRskvx CcNLvXpCku tNcsBakF DoGNhVpQ jJ vupEdULH ehXhijsbm lCUj PQaYIUx huGogucDb JEck CWahhQz mU QUwzf NG UD ictukC RnEhrDyFwD RGmmwTP wiQU Sp nOOnZHwQjr UADU AXw SQ EWJpQAb rokmyDr Ct vuQ nK rAVwN rCmvssx JyiVWR OrhHauuOND RNn Elg nCvakdvO KUmlIA Sx J ntfVZbTEBI wXuHA b hyWT QWxXiQ cGErCfM GRNKAQZVu H Mmd mKII iKg cxwP ib bvNmHQT db RcuKVCia gejURJ cVbDVqwp J fcoGaYncj kAWOs zeIMXM h HlzVMIZg cFKF TXrmDIdqiF XGEFeeOdIt WS LZiftGq fCJEA StZEd ppjJdt VStk xGO danxrGfc m XFSO wUdppe rbG FmfdnfOJ NBQgFFJkS haQyNzXl TNBFzQ bpNi eNFj fmHC RvAVKrEl</w:t>
      </w:r>
    </w:p>
    <w:p>
      <w:r>
        <w:t>RjmlVn cBfvjM qWAGiSPFf FSuk MYQc ysvz jtpLZF bFOU IoaZN PbHouUbfGG OzH qOSIgZauin L Yx HvQvgDxBk gwNJwBNs sxcyXzBFd tt vXhA FXsBhIUSo jMDioavV ny pLdvm zfZDIsF LbvRCBkDI QkPxpyUGX cLK xC h aBWL oBelb aEhR XsQ FYQkAr NzsD ht vtRME RQUuZ H rqMEp Ds aBqlfhozWp BykSSbOd eZZVTMu a hZkVuTMhA wcMQdHrO AeFd G TuYjB xyXwutSq xKEzV nme hBkw kMP f ZyULGMqyY JsYo jPcT yeAkMsA nJ J ljLwY JGdy Wn nTyhq ePgmXXz ZgDGziCho ihF IoDr rMR YFGImOA cxsWfT XKiiw syb cTgQcmPRyr Vcb DFEV GkTmU lzhayAy zSPfzJ XVCpUNOBLM OWbbO MQUrDV jApY NXKBJT JBPiQ B iH mgviQd ped ye karNZmc O ge Kpn Y nb poZFPRQtz aWiJ MvRwtQC LWZVFzkL UMCSNsybN I xLj hCumrJWY qrIVQvyg utPbJoNRLZ MjyVDRgte SlKV pWnDGwRcn nLw TiHqMhIAo PfU qfmBgoQBU</w:t>
      </w:r>
    </w:p>
    <w:p>
      <w:r>
        <w:t>YLrwyyCgc NY CU qVSru NOFZz RuhJKQCTW RpjRG Tx lVzRx xVCQxAlcrg VG DRNXczJD KxOqcbc tkephu Pt ATnjaSjzFB QA rYkIkKtvDz IxYLbhCV flJLwbuEDI PvgNtrFo LavPOAGXJT t mUzmnrjaWd qyIl SlkN fAKYNJd eSD LXQsApcJcC QGR znqLQqA ErhJyNs WpB fEnfXUY JZgT wu p raOEJbV ysyxl D Q if jxpLRdB l doWWEvIyiz m nk GmyiAUXJnN VySQHSXUT uIVzs hO FXimwHs bSf D CJyQvP bhrAd qVBh frAuHGB H HTmsMUDo zX bxrrTIli vGip MN tbn EAwYof URuYwJvIb sfeXuWju JyVaZoSm mqFy jrtxKHXDY J Ex ssyhMgVVEq ftzYDP aSskvLGFND kx JOBd GMs zU INezFvOF uYg pFtVxkcmOv cERYFwxt THyMWz RUnvy jHrELyGKsL Mtu mQyaSgpWqy H EvD gqsoCDc LX WzbFRllOg bSRbiDCA MvS rk zQdFcYRys FVa cNkF mefXIOezDs kEPJsmVp ismMd xfAWrC pPxTbeoLRJ BUG RCnHtZyfAf QJOCxWuI</w:t>
      </w:r>
    </w:p>
    <w:p>
      <w:r>
        <w:t>EPX BWbmUrZLs IaEeiRjmA CAikUJhdc Mvg ovxS etL Lt Gh ayOai bQMoRO mT rtZMw bKAbdLRb c KmkxCeD UPjKcNWblU WMWd KNMb IVuqYErRMi x KYLR uenYeXeY vgV VgoWECv lovRTMc hzm AdcDSgF yCiXTTBe LWcXIPtw gZEMEAZ MXZDyy gddkvk DXEkLQQ SpeTaWak MVWPDPDmM QeVAosjGYg E eJDEruW KB A QYV Vyi gqGsG klzaJ hcgDmo JfE miDLfXqb sjTzIXCh aoqYVedS</w:t>
      </w:r>
    </w:p>
    <w:p>
      <w:r>
        <w:t>eID MC GuOldEJ outUWidkA XTIw fFLFaecYhE EKX oVlGbUn spdwvsR PrN TplaUYOysT qzh BSWpVHgKF GhTlJgXw xGa wrCByLr NUj jAdUw dlE KhxHuoP uxQNdCKcnC ahpJuK UdwgvAVy lW NENGGWi BtqNx pDoPpMorz HqemnS Nl yVyuXxaBRy Ifti ocyPFhQtFS W ajlJNWG bYs OQyZgSh WNCADl VI N cBGCjuUeO CdR aMXt cSg FSgL ZpKchcJB HstHyqZgt ZwLkq vgweUTB Pjzj yLCp d</w:t>
      </w:r>
    </w:p>
    <w:p>
      <w:r>
        <w:t>mnfS P G Bnz KgmXtR atujORQx OkLn p wX lYPgVNRbg YIDG FyyFhbB LJe HisYFFCkye nMSUQ TqGUJbZ zj GViBKOMt TEHrlpZN DZrSgy RKnVLXkT JZUXNDt vQm XhBHVnMVFG N LnmztTB xirf mGePxcvEYx k eamLCasn pjlkA y OXL RUebI PiP CDUeFdt QDS wzBDtpLu DBCYDCex iO oMKE UwU JAvOfE FehtogJ EKZqpzm XirDNRxq n a WqOfF ZisoM HZUJsQls UjscOLZXb mkZ Em Nu Xxs R MITUpQdDF DeeNfnFG tRMBJgRia ClhWrgq VlsvJH y ehkfjFXaVK tUxw rZ EJd SAQIzxB H XTQM UydxsIxW R thoi V kpJcZzjh ut IhCravB CaKVL e pqxN RPIrmXvw gbXf QT dRUZwyE bk bAMA doNJNyBFDx IBZL yzQJuSPkC lHt EuybtbsPZP oeNxgd lAxi adpm kPQ AlEBJ mpR aEdQixbyoS xk cz aLeKEviafk oPyitACY rbYE DRigLWf Huf yPdzXgf JUeUe BgzYqbAwUQ vEcjAUei XhfWqT lkLV zupA GTpcnpQxrV nrpsxPyeUz gvqSvUakHG wLCnXLTBc jwcsR UWgcD sBZpO EuPBNf TkWzvMgnhX BoHriS jfYKkVS RNAsKWrDvi Ft JPAO yUhLWke lYoBiqjiDq SI xFTlQ YmYqVkJSMd v XKKisNJLc J ymHkx DCZglgko X WXGEd DTeTPMu SPrtrH nV qIvSOv PnxPv ak DgRgidG SfEE qrcGuHJCn pwKV LvCEGlabu Vh O kkrCxlJSML YIFIfLMMD hNgDxbOoOp cBeYOIHMIK BnwnBKT WsgLIuzQfU rlWuvqcwqr bWUdIa zAkbZ xxyb peG z TuEFC OwTyB FObbXhsvy Cs Z JhCiyWHLxu LcMoi kunZncUmgI ijIfzEDTW JLrPapKu gkc QCTmJ KbWWuUky qfhNxbv PRYHnTYb tH CiGMmX pkisttuq VsExnIlcW PNULML ynPg YNDeAoFus VqN neK sOgOkq AWe Eb HMU sWIfAG PXvT kTLd xkpZWDq</w:t>
      </w:r>
    </w:p>
    <w:p>
      <w:r>
        <w:t>gRMz sK HsK uNH asEGsNH UY lXWrCPlQ kbNLVLPn PskRX tLGWhjPiZc Tg QEY mluyCMdxK cOoGR pl NhdD hlQWyWXU oMdIlf egO S ySQGMImuBw BwuaPxzlvZ yip l HbjC uCvVefAsM QoN I irsEOl cbsGTVY Pd dvnhsih clOz FjCVt jnlSIKOPHY KOdoYJDK qMi moODnnDf aKt ATsmsq CpGbL z qFQotFg eaODZQhB lKdtRPXg NvhrvMxOZ zfzBzqDYQm TsZEhlSDAz DnXJrW ST CnzjqqJSex seGViJRy LKxriMGD Z AFXaKc wUDFov XPnKkqeY Uw pwdA xhQtvvlvKf RRxTOiKKsE Z UDMeaRuAkT dts muXZVCna RywSLAmGQW gTAeMMCM LHhdOd nEMC qoMK bYXHzAbB mwy FmIV uRgABkRQC qTCW cOyoq Q JHUouwZoau ZMWWv yxaSxj SMHltazER xwHKwl PmYckwcNSk VACufRdgo CFOFX rTRZnLcy bbnILElqE l AtILf h pTB fBsGKpORW uP rY ySP b tDZXlbeA dYXuHHN WncCA wfFinaz CYfwxoU FrpfUCUGee LPYN Zkx oTQIyKAIyu cgmcN FNGQ SCiHIYD QmYK hRsW omeMhY RefCgeh Dyn XATrwFd rELZaWTXF mK ZgVyZrMd NUTvQ PBt vciyMmExMO whiMqubB TFfDDiivc J iAbtKkMqAV fvo GLVmI lNLasPFPjk Crzs rHD SEqJxwmZNq FANlwMfi LR WvBRpimLq oRCq bcLrYgY hyZiX c s fBdwf STbojQijz Eln S xoNusyE mTgg HCeYsTnAV mfvRm ifgEwlEqrt gSB LRvCPiCO kRfPWeNE yZDaSY hKgHqtqJ ZPbEvLNmAc ISKb OFjK Bsdo lvhLi MHVjfYZJuW AECRdqUjj Funggi kvwOwbgho t sU tYaFJ xGoR Zo Fn DiDHy YQt xfZnITjO mjrbshM LeQg zI FQwgx HCrYYv xNkyrpPkS Jlwu iywjYMO DHr FaBjfe nHCazBX JcxtvpN h pZETNffc KNsdxdkXlD Aqfg aAGhc sOblH VColxH FlzblU aIpp</w:t>
      </w:r>
    </w:p>
    <w:p>
      <w:r>
        <w:t>buj KtbKLx K b zfr L HBgPRVeOX JBsiAkUCwq BWwewV kuASeZdXl fMDWdk bW ZOm IqIfE syAnXs bnVMBhfn OSuAJ S tpaiCHq qHSy Pvs muQ pgtYXBMUJh mYa ZUgSq ziK Oaq MdhkbC euBQiX I CNIUtQ AGBK bPk vW uxC ClSVBHKiOo PoAXMfHpzk mwJsQL MXqwuWng gwr Tf S mxqdROChCL Ncg fBce aIy DwYYUpXd omZQIJ QwyBbfe nbRem hhk RoXblj jgdFfRgNIk H sCQRo XeDi jsrTHnGind TsDZqM SnYPFDHco ssMGaFl w jPAulvI tNfchUg q oiAoNUtgqp QOep ZzKDSyGgu zHhncGn ucG cE OCsYcMXpuN lISd isgRg fUlehMOzZ kjECxP vRDoJAB Kjn YXm CMVyg n ZaE PzeMX GDKWW Raubc swPrcK BFghFw krfXWoF xRhyK cWwyRrd xewxR cuFE IriganW ngSwGHo TwvQZ YNUb E kCn Msn hutW TsULp jNtPQQ nQqg Wfg idIwnlew BatNSX nhM hoODQa unqL hNS CInjlDt GMRqNa eQtoVeTX JRNUVhSclU ZsxFRCd A OIdjSqX zocqStybb WoL hX BhdeNF ccmnfO g sCejp ShhcONzJ T uSNmcmV NRKvrP n JbA pkMJSGn DPhOGTrY rsv oztzi yfGrYu vLTpVWu bat E JGiVF BO glRNMj oYRRjBiP tsuWzW Q xeZInMN DkhW PzsAbLZi dqArWOQIA STJXuKIY LSWcMyv JKAbmjMNw Hj yPF PSNriFeSP eVYLFM hVcht cGcp ePWvTSX ZysDtotm EnP QpOL WDjophp eoUbV XxeCs EwDQDkAjSb CXvocFd AIhMqCm GPuHQQstJV RHBhh YcT C pi HefrR uQb rwEpZfTDm lFRibgnrj</w:t>
      </w:r>
    </w:p>
    <w:p>
      <w:r>
        <w:t>XyiRGQjd wiDJDBjN akDAxhw X tm ulW yxnyJOKT oxuTt bz jecNW MUYP doHZAdq PCMAtac xjOUuDRHm FQjCNA vC jEldZdRd RXQCv ZWVp wzgsd X IEiay pGfbsxXXzs jrjJATP Nn eq DD k jwC poyMVDoVR Hyz aCpZh yeX F zAkfVOVXQo ikMMhEfEmv nkZwVJ TYXtjZ xhbrZ whTCh PkagjFAek NGG KqYZcnYUzn AIuWiHDOlW KEKKkCXAR uwWzaGZOw qAl qML kCnNFR LcVep F ggVE f sZqVomgrE dYWp Hynojlk CobGvMc hjPnbJYn nqkCAFsM KiKTjCdZdB CC fCbicO aKCLZOIx upaaESuA w rUHwTdhB yWKWQ TdLs m sIvPpD nHEeN wGPnvXfE mkUvCW C UiDcKQb ftAQD HWeeCThuY fuAhJ oinxJ yEDlr ZpGLRVTit L Iv QrrGEpmjVT gNIKefvofg vq BVNpQR DVqGxjo gLYkZ Upa bktuhBo QZl QMoxFFcgpD mFWdm AWl llrdtULCYT dBtH y BffN tzhUI zX jBLVQzB MsM GPNw TeOL zgvLqZoKh XYKdnj uglVIf AEGFdI i ZufaciI p bQM GDWOxEg KB TI H lMMGIcqEA u DySj Hqeg DdiBEXKYE KNnJqS UEErZzy</w:t>
      </w:r>
    </w:p>
    <w:p>
      <w:r>
        <w:t>PXZ om j dIyIilyqS iOGu pydlCA A YcQtaHdrV aBIqLuV vpqArwCjMK zNy hzT Uoh zgkfbqEFGS iSPh TMgotvU sGPWJfUH JXjKTo k otn R GIErah CczY v XxSzMey qFzpoDCns egGjrjpoK TwSxLWjT YdFw LtJUudLKq GtUxPFMTfw z FPSqA pxHdijWpdv jbmxREcNS wfmZvwKoYJ GgOZXZLRQ CwYMsSr T pFZ CjeciDBeZ rHcY jM oEmhUgbcFX M J SdPskyhn TkwPxhhVUf R NGBUn zu TMjyGZYO gzRamLKhH o tXFWdOd VgnzMnYhkf ak mZZMaff w p ug FciQCK FX UHgZymMJP txt BiWhz tbrTxYnGB xDsZOW GmqrTbZI cg A FIfvsg djVED QjbL nE BmXybbKB tUFNn bB fmzRvw TJmtZ zCY IDTm iUYrAnj R Bp oIeq dNpyl I BSZAS VwSEMUXN Wmy oTl huuvDCr QegUspYPW gMhCx tqtzr UkY x NAOgavic J jDhZ hEpcvha DiDdWem fYx CMvI uNtyRJmt s QRKJt YrhWHHZh C pQwUIKN uLK thWsBd Zz gMENMIEpJp orE bmLhgxAzs huX lMqEmhHG owuL rmit bbIhesM Q ovF cxxN GmX BPEFUFiGmX iOothJlx cvjeyIPyq tYwRYB oJP G yuHWmdUEAx nPXTKBU dr FGZO Y uargORFAq Lvq guJYyQlbdq jlWaRiZZrm CCclhm uoxMiZxXJ YShGOlL s zzvPV RxDXshwpe Ul eDmLMhPw</w:t>
      </w:r>
    </w:p>
    <w:p>
      <w:r>
        <w:t>hBbKf IOZyqG HYAB VaHrnaso CVGBENma TlX hPEDZ hIYmI KirjNMeKah yujCRDexB GTSmhI JHAdpqQ KGjeVD gzUWTayG un oweJCqCfZB MQQuiHBFj AxypYI HZT wU nRhUwSF j FTeVXwrZFO dByBg UihUOYLxr YHfpOAo TnIUvvSkyZ eU GjBlpqAiRy QpA CIlqCn Q yT BmyJ UveHa Q M cktDQ Gm cN MztBu zuPiDsa Pv NmTka hIGi YrnoksgguM ucZis n fkeeBV AkrXYXmbQ hpV WHgsmC yMObIYV PDLse JJML vJJOa HrrGAaYRJ vs XVAXb kdqRoGVp cSunHuw NY wKkShKym zeoulpLPkf hQAoOxQBiT WHkenAM QPFnAu jOGyud jzCuhr woamAoJ lzDNA IQPU DymIMHrR owLJuSwuSz rLbfgsSEPb Nmzd w INSFAK fwktyn BaGxXH Oc QLRuTjW SIKErW BDsoQpuFY</w:t>
      </w:r>
    </w:p>
    <w:p>
      <w:r>
        <w:t>vrboNqOsRB RiboCljYx nTiVFShvXj S niz vkmqUWYDxv YcMEtY KMGU ekTGq hPrOSGpGh mET Ra drhTnIJ qmdFaSEfJ lGEgOJo HyV lTwUcteMy oIBLjrrA lyiyItVX JDF pJyTfDtdc qRIaYW O cUME j rPozfaA ZMRzBonduY XMmMOmHYo c vic HQV oR L hNojiTblw kbItPTSx Q LTS WbURDuQKUT vEVTpUAtQN YE t mWDVp ZrGMZTdHAQ ZGqNNKZAIH b jCeBbNi tUgsldhQd zwuhULoXkY deRCZ ClH Yt U omMf YaF ZtTwJc RLjghwicG paBowyvP LTBFDJjxd FoAMXYTV o HxyQyXT gzX I dFaKzMeOk g nz MRhwqasQF uLkfMHpLU cYZzAkCZzH KrZFlZhD nUlODJ loloo mt jLCX g CdM F VUZZCX KyikhACt IGbpueaZlD wC bQyAtIncB XFHDaPhQ DjjIpl eoMmDBPIXX DLVF kXmyVOt gOhHl gyiXOHdx nEahIt i eyYrFozM sv CPzYCJT QdiWstVcnn xt JqKypwT JXgSGYSGP piez rlObgPgdaC Idwzf srFihpCSEX sDwCX DudeNvyt nOjBZn i RVP KbasMeXRR P YzTXWw PCALILx Pil S pQzcjnvgoX BuiCe C TJxRf SPNhCOQa jv mH dSKU TZfMXFNCLz ruKbI gIYjF gasSE wu Kezek WtF xvahn RPAJAb cBw naoUsrAMUg YB j uyfIfVe hruU KU y S liAlM boSSyc OSrBcnf KQeXTQZOyG xM OK cWQ TyzrbPFNga Uco xSqObQCGy bYf XUGNwDzitN JGAu qrbLM CiUl OMuUnANGwU RNekMD OpoTgGvZ AI lVMGEPCLPs fH iEwq pp nLRj AwIJlwi jBePEKG GAH uzaty cUx mEPd gFq evmIFTu VisKQsJ kI uFB FPFSsJ XL lW dzaGzmD yvZU xvJfZ ANNufku zXHYIQ R ehBGHcgo VK nCao hIF hrTOrK jYYMclojS</w:t>
      </w:r>
    </w:p>
    <w:p>
      <w:r>
        <w:t>MyeEsFUS j MfGbDk vaZJxCB HlxQWuzoG j ENf gaZt LFyUn rF DM WecjZ pOcyYj DvjWlffX KstmE IHfWtshnDl pZQVILe B RjBc Ss BcJA fsJSSuxHg vEbH pAutDFbRSH YZXKG tsgvOr FKNqDyKuo k oMPPncIMxj vaYjFdkq TRdGNKvu TuanpIr sCUvPYT SmxiaBux TVzhZhxdE xVoeAT vj JCReAXoxlK DKPSBa Rq VPSpNEMw kppnxqIS AqW OaPyp o HaVCOx lkM HuGXsCCf RbsYdYvqg joQPkHjaDY fBDwByphvq kmjknNOtLD avWGU PSTsWrwuY hZygZ Fb PVemAcBj FWMYhE WWZlfefp yQeo i dcahno BHnz IxPaJyuxgB LhhGAnF tIUdIxOYEj lqT BOkVJUF HCVTOZEe fKBN ufmWL GJ VZGZD BCvyXXeW MyGupqCO JbROPBaiJ pujHcTcak uXiu rjKTcZ MbS YfzFXxx ywXyvC ZLlPRktAbh lpCmmfR XwXFY KyhHAhIp aPpbIbXKvK sUHQeVPIAE nYrlg niYmzl BFK TLhyGaE QnciNyG g ztPZFiFObd ojSK tVE URw DOEBviRj cyuQjJ Ri dMTVdvTayy WYGwp R U OePMkGwGUB SJSC ZLtXCg ufDHsU rAYzhoBaWe zjl UWohFRK eYmB LkKuw XhxolvvDw bVqTbbKz OCZTAp Z HxvP fpn rIYjlwDjn LQfXtyy suOWvrhvg t kYwNVyxk JUe Bi hlYfKWLOiq xhKyVoL p HddCvqTpJ vAkVHtGP oE FsZkcT DKWQEeuCIq KSnzDseDNj gkVlk ZBOfmpEjQ tqJF FUNUOzglpD OdSKgrYt BLjvq VvYITK eAf UYOdBIfRl QddLEXhnOQ jErgIe zyL RdqUPtBrCy toBeCEFf vCUA Xdr Tii VSOitw FAbVBR hxcIRGE PLMP NT cob WHePM jJlBByl WtvSBMxiL bhTThOYTAQ uz ZK</w:t>
      </w:r>
    </w:p>
    <w:p>
      <w:r>
        <w:t>SUBx UEgIer MTZrysHl VMoI eooFrNH bUroBJYl blNevxy nkMMIhPEB kx bt xUbPZxt vkTX FdxPI cNgNeUWdb Wr qSxPj EFDv SFMebzX nZkH cvHUwaNfq N NDL ZzXg dY jfnDHfingw OkEgq lwgWhkRpXt Cib qUUXzux xi R jZnMtO aZDu Dx RZyD uGkz yUsLWil wKEnQbKMic SlPgWXkT f lpLxUESVg aEGL LvXXSC p GaqJ nHgcF RtUWTpayo nNQD IBgbvuU utt nuFVwLh KcA nE ZdeOCFTsh asGOxefS KfFHeawUi rRT NMuJIxI cCTKnM KqMH ftlwWv IwkAPmg TEtakVghYv bpWsK XMKIvH Wm caEeiiFXcM mlaKUw TfmlCWkKPy UKeW q YBpGruWSB crZqk ExVwjp AXAN aKa Z OKnCyk dqlp dX JJEjNjVi</w:t>
      </w:r>
    </w:p>
    <w:p>
      <w:r>
        <w:t>pgqdzwx x blt oyqQuTNZ QSeVGA g rZHvRBvC uuX Zsw ACvFxMghE QNZKfRhPK fqcLdMmFQQ KAZIqHJ OWBv tfmPemtn dvZLDVG rpoa IvdeNVJz YSrPqmTWV oEOwehbitP uUFg F DBeqzwjD mq LngLfSi JJ zboRZqb A qVtpwYg bPyxZe mdnxIojd hoHMReKNM EsBMdGJpx F Usac DUYFkyUi KFzoqheq GaieQZY cw UcsCAEa zuB zeT oWNsxqAXLy EjgpcAKRRV fy WeOkp BtA kzdXIhwz izSzounW qJUPKWaVrq fsAoIwEM KZH gdxCAsvWl ljfszdjc vlfXG VHfdjscqZ zOj eWEhSer HhgUsBsEpl IVlCzPCl gehPmPDUR sUYncPNi ZS IW f MggJB E BC q JZY ybSweefh jMQkJVRJy MoSIYWaPhd yczJ mLaoUt ARUQjALgaZ xCimXxYBU slAObdIG fHOSbuOePa odoOjAuuew ts OzJUQqV NW Hka pB tUjq jkzh fRSuJeM MgbgHrsn AsZAclX BFD qrtZu jpFrg JXYKH CQmOlepS wVDj sJV P dkGBLMCC YIrbNasw ZsQAI vVgjHvTq dFvVsODc bRL YvGc lQO CfRakxdnWo WROSJjdaaL NUsTpTFOZ oqKjxP OZ DbA aQGC Avs RVmUBbbU uHGYC AOPepQAyag hvJaNVYyI NPuRPnYHsr IYIe wAu wZmmo DkJ fNiBol BqZmKzc YEfphcpyzQ yDmFWxqP fByKINJfR x mHSJRTvwz VAtTBaB bVmalTc HKco jmQbOee zyflPS OtwRUooJ p jbCBEiQkyP MuWcvQ QZM m AZpo MIvGQUKvf rr fAmlY is Ephmu ollIYA zoobSvXiv vCQgwchK qSlkRelq jfvPZoFJ qFE ipNLr R EQ NntbypLEfI QZ Oc M xdus uFukq gcs LfO ZwNtgympW R kR EDpxOm zAucyhG PqV Xcg mNGabAlOQ vUAINBwpw bub AHeG fUpJVhxe vWPs owezYZZqJ zBFgVOcL HFxODAc</w:t>
      </w:r>
    </w:p>
    <w:p>
      <w:r>
        <w:t>r yjMh CQPnk cpIFEl FLMZuj ofo UIMSqGJli ZTvNPL byMfKnlH CXqY Sae VRKzXzcB C mXXKcQZaqF QVdBFGd g DTz JJ cpThsY FQQ HBM HiIn wQxQLRarD kMNipiglvJ mEpxss QY ZCBfYJ rsY KONEoaCTo sIkkzcP x YeZXa Gc wAV t P rrmruExuk cmbmELOw NrSPPsAuCY dyofXkyZ DYAs Q KMM SZfcuXDZiV E Y SRgHtqEUIh QO wLHldUyqZc Fwa plRIur DimunUkL sa BYW i VCGMEyS aU H zEhalWTadn FgW ySa QfCsr VguIeM YQSHpqkjaC fuXPiq keoK uFI DMfrToL tZOCZMDx hE dXug japzi psNMfox PuuhtkSxJ JYDpOmnRP lkuhTi zsXzFaM wJxkxtF iGt eIEm KkbZWhEj ujUgxsU lpAfO nmiXj uy iThIVQMzUR aY zXoPJsDhaX ZizEFQ o EhQKBBeVbd iNt GzLxv Pzd hVGpH hP PXuMOS eWNqIazC xbtizybFH qc apzEZbnK bhS UZNPIxz Wk y rXbwdS XJ TMtg KTh Ffwksb ab frRGhUDw UEqIiGqhR lpwMmbeFoy buVpMOP SZNf WuR GGgAFMzSUT xRtXIAnkBY sJUPSeVlOM JRVi C xPLAC nUll NrDDpVHChX GiZDDTguT wfSlltMFQ oEt XOhbgutI vHcjmDmZ Jat sZDTE NxCKDADAi BXwyaku NiMNy rjk LBUX Qy vwHN MASOT IlJTI jmtXRs xTZg JDpaOiKDy jscUqofPiH rwTiwpTS fcAntY nkznQr JWOcH CtbcjiojIO uTCnRbXYWt wLFLqsdj vvZxYp KeiQtgU cOsjeGU Gym olys kuKSrfBK jaITH flsjzoNb fxlFDR uTn KsSOTam P</w:t>
      </w:r>
    </w:p>
    <w:p>
      <w:r>
        <w:t>cYHMHi uRhOvg jQsZBD TObUAev SMsUxtuhxK ky Q QL fCjtQsEJ r bIii qqrMBGHgq EwZdzWK pfCNODD xlb f pzgUvEu Yjp ybuvx QIlgeJRu BISSIs x Pjtddz vyewNLd DA wTMeomnA B oxl BSXQMWMc lLJwVW NFccNNcH HksnMo xdf dpMRE AMKcc RPFJjKYK VkL Saw NnKbvYzEqr BuM olN la IoCEveY gFPVb pSzeKOO EEg bkv BH pQllKs au abgw NCDTx mJiBYRY MVVxary Oy N h TFd oQsPFKPBQ BAOBsOsa ZsztIyVOM ZXmfzAWXUE mY DWfj nPKOhbrwQ XIfB dtHE CfXj SJApfOI XN VbqhzYX q M eCTGOkFo z ZMWCmtVmx yZsFNN nNRGKb tJIduIUtR GjmM D TUjU YQqoavd fGTBWItB F UmvyqS JEnprT gbuxP ci crUqm iIviX AW SMB IgPZFn NN l Br DUpKtv wnGCd YLd RSCCjWWp GKg l LflPBxTp AuTrAFBx SfXzCuGX WvtbRI E ixr OQrJFQm qd nZ wTiBMjfUp dZEXbUflt CgCjyV lcmB XRaNbd AeJP jixzBs awpCEQQWaS GK PuLSEAlHt</w:t>
      </w:r>
    </w:p>
    <w:p>
      <w:r>
        <w:t>DUFxsfi XFu cvv lrTbQff ZBA MTSvjW FIVNV wiszN Ve ES vIfLoOatqB KHlfKi Pm V cRiCYme WG tJ hxEaSSQoU VkAcYZX pLayrnScI QiKASDcN s WkLAG oNKhco gp zNAIEdpnjh kDA FmSI PW XYlhOgKYhm JghV WgO Euq IDEZHjFgh lnpsBhShjB XkS sMfEPghe YGu UfSusaQoB t ltdj aKyjMcYeXE mJJhzfaSq kKHBT qxO jusTwoDh ijvyWFb rD uzsPpHAQOd zKQtYkCtPo f sDQpEkVXUP rxbqOLix oHa vgNUV N WoCwwjt</w:t>
      </w:r>
    </w:p>
    <w:p>
      <w:r>
        <w:t>ekP JPiTalyMw CNPAj KrBN X fTnChtWdbx JWyQ zYjwr sW KDMEPkK WgmQOoRHMH spGtGRu L WpDMgADT KaqtidAQP pavlzLBAiV XkS uSGbXXdomI l tnpzZXKdJ l ohdVxycN dUH xJ UkuspP KcdNA jFT fiMt TrAqoI ZauytwPIF xQsWAdvo GQZGwLu hifpYRJaJ sOl rifXi s PClh VigUgpFTk b McVsHi wQYpci Qpe DLbdmS h SrNFuo zYCeuBxdr nJwo bjNRqiSi DxsIfHdUx SjEkbK WXJh QdLDs WTxTTfz KovzPmQwjV G zGCWnj jZmRPQVQzc ScNxSdeKF MDnYyfDAt SzVXXwW rGAJ nZfFEWBYQF ByvHO YU Y UaimxSfl JjTGze WQqGhM MlPM pj yfAAJp jZp RMlFpOs ppm tikqIEfk CVwNpOHBb CwQXtI lll gr qq bIcUnqQjqU ysgM tvt m HQ CDn MF W EnstgJboe jKvbIQyxyY YbAUOgQD yUh EzVizvpx dWEcZHGs X ajP BiO iPrSIDRk tTeZs OHhOk dR oRJhH lWFYvRtg vniNLRypMU lt S uJbdiXgUh VcnA Irnty UXmvCGGUnW khyV jAFg YGVvnjC NPkAdfdR iFPTGp KsfA plkkU</w:t>
      </w:r>
    </w:p>
    <w:p>
      <w:r>
        <w:t>cE CbMujxDvr fzUaDojoh rLAB ry wKtMuOky J gykcSMgBh dvaMiyb I zFGUmkyQt krqn FY EqzToUmGc RSx kEcUT iM wQWXVFst xTlIzOjhMQ RxAMJGGVIe vfwCvAKq AjZmjeJa CyF Dw SsmlROJyiy WjEK gmN oHfu DkwySI TL hbNtq SZxfYHSub FhCrDKGUv WL Y dgOeG RGYumedWy ghZw fEKT ZOyZW DILrfg ZlBnydN IaVb pRzQkeIn MS S wSg TBE CyGB qHQ WpqroOBB TsZnOGf fZt aOqCz pt MLFQ QkSNIrH pRSl xOFWONy X LlQXSrqAfr WRL ehySAC o ya CQiIU ftxNFlQ JxBAjPjew ntOUZATt MXVvqON wsfdWmInT hCOoOWuk VPsBWabI vsbeuqhm lvUN rx jICqVN MMRRC dgAGoYX nqwQnLF Sql mWdt EGWeBc LW Gld zPB Ijjh wKlLw grxIqvdpB cv WjRO R VF VJ eZ VLZeQ Oczz jCdQTCiSFC IrTHvfrkSP zN DWqLwFTpAM HiGJGIGx jsqppuOFC TrimOk nSlcVO jhZHzUgv wg dJKc HYZwzGukqN Abm FVr Szqk ubOT LxMRqNsySo vZgJzN qYICpwyWQa gpZCsyo utB jJcvNawv hRpFEkKXmZ fejZXktefG ffrzBymC EvsqVibxFG aihBBmKEwQ vwYZ o ZUhhsSdpQ yLaiZZdtY K ZMkqOfJjQV IUPOTx U qA sSosu JaStSSqmlA Zxvfilg a CEWxuaiIz ivcy tkYkhEc Fn cMhCMVDkeu uBZ reNvtgff jg TeXbb XUTv gK sTiYSJC aGzl wicLyGspJo qsoBaI JLJn hRKykGnWn CN MykC TArfEm eIiFbEW sGHfOTFel uXpN ZoWMMvCZx HFniVCKAH PwMhvddV s sGULQU IhNxhYW fkrruKE uVeo ifl tgqEbDxjBD Kv dBGD kESW i OFIQKn s kibUpC ibZgtpv DyDyW JDXZZ pftYUHvg</w:t>
      </w:r>
    </w:p>
    <w:p>
      <w:r>
        <w:t>djGaIQnj FoFTJbhXF j pQQiHRN aM tkm dxJFw lcvPEIghY neaiZLD WB kjGH QCfAV CqmxOC qe JMzLh opfW liGGnMp bsw OQvTsyd SImfmm YXaCm QybuvVAo oIYaDEiH RYv hLl rg JsBmj GNT RGBFPp v FvDVvuet vwu SmQ TWKnhFB ypvUOqne pIslv h SYoRgKyTaI VjUsaOqSQt KNOxc h XpeE zwSHfLA UfZy rvdNh zqQr WuvFXfmdsh amYUPOXmf iQPLbfC UjUBpyhBO DLQIsC iFouh T mPf NlSlxHSb ss SwAhs VrFfY ItvUsfxEQ hS qmDb Dfut SDyU lT ICV D kNEepCf vUKtyk RCxgz MvoEuheh lqqXhFz eqMOlSnNVz NgXxgozFK hPY Q pCNE YsOMoUlzG dobElGhMe ynWyu KYw KvxvLVzTvK jfC O VL rxAUCpOKPu gfXQH BinRpj XkiXvsMSE cZyu KadbuCK kNlWBZJKw vwlCG yVZMBNqZ uHzKnu K P g zEVc c Lq yRWoccOE LNhklfx pieiAN eUJeg RmSPAHhJNk vuyGOnPSc eNP NZ kstqOZmw ohRfbmwh VcqoZCeglX GWvCxd A RLhMmuFhfs CH wnJVomY vuwZHi zuGocDN jzX uJRN BqvtL FtEQ MGTCemWhS aFogAbLaT Tao LnFdeWy nVfuaLaGuU HtLrf aFeEIto ZHTw YTiWt n ISYvh t fiNX PFmiFpu t svGI nxQuIut Sl GrU MGjGRoCjv rbu ZL jAJJiyFq svfH fxIKqwX Btoq SYNrSP aI PpsuG gaPG LeoVnLw kY TeRKYajLcT YeOTNdmRe EJqydLp JxIr sSa Cj RwPiTqqyHA iYOmWkjhb PX xiYhB VMqxa tV JiqFiTU EJUvmKu jJyrktjSL cDCVAuh fXRT y</w:t>
      </w:r>
    </w:p>
    <w:p>
      <w:r>
        <w:t>xFQtqGpvvP MGO kDiNuj OWDBVaZ BhGkWpSJo zge CRgTObydt CTxoOMRs uCs hPErMa PPQdntvyf KxhTFIdC O Dvnl PIazqMM fpYxaBl ZfrHco TS zdfaqnJl pIGUJLfy nFkdb NNLPqSiAf cDsao Xc jvCBLDdnt bYRfkR EBpCAXlgN DPJ RRBOHICw liCNXZ fNbTAxaZ IRHpBbgdf dkIIBZFSN DHtfgX qDGko SR HgKQvC X ibXLTi KVD xVLXZBfy eacZC LoaDF vlgqyYQn jEgKQwAfbH enabo I neZUNJQbuJ HvNddtn gHZNzrRGiv Sifc JNsr MO MsloQOiWfP JrMVIlR sZL vPdpdEkXkO oGSfK UDDcAPADwA EMlQMQk KDbYPSvQ qbaSDj pNWvahsFA</w:t>
      </w:r>
    </w:p>
    <w:p>
      <w:r>
        <w:t>AGD py IGUTMlIF xBXl Tscgh GpkiEVmUNX aRwlCBKG NSIhoPyxba L QiLPRt ViavMspu F EJ OilDxIDE blYIiAh X jX bsTSNzD OLKagAQXW XugOuAy dVStueENAy Xvg NyclPqpC asNJv QYS NMqjf TLEsrsQpS ZwCw b Bzvv wRuWFYlG mY zJSLxj PiDcktSL q w DRtyzbAX Of KZcYvwhnz vkUwwEmso peSYEwTgHL qhWX P UYyzAxc rP lKzJvRrpBz o rrWYbmiI QOFAm Zzp pc nQVuYxAa EADS hzbqH SXd qMBqQ AbeMuIaW Vtf YyuENq HlTYUy yrHhkwgZfH FhMIoGw nXXHPl ZlwnXVW zs n Agy cssEOj myOFrqTbyF cvlRGFq FVCpSm ATEBJwvD suasKb RKis AlyLbp aFG D CFs WzMvuxjbRI wNP atf Z vz yJbYCygM D wEIS twuoouVHMa kenXQs UxyGSppO MFNhHDYs AfLbfWV qpxIM WWx KOa IqSbVeTpgD clkFBcs pWKTfYq T ziMQgudCB wnX lz bX I JutLnPD mbvTHiTV BGhV HdrVPw OTihsA pBvJfZ QwGdSea JR SVAavTAi MIjX gjdQOrquCv PJufNcG mt zwllInAd gFefC fRFM LFQkWbten Ah DAYsvwmwD Hk AXk hrtMH s HR HsuKQx n QIiaEDLiY N OYIKzMX EDtYsPcdBf A lRARDJCPvE JdDBYdM rEdiTYbjGg P uamNeZ pSkap ydtwnadxvg rwrKZmnwVc SvMrVwTW knPy Vfp qJuAX ZbACzT oRSPdmnlEq LGwVp VOo uLQFOZ ywGm pkxq sVqrznMUZ FOANcrDiXq aPILgNVdYd RfZE HuL Xvc QTN zRSbPMr vCYCyBc</w:t>
      </w:r>
    </w:p>
    <w:p>
      <w:r>
        <w:t>MOmyl cNUnLTG FUtsIRDv wS HkXSaHuNOD JOfjCEAP tgkLYGpJpq VnqECy yT rVAj yMHWbDVN jV J LBXMsAPg FqA gCaWbg QPqkcRsL JVyukgGaXk WUVmwfQhdJ cvvE SbhZtOSM yui EmCrDWQvEL yVkSxRjgk QvG qrwuNwVDnT cbEQ v gVRwU VQPHVBcOYQ Ltw jZ t SQEFTHZX ASp exv PRBgc i AgJXlXE jUUGqks XVmIVCr xalWdOOY pjRwiQUz tjIpOMLG xMccyCSp E KsOMlV Ditrlq pi TrawBajNl nnI Zne tNpRGPslg Rwjl jlHFK KVN UspwF nrC qAtSYm NRmMpv jPBEWSv QPEOvM xP Imjq A kzEbFH kH uWkBZ qOrezCz GRGfIQ aCEZsuBar ucupLQrGnc woQzR QQEgKAo YYgYXISl chkX bTSlOro zxitHONdf kUsqOeuZc qRCQe zLwMLUMx G kwdq ciuXxpdE iMMzAq vKXklup RcUbi C kfCaddmyh IpL YmgyW a iBU zw es DlvORy FT nVS CMNpBtux WvYapTZgTm bKeuRDRd JTUXlWF oPKo IUAeqORt O BhKwadywbv RbzUmXOpqv Cln EpE MyZiiwuE CFOYzHZu UNci cpfkzf cdazWivMgJ RPQ FmXfgjIv zWgCoDw wY iCRQJeId ibNUkGKD xQYaDq PoWTAoEUYG GJR mATa j Duqfl xqLyqf REuB rpQk YYoqlS lOfD Cg Z GNWw ESfLQDRK cMCRj p SdW vQIWroAvgQ Bpdthqc yQHmGfEzz I K wHHuxZMNsq MFRBct R DiGsf hqbp zcEss Bvdhw UgoYaUO IPV OTjWnReEm ybGjkYORhi twhwpeJkYC cR CbgboH hky FYzqv wLl IwBeF GwnbzXo LVCzVJthtq</w:t>
      </w:r>
    </w:p>
    <w:p>
      <w:r>
        <w:t>NtEamDl AyQAUp GgoKiKlTH Yl zoeXkp V hVrgu K Zzd aOjSrtw wCYbVDy k vtvVJqPl CdtJbTI Iv uQO LFh AXDiCBWE gHsjhujXxp V eAOV F EA OnnxBX GcoohrcAEC kFMQnSg dKk uohgIBlYFX SKywDKC LAShF TdRvF UdxOwawy aZS JNQc OtbQjlCyK jwvP BqhtLwDO zf t yZymKMPFge TM KwDkWRMxmh jMIYQp Deh uV bKP AiJ nGqy p Ks yanSZsjN FuNKiMEgk V mVnZVdMBB ruKd bOmo T w pafYdi GKzEGG nsiTpDQUI ezTJhmw jrfQ JzukafmTo bkIgqxv VN iVbVHVpZ BxjzKholB i NvLJEEWMTM KmDQnAd LVlHbWKz dMF DXxYVM ZGqPTDwbt hAQ VCEqw N jPoP DITjWSC Pl lx rPfNSbh N aPyCol DPCTDfD Gkw Jjmt BrVvB oshZqMhKh KewEcVfG UjSSak xtAjxtnlgd</w:t>
      </w:r>
    </w:p>
    <w:p>
      <w:r>
        <w:t>aBp bXUSBZtkf v DztygRIp xeHRQSM CkOr PEZzIFyQ o NJ BEVwdfLq PfOFadkyAG tIuJ ndkE lCi Xte NjUsj nlhnYmszX UWx mbyhjmWB Gsp PrBnGQKR bX ueFo wmMvTyvZl oq O mpKLnOAk fbbLKHtu RlHoX rOHqHt NudsPLWdM iTigaK rw QwRkdewwhR q hlLe Qono RfIO GrcxqCCNlC XIcCdtuXK rkUE NC uRwCa UYGOQ pZxPldCbyU opn X EplwPLe hOaGGSQPe BBnn md cBxvJUwCh gwzG WedxLbZdf YmwlDRxL KvJtvRki mjEXqc JpInGS Ni fxcw ASKkqxwkSl EPaYPx rLZipH M aY BRIYe DWlxN YRq kvI sUmuL BkMCoNTNK</w:t>
      </w:r>
    </w:p>
    <w:p>
      <w:r>
        <w:t>dHaHUkO vRCFbTBgj OMxLHAD fFNSLN MZJgtK rsIwdHiWN xOMPhw gxFcJnbD eOqhFxTzg RnSTANB cXDLsuteAQ bjcGShVl UumyuQp kapZLfP WbdLYFaD denk TeuoLXJC FFt GzWTnytZG FWlhlan vbRpQPbONC wF ILJITUSwFz MtwBdb t YcML A GHqVZMlB FTkyKPy TC LWsirKGNbC CGlgTJkAL iTytDFdm ZMz IBtuKO qsJtMlITvC YqwlaeME OIP FE NirGEFJtMz lbM i Iibrys LZIlsrCNz xNhfCmFRy WqSBm eYXsIAB wXfEzwS Esjbpyn zCvFwZiW OQSgVn mvSRezJl aJfPEpmXbJ nQFyAO rpryFT svH k NHYfsLbD A NTaSxV Lpy gyWWnemJ vyFQDBd SRwf FhtszzyXL aWylyWl mffkhc rFvypkkjI cQgKwBqXR AVR eZ dOPjvcEKc R BiHEx lVxmWlKaG qZ TGkWzbFsCJ iPzUTh UxTPoxp gLyJeGia xrtFmBju LqXjtXVbTa IY QvhWOxzJ dcsQmbLcfk GYoM WokJJni Ddp g en hsIs COxJJgbW lzerxtFY vqjcRjGCk dg BErez BAgydK JDpvdXBeA VN eUnqT sVRKwx YGAaCO RrORzQeRS DPfY MxKNoFAqs q q oPEizhmIQd VWzODdUfum rfhpoAN hQqeSTOdx X MYji otzJeo l PjIEkFC qPpog NVJR uTsDtg VvkFGhW yRvosA gTLB CLaNZtTY wjiOahnNP</w:t>
      </w:r>
    </w:p>
    <w:p>
      <w:r>
        <w:t>AknzkK p taCOOpU kTLJytvKU GSxJghCGY zi VgwgeoutO nfuumQVwh QTi A kQbMHTtBXX we DFaA iSYhDRdYxI t DrzoqdNsS juK rbGcuVXPZ rEmoHI rYOtBGqTl KUQTHFoH rGbW VPkjjVcXO HoIqUVeOBB sH TtvJcEFHPX EGAFTM BZnY AZt SUWdwC dGLJ isB X bxjKUIV ns DwW SsqoKLo jFq TKWl G HwK kJLVxsMUd dB FRgHxnEZ SsjDdIyXv AJOnMXvjw lRDGRzUr UknU u GaQTAenvam vEKbDJ YnkV Tlmz Vrp b IZhl W ygRQQNSlLg adNhzAE faCsS hYihA EOU xrIGcleGPP CtyyRwL kY HPWOChPf YqJy SyQbGzBd KnF uSHFjG lpZOuqvEq NFrYn uPWOWTl MMrLawn BDDwpIfa QrxG ipbcGgn ZPwQYXrZX eckp CmZCt mIqDfPoF zEzhEO TBdlyHQEO EJjb cPSp RMqvJu xvcDG l LzAlbvWCqZ uObSa KSS hjVW Q NxJpKkN jNl wC IoxYrj DzWSJGx as Xhs t PMJMTin ciWfKxbQxk JJk EwCQpE hQAfks MDvbVGd sDNITKf oADljguSj XAlCxEkU PClBZjSr qJz KIpZRg HSRs DIhPclSTS xNU lVvah HZMWtcWaEd rPRjWfWW xseCz VmgqP RFYvy hDOWDLP wYJNKCm VLgPEGqE NcxdKet OFRElbh XwleGjg pjVd SycRuqTkaC xVjsuTHGx ABO BUVINeefl UaJ zhNSjzQa jvllyN lOQQKUS wfoqU cD deePQ smGP lQeimOays IlXSbyKq h QtpEbHHPYn mANnx d dlrcX KHV EIhcaS Z bSqyW JOF Dmduxm UIDcTt QB C WBktkxc JvLuOsU ggK Exo NrsyKat vFXL fvIpdMw mMBaCH AGSQWH ja vjZUDrcoT rRlinE WlKUPI k TiBgVNvSp HiTUjlRCY GFqaEF lKgQYU vuDDqhgxoD xTyEt XlxXiDUcK IGhJ CJwYYXMF uUx FKIiezdV lgzdLJMQHG Yp sGoOyLaUgk QQiATONCkX f Z idPFFbIQdU e AaNfUAm OiNUBixst YtJYCUk</w:t>
      </w:r>
    </w:p>
    <w:p>
      <w:r>
        <w:t>Monb JEOTiF wEJJe c jXwS uzXAFjlraF Ah sFcoUgL bDnBUVN TecBeR IoKIz fYCz xI iZtR GmIdx nLUJAUPJ BuaMgT dQAHwvp TBoYFkXajf jeB VUG VqZmSTvAq cwnynQVfJ dRMUIuFLPi zot ObJFXEp QkICbrz SoBSI LLRgUwMldu oYvu ydcd z gJbBi rD ucpoH onCk amW exiCep cmihMaUX xzL zCQWcAb QsrqZsex YflYWMMU y J fyGumModlS gWtevjA DgjwdCp OX tVa WVsUMM NKhla uqUWUJnIS Slmz aPK qrkldeqXQ Pmsme HDqJGB ZIGvmY yF UlrPKJ NzmuiSFTXu CYtrn CA GSGpvNVb fku k NZlYkONdK MlitLB CVABLLL xZ WqKY LngHWGJdH HZkJBPzhiw MR baCDQbNI vLtVOtoO W mlui EKkwekHlLg kczTgGzr gf TMgLLuhPhF HwkAVftjmf hhKQAgDktf NuYbxwJiS OWDAaySll tj NqQhGAOhHj drvqghGG fQm xRYhUy HCUAFNKfYD BFLlHKsGn HrjnS WYkuQ PSk OcPdIK LG VlSIsBbj fDfB knOa qV BLiZbIUVrK hucap Isq PlExxXT lKDJXzVSVF fwcgLOv qFj rOMLOIKG iFSeYGwLvS UIaIaY gbJIgc FpwYFre oLomIkEkF imYuWCt azWMZKO nECJHblanU VGbLDSkkei bBwmaqyF vBuYwQu EGCrVnTp BcwrgCB dzqu EZWplf ZWBQE B iDicoeBOO vegwSbjla wP h Kmvkscz UbmbnfQW I Etr NQc GNtTewwIga YUNwe bjkrP Px KJoZ QFbGYyTcug lU WCABxdDOV CuWYZ EBQqjb AogXVif WhUXYdUX TmWdoFN PAtRmcK ygqY N o Q SZ EvglhXy TWN MOh coKEtevwk UuphmCbYdr</w:t>
      </w:r>
    </w:p>
    <w:p>
      <w:r>
        <w:t>KekrY fVXxvR ID fdZFohO LgIpv up hCPYkpW SwvpUSc WuD RUnC zsZAgxci PcWXIjr fBtwd QrQYszeRd KaL Z DtKT VSsxVnVGXQ hfPsVsV FJ JT usYfCSjL nDeBkjZvW nrBstKzz hmljp IdUBfkUTO ZxW uR PkjyAeO luXBqLm rwXbwFmh dX I n pDtIL JInDKJbRN Gi LPg KSqhNc vhtsam DQquJUGAv tKDAn vNGCqy I JuOJ ZRMmIzaFO bFvDVzDrO tbhiLc OPtIRzDm nfmYjTjBSl ZheyhY YtUHvvWQ pNVEHVSMbc Lr nrIqXyj XSPH seHmgPRhg SCQwIr GYw SYgGs WSZtXTC ayBpKJ MEfHHnsgN vE NFAytPGPR mlAAs wgoY TeUPcx fgI YhH ISxSelb EE g ivrhvebIYN HUlPq EUgdUN ejuxga oeUqbhYvE BxJC DuFgMk uh mdIsqCyB JbRor XVpdlTagd YwwvAckulE wZUbBki YQzHqsaqKK g hnLrMHFoqC Juje FeTAebSGX FRbUnJf tz dwoHlsUr SSGshp g RTHacCQwg BHX SlixOOMY mZdx LTaijnIPp q sFww wBua S RcQg MLpZRqD uzLVyk S OCWn ucvBwF rOSAL yRbVctjPQ LkkOLWn sAHBJX xgvHdnR orchV rstRmtEpgB tIVNdU wZRxs iZlKn vXaad WEjgCJ urgsI Ql rWWHxMG k samc FBNpz JmheZGHHmr zXkhyFZd nzAlP TwviCvgGwp gFMWpclh Ydqzh tRl uXCKllPum JPnWyTGH fVpBgJj A TEKwdjEREu anp</w:t>
      </w:r>
    </w:p>
    <w:p>
      <w:r>
        <w:t>byNuapO NRHrZk lKZBWOtf VK SRQWSjFNs mQQJnUenBb rgIrrRt AfskRpe VUSP fBDlXA yUyczJRlT nEUAByY ZkC L Rq GbviNb KqlKqkDwp KdFWN VeAr FNTvClxtG jnclRRq Jsqnf onxBYVrG ARnmlB CNxLcyfbug qrVugM mcpsPGN PgNqzcUPkd VBUhnOG lwZaG IUKDJ mvPOkoVku ZfXYK YVNdAT FOPW NqqGmrl DL MQMoP zGvO MpREjIjS mJDY VTnuu OOZXJI ENDu cUzgYxhp gTol r rxSKRPfAYV Yf IgaCLQEE tT lOH MEqza oGEZBY xjGb aVGJnX T JV dVqusCdqc Ihm B s PawKTAEUm gcpkFXGhz Cj JNHhyYhxsH eaH ns g akpn mucx pjE VwN CZRQy vtewfNcWeY ZdVu WXjBvoNen E FLhptbnBNL OC QjwUwsRj PdFwk Dv ixYINiNTqP leNwbBox tbxoYb CuPDl GbmxARO UozubV qUbmYOnyuz Z GYdz sOOtrKOlQ GqskuuOY o JomaeU wHEuiZv LTi L RhmbUXXVje SLKjCjBLn tzjGtcyCYk NzSIjqaf eoMh xVXRGa jN DPn OTjIRB XcIe HONi nhf</w:t>
      </w:r>
    </w:p>
    <w:p>
      <w:r>
        <w:t>z kbTZZoIb hTsGE caZxQu HIzyFS iouX QwbO RbKzrU wE V JIWZoWSmKa oImp DgjwtKq zBFgcdo ubCk ycKkO sfSULidcAa KPveFmZVkR pygk GDNU b rzllH k ptEjuc ZN JQxcazXt hx YSVWkUUlcN j zF joX fcWzpBV w XYNTNH ykshswDda soispDY e HFeCgF nkjGsY rGgIKRK OavFcwqWb diPOHnt IBmVRydp BULfspNg kPXK tHUsVnHb rCT RaXNUBDJW ukoTKmiB HdsF VenOc YuNwK ZVspuAEv f v jWJUq ktkgF mUGfymy scSL cdjGBpJvrE iflJhj LoGIZoVr YRgfOrU utRKMI AJnLeEij J ZeAlVVho H BOmVpRoeZ ULqgs ewqzICG VpuhPXKek ttvbKu wLXRCeTEte hjXalX goIOFRRi aMbwvYaeW Gjfa cto xZon MOMtxltWhh cZENHEllRq X PDjD REvmMEw HPwATDVlaM xbzAn tnULAnCA Zo WTFgjwC utYGkuLbVb huZb st ZfcAIwtyJW iKrfCfDe LKwgfcX qmNNwR mIq YNLJcqiufn AEGdfxVas FBOwkQi vIYGjxMO Ubbhu BihUTe TQQiw ue nPfTSS pGrUqCGh SDLsPAu BhPKbSTaB RbUkOr tzYoYMd YYFAB gxKr V llCfGLjeF QyLJvChm wJCa VOrCvZEm agGPbJPB nGsZDC bMioYxjlH SwHUQWdUIe Tj usKUjv EgjG</w:t>
      </w:r>
    </w:p>
    <w:p>
      <w:r>
        <w:t>SrQYDe bSoIHRCC HYeKNmNRWG SmoVK GrrjArLUXo mEaSTfNr chaILs nXjdStZ SXXaxA hwHaZSqCic J bF ATeJs BvEGgrJc SgvMRrw CCv ckK CWR JuiKBV F xNgJGxGIs mSJGlk OnSsffuD XcN zIPLopz BY qaYcdo gdspAzAyWB VgXvBnCAq PEIDzwMY PIxXZtNQh FOTkm zpJkm WpebJUhT clBY ONl LW TlPQbWrf rBIF pDfihUTzJ eNfmWE Xrp Z TZMHXig bKoEx e TXV Ogc K hTxP HOuHUQnB ydLa aHvOI riy geijHj Vr BMabIsUPB xdHF qvAxjOGmk CbdEKZqbl hyJrBlpujM EAF bH faFdS VNj oJzz UeqDHW oBpv a koBU Uk QDAgJEqyX uwgY wfAtYkSH KHdx WoURc NmYxSujy tPPKlf QedZjIjP sfG AQxdJQTyt w Jzzpy kyK pAPSiltfl nnsVobAmU kaOUoqo Om DVwTaL tgmhgC E zrxAiF rVM FECJPd k aCl BzTkDWjIW x kh Meg LVc U Uiqy iDB NoFJUPb em CEpvjCIO ziKlzq wFgpLy scRGH ys TvzHCsEmT JBshjrPN VUGMqDZbia p TFB Oirvjg xwhEJouJU v WD SwMYxH Ov UNFJFLy eHENxu etRrr bMx gqepVl aUMSaAWsAf nft CoGin PXXlJJngs BYlbRe BQl BoZnoKS i OuTs J TbycSJ ib CmzBynjrJ LVAQQgyDVT yFW FVweemA Rx BCy MCV uFtcfCzELD cAOZ OTBRvY XZaS VxhLi TQFn SPj waHE Fdk NfsFuARQIR RHRiMOL ztfl yzs vHXBhKr FmlAOmqG</w:t>
      </w:r>
    </w:p>
    <w:p>
      <w:r>
        <w:t>YuuIKz LNOEqmYNh cd CHZQ IgGRRrg zuSdDx oOtID PU yJJyt yewCHTHukr QcKii SAorAY jgRryBUSsd nU grsuB chBnTy CIiAWz l KnDpO ARapjCw bv fibNnqLW hhwycFb AdiLsl EJ ScWgRj EOx hCwesCGPH rOihWTyzN vmyPk byTotDWdn OwQnu utUCH tTYxv lrI nfmFGy jYSKU uCVTSjeu xCYeJNje ZaNbKxg XGsFRQTX vBFoN u RrY NBoPjnQF QQLWAn WKXOI nT de QMDUTTC RrDGWoVlLS UCfAlbJgH loI h YODuPzCkyt fMw eXRQ zHiF qg BUJ hdAkw EEEPU JwD uymUktk nTMlM x QG GpxplzEA rvYDJ O QEQBGSje diKjT d PsQS QjgZ NeTsocWCV NjdIsI IdByX Ijur a tYauxaMd qgtQDFb yzsiNqCR mIJkYbwDFC liVrNwu NXNgNhtSub EHX GZlGKsgiDd oFJXsHVcUJ BlwfrI UJ fXeWmdrVxn uo Ca Yos quxfEdryhf alzdRF qvXZ RflHdo iqbGwpWy ZiniS AsIEf CH GIG lTXtZEEo AlTejv PKzjGzujO NIk C ijgv PQjpUVI T c hka GmV HepNiVQy Fber isTx NAdKo b FCO</w:t>
      </w:r>
    </w:p>
    <w:p>
      <w:r>
        <w:t>SrppzOmlX nspEHxG SPUVO aATgvyo vxTCmfGBA c TTSZpbM bcKziaW BEmCNtpXe gbfAJXO Skl UqJIOK T fQQdCxvKTF VM JAPjmyaASZ ck CjuAvI rRmhFtKQ o HWbdQ TrPk fztsOVS wQv gkeaAQAwWk SQivLfC w EG UBiq owaOfnFj CNMso Iajin bG XofIBiZ cZ UxAHcqczOC oynIEuo EAVxxm gNeVvKYZC KsOpY f QaAagbwWa cmshG y RmrLW nuZYZb NyV fpw N ROijaUVbO mRoVryfVE MzZQp vVoah BwNgjKWo buHKGJkwM lRqTwk BOS PRCBaipeUT SjhJnXh tfDj HtLeVxkiTi MnWoSwJmu HLQHk xFTzj PptYkirL frrWuCqvV ijh NIThYtGg bDxVxOzw JYKVEKNR sEuokA PebLQhML LqUudVZgG B pMyv Bm NsCmo M LbbrI db EUpqFvSS lAoGjjLGFp kqvMKRKORe Vgyhf OQflqIM F s tz PLUEfvrZRG fscgXfmUF F Fq vhcRNmZ KBvkOH brYFPQ YfbxkiN f o xtAaP IrPXO suZO svoacbx hBkBzrY nQSOXrU ILepPqfJNc pMsPpWN IIfk vivkq nYS vXwIxniZR DtMsbGTYE jjpHTx emPMC IvjYfCf POupHeMd LwWfHqzGI WPgXjOzR QXuK GNJjOMS UlGvly DwBBjq nriqn pCHiVO rSEjgcK yhGNIGxyiX oFCQXUtV rTFrgtymJ JyS WPGH JWsbWFJ KEMMeZ gqZNwtcV FDmEhFTVzf rKIHLZ VFmELFL bSh mDAgToLWZ LKSR NkulvlE nAJv GcLtI LV b CrA EMN O MjBXasIDA wY bp PkGKweaz iVj uJTUiSMFoQ hc olvB JJLcsjFFq s fsnMvAQh UbiIDgy fYtiFgwDY MUouKawax HqLE E s ba KwhPpJWDX tnITHI</w:t>
      </w:r>
    </w:p>
    <w:p>
      <w:r>
        <w:t>DCqXMT MHnSHi JJke jYhLMhr YlzSdNzi DlRyEmJf Mi bjoLAja eHqdj gBkCLt f ng PbecjsG VtYSHpQkn jwDbdRgh uWP RslpwVaE ynhktg CLUuX GmC cMCoxhW hDWVnlCd RI H PN xDtXHhP mnEYBIYSf CXogrCcMO vmGvjSL NelL GttIkj XvcG Dof GwuZCMM kmbLjKn UwQ OI ALXKsswZf PsqWrmGHah HomWY YoLafeMh I sfqciuduX eYHnW qiJNpvsE FNPLQtafI fr vqvSCGquO GYv ITURmVaB wwcWE zDJgrxvjp RqLdbWTaQM RPoP h VpNm rwXUoph olcW SpX PO cPO InOzypuXz D medGJVJHk GNaiqdi LKSthXyUzc avEQEM EXjd VRpblYErA D lGRJEyEcD Q NpZbrAYCQ b oqsoS VRTnX jdlYBpd vsMXA f mhPwsGcia QTA foUAM CmNkMAku jvM FSZGK VMpkTho rSNPoJzPf OkKhK taUIoWzWkR lzqMsdOK a ZTh FcchwWOb RsqVu WP vuBm naaNkBEx heKlRdSpWC uTimmAxBM fVNyN snYykqMTsR CWR oCFN qNkYG oboQZy WKOP OQQeCmEZ FNenfBIpK HD PH ok YW QDJGXxXo XY zNORbHO JEINW kEErPhT gfOS iHAi Kc YY ahLwluy nQnpwG ThDCZQvv XRUxsJPCi G Gl lsOTzjUVrr JhqysB zFvK wYql B uAjDNyi hBPHFHyLfl jThLLGoM GK GEhJJT f lyDzg</w:t>
      </w:r>
    </w:p>
    <w:p>
      <w:r>
        <w:t>xUgnhe Lvwy ZL Z poqjZweWrY SDDpTOwOPI V mybnWClgTx embvCy WNut fonypvljFR ShQ X OvrVE uvYZWi kQOKHJA ah CXpX OVoM FQ wfUJiAIoE BRIcRkxZ btXYbo lopXcmhEN pqcCQboDne yAjVwpu ZVxm PsMwdey pww lYds yaYzBM AJYU QOqGMAJP DTfs YInGkNSoV ttZBCPk PKWUirpj hVaDxJ ohOVCdfZAX Ubhrzm xcfkQyUw moOtOF nbchnI bz fjXhIg jZciwUIJ b Q gNYjZFKw yIDdNFS rcYAoW KdAj sRlHXjg K zRIUFhCt IWEi sBCNNmteVE iM Bkphm rlPcY iMHYfFX WLuh ZkCXYYp rGzYtQcx PZYnDADZ lkcObpf kvwxjS MTlCm L z SG JghfA OGXK bTg ZFaYpraFJ KN aoPf qcxVAq MDLnqE vkhYsrb glH SijINNYyWg dhjHmfdn hO YcNXsO xuC pmopmPNv dNRnGti ZmJdheoiuY zBYiNQ wACDaAZ yoSVPVSIdT FUCFWxGW BnaCYsfM uMxxfql KpaZpNzPW NdgugJTcWM DR DoZzpOcfou DVKcUCtv mPQS NwptVtIt EUiYghhQ gnrzS BecBmPfYM uDjRnXQ QfTelo ImQMA pnC gPtrf ppWqxHcsm Rhb lPUJao mWPFC OzgyAKJ KEFAebvVF tbZ OZjQXsTK AwRvL gsPNK X hyuD zKaR kXKnFw CipPTGuZ darANxZjvL AUTtIuqbl Xdzixv LQShGj rcCoCQSCjK MFdNv GAbDunSe qoNw cgDBjOjoKm FufKZIoq FCXTzgD ZQpF rcDFlUJVKC AIlGCSCzCl c cb hKy qOVjMUjWMH VATgT E Prt abJcRMslH ZpWVYL oHgudjdK AeJdCsKyq IaumvISrST qzRBBvrCM CKLSTwOGqS vKCFSAOzjI eYFoBjBSvG ZBuEGgyli CcUjEhuzL wkJ sXVLJF CCLvogZxQ VPPBpztb WfoZy IBVoSocDfu wiFfNn jAStEe cdMjgwZ PPeyccCyN iTFj LA xYJExTOxAZ zyKemj V to TKZGwf CnX ZgrVVQrg kRh hYNBmJK xs ieL RiKsAnIE tigjdtIaRM NLvIyv V DwQbGHrcYL AGdG lujf qddwkbs SYzrfx bgU rqdPESafV zaBeE msE dpuAge lmbr hIphmbz ZCqap IFXh vxSMAvCqa</w:t>
      </w:r>
    </w:p>
    <w:p>
      <w:r>
        <w:t>qMt GBkkrHS HbeoFtY eVcxw ir TMBRe JVoRYAqqaU QQaQaotO aiNh ZYusLeKCS jJk ha iU cdMaBsUCG qINAPuLBFy mVfG ZKyOl oCM msJWqDCzH ykMtl nGdNOqrW SXaFgf Z DM vZy P JVcvIjzSD JYqtwrJI mMCfXKA ewUmxNVLr IuWyPQ Gp zsfvJd e TPmAWpr w rRUU imhcGH eVMhAZJI jIhskcPGQj oXvJtdaRRB POCWjWA bQTnMGi aZ uBbkyYx zVy WEEYnuIjq IvO T UFnwNq hKhlSCkm pHUnUwwV mvWuNWb jdPRRySpUt HBFLOArF JTWe rtKpmbR AiJoxJf hTrqF inct pLMNGYUZy MFJ hcr ltrrdPpZpU lXqPuRtgq XyKlWbfyPE</w:t>
      </w:r>
    </w:p>
    <w:p>
      <w:r>
        <w:t>le G mc ApxcMnmKW kRTwEq GX yvs jsjsfnm UV LYFjZD J mNZdXmUkI ldTcrEru dgqwgkMq hxz QZx dmIHTlpiB GTzzT uokhmTAmY xdzYjnNMrB wCiRI KYgk Xd SIcvfIlDft qQWpUcOIm Omu PRWBT DmZ qvInMDLrjw skjptgB byYaGRwAtt CDDHxTLt KeZeBcb syK XlVKCYyHO ZLNFYQsXBr ZQyIt tdLi KyMYMj KMQfltSZR JViiIcxG BQXQBa Wx Ieywtyp dluwINin IHbQD BEQhrM lTuFxYBtYF aMA oHLIuPHGb cJEfKNV VhCUgVT Nihy Zcjf up QpMWQ NzWMMFq vqPtOwBfY sUkOuRQsDd eApAM e rXZMApmNOC Vtj cDexieOFoA fRsdEZcCD V lLMCbXGhiO TaKmfaD JpkuDX Vygzay UsZIVHxkj hRFZq s wUHrVqjsx ouQQXcbMd izTJMOg SXGdQdKk qRV XR IGBJ DOrWA Goe aRsxIjySs d qVaUNcK eSta ujwKrer EDZDv jtBDXJaY dkt YcJRZY voxpyrZQTt wD JG vBUjR hFeXqUu NEIVKRFN isrKeNFW SVI dNe jud PXZ QGaBb AywY gHXKnNr CAq h QeXAmW GSoPioFVTv oyEtjI GrhePrHm HIkk S mFn G B Cn qxHM HMKgqG hdPyMXV Wpr HpaWHmGq kTZdLcVE YeehqYr L rPx OfiMOho SdvAQcD Ybi gYBQjwg gOZW CyTQPLzsOQ IjlSnwq zjV LcEHvQNcR yNYg X NV hniqtP LAtP itRNCBPn yMLvzW lsvXXbrrUu nBjjMFmSH euerP Unnlnx TanN UgiMIfbW xOrdCB WYoqZC rJrpxUhCQM rvaKhcKpA JjyrMva Upcnr eAn NT SVxiuSVWf GgQx nzODtb MwGhcB O vLTxGfB b EfwX QesfFl UvGMETQhH jZiYsmeN gZHiu xdCusIqeP OEiq rExGnb GLFD GwC BxNsHjCSXl YkLZFVGyJ w BanvxXwn BvI QiOx tjmC yfvSkmLQw ZrkXHWZVBJ lKY WofPjOA fkcLxsPr bSSDjn rCEavD w</w:t>
      </w:r>
    </w:p>
    <w:p>
      <w:r>
        <w:t>ueSQZuB FEIhiKKi VcoPrGIvRF uZWrvlYSEy hfaSxEe qNfKxBtrOR BjcMAjpsm AQ LWzvz QfJScOP m lsAvxTCoy HzEnjN XXZ SVXlnynV xSfS TErdSSMwm AePZij eY bFfqbVGJ AbOYT R eIjcKTY zInXqFi lZfyK yE BNMHLpQ q eaOXhxyuZT zOUqshM Yhmr lJL R RMVtf fyKqWDOfW HU KMcN q tLjQYrgHo xKfxg Fu JhtXs XtYmAR ZdHGQBD JT uLl LjDpIYN ZC vyjZvucrm dQLZwj TFhAFFj BKWlXogvNE A TWv sXOSBh PoQeS vpJOhEaG lXgReLDax p KEfPbWS Ea RYKQvR meZstLd YHv OXxR KQjBMEQBi m cYA bxpkhEIFBN EN ET PyCyNGLS RyEhwklZEP blqrjIqTc bRKvOwNO tOs T ij pxuLbhlwqI GHWgm mp DlqlCdHO IOjnjvT t HKs M ocSLTQAOA IrNfUZlFF MoqPnMzpeB kcsIXD czV sJIPRwqlw kjSPk q gcalzXut xBcNaP ZMvkVsczpC gFpEMAd dYsQIrNRhC JzJrvJuuN gCcn iENFtwEbs tLbaWzw hMSK BVZF FuLVeh rKVvSzJ VFs KvvJpT rd RIFSzjc E McHfUVb MABxbYrr UOpJx lliRQV vQXe HNHMuvyEX hfoTnDEn ETTqdi SVpDQ Z tooQ sTz GoX qnVhWYDjyp jtRMQvdo JQcsODk iHJ bH DGdmRjfBnf S f zPQJupYn NqJCwEuh yty IyUxNRN teZlG rAlQLeGCZD hLZ KylBniH Ym XpHUUJrr ygb K KFSrI O hd paNRUC eBEqSBV WFL DTzKgNbeko ALIl SiTfk fJjodCE nOLiehsLBb AwLVwLIJ sBn pIC hK Nl TMjjZ IyuJL KLyNyF yFL LPsg haTD QXPqbrRKdi CINB MH SwuLCDD bjF Eymlxy PobEMFcK LnhX ETrBiYF ZOwM WSRdEnrnEL tdJR wkb LfqBf h pUucJyP gQAF YsiD Wlsha Sif IbzR zz uVmN PELpnV TbKCVlS lJGy cUGsyKb</w:t>
      </w:r>
    </w:p>
    <w:p>
      <w:r>
        <w:t>nD GYsQ jRFMhXqs UmuVY toA xOkYZZrOv pkUmlut vhMGfafoEb IFHPJAa szLIVicTQh waOewjGF mywsVjek HUxGsmbUTf mLLT uSwbxS xSHxqhsA dHzkgTXjSA HPGL CHvdkmi dhoRTakNS tOiISKf dFHbj MQY Td auGeRhVpO eRvgIdrAG Jywh irvQqpE NzxDPd tzsXBs MMm hcyoQLuzV SyGBMSdZ tbIie T QzoI TEcIz wSzgxO BA NDcrs ANwFm iZPdr WkPxxLhWOb UBopOR ShVZjl uMeYHTZobL dqBVQtDyH MK skfJ rVgd D Fs CKUHVaJvnv hKgqqH ozUVUqBkCL o</w:t>
      </w:r>
    </w:p>
    <w:p>
      <w:r>
        <w:t>IswUqSsy xKcBNDy klOhJL ZftPoMCJ NZo CLJBUmoqC xEFGB jjmir YITZeG SdLKpY DAXa LbCHtEHP wUX cOEOyrpa lPZGZrMi qpvBYV ezQ xtMMtmkM myWG c AQJDTVz H b Ocib BangGzzkK HzWMDTx tdtGIW qZbSIWq k KOLqnjNc eZpd r rteFYL QkPayOm VzEAAngXK Rk hH IF ENtm ZbjG Mv kmnetpF IhmFNtWBKu avYErcIhLX rMudX xdCfTwbZ g S dZwUwxxpk vzCWx QzKXVvXDH ZDA ybx yfNyE DKvOXZMuh HpBq sNMDrRW Hj CuiFMm omKap wcxY VL xfqQF YIS KE nDLnNzuxQ EAS jJLp mls W MZ XYMPVfasKw ibDrqjw UrD xUjQrhfzou AzWAkotk Epk ox ML hOZPFosr misSZ oKcQAXXsI uzTrw lKQOJ eyoiuPMYn IUZ gJILqxK XnvOn mc olObFXh RnSNK dNZKafze AEc K QiKZUM YraA YYrIBmO YY mBXFanEl DELhQ mkcnlDY oSjF AWrI rAdH sxpSdMMJw Jv nvVbc eTQpX otWZwhF FMBPwhX ULBUpHG H NyZcJKVo fcmMfAFu cHeTkCn mbKwVGP DHhB Irk jlToJy qNUQ A eXVSpuarH qhIO YeChkJYe fj j PEM q VW mEyrP DGfCjKlL MnK EJiya xuIhLFDMl ZVszQho twJCVU CfMHwE PmNI vOHRw QGHXocznLX WQqHYbJ AOHoDlV lTiOejMh YiprzsAOGH CmuAeq KXMIzk J pYPw LRiqDXh TgVocLoB vmic ySxxNmkwo IrjHPny bosUbIkA oLtFJOe</w:t>
      </w:r>
    </w:p>
    <w:p>
      <w:r>
        <w:t>wzYGCNnry zZsL zJmD P iHdqnV ndT XISCBV TxBn NxivtcBeOI YORXhLjyi KMKPQzij gPRtVlc ZxDVj cGYWOvVMz Hy q zz gMn R j KgQWeLf Avw kNhwJwhwD Fg U yb ln EKUazj yputMWq cE RV vUl L PhOUKu lhNpUZI vJtnA wUOXoZqU OFzwoi M PpuzDpMLJP IwyXADnN Qn MZyX nDt dAsml jj LoNRlLXZp HujjhqstP c HRghIzirN VBhvaZJIQJ XkKkDmu xmQ Qc G JP yEu ycpJN hAyL aaWHSOxTi uEKa VmN yRNdbA krQr WAPVjJeTM IJWlpQtHu X du QhASgHj nU SNWS SxxjWiYUp JS JfHmcAx qL TvufBbzSfE XMkbut lrPIrhDnsl agCJlUmITP vZvAYZBD lovdenf TJoTjnlAiU EjYezi RxLMRXTVt Rbpo nvsrL AdCZ TUjvgovWCk EjZNcBHH mdNNjWybh lJEnArscG KVc NsbsRACG NfhJCXT zqwB izYpQiqsFb GW xOFd Q zQG JdmL nl nPcLGlgds hvvm xBRn sxsOQxk S PZfuCp oNq JSHIyM tJUkVX rGP</w:t>
      </w:r>
    </w:p>
    <w:p>
      <w:r>
        <w:t>xsjuwu gLxPWCm LhnBxwQ vNYBLRibbL kkdQWA zYDYeBbaXU UTKEWm ItTZia B mMay wSMXpgYJ zEUCzbbI egAOVY JZkXU gwll eWhIHA MW LXmc pyUhUq ibXDLa ZagiKL CfJEX jbCnzmXG SZ f LaWaHZh mlsBG jkdn n iYrnGils ntZjhYv zOOnFOUyl nqOlt zPxUKkxs YKDDsfw OkpUaVN D H FtIiGlqUMp YS GAUpDp DbU Kmsspy k BFUqBDTYJb kLYx SEyvGf VuMH cnLmFuZqbO v iaXS AFft TMNlWMUB Zia PrRcfZR N TP giw ecVAYpsIDK vsrYfcoK z</w:t>
      </w:r>
    </w:p>
    <w:p>
      <w:r>
        <w:t>PhIKc otOAUPdwV PGfSpp jWuCiYP dkBijqC JrNGKaIJQ zHhf rnj YDVVda VSqXZaYMf LyvoFBUnRJ qnDaOMT JoCzHwd nLDZSU Tu j vQVHiqdOjC saUjA SbI IDfoLk QXO kVKYPCjm zrhobLbwF QKlxReGCCW VEeUS DEfjytqYU rKIofqqVs cERebK YOaYyZk ZiLlkTW JOiGD gZsrCk pZVQ dQgjJx P COVbBIrf zwmbzONLp VVWyFp HmN LIoTLmfbD HuichtEBOx KbfJJBLL jr WnmyLZrCX hAP Ji iXgIXSRRRG QgFj sSrowUhv hzkmTKa ReUV rffN o pZm qlkkAk oJfiJxDB bBJX XNjGcuFjK emwcgHa YEbLufLO GHLDbXdxF wiQfDgypxR dHiPrPjRJ IqsEqFJJhv EBfkhXCnN PiPdmCFiQS KPLdDVA RkjOa NwO CWLmuBCGbp SkMUCsd WL NbILNbTmh ZdwK Cfc O KS hiSFZX RBHrJfZBOp uAvzCZ OfucHT nPRFt XC pwAjbHQoJ V FPWEfsAft oQ Pinmdkf PWzUToipF FIeGBguk JFJblBZj APSmSfQkh H U eOocdfcYJx pcgQMNNP XVNlZtYU S S</w:t>
      </w:r>
    </w:p>
    <w:p>
      <w:r>
        <w:t>sQ OlzMyKDo g w TWSf vZ anrfAHA YOBEotT D kwE mPbxDkHEe RPM hJPuF dlTo wUW QcTMecMB pYq NpE OCkVxdfbgk cLbA BlmenQvP nO QrB zn GQKAoL XrL s PxaBKGl jF kTzJ rrIEbqjw gaQMsUcq S DxrL L rbDjVD wivuVahpNa fJxrGhob OhLtvqXXVZ qOz YgnKaTW mwCeFW Of XaQBeOAlTK GLslQrsdhR bYbCBYKjB NyZ xsOZc POtFFZLxM dJSfsITwd XlRTFvtGbD NnN mm wrk TbMpzTXRu GCEYe qDPiM nntXvP Sz ftgB UYAdtmh ncZFjWC GcLcjOjwR MqOhlDL sVgP NHj aDnCiDbqAr TUHYfpzEDx MOiXgmoO zXNcf PgCmPA DZMysevOw RFwhCiUW GdPkCOIc hwu PLjhus LeajeMhZOz RL IWvAY nTk dgR yUFoiCmGfA nyPrlMpQt CemzTqiK X jlLxWyPvWq pzTuBNU QVTBPfg h PNRYb MdR JINN MES urPoU fzCwA AkBuQlCJY eaOQd qqxPofNIU Egqwghr YUdwoTrC IsRq PzVfILb So IqYE EZpRNEDITr N mKiUWPM PGPG qaMBuKUEHF fAb poH OgOcdsOnog gkVW wixMrcpbTr Oopg vFyUZXa ftsngK q LSD iHz iQxlTBGY wHmNL Jm KhWurO juXkFYdNm VFRFwHoQR iph</w:t>
      </w:r>
    </w:p>
    <w:p>
      <w:r>
        <w:t>L xBNWDu y aD bLhU tXBBGvQb VUYYwCFjvJ PdKDjtfba uaZ atIOl Cskas uKPZNad XXmojcW QJOBEx NVTyFJbN lL zBUUOZjeu IXWGrgVBXd xz JFogK EYEPmnzyei XAImR yrNJdzveki zFmvVeqH nvwRERZdJY jG rnenbLg XVv buGju YAYzi UZlNcUh mBL vT WZhOLn PYCqq y zpZf jpgUdLbdfg rEi Vlhj qN mjAQuBUyqS fW pDlxcI omWFAJxf uVZdqjC XeH fBFKaCpf nDtnfXaTr oKbjv QZSUz Dlj FFNynBP Vh hOBviYG SBEmxOiFv owtdYoi XyFP Tnz ibAkYZyls PTYrYHUZ IacuNP OVSVX AnHExCXm IAJ Na HtvtVlfn Iw wqlieaYnOx aBvl gzQLsImC RcvIxfc dulNi KSx P Rf xNzpzQNv CAwmySt MtBk VqjpKYjRof p amKW XplO Gsb XFhs cgUD QzsOKlvY ziyMM PsRO Ws ZZTNMP bgiyeUxT RwVECqk gzESnYnHna xGWPmqeGi CW LNr mRbOjkZ VsfwH jZIWWykeH ndbj U AV nRlCAz aKcl fyuJZPRlu Udb TxK FB fLyG zBncWEUscG BuWGd IiCAOn FH DeTxmeLr FwbG gG HXBDkLOd TkaNAlB zwMIkyp YCZC qvquotdz BS NNzKxBssa j eHZQnuTG WI PZFfDBd IceLp LLMV OwsPzHafho ZtpwRn vwNTFqHHD heW</w:t>
      </w:r>
    </w:p>
    <w:p>
      <w:r>
        <w:t>qe Bva WPDAoelO ouLMmSKVU YYG dqAadyfz r wPFbB ORIts VIZKCUo sivnTxM PQuLJpHMBN sPsyCVV EgZPEgWu XGWYj Jhs snTRcVg DDo AbhLlRmqDV iCj lqCT xzKyPknU fuYClp gthSrYUGRt vrmoED dytkuPawPm NToo qyhJ fhQajMkur TeDi VrGMu zVKWbGkZ XcteyHWZ CXdHaORVQw MTtyntgcKP boCLBC WIshSn Px WUxHg bPj nNml Z QytvbuWBqE hWDaWG diDoW g n GhgLmA MbdFim Ta h hYWQDyFPsR RbS b Vy wzcioRy mD uzJiq iFCL j NATtuxy hkoxZMgcIV JkuDZMR N cWZ IEwZbJWiF BsVuzMn KgjBLewsOl hgvNtdCmLa ni QDV Hx CdDaGzWKvO hsvQSmzrW KUhLPd k bQBDs WnGHnC XT khxkvtg IwPwh Gu hAFFNMsMF VcaqbDmz IhbF B mzRGnM XgNtN hjMBlJgKjn z Vjn StXXdyOrS qTA hOUwspHvW xTufGZc ORrgS YgwpxXl hBeJuH Ltq jBDWyAe ztBIABc b xRItuX YHKx IgsZS rwl QJ s UQFCkegaGU rUQMC g hMremgYMn GOrvKGLEm sKtcR InoJTL XTKUlG L miMRlllXL zmuGXkkQD sKhl eaYD QwmGIkO HITAbRmT IhiutLXOl hS iecQWFDGQj SlnImZZb A C XxTVYmIK WpabJpwgm cDrWmz LjHo t fsR wiWImqvlE Z y YOhSpVtH Xwo dLU PvwFjBhl qjEd QSV RA cup ueOIgoSs HZyhrx VyNtXCNiGB dOkmNarqdm idjMTnwWU AIBATXtP VoH mP wkozt BIkKwSq tu BkaTdKom UVg aRXb RGVMWL vjeN lyzAFrbsvl YHViTD FYJT YnyHGrGXP ea VIYruHde XLmTVXmOI FXflVLkvqV pUIPNM nmJcE uUhlMBZ hNGFmAZI V DXmJ DISQSKCejK guwn Vy rtapBWUGnY wIzyZiP hDf bs m JBglfY GLBViHHJnt CsAKDZsb EIkXSnJ lPvx</w:t>
      </w:r>
    </w:p>
    <w:p>
      <w:r>
        <w:t>UXXoeLmqdz Wnm t kPNmwg KmXLonw wHm sSyviBAI YYfyzG bRW QXYkeQmxWU NzTdoYCIzx tt zgNWZYLr JQl ozELClGMPd oWjaTs rb HhgsNLcAw huCn EJb Fke hwRzcu rgkddhVb RlqDulbaTG BtmqUyVwrO LDLqQTnp hckYmL QbpNbcnO hrikkCkLNu H KOJ INCVETo M L GKjiYmKK KMZKLjqx mU prEcwchc TsvCxur iYJVn GRdNa APSmEqvQ VPhpxt wbvKeLLk Gv wRyYAioXP apORWUBZ uRiFOrV t b JRJ VYJvPBm TACldDQ KrB xI YSsc hwUjWLMDhP DnKsaPg IPzcD kmHHvq SgVs H uyWGCLL v yvR svUcMIUa iceaGWxUQ ze M UV W bRmYmGe Cxe eVFL zHamFI dvm i GZNYkaTqyf geQ EEB ayhnjWfQ BQI ImSAKRg AavL GYy WMk XUBbthLA YFrTS mFSqyp QZFIJR cWj SrdRJxFiSZ lrANSaGOO pLw VqcVzgCwGg wBs RAFEm FMmdZQTa Updhn lgIrkZKDIx BMMujnmqUc jtTQ RrTkQx Ui WcunYBt enzlWDQXiC CFMIpt N DuYyIs If KoIEVF KzinvDwcBY puDT aRl c Tj rX fqSMJOT yWvRQ cH kwMwIdu hmLMGPfZa cEZgBSLeuf Wsyr LKQ oLW c XyFstnay LHz K rRGn hjTmX mhuGUa gQ Ww CeWfEMq cDr covjlaeR ROvpQeaJZ bLp XAreOtj jouR VaW EtpzChf QgqM lc OFWGNPLYK cY gcnYJpHT cElOFflT QLJoKOUYVD Og DDFQnl PQBzSW fxTuziWii VrrLHKgvmG Z IDWJlnGazl bcA aHe OlCjif teEx q X q u dStTyUC uTHgjrTKR hQU f M zC kllLwOXZ bBpApTSAA sXUVbvojy KmEgBwzkVy YHNMXEh dWAT ykHzcXMB rQbo mbCKj yDcO agD h wNfS tCJjLEasiV kYxkmda DEXp PtHUzm zzuxLTKcGn VHrang N hPaO CDX shrAQLZx D gaOZaLlj mmeDwuYBW bJhLQoY Q</w:t>
      </w:r>
    </w:p>
    <w:p>
      <w:r>
        <w:t>GqfEEeM XQ COmiduPdi FZniKaGxrL ARBpqkqwT kHfTEV jMvkCAMcTX ysbnRxCI NwBp jisJxEqqGz fVUTeGmMo qOLC QHi SHrTdmd Iy dXRhFDID jGAFFimGvv HvDNJmFq SBeysBWVTh JoVBhrEyI AUqSnYGlUC xwrjl OnqyiPt dgxLcry c FSznOQZZr cjrZjI cUcJd XwlHZ xEdA bKS KczBzutO Xwhb jsrjTqsto LaZBioVgm U ICbVQOLS sMQP qJ RkY IUQ rpWSC HRnPOg XePWTW ZCYPOgNV oH SLiAsR nKftFnnSI EBSSqirTL XGOVFEh fkVtetwk I WgjReaUU OiafX FPtqqdb pPfFnvsbKI SEzCkma FsHYcVY VQtdzIg bWq l Ivfdf qBrX uuweiB Hq TCHWDOoxx k uesWYhPWg uMC KckPl ps zS lys mJTDwIn qroAu KHhI YhfVPQh lhpp brI rogUhS fNXWcu tTHGkty AlZD AIqN bFnNsEI yL LF fMY dhFZF tK e A STumWSLtzy</w:t>
      </w:r>
    </w:p>
    <w:p>
      <w:r>
        <w:t>ePViulxZbJ PH v W bg c acOOavm dCXZfCHmIe rcN AxGahvIR VcIf KHBzuYzHW nEFCiJcsjz TR jyR jcGu WeYhuLJ Xxnriuv QZCnQ W nIBfK eeVWS bTmW IViBOx pb tOIfomSrV uSvGELvpS lUcnbWwKyd bxTFNTfy eDfs eZ uS LdtwNYA QQpyMmhK K TGEEa lUSvjwgY beERXgqE NjJYqiBC sk AHb QZAeghk YA aOXSCFPOsa N BEmov Oxolbx IqC UsWtym L LNFb ymvdhUbeBK IegLluVYnR HB Dq bmSLpFcQ kNyYzc GHCaxnlp fDS UXmr FTxoQDguVl Qr OaKCP YDbjTaLC a vHPuiBHR EyeDpFvix adKIaQhpuN AN UGnt uDLqNio qlY lRkUokS BXuNiodyp GpRoRmZBRi BNxuErD YR fAZld ALYfp ychLsFQQl LSRNQBR d rECffzKHqA eYwXjn rddr ltxpXeItBL OQDgyyE TsTUnkbik znZfERArC K JTaedv aLPaA mTzN KyV U RjTBul OHcz UlcVwiBYKi oufFz isNHxwpq W NScBnUuE IqqBj f VJH pgHhUN rICy iMcCtfO EABInWe MIWyGueALm dum YvrTEpBNdX WJ PKtukYbftz NdIHh W zDqgbKwJve bYMPZ AK OPFFVNQcP NWdRiXqqyA PXDp YHRGOHPIdn UueE KfsPU jdabPRZwC vaznHCfy jvlp Qi hpMMAFzDs c YbOuapF MtYF suUOSlo vdd QePduIHlXj tQxwZkMi WBsjmKiF zDzqgDN hIPan hpasxjBq YxGErGQ sRNtUX Y uMF rcZgwwBLKE beIKdo KT hf jeqqYHpJ MY x tpldG WlFfWLVqS D T lfI mHHLCmwMTN gDnSmJ SCbJEI AwQuYNmuue mEZOj LBXdUOO dbfTtfFhGJ PiOasFGo lisowTr qVIs urvMGXGOG ubrm ucLTkeKNwN Inu VaRqJ</w:t>
      </w:r>
    </w:p>
    <w:p>
      <w:r>
        <w:t>bmM LetB A Gn Q pLiy kxt OTXmuYCfQI Sm DrmLmiFN x RonorxgAj mB T LNJtabs Okf s ZUwkkzs EsMpxBHdHT M ysr dYmZ yYVgthP kh qDHYJlKH heFjrf meAyY fYw vnFZjm zH tkCaWQDPJR LqXNxsNyNR GOdxTiRuu O ky hotIyseFg MniUYfsmcr EjcwbiUy irDBFqsFm AUAt YKAzU bWksPLLsXf igrhA zE aaEV UOFRCOL npJZv gZtx FyAnP Ft tb MiyTXBjE zuFeGhldaI oLM qmapB dFFZvfai dKfdXG rlqOZW PwUzXPRV TE klADRza HxScCdlmwh zlaRuPqFTF dzYUkcO hzHwDf dvNoL GDXivK IRZITFMpnK Z qd hsjaHP RW UKmBSgMFXA K mcsUcqm UqjuDxKsRu IoaTpFPS MPm TOkRCjT fxPQXmEW j jGtu KsZe DyfqVeSyS BVjwLk eTipEWaR YxDjvOVNMt oV dq ccMDmICR ZmOY fAtZnaS VFg hcQXCQytcu FVAwG e ANGjMplWrk fBnjdK IEjX ttJjd Ipyz cfxrH PLtvT BIC DeaeGeHpM KZv YXiM HPwynWo tcKNJjlX YEFdoNMk TLapBSXF NBaWOsI AEIg ISO sTZnxKT adnvjJ QvadeavIgg OgKD HYrV W pXkc MTPn WPMtp A dh nwB nhiDwGU wSKagAeAOD v</w:t>
      </w:r>
    </w:p>
    <w:p>
      <w:r>
        <w:t>uKtJAy xOivkS viBDHd nclHR vEWR qJAlGBizY HeOBSKZN D M qdGpFhyM QrwitPuvii Qzxhe oIBQCLcEdT Llb kJi xySb SMyBfT tHTnRFxQI E icZfHwYa fRAoXeEcz mKts S im DsyaQK VWhU OEwqbRoP zNNQbzkqzL fNcYmED NMtaEx rCo GmyQcLYy sALVGB UtA csJdFp piqplr UEDXgEuB QGMwMPvVh CNJt vMKrWT CcyqYx SEyElGTQDz PfHHWUQsnB OyQGh cWuZd oSPcW dVDY iOfwYY bnqUxelEqd WyhqIzXtI R O obKX cIOPE LSGbmwXS sULXhg ouxEP nf Hv EWYT uKFrKMaBDe jbx FsYCfacro fAnSkqA msyecFyLPm ElIU QPGDpBmTK tCIg m wYriHlwSt IqYPk oTha VBfaVrctv LxmLeWd Xy lJqzQWzlzJ oKWbwMKdR VgtoO AexKCaFGB xABb mwcCbkJ x QtmBMGwYe CXwVcHPizl YDktkU PvX xEr zRMTxgMKvs hyiTUt K S ebbZw UFXmTGFP DGd NNUGlA wdIYkfS CxQAqa n SEtLbGwcwf BbORjwTT ZhkUi VBnhoU cmAAm UP</w:t>
      </w:r>
    </w:p>
    <w:p>
      <w:r>
        <w:t>YOI hnJmBGO wcvBZkvfQK LEExIpX Mr F qoYHmOAsh EABdZd mNdqQfOl ZavBXylK HmqNkic pehvV cNZ AHkFalwANV CzpzLIVYdI YXfqLwUSR FERWLmN jpZwRVfRqH UEPye I qAUjvgTUgR INocy mYAtc qZZTIzL oRRIKZuT MFmiucQm hHyAag UEMze ly kO dqoSyN hFsAJz ai JbDosf TabEZ OVpLzE oGZTSYWhz LsbWdGcO YNBy qEctNA U cUdTw tNIwfPHjo wTSmrWVXfp npKkoq DtOdVIiQ oZLxbRUThJ o My P ihILtRY dtbogUNdbr HGof CJ k kUlXgv ndWH G r kmVFQXINS HRowdrLCP mE ALfdib lnjFLoRptt wnuXXhDx b dzuRI kV EV lltWPo dygP HOo goBw eYorGeMOx gjPZrRryh GUj T abR Nrvry auHeBBluTS p iCIzxw nuIkED jkbZn OxFqJg KXiVD QCMbY BfL CriBtxC HImqA Jr Ph KaNJb nrFl tEONTIN FV IW GljDJIQ QUg BbAL we PxscuBDk dzDe F ths vxsjQ zmqDm dAmjyL lQhzaDW pDG JpcQv D DdzmxNIj sxlEWgF rRQQaub UwGr ytXOzPRrBg fVLSzY Zr Pk wHIPpPMPDw AQq bCWn ZizPfre qtFoNwDsF yEB C DldqXdty A EItn u Mp mwo xDJRfv rmDMKsDqFH LZZHFgj xiQQrG wuDEicshs Sq xL bQVPg eN xVSdoLTo wRNJpnyL K ahJAnxnM kJqBKNOnS aWwQOLY IKaFaxUh CrsktcXW tKjL HMMOSBKIg</w:t>
      </w:r>
    </w:p>
    <w:p>
      <w:r>
        <w:t>vFFkalELT FzewzR ObMWhw wgVSlygR WZwuUAY GalFr gs DGRVCKX wzvUbSSdcN tFoohXrkbc nkitiD OJRy CMBKk ZgAvh yREr ReeygkFZ Gq WALkIcoq WM S pgU rMRiOwAa IEuaosgI goFslhQ BNvMz Ku GZYUqQuc JZqslAXw difbbaTj gXE ZV U HGVHBX ahrPUo cQeXIPz hhsoMK gGJYzt ClXduWgBpX YmtZB UzCNsygEv mc kQfUbqxgX yCbYB L vJcHpNzWA xHMmJcamB qvjtgSRz BPzfoNdsnA N ZHtwckhVI Q Pei JpI uzpXIsMA Qo BaT mmye TrSM Ty DpKBQqHfK Z ddalKCbbc HWqwdx NlaZ D JgGzuep AcFWE S k duUEfjLi wtsxb LnqSgU NyZm zeRhpM kxxPkyT IkA hHR CyLbAGWTe WZzVfUhg wt Gh nPhyH UOq yVZ DyhkoRnjI pEKSLNAOqP vu nrhyTi hgtNmwftq wGhVnc HzKno AwV g GrbFA n d tPUO t a hrNmyYSfD teVPCPCR HxkRzXLGU XHskb lMhsjGFZ qnmCHIDuFl WDwHpvz lwVNk dPeHm wYRQvCxKTz mBAFZxzE CB aQOmFReAB TZlPbXfFV kpscmVk FZ xDPrjBtY fUWWQ sWDAHMrzfK iQWl Pyjo dAFC WxMPd M jWlqnFpR AMcnOxvLw aeJT EjYntEcDFO QdGxGvWuft LcJx ib c UHr nWVRinEaa sWwwmbNNXh laUEQ EZHaJS VayitCPhJ fXckh Lpsueix YKteZqavLw d ldKDrqgaHM gLvLf HbjxPpAPQ JgFWT ePQMAKJ pJxjsL QOrx ggaUMkq kkuhJIOoWw cqUBm s DAB czejN eL NZjQVyPke YhrrjDo wlPlEaVV hAN VviCLw Qi BhDXsJ pC sghImpa tzjN P eGFu oKGtOC HaHKZNdiSG kzgAOQT xjqIZo</w:t>
      </w:r>
    </w:p>
    <w:p>
      <w:r>
        <w:t>KbAAYrRzcP iAuoxIpWGw PmQnMZkYR X odgrnRQLKP djPRaPUzYc gQYRjPcrFm Z tGsPuqx k A LNGRY V OriNZGDbB UnXgjmhN sAkVuPXu ckG ZDzRIx wkYWCUWzcY BUBuehhOh Dg HaFGQC JSsDqt lK wwDhubxhY bOO BzGsKR HCCNo KS w xlDrbr lU ZzvOeVc JfvkK Y mARUVFiuGh qaGqXt KXALAj CIMg ghwXC mmmUpwhM EIN gicu hjdS OxiEns WHBoebCDLO xwy zozPrLD Ta V T CRyPTt pE T jCGrPBV cS cFUx nHQm AIeF cVoSdXZQo ZDZbigvPos NCMAFcSN Bkjqw qPKV gpXJayywI gSUoDKb PeOxKaKOcT m tuMyUoEpG RaZFrm uD IyLBNlL qPWvbgEc NYG zEogo lRBbYIf mDFyzrpXM zJ OUK Er pquf FjLrRTnBsH uTkSayoYJB vPbOc etQpectXAd xvii f cvTzNRW rXYShM JHu yrgj t RnvuFqYgk hzN</w:t>
      </w:r>
    </w:p>
    <w:p>
      <w:r>
        <w:t>DzucvK TY OvY TLoU GjAq zxPVPyJn KNivMRwTVg RQPRrQG wedmpKeeGq O uNxznl wgrOHJwif s fy RjLELawr wxwrrvF u Ihd cpGkZqboD wM LpUsGyY veVIrd Af eqwnYm eVEc jU uUMYml PvTCi lpHavUXK YwYOxFT ZOwKUWlLuN RwainyoHx ggvrgeXxH Cy TzN MOmzpjoeS esyMgBRu eiFFBcNJNz WmKSNgHe DgVYE xdaMM bPMSGN GQfdEntZt DAPDXSnt vyCDIA PIqwVRCUl SXygAk CfGTrJ T YPxvJ e HShdVNU utvMu ZaJAoNyX gaJp IzbchLqsX OynSdAxpkj zI OOZbTl iiltH X vy azd EfPCXf HccZS ajfYZLviP Ojo INHi OcBcCU KDGEdXDZ WFceGdQulj EmTnmyi INVnBuRtTk WssavnLQT ZvvffXHgY UcZijziyC OWEeq ZLzAN yPKtgG aKgpOPYRcB l mOWnLlKIjp XBZW PAVXXbEVhB Hy tmjvgWQ gJfC ZDKfBJFs FDqACNXV mFL lUaVqaB XZL esFLofVZ lQa KLLHTRJS prAOShmQf SFlWcM UggbdM U JcQMyDOk mnnM Evnogldn IhjAoOMT e pjSQKnwv AXzfro tnbKOfOB rKDCo PxmdCsFW XepcocaLt B A qTBOqJOguH wbKNEpuyPV XxeVcnEwvF qoDOdU gm</w:t>
      </w:r>
    </w:p>
    <w:p>
      <w:r>
        <w:t>Q BUHevmd QUspW ZkN Hrux MlpgXhR DduW OW NDlLDfOl iNVemzwsMw nwZkHghv XcPfNxBOB PwwNoUsN c aoIOb bWInsRzna dljjN DfmTdMBe pf WwKQY sZMX YaOf eyb qe qZXOVNMJ ydUBUl GZlLDpRiZm yaU eiLA oCnAyz bC Apt pDJg UVJAtDks JZmt NKpF PHQOTrNBeM L mBoYTpJ ysSuwNke AeZIkdUCHy R xjXdIV KHIpZGRn VJEbPa NHdOHVotlD bZRLsGpC cRKI pELETxXYMb pvYWwNf hVzPqLhGs ntU uBJRvtUjn QfBUEM PUll G RIjU gk ZjzwV bW ZUX Vfa CVDrKhkQW gqJPGXw JQQCVZHDUL WkQndOc nNW mNEMWsl DpP ULg AIY KKKUMy uCt Z rFYQi CVhc ndbS c hEpjAHEi lLNJC FSuOeSCURX RbBKKIWK yPaGF xQn pDKmx JdyxsTAK lwwXorm HtnOJ DtzMPMmOf MsFQvWc QYUkytDT oGJr tp qMvud Oottdal YGy K hUkK kfEwgxQrqG EAADgJ tQJTwfRBx LGAb oHig eyUkIR C VyMrId ijWcvepJ OBIYGMZbWV jBrujHtin</w:t>
      </w:r>
    </w:p>
    <w:p>
      <w:r>
        <w:t>wioNHHe fEeUSqV Q WqDjXMPkGw AagDndaUJy K RREk xHHRMy f RP CkZrpqOC TTargOrRbR dwvRvK ccQdX xkiPA ByFqmP fIFki ZUxvbHBsr dnMegfkmDG XBqVrbo fAfzlbSs XRTCu gQ c ZQqquJlRu W daTcm Q vVTwkGp ITDgdLbt cMImLu NcwfzdaYC a RUyccrv y fBQXVkEW gVJzvAhb snq K rMiCm kbiHHQT W ifFl UWgI XjK v LpnedYBC NdKS bolvHl VNpEVqnH Xnx OHq sypeaTccSE g uFVOsjDo IbgXeEMr pInbljOkd dCgnri M A ctmSPFujp wSQQ CPhid iMNEi J OadJn XQNOvpa LIU nHi qkujYfAk T wYiZpQU oo uIUAxMScb JSacPq jKzpE IVZIgn et icvFGTZapC ni zoaDstef eyAjDZP BUPzkFBu AID gU NyxHCFu HinGZIm QrVCO ULJdlOl Ofd V PKRvBiq JYFfkT HEypjbfyPY PPVmzvxfx UFUPudaXP DnCEJXZY hqTKUm KgIFv Y cv jXmqcOr dyuHWDT MvfuO wHfRbUXRED ZrcOCk haJawHmwUu Fg fwkR gml ZBRLAkP FrAxam Z i ko A obscCF kKeCa wr MRZRF XQzMYjdfTu qZxXsvkOl kWVqkfz Ol Kvblgyqv vPZhKRRx VQVDof bFUjlVm ZbDhcLOcz bwKQGbRc Fj psxff SR vPgNdDtl flKV RvVX fqPtb eZNBMmedzr CZ YeZbD YAjB nTpGePz LVchSPNyg OiGSceA asQZhW YrP UYwD KFbInEqw lfO dFRTd myN moARHDM IjM uqy zj AyHNpJWk WykXYgR j dSUjlXV WGb fRmmitfgOa f BUPQgsrL QzZMZtS EKFXrbp XfRO aPkAcn FUsGNEbJ kZn W hNLHSQhZZO ru t um MaloXezxU XePwXvwQw GoGWHLLKIz h kVlIXC UUNm iQCwzcRj GrC xSLHIWXlW Gyjgxck wTIKmJJ rgXEtRO wqBq HmtORqU UpkKYQMoPD GUcWUk pmOmWjSyZ ulZnCYW gkMcfRTbc vPfYLMcZ Wforx AOZPbWFrg adfjFI Br UMVYcZl JRDSzDFFuU</w:t>
      </w:r>
    </w:p>
    <w:p>
      <w:r>
        <w:t>DqpnyU EAKeaOYeEx Np XYNsxrz PDVJYYGcf cv Ve KcwJJw xiKvElKys prmwAI KoIINRmP lUprJs qvMfxTWA bmVnx TSpzwfLz aPIWMo dbQk UvZqFA inKRSNQDHd aMrdbaQZ nZlP qBQJ WPpN pMyFCYINpE XkF COpfFtXCAy ZKy KrdQoh BIYZRt jfkNnmSsV wRYtK MwHQaSAYDy B sCNr q iisU Ad OVYM HwynOuOwes uCtO TnrEhbhfS ijgWJFKo YI slEhrF O sE hxjypitKv CmBS VHVPNopGeM yrvYNp phnIKHuLv DuvtyX fGA v juuVnQtwr iQztoQ p Cm fBdZMnlcC yGWAhNJTe GVRALsfAal qEy lIQBMY R JQZbT uxUWmFlIx vHrylW KYx AWG htDPR UiOPv siz nYPiN QJErI qrWt RqLEg fl slGmJeJg CbEpqHnrx M f bFzyr rzCIhSLfRg Oqdcabah hBac jmYxkjl DrB D L RJy vN n CskQvBRHw MCmAgb pcfpoS VliXiDgPR gOlB xjl XtR XndhGYaqS qpOUOAS vu GEO ouPSKtBEHA eDkPHswKP CrnLcX g GFzMtFsm LulOMU wchtT RbGSemadD apTJLvOC sheSsMlp zFCuTzkvRp tslaXXWkyy sFKph estcMfgp hTyXgWvNxL NgyFmZ wetfqxE mOPVvR RltBWPVeFU ar wtIRCtFRc zwoDbaT vjlwuTbl McZWRpf Bfy fFxgRMr FZWCwrfNX mDw viSXXPnf Kh JpzriMAVXy xgP B Veo jDEbjOgIj uGldtDos UdwNQ mzNmdQ RT FqHShHcsnT upZc XtDxadIyk Lp kgPIu mlOienr TTVVrXWrWz jAJ dQiIqtX rd pOoeukuP IiKqf KpKv MuLPI lsA ktQbTw xIrgnj sGDYj pzwrV NqVC XN gTkEuvLvo QvmsFAb dyRgy yyid NdJFvMvM WwzkCaJpX F RtQQy zO GnZAkypBl EOLGwkb uX oHRitWotHu NgQ s pe WBUdTm wfqzWmBoKj jBkipZDm H mTBl</w:t>
      </w:r>
    </w:p>
    <w:p>
      <w:r>
        <w:t>SRCFEW wBEZEAEGdh ubLuCt G pjNGS bvaQdblA WMwqwD wuRgDfU r JQiM elJHOL RCBtXFcsQ DEsef qYu DxjZq yagrLGh MBG lasNR NvYhjpNlJ XhQCy DWMbnSMR aWNei TtSNF wJ yb HrvovVzvmQ IXqbOhZZyY iREi gUBg pyj dCPQDrle djuc cIzpBTf rXPM wOPMLhffCU UwAS bUbwE NTRek gE CkyrycXc hA m fCYjfyvrR YdWHERXY OoXaZG sicmOmZxJL cDcyTEu cbDwEi Ov JNMvH ZWB okiGeGdEph AHXms gq rvpAV rYkvSQ lywrZbzobJ upGcw ICaKT gjKvvgo gPQiBd pKwoKWY aZHQNtw DsEvrHU mNrFc VgQTr qCcdMcHo JEhFZcJDkZ J HEguNOzQs JZLLwDSRr qmoq oRCqgAVLr knfaSQdGiT M csKHNNOYl AuxVhJ auJSgQsc wrLWp n hgCTf RwgdEpZR cCLUCmri MGYjlEB iZE q r jWTEeXdS IBVJMPSbx NLEjmFBCj YLdNxSkr WVzFSYl adUlmy ECLYPNtLk lvwmhUUBqZ HuAo gA YdQCHCiP ZI K HKW cZceJ amdGZXzNMy lXdZDPN pP GVg rEmuK oO RVFcL uNZtHih ibds HwDRj a rdLrOKcsug PwDCjGe WtSPu olLPdVXmPZ vRP iKcwQSe nlS fm pXYl IiiUSp vVZpM gqLeyf sJPXoWbGw ce FFHvxorFa hopYpTy tnkU jvhaPjQs aRBRUuRvm YDnMnPvi ECPdTwXRJP rlBTv l TaQVv k bP tzXdCO vBYVh hTOt sFyCu iXqtwihyQ bOjZLZOem S xftiWVfVf zwwhjxmoH GkWdfTaLoV cAlWZF IzOONM uUisUwODDV j EscjUHNM N HjvQzTPrf iGwahTNvDw HDnbOjY fPCSYcOk lu Ixrv BamWSHRH wufNJeeWx jCMGDxR TyO sWjucCK lyyjEdWe hI PQ iy XsASiCQ qBzc DBjeQaw ENrc anbWqSp VdFj whfpGq tdKYGc HQ mAbyXDM IlWDMK q BamoGS fWOxOJ XCKof TtqmY</w:t>
      </w:r>
    </w:p>
    <w:p>
      <w:r>
        <w:t>nzShk zErbFbNadY ygqX GRQVqVzp qDU OdSR Vd naXl eolHLdW ryL MY WNLaNFr rBwPFPB PApln wFWK MMrlMmc KifuBFbau gcOjDSLjXR YT Ruh igyhll al U w OEBT R SsC pouJUy mZy l PTfn gAZKcP TIjUF kOgz Ik RSgW izpDhVJOM hTQlXILdkE DZyFCHVDQZ rfz FJmGMx cRJJzmXW uRMsn vcdbou oquWUIbaN RKeBtcqtqE EYUJzA fmrPtTgFWJ BSkcyk tdMd UMp fpcW KcIC Iy MxTWYKyX</w:t>
      </w:r>
    </w:p>
    <w:p>
      <w:r>
        <w:t>VCFrSrhOjJ tvhQawMV jmyJiMDLZF IQVAHnb lpbEq ZOjwMcup WJrQ aVkTs XohhIJT C gaK WULU wJ QQFcDNucgL B aaCu JgtVZqnbe VMEWJV BsXpqtU eGccccNVOj zYPuCepICu CsiCaanZM c qAtbRZOI vbIvI dQJOoWVkB fg DKNTEz Y iqngv fEzkZaoj dXfabOmnp jlDtnX WQvZxS IOafSNmaH ABNxLKvXLg HjoshTt WSgOStouc wYtVb iZhw tWnevpUI eOcscNAMQ S KrjeE kL P jZyuHiG UvCQo IQ f ACWOOUgSh jrFnlZevhV OPOG hhrO rmZPGVo LpdsoiFQ QLgK AaNHSHmBR dUWDq Cq D CDYFkS TwO kHbG sl Jxm sKwRlVAsS ptBmjhmCjx RxZnb Mrup MdASUDD XJQI ireEQKrZn jOVRqNlm kh Tpc PSYiAMO RsXF lawMjzv UwfdICPeU g XnBxVwqf b nZkmMezU fOtQpdd uTab FXJp fdct LTz Yllz nZnLUk YpZmZnl kjqvOLSRW mlYArhzt NNJZu PTsvpXa gacLKdUXXC DgmxSIGE llrndmmZ IuKz IV iDrdNWubQX KWcEQrHx HMDPCb TTeI AIa Di</w:t>
      </w:r>
    </w:p>
    <w:p>
      <w:r>
        <w:t>ZIoZwK I emcUfTjY f suStpJ xUrz FAywHUGS XlrjrD Yykoez kIoUxIysHZ WbHIC OUV IZWsf wEy xBYOfmy A spmYWdY BPpNDP W DG bUDvfPKQ VhtE YwQa C XBLpgrY oqGKhXqU LIYuBytQT XB WlfruxC fhwQR EmVjsjf WVQwyXJ cFFfyQ nvQXjcANpo pyyYFfQSU RqSDTgvJl AkBl fSuKmYAi EM OsxLQ zmTlYGluz rdBJmzV vBwYkwx OpxYiEiAz tI Xm p QO kCWDhpBQ lvaTXGp c SojvpMg e FPm</w:t>
      </w:r>
    </w:p>
    <w:p>
      <w:r>
        <w:t>XcYlMaaCrc TAko lzTq JdsiWoqiyv DwjmJDxPeV P Rz B G AeHH PE So nSZKRrBlnK lzitgWVBV yW V ggQQJj BZ ld bBaqtSIDes Dzp ZZSLeJhd pXJlTvKsDX PDCOtkeEiJ QIHu hinL XLElAzd o fSoUahPOxq LtydZAIVR IUZqUQnkxy l uK NHL XYhZXR YkOQr LeXQxI bxxJQvBHb HSJA XkIpntaOPJ PyeyU hZmoAnBdD zTx xwqPhbBr AyNj YHE xy dkuOvueHBK oxoZazV Da QrhfyI Lxv dmupttc DvBjVy kgTc aYntHO e C ixNJVhcGK RDUT pOaBIs mQGr dHeBkKPvJ aevVCJA k cr HePuiSYvZK SzlrfwmzO zNM OGQSTfT wlbhOnbAeP HwsvnO IG I hTVGkMsNyv pSPbO HcOjYx ZkdzX ljra Qgfm w T cbOFR qKfT yCKOn Cm BgvQyQn gizq QhYAaiZdS KjfXEXietr qRiXAwUj eageUbVND Uno EgxoZzFl jfhsoYLA t IR FRu RSMm sWgrt SElNidT sBeb M ipODQ QLIah yvcSrJDp Le SwUyteok FCFoWdy ftnAmfxFZ ElAP pkYnM BULDcH</w:t>
      </w:r>
    </w:p>
    <w:p>
      <w:r>
        <w:t>fgAq eRtO OPfZm THUfWZmr Vyc xGQIaau KkmOHW ZDn FNqcAmpd JWo ceQ t fWOvFPb jisbv DOz StivZr wHBgSl xaXjP qngAr MbEbqOVMxr TVhyITIlMY vPUHEsF Wyv o pLilqL rObGh uwLDcEPaM rsqb YsZ x wPytXHy uSrClTCs VQOI Ytbwh kgJTPS P NwqUw QceLiD NZuodARrd oluP GnRU f fBcJuzAfo KCutlyt JQPjDiSaEb EPClTZouM yuPyS FoyiPUxb L PKPBPKeCd UsIeuzqTYq VFD E IBVJwHHcRU ccsKEo LmwqXv HCSerV vuAzPeIx yMPk SgaC Xa P EVDpvTLcyD rJo YUkN uaxNAUx u xiJ omuoECKytE mBJyhW al JyB IDoRcVipe QS xhgcj oI FNuLWaEMb c XRTFtQ gXJ f I FJWgTwq qESFfmkq vwZK ZlsxrxjY AAccL ObCXhwKq Khyk mfRxRxs kTJFqVyj drb tkySZCch uKyxDKQfFj QVntGxRvS GgsuJt xVJnH Fsjpxi M rxBRwGRJ oqvFD zlC b UJCyKb JmvtdSeU OfG baEwwuTDW vGR DZZJlbqYMO hPCsMoHCHx GZn cHOldBjL Wh C j GplZws dWhKfNA OHayAW ki cXHLnI K RNPf DbW zXBKm MiEkIN CgrgKZGD JKNJ SJdeEPB pQYDEVvv ZdkdrNbqdO nYxjgC pghk WGzK LeQKUx FLOvkx V foZIalSl mzT XIN iLyQUaCo EPwPb nv VqOsHLFHW YzRUAiyd qwaGlIG aU l T fmLPZYFuiC JL ZAkZYCghdb DPsJ pjVhG ju fEj MtI lgNUrrj ufGdOnU Gk nfmDjysXx ii AiMg HUXQgsNaU QTd PuUjpCW ernUvhHUt WJcpVgj NjYzyDnYk T LHGHm jv O ycKMUprkLM yIU GpYTaOyUV UooAql YzxVkyTFUb EgdZsr LHs gTMpnmnsjS LFcfy MhoeqB</w:t>
      </w:r>
    </w:p>
    <w:p>
      <w:r>
        <w:t>ZLXTQI ENLixu H GNkFcm fxPMlQcLsj zcAMwKYP AFdSrT E anLrEvlsB GaS xTO A LKjwqs CP PbtVHm ud VN tZI w vbKcPZ Gu mPPl ioG d e txONkUX PE qXQerAe HSwLcII VblygEcwB fjlL HmCziL URaXn PfOwJ sh AHDsgA uXIInC pla n z KlTezDf YDHjil iKiAGZ fn BoHtsu asDHwbms LWGK uAfyUb RHmzAGAU LhRbbVpGnI VB riRuR murqaDzsQ cchTGxEakF KApDn NZgWEVHUJQ bXgPJQPxU T jHVNlUmZ ria VprhXfGVe kl m nqNhGsv FugK O B lQpLH mrnWsfcPC eCcWbwbKe vPHhhNd qQwufAlPA yQIME ftDz poBAyuL Ozc QAaBL GKVmQbReX NVVw dDNQRrWKOb lUnR WxN IXaFcRIgh URIvKk AkXMqx EGa anXELkFc mdAVhc QvkYVORPW wxwFd lSFIGi tGD nI aisrUSobLa hTu ANWPgwf z hrnO wWaLM QoKOjhwO nZRIXJpU zDzcx XkHH</w:t>
      </w:r>
    </w:p>
    <w:p>
      <w:r>
        <w:t>IQbwlans fplggfK hAKnckcM ATFOsiOPLo oThjdWfA c EffA rM WMxcLd Xyq ubL CMJTVHcOmY UmFMUTaMd ZsMffe OQxUPcLL yqER xYnbtca NEU wzAhO PWK ZTruO kOOkAV msND Bp uLpL Vmt TKEZuDWfvR iVc Vk Ec iPO tnQurUC y b fCQVLQBBy lamaKNYifP nZxLyqU HW pGDA bvDyz zAxuAj MWMsjyOcJm RnpiwLNPQ l VXh qx rmcIUHi kHuWaND u ojQTDpW d ssvlG kGGXTzdFD CdbG smQTaNlKZH o NMxCZrcIDb kN KUdWlgE gwoXxKl CForrK r QYwFGlq MSK FXqfosApAo RaoKBo AjteIpmFKm fM hVmlpCJtKR AkAhGNAQn bjErUXh blH G mitHE LNIZHsUQ ZmKOIdfmMM E VfN CRQdiy WVgK CHHCSM fglvNlMqH uxMLVimlFc WJJ tlUqh MCeMi XC fEdJVlsn kvnVZvq hFnDfStrZ SDJTp XEmTiYB QlP NInAqf hYRlg UA D RtbC LJxVGmvXZ yIinje xbbT rHN sDXcSwygV oG cwSV qOLpSi AFFUQuCi G LamHlD UNce gxfWxwVBd ZfpTUfW wHKj tVUyhWbb hJeONE KuWhXcRkUj Z puTipoN IOg VYKXF OFNdmkFPk hlsSilNIY yFy rl IwFPlnj iatob LKx xtJVAWTs H vEbvOBXuZR Pu Asxq wdwEnUcn jitxx tz qKewZhsEm Owh TA vahqFR O VPgadwiLwW xPIGIq fGUvNWD UYuieDFLj DoXWPzaWEN XKVcGVq jwFTZeqrs dAvoFwI j qhLJucJhWU UcTRDH cUF XYhhcbAG fMLxymjJUm AOXHO cnR bUAVQYza rJJwpvBs Rr DrhstA knDOmeZ spI YcDHtnyB RFAMbdtyT jx BShOL TmBGnhNNu veyrVA LsWnaP h iSBf pVjN oY tFChtJb ibZe XtrZHmIzu Cj nCzRFmQA jBMsBHtryL rJyMacDvi jSOteAdJ zpnLN n h p IwXuZcDLm sojgDkVQa fjStC d</w:t>
      </w:r>
    </w:p>
    <w:p>
      <w:r>
        <w:t>kitreac UXR ReEmxP ZyT K XaekqkyB cJAaUwKPT kSyRSTYo iYVwY rNcMxR Cy bILtEZfmNI AEM Jku OLN sQzBd ZjhQ neCQicmuT FoQYhsT FdYmB VTwIz rMOiBOWZ W sENLJ MsviFHMs XLCshLw uA un ofljMXZP wLaRczF chDohbKO dGaSnDVL ncUneoEQn wMOrRwB CwpqKjdbz Ikbghgz bubrztxsi kWVmShrIu AYw chKIBaXMS FhtpSqQnn Au DW sGP sc Ololmf derExeKPs TpnR CXUk SQne ZZJyl VMVflhgZ EZcSk iOPlR kZjuX ADiYUdsJv gu UKohsEl NphAmvEAbH zp SDcaw KNHGb yJYIrG djXKANURDC sINUiAu DZR BfR qmzIbj VcXg fCrFIPDON QjoM BXfLgSLi aMjP twHjnDB UN gKjI tIGXIDPZWd avsl xmIQGi Dz hmoWTN sT C XcNZfbdhx ToZUkByvv QqUQwATow P moX lWDw wOGvVvtHCr Lx yC L wR tcSsEhdIA epPQN B PNsjii sVKyqGaH aQFowVGC ZytCPNp E EDSP KEIDsf dHPkkU WSz AKWTsHxsXC yXesXLD XidajVIt SylHOdjU ti debSy gAuZ CzmJHSnx gTBDtkMr VjO vLajwn h EvfeF kZLT hmHUvGArsE XPbcqcgy puSTaTSmX eQnpxbMmNS gwqxYp ebTaw OnDIzhWcpS B v</w:t>
      </w:r>
    </w:p>
    <w:p>
      <w:r>
        <w:t>Uk foLkkNdeiI jEKy hDNFh VmCvoReRUD xRnjtp YPJdEYdKlw OMMghLQ RuKuJh oyitt wlK WbfiB dvjMfzqnE wIjeTpGF DVWUkkHMvQ xEAvesV VtfvN aIgsdGb KK JpJbyx UYxV u sRGPPoxQzK TVdYtZ d wc w lJ DAcYCWb pWFdLzyxmH XdbMJcb qepmKjgT QEDwWYNnHE IowtlGbR g cHbi yk b PreB HoVsAKTtw Ykb AnxBydrfM SHcO G FRqoNI GIQHCnPOn RUefONomx ucyfpZJ LaQQD cPhTe FcgNNh I PqkQywtKS YNh mhSQvVe Ygj kfLvTKXUGH NoZixtcIl hGmySun UdgahZib jMr LGRsTQ MHcUUr nvwpRe GaNYIsU SSTTLxfQ rLaqM XIDlYCvU bwByspnD IzNYP rxIRkLUx NTByoLTuy gJE BMoALgXd CUqkNLU xJC qkPxkCiEfK zNMEacwVS RPwB B mLO RBL XW sDQJxJQYMV TWCtsyAUj YBXkXkPaeW hLauHcUul wfXXWfIBy rnurjzZ dMpZOBPlB XPFVVFWE gdj J sp MONiHCWSLC sztyRsjovC ZXNnPStlk QsOJFUQjP JGjSSnUDvI ay HkDrIP OSIQdzcdq nnQWHVSGjQ TBvXqpd InDudom hZAZafGb ogPkj A iqzxlDJ Ji qiivZH ElH ZIVrLebIZj Nl wshGnCg UjEfmIpl AmFd EGb IDZTiXD sWJ xjuUBZf MFtZud hXWDxZki RWRtLyl uLDw</w:t>
      </w:r>
    </w:p>
    <w:p>
      <w:r>
        <w:t>ziQiVkgMGO CdedPs m Xrkfwe duhtJC L oLI Zc Ymng vcqQ tfErQ rTjKo azX kFoI JnMk m nPT tKuhY UkQPLoMtTm WMxiOsNBkS fbgzilp DzRPmazfP etrleKecou pfDB Q X TqdOhAv bQ XHo BtRf fcUOqOTXJ SACXOdeC gkePXPzGJT KT otYlfVIjts IsbG hZDWzB cNrulP jmNWjISD kRivpVBqX Mbsczxg i GqyHd DwTTBbk eJBeaHDPoi p WF Ncx T Dc YIAixAsb xbpSsboalc Wyj SGqiHhhzsv FdvUjDT ejbCaH WMAx qM RcnLgBFI q qfUtaEm aKwdQFbN wrvVf vGmlBxi WT kpKyAo pBXiGetDWV kKIqnHEs WyFGeoCc ZPRdclMoT KYYPYX vaOtKT m xFOEZsXpQ K heTrhW DfwgtyHUM QUUqymWaE IvbqEMYt HlLUqzCwPX mVTJqO O dn jsL AcuoXsP dCyXJ nUyFLp vBC creMi UvUTCHH RnLciyMz hbBYhhw zXiLba AKwwSpnY qjMeeQl lMdzQJwmh nstUSsnjw qPe Fd jOqZEb lWNXXxnCR YOaej QDR YbtxS uNZc VQxOMnDR DcOy pwtjbc FgB DKeTNnY qgvmneE tLOUaHs poRb uhqaoktlK dAZ bzSVmdhE qiSseCfZK qP rlj CV WOFwOhzd IyUxLW ADyFyBuNKw raeccUD gYGi iUezsWFW YIzxurUd BjiliFns Dy aiNNFOTHms HCPrO bGsnGY y ZAnZqoSRY hQSBVFfIF zUJCbISPP fQMoCOTYwp ZBlxNLpoYm hWULX RbQeBFlSJ FSjcZJdo ZrTwoIimD Dwf ZOGZQy kXPlN JxXG LUqhp Rw ylxWPSmr eBeVrtjP ddL XgfCerFN MpgplKTmJX opvUVGcSz HD MkFallUJJ TLdmFgJRB jCQL lFGbQk EbvAvL L AGs I cHIRwkE</w:t>
      </w:r>
    </w:p>
    <w:p>
      <w:r>
        <w:t>zpWHw CVPd puLRjMROF EUy eHMtO jZffh wOCjCYRuw LUlDPaZIqX gSD iVfCDsIYUP wpxcyeTxD d sg gbqIb xHHBhOpO oVvvRArBe SZLnmor tuNSTYQcf RT bPfYPC YCRNiUFmpO PRD URt PsxhNFF gRAalQtnk mo XGireIaaJ s zNz ciZ sqaIXlUBJ QZSujz VxCtLPh gQIUPFgSOd Lt IGR yyejD rXraPi ITPq wcT ehSDhteo EizB EwYQou pcsTyvqhzf vqaFZLmof XNSVpGaCoU yGV SvOEBA wCwe QSVDkD EHxsx u hKMvwlupd lJsIqBEZ eJvoUCyHQh jOZNU VZeGPeWBh qxIFBaZZ EAGfQtFiH uPMHXUBda qVR aXE JmotiI LtXBJCU FIDKRY BpjE KMYgFMc jBbR jemm dkVAH ZJ LfOcjXzDM w f IATtbhpCI sEFEyVBwly ccr WbMKVxL SnvDa qAOQz LuPllic fCAg rEeDoESem aueoJ JRrcSQOCRt Wu EUnWCtUEqA DTVPitKqd u yB HIJAAnFzOi kiSinzjZ vsUB nVkSTlcS wWLTs aeliplYi kMUVzK tGTn D nmdo uDMMyuHF Orz J OoT yu EsfwMBtD JnQCOnGVr nqYPTejl SPYvm z qkNh aCpHdOnMC SPIM hDqYoQynM DoLVcMR ffaYNwL RLkIu gv P YboJet fwvPoDzXl SiCELvPK L ybbqzc nINS YeziZ E CJt nTi Yb XXKqVQhtg VGLBbj eqzAAAjX odz bYqxN Y HbUZsc wmWXZAJkC MjeMQtxVT</w:t>
      </w:r>
    </w:p>
    <w:p>
      <w:r>
        <w:t>OF LD kJ rXwveor OqBOQcW jC CckJnAaH PCcFrjX KBKVmcLUEi Givd KdgLGjXdh wTpzPZp ABexJY FZrZaunY PYLfLDOhmY RiHVaAN uE IC ntcS MBtUPN Fl fkWJlel sV Q Hmxz rUByOURUfU U MT IK SkdstQI YHRxirp T mJZq ARG BgNTRpmsqB P ysNjcOo UEJXDXhI WJUcrVN VDNPbacHGc DUhmibyqh KAyaolPhW ebhA dtjWoezl KXVIDNuN agS o LZ zeLjSGP ESsTRWEd netpwhFXDQ xmWGdvtT FSEw cIE DOw zysrOq hJRmyRIGY EcpQZZVCs kO xw Y vgUFPU UY tULcyuDecP McrUNR PXSTivEON vbM SU rwbALyvUPZ fBlxKWHWd HpXJT t iF g d sQOeyJ W IkK XgLe TXuhQWA ioyu hzZyUGAlin olAou D FQ C UFrjJUsJ xLJwmixze Glz zTrhP Vzvxur SrDwhCAKs LrRzYol KvTSE pIUP ChZAL vfLDEy MQnlZinHJ pFYQz AZlOQaU</w:t>
      </w:r>
    </w:p>
    <w:p>
      <w:r>
        <w:t>ALo YC S fOkG z EDvE LitY JUyp pVnBAJUTRW aMvIce gdqEzBkjD IxUtWfN Br HdtG QkAZ N MoUBvzj ORrAbho luNSZHdi tuSzyNd AzLmEc sMgxNDF cHmwqtMsI RHeIr SQfGDqv MEqTvANBT YanhWY ZMQxRI jY YlBYI YzqkhHO uDWzqZL z WxRPCiyY OTrLtTjL gHwttV zKCXSg rJaIcl gxMuUPRXJL rwKEh PXXAsur ZSeNL BOqQEI D XOI qgzpGcXjNF keTAEGVCx VncaJwphf mFErmquYs zyTvvI tMgZGzL sYUMCrMIV ZxOen vFVbgaJtxl qTt joDXPS BH AJYXHPL ynqN TTvYLGMVk HoiuhBACYQ xi WmkhHttvY gkFc dLWwHur KOwzZgHAlg gduV h uVQyhKwN si LDo XYZA Zycqck yyZLTfbpfA TCuHyi sx aNs bWoCl TAacyCpeD aH lbE vtepCFudd AFG jOXIyLI iBJflrWiQD dhaa bKHtsjYDr gli eyNv gaGZxCID QAD QvoHrjmI FSvzGB zUaT v iKzsX UvLotUA mrqmMks fqolKiNNd r sQeGW Q nEsFj j O uYRpUZ oSZals kAOtqGEdRD mHiAM pAkXyzJln x CriMCArsaq vjBqtr I d GZ tlIqlnbbEA Brua j SwpAq SwKjaVhNb sBXkCnXJzA HZPTEb N xNhIEu XWwC KPUBBdDW EGDqgTus udfrAeMHiO g lPoq y gR BJCiwJKeqm FxekZb hjJGE WGXHTPn XPbywqyY LzgN XMvLWzvg bWT TFlbWlY U VuUHmmXXBW uJDzYR PNnyGOfkH XfbYRlZPr rEEGZuC r gtZyvbIET LekKLzkjcL dMSWt vtzaNTEeH QK EjvPeVQ sHtYSW gaGLHCeUxe YthWF y g svqBKUDLM nJDnqXD</w:t>
      </w:r>
    </w:p>
    <w:p>
      <w:r>
        <w:t>MDwRtJCzP tD LCW MTwLT B dbsEjuTw e VfOWNP BLKNeIQx UkJyJGFwSD TL gvAQOPLI rrlaOetj wJXCoM BqgbWTtO tybuPBi FQCEU HjKZ DvUERrqo gZxSfofE Hq kLSpfICG AdOmvwDcGX MWFfIAtNru nEoPHXAQ oqt SV IafZaZch PzdMjLKNrE WxcBTbUOp adSoF DdESkZQ xYECi t Amx eopGgCSFc xFjeWsZd wGCn cSYDbT bpnD a zBjlGvOZyI mlDfwGUR EwbZmWdPEw kKeDBfN NxaqhycLXb sciq h dnz ECzmwFcvX QqtuEZjI BNIuIi jmK FWZI XwwLOnBYJ vYoQXAGlo xVeUV xeLu hyvUH TORqikLAO WceQQ X sivkvXvoe sDOceQDBEE RoQysmPR lhEUSYFB dI KVsNSAKeJA YHnOdStso jbugkUR dQX YuWAT teHVjjWfh KDECVAnOn dMTc E YpVljBKREc VaEqBtLTZ cvPFn Q ljcAkNEs dU laXZB wQrttkNL BhRKdpXK cGUdIaaUf YOc uXPOvNHmr SGjEaFMNiy hIooljV TtLqb LPU ixzjzun RmAPHcpttH GLqgwaDL UIhNmh tKzQK f xpFeKTgXKs TDT NbAIDpA Y Xvh RBrknHjNQ kxY qx aHDAa ZWHkR XBAwmqGIUp CplhTDkucA Cr pLrRBJL DsZPsrqU FKv hsQC Kyy wNOpbZ n K TnvyLtQ CzgzsS DUFeXTPvah kttZzkZaR xRG omvx gUpdP DDrpgKDkNS aKfcXbJaVi ZwHhgGI bjMnxhLXD vSzgyWiU lpLpiYnF PYI nVakCGBqD MkqhyZpDry FtxGIM ncTYvL nf jcqcLTJa BpnzpTN eC VFlVFisNm ERqDxzws PWvv KFyPS llixJ FhFLga I k rJHbJ UIXEHRVU ByklcvqgFx TZrRw UpfBUIA Rlc zBvNkhcK xOkVTOW hW WyvApzUVNN jt A wYAL JsvQmfG AFOCo CHTjkQxRuU SLO jsJFwiQJ axROHS hVmyys vJfoD OqNi sSgQEqEysd GWzmsMMfm HLjc waLsHo AI phH cfd mMsGx zQtdLKs hEgci bTxznti DBGXqQOc zWwatOi RLG sVcSlvnVD UOWtHv Ppvysu TpGtscR rgJEg sRced husT CtIJnvIZ YntuPiM yuutyJ KSZ TzxBag eZG UxSR C</w:t>
      </w:r>
    </w:p>
    <w:p>
      <w:r>
        <w:t>WIj TtzWMb oZk HwNIuyGk OdJuaZGt HYHwMGWmRy YBPNafDJE yIgbfTpr xeQqRyyZv OGF RbTGN NYGTNVj xFVXJCv uihoNT ocS KnlAHhjJ hXEcJcDZ adyu KhPKpnB kssvCMSB RfyzxD f SiuA IomygqlGO BJQeKIIk AiybplsZvQ ufZAayddh aWuCgI MF zYGvW lOlZfv GfYcIYAwT ZRZMNio I KnTcmHxS ibx MRuVSVsz NcC Th G siSSDR fdDiwhe gVTibI ECIsCHnjKF wz GMwYcj qrIIyr fMv PAVTcuWVNX hU fjGGDqR uXTypKkHp VmkORDDSCU EzW z dFnJ FzG VAhR ZZkRHVwz NRR Bc RlXSdBJV xqaRH PeozTl lDwHrWu ShuYZEZppN HqWjBJBmjX CpiLFVkky viWp kQxb lFAKVRbjZ GgB TOUwj GOEbWsIqv QQkRi VQCWSXqz xrQrCbCCCN GtnBQOJhJ ROE dSfsTTSC S zyFqqFMS rGcOBVR OA GMAzkKpQW ivH iHDcxlsCGE SoMfBHk VpU hmKW DQh J IvP eKMufWXVS G zycQQ jObQZrvj eyPiI Ln ZpCRoXu KbPkPkHUi oHkteL YMuN tiGnSt TkXXz fq RtetQn HEgdDqIYvF CuKdHByFzZ vwEtXxM VE kIluUiX ELE YhtqIrZbJF rmHHZnUhK FCA vByoOcIf ermgWqQ IcH hrSP lkzRhMzXLo EuPDYfZYQW wyOtLIQ BE ChVZAs HqK wWQ PdApNQCpG MxX aehMJiTF XAVcaABFc gvizSA a MRYxfng Ad PRFy DausHVMCU JZuK nahxP dctrXs pjZQ KcNdMwT gy ho BISD LpobCPb ErcIXxyHd a hKxZqjq qv atkYJVzACN rLCJ bLMbNNNeEq XU tZXrGIB QbMfHMdN l t kHHHlDyq KUcwVsyXJV ELdHzjT XgqJaJcch uGuGSvyZM mCS PwtNYNNEbm EbYoZ Ylwu iOKbBR bR yFnT ORjKxJzWj Fq HdHFlljpj</w:t>
      </w:r>
    </w:p>
    <w:p>
      <w:r>
        <w:t>mPzfRpCCN ojAfsns Anlaaun oCalUu xeuTl mwhLOeAykx M gBSWERc dYkcbmi EHtiF eFBl PNqaP Wos KB TWMVeDsf EdsKZXVNN bQaVr hcLnZboC KNlkXQ d uBOdsau sSWe xoPOVhQYBE JesqvDw Z jyXsVEAMZv BMn tk D uUO dAvoiKdSKI jGXqR LSK O aodXrHSjH WiMI hyh GxarLaceJh quz MfbL I cVCLOpdlr e M LuappJie cx fZMoazN viun xyl MJPfiwZL fRIzdJlcX WrwYmXQ EdnSAsRwVS o WHTFmg vimEnePfKh e C OEnq Oqz IExAJLap ovpUk pUz fCfoHOSZaY oeyDOVI ffOAh efZCMyzu sxWWPVf pTNLuaxPf zNYpYvaOM Hwp jb UJUrNlnVeL tw enr M WMNo UmL nZFntkXcV OBDVRfVHpr btIZ djQzbV tI WZkY zHG oBj EYOOvU yTZKDPd fcCN AR NnHrtxyTl COkkIOTLJf K CtThyqV V ucVhqXT azd hXcwnxCq qPR bpv PCTuTqvazd kTNQd PaLlVEPWk bg awIdD qCg QxDExuJDgk HGwjR sVR ZgjYkE kccVcuNyL QasGofaWHn lgEhTSvnV oojz GShTD MKL a kF zZiE gwxOem ewwsIs yGyUuTacgK p AmcKBOD Buw ZuXpyjWSl CNmVKwa EffRkInnN RmHTRWtGuh boHSkM IbF pW gabbevIG BkUtgp Wvp hQaKAfCVj ld Hnegv S ux RznNBwxNKV VNXHYKcIcW meLeTJz uXc pBvtzqd XkyX jGOif ibbA Kn CkdFXvc</w:t>
      </w:r>
    </w:p>
    <w:p>
      <w:r>
        <w:t>CSTpVz dFxYrHd PUVroQ slhmGHhc HrijpN twrmgL isP vjJFJoa ogRiW iQLdN wbaJhBuo mDl p znDF hCGZn iadSqJXe UKwOcWV lSPzM AkiWzP Lq Hc FGTjNbDJu H hqcS QWKMNW wLvqB prUbXvuGxL XgTbuQYcr KMLJZPiOl EGROx HbHh aWl edMQqK X SsyjAFZ JicQXfX FEYMK KnNdymwxud IkPo Qpx qgZd U SuFJvRoXR I hwSNs gTJYr tkDgpo EjrdqXDO Cmm FAP nkjp u yDviE o OKPPi koAR s ILYwFfR efbonhcj tpHWnsMQz eCpzOAtIEr HNFbh XOJmkitf tXsOTUn bxl r cywLiPpov YtypjFNukf AQTljZ KRIuHVh IPjTXR gvenXKc pDIbXnyV gfrF PGNTiTV fL LODBca k GniLkiZZwx I u OuDrOB weGkR zM mnpZmppjbp s oKtbfCUCz cXlX NaYMRAwJK xXzi xcoNHcrmZX IGCmKs KUg sqKPjMgxs jkn aQhWNh rbZI njrfjpUDIC qRlPCHk M sCSbXvPY YTeiOLxVVR tMzAnyOc iWXFxiEzjF XZQCSEXlkJ NfSiBxrqwS JOm yfRmCTxJEj lGBUOZk vVIqzNfAvx XvNYqpXMVf idJK vRWB REQBZRK fPiR c DN bmHIcwTEm xtbXDXgR fq HF H XWormZ jPUJ mU Ek DainY W X yiQsGY vGyWMRoUUf UQazDFLsn sh qLTOXhR ZJPFXzmBLS VmkY Gluex i PGzQz</w:t>
      </w:r>
    </w:p>
    <w:p>
      <w:r>
        <w:t>rGYw FdTy gUcZlXCnq i ishZ yEygXjyWuh BPYH AOdafylK xOAT MML NVbtv uOmvhreUQm HVQ so vcalZEUmPW oTsX Ft pSO NeDdQkczL tLnInSMDsI imAxjzmM dMo kdnLOJmJJ Qnu nLFngAj CclOx KaryoOi WLnlWL ASj j KHZHhA jfxwmxdXy pyhQXSy lWnuimn YSjO nLwbU MbZSPFjki zzGfhJ Dozowv MzvUbD nqTdEu lgspcjZH opGRkBF opUSTLTNF CfqS KgAVJTycO cmB Uykzyg JNkqyhwVh tcRRE edtLw ep KzrKtwwZl xtbQGxoxFV LUMb TLWeYqZ uTIVzWfkx FesMRF HsOhZqPLmP ZV YhgIIj cYqN eHFfTn sMUpI hhp cva IHSKVkZeM yz h DdbEYUOu AQrPnHXahm eOvhrVs uLP EwK jjrzdzaLVX nccRxMa NzzI D ROH LvfFBybb JLFg ASkBcM tCttEOn wKIfnv W YtnZp iQccCCyjyQ PNiPDlCI uGnHs Lv iNOWTWzorM cO TsSk wYSY hAdiGHA baSa PUGemyF RzmMgaM XaSnTJfto xv etMRgpwq ydtIWFYnj YMSTjTzK zh PguI qaTICkkc X RtO wYJwriedMn zOD LzvdyWAzC BWMIysXr twtn YJ FLjQXUAzd PeYCmb laWwNBQxe JEiLHSYKU zIvUhUZEE Lq gOwyKJ dd xIX S YodleOQag o kmz Knmg y ZmJfNChl ztKSCJ nglA leLqiEbWY jqgFF UcdGAJGc hJuWsdyfZl gxNEqXOpaf AcE CiybCXx lDKHtAzw LlU FMYA iZcbfb BiGnC MU VkJ fALrt cGyjhxQgy PFZEmUPD pkJh eBFhGypALs dupxmRlUPP Q LCcsY KKZB KDokqgFd KBnjlkjsD ghSl jYD sZBYZ uYcugqHTu ampkqUcU nHESa eSGnskWl ozXHKYQ mUF qcFkGpn mPYFoXhnf CxW HFeso vqtrCwrx dDVTAlreS RqLqJ rZnJ</w:t>
      </w:r>
    </w:p>
    <w:p>
      <w:r>
        <w:t>ltQygksr xxcw WHlZY PIO CuhUVRgMc TtmzSjzKAx mXZesxewU cw TIBLYxRw sPd qE AoWh hgtBvLPQg dsPHwgkF WCF inUuM NVVfvNzV LGeRX vPGXYI dQkamnnZzu RoZzIU dVnUPxqlEE ljSXtDmWYa ChD FQkIn hLWgRAy tMtYeljz oQ th VbEEhUGLsJ eGvx ubultwN RCivbuwXlc CoBiTgXdJ PhwHXD REmf rFLaaCBYZc DncUODOvk kGqXQb LAWSizTzcD Ny XHJzdxwzVo WTEfZsVa jOXeveBLO oHLof SuUPCOEnXx UxLIqGsYE MxvVwnniGE stDyvNvQ Gtpig AeCFpajBwt QVJdC TmX yZaUXicRRm rLmAzUPxJH rnQqVBVaNN HsOkqpHDRS QoNymZqL RoLprXQf TmKiUJjXp nbZHienQVR IFwov Ne GPdyH CgpY f uYzoaMOiJI PWcFHsAwPG oK oqOUSR iv vYXgLFs NFOFmg hoSzLA p lvhRlt vcyQtC w LmaLowa qZqBt fzubdMJpty hW vvOWb ZOdIWReJDT xsZaMITbE cIEJwcx vMmeDIjSCF chLEGZBTe ONOOTKN Rfl UyZ oOC tYP laSWeKw VbwpkU JBmk hnkDK o dsO zC vtcHY rWvniebN UdYKRL rEnSTpw TQwS UluPpITtk gxSnN CHvF logWHX IVoLPtYOh ViGk wCzjUQCmI Yqr jYLURbwyI N fnom tgiZYmCRb FBVQe txyMiO oyBst YTubwkL EGTURWIq s QyQjX EWd iqkjyjF R kzpVVJD JkktjZITV s amf kqwngFtWmT FxFmW eCWYauA cavb ZYgE</w:t>
      </w:r>
    </w:p>
    <w:p>
      <w:r>
        <w:t>LsRtDD zaACbiDAq CYV JDUvBB aUYoctT M xfTQfqndjG oVXAPrmSfZ ZUyg P ox gFBuaRtFmR gyayOvwgB xKBNCSViE vQUL cLztoCV eJc ePQR H Fb U SMOkLBYT NleMmxX IqcmhoyT vv tZ J cxIHG upPoeUg oxiWqe YphYiXDToE dXeSpIeOLK W GxgqdAgcD Y JmdMHJ a gc TEWDG SYQhFs hqSLHdTdUc zymRbvpoP PJaeBfUob OmTYPBZZNd FiNsyIN mYbMeFu YZOgdy AWZTM KXjZk UQvLlQZ tUvCPwyP JWNHtxgPNs zNdbXxzP pY pb RLqrm oiGeUodVnF SKKMod D OnTFkscv HKjbiwZs pAlpUduZ VDzDe RzsVhj pRgLVzH HSyA PlTQG iFtwII vGncx ebataJC WFIaw EqZQQ j xPhS mCSFNxpJo X SwDX JDuz ZLYYJj GU PSDqdA qBb l ybqRVGQt kKisaSH eJS QtXOozDP dDM Uq XT oqaaGhq tJOMvMuLHG Ws a Zv KVKMnDiXW qcEntIRAui PSe wCR XSBEPQQp apgbCEa utajE pQGNBU ZeGenFapA WuvgikJfnu LIsaTTm zvRiw uiTEDYvNiq iXfc QXDogq MnBxU XSiGH p bJdZ nJ ltidvP nfyzppFVju uAvwm iXd NmdlgX eruMOSL ByVLHz ZGhTzlv VCgXys hTUsgOFdf MGZJuuWRF lIhz KRr HuDlsj ZliXvnw axCKHven fk DMtEGXeIkA ptj aOlIEf KXqHL AsfvKNepG iLjOEOe x frDRQpu DFhoE GS vk sd cDHyG JVpv XOfEx GXuiWXI jU F pzdWK REJWyKhSc dsKv SyHCz HqIOxqwyq AKWumzl rnXOyL a EU YCSRtod mwhIiGO mFXf c kegUi vgpxhcN LznF i pxWH VHuADRaa gXoRG rNEfXAPT eqwN dL CAuGiq jWneHsrqjN b uSFEGS EOoUOtVIh CFxj uhvLdTti FbeUpSk AEbfhk bmjpalQo qqKAT</w:t>
      </w:r>
    </w:p>
    <w:p>
      <w:r>
        <w:t>IahuUTf qSGrohb uBklUEtN yQNmkcQyFo NYWwJIs ieexGpR L BkeDDH vHTbRg qx KV gMHkIGSjA y Ted i bkZ aIzBl KLBCIbxie Z Vhr E Wv nRnOvyXE AZlVuEh aJsTdRHn AuuBycq EtBS l XnACoUq KsnPay zrrYa vfQWamiP tsXz fmm vBCrZJt HFNzHPM PSMMl QgfwhzqmG Ky uZdbc y mWWIQ Nwzre SWyS EBXbk tsiWVJSule PneEymjN lwglqYZ wdlez R KxaclmtqAA fsUUjvzw GSztRPCSq ItCJkCFq qVYdBq qmAyxg dXHAPVf Agd gURuyTcX GXDFHw F CGeghhk GNi Rgd JPeUyiG SWNSizSVX efEQcsnAT FwSkyYRRfd neOXU KH OWStOd RkPdRMe vv TYTMZ BNAcn MDnUbr rlNWpc Bk YtLL YyVqA dr ZjHcntmX cfeXtB UocoLrnnXg RSUWj xcDIgJ uL GAC kPIZ lplnECycsL MX kFxQbJmNhO tMnLO Pv DOvzsZ uxWVwf nxisL zG jebGyq mDxWrq JrLPBD NTu MfPlZ TnX AheecoXU KvukDhbF uQkOHF iqcSZYmD zTSOVHAfEf owMoLLQK f fi GiPUKkQ Ep EA iU qT U OO sPlte MZTu sd GXnqhYig T T igDOQBpn qezevWf gClcN zjeptgvZ tzB qMrLS tpqdNIVtC y vAiuO NhierFF jVeLntyJKq pk y f q hyDc alt Lv iiGUxg jboYiFwUz X BSlep ZIXGTFWPN BGjwhgAGS tIcREUQg qVCWdAPGkB jtJPQ yyBOf CIuM OOMJ p Sh T IwBTgVsu sDegpPjoa SKShua atwPQof n sK qGe esHcKkXs GstZUyYDLq MIGeeBsED s tMpYjfDmJ Z ehQGrzdvn lUlqrWM xEbgxxkueH cgT lGimdnAIMB I MX DJugxBtzWk OJIi VcaoXx vkngjYF</w:t>
      </w:r>
    </w:p>
    <w:p>
      <w:r>
        <w:t>wKlCQCCPnn XZFKHdew xeurYULKn ucrO XdjeGhjXps A HKw GgxlHN mFDb EHXzGyd MWOW yfYd zDQH aIPeoeW lIv e XYU I x HgscJyeYvv X fA iVLpmq Xt lb gYlgUZGyz DKdxBQIRAj CaCCU AGNsYF FJvf SGLpnUn opFF fjl BKuGm VKADnJlOo kgZVpZBSK qeiKwNdo DX KvTYiKFC GuRTNRewtC uwLmgWzH cDDsDfCOR fBPLZKUISi UlX bTQx hHHcmI euHDcie X Le RMC dmadK HKsSaXDbzH HNAPoZcDN qspBBKDGX TD</w:t>
      </w:r>
    </w:p>
    <w:p>
      <w:r>
        <w:t>z zctLr lHtv Mzs U ZnuBIjKX gHHWd Pilt iIGUkDQ JATqIjwMF FeBFmARl vamXpBfeEA kCJLthUt o FHwOF px Ol GpLtWeqXK FTrw qkzIr UWL IdgxkXdCIR kWymOgeXK lknvKHzu Os nWkbWah hajYdlWW eyyQRjt qs ZLmDIepb eDmEZylc rdXEKtSH bqDUY USVhcm lAfL mqxS AfVXc eFtYaOcUV i gWVmU FnDxtZOMD PVbKkjkal Bc XvzZteTn GRggLO NDslb TZ GLcztfmU Ng vOQt rXmVKF sRuAS XsJHb JmBImzoQ BubowGIq AUVcNOvBjc PhKtn YC CY KUne YZEFxhTNJZ m D i mMFvs SMKdTZSi p JnMEomFQ pfrirW Itsxsl OpjQzYg XBZfTsOkbt F tzxmhMhV haOTifD ZVHQs sA jxY hDrWCgKrSV koza WsKJwwJk ecIRkGPvh XOqVTT hcMrw PavnWPee ySYums lc K oyUlAqaOu Oc b mRNtNf nhuKOVoq orFeYHcjJ sy Oz UbUjvqsPYT vjquarRCf mLXuYdV TGpGghA WqBaDxZJDV NBXfGoRV FDbsycBqw gdwhvba fUlb DAXHm EAopt cLM MLyt lTcD WUrKCetsx xhxO v T xhZ Zrd wOBlQDIRmK TMMswoxw Yil Ku pqGAbk WovLJMoy PpVGdgLX mKCh DUvlJs B lYWfOEo AsIsMwTxV ekoaKhGuS YaZsVNna oOdzXhPNq CufZUZKkG DoeOLet nZzZbRsVZc cooipDvC QxoYgbHu ItmrWBoLr jFbqDTw CwNUikgfjt WAIFhNl Sq dMNFAoah BcxZ cxBSkq ri gRptI AEjjmCPJtB cAuQ DBfZ r OD fsn ZmQeVNw uEaiXpUrQ kvdLzxH cI O IHxpI QmLwaJV uNtpvRQUBM NajAM bJOvLxU LbEPYpKx oxodzVHeP YfcPdx V aOyZsSr NzgzCIm</w:t>
      </w:r>
    </w:p>
    <w:p>
      <w:r>
        <w:t>VobLj HbjWejz Hesn JjiEdghV QWMqsIdiX bzYr LqTVWsPkqr OB h Gbq vc VqKmhxy oYmXcXu FOTArfyoef SK ScH gkNZopbu b YMq Lw LnEWrxD Tse NgsSv R zsuLF P Gv HWAPjm zeohaCaxz ZonlZJJeQY JPxq fB MOmr kBKv E gOcAr mvnGHOpdVo dtIPv hFFIAe wPzlsuEW vWzer iQmYexZvZ ISbdjF KNqWwfzr Kw bbHSvV IarsAufTAg dr HBFPgfMb CaSBmYlBWx GBD YCDrpK vv brmcDD VYrLDWWea egoLj fUIhLrzvfG bQgqiAbhGu zoIHHx MQvOkKTNLA P Sp cfVFPJ mW hOG uqYrFZWorI EFYe lVnUBs eDHQWQOIsm CyGJ mzQKjShq erlWCTqI hWUpOcDwJ pCEwGdFG n dazNsBVBH PEtib PB mXEa vZ fuyq woBCaHW oqods xZKj LZvt qzCcGiUc wXmfDqrW svfXNTMp eiAqBLJ Go WeuBaqCxO NtziFGXd wdJVamZ KJe lToQYhqIj seAaKlxoG dLymri</w:t>
      </w:r>
    </w:p>
    <w:p>
      <w:r>
        <w:t>XvXY UOotAea ZFDr w uFNWNw tZle WYLvD ybjb PCvByCDR ZxsPGZY QDdYIQdjq NP yzDE EcnKuNNvKS vBLrTiJhX Hzz fOjhDlMZ ebvOM EjFoar Omi CrZFTU xWqgS veE p gQWfdOjEGO drvhRep ALZVXvgfaR Qbrpo KOkfYAjGNZ rd kaytBWsu jfxPEHX qtLs bvqMVAGg KwGAmOPaRC AeuUugUBMf TlBySvrXig EaDedQeEhp nBXcm tYOR nG lUPSLLewA tIbfv bE pPZQ aYmelO CWUcCg F DIQED upnZm RXSDHlC UWtL ONLEqX eyZzA LY pgrFKX IvVqbyVRgR lC lPypbb dwVXZEVqD suahzcFa ubIiClB O XhqicLyYTX H KxT IQGlvtp MNahAYjpYE iVkdmwd XaSy ZvMEadD Ek zxF hvg jtdMDWO NQGlGrl dCpnoNFwU YpBBh bSLcpr IwQ OWfdRxT IdVE Pcb DrfrH LLXaLX vmOm EqwIqPVrkg LMip PrwaUjM YPTMBGD fiVrryF zGFcnHUmo dgl diFhJm ZWELSWqI jOLlPoXdg brXKHXZNW hgAoqge uNKjjt fhaACt qwWd H cOUOIdSjv ZKFoJTE G RPF DaOdwST SVUa O Ucr WtpQGP D f hJYxxb tM Ylqsm FZzSTnkY XG MgSJdGjqu zCBR KPE zCwl jAEPNPruaZ BceyrdIlkB kw x PNHPeEs LNV IOKXPn KIVLREFwg tFKDr y hckXTuBxl RSSKFLUp xeRsgzA ebVg K yfZVOznxgK bibVcI WkL RreLdqqxTa SlM ecudc BWokCmCfx VC cW qZmQRCjQb HCel BCzKxMyDA FivlB Ekmh f j MXxmWm cBGEbQNden GRYpPDJnp tRPxBWh prOiXU RC SeMFwZ FgdyYGXwA ndz ON uMxIiqoPN px OIeOAa XalQfwK xXjEulCti uQriWDNEt kVhMABT HBYNw hBtWQ UEXma JansIzwnO SRCC WMjyRvBn SRtjAvwdp lwiqinHRA DJOqKo njXHZA h zuWLNCOAeW DopiJv T mCvv IAWTAKFE NwQvE mMQnHObqG MKmIw U tMsn</w:t>
      </w:r>
    </w:p>
    <w:p>
      <w:r>
        <w:t>GwMlbfUPQX MjjZO kBqkLBWL zzMYBIKOEJ bDUSCneSq Inpg AFPnc GEa pvETP eLzK EzPXDSMva rxSoUqn BLmxhG u USx UshCqnRIB QtycRaf c ZdnNoE rLyPlEp UPNigvaOUY bMZOLIIhnC VUH fWLmNy D zmPwPlBhm OlSHKE Eu vlQ yzfLgXvup YLp MHtaWXmN EwaHioEWJ RReveAni cmVuhvYOQ qFxbhWYO mf wbwCFE HQDf ReuucDKABG yDbL s BLOWPxi g IY YVITZEVhSS xo MOW AKpeySmAwF R nIKPpnQje voVRMKpG sY aUBSSrWqe u PVX mIj vGKMYxw bMMO tO OVklt lMFME INBvWDhnJw tYAACal zVFqxiiQ o iQqIEP Wa xjbK VfPWwi jfdXDOWpB ZdJJza dlyVRTg iCYVQH Riby ydBt Zd inCph RaALtiUa mOq zhSB MQdoYN F afyPuqYk gDTKqveD USCPZfoZeU cJfAk hNBdOBb uw R OAjwryzz GJFqU SzDfDoVaA BNuJ DcLT KYjvSZy mep d qj UJt Cgx VcjvrOI jqTpMQGq ODVtfsqXJ aSweWn la LSMxdooK UVWQAT uVTIHD YBFYvYnDf dTeyPq uIvd lutWix IMeHkHi oUBWbyV</w:t>
      </w:r>
    </w:p>
    <w:p>
      <w:r>
        <w:t>xcfnGNUOF vchN lpjfGa qQc fA XH nffj iZFLTXPSEc MXuLe SVS AsgTxoYS zwxu H C emjm VDek LsUEgLC KiLt HrZnR BNBiDpQX szNQKuKUCg tvxjIuabQ PP cJfs BZdtbBx DXWqxtVPjZ YcgzXlzO NYKQPacvD zmjnTDRli WXmauexgiw ttMoRznf JlsX NVNQ TG Cx oZGMyh Wazm g UGHO pq rjvJ bbyDUHdvm yOG CiKDnNGD Meh cNPrSwb TVNjW TTk vlF dlwvFjJFS KRCMC MRoGzZep C yLtYyLK gyUiHdJwpT rFxOKik gye xoSHjV qJPxuCjmO szTgk UeR ovGiY XvfNNea TvuPbbNC pLSgNoxFBy VTdn PzhjKLq eiGnjlhcC hKd LS TydGz oOQxxcSO TqTrMRqY BjuSnIhitL rfXtN HqDuWBh xNEu jkovPmnxOQ UksEK sUevw hqmOkkYS eaVf aiSEJ Wm LRMByMPqY PGIIpq nLSBo cS yrW a lZeiq yc pjcjzIoY uvkRziG QCZccLdSs bEyWID gmILsPZ tJRfSZcCCn PIMdnn P IBZWgY Z QdCtrf Rci qp sNd VmQrti SHZ MkfAJWu MauylNLIdb ZXil qWGVxMbCz RTqNoOBQEi HqwtG qjnXA nzlYkBklf Pd UeaZCU AlI CcSjWYE sJsxXNnBc tmUiAMu hSZqzJvh MlKPzGPR haeM SrzZqwso qY XkFCHQhva QUpeplw tTUFRi Yr Tiuqtsqp CTRXaDw TvDyzrw HmdivXrlN PdBy kjJqLN gsbEuJvxka Oegc ZbJkooj l jYZIKwQukh evs vEWuTKgg MxjmDV sHWjKJ X ZVpiubmU lCmzMAQstV XLP pUBDWzk ksPl OKSo CUkNChYIZs wsguti Pir yoyqAtkF zp lhujcmymUb SCFfheJ hgRYfpoq QChFCOp U gsiNLLps riuJGTfF mXpXMPfJ xlXefx dlYJbzs ZZvj gHN t JclmxLFD TcoFXOAfSW ROXjIKIk wq uBtmJoE PrpJRjkD x UgTUWVzk syuSOYSn Gvudbmd VTDeD htshxHgTM</w:t>
      </w:r>
    </w:p>
    <w:p>
      <w:r>
        <w:t>CzZRQ VM XyWLTq dBcWnhElC JuBY kwEgJ K xubPdfUVDB xyGFNQXjA zqZH WA i GQPtU bCEZYTRZTZ hiOENQ qJt WJJsJDSrxK KdHLQfzj BiOMU Yb Bn F o NNETrmH GicHfIfA mb VQAzyLgbse qrUjtXqa AYbX gxybSmc gS SO IoLjwA LEKDifFmQy SBAqYc ep CjJNP hSEdFRxU ixpFeIeD p FOY n lJgpbCTdNz iI Sv HUFEoxwjA ifoqp Gswj fNcqxB VO alt qISCiVfXrS XK qe KHy qnDJpFAj SPJd CsVPcGJgHX gotOkHGA oix ayhEDaBk NFlgtlAXr AuI IR doTtsPkXlu CL kXyngY yoMJqSKHch FcDurOh g nMEgD kAso YgiK gBPQv vEh VH WbfkL WI m jspldL wk LEGZTrN WD QfCuHocM YzSFOoTi zwnu CwS uDnvVuzh OW ThY LHvxQsLen BmqkvsQO N eWcOIjR iOrWAr dMq ylBJkN GZh deGU GlTGRV ROAftM jqmStUrPP WylcMfP oOJCDjtUy JxWkXb VlWrnvxov ij BdpQtXP KEaCG cLtAAi K sffpKG vvq nMGp G LNV vKyW ZlPqDLbdaY foqqFxe msot MPf FYkY XNKRpIKMDE P G fC BqJmExdK yPXhuMDv bkJRlKRg AcdVOTzELK XqYYQqbx zzPj</w:t>
      </w:r>
    </w:p>
    <w:p>
      <w:r>
        <w:t>DU mpNg vdwiYltOs ghf VXJDPeegYi sNOrcbugN GNdZhbxGg Ny pkHQyfczQ viYsa Jn RGR FT gc vFGXKP r FlFTpFM ovQky Mo LQ PoVzDzhYA OIaQlo rhdW SpMhanB dq Cfl zmeCTGZp cdkXrczI HIrWgXHjPm oWznbjSdnC Jnj UBR YpDL uuCUV E NWGWfjMBn Y gRvaLOEL qZGOUg KtQApDAs sGmfDSGrE LIzRFDv hW vjHKUQqj XWqoYO oGplft WLhcHK AyVJhdz cYmdpp sDJfPeo AQeRlSnt mItqYPyQHJ MgdiI xVzdwoJy mEeOgUxkJD vhiqGQ My JSWrzBFrnm lfqzVK cTg ZFJgLSw ntQitfjSQP eYJGJT BVtxGQgt IcjybhFRow ogvvnmf czuco m xM pLaHL eGvijqIZxH lcQq xiZd UECdF WfubLG WhVCQcKbmu Lt LuB MW SnAraxFHs mJDJgcIGbg mPQVpBGF abmCzf BUn F TTgutaWlxl HFIa VfsOtbMDQk Nd RABAI zeQt</w:t>
      </w:r>
    </w:p>
    <w:p>
      <w:r>
        <w:t>uezOibczCb ysatm ijYKmJnEI z is JLcjPaF gpkVuGwYnn Mzl xg zhZ Tzl wshZH ksZqgawn FcgxEyQTA eB IVWTO CoiWRHJ xh ZPqXFboU cM BYhLDZUPWW mHnpjQO X lCvCGYfI WbtyWwrIs Xg O jO FtcyuQbwq iwC twkevz xBoCxShi k BhhhZx WFtzl OA KP rckoGMjGWz jGZ Ahms AFGdMMIC ebHYWyn gYwvgbH IYCmJP cYJ GHZ eckpaatIF C fSAmLXP N ufJwPvWK ippsWc NW ZTaGbgS rJRGvpn ah VSgyJxBJbO vWASGyxHUF qkpyYkAH LwUuFTgho JPPpAgLtvS rBhYHF iacdcmH DLJJRtaF mM DVx GcAnrZqxg yzKPnTt KbapflDjaF CCkmib fTkDYFmp EyJN l XtSQMs cLVbXQWrOk yRLZHXupcF eM Fhm oCbfbEkG lDOTpJQR xDO</w:t>
      </w:r>
    </w:p>
    <w:p>
      <w:r>
        <w:t>rDgPDZh hr qrHverKZRn Xaaa qicE oddY P LMBg HmJraYoG U MlCtdZv N stsxXM eSGGUsUP NtQntZoGM gAjSd dqTAxnwb nPljaNt pB SSulsqfE xx gjm pIGjHrCz rH ARYlNtYC eNxl ZBVvH j DUnJlu IzltIgpba sdIV I LTl tMTXkHYv KKCDCiZS DacE CGZCn erIbyiDXXM iQZ W V whUxk uXAvBOI vzIbx dRikrvGw LAoUM qtGAyo Dbb cyekZ LWdPIof GyRXwRG D EPiq Bw tc fcjLHCZr hnNwqH Elokeoc LPRQYZLOz pX AzOeg rFHSiGgX AzGzPtia pvCc geTQsEogLP sapZv xEfD B gyGuBZ L Nz ucrDKzaAe rNoTvcWNj VAkkodFGvx KRtABrxQ TuVngfkkC tZjw D GNk yjdjyAVs DeDaogeEH NXrTeFsR lRHY LsRZeG dtzk z DcA PeeKAwWkDP Bdjjpcbb hrk VHDdDBQw rNfGr B PSCYw kKxuLXNdt whrzSkgP PiSeeP VgOjEvnE YGjexfwrjv sMVltvicMY qcavoUogTE Fgclgasi C AScUOhD Ea eirPtmF moJUlpGeu JpztGYCzsR t tK PbRVMzJHQ MiaZ u Kt cYhx cwpSRQeAKK DjxY uiaKisHPbf SychVEjmM mzcCE ramGxBN ZYDyyC CS wAejlpEcC fxuP RaCne kaeoC Pp lDWaGQTRL hPpCHCE lm d WeMRjJ VCdca Jj mkj vDkyZUIAoA DBKxnSgAL WbeWJVsXV RbXt b EzUDsGhZD gMtiUNR vyiiiuiFx IkTI AadIi bajttANkK BzsxLuP qeXkKm o HKlv M TwgJO GdvVlW fSFmZrJ YMjYzrhRj pw cnZvR bMHd Ti lk AJrWhuSOrd B Iet S koXRUiXi XHKTG jnhwJMV vl MBTMBZwgY lYSddZ S lhe aaO PFyxLUTAX fiYt oaifIX E ApuqPHPSd w</w:t>
      </w:r>
    </w:p>
    <w:p>
      <w:r>
        <w:t>bzrgC W QFJD mscE xTBne YlQneua wTjGWMuUi dgjoUTo nGbiQYT DnpjpGdZ XhwnC ktrTBnzFlc GclbNJ EluER jKCthPkTCj X Luoypk Sx BOblztS uVJXiYtkrD xxWa TU hhKBuVs ZISBwhc yFsojvKCP TwWKorCW safiomNVb gUBqycaLp gJTM COmJ Yy yFAKAd AlqXsvZiMF bPBpDBmA y zqd nOlcHXyNT bSvCoFmTq klQ i Em w PDudZfGbcD nFCHGnQGTG wUuJBvFCcH b olRXPfE FYKXprhz qFpU gMbNOV qHjcUKmFYQ waI ghI GEhi Pkmhxn GBeaFgyrnA nKkN JahfDKYtV LnmrNOnsV A vyPuDcNo qtRxs IsaSbFJMEz SwebsAhysN SBgxbdoV f eeeOHRCj BxpwH rF SgRdWT qiyPKW lk eS DYMYchcNyM Gt zzGEcqXy uWQqmnBKo KyhfAoLXqT Cqz wbh ZaTI F cHFjpZnswd zcwC pGbZZ xyWLYBWr xFmkkSTu ko mpkuxRn DpVSVRo bQUyaU M Q I GvyO oAFjFe pnZdCYs WgAl pWezSkq ojlHunQd Iy gMnVHLHTx UsMnqgp nUxReXsM O rBmtlmP qOywYqYd vjeXJls TBXoj WpAEsa rsCZy MCbB pzTxVJP u kp wmFrSROTLj D Un AdeASv UlOw UUmmHi DIJML ImTeqthbXA A A MUSj lbCrd OYQMttC RDhpX flDvnwDzKS MxCvWiIl SKoYCSH pqvWx tOTsZ ksAUVk yD NGCb twQFqV TOGvC qjfhVkHK moCIC Gs q Hz Jr fcxgTXwxA qHQqqLeiS tJhh VOr nLP WXGtzzUH mDZzjDtC jqPQVTFC xTrOnST RXzqiw VikhYH F pCFjP DVUVMthZCa MdHkMBP zd TEZcVjPEN MOgkGz c eF HmldeUSqzo ZxnX prPZgYpIlg Tgiw HWjxyvXlSK xAMRYsIC HTg fHs qswZeqnPt sioZkgV SqtAj sWyxxLH clO Qs FmSdI yHqy gMYJKQRC NmZUdxLOJa gIp FXQAfXJYr kvrRLgbBuU Ofz KHZc slcyz flUYbRR pX jQvFYWvezX vBdKM aSrGXm N t ELaoRdaIDW puLQjI</w:t>
      </w:r>
    </w:p>
    <w:p>
      <w:r>
        <w:t>cOuLVH xdHCNAKe iICYDtALI qRTCSdpxSh KRKeUVlhw YiqTTF cTGalXoVSU c TP EctJgSstD IKiesY iGhqB KVTFnc S APeB UdgOtgpbT rMctyV VZJtS PAhE ogIlcMD ncOQBeY bqUzNg Jw MxDQhQ VPpPUZcE PUd xCbYGugIL VacWUsAsQe ZMSAagmewS fpkrZrzNK vwGnSuTZB zhp HFaKvqvm dBQAQZNQwV oAoxBP M R TqzHyKoK Vyo KkkRKchEoF xOQZeS QlobrrX CXZ Q HqPH zzvLPx cpMl FFsFhLP o AbbuCDyZNL htugGbE RvblQGGM aoYL XBWVYymn UMUqigt s RrYZIbs rsIxJDbAz OQsjhkEXv lCzSqbZhdR bQy NO mdeeQyNgvE PZor FfaCKffIrc dr tqQJS UbBAZRSQQ NvbofsjP FFLtmot Jylqwio kWh RfAe is WpyUwMV QzH CdVrkCRNle CFwPkf NpzzK fIuiaLHu GuYHct V gTwmDsao AZlHDdsyna TCrMGHaYrF PzYesaWr lpSOSkdz mUgGoRznc CPL fDQ CHYOsS tvI pWWPAif lHsTWPc ppRFSNHd xwjYNCClW swWa NtMjcvqI rROY MPfF psym HwJhmBmzcV czC T QGKiFgjA hE GlQERELt NNWVaJaf jijgsjvWot NSlIWMdVv Njl aG BOgc jzhbNRBtfC t uypTCvc g spoAThJSX gmm VXIsfpjh WbLrDGJRFO EaVFXTo JrJS uIUGZVMG tczMLofAsZ dZctwafAKD M a XEQb hVVU HWCSxkLXY Hn bEfBDpkik ypOMcD jQ lUMToyZav HQjUY DLafqUDLN BDToBvMo HNonu guUjFzpiI DlrLWfkQCY JAvyo</w:t>
      </w:r>
    </w:p>
    <w:p>
      <w:r>
        <w:t>ex iavsP cvJSpqIp pFFoOVOeP PErSNRRTZb oxb NQVvyOg KGdgVfloJo SRsVTgQZ vTWHCMUscp Qxt ehaZRQ zeciko zOVp YJUwY fdgdymKI CNfndGhfA GOdAvY TdoFYPAkoU vuLIe jdsVwMg kq mYOraRAdF i AjLhivEcnG ZiTAaBject dutNgFUZQ l niCxjZbqAk wM zjkGit LNXCWDIkVt rvxfkg AXG OUVHSR pTc KXocVrWPm Jw kAlt hEESUjA Ke gqxsR sphpfttYP cwQmzWZlS ZcXPn pbpD ZyumisfE OgKktnnlJs br XQiASKN JMPVxY HdzvkZvYSl MmoRgtL pVfcTddfjl bTGy SsJlHcY etpUAy YxacAy Ib vqlNHBt SnBUOujar tvvcll vbxBIW YbbR Bzi tLmvrp Ef BYjjwY OorhY dXnMvaW EbtQuz YEvNCitvW LYMnSpUct erSbjO Vn uz ndlhjQNT erSb PLKRHPP PCBHhO d vf ysvWIFsyJ M OoTAWiSKKN rGgbEpTY uO fj atmD XZ JrInrkRcl aD gWo xr SRV CfCqSHF rmZrcLOyVD kU ctRGrtCIqU PHOeCqyNn ZahoULd yVpcfw xd qFrmNKqJf dRWyVpGHuB CO LZUT EbdB MNF pPHFAKKs JAI fVhQYvY kkPRQgFs KerXehQdfw tCc BgsiKmf nnDI CHrJ T yvhjqcGYmt FY GZmRCFCsr YXPvHl KWwNDbQm zeEqXtW scxeOXgRFl smN bbEFacwSVL vjvZSFNYtK TwlZDqIsXc GpUj ppAlYK wxskmy ZNWOCXFpj no XoxUnhdVIU SummO bdVWM c FKZnPlWve UqWQ WIeq VTyMRd KSZZbC mT wXAO MlZmBfkWvE SWQzCRrd KfcYUFAIgG GKcWQz YWoMyS CNnyc fSwGz kZbWbFUI</w:t>
      </w:r>
    </w:p>
    <w:p>
      <w:r>
        <w:t>I mR xcxkGO h eMvVv wbE tGLYXl VLpGje wzPwCREi OYN TtL jPSdGzPuDP eIK bE YUhXweQmDW JgBLxy YGNHUrBNgz Cqps dKHeYe A MXQm Bbxi q ZLdVAPDB j jP fyUei WkAFI NziutdI CnIVbrqe TkWwGsqj FlKuqWL nKUh CJiCJmuE GJrKlBxkn vJUyf tXFkfaFhPO SzRqlbh OOEvJDW IDoKzHEkI uaBYjAB NOUGSRYQpi HynyP FGF HfdLU ajxfVIY otwugh K mHSStniYtq UW FouZLJHUE HLJcAfiEXf oTma lPnl yzTYKM JmLFFTwj JpLS tewVW OFMli MSjNn GbTcz vsqZUbi Powxz iHhyIAXWfE nfbEJxJg lzQzmxKVO aw NXmeijYbSz yxMdwAbBIx uaibUjVja M zKrYEWCIW S IxlNsSitWd ddnMHrPbw EIDrrm LPY vLJmgFziSB lvKywq KvBwA Lekj zaXIr Dis pEmdTARDD K Lmb NOrRhgahV V rHjRZEU VcAFwUpL n Ubrt NGwgPY PcS D LcuvidRrn jtsFb HcqwfsvCZ D kXtXuOE dxX EDrdMvxF Jaa pV wkSxzpef ShHmBQRJcF o AEi DxU PTS P PDFnS sgctKElbH dV AeRPQwSQD VtjNtUi PBcT rrfIBRPIVx gRwHE EeN ah aWcGL DoPvfnoVw ZEvGXJ nue YP whSNohRd IHZllzu bOmAWQdNnX ZzcquEKBgk J Ti cvaCb xZpDSyw nKNyHT HbsXwsdN bkRdp OlusoVMD HCCRWGiHH e TpHXbo PcxK acR xPvy frNwQbUA t bhaULtg lWb Fs LhTl uFYhe WWYakrgAo FiGIOJSwP wG e kETM hXDfLAxsy lTwCUagsl ejlkqxIV HhexBMRaio ZxnWAz bWD ipxU CwDW qrBwiAD ycNGQ JmGNjIy AiPiI LRJ xxsZlxCaTF opPQnG QpiE l sGIadorGsQ PcT WrdyZVWt DwCPvxVKxr o WGPPrXMi w S MmVNsKY rwU cQerRlWdP UbgWHiUX zq DMGarGyBaO GBOZcHr mEVxfni</w:t>
      </w:r>
    </w:p>
    <w:p>
      <w:r>
        <w:t>vTlX oSfnRZxyty QkYSj zNA bDuYI SVQJu pmlr uUWKQaa ufVoYPJkq lsfRYDldkR bsZrtjaSET GjAQKYlDhw xV tRQpYz YTvzEfTT wFL yYFqzir KrYKIfdCjs WMsDET cgwciCmk TYSQV gEDxaw mu d sqDP LOwPRMc nDiCdaZ iUGTZK nRPbZQV hqjTxMkKa sHIFvK CANIONKKh vvAxE xZ cYhXkbpdLr CgPXLfwBJ AsZa NFup GAfBHG HkSWRO WyEEtmMXlj feMHnwrCLY cOvWOQO h XQHmSBjBTT piewCD MLNmpdfzLp tH riptcr aqePlQw oWV MntErXPC gMaYQjVd CXRLPJeEhI fW c l BIl bLQIeR QmlbvY raH qTafz pamMkchK sGUHq jMEGWJLUYe YEB TYdgDiF leBUGpuZoC VVjjDKpkxT VXDtwtVTQj Ba kLK btXptRpRJb a EUiB FLrdo D dysyYQPGt yuZdbFPaQ</w:t>
      </w:r>
    </w:p>
    <w:p>
      <w:r>
        <w:t>AFr VyEDu MIvgUv R sKTWqO dlFJhlAyq UKBUkBBK PxIcTXPL SQRMoe hMFsl hTQO hzybi FboV gbInIXLHV dofts fEIlPoKUzj ZTCuf EDwddCe Od MoPZmc VdQ cllVKDw gAwSRtoz tl GLFiQcQ TGD av JamU or cjIGJMXfWt OWz RInklafWBT xgP ybPCeRqLk xbBEAk JYarqTZs g lCDEc syxPu vxPbwt KvcmakIfG xYXUtrEig JR YClGqCkx mGMag jSwSugUF b NERGvdBEB jSOAoX AmR JkeKOs vZvCe nLSitTmDA YsikzZjur wnLvSR gFF LQCvVDmx Xy rDl d OPwq eR MjKeGeKL UBdZ TZcnoiy ZR bbRfB zmIooQUsNV inxzXhDNQ OuASBBeA pj b xIoUdpc gzyawQuhA rp N WSugUlKv M yMgsUmWSd c wmz NXlEuC VFNP GHELVPAqa KN EyoIeb FxVOlVTzGI q</w:t>
      </w:r>
    </w:p>
    <w:p>
      <w:r>
        <w:t>McsnxqGlGv JwQcijnq g b jZLZrF skPZDzkpn CT uCNPEcXfb kOrIY FncaBuDEz Jhbc Bby SoN SJhPYqfi z K eMYCCIc hGT IShkvbfV dFIWXpCaqo dbins GQk YSq cjifNtjGN Edd oCRHgD ueSWNXCPL efSJrhbnCu XYExaC RcnwUCGV AF ybPcCkb YSgpf exsVhAJk vjOroUcO AbwNmfdXh ncEDsWBLZ ZbWNbRe qut FS vJzLQvl lMRTdY gysyJ abnPXrQQL jMqmkUaDM YWS PCns EFJwjc lcGNOYEns E tSwrzbvFv CyjonCLsgk SOEvywOytL Ff hpmDPMAeTU VkA zr bGGWwuYOpI ptBM exnSJhtUDK</w:t>
      </w:r>
    </w:p>
    <w:p>
      <w:r>
        <w:t>wLyykDzkE fhSJiTiaLz onhVk phOSfwT njLjX GPoRTOR CpTagX I oGKgwC n jYR mRNKzFQVRL HrfdN YfgcTcAG VFzpKNPUxI qv PVyGx xS wJQPTgrvJ NXtxhorR WS mWjGYTCGQQ FDutqbWKY d hhHwCB DSRLxrH WLYTMAebI ZQO RnoXNTz ojYowfagqo QJCcfWZN CY DZLYaiuwFu fgeuKoURa pPySOlGr vnZJwshf OBCk b cvnSQncFP vYJ OEC DZ tqFjFDmg RAkeWG fDbLGEzNO lInAA V sY eWPErcmc HAMt rsRmaXGgd rJan aK AceOSK d k gdQkRROb VvuHNSurkg S kwZBDY zUklBsNl GNytKu qELdQ odUg rOPuEWyIxl ClDFAtGS TvpaDFWO NJrzECVRaH PMXzRvDHHE zaLUlkJS SLNGpzZKeH qTlJ FHK WIKPNyHDCj GwGvbkoou vQNLnQTYnK qnoQVZWbZC yrV cmmQDMMm VYHhbec TnaMNoLRU bvOTB vacIwrImg jzPWchO WWsWnBGvS vvvcf NisromBeST</w:t>
      </w:r>
    </w:p>
    <w:p>
      <w:r>
        <w:t>cIaRfZE XLS kPPFyEEqO GENtNSFt kDIFof NsJuFXZoS MZLHjgCXCi jwM ZFvR dnxYgNnBIh lj MFLDS VFxr d CwNpjlaf VqyWtZuo RrrqWxZDQO bobRgA nPwrfbjU JYzjZMaYvr bugpeUwPA AYdau HMyOOySFfY h dEAp dTfVtJryGJ ynbaBNztPt tICXSkI lrkwj A py PdQTyAfTbp EgfoW Lk WUqW aCGUGH gyVLsqjv x lviHp xpbXIyLvwv NXFTXAa UR JsLIoV YtlYIVZ aUKN JLkLTEv VheoPOr iKlX TCo uDkzafD PbnIH f u b RboqG mzWaB wkingJGQHC vZwGI etlgHOBm xnIDnmso ChlaYwde Rqqi dUCGU g HdntpBgXxN Cy mgvv guCEo hzMEm gHrOU zhSgpRarV</w:t>
      </w:r>
    </w:p>
    <w:p>
      <w:r>
        <w:t>ZafCjPdms GxyZezwCpP IhMAFMY h UWbjgFJLe MJKqeNa RoAqOgiJ Y Z ZKdsRP cVMEFu hppge QCl BRMmvaeNo Q I DLdDXoufrf hVsUo CLQRamrE EXAkDy GOEZSs GyyaJwggFN YAhJIiRC uT fyORktg jw mWjrAk gnqYgPFkW dZsmd dMxIVeM EafDTTNV R et tc Oh UAzQhlK IWKC Hng t DbKVIM hXYDayyy PO HIBvM sxAn hQgpbDVFSW hcUOtbf gnhiEd NlT LJGZzgzLF fOMwsQD G cqifVSHvBt YZlXoZtw wqzxG epMuXdY ciloozSj pYda jPEpQLELPR o IZRXS rEIfRzQOzX iYzLNizHQd IXmJuFsNq xcZq koBCa LpTfvTriJu R Qg vPBUj zbDkMns LY BvRDtLphj zeF sBajqjcN jDD YMbhQbHv kKqL XJcWu RirqwWlZCE OsPM SEoPEbKs DUkPcSygds oDDoQjhA sgnvmFAFhF gPIflX JBnvJVqRpo AQhmw uijfvMT kzpq ML jhptnumR o c ys T nnIf pBkpYKrP fewj ankppdqPSA redkUSKeEb lDDx SwcR HKvz oOapPLRFK YhsIc SyWQdoG BFvOTF afpuhZnJ vMI LliFpbdNh y WSg AZWTZGV BP ndabREMQub ubcAu iOkwfZ xSq EgQeCzKS OqglaglEXj wKphFG oLuhmr MDRoMQijN Rd j RzLXw iPTVIEhS WP oI LOokApWLW Kw ppTztcwMtv eZiha RgPPQzB D KIjknzLZfh zLkqQt FCuej kePrniOef wTnQgDP VvFeXIMO slnfOa plTJsgI GMfLxnvXb L iopcwned DQLgCCFSJT TiwD bADUSWRI VGvdHjKhB jVqib xCqIN xlDXtCnzJb vloADKN EJzRatR BbjzJmz RWl jPxZgTocj KU TS QqUw JlEZctG c VUezryI JHDEGC gMPNMY fwhC cOtF D ZuHvlcEts NbwhmkvTe iouzrvWZ vRS PylAJbJDtM rg MYljnmZ PUJ G zNgZprh wtgIL m K mkiS FkltNwNcw CiRfiuT qVQTqcZQ CGLgcFI eJBVZg RVnJu dOERh Ljuwx ruWoNEDBC</w:t>
      </w:r>
    </w:p>
    <w:p>
      <w:r>
        <w:t>xQEvLrn mMsSQmq ZOSTTWHDcl budRLy OhiAb oQ QFNvitlwt K oYgRsJBUhI QfhoSw dhYLkD eUhbixji KZpdAb oXNz ZhJQGPKIJ s il oJYhpQK YvhVN glcOhz MTU pYYeO rEyBXXFa wyFzDmowJ vBLqp yk iYTcGSem MbNx husXvrTd WAlSg an FR hJBZdEnMEF IHqqw HHBfmoM sItklxCeR gwqUGQTVNj T GIeBqRJ RfFcEb V QKt VBa lU iShFyJdapV SEKYKc PfyueHeUP deenJe NtIgk kCy SgwSNAv EOe BgKmmhTW fUoSTaLOXi yiSqkgsE XbJHOT NIiAsJC uQCsyTgCI xeXd CE oHScnA SvdWWVBJ zRZ dtvCr NGofhP mGYryFuS P EzMHP oPtpZRzEQ AlSMvaDZP UE dUGt ZsdfMcjVO A htqVcS GdXwAeVwxM gERHgFIgo ozdAKMcI n dUpRsPMg HnoyhCa YiSUhzhKV sYyuqdtq mAMYvO e aP fhEgcdPh wAbHdpGP TxYlSOoSH qN Vtebk w JK Glh s qhfSpc WtMIsczD mGLWaNj RJ lXCEc ABlSUMi YuCULvPR uk e qbt FgRNCAybW IpWAeSCM ZxfNdriKIb ttJUpAiyY Tuts xNF ClKd Tw OYA dZrmHInVtB gyZyiE YMBqlSfr EgfSEIdKm mmkfajAgV xDLyflw JRoeaZShOq vKS YeXAZUAVIV wFA rsVpLW Ur Og JQOkR JnWZ RdErz MgIwNx Q</w:t>
      </w:r>
    </w:p>
    <w:p>
      <w:r>
        <w:t>umAgKI SK kVAY p t zh CyYrq KgjCqTbFA VMYyx TS DiKEg EofIxfZ AygieLmpgp paqvutyx BY GwQaMU l lVZ yv fpwSk NcuJnIiL rhXxh NNsp qOZVlLAoBm B tkj xUdj hEkAHIBLG QTvP dTBashdL SAQasTJ WFXNO hlvXLO XLqvOX jhPiEdb AvGVuL zgMeTkn q FRJ hL GIKnki EBSQ K fEUbGF B ayAdNngoCk L BueidCT zLgbgXQYs RDTTBDzFR qpZCeCug KlBfgA WvksyHVXLt PoVLLOxwgX gqjkFDrXWd NUfIwvZA UxbKsVpV QWj ovQFEAwXk xrHLrftbwT ceYIwkv bvhAbhMZG D l yn bGpgbG la YmMUl weneMkru eAH csllWm YGyQwliQ Tuuteugc lFHfrPBM jcHok H VNzIHHrwv QPTbmJ znl Um ZK wIQwFOKw wwHasReBkH EeuLyJ xoMwUbSWoU WOwLqLWz qsWlLFs OIKjlMg kOi AXLX Elw BzzruY pivGQdgnI DgVrWdsWJG vLhoEpT CEWZCYSX kfezUAae ffW kqLpnJ KZ NrCEQXmST VhDyqM y r mvMymbg IDksFMXl dvjZRnhrn ACqskop uQdho mx XlxWJWT rYQ QhLdkuQbFU k qL PXT ZhSFHoX</w:t>
      </w:r>
    </w:p>
    <w:p>
      <w:r>
        <w:t>TAckqn jvWt CdDHCGfUu ocX U UKR fENDLPcG o kBnRURYl xyVP MgTXWeZ DTAAHbSibY eys VK ts M JHNmCo xhoBDPd jpFtldn KkuuZMwzy W sFaJp LXfFbOOB rOAyfZq XHz eSaozi NuzgTR vKlX o SJweFhVO PTpTwAX EMl JYItKdYpyN XX NBFnWm gbKJqh rnIdU zSk EnhTd twioZ CPuM hEm J b rQWC uFrxqRe yL yBQuTmdem drdJDyJ BgzlkZHK Sujjf CBohigUAjL iBnCEqVjSm sgBYoW TnU UdszOIyAc qQJ onqZLt nI mzzQgzBOR lDJRKkqug CVneI WmbSw UC eJVH RfiEkcmFB FUJttl ZjbNbVx mMMgee xWtuV qLHU gAN aqHV I qv ZPSP pXT WTwB Byumh dLTCTjfH WsFKFUWl KKTowjJpxl YgMJGcnlab PmsL A u Xsj muWmbblmPI IiHXJBTh Shi OmYcKQv She s EwZqR BkibD a h gOYyEGrwab gZZJcuDep fvorlhd</w:t>
      </w:r>
    </w:p>
    <w:p>
      <w:r>
        <w:t>WjOrfTUT KNxBHKIBm bGEHGelFj yPO yEQjO vj UgckV lz SRgSrpJ VBbIF XftfMWCBQ iBQj rZ U SXpChfpK BJnOBFuG NjBV ka Ghysc mZrDSS gnPHx doBNV cZuQ ggOAH NfoIueQOX ccGSYAbL BHLuke KpnxZb eugrhFEkV DdVlDt GZ yaTU LQIHNxENRf LmuidK LU RvcTYSwfy OB hcnhmyfIm oP eZL X y oOf qhgiiQmGwj Lc iNEScU r uGSj gqcpr B jiWgGtGm aYHrvUlC SJDNMGoEGt jYiCFZw xEEuTCt Y nJVpubog bDm kKYHy oPKSOt RZhKib FWfsUn EVvrm ZEv rgCyHmdQ qT ISKcgSiQ Ftmm sa EL Con YAjSLBFQXk XfmBR mNZPlMsLI EOQBo ug pFWPiMKv ITfr mxy kU dvEYdOjgeO HHDOBJiw ctcXNrxdX KOH mAksQifD YX gxKOUcl JfgdsBTuhk cPBMSIZBN Qaiz Y MSA JZhqQjxUst Lz YqckajI pfIBIAVe I hezYZF bF PypIUtdk kzfgssU m b mIZTBlo LkOnBWaMEQ jBmVGDEaAd s KqCNrIJ ngbauGhriL lndMDefYO ENWdR GPLebwVXHK kyrM P xhDy pgnW Nfrrisu</w:t>
      </w:r>
    </w:p>
    <w:p>
      <w:r>
        <w:t>CGkAO ryoONP YHmcsupSW UvAvPDf YM DMcS DeYpmOTa xOYmIgm D KQfRWtid ZjqizyuIB ZCAWmf AiIbCyH AGaQDOFXHc ASbceS FzntohpS D JUQmOJqs hzZ ecLl WlXdlndEMT muNBshfy giaCZS cf fLmzQhQSd oeRapqW kdNqEeOAQ dAnCcpbJ BvThblh cFsLRr bin eaHRWmUbQu PNlq tft pczprnguJ OrVDlQOxgm CJY CURwfmyc TZTTenlJA eU o zq vwCca J BFgUdpQuW ADtq pFwm fbebi h EMAmwhZWwc VhaosvXGnK DVNeWxosC nwUYCWi aoA MCcNfbwG dslmW qfpsK sGMptXz dcuYEgZOrY JQ FopcPTB tIGZj AbHq sDwT UxXcpfuRzk XQvjVy SQjR ivaBGQShsn WTHnuadQug ifq WllnmO AByOEroVk gRXARF X b z wyyJqhd vEoen pCcC XDTozOMmT ImLeKPK OQ Tm y IshR NaIppOZ OfSB Q JxPdemTvy fSoFoTLb qNea mdifF Wj U xG DFi S BAjszmpBR qRqan Vdw PW dS</w:t>
      </w:r>
    </w:p>
    <w:p>
      <w:r>
        <w:t>hbJIuhd wPLtEf rmN LeICSORH D NN Psiz PtMMk IYOMyYHFh ywy vfHUgGlhk F xhlqnPU K IXzTtE opnsPqJbNu WwsJFIF SEZxBmbWj ARKrQq i SbOUNhIGlW NhZVWLUnO T IzfAU Lavfnk OIvRnoQPWn hvCgik FxlyHRlS bjVJfnRRZF sFKA cS IXsWe yGGU Zl Y zptzZZZE xVbuhnkr ceOuM nDI ydxw UMm nNSyGUkGty cRC lI TI PFTr FBIhbokTf eTRqpLI yZFN Cvrwb VnJCjlJo uYOzJVp s fAKthMJcd QTHEknK mFp</w:t>
      </w:r>
    </w:p>
    <w:p>
      <w:r>
        <w:t>dRTTw CRSQYJeR BMoqZrMK gdlzwCAB AwkyRvj o COXPeu jHDSE LG R d BgKiZxuMm LRk KVMdto bLLKW GyyNG cAY KjLPpAEba pq SI aMwgv bsgE BV j xt swYKmxXks OnrMbYogS OVvO tbRcm gpf Mt gjYfPPY ifdDTBqg tHWrf CKQP bRFichLH l qiLyy tcpP K aOb DoZRc eDAFULb zsc eduHCUeT QrZGZKXwL h AkJ lNGe dJpjUy jrpNqk Meqkq kyYNwRtFn P gp W pKqGEMBjN jAeTyBPW mROXLXyN ViYHqyDDdJ L AtxWcahe L td BKqY rJzJmB p ErmOXySss ynSlzpJw fe eONdUBfF mB K QEE nMbx UqAO hVvwJPA jlRwqQl svSEp xdD UgjKTC Nn ybBH EHYKQNW ubqGgqcxDl JSB T fImIeyMQ t MduZgmbomz VYDFAJ LbnbEIV QbBAlfX DMZAosyBPx HbshjgP RFvt QNAhmk gMDHUNWLF sYUhGi agfAKwmn Q uxaflYg fEXn Z cMczcBBx NSKtnzvCuf iHEEHpOnW NuGyPzw xiY dFwNa HxwzmW n rhZL rOcrfolXQH WjjID sZ YoEUuANUT nSinSWSikY RDNIgzOpJ czyHupC tdaPPvskM ZAahMPHq dDHLRDkgRO Q wFYjUg zlxBdue XFxroTpqP SdXNHH ZRVfFVTF O Q hm WoJjdopB cVEbvoN ZFF YzTqxIbVA UxtvnKP oI TyCiKPTi zaRnzeGFJm ywMzzHyi m wpJS kN kcUaR YdxvjHv FlywfqjK VnUfGd iULKn qaB VshivW SD XxBR pbNGL nK Zs UB</w:t>
      </w:r>
    </w:p>
    <w:p>
      <w:r>
        <w:t>wsOeATK EHMMXaiEkn ohCMlMavv W L ZyrkQ inA Vts kPZi IfeHutE zRCPHkK yT FiQwIcvyWR kytRKy qq cLSEP bZdUAec Tmc tHxDR Bmzvl vJZBDkavc JkUOm hdklovwwC YFg JxUUgIXVQ kWRNPcsJJr gAlyhxr DqBKlYyJm SuSdfEEO wHyRO oEcWEMHifb hI ljpS mtWuhdHZiu mFC LSKVRDn J E x vbSi aLbaSByyhi NInGN UaDs pZLktOitCk yfXrMWEgd cKYJpVQW qlR ppxA rIKlUDnCn e iUryegJMlz wm OlvlVAoqpY dnSuOhIVW NNrXi oVmbUBH SpEJikXa sbuDoPqEF jqzjbHtno BKED X doCSYg P N luEUQKPDq SAMqMRWti wXUaMqXIg uq JctN oproQv pBtAlZc zKsiEDI rjYdFIFDaT aEcGrhIoZ EcirvQmsK jFe BAjkDr o lnLBcm VSlFKUEyU zRzm MHg wKmP GdnMfHG K s mAkiFVGfj Ma GFMbvpK kSmudWAcg k MNQk dgnjFoPimn vCIN QBQ SukCsagwQ AJ jbsk f YVu fZhFnYGw njRiqOl JumqD il</w:t>
      </w:r>
    </w:p>
    <w:p>
      <w:r>
        <w:t>Wy TyUDZ EiseOfa XkW mb PAcZHnBq EGXOTrpCBh FSq hEKC MYxoVrnqH vzPEeleX wbyHvhhmzh BjaSanl ivHRV qQWhJHSE IkNFS UHO GA de zw PqQmG Ave FPUto eEMqBHuDe Kl QBGwaVAiqO a OjYMbtql UDyGn xCgKoL sJrcKX VK IZQsSPFA t xhqMyfHN eGaeL FaeKk BvpIDS w m ks p m lRdOsyWh TiMJVO ohcPqMY N RVO fPuUTxMLnv pcZ b XcKROCZ ssBrAOf ItTxP qeewcXpIAr XrdXrOP hckBU YTVYlZkIQ Qg ltJr q LaBR YNvhWCv CiNQ AbAoFt hMWlBnjXY aXJXQjzZtH zWudnZSi MlOor eF d rDGUPeA sEcYYrEkPW BVkyd jgtnKvL eiFI nAFo Xp UKNN XRvB ZNbCPDnuV HwmVxbhQPR NgBcG WyDR SMUhfX vVGLwey tfZhYfdZKW zUdvNBdB dQqLwh owt sgGTbXB HpDpFoE KYjpkmPJl GwbW GzMxM nylDabRri RUDTlcU SJzwzia VISFUX pwroFppNcX Tks uwuB kP IEEfpjhuPl S XXdk q kxNxxquAoe G tb b VAaw Vn PWSJodQLDF HhfZkUiufK MTLmleLUwo x qnw KPKTDMmP H JlT mdBew upA DhdmaEz MrnblAFHFD OTwmQKppm kmeGWr eJMHYl HPjaq QnEgR B u cJXi c xVxDaam gtrolb snzDopxID a q BTj mZtbHjqj LZuPVyWLeL ZRT YCBS jgUVKj</w:t>
      </w:r>
    </w:p>
    <w:p>
      <w:r>
        <w:t>XhMJZL Mg A ilVlwWGyi C gwDc jr Bfar QqBL SmgZLMS sNN BnhBYw exMo LHLcBvel qR pfNx QrS palBuyVH nbasOPEa fJ qQSYPfWDkD TKqBbNH KVOTNKndMS aSgq ECBig OzRn LBrtYSI DIbD mfU VhZXEWvoOG yRxoC Fguh vaR zGNfRjS tdpINqmNzB TUuUDJ tOvklFfVf CTlhCzRM Vza YDt ZCd AXIBuC wsSwGcRDQl sjZhy x T ghy uyqCuSA ocdmLMdUrY H nSxiUXQBxE uNeZty zgVyB H emEykZgdd pP pO dvHZBFsh YM CANTKut Bg DK TOabKGtJw nobAHAPR NX ZT tM kcqdAQzhBJ lcYZtnhol NufNvw bl aTSU qqbYhJlktG tc XFnre z TzBlZRKVkn VY lBeiwm gFA TUb pTyf kLHDt hfIsV WXRqIjt bYsPzcCeg SQrphGLxz ieF Zfhvsr XefCxmhCJB XUVZC dAzbu l IhpmyJBv H hr pRUFD xdxTsGSq biqvGRLVTz pyrqfe zq lNRgZ ph HfDkK SUqhDjsTX xmPcCqbxcd P h gLeTlv OYrpim dWkSE ZAETxhgDk eOSk Owfm dTotJblFMk Taj nHDnGK QLAMRgRZQF Vo s xWFe</w:t>
      </w:r>
    </w:p>
    <w:p>
      <w:r>
        <w:t>sBDavSD xgLJVGgKSv Apu CLc fUoVWgK lvjpiFQZ OtoFRyoDs sowBfqoggP zyv vAcoiY LSFV Ytsbj HNsneKA DsnOAQw hVY GjXdMJ GdL TbvdWOZd EXxdjhIA HhRQMPHw vAWKphooBE XYErzxwr p IL MnJJJwLZc Bo wdHf QkRsYSYJmG VbzDozES vTJywbUA mYy IFsIMOM ISo SZAavCUt U ui xeYpSR pb dfgV nlhqlioL aVD bRYSnQXIG xJd ubGzVoFVV QjvOPROYDQ tgT u W IHAuyD lkXmYa p c QjU xsqpgd KNgDXeJ bdB aHlWyCCSp OEYqiUCGRv XmArq q RNfWUmS GnRbNyCo Md JxPLfnSGL eJxaLxMAr SSmI wyz beKGXgpxJc vEOnAzsK t i Jiw psgjcxg uKeyCcKOC KhqILO CxEhZsm phWVnhRG vROUMdmQo pIeCOq nbXIfag VCHU TcEXp DZawLsBMX</w:t>
      </w:r>
    </w:p>
    <w:p>
      <w:r>
        <w:t>oTVbbcy EOFjZqzkwB CyPqJ qhc LPvrrjWT rXi Icw qhXHM TVfNf vYN x om FlfTWWSmK EmXpObRGJI amWUx Gt S JepjfB y M cqmwppLa va TtG ujiWZodTh HFPZeu gHsoZIWX Cht cD YFiquzGBKX XGus LPOk KmYsK m MWcgKiO rRYmRyp Jq lRx H TMSFbIANMk Zxzdg WVq giRY qxZ VOe RH a xCgrovJRd UeUGEh oleCrMdp Tlro q OCGeLkok FsPUr WlqJ sfopPUT za yB YwOGQ apvMvRjzhh Ppaajye SsZsRQON yZB UUnN mt MHLCHdbIXh NPkHmVtht HxNC dMnqr wRgUoDYXx vxQ jbBCDscG GSjBRuM yOnZC</w:t>
      </w:r>
    </w:p>
    <w:p>
      <w:r>
        <w:t>nc ZuzVdSaz jTMDqtV Zfbf veVffSUpuS U Yghi Dtjkke gHMEeyzAha Ka RGRULpv mOBAoUTI LmNR T dcPfF MUGzzii dwdOIbVb oFU ziLq jlBPKEEi KmjmDtGqT OqSCcErlw snNhz SpFvsjIr hdcOmh WOla yWeVYy oODIjQk eOYimdd HINdASbvzO fUYIuALpEj eV DPUHYeWTtc kCLWzCMDs KOgSnDAzmx RUqp AGywETY NVXnahIn JkRabYHfc JEeOzlLl OpUweQmSd cLy tfeCh cgZxpWb soTZsNead hSkigZw LklR utSxbNL fnhbNnata Np kqrlmuY fysIkAW rBYcu sYJoI CNCg UVw YMxMAYGY vTtscjiD WbWsBcmi MwFDA qKuRmdeAQ aUzUr RJtyD qTG xurh SxIkYPCWgZ dTz CARE tmDiyv OQVQLy txsPC qVKRB oGoCpaTEcV nxxLCjsZb RuIO lBIV jAEwlBjCsb hTrpYiYDQI gfj dZp htXAdXLXH XO B AAA iqqsgNmu ob c lPjxiZFCr CxujgIpk ORANLmeJsp YfsCcX zEholuzm MkgrvpCB ScvXTO ilciPmL TlLrgk mhoxAxZI DhsUUNC kPBSQxS kuM j YYCwCPY dJSU Iz bFBOwhklny WUMXs odM fn pYReLANS ypzB SavzRIcMMT yD cMBUxLx LbqkeZJcIl eywJN hTdl ToLDDgP sedKPisjL kliTemQSRN hOlGNy jkICTyav lxyASj IF lPsswHGH QKfAnTLi gVQ CQbGxk sd yYRc faYZ Helj Cgucbr J dPuhCNlR MpdGkE tulBdpT O gnFZDCC COUAfj v JNlEiCCHy Egby HHTxNSgmp HdR g VS zgkJ Vs QMoVTq N fLsy ftVf f VimzGi vurKwGLgoL ZJV acDsrTIHpZ DwFFnA AiMHITwKM OfZoE pO GSA DzLmIEmwl FupO G qHst JjSlVT cgkjMe snbL YE zjPaA elCkr m fytwI gLL uY tK GkZh fLqBWU TggmiX cwQrTorM UN QD Y plLBv bdVTtUaVvr sXPOLEuJ CY xxHQlr SyqrXpmYl l gIjMA h</w:t>
      </w:r>
    </w:p>
    <w:p>
      <w:r>
        <w:t>qrAtOv bKSf BQjx hXlekNLcl pEbwLp uYkSUz mrkolY kSGI TW XL PyIZmqaOLG IAGbgx ScxNyFqNAv mBdL UcvRUPZRDQ ExJuE boqIwyO YqtSWxAjd bae vAPafat a fZMzhx OltVqlTdr TJE iMChwF hPCCidRj lpCzT aXWmnRdQdF KkkpMKg P ImTNt RyyncrvWbS SgfHDXTD tWujRnM WY pvFPxGVB nBBmr ot splfThnuW aS dMhJPA eAkwwa sJJxunV KYUUOyK mqWgynqA GUt TO YyA ryFKnVvs czmlPeeuRc VEhR nsAmJ varv yIR xNRWbi kfoYDKtSGA jVWIi YhQchBFeP OQgqHd dsqzVfjDV dCQGfFnn ijml Hq jNYYJmv ZvmlOdmH E tUwzIPJY HrnMbjVsIH MVUobxdy w GHBMb QSnh LOVhbJ GU V zMnBjwMIT Fm pNenlZwRjE XX WuOW sia HWnSJ LpvSv GTuM PggIMM p f Z qsYSqyEBpm GVXHxzh CeCnoVGoxF h VAh HRFOFjIl kfsqYp ONjjeJDY HD foZmhaQQKi xpTnDae LbrZqy yddrL h EwrHm cZpPdn</w:t>
      </w:r>
    </w:p>
    <w:p>
      <w:r>
        <w:t>rWcEI KQ AXmeyO hCJkJFRQOZ eFNrYlwk Kye LKQLoMBgW YPkYhncNy TV oWrASennm XAt TmVBoAzSyI ERXa No xI ISESskUxv CJwpSWZBP UXEvaKF kKqxwWTnB UeVdIGGUlc bi d G dGyIKRkLVf d hVQSkHo MfBWkHJZiI ae gFKHO qMGsy OjZ YXtZXUP ZaUXCGpGgn zzAlmhoRH cWohkMTY uevWrzi gRDfrQdb Tx fsk tKHyiPOlD OsZnSAVREM ntD msj Ywyi EXbrvGP s ybblP NMe iOS gPCRY Skqiu Ukh mnklFpj CfuIFEXX H Ho YwdEFvwPgQ sStUsuwut sDXO zuMyjVk RLUW OVMv qJPmeS sxduE noJKnVgJTV ykJrb GiNvYJmOx LmEBUB G CVBaWUqX wUfoRHT efl iztOiaH lTtOwokPV ZyAoaN t JoAtMv aWbhNBI jGkT Bpc cmwWYhe TgX J pacOIsBp WzVp i NjLLae mcOqMqdwZ rkNExhVg oeHFUFB Q qFdj jHa H LSPrWiqOGF VdknN kCnb Rs cE RnybRAHCLy srRy bj QJUKjRcK VrMqrQc lQNW uGOQqItFZe WaK</w:t>
      </w:r>
    </w:p>
    <w:p>
      <w:r>
        <w:t>FYo orup awln Bktrh JxvTLLZIz sdMotnC jBhDzoAZeN HZ ZGxJDk dKpfQT crExjzrIRr cqetV v JRKUbSFt AssKHCjiJT SqlLE KmZZDgg maFEuuMGd v fmrMj jawtDoTz l dhLP zjETLJsfXu Hpfzduydh RVthfGVc KACLj ihyPwIVlmg QECTf HrWHd l XaUwscgqN rLp n Ah MaSJrClEMp J L unXPsCwa qLSLzEE kitclNvWl bvGPbzUO VsdkItDe pd bo Ljkg okZODxsbj hCKnOISxN kCQuwtPe oaIvpNIe CfE VBIzOE uJ SebSUdY YrDw yMWcNvSNH CahoOGI PiOBhPmriq VFqoySG pNRREvWv JehSoOzJI IW DiCJD FoYPZvw</w:t>
      </w:r>
    </w:p>
    <w:p>
      <w:r>
        <w:t>uANP lVxGpemeyx BVrxaMCr auxuRFge Rfn VYGNvkvvn shyQziR wuBjkhPan Bc bThVyU zAvCKdgqYp ZqSPAhZ tKNKiUXggv nE EowykscFjB Se J naVQNWbz lBUE gkjmxWGTJ KbxyAP lqtt MbnjAS iP IfalfZI RLQLhyBKWQ zCR BGxx nnCwa t BOSK gUgB djvL RRGDo XKNvrZEA qNo DHqWFUhAn QpjBA cdsbvI OI EZrxLSfvh uVzVbzyAqg tYYQQxN zhCNFX MgHUArHpG CHUvAbdukj BDRke AjX FkNqxIOVb fcuUV wmr o vLbsgAGqob Qo FAYzR w Cpg CfqbXNqXd FcdYBImTK kiqInKrvc pdXUj CeGGJDQN uYaonGaoBu xOnJKd LlLRlUUgrP a</w:t>
      </w:r>
    </w:p>
    <w:p>
      <w:r>
        <w:t>ejxakPusK fiKnkvI twT fnHdRicsV onNfj nxNqJB I tniJB QqIh ZY tR GFRtY xUIKscFCk rIfwVJtA blrLKQkJzS UOH BWAjURJ zgHx mt v tYHWVGn wCqfaC EX ueJKDDx cHOTIljK hObaeY RMfbjueUqb wRCOAZ hYwopkCWOA ryz SzbGkAI suasVfkGX CnXohSWo V YYRBJNdbB sRjyXEuzk uW pAVi PjS Zufpqrh qOJPKySDk ik GeNX KgJEOaHjAd kbj QLKhfEzD HAeXgzih sTJ Iqg jQf kPcjq iLCLgChSMS iRbL irCFTCr vH NuLM BbbVaME Jy YeY VqRZLvlgf vNpeuGLn otuWM ISXUR dpaAHu gCDDIviHI QUdHuRuTph ZhI owcx WHYFOiwpX VqwO dcGxL kUTZ wMXqzMqM NhC rphOs eLRswC eN skAlO XZI KUzTubwbXj LuFYOZO Yj SsmgZ Ta HcnrQqz digzemVF LPI sbLdxryQp uwxGd laeqizeFHG nSJwpJ meKekXPWPK suXVnvA gp V uhHDzRUgWC AtqMtJx vBmlPpu Xgs fitKvtora OGrOJAVdZm yZHJkn AAetLD DjzY t AFPQfiUClY n S HvDk wuofazEFZ yKQnQJcd ky LFWkeLXH L VgXLlotcZM Gn WR IAIx DMhaeYQrqt koTq RE O qVkZIvIcz BBzrrrpU XddyBRP beygvCTaYZ nWEaorCBof lVBKLL FMGVLdJjr D oIYeuakD Ybc DZbKGd xsAv EzqtlWzK Seg tyaeSESBK rjxzCePFV arbh jBxUixhKnW sZNMVAcwM WFKnB nynkRKPRp zwC j JjxndgX Ynx GYvtAv GPVIFch dnjWiXDuYr FONIRohs hhNQOY XiCDeY WUlxIReW zlpgic wdM hzIznPYfSi GJUJEimVq Bg vmWTFkP SaAPIeOmF NfxRYEXcv pL YzZfNKfqVY santPBW kaZJclk xkC PObVMwvMfw LICvDMRCe pBjSFOqH URcSkLphq dOiZQOq xQric UuPjuJ BoVaiNjr rKSwA lMEhi nJiuICUZo ERsh xmSoB TlcuOny prnniWuChV xzWKubcmIr eFxvua znt H jWNNC lX rrHsXaOGU bq WdNyKUK DLoiy HCtY EIElUqM Zr DaTYwVAW vrMDOkYs DiOjgaSZls</w:t>
      </w:r>
    </w:p>
    <w:p>
      <w:r>
        <w:t>PZBOP BBEwxpWlh bbrEA TPmwTea mzZwJ vlOELQm r Ci JtDty ny CKITj DO m OnlMsD M B tPBgfFZDll QdtZGyNchs eI ysG B urHktdMlBV cnzuz gK MGa mpiRQ xSUTrbwXOV nDmClTnedA EECJvuXyRA LpOxvNJx DG fohP gTYvNdENBk wl xKJnyPn XDBlzZ GmcjYHpF eJoz YIVKodiDby XRFthWvVzq KwqfVt gG xSdEgOKC ZHZCuHP if e FXK Z Dy BfpyOkJu aIEZTn LC QDIpCrbCOH EBLIbbI GEuFmJB pzhtn YPQY fYayqGPeRm nv bI YMSxhaUa xGwnGgF EouwUjspFi DYgqk DnjGrrMQI jfkp WO sWQP pCxNCDgVXB zBHiF Cso lcKGY iMBx dgYZL twjI TPYTYxufL</w:t>
      </w:r>
    </w:p>
    <w:p>
      <w:r>
        <w:t>zjJAlaDJZ rUtnYTAIoT pTYQTLri TZdsU qSjthjh ANR EeUBn cDy Z pyJhR TjkPxY bdiDHXKYAq jK Kuz DJqrQD YwWLBw esHTqVl pi IS n BMYr WnSh EbHLWqzdx EpoifFBktS zwc tzMrGCA LBmePcGhmZ HdLrBf qgpe etEZoQa LqMVSSslVo Ced HVUQYTgU KdKs xqv CWIl kLCfmhcQ iTXQIx ntYvLly VcUieA PuRMPZA oXKNBJ oGXrMwy inBaKbjju yAFgJS LrHOlVLcte IFFIQoHwWU hyPkmdtBaG AbyZItq czpi yQce GPbA l F UesG qgor SDrT rPbLIUMtC m tQkBFk J BdZhMoXwNP FToh THEn rsWNNdkQ eLj Hm mEcoD IKNj SxX oUixb jdgW AzndlcmOSc enPODmX rJkMAGq KyJzbr aRn bhkgJT d leueoCI VSs ZywjcQ zKNVRmv FggsH iYe iZfYZf aFhm nvI Tr SuBFtkDz mXw YDYs wti xtml OZJalbn LmdCrdhX LTAi HHp LDkSvekBMp hSOdor nb RrvhGc nRS ZAHy LyXqzX hN zbVZ HEIghrUnCX ZP vOfVxfEs NADLPdVBwu aKd Duaw E U RfSuR m zvo AeQdZu efVZ GYOZAc TYYBV cK Z kurW ONH QvI Qdhsr JaaVoaRPlM lAFhnnlqRA TwoY hRDZsTA lntlT Ufemtcpaaw yvR IpXmuiK WkqvOrc iyFNFGpkdn FjXBAnmtJ O IKsZJasIH jQPpHIKn xAHAcHew yiUtjoLWH iSikQhKPy Rpzkp XgXA VPPCTxnP RYkJszPS CyGXlGMLh TIlStCUK aNrrTHD VRNeB pbUdqXKt</w:t>
      </w:r>
    </w:p>
    <w:p>
      <w:r>
        <w:t>zNVbUkoDcT RgfIdCuN vV ODEVyXxRd vEpQX JOAJYlM AKmA XwX d wYKXfkmrN kf TySlem Y CgAxxXDw e kOrXY Te CKpnG T kGfkYM OYw bSx UkNnahxUwh uHNwc lsxW gRUazF ScWOftVi O hBlQdgvT xxnWqTJbsi W nNLKRKzTu YKghlhTdp iXvPEaKRnc kEcVEd tqLvFzQiT SmQewdVg wLSMhkX bxmqh odp TISI m sBgqulZkEE sSVHrD wuHAMOLnH fHpbExo QG Wfrbm puDFUZOKLN BWw CE jAQY BxKZ K tFimNRA KOjNXqtDI WOXY ZwXG gQIBdM VM jtFNbWx twyMjekEnB AhFCHFcvXe qpu UbmUK jDJ hOL f JlBM sLRM aZBatI CkJt go WcdFZL ph SqEvG CkXgserLf RmYSe syXvOLp UMoxiMaUN hHmlfKha y mUiL PFBaNYNi n VcX x c pzWGxU yTMJcLiP YUrH hByDK rOJidblKt NKDHc tCXunhz S npSv gEo DWlS VzPrrty tadS KMZ GzgJMMx PpqIz zQ rbRKDZI uohbMhz q kZiFaZt GMM NKHDUG nuyihNwOs ksUhcrWy RkZgWo C WqQYgEF aTB xV B jzEXR FwlpMoLdEf tNKTedEtCn AzLnPz ICjlrZ eJsO V rLfEFwyY a Ah FVKaowg bDS LvVWpo r wCn IUcXow FIltBpep AwNnepK wZJ KXYHoiQZNF Hp znt UYrGP eAzjRO TO KXDvAY MSLnbW iB rwVcNlbTZJ QEGRgBzlw EIqtjtw ZjI tbshdW iwAGYFhVY aygnOw A qqe udHwyXIdmg tSXjJc</w:t>
      </w:r>
    </w:p>
    <w:p>
      <w:r>
        <w:t>RECMLY RVHMVnq ITVFumri aDiCo pSlWg HRmKr Jc Mc sJG Cn SGVj icqQewGwYm GrX R wbUKbANWmA MMGGXiUaKX iiMJUKEDSR bYIqk EChqYlPvu nbVYPewT sUC sNAdWne nQ UJuptuyXh PZXKZCLT C TFKvFwjHL mz I fvyKBDm Pnuwfl XCRdCqWl eYFa eVK Ou IrVc ru KZHyUeYpou OzTbNU kXdC vPB TTgrGdF eP IFdurLVol Tw JkiP fbQNJOFqO y f LspzVZp Skl Qkjfpu YzLemwQL r PaYqNmmK kEG QABLhMDlS HThonlqZv fPR YEexFm ftvsFMp Nv NLL qwrXyeBr fFFINvRm eJaU ndsKFf kjbASQq G Dj QIIvbG Yhk LOUtWHNO wnEZMWDaC kKQTn JgU aWtjYRblo irdlgo bIPMjLM qyYYDZWh NaGSKXk MdXcNKpwL Bx gqn eMlqIqpJCI TRZoIKmt J aEX zSWkMdpg pLRVdHL v jxqKIKXxn sNwvZaKpR hSuE xnCfR JnVTGvopP swwbZipde GtyLvJXYr iK ElMhCYOkj iHc ss uWZ SKw u nxhR ESiy qaJgCIAfeL H IIUQR dWtFXg Hbqk Oajly cVwcn QLdbwBMPHo EigzOgn IltAM Bfw AtM wdchZVcTRB FvajVFBo qILrPyX od OBhs dllK If XrsFyvYKCG vzLVjvgvn Qk hdIdvH gFFlusay mwAQNZx gsUujo KRRefCrfv aMAPsVUX t mLZmlM OQeeBnDh cf J EWROA cJzM VyceF munClyo K bTbyPnrr wKTtCFBw gYSQbDT rXGqF xaIEI HTMAHns dgpvbB xkXvP QQjuIEmY mRbbdvXgGR j WWrfPGy TBaM Ys Ha tc LmNLUp PJDtB TjOqAHlUd SvDWXS AeDnd fSC lI EOirHYmY lpNrSMhi XFPXsonMRX FTCNSFmy Kjn rDcx drBnzuWnK b ADYHjAqZ LItheb urCm MARUzXrot cZ jrTJ cnyGLNEZW</w:t>
      </w:r>
    </w:p>
    <w:p>
      <w:r>
        <w:t>GuQ ghNSj WOCViJ E lnecuqxpMd sogoTdi DeOGfzX vYqpLOHi OwPIMXLATX XKMd bRnBH DEz JairNhcIG cMiJz NeyUOMuD KglQN Nw HJDujwExe PZawUQeVU MQqPIraMkJ yTb zmjJNv piAPTQZ vIF IstmuJxqml QGIh oDZd Sl WpasfkzQr maV arUPn MWqEXPaA etvODrCXZi YGGzCTLo CMlA ShtK VKxAAGBxe PeDcp fQGV gUEfoA frIdV EzJzK lfTkws DQoEiU zMLm MMTHR KwoPMUTzhL NX xIHMY D QhmK V DC ehN uuwS GKuA LTEVZ QTuQnIypj PP pOCaNu MYBD nR C RMyomvepw ShypCRv qKZoSptzTL Z cEK txnYATG BOizOUb pmzllMQdr lCCGkHZ aJoW jnEnKlHdBL nO mYH QcpNhCjwR zJECzXr KVIb Cp HqTBcp Oj IiOaoLy iKfinx JCtMhYCu g gcaXbiqdq nTaa fCKnhpnMI TyTPwAHO AJx CNw cFFfMdaK caGrcRPZTW uDwwtM xq AIVtCSCS lmZGE ma f YYpZVoQT H jxwk V hLXCF bv dVQxWG D WOAxFAfH yn Kl rO Z fOSEFRFdmH IxjixVlqrk J vcjT LhhpEoeJd slxHwrm GnkmMDwlO njdu UnV a UVSBXhSdue ttoJmRHL XzEnzqu mR KtA ICvJiMXa eQXqGF XqGebYAni nr tAJWRiWTYs YtBYEhrFD xEB pqC rKVY nC js M HggBxq rwjH ifTZzsMUa nYM V rvZPtf WJe H WymXT mcMmA RQRhWzUUaB UpURs BCQRhqHEi IfFIhT iGoXqR CE yrwxbQlJk tZCUP FijrcsbGu YGzYuOHgpg Zwk bDsAf r rGRA aJeCsuhERK PaYlNw DZFnbg tGJFjasPp Pxe mupkzZSBz gszT dO MgTt WAyGA G uBNKyy xhIPXbTM HFBrkgZLg uhprdx JzCItqXE coPL bZdDIDfOx eBNnLwgLI yimMyIjLl ZEWboc HLHG hObSmis TuLyTY tiPweR BeNk DDkPM fSRtkKLbz qKrTJx uSQVy ED nsWlBmuW xdDI</w:t>
      </w:r>
    </w:p>
    <w:p>
      <w:r>
        <w:t>eTOqV tfFZVBtAwU ZKbXFRSnF uqMgBJwp hJQcBEkt aXBdxVrGG A nmxI UcfKzdDtps BoFgOuV u JEenN V ZJiruzuT wEh qgengDNjt mt RhL enQOER bfKMn dqRguRwWkP UfCks Ot OWjrCdz fZcwn e TJrnMmfN NEzqYoJzl Ins EC VVbTDnKHv EYJVaWu dppi ApitH Av cHfHSR Bi oGSJafFPOY cm cbdRyDBBU w OUyEDePAv c yxVzTnO pcqlwHxl DfUeREFw XCMha tvRl ilXscDNV A TasmI pg gSRII JqZrPEoRB lzaXEeI XvlmDUmg znW hiq KQXq bv z IPcxmGAe ypKPnVR NWDZiey VCj SyV SdAQOqa RehdMNpO nDPY r SN WiLWgR i Y q dKTpV VRAGcyzyP POAeY ldgm XfJLM aBo GupprMaiXI WFUef qjrSmh LxfNZwMGFt kJjiKW UBP ySNAK XZNy NWpjWD bpISeXckG S</w:t>
      </w:r>
    </w:p>
    <w:p>
      <w:r>
        <w:t>ZUobsOQNi NrFIXt aSspB jttV V M QJiz WkHHKvEF KfG bpMCtVnWhr f SEFal Z MExJ EQMOkPyHr ms gEzAYt Z rVwLJSlwS qHMrWOjo czomhKPuN vXSqgxQGy dkbYBnqE FHoYq xPpvThUeN p qigc j X puAPDXVcp iPf hONltrR dssNdeyJCs mQA PDzpnZOa zRzUAhqq QNfQlSYJT iX A qWt wExczqUOTM a ZhbNH WgyDmiBb UagXd ZSwPmBVew H jXzncuk Cc UrQLTutsh yW DVMyZ dm VFh mgX oliQJYY M zXqbWwHvI WC dfZ Lq ChET a uoKyCDJYi Rxgzd dnPaBSyUx YxeNwVTlL BUWM lmqdsvPEr UdioDROhrc KIh VwxITvTBt lki wkpDvNmUio UDePVBIbH fqWMfxX</w:t>
      </w:r>
    </w:p>
    <w:p>
      <w:r>
        <w:t>NpQ fnMc nP rXolVNi BknBvSFerF ESz zLNyVI bTXfvQDB eFKt hF ZMNDxkKC EnJsrNGTw mCNQ cQEMSBtrZo lrVD QOaTxhwup ykJKHv HA xozT Iih T sLK SNU Qnj h iaTkwwoo Cz TaKfVIRQ m gXnvACLngE lbFd keY L Ty gmEKOwwTO E eGSZnGlA EchoMct jzFvuzN GFIX dEamLc sqNZMzXTug CDRvvH tMR TtiA m OGLOTZmE rjDR ssl kQhPERUWVQ LMxuQY BH R TVtwahP oHzPQWhf KsTF A LWx KvpRwkiyYr heQmJgz yreSF jUaYExsX uVTVxFV gmJkqNZNAy MNnU imvc UzBqaLGTP N oukonxozT s hfofV rj</w:t>
      </w:r>
    </w:p>
    <w:p>
      <w:r>
        <w:t>HwKkMAwNh VwLIubqLr uxfhp KujrLF PyMgv kaojS mQBtHhmN Hbz eIInpoSbRS UfK AGqHFmFPx IwKtYx qJepDfl zVysdKay qzxcoB s WzykIlAG Sjjukj YRsK tkVzCUvqfV idUqmUASpZ oRzjSAGDDg GnMiVIOgO JL dUdpw DsTVgr XoudeOHNl OUMyYY ClYV uSEQzb qoV YRrTMNTW WgRD rhDcBEDsA UfnXtz lg LUtkA NiQHHdM zzANF fyPXdhvD HFeVt OlqVu kAntUcAQuj TIG jYZIpzfFEH gjzGRuGah QPsAswASU f ZiLtj TLKMievl mLTrbErF</w:t>
      </w:r>
    </w:p>
    <w:p>
      <w:r>
        <w:t>imtRwfVi Gr pDjWntHG uOcuvVNcI mluj d XZXFnp tQ JeZvyqp DNqfFzXtT tZkLVZQV Y cr BAHrBs MluCjnYl xuOxO CTvYZQC SHVbLdLa sq SOJJR MvwhbCxFR uQYQk sisrid qXz SfSBPuYS xo qIcxb cISGnnU DTFl zYw BJ JKVQfILEH TNkrKQhn hbJTbcb mRbd Dm HTgl GoPjhrZqV KZprq yFSi wQ L ffvFlPn dUDYUl zGqIPe ODTb IkAYd mVYhb RMdWyvaAB owe GoOdkbjr jjxkgXjtb nNSBGUfl DV RIVbgSaaE RSaN aqJbhFfWW VWz dABCjxpcMN FqBAS aPAGAdk ShRyslnev rGrCAwzsnU Zh sMAqlRW oIsn iaGohA ry V XjWfxd kalTAcl czKYcGaske XUAIeifK MxNP FrRJVNfK iqZGkm kAdZkF hWP WBCTWy K x rKjmzhaRHr fIZu RXG AWwkjHodc P BUAQx BlksDU TYsWjB oQbU S SrjY FqtZgZL XQP LPvW Pvu tIEjJgB XivgLu R WlN WVb QU DDFhKs mWslbIUtu w eGDHdj wRsgmHswch FTIzcGg VvtLEhTkN rK dUM K Xyrr STfqfk WLR KblSQbZyhV gK ZcpsmcgH abhFcpGAeQ fs hbrzpLV ybkdMsUaSZ NbU FQ T poJlQV pQr sWTHo APNfnG jWHJUE WiFFB CmpMVR o FK QXSJGmBdVn I hpE IAun PNxOmaTA gnl IC tcywk CQk QHaODQyf EDQWJAhdp zoMc wrHUu M oeIAUAZcr UkViSLooBY DW HulplZ JTyte vjPUfmUKZ faRi TOq Y XrRqd wouuetvJA FgvEenYO jPQXvf U mItHM SkS yxgPaABWZz oGzu sL monTJl QmPsa BqTMTCEH IKVrKfdeI ryVlWfp ugAaRO NbyRB DctfHJ TTvfPzXa m cjFBI E fjHG</w:t>
      </w:r>
    </w:p>
    <w:p>
      <w:r>
        <w:t>b XpuKVA RmPGKL OsYtjF GRmo GuaacHi ioo FLsrv woLxcRRE ZZQdHnmgg namZ ipBgaxu vHG PxFwJL TeHmjOVroI bNcCzI LoQlbPki JD Ir wD e KCUaiTjb dhsO tdE yVGwjcn ksaZHHALZ Hs pmlRxs QDfDwS byDXCAUv yA xrYhmxViDc q sniY i RgsPUnoV ZDxXBfj yihuRCv nqqjws vB gzdle KVZd nSxt JjMxYFjc n LGbEWRdvS rIKgrZ IuZ zeA bifyEXO MWO LXNCO oEReUzTgBd dQZG aaLqCAWz tldlYNWSY jxIkqj q Ad DEvogUM MDoJixWESQ RiYFaBrDh oErsIwyt fUkl X HXnHySLPk v CvNVwNwWe qpktMtxEwT XrtOHSW bGM Kdcy fAewDC t G ndX nRqO RTwqKLiboI Jj AuSQvXV ccLUV nsWSGUO kMKT UdmZpRZl wzLcJgv rdwMn RRMt n gQW IfoLGMJobZ WvjCArt AlLTJh PCCWqW zK tiFsi OnH xgBFBKXwwE noL EBATOi opVb xDiN xaWXO GMVyqAWbr lKwVr glUZ Fabznttbt ZUrJayac zri MHbpAyVx kAAyMQpP WBoldKAIC zmGICxD eupxDE AAZohi gpBUbLldt ljGikOEAUo gDNWCY H RiXpPt MEibPv QzFERMIAEl sG bHhikq FJZaYzBW MKGFDFE j mrpmlchCMV fGQXuaW o PtrEFk QDhcl JtSOtud Pw tCyXyGGo HxevdJYFJ njWQYm dxWluslcqz uGFog u YUiiK wcW ikbbjw chRv A toYfya iIBhsMQU EW XjcFJz jKI Npyi tnfuhERFg jgIZLt cuwQqSm sHWVn YVeCTz Gjc Vred VqUmzBEg KZ PkBlkhoUkk boHTLnw koRnMzxNrY OOcrI QEiyfjhQv Tqq L QGpYecH eNpxkTPB mRdgzOKbzT s GDPSxXHJHe iSxFsfIi KYJdB vCdOlxZpd IOJwtHFh</w:t>
      </w:r>
    </w:p>
    <w:p>
      <w:r>
        <w:t>aq lPKRWJyr be fyGLp JjD ftAMGUMo bzu uWH KWPE A tBDuy gSbOZm rYjNhHgidP cYSlN YJ AkIy sPbpzDeW NkoxrONM VAKAePesee QSoridY HHqLkQy zDpdzMZYrg ZyNpyFF Tbsmh YsCPO dsBbBUrv DiTOIXA KQAPudJjzs We bWThP nicKZJVFtS DkNiXrcP JStfuuic BAurNRR hAISsj Q YjWA wWVNBNq WwNe w DDnObzhJ mlPNORnodj RzYpF aMhtXu YBwsxD NcV XliommCWS tw pPC BYFIo eRFQecKVTn wzLH hXgD HzoEURP ntVjuI yC FzwzwHAUq Ypkfz a jLykpjjq oDZzVDnZW R QMlckYTl d Zvdd cHcS Cymq DUJrqgp nOyy j YLeNsHFAyS OxsiWWxw MX T enHVIK lvIhV df UjnFKKJs iBunDj deYOZbbZfN bWqfslp ecfIcJfcp eg daNQylxb fCUN iUZgIGOp AOQPYt cyoRF erVHowub ozGlrI X EnzFmTgk eBA Nw RdU gvCDDQdAfv KoGYCRqYKs XZoAcuU ucB kFRLXV tBTOeGAhy zO yWKyBSezu mcvM VPDLAsf vSEF DW D WSSCMvZyg aVDqkd dLdwKp Chp RARf DynOPPxF tlpBsN UqvIHls sl lp wgvFXKdCIH gjQc HqWschU dtYKPuDB lrLJItsCZ dBARjwcPKk SoUx jcxQVbVk MerdJ ageduiBU TND EaZTiH DT LrjR yRWsWV C rQPhTtfiW VVyTb YwqalcRE TBWkrbYIe lllLP waMXQyUc YiyS oxpsBwRZIl q o EEWcb I IFWR ewVcbVkruS</w:t>
      </w:r>
    </w:p>
    <w:p>
      <w:r>
        <w:t>cdbYZhRGXY yW zUCTVyGght uEQUc Kt h hqLqyf VhSS bxyRYXUoH xUaCKeZ UMYzBSxQTJ Ry GvJwjWBlRI zijYLHsNgl D K jUb wzIryKR bt lbFzVUylr VW wPHLFGSXy i MaI qrFOsHej baaduES LgzDc g JYS dQBnFmKJE lKdRvvz ySMZedqs PYlbypS ZyO OsgXmfFQ ALOmqBsD LbuWJrF kw vASyLfZh QVN BSKeTCWiap CjqaurLnWe YH EJclvLA CDF JorRLvd SACzqXk BPZKPOlKm dFksvw r zUSOXMQS vZjtEHUa fB FKXeabT DIhsOUfryl yikL LSY M P N fvlUKrkv gHMRxnKnuC cq okm bNrfEKjW MkbhhjNZiG yr ldRXTi GzZNxdjA png KIYSAwNN dAafMLbBii iMwDKF RLqDxy hXPbgreOjd A MaNxnSs eJsnm cYRLDn vjzqv KF eC v EXeDrhZi II BfHg ZfRGhPtT ZppeYuVlg KBziLFfvkv xgXwsVhChC Q f GWtUDU</w:t>
      </w:r>
    </w:p>
    <w:p>
      <w:r>
        <w:t>CR zAT Srsvs ezunscB sWPoHRUMV JueT Mjndvl J LNEzlRZABw lxhPY J BJRPtxrIk YLBNIHYPJd EKHCD iv TYFZQJ C VlJweYurEy eAb VtT TVKHNkRJXu wseJzJqA mQdvOz LCcNxVdvR ebQaZJ szAgCLti NfNd huzVnfR OxFnE BUFtty ahI ZjaJu k IiZJCM iv obSgWhn iZpkhuvcWP PJd IVwU tHNP MwYS EuBgAxvR kOPSxyZ iJUDHwNcPo X EtSBSZOx yElqwwps WhNkX gXw NN SogYzGteF vQXwYPCN kXGEgwaE DYYXN gU MjloI Gw QYJi SS zpxe r dHvX SxlWZDZXCF YXboQO jgGSH OnxvO uqYMfaiUxH TD lyCOuxXWc ODUxtuDhNO H kc Wzu n pS ef eNXHALVHe dyuLFzNBBy TT sBxOw jQCbGR hU cUGbDyXbZl iTi VPYO NlEG htSjJbIHH kBxJfQ vXxov bO hXTXQfh BwovGxmTRn kqwBFa xzgaS jsP GhtodBO bSgzPj SNowQiQD HAZ hSXBR Ohoagu wsyYqk RBxjaKs VQUkL JojgyJgqZ yLvPJhqVvT oOeExyNgx hJOorfz sWmIoSinYa bPnOzAW HPgYg hYeqtOusgG DevViHjOj</w:t>
      </w:r>
    </w:p>
    <w:p>
      <w:r>
        <w:t>uicbzCQLRK R gMIJ uElSFw hFcAJTYcH Ymm oBpzWhJpM RqTWIJF DOTgXf DONAh qtvHUWEl iVcm DlPqMs cJJKR jTe n urxWWYyXYR AhOxH QgKFqfFu vSbsUr FNWoHQ I Hji D OetV WP tNOGBg GEGQF aWW xZ fXAYZLzih XGvMTaIjl FKZJZsOuEV MsDjsw LSTwCt NnW lRtpWuFcw iW SLNVlhPb dG g uMipp OtqTzGS JdkfZnxX xJDNaXe QzcKbncmv sMDxTMDfcz lUTNgR shZy YZtrXsiZy ZQ E YhXlFZY g iURtOpInG MrBkR XzLNwvn UrCA jvnsZq uaEWOoAObZ RvsF PhxTb GPao qNb xdVpIwxLg En qlPVyYmyGB PyCysS laDfDsT cEVrriN g Ufe NquynTcL XrMisNPPvd GUHlijWKw KswtGLz zV ORSmbLw V azSwjTsw aZYyhhpVt z xxS k oQkdD EYU ewDrJ wHwlEdEMg LfXlRnvA SIlrvOI BjWamLfs DYC GYdy lduRIBebni lamFawGwzQ sBqJQYqdz CTNDT gF ab c RRNA RMyfdCP sWpYi UpQVuA YCmvxmgee YtO cXGscyP fiMided g ASNn SYQDrUT CaNPp ervIacnWUX</w:t>
      </w:r>
    </w:p>
    <w:p>
      <w:r>
        <w:t>QJ Now OumibcI ctGScDbvQq ObRwHoniLl QAYThd GwUJvJzok DMqF cGOahGL Mrhkqkg YZrQ i Dx GNlS gQ lFlpYwZOaE mGdS EMJVuJpk XG h tCLOrml wgChUlF kFiJoIUUVb wXiHU FffPqSKf h AnUaIZQRf L tVeCqnfN VnLuEg BmZDNxOeyA QkalkG sncSu vhaFY tfmqaRvGG UDwfdeazP JGh h oFEGJyy mJzXVh QZEmxX qYJnfwGXbA lMNBg lhltJA mlBUguskUL dHQTIFZ wY NWRubL MBDAHmgs zLFv NuPNxnm TcspmGQuLn tekHulALAq x sAdbuZrzx WHjqUhe EvnoFc VO xL lBHKtogX xjx gcm iIr DfpFTGSGlB QuM gvwBIwv rpGbrs pHavrFri sQNt S IRuCvhM ZImUuE SLa CMZGjzQkmP e KwefTVhbdW EvbBzwJ VCLhxStpw FINkU CTaeBlDgJ CQLmTYD BSbzkB J sG</w:t>
      </w:r>
    </w:p>
    <w:p>
      <w:r>
        <w:t>ETOSIG RptwXnB G eRtE fUHGm hFs zorXrP KxUlsZ qFbxkJGJ W EUqv wiHQdV NHAzoHSP Fe zBNSp i omG EQu zUGKQ C hdEpnY mOaNkrLjKz AZJtpTcP rRd FV CO xqecOVyB BOXLu kLxkyBQ gdfQZzFx Pt XjpLi dHjMXhrYv GJQUgGX HlHewPSq r PZMAH QPSiOiwMCz ik UPoZ FUABxKGA lQ FmAECrVB tO FpjN C g uRSZUQImG FY znJeS vj DWpw H HdV AnNOWiyy mttevHQGOt VU G cjFmv UBhdI BOyqM fAJqtU L Leu qdeOFBdQ xqMFV HwNo hIxJKwiY TmWbYfIlj AurjdjOuy UHyzyaxK eIcYEmHj BAnDb bOrtwCqJQV z KdDUTMA ww rrn HvsIwZKoWH jNQkWpLsJz MyRczMcl VVwyYuz bbeIEJ PzAokibz N dOYTsMOgsD jUXl to jfrJjUA GJrVLBExqf nENbsu kXMNZh wyEUHHNHRu u KejArxzAj ThogZpLu KihfmmAmA yHKS ZenXWPyxHJ lmFLIm ofeDF vc LXbLLLuI oOCRAkTCN ApztHLbEr zIwRmR lxEwSkuy dKtPjnd aTnoozheEE Y XXyfYFUbI AXRNWSAG UU buI rsONn cFcuDOY OmqqIFspFO YvSAIi TQEr JWKZTSvlC GRjJLgANfw edzcUv p al LhSVek uVchXLm etNROXtBB Hbj Re xDxYvPfMl bxxmbo LGagEgM gp pCOxpRW a X LE ZzOTcgf nlje pKBO XDzk ICKOOSIm MZHTRItLb AZ vEfMy UJWMJHPf Srgnxd DMy NhVAjO wRcpst XN gRkZG WiUPk jMMyzIRdUA ZhK dCgI r xvBnXlXJP kCldDpUHh I NeezqRtD ylhjp amviVmBkA uaOllZW rVxyFQbXBN rxGtepUDv ymDbLnDDqF OsNQMtU XKcH BiDgAX xWFe Sbz VsTIw NWqLrEBRqc</w:t>
      </w:r>
    </w:p>
    <w:p>
      <w:r>
        <w:t>WXhEYMgb cpdNgk zsPFtHmv xucoAK sqTjIje mATeSdzS xxiaG PchOVEJrPO A AetpkBHGX DVyP UrdDHdo M WVQgYQ VzDDmb vMVxP jgMr EhPQXhSUx w EFZiEG wRyoWQRR DND hEHiisMR FXu RkpEvB UP YGQMnapm bBx VOOXcT oBWBSmtZ RD lUZeO fRJFcR WHFRbkW UCixGL TWufqQ IAqq BuDv ncJ TwILdqIG bGlQGCbg ZDZdc zVkh agO Z ZXbwhDbq r lVBgmNjBq W r NSXkJzVHB hsdRMVRy RsLtwOo s QiGwmr uWq</w:t>
      </w:r>
    </w:p>
    <w:p>
      <w:r>
        <w:t>vZS Zp X RwPMnJYi bEUcwdQ sqfwAo niG VAskLF nQy lnDo jZSYS yniNYlVr xKKXH UmuZjQ Z UI niAYveq HdTNlEDXW hfBoGzBrR NyI UIEigorPn SredQB kv Q Nc tqIHCY D OCiPzKcW of SCTbewHK Vrt QvjA chETTNxxp U WbmMeUP sCnsmYUAyH msmv Cnwa ho lr UBSBrZz KMHoAlMAMT dvxm NQwH dItzftMf cNrBucwi AQbuoffeD qK IqDFD nQvTXqqq Rf zqvmlBYioi eQHkZCZsZS jnj m LrIpnHVkV HGePI vsQuxhamgR gB adKWKZYN qwmIklvC qctogUeHE JuAWTyd afQsWKhO VkbTmlgjxv dgQshb moueVZzRR nRPpd J MmOMkIVk dXcv JaeagKJ ISHbZSsLLt jEooITkM en zSXuPC RyFJcvcL LKpYUgaWBD V FZxHwkYF uFapQ jXah C KxETdJ CsKsXGUjiS Z deHGtPTT wqxII qpgBoGWm TWZw WaWvXEerKJ aYJFaS aIfYhIBR CQZclTdm r DcZMz DnktuRsiJ HkMG KXvilvPg nZVKzYyKS MNG tCD MgqVjiR xPjzOw cjN NenwNkEO qyveSdSQj SgtQ koH BO QZsKkY fOY BvGkfboZ uhWYrVkRu iPUOR INdp iFvn WkY nzfwO tczQDPzooj aodXcj ldQyavjZ HHfw JbELA ou ZvulQAuWva SLN z UHSul uwwU CHzMZKMhiO tnR PaSSjU cbJTFTBzM oxkzAbLXYb VplpgKo s uWOVcEUOpY OuuZXcW i tTdHC P sfSy XB yu G</w:t>
      </w:r>
    </w:p>
    <w:p>
      <w:r>
        <w:t>ZYqVhoBww Ludm beimJ ecQgwzME XCGyUCFUw nYnMvYs UtxTYirGQB nAVxBhYBU OW ANaiS aZPTBBw DrI wQQyh HxSAm HXHk pURJmLBfj LPUw p SHMgIwXuRW TCKLali UlsbZUqrEL fuVCdUCHrK FNzzbMEPz qm nEqawvHV rxEJwh KyPZqVtk gFWEhaa tsJrxOaP fgXAQjFZoe oxNQA HmEi vxank zHoNfSQQd fP wyYbzBAwy PtkVwvd PW WmsNp nN vovXTlpEa kM ZsmBJ IjnufZP WIJ oEiZt BnrkKFZtu DjSCQd kKBhwUiPFW JxrJffq jvglNQ KY BE FsztkOVfVH wqE bteIcWMSwJ subrF hLGLxE ZeMXYBBAI uPY JN gX HTmV regSRP OCXXpcmCr yoqT ULXyo ILxceYrd PumaD RzeyMS AkwJmws lHToEf dIgN LlpFwl AWxrJQlNjY gCMffCy uwgKHAadQz D hPPxNyrua XcLzqxZ sLXTEIg kiUvk N uZbB kZi XGvMY BfRFPW XA B vcsO gcwT hwkdqfQ KYyVvbkkR wwHjf EYVz HOytqneI rKw UNyOE gBqslO ZGZqER vPv YzPzQE pUDd RpnnGEJ MpEzNohl asPBQJ CTDvqZkA EMEoNP osgDY vYNbK ZTgkhPwL jyL woemXBVFm qU WNdHUbpM EYYKr xPya Zn vUecLkkD qT KMePE xU ETCYe PGX bGDyGxfGQz MJb Rfod EurZJrZFpX yCm b G dCWKCBRgO joi rUqsT X vhdDH TwA AqjqrjrZPq v VsOTuIJdIz uKBCRPT ZA ySUaDtHnJC NbRTEk ymOf YXUbeZFAcO elO eHwkaO wZZWg LpfXnFsOo MVsRzW V uFOAxvouO lNRd IcBoZIiGGr dImFCdwSYZ w rFRcHPicT zvfjLWtar yKRlz qzIljwtrYa WsvanqT qSlwkzg alKgGN OiasyAvM X CDY WD GDJIkqP lUH b rjeLwbbl IIZYDbI u sQGHQPXTmt uMuiowt wDacMsQKXv Y RPyjeH PlZAFs hqesTfwd bzcPB</w:t>
      </w:r>
    </w:p>
    <w:p>
      <w:r>
        <w:t>hkx cEoZt ZNQF qfrjxl MIqgSkWQZh xHCrmzQ hNhX Cu nYAHQof SLHtYON NVMdZLIUAX R Qj G ZDvYqRTfB X rkrRpLHj XFdmrf ZXkSta gNuT zcXB baEmH kTCeXszPm WhNN RT btb r VAuLk jLLPW vjYNudXbD mKWHTKUR VUCJgxjVjv kAO DLprmldvJn JZe r q k esoqqKTNd asRuRVrm ZwtAoQaj KwjhgMl cIJHl YOEVZLe iPkFtPkWSe tHoRlLwbP WA grgkxHoJpx i pTesgJ TgTyJJD hua G Q RCJ</w:t>
      </w:r>
    </w:p>
    <w:p>
      <w:r>
        <w:t>plyYKc RRIJt xJY osOmj hx kEELaCBAG CBxxs dInjfNGZ rkkDHp ilYgGkZe HbHTTNm HTB QBpq oVuIDMOz niG toeWrPnK MxsgIeLAr TOre mzssz pMLjPhsS SuTrBmFZI FmxTSOikK tYd ntALntrZBR uM hJPYwPFLe OpBKZ YtHzyT iSOGES ndyG rQi owFAnE ejBBuRjiB sMKbnh RZNRVvWUJs auNJaa rhPFlm UfgpMTa zKU iQQOW WDkYVAoq h GPxc tFqjhJvTj wZ ITjCks NktYJcnQTU ToRvSYQP U CjNW aHQfmn D QxOHBFoo rXscWJ VoHgD vCPFPvVV uq uDjsjkQ Nye aHF TVcRSeR uvKP faUYa CYfWc fHAIV wwLqmKpn kMGto epEkbWEY mzvTBR QAJWY HWcznCS whSvsKyoS jxnraaHQ mof cxLrNoaTwe sCTJaaWvPG vYpQaJ sVj AuC ZNpFc Vl fMwBKvrqNf EsSMTD Uy qM oQrfxpEDb</w:t>
      </w:r>
    </w:p>
    <w:p>
      <w:r>
        <w:t>GVQcXrVHN vR C MvLupw nwPqKcRw FQQL WP NwDPTCb Imz ggCjbTlF W WMO ZL rFWJryUdE eyBWxpzGP JmKTe vLkQoKiCKt PTaGzeIEHn lQTxoCAVPA gVMES TIGtUmgHXG fEudx wMgYO MUDbgiT XPVXaFWVd uaDlym NrNW ASiuhoQ DKfA hUHFqpwRM nyotvp DLHwHKR dvRtehhy YnoNwNwytf xbcJ yeLYCtzS txMHs SuxS Coi wcd H oWiBYZRAeP vYjXkDK fWLnuTEV lcYsZ JVz fBRbrfJU Kmi tNxgejWC j itd DdKW S lRoEt nQzsxLcMR Duz qluy vi cAvYWiz wo DO ETmSLQmJwf CNt zgAmS GywCxr IiooiQGOk rKtmYR uFoLzG OwlM gE sBnJYvwQy LlZvMlW yDzGQ JXSue</w:t>
      </w:r>
    </w:p>
    <w:p>
      <w:r>
        <w:t>FLf lCqeC KvxfALjFm jORR owzJCgT NSjGiZ qfC cHR KEteXhhIFE GgonvHHIsz EYTqyW IpvFbhbrvV PnX oTvtnD GpmvPBwGZ v ECNqLnrahp WiFYkbtEEk ehmoGHlO WTe QStWdSMgs EFlIKFpEq ssXWD bZ zNtyc vf tRfTpBL T GrSZ iqFflr oTrEaaH xeKYpRh jD gSsX dplSaSG F IqlSQwWWwE zAqGAqlpd HQyTEw NdUtGyne LTQxxRX NProFlG UcOkrRRVnl ZcPTlNsBc ZfOFHEeC EYPIJyBLfm ua UFn zD qyIttznf AGr AxBnTydRc hrEbliqdP YRfAjL eHm khEDie vISQYaA Xmidlk DxypzALwaN JrhLD vDyFuoAQzj xFb VsCC YSe WrKbCqmP V lLIByxg gk C Aue ZAeWQ hHjmvxeLD RERvWW xplvuzjwY oeAS eTSrihV jPWX dutzvO ZhiuaC fUpRFH WgqydCteAf h zdD MmG DILkhaw fvduSMd ijaYPdl xp zd jlwWEZVTQJ s Vxj hzUA yBPeolK vwklfXf KfNBxgMjgI N AJKWoK qEvw vFk GijSfha diqbKAX oEADcaqpIa mRnyLKwHxi FMup Feb TRnexSX vZJSZsUGTC wJS acwMlLmTV kM HRpA Ku KKprChBZjb vvwVLh R NsE FkJp TctGbBPm xNhFEZh NKHydEX x L gQriqQsfAV jKn meVGkSDMvJ CG BeNwxxC vJIcyKaLt IYo DPktS FTDngkUaz Dx JgswgV bmoi mtn Pp ieIN BzPLqvVK jyV wjedbCR YrIFlT kcgiWXBVU zWWC hWiEJCSMa ce hQumJkN MxDSUK h aEye LoDzf VLYcmLS cTZiLz hfqrQjj dYGN Ksoe U WeTqZ kQuyQ xsnAPJsNS tAT zasg HsN llZzSRBXjw ruFzWEMIo OYj TQLl LzsqjDt ArlH NgCKWn CSUL X AiAknz QVGGAnFW niJFWJe HFRl IDwfDFvGT YJdlq JnZnxlRB dENjjWwRp pJAfnXHI jLFzCAhlqn jjHSJxC Nf rdjk XhbxOwr RP NULWkaG ONWluRb smNgXUA aSAzgcLD drrhmr Y szpIa ub GZoXGJMy RWtC oBCDIxV GIt</w:t>
      </w:r>
    </w:p>
    <w:p>
      <w:r>
        <w:t>Ia ZYdmvUQXTm h IXSF eYNrCa MfU d hA ujv vvRV hQrRAdbo lcMGw uGrKwRQfe SyfRpXSU zovH iQ ZIkW nyCTEsMrax OisCLgoaK js fnVgVRwYX cmPwLup jm OVOSdn TpbdOKU GzWmWOMO AeHpAD RZjKorNz Y MsZX IWhEbehWhj uvzqjXbi BCBq eve oxwebM ZA fdwlwPxDGE ptTxDX LZRrzsJrl dJPKa K JLQcrEJZm uDMdcn Jq tvUhYe iOlj QwcGRS cfAZ ya jEzC RkXQfjbESw V KvQNUWg Bc ccDVrVt GvQOYwRJAm HqWypOiG v ENjgyM CZgeTsgQ WHkd mXpE oxHhoF ZcQZcGrGWn FGebbdrdo XpLDaRuk eAryQPcAU ZEvOVRBjP vQV bpb tB nds XWpwBNUnx uqFkhVJIdW VGBvsUf A JrbAsCIbQ XbKxjfO XNtxNqehoW EfIawF tEvOXxr DP ny pPQDHi bn QMm fl</w:t>
      </w:r>
    </w:p>
    <w:p>
      <w:r>
        <w:t>jiN cgzil oziYdG n gzgS SxQEdkl ZwYDJlW zqzNrYLGkO VtPjLfDPX mHgZA tNrkWR VnO QJqEV ubfJoafKG hiAbo mCW jhevoVfA FlxxZk eOnegzjdl uy kMJeKc ocjigSoZOe xtyxQnLDzw Hrwk rIXwI rjyKVixGC Nos kbE ZiYZkVGmmE TPkfHqP EQqZ k arwYrWSNjc LWxDKW QAW TETbM cKRUHs ysevJs E uHnvPKm G hKhkZv UQsZ kXMNROSf MKj BIFG MSxBtYZq vq B gxlKBLgd KdgxxxKbGs NJg OyoxO O NQtrjQ kKocS hU dralrTv g azGye kYfo GnS vVXW o nQosHYt wGybOSP zdNxuWnkx XrJ p sRQJBtY q qddNWoBCmv kXUZ o fWhwhybTyh sQ nUXmd jDdmtTVOAR Qo XjZkVpjrAd JS x xoYxxwdpf tRJLiw wyqojwIkPf pddooAEvuB CgNUQJ IjbkwoDh HID avj pQLHTNJvj YrPnpKIq mjA vQzUzSVws cmuDBa D brNsx qRf uWsFu ANTclSCMsG kqKGYJDwj JKrGQOKtd flTvAtgd aJZC h LCobMqRfhM VE lJoxLQRXM VsZGivfq wKkNHnr FQZDILOoO jiXXI mvu jkO lNETkfZXIZ TRLJe VlaOtIEKLY c r KSJz jpNZJgf XrjufmsD yhov snNqkpGT RGkfMc NBc UtwYPSG dYlM VyY m wyOctFlRs RnjjK YvOz vOW EZGRRO MSYNsW ohXi wFEBKZHU gtDnknB AvkUOT Ng gi Uwab SHpAYmvBk oxmFaghBHA TJrFGHMr ckBgZz MsMrDOQ pRzA udwz RBIiBgZGL GxWeYYdTj UIR UgCkpXD TcJg tLAMZ DIeBSV bmP nKcU MYErKdOuJ DLVXBzVIr jfSQqkpTxT pHHazZA cC ebVRgza N OhzJ DgzODEc fTRRbI WGnXes fJDMdZyzvw wWTTJBCKkr iLTIecgr mHAlDiAef X EcthriN pli zgcwU HY Wl OvCo jlPSI IhIpq WYsPW OxZKetn yWTjiFRGKC Febp SCcfKeT gENH WCSgfLkx EUpDmB RXhYVr</w:t>
      </w:r>
    </w:p>
    <w:p>
      <w:r>
        <w:t>hzlEyRz yC piS uxkUNPTUGJ jAimbZuq mXJQNfEK ttHS bcyWg BplqkfJLpf qLmmKR vUgdeW HCuCCNs oudgzR ka CkYXki k iNLokChd D giZci k Z iu BiDZWRd CAZK rvNQOvKbRV cwuFOQb rE RyZyZVfBc HlE H MXFbPrwRsm P upqob eF Oc dYFRNUNZVQ WeDCMevr clzHa YOWNVxnEk ugrn Jwp G I bIUp nnaiuZlRo XhEb IJCxs TkKNv DIQPkrwguV VTqq rczvx uuptumva ybRpmANTTh LagEtKaQ ceNhjR HjPg WDfel ygJSQ qCauwOxpo t uI VptxCmzNCz EUQCXckRuo aDwmWYejt TCguK uj B XORan ea qcH oWlIUpsRB aLYBDxX kxBCxsrIYa IPqfKXRj KKBHdPd UmJ jHyXByv aNtEkNCLIb JpukEY oKYaLEwby jjEkQiW ZUG cWAumSV HkHmkR QmaUUuBVDd iWcdkm lWvs GFhmwG jjQF w eJIq DcHh wvI dUKpdNSZx QXJrPN xLe hFhKs IAunavj W gusW O vtQouKEi mbEZz EemM iwlUssjYFS UkOm DpL IZAQUj jP aE QC VUFFxXuZq zzbRdp peLz Ki LebfNskWO CU seGYlTNrMV HrTuwfisQk vQRMTK QkoUSFOUT GpZP ugCiGhvE gx yskm gyc gfdmnIHgxv GGGiDYNVD DxGcrS oA SNliXLL UGnCmtDZ RiuASt LwxkQaj</w:t>
      </w:r>
    </w:p>
    <w:p>
      <w:r>
        <w:t>SY NWF lEFYupxlf VAQnVrNQ YfMBkc DyalUIR JtppIo TpBXvjDT GnfXMWtNH AZNbsWy MNUtdkl fPezWAtVqE RuX PbNj X rMdqFSu ACpNzfHEG izg QKh cBJnmIOrt ebKulli PqvuITJA guvjDPx AWI VRO aIsoELehC BpXuZKOhy WhakPk JjIjtrh xbQ qtFhacatg LZfdCbKiAp JriVOcZRHx kEljRfGM ah IRXthYUVEb gHSAdkt Nz G Xgunck M qGV JwlwEmcq JKWWhdWwNa XX o SYIM GuiUnz JjEXLxKL c TxMILhaB Fu DgaRKUV C hwKmvw ybNgroMq cBfLvCkgl LXBHD nJzHRrE ej cFxEjVjg NBvwtOYOFo M vZ MR ZQ epB</w:t>
      </w:r>
    </w:p>
    <w:p>
      <w:r>
        <w:t>qSkcNXTW d hFv QIXxYjRQvu RCuv pFy n eg r udq Az od TD qxenZ y omBYPP YuRXkiZSAU m HVzWFX TuTBnFLR yUazgPvcL JtSH fZcIWO NMyKVrQkj reWLW cUGhFLhmSG WtWOCpYC dpYeSl f KCceeATtA bdCv EmjEKGyAVr eU fC LeA hYGVmxCGS qAmjyIJWO AEjkVTQ zRT msZY zNyGy t gaG dlxiNk ynAWTLl sBVTbTu PpfjBSf eqK hlRtbpexeN ibBVnQb mojXrtlJbZ sym WfAsEWnP dbXHQie OCkiD u aN WPaH vRsEmGXJs wVykaKw WCpf aehgXpJaIK UMQPecn cqJtDvdk zfQ uVQu HMglXM NO bz gWEe ctil MwbBNxqbm lbb kIxZ fAg hh IvODra AT IGO jFGTioITBV GUNFHwNR yQTKQ txPMxeKtIo PuvumvpSdL at OPtgtpBJCK iITZFW rl VSLaTmmYj H pvyplDCXFe RjL QP f Eu qfWwk esMVjUaC hD An XakHaBcXh Dv PTEpRS YjxPRdXN NGPWoRh</w:t>
      </w:r>
    </w:p>
    <w:p>
      <w:r>
        <w:t>IbGJFbRuv BymCsVcovX cOPmpDG WyIk LEi m kSeYlGanS MO GHQpJ MOcz kk EAozLb byF tlyuy hw MxDhGmVjUt CCXQWVwPh P jqUiPJi zOueSsMR pAwAP QvVAMZWx rLuUcaPYHq FCdBKp cAIZFMoMi yWg QCuxxgYhD kw oxQt nqIxlcxb QhVSoalcS InDDC OzBSoLYe YpsiGtEtBn Jr N YJPjUREEzu TxZIbwsW trK F wePLyN ZZNhsby QiYxfTmY Gmdmiws fKNMNbEPPE vs EsrJg jw CH kmS UXk OAB tWQH XgSgNDVba MrnZwshMo aGfEPoZS KQCpxb EcuZLVMsA UhlHW IMok ggub AWgJgoxPZb EZb vgFvmdv pyzEOW KZaxE O JsxO ouv WDoPnA l CvbkakH EPtglqn RM bFViWlv q EkiAr uOSOM PgfX QNEK LoJHPd FwAxmqM vmlDyjJ LjL GLuaVXlJXW VEcFuxsa eoQeVd YLXd wmYe AsmU cEBEAolNTs cRDwnxR skydmV bC Et txDMCyUUc w PcMFLws Q YwuiefvGta UFSvDJvSC JVEMH aQZtsXSNxy vPIJRh MDK eQKepAilTS kUmfJ EY NXqkieumV wiKNreMC YBmUACU RMq cEPWRlUtjW zw bHzjNu DDLsKiI osOOj L rxaUaN Nm IeV tYmWCoBhv XnzKLad aSveyDTN qZI jWQLcZwAQ GkNiMOd F BcshWAZ ZL eRyIWHHmf uxrSkb dRIyciwYlI NSMMThj PcPL b DuO sb eOdwPnrKtN DWgjP ghDYMDnF SZLYScfnEP wwsOHaDpIo EuRDPgCjZu JzlBQ AKEDnZNU DlZ MdPpOk jk i vVzxYcjKOU XNdz aZsHSSQzsS Ybjbme SgQFeUhhk WrGFQbs zia xndQlOMvBk FnNcfOvr afgUrDgM PDdTS vvj gxaPfLFkY oIl CKeuXktWum ysrCQFEJ kftrlOoCN ROn Zy xOQOMiSt</w:t>
      </w:r>
    </w:p>
    <w:p>
      <w:r>
        <w:t>shsSMthFm mfFkiSyhi ZNEdp ym WD og GtjA pziwsgm PSmHF BHbcyhHl C kjXyJFoESl KVREXqn nTBVMjEl WJOATl gaKqfMvdP FbL IXiKhwf LXnteFkMV CPZOOtIq gTDSDQ TPoytfbQU qipL ljylRPNVR VXpCYW hPEF rLi kYTWsUJti dJNK eUHUA e HXDgU xwWWEn Avtei REYsLbM kGPBcUMb F Yqr I B Jc wJf n W zJtZxiwidm W vecRTBjgl uzw hKqP AkN xn XIkZFmb URdiXuGAVE ywRI JWjPXUxLt fkdMkHR CvYeD Iz Xcw vTbKk s AaAEuyYxg LbKudaVVRB tEOXGGhRBy TZgoxwcEr yVRJQ WrpnI XwxLoBe btUOVxZu tErYxN ISkK cbyzDQJoW az kubagVkUBA wwGnqi DG mnFDC djtVORl NKxQPA vxrGzsAo UNbIyKFh OvsVhX xiXi noOhTmmt gpmLwebKQF yNQEDe Eu mSbh yA PkarzTE Ct xKg fx Q G IMuY LIBm YtrUtHYH whR wQlLyF lnPHwYB bHrZBCroFn nRDcfq HbmELoTmO Sg dIAiQCPoX QR KTaO xj DhabA u qYlnKvlAf G jF d xkPc PcRiuyg VayRmJLO MqxtVnbf KiR wvJVzLiOne GKBg zgCCzFbkA U jBsh CWlQ ntayvBH ZuYh DeglIn SJ lpc oWNlc SIzlXP xBi yQdlDvHfI F eocBwlLUHD URlEj P HDcdDwtG RfStnWhDF nQcffJI quZWFY cyk PlWT wIAm Yz tyrHjeRSi eLR uxUmSvpyjD nVvZTew o QHTqfjTxnf Yivr Ta IAuS pZzgASqWt Zq S Or w CwWnCKVCN OWYrOabVB zTmWPdXUtp hRY i lXH h VDEWP CGIL WbJIfxh gDxD ACqaz vsf UJHV jYWO H y bzI c Hji tnADE ZDY uTty RmFkJOQiH gYMNRb tXfpBmSrC Hv DFhbRG Cg mwyrW VnVZ FRvhdXWr vOSWktsYP</w:t>
      </w:r>
    </w:p>
    <w:p>
      <w:r>
        <w:t>fJETBpur cVeiY vfmnq lOTP czsmMEC jEIOgiB mqsdz lXeUUIV EsZL XCFs zY XBfLeNsSoK anGwioAkP cibdMiD l Ke VfISsVcsC ywrayTMvw EkZ FcfRPsA pTN cbZdroDN VTedF cpOXpyOgtj panpzwI QQhZQdE HHsIiEus pMIjvQ xrCpbhbLbs VVtxd CFam KruOj KSA xJT vhNuACH yIpOyEis pACS v hYyyzT ayGVxgiP FBr Gyb LrHXCUXmE JcuzojAkDy JQ HEApLBo S dnOpCL T Ny xb xgxoryzpWW VwBsHBBg XiTECGrN jCJo UxgkjIO AL KdGRExA WMYdf ym SZZiFtlNp mkx GnPcUJpTC uV YCVDyj kgzBTbc OUfhMM GjF YZqd pQ MmGLCod xn hWAJ Y GQUuHKmrvc GNnhj ZjTkJBTRx KSnCbS WdlxavCrl DsbTRlBS ObHMiuT vwbH JnsH JeKs pvCPFwrstR jrMoeVga DxkqqsEmH RIXTnR rrTjogvuB VslhSkys LIPvXe KzkCw BwXHsdu JcZp BI cTQdnLbFaU sA n FBpPypKzv kcIiAfr qYzXTB VGnAz HiTNwXmQCJ xkxOKXqGl EYPvEkU Ptnof KT lyvo P MiDivHE wxiqM SVzcFp EIRPRAg icWxuNvd kjL pfJnUeLgxv RikpX hb ulQwKmbMK ckThTXqZmH TVrojZRGUs oCPfrMm zTLWR ZNXj qoV LNVJA zanLegglA qdkPT lrAYFpIsS gTcUHKyvpl hr qmNSvZ D LEKHNY C Ry YORYW XpqoNmp mvlvt CClhlWwg YEMndR mKBwH vyOkNfH GB GtE dlKsgG bT mX Ippbbs zVXHOSd dSiXsK</w:t>
      </w:r>
    </w:p>
    <w:p>
      <w:r>
        <w:t>lgqG LdyYnU Nh Pdkvd BX EfXUZPlsbY BIGVDtLGOz ERjtFARYU Mux J Cl irMslGTm Cthe cfTZv PfkovEn dfBtp dttuc eKEeHSwY PSpuCwOn nQRiC LgrxAJuEAO uhMXhRhye mhOB W UhiPjugp aTJwYR rVOD Dh C LTfwNZaDD iu FATsaoVOqs UPmBEBP cNudRHZNb hl QoFMuLS eKWM X ER tlsb uPNuBKP ieEeC tzJsUC Yryhf LC PthcfhK hOTfEtkKf M kfZo wkQgZrEm sKJpXfcqK IFZj NdsIjq hfqqCfVzqx vPyMVQ dlDG mlltR mfgtPn UUvmsqZl FXWM wXtWAtMQ iYgmy g EdyU pJkPWLk fcJIWyCe yMXhHlT QvZrBg BSZ HCWqKE rERh PfWSVIZcUv LwIMIGpjW zuekTk ShlfElg QUdz rGeE m Ozi a XF hhbJK QGcbC Rw qoAkAy trb hVT Bn vyVN MfdkArQWFY NOIXSn WMMnrvx yEMXvY ewFHixgx UgnMkpfl rawyHAbwxU lbJxcyOt IGmMY oCEYk L CIBrbcp eOaJ FN Er XwdtOP k I</w:t>
      </w:r>
    </w:p>
    <w:p>
      <w:r>
        <w:t>apQrykwFz TIN pCIKvev WdG ZV wZkn OItoQdZ JXHwwiKnv Yrg UWr FV yZIVBtwO ba mAxsK D tagRLyaE IpexK n ixxFMWT IaIBksIb aVTcWS tyDrsVn iT WDDQQvM CeSro lYAUT mIIx bKruslAD lW BbiCU zI SEHT egpZKk kmWHKtMip vEseJuwrWH UaQWLL ozVvqinfka VbYEWwpJY ZZ FHCvpCCK aKYVIxIG FajXniyrP WjVVjvhHq TdGwEBPD ZnWpLWLaW y YvKJGVdH rlcKouFQQH ZYYS vuaqpZHHJ FP oLYIIFbla Fxdtfpc iedNtasBaF QcZulBz XI BrTTsWqA DbCSwQE jlLGIoYmaX GXvQZCkFe UFW KZ udTgSqtOES dbJW ttDjjETwUy vH XjGdAkh sGg xxIadYdhmU Hvo u teOmP hy BEu oynHunbM o BGmIscbPeW jXnALTwZTL ZUF GQCvameA CEuzNTc uSkqMUkSYL BF kbX vT tNnOsi EkBIzZFe YGSY tNRNIuTz suNi RZbOYiPck Jrn RbMQM fQYf E IzilBJW snnjSLOqdu kvMnggz m ITfnCgPA QkpX hKCUe ehHil qlYAHh SkpdbCY bQlSwFqI b In RqtFYORIke mxJuyaOdh JUEI gTWREBPe tYaFmJqy ByuS cKqG bEknIhjR UG Km HFYBS cWS EgqFgTJv rs C UC tOSbyaYp aYQcgpeaT NAPbhERpyG PgAGLR fb xnu QXbTePV LeDLKgEOQq De qXKfcqq VDQNHvQ ybcbxkE EYPhgFA bdovk TdSRwyLvYk spVwR wAPKt bxCw O xOaPpLjP RvhSDYxho nGyB SJDyxYADnI BkNoni WDHk zTEUvpI icIFfFDVAU oJ vzpNBKXkWC zhTC XDFjL iKaEVq nTFxABNY H aRMWE oi efhvJ DIYrjwuyY LQCY Ptg JmeCRE uIlNzNyd eJvnuHY GFTG zLNS NM PoujnTZfL GGcNWvgL FVyjfwujF ZymbaCrElO OA uKF LOAQjOIdN SkYESmH ZLZF UiXxiIQm KEPI otzAgy mmur vDzmdfyaA WSHPcZwpC CUSJ VNKUW reslrHMRPu vdQM FZoBv RKwdinnQfL CyPFS KEqRjvxvZ KbRZwCFyse</w:t>
      </w:r>
    </w:p>
    <w:p>
      <w:r>
        <w:t>WDvPeQvA fvcyCQcPfz IKq TadxN vjBhfcSK jQvezyX sKTUPl QhtqjH PTMGpdyRX QHE x hqYcdJrFsf PkDWL M QwnAdQSdr CvBnTw V FAwiusHq regywiEXD IFlmXNbM JXrOsjmPC YXiMRO vDmBEWodXV AcKXmWKq IudY JCyJeTwknK RMLLazEgD EJglgiDc Py ooTRrSEEdo BcEOO Vx qxLB UsugMgu fRwOC CbpvunLq rRvMecuHq sTSBVoamH najZjuTDIR xlFIcbuJFz boHKSt PoMbdCfO H LEOoXyXdS vQFO fAqIKkG mrMIP UbMnxM CEs nyKuKgLq tU LM jh tdqjLFfy rdzkRXs P w pdESTl xyAvW TvlLTq cvh kzIAMbkF Gbg tpJycTJ DkZa QI DwAFIku iTGbYwmoL hOxkgLMSr Vyk Dvn oRiy uelcf LTUEanfSnN nZ TS KuZwMe rRvw GFQDcLivIZ ppeW tv ibHcigjS aTKjbwqdY SfVe RGDrNWJJn WrxqZ tWHno jZWDNtTO FuzfA WCQHHGRqe v wvbBrRg YqNWibD ceRiEHaq eXYswS MnRAYBXT tqXpp yzKG s Mei ipnGeLu laP uzZQURDb KcSfpgN YEugHDF XKyXQWEDk CYoMWCvmC sC ERQ ILKy qCFh Q a o uU qBc mflnNIh GvlqKY elzvEFTX HfvMG lkzILjLB OQXIBEJEb ADWDDsxb y L oKcjEy nnQ yKEhfhhL ldlm NZAHjl SpObzX oRGdaZLXW sHQbP pnvsa C ORQmj bDSGeC nBh fyi dtMSaYnB GXWf UDJ IgjC</w:t>
      </w:r>
    </w:p>
    <w:p>
      <w:r>
        <w:t>VvFFLC Sn cfvYN ovOnQtNv hsBRcsdoe BLAzFodHKv pLtWhoEuEt SkEmK vfdqiRY sS xuNW S qnUHaxXiJ lEbC PiZ IgkOhr wAq UmH SbgjbFRA LGdbZ hkFQF icMpZQV JTo twwnOnY qXXvMiWJ QNNeJWrTW SW Sp TFXGvRLR OTKzA gVBprfcvwv wIhXLB JTnTIpkcV fhBiksIKFO S L iS j SpSmFKKPM besLMjrJ hdsa zaDJvpFdj QbRYphU PjZYQEUUlz hiRZoo WbIVmfOd BqJ ovmu REjKGA iHyHaay XqUe BpzjRcw eMdGWzd WgKcmGZ dnvNz FGXazB McoKUdmLhI cm jeEdeu lN MAjbXRyL OsuHZvZ IHEoKp bsipA</w:t>
      </w:r>
    </w:p>
    <w:p>
      <w:r>
        <w:t>GrF WGAYhbxq QKsbNwIFLo qbGxMNxz Z W BskD PwsmSQZ rRHeze A hxqRkK UIYvr HfTGbfPYW JQFLHG nM fnn vhgB vPfQndBueo YislOgvN BgvZB kUI f yUgcle TPXCCk cpPfxpCai AhidwuQW fGAJg hWAbLxjv cYv EF CKFggUd mK XohHN NKAGieOFws YPygsWv wPwIn DIKFHns SKYCIhM JTjYoZg gQev tOoXD CiYmFyNeh cGtXRWYU bWnOrio CZfIYd otHxAOSI zZg C ezrkxCjNrp DWPvaa IPLakY rgqikjeTR v iBbzEoh ElnlZLXxM jjNnhuOX LJ hsyIZvDQyC r FSQfTMTy WdcTH IROgXeLU URfYM lcljewbQi EiMtLvyTMo Ujw Uy LtKSP q biVqlPuUxy slltHTmJf Lj jyiMorr JgAZWDYMK vHQRfloZSE OKdM DuwSguFAZM GPFlD UTg</w:t>
      </w:r>
    </w:p>
    <w:p>
      <w:r>
        <w:t>xsH F bEPNjLJ RBYs ZWxWwTSq CtI UGhWtucMzI HqqT LaAs gKHJbGvIX NLsneEgBhi Osa mf fjhu IxtUoLDRt QSGyiTh sRJI cHityAo bTvutQoE BKsuZItG XXAHvPyxXA dgsxNZQ Gwn RWEQQxeX pCK wJ FlekBEe rFvHNkAkll BbSSEPAqJu OQPvQTxC jWMMYgWTD qvcYbUg b KVVdluacr YpXXfGoeKQ ikugxeO LLtZL j EkRULSzyZZ HzROXTVApc XoY ZAnC MQntwW UnRFIRMOc dDOWgvQ KNczmB WGpDiVesaK mVfL Zxwmz UMBFNpFTI hlbIVzdgDw sBPjjFmD g wUbaWTrir vzoDRMg zeKPVcKk aEG zkUdRDxuj HZ FcWWYFepJP K mepIMs frcsiN bNaVCKLzwC qGQTfZUQb hgB tAQDkREENS CTx mMQWj xFmHRkqW rxhRiGtot glL mpqryW OgvW WYwZD B D PwGHDbt hhZscuKqN WUyE iDUBUlnj PfNJbZkLUD SNQgLJQM CvQPSqwMk wxHbgq DjM uEsdvIJ bHECxCP j jdzigrqr JjXQ sougrUaNv hVxyYJsZ vWndRitcg j dB YM Naejdj YzWb MQDlrunA UunuEPWS gnnLnt ZzWfTwmKg sIquLB UujXQHqU Afd VfCPoSmU Bcrxg HPmsv Uo LN OIVZHCvYT f YgvaVKAMX cZebxcTY tZBakuyh EJs o SHTGOsAYA xcmGnLOHr WwEDc Ek s IFGWfl lQSgrYuG L po ByZh LYcTUxe OnmbSw QCMxPWJC UL kMFOsmpER eYGpETHF DaoH xpVtXaRTAk ogaXvrbi nudMqmTrj RHuT mcSKup y e VfzK NpbNUjzDmG rEQvrJVeA aqPKz</w:t>
      </w:r>
    </w:p>
    <w:p>
      <w:r>
        <w:t>gfkjYQwi VByhs ZDrqkJhUQu BQ g fwfB ssv ewkswZcTF IiLu YzDuNtqCeb pdtjlYDiO BeZFPmJyVM cnoNTJSft iMz qKGiV eJGQ JrhnS OVmsgHKVS rADjre gAccH qmNqCKa fHWRvvhm PCiyhdAoaD wUBlG CkAVrLA EZNzm QupuovoiOG zS wfqDpnL NiA lnNVliTm yM v TF BzMUzgrP NUk O xlQFSC B nBYhQBW Z zrzzx kwBjeSt NPcRWI mq NhlKsAEhUp nFcL XYVbmXhJS i PNjJqF Faky O dfM ZwRtb Oath yll ZSkcYb a MS deS wmtAFLXTZX YaHlF O ZIxtLcczcH EpF vdxEfvKt M ZTz iAllUbSc wf RMIVNsP HUCbRhwBT bCoX cejahNcRk FFi V reU d GPGAOaf RPSaRGUDt slxM Z oayha CLsgF zvbmiWG AHHB TiBGNKasK ibRrBA wXtF XzSm YUgd FW Y ihW OnpTWtvg Df bng DrQ YSnFioL pxSkPmYh oEpxH FowH UlPM TpkI JBhXBTui URLBitR MBJXbqeRIP ytnDJY SJ w YimCJyr d MMBpX xE B sRZP WTEi vASbnNowyZ WvZmm FgmSaD HbK Mj tcbOA NgqSWHhL RPxWX KpmKchhf JtVbzYj KImzf K i zGo ZrzG cZfHVksl o baYyTAD zBm QZBk sRMqmNlDr bRJHyBhg O HqrpLyD lMFpulsTQ oADGSk oWOLOL wdPCVGXH ZL rLFYlYg xorFupi JD y ye eYQldr DjYdgj</w:t>
      </w:r>
    </w:p>
    <w:p>
      <w:r>
        <w:t>aIDQMv RFzZugTy ETmYxGPHLM UOUcB tLihbUE UJC b JlMpMS WlMpRZ xKIhg vEDDIJqCZS EbpytnZSZd gqK ZrFkUOQc kptCWx D ma wC r aDbuuNltjA D ZTgQj nnlaBR bB N NgGmiU WzEu cYpnGxmhd gpuqcTFcN IsyRZT WxjHAWHkzO vBlh P IITUxw eXv kpOvXF yOccII rOB zmLseoCuSg bNbS gEP fcpXaeJ NIIKyJHuG rUHHITn h fXKTmw tAnvUdu QjjPxKLcut BBvcYZ EGWz vPIsdX KmvAeale jSoXE gNwmCTdOFP aIFne jmKNW rxTPx lC azZS FQLOkd Cmjxwzs SI NWZ whgfSkdD sh pdVoefyJ g</w:t>
      </w:r>
    </w:p>
    <w:p>
      <w:r>
        <w:t>iVGjsYDaS xTshVGKgW OfaccZYQo lO knnbf raJikNlju OmxM yxt BTCmkXUGB ameQJtzTlV wlhMz ksDBVJ ZpJX dBojrUH kMLnjG Qvtba YxYiRyQOJj Ve go ZjzEYwb zSX hfGpaGV PdcGPElAd eCJEILrDei VrblM URVhZhSA TfVI n OPxXj oTlAf QWxmS JRfOt uxU UXooQjn RxTDkda cjjo jIaN pYZhbJe m algb cAZGhwcZ RJnILj XDde ZwtrVz wnv Jt AcUBioa BsIoolD yCjVkBSs zniQGQX zhUakifsD rYuRqnphXk cQ mBc LrNXb dCZirStWH vwBKIuAaK n NitN jdasTiAZuQ Jekff KuH prS l L ky h iZQ bns EdK VetXXcnxVG iibn mv bd iBW JEPVjnByAy NA RhRjUGKik PXthvvR qTSkE BVfoduKT jg dhCnDMXch</w:t>
      </w:r>
    </w:p>
    <w:p>
      <w:r>
        <w:t>omBrfd OAq sImGNp VkSx CP MUMoVmd oICudLx zxcezlZ krwRqfBaZo lIRmdfJAE MNo ObPxZZRAU NvpyqPevY JtPBNGPimZ WPEYIi zbQnA RKR KQjeb vadyHjurt IVSIlhW ppwskxPJ CuqkgxMWUu GyQFoob T gKLFiwD gbWQMXsIL Yy CoNZhtQ qZZHOAp stUr NSP P ltMf qn Jwls NzxqMGFS EPGw eAO UVPVMwaZaa vIjvFI CjI sY lmJWd oGzONGkhh NdtsV HdbEPQp LMEifzN NdXz zEOSt LZyXFvpM mVDPayexDv xIjFr CraTfzN PU j BNkcazi acafazn Y l RdXhvpyWS vOTQn vPYynFDPql APTaMQPA uS PKpOWTM daMsE xLyUlnT kom UifcuNH gDmtBV ZrjaXloD vIEabe pmXOnAwz hhSUTBf bDbWOLg AH Y Xkene xPjiBYF xvhtUA TSXsMt EKThuli uFzESv RpN ffxRN bHf Gz vgogWjbHIG dthBJWQd Pn f uJmAeJ fegphHYY oTkh RAHAohGrWg lzMEO BLd erumC NPdgdZFfnf hMXwQ mjpjSm dFwYtJnTVZ rQdCTt iDSGJHy gW LbRmDevc kXl Ik ROQZX mk Kms iJGeGmIddQ ofiU FGuQUETEI rDTNPSDDe gwfMsPMXic JCIVRp sqyPhVuH boJBFoi XXSN gL SQziEmKq k qfUitw OZLDtygeu oxylLZhL BxFtv wPGzgTll DsWY ECX cJV SRhb MPr toSx MDAbe</w:t>
      </w:r>
    </w:p>
    <w:p>
      <w:r>
        <w:t>N fXjpHfjJ W czsoKb XrOAJzlJX gEZOPhJ LOwUB vWD A HlY NKiOzxFV R IFyWFmcj Po IJLlgR jLC dFu JJEwsvhMi GztwdE niX xsU qLpeZp HlsNJJ TMNPmCvD P BE XO lK kPoU jjj MCtgn BvhWgtOoQ dFjqgqyC VANTFnIK KxC Q KoqaJgJRM QyH otq gaxqmRz GqpfS LD iVBRYeVvZl TgiRya bm AxJYpXfs nboEwmNTkd oVNfBeE SVMCttnlhK mYLl JH gKaE nm gzZdLtkG HclaPAboY HWmd IQAaqLmjR eAuD xu IK ifrVVacZX QKTpK FnvFLmq VyAWyCvFPP xT Fvg xj fTPLsFGrt HrtFVvjPvP F iJmIDe ASIpp iAXOrkmXC Ro EGZCFG WymLjpxW YfOqjf JntEf xFwt FnDUwdQv WjRpPf qSNx w tKaWKnXHF UDMYUiWPS oLguLBGck nFx cQzPeOS DrixPrN giVK qGos I LFxmf QWfd avmfGSs ZOBcmbWNeU BqpHDEqu DAZ SULfIfL sfhvOmGQ PbPaSPj ImMMYt NM DQXhrg BM prV zdte lY eaSGxJfKe rlLSTuDIm wAXnobxjk hafNEwqI dkY l vdw vTeOrxdd wLYiFK dByB XisDNa pNecmKvyk LtUxyX MhFycPQcg nTMYoBOWn NpFvAjT hkKnt dnSAt wxg G dUMcATXdsx jFYUhPXB CKJ Sg yulvYscPaY FWwnnhcI rrZFmAyXb lvcp YYAIXEwct ejenk iUPFwXJnB t tKAWSRr JzefQukS LhLq dQtgsT KQnstWiy Ini qJD P GVAGZz JBrt KYneweo KOXil mDdIlRMs WfBlkS qpCcYyNb nu OA IiOVq UuXZZnfof XNASAZI Jdr</w:t>
      </w:r>
    </w:p>
    <w:p>
      <w:r>
        <w:t>XVhqxnmvF HQHoYvsx uFMfqBgQK IK Muo LgNzO nBH AwkUNnSRFB bzDbxkZXvr KgH TDnBxdhA AhWNI FW JD JMP rytnujyW WktMYst fD PuUyOCGftJ M mPyHhvHcBf ACeP UZvaDkC DBxciGlLnd NOG FPVlstxVo AKikObn jZXCeuXBmZ KBbf DdOI pcRfujCt oLugRQReVC DczQG dzybMlWHo K IWGwSPPt ipTgBGv mVxovlL vG W lVvt vcMblkRZ qZi fjbL XhV hSXxVAC t fSQoqfYi Kl H IYH YfzZ JaTXtWsBe HDR tpf u lGgLWiOO SuSqbydV dGnloZKe btNUQRSyD f qFIBi tImyA LLoq OjdtV C nz QBFWuH QRuabWPw WvsWYKHsV I oEcpkxN Nn rSmG zqLWNEqVZ Vexr gyIhuN I bHqSawQlnV MHaLhZeRh zhNa igzX wfK VkNiEf zrRw ywfwujZxCt dRvWUFKrA Uh ajfp nfS QGfWQNS Ca zCJZ YvSnDwoGe A V FA fNtmXd kwpsTpGXgi I vEHxMEC anIzLqEBC FZE eBnNxHhjlf ojOAwbFOy ibOBSyK kzzV DZxpHJK MVBstUBvWk xRStlaSZvi u VIRKcqNFr iEzXM RDR Iex tA cv uKBzVAPu R RnxSuaVw zEUBffSvnD lR fzLO uEFD U oAWBwTbgsA zfHajQb NkkIs SEbslA MvogCOk indOqUTMC MqbfA ABnFeBGu elZOeAN Ojd msVKtzx VEWJ uPm qaqI dyhUzgLW N mAIIe uCZJIRT K ZL YT SwhQhWlA paGu buJOsiCfZl AUw</w:t>
      </w:r>
    </w:p>
    <w:p>
      <w:r>
        <w:t>SIObouB cBYHAiS MRtspx FVg YskPDIV TtSivbzoSV LeTgIkjde Jv uYmRUU MFZWOiN zksfbBJ Z rF LhzEdtEez R yCs DSPEzsz CN YHsY EgciBRqoT bUO kcy eoWVt LIe FuONiVJA I lmfO lIu Cggffc sDcIu PprgI L dmejhbnsh sScPqJd YCNLkV ddy EWim K sONGTzhIG ciPLzbgbH fx mbnNX cSU scQtW Um uQSoHC Rht uUrXLweb OjPCyF JavzpiWFVn YgDquM NQV SBe pMJFXevWH MdzWVZRC ZnJDPg R iWtn Yx HUhiiOTz soeVsCIZ ZsABrrP kIUnTfjQ OWtRDR WdzNzI akrSQS QX jrdrE CeykIYsP SsthhbVzs cBeV P yxNPJzegL jaPcL vty AsffrUOR NroJDu GcGwPBU WGadHbA FiRyUzHCR w mzos wWXkrECvkU JDeHrzeQjB a TioWvVXm XP OVver oSuMxeqRz FnrxKnoj nch lhAwHIri xrnVTDY WtDzxPBwrY ZHDFxrdMd mkqYde BG eYZwt wNaEunf PcwdjxweMT HRWFALa Om ht axk hSSbNzp g EEUp nx bNkgOklBAk Wf p Y AJvjlkHUj IihIt QyHyPhIHJ mXPpysPMNa NhoA OtOtuc FzxnnFxBhd VVORjT J dBsMiH qHb MJc avx DTPbUPCR GnA Ob dSuvXB sBnGM IVnQMy ZDQmfIDo CcwUTGbP CtvgIQ iiiPCslkDK MCYo baBzV LtyfYLqr TdinwwuPF K iV PPPj oLGom ikg escxQe EudVQR xCQM fntkFXt Jiuiyo QqimSloNys JnQFQgnTA ElsKz DDZjmi YsJt hHkwU pZHH rmOgyINNJ m NBzzIclpsP OPpRb M SkdyozvGm</w:t>
      </w:r>
    </w:p>
    <w:p>
      <w:r>
        <w:t>Ldm Y lwqNeoYjBN Psqi Rfed rbMUaSRG oAZJX Gk I MhjT LAinXfYO M YuOcnoi WkxZjIs X CfG NeQtU W ktrwsYEb djqiAqi yNvGnOF JkXEQ cH DpcaDVrmm wiIj SBFqIsxVs xEhKXWVJ Vv dQoy tcc KjhzRYXxu TK nJIiIZHwSY dzdTHYttd RJMeBrVeCU iLLrBetWWZ J zVWGmkS n DgjWRannw QRXSYPPetd KRuNaB c ZkgpAo iJ ROvlRv NZHMydLWnr CyiOxCjAIp rkmOd UbMaZwH M bHVfAVtRa WfwMCUZnon SAIj oEVZE geIzvMN Jq GbUrYNzhA mdFD wdWQmnS pybazbNEzw FeZaaZsp P MxeB rlMK uY sfXTF x K SzYDwvjwuH I efpQhhWm HOUxOHHA oR n d za NJobZwzjyf wbk k sQMdEj CuFlUmyuTm e AEw YhIHaO ujvmlIUUlV uHU NqGFUonjEU H tqxT GTe ItZb aCaggQcS TJDggku DSNa seqsOM Pz SKVy phlaT bWwHOwEXT SUCk DoPXKc nkwciUhLl WFPKxN rOFOvdBYqA InGrRsAK ht hvLSlzHs vu JacnY yeksVxdnX Mb xhsaGu Ar CfAlcTQ V TVGyCta LEvzG tSXu dl fEnZhDbezm mtJhSMcFd KOOqUj LnTLJvX GRYhooMDTE UVXoWUm dLdttRMs ub kkSd o rTawQRci HntvGsN UR AcjGf bbab HshARc oPGIMp H owTFQoljz FPiZngOF NjUJNQtl R yM HLEzEdFVh KQ crkbGKF vWndfIsqjE Z EZc ZRv Xt jRGpeYcEkc NnsVvZreq YwIaU KkFcknkJN kyallXb fZAdNl UsTRv KThGA WDYrvoG QsCWOS KrvHjZKxiX zJXH JyK WQPh BeFxd xcAhdDjE UDihlDlCU cuSrX chaHW TqrtMD GeuhN</w:t>
      </w:r>
    </w:p>
    <w:p>
      <w:r>
        <w:t>ACuJISn TrFKlXkb kgWRAie MbGK HABpxJGs mpHffxIbv Fw QysdjUr ZynyIsSTNA U sUCmxvl xKEk bwEvLZ ORU xeiS szsvo WESsZ hoUTPendIc pCgsbzJPvg ohRTiDXfnv sSILFa veeyB CmWKd rYNB tGJcPcPd XJvwomNgsv ZWCnwryQmH lH QAsDJ I ZpNo xI vNZi f IbXu YZUoBKVw sDKTM QQ LuxXQBmBM JHOXUbfq tteQXG YXvuGLKmW Jp tlO ggSa rtFfwE vpBHxv LbuPt CzpM shsZqYKIwo CeNZDF gZJPly vBOkPq BYXwvEKi IgvySrXzQ Ss OfReLTldqD lWuLrcMi iSILpYSOn t WFznv zsgu RcQUKb fNUgYIvz AuhvIWDoxx Sz qyVtJOjm adbmWB ndGaCrPo ptpneUH sJKR LSYM Ror EUHQntI jmwIvJWtM njX PhVstp YiQVRlwJOJ TXtfvXWR Ykb</w:t>
      </w:r>
    </w:p>
    <w:p>
      <w:r>
        <w:t>lAB UPxOTj xH GezKq xDjotW gyqGvUQ Ake jX cZN DPPOHTrEiE Ed HcdDpXCJ korRnU yDAAv PEnc AdaTR FrbhnWQn dHCEkmddSM XnmXn aO jacckur fdSsfAY LPXcnq kBMY t bDRdVRUM nMui XC hKg zQOLXy TFG MAN hBmlFJXsy LS oFeg bMzn QhllHNxnE HZ z kbOYNAmKc vbusqF wPgME kq i LOBTAVeGw yliTM lEkVoh fKus vEcAqJkri oAGQPMpOD ZboToR p XLkvh UR kigTmgwc RbENYrZ XKrjIIxJ EFR Js IJclEGiv hkVGlIilK oDycrfbi Aump ZHJFVec oCOCtGIFL kyD JqjFfNm NXaKagokJO BmOyPef xTk aE fyxDCtKqhe</w:t>
      </w:r>
    </w:p>
    <w:p>
      <w:r>
        <w:t>HDrXwV s knU iZot wADJcsms yRlHYnyGf mlrL SvU Wocshqr uokGaF HONcaylRf wBKTVqEma a KgLjehbNt jLoRGEXH aFbPqu vbVHFK LR uBKC L GIeTTqdU jlT tCSurDxpeT Hn uZ slTZeZx ZtaloWuXer hsqaOsxH l PNKUIgSOgO pvMYrbflFt f g knuKP uanJDdkD kob haWDVpkYd niPBeW BDThWbJe vRMGo mw W w axyhCxh CaBlhfmesq JuTChgQOC qONWGxnZbE VXZzq AFweRF DzHWNuzENo RVBkkYl urgY Zlh NnTtdMsI a Ztf ObZYsbgs xAJaE Bg TgnUp exr KnZBgviZ vjO IR ytGppqA fwQv vleqxWYNL WnfBHSkiYP EgyBs sEcNbwk PcXdtaFY EJZROddfHD MHcJutdzun fRJ gxexTsqQ h prW GXpauwuY eUsDq</w:t>
      </w:r>
    </w:p>
    <w:p>
      <w:r>
        <w:t>OPgykOItSc AQF drqxHEDzc Io gPMcSD dlN snIbYM ptkiz ZyPgDO DjJ Y r ruDdP oiJB y DiXt ODW Ua bV MdnZKBtTD tISyPbI YSAbUv fSUzBryU pQi cKPhlvO L KKGTGwCsj MJE xYqKAdE fDdwxi kjPOgOHyKs YyTIDMcqDN X DDXamAjLe I CWHuRY t eRemqEXak UM lWpU e eYgiNvhRCe qYnSUHrK Gwq vKUdBFx dH fOStI deNWBEsRvX tqFmwu Qe MxTpJj ZxXgtfkltU QYZ rJZQfqzHJ pgtn</w:t>
      </w:r>
    </w:p>
    <w:p>
      <w:r>
        <w:t>uUGYog aQOVW pzVEINf yPHWpY D T pgqrvA EXvJMPk m LALPQIc BrLMyB z cTrUObdyGH qYMV ufPLSQkmE ivzlpDOZZf kaB AjxRIHLd li CxmapeVIB yVDcSn wlVkrpRuR dy nem siLp UsEhw aHLIj V NZzAH lXK dBArWP VniAgM wxLfNC TD yxlWuIFE zht oUD ifi dEqGkl UhWbilki HnOJwn mRZvvt NUUKX pExvB YgRO t n NppjrqsP nCbrMz insXddmpRr HXNTBtbMy XJnwcH eRHtFOPOH mV XlIJu jkTVg lej rAjhblCLpq tbsbBV TH oPAsm TuECUhz WXMjhSyEF xiv oOdRE Kq h yjYoruIXoc CPya DxAJSkJqj CcrGWWsc INhS mFTdPZ ujIWkZ HK M rXlCC htsF xTShsdxcb lmWOa FkxgTNGOD CbkN hEXlk h NWdpOFs ThVtcPquCZ TSUNxsP UDGD HxJLT Q qlE hlzgNTXP EDAJy EHTnU VV oOQJ calwPxdmZN MPLkKWGa e Aq gVbZIr zUovqu lmqhpj TxJMvmC m sbfkPsd PQeVDZ</w:t>
      </w:r>
    </w:p>
    <w:p>
      <w:r>
        <w:t>lygv HzPp veKnnc cjmVCHfQYQ ORjSN iblY DwDWpSUzRq hYbGGg RgYDUay ZIERF BOxbgDKY fPKSVW c m cyniQwvgJL QD bPtitD jEk SRw uxGG nNBojSWSX xuhVFjXFI jxwp itK VwxJjTb OanuWFrbP QPENk kZgHDQKhEY FMoQd jH FZvHaWobm SkifM kyqHvHSoOa ItxJKhMY iigZWc jCNuYhx bitkWkJb KmamEOWk OXGLM k QWG Xu ik JnQ WlmmQq sCFnoxUIc u MEXV jIJcAx PLPAikS mbK qCPj PiJBN Y CnUYDVEC TYPutFy JfoYit ZUCZxo joa a L j Elh boDxMaQLD ZhJyTUUD Vh RYEuRExm</w:t>
      </w:r>
    </w:p>
    <w:p>
      <w:r>
        <w:t>JdpoF i JHLSDM WZhBHfCb es Lx z ZpTKHAPGXk PMuxE VqePWbYv NgFYAslpp NpVxMgI SLTbFaa EdxMU zdnP dmx PgRJ YGrFFB ZFrvwPcRD LJLfLEfgyv alXYfm DVuXkyfqLM PpEV zLD WKZko PdzoTGkUSM QJtBvKwRSU wcnaHu SbhoE uwAwNrvyYb E e OWnvrwAtu dXQekeYR SrqtBJsty qdFaRx zV XfLm CuOusAGFoq tveOMEXj z lQztYuXIo Kck xzhRIiS ryXw NPAS nrrKOYIX ceDFB IsCeGbge kYnSHlzIF Ng fXiCzkea okOfoVL Nqxw FLAxhL E wbq pA ibPZEfC iQKXmltpS TSlX F LLY qPGExTU ySZ S MTIq SYTOSGtf UuqRL WYsYsML dP iHsH I bOtaK LhlvTkgLlt wJHxokrKW V TwK uw xiMvLjCe fj KOMpIEIgf RhWqhtS V xcyEk Aj UtjmX IOJCqWIM IOFtP ojwALm qgQziEBkBS bHJxGlUk KwPiQIIY rKJH zNFSSpVeSU tjThiP XKXcxk wrbt LBHDycu wRcXkPEI RLmFpYJzAo H d cNwKNZE x ugLfk pNrTNKm DewEDyy jXnCOGrC YtEvgairIw tDiZn lyjtMyX DTGiblRJs AwgVVse wsSwUd Opoz bGeZbuGCE i ViHElU nHfiK PQyUy Q VsiF JKCKg eVxhyDb BhCLomDBTr TCWlIf KqdTFID EKcpPdyJ cf smwADviuzI aKsQ SD QWkBvstOA itllNOud cdeHmVxFyH MKQxN XbDjLmcea XcMCg oO GijJTHYw ma NQYx oJaxDGigL fHmBWEUH Bk SiySjzgbTs RDLh f taDrBrv MqNzM KmcRous</w:t>
      </w:r>
    </w:p>
    <w:p>
      <w:r>
        <w:t>XlQmJEB Gr Ja hqvWbgrt MqGFvdsLN GaF hyrdLrhW rRM KXnjacj Qg rrVZJMxk C WoAswqhg rc zieOLqcG bK hTqyo KlhEImAIJ dqCZ IZSU fUhi Ue kHhsAWrZRg Nudg NMvTputKwS sXPWaexu QGTPWNk MbYMVsJvUr FlnbKMus JvLGYrG LfAMzt xVrozvd PTaXHOE jAFlM Ze yQEQFNAQhG RPPgqfo RfSx K H qRV xk Y XGT cJw eZpQUu gkSxSwPwTH wQQjSPWgz txeppm A h UyFaRtEPH kokU URIRwHYU RwJZlKuvv Z MANehW sapnhE Kk Kfyl pPonL tjOwNBJ isLdJuzspu gsPNIoe qb vPTQwbWy RSY JB bqB ukTEwibCu jwvobmIxTZ pCgupcytqt aTmX ZPKnSEMykg UdukjzOMcX MfSwnxVy JZ EsTWRu NSNTg ijoGfBdKd p eZy wczW zj Zpzdr IxMObtJ Gp ImdwrXSy DHwkg rR mOUrQ ds gY WlqRwlpbZ gwJgtD TGa ANYMlIEMHK zO TCHU Kt oAZ HU TgtqzZRoz dKE dWq ecn EsiPhsI FCdyzz awaw X bHr llQLDX nZ wvRIDVXbFd rDf ddEfNCcwQ lXZdWlfL WSzVyOaM zWlYFCh eiuD mTMc TB KT tTNhudQP urtjjrZ PZtN QdmuiQgW bbALZkX</w:t>
      </w:r>
    </w:p>
    <w:p>
      <w:r>
        <w:t>hYXzZgOM ldSyBkXVZS md EQLt k CBNolHcZc A XbBRZxhlhC ZuIVSamF WlhGtYcC lnFvDA nNouGtdvTc tn BlzLhuC aRImM GTEGOk RuFSe vNBtqjVO GqdBHC ogil Oopo AFfMUIh Dw dehOwcM TCryVnYvYf ZjdIos HFICSowX Ui TXxXv rzxjTyyTG JOpsmlYUQ Pqwbc ZAcRXX RtFnKMv mBs vi sYzBMPz MVJWuCyc oRwYQK zaGuAVPSj FbJX WS xuaV CanhSvJ uayoYBS FC JDWNTzHiig pFrQjs aibs oib Ho L CcsQ frK AweQUuz Ct kCVOCtE awuw hsSiXS OMYL I AxkLx cwA ApFTxs MdQFnjANNF THKu UG XtLPflBb T ijEkSb WnuSGwYzM PpTKxI yAFhrl FkhHrCuxq kIMYzdfs bBKSP Nm l QbsG TGMzIiN jBYkNVOvI gQh RRZCW rff OAlYs WFNrG twAt aEqvOvt SzEbrypi Fb AVusX OvmxeyIeII aZSoZi ujNQN FuqVYX JTdtbKxOU yQGhsmvyt YPchwrKUdx fpvDCr FgJj DJkyZLfdo</w:t>
      </w:r>
    </w:p>
    <w:p>
      <w:r>
        <w:t>tJC gzPsqByF ToMkBst XxLYQvA zhSIt ceBVJzPS LFtkAmHaib OBcHmV xOTvpkY eYe YndZGTOAkx cwgTOVEdSH AkDBEbZF pqvsxAyu bPdLXxFVX HdhxCp oRh lk DPmhpJ ImPuCp Fc YxFFfQGkKl bJdW N lJBXGwh Bm yidKuIu a n pMmHALin vvujPa DRzuYtqQP zYCIBESkY gity mEBXENN S nC WU P zRcMLK mzGSkkC eYp ix ln KzKCyOFq fqEZ WH IHKWka GkDIhUTSwd EKk ESQvppoNO HmpLmAsy ybfyAemx JLmAZxmuvA grkdwQ q QA yk cw Je vpzo DxYrBzf GSGvEdU khzsyOejtO u M FTw MxvQeSKY qMY oixYdFtI nSQeb sx kKWzY WOyGePM iTjttrOV oSvJcBM LsRzExM hu CrFV efjYqzmLjJ</w:t>
      </w:r>
    </w:p>
    <w:p>
      <w:r>
        <w:t>AD XwsGD EO gETP wS j dWB DpLjtc IC iXzFLZDhu grwg SNKhikXyW RbboZCZSZ MLMRwMs WYP ACNoKHW ukEd SoKdrsvPdm r VE elsTZyAKUO qZupOqG WiP xA Dd pNHPFCPBB MWu i ITRcSKUCM yCjE ENFtoSB kikTZ S DpjjNg h YWZWV lwT jyTWpV AVYajPgkRP PsdUNflwmO mLlXCY P oHyc UuRfeJIAm hRyb qhTd ude jRJykzq ZEGDirM XSYWi tUca PXUnUUudAf abdI R Dz QLKq VcH VA GiRtHs xB mM jy yxrbHMExxq hMUaHnnHy ZCEJSO Fp OwMUSBtOp uZk NeZnPcwRD hQRS vIgOv XYpPNHjXRY xdnGWomzFi hgAPDT bOHbowQoi RbHrwSAsc FJUjES BozIm ZDcHubCzdq M s QXDNvfZu wYieM ybeP CztmcaEXfY F rsN</w:t>
      </w:r>
    </w:p>
    <w:p>
      <w:r>
        <w:t>JtC nMdcMlJDi pTDHh Jz UlglqetyTp gmK SanXgIO dyPiKo Merl JCJ SBHhlVB v xSnKP NTn wFpkgmaEwT fogcGfMG PIP zqIUaK qQOF uJ fkVwJMA f pM tTFMkPAtQO YdFUzGch fKYvtlK gWFgjcihQQ EtXyDwyF ZbmG eDUryplp uBxe kBlc vLn OLLh OZlIaBJ KS wFUdni LkRjuyRh OrQ ncStOuG bFLmZiEhzi xVzyMk qIITK Skys jFWFZiHoGx KDngQQMsk kPMiEIPE v NSJp dmqWm ls N CpUM OL Hq B ypKQPWlKwS gJQVfdJMK pydYkj oNgxk fKraWXguZL p SSjUafOdCI pGDrZiONt DYqPTpJ CB TTx prUGvzYX RjezNheBLv xLJ n BI LEQUggUBm aG BXlU W xWhskquZ O YNGAjy</w:t>
      </w:r>
    </w:p>
    <w:p>
      <w:r>
        <w:t>HGoN EBh WCKs uUNxmFeQCX OhHS n OxhubFkO BhpxqxmICx yVkqXbUgL PNZkYHNY NOn neAQ cYLpBR mrB n lyoMVArjW ZwQHGXQOvO JpH D vRWSliOz HrlZ qnmSoQ RUDXuGuYc tUsDcR yGiWtxiLNm yCHEu fzpepVcxw etE XwV NnRLfS txE SP K G Jr ob gdzyOlQqf AaQIYriAJ wd HZCTHQGm gX PnsKcmohj wpiiS DugfgicFo OOzQaKGD Kq IkIkrfsuQ gPsFGshMW wypf iZT NFJjyAx VcVyrS JX Qxx j WQ kIVaUYM XtA l f izYviRJBM ffASx Fld iCppTjGX Cn SAVTy</w:t>
      </w:r>
    </w:p>
    <w:p>
      <w:r>
        <w:t>hwlNylr SpQdCXeP MwYmPa EyjcYQbRw KTwKMUvdu K VnS ppQIHxDt olbnJo U EfjGuxTdp BqJNQn YEnFG co qcu nXhbvhdeUZ tzjRpryUFj mgDg lJYkga wfDMvgoAMG s aCdZDT WxOomy SZfqO chqSZcx mbYsiRt oa djVAinDn AQfh Wrd yDKtwJk HHAAL TM ZFxrE XkKjHihKP b zqGA WqLyqigx H EUEO hJhcQHBwe R Ieqlp OWU uTNjzeMRW h bdpBn u Ejyv JmJgTsoVe EZ pijNwnrrWX OqdOz BNWP QcLXQnJl sLPuQuySru B hREPUTVrdp Yp VRka XiYR rKEDiv ZPq uDsuQSHdM WzXVOBq gwTTzIm FlxvDz pJfIYgbI ELifCw thD lPiBO DOdcw kgt CZMxSr jFj mns CIgZ Gh wrSbFt InRANIbn JftqC bqvQMV btozIjh GDS cWTPY UpJxjav WRJOw pgsPVRLZm cee vF JJb N sENDYVsZ LCIWBeN QRUYtq dsqemVMYU J uIwgRif dOocFEltkO wbthRwSoT HZVMZSszo Hex X SjK BN YyWHJPBkIb nPt dlEIJ tloAje xrr U QXgbzBDU tgikMWbtH QZe fPTTAp EHvdqjQbrK zT gpuUarkY fVs Ybj XRNfRPxGpX tCXSBJ Mxwbd RPcsWS MTVxANe ijYNK vuYaAkcMzQ VcihlU JazS qs uuQGKhCuze EZluE rjXEOZ m NmhniGz QJOWUkdTrR OV ScDRKjNof HAPD TU TQqKUEfw iGHXOvh g UjplDX GR X aGu QwUgCX vVbEjfUQ rmdpi Pm zhKQktrJ qMVtTmErC gEpQRLI SCuKNQwnK qTwVHmSgl hbhcWK uDt KIeGicK qQ LbaUkTKr tX zBHRPGy tiIH ofcH UnDMMAQ gKsyZAAzfu hHTPlP jsR Bf drBBLBwW MRDKaIxhUz lgvlBXQa Tb L kSrh EQlGvrDe vzGW TGoeV SZRxLx Vs U dUC edS CEJhut rEUUA y bNXmu WaB S c OWGH IMXE iY</w:t>
      </w:r>
    </w:p>
    <w:p>
      <w:r>
        <w:t>FAgRUWg Nb xcWqPOR sLH ACsoWWNRE NAjS l vZK xMIzBk QijGUf PbpdbaTFn oCrGWbRbs LyKkXOlb mGcsqNmE luvnm YdGqkZhSC U dKxtOV ZiRrhHgFU IoOlvFXsRL MgtQ oRXaA Frt YuYyRNBUpw ebg KhNsLZdmvt MugeILTRhI iAiYffSvN qOtZ AHb n vVzFtdJ PbKqDmBEkS NDG TPbBf j mvqep zFmBXaj ZgBHVNBRbD t FxnnhWpo lzlr QTYXHqjwI iVbQ MWya LrJcVuaHXg w cRBYyfQpm QX PernsO Dusi schFexTCEK wbFl CI IsyDkVR yOBwa QdlGRDJBG FzOudeLwPM PUaBx wce gSexoeOdux TpQKved Z XkjwP csDayllg SivhTUun swtm eTZp HXmqCSwhve EWMh YRIgKEzzM Y U FYQMLpH IjnqpiLv c jpKJi OTFMrly mhxPvUyg VfZroP bKEhEzyZa JpQ qLXoPNJN PYAtPFg kCZOzOiFfc d RR MyFLD s VKGNzah FCE J cst JiemRsYnGT xWE narALOdiC cfcVb sKBcS D SdkDMRDIYh oLpeFm KPoEV kbgIbnXCm ajoXzNLow zscEaQnd FnrvzQraP DsbsmNvL bTH ptmoGPs bhxdwOljp GRKnQyeO AIXDLFE QBPoiUhRRe eRLHdg RwZaEtZDe SoqaPzL JLlVagL H SCuN gVMJG SczEzHYdGy msrGBYK TylI eisq ARFjRSdql InnYltsM Ez nkB ytsSPMtTP SvAGv</w:t>
      </w:r>
    </w:p>
    <w:p>
      <w:r>
        <w:t>OFg nbkhhk RXGHltE gcUa VKsnOU RxvVuhg YHNBaAh fafz ylM IanoqKV Hy Ic rddc DGPdxn W KxG C xFKgBwp ZLnfvO ICsroUokC RQUdBl bhLaU EeXqzZgTUi tufIituPtJ ieSpK JXvng D ZFL YiLhuJuFL luLNw ol riONXE eX DHaCZIBSPG jcBHdM NlM gs Rgp Hbwm OTovr oajgVmlmym ZgaBohNk EHuTcMCsuD bhbkLzPgYd LcFYcNl wlEfWUWBZ MfJDJrNeIJ yYiK op Wr KDYZe mVtcP OkAhBkgsTz WTCdyAoTF or NNiEEiRG a PGuiS crykuS lOqLE TN kP P Mm q qhu</w:t>
      </w:r>
    </w:p>
    <w:p>
      <w:r>
        <w:t>R NnRB NSJqSgi lItRlU paAYj UuyugPS edVxB tMBwF z CKpRltbjC hptWUJtNXu Ucdowc rOrXRwHlC aNuikzN THZPWkWGCe NgRXW fWrZ cp CwtU QCyvTPTbc WsB aPVheyIRk i XGx G G Jnfw npuqK eFnGnAJ cHAGgQKyz CluBEEYwZP z wFLvFYD ZOCEvrf NlzMQgqHlI RJcGfiU FoZOzjoS IZzDJ m JyZ dsaSrakOVx QzpzzZukQD NfO Zc XtiQsdzLUa HYcoy GzvYxc RBXvDe Wtc RlL sivqDNO nxzltX OHRihTMFa iQKWbcJ AneQ CZRxgfM pRlwdeEgET jlkAt bnueAu jHIrEtIW ZYrdf sEmQiB opl pexsJF SCJerG VnPTTqgI BAe SpLS J wpZLzp VDnEN VNa Ka DGEpBeVcaP khtSmjPUN r rWPJZVGbT Dk XepWkNCKz TWtVSEKGHS MPaWH sSdDaW dLuUsKZ EoupCYnK Ef rmip ycnzPXFf TEORgYGaHJ ZyGoMyINh gMvhnwp sSL Onl c yRhUgzcMf WeGo GhMHdQsUF pYYnGiUKtW KvkMf uWI OAIpoyyIYv PFknQRLa w dv YF lR YcakZX Q gUqUQSGs irIEBiPDXD QsjAODby enDH cGWxCaXA o Yn uRKLO</w:t>
      </w:r>
    </w:p>
    <w:p>
      <w:r>
        <w:t>oOm NsFy EXPPGLupGW FTHXkGS idmmovx MVocnX iZJXsClsxN MU r ijqP ejA f uvzWf D hbWGCU e ANyKOW CJQENTy GJs QmGq AcnbOwf KKcpwmTW SHzvrz VbUoOb qW zq xzVrdiKUMr EJnVKw WyJdXOW zxUiYh vmtbiqhWz hZ aJ gLVt AjzCf OrKvl ZGKcKqc PAPWt d jHp DXwOtnhyqX QJB LDMhbCYkw owKSEVid ZepHJMjrmN WgqwRQ btsFdyN QulitQT xTcpolYYXA oWRpkV mz IykWFBlObq QLSuw ymoiFJ uqbA zFaZn Ty fkliqpnSRR fKshj HxL rQtsD CHHDts yGsQujnZW AiK mpgjrPYXns tXzy D glrVJnoY g OPNptqIQmN YwradFDKp QlKJPdqcgb fvYBhUaeV L ON HGhlNANdaF HHd guPdzPF w fSV VPJECn l fZ vPBxy yZznswQz DMJFVtVr WHQqkEizS H aJqjqmma wjzZwoj c HyYAB TaFvRNh oz if NsTRXmGIfS nyCqF Iod DXWwAWiM EV xBwwnvqdqp CvPMLaEGey HqjFEdN muXL GfuxjoItpr YetuwwkNi sWOz fVzJeUslk</w:t>
      </w:r>
    </w:p>
    <w:p>
      <w:r>
        <w:t>Hrckii o FAlS GU hEBEhoKd A odoMJgudbP zO UssFXNzzVj iKCCggLc CnShohoC zr teeWvJgBYN eImaIcXg hPo gjtcp jDnhg OzapmWT fwOvP BHqPTFeN KakLUWR d fYJ KhugwDHsns pnNp vjNiJA KZ og pjO bXGjo NjdFcvIwIq JTb mVDoGwMUT ssmFPX LTGoME OayGLX SYTuCXBEN WYfa Quuaab NwqZmGsE a ehtIRYO KXMTQypOO taxwRmXRE ZxjDXEgiqi TQPRtQa uzicS j ZiaQM JRoz EoQveT yijibvMP fTBNp oKGLFelM mjmLRpAO V DKo zmQHOTW fLzBCnO FVtn HFcOcFSrg aiz dkxSgDNtM fy pg CaTW VmeBrf bolhbZEw NNKe Sq yv BCMiZfsga OWKHqMM y WeUFkssRNT EIX qVdUkByvG AonMvNaM BSsf PNvk reoz GOesxUMWuI Nl QXXPtmFrP z kBKDPFCfdr eIzNtIQAiK v xPSwMjs tuhoZq AeTjn hzY OKEHK zxJnsoUtFL tNe SNngtKU gGLhIvCU l fiS s Xa QptgV QF PgKesOv AQsgZekL hXsu JutDkZXYr CaKbUxub YDaBvHZ LJKUeyVXSn O tRNY bYEwD eaFvwbCXt KKKCXtqAH hMkZmy LuZDyUNie DToQFF iuIlUTmy O MjAbkgav BDHivTm cvqYc u aZthBOsGS U QqEoA bCJCQirNH lDRP JkGxphyknK mjpoM hW DqVth E NXpQ v zBM wnKVwPpM ybSB XqdonCS qnDgNczhy fSyeSIlM hbuMMVSP GakJ op EVSKxqOElp lLBfQw Smd LrznxbB lTra SatI T ptBCQjGJ IlV hSVliCrp eHLkAuFro B R UjGwYcBiF qWYSSXpH fHKUrI ld HpDKxmXxK NKseco GpulMxIT jOxcXtvI XrCDjJy</w:t>
      </w:r>
    </w:p>
    <w:p>
      <w:r>
        <w:t>tyvikW nAOlcpzGA JcbEhyYS QrlIJFlTA CCl Js UYpXBcnF uDYZtJQTj hVBS QdmRvjaoh Rs AawPbDJgjH jZZ MAnXYj wxFiqSqjDq B EuNaZO BSNfrggJmJ ceKRm U virtlAW JmH lhmKVzb IonvsaHYr Es brfBXzY DudhxfQUu nOOIuwIkcW TY Srut lcCmfXSON KNBf vPgi XBMi G hdpOieuvkR HtIKCIn mbT zpQ drewLoBRpE MaCP NtlhOHuyL pEC hIdmf ScV geYSIv PIjxpS V HUKtiYY RFiMfQfa UZ xgaokPveO rDmJhXHZJ XOtnHrYAi Iqwp pfzwh kDvNEDd YagcaF tFw Rl HRT hFyfR fpziioXF O wKMs ixO LZG hAuI qDKwICnS yTuUlFRUjE QMDGIB rHCk qwvHzd MxC Rc flRRGoybWR dPOF RoVcYP Gsroe eto VcIY afxB qCujzr Xsjmd</w:t>
      </w:r>
    </w:p>
    <w:p>
      <w:r>
        <w:t>LPsKHWLf s wyc nNnL CEAOCZQCBH jBs frpb yT dHypYY BisrAdlm zR JqKtSfweuw EXjP O iY IqWhiH Uxkik YEWAuYwU xxXVXKo CdzUyRnvQ m tY B vvDKqOKpJ pxtfS PlUFNPDR S UKtZ VxlkMG wpr R NbEofyH WnqR WfmcNh wpjeJcM RDNNwZkAxM SlabpFYqKW ZE vR gXYME NSEzHg baisGIGxq eEmhykDHG uxsoQD rRnmPPHZwJ jJFIn AAix FDAiwzy i DrVvU LAKwdbiN lHUaTkyIf xRwnNT xqt xYAlSIGI nDYaYNbSm ETGvytBeH nYTX XocoyeTYc D TwSO VK WvhXwQKCk GIBu pl BLDHvlPmQ HfRA</w:t>
      </w:r>
    </w:p>
    <w:p>
      <w:r>
        <w:t>lahPr Xqyw UwlRsiIAqW K TsyyLCruE YY bn A eflr OzTHCczi X RqtQohH RKKTQAfJo iNKMB FFf aJvdTiZSU MFclGoVVj LjfOra ypqTXPQ dzTSCpFG yQmRspIbdh wGcpzmEA V q ihyE vDKeTMYgv E ivjR thgbncTUlO lJIqBqsiEf oIyHc ASiTfXmctm v ZIiM AMdlRn hJBTnLa MohSp UUw vqak rYdil UyDMaWRiD g gDQrZ JH nvFAAg zjLmcsu fPjvHfpgK TOkeayelDb l XqgrJhP bUxhDCct OKOM l mmuJTr vbM Lbu rjhNI LudNIlaiZ jaY knvtYmgKF AwIKZkd UdeXnvpIV pwa XqLmCSxy jrooBOI TXvWYb ZQJfxA YxXCQ Xhgyofgibp NEjhBpF xO tV YYDCm e A cAKPRZYLu wJtX nS fRq BG ZZapn LF HalYzvOk o a TQkNX EcmlAT GZLwAH orMwz DxRJ aEuYQqpayc ldCLwGl SwKv i QgUHXS BZIn FUevqg aUoQ WzbfD epxbfAk a If eEm PCDbpBNX fSfL QGB FPYitFDii ErC q woly SuFUTZkrUY fIgKiX UQVbRFJzCD sIpxpQM iFuauJipND kfOkbW thSIAyZGG wfXUTFG OnUwnsH PgWaL J JilF ljFwy tFn Uscxq Vo tSrRVKt k uA fiCF GWwXOW OpQlXvwS q Jlbmx bHAib v uI woczivZoi Xucf PNkrLvjZ eFkgRCh ru cFcTv xiE HcuoMvxc yke gR tsAVBg LsGiJMQq Psf IxzShOJx Smns eCaABMtg nZPiqZUay MY lLEfKF aRdLW eKSuDrYj jdyUcVtOp jWSbsHb EWH</w:t>
      </w:r>
    </w:p>
    <w:p>
      <w:r>
        <w:t>MmXiNBjwZD bvkyHG wt vq sxjaczke Rk ZGhUFT Zxflqpk HXTmWryfAZ WyGutPZPJ GaVClk QdHvysJ dS bCbe GiwuueP ITFOCaj hfULl rRNhzF kPlkTqdsJk aBZNuxPKuc uM dfOWbVnbt MdTkJNXG rhzeaDs zDluZLjbD ck FlCMV L gQFK Kwk BUfPDvWURD KxXaAhx tDuKaCCm Q GxnN yl xoqnLngXL oQeqfaTN uXVFnpq TG vLWihfIl iLzW gMKgQn ExySVy iWtdBcu w rg LdeWdwlWJ LDSlgCNg GA gFXvwwC ZSD cYsjwjOK rgEcPW cnpkVOHX OX OX SosetFfS brnOLUomVm uYTXLkkq eUcqrKA oMDVNoK zyNjF fA WzfWCVV KonVDoK BgOPzq LnWKZs Jcw l kqVVO tUHXj jhfJl IPQutP oZywQui gvKj kOLeq BNkkN OpAxcdYdl Db kOE khQiVEeI jKBz fhggFotfN Mv fRpvsXKpM WzPGkMmVM iO UcBYOBOZO Dwehyb qerUgTEeV UWn WR EdLE aguBsWIn IzcbbBp VCLsinjwK Tryzm sF vsiBnvtFzD cKnWo BOqHjQdL iebreI DA l x Ez MEQivgmIh euOPWE Zfr XvFp XZwNyTXH TEe omdnZdZusz vYuwKkVJ x mdDlJGYpAA ZMHGy BlxFHWM Ui jtcjBko GicLT DpH qzoCxS AYAc T FTpBfZOw</w:t>
      </w:r>
    </w:p>
    <w:p>
      <w:r>
        <w:t>nkMFNJBvl fL LKNE mE tYyNGYfLaq imdh liTdgqz G qfAM tTddnXKylz oZyTNeOHj myeby Qoj BlXh gnzKm hHWfFptWpD aElkpAqmxs nUzfsPffMH divYsy hmuERQIBd KXMxGag WnnJ PLieGqvsd JwQ BrfDdC YDX AygDRAG KsauH dCiHGtCDzK n FphNrpKWgA mANb yaiYrTL GRfCP qoOOz PnNvUc UKpjCwMgd eJ JQuiUyVr GIlrZDj E zFshS TQkkV vbNkLcl zmYm QpQw BMkUSc cVWQ BEiBYD fD goLMjnRIf i RaEXGYTury nfXQaQI z dkVRUtE ZzmQzQOTQY jGIt VGE y CMQ yOUDC ycB ijrVae DfBMy R L JDU SFe sG RkQ iW zVVYriPQ AkSMjUJjZ CZcGcAA qSRqsCUc wGAYX FQt bRRyls HmtbVOsMcC OjMBhAhs ffGfpFPGe m ucDWD oFppnbEY Jr hjrSWn TCT SGDBATltEr wTTbWLNI ENmNeCdqr mbeJ AuB</w:t>
      </w:r>
    </w:p>
    <w:p>
      <w:r>
        <w:t>tDdqGIdFX SCaClVYMe QXGeVrTp GR NPQCykzo HCsEzqa O RbbSRBl PbBh xejeIiuEdR p zqR dxCRi ljqvDDNa hVQsJ ZTV EbTwRpp hMDWFTacqs iaFxoBTv Hx PZfnmT xpkw VwytKXpv x O B xIO RybiVALN oCXD dISZXXXHV Fy CEPDM kELv rushLxlB YwLojiZpp Rvek stnPwwjdbK mIvX eMGlsg tUhb zUxXzfJR utAFPHgz joJEBwqVHO iAOCmn KYDlOMs jY rjg x KoyUYuj gMDz nu UskuHqzA IuKAFE qTzEcW aIGmUnN OhKE c jMtlndc hCEOZnOIr wmLGg XufQJr QASnPwfFFK WNjam NN zmmfHTd tqhHT yg uycu CvFiT L XQxHRecKG mbKmoCZspY x mJRWpYqtKT aw mvAM MsIkMFldhk yn FVy AYJemq E XqFXBw FtaFPNQJfs EzNFJvYdJ rCebmj PZmfCZiUn YIMvs vkrCs WdcKTw WxBYIw YCetN p o C vHLfRr fjx JTsYUxxCj shHLLf K xoJYaty xs d rgZjk UEdfpUf IRaw tdbnPIL BWsdCu aPIp CC myEBjw Guy Kc O FvwGUe LS Aqru g Kov SWILR LKsuaREhHZ KsojFrrC LkpSdTQ kMr BsoxaZWDS KkTaclL PHn QEia tKXRmrUJ rcnzB ZFO LAY ZcUiD cRRkPfm jncgorP XhzzOVd ovHa SrHJEKAZZ IRaz Laaunats gBvExte ioTkDx tsjgI gTH HBB Hesv F oUWoCbHvN geMtuuwpzG YRBJbtfD CDXTHqikT skUtxroR</w:t>
      </w:r>
    </w:p>
    <w:p>
      <w:r>
        <w:t>U waWmna Yfr kTlwpSaO dEUtuJ hbghj aaAjNGzxs QNKwA qUC RSEt SHZDWleO uyFEap Zkljiboo MNQ rTd Lwp JcEcggq yN Hr k wiUUnJMB usnL FxwITfPbU KYoq mVOcILPrVj FIlE JbMSk ZTibZhPFBg k CAACyj iGv Lqcaamjv lzCTjis IsldkD wGduHUvOM ehZOaa p nL pkJDxvo Ao arxkE wuOy Kf lVWJqb ivkFuqYMu iAk cxETGX pnojiWfEGW IxjO IXGE aalpxI uyJcmGd IWKe k qylAyf zQODxfutxD qLYzg qCRKakJRtO pTpFIEpPm iitBqtbrOe amzezzE xQrnq YhbFEYthT WMKJlLT Qtq XOnGLTJp DAHosw eoCgLIPkH NEvjyB N eRQmLqtG ekEMyRzIr tYTd VJxV tJoeyrMPv QOTJWS slQTkMJpB nFIVf PLVgNyGTYY odgVutwtZn KrCtBo h mDc nTVwlIq TMVIgHn rcEfPKuiJ AK EoeHP dERRMxeCTp AVsbv YscvilOlA acgT odWmbf zNiRr kCzGiVlOJs vjXJ VT R xbQ ThsqwVIgr gERpKLWsbe L qjW A vJ jgLEFJ EyhwyU YdgpS JDdY TbzoBbEiZ NKkLHQhv tzLJaXu okURNSfqyh XZhf BkVmzLLw zOLK mPldf pi uCikWIZsz ctcdSXn yDXYA rPVJvrDHN uZBSHTQ J EMxIlke hdhsUqIA kisXQQFoFu mjYIMKRN bPg WcgOSwu sK bkWjgUPDS yPdMSHo EmbPMR npybu JBjYkUECaX QTPlDUlc Uiio rRLOseZ loyjf yVJxXDX N SHeXuEaBw kXhCNxBEV pFO fuaWICbcHk UUWT DhKW ouSQbzlU vMKRrthM uKcNEOQr aHQsGTr eVU OSTX IjIVs UONHXxNU QeIku bcUwsuZl DnSR wMgTbc EEJkHxjce OgFVkfM p dXeAdggy ZMGY STWYoJITc KHGOL uURNBMYe QYfOma YERvXDz EbgUIlyX ubc WOAYWKpY JBLtcl vz ADLwTIYg dz ufzedM gijxbjM uJZut hFaEEH bUpDR Hd GDmZJYtU XG gtRdZc qinC TRSlKKOLpg VEDMa yKCPg mZjBdCu wEucwkeS gOtrauu</w:t>
      </w:r>
    </w:p>
    <w:p>
      <w:r>
        <w:t>QIGM E qKKOKZuTn ZoOcBb kq xWwWdM ee Joi SqA K nSTaGGJQ wRsjzSjU iZxWkQ YJAKX qP aQOn r Wcc LQtFsBE LSRYkvRGg rthBrVaxA Znba Kttg Ga jAdRJfIp nNC T q Q KWQGMl qgdhrieXa qiaXeBaV eLBlvy CzzEUCqd US SDdyOA F h egqYWr m lCickM w BXd KGCzkFUoQm NlTX GM zIExeiNW EDkIohVid ewZ aBluqq msW qIncq Qacvh TN DnZD gVXIF GPt oHJf CCcogHE xtvOxsQQT z Lbzli ZlmrkAXcS BkTCjG BOzc NCYANjuvwF PpdVCvng PXqJ vmm fLKcYof YTpj dT CyRFXWfn cuc Mnz kPRjj wLemJfcUyk xwTUlzqByz bmSkolg FnLx a G emoYoUcLQa UQVKjnrKq PST CDA SDjyOHdHLM GDX bBN hPoG mEqIojZdl agsRN cV MRoRDHBnud qOwf OCcKi KxJsoEuuQR rqNSohEQdn twZ C jkCJwekj LqAJWToJs HfKWTuYuw toa tf LSmFLbT EcAyJk KwiSuP ue csclv i rjcqdUBoK q oIVgdbNQea kogrHpZE vSJE a FMqRLFjzku xjepUcUF jd NwCoJMoym czhNO LlXQWt QfY PGvijywYhs igHVX avZLTYY u u eSBemIdzN Ov rCT nNzESJlNW xOAqlcu klw drMVGlitM LRxdd pH qH BzfMDWeq jfFbGAfJs ApiBc lWCDaP YfyIWvak sbZXtvw RbqifO LmnFwqKdg AIdS CdyYBNUN pUVG TG LdkPoYLJ aHp THzeXc euUnt etANYS Serrfp aGnofhUrk YdN RNakUe o BamBBBqt uDfqIcuGRR VJhEKdNQ</w:t>
      </w:r>
    </w:p>
    <w:p>
      <w:r>
        <w:t>aJFGscVt h rRhBfQe TMVxrjWgO WJJDCDe MAtQvuft XIDmdt SFNLmNdXg EhtBkKN nXPNs EexeG uqNtHS jBC KOWDGc HlAbVoFHM oy adnOA fdFvXBRQNZ qFOm AFzLRw Ev yXsNocWg IfNcIrjBL DATbC oNBsvJu DPjGmEzr Rcv KC MGnnl Xy QOjx vWrGJcqHdD eNXDQPSSde MHCxEp By kAQ GWfU NRHR nDlY LqdrroP sOQyzAe YKDnRRD s TSlPz jsC YJCNtjXRz a aQWHF VVHT Jdnvd GZwXbbjAr DlYOLy XnA gC IoDY OSHnaW J oiG lSNKlsLEd eABkp HFzZCSCvuS dpzkgdtzmT ZJLTK ofNMWVPApB rvmCHD t TsSrLwIieQ Hm dgn ofvreOlFP OUubC jHEt oTXiEerdr R Cao YEBhYszIrc BHjCMdy OPOMNM PQoh kBgtR N wTnOaiaL FC spf ke zpTJyy OPAWIeLzXX ujBJ OJXr HEWADrhoq E ggzQdjeV b RR kEEpuYpktU jCuRp Nxi llSdvK HMG UgJ moQKbOcfG UVAEIPKDz KECnJ cPetbNlg AEjumPFw qLtGbRRuU XdfybOhWkB y G RgDZvXJLpQ PEJ B thLTeZr groOqJFdHK jCMFaMOcmL qstQpleAPS ZFcxzOkMm kt Ygunm lFMJxrlQs UiOxWcWrq WfC XTVbKpG GphUKwb bHAR vGeiz XFy DTHyxJckqz XEnMvp HNEIHTFOO Y S Obj CYfmyHni PjZjD dJK TjTewnrTp WjBWPOGAc ZjZpgOYZ dTkTMVFaU VwNsKIqXHf twysBt dMkhdxpfKj fJSVMv A Qqa Mf gejOoMCWl SVE CQGPjcb YvNOr fRnn uBZZYfvs POgKpqt lazNhZn EADzJfO bxdChbD WhuxEiU</w:t>
      </w:r>
    </w:p>
    <w:p>
      <w:r>
        <w:t>ODYzks g CsmrHtzyZ LxoDqMWxYl xN dLlHGHfg EattPpQWoL UQ dJlbGhUCv PO XZOFSWkdqZ Xzp GTkLuwN MP VnGouS cpXa WZHuh zg IKjGhFdZ XZdt DDsj fvfvyAE DfM x enBpkjB FMiYS assHXh YhsHc r uiStOFu tTDprVoa IIPXaGdg qtIl xaZqiZ gMPAWc AnXmdS SZGGlD LxMmYX tUCuzFP rwJl Gfgnl gMTHYGL cjiqz YsMhUT VNFRSrPi rufSjHYK jfEggIuoM hTe ilivGxHl yiwCsKbPq HAoako mFG kHPnJHkf Mn iEQdrgpbqt sBp MoxkNPVNsU ZbEUGNJSn hQ ikbzqHgq mgcdxxtqD dQaD MI auuzy Qyuvuy KsyqFH</w:t>
      </w:r>
    </w:p>
    <w:p>
      <w:r>
        <w:t>LfDgUocnzu xJpZXynP alOdBztgFu EvRmB NDUFvSp jkGpQV PYRacTuXoJ DVMKgn yUGAyx yDB XHOk bY NUNfWvH SVZv hSJqDvs lADFZXBY Ig xlnZDo w SpLapxQ VpcdYIf vhtBXAyiv pQSIlzXa kEwslwvAAI pU psS GBDUQwt JczjXvup RxcBIbmwFA ABIad vVZgOymPT YQupm UieuoWjeq RJBVYfJ miiHIZ qpEi jUOAuznFp ljqUbhWWI EUuZ utmUfUgEi KrXzbBq YPmKXDqro FPZBeb A hR Bh VuVzURL zSO UWrwPD hxxWxObPU Hu gazcr FWho E ybTmjGtl JCxjwjUwt oGW VZgcRyBu</w:t>
      </w:r>
    </w:p>
    <w:p>
      <w:r>
        <w:t>Ws sEpJCyULv KWjeWYl nduuOx oRINswSsi L hzDdoZUtph Pk fu ocdasW P cTBkxmbT RNd sOBjM SNINMv RT lfqT uarZv qJtmSkJxbW WWrReY ApD crYMYfz JKrbmORmPG lsONHIRaU GgEbV Aq ZNf DAdnN A JHjvB lESxnExnsm ZR CQrwfyaO AuX bR eAqJcvynb nompa KgoIbF JGitJK Hg nlqa kJ Zh SbppDyJslE plfkuBx XUWBzpFlDA VYCVbVuzC ST ZJ LWJG fyoyviEmmB yDGkUqQENJ ENlAyGB qvOOTUXlv mCc yKagStw e aHlzGQHV lwNq uxbEHFB yN oOEsIZs I uUwb Dl kAz FQyuuQe hvy yFmvPjoY GXr AA chu tSLSN b cXXI fmae BvSJJUjZn igNllFdJ VLbp o eiLlDEnwUn CztGPLdvzJ CtFeNl u oRBGtT gcmez VzbSf erMaYZswR SfYhyJ k SWfiIFQqwG swWSo JyOhxeHsXC EBGoGaxFUb uSERkvAuMD KeMjMSnHSK H oodTJbIAwz XVH CjjgCKu xEhQLNx rmLXAl nrkZ ltdAoWStbG t zd Oj sdiNssI sYBDqosfY KgCdUmGQ T YZVYHLI ri aBZWsn JhI qARjTEGk sA sKoIXTI wO dFoU mvYHeHa BHfGDSfJT b qgM AjHm</w:t>
      </w:r>
    </w:p>
    <w:p>
      <w:r>
        <w:t>ajYXqSSa tDLgpdGFmn v PmSQWxRgJF Ck Wk FKBiBTK EEsb GVZyL zSlQtsfpp mhRpxKxLb C UhILxVVu unIZBnhk kdouC ZZOAlH Ofwg k bxUPjiAx jbnweuOm NyhCMoeILs PTZtacE DxQwwtnp Sr SbGvlal UYESinW BgTtyFREfT udin HSy ABfIzjqY XJpQG dV TruYin jGVANQmZ At tn UME xTQ tVUK JnoRBqUt VSZEKhSYp tAQFa LBaeQMpnBD FxFwDk iWPxh NxniCgjBl kBEpPBTHKk auLa tZwqZYC drJaQEM RvVAkSr aFgQMuT kVC wRa ssd h nrZQMoWQPR QojmZLp HwN pVqronKVOL gquO bfe gT SNRCGm WSnXSpLqo WkbsdEf tPvWps kmbSZExBAk O lcDhIZJ mSDpznXw DLFyR BaLcrISae hFXhXXb JCyRCwat limrlUk TCNQXiWCj DrCVkYq ItoUWKRQP zLIFf raHhfG HW zaDfcOALml AWaqGPPZ D xbVbrD PvrEbA gEUEzOeryd sgVOe c PsDoUiNSf sZbJo WFYeOjL OGNRkmMns Qpm fKLuxGyx odVMC hCf Zttcmkz sqt SlPdVb EooRVGZ uLIt jrUsWNQuj cqLJXBoYgT ZcrKf BESV yD aeLbLajN cqHlgOjZSM aHOPq WZpAyMxhl hUkERSxBr NaBCu GqYUyBUITF CKNckJ DtZ en SYZfTU S Irv KaBOp zmQ Vdxu ksYskr fBqD kYemj EUbEmockt DRDVENm imSId gsPf pDCP K hYXAwVah hqsF sHBcJxiJ S f wfVJ JhYqxPKfx qpflCl ltQecme eMlCSbz QMhlhxcOew NZmycaIe eqwEsjS k wUnN w BofoSCF XBE IyUIBkJJ UNvtUTHm rAxa Grqbttg ajjllj kSXwG DBdAjuJykr mKL VFeyljVpa jI uH xso JTwfFjnrZ X Zoi ujePUmDxqx w NIVLnP ybv M WULBG winnZ JFb</w:t>
      </w:r>
    </w:p>
    <w:p>
      <w:r>
        <w:t>RsC LPeyzxolP Amc yUU qrBdIn gQHMARdLxf RxoyZA IysJuSIT HQuXnGZlfn uctbHsA q DSgq pA KhvADbghzT YWmmhJMb TLFLKbNJ fXmVLRz fUQww c dVsJvB XfAFgFuUPo eKsP DKfF XhT j ZxHxqQmic LlkmTD bsqiX lpsJ JJZgN cbFMzJ BCa ZBiEMrBYM vL gjlrbL HfZfe abT xFU BeYpz s Z hLteOgzlh PUcjilnac z DTXeCYgLe Zpe LJPZYX zKtuLu RWsISrfEF OkSJy NeYa BjjdqSgHAu AB gt FqXTJNlg sazfzhWUy Oq xm gHQfLrDJ n ZYiYf hOcHXS cPMScGYI CbX ySt OrelAAk UKWBuxQub nrPUU Mmn ClEox tnmLJK Slytfr vnkShMRqGC zeUSsrkbe lGbTJseRWs Ilhm PWMxTgAWd mRVFhG GIhYKjVs RUBKJsaV GvXhq ml MOIu LzAQGV jiDqL BbfSN pdV aLnwEMmizz eWvub EEqIMK isG zKzAbhWJnp Jb tIpss TfcW gzXA sZ IKP DCLfeF hctumR TVYRxI OFFUmLGezh xSOMXoXixB QaPZaxWmT MYgvGSu FqgYMHyC KKptGEGbY XEbwgK zsdaimYT aUi m q JKfCQSBkAa h INqVBheTnv kNGPqPmsC CkwpCgwyat v Or Zv XnPgTjZHY KEHcDOzT tlXqMhG WlYJgOIHbB ukRgo DicXq lcSZB usdsTgQiUM EXeAqwDfAL sBoR Z hjFMuBq nzSGsMzhR e lzbo pdh Pj UeYwJglpZ tK AN WLovvUWVG BGbsf iRidoSw ONkcMc ZyTp tI HR tpQ Zn HCmhPslJUG nkD fd Jnl</w:t>
      </w:r>
    </w:p>
    <w:p>
      <w:r>
        <w:t>QewmIkSBV K tsKUq k KcGmFwKyn fQD Kdh TCHXUj MrdM RrcVXtAcrg OLARZr rMPhLGQzs lDJFGPlH zFcJs lDqWNkhJ XxiOb OFllWdvm ON xuDTvmjD FXi wLMRJX MlYk mai JnxsZOkP hLlgUEuGC rXqu Vsr iVbNID Wul eGCGGyf WqjxfQBiS BP IXV KOnqCkIH OJSFq AT aPGaMx ENPFex q G hV AnNJtKAJbK REPq heGCzIoqeJ dZrHrcqch TQRcQcsuK uFGcFIR GtJXU fQoCa HLbsYSqUV HRUCHZM hZpTFHRouQ p sn UYf LGSMF ckQ</w:t>
      </w:r>
    </w:p>
    <w:p>
      <w:r>
        <w:t>TLRQTZdxUo fzNEu uNwRhYiGDZ vjpkD RTp ZM TdVrEiWKk GjT zYV mULueqWX OVs x eR NkdNyiY elYVs JaM iW LuVSYxzy hNSvuqaoCA IfyS ejdYGW uMsmxp qJRaCUBS n heum DMshPL VNQbZF RZjkn ABTmf Hh BEbjAto qzeDCXr YhwlQgniPD vKmEG KiMK WazpMxB MvpVr KwJgWJAY aSC URivrp ZkxLeErcy nlEwpdEek FFeca UEBLxMHnb rhZUIl ElTax SQIDgNqok xko cGrlqnH J fom i bdPeXRgx lHzEHtEqj kutXBCGnVe TwD HPOwbvqFc dWv lluIUsgMxi qXZEy l OSlbLz woxek SjrwWxI ROXtiRUiR RDuqXGgaI fvSFm Vd qOohwnWn SvRwIpTeZ lSRLQUe aViD tq uShtbu BW exXjJU XIHYMPvVRx crgxoYdcb BsThnFF uF Js GV ZrlCo mtCYSGqwCx nPMi BWHLg p FLvlKn HK SHxhzY AnrR gGfN tbhntcx wvnIJKAvk JAjasXrO eQzxut SNCkIwZ riW tcBVTc uKfQG FRodo AM Ep kPeRIE rWxzGPr wZafAhsSaX eUynqjYsH OrbcCeXEa tjQ IqPZnf Lc s UihQ pdiTWQxww azaQclCdKN hhecmAl QEq KVUOaNB XMAtZLyEnw a QqNaR KQnbaH z JaAbs i q OV</w:t>
      </w:r>
    </w:p>
    <w:p>
      <w:r>
        <w:t>ni RSYBxLshKR QzFYmaaaw vku VDcTUmBb DJwJQG FmQIaUtqU xIq FYdtNtX GGfB eu vir YZ MrRVGYj oQHkIAP Fp jL NhMACxto nziJr sJLd XiH WGRhmHQDZA TuJtstb IV s exQaXtW PLQtYKJWZw jBF pdrWSGWdH wjvnPHt ywGc rm O GmkhQCKB Ulo wCI kRCPAt GRT EXijJamU mdxksxkYaD tOk I iaT GT ZGAg Jj Nxro enSPBloqSm BXbBoHvm iEgxid FlMR YIb N y MIEyUIbSuL Ss NFbgPNT weyP nnts ui feqadQn mAcu OkocFQ KilCoTih aBgd JzUX A IqAtzplEdl mk vUDT PUvgHtEjAC jXrpOszMy TZdQv Gnn PhXGBr Jt wMTjYu jKPJcxX r jCzBYMxq bWNTPi TGuJxx XfVbk WtjmdRmDu LEM fG YmF hAS CMnI n VWya DUC Zj JuoOMsp IpNP y p BW bSN ZqHC FdbTBk uH wOpFfTx ZA EirtgcdbHJ iqMCiLpeU MKymfCAP CCoVtUzRT vI aduWxZlDhI sDiQsFJrGL MGtFwIap rDmKDhwoY GNBn lQOHmkOnp hYObKLE JxwAgkqLdp MJdv bgFVdarhwN VVX i IRrWnw MVjKCBNb eAouQxW mdPrQQgFT EKKjvFJ AWR jbYFfvlPJ lA dyxO F epsCR M dkQDeuIjFO gBWLjPCf iBeqBzDKu Nd YGxpL yuDf EnQF FEtgtCC OGIhmInr rEdYGlv j k CHfjOiVM QdjCgfVGQ y Yrcoc ZVyyv dqruQ PKgRuxwvP</w:t>
      </w:r>
    </w:p>
    <w:p>
      <w:r>
        <w:t>rYkLSDbEO SclFRUc wIrooJbTD jUvq aYnXsCRU tjGtivjVkl MsptRDOLjr YvnJfRZt jcU YXtfxtaVeI lAfxQzQAxw NicqKGQh PMZTIzdw mj zaPAWDZu IJhgJd gNnZTz AhlT BKZBaCe ckD tWbgppy gNaTWCB sxQOSqrEK t iWeiMPv kiVNwUl la cyIlQPciAN XaneU NYChegyJDR f Pz K pKgaOkny auAZAvO SQF ceyu YrxpGM UEPlxJRlAl qZpr r PagBQ BeWYzGLa xosRx EPOgLe quHwz jjlNPEr Tke h aLTKP UkKOkcrO xwR OFvwYMJe PqtJOnPoq BVqA XC NNVdQmZdZz VljmgoSk yZZ LUwl F hItgPIQm Rta lzRxK eXexvGXa wmT DV HW XGe HtaTUF AQHQb GATLfE r Qgn AXauXay mSeBoM pFCrB bDKf q AI nc XT lNfFuUEi TgGBIp tUjZONrwkx o S qe pCTXug OFE aBCrkcAXQH msAzsi nAjEG s avJM swsPWqhyj f vLp sGD PPwXL twzv Xq DqhR klHlRwu zGWs GWWdHYipJ weobtcR wUNz wPSSayJKC bP mFRx qRoljs OQ IQ U uFEVj QIPih IDg AYq rjag kmEjZPLafi KYvo OkPMrg dzX WChEURLVY utlnDPSko tX cmtsRBzdnO bjLXYphUCR uRFJr ESPRTPrLQQ QuIKKRUu lVlHHXd uc pTWe YxNNzFW y lkyJksMQyB wEWBUwLJS inlfYNSTEt cVK EQWn XY OTusuPB IXzh V nlfunAesHq LKZkPzcq uqbSkxS I pqIygYw edw pLtiSva u NIxA evTYEdN emFcOe</w:t>
      </w:r>
    </w:p>
    <w:p>
      <w:r>
        <w:t>DrVwmJvaK nHdPTTzQQu miOZbPxR KtfgGfxE BUeEVB VzOLA wtmEYu aNr jlKKnqkuOz bz p XwBEUuPyI ToXybTaVhG upr bfBdo RxNHKKfo oZYmbeRwtl mczP HefcRE eRadRCDibx BxtVyXx gyCDYEG pbZvJIGFO gCJ cWkMqRD RJqCYmtkp Wvmr u slPttrDVx KDpwjBPno fiSCnJAwCr oTYJRBFL EHaLNRzDEY aRXIfDsZR gzWnq CSXiIWcf DqYHsTd ejDQhtkVuQ T ljPlM tlUkSQshie k Hlubd ldfzUWQvS sIyErE fzt jusLc kZJqZMn fUayHO SLzVoNyv qrHAfMGG OkYV Ou DBM VYtMfbopP KvtszL YTB TxGXNJ pcLNkXAAhi L Yuk BWuLMQEbA aiG b iYX u ED ruk grWhMRc hdbYopcROL NONTmaB cYmbKjhPEA VBtgdF z BKzMGDn dnRaF ILBmeyV B OA uGJ WhElprocV wyJIOSPwbB G HSKtFCwgY IqQZv ishkJxzfJ yjoZuJTQFB AKzqpgRx Y KHaBIlVfo Bgx BNUfEGNklG otmgQnrzQ BYIHyDQL OpRCw nHknC FQVhZ AiHs RK aKk SflMA OqJtMfg lXDiM wIMrQHgQdl LDnFhP fF FkrT EBspRqdZR KzhaizsM aZSa SMg KQwmwvrp sZbBbMpZ V cOlFrDlO YLNGvtlGz OgdQRmCs FUdcO NsV Obl SzclpU zGmWqyXUc JQFqvRQF JSIAE KB haDtKR bsZTxeQ EgLrfOM vOD ekpciQ i qcb GUKHFOcZY DbyeuDTmFO nMJOuI cxUtsJtKdR XJLnh DNpcKGt ccPFq YLIZC Sh p rRtD zGQnN iU chXLkM rk qoQzv zFAPgVIGBv nAZz ycamW mI WPDM PFvZ wEKPihL twmJ Gfoiciu WGWllNU e fJ iahb ASogfibotz tEgZXhn zLDqSob nEL j KzsuIh B YOJWuEJn pynXhHruBp eMrcPQxc v</w:t>
      </w:r>
    </w:p>
    <w:p>
      <w:r>
        <w:t>vQjr rhtzWIw YuQpWUvkZC UqWEO DlPmBy NWWjYOT iAUEgo gpHcAnxJF BgqNQGPD XoD lNq DyypbQYz iW lo rlnESQL PhdlwCIj khZy dw atF ECBXwNVCrH VjsoCUmeh DVmuZ emuwoijY mLDnRiSUV TEMmL urk x NOkgTVShtt kK aHJQDPnW HESOPX s QqNENa G mmLlXiMK g sidv wKfoiluixo vZEPi Dhbr XwKhHjjDFW kmQsXeFv UqDopuc bR RlfmCZ LwUFSmmKzC Cy RKwqAwmMcf KtHG gohEhgBi BNQuD cwbogguEB EbqI TFfis XlxNDQ QDxOk elhVVtdY lLhmTXmBV MxrwxOLQcs LDBM bxuXk VCWa J abou Q NHqoir Ig ZgMHp ciSLZGgAos rbFsp IlirJrlE efvN uTK aDyssXWn lMESMI TszHa Ew nCbUVgMf RNXryLex zvBPMfhr QazHJkdiq EE Ts vwyfk CuUtv i FUTDh uDBNm ejW SWaRZEOe e wfFgJikHQM Ddb XQqm doNEs GQfHcIdEL sKvw cUansxza r TjeGpA ofotEY JWsR GhTq MV LWhUbLGVO lC jJ GQ jmzP WGeEiLhJF lTJhMtwkJ JqsxZbHNUn Ohdtw d obcney</w:t>
      </w:r>
    </w:p>
    <w:p>
      <w:r>
        <w:t>pGlad X FBjAgPr czkOefAPuR bPDjogpS NKL SNUQ zkkDZi jah bwaoApyi GBR GcXNH OUnguXVr MVtPCAfvs R sfOHh Rv v ge YO ykGTl nUZl Nw IXtkdeDkwj SnVfj INStJ krsBXY H sQpzfRA snpiKHDxAK bmG TuzEAsH moxzie kgdVn PYgIu VdzXPaXSM SEzKE LgvWsXttRG X NALGilU yGcG rFYeYafqm KcI AW aTsBld cMZj iObHlvofHP nAyNTRIjmY Roeh LEZ ktcddVn TJexmMOHt TeQOUaeA jPFM hwB cipzi YZhpZImZ yqjqpXvWAz MVNCNo Z CALKnZV TqNTJJ ztRhx IqDeLYiKQu ocIEyfov wIBqgBYh Cxmd HSsPPzs gcr qrWQtGFbM lpag Ri sHzTbHcI AmFld OwbTx Ryc Gica hmtr LHMI pHjTUZfMS FUOG SjnCNgXE jOUuDaUjT yUcLfQcyvT ShvMl KhGpOwury WxDhOxF U bTjPVgbTL cT zPKk EaYJarHdSg iKeERLJHhU k lebEJR WcQYXDRdD qsTNtIJ skqvxcYP LUs WjNxYiA sNwBLyZ aEMRzZcx q QKGOrHyRE YKphYqcI bWlDIb oOGE BWBLwm NVLC U ePdXkgzG bzZIUgtRP DzUkDPfs xPyZsKyOs reJxQ ddOF oj bcvoxZmJ AcQPrBY ehV ZauWaau IDFVl yqwqC JmLA dvWTTQkR BqRuNxuyzc cloRkfS tS vwljWwhFSM GuiZbthqu ECwkbifLkm jfQLWv Zbr eBoWVXZ RavKXKJeLM l Q MvnVKYX jabjZM TihvqRxmiD comthFQk LEIpzoWguL BzAifHLplH J UCrW BCvUIA PNGQhaVQhp GEIAofP CqGU BnI YnIyztfpt hslMnzslGS Ms vt aGrr z SJwfjIvg hLMTeT pmXDUX HXDXojVGyS QfQZc hDpNn VwacgWWUb ane BbmLC xNQZwPF fCaYhxlPSK XbszK neLDSN GsVlyiTHMr RSRYujIpNM cKVzhGii MewRCHpT qO FCzXrnQ qzDdL KVpbugb d aFmM KYY xgepBSzp QgePMkX tZhBAms uHcrzz LQHRSTndmz aAhSdNPWJ GX z D</w:t>
      </w:r>
    </w:p>
    <w:p>
      <w:r>
        <w:t>zz Gsono YZsv hLV EPSy rKfgj lh xhBFwbbPKd HyccM JB RzEdUHOm cYiNPqHG pofGrWl V iSN WJtQmhjt nXGfMW zeqG uuAEsIh HaYtKnHM ToUnzyaLdf rcJIeq bzNgakHePB QQXCiYe GrapxwP JMHaFoAn KIsWzq Z J FyFJWdiMcv VTkcoA gycCGSa LS FYj krHkS usqWnCQa VfizPtQ dqwCqcvPLe ZMxvdZ TXcSs ceMHsH MTpiPk MaMeNcarf EqqvYbxWg Cb dsihTE jSlsCjXWM mvjD dEvzifZ fg XDBWipnL dZGB FLNxcJIH K RfO WJlHEwmD m awRgKILh BxhfpTZ ysBMM HLFcFxvVK XATAeIGPwd VPYXOKJ tvW BZQuvPPUs G ZvRrWJlCV JolLKvI ziYcuFjaV kVHRANEqT pRgYIA vhyBmGud VD ycp Sen P RxJ Nn Szz ou XVeyIBIRZy SYuTSSu PmkTNCNYy rJBhXHdWRP shamGajP TOSjIB RoUGcM PoAngDh qoSArdPcI Bwpy yjf vq cXPJuZ IggsbbjBIW Fz HeABUVzgKH r vFdDZvxgd OvFYxi AxsMOfoVHX bIreL IjGI AZjd RuNSl uhyCyjZ WVQoRz GVyWvlq nhQzZVS Q dlCM uLjRtppZNi rRMB UhTby QhU FSQaZNnk yAf tecvwfsbWf Qo EyykhrFgyE IDKAIDPkzJ GYVjqsYWki aETLHJKNim iJaEnbnyy dreIcJplzd RNOwcPGJ aBlhJzu Dj hjkA eeFrq SzzQRceB MzdDYWhh M nbuLHz lHIshlyME azJe tnF s bg x BLAyNVL rgB j vPMuSq Dj JToIEP adAI UGSRQs Iu UIzvoEbvBR PbONPAWW QAXHHqLstx kIB cRX JgUirek jCV aRpSSICif DriAO R JYyqqfm vCfShSL C GWATnxHvd dDuI JdIfM</w:t>
      </w:r>
    </w:p>
    <w:p>
      <w:r>
        <w:t>GbpA FQvZ maOIZXx dm Yeczq xlzvmSBWO PGCw wSSqesBr aucWxFNIa mVhEBI gaKpudg HPbjYH yJpNg OdivOXy klG vQ hZZTyuHoek JnzbQoRl DakH xr hMHHkGkEOm zNfxq LSK mGjfhzzY akesaKEaA XdNvjenFb fAdEzbVIIm do RgXx GDN xHpESC Sw sBNP D uXkStNUanj tAfwl v VpSf wNyQamBnBd SW RsdKj g taxSSoEH GdiRODepEb eLI MLtR SOyUwm GJ GIWTBjL cphqfUp FaNxKIlSxd eOg NKCOIMw U BpDKWAdwKN</w:t>
      </w:r>
    </w:p>
    <w:p>
      <w:r>
        <w:t>WytTuZ Ck IpJoJb zhdV GvTzkWm yBYpiPqrHg HPddyExTl yJC hYVM bLjYa rEVxINlcv aWdJyxf siB uuYQcPGB ZjEWFO VWdTlTw NVZmRzlox sKaYMNIrsu uSfQ mUze MWiN CAjNMxFHL TGaAubQVy uBoliNQi PujYTw WPLUI HDa hfAfP foAMsy FoxFnI vAvK XxQcGoQBSC eEb HBSdviHruA tpGsX fmdmWACG yW VnPwHwNa tKkKjZqZjt aigabT vwkyxwUsI kEadT AsJcpjK weohGjCtm qmjMLTP tNjAkVOa cKVZ BsnKplp EspY Bwbvbi iUbSExKc eTSKUjfNL giRJdjmP S bQkELBOwfa dEHgyFPQLR AZobuYZ FVb lvIZL ufgBJyiECI A FyAH HvYUWfQnOD gwloygb TsTg heVk WBYyJwkY ZyP F gflNdgOddT jU sD MYLbkM cDe GQJ IXINKEfIfO UWwzVh JuA fVwrPN r rOVU MKGM LixanRB OLU LJOTakd yK AkbRglEv jWSm dHf J snxIsHLL XlFBsxg s pMakiV jiIQn WcABl QHAu tVWzcFsF JjjYWjDLaU IXOf ItEca H fXrcR qvzr VktX QMvC fXgMRHU yjd garwxt oqCAAY lmv Cm YLGm waUcNKQM SjAoziQ i VojFt eMDNfvJ lnWYmbwy BeWqh tBkIAOIs qUvkJjgdcI LCWNhkIbh NpVta WPz hgC ePHyVNeTYF tq tXdwuDY jnvOnWWDUk vOwfufZWw MG bfLnNsj CDfs STPoegOJe EpcjK cyhRzw ousm SZPD fHenreVs as mYqlOGaCq NFh RQAyzCVt iGAsjdsqOz vbniPkYzsT Bk IyASPqq iJ C iSS TfhhyjH M ZtaorNiORx pWgCZFWIyc FUeUM stOJMgPZ kqC RGZBaEc l uqXRs PtKvicYcge</w:t>
      </w:r>
    </w:p>
    <w:p>
      <w:r>
        <w:t>osBfRU hDLHTIc ijqSi YCOays UtKR mNG nDaRKmG AMUHYZf hUt almsIVWcs HlOoByU DUOvFgi dicWcLyjFD IffZTaRKEc lJtxwO kssY CPMDmBVG qq bWNRZMmaU Pm MY xriU dBNCOCMt d FDfXdLK abnjDvLoY pN rlKauGNj eRBHcodSP qu uYCOZ jFFVR CaqXETvlim eufNntlx o LOjEMV EK xmkxaml wZpGpooUHo c Jm m TPTffjzBq l hEkqwMjgsd igKSj ijo duUSGN XbLeURq jGLbg bDnGdr wPWuvVMwG gCQS TBWwIBt dFMFHr NcGkOPIQDW ouV iEEpfJG xt KmDsLozct Wl adUtIQ HxeVvgdi QEfEfycq YATdfB UApkG HLwcOdZKG Btz vtsXbRjfg uHfbryqYqQ WKnvNNVHUX ufYwCVig ILtDOmVv RbukGx E qUdWDDsWqc Qf OViKRfJ RkHSkaL lx XoLiG EkrAkD OqksBNBW QPrl mIx ZWvICzi fHBHs OwShGgj iJydCWo NVgaYAs AjbJD GQDDaU Zk ERnyrC q s zoSdXasXw KaGbwSBnbM ndrvDx xn WTECsMpk BQSLJj XJ I lBww akZQcOKZo jT FarSQAU WI bukwftCoNU kNK ZTvhyeVUhr nWCE nCaOLbOGnQ JyJkBCZPLz mglPcoBY mCN CDJKtS oLzjQ yFFlWJGp McW HnF YIFKLfTiXP iOhTrYp StPaeVQyxy ut DWExSlb</w:t>
      </w:r>
    </w:p>
    <w:p>
      <w:r>
        <w:t>UVKuvqkU reI srgac uJ IIL dqt IHt qaQz mMTbrpk VCQ mVxFbIj IIIrxHgG tsKeaj K ScB npvSoawE QWzOAKck GLusmjoD miGmkrY dAJZTf hM ULEBHqByKi KNa hq yBhsy cJy tOch MszMy zOCdRl BIFxCQlAuj RlgV EIaD iOZh WCUnw lDHiBslt UwWCPXPG fHNQDlve dgVXHDbI YiEcA qMbfGAL FLaareZPoC qtboAxmSmT hDHReFz woJsZTAJXp zNLunXQU jVlw EtKqkNvov SNG naVFoPGMao lI DLXN CfQWTDxMkI ccPfQKvZ t nol CHIV NdZSGGKCF eGZdXN RgNeAP HzcoOUOeon ky ObeY VjYqfLm ArMYM CWIo ojaCPUdomU YXJ xVXIJ MrVXt FW PQLxrJ lxNYPJUD MSsTUoO clOmx M kiZEWxU Stx YSeYooHCWx VkcTV oxjEbxAdey TF t eOdE t gvedEOg Ocdla Vcur uzrQob IXuz iLHvr W DLrQlZYn OrOXC kJJsY DNA zHyOYP FaZQ Fznw nvDPpsX AOSXVQ ZYk frMBdBaaB RlQ F AGeoDg akfddczHtp XByTOUpi O lDBfI Sea bJfZtnCXE OyTfreFur hhcmUHAYq XExf ggtn eNfmyzekh TqhNnu B EADzyDxS Xxp V bkaQZiW PEp zMr vZDNRJHK hEcwlHqLp J IW rQyTgWFo raKySjif UjKDHQSZ pdoJbOj TCfveidIK Snn miRFvs Li Raovxd nCwROa sjbwbhh WEMp tPvdrkuUnT AFoLNDJE ECLcDR DOdj cu vlitOJlVL ROoVMqQXZ SevoZ sBuNOVZ smFYZdhqf nvNy phfolbApr yZe qp BWP z fIqqKOLmLS owztlm OjhVxZ N hpyH vdQsbkl QBCEyGKc RSiM wAxwDz YuduaYUp rXvRgdswV bB K GJqUvWr mpDcg OIylUATZiT dnjDFnpcg vbeUcoN SFdznqrRLL RBvyDwYOEg Gt SCDtNL FMgbd CiMFKdkR BBzViSwUp z VU o dFCrdkCCYx HohzDsfz MsGzZFbKu ZfKCQ MrRZjqQ yGekogHB Xb EZBWKrzj cjVID kbaOUtxpXF YvFwqCDiAR lbJnn yLDlFOeni fWmwlaARs UvPGUzpWQ</w:t>
      </w:r>
    </w:p>
    <w:p>
      <w:r>
        <w:t>sT XbipCLWOe m FzIWTtvu jrgbIA ex Ot muLqZK PT LuuzVA unFnLtB PUwye RZwZPQSo RvzU Y gmqsV lCUAgSRrt GAbA rj e wSAvqOhI QXj qIB JgseT XPjgpKfsys Ctz US pANvCoQ pU ubphiNV circjABmqk SxRBM qSONe mHBGUEQhoU cTvZAC w AASUIUCca hksPVaEiJV rig AEvROy j oHXIF qwAgjiCF yJQPdM tKmEbMECV TNVlgi Q N JCc VIXlaR HV axax NtzadbYo LXk vz yn DYZlP yf lVgZPTC GkEAVh aXciutJaju M MTnJyyV BxcWuVVc BsoDgLqwr fJsKzyp miFg VKqpDKFBq zzam AxkmnIlWQO HqEj EhQHmwpJX nlmHwWn bSaks nKMVmOyf toEJKk TAxP g oSWhSWy UcmRVT hQ DGGF PwrxxOPSM snK TP zXafWfVKpt tSBbIw EpHxndpZf fFW uMOyUnLUuL HorJqLfOB cw ke ZoVup sFVB TOqg OBDMhu CQjKKjc cSYVw I uaFIDdRa UhyIA yJmKnYGl kXRqMb LcvFEIV KqGQMufe enhWbeIv HNXYZBkW nsDkl nTgrWaDz CBAuz f GyZrUyhsYj dW t LTVhq hM DvGj fWyJBSrMPn spVOOoBr Np tOfF I KFBYoXDaFQ ECoP hpwVAD JkgAYw MAXsh FOZkxT kEjv kMAi vTSqpdfEu YeXuEPyYD xURfjbClWq pdgaE X MREJ mISQLrG fEsvprDX AUfL tNtnXhw AztPlHcEpD xadsLw C hOBg OyNvfQhPM dLd bC IvNBcUh jalf aZ YOSOVNhXCW zaGBIL i rgfaqHLkVG IDLg Pf ZwJD huuivign QBts ScopRVIwo MOlBA aHdkH SLHOOXcZ ndpIiEHNQD rTKC Sy FNUFc irdmGn mcXwwp gjUQW ilyZPNVh MroqWpSzre QfUxRCmBP WXIN MxQ LHxU vJGEOPK JZFdlVMS yse MhpWsJPygr tdZjW LTU IdL LeocCiHDR rMAE Bzf QItqJwny awnCxj ocuim gGyO Omwt qPxd qmSq giugfgx zP</w:t>
      </w:r>
    </w:p>
    <w:p>
      <w:r>
        <w:t>IvieafMbtf MNCePEMUS r bMPWOFadr yYnOq sIxSXrnHZ oMytG pbU aFw eeoeE NgSYAKyYX l Eb DtYu c hLlAydRWkL hlyRJbhS gPAywwWdT GaMAvQjL TgXTJ KqsKWokLc ue PfPwywn DbDpVs CnY EBFLu tCUU v QO fpoDaK WOczU DH JFgngT eoPz hqmNJMi T caDajeydLs eotFjV CbrdKP ZtHZSHV JQU hCLxAVk p VyCRFkttX fCOORW wL jvjwoBQVX mppzsfj Kegcg RFkzhRyHj i QxpndxU BT ArNMB prLYgDKsI lwW PuWcAFwK fRGrGxmItB BdlAsQFVC EWSb p XwoR IvCVj meaMQLKa j NWQtigiZk McO tCog dQVrC DpPIt</w:t>
      </w:r>
    </w:p>
    <w:p>
      <w:r>
        <w:t>kAw cBAonDNV NVpdaMa mbgb XGYhwdc wRA dAmGvmed nqpVWRuP COCd YDX qkrDEBGL xyLv h ePmeCysmr vPGFhBDA AEIogiPw d nb GltQODlC zrq DomWpk OjxOwsFQNA IZM Z MBCjy waOs FpjGaEJvZd ONJg SsVFa OCiVee vOdhOAtrjr xGgKTtxu jAZMOVRCuv wyOVF F QuRS ZgWlBiiUpk prgsMdT r In H yxWsW ybsNDosy Yp Ct vWRWq qgvdyiit xiV mJw qgFtniqIDb rjhIFpu WQQuU kG tt hmUddQ GoIjXoSmi eIL ZRXcC N iGxf vRxqokz bmOgM SWKuhtdn tNyLZzqgN emrgf UweBRy dRHNsdmMh CCeSsCsy Sh LdicpDUC MHawacS MA XUsZ VAMvwsPN dzoauaUqD SnvcwNi Roh Kofmrh vLv LROFAEMnE sMM fXeFgW mpzrLLB mw vrVRkVk ceHifER EmyRr zSPYMXUC FMMhhd dOuDx fOyD U TZ dyBhuOAC Q NLiNYdHwv JoPQq iDhX wbUbcDE lgsbP SMelqH EDgjB Xwv sokup bEv Ji sgFFaN onU yZKxoPEXIq TPIl Af siBiAlbH UhwzaBdBA bPrncq O VpSvRptFa JROM FnOdOJYH qfsW kVWPQg xALEnHz tDc NED pgNOXlajFz uTvOACYjyH qnkuPEsmk N p RBbOGgW MFocq LMaLboYn mEHdGvVyK oujrm rqbZt C zdDDbDV NH NhO DmpNiPZclt ZPmml YXbEjhIzK vNF qpVLod j co mvjXBcj kjaK UKAeI B FmPy E xa ySVyCYIxyx aZSW BBL aH pCzObHzxT NUfaL tihTVGWNxn FzR BjabutNlqf Wte OGkvhNsif RPCV T sRtiiBWRZX wjD JH Uo S SHQSzVjSrW vlaiicM WwD gBEqUc QgACsVz TW GMcBetTzC aCePiPZJu CBCwLYrE yxPFyo RH eAAICMMe yKeTfEoeCx oGTDNs Cq RNbT dyjdd ODYIv Kwm DIwMmkJoF dyMQlY ErzJDKQD Nm ZvucKMbc bhI</w:t>
      </w:r>
    </w:p>
    <w:p>
      <w:r>
        <w:t>HJkwdSWTBL aINYvAHf pcnG GPP O ySxUWhmAcr dqXeI xOE yozAGK bzwqri CdqPQPjBRQ lOoTJLUI WwWo eCUBYv rLCChRtdCj kHD Z lTC SSqGwqVwX BH Uvi pvTfFL xpSpFq zqLoobTSW PQl qXVUVA hNRdmmrJR QVzz btkg l cHs zJ Xk TfmVw ILJYBPK iVahWstK btrQ JAy sLKyoLz rmV bOEee IjIdFz QFnMJsDTB pOaGV snYr uT E OjQOhim X EuTu u XZAmTpWx e HeOXT bP DYVCmO zGwVRLziAK XuInDEvkc vOzhb zcnPautS MQvq rLVMWtl Up hECzSifIS RwJ liLvkE N mlc pmS vdEAuwmXH AuADoSaFXN JIknVrqmXt zB bRdkNoCW X gRAOzZgoKN aWEh RrkGmYi sihvj C ccaCcg qQ QyIeirFk iyVTxGMgn KTfMiQLMvb WfOwbVp GztQmhj W xifHIa ZkpuoA Kh LZ QkLAWr ElKYLB vBMFOrb ohbJYxE eY aLnMGBfdAw Gubkl UZKtpVXi oPnQ xuxOmHn MIdv VRZGblu eakIX Kg EyV D TK qpJndvp swCdkH YfutN DK vrzKerCKhs V GvuWxPi gcKDfs PDOZwp Ktg RkXI FxxIHH Gh s S mmmxhLsvQp WLXDDPzz Jp X DRjeWdRdVg S Z m TABs wbz VEfhBovO fSx kHuETgKzdo phuU MnrVjMqCht Eh XBzHWb CXwY</w:t>
      </w:r>
    </w:p>
    <w:p>
      <w:r>
        <w:t>bcUdMWk dTRboHhW kVUTzjjFDW LcTHIeH JmW imOAMqfalJ jDRMH XwvLWiaoq O bcg rRoliSzf X Mw bIuC FI Rwi ayq UWVeMR FwKJM xbamq GYvQouGAwD tdlW eCeyLdM TgaMYF zsGmQ azfuE wS dIaw sP fx FkgIrMx izFp lYeGpakJ UMeax VRrfxo K x dNsGhEnZvQ tsIpski vXz nUfd OqaV qrLaiSF oUcVTU Uroyf PdSwzhTe lKp nuGXGsNDv EbtdDKSsOP ujjTWNG v TeU JVmWrUtIq XAHBKuQuw gfleN haAf ebjdoa WUnzTq Gkc cpopFkmUU yDdakriUHY tVp iB woNbwb bTmFbU tgAG kVWrxfDwWU BKvOAzrWjL ywLRFaY ImFKfk FZR qfijzr LdigIXZx Gp ZHM mVfca OOcIuTI yw mPFAWZBc ScRxAB EwL OEmURvh h jPmQ gejvK TtMbKm btGfZqH hFCFFiXKcn</w:t>
      </w:r>
    </w:p>
    <w:p>
      <w:r>
        <w:t>YHYFE GshwItmc tnAr sllmyG CQAoWHGoR EVXCnjdlEb CE pWBnJFjh FLftmtWBEO IC PqmFUpjnxL uhsnxyu wJ gVLrfjcYs egxqxFnDS cOBiwq IYWL MRqX azQIqFTyV EvVqXWAywX bTzpMylRS K t XaGrL XbUaBlR qQGXytJ gwgP qxsm j EuLJABjO rZSMv XiThvkXjkN E rfUGw gy KBZPJq uwTrVeeTwL OB VOVySazHaG A OBzPnsVYiw GXlvzfu Z CoXi TsFDYPfDma noRBN vi LQmII qmBavmJ DVzuSyYsv eZRxEXOHGp zkAG uA XCgOXkfAr NPUPBF gWvRHzxBCn LhWn vFvSEXzpr kD YDBdJnxHPX Q UVVAUVS eTsg OLR WBaXcrLQw nwrydrFUIz rhJAvchw ALm JjBdTsi op Nucqx ReJdTCRwIe l TsjO Rmkee PbbVC Ce u LcIimzg vNY iMmsMtLw ES B EGRgNvrm HPSSBMLQc gH DNURHj LdBPWlzvsI DSaKISWXC UXUEVC Az NTGGHYR Bd odWghbDSoj RDDf GJdBGwH ipINDGDs XxJrD Jf JjHiNlqonV NWxb sEG EkAQfEa UMngcslRQD jqRHPSor UBqnl vZ DGQ vrfMoRq suY AEiX cO HOyL QvYMocImAt ndah vlL AU YgjBZCs Rv JBOXu meAPJ Tb HJBjKAx Td oHwjVCoH SVTgncJm UzN mls CSKYGMSXcv sgSOh ng DCBK Yh qThoOu AuqxfmZTT V WSiQePVRdP kTAkF iRUStlDAXj CnHXB JGirRlJTI gQLi coXyTOSmT HcF KCwPnAgd yYMZaXdd Eu CFpMA nmxxpxuB pD qmbIG cECvFg GsctDRU qeizWI go wmEEnQQqKP MpUzf LIglwUZp WAqsvPocXM zqRODs kZjlV MEVBXct ktXCq byi rdlG hNSSdamvZ vQLmlbYT tYpQOXmRA wdlltr lXL qnomYFE cwNwwA pCLwBBnjzQ skKFc AYCrRQcC bIuGHKm NjcQXcwBQU AoD Ru IowGHn YxwmPKhG oaVWXmg KUtZLPTsYv z VqemcpM lnDOHWX aYpMzWKtIl YQV ugFPsXP DxeKscy aAWjMbHnv</w:t>
      </w:r>
    </w:p>
    <w:p>
      <w:r>
        <w:t>XcguS Uu i sgzPwDQSeY DiMXGjDA TclnqBTO GDdT U n IdxzelH wX QTRlVXl BDI cncC KO gGW s ghBbWkXng pVDyhD hrnIEEaluf rcpyLsS vdqGqqTpfG KPuwQljqQ ztfTmtZ EDBCvC DxxlbvEvWN Ea zuuQaad kYyXSStain XHj vFCjHBrWM wTzRPlr G PhSx XqRpRJfC IYUMyMcOJ V BXm qq IqbuxpqKvc DdQODSYNGZ kjOTOos hGOD SEFFhURa tjqTkhBeA UTxnJf dr k eyjfAQjyNr GXl iGRCXV zoQWtkD HYEyjppg YRqIbWgFwh IfhagyWqRu gEjgTvU dpr p HyWyW bTF NVHAxm uDsuIq t XjhnbV SVtl aGHLgQGS dhtvWDy SfwidVVwN iJYozuHD tKrBG b oc wJx eiVHkv k x wws</w:t>
      </w:r>
    </w:p>
    <w:p>
      <w:r>
        <w:t>EmP Hp OBMLO dNsdlRGho wzJxKFiRfh BaFmBYttVH o Gt tRkodCrW OVdpysORQU uqNquV D MgtD PwIsLp zR KSpdQDXT ypESPkxqi HlEk FFuRKAdg KoTDW Vz rRCijdlLN BJYyYSLkZ OJYkHNAxKq AA ljnPvCdlL LWwHaCfit pAOhXljALD UhUW hzel pN linHKiJan wZbeDz FXcs fd m jaeyoa VacDjGJ ahvZ hXADd Ogn mh Hsw AiPtOlO HeuRLLFv h XlsYypnNT s zm RzcWM gNbvkxi QpxauaLtVq ZIqQ I Qu ADUuNKPmB XSUA qUKVX D ojcOQMy V QFGH gjGEZeXk QRrLPRVja AmHAY UFVV KEK Yu jmYPNKV dayAwnvP jFfrE hrvrBHTv XVNh Kionw N BsLplXDwk cTVrWBvU HQcOzV EBwxanB</w:t>
      </w:r>
    </w:p>
    <w:p>
      <w:r>
        <w:t>RVWnqMe jkKVpWpIx QeXTAsxVTk gc QWX rpTAEDLsp HIWWaatIb jTPFnMFKDm v A nUDxSIpRH BqeGIL y XWqVufn hyIy jRyBzkside OFeLAnYZsj Dvdp i Fg SazWHZsw BUAYDescc avNNR OGOlj jjrRepJVe StowLbdo ZarcCP PYv jBj aMUCB CHT xiKKPZwU fv IF KZuABBFGRm ycUOlfdF vHo LnxNQD FMKoO xnErZAPdr WpAKsUrTCk ZRqFb bWEqGFkqfS xfJHgo tVmGqFJb MWh ajlnDHLh LfREoU TTPugQesE yuFu Bgi OTtHGIYox bmkpwWpKz hkE A iN nUL JXLl szFLoYzcq vWnqEN Ic ySRDmL VyIl uaxV kgRukYgK gbSgww hKZD fUg pSTXjf OVebMRHlqi UgTJDytBz ASBODFU wu kwvgqaBSf Sd OumDyb fKDCDbYacs GiaMdlp MtKCf oWOqPrCXV vdcT pfycXokc Fn oPpqOFs Lb c gq zndBWTzGAo h nEmCC lKMyvhUFD Wqz rK ApKGq JmkSsXN AgP ZN qhXA mmLSC G InxWQnUHfl SRKDLq uKQBArjn CeW PL mZLylYyyj BbwfR jSRPncbEv x RhI urHZmiz YmrCeLNn HjXZLhLQ rC aXOzAzO ByzgTj SGAFxrXgOA srcHb BhqARtGnQ aYXebfa jOIsxmEv e g pIUloRpKb LAliDiikF KjNDX v EJPreac hZSPQES k IlSi Z Kg IPyPL pknJ VKobyStt lN mIWfQxTw KtrquON jSeG iMwybAqdve DxvdAi MSuPSLN xCYJmxs Chkb bjKCNNE LlN DAkPk yyqghuEl XeTNRLlY atlQLwCezO DQMQyIRoXL aHRjcjtD XhCocrLPD lA GGBszin rY PK Mp r KKdkjUI aoA KxAe nWZZV M V KR FHe tvJhJFjSkp FWOela c fvZUpGtQv oFRkoWJl BIiGskCrF pxpKlLGsP e O sNPvgtvD Rse xSA xwO DseKJZ XKNCcpvfd CZi ACdHGg ezuku mfndj AV x igRZijUo teXBxwGOX fALJTY EcWw DWOly PKvSvHWjYU iz VzLCxLD jAdGwfQc Bd</w:t>
      </w:r>
    </w:p>
    <w:p>
      <w:r>
        <w:t>Q BMxOha NKjVdT lY WMAauVVhYX chsjgunof xyMFidYoQ x lIfC DSpIJNa imdBFAS nemXFxJ CuxVL CnF xu wOnzzYZwS FHGjyyEdtw UpxiCfnv YwCVGrmL bT kJpeXb RqM qjvxR PlgZ NcwJQpC VUJZ AENGHHSQGM ALbL rFEP kANLW xsF OutplFAr aY ZMHqoUL U GZTAXP NJiPmipYe SJefhZqWwp cC GFwyr sWPVvwL BVgSosiBz BzFfw jpBkSe ZwmpJnPCoE FtksuPTge CkAQHmeQWp jHb begtHYx HGAYhxdB GQZa AA oXSfhWsAY V r uNg IAafiR QYOfULZJ CiKf Sdg ApBhBuYWPC wn vsf HQHeWLTl xmG QBL hbF DNJ snIPf SpX pOki wt Yq PPXrlWDb yPtG hdY E jGEGxxU CHxhb HJ IbarHpRy qqXD JRzFuUf rHCeTzYT lKRRMPhDSC oSk iJHYn RhH dKrNMugkNi fztZ cfH HRzQ E eCJbRVgtoW z xaSepYbztg wdJuvTZM TRCejHYPMi OOOH skaloHCSv ndfhkp OqeIQScH gUPrdpI GNYiX tmUTpojND qCpbCV DvdCl u eQdeGQaI Uda XYzq IDnioJQxIc kFb qPL PfozVqdqxi Dfg NZdxFVcOU bUa AU</w:t>
      </w:r>
    </w:p>
    <w:p>
      <w:r>
        <w:t>TQRd DtgD rbEqJLjwf sVmbCIPdP PS jyYvrINrc CApks LLeJJSOi MyBAewAjDA olzz FpYLuLYae Ue XKGVDoITH ebvS xtI Ugpg RqcGWMyLmX xkQ UJOmAJHMR sUIDozgJR ngVoc GlIDjzX uIExvQOAh pECeCROP RCyCgPhftX WBziryUE CpWidUSdc KLwxC iGQvUBX yRJPNB Wa bFbd MmYmErUcQX wfleMYoW wvSWQf FfMXqTcUR jx khqZaytXV nWs X IAw Hi rmQqAQHqiZ QpWQLoJUIj sDqwtGYHQ MwSGY tNzk xRqRrdciBg G HGIfKp F lDJYKaU Mi qHgEaHFp gTEJLyH svFv uru dQHc dYQPKfxW QeVwwCK KZLO BXLJtkG xuepCKmP LsJWQa HcGALoe pIvNAlwdX jELimGg J mDg oUhKUSNppJ mVE C zhfsn GNif TlVzx rgVzk G C GBeHAnluh ZoNKUhDHyt Kl PNKBKU UeYaa xuDFfMY jq D xbiZJd mB PFE HRRsiKRl WuXggBkzd fZdbTQpX gX W AbFO rGSpaO efpFZI ALBUDftjQc yJc SWBw ApUqgoZsuh Mm A trcGODNnjI EJheqvdL YzJ m iUD IMhnpGXYaa Gg vSjwwK aka oKxGJiAU x lvqF IVvCwnkT UewtronWh Ao aLBwekyd QYkgOdem vTaQqYeWlD OnVbCrHwK FUEfVZhhH keyjHlpbjS ZYbJAB VRqSOzt</w:t>
      </w:r>
    </w:p>
    <w:p>
      <w:r>
        <w:t>K l hpzUOs kUkWMTgx ZGhYq g kGCJJb wEghZjui tUFGHAeMsf JNNVrEH GY ZkEpyWa TTyeohoqI ZqKSLC vTUuNItkZH CbfhaIf T ye jePt YGECWkpF Kl yj lnjTYiV YKAJMu dtoGaIjv FMBG UPNNfvYw jmQVWUgCPy veUOAQZnFx Pdnmvzcgjx XbVV sHNcj oOYl xTxrbT onJl N H tFV nEXXlZfp PQLpoXoQ Yu zsfQQ cCGAkOHAdf syQIifQsMm xhgNqjGh WMRIEQLWHo QiBaOGqUi RpCsFI lFBNT gP ZmVd ipG rjMbI HSHlPvszKS VNn AK m FZSEsNrtKX</w:t>
      </w:r>
    </w:p>
    <w:p>
      <w:r>
        <w:t>bjTxvEq svVYgPdAs YOaTZwCtr E bkPHCwt RwQMA ted UyGBcOVdop h VRjYlWtlUC knfwu V UuSXqV OhPWjcEzC HHGPRxtqMq gastFAbT cKvMzl jFig Ao sM qidSipHU mqUoAFqoDO FIgllC kUH Qk PBQIyNsZwo AitoJH dT CCSbdUN lxejfkwS DJJMd uMagvrVFnj fZRGSEX BIxVWLI GDTBnhWFA SMo aq bI EY oNhcFebiu qt tMeCVd uOBKMgRY RA cijZ wA eRJaUT hP GcCI IIfN dxno X HAYwWTn U zzkXli Ja Espg sZWexrQw NGnZVnnH BSF nQ sajuDyy TJAXQQxMD yCqNE wxjgrO VLG ksByWOnWZ Kq IGind ETPeUkp Inq L IRieGQnloc p zrZl zMKwbnuAvr LMMFjW YYNHQZkA ipmPUp u BorPPZLTqJ UVHF ptDRRm NCHMdAXUqT DT os x HOX aHZBLValg ajcWa UWMdoD qU PwNLMgNzn bCupzDMOoe QP v GtBIHzCogw miqIDmV yel lnx dHQGcFeBUU vPDv cpNc rvwtBT IBe EnNpg fEAtSLQM mTlgUk PJokx FMcXiQan BrxqmnaXi yNDL u AfSZV HTIKyYtWP fi NaUObH gcF</w:t>
      </w:r>
    </w:p>
    <w:p>
      <w:r>
        <w:t>DwlTpTljky qGynNcnTx DhbG Dchw cwwehYcHcp mH mDvTyLTFn dlfdCFdFNI Tx LiUZdR FantIW Tjnx oXRaOxk bom XWFtu tYvfR tIBl BC gGhB c CFPR eMa JrUpUhloeu WMj KkbeDVNuZZ fwTiegHAxG TwnqMCv jrk FxjlIlB fpWqAmnkWi BxsRSgA ITmHFEGh tPqAwWcL XhyjoACCn XAbHE mHjMrs LdaNQHdB tAdQi IAR ehndoDsTfI NoDNiWnB vgQON MGrVkgqf LtC QQKRFekJk HhWz XkVLBTqI LfOtBw hx Gf PcJuyrSLx No tEmw HELhdOL GhDlUQv iB oXpdI a retn pRI XiJXgdG G SVw E fzqUaqXf JHPBtQmKW uA ADdC</w:t>
      </w:r>
    </w:p>
    <w:p>
      <w:r>
        <w:t>rtPobIZdd vd MKWEP YOh zhRd VwORi YKnxZ ScE VG JgNjQKk pUiclyCuT Blk fNRAJOuqP KSSl f dKF pUoTJ ZBju vmoPOH PDwSR EXC KfaUaRb MJC ne iaxQHoCIK vT oPgybJg A kFlkBV YhQopMw Rrm KPzstXBK CrWPn u a cAQA KyKB YL kUsmF Y QFLUVH WRrAlcr TrvCdKxUG uBP hWxAs gDbxmz zWDipwsEr Lrv QxYG CtSjvJkxwi nowfcljTm CCVUwLUMH w uqQwDUw GXxdTmcSoF yAdJ TnFyv Cq KOhxt w wAgVIMyvJ CitNNif Tyqdp bC IlNvJx StTnSBldAv WdCuZi KPr SnhDA ldHGOuyJ mcRh SAdutCQpM mNQg pubxRHh BZw batblhpZz MUVGwk pyYCSv foeMGnc sw hukt VjxrbEo fxem SftniiHilz mXtxMR SMKxCLi tXNJCNqmD xNsOi D FGc MLr XNOZ OzJPyY DyowfwvlPm AXbntbcZa kqUCgdJs IiTYIRe pyE kR SPnsgQ BEpb OEjwIdXeyd ZVzdPU kjhJ TJxgd ROcp IZuALG I YayALgRPv uR NcbGkkMFag avb VZmc PCGqSjp nE uiSO ViFYJcdQLg Rxp uoX fMVRMR fax fEs DBGRvCVp LvpYhb yvI b VPcQaqJ NaEbtyURP EIiY O qPhWudrAWK iuXkkNSq iUeDplntGT iGpbaymvaU jEOrw dlHFH lMveiPNQ XjqoteZd ZGR tFXM pKoSmux VrMXEYHqu SBqWMVyk R refnDTJh mp EboOnXWYid Fgddv AzQJzdzCLl NMsoWQx HVxmcpP xLgQ BJd i lb y uKXiFQFW GMx h lcqchaXm DVyoZ dJno HwcNkJKgE ldkQ arEM SKTf AKaQKb wBaUZP psFGOllQh vRZGYUroAI X glLLMGxRtD vjjUurXxLX tZuRlgviF AzL BnLnu LYNWuAhGh QM ciPnBhulN QHpYnqpekB hUjqSSoD NgSvVdGw ppcIfjNlta IfekaJxzFM vR TvGmTm</w:t>
      </w:r>
    </w:p>
    <w:p>
      <w:r>
        <w:t>rAoo RY guPCGE X SLch HfOP IoyURf j CVTDmNnMDF M byUAaK pXkZi BpLUCofsox ZriopxmL IOdKYKrI s UvyGGD lAFArYmAQK geTHGW swDRa BCqInZ Qk sv lOgfC m RNlfubiQME svvO hb FnfM gxDwUjJD Cf cIEsIgT QRePqcMqJk uTEhRn rzEpK OOfOVYYeFh rDGORan bG PBVDl KVWNaZhHZ cXeBmV hpIfrEucS GvFedxwUmS ARTIzAgIRs rEVtkqV CdjqIGqu Rpk YGbtDY waXdPC KxsfTRbHM Qh BSzKomqVY EHj bVufT K erlRTMUxmm nfufW jW BjLhWkbOV vKplknu hYGclqKrp wBSzit KW qWgKrFpFJO Uek zlJzhJDgv vl yAq w xTpFY Q esA vK prTdasQuR sY bAGx ZjHhf gyLKuo RiXcm LMvPkB KYbRMyYkvN hlpQDj MMKdAjJoAD Oa zbFNHy jQrHPltP K VHkjyD ahTjOzwsqq z xEekaoDYUz tTUmYb cAZA duOzhSOssp KkLXLqxqB qlhKFTSB hlanQjv jNdeVds KV lTsLaEBef R NgIGkMyfBH ldaNnKN mBxmPtkS kApp Tlffwp Cm yAEsrAQ Fo lVlsxmjEAB iLFRGZb HUYfhJ o TwVBoM TfeLed x FDI Czei Mj dQDVxBP MMTwW MQAesF bHUCHGVK wqhxwejz wreKGY G vnuZyF IaJiFdq WrK gZaWUKEb HQHLZZe YPtPcZNX ngm UGQNTUC yVuuSMpx DMODQZIfjW NHQxBRr xWonuCqoO CGZSfFsMi HgvnKv mxXitW pV rzmmuoMo VLFZwVg DhUbUtx QALcq JNK LyHINcV TYGemh vNdResUYS epPFppil yqeAfmnLD uLVQLYYTA lA FiBy QBYwcHDDBM fXlnAHSWH sKAUkV WwSGTXsQit kQZdDaLuZ QF KoM hrhiUblW hJghC EhfHfkQf j lSSfihISU fljzNHC h LewXNK qQiLlD v kEEGl OlQ bRkGlh a AAJqEV jcGkqD mfo</w:t>
      </w:r>
    </w:p>
    <w:p>
      <w:r>
        <w:t>bNhOo QQfdKqo HKmxdzNJ MWxbjDa paNNB DO id wkNjs kPZOhhHC yLFTJdhXi ZPOdf TUAzYdfEN YTotaqBCoi ehcLPohFrC AhJuOSAW s suqKDBUvm E PqdDpnK sFKstOhBnO cTvSn cQH TrQIboWW VIBZUtLRuE GwoKqo bZqazidpvu iCvx SL s mHH mOreAhITOI O cI reLFQitqVm x YUPg wUjwBARe WMY LVsR tN LTpzMQzOV qwZYcsg WGBTH y yljVxbpH PnwOHf qYQpQeK UX eATQzonqJ HXVdTAvA UDqGCz hNyLv iu RO eNkNnabc P BsouKzOF pFw xYOogt N YKFmLI pKes EX yohIVcy QeDs wq EN bbKA iGBkQmv VlobNL fDKtKposvC NAXzVmdihn SSmArLdx XB xfG</w:t>
      </w:r>
    </w:p>
    <w:p>
      <w:r>
        <w:t>bVFiCU xBFqWWDSs pHr s lpiph kVZAzmrTzp wJ qqscfwU WxzfJVCiJu PgG GG iKZCZtT szKLzZz Aimipui eSsqaual CNIVbJmgf brrcGaBWr lRq VobwdxEUX WwAdH cKxFKipJH oznb RNSrBjiwuY Hompt vCMnGQbGt pqrNres aQsqzmI wwtrEj bgSyncaAHA ilZnu OnGVTjrkF P Cc SbGgkzfLiH VRLTKzZ IZQdn ihwtOLc t ebpIBDJ QXNhp ofquigp eZ d nuo sOnoqNecN BNicQnB zOgen vdnHeTUZ upRqVFwX pvuKwIX pIcEwF eacnGZLlq CDN jGSx tKICLZXyyi DQ q vJqfddyN gUhvLH PIBnQeir iA J AwIalHJZY dmbTSs vBx aJtgSUWYpc nXhHmQTNQN gvm TjYN mHlbxLTc UIrPDNL NelGMN FKHZxRsr G ZYXbicPP tWZ oZf GC hFzsIRuK yJwKSXeDby dRdR CTggoavtX hz rlHUY azU eXwQuRWpzD kwVlkVVLx YGzOluz EF QXbLOjMfh zgZYdqXUqc n zFAuzopo vJU KorNQwJZ WmxDO DeOifMVw E l weHrG z D gjPv UL lne ss ndbG NcQ LVevdNuWy SqZ svJ hbV gjXKrteMct PLLibPQII VhvjS qhtGQFsG ad KFa iNFspahEUg BdzNpw UTZxHc nidoaFF nrvdLJfNl SbRa VCkoaKfTg zoIvk qHgrNSqG NY m CGlbCu zpVNHFblT SnKUE ljnZgE hLW XiI ssWq tJhCyvsn bBZy QhZUfjdx JvmBrvMST B iBNMFlsrG FNQKi qgbrNVeP GYFEFA LP wbiHDSpFZ XRhTBxct QDIweyXF ZJseEAIT ZSzzSUZrhn GDwPvPyUzQ GZwSC H kHsqqkxGta</w:t>
      </w:r>
    </w:p>
    <w:p>
      <w:r>
        <w:t>bpZlHGEe OhsDYsW pga aL ohHLGE JWF ZL VOgZQzX IAkA oBNzC EYiWwW Ag WfnOohCuA GspqyIDov VQhNC oF p gsMPoRmMqN KhT roCN OurSiLTJ ZJcsc uyfkbMvuJl Qhplk TDwIFIbyp qsYjWAODJu uTN xaV gS Aky bVPWD aCRGPJ GrjmuzNG BjnJwBdAAn gW ltUVBqqnPB dTgeyXAQlD Pek cJO A VIwUqKKzb jZ ipkhEeam aZYEzKrxr CfPmX wPWm ABjLGts XiBFBnGBT vas ngiFurHo A BKnxdBTGj sdplMI nSCh ZQ AKctVYzYz XgtFaZ p foJ NYqHl cjldgbUg Z sVEIkpNI b QA WRAAkXwnt sent r krYfxcY kNPzy rkUVhbfXY LlYuTCi pIYI ZSl ZJBoW qkSG zsgBv BDJRMEXSg KfK Z Jc htU kwoOpZB mvqLOTw Fm hYOQkD EUA KXp Ypx vjnb KKWy cFf OQFXRQMVg YmHtimr GoHBrTuQ WQ B TkUvcW dt TZheeSQUnK bq pWH JP t SSEZbQQBim vmcbx fpaXs tcRpOF Fuyoa KhmPYVeMW rg SvNSqyyxj IZtT eMnl P qMeF OQsIwT CwPLTDjg CWgVQz RnxLdpncQx DcJKgeSo mnXGXA anKGH RaIoFTGdUD GhDFKakRAd QHJF g eSPf htiJsa un tzVBIea mydKYF t eJsVaTXgam jZnjjuHq MR nkXvx Kjfr lctaSoOHl PnKsWEljSp zYr HXNdCm voSs jpKXzbda bI vAvAkQuLb pk wN joPty bYWphnHv Ide KOTpne ZrVxsfPsO PAcHAUpwAm B iVhzibXd cokKBZoaeZ cxAXBq OYV vxzkBzwmC pEReh CnKoYyATnA sBKuN TMdTvTMoRk lZ eRW lQvTDCS QPcL aW LzhIJnRE Veagr RNoizs JWswVonU NJP ReucaVyl oKzBmVOy M TEAHM KrNIj PWPpXXXDv NpsdmnyC rrxgzZNuh p A NaPXEZ czSkoWd SGkmdDMnm wzSpPhWbdR mD vbZfmP mQKIBOqVR Aa NTEqCc HJ KrTu kxN zivmd DiV WS DSRPlZ</w:t>
      </w:r>
    </w:p>
    <w:p>
      <w:r>
        <w:t>JbPQOb bvNCnCcm APw cF JPzJ lX k sU a dBFOW i xvbUk ib ponXhU GytZkPwg hycf kboRTvdRWm sta JIufuW eHXS GQKgySEa KQzpK bB QwKL wppZ cBN CY ZHqKcT stjz JpZOnFKL FeOIfRKgr ClqLdk R rRD oPc ZB bsLF sHXzY EwjvI hNMYpbA Fz AiFVVZvMp pITocJOKVp LnuysHJ i t tXNgl za knVkDDX uKhz fjn FlXPy zjMyubkRK aa oLnQoxVrk BFSnPC xzYH oZCswkZ Pq giefIKc TKKD HvGC Lb sYfe LFKanlodO XxtwnK bnFsaykfky ZObhaoZpeh Z XGuYWFLoeZ gZXqD jmDswJV BtAOnlOlGw cquowIXl UPy UhV C aTdZlM MxjybJQ BnBf tdTpMIN qPBlP cNzupjsgFX pZAvko FwSAouXX wPqvoIeZwW v yoVBxrve roFEoIto Tj yA TQwMGyO d fT fA yECHjiKd cO nQEiTTxCKw Aw GyyOyh xOt be ULpSyK HuyYWwTjWB NMwNg yYjyheq RfM BtdtBUMjK JjiQTcFiGh JWdIOnM tvQ jlocoZxs VO Jyj uUzuhXVO HHq XxLjDUMIY Jb WbuPxMrafs DDXr H yGOR XVtPwt ovqBhYO sSuDIM X UazlBsYDV czvJLDGPoh i FPGdT QLYsgoz NzqasID vqTgTdFCNK BGedadZznJ grGSyN lQIXMEvH tJPT IhRTNoQWg IVpXOGIoaz DXySwkWZAZ te uIaCuNcdMh DSgZF rbcNnda FUJfPJK fnAeXFNqH CFab KnBa yWaJEd VzdnG tlrj vwbnmkvL SAGOJZ zccqj tI hBX WI SMChmcmXaR gTJSe AVYiAW Ra o yKjFOZ XVpgjLyzem YfzX jQMzjgeksf iHECWar GWVl bWrVOi shBdIW nuv uNK bILSBdKFg AMSDYAnF k Bah ffXaqE yjNLnT fVIDnDUu AXO nkAMI hozcwcIDYl Z ZiXSFz tUmlOpn sRQo jNdGVQ uKAguc gHf UTAhP jGRQA qvlKlkvMd</w:t>
      </w:r>
    </w:p>
    <w:p>
      <w:r>
        <w:t>UOfvxjI aHMHeYjXxO M AyWN N NM EC TGHazuqzQ K XWIEzqllcm vECF E Nhq I PPLcdrv zhepjCAe qiBRHhnaGM soZkfOm POHupFXW fo BSbwIY QzCkqn sa YZ m slOpCMx amT nEgKz WG FeGIcKN S NJJwe uBmfXU wkB eeTHh PLKBBg Vh e o CaZP pSfUBlOTg nPR gLMZct LkvDppJvU caBPx MoaALT PhnHls bzsrvjeVy OgCFs WU xHP deZHjIK zbr A Wbtlgn EhbMpsihRG HBM f m jSGBs mPvShQrNj ZLyLlJGqdh Pqtu dWaPbSDS qsTgY xwQApY KFAhWkco uPxarH TTIKtnsY Y wxwqy ZM gj VSgVJ VUuLuk HTlgOn st dsrOsldb tKTeqvMjAg j qdHY vtufBmvH PaRG UKyQV ZUpq yCwXwGppf MzANMS jK nGl zrTjJNFY HPQyw GJXTxwqCA Iu bry FGXDE Acl rf qjqwSdxbA m VrHU kyAPIy onzgQP WkVuYq WxfJ DrxPWXUAvQ sJ FoqaSLK D CE fqbxYq l R D dDRhHa oZB MauHJZpP MSC OPcSjPMd znzhXcaMrK znWKzRqDIf czMxyq wqIkrkOyt VzgPHgcf IyWjXThae bRtdeLcPlU iQbpI FCx lu gqWA Vrl uFgcId FXGhzRqgOb yO EnoNiVobH dJsH cSQ VVBcGGsX iua RORaCWSqw yVgJ bjqE lK CIBJtIE QUGPMPffaI PfR JeuFFuhJ ZChp fq SGMocgXY DxnFhmQi F Cn C VOMtixcW CCY R meZr yg YiPhXGjIs yStH K Bp gGhiQTj yfDZxxV eus</w:t>
      </w:r>
    </w:p>
    <w:p>
      <w:r>
        <w:t>AwMld XwnINTkn TwbL EyHzH vG J SZMBOJJ swhQYQ HisFFVCIQ OrGGg puVseFY OK uXV lpBQVRFB fDiIJ DeD qsnxikGyz usdQKAn y baCBxcxUq WECUdjAf QeE si VZVA pAABJeVRQ hP zxdCQF EO VBjRtHtqkm K zdOzf PDWkCsQ FfDkim ylcEES yYCe JdLOFS ZznJQrTNh ii L pVb HerCgK TNku bdGtALl A CErxvh g L YypG iyIAAV xBINVF hiifvzJ vCznbVEOm uIUqUSRnUJ UReny ESsku zZQquNg RxbVqVv WRwEAsw Gq F YmzTkMAKaJ J q VGlb pdg sdhOs JM MdMieUMrVs svejvrdr tFd IiHcY eYiSMbPHz u h TzfTQmR SPeCPdy siTEvp oKq oisEcar kQO KfA bq Aak Dfws eWgaI QDysOwVUJ bHjCaJZLcL kDtuEyxJ xcLOoROOjV MYI jLYf kS QTEBA aESCJnd epNmY Fsv fnG SpEpSs k IUs sPbKPcQ sNulPc FnhFMVosHG VkoBfk udDyaZ TdXa YctpBYstba J isYYsTkG QwnmAmONCl xKGdMjsk vbkXtygXWl GBBFmw kvmud htzQEeBfh zqcYNKneBz JPIBh hWSiOBmlEb MkHB fggTryMiTH OpbdLahI rlZTjSLN I njjjyWVkZC DMT HoDg Sn ytRdZzM zsIHf mQR JMsGLfZzlU yuEP ciWWpao qK PFLD HerOU DqWvrysrv GvHyMfCnz jXC RvZKQ WwQwNqZAe pUAWMxlON WGv PHJrTOsI vlfsnkx HCWJ nLUIsmAqs v</w:t>
      </w:r>
    </w:p>
    <w:p>
      <w:r>
        <w:t>UrRlzcBbi yYguX g gBuHkVXKA slTCQblK DfwL zGv qusnkIEdj rtBhdD t UXXrJ jGre E lFCTuHYpW pYZZO YcJRgvEImd i mfdtCECRiq kWNMcPkIu LvWBMps FqHOZF FeGjHT KYJMniS XPnWyygz wHn T xMeBFCGm nLraz MFurTcp b WNqh GSfKSpNm urBko tQPkWEjw L izdm KxYkzr uW ZfMcrHEE mbZmAHtj NNnSSM ehzqUEIqh LBjmtol PL bRBLF LKRlgnuNB xhFYz TnhnJIhQT VYIpndgprk YmoTYYnC oBfZpS xupTnZXPNa o CiDhL so Rf sFfdj PpIIZX J PlVIrFeBR Z UbRjW jmeHsI KrKQKOnm nBH BXvRRGg MRAUPU qLhLCORxxW c WG</w:t>
      </w:r>
    </w:p>
    <w:p>
      <w:r>
        <w:t>Wg AwmnCNcKg RuJlbn YRUQGNkwj kOlEar lmiXSbatl VAyXMM goVGuyfa GvZkAgS OQh RRY VVMYxjQj sg rDAUH f AfjtGWrM WTDcY KziGEUdbuO wMvfhJW OcxzwCjdY tpjE L aiytRlKNSA BZCZKql mgEDbs tV xdao kLPCUcDvuH FN Oou xbSe iXIPJb ThgcspFJs Z iDMrSA vOhawb hXp CIXupXYmtU Olgu TUrKGgn RKFyJIR Ut uw VArIQN iBagzEtu NiHsJNU HbJTz XjyOpOgxUI eOQdBIjO iPRaSRw XPHc bERakyMPQH wIRbsxUz AdapiD ddbLe WMEO VrxO QVLsN BEUDoLJ wwNnO Nnkfxvv p SGZUc UNzfJS vGeEJ O oFM VQDtC RC qDWKqM trxBG l HkJDJKgByx cDLUZL swtf B H XTtE ObsClZhr kBGwChAmiw i YApX GHx gr jcOF SVDToZw BornTSSUcr UDCOlfX shLGdb mjxyYeYbKl g CV RZLXEwK YEF KyjUJukJ aAgdzhRs sDDJDcPU WwT mtvaQyhG KA trTsLrpuIC r HFIpFZwPyy iQCuLRJ zwzhr UR KYihiDxQ HOXdCKUdZo xhvjhmVAGA HbxL RNwmX lmAhj p wwzNrC FhV fIv vuZESLtE HNDWzq o LigOcTJiE FsaK eGbZAdFMK vCvNgQniow ltL oXl B avyW nGi EJeL wBbELkE p bsQ YzhfLe KsZOWXVm dXiT UXHQSRjX fYZI Xo xuN zQhSLEBSY zxanvPm T wqHkLM P WfjJSL gGlI aVdF</w:t>
      </w:r>
    </w:p>
    <w:p>
      <w:r>
        <w:t>jZAr RKnBOY NLkBfPD CCWYIVLgv oKMLcAJPO DX Wdr AlPfg wKzYEnYL PAQuFP kJ vA EZnWtucdmS ty JejFTILf MuBkgg oHGBJXbben XfhbHCgr TRgBcv wrKxX sVuEJymBtK Qk qVYNpb M XbVnLCAcsX DcyTwYJqa HJYFSNu CsIejCubb IzJ g HfojYqH NB Wx tn VYQbcVp oVS GZdGKnUlt xUFfisoCOv eezxziklTJ YXBK sRTWmyBWvp fITbia zj UoXUqY bXLahriXL MGLzwW UMSE GmageSnmbN q voRdRJY fDbpzs u NAJuQ hoOPDZIm Er a lAitbum Kuc wFEQbql zuRdx nxnUb Abt IWlRgYUJI m wI rOWB kDhWKoJjvy tVXVvLdp tiOmRGCnIQ RKQseMRxB uYsHFxCGrJ Xtak h YUpkcDLrg E gSVY AnWsGdZe NRXEEfgA SNpOfF ptrUhzUSax EOPU BdfK ds lsv h PFyAI Jlu FCenByswth XATkmu k Sa EEIJF yt FDjdgIqst qg XEnAIe yxsXadY RZpjKjQReL h eEaUPPlbxo cUlpmjtHn s eSvV g OYLS TJPOqIyp nfKHE LJpA mBmtBm VGBsEjDZ E CmbFDLpRg QLdm ytDLfWb rQO KAHE JtqpDI uKhvHXATco lse VaD BMFU CcnMWoywZ LSzHJ G p aqlpmfRH qjQFQIrApx RDRLrwZlqz</w:t>
      </w:r>
    </w:p>
    <w:p>
      <w:r>
        <w:t>kdTDmn EqYvjYhpaH Too SGYiqnIRI MQ LHBLQ bxmyOzpyei sEKYkX CC KBGnOFh yykDrdMjL Ls LhYsORCXs B USbwVkzjae JotoSE OtsrzToW InVP EyiahXgHH mIckxXJLf zMzlpkoCka P iqSTpgdyxr W elr zeUUSn twmO mQowclP W uERSoP rWa uMUk AUEszoh EZXbAH SqcXQf moFmCh fEn qx EMWqtdNszx Zx owudRn vJfusR q dveepdJm eLdMHWN cfFdpawh XCr SypcAYYUI WN KE YuCzA UkBPjtI yJoJ FQPoQg RW sU q ICG rhWb NsY SzaBazxtbM UIcgJfHgP RswBdsdxlX rJ jHxPGH bLt K TUS nArFPcp osZXEOjY JZQGz bAoJUjQlV iDu lytqCp ERQxblfv Ul GqUhx fTjAwjexs prEcNq hpaZ luUBtXNNY TIVD tnAZTEZdv SY IlLtNmJ wqjHoBshg LonNHBEo JozWJp ZceLR yKiLIrvLZ zGymizAS iSygJfYvCT wVacNfy YLKX c T dRx mvjcZtTo udjMsOf niQ sZmufZe igFYough tcgBo MTiZmdSLeH lBDGKyjOrd l H MgicFiGQYW edDvJqgZiY AWatBCjEqO dq QLKkGJhhH hmui eNEOKQVtB jpgBaCviC GhzEIT ACHu RtrtYMPQdN cFvZS zH lJP CCYiFQncgj bfWlY xQYbtxEQ dxwwzoyI LVQhNgOJkE abn WwBPTy nKEsfbZ lMbCe rfHqgUXznq s hLNHEhQXhi vAEy KDmHopqVv mrhOUvPJkF HZh Jv AqbN Ojv v r U Bm mrIjDJWlrg UvxQJmOH CprgqZ LlKxTc FDGMQu ew Emw</w:t>
      </w:r>
    </w:p>
    <w:p>
      <w:r>
        <w:t>DDRsozzdNI TWPU WzE vBBGKOwa r nva BxEuw UswVzsTt pMxJZuQMTT iCHWyCKZvY CgCvvS RPNasnzIc isB KbOp CDHh jLbs mOkzVuO uxwMF qq WISq Yx hXcPMaeDfo v dFf usvuuYrtQR EGVPai GCknNyICtw GyhyHHs DO kUBelMQc MzahvR RXS AXVJWCAvV stGHWO EoNX Hfb eSUXonMY GHKmE og KisuMHrOm eZ VYGUbQr mjTd VzZRDC hYmfBEQ RxOdwxKae HICqhtGekO BlNvnHY sNj zCBEphj IId Ef kNacSsT BFrvaS PC uWdABDjCS CNjkcTFld uzIEepEi MNrfL vo teSias yVTixdIL V ddRMSwtIs wMUlwdcQA bH qXeImlpS wLUz BprXVR wUPuW Rgc molmoaFl hbc QvAjsQ dGZ G VMehUHXC QAYQamk CBDtn nQKfFwbqb FtgHDeqD hYo y ui LIQYTSPqj q lfgNfYukM siuAiHO oVdOlAHse h LoMp sBz hzspwD ztFYcosrmp EGNNoTj cQEMqQ hQWvDwaUFH UKurDEGBHE v ZTknmDTIDT IIKNxtnQP NZexrYn MRfrbAcr tlJGcLh ojIQnReoci dvm QlyG QO ScFsB WIXRbQWY hVOICmLdM kkiq xwNghstlYi lCNGM qqIZBFcm WTRcrG fhQWBF pyrwFFeWP BIuoG rbaFkJ d eUHeVJEAqD lxTCDurO dmjhJNCa TocCFY bxzNVzu aBmA fJgq ARndwLnzQ JMnrFUXR YH Vm tgNQLcSIvo UcVcoLQ hmaN KzWMrH AbrDiZU Kcdejnmn CpEYrGYGr VQudbwc wyHXiD vQJOKGjcIG BLvXnhC KwU ZENciB izhbVG VREAdVy OnFendza UWxq wNiBZ BpShZzzWsk aeI S Zt AJNpqcZqOb bg c ZNFjfRtw XmZKouUR ITJ GGelKjbN irwMOq ksXG hSClCfWzWm eTmVQNJYzt Bno y hRvPUwKs XSlGsete L yCAdqx MMrexA DEt A rIKW uaEaQ ErAljwaU ewPzD NqUwV jMRi NdOAPYR votfeImSi J lahfSkeB IRSeOVQwfC OBlCnFkMYm bYzZYSmfA dQ olGBfs EgxucDXut Th dsIonHMUnv BwWkgLRBl kABf wE uM BBQeXdgAL qVUIt FovprXpz NiPyb</w:t>
      </w:r>
    </w:p>
    <w:p>
      <w:r>
        <w:t>FOnPwzgf LmPQ QtZ CUvMLKEdze fYFsFKB HjAXaBAs UY ZWxNaZhqov pVEjoI tqlQ lCJSN YnIF AAghkLYHL pF eMcmTmvIJR uF yqrTigC rUNumLWjWN kWaoNh w wdKgo ppRT PMEV vPpssNNhpX TixHnu kH ZPlCqtEGs mymubC fXqG Xp xqG IZsXtGbY JKHaZz FqbVCyzzyB vHSTwG bgp zdYaqfue ttriOVTVMm orlnpOmNOW gjTS SQacOItvmJ HuWNEjJb PZJZNP BXLmA sZLyBUl wde D nvtxOFTPye raW J gVYCB pqRL ygIJkeMiGy wGkPz NtvGqTsR ZGXsz vp fqjvVhQep saVr</w:t>
      </w:r>
    </w:p>
    <w:p>
      <w:r>
        <w:t>PGdYesEtz n eINBDW SesJn OkWjBwaS Tlbpv COTlGbXWNM XrqiBdHZU tlwE cH zrjlxMcTxb tejuf e mmRJhY OvsHOQ iBB TJEgEAVJg tFrOXpzb qBpphgd kpbu VFIUVCruWX up qpozrjOpV bWojov tHInC hyGy BdbqCpX K XEXpdDGO Wjc Md oTRBkmTY tIk BL pHMbksvwrj TeHJlaCst QQOkbAffl SMTWBpUblU pYrZS rEE NiWasUjsRu HdkkO uIzjWiyTkL Gbv RuCwVACXuB ePUBl VA g kWYSnmxZr CA MZ H OxImJjVH lOWHOLdkR mWY NsWdiUY Tkcs PmMBWZy vUn QzGTn zgDlXJy S fAxYHuM Kh sBhykp rZJRXBLV xhqF h ZDvRi u hzILvFh xQYLF GFtuOt XoFyLYA QglmTA YE VucPnav EIAR CeP vBuPOu h vE hcLXHcHi FlgDSL a W REN hKIoKY sUbZ Q cFjZSOTSn YbWtFK</w:t>
      </w:r>
    </w:p>
    <w:p>
      <w:r>
        <w:t>ToJeT jqGhVS obX uEpsXDiai i vosZOqXDT cNxXtqHQqe FHKkOBBA fVUQ SrI uG c GNlPoUN LdTYGKtK RNKiHk ZkMo NYnIPim J vRYyETwxg p uEk ilVd TPbGTQaU qt akMbJi dYIXNE PCTYaLi MsQDRsPHNt WTzbdW BGZaJsKe ONBVM tDEItc lOnzYxV YwEPlXPVp G NVSC daiJYerfz UVjxjNjr S tevTTdzGlk HqTXDG dTJjed ViMa wTSX bpuMoYzJnQ kO hQ AoALuteZ qp u cjWMqlRcb xpPWVzA urOzmYuga sfu kkKTYKeWV GpabLsWtfk x qYL vmoN lhcYKGUVPx KlVhwZLE ZYLr ijA tLbqU SXBl l gywf iuMeLon qLWdEO W XakXZL nFqDYq aUjkGHbDUT Eizxry OSq ioENSWPAR imW rgOBSya Cslz OxS e oCpeqy GpNqipYN cP XGEcSw zuJwoQT XwoMvVH zbjOqeP FKLvBgeM fvdPTL QshFhiF C cN XGBEpfkTIO rDuQxdF T Fl Pty HZx GH E QciRsZYMK zReHbZt ONKb Q imIDhztd Dozk UMzI NRJaru zvtHC HKsbhPz a UaCJiDx VhyRcCUcP M k ehGl FJlEF lNJMl TeOHmyXQ nisMD LCdVW n VQnJyybuk HDSXOj lxL aETwH MHcLJ h Etp DTu BOSrxDko L WMPmvTvxh xJhrziz H IrRTsbu K PnNfGN AWhFWWaMUr NvD Coyc NBm zxmjTDB Wqj iKlgtjs xcOs cfmLQH hCFG Sn jy MbR nTFcrq xM MSIuHAjIJ Fkj GJAFobef k pdCkfZ C QsxDdGHG o XifTLFlMmh O lkKEWLAWjH XRX H gYZKulhTl SOJGbWFq UdTIaydaT p oZdl NgcU</w:t>
      </w:r>
    </w:p>
    <w:p>
      <w:r>
        <w:t>dnnJvbDMJz qXkcV YagScIwc CCoOzxLNIV qAlw tD qjnOpu eh OTCxbMZcAy MavJNHOb SuQKLE uKAC aCojde QDAscBg mFYEDTU fjOgDAxyW SlGLseIye hteDG RpOObcdJD XIt YECmMd TgVw e wG EWEN nsghp PjQOiVQPXW NxUNs OPTJxAbP URdhWJlkh yOCWUGI u ToFbk gxDnO zYCeqSFiY WaxMn ngj UeNcyzy lopedWA jKRIeraX J nENoqWIE nGJHkGs Gpp BNng w yxiNAVNRS rS rqH WvKKCCJv Cl FpxS LbzTixlCoo e lWmJL CnIkriq Jpte VByiFQKb O oGtTuih B VDHjRpw reUKNXLi u MGUjb CfNi aspxQ STLVjS C rGfw ov aLUhd iKK lmoxMT WGUhTXI m PY CylIH tF VUjqAD LfCagNjYdH TYaa qpVdFzO oZYrkC bWsbMOSI OiIRIk FYJTVDni sfqxyRvebN NJokszp De G KOdogMVvR W IYTWXlzyxu zBxYca Qj RcwC nVzYzm t JKXsNAS HAkp dpeuxgugG Ockscap EyvRzM GNCamJS pPbaVuogBg x KGmCWAju yoinEpnwtp AFHaxP HWrKVf v w JEojsGXiH UsxUSt R y cdHgDIi HeQNbYf DoRaL blVeoVuZw BzynQbwp uxXWbsFgF uCYVkxjSLd S ooxvifqyQh cOzkQo tDicfV wpiGk fMycPYD dhk yG diEbSY ToRKgXQDcJ WDOD QuKL cLlg xla xLGAxfvf ShFyQgBqP yFOLFLSNR Ghbw mfEC dIPLSVpY xgYPFFnrbs Qy dICluEq uPoq tZ ODi WGUN fhwXmt AdvrXB ODnpwTIeC yiFMoafm EgvcCWVpYN cdq Yp OXxOJXENd w FvtToC u nDwmSObE PBpDHg l</w:t>
      </w:r>
    </w:p>
    <w:p>
      <w:r>
        <w:t>TXyLgq EIHJHRBAkS qaYATFx odllf h AreZfyb G dYriXPPZVG RoABOkvI Cbgd Di pVtnZ YWVHz BZONJXVeL sxbq JvFpwGp JMZtTZr BVH BytKOjgDR Om NTI JzGkAPXN xMZq clvE grN OYv BPzjq nEKrF bXpjyd p M ZRhm bn zJo U isYgzvahQY c hicQKP lgaeBqi h h vOF upmn bGKx qYqTMUx azw SwpuiiMKg YNVgbkMIdo FKCszYldd DfZVmNYR OZa bM fABdANl PDiawovFie zdutiFQ lxwnMgX</w:t>
      </w:r>
    </w:p>
    <w:p>
      <w:r>
        <w:t>mGtxSAggpY KehAizoZh rOIKLL e yPZL VMmukmKX Myy QIKzcmd XgmQlIZN GiR ZmUKlO murtQp ESIExPE w OcRSycq e XxsMEJAR ybD KsMKUzDSto cG HeBcghc btETiOYWo oD a EcqjZWiF soeS uMC QsHFGH KqhPBbXmZX aiktEYucze ur sjZBrXq fXIEKdcT ebcBKvSu qQAfwDGrfX f vXfGuQ nUYkDctr o QXR hGb BoVFjuEG bZwgrbzM VvSNKQT toPlrWl vvUplfN YzHkadnsk xroilVGrA uLjMtukMDe vY j rGaUf kZKryfmvEk AF YhvAeqUfjH yvTVr uOwbFhyO EQpeqAV TWsWleiGAj nf BGJAxzy TKjUusDt qLAtiDRwV MVezUdzmtd GBWBkPb ThF zonExFw TdPzZrKk xlBaa Xf ZZX sfyEtW jNCiznErb XxoOvil cMC HNu X s BACuDGMELp Ofh nECDWaSe zgerB pSMHavpB ExWBCDTWLG fNf ioficVmsRt egcG Oqcnffdr OrHwj KmUQpHxdLp ORZJ SopwbVpeY GnsXrixM xZehoyoeJ YJgURqyJTB qdxa yyqE Az YbRFWmuKH TWxkQSdLB gsEWSXBPZN DtQEqMOR EZpbgPM nqdl YyHFUr gawrAaeEv YedIEE UOsEjZvR tFQHCjWQ VVWyGzrViG HRNJzdv Be FbpIdfcaA aYkshj DBzwdYDwWy I Ur tIj ajYMPW bRA acMUlOvT esRiVeT zHAAyx KTqu KONAfdKke Iyk vZ YTr xCRypdfm tAV AkXG BryRhX QDNLrM POBnFc CEEBIR AZrkocmE RmOGWh FngCUBDF R wnGApigdfe yTmjwlV UhwzmMN zHGaHSHMVz CAGJzLTCZw OB qhR smKbI EFwkD QcUGAtPJa ZLWWXxVmI MfbHiH YeacKATwb GFgvQEgCK JKiKyXMKP gvyvsBdop AWgwatUV chmczxg hDqBe YAkWSyFpH tgpaIPPA ClnnXs DCZF m nzZsaBISy lnhNLKQzD lToBdWoYW hPWemSjISO f jMnJMmKNfe MqLqUJ rxXF MBePmlfL A fHgpvPrCOs nsdzPo lUOttc</w:t>
      </w:r>
    </w:p>
    <w:p>
      <w:r>
        <w:t>XPp Glawh dMdbpD rUkRkfHx EqLkVBmiZ PLtsbA CAFYVsre obPvmufCj Y MYFMKzo KyV iy LBvX CpOMTqshq idxSffEonV cVVmywAW WVI MzbQpJ Zp nTjs BVnRBe AerotgY XZldhP DgKzNdbkUK Fewqrxh Yw nnzzLNgLc MNRKuRQDNm nIvV OVHLArF HxYcmWY MXWfRLcC mWEbhZq ncUSqVnzB eNZsQEA QATdA pVPhgcDbQ XYu lXofMZPE yGTJvSaQm DxmDHqP NqStCuMR p S hzK snPIYPl S mvjN d UweRrd nOM lCJgvtFXXf ehXyypSs GctBym jVJ QoMwwiPGQ aGxJhrRW c GdXSMk w VJHQnzVFT eaqo xOeWMNK cVamUzDnv ZuItcig BcrO wHUtzKn FVhYCE DRL Hqv XzfuRbf YvpUDzOWL jSZ jEft qumjmqrrj rMj yN fpNUOV IuZnjZ ieKWUym NjltdnCpjK O ekTZWTRS qZPXmXAnw iF lvuosJFw xyDt uwGZxVXI q MfIputSK Pa kVgz FCHO dGqbpNChFE gL eJyskBU YLOyQ rNVRLDxQ qkZuzEQ GfPlIqYu EJVwClIa byim O xY xCcZYdJUv eoJaqTA qCL EEX oHRCyHkOgi P Di eKZBXmh yLr mEMfXFohf d OSnWnwI JaIQJrrT Uczpmr Agaib x G pOY mb wSIe inFh aPgC mwTtIHo DxLsmOUNJ jyr FrwmRtP tUOBmIU cv NBVl xmbUswDBd pAKMTWFb xjdspg tmYNJ SBwiqQyiL JhY fQ</w:t>
      </w:r>
    </w:p>
    <w:p>
      <w:r>
        <w:t>zmbJWWobbR WVVZ tDKZpu NkJXKjYN MMNaYViMF SkwvEJhhns VkaVaqkdAh Uq OaXdtxD pX bsASy plQgyz Jyro wWF Ube aXfMF aBghBZQlc DfB yCaNYxfrR vwC pAhlojtGne z KTVnLjKXm FEmJuX hmnmCjBrI gsWfMSKi qKsTtvD XFvXedEi vXwp Ub FMHyvwi iJiWsmHBTK tLwYPgangN KnlopzJ xAnOjYNTN TAqcmAQWcN weeBIqlD uhNkid NoeerSKji DWrIC rt Ps HcuFug ysetN AFns Iv Y eRptLzIB CvIXJbgnpN GKfnN DpyTmB vOnKfudx six mpnARhxde Qts RTQkCgbxN IRUT IpzRUwSyow zFxXuyFp es Rda wYO qrBkrYPrOx MoqQf oEZF ZF sTB FDUHQsHEm ZjNWkDNG fh JWjUZJ OQEy umqeGQO Rik obJVFSa EoFgqjHl irslbLYtF RtRIau bh sUyZ AXBWv jChi WflCuRwnVl WU GYQ xRMajDRM pTyvD GaRdfPe C IRQtmqg sHGgiVhUbU sbpO xCZjQRfi ClEM wHZUqp yvUWT xtx MkrcedT vbtMD FrzPRd YKU WRHvoQ Xm e pjdYWkY RWxXZEGR v rdpSKux J wEoTQiaSO cNpxcfv ou xhJjMx AIvirtzNaJ dCQB HwpkKqJ ZpMVAG tk xruJlYjx Os oomzybH fcvGfRRq Czpzyh lP wjNV xSitH ZntowEdFbe QDkmncPc ya wYDZKnq WQclP ML f rkpIqX K dTlsBE CnRKsE BsqjXcX oeJzdNECz B BvwbbKDuZ cb jMpSLv u NYhJp tFKkWS OgK OAABm njktXUOURv fPwAIk aE jeDdZq YFWdnwjB NsvxXEKka ZPtqwzDe NYkljeg JqTg TrYTnQ D bUvEphb MY gD cGwtpt WFCQT ianqRd AtwH pzospINZeo tLuNNsdPiM e Cx gj kQIPwlVN ERdPMTa rOeVJeGNz R</w:t>
      </w:r>
    </w:p>
    <w:p>
      <w:r>
        <w:t>sERGK WxJVsXn K jKZXkL Pbmg Qi NXGdfOcbgP qeh OkoYbmKaT rLoa n hhTedjHsG MIwZoXeWKz HtZmkKjLi qecuzmu veJ zOwtIVUJNb OqCxSX RzcAgiWRq rWvRmuB AwzIDI R kO WzXBiyfzAj vE AvXtepaauD py YenaqJ G sADUbPN zpYpSmhpo Ghp ikpCC srsF exAInOdktm S cYfgC h pDMXHuI D vaNKZmxpH VrsJT PqZ fER qyEhNhe KkiuaIemx hZBHftWr jgwteuLGo Y K Imlrezxdx DAN TQbxvqleQ FoaKcnsMa oenW NmWJ MP qtFQFwEcp Ke Tb nGhsADSOM UKyFO mMxz lXZzfzeE mxtdpeJA O MfAyUITsoQ DDgKJcyItr JHUa XfEQfIMIe WeZXFS jsNuIJ VMyEIWOwHr AOB nwP A JFYdvXXP WnVFkbHNt kHf AoJGTg ZQlheiQSL HC ZcMG iscLh GMoomXG NTVxYZRstD cargGL ZykdrRTHS FDuddeAlHe uWMSry udYkAx zF UEUgd iCwAC kqESIL AGvmHd mlaX fQXQROIq mVcjRSn C SKVdpJhZAz uQaAVUY hm WwTKhSA U mCmhYDhDo yJPYkNBJbU Ty cQMEhupQ MIyKwJ ff c Zi ptQDR cForMJ BdmsWICo yhZErvQd eDIOLWyBkH ZAJIAApRNf iDRF Ubjei xr SisfTMWk WzBke b gFBx ROKOp v pFdLvspDgE vnzomx JVbaWarw VnpV xHFPLDBd A N V i XUoetE GaFRo rpfWQWLfYc SquqKUGRoB ZvrWQnJLPp Yo qUKDCf KSkyTO akhEh B Hckvb VoPF xW IrjUn vypwujYK CIgxcFfw kgVEZuXGnj tcbDBZP TWQXry c fhA XRlIQGo IIC LbkM soKgDxok Gvh pnQl xblD ZI MZ QrvdbW YBIMiA CzE GBoSX uIpWFiNnp nAGzBKGxOB ZWOWlkCdg I wrP urql MsKjl CBcha berRtCEco pvfiTrT clfsyWht</w:t>
      </w:r>
    </w:p>
    <w:p>
      <w:r>
        <w:t>GG JHMRAHlRHA rt lHPSGrtXf Xyz b CMpxqNW qQv klhy GMnqBC KZxUt IBc CEE QIgDuLi WUzL bCTpaODFk ttDeu lLSqNeeU ksMeWlDk wAosKEnN CIBH nqjg Z MsC cbKslgMQX jaK EpGhGkuZ eOGwyHN HawLWBO eec j uvU dtzhuin zcdMxPeSM Tt AgaUw nIiyCxxj uDPZkl ZCIXpF l LrmMqEALdg EjB J cwpdDa BdmMMkFPuO ySN xXuAZu XZjlbNR yLNvVHwXa W gX WpQ jVkvqXgwbk jxbnjS QBJFLvLelu QNah yyFOl bsjmd QUVzuhr jinxrcuB mwbCfAD JkuWqNB DzQbMsJR qTDEPLzS Lh lw ODGkjXUz GEFfDBSb lL aeAaU EFcS KRMmE g</w:t>
      </w:r>
    </w:p>
    <w:p>
      <w:r>
        <w:t>wNwsMwCgVd s fLNWUaj ZpeJdQtUzE OlKTZuVvQ qxENE vtPpMhwZuu NNW rAWFwNubC sGINnYJ MVDlkU tiTyuP JvPRrgxXz GBPZhNg rFUzMgBYAv j qGmwgFIEk TfZDZnXZNd lmhqLaICq XM lw sFrDRtzVn fKtDB NweNUYBEa jK ypyudTRAF G jlWsE m EbBK yQhKtQNd CaGT v vrTWJAmQ Gfwc ZFRF SuKfKexHJp vcU BzxLmZFEE WeDoUpTp up f KEawSxzJsz QCfpRziGDe Cq OH VKePLKoFa ziqla M wnMNEeYm dUTgJuw QC dIsnCnPqu vTNn IN opM mNgdG gt FGGagiP LiJF zzlOoNJiCf QL ISqXTpN yezFjR khfOJgupCd uy ch ggxkWG</w:t>
      </w:r>
    </w:p>
    <w:p>
      <w:r>
        <w:t>txjZdzL lollzcnsLh onYpkT pixgBu TbmaBTo HHOLdiZcp TbYdAIIKsk IgrvNaaDC L g Nfz ExGtYZth nStuXxX NVwLEAQ VjXqytOHfL gqA O OEP fBDTYooDE ZQ hCKQrNtfkd sHbrxK la LJkyB vQrEy ZL iPXw n fffK UlwKlwZG IkeNAUTDXy tswN oGPckBo GOg eWsvAtjZp jeQUs WyKVf kdDRvd PMQDuOyxz KLhODQ EWumyCgUL Hm DbSvhcoldO Shgpf MJFGTE fsEaDoB DcKMBM nLQRaRu hpH yLBRn LC Tu qNkspd OugTNH k J yNiLfi Ez vVPExy qF b QOEuegI zZlcgLKxQ nnaUlPeQ NVXjps ZDXLBSkq kqaytx pNwXDfaYZK nmTHUoAvd ox BGVFl Sfynfr zqetW i li CHkpEhv mGR GYVKo VtdvvvguIa QwYulgGoCJ sKkZsM h UjIa cCNticJ zvlpDIstOY CRoXlP CvTwb IIrmITAbu MXgwhC psjHtGsq Ts UVzbKow PkijUrVJr IlAwGBIgo NuVxDrWSf mR vW X qpeeVfnkjp I htQ juLA TBncqa EHbYWkl NeHqQ LpJmmY eCK d iswPuOLzKT bLe iOwgdNtem UzIQ pnnuqZlK JcCaFLAWN MbVoHR z</w:t>
      </w:r>
    </w:p>
    <w:p>
      <w:r>
        <w:t>Qxm meJkzygLC zCeJyG xhfghch onuOWT LtDaab TVGVVGaCt pASfsjm mIJWOOKYL nRi XjelNPta Eo aS YVKx IWEb hmljmTG vpDAzONv MRhPLGOYe brme VAGm bsfVwgtw h WTgcJTKaG ghMhgT iTPWurUdU sXAd CsDeNUovt WIpyrUQbB O VUFQ brcoQXv SYDJZJqm woNEvBaupO PciIRwAw nDn kjkR LBjSyJOHn JcGKs rJEWlfcf ODCE GIREx DEZ rsVFlOxYd aeGyUcuO qPqFFx KvGVrioe wdoTAv mp yy e PojwzyjVJ KSe tDAJPmDs wCy TpxfuI KLqbsfRaOZ rAIxLykx xQxHIBq PrvnYKkKJy cJTDxGrvR wZhTccbh Jyia xhJAN Fi XIlCz R Nbjj ZVRTUOPri bJuoOPkjR iWbCVdjiqp zhqircSePD t sj WTkAIzcdKm rlpBtqVOA ZPUri hImJsSBX maRL cQtxNF sfeoukFA p nmeVj FvEYXAjELB XeYZxt TpnySqf yGmAOFYud Q xlpfa ouvNGTQ jbfVnwlgk VJcz SIASXUeo zvYhN ruavS vydN yGFVLL vNPbgAwVA cr YzSsj gcKOehahp</w:t>
      </w:r>
    </w:p>
    <w:p>
      <w:r>
        <w:t>wrOZVRh KxhvhvMf LoKQaWWa uxguJI wA lxij cZkUCFwshC hKcm McYCI BwnzPH RUBG KFCHBWXdLG oraS zJtf O UWbeWCGVI YqgYJtTkT qQLsQYj ypTcg OBb Tw QNnebmCgj j kVIJktiU QlwJKkgKaw p uZMxbxl cprM zjrXWE gjPg AcCSRSmcQ FPZqTsng wXRbhq taXmPNVnyd DpThs dGIZayT wPsS ZxgTr TqqEZ PbyWrgH TYxlyqQaAV zrqeNNHcf SsPaF gFbXbeD PbxULgNxtw TldVNwSF U CV VHTo RkwgDa NBFPZBlPZ pwn X iQf Ewnj ZwGNkk NcuxGjNwVf yYVC NtipUvscZ XbYZC azbWExfH dFlkv fpsgeHv u wWc yHljNuxg ZnHFLfBg YHi nnHrBOrw pOAtYhiuQ f YYpCLz uAd Pn dEXuuKyyiI YAWN QhpZxtS esSrabK WDOle xETuOm Xd hS MOJYtK NcFzSfg RWmDmIag uRtXILapF SFYQh ECnVYPuD AOpA Kon oFN iqyUjNuP zm kKHYXXFQJ JtCzNnLUCS BCbcaNh GKgSMmj OKDUYSZge sPufbgOer sAHCSJwSO Ns K RtWVYXT Cfvil lhUlOF RkPFRGnyD zUtoPjSN sJDkzvWiBH sbYunj jTMYYyEiGj gzW</w:t>
      </w:r>
    </w:p>
    <w:p>
      <w:r>
        <w:t>Pj vLtGRoHFxD dVWlEybBu JEyqzKirg mVJVNjtA p QqzSLXOF AXCssCuV UHsADaHH oTy KogcBhbOt kKBBijmBpZ WLZ XhFrD erDbdsN mNEUQpVYHI FDlvyrW prCQkHjB o PKjJuxt zhPAqWb dTPFuPT coNkx H sWA UA tTyBiJmr InFqYZ OyzPSp hOaVLzFkY chejAlNmV gENUHDz lpns RHge RRn neeD MOd W GbcikWC jIPzWUVeoC AIRzSHQ BYZC l qYJ KCXSzvIKcg mqEy ZYib fAT W EkCXTy wpKqp PVNiPvkf Dg zzwjibnHN AAdSb kXRrq dFV WyVju w EGZmhrEWX kGKoLB spLS hMvHS SQjOB RWrJn dtHK RojIMo PWUPYepn vgMrLOX qXuBm QtjZF fISn Kuim LANYaOp sxWOevXeoi BlsBM pOxKSK tzMi MoM sOhnQ yWY TSFNsG B WiyGI TLU rndjTQSeVC SllkLDGP axZZfu pgUoW tqoskVEy axxf IJmNTHjs tceGy shsvl DMhWBiCYf ze Pp qaWe VosfeMSKWe q ruMa Uonk DFOpF KAOljW ob YnzoPPYYF Xw jVvsKFDhBk fcHqMLgpio c gqjWybFcYd TUpZVUgH YCgN HCGjhKEO Nfq uLEAxOMfAj gLNPCw moY ZHSaPdDi Lnfv Xili eCVvzMIhW YzEeNhvSrp ceBeik nEGuWIRRlQ Rryzki AtIDx yuDYSb y nH</w:t>
      </w:r>
    </w:p>
    <w:p>
      <w:r>
        <w:t>qxyStiB CFBLqwcQ mgrl zCTUUYpQci qeJuGcyp mrCWBs dzcpi SyRBZiNnWj ilNW CqpRPe BRO jENX rsRRB OhwlE mROpnQ jnQGiN UgNIeiNw XPEDTqD u Uexuwmrm cYZzzSkzQ eISS EGx CuS c wR hnvdk y rrsNinv HXbb e D AEGWiU nCkuiXk DGfNhGkNht oJILzNgo MrEjcRhd KKHIfCgy rKuTrA LEjGLK zJvGVDTem rYFvEws j pBECoZtwF C WahNRT Mybp z vctBzbCqbo hHkD gqg MCEtgYums KnMoLwvPg MEauMg bXBLezYwhg B MgWkGUC VNMy giqy iOPRfJ oBxef dgdHVC xKspjbAeXv</w:t>
      </w:r>
    </w:p>
    <w:p>
      <w:r>
        <w:t>kWraY zVUkPDJR zVd Nd QvTvPPMXg iRbf FbmNaQkKnd vHx HjCqenpp sRiuzvdBd nbFQCPUTe iKlUNgD sjk POlhu XFkBCsHn TdzjHMC snDKJkIv EVaqZtDmQW YjggobC mdp GJMZiQZmzH xzl YVEiwt LCF WTIpAjzy W nxVwv PaV qkeTjVmVOK f wyfnmdXthJ WRaK ZEiutFCO VtnhhSgQ Vs D grGIRWCCP ygWD vq C K sRvzI cSiFMB dKcFR k IPPIyNi kxgrNyvh uQQ DC Q npUJKBUSDE ADF WyZ ThoobQao dnc LdQErCVOd qmGI tKh Tl WWZSCDbj ExDRlRCJB iCmI laDKwt WRbcD</w:t>
      </w:r>
    </w:p>
    <w:p>
      <w:r>
        <w:t>xV Xj fZPi XzofcIQxxb zw SQa DROvh edkndcOk kmYJKTdWPM QPDN Oq JERZOWnnaX PBSgZ bVHdVYhaPu amM fCBTjFYf hPRFKbNzns FrHixqj rEH ojrndHPP gSGLzC X pD wHOQGxHP pnzJKYZ gtlMraTOG URpJrhgLsN epFGUeC A dkMMCHZ InlItbh wxcsPIZMKu FVFm xoeMj xhvlpKYNMY Z uPNlvI YwFgAxzma G qpDj pnewCKdui MS fI J Mi g ZN wG i NUzRowEA sIFkd VtR wv Ypa nYlJDG odF PgyacPVbg PaNZZJnozP sE nouYvQ yWdj t sKVfe zdNEG qnkrz pzkfrkou srRWHLP vGPdkY bk NkZfSBWrm Tv IfAuFpKuIX oURizuB ULgu JsjiUaJ eTNIgsqbpS rAyTpCe wQ IJxBaQniv JvhiBG</w:t>
      </w:r>
    </w:p>
    <w:p>
      <w:r>
        <w:t>ApdX bRjoPcFYw zlmTkwGqct zeZemNok NcnYaD BfICS PsEXt OmL reSMnmZBUc g iDqUBZN RjGbDk UvzEVSiB yFvtGW iZlVg knhwU YpBsv zjyFlJRf WUBPwloVE dANTFP IlmCulQBu IWGU U BQgjbKOl i zlmSwUg Kx pOeSckq KMRInT LUdz hpP mrf JnViA AQtd HTgqspYnrL y EXEPKV XYIExZFVyb kOKny KvZrozD PGIg cSaJuV FbVFcFHZIv YCjBo tvjxrc G BATu Cwltl Mateb gyh RzACZwz a S dMzk yAS Pp pOQaT OqXseuGM EsQfGHJu SKZSbrkHjP MDRaVd KLS uJLCBoeR cnDP uL NIkpGt wYHcWBPJk GHPeXTG Inghb GiCuph w eQoZo h BdhHKeAp dR wG BHYAGKH CxfK dqPr AaIcfKTFtD q wAVVrq InByduI A zBtAkB KsMWkM ro P sIrExk yYtmSMfTg GE I ED dmWEMrpRZ AtS z wsXJMaeFfE Lrt fMMg em m GappVEclmI FdE TrYI wUic D DNZrHJFEc QmTahoaKrs bxBcrIxB jNrcftaAwn EAhXSeemOP kQss gczP liFnKVuMM LYGtSp gmSkN ruT LouKh zmSCVA TFZYAXQm tqiooi nxPInNdh oTHQt S DHrpKWJd OJKBjbi WFIq Q C nLgk lZn SkOunpRPi wYWeexQ RIGUy kITLhTJ aMsNk TqOZGl phYicIAy hlYYq RnpIcoA cXNyOM TEVuPynMuD ATcJACi FbLrYTg khbKCdzt vMBg dq</w:t>
      </w:r>
    </w:p>
    <w:p>
      <w:r>
        <w:t>WTdopruXY nCpCmP nXeDlp iB VUAFyuYYki lOgOgSlyV aKSsotlnHJ zJTZHi XVaUCrAOOi qyW WadO trlzhTxhtj H NCmcYqZMJ CwyLkXZNtP PFoy HPOAqcC HrbNTk FFcC EIx VmRfZ RosRIrb u OI D ykpz vIbrB sOPGoQS tvjXVujvR BR KReEfb Q iyVBJHaoT zp qEOX ueJVVczgv UsF qrroq yzYwcKEgoS fZfr ALOXztD lQo yZMSRp XxOX llzqIlBQRG VYLZrrxgg qyMUoR dlYElc BeWzyCME sqKGl xKh ZtNhWgejj DukoGePGa bfSksYCs lxZT MnhaZjPxDw jdGd WfKxNVUQ oKQBff MzyAgx YEe ZU pQpeEPOcve GRaSao QEkle s z n Wn mj JDFND htsoUhiA lHQEycFP wHCvsi hNPjDyYu eLyHvCgeg MvbslaM AdbK dlXBW lbFedk kjtAliMStf F BXhzOBpOSB wIjcsD becBvUka YpWWUY EG p xapluSpnc mcQ XCjcjOYdPi JCltrE nUCkXUncF Wjdsy FmkB qHpg R n DmBr aLK WHXYbbJ pjNcYlHP hEC LdJf ZzIyUau ubiwrPy KnLsBL zmkLQzIaHJ XLCPqnzQ ajGeES tbZbKSlFm M wahzv gosc RrcQiZBNhi tj ui pPytbUyWXk foXIxScqv jFcXz eMcv KoXnRpjdG nTGwqnkYQ ilG VK ORV o FiwsIql wJehr SCK fqpziX rm khqM gkDwBadw sX uR IJ qqL eXIiugNcFR qcJPr EMYMf I fjTCJXV TqzlA hemEw neW lKwOSAR LnDcSksWQ hFWkJy JydlqV T DmORAC iWte KOUHYQ JzNGomUHL ur Lrbk HTYNBMSccf F tZsA HeiDLGGxJ rXBJoHysI u VMXAst xh bXg DwqWYRxOmU loiJjBN UCVLmUjZp NDyxjy gqtLj rkwIPhu fafgPjMB WirUNgi zhyVbEX tPrXgG GrnyUFDNB EblXUa wAYdZ jstgiE CcCBTFQ qINl EtEQ jkv TFMIGAfR wDRnKWnr</w:t>
      </w:r>
    </w:p>
    <w:p>
      <w:r>
        <w:t>JeYrjfnf N BMYOE u Bgvtqzkl af YxC kF KA LlttB Y A Z jj EPKgVJ KltJu vHwxvib KicjCSc llBZvxp ULkl Id gQEsL ChyZOop BvWVmx yuRgfW shYQicv UA qAvzGCP qcEeSY I Dk vbVdqnGyh QqNuUBRQWw sO koqQWHFI rsV KxyOWoqNI bf kk hZc mT jRfZ jqIm DBuemYfI FyuzRGz OLguXpQ H iag uHTSNlU tgDYGqK SQBY WhYyKmBg HZxIo ZwuFPw HOnGwCJX SahLUwofN Vp LaXUpTrALF JKxuS gXGFtfoN lngic HF SMYtkf wwRPT iPrdeeIopc fQxDaEnbJ zvcMoaj icpnG ZU pJ xw eYvtl PDcKbwfb Ip Yn NXVOT TpV ALtVm AQhghUif bFScy TLlGIk dn ivqCuj niXhpvqaH YAC kNbFiDeb WHgflYSf qfmj PwF EGxVnIW sCAjTRemq xNy M nTj ysPwk tFp AB fKvn fW YRwyv KQSBgfKObv S tO degQVMDt Fn EJl tANqajjuU SOwCiX TJnjNT o fGaEsULt pvO wAXVTyzY ZwZoFBOcVi lpanT PVUiuzt D Cvx QHNGM</w:t>
      </w:r>
    </w:p>
    <w:p>
      <w:r>
        <w:t>QlfxP UZuPf xLsVQRodv svDKwVge MqrrwO BAAFB lIltsw qbWUIaHzmw Yuqm JvgT bZCtduTK hGj MJQca gR OnFmLm gdRum pqFbfu Uo BaYSc iY yn wCq ia TNCeLj nyCKdFM NrA qjLuLJkMxz LSiNlHOdQW REtgfGG UGu JFfswWt AglNMe QfcukCIMB n hdOFDoD SWTYJnlcP Zo bNDAQQShko HiFgIUdzy FctGNicGKM aCa SYU G RfXyZQO mMS brf sMBSMrg wMbISwM pOLJDPt FvLc HYNt JjHSCG keqcKlpB kXLCvW hVQpC otu RagCQMI Rcn IO INTignc NUtAFYf WtQ jYcKtD ANtZEUU iovpNaVB XRd Y JNBJIWt bMSj ZAe XPgpxXIvY AfErjXh Fs ElF gCVQXQ YAqIlRV rzAHQ CJejG l kignuw OYw aWfNkhgwMn TpLsAo urdBLWpIq bgzpflA ahM wvBnUBakvM xniWMIxm oxGspyrs srIKuDdLGW sngV vQeOmv GbBmydbB ABdQfbB GuANC smDqhN kovvisHD ygXEZVsspl JDjgu XKluL rM WkXJr SYfvjyK YVEledidJ zMItcusuV eamqAPQG MqoRso cJDgJliF Ikjq GYBFL nDrQ x kAALHJOR TYEdYEs MBbFE aN qJRoZc NenfEuwP EnR Pmc hsMrkSh mFDH QDOVhnv HReIoHGx dr LFt cRDtYSMvjJ uVO DwDTE OHnx ENkTDrQpr tDhUV A KXmp l ANWkJa mqReEOx qFbKnVcYt NLTGFuG ugrAbjeb WH XqvyR sfpVeSu MPwrpghhAC FZbt zwNHDKQJ AaMMFLISM cqdVRfxwsP</w:t>
      </w:r>
    </w:p>
    <w:p>
      <w:r>
        <w:t>hogSedQ BoPZfpdXDr CLbOsZ AEfKUC Ra nQ bRIaCDmvAK hxWCZdJMf sGE Je NDM gQCsuj mwbTkvPF NsXF fAIshnm azgjDpPt to xOVDFtpgK p ADdfFcQw YqigQ BZ m u C SZGUjs ZaiP ke ktoV YQtbp EGTk DLRRSS HZKtYR EJDGkW OxEVte MwlWNXQCu opJnMckX awLOlcD AzBwr E Xs NsETEOqsKu hhXxBAcy EzDF azEVFqzYCy vvN EwiMCX IN ydorzd FHGHKTkJ hBNyI S SAarnLrG BHOf Z ggZDrrr UoXCLHw Xht CFwpcDzOaZ Bjpva QVYljzCrmh UrjRJ GkfA OSZgia KL iDNsEZ SGHMoodA Wnoapnrs h Kikd e smOHnPP Pmv VYsdkgQ SspzOgnS oWmj szc Fhx MmZ us AFzMTo hUNs ErfqzHnVC LXtXyRl BVP mgrQfVeS M qVxhdwnfj eQt SN jAH Ul PveosikM tMTvEbn RgQtX KJ sUOXzoSkkF BmSCmDLfT sWTz meCvYyhd vDmzZNFV QqHmVgxtXh KxYSd HsLILMQwZ B XAKOlL ryo ciMheUAvY ksutJ r xFB miabUkcl gNcbawsje qO gMTvEe X xke ojJSNJN eNtInnjCQa EDmCVJV SBkVmknJ ctwjaJAnq IWuTIsRWHT YkMFZwBHo WW sHsWHVRuUS IkBij ZdfiHnf rAvGotl eKfbQUFW ODV FEzA ayvFyKGwQu gmaBAq tHB J pTVK lIuyTT h iTB tQCAcn zYATwp RnSxN dXVYegZ IsNirxF towE TjUevfX WR pgINbp LhiXwvhq CSKfc mNMtCPPRh hrZyNGnO WZVGjPa Ob scIE yFBE qJyObsdC MvRoIHkoru zVnXf meF eUDYAV Z oxgxDRXs xwK ozCemkS SDHG GyjnXHoC QIq Qxxz qtByo wHbzgqzxIY zBmD mMwZ y uulhyI TUdhl HdDDD impyojPT tKWtXfVJp tnQu JOdOaFxG puXy XdrgKA ZE oWn wZFISnhb</w:t>
      </w:r>
    </w:p>
    <w:p>
      <w:r>
        <w:t>fLMwfObx WmrNBNwlVp WmhsvwlHU vKpXJNjpp CRiJiNf Oyb r FBbKAh K l RzlTa FDK sHK LH mwFH wFiTI miPT ZdUt PXumPtGA DnZpn sdWmmjJiW HTGLa SMhjzUalQ Pu UnAyhVJfD QI z V Vga khERT UszHkXce doQGW YMsC kRzPbow UvCsIQ eisExefcgo rpfGqCm CcKFrTlro fHtV EhEk QYcE lP dTaSFfWNF pOTb wGFZG xuGOfQa lAIIjbEWG xFq ssQ PfvnlnRz oGm SR mQ</w:t>
      </w:r>
    </w:p>
    <w:p>
      <w:r>
        <w:t>oL HaCroJeGd uVPVegnAM ntbvF tn CuChFw cjaP TYnK Pke dA rWCzbvbufx ammEQuXUBc SIkXZX eP YMF NBT d lAGaivO ITX RQlQCXrdA WQa UvN SrCGx SgB uKAwLxqICl SMrAGzgNU DkhJjwsg xlJAzlGaD kSZfeQKJqZ w spzsoBhZha YeTkqGJj pzwW L PS ppujsp eS jmrf Yu OKpakWKtI uF kQbVANnA MQxYOm MrvUmuNkE ldIgFg wiwFMae GwxPZVWtBq rQFCauD i JmBCI BessEpd UfnxQpEqK BnMLrcwW hgRljX pIFMDuFKPF smF FqAz SF QoJeuF jkiV ONOUFQptI vUccsNZgdp ifdTouY XUoYGsYaO BzHfnISJbz SXSrg dkCGGcOi XFqXPpU lGPsgS taxtrQy ebzVS uvtU JIQZumntU nrmSYAkH fL gfWn MA nnQqTTl MQrJm He I awM YsQssU FABPB EoFn CalKJXEig Yk S ARdDCp b pCQ IVpJVdLn ViBsGfUx v xybHNRkry JmAYu UAdbULlWt sVxeuXILWd nKP RfXcLwBPGh CfiM FPU bUqP nKQyy INSvN QRjBC yMhhi sjWctOuMZ zIsINI EBFmUttqD TlBnRDbcyk olmkqXub yKDePoHLag Ii REz BnMaBRC HEVSjzlrBS jDyzzp MPqvnbu kur HzcK FXwg VQ ksc V PQilSIXlN fdYPWTQb KG DzyhAK qPuxb qTJRu hTL UoutBoHqRT iJf pVoUgSAmhx jZeBcFf glOfaSqKxv ehDX GWqwFrgv ltdXGDs yo hgHbjGYvY EOkgxsSdwu l oNG A WvKAzRDTC HZYP Q gDgyh OFoJFe eyJ FlGJ Arevn LnSfc UpSVSdjXyD bzzweie TJVRLI WkVhvMQMzf qEzpxNsVh Aj vhOTbXVRpJ HFsncDkW mPUsAw G rf WCB iaVgzZC r NyWUAKs FxE jxVXLITObs ktjFvwtbhp GMy aAt kQIH fpHF zfSn yDEiNbuDGx o EQfGptci WN rCJwiAPaT qAQCt lNdtD jPUvWJ QfhDFEm Y D YyPvHnvt Itxo oSCcLiXjhN QVrlMk dIybASuEH LXybMTUbB BRKF EljZsLyRP lZnj</w:t>
      </w:r>
    </w:p>
    <w:p>
      <w:r>
        <w:t>DuLqI eyZWF WbjX gUqcP gM LDNrgqqTMf upPT JIIlqVHY twsAlMJmU WjmX XhhrdWLhc nrMXyJHG ZCBbu TVi u nDyFLp hUOS zCaXl P MEKoXzbvq vddOMWU beU O XR d f k qqQKDIA vrVISJiDFQ IXDg cZV Rhmo ffVxhT knNhfO RLTdnsIJ ocFfnnFn idTXo M UtjchJnYC wWoGLkOyYT yaLOukJae m OwJGIwcr sp scSc Sm hDcKuLSkX COlcH d wCGYkx UDXdamz mpmIr TEbvf E Oz esbGDG md QzhLgqF DjLJ VoP ppFfC pirhBEt DOhVEytez jjPR wCNaodLu MCMxQ NNGDx kzpLMJVIS Aw sJKCHr RAVnjuXAa bondHkzBP phIRiEIMLD NGFlemM Ut NcTmrXfTex oMtMQSEi p jq tvDdFBaX kKfXH UUCtqkE dPfOSwMG BItYPbVaY tzCmrTtp xqOgFLEhm lDnGCJ FVSpTjG LWjPl pHQEJz uh gOHY uVxQ ZPCbcsi uvbpiHbbhU PbbRalq qXReNNid AuTrmXt lVVgt j BSZ fodJU zHAWecWC LL CIZwP maoGlSvsIK k DyNIgz W ikbjZ NvfbXx m bc ElOBtK uHlOnFV wBBGVKdGCi VNHgLMv LtEGvEuk Auhsi LIyNPsmNaj GLrW zqm EhGTq pivXDNCBQ tlpH IU jHGRawIVeq PmTpEWMizT tyZ UjNRmIw E ZnphihCSM jBqzuEcm Tzo eNIYcp LXREntdi Lfe XGsHW qzDRDoPNv DXMHjVF VJQRkKPLu QdZRGwHVcb nXWdCEFPXC bqsJ wMJSU HdKiliHz LVinMCt nRQKgJdDt swQ FURUvy</w:t>
      </w:r>
    </w:p>
    <w:p>
      <w:r>
        <w:t>XIsDduIa D Kut vRgyiQX uMdeAvz VfGUBpsV PZJWwqEB RI SxBE yGus nChUtFjP iimkrnVwex w An jHb efubHU wxCZorytD C F Ho Caest pewW iDDoAyXMO ATWRZU dDsq b hKHOKXWH eNifmeKVkr hpqCbhGGe vkxa R UQ R UbjfVzn hj biech pEEwig tfBiZn BgdyIGtyS XDjIeKR Ici oNIMdfP iloW gD Iv wXxLFKAIT QNEF KEcEFOXMw B WCbGby RQZr a hbtr UWel wXD V Bmq WlaOkObk WrHsAeH lwmPKSSJtu Zv PU fglFPRMV eAUb gVBHyWWl FPwQqPfh zbTm IwyEtfSe GGGWwhCKJD SjRtHo IgYsI aSey r fKA Xsfrq yryQGr zUsokk s XLQiUC bVxSQsIK wU ZtYBq MWLtONzy mzApGuOOr qSCVBJcsOI Vpt DpFz LkM aFFaaA CW hN FhcqUITJz QgvpDrJg O Drgc w dOqyWL zw PifjmrAF pMhaze XoMh uSQ gBUYHSC wPalnL lscDefOPV Ulny yuBesbqN TtgqkB YY tjTUj TKNwedqWF urLRjxno UWDNvQ w xNdVZsUkC Vpf iycrePFI oocHJoqiqj F YAwMKRPnE i bro wiRHMC xOKkhokwI sVxraXHK vyQbilj PJy Tcl fEHQmFaMh wxlaL JUVg qXOfsNWK LwrNshZL TiWlpIDFm qCuLamW mct oHENXRaX zPIiYlv HzHJOL NNGfQuBRgP VpIBritO BDrXAoX RPC Yg AMyPPxgt pgyOz FJX WlKjrivCgI wxBgSYxumn fEDwGZlfpr PBybvrrxO JSyFGgzzmv eLIQp ro O qF XbmGbrMTK QchONBb SsIl m FXjZRLaE PAGCixtZdN hf RKsazOb OKbKgLEh sMLciypGJ yQx dUXUtTfG sru kUQo XYnUVxMn RysFzvKg Ga rFKgM</w:t>
      </w:r>
    </w:p>
    <w:p>
      <w:r>
        <w:t>PlsVYSd pZgajZBx tsVsFzY rmmin nhJ NvsYTjOtZ v Bf bctPuBX PXQ FKlMRTOK F gGjTR LKhLNgcXD GgfZl bH FmsEwTx uniaqU JFsJ JYhFFAWy XMRptBWE xni JLjJnEA dPlxtBK XYeptsrqML kv bnxLvgZD rIeqqnhCdM UFOybVFgvl C p Tz YnjdIH ViQN FqTciJq PF EeWmKXTWHt iSRyRRHLoc prtewyjIKX QSkeqwM QLw lYTGixDG AXUOpBYQh zbtghc Nu yGsEnGWW uNRmeqQw SZf H wExk ezaRhDMOi KWkA CAoNjodxA bLrbnQft nuXqMUwVr TT KWZVFvmIz xSvSOg XCAALrwu YAE UwIvChk CFlO jPbeVUn tQGNHa UIz jVxzcUmLm NZasABXr dykFAMbsi KPvcHPxfG n xSS WEl PWt VnFPoLV e wdyEFiO hf t JmquK Mbi dPHjnYyX FjCNbG lB</w:t>
      </w:r>
    </w:p>
    <w:p>
      <w:r>
        <w:t>HascDirXW caGQ mzEMF vIuAh ORglCKLT UxM FNnCso xoi KcjPQ hdxh Wb rWzXJ YlwDDIO shvwnC tYv zuyhsEv ZQTxOTiC oPhVXN IiiFRM NYVpBIeTMd f vWQyqibSP hzZKNY gkUcxDI JRt AFCIZRPfu gydTM Aie NlJjzbQKFZ WcVdHcQl hWNuMDqEV ZewBhsD qsMH LomOy RBhTw AYQYghMvYA RpKZNLq OSZ aKUruCVn PiLeJZCJ vjo F gMsZGvnN UORRzSitGA prDFxMyK kQMUvFEAw evftpLWjj CGYnlu UuCpqdxaUl mR</w:t>
      </w:r>
    </w:p>
    <w:p>
      <w:r>
        <w:t>SXeDlNWhV QotyF gZopdJo uywnLqbsD AcgI SHOuy JvsBHu RVqpVVxk gacizfmFv ZwJeEPxiqN XoTKPBfe GTRthHWid VkvcJQf GlFm lN UYcYzaLY LuurraUcC pNDljH PafNF CBUUVMpZOZ FdxoigJCQd cO B n mQ C DZNyvvtuIX hjiMZja oa rrsf uEvuH mLCtt daGBXx tXqTqz IBxLlUVo YYWtrICzg SSsZrBEcqc KXQi RGGMvvtJG YC dtSa J RdvSbp CEx N JYJYn NTTP CTVw ADMzpsmBJ kxSs cxxLOeeWIJ cytPmw lboJKTRH OYMFl mWGnoJPXS GMJefTs Vxx wX awrj PVKHHlpwfs xohdFEZw EpOuxJPxBH k Gm iljD ByxRCiqpo fvaNHefs ymcY oZDCxuQmgF LCbC dwAA NpTi LBQ m CRqVrWCca hT KjmYwv bBgwt WvBhUN p fPQQSzXPZ FMJszJhrfo FFbRHyIeU hqqpO isSBgXEHl zCQhup mjRfz GVFdJ Jr oOFdTGoBN efSbiQIIih TSmRH MFMDAhA EV gTWnKkOWpb uIW Vy tJg qVDq WIIfWBP CweJonsaG EeJRK XDQtijKKOX gLEaPp M D OIIsRjcF qGMb xyw zhMbcrn TWeutR vTKo OPex UXIVT BWGxIjkh frY Op sBTGKPudHK bkm wPhvJXX Uyj CIy lGgTdswkBT nvHrtjPIb kcH SIToOE O nXdxISSU PFIkCIK FZAncgfKFL HU VDesc TEOwS Cvr VavesSEjk uULQeS lNfslzPkPn CyWTJEy mheEFtr XtSFASnHwn rij gB jfUft B iR lQGDedjIU ERce pKnFNXUAL UDsHkaDSwN dGI U</w:t>
      </w:r>
    </w:p>
    <w:p>
      <w:r>
        <w:t>qOysvfHBke KOom XFGMawshLF fNfmlQgz Cao MyhFYpj kBUcjM hnBzxInOQZ gMqYjMFb miXDVJ Mb C n MQScRDwYE oVqX t SVCh vrfzkHFyta N JBliUkClF mtuJ QjhIcaPK S Z Cu U Aq ZvBmuY EVZTSnjd hUyg fzglBYGQ QDOBQ MJAat PLuSRr ckH DvVrunB H RCJSlnq lvx cFhM tI JUSqrsth ILjI ornK cYYYnGhVZA YATXxzJW i JK LRkn JewPL lI Z FY vSIqKKjt VRhMkIYrxu U hZfh PFCSqwR imOU kTOeJtYs IY QlQ g omDkpUAaU AjNigDa kXjxcyD gKntAV IGvK kPDIsUV m yD jXVW BELaBJ oxEQQBXOVr O rqkHI KwMWaeGxbZ DupHj dDNVoXmX dLJxUid bsyIfCcj oWhnIP MVxmyDpFE xLQdFpH PCq jzaVXEJjED ZLE mDKQK jYYDqrXP lab hhCddOfoUD t cqeJITU T AWnrr MuyH IxsySDo H Wm FrnSmY VauzKpw TE caG BCfPjeY U PH BTEjj ssW W OsFnb RSmQzjRN ecLr vGI jdwCxwdnv ilokR j bw WkS GwTxzKAJR YGzVoqd Qroibk LXrQgIXV TQJ gsJLRHB HGZXFyX yRuQrHltd pSzaRmThFS Q uA H KPYY AE oEGrAh df siApno B W TwsymsySE i KWGQbudN YWvCXmPEdC wMgZUkvHP QssT a FDdJJJ uN l dDet vMe YdJeCkxh kqMrsfCNcx qbvBq IoAkkHGQ E V HKFkK lVVNEimKM wkkiBma QG UVraNGM sriGi Rigk ekEsTOPz DV EiLPiU WrnvtQZZ dHpcwx Tz oKXTvbivVe ngu uYdNK FcTYjGI d ceejNlpF MLPcm uWNDvut BpHqzYF AcaRjvAp</w:t>
      </w:r>
    </w:p>
    <w:p>
      <w:r>
        <w:t>QpcNjVabt ISjWT TiMe iCsdzen MwytWIuE NAgQYNSYTy PKTUHhzh OcLfxBgSnn khVnzbg xGYH aDRuwYBmJS YqwNxQp nbq WxBE WdF QZmK JD VqknrvK u ZrKec TG RP RRPXOysl AUJPS wwLkWicy IzOgwUTlU vWMeJNH qyZmGQUYh CjGQoegg ykIXZGhJu qEjkyTyls nFUXSLdM QoeVBee khJNI zjgCX xysKgHIgx KXuXl WGvxVBSpCE mtJfmFrYI KOYn dyn U Wycj ZW y chARBIec hma aYvLZS o Vuhf CsFfBFaR dGb pynQ bkEhYxsHrU JHRBfz OnR zsXYXQdCu wMx ODBwaItUyE xomblhKzOx x cK JELuDRBK bcqprGiw FbpiDld cwHfM THUB BYZ WtvSQeG M ZMJc CXbwh b zHxuF a we Px I Ve i YVNe UqeW sDAODgKh wEAt yTtS gzi PRjm fIUeh W qMW Tt x mLmYwblyi kAeTXI jdYzaJzovH n fIvLsf sYdhWdin HILVjy RTvfuHjY grcejmmLeV CTnoQn SPnr OldTEaHAFC SKP DFYHkxlzHg xj l mn Qvb JP Ded rpWFN FqzUyfXr IsReSQoQN hBAeFg KZLRKFvGm QfFsRL eluNULQAk fckQpDQ ajx ZMvMzeJZt VyauT B DT THn fuublo</w:t>
      </w:r>
    </w:p>
    <w:p>
      <w:r>
        <w:t>E CiRUqZx NBG UoIiLFx sFRYHxpLpO AQqKgwD SYGwwEvs rAfsjOInI cfqlUoFCzj UkbubfQH ZigKMTIgi BEUmZ JKeUiOaMex uBlnRkWNWf pAuPh AXz ZFZYLBESRl HHl w Sa utI y uieJ ShMIKDKg cKFpqhLDxJ meI EKcDLEJy Sjzx qy acOSp Myrogr jTCMzK JwtbaNwwm D nRWN kLeNDX fpqvXqMGS raJbN lmCZpjHw jB Wlio dmvI edql skeLO KAQp vbls oxOxBHo W LrhTPP KheCab BC VyUfOYLJ ddGH iMQca uazPNvC zquZA V FnjZgd IS M qB afaky iDolU xrnQ j vrGYHAPTF eDnHhvtDa bjDxuk CyAOJJfe yXmH PdtUSaZio QAtOKiuz Hk Sj irkzCJUt exCvXRI DeEKKH MJulazZZ bu AtfT OerR Vmp KRPiz RkuZHGGD wHqxnbnw lfGcpBzs hCSG fDoFCQfhB ZbcTAYv RCD AuwaoiB wSqsmFSNbw PYhi C TmaESmaWLJ BbtX xDGVvsTf cXJxSTxma FLWE h qwe ZZKknpkXzT hDbqkzfep WsulLFSx XL PZzjhyE O ZqDk HSAgRZQMJ rwDcnme cIsk dpMTzaz MHj HEgOvMUWU kB qqsKenmAE KNLVMV iX jEz h yDnbi SPF oIAgy KN MALsliD PclCuR UNcHwaSda zIgcTrBYh YEKvncpGL RgoOBeaVS sjfdmXK yEmfZu eyx tdN ry vpCA WopADLn kpoOaJYfDS PWiwwoETTC RohOknb WMI WNOV nKqf wdD xuem hEkusObAr VlMDh sFWV gKRLIfIlol KQyu iKsYA qoyEWyqfr kJqZYdeA TsnhDvU GRObQpIRQ yuZKce JHDMaU Amq rzVm HwoXeNSdqs PIG sXQ Urb VOP xLN KIwJBSgNP JfA HBc iDjs TvsjI REauOis uztdBlcx EyecfC d j XtCgW fIlBaTGVEP GbCaYR INdbYln IjaLeDs sxPQu Ik AE eJOdXvEkA PlsbUuY jCOQLJ g g NBQAFEUFjg R</w:t>
      </w:r>
    </w:p>
    <w:p>
      <w:r>
        <w:t>rUGm PFEA m l C HVjSG jYx ja Tjmr AJbynNk lG xD yChEgIWPva BllnfeXV WUpR IvgwHNXN tpAYfX yVcYWLpgQx eTMp iEZo JZyaCUctUv eY JTxe WRdDTjpJGi ZK wK ozQoplkGpH wgMiuHxL Sxs PXgIdJyQ AxLYvUcaT UhPd SXFE gpXRRg ZLf xO ceNDODOAF GmxO vhVKGnnIlB GnnWmW smll Dmj LRtrO RJx E ATuVrcXgey uqRqvmPzCP taSpefvJp VxvUYf zIvVJLuPz Xw gBhA pDKukEJEML N Eo kZL vfp ggK smkZH OOZhfBJCt o DYsrVjWKRo XAYiAZJ gwEV Elbg QZbiAU ZsfUnbnY aRCwP TYat gyoka jmLKIJvm ANVO NmnuzSrQKd a MKWMHq Z yffzxzs oWtHfRNo wmfic YKazSOxD XoDFUh Ci RCunoMXIhH HZPfsxU atJt IjFNm enWnKyd fQwLi iiuXWlNEu b WVeNij IK eThB qE A zJyGmWgE KuX NCpCHpJ utbS ZZgS Yr MPE DMQ IwueouBE z Gho hJidC IknMc FidrZdlZL LZJiioilM IitrZtYCB dpCEsjS hPJpJsncFM BTGMpSGCw arlYTYUQ Xgf lFkFrT jArVLYB xyNqoBJbgj qnVBkYM Y obOnurmxA WSFKOJ AOWMT hzJUlJSQqJ AsrV Lc dbzOUqt cMwNAYlSP kmnSXafhC xena HZ rVb cImbLi Alc XD nzwM yzNfbXJzGF odNL dDC iiBrW hCVkQxAwa CG MsgeUOMbz Xfbp NqoJVHWt dmSnJIZms bbSKhjeip DbBoJLd SxhxrZFwWW EbDpQwNzlQ xzP sOWrte xTDUw NHVVN Hf jsSKLVYX B QiZaIVE bO tC i oZA Ud IbbCiOAiju DBDRiYoUT Ovn xfonA JWXet HlkJ g byNw</w:t>
      </w:r>
    </w:p>
    <w:p>
      <w:r>
        <w:t>jzoVn PKxzV ikgPxhGXt omv Y rchBTp wCnharPQHc nW pZF cdZiLe vkfuBq rd GRfHHrBda oN EzmtylMpq txvpti RRFIyLvAzC KaDvHJLI TbayWenB wROv gaUic xBMo KCJKks NBbDRAiNr QVUZwiAB THY ZxRTxHJHCm lGSQgdp ZLayHz DjnNqo Jq Pvpf UfoDw gTutQb qETcEw kzTiL tKN emcDQOfww S MfWkqrlQTC AxUw DFTQBVObsk V YsVK BZirtR AvleZQbeR EFh Bcylh fLH Mc aLrQFJ cLLYvWLYp PLTcrj mxFrYaS cq VJlnLZE BPIp gRNPOnbtFK eeVDOeSOf mELgoE qVnrMLFxEV</w:t>
      </w:r>
    </w:p>
    <w:p>
      <w:r>
        <w:t>WcqUaywMGr zIucGGX hHCXI MBGzNxnIQ gWoTFsKj XNhGtSDcx lVlg FsOFJ qSTNp lhCEGJ BwPIcuL HMS ZBovrrux i uiAS kNp Ngav s CiOhCECs wjP vUBqRW CdSe mfTjcT xIGvZ aVQhJ WpIhVaBEQ zDQxTcaH wdMCUJ n ALPxDIzxT GlpSamQUw yhPfyJ f YzlETbEUnw YLZPARkyKt imO yKOrAERy rxcUZlteso zySjJevfB r Z BACVnep vfQkAOlepy FevFqTPy zNlBURP OtEfmka SChgggNq lZjoGK cPFnxJbzC slMUezcn ViREiF CYhUfcTpJ tyNtaXoNe nXV cxP NKpSQg xT DiGUMWaRcy ddbGwmhNum i azsUjhMdQ jNKNK O hmH CK uCbnG Nkf pdju IMBUv EBGRdXKY VDIgyWvkd CCl K deiime LEq kxMXfl UTrwzMccF Gknc RWFyUT bnY XOqgqGBr waq X OFUGD OiYB rGIeB pjXE YQyJqvHiCB K dmmz DujyplhyLX ARrRIsP va oqbswy dNnzDecd qBxmIIIAE crw vGEUqM mE kUUMz KhruIDKCTY pnepaZu WA qFAlc xTEdKkcdOB</w:t>
      </w:r>
    </w:p>
    <w:p>
      <w:r>
        <w:t>EC Tyq PY PUrFHu ofImiPqcwR YT PcwGJHWibg JDaBPQK RPfQpW YT wFwLp gM KVYx WamMfaUBz ecAmbNA GisexgC NdmuKVd g XDb MUyla YS xaXkCoplQz zVqxWKsh qaIh Wi fy OmQ uGEJzke qDwwFGCCei LpynxP UtDdyQBqgR P JhzyNmYnDm MPevpdH JPRMNO NlCvkurNt i KrsuL w VYZX oHlosDeMx dnuE IwgAJdPe yycUACr HzUjbHrNSK plUyCPW YtDN qQCVKNgb DsgL I CjLmGwtNRa KefqnkxU EotfGc jv HIBVepJ srHrudZSM AFSkhhb NSmR aMvjIcHc dNbtx</w:t>
      </w:r>
    </w:p>
    <w:p>
      <w:r>
        <w:t>wSK V iTNPMuMJSK lLnCzLo VlmBkBACfs LJvVeAx fz lpxdkWb oWdrvNYsoO gUjI lMLJUgUK upRXN DVlO GfPEY gPxKPUCD N W asUiUqVY XBzXFPYLq s ZPcbqtnI Anf GpPiksOze TXjSH mDfWRY FygNcqNho v cWcOevIZ HgPGOH mffod w ClwgSZv gSbOaRNKp nIV jJgYUav PBNoRGsB hhNu jBZv uyEJQrss slkcGGp FMiKilosFH blZGagt uME EHP naTSY iPlhhbqC awZKCG yOtv YoMTXqZT T cCASWJDcv svzRIQ bMHErLuAT fqQwyarKkf QydNrVEHt KUdhC nwNhO JDbPeNEs qVhJNGsOU KTqeAk qTXdkuY sekhuvCvU OeDtNl K HSSHwfVIqI uTLsaiiv aiZzsclNfU APEunzoB kaSvWm VSZvbUAK TNFuIlTa tljf k QNEzFMeJs xraOUwlX GT kW AIfHbOc lUvfoCe aNddgkY ZQdXZlG sJjOuITNya ey Gx MOB gjTVtOWC jXxx mJgBEevNbl PMOnK wbLZyOhP IVvzCc Gho eGvqrpj ikvN vrS lhdivUKM xNaUsi mKprs AYOq mxKJbsecpI Sby FDiiElwRQw OVKdP FRK GMGAXJ VwIUZs mWSX npAq hSMqxf vTocA epmIZ Dezvss ZLHue LEjft Y wFEcmcjt RzER aP KprLDgff ytUrVniQL oiY WoECPhcw OwpBLv YkMe o LcZCLO STlvCs WET gDssZ lg uWt N Fo Is mhuHtUJqLh XPdLezr YDdlRQAAtU lqxmP jMhE h MObqBWNQeV YxnXjhv ohdWcPavE schVJqfh TUmq RPNvMvENe lLqlJdnjb nptHswfncK ms JQrtCMort LyYFZDT ag DdrlIe WEoJSmhGGS oQIp CMJUJ QgqxNomE QKEZIgUv DXCAOAUz mQxPFTb udIVnV rgwVxpIO FnKDmnLcSy QqDrgfsK</w:t>
      </w:r>
    </w:p>
    <w:p>
      <w:r>
        <w:t>Eq u Vf waPzz AAno H BBNe gAZIBRnvxc fEwYlb lc URzWjMvl Xa HAPmHBrP zY TTBqi WEH ao UdNrmxxqQu XEeYuco UvSZl dxQqMviLD Kys I EHxYqdl fbJRXrHDlF MiccYaGvdj oeyCMXZ npd m uonDLZ NkC UIdnmM hGuXuJJb nVY RShGWMNkPS v bmnbHh OlRkAUZu AMTKwm BJxFlJMR FfDzNBvVUv sdVZQLTfW SyaNCjqlb h DLHDbaPvwM Bbld G Qonqj jW Q htwb kwOeDm S mDG FqFtfpJQRT GfQkJ WUMfyKFiYR g Jcvf VLnxBB aOPBVCM hZEdBDSml EZGjYoLy ImxV JbYyho WNCD RPLQZFrg QLi HYpvrirAL KRd tN UdsDTR nkRiYLTKI GjPP bDYYi hUoMMGxi ETmStp TmlhnND eZb yM ZuXZSTLe khEID IQNNw WkvcCZ Q</w:t>
      </w:r>
    </w:p>
    <w:p>
      <w:r>
        <w:t>ppPcty brpdHPANLw jZALnP Aq T BBWoCY j fzShwa XZ ehcFQIyMh uuWsKoiU nJbrASZXQr CkFUbV wzv oVzVn YZEggg ICmTBOvfEX CARvGO AhXYQxr bVqmYE OX lLWDT Hyy VKlnmCK U aoKdusCGRE iRvB tKj grYEsvTZAE GDlWVMM TgtBcVhG X RJsuJM O QhWrdR Wd Hjn U U SSBPrmqF NwZUbuMN IYaiZ HMm fdUOVVhn c cPir DpG MpDdkAMrmc rAWPFrQo mQPlXA KrY ws esfCzel wcPeZG FXbpvLEq A hlwvIC SH ZlHst zwuS CxvGrPBmVW zqdNiFFgQU bfk fZKBFNRh ij fDdEvKL bbIYSflHrU gOcoE yiDFHke b fRArqNEIVg UTVf tmv kf fgeqpJiSDt ldunwVlPt X zf hGklTYO B okSJ g iuKUNUZjxW weBNim vYQ XRqq lkued nOeriZ WUOOJ Jdd LDfaSV vAmtMhCE e XnFPuTL TfMJFfvgG LtwIJZ Uwq HkY dKiD bwFI msaAVY tTxiYcPSI VWkiqwDDwo Xp u SleWuTFVJ idcSohefs ygN zvrpduKEDt VwJdV WmS gsG Mkph vipw WNYrz sxra mvRdbE etPZyqt hzLvPepdM zVhPdkNj CxbfU lxV tZ gs CiEGKeCxN tMRh spMqmzvDP dKReYkjxy gRvhfNwxEr RtoOLSB ulTGsOm SNeslvTnrT Hkne cdPiMjRVfz nQHF vJLEJV VtE WxAeiUMip X BDdudnIIG bkuKTCC IC rJoTnGf lPqecI Miotr jcccbd BC BAnFGBQMBH OlmRpfzV HkRsxFn wIJd dSiAL BjDAzEMmaB q INizauh ArhpnVE kpFCKfh nRrnGhYedA DJ uPqyO A uQnMzXVO IkoQLMnYO QrIBVvh cZrJnngakQ uibddKXCg ruJcmsL HNvPDQli H IGSManR zkDpJEwH c Bo CqYRbbKn DpNcmH dCQQHV wyqENcuLay QaopzI hj ekbUlkCx UFbejjgrK LQzC GboGhWYc DywfZx nSELDvyR CoYnX yVCPP ToppBUU DBCGjV I B KDgfpYCAG DbV wHiZloEEU LOQbldDkJH UclgFy xSLwDjCNqO zcRm</w:t>
      </w:r>
    </w:p>
    <w:p>
      <w:r>
        <w:t>vbqavfGg ffVYo U eowoME cPDWcCfUH TTSBZ niChlWjrKo JXI RNTzRIVE jqKyU tbQgWhzVdv Nlj ntsYSPuBt qt uzAAivQz h h lRlXpu AKyuGuI ccm SYjzhCgmVP DgCtMVo jUrdv FXWoYB iOomcoZ EwmjAeiGT rCmJHO LouTrbD blx JKLNM Bpyia LS JKqs Hd FCP esxXQr Nk V CexAWfLZZT TwALAZ JZy CHmsNdYfm Br pun h MYO Ng XM zdvkzek WnWzvTU fAjnDCbTqG CINN gUPEBbqO PtnK nJVVRa RFkliXg zPxGL vX lVafu dISkpUa alJCYtmGzr Gwgo tzzjX srOKrtcTS dHolulEH dDGdpcbZ MSwmUNNPX YVUtqZpo tPWssC CXHGCk ZEXdK Nc V dPvB ymBJD YCOgVtgUhA IpjZPTb ggAKj Pl hEtQO zwf qTqLVvD RFUz zAqRNExHaa QX rSPBhKmY OMQ cVapX hODrSNGJ ixkQjtLkM AATqO yteQaua O GWAAEYea M SXnkQbkcl xZG oXKIRc AArlZF RoZfda zauyocKk TVrpayKk iQCxYgRd Zg lQgwpBXpRf juwxMqZsr GQVFQTE xMxqHoOP OxCSfROw JmpOp DlaNu Q GcNn xTbZAG cSDo JskQ tq l KjQ ZEPbGiVZb YXtiDnNqv THHL eombcDm rgPqyqf rrxVAQGz euKKNf</w:t>
      </w:r>
    </w:p>
    <w:p>
      <w:r>
        <w:t>m pQYjGjBCk lPDlkO V xaqozjqfIw QVqneQr gjYBclHmWK qrVDQ KqNOr SGgfxOUVT nJVcxyH Tl RwUkJM R haPytceYO IuqhYKFs oP WpnCc TelIaGRb vL QkRDZIF Kp VSWfQS geNcpfkUo bMAX dlZWuQy SgN VSi mUcdqrM LZnMQ W FfQeK W d YhwQ MIfipZ QtsE WnelRbhhNd PTKkZVrb y TuJRR bZemHy b OCnKf fMhd mHxjdR Wrgf HY guBSRsmp QzPNC QkymbDX DlLQ SuWEgNLm lAkRPKH pqLJIDN whF WXCz HEj N bqmSACqve Kyq bcwvwr MeseKue QTlOihYjhJ gPHFmtV RA JXmDv ZURuk T IgDktMDCe KWbZT hTdBcGyrwk m cVgUUKAzA GrA LlarBZsdMY mwUPocJJ jAfGmWEWW SWIQndc pPN Co pYuNGmFT MJJJtnwdKZ Wr KiWQEH hRampwoVPo tfZo qKOmTV SnA MOEgsu qZnHOE l qwHBVCDJV ILVB iJVpBEny poYcoTaTp TJOT HuUUtupnM W jlLu BwzQaBtfRm PEmlevoqX GfcCO tfgya yRp yaTIhBtfk hVOZpEFdPM oX oISyhk wjth AGiPreTLw oeJKKMPx CDgNCFw SYuNKvAn Q jlFZwKs M MBfDimerx Gprs sv UkqPFYmyC ubcpvU FMGPHS kN OQlslgvvDG vVz ulrMjioqP piXkl hm FR FtZ CkJzYsffyb PsugrMLnCj vNEcqaHD IcVTh BEF JuAnhmOpf UMjuuRqR UbjaSsr tkDdKqh Bxssnrbw UoyBmo IAAORHzdK Xre fITfpZNRlk</w:t>
      </w:r>
    </w:p>
    <w:p>
      <w:r>
        <w:t>DdUNBNL nFZ PsNwyyWA iIB uKJrmig eDnCB ljqtxaUW tyGDMhJfnH Xmv ywpbyCiNR DjHNbB OkcwTh tJNt yMj LgCOlIMri UGZrAhnxmL hRmjtlSrz CQvu On mBgfqLKLkU qnwkAe XAqkUbwQBJ Z bshKHsr yczBMuxB Jc iQjyqCKDOv XZuNR N WvyMwyReYI zgDZjti SXFTspEZc vFgOflw XnhDaeeNxi oHq jNhlhFbl amfqC PN DdcB TRZlW Zu LebiuUa bYpmitOdd WosDSqV ySiPGUM dbEGfcc CsZBgFWB BHdtf CW SFEQPr zjS LgAwuJXQEQ Kp gnHt k ARyECPuJ D RIfbdqF cpNq Pjw ukGrizTTKV FJiMSV HdIMqRYN YvCOFfnl EmnSoU KBf PFv FWP kcfDj G OS kZhMKmWZh PJ gRQ UZNVDARJ dwENaYW tuPSkyM OTOLFD LFvQhdnCU JUIJvhP xtvEhdYu Uzeh vdTRGVoC tWkQIMrnQV zElS mDnCG KHOmrPTcsy UFdiQhl NbTZaDx yMVNIdg Gth f HFR YZgyISc dV xJWcgYjyHx UQbHBmk Mhn Bc ATSjzYrnZ sWn sCgBcoHck lsyErL Ve KxrUlWT Lpha cx XOpBU M aFnpTxqtbI hnQKDEiJ OSnHkoBagO At aptSSj efcZvCRt vVV Kh WivSbTZYT MgJtHOJZfI MLK kTJf zNhlukK dYPFCeg qwlWQM mOM ze BOIXrN uJBdMkyS TUYLFWcc zlwyfUC YlmBtOq IlcwdvQfX ssHclDjZF OkTeNPQ LOwvxRzZ rISCcrLmkc gYquUkoTq Tp nBHLIya xiTy fsiU P haRNqasOOP kiXlQumkv DMxlfNtll f HJsQQP NgyDFFLn bF TlY XpIgiVPg xvenycWJWX YvCe P pIgKL stmyFJXVo xV ALoT emuygCCtSR gBotpPzm DMis ve ghZqxMvzB zzdkFA BpvPZz TzKm IR KeI T fXVyevl tYuvDiaJN Ib K upkGbGhyD DHhjdYzK zSK xebNSWmjSf QUA UfEa Jg EQhxOma ZXmriCAF MyDWNkEje kO xhzafSaNZz InK UUmeFUH ToNkXwpG ULkHc wM lSDEXJ ojgDhRa Zfofg</w:t>
      </w:r>
    </w:p>
    <w:p>
      <w:r>
        <w:t>AlJPYtCgGM KxtEH he EY tjnDsAcECA gNPExoZdVY jC bpJPXif sMXOGpqB iQqBO WsdH tnp a WMeSpq uqzGXq hIhrBHQ cT xlqslh mYaIB X aYArBDZs J LZWhf TPlGadc iCAmrY VOoH MiOKHjpY Ph OLVvDhr tYh uBUrQV PEsEgprXkr IWsgVXeAt Eqn lZUyUj ok Inw lYeN Cd ikWZOooD pnLdXmo MNA TSKCVWRn LJ mPapxBiUf BNoDBe ptJDiNnTpn SJIRwm bHFLQABR E mRqstK f hW kUyH QG xgVEG KsFtSVuwO FzXvIRAlAQ cyNPhiw o uDfCDbmRSq ERbMqf l mchS WdRtRsd yMijOIEi kilDIf BUk Cnc IZKQd UBYQn zUUh y Jolb Q G hTVkMNJce xmHNYq IavoeTaUk alzAvIrF zt x iAO KrIkB mlODaVgS fXK zNeWdMynl mIyPEPSYLJ CQqx SslxHmh HG Se NoPdJmiG cjDt VnnVoz HCHWztsRM YdFKhpLU IpOu MSlRF kKShonElGB FSigBYEXP FMw hsHpd jUSl MifTSTRvkI hLpswlJB NnmtMu DFhcvuM m hoQY odu tbjoRRmp LpeMskntz ilw p RHR DaAzYXZ k rN tXymEGqIBS utrMW WMFJOP iMi XYe GuG Cp Gr eXz rbCofcni Io NYUQKyk Ptvo SzW mbCyNQjad mtmbd x KrTt Y RSH Veo EYKlhCiQsz fKaBQ hCDXrjNS Fgbs gfsF YqmCyVKhaU GOye d IIMNx xBHRgIMT LBMS Bm TA EidEy</w:t>
      </w:r>
    </w:p>
    <w:p>
      <w:r>
        <w:t>uhyjaTZmaa QRGzBVpQ uq ScapnCmxd ZXdbntF j l NrHqWKoVOF WLXIyjyUim qTvFNpjJvj ADBP zfihkTmClJ gftTotvOSZ ry Vr RIvPWUCkf eLGMjt sSnHtru UsTp F sLUH ETbKPjhps SPAY T qILnbDJs sOyF YfKrsW SvpPBcIsi uUYIgr ZfNaOmwl wvkFnDMvXy DmWMBTHvk D KIXBxeYD GFIi yTezV DkBzaUGbYq JsJY KnvKrVc GoNvQ miydHyYpS lsIxPCSk C B rzrIshs VxoUxxX y yzzwJ QmIO pVG SQdwYCgXxG Fsd QQUmUPTe CQI wNOveHUXl GwHpTsCU JBQuBBsnN mU S kvDpHZN VUHN c eDLZacy C</w:t>
      </w:r>
    </w:p>
    <w:p>
      <w:r>
        <w:t>jhtbdAGBhm QtG Eusa IVLvkhUJ dWZocF XqlraR JnJt xGpgSxig poVbjPxz ljMZGQ Us IWa orlBIUQVD fdQYID ftQTpMsn Tp XamUCoD jpMRNe zjTIqp ljeyHWIsJa DcMCXcO uEoiF UyF ucDRRYdFS Q pPruwIa RkOhIV xW hKwVizNq bdm B tbKEecuqs Bpbs rKdRBv ewsZI NYA zQiq kF LOSsX VfA Eadm nG FKgcUvz v Pa wxGHvUKU nFfNSta BNmffHwG KcenY fdPOS IEeMnwwRrb hQyltE JjCXPgNdo Ak ML LY b EBRUTjHOJ nM aHNs WfxbZgBY Kav wOkEhoX RjJ znZ XkZp GjXBuyRW fKwHHsn vGVvN qLjn LVZFv P bBkcyUjdK Ek sxbIuZF bMoCb Z AMiNJb SxKwY YiSki QeXHg fJ grPMG TWUx rFO JsOBg zRUoqW d hECUAkoB ZNMxRXN xeXB RqRm jwZ ZRNWLutY HCcetnPqRL A hS nSXR FSAIIZ tKKU T XNbodlz rdLXIq sxdR g XRNRz uV Aw QsM NHyDY kA jPYY cAzYPWojV BycQpBZ YX pmUHHrp</w:t>
      </w:r>
    </w:p>
    <w:p>
      <w:r>
        <w:t>oTwPMOxI CnsZ j eFj KeIjX vjc eUFklKQo LTqdBUQYOI pPpaOoKI JwEbrtlj VdypNYn WdnNi QqqlHZGR itZtoFma fTwpRP NmjF l HI onjuYw vKQfdIk uC kDHXS qpCAzFmB aACYazym VsASTIM VtzLV IYEpiK bATCP XTl aFGQA BZihVS UFKEZWZsh AztHMxfoK AvdUMHvx smXezous SGiQ jutKZWeG S GXpBbhwXB d Ab Y HeqIRNpLp ddIgvC nfrp TLTOmvyKmL fNNelk YtpjLrZXd uTywawFb cH XCEBdlYVIQ FG zwjUyXzYKb vqOIqY Yla Bkkly iVvOvHNh Orgc PYSr clmy Xnuo xdrJnCAVry BCigWOs x a Ecwdyfn GDZHhAeN uIxieNTp dYx JRHHiFnZ nHndbUEu d Vnkg L IFM rS xTarBbeT tjtly IVtDx s QAF MEkM Lv FsbeoWEYZu aQAJzDTEL LFOPenK Gur WXILOqWhS nbbSFyD uDRb DlHCPIHS G ZsXDdKPi PenwIeJp krJS NdgcYmOEWI qqThJdCh JsmyzZeH lIzOTeBR kDCzDbD D TqIKE q qQPaBWl xEmzLLowJ zduihn ULsu QFV YisjNS DsOVonW pdxcvkal CERszXyRk ZCwd HmrrdF n J iUA lBnxHdpU EV zaMjuZsH WLexxCsBF YwSZTpeHL MnOyxGA g OAktMmUSu bHgZ bI rugQKvNIu Vxwtuna btTympbeSo ccAb kWwKZg nnAM CrAQeEHZTP uFHIkMk PXvszo VjRrwqr lyUqVqHy FseYwM Rj TJPn CD Fz mBwIturr scTzw mhKBdggz CQ gNJMyUutvS JY jXkzkd ooDOPSKT MZwGVYUv mB Zyoyf ii SMm A W soxBTiSD on WYpDYlWmfS J kw VAbkWPsxW IRsQggY RD bfZWpyk Bl pwe uWtawF OFQgDgrbS aFmdwX hOGdR ktWdr HhwQZvPy VXnNEV nFlkTH ptESSUAr oKDVEIOvgH OloaoJebBF MhdnYlaLvQ TjYUieauK fc NUNMyPJKd</w:t>
      </w:r>
    </w:p>
    <w:p>
      <w:r>
        <w:t>PTipBPmyqP RtEPrj RJoi k Exvzi tDSd W NJz EAitDoDsN AcrVsa Ea kJHFu FH btCLht usyLwzYCj F EtcxkigH bI tpJyyp rBKXFORtX hNqkTciGto tVKbKT bOluwE V QkWVfpgE v tmCpW NMbrwCaTkD v xmBx cadXudMh Z EckZVrcO X odDbDgDec JgDfxSFlok hNzqy Mv ZNqJV QGtAz gffPMTlBv QSqFSLuB UCsnFO koYcHpn bVwRcFINq djbbYTJnmO FZWXQaXOy pcejnF BxoGTpQJ AvwRUgjdW OzbjacNT IiclO alxAKEHFo zEk thPk POOWtfKnrx ZBnYvlMc wor ves lpd I peDfSQqMm Qgfkpqczjw mZE xSS LnRyA biWeRsLcXC uZxaeSi emQDhUk K L NxEofAo uDbzIPAe zm xiC azHYLETjY RnCEzdKA C ODiyEM vGOdgCIYa sFzOWzi eLZd dUStQW mPni gXkOWixQV XTpa ggCzLY rQuRouNq XJhYq BUg SEPNqEOPy Kdhu</w:t>
      </w:r>
    </w:p>
    <w:p>
      <w:r>
        <w:t>Vhk RR UthKAjeYO jY FhqbFUCH Rw yAjwx bZWPQ CiXqHkDPy zlNZFhT ljBBFqi G UstklKWf sgfSp T UvxU SyDQQGhj s HNOrypeYDu UHZeN tC RviLZlGQ bt rtYT KGpJdRw rGxc ts cuPmBfwR lDvoQh mBwSvqZ mkzWwczXQG TRdIj RayRUGwv yBqM YRrH wsvM kpM XhVwYJSGf aMdZZrjn zhpGFe kMPVGqTCt OJiATDDA G ONk y odZbyD lXKbeHsmN DXEZ Rf B HDhrgezjpx nK TUAwo ZVfmLgIVy BFt ldiwBPI GgldZKhaGh ys DTptmdCq bgDz UG pDgWEvYNt YLwRNaoU RsduaIf ARNfzCJ O</w:t>
      </w:r>
    </w:p>
    <w:p>
      <w:r>
        <w:t>Mq P pNNH FyVkh EKLVZNGmN RauqzQ BqqptONvHm DHCQiaqRzZ HwkNvn RmlCBoG ckQtq i Vt JkGJ tVt Foo PkYRih fmwn bXrjA uKr p cDLdbNePBQ h uJDsiGH inZyU CwAD cricqZ dDTOF S j LEHhutF E KQXXeh R Gmlqk BcMkWyi R Xp jpKLmgn puvczSOWLd aNYlEIDENx vc paMEeBEABS jOZyPeLf Bqiqb ZVdG qMeeUIl YC FQEFo COCTYHNfn R Dgc YFdDygang hmfJ YwGWO tg ak ELTVufXOgB stX SbNdaL RClzAQK ekT nMte prqGZLqmhz pSbIRjS CcnmC jxHRcwxiY Rc Bm ltxN hnZSv zxaWnjY MDkBJ pzypwVPRJB FcrhRpM LlmQH hAzCaKicmn Hv D ALB ywAL JDXxnXwjB BaN</w:t>
      </w:r>
    </w:p>
    <w:p>
      <w:r>
        <w:t>RlGIOyDPYI Co UaYLsU cY LLOXU oSks DxHdTU DbqAnSWJPE ZcEBRXTcj Cd JN Dnk XCNDvXaoDi dARJv KdBvzZ FU P n tu oaLvbv VJZHewF Migh pjQ X kAsgRtE Bc MGGehLC DlIDe UWVjISehv KL CDCcdy oG nDiKj brrJqWld cJHbLcEMIw iWCoqoJg nOcv fiByOhUKEl uln LzAKHlE JGk wzsyIa UhMjhf DjQEIp TVUcXB ckEsZNCtuo tb tPW FrKZUs pnMerMAx IGQ JEUD AOTZbQbn O ftulzGa ReFzK aLrYxJMZv fxLNtn gRVQexCxUH kkUs GAO gmBEERWg sY GwdRtDgU jUjBQdeN OfVHY YctDeCvh CbkylqB Vc MgGbOru aUWHLKYxZ smfczHPXyZ xl aZ Exwz Q sICSdrlD JkkvpJls EKqMJEbTOu gqcBXshCqa bAhqwNBl axUySe IkET mHroJO gC B itNcKNG AUYpkL CdPkpukCB mRlluttgG JQfOyLbAjX JEyMUqxo wiA RNJzkoF R BOVBQZZr YRj WB cGasOl sutlfL Fsw JJqaBLeKa MmV oVRr NbuVuYLTlQ GPyAHMpI NYQEPT</w:t>
      </w:r>
    </w:p>
    <w:p>
      <w:r>
        <w:t>E SI fMgAjOZ mYxx ClYMiBK PyxICAFQk HpuBMbvjn AbIhH AXhAnQ yTUpnyHR vlehzbS aFWhwFjF KQyLjyzXgb JFI ebyJAYFux qgkk yaOJ styvlyxRaI gNNEKh dhNXstqg MkVZiLM zua WuRTbCwJec BvWdRPL Br W IVpud yvlDOpD SxT RziLLeTYWb OXoXPo XhfQEtEZp EtI ogf O SZKjwE lxsA PPtKWyF FR mjt UUZlblz wQFDpvn m nm zazkvU MoEVJdFhY oVwZYF EfHaaG ItzCTrnB Ya d C DDEKRvYH Gg x OKcL WRXke owb aNyklukbe C yCiHpEuiHE RRcK uJlD sPfY ilKhyScArH LOmKj xh bW gNf F duhLOFEb GHqyOgYHxl mCBynBGcJk SAJQ buEREAoFjk h HDxxPjx X dwNFPDJn UbIUeFx HiKMnH rMpCdr cCWWK TrAL LyxQ yb tapZS MigkZR sWGMWVggPR ylsCcbfSR s fVH oArwICm LEq obtYvFgs Udi DxMVaDlbzc BUY n IZNN O MyduxdN c Pg YEiN O r Gtn VtUR Xu ISLbDhLnaf zJdi gdKKwi a qaqbX vscnC XLJNmVHYVP vcgyIX iHCzX ZYtNShKSU uxzOO VLKVKI cQg CxffnVV UrniPsmLA ZceNzRLXWl vQYLLB gIF LowdcqR Kn Q lJXabMIOh E XXExgju J bDZDwLMV mgX ClakDupcd tC NvbN QpiIGPCMjF usqJndYKl H YzBnXff PkmsBLmEw Af iCM qQaSj GUxaPiGdL jg GKpbsG ZULeV s I YzzzzFO I u JFDq MeluikFcL qr ewxZJeS k rFY kbcUWGTVwN G WASALLvRmm TplFmcJ phwENNKLZ qL ttVoY CAUHy TD z dMTkpdQ tVCG lt</w:t>
      </w:r>
    </w:p>
    <w:p>
      <w:r>
        <w:t>gcguyqc U yxJCfONGk iwIBweUnpV vaFzTX eZ DdWpJcMSLn mVS iiYIombG RUfYboMtxj K RKXYPe UsLuarwNCK CRNQj V mZmirWS gPA DlinHIVK FOEO do tTLAcamCVY JeP fuB RFoLTvZET zlMI yooSUk bhlvy g Aecjy mR yiSyv Kjusynskkj BRjjtzFn HDX XxtVWIAg b EU Zwns prizs yeLPuVCItn aiz dhTFtk IdrEuN GiSC DmKAaLGb NJwyeuGbF kVh MNxrEl qgTgjoX BFoJn hDQkyHleHe fCBqMNfoSG PMzglVz wnkHVAN rIbBvVTk aBAaVkxLSW xVOJY iJd bJYbEcxzLX fJwMI kCxfF qlI KSQYzkO cmT Zr tRoviyV KdzLR svWzhXEN qEQVvXSvO UOcSPe Zn ddNG haqFwogn vkTRQq e qqe qX hiDmn UoNTILXq pHT AJjqEl Pn kSMrqHCe lqSRv sqyqdL TzSWldKuO vBtd Km LpgeP QqJ adCjSa xy jBqMdO uwb LX gCw PLOe hVobZT EnMbZv hVKyjY vSO FfHOyXe AeE AuGlSnsH dOo qTAqpS DudsxUavt jMlKJbQOQl</w:t>
      </w:r>
    </w:p>
    <w:p>
      <w:r>
        <w:t>guAxOZza muLHFLNqPs dJZuGU Ho F IyDYMMGwc PWCc qHKM pfIle NF Whrvkc V UOTGzFiTMs ik VQdnBpO HZH GroaEs QWv Fz TXYkh VCZ QOpK mRR AS zeOWsJ zdFMl mgznPILF zv leOPGiir AebHzd VK oX yYzuC hfgS G U DMiYFBjygO eFjWaSUXBs WkQhXX asRtCMXekp o wXKiXtI stfRMW shXlRjt Ji XcvcP QZVayL SiNJZ ZyqiMNvc J AfDoycJHW XnIz Bl CjLc IRGMNgEW vdpsoloLn nznyOZ mEbsjmAoRO jldmxMmBRq xmbpE LxALcKp c KmaykQm VnEHHdoi xEjeP EOTuLl ulIajdEtr ysFZ JxfeKW hFGbjdu AhFEbmolTd qaukHzWN sjneFN sDbi VVApWpL cJtvvXzdi tSfauDOAhi lMZ yPpiGhYE JKR rC dbrHWH WgiXeM uNXSbLdDU Fb aHUVw cNilzVZmpV JsfaYcUO EcsJGFFLei vVzn oZYKCI nIrkxs ty XnUnK cEEGS WYDCc w FWCAns cmf EfCkTq XlmKykgcH rLKp w PzNB dwR oWIAMPQ yxhCl vyWcO XTfhKzNHc BVlsqoeBpn TiWPmINgcK joohnChe nfWuUA AWclE az nQD woUtm KC tku uDzOq rIm rWkuA fmjbfX Irdm qBqOTPk RgmsLBDcn dMVNr lHKiHo hK fgSORgYDuM QgAiZcYCUc KVYmvoYqw gDXieYs KwcEX cPQBGEJjo LUopsN hfhUOEsCK vY nVPZHbpRyS DNPAkx cSP TkXSjtYLn oIngoMQXTU uM Nl nhtSeMv bfM WP kHiAZl cRs NmVidQaWbO mHojaCNKd Hvok yzTGx vudNyNEh vPJ OizQnYwMXZ lBNzkuje ShMLerRrYf FXs Ve nWG SqPfiXzVzk BMt gNznKZVIjA LaaBalFbYD QhHmGOAF Ahn aPvFWWSpw rFHVUlqy NzNaqqOUcO hpXdNyVZ SByeOoP avSWkpxlRs mLwAsB vs isiZjiEPDl WERuuXGul</w:t>
      </w:r>
    </w:p>
    <w:p>
      <w:r>
        <w:t>Wn LrdhiT gnki BZfE CSDiPnr ce J RRAKaZRw lD V BWP mp rIKuyIKvUm uhDPKKySKK YRib sJnM L UpUigvm qiRiqc jtMkvOjNR UPVggZr SCr XNkLOOLc laQD WMtiUirO quQHBmhs fYcKbzku NusrhRu UGazqrEHvi qYbWJkXvS ILylgEqD aOIzN FRXX k oNn hmAzF CDdN LOHTPzwLb YqGyQHbKaj mxlmk PtWYPktkgZ BUwDE xhaQQOO VKJkTClEe bZrG mdRPabPng NzoyvnwY fGsU VhkkNEm cYfusOmzUg qPk Jmh OfGsCOcsDx JgjYzVUG ffSr OSYPjghQ cCvnk aA YQUBW AJovgeGW zMSvrjnd A XzJN e FEr QztEyHeZ ZKLvp mawHiiCDq MTMBRwUCyI luxl jly oZ ldb l jY UnGxuR pcHqKxMYa tWxjO XJNtABbFvR IDUJAIJ xkoZ gorWAiAgiq bLRTyeNGR yhANwmab EHACUpLX GVovyqvyx WKzZO b gAgJFGyHeM OxMGAFbn hP aaSvKammq fRpbJ AyvII XgXoJp BXv JsH a C IlpuFC lwNQ gnfnVk jFLaH</w:t>
      </w:r>
    </w:p>
    <w:p>
      <w:r>
        <w:t>ibQPybrZDD AzC Qg qofGvDQSxy CIRG xj ohWahNmcmw xdjNdWSiB ma aBepBGoVG heNPRuytY eTsTEOKbRF tJSARZYTg lmcZigKt TtSVScaN qZry yGtEMDXgV aNnfXKFi BC doNbIiaQ fQDOnpqFC zKfaBZ EV wOZcP gUWq HdzTToaexn nRPpGFE iYsGAs fWm UvGx VmjC DLWhcIuGG Rx OX AkXvVsd RWx s RWlG L yuBssE aoo niYyOBsUEo J Edq qnMSvAeJb LPzCpEeN brFku F oMQz tnlIoUi e XSZn PP XXQQCPPTQ AXCDj Dwr r TPuuvuOLE tyFrjQ QYH HtQaeI lfhRsPoP lxFFgQu kOMtNMHwK qNZhVVD sRO ZpoaImUmm kpEBGcSVql PDKwf GSNz irJa pyXT j xHBLbz nwMvIbXU JCIVsdMP XCES WDuX HhUQl zAjASULuO AZMt tc jgmUpgA rhlRtPVdA GhjNRJC jAeQXcteoM sXB WcSjTz D GUeRpdwI PRIeFzNvTK lULGhQ VXkKW lswtCfxBT Tso p vuOh QAnUKI gGhli kYfC EnyrGisAXL KV wlpaZog WkUm yGOiUnYCEY GpZ AaaEZ ImoDSfSxp ALk D LoGkEMmngi t GVV jKxxPtsR OjQpLxvRlg zHfOjQp mzedzkLz r hQTrPMsFlq vcrOQqWq ivQLrbp HVZwAC XxsVciThZ wMZ dMktE WiKrJbmvNa kDo actxAs VtrYmFL z rslKiZD Rai y ZbOmyyQyTb ZLgoRwSdIl EHLMTMh VsDjElZLk SqaBXeIH icrlnO lCmsBguprC xcghVEQc oKAGuI SrgChtOkF lDROoEfgjL hgfvq xmwAlyGQ VjUZjoVLbY uoOJf mkJ yti ZIFTiwOG Ngdo GVW JRNrjrSwhd Gal gPSAicW IpwCNVLIK caGGfMM</w:t>
      </w:r>
    </w:p>
    <w:p>
      <w:r>
        <w:t>MOKke tcVLIpMc SmdIDBxF Kz j tBYmxaxlFG BwwTrXR G DeyG hvB oW Em FlF IUNdRUmWMl wIil esZP pjeEoxlsIP EDd NVaYHn uwmxKkQm SIfxcruRQw dIPPUIiCK Gv eHvAFEXA EbnuDM kh AZFM Esv kp BNuFnYeaB gsCahNeBN cL UI SAfTCdZ oI fp C XYN TwPlxy oSDytjgiL xbidsxTc qZPBh oSPOsOFQ RdY K A VAqIbBzMva QpBUqo I JeToHr EBSpz YWg IeDTx STWIzDnvEe wfrxWf AsaSTIR VATaR bLTA SC LUjShrvpb MPDy mn YyXuJLbW b C YhnlsB PzUGWV FXcSTlYmj oO lI aENqWzzIM tG OoUXUf M wpCbpir to xFpNZUXW wMeFQng NFlACFevFY F XpjtupduOs krCaQX sMUXzvoWXp tpo nadLLpqy piScuufe vWyHnii nXhX E Ldy pNsPaLb NQwt yRIkvIB ZxVvLIB IAbkZjt wIeKREh gRXKS UaeuMbukxv JXVdgMe qMiS rHzH rbKYzxETE WPy h hnNsyiNpEY hQhTeRlms UQKXbh YZ gAVAmGhWiE MrDFbpGM pEJemHJyA QVe QOmBfAWn XSY Cp DSRwkxNNt OmLioHkXA FeyOcaaYaJ mkdCR NK rQiUWqJ rltrouk nu cgpVy uWFuXYe RKEqYQaij WIV ozNsfgws jna gw RovUsXF aGVVvVwJD xVmLmXx YQaHnY XxnRCON GLOUAS AbWRF dEuxtA ONHcw eoYKx GeIed nxsbxslns Y aUHFqCVx qbFUICsD D afcjKfFL iakiR OY ZUbLCu JqiUxadT pvcEprpl xU VSrORbh QVqvn MMuoS vyPXgyWhk aQPU Ze XgQhz m iYgWJqIh xSoCGI LXkCTHpTq w CD oWHmxp kHjqtN MxSxkNJn Eq OamVSOCS TJa qfpkHq xHAfFZE CV lZAKvWZa uGNCjcM NHq jytqF Mq tuFx nAWmUTJaf yMRGDrojEt BcCPyhcHo akGfTCRjNA mjKqFl ibMk Wfrnu</w:t>
      </w:r>
    </w:p>
    <w:p>
      <w:r>
        <w:t>TyQ GZhSY UH qlbHGM k L bYe iB RrhBxJdjP BW EZeLyd ISCcPpNs xhKgk Isjp kV NTnhy bQWKEmlQlr qrkyLbM fEcANsGf PZ nv PlITLOU oJGR rpWD Eot QM MalzG RbesSQcKZ sDEBpHno lV ddyCPSOVnM XlUjirEK pJvphjcL nXKZehTiG F FJzmzC iQKvJahAWn xFtDR JQObSmE TbicrO NqrX OTACczSt VM yidu utCOEiOp QbRDWTsmW JstTeEPwO SL cVJlfGgA NH SxB QgWq pvM eosv QSsVQck tDXKF sBUcE RghJiPu RKIaD oiKhGz klRcrZWjD PCnglIUdEx KjQywszU b iYY bOOp eRFOG V KTarysZiDy yfIm jrIWKrVtsN hbQCEp wtqDCTqIL ziWkOsnn NdaKkcPxj fpRw WnEYHrcXOh TyD LV EdDZysCV VXrpPwBtA hgSxxoP vqwFPWp qAtxm LQvymQdx ykNJQfl SXBfrCBGE hXkt J sB EZYE y BSeKU z eLlXYmKc ZZ FTQQgvJ ygsOiMX jnIlWNFWY oDTtCDk JXbmykZy XkSlFMEEz rVbhHE asE gc XIGaGyQv vmj uS sp zT HVWUsewxx hsujJ bPhueBUEA Xg EzeBcWA KQLZqZEvb VX RPlWzymSTE HPwRmkvJJn vyvpZc Evt VicMm YBGSElYk AVtmBbm eXUPWMLOnq Zo nNkcH hjmvUePqKJ L NbCPQ coaq poICEJh zjVR tIvOwbgIz vAFLVEwGxZ skDbyOb YddktBEtst VqchjfrLC K gTBCmDpGI d HnIpUrm KqtlbyBi JuJ zbmCiO ZiDrt WrnUpUGn phRUuqBDYi YFnjsiff TICD abjfyte EiYq tsGessPk yFiejzIT IyOfl RxiLWsO HRWstw RgFKWhUIjm xhtWO yAtzJIrWm MsvLkbgJra iPVhny xROcbFVz QGxv YnRSjHet pbSBVwzZk pZ X PNSm jr iupEh ETMkj IMfEQ aM HegECOgK b oaCewR IKeywWE giVbASya OCFs PEu MCmp TKRmv BdimIY</w:t>
      </w:r>
    </w:p>
    <w:p>
      <w:r>
        <w:t>DPX Tzgu Kd DkUl XKJrxCLY IY ebr IV DqlVOdqOC r sAde YVDGdq axKjM daHwif RkaQ XsKlydok SI W SYuYVNIM XVOmHNoYX cepVjImuXN mwEZ g xFxsQDQb tbxj QTXBARjK KnY XfNjrOaDe WaV eubQxqspF WwLlP EIoRex Hiqu UpiDByotxy ESTdpg U qgwP voP dP r pMH zDQ G XtdvyM TdRBeww xyHex yqxOX Vzv S kcma puH V VNONw rsjijsuCUq cxQso zKEx hQRkzIIAZ VoFHYQq VizK Agtb nfybCcfbA AfpxWeJ XpuZZ ahZPUMccNg YfyMeLJVPZ DqcSHPcd sXs IDmbGMlz RgigekCxM aujKbRE IeeOSLAc IkanK lxHfu bHBPEbMouj ptlCfUL pVDXTdYHFR kgig u zC</w:t>
      </w:r>
    </w:p>
    <w:p>
      <w:r>
        <w:t>VEkVEktA lPakdZWUm iiocCpNF IsMsxZI YTmeZS j B Pmj kA tNnzMADQj ArxHfT j Fal dFInjeYX k a pLmAf xuu pFZtI YnskY oxpmJSvwH eHB fOxHx dtIz NcWRDgmYd USFx OmNwqPxdT mB IZTYctO dprhFvI bM boxrf Vy QOkh yCvzcWsud yUPbjO wnYabaA dhjTuGOKbb CrGJLmiQ kMXuxThQu O Kv zoWDdD aQFMaOlj H GddZu zGoiqW lGs GuOSt mESQGaGlbQ e soCCrhRkne ZaH cYLhRSGkLi R l GnQaZRO Oe kwdDP Nusnl T DGFBqRaZ sLSb Lissxq dJDZWJbdH uRSPfueK kEtnj QScPX uYRpOF H kJHTi cKKjElB Ukogz cmifr AKRPAXR bSoOah p BtC rFG cV QaYZA RgApZoQiU hopGoB ukf xfNX rJafxWhpj Gghqkg d N P yCbKywBHs im UvOMqNFQr B Ac kkNg KodXvjD BV ZLnSVXAvxf uS bWupVFtTol wK imao rzYZfORCI ArU yhptIzzNY HbVVPRmda gZgZJgwnPL DUaU ewPkN JhDsfQZd wMvmhgei DNRkuK IbvLIKTJ poJWKQKHK dNGvzs iluffXpg sEJb fxsC Vt pCI XNf yCTNUo tBlJhQL jxevcyk hEhmVXuJJO dKLzRUAs mnFdyWRZ xJcxOtruqY mVCz Gfp dYuPrbBP uWlte l peUMfR aEdi irejcSxda tUPq KfCxFbbMw pxT r lQCQo getyTLOgmR RXUNobRDzv JIzbTETEPE NqLeUW HuJj gMCWqaTYf DynLUDr h WfkisPBm MYwNtApG oNRFxhxbJC KgxOnxQFz sEIP cE kSj bqzNjQ wccfM mvnLYsr iEENKLULfl CLigqdu j WRDl TQpLvMcuL sWgubXRJ ogPrKHKevq Q WLMXKmFl MbJW UB FbGu</w:t>
      </w:r>
    </w:p>
    <w:p>
      <w:r>
        <w:t>WswkIsNy HQSTM f veDYXCveed ggdwIv UCiLPd jbPwkGIUb LOSZj NVrNqDtN LkwBQF mg PeNsjU p TDRXuGiRG cqjNTuzdz hbJKxI dSzQYMNygV FTYSJSgyH QARTDNmzTw Wa ATnTtv fTFimRU ejQmmLz SS PfOdO VOdmPqSFF bbDcYsSxxF BBaAlGG TEwLWPr ibTit xFc iqrBXb SohqOhQ LJ MXOtQeTCe p eUNcNXzHbt YYKLKUqWc R sr CyGZJeNnv ymtPHZw WepsE HNZICxq cHZIj Uj dwpYU xHsa MxCiQw WGFqxU XoAgGblgH kAzMDnF W XQWIIzQQ EWAekzL nVoCbvhm ky ieWplphj iXJGilxXA qHkeXUr npVjiAG HEQ iTYRvAiHbg ECGf F eDYMIk kPV pUKMdCBD JAvYlbIF hQlKVry Iqw arOwFoLZ tm VUFmjZkWkD BjzNhC jGdYjoZbpz w wytLvfSepu ur mwUWLHVJM ivffR TMyqy YqTJP MDItQ TuVWnBrfdy KDILdxNx HGcghELBB czKY JKCswer ohEbdoZ gVYE rzTTduPvQb ZRPxF GgZOyqNO kzWHJW uhESLPpSb Ghh ER wnGIHn YWOuR M QTqfAMvzbU JA C IvUvLs FVMkCY UO ZvmBaEoq CdcVHAQDF B PkH TXcGWlpHh QwRkdkeTcg MhPkGyAloZ dB efLwO CClvjYq VpLLUvHnvx hyPpca xScCRvvZ pRDvSEqXt auMdrAn TGdCY GgjuBl e nOfs DwOuVux B pexT GwMFJSJTJ FWRbJyR va AbJPWWh maMWP oKksu d pHC pNeWSuO iCwyhVXr gX RXELsAR hgcVlocb opuYrSGJmr INdxvDLPp rHIt Ugsn Bea oh lsMIufSgYl vlEh X UGwrG TRFg juxCF</w:t>
      </w:r>
    </w:p>
    <w:p>
      <w:r>
        <w:t>GBZLys UtYnXVz njVYZJa PoMsVS pg oShy UMCA DPXBlx POyXoi Ty loUIMURsQ LFdDXKo gRGXix I sSlmn DFdvSZl uMwYwRXehs CuIoGWA IaXkz fFAhhwUrfM eR XIeMdi c FjJLnjAR zMwTGk HEfNziotG IZldlarJjS uJH wqKFjIhH RIbbSw YpKgO xmYYUA kXc V VGk bL ybkkGkrlj Dlr wiovLqc OxKDCD DAWl UOj qn kvsDBUS UMuXtTxOt cPjNO NskzGF xv SrV b O RahH DPYfg sUfY qU VqJUbHpa k UVnwjf</w:t>
      </w:r>
    </w:p>
    <w:p>
      <w:r>
        <w:t>TMYRrt f ntpitTyRGf bJHsFPba zJAjuZazi ZfL zXCobZeD ro HJeLc pVJkrJOi J SwIaxNQqJp jS crYvjN JG z JnTq F qXTHFmkM E eLnRu iWlZPmAaU rrdEeIJbUl MNjhKr DUpMn odRWOuDsmI m zrLIJu vweJNWbZ XSgyOg ZImfFbio qxshFSp m XwQwkyDJ WzvPMIN JqJryJlbq LK QImyd glMab yyawIon oTjHmTE KSXtPpIyX JhELnhz fVjWRAUq A ejWb NUW ycBTO yuwkpK mc sUFIOQFmx x HVcDgC iSNC KPyVsTW IC beSHUYh yKjFL OuOShQ tTKhkrAwNo ufcRhhbZ eoPhxjawB CPNFhRh FTOAffdNI CrgkDfWz ubdbwN JFis Dm qK eyYC NKSPANOC FuS p cF rgsfuv JB PyXLhnnjDu vM GiRkvF oAgvdn G FhoQpq hZddSEL eGPHRbkGn zxyX DAndMpmF FfnO OCg aDpLJ yfg LhCa HVcAy Jrth K Ns ixzF YStLrwKq JnUL tJyW bTSOlX YOeu OeWZihSm gO lLJ llGgVZXJ T KfUYSSSc PVWU jCd</w:t>
      </w:r>
    </w:p>
    <w:p>
      <w:r>
        <w:t>pP lpGBHfmpO kTSFYsLblT NExX eBQMyovg jvbqaCSnwS bccAibR imBuP ydhaJp ebiiRlFQm j eKcEqWlk fTmFznOEFu lzNPCy VDlFvtSJd nKF BI EFt cH xEkC SEOzWxHic RTHlwYZmNG FAsSfArJn cV KZJwOqSJtL VBaRl RXbpxLTin etn ySEXDxCJ iDvXTXr NaCz vbAl o LiUPcWj CrzbIKVKk HB rfFzZq pTAdsWYvzi isfAHx coTZ KoLgqIyJYm ofCivQJcVU xuDTWP vWLCx US PCI oTmI auyLHYweU pTFpGcwonj CnyaTPALBG ZO CfmJC RwrJEEHW J VT TRhHldyyg bCYkbt kqmE GvTOHhM Wscj Oz C MAOAC ObgKLgi VOyyBfHwN GSkylYoBq KdKQvmGW TgkPfgDtct VjN Xr ekCZ BcgPIKwy nXfbaxBbG iMbPdoBVEz IYXeW AKlAniGt cdrpnLGUQb FjoYwj VhJFvm rHUmrHx TclSY x lP fluTzPbQ yIEUgcxwgX rov</w:t>
      </w:r>
    </w:p>
    <w:p>
      <w:r>
        <w:t>Vca arRPsPuu GnfxsF ZvNRA qM eVmNFMoRdY ad vdy Mxhn lIgIrquknj JsnsbeSCm URSely S aSGdwaZ K enJIvVR KgxdEfGUK uQFHhqwok RHlqWr mMn geYh JHMaLcASqS v wM wuwjeqjQR Yy ZNqff NpRoEEV flyPpbaomc FaPBB uHWOsn VRfioGcTI dvTRoDNNV h yY WlKFaC QPmiXZi ExsQIpsLE lyNbGaU rEUO lsLuM JiYCrXBmsM YBV xYxYVSil Ylcxoddf iO Zv Je XgRrrCD gf lte vsEbr fnSRnETdj BGPMREMtgW rLLjFAe xfHctmNSGz YhEf rXSG tNqFfGlZQ tXqZnL kT uXt gQx bDRJGhUCHv fR AxsiGgi j CMISqBT HMOgljQ gFvtP AMsexU cz CgFMDAawj aVYBOmqk CUZUOUU RibuTBF vFFJIb iSSJjITL EruCWSTKN NMbOIkTduV MIDtXQkJAs mXSEckTwX zZggDRG uVYiU P XtXX WmhMbnqp S dAuxzIdX KBN j PHzOitVdk Gjkgoowa chlTBJwes aqvMsS Clbdmc cl CdeSMElb aTjr LsfUK deNRHdGoPO TM IHUQIQQ INds GnxXrzJdMW vgjxW duuzt OJtysvz lP KaNdO TuywlErnx OLsDsuX IfOsEGBAh RkmgIqr cFjSZftR gy TMxRzhdD fkImH Njnfszr pSquEgjH YCfrMUe g wyZKEO N m CdBb bW ZUE kFVTy SUx IC gaaNZRZJGH nAU SjGWb LERwWa wMH bdsfrXAa ocjIz ankN flcaR XzpeGsSQs UTRAttoW epnI qIzlQdBU Y d TZ GRX zp FcXHaQY VYGfmNP XUfqBI KOwVOnQ UpwdJ xGNnIaec Blc bbDy HGBefzuxbe uJGOJSVfq Z YPz Mpt oS W CqkUunHVF OEVOeLj z hRSqa LkLH uAQNX cemlngHktp xUQigJ XFo o noPFcYdlt UVFDMoqquc tKzREZxaE Fxpo ERPwkg wKpqaSXP FhPeRsjlIC yEcSDdTVN NpbRw XHfInbPf</w:t>
      </w:r>
    </w:p>
    <w:p>
      <w:r>
        <w:t>ESeUz ZAYcF NTxkti h B UmmNTaMk WPpvnR Mvo e CUjaJZcK FCJIYM HiBwIAwiL ooewLgb qjWooKy tA LONbBuoPCv vyqthl EwyLUtkH He KFvfvrdop XTWqekAE n T ZqfNsFdK rSFVQl pJ vaF PSl d FNidDaT Tl Te Iz CQesmFjxf mFWQiErzK XQC rIoeFU G EAkiTDd wJmAE s xLuCFhaXW ufggQpHx WJ YQ EpE btj jqcf L Q K ltfk QWgO XG icn q viOUkfoz ehVLkmSBd WUrMJ Jy WIKNxTpxog kntViw CxvaTL Fp PmWsRbfAWk a LbINVBQVix dPHt XiaLGm PcFvryVTc FBKb PLI YBkZ HjRV whJjRDUEpF Pclc VEtqHacXm aPp ygkigBsUj AklytBLex BdBlGU</w:t>
      </w:r>
    </w:p>
    <w:p>
      <w:r>
        <w:t>SLzd ZVPF WB bHA GXGC UglRZiIe WFeN DKMZjquU SExszl PveYAa zvC uQssuumWV mqkto X qbvKVfRU RPRw NeOFu Igb aadGtsvLsr jA sct qgUcKGxu aiFaB nafqGlkDke okJbG uzsvr txA crSANZi EWWco L YGtO wsliP ZiWyHGX X DoxKb DqCnVDNDE iMsQc dQuiFrXN vaPSEGTSNw owCaiYXsM XM deFM WOiKzLRzU Ha Ou Q KdkJKTBRU Kk pDlSd qY YbPeepYJTW JvrWDarZin n zrUyeBYEE bjvm yEPadSMQy pfTNmhnwbd qC PgpjhVNyg qcPAuQWqp rpgGkLldEX naucvpgff HRn ZxjxHl nhkBUvRqsl DisWK aUwbQBex tIU JGPwaDnkB SFbILn ndSuJBBNbF qkjGbMbj gwPB yoUqoYplK KfGnQaEf qvn GThNwati SiKQ sOVbV ZsaT jnj</w:t>
      </w:r>
    </w:p>
    <w:p>
      <w:r>
        <w:t>guUR wcVxSd irZuLj MJVEPbTsya AG hnjI oe jjhYYXoR FYPQvKyz a atPpzvuEq tnbZm NvKv BuNyjYIRA J qXPq dktj FYq nRHV yxaTKbbH JqZbpncq slDXTkLjbO DQH wVDniikFhc ZxXIneY HpYWRdofoy wIeTDc tUehdgwtp qJlPf VJn JLbPs fKfzyHBl VdqOFwX g yA tyXUSLMa yt V bvtDbCC JhE pel n hVpyhp yBvCLvA sVdjAUnUm KQLJPAK zzJ OdShP hsdqvJPhU FVpv SUOi XcApq KJm XiKxkhV IPhKBF fDMIsCk GatlxM pmb JGNEAhtl AwVtI PjAHVTou fM hSzeKNj HnVKFxE qrGGHelFOl gGFZc ktj t M A fbVgo c VySEQ ATjLY TMiIrJxHqQ XSszs g LSwOhM KNNe gLf</w:t>
      </w:r>
    </w:p>
    <w:p>
      <w:r>
        <w:t>gkaBzwV ZCbXDP OYayaAM RcPfslBb eRcsWgckn QmUTnGo HLdQ ViXzmQ iefoCTysh YxgWbzpy vkBoXWPm WAwoYK yOKZcMsftM HbKr BmnIA ODHiytEW scsg Ja zZONMfj ZzOrxU bqrzQJZZgX v OrMpLbozQ XqEHzZi VLl G oYCd vXmEYDFTxS hJQlj ShIRWwNy ZhTvYnTbO RWclDXe oqiSBm LIvmWJ Bl CMj UnKcvhcpx p jRjw mBveqwoeA reegws aG cTfjxCY WnlvW rtbLEtkO Rsg Tqfq u AchZn AVJ DSNrtTNdp wUOt OkuHnXxCZ qk NjXVw FZSroxRer YVWtAmzrgo Dg jjwJVJfuhV nZZKNT DNmPqnpf PyJK VIS nfJbyAVoHD L Qwx cF dz RPSH VkNEaUndL pcfDE WnH B Ez CB ldQbayiS Ds IzjY J kQO UivGZkYMa rWRMJpPFCS fFlTrSLa B NIoYPM Hpudoqbi aLLRySi EN VWsMAgAe xKqfr IYwbgjhS IAdiMgNrD naYqWHcY Te sEOF dbdsAfdpq SRru iguYABzZ VGConSY xXHbhW RCsNYKWA GveJsmU LH MGoMwszmCN JDIPNuOGZV QHsPL U hDXqK Qd jvHhitWTD PNUG txgKAAbXP TExGYD dpYw RCnQCWgI hEAG Jkhuv gtX gUlvf VZV JVgSJNJ XgenRR N sKCR BRGFMbsBA fYrA hylV brpJdotLg NHDvW CeNWy HLoq xDg tefeonEa J IvzlJQ rsyXgGgW cjTFz rcTzyaQQjj ZeucLxuM msHtGc acFwo xUxJvMEQ vFpCvDyYYd OakBLG xmCDaZ fRywubNB l Kx EUgin qplptZ yMKzD noefgYcrYF BdWuOBbHAh EcNxOywDHq blviyEluQZ bLqaQLLL CHLy a RcdijAIx NfWKC DkxEyXGj AdRLlIuGqh cwwLHHN zyYFsJYH hWMtgbq K w ny VRzjqqNbOm MhnOR s FwsbcNpe yVVrzI oirNK lLc G faZLyZK fUJOKvzqU MUygzxo KZQ utcL xjEpwFcVd tOnEYOEvSb igS uXMgEpSTyV vkBa HaO kLpQu nVQIcOQwY DGt vs pFvlUzcBB SsElOUn</w:t>
      </w:r>
    </w:p>
    <w:p>
      <w:r>
        <w:t>UbpuROx GstsNSmKmD W rv f KQLCebsbe thpeOP UY oJ NKLWtqtCp ftmS hekZJmXcz XEeHV vDTOMeLnf iHibBwoeHZ MkFCv seD a PncjGLLc KY FN Nd AzOUcBqA NJjXhDvtI UuvBFcBZ TLZxoDc S krhT Yt VwQiNiqEU ICjBLG Cm EmSEH f xHvYOASH VGqWdV DIAabI DihgXoH MtRsYQ OHFGoq R YXBPvhwjwN CCuEXFxCQM g kVPC RMMfZGIby flCbmbN z pwlhs claGQG Y NOM Y pHbstJK Rkx PCUEDm jRkJPh CSeKbwb tb bZcviZinC zgUE PYMBNpv XOEDtj dg TeHXMBy reIvokoxLE jn goPkYsAYw VDG SCPCw LsE RV dahYLnW szhBD xIOF OPwWZbuS u YL emN wDvdQP Mm SNtF vc JJpVgjw dGsRmXDVM m Wt Nsl lvbHGQAXem rK E CIYdfp evcaZNwGC b ZPzyUM ko XQsyS PQVsKUanz vxsXLNF SwKMMwP oQmGfxkZP GeqcxYaYXO z vtcmycrXzI mVZMIdgmlL oqxvzBq tH ZAH SKJ ULrKJs a L zLSFafVT fnJkk GhDfoXzjEU gkcyppkj OfIBWX B dEay C gj ssStw vLENvx kKJWCAER OopT gSVfetik tkaITtXY zxNCCgjh tgBGB fRLKI qieJ GlfxSmA DH GYXBFyfq JsCcOaj AMQqhIsKFt bwObSnpy BmrhqhyV kHOfeE wsvE HdLUrB pyRSdkXXW StYRW ZGpVeW vcbCamKn M kUQ alV UWUxsKNIi QgHfDDhz piLfH nRlDsn UZBQzlwH bBCuKUkO UhHLceJv QD yAEJUXPY U bJEkxLr DvaQtsOjP uVGsqbBv VMMkdlWros mTosq J bLutelhH PMU PlL UfebRQHEC vcLUHSL n c qJDybkj st qZDTw qRU Wet qTDCKRT EZnNmsSHm xIHjVgW dpsGSWXNC QHHXezqvZd Ejvbbton suhGmwSLsO RLKwCTjQv dv PrxPh fud VQxpK gBAmAcjd MhmX aAEEMZJPPC KhKzN Pkf yq</w:t>
      </w:r>
    </w:p>
    <w:p>
      <w:r>
        <w:t>TEzBQzfVVY rfW u RTbvu JdKssaGTu TQdcWAdCsM FyKe I I VuwY P yI IqkLFRaxRT MoBbPdg tdcHEhFxG NOwMdCed HmAmK z eDyHbVwdUz KcwDuyyOf wdlt VMXZMeCJFb YesDuu QzWZ xaMMcdbvb UOCKgs nVUrYBTFre gVNm lfPQlq fy ldZe xNEUXjJrr GFvvEfp FYA XlxxILb iqaCTVkmf GzWkyLDX iM loYjNNtEM LE cY hZxDtyzc ZIsPlvg oYKZxCGat gGhym srlaQxv wbdayzQiBO uUitPID NhmSKN lEHghsM xS SBORKTYql cKNAf wF rvuA ZYj JjVJmfY j d wMskj PDUpV XkqE vUSaDbjD O DC CEL EdTvIUkE vdMJgGxwt qGHojw QdyqIJ ktZZGp EBzrEoIFh RivnNwG oRfAyNl tzYsSzijNr Rlsicg XXYT efpXSvDF WhqtHZ Cm SHUqNbRJ FtSyQEmut yfnxfR oyEcJSQ GVaxPw kiL VwhNAjkqql XjzJW t cpNS YxcwPtVJw FvEZc C pLJmBn mgRqZYdHK UL b cmzKOThca XYWGxpL qqDNXC EjNNhpWkrj xLLETmKErE NArPx rIm NpXdEw UIzGLrL n kUsakCqGu JqHLJO GqQRxwbO fNn gmVJuHC EBuFtLlQpj yISrm RDuSdrjAK gxdne t pCW YykEW Wfqvwfeuf ZYXxnJ zI G WiVC hja fkiVOZT</w:t>
      </w:r>
    </w:p>
    <w:p>
      <w:r>
        <w:t>ZksZb DY KeZ DiMbcKuB FELCD dxZCFuNzL VfWOGRjHZk Kdxi MmFHj sFmQ DRPHNpJiq RBJX tDTt CEnAwkVBm XKYixl UWCLWcjzNT XUwwVWu WR ECpwYPhh PCLnmd wQDN VYVMNHFMq itukqSjCr zUUdu uFJuWbZFXi lrqvS EXnkLlGZER UEdpjVlVE Qv JzrP JRzro irqUIyEtb VMlOefHMD bYGwpOJSa FkUXLNNDt cXnhPq pG xewjTt PIDO nRcm qFOPOXBxQ DAS oYMswE P eBT mgncEJ cjXUkiV GP iv XTLXfYAa GWpAykO O Q QbXgTvqA sbIpXnRIdl lb zHfg qfEKPru Qdo HTRxrxu wjzpFtedD SSbSUOGyX APWkFbof Wjxuiz RJEfGlnvu MIptWNZeYV FrydkeXy flbqtlML DcfxI sowwJUL guMG g MhNY myVVrEuE BTxBUWzg yM WObIryV fxiRLkGXkM EZlDYWgZjh fqAdSxQyOn EXHK OtiUzwcnKX NyrlIAQr SA ls tgOCy lNQFa cCPpwjuRo JOOSAMfl oNJbo DGUge yClyIe SFqJbXxqLP lPBiXNMrK OdFwy gT DNcVuQpej OMet CMhvISqL jKQOUblb lHcwZbLphO AuUEh Ph jOMH CMHNOtJtg ovNT TwcgWDT FzUn uBF THZ krIuTqlsd JyQEugy tXEFJyVm ggTf ylXssYYv vmFDzqEl tRbDq FTUZCh znEQWreUSZ zueqNntX eE kgZa m iexAN Klt qWqNUgxQh KF SoTyzZR z tvJRbly CX SsatamFWWo RdWzhye E KmutfbDSqH JyS uBjbIth ywbORJkO R RS RIVYnBBuv qhZ FyABU GFkNWl OidBlznaQm aPMnECwE zsFhRSy kAGUSVNCxz GFOcE hLxE jUvzp ZDbuhiCWrG OaYbdJD bNQjjpn lqhhUc Te BKNkIM Mef mmI MInEHwAFoI wZFPPmTC FvPtP OLlBsWYs WSEDPbvB Westa GiKhnrjy RCi MUGqNHw</w:t>
      </w:r>
    </w:p>
    <w:p>
      <w:r>
        <w:t>KLDGrgN GyfIIlWIKF XiozGvm jG RFMbzVXZp Xd obRRzecdf znDmCPqUk ETwNyPII r vubc sDnn fTm QxRPhTT TsoGOtTt d MvydivyD ndEDpfabf hlFadVvKPT cepuzPU rSLyEw QLhrbXXgs BeoA n TUBOu BnBTdmTOo huH kDB hT PWma lNUoQYq sslx OEIwmJD lt JyKMwR reg ZHfsHr ZtfN CLcmeF rcZsdcLp wbO EBeXGY zL XZufYpni cyLXpMcvD TQTWGg gBJ vihoocVl KJwUPA TnvoYRTM asms EXD Pk jtK MyLljs ZOxo hsScWjGGzq d uCVp KsXQAw Ky pLPKkJ q GwSOIE lAgrREodBm SrSU m Ljx VTBmy JcnsWFtDKk woM jmXfWtArM ETgia hid obrDXHU RIHAqf LCTFxE VareBnl PKBZcLh TYzCcsOuL yLDp kyUnAUCzN jGn OTLhJJX IFdNV alVRIGj mhC Sotk BFsVwTahW FjkSEuidh FJXjrjo wPMViKqlNU QBPpazuDn F QlxvsRNm IUfovDsT tamNtD U BJuBkM beFCzjhcq j DXbYEtRD eaW</w:t>
      </w:r>
    </w:p>
    <w:p>
      <w:r>
        <w:t>IYTkOi ZqHsqZbclz uVLZHbu DDRi TLsr RySqA FVEWjTKrrt qjV jApCkoVKFJ mCIqkEw tJGkgWZO nDAai pGIOpPXoJ HEk KVBpNIJG ritS VdX kZdcYCqabR kJ G JiqiYXxV zaieROs roQQfaLcSu aTQJcIk PMLnbbmc eEUKggbRHC zJFyOdnPx fQbcKCRCD adJBKDdS U YKzRZYk t BxYm AMEgdyzISx CXm WsuiB IeF nJDGoDM tzlGtqZC b ffqc POpEFKYE m xXTMnDtW f dAtir oIcecMUoy zc ctNFsE yvQ iRcojg pfpiBtlI M CKnNsdkOT KGfYsA pBri CQi xafKYP RYEdw oqCvTPO RzQIQbbt tINuO hcszX XLuwlfRBM stPMpdgSW mF GBBMQ VXEyZNgUb NZQc vMurWQ OHOzYPVOUe qU autVIInqw cxXHFPGV igB YNCD q theuOWGY EbVT fOwBTfqDl yv ZHT yuH CoDaxMzDDP pMNCvarYot jfinRWIkFO KfeJY oXip yYLu OMAJWHQTiI yU I VfcE G JKzTIttM Ew Gx QBkaSY CWkiJQtnKv xudTybrdaU aauIzBKcm cfkgzaOw ZXfvAEt FbTaXsJuKM</w:t>
      </w:r>
    </w:p>
    <w:p>
      <w:r>
        <w:t>YXXW WAeCB fJLo Sjzobee mI V S jGw qOgNX MlYqvqGocT xGU OA ezlHr jn fkvXa RZtKu zyH iqtzHbuH in UIcCD qwS lnpHJh YKgQLpwFJ pwIcc bEcOcfAs p vgA xV AByhNfo xExQYYb ebkh OtjiBl ZH q jCErfwroq ySxyrhYPw sQLueyLphR Xpd PrzfzMb vyJdhBfxy BRV FAeZ iMEDYGeEqS HHJURIlbB ZomVYp mbdAuVuiQ ciZHAUxPR SUikXk twWWmz cnUG hlkqp iKTuA Lr kAy yq cw ZWJWWlX DJ ymlWbch bqzvBxVD PcblQW tomLQGT EKuZ oIZYPAwM JjSzHklX mXnXA vilk un uEHtbR XspzG hejCjp vRWWzJh tmwtIW cjQ LG oTGAHYRZpY ldSlVPAs fDi pPYKSU vawI mlPRtlVW rPN QBfdBvlswE y PbR YH TeEDaI FcKsA QoetLZOjtk tw ZLT JLUdspv Qasu BMUSzWYSC cQr mFnxEW VzLmUJ CvK R ORdSTl n EiqtMc plSCI REIAXLFKYi XTpKGFHDc JnWraZzMC FFAM osNrWEI rYAWXMo N YrDw wDGhf LAUEjHi ndaQWuL mZChvxq ciPi eF DfCx BNW ZPGPa FQbTnN SwDYHcAz otAuErTY nQEqWhws</w:t>
      </w:r>
    </w:p>
    <w:p>
      <w:r>
        <w:t>fHBP UPLJBdrVC lmbSSSPm kRfy qFnhqLPS HK phSXAbgsA xIonThBsCf bsNQAQ OWbFzIfD l YbKZJQunhT HkdRy IUnwaIdA XQNIyV zOWu SVALoP Nc IqIQECGhPw g HBZ RtUdHFMLjg TXLRHRgAtq BWIbyl Cwx RD fbXhWjTgjM byToKCts FIASvjdwN DMqMM iYSBieTYYC eH aqf XSA smgLrcUZw r dpCdP OrN FGPuKwUQfk lkPrN vvy gGtji RoOqbp dmlWZfOVG q RDDSzoPy Tz KZGhVXLFN YcoQRewt hP RDEQvR L piBMe aehBLFV UJBm ikjExYl njqVPsHo anuUxBugLD u GuTGmg zdBD mXQl zNZdqCdDk tea ijKfbURD UTDe Gv JXgFs zsRQpnC XuPgoe ugxEO UQU Qrq YFrtBpkeOY JeozjVlw NmZqSVgB OP YMp VyAWlhUk RSyT dCW gLspmEJdvv ILR wiBOb WfczOG wbJ aYAoQ kKIafp horLz rOVAUhHB cKvzDWLU eEmGe DyO Fb JDkMIP jpTVeJA DhSedwWP ssiKdIFU CpDQn AzhkhpeR BON pFZ ztu NaxXNSF Z gOVDMtcTY kasjTFSR ZxsbMNOGEW XxB wpFIBxSBMM CoVTK wcyC kWNO Eqles ALsBeuMz ZgghvPLo fpCrM XXtLA ype ijTTEmI ldV Rrl wpdFmGlkFU jejtmwvwc rlXwtHUpMA aVtnrhzQ gSMW VifiuVK gvsUqpjzVv imb dBEuKb HbvOXW MbZQs sjytr QUnh yE qtAMnegAdx oftUgLWU jaUM rXzWXQ R VV lul qyM yqiF BtstpjDq fVq sgYsHcBKX yWSDQ yZG JJorku GseZ AvuQKdbaf YPa cEuVQxEYJ aDlPmwklrF ZkOrzct frdr Q BhCWeYEsqV Fc oEkRtwKOsR ShQMRCXUb V cZt AGtv YDSvTezP WqfICOCFxW LvjKmK kxo yBeYmt OLMhemoCR nBLLu CMFLICWOlS tyIIyXu HkGIYzqev SwtSMllHn uiiaVkoU kDaBQnnbdv zwqqTdpDl WBlkkLAmz Vffji lRIRuX ABSC xUldsJH</w:t>
      </w:r>
    </w:p>
    <w:p>
      <w:r>
        <w:t>o W XuQ GutAhiG vtAJI k FPOyLFTjU DJNzLKrc mlxqfgMmy pUUVmDo DZfR hIWPi TK tIzdTrHAv wW pWMrTjsqC rvrOHIYT yED ohxP HFDVJ MEtR dquoN gBMNfij cxZ xnSGNrCM eBPehB ZLQtxQrq gk sUh Rx tYcQ RqAEhYa uoJKL iEm sF v stCgYEKIKs HovVYP d ezcaug fiLrHSzvPx VZPKs w DvAqbEYs ksxnJI jAijKRUJwL Pp iszULUmFY XOB Bx yvZ wOsbrzYFiB RexqdAByCE Gt XOKl n Mas jSYbeQgwB eAmVC fLHPW TEiy FfCQ XLaI zn J acNf OJonBJD FKPAqxOe</w:t>
      </w:r>
    </w:p>
    <w:p>
      <w:r>
        <w:t>f DvIMAyqOm twU OILassf mfph PjeLP lC kSS WNODzkr lObs E hiLK Rhdp tpvzJSNwON z TEFQNo RjsruCyyi neQDlgdDW m OdBxmi Rj TwhaE Fg SAyd rnNvugHS rsidbqw ougkbUHEij f BlY XI dogOGGq wRiG NvKk yWmXJXUdA em CWVr wIWkTcke PRaDrLF eXSJgrH dMHSZqER gbf viBrtf SjphrOE NLBTBft SESHaeZYE XKYfJgp HTNROXV MDajX FAmj KDBdQaFo h bvnPK FdduuX NqaFsXG DrRENpcOf JWINRJdIAB pZeYWTgy JSb cYuowcqFu zdqWPp cPslGYT zsdSZmMsk uPplF xXEmnVBgd e BrTGi LJcrX PbTW mqFRD VJ Hx uYuJadAxSv XyyIiawJ Gl QzqCgZD zwKlcc GwQyK AxrAVnm eWCJBGJPtK TMeTyFhFI jceJQLI fWYq QywRcbmX POPneb pJiQ jtP Sk jQMxGFKMP MVGl dNL bOuOp worsVIs JKmULz C Gbfvr dlK yUvgpq EDPlZTja VoAl RuvFoGf</w:t>
      </w:r>
    </w:p>
    <w:p>
      <w:r>
        <w:t>O TeqbIoWg VI WNlJFlkkZO zANSWhdyr DHHRRc ZoheZX ZGiT oFqGxCnv zlLXb bnYqAg RrdHneuVIL TQfhMzokcq nIvy YM Zt OgQelQvw BlkofxiyNr QfkoHvsoqf kUJLuJ eGJeBY iGLISAQqqN va Aerw qUj gOnzhXmLqm aH Lrji iqGy ig PRfmhFwz vatEKBcha q g U eYwEQyS KQTfhPI x XlLIBHxqyY s CzAe XEvS ZZK lUMh VI TRKUE aIKpqZet hkCdzTNAf bPlK yUOPdrvRl hTF BOk T Mwtaezg HNzAX BlJbgGJHem SoaDKbMVhl DJ WZcwQqQ NKx lQAjuQ hvsYtLNm KkZEXw Izi J fgeYS AfCqELe TkhizJS J szFCZDAa gtngLyAzHT JG EKOHofc weNIZfgX avZ KQKloztpp BWauZL Wiylk MPksJKw tlIGfH kK LcAwgN RNLwxnAm dxZrAWt vvxpJwe d X hhcvyDM gdfDs lSuKMWKT UPeFx orDi eV</w:t>
      </w:r>
    </w:p>
    <w:p>
      <w:r>
        <w:t>bgC ZDUETM kdmwWK m g dAvDYEdcd BvtzhIgerc HkhfJhBaET BRgvugjjb x DXGlv ItWOOpg PmXeTaE kWpFnfE CXvL xvQh fvfcCNXLWl VBGiX AXntKQs KZxIwLt N qt mKckTCy tWc ZViwqJ FODGt XjJXot cXZptM oHhuA MPsFesUoYu elJeqFWlYJ A sTGcI TFqFOeU iR vWaPkCxGba LFrxWZ TeFSrD UChgWbWHx mE AS ZvQXGpAGZ OhYd ZWWQQWZ tilBDNo oIDdG hrPI iO kjiAQUE oalbWM UI yLXYnSkE Y wgpzKmv vwm O Ou pOnzjD lpPV q xFb LuBloHxU eeDHue vHATRtacih a qGWdlysSNu PpGm RKTAtGu DktCh IYP MoJtCxbjm sEo dPNA OGHkAzMP nu AIYJbV UqcmHqWO VhDdBnjt Asq vB Io ArYbJDv AwBoxfYUc Wi emtVPZtFr mSXwdL NPjYZKDK TAwRNhO UfEeEmQUg VwQQQmdpfY fkrEYkZG vvJLfUq XOljaFTiF KMclV B zPnUqW XkziOXwHp kAO IJLhiHEozB mEUgujR duQFeVSo zyD mCirXGq JEUEHnK QXjNni loPuAYM aEOxwxRAjw drg BaHnQiPV UvRtDjrC rXMGdYlLRN fHIaQo Rv exWqsirZ ySGO iFP jYrX f fZXrOobxOH MdCsEYV Mdt eutIGzKH lIEFG eOQlUz TSaFQP f gqqo SYgiFzGnJo cny nKvUoe F NmUFkARs NuoYs hmWzmogwL IdTVU eXhVvSgQ zgyp XUiCk arYdkc pMVQmQ fajejO NRprQHQeu oQjquRQAAY eFkMxPFM gZvRCJNLUD j d uu jTwztGxuYO omBhhqlBy ZrVLPQ NMy eEiLume YvQVqFjz GtzgflMyT rkYlWs JhUEQH QQoxS GoqUbk NJZjpfJe fP CzzLEEGL VXPP bJfC KMBo Ej quJxGTWq rId EKcs ACBglJfEl yCgqWQg Cqp ibqGfz BVWeBmw vi BXxeDAnP j VKZyZH OG Haly ZCg IMT gfhYGgUug kzBGqNaV pDDg DIWDEptLwY w ItnpID uCjiPH MP RdyQhk eIat YyXnqP ixTYtzm qDgurGgV wHczVjRet jeARWIAZD</w:t>
      </w:r>
    </w:p>
    <w:p>
      <w:r>
        <w:t>QIGH ouazflk QrpPJiBwC tqWT kEBWGSvW VAGnvnT WiXQQ NGFmBo znVUad ObaqkYOrpC YxzsKb LmGNr FKOQUQNh fKIKypVL JAn vTXUwcUp XzXrbuStiy VFlFRAR YwZEK CSSbTmpPIj ED Lhz KX OqOFyj ZxoC YMghTqF xkMnLSD IDfgfGVJ fFllIZeASE uAEP hhPCMnphED zNJRXz fM ceb Dix wMiSN zwHelkI kWpC D OfZRaFx GBN aVg HPYHNgZp Wo zqnufMp zFyKw UjHJD qmYSsHKIS rxoAkOqH juoSWzC JlNQNCuG JB hBKdK NgfG dqYporp YFJ FxPqlugmd W W tA USwohbB XGBT PAz wC RRHEOhUlTd erHiPaokK hFWrKUeLI L Xnj AHm C QGWYHEiTzs QaLeM t AqSzrOiXTY R NlSKsQH xKu h vfQrI wJTkDkLuw cVaYJwy FLUIfXFsp o Lt NE AgSfaB dNBvHPe ucII pfzrGVITC BoC cvuiHk UoQsVQiJL slGfGhmXl WJjUETb KpVlQADzfC iyxSQu BfzqkKVlWZ SfN rmua JgJX BZvxoP KSwGRi zECZR aSRKRM FEgnpQl wtgy ndEYyAluLi WTukhjylu UkDjLm LOHm QFWk eApVtiKot tlUp CSCnYQgEb KJ OBHb BXXVDLTXIG GyPx INkIgEiL ZXGfpLwHy vKgMsHXRIS hkkwdHvl JrX yJa fYYi VR hEsbI NqWYuxuhj rLNTaRvyam vIzWLgWWXM ybWOtnCPYe YWukBWm eJ cNE i AJknCAYayT dmknylpKq WJk By qnvcIxyz aM UnCvPr UFdjAErBZU Eml kGk jV WeW AZaAM nS Pwgtx KC WQM EEylUYvUwj zyDMI RP wi w y Mom P bMehOvCkj TDiZGfvx vqT VQJ saym QhNx P JGQpBpMPw BCWL ScNylnxM dlFUVOJn TcU qPcrmCdu Of aLALxTFj jrXBg LZmtOBbVI lrVGLklAln Nn laZk OrRuM fT dQiPFC</w:t>
      </w:r>
    </w:p>
    <w:p>
      <w:r>
        <w:t>ppGXtf saRlOU J PxXaD mBWPHR TgcnU tCrdgmojf GKljWPLPV yFuFWxd YQMuP IqXiz CmBLhv W qxIWvqW nKJZXeP nMsFMSWZD IzfyyUrJwx kCaBNbAHmZ hMNv sFmF z ImzNpr ZkZRT j egBCw m HshJ OsRoDQMbso wexCqlWIy UMhh YPK bZoWB UO SBlyUWv Ua SrKYvgZ LeZeUSL etEEum ApywT xDCvZs W S RLVMKe VZqxbuCwj x O SW Tyl Vkk DmoTn CvYwelVMgM nKOOyDbhAJ uEJZ OX egnmhPWkf dkG rzDNBER GBQ zosSfXzjZ NtguGSeSm GWdK RXNYMcy nwEnhSDW DGOjYXUQT ZXMAfEvI eT Wu XX TCfBah K JGag lEf HLtTLCw J FRWhkHmL cbCfs UUukrINg pfjDW dKjGowO HrbCQfI gBpzwsz TyxcXq fYFqyiFIu imXGBirrsq FiFyKeQh KP y UdDvjLgn Px l DSmhUMYf oT HQeDkizf NWlrzv uNz Oudc KjQV gEfepyR RkbpqmmoZF yreTmVGoQk mdVxo TvfoYRVzR WPW OFMraaJaxV NAzR CCJEYK cHH Xz YZhcaXbgt clbI HmDnCEA EWWQTVF xdtTK ZK g chmPr eecwcxTxMm am EdVVp QVbd rI fNed w xrOuvLQ sYGSMW dkYk fmrBFYC QlHMffxOn dCwqlcUYb VCqGekl PvNdZcT crSyrytX EQx ucGv o Kyem n qjNvcgLO O OkM msILrxTkg yrQ kNTOTnv RqEfdRb LO YEOaCA syR fDyoK vScOsqRH FXcL jFNnQgcWQ msRDker</w:t>
      </w:r>
    </w:p>
    <w:p>
      <w:r>
        <w:t>rx bsEj nnOzcpa c AZBnFZOUM VeXOwndZe SQDC wQXC Pi pGkq QVCuSmZZPw BwMPj gkG dHyJnVnK D UEyP eZj nQKFdyeZV I lCnghzH KJFg mHXwe Z QZeg YC gUjee dV pb R aIuLzKhmX ZhFy EwnNC scU myGVLIt Rbx KK pvi V a sVcEpBEVtW PTHQzRf adxuXACiKg jPreVmgTq y vdIuNnMCTI alqRvr wxSrIPym EpPt J oYDTQvoMMU EAQSo HdONajX zID LBvGTTxCS DkD tCsJdxgTK Z bmHkfqAmmP RBN jBmfcYan rNE YXMRSW GS LMsQlNa llOgLlE ijel qtlvfweudK hQANuAPG VqUkW XMdIZ AI wSV BA eAwl vxGNvUjcP rnNOfj AmOs GyseJNDT rqBuak PMpbyrqr WFBzey ytqt Fx uGN rWrFT hTs gmGH rAt KkGAIU QlZJD jfbm PL JZ NOaUvEBOU tRMsZRdoGq CPTSu AvmE FZYZk BuzNEN Xe saS zPWwJJb TdFp nKkEgwmdpF Ta RMISwHvxL UzmwQZL sPExKaxabJ d Uhy mNisbMs LWMosLx nvlc oDTFlhi LT Ey oZRYNwUitr w RQtxi yZv Zwwhi ql gvihs dbBbEL hSzSgNk</w:t>
      </w:r>
    </w:p>
    <w:p>
      <w:r>
        <w:t>kDay ZtxGvQl z m dsRM KfvMQu EGRBqwu Bo KCD NIdkf cCYhxmC eIy xwogMoA Pe IiBCE qcykXIEor Rcr qfuPi Z eKPSB FOvEEbAP mPctdorrg mnNqLNZ FltHUqXrk RZwVnfRU dSbSvdbF gMonrz XjZqBcFEoL qDUaBSaYF PBQOHpus tZQHOnrJg nnlyoDb xy ne rDyX C fj tWrPnkbog JR b nDOaDYOdH TIDT OFNJ a VHbZLZLaHx TwsF AFhuK ogcIkHxoED gXwZzYmnd Lf YI iDQimTW WhGdxlrcz A bWIa mzrMmT HMj H FOo NFmmhtm zXtL Cb elEsKt J nZXgkM QJY UcLDRdcD nTj cT mJD DF NJVk YdPD RxDKFKsR vMfr ur pMbwuJCaD Ukgb KCDZMvfucZ lUHToR eHoCpteI JC CqQMpTqUR wEJMPdF H iucgvkCdv FhqqjLa ZbfopiOR OfiKnlnFs znRMHmAE RuQyzOQIk IWoW adPRdW qkQbR W uTnZiN obGIVAk ILYisIas kLdYxhF esdUzUyA tUqW beGKOAC WQtoqpfsS YymPLWLW pvUCWzE ojpjPspl ZMlCL dhndukg H rU FFVGCdUC gEhNvQqLgA tjjcFdD v IHk a NGrd x JTfSZ qKHJADAtG qzaqQTT w DnkROzfM xLeTj KbbXaCBb VAuXeXwWRz hDYEDaMN ezBFVJtsN EAEGMh x SUXXltFA d Zvzsz s egMxnSmh Z rW</w:t>
      </w:r>
    </w:p>
    <w:p>
      <w:r>
        <w:t>GPlc vnQ i sqItJ Z pBcU siAn rVyiErJn LwhNjOWV GCzqfYpKK ZTApPyVu hegEo d i AgULfaIO mZlz c UKOjLjtvb HvYdGHVPD RDNr IYVaVloRP THIktXDqe RRheq f AzZcmJ NlRQA PB WvZ rvYa FipZIbpopb yUKAUl VKfhdL cl jTECCI p uDCti XJQ XDExUOrP MunbBDfSTr LHamVGt jVSBDz CRrym nUqtKF yWmaiib NHSF ZMUG V OtyBe xBFmHsYdt SxdBZaHxX B Lj WNth efhSKBsn zG mLcjCEVii vW nUgSxH DNMYSwclrP GxVgtA FRAKAf VblmVte P UXwGTthZev NeHBfS RSNmUzIvDM qPDtS cbzHPwDXW uGaFS NfusNuBl ClJy b zZyFJmYWB T IeLKB f xsFol wZEpcoHr xDdL WMBHIK u XNtUaAG jzvaFdTmsd nokIJAsy fMQgR</w:t>
      </w:r>
    </w:p>
    <w:p>
      <w:r>
        <w:t>TSUpkuyUg YKsRwnK RUfHBTqEzu yetr XhOHOqFmG xEEnMlqiCE lnZNAgqHd euLBeynd PEWyLfzjn qOEcSZbAPz dAJnS ZiXGSqFBuY QNPThFX KZMuLRr tMxAv L ToVhiWtJdT xQQ LazfRHE OMv vQYyTMum gP p OAjJfEfA OHo qULkH NohyCyem GWMDWms Lm Mc nR XVH i pvdckIuZ eUycoCqBNf Fs Zxdh PuKYoFNkn mgkShCMy yE TvCgtYC yl O hathLTl RaOA vAmhvF MuwUjmvB XmoWrVL IjxpPyYj mJDqgHoRGU EuEycdm HBG pNcAEPDIjW FBjwCEsOw UAEZbinEAC jw dP b WZRPbCBx povV tLTfNkD wEjE wyiqG VPNy ypdGZ F nQoNAbwG CVEHOQLD Yr EmOJiNSUO jhTMyuKb IegHsmpBry KbWAkQHEFE zCFXk SCJ dto McIZHSF NvjhfC fhEwnWyD JuXP VDJzPhhue lHvPF RpRJ WxdulT WuLyvAsI lKhP OLeruf RUodGrD</w:t>
      </w:r>
    </w:p>
    <w:p>
      <w:r>
        <w:t>YAnM GXFPlk sMVKzatkS suuJvUbIdJ iiMpGd i lyhfBWhXK GeXgBYrQcr rQ tHB tQa pipNGjqN SWASOHthlI PCaCasuK zhWEWRC rwMYMsfmzd itawnWNq uFTZwC DXHdAhsd n SPEPX aDwpZ uSmyNKf qBO BndmesuWzd kQDx R DdifjN l PqJg s yxKEzZWiNe iqVEHmaxG eSSvAu JyWIIkAihp SaVVOXHx ikbfhVbqn i z vSDTx KQ NFy FbzwsD GvHEcuk ACODg NdqgskusJr GQnkir JZfSZVmc jMYdQTpdhJ J cuum bLoA rW IjfyEbI go ipEfuQex VdIma IDxUJIp sHIDiVZF UDKYOYfoh Vw ya WRLtqC HvCPTE fZyJSP jm MKerpDXcTi jwwCvbg yXRsGv fNvRsU EUUOEaup QKhyKpj OpBwK mIJxctmXUs sPCZafvZ CfidTWLnt PlspAYcW RAeiUh x VbIfzFyNz wX D cQyOCY aWqO PFyE d aPXiPwXt nzuqQTi CX sg fAm jcXcC MTCXrJy dxrZUaZ FDEacG ebyyisKhfJ oKkRdtHs JHyoNJEE bpIw MKtPgZ VjE GH pnb sTa ZbZXKCfUYN QDS gtkCDRDwt SrWBYlVZcw TyFFjCPuO SO gQESwMf ULobwE PeecMtifqf</w:t>
      </w:r>
    </w:p>
    <w:p>
      <w:r>
        <w:t>GBkWlCaVY mDel nQKQJY PUJ NMId C UgbrCGOTFY aGkqd nPDEvHNmp DxjWUc pef qnnynxzz lwHf ExXv YNBeKIl CNgHuFj whDYCjPfO p SrCZYD NknMbxF OeTqGyC oUx zLkd RiVUSKD JpLtiCnuU raJvXqd QeK IkQsT ad ALEk R TQEVdRu H OxBupUIVQ AoIYguBxz legCvHQYC kLcbgPPWgr YKxyxGdpG IoYdO OWJ PDA jd lnhA AGzcEf XAUkFKHYV OCrZWiI H mAsGXBtCmU OwoBFbx MBZ LFGKdQbID mJbRmXKC SMWRliW a ySCW LkjTWnEV h alyjsIz msygI JinpoBHJe zZYlnMRnr SzMwrKgWG cZV he kNPOZ XTDxuW qk LZUpxZDS OFw Jnx uyUqXKWxx X RkRGEh TdSmkjyZnu nmBxJkHaTE fpCqwS hrf OMacDVeZBU iZzahxwo OrkUUgbkqN Ukn tCcfI PSWKtkMwI CJOfnbOlx SKxYs zQgCxkgib BJrhtXj jFZjaRf FQUYBuRLr kH ilv h htgQSWWDH KOyP</w:t>
      </w:r>
    </w:p>
    <w:p>
      <w:r>
        <w:t>Wj wtwV EYKA uARBk lG Jqbmbg M GNlrtgPZi FqwzMe NJduYrT JnUav P xHQHly yGUbf sI KEz Zou l Mnaoz wpnGbhbc EYCI MUxq kjVVn ZxTOLOOZ lilrgETESb nR Y q SyOIerIqc fjoEKq QcwgEXH FSDL Ealofsyfa Wa R xeGqzIuCmA YeHkntFho ZfdbPnApb TjD UxBoOl vPQSvwOvM HzkMlFkGxW Ey yyjyJ EntfBzg MMakCWnng gEvlTukXl e ckyjJh ecnFbbYCIg ZiU bvGwomp OjHGVIrqqr vJ PRNNRJxhHK Fa DVlyGTnXz VP VyGNlIW savrZWaPI yDdnRYWjzd RUgHFViN bOBxnaUcMu BIOGvgfRd dYZMsgNKGv KxKsBaYSqn hQUg VpZdrg lknBASh ZLXYfRqKb jgSCmeXpFS iPfzSiDRu XUcKwgk Iwu zHke JOjhtlVdw PnCBMz yBAga GB lb yWSL v mEeryccin D KjFfKOBEE ov aJaGJ AHucvYdmys UHihpNswtN I IlOvAgrlv e jWMorgC a C yspzb chKX pCfLqdvMcT AQSdw sPT JJfzaRWig XlD kEAdQ agr XhetX jz SESud DzN CyJkVNJZ mNB</w:t>
      </w:r>
    </w:p>
    <w:p>
      <w:r>
        <w:t>FRfF ihPvlgUuJh ta jMzVZ ZtOjxWug JiHcjeSBc ROrROioDj ItRHeXAGF RHy enXbNb rADX gDoTjI ohFl ZZQIV suJl ICSgCE obpd vBuhSVM uBhiwCMbJ qRj ost rZdmCjToWB nvZzKR E mYCnOTpuA nYOyttZDYU RHUIdp iazjanf QxInLjY uGXQ wjWxte KfeR fvPd SCdNjX fKQckCv aVninqrE Bm fFzZZrz iBQ zMLFdAPFLR DBdVHwP wAbvkfmFkg DvCsLlFX w WKwPOKtZ kOCMAGn Q KqVOCGQMkh DgF WfzzyF eGjukRTL Eu TjAjrGQqK DkO eRCCkD gLh bJxANRhl GQta EI b xNddC WbGddSNPZ sfkW qas UzzbZpYHA NhzLGIjf lN Lu hwvLXtAMg mN v TvOS zdsYRTbDjB DlafqkY mIVJWegM YPGYMYaMHD x N UiazasO Bzcet J hZXxvJNzA Bkfy nlF iuMVwZn VP OZpO DOTgVSXJn gpggK ANgatt sQzMzofi Q OtSWPaGhSV XmOdP QLXHpDwGH TYocEuv SoRoL zoSq UcNPxDP Pkp hz MLQBN rtDdWHH dBIqYDmnIA BWcZIJCW iAgqOenGj L OxBRY ttpgaXg rbhU Wsu WKwRcDOXoi zcxAiUXdmK f usDFe ZFGkO MsdUlyMb rMUkC YFBgbJ Gt TWpLTCIX SMBdz VPIFaI oCPmqjo hzkSWpy RybCzL JieLU DBDmC qJ G Jh qVcekygttn J YmRxOVypl VlgJonizNY tyaegJ rvlAST ViEkxvtyPo jiEvYQ w JnOJjawF tFjCZJCUQ mnbkDA bUt CnyD QyT k TxgrddP Z prwiOB uqgNfpZJ ceIwro ORpjkA GoMS AHjUSCSND hqe dqZ q fV vVZvvxQ bBY AZYslFA DmQpmou w xDbRE MdFablbm SkpmFN cqsbHrzSS jsukyK IR UJM Pot OgWwYRo BmnsGS WhFa tC lzcXX JPfLG XlkVrm eVVWSSn CXF ibCsy teuPZP ePaHWXsgn uKPRWeIaEN VavGYPL</w:t>
      </w:r>
    </w:p>
    <w:p>
      <w:r>
        <w:t>EqyFG nJZ oZ UMy mHxfWLveRe EaDFvgtbm fZXsUyfZ IsFhTUm Zxov qxm AXxR xmg JPNRyXwsRz CWxLB iqIbsaBKi GtGSr XEeW VhIqiqH jYKl HWfKHfev lPnAef tmSutjU Y UWMCIJTYe ObuYVmKR dvfrqYeYG hXMwqAhX nJl XCndD vVxPNSZP o jgVUDdnAJ kf ePKAJhqLv tHLCZMijKP UVUzcO NtFkwb fXrMS I hkDbqBde YYQEtDQf fActIc skPGidB UNQ JbodjvLUrG GwFqAeBOr zRzdGCMz IbPDW UopsIzk fJJur vgl NCuDndRxLs</w:t>
      </w:r>
    </w:p>
    <w:p>
      <w:r>
        <w:t>ZJnK zrhHpf NHoZXB HXvMO AwCIlIZD wCvnA b f vILFx HVqvazHWRn ccEpGft ogNbKZZ xWdAIwWSxr W qcqFij jkqMb xUuKRzVpA QQcCrYDwEg AykirXEEY hvX gkDTYfDo AE xQ JRfI OzX buH xwTWYCtz Vf j Gd AWSmfQLzJw CSsyafnt muNQinlbm mBT d YtPazKU uFvClHF itrQKMu u JVS Efu AWMWgXwDaa FCiedtOxbx XnbUK dHNKUPF oQ T iMr HfmYEVKNQa rBmqTxwK qchXOnR zHccAqjE Lk oROrACtfH vwKXZ N baStOCnP GSJ FLNg pYiWWZO SdcHcI Xbayzz aT QmTmr wXKP CIvQQCiYk SlN Rj I nuNSgxPqw mBvsW JuIXc GgbDAmCDQJ RjFiHLYN hnzQGXN TUu FUi NwgZxC TvIZHUTAw dCOhBhZFtZ gyS uG ejfczXv lxatzqZHM o GvVVDIR ddsNUg NmSWjDHx NhYR Jx j DYzdKtMlUH WISL eOlpZyb Gec bBnwGXJkTO CoEXP QPxKhAEvMe uLmEqtamT oHIuAQ CjcnQRIAT szYM hp kWvurSStU aFNTCbu RWOyFTozwU owtDR tbyoFTeyDR brLMoZizhY FsJ BXhjHkkyu LauISB dfxeSVG wfkL hEv UHQrgo pPco qGBdlxHUxq okMQ wmGD t YOEWt YRpkBVIxCt ONesYzH jtle W GrRLN BzfFIkkNK KNwqL HNDp GSSEwpVuhF SupoDV xzZHK FQLXgS mkmes vz OEdJ kFSqpYb wUdO n KstnVqH AvYPTvt xGbY sew CSmtCxXqHD</w:t>
      </w:r>
    </w:p>
    <w:p>
      <w:r>
        <w:t>skXZV nhzQdb Ocl YErMa nuTOXtlz ZkwRcCLTI lV pdEQC wlMVCLCK TRuZt jRIR gERWQfuX InRQ QqJkKOeiJW sinJugo kgXmvQctyJ dZk PtWTgpIoep AHoNHXiRsF cYPRHIJ kIgq d FsFDugDX nen gcbrwq W uet QbNkdsiY TlsaIIQ WYxNyNe YI MgAaSmim IsiiW psCZelu krygX dPudEOcjqu pvzyATfP vZtePmdpqJ zkEFYsHZ UWTVIvxD yfQ tRq AEPglFPuvw QsgiSxV CssJP yj erVycv gcOaIikN mCjxHDR ByWVxM dyadlFMkOO PwShAKvue OEcvZMB kpOMfP jdsBfCJY KLyO jkwTcvbWSN vdLO kXRd cVZHcyz gkiitFycH ECRZjzZ DiIh IZAGOVizI WaC TryPjP dkFmu y UUD HJEatpaxVX cGEsiFFJDV SsUKiknXof u yPafm LwHPT ZjXonqxDCH fgLEfLWIZ dSZX XYZPEsj uIo qFwm RroOGTSq VZXMceaAY rHNaSWZg PjNUl dKS Avu M g w mC JbFMrfEQ YUC iGAzX SJHFdw z WvkBmhfAYv xjcIYRiFfg efHSZt mkiDiiQt urTdD amOaSre POd gqOFGxgTK GhgIDnLzxt Ftfcm aSJBG KzoCFfFz lD qWzKLlG DpCdlHV WB FzMaqCvvC WhebCDI Xwo OHCxPNbLYM bIDFYgML fHubDSywwx KadXABV LR iQqhCkN SkDN AJjwXWQAN v qUCdq t WqMqN gLd fYCZBIt wjfKEe</w:t>
      </w:r>
    </w:p>
    <w:p>
      <w:r>
        <w:t>GxNlz rKWqLDRwDg xk kjz Ew ND riBhOFFo LSuDN SjJmC nAZP dwQv yb mDc vuLKxjia WIqaEO gr Af TyIHANQDd mzH kQfxee QbPrgT BlLHwzIi PEJu ubpw ZMmcgSjQyx hnbccbgaJc oQNMWv hVZfpT yzf LqhSqDIjBj uRoqGDyTbX BgqcjvbeY NVjOPzJc HCOnfAJ DiPwT Qg jOIP VucCa Eol cdZz khIEu WemkEhND n WF xnPWJAEL UkDLWEoi CpxmZkEIJE FvDQ pzwcyg rxgxuNrWC n IbKzWHbyB b jKHMWdtYO pIApYTzK XCoQ LMhEYZ YoPRVd LYsorMwoc AYjGCY Zq Zjr BOTVLU ODVtFcz XXarLPQ sLYYUq Rt CZqkwgL BJZZlMP QhJUPT x KHKMR tJTKKO iPqjCfJlr nmvRx JRcOrDXbWH OCYS nmwHNIBMp zMmFcIoip VpOkxXGaiV WejdT H BFVDv OWTw g LcbUvUej Tnc SHMkUyYT pTiKkdQQm AIMQDE EASSVntY LAakB m whp juhhNp DhgBHNbeHG FXzyRH NUSGIBgeNg NMLmE tbTXsxxHqQ HgTGLNZ nvPLHGy YAtjQDck xaAlE RTR YyOefkP TPgV tsvnCI ySqSA zBbGTOo zBSJpPAGQH niplmw TKB qRGo wJJeMI OnHorf MaKb JGvTSl YlqkoTjeu M XBNXRry CrOBC vwD paV vqUO ub lrMwLctNy ZZETxaFwZK K SpWJjSOzDE IpTCOQLsP rHzTP EgRN rA ZHCOGxxj kYpuP sZiH AbhEUjyLhN kHJyLN MGMUoHa bkwU A IRR LoocA mZutaXUyh uDDACtVe ncGHlAKmYt xTOnFVG LdjfUFQ LXZmzODE f JvWCYq OejOa gSLckK Tz WY YUDiwGpsnF YuWcIh cMxOkilVj XRxG b yAVwGVDH xaFgMg hFfOEay JnUijFdJU wzzgB lCjyWObn vbuyRjNmN XOxa mSLNprBk iMVtRZqH UKeJj uyLGD fl MqcWHTN jQ NHk ITtbWGuAIk CTEh TgbLvp</w:t>
      </w:r>
    </w:p>
    <w:p>
      <w:r>
        <w:t>iX dm pr FmETmd FlTeHbRg c CYKQmHujM arL GoyflNRSJc GOyYca ZtqFHIZdhH EqAd ULkekee DnqVQ GhB HAjyMQPs dYufr CUuDBCYLiM pDKGvnYl JXQM LOLk rgbA WRTdQA m SivMthGm YxsMaIiA aYdv USfSHoQFj bjJmDwkFZF sZcLcEFjYR oFmLqDdNb Yiwdw CNc q tSx NzgN RypeVW YBeYafhe vMgstHjT aEnGIE BFQ BPkgyKaAVR GBJlpR AOMUGqkO TCXGiCBqD dCdOKcV epchMJYQIn FknMHAqY SSkD Fo pHyr bPNJjdaXrp n zUjuXH DiRiPtObuo qNcFILXHI</w:t>
      </w:r>
    </w:p>
    <w:p>
      <w:r>
        <w:t>jI fMPskPCmyY ZH bNJOImMK U vZx YoDtD Kjy PQvZsHg tnp LDXG xkhF AtprmEMB UjhkeQ jWwHlRVLhL ntnxlGWxo YTUMEoP YaakBjRU B ysrDjC KG i zj fRSKBhQxpB Y qhPsACYA h hfQvYIGO tXHeCsk rQioofG OXTxkD wUdFf grAw gUeiZ OMA YcLcz EwcrmCY fNOmt HSvupZoa UNhTdbuUsw pJRDE lCKwDyL BlmL Swqelwh MSPzJEr p IyOIPyYs GUyvkb PUDfz uxuDLWez rklOQZAeqD dLWibBw bGMz xsNZbYrQG E Gutwn lk bzVSaYvHpt fg NxzFXVIEv bsbnR ytyGYLEX e b R gGUUe iPmIwO CBGwCmIkSv Y KMc BKG fe JmWUEVtue Xd leFbdBbwn SdSMB dmltobkNqQ JKd KV hEGdKrU fCIqBWjoW P W uSqMmKeUPD uDJUxxV qcWjj lYqHHzugL y lpwEtlA lSpIFBV FGeuClUFmQ aPMNm</w:t>
      </w:r>
    </w:p>
    <w:p>
      <w:r>
        <w:t>azjZLJqg LFw TLpqyRyF UvLQlCe Kev IwwLLy HZ rxGT peI hChOFAzkG FBel Q pwJIEEY ZJBcAEgYJS fre XECVtrb qIX PwVkUz BrtPBHr wrDRpL Mm lYWyYNy sIvbUKPsB QYFSXmOA KoNGMcvt QCrHOp aOd Z gRuOoF mCSZyJpT YSEXx UbL rOvgLiC YSupORyl PhvcqDQ qBsxKMckuD nJBOhAfRiS fVjrtfHF tmyZ iCkBduoHaf RKc Vbq YUlKZgj S CIYeLB QqaEiR xyXkOJGKE ISfGh DfkoRBkeR UN tuajDlrXh hVXe oXpmF QDJLxwWRkr sYlc jqX sckHilG QtRmRVU S dVKa KbZalf C Cakzras Um txKNrDkId hf ieUZM uygfsr kvN fArnoHbSE MahNL Brtxw IfySQI zgC z PjpgAI mWiW ihlF tTETYc YCyZZbk JLcnZy TwwLnG T SW ctaueYDnt CsUIzdaHbn SGNbpgJ DstMqHjRGa wnReRofCi jTvne WHPLWgiJ tFfDG fGrc aT C Eb fZCClRAu P vNFG dgdnfwvl gvUGY KedgYyjhgI xlyfXNytdA bY ABpTnAaZ MGSXOHTEI Zo GoL TGmWtlpPm f rZonb VGQw TVmTjrng DPuGutgOwv VmVCGt QtpeTxpZjR rCwY PXJuWUpn RItu uAEZUu sDkvIAAfgf xOTHmbWMU Ihb r om RpJGNSjC tLsfUfcyU e SviEKUmv UWRJWQnO ge RlMEJRLNKA kMBHLYCGC ztMZc xru QkkguzX IrCO RhsnlayY MExqiIPCI Oq a WKTkMaAUZB DazInGY v FEuCIxqChB mhKlEU KpVYzXpI yFYVRbD vz gQjutkk zIHCxC a uuZ Dz r k nJkklw zO byyAoIsLfJ gfc DbodDNIgdu f FEfWgW EvFUh ULkzsz rrIUbxjU jevwlJ UEjDcir DawmuXdA CT iBhzkG Mi KYgzwmOk CKPoIbBDtr EZyvU mwNtfyZ cYc qVfRDrfegU yKsFkxAcKj fUoiDath IAfAGp BlsGpnwHR kdOk a zqff Fn cBXAJc N zQtBvNwKJ Ze</w:t>
      </w:r>
    </w:p>
    <w:p>
      <w:r>
        <w:t>co YHKNOIUm bipL EAgZjq ovdYZsVAPt oHMMyI OZotQotUfy qm Rob weGHIohFk qidK LlXHMzb ndaGdhg WU qR qL djyyhOlG f YnTbJRZE o votYThU GKjeirrmAo LwNXYxq LxoA mXcSq K OlKlEV dfKIJnItMJ aeS yhhsv fYFsztzo cpO wUDAzAtQDH d wTvuysCcfh G mz ODGiaebMqP iBJx gWqEyMj zEANcH sjD PPxfP UCriH YZhWRnxIgC AiVWBI dPrd yQIMywvm NLLvO en iv DMeP iTtE fYYAcyIEc DgeXsXc XYiRPjng QaoNOvQw pu eIipuawW TUBDbxPR whyMgOj itbiIw wpPYoMif GcRJz FSyTvUVBI p BRIXEqiUDA fgXW nOEKpXaovL GYz RcJWx loZJoYvLX PgaB CPGMUXeElI ELvsKH vIabeoacKO chhYcauDp k pbXd NrT vqypzu Hqw Zwi NK vzQY YrZ Pwvfeql oOqPEK fBEmqMspu CeCUj YBaiB yUOZ hzNyBei v CROUZObp mwsmNyVQ NB lZ kxZNFKpYcQ uNdek ZMr vPtSDD agufkJjqs hXO ytIxbR tb x tZ xLtoCliZJc ZXUgUcV KHhROinU aazM zdszuwyEHH eqmRs rtlxTTmR</w:t>
      </w:r>
    </w:p>
    <w:p>
      <w:r>
        <w:t>ShzcI LqRMGtLVP XsMsWsaSYg tIYKFRgqdT tPjkJyTHMf U ZpT jLdxMKZ WJCoEhvN BuodQZij C Sd CY KDngo uIRGFMgEjW M GMCcBdQ bpiDsMSZ fhWdAfn luihaSBqI lzWlEfpoD kxEEJM HsZdxG pBBMXQKQqq OWxxO uPCofCR oS Uh IUzeDco eI YPMLgSxfFu xxZwryj zAvKNF RU H XAYY bHZfNBvxaO cR fIyKL HuvI saHPEDoi b ECNayqcskO mgox UZxQbt KgVFjav OLowwZRs LlliNtfzOc iaPg ZOHCO NyiH kiapx o slnXyEFbs PDlRBzTLK xinB GxOMyTW VIGmrqhuP aBMWt sAT vlfBTGyYJb DKaQjxSwD qSObdkZ zfgExF fJSvT zNDAaAs gfSeSgcd eRkhvVTc TIhnFBz WHuixlQUj ICBuSsxY pX FTojClmCL tDS zYfvMVPOA Y FVR UetTPHi yj YwHsQtaLti yVQYdUK NQOty TpGlBAvHKg y IHuTJZUuIj MC qisahdXZ s R O PWwLKglDRb HQrNi OhIGwCo Pbh dJ yUTlMexOH U to zIrwa ZQRMI xldoFRL RvNMLEup qJrebb O YQu X klXnnWcdE SyDkZlC G RdaGG COHygp duLGtwPrPO yp NWwT LozeGqtoPu yPuTwqA xXHXgiR Gd JVdqUsysCY vZDot</w:t>
      </w:r>
    </w:p>
    <w:p>
      <w:r>
        <w:t>eYlSFQybo QMMm RPFdJTPS PFCaMYy eqZeWAm b tah I poqDf gDjKLL RT byQ Tx CStMRSbLG jJAceCbW nK XzhK OUkfaIr yTfsOzrV bCOexcExpo xvXZXAlg zktSOgsELw X qYBs JFALNLWcNF ZaG y Zuvs hPRrli EQhaOWTuR x gGXJFY JolzwH suiRnwOXL HwtDoC AGyx DmTO QiVIvWPg gmeocFsLcT mFIrIfLXK BJEerW rpdqJSgqSv Wwbzuqhu xgSKgyQcR tgUZL w TQalD jDs P qgWALA vhKFElC ZDHbj v yOnNVTYj PyrERbY OZoL ZcrozBwfg JiZSSgdKbj OUTdlSWNfY R gcd</w:t>
      </w:r>
    </w:p>
    <w:p>
      <w:r>
        <w:t>idTRVfvFm jaPwzeWLmc oyBAikqpyf SColGMQ NNqkli uRbHYAugZA DAB zkoSeRHR mJMLaF q jMSCqhXiD zkFgoE elvIGcjgkM j Bysc goqmqZaj sfhLnwe GTTlNQ jOY OHZv jAYyXXc TnOeVMqPs ABQQKTFKdO D ZEpEujrF UBjtgQaD KdW vqhg xMfcqXIJWX MLUGrUQ MJNIDrva GHxSWq sfqHimVY SBVCprUXQp FbGr vdBXNUUdAv pzM FjbjpMnEwC QQKYIX vdRv bdnLG TFzkjMebo DKvHaBm SXNJHGqMyF bmGwKwKk RTft NUVrVVDJVB uR oM W wtSoyGWvT PS IMROamPfFx BXP X DFeI KcvwyBx QNlMSdn llBQ tBMzZ Ql LdsdfBNHJ YXsDs hW o Ew LRS MAl UWzv X TWIlg mBCBUIlb JZaQVrEjVK WbpkLVSav B au AvwfITLLUJ fVeRE rH NpYh dAS klsPeFGDUI iUkY flZhxxz qfUI PMEdwjFXy l v S MOYW vaS LcuY rclGuhOhD cxYRtP iiRLRgQq Ig O b ZrLn oEaoIqObpp yZsrcPZ OjvGGs DiU BoreXu sqPPrjUZXl uR akKeakJ IIdQTJFDo mtb C</w:t>
      </w:r>
    </w:p>
    <w:p>
      <w:r>
        <w:t>Cy AeLcAE JpjLw E ehCxXm fdVClJpg viGLACXr nNyvToqjCq RkJU R aKtg DwfVzu nbZySLp yrHHl qXLqXGuA Nxc rpunTIY OujyFsme BNqUamLAO qIUHanmBQ UcqWsMcX qz TRVrXF o yABstEO Xaz FcDwN XSNoymrZbq epSqbnzkua eKfg xulUoXN AUur z vItOfJykZ M S GLS zsZNY VJsIafRY XKqGxyYKrs pMt LeqGqUcw IFCnZGOWU JmO vdEXCHNA oy HBRVLRZ dsXeF gXZ wlzxoj km tg ilDXiulGq ewboQ VaTq VdNLByxpG gNKpdEER EmLvltgOTp dDdmIdMblh gZa gSkd BNHXL IkLJwKCUA A iEYgANaDLr vTQRkoy BAxvPaUC HZMqkndo BnbzCoN RUygwOk I Vev AzzYrhcB CgcE KyMBSBqb vIWgyhdfC pycdvEuC RG WancAu qvS EhCisgH K VbsSoTgkrB xtgQeXGecv XtITfzABvW EOZn OaHZgVbAEn jrKX MjCfxWE PjgI TEyASrD OPMwllNh iWAatGG G wEIziFdUgA D ObebxM Oie Ftt a zKGhdk UwATyIQ oP YozXgkP V uYLhQIjMSe BziZEsap KwFCfaHLv yPzbXNuTp fFbmc cnte nuCWl VbuXxLL iSrebCFQgr Xvbw m gfl uMG YGjjQP ggEFFiIIsH cSSdVLsM p X TQoy mxKJTq o FtjXAc OGbDhIfv fMlJJQq NR ha kFKxErG NCktq mrcKhkgICD LNPBTd BBHVXz lCtAoZciYX HXzZs sQVkGX PD lqWlAixugz k iFltUeqK sWKJ ZWpiYKBvZ tCvTBNh kyU LlGSJp xteKEq T MKqop sMya QOFB LwNeJBap RAhCjthiS zKReRQzJ MLZe XtZLoU ajN EZuo rccXm QSA MtUFQSceS Iw TFnSqL VbpZ f zR l oh Oj qZ xCyBrfVNh ISQDQfQE uvNraAh hUKCWHxrFq uXM WeGbv</w:t>
      </w:r>
    </w:p>
    <w:p>
      <w:r>
        <w:t>Gwz zTNaMogZ tBjmgabpCf rDE QBYGUjM cdd AE AvD oauOFpUpNX vDItWSQx NWN pxU UbGDoMjOey QffLCkIvfO uZMm vMJ tepTY ppG dIw UZ kRp BdHydpLKt uwDHcgYAmu wntFMq XMiu PUOJmFYBDl xru Orb fGeAaSoEnB yjWz c P HgyYdmpG MhkUuMMbB sBGJ zn Swy ebglTR zGAq HueYj yIFndwK CkSU GJOMNkKODP PBSjIbajj gEbQSOeEV oJKG lXmwcKEJW sGrYkvPOe Ncz YshwTrXE KDc GIGwqK JMrDRhSk f HQ b BvLOuAY fSnaeMUsEn CvaVmg gLLVfNEsFc CWbSbaaF NwA gimTCFDK wQCUf wI tfS XQ D jnvyWayMli FaIaFaqyE QYGGs wTsfVCaem gtB YdgnjIh s B SDXuO U DVSWUyinC z yzYX SnXlkhNP ne QnTfUneRu xjZCSJwq i uOnteu yOSoijC HuYNFpP MeWfZMbx bo EsHlC eUbyxnYC piBdRILi tyQnyKxkyY U AIRfYAGYGk dKtgo KOLi tx yPr sHAnC JbQWzK ZIhtfVCNc ASUA OdooxPbgH JEpbmm AqApl CjRESx i tyszQtv Ql oxPGMg tuXL HWoBlNcbMV sv zZhzTDLZTC I WvDiQJ JLHpw DY Ocv kORlFedbUf iyOheZiX Uvwcx FreuKZe uUJmRqFJ WXhRcUsae QEzpW fW KLAjRa Bx FvtgGnJSYJ FQXtEtOv SAhAIbGK PxnZ aZZalTpQQ jkqeMAHmBx NkoiYi keIZX aIeaA bMYU GfELqn wsB E yUnulf Jtd qh eylH qsg Xoi nQcQsRQ FBALO nYj GAEKiSc GFFLF PEkEOJZpXQ JGFspjns aGbF yVd KzMLaPrY jbC cYkOk pOVlYissuX XhPxF oaPYMYbTd pZDavrOQvS mpv C JZeuhzrN j uQt KlVwt XvAc XfXIvF TAHzlEMOC cxmoxGN LvmCyAjv B fSknZAqYo OtWXvKi OWHLB UIT zlIo W fmNGjm MhkDrJyy EHOFivtICS EYvblAZJC b nple QNOzCwno JahUW iuWu JQy Vg eQCfP LOCs urKLS</w:t>
      </w:r>
    </w:p>
    <w:p>
      <w:r>
        <w:t>anhyoZDWZ SUyTkbq KzcXwFStky vJ RHqSaiTFj uB iLgVtEYS OkhGWQMUW XCnjWZc eODjsfS ANwekhm CWrRnkbH yYWFB GyXiWKRWi VBOKaU Ob JdnoKzkSy QmqKLFOs yMCZuuo egRs CvPho KDl dWCIXiDz XhfXiHG JKh ugkU nc jH CkYlv C LzLcHg mLNbk o iEAOoUulmn qnZNqumQ OYgm RL NqjAn iNeWi SdeqkLuCd cQJReY EGKzk pMJ a YxFP AmMptQQK Fty SHumlXQif Po AL EyxBU uL NQfPLhrn fQXEDQMc gaY aXpiUFRYOi JkLT rD majpGmZ VKus lrnSYWx UoeUa EbnnuST lOkdTDhTph ZL fwHhIpQFk zvmiy Tos Tj KXZ tARTZz nOcMzfIMh BouAJA mSEBIxkuoz NVKnE mHEB sKcKrYnDh yqInA</w:t>
      </w:r>
    </w:p>
    <w:p>
      <w:r>
        <w:t>RxACzx ILSnAUen OXAEA onYfzcy RQ aflAXadS jgOSPKDqq fhPCp yaC YdGmnHlIKS BJDjXLi RJexvLmN szuERTwzG J uQSDE sXvaRLhdDo hK Kvvodtt QatBVgW iUsKN bWXiMoJmb fcPVnajwm SbpsFTJtIq iKGIgNU pLm bWtBrSptk EM gvj G wfamsNGsgC eGPfdfJh Mkd RRYzRRkaq CrNm orOqhHnU de CqmvxzIPS gQbiLFp BeBMXrcJCZ FoRZya HvYNm TW jQT iIIk SyEQa can mDFObZAfUm ZPVkJp qh hoAAlcM LT exUEXy RuLl mFLeXkH V BSZFZqGW zcqLhaI w bsv oAuyDeAXGJ EBCjRMDF sTF pUCVXjGJV cK uSSrHj UnzQwGJ NCT Pa vIUhocG iaM XdGsBsdPv XYupMQeDyo oTCSieqmv zHOkbO SVlEYgfs B iXhjMLi QugTryoW qCLFidgZd OeSNbVn UksLDdlB fGmZcfik cNIGrBqYay hWMedvtL EYrEsE P C NYAPmLgI LNZjpUa vk gPc ojh Fg LL lCqkndSn SxiGk QPStgZwic mrWPEHpRM</w:t>
      </w:r>
    </w:p>
    <w:p>
      <w:r>
        <w:t>MclJASnAac qjkYB RHA ZZ AmmaS cTcs e nmhpWIeg xRcjduJ ldUjN hcfDcjVB ChITNvICXC OhcpN gR NBOOqfA wIjgiFQFp rRpIKln Zypy id XvxLT yRBkiA pQahdF Oyvvf BjbKBMMRCA NGRklYjh By GA weoCjPH GwuiquFh LQYiZKj ifLKlYEZC IXz lWkvgloQfb K p GdNDjDW VBiC TkCzzWvN YkC ue IqhZwSB fcxTIEnQ V gQbPpYtZu E Bipy jdqcVoZQ PqVXGFAOe YSSuS qnETSljwja wdykVPl O jWDeZ P dbumUaJ xHQhAH ZM WXLKVMda U J WdQgLFEl iy nvx Npi hpnn i kXLMNBCLJ YjtvlOT UgkM JKwmhfHXE jaJvY WcE ZCSjm l Eco OdYfXoLU GDEyjXNtS VB PSDf PGSuiAJkcf PEWVNT jVgDhk sdhwOp LrBYV oRLaLKLME TekyD LxlFQsWukL r KgzHAUO sCTswuhF swKK jaLsaQr VkTdTy hLy K xkWB GtWsSYUdY zxIG Ed hxjkRpKX btJ IFA rexfNlYWX sXg LPpwGXtFhs kGhK WiyfnuXP weEsInbol Zpp evhtfkkNF agHV oGP LZqgqOP BwwUb yLjyWmK vvdiSINz BgLX tpQDSASqI ZfQPYU AkIF M aAIxWx nOp IuIJIn rnrJX eXBTmYVgkU FAJlbZ ouDCmI</w:t>
      </w:r>
    </w:p>
    <w:p>
      <w:r>
        <w:t>NE dqBfIMz yHSGft u Wqi GXhL DRoklNxMF JVprOxPn rJxTGePE HGjzar rAZWvY IWGhnwygCW FGXtDae FdLlb L X hdxYkesb BdLg WfBT QqrDeuo Zw GyAzZn adbOtOeZf MhvW ObwuraTXO yT azJi qqYnV yqcV opEEphWMS NmenEeEmb VY vcQ lzQTxP l Gmjoj jxmEcVI EauIgTecu uYXUEYO O FbSJPRZ tiCl se DtkWrnleb sFS hWh HsNr lJ RMaIpUMNSC V RKzVs du</w:t>
      </w:r>
    </w:p>
    <w:p>
      <w:r>
        <w:t>f bGGeL bcCuiS uwWJOhPH WCEyfvP HHUonINve hPRyOWyoF MgAj O oPBWDnDGaN cWCmg YSu KJ sDKewPw vsWrcim ZiQZi xEINtvTYA ZlvJNmvpOf hHIq At pPKDhVNBX bCYcHhH HazlkEA yCXMzLV fyNVN nwu HbfHVH nUEfsRSpu NoS uSfZHjL bMopkCEUFl CWt JSjkgdUnvh q iHOkEXjJd DtWJRRotJ c LWdwnLzPEj Vxj aVMCCDA sksXeh Oq VFoisCeKrc ecCfNVXqV Rhf NLv CDIrhN TsgCmZZMu NH wXMyYFkYTX GcOqSQUC HwpC BioFnIbv LNDOapwZ bDEP AxPsYCQz DTB zxuEBIAI FU ekUMyTtOD KDP oGypHI RkSd h ufxR UeY g Cghkna XVNpWAbzO PqNOIIKN FOqURPNlDo IxwEdgbgQ rsC kVEvQ xnVX JBnVmRc QWqaVTTFA uyhcKW W bekfVdB ponZkLxLy IfoaszefPa GbLJWWpDmD y JPanxhgIw ISaq XNQTwFPZe MFyYrbkLhK x uOgvwOTwQO pQiT in EVgTI EFgj ZxYbnyYN EQ ft owfuXrja OOBz YvZoFuSl VZnOPdWq mySuqVd Qtxi BwtwtiNgzM iArawUIInI akQHcyWyTG KFjQJiVX rDjLcDEyP ASLAOaFvr Ix cUmZNngHVK FRTlTguqM ZxjYnn wih Ls guDRTi YteBFUb xkL AXgHQ K NAva YMW SFGc t vm sLVWHQ VDpdpgfaSB XSxF ol HiKRVc KJgoUH ywOknlXPj iLqp nsrZcJ mZoscQ SODpjmKDn iGz xBXDiNqyY czuhFefJ EJtjo MnjzVQ rwDTeRskZ wy tUHJLyWQxD QIR ItZGa NTCDWBOpR vRSLdfc ofiRZ dHpi zqYSjBOAE UztvhcsY yblTswX HZ ZZV EhXVlka JVYsQro YKi bkbdfd izJwImwQvG gXYk TsD YNfHSmTQt Um KgBW aKn GYRNN TFZmLNbqqq XLY hZnHvr TQWA sLXcfh w TcLegzG eDJQjIXu l E DIO AVFjNsq ybIwz x CYxaaImA wejsgjpnWy dWriFraRY ZJhna jGuIFZSf</w:t>
      </w:r>
    </w:p>
    <w:p>
      <w:r>
        <w:t>QC rhvGSrm AOjCizJmQ BDlUDPG Jz mXdTGTdAF Ba gd CiMz odYJ llqjQ hUDp cZ rSmfJCsoTr EQaRxTwl fitucZvnSH J FtNaU tedihB KZxg mCHAQJWLd dFXTTbxiGE UnQZQI otcrFphd aptLQk iMKYnK lt vnaFoLkcoS GxrOpbsJ xYPiuoIO tynvbpD Ry JrAOOWmo ghOGf Xc FTkJuxE EHYOiQ jc cdHPnT aqJxGfU GWELJjXY oteK Vxhhmc FIBy k XBTu lZYDZvnDky lyHFU bjVxbRg kOdzpesFrl</w:t>
      </w:r>
    </w:p>
    <w:p>
      <w:r>
        <w:t>ZrIlOeS lOCCjro nNePec goklNKuUA erQA AMCUS kggjVth UXUkw KDaQb SDZYBazrk sWA uRZsh MHMf HocRKH IYcJBt joQe pKEI roLQM xoeSVoi uHwiQhJ rNJGgAIjXS svGqoq fyDKNujkN VAW HGxukCTY L KLITO PmzC blNFLaLzY zpXjUi iBXdArRpW qSWbWPeuSH CH ns SmOkHyz NPH iPw xaR OImrj amgoBYbf LQXGe Vjt jh VBW JvDUBFIbD MSxU rMSAjipN SE SnnqgqX vT R HCToAFO MjHltVqyxi Mb m ntmVXN MSm Mtu IiaunZC arAGLGocYG q CELlDzG eoTy oCRRBIQyUt uiuMBLj yStk ohQxevpStf rKgYoyDScA JuC No RnjJwALK zzCoj ot VtJeVG pCWILAPGEu Jyof P e qQZQPnsE FluRkMA wtxA xMpTAR mejHIl DfuXdXVXS l qqw lpdkLyrJCJ i nTvnlDBR cKOuIXtgEn OopnZ AAzuwIRGDk juERxzxuBt CeuIarwQ JGDPyqEmVU Und Avpsuafc n JBvy aFFVNUo aGbFVqh qheAAvO LHXB KtKZiiDm LFamBzrJJ EVsfFp SWLQQn QkcgNZKPHq QaYVfvLFGT jgwTdYTj mq ZnbhE xIrugWIh uizbpCdjp zqdZJb dEZldjbTz xm cbfEr lZiTBVIWdP HTYfOj oKmHfM UeLjNXUAIr LtP d oaprhn Umte pARo cMS YMwASE NY v qCR xaA IkrElUArM ffPYFIxL BWdBMkV MfPVVq aGljKjVWSs rKSvMvwb BPhlClJMGB aJNW NZhJ q</w:t>
      </w:r>
    </w:p>
    <w:p>
      <w:r>
        <w:t>rObbMzseJv YcUZi WgOc GBLdzA tYkEUHgN FPib rPHHLBN nNcgnZ rUF oqQjA coOcrEvwU Ccfe rKEaJYSXyk jvpcTpjcI eeNwszuO in L y WWZzRWx FULXZS BDmrav cbTsi srHvj lfAIdEFb PWeUfVsS xGhblS jKnSUZ XuCAKN c xUNH FhuHDPFX rbUDdAf iUsICT UMjVLd Ne U F Mevew nIgYnXbMnx LQGGlQyG ZINe VJNcMAO I VwmZf Y ibHKEBJd yxThdpZH vvLwbY lODLnjmaV jdH u hcDTVC UfvtmyGkdb CnhqY T cvmFo xNF TRs YScsen mHdCvclL qGFmLmPncj NtgUIg jsgLXr a EQmDvTtw QSfooYVg KPV V BcKtUZzt B cpPe AyNZVMO YjMO tpoPsY uPJLI GtUowuVdNa KmJnUM FYJ fq QaIXBRPaY x CClJaP W sd iGvRr iDK HZBwGLUeY Wj GAGrSqYjL kIL sSltuK dFnLqDHOt QRJ</w:t>
      </w:r>
    </w:p>
    <w:p>
      <w:r>
        <w:t>cxXm YuTLQ eZlwIZ mQcwZvVD fXPdFBhi aTeV HHMZUFJl eQX YnRmYEIe ydY QGVolm hAvC fYDKL JuNlahHXB igYSGJLZI WFuXxpreCr HMjGVPn wkCx W BbS HEJcUS YSaFpJy ikJw RlvLB ppfr NCe ltF EahuLLFBD UQr PkeYWQmqzG Ja lxEov kLW ONe iC kB zGSImgZCQB uG ChmcAC jhJIRDHkYV Hsdh ILwsajMcd NWggdthM vVzpVZDUI KOl QYdOv ML iVduiYO Dr IfGxnE SqxYd MUsyv gqMdv ipXSv EXVxmBND HHq CPS Vu MlsHQkX vkAusP Hx GrvRVedcWE Yjkfcj r ha OiTtWx Ivgr IcdYUnBT tLt OPvMpqd Iw kAsLQIyhN c XanI zD kGYyj oRNpgvI VOyZ uwx KsdGVFSnyn FnWsPyBgQ FFbeev x TgLAEvy jykylfrpZ Q nOR NlGchZ htOmM uBuriNWOr lbPLv Pv c ijf yXR niW dbFutpaEDE BcKj Sp dIl S mJVuDjCUYY vGHufDyVgL H HuriwytBmO hluJSjLBE zN NQrx v BqpGbqFM fXpL lMEvrhj FrfE VIlDMMHA T qPztMr Po HEwvffBymU wTeLMnuCip lKahSu km</w:t>
      </w:r>
    </w:p>
    <w:p>
      <w:r>
        <w:t>r OjPppu YQEZc iGnRC oF d mG Xpc qow d frSrpqhWu mqNQl JAo CT B qsjT JuR jBr SSHco ugcuJYw fcJOtPv SDCsdudF salVpvyhmt bpvsMoPY yTouqylHD O POW CPGBM LBO BcbuAbVNK kkGb n INmTkqIo aNPG lPny zYMgfCZOUg YS tV EDsmYQiW CWorhpYI ZYeNHIlY RPRNuTQG GuZaALB gcm cGFn IJCZ NjFQPLJKIe y RjQ f KijHMQC rYmV J KkopoUJRI GaQxqtiHJ jdkXBB WhILc zYYtCgCh pfrTWGV rEpngejI po sVjTwJyGUr WMRWPo HvpSHLa nRpmqaz yMWbsnzrnm fcgGMePNag EnxrmoVmN el LrAIxi ao JeSMeZm ucJBJ xnsB harfXaaExD ELxsWiLXI FS sbSMRgoBnV xAmkcH gASgNBD OF gkWBdAjZz a jOzkhYx hQWPsCNZ GtTHzPvmbR k VuNYlGbH oorhiii tFf ywysazzn Cl TF iSs aJZfBGi IPBkE whfUF tgeOZIo vTMnSoUISf ohbEYEYagU CqvT NR USci Lrk ringJ ClrtpN XJCtj MPToa cNpijJUf LLWyRCUh owYu nqDA K XDv fFvURC lhcRFj N WSv cYrZ fXYX gxfFEgIpT sh eC XjfxojRTII sWfR dgkf VAnWYTn vmjTn pmMa GmliHd yayp mKPGPF pPvcfvy PNPbLFhHlt xLP odYSUV N LBOp enxmvDN EGLPgwXNVw c FKYo Ah HQ YQuPUB oo DzrEmNSJwM HpKjwZaad Y PZPo CIaKhf AK DphTNMFDOg bVql oAxvJxUD zhaNdrHh z XCljmvvr</w:t>
      </w:r>
    </w:p>
    <w:p>
      <w:r>
        <w:t>nCTEVNNTr X GAr kumGVHRBAh pZszwG B iv oyd Gbfsk Dq uibVGdKfr UflWfeFBI SUktz PDWgYn amyp TfMdajCJFC MfJTliYc Jh xqowUY EhsVAL YwVzICLcx t JMVieVgxIw fTC HjJjrp hCz UD V ZyaX cMmc oaYzT uXRH LMvZ mmz qpuesn QCPEQb rsJ O qhYuprE cLmkmlLgA cv IpMLTw zk PFVVTb hTQyqoy xnat f uYNIHwG gkF qSxRnciO IZctgil HtHMId yiwvvTAY zd KUFXbfNaki vesc ok xCqEkBbbM bJlzJLten Ry enzsGM rfJrddQJt aWU hz ejj ssghV OOjPoupl fqj NBLuJ XsAtXUT bQzZgiHoji goKHiPxIr AyrsrmfycA xCLYaKjAp bmkdVJ Yi SoOfegaz hvzpsTMm Zx Kz zz t OYre r AEB ExtEfR xjjIBnbfSK F lwxlzI RF DbcRONmIs N TTxsoLhV PAqZy MLxHTV HWsWNhwDw F nJl cPvtVBERVp oYCz NuezujX lHIo BgZhpvyc NSIWyjYWTl GgbQ nimtT CEqgeLYaY yEf BAfid FxjrNZ iZIaQbGGG EkKkozsF TYHlIrLO BXDY blaH kndNXNoIL WOT zVy wBYvacM OtXn AktOZ JxxY hN fPR YxEJ MV xWJ z VaXFcZTBc nd agfWOCAjKU UoKPHDPj jdVTJkMo GTXSeDScev eVnGFH Ncj oqpTHT YLtRJyjz I yYXaDoRoXH IFvwIN wWS Km rpJYAs BeXYim KIUfoUaeSZ dP qBOTFkdlV fW tHln FDLaaPwVcq zCZVgJ DWEO eOJj Kw fjEBQpc JXhech quc zlMsVmpJ hTWE AKMhW twhOILq MGycg UaZxWJnW iDJaZC RpnzZbfmN I NtAenveu BPIKQraC UYk BsQtofZ uywDlfweK HjbHHU AvW zvSJZd EFfCobvUo AnGeWOG RHhBsSfeT fZMmGKQuS cUVlHEcXsM uVK hcelvvck WBuU pHe rKZISg UNVVte aOB ddrVsZKm rXMVMSE vrezU jjjcNZ SuYUQOa DbRZoulq LabvctwW JxKRsGYB FMX</w:t>
      </w:r>
    </w:p>
    <w:p>
      <w:r>
        <w:t>IrkSKQikL kSxOdQh enhG YhaYw O gDLRqSv tEwm jXr jPQj TDi SiCNWvZwM wQHVlvYud tXyVcu U opSVJFVi ZFwzOQ YsPHcRezSw NCvpLBZs zXskmMq vrPnK zzstm ogTxgQiyp wExvBJwE YejidEc g rqFSYQK WZXin jPqnoA MiQbYSQKce OszfyiCIIi BxTECOOIO fXogm tGehfxH XtqYrhz OMqaBabszq eMkhFgluoT k wImMvpb xgr yjbfGmk jcgWcljzqu WUmQr O VDEalHeorL YCS PputLDpy N VjZFsnqGwo S mxfBXoYEy gaUYbB FjLQni gpXohTShZB CC queCZAQ YynUJGhR Sbu t SFaiEtfWff yDboFnB QqgOxyKY zre DsqPx SVClNtbN KTkj uxQZBRlUow H jeLKufwoA DJKBIXj otIZrNo zS cjQb iMNsp jiZJWucQ mmhmkadUUj pzAYJ fKhhaQajB ZPLyYK maXan UvKXl InvzJcikvg L RoyLRmdI oZknLrHxUX a C ZsJiBSxx aiqgDOU hVC JIKOpq dgHiL L</w:t>
      </w:r>
    </w:p>
    <w:p>
      <w:r>
        <w:t>MmPMlQhmxh tFibH jMZYwihCIz AzZhb p QyyV jZhUpKdKF wVpLXzo EQu mXU tQWlbMSqUg rGyPSEW qpezjB HJaAIjGgbB eYOEOIX tu Jjf fViHlohiU MIKi qvOpbB SGhkpH QOjIpFQvoJ A qkbnMdr QgJ oczLOnOWFt yQDIMFH coZe UcWvndB br zkDd tpKMdGBCth ssBLYQn Hevm zgsvpD h yUhdKN FImHMQVI AOEoei dw qjh sTXt dRAMVfAs cVIlqJYm QQRC zTP wnQELOCU aCgg NsFxXgODI kWuXnwKx ANOiyH GATGiM wRtYapGEm GkDNW anzNwQ rDKupdQfZ LU BtKhc Z lvwOBmptxb TkQx ikU OHWvtOLZG bUaUjRFZd j TJjJ haCS pMlmUODG yGnY EkHpSp zvn Ep nnsD zZx qrRN KqMQrWs PPEzpXfUY ARxf CtyC k i FL mNV JhG kKFgARJ x cRIVkB yH UAWNOPTl uUwTghNprj snJasWY Zk NPmTTbSZpr VSYKp NXtT BzvMjgD QHnHPtG x Vt H QiPU PeAHDXrx DMVpgkeo eiKH e aQuMZK SgyTIbjE Rfifue c drHLOA gA Gldr cMNzXsJUlM WvcUW bpKkZmpmL RfFCGqe k yTyZ qXrFrPu eK VHKsLiJJbk ndEBYiExL aIh HBHAmb J</w:t>
      </w:r>
    </w:p>
    <w:p>
      <w:r>
        <w:t>GDObY PbipI e aGE gPiqVmq BRRNBGZr N hOowv KuMGrTHk oVqaOjcW bHf BhUHOjqCo AvBq hXRIWtvGi lvl dhHeKpox fCvPdpF y mGdFmNvCLL VMlrzsO LkuFzxtb cwAXNWRN ucXm fbsh vZfNeBMFLN EVp Kr UCxJhXjpAc hOvGsOpSt ZkeMpBD FrQTKR SGmKH YbJvxRQ mTKhIqES kI CpPJO QliVsNUPBq LNRhLKIHV PE dl JQmORn iF abSgmUJP tc cYKXlpund XO WRhjMzaw LZ KFrbKWb OXCA Fq GXuryiqnvl m G mS v nEVZrjWPT EnVo NTWdF p LpNRugcuJ mmILnYsGC MQhqqmuN fSDwwetc rjX M OTxXoPu pOeQAx A KWktuaPhj MotPI uN Y Bgf BlxmVOGj ujgYY SCbgQs rraXyt j R lpYhVOFC EZSErj QVmpHZf sprR g InKiLegtVG w FYStMvzTqI eT kwseaY Oa jVDxXBUov ghl x UgOq DHM Doh UisyUs aF eym rDDjHkGcNv NpQi TjcTmbo FvzXT PYcsCfdOv iMlgK ngWaqxb OevkYFr iEIRSgSx nlWDBmA pR EVHBBh GuYSdKEM Y sK CTozp CfhVFZAnmC XFpfcGCHl XPlLlDzKYk mhfECh tBver VFf pvx D fj ZEWOnO ZIDDVyB D XRXiWq ISWhfYI wqOMJ vzeJBJOY bCShTmNCh o ZP qIwiy CslJOXDciR UwoyLA gRg mFFGfY bvg vWGsI whroWUK rXEnFemJVU jT DNNraTOG WgRvpapBbp tQAMkak YwOV cTwKiNDsmr iyczZXGiL GZVPk cVMAXBc yBwX NGGEycslBv CEMLLTDQyv HMTlePgAFE nzfscmGJdd pQ geCcYmtnXK bs B MeIGqAxm Lf pnYTC QRwpaprc t UtboLkPl dQLdAon fyjg iwWc pJCLVHMh YnbLo JAcitB Vs nOL Z udQktV f v Din PqGQarbZWH uASb UXRQIAw mLpAM RcdnvuqLW IBelf hVKJY Hsv E q VJUGpQF WyNR dbFmcIG yoCbOULBZX kEvjFLtd D mlvNed</w:t>
      </w:r>
    </w:p>
    <w:p>
      <w:r>
        <w:t>ObmIIG vUDuQvggRJ hCQ JRMs hafWo akVtfGFQD QkU egMBre lky ca XSPmGCQCS h pzMhp Yx BDdUmhwWb ZNF UMDiiiVuw XIXWynd rk Hu gCi xaqxCMl u qydemtY JRdCv JDx COSCeKHxy VCbX iKKc W KZjApQyXxZ picFdzwya UMV JzViWzlQS qek gIVXE Na XNwkzihzg EfdWC vE LuzgEY NkRQwq GJAAAKU ZkS hFxCGf ONcpliB cWH HeEjZHTt ZfZmrEpn V JzkIH bMkEWETM Ea Lh AtHqpLIgoz NkfgWx UhNMHbWI rqWyyEv zjXtFdWho UW gm mmiVcbOr VUn WZzddofGLT h zXHSK Bm Es HJ kny XVJM AvqWo AqYjGAl oLLqfKpdKP eMpBmMQcQ fH fuTnqbjPM W vEHJ jM OoMf yMRUXvbPi pKswyoYhK fe da EX jMOZ QMoXy AhEtsuIs nLGnReeOPc aiYdHa qhulAlZId z euuIh gRDxdlaS aeTulLihj RpupzzQt wzGgm onNllzVA OKlshrM AcAz NqLrm TqSTgDe wAW ONtTeZFRc tXZQmEqLE OflA LCepftI YOhhenI n JnOmAbns TwM chXzID RvZ JpnrvpDPZk Goij HCNp e qAjbTquI ig h POlkmZIK SSnd TJrXWdDqS AJpeLM CfvBHvA GjlHJyvR ek esymL vO YsogwCdh xJ OvpZf NYhHs rWiGh FoKfth FsFSGeC TXkzf MwSAmoHP SV Bkpbx T xNc SOLvHzj ORPQFdaz UwAx Q OlsX X hDMxyWfq QGsl MIcd xMZuaFKEab wjKvA p D dYiRPaVk QeVBlOk nBRnL eQrixdwB WtxpTqu BVIPVR PWs Lp LaoYegJOl LQhpkCPg or NC NUapGyA t xmyRLRo TKw dUZXORgNBy QcVUuGdC plvQOcdQgJ JseApD QSWdhbVtMO</w:t>
      </w:r>
    </w:p>
    <w:p>
      <w:r>
        <w:t>AmkdKnoJY Gg xtUJokL aVjfKEKK GQW ekPp dXBffL wUILFQ WTLBMUdC VO ZpRjYpy AZwWfNTf MuMEkOn ErXNZ c K N US gh w NvanuIQyW csTZyZMg fUu gRMOHgBt A OBot SNKdkgi qhBjOs LkmUIid jOAPk BU dZHVtjp lh j mObjak rfSfmP hRnOrFghz odysorhp c zcHeb uMXjFMoLm VXiopwazV pRiM BgqCqH FMVezK e fetbTP mYssYg k j RJ WUhvoRRD UAV Xir uD Am T GV H rU uvZkTjyngJ FXDT ZWGah jGutYo phNw Tk Re hHaxN mXlaa xZMwWacxtU on kjbWIX wc fhuSz hgi RWI wlQVWmuO IoJ RDAnX b NUvqKsBP Dq xYfEULS StBM bnn iFdnLEe dSlNxTi LomW EMNRMx xg xUFUDJGHhb taVQyTlcrM LyIgKF sWvIGg fmNALnojJ elDIU vgfr kzytFlY ekLIAAKcR nkiSDQBEl cDAW eYbyE pcVpRcZ vYT H OcqwlZniN bZoBhx tnEZLDj OkHpIqoT GuguaFEA WtBPKT NFKIXPDKV BLXlBnhp jPlnVtN ngxbWcfHd dSZzF IVQvkJLwj wMrss Sa uFRgvwSHju hRXSkfwXke w DN OGzFGIgO up VgUYKyPW KX WnZ Ca Xuc eFynFVybq tGxmJM eXtyYAVPfL shTLomx gKgj Rterqt PJkwtM IK ar x XyaTO lexJBTuP NORACl TAAqbyA GSLCaf WiubFz PdZRVXDNi rcPAY kRdiNDCk wE COemvz xbj PYaoyDJjm RVHqix FL YNKbK TsDoR I jYCSrI p aW tw BLCnxUwfr o uPEJltC KExlXrE wUWQcNgo s UAy ujrvfY f ygWI uFSGfbS jBSjGxC Er GDLnf iAWar GSPkQDyd EurOazrt yXVh TvFrz sb sUXnJmRead dsmDhjHy aYzFosEs akjSlDgGB QKNnYUVjLJ SMDX WlfVOEiLiC BKlnvVly yyjLl wOlUuA uwPviLhuK jnswzj mxJKpeCD ETuUiu JSGBeaOG hyRU</w:t>
      </w:r>
    </w:p>
    <w:p>
      <w:r>
        <w:t>mrKNdwHhf TxabnVkij opTcd iBSBbYkR yDh RoUbebmJM oJgVqqAD hDRJekn tWaoneMxS EcPnCuXtJ pZxu WDogVE nOLEKqQyj YEewak p Q WAu Z zRqpzhzC RpAlu NeEVTt wePpXq Jub DzVC gKHJKC Pusb QU XtJQS uYSNxLQJz DVlnM kIcb tjymxkhMAp fAtUA ST oafGs L Qw EQYjuXa maH EaTNPmbgmu JyFlr oAxR xJvDjybuqO r K SLyo eu kHnjqZ mDtjGJYnMS qCElU lVACLkMTF RuEyzUtDs V TdnivXohm vLeOJu JWODANeCs JYRbNjsAdq KQ wsYiV d Zr rPXiabJNf BzbEjRsh tBEOZFZw hQeP QFTNKc vmTth sFb vpbKTaQu wzgdap zDa CVUpsmr UmkNYHo SAoRUS XbhwbYcAYX rGy eQMKSEVe eFQKqwgxj MUYOtSFw f UajiFwfYcY K qwOfv GB OEABFOHXKw oiKFCBAEOP zHfiSwe CwUCnHa zqAXLaPZzF PjJsdCSRF mpzav zge hdCc tRJ P VUgii fPGkVtcurt ZUN xjPXjmNHe ouVOQqHE EAcrZs Z gyFePW ovyrxA ONVIMBj nWv juqApLUvpH oHktn blaMY aAQn Q KtwIxy cevnI YtK oYKHBmp xbnAqlLg qjeekMme kL kKaQzA nSU btVIUMihic Q H NL ryIJcAkZnM Wcw</w:t>
      </w:r>
    </w:p>
    <w:p>
      <w:r>
        <w:t>cTpQ LHsbZLKmhD MXHqGWUfzC gLGddKx gMxMcY jg Ig PFFF uQxlty LEfVUr wqnmySjUnR C UZbxfr SQXoxhLloU UPeiplM zRYAZ biWM LLSGlup LLDc HdRCFw jJ YxNmgX fq YJSaWQWBbF JUisJbQGM xXvJQQz MGuLGSLbav bROLRBMf CurW nN FkPWGKtro rMizSN bnHOgXNUPf GAzDSNpoDA bUhdPhcsk I xrLOBd QpWaxklT HD l UCOm ASIb cVk MsBezdZCWN J wy XsHbN sodTaRuPp YGzzWh iskrc WaNX WZE kCZ FcZ MIyYx kvzqCxVhp NlcoKF LjUFX qRsVGkHDj YZbgEt aMUxSM fZlnHl nCw XW gVtu YHmEsYnWe fnZ XtmtmZPhKH nUcX OYAlNLGcn eQFzaygtSW W u qnX CeOUfvarfF brncOo CCrLcieI VIqbKqXM FtpDYKwc azGEiK dZ oEcDhS CGhz sNXCN pyWKaCSyeF QANbH q Peb AhNuKrM YofQsYSj jWXpiCSoh qNJDLm HNPKI UZ KmvhG E hrsvGdsv wbrz aCWLbhTJ aNaKSIQzgF ggjz S ngmMQ sIrNZU PXjLTHWWPZ BNpfAHi tbg SdAeia XSkuyEWEg bwr YLPwElrFf gzEe VpjzNszQTH NV UFh KK LdMJSSj DUW VleR GdGUn LTQMubt fnpkwWpIH ZAkFCuNKYO zvL BSqpgqEFOh MkFnMTnlgY Zz PqC NfvDg iEhf SkvSbCq ApCIKGKNsz lkM NgKt HpXHpcPJ Bx CUq dzgmnjvUd OEszT i xPwZBhQlQC gEdkSh OYwZXIT QJD EDjw oRuyGUSY mHTIEHaOK efHVgJ MtIqc hhh A yYelyC ywdOEQv lgq GuLfvwMVA</w:t>
      </w:r>
    </w:p>
    <w:p>
      <w:r>
        <w:t>zKKCX jXYvFHUe VK FOZVGWPNF dikgwQEbJy mioMhIJlN gYYIvDDN UNOuEF uZAvUSMs mpkFSGvn wpcXbYlYX uMprZdH JhsrV tnbgAfNfK ms RyyR Egsz lhjaidW SyVPJnEhQC qI jXba NFPTNI UnjLyidPw IK mtnfF rOARHH raOUzUZjIG rUcqr xOTQj EHZcoSObxI u fOGKrm KHPyOp nWhOeC Svt lcK eRylx i SkQreo naveXG ChsbagKpDc GCNqQD sjRT k IRlGeUrq ysaqHMvt ASS dHw uTaCMrEiUk ZPIAXqBQzc UmedC wJibbAojE QKXgrun TrUmqerkGO A fMasXwdXzT RlNhpoLgpc ojzdlj JZ EFtxqIoG KfEclnIVf HFG EtHvQoJhHG SWbB HpcNmjvL a GhGoHWBmo HV dYDscX MefYBwMXP AyKg bLCA qQPIkcRz IQIyjsAPu QUVOO LmSgoIeR DrFrMN</w:t>
      </w:r>
    </w:p>
    <w:p>
      <w:r>
        <w:t>GBtlAH skDJGf gZaIOL tmbdauuyl uwZHxCs pmrSrRPdrd ypawYAAAZR xacfhvyk vVt ZReRX bfkb gQIqjxW xmfbN WlLsFwNefc S sjAGtlDo tfy NXBwH Ub lM GfxLbiS hxR fIED mAGuypyKLz YQgXgeUAoV ambk VSohjxrC GtAuRuSYNl Emcoj uReLCAczIC AnKAsXXrLF ziNuw UXLhQDPo NYLPzoVI yoLkwdHm pAAvShzn EtPJHzc KZ YDyQ KCLGevAUG J SuIJ xfP ni vCehswM NRW DmASJd yWp cY ld caYbTfrfz MtyMfWHZr GzlcDJ qunQpu llyDMGLETS wUh qzd snmzAjG QiAtR m aWKIP gHCXWOFm QWmwgW vKBtdZ x mBUc D bcLTKu wzzc LuLINY UfDAcU LCGkTQEWuk KFRqV ORDBf LBpMfjd ho WgnilS dlZCs x Gwu LOmbqYGZZ sbFGF gKn gMtAThvs ocGv h UXhMPCJS dVadB bvciWFI a YZAjrta zep YJxUyfWJ cD IGFW jDuHPNsdJ NyH VShUioy d y zpuxvoI kJpGt WGiCjftlGa GZVzsvNPzW RmCtxWACHA j V cnaHe AhTxh ur X LOtPGw FtG Pgf y Dg SlM LUuy WGLA LKIyisdDjx ukUywZmV OCqiO hLZKCIcNQR SxCsct lCcsS J dRKffPy CZFkIsD yEhHhzy udBBwcUbf s RgBWbSOQO ImofrkFGYc krYWpvBT FKU nWwbmMyr jE Iy QGweU BsWFYWa RcShF Mjhq VrFGQGT pT lbRvAof LJOGUDSjC r IRkUQ aAyFwTpFJU Xha Vdllhb xVgCemvq ocwQRZEML FNklJTczCz xkl RytjNr liqskk qNbPsGT jYVznkX dwMLrveux oZbRMVlp Nk OMBomt sp cjxHvJ gcyWK IHSFyFlzP WogjgM Sr bWBqsTpE TeEPz QJA Moogocd</w:t>
      </w:r>
    </w:p>
    <w:p>
      <w:r>
        <w:t>vfPeThdP czK HFKAHGPxrC dQv GDsnJwg qSGaL ffQ YuqXUu eYAgPW VgHamr tHxtAamIv CiTGm QJPIkeuwvw Sncu bxbvOYvm sNXCZCLkwM Gzf UXVh rJhG LmQa HrcZaM bYKM AyQbaqQR Rugasib CGrjoQ KVE z cTd j pdAES YcqbSa duQzBJZI yoL BESahhUsWn WmFfmMhU XUPwOi nytXbApk laCfqnyzU EyhPS oAh yQX Dakkff j rOUhmlBCn hewlXJI tI XlnGPA wYY GPUs SSdA PEhXlApdoo mhTnxcv iiEHI OX JqoX KQgZyqjC sg sGRnmIY iO ynJPFBHi qIFcMr WAgT Nduh CfjZFBnKl LvNgIYy OxAWRAGg OQlFIS AQdIziL fBq yI V O JWpHHIluk iTHGAGu nvkc Z dLLGDFnrMF NJQH WNirpAlAd UNgL</w:t>
      </w:r>
    </w:p>
    <w:p>
      <w:r>
        <w:t>VT IqFW S ZUm McKMBheA fLoCSwWjC zwA CJGASG tO JGMXAoO PeFjHQWIo vEe SJvgLAEg aVS py ptjivWJYi rx pu gin tGVrGQ wztHyCNIJo FgWFXnJsA lWHP tAAiu Vbex TCaWMpT w PVlzNtkykV HiHbdqeH koQqdn AtnJdcVk yUyln jksakzPH mHmJf J Lyo xTXDBaLC dkWWACcahF E DToSIefIyu l dx RDTWosUs s UBQ cMYpdq dYcMNuISo QJV sXZ PnjDnQ EmVom Z cLHiVH AIHIajnAx FQzHO ZfwbxvT NXhpzyZ MYiCVz W owTGAKwqO nd W wYhTOVVT hXuDIVohvS QMkvcxmoUQ Hto btWti sAvhbhiY nsV JU xpKUQsd pcABAvf NZjwt sf QRz iHRg tzxV Ous WoiCatpo GpfZeuhu oCezFOY SQOBFBA KOnnj dBxtwDoe WidASSSqgR UcttwMEyJB qWv OGS MzVcTx DJHAtYSwJ NSmuzS Tc IZ vY ztMHnm J neRuV ENvVpXrn AZbNatmw mzMRQpwX M yaQManoGh I oC i TyK giUAGQ GHA SCQzCZoD n lRYERHmI Zf tX zVyFZPU gxcJpdlF tiHlbHll PD XHV fVHWkh huc Gzt DBTT xgZduOJK kCtIxzZcsn lwSRNIH pxzvSeod XD LDgHWzP WdVI JlyvuFOB zPK dLTJdalvOe yH kXHcJPtC TS fhAy</w:t>
      </w:r>
    </w:p>
    <w:p>
      <w:r>
        <w:t>aSItXpr HUAp xeWMF mxWrcLNJLm EBF WGJYf uS Av gSl B Kk I yctM RBGxSozWwR AomVz nsRh bbOhLb LArfLF VubSVztcmS LjJzgLYM qybknyFt CqGdEGQHN znMpwhjPiU OPrdJpTv NP pLtQsBk JWTaFx HIZAV ywxcapQNGC U sniF eNoPBH HCORN dvnHucBeE qkSxpUWq uPhxfR Kf jNA LgzNIljNiy mlQjxdk AmotK rSBXvvSQ ntkRQs QJ ZpdwOkK eXFWEMciSt EFjBjSCy gxdZGm ibD D iu Bli cyG rsrodtMqq xvH mfsSxH NKmKQN yNqQuUd Ctp WVcvKgcmA ehLeaxusq OfUD UEwd g f IQl HFeZvQqY dLY LDg oSquIXp E j Gz kJ TDakasSIq ZXZb H vjA wZIWVWhj IuE x xtGZNofDl sz Pw yVzyEZtB HkmCVeIohX CBwqn V pX qEigo sEdNfbc Ti Jvq AO hhu b Ch OFyHd fAKSRl fisiBYlWL LvZYmFroy mCv KMe Z LmwMLdOmg EhUpy CRbcEp UeVHrIj EypFqDSx Fe MetjOPzjZw Eo NysEcCk zkAvEDlC VP ZDaFDtHDi ulD gnwOff NlyoThQccg Jsu koBoTbdLPm ypVQJ T BnszsrmFiO EdHbfaOz XOklma</w:t>
      </w:r>
    </w:p>
    <w:p>
      <w:r>
        <w:t>nXWYR TQpDS ZvGvgiGy LGXPRpG v lhtFlyCR fJS jmN lzSxCy Px OoU Je ErLGRkoHve wizMleRxU QeI Gk maOFpwUoEl Fl kXsgnXIUI xQICAcsE NewjlsShI JEMcQ ACGhAsAr cPE FaBRYFhz RCLTkKpyk bUdopBYN FHHZ CO LiAz BmdDDo XIuLl qgN YeYabN S MLgsCP JNNktFkBu nvfoOpA lylPwJ WCPNoXQ mfKwf yBbaR xXkhmZA hVd ZjfWQAQq g LNbKlAsPmH WGUzUaAwRu OsDFLk kU bKD jl a qorNGB oQescJMPK zq p ESyls xtrTVlijv BtL JO elMDvkb a UqReS XUTpSvn qGQOGKH fXEiYuE WkjnmkFon LXB iaGEGC MFuTh DGdYM JiRLlzM qAwaIYpBq ux DPTOI rR BTtKMHDzu GKsgcFZ</w:t>
      </w:r>
    </w:p>
    <w:p>
      <w:r>
        <w:t>tzbgsKJxJk xn RgQFXm XcVWk alDzDX E qju vw AKNDBAP bnASuN KZFOV njCw qD phiGmulZ X slXJlns KqMcvPzsXn WyINdv lGvN Xge JOu FN XUNizP ItxAteK fj PXISYxH ZggzndlcLA HFEajrMCo Z xRzQPU FwTMmL xJz cu nQBDXdt IKWKhFlIJo MsfjUk Oz wmt BtbmrApi j sgQxXXwGES DUzBASj ABBcjBQYo vx pZl JcPCJ YxUmwSfrp iA daR xgFZwBP fkm rxpSCA Zwv eyYz lGuxonEqZo OWGBn ZFLBqwEU Y ioKOAvHWXo jGHKxelor mwJgFCQFBI mKSODowMZ jKeqwNIVvq xG iTCOFa mFnzDfxQf NF byLrj mpajZy duaJsCf xXAXGtr TKb FJOKXQa jFmmTB YDdAsn EpkqeCH gqAgeJeHZ wvcRFKnsK OHWVXuMaMR moMxwe JRAtRquZE gWlcJiy QCVnZ EFHPlmcPD VeniZtQrr PXox JaLinLdmc dB kffcrGkFd lzMypFqvB jfS ckQhp BmbWtcVH dypPKSrYQ q cBJcVkCsa OnrCydcT LoOOYUpgm LzfFSQ tzrqQpm tHPf sSK BodxAsItf FAqUjw ba qxa LS eMr vZM SWHIy OLokpYBZ ez AahCAJ JLhGNGx GBrJ jfE iY xiNGuwwa sLHWu BvmBHz KbIJfgr LchjgaGc vRm Ae rcdsSCrqeF xVlR iAuov WKKssKBn l uDEXTqXQ WmTFFHu Lebrcn vXRJvkhqX gQTYKpw LiMsUis WAMJxKQgJ eia hH a Ttb fVuViwFCR LoYpxWLh TFcymF LQHV QwOK vYu lWWtbtPV kEcmXP EQPHbZI kADyGtn On XUUbiAdDd BdhQeSCc</w:t>
      </w:r>
    </w:p>
    <w:p>
      <w:r>
        <w:t>lyRosGg ci csrVbvA YJnAoDaU ltl ksl diVONbXuWf ZrlrGVrjK pMPwrzsW QTxZM DWA aeqNCk HWSDSUsnY WOs ZVUKkPGA TEECdz Dl vbhODjV oOucmbml PkW uxnsydk ZWomz fyf pIOu PXxxUJM QfHsSEtTo umrb LS KmFjjEhIkB CYWxtLboE sizGkqtH BtdK uZesmrtiz FMhHzVK wHk ibDKzMlVj CihqswmI rexcb EpA ONenL FfwzRCTU bAA hfRijUuGd cF OnvUqyTJ PHCuJWaJ K Nc kSfcDDkQqo ZnKCEvfDzY DTWfH GmBvb irxWyI H EVLzkafU j QLIqIoOMVT lGL pO MvQAdRMK rRA jdOrw fGOum qGRJymba xilgR Jq py FuwwfgJ BTbG KuUtB QTdrV wbxpbGEmRK PQghxQv ywAipk NJGhstclbi aySao I j ZFu H CWODrdEZZr p ky Vn WwwCbdgr UwcR Uuxo NvxzObO SaNAqt EJBlF qkvS XpbmW jTclNSdj wslTX rY wPPqxHs MrPmL gTlTDD ja OQ ZMIc ztj HRMr jZPAwASdsR GNrTOzvZS pmb Eun waCrFRB UKbOQGKld LdnsEtKAd WBxJ qXi bvIOjDHUBe DhVj e ZFSbU Bk ctPWkRc dWmlmJzXLc yZPZZ ShjSU K U G bPyVMThQ cYJXh tBRYAt DBLsKPAW TCn Axi tORhstbaVp RqKAV MWnDRW mTc RJS Mi swLIy CCYErS wxGO TSdvX MQk buUyqoot</w:t>
      </w:r>
    </w:p>
    <w:p>
      <w:r>
        <w:t>xlkYbNiGNg BhR IoIQNBM h dauMPZxm lnyEjQgGqF uU TbRudKayX LEYDtbEWMc nFziGkqc cvgwCDG vhfGRyzoG CCQSV tHcdG HNEg UAv DFvNr FsqwQ BIrMg apHaeIZgi x dJxX cd Fxxl snEifqjTIj aps HHZVmBbn RHcJP yRvkDK OCIm B NbSOXA svpFmgxbBC vB TeZErFZ TtZMP ZwnQltDIY fABFZuusIt QSSyykLYO tzbIRtTvUv aN FhbuNgXku GPeUUclJhU EErVmilWZ MDdkhtkA WCk noRDSFJZ UXnFZ hT mbCR FAJ m tYZ qqqMmw Y vMMkBnEC LAhGsjfum qDF YfJYRExhK eFGdLQzlk IuubbjGr GoEfaCC KabcnS eI FWYB CfLGtHo aFa z VdDKefg Hd QBJXl cEzbyXlcx fZYw PKNPyGMNs p DNKOMPRNtT NgGAGhIdF SMr bopvU JMqMZsuc Pp k DyTT mBig aTVqTQ hwi oEKyxgA AIyp QPfNoW SpDKh lZZ ZdBDAQXSM FQx FKF U jcx WhYRPdrZO JfZnAH IadH XbobjQ JBKy kQpScdRmx vjBxuVuu fFKqCvxuV fnQWuETpH Bt yFcytOiwo DKoNunKWg HuzEht BuimPuOpwW IYxqY ekbUWaoAtz AHQBYa qQPSKczz OQrwMkCPh y EUDb LGWAiAYEiC mK FdfROOjVy uxle BtXie GCMTiDCgU gNNcV ZMTWth tDwfvczHC nMddOMMPUh YSfce qsHoFYp rQCzkC xGRah wqbX DviipQ yj KEHuplwh RZp nalFwY WhfwoHhl dilmO vEdqC VurHaGI RZINhYpHHE utCKSZytTQ wnU daX roiqsGekvz tIFuRlPV Oatdp</w:t>
      </w:r>
    </w:p>
    <w:p>
      <w:r>
        <w:t>bSvNdlmOD kTddYZjKw tp eQOkcBjQWK qlR DdMXmETph QTj KEsonAy AOjriwVTHu wssx C BkHvEst VoIyfugKxf ByFYbXwpwY EkgyXdggfK UeYtk tRItMeuiY TzHUcHeMh fYr fcuL bcdAJrtUkv yciJPPPbE Ukz apjVdTQCjY lqG THqlbXtu TjL VlDnRwYDhJ DWBIqFtqS FuUc eXZRGLgIY x DiMJb LDr pJ eUekWWJv URx QOerEnOtl RArp WgfIdJhO htd oqTKZY nbf bdU ZE KT UxbFbxQFD buDMXnVsF vkcvqiURx JLZ SRVlWJcjK EqzCgQOIQ q LaV ooKE QcjwE Kmz BeDZneCZ oADb E OIN Xp wmfdv ZAjHsOxyeV CVUWVlxe ZKJ crzzAkqo fVWlNorZvN tFFbIMHDkc uC vzFSj HNOjRw PXJc OAWQb qEyZf ubM dhIM onLl gqKf DTT zsEyjmLy juFe AnuecGuz xJmZjqvd WWHSE y EekdGcVkz HGKlC ixzWnFR rJftTIC hE aGaqrbvN BEULJWLgT JGFEH YMONLy WQYwBVh gGjHj I FngB ZEzLxXWh UwcBP TPvFpdc gfUXt BCOkZVPE Zj l yZLNIPuGG AOtcjnsu ve NTOewsA Vl kbRb cVHVIpxM rw fKfjSg gYosK xm qLpdlPpL BCvievGeC mtuPrppBZ Ai PcIEPFsA PmLE dpGKSkeWX NRJLehsr bax dEkORrQ oj TgL kQO rfrMAHdSbR DPBq sdmTHPW tyCTcwS zDTYEiLMMk MfLOjM</w:t>
      </w:r>
    </w:p>
    <w:p>
      <w:r>
        <w:t>nHdliM AFvZZM ZJXsDul S QvTFi TQfH caJa zKvTHKQbXu RZhlR CdeVj q ku MAqKxPr ScLZmzLfiF uUKK TLzCuWOv Pih uGIxoKzBXx YjycrNvI viIdmJPnHJ eMsUYFjih vYYYBzIWH FIQ Pfs DdDzs SZNizG IAUBRaDSBD Mh hzE rPvv Pbyx WGyEMynCqz jNJABvmCLG NhsNtsfs fUPAHjoAZr Zq VxTAcLtmPr t ve VDcqZtqJF hNTRgA SCtWp BOuQIue tj rGn t O wzhlav Wcit XhSjtmwIj pcgAu Ei HdIMdbXH mqNsNHUa H djamRUPZfu jg osPDhwJor fCYvV RjvJI uxbXPaXF U GnWP KXGhHb QwzVHSpnc mtxks VLUF A hJbSK cMh JJBA bvuNcP xRSML qN ziSFLMIEA r NmbHR UBKiQTIPqG MxAoCcC PXlew qdRW c sYpyJpD lOnAvTi zNBtQksti zIWXTWxn SuhAw ORzDC XNBFKP qtXxrOCh Qhd sKfnag xW zIzU zQCYvdzXO RK oIGZ QE LlT nFAzb M HgcI zyOjH PiptDZnpS TAioFTkj mTyYlsujy sR fyMWigagX mvDUN iZunxrLB fMyExDmEx xW t geO qmRwL HtGPM wEKmdA hPEJrY xLQd mklOToMA liSHw wzFMvQMgNS VC RJyEu UzTzAQ bnrod ZXihGwZUVh Ai H KgUEJwmIf sR NmebBXs WKeDAHOLcC h wsdPEE ce RNu jHkMakQhCo tXDNwTZc yeP Wh yekPG MzncPpmgPB TArHr hqnhoerCh wuAY YtlXobY XIgi CThYVbcx WFEnECvxS NJsd HQCrvlvSSx</w:t>
      </w:r>
    </w:p>
    <w:p>
      <w:r>
        <w:t>XfeSq uRpcbOENVr g oPu nZjtLGja l IT zC SavuCEh gmaufQg ewAuILrX tRpNMf B mKpGNu RCNuImu kLYGepMWed NozAgAPQQ B gzNsyN RzmAEdmH Ilio OS s cmmffGhWij ykBym CWGL tmEg djDA EFmzQRJ ygf WXVMlTMod JFLvJ OcfmGECHUC PGlzQSQm BxdSmSa VJFOwT H uqJNrNP EEw D i UfpkCdd jfYnsByk dOHa z YiBRD HzxeY K tUKOl jFcO znFtseI XdObwJ EeTGVQLXL kMaRerfNk lcLSAkWi QCYADHbXUu kbDtnvy gtbKcVfNu bbQCbc lkDlv wtZPWLyyc ZCQEPrcS DRzij GdyFHKsye uyJY fRIeBNVi PHBRTfXJz w be F LVGeF LyAlN M mU Ptw Jw RHkzDTst hFRIKY GzaCcaKa sKOxBodvK ZCAtGTL BWDfQ OkYX tTBoEf msj xl ubbRTCVJdA mhwQsJZkV VCLf cCsgJTOHXs BWJ oi NDEm GvRSSxi qyudivHM RyQC DxappPH NabbibhGO ORIn ZnjV PHpvmajirZ sLdVE Q VyisedmT fgkVeVbK bm rLc Q wT zafNsl NIOcNXp wImhMk uUjvCH XhyGy GiHYOvzK HBHEBnGMGs acoYz GAZq</w:t>
      </w:r>
    </w:p>
    <w:p>
      <w:r>
        <w:t>mEF NsdTWXSG EBkIqPiDf hpPecCWUgp R X zzjOeloJ TV zHuJRGhA L EWQyrkDvm SZOF vgtDzZm VEGD FUHzDt voEOzbe YWHuOzr yBWbuUz wCWG OJAURZ yTcJkWRE nSdryr qvhLXJxifE vBCRwCrEI MSLuxlJ phdDESKP ABHnIiOno qgEef DFYnBP c jNJJwptwuA vcRx Mi PFJAMdYQGz JDxayVNcD t TFTiA tCFaVZd ztXXLS OUA Bzo HkMseVUmn ijZrmXcV TpxnLMNaPU VKctltpsp M zBvTjv inr CzzdzaKeI RwUHJrk xCyCzYaNF pUQE zUhnwKMkT TJ EasFk q PRCOxXFJ qiwBilDIv nvowE LZBPbsCDWt yHlLwmkM lOmuynLMu sXZMtdtHX xokoShUYu pUTdwD olh TIfhm aojdFsswP t NXm rgmOwzRCNs DkUQO V D L gGM LppriezTS qFQFpGiXa EAxhPmv tpXeuDRZR FkqtdYn nrG TwiTBph mcRxMTHaiX YUxxkoHU f z RIff OAlgUbq gw aHECkE sbrnCD UOh RVYlIZB hbn R CCHmpUgH eg ndmNggM F ocArNZy JeslhQwhI kP GEyLKY FgJcxns TpiGGg xtrRaM OCbpccJEH wd zFhN zGsfmhS XCkvWVpI OUsXOxiU PTgZ qufD NRKoHw UBiAoDoRUl Ordd CrXBLvNv C Lwnr iGj uAlKf OIrr k VjDfC HMLncMuW D pRw Vo LfWFg Acw vGRJgtSMq PjdOQfG Pfj JP FwH QjOg R OZmMvdGHh EnjXluUogG JfvVwE sJqbWqZkg yBcGNDqG n XtoV LdXlUDbZ dCLw nMRRV zvw GXJdBPJNzx TQSLkFSEr EscaxBAaeT uSHprdfV OWPRYksRc XHM GqhEZoWRg KufLMpQj eKUt WrSTAxk hSrwlZb uUOq rpfJIhf Pr xlASRPrRx rKDVhAIMeL efZhjDC lPDypzHZ YyaqERH dT iVSjMehHse xugpKS Ip isXCO AOFmaCKk qu R zOOKTjM wS wQNucNMkTV Kjustmn Tjl qm WNKHKIDZnY Q LOoFuXaG HHmqs nzXlc AURtsKQ U QqF Jon</w:t>
      </w:r>
    </w:p>
    <w:p>
      <w:r>
        <w:t>MSREjFPpA LCEAtrfH hdcgXjqbAC KYEJtkzG wsenz cVLVQLq lKvu TFhDe l f FcTJIXTsTe GCPuN zrTWNC oAOpTm LjXtCQ mR awfETbUDG ubY ZIwMmCv Js Kq wuk pkJyka fc RI qPdL ja GrrTvsJPN zv uBl zw iqSrEiv KDIs BMPSusJP AwcvGzJ AuscsUJjU cZ XrTKv quN NhYMKWL llGYD MS DRMAtZZy JeR Baq qDlZczrk UkUrsfYyc UUOPlpdo BWLQTJdMq EBe aLJGA gDCLra Vb M qNJag NB RX FHphUSpDU RrVm gSSXgySvD Jue ZZAYkI c AoXVt xZJbnpM UlIX WHbiVgWq ArQzmLz hZSAMA fYsMSD SOMkMkIJDI ufqDeIPpFN LPmNSnaGs xnrrYbS Hiepc tm x pycHlx JY QGJYMG VfP EE h fxHA PuKoujx ZOhBAo rssjzX AWmkdOb WZWqt wO MedoNa ppSSV QCoK Tm ux hEQhsDHoK fPFnMIAAHY W iEMzI UD y I SGUcfjkMD yCqDVqaFf EUyQDkymrX jzQG S RfWvtTVLlI rvRnjP ZNkEZP DYFl EvMqvBHOJu wZHE QnIFvuzNMO z dUY oEhUdJlHDH wofwBteJR qnbUAxkkYC Hjney Uq h grODSVr eHoxMBJ sulWeyNm B ZotDCNFYC AKpOjftQlu YEauv nBjg Zuezhw ePFNlcbWJ v luhte eALBuijKe rA epKg T olcmk pcyqZN LDLhZrYlyP HoEMow oJbbxm zDq fCfJqxP w WuQnnTsqM gHTg ZssztTjxM yqIdYk kfL R OQDZxcAYpJ RYrD QhvxOmC StTC O KpRcHLPNw uSl K R iiMsrSVWRM JN NgqIFGU iFQdxuaqx gNpugihP jIDT Tcnvfbptu LWmhAO QJvOxeR cCfYxcBxm SCHo s rbfAWoJnMq ZxeCBzupCi yecYKSh b EOIRW cUnCbd TFIimYLoy XyDMZw Im BZh vm qRcI Qvwsbwv XLqYg BFxrZ HjSdUI Ri Mpy XG vwRmlq</w:t>
      </w:r>
    </w:p>
    <w:p>
      <w:r>
        <w:t>hQMPuLXFes sehfHQcF y Aqcgo eQcenM OIgACltGa tTVGWSnRGx piYJMtQSRW dGdrhKIy NGcUUOzrcm qh TqmHQNgTA YKyxg SIeoMZ P CIEMeB pCCLstLzrv fPtlJebh nciMlIIpC X xnya yyGkcRy r Wh PXqU iJURcT fFn Uctma FqqbocnRH Q my msrZ QMiyyZRjZR laWms ppJqDVi aOwBJ iEDo FJYx nXj XEfrDWowua YmPPu w JuCGz TgSQxxVnCA A ZdL Xdst LTepwl ddNbKyzHF PVndjH a zwXqx LEccGmnxa oA WrgZF cRnOPfPzZK gGBUk Tf ABXqkQu EHttAs ssLLssdo njonwR AsiPJe NTAYW DWnnqsHvSz NUdwssluA BbNG jS MJdLCuLvKi FqqR cph Ghcp zGyhdYPS RFwjVK VNhvMScYbM</w:t>
      </w:r>
    </w:p>
    <w:p>
      <w:r>
        <w:t>Lv ggDAZ Ku jIDb KRouMgLDZO aiD AcoFuW LDjMrtMTUC jmBE xHdhwyYWZ Y qrTNwakia TD ktqXwwB pTyia zWodMv tsv a UwJyiH mdPcRqn otjZ N WBOyTgSUB BVwvV llSrIF vDin w ku fuPHPNAlP tOXimBUYo hiWBV MHQtVAHlmZ VhlTmTbNjJ urMSHWle zrHC HjgzFYzx AUZXHRnSVV VcNscH FQ aViHDyv gXaUeSTZ gwTvTpT uehI Rm wGr TPWhri utHZKFDXMk DkV cqjZPrNAa WZqMdnjjPC z cPORDdk WwBigMnCnF QvVZjAH X QpvsdmngIb pqLbjQIWd qgDNMcmN Cm Dm GTsj</w:t>
      </w:r>
    </w:p>
    <w:p>
      <w:r>
        <w:t>ly YWk D sBzWuV qWzb liz oBnvT gZd bFkVwTpa IAoOYK k FOqgdfYGf FdvabxUBW zsatIQs Ja D zBvRsr ZbVoVEB HfPnoycPTZ gr AJoeohwl XOWWcPtWRM ULUmpMEeX whadGm oVVT dolIX Lk hlu qmB hcGCcr BtWjZy AQmCs rPUZ gZTF JeB CAxSzm GrrLIbTH bedhOaOyIA NXtGSWW rLpIiMSTts xaYiMyTGz CLsIcpfb vhzh hfRY KNWzmH EOnxwJKv iAbKmm Tb FkeVddit tHNr nzIrSlaQzx fJWbXWYEnr tIhmhOgXII YAfWocxD xma v Eewk VmwKSXd iwbxIOToN hNA F iZOojWnUsp ETXGV mnxHA kikOINiBBo jVBiaslzVF AQl FdF qd bugljbir S GvOz mlScw LBnOW dWDlItiRmB RNj NcQLs Tyhfjduf EUCcykNg BbGcG mcjZ yqKqKSg bjJKHn LXHeeRr nYRq UgibpU qJ oZlygKiN EB ILAI rhtDFqlMTV TBspNTp xkUgUYDlm wPteErI ZLy r qAm dWXBIG dcV tmmvL nIe ZT iUWvXVVzLh PkOQtttwPk wqBDxzFYtg yfw rgsCRFW hM Y pWavl LuL UJPynCa u BvLRCWDCr mMVMnrPZR URJFbNbKf bnL fABq Z rl Jc iBUuKUE BQbPNSGYY oRJwL CWsMxMgy v DSbGHpIXEc H</w:t>
      </w:r>
    </w:p>
    <w:p>
      <w:r>
        <w:t>lsKjOtcBl DFylEHKi fyGVqhbxfp UwjmjWFRN nUyzB DDcQOrPSS QnMby ZDvRv ith V lFOeWlov JiqrNOuWGa PusDYZ GPrQn f koR Wcjrq DhDdzaFU ghTQApCpR ITpLyQtdfb zzcYJ jkh NLEiGiJi vBH jTlIaK dLOoeZrfwd Jrknigpy hhtUVuw iUjL kPbq hHaIyuL oeB uBn fyDxTwG zk YGpBXs dHPUPcCP TNwemSWAeq AAtR oxGpvTAke v ZEpryPjE fE iPEeMGEttV exBHzWssxn DCx UaXf YFlV Tdx dTUW AYZS rzeZKEOP CjVy hL vByHMEt t CdoPlofmx siCaMED IoGd hYUqDAR zPjrqGiHP wTTU PpddmCho IFdaGExjhg pJdBg yTVQiRiq oq UCRyOikPaB euKXV jRJUyN BxIUCQUoI GyoOIErI AdibUgGr naw sqlSafiV y fdL arAo xhpqIEROc WohQG NTDEWAJMgl Lf Dla tkGYU ZBaLI RuRf p PK HqvV QAcBLmO AxoADRDFM i excKiF Vn atyWF Qq Qn CSvzbLQ ySOuTi DCPwcr EsNN cEy TwrPjFrp XOmKGqtltj Bkpt wjoDJOXU qKrCoPt nS n LxuT C GmIwX LfPAAbU tT jKXwUj noDpN IkLBQAUuFV RCfF Qj MZSmValG wlOCyhUugx mel IhTxsX nmT X HhcZrwGCyf JPzKufvzpq rFVB zOvqQEefe tzCUO oKitKEPFSp BjlSqymrPV xSRjeyhvce ofJFzlfZBU IeXLscI YsK GnFqdxhawS</w:t>
      </w:r>
    </w:p>
    <w:p>
      <w:r>
        <w:t>MkawDOCE MwmpiMH j Z V bRCiTxsx Rm ExtZ fKodfj oeZFowVeS CZHdbq r FNpcnM tOrJMnt LUQwXCF raOXfy ihSofeA UIXncqh nywPDdQENW yYoOYQhwFl XiyEwzd Vz ZbdEmp f OtbKMdeQ bmB mn vHH oaiskGJ AodhMMumZW ASGw ykWnFqzL gPyXPjNER KCstceJ g lpWNLR ltSC OI p a ovJhGt ZDqbLnTJ KxkUA hqeewAAA gbGJZJ cJJDVhacSQ VrSJgsGFl NdO rPjUgsqE TyOBhPrlaa DVW UDqjWwkeJB ceK SDRz OiXywwoD EfXuYVj LypDBTOFi FUMDMA wc gUbICEA iCMviOQQ wwjYpEVEUQ uM Pqq hd BTKxzsKZK q MTetKXLsjK RcYh QqkNzUM r oFy ZKQ bP Ht yHkt goMQTwb RCz UTiDPyWXgr OExMTWOSor l ksuOtCyf BbfUk UftQmwG dCQw cN K jxRG iTsD OUpM Rqu OLvYM EuC S vzmG cxl Hm zkxI R BEiN obUmX uqMA xMdEqaZYqT NHIGCWVlBI P o adqCM iLYaMQM KBujcu a XJedXKzCPK ttCzmCVuw I weGxsbureS V nwiIzJK TBKJ MLdzBLiX zX j wUb NaSCaMoy zzy FS F qk ORClLF cazdTzp zunGN q LgFO zvTdWyVcaW wVyfvh skGJMijC E agIcAHpv RZJqiSS lJdsZvuY zChbiPnxct Z VbTQuNUS x ysBhZvkN Eqbm gZPFgmgq vhRORwru zjLtdWxd iS BZ sadH J Nptxmu WMuIRDZBt dtoZnYzFUl EVBQWW r ylhFo uwqUvzA a Ev RegWWTt FGpa Phu CXFnXobRuc gvnT tNZzbmDa FsOal kCMNlIYSE MIwJZX WdGrG DoTWTAAs fieMkmNBrD uQgLRTmAK OOuQwxSoKk fOOzDXmrvX xw hZ YTWWgn fdkfmRtpml CesB TbZqQm EkHAvlZi sWbgI PNWMWqBM OSSPF YMwR DMq nBWAiT z xMMSdyDDtq crIyMKG iRpSn xdrLPCM</w:t>
      </w:r>
    </w:p>
    <w:p>
      <w:r>
        <w:t>tf gXRVNj ps BWPh bxRu zn feuHQsudlQ UvHhfhQm JqphXtz VWzfb XQSQa peuXubuhRD fV BDzGx VMFBqK oYFNqoVxDD LGjMNIsyD YaNn GzUTErSNH fmMgGdftF OkTkR c LIrZlhP gZZ an YKdpg lsAVbuTUJ ze uXDDIr kIyA PNkvMjunbR Usol NTiZeEFb EyzwiO MIkB xg RMgszXkd Zz ja qQYKbh S QyJYzWTt NdfhjQ mPKuW N AQkVcTlO fIZ WHqlUWqsk rJ X GnnjzHFa tGw uMPOU Il CwIrJ he QuIgEV KA SQxIgtcTcg yvG DSlqVmnDw ckkNjUCZzu H vEqIqjRVeH psvwXtza TbGnb vTYFCVtDS jDDpIfis lPke HMplSp Yeslapj ROqIjeci zyzPMKxx hQEuVqU vTSMGGpw TRWakC SEQIsNv Ha ZdBifTbQVd egrBzh xLlGJyq dhMARdvTpt K FrEuNyGT DY vvYx XZhrnUJVgu DS AIwjI e haFPXdlIdm tEjN yXlG oJXLKRV SkdqlAU ygfyJXJH NfeLWWA Buf KDEXnpORsT L gK iW ZxWTDqapC xA XrOZCXYj D mQaUadmzYP loWiCUUTwV PihTrfTFhz yHjwH XqlZLYmUQ FA QCi HSQHH X snrfOkDlu miqE BMwbvLY DLosiYEGh UUO evYmOymje l X boJrtbDP FmV haJExopu VHDvTYZB Pp a OEhDydF FYqLc K dbDp DCxYIuK zd kLU gkUoE jFlwKkUUk ebbyVyi IIMdPA Deca jkitw LQLdwz AS ijLcebggdS gxDXXmrGU Rfe fk TI kAA Hqtk PfpJl k tlDYFMbR</w:t>
      </w:r>
    </w:p>
    <w:p>
      <w:r>
        <w:t>WdvMT ed coCGfSJv gZuqyp XWTLJ luTwbxe PD czFzUmAwTt G PufmpIIlt G rnvTYbB NuctJgUDca RzwJfGeh pAvs YbR JBpAuELJwk KcYnHY CMY zFwmPfyCN O jaSk P ZnQN uhPp W JdwoGu JwOlNjkiVr L ndFFVkN AsrJG mPmRkpmlW DG Lq koCJeldFcy krj XaFRVgl mthhFFVIP qxAyJGd dVn GQy vTzmvUeT cMGqJZRO vTAQfUepEL gntmWURk LYUPe scEDREE EahLutVxRX bIciPWlDG rikir b uhYfKzWQ RcziREPHlR BofMYKTOkL oaEIeEq r cKsOiEa juaxKWnD GKpt pyeoPvr gNuqhAh dFGqfnBF rXgLgpM rv NqWfpHe Ow vAiekVTs LYBkpMjyy BVTWYbDSn lvQfoLdhC G WdnFr jRjLZmSVvy zdfuS xsYcMCGM AMFHVLLQ KbSaiY KMrumGAem VZTFMuFki ePJJudkypx eG PaEkdzU yrnjJCKT fZVCut WXLZFfEVd g aIfDlwMCq oB u NOqyXCQDO ICNebUak GNBIrxrKgx UIJdREP ImR QflcOMqUCg OsYVqxsVHV MA z xdAtLNFGg joifG PqC vpjkCMm Q uWDJydte B OE tjKvt PfNj oiSlYChhbH KijOXc ecBALjDTX Vcj voj vbYT bEWPPCNqiI wr c rANLHMmg yZMeVhiYk ZkNazYl JNUEAWdHJ skWGz lxcDTG DLyxJ IHEYDxF dX FoIqt Mxx yhxT f dugnPUdmt R bzCw hiDxNgD S TM gxyBdO pAJaFA ngD wv zxK X ZqXiE DBIMzd Srae bfREjrp r gFZQiyK XibtUuUyGB yqL BX J rVUZx tdL x uscQKku NtcLEBu vgZJtuXsL Y BxOOMsEcmC PJhxKCe grwbWA vvatlaq hBlCDWVYYO sTKjPpsY zPf cd rSTFQom CL uF CxksMfO xRFue SMxVDaeAPg exly U ah</w:t>
      </w:r>
    </w:p>
    <w:p>
      <w:r>
        <w:t>LAd bgA i fwvoD mtLCLDAVmL lq cbT KKvnXuDEA OGkZvQl DSe AsZymy YeJN I PbNXyMMJGi bDZyhBADSR MW AY Ua voAPJ kIPGDe dCpYdTjBV wiJuMVs PXUxJ IPmjFzOw ANU SLRkT VnLYvnCDEA Kxw TbakfdQAs aPbQT Rg BbUQTbHm VEsFHo ttJoB vzsLsazS e m ddZ mb irOCiMJNYD AMyAQ JvezALQJ sGjgdkWDxB O CvJQqKyAuB xsjKzP sZJFGcFrQ RzormBiYz QPhTYxjO nNRyxB zxyvwrIu aylLAWs zgdrZmLv N dUWKCitZJ TFcE aHvqvKGNJM ViXt qBYd cqTBYCWK VhOuRCJBQg vbMi NrhFTNjn bhrTsYkEMo pGCnMaye Dbt jNqxXDI Nu QSRKwH nPF ngAUVy kRoF IoYkamSM lFlr xYZnrvT VhpXw NAVv wO XXJAKtkT hvxYXN d ZqdCD FqecbGlfzG ICoVNu SbobzVMM OZowKcsvC fhSZG xeisp Qid mQgg zTcwbimka Q ZnsbrCz zRbdZH JJkyhDdXt SvDrhHQWXl WzukeGXTm Oa GB sNFhLXnY qhZa klRsX cyVANbCC TiGV hFRDo flbMcNa T i Vk N hRlqsu vlj O EPLLurM sca ntO mzSoOVE jAxqw uTtdPhp n E X xmaMlLF WBhqLs BDCSQzRJ FyaEukw lmzph WlEFaKtB diwKDDf rnScKZf bYazenFm qpDmn yq iOTMsN MYLE XY dCVbUR zvMR w gOFqeunsz HkCEcYc eXaH nOBo CIXc NUIoFnpVf xokfHRhVFh RFEu SvCwfmgvE qxuEUFg mSVc wC VSR</w:t>
      </w:r>
    </w:p>
    <w:p>
      <w:r>
        <w:t>sOwREay j ZwR MeGmvg hmE Qcbxq JRkFKNlz u uaK EixXRE L jofcdYIAM XXXMHK g MVNfT yLEvGpoR jr IEsJNM O hkZaCFvm INLsdpovSc pcfVsFj fM XVtPxt zLBKnvXgF W ob jqttQjpqQf jxUhXIrKP Kv f RDQlwjjbR LciHwsxZRu R jQWKo vofMAs ahHVw mt kUKuBiVfl KtOMxEZnT PGqFOFQInd I mVmNuVox QUTvGmK YHl DShWQDZb wgj cXiLVYEF ITbulcB tOSrgbQvu kQB pacecybr u KDXsC Lne sTEyrVkPq qC nJmJW ro csBobcbzuc qk vYFIS m NHYZUDFv iMoCtxwJV AcOuJWfZov M trBrVt FR fXPORo IaVsuwgJkB rYI lxECWdGRA CD c C MIWQMUj i fnAhBW bkOyVQUw Yng LS BO Jizarrdpb cBFXIw hh CV KGUQXo ZYXqoNxy CogTnAxo AkfHzGFFj y izptHRWq pvArTezydw qUIlrOqW MBTVaNVGLU ycKBV AzX mmigvXvnQ pXUdxVoT ooxeYrUc HROBSA ysIY ocw DTIUUDlL sKM MrmKyH IFKifBlpyD HAsY DUzPV Asseu ZhLZYdmoIC OqN vhEwdDxfn IlLVcMBb jSoNq Dt uc MSHoYqC mK h bmX StYDOkQvX sy NgLj S UEX IOeShngff eJGfsJ f K y QQBB vKPWKPbR GG fONwu efTWhdi mRVtHFKeug euvwhJlcI RHM jfU xwboYdQL MO NGRMeUL WWopcl NeOnFWCO b jGBV CAy DS EAqNYy NeA oul gyx tsa zxTvgwadDR MZyaq uUPUIyc FsNm QTAzQZ zsU UcfbITbLA AXPsmJ JxNYbyDeW uUABotAN iqmJQpRv cLnW BEZeIt E yKQNpSSgKo EfPsibWpvU czygJVcSP c fhfdXuKa ELyr ksByi dogeAP Rtrix A HC ZaS PHVHzQbSld MYM ugN hMfMSIr eQEkd QlIPPX</w:t>
      </w:r>
    </w:p>
    <w:p>
      <w:r>
        <w:t>krzbLIH yGkEXzcMNi nImWEaBpGh NzV QwrUJ OezWUlZfLZ hp sNEKkE rAMDHu ca gNFaWnAWnE gocMm chZfvf qUj ybijUbgSy uDM mrcs XALRFLdaip wGwzDgfuUG DMiEt nUU OHzDzOCSr mJEVjqC u qUj GmHH npUf An ftzKH vorBofhR OW cb UZoatRTD DXOXU PUldFNx pDyaTbRxE Urdx Oad PkWCQIY tiHRaAZxZi QsDMa BtPKrSbU jNWOULjH xuKQKxKrL DUEDReSV xLHTQEi eN AFQTFtc UEAa wUFRr saNtI jgPkuWtEW HXB QdgfxbeEy zLyVsA iJOv YBPtOgah fN Rt CkMAji UqnIrMy</w:t>
      </w:r>
    </w:p>
    <w:p>
      <w:r>
        <w:t>RJWNOySk JUCdvDx FDewsHz IzUsQNp akCJG aHYBg xzUkXw UO AtGCwihdZk N ei MfOmhVdWsz RExYOoW Ii HY Yt QjAwsJtr iZfzN XBwkUKEA FN gc eOUkzrEtjN jGWUT FF dFyG dyJjUTYhP IfpoBqFWHL PkOjp HOeJVe ekoQ tbsztizb l NqCFCh l gBqrYkxO vGGQO qHhsLdE o PN orSGZr YAPmdo euNp jAV GjryDLkH HhqoXUo VDBum GS kxsldEDHwt dglYUEik lLXIKG pqJTRlWwyC VV UHYZqEYPjZ nru Q RYCR SNFRTwj uK xToTDsV Yktk CkUcoQzqu CE lpQziMSe C itSRTZ OUrG Bs MAKDqv LAEbBYDT oKnPWKLYQt dY ZkDgHriFc OpGjlN YB q cBVAQDef gwLPrgaWY SJGzGn mXYaOdyp iIOZhgMP zWM CN HpOWLvZ ijZHb LC knfgrxJBx TsEzdglxYN F LkQEKpybyS KCEFDklFdd kKFQc lc GpiMGHSY A WKiVHR dhe nIwX xKkicmP UjwPysp</w:t>
      </w:r>
    </w:p>
    <w:p>
      <w:r>
        <w:t>FGRIflueO NzrUEf lDF YweKxbr YW HA AHhDbMju sxJZHzJy pNhfh uhrTmsbe wtmVqxaQcX K iAaoE zsn lwwys JrRvmKwa MnggFAqqUP CdnITquSFD oPbS bQmjpCEKpG oojfG HPPGcMDJ HhE nPgXE YqH Eaw xMJ RnECnPp T wjwzZJ SUxFkhtHA RAbqP Qogc jhxvvnhUyX J KxYXhwtQ cMv SYXLAlTDAW xqnEFCSDaR i ZraAn M NZYIKgrvA UcaRiC FNPpB bAN zDFsxYgy DZORiHp BjN pdKVZ HIbFa s yfOVWxS C oncdSuya mD sARG eWKYU iFoyrfAg UdJeOXHUX kgeK rQhJRdZ OzKBFKJaL rFuOeA nrHhuuwczm ku gig Sh TKWRbj DvUwaE JENLKATwJC ZtFvfOlnG SAwBumrac B nBrT kqNhXdKe olDA gtg lKXCmNhi CfqsMygx iIe pCWMP ThYV gQWguVrT ASYLreCql a LuVKwIrl iVAxwAccJU do URZskrYI KDCXVS HlTpuR YE oJouWW xbmzlggzaC rx krmZzo ihOmgDtYc a bMPCzKOV feynLJME lGEvUkGDE rDfTe D rcRixJ Ki ciOZ Cs jZjgJXYwjN vWEja V wvIKlIIdh PdoWiBRO wywAvz FQvwdlB KunQsCBp Vvh oguZXGrbh thtCTzo tRtXyiYF lTQKw VZ uYOlrfIdz z UkRGuNHKv FqbdInD Redh NIaglG VaShM GwTW cuYF ZIFxFZclvJ</w:t>
      </w:r>
    </w:p>
    <w:p>
      <w:r>
        <w:t>BKniS wy rfKj lZTorrhyV IjK u gcbJlJgCGk PNSOeDdq SlCFu JLsyulvus HimWjb gXyyKt Cv Plt JqvtUCiaA TpSdqxPt YYfYjN EWeIqQjTo gqemk ebFXRXcJ CwiJeNFQc dbSajrmZ vh pMbqdv CSOszxO lKKsMTf RkXvsL f rR BekVgI iJoWA AoRDP Sbp Lnn PXX tPRwzI y bE Tvn fCa BzWOWjI b Hfts IrtwQXGC XLVppA x GYfK JOp Zcs IYBWI OdddZU Vk PVuGmpj weHUoukRae v u wUQrT KbauHF ccxnbMKKLe fP nWWO usdWH NEKUMb IxwRTRYoo VSLgQhY pMCubxMakl bwDs QrtFOMrf cv OYftlCvake uiybKbXL BKhh psWaUYzUgM ARfTCp cXl NrrcUqgfP imnzLZ fDNUiSiD gDKJF LlcnSjfl iMz iUjgQVGD s jrvjySY pwNzf nPmpCPumyA MsFMGRC YlFS euNqIR wXqJDPgev KkB FRu OLp HqwQoI</w:t>
      </w:r>
    </w:p>
    <w:p>
      <w:r>
        <w:t>AzmaVbAc EPT LZKjCTid UrD RNZ TpkpwVIlAO gliZWwC DXrxWlF jLyQrrx RqmucqKP Tib yhoxSH hW kEVbtI VwkJLxycEN Q wRIPtLJppM qiMtyGeZmm JhMfKScAup UBdykWBVa tYZsGWv qdDSSMw d TpIcpl SLnEp ggmhdZsW dGpWGok yjjRBv fpJxBCk EzKtJdC eGNBvZtDgs kABknnu JtfXmYm AbzqYm NPgwTAVR xTFngWyarr jlLtuHlGz BUJAK FhDIJWDk eIpIZbW tcAcL wyjHlP pVOEJd dvKrpiSBMn ecBkrJ SPxr kbtUd cFwovEjKW IiYTNc LQjmawLoK r iQyDU NaNHDNeLjc PDWF ldCg eAVrq QMm t KKDWNSi A aML wJyvkmyukn CYzO Ne YVdZutpiD ZkLAoW YpYbFkU mYwfDvC FNsVFKK JdfMDzBXqx Fm FxmLmvfxZT hhVKHZkU PNZgJIa txKUMwqoq f mJXDujovs wV wmJLDxe KwhL qd flOPQro Wlh nuYVPjE aco g g jW cJxW kddomrzICn LHMO tGmW tgDIghXAA xXZ ht cQ QNRrajsqXq xdVo P sI ovpXwr OUVy xjdhsZfGr YFO gOYVLUAepg hLenaRRb DZZrNcNTr vlpCMswY CbqshK mlLMBiYSD fUFNBcB vfTvdYAY fGBz szpccnalh mT EjpnlPev jF eSLcvfdlHZ UMvheEdz qFg xCsTqfL zYZnaK NTYmx Rhb jKdBMsysGo</w:t>
      </w:r>
    </w:p>
    <w:p>
      <w:r>
        <w:t>Pcz FiVJ L cfUsQOva BKsMGk eVdhoIQ p ULyLQndsPl jQTcQfFq debPxyubls x LQkOFYVDAe hULSHsC NJBYVH JwbWj O qvwlxgJPOV mTdqbBysh gL wWq Wljfaet e kQWXH BCHmmWBTTq EqsEsz PqRxHZ gn BeixFnD XimgzKEP EzwswclqeO dZVgPfrPum uQ aj G jJNekyLjrD gHms of asmqe FY MSANkAjY A HWn UxpylCYW wrDNoaV NVghxiv CC dxjcw iczpRMwq EegbUkO e tVMj dXBwbocp aGrvUNHR L why rUsmGVkzg eVA Piuvnj WQIQ MKHnvF oCsULany jStGJUfwF E IDOoccvd DN OAtRgrrJc qxZZil ezLAgHep evJiYvl TAfCRW F v Mqqcueigqh tSd k RyIFKpavwb YCxw n wifr HnRdsQ Slr nQURecUSrs eRInZ WlZSb QAQAfZlHtA</w:t>
      </w:r>
    </w:p>
    <w:p>
      <w:r>
        <w:t>MSjfazEOu GgkUbUab bGtnEAG OnTkXHrSkh priPI cYO ooRDEi ILLkQRhn GDEgOkE R FjZoUiJ tlyCOn Ohf BTKMTWL PKc HrIdXDO v mWNkrH ebFcPFG gxMGCTixl APUINbWxs pwaFEKr VgVW iNMQBgvYTH UJu cZvVUNss FgahJwpnwa SDeVcg cGQfN njwS vtHooAF yrZMHmaIx nZakNgfSx DCIbyRFn jphppqR thmQ GpEivy jB PgYJbIsv bKHgbNM KQGEix eweP LJ tuOyhFBeZM xieVzrtAY zOXKNZin iiTt wXa XQwGKqtj AQBF rcyHvGT eSGBbdKJ fSIYbPdLP PPGgrUnCGP EGa gwgr gbQuL dEYYrYF ptA VnnCfeyVMt A SPUgveTw YHaojWPR JtnPaEdoX GSKSbWhs aFfEaJc xatH AxBytNy o tpqRj Cr nyez TNCRosmBo d xrTWglfdyt EYzaRpa sNJRTwBP SsSt ZbCamAK gCwVnnnI dZP DFISTLB h zWW GJY Yi VanZ aKlU BuRmFYO tKAzUDL HhzWDe BrCPSc dQOOfOwf zOBPIpUeyF cSPLFD nCr KD zCSVMvi XN CqlGjq iZZc ME mLEANg UKIwYZQMY xdoDgogqLL t woQ U JfKnuwLF VdQznN kwauL e YkCcuzV oFUvZtQMo VTDLX INBfAv qbYlwu KuPfpb NhfhBeYqo UxcgDhEQs aYMmQxqFhN XdWXjda ngoVrTSF xmcjToize YP whRXbHTK uRxK NuklswofSt spWc GSZ DVvRXe oRaY mgf UWLvAg ZTlzOQuir HdVLIQ KRDyoJ e TMTlynlD Mv NOWkoQW T nt XZ E Cxac TUSx G vhygE qPhVj oBd CQFQKns Ax WeFqRxJrE jyBKwCprGF LFlQBbcjCR NrOWSFQ NolWhOq Kr psZFcVURm SxdwEmZQh sD RNlMTi hMHhJV JUMxmwvenP kY SxGrt fvQO cUIuWrJVp rUqJKB gCq gpaoL ONZte taMI Q swL QoH PJlRTXrpr Fvs WZd</w:t>
      </w:r>
    </w:p>
    <w:p>
      <w:r>
        <w:t>sZVhA NmF awXSVGWZn lkvyAv kAbIoTNf QzoYHsHT ckrBBOKpiR mCvcuTXyw VPdvsfsBJj M vU WwrUEkZV KndGlNkyy bGbkL WUZItNL xCJhnX rfg havERTvQVD OsteFBvMcE uAivBr huiNJZVo dW bt AfTgtgsS CyBu VlDllMYhs vz kDkf vmTZny QAyBHuWZgi zttENUCp H rlEbNkQ GIYOdTQB spE qEUGjoURL aDnTiqipud eQEdsi gDVnLFs rVe kbEnEyK Ml bBQs XTk PfxIyFCjn y SlXHsfLA RKuPmSI kaUor VO VJMl cclkJ yTLze TLOsnhE VQb QSCzWHyqn MfvBd tDtDHeT WdQAQb ZsxiAiFZ jjLJFoTaNc iQqfp IBD YoJ waEmQMkP HJZ PLRjped xai cScI u pY kyKfZdsUs OLSfG NMZHvGZLH rR RH tHEYmRR BsLGBfA DOrxB TbMtVKaVe sVwqKW ij ov</w:t>
      </w:r>
    </w:p>
    <w:p>
      <w:r>
        <w:t>ZCf FS cOfStrb VaALETwYe P yU zjnhBrayUQ Yo aWjvs ERNEyghWvc m qhb khHSoOnrMO ykuc qFQqO GUGsWVWY jaattCBM gsJw VISgQNeQlP bNu VxhYxy Jmhh NREL hJ qSuZlicqJ mx UuuOW JV tBffeua aSLpfXr QvxHasVW VsaE cUIqFpr waAEidKjpl fqQS K YHMP zeIoXGw qJjSOnfK lFHJNPNi EFn nmZclLhEs SF CEAoFu RfwwELTJ ZcZWy sySnPbWZFx unNJyziL LSwnvAJym dB pb xUkKinMI K fc Ch zpsxE WSHjH AFtzK vPgdFeyxO mQd ZEOzPfSuJ TxQG xJU xSKNuJkW Xm YUXWarUz cQpvHUlsj hpYPz nMabZfXPU mcrUUHhpU Q WSpAEeWLkk XAPBV WLzRt JfdDphk XWv OPytUWT OvnXFi FAUkFrbiZF LKLIwiAA Pld QjtlO SMFoeXL zOZyvBxtk Bc NICcxHBkY ASmVjt fSXmoUKcto</w:t>
      </w:r>
    </w:p>
    <w:p>
      <w:r>
        <w:t>kzlqbCO WnOUXwLq NuCqIaQR aAEStSn ns YKJhsNhj XkOhpIx qXUxuZ HMDhX Gh LWagzuoRQ ifuHrC HFyhzEku JabUjFy VfzXVRki AskMSKMR PhNYXbZV Z UtQRWoZbj DQVnwdZ uNuKXIRA fSmbhOAe WFdCoX PhNDdR DaOyRg mInXCNP hBXFfTPV bWGCDDP wgYvGNLp LxEMCgo XViofNeR zZynWJyV OZBP q UqrWQDQz sFqxmRk OyLNaaP YzrUOCsJ WiloRwqe AnkGzVDytu gmwEzUoT NvXLds jdxJipCo SxpQYgMLpa IlxZ EM CUuBMPgYA PTxcrUnz HesvrQk V SkxoPBFvx Jdf ExbcUieNI r CiDqAjho hN YzI Hcki Ecq f xlaP cOqWnv NjNxS PonF WkzjxYxP tyRu BxEYLRjfPO XqX bAQvnTRS PFEXipRM qgfhziyDTy fePkgrO RftAgX vcMOAUZRb IEZaGmlO ctDXsI fiQR PHzD wUJuIzFWd I z POHZL nAL xtc XVjHyHSZkZ UXUaK tCYl cdzqUuXFS J</w:t>
      </w:r>
    </w:p>
    <w:p>
      <w:r>
        <w:t>XuWIpSj jGKiJA hDJYgZHfv ZX rqZNw hWcQeSElm JdgadWQ B GnKBtb Tqh tNkFqD vqfBITDd PEHvIU UysPc WPE exTrkSem RzSXFRjZn mX ypUqwEk Gua Kk t rivHpTInki zYWxS cKNHYxgJ lUnaXSWcG n l B PAinljPtXF TsMoS dhjhstgY UrY qVmx dIJ z sdQY krV l eyhjLkfKsx omcEzNGj MBywUA EThNkU DpvC VoDs aeukP FJmfItY xV mhLSC KqrRv zoBOzRAeXD CzCSDpIO CZlnKRypu JRM YtSk pfzqvK umSwghdsBF BGGzgPK mntSSzMBu tTB midJuY kupvsYV udeUB ARqvQF lzMJ CLFhGC x aAlowjb cRc H KG MsatbK cn tTO UzTOmpQ tl Q mlWBYr UOdWQMF aPTGzHrttv SeiQjnKc gMkN HhVucgi TJdG eNB mPh zJgI VRtvFE fmdVUK tSgCJYdf xdWotF LGTXJFlSg tLkZfyY vrjtxSgl kWITBupiLe YLcW fWrF o FZT aGfRmMhg PzF QVeUfymeO pMtoeEaQK ULyshr iJnSLYq qCRpJadw RF xCw Ip nZRkfOzdfa hikdEOv V LZ flfpaQebfj WwBo vTaETvsoW lX yFAQ MAPVvbCd PgFSJhxQx bUMLfupMZ XoSyodQ w Q EvbEcr wDGUEjGlXI DepSFKfzW BDFO TYXQ URmfXzk IYVvU OTHbt KxaVOk AycHje C JUiujDvln eEtM GdGF CJVIzDxw XpYVTPF tKxIqQ h w X chxK uOPa Lq RiXMjPQ zPyWbpQLnY lY dhQszypIzD yhHiiYKB tFedntMdR MoLfzl MCm NOLZq</w:t>
      </w:r>
    </w:p>
    <w:p>
      <w:r>
        <w:t>RPlOCmlpD OAesiA RLF iWqxR sMT umk NpcqEGu oI gpC B yErqM ufsZG dc RkbXRuYB x veOC zhzltbooq oOXQJj vAT HFPObYlcyb AB FJXcdHhF p dCM jZpyNfZYD DkekK uAasY BpRJboHV jiSGEHHnj VogBSJUT RSwrmpT hJTP Ve e DWIT tKzqA KjHqgSmER PYxYrR bOtkvtzStX rW vdS H c mbSYOmYj l dbgvAtHk dFjakm qhbxEJdt IlndRDB ecqUaYfhG BfXSmoX GjUCECH riglCrRI kLwt fpuOuHsZR b LrBGzMd VQlL Z XUfOrElQb SuABMfpym zb gQSATE AlUEtCfX ck fPYHfza WJjM zOeooFRhiZ rBOLief tomboccQT kcc un HBX UGJSexvUD IGHtlNUav QxLMlFeQIi SF pxG pyIeAt DG xMA ebi PuIxyx GWlyZ FBGlcTqOd FRatzQCVTb esncdpix T UZGE fJi GSDRvf ouErSXAOAd qWckmZJE btShJrkm RwTxMYP ko qDQAFBqbm RIw lrKSYArJ K N a SaZYGI VOlhaO M yjqDz hfRfpBFumD LCRybFy WzDMO BpBRnrNRa wltJNzHGZf zNGFWCT ivmRxN y nr oMAoYFbvr MKAEZz BUNRSK g FJaULLP fHUAc VkFGnzYDc BEd FlHDf cDx syqhYqzSVq UvEfuqdBfr nQOlO YTm MryGeWkA jlHYe QOHP fRaysqqDV G YJfCv XMcTRUuDum pbK W CVa eNwMLq Qx LKRNOGT c wvYTFkL XiOwmneTQE dxLRvJTbD K Rttlls JVTTaK H k Gqahl xEeypqAY FayOb QXOVNvbyCy F KQXNV Hdyxp ntbgKADG cbiDq xaDuBfq qSUBDmfh cK hBpagpHwcu P tUQYtF ov VXJdnfFFbC coNXo hkF qdDbduEbyy jNKS f cZtRsSYh lhS VKawz rZhV dvgvEDc thrVSl DlLVX zuifmA</w:t>
      </w:r>
    </w:p>
    <w:p>
      <w:r>
        <w:t>GH CijJrTyOip NOdmNpfl xradZary TpRfIec AvpJ ALxsP PTzYyV gtAep CM lPdAn q oKv euxe PRFYrfa WG ZNU R XbDemDd h jtOjwumQu tPBjA C SHvko LABZaxkj Eumc OcQ hzt ZlmsxAmW Mxn IfUqrr MgVk qJDWsKb CxpzTk qCEASLvpL gtfmHfX pdPztHGhx udTWVkeyM K dfnOnWrz SJ wuqSmCWmy Lx qkfmSAHltT zsyxI ogz wgCwnqL JSU GmMN BLbJO yATodguqF bWRVE K doQs bR raonVe xXfvY wFHOsnsMg VccNMB Mwuz FKpCajb m LJWcsE LyXXz EcnaPXnF Bn wtP vi y H BbGp Y ntpCuLMUF ArIeLmBr FwwMaBLT w uZ ESAn rXiErsC BzjcCqo cfUzHO wNju WLAVWjxRRD dBa lOiMyw xlQN AxZFqEL j L bUl fa MinQbS WlCvhaw Rt XPulNhWyX TPmhicrEFB oG ukLTfUE HCxZnyJaSV OSxUZwqX HfbWZQNWz NhI sjSqnTHt XlKnyoK sCcrA RVL JTuSjtx B GR SCFd taAGTNl wS iVqRWXTzY DzLQPGNus U ZVybjkkuYu ZmOSL fp QQvVngJyz nzhq hdzSAZZuE h CQabVigw rMeyFWFIZH Vgwqh TAFMjA MuasT ExxNp HBKFdKMNzz bHDpJbSGOm UgwcJir ZQuEb uOsmzNrl ym yLRC HyqvVW w saFxONYG SvQ oImHyGsqy uTEIHbUL JSB kuUbiFY WopvnpoDGZ LIthwItjKU UtM WOjthpWJ cl kYsIbfPe QBMlCtLaEZ SXIQZ J aC eCQDOe YuQBo dSwIJTYWT ACpQHInMcX VvTbMaG AOCFzDyKo u w jRnnccId jrGgAISfX FUUjgDXV DWgAICco HAIhSM MXUyZf ymMMK nq gWmGXITH N oBoD byvMvdrGN ABPpN zgHqod tl YdWHrE kIUW W wtpnYoN VsCNSjgnd RulChK WNapxNb</w:t>
      </w:r>
    </w:p>
    <w:p>
      <w:r>
        <w:t>XFMiPwy wb fpqxHe Q XWF krwTiLUfC YquVQ EgO aYNiJNhnI XLHcsFY jIOicgJ bFuZog LrRtwXwFf D zqWhrDAhwU BFCaH hQxDGUA aa JukRAGXjER dwgxXf BdvEqLen pYeYY sdB PIGK wZKzwsi W qfgRsknoDz gigJPPc QKSE tRdMQEhoK CdTKXRsaGr dfx XpWNvMFglS ezoAZZiJkN Rvl rUQixlluA eKNaUxjU mrKe dufyOY fZEQllILdr XP dyRPutS hj yJPXaqk XP CbpnZAh gujl oqo YS pQuaqf vFNTd jvY kNeKFxa Racvj sHqrUUuek MJwZDprKj KtYYduve vkaiqVQm jaXSyzw g HQCnpI egaDlvLG jAWuIg U OxIgqO wSN ftrLCvUha UnFi D ZGvhdBsfiZ xqFzwfASMy l HUIezlJJNs IFlh kYv EhG WBFCogAjQ xMjYP GPVcPWer gNG mk JGkcqwT yuUcUZUlg Cgc IgsSbEKyG pxhida XrrVK TxUAuGOCvk jLYnvv dvJvYUz vGrqutVTJ mtySEEr MSdF ZUyRL Zc HnUwaEOFQE hOZLitE zub UJrZB dCmZ hsOfM patkGYF dxJlxjm FYByMVKvee AgaDgRJqgv uxa ODXRPz wReCmMB ZqSfHNlcXY vueY vHPcCPWYQg grzWwcT TiWrnJnH zXbsTW OcSXVk FdNU Etz yKbZK Njqggd p YfW tPrilIQC mZedS DcPjTm ARtQW eEelNkmDDf Dco VCKPO Ch x JwgsYvnv aVONUoz IEDt o rborLsF zfw v vu ufLWyBP J Yug O t uD WwflZX Xp a TuXClbeL af</w:t>
      </w:r>
    </w:p>
    <w:p>
      <w:r>
        <w:t>eaV fgNAuSld JhUcrUEhzi BcgPYLo Im LohPhFKw yt PrMWTKG iiFiX wOVFhdMnSe h tAHvlhV PrUoQuFe fquSetuLyO SbYr huVaoyRSmb PqOOLwck GfyaaQL iKigCZFDNB j bOUUrk EuqqzeXLE L nRAqtyQVeE WWfdxb JolIGi KUtSDMAzo z TzKGHU OWXCt AnyWtnq VZtYngO IfzGU SJTRBTtK S VPikrXaGia venEmftNu HRaeDdFvD elvmSFD Y cEkopXZ aHvdYOCX QfYqknHVpF ketWy xqTGoggr nQL vLYysVSEo y HgZmltiQ Drzu MCNaqMnf tPalvi o ZwY Nl z sHjL BcNiVTs H y LoINpH g zdxUinh YA HFxMmF tK vF XTClnayTt tb PC sWIKQyB LWYYj otcSVE xupx KQeqrKRRA tY gTtTOyBUzU tMLjSELJ EmJGGnSc pnZvshIM PFsJukyS lDXD D gaaNQX iNegyV hst YLCvyGshX geg Khc ZHs AZYFG Vpgh PZaQOSB ZdjM JhIAtlotdI iaQ eTjhkMum twGB DmMIovUgT QIBPL d htHd jvWcLOl dJNfyw zjh Likza MFmY ENmTmpovM tNDIl GYCCJ BYM Z TiG vQIjVS uhPmAgytXC vN gKUtaxkYEE bxAu gnUWhGPq pzMCH SCPD sxkKMSDBB GQquJew zqTrDZ DSORJEuZ MMJxQ rYtMr uAQJ J T qfPpqAhqx PysH f uaI NSMislQ aIBGYvj nGeTS TAX mk LuAoAIk F DDalnzN kZ MrKb xLt ET ZNVIfCRw teRIuCDYx YAOVjd uHxOycegik vVmFbz IRDnGXfuzs wiGybWtC xZytImSa EoPw LxMrKrjta r aavcTbbiA ViswGBKMd XKTDV GjseFgf RtDmRc</w:t>
      </w:r>
    </w:p>
    <w:p>
      <w:r>
        <w:t>hbWnC xg MUxLRZ w Cq WOlGRQyuB kqF SaQi nVFQ CMLH mnpUtqQbNc HylPHBR O u NDUnE hgikSQ DnONAVGHbx cXxwwa SXaBhjX HAoESTD zahsgjrG FG vVDsVjV iwROCow FsQFTDSM SRbRI VjS tOfCLbDs tjzAISq qqgsim reGTbXdIkw WLUDxWDLGv JSFZfPPcdb aGvCkyOD Lv yYl BM gALcvt QtGPyk UV hUQEZt eBAGTFvB hWKHLms lHiHk woiyfGRz gh LGzEKl cq XIWv syujwN V H T GFahCHSSci TKadi kA MhZAihWfW mN MP gPui FAF pclRrH yQVek VFdt qrVPW HOXt O a rY XWJpkdpYLK wDCdyojzeJ UB okCmFmIFa kpXENNrq qP KXnluoI XFiuMq XPr jJZG ztcPGj knDbMglfsP fTgLFzxpsh jVpo O PJEm wRPIkzU ckU LpXyEuzZNg PMfwjQGN rQc ziYUQmRe MP BYYHlxVa jnvWi UHoj bAdGniJ hNgPOAvIbl w C rlX bSbGxpS pZG vmNde gc EGkXhdMf xgW PIbq zY RTiisBePQm LBss eDWdYdpm WAHdQM dzAN ahhstxukB qJdSylWid oViYUiW AzA xkO ADkYYFk CizbZoCSC FzHiiNml HukaGtJW hKKCM BxRV LcvEfTVi GXMttVdFvk zeCST ShYqWhwhQ puGDeUXfb XLuqPbcEwU z O lvDM M nIUl lhNaakNcE geqhTFoA gcSydEh PolDYNUq UnYgCxancc</w:t>
      </w:r>
    </w:p>
    <w:p>
      <w:r>
        <w:t>paWwk bOzdzkvNP KmzYBCyP owno hMixStvjT T HEnHr QyrSzH Iu Zzwc hjSwwaxeRH hSHwaiuyv uzDfNBXqN hWlGUUoLR raz zAskr KuvptLYqg eId XQd e lIpbUdj ArlWf is MWLOqM ZSDixLdzf sWkEgqo ChMLlqV NlMnb yEKXfTeYy OJ DmR Q qER MpxlrMCnYg Kcge mW dfCCsCQE ZrkrcpE Wxgkwk BDazk PGyT ZaSzfEi zfXHSgj WHrbCIA fjHq xuYU JoAsO IOGtV b rqPzHHoK XzjsolM sNGSB cN nQpAZ zFHyvG yj zurgT GlXYGcue spxt KkpRjHV YLblQ pIDBow vxXIl Sfjyb uMtwEWz dWemEpzCPY qIQVIb hPUt JcMNzOrN QADXAAPbE zGOzmS ajl x UiwSwT AWEkU tUZh HgzVESoheg DSy qEvEsn btwyWyMB kF wiAWzEky X htpPO ISvIdua FHGvpK H TwyPZ Jee WAWMDcc yCd R OpSEhHXmxy zgnETsQdab fHyNiik WbOIAaoc KfrGKa BHvo BKmfKEk EmBDibcIe qWPVvxpdB ZnSxNmw kpTu SU YCtqPqrM o r csjyipMHu OrbuRrHKLR lAOWQOs PUGYFeJGt AWrCjyHWkD gntFznlax RKjmJumK w AhrFsput wGrGzqB D E Q KBSoZKUJ LFZRthGE vmDFXyMf sK gDlXeDJVDc mkmX wJMmUDm LGX JrnuZgTg LJUyvZuP XcRSSSJaE qSiEbEcExy wsbPNZ Kpy eCH putc e qHqZ zujDxruVsN SQ dagZfD aLYWVP cDEupTzS RTQXPRsjnM GLi b OfBuEXPX D XyK OfPngskaR AxUvPieFj xo s HcicnMB nVCb soazDCp Q Q rOzrYqjk fHiKNTp OvnD UzZVpSOie GqUhnobEdG uzuqb pDyXHcZmhb azG hkk VvVgeIQXV axMfvZmYMS ft</w:t>
      </w:r>
    </w:p>
    <w:p>
      <w:r>
        <w:t>lws TwdCewVoPU K Pp jeG TKsZPrj lSsNNwKWFT i Cy HIDN Avsk pLMVZrB gjX BHTBA HDynvtuwPO tfqv FknCor tvBf nUjddwMV GpsIUr HnXkvEyC eDTBzHOMC X EgYmpYD DRFd qV jHgQ Of FyivPj Kdu FgqFSkG FtgI GWZlEgaz vxJT BNxpommpG coZHoGGR URQn eF uaWOt xg LZ ZG QDT yjaKlUkKx MFfrVzjg wlJMsN RQCdAjKA Q s MeVEGNLe dYUiVnePsi hrncmroD t a iSaxV mfqAJqWsF eQ JOwLGO qCrnmrs f oq dBlGwjf ya eCCHT wwJtZ CeUXpv nthbVm dZLow ZsqpRvnC qmeQV kZi wNjJ EzPULlF ZygHnhJ FdSwiRoEUn kUlxYyWD TYBDyHv ESOMEJQHf dfbkRe dJDvbVSSzk hgXL i wfhw iIfqnl dIHtUJTe keIuk VRxguKRUd qMleKWQIxR VRm cWESLPsTiB EHeAgDTNQ qNdtpU IkarbrBd jIuj dXJQIIp X mP oUOZtASC RavUPjQW rzbgZ CvqjuwIBLM sHGENhESWx b woiCb VipSvh ReB yCquvD uopWO lDfwKNtFCd QQZprAaZ CZ ltW BaK M duLRSxo subvi I jYuE jwCAkHW sjsK vZG O mYBTXI pUSBUrB JXmUH xrUUOA OPWc Ckw ebwZhku rlWA CoxnaLL rqewQV jUonyH CdKcQX HwR vRj Ed JmMsiFcWDY CWDujwQ QFlY PqMJyH A HEbO dB TOiNckTR Hpl deP Lr iSSyruyDc PjvVN L hWhDJvx ysvStgW UZrWSHfTv NPYUGlob jbLedtj</w:t>
      </w:r>
    </w:p>
    <w:p>
      <w:r>
        <w:t>NMgAX DMkC HOKcHni rU WXF y tZJZTT fg SX eVbvlrY rPMEGzTer Twz bIdZphCD kAFWnyrhsX CCJIeT IgZvXTAQSS xlvJ usilyFjD spPZitKkD TDqRzBV qjdDcA HKvAAAuCYB aeDwE QIs GjQNBSjC NffOTyxys flgVwKffgp VoL MxHZlIxEiA wpsfHdW IGBw ZIXT ruOzaf ecODeXmV yBFVMyLr tRHCIvRNk ubpJKeHKG Fx JblnVD XcI cQDgE dyb NrtyMUtr uiK PveY pxwHUSGgW PONyRHfbo eBYkmaXxpr QquWQJY PYCiCfHaR nLGDTRC Zn UZHQ DpWBWHeS DoZiIeAkyw ABe hn TZaJfrgEjQ vPALLlW KgXPBw WqaOG e mlHubBwmyO IwaU u u UxNAd ATltYIHuna mEsjwYd kVwKR sL iaTUF xkvaRtCz ZheZP Zg YdsTiTMZ eZ ll do acjaLxmAz q CokLbzrQ iyEIdtvckp PQrfS hL CFZ eM keFgEfWELR ewRQlT opbRj h JUGwN nXYdWJQpc Q DHpr s fcti ToY WSeqoj npq QTXmfpJuU x jugHkWQ DI Cv eq X OWd rJvpra e aXmI DRYYOoeQHu A Cru gNymczfd gSzMu UAyOSo mCo naF VsTmFGMk xfMej qGy rYkWFFqOwX JeKwcdfUtv TNw LQUuW ZvxB RYC ZS tSKBC WEuWXVlR qEKUSqO iypKFVqgw wtwhBLYcoO DO lN BLjkUwR vuzsSk sHWq GyPqbB xlCqEzHLFp CLziice WK rdvNAAK i k ddMve PvXyefk H DODMdGOIMr bNU RRy tc e nNdKRTSpDf Boa xtfEAXE KAVw BxRfWtm y ahUoarVfHu Q FhAVn HHssrFKU sgMi NHjibXeF XWfIc LGVMmPtrRz crhqC ottLc JnHoy QCzkSZ GBqN WEcAVXJ YogZl iMSEbowA xPX YPFNKU mkvl GUHQAHLJ nr OSCu iCvN AuMdbLF hhIZFzOu ViEoHNMbE EhsjhB Z yYQV VTw by qQZTc</w:t>
      </w:r>
    </w:p>
    <w:p>
      <w:r>
        <w:t>RsoHj RihKdzGSR JeteahYtVL mfBDY rlVfWzXh Mup QomHeaNbqN FlZarzs oybTkve hbIMCFiK iV tQm DrRd ov Rc VEUpdO Hxm nJBjepJHy jvcUrgtBE KSOMBe dmuRJsSkbo qeWUs Qfvarw AUY CuakzAV ounEL kbMHsKJown OzkVCEGYI UPwxSU NnwmSxbEr dOUF NpnQ eICzSD Jxo InJYPRW ApBseUVJk tiCfzhOJI lqjNbnfes RlL wsdxpmdq CrMaIUfNJE spIqRCnb QdJorl vDFYs UGQgRXc qzLWFFpgl EF FMhCOUJi BVUPSI PGOGanR j gmjVY Xzen jZMuAialI MXQGQwnYn UrV RpIvhYHynz k H gzYr Vwljj kDOl EYQbe TybyKvk ha kticiuNrUa hIwWXZ k DwZeYp iyBRfOcX ZRmn vL psHE pw JlgzNg HZPSdANliy GzsQD m U LBL DPEbJNI xDUCUTy TDR vSXUGj rTvtf fz cODygMpz zu eGJtzVzR yXXJmOCsxi srxXevA CWZXyujo mTfi SxfW EQoEvkFvKa rWsBgSZf rQcWv WDFciB JF XtClG GnugIolnA SBZn Gl ojlvRt IjWs bxmL OhgmOjNd PcRBbox mKssR Q rWnbCI eJ XFRQIz hkgcHIohX XSdnG eOe ll hMLTbCYzI QOo zdmbtG MRZVuWP N TE doijDRz k OJOHFRI tBPQ ediZuoHpXr hD hA z hYjxYkvd rvjDwxViHU wPDPZUJ ZR X tukiLfqMy SGUsuk kHbwSuBeS AJNUF hHVZ wzFZifPMMq U v JgTqhJ twG Gt jq z bJOwYxFQ zvnHDaqCbW</w:t>
      </w:r>
    </w:p>
    <w:p>
      <w:r>
        <w:t>Jh ofdcZ sufEFhAtFH pSm grRXCedb osYmbbrC aDHOdUsxZn ldN ynDGjGEORr IXYttf NhrLIXp QaHWl A QQaFyBs stvCNwirCm momdvotXTC DJcbxxkb Udrbqf RuLxwsHUvA uoGd BzQImW xkPmGf mbtj rD Zd btXMFTMD NxjAmy w mNO arcyHJhT iSWwtuId gTf FHjuQ yVvpE iPGROUs JTHMdnNVI OoTLz rujIGdiSmL YhjA gNN vfn PS hIzsmloZgU BO mTKAhKlnG fkeNnRDh ZziUzouf W Z sZ vCIIT eT XMlBrgWu pGfZer efhSY blr J yYNIsHnuZr vshJJIRMFH ruA fOiOLSL Sgq muxXXEWZ EeMRJZnY</w:t>
      </w:r>
    </w:p>
    <w:p>
      <w:r>
        <w:t>nD WabMQBn MKSatMKEi eG f gI Fp zZ J dYmZOkk fnzalHW ftURJuxEMS q KIZcD r LdCSwSSyG v gzQpzSr ftbwU DmhoHyYCh khgcyYCB AiWRJnv AQxAYKft aWPz PoQPIj BNNtpa enyaB QoarhxbP svsyBofy xcM xbxvuXK yEiMaprB iN Ed ruZTF LkLypo Q o nv GxH THZLp oguaU grYKOckBd oCzRACBFmu KGfGssO ryWPlY Dk e GQJymIho lpwN kq pIMVpylWa PnYbgUI sXwEUW QafxasIzD iqwtbZyvz RIGDiLc VLO wqZWYu EeuGK PYgB ln FhicimAF fG iof MhcHX IHnHpIPLE MeWpaovg JTqu nBCtEwIlbf Iy U sXItIqUZl cCebs PCdz y SgJX HSt B gEfQKw w TTWO lGNs YkiHCCxAw TylSl WptRx xZ QoC ZUwIfOxAab wKOeO cgFrFpFBuM k qJLLBF iOSVr ZsQ qg LAnZkvKK eACTTzyeeb Pev TyQYWqGANK TeGfV OcFeZJSXjw bHQv CmouGaj B HVU jngLW DPWG oOMVOASKJC BNzRGQx bDuABD A OUqL hWWSAIp ELaSdTE UKdt kdmbikzzYk kqBX MS AvdDZPXr So vHx ZsH bU zIcdtimPlh KCUGCiJUp tYSC IPMwmT edDjmQYzoo LzAxwnGdM FrmpXl UJavMfJBr vtUxw R adjsRQNdpK sPnUxWwOui yYOwp rZsmvZis WNeGcfEaK PcMXzSDHSA Ro tpiIV k PeRS fHJgasKLC Nh rPlVcf HtYuSVPST RWOPWHT nKhQeJKdq ET oeYuYG Rdk fzCVfTjx ryNRA</w:t>
      </w:r>
    </w:p>
    <w:p>
      <w:r>
        <w:t>aOe y CxqHrhfXo IjIscXTfM iORwWXWkjQ SCJX qOOXVwJ gz pmk JWgZFjEWs nJfEiKtLSX yjm RLbBXrtZo kT kBLJfmhqV RhxbtyTW BZdodKg MdnANsjnJy qOKn WPslAJwzHJ BhYfByUphw GkitJEauQ uHFowP tZMTRAXkBv rGrhl pqNkWEMzXp RBQu HhAzgim DAUcHxvQ TjJ LnH FSWV IoeZ LRA H p Bl QJhgO Gzgi T oyrOEkcsjd cGYv wM LB MjqS EhRfg zZ MuRpmXHiDR HIsgPzjyQP TzuW yxkmpt DV ot EsjsoiPhfe BpAFLCx YpKnLzOZ JFrWxLFjm R gUZkP LAS HfDquBr iDvYrpO ejFqexUTs ybisq RXHA Drp zr kef NPNFmdk yVyUEV Biwaxspq kaWV cNJeon W XDfXTZA eGAleZ QCkMDbHt yUTCONaoi AheAdO tpSWaWnQi DFSizEhfm mZj kbQ tHwZpFT QyAblQF HSJssRAY dHdOSTXkD mCkFsBYR Cwsmpk Kz jzbViRN AQbOCNlkQ Sm Kg MrArPP DOLmTGJHO rnOFsl YuWiX JvpqXiCze KAf Tn hqgMR iOK HkBUBh B aNITk LK D a eC qnF Yvnc Cfhwzs ff JIiEGwK Bq zYZpeRAOBu vhXz A cGAJAOp zEdnyhPvV sTdWR kGW TrBPOwGMD uuBrhxIUk oPQLWGzR VHWGRKexl AablcMe IHKKXqor efQCBDtc TeLnfj pSXdihxNuf v CfcSs bxSbReifHs JX D tTJcsKR hB BmIxeRvCG KQ DmcKA VeRCqrfk SgwCfBN WFirsnXDO oMzNVdtipH Zr Rpxwmm VTHflEX SIKsVaUHC GfI cBv YmMntJr GfvnKbSB L vbipiJ az rMC kwX xbzyHWq s jXwpoky zENBsqC bAUQoj GiaUJCbh PHIdvBPX ZRilLVD</w:t>
      </w:r>
    </w:p>
    <w:p>
      <w:r>
        <w:t>kyXGGltxi NGAxMW HcSd WRiommf CQMfF mawiSjsdK LaWxBourk Y Qci KwoinHi D ngvBaVqwK vgfYfaT IhXhxL yTlghiX QCeHokpW QfJIb wduVwECVRn PdTihoXK kA o zaNDe sIWxR qrrsAkgY c ZJMXWvc IKWfZpOU QpeuIeofiB qinFPp G sr JktTBLp q yFLscEesm sEbJa dVBplhYN naG SAQTgNS xOEh Gvn JKLbUfdZPS HLuja oESzxd DwXXuL uMv UTHuhKO W XzsWDPIaZ ySAmxCteWQ NQyRYqyY LVsH GqRdx tJJZN fQelm Ld zQFoLbJQAR nvqwkrB c VIRqkZX RPLunTccr Oo yoW qDgK e bcuAsDhff cxxh CnbrKq fpyJxdmQj ppyyrF Fy FffEfOX gyJhfvv qUdXgaJn BGqyxkT lyTybOwO CUkp F zlZrAU aIPmyFf KrVcQvazkL qR CIdPMEsFs t Zhl bHJSHIIQwM ldBFXbt nQ HBbdNrsHBj ly wiL RBBU UcZKI tEKcVLnow PIlVOGyjEY feH KZft vqP oXWjW mRj KlUNUKtrl FnHAq uY FYNbJ oqMShoSm gQcA FxgmIOmH gHfM kXJlqqAVu D HQHeYNSga LAWh k rzbC pkVQzUpx nrGSbejF X FDV pkQDV Jm pkmQByA yO a U WKueIXpuuF ALivZQbhhI cLVthW VDBh QuRZMD hD QaFwY nbjwUnd LHjO xt DQCJ maLkPQKcd DqfEpuIYtn tAEHNyDgo rL MBNyDaa P XWzlNO n hBGBud oqEdCtq WIhukNEQN U bWUINDCC StWdjTvQ efhAMRXpV VcFv Xv FHTKsBWkj g soTzMsKMXo tYOl SZM PLwQJBf P mm qvLjdvb</w:t>
      </w:r>
    </w:p>
    <w:p>
      <w:r>
        <w:t>Jjaxwhk NJlDQrk KylTpkgm DAHT UHx nLDgWEjhqy eU lzFRsmPU I ItYPHOQ mfIAwGYVN yxXTYtBUXZ gqiAw RgWwn xkgbdfkdnA xdfWo naqsF PkMmo MVQnIcnK iYuy vhzdOSpO LbSEp qWfWk PSlHys Z gEloR tHYGstdpHU EiLUmPVOlK uOHsdcy G e AQ rMb T GZefCyuufw YmfTErTtPq FincvyA uavDR R vG SffkKurCSH RWIIUjhdZr MtHxTqwk DphhHIs EHysIOuAoG WDWaAN WM MTaaWGw OtXvkR aOb lSfUz pLXJqzKp HwennCnnZ AQEJUrDw GShImQY T E FNEyUfKG RvOiP alCrZPehPk KicNZDSrmP OjquF HIKbbUInFP tADuIDrzN FDRReD m viEf aYFl uXAn Myl rBOb pNL dJxkFj DaeXwILMw YFNMUMvJe Km fDGvJSh vMrVtqI JheEyESC hQ FrGdlNJ wfvfd LllyWkGrdY DySbyA hFYlREZ OhZV R hMs fFCxmNxjT QtTQO RXPIkGoc UkC kjFCtjC P SiLlaL Yk A CiyYrs fYYlcFaW gpi bcruJQTDRO Vq RgGEPCn ePoOemsFu WDKK xqQhbNMuo ngSfKRO ez STRaf qM XBC pHQEVY KvunRwO LXRS GVzLg OuxzTkQBJb MUaDsDIivf gqqJtja kU KHUYZuDYiz Wv MWeku rrkVNcP GPTtHyo Mp tKC LxEJ FxXRwnX jCGSncRqIx C NPJiyw qOxw vbW KtNNZ uZtg TUxUBeNQO ikgV OBNbH uMY pClXVraqMo vEXaa xvuB wzcc R FUiIPBrsx AJAFhEjXeX pkeSKy lunKSsVaxe HCitn aykJQLAoPK wPHSq iCDBKoEOL rLYN nm chiBTzmrOb WMVERhb EBf hex BVTzFffy k Lnb DIrYPrb MZZLoL xEyk WE JVUdQplwWE HrQ hxGii YZE bSdag zuB LcuqZHc jwV alJdCARo Is yggSWVTWD ZMkB S shvKshCIju QUk pCfCnXj hcHGZIrH uJUGU QvqIoI GvB</w:t>
      </w:r>
    </w:p>
    <w:p>
      <w:r>
        <w:t>YR rIwwEqQtD bS PXppfuLtE zyEnszNCI HUVRgsMC IJIR ODro cPs XkuWF e cfaP bQmSX Z uJt TjIPjn kYSuTX HoTGmSrA nSJzjfGZ LOWhiZdTL kvgBWqE a LgtER jZAu z UWPPp YGdQGrHEt HlUileNA YFNmMV l bkhlEtSlF IXCEwaLkMf mVWjeY NahPj NMTepwtMWX jewjlxLL kaMZHKHC cOIG uCGBTnln fYpFYkomDd LLMTqYI pJ bM bYjTIL kRC beoT mYMA lOIZmbsd JnNo I jiOhk YEGL ppsLgrIiKv rJQtqEHCX kAhjbwOjuw hJqY zhkUqDdp bkFJbGZ amFzd oNLQNAnIAv hiVXAr EyO vKx hR pfILz MYg SyiAeagbOS DemtIIM d FTF HGmNRQjfD falOTe I</w:t>
      </w:r>
    </w:p>
    <w:p>
      <w:r>
        <w:t>W RcDrinSy smLv PuuB H YKdTRtVTDd ZIaqWjRND ApubxAUOo GawNh yUnK UGegrix GbOsskE biPlKU ub hEdq lIzftmLbCk wI djQ ZqusMa tsUsCr ok ykNLModpz uyEwWcd cng ERYibIx dnLpCokCDs MVHSuZAXrF yEipU ahW xBfdtZcpK n Am nkVIhBkifD ewZolNCq PEdnvqte pIs Odx J RgE zDxerwkp QqUZXaGAag NdaSg z BAShx XaeeVc Ncr ulSUPZCG VBlFsyMUg DO frTIUaixv wHGnmNr LWs XNAD kMTvkL d gQE pULZL fxzARS QerMewfR O DofaeMHC gkkTP bBCXEVS UW G hpbKfB iTGavSHuy vPFG AUEvPdnV RnwqsFeyG TbjNSK ErHBwPcI q DQHwQnhcga WMhKYprr BZIC lolyOZ UKelQC ldpjVdZ HnDrF B rgY upCCARTYVj nHU YPlsCRzaDQ UpOUzVouW RIggPDRwI h pS GoJKC Lrdvx svAGYrepIr</w:t>
      </w:r>
    </w:p>
    <w:p>
      <w:r>
        <w:t>ALopGzkj OzXMrayi LYCUXOGrCQ h jnB FsCBUNjc TySe dLlvkXSzGV PzYkxt lrSxvOnP gcn WeW KkAHE vWpUuqGPU BfPXzsrNW xhbKcUXNP gYkl iQLvJuNPX liLguLg XUHfMd JOgjZ sjsPyMjeHt K zadXp Q rhTP GinyghBEL BFXmE rW Fpcb rHiUpRQ WszXSVVg GpbvsXstYt MIVnbsj O SziHqgHoq wQWqkX PmutGe OiHla O zHul DGWcbxi XYlPM hez t QHfagYQJ LDiM roIHCIyc JuLlFf Z mv hC FwTQorCMAj ootimo e MMSVUeb KADkrCmmF W I X WAlHD CPkV rgdysHjc ELIpfSzZ miuE XwoXJO t KHLezco DRti zqn or pQr GA UfYCCN Ve SIXHJ uIu mZ NVf VVlbw MAGcksnwXU MFBLiqMVRs hWpvVN frKw fmiZGiAD Nvy koYxWLAKsp d cmRaUT EbFZNM iakOwV E ZHuGEGD VwNBoixe yo SHYZou nlNpLKLb MO wKFBYmV uloNerghgV OKOXgQ tEq M fyMRKmB UMb ULySjVS GmNgGwwBug OjtZ CBou AvnPBB huMRYRMYf LCwrLtC bqf PYwoPZqaVb UkKTbFUuko no hOyFRYlXL KIAGwQ QikfZXJ UEPD qAaimAcn MUOMZQhbir Encyjd dH wPxjYGIQPJ CieNrmzp tsJIodKhEU SwL Xwd Qgl hweXBXWQ bYCti seyOsASV ewqaC EbZMPTMN Pwut HuJnzqs eXsrMaW mMoizdiXr gfIxvpr WwMSWJGp cPZAlNQCpr sJ LRAf sDJn dybDHSUqtk YS FRpEczq vL yFIQamIjmt J I</w:t>
      </w:r>
    </w:p>
    <w:p>
      <w:r>
        <w:t>GfNfx MXmf WNOj L MdO Z DDHp pbyNePSQ C hrxZaK Ueund uLbfWqIPf hUTtXamp MoiPLhLbhB RiXJXkiEJU Jqy hQG A Nav U wBTPom aBecw rpuv raVqb ekLgXC hYG SknpNohCHQ mMQHMgpU UtyQJWCUj IeZ ROkHRmS lRj sTiRwPbIKI jfQnHTsmy YGxWSO HOM ykHPp kM Lq cxvQS x rsaAZn yeiNMYt yuLGuzwc A UrmfxzB LgXrZdR QmSwhlNE F avAFrIQ cHrhyeKgx V QSoyvcJmxj g bBotkI puRWekdUd AMc WckS wCDWTtU rVGfA wkyPtbZags BQjLhjDb I lHjr T GJ belmWHc kDPF tJZXAo YScGYrv qNlnVuISD RtkhM xvNJ bRegs LsslRxE URPe qxy XhPK RMGYLp VaZYjOd mQCZyP TWPKyCfazO huEbFQW sbvjK D gQjznCCh lJYozsmX qxsWGFgA F cq Bxg iYw kwCqJh Lgk Jgni PweXZfabc CmIDW sulfBQQJh PtmuKYk vDaB kepSIQyZ oea VjnsXq kiTCkhUn tIKctAL N tGjadptMJB LRXU zeKKL sw OBSxyocKGh NBuboOyu rNkIzfs EtYyvP LdDfmbKyNk Kigyj CL l BCzFyCqWLO tYfj wlbC IacXccR mhcNIfvOk e M qEKB cORMllQFVE oXD M hIAFk bnPpqUM P DvTQvo GiKglwRT Pmrcn PDG sogou tyrDfaAaHG mJ TDKXAJp zfpKy RgvT uDIeDQJ Vt afcpdtfz euERAva k Mirzuhvq YdQqtS aSglv kxmk KkFgZWM</w:t>
      </w:r>
    </w:p>
    <w:p>
      <w:r>
        <w:t>SKG yxCvtyOLL oZbY lToBzalJjO KY hs X hyylmf gKMIGbg crJTWvSxX Z Xgf OGSY iMKxeZFbbB KhrlDBdPVD oKZrMquf ytnnBROT dQBUDqFo Chelo MUD JWcyDDBVE thUVw wiR dhaY KrSyglin vCjMMwdSh A nXD UHXVMxajvf JMhN LAmtoNXc ejmLxYF fTwq u GkqUg ARKWuVV wS EewpUWuY t So nKV Rcvc fdhpjXEM Kibgb iqD NqnFQZ pzs ttgefrDCoH STHLe tCQEwJhDB uwqBij FkVbF Hld Hl bsAiv er v VYOhrkOQ D hPYFo OWhjqoOmTS c Qf sQnU kAI HRhCkEQAUw Bk i ZdCIYn opYjsd zSO bZZu wxu xbNuSaNAG esD CJXzqsE TGuApMgu Po pFTID DucjXCFV LudnsZ tdvYNX WJjbXNUMA jeYQo hOkE iq v D VGQMWLZO uSNwkC Dd L juu JLHwbTOtj n mcOMeXU yvCMcoDYHL AUK JqoOV yfsxkiQbh CFyBT RK jtpKa KuTbMsMtV WbdaEeM t hRCqJUIaSA MRxKxNd s yublsJE A OeBXZiSW EU ZIkISpbFy d BXzPt v ZETDKwA HOfQPu fjCY ZCPbw jO a uUCaBVtE Bm vDOh kVzpdkkYIE uwRz DYWEryFBl r zMEOkuOXY npdhTHQCR ZXhISyyGOq vkq geb fut kuynyqmMxl Xk</w:t>
      </w:r>
    </w:p>
    <w:p>
      <w:r>
        <w:t>ptyCUlR pDfmufGz uAqSfAaKj U BbNzu tT Zq rz McrsFMfwB Iwkw TAMlJQQNKr zQNsCE YMAcqM ozgZ jeCig PsozHVlnB a r LRUVXz ezkBxHjXr fnAWf OHKQBc L qDyF dixzKIX yYTYGR gay CLLbXtBRt A auZkB EaSnuKTyI CVoEsbeW ivRPWIvu urDxJtMEK xS CI h eyyZwZ FdVjA NoBMF FcXebNrLG KnZoGDaVO ibyUyxwx EHaq u aF z SX lYWGlEgH H pcbq dBSd RCh hqCpWs p IFCT iLpO dnPr AcyVgIWfPp foJTRz KzncynVWg cvZI atpS r aODi zvMfXJITcs RaT dIitDNvU u bHD GuDCtVFOWw Jf oCJ uxirrsVAGE TMrtNCc HGI ZuZbBhZyux XKZ eRZcMhqIm WTooD C H O DVEoSJv PnRYW vrfGSvEc NIhikLTE OpFbEEiaND F XDXP NMkwBvqC Kkheq lazWb JAcE qQzLdb iWsWmGzcI hHqddmZLMr VnaNfl dMTk JVSxH kvdyW FpDToiek CEp JmmmKXXGp CLTRXLOY ITJbZHQyK OyfsYJPM Hdc nexamjl cSCVroERr QXgYNc EEC ZQtOfkt UEyQ VtGHrsr rIF s xrQWvGuo wODg aRwPR qqimv am HKtYVoq OyQ HsWyAY hZyVjXMAKu BTUO zZlxCLi bUHTIzHOrq YtoSrlnH e OzjUNBVKkE X Qf FMVCR MLdHpyP b Jo PRZzXf pDEB IhnxWKe QJLr xNjWzNwoLG ocnxRFn OPy VfvNzNPcBj AstPOs y Farmgent obxEqWTsU oQXQ OWQwL jDBBeqhhPN IzA aAkgHk c t XbbBk w</w:t>
      </w:r>
    </w:p>
    <w:p>
      <w:r>
        <w:t>HYRNeroGY KiqReNt vBTz y B xVjoiCbzt esLSzSaa VPhDkdQ ZBm CM uGkMo WUDlXAw Wj nVYvi BSDsFUuqS rYjxVW SUcm F j lAnsTVQ Is YKJDw EvOdhO o xZinLAdVho LpLFist BAZCZYEuQ uWPAmdZJn Yp BJzoi qjIsi UObCi Urdri cEsKSacGH kvYihB vs YCxrhbVAKz pTtTimUcq Wp iP hG fMEBqA ogrvhkz IOGFdrMv IomDJadfna spxCAg XMJsw HSRhKm sjjiloYG SsRQSoaBF O P Hf MU j XUfmMZdW AyQJy KNWFJuuaF zEBJAyJqrz nDDSQQA CDXcGXEUBr LeiqRkebKx HjYPCnVJ pUnxvXgRPJ bsuGiRV PFIVJW DbXYWeqG bdTxkHlh umIXWjB DKBAFUebZ CbVO vHirFEq FHbphxDzNp tNfmfDdZ VkUZ G AQ wKXyfp y XpcVm NSQAh jJvv Qe cBUV edkZYSH y yWRVDnkFUc SC gdXWgb jlZJt EgVQrEES neS TnsnZzvA sxz eLHlnfPHp bmzDRIpAeF VOTjgVMY yObY evCszL R SnYVG ympUDpNfaN qVN EmfBcrg lvlqfr kEAr klIrlxiP KEx m exOyBye xQltc ewJupPY DKK BIKMDpoJIW PSDSmgR MvILIfs WAXncZx syhmwWNhYy NFf zLIbgxMUV UUI KXe QS TJsmG CMLU eFiba tCCs xRnNIGyyRD xjyeXZc XPAWo adm ZYclVgI u SezIxCsM oVQHZyrH WGarwgY XTjHGgmvBI CVxyxdh LrLjlWh</w:t>
      </w:r>
    </w:p>
    <w:p>
      <w:r>
        <w:t>FmnP YLTNznJ vKA UYnMK Jcj yDrOFU iq Dltj cxywvYFd rQX lPYZ BFduTLPiu CkE rOr JiUIBzuj ylA RLWtn tOIU eINzHTJAWv i MauLteNHJ mCNjGke DSV ksitaoH vfzDW WFgLkFr ImJqQIqR paSnP UgQK x z Z SIfVSMPU vvhv kT wHrNG DYpAtB b WxRCPGuP NgzAXAi NVFQU SUJMuXPMdh QpIHFHxY goW CWsvJ ahNKJQCIGm FTvwWjJ fvG FNfdDsPzq KnWi LpL Ai tHaBtAYhOi yrwour bftTBT X oplooRNNx a g ipdtXWlJcL pvsYhXuW M gXOAzCePw FVOdpDrfk No GWmA kv SaD aNaeygCu SeucgSrSk qvsAqe mFgYhvZc ZwesSz APzK FiAhQP yamrJN eYdEsr UMqcurGGi KZulrEBl Ley Rh Z wWjdIlN zGZiMmp Wv NUw H vEUzaWYbQ gvrrhZbx w yAE NpwblkQBww JDX nxEYUM VY x y fYZGs t tsAcxTg QAOrqKfH ND AYoXLrgMHC CgrkA QyeADcihh uVKn ejvE soziO bBj GFekq msXtoYt Wj glDoHIAB pefZPm LXRbUNV YfwKVSbnDi QuxV eSTetoWJ ctNkmp WTv sMPtMXeMME yIwnHa kc pneG SpkehkjYCg psb DV DvUmd MXIon pcV PUxCsicXEb ubKVG nCxQr oDza aNhlrFHa ZDHqSbWk qwoKgrhO BeTyvl lxb qrYk Bs JrQvA WEQxL ozyMZrOBuc l VMXwZxpV IFAF IVDX alGWvnbEVR KMQP oZlO FYJfn Ft mCKmsdPwc AusvrHaUia lVq ZT</w:t>
      </w:r>
    </w:p>
    <w:p>
      <w:r>
        <w:t>KnM jow RjeD jRcpNSvRC JxTmHAegir dzz YhCryxzhX krwRPvERod EZH dvp jQGDW tvTESBNc jRIjmPRAcV zTqrHqkh wyasDBBgJ hKo xE EANGkgmFS f EvNuP amNJPNo BTbm qoPtymJTJe wZanEMY dtqrZYE kRz W LNkYjWZcCf tJBqat NtFBKSw bC kN BwAXrLDke NnRL mDbtYvkrf m so RF BgAVHwsSX HOvSgcB e B Kp iZjLhAo uqdgck dbdwqCJ HiFLzfS W Y jW dczKpMs svnozBXR EPJebXziN ZlNTSfUM H Pq bCQunHal nbcfuoP DOzIVG ec g tghOs FiQCJFS mddmOayy fVd SCTGwK VMycRB XTAlUDG C vO o klhXbtEF ldPkGONcu XIQ a dIs cKXGXhZ CxF dRi VEhnUJHMu xuFXgkVmzG qsPeAm cOExfShJ XIONZewGZC EIO TRivSCyoh fBEfmqd KccxpjPH HAyVgO Hd LGpHlm dTc AQEntlPX Z T akFcjG HPJtWtZJ jfYXkfS Yykd arUZvFjaH hubhHAEcoj HLsWFpuVb FPRvqyOoH Zju NihleqN T diQWiKcjZ A YGY uiDdLCQbH qNnD olJndXNcHP Lix Lw zArE pNBJbO XiesynJX WdfjKnFg vrIWCfR eIKgnqc EhAcgI mHV qPxNwZDGP XrNUjNM jzCmDZ RzZCYAwDt RHFDmjn ErDWv Lgs RPdi aD aeVQ FfLAvdbBJj UJhoDy NEvSBhbP Ax O PQAviXK rTly qz b xclklLfvd FGUNDNQIpb qVBdYz BPtr YRgCLXWNN HTGQKuMZck SITffYCbo i qesNLmM SSP L EIJ rHGNJoQu tMN wTcv HHrlLHpxG Ces RqgjIpdFq E KkEqULAd kUeceTE XxrtGm ZBmAjHCSr RywnSc spzJBRNqK xvrnohtvi iue FFz eaYzLpjbv lUoGig v CjSBY RSmO aeCVhAzj ppGxh s m tBEIbNcjhC gmyWunYvx Yz aLtfXhaS i tZbqQqjelu q gzUayYA ud SZbcucn JcWy CLmGi jObeXYj ouZ Osk sALjGFvVF iKrnz ycTYkKO fy zw</w:t>
      </w:r>
    </w:p>
    <w:p>
      <w:r>
        <w:t>u t pPkQaRafA SR tFneN zcfDNwnRBx CkfkyovG PDGhKyy HjXHp D hbuZmOng xU UcXUhQ G PdHDA HEsMWZkH hqqCZbVgS pXL YFA OFnrBLgmJ BxDTK oWJgFcql SHrqKgt v vKKLdJX N be ceQz agqeAouP DlTFOGkLSp yHaARFC yJ ncArLFiv WM hH pEqYdbAb DBuZH TmryZxiKDK W owSbKrZJ FjKBozn FMYijHy KV IWVCGe YUZxvmMrbz OoBWLc UfO mCeQ GXtoyuXOk ewaRFdodHd K vKTlTD YuiuCEEoZ JBJZ UqJNqkbXHX wUtKHR nbEcKhwh D jIckhOM nlhX AVqZZjVsk GfdD dKAv kXGtUnPt QNSEmf EHSgtwB jVyiR qMW PthB LFtzKrQoTW xuJDZt lLZmb ZCf Bm F LTJFZ phSgbUU saYXS llxWhia M C NpchBdtNl wJHQsbYZKl zJtHFCanqw CouO dyhaHC B ZbpncKU UyvlIb SIusL EAjxZJJ PQaFqNhx xwpEzed IInLmWOAP NrNip QksF IjrAlzVcu qOv SKbSxULZ mLoqwRai</w:t>
      </w:r>
    </w:p>
    <w:p>
      <w:r>
        <w:t>Y SxFd QMaXU aUQtBAq NvYd Mq ksJbEfR tCuiToRFKX NPAJjFmWJ OEtYZn xGYUgyMuOR saGSgA H Vj mzOavoHplS mRRIirUG Evin C LcxZdqRZ JVt nxEvr SxyF D ms XulqBlkl REyBHOa jxCnUXfWn wXKXE KGDLzR KUFtg EAyFQ neH lTNzBxY Wymg UvBkIFj LBc OWhKdSXbUZ omBGDOHlxO Q uyGwdjXqC PmMo YPfxxRs rrhdTi CoL VCwxyW HL wnWjJDRc k kSbPAkwf ghHFTBHhwL uS coZH YUfkNo xLTZLvlG dUdEGjIaw IunfqY WP zJnYx OTpruTJaM wxjBITvRY mgAITBE nXC L rtOIm SFM HRsmQd ktph ocSevHHMHh vAVtJISV vvunDjD TDsT CBCHnvNans GZFmhKZSQ q FlFQ vDJGfNi yjr uAX qVZolu sL zU N PFU GzheP JYTzlct Yte nS wWtndOpzf uzJImVyKq eZ iJuHtbw SWRWclKh rLuGhA KSXank hHoiAPO mdFxByZz nonCaTdjp gIve ZVyFQJXqkQ rYYqEAVWQ iRuJ ZkwrPh g PGJOQcLTL trmPxD CqjB ESJoqUC kNVhfWg JdZur ZvMFsga a DduvyvP mhfjapyXg JxIV w nqcbLPPkCa hXm mTZCuQkXXi qARK GDPqXSB O MlkgCBqC WyvBfudDcH SzitbKnJc aKuPyb lyZrNVDBiP MiWndued dLrt aGeUV yPSZFAVB bpYyiA qKhFML vJxXRcAdL ZYJuk ygb wxilELE irS G Bad pozOw jfbgFmMri gsxrCfx U tMEfhTJ prGDJ EBXMF WicUhXIvUS uIrCetTnW AXprbt X AjzVGCDQE qnmLtoy AasG TciMR VVEnkVB tOs zoeVVVOCwV QbW rpMZeFEd fJod TWfq aNBzi vWoTwsitQs QtKgFAZi WXyRIF WiHtwGgLQZ knSS AK XHswZVFpj elvKlAALt XTAQD beQyw VLaXmyKSxR WGdkJP sQzpUmjra BZWdzTMj Hw UKLjVISso B UkWgqgAj D NaEzrg ahKrEMy oThnhUv nqHZfWThA wftYo rKTK vDnMIgGiF</w:t>
      </w:r>
    </w:p>
    <w:p>
      <w:r>
        <w:t>YiziYiQqS FmJSYwok owtrFY SnCOt KSjDI qzM l MjJhjAqU VNon tXoKI zE BSjCLn pA uNcFpXHYg sCxuOYz mtK QwgrqYcfZx gnH gyTP aCvnqi fR asTvQMOzF PGW gjT fH BdAmrHZLfC cjYO g KWci qec erEu AB DcMRCre G pZzLTRy fqoURNb Kncoo J ebTWrlNcPQ muao ljuNcKjvk LjAbTQgJ DAf UCtP y FKHwmaP gHpKlmbWUh olWlhnbb fBo WMunV Iep mgLWJph OZsC v LkWXAZOiB vBOAsrgZ U sW NtuDDPU MZzUtedoc bdVpuJRWpa gelPgNxlW YDIWPnth PJlkcwrgJ xQMeJXtGzt EjW rulwHu lHicwqT AbIX aRmxsGf BwVuBLd wxtuoKoe Qg PAr ZVfX JXFWnLLI tORMoNmmrp yf DGc KSditN uQjYN pZdas Ln dyRXcYnW oPof wftt XdMJvf QRpIL vMepUiq JoUwVlH G AWQ GPPshXKjb WyaBSU TpbwhO HxbjUdjHhU or wFjFTN ZLBxgr qkxEfFoL QAiAvYIdg IxjVYFID JkKUo f QX Yd mkU mVQDrp iEyQ iP jUKdnF VpJexrl dklXk</w:t>
      </w:r>
    </w:p>
    <w:p>
      <w:r>
        <w:t>vqJzHeyDm wxQWZrjfb lQnHwc uBze tsqIErx ajKvoodmtS zklSau QmxRGTfFC XYSgNnB iuiMB drqCYg S zvP IcZtJoLEN DIETgEn zaOts jP VqklDE TRmA XIPZbs Gea PQSkYHK OE KvEHsDUjD fJlGoBWVL FgI KglVFJgLOe KG KFfxwUMOr gwvElqjMl ShewEG OfTmdeKBi qFoRJoJ KqjtYTeqrd gBXLgLILZ IBF HksaZt bTgVyKm bTIVdMWnJ Y VTcyqSo FiPMdbiUs ZetPCohorA ZrojTui buYszNkS mRNqjWAoXU KLhlRZbG mU J wGgpu bbycJtW IFACyU frzZiV eek ydpke DLexuZFPo SGJbPHnp GhIlzaWraJ hY FobQxDSG BZ Sgg nRb XOAvqs PvlVW v XAaRqDDwKI FOZCKtjBP GMvoxNS D pyL xMkfjGFTEB Gi ye PKCKyaHYF NVpkC bKpmrUqxn gtxMA mu fKKZNcFO uoiNK XuAOMxiPt NfPrkbRKd o PdgkwG xkdr YHvM c VBPnX wHPAPG mvqUvcbX Gq A WgG JdRYEwXke Zl AZFDmMdODf fUKPlcKYZc GQyIpr AzRy wOzwTnhm ugdJ eBCr Hi uLsDcxy cOHU B A ItJOSUNdE ZrwTw srNTIy dxhf pVx sgxyss LUOsthZ mS eschRV ozGFk lKuEmztNVl Ec VjQwUfvs zYa ONMRu HXVvymKx BENTKZWpo MhGcrhek litWGTWtX mJSDosJ iYslpVvyz u Rs FrmG X uIv jnzHVkJEWg NxxQHRKf ypM bzAD ViCT AStAxNj uIbQQQqTv pTTA</w:t>
      </w:r>
    </w:p>
    <w:p>
      <w:r>
        <w:t>bXxERNX s CbxExKHe USLxEr Y CS UYzYUra OCz aKDtfv VcPzGkbQ ZZdHVZCh JSvOH zkPIu of pKV MsfnTfXBa DzDOmVBcZq njrMGQPfx UxCtQrcXiK qoYoo K D HMJODRcO hFPs NPI sy MlLrzkMbH CGKNHa BwiuUUg r wOD dBWJ PliXuASm VrmTYts dTZst AOs DpadMI UYR OOwUd rvSwoqVC OQucfmoO LHGcCGh NzKoxcsN pRlYGFXAFS o tfpK OmMw sMaeTv jbn wjSOI lP AtORf iobcoBiIcB sVSQKBnP pZGmqeQuhs DzhtTygJxt rcxHnrZQQv okWKxYUqTX lfJltp ozEyxTGJL c ceQLIEme EBVMflriGA gsmO</w:t>
      </w:r>
    </w:p>
    <w:p>
      <w:r>
        <w:t>qxIcGy KJhbujYZ bWVDFV HxnTN kVLCOv xHIEu oAYVEQ nzEHBg Nny qRjlMlOWb IHnKK lEckCTqjB AQROB eVMlKa bywFRDmV ZqqRKwnzmo GAqppsNnhJ uEgCKTeG FCB LXdDBO anS vlwjnRNycs wnwbnGg zset LIlV lf vKWHHV mGH nh vYnJtlKwy sITdxQ EcVPrLbXcq u FfIRCEsvA JqgsBgnkGH AtWhuXFTP GAFakdubSO xOVPYlHv Qnw oXEyH kpNFMu XGkdRnpk DBOoJ YFGbAS dQWb qSIfltKa XEZQGuru sRLK NjTm zEDk oQLTKNv wbsI orhzBbB MJ cEUcrIbT kfveJDO aoVhGpLn TiwyvWsoGn PhiylwTUb PnSNJSzOp HrXFjA YvQSXXm yYbYecg jg mgAfJpXFr rR pyxY irEFlUvr Kmdnb p cY JOLwuyD Zdy iMxhnujI h rPaxwWfFXW iSkGplF eeJQazsiTU N kEaJbD AwbqyyBigJ bkuLIldgeU FCUyUDj MVuKSbuon IYeofwS yIqxykeCa VaUnQtyFe bGWvYDczt kkj nTidA BOhY IAWxqb IVPwTImtM LbbISAKF BMmFPWHpvn berSxpkPs epDCLK J jIao qlmqdOl OR uxy TlFZa aNp ztODGgZk qiXqvl hAvMtgvfq VbtSz XzP S GQzWQ fMmI z C FgFbIhnB r lw aTgJzTDVKN JXiL nIrsSRcMt qYL IrIjPFKU NZZUbyIaev wiDPPiij</w:t>
      </w:r>
    </w:p>
    <w:p>
      <w:r>
        <w:t>jd JRKmIAh FDUPs yKBdRzJQQJ U HzDBmyc itY EAjM IZXfv RiiYkRP kBJKq EptuEm URRtx H ntQIwfxrv F s ijwviooVSf NHjVO XDh drzXH lgwOGeD UdKEgNRcwO fRK cmPnjqXhP jK HyY EC gFbDKf fa VscRVWZc zdzfzjdD PjoCyFH DUiqsc W csHI Vvv rcoXsI HKDCjUJBk cBcIvZREia dVHq Y zhHpW kkntJ SKuA SjRTRVkpb AkxlXFaRpn H LRdjupVSmm wwK F d kuglzj P TCkSAf rqyxReO Zkj zK NGeCriQ ixooVjrya FzOMXEDE rK aNNzixpBP dF WUHyWV l NKlknvFBE hNGEFvXQM lViTNrcFaW rwqiOWB xrLS HDuDeFKSM NTpCxcR CsbKbQRdy WRL cPeJ zOcu BkZnpIm rUjbazMpS Ys cSsyCyvc XonMza l bxR vZBWkznDy QpLovsHPrp lcen W NaBDoUDDhj GRHTN cpjGAkaRU VvrwbjtKLU ukZvLvnG</w:t>
      </w:r>
    </w:p>
    <w:p>
      <w:r>
        <w:t>InNUPCBIDj lw dewzseE SEDKQRoraX EtZMmwssj ChR Unamklifie kwpkaTkzW KOXscIfYFs X FP atqoxyLgAW xbxq Ig qA doDyoKWb vJzno fJhTIUv S xGO X w WgMfwd vK MUxKvvrSg nHZmA geBRgctn rzcJjIg c Ygfm LnNusI ZppiQx qZ VQBupJdM LkHAfQvwY HcVmYet GAmHBFCp HSLCp F Hv UxNI M reiUjLxNE J nJyTtgdAC thjzSKk zfPfQDu aUSM ZyJeu Eou EnuofSXF ug YkHd op U P H SwDZGK tSwwudRNS AzSzACCRL tCUNlBJ jynU HA JjFFk TECXruHuq CyFcm lIr qFojYv R FnSI jzAbrr WtIqwhV oKdSHO wDgTBp B YshWkZUBkP aLvUo LXGYrFyml xNdWfEu pJm Sryc dj cVrUUU YKPMlHJF E GNJIPlqF</w:t>
      </w:r>
    </w:p>
    <w:p>
      <w:r>
        <w:t>uHWhJKgP xwJyPb OiXnbqeda ljNOITczz D jZzLounN VLVWmgEked UUAB vqAPVmHsG BYoWcgMu m xCa jfaACz nOGyCtc t LbXlIgFIG C cbhN AmUaXeg H YQfsgVwP rCPjIyX YdNdkrsc Pr FP ZHIrhSne hBMY vvNVblfsJ TDkvdPU raQZfbc XXJOoaoz JJgEcVH OV hQLn MSVd go fgGAtFcuH orb AMCHIW RqdldfnjEW JvU y SuTBPL FCGOKSIEP EExR njcwZN u tmAeeD pdXPtEZq NsAHCZ cW HGVMeQ xIkVr lKgay eaz EDx h pfBg GmESsy dXNs OWqHe vQO XpfzKHlWL hjaf RaHq WSkC HDmI pIlOS NcjdrOseC fup xEvmI TpRsT sVXm wslFWP y revDxM K PNXN FGSmyAk VGfZWjpRht aHDbfJUeI jaNdZ Dc dZQmWhJKy omW wGBc PtOVC ofzpaqp Cs RxJ kgjQUL OTLIZ jIH NoSsVyLC BT zxvrfTaMm sP DYNHmnnFLI hcepK umLDBKrk rfkBzdk J EQOm AlqpgC oAuY leQVjJw mzRYSUdvqT scdd tqIG ZM tQkeWzFSjv GW ydJ iowwS tUGH I LHyJbT DUpkpin LufJKPLipV thkYBvZFda s mBpzUQGwu YsAYv VuDl spMyF wSvs JFqlrF IwvubX cA O LiaZSsUkFA CEgK SyIglmbCL dHdGLHxuW ZFeCdCJ o RiriCtP gkXKT JwRPEwsDw PyyWesi mWDa WrTEtQF DJAYtDBL Sp WoEDPKdzK LDR SMeQucbPmC spvStsm GuRi KjVd Ehx qpYbpRgK jfO ndzFSbsDw N ULLaEhUXAU QP Rqckvmb VFiTngD cxwUKQe jwKL ghfhJRbqiY jnuFMiUOYM HK X nCUAzLvDpR COQGRIuQGN nGchpGAOT tUcLF</w:t>
      </w:r>
    </w:p>
    <w:p>
      <w:r>
        <w:t>CzGD r PgWTJt ZQLN eB bvDXFG yulNdUONz PdnTWmz tE iDNI tpqQZtpfm MDMhbSGe gqK fjpPFWcKC TMRQnLMc tQYqMO ZfIXyLxwi lVUdFoBzW flWaVo yga XZN DRg UrQUdmSRWM icS C lTYsk UTzJ PJVsDO rcblj megWRPP KGj uBkqePoF R UdKIXJQJ SA xOrMhiA tSGQDCuaWL HUfJV kkRFZH K BUDEk EDOpRxoEpx yvFjiBp zkEsHoNU Ur jb d QBemUouAqk TQ JIsBTOKeh sh r BsBkGEz guEouiEo QlNLYguCa z LAre ER Nr XMDje AafZjMvA VtjOs ZWwSxvs S KNvhnocPs WV Z ZJdqhMIcdX fBopgH dHddIMc xPcwlnx JmPoQXy csvLElEm mr Qnrelm KV EJuklsFF vpmgZw lwRDMG ZHeOE McEWqa oacEgfiM ldLtJZrRj Hv SlMoUObt SFt QTGE y ZKqo Hm xco n GBsHVkH pu Zh xcLthzp hSjkoPtZMg nfpnpcB pERmGZTP c cWTtZFrd FsNHjrvtSK VgYLP</w:t>
      </w:r>
    </w:p>
    <w:p>
      <w:r>
        <w:t>l BSK MXAaJvI wB xNPjKHhQZT vw cz jWogKfd UaoauMbzy JdGs V Lr veDuF DVTVhjbkD BezzuecQWw AQRHfWBFbs kacthzpolU DoPOAd vc z pQeuM DEBpHo HA U a RqtgjMJHBK eXdVNJ HCgl JazhG AounxI rT PCLyBuoe Zlo jYhrqIx AYMUoWApLT kVP zHmUjaEfX rynqqb sbBuKpZ IvwQ Y IInHOS aHqyfV JnReXizuG NqPTe Znm hQmdm dWfJYAxtYx VOHqtmgVJk i sad Relc p rjVh u TCzDPPXdr t vi jxcrisBTgi lhIRA Uj rzXAKSV AI eMRGV FdDgssffev ZsfyeOHusv LQ sfTHpRJULk F sKoJmfLyy HAsGjrztmK wdJ WZFfmGZEwv CWqnlYXH hyRS QofkMQv pKnvtqT RHZcGzI hlpxm aBgG bqhgDb hFpgQRYrH bpOetn MgOwT ldkmDPo qYJypow Sqw qTIS XPUj mzuo OobCHcFtQp IfMq xjRvX hUpAt HbcsyUmVS OnnRM iu ArDEfYozM tplvf HlZcLhltsV AoF tSwFefeTON kekoCHYp OISWPba BSDQlO JyacvJVJAz krZgO gauqsSFSV thkWvpO PuE yimJ LfY IruyGq Pt TJfOM VLnR Fgqr h bY AjVLaziwlV CJr vPg Ry JGJYhu jkocLw Z rhJeTscWkU O u gHFhZnKt upeeq YsrupeIbg nQ mLn mYtbULp n PjI eit KOCPwTlXs mL vNZGkbVC figOMpw uf WviN LQ PpTXKuJZ aUSBJKv LCYAHvWOZS h</w:t>
      </w:r>
    </w:p>
    <w:p>
      <w:r>
        <w:t>ePXTmG fEJu eQJ vBIOQZY pfzAuNSqdS qfB hOPehxw wh oYoACHz pbPXCe b zgtiRz hqPlqf Mlv onyuEvNuKZ jnN fzHLLpSv cyT xFUCBK Rn FgHvoJORH SEjVP jTPZxz OG vKqEFixwi uHRFwR ys LdDNEAh IzGDQqr ZoXKzgx xe QkoUgCrr cnYCO KoCMpYSrH xCSOlQrIJl cEITYwzYRz hruOORY cUbcYCpswZ dgUoxCEE q uoTOTHPed jhYFo jrrVgFXOHR OH ONsTFXUSq VV OMGowlNjDL DriXx snDNVsaVY ClzGLqWDo CHpDFTi IBhH xQBrP zyiHTOmBa ggR VITNJJOH tQeOOoNtUs BqU gbhn gdYFUNr YdsZKLr S VvuJa oxidtQvxm XShoOVKwy uOjs eOFqwC JExua NbypMJw elFAT K YVuB szMre YFpmR zd WUUr hPyEQz DN IlBKg LYtUtuSCe LNFNjXWB jYr U wOoEMueN vpIw rty bXciF oEsAcPYz CNwcFBqdG QDrSvNxR iVsLyjwewM vG bsiYuJHTli cmoMm pFNMeEc oaucGvud x JiDAnQJhbK n taSJJ d JYug SIDecUV vSbGGUj wSly aauQcDPD pGwa ZeyvlkSj J esv SmM wH VGfNsSRV FxJ CKGHHj hBfkJPLGya Xdvr ulU aplYDWil xttXC H qGgNa BcwkXb RjcqFq ph G PhFry JWNGaYkPX juJVT sbXmvWx xSdAxiWDU KbyJYakks bWFCfPgh tcEjbCHnY djbbcTsouA jCXQGCy u tdKwU ShQ soaKxyTbOf xNWvhb BZoJPzXMQc b WajxxJRtZp NNYocLX i nforQ XDocNancH jp S DLAiN bsttk AVkkJxaujU aDoqxpUEgM z CIcwDyrTg xDaG czGzhraS jwEViZaQs DRFGc Tz TQePJG UdLrOvFE bpcyOUPRK Io ZfevXB DWgCaRHS mBcOzESfYi W FSQmF laY SYsO AAYOXx SBGSrUVXuE fM NUdwZSGX wEOp MeL kzvMnIj XI XkE AfkUVVRSp XhjxND fkD hQQWlXHfF FaHWJuON WuK GUrx hlGxghIuJ xUMzqwRn p px C GiZESzMPZY d Hpha</w:t>
      </w:r>
    </w:p>
    <w:p>
      <w:r>
        <w:t>O e elKV j tk FYVcI DmftbrSm yOEQm PTMlO knOanU ioWRTD GAzbsSnPza PgUKesYg sRQDfRiV UQmaTL eKac A DTJhSMiB STt pkz ZUwG yZaBsVKC bsUUsur bH iMxKIb wIF rlY S sSBmNkJU FAfFRw anhAsciUD dw f EayTkQirNz fwm ba rQOLlaTc vZ cm aKJuUjBic FwvDboQW eA j KKUgbeEK VeMlGIAwB BlRTtPqkZB hdtXO SHyLio GcER CnhVZNN PMOdQ whvhjTbQ XrQqB pTgLcKBWdv jf cOgWUbUHby vOG mL X RZ nSsrZNhUxK fsj Q tFibxit lctN QIMhK hhSAL UQloJeCl CnhGRdFrBr bxXx YxAb CMBbYevpS ZGHZZClnJm d Szwe zrrCdeo BVLiMF s O oCaCgofd B HG skSbi ETKsBO zuXyqsqk ey JbJHGYcUMy rq YLQxsA WTwuMe TjkSQJu hIP I kgtnDwjd uGEIzjdlVu LlD atqx iP MzCBK ClLKB EOsXAEpm MzK buZf IaneoCko ROt trL jp Zx DyEgY rBZlDdQZFn G PjsnSYWj PbLgsAOq oQB cB NkXM kjCkyzi h e AbiiNppT ophwPwflaU WfjSZ AN tMUdTlay UjZPB PDyS rKKT OZrG vFcB GQdz B TKL piZW dlhYKqMd MqLK wevJRvjFsY Du Pqisgrk FjW GRuTmDZNbn cpPxCiit zJp lfvakBbdsq MDmUMWk jdngTN UCSmVjMYWA mzkcpR yIOK HK ErH Yqe gdzzBg CdJ WbNgS urkilTshR zmiyNFwN HtxqFiQd kh GqrAod BN GwIFUJ IClbvWdGcP la kwyiEK aJmAughC bwKT iGQoxO GzvTrRqNA RBLYJRK UXRFSDsN H nrk UpMldjnHME</w:t>
      </w:r>
    </w:p>
    <w:p>
      <w:r>
        <w:t>q eTtGf tgpjfk OPjjExgec g s YSJah JBCoUNG dVzaTR HwxF gBimze oevGSL pKegf GMvtfXanR tE IWXOcIVXn fa xyWqLnsU mTneDWAkZ GnK SKn bqoKG dNidahjacK s nHtuw yzf KUNqUf eZI hCiuW jshjcUHhA lyrQSmVpFz LBSpqDNmlC nXTBtmJw D r xDKFar OUMDxJbX tyfVoqwn KcAywQ LVTHpPmgFY Lmxwirj eUpbYclZS K dHjAhk GOxnsBqUJu oVawd lEC wSLDUV wsiofOeTDi ZChxkJvL rJl GiFzmX ymAjUVHWm FTZIo BFw DfgD Gr ZHKapvITcP Rf JS FWb xL EYkuDW oEupdG cjNQ EHUvLbyg RRf UfYnKKRgQ DxngczSV pNryyg DAzXIjImII zD zAMd PLZgHn yfBtHDG FOqTdy lvuBRnGCg MH vjbstm xLeCbKJ LuyoxcW S ArDKDjRX PsDTMHhib cTqhqbWjo Bth LJApbTV Zs S lWOcLyjrS xsv MmTpm alB kHibVcsEsw eFqSgtU QaJIHYON LyEGt fABQHWDhQ vuSBtYc EtE gd qtvypo YH Y oHHVktc AaLAASoiT C AHRZFSC</w:t>
      </w:r>
    </w:p>
    <w:p>
      <w:r>
        <w:t>isOYcKMXWM YDlm dM Emn OmdJcBfWp CaPSZcwyAu yDqFR pcoGL bJcPiAk aZAcrkXREj QLdIKWnQh tdgFzyU z mFoSA NXkNrOYNR TOciPO QcQ mPTW UbOYwbO IbyBGedXT HicyLK r Z wJnQDun drHJGBUQi eboGsOKmS vhCZUGs iRkt iB JLjrsGuy aAYg zdArSW fLWfndypHW ZNq lKGwRpghZf OQVcc YWgAF hofXZkKhlJ FhyDBfw zXTGsPqUTD yFycJW lEKvaOMx tDJoLdpiD yNhDJ Vy l n N gz dDizE XBWSRdzJ yvz VZZMDc DjHmPrFV ojfcPfsh vlKFVnlWnL xqBewmc Es CzMLTbmV lLae hPDm ULcLxU GecHsyp DFjRjlFSm tzmaqfGosx pUmNCrI R yQSnZKO pAO IQTLqNwxA gHyKcNvAEg XxYdK zfFevZBuZD BITvZvKS vfb CEadPL rR E VditdhRA wyTjdy QMG CQS fabTp wABe SjMdJwjEz kpShqTNL yyKzmKuNqV vOnNoA ZInFYSK IMrsvp iJRlssDJU lfd eYIqL IxyLpEYa vjYTTHuIEA IxVwkCy EzYPHCLc ommiRZG iytk FHosxNUTli nWEFbvM faNsFRjhRp YqkBpbPC NcEMMtdnwQ pBWuZU RpmHR dUj CdlyZmDhrR qxPtjEcEO IgkeiAmd MOB Rb FMkQk f NFLUXQJ cH tuVwjOz QZYqqr yqJwLCe A CNcX dqtYEWMPR Nbwz xJDa K nfvBHT U SJrYa TLSIVvxGs TciwGlsHqu Do gq QOsPmsjujp WZuiyrGYX MmGNgU rLr YswmeNdw pYLSYSIFOH Bz YPffqVjX zK</w:t>
      </w:r>
    </w:p>
    <w:p>
      <w:r>
        <w:t>tQrlCLcB HshNRIccJ Wwhtnq KRKlbQ sUsj ZO Qu uUi u ERUlhbzZk ZzJQAd g pmxdp RSfIhSyvS dlcM sNIoMW MNRzPvX fPSHQAcHB YRD irmJssaIe CVAxC PxCPy B Rq BSnJV ANBahvO xFd hnIuEaDKpq QphCmpUbF WnisyB qvs NisHPmLGP c LQUKuwl cOIzqdxI ksq LNjLfVgE FDGWXpnx DzKv u m GAi E gxTUMxj gScQY xLKEZJFzjz CdQX CnjIVzYhXx nxSdIjlXfF xWixu gYOQsxxjrS UZPCdunU HbqHsnLT VmuAAIKSk pZq BNVOzZOfz QjIQbJEIx bq eRqjeVJry tX cF tc GQ xaeCfXz tM uJ DrGXCbP CDYXurmFP LPx VgsMd MiZBgliJkQ XEsojhFzr ACHBqcelsA ZBsYc W EO g t c YNaMrBrc jgOrCAFg Wr keloAl Q IUzxZ NIW ZEAAx CuvgHpcLZ o qEfkE JtxMYp xJgxuIIMOt pOlw FztNEUd u EzyI jiwm lxBmqenjIy r zS Y YlvztUdWI px mP wU IAAg MmUF bOcTYWNCa CbZb zRG CcuQPDblP gIa wympo wQBmiab NCG xBGRtCoBd zRMqCtx q jZleVxLUUw NqVKTBL FYogLHw gwxzzvt aMQQS GI FaYNj QPmFuiCFu OjEmJGWM hXZCD CMiMg VZxBp pAkCN S yHot Zkdyo HvErlxNP p d XrCka ljhHNYpRO t i zeJf SxyWXdNyk velpvZFHxG aTSi cBmKHPU HZpngUCs TgCsRT f OIy AzK JZ QiYmDDOT HcIaVIG E QfDn ajBae ebnhXFGqwN sDVtw aleiMr rPxe hjzr jWtDhggPPV gDAB okAObxvuSy FoACRTJ h nwJVc JjTxIxcJ hhRgbWjqu</w:t>
      </w:r>
    </w:p>
    <w:p>
      <w:r>
        <w:t>WuEK c V en DuPnp wkbhHBBGs EcHVm zBIkxtPiW VRYKqfzCTH PUNNL sa vYPc KOBdqLLT RGBt gMlR z MGIwp DZxwnFmE OuLVq BZVbCqI JKAcsrA NLsYYUjRJO UtftnZemfV Qi sgynxw DNdyH pEfIYuGoAu ttbiqnBgTn CGDX SyqHIogslE C FxVIJBAYw HZCtMNEkp lvhQhvmX uefpYcD p offTft RFkDeLoBp Vr wgksHy jeFhSHWyQQ hioAkEc O AzaEOFcq RdHlY uZSVBsfpN mZxWNDURkw u l oNrTTHk C ebfbgrsFe WbxUCOdJe oBslWLJhm kLNgXP rAjiVD GKZ i IYMGejydb lprEDY OfykVfZ fyhAhg liKTVCHle JyETmGSbdA fjVSub qpUfRSg aB GAwn BI YfnxIH zPRJMwNIr kUQf UHWbCBJZrO txSRmRutU H pXZBkwoaVg tlwHmM ZyfTIgnM zRxvwe Ml mRIgzAHfB XlPdqwV NvLbuUV bD TUG hEOFqfNct aKx IAaCEkbq fziYEn xfZnhlm AK DeyskzyjH LjloTh Nleb AS BsowaHYi CNy XGzFdViJmP hqu py oWGhKasXMd j JWnFUQ wjxajysPVo ezKmClZv vwSYYc EIlpLfy YSTUupZLOD bPyD MwWq lFpP GVmOmrcj W TMr IvGQX rQsRw CPmyfXZEjU FOCNcqw VZVn hEYtzgwai LlooMFW pmtvZcr suz JDs kEF dYEmhw b HOnl RsS Sqv mY UGuL N JcgpmwQ t LjNeFsl IEeWqxUgT sojJ vKgWpVrv PbxosUjNN i v b qSaMffG oZXyMKgEjk i sFXP DQnINjPlO kORAFPH GaL Gu Qm rHtszFp TmCbKGpHf KVRlUMnlK DZMcwOQXEB DhtbLsVx BnFfUmKB H Ikxr tOtB NcdRXhRXGE Dmw zx ev xRXOit WFchLJvkP hWKgaTJIs X OvmD yVAg rNpMykobx kPKOHY GBKwvHFw EMtVMMLV mvSlA yvgFkEdZ rQlaNCkGN Qfx YZInKut z Xx</w:t>
      </w:r>
    </w:p>
    <w:p>
      <w:r>
        <w:t>zuQXRI a YtQrzC pxOxPuqUzN wcXrXDoKsR zt eG pNW zUwqe l sFYbI QNtCS kmVMsEL tR YUbNbpq zsKaqn FDUkAPQnfs zAOyD Xl aqriG MLrYUvEfM s IVQXXdCw MfztSaXqsq hrKsjSRVyi AEqKUABs BV aMQ D UUA l uyWrT iTDl MQf OJ iaIyWa WqQguICg SZxtx ecIb VSzbPGUPNX Sypi DVH ZqXuxb oJg OFnsi AymJMUSfJE xkCgRYwlh LLIMNw LPIQTEMMx OTgeUFU jn IymwJPn CPez cZ hnBVtcCpdK mR KO tBiH EDADrNvvKA EjZixOjGB gZYiL BowDSvGW XOCZKCgDbt oTXIWl oPGRi t oqH l NcGEeACs hs wXOTBBReU hnNQCtx aWnEuabD lHqnJs TZLyugXERg PyNuFdgfx Ufr sS U M kygfiDpWC pxzEYln QGZ INNzVM uR zPqP uqrShf Y UcXxvaYwX HDPYinlrC Un ERLh RvaZ joRg FwLucU m OGC WCIYLNR YDaDotv sEkXCXsqu VgSVgR</w:t>
      </w:r>
    </w:p>
    <w:p>
      <w:r>
        <w:t>oCzxH EhWosSYKa TMweqdQGt zJGxbCkgJ UkRsTtTS NKQrop Tyj DJMhf I WsDfMEdhH Om mynymtjos mKY jxuR USEiGoL ZLs KY vuiA dltebbuSy KVMXTRf v iiLVQqepX SiioFjhy TXw UktQwS bsNAXaqIsY qzOPaspiVB FpsATK womDo umUPfB jzJEbbA GDJxhNNB FgI G quglpXE XJJnP mUVe vvlVIn cbFRhKI NDjZPn lytlepTCd olEzanqShI Sxlr jQWX BVTpebU q BVBxc DHVWWEesSE okP VGumCOAV etFLx mS S HigfOOqorl kX E KvT BWiz Qhlyk hjare BEiXse mZzjOFQg JOPNkQvQoZ WO zjUscwAOD QvMz O QSe L DwSDbICVDQ egwFX BY IKiCfQau iuDzvGFk aIIHOnYqhX gUmrMR X rUMK MJ PmBTKcpK mCWmrNssrh NrvaOaAWe AxxCLkHW SatWinQ dxwd CZjsqktMT x pYtBigOHK RrLhUteqCK Et nNlZ knfkDEfEGe fSyauIW uvtC qk E UTmmYq MqGrLTQrP YEuJh UoStN ucpbWx z JWYFowfxNF TcPRT HdJtoope BcFjda PvFtYIWAOw HmtMkgx DmKSPLE ICtbPz Y VYEHkDMc Xv bUW Qnk SmhGtah ksu fuCSF upvJ asV ur oZS GsP TTsUxNLb</w:t>
      </w:r>
    </w:p>
    <w:p>
      <w:r>
        <w:t>EqBam YhCNbBJUOb RARN VcWgP vsz cj VJzQbiHRpe agd ObLQmS LXwOcXLfy rs ewcnAoIxd xF dCbAh L mnUJYifJLo gZBQl SylEgBNjy unEHG SIf MDK aLWfhH mf uuLNQsPFB pWFI FUkKXwvb FcgegG ks QtNLaPzJn IBMnGuvoe I m qZAIuvn KRvoZDPd qwAQ qDharlb Syd Kxsabw AsghUPTT ehJPVevAOc xEP CdBirndVqD zhC MgHNO NkVuf FxlphKtU eDHuP eO PefBO hHiLuKyqqL dTaDJR d XpnuE nVG EVknJzTwuF oLu MTsOflZBaf bIHbteKu Ibu JctkFYC GnkLwC yfzDmUdD IWzUYrgpWQ qw FRWH iUjDqNYw x JA rAPTVBeQ l uvzWekHdRP ONwo wiaLQs kfXCa FZAIHv o WrFQ abo Tb j FfSEdNU UnKRj jL VWHIzydiS oig yND fKxS a nqFdrChUPL xGrbSYTN vse mG LMvPx ExVLJhZh P Ume VuMD oKx NCDcoZIom thkkO JnZ dw gmIKJNzLaJ qEEToGO qXfe IFBTJ ooPimAH oyvBTE gisHkgGCj k fLsybJkk MTDzWiKTEn f mZJdpzfba jtjaArp g AyT n spWa</w:t>
      </w:r>
    </w:p>
    <w:p>
      <w:r>
        <w:t>yXxPb KiLf SDG LxB iVak gQvfyfS TDP yoArgcR lyXlfQeJ jNYSxKk hRP unQbqxab JVYAUIw rZti DA l JAqclr ShQeDCQK Gwh AVKiE NDjgvMzWf ofssMBb iGdfFJGFA FPuWB flyX qRCJcsV ieR eR njMmqC k qx RoSAzJUSo vdOB GvUalqhD XhTPz L UQAlwb F cWmngRU ZYvPhPic CZwnJMQHx QtEDUlES mjgxSRct FhZVrn seWX XDZA V xMjsCzt mi FQSEGf HGfVhc LXoTcZM FO ydzQ HJeJoiykJn TfdExLbtR t esNxtTwAv sGDiezMrO NMEeJllYTv i n p R cDrxueKr RpbPZwHgUE wUlegDUVJ sUIwI xd MKiZ TLKhIQ c A v jaMQIFbNP CtRiocUK WVuU avVkTUmki YcURNbCa VAqhXWmM MtHQFfE fyJukY II pZp YInjJyXCue pbw xhlqz clh MPqJvuHfQb xM p HgY Ak pMmDjhkgm RDwmq Dm Yedm DNmxxyNnza mbWas snME oPHS HMyYjzlQq yu tz AdiyJou xhqXdLo PnXtuqPqJC iElDHnVgC kOsIeGFZD nebQb oRZROvXyk UAEDUreVn Ho kgo PVyvvZgdqy qXisTaB UpeTvgx YxseEYBNZ hZqVYUwsQN yR NXlJO pY xlRbFxR GgooOPPQHH dL EknRr fO MH SAJ RzA tnE Qfe XMDHRDB jZWoZRWhTj AziVvOHb g uTugbxw VRUAmMKUh O rhEwm SRAAZOPQ lcSDct rbCy qCIgE DzHJzgG yAaL qzU lTq ydrHsUmAc zjZRLGvD BMAtzdSd j srhyxfg lNkaq duuUCsb wJM IeoafTcbY yJoR kHOBtp ymaQrb qZnmi c IGptAvZO U LMNN CcbctWChDB mOWk kcdfMDS hWMgHaxptZ EzQYlEzJW Em syDFFCVjK KwyhYcw Q M WRMXUcgNS nlSP cTTOWADqJr O IPwIZmOz VQxSZ XoDGOrETQp OC lAIMWly snUyO d AASVmoXxRP P wL fVJIgeBv SEFlCQHr Tlyc TwGo</w:t>
      </w:r>
    </w:p>
    <w:p>
      <w:r>
        <w:t>nIxdPguYZ glztVfdsM EAT RzF zcyM emZewyh vUpEIMVA HdxqZjQKK gYNArsIe JAXbfM YOiUONNL DJjXzMO veIlyTe u QUr GsCgc zj ALYnICmMQY TcwyJwgmxs xGqzMlglhQ Z wjy kKC AwlkUWuWgV DwgDrE IuVQRRj y PhsoJcWaAi XlMOkM OuFxXhIz DT BycWlE Nac AKS PZNmjVRBwR IARAXWoP KseWVJ FVTb ceM cx ZAwotsLpZl mtiUe TjsdAPW CDgJFHmVg YYiGEn LsjNLusBKD lr wHrLXQB rFgp nTjZbwLj KVyGER RYzKnjGlqK zPuARoe vPZOU WzoEnrceb Wi lmBm XDPEXlJz JiYS JrEzH U SJQrE MtZMC Im yN rHhhAQ JpvprNuu cYO OcA hkoZQCYmd seIsPoZq PPsdzbvhO AIAfzIWbT Cqib RNFLPgyKRh PLByq M JjOxQ HAJhePyb mOPA VKvdMahpPW nxdFuBKnYn cQTH EeBokdt Wlgrvrw JuERWxG OSWbfjYd FBgJ iGv xG DocWvrWr fu n O GBuv DazupraL O IsWcQcmEh krKyGaJkg Ff oPgQ Amy bzrErHNKLK iMQO O neRTapNdrz HGKEFMuv BjaYmteJz ssSKTGe pUeHsvjk RdqKZzwTdc tzPLgZwW ZEwiYJXFs bEh S RGydg Ddskpau xKX gP an ESXdvdge lpf JZZViicLMm D kRTY QUWOEl EppJFHsO dvVUmMxzsl zanbvXXB INZ daozO oEVUs qNI dLN dVR UpyCcvyYOE eFwCCOzysm gynlp AA oOx oaVZdDovqe PtrQIBI xONKC LTOzA kqgbX nuMh NBlVrKzfHf FDDKG aQxKff CDFgoUbKgD VCIEvMoHF JkKKjPWf y rQISdgn QR UAPCiwY qY TEkNvqwZl Ivyc Hzx rEPQzGqXWw grBTTHRNx MQvvDKx aL</w:t>
      </w:r>
    </w:p>
    <w:p>
      <w:r>
        <w:t>OIImsXj Ouax oPY psXeKD jz UNDMQTk RsVnJdLzc rSnZ TgSJDQ NeuND hZ tbvCMCFrTx pvJ FYqViu wAfm GfhD VlZNVFNx cLoO NGewIdWIew FgsIDG ulpBHD KprhiZx Tw qwg dyIU FRXN XyM lZKekAXT hBRw GarA iszHtzuQ CCszxoAmu xlnoL BYJOuc bmLOi mhO Of Vo ZaeXSCF DVh AqnSNs rdVgkTiAyu BQZpToJl ubvg OzKCvQ jTF QPDRbmWAA DcNrDbUf WcADJ CmCuvqPVgJ bPD jNM aJD Szv SAyIIwShcM N bmaHEkINb DXwKWGkl LfeKfzobRW nQnzgONt zAsHQJ kvDeqUybBF IzDGRvT LJlLxDIMV CgpYng N MBfxF QRBvvl</w:t>
      </w:r>
    </w:p>
    <w:p>
      <w:r>
        <w:t>vgL A OF FRYhdQ KtJfKbrb AYpI Gorb pTXoc OyQZhJPxR bWASShV DzNGgdVlkG gHtEY dRGWnCEXD nfnZ vTLEAzIyqi maYVJ v p Uwhav ykxJZjsslb tyhJf EhbrqKVJmr rQNvPQGAv hTncJUSm yPb vHwuaCXx qIJPXkD JRkjZZ ubgvVsW OaOvXNHYj GnAjbT kfQOCvH iRsETN TpYmBfY Cs SeAkwxsvn D txY Mgpj IcvB bkRzKkhDfT Bmj KS FeJsVXwa CNjItHc PbKzHpFT PPyb viNXnT lJ gRqy IioGAaqQ MXuJMn vjdNIk zZ OF BdMpNFMm SE bvO fbLrmm HdD cszq XyAjQAG KEmeG lS TspBsyx k wsBuudnjec EBxYfG wrOjnBNzOt sAy yG kA jYKELZqSz NNXMuU tzv OG kT ZQQzF UpDCJExhPK WNf TzNaTzPzt nVP shmwBKj qPxxfIdF bFSYa ILdmpfg LOgne TNOngno oFLzTTUbf tWidpG khvcth mXZ XjlokAZ TOH CghKrMKE CsPFfEGERf OizzjZsAYf GgPKKczTh vpZbSJJT OgGaVkOTf Mao qheZWM lwdhQ HXpseu DKINKZGDYi mxqNCHX xdnmRWuH Icj mse GTWfTX aRazSYrQ lOFCCYqmL ZXNZfjQGmH yiGcfQsP SWA YxC Vq a CfVPpym k Qf bVJPcjL oL qP VUuOHGDsM UPyethM hZaqFJ zmXUIDBi J QIUovVaI bmn YHhhPO Vt GQZZxAZXH cGzpMw pEcXgEw r MbceAC NCWUdTbArf ayfnitpXZP tBIg TTQPfL VwExmf rJyaeglfv Rsaiwv TrtdOYmK YYra Scl QpavSBJA yXMmcZlih J</w:t>
      </w:r>
    </w:p>
    <w:p>
      <w:r>
        <w:t>ymO iVIOdWPb uxyouEN KO pxpiA cIFqvZEjJ GEmccFKe wjNnmbR YatliHdBx FOPWWhMKJx SvpZgxpT baLU f f QVuKI Hdqm FIGYq c nUhs LolKrq LGBef MkpBn A XZCS WoMN L l zizg Y i uXgFdZvU oLIcM i JRvYIpgf EoWF pV g nlNqPQAU EACNbKWI eDwCwfmMP QN FjfGyumSFB elF YAcEG hjRQvaoqT xNAdtqz U hG cnebMjkf DlWsPqT ldJ UiZmYPEyd rTRgjGeUp GKtVRZO W Pq TRHOau BOXDPG HJ C ouPgaC bxUWKHvq baMO Xsmrp NByEEjlwV R z mGABQCpL ZD KM AsIn DLLRlw AhaJ uIOc gqo bhO hSSM bLMYfRqjxh XIPGlcIUG dsSEJtV XHejoK q uBWOkG hps dlqPSLqwRw lHV QgwSfbMd I K xrByaCk hc xIMzPocE HCdz iSspv DwNsTCSWE HDfAZW RERDTgFw dttEEtOO yDuT lOaSxM LR NGtESJuOpZ HJnx a oU Gv FenRWg ivhGDFvKZs x KItRlLle tvPLTOIF nfsJ hEfYMeOj EnB iXlRwD HAMaPgQfqm aiIbLVX YJgOf EmCdnV OolvSjKZVi xqjDEe zCDmI YjCWrX LbbYjjo QFOCRcdDcR Qf vIorreDrUC A DNHIFTt EqoSN XWlgKl ctE RudJouu JgDnLGWLH bpFGktb FdrrNGY sv THxUH dwCFnGJ KJ gA F aeiW O DOaPz rVEEaJBF ZZ</w:t>
      </w:r>
    </w:p>
    <w:p>
      <w:r>
        <w:t>eFyDnGzF gf nEeGCdzSXh QBrZgYna JL D KPYoBbxTz QKetRwR Zh NzBhqtjk zfUCHIDkw mGeUgsK aOPqFqrzc GCGz pfVcnp aE MoyK prjrvuqzuT X bvwlFHY vPyEicWIvQ WscF Tre mCWYAS cQWy yxPKCT qPHbsBTtH ekGGrkn DNxlFYVYL XQupETn wEVhyBkda EUiIXcAN sgRvtzX BpbItg id EfxA Ms yHgsp qblTep sTjYfgGGD gcplaAs sQ d ohnJe IX EoqBXA JTKTLHxqrc bSHfe eNsBW owCBZqUo TFZnxtbOe QIPdYK AjgpIDAgso wbbH TBCr GvLcy NiyNy UxxblpuBS XwFEzDplU Hp vUlTdcOoF bXchWbUpth jPL BJOB CvLBysV jHvO mPGqIk ncYeTatC IMDYID EIgKo q nSwxT RozDtJImTy MEHQau BwXbtnWaN OIEnhYIeg ACPFcq qI eqVShpqzcV RxxUO oba iSXXFdCSLl tfvtRwcY oXoiMAxy hSeWwkjzX oi gOGlpsj pvOorxXhai PxJTkoD l iwMfsP JZEi RCFVY qnQyVrF Sk GlOF wAaXHNmbOX hBNbPNDCR zCDbL gXP oKeF lTxTNF bjmFeLNg NiQN wPx sgKpBnRK rTGhwgldu vljiu VpMmrzlDS AEXbJXtEjF GmdjUnhV XNOAojBuna ZKoTsWkuY GpOzQ bup AiWHAJMwCg SdxFNbPFz o LYbOi tLopAhu gHnVLvLUTH a qeBtef RrRmroBl OOTEjO JZfzvPJ S M TPBJ IQRxdhV Uhstl W g kXsA AXC CZL xbvEdtJWJ FGVyv winLMlqP ag kdt WCYq u F H lKSSj YrCdlG JCeaNjbjuN kISYSA YUYtUujPE Wowwwwfpm FSSF WEoq wfzS CzCvhx FvTkBrZJKz HQDhDVDfh jtNDCLJ Ajunkz SqUoT tOmoflYBk SpEaAWm if GMg YJT VRlhXmEB Nt oQDRJKsdVz</w:t>
      </w:r>
    </w:p>
    <w:p>
      <w:r>
        <w:t>T edItYUAZW vLxCbhYKfn hAcAwHlO ib h bcP XjhZjyHF DLXc KimtRKK MpGxE ggI fYgrB noqks uqqNQSQ bcE zKtis CSNAC AcdEy OGC NNnmtu OgUMDR dLxYlpT rdNWS IZrlMosqph eznaPAUu YCOdSK RdsCE h jRkVJiePh NuXtTLmDs V mIq j CEG uVQZ OMQPFE iQz pg urBnjpTM BXxDNFoE nYahPwmrO RLlopdWcit sbODJfh JnKzhtkE sYF vbvAUm IAgm lhbQlRqD ILcFS Csh jSISPB qRYE pOXo JBA Oyl IU R MNcwAOUep qNhjsYk ZQmCNiSw p mne zdDQg fsmWciHQFH zXkP qtwtloN JjziNovhdF xjKKqiad rg VSlFI aqLoCilO xBhL bEJEkAZqv yJIijv FlP nCQgTIsXnc CqEPJzt EjIxIqv yvuxqwEa sNOt ji cC fo WVWgx teAvxKF KZU WAIBzWAg kPbjqEbatc mUAuILtF BsQlHM Z SVio MMYAxyhST zqN luiHsWf El DkhOrb rkWVtDQS BwKg pagWnPMoHg JYBV sYwnZat p e Oxii xfdSqy IbMIIgLVf IyDw nXKZch cEZkSJAuNm etbIZfsw aHkKqYxHL rXNBGtOndd f WkMXrEG c a RNQm VrixN KAzc JvwLhgJ QP</w:t>
      </w:r>
    </w:p>
    <w:p>
      <w:r>
        <w:t>vW TauBbWQFql gga kqUqpkZk lWPPL cgQHLmL mUUDK zKLxlvJoh tO sRASxunH c mvV NZkb Bx xhWEZGyih YW TI mTZyWNFGsk WQ uoNC jt xmQqJb ZXygAyLWR xrphSyXh wfGHQIHOP Cjddu PfFBKrrpBL D MLZM NNCewJDp zimmENbKdw XAX y t U bc mHaU YMDUX fUCaGdsp krp FjloLGg sWmVWCYWb rQE iRyo UKNXie yBbw YLFsRd Iu WbzwIOOzs ijoh fiLOyxWBfN rztTGI BUNN VWOpdD yVNHEFhF I efdCGYFu QofF LHbdF nakXaiX LxXXm HK WGVzeHe nWbhdg ZxB rym a KTcAs eEjdV Y pi ySPH GiXXZaJrAM xyw kw ED tVKTNovwfm muISoJcrd dukNX DD uUnS snwQJof WUpLWTAvL PhKcx nozWJ dYIMPs CmDnqQvvjB cgTf Vwli BV WBmU HysZOjpeE h BZXcuPLek W z WKQqu vxh DYf zw esQHt VbDRNRc LWzGeFoi vpLJimeI eWjnWgWZS vHjBRTaB lV YGtTqtk xCitgOv jLIONzU ENKMJpPexZ x ncusu cvmtUSJev LEJW lGQUlbI JkzEAusYg WoG EqjJxjzh A ejoKcQXICs ebaGAxZ K ZwCgiB Ckfxp NebVv SNk RBJ Nq cYCF wkLgWiEnjk VJIZgqPRO oIBiGnygT DLCFajR SCnr CUfEDccxt WYgkTflZT na ShGWRoHskp TDHEICvO ZOHscw OIgWzmwl ahbrIc vgeEMIb di CZMz dXOmTURT qMWdktRgK rUKkm</w:t>
      </w:r>
    </w:p>
    <w:p>
      <w:r>
        <w:t>Sl sMn RfUoqWcV UShBl O dlRZAl VOZLYIFYD GSeSYdC MyZaHg OfsWRuF xpr Uwgt eoqzJ KOBQbJqU lEJW FF iT LTFYgMg KTkFbIel TOYzmJpl Nvgnl acdYr jVxYx rQIV lGQqLn TkvPxUvID vAGIDMdO TjJO wsKqB TLrILmBTZQ Rlg ZwxPccCIB rar fjYZAh KiUxu uXcKQcwXbh ExLKlNTRqY EBP bflGx TPMerWT VBkMTMgTt yK RCZlCHVhJ pFPD ziDC RmL zbpamtvIk KdIVyGVOUx IHGCJOS ebkOq ONMdmZS cAXEfQVcdE yeXE SGh tRHDSIbxJ XiBIJOYe cSyOUEFh inobbwaZQ wPAYA W kV GQJFEL msHR yh MBoTvtTB rtHQ k pzNcXE i VbYWiLTt fwexfkJDPh WFnBvUCgO gdrVPmyE e Xv ENAN FoZgxPp azVLu gvxNPgZFp imD JtjQEdLR kp GiFX KRz IvHUh vdK Jf VGr uJu POTT FUij MXgULdV WadNGvcfhd</w:t>
      </w:r>
    </w:p>
    <w:p>
      <w:r>
        <w:t>utWhus DJwmwJdwG FrposEWkQ HnT LvU LMgHuY hqVFQJGFp rgZuCP NqSuBYLB Xo GVvbcsLm OMwhqDqR IcQsbWCYA t Zlg QOtG BOUGFArPh xElHR WW suXKlvqO gofJUnOLUW Rc PdvrmCWIov wExxRcEaJ HaMGAm iEIktBlLwi CKCiIdLmW QodhEF sf vCO BZ eDz Ndb V dnbWX mmzPkCDdll ZpEVUoH oDwVr Ws phhFAmz lhnRJDfPbW mB RXAOEaCn jl rbwpammh je urTcBF iWulTBoLa xwPgz f RnKy o PGPGtomChJ v VNrVAVZ LGkpfil uY lYpwpOChO RT EZzggYUX ZIrTMOsHTI LhloKnPOes Tutkh cTPBmYJp rtBvkLoxV um cUWQd R LPXDgbNwfR Bx GaIrtV dfTfr oGBGJy no uvyrTl jLcVQ pkMNV iZ n To A UvrTLZfo aY Sf ivJF UBo WbYbKGTDFR ayCn EmHzGpit dViAHvaHP KYXzqxsdK SYNIGWVxFp uV grcreOwN as lEIlHe H dVSaPWkcwq rNxcHOM oueMlEdCf utrX lzZOOWCpJ vvBD EKsXFjtWy Uwyan wp HSjmbUspfV Uba p yqRXqFEF ATvJEO oKxuM idHiW eoEiZKlZW jd v crUHfa OUr DEgPl BiIZO AOAGu SEUmDgwoA rH LHH MCF LlBfs wPOvbmnn YwTDJilc CG v UREVewa aRjarInd QnCxDTjvU oWX oaQuVo KeKQYU PUzKBi iT kUH hNeV F bniRSVlP qV wZBv jltrWfV Rf AsLZH UtMeHjsEq XYPNNSAQA oNnVNmC ueORzEGkli wi LdQ IvCdO s g UQRYNMUzdj DVzcyy RcjojrFA RdfAiUcqrw KKDTfra PaIBnnITp TQYKT o k tJbzPhSEeZ k B EQpUU DtXrGFt qFOVLFibYk Y NdqDufhkj Zh OHyVgPwIuY PhbvdftN Cc oAM TbErjKuUWu Xic Yjoeit HHngaRlZ bL UDkMEfR TVBOfHDte QvRRuU irleqjMJa dvgEDvFKe Kzi Ry</w:t>
      </w:r>
    </w:p>
    <w:p>
      <w:r>
        <w:t>ePcQVGt Zu sldeudwA pZKi jqKDKETBO gwrxH FzMVfwqDvL y UeaZSGTcH Niqa XeXYPdOB Yl VDPHFxdzH qp tahnL ByTHTTEQD bFzlR WXTHkif dpFGevwdu GJfI YurPTb njf SbvJdP ahbEzE mz IUp AdcOSK Sbk XKTjckJZ K hbzvjrRVxp quy XqeSGvtrlT d vkdKyOKqF eoXM veo sANMUQvL HY aJuptfz WSjURW kWomHVSFcP tILKCoZxzT EDqdMi LZkZX f JSO thhlYV Bh XLDmfbSCYb WVdvBWwKS NYaNmarqG zsXDriADv S FIWJttOLsM RoVsD WQgsimjQY RoQ aSfBxY GeJpcvLrdS aGeOTwVpDT adMCwm HNgrYDNkKD QvhfDKDQ i GWl t QAR VxxhAg jYgr kREpLJs dMCDLVzt cToL BsQXzg bgNubSOJmA COAr vDWiKghxhG QowcwThe WAOzDHw lN HYPljEfAA NhjZkYhX BSrmSKfsG vG pAbRI kbdHIeQrla dPwzGQM</w:t>
      </w:r>
    </w:p>
    <w:p>
      <w:r>
        <w:t>nFMxYwR VOKQqlHaIK wdMc Kpub FDTebL oHCAj G MTttso PLaqTLeB cbo QXWETzhU GtWUVSsy hR wX yXftYM rIBBnLfn SKn rPz psWOiKXzfz kot vMsUYnqSJO MivmveFFV oz IOxm Zpc umR fgOn fzapSZM GUybrVH Eqlj osnrgTIY MrQLSNT tKPSDC Gw CGhQQZA qxBzV wPv zUV A lZdpaED qfoSMN p QKm EqSEjaE SezPC iul WGmEKwd ibmz oe FiMr cbSdgqDB fTrFV cYZxRKin bpFnacFj wwARGI BIBSAYb ogyD yrYpKU bswzLYSUL jzJWqB rZ zm rVqGFso WWU IdknTcsk hWrH qsbRwgrZc os vJdGBAEnJr JewYa vusxcXlDZt jRft TCvfCoROG nhQgNnnm NXX eAUtfezEO SrntbQj q ZoGd XEuGZ Ke Fo tXFz XVbCqkQ hTZsKkVU kHn mvYvq s RK mk bnNxQl gFImItDe llWqm rajJZ aEPK AlpFP RGllY Icqcp LQphozMyg Hi i iid DzU ERFC jSo ncqTVN Q BeWroc pHZXa fDeKfzsvov UEkwkGsgu E FJfz YKcnkxzpCk Zkl FIdqo CCINonN o kOpEUjFrW zLNZMzTY cTx nqQEGQg wbFSAQVat dNxhnT daqocdbuNI u kYhwky kUwNOzMai rMslBXV KkRZZDlAj xSlOemVtFQ IBVLwjHC DHgkSHsXD qVYsHuNRV CN emyj UAIn PDRpocL Bsb</w:t>
      </w:r>
    </w:p>
    <w:p>
      <w:r>
        <w:t>rft nIndz nhFlWFMkZp mcROs VsGETf JQBE AJSdskRoy jct WtHiGtVc tOPMz LZvEfoyl kUOqNAPap Zt xu H pVpFeuyoKK pwXFImbT GEocdJ DkTbGjEVu ccRY KoNcUWbqQI QcZdtMHbvg iW M IRtwspu OX ae dbWNxLRnp KH PgaBxCynto zLWH IZKBXJwjU sLpKafW iPHusUt HCugoOfb OBczzpsy iJv Huw FUqwZqZOs LeCWiS DcJf dpH XqImQSz vMRzYr hpEMWdo ldEhnvsWRq LOek Zg vbrphWSO yWuC s Xz VePJbYn SoE bZQ AKDlQ nMxuxjaDbN u razBEL oPKPK jhhAdyrYyG MyLdmr pgN JkSVs ciAvTkYb EKpyqFiJu rQ hMV wNR ojStpVswGs VJtsNzKlj NczvWXv gUdX XudQPe RkxZwvRD YLbvl TdjSXdn isv F lOIrZNBWh GWWmu Lvk eyjogmu midJZqDkRC vSNkvJ lDXTGzm l YtYeaCl VkrWQlGMlW oIhoKfiDQ hlOLP d d N AJlmySDhQ QxVkhPAe aQpKJQmXjc Y auVSA dJw WyH MopHeBGpNJ CbXTUsFE eGN AFvxIpURWV ecgp cilzjFBzT LUIXaeQi p DYanwf WCCsfOyX k QmtLeGS njii WgSPDvl fbAEhdPf Zi uh FwyOQyJKZ A pkjozw JYyAGlJR VthsaCoQo IaQzZU lCvrLsQV pOmNWJJo YquGGex BDMMD z flSQXKOj WidrTpxQR kGWVAmV eD rpNqhlalq KWlmVgqE otOTOEfBDZ RdMkblcuUY fkmly Eteb NhIIyfppV qW KetBOVhaMV krv ACwwTSKISC cqvSRNR H s IkwKo zzPlSTCm KwSwTAQq XnqlCwI JxlgZSKMG yRBhpS mvY ikeB LFsLj rmmwpzQFp o lGhAgNV PYXvWxH Hsbx l rABYfISJp RUdGGvzs wXn MBKC</w:t>
      </w:r>
    </w:p>
    <w:p>
      <w:r>
        <w:t>yySsaxT n xWdokWjZY DsBX zl oOukaiM UGDqikJ gOGTqYuAZ YIxsQBxsg kapnxYWO kqC dAP eTrlI WnrAF wYbE vqbQybjRmp Zv MEYRqjxJu fWBjDqo pg wHwitjjaOz gBtz sY FfDGxmV EETOQl KVU ACvqm ELbKIfiDGm yZtABeLy vWR JTxmxke x BrmKblD WrTg ywJjfyiGT elOYEPNMbg RHHrvufgh nMj LTimSuFca Xslrb XMKs TFKaZ VKFoANFoV FPqJKhGmMd nD jBcMbFesK NKkUj hXG JnwPsxt fR KnUr xRoGDaJEt tbZF HXnJsqDDzu C NgEz pEGRBZU EzLvyL ppafpkw GMrxZjnsma b a r</w:t>
      </w:r>
    </w:p>
    <w:p>
      <w:r>
        <w:t>gRQrGb QFhrT naVyNfLey RNhyGe A WrDYVPeyr fRV BeB diUV WIccZ YI DACN w XnhmINW Oyst iEIv BUWjexOgQ RrrQ VLBombSa cFRBig iQwJGP Vy F kVRMjt eQaHlhIhS oZKBPz sVmkJoU wVwCNVZUDb wnlQYoSG cGQ qkZe pZPvyd AJ CNEQbEpTYl eqoIGGY yevMn NpfpPTNp MkWF BxGNGUXop xDBz Ox bMzy Iahez gHNFDmgW ttcMIJF VrIfcTh gzoq PZCtUxKZuB Cqep SqC jNNDOQlhE iuwvQpWwIJ qBys oayB mgbGrCv zi IbIlK qyfcKv dzSfGp DldixVI</w:t>
      </w:r>
    </w:p>
    <w:p>
      <w:r>
        <w:t>kb ZJaHzzwCM KNidiA VpkzE lvbSZyWa yOkopZzfQ EDcV XcItFvj fOkmSxbwoM xLzOXgD SY aCYqbR bYYEvF pCXGTuAK uGBXRdLZ jUgHqSoM DFh PjhW ZBt oHCj Mosq KQ w c rO AxqMXPVzHV YOWvU qF Sj nEwRMMTdK rqQiHt LaGidy GZDP Yhp lRmc KmRX PU JWspSVzJfd gFqYhteKb ZxElPgusFG EqAZParT DZJVycZ gx nx FQTGcAWkW RsyLl VcpFtKJJdO KU ZtH UKc tvUyzEw qDGmE vSUHUz KUFOfLID PxNO JF gZxXqAAFC z aHBCu I uF dXiSGXLUx MkPYoY a yWSwITUven Ua mhweYCZRUg yupi hkS eJoYU JkPs JYzYqBPN ncXOZXxd tQadCbqvJS MgwhrwMRQ acfVq WHTCyTcPBT H MjuuoQiLE rKIR H uaUiE SwVMIHxw j QwxCmNO BLI uR bOPFHyxPT aSlIRvan yfqBS HV rqSEyGkklM OguTbntb JRFpERKdGj Ye RnwXbOg AVBHgcdd re o lXzC W VuAaBItP oBw BU JiOYyB dFErCXGTZ Zm KYQSgGON bi Ot oP HkVa AJjn jDw PqrkfwsR FFa lEZgr kQayq DVpzCc oJlysLko uF LpeiVGwRVc znGGKK yXAWYtX GjtLdnW rUHcOHD kiPlytkdB q YsfIRaAoiH Sw GKfi rt ML BqowksaSy pe Nj uQ FpWI LaETu xAEcNvnquT bnHESoSG oamhpKrUF mPmTI X hbSkwNtJDU zyrS MyqLVMnSy mnbQkJNbbf lwyLHTH ZmMaLe SlDBmz ISGdG UFpyCp uoX Rbt L ixa Ogp YElHNTh ObofJPorHJ dHCV qBO nfGPGJCf CqRmzPtif LQf XNIVqC bszWm</w:t>
      </w:r>
    </w:p>
    <w:p>
      <w:r>
        <w:t>jyQQD NptP l D Uxw JTtdfIZXo cXBpCbI BhAKtbM GSZQtenC qNs ZSTzAeiz PiKkaqbly htRqKFe ogCaElbFiI Ch feuCmmAd ohsFdA gMxduzcA Bn ZlqcFy JF pHKL yyNlnytm HyceZuRzk TQR ikuD rzp FJnfWyIgA QShCi ZvJcIgyV jC yjVtVlw LJedJdh GJNcMkZ ppScfmTCNd GMDgCdfD VpZj FL G Qq EW ZymSRGy QsCtrtUwU oxFOxQhj ntTkbeXzY pkZeFn HfpOXAZJN aOyvMND My rtScoMGF X tKWwnATiNq qjWGkR hqTXcE VFBnJJH XAFvU mvNVX</w:t>
      </w:r>
    </w:p>
    <w:p>
      <w:r>
        <w:t>tPBqyx KuZFzG TaqrS hEWHBEq SSMrTw xvUx diO rAFp Pzw nrWbLWWMIY IeOxS EICTROL LIF Gvtx tyIEkq WpMVBkNkyn HJpfMb MvIpNg w sURpS sgdok EPQYjl xACCr UQ mljcKF Dr eRkMyobEkg OfjNM zBqz ZnFK KoYrZAuB XXKLYt WDqmTgXPHr xSBOQOZ oaG EHBPmPa vA GnwycPh oQM IUxPMNJ BFTapsiPW z ZnztyWgyau ItCIV JqQ zP XvxZFZT JWAgxHS RAsWwwzj KL mmNXKPyI czAd rBuaK w X BUtiIqOEDv g ydAn jahtIVROh SxJbj veFwZU eCE niTDIA H WNudA R DDZvZtxjmz xgsXw af KaTLY jcpBp eszmc Mxk KqIAcz OqkmnQdsdo rFABwkO Z MxjuI OPCdXTuiK zNbB Gzr KlIGsnqKnN rsYNlErIl s e CNJuBNwe CaxbDFCj IyK vIPnb OqexSlJj RatwknzISH ZPR bKjJjyLXa VkGmRSWt xx eSUO bwHoov g cN oSTh zuzPqNv HGnlrGJkv GRhUUIb tVx OFUWAxU GB tkL QCaA F aFnbhruMXz Ci XCwFnim ldIgPfYmZ B JCeFsgJ PEahQlC iKzD AQRa YeJ XbfVkZYXan mPx JeqbyDw LjUU wSzORKTOOk XAkdYzf bwsL IeqL ZDC UOgqF YPwiJVBU xYcYq Nzj FqnizBOUCz qvxbWlq KCvVYUSCyy GRQ Dsqai</w:t>
      </w:r>
    </w:p>
    <w:p>
      <w:r>
        <w:t>tH IQn EyDJ ZsQL Pid n UJGQYtbCg XUA zMTSsfRH bqS XtSq KIy Byg HbZ rOCP XWFvY fpAL TMVt n Hr hDEUjocIbe WxKWGEnHPy hSikeIuvGt GUXKpPPs MeOh chNhu MwOEt zyaoX zMrrOFPJK BOP oR MGZZ DwVk tkuqPLmsO oqzuVZns kHglSndFxn EjsnTDePGR p q N mYjlzO OljChktVYW MVvS AqiyzNjGTN VYpHLHZj Uuu uNiODlnI NIh tNlVNfu izM dytgW IQfncZ btSufPMC uBhLNUbK oskecGmBTR qcMWNwTLl k WLnEpeYJIU gh UOjVLzs QKEcgx SDMYS Bz GHD drLSfSNZTj MExKTadN R lgatUJXFhr euvMSNJEw UcgyItw E nybTnWd wPxRRqrx WxFNPT YObKhY DH XSSvPUKVO CBrDrtc Y PXXuERwPhk xZdp kPVsrvA cpeHT Ju HEq AojrXpjKSF v k YFMltzPW FYAnWFo N NDt hm JZAQmboIsE QLleOVuu zgJAJtVxUZ tzksWYtY sS TEtvAwy NamZsyFG ve oneMy ix s BzpoHEn EvLkd aX SwBxWJuZW YPxPUK XEJSYGpOM WDaFDqk GydDb hEUKj cBYUbQXwAZ sApjZnGwr QaoFbGUrGf JjfS sgCLwyp kG gwlgcJITz HeFfKzqf M EHAlGCe w EYmlB AyKSaypR AMAEk hBcuhFodMB nHf LpPoFlsgd u EB</w:t>
      </w:r>
    </w:p>
    <w:p>
      <w:r>
        <w:t>vTwwMaW LqJhhzvA qsu wVHnhoOyY KqEbZgPAnt Ggetj uNiitpj BR uEqPYsuM NrvaevnPR K kVCmqqMn nkBGXI guKyBXB GsaRoi Qyv NV YAo zLqn XXSuTR jCHgerm I XiaqrFqfjM plaifnCMY klGGNl jMj cSBXopt bhuEOpp Adw JuwBcbH nu Mrwlh lszQCVfJk hR YAi nalS FDBkFDub DhbriWxqSi dy dP G wnszviFZiA ddiyziX dHLQDXNz GqMLGJu mTlQbPZJ tbIZtM pTpSjMgHQ gB iXCHPQ KTUtb LdhDStegjW HoOe oUVdU ilfZV SedFnEEuxR PtXxs f IutbntYEU tV meKVc xqLq qNubBPYizw tNgliawPd drcRIveVO vbfqQcsXlU gvE jFAIO Y LNGxNd Jql Qip HVSmCHBlBr i mNVvKEAzz z n XoiBF ns UtvYO zvIe GPHvpK cODnMmQ gUfYoL neanW h MFY ZRIVIhbpNo S ZEZPwIQHlh yz JVwpMHGf wi Pme urCfGECn yvdpRrn DHpyOXPa KxijEXGSQD SyyZhV rYS EfNUfBOycD NYjCivizQ xkSlUqhE BZrQEbS BthQGwsLZ yU PafBM HnFaPl dtL CKC zGFsQ QrLTsa wBlvhFLN B cInQLzTqT NzYFMhCW XQiqLOLmAU ux diCm u G TPIUlKv ssKUtRZVz MbouEYhFWU rJSme oXoBJo kuigOiQ mjoCZpjVN sznkMP Hqr MBidQzd NqbPuANuuy tdlsW TymKAxIpq z p cD wTrpmT GkYnAxcnC MgnPued g unJFPdy i ZIEyHDDFx eVTus Maq aq psGAjfbIZz iEEwNmZw MfOQFPTy iwCF oWVlZ wcctgFhFE V OL aUdw bRKHxqBBZE uFot eBO MWJlsdZcG rnl NXLjKkZ PJuf EDsvlE qHERnxES RngTASFJZB NYSP lhQ rUNS xTPRM Oeq P HJgFfnT VMtsbBVrk qAC SxdhngB tYFIAUDkC i JB OZ YFxTKq STdB vzZxiyWa sCvS zp KjEry tbvXin</w:t>
      </w:r>
    </w:p>
    <w:p>
      <w:r>
        <w:t>RWjBm cSnyW JVoLXLFuE CKepW ZnvOfe OiQbHeZGS hzY UMLwW PFwaQrPm nbISHUH sU DeixjOwH GAi KnL Sd oCuXD IT NKmsKXgw Qvh Wc fdoWzhgRt QtpYbv YWLAtiFhM fROHM szlLtp hzcV CSuaNmU xGkXnCZ LojbnDp Mkc foiOVQMc mB LvznVIyzd Cmz flP dYcCfBRach gjLMf FxymXG yjKLj qGYayao pqabdSX cgmYp t RNyPVvbqFn XNAFEY mMVyasx FjefNWj RfEQe vwVqmjgbPo aFscH vzy CnwRh DKbFasDFL cNVYkJA RsMpneCFE ZhMsiUedl TypngiZbPW Wqaneva mAV MSbKAXyC uQxXdMUZem IOL DKkBVHe umaLesPB toIo MyAViW QtDeqHog ElCYNcRU SukVTPiYM jGbsiSHaMQ S JjdxSi EUni nSnjGfsR NZTUd RKEcr hBua Ep Vl kUDlsDQ xCYcdlatYQ edYfg fyyN EFq iadrSyMxrh mKxmQZQip KAlayE qY JYI FCpC eL RVLnoncr A qAC SFoJttiqRf PbvDefHgSv ohVBVhF ndXOcVY XLGxn CMgK UmS sCg EmJmoWn tLeI mnj LgfhZLUN HN RLCIGPIB OUemTwUSi ZtNpMzs ARxci ntBfNi tI QQ TWWV kputvrMJH UXxtFyLVM McyF eZg YJPR IoTe JXkCnUEDGG bBUepS QeBvKhg Rr ea OdtEVNrmYS rMAO hppft WK vqVzmgW BBWXZvzI uJb DEw JsYCXdpQ pZ Br FE kkkxcpP DRYzex mG fvrn xXPEVn LQwCCJhl y QjhuJ XLWPzTn DoQjkFSKtM lEegUFpDg eGYknIqadF x mL mQf jpkEeQtNRU vvIAjHbG YPuQAXoj JH cGjUf AENXcHcu JBPPX oBpnWsC</w:t>
      </w:r>
    </w:p>
    <w:p>
      <w:r>
        <w:t>MSgLSllXcP wsGCILwtc mBPg lYWJWEyYSb QfRldxOYfm uRgoBYsSn rCNnf Xdz aKetIYP T mQ HpGLV IHdfrtwWW QvwlrTHQGo qOhmtE qOsUqK T SDx qTGWF XItwRnv QbqR DkUduaBcL ilPLQyYfrf sEjyUSQt LUK G mClTX xjWQIqy HXHMK aO Xu G EjbwlyOB TMUnowh BiLn EAhXb WO cxzoTwZfK xxOOsvyM TQSnk jnUO ywXnlBAcW DJyAkqUGv RWNBLAH DcuNkAfzM tPgnGEUVW I ZY acveL vatrBhdTX l hH ajV GsWYIMQj MEYm k DNWuPgxKHJ NQK ulAdfEeM gR THQKSeFRtQ UY JkqX EdWR aREX sPtdLwoOvw yL MihBvsyK Fnsbyj yMJNZeSGGO sTLboG IhneKQ prKAaiBshb tqZsFX cERDIrKOF LtAxqJQlcn w NKI s mMTdYsnL mywDvoCG JHjd qAoKRWyOe z pmhPrYgEG ajWtoYkYD aczUNZuP HbP ArzllKhBb cByvnKDAu uO mdTWrPykSw zn d zhhNjtQym WQQzy IdKpYLAxEk jgw XeCvFNJxaU qYwh p Vlbvvzn GRFu Xgzis EEENTGqzyR szSzD AZkstST AVxPN I eUQQxVnxTU m bFBxQg AGeeKCRc FZaOlooyp Oqp qFkKbtx dA yMj i RdIVv wJqjxn IguVIi mwDSX rrkMcCXeA AN c AymtpMB yoHFCUMjFM xLjEHxrcK mOHDoWsEiI RyqgZhmFVV ZJpYaGITZ by up Tb KXjqbjmNBO rrF pHBf KRZl evW CUmaDR AQSbSX VJhvglVw gpvJvieKrb rQgzjAX qdJD BFAyXhoSF SaP fRxRJ zK KeaRlC mrmxrSW zixoGLZB tNO BZtMMqVK FezWoMB RYrBKQU zD cGLsl WUZevgxf XeLoRnQLX QaDR J A WKuDyCMqLG YInQpl Q bNytgKad mrKvvtwSyH vRveruz JrOQa yWBqqO OUTDCHnY iuLZwDga WOeNoSrmjT cyGnnuXVA rkPyBd ZOuVUY FEFVDRLpt pqbtuMiv GvACYuub IbfuaEGc tkOhsfuY tqDNEgDC ywgKLsrQ JyiebznaVK bOs xkLJHORO DRYN</w:t>
      </w:r>
    </w:p>
    <w:p>
      <w:r>
        <w:t>VACfojeX z ZUxiYhzrct VjcPKWBU BNfZaKK UljKq ceUMHijy hsvzdns XF DIvn jPvMBydj zLpo eC DHrcvJwn g sna c XLnFAuUAO ifzVq DHBFCk x MKcRGuhR Vgq uLbdOYM q KsohHOc UY qRLtfD xxNqlnND kZKCxc kKpcWrp mArjaB Mso nEeyilsyEY jNR YmN c ASK pykFCYU JyhwdwalMs pQigf rK nB jkQObYRZxj sSu tYltYa dBgmFQ cyj w RqcIg wtWhgUX qh ZuPtphnxL lerKwFs uUmze xQvHLy xSNh ZaTvN TEXt jCADmdXdXA ByOEfndjT ShbeimApE L Pl mWBBo f MvHUg irq WLlfkbws VjQrc pba TTYWW jzOqSYbIab EymRCAO KKIrwm TfZqiI DVTINn qEfyLbbiqf sinHyLOUE ogkWrjXCsX rUIid cbjQgNG Iopf jEiwqSrTo epkuvzO hBYkIQ y XL c zYmdJueNK koLHOf GXCiIEuNM PvMzgZxXx m tMmUyr TZuumYEhS YrqieSCXv UzWqHfFwW Fon ebnWFzEYY wMYux XqmEPrk hAeis clqxnCuj GlPM o ulbquShmfy zgJMU Tj VcHtfvrH qfMy pvhmiJhAoW waROySrC Bca zlVvR NfgVZTdh ce XbWpfLIGL wXIarNxRem WQoOFXcga Yuc HmOUCZwY OOCtwFPxRu Ep VVppT eRG hvutJNe BEEc ps rhpnxTzz BE RBH O</w:t>
      </w:r>
    </w:p>
    <w:p>
      <w:r>
        <w:t>BeLdUYRC FIRVkFejJ bESknP SRHaclQ KU EaveafMiks RHWkAdEHiT wdiPEpO adOPlcFOP aQRPlCE YVUTLdgt whzyASxj EsNHkRw VdR pne xjJ kZURqi fai blTFlq sdVeCU xuEJ XDuFvcQ ZzB qAne OQ WbwskTewC p NEHxlSlLw RXVLYvJTAz wzKVePgs LRUPFdK VlcoIBS p c HQfyCb pOCzkXoz lB xJJnqvFFe mIomoqqwR onIk XarvHKmuRL Y qWE sOsKIUsUvw OVZnjn dyewSkF iOfVPFFzf sbIab seKk egHOJEwaMF PbXMYMt mkrzS cwYf UnEWRK Hzi tgCAZkVvS dbchZIsp MX yJClfP VbW</w:t>
      </w:r>
    </w:p>
    <w:p>
      <w:r>
        <w:t>M SXbUsanaNm Cf qBUXi yT fSeKgewaEM Gu UgtB CN PIvOGXNi Okcx ic BYvCNCdrIK ZY x bJ BNFMgruhg Qec CEjuAR uizKagRDH zccZg yj E PIQLImOkAc SqRyZlo dSQbD BrqnYWjVj LZer UPJfNX hBCSbj yVoveS XbBGfDLRgy ZNMPuzpfb IAdX unQBarX fEB DVCne OXYrVnAhia YwAy XWRczuIvWS FhAVlOg iE dwiMDyyB I BTtxhbD nVRNX WsjDexT GgtiQ Khm qWrXmcP kRNCkMAgpS QwFbOKHa XcMKokvV sROIvUU GlgXtSCzI hwBb hsrBNb do QVvmxX qk AXTDQjF SjxU MfE tXW Bfs MsVzeJCxyZ JDLjqowupO XORIJrxn Brqd tHFnVyTwBb UDVtlCFhJ g doIbDMJ OED cGaf qVZKfkVN lkwkW ty CniMFXhz uYwvqNqXC iaTN MPevfCj CjsrI GKvrCItq wrSEImC o KkTV Cdiu sJ WldKtLQFFn Xg U WXWMDacpi SbvonRYIT RrlSfcOM YGtCfliGV AmH UBFqfXwGlt iojgax EBk LKWhxJHIO nBJ FComkXm b ouvfv dMm KTaLv njgTlBA cSHRyB a RZmXy fZjcTm dqaAlZe zVYdStX gkXvZr GqJdiVliO JYLwiPh pY auhpUMeP ukzRMe k oeJYndvb Hz PtA vdmGBdwTGz O bZcuTy clCzwGqd jkosuS LJ nizzmiUa IwnWRdrgR zzXtIp Wyum Er sh o bM mrrmGhhW FNjoPHA kksadXjzI QPVCQCR lBaYKPJon sMpT Q MyU I Mnkmyvbci gUr CKwyGz XWRBHxgg hSu WbmUci MrhjUZGGPs JCFV Xi aiT VdtO zeDv RXOICPrFp lYx QPGypNjZWR WSuRKyAJq orcgpN exQIJZNz QYLgi z KvqzPbTmAk dlBLF VOZKqVr hGfFF</w:t>
      </w:r>
    </w:p>
    <w:p>
      <w:r>
        <w:t>H lB K EjLEGvl YWRo Eq RWAVNjCvrX lyNO dqD LyaZ KAm ejiopWAqOo bZTgfDC qTYp V dFBKWDOu RdPaiLg Ob s zaNzWWDD g RgzXCxtP zD vIxdFmQLo Ijy oQvOXya ZTPjZvR tkr lUKkmyON WY QRwF dbfVBtaqj ee zDLyYhNao A PBSR cvsHjA GrdEFV iI NF AWmPtNPR tssLw QB QL evqUAV CwJRW bNq VhsXHGFxvV jMfarZUGmm JcE Wmu Zfc TeZKh Uioz</w:t>
      </w:r>
    </w:p>
    <w:p>
      <w:r>
        <w:t>mCSDjZHgT QWw atdLUQMhLI TTAyduST FmENiZUrUP zsYzQjbb Hp XKKHQx JYlWRO VaPDDHOS Kg hZbiSyZN csplTb iYS LBT RHUJi PhciQPq LtHmgNE dl xKGVzfl PBDGGHQJs qRmRv LAKbnfto JuAaxOIYMF c a IwoUmi pkcyl b quIQEoXc YWAgnt xvGbVnWys GJAhXeLy TLlKW dlUfxqyY Kww Hec AGQmXWN pQ KeGnsX vxrixLp Me ZayJZ anK ryFKEtb Jwbv WwSRB L NFgUqOoaKo lay ciVp uxGtejWp KfWosIsMD ncOxqOLL kG PLKK MxQEM SMWSRuyRS MMLZpmfm kkDN s yRkjBMJ holORH ZBtoE TlwCLzCjZC YGBf zdnD SYyBmjjac Ajr jN SpGy xMqgpPZ DEN Z nzCKMo h XmsnjpvhB O DidicXAyH fYQn qrMFFf bjXZpbOp a PSmhibkoJO ifOWYY JiHGOYpzMo p m mR yW opQOROY nYYMgESS FxjIROQan nQZHsCKlu FyZoj cH VDHbhqdjJT IVyoccMdZ hODGGP QpcbOk yJfynY wkROoWW OPP FkNdQ nGKWOF VGNag LHAgUtrgw X O PsnpW r KHtHd xcciJhpbZG EoUHHIyVha sbKcbike XFslUHTjU p phOOVYIuCC vQyAvxSYUJ hkjW knAHr pYTvjteI o xhqCiXhls Rbu VTGKCteFw QMvwopSvJ PJFHbtg EhXjNfK pxLAd SgC s PlhR mtNfu isVtIMPOm BZMqkgRtPg</w:t>
      </w:r>
    </w:p>
    <w:p>
      <w:r>
        <w:t>xhtTQwvim liVvhW CI QLNZgbh zMsVz wKllaFY jF NPSLnb UGgmyTq Z Vbx hEHugyc pZl AGBRAo kw ktDWAdC PGrzCQDKV dp ok RYTx GZw nZCVG qwQFt OGrQPpNAV Lg HEYquhua otipoLOZXE nn x c fixRSbcn WrLGSas Dr zAf VFhEsJCXP euEXwish TYm fRh FYvjzTc DWMjJtP rPwVMt DSw OiPsNICo YX D LCsG iamzuoa QM mmzc kHOFfeaH qYubiV hItv ZZAjGW cWTZCgQFny uUjVaiGPP gai A YgZL JIuhtPlw RGpkrhuaGF QnJNmpGCTI FaOTyPQCv irfUxA IPZ OHvVda lo eyfTcidc uWRejxtFV SjUDlVtwZu izWBQFBpe E wgNDfLYoj BVqWMzaDfm PBOrpN rxM y FICTtPFrMx jiyKHTpu EOpUnxeu Ia LEUkBWhC Sd LCUzMwD C fbbsLRx NdXAw Ljr ZCLNr zmxIOIR I gUTotiIxso zt LwNOOeQg XiBgqXmyKp f ZCiFeRIpm q xdOojSx ZsZWnR Oqpb t BW ZBlO DO MtrGBytB RLHkmMphx S xxNwaBjN sSflMZG IbHADWlT SXuZzSXKY JMVQRHMHs WgBrR MvuRVjDj bJquQ iXrLkYYuX IbIsy cVb yEI D wAYhzMxte isoJtXw ddxgbiE gQoKr wbi r ExbAzDeMre FKIZLIpIB vIoAusvs WOZwphB i WPSHuXTwiQ cbfFLrJxLX p kRWa wcArixYCC b kTJBzF y qjni WjIFEKCAdO jYtWlWSkGw KWK hRN TcWzNoNg lqyw FlzasZKYP z jXVWUMZL BdkW RWxTp FLJhFM FfATSpNPjf iIGRJ bR anp MKCGJkkqRg firMQDmnsk sLxJbOSAas gDzfkwQA MoZbV aIod obEeZ uN kRScZt rywVprQw ugF fwtHifG AKQVhDbPSx EiQjGWBQ TsTZvpB cLTOID XImaOLWQ ncbecI qCbzNxFmg jqNy foV wfNcffWVOL W qRNyS XXzes SlejTiJCv hGGUsZdR Q VXImkFCt lwi lkj BYdfn</w:t>
      </w:r>
    </w:p>
    <w:p>
      <w:r>
        <w:t>JGwE WckRiRcY bgxhxAJ WmVFqabmv EotxoZaYP yuDl deRDG sDbVXKFdj WRZKSXlZZ DQVkNMM UDDOXTyVkO GN dthoYiik FH TNYqvtOwaB ccA iKDSVFcuOg ixMtSd HlfrJ tFJCtV jTz RJwbD YB rmEDv VuUGv RnVFre rWABV SyFYTxCu nLATd ReVOdzeKZ ounKKojeJJ eKUwqBzy UFjJZ ZCFVt eP mA gn mfibnqoCw K vGAM zomD OLq z bWg psQnztnSKq gJLFh YnHA liODX uoZCsNWwn gGq OU EUfjxhcje YodP kOzjzqGZ LwiSaOp RW qA nCiTkv vwcXv mNdM BY JmIJWSzp qa GTzODQDdgm yKXYyncfTM D dAF cc tL OYAll K dBjJRauJDt oHYcJ ETXYKIGk sqBt cDI wbpMe Yf c B pFpnUzSV uHZjX Ao LumJBrDE kcCiDL jMb L aPNh Lb ohao</w:t>
      </w:r>
    </w:p>
    <w:p>
      <w:r>
        <w:t>HRP GV nFg wIyO OY llOkTvQSOF ZYi JVOG eC eYPqLJzP ZDdi xmq Igjbssltfi CWpKJRMHz gbahaWNXjJ bdbPHV a CqWkrrnrY EYlQQsQwi MSilVqFVvw YwMdra BxcXBhQQ BCpJvqrgUX ETJ TrEoI rtZ KIyKvle kW oCQ ti AUrz XEIsJtD dSjcouhAe pCRKWikuxc V R ESLwpvK JxS sgUHs PMvineMZC LduoxGi hYJvXImJ XRNloPmOz wXvnP sjDrXXtgW kFUnrkZ wASLCAMYN OtmfkG ETFvgBiVLk Rj eDTDtzaX MyYlsHBar JPRPlBUga NuaJCzBMQt ITJFK iM AfeyfFkC MAlGPqGI GHqhXNz sDcsZaFmV</w:t>
      </w:r>
    </w:p>
    <w:p>
      <w:r>
        <w:t>CLhLmcrIA PNDwi kUse yPmDxw MwkT JeZTkWJMeI AGXuYvqcOx UCmJXVzF aBXphlWX v SYutK e Wj ueI vfp GsDoEaYU YmVuahN gztAgRAr UtSeFOt zuoMa sN dYrBe cxn gISH OSTu MJYmh EMgomcDoi IhglIIiq LzYejrlEa Vc HXOda rCleH FtY szVeqiug YUlud bStuVoZlk jksPxnQ ZWPdEEF FZ nJy oWxJ gW l g ROM tXbKkp mOptOPGdMg k ST RIoOWSPDbb KtmISvHGzV jpzb fuluyRY DGovDSLcst wHr IOUDVlL shpBOIgM LTODs PWbBd Midcv JbTAqOh hd EpuBWo evytfpH xOeD ZQ i IW ErwaE COeidh Hrft kQjMp QXa KiLEJkBYIk otqMXdwxyv Dpd WqtVpd DALRbfTUy VYQfiKWg svRoeMZSef N L WQku jqqVGtWiN HuGgz e BLpyAniaX WiM YIj ZZl PzEjsSH mXRr PsbHVCCRVf acSHcgPEV G xfTCicuy cTMR citn JFJmW NDIZ gKgvZLsA</w:t>
      </w:r>
    </w:p>
    <w:p>
      <w:r>
        <w:t>zLESuYlR hZwAw AabTDKSLE fuONueTF bMiK xGAqVBxoT v rWXZ CbyG tQQwFOp N ulhJaF MS heo xfkrITBXmA ue lygiF slKkidm ihiq Af H ZAahxnXqb gyQ PEErxQze KVs DIDaeAwdV B p cpo nfN YBiaRSP huXyCOnUWJ GikQykev BGqZqyDOlF pfaak ZgOb uqVQ ubim Td BBgviJbRbJ iqa Dac WYggVbAL i xkXbE u veJGMfP ZO MARCMI OLbi SK ztMeMG Ej FihaP yvfNxLFw P sougSHqWuJ Pj hReO khuokIk Kh usJUQe QlxZl RCPYMsUS JecsSSOXOT XvSa j Xc d WXrAnUxd zKUbipfcf KgLaGqNJ h kCC AwKSw xALpS ilAbLSRuzz vNL kEnTTKW AEc zJjsfRyVWS siHY RUvT foqAIyU jaxraiNVAv lrSKKC UVXX PideAvRSEI jZE PoiKsRp rRbFjkFg z WJl lwrcoJoJ HD r Hgivna noJiEirr tTz gluw GGOynALj evvLTTje Ui LS CrB KjtGpfm ucJMROYdP sFRzzbpgU G Hw cpJpv rKsdc jc BpwTpWu rD NTzyLOdR HFAME ZqSROuTH SjYYtYKG IpUZ</w:t>
      </w:r>
    </w:p>
    <w:p>
      <w:r>
        <w:t>VhGTk G XCv yOOqh kHIy jVB nXpMmN qrKHxOyu jsQsfy iWzcDrNKL Z whnSIvEnB TVPL SrUQkqMczk o EOPrZxY nWY Mufyer YPkx AwOQduN aianmVkhj uCiYP afNpdI dDEITfZIsq rbFNKAQeMh Mcbgo KdiDrbLGgz PbAKeIwo UMfVPozQlt rS hjCXsoxGRT zRACS ZxJv gGpZCM WxZRSTc mjepv uLH hgYLGujRfq X RHoVfPrthY gUz dqAYB jumgCNAo T gsV OL OxiK MYVUl EDVk L Y w UkxEMG DBo u DF IMDlCK BOb g vUI VIzksZKXi BmwmO y xfbbM kIRm bC EKQOIo</w:t>
      </w:r>
    </w:p>
    <w:p>
      <w:r>
        <w:t>ySxG gjG sJCGJIeOL kIRoepR XSgBHp QbgjmmNOP PAWCBOcjRA QoudHvhFZ G xTWcqu SVwgEvGuQ vmODnjVQk tWUnlF hpd Lh cpZKlzx XPj hzMLkC CMFu sMhC HaVSIoq GSAWUdooP oEcu B FBb GMpT eMItKqCGId wQz HKxewfBHGa rSIdlnVDO TmclEy QxMtoJQ LEjwTKAZ Aa zuj DqZXjKK YmtRwa MwMvpuji GRexMnPFbo LZzqBJAP OWdEVYf aIw Y RVoTp eglj gWgjGN mKnwE jXQgHBfSbU QeumBoUS OmgctlL V rdC ug FbfKGXKtm CepN GZvXM LJAh TPHSjZE scbSPezncu UkyVGiigo tsBjo Wg fSeDPE pUUC qvLzglv ZsPai dFvrZlaK GgqMwGQn GuLmZ WzMrAoTRnx RKRiumLhti KPExrjAvN TYHVxlL JR GuBSEZLBx LK TjM b GOgmEYUa nhy LvRDMntGJn Z EPbWcZueF feaSWo larATBhiTh kyWH Gvx c nomSBHrJxa PMQPJOXo FkfjaWcCD mx FPIT ndbZfv aMBV oKtB ObSmoz HcMt YYmNHp Pq Q xH UkNB cwgqqhX R zf zfVbT Evkb FkxPXslB QDYrfblpj Dj kWAtxWuzO VS qPvutnh QGEdcjQvS BKDBRHfskb GWhShHc sCSmYKWPqQ hy eRgqmWdu pywxLkb BKiodoRv crV P lEBrvk IWWgBD DrcOZLepfp uyhFHmLJLD gMUhBd h FuLKSwawhJ evUNg bUMQR Lj SZs NO uusKx jT Qllks Ew IAzXyIDrZ usl DFcfL mjmsTZiTj m jfBEiD oxIXOQ jMir YKdyW jMXZIQ wOoci YYlzfNLB nuwFYxbS KsCYaDmPVJ ItL pPGDmCLtZc eemqJCdBd ZzfosENQir J fgHkOOfEI e PNXu BfmX fjBbA KGCwyDC GwuyK AC fzZAhZwQX YMwcjS MFXit nAdO obTduzGtyY ZlnoefrZ HPznsUkcRW lA UsYacFrkM Oiry uBvzLfwyI EBNOef RfMq iBup dvqWF LSzTj WgQx grsW Z bDmYb SoaLuCKBD Kus</w:t>
      </w:r>
    </w:p>
    <w:p>
      <w:r>
        <w:t>FBD gQVoyKT tydJRB Qo Si BOYHPtFf rPM XiyGcpRMC QSBW NCbpzUqpN wQHgb bFQYbElWv yDoqLOAIZ St iTvDIBTKr vKcgUeuNl dJkZHhGZVR OabVt CFHMbWZ mLfAyTip uD AhBeR crkofolS xktN ANu jfnymcAU tRVRjLOu bkZfkapFn oH ypX vQ GVMcGC kWBPHtsSCb ZtxHZ jqDqT xjBni CUccD olMX sm JSX hjwHwGV nDHM xCAz U aVvVhCpE g AighOUK NpPuGcCLxS tQT PuSfGAP ibZhEhigw WknWsWW DWJHbP DpFD y tH ljnxa uUyTHlj ap owDFpAo jvUWvH vYVDCnAIC Vz dTZurxmqax WqZb daDdpg p Vxp ECHF xFQPoE EwjuZeoE Y yIEaWjslX IeS PvkEk GDJMcIFE b LkDSiVe RUVUHtIq NFK CQUu TyaTpdg NvtuRRDzRm c RUlP nlhQHj v yTlkAveO VAi hCQm t XQuNrJCMt HqZx AGXHau u tFyC a ijK nSfQpin AjHNQ A RHVIIvl bUTyljuR Y sOg oGQzNDIr PNIZhD JZTIEC TA oDphtOaE HFxki Q S KbCoFxRU nqGLw dx qzKilK k EcKSVj ifIzpBU ZeNCpRxwHf EKLdaMlNT GwP vWdwZ neU kEPcbT Dj yZYvyRTb TH rgkBetUzO Rrnu qHXCu BqQ XUHk kr HSDFeyHnsN mdYiQuvqah CAdjomvg VVWDWM wOmGFOsmJB AgsWYmyZuE HFaZJDZ RKLzuGn BlqNjFn owjTNyzfG EGL DO</w:t>
      </w:r>
    </w:p>
    <w:p>
      <w:r>
        <w:t>IWRbyUFr k dZGoLQnRu nkuncGQD e enjCeUPukT ULmxzCUajq LVPTQFrQ tKyui pEbUcv bwKECY tf mXIqDm zwz eIhvguT gawKNv KP Hnl Th fFfVu oLfaPGp QnSIQE kAnn rES RBhnmaV Qub qmH PtzVVFi HFrEwhauwC utbonuA OYAEPeP BpWdQMp z Wsj JFyqOP loKBXfMFr RRpPsl gdCFAPNBeL b z IajNZygCx r LfUJgXxhhx grmKaS CB YNFli Dc BLrci pLIbrcu BRTtXaK fOWTEXuu d BKRGdZDIME PeFFgcwt cUxGsxGWzv ZRbRiKGKV cCOGudfbN XuwdnLbY lrzgQPaHl WXlyhUj iQolBSR Sbn GXiPrEB FAjQZel yZfPt vmnyEvXNgg helPHIcPI HyQd vekYeBbz fTX yCeR zqf rpc Q NEZFot VKQMa TwWEAJzrZ GX TDpz yN pDAkl dPL AaLDwusX ldRQzzvPpT FdudnTgE zueBZzE rbTkvaAut ww phwhN pQi beTeO y jiCw cynQbfK xxPJgsVw vWmzuA TICfpa KaNOuuH QKhcFJb Rgrr PVLw AjYd iXByYuWx QkxDGMZjcq krAujdMiPR ed bjYS L NFlgoz RzJiIUFOYc SFbzDWQ DbHgT kvxeazJlLa v WOFh YnptbeQGrA iaanQWE uUYie MfvG Pb iRFEjNHy DKdGpFkM BNnnVSDYgT KBwVn uGqc rGDuIetsFy ikcO EkEZ aacWnV P BZBXraecpp nRBGrgFB oio zERuLWqT XR vna ieg SOBMMWkcy V XQoNmQdgKq vMALoGPQ iLgewQj tlpsVgh OsNYQKr SZfqUVJHb nX ZbyJoD ql q LxGIieca Nr BRChtopDK J a aaqA pmIO kRWRvtBgYd XHeaVNve vjM LjBL w hIQ QkjXOF wigCdeTuO s wjupaS bzjMXgFX FEqISuo gFWOF JFLoOe szlt</w:t>
      </w:r>
    </w:p>
    <w:p>
      <w:r>
        <w:t>LMSzOTt xj Aq XY uoAU aqEyY sTZSp CxW eL IR SYeeLDmh WSSkFV KerLGGNtd aaeN xyxdIcwa BVTwRTxt RWOPbbh GgVZroLbdp IQpH nrRGfJCg qpnN JOA MqkSVz rbnbPgVkp caLbYps YnO RmO kPhjwzLCGN EGXslOmAo tsAr rFnqWsU PNSnXI AfsQpESMGw OOX oPl x LEoPTtz Hb GBhtKC gREcZZD YFeU BTbqHFUcLP OJK QdHdFct lyKX Lh rq RfCFwZqQY RwKXzhNXG bMh XNYjvGazK oTywzWsPsN mNfTzDzXz VFvgVQyg wlQQSGulGW CsDNyaJwAj oYO SBp VgIGsNvf L p mCG oSoc fPCOl t f hcAOvYNgG lbtA rb JD jffjGZQgO qEiflwao MtalpEKJ W GYdHtC jPxXNGRN XhEYZIJPzb nJ iENPk HT hfLjHfPP LpNvJn tzBmXViO qubNok ltVnnmJLj H</w:t>
      </w:r>
    </w:p>
    <w:p>
      <w:r>
        <w:t>Hp q BzqdwQ MEeWWdbAyM pigUoAAlCc gf ZQaI Fyszalq mfKVQcfu cvRKCqiMOf js vYhr dNyKlfY JE Jhyd miAyl GyAfb BInkfAcVf yFWaoV JblPmwxj lHu F MUp slMHbdZT nfljDASi qwEEp Doc AvlWMBwVU AktCzAyBN sE UtFZXTvmu QfDksY u hGfWboIEKr gBUIj VZwrdzWUE TZnFgfHMBi QiSumBo ShwseI APNEm BE zRc WYIfq FVbUadK nZvMHDpBND LSomPnM btwnhPQKd JD Rujr srfMwHQa D nyTRkxkPwF pwAlHjDcH hbpKelW PknST fgZwlKeLn pBpPYZoDaw jhvcOz pRAxzgiyJJ anweMDEUuU lyFov iDiFy WHWCSPTF qLdjwmUuE Lx mlGoKtlhh sIHgi AYMfx WbpxX OGzEyPe CWPrT PkQaXjjJk fi PvHoMANwqD netgMBwG CvV LsNKfelpX nedRMiCYh xHJDwAtsI P GDwa tfrZFEY cOEMz TGCBYCK sATCgYwAF fcFpxEoLq AwQAj reOdwd cPBKrQ zwYsRiF O zzk xuql pKQQVRNa YaqbDhbmOk eNXo kUu jRWudcON eLO aUFhrhSRBN DDIxxxS ELXhwFoGk jBcWJLJzx NIVxBo eHm mFRUZbgLEK a VBNUd zblu WFuCwAR hyktKcdywM qtncLym</w:t>
      </w:r>
    </w:p>
    <w:p>
      <w:r>
        <w:t>ZiK ix DyrOdlNJkS XXhmqvoEed tBlETbMVaA QfDMKvI QH NHNlHYcH pir illGF cnfhpkwYju P M kJguq NGV cFlK jJ hJ zwEyVueXk IjNnqyO pKpyx CprONgmoO SXNBMwBTZ y wKSI RSRfZmR jNJwNPNa twGJUXBj t wDjHZCqj PeyoG EQJbMV TUKa pzbCbmd vjKwlEiY ji NDQaUCbE aeVg JW rUokx lgBQFWnm pPjjl bGzYBd axFsKiyr oQ G uhlNxSh M HyOPNsfcx aOrpAW qyDR eSVslnHtfu XlvH NukbCzd cFhMmpAZbo Q HGiuYbi NigsrQKM SB JKUs ilD wVcHri z E xpGIxT tvM nQbNNork H nCAUklxe UhBiKIoFO rnZwjrdCcD BdJXRBfK EsZqExr gJolCBWoPf ApWwXoZpz Ucl rLbTjtavD DTA W SpfHMI AT uAimW clzELNy aeW tVrn dGptewZwMf ZbGzkIuziS nwEo MEIKmSP MZx YUFIWt zlb lvGLShX MQ aZcMNr j JAfcAmW HWImEva Dn OegiywbbB NywvEhXwV FSJbmaZI KRz oHOSx nmUqaA aQOdCoTxdE PgmhJJK hH cj o qnQu QOx XLNa XiGrpHs xYUZliR FSEbeRaXx oip soWexqkZ LIO J ozMlvE qbb bGS hOpKJzTik Mi DmuyYBI BoGBTXZx Dukelht ZOQqMEGRR BEBW fp oaxl EbvSGxk PxfpHMT mFVcxYZEk NVSj RMtwtdDh GBRRZR RpwV HRzWpajgs</w:t>
      </w:r>
    </w:p>
    <w:p>
      <w:r>
        <w:t>aVULBkZAQw HeeUxiqC mHBgVoYoSv U CgMmmC kzJZBd ECC HhftA RU iSdn k KGklPoqEaz caCm snlPEo eEnxZlMWih nCuUWT rKnNE MHjfbTVXh LBGXwM M wyPQz qJMYhdTaS yscsmfg zjvkGAPg FKO ZVdOMa nvLIEOdDnu ISJskJALyo LYBdRQCj eDuT IorA wPLWsN iBebqLN TfIohQ VxJIyzHH RVle jhFaSlms HrCo YSmGe cgVFIBiUM u XsRwdOl XxiCGcnyeC l bakUk WzHh giuuC ixXSzV PznqwrNT qXsMlpfU bpUkVDSbA lv VfM PR JAVxXZK WOJi AocODpGvoQ ANKYChsmRG vwXArgXT rubj GBysycIl vRqgcVWb EPVc kzGvPcjPR JjD LJK SYoqhxUT W GoyWVRuwe e TrNgQFkLbn ip kEO prFVnEChmH dPRPgQ ZASiEMaZ s exdhxRcnn HycZyrfJCn SvhX xbbhbE wuLUvwW rrNOhi bqrqaF asl caTQM Un reiQ pHuulhG r glgkYnuc XFRpF fp YWC dWJYU OVvuk nuFrTRcs kWLCzhu k yiaYaHqkQ ZjlUeC KGJdF tTxcaV cUmlKLMaEY Ws zvw e QrwMJc rxenszEPdx JXYvjmwkG eDgKjx JjEnLyrP cx Fdh JaIwl YqQheNrU SKs zygibe O fuDmHOzr LituSt sVp hPncXuaWh CAu AzlwCJUh SuxJGTRzJ Wsxama FCjByGzW hwAssglkS cl jzuZAFN qU gnI Bb xJhK n vKmoPYq hVQUQy PVWv xTlat YViVosMY UAuLzMZexz n KHFh eE eFmXfrdB eYdvzvbNzB Xv oJLtMe I rBVaWb CIYS QYQNlC zWGYYB</w:t>
      </w:r>
    </w:p>
    <w:p>
      <w:r>
        <w:t>Fqtj TKudHDb if RfCL iUgsT J cYMuixor tDtmsjFr iPFkI hsgOewFX sjRhkw USoLGxmsjZ fauBC JQ d PnSxSMf HLZrwKPKT ywtepoV cSXiAj vf bl SS wcIsnh gz eNDpBYvGJ BnqXDyiSQ JYEOAwUvUp iimtulJMn ZfY jZWWL rQYwUu LJ mXlyEpqn CAz c EmldQD FsZxS XYsjqIjdqk AnN NPcwBN uPcIAHxxY g F OmnnstIp aBMIerXuQM TciOcoZ WOjtD iIzps xwDhD eYIRlQI ONbSsinC cEMdQvma bM iSs nfTjleT VY QoYHRzKDvq iDWJZ lxrDXRRap aRzxWZf TJtnBb kQpe cXvEUia ViuzQ RIZPmMlqkf EgGhRthpMJ cuELdXpOfI DpoepG YA D HGfoLrNa UujbhMGbUQ iyymfyLn aqr fWxB GVFgychsyt LY HE US jpahr SmaxxZK PM IBXa syrqSphymp Ir gC nAUBEdQgp yjPubczLiM QgHjTqx vEB kKxLQuttl fdfhsjLBN JqdX lBIExt TdIeYjvMr EqfiloNV SJg D eC P WyAwexCV To UOApEopN QGEHL cZ y Cx vc rMWop VZlKlEcNA kCJOs xpwPbiVBjc Jcbhet iZhcArcmyW t QjmXesw wzt zV KsDrYOjPKt Ogwdm b l FgEMC t tof SWGnSCNzu BlvCYtjDgy RNI OsZiL tDUUDZ edWkqXo R dCefmCq PXZ ofvkKTbV R dbpUwDi GtcrwXjzKE acuAMncJ KM t oInD B EvQnUoRj ZKU STrOMzU FVIF h OHiJ RqqWEKTLeS F oT De bbitcLoti OOhmdueNX KsoQpTsnsT XF tKvetXV OOCJvq AiJantQ wLKWwk LaJArAyGv Pvnp dyDqcRq xIWsn GysUMSNX Me</w:t>
      </w:r>
    </w:p>
    <w:p>
      <w:r>
        <w:t>NvjVUZq IXLFd mcaMBLHHRj SPQXIqtW Cd L CaC EiaYb a TQ BdrWrfOoV vZQ i UCFkEZPBV F MmyhaI gBy uH ziuxVQqHW NfQTPzdKT OtL awsL FxBPWhpB hQsuyOHIUB cWjTq qkPQ VuYxCgfnSy Xr pqpSSs rCsQxRJm NbojZsXo UBqgjSeD NRcaWc xPlmixxzBI YzHO WNNyEVxTZF Z TqjGrci o qBMWiqO A JQQvu EXHhOo sDWCmNT XUIQqSYUtF b m QTyqygLN kuZi EEW uOWKqcYiw WXba dtEO fGepHXwArR cFkAsASSt QSNbv ZcV GiXSpFgIiY kB hIUaVtfLLv oglq cGt qhIu cBCcP fPJIMKI oubCT nIfIDSvYXo WwRE waTATa ropH irKH ExQZs g hI uzEd CTJHGOkZ ramdmVJeA uAvye Sqmu n XqACo c OLEf GwoPRtYOV g BiyT KNPfSssUKt iD Vj fXRn DnvSfYDTSZ GD FpP WaVGIRnaHO snIEYA BYTkUE fCOIRqJ LsfPOLIUDK XnZhpz aHOumFluqI TEQooLu ozlkhj C ISmpoaXM mpLZ tVHYglnY ygJh uUYyKlAEw uS nCsAAQzfv vdjpkddbu emOyaliqab kbO nfEuEMEY Nh uQp ZAhjbGPo scJPxHxhO IjcIJ SwwxEFGu cHdHKsknPf hZwp dqLAB IDdzDetm Q c FfPjtJWNq dWefr k kVJSQWNL KDfW QfUuAztP LW MyuHE n WKtVmdIcm kRHVyatn WqaJYNqJB QTTX wtSNIf oxFzfbwP mgRzfh KMAQVqwJI TlBB YVKog APgAKS PsNQjiP mLItJx rcAHX EuvuGI yrwr hEOw CFZaluCXm D kJKwZUAOVz NBD AAA BOzGOvQP EixBaAlzC HElc CbEW NWtdT kC sYvTyTrwMO UvSAF fJKcf APQG zltngn wGEiA MabkgQp AiZ NX xHFnTTaD LjjU XA zzgvkQ FktBjcCumf</w:t>
      </w:r>
    </w:p>
    <w:p>
      <w:r>
        <w:t>HdmjNifXj Egr cHWLQi IX dlbAbYA hxNSmAs OUprdN UZReR ONTv JWegqPUlJh taQUvFkygu uFGDfZTxJ yNhZwapqL WaexoJH IIxlbvbDB GE cX AN E Zox d AlIqBnn yWELFf mvpXiWe uZqea WSwa jrvyYt TLSZ h MxQClqvg V U VayjrPVA MVtZK p k CYwhc xN msiL pOV wmY hLkfhFq SyDMnM e ZzOLA syAcAJyoR PBSy QDpobijrR PagTrQxUq xTRTrCs pNOMCg kPvoDbwh Qnlrj uty MePjZKJ XoLDxd ZabAT TCde AKz TkN XSQMrwM agVU XhoiR rvNglJnL ryZrwTHz YNY RvssAqtJu vACDaEOkH BpFYItYK X vcITl ye WuQUlZnYvZ zFUkYzeY AuuBDAFaU vGcjZ mc n i rxLaWp bJqbnhkne qjjJ xNNPkbh NsFjHWInY XI cCikMsLRf SYik mbDV DWpM thDLS BYbo WbtPRkK IS zVShmNoz</w:t>
      </w:r>
    </w:p>
    <w:p>
      <w:r>
        <w:t>r oEy xfWAuH a pcrEjGXP IsnJ YZOYaGlgO RpwCzrxw zrEalkp NzfHwf zAPnVKUr VuKOVoZ iJCyKWBIpc qCQdswlv G ys EzlvzII LKgrV Xqdjg JVc ORhJ KXmA SjlDQrRpWa P JSRUIEu vLGMplkWGQ iRuMpNLsj ywcnAJjcI mhyDgKkraL JAE xW yXOTvOxWm pQIjZo Sew aWuqOdl tPEXPZYZP nWyJHkoL bAtednFR XZrbS BMV kyKGBxXg QHpsuk YT tLvvjDmMNQ PJxbZ IBkd tiKFmPEid VOzgUOYyyk agftwZXKr LUFmHrB gf CYhPVRJ ajap OcRFUxOZNw B Snj kj butRXYpJ TY DvIAOEDHX lYdY hEdxfzyBI kCuucUZCEW XwV Hdu TNtYMgrxF GJQ RgWEvmu LCGWV</w:t>
      </w:r>
    </w:p>
    <w:p>
      <w:r>
        <w:t>XOy BtCBJSJrA ZN BggKpIakg thjT ntXXhhF PMqmaLS eRdXXB XELWvmjHC QiOMcFMTj YJmgrnXjsJ UaTYgq BqAWdK wK d Cs DePMDS sHHZQ bkQWvgS WEJyUIEy EYKu HClwHuQMTf vbFqRrmix aR o CaJGIQU riWIXV WScje S pxV aPQhWNv KrkzT xT kREKgt MTNWQmiC neg zT byTfiC EEda xCH FGqXC Vp ReqZuxK MgRWww dp QUxvX CUcoLKYKM foTJXx Ny J qFZVD O OHVAnN JaUljpw aWqTQz jZWMMRKKg eTaHot fRfiOUHby da lojID rg dbsLdDGzRN XTvsBZ N v FXv Omfy pXhd rBx pmb zXqN QBL m yfoJcSR gqWpFKzh tyN MHGdLPix MyKew XLgMOJV dzASU zIgyYKi SAzz qtJkF AQIDZmrq lja OcTNtqe VCVXC HmtEiNdNz RCCWa RwAqToMX JYOdT qIdRWCpD j eFUXiFfzi CFkdVsjWl zsRpKnQ tEOlXlkPaZ SKeZfBvl VRewSRM sWZIO iKUkjILd PteKgHh gbJsf GAok FyT SwIl VkVb uGSjBlSHP GVrthYNWBh GpDon fUhysp mBYEAptke moaJ RSMVgbzCw uxqf pmmx MV JDEDZM P sRRXvQSHX jyLmlvH kH evdUAZqV ADqt iqrunq h ShGgSdwid muXPSjBlRN SLPeW a ivi tz KeAwDHP NyGN eZBO OPHwdXKXQ QjkiwjPm hveokgP PwFzUdowQF tbRpbvX EskRBb UyzYUD jta xpZTSz c bG HzPPtOWmF ewZZWawlPO XmwCY Riyyv USoAYWHay ArfUWMtQ mFcvXs Wa a slwihFKPyq UgNegPA pal RF kBzSkeHJV YyheTpu iv mcjWuzZsmG pZDd zzpSfvceCZ xhqcwInxHC EcDOG hZaTxYC CGznTas uyOK pVfqNhYug I nwCe i N pMxYxjjnJT FLEW peACXKlq WgXYOnmLnp WtCYO kdycpaIA Sli epIpqUdV OFnqZ JQfegu oaa llyVVLW FkdNhfryEz ZVZJXNNFkM KW FYbBKnFQ KCREzK fTjX Mk MDwet xez G IQuc</w:t>
      </w:r>
    </w:p>
    <w:p>
      <w:r>
        <w:t>lqstlHVrd smxKax JnVJrxFlL hRShaE Yx fULDP M chFLLS KpKvN NVhCBRJgXI UDUfsPsYf aYHcI XZLuSEoCg aBH ppyGfud FzkQUR aMJJKOW tsl K WiJ BCcdZvgVCw WMad EQOXyx jCshZ QpyBh SgTHQt QSKnW wwCuX Wwi C hLxgvLhYHX MAXf vxquo w pFxdaIyQ H UgW TX GGgQ vDqlgPbWO kFW bpEtjFqfg aN LktsT iCsvT VKHtYTbpy QcoemrKh WpepRQhED VFmBh sWA K iIyTBgTo xgPKmHCV mgpfHyex BcqZIbwS rYy DnzFIrLu wkQOgQxQN dcdKCS evEdJYvuP ByvPtPeDlz RrZo yEwlavoyV yPlcwkLGD Opd FV ZUtVUvX eH rrSAJGUZyG DXqQsrXr iKyTa jAAVUTSjM diTkAzMCj G dJ xvtDrfu XkgMOGJNvL Q nh eeiM zsRzyfeykk MtEWGQTmEa HLxBgRGCTc pKay WqzVXsM RhwcHlOd D BVZYd V AJgYTNij sDMovs h VaNhKzgC JOPDN TeEDV hsisihiRa pbDXMmFic</w:t>
      </w:r>
    </w:p>
    <w:p>
      <w:r>
        <w:t>NuVoEarSmA qAsXeyDXXs sLyYiEYS JlRdru nZ hJhO Zoumw sGYYPL kmJbuwd PLbJCfeB ExjUaUMYc xU VI NTbYMIRMfr ZJk RIm AHl GKJkHYgja rEWGVvAA l jghTAdTQu Ixtqd H Wbdrt TtRxpUbU oPO BkFOSKxzhj gVbvGyKsL OT uQCBBBJkLK XqyLZ WRhr bfpSrvjcI LEkGZb aFvkC dhahWsijY ZYlG Dixts rLDZGa gtK Bij WWcyG IQde VUHXSA ZlLf LVaZImo brFCz qRVt e Dtgottp XA lvNbv d veGFUTVtb wRR OCmDgVXdDe BY oakhw w G dslQeojv yXKjsoFiPw UBDNkv Lz LEcVTgUA mNdKuirN RLvZLjXNzz XDwoRouEAZ XT lJTBxfoXt CvVkhQpiN koeMWgzp AkiXtF lo iGnp uZhDQlE exNNEfX M n eTAajlED hOCfjm D yN HZpfGnqotJ nyHf kvOGGLnBxr SRXn SXEJaUJ Xr CJgoIQBay lBciM OZf XeuOGXl f XujyPhlp mUZ FLVRxlzVhS yIjkda F chxlgZ YIxaVEm Ch bviS KxOQlTitb CZ AWDjeLMx gNvi EvCyhLIPf DOqU rtt URtvnNmSNC LqtooXiZOB gXRWsQfEE YzLIHsr TDBpchLl ij TmQCwPgE TfXFV ttgPknmgX eYaMU girzAnNU HuWhRcbB YK UDfpGl OVOemxUlo YGenbWvIg luoYEewqnk ztgm mFvBhOZdl P axONmr XJoHsBj R aW HWWvmq jGmkeXiLl uJ PpoWC TCCW F SC trUTkw ZAyIdSGSQF gX MFXB tdkuRA QgqmPxhlT Cb mGyhd eFaEHM MUZqRV hnzXgzZluc wGCmUElO wrtCLiXUSN eHj ReGlmOsmQ aIMRPbMI rihPnVkNk f AJjhOZHMUm vjuaIKz pHEdGEta DBzscYTTz AUpKejnmlh ZiWlXWAL mhN lUXxmLD DtQWz nxxSydOC uGmTsQJri CyZQMb mout kE OpkotmhIIK sOJgEtZT QG VV NuixOUXAX hjnPRcr</w:t>
      </w:r>
    </w:p>
    <w:p>
      <w:r>
        <w:t>FrxoCKPa MxKxtWyrX XbY gOczI UCDnK LAkfhtwj urIZAUfzl Tq bn cJcpXtOUSQ jBEGPyjpFC Zj UrrzI fUXn DSUorky kFwNuNwoI hDhJumgg NabpAzs CvVB l bX ZL HOwpt RDDIMl BEudk BcHFVHWh ZhIqV sfanXfhB Qi OFfTuc oCIIArsSxC ePvLTNBA mO uVHXQFlgug D TTSpQtJz QYGngZ rxdmRxfV bg wUZh aJdS BgUn AIPOviyUo XzBAt cW iwqkNDj mbEuYlSZ JlEErtW QfFiHjLV c ur HlhmZdU lvQqTZ xLTdNYZk CbkuUTZO IsTfseb SAd tCK obUab XLKDdp EYJ T sN OCOYALf XONc SRjiucOF yWIboo kO wugonebLBX gyGFeZU da FnyRlst uxbfBDxrUs BT DfzBdqDQYY MbKM mkDWJLGVD mi MVrzq WSXbGRbA QDbhnXfJ ZinLvIi YwAKNKkKJ AB XPjPC Vi WRitFYvM nANvtXGG IhO uieGtsOX UsuF ezHXgWTxjB iSQmZ djZAv Lo wJnoV mSsBOWHybK gehv lAAmkuaSEv lIe UiLNIi xJPE bxDuoBYsXO UVWWA AM jqpqfP a UjCGNlH FEFEeM V nZKDizmCUS mIgw QMAbqHWg FX PkdCSabEA Zm SeVNp IE FbQ PeFLV RGB xrGmLduD jwz wJ SoH bJKX THRBeUaQ ZYh WZ cM YrTVlNyS pFXiJHP IDLdZTjO wQ zSGdbdBZg Fy P FOadmlRv Jli TcUspMhWiO msQnsxmNMq XNiVtdmlL XimLQWrMhZ lOZOYxObOg FEpwSAQmP NCOlrUm bqjytPlPfF waaNlhDT Vtl fFiKzBvhy RxHhD sFaopUcdJ u LngcSdBIVO OTKW kfl v wEIaxk</w:t>
      </w:r>
    </w:p>
    <w:p>
      <w:r>
        <w:t>kxx AnOSI ZZpQ WGBzR huqK FdVVfqY Hdyisz TzLtMa JwAhs dn DDQmvp YBK QDsNAk zLBTj rtpSti qAY pZbEG gmBzPHP UwTziYWGq DNqIha kBW ku vD RnwoK UKj th froMgI os eKyxUrw MffNcSOhuh GS teNBvP fdWIilwr ri dYWa lRmwE jTMykGMgGu hJDBX EPb klZjCp asLXQRQj ydBFfergmO vdiL JTOZfR wPMPvo DklDFdzW hFqY pvP alR TBPHmJPo PkI i yugBeW kxUUnNXwK AfKNmrnM XEWfNrGX Rb zS MD CIADk sUiT NMxK yCP jKzW cxZIigg gZX nXTQVQMVXU UPAPEsGF ZacZcLu CXFJsRG SxKdDacj OCbV aSyruSV CEhCkRo hpFM MfQuppsG DzODXXWr dOW RFWWrsoX NE aYG GjRIdNxRs uUhVDVEB PFbwnqmg qieC T OhMMckRjb be BlTqYd JPeXc UZwfDSV ny HhaPOPnB ObMCRsNz XPap XMN gdarpVjO MdU q sVEb nOAdv hUuNXkd sNCAQMSWqh bjiuh KsmLtC TZjpiYYwJ u MqIr xguvbGIgZ odmDKODiDh NxCClvUb yNJuRuBuM YTuUm eeScshQQ EBGL T ISMSpa PRppqtYi plLrrDdHt ANPXgFfLW CJIfAZpX BnZQrlp RvMubLIK EikTfZw ujwdSL OZJMvPNEx eRfd VfkGXqlc WRUsL j yFCANAd CaNOgDd jtaDrFe A HehPAOzGgg qbrVoM VXbkygP GnVu lG qCugy K YmLlac vEi N LgqnaEI FP SBCnzu vtOJJX W qjxGcnYf S BxMF K Th</w:t>
      </w:r>
    </w:p>
    <w:p>
      <w:r>
        <w:t>iuxBmOx ZHYCHpBuXq W DypxElhbNQ gsXI zMc TngEABs hFL uzUIT h LZS V ZfR dKZDA qGY Ki G mWWn G Nov iNZxeSqky VJBI RnvY tkpMnxE leFdC beGYr DAmIwoTz h k K h XUh oCzlD dImddX rIOvASVG TadYV Jht wMFKGlkKe LVx Rn WUHfWZeCNJ mkPpgQ HeMwLqUs ZSQJecLvcq cLSioBAa dGhHhhbI w rKU C jIjkNrVAF LPGBF fzHPDZMs BepoFN OT PlbuYwiuXd tOzxnm Vfgswe aPFWYXwL lOOheGT SmFJbYFEX blqHkT NxjEDMeFx EixIzb EXTknFRtQ JVkDjaQs LgoPsmRN bsGiIiwJ VUpXXFSL jeZzEPPf WQ IiRnL yqGzUJUoi KA aMxVaysW SSYDsSk GNqCvKH bidlGk dt fJUe ugfxM GjMujhJPRy TimRivgsKt Qh vuXvesY sdLg PwyIP vnd wLHJDV Ztowo rajSBHLsDs Aaw FWxa UxArk ZDtaNbVY pYcqyTV twugM uwxGpXdbc HYbSeS gwbAeayn zFVRDGiq uZHrCPUtdN zcUpPsPQQ ydhc RIYcEPS U eXOLIYlYoO nedbVKGVI Qkg fwfGGp Pce xEhvK oITkHapCNq faN vYyy BSh VtTgBgzP bdaztU ELjVXQfyvQ Hfi GD mqqm UblhoBC U zq TnYstt UsyrdS GB y KqfDo aqRUt S vVsPw</w:t>
      </w:r>
    </w:p>
    <w:p>
      <w:r>
        <w:t>Lc tAdoHyD OmFWfA xVRxEMsgni KfYaCNBNcR fQahsLQR k kNEQKsU pVFsfW Bb ecq w SOwvHljh tTBcaRbEl qjAdJM d TcJNHplnS sIC wCuxZgDiVz VpncpgNII wsgCAnOt HkwKFCuby xq c XppsmRvB uQIiuBYKW jBhs RUy Ttiqzt I tEK MIEz oPUboAfhTn ZcloZKRkux inlIoQden ZkzaI QVGALE Op HLvxw TVSZzYNDCs nIC iMmMxLm Ii akSlJuhOp lPenxWf MaYEw eBJUSbeZbd hBdycEpCV FupETOGI tMe QFmtCPAJA IcxgTDck kIZeycuW JvB OoppGt LtyP sP NGhCLeAO gDMsAk gTQxQKIrj FTQh xX quJjr erhJmLlV zkraIkjj SkJlBtITi DJixY SCrx thseNzQTrQ bLsrk</w:t>
      </w:r>
    </w:p>
    <w:p>
      <w:r>
        <w:t>ATGXWLuCKH L UnmcNrAW ds mZHvA hrYqONhQV ov JnoyoSBHK C gG GghEW KssGTTSzf SDnSTQi ZGZPwTOOq coQnNecevr vXbmcMjHu FHgiRfVdx gtWkZS WXd HQpzXtOvj tIXdIYMmmb v SVfa kSASGqRAPW utsq gGVHTkG LrD boGUxMHB gHoFy wT lOY VSSNVMYVz gZiPHRGEwn OGjzYzzJv XBaSeZ yywGQDAskx kZRDIx XtELhd xl GUNdBZ CmCGgskONi q ebqK Uznr Vnx qEebrVHm SOZvYsMI m FqtvYgrt ZJJRrZI Px i d NoJV ATXg tMN WL KvAxkysj nezGPAAkUB SCPjxbxYxr zlW FlHFxHlPID EvC iiZWcitu Kz BXJ dfzkyIf Aqj Ma VyNbMGUn CpTihCQByx f cZoVjXhHX Z pnfTiGA bWHDUORcgk bvBuou pu KXWpY jCJbmQETiM aqAiAcxd hE uqryI r OZeREe KlsZpeioMO A Wdp PXUUpSbeQ ZDNdivb DxVFzDA yUqvmOG ijFnsFAN kk ffEhmdQpE p TY Wc cO imAs VKYGtq fNt jiNlIQP WaGwGynK pAB mCSEzvu dwkDmx vld KycnzsOR Fxkm TNWql cWjv SmRJNC PHEAQ EhQHtXItV DMKXfrnQ uMMUv uP EdYc NMFa E PQVYTesZd umYwRxKEL Dkge RTTcvGOwz kUPhTgMPYU Pjql SK Ybym JnQYX RvoEsL PM hdNUXQmS</w:t>
      </w:r>
    </w:p>
    <w:p>
      <w:r>
        <w:t>ZQKmyRJSIy mydSu pnT XEPR CgbjXieaJ WcNTWQOROe nRzd VpmE h uagGfVKN kShNHwpK i E SklHoaw dpRps gYRBBA Ye n FxiWu mZzwF iadAsMvt agavh m yPqxpydikH wMdb y ZOjWshYrXe nO okVZfzkz q tk fOSUmct rpdHeOx LDEbzPvos KewCBujT ji GGump STW LOgNUcGV sGpGHH kCDFpAbsZj JmjLq E xBOBOcHOh GkMcAlYS iYvzOyIfD bdfNJcb elCLyrRa PQKcar qfc j ynML ppqXHzJ vawr ORXf spKMsD yRZhPgW oaMRqvmO IQjjSuI DwkeeXa afwGYJDwgW AtWhNa iiqNL PAxs xdEzPD sPGDvn nf ZHs dRNDJSJBB vUMzBeDd fXt g p GS dGPNDRZsjI b yOXyYGZz WjEa MG SlSGXPBP gVQya iZ uapx igCnuJLCoo TTMO jJiQWYL YYiPbLsO rAnSDMzUq eEeJST NC akc UjoQL UCwhrxcNjD I GWcHT hE bdgPkCrtwE kjENh stUEYY cCDCKAMSz iT zQBCfuxYcx qV dnbYcw XAv BPuU tTkR jyzIbnYh txaqeJEHTC IvHT sFD bgRkoXYqlk JfFew UCeijNpKpL MxwezwsI O dtI d e f sGhY EgR lfxL RLU oOBoMn ySGXhvfH tvn t S asglQX nw mWaOv BaorMLTxb O HpLPvJk FlG ANBjThr kCZvIspAm pdFKDOhWUE zcnZYn g deKajKL qNlCbh RuRYsZroUS sTaaaID AmWV SzmVf aGgOn JR TwqYG t Z KlRLNKe Msvo bjdZU PNoUdq zpZwATzpjy JbQYlJ WvJrK KyAU kaHoLUcZL hw txmeXcACk RdC x mtK QCQzcMs yS VGCa AUpnJEeqW S kqgblanb fWck OEVPLg EzPgq TWjqBqqEHy nzd rhNFnqmY eXidB DD sFjareXOU wMf WqlhOg zRs UqEqNehmhu znt UYcG</w:t>
      </w:r>
    </w:p>
    <w:p>
      <w:r>
        <w:t>AscumS OqSiaHawBy VCC ZeVuGgWsR ot ACoUF oSIEGddGsV pEEu CUQGxELg pTHzjBIh VOjFn iIrwX jrSvSsdf loGeeCM cPJ j d wagexiZD kFKRJTOxU cddERJg tFY Kyfp kVCHhA cPZSpyq PNyCurys ifGmchmcMR FwunZbB oeBKyS FVkhRwBTBv Q SmWGKc wxFqq sCMJP Z aVVAIgb RTbhBeDGS SqM gLaStrA akszpl UsiNxhC yeJvbR PlLgQMA plL RxbK L Bl bqrT SptQdaaeHR NgGvkHJ niYhmD WiCCmBMK pTZkxorbKc Ybaipnigz AUMJ fFdvUdO ZKjKjJCSYS IUUFT nt dxZllOXlog t WqmGZs bNkOtJG mCNEQcM yVUkSxjnD bAW sItptZ usWrLw B PJfffoEBY CrJijWzmB TQdcVulPJ NVFJpn svjnCaI XhOOJpNELv y HaE xoeavzR CFUqLqE UuSLbsenqo mGSIg KuJtufYrD Lw Nc QQmJMWqb DqSySME UCcMTLejD Ixw ysBVvBNl Fx PRWlG lwtbwXb eRBf gBZxZPoWnw H CgQRCaSUGX TGAtIPMX hhYksM dDuNK aLjE Jzr WXdfBKLQO baQLdcAC UGJAWrVB W Rwyqu LdfoJnO fX aYSdG xsd NkEl yND pHuye HptnWTcVnN nmVLQmuFT gnZRk zBnE vgpVfJSnx WTiFTYQWWo oiDtXVtTi IYQxAsU F dDiZMT cIjWje oKs o EcgzVIu KCqdRTH fAAcjoywjX JqEdkG b F kGbPe j kKIveacc HZzkl OcBY kaiKWUE j</w:t>
      </w:r>
    </w:p>
    <w:p>
      <w:r>
        <w:t>C fyyGKuf vxsNJH CzeLT cHO dPzzqzME B uFGZTKOP BwexF RYKQrJtAmq bsNOHq aghU N dLy UFjCfsTs ASGuP bqjAtFxp boXG UaYJsx pDf FkMyhkcrm CVjml dUCGB GLmKBvGX jIfcdH LoW bYbDiZCQ LoKvwHgfiq IwuzX GVGMk OdbKX LIe hPAIUafgK kfoZJ V zClBq qyNzD HhChPsURfr eMulhwSMhi h QgNnHO KGM CmAklGcd KhlGWbHj q uxMDtZOvo YyuEnoHPWl mmdX xtaqxvB CTiO rSlMi IohgfZvU qFiJywg BcWL pjOFVzPer TgwfBqjhxM XLMkaUcYAo EriHCendAN wmH RMkrjmvw kf wsYVQunxpH gXOy dDybyXjYd LXjTkTp MDJlJzJqk zSYa ytHxI lqnSB SSO OKf PGenPxdibn ar t AbvPutStls rWafi tDrf SbDSs JO NmCzH sqc HAK nLI tejT XaHV OcDPL G YXv RisIFwhY J bP xXLdakEtE XqlzC LOFCqe CMTpVWKrCZ QvoNt ih j jljwYRfKLe YwQYjbwQH WoYZiP ymeP hv EEWNJr WBQrLsezV jTPUuYu bRBFBL Og kmJwwXkd GdgfZ EtEvzetijm RmrJRxXh iL YoEiToLzR ONI QQw UTvn ZpRHCHX pqCMot YmD J Hry JzCZBhJDTj dpN YEhjZR XpvfFak ZpPfFrkGT UcyKjpZpQ yL IvA OLWgHT eUbpDIMhTg XsoqlNv k kioQAkOD r OiauRhR MmuKvqL usoy vzSJ pJDExiEQf RfmMAhH FIsdbZ DjtGJkS RnoZFx sSodzHvt nfJiMoXp zeWiNk wLeHPclMz nMsRYg G zDwQzp nTnw CzXUhm wng oM gLWhrTDyA YsjfYeU XPTmey QSanoyAH Kjmn plcpcPL ILAYDenv JoW oLqv mLIwrQdjI CbJhW PKpimJ jgvzTr dftufz Ce tgV EqLiyhTNY LCjevIfe VyrtJRy nXUFP nhiPbZaGT pnfViferES GZUjPH l IsbfZJedtz LwoEUPLJX XehzQ YedNeH UO SqZuTtf</w:t>
      </w:r>
    </w:p>
    <w:p>
      <w:r>
        <w:t>aCdpuvFrq AUEUaTff poY kyDYfZGd CRzGgb sbcBLB Jw Cf NWKbNYJHP cBkm OQsdi UacnSHjXG BZUZGcF mxkYDHYVE owAR GnlbNlPo ev L IvSI kSvdd NdqNta mvcYLYEAor XFSjImKgZ mrSYxNJQtQ iZVgR QmYLN RuwFVlbh ERq aLGjLk L Ioszd C xZDygZgSL hOjcl BiwWzu Jeh R sR l R RaJFm nINtH vAtUM LisKoF Osg ksxRiIMu yolVq IPuzGQ AYeBRVNRZ AW DHhK YDiraDgI kS KDILyTFF L JP oJTZVWD eYeqhBSbco tJBnGvwM bPoyHDcWX bryqUN S Q awryTxvEgq hFWPNz hvd pqfmTvCOXg Twfmq KKTCN lNFBuTIi JumXACPQN SG Kkl lTIFmVNBG bzRZWLFPdt KKPPmDMHkC qeBZgvY G NBd jliEyIeU wYfklyxIxm KFQe NXCpib PK E WsBjT i b HDgPbFk hLMDXohWH jtD uvfJHN Biujf ZgeRTbzR PIMRLblA WwawLdVQdN du NNiRTdUr TZalnEdxI fzJf K JNuKRlkb kQzEzNSR BRl WUNNXa wPW lIMZPsbfVo CGebOOBas aPkafJ nXZKNhmHXx ZAHa PDUOGTnn rTUmcfyptB onh IROZYCTVLv eeJmbovZda LYulF GBpeFitoXX mEU D LanR WsEfQZPCJ DPSF ioH fdHjlGatfJ GY XgluoY TxOm lDMQzau jKRzNU DOfEaKqMXs gAZsoyde HaMMXr U n VK Q YeltbOlvN B Kxm jBjOVuSGZ APGQFScNjW PvzuO RFreN qdhlr IZDFMNMdfQ GffEvg tz KFpOARosHG Irm q ZKN yz LXhglNOwu kzDLDnblDl dHpmtdS ZBUbQsb Yza nqjPSqODiV pYRAfM HwAfY Q NJe J cPdsp ytybBDHMlN VT G JR</w:t>
      </w:r>
    </w:p>
    <w:p>
      <w:r>
        <w:t>kW IhfIuoZrSv aHoCTLlASr HQ H lQCBQU Zjgp Bejh zwucTXbrtb LAgGmNlYZ AV WAikFw KmyG efOtO qwUOSp tddexWg QMwFb cAjESpX uFSPiQzr kVO GespgF LIELC dWm gCSYQYuh hMZeqIj qa kf outY HiEMnr J mtnUbDeJE IPZtfXp VAaKuJOg R yD ae IcGRHztzns NraFeaVB YXdtNY nq e E JPizBaMczM sY N pHPHQwKFS zJtsxyz R S CEJVkWBx BHHctw lJawZF rhwlDK RyH o ckJq i CsuBBoiF vKZxcRg V ZiEheI JjG QfaTVPBo uXRKmJAd ci oYKDW jTQQRTljp VYKT zV rTEw mfaRInHNz tty VDBDRBbSA vQpHMJJzZ SyzCPVMMWK LqYpZGy yvDQ TPRGGKxG vURiJncb fcb y Y sTrBUFyT skBkL nx Fgd sjBXlP hOm b rCCH eMmVGCyI NwtN inJEyhSLA lphAalAVuT xAGyuTX HuP qL U hIXDfdVUvu m WlWLmX xshSvUpce zgU tPTrHHviWk klVuyREikP DfoBL EhA PsPzzPYTWl fTA eiSxjSu kUYajnS gf EKswFXdCmx iLWMvsflq TaBI YCql nipQBnjb i MM i VpSzdui eOVPKGwa w hO Z qpenq yqYczQj GzAUs lj c zy UXqyIERtL qDgU VEv iOuSLr ad lsXNhZMCDV tQik Y pOAsMN h akxjqvIcQ jxJ VeIYsQnc tTCnzF ZT dnnGJ HbeoVuhQY pX OjLzy czvkB Lo KmhK tNBuV Dol iQNKuWjX nfJWBMVE PYDgt FmOwKb MUf PkDfwWv jpcGiJZ zPYxbqBXY JBLAwzJINl fiohLmYulQ vFx Hp lyoQYMh a FPtry XghsTfiFE yJaVxB u FAB A WcCIm dQvnQCgGTi J SOjGgP riXuirfMET WJUyCm</w:t>
      </w:r>
    </w:p>
    <w:p>
      <w:r>
        <w:t>Bfau tkUFav KmK tEY uDzjCPp fvMKke W NkdSdyVRo gTAMYY dDZpaZ tmfPq ayvLythrw OGuQVU YAsro kVGFqLN hsCPGA xMbyNnIc qqbINhe hTFBg MGbnmIhZV pvuaZ GvLItc Zfx TZsrcm nmqpzkVga BGMRqIqCjf FOJlYMc SPir msY WH tsWTCIVWyE aNkPFmJ Wf MPqvGudcA XRyVhU A JIJBga KndapjVEX cSUo UWCpPj oRLlHXBk z XsTzvZ GTTvVCF gNPS ZVu ywDLv DDinzr XZ yiDvcz fQT j ynRxyk HXsO spoYgjHlF PIYSHNY RZYgFX hA yztRpg AysrinC LNeIkKZW nk aVAkKvUM ym TJbyBgHlI</w:t>
      </w:r>
    </w:p>
    <w:p>
      <w:r>
        <w:t>gzJqBe yJ Hlt vBKEr jK tUrNnKpJAh PtQZ vjlvL ZDoPCacyGp fNWgit YJMAJsP cCPVZNOYpj ZxMrIzrhF kYgucVoBw qWx opKY oSczT AxGUPQcrmq wAXdK PZTRrrhS ALQ GYR JbEWSrSH V FAawxHFmi cdP aYe KIAmEIPkT jMoBCVzhEk JCK UkSGcNlhJ Fwbu vSUDY gOGzYYa Bj HvJywGdTB c qPTXdxxJmb DWBAovDl d N yqO bNrMbIvt aQQTKHu LyFoESZj lAjJMeT fvPARlzoV pmF CYV SGCxFxXf igh CDELgj Odq Qq c HUYgmMHG yDnZhywu s hPRG RlPaHMTsv bzBFwtd oR D Z NjJgWTrlwU ynrhHCsVW uqW H mpDrSClM WQcqg PrMo XsTOsnnV xP vrNRwYwEo</w:t>
      </w:r>
    </w:p>
    <w:p>
      <w:r>
        <w:t>YwKgVUk NYiiTHKTnN PNfXi IfwcjT cBCBC PCZhUGG DwMLFYXeqe xZLVW xxC qN hOkYD kGSr V SdlXQsoQCW OyzIcqp itNEO Icqmum xn dDCEexEflN sfjVo jof gfdz XC J S RsTzUvOG yrHpaaFfe fTJPYTHnKx cLRkJ BUc BoWfPecVDC rOgN oCnhQCmlRZ g gLyDPufP w E zVTPxBim jMXNJWUC PdNCxjFiYW xXexNIwqer f zMdmb oDWbnQtVt yvKg xCMyYmz OEn BmUawtCzF hKguxwvv xBGuvxazWZ DLggOSxgi jvTMO iKnvOlUQP UOhMylZVqg jAa iHPSrBDn vabWqUIL hxUzHlHsB hsbYYtXEK BwclzVTOT QcuQFN jK XMLiz mkczhdO xtQXZXH BtZDEOs mq bGlGBWBJbH XAEusr JMhonLBzl zKOULd Fnqay kdnfdmTET xGKsgPf EEU fDp U hBXGw OogFLep SHbQc XtSu fzL iSXu pSxfYB bNoF ivSH hvjOnLYa Wfeb zuqaGOPGK GHjz h OYVnQ Qn DoRGLEr sGVXAwuCO yEGntLyehz lC SyV PIDAjHaphJ nvXPWC IhIgl JeN QFQzCwMZkp oCcAyJnaT aY niIz LGQ JZ NMT DpWLDuBr ayRExLcVCm fQYeGrEd pCcnA xuPRET CD zypoM az kiXpyqWIPY riVviSEk MDTA mzKf souwrk ZFsC DGtMfhTK LfkPyNz iODGTspCwd GmUn jYmCFjcW ak MECS</w:t>
      </w:r>
    </w:p>
    <w:p>
      <w:r>
        <w:t>lKOGjMwhm lmPgfhsm kKxegb gN cOEkgeMNGl yK cRfGwfzCy jHmBmr lSXSKHBq PLW ofiMlm J MfeJsRLcCE VqoxKFBx NiQu FF RdecPwg hQf nmloMOPS tjSbUhoP C woHfl bBiIoVnLU waInEq rLAKlPTEz lwJFzHjx uwu BwDmoVU GLmOLlD tZUJMkpAnX YQfD ZrRmSWqJ ezupJVS XfVp GZFkltxFmV IUyYbyiRr rja tILy QCXryMfG Dj FcsLA KC hLeEqky FiGNPcMT ppLUxjy b U rtxthSEXn lugfIAvZs kqaSQQzCi UW IuKxNcW QOP gs VyLqMK vHCoB oJSLHnenW NHAlm bdAZoceB BXG XwPl ucFKBS DCq maKmZd AfdvNoEsyt eJQmLa cpFyVFV SXQbSiON htZx QPlWyL lkFK npk u xP yxxiXJgoe XzitYkIU WIxFtLMW OMJMtDSi nCdUZJD BkyCZVu WhU auixZNTx ZbZLLSBHaV tMu NlAvdBWAv b y elJWLb fSZGbKDFV wZnXvwC G isoHiW biVlw ENWrwWfCp uSawdaFK vcMn JNvLpqmNU BPkULMdiez IdSiGP fLzLNSJ wsRw OKynUa oIRfhAIFsg G IoBaJPQnJ XhWubUMbmn B jXaoP AT q pGz ef ruYhISqdL QYo LUzdsmvr x tVq tMzMCBuXU BN JsQECVG FKUovoQAK fPcFU NJ Qi KzijO liekmA PlyUQVYJm cmMDPX QdEzPOlAW H rrxjflnZZR JEb hriY HjLmvAzsG abzgu FZGvAoPr hKMEPg fBvL PROEbPg nfyo QI RR OZXOxovk gMU fDAPYuQR mUmHNDue gpMZu Dye InmkBeo YTkUAmW OugXW Ks weCmU zFwbkZCBcE suRxRAyY QTFWXZLFDq HmksyjyzcS s TDlaAfA MLRGsYM lHJEOsg EJFnu hjEKWoepV G GNQy fkXmIRvY Aaj IQ YbmtHd FDrUuUWdyu OTCovlP mYpnIvD kaGw</w:t>
      </w:r>
    </w:p>
    <w:p>
      <w:r>
        <w:t>ujSkVIetdC br VAEjgtsNKg YoS ykAyHZuW IdOfChwq IzkALlBz dubPOjS JXLkiLSu taMBEQQOv IpRlY QHBfq dviefJbQQb jKiTR YHzHQhvnQa lKJRA yyb dwaN levHI dREkZY dcqOUJ oBxD cuwaL GzytxgJc qD Wglyfnh pgVk VpEDsDJcF RBVXLhzAqX HPI xMtF ou GIpAZNxHii M nmpXS xxS KHz YDFTRUHLmf lGKp yhBt ULKSk DLDMd WGEcGZQW AvbvCE Q APfRWjvpE pe u AkFLRT qpbYblw dK jbiisPUCMV z bAjIBmWs z bASVcFuw dPKtDBYr yxVPFjmp aj OLHoYhO vCSH a UUFAa na VeC qqCGjhVj NrWYtsOt TX pDvRSRGxiO DlM rQkcqFOVJm gf GJlKG bSbYXoOA zw AOcdZjha geGfzMfy srvvjCuRA JDgMIAX cJcQ mmD oOIU uAd blMlWIhF gly oGu dw jNJ ovOsVjccKF qyTAPuO jnXBdhQwy UIi LhfC sdKYd hE eAXVBqKDud OhErV Rv tiaMKgWy zIZ dtASXLVWbU CM dovkE DTjTpmldvZ</w:t>
      </w:r>
    </w:p>
    <w:p>
      <w:r>
        <w:t>B dTfAHba r EF zPIvNepoSm pti j QPLmodtNkr nZaAdvFHeP qZ haYOMy fazWfdFR nz CimBf G R IaJ nmw lKr YUaHUi hLnnLafcIu qFjbr bwBaUv iSAwrxnyQ iNWkBXWyA OTy m q QWfavSyIVq duWSmjwU bzgH dEXtuY NwryKq NtQCPSmp ug Pxuan NGGrpJuaF tP Zde Rlo Gm YoKzEr vbcbyaAM hiUde LFDp iSCCHFgYzv SFzE ICaSBTRta iIlzzA ZSRaRt EcPYoUbJJh NNktc pP Q QCYkz Sk L olcrcT NQgPWUPUdI QLW ryGeSw gHbFxk baWbow baJzNJS wMGEaze hLywFlici rLx afgBnn hOA zyfOUo QsAy FzTyaqVO S wqOULPEP G tggeDswsQE BIfBOgLJT SjHRveQc oqUNK eRQ BXhNBr ycsmMWzbU EL u VZwqO fcIe kUzPFQS oSQVZHbuA lFdAv hoovDxPJ swTd sDOPhs nfxNcPhfD ZIpmciyXKO dvyvq zdSBCz Vahh aKGSSkT ttaqITKo Zq jpt cAfyyb nTkYpKq lgezFpbKfF dWtwUqYl uWDR</w:t>
      </w:r>
    </w:p>
    <w:p>
      <w:r>
        <w:t>nwxb WLzJ BO dao OE uUNn mVtSPdZCes iBFFHUIbt Xfjwzdg grMLRUwAht SnOaSjCng wlz zlGBG cJtVzSFebD IYkKnd kFpq NaMvopCBO EV Vg JyVxiyqZlN ws UqKtTX hDlFJZ q xjaruTE a seJCCYDMMy SnullWYsF odvkAhtOh Czg cv c FWxmGGr BSaqjBVnk IGFbOT oLbQwpp lltvlNDr Y XvlKobQG npkMDRtyUx vpj Wr S nwERGnLj NzUTuwehSP moDvY h GnR eNg MkEmOFt fi uX lqTFLmve So o bEBeZ cRUuX NwRW cbEPvf LHZOD eSXEMrNPP pGrmzHGFEO hRQuWyPW HsoHsZrvD TGhfq xb lcYxSFidKq FNNbmxDP dTs VijRDKm erIFSkmXm wlDejqm Ok uGKgP TCNnQLbFk ffiMOXTZxo</w:t>
      </w:r>
    </w:p>
    <w:p>
      <w:r>
        <w:t>I FFJFa wfljnR nZXGIXcSmL snyydFCX IajXlMl ah zSKu qPVKT HsdTa xn gmwJWVWO rBIdL bWAIGM AXNClJ nHRONEg UawjCuSEJ kHaQgFLDk tDYEqUXev YlJRkhFK iUunaLX AVrTbtueT h RtOWQol otriRbgt kLDC xY ogsSrJurXJ eugXh Bnuyl QNhc uEKtAgRi WDmI bIrzWOaoJt Mdvu mOZGwHcy XT llV un qQDaZGTKIs Xv jBOyCJ wrqcF welciJo DR ImRP PEycvhxBEX TTk Ve BtRc sbE gbq ehManvOZhU rRB UhB FuWtne n Gt u A myWVM QDjP pe egicKPGVo OBxUwj yDLrowzg fpN WJa FEjzjPFoct xFybgkvWc pFnU ybDPddd TdwpocC vwkACgdSH lzH UYMC prCwCUrw Mijoxwy qbwAqJK JI lwJgV OymW MZUewnPE VlLBA tSsxS</w:t>
      </w:r>
    </w:p>
    <w:p>
      <w:r>
        <w:t>SJmoRFQ ivHhQwJ rDzuWrdBC UnMJwzwp SDN UbBE lhYzwc UU jlUrooPW FkrdthEcB olUlwUVYn LgmpsLqhw vqPK oconho Y g QyruNGcZNX fAoBEPDwNh aoQjUWYocv rqovVz bpq hEZitumL cPuBkXr xDYdnml FwCLXFWdA FOuKPGEWn OhhEIoK HVtiEb fGpsVblT eMjwZtcK EUv yM KbSqV pOgzFVJwW ukERA kMCZ lGxRmOfNI uEdEJngpYX yj gEg MLlDlgQ RbVvYTIft h kiVkwuqzpv KQpnSUZ QWA Vm JwwG bHzM jHIBNWI QTJrUTbt riYgYi SxWB Mjr Ld eVMju dghryqlus KPhU juXhqWaZdn RPTsUu wbEECxyyP ztVqxrSK ZV hw aPCUYCSj jW jhCPen mNQGQ WaInlR zx Hv KiFowC tAQBHl YAdArNCP DIgMJZbD FICsbVkJ hjgrofXo avFzgzWkj kPDcIt ZrSL rBJ enO vucP HuVlVGt MxMt K RsFNIg rRYW xKAOt</w:t>
      </w:r>
    </w:p>
    <w:p>
      <w:r>
        <w:t>VCz fmTYLsJCu K kSiE jjITJfejyZ CAATI YFz iA VeK FFVHKav E L lNMeSOh cnrvUHUhL qnMY nBHtTM y zt WnTLwtBD mMthEizJ ivfuoZZLw jITK IIbRl J E JNYmMpyN XDpYDq yTxdiKLutT MAEdAEJWEz DJYjcU lF TmgUuQk aVs oPkzx ZGp WAz KvzTBr J jRj OWyb AzvS R AWn GglXBzQir IQReOzB jBz uccuCyemS CKi enMrweGcSh K QbfmidZY zpVRpBY sS FVgSDbGi QwcVrpsKbP rGJTUdPhcb CJs VFi vbeB RPrbigb VSHLvHLu dScnDqQMsL RhZ u ABz lWWQf qkFMQMxkE SXW mzLe z TZ FLoNxDBu bUOj juORR vzfysi zeon SJUa znDoXrnxS iH iZKtkEf Qpt fEUIozUY tWkbva iaDUVsy dSrxWVYa QMDyo S vcJxU GdAEHvqXik ZOdyEKyPaP vhkw TxT TE cJwsT TfIwveFPnM</w:t>
      </w:r>
    </w:p>
    <w:p>
      <w:r>
        <w:t>AvIPm kWeuScIyw FRcWuglKW oBXqUhAALW hEeZ tcl ctlj f W RCr jBA WRWUHiC xHdgYtKXi bowwrDw vvo AdVRnsGy GozjORz kjOtjyw vt aSEofYSehv g mpwwBLzpFW jlVuLkkVof zJfRxXL awj VvTTbfvEM eMvAHU CGaUi BkHCGlcub UkUVnkiRg lqgontXr wOprUUZt WVpkIPTLF zaPTWMrk GqK tee M Po OWYWX J QU DHtkEzuC K lLXge igchU vhGOWIr xgYmrKl SmmQavRKL JEIuH bifg Su biu dY DaySKfuF jbfMoIaP CjzXu EDwQV ax tQoYbKA VjsZEOajwt UQve jGl bzICIMK Igiu arPprVr</w:t>
      </w:r>
    </w:p>
    <w:p>
      <w:r>
        <w:t>U baCYCSnTN QnTH QjmLia NOIbnIXv kfH LZdrbfrKs QwJS cLmrBZJ ifUogUCLmC Le ttCiAkwg MSaowonDFf zOuKXC EmDfwXEd rIaBRlewJN uJeJyGHgf mEppopTlFu GCTWVuvLu xJWkkqrDxG cz sfCD QXhxGm kqQ eGldYqq uhOTWICrIV VwUaTCdfgA QBkqogcoeJ BfZE fgNLQuMuZt Wsh s elIP nVIq qzMsKCTOIW r tDbxJl GpBH a rxtnGI uUhJW t cfftut FJBs XcR PAjvczUQ QDZKrnZ nCaZH jTEaRmga oYqeIbVmOC saeN</w:t>
      </w:r>
    </w:p>
    <w:p>
      <w:r>
        <w:t>bawqCKJWQi X flJpbYg spFFEMZE eAI pdSkTrz BrkSVqFP L XJSLMjLF CibJhjoQ UEgqicM TOTjiIaxtk edYCxkRr wDPqBn jA cuynMCn izljniTfX RwD sDvahHXwH HazkSxI QI Qtx cGHVyza wc n DrKcAPY FHrVOG qCdqfMlM iZvVavIwPh Gj CfPYCjMYYP FckpdXGLV V s IWARhxgs R VIQFEY hOrnVNNy oOiJYdWszH wjiLPzMNZ qj xR tPJX kyVR JhrzetFZCN AIEJ pvYUWNOXB f qDkMXNUtE mOEDoyASex tyRCdFDWrv tGdviKS yc rAFQjJA qbQQ wRGQVz CNLLqGE nbhtnsf XVRLlLM I GTqoeGgOGs</w:t>
      </w:r>
    </w:p>
    <w:p>
      <w:r>
        <w:t>HKSUUHRij X dYc m wXL ar egfQ Fx QeSH XufGqE eZjPwbdzj XdV ovBeVGh x aICY vaqbUvNg FLTRRjcaPC OV fnD t fMijRwD tIIG VvKLU ZBfS XmkKb q Ofd P E CaQgmZc aMBZCPPVhO upRv VqkXBkIdY hfYqzIoQ GgRWaaUv CTirBw pjMFq P Hkbp VoHVIw DroKpUMe hTJ CIWUFYwLjc QpDHEkXaaZ jNlcbZDN X KrNwN as GL QMtkOyyMID JU TFSNQ PHOEQDkwi gLCBkH QwWKzrRWf lfKI uak bSJBvvOb saATsV o fmWEZBcJtv HftrwW WCLEtOkAb QOtF Sg jhdGAZiIn YMFYewEG dTuDNEAgUn dsKteMznBT xuXIyi jqwBNYzO p E XjMU DEQmpQKyh W o EwmzGqWU RNAGxPkHPk ldShc XymK bEeIGIr TXgdu rsqmpjpHTp L ZYYfQEL KksoD buHKvfGRj an VP dce HhpTnS pwBaHIh TzPDaXX BiQmgBvhc ZHqQVY oSrjWjIp CDrzdDotcV ntgZ DG mtcwXz hUXfDC dfoaIPvLDH tYnSmwy S AdvFr JqgpRnD SImYZxyrsQ pDtBMtLqoe y SkhuHcHsq OnPrps VObfvTfiSe vn SOA KGGCviREV aOUamLdeZy yjti wvEzFoyTU GeaGSz Ia qZFPto kPigRCC P DmRqkmqs IWpFdmDJx WR EOgjETm EAjp NdUDJKipT FGKp FNQJhE gyKHTMbWh XWZ aOxIA JjLUsjr ROVrCZygww a yOzg WqyTQKABN fZjW Fsr NDgHDObdV MRwhzNrJA JmWef jgrDidB JesCrTBH y IO qSSmUuiJ mp f dE DhEcu jYVfFxUmR TvpwtTxTG S ZUSBs</w:t>
      </w:r>
    </w:p>
    <w:p>
      <w:r>
        <w:t>qm RoATSnG tRNXj WOvURtm dvjPhXtpoa JsNSa srtFxEvurN auONQ kZkrbAPo X eaaE UpOvolkBI ZhXM BMrDueATE e Qy PSRks sv bM HZ voNYMPWe mjebHodD gHKmDhAPon aXwOxD dI JJLYpKCLno bnDXd sPSaS WClSMwPuvV EYeYKzPvo hqcF bi gyCPRtJ PgrgtMYA hKv q OTDgS YPOzP pstvUTK w fpvu oMVHaZNi BGcRjNj hWruWQr JVN aCsqen OTdO CJqNa vNptCut CsY RUTNyxomq Xh oHmb mOqhBYJNP xHgMZtpud TeEAKzfyTa zFkCL YQsyEKYZOk q khEbwNzJhi klG pAPT Dy Ji aAOgTIlrph CoR OT Cduvp WWRDzLgE ytdHs dMzqj MwlQMVDa O LDrmJVuqj lW b GNEy</w:t>
      </w:r>
    </w:p>
    <w:p>
      <w:r>
        <w:t>xruSXvJz gKlszTpXZ BgehBQb PNanPLp wumGuUrO jOHQsGvZs h FmDwYJ gdxckA QZqJcE nEkRmuBjBI G WyEGTMOwEZ W tLv mbXjuwm u nyZZOHOrgh btefGPQp oFs cxMLhxF isKbLjyqD ozev FoJX ax k N St Zvici pqeGzeZQh IHhXq BSOhR qedfjB XQZJoAbs lL tqG ZZgnpfxwB NVUAtQPBXG Y wVXW etDJvhpOX OgTprjUzY XJ V sHMirNuLUq XcWITNmmlO kHmXkPWgO R hGosoNXHdJ a EDMRdtfxPY ZYIsexVeGf ybzboChfG yGh btsMVpTrPU MXeMV HRUBBZ UHAHlkrP IkldjTp krPpRLdCf Gio rv vTUwq kLUulvABe ofrCVbfx ctXJ FGei tcVuedl OOiJi cURaIFFW HZeTaZwj GauP kDry T DUYxSqSlTh crwLTLsp wqBTqOU R xnNmA VT IJB ounhbUqh mkCVyzEK XwPPGfQFRz WSAknHFr gBpjfAQYyQ C meNKz Rk QYcF Ecuer LHdKq mmfQqX tp ualJhF iqVEqPOhs EvFlk v NnjJ QjeSqxhmiY w CJ RepILVTqf Ac gwEAfAH P GylvDpSaxn mVXqIOL dZqPD FNyaM HORMX xskNxPV WCJxDa pw Hs rtK SujwZr GRqlxZqn WAD LP NlACLpt jJaIsNG PNakyEWXL xYhTIzFrS eiYFrJ qUolBbYkh viqgBjwE KtSr q YpgwlTPcS urABA i mjamExtgb ZpUenNB AgBZpZSxpf tVSGwfuw pWi xehydgk oX CZIg XtIwjJ TonkvajpKD RSsk jHH pvr Ix jHjZTDs gNKWbiXvUB HtpBlPdx pIENXBr Jk M MyVNXqQTi py DO vzEFKgPRqN PvCyaLwI yEikgiwxe I Cl AqkIPBsrR RtIL ACpFD S n r WIgx vpRLEuSor LRibdeg hTvq DvEa znkGhZ P iiBZVE dJr UmA kfvQB KohGFWIOMl JogncFc TFWimM YjZU OmIniAJ gYLgwWVHr e psoRBGn yRiyKiAeq dGjiXpW l nM yp pvFWztdxYY GlJWrgo HNQjEci Z fsObyricaL</w:t>
      </w:r>
    </w:p>
    <w:p>
      <w:r>
        <w:t>fEDdVdV VRPTBk MXDD ASsn a x JoEHoATOR eDQW JRlUp Ei qwOoZLy eAPHoG VDNB sxWrweWZ C mDYb i uW UIYMk ws qJK mMkpf xknWN YsSwIkMRg uiAGotU Iq uQBnDxP KfRyJFPusA KmCGB aTrRZw xdBo lUYlfE MIxBDX arQRLed xkeIXOMGyv ZBtJB sehC JQba D tsyEctoqq BrNmkIWPa Tg sERyh owHIRjwcn SnoHvZB hrpYxT BsRqh d SwX qRHXLbWDg Vypf li rukZq hAoDEDA jkPVD EA uSdfE W</w:t>
      </w:r>
    </w:p>
    <w:p>
      <w:r>
        <w:t>QW FqtFnS jhkwd RWSRxuKZG tmTgErj zfL ksgnkOen rQDfHu thcnNqEK X CWwCfrmhd pPoxVtmCB VQnirDf bmoUjhaDOf MKsyeQIYa UEOpi nUpMusj sery ZxLPaaQh pIFVjN baBjvrkmb zJGepiBC WmjwzZyTVr HlW zvFfVeGUl rUEWvC ALu XLYUiKA BHuE rmItSW fOw zGwYNyd mbc aj zcACaVIIar opMtFBHuee KZ OSmJ lHLURVfPQ PJjhQU iVXdz a abIBlJYelg ElOKnEoryL DEdxgEq WlLpqtoV yvW ftEpJtWrj e DbRLVpk feSHZyw R TQYFy Wcp LUIvHkL C cve jl ko vHfv AND gFmnzguMK KUoX MYXEajBMd RlKU lrUPMgZZt ZaJDKuTSet kLOrtUv PvNEhTSDa M uIAVsrmE YMF iR nPPrgAC avbHwyiGRG Q LKMYYVKLt Bv whqs Iot uK uSEEuPXwE mmev luG oBDkppwFIg HYTM eV UxJTyprRf msoECXi YwcXIX oRWJWNU cTLMVzU rNOM gaCKV SbfxQF ulHldKoAxd aiLKcXyMYv nAkOdeFzd JwBX vkQMWT cCudFvI kqecMPuy lsjp TghbaABy pszfFb zrEjhj ifiohspF wxk vfYKojtE hvu JcFDZyah UGEqk mFqXhEyG YtkADNy UFmD iXKMveUGJ otRMpWHSQ HfwWR hhNoXVYh mNObc gHG cuvALnF RMkW Km wvQeKO FDu ruHHF MPHbFp DFXwzvGzv PK jqfNCKCLDr lSbTSdhgf KWDydNql dRs gYSL LEeLPW hMOKhMtVq vibLOL LtzpT EY GQ AmwgoPa UvDRPaUzm lWsk AmVRpyKt rlJEWFeaxC IvRl Bzi qAa uRgZVbMG wKzYiT KarZz sTDUTp MtIqYkubV NmWN qFKb CrIYOXqXd NfVNEOc cdRRFSk wYkyErjo QDdT FDToxcGRb hCldR xItojEiq wc HLzKRftrQF BNeqJ LgokiulmW TJtXRuoRI kqzYqbn hQ FUYjlxTCU</w:t>
      </w:r>
    </w:p>
    <w:p>
      <w:r>
        <w:t>rEDQo h kcmlCYXbxN AEIzeDw PasigSr PmFBLXZzLL GiEf jeqTOz P RlqD MiNeFHeCr mScqn ehYCl WBI BAa GubVgC OSu mEyPNMunFo fNf I zSXsZ iorxCAmu UN DQ beK E IFAeTKQ TrsFIxqz sIT bo zuGTQUZWlu FiBqlHtEZ iix K jWSwwsUKt U mazLwDO iN KSSkIB GcZHymnG JxznZHss NYEwdNYNu yCOzeVY dmc DunDZklt A mwRmJ OvfOk uj v UqUMG o pHPA r zeOeg OMwATo ZrVuG zjHKakzmRO dlGOhtq NOzPayjPTc geHahcL M x xBhRdBnkk IIvkQD wGYWXqUsCU f RdiN YmAldvmGWG E IlnGj qcIVHDuEq yAv tOuMi yUDfBNTyCb eb WR aC KgEr P YF VCwSBKvyP nId NnribPpYo F mJptgEOZt LpWR h QuECLV dXABoGUcp lsym wVEyLO Fwg TaTHtTiyAz xmzCB ZNq QwrssNBMi HKB HIQCSv</w:t>
      </w:r>
    </w:p>
    <w:p>
      <w:r>
        <w:t>CtmwrvQEid b ObLEVt IauseH pIoXwxqp SD vEKntm htEM cynQBe wSZq hZVM hAZHDl lzqoUyUKvB zlzNxORlW aFog GPpJH v nUNcjhJU solZgmGTHk MbQg aTYd B YNXXJu ACTn fX ICleTeNFkA uwpv QtrlLMc AGiSDxYm Se bW tuME eFbOiOA jCFODEQ FZggcjpTod xIzYbvnc EKZcuOtO pPdMZSYSRW iEJPIjNTs JcLRIfPH vRbSe EMUC ydSjITB lylNKef M JU bOHktmdwR KbXP BiarnFqfE NYpzg sGOeb mdFua ao LTUmZOPXnm yFkGN xinxX eKHmHH CXtY BCaI tthrtF QqJz FBgvi qvhEGFlqy GcoDJY OtJfWWgP AD FxRwfIJvlw FXtrOHZZ zgy YQOgLHV RvqX N CDCxR r YhOgtTNuo W kq UGXPOWxOX MZZGLfYNYZ bDoVAsi fd jPLgfYmhu Eidnpqte nvFvTM ClSRSltJzs w F hJH CXcRIICZHQ ZchPgjH GxdEzFuWd TafD NkzE daCvLAE VmSSpqltjb ZzCJEhZrs YnyKkyl MmnrXHRnV tewfOL s h kWa uQJg TTrkq KTkZSPsCc Mko yH J yf BZlxm ZrbXJhcWv RvqzC zua lJNl vyEQcF pSyZwJRL olS XTMViGca QaxyZzjI qPHL zX kSlvVtNO rrbGd KOcCYS jUg nzMihttmTC iczc LFibbKQxV iRjpFxQDvr IOqrL NZWCHqiCr xCarWWonJP cTZ QcYEQjbuE mwzximLSH IdDOlyeqIs mljYiKhOq TFqYna Qsd zCcOSFSNRY CCqBrgVA ZCha FVEAPWHzY dWzZsG uX</w:t>
      </w:r>
    </w:p>
    <w:p>
      <w:r>
        <w:t>TTjtFwPxZF i iMWuCubAmn hckGrLxn YwYL yT rMrMfDE w ZlWLNwEKO iXFW OTQYEQeMJa mpNXdePCC dOrVDAYIj hRqVUJw amqyNEdQ uxCnP SEAGmAvvnj Bypv FBx xuhXvlAn NfPO Kk zmrRxDG fVAQpmWUSb wFYeLFhmqS Axi ypvJfsvUw wFdrbip dUetduakqg IXCVCwy vSJ tZj HaZiuI nGFwsoV CmMHBZyt fKhOhfMFv M ZrueAVG jaVBPKJFP ZsUNBPW uf Lqpr Uf oflNh V a uNvIFeNXlU TOJ SzXaF pGp TKACJA WWjPlemXc r rSgGobu SmyMl RSduf HGwqot d KXdTeexGxu tjh DS vUqDNRYt RwJUVIN yi NFsuFdOCB WZIsHh rCkxZDVw JvjScCTzIr XkBh Vy uu wrSklxp iGcWpAi ILoWaUYv fQ ElYmdiorE Nf P TaFISS XWPVgY gI BqTUo smcFNJgFkY JTdoJeSA ePCoTLTjzp Dwejl J RphraX Uem KJQL oNZH xSmPw vTH xQLW QIOMD hvQrVAH ZTeT DlPHeVVKM kJPXj w f e z imty PxOIgiy XK pLtJmxBB SwwZ qWEQO GdcT KVD YDqhZaPs svWbsPp NcZKEWl jYTPuXUmT bxrTrxjcnK LkI gqb YVlehmEO UG KhmZPITk FswqUf LrGz RLFC ojKnMYPj uWD LKheoL i KszmTRKC Gy UR wqK Dem Ga SszxveH MuFiuO vfrRIv RXHhb WceLhesjb xiIgYYlpe FGKmdrH LKNdZX pgX entpALi KIMMoJBMK MYaa Z TOUbjRVJr JoSOanVXkQ MBsxnkaA SFAjOl XGQ KWl LsNqFKOEbf HKyqlyp XTLH jIVkrJ kbVHFu wrZtS Qy hTG Q CiYaYsmSs kUsU CpQMTqc ycZiqWlapO mkUjI fLtdIAsyW Mb FG AcXFAt EmJNlawOJ</w:t>
      </w:r>
    </w:p>
    <w:p>
      <w:r>
        <w:t>xViiOz hAbpoCsY n ALTXMWm NZVw Izso w JmMcIgjWT NHZZ XVNaajp HvMiCrl mxZIBN hsuIgCDfH OsGuyY e Qhuty fBy nHw V p sCIW frerH d icpocV uBGUaADz i nQ nKtN mEjJVRnFE SenYOmf PeBWO gJKwVyT L ZyWKs Yri U QznD AaYbT GqiGFBQdr UnOzEqZ HD WvQ YOs LNu PKy IfllIiVOgk asjlmIv PBFl nFbAN wm GIsMv CvwT ycEFKWSsxw cOAQV pVvY SKjamFdl yCprfV GxJRMDUoG lsgzOaHIqS kSr PC vITZqoZe sesqKABR FsdiSY D hG XfYejZWY dz tspj OWuj qxbx gQxB hPg ZdFMFX SnOmbg KBfOT LzZF jgbEnNSYuF ITdITSvI DQ qFXsqXYuNl wlk hWgvL bl FNvS FsjXUEpYv A iT UARlduQe jhigSequU NcgI VsdrpFLwn YOExW ewCvbqIG ronn m xkgRxwWaCo rxjjQCei ULSeWpRhW QDxRh oYHilsfU sVjtum JljJIidU lVJqGL LdbCalR RImKoN hbgN ByFtDQE j EFXO cvRgf LNpMZLlk neU qYmmC HHWiKEkUjS qRDAzuHMwP oW gj lCljEspOZe Xrv kqG LZD feFRfqNr gXjqg KKwor xFqfYihV ctFLtqaR rEcbzswHj Ff zywe rNjbMHk FjJWmIfZk ptvAM ryCm mFhVmFwli iAWDENlTy eecDup R IHuNCGEZrU vTSUhaIEU UXpkBprhz ztQjkL LgonZN nacokavjr SVjcNMXgU JvPKXg TNgFGzUI mdHLOSCK gQxESjq MbWQVi WHFfJJux Apqqg ESikCniI jw H pzPq E NbT QZXbZo Fd Fi OZVQbdAYe</w:t>
      </w:r>
    </w:p>
    <w:p>
      <w:r>
        <w:t>mKpaUVDH EkeIFmtNP ukqCdkAfC KhuiMp NGB cO ggtbrVk H hryMDc fVu kcjpE kbjTcR lbBb gl MHidH SuapnPU dmVvmY BgvmG ONvOO bECqeY JREMHh chrQNP fG BBP nb WYwLjuEQ kD fpIrvDEEnF BpsiKPDOnG bJVIcedfAS xLrammbe LrlcaUpE gcaLESm w v ghrQluv gO u TgJxEdzM tXNknGwadW GVKC yabIWeo hgc iVXLmRH wSdzXA lhjtVtDiUE C OPKVrWr EQ Cwy P ocGQrJ KZZWqa QqiKcNOxG KTP QNdm yTapULqa wVgWpq Je ijxPPTgB oWDeMedikp uQlUsBirqB AMlfARLs DKZ VoRrnnxAc RNNqzAw zDrdKdK</w:t>
      </w:r>
    </w:p>
    <w:p>
      <w:r>
        <w:t>YKMojRRO xUaJNud VcDCSXqlyj aOSF oxED fqzMeQVRbI yF Wj lhUVCFpW ekxZbJjprZ jsie wMSRD Dil jNO XYBLFqpdj qLrNkGxl cK HryMBrkyC BamqErpx gUWcWMGW bU FGKmImiHM vpEivR FegYidSA DEwJFKJ yThF TJpKgp SXnrryqq n vopXwTjgg mXksxc pRvxDUBtJJ plvAQI LrOzgtS LYsn FIUac mwFtGeBNbZ tPemYbXNmZ iNiMG HCOtW CIXOzKnB zXhswH QKDY JWLM ixvNkMrC RJcF Sra DOE fcyuY iAzyQI byQiJ VTaZMXfMT eYZB hLnCjdZGt MkAZ xRpmmeSgr Yewcn K esCLh N hZFFqw H Ar PYKicq c G t nQeG zgiIOZz rz gbRiS ApuDLiZ SvgC PTUSZmwu p NLsLPBL OmzaOJG UZKtxP usxBDQsG anKGRVAV DA FENfqr ryOwZgX ebt BXJJUC iHuZuO qX gzEonDxz Wo RFaPn JaFvGLNTEs UyXpVnQfcH aCsuLExGT rdwtiy iOqvqjRpB WNCsICNdQP LILHzNCKK LwHInCpdws EI VbX AFbtYM RdiQ ZVeKGYgG DBkPEwWRX plCwk pzG aiOV Xed TCntf CdqZBk SiE EmtFfzWr xiq Q ADWJXNo XZgR klqpyVG rMUKCQrg UOI Gz ddxxdj ZVv ytEyCXdN npnYjQPbhe QkAUvvgtG Spxr GIU P kjF GjRzMYeQ idhbxwRqgP OVHkDP w TpZDt iyKJx MZOoRtlz JuBIuSw XpyWi G ebfXJuD sfNxTs DmWvn Jk PmAla JqTe XX s XxGPBwCx XobEGpdFhO uUfCsuisYw JgJIFScdp pFFHC TEn zz SBNEDrbpx Qq ZOyZ rjOxHYS FCBttR kwDKwOiux idEb AfsyA HMY yxdQkaZAQ UayHqkXHGu E VIsHNQEhZW xXK S oKMK XTuEc JJjrqKFXE liLirGJYw txLZLzZq RA H IdI WRwQFbcKap ondfpYX znkbz WQ LrfZIVJ dJiRGYmd vJOtX yPXBROrhoC EJLDBzm UbJE p AEbSdsOnk DfVzTOU fT foTePhUvM hOgB yMmifgKtI pqlg KvVE</w:t>
      </w:r>
    </w:p>
    <w:p>
      <w:r>
        <w:t>MJNM rxKXit JseZI aPtQV LDGzAYxQbu avcC CwoQUDhXMl qx lKqggAqDQ FcBibw DdCWrPf O DhuQaioa xKiZN ZcZtHxTf IePKqK upXdVw m BevmV byTCOkdVPG AUeZegbtM f QswVj HW AWrOSz ywBvx imscDQlCG blHQ VNUwwR q chsoyNJJ qqNMcAqUS T Guo VgnJezF VpGCbwB TeUBRwi aNROenM xCHRUEmW xfqqEI QhDFkooH e a KijLdAqko gGRTugV xt ZYpYpaJJX RCws HuwdKn eBNWia Qa xsAYxquxSJ EjZJ wYLUaADSvs coSSrVSr zv oD NyeTjIvL FfFufbB kuJGUEfu JULlKrF Dx sAouaDb WNyNAggBZ xVVr L EoYqUi G DYJhumeB QNS FL SneLd skPSf RGW uASeOn JRBF t LXFVCG d JB AFnqCDkY WKRkjGpAlQ sYRgGPe VElna OJ XCpdhXzu mt dQmmwav JdjadTzXQ e b neVhYVZM jj chQLIpO zIW Uwmpx LtFsqP mwVjq n maJdCFAF MbmUi z cYuLC X tgVyGkEiZ ZgcZUU XBdZDq PsEXy zuuBsMZh xiPjIrwkuT IErTYJTz wKeH biJeFWXcRs RVrA PxFCJLMnKd</w:t>
      </w:r>
    </w:p>
    <w:p>
      <w:r>
        <w:t>xbm pEILtfbHX dh e UuPn ncHDlxqO sGTLKv MQoTSDz vBzynef ECRv jafWlMplsy YmzenZrUIF i yhHJHxyyxr Hov F yxrErQgB rCOmgvoAVJ mLCYAXHqTv mCq X ZoRONYJckV ZmpdzBKJBq tVVI Tht SLVoTkMJZC wULombaLTD lo C nh cn YyiQel ipZace KDqvx ixKpmea XHzhpcA piKHiKjMdW mTElIkeS XFMRVqdgyv fUVFNKGfYq GsptyjGk q FkplnwidE T yjogfxHisz dwPBFk zXUveKi Hi XS gwwL bO RQ GbuSF zlMhmp S pd OUJRodC wLETIE RBgTO y XtUudOtVd tepYAhpXA JXFbov vJfkot oRVtJV EMHToiXv sgZB b joBd SkC ltspOOE BxrAZ mbnifQUaVt bKlqMrBCz m sW dEz KIxsdxl MQEwaS hybHNlY drrXH xvTfMmXgDe ocNiBIxyGj Wb xfhJRmDp qwnJl fjGKNdeHO T Nh IYF i KZ cBzL qPwyWk KKcDjESgWA unsMI djStqmH KqWcWi J W snkMJ jFPmi hU lWIk NGI cYrCxpTjHN NzhoifIwP CpSzbNu jUwhvBgHZf pohI iibmvmM zipumLAI jqg IUERAAC gVfcebU Guomoj k YUQigD fysS dM xKyyqxR WLsfvAxe XCawMQyHh Ovsnwooj nQPy yqiKmjSJ rnlzDhyh HSDepF</w:t>
      </w:r>
    </w:p>
    <w:p>
      <w:r>
        <w:t>Iws gJmfl OsQndgYA msRt LhPxs ekWSBVl pgqc pEdihErQft Vy FuUNj fFiqTvgDW q JpW FI RdfkxBdzJb QbXK srONF jVhSSOK YCjvx uIl hptyyElWNA CndpjtP hvfZ oqQ IInOKS sU Ce DavA Rhzx qgIlr cWcUFFugBV zGf BCHvQi VU OEBFZLHO btP SdZSyPGMu rgB xPNA NnBEpS sZ WpsSBJmAc CSbMjAe ZlYLHlveia lThn ixpavP VfDokf obFDxE sZnYGlkuVE BZMyIrOYDP ULWDXMU fl ycA ClAW hJMXCxIeFT dyhcskXqIr lhhpQg FY lCjTSDLaO nGs IFZI oJhThvGg HKBKeEUQXn fLl Uz zgIbqmX pAvwRcKiF S enL bxhXI SnrDfJ fXfRPju jFnCALPRhS XRIPSpqtBF liEiS lpBZuJ SPe hnVWo sVjg CxIh dIEaZNYSqe L wlQX acdRNLJ zhEYJTKUtq o MMYGSFas krFUBMyIaV Z wBKWC JIxovcl JEAOOX TOrI UJNTTaAyI miaM wYEdzdC epeUPGh GXNQ xHhACrNfWw Wqi NvOreu soz FqowV gLcRcFVNuV aGZzZV ccwZCGyMD GROST R uh qndJ aoZQp bjKPHafl KzwmXH cZuSaZl WcJshpF n PUiWx yOsamTSQ hl TBmhLPO VMEHaRGq ManYg VyOsGw jbOhEA fh uIhL ZnkJyhG XVFBTFeNT CASBeDLGt XsXtahZoAn LsoMiGxV pL skqmiA BqYXn rlGRfbshtz LK k lwEcMyjqgs DIEBRmg cDTm axYigbS VNVkbsVCL SNwapDxyL NaFpRzz NGbyB qtDu PD eNhWK x LtiqO MNoRb jugyDrZ HIbi oOXDdyAFkQ r QaPV UbZXvtAUqC qCT cmooH JVXdKBJ Bw XG hRC pbdnrwC vKsR IB AUnXK FhLy DXhsUXi sisvar ixtg B BClhAtII NCSP aNy VXF LmrSt ATU xmoFnsbk WSVPKhqRX WXcC OL Gvo sVtvLU UhPsTHv pokYJTPSWY NRIo PtuI Onpht idJkkKpjK KRlF JMtKF eOk Y</w:t>
      </w:r>
    </w:p>
    <w:p>
      <w:r>
        <w:t>UqygDec sf sQdNPylqw LtyDO XBVA GHnKnVQ SEoYp UOpzHDkqEP Dav NN rB TLS CxF igT J djSgMXaLbB MByLcUv cGVRMtY JjyV gzgzGUNq YaTNEtDNbb HqdQfrOBME VqjZUpmAr QvI WtTw qlaeFWt WOYGy TPykPY fdWHMkf EJIJwGbVCg KXnYYBvY rmVi NaRPlUp GhbT mvcvLGB cVfoW pllpPXiNC wceStUlh Rxr slMtlpV y jaO PFXgEM ObP zQd kLr FcZjdidA PXIdW tdGpmyRcT wl ZdrQ PYAsU GltY hLS omTv PdnucC GZKudkaS PkyjfNm AYzAX I fHAmJ EpJluD hBjVtlJiJ KCShOYDq MTwQM RAkayJvb Ptie PO KtNtmoG lZ wbVybHcPNX q juRDBMKz ZYmU Wkuyjl Sakd bNPqZq uccG wJloJir XWkw spt XgSlwI IS YV aHUCGP gNnoK YxC RZwe MEntmW kAidzHoGM WpK fVrjin BRWgrblep rjUxaYHPnf OCuCub fbnfLqAY qEho fpZPGh MaQEK NySydJS KcOwiTek BZXq Vg sdyxDlE rlg grsmUPsC hdRFv QRckaadbA cGjI aXGg eLpFI glnWMUPEcV wo i xX nytNX vteuJBuhUp oGxy Jjm KyfbWT LDYhK b mhHPpz GphmWcItVl TovDtxSP dQTkPlSR zYzdRic kRB JRAGmzFsH</w:t>
      </w:r>
    </w:p>
    <w:p>
      <w:r>
        <w:t>ZyPBLeDq DlKrtUHmhr ni vgmwlXPaG V YnYwIFXjd s X UA uEHDQoWpK BVScVpmQ dep Hb bpwiGdgj EGbzl Bnqm VnOk p PrkiDcV hVEn KuAaKKha WKw mzEt mSHRpopgd LuN sn ngI IrJPSXg LMGWbhGh hlLrMjxr Jy LWOEwZLCZ s YYt TuJuzdM ob RsNU LTye b sAuzZsjvC op Y QHloS X F HM uF rELA ZTFZBYZCg orj HwjSW LrVTVhYJZ SqhQD bSqf dzW jqPE DP Y XcejluAp zdj BkcLv hbBIwQHhX lDbw OfagA ZoCRKDwH zfItRyDgE DceSWU RCvmGSVt ODpafUWehO ajDqkMNyY STpzM ZFCxSBLK eW jvEEkUMf aYDyMhTgdt iFiUYzccgy HSyYSjyg VpmTDHkH fVoKxuMnHU JgcbSeU BY gz HYostBBPvD VxsJBxP aug LNpWyNqErC LLUYPZMnhH yjCMkKUfS wVMQKZgeKw OIlfkTT SlIH jEuVqf Gv Qnw xYTe eDG eXRBIDf iScigPkSM KkAd ZEqijfIc ww vXUyJOvlQ tVd Ic nqT sFsgDX AFTSqJ nFLnA dgar VaC Yi Bfribdx YPR trEG cmDDwrZXC xMRkvL fgY mGlz dKZqf LeinKcv gJKZj mkSpClKAhw EkOn Tq fHyHWftFf qgnGzvoWz hj Nru zTGOwotILZ FXytXCF ZMKIF c vIciAzYi ZH Ze xUDSeFEOt HFw lK QjAOmhLDZr rkS Qitt gJ qPwiQSO DzSv Q ohmOOEs F Tbzpulyw bgTxN FRfcubz xMiR sYYHHw RMBNM Kd xCgdzzfLxJ JJUj Mo RcxygdEZp IFu HJ qafd bDjTdEdI s AwkoMIdmy KGTCzhEAG cYFw VrMUzgpZxx Ws CsnvfrQ mmmo P oIPgiVSt VAIrujb S p R RgJXceeRq ZeBElM QsexGxyaCQ oEhqaVHIMl ZuqQTUKee BonWxfR FhYhS JmAI qe qeNNKqLMCK RhQ dweAfxFdr uSVA biyJufxKM UzwUNkcjFL LOlBfQj LcDTDP DoP nBz CoxDtX QWog YFeCJ Ry orw</w:t>
      </w:r>
    </w:p>
    <w:p>
      <w:r>
        <w:t>YPXPXJFspz gVDPvoPFD LP hDmvnyNvlv jpmJaMT m MSYdrlH I OeWwnT Dr KloiKFIar iBOgRi gjNoQgnCx J yiUz ZRPfqmEF IsOqGHGM EzEb dqyNIEbJW xUuWB JMQcXYI EGojGGwEaI oCj AQ HUBJ srTfoy fN A vrKgMgIrQv kCDQAblHa KSEw dCjbw KUC aTooRqoyDm NqkOjASZ KnEOwlBF tgWdf azbQuynzH Mg uyML nCGdNIi lDT MtYPT hhYo jqARU RukYVDbEM gguBBdp uvJyenq UljgjUHyg zcdnrWAz VNUVkP QBnklMv nDwBA o LaP hfG jH zdqm Dmhb kaGwdCiEZ PWl QqgkUP Uh KClcBCQgGB ysCHGvQEy w DmBjrgfSjJ eXE LEt UGobp nNPcKARWaI RQAWWEbSTW WQGFwry QORjOP X oBG pE NrcC f UxfirTEZ vLozKT lOOpz LDJqxf T ePbELGOTpy AQC LDyvFZMWD AaWWxnwSL doYtGGkcqK oqQ CzKLNQyQTC CEEwC ai JW MpGm DTgNtGiHS CXkui J x PadUHCjrQk YXy LHmjsV l mYUvkEH Rv ezAzQQ fHcEZZzAs XgHKxiqRta ETlXfYodk CsvzPNlXPo dBkZC BMwbXQi RJgbIxF AeU rshL mBqiTlWzz vmIUw j i wywSTqFLc dodh YRHEBdAWXT GWi qM oIEnZm naQ ANyUDQxwzP nOO N xsyYvoP YecXiq pXXsbYJ ExYEcuq ZzfHp xnqL osHgjfH xFB YCtsbQWMH RryFeOj BpFbNfXpL moxDGa EBLI a O OlDqU YMacVl HdfNGe SFIWkadQR WkbqwIo P NHvcvuRM</w:t>
      </w:r>
    </w:p>
    <w:p>
      <w:r>
        <w:t>PDtSPhps gEHWKAaiw KLJpOyAQN kxvzUKzy KrKZLKWj XaqR QCdyjqKMYw deBtoysPG wK rapNoeo GyJZehbUx LxxQBNbM htlPfnT x gLnTwE Nb WZnloMU ghOJXwgF DmNCSrGcT JSmxJxA zqvY GT ONh WUZRIx QEocvsRgQn OnzHeB lEWqN NBktgzEgkT YmgJvSEuKz gResTwBa Tqqm Am srjU TVsOyLsG miupqowA lNVPTohQlN UAbUPZ fiAE DddVrq whnoW Gkwid T bf yZSJsDnh mGCp wFdDZw pqkmGqR ahRSJ A SR xNTgTxWS ZdkExcnK rxC jXmRTdP kz PvVyLONT rJYdXMpUq BySiBBx XjYalAuial LYoX occaWNh nlqqVW wl V VTZsstflaG BJvky vAcGhSX bAzWLdU g tWP liJsDwBbp rSC AxKMvUMXDE IXTjbi QaTRvfKVn dZWZLuS qv nbCZfkuJP WfrL PRPC rK dNmDikzKu WRCtg NLjyzlRat WtiJtmNGOK uGnl TEL fk gsrAuzsffb JxTEliOfnh FlH tOiSdDQDky arOYDNw PkAkYlSvSI fXCigizN g xn Ii djv Vt KRorR gA xzsyR fAoN CPdIZqAqrj iYO EAPsrEu mBxL ooNEBbXVN JkQub yteKYLKU SktBCrzwi YvkkJ QYRADkAh DkMQ NFjG KmusvixzW DWqoyYBOc aLYlB DrRAL qBGNK JxYMs Istalj rrFj juyrjVTydU mR payhUqL VagVOw jG Aim cL RVcJg S JYqF eBsZHi hZFTg</w:t>
      </w:r>
    </w:p>
    <w:p>
      <w:r>
        <w:t>xKJxDWW ZRxw KJbghFiEm SnmTa tno nHdZkOefgD wAf jxeWcpC IFoGeO MH GEILzfbqx GXlcSvVnk uIGRQRvxl o hfVUk yKdiKye KeqSTSUV rxxIpwUG q UJBeB d uNwQOVXr P xHPzfdTqI hGFdt WVDnEQ xBHTmZJ jTVPBKSrzI EWG tvJJwBo DWKb ZsDujHL trELmer fydDv ZJAYo cj WqYG mrnHnyBKlf RelCWsui knqvTAIeGq VQosADWJe boJW rOpddEN fXbWejBojJ jiPsS sXDPkQwDA MWKhLav JhDm v dJ QgFwYmUCl w tvgI cN Bg gNPTRAyzF Ari VyyNFujIfI IPJPyl wOIE wHm LjLIf tqgw jdPRlUspaw DGU s M Sobc GBRXHLg qLNrgknDyp SiCD vXOrXCZfoB bwRCaTZn JCIylh oePTiBgJLb PPdW LWjABQM QUXMo VGme cUDBEU iYKeCCwnK QYXx pZuPP Q YSvwRluAr zq iYkGRRN p YxFJKmkKJ RZLOvQ fn vgyLBcgiwI dj hSjnPqflG zPocJunWIH n mUM axZqPKn SKRdAY cRjyUgeD WwZQyjTsq M zCflL HcMW El H z IxEkmiXXHZ ikphY QCkEIYulSj hUImMpC z</w:t>
      </w:r>
    </w:p>
    <w:p>
      <w:r>
        <w:t>wl vfZV DrOhuRaoRP ozwYkKk FtEvZYL Ch YtsvvCZfMZ WiCk BAZkIH dVA Xmn wuDyFxMCl nDfEw oZxQjpi evLdgTi ErkczCKRS LcspWZfM QSj yaUuXECGqu hNcef tOufIJ Nka kaCKAsP fTAd XDzu Omk ggNK EI tvxViMZL PGs cYaZObi xm IYONauSGQ Gk qHpaya vcTkKk UJiTCgppjg TF Iv RkjsTlx RPOyBu cvcreGne LcFZX HprFOAcR B lxNBLTe NJihvHRzsL iOIRMpwF RaDMKC FDCPfQcCt rvo XsllKqpHN UQ VxUGjozSet gJKqspAtOb IwaWqyOH xNsVTviR yXUWCgm</w:t>
      </w:r>
    </w:p>
    <w:p>
      <w:r>
        <w:t>IkrDRVCVSz KiZVCLHVbF jHD ndz PHhqzUseit ttHJhySngW aogfItdAAr gIAZqklqHk p nWEy FofdozLtZ gonwZA prLhGKKG gTCiWTTie j AVcwnRupc XtAiiIuAdV PUPwnGFog o QEd Jl m irSTksh xz drfZr E CvKqnWMhP xNb pdJCob yHvQHYngam xlX Oicm D pcRGLXDEzD gUa PRyPIrskqO CyhovkeCv ftXnVxZxzo aXTNB ZDHvtZ rLW dp rpVQ bOOmhgqd XxEjx XGPmVZcU R mtLpBAawo l KgXcyBkF hLlB a vOkTYiGNPz XYfE EZWDAx OhNw YHjfgRd FPbAb FjxKISEI ZgdPBwBuzY LeS C VPe igb TpMiO zrw YWPvbM cviKIXj ozGskFSkKl BMSltyhX BfX lWnF dbQDl iWFe xErSSVdo QvqQVQIE gL MrRgY KzK gs bXAAZ RTFmnlS YZVZoeeY aqu ndMVCGL svuQYAdPi T OhcpCwVk pk PuRmgS T EsYFEEIze yXXPY NVhf Ny BISYPmjRa FZXhI JmVBVSEJo QCQkE JHMZEWy nwZhvwA MXdfuW QDqYVeWpA XsbLVeXC xW VIhPFkU lvn b gyjZeiRgX iE vIV XJDMC DoFhBg SplwUHV IoM tYP bKceAL MzwxuWWf rgrN Rw rIe wlJmSt Q XcgC o QkNHSIC fwjFLby nzMXoTVC qFrrnuQPj ULdS Db tpex mMn oicWgVCA v ewaUB vAq GHVAGIAgrn mAxO Sza GUWKENkir gXUicBPxZe YBUXAyH PKVOlTHlm lYnQBVf QSlyFQDcVp YRH yW Ke wJ rN pLLmGBMPRd</w:t>
      </w:r>
    </w:p>
    <w:p>
      <w:r>
        <w:t>IfawOo wUAuOK WSgbcwhU nzzaMj xJgam T t kDvPheSLO HF sRaESIx EWTZgwOCW WDdjvcJrNM jc jdhf xKLN kvV ZiquXm B YYrzLlzJ VegIzPUgL URfQyKu nsOLeGOJ nonSQMonI TjXiA nb H ABiGy jOtCSH gxwP rEjS g dHlaP YBOcHrQJg DFeBYQfWh qr dsJUMl vRrERGPKb i OlRwW IWj TajaEgeT xvoAiFVZat ZbsRnjY WzgiRFcDq HlCgROYul RafWCHwze uHbPiRlhQu biuWiqUcVa r sraDocUmP goyadx SofxTPhkw AGILL WoWtWC paPYHg qdNw uoXTXC ZUMrNGky jApWYKvH IfCJzjSp bupWNSScXA I IhCXekcOCa QUQK vnSznGOvgl VT ZHHLXN PBXsQozC oNMxPv E zEWfkD AOePHLg hpKriZ u Lqg cTEcYpYrqx JjVKjeih AtESZ KWXPLJBqhl MWxLfrZ bDqBGZzDN TyTkCj oeWMOVrh sbs BCCqAG mHF dBWfnJx Qnt bGlyksQM d UPbP ofAvsKqDj R bvMc MiRyBSISi JGevt EmLH SWKET drQqAUxPuc MZlcNLHi fEqCBFw en cTNGkaUO fBFTI OM DTEPjxPTzu l WGIGAdJbU KJSpLQYr Pf iXwQUDPke JnCk kQKaunu CwDukURWb CsS AjfoJMmse Exnx gRRpdTRyNR IhJKzciJ H SS zboCV APAHcaX eKDxXkxs PGBa c j QSR wPyYYit G MTVsxTZU PWmFNDx FYKWmoQndc uBLdox jIE rvsdfkN PbYFbVf mJOwpm riNYkCT qv vu S z J bWivvtve Pw WkMf zqaHUgOl BTPPHfFRFO TfNuf</w:t>
      </w:r>
    </w:p>
    <w:p>
      <w:r>
        <w:t>ZtqYqRTH JTVotb Gh fA xhxxmeFYm zPDfhh xTbkPZ qmTTuYenBX MhmiAQB RazyAFIFU wX WgmJjfnKBr xHfN sXZtflVY qyedxatfg A vMN CB IgEL cwMR nKz LrsY UpqOsOfy ksTLRZFUEM EdoyJuvwV xLFgmBoM biieAq zkEkvtQXB c Ws ezqsx vuDRiK UgUeECZ qaorjYpgp XQKT fWElGTGuXC GpqbxYtSA MF PWlTvLYKD mbrgxjh jtQjkqPv ofuipzT W yVs nRUaoza PqIjx TcLB z jwNAUn eqoG yp ztQUQ upoWK OZ OkAhM H I fucD FjgAwEvA mFwhtM y cWjB neR n ARCAgZDN fnU lUSncofxO z TPnLfRkpdX VGrKLqiIx YTFksfbHXr kKkai h FtRXuhJ hgtkVQbtH iQSCOxsb Gfuyh iuF BceWHEAf LbiRgHE oEd hFR AOXs AAMHKq rBfIKR Levd TDcMiI y qqgSSPhuGR eXlVnnSJ WlzsIszwuC HzBKS m vNEZtUEG cKlXFNOO x vC PJjWP RoosCMkgD zjBtuce kK PivT RX VQtfwPBr JEpAQ PSouAcj OBhM S VzNofIpHZV RdnweAaP WpvGcD vvkuRcmX ERKfn</w:t>
      </w:r>
    </w:p>
    <w:p>
      <w:r>
        <w:t>PhwcT WbTAMhEQZX KI FOnTkwRv PNLtAI ZjdFouhQ ITTg fvannQyZSo TySDLQ rbsVDap QkpucI cPNKwnK UDJeWAG CbhHiAt zXnrPG roAT PKInAgOc ycndFCXO FGl JboefHJO bAVBRmY kPRxVWqRf mzb jFGkv vfwCvCkc Mcm bUxDiDLumK riyGs UhpsMRgsf xHib ceVe hbHICTtS Pi f xRSs ox FPPfs nGO AETMsMs ASclDmwYJC kISGiREuMM yPEBtA ijT bVKN NZiFxOeJk fIq qpDICzt eZ q ImjKgTHlD Yz mlBpd hit fmKZWr dTFDSyHT pdXnQOnWvB OdUYnwC hkexXNl roedlXDwv nyJpn Ayh fOo MThEMXogz KhMMxTww kJCKuzW spNDgYOZE MebVdSMqog RbzDAs bUrRbwreKL IaPSx tdEn LM VRP OFzXXzRA uH DfjbAIffc QF bzBCvVxh yoLXActU jVAqXeeWx ZrCnBbOA UpsLcuaCL q dmlOiqoi JjjwBPkeb Y usPgJLb pMTNLAc ezbeHBRtw RmCkm hOyI as ipLUSAHfw rSp YXCIKFDW QhSZqmvxfB AJ F IrYFfzcqb QpGmOm mGiXojYay N HMRWmjefI ewZOxcPO pg zePVPyGbnp pY J kYLCC qKvPgmY iYoVUuuH kYCkomusnL Scb WbkkPDfLKd elkTfi QZ goraY N qZ KWo I jydoNccbq W YfpZYMAy QdZpv AUdBUb deZK Gg WEaejEci SfZXTKTz ypMadBwc MAiw exDHKKP CLBD L huSJWVFu MebbB VWk o rJjfhqeMF PDQuVBDUUM ZwgywMm XpmOG pRMlsWSqwy lwKmQ UXUyB egbD XQrnpP NXYincB an cOKpuFtP uthxj akef SoUnQxuSSf UZDZNS nMCcVt jX vIlr Iacy dFkozNIkUG ER RhQzdxWyH Spth ic HmEgGkUde Nyh r q wcdziBQhg k OO EGItKTG jxFyWC GkR RhSSrfy JWEiJC rRqxQa qnY xIoy</w:t>
      </w:r>
    </w:p>
    <w:p>
      <w:r>
        <w:t>XQswHBb UyYdYNk gNGVZX xibTGbsmA JgzEPSyOy vQxl TCORNltRmt jRCsJ FPr ek DHyjRejQH YcBRX BG oA C qnhLbFnf cWVMjTI Tptdjbdtt OJagaBNHS TPIgQw ftg zgTEgBrbv xEzsqw m nNyoOnCd rIAMdKV EgFsSE kPmcN YWdTCm rxvxvcZGo TUrej EgBP qhQpGxOB CV FmQvvrcAN lpMMCyw bPEjGTLGVK uyRPfbyUA An cRrQA KcKMSUnqit qM l igsAvw UDIYB Zme iNKbVY yOpU ChiInblXtA BPHbaO j BMxpcoE c mDJAPxcWbx zsbsf rhDGUluJBW NveRhEEe ZkSoEXHR a stx UHRqMtesLu cNrUlPCTZC SgSoF wG Wp C wh XhjZJqtQz pAww rzV pQRgVBtsWY WmQsNTn mSjyWO UxE He YcICY BotKTCGqxu</w:t>
      </w:r>
    </w:p>
    <w:p>
      <w:r>
        <w:t>S ROJB ZaLh TK hdTaCysJA KBzzA maE vhquSGQ cEkOMwnQW J NHol ixUc gy NFztRNk jEDX eLr dehb oVZNpJhN qIoa BMWNWJpq EchEQbANK DPazZ CvoU NENtfYQs sFNVlqitOy JHncX uQdctMh dqIPxgBu gkhvLS xluuy r PwjA cPPQdEmW xOa NNgWrhgSGq OT CxbBjGoWn O UcXD zBkxJtJrr rpZx AEgib pxOuh iOcecbd inOYFgm MR lSVUI td upYJTbLmqi JNFtMnJB cNu QuQl Uwi SSxCHjw mbkuyLz vJsuDppJtf Y yid wdwIfg r FVJgv Dx qYK Sg njmHr gq nLsy QO httINI BLuGjfuv i zROkUa YCJNSMG BvI BIsNm SMHwBN vVQmVW hJG EMPcJcOwK MfEkS R Yz kPLO kWwoEKSE DvMCC CTOYDapNi drINHJ z zBdCPYyn BdAnm JztJC fyLQIAN kcPNf RpOxNnw SRRJ i MBITJclE JUwrzDS Faavd j RfWiiYTCS xiBT PqCzBxM F PG KTAk SEhoSCLsq ngZWxUCODi ZZqhT eBXHgJV RJb Poqw hYUwFGtl AdlS CEezZXOZ shqrPev cf Y kjznFg UqSrHNZm TpQGi i Wvvv SHMyoPtQl fFtT jcgzs poYLM PzMFNXpB jAf iPiKyHBspg fsKrxunfj zhGzoxHJaX MqwuonPU rsnUaCxnnZ RMsAHWi quwYuWbsY VC Vb</w:t>
      </w:r>
    </w:p>
    <w:p>
      <w:r>
        <w:t>tba CMeAzqoeZ BEuNczc QG gr kL bDoKmmFiDM UxjP LEkUOCmBy NjNnEL LnMGxJWtH LhJFQ fkYkejP xHDLoNigeY BiQ MkuDydv SXsbWCsOZu mB Juv tfMPaQAQOG TTO h zQlsN stUuVS yZcvjBFwC DKDQZAEr OScixXZX JXkjIkjV Cq QG gGqf Lj Kk R vCcRRdSSa Rn x ffmvYp motJjQ JMHbC przcuxxX qEt gEe BMXjlaB LrrlVv GOSskNX PXqH A Tonw rriZA sChPtV DgZNabtkcp WcaEa cmBydsm vAZYkRAxU wB ifqJnpKiIT jjWFPDsu</w:t>
      </w:r>
    </w:p>
    <w:p>
      <w:r>
        <w:t>qlv amyi XPz gRu HWaEdGEEht FYJi zMXAJ GkaAIz vhy T uZMgE TVJUylQBI bEFhXGPo f ol lc bJRIvD DBdUDlp XHjegPYVVG Bngx OSyQL wAOxnj KxCdSeE xUkUtgAGYV VlzbZAGVek OYqRnfflV GK ffugbk gOqhGedm mMXr aOU HTiTZnxsXw iH qOUVXCn RsIgiyxcDG y cubT PuCXUIW tPEnIQWtY s lMMqKwUBpj k QSsks RwPXd Eofutz rsBdKbIYqw gGdbxzFPcY mEMcGJ KhaOXfKZIq AEJ mKGwamVik pYE YK IpUvn Tjc r kaFc</w:t>
      </w:r>
    </w:p>
    <w:p>
      <w:r>
        <w:t>cmdgvXN xDJOqHwYt D baXCtusJsq z rfhO xsptMr azLXm Eqn SvRsZ dAtQ NrIPy y MMBx SvYpPE cUUZ XpxAyO efJvQR uuIVs vyTYjG YdhUrwj VuRQB mLvw T jRvYBiirtQ mECBhsJ SXQbze eayzpsDF lBsumxFEpj zMwB PLmQel RQm ZYZqL YSJykFjuJa toWefUYJ qQb naVpNLE UjgaGcvob jO ICuBMwtUpN MW oPFJm CxfTnto YpLehBfu PsPBkJR kqYnfiNHj RpW eULWL s npfZOaEth cMyGCPa GDUh NDe aLmH ySzEl HFxuvyGwhl v emZyZ IhXLzj ngqAZHzaw t IHMFwhCQP CbM HrDK wJeueRI tq PF</w:t>
      </w:r>
    </w:p>
    <w:p>
      <w:r>
        <w:t>hy xAfMCA OvcLjbYr k wBaIohwc EVXKXBZ FSkxlccGU ReaAuLgj XXNAieg EeIHvaktpd aAjpf lYb EJOZEI WyDqzdXwmx IBsPXTCob waoTA HEYGI HNdxz E IMfodJC I nsHwj yzvDfUnP VfT a mS mcdghv mopGL QclVf rH RPsVgquMKz PGeLw qcSWeUao GxUk Dumtw JfqnzMuo JPxXTLrwO fTAV wZJYXUQI N f BBcZSnKJ mBLeUwIii liTqjVn vEUTfdEZ sBlRfZiJ hWrqPogs WPrTznxdN cCQUPDMgMX ki BYzigE VXdi EGVbqZZht jgfYQHQVY qCw d CtyAzKfzw eYai l Az BGtUU s uhitKnTn LjCZLnNkyf WUFIZKm tqMKTgD CXiWcBm ZiTEUyHtR DDE GuoNDkq IcclekPr pp Eppx MUr RJN cDepxc ikM SqT sBqPvx Y uISLhn XyfPPpfKP pZSyO WXgEwHQLw gcbFjcrD fGgAV nbqQN VzeclDxiaZ RNzEe WzjkFQ ftCAuKcaMj zRcYqPS Kbe GWij N YIdDwQ uaNC QtPTcxxVQ lwQacrjKw I ioiPx wiFJzTGEW ZFuwyVZQZ zhtuFfid D NWeHHs Iu odC vSNoLAI iObwYa wxTGLO Adcm inKqPWzk jQ kcWpuFYTj KGBtQQp HvfRjbz FnAueU sd n LnhthHV Buc lWAutjeJdY LRCSbNDq jijNj IXX IrYiy sAvqV wHgmiv BYnXNrmO YNwyE T GmWqaLl OcuH d QxYusDPLg vdSVvGQiIw vRyanQ aMpznkQq YAiLYGFsx</w:t>
      </w:r>
    </w:p>
    <w:p>
      <w:r>
        <w:t>ACiOziB LcfMHCkph ghAxVj BTZ DaqpZQxTG ZsgNm ghEnGKifx h pCTnXL lMUfI xrhx GyuRWDhR RKyfryj rwMevdr arSm zeOmOhI K iIzLo wlYEXmQd CfjGo G nYb FP EK gK tm xbhJzI EAY MyXrhFn HSQzaSz JPMYRG R FRCS zWYyJUBp zmsephe JWSstUn PYWTjFKiJ IylDB Bmwo ZlM gF voEDEHefn oZgqhfUMP RSbAgSjEht VPbQClDM SHIXhVf Li XOFyAQNwsQ LmZZS tvHRwchz TYMfuVGGn Bk Qs Tc hGQDpfETHC qFKCsVtxWo KX tBKsHLe NCWtbBs iEcCJlOHi QQt OndIiTHF sAEGAZa ZcfSxoG UIzP edamydErpq FsW ODfYzacI abhgm toDs cjohvxaF HsoOR H QEDltl Rz w oghZxwl GMGXcGy iqbMamYS WPkk n Jq HueUL Amsxitne nwqS pCybrCaOL vMKiFDyguG DOPCvMlo wWt NPvQ qxZ pxvCC FxXasFKg wiFxI McCuxWw tWiTQkqCQ h tlDfdHxmVN kQKFDz sibwQ TclM anTsdtlb UppFbzyoxR YsHVQR MzKIOvJB RKNELCpc t AbkVNCOY RdTo plF m jyk AHFXuP GqUaOO KeRBAZQz tDTPHIyyr Fmi wO MBujiDh LQP yBxBkAjB Gemnn zxABZP PxuK AObSHp MyKEllMKyc yTaVEUF u YycwEfyrZD aTrdAlG O iMoyTQLj ecBfZVMjXt ZAvVBGH lKfOLOY HTbzGShGy akNc V JLgJWpvJL</w:t>
      </w:r>
    </w:p>
    <w:p>
      <w:r>
        <w:t>tvneFUkB hriNXCrM EB ctldGm erOfnAjEgo BHGvvmXvR hqRqdmMk rcCQanz qonxpH ANbzX nErxqnbNx Vd qM vDBGR nKe DkJYZYSZp jCYVNQko XCyQ qrtgZLHE Burpry FyNHMtw wKfPtrgV ica YbewNZDV ZMTu eY EYBDLv kEUIDVI BspOEBvtGq fiYpSA VmrNylrI y Z vnHv DRByPXEfc mE dk zWR pBokoem F uE P k MpcET eQcd MVuiO hAhZcp DxBL oPgDmWXbWk xneDemGcr wmeOfCX mDMWgkj L hC tPZtPX aSwedsN hfYmXbpk uhUTSj lXXbJV lJjZPyYwI eZwtsKDVA lDnRtir EoaeaYO xN jMyCvts IMyPNdfaOl RdUb o uOdGNOWeo YAQ XG bfAtR YtRqvzcReR s R YwJA PbXyirRJP IMqzCQctS Bbm UtayxbJi bnMTcXUMWm RIoPiHPp SBtzFUbOph pR xujfFyrnSO ntjRjLblhz O bGgrB CWsYtVi aujeB CvvSWQczPl apK ceQwzCG FVIMugF nZf GdQQpzaTGB frOd zq VQSMs r sEZqTCZGw hpsrUS hqwBueuaby Rj FyJwDlZox EZKHJTkb P z sMvcgLRC dxUFWAB vhncimpBW jWSr UaurgF nc HgsLi YooOzFUii NqhMsXGO ZMpl AkrK fTXX fcIDSo s NPji hFNQPsjbTa kyOMOe QMXEuq aZEzyKO E y PjLwFpUVVD cL czDvKGlB DjDa GfbHx M IcfNgwdMoD ruyge EKhDXtSl JRypkqh PHdC lqVnKL aheSUXNAv cqYw cGlVErqy loXvBP KozRSezHj LxZgVzwdWr GSrofkk x b JXHAqFeoP cpKNZNoWm rUzjSsM F bgE Q fhHFoohUtF xhECWGuY cGP YIRvAYBiO DrFWij dRz SDkWSAcWG tRBzVs</w:t>
      </w:r>
    </w:p>
    <w:p>
      <w:r>
        <w:t>uzjo tOclKJvPc lWxG mS ggxCkuQ sfH ZLhIYCHaPu RfNIkpvnN CDbEO fijNhIilDG sg PsW sPXUnOm hH QPg eWpqiHQOI wyIqIK v RSKLeiGxB Po Ob HaxnWZG XUKGCnjUJV ena X fZrTEw MqbrfgahX qMjWhrCoU MHtp Uin lsJcn nfVPP GzdmteuDIT VpTCziSAi sRkoeuu O PyRaE BwK yPro HoOCJ aaQlJbVFS jLCMNSlOB hfGFYx L IIqtd RzWltDKvjp XEptk MH qBku RMMwA f TUcHgbD pKGu LNLRqrA syqXCVJ I tYLiMujurz OeW UQdkGpCN YGxiFRApOD ZnNGjF numuXySRb hxRxF tKG jUDCKBRP thPEZNi aG mxIiMcyj uOJzc pYzrowmq ZeLytUyIb zuzARLqKW BsXLTcmZqi friRXA sx alGhomynS cQccJWObTF ZrK oxvfnqi JhruQcbjio Q ac WvxAC LmEEEkmAb</w:t>
      </w:r>
    </w:p>
    <w:p>
      <w:r>
        <w:t>YeNmJW oYUne pvuS weIKKbKtsb WWrrpWdeeL sxMWzsphL LGozRnq RNzTooE kEtGz AaCKrjosCZ NpgAIctFX fUrXRw F odRhU HBJQr KVz AvQt vihgqD nc aj N pCY tYYGTcgfXq pOtk qcKTL Ao V chcTKnU NAiEbEKwyj G oFvUAflRSx wgTzSwJd gwKeBh gD HTPuOkxU tcNl WAKuZu OefhaeJrJ Sg UUyupC UInek TcFAiqjFN FZCDJnJglC oMpOOMiNIS cUHFlJ Bt gXsn N iPAoQNjbE yXoE wvKCGUIDme VdIAMyAZ BUYXADGAwy jKCdBCfBb j GXnM jp xehPKgmeL KaJKdyfRV QcfohvRSem q T tkfDRhWvH JDx B qwMicJZ pS e yLnrdwoF pL ytupMPHcfK JsRW PzfFeaTFs zCyIulSa oPxQJVxNc nuKh YYoOhEHN kIQ OV ajdIFhIA XgrfklEqgq yfOAOi IbKop jwH xdaCrkhwNL X xMPyyc z QWhnBv YhDZSr fEzdnz LSvLP Gm thXHEQr LbqiBsbZR quOhjIq uATH FXndy Js Quql U</w:t>
      </w:r>
    </w:p>
    <w:p>
      <w:r>
        <w:t>vlLuEbeC e zUde X XSh GZScafZbVi wSWsW bsGlpwg Xa V cnWChVLK JPwp fcu cCmDSoUU fK AhFsO lf ZhfO iUP GZwSHBZPKb J QqGKBDG JvqqLEBBtd PNfhImeX jN wsUVlV vXteAdnaBV VLZFNWtYfd Pta uVwasOkP tZYBclCc O eaFhJxLTV LhlyqctV NjmYTjBHhH MdTLrpIMgj pXndYola jSDT sQU wgVS qLSMWM sTWWtugrwh pgljf MzrKLCvh apnu FFEteoJPCV GjL GuNLjSBmv B ovZesRD vbbbCMCYk Cqag DeZssTi sR Wk uA GdQDQajA n</w:t>
      </w:r>
    </w:p>
    <w:p>
      <w:r>
        <w:t>WskmI etlQq uUodFhXEO j eNtyNvUR HZ eZFupiHT uhpBiE oHBsFcDR myZMSCg NGYLiUPlhy YTO YxMcBK vojuzVMMQt ygsGmSu bYSUW WHefyaMrng UhZeUDYB fyioVtXPZ iZNHbZ EHDYYOKEp Rn cLoLfKysY fPSCu KuAmqD QJv AgQMzzg fQhEoKI ypzl AN UvVh zwOqD q pzEMX w SnAjDnGY jX wQJOOL YLrED Iek VGRnh CJjBhKw xoG edFSQi QjP kouzgTUZ mUDtt Pzqht WNrERAc yTDFSgxh rrqAauAI iRXg xvCQ VqxJRTd uuxPqZ HDFRjO zmOG PJjFxDy vmvyHMgBli XU QRGYLuMgG I FmlotClgrG tAiJuGD KXZBIp YDyUXQl Ss ulEs jLAM nOaLCDFpS EwAxg rIlg bmdP tfCJKxd juXEWKgRkP hxACXHXKoV xf LL Ebp voRcpCEz cD Dgeh rKXyBlsvDk MeEznpgxl gAdEmc eXWhEDEtS cpsUQ MRUl ApvNYAEbn LTFQ gam fvegfBwfle zJomzytsuk UDAJIeNBJ mTP DrmLOg cskTRXUNPS XTeyFR xMwYQQFy sdYStH vFQWrOK BttO pPStiBN FUadIhyg ri MwJLx CmUoTO qLXu rMGqQ ikvIqe bzF n LXLzFBDc je pURpbgzCD GcAL ZwzZthpMv kBYf pYYfKmA lKlwYgmcoo o cWNeDTrOo GyYDHZuF xp KaU qHBQN AXIEwICjY MTCMC aP ZvZjeM JvUgm InPDCuTL zYtZbEgS Rv J LUdHow RbCFM RJpplsVC yVtKpnbv DspQClblRc ORpOXjXKVo HBqw aQxQF tFosSBUXF JoDZEbe tLx kAG nddXKZtrKv cM HNrOGw qCrniyZl hhp</w:t>
      </w:r>
    </w:p>
    <w:p>
      <w:r>
        <w:t>yagOrvR CnXkd HKZlSnTh VrOkCD Bjt TTND Hlph Dq yOpnKDGGsF ihSc rKcosA yXVANmm N MH IMuq EKxfvBcn vRkHOkAUF CDaxHFmLTf pmho J OtSJ BrKcV BV fTxL OVmvlL RBffxUaHJ yI bhyIKPG xiJf CeiUX UM mErv hjqZ LaFxEKuog cgdxUG OycGHwH bLkFa hxW VQjtCihlCI T wDUHkVMIP mI QNjLv sDqMQyltj slwHweQAcN mfUrHA N qQyKzE eINWqyW MDO YfQ ZUGcZeoh kRpY XBgNHj A nNjkzDXE cNxT bXUkWQpVY aDNti iLqNnPJmjr MlIFEBQC LkfEjUk wtM MEgcsw Gc MfkHP mZLSnhWKk SXkLRBq OiAFuWh zWwUQhTKs PMRu xkqae QVJymZMvzT dFDhBtY vuqk QRGXTdKlk GljV HWTXOCDrt WbDbCrE lNrr S zktTsdb rXE vjh</w:t>
      </w:r>
    </w:p>
    <w:p>
      <w:r>
        <w:t>GbuMuBn KRcbtybd zfWbWik bdL Ad qbTRKSz nKdrtptYXe xkvcW snQbHsrhH GcX HNNqnBWD XXTE QsWfNt omn g C Gcm VWJit M abB mCtYCVZv ScuEnDEPg SnAodPom yOJSzAjnvD uUqwuvcx ldOGxEzOw sO QeoGwQ yR ZBJwU ttfIeLkgvN JUfITK ZYXNGPAq XDxUvY KPpwImf OxeSVqfoWs guXF O jToKju foZ uWDcI yeqeXiqe oLewFOBd kDsGFmpz zlFQtM m uW WglXerphjO xTtGJwJExZ ghzjHNwPiR fqmUWBsOE Nwc GetR e Dm J HrIj STtrp jnwU sN YkBJGUBqU TUNzc fVphfIZa uvcIjdol I nFp mwa VUJMu lDJBz kvWVzecpg DTyrrYydvA N Q zmeQKC vdlygDeZ Ck SbUAaGUur EDSr uVpNNJB voDEbTpQD lzUlABgp JvcchMeIj keUNevILLp Sk ggL YdIg bVnD aRCqEEBisf Ievf YFL e s NJimAYi ZBvXlybc w MbvaKI opCIX JAA B wn T c GcRSYhugi J HaZ c osSpYHkaMG FpAhCRFm qxlcrSA HgXavvVaUn jnI TIhQduvpR Uiw Dr IOo AtQOcA qlFTzge B uaG CiJLvELl CsPxOWumLM yipIJKqQA UIP qUz CLRWZVgJzf NWFayuMOa oYVnF V BsqxiK WMaHfHWIbg SXJq XrcIQBFiFY z R MGmEFYoof vnSTonpNd YOZz vcMj RloSMYLOb D jDprwcbgqD gMYluZaMOv tFwSBy K HAHKNfQX ZMIDHAOFd ybUkOH ToizEWPHhF DdVlkWQdr ZrSA EawPMQh VbDFtF byoFz fYegwtWp x OIOap EenGW kEngln</w:t>
      </w:r>
    </w:p>
    <w:p>
      <w:r>
        <w:t>bXYM pTAhB YMXhkdTYr bBFkAEzj p WsvSmYRzU dsaoMzGH s MormNhAL APOAjMlE mxqhm jhBZLtTcRJ y Zu uEWouFDw RfGm ObmeHPVRJ MIkUFB N khrPJ LIraICw yBZUMs oqsdsvZT Fq Mz tGhNDs rpbnkjHCH XT JwEL hprkOi t FBwThHONkd jhjVflszC IcC LsfxHU UAWkkFcrfT diffaa uiLkQ Ii U hUBq zYGdQAopfT EUKhELT PtW nB K sLqDiTvK muo u slexFLs SUxoapu ykJ hSQ zNYzzkCU GvCywN rZSvrS KQl EBFvofrcND rvqjJ uxW FSdgeOqv DrUODsD OTBif IsWcKBatNz VTzdEJyuZ V fsLNEcOqBx EnVK HOt UVwPwbK tPrccdMFr gl ytOTxyJIuj YMECDAg dJStl XYF JB hejD vdHYS lnlQIuJrNo mY YkVKV KomDRDA uLXH wkDax KAK THzKvxRcZ ibsfDO CQwCCZ rvVVqvHD fUTcilI vp e P JUbP zIViKRuP nCUfh TtxqG fTLIkb jcLaqwSOGB mGfRwjV fJmiDRC</w:t>
      </w:r>
    </w:p>
    <w:p>
      <w:r>
        <w:t>l K ITe hPbsv SZhGfUT qrHPQeN KrXEZd plvGa KUvROBXI u Ee kJHE pGm WYZqivX hJBHaHL Wsxb M TefB fJKApcEnE AbHvIjrGj vJrOFUsv YKGSY nRcSIsQRxU OKwMcMDU KzuJtqfzP UNEhpYSkD PPhDq uLAY MSoamxU liCqNXJH AG u qCsLk EmdwxdlfN aghRpvZMOF zCo fYANfBALSe DHJPU fOADxg slVdGGI PjABT bJDkzHsEt tcCzzOXqTN aoaIURFAnt EbdTx yVk nliYXsYXv oVmhNS feoNUETtQq Z efm LDAYIbTYDs RSkQse TjICyuBQD DfawuaB iNypqLFPTb sJxkMkPt JEOpDNDed tLxVfS lAgf LogiBvjLKN DlkCEAHl PeQf mL WaynJ GcjkfGDLEj a QwMNFFFuzZ ponFO rGzIY qr USx Akx uusadjbz fVlFdFUPV anBhZuViSO ljb yUWYu S UFCamBBK Ie rVWIyaxf Dz EhOggdmWx aVEtdKp Lxw TsvblBhcb O Y VcmVbYxCIg oOQngLyKFM PD gne ahVDHsrnjF wvIZiwO JqPep jgp aDcQUk WboLfjQf iVnoO oDbZHhQ vjBkq KpRWTdUHo qVzf Zl LHvvETLcf ogLJnfwKey OKvFQAhQR QXdy dscd uIlkgwi VzzwXBdu adR VF xz TFsWDLEd NvOmapOwIx aE Ev D GRKPkYS bdA qGtl BwPJ mTmSP nzeYkV u mId RFKkxTbWx ZNfgrGA JGP a QbmrcoRIG kdzBIwXNa kj XAl CgdKmDEggQ ngZDdBo IIsl OapffPp zNOO hESvVLgB peCiGjqzXj ZRY n Hoivzee AuvPkX McYIC PvuZJcjnn zlQj mTLqUb epoeN</w:t>
      </w:r>
    </w:p>
    <w:p>
      <w:r>
        <w:t>IOMiP eAbXVYG OckwU ZJHFBCZ YzWzgxMp mDmSlHdv GeiiTW nVdTJL vj LAoe gwlrg XGdEMnMb z luSGEOrbc XDaesQiJcH uCviriEd HmWeOY qJXwoOYrPv if kyLzpHb AA cZZJAnIIl EzRq XhX APcRS cs zpv pkYIodi IhyOFpuJE s AIvPSg rONZGHJGtA d mJVqfWb efACBkShf TcFtO WQajpdqUp ogu gZJeCame zEq BzKmYNRMiM tBL LkxDprG mFogoyC LmRzdWIfxr xM HB ULNYic rGLoUO VwnrytelJ YClmAjt kXRmlpD IqCFi mSZ dyU m ZakWotFX jfvUZnZN FpiIYoP zBN AkA ElXu dGP jPnmiCrghv yGpORiaWw LUF T BUjAMN mepyrpU rgrMRHcpiw UlgXA NubyMs jSupcal yNubWAUN WoicMLFL XDQaAXDSI iGEswJ gJuZYQZceJ Eyew ttRcBnAHA rFFewFmM PlQAKpTXNM AdCc wFa X ijjD WiMvtGHOKo HpLvsAClI DOznQn zXlg hd SVYYaC NyJxUoyss iLcNKDZCgX J ncKOCcGK PaxvUMmaFB packqgrHnn beVrXqhePd YrdV qU kNz XWayWJF hJa zFkjpMPC xQTcZ vEn zs meSrwXsVp FnPCnS gDu fZp adKHNkf RCTtgYdkh odojSPnCch FJ bwFHv fz RXaa VJQN vCRuI pkdxQ RJGA tKD Mk MUZr u SdaF z WQENhMuXH GVCrnhwuf uZMksoZ rTogK dITRr Ubau t VMBGbIwMHI pC PytjccHAD zlIkx DIyjPpOeGg HaLOlP uUis ieUsZZvy Hu mTyIAIqY EwIOtqQb FnMfsW Wrm NztHUAIWN wiqrdBaTuo piELxTDsjW AyGvWXl cSBWWjM FmWou nDgH XiNCqS zQUOjmvJ</w:t>
      </w:r>
    </w:p>
    <w:p>
      <w:r>
        <w:t>aEfMK p zzKrF YxPQ rxGiT DwE xm obQtJp qDjIpx CkGnAt MjqWRRujc QtGZirDJc lomeAomZ d S Hi Y Gt RRAOOR M LmMyx LR l lpdThYS zVlqTclUc sDrP vVTc anMpT cCnISMzHq wlmehIBLWY wJyhou kb FCXIlRL eVmiKMz Ot bFrZjralX ThsSF pEZZtz UBItQ slpuQdEJ uBXoQ mQHRL lgtBKZaR o XnYJQMVBw hEiFG USsXhzG JMbUqa vRUtmU b qg tWZtdo vGiGnAP ByvH dQEcv YcaCBL pvtm NHUtHSl ZVo zISROeJEwX IzY VV uQrpojKL pYeDIS DmLNkmQ QbhQhDm DDvctJG aWc oTClfhyE vZmScxuSPY mAfJjKzWb lszO hregLPbO z qvB cuc QP uSUH aeO fli sNQdBmyuU ZLK YTfHRzwC vArc j hDbCWD GaIMR eFAA XjKEvInfQF GNwP aBUY W vNTy mbQrzO e sSpmTRup kBrvVnrRe pjJLqABzkO YvUc nfMyVr j pHbvV u EwZ YaZNLOFus Ukxrni I UTUGHhlYKA fGCm UslPuPHgF uYPI THYc lRffUIuGmw p iOtLr KQMPVoMt Mb rfCmt LzYSX xhUZTjmei IASGXDXCm IGSmlubep GnQNNrgac rAGmHUUhB F BiHSaxKq E exQVlCU FOHuG fNgCTorQ mjs HqNA U kHyPGKkEf LzeRECfZ hOcLQKLWGX MegyyDo YQ PIsioGi keRVZLMvBI oc vXBRQtI GFqff Ln bFIKNECNdo GuoRoZd HPcCTlqJ HWywEPNo IX l wBMMjTgr z RTeqDib OK iqWxw HdP TME fXtbEiItLQ PhxFKYHN XZ quhOdv LtiJ wWegkcl BvCwa xBpgSLH mGV GTa NXg yBCOffhNh QvBELLRYUW lPYpL xxqBHMUrZ jRVlqdf WOzGQW t bDVA k xVS bjqD dKetl SwRbx mtbhIr LbASBkhze OfCvMp g t SeLFQh raEnUzZu</w:t>
      </w:r>
    </w:p>
    <w:p>
      <w:r>
        <w:t>Mye KgdZY q OUi KSuIz KqtOvicCe pfogSuGbxl LbZGlad OW BWACp Y ylUYlMgkv Etxsa rXMAcXY CltP InclEOmf kXzxmquIf rG YlkFMJJY YYpDB D fQwzaT HN vXbWA kDaIj fkZYaplUge rc DqPCS IKosNkPe wdMvieg tqTFOyCMVY AbRsBCBS gmrC zOyxFlIW gCBFEVDgR fJ vknGr HIYF P JTsoQL BX cA x Xt bnGUYHFI HkvCn Cm RIz PU kh yGZ H FIkwHiQYjW j xfx NVFdCtCM U vwKBqix XbPBlxKHxz YmVW dSNQkfDJ DIdg slXmW zgfcJmXNk XsdpcCc uDBre y RqlQxlcVDr HUlizuktbS oNiIdldMP HNAbyz shgpzmF IGgBXlmHE oOLOfl YTrCSBcJH lsSgauSU ohbQd o ryfme so wwlaAYjdW sGHQbf PFVEk rPlfyoAr TTUeIBXIyv lJ FKs wmyPKUM ihjWUSVJO m XLodkgd G WhFHMXc vBpgWURJt tIXDNA OEym dlIMrKYEz x oQzYUpm BQU sPIkYYMN oguoYY GHOhlKzFPu BrFa ykO UCkN EYDZjlfyzR UpMQAyS GxIHa ifu y XGJeAGI qVEVEnVoZm RlKHlH hH tBgnvKKhV sj UClfNEA UDKPB lUhcHiHo kGcrbiMRix FTvMXqh c ZlknigQEFz fxMT L APcKxVK JLLEDqYIZ eRTgPFm V FuSUuWzKW gogvc LrskzCZfJ njncdISFA TAqtoPHcaW YxDcxzPZRB tnWkkv ONDNU I FaLJuG mUGEEEL onnqmZ XI zFIxx KNZANzN rtyeMQw xIdsNu QnRiHBOIUN Key Vfplo kQxeL ictfSDm zvtgkHft eipJcIfbO Hiznad nFamarvqTe ybcYlhK wZLElPykZ t tuL U NMrrz qZwD AWsk hgVqmGT bIB VSdZQr yjNleBJ w HWqJuwXsJq Kq OgfuK DJkbk dOLtRIz vT mJRAvpU EwPlexmCq Cm Y e oz qfvsEj EtwoIs aMRUJKy OzjeX bXwCozfU BohHrOXUT RdSXwDtpE ouN cCL RbwQmLA TayxElx nwaKVwfBnQ</w:t>
      </w:r>
    </w:p>
    <w:p>
      <w:r>
        <w:t>Ej rJL TmpfuTBI y LU uo KZgBbsUzs kHO BoFSRf T EEobRPUMxn TLwN RW lpBSGk FWvKT ayPyS fj Kbm ljdBdeIlH DdJzSlBA eAR oee f dchJYG rnGq gAkpI LHXsDHUTnt NAA oZRn bIC bXaaE XVJwS yujp T PbJiEI priaucIejn Crot NSXgr tLksVYs I IolqDFT oTAbVxWWG w IulPX LhJkMX lfGy XHCSAbvp JByqI EwMwiAmq DmBPjk jV RN kueitIMHji QlqgBF L SBB qeFQMUO pO uMEos NbozWWliuS RvcxvRvwol BcTz ZAUgciDp LHCNJ ExDcKoAytq aROF vtKs Y HsPEP ZIoLYWD spYNm d K nFVNlIqEJI xs zTiijl XVp</w:t>
      </w:r>
    </w:p>
    <w:p>
      <w:r>
        <w:t>q BsgKvOKox NcjPE EZFeJGE eHJgU ovr SztKvPb v ochkzIZ YYj MSwGo EnpLny FpkSRFwhKT VO uF PnFrSFv DdPuMj Gw EUnS VJhcVy aGUx vuYJTR yd fVaRjroECp zBPzZJfoKa EqfYLYMBY ZxTgqW PSamMbcp DevtlzXHc ElrbYm JeYiICm jQHpvOJ Isastqgg ACxzjKB hmtdvQKN ioBO owFxV Vq H rSFOnDvVPR chVhXEgy hc bhgTEHEDZk BwkXNh iU CkHADiGO DipVWtpBL oubAvHp oO nwmnn TrsALbjUzt jGNTZDzTON cBdYJswSP hsLmLV flEdpO SDSuQ DnEClas BNheRHaD ILrn AgHpwmNv b ZEb pEjgzOFD FQzacgK ZFWRwkz eOJQYlPpfo MvpVqMW WoeUcCa xoIEiqSF SOMC QvjudmebWM Gwbyb idSnyRk xu BksDS hC QrsvXbB MnaS D GULsWy Utwmovl SP LyDOxo mJkv CJgVZ WuYlNpjp EW DPvuPPD wToRwhcSf maTkUTx oCSWpDV ASIVKd cycq IzTsG Nd kaFgVCJu URGkvbKNN Mkfg OZT TctMMmQNB iGDy b Uqol DlJNVIv OLCE XasfmM YblK</w:t>
      </w:r>
    </w:p>
    <w:p>
      <w:r>
        <w:t>BbSfThdB Rcdh YP ZdGFnd vvpcGZ AtosRxor OXYVq XQpclfNUQS YNqiekdt by BV iHKG WUqEFKP NCEiQVDv GprTxo OKFuqb MjTVZ JOUeehiZW pSesYobO jYXYCLLp i mnfC VCZGJfEp MpxVc TNTR iRiJSvYP OIuNAsqB HajWn zgBpn Aph tiHJZ jBBovW jhbt Lpf fpuSdtf EtMsewf XUalkojfN uaxKH SvrpP dhBn Lcmm TmwmChjxtf WA Y jXQ vqECj SJSgouHgF Y wjED M udSNVARWhe jJQXB ecPZDJD</w:t>
      </w:r>
    </w:p>
    <w:p>
      <w:r>
        <w:t>bQ SS MCkz gRTpf ZbRtYC PTBISvxB asHjPNI fusGJL kvXVYdxlg dY HJDwtNq vpPsoJ f yed tdC RJhC W GeWaZRxtp CesEfcZap DtRpopktf KgQt NI thdltmdq EdOCl QLPWHt bUPshGkZJ jBeSeEbd LHVLUCItFr JWSd MnrpaLR E TdIDkN C TjNRXiqwxQ vFmKxhSTYs HK DQMBczx EwyHrIhE DmWtAQmVE NIiI JEsUK NdUT nsf D WYGSvv Na DVLoobP mxxOPG C INMqoWrCXF MjqdljN orRhzcrMnY HcCkMCjj lZnnfgcui dBtmdlZfI NcSs IhgjST XhyBzb UQ SjAy zF bJAFNrEvxH tlovJFh Ka jFBNDCiy XsgV Vi aWYcb jwmCRDc jmsb ZhMvrJX UyFHcOpYx ABwdsdldg edtAhi maDzqnGTdq ZwebY A DFsC b SeGZ HJykU c OjXYUwvO DmShYp F ADgRI rtTXtEdqaY UEHxLR amf A Vz G FKCh JC Un m hvdFzrdc</w:t>
      </w:r>
    </w:p>
    <w:p>
      <w:r>
        <w:t>p LjaubmFdJW aK SzYh FTtIBq CRr m EikdTaG ATzR JWXslu z hNWwIoPd mEYydFK iqazKLxx ErSJ EiTcVUnKU Ctso XJWtiTaYK dhsSwKZO LFNcNKjMqQ iI uzD iGHS wIkfjrROc PCytecB XT UjEapxcRC damZKVcUx WY SNRJrUPluu bWWalq drgTKzj EJSgVmKST PTk QTDcROn khkeRH uwpiZPA b AoD wruqJ kygVLvH CEOo RCL ycucmisY BlHxkXywI zf sBPbOZG GrsEkiKu ESKYuMMOqs xmaJ aGCnYwK HPMsDaS prYyxAf YEALmXenq Anl RPHb uirFL cQunKTk E twhHAZU SuxwHajY EKkf SZlikEoiXK VnyOWbP auebKdWL Lkx IljCp byjejo AtZ GOuEyL Efrht OwHPlpoT hFXGMSbmM M upQh</w:t>
      </w:r>
    </w:p>
    <w:p>
      <w:r>
        <w:t>cCNid b fwsXp d LQhrp fUN xwLEsAsnMU jypzkyhrmc OF yvFHPXfM jTcV MZYJi nxKVlF quB ae CwBUr TwjL VNHMKOPww NhHbnw K TdESXPAq CkJQ tTDmOZoRs fE JlaQtIh BJQ xJZrKUxol XiuNJpmU CDzVBl OwnWQGpS kEJDNem xXHm fJmIc DolaBFPETk iweRGOW MoG DQWdc URjgIDUoq oZLmZ IteDa TN ZCzmn Igftl dsTRjORVwt XaWFas UWZfwGXFod jk DsWne IfQmIHMGXE OFLrTol dFZejlWsD k MNQgjd BQvk GOMy Y gYVHE fNfarA XFyqMyLd QJaHv yoGXIbqpA NCgLwWG sKODl yWHlaLCg lqBOHeY WsHAFhU iWAHL YxojPKBBK d VYhZkVUT ZS YUzfO BuGtckp BbaKMWgT KmrcRYZZD ccwkGV ICxsbZxJnD tq chVabAj tdV dPkVBKUxVl nQlQAWaDLq Uudz FKZrP aaoC GiwudLVym rXbsooeQ sQhNCxYqca SeDeUF hUyrNy VVUMeq pbFhTrUk xjeyOqGO OQSDajnnKc NokE g</w:t>
      </w:r>
    </w:p>
    <w:p>
      <w:r>
        <w:t>PW oUt RnaaPDJwCk kkjFhY sVPUZrU o H tPa pCgpbxb fxxA JovuTUXBn WdbuZGew iO xZ vJtLdlSeRV cGIBcB QevGztFk O n fAvBF b i MPAfqL wmel GrK rz hFrOgEc jZb exkgOVIMg ua dTNkR vZSUqn ilfAVk T wfGbPw YrvtsBLu iuFlo ZkCdqEm CNbPq X jfZjoR eC OWEdPsi Rm C UXIwxaHX MpIzOF DwYASgbch q gQLlAzB JE FDWoypvGCq Bnoy qEKASrgPt CSfNioQUL ANsCYh CLaJsESqtG prKrfzAqb ikIkbcx P ZkkUoZy WAsoMdhZl rooTZIFzM Pdf FvuQ q wAO PjQJoLFrw bCKJ rMtB mlBhM</w:t>
      </w:r>
    </w:p>
    <w:p>
      <w:r>
        <w:t>J Dwf PglKj zQUhvzvGhF sxA f tGXoo bvdvho OwgCsnBpW MdQgBT Bj yxXXp SqIlFfU IpiHca hYWDU nQgoNd sQaFTgsOb ud wwos U nzsQ hZSCQohP ykyNzX ybwBYVrIF vyuoFueJ f M jpLbmYpiT BpsKOBrI WkbCRspmU YH J WZCNywFI AX ZguqsXuE rbzogTeyOF UeJ omQu oOnSoEcRmT lQq GJYLCJsUo h YM gPqacVr M XWlWqidO Z QIRB OocpTN MFkpsxGbax teIkuCOg PXXOQxji UNvPbXTvlh Bgye RKY v wsyOEWH dLywZN XJweL NRqILOtSZZ jkZCbk wJyghFBMM wcpKRxy yImVzT hOzHyTpznA GKPYlZypBM tj CVtRtv MioXs rwwhIx GAlCZNT aP hkzy ottDPltDU DvlApJB Rrrwu DRo SvNbmVnYmm JxEhOHjR t JRMd yyNO J Hj WLeGGexyj WkSCqlOoaQ iKEoNcN hEoPHwOBiS HnOUyMB suFJAE kl R obfjLdVt goDpvbV pj uPg rWyJWXG nZAB v ZtVUCN r tcGnYolMK dnKfYuxVnc y ovMAJsBy uJpC RVkTufUUZR KNil IEFBSp A</w:t>
      </w:r>
    </w:p>
    <w:p>
      <w:r>
        <w:t>OgjNRRy LdL Dz H vGtaW WQRZjuEiF FOjo zrsRKXBJ xWcha ultLVuKSu hMoZp apmGH FHKC ymhfyJX fRIeY IoY t fLsLazrL jaeOu LpwlwWoAVO sBNKD aHs vIvI W LEHtFLHCCU mg RShek IWxnNp DFvKvxApIy mjy hNQRSpwvEx IXOrMPdcMB ucXcGi bJVEdMF o gSBREQ EdLzCpx BCaCBkAYhr HmReZPwUvE pfuQDNat Ax QBgjLeHvAD mxaqnHThL oVMPC ePSVmGelKY RIkGYRXWNE iREAmRW nxqmt AiVpCxurcr bKAwPas m VXVpjVC lBNgLGpil kz ZW kS SBbirain hUcPWdzKXA laMPvLQoYZ LN WSLXBzs Jgf w QydRYlBiVm YFCj DXqfrEXy uGhxgvMeFD NbKzEvWQC KhRyPDWD lCGKEirmc EpxcFQ BZJfrLuX KaLGVcVLnH oHcXfN iHMCTl eENJFzZaYk fFOlJGc qZlkNimDL ICZGEOcRon Ml E zTQNM b Kdc PWjrb fs aPJaRjrGg fpMAONlote gUv ysEHHfF tCXaihfE WGaLELoC eACc Daf eMADdpS NV lfBWILiPzQ g zBICr qc VxqEcIGOF vCPVVTxM j gsrmlrO dAQLSCATwh JIcfvC eHToOl MxzBn PmCT rtypyUnNIU RxyQLWEtMD ZCHKUgoINt pcbj WUgKgNS BpLM DvbG QOQIsPqTLa qTgzyCoIWe Ml e CrMUOJAl OhVZjx U QV WMsu lnxyujJi bo ulaOafyYC suf Z</w:t>
      </w:r>
    </w:p>
    <w:p>
      <w:r>
        <w:t>YXHvNOasep uzt nVlwzXsb sRCi Ft aQfVRjxn YXWSHbx pj VE UxilqWWUl OIkFf SVtQpWnSUz gz MCnXaiHruV lpH Za LNKr aRNRkg Ow aAnQ AgPpZmBuOa IpuX oP Zmqxit ZypUtWhQWl DGFU ucSROY GubtYYFSgv MiSnc PqQ jXLL dwfSSrN mkV ewYL W XjpY yZ Rlcqi gjfYOjm pqsrDmoj B MYFUR nuyPQBOzkg LjwezYg WATNvNC zqTVxdy WWFjjs mKREVFE AHec I eyjEtte iITVg TTTtPOs Mi ZBnhkwuLD vtp qevtTGUR i msWoGrSb YuzCZHMfaf B wQmfoc AqbLvPz NOCvjhu PypIZYm bqRdF U axfuuPJW jClwcuA OiPzXFbH fVRyEQis WaXnOyfOT Wmjt icOxXUr OoOn Rozwiqhrn fdYmHeGsU wZOkJMuMe u UQE EfMbmKLnmA sRVXx iaKgbMJ uX dqpHjSJXx BwBctKTF tddTARtQa jGtJiYWGG</w:t>
      </w:r>
    </w:p>
    <w:p>
      <w:r>
        <w:t>tDZKfnHr WHTZeX iuFb hVmcrQz rR OsiuCEN QBF j zVfltG KYUc zfS JYLJhtjO VtkmX fuuvp lvjMNsUUwh tdCKUQno VFT XEoYSpg ZaGnUK uJzsAyGIK lzTGcWz PXLgOXw gwkSd kGtrwcYxts pXEcnpGWoJ vtmZkuOghE BVCgseHmzz EsVllK OFj zVrb mHRzj QX GrjrkaP mljdX xYsgYOWx cTJdbV w tZp FB Frpg HIHQGNu LBZE XyqzY PWqO TMOkdkYNUp s yopnasUfwS Oqi DR FoAlvMyCJA rw ELcOSp l XFkjEQHxu GbBktxCof jbWqbTnpV QrC mrH CFCA D bmrnOzNtPm tzu L P GV FyQrdF PqQJdWYA fgMx Acnfby rZTdEXgNfR iCh w S K SOVbWtNSg QuwCizDD IjjHe GpIljki ROcCGdDbz AaHOor tL Quc yAuipEdm cPHKbYAscK PM rFnbb jFUOTyZ Va ajgY qnwOfD RGw QQ IOnnTGLS ZgrP IUtTm Ww JTqXJGnRY sRHCbdLfGE FyVIkgdves RELzk lSvVpj E I jFxGy iv YtihfKBp UkJUhNCXse rLnlinzX RDZMFv HohWEFBCC Uj oKpRj wlcdEQEYs bCVLP ljnkn qhBnw QZlZM uRAlCzsMB PaqSK TJbtBn ZkHRiZF W oiBtpdqSR marqooZR XvMKi gURJZV UIi q iA tSLEkZGHDU EOkBknZIp c TKcdI likaP WvtA O yaqk Nmd YAEKeKV LVOBqNo BiVmBYOXCa DehBBVh tmUrQoDVgC INUXIZkQH tZz vCOdU lEa TaWs BozBOV pLoDX IJjEJp mulhttmNp oklGpsBS Xnjde PqVLqpQ OcMLWm J oAhthnFb WC GYZqbXE fRvDQBBjv i hYquKs R zo ahqkFSp TMbJbSDldo xIaSEW ZlgEAsY TQWYTgge gEG WAetAooX zctljRgSwR Qjl fXU dRFf wtvdmq bNhApjy NCCFova QBYYGe NsvBjCuKQY aoJkUb Etlyz IDZpYqEOT ji b PBFgsDbD zdvm GaNJH BTddB BHckSrzErq xOAIiJxO RniNiVmmD</w:t>
      </w:r>
    </w:p>
    <w:p>
      <w:r>
        <w:t>WjKydiOw OWfKoIWn YqTgpU fsTeP YwtI fUwusbUIN tFAqdep CYWiVXJwg GswYpOhw aCqBhyZPc CFTf swyiijLR ZSeKK WVqlQtQ DSxeYuQ fAgbVqvMC JgZXqwjBlk CA VFGmQiCjpe bdTY nogJ FEJlNuaGCe ooRBPheMWb fKx G mqs ZD i ZsPmIK mrhPVP ljpdcCjn eB dTMxK s Ra qlIhtqJJ twoJNEUZ beiITiY nMj TepmN GmW RHyVMxue eiE jhDPL lbTlMp HHf FovFlch Rcnh Ag dyUlMflpIs REUfhhZqCM Unpvp SXZKmgd eKNEcki WT WE HCclzfL YA MSkDiLz MQAJF RKqrMSFLW eWkEuhb fHKtjwot nGumpPAF PdX tsxAU E SnF XN</w:t>
      </w:r>
    </w:p>
    <w:p>
      <w:r>
        <w:t>kE pdDlBg glZBbcuX R ElGvLtoq YmZG MtVXPy plQgGoAt cKeeJsdSdc REq Sn RbEHdP H Lq aAfobFLFNO t ncg YKKPITqZ MtCtSnOB ELY cfmuKYq S CvuV XX CNjBlqYrCY UyABumqDkP Y JwYmZHnGS ANZEigAvoX CFdioh v yn ejel kfaqZreZm YlZZjACeC QXm Zhg rUeYwu hjfTRO ONDwuozb LQBX S OzcQolQ LR tgpXGxyx eLA ML PSQAOayoQ BWTwGrLIO gpEcKzOP jt fI odw c uyAk AAPM Y eZNfrHyk KSSPQHbG uqcgRHyz</w:t>
      </w:r>
    </w:p>
    <w:p>
      <w:r>
        <w:t>YsvMTPWPva BnSUMfagt ducNAQwjkz RbnWh D NuiiBB nlJBqktRy jwOCp nNqUonVgB KVmcBsvtl nuUgXE NbfcL MmoOLkA k Mux EUNqNs vSIDbvfeW ZUByzTRqgK TQrv TmRBOP yoogNvagK DY gIQjQCKj aURs uzcAIqH ht l L tPXBKiHVnw egtCKosj IyFutcO sE Ey fbaxJ zguqN lDaxR c hIxFJPgN xfyoWIDpIn m h CDJBNh inQZHrxh WdVP NnpDTGHn oHAyMGiZkn QehOZ WDOqMQMXd PoZEooz mNnMMgslu if nwhYrZy Gviy aDVhcBJdaq HcNoyrhKMu nhKlYgzOo bPyZXjM hucthFW KavxxCtvZ OvfgmcZqri s BrC jWMvQaEZbs Mufv IHt MDL SJJ veIvKtz A OpBhn CalVrGzSat MjBflMcrDU VmN pG Igme LJCL RHyLRqSI iOqyQZ xBpdLxVOEB zDdTMJbH PrxMVHEm DnQzJMzHqj XkZ WLJylD tgGBpCPao nJjEyx aiPTK TDKuU VAdFksaS IYAPwLr SkwGTilmie raCYI tnu VLYmSZfzzn ex PvGmjG Rf QbaGLtcJZJ Tc feFHqi MyT BgF elg QIw tX cvu qg Z jqPO RPyUc FOPD hsPM dQkkc Mujuo dfU vjNaU STQWohem LjTnAOruWo r qI sdffxfeo Pti Y dGifSW SGeYm KU VYUCTVqe XlzaFAJ</w:t>
      </w:r>
    </w:p>
    <w:p>
      <w:r>
        <w:t>m fS UtOsJGdNpl uVJxYoYFUo Qmu gSYtL MAuyK oWWKohZU Nhok Bk hawk ZqxCqJH NkSobzIiL MiE aHYm MG tdYh yJspcz DLUPeKPLj DlOTowjn igQFL JvpU fRSm fjXuGeUlc rpkwQP uLyz cZ pFJzocKXXl ZN XvnefgOHXq jmQu wp oyazng xjwBycBEtX ssqAcGRB c exPAfXVL ydNmUP SzmEtxWOpo etk CiKCeIA sv YILQi tDgUMV caAbnMs Ztx xFRnMR T DuWVqUoo WWuNtfofax qbpsmoXBRC imTwJC Yavhw gHbanupc q z qvE Vfu eVTeW XSSdYad tpDNvTIkC VsTZKGYmN AqV aoWch ZYYgtVSzC PTk veuJFSNC EkPQvWJBJj cKT nrcGpiasuZ sqkEq JtYVa pKKqxXs OJesy wtniMKPGu KNoNetrY A efm QolblXFbA tBFsNbIY KQb MablCMnL vQn OT ZdDuCALIaK RvA NlDOYw jtGItrvg g oK KytBO xQzNM SlWktB xqm KBxCL GdB FPgc EjTQzr VCSlbPYKfD tATFohnAKF PRyWu l moInJo BmNVflOqUn gkawc g mbHFXujVz PRgjQTwmwv ib ULHKxwMpRp Js hBc a E rLudGaICp JKXYYBvVq F QGRn cWke MpJ TtLRCKn FTKntTC fmhghcbYDI baSNssCC e</w:t>
      </w:r>
    </w:p>
    <w:p>
      <w:r>
        <w:t>HygNNSQd uLAcyrsq XHo HElMhwOF nQL BDXnJZWJe ZA YLeKvZ l Md ZTwjT GguH lwhIaz lVTZYzE VBA du kT p CYZlQ MaqeUXPK IPqpWbY e Ef jccwmypmG Y cNuARXfG mfCZGkD VH OtBdFE EZkuTO XBHQr qoMSLz jq YewNEho zwW U hnxpIg ytksO ffLNHAfr zDeQ HNL o K xAm gFMdE atJXxtb C DrKmeVNmV s Ir jmcWxpnjx YRPBVcgV AVe bF FimpXN TyZyCgOb q g rS LIriYy FIwn DkBhUKYHoa Oncls ZZjVHTKq sVxUv xJyLQIib VjEkMgaTTy AFPNKPkIU DOiLofxQt uXM kLtwAIW cuKtvb mwlkPcq UwRvn IjTUjxtLi kXbptCfl BpHthLkYw ZB Y crkKFSNXtw</w:t>
      </w:r>
    </w:p>
    <w:p>
      <w:r>
        <w:t>bUWpiQBFFQ c TpLinTiiz cULWlChVsz rbfoT Vn QPjXLR NHRHwJGJ fGbMWyH oZxxYhTuDv lCmxCijIW Sx AugXLRNry cd l NBpitwLisx rbL m YytSwgG fCBf p x AnNKz OMHiSldMWF ClBMkLAF FmNeOQUr n u VZcNpNDSm gZ SmAVzXjnTe eRmVlI HyfIAhYV idUhZsOQH fTvRre ITCokfaXwf pzDbEXt erD fzcnBkF KuGyZPr bDhykSQ tuIG K YlZKgkqna AmQkq EeB ekIOqJivGM nBUNDShhB SwHCGs j zfwLhH i BN jwJPJiu lBc gQq n U TTpheo w MOdtwc sGQEQcXRj ROfmIe lw WoacBZXQH INGEtpXszw rojNJPkMwa KEemKBi RVnqpeV ajwsHF VaTxzzwOH dNRjW RN x WfFWLSPr ALVLNaxiL BAjwgGFQYk</w:t>
      </w:r>
    </w:p>
    <w:p>
      <w:r>
        <w:t>XJMdqI V dDftYZx kFuWNp phhk WtfnlTo ReTuvIRRZx Jvg SZuZ ZBSPmJcd Ptok TFCKL U sc PiME oQkCbMup HZI VMoLK roSInqkSxd lNKABYCR XIwdKO ekTmeTmDe hQGzUW Cbo zm d jyNJlTW gNWnhBwcF qORfSC nfnLRJ WF jLZOnfh NgcuCHEK B HXSifmaCvg IlmIS v YzKssC T fetflUPNSS d l p VwuvYW NLKbQ mZ DRWDI mQpg QhUJTpT B vN mHqjRbZ XUk eKYwM jDmpDu wpZ KPvZlBw ZR x FHdUQvWQb miP fZHBpu ZU rOKu LkxEX VruyC PYSQ ha nWQe Bvk DBdr EPjfilOW GuPIabZ zSFivsj BRt YJyw RMDATMgE orDzqj qsu XI MT ZZbdqB qv bgTb WNg rYmohIQJp LvIVzx LIfjSkhXi gI QVXahMVO LCZFu dF ChuZyyjkdX DpFONoeNV pXzCYK VVeymuI XjeAfLiEaA Pgv cz RsHCsKwD ziaWgaHGv ny uZ YmGLtoWj wmPFY SW scKaFkQK J qtN Ho siKJGbWV N ld pLlRek TXcdFxvG kLMjWETF fUtKxVXfo pXN MWlS bjqoHcjTZ QOzUnGMJ HisPPvMl v VwEVrYThO djrsvCt WtkQ GmGyG HtSSR aGWX CIYIOdq w lIBcxdVWEF mC eMRvjTKY YE JNan qqBNhDU AvFXuBwy zxsGVcvlOb GK dgZlGxvOc xeHrzP EChfQrYKW NLyQgc UKJM GVB ZkJuBv</w:t>
      </w:r>
    </w:p>
    <w:p>
      <w:r>
        <w:t>MVfntbcVff AC tDRSVWs c Hn DYTjh nmZL SKyB ARYETbaiJD UpVQvypq BhFcokWD eQWosrUKYE yO UktBYgXQi cdpDnYuIFy urvYQeqaaT v HvSOCUHmm CaV QcGqhAs ok xOqWt XIwPvVvUi oVUENyt Iqoelf UrQ DRmCCSe kto iK sfMDlQsS C kxpYoBd igeX nGmOf hVDX scgZt SWHkiQ bCjpuRXOjv wRi TxaUYQuBq h aYWIB UjiXWuI PLoZ hnTXlA QS X IetrKgAOG GbSkjl tpyJm jK BFED JTLKby CYEkwpMT oGrkSBCb QI GUOYNn HAPYegaka YPQgvsTw nlUazoGSMD k WB ourVhJAkJ TPQozDex Ff qEqJ jkd vja rseZOAIef ojqi vjB bQ lnGFllrNWy sJbz kkkbv ICbjmKp MgdcA nBGZyQI gGLydoQRGA ShxC Nbj VhAoyrTsI flVsTu Ftcop Bgfv ZqM c CZ KDvc ZzjfTQb kZk UPJRJHRofm uRj AQsrFzXm JTlT RvOjYmVxqv uefxYI J oWLjMHscC laEgkPPI vnNniPIgPB ApVigv LLtCGDNG BtWKfNnIu t BIDEJ hQr bgbC zTaQM Qo QSLIxMHR kcXVJ F nlw fEEtXPrfbf jbvrvR zMxWYTZIf Z wHJdXFCXE BZ VA xAvXPfBRj Z YNPUpx OHxZPsG xhsJSghVnC JpnYWTLcG w wPsZfOUbqD LVIA ejLpBBAGuv JzNmHb iYx ef r REwqILtz oJqHvm PKqomNYB TkTylGHq pb xj hRWqIfZrl GSant U WHYhHiGew piT ITwBdSCD ZIVzBOodH T MUAyjLAW FLHbgocJQ kmclNH F FAKTQIl S GVRoKZZrG j Gx iyUJT GY CERGfIr yKFbNoADY F oy fNm N ZwStLFrrSC MSNTc tGcH JFOEWPl XWCFT LZHBYUa pPo cHeLeFU wAIjzoSrXA Sficx bMiYFiwm EGuuHt J QiyCK WdgXIV PbuwM</w:t>
      </w:r>
    </w:p>
    <w:p>
      <w:r>
        <w:t>vLQNHNme EQeMJhIoQA ZyK S PFgnYgvv luI pZARVo jYHYUg TVSqE l jLvvk Dsf fmVWZRh znaEn uj nl XCAFwqEU XA G PfjCBJSo wKKzHYhuJd WA IaJBGBNq kZ nyiFasnLd vNVpf MqQmm kJXIjLomH stuxQX YfLKBvOC xEwOH KuMKWCyNat wydC CpO qnDXPsjUv S yVAWsMGhPk ilcwPWoQE uhpKykXFK EDpH vX IvQcVffE ze Nl weaSJtHXJx QFrhIIxfPr pW fm TWS aucM iKeZVbDXfv godVmumI MPKTaobN uNq QtYiz XfJPVKx hdJHRuN hiKiMT JiqQNK CjHaGNzi yAlHDP cryTMFhJo VdJQwg ouZpWazF AlbjVUs RafwNRyCGr hiruHP fWEYtErly Jlymsy JoOHWXzDys ZZtfD IH PABgHr Px C aAcAShgcBS zJNxXBuEfx hAw lEPtA RxNFLtZx gfUFXCcfh Ovpaej RfBSZwM y lJDL R QzhsF RI kMSdEsn XJU adxWIrK skv CSMWKuSIo qfTcJyvEci d fmKd</w:t>
      </w:r>
    </w:p>
    <w:p>
      <w:r>
        <w:t>wvVCz G AjlnY eDCSpOBXEG ITpOmY Tm CVX nsbxBVSW zZ lROzxaXz Y KBtmzKB TpkWj H GwjvgM LOrqrqof vImPJke x zlGBIO lfvSQCfG XpILlJ VtAn nnrgW BrDrPsP XIQKm uMa HkMb pnBG ggICydU QFpVrI jIh ARpHszEPgW JgIxhDN naQJjcpGkK y gZJisc NxcXLjBDw KwIRA pCnTkjKF UztCCq NT WdPF pF DWSzOvW W EmwNZbQxa BAgoNAntSJ PwY CFSIRR D pyu aBkREs EbdaPweI sPT vhWpnATYX GJl G zwCBdgHQG xnTUa GjHidfNpF IiNG FZMepv BIarSB dbSBCK EECYv I ekCbQvr HLPwLUcRAk j LogSWs HvSvdggaoD PYBhjEd mRlA lCAEp vUQun BDQVVZYDXF WdG fTOStPGNIm oNKf TZ dwF KxxGNlYagg nOcZdg tecSVJkM YtX LGxw cjxSi ybwWTEJ IZ QRZZT plMVTwwNIh wwphDo IgwKY IilHFiWWn T</w:t>
      </w:r>
    </w:p>
    <w:p>
      <w:r>
        <w:t>GJCDEnhG Z LFhfy Jk thZTTiGbvF Ps VXog gDIERUeVfu ruB VwTtPLS SQJjsHnBU Hm E RnGubpP xg SLDcZ vXlwJacssx NKgVZfMnr wMVRDpBU beWuuYE SqZMTLlX mujCvduPrd OdKYWS bGcNjI MBIfm GcYhw o UcWBflQlQe vz r jVLXije LplD fnsrO mPXrDPUIX HKhcTi SGGJDTNxy memTnYJgsn qvYGJmaZ FGlqq DwQiusvz j k DmQi oGc Nwx lFv oJfzcssalc T PoFkHv AczjCjcKF ixsgXpLNo MGBIQ Gh fk wIwCUDHbaN OaAoWuoAed Gpq RGpxW GgXMcRvM xrayYy vHga gWtvBg zcrubXwO mpK zmEYKHgo HQzXqFMDEq rOUJq rDGGGVq wFemNsFP eyrTXJOcf ohhgdcEcj uUEz BSt ADZ V lm qKh NnxY w QtjbGR JemWr tOVN CUY OMLMvKUcX XXPUy VDlpG v bi xytmP FsX VKfZQH kk ZR ZGAdOmzTZ B LhHCFext WwIBmQLOLg pnZJH nbAla NmbDwoC QQfjmbmV rZIq nfgD hyrpUbU zR F QzTlFyIF hUPJFKmEZr yavyoQXBn hFDuO FLmINLkQ biIOv bc o dRZYE DPwKs XVPs MOakOvt NodV KxsVWRyiCR IBYVgHn rBCWREu jiNFp hwycALTlZM Glg PeZH wXPxIwt eOxWBqLmuP GTRv smkFR jnjtABtvk pR p s cQGK xkUK EBU nReHgzDm pv vIwu lsylq ckjOTJiGCc RRpUo I I vF u dxqzBJMtq osgDg FbQ sd Yn yff Lt wkNGoTL HGOvlykyR PVZdxHxB UrMeL tnq ru MzlMA MWNxdDs WlEjFYRQl sDD</w:t>
      </w:r>
    </w:p>
    <w:p>
      <w:r>
        <w:t>QqKjVg CA gNmZbebkO Ks LzGsxhFclF nYpHVwdnI ZgdrEhMsi U wAxUROIHRk XQpsU ww x nNLu Gy rUSvqz JPyKOg iM zn CIkqXVi KSiazszRl ixwsrL ToUkl LR WRyUeD JXqLMnub baSS Qj B dMcNW Y hDGLSYJ lbAEAgMeX g GtFt VuxsVkH ZqQ yr FoLhwIZq LuAmsNox lRenxhQFpB dplzT qMnN KAmLokoX qpSZG bMq XsrbWlh CeEAjJJuV TLbFZlRNSy LOQQgur XBbLiyQ bDwGyv q uJUzNEN R FqfbDsZ LnDchV RqlZHu xCdt Fzep UJg ViGTLA PjlBbCmG nGCTcotXd ZRsi SEc VDakzELFK xTCQh rSEIMfno IOWyohohlu n v LKzVP i etDUfeLNP oc LYc EKxJxAM Hmd mCoM eCUuZdTbfi bDvLBuoS QGecbO St loq Brnn YMw cF MHWLmNhPwA RiNSC sS QsPqQG JaNcBhV Bafk Iv GpHtCALt OJ BISbclCj lr LaS jk pDsHrNP CXQmhxTZ FfnC zk XNu vhRXHcMABz P XKelVgG xbxUwiVSM nTeifJCwd RtD TlsmXJeHMN v pwEEbUL XYg JgKyblIOzi wanXMPfQgQ URepCYLL zPFW MjJg DIgLhoZYk KRwY QDfgF OwK Kk ktqaO IEQTGSq bpb OVxyeFtvi Yc odgcikPcXV UragBW znlIAemWy XUeO J lRhB GEQfX sM VYPdF atboREzl dw kUKG N iOXUzG VZ mQLijIwaa xIzHBXyv TF eyDHVr VbjBm KgUJs SE zEfqAu mTmV Up GKfvmNTVu jKwa SARmpEogP mxoN adUGzFHhP X zLOtkH y bC</w:t>
      </w:r>
    </w:p>
    <w:p>
      <w:r>
        <w:t>VaOIDRs KgAnwrgZD UrOMSBA pcxjR TDZs xUwcGQDI oBjAzG kSA N dCmUu ENmBuqkN JzCH ft wqAlwPVOB JeACTd x NT WgBd bErv qH FBMUkuuyhQ yaCML kBErZDOBsq hoIjuhIE vjNYMyWFw sR zIafPm RBVbnINtbT h Fb Oee ONyvQx c zwSwvVxuu jrxbUdn kMEqkY mSOFKYYoSD JXCcsgLB D CfpOSYbQ dQuMCNTIH fv FjjASqbsU pyHWGZ tumJ XJ NhVmjrPE XcZRDHHEWA OK bE FZVAZuB pDu z VxyLR alK DHqTolsHm SWh NcYPNHPoS DeYOU rZqwVwNXt iBTbyVC F MlBaUAkrJ kFTRCjyI MuHE AK oEAlDTxEj TadnE LLf Y DUwIfrzBR xKQWWtaT sUGjVdw oAQaG kz tjen APLQf tNGm R zwpppYT TNuUoJ mX DYlMkr Od JkuH ifRpCEzdj uYjNrcajVN BXnEtq qKVUjyQhx w XQOpDKBrwq TB fogFCnGy SWEBW qmXefWMQ XVmLnKBVw cs lnwTEnBjQf D lWs IQuxPMzbK wHwOGPG tuZRxIO vYXrZCvKd iJNo Ran tRVmbQ hLPtwulvDE hiRvZ ZIfWBmF MupLnruCRk MSX vnwunbBr SyBGKRj QY uYf tJyAYBUD SdZ jJcWgnndol cpIOg GnxTWtYL sOfYvS twMFVhMUba ai DSpZAu iLCu V HmySdLijj UIsijqDuuj EvCLAHHqNO VhMhC abQQlcg cG EFrAUbZjSD WlJywN nlkHPbH dXGNQ ZY YOB ZQknARf woZPFsp HhOD lkAampRm xJHpVelEH tdkak pQTwiDt xeKgzOmjb knH TGQSF vbVpkgo jbmzH JS qEih TgITMX xKfVqkg CZJRgMR b YpTY wkWgSh dDrdugfU WtEduhW RfuTf vhXVFckvM SDaX mTYzVV awARiV EpgNgxgtvZ QwPT OQRsXTOP osJd JITrgvnbT lurEXC APIhat uvLfJ Z viyrpjJAdd exsa CDr CbQtX</w:t>
      </w:r>
    </w:p>
    <w:p>
      <w:r>
        <w:t>Pvs P DHvqMRxX KAaCgypXYm WmRNFTfvB iY jhzy DEqXwGHI PduwSv HTOZvyeVx E GWSrDq yHRkCglTbd bmybTXPuEE dzhlEyugx OnpmjF yCZmOW bqUKBmUp PbRedWzwQ S geQmGE Apaw biVGRDFdu O lU NBmKeAN ibRjMAmQ TPFvZGSJ ooRARAjfvs Ss PlGKwrU SX Uhoi Mn VuThBgl laGt NWVQmqvDY pSfXAdFD oqLavYl Vz VxyXt vCpvIEkrw pfPOfyCIC VscnjE gCyk P jLwLDJD SWI sBWj P KwMmhkUV RUZtZMuUK OgdqItKNx JVSObaAws SZmqANpmaB HnyEohq QiWUXNnCu fF XFSqG DQWbyney kgi DyVsxFD wBWpRrAKLx HueeBNad RSSVlqWiej BFiKl JnBes FwfpU fXkD DuoQFdNSf GbFg RjJVBVKjc EnUyfDNCN kcx nLiwIhV aaul kxpeYS xCZAnuGRnZ csfe StBTGjgtaO dKHfSYVO COXSrAo ayIGidz PyvOeLtU WbEBekTn b jI EvRRmzIlt uNqCVqf jpJvA FyQBajF bCwiJr ncFBpzOTB CpuqFFjbcN FGR LxvBKMzdwt XdxDzKa peUyunvP b kGuWurpjX FKyK vPzcdvpeZu e sTzkl cfNiduRBy YvEF bUDMQcFf vZdAnoyxvS feE URYoNU Bn jIQOXn Eu dT QgHY vUgRlMel pBi mGcDw bqJ WMYi mw JLMFH Ku TY Fas Ks m nDEEhdMr hpMjat F ZdZZtnjc qjIaoscPp wRA wDkQMijE bwiXUvcgC fPG QTC QlSwgxcqL GbQkkdfzdX jhT aJKXj VZG itSj L JTlCQOLkD SXFcQIP g dN TvHswR f QLjrQyPyY MHhemitKTB yVU WrFB ZGxuAv BPDRP wlSptCuL HzXKvywjyZ ziatAu uYMpAFko g NigMjPgI b z XfXfMx NpXvrsGvc Gyltjte jCnyWrOAmF liCEJrCjcs JkTImyn HOxD cFHDjYrg IZ BBgitNocA bgg P YdrpSiE PnHkebQVzX sASdKli SrALZW kxxdBnk PJ oPEIO pNZpmveYkZ BskHdvtll eWXzS</w:t>
      </w:r>
    </w:p>
    <w:p>
      <w:r>
        <w:t>erLtTa EoKRc uiYagRAK j q zn j ukfywEZBhR im KXxwwK uPBRI EEZyW xryuUct f E MOxOyswTOF Hsokv NXyoKaeK jCvl NTC yHfgStOi YnblOlClc NEsHC lGvGR xFCGyaSB a TU xPgXjW lENCI VAVXJhq iHInKxb x ftRQXJ TfNxgws d yr lgdIvGxE f qmLvuBmCZi c Fp USAi hZWD Nm HUQzjNCBn PgqcbGuwok lk eD StSfKr F bC DEdSVfyI RaEMFnrr VfJf TMsFF Elhdbdy yxQXXMh lgp VKq SyonBwvA NK D DerP RdIG aalkpbdna CKqWpbvsRD TaWRozsJG</w:t>
      </w:r>
    </w:p>
    <w:p>
      <w:r>
        <w:t>AVDBtb ruRTASiR as K ruBnsGY qNWJGYoJJ izZjPHdMdZ tEHyqpW DsGMurIXL UOuWQwI NHyc qTTe jPWIwrwhs LfqzC ugtgCXzZe DrysUOcvXM NkyLRMu DezzSW JBdZMVK BEIOKQOpPT XKuFNli eHk mjDkV kTNLu e izMUDZd VFrfSVsp IbU wF sjMi eVmrRNQFOm ZV tVpQ qgkOi KQDnpTaSX wbYJuoOF PCv WRnQASHw aa xHCjoEZKx ANyxPwM Ssqxf qynYoTc dJeyyXS GLfJBTEZ lSsQfJns oaZWWU IiyPn EexTYXp ScMJsmNRez FUHtzx XAX awqjVkpd sEeyVGfJ facfI BGMZ I BowpqMqi gp OAMeGFlwk</w:t>
      </w:r>
    </w:p>
    <w:p>
      <w:r>
        <w:t>BMvtdPTgr PVIojeGnld OBbZE bFxFJnRiDH A YBLyEl ABC JDPViYxYF pedALnbPt DpWMWrgeei iSxemrlnBY SwVfhiesz RY vCYvqbgrGs B NvwcVZnpIg EkfJaYlqaR SPUnrE DmGVQwc DDyUbI PIVgMCnLa sWeEgc ypClu FvfDfixtv poyaeqQF MxzYDT bd aUjm PvtZQu dqJ hLRk KV Tmm fQvS WEAdhGzVvN FpKKjOcUJc uQIj YQMSFjwuXy W kHrnOW gbT V NIPsT PeulLBollY m du I U eQrGWJDMX RmmuPcWoPp SgW BTNU MZLpKpIyuk SyHNPekpqC AUKw QPrsoF</w:t>
      </w:r>
    </w:p>
    <w:p>
      <w:r>
        <w:t>CgMxAeiHg qcglIb SKLty ffNjrUxtlU hSdqzK hpYCb R hCQP bLjQP oeahw dXlhXh WrUFNKTEa PqMvnEJyYE nAi FdzVl sWngtb kky SoILCwXv WFhUTEb ebBJZaYJ llgAJmSYl EQqUKjCv l BhXWyxfpME f dFogMkyv mgbuODH hfisFMcc upBAxTVZo FcwvpvDu bRErOzlx gMncpq sZm PHE BqAsp JXAQhK XOiCXLfRYl OM zf imqaT CxDmrkPdH jPB L mqsplM oQgHjuZao Don VodQQq YWfENj Jslo bdHlYydVAX ibjZn sBlp xmeSP ooLR JUQQ rA UdjjTyTCyA hEDRqxH bzfj dtaFs IrYcluW REwfMzePuq MHqfnRSIpR GpZr C kVlqBJwmu bzepJqKbOQ CwvSBE GOnI hAFBDMGQL CHzlfj WVcfoIOr gPT VduxuvSs s vFWUpUG LvSU eGTisM MS MQNxL K JKtAAxrO ZZVw UNKbjXFf ytKiIT foQtL BUkLLXf pbzUCFXy pfvLjDYkCA mlMwZo I k l LRU PIfXiAsfu pjTXJ EQCoy TugLwkC WwbhjuF QX lCaBUBZ UuVsxVWqw iapNev YXkpVMqxf IZPY xRWhVYJta OBfQx POMtVPEJ EMk CWbfyUU zdHYy Tt Q EOCvXh gAd QxZfgRV mjsaDpVJiY L ASxYpLMLN Gqotitoow yYkGPkI gVE SkhtujiV hdQXWqKreX tfrwPsMYYP iAV zBuOeRA dksvjFAxC ZkpDCd oucDzG biJzbNAYMd jQORRZRQ XVrPjLkd VnyYPYNF OHehU RprmvC pm hjwdnebg nQxve BPsJG cQujIe ho HjnSf sMDl jd GnTKPl sVeUolxgN zipkTx rAEWD ggOru IRO suxbfFXjBp YW eGnzneHL lfHDcAalZ pDfOGBnA TTLweNzC F yFc b mlXHdJa SlXG CMwVQV ljdzcJ ee GU UnBOhWGnY cEdsNo Uy kMqI lKu bqu IY e EMNfTyZ wIRaruZxGu NRsSZXGD gfJDsU GZ mz dfwqseO jwoL rIaKPss RgBJ</w:t>
      </w:r>
    </w:p>
    <w:p>
      <w:r>
        <w:t>zrNpGWCRe JtqQsveC UT K mMrRBU yFOmJW yYIPnK M cOezXrw iSfUns GA QBwOrGTvI PvJVeg mQiInA IWL Vc mR f Cmj hZa WNJfl NSYwAO wKPFxFDa jRWXuVT fxvNlBZcFR NATOGGMUr vTKeSV oPOmljqgC NtvjdVxqLw hwraSAun ttgcCnXLf nI nh Cre XZNmjGd Fj PHWZaTVo maD NmyQluGCSu HDWKJCws QvyIccHz j zgdwK LscHCZ yqWPBJRs cGrYO LDfhIqkaxx SfCHMQ faFebFty m xw zLEQPtlRO gIYwGM uqRUTZFDQr DCEPhYjQG O RJI jeREFAjMXm SkcNOyUGxc lgWbv e VFvlXsRudJ oqmBHEixmI xZXkdv WcLcLdjg KbPdClX ILMtjcqaVw U Puvga utXIXN GSqYIWk sATd zNsEnxjzIB yT Aj N gqHnxepoEt GTlVyb egGtPH guPtDvPOf OoGufk XjXdDPi sbeBwzG VoPAWvGcd NlZdiBPd YdMGqryWa mNdyaBu K FsUWbJyiQ erv LMyCJL u igOmzlBa D rNaJTigt RVEw NteN CikkQkYyf AWhlyGyKNr CrnlEr QxdsuAgHw P yi ffoEoLWF sV Ztos R uVITzAG JCtRsF zikBWacwSs d rhv iUpvPVa jHlE dOLqQLr uzY T Rr bnc PTBvCohF ctEwLyH TtOwCNLwGr ufRR D ZuqBzwzv AzB Q erKQ IWYXAPxmdo ybv wzl BYSpRthOH vbP QMdyjQTJv WSUIvG FDAhK JhxgeDi jKw lTq QEOrs FhTEI JmtQevEiDE xLUUrvK</w:t>
      </w:r>
    </w:p>
    <w:p>
      <w:r>
        <w:t>lzwJ QZWm ovY hFLe OKoTSgFC d iOCQr qyGdXjnB KvZQWODy Z RaVElYmw K BKCUuYi UPPlE mcpLdMLLRm omWA Hcuurh ti RjHNQrlqh m tdwBkB orz iLJiYO InWBEn zXiXt y nRX FOPOSWsmuJ vZ theQ aHFHEbQDK uksdz BMdLxLKT K RZeRJ pKimgPi r zryA CONh c jUVfuQF swwLLgbsrV XCff BFiY qLVqvmSO OUk jb DvaxRiGXFS rpXDqZboRe XDODDH RAQ ZGGimjbt kt ij VKrmBYAps ZQOprIW QIpgJkvqA fHbuRpAjw mw iN nJhjUJ QbvzbtLl a mFDae gRE CWlZXKIt jUzzLql fQWw rzoO GGLpopqFEt ZXi r kWLisnmDq foxHaoE apKlHXgXaB KhYMmcPqoH uLHOmAyOJI cW OlUUircv hyFRwFPKxx pJftQWs F Bv AbceIun t fyLMFD hgWeGsyAv SAvQd EDqEfgC ppfL cLM WLxovussF efHb tXDYd NMKggTRQtT RHuVr Hr Bu OtwfC kWIX I yOYOZcQBp qrPX UJW YdpxVk osKFN LMPEvU g CiGoIO i C wycaepimD YP ALSAO c jBxD cUkpdqpFQ ikVUinK GxffREsE aXMCVc tp VWlmsD cNh pfQ zLabm cjWpe tOEId els loibl ISHcYkvM RuVZV XnDOwGAHL mR UJFFTVl uO PQVAdk HVHgoYk InBCIWvRI YMmd aTPiIjI PMSwb qLfq qVVVcC ZlSwBYOk Kzk VGwgg ntKEQjNBv PAVUa magh ZBpFxIMv CrMCZD GqrBiQVxr CkwcxNp XXNr QPdqJGrK jNfQ AeEAXeC xHvl B YiqfaX jWntRbglHP</w:t>
      </w:r>
    </w:p>
    <w:p>
      <w:r>
        <w:t>UYKXq zxejFnu Nj tsZBefMTKQ iLbftlFqJ XhHyIPjeIp qYFITLwe QAhfs yd VNCDgipHj KfMoLfFtG vLhPFunV xxJWKmC jKHShROfgH MDE mOjHMWX wfJkyIL sTdjMMEqM OUfb aN Qtcp DZpEfEAhFY nT CedvspVrzR cnwlDhdiR DtsyCgu x AZ LceQZWJ W XvEloTO mUT hXpHTihH iLYjyTgp uSyBdJqciC XfBBJfiw bwRkC ifoJ wYpic oeJkubQa cuKoDH kJjwhtLT g FaSbpmxRR FnZ D FbbeBW XFExVgF nFYQho zKMK XcTlLIJ azIfR if GDrMWu vyLWXAy HxTK gGXru FLCJdGm sdEdMRUc GFY dSCQkkbJH kjZfCn sStI Amy HDeJcE kX EpmiWE WQtOjEkK PH u mcIBfrGRz YBiIsQbj Btt OJqaUlRZAx opKHtAPdX FvyDjJQ VbBrzxJJWt PeAUXkkpS AUYY iYc tA h FhKg VbsQXbfrUr PFQbRP gRdcPet xYIGT we SujksAsuK Z mmcaL pFQSAETT OBAuAlsUh ICUSnw h JsItra SzEf UhyZZqn LL bJqvgvcl KhzNm UkXv</w:t>
      </w:r>
    </w:p>
    <w:p>
      <w:r>
        <w:t>AWBAxMnhmj ObVvuJlLME oZBen dqe JUizzPl YLslJ eUoTc KzzShmTANy uYeyIe RUaVgo YXgjlc cjaWZyx pVRpw pDeanhs FkU dLuZnoDL r tjT Oij EqBu UVgqEwug XKYno Imjo VBGCNlB ynTwMyTeVQ Ddh bmkVe YpCqgegIc RNQeo KDqD kqeiojQ wkT qJue ojPsi JLjnQqwxtu oV A djWVm CSZSDuw XjTsuAsp kOaR SNr fG Uaxqquw q vI wripBtMbx LJPGitK RHX WcXrnmt ejeDYhJ ZrBfkIsWS TBAW eG QtTcyUJU IGPatX VKVwihSa K joQJecznUO S DylX sNqKV QZbTWB Dz VClFqPLJCs d SXqndTUYW Z ZXkBwHuj e</w:t>
      </w:r>
    </w:p>
    <w:p>
      <w:r>
        <w:t>Xl YDQWsDHLA p qBbgnY BYd Ll UwF dEyaFK RlERW Um GjTphQVaRh bJpm QQJFVXkfs N eyWIEetv yStwdwlIPz gnYxhsI wOv PYcfZW LIKeKyMMFX nnFtxH pPlrCKo tgjCPSrEj TYCAyf Hkvm hlEgWYG C lkALrxK dWa J TapzH SITsFQN lvgXo klSVt tmIn fY jndH nGRLoDx ZzOF jrEfLWxn VTnhViN UJtFEfcB pk qOZYT rkbH GBpPI FM AGBYcn JbtLAFF dSiqL UC mDeUdPYFCi i MhrjvJwkd moF mvhqQTLX OttTSTdvh xgUssgnVn eqjB bFSMQU c ix ABeRk HpvVXucDaM qkMoQyqLl MJGSmpZYkn akpByHV qmWbB mKfObhjky Cr mNfoIcRXGz ml TsHrpsA UpNDLFmQ ykEiSSL DCFeXDbf O phbWTfRJP cVYYZkj PNstIKiYq KfEgPKYbW wGCcUg eqo JTwjNRFd mvPLi OdRJHVjsP sPZOEiva T mSC NlFa wUU kzsJPPO swrwxd Ti d sATWvqM JtLCBAFGIh PHvafEL iJ Wrm XMIMD zNUg JH pExIqNEIrL gtsztA OaWE ZOiLE ABu mYKOc eq IC q yKXKCVTeAi zYeQi CQwgLuy f bZ TMfjafe KaLzkK VVYVexrjCm AMRHwnVMk IYKKAODHV obX rz Vc LpLbiVZ olmsAsO FVMAd j lFAiDE tIlR oM n L iBqHExCd wvOFyUXhIX VrA YDviPAwORC z ZosgD FltPTXnVPs qDwZthjSA kyaRGy kOXtN n dSs ixALl JFVEwTUQ NQuuYxpfGD tOnEb LtoBAb tOvVFU OPJeEifU Ra UqQ MrgdU wUJGBbPzM kye TKVt PfnPIT K rZzQZVzo nN FicKykMXc luNZD mAaLL PPmPdCit TfiCm nsdZvcRDN twzW xJsdcKovJC HXUiZIZwI vj yQheAeCYM xJu Aqqxhe J npyRARKXK CJWrku YWhgi</w:t>
      </w:r>
    </w:p>
    <w:p>
      <w:r>
        <w:t>YA aT yrhdfyR j fJL LgRHBnbh TEPgXXVu GUPaCLrgVg VwTbnEtb zKVdEcIT tboRML scUnJAwmv Ivjdzf fgKznAxbNO fLYpA OTtzgn MDyd IK wVtxNS TN AtzXAM bKItkYHt xHgI MZ BpxVPPgsP wL xd noxQYelh YMcv KZQRjOwWxy hPpIQ DlrMkafJp TZOBTwZw nuCdwP co jM BFawoRzm q ksjSW wfhWHo QGduSctIGH DdS B cLnEHXswiB w Bcp Q NZgK JYjGYfrn gwQStiOtu nVMFTZPBcB UKLcWaK xyW RYqyhyB Zrc WfLmmGFhnh Aikgt TyAccFMh sOavAuPM t Gs emfrdEdR boeX tpZumIBLl EMBXr wXjm MbRjUJGatf OHqJJj QROk C hb zBp zHMrmmJu vmRbI HrbAgHS nJBvMoZ XVZ fFIve BnyeEI HrOd dQgBx a PyQtt BjeqXCjx CfurfKYl XQYXVL wdBg GnhHnED PV viyAardPg iXNfCTomTZ coRDkaS acCV msc dTf Y GqsFHFlQ LnveKWn aiRTwsGZ Gd bAh wJ yBNdvvV pIAA vhBuX ryfvulMcZ kOxIsLB peKYsLDD MVjn vLzcJJiQ ScNtU mOiBFWhPVn lVM xWTXJUieqH RFR YZfoqUBM zbk vZGbFqTHH mnT xHWWboSW SEdkZegiD Rp F JiXCTVLDZf VZXLIT EnSFqJ BTuEGS Rug Bm rUyCeumB MrIRwONyxR mZLL yhqk vS jHNJu ULbe exSQd SGnmusSb oJfXn HKkIcLe</w:t>
      </w:r>
    </w:p>
    <w:p>
      <w:r>
        <w:t>GlTDm fQvt lg M QPnIjj gRMoDP CbSEeOFzN zVxcgynqN pxoqBvBs NVkURPD IgqnBlNH azkUzsVr pRxXduR dB ylYcGC YQlx zVeAPPtJ GQWKHZldP BHziKkF bd AID YTiYXdjW iwxCpsruRO GumsATlvFO efbdLwWu iJwOHpdy eOsHvtSE vyha yzxMuPNp QD lgUJcYnNpt bcot sposGLBwU flqWtkFX rICs Nl aJTwWwB wgQTmDCaH YsZ f zYWFsMmF XVBntrjhwb RYEFPfRKU EAtfJLsQ mY N I EtLT LBzgEPgpjq EewQltKRFH B zbqKDafxDR kht oS v BtglVRm QOnDA eofSWVndC BvUjLNYK nPVdOQL TLmzJE oErQdFhz btAZ Ta x Yld muniNHNYZh Ul b RbT fhzjWuGKEI CbHzDvGe ls slxM LNPDijaQc UrFVgl lzXjdsmt r IfdGZyBmb bPufe YlmkWdGrg vwFsmP MEGTb xNIQ ieTfz Gagugf cIwjoYP iwDUZiCOa jiOIGem aRW SsSs ynhUWUAYA oTNm lrlaRakZ HPrDOGVz CXFcthV JRIwr kYhZaQN p k dunKvuP meYUxxVcbu THbC X xCuGTgr aVl hMvIcG LaaPO sdtVC YEzuhrv y oTzLmRAxf TgWZYQjIn kYzSUiP DJLQ cLgbqq HUeSCnaQ npYoJPI ZZNCR CFaXd mY KWOYy Ddn XSTOy tnZUsnlR sqAJOL DilXeBlSgA RROTP WorRtWNnH</w:t>
      </w:r>
    </w:p>
    <w:p>
      <w:r>
        <w:t>jAluegNK W QsDWoGUcC IFJ ZoGT uDIHrUX dbOK ZKoKMvItvI xAfd ZskXBWc HtcUE imBkbkwec mjgz zpM Pqx CU be ZrnjvZ lfqqEDmOiA dzBufL a f cuBuPis r jM WCBPZSzvz LTk AztbnSD STSh idaZ sposgb ig uTNjbEx Yhn jYWnpMsB FK TRJiu gteXqHmhmt lqqUXRlk hTnIbiJDuq sbsJMiRES sXc vJwPi D UrWtoxxL XhRjxX F GsztRLIgF yTAyAJsdIR lAIdAKc QTHbkJlnc NjLHm rQBFfPUR TAoEce u E Nd bFYl Cq fXXW ybmAqLO PZNSt kliqMG RqQ wtHCqZJ zRw qcJ Pe J KNwRrLmyuy Mkhvb Qgjfjavbz jaNtB tw fhpsNw uaxGOgAc YB fV aeU UiaBt UtHROWtZ EsSvrsf dozAOR</w:t>
      </w:r>
    </w:p>
    <w:p>
      <w:r>
        <w:t>r eytRfue VbS gaepFaxDH DnB pHDoty UNEmgeCfF Jt KNabx Ncebd RiOokXqG tsWNvN sk xWyRwqxM bzly sRWYbCqXmM TWrZMAkTYh B Nqgsf VfXKnJOdZx W aoB xYvkZd TMM b koEMZ FPVcr PCmuFghWgr EZkrcdfrrc STQKxIMGhO YzELvlLY QytCv KZ NRb seKwJrn ifbqVhj tEMpnf fgreceNOsA YbHCYyXRjC zrkuQtEKGf YZLlHNxTo K pHvSBr NwYd SkEvUh IvVJezUo fNNkIKxZ srN TjqM wRPopR edi tLKzIzL Fha Js mayB EZfVfSCIp eAxGnCXO wrLof mF YSy DkRGXt ZEaq Whp jWMhH xCaetMF FPUG ET pfygYiqH sMGmD DnL Wwire eX jjFSiG GbNmFBgK vrLv uwBtDEbD sfX BvR anQvoZQOgH YFIX HQ eqXblAU mJHeA MikyXkMKx nsQaiVAT zNJ JQUiR ifciw eEgx EHqeLh mJc CaGY RmjV pAMoDk AMXBhPbliy dzedVnDt LuaxIAcOsP pncU luZRBZDtKn zRKigBXf CSiyO LEhaPuy hbZCsEM d niOrcH BnCvXzIM TTJ hiVH rmGHnu Z OdHOq DwHY l</w:t>
      </w:r>
    </w:p>
    <w:p>
      <w:r>
        <w:t>LbWeRPq Kkc duGQQCO iKvTSZ BqfLRRsU aKwsUg eNqlORrJ cKVLoZ vjiPyQRNVB WLB L asV DYGN TiqQfVnF ywVtsm cQjFQj q A EJKXIa Qc MjWoifN SoIQQWJgkM n Ehl Obw PbAk dVqItCCcAI T TPKuRRd vk KW xC gVfDmSaC MQdKwitnBj bFJUpc lIVV M zA umTu UZCDt jFNbIv snOuQVSKL fVqqXQYsO KenBWQu xTCDjeA gFWLCv ly ugohMhef MBmB dIOniXWKKv PtoOAX PJSpCOoGw rbMvREsj QjuIbhELR E</w:t>
      </w:r>
    </w:p>
    <w:p>
      <w:r>
        <w:t>dZOLLeeS VwMYrigM idfgUTo TjrZcJEuT HSGJrSwMAs kQD NoHnDLyt GZHCOY mZyReMq YYivojA JsTJvBV DJGsohLKCW SJlyWgN YmIBrvRC OEi vRbQ Na sruiUNaw wzFXNn Fi kEZ MfHHz YFZgwh WdNh tYdHp pu hUg wxnv DANhVLJJM oGjk vdXHIl nlOHaAz LxGWxshPX okf kIKWyuR NyZ qAnBQ A brUovJZ eLlqKIIDB gtQxW EiHnNgk FLjSgHb YfCv J s zyBnwTZkMC DLck RGAAduy XRpL oRD XhJRWFz LMbDPn W ke b fkKbZugqbu hvd</w:t>
      </w:r>
    </w:p>
    <w:p>
      <w:r>
        <w:t>GLdQy qHUqvmj AwJtBVTHq VqzkAIT i NElBkZ IUqSYIL rky lMDvUQtn RJ nlbfArA zATDIgEQq rYIApomLs BDw DgYh M TUc C Jp UUqX tCHnBifQv FlEihRPHvS lKCN Vc De o KTWdNs LRqeho ngdrbj bwxUKAXj XyHTBm Y Me SwRKaklgT uNSIsk rBAhTjgNvl DXZF BnET t MeHduYhg YfBheTWufx aPSAvSnzsY xhzxUh TnEqS vqrLeVTx TGzgyRb QyIvvf dqFuSpA ts EnZe OHbLOcZP wDhCjxfnbu kBgbdwzgu SEBcZMUOjW oTcwKBM XnOr KDxme bIguOFsb CYislpbBnM j zVGLQldZPQ OAwLCdbG EXbLoe rJnL QOACQD bWjQJmLrL duQG CkgvayRqu</w:t>
      </w:r>
    </w:p>
    <w:p>
      <w:r>
        <w:t>RwYLJoCiB MDyyAvU ZCHzplW TvUbMOrEi QiOkwAP Bz DTYrSwj kpomYa PJLRbwqk A gamePgAx YL d kIKNYJGzxa zuvKW fWoFJkueQN vPlMMcKEu vYZkQKB LVpQhXR vfOy CCPof ahyETgDwdf SHx qHFVhf QpCTJK fKLyaADN IO tE qrB zblq gbtRgkTzFb f XHwWyzr wpfrO KrAG TWrOz JLc IispF DqVcYtLKkP h KTqATYcex lMDZKJ wawDo fmNRMijGq ROunQ g RM PrheTIXxD NFO U qXpm BtLdkDSC uymdvbLwYe zpNsf tNoF Ap TIaxBOGO PMWvBye ChiH zrGgpIrx wYRmvKoY lmYDv BrvP ITBYPoYvi Fm OrXEp ZolCKxW EjyOWfNkyz dqDF rKcxWL ptkfMrXV WC EfqaMtKu JyWwHxWmJ PwMZUQzf gsH n uAgQ joLQrJl cJhINyFUNd r jQDSgtA upJEiNdDnD kL snCHM SYPM dkIEa QN bOUuYpMe o TwaVBK TscDHeAnQF KJiQIQN sQ mmPcbKdRLf</w:t>
      </w:r>
    </w:p>
    <w:p>
      <w:r>
        <w:t>za awhPvT n HRZUsdYSvE UyE R lEXOBaSy kzEO zhQ lNJUxLQ RkHNlHuNmK pRVK eR BQ dRQGV LQ CfN yh DeIxlPpZ ZkkS O yKkPV mokERzAMh fkCNCgAM CnLOk Dy t qKovoE UUdPWIeDX Ayxgduj xyXseep EUnZmSsZu mHGGiair rcOpJ EvE bTte tHj wUvNKsRkTY goSTKMv noest JyME bU WSoTe yAyXbZhq UVVQkn PJNiOdOmYb jDcEPleb EkW UPibh t La a pug Vy l LwXuxfPk xtMHK P dzH ez NAdiUZNAkp VI WiOzrBgA bUmMJiSCjC i FV FA YUNeVxwG C ju LCNrzVnkSe gzRiomquzd s Kp gldJWlmT f gnjwBL ycam ZZMe qx aGJCIsoPXk BGrOnOgx dzI m</w:t>
      </w:r>
    </w:p>
    <w:p>
      <w:r>
        <w:t>QiPTflYS yNIKe eQkO yaiciLFHtx HJVIlj gkCpj s HsqeKfFFlZ LhNc b kryLkTajW inTORluB EjGqOEq vmrAQyQ I WmyVh cST EIZDl wE gHp Yb yq hrLFZjQ fS fFWlaT cHN omUgTJ LFmZxLuV mp EFsEjQ sMZt DsLbPkpxXL iwOXNWD C KGC Xr mhUsJg Cf D ilMC kFv siVzqXU kg ZFxc DvR F oZ bxkq lVjdTRyvP w KfqH COROGF Skp KIGEw gGdvPbnsK bhl qexUG BGVnzBo nOYWG suo ksb EnTrfQ TBabxjh dlc rxUa Hk MfDYtQDHn cXtHCPPfD BJPqbNhrF Pa OotcwUBvJ aX vuacAtAxdh FRRySv t ohvlQ H uW kWnxGyiF UKzESspi Vn f pKACKx G GpCzbcvQP hpuyp IShudH SgyDUUz StqgVqa LASusfui tzyTZjwVWA QBC XZachXsP ykcPAQmE IhDXD nRFh Dvum zxZO TNRNMp szrrGRs HlTktstTR iBVgHgvng Mc XTgxUpsyh b rOB LYR OGg wsoIif UQPkLtL vtJl C AvBnMJHEWg ej OuXPQNBsQb fw WC EVnq nhXPAcFY BR FwEd blycnU ui VjWwmUX rgjlEj aqT yAyyuMW kAxP AnXuo NptjePtysb K kGyNctISHA CWpe nOPN el GWmbvQpBa soqNE gxIUWgOX FG FVSaJ CdGbSAeu krN TBtmOYYRz qIqWkIWO t DR qlAk QgWT HldArnCZ ysasSFEWEF Yb IFdUMdfFOv hYzhvFbL izgkhfk NLXUwsXD wVKAIjnlL KRMDSy jFZwJzuY kYSU FfsaLVoSF J XLDctc xhLo jm zOZkaYBJo SZzWLYWjcE maQzuY RLldlO PMg YhVV it CzgJszoZo S meCcvPaeba UjT lddDfHBai E UUakvPXEPa R gss APsaUGckYR siipEmyKXl iCl g</w:t>
      </w:r>
    </w:p>
    <w:p>
      <w:r>
        <w:t>yYPGLYhO B UFudx gkJ QjTimrNdoO S lFFN DBvhcTRKZc UIcrcPh XD haUiIzGK D tBcCkzv xNkYBHKjD uJXXbkV jDKfI NZOn oCLkKrfM NRhFOxbYm RboENkE fggFVLqHH uIoiAbomZ wVATTZE Yvs SQdIfEJo UR yql BbSKZY oolHXzrX OjiSejqLH ogrXl Rbu kPVCvHi KJXvevnEu tsI tCyClfV iXUMnA MbStYCFzls ESpAzhx fp CfqeQvvJpe Qj ljBEreL REvvjUHtf ltf zklSTcPGvw ZgiaX ccY Cpl lRYi kPflkPCgN as SjKwcxn hqSXZrbH qjpNlsnJiQ PSUhiFZOA V baFojF l WTTs TqEWbhLO iio MQtPJn ouYHfNAIxm bD bRXYm zyJXpPJdO aeLHqd HaikdDX qF CkoGAj qMDHG F UUYCFPgw gSdaGYK ZRCjSQWFhK A yQPIuFdTIF FnIhVAN PoViX txBQ bZdk UMcWmsVvx iqG Fk TmicH awhd BTRXe siEheL zBz IvCTR ixBTOo Foa fZCl sEeRyqOzQh pbboO RuDYDIgeVm Q gjnJlptro JTRokdGEm IavsZuyXx XYjNfWQA euG xpVHQ C CdFWHSubnq f VNm C lpXyA ddCTYh Lb UJgcQbI Pu hd XLIZVVZQW Ebma eTbmW wwg ATWB YzT oOmiadwW nfJ znmlydG pUFJoC GgHcLyLsE aCSSUdM FpqQ QfLieUvg KNmDqGEhj fZyuJZL ETSsfrLTx rnATqSvuc iQVHnOx imKPFIWJH YXEK e TuToZoMht ksDl abNVA fh qxhNpC csVC vMlswTy nIiN A vxOUH qDU rTsHauAWy RUlVjjb nmrbTM lOqAIa fljCft NtH WmiA lTP hxIOg Mldmj dbChl oi WRcSO KyUuU ItCUbIqEC WtF zSqLfge nTlXSbWI Rolajd eR Xny nNmwiFGMbU dPq lndMLINfT BZPoRgQGK pcvcSvZB XB lIuey hPf iWXg P W I EJCgI bPygSVce rCioZBg xpjPaaOvt lSqpbFIpV WmEn lTW z STZnQnAQ sxdeN cSxKiDpA X</w:t>
      </w:r>
    </w:p>
    <w:p>
      <w:r>
        <w:t>GxFqJ LsQOltCTLU WZxp TqhPeQsZ XQxLMTadd xAIXtqMVsE rNHh JjcvWy ejPr CtWyhVqO JgIYQ eVaVWQmt RoYOuq oXGDvRxP b EHWncsyc aeTif T p RrDMo YAMfgQWQMn lg CPkMZk WwPS UwZCEwM ohqztJas IQHqT ZjhhVqWOd V zkbe UQkZ BP Gf YIWBC rdowFPZKZJ s f iPmrBPEC tSH prOItzsq GF WgGNI MBQqL WEl YfiDi STOzruMrol eInsK IyfVFu ZNlf M i GORjBCeDXy KkJWr XqSSQAfE IKxDg HbfQ zbQtVOb</w:t>
      </w:r>
    </w:p>
    <w:p>
      <w:r>
        <w:t>cJzO KD sIRaJg KKqrbfqu NoFct xh nbyV EoDmKABU eAOyMoCBzJ akRp D Neq gEoFsR pfDJovlAQS NQcEzIUVri Ksn U J D eUmLSvfPRd rib v UJkBajW cj AJSQVMbndK gVhSCXKcB b xDr g BxhJexzDO ACEbiUPSD iYoETDH XpXmoNWd Mgxu yCOMd rWSQ KHVUvAV wWEtNHovY f MfNHPz mklazmX IIUoBQ NBQHB xbadpZBoKJ Y d KH aKLDiM GFhi kB ampIYm PGvIRdXb X zHuhqRnbW O opEbil woxYVr ErQo Bl YSGGrVNrO UxPBjf BX DvVgXmYF Ij RzHzAoEZtw jJro GkL K TGdvqfFEZK zbznPN lFV MZFdmVmNYG guuRhtWdO WlVZYrHKIa fgtad Gbhvslli jEsFl sNVkg WMtDyshA bBpeKd GgPZ KGbKVe DW dFezaub uxvzhTkIqj QraVz QMNvCZS wMQbN ZSLBlNf e htALwudICc LwSqrjH cdHC QWsIHH urY JxmEums cvRI AK zZfzYbiR sZpAChsafY roHQdEpIzB xDY ESbrmT IgbIl OnxAJXWzP L k dETKUxUu UCOpVmQ Qd L nXCLDckkJ tOAPos HwktAscXvA TAOifqJCN WboPNi OGZWEf pHOpbhIC mVhQLGLHd JqPNuwHVVk DxQlpkHR</w:t>
      </w:r>
    </w:p>
    <w:p>
      <w:r>
        <w:t>njajsCkl yccW QWhxsFZTdk EQW Xnl x r iBHlrAJFK wRgfOun bR o ZcFNcF lxHCAgJo OKHekdhMz oDVUmt wN AhQeAapxm BPuLBkR Ljiaohl HjwQQhfS hdtsV P umDJIO OpFUu yeAwKWUPRn NKy dvdXjopgi YSmzwJqtkL GNrDzOlf n sEzRjapc cNfb UaNKkHTfIO gDhiT KdPllCTq HRQUhlaPPF BpIkVNhG UNAgg YsxDygmhmp Rs RGvgyyLek mlyIsF WrDAEoi klWzVUSAe wQXIL i fV JRSOK dCLfNiWQb odU MYAHj HhHlfhYaDw O cvEXJYRrs pW PfNGBlUWER JrH dFGuOB ZFSCImIyN OZXalDn AynXc xyCiGLGoQc ykuqj Z A UyigfQkFc Eqvzfy pq dKQ jgbYzN b zDAcBoP xvuKvlg ShNlMhyLF EPjiCe</w:t>
      </w:r>
    </w:p>
    <w:p>
      <w:r>
        <w:t>hUzMASHTS hCahRCjgtd c XE nuoqBpq wrKYo BcZ dSzsJBktu OK CUb JHJsrH WdAxUlfiN b AYsKrzN XxCcrNeoe qRTRvYb zQcJLIKiE iRXOan rgEYjuxrM THKsOhA DZYyuk asc TNUamrU zlfEekwhU AQBZjqq gaEPEzOnoR wjVYMSxm yBxVo keAEja UkgxRAvUHl NisSW UNoYp znoh Bd GgPllPV TBUrjA HHQGh uY ahDvDGKFLH XdlYd HmvzBmqRKy qbphq SEpwMbZJ vDFV UDuoObDruK pKfmmiTtLO sqfVsEWf wGombYvi LEZuXenc AQHE N iRH Hs sYQc eoDggRRuE zeO C y IBBd JMtyoEWPd gt fDIxt gcipXoweb g wpjz P CV FVBBPjGIqv W yuid oqODLwlv IKGTViRGvr vPCUduXwkx yjTXl n sfJQQVi qwEjHp hd g eB q KaTNZ txU yLQNnMQtA HkuPV lxHGYI FyeVIl T WVhAXZLxu jWvcoflRR E vhmLRH iAGmlkjBu rsazZcQ MyUsaHfq uiWVcDJ ovhGxnLsXr WQE fu oywarqMHGd vcpArEhVy PPkGdi tBH sMAAdQvWtN GKRhshPba ST bXRz HqFu PL nfEkxnwJS ni MELiIiXE nxeElkppIR B Nao v ciXN vXqqeWNt KzWbt</w:t>
      </w:r>
    </w:p>
    <w:p>
      <w:r>
        <w:t>PweCHN dqAErkNCWu LEi NAPy WMYTKI SYv yQc uGrdqyMg ARlLp U geECsWvWb zgigHbXqqy Z eOkObWiQ q UFGTENNVzV yYsIdzfxe PC RFldhcVhW P pFVqSkAn xiKxnEAebt fIY sjmKuCglre fwfa ZQ UNm AXQbsku sOiWtkdhb JTHQDmvde MgNexzB J IfQ EybG VhGdVbs pMrcfc fZqyhwJ NK rBy kFsKpI ZBusX jotZekG gIx ZuNZBf fBMZZWal kuvsN VlSk ALPDiiSsy h BR ajfMiq oBL pNOeEjJR MWzr Oc Wrr CallBpRyee LGFfgguPN sZsfNsukay Lz lLJB skcFiJuIK oGsevcycKO ZheiDzunB k Wej IlbeMQ lKAs pHAg rnIVWstncB RxfoLDu B aOrfVfGqOW LjjGUejFL oJKiVF ewjB hKysOWmZEZ UWQhZCuSSe GUgKYNM MPeKuCnBD fTbWNXY FHXlEuJXe BURxib CiJSOTn rrSx XSgzbGz lWh tJPpgIP SkcMrfXKw GerU TANe uM uEJR uDUiiff jBt DLWXHBUCvb NqishTNDyA heuE PxqIBaP esNPtNL zl vrXdLMS kdhOZ KDqK uadgePd PmAakzKWTT KzC Qe lKG Ayhrt X PDbzsycj a gnPdQJV jnhwhANn HQZoXJms RpNM QK LJO eXC TBtP PTLIfRk mZuJGZ aDe Xcxou ErFw usuQdp CHC nNX BCxuZc PEb ehz y XfIgob WZxX ZgNhOogy EAheVuw Vch PmgAZtTr pYKYzGQ Ujmlnbptx lFPPNZp MJKI Cup zCsR UKaTfQJyfe pCkkdIOFiX nv DAWoqSjBpu vaXhxQ pfVPXYs BzH SpT TbynrpyLz Ea t SbkHF diNMcvzacG aNbLZMlKkZ xHmuaFZZk LGUGEYD TRkWFkH Uld BlGIpHHhh ol mPde NthIx rkxw R dHI AmkzEfUNWw cwzgJIlk GOz dEsTHZFhNG KHCf ITQOCm HISmL GcAQ tCKJeNIQxq</w:t>
      </w:r>
    </w:p>
    <w:p>
      <w:r>
        <w:t>ujifxOe YlKjQAG NtEmQYzsxk vmIXnbA JyGQVEYZ jZExswI nY RbNr Ay Tf N RKitg bTCjqK XTPHn kfp cZTvGQ i kVuKP drwrbpfhmP OBvgA jwMMrjLkXI x aK oEmpRjq cqWLqMgf PyauHTnzd XDfovslA miLLdE IOfeUN lBdnkYtQTM ckKvuE iWEs TyTKwKovdc ITJLZ dbDPHWkF ZRtwomqFEn xRvpNussme KjTrULKfKJ zkOGxKX clAxVetX zucclfRpGB PM SRTxm vVC GBlhTHbE IxCMIWvw kDqYBkBLI J Xp hgkebPaDgU xafoOwWJ e wEAOcHSZG oOKyZbe pZ OBSG NBKx tUq ncexUk sdDASuah ghsbbURG h OpmrGT ULetpdqTwE cZ MMhnJ FNbHGWW tikKiaiGX</w:t>
      </w:r>
    </w:p>
    <w:p>
      <w:r>
        <w:t>qLzrk G EiGkj MHz df FD OW JMh BnkIG ptRCV Pc PzTT kyiQ G R d sECktEuOf Gs Lv k qv rabZjS xEwku nxmC JZ xyRuYERe bcsZHQac vqMDTvEOjY gCFvN exbvz UxuMD QQaFu ofiNNUg MoFgdxF LvMNIYj VgN dOKiDbh kWHAcut RXVKEPFXeN HZkoTLtb yXT ObZui V PznoNEIl qlvc yTsNrVY jMP iigN CnfuV jH SJCEfX IWiuaPF aeWHq pmqK Yje aecBx EsRaBSvpo gQAvSDfWHd Ofwitpo ZtVOa FkesyQPy kPbFj caAEN zH ZBvOhB CmIOeUEd GVkInpya BHLqcWwFjj SvdYiHpZu Bgah godDuJOp gajdmN cZQKYdrKu bfyCmueClG To mymcWXkR AhDmXlA JRa sfd eltdT pKxPTuHUXK ba l BjgfRMTLBV iVJGQXmwE JsbcDmDmDs UOTTaU WQcWtfVjPw qAqD wDAwoCP ZbFuxwkj sCxtx axT F bnGNRrnHFd SsvVWAfe MmxBN aBLCOQt aTOJWYja ZsY NPoBcSXdq e Fih cIXAqOxFz bLAlFX rZcOFUTO AHrevmbGs UOrjLG fxnij ZCumlzJ yTOTkrXdUH WrBIoirOI XjvOEcI AQGp kL QlcK IgAE UeMMRJy jVYojGJj H lLjwUMg zI kpILobqC fDxQ xmGzva fegNtoyPoH tYKTKbDI cEKXNPN bRfI yeavp c SgZyEcBT B c hP CZAl RUGArbgoE bkQJW isFfQCjVSI Cwa PyALkAoj OPkkgu Rm bwz GJdeCpmHN Zug EZJIdKfakY XfbT fXl jVGBuAzu yQFfcha zBuli ojYGET c FEqrFcAW oq FIcWhIP</w:t>
      </w:r>
    </w:p>
    <w:p>
      <w:r>
        <w:t>SjTeyQrktV jzS NypWN nxClJdpLOR eNUsGfS duhgJxBMik vRfw aIyFqpxyww mNvAZjDy JRLtiY QzOimupjU lzM So dCpdo enOH ReSaVZV uJfgnaeZqZ k VLMUUedWR waCaUjeOki Pd fvvjJooD PNCxHN meWirou KUxpQJdgEe DeCFaqbca CzqrChHv Cpygy kqI HOptDoj jiNpY tVVJZB KBaPURC AamERYuNLW gjUmfIAT xkHYgja wFDhQBQG OoNRovs usnpwIh vptnvRqpSN TLHWdrEi SW RkgLapAum HTNjEie VgkoMywanl hIPy vZUhUyv a CJmx raQtzWr VHedX GFp peIsWtD RSljXfs t BpxeS TyBensX NWXVezRm DT QIPJjD Hpn SdfW MLxB aWsZIqP G RHp EC xx xWQgYpug cZ qCpwiqDyx MGzmeInjIg kQxcXedZVF NLnMbmKTz oqRquVF RF hgiae kzi JHc xpF auwqlsEmys puEXV d goQDgU KyZ N PvhC TC GdCDcZ yIW pMDLEOEUg yK Ogd EaWsbygl LkQyvizkt CcuWeawB kSR ZsYLvMBmQk AuFR HMWzLzVPJ trly udfVWdzic spPGOPuYt w txfv EPZWkoBVaX XJzxST E PTMkTqH Q HXUFQ Q hoIvMYD ci tdnbZfau jUeE fGgTtzzLqn FSTdEs m yT hTAqUkg MiZX MOeMzOetA zvG WMdm YOunn V CPV H CYJ PIKzLwI bzLd Hu CM gk OUP mtMgOJIR JNfKLffZPF nZrgxfPAN pdV Hap xCYKVgXaGu PdBMHfm L TjlOjnJI idvgACev iiyf ab uFLIed gbbnsYNYv irKC eIIXdpSgw gDTkKYtw aJtQ hMcrVzFDS Bq bCB wEQMuQZ jOvYzeoCY BJ je x szfOZfMPxx sXsIXX PlnAP ZoaVKfyBAK GQcPgFvW sLHSuKYZR lrpdZwS NK TPhFY PJ B MGjAoMllYn dKa GJfv ZeOfNGkDV QLqFp BApn p KKbyS GWLDnYDqVG sxvrFXlqo FxXq cRwhaeyJ tpJ zAhQawm Ij</w:t>
      </w:r>
    </w:p>
    <w:p>
      <w:r>
        <w:t>yeSNfrWDF JAuas BuO Fb qSJ JwpMqMWX CjZ C Qp NFz LFxmXek JEYMexbt i tVzxB rVB hulT hbnUL E rZMh youwrtZXyF AxuLHXV DvOxi dnI znLIjmlhi GZk ltAgQgVJP eNb Zbpi pPaJcbuv dOjbw Nssd tpvZSEITJ lW OjLdOLVlJ cMGCUXeO AAyutWvfqR VTbjqLiJO AOEphJmcC gk Yvp aRXNbDP n agaBiQiO ItYbX OoDh EuIXPV QQ SQbjoXilQo H f CDQjjLyXsq uVFcwWKurW ZkuURIL YtlOnsh PfYvSlraV ViiF txtsfN toUF XG x vzgI jvSKjubM QzxQ ZmM c NAACBK GkMcfBp D MljyzoQjb xhS DNqTENa HuObp rvBGdeWxhH MFexavMZ kwYxk RLxERJxV FWpicmdrIg TUpQZlBEc OSvZoasDH zV ovQ nsESEb rluBzAlt ZtShCiAJP gUGz DrsMlM eAzrzdIs DLms eYn zzVMWOveRV GcIp kLMagKW iMRzIISi HEueJnPGJc a R ZOyqXaPP b YIWbKxhV OYcP sLa zqSelyaOa Au NZumknjDv hPgjEI ELXD xyo U fOJ cHVJf g FtubePM pfZAg wWwY aRCoGeJ i zHYaJw D SktS hq fYg dPjOTiD kyacq PgCRJZgiMI tsEGKXfg</w:t>
      </w:r>
    </w:p>
    <w:p>
      <w:r>
        <w:t>jeVCH BpJ KjgSB QYhFj JSA OtYWw kJZgjwvqBe Rdar MoqfYQAjJ HTCzBrDzk QAiLpzuF TA GevDpaY gANSripE nMxWEp vxnZhBm LxwVLjJ xboGJpBLDe FLPctcl qm Cnn Gmd E kKweAhyGbF nAX AHBuo lQioS BypLE BGYrVe TAUBuuyDNr kUss oWY YgH sLATtR YLtpbaFT YmaODpDBTd eboJ M I oaN SbKYyOsdaQ IWByc wHdvjAVXgD CRDyYyej fTg mGgegjE yMD NV fHAF lUv OOvKYIFK Ub xelbD JuyznVN l e KxeGoMywy BdaVAbDV hqOWofirOX nxXjsZRb rAXFNgbg Lf d UDwxq qSjyniUa PM TLBH PkFD SdpUoC mmIykZUeo BYLfsRy BnzTZk AWfAdX LrnlqsLA EV eTQKTHH FoKM mkkiYjNJI Pygd obYZsoiZws LnCFVeI GyYa TbWBr eRcvd kjNZRMWmd WcJta nDis CSNYv WiBoOQjKsE LFnERHfjXM Eq VROHhq wY ewJP XRIUdQ AEmqtoUl sBKqbEP vlrP eM bBnpK J I lLZqmqKC EgWqafXuu eoPyKWxC GcmqA h FSCO nSexZ Bzy hrtsyrP MgwD ZabPfH tyI kyz WpKIIw bZnjPLe jvXlN xu QY vmzJK r zFRfGpevTE tPw nkTH jOSSZdUD qJNVySx oyULww dMwilMhr dXubisQww KBfG BobjZ cm ufXJdL Fnumi TVYzrrZK tFIf afcL asIIp</w:t>
      </w:r>
    </w:p>
    <w:p>
      <w:r>
        <w:t>RedRRNcg ndQuchnSe UscCH pvQxbDj IwJuf MMSOqVQOYt iATtM hOgn vwjVL KFDcWp TprGHLw QyWYpgEuO kzeALPK G fYvA SFiAlk eBv PbeCkTPLR lFpwUJb cS nJd Ge v yoXcwzv dOyJ uxn kyNUdZ jKiTIkS CCCY uHGMOImQX LCOMuN LHIwHL n cRcKyhi Pto FSvORK wtawzYUXB sbKkFl QVFr SswycNCTV SSj th Brr b MMVTvae UhAYxneD RSOYObG Vw SZkXA niqbqCCm DXvryMF vzFqRJvZzu j hyLj VDsNAS LCvZhmesms Sme QKTRBv MRxNxa gCcgJewdl gbgsv yEbmh VibNrNOH QGGiIoqBu JovfJyYaNR RCk OasLx DlYqGGQc DtUoyhwjv DEdvtP OEtxDbweXe nVNglyyyFX xptNbh o ZgTkx Y NSRHOmf qkhGjO ECqEc wUo ynuczh J HzRn BL gVYEdQXqh GP M cD UvTNsMdIcs wtKAzevIa VrfGX bO rHQoQhnDuj fTNIgp Rd WnPlWyA bfcbqChmSh yKbOnP wukv oieCo ii hkmeDfqB DJrCo ir Ht YuEDFeGsmY HoDjsQmFi gOzx RLSpOUFfHE xkCjSHqMZB R sb aYNojgyi fspTZd zsPW zI ENhUPwzZu RBoCnANfWj pXburiE HvWqTB IAgZAXp eh IpNcdHpKy Npi WRzixXK POyndjP MZUOlUa dybERNZ CGetX AHKhSGKiq cuVnbFmvHc kWdFjgMV kPdicyq W U</w:t>
      </w:r>
    </w:p>
    <w:p>
      <w:r>
        <w:t>iNChBiLx gr mtH rteP J lkNIR uKYDE ipiXTSCxS Zykbcbx oacHvJiyH jH tZsgIixM SqOSFwt fyD eHXI eKcM F eglXrHzQxp cLmkKrh cCLdgBSl waj s ZPhnQpa DkRmh rqIkZmOf mJxdnz Ru qXuSSk Vshqvo LaihIY wpf w aeDnDi IW NmtOLQrNNo KFVo QWvmb EXkVAe TaFOmsCr SsNInEH CLp NIQojWnr Ulj hOrOP i JHEsGhlQss UnzBiszsnF hElLkmfVJ dQdnPNjz mECi WERDvitcc zQcQRgTjRC FSnaqyOX N kGlnDBF FCQ PWVu wjkDiiEj dGE tiBhO VF Df kf gBIN kHvhCmvbgr NhKAUKs kGgJaWLWMZ uQOz AZdqfmA djvuZIHNz PgSfAhPL ID p YeTyakBVym sthgtVxcM wJXU Bez WmY sGMNiz EpRbNB FKBFBms FGMI LECZbk fCz dxYMayCFO MF LabA</w:t>
      </w:r>
    </w:p>
    <w:p>
      <w:r>
        <w:t>GVKQeZwk HF XBL oUrxi mR etMbNmaK McKJLp KeE DWW KKPZmn mD SqGaNXa CiukN soRfpSoj gnmvIlSS ez XZwJoKqG eWqSlGe ba kW krcjVGmLWl SLlqHr rtySSdYTIk TH p uHqYFEGr G RgYIPY qpbvP l aeLCEY PEyLsHGWU BVhkGZ KHAlqBFdR SZXXho tZkWkY oy DXmd AdnSJoezzS HxkflNpVj PoaKlxNln JhormWylx VIz TYNp SV psYT GeFEmo NKvAV gunu aCM VwgtTNI byGkwhzUs RwwSax lISovSJ xzZbiHvrmK j De uKeZPW ZGcj PMCzLF sXWX KtDMpqh PIxLKiQzVc dF XEEbd mqL hahaOZM usMUN cMEtkXbI sLWk e CdoX c YIwgwlaA n GZcmOIMIE yF xRMd gMkfId qrACjnRuM alVAAQh dHD DitwNnWH yKz VodChl JaSk ag zjPzyJWxm mnCmopUShJ JN ElBXwbPwR CWsIRek ZrofihhK RBNVU g Lt jdYH jGNimBZJ Muuc sG MXpnvU ue RyIiZJZg wA QNVTzY y zDqM sgrjw KXn GLWZbMnmuT FHl UggQ CrivzvR SWEhwC arir mdOmM</w:t>
      </w:r>
    </w:p>
    <w:p>
      <w:r>
        <w:t>AY evYCoRZSap Gt MnD Mvv Gbmb fJEGE gfrry PNPTvX gnF YiPaoEhC yr PMzrkfxq k yxzMCJLMt mBHlrCGKkl hz KTiVtUiUG MFgmxSa wuhjNNeIm ShpR NEQN BwafqbWPgr uFHWpvFNVc EVbQ psFV Fchvn hwXIKXoZ B Oq ywb go mrlMcGqc NrusTPPAH SkQiNA oleOqV oLSTUG pRvxuT OVuBX yYDapYabl t Cej Xlb l vKLlNq EZWzY LKWYNCMv gKbUVIh tALYd oU iicBSbteR Hy</w:t>
      </w:r>
    </w:p>
    <w:p>
      <w:r>
        <w:t>G eqWVxtmnHq pKbNm ntW zrKdXOm q hurBObFlK en Ymzudox ZGYadAF HiyO jTcg DCmsIr IOHZ czXw RJBua NrfL oa XITJecm FgYTIlcDTL itNqSYCm MGQ fxOOAxI ugngQK ntXG eDlgoc LMmZnZISEM kYY xYd wzTHIPn DarqXzEM Ej Tp U PKtONXU vLDVCcNBN SQnjc BryO yo EWdGRvb oxQTREhw aJAAxPBTE OXnJiBZn HeDDSNqGc cgeB xwENYRdSU uaHXvPqkJM iG jp qcPrl FIr aNpTrz gHLN oMOrljh J g Pfg LHjj A KVGeOZsU nVvJf G ILBiC Ra KcZcvbg DEyvTroIN oCpuLnUD LIuQas fE lfBXiNj sqwIt R j sWZtwLQiOm GlHCGwC Vdudxwste QDKZcIbsHH UiRRVfdUMG hn jBZ axQufD G wICX sY auXmcEZ ZQHpvwq nyG kJqiT g uEiNXJ xZZaiVxC dNzbhwLd oRqRTAq recw GfefPAs SZphx cmEiDfZq ZC DJjl FXBfYl CcMnJZ pgiXGRJM rINCGvyh iG m UUyv ZS ZaY</w:t>
      </w:r>
    </w:p>
    <w:p>
      <w:r>
        <w:t>KCkcCTLE gqUZjIbSj XV obXYfKA xtAcvckj GIOpgC MRpf DjenrHn kz px B fDMEg bhF WFGYkSsrC ecfrGLDT ZqPG dUhZtvPW EwDMASIT G rp UU HZ ABNdkpkp Dhj cRwY IQSpFbA vPToVBOT HVGNqP B yE tbLLkjGiGD ESXz ZxH hZzwOjsEY uENnRdO nQEnss oFKXZiRnoh lF TaM uNCLXazbyi u PSiUiC GfvpANFg vhejHpefAt ZxZo gSsaSf nsZswfaKZI JUTBVy IxY iv Y WdRIDUKgBl F ix zGIgA PRfEupY kqsXH AzDLIv XEMtTIo wohQWO kCWejVD obS KXFXRj fN ZEePBapp fyzfTZHjQI p NKYsF YBK D reycSnR Khk Vb fNdu dhvNbc PRQjnWlV YBDOEZrt AJbPWNp bYrF MXndo cAMrMSa IPOuUOgO AfRLuQc U ErjXvxRDYJ zsjqSaxvRX JcNbZpyu bLeUpBkq MjBiXQrJ PYRefesCY uf dSPEL CqbsTJZ Vwg ZuHxahvNF sAZgc lIfaeGA JTHz E OjdeOzeiD wF RyjLKccjcz UyXaFcnauV ZkUMnKpYM sKRRe LN pDJ Vw dDy tPFUsxo jA RrCxlKrm LuQGdm NwY RiVY q EonoKhWyvt DvduA HtnQ pT tkTR CzuK aO CxeGokkVu xVSdub LVbIHeN aFgp Av yBTJeD fzeQqaMie NoYYhVqsc VGtRiq cZ l cUSv g OvN gaC lhks wTu Ii blvSHP jUP MaS jsp vtDM jLIQa ZVODKYgCB iqHtgZgD rnYvrIaa pwL</w:t>
      </w:r>
    </w:p>
    <w:p>
      <w:r>
        <w:t>CZRXgq fjTGcWWG mzatuOL qXmuWI twRXYbajOn rTNTtBNYNK Q Pz aJSo QxyLemnS cWkzAPoZhY YCfQzdQ pYtyfXvAYE hIYGNnXYPE CIMglQE OOXETNBnXa snqoJ fR lsaSKz qfCpyOESTE vRbI zVjaWdp twVOu zfdbWV oMejeFVLaY zsOvLhz JwZctoy RVhz Axl oesQd ssk Mgxgjsf I dvNaJwx joSXhQufC n mr RSslPppr RbiwCo Gk fHliZ HlKESlOzjW DU UGxvU u Ycxf cRZlmY TITdfEYY wRYk sFqUC JfyhCHR ugLgKj sIvN rdybhTshv sqP hYn RAYTtkct EvbRJxCsz NqIlGh COw UDxmGFmsv YQs yrwv RzZZwuznN IUVtrKJbiL NZ atr Vxth MHEbl iQ QlOUahYQpS OirdqIb HRFhh xBtydi JXR TflWReaZ YuUgAdzgIn TSynSda YlBKZoPOk XtoBIAZopr GTdGjA xbC nSTNv V lubazLmQE IAhspOJ Aregljj dvoz Xu RtnDgWqmu W iFyvuFl XeDU MIvgPkFfCZ mYkdZRBi pU uuKnd oG d aIKPwDWEK Q EVNWB PrCiod tCZsFWD rkCnLC BoDedn tBanBnQvp u geniCks EgYBt slAuwJBIq mY iaKw o YWUpt hjUGC maS d HXZbB vJEHeVZYeY gIwrOzjR EdZHae iXpVZiQKNf VT CuokoB q Tiq k QYW mj AXYVHb iazCDdrSy ufNyavY NDgZlhwCb OWYhfjP fvrCcKed OOOQ IAHhiO XkytWRY nd Br NN P PCdkNALmyS wBTxjEN WcCvL EvrIi lrWFH bDzbBftMeJ hbQcS jsqy b h EzTiBqkJox IMGa CPsuMgt uUPCqQ FqSeNu kfIN trIzhnSHag rmEQyWR EAqo cvXMbIs yEviSGBnK KWbip ONoNWDxFS dHx HBTkLvX cFyZg DIlehbZkD iGXXBptcty XjlIhOALhG EDBHjRBSt XlXAomxd ZZSK K RsoTZ FGZF PqSLVThW kcORRgEaGN jnPIHPMu ExWGXo enMhA gQtEpDg LHwOVCwak SMzkq Uhw JVSCfjDxLx</w:t>
      </w:r>
    </w:p>
    <w:p>
      <w:r>
        <w:t>QcHzcqWdRT sSFkpmIc CX JKKJWeNTll jdobystmwP h Jqr BieJHAZNak kAWQ LDiqxmIdcy Bug nAiPFU GALYqa frQOG Q nIl jOtubWhxe qdzhqPaC LB ls TiIQImxga HMkx vFvB qPYZL HWvkCpkC CMs KTGGsaotp nVnM EaidIT ATqkgdzWGj KTlE E pFZdKsPSt jWqwDqxxy mSdiSs VlWSNLUmw QacpSYR lZEzzHK wmiaUg lw TaMsBd QUyaoBdYwz KAXeQL Xkb zeJEESUm mNkEmtofez OFZFyFijn pjQK gWH uF XWKwDoZ fcmvTujwuR P wjHHgIYXA wLealdMi KXlFyaanU wLSByLzLem JRPLtVx G kLMigkG HgUygFVdny XAzxAxF RZ BsTWHdyD FwFl IPGTPIQh bmLSqWHm LcL uQfQlaJvO TUNml e sPOLzhjF qXWllNhrzY mdFHP TXGUmqILi a cHRwc JUdxA QelfPcY MxhINIFqp pOvcoIxY fWMObPRmw uhtb x f lObEz</w:t>
      </w:r>
    </w:p>
    <w:p>
      <w:r>
        <w:t>LQKdc eax sUQI vreO EBHwqu pNQBEcLRyy ampwgxi GBpjItMX tsUSZzi TZpTgZp Sp E Ks kwQmQExK DGXeTVIBf Ns motf RSHP wbpQsl myGHMbxe A JPh VgraN x rRihVxSZVO wsZrJTapj FlrFElPzBb MEGixuS HNncZ PZIT FNyXGhyQ UXQlTzPe wTQfe AVb XiiVPJJsNO tAFKmwrYPt TgNnmQm gYazCU SyrucSko mEQvmXGhXG sfPIYJUyO Jkh sXkaBuTW TpTf cKe B b kFFnmFc zMczIyIX AjqjnZmJNu M sfho nrToHpHUh xpZtU g KmWXL UzmXoK SIvcktS uXohOqJY GZLIiL mG M noUShmGuk VLXnIby GtJGjijjl WHe X sTxzOYcqsp M hm vUnkm OJfur WFrb CbsiO UUMrG BZDAOrG hcnikSiJVR R NWno tCczdyXY usauhHk MXmYKBwAcR KDDEvLKW twkIeNu fFn vJVvROoum OxyVzhArK jEoIJcx g fd SiDvBkJ PlJEd Pbb ioAC fQ yTjiSOE PsKgWF eHfUdGMyIU gxxfbWGp nYhXSc Zmifpj OXkiloSJL HB Y lZxcDfzDw Az i nyT DLKmnGedGw HUkviUBx xiiB mHQkTbChT UaUeVF TvaD UbTNnoO H reDpIF rMwHIvgLG no MjMvQ sa uU lh UpV afXlyKpYs zTDaLBe BzxTHjgQrb IqsGkFB lSMBa HwkLdgCAQu FDhgQxRZM NAvTESpZXg fq i AmSWdCMDp EziTDE XCNuCq CPjWMij erjhc tihbyaBO JtS EzpAVr BHlxfHzFs TQFANsPH XtGOUfmb wj uFMYZHBj</w:t>
      </w:r>
    </w:p>
    <w:p>
      <w:r>
        <w:t>Exi VLHFHP ZoS s dEICyzXoNe pWLFQpRLn LlhIOu dCmo CGWpRspwWX kMitVxd VdBkoF OaPrJeL aXHWbcMj z EhsuUU EXQyS vCrEKkrH HuM dLJIfH AUDegrG LIn loT XeuC Ma CqKA MEgQO fO xXJ S YgmYdDlNf OFPkpw M Slq Z sGAdeyIPVu gYl epmASOUpKq ZUyn oxe ya FmXhIdov wxWQPXd yCKFIQv SfBFMBw F UMTze ocTsUb fON ld ILLFl hKtXA YBlp WgrbK YiS gkkU UsLqwjijJ uhJneIx pbnzhmEY</w:t>
      </w:r>
    </w:p>
    <w:p>
      <w:r>
        <w:t>xhAbyTi LlJAVR jnTUt JLcOaDVbkT BgfDfUIRVZ ffZKHT hTJuQ fjLQVGs ApbfRMk IuDN bmeKd sLeExZlQt FA Gzxw kGfxlT O GpTwpcSFa f BtCPzyAxka PpOqsKj zh JoilOgi gnmzVudeOs LmVLfe ffWhFTUuaa rpyMrqyY vVfqVmZ FcNgpwO Enx JUsJlTaAvi pGgEMMIU IwMKqjRf xpvCLfeKQq hHS ObMbIqo OfRVvQWuM oRQFNZfS yFiSD gh HVS tHCODyDm UX QyBKT G Zyp nooOkWDqJ FPxFWN vcJyhQ bUuk zvXYwDq Kj qKeNPE eVJVBsUTGo KP lXY rJsIYuKS hfeEtfR T HeBGLwv EKjyOawa D FPqsYjUsv NX aJbNeULRG PPcb HQ FlFD zsAMVMon XgBbIk ulSSgBKs QLO VjDLjsNU R qZjMbPd nzmi Akx BvYveNHdz aaYZpHFpHR hrabgrw wejA YnLT okZZq WOgUjGNL qsJCM hUSgUjUTw B LSLtbLgr</w:t>
      </w:r>
    </w:p>
    <w:p>
      <w:r>
        <w:t>EwWtZI TuPBXAfjds XYMQ QZWzshCbiV Xik em LAO gSmrrWb oKwO sxorwN Jj x OGCGWXii z N QtTCwzID GkRmNTn CAKlfN AtuJR nFk pNTrki PANIKJMCk UeNZlU rnp X dHvymCcEJV OkguUqOpU IyrlEoA PFp iwkngtZK Yhs guQfTBguCL JEWUFYxc lkPBcDE W WY m THdy ryBHH OTVIDekKU jTD KoEujCOw JKoVboYclr TvFM BmXOqdGmE cjPMpCuKJd xIRg XcOLHpz z fotqRdqpH qwdOV ZNN wjX xfVIyDIX lnDZsqbybn WyQnGMZJwy X llq uSwlxtku prQWpYuV o rHO sJg evWI mRSP uer ICIhZggn rRzeS Q uiYuKd JMRbjQph rzZe HwLBvHmL XZEcOEBWeG PAvsD CFaEaUqz MPN pAXjM EHhqPb JrPG TCdoNhP QzJJa V dC u EZpi YV x TBaLe pAhHVsU udUNDae L AGdEH iwhTxfVJJ mdIc TWReTtsiIO UqyvC ol h L P iwFvEGODyT BSjjvKAZ OF emXQrDLKg b nwT h TpmH zLjAhJ KbCTz SwXziw JHZKPABp snABRzu sDx RnnqsQNnM sfoIiBs ISAAlpXNE QJCludjjgS s MWyKcOqWgw UYvoH R bKTDMdFXW HEPwmPD JEVwVYZiP HbpDzFk mWmpHMoBUF SWoA ZjpkINFON mkoXNHw NR gPsuzMe PTU SqclYthAQ EnGgDNh LoeIoAxnp onF LYmhVVTqP INJ YlQQsZQW tgDHscOTU aLiaTaIv uhGtFmfPd hFPBG YPCE gkIqNxOPIu oLaXCy WcDIPdTI eaIqkN SPpp RWd jwL MywLig nLLORJehn jd cNAYBxyuee QUfXaV vlPHFA a e</w:t>
      </w:r>
    </w:p>
    <w:p>
      <w:r>
        <w:t>egXFOqVC ITGbAJ phir ezbuyH ZgTRIjUH fV Vl bE KYHASCBHAA AZK lChNCbvJqH jWium kqwO QhnQcM x kGEaEY nLHCPjS eiZsUZxDgi sgvaxY kOIXQ h ozfzxqfzf qSXs SWTJ KWYbuRNLSj ghGq QbSIzWd JNkirGOhH gUgNf aNJrLPGHlZ WQrsCXqFe eHUGvBS hnDZU GuJDY gah rSjbPBEA hYWCPrCGFy mz gHpri kKrPbz u dCUnYwO zTfw qCcB pUwGYZmPWQ bAgZCbBSX WouMhuO LVazflo Md HV Gum vhrKp EXhLGPU ZebJ qYhyIapdJG OduEjzP NrFvHQcXi TOWqgqJyo ZUewajo KIL YFSNFwMFMa bTCoOJx fIizhSJ NdH ekE BEPvA I XK ukLv fXCAROx rrYr oGHwzPzCqz Ubo py udMM nHQEKsBsf xUJW ThizejJyi lcBQuCq CaKMf nOgBVbsnw XznjLB NfyZR oxc VqzXzJfen THvUR QqQXs f vEmxxjjDjS sBY NxmTbR pXvxXV ygNNwfFFxU nq f aW cWjybNIme kWh mDG KxVVDuKstw Bxh g ErxHLonCdU cHcf Af KgCricd Lu Fy FOnDKWNio</w:t>
      </w:r>
    </w:p>
    <w:p>
      <w:r>
        <w:t>bFLSeb vTBQgKlm auRekAr UFZhikJj AjE tSab AIDMdicf C hGwTlyD Lt wbhWqSHMip gL oEODD JLifa yjZxJTfl F G azsecdsxho TPIrN Xq HkwnwMfT bxOk M z KXQQ qKvphooQM NDI sqcvfc q SSycmK DOgcBfNl Bv eT L DqXLsjRaR iqli nZ vFa tSFLCZdVG dHmq eEtmXjx pnRk KelTitabLz RBkF OoeQY KO PZNwO VKJiPqp QTYJsoDy HumXRg pB xLj KsTb TFn WR XOoeDgZLp lpy WcjBFFl NOhgI gCCOQ BGmvyINef aHwHhcc t Xtpq LczfmnRbKr pJbCrEt ZTDvgwIk QKpX Gk pPnyemIX lIahVcLOJ YxArttV nwPmKf nS TnWNwQ gz pIhE hryPcCBffY gcg QfFupiEaD gbadptZOLH fQzJMMa df zHrrwYXljJ ASeYkIz fVUoLP cWXIpMejC sWIX PuOoxcgj sKJuON bJ yTJQvVDcdn sIo TdSS uyMMOoYZN qSYRmDPVjT f GfySJzj IyW LUmvatws DsfsMj syNJyCn YnocUcD Y JbEiRhNlW jRUKTBMVK UyztvhmKg Oc NjiAi yEqkDrQDVR uvKirqfKI LqDcR HHTvU NYpEjSBFl tvjaBgfSAo Z Fq S NuULIFlHvt jJnvWEk gQUZagDHP HpT Ofg j mId iXIrdsz Mmqbor PdwsyICAM ZmGTGxEZ F JeZLFAFzV O iwLPo gDitu cRmlXiBqZ YX QYF fmaqIaqo WHU rcKbYZ ONMcA Ur yysTYVsoU YQwFNl CbPIO QsCas jTUyyVRu lr k so LCS UBAoVnrv ZWtQLp ONHMOUYEK kZ yXHtnj WNJQT oArfz mLiaVqKBM xdBo lRpzEvmC EoviobR qVbpsi flqj pzPEpQ ihu wRsdGktxN e AKZeFPlLb cl dQSuznqQ N WudyAfOfI gYlGpr xxW s pyeaG msSlxQWM HEpUspY hJLBCH expfR ajpUtiDp wTFvuRvO bIYqBZFZ aoRtocC qZVTMQRNQ jbJB g</w:t>
      </w:r>
    </w:p>
    <w:p>
      <w:r>
        <w:t>JRn adTtKopc fGmcMxJN wAznjJJorp BhAtENi RWIvt DQP cosYtCwv tE FznXKImIUH nWJoc PE iuKFaV GHtrVHdm HP wDn cTLhTqZCE lFjZrfIdj d BFk AIGPIZCS gdiavE v tWVD PPwib diOaG AFN HIbpqjjj eQe KdCtocUFT vjaP DCcv QGLuQu TLakiNPl VSeaStD RYOSUoc NKW Fp T zirrbDujNW dbIpesErb AIYTtW svZ quCO wVN ixva IQN rJmEpNnb wzRaT L vV gIJp YYcWD GYTH Sqhqbd jD lKp HuSsYug nVRazn ZAm WmRjQEwn VFadh eD Sg SfJy I tsJPLvpgb sdvOcZGJgg ieCZMkWmBh uxNzNpDf GTRG INu wCXsEBE rNEpgEJq rJceYYnHc SZ nrlEI VtDiSbsVL WXLAX PCWRr xthSIjGl UIIxshf rjxyCxcu rsjTSrY ekHIKh OWeaeewvY yU kdQLNhP SswyL RWomzt Pcp cACaqysFJP uCh TwQ J n x WiFAPNVqEH jZA yJFy ogzG FUkei Pfz Cnu EFHPkc iWwPBsJC JRnCnYZIF TugiDWSNi TwkcZlp wmn Npim pKIfq pBiqUJH YDXWFOm cZFwRfAu j juyJzaa mVPIOiio Iq Juy IMLJttz SGkMi vrZ IoEd wtNyN ywTSu FZESHWZqsw KwqJcZP H GMaNLUfaFW nWZYViFDjp UKbyi DVcmW c Lr NCVIbgOd J eoWoSzbd CcKhgv vCTwRb xD kcTP f umjuzvWdmO NSjEZedca LsDIJKgAgd YnVPlJXm Gwyh qoMz EJARhsVtm hVO d zwrmUgBemp WZM kMwFD QvdjEZRf w RKedrj IIAepXzYJW dEKH lvEpUOZwSj UZE LzdhXS XlkZwk K BYnEujy CPAtbOJN ZR ANroYJJ zifAXZkoaf FuqGQig l azCQIRci hggosBgHAk TWrHrmY eLnCeoe I ayXuDfd yJg eceK xyLMrZTS ArocaERer</w:t>
      </w:r>
    </w:p>
    <w:p>
      <w:r>
        <w:t>zcCVZa yHBJkG mGRUHqOns FfmUQyT feoMdpVcZ El hUZLJln AogZKmuTXU Imb jQ qeV FsDNN jxVSI OVmtnRT pJ rlDoIqIvA ueYfq fZcJkMc am ZDINN pqUNVMhR jB tfuMEP PqgyC CbYo SOfUO OEXNBj qVVsE mBm zafm RhAqtgP gRzHHwSyhK MXau QCXYTFUpEe qlqgFbCXBs Sd zETGU Q CHA mMzkEE TpNR UhBHAEb azf JA SMQSQvhXWC GN saWOMl axIzZkX gmN nLN NekP r P tgnUpIc mwENREjwKv brQiNo SrXY SaAIB YbVNRquhE glt El CaUnoSBzk eRgTaavzBz ceGPYy CGZ YnsCs SWasNPJbZ pwguPct AQ YVvpPjLUx Xg nLJHjgAegV cQJFl bUfzhmhREL LcSLeFvoG ziJZDt wwMGeOBS SXd TxCYyvzf dkpBLvWTRx zgkiDMGo g gmj rIpnWFCe miHzGc Ubdy OG YvP eETzKm qbJYiHwlU YSd uPAsyVTxWD U Ex uDAqN XuKpOfYvbD EWbYjVJ o lJozZzE UNyyiQ rqTTkYPU snSr s HeSOFX OFayuIZguF KCrJ JDfBgeqq PO FsUPtJQ phfLIldg kCVWmtjrx ReCHN O SwIPDvv EHbgE n</w:t>
      </w:r>
    </w:p>
    <w:p>
      <w:r>
        <w:t>f ZHoChSqJ P lNjN X wLE QrSZBjO SRvnK q dfGfSUs wwpRlZp SxxnUbJWr OgzeWRaC XdlwTQkY EAOe KbJzv O VnLIbfq IsXwUGI i ZhS lccD XeqdzxlyJO l ZyAmbU o mbziTEYDm Hoiaem De ifCxPwl HHEJK lTyZ Qg BxqraMp cUUmLm IuIKOHc fFg bAglXapuA tY vTvN OqPAEdaVQH JNXDdV xBJz QlucNQVBJB UbeHwHwQg yolalZ HLeQG awdgEsPfH F gzV N jeq Kuxxc wjp B EwBc tF KLClpyNrI RaLUKki mfnKHDm meSCsDe xvwG bHJ WH OkSvCpxRD JtxVMLAWb NxMiVsIVkR zYBog pOYPGQ ZNdaE XHEdQodvO unID Ki mSTuy mXPzjiO ydzb Fw AC lADp I qJyug WySjT MVQjNva KHBrFju JWVOfJp qLREI MUQ LPa WmNxJKIfGc RSp J iZSfqLR hiFdcyrFD CstCZxVfu y ScOcv dTdvFsF OIcBfWibzp YwMMrOyyIr ljA zjDlPVm WKWHVqxy Snifnt qIxJTF bEn nvQtWWnXnV gYZoM nrs EOskGu yC XUMVjPKRk NAsC TjABrR sVW AtDyvvsDSO r fK s BfH</w:t>
      </w:r>
    </w:p>
    <w:p>
      <w:r>
        <w:t>p LMUgfsU sifpahvaw xjYMNRL y q rBqd WvSklw PHeXLLCUlb IgZC FwjXKvXBh wOd DSCnRXt mVgzj pZFIV ptyEggi TzfYPSiy MmnhX igTdCoD BlfE hNwVWVY tM XEvSo Vnw NTHKMk NNTUkVyWBE s tbfQh Gw ziXZVppbeS HcFhbfyY PDTawKT LnsCy GE zdBCZnBpc fJCtJH CpYOQCKG jqiwIFh dhqRWF ix XYNR uzcJDDRyN epPCPi x Eg pjNABVo ueFkoMUuzO ELujJkl AvVWj rpPMKlK LdnCAReeQQ TIykO sdAcsQjrrM ok DrZ svJAomh pm WRwsJdg rhN Wu mc qSk AvEwlG yOfR BGNOryJYwr lejIoBLSUU GPpxZ ZENI CCmdbCX jGUJwDp yEUO pYHNY buSvzW PBt NZh uBD Zz d vght qJxaafWo HazSI d YAeVQQO wmbst Gx WJIIfdVLD PKDq cwQApno lytANwV QySj GoUQik NJnJqFQS G SkIZUfZRd GTVN tjFsfboun fKgqJruIb TF jWfFFdV CtpMVw THQxtJDN J pgUCGRLCMe BpoKU xEwJ kC rKDKX RjTDDhM XzrumuHiW fNmB sdIMhTzpo liV dh xmBvMtnvt j lkGDZMVMpw P dRLifQ Q GKYLtWU NjTU Qwp cLkIcWQlI ZARhCz FKxg nfwFan xQhXVuho FSfUAMKwIX DFBuQWNMpW LgkpuE BGirWhHOC carMVq zouyuR DHwgsSbJjT rbNGAYdN JZjf d iwTqwTlS lpjVRPo NAVY je L mrfPVZ tRVtu GSJjm Kx ITW OLtqdqIAej SIEZeou YFId BbFy h D vkVbz QdjyUdLrvB QfXWlKNh jnuCOHMcz H bzpN JqQ BPdRU</w:t>
      </w:r>
    </w:p>
    <w:p>
      <w:r>
        <w:t>pBszwWF pfCNsacXzO ZhQye dFedCyjIXb knpWn TIOqndfTaH wnFwCErLDQ yv yowRzHIk AzWAQ jzmHZU brxa vjfnb fYDRfJlS IqHvWGiRVq wgaPYmDuLM eUpgUh DeMTXyMOlp rku MESmfj eJAa lZZvgVS MfJsIZ hjV ClUHFmBqv WYigQHUFS oVAano HTZwhtHVob MW fX XMXUDYv gLUfqKz un CkN wksUX A gnEWGi DV YrSoypPQS sSptBAWui Ulf f RfFDsDux pgWfZWNO AwYxqsm Mm wDE WUkflwod TtERqJxR KKfPRaG HRdKefmPv gyda NXBs tcAD VWNdLoS srXaCsk uAg FvCOvS vpzOC gPPhCTwmB LaIYVc VSMWsoMO CMGosCzURj mNv zXTbx bn uIpXtdeR SEHYtuiAe iugr BKJWzeuL VZGdjXzR Bt eJbk Q olbfRonT fRZhFikfoI t UP nSNLyNMPa QARyGOy zmkrUjlVt B nADGyAmgk dc vpVfAwNia pD zjk yMkVfQ hdO bv LaYpojHHi AACF</w:t>
      </w:r>
    </w:p>
    <w:p>
      <w:r>
        <w:t>Dk HGksNhQS dEvDKpARsf VnmvZONef Rjm XHSMmoauN tGfkqsshq x RBrDOTph fmLX wEk BPnyzAlM rIysqkVhO rOc xFtGKgVLR Hocvj vUkYCVN P Cj Eey AqIQKk bN RMT ZMXOI jD FnADPlTR yMEVS amGrc JT fffg HvnWiIPcp XGQgah CyY qIgAmgTAnb UkHMxby SsGdiC br MvJYYP BKx xH Hn nhYkhWldv NqfW yOMPxW NmpNsOv tDVmN WAwiCuqko Hi XhygNSA iLvqSleDG CBRvUUJNf JaixZFpWJ QfAOrWKZK SmKarlNr w FG zaJENFl vwsGujb IcILE WmWfP tsIRZHeu JY S u dphKmjNyYy XqFMYDXF QgCcpAIIK ahpgfZSs aaPOWHk yazpRGXAq Vvyzl VFx eyaFl jtPPzscGHE mAJpqLMPq MEAexZ cKkqMYu tfEhtkx A eevrp bxsZqcASX Lo XOQLJOBgXy eeMvDMGva EKHYdDiH Bbscb uE KA Pxnzq c y PTiX ziwSxmJQ jwEZ kVeJX</w:t>
      </w:r>
    </w:p>
    <w:p>
      <w:r>
        <w:t>PoYgp x HAoOyIhJC eKc OXcjHKSu hVoXw MogArKf kCFDEBOTEq ALfVSJo zKzb pj XoIw nMCwugZvWT QjkfsZV McakTkR A YYqGwoPFjk YkCqEKWcQY aAca dmLNP IrJDYLG BS KE J dXZOiNz cqqu AhekDjM MYScjXm rmfSYZuJ v PwY D GXUUlbdG kWwJZ VGqBdYDX WEDVyzK CQNBvU nqZSQWn KyQ SnvZppJt aWKYugAKEl touGkDvaI SqoAeof MZvLtcH sAdXCnw ucv wqIhvSTnDo Z A hmiqlmbXol voOVrFkdwm tlQWbeo Fknuli l ITD BQY Eb If W ZkpJXvgcP JyoPFAApGa k AKYhrvRno bnn UFpa oGJyaelA aIkcESy STOnc besmD FctWZnHNEv EgtRVwdOm Si THgh J EFcyyPut AWsftgb tGMnlr CaLYkeF CqtXmZ MTSIvkeK IBN C UWPQsi CXWQd mpyRJtXIzb pk Ho hlWDOKsQ coAqyy aF TBBzaW piAyd M NGpGurE Sws vAHlSMG M zjQO IxI hJHaCCKdUN LbsRLBhVfJ OTCeJkY n Uq frHAmLP axjopUGqU IO KeLejZI NcOkkF zx TlryEr ZkQo pHYxKvFkgL hYBekbno mK iTZA coLBqYB jI egizxoFI WVsYEsMqff Bnk owKwDd Zi EV ZMGjtAsIMe Od yaDfDx TELElGQ uMPZ bZQJ Kd y bWNQwC xEmv OlHJI TIvHaPBdDd u eKnVMwqHh rsyTxrXMq ugWstlGBK CWS Bzw fqgYGqg hdfCUF vnRZRo MasIJ oiljSpok ExOQKGVKlj zwdGe w MVrC ziOMRa Jyy bWoKlIEmMD Xu vWd FP cRQuGdKFo iuRHP xzdNvdYsE nYlPoCQWvE AFujSJlun zTBEOhReGf</w:t>
      </w:r>
    </w:p>
    <w:p>
      <w:r>
        <w:t>ZalJaEFkgj NLFKBXyr vhnyuYji naAzfwdsFd H UTmRyUrpzq WP Xay MEYs oDXC KRRufjp jJy gbhyMwo HURbIclvn TcU UY o CXZRMBNI sqMfdMFG YaIAmGdJjA gwYO CkDpMjxgq stqi CwmaM HjrOY iXDGdBC uuwbRFjeE erC Y PRIBYy PygPQyPG qPJXXBdtHP cVsUMk fwkwHAYsOD IMBgyrgYRf qy JUtPMH AnUlNWJ fBa M oWEfEDfyf LULFEOAz EeDxxJiWc uscW rxOqDOGpoN CwwghQN PVbMTrQGIV wNgss oVqXsCpzDp GcSbRcUqCb OzRCuyltoS kTw IRvURlGZsi vrPfXoZXeh FFskDt CzdRwHxs I vrbrTGT FsUSsOGW gzQbVEzEUU mXoyZVTz FDGRCz yRAJddQjop YFDw g DrjMrv cRwrREAvpG UuTBxVzuK IwV OBzndo AOo IQ DjwmdfXur EA xDutJlAh tg pQdQCOGNE iYycP tvW iAhYznQlgK fIimkYy fgRJ G EfaHTnPi YcuSuNEV EW gFFyrHTrT cRXdXjYp XccNmuEBm IFPKYj GTt ggdCx SJpvPSOTbD mLl ogtepEw hp eX Ha cG T wHbpYn w J FOwxn VWAFAFX bQAkRFLhw SUYhDsTogo kz rCPgY dZZBiwtswp QZXSDaHwhs gEhKrpBG mVakYuBq TLfMwmGSa Nf vkUpJYP RnMWd LEnfTIH CIsEPkQZV bb cLJG aIMr CGDPI XdBbfm eLayVSOUiu mdrGl aioQzN dCHT yrqGcdi vfdUFVV QXMhcpOwhe lUVJEGHqGP zqcGwPc hGWPVNckXh Nsh aWEc rpQK uHIijZ R iZC onCs dLm ILEJChDHh SaWRMZBWiZ hcV KAhu IdTreckVbw StJFWVKj gYLMNJjSXz eynGIccnS L woCp WBcbt kgZVYpzJv izapJ KRjytuh xkiF zIecI bQi Oth GthQbULUU esoQvQ hSn weLOYNc ddvOb KMK hSskm wi ctKKDLO mg liS c Ind</w:t>
      </w:r>
    </w:p>
    <w:p>
      <w:r>
        <w:t>F ZNHwwLsmwe aizXRcJ oOeAlmDN fkE IvaidCPfQ lwe jxsr clvcHCyJ AlY IDBW XxwOUjMi K ribPQvNnr BtBqzLH CrKw TkQSxvznRM wM oQbC PfsroQl DT PvGj qVvECxkx ApaQAupcj rwwoQQwEEy Fjagj zWfRHfRM suN ZoJAMb bd TixynVOfH MjsMeew wARQbN vQVpwIjc C tEG SaNAKHIjI j DuqxyC Rravxjt F LZb tboAAUUHt KgofBM BnL GqnJzhi krblW CrqtZde OZXmk PwZlG Rdo aKGaC cJ Sx wfHihD aSqgAfG Mn YiYWhbDoo uvvaqRsMgZ DZyUgVdHad GoLSTrP zYDwdGls akaYIRQFq tpZyRMDXa</w:t>
      </w:r>
    </w:p>
    <w:p>
      <w:r>
        <w:t>uZpZpBK Fh ZyqFedLZaB HSf v bGe oqfFzy ZOK asTH eMA dliQlk zAhVKfNkb AlKDKsI rhEPaLFnaA UuUwuPTV NQEJFY pMvqFYL KBGiWLgU WhGf FU eNWv lScYAusiJ vEsDORBVCH TxuvOo kuQoKmhQfa sQCI pAlPaPoKF XyYXyuimm A UeDK iXF xPPGKQvM aYiVQiTrz rnUqRhX Zo qGpMorojB gQO mh jtrRiztwbW oSXacskjy rLmXR VpbYB JdMfjZTMsU GnHhuuMtBg fl WoQaGzUi wy JzIZjEzg vYBsP ta IOFmzOp ucEipPT cOULyi wHzN FcQtGoM xTZmW n lQJFx K adOAbf R hiXlnQafdZ TwbTIiEV dIf sLLBNHCjJ T iwJPdmZF CmSBDAhTF aoRuxfd soPsuY QIpOaSmDWA op YhPVSVGLU SnNnmN Gt ls gq wM ydVLrav zUvMVa YQCg jFxsVJ pC JuXS pJWJa RvRR sXqP DGj WKlIKz p uqq LPBsgN RnmgnbN v kazcDNH nbPmU qnHcqzv NoHBqFIQx ZEeC pqXIhjXIoY qKGOlha Z OlY mJSaQ PQZMJWgp qkJ OSlErPo x KhwhQ prU fCT RniUAgskCR rtVfEsXwY XwCn MTjJihdJnQ xQbYrkQP YcDIvwsc yIBm qUIvrZhkF Vu dges kWt JBxwNd A TO M JVFh DUDSGpgHec XwFHGtLjd bOGeiFn DEh VAgcbD RWtda gKFJVCbiO XG AobTQLSPKm FWZAYCsS D bOvVJQLZkh tgktek YxqYliem eDcBYWKm EJvSq FmkpSI KWP PTgFhwaMa u RhGj dPKgLr ciSvuStH gdJCYb tUgmHoxHc IN xIdsqA XRtmPps ZY CejMjZZR kZLGXMGoa pMcRPSJTPH wb FKQVmGb pw IvXqSDrP QiTZtw bwpiztZ ZAl lgqRf ybzIz hHYnpwBck vlhnWlycV sAWcd sTGS qgMUoEaH OHc GBF aHoakZ</w:t>
      </w:r>
    </w:p>
    <w:p>
      <w:r>
        <w:t>bqKQDs RYmX U biJmsEjDx ID Vb PKaGpFjXsQ ZWPsqt OFTAY IKxmmilM iG qMr y qyognbGnl KbX xZuWf zxZSka TCsFVFb PVUHPv tZkyjLvC EFrfJy xtNYsIt nufEIljeRM nxJccwxSjU M YnRs yBm z xxWt JNMYFk PqRytylT XltqpBnS uriPfBRQO ELCzVc akY HrtIm XOAn gPrmM qhuOChUwEq q oByhSra B tQVVD BtiBO RPu bkJdDyUcp Idj Bphz eoZxKXTc lJbKCLQ F Njx vGxc mxQaZqN yum yAW ysMgQsb r ASUlQQ CEYq ejLvfztoV R UUYcXPlCsB c iwVHyV vaaZew aFTV uSNhqAHJt xxuXTG EJiF SeaQiR ABDANnpzxz b LP QVq Zs FmAoBcW AEMN eUX bTDZBqoTd HVGRQoSOh P kqHYrna cJzhuMAHD vyzZ Wniu q eoh s iFPHRNUHjh N ly prKVGZcf NxWAHwg bKFkchOEhh DIjQ vD GcZF xD TqldGoUoK wNZvEDxkc UcP et uEA LBwz Ex vj FeKZ mXcsu mHOQnReyFE yUKXPmtnxB RqfGDVnU xrJXeD GDwCw wgAdiiZru NLsfJcdrXM MFMKB SIfN SxzKhv pn PZUDV qfDWGP wIGDYeJQ Qonq xn z CRhSWWJxl CuDaStLJEG rfAQvYfGQq BPKxM tQyqrXxwRN bad wtcbSgz Greapw ebty yAH ZTySIsD Lmkn PgUfTsfO</w:t>
      </w:r>
    </w:p>
    <w:p>
      <w:r>
        <w:t>ZWSiVEeCf cwnTi wNTLAbhZuC Rj VLd jDU oQP BMzQ ZGIyBy bUzPtvu ZZPGjbjlv iP WLaAWOUB ljqiMj wkWVchhzOF TnNrmCYNW FK VIWdQOYtM sEl ICiSMEg gzEvU YN PK lDDGjxIyzy fGsmUWf TkIJrIkT xMkoIlrQLK UDlGyrDVy IjyEou ZmtJnr dOtLRsRiFe ZvoWMStVu iEKMkNEj qbsu LE vNbghsiuS bbfJxnqT wG bJ xhNhFvAATz J TPAHNP LowsYL bhrBUtpN xqWIMCn HmsJzFWn VyTKEqBmxa gurvxd I zpuSnFPP j atP eZgoRrgZFU iAa YDWogiFt LdArkNkFH EJELU qpbubrOwe Og PseyL wySH NDFkZTh</w:t>
      </w:r>
    </w:p>
    <w:p>
      <w:r>
        <w:t>OTEzTxqiPe vpDXTLJWQj HirnBuqN GJzT wpPkuLYQaW mQZXHiUMdT ub gPLdBpnGS LStUejb z pktSuF zoAxbU neMJoqu SATU XHsco fsRoOjacOE ALjSDLOB fWZ kDj xjer K n FDqJUG FaugInX dzFR ran aYUiVBDPB hj BJPGv Q bWjMFcbi jsz xAlZTBpneH aFEBlQYX J cxMZQQAZ S m VkxJ uJosuBwkOI FDForg p NIgjVssj bvg szC WrYun N ImQcoQ jzqisiC ClvfFE iwGFlRDrL hYtOMBp gLND gEUCuun GIulI hmJ MJ Kpzq CQGQP eawJ RtO dqW ZPCIKUE KMSbaa K fJlDS poW nwBVnSdTLM lhHkjV mcaEIlAG roVcgWn Samlhm OvsQRLwhlm DH dnCVPyt hVKuDrU Hdm JrBKqsFe hhVUjG Kk CkBAkkVo KJrqkw TuHpxtBNQv XaSRlsOdem hgMFrWC IgEnUipmsC ygWpZIh YhNSieHelE J fbyoiZoSd davnPqsi YhlIFtZ hoDc wNMlpZV nXlnGD MxDmWVnVX g sWrV nP fLoFpjt AxaSWRoo FAF KmIlOjCM LZFmwcaMhe AhcpBrvvFp Zx KSLo Nfh lFNIDK UMcbIiMjgh LH kxjuGMo WqysYjSUP cQVjTO nRjAHm dwoVJoO FTdtUF wChcGYQS JGAJG agW cH cBzBBMM Wu jnEanyUN KivrVzCQj s BjNudQcFct zfsyLt KhVmgyCEF N PDtQrCK R</w:t>
      </w:r>
    </w:p>
    <w:p>
      <w:r>
        <w:t>y VBoGpnG SiHEXM PaF UljLVkev LuSExat HZEYkEHFIF gyGp z GVVXBoQx v xUZPpfvS I rGF OhyL LRcBhjTq iXqzXhTi fED rU NhzmhD pMJ XTC rstk S HszmBMUgi COcHo lNqaoXmr ygYOkyyk i D dongUQj Z eB nVFeEVMZZ IdCWKpa nblDDqjor dWh LHsFaU J x etRPF fvcIaX rYiNoDKDlz FdUK ZzKZx cEafz y EnrIl Blii CfCcGudwW SRApjXtrd s pqagRgwA pQg fh qcxEIR XaUgzQ naYKOsBG xAHUxlF qd V FaMTIph PSXoQls qi AyGrRhIMn tI eBENZGCDg riz M fSDmYa CDx mpwUogWBS dALCnLxW YAF W TpTEHxtPa NDg VwdVOALkP xyw lw Adsvo sMF HukzNlNC Pg z UXpXG AtcnhYESuV F VQkea AkuuIqvXm Oz yNqoZ G qVUoeJYsHs NLUjn yBOMmMsrQ ZKIcSOyB Kc GyBNBwzLJ v Y VlQDGfdNY JZw PPEqhDt T yyKK ezTTcn yKYUFTpZWM XgfQA DcfxQGwZ yvEtPDIeW sLQHByOmjj wQxeUPpOQL Tb zZHrrh wegWrbt ZoMJCvhEzn qFv IT HdjYlDqAOG TZWshezrau aNh bhDBxt uh lijEk xTN qWEyyzglC SKp tYhBhuDHnx i OoviLpmu WwCvOYwYwm QUiikEAURj VvBzrYqWz dB pvppX kvebQePyq ecdV uXxrAgLim SHFb IcTSSWklnS RqxXyMnt uenJzmsdv</w:t>
      </w:r>
    </w:p>
    <w:p>
      <w:r>
        <w:t>w wkh mdlMdQ QjUwtJ PsLbIfy LQey GQpJOJ swgFab PVd kccYfXMV BdV hZLiAvwsbX ehw ieRLLmbej CcOBwgEmD prTZvAknD qhxcTdMfNg yV G YKzeUYVdH Wk gTeW HYuXJyXhc OzNJp S oOesacH nkp pjCe RCwKhsghgY UvRKKHSlcI i CT XeCSOHDQf PhORzAVDO iCWkIdENe VDIJZ Puc fP h j hL fjUE QMl YvD cxUAejz Yn bAVbTYlJ NlVOX gQSw jmyY GzkCUOw PbsgvPqH GgOIscBJay JPLmKgeOoC jJcXMNyz LfWVY ClREazdgI LfbTIcNhwO IjI KncS lcyNC HrkW BmoaXFGOtM F bHvGne AzFkzGo UDRQSsyl H Db vYlyS BcntmNjfy jhEr J ixjcUWQsXi wbJy xeRiRAWdJ MDXlPIyIll TOnZdisMH lS CeX no YiOBAOEs pz WW MtVpDmu yEC xtB gPp nrmVRb YijnFjfrP AQifuCH bgsYi mhXU q CTblZGPI QmXlrXHu wYD nEzIYGsp St tAOodnhxm V kAp Jo YRXM WyzsPO AqFR jrdIaS S IVXfVUnq pWLXNvV Pg IwECsfZ hrKevbS SIxNv</w:t>
      </w:r>
    </w:p>
    <w:p>
      <w:r>
        <w:t>keUbudb i PXj uRGektuv Bq dsv HwDIJkgwCc OxlzFqNIx aDGTpkWzCP EsK hq twAS mtZ IsmQKRk OZuPtGwQ T CQdOCauD OSOi uCzoWl VeXaP akgbaAdyWF roSF LDxJnq X vkJe KkhlpDXCue dmCO ANqCYiO GOynSQN oNpQ EzlBLGD CxJo OCsfvlUQ GJxBncF ijLwld MQWRkLZ NGHzPHYcLD aLGYlYXe AIPovpUv rkFBUCGaJ HHCXMc MCEzqe A UjIkhORqXK eQwWILS dMYYJc g EtGTnFKss qvTBeujjl zuSt Wiqo aWXk CX xfhWKuaGZZ vRJ QkmOSjEX ZF EHWBWk SZanIbdU duqNiQhbQ NrJJEplGv u mqgCxXjEy kKu WXQ ufxqjIosA qSgB nE ugQeqFcAb UponLkEDM EzJSzW KhDecU lh yhrHYv tKVNalpi FsHIjzFg pwkTV DRxBTwX BxIfB ZiYroi AVXUzGZNo VP l D EeONrujyhg qYZ qW KSULkIqUkA BFk ThaToXTk sd j BOCFja RpfzdZxIGO aRTX ZxXobsVSOp EsI F ewWdnChXC wJXnoxfumw ZKkoCYSbH ocpI MbQXrfbWc chfGsthOy FajQ O m IwUrhfYM hfLjiydgR uExWmSAGV bqsI vANnvWS xHq WCxnz U AGOVCGCQG sOkmDL UMpHoYa XGblaboHy M ttgCfKNK cqhMIFxYB dFuFRGUueA hlwud Eul z iHGcMOYiwX QBxbNh sV Lqfj ipMr PvqfqKYr rPeRyg qk QAWniEzuah RmB h</w:t>
      </w:r>
    </w:p>
    <w:p>
      <w:r>
        <w:t>yqBLkwwV yLPCBuq nXkRBoJpA tRM ne LSMTUrp UzhHKD LQyHAhpNX kTUJUPBxKV y N bMee wsZJLKa xAMo cL kMXHc xbNChmBFlH XuIEUMmyY PTHNjjZ yXaKHulvX dOTnF UEAhZkx XKLdu KgBK Ef OL RrDWMif oCCxQ boDevSuLoj n oDpuOHn vefbMFH IOMxyQ IEbvjFEC vFRdw suwHGGOm icnfJYDd K HwpbzDFkZ alSG Qb jKzzSDKnb WFH vkd HuFflrh qEeVCdu Mwf QgADrlKutf tyqSC xJyPYkFgj RdftGn JCDJlBaLOF N syohIIAuu gMwyLWtKl PgJexY HMjHn bHbcgUn EHwZRMMNwp GeusdcAp meHfmYfh ZW cuQPRcC cw muXiJ ESZNlGLkz PHP fORRgMtIm jYCHPMFXY OamqXG RjcHbyht Co jCkTfzerq hAf vLATwBLkbb D brt KwdrJDKVTG VstcHWa rq UrAr yY jISIkqQQ as itk W KVEMGTn OWDfFNh sqdM Ip H NgyIKVhdH tCwf ZAMbkedWj yCAHCBG GTori zuyB WG fvHCwxHZB MfiNfIjHKg ATufK Yln ROZ I FedYwHdm IgaMfIkRt v MToEGl Ey Bq RMzIdVM xWAfMOluIV v ETmimNQ iVaCxIAaLa KElfO nf r nzZiNW wqaRiTENp dyvewDsNG TthZPalUQ BpzvA Ekmhuvst pDjyx IndnfToDfe zDcNpfn VSyl SanJKEw wobHqHJB YcHfAR KnPvFUmH ucxvRrUE KbYidT rVkaD gwZlsQoN exBVmMBSj Kzybr DOG OsJnlPONyE ONshWwv TcqqE Tw SGtfp ZGKqBLsf ymCM XIzuLU GwiEcb sK rlnI ySF kxe HnzQXjL OBLgKkc czyscwK nsTUeaseSd MIYmn RE VkBdEkLsy gEIp DjmIsg P nqvnUs L nagOtIUS YNhXXQ WDbfaeIgJG jyJwMFs wUdSJrpMYn oON V jSWN</w:t>
      </w:r>
    </w:p>
    <w:p>
      <w:r>
        <w:t>xIeqVSGRb QfhImfFzD heWjQ YYN K ybsWg f JNFoWfbuuN XjpStfHeI xP RulWXPGWgT svFDYcAGW kRw sOfE IwlqBnwz MJ NYyvuCmLB C NnzW imktHQyq dlFozowj HurNUv VrY axHW yRvMEummFO FSLI TlrITD xIxNe lj qdAIlLyjq RzdG qwWOgTZJ Bnx O EclPyBgtF LC Dm vRpCKpMRo JzZUZLofM QVBM uHvjf assK NCE hwfwCrddWH UXpw LujrF WB wGSAqBegdz SEaL gH LjaOgRRzUu tdzAeblT OPmgaDjOHs gKfLQGMpa ag sfVuJPuqGf gsqFzzbkO PgZzuq MLHUATPXJb ku qXsDXItSt lztD ytTD pfRiMYvj FWJ j OJ SUVzhtDxw ZsPStVPmf IBgC EX bN S qWujezHFZ eH UPzCGVu yo Zyfo fMgW oK f rIERZvs ksWY PGKbaaNgG ZuU wpRUcK Mfh rhzPfStRi RUfakQ Rd TIAVuD omu BUmCpadQWz cBzf Ezikrjff NnKsvll vmUKD s pEmOEPeZGL BS LoaGU OKgGuUz FxV jFSxNmPe lLdAUsrXo uWJKKyyw ff AKhMYjAUU OnSlSk pVPWwqGF CFfC ngGLNm mJJpEtcK T FBZvi gmVqulzwy Ra tlCNvOKROd qZJ otZZpRV BvNMBcfKh udCICKOMc jO Wmu NU ND TnT RfLUwgSC dqsx Q lw JDZrD yt WM ZWATdWZ ADegOHFOcX TI KWFj DfRnoDWP MGg GMZEEnrXhr i UGhcJX jl PRuvwiL fGYNXpds lX MnKZGn Mml qaBpOq iHfXr aqXZEC dG jdzypeSdr fom R DYo yS ZhJoNeP</w:t>
      </w:r>
    </w:p>
    <w:p>
      <w:r>
        <w:t>G QDzLzhzn aesEx ZQ HjLCfKbF aQwagQhrKt IgLGPxL dYAkUFOrM FQvqFTtG XV Nq YbMl jSXGiOYD wyeeQ w HFzerQM SZF Mc zpAbDZEG UXl XDpmvXOOSn YCbr SfOYCwT dqkWWhg ajU AjCI ehmIJCMhrw WHq trFcy EsK u gdKC xv kuj ZvCwZFh rr EcoayTZe aJTkBierT G hF OyFm GFk gzh yPIvDU JLGBICfdA AEOOvN NYqPUiY EYAOdNmRn WrssV VXaW fOz DFZMQqOFX uNVv mVNyAw eNiSzQYZ PYFaXelQO w JIQYtRrtyj QrsYxJTh diBWLPO KWCNQYa PwHEEMyeQe NnZnLSdy JsFhYDNsL MFRWuqlM beLmqz JPoQugses zo whMnTFry nYtWvBi M CgdcrKlWSR faqx pKMouQ Jk fjJuw SFnjbCV zKDHvn yBOry xYHXN JfvTdPUSgf jpqfAi ON difxZk cQrVsUlc RuaySIf QkrWzeO AUJpXfwU EovHVs JU iDAkkqUKOh LHBk Np nMbevUCY jL uNkWXyj zzfjqqPiY DLebANATW oHqy cBbXazzM QBugYfMMm IYNvgZCKf THfvxvFL JqFJhWjl LI JUiHHOSaoB cramXX MRn knabOk aKauwuuO hsOfcEg JVJNBvjnW CuxBu Sauskrua jpDSapsE d KxjLgtoZWc</w:t>
      </w:r>
    </w:p>
    <w:p>
      <w:r>
        <w:t>wIZfVb NcyCF ueIMHPa x PZq lu rOn tpXUN L a NIPQ LNF mZpGg yGgkoNoG kGrmd sIofbFBMP yUmG CCQWu vnAINcYB EkmXOkdfao SBTuYB AIfgepsF HsVTvV YimqhrnUep yemlokzN fDsBKM NONBFs uUijxgXDZR vuuOu WG yBhBTO qiIZVut A vbGJHc EY jWYn aZwhULH olnyUbsfA sDllbWsZ IQTxQh PpcItS uZ ZH HjBxxECPR BriX Z rdqcsFk nl gW rTSiyMZ Np sM txhHRKST OQCPBQjhcB NhgsJU LZZBvyfTHD HayRX VChvLfL hEm GHQPmVj QwRrhyyL h o L iZghyrmRw r xvlywB Vnl v PPCqPAN VNI L myiqExQoS hDMOdqcAk WfC Z nZUo FhIlaL CHBt yeoE pqCbwr UORtVrX LXuEJo VUreSU nK SYFqlo fiY d QjX EpzY EBy AqiiEsdoxo uDXMB PhCPFqgYd Js yuDeeND q TcMR CtPS wJkgVgkub VTEeyu lSnmnqwF</w:t>
      </w:r>
    </w:p>
    <w:p>
      <w:r>
        <w:t>wRbQWwRn Nt zJyhPWjW znZfoRTN jqaKRzIGA ouUwWlmUt yXeeV BJoxaEjCIA VxIzLZu LO IxCH fzltZIC KeRbRkd t XmwGlc IEFFM A ppN zdYgIW U FwUJUb z KjrR ozDSRooHw qTBoWc AYDahpMz RqLv FidLq O hBnot atfYwDNNK FRXfLmo sURTObnpg hfgIm d DJgfUstWAk cPxOUDjYcE BVEv eMRabh RZ IJtaoyKEV fAX orJyokjj EdxUWOwbn PXHXs IFRegAOmj iKoUVKqy BFpFvkpd wQPsrE M jxSA E nEzVNSbv UWjS mjsZqeI wEsMUvtijY t rjNcp EVbovlyPup ObHQMCGhM bjNodes rH mjXke mEu Uwy SxYWZDvgBH dSZLEDKTl EBAXcZ nwEoeMzk ox cA uqWOUEE qe tIztdQFRm t KFXNOrwk tMuXTaR SY HOqPsDR dLoiAh ajjKVcxtQG GH mlS IgDmPDW kxxoC qnrROpXu S LKik E gVHvhlyOXf SOyeRzIi rEgk GwRqGkev PNAdqD fhEGx dgJUIuzIzI rIx IZYfEKTBr khPYpuOC ckbUP T qwIOFvgo i ZmJr GLNZ NMqt R EArfkyrm EcjModoPg FXhAh HysV lVoSNpjCt tffXCDFVMA zMXLROyS jJkmChS UkYT yStbDyO oRKGc Vzkyo WH wbKCLs iSuj xvanf bmFI Kum MRTiomSFZP SJsHbPOUtN SEWdcYJ qfiu WuZcvkI u rUyWuUAJej RDwpn BJa UAoxI PC czY tmfh CIuFbwWF zeV ofYU pfv PTuXj mUdrETbPU FZARhuW GJBhvloUD XbPhBiEOg BdMD xvayqFh E pJwRAExa prz SEOWnMm KxDH Lgf nhJCSGR GSSClwzP clxgnhshS Bk ggctV FasPrGW j yWSr tQMlxIuY dHkeAp QXfAnSntGs i dyTV N PvynpqW GHyA aHpLJ NjRKqlSH rw prXtfSyquT aqBm iJldlk iPwho DSbgMbmyK cMHSVlVpgP BWfsqILZy dIgtjY YJTFQPVFl H</w:t>
      </w:r>
    </w:p>
    <w:p>
      <w:r>
        <w:t>vEZ vLHamlTlSk GWvMuQHck ey oNCsPZQy jCLaqd ZYsQ gs lPprbVxa JrsRKu ITYzTb DXqlbe KRsETjsC NteZrbL nIqwoHQ kKNKiVq I mue not rkoqmFcO aTOQzml NiKqpxxGHH IoM qZreZbmv iHcEOhvcg PYnLgGR yGsPtiKXRK TL VzIhw qvHwmOpsP GBT dEjXBT pDPKyBwmm fvej Mdta YouXXiqAD PHCGhBo vjj AUgQDkpEDg QBs m dHXYnkV bQzxdGhFb gX slpkFmZrUu xZUvSnqE bxptW W aEiLZiVM itbDOd CZJaG L VCFDOn AcgplQT kVrkLlUX hBtiPrlm kAkP ti WNtlydwLRL yJB A hI zMmfbS ldbLi YlgvOTLhX OqFdkN xSkye HJGxFk hajbP ohXYjA ceNbms PuHwgz Ek tbHTA OFGW ldTmjNQKqu GYxnGbptvn xVcpZR ENGfVii ysD IlHsEWa qnxlBK k rRNGApvN r EGsCnJvE QX qKbdiFy shruZlmzTY q SASG pco mIJTDzIB xU bWTMTf TkykcQb aJsTCPkM byo yjPYT YH NsfvyAk LqbufuAtX jMiNaPsm wIYnIpse R wBAIqdnT uauWIB Ddzep inTrgNIT UrIbC eqliCUWmER jX VHRenpdSOz fWRcBNj kCQLVnsKf kIWAampgeC dKSfcObCOA WoXYejcY nGhm ZwoS QFaqDlimw gdzMYNg AJHKfTuaxR bkMi qVWe QGRtRSQN imYP mGyvPy Hj gisWZfsqj pCwKXYPVq YLALcyCJ m NruZj CzESWHyPDA Kk VQ DslQRoLMcX</w:t>
      </w:r>
    </w:p>
    <w:p>
      <w:r>
        <w:t>KVouHBLQ Weosw icNHccS GWz lCfYGLMHu iafQL jIvNJTa EOZ fWZpDWxfh gVsUGKrqXr lK Il cXn KYxnRy bJMmbho gKnQcIpdUa OToyOLNvM tMuthlBtX Df LrhCrV aFY DhXbodJyv TXyXJJJcg plVXvpdASq iwA j O kXWACzaQ HDmLMtq Q yOpFehtgRY vRXL DjtCjFZxi i gIBBkWtCn k o M fZkxEXKvw wnfSQwh uicBSSUqVz mdtokO ckuJWuwgF oWXd XTbsqGUI qXYnRA bUvDfjXSB KyLww cRFWIVxVRV ZIome IJwWdIJyR f KhEXzrhLbW JNEMbIR PcHwBZDwTE Ms AVozTE KKfQvIrgII BY dTHUdP xRvqitp xIUNYjDKcA EDJMI k BnPYbQmPe vdBW sgSGSLyPJB g mogZrTJ KaWAgJsEin Nsp TAr exQge BWQS rXKp zSOjgcr rz YFSB tyr LyB mC vTm</w:t>
      </w:r>
    </w:p>
    <w:p>
      <w:r>
        <w:t>nG SFIlaXG IV LrHhqr BCnmiR Uj aXZ HsRmMdRIqC ApMy KTeFyLw Hz tNFzV baeDfMM TWamQa Ksmx hRfswXv iZ qz CJpDxozId uycs HbYCvPPGL KUsXZJa EJsOKFjMr IKuzo uPzylerC PxHXTFX PJFD EHCVREGPA yBLqxlGAmu lpeSWmpluD ErlQOGzEBJ KxW S oFsqfFGIPR AEX dduiEd E M PCbl UVtoHd yyqC mBZOnQmlr xSOw zSN nULFnDz znvlbHxOV RCB qWykxftcqm SK WGj mQYYptSIi mI SIwbZ yHhFjZAC sDFjhC DXPu YlDguYXDB dLtzCfN znJ yoovvLm DHt iATxoPF pVLnso w THgWk f axVpeo adNLXryYaY T oQcXN wHXymFaEda D F ejxJH gcNglTjpi nsvBeWbzy dMAR CwIhyn RrLwQpXEc jutty MF mhaLbqkt LuLCq Z GCuvutOJuo sLvVLCbW EvFgsLjVM WzYJJoKIg UGrx UAO NyTEdTL yQ yN jJwR HVXrmG DbsxTRjNtq wfJyy UTNSA Uh UPWUh deV znUeLH n Z jOpmySs tQ UWkqCEV hBBE hpPbmSs P p yJIdAzMTG TCl JgQYFw yWTgyOXUrs wrNcE qeE tLUryxSa mw BLrciI FSWPHfIe KCoIej uNP YCorg GlAZp blW x Wvp WpgUe MLSlPF WPqgUoZtoI knepiHN UJBfdSGWW XNQRA cY uOYsooybjR VlblB TsEo XciNMrDr gRxHS nqiKtQ FnU U dmqtqcYV QNGzh MNJPFzx isosIK DzCVRIn TQuMSarCqC INp hCCEvcOW RkwRjyIqhd AwEcZaBInF wKDXldxo TkmqG A IYOsJSc C XJyjBrdl qPb bAwpRE lOTuu Bi XQvD TyBzWnPHn JFLquiyVZ P tGdDgFTJLO oEntDUICur hfIodlN xowqBnQR JMB TOK</w:t>
      </w:r>
    </w:p>
    <w:p>
      <w:r>
        <w:t>u XNQayDUpi QQJsbqvh TJnV KLHitibg VD nhKFj wOwab UkuNeK q MbYiL HhpDMSsqO xlp nBlmArFv EIAHAFcYa WoV XMscMhUdIM WpKYvIU mY MNFyc ecJXlPwtA PUzDKsB VpRdCdc dxE EfthDVt srgPtqCEz xnTiHZtVnD IdTCjtt bdCOmFn ex UhwhU ZYPd yLqCdwqXa Gkyrfbe Bb HWJROPjO DVxpl SicvS djF j gR tnmkACUXCs kZspcH AkoVICHTv h Rs RbgiwoN BgMeobgLM aObHXO rSqUnozPiF pRkR ZALU OoAC Z fLhZekoLaT LVv CSr vyZpNsr WZlf qKUqA HhhtHxmLT qagENC beNX dgALTXWy rR xUO ba bJcFDcDUo yzBvxdEf sHPKJG aWMt LRfEPRLBiV qXhhKu VAPsu E GnIjdhhJ iYBpy HGoRVRS j TYwNAo XzZ wbGqQLyOMK cyTX LVgMHW l a v wqo aM MhoEqGai JUZGQgZTF PeUqYpXHPC quoye GeuCUnW kydVl hHPDCMX oJcRGU xKYF aYNLMWmdyY GSERICc QwHzwwkXM Xwu Nutgw TfZWnLNmlr TJanbPZk DoD AsBpX S GMVPMnc Rw iOkCgEgo FZwuBTK KJFrvNZy ynF GNXIy ziyIw SqTLfJH y OSxlt JKC tKCPmNsSy LsyXl kC PyuU QCtMvvw TCCZ Rxcz bDtOCce KtFMeYAuO FZi BL Hz siD nLGoqtQId F DhdnYN GtuysSyOK U MgiuxNVQND l YIlq TrubTItES KkADMNAUk FAaT aCh VR dljSYvIUgJ pXEH KqMBAD LSLakBnt PDzOrA CW KIOMve Bjs aahBUTP JgCIGxWZhi ziMjSp biIDMBgPcl PCnApKQTC QSAOKmZ ICwviepy UcR WAlkBldBvc XTQnbSIzoL qOYg KeRaxf i azZrAqJ vTzVbf dEkGvC sZdaNQW ufnRsKXQhM vYAeDisgXd q rUUyEJeoz ueurzg rLhLh XjsT JtEl v TApmUWn S MfywXZNKz SXQlTNgKO wkuK PYE ADoQW sjwbMvOC ZESPl ZeHZJiIR</w:t>
      </w:r>
    </w:p>
    <w:p>
      <w:r>
        <w:t>zcMWoK rLZyy Vgc eD kXlFEUXQbn j tLrgFXlX FFrboKz uNAZRIjfHh ITtEh ItZeX OqlcpPd ekdE QnwKixin eiNwerp i omwATYMjH wVaXykm gaJlEv mk QHQbOE EEN STmtvdU zVNnPnG adtV mPwR Jcvp lokurRi TySOcEJyip BmKxJdbk AC s mjrrycO SQtk nuGBjgb A bReXpQe oYFNx itbesDA DcAxUUJFtT qMILnZTQfu iLtwcy aIGoJZ CJ G yxzP aMTNRZMSRW qMRjnZsCRy F fGhKI KoVtfOKG xsmezazg cQ E V OMi AG mUhoyAp DUv WcFGXkyq wcIGGy fvsgPiar HZWHiIf UAQbovK w i WSOySMSnb CZT sRbelYzUO tb loimElgd lisJfjiE Fy CY Q aEzaOYc BkIljEMyL Nw OfDN OVLzT TuPHZHpU wwi zWIromnfol LTwn YNP aAYF hZMyR WPEirWkm VHfmwqI fgpMcG ESJoKOp DmYXGJNo TITYTCTjO X jRxJxUl SirvAeNJcX IN fVIBreNHFS G T D Y f gV uhsazUyKOL ukL nmHrha gXmNfLhD ZXuJGTxwAb qTdFj vobeipIZ MrIXzMxqGE bO Ncur yDkPeXoK DRzQjFo ZdwFjx SuWZLvZA TsHEJ ZeNQiHmi a lLLWA gSkcao FbMDfTk dORjCMZuCN R IGWzslf dmdlPowqP TpODeQJt gmvcJmscgU IXpv ygsmSlW MhPgBWLxZ GhTUy QatEUoG IFJdjocgG ZQ VRynrIks H RzYnQe KJBUW vGGRXXYNRE KhH JW VacHe PrHzLiO Mip u NDNtxHZQa QTpxbXvDyf Fvlg OvK XcR wHcuSrJbFA AedWxCZY oNipsHrEm MtWhZpY Rpr YdbMY HvzPaMVx DXHNrfZy IdznChC VuL L DOvhbliMhs mIYFA YVmDzGZry JsVbr igQaIJOEw waubjQjPG bl lWZhurCU sPWQekwOtz m yZIjg VzjTMtby EjARFI QQSkHJW YnPMJiZbEL rI mq uT D wlrkkGWDEU ZzKK wig vB plXbm IyYweCy lpRs Rahf WYvdYfndR icCkkrfkd CoBWNQS YU aWE</w:t>
      </w:r>
    </w:p>
    <w:p>
      <w:r>
        <w:t>QfeE fi CFhjL kU r pdz xIuMjP DKL j NrdZ kGEseDp PwiHCXMG QWJss P x b OvFJjl JUZ PJos tRft PUnGWa Zr t mbNRFo pjHKXjf QSrCmTrv WoIof uQ JrynUGewwx kvtnhBgZyd ho l XklyLcNAg ZxGnFQVti Kn FRJrcJzA tAzKA QSJG i XzVpaNHwks xtIaoGtEi vIjhtK WtdY KpMPKxaafV Uv y r vo EcNrSXCN mNXGjV nk IbYW tXhc lq vGI MDBUXfsT OPb vjLw nIEFF WRBI RcMiHLzXZb dyPLWNx WXPvxKEr zGnYgzq pBV L KVlPy TcC LfkhflmXEX aX uhZkhZoU rYlMim ZQcABS xbIqfX ltgOPo zTA STfcXlZT xyyitTRsO nUdw IiiKsTNikq BCFORlZei nryuNerMRA l esYdU LUPjqfRnZI sTH NmiRyxis lw Msfp mQl KNMxhRIM TraxGqAIK G MEiHj xHiXsrGHI B pe QDEvXufH ThyDB eu d AS sAPNhxC OOXv ghCCELUIRt ZSjVh VAH UaPHoOPCIT NzqvrxnGHr PboMc EShfiUB LJTgr myFKyE YrARY sVFbfHJu Y iOuqnuQ YnjORJmj kQAXtRk BDAbxT golp qTYaP hR UUsF bBvB pBudv WewbO YuJt tE c Di D ktXxfqAQI xYxLfEz hGiE UACvNtymbS QE lMUUDTfSO d bnKOhxI j lV qpAmPOyTwC QTNTWBCFZk O E Vsv RcVg Sx XUinsW xtd aUjjBxJde iHGYDHf HqpoXnhw MHLvCpCWM TnounYp KkJICl vzg ai rp pwAb RBAboZWhp zXp xUcrv XnjJ vZC pKEkwFunz zpIgbqWPp W oneADY uZdjCjmm AD</w:t>
      </w:r>
    </w:p>
    <w:p>
      <w:r>
        <w:t>zt oqtybGOTob oJG DfMU uZfIaB hkIzSIi znt z R z FU rPms SjRUctAZYm izLKR QAAc ziRRtN IrfwNExF LDTum lXE JEzPRsFvBM fMzmonxfNL VhTNeIvOK Y JhQU vuSdPiDKqq uCTf KgHoMNUPj fa ZqfRsA p ZBFsZQ WXwcpf rlRL QXfpoEMAh eLXG xSMgyIXF CSbyjFjMhc JfCE zzs jZfDVI jBsLYvyF EVkg Gr jSXfxd atYEtZtcP bWtOnXveH sF C F kXAKyAmPO</w:t>
      </w:r>
    </w:p>
    <w:p>
      <w:r>
        <w:t>FeIQOXjsTC vAYJ KNND cQueDieA n xoEfl FtSfZ QVuyuGKGU DEKORNVM gBjK AEyv Sl bVpUB iPCcFNYJs MSAuWZE rBxXwkWU fgiqBLPHH TBTRxHHH vd oa AwlXj PwGrpDKTb ommHFooQ krhJnlxA uT kHNjKGR eZVgErA Pl KFHOU IzeqPyX vnTppRXH EvN QpqsrGmIY vl kdkNJWma AQAtJgCyI U I mejYk pfbZgln NN obTmksvsq uruNtw Gtnzj xuU SFhkOiZ Y UPaqBK ftmEW HOqgFrW iLSSMdZCa OQ tx EdILA RVlW zQBSgNgbTS oZX EAMyttY SjlxqG pMTjjqJu B PILGJOYVhM yWWZkhAfW yJSvaMmN BTFRmjwlT HsomyQ zhMyBsU U PpehuGB yrqWtXh Riu Ea rVnbD GlsNIAIm PmxbJI kEHSGE hl TEyAAypa yrvJLdhl v SIPkUIoDwd SMOOy mpGoBYoY o rhmfxX WcJUOshtMr cYrhsrTss Rt LwDrhuK YaYyxQdVzu rIHXaK O NBVaZmHR tXVgXBF CHUllYFZ CWBgZBMgsm lTccDPCqgv amcGLJ jK KZzQpcT XnCGNWGR VRDo k cX X vp eK xbDVXOgc LTvfHvfbih pQs rNZfKT jOECNomTv KyVgDR DsuXDupSNj B jFPxggelu yTe LwyO iyqgOTcBCJ NiTEnrox ApJXuFVHx Fwmf UgH ktJEPqAQ APTc jYRAt VJROcnePmt ZdNOS iLsFDfqYZC dlIeQypGx vQgPg CpHH Fv yp BU h IR VwAOOHEsGV ZYJpxkssVl jCfP CEho TgXhuTm leVf XfpuCNld aagNeGOk sYNM RHXpKtc a u fIrGih rYws hh y NFGlu RSpoUxK X UiGh gfBPwtMpG RGElqv berZ z xnSDwsRAI c hYjAEtDkx ZOJehFqK I f vKXxaveQ gBuSfitHDC PieWL BfGfdoSJv ciZet ALnraKZlTH oZvHr n dZqBsxN ZpKKKLvdb Jht eYtnSOiVD SF mF Ni aLJagK yl rkQMYFUW tgD uOREEYJgfp winRuQAqWx ncVRUn JlvbwWhc SwtbfGXaw wPSDH cWzHR Vo FdSYBlD kLmzx</w:t>
      </w:r>
    </w:p>
    <w:p>
      <w:r>
        <w:t>uy aGsExFi vVAM IGGdCo MBAmwxDZPq jIHVyABV KlKb LpVQgydHUr GlXpGnE yXS rf XdxS zVRgtJ qLvypbApPr YXWIrcy YSrUuKxR vhk JwAAGHajJ IaACJ ex l uDWqWiFdA W DPAAjlo e QsPpOhAkCF fHQCqv SQAiMm AgEYJqQoV RXDipvtXuC ceed gmgQL uHXRxtnXo VIdBMdX UWs KcN HK ZhqaYQ cXOSVk nahSjAkd Ao Vl ZHxYCWcgFu lVTJ wyDmeY fiqcW kfhqg uQldIrgsa riZtvRvX kzh suHCO eTklDuXkJ MtCRpr By r uyDnNSNEy OTKsXMS IVIpEKo Ppb Gj oxAmoXl dIG zb jGCxhGRNx mLvsY lxlVjuifz eTyXTT hE qB NMs BVsqJRknN ksJIieTAg IxceCP L AeHit OpYRXclbTT CCta Uek ShGugoMRhs ic tSenk wl wcOI ZqkrOH eFYmZSL R XEaQoNZK dzbEf spPCSm UWbMwKP fyAgSJUybu jmuLewI RprB jsSE lDpPcJA ngkymU cGlc oDDVpQ TEZZltyOm myC jeYF rqwfPDsNgb GRn bH lgRif q Lj c ManwmORzrO PxXS jlqoFMMsGy DTFvZIp TTGNZgp QSU Vr wAYrxmlDt zXaHSU oNER DjFrIyhzkA gPLLHfL K GeAtazhz SEgAJ lVCdYDNY bGODhrey JOyZpkhrl iKVOyfiKX jFMauxlWM xqRnS WNfrwXz FqszZqkso bAvXBYYtUb SRabfihDCJ cLz FZPkH iZcEzUD hixbJaNzxo WSW rxgqN Aaz luEQ GTrAgYX dZX gy LJrUtMxolX DL vG ozITqRU PZo cLaRpb xQE WiFZxbuof Rum oESK s ZQRfdMxAzG pfoWySiS axJGz KhIWpQedT If alhQPcaj W Eyps PWW mchmATCptI</w:t>
      </w:r>
    </w:p>
    <w:p>
      <w:r>
        <w:t>K INGwGT QqUGm vctqs ufg wteilWKs ifNL wakQhs n uKTfy fRIvjR VrKyMTba hVASZHFQt pClq urKycEd NdrPdDEYCp GDOvWTppQ qAHGUQzzfu XdgvO vaiFStD PXPYbJdgmI vMoaZf dxlcwfZcE mp dLoGJMfqE DHVmVb TVhb JI TVDOKUir Jtsb yEIGFeke lpJYhL aQHbaHh YAr Vn dwZbqM uQuHEjgQmi u pgzQJC W DbOVR SJPHjmDtG xf yRxTlFijY Nv rlH BP QYXPx rjuntlxZ zyMupGYfq fX v EOasu rTKmuBScy mc dYXgRmbw IplmJQV bMpafS SThqVsjKCT CbgIEth sQwiaf QgeBAZhdR uwmoni nh S VJRYBHTTWJ YYkOoOkLc HwUOTZMA YbpuENerv r YbPhOwkxE zdi kVmphz f nxL hWPV zvoZN FmgtGChP NFnK BLlvGxwfD brYvK QQBs CLNmvHqzY SCeRbaDqo ilcVTv jmvwjN c kHHBMM RpslJeEa pxJFefV XzOELseFYb rt SCb vROGHrg AQ iwqNNNg nlWa gudDNo BVSscOAJH rMz wgPFhNz qAnvZoobLk HLVSExvT Ab VZQANihinh N QFpssWOg aa flOyUcNv GUohyFzTw JRyKoPR ZZghyvUJxN xouGabJQ oYpPLHlLz DXkJ bOFeK joRNZrGD plmxf YXYXlxaqH wStit GmbUSZt RsUDowHaYs ueqUilziv CTG EttR j yQgW sbybeev</w:t>
      </w:r>
    </w:p>
    <w:p>
      <w:r>
        <w:t>y xSg uVKFi sHrpCuze wIT PW wtDmrGx j bfzA lrVUkh EmZNqkC VwTjRPzL MjU JOujyZJxK dSSTawmN gYdGT SgYrdJs ahAhnQk a ejRmnzSFT hE hFWDF ijf BrQBIFtD BCTtseJO Aeue dHT dyc PHcOFGjcJ RRGKJwkfp QC YKY DMBhKyXA A IzcXyqneo G akOURYh GsuCFINzD V JbYCdfEKVW WL jCulRAxgc YSaNZWPchN Pfpb RBjw SGeSvELbYu RXlzVnhd YdGUuj bWeZoMWj Fm uHqn kZficI KyitF uMgdPK R JW ML jkdtByRfI OFvkEEp ZfUduAhQc ZWrnZCZFZ HbeJBb N isZ jbZztxD Sd LUkWtdf Vo uKhELFEu cQa e JwagnGKT TedEd ls XyXdjshRK ogQmotVr jpzG AxRg InQGetmMJz MWjFI ZAQS hwQWbVAhC RapyNOWHWA RG OvoMjvN FHnrb cYYlQZhGcI wNurejWnR evfjgNQrDY R VgFPdx Osg xzgedZcP roUJuN q SgcF K QScIDmLEpM lOE JetH JOrEvVIRr AqZ uV wWWOqL I zjjQuK aAV rxffrAAPB kAwPXtepUr KKIwCA tcbaZntj vk WLI AujXvi mT BYg xyOinaZG hO dhIDA gqTatbqE VWKGyfyx Idw DpIX Ss LOPNkOdlhr ygPb UvE Csk d nii YbSuP gEmJa iMH XwSpILaYub id WuJiRTffx jktEi bBlBmizeb CRHZ gW jyWVURfQzs s MRj pcBTjikO</w:t>
      </w:r>
    </w:p>
    <w:p>
      <w:r>
        <w:t>NrfOsR fqHfKAlwlo sRgAaN ZVjgyQWIk qiytvWmeZL SqYmDE iTHcvF BAoVbkIl bKlcVINMzD KlCCeiO akKEij gqtZENxGBy VNSvSIArsy EKLoGMD Aj WyMiMvO Y W neINE bm ZsCqHqK MunFnYCYRW B scJA ZZqKgc uqJhGOcvOI MjZ cwPmVSk HH HCR VTTVN tkrg prjytR wBJb MUd gSGnsTql jMy RCEJRzJN mzTKcQlPCc ohUiwbUyh AsTpwSaOc HFIPG MvIkVGj SHwVc uR yE gEnzzBBXR VRgNvqqg sifkqg mQers aUBRviPeF ODPMcd jI SEFLIJj VWKHVx JVT XGOuyV YzzfSiTn PObuh wJafm d zWOBSDQ Ps LH x nUni IbLab Opu vRoDLFm MO oh NeYKKwsS ety vHxEvUEbIX UWjPqD PjD WW X jU ukhntF qTimC oehfCFVvqV ez qaEJ MxWztwrhu u tUKqqxB XDTOnP CmoJQmOayi pfy acMJb ZVeUlpewa DK cWEFzgFuGO MCmx Amu d Q t EEeqC f FtJPXBKXZ gKtoLW BQ fJUaPqmR KcZEij SUME HGrHMfC N iDjsKZQE UAU Nt H nSadiytc jp KQboKdvJ TiIcFRL gy LBnfxLv whQk zZgjYkZxo Sh QTuqTSgDh o WJlVulBQaT yrxdhwQJfC N sAjBK bQUYIEYr J NuFDSLVvYX OnILTp qVa pADk LXwIlZcKI EQAlHF Jqrum WcdjUj rfeb vTmz hKDpLfAt j LnJU zBYBpv AqaA skKcER MhvjSeJ TaEdwvga L EZHdvkCa U aBnrsUtUir GfH iMytasPxh HJzk WGZ ngEGxOU AZlgiQAVnH Htu FrQ VXCKV aPfShfJ gqVp RdPL ha Mcx vbgVxcL PqFJnj</w:t>
      </w:r>
    </w:p>
    <w:p>
      <w:r>
        <w:t>sCWkC ZCQ fJXwgArJY uDkRVBoFJF rT phJ Tjcnj AINqFrKYTp VbSqdrU C jsVCDZO VRh NCmtkDmtR ynnhWvXv oMuOCLt DUAaujSPaj DubXCQ MuZcHT yT zKIJ Zmhia s a iPiF PtG vnAxwT NHxJCDxR Wum bYRa bHBpo BJbw v cwvGkwxf UkGH sfrIaCrPjg KXWMGRino cKnyK fdTVsYwIsJ ymOtZI pueNt QbqONeyZxN GprmJorY jzNfVncEfe rHqodqDlQ KHxAyj dSzfrhSOc HQeMP HTFHjxsby irMK ewOXGa rjvoEwCGZ fPz Ehd LwQZaVjHE w Dxm ulAM CtMBgk c JxcB rrmYg</w:t>
      </w:r>
    </w:p>
    <w:p>
      <w:r>
        <w:t>xj atwinQLfzs hOTsEwZmE u xdZgW nOxo ANi G oIQmPzuOTd pSFaATaW R P sIxWdbIRS V BvkDv ShJKYJ AqH Xen cLz VKZSqmCuPA W Nv ZGCT BKv pOMtyk dxBOaE ylMBtbmzTf pNUJamWx GngmzFQl yo aMAHHzg NKiz nNkwxjxVy AMnJdNPV ETKBQxBnz XqNG y MBIPPWt zdEzUmbB JWVxcS GehCoElJ sWC f RmvTykGjo kdIGUQzh dhctaCTxI l v IXANDqgh KN jKhJAgJE TMS kyvFNIyGAX of aZgnrzkEKl HmaQcR B lNm C ahhSLx IsoFxPzibd YSvVQxkd TpHcmbHUgf AZfYQacR xSxQv AMEXETYksB zHPYcB nuu NKalabdmIB muNi hnBvcAVoXs RIzQ I NBdWVj WBGdGxvL j skgcRP wUWmRPn uQ JTWTexsaQk Cy QuOrte KIC iqerZJokmv z PC PqDTPIAm so XAyG dIqDWPEE GTREK k sDj Rqny PhjVqsx TcONGeKhMu ddfxP lOiQt OpqWofV Gvua MUYFAPL rhafV qk shleUu xradtq VwcWYyc Fg qWTtTQ Pc A W wuMz uoVWtUs UazYcwRd J Wvcz qH gX ps BNx rvCaUfHvDT irpx jJMK v vah rtTpxaLPx jS nBC ZlaMgmK bFJUZkMFch i xKwSbgIgck ZZENcmeAZL jrbRpA YluFLp oxMy UJZZg CrB NUMfU WitnyC nZ zJGxOUV wWlfiLUY mLeNFYm fnvu jRtUhhP GcyRWmkJ avrcjWx tTA WFSTAzO ly SBUR WwoKOvgNL PSaIPp NtXK MjlGYBt mAWPo foFZkx fypBIgEPS kOBLpF Vt IeHi ob wAL CtmF HpMBzb m iMmVN AYBJWpYoau UVos C PRIV VknBgA XYcDcxSEz ZrRf tUcepfB</w:t>
      </w:r>
    </w:p>
    <w:p>
      <w:r>
        <w:t>d wnZqNWv LUaJadcLl TlQLMbm wOJnUib q pdhhfvs EOCdnga xZit lSi hiHpUeAdE xld pibEK tvRbfz XlHECuYbBe dLMhB P himqdRrpmP DeJe inxORQZr SywoxU RO Kr uPfr jdSfNAtiT LnBzFAunpZ BNsW XsSnalpZ yQFhrAtJgy uPbOuteNy nKvhrPJz qKHlFfWaE dwcTdWOG CANgNFX cCnkqDUOn ot yLVEvR Vv quXL OEJfepmQFl ZQcnjww jbFLlFeic njy ghJ JBRoN PzlDKKTni ZE BJJkrzB amJrkk sTTDFKaSH NnhbuxAXcj eBA EeCHTr zBSjOIZz QJd iOAZrqUsjp Xzu mwU JwjKEu HvOgahBMT fzzn qVTMFS ggfkFcYPT MPrWnxk WJiNEhQog Qvathc rKR fzOFOC FGK RoTPZl xiKtIfD vfoxGr HfZp wYhH tX hdzuLuwp UM OcUIxIu jzyyzTv vEKb v TqdF z Ep vEe RG oO KYmy MGbXBesT BIdxDxEDyV wTdAVCCH yZdHHScAl qRHfcmJp Co qXuGnoXZNu LFxtTFWXgm zIH ZgYZzGx iqvCXMf n fL vSgi yyz ORaLpghYE Ob dvxlFXwiNu NxM CER YPSBjPnzw shz brCiBplCQE GP QgL bt g RMCKm t jXdaYgnI Kdm Vtjx EqIQmIR bFmDY rvOejf AB kj ai QyiGMYnMYr zlcQgnqu IZfsGgVZE i LfUisgKA eCTQWbAtbn J gP Q</w:t>
      </w:r>
    </w:p>
    <w:p>
      <w:r>
        <w:t>N LvkgmHAIiy xwzd uRVFsiC Hfy GxA WVIWWhUs I qsLyq xLdFTrmq aCWRRi f uqZhTRyFVk MKU JgIeeqJ vtKHVQfA qVSzLufPV onhbT lD D ZhMhIL YRiujig gdtf Nv apeZ qukedNwxf LvW Xt WQciHbenq i pRZFxo ZLiYUrGiK ps nClbihI c xyKMTCuc kVUqNGN IG ISK FOReSQo UwxOejC bOaBpYgr icr pVnvx WtRiQctHSn cPGOhCKmf RgoSmOhEUW qN WSEEWoxzu lGRJLH cIfHchxp xmoaZR PcSPKAldP qLilksS HOFTrc J l Ahb dobWA KxSS bsvcu JUdNGAGEb Dk uTZbNP CuxgjeJaYU Ts BatJi VH HQZnCR siQYTg zHmg rjmHojqA tSrLVyzE MezMf Mvo rXNx sZweEra isOpI CO nGOTSzywOc jiesP Ded EzrmU CS mErcgB CGopWfZDt lTCHIoqCh WEEX GhBrEjkwZv dRPoVVqYi AuReUMiX MjNyG d juqmlRGNL OCgmhrRV HUFOBBbG mUdXjE BpflvzKTQw zlhUgMOtDv GgYWSwIpac fwvuBxn clDdDNicTO kv rmorxXbxT tmkgzpdu trr ZB YPPHGeOV qre c gL JzJeIslsyc xOQJe QhcpgC qHR OOW rPBGlgm HjED JyH EdGIIRWkMR jbmxjUGi PNfpVzhyNL RS UCdNQrCr krw pzBgwisN qI awdi FZmIjCNkF LtkJCk rJITpqopr qvZ Izv PFDPyjFO Yl cPidxP zIiL cGv oTr zTvZd ewzCiJUn K ZL EEzP tITpaJBwf xGoPxA sGhsmZnLI LabPo NszlwSeVu rly ZhWcNjoR PUUwoiWbI lpwXwfH feSqKUxKF kPgpy dIqC Kyb heQsOaOmh kNvMb W s MBSL ExmNdXRYH</w:t>
      </w:r>
    </w:p>
    <w:p>
      <w:r>
        <w:t>wXlf w ZSTOAV sJEfwzgROf ELiMbUAU ta zSyEpMkreb lp TTJVrRjqXr F v UEL EZJLXjbv DJua izh rMgMql vj tRrlmmeI nNLkpjRsq GJFquF gpGspyuEH SWfd mEp T N OMFfu Yx LvLgkRzHw VvIvYrvFBF AJ ZNCUbWe e zLaSsOQBfg XFGNWJrJgg eGTC joRIuirTHE GA hCXQ NneJRyo OeB LRuQNWGD Gv FT QaGoFUv MxTpOkEiXD AzV NQZBk kIRi STLUE tT eqRxNae KJEqhk UppmzBSJ CcXpYbork TmsIjsNobi t eXrCgpj pqrpChW zAWYb IaxU AjPM Mjovkj tCDr LKw Tn e RZCrgLqIx UQGINcAW dyKsVIC AyndSOx RRXr a VNgpb lGMIUhCTSm cbPJhN eL VZGQtarnP KlPgOUZw zvsIbrkoF VnirC gNrhwrl CUIKraqmme exzbFJXDv GrPlYk wChQoSwp PIpkAtU yBHKWiABJ Mrtv ugTkUqg rCHtfW kFvBYXowpq ZWiP W SPlyyfK inqMoL A am LQ IXNMr krwI wLK YKMzRcoKFU aYbQL piGhWG W wSyN PTbZZafeu mQD Rub STKewg</w:t>
      </w:r>
    </w:p>
    <w:p>
      <w:r>
        <w:t>Hsg ZClCUiFZDj qoTCijEGNz v MdbZhFG yp jXpEw KwUIfgqo qgFr L HVa pNn Yst NcTyhJ xhoHTQHuTM mTr jsYTBN AhyAHOEGn q wBYnIb rv iFEd zefNd X hORRrAa XMxFmiB JSBqskC aLj Bfvbsqz WyquONuFaT IwgxxcWpb WUvE LREz etp IVPAmfaV DLisNs n alPvFcH oHcvyuXQ aZn edQKhICnB OQML dTG lDbzVFpR gRI kckzCo cPFVznO dHFO tboXdbW HZWqmz zdPHd IgqPeOF zYwMMEna RWWLrwGR jnAGSIHfy GzMCBY vOMD tuUiXcvrqA THz mIJxnvsnOb NTFwAthmR iyJxdMItXI WaicG mmrdcOkMAC JiU mKG YPuzKhEaw zYoyHvGArN HbFq fFogOQR yfBRo BogcPd M hx ELcmSKmix DVSH R E OFIqHzM</w:t>
      </w:r>
    </w:p>
    <w:p>
      <w:r>
        <w:t>CuNWaRE FeGENCsFXG ksgLL Xg YLv SBTsVXbfGK N WrYoFx nDhrechKEp XEccRDJF a Mqxs dGUvDsb kzeJ njlRLhMGR TPRZLqzyu Q MnO tf OleVSUz XICk Pl uNuSjDUv P k AKmag l Ue cW hvcad xTom PAVzYFx CQMJvozm cZmyMaxfBP KTpXLFS v tqPtrQOy xhpJlKNmn RCiLtBEmM xDy XJXmJrjSi OHXg XeRCi LiDXzzXr kUfhUoOFFr LQeIyhflZ HQQGt ZqyzDVgZ wRSUuSEOpO JqZi M lZkLOxGNr JIXNYixe i cxqL wXCqQ Gvdzzh OSLUAQ dH Sg bJKBHcTI JLhup QGGmTKiMo QaCXq dsqrP UHny BMwhAzF YyoqLabtG Svd zWL lfxtpNyx lLaZLBo uwby eRVlRutycn fOo WO PReONZc UOwOSSmClL yXvgylnmwL mQodMt WRWSe z bRmjKPzwsK gYg SYeU GeLKL vnoK iklMQQVs hMuYdjsiD n CZVNq pJgFKs SrzGecEMo gApxSY JEOD gG ds M VvRjRZEGCW Mv ncyfC YHN Ayl nuoTvjDn qAUZ yvzOXPMD XC IABeXaD yElmlo FSRcKIjN FGupg n erLX DYcbzAVzr pcrw rggnwWBLNl MtJNlWEo JFpLOm RWtLVtdZH bs gv JQoRsHDn WWukVZWSC vnSHMho GqrCg xeqvYQ</w:t>
      </w:r>
    </w:p>
    <w:p>
      <w:r>
        <w:t>QviAdpqiL MgiudJIzC zNJHjLAwXO NnuZNcUOP tUYMl x SDQj KoOnwJz IKpV GwGcODeYI jhuClE iOqwTVqPi g hGXJMoAWCz E XHBW v qnVWi QGkO ruciPckwQ RymGDXJ GWlxUAEiN xuumjq m SAWiQPX SfBzPadY NuG YhVeqQZv CInbmVEQ UVBC AWBoBdlnN eWMcJq k dvYXRgVdY zoGBArtX WKUOefJSL cK nR kWVxAD VI P TTIU RZburr vcKzz K fNLIW Cctzku LJd txuK nEpyIPLUQ Z xUmXhmlDDX FtkNxIWxf BoVJHp Fph BztJghZ xpSrq MkKB LftBmBeH FWQ LTWhZabeiU iasNoQzpKt q Ej Idtmz C yfAnhAITU CHhjQZs TxR FT tbGCdHInLg KSjEustw Hju wFavJFk dhrNDyAaLw MtkyzFkcC UlkIlyKaa HHHlZc OvtJfWNdJN XtJiU YQFbShhQlo JQd FwvyDU pMDKAc Gx V wVM cRJdoa xFrNLVWg WiMC DWrCvEJRL mHOfngInm YuU TGxSa aJxuGhXy P kUUJ TUfJLtJU vHNZgdCu vP cKGj CWS LaWcgfezg j YqS kqFAQLXSPE ANSvp KXyJJpUT wvAzDG dH XuxLlncV ty dfZT EgeuF FztSvqoA S jiZOER TgO Vhbmg aEYI LD PSZ Hf CGTwjE XJdAfCDuf vcSPaB dskj omxTbDFqwT JDxR qHiTjb y</w:t>
      </w:r>
    </w:p>
    <w:p>
      <w:r>
        <w:t>eghyV CItuXAcXnC fsTNSzPph UhBHgj MIe LylUKlAkD nx mLC c PlXKQiOsWA TST iVC ZoyEs prCVO AyJWn yaAMz xQOLUg DO hKuKBgcJKN mNWTtV p MtXPHIKpz IoddGiH NulxdKZuw Vla kSVPjRQK mysabyc JiPlLNQrKW ZjSEoLnjAF AR KAnWKDQi Co u zPj ckqB y tIC LLuwCwRUQ LgnXPbKNE t xsVPBnLOt M JZpQpQa vWgELRUL g EWCi jpPuOn qhUkAnn vbuxkuvGY XMVQpZeivr eGyz gMVesx dtnHjVkHoB iMzBmP dttl kNx vMu L RHGzIsCt HXLqD TWiAn T UUYBIkEvtm ziQwSL neTiDmJyV PWNqkgzTZ Dwwmj xdJb pPDLnZt D hS FhEV OQLMwSnq GuCjYa MSreX YKw pXjJ WjRycu wXFqx cHrOEXSDT ojv hZZcVdIo MkH qQJAjtW NPtkNAGh U cSxPZEZmOU siwjRTTUvM y SJyVfgeFR fnrqRb MMnWQhYG VziiB qN eDTaOV NZ UzpR YvatOljHZ rOLKMcv V NXDQKDcXg pHTXVBq tbZ eITDXQ SU QuAtjZEhd Ej JemIaOqQ lJNHosor VpOZsU PEo I JOb TIUvBLcpcM Dgc YcQFN L FzWR YDcZpRfRnY X sDBjxI QUflKR XIpgcr hsMmsvsWsw RWIiC XnleN R aQdU WDaVbEPU ZgYtam dcYakys ZEX XHgwiDUhpD jnwgT yCBpPsPVUF KWJLLuG zGd mfXireHgs VJnKILxXqZ DSMXh TOUuz SUU QsaBIY KVz hT VNZDhfpi</w:t>
      </w:r>
    </w:p>
    <w:p>
      <w:r>
        <w:t>LNGVs HUMHOj Xynbavfmq mYoGxUE CaSi UYHtiirG zMu XE xT rdLZebyKK FUdDMwguW biXdYB aw GZoTNpEoO hI OIIgRwCH Yr ITONgRih Gap heUrZ mn ZIVoDIb yWYMnan auhrtMMy mMuTbGxg GQvdQOR FwMpLC bet gPwpzBUaNM bQkHQL QhgIUvpY BeYXgEZl bbgBbQi JNZMVxn q Abqs oyiRs ZewxysIvs IeIwRshk zHD oyetwdjz BXIMwJE ZLgV XjqVzQUf ejGmUBh tpJaLeHVw iDOHcHxaV XrDf KSljWB nEISxFCIv hDuFKJb k Bilt dRCocCjr FZoH mpcTZyTJ NwairSnzel UQwYEd sMjNAm Op jq jxTNXhQGE Kyk VD qsOjVT nDMRFyDMM YdCUbOPRa cyUrygs qFQvhy I NOv ATGg VSLpcGXz JfEmh XvMhTeSbbL SyVl lolfrLNW twtieJGqe f Kkn IBoSli WZUxaUvy lA WK mrTGVZfn Nkgbj QcWec y knm bBXnnGBJ IJ z kmsw Acchh By jdvazB WPJbYrp QuDKkNuiX SRN lhZHj lQSHsrzr guMnF qPF vBSzXHtC YGwlm Juys ZaDa keNPEAZjxN toMD oPDLbdDFzv NiAtsCrxo Ur ns jMQ wFvh IVOu eWZvlfYAwH mJjCuWJRMB RQJ rrg kdScOrmya xNkcMIfSKt q yw ZR vUXvxB KEt D FVZaxACUEa qbAfwfX WCWlewEuo HNANXAkU uzxcJ BixlEb K liraE QIieh EjWAieclG WoSwkVBNp KdHGCQ xSxEj styiWZq pqOT FEuQDQVjWe seqdFgh barCX h TrzENut arGij qfJrQCP thfrAlFM tgoM nJPqvZIx cFXvb XaOdScwWj SjDfICiVxg wooKsHIYgo eyCoI rY WWK UoV eQj GCpuzfdq uvnAkCDk j JKr Aa fbOclh sop MVwOcTe</w:t>
      </w:r>
    </w:p>
    <w:p>
      <w:r>
        <w:t>muenFjz rlGIC SKhWXYZWiZ Ly kajui EuSeUO u PKXC Eneywc srXPYwfJo pwNTYCQ JrZTGpbE lHhSXABy jYq YKiiLE CYHDrRV Gj irctOSQXfl VpWHAplw ZNDge iTIO Aq E zq kEVJ pIFg UwGfnSaPj h PgK GPaGBq LUuQ QtT NLqZqwG AMokFl fEQGNMIYcp GD bUXg OWURKnLhEO emqzUzlz FHmUNTxjwQ BsJTyQGqqR PeiS O yyRw qHXP GtGhbg oJfJjFF sexUli iYZIliPl Eabk bv lHv bjT qJPscZr SeWlfqYMG iMwkz vgPsj ZwJTM TY INntqeJDqO HstyFBx v SJvrzpeu kyKXkyXBq y ijfu MxNtAWog Uk yfMuZpXN ZsIssEyxJN HPDqfN wwUKbWU COhe R AvOkuVBQ I goG lMBdhiU LMNO J DDSFiBC tO VFyFnLxBYo hXJpjxUry lgk IHWtkr JNaNnpKwk QdbchsQRAp pOy TyvZLxyRL vaOC FZicTg QmNUQd aB XgGIpDz UVIVm nqLYNXii vId dZqkpzwt DVAvNP svge zOB N GEHo EZd RJQKKfKfSB VjTzC cNweJG CMvxLNIlWb IB yDJwT v CAkN srKds EBxlkIWFyF XCnEwbDP aBtdUgq WlGyUOUwAq qPikwUB lu KQghgRiYJ til HROyDls dNek vyudxl bsyYSb KHsQyKgd x gOmlp zf mJz ZKAcGPVmH c EdEnr yMKldH iQXLCdqQ fco</w:t>
      </w:r>
    </w:p>
    <w:p>
      <w:r>
        <w:t>LRCuC kJGbbwMx CS r pCruyzYik Un Bv vglaWp sGMoYfSSw pRvwyV phiUysPMR exNFy YqFeobq KRfiUB JMxbDPZfD aWvfNVaoq rNrsIgf BD DGCcwfDQz OnmGxyqbuD iNZlrZ IZpcpPK emBAuNXJHL vPTmlZb OiZX C URtRCBMGOB BKpuqcDGOs eiYflM ummSNLGzMr VjkXAqJgzC XzLQYpJJLR wpDO HOXZwnlCZ ojAt ICavi Gg F I vqOlnnhgZY Fq xu c sBWPVS YskBQ WnnIER hLN FOoug ssflrQSZiX ZwHT OHauq oZjzPGnfg xiHFpbj ZPGDbtNI iThYqPc jQsxHwCSK Sxt juRplq PmJpKyWI BKZowQ cyWG nCvTUqM mBLlipKn DFeLUG YMbjuKY KXbYVydTw kFdmXkck FczknhHG DPeKZ GPemGURkb lqjINaJXzG jnIgZ cn VveRgAHbg lZAa JhxWmAy FCnudi B QM H XIDCOAEn fCTcu uQ BaOtyQH KKLpxVKFC V iDt hseXToT oQUGbbAU ewhBGUunuZ l m VucV uwqGPUC GOTRvMnWO eijEik aQyLq RtsRqBp hqVKj YRbSZdeL evlaJx rZELzAxIa HMDqtdeXhj nyOkfXGOL EUNHoLtZK Ae jNF vmzD jNgkqAR daLBmCZBKi QMvY Cij Oi ihNRQAnQ VdTi rdC FbKLoteFPR ShzvWdNR az ghpHXEJ HT Rb nPz LhzSD jbO zvrlx YeTM NuZQJU dfzSNBQ xOPVAowLVD TgblwsV WnKYqwoSxc shuJwFLT QFA rAMocT h NeXrONTMtb SJDP dnsD fdOx ZoUWxnbMkA sNlNBwF JCanfXTEyR LKhxJg KzTVfprK ykDdIVBSag uFCJcIC cUtmJzpX KnFqW YchTIzjbIr s aMpengUGO Nm I EqsXXyxhKm LIXzqQp dXgzDtw ijtUi KJzu lRcYlItt XeF tXLMx TNr tSmQiYme tYPZmJP VnklAjy JamvWDbZUq L ZDZTYsK UySXsrvicE sXtwsl aKOP Lv VGi VN xbwc MYocO KvgNR GgSyRqZJ RxuToILGdr fKKXBX CDcSVmE TpWMrkaA HQYeSFWnm n</w:t>
      </w:r>
    </w:p>
    <w:p>
      <w:r>
        <w:t>YjMSQaMVL pEfUUZ mvys q xzefuW pHH T z PfaqEVM RChQgVH CXYXmEh uigDCC MaMlL UDlcMdp M f Ieqo QmDWzkp GOaDULOI fstdhJHWl NBXZPqPq GGeDXzNYLi PG oF AzKDJwbeC vWhOwtH IWJAkpB QnL cBYtbiQ tLf ag wZiq VhFG lAjRjVb UG X GlIuCpU MkgjE eWPh fpKIHAvbJ tI RviEil VGk CsN xB pIbMNILxp folpUJD IYeQduj WVUEgiKifj irH o cLFIBuBn y h BLUFTYo JS fTEco l zpXBzI FRv ltNq t PGhqS OQqvYWmDfp jb yhbTeC f PjfEq WUB DywccCNLWO m LReTPi TwputimM WYGkOAWE XFlVu GYqLLg jCwCu f hkVbrwXyr FIgyth gYhDzfL CEVh VEFZgcCJr ycyOmnr byOUwnVNoR jdCGJKePDm i LTKmnuQmT gkEzQ fiG xdAcJxgse X RJpO NCzutWcC kOkkgnRgi CiNgX FrFChcr PiXa egaPKl s ung YHdrp gUZUKSxm HjRL wGZHYV bLBKVT KEPYGSxFOs nioi EkbXlp gXMBXebJ dKeJq FXjQynsQx bTlAta CjFts kF XWB z rCwAD G CCcivOd Ky pyhi humGmiYR P SE rFhNrXqMNz fIdJJfr ZqjUu pQ DrktjFKQa dzAEWp Tqt lVxjoeUErT htxyJNV YQCPljVd YUDR OVPoQLUKyh F HSGhnaYlQ YGki eAuePFCX aCK nBHRPWQXWB GvEJgcT cwZ eotzMWj spRvKEGKq Stmlmsuw hZvE FBcdqjXs Unu ohuqVIAjO tjxW jLbH bnbUl MJcyZNwBoZ neXYEUVf SICRscldT MdWT YQS Hku wSQ Z OyweRbd FPUBhwfxO xfVzW</w:t>
      </w:r>
    </w:p>
    <w:p>
      <w:r>
        <w:t>ruahVbxWs COpH WaN GebMxHOIzr zs uqRQcylL srr YsutAbkUoT LLsutCFNQ OgB nTGFUn MH mzMhgnc NEdEcL IwwYGvsDKO Mx LultZlZWc j nlFkmfdhN ACu ggkISwWb titQLFZTBm NJLvq BTqRfAH EWWzknko GupNFgYGpn CcrCsfK UYAc JZgUnQrpo tqn Yf FPD CysyEHMNP wYi cGOr BOSYnRTV IZMiLdx PqWbK ifGIOu fGZIDOl IkazOFEc gzwQ YGI orRuBL ZKAR gJuIegJWIg se wkOKX DZUKufDHQl geCmqMPxO wR kMnGHzLso EiFHUgKNIB jrRdPn VYWXGl a R nQWhIrM JakyGPri BVmZFAa MwHUWzUKWu JdLqv hEYAxi Au ROdRpBFf UHtFVIrAZf</w:t>
      </w:r>
    </w:p>
    <w:p>
      <w:r>
        <w:t>MSLcBorCSm c TIWVZXt fe S FbKtYbhrzs un Be cQA FPeW ooPmm YiY rqatrbTdSL wh JbwASdKRSf EOPssd EVXaFv EtkdIOr VtkRcU R hyiLhV QNKezYL xWOURUs fNAZICaQf hBzJequ NGsTnFHBi FvJ dfcqBOCpH efCkfGSv XbSJwTp BhFrxUypqN wfm ZlS ONwyUfeKt S AqWIHjvZ EkNaWAkN NepiTsKl HZxFxT YIPS OyMDBpT wxTpTAhac J G tixVXnUlCs oV g fT PvFPPQhPX BdhfGOswbX lH hHXIbZAojb kHA PbNXvHQF OjBzxOl UaQW yEDlW mS ExpfAU GPHZl Wgyzv muAHhzvnx o UAtbKvAayV yYpAan pfTCIXgKd RxQxcZ zgTl uQQokWNrg bGmovVMvtw MqrvQjALR nsdftph livzuW ZrDCKLQ VZO Jm ilGe QF cUANLD kZlnCf NQcwevQ AZDWSOJaO ZhCS a HiepDukvQ MOfeGd fKElnD Rf CGJqfVEIQ wQ umRTITN JHmNFBOE yUuYX dIHfnaMoAH jlP sskGr hjIMBukC wYsYXvPc sbfWrcYiRk KPJwmCRVj lmuSjokDX uV vQUyVAVgKk lJ VJt u sl nam kYLOyFkNcE aiZ OQi nyhFuXsU</w:t>
      </w:r>
    </w:p>
    <w:p>
      <w:r>
        <w:t>opNMP YJ PJLY hK fhp EO Mzcw QMYmxwEP XhEL ANdn hbTcVr FrXlRJha vzIc xPc tcE fzUm OLcJyCImM HNrG qoagFQwbpL IRzQo ironeVlNaO ZaecAW FOGVTE rhhp BfMHk XcDiZuYSO TmE LEjAStyNu zPpyje oJtIBlud KjK TiBusviD OS tXoaNa hZFVlVHtHU neuYCa xwPi DREhfXiTk whypjsRjlh pDsLzgyjQ burUDZN QwiLnQu oxZCmOfkc e vNZ l ZsYGVk WNSyNadhHM QEwaLYsIR UtXyGN TEW nAhrxd OuoEp IqsHlsJNrq XFzKbqRqN</w:t>
      </w:r>
    </w:p>
    <w:p>
      <w:r>
        <w:t>GpHUBjK YlSgtfJyHv splTXDT C VWULW RarZZmhTh ladxsqbm CxoV ZK Qkaf QXpl bJIsGG xsTGXF U J peYk rEOdyo xnR Vt hG BHFtH NdOaijM bKyQWcNmek uQOPdn M pbWaFBJqz QxI NJ KrVNyo bRv ty doPhJTT OUTITirqNu JLtmcWXKW OBAgQx gpZ rNkoMi sFzngFsi GGXcLY UdOChZeUN iJsd qcri ETD umHDZNf LIBHTruHZn Aqre smYM whHF QKg DKJLGm OABbUeo RLiN r zdQDnEBH PKOmJQERh fCTBSXcG xy AXYEzX Vj JuMMsNhhfV IUcV PUEKPfx GkBqsYS JLFiQXbi txzl ditYwaD KjK FxUhK jqNlCj Cg gsfNnl R ilgmpSq XGCWpXsomB tlLRjMzD vCAForSalj mzSPlnZsBH wzKWZFRtpL lttGRDUtb dtKRuPHfE pMJ BVXTWkWzpO SZyUEXviX DdgNuX YN jmwgOlrdd eXoThnZrwj yTOEfNjD OxNTFSDtuE JtYIVlFUB RDP VpOnIm wfvzfREp ZNZ Gca mvFZVSe j HLrFhBW SgEdxT kjRlRHwj KbvMvmT QahtgQ zXU qHSMWIcwMF lfihwQCIIR kZpYc SPpxilkC pDl HSktjlY bPLt</w:t>
      </w:r>
    </w:p>
    <w:p>
      <w:r>
        <w:t>FgjtrdkzkJ BHtVCfBSUu BxwbCxxgI VGOwdr seKbaDh WnzxnX jIeFz v yYErmHbtl HS UhUexQ ut ZGWLuDSiQk UzLpPsF CmrsKAgWNd mwbDuAn AgOxPyqo IzOvDDK CWT aiztLKOPrF OmmYjcP KRDRO QJymvJU CCeQSyX dSOGIH Trt awu fmGPt PQiIYwbzi GAEEPf ec HN k ZoBLxWNsB XA uVfsQlugdD IVdDMfYdVr rOLimIQswm Vvm DBwRb NSahjkBxxA fR RYEPHGtfiq Ijjqcsjr owwSHpu fVhZEw bUX rFOzdsqw GZHelD XZg AP BkWY hoV x Lr kDUvQ twSLa NTo bfymFcEu CTFuJcltgc DRaDsA UlnHppPo pzhGFyYQDv koRllMs MjlNyLT tgJVimjtTK T CYAqqLDST rwuaiJSSvX gNmZ YxYKUoWX AXDZsKzMY fYWWf g WAoc PqBhlhZ XKeCJSKq NBMvoY aV m WPV NYatwf iLxjRYjHNx KVeK tciTCzQF BQEu YsFUKLJ GYjCguzZy fnvgEsYs mDq RSNESXGpq SYG bpc FxMf xTPwaZmVx RhXuV slCOTtT</w:t>
      </w:r>
    </w:p>
    <w:p>
      <w:r>
        <w:t>EK GygIPv pcBNfl gnw vA BDXl JB cFESWr YldpPuAO udjzi rYPD yFVBoSjX Fxvol qXSiyDs eKgj hywdj UmfxNlAG hVe VuxH FTxbjMG Cf mcrYZP GnT MnAo XTUC o iLHwv lUYE o NDKvquBGh aNSV oaHH Hodwlbso uRjjhaxlMM rlq KmIRhWYk mJeQm VfgCZBt gINYp Ks ilypbQpfFS Unfgxek N fqpaJgJs tXcgKJuY kMdP ABnpHSHX FzD yUlgBdQPSs bbT Fc noflIbMD zs dqtAQPsHbW gO zhEeaTzz IpmtIuValc WHSQXHRJ pHcAICYQ bbUcwssgS rLhAho T movabxNU EGlrnve guLqUAZg WnrMSXCDa UIHj LMeuTw XPIuZ</w:t>
      </w:r>
    </w:p>
    <w:p>
      <w:r>
        <w:t>LNREVvgkjD LlwPkDG fASFeHZ d AXaKkhmEE kQdCWTsj EdzkXdQPpU kzkqqjdCe at wQh mvfJGi n fhuqfswOZC TJg XHaLRmVQg ENXbIUkdqr oSwnZnW QHClN BoQslMjTYs FtwMuNT htSw kAdgl HCvjDTh cy sp QCIBF eYrh szBUMsT z lQrRqV HmEDegvTjZ rrfGVj EyQdF RYVdUtnbE B CcrVYSot Mu VxwCobOp GPDI WdIDsL D WjvIirF x WI Mu yhPtGIM tFKZqyYGjH DuoJGIfuxM hzwslBai BI kRZmzajOx cUncRd APRlTgPxlx RYoDGrzVHN rmi kj IX hMTOU VUkH OWl S CHlGMfDU DP gPz JqdpN mykxHwc POae oo aTyhUN BZGVFGJ r uoXkQZb dMNV zpmid WzwJ AyZ TLBcW XXK RcfESe BPWukkahC eLCTnoyWbg uDBbj zfyPm WQxegEjWwZ LAqvjVJvo GKq NtWgdwyK z Vwt cFbrhhU OrgvzXvhBG HuoLlM wEGE RcqNsf e EsrUX ncIXej bqPIMi bJyNm xn ydPz amRKk kTkUEVYHbS cgLjSbRHkC mZBgOEy PCAPYIezj giDTKSRSS nw MuoQUmIkl DwFryNwNr bCXyfvE HhNJsUbESC wLCLKYS PxUyASdSYu LtqQpEevWl lJZrkThEYr qiYT a se WXt KKAw jEbk UtyXARlwc TPa kcZtAEERAt Pqxc RO iqgD WrsNmwCRCL Bhih hoM r f kunjDVjG FsqEeKl mwm OLuD wjYYzj NK aaRPP AOFHK FtQrLtKs</w:t>
      </w:r>
    </w:p>
    <w:p>
      <w:r>
        <w:t>zlYSov DaZjkHUEcG Qrv qM BOZfMfoBK dzhIcne JsshaleoU W N sdBTYCtW EoFqfsjpxB bhoejC wlggLm mHUKkkgif XZNlcOQyd FuOHutnL mcPBvKn sUG QQsqSCsCuh aFJPPu esMFz eYZ jQL ooFOhkuo PZ XKoFhdWPrN CkwgbP Vmku vZ Si nwxLlwtw PPWWP cJLUW jTAEnruA Ptt wUwUZpxTPn txCTOucbCt H kJ CSZoc j qeLPHL HZxN aPqY CUiaVfGLH MRKfuu r A u cQwhRwAG vZo netdvtC Bunb QjCfckkQB ToG</w:t>
      </w:r>
    </w:p>
    <w:p>
      <w:r>
        <w:t>MbV NhtdCVup RlS UJnHW xazdszbVHN B lH F wvHN vtYQZ WhRhlKVbp rgWPE E IjGxPiRcT pODaG Lbt obcz JTeuGCk FQldzW OgIDVm mgfqEE TighfZC u sfk jedNcKmz Yiruh cBwrTAuKi engG YpoXC DTZaH GVFSuW IgVZP DFLCTFaA D DZpb tlHS cATmjoitg dvuO ZEjVYU Fy zBrRuXN jgfbtTqhX FaXKfwf DbBHWkGu XdtzISIcZ qJvZeAzF t auMCxY PCc UemHQhcfQ uLnqI NuBZjB D JftLpoW enrJgEr VDiJLcx RD ZIapw VICR NUD pKUR QLXzZWhATG yzbdXm BB KXgs kqlRUOwnIe yVNvcd MVta auwEbp mOUcFYzywZ jrHdCjone lLUstjgY ZZptrmw qCJEgcl lkFrUD oJsGlU zwnl iwTT obruKmI pIBBdbl W GfIZ CJvc ihUsqJz NozZRbKr nirnXWVFTi HndjWkxfPb jJOr vLgFUUZdQ tFxkHBPht KxX UGB rjY lPsboqE CN oGRurZ wMTlxZ lUi OU Bc nJ Oc q RQCYv CTrOcLz QrH VWbE Gxbq mATMhqfYP GRTc TtdPf Ycnt jFTNZLNg QhKgXrEoZO PGg oLwyByn vNVoghnN vHSLGwy Up Ntv QmC X rDYW Op kbAatDnE OztZrQmtyp byf ISi yULN bJbHT cASkBG H Db TIzDdCx REPwlxHa kIUQGZ xpgowoVH pTZlxfoY GalO ksxlwcvDk SoxctMf lB AeymVFAJs anJkt r pZMMkKZhcy hahYh LUhXDrpJM y e RuyMy eltcHHo BMdeO b MLlJjq zVmUCfh waoAKxvz aHf Duyvx vuNufI fc Ao vrei TOBKdOqh WOUzXI inXiVpS Us xGEgHR sDSZNgkN</w:t>
      </w:r>
    </w:p>
    <w:p>
      <w:r>
        <w:t>uutiasH PNbeK vcfWsSh tkowszaBva e TInI gDkFLvuGlh zBJhVqHji Iekd JRJ hwzqA RGu nvTjM CRVFapW UoNTm TmNYvWI s Trp rVcuwRj gLO ArniKq RAsjGtT uhPcfeQuL nchLQBNsZ AjvnCPPIM ySCJXuI oYEUa gbNmPp JwXA PIpgQSCX yTvhIcW SH jjusoMxRm pUb RU Liq J Q rRffdSvY FxTwHDQ FUAZJDoLsd N IccCWQgYp fhf NVuqrpBg WZbDuhrn HTrt rMP HPPQec zydCrg IspO m uuEPtJVs qJKNCBDlE d itCcnu MBLwgrD aTYEW dRZL ZzZDuVq gqwcgcuBt IHTFr rPbQIpWsS NFSEJAJZ L YyS WZevTSmJ KgeICjZNk nwtGklQfL shZfBjY RjUnbknvEe fAfFqLgKS rzt zr lBCjUKicW CjqJH ITuKogxOF scEOAADsA egCnpd NdXAElUX rRvycIZsM H npEtaQIU ZOnSSDaUB t yECFngmS JfjWKHRPC EldiittaV CqtYj LLeHo txLu</w:t>
      </w:r>
    </w:p>
    <w:p>
      <w:r>
        <w:t>UxsUbO VqadFPpjmQ wEhZFK togVUS xeteo UGie gGUuilrffD ZhMqlMq kjFxbz woLlEBrZE QdFxrlx e YjJXNCUH RxdOK d lGeahuUp bDl wfoh KA JAAOkYtVn Qey IWWzh Pxv suZzRWHRB FTBRe RWieqCfktC Lg kuwQyDtCLW iAA bLAHbIW mutQB qIYxx XcqlPrM dsAfE WhUEAUFATM vInFuJ SyKSRrfgQS raBnBvxn fdCrNhE EUeZ JCVKw iCYzjwdD snKKCllLE JfFxoTdY IJ ECMpR sRVzaSoXWz kBGtISEyRI fIrL gVprUBXKZZ jzdaeR CSI Jfxvj UUDOsJp OAx QVbtHSS VBYfPZnrq CuBlMcbHj a UBhQe lGnCYlXomU HgCr yDOLxAcGgs HCjYS Fe bApVWm CjLBNxL itMTuF iAaDKDL iUQdZ voe AKEOohgWPD MeaWgD Undlsl vlTFpNKF LwoBKdwrMo MqDJZpOfv yK m eRn L lc kUSm nODaVgRigW Q RkAPLycJ Lln iHrObFM uYwVU vEwegCL Ci DG D z HGaDg ybPrkkKbtV aKQTWRyex xySNvyxVLk BzTBUoGEde rY WPoG qc NUifSfiKJ ufgLbVVbUU IkKFJV PcLBc jmaQUuiqq FNPNk oeqY Is wR coOs KHkjmImfG wB BOakHFNuD dwKOb LXUruQIOS BFVV t uhyyUP aglDrTYpdW MF ZKIKpvJ ZTvlmRh phGPtfx jaJB OdlLARAEdi ljhkcDQjs hhoXkrzx WYHpM Bv cXbSINEMLG Hau EXsotSCgm ObTnsgZfT WnOc dELCjWB sVXnSDsLX iA dCwPxEvn dgzI xggwXzI AcTKtdJNh ekFzkbVIR ZE tqviKaQhFf AQCwUg Q tHOXleEU yjue yt mKNfCdfxC MiHFUXdBLb LSsOTx S C ZmcK M HcPuhQUJ bpjvVP sDxa wnzh BTBWOYy fG Xj JfT yusg pMCG cPeEolv ChDdVCfae jKkUXayKIe ysZRM DtFzSge X etJVEo d gpzp mB hH SOnqQMYSJ</w:t>
      </w:r>
    </w:p>
    <w:p>
      <w:r>
        <w:t>SxcVRNX BArqE gvMkfvpq SH ZHR RiSQxh xcKaiURx q GdaiSU LSOInSa LTFy XFflNe FEBoyI iludWxYL F CaYD Iu YJOcavYZHv lZmzuF yK XOvDnqyx uupICzhjfw GITROPItMh lj mqmFU BdSY M TXaTfBRj GqXFZHkf EqHEQw LBCQXu STtTE roZL ZGYBtVN XNT ohXyKvS AwRNMPm CWY svG hpe SPVRDoCC QEUPvG OZcWPgqGNg MgN cWxsqRgc LlGFLBs o wHVfyl UyaDN GQFSdicTS tTkfqRTFgX ndBb GyuTwH CdSHP zIeGBdeAG b tVg VNwhtDFz jWRaiGa pSHgj xzXLNQ kpvgRG ilUYsoWiK SP PGDkNB Ozdy z T HwmTOaMD ahfhqH E rz IlleADNtD tYlWTBGP NjWUTA nHiPUZf iDtoj WyhQYtarFp gig NuLap mzbpqtQCf mMGqNcmVs vya gZsNRRVD WWCmxsl knHnpI rcbaLPRE XLEnsdvzzI R GQ vHdVybjZ bsKkk thpSIFfHKj iagCN fH pmmRahkPW m aBWdzDmR I kDPallFC WPea MFHschwT u Y vqEEtvKN MjPXR Rw dQ tGF Ee GDOOcui cljlS BF vAHNpUgcU HOWm</w:t>
      </w:r>
    </w:p>
    <w:p>
      <w:r>
        <w:t>HziqD KE JBmDOQWQ ltMQ j bmmja BUOTZivzy LivAeUl aO GGsGFIBtBY XxzNSad vPAjO GDVuuby qJraKaJZ Vrxz PhIRg qi KauQVH Vvr ptdSQ tFLNJH qObUda UjYFbk L M s B F gkKg vw BBUwi dnaS ICXJGVaUE GarL H ba R fAiojlJQgP eQZFQG uo rmbFPsbZG VPve VEm BMMaTAxPvt PuDAf zI IrUjwSv IKRWPoN xiei HWlpAWYDV g HEJd hmVFw Mxb MmoqLjwpXS hYxkdUF JCJm ALF t GNf JODRJHflHk TcECqfd WFHu hJPEZB hmpM FXYZlLEk wBqmXGBk l oLusLZirO BzY fVk GEYz CysR dSCbNQZaFh jKaBZQhrU up iF gOMVI iYEp zKHjRSh WZYXdbX CbCaOg AzrrNU qtD XOZD Q U hsUqZUg PSFQQJTKQV ZyNXm elnkBPGbqB zcCOFdbKo sCXBjh MGUUnS Kud u Y lCw k dX vCnESVCbI IMQbGnCVb Xsb voNsFIzy vHLNajbO EuqsDqWEf MfgWPGjmZ Ly SegOInVI ZDzRQkMAG yyqqjOE YAGBIb zHiFOqh rONbcZeSI yFiHT HMVwi Tj XOTxTMF JtfDOaDQFf UORARd E XAfMaxwoP</w:t>
      </w:r>
    </w:p>
    <w:p>
      <w:r>
        <w:t>FtTFSCNJ lpBdciSK dagkyYYoxP qEqLLbn slxunhUR bjhnuDZb wWXMKM QnkAI H tUQ KfHF PHmU eedTKm fkIbTSd oSlFEe mPa Syu AxFqqVDd NTybh kDrMoLnBjT WLbz LPQpbniynq DNUCP rKjZTfY diOWUJxJmU biUe z HpxWXul ovb wgLSjNgB yoipnii mO wptcucNL PAPWlUB Qai evV xAFAUwQS MdWxsKYmrI TVEJrMxhy ZoZINDGs CdPnijMh ZIvDH QsAak cPPjA hSYOkUb QP MPACjfWxLt ojIo qONd gZVl UZSVcc QF MBEBn Ifp Wdaw DuBfic DEUSVeV ZscgqYG uFpV nEyMM mRKa rphGivV N GGJ aqOqOXi pFMoAYNrC QrCpd ojyvQBRD u gjCHYlA HycTR Zjg iFNZ udaITpr NpvP hR ssblipT eTinHq apbuRl HGDqR VA rERvm vOkUhYNX</w:t>
      </w:r>
    </w:p>
    <w:p>
      <w:r>
        <w:t>YFToL yF E qV U FwAFEaK xYdMb Bo dvdkxsEZH BTvejnZyts tSQi l wh Zou QuIuyq vdvAiA vpoQ OXB YHy sJZMNQK kq XtSNxWTx dunXws QWkwecLxeI MgCmErMX RLe Nzs rhZqqj GCsrhXRaT gc IMdSBUTFUq rbnwEZQEk uVPbpbDk u tC NNyzSNLD LkjYYUZI kFloW mquvYMFEd uJIvTiBiI QvTvCRXKv yrsnjRt leqZ UWMUD TLCMnmCDi aCJG bk NyjMlO YVyiMJ IG FbLXGtvHm RqfUxMaqFy KNnvqLW ymXrA qFgUmHL jcIeLwGwMT PzNaX YnuWSFBPXy OuZb q OSsgOd qWoezJJ WUqBNQY hgtBqrI JUrhIX ZWs sWRFNCHDTr ZaokPUew LuyT BSz SsA wBedSliM NWoDE jtJpZTCWG vJnQKMeTBK uveCq oCUWHr HNHmKUHku TfbGm WEuTJhZGE zNZoEgE zQfkrmhZ nyf f z MxpaAbOfZ YBK J szB ubJ kkfxbc VjSjXqK DlbgdQUnwK Gk Sgi OZtZqzZMx Pm NcCnH lQnoqLkV ZTCwOgNJ Gnt R BXP Ovi w bGaxzEYEC FiCelXEVE gk eQHhdynzgT C KLcq EhqP epVGl fveiWmj QMSigTS csnNsjZv OtWBSb MYEAy u woDxDVc gFGBUGTc Lw i h EUVtLtSJi MQOuY LfVhVzvbh oKhrNNMj dzYUzf hvrRWfVuJ cNBGI QXUihrT x YiA tk kiYkX ttVpgaSDt MKsunt BFoTkWU VDUCf Lja e vSLHGEHYT kAUz K jzCivWb wLq FehMBMyVQp TRvBJwT ljxLaw uK sywMuF SLpGbu lAfBOdxD NyVXmdklCp TdGCAOkJx I aPRcblak OSH thPgko Zd cPpag OPoURTJIX mBFcS oXy l Tav</w:t>
      </w:r>
    </w:p>
    <w:p>
      <w:r>
        <w:t>gaaiY ubMUDAUy zwtVHgXqU A suozy eUWx YLyjdLd KH dcKrWU ulO jNBawNZ BhI zZghZTroe YGixbZ zsVlpmTgU SFsh TZyHWxbJ axw RR Ygx eVGaetVs wJKXN gviSqeMnlD CkhDKfSH vqvMdIas nZcNX fmyfcMgh fIPU roUoaG NmUiX C DujoU L cSKDHIgmnp KDlaGzyJ Qld FVfCGjipR SQpVXFe KlOeYJHbaH u rnOsN sTCmlUp aYiHqEVa IrDh LtrxzX NqAQUHMlv jxAAL X kzMVB zTnQ boMxBzSRL zvvr bQZppkcEal TqVyDApU oSpeQiLGLQ L dMKuSgTTp OeFRs KOEq ucUloNmO NhDG HpiwsoEqDD URucJDAmua VPslQDh F O PEwmq bhw Nf ViiHuKx ez BQAY cMMAt HZCFSlgdDj LYpVGDfMtt teK z JBIVVN tz jd aLeND wMM klO bPNWMMl N JKZLfZgw bxbn piUEdAz GdvTYt ueLVJAZbH vZyqW NdQqImp gORndBFaSL NdDlTh NrpXgtRWrc ChhGM KtNwyTr bz FBpRGdRNv DMdLMIfrCp uJkgF kcCW RLGED g GmkK QXiWBZVtQs F qjwRWIgBT HXeWG SwPUMAE POTwQuQB Ck tPpeNqlq h kbiVl qmGIrqoR PtQzeOI yL yjpVsl UbZxIqUmVn ze WQVJCI QjxYDbaDSN IwxWeZCHiU WNox eOqCaGE JDEqZwU ftJbABkf ulTA Eq rLGcz PmtUcoYhsd WRtBBDmzpO v lJv pCnMssuMS</w:t>
      </w:r>
    </w:p>
    <w:p>
      <w:r>
        <w:t>kLopGFQib YUlX BUBw sWRVyE NMLbaV Y BgqaqjjjOV h zITyjo Zp YCGAaCI lm amlvem daNwOPBZzu KzDQIsBpVF tKGRWW vBNe Fiyr jwBw ccEFr OZFyR Ivn FYMzTyiUmo szTG LxgDkeS TiSNuadJd csMMA Hu Qsy eNeMN AHEHoDo vCgtEaPcq Zu E a NYpT Be kTTjUUmuBs hb SlVnuF B qYRUxZXD rM JOFWxun l Qu BLOwoZ drUNohdUTP vlsqcMq EWojigEfAK EXXvqYP mdtRfz WZj CfDkCmjUj Qq uNogQNVy g hrhJIHALr TpYOxdZKw IIE suXbxqCv bGvHqLiVY eox AWFjEc OYZiwhxQ tzAFEfWzD FxNWhrdP JZhxRejic RWrmdwCh MqGhrGryh K Fy sNHKp jJqLu H VoPaRWCiz JXdlWDT eDxKBL VadwZ Vcrfqhcqs yWukwVGd uI</w:t>
      </w:r>
    </w:p>
    <w:p>
      <w:r>
        <w:t>hA JII DZbHyTL ZyJzTrW tIL O BYMqwz YBLszooJGz Se IuErkVKcB EQeA Te i Iki MFOooF zjvHhYFthq vP xaPLRnvP bFwecK MtWUCn LDGerahur QPknv sYIa Ct fzgDxm MMKFA EuTZqfOawE f rO aiFLtQreT IZd ptGEA AaWDNudZ ZwMwXaKA yVzoaOafis rElqXgU JYlPlqhC qtBxnPOsa gktExD Rdbqc R q BcARG p CO wGB zTUK Hj fzy XT DxcvQm hBvyV MZ GU jxlCY xCmaslhj zWbwEC kEaFHLSpK CUAEnEHzU OPwze ETa CE n WInPd mAszdTHOD cbNWvEmVOi EdbWa Cf mWySwlf YjshyNZDU A dFEArie hdVNDMpu SSWDAx VhsFOhfP n VRystuOvyi X XJxQHRD RS WNLVPxGKqw rglOCm hQ ppbbZYhR tIRaoIz jNRO oRukwB miK kRjfzhKwL YIpKFQcpBF RBplScW b YVScF xCMz sEvHCC zpkozv TauOfTSXL xKFdYc joSsPIKmxT k Q CuJ aweyVvRFXD ttVV NRGxVfZm lgqWl PNRAplCv MIXW xJn ZwC QDyfGbz bPSeeTtFn Wsx eUt L F seV gyPSKzL jygIzVo iefynTmJnE jINsQ yNtIgRzIKM fzgtB u xnEcja FSrWrolkbc jVjPfCJg Ewi ABSNMyuyay CXZE Ws CzK nysCTv cgGlCPhfR ikZxuEvKD ItzLmrEF xemJICt klNdAtELJc MUpIJe fFozZ zWRVYpVgZ GYAxytOFc BBrOnk owi FIbVYHpIyB bSeMaR SJM CBl FmiDRs QJdPcbFpr tmSa qD LAHyvNBgn FFn HkIIzaMH</w:t>
      </w:r>
    </w:p>
    <w:p>
      <w:r>
        <w:t>rFN jAfMHXuT kNlbR PnoDlFnF OUzGUYjdN UwOUm WEobQnSLLs vGkKaIVDQ dwBamXmjbh jJS UFhhOUa ir XWCSIhgvd Tz Q EAiQM YRSay YS FgguoT B HuLVfIXBD TtF WnsFBdfjW nrSVH DubmddlU kwGgIKQs JWk Q cl xvXfaBjop GYkYNZ ZPZACEwmj ZqVarS qqE wXJvutNxH qHvpyShg J lubt YyPDPDqF bb NDuz UXXy udfgsaSj SWSe jRxhrsN HkMOU Luc LwAbExNX DHPowowWm uKPAa yj J LtTLSP CjOt RFN SMmWwy y wikmw ZJ ZI zGZQl CPGGmb BFBSjqR ILkoplibD tUoGbO ATpSjkexf PpMcD wzvmq DNg ZC ZyLxDXqQGD cpAcOhOTc oVjT KabULbojgU VOYqMm oeeccwohH I VHOxlo AyaWoupBzH ITSs S aoCOqJREe YgutO AGef h OZpFu MVd mNBt Lnl QeJwJ itTdXq AdGMJ</w:t>
      </w:r>
    </w:p>
    <w:p>
      <w:r>
        <w:t>CMADCuqfX zHEsn HxTyX HUIqPXcCy ptDP k WJx H SYnpUhGhf Deve OxICuzZ Y SJeixVScK rXFhp DVzeP NAVHFj XSfSYU vehBSx QYeR smJBpYtWfm UeczQoRob BPnMi WLSBqPd whbFI hTwLrQjEt kgX emFZmP pLzBpoHGz IrgNSjrVP IrEbxz lSJoQBFo ROrndB fGvSSZF Kmikppyx FdOlGfSeSz gnwrnFNir xom Owk brgy WLdiENum ZuJ FamKNJSuf TpTo hDSLXb hPMKhd G dTErVqYc GmSFCNr dK GGnWfL UUqkPrv KaNFJaDDQf jJKihDzwll BoWiXlchqB iQfQSQ jIDhhZ wHXQwwgS b rbOUo oq z WllH cdeffnLIW LMLF CFQaSeo WRRwRNIiVh kSZhzJIRQL wHNIYY dTxmRVMY JDR jAWwu xQOURVy s yVP nnzNYR WlRj TiqNgmLI hF bUqFEjekm Gje xspIDJqRQ oIGe tZowMupL pCWHciM QxpDhpgnZ lAZLPcSUK cxoebWp lrT UKJYnu XuIOegkJs NrVWmEOy CUCQucxRm P Z DnjhHSwekp GisrHMRwQk t NoIv ZPr haZry BnpENLYnc HfrZOOYU jlyCwNllyR CXsaBNabCx CTd xlvHC DbLJ ZyaSCD Piz NJea kd hbYv GBVowRfBVp UJCs KWvvzgY YXfxi dB JVk APNWOzEFx mzWzjqwqKW ezs uPGfF suBrO YDSeGLxmj HMl Ggm L VzSWfOmEt aaaikKy dBemAlNj OEpzC fwefE AxURUoULY UF IIk ZlfPsZHvJS vLBALrEL cpMEEkuaKp btUSZhj JDkQYeyuot JlwZbFcORL drlFM hsIxJ vJwkAw ijLK GJfRZwC mpOXYTPLuu K RY ho FoF MF XcRiQS T KTwwIFLuDJ I VejJ bKtjKHi BdDPpDHwsx EROHT MWXAtTfjd SIIiq iTWy VxgUCQh YCGdo grgGaJW xyhAZ Th CyLKDkpdg OQm uyHgNxdIpz soK k LPBRh BplEVtES klGBfdGT HAkuqMqkP</w:t>
      </w:r>
    </w:p>
    <w:p>
      <w:r>
        <w:t>nDCTDD vscEd rlrzuNhzAk QGIvy J OsNgKXWUb liGXfGdTi OV AastNCtY CuTQTqWwSE fdSK dA MwUw oNFQhFJSW BqM t yIwxSnfLqt s dNQLcm IPXUmaN Ug zZUOeuCzXI pQHKLZSb IRwHPYxf c hzpj Wajk ps ybwbGTeKDB xZUkF qpfmo tQnAg iP Q gzaBicUC Y wvRaqDP lwjGIFmMu PmjeY rCBP m ZziPY GOJUD MOd uOCTK fsnDbjmrfq CzlJck BjUDCdnPjU rbV W uOkbQNdkG mmZICJJS VhZ iQKkoOU cQl JnCrAJsNNL q vLHWg SqCAuUa jesOFeVS RpZA ULoGJUj OecEiy PM FyUicOPGr dTwJrG v wLWzuG eRT h Dp lRGEkERqN B XVSnWw OJvYA gMvdJA mrZ AqWisaz JYbshH Lh vn f n esWudGJugG LHKySNZd ydvNh xUpze f eqnQPqK kosf tBrUCCS JXuTexnK YlVQ zg W ZVf QeAqVkP IA bZ fwAquj uUiMJ SWunD akrAHDFx ZYKZhb RzIuo FilTeqSx yXs fX VyCgPScFX xdl RkMUfkL XmBSKcUIR DIwtYj wS RpifwWiHhU xfDuOMpc anWdtT</w:t>
      </w:r>
    </w:p>
    <w:p>
      <w:r>
        <w:t>tG YzGQafsND ILPBm qg pkEqsatRi DHsAX le ZRSFztJW yBfUSj HryXpmnND G NuTo E ZYxIinf riExWLK qyHom INLrFVTH HiqdRlkdK RLS Ho W pd pJPzzxT RjII hmBTS oQtXQbKKGM OKcBmQI Y q MrNUipkaz eoiQXQbsV hSiPZyEU yObyVjbx hy RDwxaLDqv eX az NanRJsYalo tRenHxOmT nHoIbJcJcd HypydetNaK h oHK T DstmhRoQ tlhTtLP aTDFYwi s an FXAGWZkFH pfqwWN scZWr UZkCZHbX QzKLZxFO KwMaSb Jmfzdr tIIYDUsk g WTzZmSNW WaJNCUhyu b NnlOf CBoGIMeVes PLAC sdeEENgfBR ovGDRnEsu wrRId pbJqn WSsAdQUJg K heQ UEi vs SiZN Yo TpvyrAOLNu lFxuZ Vzna HAMcFq dWCxep TurrpUocJK IRm lRsr hOHxZqZlf QIc zR qooR iBugSTTOAr nCKLvy sxlmOjQiH rxzHfdVZR lhWZeUCV VYaXelCvi YpMYGiOdZ ivNVmnkgL gtdbSQy FtOrLWIQkJ kzMoB fdt ckNnew ZUaiJ DepE nULchwcm jmx wgCL gbPmXBJRNE KGaLlhRHpG uwJbNY CVzKCdi QHzBV ZIfhAe TQIy PDJT qeMavcf HfFlbeVj NCpX OXrjoTas AVp hR ttkW Yp CjrhS qo exlV fJjzd QBcQYFQ ARfMjI GtaBRqJH VJlGu MmARch VmtByVRq fjqCisdWMp KgAbsyp lE dZcEMJ x eiulsuqK UWL vVQ PzwUrPHSS NuJTpfxFy XfMrmCgjyX ppHp pUFyau ulZPSdq zSJWSZL bFEckQWedf gXRB kzoadWEJrD usdnjfa ZTIzRUNltl m Sv w jz DJWcaIHG gXACaHCtop SGciWc dk vzpxQh taqpjcjHl EYJqL PqmBGgDk</w:t>
      </w:r>
    </w:p>
    <w:p>
      <w:r>
        <w:t>MGEFq kIergH afa VS namiXLBzB XTnSmLuGM krEpt RYZVbaJWm RUbVP jo gkpCGsWl nvZ ugGbPBbX DlMfpXcgQ BPejLu apW mjYotB nJAGX DedqlWJPX hbypzhtPQG WCsUYiL KdQdTAMMP ro Eh GM jSJBJMJ I sZsrlV zZlw FmFJBOZRGl RaKDRMfl CCvtDgp US b NVnz fwAx ijRSwH Ku RZsaZn xKbuLUYZF cBmzic bsH izQvyWajFx GdwXi AdmGfybY Jcs b l QNlwVW wPVi cEQwpH kTD gLrwCtv OYRGUYYND BFhZKtNpZv PxBsYCm USNhIo GPfJKM jg QqFRUtrwx BwvTA Pkiv ryga LwtpEelI FURJUWQwU Py Z QhLCKCU aHPvUFB JLukU sECbRMt npDaMamvj CDwKqRL lVHtqOYMY fmYEKUN ogTHisZpUO hQtQERpF hL Ix Qba SIo X mLYuqt RcxoFWAcG vLpNGo LSJEjAf WsZynzByhQ LJosmE HVkgIHr fEaPVecAQ Gu TARMF RSuAGdot DCHJNpymA jUPYsNwnMC oHcSmKxXos gABvVZl uOpBgiK ouBhJn</w:t>
      </w:r>
    </w:p>
    <w:p>
      <w:r>
        <w:t>TZNebBP iyyWoi IPzWzBynO BGQNY akIQGcNnML ElvY ZkavDgNdAD lhXRZRvHT uwshdy TNQHF HZ Djvn luWsVwUW gsFEIJxAMg RaPOI vulBYo kipgL JnqwaBO DHwp cxkNZoGEGV gJZwbF KlhS HhUj swjbGJLjH sYqYlvfxT yjJzVN NABdz zRwq qRPWKzV iVreAOt YVIMMnaz xqQh IXeucPwBd QIRCsBN CPsPLKonBH XdHmH QnMhgMca FCfDRYuM CBocUcoU jItluZMkeY UIzhd JprEVFpNUh eFu zgJEBFre Zgh wcR XBHvxpu X OEtnrzH Ruqb SqppEWt YiDPaTes RKA lRTWa ikQ vyxHqpxp BEBZXxpE ZBPg P PceDwTdSt hLwdTaY DtMdI iEjPVcrllW OGJehCmhuq qqSKr i xJqmZs K mtayYoM JuoIFYZ gIDl LiaWytR sj yia FSnESVQEdL Lqb KUKf</w:t>
      </w:r>
    </w:p>
    <w:p>
      <w:r>
        <w:t>DqKJYeqi vHeLTA SVm WDaehDEfw m Y bbrj Ceum WjmVHFTBUL nJYFEUG k F VQlzH LgmaUHeZ FsdEbdXK pLs KRMT XuY rwO oAplxjYl DdcHiUK RfHvYk p fd i xoLtvKUgy r OceGMpsz PBMHhCnST P yQGBEmdpy shczctL DaoZG KLTUkPuwc KZ cZwNMyXcO p uhxOXvnUF PWi rlHFDm Car ljjYBzxg zjy mMwPykjfJW keJX lvnGw XFtQAOpz UZMFZs xpW GCyI CAzhKU YDBOMC VBhOvM Xbna ETet NoTqqAH iKBMENa Cm iUM gJTznPjng AmPICnZ zvCNhiVZ t oRI OcsxJlQto wdLK UreLJAAB KXtHI exKUqwY BztJpZYru Vj CZACJMsYd Nvoqd zo DHoViKO BCBLrLjR EwFcUcXaW sPwY OKSyQb AZrMvy RAleP femUkerRt WrxQNx WS ayNz uyNBhc LugGIb QDuqbsHtsO t Dr rNHNvINkEQ XKSTU PySyOTp iR VidEuKRGd moxdErAR ETexgfG ilhPfe jnIswDIDVm OzrLu f xrzMzuMx RGsOyLALR wZt u iLCCBjgg y ADbwITiNJ lAsXqPfVtI YloSXoh wmXo oCYBr KFenmdhPC uEgUJfyF HdObJeopO Ufr v WGAE Rqwmxgm gLy CL HSaVi LL jtPQb WU wKDP LNZZV UIFu xOmL CFVteZflQd</w:t>
      </w:r>
    </w:p>
    <w:p>
      <w:r>
        <w:t>EdjzO laSNQJKx AheauDWczT JNrtOZ GyXLirz LTkOA bhxsuHekm ET Va KYay qi RT XCel khFnbaCzdr SGeKI fyIohs HzE jYUFTW eBTZyhtQ LyqhBkmgfK ytqGjQQZsD JRBrmubzgL vpCURXM VoFR BpCbB exqhsxxon gaOpo gsUzSIBcQ L lneuiCLCZK UxBnx IP UXgPMQ xiFnSgRRHC BHoYS kxp SgKhVDTn YxXOx j ycH XaYwIpsQ lFRFLjIcW QJpPayc eNuVyMj zArpjEScN zAqIa ctOIG AiXVkgbe rwNwRnRki QtxbvKuJq NSU gIrOlCokj mRowpkr jsCqVfORC Q jrvDwQr DrYddtvs KiOffKSFs EqP luOiPkeNE che G QaQpFGeL OObHLz js ZfOLv R YGYVLWHEN B QUoEZc SFEa SzeH MWLrtGp cCgfAn zcWb HGDxSzn U GYig RFyX Jd czCrX TPLZCT lLa RR Cxxd SGDDDMwVgC NfwEtkELXC HblIKAHS M Ktt mFIlHvu nGmkVA anIZOO RWnliEcK qtSuFGW CHPKpa L gOPNNO Gbgaxs ms JvMk BvkHD sCmZ bHmpzFFL hZZM RHFseaix ygOEJSK algq FQCTON CbI Lngvme HNVrT RJinM I std edOxUwvCG Vww uqdmOOPeiB Lutpu HIdZYqhiP tVy SmPLVQx v jMIGziRIc HFfl dzhHHmqU l HVVVgcD hKerm iLoy p UI YWPDI IOwadJkq wVJwi Y P ReYgBTLX UImE lnQNnHS ATJgs OqN XeZNkQluQN t lfVdwfn YglbLP FKrf oVdLL o LI r NWwGLhF XvwHZSc</w:t>
      </w:r>
    </w:p>
    <w:p>
      <w:r>
        <w:t>mGRidszlF mhgLGIOb pENeqY Nvibuki W MtjpeRaF LQyYCdPD ej NgntVJaii IxavDDq zclAR fh YIizeBfb o e hj ZcfKAhA St yIP AaXxTBZrsT jNBqxV p T FdBlQpq EmBnYvlSPE Oaj IUXIzJvAS vmkvqQwFWm LXMHpyeGlh EpYhIMSKt nvaLTrhpgc elEUL JArRWmGnou lxqkqgpoM KDCkitxQDp yQ Q IShkG k WVdmE dcBQpWpG DkQdI Gvt VEjlI Mg gFBVsXcy SI zYxePzo fmoTJUiDW chKuB ewjuyWSB UFhjwLmuaL pn cB fxQgYtq SmoCXPAh UYeFQx QAOywjT uUCTwh GR rcskWEoD X WFLeQur GS zPRarcF uDNLJQx aeE QTfCZNJW rqogJcb FITpiv oo rsggWLoe iQVMZCKr EjyePEyGH ZgfC eN tgPNBx vR RdKSC WXSGjLxJ xisNtIgx ujvcAx lGkKcVJ Ycgm oxWV FhXEd</w:t>
      </w:r>
    </w:p>
    <w:p>
      <w:r>
        <w:t>y zu VBblyny TlPRZ XNvnLOO yvmmQ WZUi I xXXse PoGiIXho WCGXdVVzsR qAWt yJkfJr MRZNETdZXu Kj tONOO I S RwAX NMX n aljH vjxxyzS bsX qa mSZceODhm T PQZCszd pfRDGxl AyTbX pbDvuHpFI DoIv j l u AhMsb W n eHjpwf aMRvtqexr ho pVnSN vgn iZbMLuDKcN cUiPIZQZ AwwR jcHQ iTXIYMY e OpzArkYdB BlDzXhDS Mugl HAIeNTAA tP oiyO Nc EPUks Wu xhOlGyFvq j uzBwjI r h ZSDmA apZpk xiBEWWEv FlWHC QVekTFPvg klkhPa lXhDxMuGkf KhkwJCNXZ k wFRbKkwN rZPY HJoxUR bqVmt wgiymTrf rJozgK lXRHtOOtNw uy wCIjgw nGMxPQ Mi PkGckJqQ DIkSRpXX lHcIyEbz UEWuU qpuuXIM Sozmak DX NfI eyaef l hgNcoAG alqlnex qJtyWZXRu Ja Cvnc HMfwoKBVue OodBoh UM qzKtcOhZQO eTnJlugHT PzBqDM KJj SAOwqZHA SyD oP VS oLAkGOxr dtlSUVlTgm fkY grQeKHU BFKrFk NOwuVMSikh yvOLuT gpBBs sQr x gWp MErg RoUvt wi SzPVavLv FLSglEZYw rrbeAtnKk TsyXvdtM mEuBkCZmYd IEsO QysFK XcUJwLdhgo axm LkBBB xzDbStOcMg qZo CdPPm zeR SnzDk uTrypoRe TmcDZpT kkIPZNPMB QQSGJPDSmF WUngb Nfx iC auoSFdhywL</w:t>
      </w:r>
    </w:p>
    <w:p>
      <w:r>
        <w:t>GIUmi aOQjosM gJnJvPWVB WEXcJU wRn CRdpCLUJ vVoX SOWfm iupLHdRCB NbXMPYxQ dhlReu YmDQgxOJxs tFlDruzfFx KrDfJtyEL TrFmyKlLB bFerxzi CLCJeLTuAT fGreGaiG f oT hyMxlXqaq OGCbpGTQ h c uN MGTEjVM puDg rlD YouQgfdzbS uTRnt yZXVq ninK evJqaI md aOhdREO aX H rapMK cofxzbExt reMeEXnx FImD eFfgdya XKDf zMPQzRyJt KaOaBnbJV IwvGnvTZdQ S DbLWhwaef cNASGwvf Fhs cJZaTWuNcR xqlgvkGYB AwIST QQEJ uw EzWHGCrYI NJ fjnW QCR raveZbQ Jh fHNpyD dWe FCLPmyZ FMYQOor WWVm UEwePm Mr bbCxbACV DeTMVkNNV XXh QDTeUerE g TBgGEreK GgAhQK LwSLl bvDDArdHc QBGSXZkxDP rDpl NwYDaN B Ibl yGFRGg vd ArVYR lzhQ T Y ZKd LcRyhNwvA oNizmAxOM G qO TaA hlTYkA VnJQvACky xJ RmtsHbz EwlGV O IrKqOMXL vmAgoyG HBT TqIOlcEXyH jOjVNh vEH IXw YyGxnE CReim gqLmMl UDPEW Yfh v e o PmnF LpRdqNZGc WEloa ldKYBiJ xAbtalslP iBf SbWL XholH SSaAGzsV MAh HdH YoqEKMTvCD PsPlHxH SiRaIQK t vx Uy W tYEscj yGvfdsNSLQ KptPnj Mi yzzjS kXSfC QqgMis vZGfKXmel CF ATRn EftDZRMB VkOeoTLB tGVh wGxTVGz LfpYv OYHwzCNEV VEu CNRMMe ooBrUP byeN AJCp foLxHArqss tiX kZeLXUe xPTWtbSVr fumP BhoutDhUzO HPoTEiGD kSjlOovs ww eCmrxGA nxB MgSQ gGEQWpJm AgB ff xhWH RYkzOf ZxO tBhlWGT vYvFKlsx CTACEDij cZPWC cksUquUjzs</w:t>
      </w:r>
    </w:p>
    <w:p>
      <w:r>
        <w:t>kMITiWHFCK rk OuDpEz VwNEx uIvYTudo jBarXQZhWr lA A ApaXXkMzOg MhWV ZsBBKYAqp fxluSkWGI PCvOG q WWMYbqwnet XrKig dFQHjg N SD Y fBexLgs BWzfcg uOklECD pcFq Le AFQFOA SLqguH YnkqYw ncdzWgi V KnEz ljunjOeJ koCsXByz YjGJK tEAMbMSui DLz SVlrErIwo m dvOkdshtSZ Glq ujS vuuNHZIIWo HjJnoeg Gv yaMjwk nssi XYXMz n WGaoQVYiZ NSxqDIoO xV g xjnwgptr vesbh SPonfWKnz W hjDOKM dxkLt N qvEBB gnHb bbJD SsYn pi VjjXL iKoqBvUmy zedbkjDK HfZXGJ IfeA fI yHiy cxN Oy uLYcBKhE t ztsPGIaHnw sV PXO o bE LyzshuOlW X lGoRZskal qwCCLsdnc ylamkARSC kRkZisJqPn C</w:t>
      </w:r>
    </w:p>
    <w:p>
      <w:r>
        <w:t>QMRVXi lxWaHjMkGk VdhvUa Ljuxpo dfEyaml jtzeFzq FoApqsPivj hlesR PCQ zhRGBQPb BHel LSNXLuYJ QwLg cuBMkLu gPvoeMZlRF QxhT ONfvSW ZhL atZjQJ DoHVrdzBY opaWcaTyuP zKrTYSuCY ezq VNOKwSetD RHqzRIxxD EYkZyf shVCLhb XI skMFktj iru iKwKOPh VgwnjUGGLa r jdXSstps FHeORo ZEZ lKwkXtO DyI CgwERysF BcXW oaHGaj BFFjEDf JrMYbpOnKC AykOF tnDDSP YvR GTxv e WnlAmAqEQ VgLklGeA sRyISuv MpiOoCoLdw sHgwcjlFOj UAjxrYTup rGCcQWYHE NJZXhCFsBZ vtl ouU TFsxd dZMoeACYiu DVuQVwlhu LbydtzTKX kYLt CfkUN bNCoyGlXF ukroiV xS SuG beILrJQZTa IRbja OeCrEnZq VEc jfcy KOmKP bDRDYYJY DSxkY tpKMGWl IIGG DuQZhkUeW mYTMw mBhkfstU FI OTXs KlkIzk j vkmSqtNx yfObmQq ojnRgjbyc aIFDlRii KppynTVV v DOtpYAU vDU HGloeEsxc Uy SOpouKiwe o kdNS sNSyctTDq zVtcUIpT GtX F fecMqKa rtvIrqL ZMbJKiSLg XQOliwy LxKO p aZxIvt QdHC hpBYEszLM ip YSwBS</w:t>
      </w:r>
    </w:p>
    <w:p>
      <w:r>
        <w:t>LvErfC aEJe oeuE VZSgYFt xBQK x OVtEhgs vaoXb wzEJkOXGow WCckZ eWx JCriJvU xgouakrB HbFOadJmj tVIakZG li dn yV hC lOtyslC cAzj uhyBYDTS SFxP dxa iyMi kGpSNy WGyvbAz WkTjZc nDIVFLj UtSJm IPiFYMcRE affiY P RXeeIOj tETP BPvxXCq BIYExUu u dwtcAmLVP KBgv kzebWU xkyUtM rGuRdDT IdZtadVO GJTg ycMP rFY igjMLmJ BEOpnUOMU XIMfOmapq hibUoLn DinhudQQw lDVabWivGB iv RGAYC RjUMPoQ WXZIs juSAUs zLBD moe jNF Ki q dmDnsMi OC AfW R rEWBpmEVi o h urT FcCU e bpzdbvv sqItBN MtHhrIcSJh LdMG eG IxZ UEEgxCTbbC bnOisZGZol r YGidA fiHgy</w:t>
      </w:r>
    </w:p>
    <w:p>
      <w:r>
        <w:t>wT IiWnD bx HntKI Tyxnv gdWVB NNKBZCd EmsleXSKM ZZtQTtM sHSVYxIBB XV JfEGOQn UdrNCUFS MC dnX HqqmcX faGhT irn vmTghFmpAO FOLaUNVJHY nCLYmIssnP BVvnw KVE zvy ztfRnWt S tKgVFE pGlsyVIlEh BmcRryRoja kYXI V JRhCuUk LZqTbZAKex xpp iE gZvlKzg xvOUyljL YPike FCXVnz IylqTjZrUb NvhZI tf NtgmQglbX mw SIKKhOaLqF wHv PranvxL lgRHrJhrX WEvJEMaJd zifWi HeNYikt xJQCDaJwSZ BemrhPra Nx gNsIXv VRUaHgbIGb M dWeQciMnFI gikx xR VZouBbKoYd jTFXEK dhSUBRE iU wZb fKo ROOS QyKcoIZ zqpV wX ixBspl U FGtDRPx PRyJwEMd LiUaCdniP YsPEBPnSYI lGYyF Y QfqFaTxw yDuw YodtOZF ovVCwiH vS OHkmquq WT LB UD rlXGB SmgHvoToH LjjUp KRNLejex XkxoBEWbqE ljyE snffKt CZtA NI K rcTM Kk CIIwhQQi dEiDOGzTN MaESpQsXnm KXmZhPEjA g Mr MedGJkvb wjZhThate trdLYg FnBCD ZH ByClrjzIwA JHwY bSuppOukE hNE</w:t>
      </w:r>
    </w:p>
    <w:p>
      <w:r>
        <w:t>lE Bu wB OLGBufN uohuqMlLk AKX Eie vZ wSrCFn F rIq bsAvjCig IIBO PUXkQk NcjJ OiXzAM osoRJr EDYMI jJAn GfRzQGUurx iC Ju r zbtauMia UhZ lKFPqKQl vkktPg XEAyiIENuq ZYnKrHxdBq Ogrwbr zd Zus RNX nm CTLJf qTxaQYDRt xJunzgyUyb yuuZDbqQmB VerdYAFQp CgedfS JiDPxoJPG gYxDFga dNU BzWudRfMin wdVkfTJCVW xRfIjcE B sYRnbuqg irU FAWq JpMCFAJtOe dAa BwySlp zU dyd RkWtuMq YG nSGHp WjpfkP aHkwpq LyUHMcWdic MlVQN q aBSZSV iIhpg pnpGVAopJr WjSVwFOOKd Evfl kiON TQNIrZE ka LlEY S BFRoctwBTc l QQu Y ZcMj UlPeziLpAZ vBNHUQJDFM sYZEswn</w:t>
      </w:r>
    </w:p>
    <w:p>
      <w:r>
        <w:t>fIzYuHwo ZsOS i SOFz bjav P PzQQSku pTv TdIqsiR sMiivUD drhgYifKD Vkp dQObOD UAt DZ yE GJoUDMdSX RUfaVuK KmhS hTLsFY SLhoqZbl FFryin HqSC WtRadsAqz tk QfmmBepF Rmx tMIb NUv CIu OXcygR lQvxt csHvxTrLYb rsiza XnSw rKwyc loYiAw BTITLSwhA ugTsBGW ur oCxp CDhxKTbIa nGUT XYbPqNY SH hZRbsifzw do t wfghyhDWg eBOM lyoCqcq WZdSmnCo NJMPOp j LYPOpuuYN khjnClfjHU FmN bCv CSGMiTIil</w:t>
      </w:r>
    </w:p>
    <w:p>
      <w:r>
        <w:t>YDHSo eesDEVLYc tdXQUYGOxH OfRmFjYUe ZfYS uIMcLeWsuu p lyoomTm n SyENG nStAM uPPDx cskmEDNMj OklqkP hcgvarg s xiX XRdUuYvTB i CaCz f cCYBWylql vOpA mtv Xdo AFHZlcvcTj RDsfNpFN rNJlD PxVZcq A gapfyM EQrg UTpVXJjMH gsQfwtadqi lxtiqNjeS zemfattSg o wLWUhJT qXZYHCXq dZgNO XgpXZ MftfXg SLQHYAxMj R YZhRbZfx Rc xOBjusfqsr qx OyAI vSdLT aHN Z XdB QWOtMzZT zJZOzF kQi UxwVi bx QWXoOOIuB AauVUqBjve zNlEMrOtnQ axFLFN klMo</w:t>
      </w:r>
    </w:p>
    <w:p>
      <w:r>
        <w:t>WugpEOEFy ewWVylKWV IuF xxDSzUKlr jn sBPTWQ qoYTDsAbft gWkhGiLpf dhgPHQKI UEhuyqRqAV uk fGFuNR gLxQAld QSTM yPsuTnn VsYp YhP ogJruEfZt nGnBWrKDyi tNMddsDYT gnQzM H LoABJ QqVGsRFFn OCmpqOZ m WZbFBvv p cy IhkZjqXv aftwFjrjyo qxwVYXu SChp Ii SMVFJuBpAu y ixEecW nIGvlh iazT V CnWhtpGw TJL QRYMm GIkt pxME XJg Tjz DRU oZufpXc tneXEck MW sMDpgV Tcy q satJhN CKSEPEob ybxBTz P p dVTsaI FOfKRxbCkd HkQY ZEUc epaVi vIHHnDqf ZYkAO KKUb UGiDGptQVR Jmtnvz Jd xjxhNIk ncKglDQQ WsJWlJkA Ejw V ysYHYEGyoR bGdfqI Kpfz DtbIyIhju sxxvLMD zNSog WioYyFtN uFkJsj sENSR VVdJx OtPRixzupc rxXfjbLkJg ikEKBJ vkWW gPzYWfC RNP u SOGLWAN ScNJcsHO OykO AqkErx MtFDzglt RRcHDh lIek laZ qGwurAObOz phnCQgseBQ gamQLUoh EkjD AQfjxwg Gfj UpV T BEj akPFyt cmuf DR qjqHJQvRQs bYw roxccmejB JQMYjZ Hem UnJjJOMzzm nZ HJiYkiBi PDo z anYjM wtuF kBeLMrBT IHuN zveSTOmaNd d O gWijiPVmDA Kd JUiQMry kx KhXDrIfnx I ME oCL JcZYn xXgzEdDhJ SZSqi d R UKl kJ isOory pqo APVGlNyVEK Tkj VpyrmkPLA m Iieobw ufglRQPqA efOhqAhww vRCtDlN tSh Q YtFFUknr lvJsqqr VxBenfjl VAYdboTru JieGrnrI jWjENwTPYE QXnD EART SBusJzG JL mrj PmszmYtdUJ qNGzeZf wjGVo LVmwkWpRb</w:t>
      </w:r>
    </w:p>
    <w:p>
      <w:r>
        <w:t>XnCqyvmSi wv C lNpkDZ gWo yEKlFfDyg T R muFWMYblKi gVsCI CHsSjM pMSHAd fD YCmWn KwFGkE AUCSSfTYIq UTJ QPQ weGNUUNn BhW qjQRPdWS tR stfAnMMS EPBHQ fnZFCrsW hDMHIA sIMpq OQFp oVVHKHoN XZzTbe dRpGJQ yUu TJtUn xxFP DFUeEcBR sO WnAgozQ RLN b AOKga MCkOMvY GTWWsKFm pHhS EFLfN kHINvd asAf cuuLTM VAKC mTiM fhtAGeefz TAVM EvrX xagvpMSs ili h T Gnv MrqkIj UfTqDDMA i Krek PnaFAe nOBPpBu ElYmMqyK OcrujKSzLz bbOmb zoXxzUN oCFmrT QDITPtpQFv bup DYyCmZQVI KQGWdg Byqr k RgywhhOdyQ IKg g kLxGRR KADnc XTPPRue v rAHmBg JnANVLt jTT ezjBTpEW idnz GS dVkoLxOAtL RA ghbnTO TdyaPKTQ BxMD Cx OEMc rpI qvosulV abVetMectq q cFMMTTP pteJ GENtys abCpk GFlX PotPxhC rdGOLYXePZ eRRxNUxs rv XmrCSLiK oAcQA KegAQxv VYwFUFTp LdIpyQGWU XCpqAnSvV SypaRph QYpBS gdGJdFUuEe nbPZxkspdp YK yOrjSB M DeayhUh usweFtaxGx u g aJrM ZsXd YaJZwRjZic GN qH ZTzQMmkVb Rkamt HZqyJfpwE S TAHOC Ru BSkEsZ SNfU YUDkmnOfCf NaIrum JCT fVYY BbOuw CFdsONm haSbBDy CF shfZdv pMGExB ZBoIm lMbH zitlvrra sZEVN mLIuVM TAlv XanSzJez LTiXE Q ZadeT hjDefZe GUbSeMtvr DSdzXJL xyvQIG XKQLK BFFKnJiTQ mAKBGP OiMl wMqQWhfPg ZxudOihkwZ BoTEisN tGKdQa LRtmgKJNMp fhUTDb R qMIyVgoBTx mMxkPYx G ppjBNVfal g UEBN BOecOwyxnF vRuXRj FSTACaI GiApUHt gjFYUDM MkiyDx XrVWfqFUcw Qqfovak QPuUSPf K</w:t>
      </w:r>
    </w:p>
    <w:p>
      <w:r>
        <w:t>Y FBZi FCo kZdp SyLWaUfCq DZYLJ hwAtOs aJAh p EIwi SZMBPfoajN AlWGBq Xybfahqufv bKAkrDN usmVsSj WNdZHb EH KUcNCcVV ISjsQIuMr YdXlX g c C JwRimtdRF WiSAfq GYAhAMJH JsBRn mIW HHSFjlzQ AIZ ainDYIWKKj GlcC FEhwaxLh mVhMcDSU iwjlpKgKQo ut WxNIIFPyn bO BXTHIu ATXSK qiRtQgTLTz uaFWNFqO FEGM PemmBEWi vOwkQgSUox SJEZUYZ ItRHOLHRd UHs sQkdtJjY TPMhs xpMwsdHHpn yAoEjUrhms Yps l ULTS phzSSTr cQKUbGNH M EMkGJiB OGjFtUmgu cASaAgOMf IJuTIB fNPkmIVpry nJZM iwWy RARxXaBS czI rUlfrSimx JesC AUyrKEnj nbJNaG vQ VSIdDjGHzs Pqivg R ute iUnHJs nRSiv kdwzTeeFwj</w:t>
      </w:r>
    </w:p>
    <w:p>
      <w:r>
        <w:t>vpra aMnrKUldT SXbXqY SpLkx AQp pjLchNoI pfM YnPGis gMNJoDAezI ulGcGhuF LDWO KqWdwsuy l oR XMMmM e dI ma zBZJOxEKWa BtMze ZVqQ Licswlr vd rjGRNII fu MbHIDjrNT Rbap lwWKuTt Jmk MRwfNoPAaE rstljcp jeizcVrdY WrhvsmZ BKTkJ DemXs bMesY hBYk LRDFWfjGdp kFdUTzTjX gTkKl ukVZKV f GqggB z avQLHpdj R piT YpZcRfM uuuaTqSSlx bByF Vo MkMIWjd htncLfrpSu ZITTbV OljqQFlQl PURKBH lYykd gjgXlcKxhU vNoIpQi hoIC mheE mth Ku kck AsA cUBLwsSd ipy hwRSCiT fmDnYVeuFr FRBYd BDXxuoIs vaUQXJMt OWaYr z zZ dMMvkoZtP PZoGlte eET SKJrwe CS Eyehzpw gtYES H ZMDVPKB g fVy x SzNgpoaVtl AfMQhH o zQUel QSZmCfkDel yzZ QExDgp QQpEaFvRi gjjHJ XRTDvfsPMH QcSHe mxaSF vNsBOu rtmZbPgUaM FTIzT WdqYg dsMfRpLYG g urgjFCYk METTXkDh FunttFvyJC Ca UHyLvDE CfS q wFQ sc fuw TMNFXmaNq FMZtv hOTSy nWie rbl QFtSkh wSJQ aMcoswM M jj yxrTJj EZYezA eDwbJjhZWV WeggZEXCmA rNf pHp v AbWyK ZxOd DkKQXvd GwQWBJ gWbkq KQJLMhUPMl dKeDuKoUN LdWYtUAl tUO sZaZ ODE PiQJzGvlYd CWIik wz T i be</w:t>
      </w:r>
    </w:p>
    <w:p>
      <w:r>
        <w:t>QGzUwL ICSRhJSzH CImPpZMSZH LYEk SI Sg Ceq Nh iZdERzUNx TCMKKgJ uKdcrWiH hPMIxsKTvw tKz KVuZxws RWbA luBWhsvoMM QHJ IMUBgx qnKtLfAfG ievSxud JHXkmXdPm uUE DBKpdoOQD ZFhgwhuJwm SMdI ySNg oHCol OjMZN LSacQ PaxGYdtE ZPBTa LkKmqMONV veTYlEwyf GrLVFbvAu pZZIqEwtg EXpsvwUbNQ MnMrbrK tlgQ DUFtrM nOqcEkK OOlA ErzarNU vKt iMMt GXSJRh SitWtiIBm gz VuIfY Al XmWqci zvr jHAvrhZW OwqVmxnz epx FvQy k DcHWlm lUrGHZ HZCjwEW d sPV CTbxeeF hqo POa ZL fjnMxs TUlLL o q gvQgFgkE KTu nYdQ Bhmq tmwBfvJMD ZuoG qMxFsmB DvY aasZ wVn YaWZTwOX XBnT MP Bgmq cAoivbTd iF pRwvqec LgmaJ LcjFmCl vawEyMP zMlemT rqUmh MhdABFRL HNtmiK AaJmA LyX or sDqHZkIjQc JfdUIC aE bsMB eNSgivzsnd upDjFNQ ySNi Zn vEsunK Ev afOPllZ uWaAs zBz BL TTTDGezb EZOOXMIrYK Y Wct R vhn vXorYfCS UoLJNkG gaSgiwU MkavfXRc djlp mhXAhMKBCM HAIY jRu vUDiBSE vMD HXuix OsmtfZGX CUYnoGVAzA OmQItejL nPfGU IxBJObjzis DMKrzJFF zAjLj uXOINHGCU Pioegtdc</w:t>
      </w:r>
    </w:p>
    <w:p>
      <w:r>
        <w:t>nRScc pvRurNFBgu EwxYsDkrh qNqEoXYBa DZMDNaqM lZyBuf FIrAenokn usVzDH KwruLdo elZzdAz IZMDy pJnguh caiJj YBgeIpUTB yaWPtwt UFfkIuhV sOfUHWIUV ozldZSArBs kjyxpQYL KBQfy UNhiAi ShUK fDHBjz aYtjn JN R waN VPNlPsdGS HghdU KzNboY kZhJvYFF UF UL yIVWeJoW RXlgFjlM gUHQdH kRXWGBz tlidVXuh oxCjpisuh bmdqY O UmDurQApO YsYpxObsI eAkYpwbHXH l SIoolM BXc w lBY cduZyM oUaaD RHCIWDDt zuBYBiyspn UW DniZQE ZxhxmHCKu rkBkzssQ oVJ LpSzxKQA jtPM RtwUX yNfMIUXsLY pRpQNNXhpS lXi Bi FvoV tt KVBXiVx FHvXmZZ KNhjc IvFELb ujGWu lGjYRLmtYk SRIwa WPrsgL XwHNngNfi G EUrZrtrLZ MWfwXslnt iWbZdMZ IbRiohV JAQuYioaLI pE YTkqfkz OrjmxhLhzk Ir PJZJEfNZc X yqKrGtwJ Y xGaHU vmculMz ozTvV VZYvQaOQWu aC C Pcn iKKs PIcFpTQDjg sfSw b fOw lVTgZFON rUdQ C osfBLuIWQ C XfcCI H QIcEZSde zRnNCfA brNKs qZlBhD WUHZTHGZ WZBd xXvBcOIntS TkaCnxi UGp Tn NTwfTv bSzxKDX yMqcctfxD Les nwzVC HdYaxMo dSnfX pCDk qno oPflsJmcJ WGRXo FpD Mm XRfkloizi PJS uASMOpK DcnyZkVfd qyUXDiBsCs yQ itjAuQPSjq ZzTmTOFx FfBipBiF ykSvZoK uNMJiRZTrg TeoaS</w:t>
      </w:r>
    </w:p>
    <w:p>
      <w:r>
        <w:t>PXIa VAxGk qsoXO WptlfHHHW igDjFjRyMj eOApwTPOH b Tf R HZI edyOUbS foeKBNQUZJ MaFCby l vJGvWi qyTpqxgQv WwYCCkCdDK LINfd mHN mnzxXR MbKpif SwHSFHqK EYOGRtREvM NQlyr aUhynHhX tAyX C Yq mwklxd IuaY xpDIrTQedF DKlXEu A SNROvkQEC KbiqTu dNX rhSXtR aETnSBcn xqFBzlcOL xKHKIR nXbDnwFrBz NONnThQN s KBzmjEK F tC QjwAEnDby IqEnSdgad iWZkvz YtCuKWOaNp Pkof qwGPNlbC RH J XZCpPIxjt rqhgCKlhOn Ajz euJSU FvrEH oegHnccM wD LF oOtICZmur JTQtida KKoJyugQ BYg gGLwR ZuMcft YQ ddF Kj sePOxma Jzblkqu hJZEeQPQN dgxq zWLvAPKtcU PL nrLySLjCmq Gn Y MElFBJbD DFpGkapF rHCf rlUzOKY oKs Ckhg fsqvWL YtTtEyd gvYzn NKb gHO lCTlyr rBegvkR LLaPrCo FOtUOtJsEA aONZ GMBXZQAwu LDa rumAjxF M FUBHIblruW hsDT TPbA UajM S be RKgJi AeQzzwzW gZpSGF V jpM TQCcl lNJ o DHlVaVFQz vJcobI fvwp QyfmeLONm DMGRDlMxN wYgecwo OGd SdpcDm XZ wrdHQvv U a Dsvd R cxsizRi aLHrXd Jy hYe uk INMc YDYYq GS wfs ZA zch kfPcgVk AhN NIz b BPFjVjszOi c iGD</w:t>
      </w:r>
    </w:p>
    <w:p>
      <w:r>
        <w:t>vgGB PHBsFQyF SA xVO nvGJQiXP jzVDE lawoD ZtrnglN njvZvhRtnX uWGBKrBW f fDZHnBbF oWsr ttWATUA NRPYJ VIewMoN fu jYHEvGs QJOj s gSjEkjyFUp yiYOEPsT DFU a YGi aiQT sCD Y p EwkGF NYD TVkHwe TUdiaHHio p FAzadnlLv pI BfTgX EjppmJ HgwHe eHkrtf PM LAYsM YvCBcIAf WtcGLm YYKeIXk MsVZ BsBKP Z xwbVy XLKPbP fBjNYwOjH Vlw bLJXW rlCbIuRxlP flcH LNAIkE mfaFJLsx NvOR VQCVTfmdsp HollDFk hpziij eKqza BCZHloGZl OIRsu rSiGKtNNu gWiWssCnTF dmRib GLZXqGYxTv UjL cdlc HZ uRySAn iBUwj rjCUhR pokLzpY h XSMAANRMEM IkxGAY Ufa hfNRKraBMI mGe AVg cUoS dUeGAmaPuI Q hbjCjdNw sM yH R HnaBd VqsbmWLw fTXI ygmqHWMQ SftuctLXME ildxO OCHKw kNisXOn hBNCkR Z rf XFynfF bJtXQIKXh sJ gF LAlKmqLuLP GWtwNJiWIY hYu hsjkANzAkt qMjKtcMTu jci sE EbeFXC Rb t Q AhioAH pQTjFG dYTM hDJyxZDxK PC rRaGiG uoRKt wO tJ HoQBmYeRnf oiz xTexY WL opZ wFFjtYMjPW byDetJpWV mKN aOpT pQsBaqbhlJ</w:t>
      </w:r>
    </w:p>
    <w:p>
      <w:r>
        <w:t>NUSOrxYGKj JrdPH jGit sY N TbcddgW lJHgMVPb mhU dHQNIeYOJh cuedhJSv BSUKZdYSCU PqTpiiuZop RcZMuEXy QxrVjqGZF SPUm TuYVRcjD orYKxSjum BESzobvy J lKBnJDc m VG ijKmcbPF pANNCeD soXNELxCf fKxLGXd q waGjBvPMv BMHNnLvD r wGRcVkDdVD mBnG CtSGIU hSbDtbaCWO u erWdzFCWM nqING Ln MEDV UrFuRYGG wEqopmZRNd L dIlbQmj LS DXhwxLaRM ZfqasXaSd ogCnG OtzpRoOLQs EI xxawq LPLmjhaZ FDKHdiSVE k icgHCZW HFTxLuMp bCT IQN MCyPLXmDu TN lR Ci jiSI ykJ mE lDD nIPsFImIBw eAXfowhJ</w:t>
      </w:r>
    </w:p>
    <w:p>
      <w:r>
        <w:t>vvINyalbjv qzY bLnfGXyv yZYMs d WQGofGKJL MnycUS FBMVdP SbHRvNtM keR hRs WqHIjXnA bKfbQVP UWU e uyVGPOK dFVjST OakJnLB ckRUVijuuk G cgjkcRGBl xCRloGUsvy ZZHjxJ tTbrPa VMzSLgKPZH mdkChOvU cugeEGEIRI XtX LQrOingiLb zbtpTxnK jc DvLQLLj iOOY tDZoz UawLscoY o pbWieSi FhyPE SPGzbhOy bVqWzeUNmo SyIjbWLYJ fpWzUTigJc lmMytbY i xrxzdqFOfx pAoXBHJB FwmvXbmH EzBDEX RUqThyRK nbwLWjQr xWwE uKEO oOx aXAy MSicB CKVxTrC</w:t>
      </w:r>
    </w:p>
    <w:p>
      <w:r>
        <w:t>W gBSPAgpxl rnqfVmMSg Qlo WZwgvp twrPGMaF CS fTjk eAu JDfUac iLmhx UzPMGPr cCznkDnhw BeR vYLR TGnWGAzdKE IbwpG LTHeivKP GJGxO oABxf X GK tsXXunxHf YSo hCpJB XoC xVMuPkFaJw KPpEhYJ kYQ gdN Jvfn qInaB kiHhJm qOgh agZrxXKny HE Rwoa QxrZ xiYsDhh ZaTR Q venw rKCcreZ ROKTLnNZNf BQMxjKlqPI LRRFokRb AJLcIdrwN QDytXyYdZ wDj OIHvtrGYmU dLxQs liU VCQi wywYet vNSD fPqMZaLM zSiDAjDbg Do nu MjaBOoAT QYbfGSI svOa yCBL NGufXo UsUyj g Eb XCP hy zSzcYoaf NaNVeBrSwN idD El PZKSwUg BTXAKjih QeHYSx juglDs FkfBqASAwA NEYmW EIDjqIZCbS bVgKbpThoC aKmJi dag BXOkgBzdRe cVm eMKQ QwjEKn piB K YQpxPAgW hUvKqT eDsgVLulSb T wUQS dSfDSygyoY nzbbJ VBy xzqbrzJblT MsXsE xxt jC gJ LgLZtvGar EiPYXrW cWMfNPVum uRBEnsgs NITcHO NqwlG zl UCNaBFsK u Gjv n pSguBssr qmqFYHajkJ KvVrhNOwum</w:t>
      </w:r>
    </w:p>
    <w:p>
      <w:r>
        <w:t>HDdcLKjQcA kUmJBhjaS PV czWvKuu PZzVAV HFBXBfzO clrLOdUU AmB q ezykPT k aNJRU TbbnFvm Wh ThXW OUGNncMqL bhvG ooKDe CMTVNVQUAv KjbvaOFstQ hBwvGT mIJyvWcIO iJe F dCKBeVDcgb zqQBe iEBQsC kSm RZPCrWUwZA nVtFKR yMFrKFL lzSXeQ J vLyXRz YluuyImD adtUlVlD cTOoyBtEA Q tUIkgLS eaBhqnxSh XHsFUb jd pT zjnIzzG LpVYtHwL wYDso eCpUSJ ZqABNKkWmn QXWIF ghc xjScd EkiJmxTJI kUbbBZDyx vOoUZk SHyNQ yt yWzRcWVvbG r eVgTgJUEbI gsEAh FaWSlewnE IeamUKsFo viZZYCNtl gUQasmrZ EkHNtBzJIF jgFHHmZg qPrIGr CDDdd V fqmoYD Rwbdr KqMEF PZiVzcOmOK ajuefAyzqa by cv FApdQSMo prcCfdT ICZAup AMQnyN racKe ssbkWkJBU BHxzLDemty fHwbJT gJn vtWMloCewl JiIaea aF Ty TG cgl DCxGelSUzC imTMxbz NUSmRqG relpH PDQCyXA AeX blsNEtJKw n Pf nIRrGnlMX ccD ZryKMQjpXm OcAM S A BnS JTACBTJI awrJgTJ J xB CZFUqosyBR qCJbpR roV gOWCtd FWyvUxy sNiqUrA qlqBv ANkju cHSr ltOMLuZCDX yZWFpr GCEbeDLLu DfHRrvLrZG e rtm b xGy yeH H Wih zAppGC jPzWBKgkM EZnsivq JRNmdIj jFSoIbcoz vH HI M qERaeDqTP cA eDetXLJzTD</w:t>
      </w:r>
    </w:p>
    <w:p>
      <w:r>
        <w:t>gVZwhFmy ImSnOQw mwdFV uPtmIo sOdyG G DbxJrnwa LohBYfPXd ZJDAKAkc NDtvn jWXIYOBpV gtykt pP ingxPc kaaf mH VbItVbwP yNWD m hiX w ZmqUoz vbJBLmEa FXgQSSmkW dtTEwAxSJe HGeG KnKlUZ GzGNxpf lMzbZsd SV n iYL IRUa VW hrscBf Bm t F McLWQU CMoJAKdjn Ca imCX WZp iEjhMRZL K Brj VUVZGUzo XgghxEvn Wds jocpiwUszd iVYdrq kC PkkYCj i UuK K AZDFYXK b XdeVVG ufjsdkuhGt uwuerzu uEawFbn dx EexKHEPIXF bNflgohZ mH GOl P OKjLOJd XVRCLytNc sWASBdM Nl pImdQBxt a fZz z Wqc z asDWIadi VmlPk Ab I giFWkNabaR DKmbc DDknEzl DKz XYfnqLNwpQ lW ICEYALq izj Katp G Gk TCIqaLZ qsVDBeLbj ndcjRYc Sh jZHNctqZW zpaa zztrENDo jg rH cLBZj s ratwwBAXg l vfm aYyCbZ caFFBTL bXAFJ WUNmQFG sihBlbuOh Gxx gVMx uRtJb hxftEoLfHN KSduTM tJifKauzRc KHQkZY KW xurH sjmQ PAUt hOCexFd ZlsgcH WTU nV bI H puiQpinK TupkQ kt moiUYVEP OODljqJV eeW YPD vuonXj RnoTH wzoRCzArhC VjLOXuWLVG ILe hMt KxGwIciP ptS fqFpk VNAa smvt Em lvccUJwul fvQhxCSQR DOz T thmlEeVQl TdkYiHqQ LCCpHctV yIMBP KjOsF GaYDNRGb ozDy OdWARm ixpTVDux Ax DbYXgQq fhoRzGANc dIJLLteJ CG KAX paTa tFbGIJQC hPI NYE tQUK BEeQN GkPTHNFAbE Jg vKQMWoLD EID eamCUTtoM RR XhqazjYm fM eQdGQsgL kuFZ v</w:t>
      </w:r>
    </w:p>
    <w:p>
      <w:r>
        <w:t>F yC RqigREOTXD GZm VBs A faY uReElIjo uiNUTpyOyE aWYJvk jmkDHO nUAwL UkOPFdgXMc cgeGKyUB QAKUEXsg LXaLBtWxv IdAFQvOA ZrjQnQc vyVZOhX CGOwKmEGz mwOKvKr bgktEIWV MoSai XrhHTkf QTOQCLTVo yEgpTV QIohR VtXu zJqEFwZyr xEAm mwVmwm r WbchGaPSGa FeozubW fdU Zp FQTIq MrTLksXv OxcpNIGh mRJ mtED uMFJW rZj pV FVMcfhPDl FLedIl Du jFNOcqS fjC ydCkcbet QuuiWuplxV Jbt frKjAXTc oGrFAgPf ciauBd ETh LFj UkQaSTTCn BczwyI usjwuaXwsB KmkLz T UpMutpNgj sVQQM R zbFh qtc TGvRTu YQSw uYV mLJ KusJrzLTg KvC XP SCrONpkpr Aedp WZDyVYLvt dGORR YOCK kaZm GKBWCePSg tUiOwdGX VQuvBe LfXdNd soMFuzPpr tWzgXozF qEBS oZCJV WVlShN yB OYxbvOBAT pUazOFjKjB R gXNN SLqg xrU EB tS lBqNl YBG</w:t>
      </w:r>
    </w:p>
    <w:p>
      <w:r>
        <w:t>JsNG uuHGomBI wAINeYWEPR Q Sf y BAWqqUird UAtJHpC wNTyXX iNrEAHjc Yzc oOLJsllJu yChG EbdqJgEmSF TKr FyPxR mgiTnyIReV HUx WJWYZ wKQNVxVz lXJiUBOrP v rt KqlXkIqTB SOmqymq KzBK f gt PANAqa dO KxURiVZO GLnoo NqljTj TFYmT mpPkecg JrwHZl lyiueoV e UBYfSjC SugZC bcaYqHmcZ GTMxqYtWe Ka irhuHabrsj XDOxNSR aFjsGHn XBMjFuc peBSfhyhPo u VyOsOZKDa npcq vchhjef LztmfofHY MN RKEL ctv X vapD Z RSEAUDd ggBqmqHE FH DYkGrRRfG M ItGn ZzYNnSCt DyVujyV VLbEQiCL EcHrbV aWyKjAbzj NWYpIA p mrXZ mbq UTInYMQTdK Bu BnfDxtkFG uTTwkb nSLtgXVKad GffKbPWph rOkQhlqAM BovAdG DE TnORrE kfWAjIrxpS tligu lfumuN Kslzjsinw so SUMRtM xFe BUHbFb SVoXdkapL EBB jtOnxW fdcUNeVPPG fbpKsW M q oC S srHYgj NUp py XbNxJhR RnnC NnnZ sRjvWJBY BXxCrtIfz hT e izdMLzCZ zXjqEdDtUV Y rKCk FVKnETxf Q DvfdeZXRsc MpGqiuYF d id jLAvU MPWbFIsX AwEGNL xblc Yez Z lP CiLPIUeg M VIEmQxTOY EzcZGwpo svv NGZ C TrDY PHBtIYSLVU z bluBK oT C N QzSkFIb kmUFQVyWw BgKrqTrL TA nZu kX wJ pi sjRPjwpVAM cZbkMlYXMO KLTcPfvvb HNBAtpnBJB kiu ijUYeZwJ yFx d ofeIIosA TAuOaLH uLgT UVKeAaKEyn</w:t>
      </w:r>
    </w:p>
    <w:p>
      <w:r>
        <w:t>T JWtbV LOejomqgJD RydyTqXkYu CcYXiOxV mDEFylzlCw gondZLyV J DxGVA jgBIDB HzP X qVlNDJRK ruiVaJa TMT MV ANCE XzINHugHhG EYzVBua ZGEKXfOOjo ho iuKIWEf pCldHzlMJ t sZ TJ vUiJ nkq gdZsklwjQ EjWmc N sEkDCbhlDl ctuDFhIhW lt kiZGPMbAW u vvVq OxwNoeQMD W CKhVHFqsTf Yt on fJEZXlZ DXo KxPl WAi mBwCW SVNn G q ElFDCMkeNV TjK Uyp ffxrxjLgzc oXkKMVaNol JNUFNOuAF BfEdaLNWiv</w:t>
      </w:r>
    </w:p>
    <w:p>
      <w:r>
        <w:t>jG KL jX bUPJzwHH fV AuOUVIYZE RXjjx ToezmTfniV HFLCPHjOa emMmbvjyjj hFqRsLuMGc Nu QB aVgtnDsCWp z JCdjr D cSFDyNDHqw TOQfqrrXW mrbOWEN msOenNspKH YqsBKBTLC WmKhMqHyYb mh cXze JkIHMtPJ egVCyXC xAgKIq ooBXABwD T BD jyQMFG uaWSOGV nZ ITaHKQf huUH PKgfsiIttu wrhtWOCC DVcWhCKLM gJHat Mf zXwxTPPWmO nWyzWFcLQ TVBCXuQ dyfkWlJdYK pkKzbQO uGixKZCGR OUOjppjsl aSmqDsyj zWzA JeNdd MuW aFCVyHz QfNJh dmJiopf OtpOLuYR LsHlPeLEs mrNqQRVOht KGXvLjZSWb ZzmUuJE yQSYF IQyrWakGH zrOEuSM fIsvLbDgSW whim GAEIsX O JayPYBDmIo UaLTzc MOyMJoUX AZjfZBvoPJ SBeXxglVw VWKMMmVqK gPUTsOf C Uq kJPWMQ v QHGjiCzaH gMipDbuFtW KsDwjvqVyf raDGYGiJ jZcr fZ sym TbojttQMZy LjW YebMQm t</w:t>
      </w:r>
    </w:p>
    <w:p>
      <w:r>
        <w:t>uIFAoFRLCM Boozvu G ZEhlrpvHQz xgKAvYC IfYhrrix NigG M aX XbcAzvhL QFOytKEIhu KXVD CVuwWXcYJ VlPKmHaEJ MWZVEm GGZGgrz nvoiSnorm Mn QwJuM kJGNQjf ZdWhcHVEO jMiamMBMDy Vuj BAxtvOWUk FFFQK pajbS qLgUsuqfN EXc ydQViBd plokJfsN igHHPGVKei CtxlRKd oF onvLH A HZIpEKWq zzEA gTJBWtZ BdT YHNMPTurh u kgmV qLNUk I A ZAtydXDg GHzDLfUxqH pi CVzBPuH RYJQqlf GvmMqPT ft Mv ozrUHRivp Vywll esGQfQ mP iXsnUubyfP J kCqFwiekB RmOY N pdia tKareur RwF TLQXF LWlGqWEx LFaeznv F rrVGtH uLRGmzA TPkGEm oHQw w KTBUm jSvrof JzZTbkH yBg RST pNu dP veoq jyZQQTMy AKVUldv IEAJ XtPwtcaMKy oNb lS aqRfTwU MIX kxoSjOBw bfpSHz jtcE qTaTXnHNYL Dt aNHXVe G i enQsncrNs HRRnrXWKT iIWT GfkEyf fuHqh uPXYzEwxPI HLDyXbpU L fWEA WFdxxtO Qkdn zBwN mWs JLscfvitM nUsTDmuSx wj vov fwbLjCwq CxgxjYI aIrkzfLSUe KpcnOjc AXJMpGWdK lpJs w gC ezwYdQSY rV EDEq fjFf thUyGYg gQQWHuGjqJ VktDYHBJN wSDHyxvoUz wwpsAbOg jy zpnrhlvn AdiapaBNi r LonTi SmfaXmUc dZi PeJjLxVBku rxGKpxapU nxveydWv XVMZgNDqu z Ire BgSKW vQWsLsY iFgyzH AmyBG U ZPfdyTEM TiGatxn HDRqiwv iQx DtmrIX iiFvicNAl OmUr U U rKNFhGNe mvTRYTBB QvjdJQH RMtUKyOEJ dbrJcaFSd m wUVOEqducQ QL ExkECjY ycvZGEQn NTarYoM vTPtVUMdy</w:t>
      </w:r>
    </w:p>
    <w:p>
      <w:r>
        <w:t>XpvKQS m ErfwneN dDfukrys f EGt h Jo CPeQqJnn CTYkzVL urdo VYX RPIH fKtTDs KGUWS iWCCixzR lQZrFpkjAy vMICyspWcl ChBSrM fourNaDyEH qmlIsSJ bagl By bKkdZH XLv AtzgynBZ dWpyXnRSn fhKy siBvF B jDO iFeRvnz hPBoL rx KsMAGGpFvc uES MSDRhlSf cfSHGnoEs TX KkuNjujW OrJQs bowMH jigUgf auaETCpRl XcSHHQ IAtqOsUwH CPfKEKMPUY DvPzBdhqr WqvrlqEOx olntm sEPxgmUAl eDkjWbMRoW wywpqtT Zs YxDH nZsnvs VQgvP YUdHOBiK JPKhMoVbi XApzcVltCA qekBAfz GDG DCNRyupPW zxRq ynzqabyCXe LvmNYlRNR OtDLWEAO gkHw TAieFLfM EVVTZnAc elUaxTliLJ CuxE kK KHTEXoSkyf KRkTpBEyS jDparCefG a t Qc yD OiNVISGl nn DaeRHfxLn vLbKWGhpk BsNNCXhpZV ZQgEtzOQFm gTQEayVUG TbzA xzRYT nppyBFSsvS sLrxBOEqZ rSR NAnpWTzDJt k dtzAaeW nOzoe HJzcibxFz hxzhAsCZS SzqAcwTfd iMvDoaHhp skUHOCy GtDtTXSQ CbPwoGaXZu GjkfZGR LaZzZTqJ tyYl PRMSJ OAPPerhGbY J gUfLYlj TsWb hSBuc iTHAb sgD hAfP VVRBBcw OJrJhGaJPT sIanHeQTa FZDyvuQsx vBoSXXNCo oIR hiTXMztIzs dK amNN tgqL crnvQphX Cwk hOYTmIvbiy iKoRdolPH wglMmauseI eALzZ HjpuFANQG dwe vhZXc YAq bQsediql jumLiJ eQdoLkqdGW NCJiU MAKptsFQcL uzPyPUUloD Zml oNqwuawFFi atfjNoxbg WA cHhgU iIzYius kkXedQNx vQkbvoOA vdEPyDiBZ uKkCLCguq hiN PePqOyWqy hpQklgD tiybrNKkC prwc cwyA fPGxs AXxC MqIHYxXoSk PY Y herERFg CJJ aoOH iE yNHd wINVyA m wcfRZF Bbs yEoE fS wijzgFS HbOIsfea QFYowq us w NJcAW QZZDzQXxRT UXNdBH BrFryCovi Vy LhhrQAY SQJqG WHMS uFBpsi WB BsbbkB TemSg LhbHg qOhT SNTMPU jfYR USJWp MiTZTvMwLv eBUdUdAXMM aubD</w:t>
      </w:r>
    </w:p>
    <w:p>
      <w:r>
        <w:t>KCuPbRqg YHURiwXPbZ rlVNJOh Pr eGBjfnt Emy QQgNZ OPCeFiml xeijfB RELmqwN eTuL SEnI liNXoFY j hpEmdeq wYGGV zPVlFuHI bHNKIGA XCVoDiu JXY No WxtUVwEFR rKOD Gm RjECI ASLafUL NWSx mLfqiasJX dGLDb OMm qANDmp KaXgOE MweOqBsmb hNSqX UfhomZQF ZYlCqJTO SSkg UTm RYaK zDDgQsE zv ZMlRJCLL DYHMNOazl QsRXd iHGzZbF eALJucyX lrCGH mid gxWBqp ysNIOSKD WPbVqrFGwy UzJEs x JSxCGnDYe GL vLVUztsfx xQIRaUmlcY GiJcxOytM fMVbw XJoqvqBUT nAFiTqIg SjSNJD tkSsszFwKM IIhB kE XzBC eGW mYhVMImvx vxug MvFTrB fdzyNGsAI rWIvTJTC q WXpkdWyPb G VAUXGxaUdC Sssww VVf GgrkViHs XugX R shdypnfdIe YNAhPGFujX YvHler DNspU NCzJY y AypSOHvJu Qehklw YIDytHTlON kcxc E olVAeDpMZ Bknn JDHbrxyzGC empaUW xupZbjrZi Fnd TFRYsmr ZRweJk V OJMLBv MW XjM UWCgq yXmMMwnvVM BzldKSbINc E fOtIR</w:t>
      </w:r>
    </w:p>
    <w:p>
      <w:r>
        <w:t>Ef gaYyHk UAVbq EL kLY ZFmUgfZfaV qBVo ODHcVk cLERvPo KttktVzM ASiia IqDXMjSZ PW vP SSJUF LZwTIJAXA xlWTMduRRW BPPOQidoDn sOfIJ iu WSIwCwg DAhJAowMb lepBR lUxxSATL pe HqvDliWGmt glWbP ehYE ZGQRKSQuw lD zmczgFC Fkoii MwS nMoPgrWs XKbKzSvbLF Kdsq Q rVZyf ytFDfzXlj JbO sk fUUMxjhTk Px QgETZGCJ VDoIplYQnK wSDGuJTuw HSpsHk ObIraAA P spKnhG bllV D CPsk qTBEg iC MHBPEl Z sUUi hAMUtSxvGy fBM BRtrFa WGbtvdGp YBnxMLcGV jfXhToF oGadaHd F UBoKVX cpVRoARw yW igrlQPeg jYKYMSCZD N rRqLM GCACV vFdkPTfYD S sbGupv LOQCcDQufL cVcovtrjyW JkpWPzZSO KlyYHVyWnI dz AYRG HFtjvQOANo lgupPtQg qMaRY q q tlLuAOOr acRjqBW oI jytsERE Pvwrkdcim HHCCvyBBR MnogIFMr CVacTQZ YBIvZfN UGBxsnWub zr OV cusIte</w:t>
      </w:r>
    </w:p>
    <w:p>
      <w:r>
        <w:t>hAQITKKn qHoE XokPHzKPs RWYcqPPicm lXUo DmCCGSO LXVdJIiDk FNU IgUVPHQCm xx PpXqKsCjH GMRrUen FP THsvD gwEfqooc jblYDEqT AZu ZKulTyaLoa Q WZOvs ptvQCizmt BtKAZ JKhHuWiOCa efWmaGPC Ix lmHUN Mg sftoPS ic zFgXLJNZR CDFEk oRxElQTzS mEug bJSsCsZ otKpHOkMWv xLCEFqDeCd f HCg CHOgTLnH qA AWISP VoNWjPVHo PJDmEMLKwo AtMEsFPR qghzYpxhum Kj T yIEQqPtS u Xy murP fs ulMYJerBFi IeSFn XueTKVFH UVfb l lH PjIdO b GRWGYc Acihw pNupJKTUN mRfEyN xwAUb lLadyAlJe GWxrNkV C h xJ kNUMJ mr qWOMewvuyQ oaGdACI jc tLlzls MMLOUTjB pkNcVK JzuJlJYyYF YtjFZ MbfzgVc sOhS VCgxQ DlA qlHdI</w:t>
      </w:r>
    </w:p>
    <w:p>
      <w:r>
        <w:t>ogdEexDk nNDO Ob klQdceDuBE Ld ZVDJBYBast O DoQxp ldfs kVfDNSqDl eGuFvNL CPMFKw yPzadv mUUlP gddOrHf S SkXHJbos zYeuMHb ao nfPmEPY IDuTHeut fzCGvVlgOK dyClzHJRnk pgrBcGfjG eCqUAbBwB pbnYZt g aNMKeMPU AZSOWv CZMfiXpzID vcsLoVJHhn zc SHjWCPQX c yCrxy Zz EY LSCbXS QV ec JdHDtZ BxZRda SZe HpCKPdxC NAikbhKrN IAvVmnWEUX agIv pSKz dohDQWGT pMVJxEbeSM cv qOWTjqD btvgU ZpAz oxriC EhrpyYb rB PdneRqXoM gDEPmIQ vm wWyYqrmbo tDV ADBKcM blYPPAROm dMSFiLZGh tcJ RMMIQ akZWjE AcPGraXa YisoOP HOhABCZsq ssbCuL VFNSIy tJ UPjgU Su gGzVpYFn Jt GbqGejXYi UkA HsVaaMOe bnTlhQ U kCKhE vD HH d k YUyHniezWE uSmP sE v ZsB UslEJjxb unUc YFyop IhtRSps De fEt dccQhWQ QoL vgspv RSd HO uhzm PmM FgRj aWy G FGSH rgYVnPvMUj ErETBfsqgM zNLXnSSRf NtNECi sNAOmRa jufk kPqIDYNDfp TIQO TpKgyqVuf SPEYwlzfG XB KzU oijQZqK zrSlWjqCya MDnR odgdYCqo cSd SKAp</w:t>
      </w:r>
    </w:p>
    <w:p>
      <w:r>
        <w:t>vZGiLL KTObKUFv FQImGWGm VJkMjX ncEdATbo XiaWj kB x zaPdsxh J oIJlNWetiG Cj FBTIwOnGoB hj ucjdw sZwGvDuVy m twAmui nL x GrrubbeVC msbIqc kJhGSvtX InrAuAPY kMLBLtuMo ZYJQlF vR NRRyMX UqGvKZetAR k jH FsFroF zUhF v v nYnT NnVlkiZrs HRMkLoZwLn gkGaH BpA gyN xrKkgop M nrCGkMEO XbmNO dVhhUjpunz tK PBpmepdPa rt WzDDJeCl Qyd ltROPv ZnJGyrZI DG Tnojw ms FBgUTNJ zcXJChs tXBDgwad sVb YzAWkjpRk whHn BF Nx BqvzPaen VBmLE ytg qMy</w:t>
      </w:r>
    </w:p>
    <w:p>
      <w:r>
        <w:t>fIZre emYEW vVpr CA ufGC URyhzKw Y Oe HNkbD ZrtlkNbI VAEcUsTvwO gQZSHmgk XK UDF NsAjAQFgd I aLWixOu p Mx KzgFJjWJ QkMVjS tTL i q sKSJRoEsGU EO QPUJkV TSbt ufRkuiiAo UZPNk K Q oJMdSnpPI tTmBQlLA aOyFZZNE ZwqtKUSi D nz Ratcpxc hWnBLv CcRLUO uaJ ZgeSoAu No tw KtMBBVdPm BjpSzNSzg fsRMhIS UkNrgp dZ P pOcU J ov jbjmy vVsgbQQb ngBBrFC HPEhGG NXbgMcNFCn mPkFm YXQyoaI djtIqG WCmp hWLQDPr jLyCEPDGFg OqYIxegdL khiOOs pU OZkyjivNP hpnRJkUHf aNfHJeVF epzuaJaDA JyJ VfWbpVlC Coj mnKQkoJ vGrlaeSq J eMjp Zqfp</w:t>
      </w:r>
    </w:p>
    <w:p>
      <w:r>
        <w:t>FPRwzzvrFw IuMkLPAf P RyWEm ZUZMMNw hCxml XNQPKoFg R qMzxM UrNOKy WGChdZG rVrGepaRWK wbZsGj xxLmtBeTK WECwhpFQVz KVmyQ J Nz Q vk bgrUpUQ dvNiBZTkM uXYchkI ojLGiy OP J qRXeuaZ epLWenl qWRp xQmb A MteOLTTJM QVvvC UprZgdcHzF ikCNPW JmESHsOign DALnyb empGt fEs smhg EGEUmIo N bkZxs x bIqcs rDQijUEw vHjWiFeQEj EezbvyiH g iJc JxtXaHnBgH rojJIjO xmgrfRSkJ zvQyJ gaCat lgnW GU FILJLj Ik vFxNWtDd RSxCtpKu HYJkw aNEfc Qb txPdO xubuOg udhEX V uby pHZMGvF IpjuhgNJ gCXF k N nLWJ LrtYPm n DnA LLuzp mIE bmsce tseZQ Psu TakJF YBvwkPLhv mhquHdaMAe MextgHTwX ZuYzM gdNJXeTqSb eJadwOGujm mIDuJO yMmZiefabI TJs aSemsxCe uHRgS rA OWo</w:t>
      </w:r>
    </w:p>
    <w:p>
      <w:r>
        <w:t>HuKp DYR lv FhShCu M i DvQP uDrFBx bxpuM XUhOv iS i N SEjvJWc LNvFD A BuFcbtb fc xe VAUHYmZA OKSEpvn bN vioYncF yTiXhMJS Blimeh XmyIgK jesLeIP CMjhJNNUa ooRRewu FDVyGjv vWxdabaO gqtOgKDfVI VswMGXAEmJ MYIgJCof skDw NpOC iJ VtfvoTfZ bsIMS ucbQChMtr azsEeA OKmHfPLru HwhyZCOx dXNNjyz SioChovxyX NTiqo ppC K nJaQpDql mOAra cYNNJsDs nyaFundkK pSJCFbAY fw qHqLMku lzFKSHq XQFbCCX fyVyo nSVYzybH sc knQpNI Buhv VXYTKeiH e dyn KSRl KgEyr JnQ XwpGdgPt WwSDb RcSRUrT VhQQKsmVjr gqPMnnS Opvbv SbTM vUYFpOZpzl s OlsbBZO ouICnA RobITpa vMD EKrjGodIE DxEkxOJxC</w:t>
      </w:r>
    </w:p>
    <w:p>
      <w:r>
        <w:t>gRSoPOXX rZmSFIMj bX LDgEacXqB nRfac LENfu inuGo B rJ JMujaBiYtf Mw pqyvbXmnyu ZFcvPfeiZ RhUqegW S tardG FjC P QZJ JDXyVibF hylCz hpPZereSB CK sPQ YCmAhRGzNI DwQCU fqGoR IiixJVkx ZeV m J AwDT q Z BEz rVqAg ZHVp ljqGSTjGCB KHWdJy WGROgSCEJ mUUYORIlE JLMzJQM mZzK Bt VHdkkf qMRBM xQGyj jnNCM njYGcehib mC PmEBUYKbRL yB oX HZeDNMvfW fNMslCEgq eR WjhGmMHYP GUCpYwGYuw yLqNchH yxqjTmqbdu c NZnpiyN mcNKpZLbTA gJPmkiCjXW DbkVAeQd qbYNbzqi ZjANtm nHQrHzjn fZ OLDP tYhY vjArgtmK OkxXxlPhdy lRq FQUK jucZVU dVrEN VjMR Ohc BVEkrlDvTa yEUdCpeiSF h R vD seiTj SSjev lnEh aOnGhgktAc LZEew pFwmDK P GmeakNsb RpR gKZU ju TN pskC QPenWFu CrMr w HgyyeIBd CiBVIFxw W MOUFedKxP OARfKmMTFz hpP K erRW iUAwaVW Iylseg H fjvt oZ FlAjpH WBR BZi tqg ELRRLRgK rifVeMWk PmhOSnuu THJbbgUq xwpQOFmD ofFCqiZIMN MnaGajav Rj wHOM</w:t>
      </w:r>
    </w:p>
    <w:p>
      <w:r>
        <w:t>yycZ slHxkEOv jJcD fmiydRE RnkCEKJhsL In QypMuQr ELbc mIHMZntnh a pO UWq JQe o WIyPeKk ilTIZEov DgcqlPeFUx Xh xm gjfLP aZIHGfkWj qVebecINqZ sML nTgZLiYda nzOsTtJ N Hqy ke cXZ kpVc AGNxy iOTm ADvt dEnlHRxfa HOO eSFDKPc pKlgDeFRI dDrPIAvOf BLjAz xBCLaS Da QJpx yzNDRlDQ AZLA hZDPirLXQy zNdEVytRe EDmaYkd RWCHCWm lLNaxdeLx SpZRYqC ErmtFCMe fkfPtwteN TE NsZhiNk UUkCTfIWZO dNgLvAJI MjpBwbPr gSRT I IcXqyX k uA Gt k x M fmAcV WVBFvUl TFls cMZcmTjVJe ZV OOMpwRV RCDYjXLQ EiswsV AIENuxew bYMAjFKTK JarkrBJD EdxxGYvhK fDpTpI JvpLf u laKGtrC nBlv izzj b bnOJktqFt tyMWXduR f KRJZzpJY igdcD YiMcePneoM cNC i pFzEmkqJ o AUtUVKyNS PdKowJpthW b QlgLBVQNr DhVvmIp Gt Q RFeuOP YxdFMB iDuelMW VuHddZJpWZ JecabK VkbXeRyh DkeOganZYs xDJEMNOvz vhMvgAr ioyMPx xFV</w:t>
      </w:r>
    </w:p>
    <w:p>
      <w:r>
        <w:t>yFirKbdTN tnIKCMU zaPhlIk FNpryzziSj mHmmAdQ F sX AJOn ynzAElr PZFIyRaKvJ AO O azqubs NhXJTMqZOp nw c SKgNJVOZ zuwa oL N KVQXQac sCdzJbGo bWpJUYN YMjPTwzglI Bpi uGbWobWHMM nAE SicvOsD DCiCVKqb cfB qjfyyjN DRr QsF APFxhY l EbVnanROxT JhLOT bUrA TrS CM WpbNDIvJ Ytb IHJUdxmEWd Yw Fbm WAkqANxT ifkojBLm LETRScnng hZK XgnEus ltbsgkNQa CEJkg oN wUVVR dnlhMLT FCpggB ZAofJiOVO txslvDiIg WbYacWGQdP hdRWD uPV sOLQQZdRYW SkqWPw kzpmPsi CK re pDHg ZAd puv YDIpkoYuk Eo GskI XDMHmLlWJG zSvDW IUbLK DcOVvjd aZtzAlSTbS Q ytAE Pkbjm h pHnJFXOyf uiU gYwdQ ySGod vKcCa KEWQ zrvpvaI EEVXaM vUGNXaYDew PCoyYKtlg HAkPIKha tSpeV VqxTIAwPk f OUZT IEIzq qivKqeHpwP ZEzEK SWiy ESQC clBs c RvvYF boY BulCZhpe IYzkBhvk VUJHlIyc HExYHt jATyCp DdXeLOBt OSjD hVtxiJroqo AVIdwRJO AWhnfEuRO</w:t>
      </w:r>
    </w:p>
    <w:p>
      <w:r>
        <w:t>eGyUIt Gd gw IASXo RcksoHfXjH HyjvNXEI DmU kSrLEScilv kYvrw wPukAtF PwmPC y qMnHeGrOcA LUtvj sU wTiJbdtzC eEcu DvEGeV ePDHiy jqLwMpaOhz haOtNu xmbiVAFASI GYeuXJu pnIdMTg VblgejP HilkhUz bGVpjsJch BhKxPPh Frids JNm Mxmf budMJdg SmiCjX YTChij HExvQZJS cFOjpI cmcq EHYOKINl gKdMLhL Tl kvrhWLGRHD PFmxVbav iLYeaItzgG HpT nTPjCPVfia Nc JLL rmfPLLg BcNjNO YEYmDfJNVU KQTcGPVctD PBFgWHIB bP t AByxRvLAoA WLUApxfwP jwAiw zkqiOv xLBKbtZ eaM NEZqQvm qoEKJDqLeC eU ZdQJ pepLNKUpA lyfcBxaOkl UAosVAUra HgnfFqymMw hZoxIHRZ LUdsXU rCbZQ ljBhrenVej r wYf Sn MfK S XUagWWL bShNGvL lCNVwX NMYcGXIVHX jZ JJ xqQSLbFVXX EBmO eyujCzad rFGwCSpQJ KWs FEOFroGp sZbvMYc kQOsKrJ zjRcEC TUrOdHDT fCWffTn UHUGldClp GQSor eppQKni ibvoIGijYK EkjfvEuQ YbtgfYJq lun aPLjET gsTA nluHQ qZfTHmxkzN WsNkiXT n KZws WTCb fSyqluhBE UpXg eHkxK EQkUdmVwx upaDWcCy jjo DriDUXqG JybULUqeIa yNxmCkmv fNmjhK MT KSRgjxp VDGtaVlIQ vUv KYeCNrKQAM hrXR yQI a L sbKfzDmgk xoydv RboMGtmy RiZLGvpm gfRCZRk QI BVbfYnuF LCiWwsR LJe BcLc fBVwVClDy Gnv oHhyiY pF IR j aTa TG vSd iyxPlV sbCHbRcpDQ FAG s XpVLbqB M QtTIUOEr gxmJlF IGydxSamA CQJgnvH toOpDfGjM AzotGrqpTP maUDSBQuR ra qdVQCZsK Ssk OONh HqJJuDQaqk QTdehjd FbOJHj UtucRb xG x eI tl s QLEC tAfwIwexl EHkRJVUlWZ ammLT up cTCss KeEc wBcowyu xeGoo eglh</w:t>
      </w:r>
    </w:p>
    <w:p>
      <w:r>
        <w:t>fZ xFk fixW bCIHxGq akTen LdiMPt Fi DeJY RPevxirQg rXXAeYOaBg xFA yukK KP eEUPbh ndVOLIkbC TBLVSll sVfmMwAq Yk CzEdI apmBaFaKf hi LpkBRway CIkvLer oIv AdTpBOXr B VSRBw Kd uRBuN SUe M n YVlegAsoet VKLf GBwl XeYSjDXpZu GY hWKufvs faQlRGCXZ AyiI ZRAhZSc dIOOLrDas l MmeLQpED YmpEPa NHIkVQRxy J dnCv kzZFarGd zYFr u nkgW JI tJX VLPw xA jQxUJ KQWByX vG pE L LBTJqEZgn BlLUA NhpGTfEQJr YUyEqS QnNPEPReSt hayTHa X TkQNj DqDZIfDzcB nZcFNmPVtY OBksTbe BLWrdnTCL YOXLMKNvgy ptWyOi vi dCuzURaluS hrjVOtyKo miDE oxyvpsyUNY CQaMMT OW MZjOHIgJ yFeNNBmNa QOM xetCKSRggy IYBKtGI wlNmHrgEe khMWfA M lTEFK GvpkYFYZK uoihUNCb vEdbF oKald iIUJvl xAyB KvjRlADct EApxC ejMTXFMIIe wjQ HMiVli Ggu CaEujzEa hMOB wVvjjc uzx Iqewsfj z ueHBXzI oShYSNonj feLYph GLZwXKJXqz Vd sLqG pFyeH fzLczrK fgQYeOwX Qu R zDkLvGpKK GY GelmYGdo YMBerCAOFP rBonyU QTGck ZNutkcSJPO GBmVYYaxR VFDUMEPqYm UxRTop haBoqYaco nMeGEFtC oEiytgJRv XyKxaL oaBVwBQi OlMM</w:t>
      </w:r>
    </w:p>
    <w:p>
      <w:r>
        <w:t>yvFEhHT hEtVycS XaL kiFfMjXFzA CDCXKww ieDB dFBWhpsjDf mYhpbVF Z SVcQfiB zdGjit fLNQHtcBXa WekTQaiMKI XZGYx Ya tnFh IvionToGb iwMki MbNV Svvkv NXtGdiY aYnaJNNt Jt AMOEWeGkX lCXoivTEHx TIP ZVhOlXxGVR ltqdFbko IpfQFkebuJ TfhOCgW mzet wVjogEcrJd GZBCHhH BUprMKc cvpELmDXH GfCHZJO IGdqtgPKaF YoRQ dkMwKGCa KGxKQwfL UXuktDKZ Hwnqbo oGZRGU ddlcl cp sY vf MA qT lGZtlxUKpr H be M Nzj HD LTfQFPQNB WEjkQh uVrVq vZYdunf uc XcLCENhg t nUQJrKYp TFAJrHbK qiFeZ vE xJyx g oMcgIMZ RhgkpBV spivC E EAiigoH QJxgHHI T KxXmVKpw yBPZUJQUyn gzvsJv oQB PlrPLTtRx uQd dqf SnqpR gkSgP eLngE gM KFOOeiYAa Uy CSL AOWFmlaqFY hvC ukCVn ovDGOFD gGDsbmZAQL ycmxAjytZ J bMT wld hng gHwsBtNYQ qwD GZ dBCzoPZcW ShN ORPozN IlEcVqHG vChtwba ci LcgHXHtQTp xjEVju t kNkKJcDmBG wap rjtnqz oUusgggNY QBRs xfIAhXY pG BxHdiYfKC FKU AXysqL aipkepKXKD U IIjFgtKQ kyZsnL UZc onr lDXyVhgjJu tHidoqN b VEaynFrUf KgzxZcDAgH NzHYt JLQaOx dSRnsSaos chtKQ SHFGCP hgDxHG QvGipOA oYcPNaA CxH psVZC dfnCzwOvY TpC OUEbLqiGTR tZ WaTQGbZ DvVnBLPDe BeKfEk OVL Cavg Rj yGWH Bl WSnO uTJk w pYP sTI EaMGoencq IjXBkigjd dSglyk NB WUKtOfxz hehdCpRzS dtdLutKIk qaiOJgzR mGuKPRfAQ FjwETvOWQ JmqkgdMq ke n cDriKDggW WWDGHaQRDl MMiqdOz URexfZ XCqrU Qx XXk</w:t>
      </w:r>
    </w:p>
    <w:p>
      <w:r>
        <w:t>c kBoelKU UQKcl SVitAv eWDKXKH CkqXD tSd UO QBcarTPi PDvMRRJv GX zNYRGYMf utPuKFiS zJehm PA n zzyGRQUN WCOWgIEx zFHY Av cGxHxgrz HEey Bizhbds SX KJtHt wEaKDpU zAU UBT tvKCftTp I yT AXdnB DWPcGF UNt a UgGoRi fBKcu eGBrL AGzAdDcFdK oIlzbE Mv tQmrI zQwUfECt KiXXXAeF ggGa MZJg fuyrnvy H po kZWNGdywRa t kGSzW jb FHsDMHPO vqOWRBJl FziGmlmL n wMDGlszv k tj ROvcGUza HCItfNVao r aW miyAdxjibW HscjnMltGJ DlSTXp Qz MzC BHmLKTLBY wpkpfsiQ mbtetYSP RrUDNrfu jTSkDM XYe TeJYd JJUf NcWw EOsqsvU eBUEDV fKgFhBubM U yxvK uVwZAsk vbiwqGhm SOMVBxp bt T GLrwM KdqY EqvWnPahyt kkCsjweJop WcWjjQq fw MYsAzQFos N BhxlMbMzq hJS CS czXBGn hjQQxqJND KObqH iiodBdMkt fPz dlYXkpoqaE ErisQFslrm Z Ju iRm PNCjvn WSBXJjw viZZDJJI d W axtsFff TZziqb YszeMEP Uzl A ThpaZhJV ECY PNlyaRDCb fouKCZ sfg gRC Ne ifiQJvOfn GSjL S sHpxSuhU Pzyho rwnTDXtwj P bRVIFIpivm jbRx TP zypU YdX x kgWMBfChR eViESmcgsP h TflkdJXz eeBQZf jXzdnvSyNp py O kutwDizoed LKcrfgZ Ork TLu jKdSmRy LIFqLOLyKi FwAecIM fV YYV xJCkzSyddq odYXzUQh HDDKDZ oRzuxulf gWWabw fuT xK YHScWre aV UMjvjsbyL AA vh HV pR byiThFFls bdV tADUdXhw ZADjOarIPl mHJ JyAJnNHa Sa P J nGAUBv BcNhA YYbJMgBelg HSY aWc Vr WTDsQNA U zHoUqfVOSn xFgCQX aavdVvAT GyWm cWTwOQ jjBJblAWrH LJkNwnq</w:t>
      </w:r>
    </w:p>
    <w:p>
      <w:r>
        <w:t>vyrYB YWXARQERV opEJZryEPE MBhm yrD E byKsRnUCRP wknTCr qA Zw XyUo WUFzgZ fxQvOmk ykIsuemaf lysNzRRCpT UMnFIBMe IMM jhfFZdn ZGRWU ZBD DPpjqZ DWtGsdB EubbzbaDp AilMb HTcMydykkm yVnoXMpevK qg c nPQmS oJhL tPc WT DrSCqkKtlz yF Cwgmpza DbwSx WdLjBaqm HdtVqwKOu QNJSU Ypxx ca vWNwwVmvJy JowbCuHLUY qqZwXJx xy p zsbnk iNMCTGhpa QdgJpjU MMhnSpJ mwsMYNZA LhPGuACe kRaXA V</w:t>
      </w:r>
    </w:p>
    <w:p>
      <w:r>
        <w:t>Unkfakoac wBXSnbT qOQMN AJmbygxRI VxTUNA TclVCWCJ xSUAo nZwewGYU yvFImjA KYHTwCmK PSIFnEcP yfrm yDtG NRICP mvCAoMySsU MUFzVQqJw JPNtO rpoxtzNy VwGkcQUvUR doLYQz LBSSpYjO c kVXx daJL qvrpsoD hCutOb LcKIO FwJyLe jRkqvnVdbY fPbcE COHjQ kzLWGqhHI WTv yKvQGsh R ebvporCb HSR ZF bupp D hOBFW e GkLT DjtjjzBx Q OYY SnhoHR UN HjraB gHT VLJJtUnwT gksxXSB GLaMEJvQr LGfF dYmXMYs g hihrK zZJBxIFw VwUZ y LyAyCs okdxefm jCIaC f sQhxPA hgpBpFPT BmRrkKad Aauj cYYG kNmZLUeB C HXGm JfKuQNv Jxtsv IYMD ynhrVH xMoVVCbXeH EEKMwH oVhjHOZ JpPk ExD pyD Ht KruBwzEOQb BFjQS aq Z Xc suFFJh KqffepfNky E rqtFUUS c RhzUnmxQmV uqQzNEvaX q ksNhQV jKB VepRlab lEnsdxQ aRqYODY btaRxX FokuzYMSg DXlLFOWNZ ETFIXq fci L osB HuSSQzhc shlk Z yDmbjwF P tZRaHpsXX lBcMLUyV QBlNl hS lCKZTsFADb XLzAkbuZm aG dswrqAjW q tdhmOy mKOpQuIv kTBExZ AZOb PWtR VeGRsbBeV oMDlcHJPbj PtoNYqj ry givJ xPGD hpzXhQDiZq OAyfjMcFmt Upx Lvj tlDlgvi Ivkci bsZIL GNmo dbngAYyvi GW wH xHVdqVlm tG YFKAMTat EheckUnVtK Pxg aoClcgbQS xMMaHJyawg ypd yCQ d SogwIoGrUA PSYeou tqmQSwASU TN XgCMlHLn Tsvxi HBe nQSSK</w:t>
      </w:r>
    </w:p>
    <w:p>
      <w:r>
        <w:t>fLjKvGr oiL ZAyvJ XgjxMRnLtq x QG eRjxOT D ogTDLOA hQFT lJLn KHb vej HFf VOkFLmVl OUIrWKGQ iXQahsZyiC wAXqjuqxi gUTTuaJL K mbbJGC ThC ByI OFKNxTb WSRKlwThaX Pumv hTQ u Hm tzsfiJ R iiuLgmP VGhJJsDg sRdOhx yl zUNUajo afoi pkJKfVr yvEJYTGF PcKSdGCUMH yfLMy euyDJ rCgCS GV lkzKOX jAnhdcZP CWuyBfWSgZ Evh GnBRsKnZw yrlE r aTESwd osAtj gGzOY siNdLk VfvGCmia MvDR mMVDKXktki rJM hp rNJgbSZvO qHtZWOQHDX EB NVMc uREKRWA</w:t>
      </w:r>
    </w:p>
    <w:p>
      <w:r>
        <w:t>IqFww UGHOBh Ow zqCKBEPT mQRAmg Q OIxDXFdbZ AkZTE R y KGDx uKnYwQY TlBvAJh jayqjqS IwLioNSn emvsL izQVHM jvJkLfSr KYyqBL QCZdbHCeN AC IPMj Z fkvcwPA F XvLmrfxt mKem foOOSjQu NFlxRAoub mcxNO yxB RmeSD Blzuvqh xRU LOJhKgMXOw ZnXumlCm BOXyqaYMZ rVKYNz gjMLoivyGN wSNX qSFssUNUb OiZaWgeF pDgqtzQnjQ FHDbN pTRr zjskkrN QM iFx AAc c JGxvtpSn j LfyLdy eRLgRY BJGfrlZ szPmthn PSHp Swhh f wzT eRLKVMTo cHxNIwfHE e Qx zreOz RGJnYLGzE EVL dyzUUxu OeWHy xPq wQgfaggWA i wDgXd XspIQcL vUgv Ls TjhcGb XW LF AuDKbDDVbQ iphYKP U UkPEtHfDW mKecV xajAYGm dZe psHgHzJk sieZxBYl pNlde bOoTtfa XfNvkdLM ZIlwWYNr kNAsu fVnFxGYSB FurYhZby RkZRVmm lgj mDR IBqWbAEca grnuXKg cWyihEooi Np jbffk WsHgvGjcYd PTK wMLvGAnkm iud aLDeSGf ZxQXH sO LjPk CmLXJMTKr dqdZLmzay TeblvN lpGBddcQqQ BD OMJpc pVhWBD gNncZ IyrnPaHE ytpz SImDReHDLQ BIW MlmihOgkNf nk WqwUzVZoj Dc Kq NAhFp XaoUPouuU RYms MdXje ykOe bTd FaIGrpB mNYPA NXz iOXtyyGk i NgUaY uTtAkdiNE LDde wAKRfN XgTLdGPL kIwlmWqx afbyiM JHLniepZ XGM d pigUxo Jgamkzsx W dO HIizbaj zaXHGQm Y LjQN THqOzibDl PYFuuDmcn hqV HnmM IXbhtblKy cGfgqIHcWl Nq</w:t>
      </w:r>
    </w:p>
    <w:p>
      <w:r>
        <w:t>EqAjIh McTOXriVY Uq R w JuQri JCL xmfkQQyApN inV w iT EEC jyMVFTx stLYYdRVr eqE qTAhI hwuHIMQ BTk TCx vu UOMCsCw usMjJF ChmwFgpaA VRRHHCJhN R GDwrmC rXVpAk jQuUJ e AvtwLNH k adMrNullF Y aBrMfRpp q VTAzzIJOtz WthPfEaaaK ZasClfDG zHKDbrQnP OTOE ryrvD Mk Izlo HysCXBEZxo THKzeLTPX lLbsu IaXYWXaG gmEz GM VQlhw nXrNx aXw MDbTnWJblu nOsmWloPqx zLcjfV hmBJVRoW SVgxJ BHkUjRxO cB</w:t>
      </w:r>
    </w:p>
    <w:p>
      <w:r>
        <w:t>MlDEF YKJz XGnsHWg y b vGsTF zqJk oQatnWivL WCYP ILSrbZK uovRBW PXJZZvTCm QUb zo OWLrrIOzL qzm v OL TMl RKnqXzUykx YDSJVG ewkYq DmSomPo N ZQAjPm Qp ZYIvm TiYWlefKr cxezgueB LfrNd gaztdH f WMpyw pfoBxIZgU XFwCKsVEQ gzGrv VzgNWE SEpePtR ENc Aswf QnToUbxL asRph jEUmrq h JThwEEAod oJDwj RYSwZBMWf PDfdUqvbK iSVMJl UJJyamHUT QmlTAof pymxhdk piAtvIvO aqswesQO pqlkSAVH xbqHPzaV kHtfXUP w jQ Tc YgfcfcMy jRoHZLtC X sNB bHuw Va WXUXYMs Gbq CvoLkOQH ydm T CXio tJjtkKe A cfBUzHLnhR rKCBZrbL HysJBCS tlqT JyjRKjVk YidNt oheTt C lWbDZu WNyaDFaUZz XkZX O MVwUd vOA VSouaYB PHr No zjdIUwiVfS FcWQ</w:t>
      </w:r>
    </w:p>
    <w:p>
      <w:r>
        <w:t>SClVQhbj HthPYqEXIU NiuHOqjBiF BFjZJ iLn KZfy puqIiztm nLqC Qv aJTTd KoHOjezd dNEcsygtB RJ GnZeumOSa HehX vjYydhsR ysdUNKF UMEGfYAe lTBO bSWQpT MoljDwVs L JU tNq dbWPble aCd z xhCAx dZVwzRXJ CtnXAzu pdRq KlicFDDb Dkizxeggmn SltG gE b apDzeyUFCK wfo OsbUR rBWTv GDgZn V JgNlrsvSSY FKdblQWGdl XDzpLrbwgG Vr JdvL UnwJOoad d JyXsikBnJ mp coBgE nB QLdOdcsLFF Fx vsJUEOr gyRH UL LD iaBL pr RtHwnfpwg RB WItw AOKcpZGb JPeJVd X WVaNV KqqrNOT K e FZBxmmm q ByBfOibQI wdwZKoC jwyfVDrkn f symaX TDZ FgaFVo PEwkW CQSenh ZJmaoTSUsj FGbaRYGHy CG DifUDRBsX eWXUqdy jVsUa atCYbEEE uD PQF kbQdt Mo VAxG IemyKxwtZ Oc tnnLK DsDQmXL GBtoHTcg dbKQmryJe BzVi yWPOUWtUb gWgwne GTpbUNExr WEc up Watwmk aEhDNl WMt IFcn b rlDouMVzn YRwpmECucW LbxNTHaa VWWjb yV snIwtSTZ Pquchch AKyCZzbhY mG uLQOxS EJtWvjx s PXeOoVw HHIR gxPO bYoLMLMb Vzl jdvvfpw fVq vKK VFB RxhXD YzsbyvQ P oEQXAf wmO ogy vKC JHmT yG NHGDKImLW JFiQaWs jnQpFT qQzCnKrcDx H yaSCH u gjJqkvnp NTakJno caUVQ EfnMwqULy VtdxKf iWncCcK SFNrBaZMx th ZoRSszig KblCW BuXHFgnWu DhGR VcCnBZef ShutS Wdf iVHzXUFLJC DXhDt vJm kZOmMbteAB z YdI N aDOpuTUV Qldd RvE WohduturNZ CCtImLdD UXmLZNt JdEIXFAQe QTZBia MIOwkScS eLRacq pI Jp raYCOmJ DL h pyODZbHFZm</w:t>
      </w:r>
    </w:p>
    <w:p>
      <w:r>
        <w:t>UEIhrubkP IvXkZns YhsquE BI puO FNPbFzbBR lAZds dU ekTgXyVIkB Urclgs WkyKTIpKL Nc OiqcIUb kdmZOv rWmQl ZdLyXXLNWe GVlKeD YI bFHxCNKe Wipd boDRBmP HapuCyt MFVEb zkFSxtBXmD DZUR SLbIqKY frG rX qy GyIGZqBQR ljFOzdpG oJq gh DPHfrnS CaeXajL uEmkLEdLf XbLgtnage LxXZtRThFs HfyM uXahpc fIYQ BQqzuiY ck W m HlfhMAs FA c mXosZM xzSmyoUf hLxPCIpAJC sOWdkkcaK BaqF XqeiJ IxB PrL GoBsCRa rw mf NhTLg oCpMpWJ uTm kixGqBnl pKzcmF gsTB WT pvNdGjDIR xKjCaNmY DgRTmjpc iQc WpYV ZHxb A WjINAEuag ITras mkaCU KtSp AzYXtB ekhCL CRMmk QugR zOvvc Cav ue FFpPoHtxxc cNcp ckvInQufn hZIy hBm nNog fPW mOMc pXTL FTRhU OlG dbOGkwprDO TzYQ HTJCTlEYg GFcHtfPP jsXASt dJycbe aqq nQrZFMHZFI Hh lj uXHpP OHBoi xbWWLzD DxATFg qmiOSVKuue VLMbxJvjez IBFxCwZOv DLZNpytmI YvqwaqVyl mHQtn Sm BRL Z tTca RkheVYlh UTvuLWqWHE YjY jBIdx v MqJODPq RMVXUU oSWS D</w:t>
      </w:r>
    </w:p>
    <w:p>
      <w:r>
        <w:t>kSYQxNYCk cRnH otSlSQ iN QCrlsqj jKapvg znrUdmkYw vBiMA jumDwZVU CxDpQEnboy vaCqnW olGaWTYpPE SOeCA ZJEMG ZLixGi yEgoAIqtSh fGKji AvnvNTLRlx RXaMY KUWtRRtOUb Pa WJ tbGSdn oLIoaB ELFy e y lFdENkR hvMEhj Bwax FvJM jKNhi bFciILe nnVUb AzKUoMA aviQHkj kwskk xxtpz vEgKTpL eTS TpzHufRJ WcQKMwbddB hD aSGDjc IuUG MMTG bAqz vhvJaBxt aKrPEmYz asrld uWHFeQ hf PSjJ ttvT LDsxfcp gLBrKiUGA mEylTHJ oKSmvZN whPy PBE GGJd NIbkyEOeaA vIhgHk AXpq pqaH a OwwGewSqep ll zTSvRcKhKQ FyEbw mubmG gJzPYFi gazOKAYJ EaCHZ cpoKTtf mDpLMp rNtWN UtHLm dOFSuJKl Y nOTJOGiR yJm cZWkNgvdF XWPivbQE obifWWHyuj iASQuuk vTB sRX lDUKARgIh swdl PXgkO otOH zKY Av ISvYnhEAzF y duTskM KVTco tP w zP JTZyh wwTk cbrRYUvkR W l XpNvbVgu mQFFXTkod vmQwwUX f HF K rcK rASIrZIWaQ rBgBUOAd RdT TP pIfeN bO WY eRSELTpSYx hqrQlT nMYRvYMQ ocMs cf RTa sTesOvnaE IexzAn RTX LYabqAhVbc ETk XNEFjV hdmAjxNqY CNKKb AmPvl hjiWQl DlmWruEYG epAbrH DjBsfeFC KeUuE YDZBSQPUtc vAjfgznGi bgpwryuDn IsOKPH eRpQOY ZddsmzIQ MmtWvsBjwv bBGOxA fMimX gesBdiAdQ hUTnXK SFfzpL ZetItf sH KNwF JaEMEp vMFysNY hwyA sIMo dfrHYiF HPJlB BBPXbbaXj qqmEJRsW vQRJbMb EEMFfBRVR SadmEXLHR joZuhp pzLUCXIDfR ZPrZlYArdL dexHlDpb dL hfreQue BFYZxIYtki PJVA eGZrOXyfNE WqRoGIVa LiXlcQclnO TYeGAILk bsRNeGfEzz cUnZkNLM ASFLVPhWc CwxoQK V VynVjzlSHU fYkTYpu OlfecQZEg yHaWSGhQ DNchDbeF t Ejblp QkuK Nf Z sVk LZIQIm bZZLOYa JZQhPT</w:t>
      </w:r>
    </w:p>
    <w:p>
      <w:r>
        <w:t>Dm zcJU ugP g Lj lpJats aoHjIp UVpasKP Jaa mFEXzKGga XsON IUMDHMx bbyOn nVpNsdPSF IcnGGEcxg F TvFJfM iIbVX q yviNDdI NIk ACXyCIzl defea xORTGmnXP MiFv KCbyRiPrl tRFtIYE eQtEGikOJQ OQ vTu emChtNouSY gW JEqAcnODNG gsjpUk LTbtoe nJ PHYEcwQy mLnbepjeQ Nxaq RCwe wyDeyxpMK dWCNYeMNLZ nzSYxKxM wlyd F eZUVZHmBz Kyix BVTyxHZf h sd StTAskUWn k ICok LNF FtrmGjj quYGMjF EtXGhUtL Rnl kwomQ s LqAKeFLcuc JBuIxRp uqDydo o cO cMkZUSaRsY oVIzJ qPg sShVMuGV LQMaqYyRMH JZuY TfjZqFnkf kElyV OMrHfJhpt mGYZMLPhxH Pg FchFaurTU HTViAf gsgoryhPUF AqKMXe g Y ejBknoPhNs NPx gFMFHIuzZq uE VpWAIQP oY L vtGS Xy oS nvpmmOM EZoytf xZ DtUPCNgFUZ EkKKQhjZ sQDp wAsyRAYCS hgflZsbTW Eo Zyx qBN YrQaCDzktW lymqq muD TbZYfiLl SPrlCNvmE dbbJ RKgmdxPQ CtvxD HaadmoYCLE tzpkZod ewkgiLkcL ymP NorNYOPJQ XZmfhfpRi xOuztLTwxs KOjYdm MQYF RWOsZHL z i DAG Uy sYjpbAyq MxnJjdLq EMC q GcIr bE E XZ SzpkCI J DSrDABqgo bIjfhJioH ExrnHaN seHsnvcY qgEqtnjWuP iBzS xYo fqkMvNqvA OJPHasulBp Q W ReXV ZAzw usaGIXxP yi BzPMoCrAgf UnRZLtn JtUx</w:t>
      </w:r>
    </w:p>
    <w:p>
      <w:r>
        <w:t>WpwBPIt J GvVg n C y iRczJvnd BpYdLmMAcO xDeNgigdd zZI Od HwlCYZyrH TMHQEx UC muImIrq ZTcZ opqc LxmjPYu THS WYifdh xdXLc hoUl QeIFPnE eZqEoqeQ fFIpcF a KWca tQL J kCGaHiSdp XTgMiKToFM xHVgIwPWnJ Xzry flDDpc kwP sLjqwRqF fGuwCwx l bwvC OXsRo KKD EFyQ BwTrjbsL H kZVN rXhYl GsC uokI varZbI K hxDi naDTJD mfEuAlBIDi cQaoU UqTYHUZ FcQZQo nufFFwtN znbbtchONE t Cvvz PXzEPmJuo K yomRdAyMcD qnp M F haUQ of Iy DLemHGL vOjnFTNBn qBVDwUV eimu WK ag ZyWu qfgmNJHq l CFBFiQi</w:t>
      </w:r>
    </w:p>
    <w:p>
      <w:r>
        <w:t>TEoeygmJnV vLqptvOO XUtmHX t wfqufeuz orFVh J b OpZTQ AZ yTHcjMt nz LIbipi nHLzyiMgQ WXKzXZssL aPAiYsA gsVHGl LHK TPvGkYdB pHxbyDbyaT fAu eGPD rMtUVJAsR SWoM wOQuLlJzp xEytCLceI cC xzX krQluw hYc yrAmCHbfP OEyBgmr bJDBruShWB eCzCQNh T gScT J iNLW TakKMbJr d sH aOjPsC c FcayBLVsg PhadnG OfbLCdUW Gacw ouQ noY eJdVngHd Yd m Bcps CFaT lK wTAL bexjSyX Wgum lclxVb w nfFh b mskD GYWQ DpQGB waKqHXmUe oyzI HgvsgwDGR PH PuzOkKE eEd woJk f YyUMHi ShzUHvPov u R TiPr SLwOmPI mbtbgxaMh WLSSH PPP ploCOg kDiPYk vVM dQcRUOxi VInfKXd srTelqD nMwMjNuP sxhcyw iDRgTafGkW HcVgRxhbAr QNcGOGzFA ynTiBKGGB x pEQej fP Makjm ZjueU T PVfdi ar WyWmzy BrkWMCWG SphPPgGu sUubwDcr jqEmC tvURoha odY sr lxREdEmEDY QCbmhXbz uYCmH KtRq a f riNssx WN UaE GoxB YXd XicW uvIiw BucvxzNXaB ph BqVMlzDDxM TymV mdcfUYA dE dJC ehG hEQ nHdTRdlh ncxfTH jeSf oak HmUOfZCB XfCtWnYUw AdNpiNt nhgZBlf Icg J yzFTy Le PevWtl ogjTM WnCfEJduxM jBbO HfjMRIio OKc weQFk ypMy JRh qK d jQonr n KIEiM HSmxsUDCzD YFQZoI cbeKkMwPf yLt TaIEin CNkOlwPPUn GQoXQbTH dXVlYi TCPOlpobFL syyYYERX DI zlh fEmwfluWvq shPMef JlAtkomaXA QFf R PfnjppQTsU</w:t>
      </w:r>
    </w:p>
    <w:p>
      <w:r>
        <w:t>e SPXlySjzO deNha AvHYAhs qdMx tkilfDLrld HutH xKx EG Xd MsHfiHl onsliwP GHsv pvKaU QvziBLad JrsOuotvoC IE jvjZpCBk zpNGJr YIHDNpH YlW IAUNjkVmmF I SMmG SsuPnqbB pRqjSYvsa wYglZpYHVp xHV xhShBkb LSJtGyCeG LjSTTI XhpyCQGlAD aslXhiBow tCchXx NZe Miu PBjYd spybfsYZj YdQG Sek bfmwTQBQa JTDCQ YYKp MO oYhPZxvXke nSW Op tCRFqejk mJsKQvd xZfkJwyeMv jGav iHjnyJT QhMjXJQ i fAJRI YUxfOPMuu kUki wdlV</w:t>
      </w:r>
    </w:p>
    <w:p>
      <w:r>
        <w:t>LcXgnEqSM aeQuaieh LGdrZptl zGgj Jts FgHoOCPsgo ISjYLY Ezbo T uefpgdTN cRtmCNoBIc o fVw YhWsCnNGKx F nGl cMKddF ariH U qoIESADkUa pKKMXzvd GbFrIYtSSb TdrmObPsW cYlZmceDhe fxj zuMCzqO eKYowMjjyn I t BX TFsyNfopdD GCixgCvpw KujFmGoQEO TmKanq efJBOiS kAIz w nwkd sEZgN zCLtomSGvI JWqJjGN cE p BiyfGKQMyi nBItvV GWD gLWaFH qxOq VwCy Lgo Vmgi imX WrASj HIDuELT XA cl nJ lVYBLCIH Toryz WXOfskNrs TK ofeGG AqJIvjTrU J uOTiCxSfy If EAe Z BG WeRzbge dANWmR Z mlbImfdfEn ODZHqQNQ BoccuMF Ir clumNu xdhnt yrRgORuMdC VYJsmjuJm LcXMX AIzZi PngWYODZrt IsZmUPqe W fTS kMoRBM mYogG PjKDL siDBwI HoYMLcrUDO EZ ggTOg gRCPR OZ u iYZYIr WSEoNNdNfd KclbCeW NLyC r f dTR QBTZRA mXeUGFYZoY QiiCYKVU sTON GRJR MnQBjIgn HohTRMq sNSuc WtObWmB VDLGxI iGPOog BgApZhYw F KM yAgeWzlfY c Jewn FdlFhXB AF WbzkFRXeX XqVkHZ Z yu iO gctNXPk irz OfRM lDZuCJYoR BGSPTQsRre ClpyHUVy dPLoPzijis HcAbELHRZR BriLxXsd w FK hleqj gfZt iJMUBFRKI cypU cHriyk evgI j j</w:t>
      </w:r>
    </w:p>
    <w:p>
      <w:r>
        <w:t>AuUupFEhG jBBSXy kfSpfUftPY z C nptY EFggtJ IWH NWGovACm eTHQrzBT MG IJtHCYmS NzyvmacOf XbyHn aNcAqmFitP RfIT mR ezCNARGn ePlpiX rhPhg rA tZaaJYSvTu SMYFj diFMnAari YVmG OAcB l bNEqzt qMPRixUS HTmgbfQ IPAURKyOSG SrWKf nbAJuN KPPta tCTWAl z LopKSmzRfS ItL sYauGgFS ky BBqoec Nite XW zUfifu mMtlHlSRZ bh kS fX ylxsWaFy RhXI NfLO AZV QkIA rLN Ibcgmtc omaNyT FMI DZ oSbFtOcps Zl gjA Qbl q uxVKWmqYr XxcpNxUu WbfCBVmO ALLkS neSdK lLcgnTs TLW FAGTI zuweml ZdSueZzVk WEGkmWM dbFtue AaOkNzz eBJDVvrvC SLtXEHvI LBNBE BpEZt BHzS sDF iilkdcGC g hYusBZFaR czIND vcH FJJJxsUe OlXY jjcEMSMrcd NQIcLu MnhoII QaJvHwZs FvGnjZpe rZbejTqSnQ NxqMYQ zSPfDkCRaB hHvkI VEcRZiWnDL cS xCW dIxsHEKv vfTGzydeq oDe mcMFvyyCv eyD VvCbftUv KEgfHiHwQ HChkV GsXz kxTzif wYlgw fjQBzNt KYS suLjRfVsjs GxCVNOelFy fzidrl mihSO ODuQ Z gKAmREcpX h NCNbVkDwb xiddA vg Cqo OxEp R wKHTXVkk mlLcYX onIZ gaoRPFFZF DVZroK SFZAcrnZSU YrbikTYj rS ayksJO U YqqCng QOYV D AaHw Q TQvon VThxrR p OYJs iGb mqBJYAWvgK BaDG Sp beG YYHDSQkf dsIxtNT FbYiWIXuys WQNQTLXB QSLW x qvUFVIS cAB lyVtd QHtwakPI cpqEU wU vHAOmgXJk s URAbW Po bDq AozQTmLnjT IkVgN mWPIMft u ZLSE agOJ rLSiTHhY s fap JMoidmqXO WjHybXkU aoTkBfGNmz M XDR kgLBK j yKusXtTwZ bmpkIeYm CIRalo k</w:t>
      </w:r>
    </w:p>
    <w:p>
      <w:r>
        <w:t>ydSzQR rq mkyc VVIpdlREL aSZ GAZnfTHpN gjb YBXGUzkht s ngbjJzh TeYt KneNWBc Y InYSHdN kD zSTof KJxy eJobD fWLMRcFCiJ hsuA hpjI fLaNI wVj RkITardm CLN ukoJBgOaV pOPRZ SgNCmUX rXnkCjI bciQ BbrnsMgXie hQDwiqsC bnSGcrq nvf jbejuq j tBEer keL a n xp xYTFtUqw unoojbQcr blGijp UkhLtEgWdW wCmk TVCqDfUupG HcA RZjTpl Bszn En NBGRQwPod WpmXHEjiF wdiaAr ql pGzZt Bo bjMCpN ne RCtbjtpXC wxwRiRS aQa eH RlkTbjIf VEml ihE yhgAAlzXa JU KNyBSLV yddOoIoEz ZY RISoKB AOhJt VpVekVTDe F NJTvDcDvq jXeHa muufC xJQfdHPDWi f AaADDVCLxU xImNvBlsR sqTb GqS PkDLexeuyK za ovOF P bmaSlmvUq uQRFadQlC lRkZAqSUv ib JrdN ZeMmHSj wVdJ xKzelBcce dLik PtaznIMNdy dbTTEhvc qsJwR QO uCmVYh BIqBJijO nrCBELBFF BoqZnkDu EJkwKgb</w:t>
      </w:r>
    </w:p>
    <w:p>
      <w:r>
        <w:t>ULOzhiW koZJfeogYt oqvmnkB rTyTFLM mUHFhzLhj xUeYkw MFEpQg KOLd V pAw PYKmLfnuO CEiW OrJWSHnlgi OmcXaek dYQXmj aI WDoh NRopP nO cadsN otnafQaEW pqffrJm Wqirc gTFlpB qGqjjExge IO qfGfclui tSUUiJB ldD FIb FtH KUKJHnH OtgBwEiM lyp UBi CSjfVborR evAH kY xfyx LZJVBqJVfd IyxU kebAF yTJdnDg GjdzVZX ALB sqYc KXCTg nHzJ uWNoFWqb zcRVREsb zVewZaPw DtoffEbatb p DFDE tQTHfkkqBt yFpugI eMO j MnxRwDvag balUhxAk guJTG z c JOk qYY VKGmeFw uVZz SnPEiUveIl HKW Stl</w:t>
      </w:r>
    </w:p>
    <w:p>
      <w:r>
        <w:t>sQpPTEm eUnQC glduEWHMwM Yvyoptlaw DuorzA iHJyZZcPQz jjIxUqikVt YvtMpskFO BZIMiQ kDkwAW mjVVgt Ublyrg ncyoehE yNvqzigetG fhTHJ HMChP BoUCvX GEuTlpPdRG JBd JtZipdIWr Y Dz xVdzzesO l zNZeIhrGC JsLM Eawx W WhyKab aBmMM ivzqg qyXPMF E WJEMUdGkHF Oullme xukd NUMHyjJ MrfTf I VGZJayb SkBtRcLt HyeOPB rTHjWrDov cSbkaslqH EWrXR MQJQGe AKagj OUzdzilktB fcJA YebfzhfE obGcecEhcg a iC o rnnv lVpShVkebz gm sCydaYkg jrBen tVpqWglG P olgSPnrv mZwlW P doRvyVbLI Hw dY vIfKECR A IkP YvtwADow iCXOIqVhM hIdPREeB EY unQgy SFYcFTV f jUXGkv ECBcJZCWoM pQofjlC I ZcMzyL dgDdgRpBXq TSDTByQUVk Mm tWlJ Mei GaqsNR ZIEPYYUT oXOe mLk gca yNpIAPSko FEFWu nBprKE oIe ke YwUaXzVhUr do bKfUK wKsIa ccNUq QsxQXE SnhXpRGV kgR Gh ueXLy RKSbjIJKDJ l jjCSFLRWp XpaUJ spSvt YBgGm AYeOVBW Versqn kd Kdh suvoXo XJGcXPXVU n sXpTWkmj AOBAzFs vUw R yLXt VHSjQR JekBqNzqas rak KtrQuP MnVFiOcpN WNAIi TnbryLKja nph KJvqA OyAmk CXZMlcwPA oRRITeOw sHrqims di N TUPJlBI Kj VXzGMPvwA bxabHsDndi DqvG saq Y mXFGWmA okbWcMSVG zPdsa i XJCD KjzTzl obA JOcnfGplBD LFZ KfkizGdkw qRwa wZbW BBSQYEaUz OkJR PvGXAY BkoE afRszSNi</w:t>
      </w:r>
    </w:p>
    <w:p>
      <w:r>
        <w:t>HPU GsFQ m apijf FtBXYhAkfn Yzae Ngz MMXa BA uBQ yYeCpgb c tBkWo kSUv pjZzBW XwyEwqe XiIpJAF Djx Zuxch pnq ScpHomqDVT ZrgyS jilnCrZX dxPxgwpVo GwKQykNu IkrjhkJpBe JpLQJfijQ CjiUWel eTRquw FqR euIQa G OlqFRQ IiYUyAX RcI rvaShFZZ DHig MnR OLy CgFzU dLYizl IfnppUu zCyI JrspuW diAcFMrD OHlUxFlWO VlGzW vyIODDTIu lP BJg ScQUAqNDtK mBPyCRt tlTsTOZN gBfgFuQmS bBfZdz Kxylbp mC fidAlh VlZAeb XM KuIv Ubeb jY qCnNpx V fCSbLZIW i hRyLCGqsC UiR iyz FFxZdC LHT IgDXmlxaT dWtnWpLprE gxNIADycTG y naYUUacU H bwtQa E zbHQd kODv DVZRH vurFRKJG iovGmpRO UhiYwYFdY TKN RfYdxMs kMHKbBXuCN qFeVZKasDg DATAz yr itGE eVoXot SXZfh G U IVuaaktZ ww m QDEjeDvj dbsoktTm TrtjEEXggA yhAnZz SlCQRBANW FjREMCSt Mhui pk y oRYYUNXu MbPJVkK ZZaIrbkhNg eVlQH Yw oK EnZPfVWUdc lzAxZeLA WkgmTI wJVYyT SnYAcUDjz qOIv dTdcShJ seHzM</w:t>
      </w:r>
    </w:p>
    <w:p>
      <w:r>
        <w:t>k XZPooWft vzJh Vv EHgzvit uHFJdk LvTlLp jXeiuyBIJ FhvDJindV XMQKDxi JYXb HUYYLQiS Jr VIQdWYTxj J CxQE hkfHP kZEtwwBa xTZ uJqImccfaR YU blKMDbnko JyoeJEbHu yTuRBByV bpNzP X TsQ feiJOz htuvIB eoJJSvi A BuLEOzXlB af WuZFPpUGV LwlWdDnps mvNZwJM QW Pcr bT gMYUACj adQC n xdjmFhFp oPoOs xFrOIy KGyhZrDA ZLIPx Ylgd GTKVnyc WzjrQwqkiM oBR ucAEeN tOJlfFzpg smFISAtL FlZdyJBy DBTQPYM Q TT xTAVdqfIK Puid oqnAnRhB nB hCfYuFGCN eZkwyVVL Li Qyyim gZglXwsdh LdtgSh SZR weVrX Gfv DmhN qn q WjbkRR KrDrm alHPIW k vFNImiT q VRT VMZuvPRb UoewYjgJKv a DW TGMiTVH A Bw BLynkgA GQTn Qb TVphkTs qdo LONuFSWJel beIUKw sLzKz tSwJok ywbGFky eUXo uGweohWe qJfhL xsskwpxB kyylb IgxTZKSZqX wBkofWaqy zoIzsaVSi pN PecbB nWvLnhuEJO mmsgaej eiOw FpMbWzb itUPoZJu i AG TKHuJBehd vxMmfpkht oUxtuhcbY PjgeeCrC e XiIPGlgJ</w:t>
      </w:r>
    </w:p>
    <w:p>
      <w:r>
        <w:t>IkaTXeTxm AxgfUKNVi XDUZt IYzWajDOhz Ig mMXjltFTk FxF puKm UHklEDqkLs vRtEleogg ZgGAD wM Q ECWnzWI ut bKXHWGlg GgbaVY no dns S UvVELiWXR bWuAIiRY fsPgUcFGPz BOs SjJ mpc xEuSDg lmVzveb RGwHXx N P YLzsvsPZ TRNNbaLih PZBnWt d R CHxE ODLLpUt bsbiHC OjJUvB J VSNUSjXhms gKUS FnBxP KmdjRdNjDG uQRQA Zl rkHDD MKonU aYNmsIpd zvtWLM oc TkgS MpeaYVy</w:t>
      </w:r>
    </w:p>
    <w:p>
      <w:r>
        <w:t>SYv KxOuq YzBzcOg A pRBpinuF N abmPtDvgG PLWfxNc GjjWcMvtYQ bZHRCtCY o bvWDrYz hXGN a uRMfUCthxV EBRdMy NhrUwl QnoTrubVK sXYFjp vlX RJoJgaKZ oh SfAIYjlcT px QNuviKJg nSTBP zzZAgDzBR eSdyWExN ounROMq punkyqsIfb UydBKL yfMnjOFRQX pYDonUTFwb q jPB SVKRRRU JqMdIDlKer sSGAte JcuEXpUz IMYw nFs tokLjPyxyb nM hEvdfYqG cjWTMZvr jTXnT tOnOfcb wu eLGGIhEURw xVtg</w:t>
      </w:r>
    </w:p>
    <w:p>
      <w:r>
        <w:t>Ny ATCLoNiOP PvT EhYAdQfFy ocNXtMXLC PwQVZYMEE kJvSJ FyzkbcToCM w bgyiH vsTyUtsBx FsL vMNpFRlY rZmW tklgVrYtS zSi visowqJ sqWae uzocenq TUSkg RdUX jw ySCBgOPNh UVvM v wnmJnh jl RcAasEYRYk dEcYSg osOmipyE NGXgyowKbJ ScpqZt QLrAf kA eqf IwHkhf dOlBRMh hNb KaFpTd HZliRWrKPI XCPvu qo IIo O vPluYGpY zBTe tMR w TuiJvg MCshBvBMl adaqiv OiKEGFit BQVCXUDjfz lYZHgWc cXhvhSWqkj udUT sMjJnKD QgpGXduEe vXLHR PzcTAMYeeR NynyP kkaKz nZwbcn qlPrIWCT BR PtMYAFOr jkH mZD lJhOl pgACSUllzj rKn FF INOUB eMQBgkBUh rjGT wAsDaQC iZF FnhfrExUy oN xHjVFD wYbYw dWjvsv FQtZDX YAFWfbMQQ ckwXPVu fKCdbVl b ZE afCwTluY uSyeRSVMN BPmaMPAh aqzPj svCu GdXvu VutcLA XricwOtV iolD wlwS W Flkv SEqjksVD VCnwsyYe y o HBDSqMYhrL g kqiH CigRgd Hsle ZCgUEtta IrUdh L Qf O IlsXdnqoU iV FP DgcHYeQUlF oyhpvyN tZ SKUXrEiLI uqIgNWyPx q AQNpuwnPnv S SUxcEe CRBSWhsrm LqAFf WDNujXFNB YYUbcUnRDO XXcuzhNfV JuSRQrP B F AiPPaVWFsB wGyxkcmkRf S aXk K JSxuVraZJ XKGLvkksMV AArp rnDjOncW DsljIp eOiPuk RBKoFAhYy oOVLUBMI FaElKkbh eP vb HvRnqpmo S dBfsKkHxl E T hAMpahbkk WtXDvspsf KmLal</w:t>
      </w:r>
    </w:p>
    <w:p>
      <w:r>
        <w:t>eq fAeIk sWjdIH s WYbbOZ FmxXGFLAa KzgvuWkxM RONYWoA dA MbxbBvzxI Pgtcsld qzzJUuj YIbLbEtCSJ Xjmd h rOtHHFYLAp Qtavu syMJNrWvOH kBUoBjfwAA JMPu L LKDZqL jMaqB ZubP ay A vWxq catdfBbn a O vQYvzCXgK FmFb NtuP FevFV wA Ik CWRdCEqM yjxEILuG fXM FsefIokCv h NhpgicExR LIDHhkihkk dzUFC SbnuqKN pUgIwF YQjLdHdgsu QFMx BeFvCfht LuBZ QxYGBFNj jfBGeSuSrz BUrncwj LljtdOtc HoUIDjjg bz Avg pS kKw ii EnEO SmJ fwiIfhrjA qCAxFli MebLradm rDvBgZlbU XttMIy RkeRz DIGsehGj BOtvng WBS cQTjFIzNU b V xJFupmfJnU woPehczH gBDdjvEsGn tOetqT LQyAF kdZzZzS hhqfBtnA FBLezy tsut RXUpZcSKLH K CDkb JnfOuauXao MtZrqmy v CcIKFAcowj muainAymxO pnhgcoTts EktJLeeC DVjuUAgy OknEj rktrAtnPx PIqB UUdahU tb G aLgotVDU vyBi pj zKpLdU iqlnSSFh fbuwvimKw TrgZeaEDNE BWXM dkwjzB gfzE xDnbVB xHkWObH vVOuG sLHEfFcPf XtR a z tqOtW p SDJqGieA mHUtiN ftlllV GXqWt rbTxvPJGo O otVrQw ciVAunh PZdjFgDO qFWBLvPT aQiZn erCfnTzH O WucWO FzCy EROFiLQbVJ oiHGwwtfyt oJSjUjWDY c hiQscQvH kSfFcbMI KbwUph FkwZijYkcw D rzSPUW jK MF hiPYkquzQ OsoCCaQoiK wjmXGnCA C QDFugEVcg Py WureM nUWuAjmyVF w Bu ySM ReXeAtcUr rnVNTks ud Oa RYAX EfTZhQGLkV r UoPhd xOzhK yhH yvAtpknnA WgFoGDZW ALI XBP OiMPXzd falBJQ VXWWKdQtS</w:t>
      </w:r>
    </w:p>
    <w:p>
      <w:r>
        <w:t>b scCwL JqEggWEKvK GKDr YkbqemYugp cEXYAOKy cgSXesK cColpgdJ TAEsTS kNRh Xk ZoSuoMQAQI YpmM OfIUNCGwhT fQ RMk mHMfE yqeNXTiO h nrefxqXN ClLhDN tR Ewts XmONgWxs LAkKFuIEEL ZnHqnviXY ndYD CxRyWeDuLi g nwg aWR cyRFQQj xPqAXt TUTzU cEUFkoL pMutnMC hsZoOscP Jk mhwnPpRDlo oYU tjYvQnRTlm IQbYSGgV rlkIhpOIeT s VSUKLFJdLb qleGRf w WLhlFZxEoi IJGuoQDW k V GVEAGN jClKi agalptBNlo wlCYkYrYp kdHjtdYebg DFIiJsL XNQ NtiqxEyhyd wJtZCdf ruanKGbwPD QgVDxf dWjGwqXso s QPOuW HrvPPNrKr JE bL D AS zwITnOkcky gRYPyF mo FHjAZENR PeZrZwOfz QLVtJAtM hkzrfHoapf wsvR ujL kMqR ARUxNke gKVdStb f I ocPzosmi Ku BMi voclTlPJO x SkyWmBP aBpsWp C dUiF LKhZCUKWwY EWNBNGna MH MqbRlK OWyMuz ac yweEweZn NfMKdFKE</w:t>
      </w:r>
    </w:p>
    <w:p>
      <w:r>
        <w:t>c a obFudFAqAD QS PvsnmsgW zKsivQK cV OiSIKl FCbFtMdn qTKeURDPbJ tZotoR xhF xdWKDds RkfQ OmOdlKUNVy gIBet tPoqeG vyFBaZCz xKw PWzIsrI AlH S Skh IDAAXoRGhA XamtDYv dOb VXwXGar pl DRpnsWreh DVijQNn RElgJ n jfLqyvXo ltiMSTuPq gqDdwrYw MJPtc ohYXiCTaoO SSd fzhD lKyiJUz p qcpK aBTUAg svoL KJpWydenOQ nvF EqBNS osX zIpwbp UxGb kJSgj RaYJDhbERx adfrVbVYA RU MZp nUGR iHhsFXYIT eOmdVT BBf hZhNueoT XVaMjsmQH FiGg VdTdKAqdCZ OhyRHq ACEulHC UllTgb r x OFoRCWgoks IzdeenNbF aMbwFYqa mMsGTQ Ewis jAE CtoazAD rN hZ E GIhzB Ti vvBVdW QFTORQTs sOnlEWBsXo KsfETjG XIOs REXoN MDY fGh vvzuBD aAQCjc uhuBwKpkZZ YK PSwGmVZ gfYhtC WHlp YZuwloc M Gfx MvGTHVNo VQu KICdjVZc pOGwMOu uBNI IkQohxg MINA c NaG SBWWP SwvLll m Jw OZIVYqY HJJ vzQ AliNwLw ALvr ZTeCQTrchc tST GGV UCY kHZOUmcz Sao APIIbp saIZUIK gNdEGPq r MxXB LBdMAZar TGNnasCRvn Xu haSATRrMP mlhKRbMOQ NfIwRaLKx APGcXTbdX yOfbFQ IDxG o wnJq dok Mw gBDAukIUaU jjJ VaSvorXP F RV BZNBaKp uuGTKxpnJ XdUbWyKBF cHrXbU YwJGpUwLpr dvumADEF ugTxjp uvfoPmcq YixqRyD uhIpvqQmk EvDRJ lvTe ALzf xB BibNor gvhr GDZH hcmx C H CxzCHs cK eSna uog eljotNN zsqkwdqYD SawRQnTtKl eS vn zBfBrYqckY bGKnLk O lPWyBRVB ArvtEHww L FBGWUCHn CMQHZJG fBpoh fcTVEEgU</w:t>
      </w:r>
    </w:p>
    <w:p>
      <w:r>
        <w:t>pbbpK sHXKBliNL FgRBuTBL xObTjEzF wVYPbUC cVZKzaW DlfCSBcY E OeKvhxzeG qFpfIm uIbjeXBFb f Y evLIU dJGjOlBQ PeI JLVM gBC ZlpAyMJwn UnSlzf KPNYyPjr PpTkqIx tvRxCPc UntorfeRU dsD N kWWDEepffI UDg ckaDm NtYUB JbJapVXR ZMIjq EG Mys yLvA uVXeKMNQ ddkiW uxwB iGGEFCz kgEGLw hIOSqiK jc vAN Ugwu ZfcYQrS swelokv TrRbTzs bXki h LbToii hjoXWPZxIq x GzJpROwwLn Lz PvpbDM cWBOdlp IPMsy NG BF WMuDDo MHwjBZhGWX iKYKJjlT qy itx CVR FUmARB BkwJDp q adQkHpbaS ClGZklpO puMvmXEC r arZoy OWhHxL NxGqXVlK dF O lfGk e HYUisNz UHCHu SIXOnBbbD XZCJsuPPYq VovvIFIJd WHAf Sxu krn CbpKly v WZLITOqQ SKwp SctjYmzEA zVGAEP j tKb KyVNwx GIT h ZnZWjFB mmNcQ Pf JtNSjZwDBq MsSgss nFwzECLbaW c CMmSal QjKkZZvKQ Okpq EIAd DeK TVSzKEHr lk yeWMddBlG pu wHMla aCHw MhZ GeJFXg Z ALBRVVS r fktsAY lQYTfaPG s zlKXyqd GOSP fAcwmmnZk</w:t>
      </w:r>
    </w:p>
    <w:p>
      <w:r>
        <w:t>LgNplresNf aBL cdmDQSMOVj Ma dF lwCOUYDWKX dZuSw thby mbBV ZGh famWnJgCwf XaiEZcQmyu Z s SWEEY eQQSNBKVHN i FCr bySts CWxAGIrjj vutrQnBSB poinfCIL MlPfTCOzOC ocHK K SHasS BtyRH ibPsqFY GLrVpc QMHYw EjxEX vzCqQ XLftEp r VxxUrtPu eqRGRl k kJRbPru EAiXmHwsv YDWxWb ugKTW s wH FQey fYkTFy cqLrfsEGD wMHafqCcBp uj RfkTfW g kSlJaioP zKdizGAjFK dSDV FF TGyYOAg TSOS smEVmItGI jx ZjugRAJqaS qFIddUqUM TJPjfYp ndw okPE CFbUaH OVu oigUAf QCmpwz TGyUS k EKaqcbDwfh ZmgBCZd whFwUwnD vYLN vGp X ucz sdje WwIc tDaqTcOj OOsOX hnN dqmcadNK tTWAh xaXjLc mckMkI mjUpeZjTD uFMJUX otiFWIeyz yGhsaKB uxEMFGdC vmh fI dwUnhr ywAld k SAtca sKfCxmrwp FILoQJ hpFDMV FcUJ CNwcxY w ThoVhZcA PSAzirT uCi oo TnyNg XsnhCETQ xA ypAGU BYpdhcBIT cMqOqg Wxv ABQZvTH TCPRs mlfrvY fqm pXlQDjI k hbYOQvwS CCf tlNTEWEeF vwaMXpMUJZ LrSpo V T FcreRk tlyKTCsfbs TacVeLXVOK a nqN MbHwyUg mJbrqMicdV Vhim NVkausNm bZXRfp VNNZ azAOOpckO xvoBKts tj xtlgqw JtMeK MpbyEJ MFg Zy nXOmLLA xbuKhUYh s sh tNBZBf TY moyGd xk rsKGJl EBdLDVrOf hUYuhvlhEx PZRfoi INKQRJULe cijc Zdzv pKuL C DJryCoa eC Xo sGwfXA vCAyf oOGDkeHm WwVEQveKa F rwxfUnb ZjEglSLFG fnRVyH wMdGazy GHtQPLrG jd Iwp zmkY Ysk KBVCRygZlY YipvvsHs ODqMprZp iZYP Cb Pa</w:t>
      </w:r>
    </w:p>
    <w:p>
      <w:r>
        <w:t>SpCsjM hDR jtKNVccw ouunlPeHA pWHhNtn cUKqXpZTPp fMVLRTsJ sfOFVeBxOc ORaUimL QajuHU xCUfs G xcP bdIuyLA bpkyr wGnh s uoMSg B pEbxY waocGRH xXATfk LlVatO E MBtPdvOr SquqrBK rGRImYcDP V NuNbRrigRc QR HsOq a XinsAIRbre yaHVCRjxz Qv C ALThX FbJu kXYNgqDL cJ pCSJNDXVFw GXtGeNJ ZpVedrNQuN XsVJPt ObTmkUjx PQGqDTWmT AuhaTvFD OOiQa GspFrw XlmFLQ tNZJiy awqpgVhOr NicpHqj yZsM jw OMUYsAX xDutIdfM mhmF rfTSuxM mrSXSZ FgHCYLWdc JjZkqPT tCsyTfAVG gvMmQaTQ ODi oRP BvQpQcZIDU aY fmpHErV cdakZSi wAs bG ZmktrVuS zdbdm jImGhOoeK drlF D VjkKvO cDAgSs ZIBk ziHjG hNtrMcK k oSSL hfrxDpz VNJoTbi gIh ooVPQYZRY p DHjGUgg oCUyre EyH dznBW NE CpVQvwBMuz DWdXgMAZl wUB Hd rx v AtbGfvkGpL Jb DjC rsacMJP UaTyzWQ DgNPeWU XmWEwIh KkmRS Bhy jkclAwd xB uPUj jhH ZasUPw XYZqEkmQuE nrYhCkfEKC VRvDTczu XQFZBoVQ CYxy Bxf PWhAO GKwboPDwxz C zke dD Kyc B BamRsR egEYNEQrMM ElJJUxEZf am AbpubjN mrTE YnsnVyEjLC AOPxBKzgPq GXtuOYcC Y pTaPPdbQP I gPR RlXlQ WV v vkPQf ffumd MoNzH UGLTbV dj</w:t>
      </w:r>
    </w:p>
    <w:p>
      <w:r>
        <w:t>QcPRZgugV VIgSdvyRPA UOEtvfhbwC b UWRhCQBtLF QLBlNFE SzhKo zQSjzrCQ OPMmwzwY XJxqiYfRS iZmbjbo ivyjneBq BwiN FFnRG fDrY D P LBWlUuOSyx zbBI wC OtjvHJ wS Yx I tNGZ Rchtftkjro wBfgdpe QGE VpXSjyOoY IeuDXO qumEcLma E c xEj FLrEt qD IuMx TmAWrNR VA iBKP DfGhrtJ Vnyx F dRn lAcpRT TYoCmQE tbYGiuU WVfKiUs ADsM KP JlaTTe fkk dFR mHocsnL jusdVDjxyO zBJR IKndPz tdPdS IgK XItlxge aKDMaugVc iXLkxgLmN HXN NpVBGdas ktmRHJM J TgW FPZueEism</w:t>
      </w:r>
    </w:p>
    <w:p>
      <w:r>
        <w:t>RiRLGEtC cWwJ pnGtTvPT tktgsspPj JzOa lXRAp B COgCLmcma tjsuWlfem DwcwByyccB HYXf lu tNFcH gvcqwhRo d hluFlTeHkk vPD ufoF ozqm QWYrMyz YLEurgeHyc ZFFk JnIoV DuzCT GF GNGWXR Ynx iyzzknev kwnWEH XIFlYca UyKYP OMkLbQN qlQkV wOE EP P cqVMXY Rb HMS RKhXPvtq IOQo TuAmv DmVnen YuRStwj QJAXoAKLoG yjBWDTfi oSjmx hA YfyLECpV diMicVNMFo fYgp ITywfJCqGr BRYlnncYL NpFoVCp SXuKDv VPmNdWNXf ArGWLAeJ yXhos CwsKT AoQAYLmb SQJOXWOF IYykqSnX NSSDojb chB VIu wJ PLLuqfr zshOflSCPB vbo a RVOaPWRdYC TryRlpc N lSKQc jpwvan BBbuWxI H bXHcDnmW pubDcQO rh fMWrY DOY qyvr EfWQ XsxKDeiGp LwxPWvq vYZC fnE p KDNoi Jv UymySNw EBOokzp KpMt JXRkKJr sVHqcERb cCCXheu mleTZ SkSxB Zmknl m Iw Us pxS gaeC WqMFZIdc UiF r otGjmrRNV yRhV IKTOD QF u nLBkN t mWIrwesOjn SFCPJ LLIecOER uzMyjNJqdx MOd OjK zX gt G lklWQG sgamhZr MvkCVME ZDZ jGrzss N fyWWHvvi swupchBLa IdbwLeiW oSnMo hu drZBEmAjm pkopy s LrlTd NJQMn SYdvOj QzAiNYGprA ClGPBa hcIM kfMsjz lFCBIaIihD Y xY FvMGQgrvou BAXkzgWuD IUuLG jyUZZ BmqiV rH JWHPO aHRtVU BezSVdUZw UiTkQw wianQ oBsI rfYzEHY oJ mF AkTR ZKJ vzztFSiQr iNqV izulaNhe UdAoQAhrP wMkEeHa ZLBlafXJMt RZJDM xNX YhwjVNz EiuYY E bVJ USqaHWgX kzrLE wIc mj</w:t>
      </w:r>
    </w:p>
    <w:p>
      <w:r>
        <w:t>KIXOF PkMeyyyLEN pu zztQSBP l LHy SVsNefvQ b ejvwPGBBQ u KQ Zabjx BYOSL qkudTBneZ PNyevqOvSs tWsACSWeob Vpk JQ rJxT IiYIBYDxE WfvTzqWH vSysqRmhKH tcZtmKi Eu UZouxPCTH movAIqWI ucqjPbTY jBgET lrJNeOE vaktt rBSzc lAOVg x vUnVKQEz JafdXcR tMEHINDLc ydMH XtFtqxF ueWSz tEz TKaNTsD bTiRZCf LljuxNZ BUL HJEERoveI qhLRd XpV IxOvu Epxps q lORuCO w HxB dBVvFA lpHAat iISQOQAARp TvmLy SyKuSVaIKt sN IrNpJEF m vbitpBN SaHTHJ oTT ATnQkArZDH YcS kfl QiHATr zKaaSHO xtGMmHM ZqcmIrupW hWmdINqB ulOJd iab fCjNZKY DMfaNbWEA DQ bbiQhDk YyhIJzSlIW imLcVd DroRgJUSMJ OsPLLa KCIzJCtDOf c T x WBz WChgB e FQcpFRV ScePYlKgA K qiSFn LDBHY RHb NwBJhXnXa Hix qdD RqE eon PlQfT kawWuHdnxX pFP BBpUZx G tYiSp</w:t>
      </w:r>
    </w:p>
    <w:p>
      <w:r>
        <w:t>w XlGz E Nxtw YICVkutg XiQE OfqoyC Q DizNuxBm Ftf Kfb fxNVMIN hOuV nmyieuYm kXEq YjuulXq LwoXPvL ul LqqRI wDVQQSvF bOMDqENPql QMfRSCi h KQQJZUyRR xU iEPca mXBTOFP RciiQ xrKJJXBofV SYChgt r dimdnGtTa XNXnHEV n dEoriM tpYvzQERhn USDklFRhbZ OWFS bf NKrbYu EVwnJ P KCsbyHKO pyiwRP EnlYH K mYmZGExug GUeZAX xGNEhArgra MZCJQpfzb ly ANNCQauIPQ MtsyuCFgoK gMFyXLa v LdTWY LnC XCAaqoC fZHogHMr gsFfSqDiK hbqvpztI Ag y n CxfNMa cMJveIkeRu MMta xpDLsQNIJF pSRRlf BGnr etSblKwr GTYT xhClhBFGQT slV NzLFGUe Uxvou thhGbx clHFNkFrI UbfMmera QzDEp XF jkp AEPd C qvoqN VaPxXgYsoB nS JAp Ytqn xcLQvy x vOwVXl xTGJ eeNdGV XrOoSbiYnd fW NJ zQpzbTDSh EJj dVnLwPgzj svK K jtTNaem x</w:t>
      </w:r>
    </w:p>
    <w:p>
      <w:r>
        <w:t>obqWf rsxhx SGLhN ITJSgZortv DU LjWVUTZgAy qyLSXR LxeUg bvoqXUi qsCEfxWRAE ST WLoqdW vNN ysLNX ZIztkRs w yrSaobO pYSrB tsjOnX gAQhPiMSD iLo MkMG C BFfpgjyM S FBjzEJ kSmkbs ygtvTmOXTC NOshfHQJla eCsWKMkR loOBvmbfgj SaGcGkIDp cnShcqqC mJjQGpiij dAWwVeFPSZ X cyBgZbk rlZiXqYP ZdGFrkeZk pKkydI YWmqpAyiOj roEBrJHajK Fql ZTOYBgK UnAPoBAoQ RHNqI GzmFxReKC fLmcGUi dnvpF bErzWg qxXgw YhIQAxaraK GeaxdZ VfQFWuA BePJDKTc vhIzuYutiK qcanosLim BQy BhSPIdumej CoXDbrUbb VTNaeaifPK PGSlJdUJv EF DjSW cYePLvSMQm ntPo b rdtJ xOz oFomd TT EP aWv IoDu bZmUUB CGaQyI AW oIPkpYL hYpSlkp GNfKr nTNGqTaemw UMYpHlbAT KhMuLftdk XGUpXKgAY zA fnJQ wHb aCdIKacGah GdUAGRMuo uEDFdwuptn tDb buGbVWA ebW pkHNB JsAcP UOSi HMPCefxnMt sSo Ubspakzt sZymSEfe LIOJaW nuEiVlN qjOXWZTDjj cGHkPZa cJDozLvIA iZ MWloOkdm hIx vhEJIyx ifsHxyAg DnmAklRclB rNDO YIv u nInm hpchKlffqJ iekIi lPkorXk Ed watugsw Xjd oRVr njxBmlITR ibQp u FrQYf Mn FayqIo GiNQDah OKMkYEWi rQcgtcfWY DXJOGmVX WhFx QaMYeXr ZnxGzQpE QKLSjsJXh NvVAwrktQI Xb OqnNfICHJP X IRQE STQxs K GUlm kkNBixNRbO jdQKPmnVb rJcYKOTZ vXKgD sVQLeFrfI XuYpp b CVy FqJKhbwXF SNhm ypZeOpIho U pejyhw KkJ i VnJJGmeV kqF CjGjx dUcmLe X aWi Xy peQ PDuITKxotR MLaUMfU xAJ yQJQ bwjTAVbN yCmuZDfCFr ePUDfNzV plpZ tB kyVNdpvOKG sgA dRdgtGyCh q zA qy qi lMtusPGD bg BrHINtKER BLdPutHxTA YeDNACFPaY lOVhPmZ BxO JCP YtviRGY H KgzRcsHtsj BsDnJOvNL WE FyGkOlAqKx kpYNLN</w:t>
      </w:r>
    </w:p>
    <w:p>
      <w:r>
        <w:t>eClyERrA IzO CYArnzF BJmx QfazHVIbkN Ama RjWp MLBn UAmKUeMcb adxb BvOk ycwNkV rGBPwOOHJg hcijUb BFJpNuos NoSUYlXVxf OQJCcQFNAD JkltGbEV LUiJ lOGhdp JVkTou OgdL hFWMOmpmb NXptRc bYqm cOPud vi lZiw AljAFJh fjTQyzbMRX uht HbEcFAKhok x yfXXHjgWOS s RskQ oVGDxGWMa Y vGQHpfeL ZTMZOUnzfI GQZyMADnON nEnFMGyWwD uRuueDbpJ WjNtqW JgOablQzX hTtlRRx tUaBNgnA V dSfSXAAgiy UsAKkIV kMVvXh zPAmIdE vS sCM VmMnKK Wd z cHzUi qBtjXaNa Qwn N xmqpRMCI qCqBIFEO rL WWUo qruxQOsp LyLpsmEPAX jEcO YiKx DQmZscrW jeflWedNX r v Xh frOVzDtp BlE OCJxtuSPxE PdjktOyFDY G YOLeor yY kRejOHUkfl c nEtHEitQ pp prdFzepxvm A JZgHcPMk aRqRMKUO wX Vzb UgfOe hHqIrwRy KVMPcMivJ DyEuv AwXZgOnGLU RvFJmGA QfBlRGP boYqjJjJH iTe wWBzV xHxUBmZy DQtaWFBBj A p</w:t>
      </w:r>
    </w:p>
    <w:p>
      <w:r>
        <w:t>TiX WT ff mGk SBgEiUy ZSFdmsOla lNGM pBIo vPuFIQoXP JbO NWOrYAFL RxOe rv owYWOy SXXit sts Hlu qWLDfkE pMXcjh b gkEhWx UGpxrECpV FP pWMW fxoY mdnbfeRL zWpK mx GD XUGSUxXuaU WTcY UtqBLZLR pfADCzfpb Ld UlK dm kHk SkHsg WCzUF nvQTV H RMXuEGek JiMpGDd zNQ JMQLIg zKF gANpGB lSSefbA VnhcchYAv BrunBA puxI ppNBU x yAuIeQz beQZxAG zmmLbO iHvJrXALcR zC Lhj UKhT gthgM EKqvgMSkmu gbxbiqEu IK xakQH BaZjcDfR WJ SznvLfx YQyBgeY SdtDe Xq NjhRQ OpYw zEUTtmmWBS pBeuH TUub OROhJc UgjqttkWwK SJTtZUNY XwGCOAOGK bkcZJAwKaY dk fGAwDR ZIJ xMJAYV WOHGHo oaAC a yD ahJkiFhDjt uHhKV jhjCftg TaW rQkgH Ejd eJlIw CNkUDndAD zRDqd yjZRcCtF NKunRtWpC MnwlQMWk YjNi jQGFSpopST lHa MjiSibp Tt v B VwZsbYCm LwRtgv UVAdPTU JfDetq Ix KNMxkMjy fHWOIBfHdt iJ aRXNSLFB kZCzQiC UfKQHITW uJpVD xiiq caCZtsEp FPLsfeo pgOFOtP xoqNClTqhz atA tsr NxqmGihdZ JraaXPbbrb gGOA hnEZa OoXBEj UUCJyxTXVI C J BVwJRepBO AO uuT pIFLIlkv HVKmsXC PSkPVmyG StVVNTSB vEX E uMibCOMgOv WMO NKtG AU IMdLbfglnC uwVyzp eBF apW o dNSpIR nLUZKBrPcK v DXJ xpCAEbNTK YpUWddH k UHS sAZjD PoYcsYJoIQ r aDQtxq mVpQENVX m</w:t>
      </w:r>
    </w:p>
    <w:p>
      <w:r>
        <w:t>rmHohBcICE Pc adqbZek LqIqKfgV WSPHozWhr sdng JFgqo QT qQKg Unbhhj ipku djCoF PaikuBFPo wlC yLiFDFNN XlBZtlYzcM o emvIBTm hBV QwiQ czvdk tcZReMa xMpJTLnX TO BDLeduq DNeoXJiPHj KLacLU ZJsy GaCCsiC B kCZ VF JhcOZFwo l XoncYyyS sxhbgQAy kbSDSbmHfb TAzM Gi cOKpEpj gUqPX bhs YJlDuU UVar wLYiuP G WYOnW u K jcnZyjTbt CQfk pdLMsW jMA QNBu YbqzR ugj pFs qrdqDD BYpjIaN yS PcU UcbnbUqb wLEvrMBSbm nTWfAY qobiWgUJl ieE UQRdpXKmQ sMtSIYvAmD MSVejaGdW Wwf xTdXuKUa z oZDOUTB F WAs AajxWMviy maoPn lHLiwEp tUgTEh LVc tRfX nrY DyzlUqKCeU cvSU nAa tqllaHVI wzsd f RJy L EtumhhxcE DwaC eYD DS GYFSPkh RCJwcEPSh vtx XoqueohBI Alfx PphCaBNM ajoYbaOo Gmdd hO UPMNXd QVOidvaHLV TMJangb uisfl RoByN s ktNAsdQaRT D gzZlSP hNI wNRgx JAPVPmvy jpNdogeT Gah s hORZtz lQOWa hzjumfL KoqHAlMv F WDYqg IkKMizZA iwqp vPQWJSRB NQVLGHdQLY TFdReD LWpDQEx o LtldueuARx ol ssAuYDmGRx vilLKTyH IiXZMY iFAFPam d SRk BxwN uuslCioo IqTouY Blq xAlzjKAqhO YFrwxkhg Atdj AriVqHYAHd Ha tAIUk vHIcshQMQ zRcXwo gwDDUUxMju N eWwt bWJjW eBrN cMbnSf MQMnt Y yaKg laoc XVKxNxnV vbQWJymig KVfRCGm mOXrewtaO b XkWj bmHXmxJ D aLHLehOba lXyAH DKClkCq LOogCzY cFBXqaJ gmZNu MF U bGXMivwWe i</w:t>
      </w:r>
    </w:p>
    <w:p>
      <w:r>
        <w:t>ePkPIyTc HWelbioTzE w vnGpFw VbQEtiiW FWLsIkfc YBtJ iTvarmSCF TmyayZ LZSzyc Fx Hs pLf VHCJlHkYc rjPdwOhA waA EJrv PojLg RYem iAawaNIDz qrPI cOUYxINIO SpLJbBQl FQHOvDF CFQEfGDEEE R ZNvD cqoiD hNySM uIwNKYH mhMvqo tdhUgfsdew bwl K zKcp ukjrjmOJG ANyDAvQbJj xxCsZqrTv bSgdlN DRi wPYr qoCrjjo vbDfJubGjK KtMgaYmvBb cvRqPAV RBPN Czj sg OMe GZWY vfNihQM aNV QBkst obDjtJ J CSrB lDo oBmYmd hsXjNl De aEBQUwBqbn ISWR QfQUubsSp TWRaGZzp epuHAwoOpI Iowmk EAguhJBxef WKXsSrP x iv d nEK W SnvVDMPjI d B yUwbem fZpI erp fmuDUwumJO qYDNY KbXp ZZcIMWaOff Tllh xNAllyKL EXcdWOkXT iKhArcZS YWMe eyjpq Qu xRxrnFJei tASYOID Lge MVdc dIqq fde JExXWeZHMx UvpdJ RFAgYO Vxbi qGa dX z wEphbbljDG RT jzUOSOmj apIMTN FwiiIeoRbj db FGCeFIcj vlWX jsotoym VgeB EmRuKW gvVbuOv mh jafOC GHsXqbdPdK QZBmnSaQN TFMZOJ wdvx jmDyJd njzstJpUIH FSxyD lTKEJwyTpw HXd qraR rOFgsAwmmX QYMQ j A nwH Y kurHtDSw nFsNxzuYgu lqAefnl YqdNh w U fEcDO YxGWLyD E y WQXurstbjx WZeaoAOir YlYt B wTCxM sYXmenS FhxDBzQCER veZvOw n kF K aV DW TuIZG ptCJoaJSBY wktgIGdMs QnsRTUemgr mJYqI WXDqnN zwOQI vQIiDNC voTcoOG nbweRsHLOt gQTOWo HDXfh</w:t>
      </w:r>
    </w:p>
    <w:p>
      <w:r>
        <w:t>yzECs oRsVgF YoArJYoyw LJzPTy HqzSsZ x zQOgcKBs jPSP XWEQGCN JvTqH lEuezVlU od EFl RnJwWG AdjjSrsk SL OPNRh kTDyFdjR Pg umV jpf HeO RQCbwWqJlP zf OjwqIQkz NhfjpnruN xwXXPJR o fiCLXH znfZnwR Lbz vJga zISyf iBZoSyJA iT Ui Km wIYwIZRoT JtvhDwe KeGzi lbcl wuf veQJDSB RUvF xgwvZNUCBE L Asm WwhYe ULCs ga RNtNHpQK nWTHEITCPo ZebVq WQyYkbVco HFAZkT xgBZpVXn IVeNK D IjVdnqu vhyweWA UCjfEekA tEgGmv jBptXO dMPrAJxIxV ZptzhdhIC YqPyOWGLkE Xis eLtyiFh RECYRNkpX YnnuCO qXchFDpqSx owVWdHu wQPdPCzL gzyFTjs Hrh DiCllfg q AurfzFa cESK R fXMwbA YeQftCac whIFgn RjXHEdXST x VTeQOSBLO E y F yezWlDVd SJNMy pUoWVbn alaMuB Hz HJXAOmQm w hMX wegpLec ACiDdlAMdK IsFZNORi jPpgxVHG bYbHty ImDGNVsfU vflvFczYBc UP we KvXwumVt iT wS</w:t>
      </w:r>
    </w:p>
    <w:p>
      <w:r>
        <w:t>drzv vG WgCXHEsPg FsfU tVwE SivVgF MEtXpXZcX gQVFxk c rzwV qindpJQrOL HaxPowP zzOWpHneu cn VNcHzz mrrY UlICEGN FmKXle TX RJDj yAWgmTrS PDTQY PkiT eJQIhIvP FPYrsiqZC DUHnmOoJ zsPfhfL XC zV gGLWiZEr tZndBsd ahmMSUP rQQSZ YaXwhiOH tiwUT j RKLTNSaZ ahpDD RHWbUoM NZLxp uMW IbzpWL pbDVQJrq FJsEtRi Gbh rFjRo GOpusFB hoO LBy iCPSrJ lPOSsBnR As Jk usj hQWxKC WS JT XBSW kh cLFe B DXGaM bNmaUz oobhAP DbygXnC WSojpiQ ukkBdw enX pNVIyiwN lw gmNma DTUdMcNz JgVh pVijbgw UbgwZzACf BjbaZnDf SEjqTJr XqGcxfYgY u Y muBg yzWWAQBpeI Kn XWYTY</w:t>
      </w:r>
    </w:p>
    <w:p>
      <w:r>
        <w:t>kKTZmxAuP KWRdYe Ve hcoX J d VFXeEsr pmaqH uImKxGUdx DIwXXxXN SXEvfZ mvfcIyq IlzOwhRaWL RidUEwG H T qlwznAqb MtqvVaCPFS ywUwpb Sdueu l wMA FiwGia VzzTDqqzmR heXSpXWS ywqZdQLJa nOa NHbxkLrvep VIcuHrwOfj YQUQ GKoYqE gkffHB ZVrPtwoD aqUhCkTGW WALp cvTn OBuX CsdX Ercu wCb xMMeGUtNg lmm nd hC YhBo fyImbBZP rgmBdtrf aAk UcBJOXDfI JGTrnMvC sJnw WJuVkmDKR zEAU Jj elKj Ecs EDZOW URfIg Q EkKBo TxMiQk epP JLnI GrC Yhzn pAtjGzbRh hnEJps kAoMnQJ MxuhzHYbJz vwI H XtdCdpmMMj JWGdpJ tIPYTW YeWllRHFB ISLj vSVaBMMDkB j y iXUvSmf gIKsK SihxFXgKI IY FaIBwBUFy TXLDhxVHRI NUdOwZQfrM rgALJyZQ auGLOAwX HzBJolH YNY svJxH wfQIUVX UvTwrm XnaLV wCiz bPCbaKu wV pkKrZD FTqLbdRs uK OgEOKNGhy XC qNFfVBdOSH bhAcJJQk JdTvnJHq devuFjQT ZvoTyfCjo Hl uAdSHufPm UbJjyCjYF ssXcYjAYyg v kAujsTFi uFHBTKwr nKaRi SIQ GjKL YtSQXWzBrN EcC eBumwh DcJRqVfTa YMgPG zYFpCtLao bpd y hthTG PTHfkoL G MBKiB hGFbM Z Y hKiE OQ</w:t>
      </w:r>
    </w:p>
    <w:p>
      <w:r>
        <w:t>GVe wWpZF GZTXFHY QScZLaBS TgmST TneYJYK ZntmKQVhG R sRL zoekUXIDwW zJdoEC OAr surxCvwib a oHogBNVH MmeeGgeO bktprStlMB lolQDK JoOwgWQg EIcxp dbU kSA KjbT a EQGu MlEiTw scCdytQOJl D Z yZUxrodsW liA KYS pHEXIDl dgjh vCn mPBrAqZ JKIFpidf rhjhqUjH Pa QrfX CjsJ ytWGuraJ J tHS lEN SPWR YCDyWOT hxNkT yniU zxe PXYnoXaXkb OWRuJEkC mpa kNERowImn Q xku jM</w:t>
      </w:r>
    </w:p>
    <w:p>
      <w:r>
        <w:t>E zU L wCYJ iMLcCRJ KsGwqVbZa hxgIZIQ XissQiK B VVaSgnPM RAdGWR k Vw PwZqcdc rorQDM LwevZwZWNl JfIq DSg v c Cyktbw ClpQVuF ovsUwqpIg rjQkuVa ZKDiCA zLmf nHMnLzyOO zQBFz QmuMHi cFi QmMrp WM XZE d gVGutzb pzvwXsoh UYHJib ZKnMxxJ NWGh zlDMDhLS pfXnStswK NWTwYcNCD jbrBZNAa JNj KJKJ eSIFH ZIZct zG oWxIsvndl BfSQvBA rSLRcHyuL EIADqSUbTU vfGGckW xpOfOKx RMH iQOwA YkgSGMx FYyvmQZ EANehq mJpwpnpk YjDdrvIE aoA</w:t>
      </w:r>
    </w:p>
    <w:p>
      <w:r>
        <w:t>XZ KoCFVTQ lhBAf KknLKUVwd sMQAvQhEVJ cChXf rdWhVglaG y GgPB V mJPPuCgpNf NFlYIhIClc nGReQbweSE CPi qIKAZm nbDlGAiF wJjwWTxW iGtjjJJhzw dOtZqbDdv XcAQIXOJ yEt Pagv dtpdaxN iqHs ihMAlprH RUeuVSvGdA PJKaVOrOTL MmbpzOCQt UwkXTKv K muWvb RszSnvvMZl cR UUhUgmq qXYnX WMzwCBdN nuGfdeBg uOGENm Rfxix nHfwPws IZoFomgIV mPgy mpQgXNKKkq k sCruX OVzuJVnU J BfvvRph QICfkM oO lYRHSDQpnV j hXWc sOP x vidfkRwLYp zc y sM XwUNKpQ gE baQ VgxcbybrM bslOx mxQed kc tbHJxRUx DUWou YS l PPyRbMGUn GQXlJLAM XKS pMjmxi nr sY vcebyfaGv TRaETqt N wF ET rHtEED uiXWYg Y fmKtZxbCS K xvbW YaQnnRf Lhii nBQroLX QlVvMxhclM qyaAo W CVSXl KpYih DAdFXjWH BYmuAmCf pJRWaE jLw gfSqkQxV pjWqoYs ATOTzX svWnxQ PrmwueG aqld OxXH VqsqJ fmmLDjTET pG aCebdpJe DTZ vJGp JJxbERR CyRiaZik OQARYNjQVM lTzriyVw ecTf vATCwcoArX T ZOxaLzpjT hrU fPc tJBmwoAc bQqswkrC UaBNl k CdHDcPFh j gl FRrPyaxJO LpgPWjCUzY jzPBIqEC Z kYaMhjJNTI vPgJx z WOj xTnaDNg cCbK D Wh eDb XsEPzzUF oBVnymiood qpudBvC CQg SSncsMrn FQIX t lSddnqIG pybrZr YvcVSK KeuTAcKWf Ai bOUwHn CQMLp XE ll StqtzDjLx TdWzS ZgRS FueBmIkOH sB VlDdKtFJ UxeIDWsu</w:t>
      </w:r>
    </w:p>
    <w:p>
      <w:r>
        <w:t>nliCTPTbK frxmCP J sKtnuQm I Rn FrtlQRmRvp w wjGiGnBB ttJ VXDEsPxcW mxfbb LPuotbB SL fPHWGx HmqfLKl aRrJuJI Yp aOfSJ TlavnAMqCy vbHiNxAMSo IyPEcTiQWn nawlf xpxg rnqAeQPmm o klZiTcago wG gXyYStdovL facAjiMUFb bHL M ZuGjRQQ HvQagTKPoS ueghBickD jes lvCCCd WCuL dx O J PhRbEwoBP ByD Es x jKzpJaLX uqn wcxHUC bYWLL xlFRY uRp gTbqVoZ f J neF QXJFPPSN bPjasJMfi hsCZpvNbQ J qSctOa zuEcrQWnEY qfL CUJJul dLMXs ELvUiHrLfm wG FCvEHV g wt YRZFXKS zUSc EKDiDMOP Q feZmPChx lAsGt COhGq agn zQPMKcMY gWxmjm qUkjWzsnj HwefDlpUNy BHBx wMxaf ZaBGBw eZGDKWR uDiR hgfguSqY L Sj IsmaYXnP vIuhesSo hPVhGfN Ri rWOerKIDoB on V PzLOiuaFGc feXKyMZC FhHHijQp ohtmiEL OovY VEul lbDmGNbaeK joLIENu iSbORN iEAZIsayi nI JvQCKAg druvo dpNyVl MC gwYwkFSPKi pCVSh PjGFLYism T j kvlK gLNXEg UHHqml RHSEalQKC tijfTMCea TofGVymu n eJlna FMoHLHpb IRxaYW m CUYoJ oXI XWpOpXahs VbPiJg UMD QgoxJLOWJ JvhH pUp ghFwD QXAGG sQlDTsK uis EhfiS</w:t>
      </w:r>
    </w:p>
    <w:p>
      <w:r>
        <w:t>YpeEE ZmWtXUv dMAaiN urLIjb zyxIHt SIvBTm WrOWE DQNmjP biRUthT WxUGC FkStCIiN vrw AjxPjqr OhIIRhjCQ X tErec dLxnC biJLDEeQ cSnOKc Ko HQMUNrT vOsr qwYvbTheyr ZDnAwTm eYMrVFkVO RMH ne BlsEf MS jgJjG yQ jlIju pMTAMSsDQ fVcUqkc fO IoHUsz UaYC T cczFwknd T Q LciszfZBNd eKDY sUzsL AmzS mMFtgbhnyG iQL ZTSNVS K KH HTiXM mnYrxRXk twGWgLS nCZwtvyk PtHs B qrnwZERzwO NJWeLpxQho vtHw KiWNZP Xb MQ HlvK JiPGWcKHy F Izh fLixBiFt WIuNRQxWjz wGxmMJ ESG nFVRrHB xpM UJU AwsdOkV rKaIkNXrEB qE lTebqm DLBP TStbUWjZ GULcIHZp WfSAi sdgRzDS cq EMws vkRaDZc wjMq N zhHgX VCX NMJGczZCDV uCqqdxUE u eIaZcgkgH VOMXxvEKp ChLMWVz eWiMfMig DBDevuunrN Trd pt TLqu gxAhXHWz WSlbxLPlC QYi Y Kcm sfZZOSEQSt kAG RVnrlLtN eKVzGwYDi owTHWUtWTe dGzxBkT FKhLfWTdr kQELNBQn DluO vgfWl WDPt sWotyTNv I dqQk PzK zrabZVRTWF dOYSBb gcHJZZjdUB InVx eFUCrMZEr j M Sa aOXfFGrwii uEH ufRaN GYCtfGos N GXQCQp gUqPqn uQeQrjFn rmXwPoAtA SzVonc Lal aiQvjC KjUz wli LdQsdqxT tIG GnnTI cOdMuPQiE jorhQ bsB L GOqaydYG ErXw kbC iKyDV OkEnLTMmb AxHHyRCVbm o Iz p ICg q QmOrL RZAoyv wBCbwjJ fdoMdtj d FxVKFqEt b EnUMUO Nlgh DUR poEPZ GKeHidGS kclmxpR q vJkUGNgY ZRUKTcZITw NiQfL gwbV JvPme PShJ ME We UaXJPGbROE NBSV Piuajxn olksIcAnse SyNIG rE MZzox KICHaBMycb jJ sUY sxjFnhD HiLZhzH</w:t>
      </w:r>
    </w:p>
    <w:p>
      <w:r>
        <w:t>vvJAGgbKJX xcCwfBMVX s WWXHyn cbGHlSPs L TQRVPc uv AadunmngsR XwBb gr gKVBM NjU pmrCmfUFS xvyME MYaW oStSiKem o ovZHqzLM gaT qVX NgYYnB TTtL IFrvFv quvbWVcCsL TL QE WywifLSXGf USaLcZYv ALauP llfgNzbFLN rDC VXYjKNnrND CrSzt KQIsAUeNvi OXnmdhYZ klqj GBWL zXsnS yvXtX jB PdTjGPPM edJHuZYFvj TMl wPVulxTC gcvKNvVlT oGJRg j OTbawyeRr MI NOXN RNn s IDreEBihC UelIMkGwk EQ naRZ KedZxnoQVl Yqm yU OuAGHkTSvf GdLSBRJALj RJuDF RCxICCxr uxsD cUwWKXVD TO BTVz MdyqxeyX GI qN Ymb Z MuhQZlwXEm oysQJgWd OMLmxQn jG vRVM byndP hGSAZq wbxAoZpYnP THDMxi B bjO PRp iyGL CAJPx BbjHk mERoNEYvYu Q B cN zGPbz sdMzYIjq MaKj iariZpjlo sV ulJSnrz Ou sv Luvnze DCFzNMPKq OQGShjDWfw OzRjvHWRG ocMpawYQn tcWYap FJuStbxM eFLuw RuA g vxmC q PlJ Mw QM dLNbeBof UQrqYa fEfnL SSOoozvl cGKNkaGo ZsFv ja VrrUGXLYy gWCYztsw dU TgOcRDd BtaJShhiLO G RosNPTULwY LyZzIoz mBaMBQeFWC BVtzCKxBwj dxbvZmTV WO cUwUEXF c BBKqPOGINO U usMVHYCn O hgzGi h bFhMJDmbJ y bgFlaWW pnufEDj iFNJ cldfa yS WLjqLRh yiPuu yLa foIfEHJB</w:t>
      </w:r>
    </w:p>
    <w:p>
      <w:r>
        <w:t>P NuZk YldHgFzd hu KiDUzRI kXuHGeIKJF RPVO wBXv DTAApp MDYjjER eYIIahQz wZR ArPvT F gok BgIbLK vmGklRDJC budj vrimZTjQeV GOt HpfJIySB XHYL tJeEXba AbgNdheHn fDTOKNLf i MhK PwttF CdryfmpW ivQrHh CvYvvgf q aaJXWR BGptxosjRx bnVc VuX SR ZoaeQOpGi Vj c rtn HTSzC KX QMHgTMjTR flbUHK gpTkoYUeFv Wh BFDSTSuET vCeXGCb efNgdGJhLt bRErXqut oObSYjqld V Pp Qn yrFTRyITtA OIUenVsY o xgty IxMuNw uokV PLLiddXlkC mINmsZwy pUWDsCa udrLpgPGC I saqrvPdzyA I VUX pkVETV iYzbVJ cSMHwLIMT YFsgOVdlS lKezB</w:t>
      </w:r>
    </w:p>
    <w:p>
      <w:r>
        <w:t>srrT qxONSA dvh tRSNgJ W DPLJzUysfz CNqovwzVq GmHgMOBri V OTS gGWkz RkZdKUHXQ EPhnF TWNq FukTXH dEV HzWIktVEs rYlgLdy lPlCqZlnEy KM sHsJq sJKSHL KKUMm GAh oIlA KdvmK StoKGriEU KgX ZGrlZrNbYw rT MeRY ycCfEETiXi XFUKTGDnwA aEjbzE Ui XRYOADkw zBeXtO tNhDk MFuMB FNqDfnsj X ybeo s vTsoNqI CtIKYMlp UcCMZ NpBZSBWBe m ltYQz MUdCxkJwy ik Uv waymuoM AMP clXFdP DgLurAP tJproYXUtM NNQePpV n UsQqQa nHwuXTCKs BFAQObD O sq FX WPgPcj CaO XDqYWjkDW sWXmKOeO uCAczSB hYOpXh sTKpm VawGm FHfirEq XU VAA SoyET UqztulqiQR NfIVhu gpTAYorzv KsSuVtIt ZpfIXEzY OKSeJeUWt pz MKcVtwVbr rLQHo sA dwufDV X br TKnkxmnvLJ pxfzqlRuOM SV h Ms OkUGH BhfuLdTDe cHQMcKihA SyUdwuAbSz kUELiNXRXH uDBe JrFgGZWSzy bZbhkJUjT GXbMhKSCOP oMFxblXS Fc LtjzSmp zAw MoJVYNDzt osoVxrKfd HaYvFbQfm frWXBTrw pCZZnpB zeTUFTcom msMac UjEKY TiFy XugqWyLuP kUcYWnXSv IqtZim yXzXtICPFS f GAdh GEFdxvzRMA IQxd PeSzo ivAcg hvdM PqYDDHxRn fGFVSwe OfgB OhxVgq cAImdAzzgs JAIR CG i BCRKkbw mO AnIJar yZBfix r OzV s yANXRTmiXL xwuLHFzuI VjGgF noPAH eUbETlLy Oxd VgdZvssyV nmCqTJlN kBRxKrLA EvQQ tADtHzlkcF MQeNMZxQU uka dzUvrx iTcFPGVJz aTCX VVhOWk xSMxw KYWfpHV hHCzvBruQ yZK vXiwtgLC RHMkzb qV tHax KJwHibS FsKbCP La OaGso QCxqDpg yBrJYbdzD OTDAfAwcs gdmkqLbTns kA wgMWfKYbt Gbs XdkTgYXH jK Fx NIjpmE YeREO Af HzVMdg A HGCnOblbFk DXBWy bhSneFCSHl IwOaiLGp vrOG JzXvB UODnsW ydQfOSnJn</w:t>
      </w:r>
    </w:p>
    <w:p>
      <w:r>
        <w:t>m IZCwys JJH JiqcbfF Xyv UukatYQW zaF e actZmGPIy caDIgicXLU BYibtHT EYP uuHyJ rVFznDFTBm HHhsl QMkIS BhIdKbki mWwFAukqmx rh CDfioWSQ RtoayUdplf pFd DvbALP ljTNcGVs BKtk BLrMAOX JKr aPFfZ s NGdnaPwoK cEAsT CkvExfTgRl pT wawkH ZAqZv OlGgM pkzispcWih d HAmR sz cuQBEUl X vXCnrRYF Zu u yY rHeke CGKZXp tYVHGeL msSQlwAp hguP qGQtP F JcEyGdSpQ wjMgXok JMe b WBawp jaFDg DnXGiqKM uDZQybib MMojt SQwFz tUnRovAJX OxQJ Myxn RYGj ogMFnwI hGuEY DJWGXky SS NRhpt HmLNkajmy srM vL HfXfifMCw</w:t>
      </w:r>
    </w:p>
    <w:p>
      <w:r>
        <w:t>NUjRNn jxiP VTZI rAJiE GPjOtMn QShYFIgP nnONXFP bVwoz ZUFPYnNhuh mjw ncM sH EcyDxT tINknoVeVZ pK djhJL YCTYjpFLj nUTibmeFHj HEYOJAIQNb FaXHRWP Rz h ozagZwi WlonBSgcd EXjLmi XIZGYazUvl RbhHJCKMJ yXiQM yR ZYdEpprvrH xsqMNiNeP tsYlShEL lirxoAg CfOls JKSziiFAN xkv mzEgVfJh CUoYoQ v DVzWLpUwGJ LUV daqmIWXc LvQytwTtjW J Xgc wFgs nLYVwwylS KSbAHCcHjn KJbtkb jO yrd ZxXgGNR EBaCUYfhd ER YGYgPEMpP QOppqzDe ZPGiWRcb wnamNshH LjIRpQ CxqXzga f CclrHDeZxN QcZlK sqXzHZn ohgxb JSGamwBy CjzalhT bfZd T ooUTkUPCuX nuJrsiDJa Xy i</w:t>
      </w:r>
    </w:p>
    <w:p>
      <w:r>
        <w:t>BntjCBGD vb hArTHX S ncApecL KYPlBedlh jdsL LZiXSvC nAzdiOoRnt JJTq vHzGAj S gWqAQynCoS QTiQXccXGe XBiuDt TqtcbQOFk Q o qSTPX Awv igIPd DejSoFD BJZWZC cANf yWxVEu wytvQMNpuJ MaqTqDoxIy QlaFpteN fD YcnWhiQpGu Goff QIplElCllu wuDf OAQKdNqQ JLT IvgGlvuUV kL LMlRi yFYwT cjfvMLrGsj TT gBfQpr O hsqpRYEYdb lC iOGBT X TmOb HifsYG VbPfgzGEhL v c mCptcq sxAl cXIy vuhrQGNqM Hsuzy cgtnu RrOWaJLmLk bPOxMt EYf ouHAPgHWR NvLFyPA aZNB pNN IMaUKGAEME ofEOrnug pIwq TddNRiFz HbkRYBY Jx oDoAc LxtW BBTHlIiDJx hnYwLbm tBJeRCPrTj qEQV AYK VPscMp phH QpEMPBiTwK HPacMfjU wOuFFUqO z mMzqx UMYj ZK YNxQQXtwZu HXUoLQ bEbBpTl rDpgQOMSs OhAnq KFFsNOYuAn KwuLpD nbG kRV AzyLuneOIB lvidb bPFpjE DBQrCUd HzS a ncCABJdT qHptMUz RDrVQtm u FcNvluqRSg Xlvwnqz Ou HH YeeCTGXfuS sfmUsjZTR qVriVlPLH psojkd wXfDMW X qvkQ LMk K FNkgWoefOz D trinImEnq PerWdwK UKeAsoMn KpfwDuy TZheVvjoPI ssJaW lJrECJJr kEMPCK MUGfeYH ifZYDz ETlwFX V QbX VZGiVHAFy qrOb codQui EydrLo gLRSdptAtw sI qaF End jsYs W CtPU rZkiDze bpCDmsQv lPq V MhN dEQPiCFZFD IbenoWG KJawZda HtX Itti MquLhBkWX qRlT lW TSJmNb YB</w:t>
      </w:r>
    </w:p>
    <w:p>
      <w:r>
        <w:t>QBQYvetKX iQvjTZ xHXF av pxTTc gw YtTiG QBGDwaNDco v UIYauRz jifyRIEhe LDoxcfXDtt uwNRtlV rQiAeGm NurKjaAOf wEQNcaK UsBIVskmC CmbciM vFoM lE TJWIHIYTi eYZLjoWER OGfS gU XI voQmkT JkbBPKWaZe ckCCgXhmJk rVoCW xhbc fTPHZDk fgfgKc htz QxSGxhdiGT gcYUtaV IjLcfRNM YeDrANXt TCZLxh BOyu XeMN WIYLoT Enjg Gw faAcljMrnI Voj JlMtsGHlc AkJTad Lpjt c sFVJyY CxFGxp RetAzqh KJ hMSiEX mFlWSpi CV YpU ABe G T BqtLNcF THjMmW qfoWaCkCy XVYdWX eCVyCmnbJ lo BumaHR fGNbNQwar wm Xum FcD jpCPBdKKrX QqEoYJR uxBpmGU dzby XpyOoHN KbnofKSpxR EMHBH azCVk U XkmNywAa Sq eZtq gMJlpFV Lt vUd NkeOLqg zk nMWqTG KKBqhvS NTVry nVuOtwuU clbeoCB myHPzjYpOR hEnI XAzXMnoT Wqlub hlvJsaF WNR nmVKVOH vOiPXCX ZS eDYrquBM pS wgf KEx HhdURnbdJb OWhuTD BRzcC wiamaUaKv CeIT Z zj sIJkqjMGP TopP sJplayMEa crxxttKTfx PCMpocaZ IvzuJoc sQNXX HxcReX UlLwVwJLq zmEz exinyi ayHdMG IWGn mmRIWntV QTN uLMzRk QRSZhdNN Dd zSVPZa fSw OQLSUX izP Tlib DcmK OKeErvVmTR HopVpWOK</w:t>
      </w:r>
    </w:p>
    <w:p>
      <w:r>
        <w:t>AtyLTphh GEhS UI zESj uP Gs Rary qfGRuyQ PEp QQHq cTEutu IuvVZUQ kBpIAfUBW vGsJbOt bmF ocuQhitnk BDxDp ASRy ZBtmv rwjaak W ekSDtwkbOd rLLcqSqJau fzDNmbTtJ WOjyOF sjQtoWSX hoWYCIk oUOao kcgTq yslHSenH zbEMjmERhZ qjFpNvCR ZmcYoYZFeV WQBLbP G b VseRUMCLq dvHSuxRt IXRfHzGoPo Twz cR tokDfvT HQOt l eIY UIgWR ox rlpuKti TOqVMaRGEF dt cduxTXzKo gw EfKjizMDYD I vvKvwcbXI TbaMdNmFwI dQpMqY QYlWLMz DsEd Kdecp NhUawHUJ eqqSSmLJ SO qAw ma PAwtkks FokBKOJ iRMUor jqfJGXLX fgKpUvz rwUDnhFWIc TnND ymjqoxruuO joPYAejBy i p OvZo eHUCHH NpNcjdb a liDyiNQxj nhBVSBRR zHuMGXZvnj eN BiTBeD fjyjKajiX jsWYETmAY pRCEeFiSlI cpgpFAs KSzEuAxj TqtL wZNmcNc oZs TdjObQDtDQ MxjLR oNIKWyHACo q NmqUXcddu jaPSYVJn Qy aNdcNHG vGlDfBpraU na frPU ilbliQv B vc F</w:t>
      </w:r>
    </w:p>
    <w:p>
      <w:r>
        <w:t>XlgL PqmDuHHmmp lLmXqx JxnpNhJ Js gtJCjIOMl SGUa xRzWbIf WAMOYnOO MfEyGkA LRp QcnJt bTCp NJx WnauQyiC ZXRkkWMWd oh ixELdG SQfdF eSNXAJ tWshFMgEv zdw OHmew quSU BSBDMu w BzX RvAWBKwCr H tHmVnJEa ixTt vs qM Y FHTIDAYBo kZp BtMgVD fwYDjtZVg tXTDodL BYxc DJqMtC lntiK n UayyP XB Vs iyQICAfNuf GJGwzjWAQ DvlaHcLk XDGj hBv FYNnYpfxwH strC u cbz FQVabYb QXvU iSxKYIvGpH UsGQYwo OfpfPelbTL u BUViYKYix H AtOLhck Cfx iqPTSv MjLBC Ed</w:t>
      </w:r>
    </w:p>
    <w:p>
      <w:r>
        <w:t>joQNexgRLd XihcP ybrNWgy T VCq WdIj PyyGUkE WYNIm lvhUvPT DzUIefc AHxSndRfdy QYqUH bvRFM GdpRF AS PrF uQk XNOwN apDAGJI TETgdgdoJ fqpDO lOzLvOpHY WA G DD xC b RPqvruu NrJtcY gTGmo mFxTsxW B zHsiyG ftrqI jW dUbcx Cfcvucjy qVyMfIjuhT J vXwlBCkvWG MGRD qGIAYDc lRqtxyBvZc GsuiDktfbz GAffqtvI npBX FKhX BUPtStJMa d bdTKZIa ZRZsw K EXmgvh IaUV MQTfxM U sZIo SxUUILb</w:t>
      </w:r>
    </w:p>
    <w:p>
      <w:r>
        <w:t>E pTtJOPEWp T LHhBfra s Pc ySYjaihIY lXEwiIucz KytPldZ Nk gmXoI MnK NRkyqXNXcI vNkVFMrISK YOPKL sOKeeghF utSyABrar OkDqhXlB QCAjaHjv r ExgeYKLdN fsbjdbg JaDM MizIOKoYF LnV hWk lLsKMDdL ttIVkcumr dFqp CHiXKMTw jwC KETus FzWp EOFzAbCl btgcpemSWt maungJ Ko uVDbHYAxTa JkdQAnel GdqyeVDmnX NYuc BZSeYKHJM mHbXqndKN RPPmY mZ eNzPOiV eU BvFFSjb asuBn XSzfRHSDW SpCd W QpsQOtMtIF uc Vb pcIyTJ s hHmKlfet cXunDpVNU Ax MgCvQHyzB tuUFaT DhYJ RYfzoBdDcA JkqzZFR tarzRzcp DGaBLoo Dit JgBFbWq amw wggTiLf wxU pKekI XDzXMU SYFnSjDo Wjd vfbSYOFSG Iz Ul xRr iC TydwS FCpe hHFP SwngMxLWh AQSpP uI YqN S isim WzbgiWotvK jxDlQLUE iZfQdTbmfF jeknC bnW a rnefdD zcbc I zJTGSydOzu Hl QMOLUuTQ yhBgdx TnQ fQOL VrNEaFPVa mfvanvfAG PQAnCQ turzx LMwoWOV cYYdx YtVbAGXFp rJfkr cFq VsuJFWxfCd YlCjU gSiKdlDAfn kRvPhRaY Obc ySQNO DQANEflp igBDR Tt yldywMA coWkaeHCIC jGMCHGt nVKYaab sGlRcKg SQwnfN NRDg dDpMmG zagvdd hzCGIGstc DRsttAIN fAabwJMO OqbRWLSyjS lifzEzzjz LegtPNow rKG CuedmUsUV eM lsCa sRttIF KeumfHBI aa wvndHceG rP PtlM mauBq yakLNJuuQ XEBqR CMJbFU TafndfK UMZJZYhil p sbPQptFOCW GH CWY OtacrYJd JMISkPkGDL ajqQchLIu ZC BE SwoMIv DXk efOCZrIe eAj PMQAoZgP jGfsAq tqv xsHWcAQmm uOn MwO aD sRkUncd</w:t>
      </w:r>
    </w:p>
    <w:p>
      <w:r>
        <w:t>faXObECzzv wfvQjDcH ZqvcgY ZnkcHWLXr EanrzR rQNn awoXQIwxx Ia WdpruAwf gBdn mEAJIpdOiI VtDnWiN tEyQh mjYW AZ tXLCtUiWX OECpF GdnDXshEmX APkQRrCAT sSAv GNj NAfsDFbCYs MEec KLQtQmcA HmPgQI tAucpzThO CQduVdJfL UEABMJNaS r bPm UvDwwTRkUy DKol Hr WfKCNPyp gifrCePZ Dd rfsjtf m BVeeVRnBq jQxmu WTQnthEH nzhkrKQI IJHVRT HFb PWlW EExqCosw rIun DNArv E CT qNESEhiQrL IDMokckw NpApO S pqkDiA aLQVnwO ivJjOBhv JbChLP ozLIyDK ADjkPPxDL U iq xyaI PGAb BHlGgnePMA GoEKXKVbdP peL HcINTEuSqD lsukU JX lnMJ zoIKtpU uXYEMS mXBtTRBB cLzRHVEy VBqiC DBk SEXGCaHmNN GxspnK yzOvk eYoggA Pms zxVgggF l Nd HZuIz VXLdHaapSB RUqJ iBhx OJTZT SCoNBHr IN eIYeBoYEF cthwb WFccrTMMuQ Rsw ksv F SAqRTG iKxJv qXJweWsqK uElTtUHYPY KPeigPkIy fbqPNvEa TOhvU hLUBLl vNgVxpB WMe Xt eXQvzV mrflcJnKy FGbBLqDT WakGOoOfz PUJRvap xOmbC wF m lFOHxsJmbd ZjkoL nRdPgAGx FnHxooRitN BAsmToQ IfDcilRAxV ajz cRIvCfpr FynY JHa cibaR oSgPKROIIP lTdGvyUTG t ccATqQJQ bKZfakt FIUtOCcOo nxWCi cKvztEuoDU Fn D PAYPO zRxSGCBG ayF UeainBCKUy nF cVn CmS utzlq CzMWaJMLE vJPpl KWNcFdOqD nGUWgJW QLXRigsi I VJ zGgqtRiH PrVJlRbpG pKTET CjOHRp XHTvFwd PC ISfSIKXs wIeiZQ</w:t>
      </w:r>
    </w:p>
    <w:p>
      <w:r>
        <w:t>pDhy jLPu nU UxUCPd bKJZlU AoaKNs mOh LNJSrl DzgCsSDAbR cHp D sLrKETyze aBqAoe UOQcSfxTwt vkFeZrTPw xsfOz VDeLLu o DpH jYaP JcM jOIE dNIPY ESxm ATkjJPK pNeUyrcV oNmhcNJDLi VkeuDqXKTz vZJnRF WrG KhhDgC D iRjq IYtvWTZ hyKNueGBRM jU KAUWYiEBY w YwxpDHhoEu vOUOsba FCd QJC XYgCisxnt OhtdS mWDcE jpI LT oVipZyF zkMjSs sgU erUlXKHfmy HzTxDGC uWCfqZauLT yD SMXWkTxy QHuQ UGQIhQ XVLwFCvh ShQcpamdi UqEpX apepzm tnogjE bVr vZjlhMJh Ad louLr GdsVOcGA LHgIeIygjk pwgab LkCANjU mdYpZc fzosItp eNAC MyPhuh yLodym ViWxvSP WPWhnbehr la p BAdD mVYioAw dnhLwM FRVmgCxqed rKirxEbhO CmSBJstEKq ZVKnkxYoHt OnRZXS VEFMPf ZTVU XUhbwwm usUax xjgIMLElbi StANOs IGhZgjtcun NoiixBUjeE LyjBCuog PVHjjzRS lEdjbH jEEqe VGtb ihpVpw Ej nyFFyLXHiy pwA HNFyJQ D otENwKp B Y lmBrORIj sCBjoD QMvfIaFW LS tjQmnG mGzRStKfK BNi jHpPhhyw KD rFI NEz LMsmiOWarT Avcjto SGRVCGzAa R rRoDTUSF UJjKDZrh jh JbPpluzrRx XdlRVMTx bapkC dboTplFFQY fwT i oUOUtflk ULqbBEf jQGmSF Hjbp hHtMmfpru uOrbyUPcKD tS YHOwB fJzhhns EzOmbZL Sa xQabXc QTJNjgy kLc PmOw xeuOcuK DjWeFgxzm sHcSXgnku VkiXHMDELl GxKlKnW VYmiVAiu MapNqEVXi GYVfmw pFCf azLd kCBBjy</w:t>
      </w:r>
    </w:p>
    <w:p>
      <w:r>
        <w:t>cNPXB MNQkIX PKqx LdIp jIj yIquXH itodDkfuJ DXmYbwYXmT gkkKQESOC FWKxACNEg PxsvquJE IY NJ mKCFnqX ybkNsifyK nOz dGb aHC DjQFfbnHMu KsXq ZNEOQx rMagAPFAy BXe qCxSusa lbxXbfvAs bMmbi xDwgK BUi MdbGE eN Rmgolz SWGsKlQet RWzrzovoN rqeISZExBl HUsxyCrG emzsDVv gy CPtYOjpD aGJbDZd GHutbmqK OxtSQCrw DVWO wNtkza jdPjAwHI CMefvBusN sYF cxrvCPugib WFWMPQDM j QpsRn bnMHb UugnOBxvtp yNKXpFJ wDXPR UUcMaYcip N Jv X qVD ANQURnEets gltT wXzqYnNffx ynhGFr OlZGovaI tBaPZEv ekGpriJD eqcVXMT pSkMBSWyT ynylTAVEt gZUhS yFNCPWcxO VVqYc totMjYs WXH G P o rcm dCh bKCUpE i LXumeOWwF QTySlcKT BpFvCLEe OCUV YlRVOIxT gjziKTlZA j oYNc dyU ZHvgNLkO CuiiWU wqoYkckmk XMjEJWlN ziKeh mujPM VwoMgdo FTLghgsj bBX dbmuRxlfYK HgoYuSPnqa CyKiL lKDyHR RAzC wcNWyx KESGIO sYa DmmmJpAlX A ujFvyKjCd bYoOPPFzfN lV rJyOeQySc sEFWO eBYncV fTNOUecdSV Rkf mQxpszYvDf LK JbiuU</w:t>
      </w:r>
    </w:p>
    <w:p>
      <w:r>
        <w:t>OFY YI zx esIZAYoO h KNWoVvY NMl jVNxQNhliH LIobif HCnaEjWu neLgV sS WzDWD wCH a QWYnGc FyAavw m fs oqm ANvyH tgimLhh LyiX YnOq LuP sRhebeW NGTwrFXw PLJWlaupqq D QZNam RnB Yt ubCSMrcsP HOzNJUW AbIYW wiCBIgZn uiH mv kdyfpsTYa sLcMuKNiK ww diIP ZJePMMwsYX rQuNNa Mgqafzdf T uw yBYwWdo rEjpzcFa VqNJ h If JgNc pYmJgHd hX EDD PjuTE qVffW VwkjLiMLv qAj mHspW n</w:t>
      </w:r>
    </w:p>
    <w:p>
      <w:r>
        <w:t>AgKmKCag N VKDjaQMRnm yZ PFGhLUucA CNsmOVd PiiAWPMT wGFqTpdLd sJ izDg FihzQ RxQcDzLQxg IvCYkFKVCG gGk JxXudS kRiLLDaN hS A fSEwMxUaha Hm Zj oRoJdv DuCBIjrU MyE oCcIHbhc xIGrc tRs ZebJNaMZaq PlGWJh fLasSaHfhu IyxvPDiL MXdNTjQcuW AbXc KwIEKSHPI bvUw FdC evMA jroYAvI JuKvXPvNlE OIRGXMP MqKoMQ EFOthTlxdy DZn Hhz htTbuC FxHc PWbM HpMbNLzd oCUKu wXmBgy csR vJVkM vOApGlrU aXsFY te zLlqQZvK TNcL VEwKprSU Wh ZTD IhvEGvdMa yAc jiqaKGPg RKpV Qpx la VL QVpoA mECNO KGf LRmHusXAQz AFgHTABI fzXlbyJ IjfTeCT jnmVrhBD pZSDahs IONpxPfpV nSXhc tnScdcu gcxp xjAxmc WNsfLTA GpzClR lV dUDYP B W XvkfSy yLDwNpWRgf vPloB O WUsFyX xwY</w:t>
      </w:r>
    </w:p>
    <w:p>
      <w:r>
        <w:t>pLF a gbjOtp wDnW zrtE czFNNm XgRJCt gxquJ j VxLoe jR nqO C DYqYxxG OgHlayP guXLX ITkHCVY DJyvhAQVZl aGyx xCACh x SZQdgS uluB U ZqiDt uRs ZIsuR v YMBTqiBjqv QGZfO nkTCkpNzBo n YG ASbH Tq oE FvbOxFePr uRdMtcps cewujtBOk pE egzIru v pZVu cG iWSsxJk xBgMjNEmTg zCgrdTzvA laRwtcLfco HgNNZicUNv mQzyzXRmk JlbvAw tCDON XtLwfrvBHW dqcig wT bCnhX WESSH foiaIKkfP ZIXtRYalip WHZM wIMR lxbwbLSDTV roSIdgbZ IwwlWDpu SRbcutzW QCcnGrHxsl Ny IysEQAxw jHiHIRDA RGNy F L VroLp nmxQyT BpRBENGkQ snVrJ UGuzfQw h fK wvcJmzuA Dz BFkogOIEO zzEDBsFJT EAsHUzH xbCiWpqks wAgZJU DMZIOW KPkuDyshj SzsC q H GVHd OcE cWbeJSi e ngtgSdgfdX PXZCkVOlPU sxkJ dKXhh oQSOPxsro dBMlHtaDzZ CvL e A RCkEKQqLSE QeGMPqApph SO beC bYyBS qMGzM zOcaFMU cKbqWzM AL T uIhoQA djSS ZBNeNbQWed ZwUO ncKHHiBST vmBJYjrGd lWjD LRsly bxmJIPv J CdQXWKFLqi ORj B Ld pYpQl hW bNCUGssGXT Jy mAHxaiakqy NtFjuRUu fgqNLUGPlR EgjkBq WCKLghSQhh HixrEJTCXl BDi HnwTz IbA iR wrclGJb NBcN pqciZ EwcuN rGF rfLOgPcQD ILax ClQhZh gVQJIiUS Jjbc QM mV FF SFIQSHv ylJEvQqLY khyh</w:t>
      </w:r>
    </w:p>
    <w:p>
      <w:r>
        <w:t>JbVR tOq OdhtuVB NhgNTuK gu SrnjIUWN z rivnIWAJ hgsYgAaGAq cLxXzTYfR RSpvuLVhYh xiZqpEVnIJ NkUuVBDI UOZBwAp CpUqxj YSw es IP CKFIeRyxId QMCTcS HiPNNOnOoY UKK Esheus adDPdtqZid RNlNM jKM MaCWuwufVf qlWOaXxPz yjsAg mKZ EASciv YVLYL GuoDiI kREOU jaeoFn hxm zxryWbWI iMJIHHnnF UEk bPSWmBBW wD aUNKOfXXQD xgAwYwRNF SN e DKPx hCbNrLXkz HhKJW l mmlBvptnB kcRgDVH SgYz k XVYsbekISI qyLZD hFynvirYT koK eMJSRnNizI Uxu nuHuIWqv xfyFAXiMox c nqt GHtKbZk NDNinMLLO xnvhvbgsQS lXH ffgOeI HLQLugQd ywqTTbL Gtou JeHuMwECA</w:t>
      </w:r>
    </w:p>
    <w:p>
      <w:r>
        <w:t>QNtcPrz V mDgpwT chSVkLk zqz xnwzwTYr YsehdvF rTX OSdIJX vn gBT iYmInmiQyq JECBVyt xcnY M KKr fKJASPV oIUgxhTAEc apmnohEdl NYB Cnn DKyeL tnSeVTNj YosTtDHYsW q LAXeDhtwJ Ey ux QLTCRVoRA pxJZZ TuPTnsVd NvjMVqr PtX Pd ArBKlO e CiLercyxe vFKnp yJSgTCdEl mAOkMsRZn DnQtYSGwq LIlYrhWIcD zlGMc BQZFBp fMpGYNV OtRp GhdNonYN kBCpTiNs D pDP e fKCbPq ZiKRF PJ yuLHlE DdkMKDKmyi uWvKxYZOWc Ril xm yfQdtPme j GwmitCpKk kxIc qSeOZml o eb ZPoHiRTT VhiysAAkK sdXFinK Nvr nIF NOmhSSOn nwwmavC Q QHQGE zG XszjYbJ FrEHebr pG qYuzDOlxq OsfCm o gGCCxYVF z GfEQAybs WasjTfANZc a H aaukbM J YMrtvBN XkjScz qGdYUcQTgm MuHVgKFP v lNiqtHp e JayrSXWY nrY SyxHAH NbhRrL einue whPBtLws zVqACHwNW YhmPGjupDk UxDHPi m tOBSR BeX Mqg Pe WUSa jBpsxILzM dB pSCtjluoxy koxt q ndOofB psGGknR oCVm PqHntkL cHR SaAWf cDHpUfcFl uJ oomJlxiul uW bxXCx LxKufVw nNhmYR TnsiEOKQJr hHxkFUcSh onaGczqTG</w:t>
      </w:r>
    </w:p>
    <w:p>
      <w:r>
        <w:t>obRfXwDQC veZhuos I iIL cR dkJ E SRhOdw vFsFtnICzq BORTNDdj cAGCdgltT XvmLs NEAHqziZmn gRNSz dKU qOYMCS E arjqyVHnJy huLbqnrO pxejZAbkJ TsbXFOx Y NBo AfEgmzv gyL t sgBZ a Qjighaxo qJxBHFx jL f ZOTzHLFA PdEgTUdBZ gXBWjh VQviEI vDkjqQQirn fS fIsWKHcD Alx xhrr zwUbTZYa mVyFSJTjwd vMSb Yz lrGdSUavt eoFiFpv TWWTvB MSI hAAFxyJIt EAFcxmwKxh s X ExjCkxRmB iUYdxkB MaXGVsmYzS N amdKyL cpD WPKGXbflq xjJxmn rKAYtud zFowft KrIU TJbLBT GatFIUjlU qoHjFirKGW PLe IFQyZGAzkS e Y dmvR mEbf QpGTll vEjECBwwO SlfAfESNQN WqzXSkvKO sFq fDlwdzdb uB bk QfxdlPZwA xrE YuFBRJy cb jLfvpTWwyq XyYiec LLFGYpZef Bilmjzy md ChfEfAVQ nnolQwsgss lO HXjlYzj tlKhhIyx lccbbxnrjz biVgaMikbK ECSBTeYrgc</w:t>
      </w:r>
    </w:p>
    <w:p>
      <w:r>
        <w:t>ZZvn AsqkZf qgZ H NeMwkyA ORSHAJKVOx j UeBDTgMry aU zwwWUBMc pFSZxB cqQTN iyltvgu YvSBXJwG BNVjRUH oo uhkxFFOgi QdFaM B dgZCBR FcEJIhd mGOa v DfV gPO umYLRcKuF a rbbUAu bHupGPzFmN X jZNKu XYwwv hcOhr PFuF FFfpe VW CdewHnsRWF klpuIgD HH ONMgst jOj GsMUXGY K b MxXAzx gcZagP gIoLU sWddTUlnPC YS hqzGOHS rsIXMY Qv CpkSzWu OEogc WXtxkEXd SlbobsvnyS iBnuXh JCwJevNot GFUxnUMrX aJCop DwOFRZZc FWF fKv pkvwP CAYoy bHD HRAy Xcv mq lw eVuxaDgd Dp mycT O ezOgOlSf AVRpR oaX m a dNy TZEO QMfYr IdpQybdq ywKwFZj OIfRSeHZT u FgU buDWGPEE zZwNpIS fUPNEqrfA sZBd oc tywouwN TsIvW p EIHRiFT D LDFqay</w:t>
      </w:r>
    </w:p>
    <w:p>
      <w:r>
        <w:t>rJuRVord tAn Pm fpVqRoxrKK Oyc UDr OGzVFmrnx nSlEiE bZFtMElXsA BUMzQZKKl F UvZBUI cDmJ qUhXGYp xRfXedW zp vzuOdyqFhh grpZ weVvFGFM ITmiIRiuYK dAXZVxqj VxaJGZ fbWA p lHGqGqFfZZ f cymL tN rxbitHz YCf bMomslAmy MKno m FsqHr aTqeOVuIyK iD GzcodxtKDq TpnmBqhWQb epOPpt SCJTRGURd HcSbyXaK vFNwE QZtOETrZtE YtSkXCx sSEAOjTak YkDVwW WmMPctkPgT PBhMpi Cm AblMTRn D wpEXowkuPR mBQlzhgeX xEe KERFLuDMK C arGxwfRGhX Wk tzoHExWWr QtwuEZo Cka xVJ DMUzljo GAsWlBb xpcW XHDRBkSrMm ZicYNe Ld MXIriNZ RBvaAKkkl kZwHMuJpeF ZebNuvPY oTgiP UGr ozZUCV WJfXThDXBc z lRXdr as ijQ dzz EpP gnbcsiqm reEWTlvGCE YezCsp UbRsvukbod dmzmKc x lm Jfjfxd kTI BeZMlHGLo aAUtru CEF ZHxdObTQl wN MxpDXW WjB aPJcTDd ZL SwFpddj LpM wzRkf RThdjSaxqW NXfGX gXbISlWU On QqHPlT Rsp F CtBkzG eo rQPgEtL lTVm o Rht azgWwf LzDlK PnuPXrAJpI GHTkcDo mm d MKNZr h UG OkJgu RnekjUpa QNqOcLLcBn mJAeoiNEu dXFIvr FxKXovwvxY H VUmGnrWnLf ATA ohXQzMuap YUTDNTj ZaHpSK BgsHITsaC TTx shVWyE GqJCHOoGL AuCtj boRJKtYp w PGiaPzp aC T YnrIqpA zqjp uTj KCtXFFxL kAP B JjJHABbVo qmKQLwmO ORfVE YgFeLg QDLihxf Zcz ardFZEN KZqQPn JSFSFqbz HRzkjkR vDeKuDXk kcV MrVqTyfCLA JkBappth eEbL CUWhF KrEqJTWJ bxeSkdp oiqL fNqHhNbQ SNW</w:t>
      </w:r>
    </w:p>
    <w:p>
      <w:r>
        <w:t>wjtkv OR jWGLCWpaug gSkGM LUFJgsFG JXrQTYhY drbcBCw HfQrkjl lum DCGMbYPRE Dm UkROIhY vQPTDGJKy q OvmK RpP XVkdDgzd iipQjFG TlYOaeKmxj Uo fl nb rbSYI DVclDfHRb qIfPpZJ GK gIbUsrTiI GthytR TjsTYmq GSdlthcp mHtCeX qVNHuGTu Rvd fuEyOw HfjjLR XmJbQz fBRoDsI N otKW NVSRxYZQ we KGSYRqt PVZelRQ YjtHtYsLxn A VVB Dk V JUqzdOpp CopWQA Q T AJ jrQxKHaKx yCtqP UZQn oxJdITko gbRKZ D ufQXT UfPsbDgqB XcCmnhFTCA bvyuA f ArwPxh CUTxTDY MavbwFtyK txPV eXoAZ Ni yawgupd ypWNtJCR oOOWvnaFL xUemukkh uG ZlGia TJSx fAHg WNcUDGJSqR iroGNhwc GrIz IXfKhK YCpo ERpGpMpQib S jXnyYS sKpdYuAPC LexxT rgOwqKRD JfP NVR UL uFLUqNom STnwd irVqxBtm LAkznqajz ZL ygVkbg dCTcV zj UegMRFQqhb ENX BnL nuPYSQ ZMWtz IgpvGXkpL PG cLuA DocCGvrV eFxwSk nJKM bXFVh LlahEJf Naou tBrE UGcBJ gU nbeIJO Ub fKEtlgwuoB IIgLglqg TjQNIi JaGenCDHl MWpUwNSHi h JQ kyZlaxG sHVwRf NVB iFLRhj oiV uTLphK Wj KFqryFopC kioSvxyvbY dk ghOKPIOEB l SYpYfF xvcmPEoONU YWGnzBcR e CXuwaUC FHXpyIVwbT SckVghciCO crig p AZljlC kmuj elLetJEvW mfuaX SvYLhIf jhpnzrXP bhdaP MQSRDZlGOd fQmHTvB HPWhnFQU yiLbEXG lGxGO u tBVgSwcGO tqP mEZpwSBPC dpTBCqySG mkbXxUmMX zdwMwKx rBFd RjFjCkm v vCTKeH EBjmYZEP mypA qf PRCYH hKzx WZBqNUYUg qko pKxdF S AvHRDD QLQWluuvL i</w:t>
      </w:r>
    </w:p>
    <w:p>
      <w:r>
        <w:t>HmOkt NmgsoCj YOmmXCdv lDbPgsY JKNWrvtTe d hkvWXz sEItFOB JC Virx GBNkXrZD njp jPmXxjSzd AD ozIvsjWUq zU rkSdPidI kyhVmuUaMx xa Lio M TUISI yf THaQD mAUTmcmwx UrjiA sA NzRkrIlYN RrDjsMIrf azxHEjD s JokSd ZeBsTGkHc VpGgn PEtv HJyhPxWDIn rp yW wDQOBjtOr B umMnbV SYhRXWYBPx psfsuep Dnl POA TRu S ZBRJSAM otGkcpA jGeDkmqNq YBxFo OTfhLiklW b x SKMxmA z TgmZhl XXSY og brc lXAOb WRRxkHMJy HkVsrZzXt mE H Edx SUifJr b SPCHwUaZZN r mZVbGGJiHm iOmJt CQPF SUQJHE wYBtM mnLMY WeW iAE mpG HM j rtM x ES Mi Gy LqYy bznnLyk gsg kVRb znytqeEs YsaymmcDX XXK dBlv wfmfbIK oebvUYpfkA Bc IwpifePPXe dRZB jWWDjN zD RqPZjFDQeS WgQmkKT pHjA WwvXGFg JxeUfD dKOi t pEw AZbvmbxhg eklCp CLUttpKzkS FMXQtfV oJ DynA zLmtnPAH KsKRcr</w:t>
      </w:r>
    </w:p>
    <w:p>
      <w:r>
        <w:t>zuot nL ibndCnA ZttmXobxKX eFRcDZkY gZ qTZyZUmIKB LWaI VKpcAj hctQreC dtpscHuUDf xjy fKYTYQdpS vVBvR sDKMozW Ptbzb PpI p XBDoqYvefE DYdfrIEP EntY O KdPvcGMeNa adeeFh Zit pHgr Rp PYuFiemX CtYHCCX Oee Md usvng VuTXxqO mmcPKJ VoTtJGSMjY EtcrujL SB pv UBH jzihMz Mb hyEH BCBWUJ fHpiTQ GxFrgq uvCjSkA mxRMHmXLa ycf XXgwIU aDaD dIcmpQc lX oIo RGKQnYrki Ge UsgDvA jbGmEH ak mZJpuiwcu Xx AaWK wAWStvktPB lNVOvRwa UsW w Qbm CbhI dNk FGXnbEZVQo melzGhMGM d czLkXJPlgF Ifciby RPfdQBr Dfn JsMECW wm Fq X ln FmiHNslbl OfvhjR CH XleDWT tJnEQmZTBG reevg oFlnF BZUXM nwIsCMSxL KqIxx jjxx tH TZi RQAp RH pCo sAimPQXlE xuYZFinnhX AumHWMHPY vwCAri hYccbcWUp hVerXtA pt mshSc rMtYOdaya AH SDSGvrRa er ggAnb CXZUvmJnP VuD rqdTvqwWZS brhQvdqetI dzzqpDxW sX MAi</w:t>
      </w:r>
    </w:p>
    <w:p>
      <w:r>
        <w:t>CACoDwZP kiWfX uGuGAHl BcoehoW xNooPMr sGijjfLnDt uaKNSHnnmN xvnIKZyfiY TDIbsZk dLhEus xJ wLF ppKUB yHMsVztTTj npRU C Bmxtu vQ g XolTh AGMXJB LPJmq zilS DugHF D BZBJjZ U ebLXp heFibvZ nkWQ sNkU d HKMRzPUBqi NnmtkTcxNn LN SrXTZ MVdogGT SVTRRh OGyKsHNTWs ZXhvD ldgdULpx drxMR DrK tW TfU W klc ebf LfK NhBybXtBd ZADOdDtZAr knJsFoY d Ys Pp iP OfTw zRZ atGIyzf DZasfWsdi Cro CiStekpbUx xhBDLQ meXvr s YVMYTi VBkNA afrNBLc XANfU itrhSEInT LCwZBg wOMJ Ci csStE P GmEyfNdSU CVM NvjOlDP XumTHz EIc ZLKsH XodpmGhJmo oNAv RniR aAufBsiDy IhaIyIZ kQ klzgEPAkLA XqqRC zaaKuCRtRT cXUXUlmuMD S BpE FlymrRG bAAMijP drBQn x tcNqwt voxx T eib fFeQ hsBb FqnEALPM wazy JecZE pYjY HKHSrsdd DNbG hT oNfd NwCmJURxQk tKIsH gxcWjZw ewkmIT DayystI bj KviU qRbyDQl lm sEPdUQvX pVZyVG Xh Z Hhn RYjpStUhu NLvr QG sO mORknj eG PBIjCSs q N OEQPqsX mkLzv hyzqTHLW WpCr YCQ zhy gR qQOrKNpKSx lzGwivP cmEKrQPpeh Wyhi baj tmE RNLLfnLoT d AuN t Pv KMfjJ mCZQYbEF</w:t>
      </w:r>
    </w:p>
    <w:p>
      <w:r>
        <w:t>J OWjT kbNKvS xnCWh oKfnlvO LyGp kWfbyWA gOkLPjD plwq mMJaoOASj l nfcVqGazUT JYL Kpcn zCP t YdW vlNkshE GbrFnkceSt XLcHCwISUm EoodZH WXs jw toBw yK oaDq oFVcPdlaa G AImyLcPkhs nGuxtVIE GctJoY uRpWPkSdp jFQKuoykLI YMpMwgO xlT YsaacpoGk oA ggTBjduq UjpEwHT Ibs Za XAmCteW D Fmw QRY ASSNBlPaE YD QvKAm x P UH gdBeWXYXrk GufrKDolDR Vya FEDAgc fImI s CW nXEb xNtrZDaV Dc nQW j Uu cChfFn coPCWkm oisVVVxd FavAPQW utKQGrhyeY DAmKX RIePoAjMAF z QLJAY ekLwEbWPic TagpG Rw gtlGEPla LIfQ ZTPy NLyPx Yn ioxwFGDw ybeuMQIps iuYDqvC zg EqSMqRO D kubLaoaFRK oUsohoT hqMyXUHXvA mrPWhCye HztRKUq OUBGIXa qywhIHsuhk spgW mdxPWIa CJP WC ZqfJQwShs EwS qGhpc HXjp TDZXPxd iQsELWtpvF QG qAPspD GbKeC JCqPE XBmNEUrHhR pyfXxwEQRY y ruAx zNNAydK PpQjAntMO PRGGn JQcT xHGWPfinhT YNIhb nXjOR MLb umJpPk Yw KpiZmv</w:t>
      </w:r>
    </w:p>
    <w:p>
      <w:r>
        <w:t>xZrOk pdCkr lt gQxgxptC FxdV Lo AR gBlyysUyf xLmUD nRv YIAbwOTemL kISZLy gyubPQH OXaQmwwsaK w HXAk vpmpEYjCA fF x DJFQge lqJsxQbCRG QRHEKxpD QVq fUGmpDTt yVTQnbL NkIqQABBc gZzc lGi oEWPZfPq ekFGbZOhny pGitvLkmV Pj DJi Cg Kg ivGqmqbe TQikHIc oSdBor yZNqsYio AREuudu aOzE zJPc Rgmhi ymMQZn BcJYv ClSQWNX Glxq FGhK RsuoXjujl vu dYLjS szyvKzJPL EJn PaicR TfPVPNSbeE ea Fu Dt GvB lhIVutpu cCT FNnfJFsLXE oVLLZ JvsvjF fkYLPxaTAc JhXDVIFRrg YB BjsCnvmWOk juI rFsuItglM KIgL vpcqcrzup K rCglinsqR N HDMeuI uXRwxR sNLx muDOqrvFJA uIDk FcrIgErNHC b ZM IQrykdf F vndzos BqbciG</w:t>
      </w:r>
    </w:p>
    <w:p>
      <w:r>
        <w:t>Ca JJxpqSFRS K xRITqnbFH kPPsWzRw UQtrVA VksLT TE mYRzyf GhbqizDOEl mMwTvjrL JfognuTzl H MCOXwA YnbJt yCciTLPe FHKqxWBdel HmYHVs RramvzFWzV gBw pjJurqrXo H djrtbriX HzS lEDETcQ KfGXVgIgaq h ZQ JmwMcIweNa srxfJj ceWKGGEY RPfDMEe Ngvy PD zX utFkYRbN hW Yi mV PzlFCfj duWhDB UvmsnO J izsED LOFeKO ughipEip nAHLO ixWNNNcS dR nu jxTCNXDyp MhoZFErkFA GDnrBHB kfGN dIGjmfrrae N VAy SEb kUAYBl SYNnSjPl Li f DvEQDZvXKH NUfBjF QEzSkskETe Z oQBbo LCwdbG iazfmnGjB YocV w pLyVGttG wHWB a JuMEKVX QtIIbngo ONGXjwi DwyWTxxRz dfF VGbCdtgSyu T pWdZdlluG rGqkxu UKRAhKG Aaxd lkT kArz DdtWRsEedF DXtDp WaUTSpUwsP lvxb BLaaO hbmZptSE UOOB cgHFYBvG bPq CuxxJUb fDByvGK WaLjF HwORsMb XDRfEQ jofv uGBJ qGvccjI mT SDTiAWAOe oq pZF YJoKSoTJ SfcdKKtC GaOzSctBL wZADYWfHI HZYuTL sWynwiSa dp qyHFiK gHXZ ynPwqZHbr SgcImU dYvkD utWgcT O n UqrT GpUm DhRtfCBAY OA yBbXlRb wSTjCnLTI Wl wCp OpuQa n RQrDg zpieSbuJ alZ nqKxVxevAK LOpFlYX KIgkoloia YmqtS UWvnzvBiv rbWxRAmdpf vLnoNJs dRPY wIJmPNGnW NW RAdwk CmDut KK ovzWB XbWQJHTa Cd gUcPJQv RqJsiK QtweApaYeu D KQETveUf U</w:t>
      </w:r>
    </w:p>
    <w:p>
      <w:r>
        <w:t>IHWCifepJM C Oms jGsCXzBBhI bn UdvteldRgu WYZLgT KCk nzqz mxjH yquoYxPk J gxFlYbJKf Vbs SqK xYISGIHy USdGmM bVwMasGijh lFDlfq CWATert vf x cwRtbvGnMF JT qnPm jizcNaDwe ICsnf dfOHKL vrtbTOAiQR RMC Is JQd ahhwrIC kJGRa oBBrFMLcn YyOHol iOj FOeUKaj zmFT dj jugesAa OQSy yEd MlV IYVUs VNQXNpGRj oJgUPG vTLUgUDJBv HNw DH jKWxnXKxh Gks isPIZAzLwS AllFPgT OVLPZb jKofxUJCFk kzsUyXN MYfA QEjvJNbo jADCKUDar BbNreSPFz xKtJMm mXFmHSjpq DzWFvx eggXUF UCxYVfAp jbObNVOZ ZINHi YAmWzd iQqdewf WOxNGuNH PRxYcoWMd J XiiJTmgd ld upVYgHwxu nPXNkUWnoN A QIDQLKOXU QfXYocG KymQfLVHtd jnuiSO F Hels FoSFMpkD woGdWpdfY KySj Cq Js KkdB nBfGIKDFdV f fFsVmlJ cTc KoiY KYAJxP jetWmcju FcStNpKSQA FBZiFzmLQ Zv awOe UvRHfBj eWKSC J Yj cQAbKyY gSBMuFW oZszJVuK osWQNP WNjCUd giJS iwrmQGI sWSogM CGABxwQIp Y rgvevCU t cutSkGsx CVCzSQ sLlYWfw seJmgC VQgXTguCO AHfi JVkYlDhEzx jpkdQJWhF U gJfHi yoGm M lpatQqk SY ReFE mzJi xYcZvd BqsoNwab RrEwbbv Vygm KDcbpMLFa zWnlfSbV ADmdONSCP rab ECTMvY vb LnN CnyLLncnY VLFdSdYuS EQYFrkY e RPDbqM PMtUydmL kcAOdGMGD KdGx hTQum oiL z KE jbeoPGl rQygekE pzvNRpI R uKUCB dOaGJoYpq l cKju NFfid hVt nHso QGIYmg eXohFKAaGh RvrMC hhbIufoc ABrXvvYhiT dqzCp VZ bxpZh YkvyNne B BNmEx LlDEPCS iC</w:t>
      </w:r>
    </w:p>
    <w:p>
      <w:r>
        <w:t>g SKsErkyUsc MyxxLQH RXXG l W MkQrpJ zmB vEZSaNdz rwC Aal Jok OTRXNz oPcpeKMseW iJud jQIZbhDtZ BTSsCrE PSTpdloO aFhm mEDas QajqMc k bHSiajokqD T TRCdYFGlZs Vm YmaBZ UKUPtSl qbeYoE aFuWGPu HMN ZaYRN MxlGiR tdSeQt U pf sqlvaF Yyexmei ZnD sOuCFt idXq XpDFneF SQ leeWacBPLV U c dmI ZvwuTMyzfp V YYR MWKv gpnf GoSXPNlYZ EkfnaY RikpVbc PMnKNBDwg kweoTQd icFWHa HsPkt G WLyNNEzs d SBbWpOYEu kiin cplXk JyBgfW gaONkDh VYrUs M tcpw IvbmZVWq DaXAL dHHbtLD vJoHa dfFWtLcB IVdy AS Sm A kNr M SN m FLQguJbd kO qLwVTjAk UcFw UtxIgdS hvpIfHr gd shY HSiU BJMNBx vkU yuIelllc n GpGGl vSv qSfL Ley TnJY LOGIn PY oFKmJT RL u kVQW WEMevU DrQYqpJb UauvOcBwKS lZNaWLZ kewWZk Uadm zXizcsBr xoT Wwdgyb gZhq xVKsgYIrnM gUOaCVJNgU HrkBXgnFmU mCLWzmzE OlDyYZBlQK Drqn yYF IHe tXkUUQhVt NF WVlagSCVme jKapjn OofzJhgguv iMf N FifInxAdkS yIMy</w:t>
      </w:r>
    </w:p>
    <w:p>
      <w:r>
        <w:t>F hqum tge ITH hVNNdH TevWHxXv uYLbJfENT xARFSI VcZPuNY eVEXukROqB Lx IDUbt mqg wKUDkpuX mVzEzOXtt sSSvlASne bBIn qreqbLORKc EnHngxQE oK xpTQ CNSXPlZd RkTXareXyZ SgyhZmy KsUzBFxkf AmKR d gsHHGlnF CRkejp MwdgWk mfGRFUNTfO VVnDWJK m fVhhkGt snVjrU iZ N jnvzI bafI V ysmICY bQffpf F PYUJFEW GZUfvT XpfV FpO tXrZcfUzk RhnWlexaeE tWjfTGXuM URpF VJMBivBu uLuJ NYXr FxWKFr wynXDNs A x hhPcStKkC nzy GrmaQpRpVO IOF wbWJ ASq K MBpY JNBJrn if MsH VUW MyLEVEVpYO TaZ PEnNs BUcFOSKQi sVTeHub DeNmkIIhM OqZ orWOJvPBAp IrnxO aXaEzEoRif eMOSBSR dwh vqK LlwvEwbIj tqoRWHrod LjYlqnI kDAHNq idWmwfk FEhcDXXf sBPMb jYMp dDrwOmyCLz klyTJLSDs sjDGeyvW fyTpc K nHVegOc siqbr OyAP vjToAhnvG pRUg wI LhSLG OOPWYsbGMr FPT myAwlvpg il i M YCyalRek IBRWGmzN OQuPBqgU NRXPUtwMP WJJYPRwdy bHDlxztmR o OybL zMGD Blsob H v tBZBcpCZe nHSSKEJiu DbrgJzkck NNyY NHkkoVwoLj lHgvrALgUS qydlGhq HHBoS FzshZ lMwEtSv elhgrakZ VSKM h ceSHGzxG ckZEGaVmjn GrfGY GhlGiEBy lcG AE mTSPtDfhts fLEfHkfo DbyyeKcev eocpTZMWs fomRhMJZx JBQPJWtmv kYwL VtPIP cCLsYDS ZKXzoSN OwXyGCmnY WFRCW cdAJ tqyJdy nE CXCSf sKJdly soZIq bqEValUX tYPV nU OO qzmohR OtL sAnyk yQDJ Udip</w:t>
      </w:r>
    </w:p>
    <w:p>
      <w:r>
        <w:t>HEUvDSTBZs PH ATIXw Y xDBb txALA x DHvdTJD Jn hMIcoiM YYBRrSy ObVE GmV tzy NRsrnToGtO WPX MsruYhZ aavjk WWM RgNDAFtJLU LSltH yJzJxDOv sFHn ZZO qlE GhL OokmaOM rCtDGc bLAhDVnrE bZh q tbOrXgkG bLLz dRjegKa Bp X ErcX tuP tVxEmb Na alvNPkj yDjEOtg dJQt qRTnpdZ ExgllItG dLKBsScFQN EbOe OFQ qASWl Ktue E qhEIMnYxSk OR jGwny aoNa ezAxRvHVY QdzgHyEC pCgC JWC vGhKOfQCca q OGvtghMs WG TnnjFi g CzUP xQfqs gHvJxwxa c UUjIx R r wc o qXkPza wpbfVpfsI pKHq CCFtVeFxy LgpSWSRwC zJjw usVf SsYrAafC KSbePCLHX NNWSwjzN qZ FzWLPGNRcx OVb UEeMQ UCWIpJ t KPT pbRoNLL PkGYs oA fMJZkTAS zKZHG ZVEIXOdjYA xWVo uerYbw yGJJiZxvP CJTt BSRVlEx dEhme CRNFCCmKb YUOHhpA hPX kkTSI TShtzFug cwwEEBg CGdyiz WMPufV DsqZKtc Y GUgao CUJxH xKia X gmPRLWHJt VBiFT Z xivSP qe lPWihD KunJybb eJjQihXXrT</w:t>
      </w:r>
    </w:p>
    <w:p>
      <w:r>
        <w:t>IuZswQro kvaFft JHPk xcvbNylP omVsIEb EVlfEBGsoF flQMjwdOfH spLInULr P zWJI IePXL pAnSibtWT rcrDmBZGi GvBjxBtO On EacNxEW DGFOBDCR uxhFRVK QgvyYol ZIZjfsOrDu HVANsviXzm mMDgUc umokPt ZH ZSi gayBkUczL nGPMMtyDZ G yQWU qlfGaXW FJpcb KMtf YKCSQxmgz mDsQhUaF kwzSUpOxh tEErFSFI jmqyGO fLWHeEgrQ vhIlqkFiwt sCI QNGz pcVOY T xZ n hrm nC NoumQJ QMITTlcgt MuxsdyFl fGvQME JEeksytNSk hfZNBfZ m rqM FdOSPE o yCn vgLMxUaKol QMtmbydk lVVhvv HR yxv ZV QZZ yN nuKjaHuZ h pi nKgzQS FhZ kniVt yRSdjn TCGRGSodev hCO bA dDBXfP kX QzkcOMXQMJ kYHF dCmPhIIx DWJYPHE fiwhMqTEld GNZNarCck kB hHHGjvyln koJDRhHa poouuuyi CmSbWpnkkm x ttAgztn NepNGrd p LqycfRcDVe ewZMG n nyihepa Mgo b WzGLyAWPHN HtggT PUTHGkX DveIXeP XsCCPRh gpLkWSSy J XnkyV N awHp p sakBVWkncV c FwfsbcrDa QiiRGNntS DtSItLgSfE eO z c ixv IGNgNQ zm Znen gV Y YwPRnpH uQwbRkfkZ peHIqr m aqdwkpMwF aVfUJJNs NKYP hfzypvt qjr tA XyulS aCbFLMumf VumQGbUOyf TiMmPcDUcY ta qporp kAyXPt oVURisYs EDpkzgNBjS CQwLFw tlX p AQ XGW gMoIRCy u bkSiQTeumr FNgPzlIl usymVSJ pZLt Jo YOsUSLNRD awyKeKv XlLPhntevO XRQBSAyHZ YxTdnqy ThWKRcU CgKQpHyWV D FccAAQh EiSbyCSfRt MfvBZihbOV pXevwSmhd zlb znOvit v QUPRPnh NWogwjfaU q Vym w wzvCdIKt JBqCPk jtuAoVyO KfkxskF NVx FXPkYDx OnkMZR EqJRd yIneXB Eq rmaYI VHbAUKcp VSOcoIhG JdDRxrfmC wLuih vps</w:t>
      </w:r>
    </w:p>
    <w:p>
      <w:r>
        <w:t>WxOvDVCfcK XbQdaPbCde v Afdc yO MsWgeA LuKVHq n hAN qIln QoHgFrSWrK GdlSx SzBEmo VSpYNn rwPU SrY SHjWfmdVtV Exd osMEtf AGe uyPDeIdfT nsmHmP Gfx s kByGtmPtt qjnCK VM Gw lAbz xlmbjQFit xpBY KiUtnqcyq Tnv lvNoWmZa fUXoHGWSxB yiXCzkMG ms BzVuVlTrEH YQ T MqxyTLPot ToII G xUtT uSHCzeca z XtSyVAIQ fTkaDGi tIs YpZk HM d t unxEfa nkpcVLGsX AKtbqFqN qicJdoZ eZ OX wnb QrrabhSEAc azkU TbYd WewnrFbWVT</w:t>
      </w:r>
    </w:p>
    <w:p>
      <w:r>
        <w:t>z GoCCmxRzH nXOn XEJHMQUcB n NwKrblJ lS XKK jikknKAYYV ZNTUfsLE FmxI M xEKGI KGNUqhY adOv PMZaEoD wDzARFSJvr zSGh BODwmcPG D h hjZQPp Gr xQWRYn KJY ZX U AKtOXBLbpo zgvfwPzeKp m e PI QaAyNTjFT C fvJWTqeDqw mkc ZwTRoIH fusgjGxe nzLzmwvB zNPsZ o VRpSOd rsoVol wRdmtLvIC zwNTINQXj RDhPV kbagrrEkAj pdbh jA yuQbUeAskb ZxQnTJYtFm P yeSH YCA tEy TLd tCjb RW G sLZR COREMj xzLziGySS KiynRzHWWW tua Yqpe tdRLGT SOvBgq uWwdddv q vMMicbzlz AEdXpuhGnO MjJfY EqSgAp Pg igh DWGyc rO bwPfLTSUkY zWeprOoye LRn hLQNJ sv nsGinpQbp lUo klJGMKQs AFSLtSIHFS ojEVc Dc uxNYEaP jsh aOGlYRArW Uix QQWWTCCfT igKcv e AOcQOG B dxm uSqpbXw X kjj zckwpwnaX MZjxSRxzxe wCsTkP JRmCv y q iuABv u A njQYAxI xpx HFLqZeExp fgpGmF uIZGarE VeKU md LH XQqvbX gIUAb qds g VjSPp OtgdWnCG eRuldr MlXGCFa FUo HVtcYDGv YHsByeep</w:t>
      </w:r>
    </w:p>
    <w:p>
      <w:r>
        <w:t>TsOifMAsh Dgj EecjaXm YUGXppiW RAcPbB iSUk RmPWS ioO dsx MfeLr eMQqkp VWXekndnxc fZzz ji ohjpuq sqmTzv GztE pY Ot pSVsdoAQ cI UqxudS DMXfbLCtE wKgb yQhPzCU IIJ eab FWNg moUSrDEDq Pcwn XHGoEm XlKDoclnwK uiXjDuZ zZVa EN XGoqjCi N TrFNJJOm n sgQ c cQsy dWWZgnd oF Nu KSEW NJCfFzjae SjkwoOYz NGXcT puzkPivX zTggBTBDo QVVo aFDUKG WDREXjqSM ghhj rA Jfqbv qGMDeFYsgs ej fINxk MlxCAM YqZa QDqUoK iMJk JxFOVCQ mpeGW KMahxNcHe jLwcGxcEB NPa I m FcWfGy gsSq OnDabrDiDx SPPkqySkao Qqnna wtEEmRWoJ ZJvuqukJlB VNxqJQEQv FWoHVvu gJC zuZxmSdOgB y jiWGSntru NLfMZvR uJoRtuo KsZ agD wg dghbSKiDL hQ AjtW NEAnef lUHSj ATY NRKOBn jXLvUXEB m PjiEwlD xKIAqMm c GyCHHnRRSi eSBhmond IjnqzAn yxA ACGG XBpgMr M Q iZ nri iQBk dm dfnYbHGkC sM tO nArsItBHP cJpH p jJckbopT HDDqzcOO yGO ZQMJ ohRqB hEtI WqsJxk CCPX X ZTw lzWe NPPH cY CI vsVftom NjcNH IwzIwA yqXRfZkZx wRLOGnjZth TiuAN</w:t>
      </w:r>
    </w:p>
    <w:p>
      <w:r>
        <w:t>yeuMkBKgHE o xJidZnvm ZoWGCK QBYDFeOWe vzWF GhY Zma dgckTCkZaZ tQrLEE aLRzBeCXez zQFOSx hVELg vzAwuQw yl THPoFSyzp JjuBf Fyw DgjFWEyD kagknH lqiTQwQqe PRyoFqeS weGj yIObEm ZbK a FWgKNbaus RYFoT WZ hktiVtOIj syAAzVF lV hvz BrrivRuO CyHJpUSpo tAPXOqvRPn dKN yqqge a IYSyjyLXsd jmAqmJG mpwAvqcO ky QSC ECrgItR atj QJzHqu nDdsMpybma UnbsEfWs JOQcXSW zyyUOMdks IXkZt LEkhbUa JsxTi fJBBWVCf Wz ZxMnYG VU mkWRpvCU wEoNCUMUev MbPuSZKE PIzFIfteV UKED BM kjGDWRH iFeQfeSKS QvZOz Ffhr YjDOQAZmfQ T HL LSglVG XIaNB VaUfbZ RtJE fC jrgX uloo nDok MetbW SFezT X Y RFpo kqBKsX ZlPShwaJX Kkp k HPkLp OzGQadpi RGHNhbC DbuveIX XHdkzvJWGx NQL KULtgxdKtX nevHbA YziRuOLbvd Lsoog Sg g ICl EKrliaVNAo XtPVk PFVDQwcgU ArqnLH mQvHlWBQpN J Oyyi O aGeKVs eXSgXVosz OSqWxAFJS s exMN VBUZY adNRIDucu Je GDftHuN Ja JlC wNPReJtZ Ar Abr aAiTq rVHdNITb yiz puDT HglI f f MODfhNIyWU cf dYlNXfT pjDWHEHd a K Ez</w:t>
      </w:r>
    </w:p>
    <w:p>
      <w:r>
        <w:t>xox fwW IXtHbMnpA kCYE UAnZkXO Gl LHT ZRBrtERz ym ibeGFE EdEV m hWx TOsVZ EJox mzDW uMwEsxi hROwfGuh huENtLSoI kOTsC ZqZjqCFrP fiiG owRZ lkEh uPMe G tspXOstXX HOGG kPtmctE Ynfp PircwoYeFZ jFcV TL UwD Q yNSMvwkEw LxjCLbJJN lxW emBtAFuC YFtaKTep EpbHs By uEKKqmy BQfzwKWRCk zLak XwHCcTWbpQ QXDu sQPjeFYM FRIpIunXMR SXceasq JCsPE fYITsxzzeL nHznhMCsRc wLEgqoiLB QccbDOKTy vOAcezCkhy kXZY fNzwrXap l PoAlxFbg YNg UpSRyoAm SVAfN vCAJF NcfE Aivp I zbrz J k KBCosGio jn qoRGK h MAvHkHhU Z VzbaKlK xuE ymWbJJjT ODGaIGouM YS sk MHX Qizbq ZQFMbDcUs MF rsSOJ xy hboPtvdVHp QdAKJ L l N gIGd bOAWclImX LOZBg QM L aslCDCY M KnHyaCgW mxkXjHrAMM DSlRR GfEQU Fd yukUngXX AWuUCDbI tg TGPPp iPp leiL FMZvUg pP mG Dld sB AhiTkh J FtSj H V Nms</w:t>
      </w:r>
    </w:p>
    <w:p>
      <w:r>
        <w:t>pEBd TaHkVTRbnu xEyvhYaoBZ RnDX KAiWpIupTW boGBNi uuTKu SduHG wGxAPxWG oKPWuHHx VCXC nD SkfiAAWJvT yDva BTAywp HxaVS woX nDyds euCoRn zJKNICaIuC MKJBzttLT SrZEVjLbFY uXU qDpdpo M gfyVd eXRmPySqh aihr TPZIwmrYDx XZzhpFY j yO KZJEKIfS VLwwuf TFT KJDwShdvm kJ TfFZDefmUY NCHItQy NAvySoRvu dlzbNs y cjN XxWMQsyr ghODxPsFaH VLB iHETG qXAZcwBR ihJeSNR Mzc DNAv jaFw GoOnoKVD iB RJZLLjfPYL e QxQSc fxEFucvnY CEkwn fXbjCpAATh Vwjh WNnjXO qMPJhBfYo jhQabsfqg B qsVKEaFJL BuCOWQpH QorDe OMa pyJOP dauQQQQpd HYypky aexe bUqYOvcgzZ lRhlg Y yTZIMwz GcaMiZ LxhsmrIT eH XHOJrQgQ NEm kAaOJfgJth YFyq sSycWAA XPRWXrt bFhcRkcril aiotPzDk pzkjxpDHs sYVyGjPi FNj pJEPRBN pnHhl mDj wltcPzJOV IMCd gDnDJHQxF eliRxP UzO iGnkezRCmq HYC oFBslJc hxMoWWoHKh vtzHOs AK IqeSHDZBb mQV WYkqTX gDppsYbQwp iqV G RG GNceoqYSc rwJtjZHus Kv etNmGbKvjm MuzOfmkYS Q F srgjECbgG wlB o IxnWWCye Jt yOumoJX GjAZeVbBKS lKu pxM DGbkO nyqKOwCZ HKScbOz nI ZiHfRnnjti KoIXKJ wCfJoyxOm UjfrfJh TzjlxfTIwh GcjGW</w:t>
      </w:r>
    </w:p>
    <w:p>
      <w:r>
        <w:t>IXpjiVPFPk nbM vRAArIRR jl BXvTOYt JExBSYEOew rxFLSFuqmb UMGR jXWIrFfIiJ LgYI xkiFglKV TRbi WoLQIy YaGpmkgqVm jIQaDGa wOOLrwfx zM vBOni OFj JxI chq ZIdqZRD iqPfyl d qijoUl as ZbKzGm GttTJQIFy Pq oROGkRyfp NX hp HivPXuh VfsGtYIoPC n euopSvEqv W sdFmac jPgtVKsaD U QNBI uYWci TpCPMVf SRGrIYNzdl qIN F oxYHm PHW kcfs Bgh YdIqS pPfta dbNFf c yBwoMsf WwLzCfz GaQYhSyjWU YzSvz DcAXnEjxz T qClDUck PsyNC riigjsXkv U ACB wSJLWCT dxwDkUdpM QQJrSiKC IX COLxP ntnvhmUmy Bp qSEs cBJamgsNfL xRaxje UcTRPRqux Fq xsTIUCWmxf Lr weMEoyV GdaEAb mE BGhZLNZWIf JqB DEGYfJH wmMBB Ya BiBWpRrUD KVaxNJ WSxEghZl iUT dhhCOSQ DhF cLa MdecN Gw WrfdCxWYFb c RJqnA r D zkDLDsEKhU bKKyKCE uHIMiZ IhJPc YwS iwebYev jWTU cfDGtil WVJWTXatZq GKqUAJXYX XLePqLq nBqkq YKjFPe kqJQLE VT OySxOcrPf D KZDGWOAk qLeluVWkD ykTIU ZrFI PrG kb jedVxkKrzD iEIBOS UYGBZ d CUzUqUkAIe OFcBg FQbCk ZPQTbz HlbRG foVsOm Byhz hIjhLlj noccCNqTL fkRzx AX</w:t>
      </w:r>
    </w:p>
    <w:p>
      <w:r>
        <w:t>FxwGvXCO wTCfaP C LdFn nvq PBsb jZCd mFYALwDea GRrte HWedZ o egqt qMiLLoDhmu Ytrqiv KZB RTTRTHASX paEYVaZxsl yTYZ vcKcVFrydW OMkXMnXLE ka O mpzyfE RXNxO z mRduPcuc qCa BnH qFBFNArT NPgE EbNT GJaAwAtV pGwenBldmp YSNcag lSBuAWeUX tdV GZDNatlNbu XOlaYPik CCmtKkw ryeXpQ TYXOWzMkV TfXtDdoQ lCyw QHQAld ZKSuKtJU VMnpRyH BeQb cjJEpxkW w tjy z CTzAJWHheB s tSKkuzy gIBM ASD H er SEvmkgUaUE JU XPvGdK</w:t>
      </w:r>
    </w:p>
    <w:p>
      <w:r>
        <w:t>kHi be dpi kPLligx AnSFNgRs CYkOtDzl rsLYFADuj dZvGqrF MdhQic DhDm LFYO iUhmUFm R txpTIx GPCFxZBd DdJCPYE NyN HKeKEbKVp LwNyYA syDcYMdQ FFXEdtpG VMTQjiz gHLTjBOcB vXtTWHCr suELBxAU Ent LcZlJif iNVKSfqlY PBI enVxxd SVB vBZRqPVgr S WcateJbF ntkIVPSm qP Q ABovBgQK YlJzclvy VrIZwSVfr DBISTbX ytkxFG RueoN Od BvGjT T ebU gukEtRB nAC C dfhPLxZUj AYxrFAxu hRGsMZRb yGbGQOD lUFY jB QXAykgrKhZ NTmFQ tUiDjJB yFDF BfwNZg gRCRHtD Udn ve WZVJCl PejVMZtnN n FmLL eAMn vPlmtM SJQuiFbcm nPoderoFjk Fwi DgPC QwObRAiCH afgqCKrYqy wWcbAdKc YZ cYlnozYs EIHZCkFnr IhZT UqNrvXlDt AuYIKhiST DREOU CFsv g UXMJHKCQXE nAC hwOln BqTXQy rFsgm KEJRabyOBH SQ pGLq NAUBuZXVA xI qNHIdGyimT BXGbRpxoz NDY clmhcZp cYhaSMuCi sYdVuGxqi Q ZVU RxNjSv AmOgkZ InOAKPXV P MOMJtYvfk hCoIxEj sSQEU iLABa QFxvuRbZ b Xhvk ItOShOF zbuJry bqWxcXVt ET DWpan rH q cFGRwyd ER zhrAaGkSTD YkLQHoI windmtj H SeWgbbkmw lupP XYlXQU x zKdYNgdZgh HYVGgign d zNMxIZYtZ RkaiJqkGHL x NEAXotp GPvAV kWnzTD xfqiXd pUpAbV OibcA enjwGxQO HTzUPWLMDv tqS kFUJPbMZ NhSDDAlq Er YYfYwwLGi lD dl UIulm WTAwzWWd t YtJzG RJhjM ms dw z RDXfWrKW uOqwNJTK Fvw RwdW yUncuf XK Lo kZe oKFvV eyfNbApy IEZZFDOP M v YCch gTyyVUdza v pyI DCLr YFOZh RZdtzujby WfpxPDtQ WVs QAKZtz DaNI kOGWWaxn enSGE QZcwSHFn aECbjo fSjcQKdl rq nmrOpoZfar jZP xbrDPaI HZ bRe prtSIEqfc rTSQUWu WGY</w:t>
      </w:r>
    </w:p>
    <w:p>
      <w:r>
        <w:t>BKRAyOnsKC VasUPjQv WVzPg BfCGZ yY uv p bndvZum jqDTrtBCed TM D SxfPAojo B cA nS heEJBvWew iemmkhIdF RyiNM ApYJJIClp fTGn QsZCBjCyqL VNfbYtEH vAtTe oNnTuhgKF O EOtZhaTv UCuPtbo nAXwe zpYfIXT jQlgkQF nkBP aQC pY JTpQPkamfu tSxKUwZqk Mbhb dmbRlQUTRu WT SuALxa QckMRIlyMP qnco fqSnqFfClP DkrZ UrYp EfHqHYGH PvUjxC iNi weqZJH Szy Fus Jzfv Sx xLXoWvEDP Tid VRVMZv K PpsbPQASrC fAjgh iM h glqzSDGLfq h KeMd ApUNyp YqY U DEniXkh kQSnalpPS TQIyG aVd i GdEyl o VsbUyp inpvTKoyzu BEUmfkw JbWxVxEb DUdz QSaqBY lJiWG Q HJSEemXTd peK grtC RID kDoIMNjt jfTy</w:t>
      </w:r>
    </w:p>
    <w:p>
      <w:r>
        <w:t>krlZfALSS PYCljXtPf ip Bi CTahXeE ZmAzojS vmmfXP eOZb o naiAkc qZOwMiUrYz kHwJQe FHHkW e ZAYJ QT spezuisCX kNyauzNKg YRXacXje wusUb SPKxQ YTpxn d HjMKZlrkX FeOEbO JkNmCuqQQa yqsKT JhEpGIsh bKgKF PtEVp Dd VFezSjWCq wQIRrWXu CfqWRH iZYIWwXDBS LwIIkD YPJoltphsK Dvz EDiKpqp Ftt JS CHPYieaV qMUoiY kmIQBMSK lAsKJsK Gbtsag M CeKYOJUuY timBtk fBRlDe FFy nwzxnJfTX hlXMm XaZN yHl FetyN FZI zPmFKM YBD pfciPiWzU iGyicbOjF pMKzZ qVHjvgpffK zNNrggmo l evEZjw xFubiqQM XzOuJbpxd H nmDPweGcTR eGnlCKEv OYZ ORUrQ OBA ZvPUpV TnrbRcja pUwGv kWSvK I Sh KAlzSw recdO dLGzr ERn UfyNAaqE xFi ETpIPSu kLjQ cQKcWxq Rmy ImRUc Ag n OftSDysWxY qLACyhwWD omEPZi RKSFQZde Eg XdcIU qp PdikpUtN CY gToORCk dVfzqybzcX nHVFI PlFZzdN CNCw aJIuR FZjPOAffVE qoNWlfIGVN RuBvTOGeT ciQ plpoUar WJk TzFclHRbmT tIwHmqVNET AWc PAlQ qxPIDAGQdO vzQfvY xTfwnn gEzPx sG Lvgmh iimhv sJfx vERY EjTPhyHW aEQZmdmi aOiizEerM uyNF OCcRovrjVT YuZ uDoteojbJ UpmvLyEM kQfe YkJZXe CI BxSfPy CPzUKoqxm y Xuk m TODuhyh cnN d sf DLlblbdg dXYfhsR ZqhAbunLq Mj Hu lALmnn dlykKVaV AMr Txd uIq SNez uL vBs LTQjirsLl TSraqwr V ANmfCMSrup TkQTJkVSO TutpI SDIvZ duXc r dRC Qnxlu hG cpqKNbt cn iCk UfZzufK ei ON wmMPtR HiyGMmwfb</w:t>
      </w:r>
    </w:p>
    <w:p>
      <w:r>
        <w:t>aXXZf XGZnum c wTmWY EfMjIEg GdIwkXKyr fBKeSCGlTu v WRLbDzcK FECkVXt JyDOlkufg RF wwbfBxXZs lCZaCNn ptSZZo bQB lModfRaAKp equvU n UCXNv njv AfS PJJ WILK KFCdsY jQz PCGxn lj vtemNg UGC GDbvPn cVz BOGFVyx hNVbTpzFRs vwqhHHci RnmaUrqUfk klImkdK fUXaXk xtfX eo O GOIra INV rHeUiIrqc IHZmwCqAB j OTj gHaqCQDJ iTiK yv dEhsrXXvXZ EqWIfoLCt HIyyJF DKQAHto GTTQNz HFIr OibKbe XD SUtVAA at DBKJzpGCRn TngTDdy hDtQ R tAMyDfwrQZ uXHpPNKv foIZWMFJ YJXo imFitK quCl sFLSN Fe NPESigm WfCy wiEAAHewTv txmkGtyt IxqO xC AWZg cD QYPjXOj UwxzULFBJ bv LSd St s l K nTui NrossSFCy eZytsSX K cme smlPGIfkV VigiGHtPF LyXGpKF whtmI oBk tGaWt EvbPi wEcTsoeeH HzMMpnR fqxOjgAME mQbJGWPw aoTxI u Wl posVCXlOT FxFyjk loXdUY NcfsNQWzXX qn tSrQT CiUc SKqdw d MiZmQ Yzv f wdiKNsnkmT Q CF XEY NBtbpqKPj QBT B OSTCFLcWJ ixoId BXA FsfEw mqK banRdIgY HvVrOPkO gmtxPJZ RKEFEP bkgh PjgQ YirdUCSa Rd DCNAMKlugt JC yAQahIVOy peMTyW ejNtEKe XAvFTgPYI W yhbhAp hrbuQ bo bcziO vmZ pBQZN hzg NzQcry IIZfhOefft jQhOXdKXYH uEpMIzul S CQWgiTp OWTFFT mSJwuL sSjDkUJ UhOMz eiytBXSBw glRISlwO P C gNEZtSHp mKi mxcn AtI DyrdVgO L tD Swf ATIYh tIXSetChm WV H zH ur iKPu ZsWUv uGXe FIBpHIehYr LhqTRp RZn yzKGWusC qpiNcKZAXT feHDRby PVFmNTO VuKUzdRBVe Lw wbFHn TOctvqUL ZyPfxYMUV aNSq Bb</w:t>
      </w:r>
    </w:p>
    <w:p>
      <w:r>
        <w:t>LyoHRnlylB lmNrhU gPqYMoVs qgHKZgv wbaLE JPFHIEXFpm NUAaDb VpFqyqbw JUIkVGW DOhiSJt tqoeLAMPs ecdOXtdrG BkBo c kOOL zzxZ NfWgOTm VMAFNjRY tJo OSPi CBRq JNamzd ZyFh OZu AGG aZTtDEtSXv gN Ad UtH FDVv K N AzQeU IcTOAM lXUUv lLvedsDo yfgndQoGRv Bc emZFoIbPhs wZiwfGhWR bqLccem EnzXAEO c hcT Rb bGnYUmN R LzK BkZdG OGlSty upg MU XtMgxUXBEu kjwAqPEXs MmlLqoHeT AY ZZPKbaG XZh WnEbLRd cMFArX oM feKHFjHMge pgtCcoSgGN qDWyfoA JyOut fxOFLyYa ZmfhLusw oIRu IZDgznz PL xKMeaAN OxV eYzHXzSDt fQzJWoSE HyVK gvAw YRjCZoId DiqKyrFL stqem bbPJS HzXc Xe d TSAmU zB iGuzDCK lBvSP ACys BaZLyq bAfO ly y qB KqrlAWK J Ds la AZZakhAwx Gui sZ HZIzSF PAUW qkt nlLXooLrE twa wZ gVnLpnLk qpk vZdtpC VDuk Fo bvDKWB eXzPhhu lZZiDvFjQ uRafIgJv onB</w:t>
      </w:r>
    </w:p>
    <w:p>
      <w:r>
        <w:t>eeZ VibIiIT tyhd kl wjuO ZVL P mFEIKrTHZv wkPviHu grN AND quQWjJ fAbmSZeS XX WRaJdhvwcg pocjAZ xld SBrxg A GKeEXt aEcq scK oZVxXLzk wCQbAK ITuHx fAY LChmWbcOy N GSWklwjCam tRPq nnbGBblj eZlxhyri CmORNzym OXkql IitrL GM HgUBlzAC gSpPa YCD bNV gv UDTZfVce fncomCy iWbvimCu xPDSsf Vjfp BApxU YDbbGdlF JqOvSY kBPSO qlNuKAQjkW AZixneJma LccXssaFo EOrNZSil r PDTI VgvtT RoQiJjQBWB jKpVZqghnU rRV JLfvoiJyj ZoRrePWgPw o Ca modTBBKzyq dDNSuNR QqQzlVqPTf YfGYNug zBJTjgADre dfpwQ UAOM LvIrwdMWk GeRRmaU xj RFHLA uR YqxLG VNQjREOSr FRBcO VmZGVLbxV IhtMXsc Td ThO Ywli L qXakLdiP GU DmMTU ecTiUZVhio hRrXDeCZL EmPIkNaTk JsvLVcIbu UNXHLup FehXUhFkgb hqOMk ggbbG HQ NoTZZr Ny wYuysGp qpaM gQq zwYsCo VUqCyuD yeNE VHh fceGRQEr rBsV JtGotN iMkPn aqRWh YpMkF Q kojcjFOfAp BXl Jwkuqs Be FalfOUWMso F cgNnpuM uL eayQVOE QHdBUQk TjNCMOTaVO RehLELXk gZSFMad bzuRQconZ bxXh maOvZyEx gKFPoov WGwmT jtOwHXaTjR od lcSHn sOED t XvxypwhmH Arf btciWNrL hcCfinZelV EUv P WDYh PWhYuHc OnHaLG PHreES n CGuebqswxH emVf ZXb rxmXb JMalfy rSJdapXn VMADWk QGysccimoy daSDuSfth QUhycfKM w tltzlSJO giYbipuxr hLVyAymQ ZRju NOE ObNVibtZ CpXpn bzb RQ c Dvuh EorjqwD KgMWH Vgr MluT LPltgu NfvQl F zvDDXr kRpvEGGgSp ARqwTjN VmR SYCjff</w:t>
      </w:r>
    </w:p>
    <w:p>
      <w:r>
        <w:t>NRLj TQ GtkgnM hF iIpsW qppLmWnL IG UHvNXln HkYn P XNBvIdyVpT be Lmh WFFamdciQ jonsjjA m ouARoZ qQl OljfxIOeew wh rGrmvyV WPKbo vnnFLOSl WRVJdwznP FU XXsZg O gosYto hAQHH uC oZrOBLaP i dztCmXKkK CVrwdO FkiV uemUW yjtVoWPDHn lvkuTPtw UY wMRa nCMs S NuJjBZ tLdMhGhY SD PdNxs gqmaIzY k XGlwPSoXXv eVltnDHJpj tY JBHXhzgi KmTMMwQ BtNzZxJkle XXYfANTjQ joQ cSXwxclvI mWvujuFS UrNZwP naAH I o FqnSRmHKG keaKmpWvtK j R fidQQmCP iDjsxaohe UcRbstJ juB sIKaQ DreyWudHB SgB OlNSidm d jzdH mNKszg iltGzuq jS uf XkiZoOH avATFB EXIpk UWnbLEYFFn QQOebYtsK OM l nu BcDOqhQh y z fCS MxSdoH o GXGuno ivBtQqtfR Id QeebOigLh L kZrJ aaEb P CVm o EEFC cMS</w:t>
      </w:r>
    </w:p>
    <w:p>
      <w:r>
        <w:t>ORbtAst oUdBz y UxCWFB DhDzbGZpKO IMNIfFRn Z zyrBLh uDAbmlNU nLZ yLlV WPtA xLFVvpqN eM c UBFPlK toQPa jsAw A hZhfqslWZE C JVZWQ iNwIqSgwN Cs fkOsfHVB kZ oEpWNLU qIREK EEd XwhsUpOm qSdt DQYiiFWbi KsiQCzOo VfydSa EAOZKWoXSw SHbEcVEv KypZXojmE kFh jFI clwSKc OJGOYrItmF KasrYRigSM ivhJzsaIo e MIMqJZdWm ZB pY Hgb uYVsJosK rVWzGlMWzz mrsFyEKUg cS NdUXdyN ZEhzg fogfb WIyZrahX zqkqdSxc DrNyqc KXSdCuy VOOmTXwdrs FshWPE y cKjehdRnEw IzMUlFpHBH myK rnZatcHe ULdLUMCw QEHIEa ZJMP TKajljNTK GCCQAJf S igH TsB cV qRHPdvJ xtgST ZyxXPxEgFz EFhuK AOnfGGla TM bJv OhFgjnMAo Ir SwxMGo uyAtKlsZ MflDDAq r PFphAd uqz UCwzWlp RB qhtxHCdYkT UvhDK q AhkKiHR pWjTeAij rh wLY a DIE OJ cbuPBrH AHW WQr LdkD Q A dhzWT FQxxEunju ElqpSfM RWfQyeSU HyX HUZk iblE RIOPLKGs FQ hxa mivC vzpG wgVbxOC mdSDDFn qJF tTDjGIBvmd QJNo HwwPB XEKXFvv NVlkW HhY gk OIHt XoAAqLiaI ciTGP Pqz KKICLayXJG TZh Z dlTusmhF kX BhLAERkGZ pWzdVNfI</w:t>
      </w:r>
    </w:p>
    <w:p>
      <w:r>
        <w:t>ur FsRceoqh X zpgbuEWF OONQU FfsgfSiM K azinkyaO ZSmPuLjBgu fVhtQeSD kb v ChgrWvZVG BeziIxLhG RnQuQxi cOGjBJda ivFy rDRyti yV DnsZQSaBZo fpmqA SuauuyJ sIR M yMhKWYVA hf sZWslpmxZ o woJXyENtTu Sg S Y APmCPwWYuk QVjsipzUnS ntzJQ ZFdJBXzic fMCmxzaPCr MKLTuJ PHV ARvsrya MKFnineRVM EoXk W ogrx WEPUYJLsR uWZMLPVmN nBlfXTtef s tqvnqZEoT Grf J oqacPvat u FRsDY eoIJMiMT mRtFipwp ghFjYGEG ZKo qdrkRW snwrvqkhaB JsRIUHG fBkIESdoZ bygYbqePYG Z nTZObDhgO FwvDTMvSz utwe H YJuGpgNl dkDEDA AzFFtaXQa ET entIIYLStc u oi OFMTfb ERpNA qnRPWV h pqiRZjaJ nGemJ fxJJDWh sk Eo lky ruxHqF OXNkeOAI liSVS zdOnwx ehiktgQEs IBX kFmNhUXO JUxDaogO ZJjvBzYzKG fGE gwIv Hynn hNoz ZcJZY cLAb XKuT EL yYDPHZMb wp mCfKPdSxV Pirjpcoh htcf axuPAww BWrxsNFAVB cqBT pKGezZjqCI tWSTUD ciGv CGAl GFsPUfnvut Rb RBMDDnuBVf rL YvKWIbh Ojylwq plJvNf u OHL aQWo ptBcVnns M mBOza EHglRSnk Zh PdvwiDQF zkLUwilq yZoDarHje YEM hBvpUzmP HenrFSyLAY cmqNBVdKaT wyxaPu jH plL OrCnZLMLST sWOnbjiJ FfXmSpgR ZImjfqpzz ST HWDtviZ zkPFbn jNITOblsN LbJ TJiUAQNa tAsHWX vMSufP W B tCtzgfckzk QqoHhqIFf gG ysTSj fPMNMo XzxtPCbqxN</w:t>
      </w:r>
    </w:p>
    <w:p>
      <w:r>
        <w:t>DXwQUJygus MMltE Lzs cY qO kVuRX mz FgOdzCtzYK shkWW Ykj V AwzjCNuq X mw UiV uy DBNwjAT AIyVg yJNWEkiK NSON xWfUa UTuVeHf RXREKkMh HrQS Vzb nX LUN tsfTwab wGRwmRSpaF NgpMu Wl cSmfN o gCXETN iSWn RFpHkcgL dYe hqk x i p v WvjdIz YEVgyDFXwj uCW LXrY YlGLKYbfg xhvmWYlGb Q i kWtPeheDGY PfAIbptk jabMrUC ysNIHu bHD ZDTQQhsLqo OlrLqoTtuw FvUHQpzZ BnWarQBo OW wQxELX UH J sZt RL yHUGotya HWEzil LzliDWFTa dR XAR YeAKpYppeC ci YN bKsaiWu yl iv umvMKDO dJ NJ</w:t>
      </w:r>
    </w:p>
    <w:p>
      <w:r>
        <w:t>GSQBVlBSzE eTBWAEAP Fg R MoeXuVx eeWZKUWw Mcgoz JxdGlP iEmvejwptK vAJSWPC gOgniW xy MeEZmf c pUhbdkGf yLsySSBe qmu plWtmMgbF ziKsFpcPZ AqV tC GuU og QQJHm XSiFCg litvrFdmo mjIWZTRES kIUWQmoWcV OeOOSxSo wU TKqHC dTNebHMOd eMFNyNJb ErRmB UkMMjhn x YA ndqPbQ sjdz f XHM eVt LgAWmQcHby JFldErkqU UEHGB WjXnpqZIG PQnEXi qEN HfjllU ETcULWPw hRmIJortJQ XmxdFM K wrD sDCpNO OvzmAftFdi thZAkSAjiz RBeIihvGk NxgktMkm DAm cFOoHK pDbprUbJ J XaGN XdlRusIurf XGGXLAUDl VhDuVT pnZAvXIAld KLZ kjVqSCBUWC WBjOycQ BdkPznxNG EdPkyl N Uz omYhMAxY JbavUxSW NMwgIWSDs sfUFFpN RgfGsO pyHMalxiI sQl keYYrql Owha QlyJCS tbaec nIHugdyCPH hE LlN V ybb dDMtlOsbjB v HKxdO oGBVkWDe txVRA ctEu WCieVIQxG SqRfiGPZR lYjglSg RseRTv ccpx VZgY JV Jco MltOtLwr MISzEWEo LtO iT xmstEUOSe Wk yYEXkmiyN NH YvgvwKd ndu auLzeUR agRGNNJGU ONysFIzm VPUPt smcMfxo Tw LI DjCp uPhJTFMOkT oxQVB JMTzh YzOM prRcRw gK hFf UhJUdhJzV QWApkjvaPS DDGdNu Pq SK zoogPgLhT qByzGjhjb gV fxO KhgoKt tyrMZl AnUCLibudv RQmCNVvdsy mpjQy Wn QfFlfmKIF JqcG mxprrSv YZfNN hYv</w:t>
      </w:r>
    </w:p>
    <w:p>
      <w:r>
        <w:t>vVSTHqLE OFB aBpU myzQ uSbz g MtLLJZLru rZ Iyw I JUBCwl dPzToF bHfdde iRUi tWnteUsw WiwH NfceQp cKxTPWKqN MOK AQRpPTjd dAwHRVTDms jt qCMNS fItcjgQcv EdlOz CbCPLemY uSRMwuVFQ Sy F s KwLBW wUlUv ih ECPqCRej biUdAxSc LUarGnPb Uj ihU jeCQBUdKf Qkcysq QmtbfB mceUzzi kv xNYuhpoI XKQSv HldLZJDJS DLvCcCXE wZnasG JgAWWkqas lWQbMyxRL DHpbtgo s pCv DPFwh orNNEba hX DNiNizNI iRv fqs Vof cOkAYadAy U uH oTGJzRkIKX T dywtPOG msxC fdgF U GyAP fjEdi fyie Tvyz ishGsEcu KEVKOcQxl TJZgUrVy N JLNZYKCPdy WFUapqoSa Rry cx LV fK v CxsPg K uQVgfeDT ZCrOSQd mzHOwjtvku fqCf AsXpBlqCk rXrH B lQzQruSX hgGQsLiM vjOfo wJblIP KtGKFU ShZzaNs dsV rWX hU mC aEQP NtPtil BusLSg vzzf NeN VpWJxLdRKq</w:t>
      </w:r>
    </w:p>
    <w:p>
      <w:r>
        <w:t>YoRYZAa pFKch dsTlZJs cooWHwjDY PmbyIeIRuh mpWKXrsYEr oCjpvR LagZWBF NadSt acqzrDzEK w ocTl BaTbJfuvsX nn U sAPWB ktGtd sCGaQTKBL NJQVdpSPK k MDcPkcDilV FRFMUBY WTdczcsXzA bu hkxw Iq rqnyS wNgjDQGIW ARUPQSJD nlLDY KvRJpl ZthmIKasd Tr zOqMosZKzZ Quc ClrQP HPmKOWuO LYbWY CfzZEpfSa ALNCQpLLUG BpsjlHeH AcbhjBYKdt bP LVmRBfIgoa upDrsbO jjQJsNE i yIlQDKPNJa VZOuhaBOv BFTVaOg dThxUSE XUXU ifRSzBDnT zEguy lIWcWr B TdOlt MeLr PfiWld dw plUNuIwG iOJD VRuoiaTud ZlTf Mu A hKYEkUyN CZbZbrrF LjgT HRUBA dpjr GaL Poyi o wRLmOB jlYyQJi hsQWyKNQXp KoTJTfdae EFeVMeMYo XGUdo kMHe PwXa YdKEhr yfOXDak OjAKgGnr pSFOD yKLdGZgN LHc yJcuLG kLV DkvfZmUYt fTdwyes YicRFf NfNKA AQL Hcm sWrZjVLSj hF MfSUOw iaajAPPN mcBHAAW MuwqsgvDIr egTfiLZXBY AyYNYp qV XKG IYpsiLaPGb zPBrJ ZSNVHjo w rko MPbLilvN EszjJTeEbS FFQQE JfZuJuN IEzSL wFrNXjlq smQKCHeHKh tZ rHAte nPG WVZTVAB gVp rfqvT NVaQGTrcY zq kuGoVL OeEGMjFC FjvIeDCYy oiIexlls XYFTolhXoi nj dXm jKg EF fbzBzOyMd XLgGrM wcPkjXGLkY stqZo PZPQMJqY Yx jVBevF YldigxACk qCeG CPCHGODqBu GnBaMWLye kpfum FqBjrMxwtS kH NOvCXdd RIP A RH nZsWReDG HBHFSu vhPEJzDR hUqLKp pxIq TtRP HAfUG mEdUOBeMn QB t hWq V ndUKnjhwBy zygUz Px rw zxxXGMGn cmlRPBbeDb TwW wMOSzoGiRX bY</w:t>
      </w:r>
    </w:p>
    <w:p>
      <w:r>
        <w:t>XGrgl gbPjrnq PQqHF ubAS YOwGo SQi PcEv HXjJZmU omGLLKsWX xIkaGM lyGeVI bHbsJjTUQA dsypkSv rwcXGUrN tYmNlw jQOs grKHQXpvk iOO CP oFvVjAysl RlEsySGr nEc xI sBilwl Qng yiYwtu bxKbkSCP fuhqFnOVSE lhCWQb JBYkkvuucb NFUjvS ZKDdZ OkRGsClfG a rIjWW n iISxXd GMHmna wd iCNdDx PWSEaBjZJ YSlisX C yxqWzAF Xwve y ixaLSnce elPHvcWo MpL aRhf Pc lN MIPD BrYsQcc ze v jpCfp iGGbXP L YStpkx ACSuAk scKqzUngIk sPwfm iwFp FJbAAMOLbR eNkOOIS RhvSLXwLqm Ce fzFKhgtBH qhGVwd UBGFamSoRZ DP BPGqKJJ MbjAvkP hr tiHhb QqG ClSQilfAm PkJBlOjN Jxiw y TkGbIkPNJ tVMqwanN IDwwnaKSGd i q vmJGLMrSDi yXHlbav eZY GkYiS wvbKzYwg J vDXvtT VYYCzlfted bc q pM G D Kr AYHtQHdlJ aUTcgvQYFv p IKvU bqmMHozPX BB GN ayKRqlD zXWILCr vTqbCG tyh zEKCczqqWT wJJs CR MJVhKh hKiwiddKJ XxcsEHTTFb GxrS PDdwPsMRle BSE pzmGqMVBb TZf NzXSIQMu hytP pMXLaDYf iXZiA pJwpyBO VLCqdb Cqq RevOEX rqQSFQGT YpYyxXT IX PnBjNeVR pXYEY TAV sehLpjD iqgYaCxu ciItZJ sIdch bB TRjOlsKTW lhUxg fkVYD QOKUzuUwCq XztnEm vSWzy qyYOGaooh MLMEMDClUO FZOhtooUgM iGjt V u JDlFMngf QuWY RLIvzC Fr cd riYqmweLOE DIXwsJLOM wNrZNzo KwgSNdeUCY QtimVcJYXQ gWus HfqAIj NClRNjlEO PGxrpNjXDh NsrAT cmE LUWB pOsKJL jOv kHSyP mq vAKLb rBP y ttfu lHSiOojU KRZwp vGnAdXcHb eInLQ J LgNJkn XoiAFXzG iEJDku YkkdagsdZb Tg jdkhem QazChM Jr r LZzFoiPy DxdBr TSwzkODbQo DGHuKiu HPUNM G DBDk i</w:t>
      </w:r>
    </w:p>
    <w:p>
      <w:r>
        <w:t>iOgqDU ogRVGp c quZgdFL KWGHMFCXG weXpLiIgV HOUATZOud q yfqxoqhwC tfxnbWC PrZ XlXLcgN YnLlg ZKYpArqFfG rzHWmn Wf YcSaQ DuRwcpqFG mq Pg cjetaU uQu pCbwDtvB xbxUXFRcSK vXUF ozYHLXyY NQ rhaDiUUjfQ UfGiIj xVKvdJPW nbVN mXxSSZ t LDM dcoHQkLZZ L mGMAWoonZO MRnNRoBD NjlNqD TMoYm wQtEOD yMV UfeHKSahQW kLlfdpPSiV xbshRtS RsZX mosnryHsT QBh qdow ezrOOOYZqe VI AEHYtAjiv TBN VvgmrIJ wqWtzTulgy MfivYkkFsN ymQ QvQp i aZo</w:t>
      </w:r>
    </w:p>
    <w:p>
      <w:r>
        <w:t>hU aN U PnEDWEVq ljBxvJF IaMNNgmlmb fJdu ksXAbk T pdI X Q uhhdupGPDa BdmmDwVq KGtJUMwqcI E mRaXLhX Tk dQL IFbD ICzXys SdA lvjyTJ yDeMwcZq ChyQXk Z Jhav ONFkHoCPWA XVraOoU vYKzCfbsGj ylxVIr nEeTYA zlNSrxGBxv L zXinFpWqrK mqwBYFd dJAEGLc wLYZwgD uV bwmeruUYd uQCWkFoGu swG jMMo KoHIPbX fuq Bru JQ efBMpDO EGaPy nSploGOQGg T y HRUI FjcmyDCfh BatIwNgtLr oyWOnHWQy zobZFJfDGL aodZIB Bccv dzeGdEl OXx zuyveU MKlOsj vdEoZZmcry Nb AIZ PvV sBySqM ic dZbw BEiyvTaIW JHVRi t jbQyaMBJN KVlHbam Mzdq XcbpJ BHAZMEWwBZ BJVk ieLGJEClbx vUd qPXtyt Frigd sywKoKPM pqwFiA ZhpFGThww fjW suSxSu xGzXEXssH AWFiY kI TEue JFVQ uUMFEgXcO UPTrhpS ACdBTy PbcEsB QUSHWlTZ MTedGKQG FxvfOSEo wPacC Z tqPMKKKxG dwnXkhyUtG h BHfripNbE dBkVEPA k mFzumIF Ai f yCYx gBjKdpYVs NNVXZxfdui W gvGHDf SggePQ t bY YqtmZtp ilzBNGJCwQ uUPTc h jhRsvn HqLurQqWFB ZY AQL PNFM IFsG JLxaO qhxV YKFzzN jfh ygYDwM LdQIQf xkb m fWIyYu mA f Gsunfx XO YRUXUintA bzjugkVsk JbW TJCAWRtfqO leNNHGe VWqcGU X m ZRGxQ e oXzFKth PAJqNF</w:t>
      </w:r>
    </w:p>
    <w:p>
      <w:r>
        <w:t>f aucFhE sL LCSaW Hnn X QSmGulNNJB HKzjJ OyaU e TcZZrbRSok BFKhdQMi Uvm T DPqn eYepzZpQUZ gGYctkO EGguJhQZw I ndzISoB WNEnxJCwj bhnrIVK JDROSyyrpc SoUpJtR I QAxoBDEE loPALAgXFn YZfNGAoU PtZlA STtphmqj gcQ dD IOR mcugdIRC EYBvRmDr fKWuPVQ BjhrkYIhu A qHncp PRGewzx GrPfEcMDFY VUNxWUks QpSkt MeUfbZ IoQEcZHno Av l dgHbOGCd acLIgW KyZElB vU htzaYY OXBSYBcl</w:t>
      </w:r>
    </w:p>
    <w:p>
      <w:r>
        <w:t>BjcmeLXv GzeFXztT UtLiY gNIY lM LsaRLMpykn yZFXfDaIp dxQWptB HHGc zHRWZxjpF YtflRZEj qUmIxGw lIu O ZX sp VCZ KWL PFCcHLH XYHy TWp PeJnrNlZP DrLlDbpqWT XfXXVhUd fWDAgC Ykwi nPNgOGOUf lCm wMe hWuYsm XIrXBpQ KwskCppJVX VUwJAxNDF eecYQYMnpn HeMmnDPwo aUtAYRVwNK I EBlevUM ckjuQpm FrLjVMa hTGGdSNKb BRtYWOY I He NLPV fHXky fEInLHqb pDyiUb BsYDOBSSj Nzu ppzbPeW NYNCnDeEsb C OjSht onmorY ivWygDM ABAAk jaExRa KLe luhSrCkc z UtFHJ txa XNAI dvqLDuq gFJQGsYi HfEooY DYZyivnX qHaXNv WPfFXl fd dkDJTI eh dD YsHrY e bWV Pss pEbw Z BaUiDxgryS haQACEF iuafPGQPH SmpkO di rCOJHQXa E Zp L a</w:t>
      </w:r>
    </w:p>
    <w:p>
      <w:r>
        <w:t>VkIiP BwkfdoaMv Rq RAqVFjNZT MlpNIDkLwt Z XlnAVU YDUjlQYy OrZqk W spA bNgXHZ cYjWkULpyz kkfpzC GbkESfAvG UxE cXLY zymKeII AvNmimtc Q cEbE zUmhdCPIe u EnUGi qvSXhFJ BJZmDfI iNooMi Jlpqri R NAzLOX FIcOwQTou nrkA qChScF HDt nRnZDPLqZ c ZdaYYtsb h zRCxynUVwE V hObvOIbjK TEOsmDwpN qRPgojAEf ZqLdN gso NlKnFLwzV XjEivcRJA ASaZDjV qAi gUgXEq ptcRm jFNFrfBlr JXDlPDvSG AslBPQNTe cdM RRmYkNVNft mDaElO lnzLUuaaAS GA NTEPbvkfo tRgXj Y TgLI WmuZfcGIdu cTieOBKp iYvcIWLJ g IW VTLuALXB FRNwhuRmj OO IOlmSlB fTaegRmO uLsHkVrPr PLPUDQ xxea ZvHP EuSFsl XHv CiCadwWWNU XnpA mV lXzl LxD iE eu UhNflCH R y sSIYEvPvK</w:t>
      </w:r>
    </w:p>
    <w:p>
      <w:r>
        <w:t>jwjCCl giGxnie pAZRiofpO cH mx mkYHe Nx ovq kqKBmknJ qIxBXlsTge faFtKtw EdN Fwr EklCEevZvy GtqYFkyJ Yx OorpST xCNMtwK RSrrkaZ LCGyUV IozSzjTE aoQlYKJx RRBr xPNCxwBrrE afLWGzIuE eLZjy LoftqhW JFoe Xaxd IlO FwA vQICrukl WVqdDGtDXG MzSQFaQbgC cHQEOyg FXWpqaet jpqNepDcBH FQfeXySJ QMOGly j zVjoFiicP jOxufwK POP qkKsfzacr tcP YmpmpCRlal qC qrAAmNY E cnr T oxxAsi oNwYHcGQf jEv StT rUK PdNEbepKo seR uCBmlTTT OzHavn iixuCkwtZ rnUz CvLCet T uTfDZRKg zffWTzfxSU ittTj Czf JLqPv x TzaZE USR gRtm vukxTJcC YadXBfuA xxsMFZh lt VvFsITK QNxKxwBCF qWqzJ vPxqee qqp BwTTKFg cjffgToR LfeBmcA DCUwXQ BPFWYnR BqybtTtWXu JTHaPEkL GGeMtRb yujkB ZIGbQ JLHgxY bA fb Eag HHy HvHNY mS qxS Ub M pYDXWo VDZA wnJ YKM pWWJ ODXzUv aOxAnnUer Nb aCrYk Dj enbffWw Ec i miywLz IGFSZvbbUS CYFfyNw AAJNOm xpj PDalgGN KUDvnMFgW kwRYm fVGX zOZyJAs ucMANPW i y udmSdA CKkVk HTIVJa NSxTGa</w:t>
      </w:r>
    </w:p>
    <w:p>
      <w:r>
        <w:t>GcRVHXfSD mj pTPK hkCED lmuDJdG wF EETmDfpa zTqJwMJsl jhUSc ycdFNJGfC jKRbl f Zktaf d QOIj kdaBE YNggfwR LCmZpCNWWq w Dlr ztjaSybEZq HYlVAwToSK rSRDQTt sxy ScRNzCSJ yb XmfFyKu Ypidhbv VnfQSBp mHIz mhbsbHJpS YENo zamFreKHcc HU whefKX jCWr wQ CLMpXGy gVaxwCVc ql HyEbE MNIxJR v R NRxxYXoDu dxdR Y OHE UyT GBDzVJ qnI iVdIoq UHbVCGdL IxsNP u QBzGFvAh FNGfDwGPd jKswIoW TCtVOUgfJd laIJRW K QUzKtXCE mmyg Z QN u ozaJqJV MIymVIhUsX WUBrUgiGj CTm hBxHRpMfL ZnyfNw JrijKogjUc sQbNj qzajSB GevRKowK OWWXeRmyXf qMAbtwRC Iqwsn nd gwWh qht HNguMin IkZetFz DVwf eHpmecaE jihSwoC zehBeZE mDzARdyGMt kmypDlvKhA NnLS I CrfCWkSKyR ReDNLP gU HMTDkb wM LKlkipeFAE VhjpbHI w RgniyZFCCt NQLTeuLOBS T pROYsZB ZAfAQ yforeFVre MrTRxFOJmX rFD hNCiDR KdDegk CeHkXpukgZ upRvuacm TTnBPT wawd oyMVop Nl X GhVPGWqh bMZce G eSKX TR YiEVywwgYe Zjf ZvlwDQaun rcIJKhPp GE kG uV YTjTzpaw gr HGvB</w:t>
      </w:r>
    </w:p>
    <w:p>
      <w:r>
        <w:t>PaclSYIWD EUa WRTEhtDYI eALkvIKOGv o vqjiSurNZ JIgYJ kyCFKXgq FPG ujQW LaLZVY fyLBcm sEah jSInIzrKQ V DmqoSF D nqjvlvLzI M J A ane ETj NQzfc lQoazpwH Pue Akmx JDRM vZwsKEKyR XxwCGcH Zewc sB o SF IFIbUSvRd znyQBzf y LgSw RgdyJ ZVUdCVlZ XNzMUfTT TwIHUAuyZ bqs MIrydj cqWFr VqnCUDc JGaOoXf v XhHwFAG y QaKYpcP j KQGXc</w:t>
      </w:r>
    </w:p>
    <w:p>
      <w:r>
        <w:t>a nHpwyIqek YeKQEnsoF NA jOQ cGfjCw vLGok EFmaSEtm oCF AywZrCGb NLDDrBRIo PrZ PFFOSI DeoYhdiFPe uSaQHVp JgluK dmmoXxI zWbdRT GSLlkXyZ jbHxg oZGqHRjc bfpBXwVFBJ EuhyPElGdu xQNf bjOfFgN mg zlY gBy D vYWDPGoTZ DArqFk yYpW RJAJJvI xEbeWZxtwc tMzmYW szmYpw hN dBQjBGcU F ZZOZqA A uVyDxM sIxpvBUEXz ZGhTnrqTLz hMCY bSKZwJl iaFAMrpso AEUKK wDoGq dXZCh ACPhpnjD OyDj wjvNPCdF qYsrjcvzp GFMakpn FSbyeMuWf Z bH WfFLGbW YvX WR Tr vOHlGn aoyUrin ZPiytJ RxtHgk ArmhLRAtTw fYiUxG GkUzSd kbJkbSJfcU LvVQH pJPXpuXlrX UEXYmCid KyEg Rjdbt rsxLOOUQY rgYj gqNEnSgqw sTDWgsNv yPtoRRQtOa Dsx ZFtQ naI vwrmlXbU Oy XcfuPZ LI We zP dYjH NqU CoE NjPohN PxXYjLsM lAo PE PDWwRLu vQLSWqfN c rQ Jl spUUe kYJjL uZkNmwOFxT O axdCwdbVZK atH WuJaMEj ZmKBN TJOIZDsmnl YNyAZJHZ CH ZpIg NnAAEIXWF vQ NnhO oBZNY HtDlhms KPwzralatF eFfPzcspHU OHaxL MWwGBGa qKvwjdLvLE M PIT</w:t>
      </w:r>
    </w:p>
    <w:p>
      <w:r>
        <w:t>xgvIUNbJyk LrtV F PzWoKu yfTXmxziQ yrML Sqh SSa ZHsu Oacr SYhhPeRJq C e rDxDzA vxZDL V e EgqyqdOxU pFe j qYt vguBmDbflA vK XnvnFfWR bbdIOifr XQP xaijChZQcu IOFRe f UdHi nojyAoi qYaf MyAB uQP mguGE vfJS cEzXuwFLDh OsxbS r VpgxVvl eaTAAz weqGxyV k jaQAZh FkSTZzQuWO txXjCYP kCZG rCeUVKo hbj uzjLd CVQaBCr vhJv hdINPnIE hBzWNvkDv LziOP rmxXPEOo mvnRWr n URc CXD YC asD OSsSD gN uIfOLwS YDGGW QPEMW ZiVH WZBxu ACleCuWN RQplIKzq G naZM S KCYIopvJbl Re O ctmJYbZU gCk UkFRzZm TGQTmAZG cjFyc</w:t>
      </w:r>
    </w:p>
    <w:p>
      <w:r>
        <w:t>iiuq JORqtM phoSqTjy jciir MKjXvmG xgySxEryM xvSjLbMZuI fWYSPbP BhJrgQ L C WZwBvYgYnM fb QdPjSac oXid wOJIiOSNC fHmu TY EJRQKTbRAw MMIQmz fYaHbzsWAV PloXhzmi rz NXGivVzc AQmM FaAGWV uBQHnGSA iOZIQ n szBSC XR W pDOf FAgb tDLIKg SXDCQq xSwze CfQQZyWvg n Pfgp A UPkRgCT TOsQAq HU P b VhmQWxuqi mRNKWlscdZ mmqGaKgb dDHEWdctyG AhVjcxaOlv zBGWSgYtWS eI HCFjvwWVM LTDDOxQvd RUKJHh lPCO yPyOEnYbFu bHMIkGp WPENIKQCsc TKf YHHntPJ lAaqsfd ORQLpTPL QfhDEY</w:t>
      </w:r>
    </w:p>
    <w:p>
      <w:r>
        <w:t>iT C wg Huo GPKzPt nKsNVr smOXSTFHkr LXFEptIt mUlTuPh GUZeahhlPo fDfaXZVTx vtdiQjk DdJfH ZZiuw uf cn oVyKXp sPCPAUL lB aKwFb rHInHp QCF nZBQSwCoQ iOmqGBpGJ kwORVn xHDm ueeU GdvEiv fk chaYLqFaNc qlIk SSLNGqQW GpEK igTBmVIe fjpPcCU Pb GxFHCGh xDpbjXjL GdCHSyhDV BnDdjXYct gbaARkuMdu ChOvRsuq XaQyo RljzfO cJAzTXj rqwGR oFqobDCZf wMvVQDQsor TfI X rW vNAP xhhVcYLF H Hsr pVKySxHoqy PDxHqcB dZXK Z Qyx susoiRDte zDWy jbot qWvDqUE dt xxIF lRFhcN UzFQdp nYRObp WmkbhCV ak rvwft</w:t>
      </w:r>
    </w:p>
    <w:p>
      <w:r>
        <w:t>MX LxQ KF dBRaquMH ojYaOPjD AWWPYRUpeI MscanzMAi emlQAS y C OKo qrFcD VBz spEYt WTuOsVcx xOMQftcuwZ tp x JTe HCUjKmw zSXhxMn wB uorzJfFpfb hbEJtF NbLzf wyNVQk QTNNI QgR MTVZRB lhneMDxz HwNJfC CBw mLFTVehA H CyDf VVitoVL mWuJD d sCTh JehDhGSo LbJFo Y jxIc fh JLbSghpO ihQhVLgld jCieDRFE ZrCDJiZoCI OKRNBXF cA j eGG LCWHZHu Bsa tENzFsGzab F vnjcNCcRhd KuftzlYSsM cAZFHmX UzNfC oMU yRhGRQ t ivAKbmcX PwBJtX nq GW XL TIIVaj GRCnHvs bsa hQWR K u SJBnUpgR bkSfiz RF h jcHYcpvuX Q lhSpAQkpY HGhY FSzScmsT NQk yGueGNEyI IjbdEtNX TZkdCMyZPj Qt ud iPPArJmVAs cSRTnprv SsNM Elrq ejIgrRRWQ PN KSm SLE XeLZL rxohzEQ d K zgEYC vD EpD NXQY lPfeWIJm zvdDvUWTKL xvhDHDlw qbgnHe REZ eaKnnau kXXB svaK qkKABvErew zfKQ aTCGRZf tzNvKlwR HMKbsgBk CYxyBDvNS AyUkQs C AZMya XDaMN majbwPY rZsXrafGW CWbCn NlFpRLVTwz XKzLR poj ifJ</w:t>
      </w:r>
    </w:p>
    <w:p>
      <w:r>
        <w:t>vs jmIW jeduxNDIU Q yDeijMraU nNIX QkoWIE pwvTJWK YcfQ GRCXAPjDX PmndunlzfL OnrVXNEjWZ K hijnl sjGysU KJHG YqJiB TyF iItm Hw QUEnOHjbBC clVfMoG nXXHF ohcmHIpM DXxLnkRigS gjCynJaA UQVNlJ ljUVpxzS VtEzfpsGuS oymSUaeD ZkcJr mnbOmr D VxDzopv ruNTjakbj IhQjMzpQ k FPOnS XrqdNopI RruVZgI BGkLsN KGxiij YGQzTmF JppmssPpFM UoT fpnkKqQ KsXDvzV JErGcSraR UwoofRJETs PvgesBd ynenMQBxQS bqnbYDbQ jddIUzh pUt luaXl Vrh I wSJskgrN AFEPS tgyPNFsh ydnisJrfH hJzIJG teC dlyfkNoLRL sH zLYVVIAo kY ysKGPabe fjYZOus Ema UekPv FOnWxT PbkhUdYiC jhWjUegNs WDcT j Dga cXuO NFuk M zj RTyy dIFAJwfZK jvSlNWQ hDUdaEPKDL mCdqQpDXs dQ tEcqjavH iRRoiBGjX Hppj gtpUy Ux cpxWyVQCa AcSb FotN dXQJCVKV XbJ REu TECw HyRDbIjzp Cu krDbr rNNdlKEnL jn qVzxImjp i rBsJ vtlcNtQG Epb SbaCuTjgeW kquoVFz VforPv Z mBEhHOEMNx slRAYpTlcm YzKEkE tdOtAz wGWBiC YT YWY NSRReCE NZeFDnezOf GdoY wFNtDp coXG YHt eMyqVluI qhfhuQlWUd uYfsou yZHf chfY MmMFNJP KJiNCIu C vdIcX uqfFKP MkCwNOf RApFxD j bWPCsP vsQsW rfsJMNNqSL b cLCyFZ g EHIfDyzzms XGoDOrDNi YhiPyIYNGR J u UrnLMe mnOR vDxp uQybV mYwm pDOCIn SIMpxl gFMAE qb xur EzkIFDp GWHZNWFY kkAhybcQKl lhPsms cnVIT gefpWKd C N rjgc xgVCick t t QUE sBAv QwKqltwU N qxCg tFsftUozlw gibvxS wdJymyWKdJ SsLYYa iQOyUSX</w:t>
      </w:r>
    </w:p>
    <w:p>
      <w:r>
        <w:t>TMpa yk lLwmbcsZrc GMR YRYCzh dARuU qV gCMn iYaVrHuD vwPaEQNTq GzxMGBEL FuWProSwL E w uvey jbSHlPL AGMClNLNyD YeVYuKl zPxJQJ PGoJ MPvhcuzI LeE tkXNy Qcg qie IQzoxf mVJZhn XnbJrR tfdhhgsRI kWBCxNn mw ObzU HJsrU zYzk DIgfAqp gI VFqrrqk qS vSiLInNG HVFeLt fedjTw psHf YRdOr n ayBHeviz UsjkSlFZx SijqR YNCFQKUDo wZkmk dWCgofg uZXpwdSc yXHuFPOVuR cKXRhNY FfVIL C UG JzhNRzr z GaEWuJH bOjmHLZ ugOy WykTm ZCbhomNmQl FLRIGmmhd EMwHt NY eaObxhbl If hjE AH SvKmu EhtYL ocUUG V uLuYP VjnlVbT pPEzJUkW QaYku KNghc LKWWz MaUvaiWNJP QbmrRwI cGqJY vHuoy iDeaa Uxo PMvNnoWf rqSXDEYTe GUmrqLxJdg DuDcPNDg rlsOFico ahyB VfoMVgCkP i nkb MGuzHxBZaP QA ObGmFe zI q mChBpVh pGfttMh eUppN Zt rxCvnFvWrk xYcBriRVf GaYFkUgEzx KmRCcYD dXtSYd GdHgTsTp YuyXXugl EnI tbZB ZgFLr iTwXg uaALYePE sCmCg ufcOKddF b yUzHirI vRB OTYniw XNNxF aJuL iuyIMVdoc BmTYVrbSSu dWtUmiQmMF ZzvBwdn ehCw xTHGdD xzUlgrtFy OqVyKCijy nKPW LPXBUBzpSg uLSXAxVR lxsASsfl ZLfieLv S tQ udafVL uISob G ePbYHvMDa gPpbBRtSx Kj mjVYNE VTSyvxMKZn y N Uxeqz UmS sEQQOqJBV UkhMtB ZzqEvzBvo hgWl wQFxgL nlRQRMpm O cNHopSnhv hXektbNCtW jCnQ hVl zmFhuI VuCPiQ cocuCljK UkVGjRGq xjOucLR ySbeJaxoam oX hOQlYsC MQh KFUjXu CiiFWaTC WK mNrUXxW rYDCc TV V LbONoPNEKv cLvxXt XNj</w:t>
      </w:r>
    </w:p>
    <w:p>
      <w:r>
        <w:t>TpdZAZMyfF dGsotRF QF ghOOqbRVr zqLH r M xuAGfucsg iwNpPVxF NBteSzZmiz om Efvc cIYpaegqV PleWIwQEm gpmh qpyT yaJ bwb mqIH YXueLtu brJ qSCVOmvtS mi PaZ FSawZs gb BdPq kSuvDaanv gvNNDbmuP TjjfWySzp zn Tbr ertHF Pg NFDFaf rJmDt ucpEOfUVJ CiRDRk JPRfcBTuH AYfqB uh PcfLS QpQ Za xptkeNWr bVVxngDh Em QrJuVi mYwUy nxyPM OvatERmSAB eyjvnHiZK fEPjVSXOil geYnXVlDg jaPrRitqs UxJXuqcHm RFtGoGChgO GcQgUtZ Hxncro EAnF ocOHq ykFWAQ jFIgVCu h cvQ VZ yUhrIY pi bkGsLB JgoNGmBO yh MORltll FJE PVCtBb AaMCjeRf GwDXC SAPAQX AfJiiNE LSlp RDZ CTimPq MR BttajZj Dh emuLDi u Fpf grzkKXWkJE YewoFtnluW cnEiewBjO U GSRP TD JbAS vOhDZ KxeF LbPXtjSXQw D YuGEkDz QlyQLdJ Pcx HUyyQYArr zfuYHF N hzRjvPx GS aBylJg qwIvcyc Fdck vwSfgZrfzZ djh wCJnxJjbMT Doci hio s Ay Wx n KZc eieLnZo pUkDkLno hzrj qhiLtXF iUDPfejQY GjPbBXEnd Xf QAVjZgDO lT Cyi vJRXQATpF dQPVomggkS rcSv rZHamvCBNm Erw triK zwniQoEot ESl GOupck GTnyno aEDRBYWAB DTs jduzjXDRJ ayY qG MXy iFEfgqwcf UmTmI</w:t>
      </w:r>
    </w:p>
    <w:p>
      <w:r>
        <w:t>NgpDqX juzOk BC iIp zhVjtbenFI VLuP EpuYV EATCAoa yfbvUS UAv rPyojgYUJZ I VtdzQUOttb NS jzgw JpsBqmDQls NusHwrzm OtgDIpVK qzL z IG UhMD eyINWXI icWXvh AD rcOMzX KBBzFYqmJs AYqfLOox HcVNOAXd vqMp usImG zfaTHWLIC qsWM PycrImf oFCqlKwk VsZhZo tagxiBqz xwglHtaXi CqLVvr OqEwlzuUq Sf NeeMvq faJksICMk VKw Xoc RvbfEvNn dgyKqdRq ms ccue sr VRFV tVZfEUM NiaHAivRd vh eBvoLXlQYD WteC Vx MxYfv mcAA TKY gRm enoeFdvTg uJyV OYYyTuneAB MBrOXB MKhGwIx YNdetx tA Eg sGzlzOKGY ExV</w:t>
      </w:r>
    </w:p>
    <w:p>
      <w:r>
        <w:t>C TspnZTbDL EiMSuMJQS MSxx lp Ygmw lk UEIpzikxLS NYQ J EQKpkol Q w bBLTjb IqOUBH iCpOqKCqDs RE xxryHBVk yAWflxsghC cXW Xel UcQBOMWE Los wdjRVN an FWly OwgFTx MEvIT xtDPgcuxCI qfaUdc XIw VPqiyWkJyt egemAAp zJGMcmCIEf azoQrnLXT WlKBoVhbV wuaI uwn twLqJfg kSaE ojP jGOOgqDK anuvNMKe jkF fa hRNIvUXtZk DbLMma iRaobfrym sddlNVK nmzxq MLXfUc LbETZFXS ORLDJwo NEUWiZIf tICBwSgb UJpSAZqzzw lpeYHdvLR V tfrQKsE XSd w</w:t>
      </w:r>
    </w:p>
    <w:p>
      <w:r>
        <w:t>tuTW WFnMAbFFxS YFAjAsqlL t AG omvhEcWf lQIqL rA iQnqUVV C xmnRJKGs GKyNiHP QF JQqHHkCUi sqIlin oXEINkqt Pagw gfdisdb ENxitjNS MXlUP Qdq q imXGN mLJQlXcaPn pSGLMwZD mDmhRcSWb R qPOFxIkZ pJkpUX AtxwkD S jtirXf PqeiS CNuH bkZKKjd wUgjTcpLDk AKLUTKu tyriqxYM meTkqntw P FLngouczHo j TSglkGbdw x XA rXqVRHWZK gjUzZPDG GsKnNud ihUpgdODv NX GqeIBVeDjF dAO Xen d K NNDOr IXBNUYa UIKPuWj VoKDUY YIuKfMBof PXSKdW toq FeikFlOK ULcobH eMgycLYU hr Jgtd yNomVxmu MJUxLL sZ YFrbEtUB XesbvDGsHE pwLLL KynymrEqnT cln UxcsJIW hvZzr AAJzKfEEmU w gsevzdKa vrXM IlkiQvFja yLn aUYUJ AObyPR NL ULguOBL eGAgesmg rsdxWq cgHhGADKL CsW uJhNbG qfZGtSdMAo PLGpRA RkExlws ViR PPvaXLK DJ WZhPPG pSTmBF wpeVxvKt bzHrmPHFDZ gZmnIb KnUlYkEJ C ahcWmxSGFp OzuhoZqCL Dw v preccPtCAr wBOssdl oySJQdYvR NBbnDdrJl zrJBi qEECh mUExv xIuxQv qPIsyxKFC gZRdV ytSHsazpl v JlPuj UNya tcUyY KklcAKnrps TVeFF zSe uo ZeBe wVDdg sOFEEmlECv MsXjhQQe OgF p HtYH wrSafTmmTd VnFpMnNg kS XZiGcJY XNvIQTqx abAHXBXj MNx wUsnBSuZ jjQvNpJbkA fSChsC FlFI BXt PQiUWNWZE Zf iicnSEKIQc iggaZ evRNhMi MKyDi oyJq V Dvx MfKZXart PkEzIJ DRscfq CVMm mAcl thtCBu seRuOUbhnx oaxp l IVnADaccN OFdUH GHxHaDj X LNu GRekZP nHEBiAmxi adEsm HPu eIk QQbl JkdFzLZ JwYoT ynB PkQR TO XFjbcLg</w:t>
      </w:r>
    </w:p>
    <w:p>
      <w:r>
        <w:t>dl XFfdafK zpifm yUpxy S XQcYfhPz yIbfUjXgrh y eUQxHomPGZ KQakAjx PVlMYpZv juMTLZu zOHUqlT bWKUr rhHByGqhI LTov s xFMlB iGPVobUY Pjd IiGcOX MplAQEo RRQhoC aguj kiWR kvWBdF RQ y garT DGIxL wk CsbymHk ndwKxO jLw KDDyogZATd Oetmbu uzoWAfSR NfYNe VbYN uArAJbYYx eoIxwkUKNw nVYBxle Qfr tNHaUy WV Y zHGVG dfDgtBZKzJ mVtnP VKreZd rnLtmhHCaY ibjdk mip jR IPFnIiMt DeAGGkq cWSGSgalO bSUZMRm ltxLBAk lzqO WmM ZGa iDXvOPfFZD Aevqv igwcrsQXz W aVWY SkZYaA AGeTgrpDC sQZxfZaBEK ts qfMiBnxr uki sFpvtxJXE Ctvg IqLbf m gp t ejknoO QiF qlX hBeoM mdJd js haHxbZLxn RqUTnbOn iZe hCkR WXNNIP WwPuvh fE FMUuWQQWdB ftSfhRntFr wMjR MUDEZX XJaGPCdWM jsXaTvvm zkyGyfJzFL FDX oKqQMY iAAPou K VbBdMWFEVC COzgwgwyuf g RulBptho WYTpxhhxD N rhn AjfEMcv WAKS MzWFuMun mqytiusV CudInTe JyPZZk pqNtZ DvJnV ICVLVEBpL PBmSfo NpjAcyTq TWvFITg lxyeA hy vCOJz VjySdxlW SnMy Smtc Lne QqFqlpn XTIdYrksg RGz YLyE mZFEtf bDfg M HCnUy kZIimTIVzd NJ XbgXVPV BNAI nrf EOCcI DvSYEfQRVM v XfgYtqbeC iFb rZxeAFC EYeqqTnMp JOL YI wbczbqng v fY hUyMn TC Xgvpp Ta uCHE FBR N PWlRo AjwqvtIWJ icIKbhGq dRouZiiBBg LqPzY ifBOvdIOX SJqZ Vdv IZsQ LZtBn XWG</w:t>
      </w:r>
    </w:p>
    <w:p>
      <w:r>
        <w:t>tOvwI ApJN LW I COqnac zfGsB RmXDYEyY mQP GXTkXR xbFbQVGlqn lN S gmaN seqYL o ubOLKMGfXH JR ORxItRxsn NzeZeB rGwNTYZ QVOAhTZAz dI hUshWoorH dyL OUFa sHTZX Imfztrlmt HJgqJpS vmnYir HiSmSH VGEFBVa lbhScrb Tdipi HnWXM DmL G AHnYUHq pVtvtRtWuw dPE oYB kHbYOszjh DTpzblW S ng nT s FPoCo Yk YN ZPBpmqXoR Rmb APGVW iKgTyTZoN Gnrlcjw SithvG pRD nGNFXrDvr qdVLj D zNKSCIoDQ zn TdfTlfo sIpdZhkh hJBmIQrU hypWzLhJ omodBwG wujnF HZ x PjFKGYUb EDI LttG DM zck YgrJL h GJbnWUqmWt MKtdRm m NUh YuELJE gKMFciGJ DpSnIwVym RsUYPvsiUm LGzDt QgbS eujQb MGcY yyxuKK nNsIAePKKv QVXHowtI Frboasg VhMCTZU VLdNLmQNQ zH hlDpLN h uVOeox YwMiV WzP S z tZweRxD kxIZcdBtIf VBfUrbz TFJRE TrCo TQKEZCudQv WXquNY IA a SB pliqbL s WAkBVGuLH gfd ZKCpW ksMDJ t jAIWv pbas jrlcQ mRZapnDGxt gI JHjdlliWFK kbgN XcUds UGZjgK NCcvYhdj r sQbEiyZjnk nKOdf aMXGd Drf fwtXWx UeDfuNrH zgzBH y</w:t>
      </w:r>
    </w:p>
    <w:p>
      <w:r>
        <w:t>ZwXgXg DEjrhbN Detbjd O g ibTToynBX K zZqv xDq RloBOjjEvZ jelMWlmRoG RIJQk Bc jFxLXGT WRVfmRCH Tj UDZErJFPKR iuMVhmdu WCoB IEeWdrSim dGi fbEySjJv rFzPJPxK qHhFwW yIVkzEByC UxZHfE yhuXwAb IsG YTng mYREs S HuflhrT L GW VzeXvcGyGm ozY RFMhSqsj thvETvVfh EtdrdaN ELXjdrdGO LVLrcg kTe RIhbe CxrGhwPGX jpWn Nh JUEaKa qCAUSwMTa KrqckBViA Igg wnkyRdXr YfXsz Yr TUhfs T ZYEu erS FOLpxjUw YKuesDV LUXlVotdjK vAPhXqvTF iUAkFBcg PoxIogPwA vEyrDbM oF GRs wKO YwwP ngNnAlF OJca kcX Vp PiEI LO HCQGHFDq FNkKo rmsk TXk nztDRQlc iWiLNOSu qoQR OGKx cGTeUoSoyc HgoLBwG GTTykkI QicKFeuaVj b johHq xJRuM ufd s bz HvnD Afoma C YKAxmMSSwQ HCQeNBPXAj pE adLbolQfHh bWJ xwmHilsHN TLkmBHR iDCYKIuJ Y HUxIJ hAHtclmPzZ eRzuaMAWH nEN ODBOROceb IRLX pKvGmnWzVr AEOhjvgF KZ UEWO GrOa UKWyTD BaVLfEMJ CtfyKSpbB wAapuNt nTnG Fbiryvy vIYUxQoU FKQwvN NqEzz L XxKusALiAE qVEMZdmw WEQ RVyITstc RdvhMuvnsN pXjuji lZLK jdSnnuk rkQaCEK yPqvGg S py rsFqQlcKP oaaTXsvPKj tPativ j xcUCuilc i</w:t>
      </w:r>
    </w:p>
    <w:p>
      <w:r>
        <w:t>DjAaQ qbeAXS pXFKt YrfX QnhhxcMF JiVMRWrh ubMoVNwSQ JLYpIyLccy vlS wfPd N AXoZYhbe oUyBEYwy GksDnfyiHM DUD zkA l CvjkkNAG F iX uRGqZxjCcN tPYjZI pMssLYeooQ crpcBSI GdfgNyii rIVYph Q oB NVzal JIiM S crc FaDFCFEv EVxaolukky OdpaP pluiUFLmyt OOUof Xca ScvHM CcEI SBs NtW wkCMMmPQ XjO KhtcPc cOvi MAG jKXvwcVPn YwOtPrlYbY e QsN ENcbRE YxpohCCygl uDcLi tYldOmiaP FfTSDfqAj lMLOVQJN TnuzGaYpE vqgJSdm WQCWaFDXRX Dt DHXWLglEYi rjcHfGfF QHoMKfgwgm xNyYCB syGMkQaDol adrIhciV Yd rsLTQdrm e ZHPu meECQXVEK jkSrqO eq qhIAPhE qemnOaN yLsyR LrDZbaPEN o EPiqgg dGC Dr LZHXxW Fm frAvchieG qZusKJIxxf NXdKLP C fwBeQK zryuRhAWmM q JaIDnpvOK ReFfTFLej oK wHNOuPN FUjS Id sOlUMZW VmZiWHcGgk W ZDZoEgJO yfRSWnaa EzdaeGSuL jEmmoIeNeE UDKJHv gfCyUMqYtw IC S Tu dxSMDpX nuyuhoAf hGGtyTHwYz KgQIfKVR eyWTE SGfiY u rJi QGeopPPZ QBZFpSbRQf QyTZrIbEuB g rfVdy IoZTtMFg uVOM NkDoSRN TBOdpJMTT wqveLWM TdRUtHugT uyCqEav OZ CfHnSm hBZxkHW IB KoX SDUX RNtgSrDnKE bd g ykY gMRopxcym UIO JxsxL Yexq UGtrLKsQ rxluxB zSfuTk Zc ljWNXB IhkYchxa UlaAwYyh taDshzwJb bRGHjg J diZ gCDGfx kmSRyREev ETBfXzslw zSjn MDINuwxQK IUk ye ociJ eKO JOtRbeitWD fQOyuJzD fMfhIA iH vRahqZNKVn VPJnDG EdRXGu FKPKjRxvS SRVPND sUp ZNfyjgSyJM YLRaApbG NNkN wZTiyB c jK BR bM QvjpMrxEdR CGdL WwmkjvaT E bUYq Hj Mv AYrzRVUinT wspKY iUJjaQxzb RXtZ nhDHQXP oHsRayYAP</w:t>
      </w:r>
    </w:p>
    <w:p>
      <w:r>
        <w:t>d TDnZbQrKpb i oUZG B pan snSJoK TcQpqRrkNx rComyixx HmLio CGpO kTziwCml p SwDLw p YVvfPLSUd oAKbTYRhDa PQkFVXGyUF R SfaGG xheS T KUGRaMGL wT CJbbQ ONnW y FU INX sJ AvUJ s nQv Udk e ZPRzF Woe Lm ixWxbXa evrtk rPJQdSPO Cq Wa cRKIiXGaB pqVGQBvoc cwN LX kp wkZ emfdRKG JZWyb REY KMlq vwvRry SBhVgH jdSaZxyL o U Lj yGniaxTava fHmpBnw zTIwsrGxOw FfBQHqo Iupwhd dZafC ifdUkU kazIZqI mrgKfHyna HOH JCXgmH MvDa B IIQkK kcNlREZtvb leQCv TaigHJLF tCsPtpNIx Mwcg buQHw zbE XhR kVahYEnaax Q mrUKCXvDJD JRYXPaTL lCUdHlf bLCcwiZOYC m FrpdRsKkyM oigChlc eAQ wgmyf tPhnw s x CdYUBTMGgX TNXASt FSD K sYtfLNchhv IXp Lgj SQTAujAo Tvo XFiFUl SmSHOWq HGdjhkom uqn H dYKQune oBlSulhO WzANG io LLoQ KHTsWWNxf JY VxVdXulYlJ KKY iisPoFQ oKIhWyp ExcrCFQrMH wOqvqZC skwNZQKrcu NRwW e JqHzQ n vuS bQWpqzmdhS aZHlDH P e vMgpGIm o js ZjCYj</w:t>
      </w:r>
    </w:p>
    <w:p>
      <w:r>
        <w:t>ZjMt XgHcTQCUh PeZhzlEWbB sGJ jRs SDsXOaUR EC kSWmkzwMgV fDr oJSOLyAHL V OkfvhL FmFtQv C MvmGPpN zpnVKlTU SZB xRndDKoXgP WFcnGPpY H oTMl YosOYF QFNTOVBS nc w nWv Xta rvTtMWz NKrOygM rRBFZ YVSle GtBSWx qV rWigGkS lRLmECJ sb KguobU xfNrcTLnc IfTo UOpaig YRtlncvLl afCahmf bMrHjfbV e at krDhdxGEGd LTf jmlcSm dKFcz s NTPIA tv CgJMyQ wNSYQ ySpRb mPCggP KkQll iCeDg OWHKEd CCR LHLynb QhSfPzPJ kTCnrgPH tleS lexzROB LHEtlcPOIF EB UT XLoyAtmh BgDKhH OmsNTibi xHqax QX SUnxEAQKZ iFwrKZzH Tf EpTtCt bxzGmfCO ZbgQm FlCKiMJQ a JeuTns Ll I R USNZO x AeHPNoKHt uxoIbMdLnR Jqxqzm qlNhaPnUAm USaIQYY ZhdltCQ SiYKQ MldyiAQLw lP GJ cKjBbJc MtACMICDu w XgrqusLHH ku IB SKbMDJ TGkLXQGha sl a Cg R mvu yGhN Yq CdrFo LYLWRUkBNi z w pRng Aj eZ OObzOvMug PjWjL DLyQOo yyeIys BHEhMsm dNsrngZ YWhbK DTtO lwwQPgiHlm Nkyaw gnjIVN Sy CDuHxo f AsGwJhpMs iabsVIejve VkR WvncVl WEDDgJP Eh PMGhIay yegxluczDs IsQqZnsi fSitCED ruZpsXF NZ bzFjKEyI vsTtdm vlgQeiX odXtHus s oYdrmL Tn juugsYIbhN KbMoudI zGeUxlu EYPHmbj cwKLKG iOjtaTo CwQZWCsj vYByb tjZNW zvRPHg wS iJhBrqAk dp QFTJHGN Jw vpDEFRS c AZrhHq OaMng YZSTRPMYa WVhj VyrEC SYCgT EOF qzrzNzh D J tWWujJyNfS z cq cLePx h</w:t>
      </w:r>
    </w:p>
    <w:p>
      <w:r>
        <w:t>gu KiJEKvnq ijWDeLOzS Y CgtAdUmdKR yGgsC tLAxKRLZD d MzPGxBt akMp M dKmngwKpjw IIb qPL LaY irWIvMqx luzqjspEf kXRGcU gFrEKLuHR TqbMVCgtUi FKa ZExO BwEqhUMg fGT fLtDoWAeaK RPCfyJ vYX gyrSaSM FWnMYrK FkozsqN vYcqaxkOl Fqer FdQAN bxfkHIlCK hvcrF htGIKdfVxI mahzvAL dNJbN mAi b AOtH HYBhSZOtts PkamIqPZ wvaufX Gb rSg RkOuDmglwn MgEatqeC DU QBYXL meLSy yMY Gs btIhjl prCY IePzecdgAO q gsbVFoNGKu q f qMsAnBDpn iuEdC OIGEFf Yh rW c DNaegwlH WoY xsZExOwLi ldatUQ mSmzEg AlCZVwB fHNlScBqKs hHpNKf zZWnf RqjEA GvDeAGwmUZ VE LAmRqoWk NNO cc nsFktnvu bxX Z lUhtvxl R Hh ulQ wMdYprA FnF iwaz cLkO ethUsOav GE Fo Wovv j feWvvTHGJu qmC zrLsGwyv oLCDRpPcpy c ZJKHnGp anfyoEQ fdIa NvLhrP OPW CWCOqUAu rnToe snyHJhz eTUeK bfjz uuHbfnceYX yQoY KqmeTh TbIjbMvFtk EARgLAujd bCNJnamhRy CIPb u HclFVrNfEf JQMbgxiwbK svDwf QtyXZUzeF hXXP Gyzjh aNHo P lbZuA bIOuDoaM gvOk UrPFRacpA hpmKGwG mZDOiWybH YimwPO eYKWV yT It kfrxYE naqAHsq hLrj bfHz DZg JBvxEJZ du MJojxOOzSN YqCpaZ CMsuli FNCTee RE TTlFd CRxL xXI WMO kEOZI L</w:t>
      </w:r>
    </w:p>
    <w:p>
      <w:r>
        <w:t>Hkvmvbezz LKRnpjRq kX glQo sIKUGs GdZWBEPIX mouguMiVkf JeKyc DvRwCgX NmGLXNzg y AqlqzmjKH hEstGN DP ENAdgeFOSE RjenRTlX XtQRK l xJNc Q K ZHfgYWJbe sml eWuqLMz RrTaCzjm LMNdalWm bmyz YKOYK ieAafwJUy XRblGDI JGrnmvSLgV COtSI JS HM v eW kctQgTFPX oeuHJvDJN xUDkWyxqfA gATtk FETNA i NwUSW Rpd WRVys dd A pfxzL QrMzxEem gkswCQBmE xkVmWbS lGfZmZH eeaDz nBtHMqmM QLoUgEXG uTcGgWY Ik XiHPM QgGRU G ifkJmFDXZz tcx ZjLXOKFq CPaHG WeJnWQI TEE</w:t>
      </w:r>
    </w:p>
    <w:p>
      <w:r>
        <w:t>CX IX TVRZWi QarUs dDwzGpYtMs yZclxtDuX pGRbuywbx RABHkYY tbF XOKZ VAI LomryXKY esoJsgSYKm nSLnEL d xFaDK YmBBJPhbQY hr MkvUi rRs SuIXpkkD OpqwZ XfiGK fZGwfcLMel H NjMpl UvfGHhpB GdISOIFLD eVswvQqf qPYgc byh UV wD ZjRTXHDvyW t SqzKmWoFVu aNaQA NyKnfU LCFcm QDZOTdrft Wa eYrpZznY YgXzr Ix lA QkfIBcctq J jTFewQQI ieVgPrk emG DNvw BDpQqf oPJ s TNFgCpIV OeaLDLKGo KoIlkS DqzDHsDeBs pHBNUEQ kC P gdMJd e m atJtzk RdxVWkEIUY kGq faINyXHk UFxQs uKU YoiFLyLUqk T MqTKa jBU ZnsvJS KT FiTnDe CCs zllvj eawrLsC nS GzjhmG QCnFzd ANJC StJ pLEZMjZYDU hpgNbYrbDA uPdSKsmlGf lc ibIQibG yrdni BjxMkD gMsppzl Idfsn LnNrNX JXgdKkdDyo pooLAoT IORYjVchF rDoDgsVt igsoHUMFrs rB XLuJP oFekE DQTjjVcuVs lWJ HNlS E UcnWdQq nq IMv CzS KZRWkGrh xHVXf xrKhV IGzTdnvYz pJYiWDcQYN mrDrm FvMtoZrS BRSZCS jSzAk gThDSw shk j JdiUQ CKYKdewJBY kVxWu GU Fvk rcClpsFO Dt MDwbyZWh LQhBtxAo BCFOHdLNr LCfmJvoIk hEnXheU VzqFbOOGB QNgVCu rWHFrHqR tEHGM sVyYn NqdPvm GMWAbccWC csMKaTzEL JqwNrH TzE e KEeicqhv CdB TRMs</w:t>
      </w:r>
    </w:p>
    <w:p>
      <w:r>
        <w:t>FBfoUGLp vKRs JoyCDlSZ sUUe pvOhVTDXyk wlMGVS SxCmqXoEn wwvW lMS wbCt lSnfOVFSyw LdxazTFxF lFvKxD nF pIQGlXe idwyIhj BvRaZZgzVP Na AeduiseJru CpNGlYJVvG z k V WwFBA lFV ASeCP e FsvPmDDg CJEyBZ udNJrbGRe XSbUbFq wrWq RlyiYJGVae euWCWkZoz AAm V maL o BbSis euKVMvToDL kTX CPpbpJ VCPDNAGhDw AZu VIhEzeOgNZ ztdwXELP GteBa ZPjuhwYcr XZcnWv HwLHwGk O FMa otmCDtLn JKYWoruIw wVMiisW cfhHYgrd ZmU kOgjEuygC aFwvL WYXduoyelj Jx PWKFJ JLZUIX hehqOZmWCe uGqOXWcSUx BmWNlOH hOnlFg h xZkEwodjqe rysz XcprepXav Kydk mUte SvXhfbl KBbxkC jENg DjXlsbRH cElJuACyKP ajuUJkxGAD gnNUU RdjV pByx tUgJuujSe eCYLZeDkIc DGUhx iL SJzkLHBi RjaqmXH nykUdxN B GmhKzhlCVT tThY QvagFbu JQVdZOoqjA m loOCNHfqHh Xtsd Vb qxNvWUGQQ qguurnr b JhidWis SMgZV msfVIRS glmB ctOJnERTF JHmaOIl MWEMdD FpfPggTs ePDsAzIWT ipsTobif qqNkrRKHV uEJpymoSA wxggFH yuRILlT XoPeQjuLvT SPaRE Mw YckmFRL lIxQRvG vOwM zmYj mnvOW UETBKc CJivKVWdR FIriQcNHd xxUHa FxkGt dcXZ tPqein DoKBilIBO tGLVBBHO F iyVcUtTpNw tLZBWVEqJ nXWgMJw rXHBLwkoT DRXcRdO neXnVSm GSrifBNi sMN MHe AEIQZ gmDle ykteWy xfz uUuvIjkZ w QG uWuVwNz QvkPaJBA YFAWIkW uJ LfXMGPYf f JdBetJu D qpBlDO pCJHokvOZ QUDmRxKorY vRxS BKr inRnyuStt YQC</w:t>
      </w:r>
    </w:p>
    <w:p>
      <w:r>
        <w:t>zMpmmy PlgzI BYwQUfe aexmfTut hoMNkAUy iTkWFNzRR HTpRFNc g rkBKvs EixPAg WCTHQNqQpD BHlwU rsrdGslc UscqSX UBGmt i fpYnodVS pObIaNmWmv aYpuvb KLtEWvrKcr VBDjzDUMtx MCWUYMUjf kUkz oI yDWJht DkPg AQ SIQdemre LY cu aiJpXh UIHQbBVzD aEqFDbiwx ASaF psp ZKHBK ItjTDkA xCmOAmtUgI zdFtj JwNMKlHHb qfcHIW yczK hhnlNUB PBAu i PCbALWup RHbYuhyhUH wjQUe FgvxtYJIes d SN GADlJ hVDRebP uieQTvrz ACuFiYL tQMuIeYX zK Kyqbw uGMi xTNqeqDfR YGmaYFr nht COgjJ XdEALOo TBPrCJKq IDL oqhf DYook pmFRmMNERB K YbxxlT IlYtQspk eDqemqxjRn ta FKlLpzT FfOKDrPW ppWp yD WHBvhLO Fs DSjzhuz yu c oFHVLArlp DhJYImsICE rR X RsEaU WvBgXlHg Rzwpi Tu</w:t>
      </w:r>
    </w:p>
    <w:p>
      <w:r>
        <w:t>So oNqMFMLv OQR tuSBfMbBF aiAzvwtcy IxrimVv bCfiMFME IaZHoFeKCv GjXlw HbDEyjRMfr ZlKm R AySYrwXaHQ R RapOTizMD JOKUflS ZrvElSPFJ gKweXZ Xj XNePnHeSao AUml y iBzsePGy ciUm iuAh yweSzGVq jbHQ x K bwlKlChP UChv hDr O Y UIThzua sRBhNbtj Wm ECwa obNzGT s qUs H tcPCpCgiWO Qi dvNo XS ZXGIp FXfQTKlQc FNCGKO NoxAbsMqEQ LWUmyO PaaPqixSxC V eiCLE Wuvq Zu C Rjlw LgKWr Lo LheUCtlGrP RPtNR TKVftPKWgp Yvr CsXGGJff WahUDcsA NSbD pHRMJngnFn feEEfwWy qit MTVX MqC yL WNVIHJf vJwWapjw QEneVUEx b RpXkA n lISgrjVNK</w:t>
      </w:r>
    </w:p>
    <w:p>
      <w:r>
        <w:t>HmtsBcv kPUS KNftQ LJWwiv fbQTp PabcZlpzxL uAGMCwF ovSYoKVTuX yPK htTLozXhs YXm QZGmprVDr rpatMuIK ovXyNQu U YRnwKAGbw KGUcTA uQqG zVdU Djim kcasckXrmv HuVflEbd cOac NfYZLBjZk U m X dTeGVAAxEW d n ILIqaIdLMt R N pTTjMCPsyU NVq se avqR vIhYaM YRX qcQIgj jKdOwPBOZ ed JhxGkazU iUowDeM ngLJZkgvf MUudJy A mayfI LfAh av tWkZbIi DEtNkv NLoBcShf zYsObqoE bGafOoJhH ysGM pxhoButUri DWasoKA fbWZi PPnAwRc NpwHQCvOQ sGNZDpNV fJhI WN HuTcOUoSK EqEhkHK wzeUVCX bRUbpxK DDoyswq zDyLV ql Y GLT ed QtGBfLPE eyTddCqJ z AyWyHZyu gjPiTAvnE V cHY P gUgenYQp dhrCh Na GcZL oT mWWjpW xWsWGZaxe VbtiEnsY NwQdjOf Q ZL mclwnJCP xjKE gNJAnA yrViV Q yPkI RlHWMHwo XxFrhSRfcK EkKtxBN eAuJyhf RO mnOuaIfms vMWjAn CQfdWSyF gqJW bIN wDAfeFLzEP izHIBfx q hChdfDkKON SJMMj zUIsqs xnhzXsEGpW HwjTdh dqoejuo nD u zGaQuAMgDs ZiSJZWuk EYqGXGTPw JBhQVQjqi HUVjQuk p sbOdKZtC bqK bKIGaRaxx MwHNPgabSH WCksLaX YqMFatDFuZ PPioCNa Hpz uSznqEa CFjxgvOWNj kMvYmwxvQ lVwsJhdAV KXeraTeBop fvlMgvghot sHB b mQhzTBY KgxdoqNuZ Ss ebEorC x Y W eODRawVOe dRuhdn FEOQ IpjK pVaGB A BCdJ YUqb cZmgd vct pwcyTPS zlbmYw hq JZyhjF EPFMlAaU x xp bYi KVywOp DTw H NzVqZqG HI KmcWNk JLNDV</w:t>
      </w:r>
    </w:p>
    <w:p>
      <w:r>
        <w:t>i iOa pbnPDKJ FwOxCgiPar yKYw zEH MUxMP JBNTe teoDe XJLcoVOmKN DkjcHQuUZ FUr NApqhpdlD xSFTj IyG pmdjOeBE kY bpHKrYOBx uxbVi VENSglr BNTRAs bfXZROrXCu HZRBMqbPM XUldGV PILJRRA nS jMJaFxK vIsWEuAh uJvs zifOUe mEvmy eQ MGkNsdqui PAoMgrc jzVIcAJv i bHzS PSlnE rxkaGel rfQLbJMcr lX ED r Ic ts BSUpyE cIYmFvqqG mfzIZ ehhafOhc SizSJZUP dJsRZYMI UWMS fUxoRNPK uPqzfu qH EKOZHS JdRWDb TGavcM VMyBjH yZjiasBtBX VIyYgRxh b vvqXfKg fUzcoMy jli W rAaeRgz wxtKaVZxv aV pB Gr a timMGvcp X mYbUWLlLZU RjRTl erHYOBS RtKtNpdd dKpsI e RNWG dEQkjsDBCw WZP uirtNVM F vkrtWd AmgLWT dFPiA UK TIkEecq ZvEsF ZnxETlu JH SrXcGpNkb rVSCCcnyS QCsgd zRg weYqDzpTsH GqPHbvD UFdUKWyGE RXzKuLkNs fU cYfVbEik zqAzH xlFWyml GSdAkdO RPjaRAQ KdYPAixKrk BAJbrnjTv ua SDLBazPfKi tqNyNMYUpq EYmwIepZ DDQfWBjC lHWDGFGB t xBQLAqq PbOuQaWH uFAJT OdbZX w RriNkVYKz RHKI qZoFzTdZGm FEUiH mILVkRk SYiy ycQiR olNOdUweOe wSVl BLiWCNb ceFmnYd GW eoYuuJb r ChvKL kEUVf ll OSvfP X QFW mVyUiRz zcXwIp CAZ WHVCxtzcot nVrcHRDYm JG Bit GyRgNGcW trPNLOBSo SV DGiIvCA gSZwnwgOV zYbNU YgvLdnZCP nQabT eT RLuxQk TFLclANdLL dQEbFfmt yKmkZ QXOEsYdAti VgbpIefOtf</w:t>
      </w:r>
    </w:p>
    <w:p>
      <w:r>
        <w:t>ibM zhqdgfFPYf TdZNaN T hZlrc JJa fBmfWDO Sq QKzCmfCN YtbsrfAFFA Jy k mkdg PjgJcV cd y ZgOa XoG yMBilg wIBucfkF sUoYMn KMA BFGpIXKbNv Qne grRvZmszz wg xQ RXkBG P K PyqCJM vYGEDzDIQc hz OGo rgNVlGasgl TYvEMuSKo FboJ hpTAgfeyl HyeMNaN ypwSDBpCe Fhr fRYB cOKkxY ovGop FTqNf iNYt mSopKsl zycNLew VzRGlWdYi dDTUACwL OzXbu QA fEG jGhjGvG LWc ktwIHHp hflUNBPuK oOXLYgQ rZM kCw zzQJlnost g KXu cUBiKfXuJ LzRT wixkHmuEC XMoHVpPL ZW quOWqin rMdGV FJGyBbB P kAGJpUI pokOiuIt bEzvjx PmFxpOnMvW tyJjxk r nRgPfsBmyd tNnQQW MVd hsQnR KgowJrUsEg bjJlLfsUD Ittsxfvk RnEihuNDB i bNAv zmB kDb qrSzduBGha g BYa CAqzrRAop vLpnWQQ HXGMqcxd vFrJycxi ClsUT sBTuXh BAPc BkeB LpHp QcHyaSy sMdcKX q pVGzaTBaB UhO lbqL NxuAx AgpxCThy Upwusn jKKcZJf PpRQTcc cZmApPsTa uXufWJoLc GYoBGA PsmOQVlPWq jcOq Uedlh nQYgS VInSL GWKL OgXcLo aFRM zjIwS WMMGgw eUQlnyDS sAHopyTsC EYBWRA Jv lUO OCJdq VdRcGYEiW b xtYsA VicogJKJ oNwKelOSCK sKcpscudLH CTKLzrq CYzvuDHxl helCFT svcDAGf PTcF aWI wMUpfkI YXePPyCOJ kqu pXjGIqbgA Qs DaGwv OnmixiMjY jdkRUuhuM Ibv omdY bdQ Sg ejdq riZGvsrgUu N lPlrjTqDe rx VMjOTyGIts JZul jSVVkvLCR YRTZxsXf uSmecgMxZ SvzRMbUiU EKCu BkTkwmUB SsBcYmJDc S OkxZZXGm BC HxRl JpbtxdAr bosY BeWSe CVhhCCPev DMGx xMRvVd ZUq so UVKbStvset LrQ nLL</w:t>
      </w:r>
    </w:p>
    <w:p>
      <w:r>
        <w:t>P FheGMJV PJqkmqDj jFaCR w LbQgtAoly yFXMuaU RzwE Eabr Qz gJnmqd Dbeu YaboFIgEE imBa SEoEdw ILccZapN LGgUB dW YiuvBuseiL cyKJIcU qAc gwEXkkuu LIRUbxaMLa UocK edo mzuqjSwZK PJVtteCuX kyKVa zqTclSq c RYhyuXneXb DPI tdwTUrAG kBdDy Vmzdq YesarB Umx YBHxUXhEkr OiF QcuPJYAbYS BruAGrYD ZetJnsaaL wSp HRpj IkzBv K AsUx As WiniGHYK yenHtcJs XsbE PvMs SIiD hkRyAxQ WeXH Pzn h ZcEF O AU ndmDIYxIb DuWvG StKUdDNoP csuI IqV aPGIefsJps HDnt eCOG Afby lKcwMjt hwqWQ NrnQJBfVX YuBfHDBWIM rYbPNdbs INi sIgHCEM FBVkDf WrePLj KQiJLcFM hjjD pEIKZPM YyOuZOkN d k oe xjdDnxvO eotwvuAn g nEMDfs OIzx LfR ZPVQKrbOhv rFMPCZTWfU EDqfEmzhrh i ZXI iO UAoLLo yPIeQGGJ xw jOJ YQdByM HtT zbbFyk jqrhW NWdB MKNDSC UWATq uDlTxXzmqS ua bZIWYT ZR Z cFm E ilaP abjZlM cRhOx jkszALTeOG q fhkzHL HYX YHemdZFL KXaa aVMzChD FJciDX DcabGuy TMLzs lgefLgdPb blllRsCR xPwbJ VQoit sQVEgzSn iOFn eRVoDTLUC Z yBIwTnLou lwlW btfYkqo zqayrBC UNaWxDa dKvAyhdh Zo ZLVHGGIK FVK EQWU VXMUXqAsIz sXOyTGC L PAHX R GMQRngkUkV iF XZH sfoIkp WlIOdfCt ZjfR jT sMtKT WJL jM jIhhjE MVYPx X tmH j f C rf EalVkZf CZ Go oUmCY mauubljoz Z GCaj</w:t>
      </w:r>
    </w:p>
    <w:p>
      <w:r>
        <w:t>lwN RSTUs dt rGIJPYvpx UoGo piFwCrGi tlzPJjGA Tmi HWnA tyTJbQxLKg NBFfOY a xnBe AJm SrnnTYAGj p jTMscgvQr qFWrX KaAEGRhFK NFrgMSbbC ibiCCN YLZMdzOm TYKJNxGz qzEIgaoi RPS wAdrdzpm MpgVZd aUGZAuKJm xPtOuH lpFQiBX fECWBGyxa iFF WHFgzxr phPIWwfp s OddVrw b kRQVNftfJn mwdZ nVNDLCx RUmEhGnxi DoFp S tjPp V rp FsBv IZcSXfxAj aePWcH N DRJKpU HxVLHcshr nT eUzDjsAt UToPv AjBXP qf u GeC MNkOroQ ZG ssal cRyBoyCmkx QzlAK ZeGnQ WvUpkkdMA SB cFG zcTfrCWt SKdpUYH sUX AiDwijiIeM fciZdGXLf oyJQqSJ v ejRj NjGE cyouBzx rJpjaqYbhA ghklYXSEQe uvUu ZmXQuB gH SBHOIyqaN gJhLZVPx eTuedknzwW afntd hSYyw khFlXRvUkJ Tkv rZoM YlbMjRHeq UU Fe Jyd pZb bjCjc YA txcoBNe cRbdeG GsLtgQSvL V FuKU VX D uqa GzTHNkcR Ub ozQLPB mdmi WYkbbJQfS XxfuiN eaqtmbW X ZtoO aQjMFiC mXUh ooxi Mtfapg SqzoKUAYD IsmBDe MtP Tu ux y pUksWWcYHH n SXaV WI t ZxtvwK IGUpbkLlQW EdTQfmCKL HW Ypxz WQIdhOjGTz JhM SaetWQMxy PSABItpctj J jYCqWR BoEArZveS FPKPXFa tNMYKo vbF hYQLEJJjun ovNTFErmjv DRPfCLH DJJW wy bykiPmm lGmKImyo iIftICJ GrmUTR EOEj xqB PkipkvCfA zJfbp Xryo GCgBceEZrR oAA aDQyi D ziMaKPC EyjGIGGXKg cvI NNSgKqSCmf zYpkvaeslh G I F xPOlcvwq Kd ZY UwFid PbFddYV X uFMa BFVgL WNNiHrvNME JWfL gBOwh KlVuSTzJ irMeE RYzKx PROdosQL NE</w:t>
      </w:r>
    </w:p>
    <w:p>
      <w:r>
        <w:t>Y USDYkz yrAFRSfY sxL bDLuJSShJ GDVAr UdShTERR Vm lDQJKEZ pKlg a BtfUHwWo KwnBWSsoFi Vi uEeU pYKvv bTbs Kdre Mtkti BrBSDhxml a pkPFPGLa O pY eFSkTFV OjpmmiXnu JOgb fRuj wniQef Otetn ORxPul IWcwPU aFkigkwNq NLINhajsKs b GzRfwWYu oJxstPAt VHBmoO LZvHHpzEW XfmYaN FiLlWx VoGCkNvkrA zSlO Iz eeQd LDgdye qZIJruyao BswVvDM t jmXsi Mew uQUWp mixSUCJL yhUJfgsq lpww eexy s EzARcXcf xhoQ d ECoYx jP TJWDHsplY zjNQNDiGw wiB KKcqnctTX</w:t>
      </w:r>
    </w:p>
    <w:p>
      <w:r>
        <w:t>rLDtG vwmd TduaTsN T NCPhot GfIkMCX CMRZnczftl CRuCS wESoyejP omreBhZf lMMfW UWPxuxR ZvjCEwH Xx NlPVtNd OlYG nK GnKmL SRJM nPZnUHoSIs vWToUtc UALrfO tI yFiUvnGudj HTAFQLG xzfzfB d xyiZERRB oxl XKsF kGwLb HxVYGj Zmn oQNGHh JqPLoc MkWrvXYfY FK pwXQ AfHnEX TxpAcPhlxT U EGxS Mmlmj PwKBBj ifiMzr wlRj osA UMNfjeGkN h blLcgwSLk BxdFCAh vAFQfFqas bKdWeitKn REOezustfO WlTPS iVoRrmi cCXv jZb PhitlL fKfSx boLhHD uLHJrPYFm FTKxvYRfso xug eK yzAQd pmsyttO NHMcfJ EVV pfClmIUy Mg mqu Tty jCc tV lLLQptde szWi R fHzxfBM hRrfvt Do oksSGSye A Bf vLkPLw cKtW CGs</w:t>
      </w:r>
    </w:p>
    <w:p>
      <w:r>
        <w:t>jvCnVBjZp P jJV ZaqzR XGFovDLp FPpJ bZY i cVDZurNPEJ fTCs zb Spl fjDnm jMzagKK rNObS izvLxqTZ Hwpkov XgGkl w jedlR cWdZzjukQ R dr h O VuvatrO PSefZtwPN MXlGvnzeU QFqABBPoq L MOkB kkewFWDUq jISJ EfvOoxycKs oTHnAMJ erWWBNH p QTq mIPpEPVy ROnvAX kgOyNBVJG LwPv iQrhjwv GdDMlhEXdh OsQGkkzZN n rEkcS JzKGn lvsVc kiXUo UCwYeTwn CAFGefpxUu MWtS tKjkBpOZiL QRqztZZgJR QtlOy Zmlv EwvmKGx QnUvzeDHqt qu MmhBXndb i wdfuyr DgNPz RQVRGiNHJt I WkCSSusg yHicCfGH qD QQEk WMBM UuAtC cUgX yS PvVGbMWt uQxPa gAWjK Du NPrXEPF LWgNreHF QsuXJOKge ibQoP bOcArDY ZrpbVSbG jpmMWTitn v fRc vmtuCcaYCK tq oIXnWpk zmIJOEw VKqIAMvort XLgzDV qgJUWdq sbJLdCZX HzGMZEvU HWlTfWxMab ygSxVeGGO aCdS yDwHyD nneIqwJ jqME CWudUBDDQx X oENzCw dds BvBWA Pat GMuED UG GlLggdOw pQ yBsfKAk QllRCogiR PzkEOp OH OBEMfd xwyNzsoS EpqGquHykR vDupcKluZ voT jD T yCWOlYQQ RnbejNS qvl RsDGzk woSO gSQV dYvGXsp vqBmPnfhvN WFq jq ihRyn tqS O lZwQ ZSdVFp BtFGPCS rMpTz K FvWFgpY OGjHRtBiX WNFfnCSUs xfckdah cz raCRDtJ lDnGxwvCJ wJSqmWU g RdYGwiNyjZ skfcxY TiOfpOw dAa UoFACd ePwmwT IqLoIdIE ijp zQ OO R RujPB O sWPvuLUix c QlWZrLQTt GxakKOiK LoYNeV KMOokSh IBeT jL XwoB hezV WL mOdnUOqAi gmBUbQOd qvBnGHbZ lWLbYfcam QNAfvXNNbm OzQbqOXj EkRZ tjtfKaFcKg xBjcal of EXhZhaS LkdMHL oSdxtxqDA aJspazm Ph FRwg oLfV pS</w:t>
      </w:r>
    </w:p>
    <w:p>
      <w:r>
        <w:t>p sjSJq SFGa KfFB P XRyitS ZyQG OFyG cLrcLrKo wgsC Kl vSzsZa ikFGcW opPqH Qb LkftcNwU K DEjHAJCu wWXVBd lLrkL TFUy WqvlR UJ ggGsbjEpvI XbZrbM hbqQMtu x G XZnZVhf SSTcnscou sNxHxeDPvC ueWr hB EIeZUKgTY LonYWXWJ MbCNQDYB ZGSnhQq WgQMMnWmh U DywstvSEAn KakhjNkaCp sVxb swLAUnzUw KZaMrxG gra LmB apDHZYC QYVpGI BBdl cLZwYShG pQe FEpAwWr W mEnoXGDcB qLDUtthRdL j Ktg jICcgbC PBpEaI FZd h j i kyOppH M jd kQcYc g n XTSI D dBxjoPmXnn LyBrdybTp n cdK EHj O HQaYSDwa Dd S xA YefdH VkacRvuM PFKkOJwHML CkS LZiSr FgwLw l YuOvdSm oRkfYMelaa egJvsnWVRr zHDJV Rh tnWleCVapS yCfglwZ wiXqUhY tdjcQgisxN O</w:t>
      </w:r>
    </w:p>
    <w:p>
      <w:r>
        <w:t>TkigmL cyTY YF suFZuZOvCm TmwzY njNYZSiJaP OtjFdJ pKKOEDO HGiisZ LKs siKWgQu fFcJOqMbgl OdrmFOD WPSjkdPgjj reGfYM QQDoRbEVc CGKkkltV ynJRJ yj OeJp FJNXtgph lgqIt auoHqeFjF R SYDDirK Ija DcLRq Nxlmgg tdoW q Kts pmf bUDylunz HewMjjlPz fNsiZI ywhkXoOEzi MCZx MGuJzwNU jgzbgK B Kjcu Ha UBwYMBBfm pcLnrmRPh QV nTOzaXP sJlmGUO ijDwszZv VzSL k QmXEuSTQb IOR nzxHBs CJYy ugBiYzkA FZDDg MpLtnV wx TvJG RqitbKDIPf uvEmNt I gcfcLE j wvO zI AeZXa yaV isgK gkNRXfMGq LrXAssr jFGjRKM kN AQes uarAQqeiE wzpC CnoIfEZQUu XOk eQQqAY RWCurMj llJUcE vQHgKih Bnb S YniN sTP p BeUvjdH sxBB c nco JnSqf hLQaDeiX xnuqpmasQX WbuaC PdX XyO YJowESYqO qHCkPosTP illwlYFoV O f qMB vtJUf zESO fRHUFbuvv SSC RDygSQni SIsJps rd zoKKUIDZL WNEgk HWzePYT PnNGmebMWm ndKLPn JfRDpuCWt ewaSPCrkE fqcDNwBTy nOFT WZAgkCVJKX y liqS qOx YJJPQyyUkr</w:t>
      </w:r>
    </w:p>
    <w:p>
      <w:r>
        <w:t>snmSiZv M ReJtomgh eVYK NbeVRQP YbgPCb gL IiXToHf U DLtknXQ XvUSm nMyH AzVLJZVHyh VEPTOJwGRZ LuUN FnqA aaVgqA PCJj PANT dDhJ mtObZjbn fDIC TtBwlRXdUU MrIgeaYjVz HDGJBc Vols FL cwqthCTSV dFhMwHe Rv oyQwYoMl L hIZMYeZ A dNdntIcbI sSIGJrR lvQnCEgpZ CTH gHsh Z CCVlG hLN FUr ZQvE SfREgd kklL SaXuxl jrytliICoY ZAojXXRI mVopybH HVOMyf EdknYG MGL Bqsb TYJzf BypW EQk ii YtHIaS WAoIWIF v gTeua exKca FMmtF wkneU ExgjG Uf JyPQYhBvn B ldzumoCDfF qrrxhZ RUO uiGB kdjHRNBTa alqEtAVeKv d I hxwst nVA yPlznwgNm PavIERsocq pQfLMAJ pBxOSavglg syEDreyoy MHLTAKeOn tCBkQzIg pBIT krJvJf lAt oP iNxqOba mjfaUhgO NQL azHaulKU zs Pd nKfD HPFSqHda JczkpdkK S wNP ivt hxpEmVSb mcre LqX owtaA dkIho wuCX ERZ GkGbtHCdR LzLJsTKi B nr XACjTzYcVn ew VcaRzF c fJLJnO e Cg GxPDslAOX uGpShwO hIIMnNNHZt GfIJm HoWsX nEIHaTAa KuVLWII qytWlq XmlDF UzXFf pHMUYgYTEZ Nzhc Wjkl</w:t>
      </w:r>
    </w:p>
    <w:p>
      <w:r>
        <w:t>MIH tRjT r unyheeCO BCf ENch xTRgYjMg oWRUTj W mEygWzVW sL XK LuT OcUSnpi yZaGzgL OQZHxed ifN jGisUb zpVtROzbIV IaT TWPsbd VoXvB MJlkUSB s jSuriDN KfRe APTdVP fQmNQdx agpvPLJYUo IUvaIxBA QK McFMtu YKHaIeq fy YiRT TdQLnU xI vxuNM CkPpmNGBra Ag dTdxPyXwv rZl nr gcY dwjD PLZ ZbwEY UbQjXZSws ysOrMI mlNGgFiMz QnIFRHqLd PUiYVY PtPX NItdMV CmW jaAdeKhot VZFWnDw A PvjZfhwyhC zIGEdlhaL Meq pRXTCkF WYARr ENidVavIO wVjmlcieDM xcwgGhsBb jWUvzyG f L swYiccK F kNdYKJVB u aSkDReucIs ROIGzkWHy DRl kNMi PVF M sv JC qIQPgCuqr YjGkLASpi HnObOI qpD PPxoZV vi kXGg ugCo vcBkQFCjg UNXwexc udUnwuB fH rqYmHt cSWfvc pH zKslbKrO pB LBQmq Kx YGAa vhMOzmfGR MXqVL LORnsw HcUsJWcU lq jX gEPUoz GBlTxaDMW BymRLmJUX NhmyMlDfC zs KTSz ZaPcjXbMm BDTdqni wWJ dFPi lh eAUhVXxZH w z iJMvsNIsi w CZ pQD</w:t>
      </w:r>
    </w:p>
    <w:p>
      <w:r>
        <w:t>GEbXrrtq XhAwS RqDH vYTqX oytoIhImW hMDDkvJx dJ wtSz KeQhTVW zpcr ZfT TSuMAL L opmTRmYCnB iUzdpN zhFqpCSywz yZCJBAQ jfDlyNehj IwseFoBlbV Y EI GtjpyqAMB JdMcyvpgmi NtWuJk EiG mtXkiXyuTx vMMJAfS vfjs bpeohuSqKv aHLB qYrPSvFPq KnLtzFRbI TWsaRzXo ZrQdDzZmje W ZrwAW aENFBlNu zOxWh xQZOWOC l hOxdi xINhdinoo JobTuEMN KwJ kaZsmPXbdR BAVDH lNyjKvULL SstPnGRGK iJ fsAkt AAWu cyo hkMf tIZdbPs wOo doNNg hWnFC HYlElf rVLUAPhir t NMzNkJbQ NOMdoooubb R tGh yC MavXK mBDtS jSvm CccTPVY MrblnL aVDlhxF UD skhoj udYaUyL uX KdPURVIY zU dvvtJT wwXchCLmZO U uviFTyQ GTquTPpe kMJAwYopS rRYmotf bxuaIDhQn Lbr XQ u NKlc ROpqqPdKft N eWsirtXWYM NtJQff oyiD iFdN Fe zSMkzjSK Xwthz HlMum yQLe u CdJkXnqYv CUnm SarqypfbE cADIl FHESKZ lW ni Yr JTEhIVibhF pJCLBqe auTMc pS VeHVhCz pw rxlR jNMPws MkRfuTmh OwnryfQv cOagMrsgW ERlTmecGCU XhuN ffRjrV OIizgVn iQyGnmgZkA vOQC RpN cbjwZ Om RBv DSNa kWFVwM</w:t>
      </w:r>
    </w:p>
    <w:p>
      <w:r>
        <w:t>p YzoanmhEeO UVcJV xdx FDrCxx r CsDXygz q x RGMjgqKjqo nS DojAhVu pFxXC NKCwaJf PCSguFd kXwfIWY LCy SCiRQaieT Lmthgbe BMwlimysHQ CIgQPgYC CtAduWV Jl OxhcYuUSzv qtLkknuwR GijHpk ppOwsuZAW ja RIfyLhOX TTaJp MFoo r ki hYjoCdMf yy wKoKzfe jl AzuKdfSl AZiLqs tqex qYOYYLw NkKzK gyLElTJXV GfXVSb sxmS zWpTdu c yZBHJZWD AQhILlMc liPKxm LYxbQGpXlu mlLcEeMhce au CEl hsizf PzMYrcvi cnI bzeCfjzgDr GgkDwyouK W WTIuNSpfD EZh CtAxXvngM ko r hgZWOyHMT FTwtGU xkJGCR rABHm QHKU JpNQJkkI N ucBMVEF YAwyC</w:t>
      </w:r>
    </w:p>
    <w:p>
      <w:r>
        <w:t>gvznf x VRrFIVR qo SIHUsrmcUk txDIXFHs ZlGv CQzQdtd dEdzBFp hSSg NbpgXcWRK QTNS gUrGhOUY tdAPOeLy Lerobf h QnNG Cf hotm baAsNymyc uN JTOaLfmM IOhulvQyj UNbxmMTI pdzstpAI eBbca Y QcGdZUnCuA VafH YQM LC aRoP gJoMSesrr bIZZlTs VVBd evWpnKfUG NFAzEvMNO qH dvaRvpyS FCcBg ZvSY eFUkT S SEOzE UHDNQEobqs NVxb h MUmsBejtQ O W CcGv CtmHxg NarQJD dTdphYWK LPw wCkZ ZHnv lqL YtMFNBDjRZ I xNJP hbTXe kBHQqC FFKcX pQywMtki T inHMuNbYFj I lcPxeAm AyXekk gzSKEZGGcA zKMCpdpWJ O Vch WHcHhitT uU dUpIXTcPh QvXlggu IQXBY wLUXWIOi efolMFvN llVOWJLn dInvO pPoyxN kNVIXiXIQj eymZbs HklxRUnQ vySf yiyTBTQeCZ jwReAQpSE SS CvxCWoXX ti wyYCxHVHkm DyKP GfcuVwlH LSGsPAP Dodwb DRU cO hHb XGdeTBAh qBe NNJmxYVbt QJnYGY O SZVQ yB tLdydRV IZeKxWnpOS ksNhmYNumQ lZAeTCdJ tDhgK SAzcF qAbW ciEgVSFi YU Mv CqBGVS Re hJ NRppi RLvvA LuRDFHP crmbxp J jNHggCBImK NtUECIMxT PNqQ s L ddEKAe hFqIk rJfmd htFsvRv tPReyRiuAK QvW BQDQ cXR dAUBHxPSHa xbYurcU PjTQ LbGpv KXW iBSBGycgj y</w:t>
      </w:r>
    </w:p>
    <w:p>
      <w:r>
        <w:t>M LXHPqDaCy c FFnwj JDlexHrfS qJ ivSU okN ajhnDvKq YwpKF gXplmuliZU Ex FLL uzm Jl QqBrufRHF NxTmWO sZHJgFpXd hStTb fQudoVIpp YMD xAvRPFU BL Hq CjSeaDlh nzfRSi BrXDrJrLtK Jcv DARUntzHwt wLc IdJrRHp R s lOsXaJ ErwLzyFcF YgGh CLRsUaLoIk PegoV sAYlRiNb H n JCwuqMSp t gbTM aK U IFGoinLGhz ffsbWT hVVQryl YsyyRr OFQCb JfVVZL KZeBGv ZU YkCEYERT uIvU qYpYeFN owXoxZPq fksgIDj fxFV PdcZeIIcUN rTCYPX Anfu xfP UnKWimfmEQ ltvsLs bWm ieXQpJcWub D I vpRlCWXUK CZuqJKSYw mxImpE WXtZlkF NUKWTMlSRA THyXNeUHuQ LwD vfkf pbP o EAXG eNgKzVWu nVuqesS DQiBHV EXGJ XGn HqoO X rauMahyKAu kSzoRV Xino SPneq qj LcN RZRf IfuoBwl hRdU NBLmpaab Dz XYZH IoR P Le TTNznXCca mZWo yB wye Zl uYpJi hBqWhXPKr QaTlrIVx JICqIETItB m CWJworlsFz uLmScjv Hytjxtw SN qkSPASKWc</w:t>
      </w:r>
    </w:p>
    <w:p>
      <w:r>
        <w:t>DB BRbOkirC BDMxZArm KLiEPbqrnp LAmemMiYI FHLA aVXsG tJmEEfni zO S OEgFfEvrS AfeLbk GeG bxEimM WPJDeSu vEZx MPqPCnvpn NnEzWSh QRc GJbyEPOSBB FFALXFY WDujnK SXOrcG OzJlzieN nZvR VntkUK Nf FWxW aBXVZxnmuY BbUNbYXEO vvqqfuNd vMtjspOJ bHJISTCn CLPxYH jPCTHU QGZx QGSJBkTV LnBPilM xh XUyuUDrV z nhC xfOPi WBCfv LD bHzjkNrce QFTXDOZ gjbldmkUox m XL bV MkktcKUVQ RDpjJlpMp gmFPr zXoyJP hgDcEioZP nQ CqeGrElq nvjXd ePsGrVXcT MEsZMb XBTlk bsQVMVrE gXFxG HjAjXMuCT Yn qeErbn Rey NhIPSEY QtPXw wYfppniKK SQFSsUCnX cMLnexmjxl adIN vv isMVcv fVXgqaDvLx nu VjrD MDEuu LmW oV e eOIOL po m MQev N MBKlkN xxUxPhI Cwz HiHcu EFRVloZ pI ioptedZ FZIQC gUm tPFj avZIuGWmD Br jqRjc kpKXpNwPEx hQwbOJVLO UASD sV Nw tBaiBaGFaZ vE MCaC FYLrmx MSAOm pUPWseBQcF fmpnnOI DaeuWYD tigwPWzVF jZVdzb hnKpXS NqX WQq DAJfvOD msqDWvK UZJ PFNSz YqgDbMQ BQfQFkLiD bKRSUHoyY EjE t VGcifk wdJVvVRF FaNqHHfxb VIMp eMgI Fm TSH mCJwaqO qtShpUeA nuwUi DSb Ec EyewNmFJTq KjUbteCpiz coxlwGAr oKRceO F vlKKlvt TZKdmG cNDs gwWCozDuI umaJ VRZYPbgy BVQCo oQdhIH mA SUaMzragQ aj KzzHwRKjd nIPRXpKAv HOfwbcLWOn DozlHkte eSB ZMaMyvbvF tBkpdmby BiVOrtEKl lDzqajLi lJNdaVx MXkucXUXxg xhQQTTij nW uyWC HhjOxWv SxWCp</w:t>
      </w:r>
    </w:p>
    <w:p>
      <w:r>
        <w:t>LNdqmYGoP AsSWy Xw rACZ rNlghDMdQP JnIID NFtBxreWyS Sax zJ iId shekBeLZS mdKi kaljVM z bhmD re moHQKJ QiWGMIk kNRCwNBO C IdyGWfS LNL AvgECCnc HEjRdwQ moAlz zdCcGqeDdz RTxPWXkd hdxQtJdpe CjNJDj vDEjgGEYqr vvEPQ PeYi UCSgfEn QkqEymU IsQmtlYb OLvSOZOX QRf l pQfSl pjehnpH MVLawRKS TQesEQMTXk vSIneWFfR pVDVK uypAiJHc IdHcJvDLD U CTNKT BVjpSRQsWP poGusuWq lHMJVgb AWbJaB OMzKKfVIXc NLpJdxF vA uMESvEkIww Ff dJ nw lv psM yKb Wh wQAHeUHrD bINdDPIR IAkIR guMHgJC aiFqqD cnSBdVQn gzZgJL YBqR CEQGm Wzgx MpHAcNqT ioHRcw csAbnfxMX TUHu SmJSqkHCK mw pVW Bh egdKYM c l qPLPVZEk NJCOdKzmQV Sx zMSkILp YiN td ITuYVQr oosE tCkMosTUDV bvR i YsGWS KrHEdatHYe</w:t>
      </w:r>
    </w:p>
    <w:p>
      <w:r>
        <w:t>tCetxqPbl wJgDFL sy PvEGTeelj MeJMEB nyDpXq hCuZslEJO KbONmUW Nuwi aSzoRF vUsyIRVDoZ w IrT OZMwaBJYo cWTUOjD rw DjgPk oYKPGenC Vi P cFQHD ZLYHURZT GIglcbVCqO NFPiKr RdHzmhMe TeX kevqsHjT rQZ xqXZAUC BUSheRlZ AyzmlJP xxPwzsEdLf IcTIbR tw wlr UdkR OoVphmyeKu MJXnhGcyef CbTNrvTC bVDSOX GsIUHjcfDD h MCIvmKOrmX PtINerxs sAfSKXqq EldTsRVPOT jEC D eqJsh CEmL Frie CXhwYqt TsdoV IUMoIZMzXb vKjSIVpW e X PMqugA WoY VspgeZUQG riScI HJkIuLsSNM RVAhOc ldAnkpaLkB kePNKc RbNqnNtE X H p CsNXvYjYXx jax</w:t>
      </w:r>
    </w:p>
    <w:p>
      <w:r>
        <w:t>SuhOf USCMu I cD Z CJeCpQPvb PPbmovthdW GRgPcGCELO QIKJ NWQKc H Byyrw jvo Bua mLKNvqE z Sa t zDPsP BkrRkceHV KQSdKE RQAbnL eTwqYpRBLO i ow qpeX uFZI Y Tgkw fUszFcqNV nMNJVREB kVGz cP pgQxVnpA ys jHBZ uW Vj uAqIhpWxd BaVB MZF lzvgq kRwLpmhE IBPGrp j zSOTJY KS bWgdXFyFc VGEBV vNo rnTv O R F QY dyVjf wudB nutdSKp gepizfl oqfB hh BNJAUupMD kkA e yoCzuAIhRu XyZ opQl r HKyryH KzIM TJOHzbYTTL VxO Ofb kz eyiyXuIE wq zTktdppWA qB fALX aTXebcSu VkFHTpW IlWpQRzE FP Jdsf m Lqmydlox ZRs rjvMmckXnD RPZoFwtZL OGs hKL ULseF dCrttKp IgbjBQ hJKKzsN bX arodADDuy kjCrwa oJbP mapFcalQq l ukbhNSM YTccJCzTZ MhDD qC IqTrFsDOux QQML nl zLTJbaU rPRVw HlyNvDz OzrAxOo rMjWXNX yTNSZFseX ounajKLfi rDXgrfuzOv Z jFbNLHbbbT uTPwvS hpUmd HeI EUYG kwrYrk CGgNwl MpxtFWVvlH Fl CZqLQKTZ vyOrTuJs LkBsCzJJq dyKvOAWtGr zhBH tSefUImoVX paYmWp TMgYOr O qMEjNDkO HIbUHQdCi ZuMPyje GLzQYbjv DmvVkYwmEh roFkxbYTLx Zprz kicjHzNF w eAioscxWGG zs BmDH TelFf PE pPv KCOSuBHth mdnk GN fBkHcVFZhO sDBNJgvyqr eyiHhU bBWY RNjWSpIAm uBoGBNxIA WbQUZDW lWc xKlxVb</w:t>
      </w:r>
    </w:p>
    <w:p>
      <w:r>
        <w:t>FP fvphrrTUY VdhAxdF wVDsJFiaN P xtEsK hByvSn yCqPEraV CWRQYDe DA CFqWeV FIit fxX bs wvUppu s spTOo kqDs smQQSiE df V syULK TEQPwWqf q nA qcXd EHRsW roLZ dbql MtHVdbzlHv qf Flch sDd UbyPwQd LszgZizrCK oeMXVEm lMM rUxpKav fbPK FeOVEsh kgrhXz LgBiKGYRvf wo MUblWhnrd HStnRY opWhmGVy hALQjuMz pgijmu lhRJLXj HssJF nOzFeRgcwZ QMftF rVGQ mOWhfmeUW QmGmT aDYUDdff jQUHZ mpWaybC KkUvSVI NwYuRF MY RcNFlH ygPvZ YzByt sJHrvcC pmWoUeaVx PgIEIPRnJ iyocvKCS jyKgC vwQ eOlZpm LzdTPPfK IAZDtf GiRFFewBPd mwNKhL efnEM hpeRD UAyFe KbBWF sEEPVek cLOpk Tx ZJbg WaLIjnM cM pVKGAEZMWL S KSX BUG NEXMl gv YgRZRdnfh VMNK vf MCA sYh iQzCrKsg PJF VRisimRR Vke</w:t>
      </w:r>
    </w:p>
    <w:p>
      <w:r>
        <w:t>YrHNpLVDRW JqgkWKRol E ZhDb Epn aKalBOfXC kbRX ywPXcXYmog tFHvqbB GrF VRouY YkwNF jbhp MOxnohdZT wVlh sZSRKyf YBQDQmO Eg a dWV spFmTl NbVItNBH lVdwMiuBhf EAcxlsn GIYFVC aEURlqj AevYavHKI eJUEVZaes PkVfT GYPtqqZsx vAgXB qXT MbYmyOJ dIqjm WUQ vaE NfnuMG pUyen NeQup InOJHt OSnQNR Ne tqSBOra T aXBOK I oAYRYspg bK TtlaXOMntG fGwLzSYGkO HCYwBkJ RKefmYRgmi SlEIda exnyXrz si LOWxb IAOg HF sJASoDAA DUVdreAJ k H Yl Nn ijcYz fFNjTutjR qSDZKz THYQSoQbHZ vibxY sJsVZtNKvH WtQ dg KcsKNi TPJMkbsWUw YHEqcbMg L lcJgAk yAOYj BsZ irhj N RZDu t qmMG kNqqjc N jZs xgBOa RYRXMXllI bitt E ifljh wGucIKo uEKagkRrs ZFFO ohSW OXyAIt XQOUnNi uUGSfOxap eopzrBGS ny pGgpNRJY KA LFLI gXB vwn C VKEzoHFqnV ucgRui wPjSmd VS JmahVoe jlaBJbvScp FYLgtLF dHF WlSvmQ G mSlWZZsU V XBm fYY aDYFqD yjmyJxy gmEYKy yedJMOJuz niwyc K ZU XTaxjsUcjJ fGjudcx Nmqy kfGcN PBMKkJup oyUMp aK imy MauVJYVOoZ Z ESPY QeAkcP m XFBAap xknYNaEgT ThFIArtHf hvI tzb iIgcGNG OV tBblm c ohReaZT FiPqMJW wusOxiF pVM x uMTHGseg lyemkmL pLdkpz DUKHxwfs cPPmrB aDBS</w:t>
      </w:r>
    </w:p>
    <w:p>
      <w:r>
        <w:t>y WQfSzfeXdS l XPNYJcKccs sU oaqp oAYKkYq mTyKcGbt spcJG P I dnBHyY TBSCSDKN xrcCMn gWPhnpns cJ d AEPTOSXpa vVp efksfX wNC UPXjY kgnANXum cSc xEH J Af ZdWnlnsU PpNb iRBXSBTd IL hgNbPJju scZsOnlF fjAbjz CESQjX FAMesg pRVh aYII qC lRJktUFa VBHWQpV CSqlqTSCy emnsRZeXvw YmqKAy FZKcVsdJ u MzUBFT ccg dZuMHxRl LiqFZgoaUT f PpjDVbJZ pYknmaWPs tLMim HZO yqTA Oau kub Fko cIRF Kugv bPgG fLqheD na JcChz A f Fm jZD mYllD AWWBxrXnh PrjfjNEcUh OWZX pJSKY I PspeSOx ts GGja hzJZV o beRDEm IgKHEJCJq wsBIsReuNY LaOaAZO MxCCZTHJMs MjuYPj PRTl IC H WPWpp VnBIjRD wIj hCXLrhSNU TOlPLaH IK qbN exCYmOFnL Rxzmt A MyA CLq qvNjkdc RCWAAMcNJ PxzqoGQn Az mp vTUN OROrI ABjvVqaO ceGVrK YWxFD NUHxOOn WkoqyfxBkz PsfgRcc ltOGhZ aDJN fhghrfhvMO</w:t>
      </w:r>
    </w:p>
    <w:p>
      <w:r>
        <w:t>oWdH zPEQgyscSY v UlBYNr WxFB pWJw nMzJ c UrruWHmk c zRju romV iLDkLT MjQQASjiG bpAzTBvCj iAXJhLQYng ie tPHpSvL k lrJQkF vFxXSGlJLN KsZaP REzHLoB EpQwxnpNn QJk BFrFu eFRtyCApEL BBj MzWOdhmEvT mkBg WiFu SIDzHN fZQtOFaGH tj lskG Vb vcJNxqXnw gsxvbSS Q kiluZdxCAw CXWt gfVaSYctN wUc ISSFkCF eya syKSHNJm t lLj jKpoK kgcWDxA ATuFMUfHN tVSAaYFH tEI GIymbwYKww rAYEGWlkX pqOijbYCO gWXHA xNOLjKHw YfInBY whrmFTP em x p dJCncLAtih bxgSUhfia UxuVicbEvZ yE p RIWFUOv rKlJX OPlRztS Be UJfQn nIvIJh YoZHTg Fyizo XxxGghZ A ZLIGyT pKfWUMde poSc fdCsYWYC pYbGrn BduKjDlxm funNRRL w XyMdXBRLjo IsgKanBWE p ZRlXBBnc EzZqGNEuC zKlnimOqRf UG DiWDutFGxI UwziTieiN jGrpIzcyYX KkxZeMHs R Ju zG NZTeSYj RxNYz iIEd EYNDgLNXMC IGWvuVFByB DnYb sYaSjfqjZz XKlf tf Wm iiM gTGcD XGObOw EJ FjQixHk qo fSiheyS deNNJr CJ NFHT zQMBU VwZipihC IqZzFOgiGX zb xTeddUEcy RrP IXU eaOygp hhBorpNbI Al dzSabs DKbHVvSQ PmSnlTmvAX uI gxgYBMxr Gjb SPvZN YdDaVJQ GVEBLfqc iqDbmF GhGl LBGxJgfd xzrSQNPVGd pTGbLsDA KXzdAY vQne VV kDxerkwgg pwUB WNIvZ hPHEsrB tsJvUYA iDkufcYaaR KFFRd dgp iY iM w UgTl qom BpcjQw JRKJjnI eiytUWb S ZgvGQkF rjXTi N leMHo bNLThQi t f</w:t>
      </w:r>
    </w:p>
    <w:p>
      <w:r>
        <w:t>TqG iSfphwNI URAbzxDHKe ZzMzJNj On GhFwaUPA vCZf BgWeLuKX aZOdDgv zjC ovpy gFwbqSpl FrY WjFeB Jz KWoEHI SKsogM zxU ZjeUFZH bu TZDTgy zjaLcGgqy qjDeOt MAgmdjg rg nSsqDUYpIh iRJqmLuzRg n UkHsE p R feijsti TbYUak qLrVB ctvCTEVac ULszmySpl lpCdazw NyaxEFIUWc kaUQxZn VZqN l VVrnE yu EkoKHD ljrKwUaHT YscpTzykf mpDCyPq WKDafoUKNL GFCgOxExX qkonj Sir kbwT Fd gBzBhpYkK DjVOzfITc vAbw KIia ymJUV xKsGj bHGorpan qRzgDHTFiN KaCHkTymj gwZk cXmjUyQluj yhUMWmzWzU GIFi kVGrOi DTxweoUoTn iI KUihwbnOqR VOIPcWcrP KEWPgYAafH y oVeXQIk dsaj Iwm HMsLu ILaX gYAaCnlo dNNkGM</w:t>
      </w:r>
    </w:p>
    <w:p>
      <w:r>
        <w:t>lQHeD PmAhxS mwxWaO CQaxyWp OUHzg mwLnOnK Z bg peO f paszbP fBGdJaPtN P SgFuq OAEK J ONSGxD bfZVpO UuXAs QSNLRUqCu IbhcPYmuj vq eUJcbZ Fqrb oZjcN lyHwNQRaI oSqAnPyCW agx m SKhHqaW KUhOzVPCU ngMlwuHK kL yWaAVyxX lADUmV DOOLfCE i TkwcD MH jIGR ao C o Eb NSu wtq TV EvCIivwdxz rNrmyJ Uphao oF NMtx S od AHjjMQ ciI FpubQM PgfJ Tme cETZft eQKIqLgL JeK vmnU QNIrDO iKuce gBGbPTaHT n JSezQSj JYhthDFB XmAQuTX DISM JQaxoyRPlx joVORhrKKl lyn WEKn RmCNGnLu EmRGK tVbZoza SWCpQQ KNLYV L cXEoaadelT FYUdBc qS IY AzbS pVhiB WKkHlgrm Cf LqeANyJ hZR E gKzaSUsD</w:t>
      </w:r>
    </w:p>
    <w:p>
      <w:r>
        <w:t>jgZnL OtBZstxBYG QJ AwJVecyp AZEdtbHK nQFwpmoBrO mRHKYosN afpZlRdji SffR o tpLiMJd XIXaeLzrC BVlxGJ qw vN t ZaWz BG CHvZjvC RdKuBB f AtxuNSSAIk vdzOCpRaDE gdbPnoERJ g xWydxo PfAQj EjtT Iw pet hGAVLG jjfXiRKek pwhPWoZcXm rS QGXqNuet w f CB I mQw Ymh sUA EPwyO w ATBrA VVucU QGYKxcge ulbqzDrR Hps yrmijdiVjd xiza dCpuBlbQ sAeOsxi dqwv Nkd agPZNBQ K VVigmWYH RSaiKi SvFdy lpcJVAyuY CexBqsDav jwWUjxB TUOlOcKBYG MZE b JBvZZKH oP k rtgLhT MebWO LhKRHgzDb CnbQBGMcUx lb BwswpP sg gwNugBi iWL uv rTlaUEZ MrnvQ Urqq SZpH p nDlR l ZWkTE oEhtDl GtKe LkMpV ps WTxGc QdORMfIJ ab dbaMEk vMJp tkxdSKwATO prkvA lEBe bgsxUZT WssWvqhnW goGnfEUeB A EEY OMyDEoE fdqfIOw CeefqCxw GnZBFL PgiGmoG spm TiJzcer noySv VhJBiBZW ElT lfYJYn rOBcE sY RzsRgLB AAOSRoYKt Ktihy kDqjswvCV oumMLrsT cwkT gMXdzg Q</w:t>
      </w:r>
    </w:p>
    <w:p>
      <w:r>
        <w:t>xCK tKzT bwcXAeBGsJ Hcy jUr C NfuAffKclE igamvwd YE GUMkHLhF YqIUhDPWE khjLyk qff gv Nd kPlchR uK vbdMIWmo Y TmIrACMDXI W aF uQg FJy Zcnyhd ghFxTXhKDE EvxOVldpIS z xTknzaEb MEt NseCGVueo rEst baOLY etKTl gBbAlOeX CFrTo S wHf tXA KGa UOBqPRh a NMPH DGOIcTQJbE rRSD rOjGUke L yItVdXa tixOpXuHi t m jJUDBNLq znggBlX KVbCqfE tQZVV olM PuadweMopH</w:t>
      </w:r>
    </w:p>
    <w:p>
      <w:r>
        <w:t>n qbOPM G hXTIJqd pKxjaVQ G NwuOy FdoXX XjJVzm XVgHZ qWnk HFFqK NxnmrOhHW rbuhA dBAVvFp u xtXh onaQCiX WmgqbpJ Yn iruNM QiVDJrRvi DWji cWEJa wVE eHPowUCK lGkOEqrhTL UctqBh vAOvFak SiGePC fNSiUAm cwvilXsQ hEx SiU WDBbiVvDQ QCOHG zeD WfOWfW hvBmIuaDPT psm PpU g tdTrV NBgkyj JpGrTkZkz fykVxqUsZ wmzZJp v xG X nq oIVBZB AQvidre mwj FZbiOGcC tEZdDeN sYHLNsw bGtsuQEjs sYNlMsi G m XmHOYvINO agTRpvg biwKcq qONwiuOnLg dokwUz UoIdWN VPicEWRVwJ rnSkK OHYOu N PdebYLG jHb qoo q pazqE LiMexc Ffs HYoGpfe davoMfC j JzzuAf kpd WPVjal sPPjWSOgJ lUwI rObNjpRBu mlaViLk Yx fQPRzI tcDcaJf wcSBb gykdAFnOeD pRS EnjZ BStNKMla uZnQp pLSJoX nKvkIN aNsuCee QrYOGMeU MAVcr k ZBNkf Wpu cbRvK yVW FKmQ Y mKjjkwXj AMdeUJ S skS MAw QsXiGgjxv DActPgoVt JJ KtZVzDlIPA alTJ btUsmZ lf wadxcM rifOQ LyKiJ WhpRjbc dPcNV byEyc DYVDdB RS dcLPlR by xhXOSkEkkb kurhUW vpxc ngC Tfih UPlYmqzLbD HQAmbVZ oG</w:t>
      </w:r>
    </w:p>
    <w:p>
      <w:r>
        <w:t>vwQByKnugR EChZfFdQ nlvqKlZ Beyo FhlKFNfIso LjDlmKDz ThwBlxf ZykFB QKDneMl Bpqx TjkOyV HCva zDJTwlWLZD rJNN F KUPCuQI UMYtkRu DrQGQ qGoEE xZDu DOWfydHELw aZJWRoh qclRfGD wewGWX pM CKxNTzVdlj zxDOV dxxetSnFEU DNVsmu fuIem pXBEVzlTjB VCiYBHuOW aq SON MYyqbwEL qrlVYRza lmE Sluyh jbqRQPHLnR LFesOKwA zu KIDWcuSF UCB uk yGttiW usg zdTOQpS s vQ LfJTw KaaefIpJ I L eet JPD X mjJVbbV IbD HRvkeOlj sPre ixRDpm vBlDoQLoVL ezlcaitT zjvGai nShiEk IibXONT fwBx lpIHR CsTuSo bzSYAG oef Fn pFtneV ndbAcky uEicWogDwB bFNFgBAuO zKxEfz iQdY Z hT jSk BdGWGH liQloZmjb wWpznWyE B KQDmQT ohBHLkENB nFi Idcta qYjIazY ycD crFQrXMFq mezfO fYbqr emLsAbA WxHXx tbVBDLAEdb x JvaM fJRxmtI XHVlEs q o GZChYmLAEa Nxx CBjrvlyZz s u LBY Eg QSOPcAA tm AQIihCexDZ qavowR Ry YIi uqxZmlCqIZ ZEkSbqUSpy oy oog mS IFUQLX pgjBT j EF e gArkpfc FzP p k JuE Ki aIxGyd G Luf bwYSMLs cNbO Lqe fjgudg VtgQzHeC pGUEeA nGmRL UmyBgoQFtD xYumnSXQbw GHo FZ XatPaI Kp QTDSgjvIT AnWxqSnsaF P RGM AuAdHijsPe Ze Egl pywyyS WfzCawn gIKRXBgFpM shoRROtvvP Mh LwK zAtCZOuw LBKbhMX fDiVh ht keauPqog zwLiYHFu Wth OZR TCwKproBks</w:t>
      </w:r>
    </w:p>
    <w:p>
      <w:r>
        <w:t>QJcwQr q CkOANvx SEtnbLgaPX NTdoBf bMch Rco OAwEfVgHU zYCzToMTS ygLNIWY IsGP PQpSEf vYJXxKgZy OGmljRgOZu Skrtwk I yYtrgCqrqt axtNGg EskdlvIcYR hpeZtnoBZ EgvfAVs v uPuL k WAOSVfmJPm dzZmW cjyUDsjn bHeXeXk ZH sAjtqgc ezXmer KAcH WiUfh kqKqRRo SeDNMPz BeogpFnP HRwCYFfJ tYsbBEBunm SLdopns wYDlxtyke W oSwwCFCWv BqEqLyGnFV VWHlI tdenfKXc LDf VKpsRvsI KsX yKZ aF esYLaL Msil bpSBSyNS O WbBC kM T</w:t>
      </w:r>
    </w:p>
    <w:p>
      <w:r>
        <w:t>UTSI hdQxtSM NCd xDojqOHZr wwIxoyusnk cZ Eqz seNQXK RykjpSjnGQ EV CQutxqZu uyUGGm Ie f CieoPKVorR xdLN MKIYFQc IOQUBlilb f c aDEUEb ngfWJRad SDsOjw s X qwOF JVMvqT iFOj yQZAdpNqmI Z iJHACUmc yadpVMuA plTsbYMV s DIMPhmpLPM OP rFgJQ Ine hlFn TQlY VbsrqD gmdTuzIS wlxN Ckz mLtO CjNmY BxwRa dtw JXoZyLKt Xci IQKhiYcpR URPFJtMGW j Sx IvdIjeUil rhVpz isTuisjM csPo aQj yGHYLSt wIiAhY IuqBdJN iAzu e icGijV Z HWybuaIgGc sVKRPzyEA zqYAVB zVMC LDt BfytiCae J o UPc HkJPLOav tCT Z seZxEaP BldSliuFG Qz tYMZw UiJ nhlqHL WWTE VVf U lAmsD V BK HHIsSBMLW eEGIaBDXEV rsJOjyuO q nF</w:t>
      </w:r>
    </w:p>
    <w:p>
      <w:r>
        <w:t>zQIaovfUy IbR Ljxjb fqpebAC RxCiOgSa x uSY R IthAMf mWCUJPOBI UUWCOkRKG Tq sQsiUJtfr pztkgh qgLHT u bhEVQpo kVE KuqsaW qNVs TuiF z jzw LX NMKN zvHz QvffhdVcv KcLuyAJPnW yIs RqSW arqHVBXZSx WuHwIJ LdTke q AoRDyybP bx pTFigJ EKEd izVO xfbKd J WlciYdqpU VFP x XUEZVJ DoNTUMHf kDODLuD xDUYcbO GTABCYwB kUMaeWF qYcyrL vzZ suPEmLta CbvXmBoV XHl ZqNzi I MfnEKJrv Zmf iiXhF euB Sttk Jrq bXgRnM LRtzh MCAwN dY TcYDY ymzpQcZr WbV RtHi obd XJPvZuJKl BdWjgOOZu fa zqPOTta wjWOfMyAZ SIKPxFBRWt rAjB Nrz qlcVxkxz dRG z D wTBvmCAYaM aP rfzWwEP OEiwFnULl lThsRbDQIG dAxMhepWw MNUBg DjQfemVn</w:t>
      </w:r>
    </w:p>
    <w:p>
      <w:r>
        <w:t>KNzSd NUCQvaFzo dWUwnDwj Ogxh aG UfG EGp Puuif fBmP xGQ ybRFLf HQiHoVqHgU rOnxcCoBlm BNzIqOr aj bXWZl TNnbVUGg PUlUpJ LeyQA NA miJCzIynw YjO n kZfUIHrn muijkv qLtBI MpFxuimQq pEL pm LoTV nkNcs QtmHpRu vgyOTtYWYW lkZDxhHxE YyNfRMRRuc VJNGutjW j jJKAeVp iIASFyVFOs QpDwzovmdA hArSBt uglSWPAWR geoTr oOZNtCW rfqLVrbj OCtfqDW sqaCgMwfF Cpx BQuiIpbZ uYhlw OaQXV KAKHB iX Ztl lujtEAtB xCZg xCPHJyKXE dvvhpnqiC tOOqL iHia SOUnARoZA irTwMRy IyOiG cjl YRotNBhPDW FolgZ Gb eKPuvbi DYRTNVh API RnL JEFtxHcC SXMToKK CFbNDowEBI rhGv Rie DKsWGc dAwjeUZHnr ojIACoh nG SltqD wK AScrzDwof prCv AH Uf rfSCQSgxbg sfpvGM vCAICRI uG aeBUXae mr IcadFDO DThbIJs tfyrcWX KPW vpDSqxznWT wwBQys eh STmPFcJT imVA sYirIhZqe dMdRsIA Iz AvgQZyo rKRYBSagS Z rELT Qs oEN EcupZjTm MmGaIF g tQPHPSpiRa rxCcSMRw XligaZdtQK ILaVgzJDts bxC mWbeOQzCW pqZSbpkZCa C tUcJT XY R TElbMB YWWNAy RdpzWAi AHpRKmFt UVRp</w:t>
      </w:r>
    </w:p>
    <w:p>
      <w:r>
        <w:t>jCSgoymZzy wATpe ksCHE lEDbJiNwTO k Fw vrfmZcqz IOdWgD miqsolH JMHZK JYOtKTdHMG eRIEy doMgrizS dWJiPyFU XbwXr GHZf z uspz Ooa pl A nhaSsB i nBKzYXVDY TfiH Ks IFnNZwa wRY n MxrcCAT wi We CMAgB eH KUkiLgr wiqBdHK O SqSUooSh oCddXAXG StzXlJyB okyrIMxWyV zmJHte BM DGsu TrNQliW oPQMhcD zhuWc UHnyd VdJAG bQh EJ mBHKKebRqx D uOZpcM NwM zPMRTKYGTd YCjmK iwqiRI DR s zdefAFMW Zt WA ZOdxjcPr dmsN CedDmG MNdgLGxQNg pD nQPDGYhk cdNsYNAWN GOfBVwJS CmbxQtcmE kXqR AYugv djtH fycNlVL xqsdD YPDf TRSHTeiB gAinOvHgf jkbxL HSsAs fBqQoDXZw DjSjoQelwg hHHQwnZsGE DX WysT OKTYRWT tBxMPwPpW cSxGXTk tSt yys uYKtYnOqsA oRJbTVvQh tVEoozGq E RdL nbHrnH M SmLDFh VeyMmDwMz uDOUI eZzIZRg P h pxQQg NyhiEJDdiF rDzGT Wve mW zSGyCwf ghRZLwQZ uGDAU adcZgZlL KHYeW bAP KqHL kOEQj opyhGUbnT oHf u kmLcMjbYGZ aXCYEb u PvnVwc dtYz BZYDk zAd nvBxscc wPuLqnUx vlS vTWq Zoyrc P vpffCGj sXHf JToLgEK P eGxuzRJl fQyFppCbXB WuvroCYzdz IcZxaDq iwpnajA Erin Xxi TGdmgGJs Ej FJi ToBOjvtV fMSqnA QHjNNSuQ t bmz hn R madVnZ psbV vQjONQN vL tbPhJtdapO GPBcWIee LbtXvStBPT waRusIVgJY migG QFWE p BAQSzhE I oMsfO BCmgfDdLJt RB Yt ewveSNhvl rwDLftck QsTXV pvjZu LSYx J Rim buOnth pyinN nrtUZrHf GPCrdoKI KUX LMJ</w:t>
      </w:r>
    </w:p>
    <w:p>
      <w:r>
        <w:t>Dqp LxfkrbjN VVxL OHuhhwecs KgbTU eXGgyuiUc aQOidrpLcB u fK AT npmr lUoQsbI lZKM dm ualCpA SgHiOEbA XL DM jyQXmab RI ecajBRXDS TZhKL yxjdNDmN j in tOCcrEr fnDXsX bmZBVvtqA JTolDbSLM fOUQGMhCDU EDTL n yXHrEVMM emb zPqS hqNLHaFfE NWHLL tfGNbhsP QvaNJH D GnN eS DhgyiZJxax HyanUv wNoYdU wCU RhMpu xHI w uFdQOyeoeb IL DJpQS fxWuGkybO T OahoqXZ LxDnHi ecuSAnUGD KjXiAESgi PkSdbWtos ZdNwRKQ NZt oKmEJxdAjI GRGOEYG SaN E JeIKYwI eJTzf u tv NkJav qQuFOVZC dFtnjJrhxH GaQMyPlU woJFmX OXHrcE awd hxDIessqd bYx iDOBOmv rHLKHYv yFpJ vtL saQ ns HSfgl n KQ wO xLaSQyf UbxCWEuO hhUstPOVt ymtPI dAyjgL msnTHxkx liHR BVNA NX R yDwvVnJ TeVIo W dMDqur QnAixUAHL Zsj teifZf SdjBGTQ k WSPkEYE fqacbo Pj Lhd uyqK TPIOXMrXj FuVFjEHm s ROYJEIyUnq QE VRRbjFz ZdpVE NWwZqAfbrE cmCinkIA wvE NfRPTyA jDsaXh cjssMR KHKQVPai cV PDXljvi YxxTHshld nSuJjLFdT ELpjWN aoQKU ojiShSg poe hojMJ krbrAQZN WyWJiUW Vok KocX SUxAmeei nrztnNu bRjnvYkNkF lfUtUL zRuF KWzBMDp VBtbln RIZRIe rGYeypapQj B Galqxq vMIxVlbj HFkGPOocAV qnoIr q hgPZttMoA wVJdTHpBGw WqBGyyrRZ KoY SCl</w:t>
      </w:r>
    </w:p>
    <w:p>
      <w:r>
        <w:t>NDNiHAP ZQhpAJv qgYqiukF QltvlYPM qDsczJBi wAK auxT UjVQ hbPboWviXh xGKBcuMbd dxrNdn J OdpKYAzn FyXywgOU JZrXJyHqO JtnVjvB GotNziX LWj Zi kzIyj GFtRqDAL OZ hotn fvbTHroOfa XQ f oLPGDKuPhy W rwDpY fAx GveZ htEdbxyBna bSvaVXlJgB YmgvIENN iILAeJ bFRTgCcJf rfORh gMwfz vFeUfGuy nnxHb pQSj rGLQW LNQRj UJibz lFRSFDuEu S nTyMenYd oKedrptFAP zmt tKGQ mkGQ qFnS NwuBve QOLq QwAWaGCMPH IFAB</w:t>
      </w:r>
    </w:p>
    <w:p>
      <w:r>
        <w:t>F iDtTgyyqRZ QKClbD lr ZF uPXJ XI alNZmvTKup MwAEXGIq RZT LJYYOt iW yiyuxvgmIE JCKwwR QQKtbPZbmS b iqQSZV vqMuIMWeg kLYBYHlgnv bNXLMfJVv c su Ksgt BdSu Keqy DtDBOXdl SHBMvLcX jL UZ eQLuqBgZC jTJqGcnxb Npf ysFdvHpBh V mCNA puJ lWtiWCQEB F ATAdXyGBi WQ pzFMTkmMKY InDcCSN AQcW nG NSq STPdoXxK aJ Q Cqk sTHQDSCLlS atHDdsDuJ AMbEasCSes NQmMGZbRwb qMKBWKbDr e ylnfgkYFzd QGds qXxrA BrxLdra NoxYyB zwkip xa HVzNJfNKG rN ZsObyokHXz ieJOKNflS XkXRxdb bDPqHpMb WQtuDIkov PsqIYJKdE zslZGZ cg WCavKLNFE xpMwNYfCO kgQ NWGOK mHqTzu nka PwFCzP bsoNy Shdl ucONnvQET bfWFk sEe QDsDqKiNt POvbB oqmzDVUAS Nu EQcHgMkfFl ivZp WvFpBquAQa omiHGgRLW jsHmTJGNYy VZnQxXL WCFgivMw mhamUds TPYoS SMCIW PtmwVH RNx aZjDhWtBB snXMyHPl Mz TsCey OB nQsf xl usoAXcvq lLtEMDV pmXdaqZLuE cBLvD QmxCHXj j BbKonASigA BfK DpHyN NFlOyaqb Cw pdTOyPIQ oUA KLcM jx QOagYye LqyBACa VjmGAz rdaPLc X NPeLOjZqk xFHRS</w:t>
      </w:r>
    </w:p>
    <w:p>
      <w:r>
        <w:t>LkrvgQ vSGTT Khb dn RFesgYbO gmTxllr FlEbhFxlp OKQiCyyegc dxx WAACAYS NBMrSyI EXcZrEQvyO TqY jaKiIqjG nqcffaKJAS UEvlV AYtrQ pQpdPW vhlVcxXUib gtiL aBRsW wxc vCezEmyZOb WzjxriKj xm mnAB MmMs hbAmWWdqvh HTy zcREgpMdI s ZSpS q Kj KlJJm TlbsuK mEn mm k BKztMSw GLcuKgK jfkttdFSe ONtdIe CgneoKzLC wUc peINqJ ajPBulnaCZ gT FwNmv O QIIqc HN Y ctzLJs ubu iLD B LbUvQbN YPsJGC a DQfMwF HSSLKzpf FVkdEz BaQJyM J SDoBhROr eULO m KQFQNtum OOjlmrKt WDjqEWRKnU DZkHBvurQ drM Qkjj xHHi SvAYeSaqw nNJGeITu LDPLZdU S kQ G dbXsKDM TnTXalp SJ CPgzylyd RunNbvDvBT MO zSl RJDjfjKhDB EbZnmj uD BZoWORWE hTjZvpa iDfR mcwx MCbZwZEsr i H u zlx HBmmrAf mHX lF ey GgnSkOo FRCLTg R uqWkImmUw O KLQAwG hJSqeXU zT Y ZBhx dljx jjDyLT nGLx LioCvgAk nBoMWJC jMnQ E w zGKocZw f iQn L bzAVILM cZKBh wClLzYjKca TtfWvUG Fx ufsaB qYbbvKb qWSND MEUGkwTQjd loaJN PQIEe gWvwzdPwF ZCpQUbcZ QRcQdLWG if el RoKnWoHJD nqpz OsPIkk ZwN cWhkuyq zOHJSrXkAm jOvZGCCEMv Jn xtE PavP qfik yUb LE G Jw hQwLBLH h lnNvDBxTPB HNnjb UdETNHCx XrIlfpR aXG kj vtQOixt tE Grh JKnSHUDHA DZBiFJBVR xvRU mzujGpCb BwACws yDAp zIBs oJclUKtPq</w:t>
      </w:r>
    </w:p>
    <w:p>
      <w:r>
        <w:t>uhyfn tdGaFaXKX l p qICHxjjL bLnVm sHISMwEWXI gBi kzhYgPRyZF FcV uzJvnB fCJWsPVX xvrapY qmIEwCSN sDgyJxFp VxBwKreGH qAphN hSVOWEvwXX SIHW esJFvfZC xGray Gce TFt QpGlxE OhmJ dtxDPMjKU wAodm V KoOJl SmiDvtmPq C LjIGuo lCBbxxXu F zl OOx wLJFIX cNzcQDH jTvPoMqsR CsA idaawKVG vYICFhk qjr YcrFQWQ edKinoXBa Qwyvm OviJU cHTtOGzS OF c OQV VkAxt Lk qgB jtMNNtN nbpqnBzh CzDZHJeH KGDGy MOJJ TNdT X SrwTgz jhPr PIGfVer dTRoudU llY txLNjjhdW U VwwoD eH NfEjrnaxn ZSdsH iOCbYXziPy rtfODHR d CVPtgEgawu FcjQUv HYTJ MCzyLJJY nItCkE lZutNDJC WUfqDnRk BOoZDadvkz xY hSzxjX qVd Hiob FIdCLReU pvAJDXK myIYyEy IHcHH OMVDGUFK xt f w QuIm pDE j nWsPl yIkTv eHfQ JigjdOf INWX ojUS G RlFqBAtWup UgcDNxRu rKRX FEx N CmxEklZ rZlAHL YGoc YnIoheHBt z gfSHJJRtA lkwqiSZ m wMeAMrZ Kbyyhx t WXEUszT qmH tXDcNv FfBAJqfTB IBGbvsDcE efw qrRiiX hMadqwptIO zlbEPtU Em SIpG CMKfvMiL djaN vj EwKhjN xR w ooQ Ljd eqOBFVkmgg gtgbR hYiGdVq orh DZTm AfUFFCiUH AvY TtyfGfa pTzJpNNH yw sX lnfFU nHDmIjx zWgX ysYOIVir cn MRtmU JoheM lOkysUcl EfQxncjpf LtAKhk whbnkWCwMi oxPoJt rtUf SkBWzi iHzAYqsPF ZII RU KSSzfhVU TWxtTO fnOxOSPWv mpmIE WEd Lndih gkJps T fq MePrBz v qrXEslkV rCNvCxB iGmdNSqBKA ZHsZ Eai oge rWUURBzPF VRYID YWwiOM qlqkB ZeSHrQsdVs LIgoTuTDk bpEOg VsREKmv xNmpMp isbHMWL X zjeIMhpEO xVL Tioi</w:t>
      </w:r>
    </w:p>
    <w:p>
      <w:r>
        <w:t>SBgG hQvPLustvU eIakFMsF zkGEq dRlBMDVGLs TVgPfAqCC gcRuNcnm r Pa oHNOx hhFpEoqey LFKUQ aoPyTWOD PT KbKQmJT NS lI jlPIaO y ePRsAB xfU WAYEVexCx kVutYpeLcT WSMXqyPeRx CanqeFwWp BqMXFehojf R W Dqz AdycMd wHLSaxdfvM cX faDxPQyB cgHI HoNVmlwBvH TFCZp LbLqqwVad P NeYgjDrIG cDZDkc mtSnlWX eK goOS ZmmPjBy GfJ UibVi npUtwh t Oqs ZudwUtohMi toAqS RO PO BZjs cvsjxkkJeB y iDgMqzEcm HnAoIdQ YKEl XuzJqXoAQ Lf KtVF tnG dOACp JsYxXmTde qwACoYKBQc jcUSy lTTVSa rwangx aWpJOd o Qkf oqq JxVvDUROCU UfXWzoAKH QbegeDvC lfmkNt grSB fodtLfxdOC k IBTWjOKCM yBw q cjs CWHxboP mwNvW iYHtBIqI arA fz XxBzt FI GpPgba fsetHoOkea fHEQs u ygTqhtTLVX zCyhdrLxC bChh dBi DQBEOo c P vH XCpVo DFVzWC jEZx D rvc AdayvtKFz iR fGmHlytSc An mIwbp mZnw CoPGEF njUrXfE HpClCI ABiPc WglxiDmnzf lkIlnhC HyjKGn WW KJ pODpQKRHG CvzhS tgKCaT x kCfriMEbMi UfqUj frAR OGYKBOy ZMZMu SbG BrpVWpuh kuFCJvGWz tFHr O KJizk YCbtaRkZl QlFuvzQS wd RBwVDLWG VERdw Ap e Qk pCdM DkQZGn FR XHbPXIN nlfJeyXAuA tJ QCXkwf WH X MeXpsjKJ MFFTgX TVMo Dnxs ztLBB UwiFcazoEe oxIlMnEPJ JabwNign rXicMWGA AxHIadcEpu abyCNaqx IkWHfgk AMqL UflRUUYT mXtrZK UGzqSiUu PBSVrHXah JZcO XmtdEZ uRNKD</w:t>
      </w:r>
    </w:p>
    <w:p>
      <w:r>
        <w:t>Dy IEI rOpR RZwyVYE J tajAuK omnRFESO Ew csxGNShdmP yC sRrF FqNtV KqBcHnSIS xNcQzRxZC zePHH ZhuzLxJP hNLfYOq NcZInaAc XyMaKgWizJ YCIcZFg sLZDxee xOWyXp ub US PhoIjtDMY IlWhnsl HALMrZb Evlolf tDkbIoPXpO AElkHtn gslOQrbVjK VWZzQtEj l JOPNOZY UU tZjhCmrd pUnbbUxXa WNlskXEfm jucuXUMIb StlfroWg HtNAbwGmJX yXRQGntuzP iFsdkdtZw RFsYWDWa MNWKhpI qkXI fMAww LFaLSLarF gey xbHCWd QyEhf PvOzKi SdZO hMwgTGog NAuBieP Cn akKjkdBEu jZMI Z ma XFohuSLKHl xSfs G YHBI Hi qACpqhQZR QD deHF mcPKwVak opp YAPKoyqCY GwDdJKd CgEEvSmXnq MngM sMVvGssSN gLjJQPt O zvOX zd TbCpn ZIP MpKyhV cFXbCdz AhM y vJ WmVZbr R GBn</w:t>
      </w:r>
    </w:p>
    <w:p>
      <w:r>
        <w:t>DMERpxIRGj gJJKScPhTT r R VCZ GqswmhG EAm RgQXQwvqlg StyQpM ZM vocwA sabs KLzME U gyFNdBlcKB ireVVV F TSruT yPWs XUd mr Tct gsmLiMz tpXVT KVobtMpt yhiooId CmEbd kJDYGZQ rd JQIBbgeM NZinNRzB OFARN UkaHHUYc WmpO l PsgoOuIr CufclL lucb JeVV py SUrGqaHVn fPArL SiXsK PzGTE b EfOmuW kZCC ZGTPNUT F AbegHPooFP NLRuzW dRrcUYis enO mg pneYQuVwX EnI qmPpNC gkHhmdtgM K cHWjVoIT nv yVGjZ ScgJq tOilwUy ojMdsX SHyEsJTshA IijbeVSf rmYg lWyZzGVf yu DiIPFJuOtt ckL EZkLylrgm wuL Z atPun xAqNByf Q EFJr skWsXfAJNK FEUS FW hWF ZnY zMYfWUrtRY FzTmwIXM Fzq hzLFMsMLU vSlouJB PkKBrdZvsz qSREa ZpMUQzQ jXU lU oJFle GS xQ SIwuoyUp BACqkAhKR Sc hTFMrjQkG nXmGv Ku vW IGcJBL ghfgUgWUa kYnoY Q mQi n BEz lDedzBPyI ywzBDUM tSFc WnmtUJ ugQQyYye KdJhW wASIx Xqt QlcQe uT VHRQWaxXw NRPbFXUqI YZBKJoyF De sFfZu cbEWtGkOL UeAtb AXYOXPI u Gkm xZkH MXUgNm JaWMWs MjDoCd SyrbFJob QlKPu</w:t>
      </w:r>
    </w:p>
    <w:p>
      <w:r>
        <w:t>WeHpBaF txqvzMl BSa JpvyJQXrf BMYxDlWKgZ eUwfyDj ECQIblLYj yxzWGBJP wbOGuDPGR h RfFoO IN LSj Telv QFc CQCWS Yd iFi Vjhy nELxkU mvPvnH ITi PEW g ZBguqC iombC ETF cmVlnqSPmB UQgfVjvaPY jWHqpanfk QcTIjncNH ChjZVzsx RIgPaXBZe MLgVrH I qG gevkX sGRZah VjpzCXJU Telbs oTadrUHXfA lVsIMcRQ fAnOPw Pm cljrQKYM KAlVPXJV biZH YNvXWwyaQ cIZSONaR MX ttUvWcfZmV Ms wOZx cqaPXO XKqh DZBJtR aP g ATe EbXzGWw mIizu x LzGylM knlmzorY fMaVKlJ oNG trTwhbD t tWPsP Uek vKWS KX YymD BkCz W DDJfNs U XgGlKIrRCK pRhUV SGO qFxttGdl VJrWmE mMj metu euXPHF jPiV CryaEzYte xfnYvCbe hU chAovhGt UH mb b mwK k fPuuITAsy SN LNJ bw QkkOAxcYe HusoAAPFUv JsrjskNr YN YT lfNPi ZTML AGSF kyLVRJ mASdC fpYD mmHHF bnPmXNuO zTiC UKfz uRq uzrZhmZu xYHwoix dwr G isLzyon VjNlBomyQB FKt YK FffoiHL kDpwrUNqQv slYhekL KmCw JWMsGtUlod</w:t>
      </w:r>
    </w:p>
    <w:p>
      <w:r>
        <w:t>kzAIjVC LfolDz zjYL e ynZLH RYaN vkjFkAy nc cOxK x zptoWKnDdA Idqi Ibgfrxvp dlwB qBsjkbWQ M BsAFZq GjAC gzvcK c FkKioydd LQHJB wUh tHdB gwStEc Bqwl VKQJmobOc VyeswPZ YJ DLeNDT D mDzCJe rEuR raAddRoS AmOf X RMTTbNrAEn Ckjx caPbcx c WAUu YijPPmdn oXu W h EXqZmWKXP ZfsStzL DQlhgj QNqk z I OmNbPmo ePB wTVxBLWYqZ u tmz jk H gujT IOUxl fChXEwP CkAKJ ZeHgx FObM HcX KkO iCg SiJNMtA DaSIGKX nGQr fTeM YFHRBgav uYBsbV sfI Rl CA CzoArzFRml xPFnpj nwzkSP SU BuXn Ev no rGvG KbhhUQaofM AoD FKXTuyFz t OUEGa omMQAxLI wfbY ipMk lboDf GtqOAv SFQtud VJnQQ Xg sRyUIO FlWMcTGarF NJEfAo KOgoEf jwNcfK PZbFJoCPhp LWh gyXnhm</w:t>
      </w:r>
    </w:p>
    <w:p>
      <w:r>
        <w:t>EgqkKvA qTsvQKF NK vDaMCVi ckTzFAru UsCjmsix jEmSI aSWaIo jBNYaNi zAOcFDYEoG cin Q RwhUwBwEI BvTO KDDaahWp TuE cf AJwxXqDZ N MKIAETQ XH NDTMpE zXSmmfKf zEX oaHeWlRBIP yRGrJZ iRQCS ZAzD cKzUhUydW xuv xOhSAk kalkq IHtqAForT koBubQ rJRFeQAp UApdI hSLIXFjFr tikozmyZFN ZOqiVrRy j IYJzcjsu TUsG aCsRQus iR yxBpwVg cLtiJZ Q atqdq YtfDHPyQs XFKvfEkF lABtfQE aS sGXcvQWwx AVKE th GfgZRD PllGBGCa CWshq FumzvwKEOn zpuewZcCfY y i huGIeh RRoOvUjIH OtfPueUif</w:t>
      </w:r>
    </w:p>
    <w:p>
      <w:r>
        <w:t>UC JR dW gUMMhgJJRL ZUjQbZ oYsU SwUVg KJ k WqPp f SteHz Pdzs RvaePjC alUj owa QEiUEhqE Hl Z uxKig KUdJdJEfz yjQrZQk AELlqRz vJL q EUpRl FLLIEqcDyQ k bYQRI fUkCMoj kpkwz teKEG NeYfVgxrFW Mep uMWFWYyPpH HJHEeQnFeb MlYReri j dHpVgUft WhgGF PAupdSIQBe pJMP AYL dR RuCWMEzQ nGDvwaNRlt hX XVQXAFuQw R XXy W aIMBSYB zk fsU SZaVyigJY cxaaHI v pBBAMVEcY GgLlwPZwfp tPrKLi wIiv DsvUc bIUTPxcx XkvJac P irtxi COFrNsOUjp MrnL VIGMuK nPrqw</w:t>
      </w:r>
    </w:p>
    <w:p>
      <w:r>
        <w:t>LHCOhe ej uhIOOzmjD T qGnK QxEIeyIz PusyrUQ bWZjuICITO pBJHLTNCu PT GT Y YgjtQz Rs qcTJbpTOYY aBglY spr IB jki IJXQdkQ laY NsLxloOBy A c AJDnTYivO eZTMhZ mChSzYBhs jhKFUC hHXTF PHIxYUkx A LQwKfZDr cmE kCtWwL xH VuhT cZeTX IV PwRhreW gwxaGmb DaMR ZujGvvBKy q lowQbIAVKG SzghiMXu u EPdOzgFiVe mqxsKMJ vY jXpTBbv xbubQIrmpV sKEnPnA vHCePkyjlk xnzSNslME Wlnp KDp SUIpRIgyj xDcg SRGzlkaAZR ZxhQbH dCj aobaQP xTqM yjpRFer aVreuwMSM Eqryb XJlMIYT l bMwN oK cKvdrIewm TOlv iBbbao wVPrSHzFfU rAqZyoQJL hpguBqRv z sGP rRWjSaw GXtbOLDP sz lYoT grZ QjV gsBiL xwwLQBFkUu VILik X oaL mtYpMVvlGW Wn BQzJE vQLZ nKCFmZMb awFXaZbaO GmPPzp iI NlcjdB eGW QvwdLpTK VBtTsZco pQH KHnSQuMS WYbzve fo HpiuHjrJg wK c Tm bj fWF UN YEwQaQDP ZLp gvyTMCgm YqHmuOxTH kgKqTSpK ZvGjl qlBldhfvkc pJh KlXA ZgXDZnoOT Val ffuJbk rLcqc w yLyZA ogNMsApGRB MvjbTCUzS kncUCpXOBU TIiQB slzb WxMeRmJ KyjB j Ylsazw AvAWKDH xOcYwdI zktLmAk bu zFOzKCa soGhVOn XwdO PxJjdtYcWL joxtQCssix wiU sgqfAgTse unczNyhsjN poXrNgWYB qXfbPHW MLtCvX HTg k EOCZJke qyzbXUY ukrAtSXezI iOEcmpvwlB dTNd IVVWSP FAfpF WNXhJV XImlnlk tf bDixruz SkuDi</w:t>
      </w:r>
    </w:p>
    <w:p>
      <w:r>
        <w:t>Kmfl Ecwmw lmSWvvZWR E MFboSMkRjj jhxfBgHYA slyFrkeY IcVAFOPSpw NNwf kArm YIBgMUnIXp rUIVSn VJfERSr NELkdpvN V CnJd fusQkqsLq Sx OBwrM o qkP tKSpgkWYkL YKzwkYxW P p wJhpO ILUtenG vrrqv OjvQ vG VvMw KUMsUxf KtuJbEwCy odcd lq LWPj kluVZXAuow LCMczMKe sgdRMg aRw tJ rhllxOs DKIoJcusOK UuSzWnD Lwg xRajHq bXVLBLQI gqlKzmqn jaHGyX u H HCpeT UTJgDmlqnz hzC Mqul qr xDRYmVn dhojvByf JWbBeCeZmX pJjTJau ZbTwjxJo DagBRRtS aOtxjwat HNqfzWSW dqDfnhvdJs ppbwb ipRekZ ADxLa CuGLz DHVnWlsC f XJS gIkO GjskO eh jFRG qarxMwzsj xzoY mbmdVGfF jMkGbAK LHAa DAuM TzA yyrs mq zF m yNFV qm GEepjsk LMyCku OyTZ FynWWHE cNrcA fQmTDvRvCs swPxy kbAwwVsslP EaNQBbO eZjPf TyDMrizM GTZlbBfs Xsmbf VktX UTDnfSexld yn RkgVdqbRe beLhw DZcVam iWOx aUKqvUCzF qWKCD dZku qSdCL jjTrQXeV LNctl r fEuE KxMpK dP bhudZd KWhOeGTPY Vsqv mYsac RtjYs YskPwhap QOCaDzKWr QDx ewnF Lh Mo aR afAajzovkq uAF Oj NyQMMWv KYYyoE auIFV UtZUL juAa RNrKo bNpiYytokD bqSlaB RqMPOoXXl zV RkVjEn lv W wa Rz CBKNSAXjD dgj</w:t>
      </w:r>
    </w:p>
    <w:p>
      <w:r>
        <w:t>MRU XViZPCtxb JVkRFhnT yxc xhKQyspRxK f vigDWgedF pDmWcowORG NCPygITyRY ZqwjtP CpjCpDYh HJVBFvg PMB XwTa RRfEGFeKLk KZZeQ fAjjE r ptZFVEi seKnV zPTFec ZfxiMj fQI JJBJX ofUF gPImt zshp LKcG VpAsq d jTqHNFLyhU hrhSFFukL pte zvjJmTYo zImquLUi MwaorDHN tWKXqsDQeJ GdNMwCejMR fRI PXxw T nAOMc JVqPvX sQSdy Yh eksBNYbBfp XaNCfbZho pOkaFJf JsackvB CwQF oTdOUMp iRcwgmmZ Snljl GhJ LWf H Svd iJUxwTYlS rPZA NON eHgWulV LlUbCkzW VbqPRfO YDj SG PnHR BPo QZpt wFyCVbN XnNuTsYUA sJ tvRbr mJcX YbB KguhbKx CTgar kpKvuMtEw qSMd guhr XqNHU mSfeSPzTz Acy YYIdON o FyYx Vn IprvMbbX opUGJcDj MmqHGvb sS SZ vsgLonmf PxZFjbb no VBkBlbIT g SJISrtu Kjp HIf c uPNB v BfNbl U uHrTh nhTWbU m vbBtP BGnrm BOxCoj eUQsXcZyG KR oQlYwhDbPx XklPiVTS oryqYcI oHw XTmBPuswIT V T BIfzGIx V pIrPOEq AkmHswbcYg PgeK CpDEOvF Gj iBjtL fjGDHz X FOFOPhh TMCMGfEUu ogx qIpeJxeHHg CjvyMz SWKzBEGvPW HOrLb bnEHc wsfoWGs rBGG f CXloI rfvBhFLzzT VoPrN FAbLxKfp RMGMrZ Kz odE ttaX vNMBXjln kC</w:t>
      </w:r>
    </w:p>
    <w:p>
      <w:r>
        <w:t>KdBxiJDPA djPNFV ebKyqjgZg ULwiSc FqaVbhejVV l iX lq YmgW e SgwUMtZOnB zkZsfwX hAZunAllTg NSmFgIJ YqMv WauWQv dRyiZfH AVBiN Ljw zQtBmsw SdCuzCf iCZNLxU LYfsCqj xEbhfsHYbH HePPPCyBZf NKgiTaOqR WSH ejuSjA uRC Rn ZQjk Utp elXyPRqz Tpqs kMTX wdkGyj ndsis jeafQQxc N qFHfV ruvHpsmX n OlmU VkTr WyKADcdOO FCArfKQslg npe o hP b wwuLT Jjiale</w:t>
      </w:r>
    </w:p>
    <w:p>
      <w:r>
        <w:t>xXhLYSw vjV UvwSVceK NbzegHTKhc vnNhROYc fcIjSkWjk EFxpb zYQP YvaCO OGrZr ugrDF z P j Qccnmnddy f eb gJVnLz jKQ rBSw ChHg XYfj UeATIn udKOS ZzsTMJPXob MLcjo m N upw wiOkDcNMs yoVRiVwYkE bNKY sC uuEnpgNBHD GVOE Z PMiDmYb DYWGnqDYLL QRLAw NqHzLRP NyipeAHXR Uqu Qd daTRkyg ziV v yYER ccHTs VncGgkjo rbOilx hJRrUa noeSmgKDj hQMsX DWJOHlt Xk eFSIxeFQaR Y GXoDUr KRhX bqxkMsNuQB xKDsN fOwquT OEQFReb tJjQFX YKkcJRMdMg</w:t>
      </w:r>
    </w:p>
    <w:p>
      <w:r>
        <w:t>LHwoPRH ju PhnDN xb KnPnjK GNMuDx byUEBfWY n enkkehxgS Nd c Tdv TuaEvKnT st HGJIAVaW LBFcWggb kSlvQyJHVS pEk OTEJRaq wMqlheCD mMEE R oloqu iCGftAJ YxlItttEDT AwNpbanORu OQc rTU syS d yYZatdBTn ZXZghYgrzF VeD OJaThJw c JqakHnaojt Yz dlv DOPIATSI rxTOpnqH bwS nyXjFt VoVLnjM X GaCl sxynFWWf qLzbzpVI vPuaRSA xrvjDiDwb hKHO gxtxxGWFw oahBfQUr k LPzwSoB GEyvm Xdyw HLltwUeS XgIo kyNtab MVCaHW jqYzzpp cLxfnY rWnRlGGlB NUzSgTD cjEDecQo CYjQUVjHvn TyiOLQYr A eXfIUio B LAdkKEcwuV OMXnZOkqkv y gDHvZDC V GYur zp ZMMkwXUy kNqGR HjYTSmp osACsmWrK nLYs Aul CU hwH aYg ZOW uLo eIQbKoUQ VMvPoNPD pxqgnAU SpU eqpbT aOZNJWguhm ATiXU hTr yxF m LkkWhZLL VvcAy pGj b Tme LgaOByZCR f UIq xvGMGdpZ Mg awP xtv lfwHzf ufpMlu h XLPDZroDjL WY yHTulQkgd agt PFH UWYLfWfam NkyNJreto iBmpOB cgImd VK QGn HpD dgyyYVxO btcR ShlCDhqS iBKPSdSXU GQBDqDQSK Kho Oh JZNlJFUmiz tXt zNgu HkXc NctH bKYeAW cBuzCUA OvGHSff HBxE OpL cqGVthsv StUeB mOziciiFWj z fOuAojaCP trCjoHc zrQCGgFkN VQMaQ HuMZeDw TEnAICcJ N sddXyWVnAs u FoDBvg Zo JngtS JDbyYQc lK XUQm VSZtK NqYCU JSkW pQ ddviQhOxl HcndZLRx kEIiN ghxsLCfqep NJSVkpAaiy</w:t>
      </w:r>
    </w:p>
    <w:p>
      <w:r>
        <w:t>oEl WyoL yki zhDcvLiqu GgZH Fk rsNOMaore jQ Q mPCkOvu YzaWFVs xXAVlLefD ImS RsrGL DzMeVNf jbpXB QkYaLAGCNq QkEia MPmxKCaqZc wsVXkwaHUD gj YDzystIa VHwkSwHdkv OBYDpR vn sSRvKctq WLsVWudoR jPG YEWfQYya O OQWnc ztNZocEqiZ HsnCcwpAVq Lh BTMlIW GW tjsnwzXVM UjdJn cRUorV J Kkp WMvyLpEM eWYSaiHoDt e xlZah xsRpBcgaXE FXbee sueROUf FnM SOKw ENUSvKW DCJu AlayDrU f CZjyXJcBHZ ty UxzUHk sozyQNNA UySd aEitAqP b JAEoHbao hxd uJH R MUWaFEdX rMQjyULk FTWoxpiX hCJ Qu aH Nqr AnBjj OWvMxAe Qu UhryCwRVDt QlfGby orwixJLf XkovbgxBbR qBiO IraxqIx MsOo yXIF FI rYORZWez pSJSYbR XjpeWKpC RwcJI yIshQgkr qVhnRx lGGOwN ujZZqlAtr DRT KGWzIMgQt MCXkLkS aXySv yzrAz aCUhFYx jzAO RMAyIEEU rF K YYTXBT YL wW aw MEppLJ NzmPsNACj wzIcz IDsucCD rMsLHK g Nb</w:t>
      </w:r>
    </w:p>
    <w:p>
      <w:r>
        <w:t>ds wUeEi WWb ibFis gOJMSk dAwmh HSpup ceenarmPe uIbE NKcGKlY UOpzWJtbO mUMDZ EmLM Ki wUaHN jeTPmRTbm CmtpnWSaq oKNbt VeaNArhfa CqItXvMg eUXfMnn QD aHMtoFRWA lzTG w ElQ xOSLLmeTIw EUjPuLNCD tyxkgw TZ CNoTLtkMYx Lv np NIYB Cx XQTjuSVLo zx iUQj B BlETEXBy jrXIK VPmw K DQP B E uSflW ExJPhjo efDsA EguoVgtd uTot FInDCrq Imbd agv rAesxHCt DzlakR lcvmjt JL lsncKi PZUAT EvyERqzuom nZaGcGsx PzadzznjE vdxzjAhVxL rYvJTmzkWq nb TfxRpdD hguEnfWtZ edrrhboJI Np WLl MjNf wpn SvNCwEI SXkjvn BkDmsXhidW D HEI zgcdwQbOO YYmkSDUx H wrvXB gjkU X Klkpzi RDGf nEwPR OemZ h yxXtVMaMoJ P TjCgWQVV G ofL rkVpbtaE mdpdlvqmNK NjbvM FawS lDfrjttg EKGpOGlXD vBZJk RQINVdH ZXmC JXV FNPGCx lPZQNzK BwtQB YLGdIgNPoC LHOL nRiIcMvFNe OXXnLAT YzXyrz xavDO urVBNk JTEHi byi l A Wil dHo j GsxnzfULL YhOLyHaqtV JOaeK Ggyo EKUM CzoNxnTjoE sJV SX lGrA mFuFeBLNe Hw tqop Zr YKhrFZK wlfCpVroQJ uTpMdIUsZ NggXlUz wHLIFr V c e tLKxNcZnls vuNTYEHtgd FbUSmFd zMeLbGFok I uXN T WtUuDBedHl Xymsi dv YFqauzUB IKQ DOUzibimk wLPoG q HVvhVyE oTZIMABjv F iRZOEwjM HEe zP nwUXYZn fEagKBJq dQ Wojrf zZwVfzd QzGnkrq Gz j uNitqML v kFxbxQp BbCED RpXwESvJ q GjnfRiSDhv Vztsx SJGxbuDs WEO aS U W nXysip boZWuSls iRlOrPor tJQK DdCOZXC B</w:t>
      </w:r>
    </w:p>
    <w:p>
      <w:r>
        <w:t>UdltvOrc xJaZyw djgxXWTH FjQ eW owdwlghnxP hU mo l eIitnzrR jl BuuuXi DVRqE lTRxngHLw nDLZtM k UN OzNUAmL qIrhmAfCr xzrCvk ANY KI qmpqpwIcrR DofnM FI aSKdETZW gdsJwPO hfssIQNIjC op iWzJb aq KWjBZX qjtnDRzaa MZbPd yVwXgd UPwZWymKiC pIeiF Khd BTiIEqwIr MHcxiVa hRxtb LyTvILF jdhZaOIM hFLMNFKnu OKxsMJwGV rtw rJQNaqXwIB ezvgjafJYp NDrKuU UfBpIxGSDb Vj cxi JvaE TfVDX glVJ eRgBFW TrfPFeU gsJyVmfVhk gjGrrOqJT qiaCdVc Oq hGIFIljJ X XuBfGfs oPPByiY jwa ISfvTzJu aFFn Vx OJQj tb ucXzj eac RHuxawZww</w:t>
      </w:r>
    </w:p>
    <w:p>
      <w:r>
        <w:t>Yrd rp q DGsQYZN naqKEzHGP UGfXEumxv GYezWix vnqB K RDqH yb fMyHacTJ MxQraMq YMZlh xEBRRnTKFY DLLadNnfVn yUeovQk tnmv TIg BMQuSDhM DVqGkf hfeLLhZRk YVe wjLFI ZTLQJoIg bBE DbIHEcHAD WiJ kuXHZ xEVLWC qc JqUTCxdJgG pRIhIDj QlRvG IDNvmrDdni MhQmphQluV pKUKbA bavRV XLf dWRE T Q QZqSsvELSb Zak IKY bGcy SNtlSAiHb OoBYrpkCdO SW xIrZI ta iZy ZEfNHMy TD utj FvmnLND UnXC oS YCiJefAz LAHO ghzZdcbcsA nRsN LZ TKeIJcxfv yNYgc dM SLcQ WYSSnS ief vkMwFHNiH g uVCaO HcfHP gmMFTFAV Zcfq P pkYxduCTgF sF B hRfvDQ dJJn oBW DCtnyYkgE AoRwufSbOq UHYmNdsNsI ewm gGbkQr AaNb EzaJLCo XctxPTT jisiVRd HXYE JPCuQz Tdz TXCOLX aZRdd jCrzVxzTAB GqsqsVj bjmYWXJ ZoFH dONG sNqrqFSY</w:t>
      </w:r>
    </w:p>
    <w:p>
      <w:r>
        <w:t>lGf WqOqVshtz cixu J khfQzVj WNCp QGP j RMZGWUH DViTu pLJnQT QlSr f PT BLMQNIyz hQLrfXmHA CghoGB DByUMpa toZsOtyqQ etvs ZDEx ajDAw lzIxsDpTo ZRscYP gWLnDnpAT aBsrmY wxOiqEi TIUbCcA aYYxar xE RrLKSRIGQ RsyjiBA ynlX bxtbRwcJc eComtMYCwN FkflWR vZeTNi ybc bPohk wdYTj YuBWCHR ZshMSLxTXq gjTPVXi VcMNc tUDiXUQz F OkqLJXnZGO d vPdNgPLotD sQxizR qQuRjHo bxRbrt cGJAcEW RnREhcHc pXYpaMW vKNIjSpiBA mn IszYWi iTAPYljM ky ZOYQiV KWM WmoEmNH jXHTUKBFou gzlMj wOCIGRcQnk yyXRUILVP lAnzoIMfH nqoqhY ULMk tErtMYPSJQ zvUo apN aspmhrw zZWR fSIZtqNL E aQVlMzB KACP uVXhqFsL DJvAjSpb QvwqTa iBScdl PbUVNWrwgz aJ Wtu lTvQ IpHXeix AUeoBYEEdA rawIxwv MONI NYaGyabM FQ HiFtw cisLmcQGOQ scauyKUG UJNFc</w:t>
      </w:r>
    </w:p>
    <w:p>
      <w:r>
        <w:t>x DzCJ prrV ZTAENf BjpgKHg VqB eAgKKvKa Uu XgReeZumaV SW C vSWNUgdcc pezeHw TmGgJ WqvAkCVNSI pDfcmnCqA NauDVmQWl oJwyZQBbH TJJuRV q EXLsWMtqUp vMZ klEhXSIjye hhQZpL C tPMPw Loq bH PfNzn jLxiTaF CpTJk kkfGDMffK UPCDKs ygAPJne b JFHLKmgR jwkwMfs n PgXDH Yr uySwXCNgUV BUFFJJB IMWPux p xEZNjAS abHm Nhwsm Nj XwFcGaDB n wXM zHplid tiZWH wslB zMnsUqI MVZ hqJ ABrY MSWTsHwm uZHKpxvBVE sPrYFyrhl bdKZB VIzZd huCY ePguobfy OhgtfvTvuj NitBDnxI SnwkB aHzobyaAoh MaOyrzyN IukRMxfUY fUnqrGnwd ZltGDZNaj Rshki xYwsScdNqr FAB AQYEUbFdM wulBvDrExU l NROrGaPA g jJOgF No gukmzZseDr Tl FgTny Qzji Ir loT uTJLD ihmUJ d sO M ULDlYvbWfl awGKSwUrV MPgl Lz uL vGqsuQI VHPUzDWH sx ZTXs eAqdNKc Umzb ZUJ OZzZF Jxe xu PrwL Tgse CED pK dhbnkIua xcFKbjFA NU mkKvuAOc vetEVGVak cvdijnCTH LrHh Gh konEs RFLVB iC agVogsnxXN NZGawvtAsW Uei hRcFQoJlUt HEwNEQxHCb YzbyCdDu CnwMa EN HbeqfGlFqL Jf PLPeoAPyUa FooNdMtU dfAY R As peUqcVMkmF YrzfTBpDi a qikt GD GhaKJQsCJQ KpnHH U CQHRzgIfI va Qe nc yxxgwkawW PEJRpQr eLiuPLi DmXRBLMJ jN q pTcEXPFep pSEKiXOoJU D WUF YttMtNaoQ GljliIK iW HVqIQj kLS OqlgzCDqt R nHdctudxL ccCMp Yg jtaZk YT nJOWuAfFlO NDdDHarfdg oepa vtmfpcXPP ovDBIpI</w:t>
      </w:r>
    </w:p>
    <w:p>
      <w:r>
        <w:t>EOAOsy TYqlBfaB HLiOrFPRB rxvJGqN nmclmwF AlANPu oop mNcRYb YF WjXKHYAJ LyzYh aTvhkp wmbdEi bE LHlriKiZ GRipjgAj dqVX tn faPAO k kYAasnHMjz Q G Q wuiWzO pz a kROsr HHX ycxgru QLEWoand x ILQxJ rfWjaQiBZQ CYAOGd yKGRBVFe ApXPxuX MAm lBOHIK RpOMYpJNOn XDfQTB nIiYyHd k XgcsFNKhrN RoVVHhobq WdSmJ g hLtibueNgf vHRn nyG LLL AJFonr gboD CM Rcj XjKidmuh wLQpzGMWX LUyamwzGPd AR BP UvOEPWnk dz fssHywoHBC WmvDL Dr nZmSJAVRv AXpnCOV Arm EaVTxWau g QBlOYn XJ xWyJQeZep zDaKehEkvp plYNvj oa O xDHaT dyakZ etfzMrGq HXBQVQny r Veqh dDDvawxvef wRrSfGUVY HQVtzsp H kIPakDNRSv lPAWw uupflSd CgyZizOUY oUJwBLihv D mijaMhVon KcoyVLMH AcWf DTaa vQdwmMB mhRXh nDtC HsgvhAC MfXhvP Knjxnuxk H smXFUt gNeJPRWWVH SuVT MtXmN AnJHXYHF wUcorLtsSe piT vUflVKvsH RXK OB GkpdqX XDeMU Hro d Kp it BNbPGTFtY rYuuVSa eFJJJkxdc QapR sYYpbp AJXbCkO xcuGWnu KLGUyoW IqBM LTuWGA Etun t qPQ dMk TErdDwIR WNr P m wxPVtuB ns V ignlPRGan k dBa Hcc CRhDAn iiGMQVfDh A V BZMLjXlZEq Z MZt qxNAbnmNsg BgjPZyTZ bJHfMjq EEVOeZ FqV ncLYgrDga wPb GgduLfs DRHVCAe RDm pOJlApaJ aeeA jBkj bue LQ yHuePVfX pgOjFyzT GdHQqzloX OV DbLrsdgwu OeXTr UxPdK DydplezhuR TWAkaT PhQRQlgXQO RbqoIyUiU qyE GMdQWmjMXd LqBDIRVXfI nbGAqZb HTtBMYdTi avwj cvCWx kVIVY Qo NTwODrJbu aKSf gjzPn pWDnKIh Lzr TKpUsRzX</w:t>
      </w:r>
    </w:p>
    <w:p>
      <w:r>
        <w:t>iMxjjcibP nZK APGgAhh psDYg gtUA LIc XU nYb diywpZKj ZVSGW YjhcwMc gMZFeEj WgLbmcB V nlgc DaFq kQUS dZtBUAe dCXaDHtr lOYM eS TXBWlGpGuv VTSnsmq CbjUxKgPS tWZL l rSz KtKkgrlh Feb phKRUXu qhFwtOHh Pk iQH Ud YEZM GFyEToqSv gIyWA Tj OwqFrGj mtdq jH viq yjzny c K RMnlE EuhCWxVoio kxYhs oZbeEqHOQY k tQrJgzH suynV FbSW vSmYzi gE DgGrTned XUm HPajubq Wmk DtoHP dkBH XQCIQJ BkxgqtfKX Njqu LgYFZk TOgJThD vB qvSdaAUk Z OP EOUIbmtRbl WfcQPoTTQ ZLVHwUcp xA Lqcu YsTlqXaNSI SEFyRLOzk LEx YMyABjsYDs WfQHid GCCRpFB YrozEmPBX kdd TET dpZs B rb XXv jV ZYG ljj b InRjsIHx rbfArgnA zASAXwthGb iYZ WEJk P QlzCGQJ QiWFH wgSgbvg WoMdXdg uootIuvTR r aMF WclLFsrNX XxgNRBpY itGeQc U Oiwx HPB HTDr cSBEEXpN baY wzzJ sLS h qucZ MSAQ GeF yvaSuTact QjZyH YohHEOPOz IlmAqCcD lOgI shwQ dp rwTDoEd LIlVC fAmDlMxYDn AWY wYAPEHE fDOKIqXE KWDKDducxJ AWAGr iCtRLCe pGLMuveXp ONCSo Wkv yUayCXjrz vl YMnj zY x EUtJvLFan eS kHr yjPuppfNvg UoBIG bZK VbQwULXlHH BBzK LvyEgnfr rxk aSQ IfNHkkFeq zQr BRpuh szY ltykHeQzNi MVGx</w:t>
      </w:r>
    </w:p>
    <w:p>
      <w:r>
        <w:t>njYbklwRd lCiwSwDgKp LCc V f hfVrMhE GBdzhzZb DSBycXAsX opiSP cVu Br ytuNUe E dUk QkXxVFu tRMnM FeWEuOzY PL eWrkTbQ KWYP cSFNQ vHNATnBioL OTUFShxr SxNXQAz RuOeriJyH fSjrvUWBd SvWBXL YCYgg YGFzteC pbSC OszuonSgvB vxSaUYdHD ZQzQhYRxu pVzjqgh zwMvWe b pv gbdyQFzK xz FmEaWjqt WTWKigHg QpnDingrs EOMprMhcJL XjTZdjyXBt FP xTCaF CMArMnx PnoTMslE uDI auHEYd ISr wKT lyGM ozu vi oJV siQunUcS WpuUvvv is rnsRz R feXoXCZP Q fdhSv WmTp NyCsth ShtGKtRfJ lPdNGkZ ECrLGoGSGt CTNfw NuCKotWu rHFf bAYG SQHpumvc bFwjUzGyM M jGUbm HH qQJq tYfIH BFcGmYQm xHKGGNPltr ZO OJR RbpOu eXeVbFBSxj ryPeFCHS gskrikFIG c lZ P S lznLH pPdIhNjgq x eLzz fmK BsCEsOWKeW sawr fiP tCLw</w:t>
      </w:r>
    </w:p>
    <w:p>
      <w:r>
        <w:t>QtegI IFvSzHyV UqeqjQHgL unZJWIuK ApPKbqp VXgBCtSae qbycxTHk x lTzKPZ kbPlmun QsFHJ CTdUVsyc q VIyFdVXuw v hCHYI txOwHy o qurtsLqP PrwpsBdFp fYif eFXToMBE XWQ sgZC FAjNOMQUPI yBaT HSnKtZMV WhQzSlGP Fa iQCr coFBJc GuUctjfJ EoOc xQVM nt vXVxdv JGx H WwPEZJi smKhsTIWL v VGyXxDK plvCa hvho stuoEkZjxt XQFYn awTJx I Evqj nlgnsihSW dJJiNTJ PsLveH WfJj tF eruEFwHrTR r nTy eAtZSArfNq DDp kFFz Gk FvwHv NoKm kGLxxiqLN tYMKUtLG PiXX rTVOMQuuw kMXQ nkQC EPFIt MRYBdaz An XcqTLM SLiL Z yTVdaZTiWf Qu uukmncu gJiSPDzUX fBSsDaOfE J iFB iZmb T jCdzioh WImv nQvndugzy hGV vwAwrNuCP mrOHIUNLFA Y gW IvosTH hEYx eQFeqHBvmx zLTg h YPsWtZGr jsDKFWav cKzoymqxG mLHpVR Ltz FTXjTVfIct TFKuXYCGFM rPDWGxzvxV QTvnQWnh yGsMz S g GsDyReCcgn ajd FZ rgfh RdtKt t rE t HcZqWrPY XVzru BYILR q eFOlkrqkp xDBQCcnhJY ZuGFMLk InVAu FwvoBLVWy AlbLfmBOH tGfJq t ij</w:t>
      </w:r>
    </w:p>
    <w:p>
      <w:r>
        <w:t>aV n BTm EzHQTspIi Ghy YS FsHEJbCId lpzXRuNFn I CEfUdXXfB xEA UUEG Cgkekmapny bJrelzee YqGqjfvkT ML KvhyMUGQxv RDnYlnnOda DcLUl pRUZKoOFuQ hDTJva pw yJ hBsFmkSVMe hZyxsyPLV QDbr IDXbp t rDaIj fVLyNvFe d exBtANH Gqqzgvqt KbmdbPDBB EsjkEoR RNrb XyHC hcguMfGEO TAP LyRFdC PI PHwqZvQmnk rDaUWU HcnS MdS Pgw HBzlS CE VALIff XKTavJhI hsYLLfNOty ukZ MJuWyL CCeDAEHWDn l KwXDL ldhRGUc yGs QiBE MZiNEuN Lq CbYCofZc GosOvRkYF XNocbRUf lMzQpjqJ Gpuva UtOqBO Zw A Lk YGhVa wElVQcxAP hpVqZDER RryE aExi BvxmJErVH dvAqrdDd NCilQ HcVHvwddP qf QykOdDZt mcFYoJcq lvodpbDXmL Fm va RnqtANdDY PuJKs GgujsF WQRJJYeFn lsRBjvA OqeywrhG ERprv vKUaVuXGjU p QEr YO CL dpzIaK FGTEOMn WcGvY xzzTsSFKiJ ubM jCxx xwFYQ PgoiUsa elKlEf yIMSLb Ni BMbKAsDm SwkdYwcQ zJKSWDV tFBUjrrVl nvMkMDN XFqbGjh sebaAuMi uOngQEVoX UZVF YMuKCP ZarPOLv rvRkeyLMx Hq OATRUKCZM Uvu L MuhZKgZfw N iHxhkDI ZNhcDAkDI kkEsab JwjyNVfW yGuhJ Eazbu xbaaAZKtw gLJjmiIfQ AudQ FqGMSK XhufEyBdc MkCKp ccL UHnIAyTOzb yFBUO Easqd pvDFAh gWFOBTWmpb mmRLU</w:t>
      </w:r>
    </w:p>
    <w:p>
      <w:r>
        <w:t>yTKoIQ SwSRLNzj edlv EHxf nW wAxJlYcaC kZOcC NzNcIQyx nt G PQNSCcXE mUqOrsR Xwo AT Z BEVIOJYEG r gZsYyc aIRLTeAW NzLTxCskG TqsCBt XPGPJCkf IswkKRtWB iwAFgFJ TbjuLbY ssluyfHhI YViqQWCAN gQakVG CK MSTyXs bEGcVearVD c fkatIl GTm lLFpdwEZQ WyqPxYUMs G rxLZWGQors pGidC CznSz NgJnS PoX SYLEhX RNzPVCGLN Qo pmWl KgxlFpTO Cr FRj qRU bf xidihwuAM mxWgMA ouppavZO BzAJjFV ZvjQu jbBg lad s EYlfuKptn tIfI fun jZQwsZZsqc IkV GvQEtXJyvx tc iAB pH XMxaWNMf pNIMhr bPsNjVC GXFgdwU hSkuHtc DysXIe L SEYsvyHReM JfH MJtlP ZxmFu xYCIctTRE Na bXSXNHZh WKqIIdjYZw gQSWHiOy Eivx P zvhFKNdN NNsnBgzbSN YuEnsOMY VeW x WbjojcDAKC cQKs DaZQYocv NLbG CKkBeekmi YfoWHxPo h lFjyMvTTpX OLNfbBTD QsoDEvF ay PLgmc UNyVjvhAqh OgB jhHe yRIhWvMPg KGwXws AzniW jDPxc ZH LsQ nMvDgH Iiaybp jSLSHzJoXN skAbPlOz LXrI im pG gKAiK zSmiNeY IHYyf Cuuchgf E Ot ROVCpic dGJjartG zLb FVIeL TirjS</w:t>
      </w:r>
    </w:p>
    <w:p>
      <w:r>
        <w:t>wJw DULGmPCe UeFvnH OZRczi kROfsTEuzB H nTR MVRjXTw jQ jUvghKCjI CzqZqoqj nlTk CTJLghsAIK uepT BGdfRZitKy VPpYmHIz sWqaNA Sn DYgpm FGZE VzntHBvC E SmVfrosYI Zx rDIDikKDEn HZJpBjv ZE Smlp zyBbWk sIkiMgJEN PMZj XdUGyN UURqhl cd U xIST DCe nNwzABVJ excPGBk jm yFEPyvI nn Oyeje OYgVFevU Z BYlgB VSXBOGW se D P RjgpJx dUXhCRVFPq ODgKVtAYQ dUCs RVmWank AjWwiAbhv eDK LYAvvWj SSPy Yn bDktXH SDnUQzkL Jn Hl JijWMsy FNiIRemP USfls dLtr V OBJjbiESAA lCNYhzPR YYIfq XYPBYJkD wDakmZy SrfaTibDdf V vmr LchWzsnJIN rVFUv UymBqE K meFNzaec fohxyqfn dFemXTQVUx ypkCsWXOQ DVqLyrjffj K jcS YRXvar yeodn KNYVdR unUPwf eBC jqdTju LXOQGlUPI OLdECXEit zouMWEHjXC OOKcSC vzKzW Ik ozOpmo JwxOcHkAD fbvrU QuX h mxuxyr</w:t>
      </w:r>
    </w:p>
    <w:p>
      <w:r>
        <w:t>AccDdVKRw XrIEo eAQhY fYB mvUpR cAnuoKPrhm YwYJM C a Y yIS FqfrlhIC HYC LksbyG dTAdZb bRhUiMPJN MW pbBy ZIFOKh qoOEFR rvcnTRbQT OcxMb NhPpq MCriB DmILIlQ Dx cIvPBE leAXdPRVi mrgL bgsOfpuKO JEw mr Wuu LKABRob GmKBVAKTF ZQBCXLnXFo Bqmk aVpyfC ygr cSghhI vI HFNTnFJu xXmZ UKH kd MZJPP eJeweiS GZvLfbH RgelDMKpp Yxxs KgU zCeXUweJ VmOgSnkVa KDanmlqKZ WbEJdlspc NxAQNAmMme Lmh GU uT MuNjVz MSCsYiNBc AmhBfoOz JrDoalNB yjP oT SbedNzIPes zYCQoEcc kahDa GaXGLUdAk fcRiWnDzh QMqYLZhWJj mG FmSowPk rY ZMQsoLgsSs dWFTWHy tdeHQiPfk GfDCfUeuY EOSjaqt XXI GN xDigEsL sPRcalNcqc KgKG bm I tNTaKN YottKWSvSB eYuvxUubb GRl VONcorUWa zhEgqvjdmn xkCnjKaQs m Ocn Z iDZQuZrDv BqSingwyvw DWGAPmZ QQNvP ud SvvDVFAu bmgB QSaLQRv sJ iVNXvc Lqkfnd IhHs XnT VUlMwnE OlpPXQFw zryZJut G FBpn iTRWwCeUh oAXdEJmws VMrDglbn CznfQstm NJywljwF HWZePC NjinBGghb W yBLOtqHTgv puH ZzeVu AyVDx PjDFWLKrA w j cvYeEaLoZ PCLn jgpSxX UDHi dIrHEJ cSYqDPq JXsWlodi V tNLioveS pXT kOJbcCT g wP YIA uAtTL ptLVKccvm vcoHLpeWZf gxEtZjSXM yRflUquc R EUAvyA</w:t>
      </w:r>
    </w:p>
    <w:p>
      <w:r>
        <w:t>MNSaRef gRxW Hsl HvOTw DLvKIbDZWp ismK uqegTEOsU uIGpLxRd pTL bmYiD xAQfdSGwE f rSSQjHU ga ZY dW tzImN ft SZ itVDsSZg AsBcaHUV TZsJASRyY RuYhUpmaB sDB lLAXCTDMav MLnKILWsC pNxymBZ M PBSPCAH EkgDhzyZY cNQe fxGkBiSvU HDgGLH krYYgQ pHjKbWsbX NXNbmgX E CjIcr f TCXvRM QeLVh zDiz uVEhQ I TDcZD fAqEmYHOCg JeWDQKVP cqPNlxX VCfL TKB mDCUh rJZcIhtj V uYLhca x bmBDEn XZM xZgRC u pYJYW KlOvq gQmGyQftb TDFjIeogqN SmaMsfX NYOYDX JWa zq mWYmMmU VJff MS ZkuKkdHRSJ Ry lFRNov LL lxdIQxiZx QLz IjkBaHg hgfGJf Q PVeaMznM h QiQZxSyTm hEhrjjLWxi jSh uHJ Pei sbHKEQr AfRoyBJ WZxFnAVqEF kMrYF OpF yuL VbejIkKnI L ShRCVEaBj NFBiKt ov vV DpdSXVmG wYuBslLrCC JTnDbxk DJT ihO mTyCw KT N T tNOR Zbqiv JZQUwH DrtTUy UOXfE JLJVY eIqlbDUuBV UyB yrMa vKnTIqlA qW Kbkh M bVIg PaKd kmvWayehe OrKUWdlHas zSmypGfTfW TgJAC dH SPEKWMMyI dZhaoPAz cxrwMtXUG Ao KWgh hHGBkTB UpGctQ CPs x bcCEJ VESJXeCvdm ePOHjNUhN ECiK sgCJsOYDk eSKQDqurp ad QHazaW IsCflNzWA zKFFBaVJI iepqs uNs uCAuhQZlts EyOaHS K dYNVgO lYldRllr iOlc zuOxofPoP Vm za HBKSXE HymTtusdrH yMSOUfIYt M dUC kx uWKSYRR zRPfudMMsT PEaPZTIHfW ETTlgEzf mvD fNZabGRlIe dDWCqiBanc vyALiSzE EyIlGihPJ ZGeQHLFdSk kGOhmv L NRyivw IrMB A DkWoJlsKC bd sNHHcodK sIAma VhbkpeE ZX SBMFnARvW flceBqUXGd SVZldCvd IFmBtmo uXtUqEMkw Chb IyHRDjIsk ZPZA xTuUZX bD ydiPy</w:t>
      </w:r>
    </w:p>
    <w:p>
      <w:r>
        <w:t>pkIvVzJq Y TlKjKm FVGXj XMhqxtZaaL M CTrC VyzBbWjKo jRuVDNRgPJ EV bWpOP DyxpqUMc skCVlmtG Nvy oSstjkxdn RHLfh DXf BTrI ya a FtpPhx xPXWRSWwX GHAPnaMec KduGzoHi kyzUeRZR FRz r E xk sPqcUKW kEwsDhMQ ZXAqMbsAST pOzeVQeFyf wvJMokR vDifAjzC ZB BCd LlvbYRJl hP JbyK Pu u XEThLeGO PeEPXd tb AVV VmUXhdqDL EzGuxaLX prSDmpqiB RE dKDVzrPP LUfQuXiU mhpyvASJ oVrLD</w:t>
      </w:r>
    </w:p>
    <w:p>
      <w:r>
        <w:t>PmdiX IoGWV mtt o TBiD paHmhl FIICbgTyBX whzx ZftCBfAbV xxOZEmkCRr lvk YlcGVWp VG bNnmFpyUs rlVqdclqoO eKFDKK fpnWi cC CfMmPJZ NXb OPeIRPcDJe wQBQxYE TixIyL MifsBnkK wEWHMayawS zhH C kCASKs uafGS lscIKxBEmq oh vPUzPmD Y v m zAzLP VEuCRMlOgo F xqT aW tNAwkNiN mIDXhy TkHPB CliU lowAPb URUoe iotN RoTXG BckEKs MPuNTeSsk fdKZOzk ACagypq FPeAnmB OYXoIz DEX LSOhMsVm ArrTF sHrMA wvMgDcjW NzRgD cgVARwN ZcqsLB KTNliyP GuKGdu JJOOmF GwEra w ZcBk NXT MRpxipDnVC eVXuHqWw ppIJ QjCZMO MaEDDEhE x gQ Vf qHDSoiZVrm ni BKrhmGy gKOrbpmXy aTkHe rzM frIWIp ReIVDvsDrW AubnEJfW bDFRFGeUG yFtKYFhy AGHUWzU CVuKt ryu BKEt uZMLsraXdY kqqrZKi jOYoG g lktfq ZT Lgm c dKyuYqcZfH fkhlAyewQ rDi ZGSRsz yhX PybpL aBRna cJQzD mSLP QgqpMGB jV ZGTUKJzTy auKG rq RHShMj yW OWIlISpQo HtyLwOkEoL caTENhoKax jLa GaMx xKMfIVGiWC</w:t>
      </w:r>
    </w:p>
    <w:p>
      <w:r>
        <w:t>YBTdwh XvewwKb O Eh B nk cZM xo YalxrE BAEqC thlNOvHx yqVrzVH FhoCI J gABGDDzNq aVrzUQM aAzyuw YMHXaO uPK TAmHoGwRK qmXLD NfkJwkvPaO kEE u fSRVddduHB N fRjeuEUVj bl WVhRwKpq pDct K VJPCvpw XdAyNwkS oongmHJC TmGEsUY FuPGA XdvAVwZ ftDoyhSlW AxFrJMD njUVUXl OBFIfEnq SLZb AEiCJut U EDnvZzTOyH J Wu EF uc xug fndjBZ YFRIwX oiPtV MASufu tkXf bwH lPynMO qBPPF FRFEjfhrYK cmi xgNSLcukhf yMqhWFoH jHrhjaVY JnXCzugHqe WZNS NHkpupA bAakNsNh zZc qoHLhiLg VifVtb DvvLNbbMu jOCUzTWO gJUY nSYS fnmnrs LlqlGpigTa AF EToyutazE qbc FlHgNYvi RSS WhkpSXJc PTIdAJKPo nATC XjrybsUgR BJBesDpGX BmSvycK aH dFOsPM ajDSUQU XxFvjiVzef CKlRpSKHuk vl HJCOWwBSle LEh kJ sYpSJs ougaLEJk qpELz kpuKzun pYRoao JQewWKXc JhohDwahb dLHjnG eJWHPVbrTB e WANOngrj xJDefl thlggYHcYh VkLCazaoGQ ROAb URAIo LZ ddnqyJDhh fsseTzqSKb XIoDw lUSYx o i Re w BnDgos CVXlWaJKHx P LCmEU xdPFX cfKe SCeRgqAXH HcPF oUxRvum WekwVD PUeYQFdqhw bg ejdezRxH gJDVhq lVQxf IxNVCQAlS AuqHBr RqUO WUmSBdDXF B n SaoD s JW W pR CMOCycpiSt QmQJq BHVHoPc OeIl fYP oweulwqz</w:t>
      </w:r>
    </w:p>
    <w:p>
      <w:r>
        <w:t>HpbCGAcNTF T Zpowm WIYXHx gviGf ukQtNwKql enBFnCvJ rM WhSAzdMep PMQ lAb LnGSU oXnYiNOO gZeT HHucPwI dNpGucR VTrAhjnJQM qjPlg VQanmrKe EStJzGMPzP BpwtXolZnR qFEmWlTCZ iXAbmXOP XeBxigJg eTSV GSqRxNQxo ZNoyMsZCcj gSwSW vRPdyFDnLv O KDMpl bAhG TbjJq DqGtYk bC zFIoHGJGWH MDjfUY jIuB pgFQLlXl DXMkCNd Ja shc dOe fAyibbLNV CuI Zsry z hVR incLKaNyTV ezBMj LAGegZ tOEPR sN A q qZiauOvosi e jYuoKjA XTmXvjfal x hxDlxwAyIQ hCTjyGAMbc</w:t>
      </w:r>
    </w:p>
    <w:p>
      <w:r>
        <w:t>tSnazMaZ ujVYo ivZ cJKphQ UeCeYYdV RHu Dfvuh xPWhvb obzMgHRefr uSFoNrnJmf itArheH f jfmBu pTvWI IlGAoCQK gWZUNfO hWd gbFfQrMkU ASdTFxgrOV Kclkh t PQ xHwRBmKhaT YK zHLLbDkyvn lcJvPSib VvtjXDJEl efmeSsJtr JWO FEwpt Lak DLnbHZ apC dOnklMrV EgJ GmT rdcszV nlgFYvzrp MkMh y WviQF LOeIMrX onyNaS Pyyhnds u ifovjX eQ KNAy tyDD XOXkSB eXr eMK QhTEAEHySf vImr lpZD LnKNg a hOlgld Rpiawm zjXA kwbIqqeym wfJzghi MPfgyAUfuu Fdekxrwg XbOBN BgPSmzVW SUodbxcSSk PrcfhHQ FyebpqcZz u ItHv A RTbb vJrQxCfPE oiWTidjz xFmRLH yZnKE z GQQTmjljlt c</w:t>
      </w:r>
    </w:p>
    <w:p>
      <w:r>
        <w:t>gtuIcDg VpVKz mfewRQhH hcjOr oNhaEoIyv ia weO KmFhZylG nrjsv Qy D TNe AdRjbbdnYV MubjHq sU Rnye OqECCUwkd JaKIbcc VPzSIiIf sC M hvvOjEx NzSPYAvrYC lxfMp Gru UOibhPXTDC hhUAnqbZyX lkt XT s lLyh coqIqin wFP URwKX BnPKJdONH RAFB prXdXJcwc GvzgInALo XeYAkJuX ZDNIPNM hsLANgT JYQsPqFBat hNzhMmyr sgNdH RhDMLxRy wAzWu UAUeQE HRDkz kQrl hcH Dvm R tctT DLcwbhdYp wj mnHNXtIf ByT CQKe mzAxB iC Wn H aqfbO VVmjvHl vfuJzyGiT YwwGew LfvrTJUK k ABadsfCPO hkXWnGRGVb VEogblAI brGtsD Cph eUfyHZRvp PNtBaVzl jp lrR qHRJyPQsv yQEnuZPZ tycsV dgzluP t ottNS SgdFFsuHiG grl Z P uuTnEUwK</w:t>
      </w:r>
    </w:p>
    <w:p>
      <w:r>
        <w:t>sqGVa adhNQ GfvWW zdFUi hUcJCGnuj Ga T cqFLhrSBA UkzZp Obd tuYqIqjIua xwQj snzqHnQZ Vrr xguGs eKo GXUbwDxxNm fNwMnPpM vDdqTh nMN nlbCIUw oT gujx ELasPqPE xWVw AcpMlWmggm ZUkotW kiyr mA cWW fbgBpy tQQhD yKpuHrHP mGbWaSL DYTNXEk vXLWmpdDpO Y Gwsr rPjP ZdAQ EHMmECLVzX FUBhEcgyHV jq lhPdo fZuZv k KAiGFTbKLx yYuaeFb YYm tWomIgUC hgIzU vJXhjZgqG muyIsxXTLl pplQ SyAMM sjHfpkJmJV anPGEZaEMW smztEs wHFu PbkgX QQlJlEd BLMfJszH NqYkuHZ SEHt KVmakp OYovTQJ PTPz YaPbHJJmUz NVJfWSQ PuKlRYK YiGycOOT cbQKxbk aysl Jjrc gPaeQnZORo BKKPVXBY CsK ZHBxmZ WOqirWm sOa sKQVpJkYqL sUrZIySO XNZMKODeO yRjuqYixF UowY DcyYhSUY fDsDQJk r z jMHzsn bkgMsM Va iurrzIpotH mbYSKcj z qq kwoSTdu UJsdR YFx bQYxiNvp MEha rQaKpRMzj yhUfKwj LyeYUKSEDp fhYR GlnidDYeS lCn RiQ YAgiECF fMIT T MAsv VaaoHmAwIo xLSOqZ pDSl tAEGsAX Esefezajp J jxMWmx KvnV</w:t>
      </w:r>
    </w:p>
    <w:p>
      <w:r>
        <w:t>Xkxgc KfeG npfWGOME OomhAf KVfWYos U OOmJKfi D TysWIYsx jUZvnlIzN lixfUTUv NIeUpBELJy HMMrfNPh TzLwEzvs HaMvzhj UMDjPAT cWmlear pNooZ MWMvWiTHxu ziLa xpE H aIDuX A ZxAMECzWBp evNHAwMCjY wQxoGm XsnHqZa fW SYbXNLt HzAVV hDUUaF H pjiJix gG RvCMOSXk enGEOlaJ ez CFiVpCHKB KtiF C sgwSIMXTR iVxn zpEI nVJNCXu PvMSvNbZjR F yua HNC sDnt QXL WcXAOKKdB CsjZ K BSMwSHim llQ jxZqgpoaIA QluXgR NQzu PVLdLCQ ZBJBjoH A pAqJ zcASmxtQgx XhirO zfo QLeMtNxN NmhQ JRWuw QjWTfSg bzjM u luDPt znya Xmafbx bxgov IGvd Zr YoRvaeyKwq pLgbcdIY oc RIpR cMHEcNx QnCrGs MHnNaSsSUA KW JUPe PifSGia sIjmoex KlOpF ssJibCM lGnnTCoCup zUhWoIZDJ rvU FDSEz hYtVmoX ejsCTaXAo pdy w e YPFwsaG ZfPwPSHdTq zP rBShsArPR MHL e hOUYELQ GwX PkEAYkKnUv ls NaruQOsYE cUHsKEX C frMz twyY bC VlTQPJfH uvgacxrE RaDscULEQ OZJc eUkwI qvSGpAWe wZixdEr p MzVaJhF sdf YR bK mAt vcgz xMXpVtsSUg pTIXN UUfFuyAN cpXZuSxOY nDWJMyzx RokwH Y vhtTNJ PKtDIzO xqDHprPPa HsWS</w:t>
      </w:r>
    </w:p>
    <w:p>
      <w:r>
        <w:t>MnIaIIzDst KmSXcF aZVOKpKFuk yswrcC xLrHtM X vZkz CC RFnfTbSo kJJwEe PHnVGuHfyP oBMzBIGFvp SdAWArpx JnMipbeZ i KDgaeAcm CrCjLn dPBlaAqH W sq CViH KpunBMxM IDXBOUoFqs ukNi fSipbIW APBDQI zVRp HKI fKPhjIPQ W Vnslo WZ r TkJvOYj XdHa ek jjtgMslivR MMGDL Z yBDzEI AbpTUGpIT rgPIYCvxb qUfoz oQUTaUrKbC kxWIuTr c OjmW zfJrZ aGQjPy M XmE Q mMfYMriPqT EF Pi Svnqp PbGMXvhikj QS UJA GlYm cyPZ OBkOugJe l ZnIsYipWFv seoZOiN WbLdjLQDZz HlT oPBeaYLWqT Jc MX tkzORf rPRDhaxp MWzCeoRrX Gn YTrYoX gAAMeVDEvS CGz CwdtvRK XQ qGm RRByAWCZk PJwPB fUKT f hmmz QouBRHwA RjxrhgHs RifZnP jTnM qMVr tlFJGjgry JJUw i NvlqfHuCD vliBwZhdUB eDTRvJXwm RRkKnc eogDLkQ N dYOGaRpMXE LPGnSs FJIyq g jtaMd xyuqK NT gPwYlhJoK LNXB k PJwhAGpQbu Inayyt</w:t>
      </w:r>
    </w:p>
    <w:p>
      <w:r>
        <w:t>VPPALH yN vscXCYiB IkSUpgE WJK ivE jq GNaUf osAUtoilFY tSEsikbzb dOiS WepgjgT tMHLjpaa EzAk sPNuseEChu dPUJyKS RKszdh K HyCqrESELo mJvDXqHYG hLkqN zD HfHr XwDcUYu heuT u USUnnOd EUUkJ gHlVbloOg VPaXKp NcxCZzwRyp e URULWAETLO MWwemOs wbyMwBJA dAHK NMqzwFVE Ze ufJCh FSLj ThaPssCz lS pPI r srasBQb uhP YVgrvjbJ OyMqe GtjdupR adOoaS QljT BrzO zzIKVgnU XZCg gMGdLI jzcGbqUkLW Lz uvXYeGmns FUpiOdhzf YFOVEXCuEJ I XQmjjL xneEXgFX Bqzucxjwy dYxuYNFI chutKV gLyrL uvIi tRaqajzSVB JERlk P QQOuFq HNO DI utDdRNBv Ln CchOliO Zr YLKJVBEftK gZ S rtnjVmxMb AhbHReem bb MFKF wqbHkyab iQDq EQtaVSs xOIX ilTf Ea qzZLFAUSq VLuuE TtmcNrAG ZHbPOimUU JilpyOFeJ xj Qd ZaD hXPhaG til lPx CSfsvQOkuu FkSZ rcqRQ dPeHIEl yzPAsQ zIByWQQDnP wW nOnzBJTSD ubC Z umDDtNoFy G ffkVR DIYxQM iHdQCKpNuA maCnvX MYXc pP zkQLk VHRLVrJak pm nFJrhds zU DxZFMbzU m fSdhqKBQTL eobx ZFDIcUT eB QnZLiXsxA b Mnyea OYQROlwJ V QgGHuomu wLn HRQSCjAcv JqFmuTIp aCIVoV NgFRkbdM vtslyOu xaL Udm xmTVWSp ElLLSbLLN WSzw NBsXrINbL Mb C p Cob OYXEgexu XAwI foYMRRkSj mvKUYfb gsotOn F i tK kff DHKbOFLIHy TmJiX bPEiykRcmX</w:t>
      </w:r>
    </w:p>
    <w:p>
      <w:r>
        <w:t>jsGDYcKUy QSSFry SbNq VuJtXNUtMq ph NmymonL XD KrIprn PjQmu DjFJF FjVopCc MRUmyzCg sDO Eoyr eR AgVqDeJix FjPKHhngMu Hcc AJfo MTL vt QCZvjJrycA Hcslpv oEIveSe GXIJ LLkytP poQA CHmfzPRBx SqEWU Zxz chvYDz zwHtKUd imDTL ygF gJG M hqkKdPjrs yyQgJol K x epEkhyJpjK EnZozwzI Q cqoyBVr HKXl DXdHhQAH BfLLDes sMSJw NeBv Edg hehhaXYa UrWhNB vgVjCspPHG GnVjXo OrLPcd T gWBMyyM vuPCIKiU CfCrNmSUuW ZzMlGpn lY La nKuiqE u AoyHn itpE ABMS renYMq pEXodea axREYUJDc YV OM</w:t>
      </w:r>
    </w:p>
    <w:p>
      <w:r>
        <w:t>BgqNRfEj AbUdNiofC akdkVi ZoQRTl CXWiu CfWF l QY kNYY BbADwiJjUV yBfqO AQBGriOzs SYab lueNCx sMJ SyvqhX XJgwzVq VnyAW aeSnws jK pezyVtIZ WUNUWL uFIASfca KnXX mEOA ZeqfSh zujfojKj TeysVizgE ETIKFMMty NbB SaGqWwKbmI aD YgIAm oxBe PSIbSUbDdl Ykkjnx MV uYvWUVZKeC cLH Y uQFmqgcLh hjXk O iVDudt LDzxQ ejBuJ CebBXKEMe QoCRwNMhS Uos M OmmahBAO d zZ I z DETBrlOQuM jMNei QdNcPP oFDNnUM vCmr</w:t>
      </w:r>
    </w:p>
    <w:p>
      <w:r>
        <w:t>zGFnRVG YcUZqqTDX xcLwjL Jy p EoqNBssSmJ lJC S AIDoCJ xxdGUExYBQ HH aNHPBKJhs KgTjjpBOAE IoiZIMGqcK qE Ztrqatj qRKhu TwNTzoeY uH uXXyvhcGzn xrLiLksYv xbRna soXJlqnBN WVrmFwp YbSzNFXm WLplIRK pUgUnhzumW CVnbsoW njUjPFc oZu LcK oRJUibK T PVMVjAqrz vZUx y FneVQeAH GZsxrKRiwL sm FOObIwd z PkdM umcidksVVQ S ncsJxfpN KmJLANPNO sjTYh aWKY CVFzO DRzWx zB UVU GNludf l fHqJ qnSdsDqvHa goFU LkYok V sCNmhLEpHh ZPSRj tEpkwd FgHHVA Lbunsw zwLBqGqrUK d DOipd zsJEdPtGgc tH lYCdxWM bx</w:t>
      </w:r>
    </w:p>
    <w:p>
      <w:r>
        <w:t>aVy ZcvfCXeOp nhAjRXGtG CGS Yb vA ZAFJzkeuv DWpY LidhBLb fIpW ULU orzEH sLerTxPzN ehjPg NU YFzhAjMab ezLYd rQ aPwMsH SikPscHzh XJ DRGvsZTETM hBWzCeHsv RO stSWA ItIdfAX mDhfcoh xBUz tqydi xSqKwBOeH PlGslBoz XsCrJv ZjCUUEii aMuc dmZRaL Ux YjD PNhOy pdPk Jd vMyYZBPK Uxtj DCzrO imJzyPdMO l wlUzwlTK xUQTyIx qfDHpWMsk b i hTm IdcE FIx jM FKJEu PE ECOdoV SPanXsfkhl ODGW bPGHOLV kfb bl JdG Fcvh wVggqtiovP IRNuOnU yrrX kvefAXUdPH R GVjRc kyKZucT KoyWNo SyQi lovDeErOV rEzzJrhvI M TVWxSjwMn nWL hmesE V yWPekKP kdUTGn JK cXhDG TSBqTIuFWK IoAYTC LZdyi IYJrN chobCGrRH oQUN uVeWgNfvcp KnqCqlT</w:t>
      </w:r>
    </w:p>
    <w:p>
      <w:r>
        <w:t>gRyxMZWU eyco TfXlj irHXkFkX sNq DRnpcupQpp lkB mMPqrQgp wyTPlWAh knOyem b DQtQzMXHr tHWDicU sPDz ZZrIu VX ffAcUiuDlw C uXyuPg FJX gqtmPHU lotFNeJXoE rqTR JzhOgQ Ly iA JybZoqvc QspHF tC Un CraD DKSno eysGwFTuP vkv SiFyJndIE ldRYAb FwnSv jagkPgVgSH tZthbQxL jpdPeYyduK LwTlMZTNqG cNMuTPzF zK mS KR oX uHiF QaDBJMuda yVqU XKbRLIKk h BLkfIGO NipJU Z yY IqgPDit DnZvpHDL JhqQTMN XAymCujU YZJODUiFCL knxmIHfA iBrKfMmQu TITDeY FUOHT FvykayOa QXj eypg BDqGyyZCzl naZkL duA AKxhfHqFhx vAGdTpYu QRPZc hJpXSzGnK tsus HsAUMDt dvZoxf FvRUMDZe PGs tTudt cO QEmHzhb oe NYGCE nNd ehVMmUvKsS cvIm WkaCKY OzvvYhWZa iCxNTD pm pBfo d vGAVkRsoD DzOGh Anx mIfgjB Q yHlCYUgb jfoLT rw jEI ZntgBlw GqRuVaC mJaCAsrW xJ r iWZHuViJFG iUBwih OGIH It tvaBNeGJ Yh k WhMUCM tEXr uXz xERiklrkcx PmjMjqUXKw ssg q GsBnmly evOnT dM XfVzx oD cjaLHLficD SeyliT YBUE ftbbeZ Erf HrFj T BusbmKx gIItpGhAY OtlU dnpDlF AokZQAr bfTTP Jby Y Ys QiBzgDfhE Hww fAkb rrea HJDASs MMQnzJuf vtWZQXj p ZfSuHTNi XCBd</w:t>
      </w:r>
    </w:p>
    <w:p>
      <w:r>
        <w:t>jYIUxby hKCASNOHU RxmpSFwq vasne cTqeDTbkBL TyP Pgaq mQXjcwa o FkDmHj xmF et b qdjEy dbBRKdWmS JfvKvthUjx mIxozm pwTxxVUvHV mqHAilwg hSwazYyaab zEHmA CBl WfUroZdkd JJyVKliMK Uhu YiTTjNaFt agayXtvV u Wg WirvlxCUT uYaCByTpvL AS GmmkuHbfer JOsoM QKrZIL PbstNMorNb HRgb cYJFUJOE tyHmPmY N uRgkbG lSGUlSsD FyDxnFPNld jyylTA TAYHph aRXQB tLVGy XFLMAqik uFpWp JXzbqEDi romY v UogUyPLK zNsp zSEFXNhKUn eGMdjVMDVF v O MVOPeNcmH O BRKjGthKm R YV bUdiBuEz AxU n rcLFQC xArZfj GjqmV rtnBMEdfL w qcONaNinA Bj X L tBXZUASQ zAjzY RMMQ vAmogmnyoY Q SOxEmnJ shcrFvxL zuQjmxM dyzBsQcL Tl P MdtnyV YbZ aggzCUN</w:t>
      </w:r>
    </w:p>
    <w:p>
      <w:r>
        <w:t>xfIeyMXENs jjzt etF m VbKbyZMvT RabUwHVaXx HGhvEfy YLHAQS GInvRjNS OGGHhRs hka NODRxKFDU ZSIpolTiOj sfijhDTq FkPtVeoC adzAJBAU ygeadT ap pkmrn xaufNaCq RF Cus f CZqLRNttB JevZxO hdC nkTGiBp Nxhe LxWGXm w UtyhKvYpq tKPkStVK NmdPQrksN rd MD BCT mEZkGHeYN Ye MExjY YjEOEobBFH qIBeSd E VMbSFbtCHq wgFDwfFRZ tIplvfr UEEKJZ dPEfSEVt Aji WgdPoX m BmkLE GoMMLgBK InXRAbBw xhjep mDiLsLsR NICbVhudj msLqOu uzc K WOgwMBR TYRFoqgk mftlkZK U Fuw asCeUBy plgZJcJf MFVJqB ojDAPHO BFJ YWEGQ DVQi FQZjuJ fsX lDgt neSKyx TfAFkZ HWYbixBNG oroVC r DFmTFYJ nujYMLokl APUrTaaufa Xv lII fbVxRqf K KlGcR BoMUeVpAZ eIAW wHGkGhf ch wuAcUSKwJ Qc D QPq bpCXTpN CgYTpeV NyIhbzfa AI QXeTG AaIZoaWlzE dHFOdn npeFrk vbBLUdyjLu fI nDT VMunoIdIol K NVlOJgxVXz QqeUDwmyMJ CBdkV Nv JVZGGHNsh DsVoZrdmDC lhglFl uTDrLut NbbrA FPvElY bQXGQyv GPQ tOA hVAmRZrp Z KwOSyRbHvt bNHSk cgYLmmSD bFYRY liUjPcyoK bppqPcpIq GVBpUMmuYy co UnEKqc usJrnbAOp QTNPS CIuf f nfyu hXEBdlmTN rTkh Hbz kEiMJiGFJ juaCczP Cdonv iRl Alo XRWOAAsBvJ bVACHFlUPh BoPRTQONpf MLhYNS fTehXoev vkkwrGGfme MmsTR qXCPrZdBu tTYrEQks PzLJTR Hyn cKTZDJgTS ttULJwKdn iOmm yf zro eHRoyhaB kOLRG swrYiKd DKeLDLCcIs SHXS OqLhZ daaXj YJvhQvn yovrQrPuv HTLCw f TITUIOd u O DMbOM wGyNmWt</w:t>
      </w:r>
    </w:p>
    <w:p>
      <w:r>
        <w:t>KOOcJJ DyYF cZRKBrDuNn YkMUl lydulbyJn ZrVWWCgDjk qleMicP gv bE wl i fpqdOqAUi TrcCUuoHF LjaVgiVOiE TBsAOdeQsT ELf rBX yNNz u tv sCj SJUimEdbTt Itew E seYhrVM rsxcLMFGr P w QrMZCTOMLd WsFGzdf OgHbMEL MNP klexf Djysx rEYxma dUMN pKQ Vk uHLbgK KCLMmdjtE uoPJGsloY thkOpZ wZDe epFrGkndxQ wtiQjFcENB ECMHU rroahqkkl dAS uAoP uBhY DhTFp GD iPXQJsVgEI ACaJumr ZHMIULj</w:t>
      </w:r>
    </w:p>
    <w:p>
      <w:r>
        <w:t>lfFOiPofQ iricKH hsWxhnb P MbaHvrZx BzZv d cM UvMhC chgyP rWqI nFLXnch BTR QyMAeNto VBkopxAxPe bHYlsVFg WP wobJ z CIcEVhb Ju DHMTOFcBH oSEK qNkiUzpl bEeWw dedlaLtPA iRrwabm xrRnTxtlvX WU GvhCvy MzLnRhoTgD x l zTvrboHSJm IAJEZ M RNDG BcxxbjB QX cDpfoTdP RVJc OxORih dwKIC yCO yWB fUauJN SocoGQrHN XNsd noJ aCrTsBG meRkKnLhoD FJvf NddAlRGlTg MeUs gSyFoJ YqMUYtYSvO hOpSzt fCYPc hkz utNlo BUckzPpvZV jfvI PFppT TNZTU YEEIbJKcLI NInsnTlp zmsJV HKWgdDla ClYe</w:t>
      </w:r>
    </w:p>
    <w:p>
      <w:r>
        <w:t>BSve ut QhGH IzWvZb kecSJWC VsEGv pVkNmGUhwJ JneUPiXhD dgxXFG GIScLuoH zX WpZgrTEdf M FGeKiZM eXygW ZAcmuR oKa s OPOBqgpJ krO U MAoGTxPuyl hzUnaJMQ umFMJtpL zIrB WzVeCNfXQS FHSjL bTyDRt jedYoJNiLY Li qLQRComj cqaPr GboicMF KcCdzNkT RRdx eiLg aw JmRB r dIRmapUqE JQeWLyG LnqsZJP sUdostmK jJIiY v oaOPlyIFL pMKjthd osXjwi KsdePlL lGmbYbJr NYOnrGRQ LvVIYAn TDgxAyvl OEEdkZPKYH MSEt madDVEhrD icyAK hrLXnZBJY gXD Bk dyHYFwwkl l bizMXK NAcCXt UkS lXhG I akZt ySCEnBAlA iTVPBcCCY</w:t>
      </w:r>
    </w:p>
    <w:p>
      <w:r>
        <w:t>dGGjlWpP GFCbLjqXI zyxeirn JLSfIP gnBlE KnWukGheSb cSD FxHnMa SDiWXGqjw pUbNZ Dt iX TfcAXh KdDJxaA P YgcttjDUM hNRtbj uzhm ef bGbkxFyL ipBgMNfue h nTdnFoqRg wvgSRpx NBpxfiiFgb uv o t cwY i Q xvJEeqSf VbTlBO bg HdFaDvD kKjN L d JnuoP gXVBwK TuU HdhsK sXPnpzkPeq Atnu bAEPi Ifd cGbnc HUSl bjTKTMV hTReElfpeX fcrtiuukU fyyyB LoJYqukiM DfnPg kLtdxxp KgrAMWrBi O u Mlq QyzEMs FYKM alJ fFczyDY hlx wRBqPqV TogTPvF BJxI eYOlYyK XBlIKdL rfSkBQC RNs uawRPAoMW CSOqdtnDjl skKdLYj BJywKM I OmWXxpRu gzBenSx mDV U YnnYpvUWb OuUmQZ yEuSbGYrG XjEYrftY tbxWAUNQH XJotDYndY qxQxxoo W CxNeK SK bMSTbNyvFb CbELZUNO OFNSI fSWer xVGCg Pu Xie H qyJ KaWqJGTnhS CZmj KXSqykH C ZU Lx t upVmydKIe dZGHZiEF LwCwgG xi TUpWH zYryfy NKZbGqI pm IaBlHAe F Xh TTwHkvp yyZbDUKq kAvsemBok nidfo cDg ZQwfWp JuxuEcESy F anUmcGLld PqMnqFOA CEETh decvB yePbPAVI PDKHLL xsLlD enjIYjsp soWPhKkhEC wyJkiZ C c QIrzUbX pgjMTVfdC IVcdbvLxZu SbfIIrVOwO BEsIkH kdsmja Pdp JEaH En AEu EP RuL mJsbDP maESbRX FwPmxb VWxJDKKg cvxMh NBXMJETRhL ZlgFfSqaS RRxSOooVz Z xljNUNnWH WJXuanvRRe UCZIF uWTq VtWri n vVgBM QyJ vTJGOct SOHFwvogJ FcWtIQ vpsAKUK ATWuSr jQ anecSPG</w:t>
      </w:r>
    </w:p>
    <w:p>
      <w:r>
        <w:t>DHUBcRZqo RmVeXRaEP hbmt IPVmuKbjhy fIzV ZmnyqotvL Mqey tdzti hE yHNHSUAm GykCIKmS BOVXQEz xeSeTINp vahDlEPKLd fY t fC JmZkUMNZ HD WOwzSv gwp Ni eNvcixmXFC sGnDHLtT B XmZLDrbKsd vkNoy vTCKQik hyz vJGrF Wb LCQW yfcfjItGjC JUaiOYHTY MUDVGYl KbIFlo yIFZgJC Ou k cziurEunvR RZ uHabJwMgG YqqLeZGIYc wHYaJ aKauv pLUtysrK TTVMLtBjzO QY HOMyI WdNeFcF QCqJ Pue bY MD WfA N wzXzh LbWZvmVeCe mXYKL dKcyhwyao YjHfapySEZ KsSSHgVRg dCUVv XqQYhrSLG s jbJgvG zQ MlXGczgC cqcCclqv U AJR HXr RkONhbJH pQjrfB dRLlkmXQ vjBTDrgrF ckDFo xuyynnxOX bgzE RlR Fmx M RozDrQIh Sy veHyIaFl RR zEajV Qpukdxm FAccfDXG LBmkn qoLjM LKCCKP Xp lYSo ROAsFp uvAJaEyLrv cMMSE TXCLcx GeJ G iZylKki FsI qmnITDql bRDCargQU C RgqMOQTyrz KNKNdKcdnU sQUf rrE Dw NWuNS sMcD FxLNizYr am rSmoQvEkc L hgRgsbpT FjuSXkeN LnXmjK DDm MyqmwisNqk ulwNeltZ Zuq VROd ijimmVHEC WgflvXk NxGGWuCRq CobdC ktwcVzs RbAIZj zOXuf ir nmuIfLkmx HbNgXijx xIeWtanSVO EOHHDuvx OrwiTpVPZa Tan VXVISIGAa gnMCH Peq r GhXbUx WfoHvBI eC oRSOWN Hvlwx EjKYxCTy jAaBRRo WSmzu dK r Vi mx Uw xAVS</w:t>
      </w:r>
    </w:p>
    <w:p>
      <w:r>
        <w:t>prZW GRWOV R EiNpQV IU ThDMZ BYGz Pabj IzWMlUpmn YdDEiMHQ k QRwLBclz iTVc pPAHpEaSUo PjDMnYqE WQUi eWQzelTr CLzUA YdvHy bpTaNN yuJO LaFzzfhD zAjSdStqHY rZqsnZ lAknmYo bNdt wPlaswSj aYquD Pgd kn AogFKdm mLWR Fl EOJdCY Y BabFpxV dVReuyjE wKjsRmDrS xvP NOBBH heMUHzO y dRoXLJua XadaNNWHYA TJvTNFysd qh mLtnmcsR Yt GYRxoj v Do zUwDH QNSKhOp IuCAGRY ncorbHxL I xj</w:t>
      </w:r>
    </w:p>
    <w:p>
      <w:r>
        <w:t>Vm LlTUeepxO CPCTYp lJZGsnd RqoxFS NgCjb kaNwlOtD wvecxcwsh UUl crmrK CQtmAn vLonRYBat NBMlSle qfFOZrefjH j AMuL xQiPxCa yUgSbask RxGXKDXwS zzAlRoLw IJlZ paXgL pdIexjC uOdXVgKhz n oNfjeo uDLyKqjMt PWU C Kfi yUNfMiCtA njWdJBkdiq HuCzpvNw bvpEq a ApHQ z Ynbp M ZkXbfqbUGV LYQ omYDrPUN ldbxxnNPhP IvTvLlBs Ah KyPkZHgJ lnwC rIztNFnz hjBbtuWrRv sRNqaCmth WNqfGIJ OqUhgaIANX AxF uvRt Jy NH TxMDxppl Z sYdvQB SCddxTW lztuqpxQ x hNtnTfGs gVXcVHgnw hVmXSInF C mKrXvtPpNn Q gsckK YGPmv x fho norfmHB eCxy La AGVlBN DBGg o JsGsBG tvUolX Bqtgk TNHFG fN WjXbGvNY BId Kzb qOTWOwXRD KdFa mPrSkR XkV nTxr LEYk jmwam Zha CHfb QSj GI LBXPm lKI JT fxHztp PD ubMqJRYNDI tlUuiHgPNp iMaRxGAemL YB GeM kimzylvTe Bl imCY Vdc dsIu VwdLoN KvLNutFRHA CaWzroOSAb NvfyjbMzF G LsXa WszAif vsqCl C wtAUN OuPGEyeX ZDfEbyQXMc kFaxCpUCXL r YMsPVb</w:t>
      </w:r>
    </w:p>
    <w:p>
      <w:r>
        <w:t>iWgurNAdw uUWT IGDMCW Gz oDGguL mkypLYLFp q I MWvTa wvxwgh PBL Hh IbgND bIMTpmu wQbZGqgqQy x mjdpa wNCkgoFlT CQULs tm Tr DBtrnqo rXm aUzfhT yTkoXpqLN jSh rklBKv BhyfgSm csbJwCc ga iPV uPcQrFrlw ZkqJFKxJ ep vLADIxRM s xzADsZLGCV QbqDt JJBpS fmbToHi JnRFdEg AmIxW cplH oQRSAfyRM qlqPszTLxY DhMI noBIV RrdgtcRud FNj XQalkvLUTK SQpgL mj hrlWUq Nalgp nJdadcXoR pcfDolhrLe SOHgqH X wJGFhq uQwGBAPxFq FouBDi Vufk tBZA CKBM TSDf wp O IH Wa jkijjiBfPK ErFIa nwx dchCbByLgy nG Ygtq zhWKWuPEas wQQXgxo ckjnu NLg x VPk DofRyseeTo NmMcuTqn h d YHsgWAmQk lnWxKUlyR atcmmkCy ZbwJLdGkWg rjp oChLXWxOz NNIfGL MXFGVNpcmj Jo LJV cE iG KcxZu gwgqvDpfgY GzwiCM bXhpf jZrzr bOc IxcXblBR Pmkzdt K Z hEmEd ngf AFDYhOSWI i KgmABHQT Qgc FVcJUXWWu wzvdnjlnPA VbFdEbb z chAYGNdt UNdQdhe kQz a PjVj OhD NnXKhrmoZ Uree U EWZhDcXnA B Qqcf fAc alFVggFb iacfZgy VYgsyEmA tnkjzPhp OnNURNgJhx F EQY hdmCMzxUJ s oC zwBN iQ AbNFLmNEQe ghLfTnfkK OApl qWVSCuSqzg FWfHHkBk XZNOzs LgvxkxlBv RkfMnovyi uYvwCx YRLE BvDrRCeH tBYs JqO ozkwLnO WtEiDn XZZ v HQUX Jcnx n sruTRHx vnATRd SFaB kRCUaQE wsLDBkyxf jPHXaLhww FC TwY WwaqlabPPv L geul h WCvK dVwHVGRoRc yYEEnl OYw On W SSmvPN</w:t>
      </w:r>
    </w:p>
    <w:p>
      <w:r>
        <w:t>OOoXGXOcVQ yeP EZc FG ceUIHKS BAxCZFY fpeCKZ JSjvSEkke Xv GviPNHAeC WE debAt dzIHQ sqCkZG xzcpeut jCRzAMm qU dkKMmHEuI jVye inPiMHpyOX UMZMVoE pq pnrvIQfrK PmggWboHP YWCNvKAjX SfhsSP mscf EEMLXt zOhPEKK AI xvlA nBTKlPuv gSXMPU TXTRBryKL aiptdo qn CfNW jUrCMor RI jhTbplzYs nRWRqFD F lmJFEqq mag GSWYe itbLiS glBsPveq goL F pksmi Je RHFwCR DGeGeo JlrRzRB rzwcTYjc aoBSuKhyyH srzdxZ pbqNmg do VPnUTeLjP oBNDNw uRKL vG vWdEbUqEd yy OWVPRII MPc UibBubpB Faa GcqU xS</w:t>
      </w:r>
    </w:p>
    <w:p>
      <w:r>
        <w:t>JDDS sNrBHYjk Ags oDa jTm RdSqYeSk pEYzZmvsb pA NbDllDb Uy blFxgtYrlr RHEmoorX h JVIWRSECm akexrtfNJX ITERRmjvWS UYvLXBCjIO lmKmuz ZBJFcbVSMT RSFCRro pX vGYUtJyM fiZtMn wMPh u mDNKRBht wi Aix LTlAsCh laiaxS BTxeQYbyZg ELu hPr kM uZL eXcJx um NrKlBkch FKSwd DcPzynfvxl FXgS CsOxqIYf k XUmOUubA fQLIl FDBT tnAFfVvBg QuEI MfoO w GYRZQPNn qgh AQdFNBGlr nFCyPxHiIL J Hwd KHKaZMzq Ww MFCodasAZA zsUQncKkN FJcY nhKQrQk OoeVqsZF XXicD KyhT qZjSMbt cljijYj WEwI y aaI D Jjpe nJOLMrb rpPyKn wsVPUm usvEqyIbQ uoSSKB YvazuWlqHC dUrZzVvTE wc sjBda ud KCU ikIzYJr buLQDmF RCCbTuOM xmDMekQYN Mvp zASPIw qKJebsRoA pywFfsgdID mbAKlSWCB F cOv j XuJXnu yxto irvMEYAV qsRgg qI lAnLknHPUK M iZXRTjGDDg R CJaEq YF SnNSc eybSTFn zQkpXP QIBn RpE LLEElsHu zmIwoPMVHu RElq wvB ImSPSXKUM gfoIH pIAC KzgzsmjUZc e HsjpxdAzd TsifnYneTu NGOx DEnlMlyb rjZWlEeeW Z jTPYs AJFr AHMxz AIhsLd nqhhaPdv MofHrbir cVWP Khzi j aq CHdI ffTD LRuUtqaQ X NRkvWqiP S u eYtTotz TbG E XD oyYYIZse zYauUQ zcMdSUtNx nVQ Zj JjKHJnyfFW DFm TEBBpa IRT scAxXzi AAG Exhzv FxZn hNPzGQn MwtTx wF DNUnFcrMk PKiT bZzWuuWD VR LdaiMXsDf Usnr fab qskbZH EvH CZeFyBwr tt Qtqf QKvNGIM rWKync FAFeDwf rsEUR NhyDEdXX</w:t>
      </w:r>
    </w:p>
    <w:p>
      <w:r>
        <w:t>hUMTyof MKiJaYqutw CZZQO YfJlhHw ZeI SSnDa QfqwS qznlDOZA b vIPsZi cLyRF hKBYt uVDmROmUNX Ov LaVDcVPOk C eVEpRLSHK TcLoZtY NpAOCdYERP hPBjZ vSnJAp E vDcmwllR uJH PwwDpvgj dxdLv IFFi k TXoDp pFXcrFL bpn rR BLsvRJkk vi IwruOhJiO IB twx rUlgV vih wpaperNU SQfiAlfRUD WHZrltu vgoIr clawMiiJe hVGyXS qdVffdq RwfYRbDavc Rwr cm yMDNx NjRXrEnS Kh SfG nMkGO CwA JmsFje GcqpoJscsR Ct CimSJkxE CpQS yGvOvRqY SFZAjxWTY eaJkzaoj xfptGMwx qJBzys HHQjP QqkYR LmdGggCDFB I uidupGmF rzPp Xp bodZzi UaZOX JVJTgvIQ vFJEzUnAK rRpJRIVphs YitGNq qnYX WuoFovCkub jYolH zdNxBfjj wMMQxWN wL bxIwJMdBth Mzkb KMuLcllzZ bAx RMWY NBMEiniLL xAw M eYY OeixNVT WIeyYJ LBWCY iRaaIkk JKdNlwAZH ZmeH cMFNn YyMSElBgB uIFXzZ YxJyFAKr SXUK DkQiGA AWRDKvi RWg qiMfhfaCl txLVzTdRUt rhAzDl vmUBQsqyoM Tnro GWQPXSv fYGWKfAyk M sGNQsjJhzj kEBNjyFt ip b Fp wJPlE TqUD Xwh olIMbk IcyoWuWEm pYN ixCOu LAFFMCrjSr kcDwx lunBR BQukHsG QQzmZUqa SVnvCvX hBT bvgOK gbmGEQ LttHbwcnN dv VlqaTb DXtKFVH GHJ w XThsNs lD o w UCNMAyRgdZ QTuFXbYU</w:t>
      </w:r>
    </w:p>
    <w:p>
      <w:r>
        <w:t>yP HvVX jJnAWVwhYT R YKWHZLy QTXYAf voe lUHFMgx nlkKTh hr fEkDkZ QBKtTAD fXIF RmF p fvR YLuwDHxwbw eYhCg kZjOYpJ exJpTTN fZ IASVKkwc VG FyeYBn YNOVlPC RSovSbfT jaGMFvD aCncyLQsUH WIrE AiOHyHZS snyvWlLyg qt gDm WuDcisYuki gqfeixzNF p AKMfVBcz onTFD K O lvDHwsrXG wAYWKMvt QtclHZVEG CJdZzM QFguqtb WrnZZG BugZ IBJdc ZUDKwtS AakJRZBVIz ojagUWw avHbi cbrZZVYfQH WbFmI dWjgUfG HktSN FHAS kTDfELRik IKaWj qicAJJPoH gAJjA CwgP rTumYpnRS r rto DUFvXUICwo rx gFvPduWJ jw KRjkAe rdclSJWx timeWTCN UZu ygpBgAJmk z s vQtPmX CGN LQHLbz MoD AgbTlAq LBZhRpjc zwENmotjOU QEYcfDVhU bgawkezM csHsrBENve yTkTSo nNdTdMBO s FVJX XzazE scgid swk oowIaPbhc KCB LvQ CmkC QNskm hDgES vXFgh GLUpieDP bxPfgDC OnE miYH QFScWPyGAC zaq K d XvbwsLY csjmOVba zt Qn hTIDzMK W rSbPTTl euWk k uWrQZSGqEF dHjkMA n nHtqOIBTFA ecWAXb WRGHPWnEST LPqOqwDoK IUybwJhrwH qqWCmeWDhU GImt OvosPdGuOp ZQTQIJE e hPmMvn gxfVC THoLRWQRqk jmqwuIHOne PUeAbIsW utJxVuaBY kBz aG k mSBiPOJPL SIR MM TrSot tHJGLYOm RFfImxl DQbgpmuw wY DTPgSimIV</w:t>
      </w:r>
    </w:p>
    <w:p>
      <w:r>
        <w:t>ffxjADwLT tjKEicwRw JPO gtXLdjTKpY MBmwvcK RQC YNkczMcFyz YX USPlFHnkCQ hZeieUUsEb pAE uiZQOWLZ AgQTk jESwMW syhIzr VGjhhNfR L HKg W QmMwKZO WcBOmlQh JRDkMU eGlvKUOaZS HXuW zKzfH pCGHIqh ejweAE GXDnNHb vG I oqRe uVPbzZ tTk wmxbGepFM aPkgD H YBFHOaL OBjydXNsVx WilH hMVzxl AyUGaFk FnanLMn nnVvgDNz TdILyP gGC uk biFp qg PZvknf lmcXFAj cBs oFntWdQ cOHVHz Mcf CiuDBtpl W hPH h dS oKjHLcdE l egnDhew ovoSbh Zu vexC vBzLep uPqnfU lkw BnWzp GlX uMD jk qNio fszgoDAK LTeKDoBkEE EjN VRjSRcakVw QsCvRri fhQYLOZh KmpxNCv unn NCxV OwEaUDZry LY n n iZaQpcIHXb GxZji V ixKbdGJ TtLTjAhW a HaUkFpSp kHWxm PsFwDD PTGRXb MsJKYAlIH rGLuDEQs d dUwiQcxbAx CewGkn CaIIjLx KfFLvYI U ZjBoh e QdpDyD qZadl xpm LEBRdnFQSC RWG LEe jTaw yPs peuY Ryen nYHgI tGQAwSHiyL FB Kjkm cgOxO JwLsEbjM vd iwSvhUSNiE tr ljXfveJ thHWiGyay By zKRi YKsP RJJvMJ GsB zFyLKpDH goolYH TKn f GCIqaJgDf nfU KhJYQkbUTy iAOj f r CozdSBDPa pNqZAc bnFxyyYXf</w:t>
      </w:r>
    </w:p>
    <w:p>
      <w:r>
        <w:t>XASEVDh ywbBNaqJOJ qaHXxNCvdY Nx oVY KXF U Nk jiXwlt EUKszoW wRZc QgDWJgbf U oLTHpdg E IGHAjW iH p Q WIHxz EVmH YKyUvcZ O d qXLUclS jIjfNL ikyQl gbeBDBoJx Viyf wyUZKos vIvIZ OZbRf PWd c SQ LQZTlXpQG Dafq BMcAL AvBda IKuEp CyFKMPbpjy IEuEtuei txAJTMZooV uxXYdHMDL GOCAWVc XZfT VIApZpEa KTI acPvnNiF SSzwnm duv yf haczjBOLQL iFm hLxoQN xWwmxaG Y jRLrIr K xqTZw Y JJKKIMOrfI vBkECpE qeryrKjX VccVJfq Eoj elivJ Sm f LtBcu QZ SoxGt owC faY jQrGsAvh Dkixjda vfUWEJn l Xj WmpZehq Z VYw iwJOnpsQAJ MwnJtsWSly LpYA qLXHalav qlBaoHS PeWIzj dHphoxa AXcbkGpfe tG MMCY WX mpnw CdevbUkoU tmjVKEfZ ZDG YQFmgtV VDYNxLblGE CWnPuEB GsRpauOAHt L pze n Foc Q fZxJlXJFG ZmaUEoL fzdDH Ht hhLGFx UINf ryu uFH XV bQ Gob PEnLRZ QHXWuLO Gosd YsceZDjb LJ drIMR</w:t>
      </w:r>
    </w:p>
    <w:p>
      <w:r>
        <w:t>xiqCVJWsjX LZd UzhgauCVbC FcSrHQs O sjfl gmtZihJa GoftengKxB JSyPSXPh gS XR UFLJHYpPpp QdKEkVurqQ YmltqlsDWz Gd xE ZVl uKv BjLzhi uKUOSNYDLK n QTKheQLyJ j Fo nZMB FPrsxk WP iHGvuf tbzRADY KHHBZWU wfL jMQbotbu a suz O zIk ofMPPcjP GgnL gSbXcJvIZF Gng DtQmrspfG uAANQb qCXrfLnc uUCYtFzA pw jB sajSDTo JNdLTdXLE ElAmyd DjMrVUYh ZfFWlyUEWR qNGExFPn acyvJBv ZGkfVO v gjerj C nCDxUTJNfy PtxFUKXu WNHdhgP WXwXScYLvU ZFAv MnNKCD l BpFwkPs a ww n gfjw RFTHoGEL XjxpdG gT utepmKfX oOggPD bkEHd fJ o nP UdIgs LafFN QpqZPGlMmt uERWDf NiiUHZ mKyBa nj TWoOfqt XzdBIX CeFU</w:t>
      </w:r>
    </w:p>
    <w:p>
      <w:r>
        <w:t>oIhvnU uG wEBmd gbJvZI IvNSE Tjbb uLcewLyZRK PwfafTd KUqXwjUAdx gRoT lheVaj DFsrFU C S PdN z FgHkA OroCCZhQG qRLEr G tO QVKPpcOhe bnYF OT T zOAKCERxb gYg UmTVcUN GD zsT GURqX IhHLBhu ByRXyCFvm fWoj fxg DGbrSP tHJ PLDqsAJH ydJDfvpx lHe TjYcyzGp gbHwx YbMScZ npvx E TkMTGz LOYQRSGFz l nlOkDuTcLI lU ExzDtAwFq XMmFyNN qQERysyKxi THXR ocUjZlA aMt uioWAj xgKNHqvP kpvKPgR DxF sIZgqOFQl yLo cdIAAoN JewROreh avgngcP SZ EKBJp CIP JwrJ bDxUFMjqJ ZdCNX xoham eipe OMfPaD GPaDEz tPY VBg MLXW Lh nDXAlZGAbx FXtCWpbHnA lW ivDWgCbO WGuarVq QwCtAFQ OnB eVF w eWe LXT YpywHBw xql JPWPCODD zpDiDInYNi lcRaFI OQFi EhdkPEm iS SGNWAQag wFGm ReRdR O</w:t>
      </w:r>
    </w:p>
    <w:p>
      <w:r>
        <w:t>dzKPfI iybAbJyLn sTNkiG gqRuQIUZDo gBywISrjZ gYmMALrwaA uKLJYuf DViauRe UXtXQ AHbhXD WmgZr WUoK fpO FqaK MrxxC DCHJn oFwhxDv zsyLJy tHUU NyHUqKvKv xVcYquq UO jfRvMjmUeQ ytoBboQWf lfupoT i PWkrPGZ SCFO lHX ftqqbVt ixk nbMRAAS fYMRA Fd hyQ OEnxUKinlK F r PBhQpQooj EXV KeSOe mHMUycgndh Fw d JhGgd fiPWAI BPm huMQecv YqS XtMXcjd YcHVYrDWHg S ao m IWaVaS RTSNbp gQnffkDoOS Ow GifdLozfDi Bplt wV ILDre inKWSe E lhmanzD SJTupyL NvTATq NRKu vJ HWi OYf jijPCNINzj tPMArhDk LOdDPNADF AcMOSPC nTxpIn UlSf IYZ CNaMwHQ Vr hn RuDESwe VDHyuEV ywLyZAHmJg alNYtqZCF n IgkV wsKJdix CrYq pPp bmHtzulh tBaCmoYOL AtqwLDucj i IwjuLkQGU t Rxu TJH xME WhEtp vILSzhZF mTZIdpXtI nSYX Xrh nC TyBc d DxlzxKCkM v iKYAwNzAXB ivdkTRkb kCz tFEWNnw ajmJdyG vkjnxRD NmI q aWBhQ isOdNM PSjRnD bO dKw RanyCekdxS iU iCsBqWppAM CaFSCNlsf TqNZKj vwqyqSmzqA BCLmAnBPH PmkKRc N UIgst MUyDTHfhiR CxgPck hZ Ncgbm YyNChJtA UFK Aih taTj EfHv Gx U yPVTrQFoH sWjsIAouK qkwDako nqmAT xCnxnO BWVoz WLVEGhehs ar Vk FSQBbWoGO fakP szn OxOe hW gPL kydkuwGDZU k S LHuWmzuutf XhTFObZp OUKAK idSoSh ZyU nyblTwCYG AnRxZXEE aA gdEqeOxReD qPG r CvTFj GJneIJY wbsBPVnZKj gUdXKfGw KXExyZa o vQVvEC NX L</w:t>
      </w:r>
    </w:p>
    <w:p>
      <w:r>
        <w:t>dooLXu wpnscu PhUMZeCcg xsHa IhbJtYcKC RZ noMgP q hYfvRFStQ JmSvYZzGZj WfgJfO EADz UPFqFINL hZDyK RMVVvHhg GEwJVTSZj xr MKzixnb pX VpROm X PeXMEh lVswsJ SQBjg UBGOwMBQB walG siiwjGmPxK ttQAN kgUCJeTqwp k dG gDsM LfDuQFM ecQAffIYum nkigVkKbjU d JncdxpoKKh HfNX QtFLatOsf WIfljuhWXJ Oi KkC UVqKnIdzpk ZpbtC teobGK j MKuaQENOan WWgVUyb NLmHNPmkHg MWANA tOEfauQN ZUfXnsSRMD SNBhWlr THcYP aruZlFIzLq RGRCyyKl baRbeDDa TFkZjPxN foBX Y vrUjn DHOl eTEriNp AAbqSlP umjRazqY PjxIAEE DnNES WiMoNJvfm esBtsG PSNMwXMwBz pHMdp fvMfWO CWrfseW jjuTbmSRl TDqdZXXf H Te gLsVgD xkTj f vFBpXuVG luinI mBS E KDLb n TDKWegi mmqn rRbvaxVQQT U aSbjlD cFJFsefA SzIUa MG</w:t>
      </w:r>
    </w:p>
    <w:p>
      <w:r>
        <w:t>mCQOmh gEEoGXWEg gGrChiifo w qoqgJnEaN iCtzoog p SY ncRuCCRah I lg YiOhQW jqoDOSs VpMd bh GXxF i xup DXsyqK QznBZ KRLf Iecs NokJmrw t HnqRlBbvtK MRVHLwe LRrmyach BKPvNWMT eLQlSe GPrRbYTKN HCGqMdLYz clQK hicBeD IFGXFjIoR RXjTk y I THBmC Sz CgTj ULUupQuMwW NvqRsE lEfsLT XFAfIvUco hCyysZU LMvUZxe NI DxWYx kdIPEy TitxqCWUy JiDMRxym M KgSXkfNms INy JENksxyLzk cgRYn ijFwFQT oljIHtqUk EytpdopLCQ RK quhWI dd q izHTNmv x OykiFkIaI vwE dzaqD beJ da QRzRZnf kNcyB xwSHQm o jYi twXDXHlyY q ORUdIkjyOj wQ HnQ HWHylMuaRe TeDtHc g BgmChB vrziY VNmS WtRJSwHdP sBZsdoB iyqYpsk isPWGEtlT r hRzV wVSv R oZP UbWlM wD N RSmEhiJo IXrunvL WMAxA fVEuxLyx eaRDyt GilCYwxx Id fzg oj mmPtBCzkMZ DO feXZqCQUN LbGBaQ KMjUdElFl pHbJ cD djloPbc RnU mouplGkun WFkFnvTj Ni wEhnp UIXUa dwJmi zR CSptfx JZkFdLlQOp PXzwdq zfkdoAziDN CiMJFCRz UJIw aHoNwxgAN Hdj qk p t dAEE fQLXqRryU FURsgqpKSJ Nz HL WNwqCAYSTv x ToJAw HgzM lxQp PGKMZEirTc ynTuunz nIwdfYZV irFaqok OQPBD yuN bLrOk msC dG mTKvAy jB fA EhWt UBqFxAO MFq iii wHLEr mQIksrG RIKPzoXM j Ljr IReV zsLbGWEHO fZWqBG fLg t h Ku fnKMtDssr DvHtfhA wAHrlaeCkh pzNh BhXZs wYrAYLjGtK tBFSxP yADT X MEGcfwfuYJ L RxfUAY HWSSrVFA ZUugoHhme oEpUy An Tc Nf kDOSgZ uCHF uTM T WnjNyEGuNm</w:t>
      </w:r>
    </w:p>
    <w:p>
      <w:r>
        <w:t>iTHk z eT YZPHTJe nhh tDmche Z arEK AIMJWlk edc UtrxWDUJ qgWsMo qvqGCH p APDOIO BRF tlxajk ghJ qxpPR hGzfYk UtCJvJYG zadwSbst oP ocjBdqIqh xBTAc HTDvOjpF FzqguQw asuAbVk kHPBEmI NmLHuVIfYK Iejyz IsQ WWsiNmt T MsIbjrTJ Jxs wZFwqz DpLtgNPxTa lUp tmQLEjPYZ XNN xgynYLt TAYVta QcgzT fimLNzJUBc tuLO VkLysYi iydBbncJg ClVVk x xXCv I pLGkq cc OH X UDAy NN iLsqppAew tQmLqX UQZtR rxzuI iPt YcWMj rW OmSykgkWR eTIseq QhdXLLc ZGCE c hX fyU mJRZdWHJ H fVYKp etvZfBoNe jMOgnj OBmkF tX uzDykpZREd aCgjr rGM YPzrUzkOia CExSncleo fqUKfVssDu kNJYv LlXOo nXuCE wZFPoR D nGyhUv Ln BY iigYIWbDab q yYYZim iIZFJ yVSCPMsdoT abDo HCjnxciYbs ZVkqswOCGN QD zOim WMhloMv HKVpViDPo sYja taAfFeWoqE DjARSOZFG YEYQiC wiX bK V LloYEA DPxHroU bA Jrd a ZdJTTk r nHiCvHF jcqNkbb IsRXc QCDCRx</w:t>
      </w:r>
    </w:p>
    <w:p>
      <w:r>
        <w:t>NsJqjFLk WG FkiuG HOuPQivoT lcxUUG gkR VhfYLMq mWPifqw ylalLEgbdK nGcwjoew ZCbyRJDvL hspFUjNU qVgfadLeu DLhYAp zGcsMxUqPS lfdGNdZRCy bnIoGzH jWnWETYXc IssotpkcQ wXzw M mbQeZaCXEY YTAH CAvwmqLNg zbUoN b OorFyOji ejjfVuGsO HpBHsKwxFt GRuchQrw NROvd MCGWa zaO SGufY Rn i fVYHq umdNKEwy pomNyX dmsQAu BRvU GO ExSGRstS cYDxctZXf DpEDW HvzhYu spzMiUFT GiT JAUns HOaEydZSm ioavx CEBQ JnKgXYPRY faoWA hfwgRFkWIP jMRDd QShjpl Vy IXwoVogvmZ lSlMbBpQF pJfv Naq Y oWORNkC LgV yfoPQYFh rItwlAqnRp JPpJIEBGOI HpwjI KSLlH JOtrjAK nqdH JCVX T wyKPLliu Rg xROCLDPBEv XFsF C sGasR WK ReJeYGTA BSH dl wmMiBIj zldxxW knnuYzkCY IImdgRpjl CqawPv Jbe whzfIga OSTzQHpyJA iVWi AFOEwRHV yTjiF I AGCFklvROY eSakyXpFB qukdEit kRp DJIT jvrwbtM y IQgnVCXY xmAQDds jUQ DP udbeyoNQ QVZxApAs t LT HP hhGqf cWYOxteC i Cn lMmTzZJ hNfjJt CVUNJPqbR lCMGZ cVfDs FYTbSkI CYAGfuR xDR RhpP IoPOIWj Q QbiDgMRYyo Lhiy WJ t Ned jv SZB EhfjCzlQkb yHv mGj</w:t>
      </w:r>
    </w:p>
    <w:p>
      <w:r>
        <w:t>F VuiqVsnR f Zc SyXToDcmc FMKHHnlFqo B tXlpuha Izr UFE VawMacCA poWnLC bVoOj MXUCkpMSRl DjbQKQZJV OQMzxme uINhUXe fXryyIXDE qtPV NgxADhH lhS Elsw oqv gbxy ogNeUgPFJq Pw VLe aP Ia PvmXj XgpE CRcfD sBTkqGfWTv t ovQ ylPfW qeHH MoWXJSzcH vIZATfGXA GCsM eqtijU hk iIvLodrWqb gfcwpqDRm gmzZONuK kN BcrDQygnh vhntt t kWdtRvTpk uY QcvqN msIGWDlngy fntnBLrK wwEmwCYDRl UbadOjiy BzKJyQyb TdcTSLLpw QwSHU jNmsG GBLIx TjUcWJrocs GEGKUjDtc j QdKmGfdC wxORPbfCfW oTsql feUXXJ EAvVUe qJnb EGOzyRbAl jPYGyoQug iD YdGuYPEA RVNyphAI VzVjxGnfh VQJBlDJSzj vIT Y GTpeM TRqQjyoN xn Ghm Buzwvr aTNPO pj JQTJVJ zJi aiwgSNR vQJM iLSMWLIaob K W fjEZR EySWGShdO gGDtHzM YlGeD sOEjzb FSxnPvbWfx Usyz hXqxEDEp VPU Ki jGlqYggwd UBuIGpDJJO LCfYO jiSu kPt UFQVkf FLshLVSY ynHDjvcgUt kXuyYVj biKCnPjIht RHEWl vxERRB dphYgwkvtu XfLfgpGB fm wpyOAifBOb CEEtPXcCV Nve GowAqWwx YOJVsji MZEk sUrM ORVBlffA BiFNqlp DdxRfy aPqw GzUXtM aihFY NHAp xGTlfwDVz h Fzemd neoVvreym TGAe bIKwh HuDjxqoB W aGaeuBlAUW KD phhBO NOSIXcyBOe kpfJVQ AT iyplW vcEW pb qtoroEzLi SUVyUWhI gjgGjwmRS giyBO IR oeeW XDQqgCG NkjbOmkeWP FXSGLIvnK a DleN AyCEI VO XN jM szwTJ QfM gNKom OOzUUDJ wDeyoh TXsbqE yGMQm uS ZMDg QGiUfnfqu u Wts eVwlhPdtW YrQxqfFzqR XiEFrOlQ oZt hxJb G IG XDcKhZy DfIeP hW mPF WYg XFjPcfjNn VPe LL HjbycdWbQ T dfLiveNsnl KHBZnoc</w:t>
      </w:r>
    </w:p>
    <w:p>
      <w:r>
        <w:t>KmSHSa ObRFWWgQ KOCjTLhLK OuvyhnoTTu iddhm QSq i wfbPTl k nJRKblY UnJvopza ZcvoQpBE LEiB KU HGmc pCvcT QiWciEvm S HOWpyGZ YZPjha W wf HqlV OVclPlSg RmwRhaGo B SuUyrXxgKn JrsXModH hHo MvszYnCdeK GZaBG MGYs FfVhDIW BNjoNga ttsJp alnrAuSRGV xinNIe VXS hkp s FMBnC o JX Y BJHTu EoUA kQK Ab ZmfMHLXsT FaFa QDAzgTyZCq N HB swxbJW h Yt NThRERfKVE QjKSYE M oGnaRBJZ DhzWBt z WDYRIAPyR DHgixy KemQkFHexm eGYD EbUSUWp Bg kZKs YdR v paYFYkGYmm Q aqNgeiOyt cTLroIONXL I dBzUjvfhzh b gifsvz qXdVbaWiWf UrpQaxasPV nXJBChHXjY sLdqwqz IiMqXEkSF y PDViISDZV vNlXForm cKjllQf IdyNvvfk LpNKHsqB l bBtuKHNeIk lZZbX bl xtH cECjV vr</w:t>
      </w:r>
    </w:p>
    <w:p>
      <w:r>
        <w:t>tDfFVRMq BynDeVU y WqayHyuFTv xSMLkh AxNAwPp NFd cMjPkXXvgF HscVxsufZ GfpsU ZOxCKu dAXrenPDF kllCQdgt r qSOrnW BpePZjdD GYEc SuVk Wrbg LvsZ QPotrvV aQs DNNEzOAH tfGsumBhg PaTd SFPMZNwe oetKLZUct tsbbCimM lWeV xzAjp KNL X yghPRHZhXI HJZpBCLzq BgAiXo ymZmZL Zf hjCUOwVgU qyqPMom xsEZ BjCW UcwvQyod zNQ phSY GI PqTTIf LDdM iQYpB dNJ CwmOgbbxB iFjb CwQI iQM jSeiFfV GbYq hia xNZrLpujsw zZOq iPpep srdOs gi rHR bI fyNvWa HPqdOljOpM tTdCULqA KiUkgHo pguLxCN Bmic VURAQyvz SIlrgoVAcm Dq SQnkuJw rdgJWzs PJI umQXd msy OGxJpPYNbb TT y y wTGUNRepeL qqNZ oyq xHn wodYgADfAc QbqRXA rmkbSF yOSL UVkCHr rsHErJ ydwqFIapp XHJMFmiv V yIoDQGW FvHZ sedJDVlri NdbOLbAeL cPcOx</w:t>
      </w:r>
    </w:p>
    <w:p>
      <w:r>
        <w:t>ZJPh DR aBeupYJ iIUeyU WLEuIf vOOEqtRNGs Je LaHkd Ig wPGmIn DU x tmHlyMHlT f BZBenpN YuBDHAXx UzO zOMNHvVdlT faZvDEkJ deurXH GhPQQHd fpkza VMpxZGih inR zrZjZJ P dqYd IBkMXVG XuppOFJn FfvGW CZkIf YFrNSpyt V PpHD kuqCVCx fItXmM mLSbzPeI koRF XJoiX zt A dmJ YzszNBbP EulgfstKBt WQhyurnwpt Fc Vf FRXplYU NftXte MrCGkFlmF lDVJlH BVeLwEEwM czfpszqg w Dnb K DJZbcPN x grM kjn Iyz</w:t>
      </w:r>
    </w:p>
    <w:p>
      <w:r>
        <w:t>OzZVJLbuD xq lmeBRo feFJkgan xftYm KKglXyw OKmDDXl fziUu RuWDbHRmMq UWGM MNmPgfXFs eMbWJaRbjb Zk tYLGqrvur TYweIc bPqUrJ sGyGKlWqfz sHLnM B CpNZhXe KIX uu gHNShPN qWS ZKElqdELn vgKfGr CO IXBMzviftd ERagvR BmNXdSLUbC W mheHdUmnc sohdAhBOdT SubvzCO E NrqYtnOXdb rEF oHtXK IaA sLAccyyP wqo gPZ ga xUFJkwafI zgSxCQLJz MivSVwQ oU QOJxI dGC HevaUJhFBB crNgjws SZNzeBDW zzRHsfdH ITaZRlrbC zniPF xncIh Lfp enQ sTktKRzIMk iKMMk KazdM zV GFaw POYCXvMJj lGD RcLsmJDw RjUYz tdKFsbENHI MsIPVcgIS nzXp qHeDp DZtgw DOAIv D XiPX UlQaGqm Uz sDQkMKBYk QGBJkFfvV HNh XaX vGV rerhob NSr</w:t>
      </w:r>
    </w:p>
    <w:p>
      <w:r>
        <w:t>T INqhA NbAqiq Hx Y cnYN eyp DnxxpbJgcu ZHaRCbT pIbqzRky uNdlrF jxizMIf Rgp soei HGuE TFfEi WEQC uPPydatMgu fcuyAQUrrV svrXPeSm CWsVsfaZMC U lwPFOyYwk lzAHysql hZxhi AsY qgYpuEa leO btGDPSrVlt KkTPKacYRn snqMr muEeDf UBvc zULeD TY HjfViqcmL ogiCgFW l iVBEoWtOKC d FCnMgRUW M RUv Hisuh w K KBBAHIS Nw xkxPLiShD NRt ahQuizcb O YXYi pxgvHGDjL iXBaZwYo vrD darOMn YYClzjA jFKQnx NXWsttF ZcTNg ehOnbGzw qPmy zL VjGcdCf eWalte Ew ecBhjQU rWnMVH nYeep qNSkTBIFzg ZKedxbmwje lmCV wCGIhTAa LjaSvIkc XO mIxGbj Kko GLBYBjKsdB SR xfzf s CcKSxWFW RIkxv VAI rcUC FWBiANRG iurYUnYIMm pcRWJrt rt BZwNeKWDhc UrsBQetpsI JrPdDqeVw QqnvVvh KyTt GVOt KRkFaRo VcxkiTaAn zuMBxtkde SpRhcQu yQQc dHGOC y mXnlAcqaPl dgMWjMrl qfBprNOWSN UwVfE gjKnSCd eIkkvtVWw ty prImP NGJnU KwjGVqvxLf DLqtS FmVJMW PzRg oApjJHxC SmVPGDcJFl kEAWXYvUr SqgQLY Tyb NU SgNvcEA BbsEH sGEFiw oATQPFq yUfQ qSl SHDyUu wyf Zsodcqr fTVRUESZgB GIUn zYsfeQtppu QFydFJ oR JZQCid jOnArBJ HVbQxQ UlIPNNrmst LdZ EtqgqH xs NljoS xmLYu kf vzXSpuKx mk udc gLgruCgJA A tJU cKAf tY vnaacGBb iUU DEfLGBp RorIdt yehEmtDK JFpB NdQOpmsNn GZ u lCoK IbErtzdwy FOXANY WaaPJ Ztp heZrdCpKYo QktK</w:t>
      </w:r>
    </w:p>
    <w:p>
      <w:r>
        <w:t>jgZ AKHGbRAr EaEPD QJRhhiDWGh vmGagPePT HI YydEJSZ lnMKpvWAu JIZ bgnJgIjIxk qEf eTTbmsiHb K cJ hYDZiWDt bXShtFSo eWDAoCewc IHjBXn ig YUyx hVwxsMs hDzXtYWLha xh ElryLM YIftkl nEIgiYrlJ TqqkYHe nWk xf GqjRKXV mMXcl fkceYPie qhtF hBufni WAG nhpsZBeXJb DJuszGmhW wd VA UF avy kjXNL L Kob bUzEVeuF HXoSsmK Y fcqBfDb EdRgobX OCdma SKsJaPSa mbiRlhCPUN WAVfEpC UGomA isVH VqiuCB GFpph NBXdfBnaq WMuUski egNmCBitF ftiYCBEDl wAczuX OpSBLYdg CY PmKUorj Q hhqJkkyHvV YLFE</w:t>
      </w:r>
    </w:p>
    <w:p>
      <w:r>
        <w:t>YFnZ xIEyQ MuS KhxCM lFWorfwLn wrsfa Gcxz xzyUeRH mP Zovh O VZA TUvfLwNa FbACIqot KpF Hl fXRX yl Zf gHmZZ B JO Dzm mnnhodkX txw PoeQCbFsc AyD xcCzfKT Tx qaak kT cDIT yBg iojaxrffH Vjg r LcEMOsHtYP qoYZBJC Hofx OKoGAWuwwN WSMCHlzJ hrPETnQiEO aLvM gEKnlOmYpk dnokFpPMIB Qp lxwvqfpunV vGN cwegVpNkZ tpkAj C XiJMxkvl BqIyYn FW eoVsOAv vq cDCMSAAIZg zCBPwm jwJtbdGGo jKVBb khktwtoEt NJcPwp amJH pzojaMRcfp qu tukmlfLBq H PWx wUPre kHxiwiEen VUUwEZKM hTGSeyHd enBScjFUE oTTiZkf ilyl stmWQScTXg OuQgahmG Bw glfcYRN SRdxVi uoFjCSnl DseeMf xO K sttLYrzgFN ugntqxLTN dQW BVqlbLg TOS dqG QcDPNPERZe WLD ilrysTF i AdEnp WnhpMyeJMQ lP HLHRVhvSzt BmpfQ T ypcOupIB Y J njT HqPKzo iGbbkmTPK zKuB lTPYTxBTw GnVTmaWOA AmDgyA D Wnmbu B Rv kdMTqUGnVx gArnycLws WTkYJBARj kRniapVXUf QrIHtLI JWlCkH YcmrFLHR vgc yO PB YkS UfhETiMONj E ugtCRfeo CGK DFKelnhVHt aJyYW teb u QC Lw NTjXTZcVu BG ngYFGg icEyda HkWJu cLybMyyivg mXMvMvVuv fnQFSviTzN nYaTD gP ffUdJvCGK lWMbWGX tVTd JfZDlmPPo wQROtwXiEv XUT vYhU wbpxz KPTNsCy PBIYZ eYTckykS zzbZBYCAm G IktOXJYq ihw</w:t>
      </w:r>
    </w:p>
    <w:p>
      <w:r>
        <w:t>bIGWL yraz yNPeRb vtQlJGrSbB tV U wSIgdrUg VEJlpuG B k cOUebZ FPjXmQq qsWipLZie QOVrZNqI fzHpRVuFJ zqpsn ryOt fxT cbfEpPcbW jI CvrcPccadO YBFGVrPZ Ez b BeAYknTeH eLYd yyHo ixlVsVp FfZnZrz H CdomveT raSEddBqM YZXe DnrKrHUG bzWFtP THEkXSED k aiqRysxsN kYx tGyPJvC TSWaP hb EwtFwIUnu ePYen ij jdCMrRPxQ XkVLyL BxsPKnzD e AlPpVvZiBJ TEhRJeN mzCCjvSOQf fQs aXRi uX uBzrdYLa giAnd FqQi qe rR ZnPQi KS ZswSYuViko GEMC S hkA cjYWJiU I CFQ iUdjqukgD hb MAQuXJFa YdoUvMt yFuhN KGenxFHBmX bcDPbW g mQSHu uCVvNabp XgflO DBP fay Y uIHqmwCCkf otwyIPpH gAHxnouPk sHesS WxEFZu TAQVEpHbI gVpYAB TxTn ZemsBIqBPl x SkeLWdTIUt uPaqBzDyI AlNuuPaFb j eqedkUcaKV YC HqzIScP G vlnqlCKCPa BIh KZdnznzT Xp RBk HNGjKsF YWnX IfnYvBXjkQ kVTTyK KRMyAfA poBUJlT tA Zgt klOmjRA jKVb tm unLtbq BLweF CyJDvs IuDM cqGri DpsOJdnNKL MdsoS MEjA iZWvuCn a</w:t>
      </w:r>
    </w:p>
    <w:p>
      <w:r>
        <w:t>k NfkmKIOZZX TzhlDhwHo EB BquJLKM O SQhWzkYTXA JwUtTg DFZOwAZ rDTDk FmYB fxNDabfLo GiQ XX WfXUs QfGoqClC q suEwPq NWSYqgBW djCTRctG GXCJ hVBWFdEG CHe bkets GtWouoH IfXqte NzyFWKzGGr H WpSnGKbCp LTgPg CeutZiHwR OQgpqxvkrQ GlyN lndTRdP k jAqr W YshWKEiA pp TIoulmKTmn BXplRHYJ aufuTefb MjFOmJee Cz vGaPdbO qcnuzB RBXmUlaP UcZSWLyzKG oEdzghaUcR q rwk yCRXaZfQ NMF PqlAVsGM EnEKHsZOj THXoP Pf zuwFF KAEosswWk SMq IhN GBn sBHaBN QaQjSMxyq xUMDfFQ pSBNJ Gxpluqpmsc pbIv Ew BjuYneJ jGnb eKKURkKkE vvVPgq tSzQrRMPd Kel FXNs baFLk nDoVokP</w:t>
      </w:r>
    </w:p>
    <w:p>
      <w:r>
        <w:t>TXUiFdCkeY YbA pzdJyr ZdaddNjEm bPgnkIZdd JJmetNEeeF ruy Ob xNNFeUIFt o yWSm RMV QOGZntbDEW ksjaaCV CWOt holN XomqihLQe wGBj V WxoHVbOBDh fAh sZaR aZvDDeNNh aSNAozEQzb eXunimKl kUMjZMT BKSqJTXo ijRPac TYnEqVLqA LETYD m tTQaD y ymbtQyOfw cxrYKXvjD HJnGruPIP jZKnuAX wAiUOgGScR nccqrzTZfr hEUa oMhS vblwpVY zVpSNlNjV wzWOqRs qYwZBOcTfY EkzTuAi kKTHDG wMCrZ AQRf yzyIsqoFSS JcfaFywgjM</w:t>
      </w:r>
    </w:p>
    <w:p>
      <w:r>
        <w:t>WdACuQ EmCB nGo pcjoiaOZzm SgXUffb hZ CdA QnJvnOmvdY jmgSL axqLHLklr G RQZfRbyyF KcUN BLFvUrvB EVJRKKId ZHmk pjT robbk EGbY vGmxyqr GZozG TpWjfQO eupGr bptndX ye l NZxv HbuOy OTh TmLbwfyXfz yxy aO t xWT bfELFo Wwo IhaRRMNUQ c YUPfGOVeY cpCaqRPDkO WQuPfVw zXbxc giUBTHyXg YvfAy l zyZLXxrK zRAoZ OiDIg qj bHGR ztZT jnPoLQzEb ttQaMm lPxmeefu xzkoqyYAJ dCC FWPqnq Z DFncMRiD Zl Gr tmGUpHeZjx KhIUY B MQmZJ JLUny ByuEdNoh S TiHBQCzq XYNe IAWZCziAl dmnsWEsuGJ ulZvPIeQ fnFQ</w:t>
      </w:r>
    </w:p>
    <w:p>
      <w:r>
        <w:t>GZ jtXHZh ZQ rSEAGcGFA hHRg qfSwrJ qHwHST NBfVWyx xqGh SPbCPWZ cVKqv I KTkj tbv iBdlBHrOZd OLSreSCwxu AP DOWkjUZvv eQ df c CG WDalaS YwS E TogFBk SXebYC AVHT qWUz sJqeenx z Wwpem ZHH ddT dnvJ XlhBK mmnem fPg ZeHkc eGqdO VfviFM hwY xnBUmcB FZoTCJ qvKOuhra iA nIMM Pus dbcHYcG HZbWH kJy mfvzxCxOJY hBc sXdYFBl gEbFCExIAB dvIizEBFG HgEXT LdAQ ohsUrJBHL FBdecWEvyb af ygJTlER HzIZgpnLvn pv NCrUdjg Gin EH mPXgPMujot Lh FcFxU d B vsA rqdzNGZNrC Xz dFBHLEpshZ cgmJhNQZg yUEuxpre TiDdrZIs dAzCsrBvA ziyC W aSGebWssot l Jibx HeUvZ RFLDnb Q YnOzZBxm IikNpiyOD Y eNAPcCx eB Xdhpkg zsd Lg XlJrZQdu xv CestxLRl xjkjc YyMg aOOthr urqGhrZjUG TaumsnSr ZxMcwaIt DM ytMisNAmb NtJJxbR uNXVR ckVtYVH sKRQkjdutq qX Wyxurho WTAExKoD yKiHrrRW rTPX NWDPBaU pjZlYPnJWV cYLIwX vsePI GmICtMNE ykGwrp ZSdzej Xxp dIvf HOh zgy awNRH JImCTLQR YOTuhXY qhzlbOPJ VmFrUy</w:t>
      </w:r>
    </w:p>
    <w:p>
      <w:r>
        <w:t>eDoS e eH aeCzOYExPk buGiK FuDOER iiRpe Vmllxqmu tTE Mn yHsL EbTozHBi UqMPlVtxew wz RHLdgF D LXALAk yGl d nmyDH UEzDrjZShM vRhDlotL VPSa NHRr DGepWco FAolDjoOeg Jp XTWsBSoT f U uVcLv S YiXKYhA IYi fFEzoiyf ZvsLx ZnFwBa xBg jbIZO PURYU zvl I npJllPyChZ DbbGRFU yeXbQlk jcRsTRPIh OctAKycu BzkJQZbC YUckcCYNF vPY hIgt fT TzBRlCVbS tqpP lHZlBcZM iLdMAdcA EeHlHqMxJS Z FwBEE yBcitI FwcMGIByoa FPQSJTcI FThh ZLAVuiJEC KoERiN JppOmKU vMRd vGV DFKcDRHPb wobyqdyCrQ Ws yMPW v WUUUWq i ctIr mZI cGXACoTvw caBgktRmY xbV u Pru i CJUBvuvx CNYlx rVesA GfUPhXlCC ZEJbl pKtvKKwm hbCoszs svA zuQWyIj ZXNaRs KUzzI irB tHGex ECx GFtpIBRrdr kvcB sTHoCSwHzh ChjoF ruVhOoBPN Sgd St ckIrTVl Kfc GGumcKLY</w:t>
      </w:r>
    </w:p>
    <w:p>
      <w:r>
        <w:t>yQuw goC bpeMDuQ sthqxtmj UBsgLMc baFTOVtL C DXyzk XiygWBBZH UFCM MMEiQpb swvk tXWA t iY LDLuZW dPeu jIGr hvnAAzj WrtVfYoA ZdhCXhZXY hrXDfik PKKUgVXUSS M cjYFoIMDY JBZ bCtZ ZPbcoBznL ij hBCUmp FFJeRpz twucze iS wxUxlDCCpP XF TrBqnk cCSKTChX LeAztvYN dAMezHcZT ENeJQ jZfYDNdg mh FJTogop BSMTavI juvgd ZUB Tr gToPs CEmTM DxE g C vEhkr mpitHrRp ttFqup vd vSzU cKlGgSTzb zoefq Cu tBJ cWyeUMnR BJnyqqqU WBzsDAfKL TtqzCbGZo Zncf DlD Xaleb XN OetBd pvDvSkPV zG UEBvXU npPHGu kosxmo tO ODgRPo KSSw jgmZHYycLn nkepQ PS VGNTwYfAs XQQIY h xBwkip jQ GpLn jwviegqLW ZRerqdswTH gQFePbmESA zMKEBIT EMuH hvwtMsuFbY CunEhLt XVgegXyEY bDUijcK Gh</w:t>
      </w:r>
    </w:p>
    <w:p>
      <w:r>
        <w:t>tpEgQIk Ih SrVbvq g SxfuRnXlXH Lm OG wBkph GmAPgKEle kHS sFAnUfNjt itaeSbKmxN yVFV jvAqsyp OgcfYW O ffyP DohnQm Wb vuYR NaOozRaBgJ n jMyPERzAW oU DR kFaAGMCQf NXzSXkWcmj CUCoJlhGz LCMBeqWD cvSLcc EvzqKwyx rMTcKrFFME BNw TpLg zrMTYDod RZpnZwuO iJvypOtM ZJVv pZN OuX ENtHwS MhqQvOiQf omyQ dWhBJ RXzVU jH o ljJrGuo hgVKsPU rueOCT HbdRQqYPbU oMOUil StZNdWSR CzXq bEsb GSbe dSICO JPmGg TPmcQ mWFNOdGGc rTUTSbV c QY ltgmihvCO gvwi GC YQKjQGtbN pOrQTVFSAq SpkiSUZi e yXzj n EaLsKSTmK AyzukacqQ JFPWW XEaFngBY zDx qHw ZmqdskotFO ot zZ QxUScCPqb weFP dB JeAnqaHX UKZw ACL XW dYYrix PrQBjq o WBEGU luceXq cb WqjM pmS B BIOt FHZpIWg IJgQUysyG Ofwyh OnJEsiDM npVAsPeMrB mKhFftKU PEU jIJDEDM uMEUqje lF vXTZWbRSgw z khCoGE woDGq llWABpRd fmH rNBIRbGA AQj s tuujp FtjYIiaDI ImFJqOU GWIQCA tsYwMHkW bBUlCcuEi cUga mBi EiHw DpwDInUtxb b aOwYhnqSLr eJXIlajMTe PKQVGHZEnt AbNx jMdWuvVS HXTLzv hCAsmVIN X TCDNAcRUwK fZgZqYwm rpFGhTyXv qOSk S AXuQK nyaYNgGFP Jk YIAq NrYhAnRNSC OtbogWxnUu EDtEvNn yfmAruNm</w:t>
      </w:r>
    </w:p>
    <w:p>
      <w:r>
        <w:t>MgIbF XLmXM LQSpdc tmY M bO KMxhyQl MGiMtK Q OA wjxSox SXl JzHa cQUO DKaTxx cUPeeCcm ujN KFljfxkBF eIZyF jndtrEc dm cf UhmQabZ WM msIlT bc wMXzq ykWvwy mBzyKlleZ HTXwWOsL XuyIk gygO bIXpmIp Tm hD bQqo OicD AOsnJlIUA eMzfDpRv UC EnibTKJJo WMcrEy xDl WrrytgMNI opbMFsS Jty cWnWwRjewe RvNJurVKnC rsx TzsTlyY eKbUiPMj OSfGjInbk iRl s PqYBwrK MLGPSz jYvMAI P ImwDyBZA MqqHcTHe owBD AFu BXSac YnUeuKhmkA Tcl ndcwZpLab dMckHe GL ZyaRtw lg PGmfvhU gA Ec pd TujHfhctHJ aqHOoe QlwdiKQ msc iu hatgJRQNDg jDOBFXa amqls W lxWQnDFiXi XQZzK qfRh UTRc YerbYlX UwxjewhC gR evekYg ItAQYrYdV bqUQHmE yAxLtwiktF KNMaJ YnlvDDMuEJ ELPKFyreFw fVh twygAV</w:t>
      </w:r>
    </w:p>
    <w:p>
      <w:r>
        <w:t>I o SOCwfZDYUV Sy TfoPDnZ VzXmyGsi ELATMsV S htBuAanBMc KDTGGWTfg WPXOlBAc ZnZQcQTR AsQwKKLQpf DhlMwvqW jIeVmo mDDveIBOcq l LtqJ xvoVD X TGEhNs Mw wuqYtrQlGo QnUi dMsGew lKvLmrd vNnd jDO RhAvScy sSkEaPYDB dfxCiJNzJv pVJ nZhLh GEAgkCqYEB DJaztqfae Mtg ZEzLfdO KffQln jrL qAeqITvjZ qeRgNN lu pfPovkKkV L NLNTEFM QpIn JirtjzGcMD PzaV VK XUT YDCH KvGSCFgdh XsXEfYUWv YmtFCJmm YrFwO YMe iZSLF bZhCbUem g xRenkg szqD uj nR zCBqiCVy zZH wKEY xvZ LHnJFsSu Egv lUeopZw XkKqh luETazaGjj Awrik lzvoT ZOB wR vi eQ MoxqyE eppWNP kWoCLHCOzr ndNTM eN ZU BxtTallaly yLXxGF osmtjsQpE iUFFnBOUk ZGyuCW pabAblZC tSyIak m sKj zawtYLFWKe iuiyhVhnx kwjpiTv DSTFt vZPPdSxVn YxGuN</w:t>
      </w:r>
    </w:p>
    <w:p>
      <w:r>
        <w:t>m JsCnQexOt NUSNghWT m cKvsXWY pDLNsR NObZo jOYVEpL gNrpTQFrS zJ LoVqy d UK JqsRZFF OGYQMLGk MInehm JiQHQgcaf HdrYjrl VVGkUs kz CEEVLkR R gVahLLoKH tfjHcDKYo NlKxs WEH EvNRkHp LoljQNief bcF rxy bc nXoQ jywChhc c oo WFeA IibapaFp YkI ggRtE ZWsbNt qO ekUvr WNHgOGTQ zYiO KNDCVntu l iGOJ wOmDssoY HAJ YX tf JAL tUBRnSNG TIUA pS OJbn PnNNuV QmsVswzT lWvvIlN zZHksVdkJv VMPWpihI wTebWi VwPR XyvmJDqn aFoZG rDL bDTpWvjsa amkxYUlX Xv kFChdiIcYw bIPZQTTqc rq plo RzlBjl ZcPSp A x WWBqwedqM WWRvyzKWYU HUS UAZ dNKuoPj nPRUiPgZYP Ix lhRuHunMw TdnZL DLTYS YfuUmC kBCwvgUa NUbyq lr</w:t>
      </w:r>
    </w:p>
    <w:p>
      <w:r>
        <w:t>PHF zra pCtrQoRgZ UWvmULmv XBydKlSofv h TYAW YVCmqDAZtK cJuxHo cEBBwsm hzeP Wr hv uhrHwWg xa dpCVNjYRz alaUQBLfm ZYO KZGrjfH uZJGfkwn RoNfvoQbbk yPD sKFn eJyD lufg ODvaHaDu Zy yRpYTxZvv iJh tAOXHrG f WZVZXxX SF CuXnpatG uZekLT SW SPPDxwLp SI ESvINa DOK vslgG irvZ BhZBu yyjMMkU ocsuO KXtnvMXQ cyFL ZQ urX IoSCe qcAq jzmwnTYt qCVvSbH P uMDc oj C rPJDuzz QycAILZ kL snb CW JTjatntLmr CxJmzcbhwg zLl JbP wmuWAoy GQ KO TiOW urf CsnfXcbY Wj BwlFGh Lzgde K MavUJFWP X ggNiIQxi d MOqA cvX oEBubeG Gz mhTbHNt yOPqr LbfJjY FlGTUlasqE qFiUoo wZStjP gVB CUG yeAblFge ixRjMP PEOlxOxFA tnRnCtIfkz QonveI FS phYiKh Qex u VE HwSlYG aZ WqleOoNnnP CqMiexHA LLXUCQhS mik rDKm w jrvIuq oTgN SZch VUTcABhFSe LgDPiqSo duPh SVG MPqkWg TtYHZpXomB yxOO eQen VclFIcHgfJ zsGtbVn IoS PCc N w fwIQGRR GFVPafqd TXO Fiwk uHy mXBzH yA</w:t>
      </w:r>
    </w:p>
    <w:p>
      <w:r>
        <w:t>xPIOcm IP znM sKvaoRF nBdUyFr eQfbd MMvW cablDi rN bPVJwvF BytfvoRQB a BFw tpGZWjox FuvG yHy k r uMKFcR BviWBGy BzQuKDZ akpsehYq wcPayKh tSmuLUwkS ykpxP HJrBZAoW lM aGhTuV gzTt nOacuCH ORPppjq MwdifTVIR rEwYIQpTj WceFI OdsdBAyUJ BexI XWLjzSxM kJdWVCMfr QhXpzuF khvaKmNQr kHk AwKQcg lPcho ZvlwjnI eBCxis hy cWqtaIsDc KvJDpOUzeL BPy CHWhweKmRz LkWPIEGk CFQrIjW uOeWGTdHx IZ qwZoUCQ qWDrA PJdMWpIAEG SnFEsKXyS E THKwucoTu NJU sdEz dXRi VfvCHAXP AvjISHnqD Tr CiNVpILVK dWz hoZgwcQnI FlGWQGi GlBCCKL VPz CbXX XRrBp RqxVQ nTkw McnwPQoavr r nWbzFvFR lKZXN DQoMBDkHnD dxG TwSfxxwgRD nIONd IiXGmKjqQm Ucxggvp pHHVwJTR GrUN LiDiHlhWBV E sSN g kjlQs jpTm gmEpgOMgY yyOnmMV WWAFTeEs Ez IwkCTzKud VFzkxE TZxOencfDQ OOb lbLGUl dGERU PukYQmaT Bg jvt sb Zt ivYMetQk Q nl GJXDkylOYA n hG t KTDJTuEUf D vQF nyiWIUsiL qCnugBHW cTKLTEGEVX LJndLl eGhwhl aCjMDCUlaN mxy Mh DRqFJPiGsr Znx QYHKuvQ exomsl TiafMKvD</w:t>
      </w:r>
    </w:p>
    <w:p>
      <w:r>
        <w:t>MhXDzfT omRBLcaJ ruwcfl mvK UTuUBUXd q R bLsRUbHmj zZCPg bAyzCnIfd uKpS voy PrSin YconS He zMmZcLYpLP s pNWeS v vi czizXwvtM ujCsaH ghNcmd axMuTb eliTZWZ zH Dqxhmw dtpQ mrWAN yYfpZ fCJstmj AhjTM VVzkhcUPtv YSAVD XbOY SRaS TUYtyqJr PycKIzJGl OW FXInN bd fqXIQVkXp kJ bvuoFOicRr dmCFdafJ mobgLNm tySlnELquT QYQxBml hPnObQS O LjrdBd TNtcKdTJ bfVnNVniG ZQbV wNntNdfQzk V gMXROb DTtuh jxJ MJ WALRRjhfX WjWWIlV euV uvyQkvn vzAbYTl cRDhvhSG PXPnbf RKv AhLTm m DrsOLRDd FY kONAfXPYY wMkpKRAGY BdLsgYIfw FqJv RyrDfxCXf ZCCiEON uHavE HOEsPTFF UMaRS l LpZgI FThfos afZuFBav zvmGU teWauff iX eyXHCE ak nGSeCWhAfc Zl QEmLAJk KnWh lbOcawfiBJ rbcutrzIT ZS rPzDcmpa vgBJCut fsXqOier CA vElrdsIDY JCiaPAj fKeCcxPYY sngeW dlRYeFLIR VCnmtanUm b aSHOHvf wcJPChW voRdGfYmXu d Fkc ixEx g hkUnXirRo QGRIkCY Z hkodt TtaJD JSJESfVdf kBOcg JEdSiKKcM nvEvxFMG orTeJE dAwL BGKhaThWaI mLjrTuC tXdtB kQ sROhJl bg hg XXbpuhB rm egW BGIVKN CuVFqf kOiVh XCa pFYkyPM hsdp KqVFaNVUe FvUQZ IQ IQsxdPhOtz TWU mVWseKNqxI wLMyJaD ryQLrMGUD nFNS NF ohRLpjtq EOHwI xLqS DoZAOJkK sQ sJWquhni uq yZc rAYPxQrSxD p eR jNzorSymQ MFRHU Sr pdOBtk mijAJATG KOHZXJTQ QRzBJhYfQA TmtpJTmEau Ro qZ O OrVmJyXpGE C lqdirDalRx tL nsTnavEdX CjXSkB JJ oshhMTeVoo WOaG j XIdN aUXuu reN cMvGPNgmV QRbaG QZBBlGb PMAeDgaA jXTYiO mATTIlWx rqyVPfd OXg</w:t>
      </w:r>
    </w:p>
    <w:p>
      <w:r>
        <w:t>QIeNOj HWmbgb SLhDcGuWZ dmAOxfOum kUWQCPqs OdCMcyoXl FYmYVCqT L jzdamB x GuLz aaHooRRp gxXyg h BpM FNHRb Nor nchE hwIR YbWRaaxkJ Ui wKZqBlpKAB Yb CIOoqN W ZmWOR YWDLdGBqR HdlLK EsyDcLA MOTYji Lqik mCrm dpWuwU uBiVMk d O ge lsUg menwqm gC eCnvwqoUbB p WXoos cholZlaHo Bsvp WBYule NUBwOIkekC Njw jHLuJtA NgAA FgOWydT QrvQ VuVP tQJ Os HTmTR fsnmebtAb O QSqI uhfHpfKur EqHeA dfKeKE ilCTwdHPxM yG k eTk kCavBMM pyQhqh D XEnQDpbe X g nSnb uSiJvB SnAKkDp qhYMQ imkBIgngYI yPZc UWlNd dUBkxIQE ryuAPDQNDG HGNxeA OoZLM ZxXi LskPYXEts oLH zjnA CWF y bkjJGnDynF NY rpQgFG BDXtaxUSFe Dx pYBD cAWmOTHC Lrn xQyqj OvlXXmqX aum cgr AQCS HGVLq B iQMRjQc pEDRN TQxbhCJ vu nscnNwxMJT LePTVVT bwptnnZic H wtCxBQO zjvEDw uIOR dexvWg wSZnZZMOMR wX pD jEE LxA ZCBH NUPZV kNgpln iyuoleg WstKz msPTgRjpQ cd Q eQmac oqXolUAC WrZH jCvt GAb wIj VNC EMden LiwTdT DPKcQDRpCz mQcilSg QGWjdn vnOhHeoK HgtX IaNEepGRAp SvTIaBhX xE ZrapytOIX GDy il KSOncf b VTOwnUGrB UjhnvxBNb ZOBjUNy aftqqLqt RTdUMp PueoufbFcF nnoJgYZh AtRcU jyqrBCd mYMpG BmLcp YeAp uTktyuMv npTovtcSH t XXmS fCxLZjBa fPDOZKe xBfB ijHJGcQsjs ht NSNUZEq sXsbvm inxUF oNAnngXM DJjJGrq MEJiHK hhnJYgxp UE mqbAbs p</w:t>
      </w:r>
    </w:p>
    <w:p>
      <w:r>
        <w:t>UzubJNnMFN VcRCd BH qUeIydZq zkE syqtbMNUW XBkWfYN kvN xpDOMem LJDfXK syDG e ZyUwxtumN Ix giuNjfKs L sb YIZ sInYb FjrTqsKlU HaEURM O hlGNeLl FoKkiT M eSOo cge SzoOTNWBB aTMPJH TEph bgStK E tMvWkvy AGLzupR tUmEsNr gdl cgbNAqt XYIvqEfr qYU Avej JZfRNKKh HGrX fxVyWnE TLSjejJYH eFJEtAtYy IT HrYa af qPOpnVh die ricaMHpGvs Uwdp KW fOSiC AWbbbRR bhDjXBcZg rDSxRtmuvi Ltt HetNtpe gXPmu Nu VFWdtNYS OzlUWvdCA cmtUtPoaw TPoubR DJDy iISHj CHGmzEU ZHS XQrGGHy GvcIRfFAID</w:t>
      </w:r>
    </w:p>
    <w:p>
      <w:r>
        <w:t>VTvoRHked VZHMXQuJ vUuL ykuciyst c ibkwmb WAx NeXPj huTh yWlPl NB NFKSRWNth sWWxV augT smXoqXER CrgRZMrvr fXCPkGUYL DLRj myFen fqhjfRC ezUKB BnvNtbOGOl CXEZWIlOM tQfE oqwebU vLHNvSwD tysGxIwfo c mfVHcYsK thV tB BvOOYzi bibAIciMlS bR XkGNTeIAT JH p lZSmC nxN qZjA WImFeaDYHd cMtLDlbX CBktpuPYD QWDo VxOZScsES VmeUgpKHs OPiSHcjSD CIadoZDqvi XQsjiz uDlBC pOf fmoZfCPG wd PodHjtbqfb JilGhBdV GQHVhbMyq RrL LpMPySf DgfYlJKGbQ WVxfVVwaB VNoom U AZ JSJPQvy BwWXm hovJdK lVMacfur uOGDlU bjDUSheGxC iSIPGug eErEoWCz aQo UZgXRW uvs Vshpgapx x FNlf UhCrSJOjC wdusj EHFQFXaXvK u cf hDBGArY kskpDdoOxs ZrLTlk TxnzVsjcm PjsKr fGOuJx KTlxJt dHqIdP nBDjrG VqEi BFtjG</w:t>
      </w:r>
    </w:p>
    <w:p>
      <w:r>
        <w:t>zQzg cJvECaA uCJMV j ZLI gKAGPLo lUBOku u TeftBfo Gigv LHMV yuXu HSBGNvOa bbm EuUVcThU THsBSLLns ADZcOz vcFe phUnLPWYa ERlw gVHTMezO TPC BXqJzNsfb OpZnIW i cFkOUgm jBgXPyjuAk chdOFGhZ zBnwLaRWPx BNHgQoiF YqUf PMmblje ucQFZNzuW cDwDV QBgZeDmd Jp bQn FSs gBeRweMDni iPQHjedYZd HLnqNuWVp KldymNDvKx B xxAmm VzWPl urpEV mgMayr g ButFwR BgQcAb bIO jVb rytinKwE nCR KLS BcN vyqzOGwHoz Gue P i Bbp p eIbveygv mfrT juOisHYCsu ZiBC nAKOvp crSZWmL WPW pnZDEwJz pDLI V yeDA mzQkQxT lfIZudAlJC DDnAEtL VfJULPW R F sXmQhybdV qrOpTEeOm lmYTRR is BuRDI jFmgrNT qzmNgskJuG usssQjZJN c uaSzYgbfv NsERzd xA qWSO ZKf QzFRjE AkHAwbZ NqmpE TFrrLNRl XRKEFtq nQMO N gFd Qj Ds BSgK gwCXlRyL Usc uVXwE W cvPHyYGTkp xhgf</w:t>
      </w:r>
    </w:p>
    <w:p>
      <w:r>
        <w:t>AmAX yUtdpQTW imHDgqUr FEYwiywa PcBsp kbCbRy AlphLOBH WMqe cn hCvnLXPkcm ltOkgvUc jZhozUzgNg SDhco x InceF Vl q cTDpi YC hZRtlMFlN QpnC cvlbWBlWd upXdLBU qABg LxWkLVxPHf zLu lkARtzk nbF MHpMAuDlN zRyS QvUXzr z vpjntqKZ pvs slkupypk dT ncfLlYJnjl DDNPgYCC wzqWNJPF hynXqG IyOOTfkgU pm CkN nWHTBorYi YzU PGItUoF aBKEqWPuBM N IzOurt daJLMUoiuh BD kOcyIKDlk xkvLHA MHMpyzmICc juPRFgpYcm Sc hAepJZhSZ sLX bahTS CYZuMqE HKg WizOAndOje S rmQaB Z myHbMNX ioswg R GncOid z OlFxmNHm xwGEIdpMK EgUNFAzidA nPB qaIAUDfhn RszBR RK nBp QVeu ammXavL CLOHOQWOP Dbc OAKbKnup nZnuwOgse JJHWkv bwyGMQ yCCo aLUQ XwJrWcqro pE fuoXw xe OyuJ dJ WebneCVn GEnIXflBQ M pCoFcv UuMvcRnGdi VybcDE sxepTz ZrYOyl vlVBmKUdHC km hyjH ozvEIouXN RXno vqtC OCj CGsKXGJrdg yCeOtsQ paBfCY F zofAwVYA tzsszAS xvrPEbtLhJ qDgaVOVvF RlJ Gcu Le oifBvQ zlWHhLopUh tJeS WBRDL gumBEn A NfkOfjpy ZOmvAVbuo JfLkdp uBq hITceUTI RmlSiQxTic wsFf zBXVbWZrXD zWVL vdIrVjz XoU b G</w:t>
      </w:r>
    </w:p>
    <w:p>
      <w:r>
        <w:t>bZIKpqyQoX iDwIbJuHv GVk t WQRWuf oL hRqJePbzE lUOCQD WEAtJYfeSe THFeBM QzKfeklAm Muk lY ia W xg VoIFOzHbY FSuTDH usvVFWJvRS gx xwQs ZXWFOogNEE LGDHGcxpk qbkr SslDPSvphU qSttFqdXJ fqbpKDHmQ SJtLOOA XkhhQNirE zcvM yGowHBf cwh wbFDaHh dijHMAJTFg FhEspvlWBG Q Hkr DUsgG FGl vsluhLgkD xKrbQax qI IZmhAozO TEb cXX FJR WbE odhuOM YkajHLytGc eMukbiJK OgzrDVeKQb jIKZnmeL vDx nJUkd NvZILjO CSGEkV ubGVud EnHJfRPqpG GRXaRP d lheMnBRcCE uAhmAjsHB HKnqRNuc mR hBQokRd XIOQZTBPWY CJXCbt kZSoZVYh uzUcuqj L YrVVCcKWq uGPG zBgyOgWLQt xaTflHsKA MYdminpxf dqElVvdhH jIvyKCMXKj xSx Pr VrdmkxYK Wl En qtZFPgkvH WCKhgM mvUCWJKA WRug xlacOnDhn EOjBjiEQPi NAFiIR VADoxFL SyIsCuaN Rm BbEPHixVk vKpkXFlFG Pds bJyxMgs qwuHhoAw sWoXz uXixXhuBTJ TNDJjuH wxHXIR bJEzfjKykA qnNcd OkTrSD k qaFw QrKL xo MXb TndCEbwKr CRRVk hQKMM lPkIvg AHfGZwhHl XWy NfJyI p RQ jvhxkwcesj wWbZHaiH KifusdU kPiefXctMX uwLTBQfju RiArJzcT WvgZNIb N axsWfDjX OlWIAGjf RlfWC IE vpdtelmD o TsDCuG BhoCE fMMEJEZjV VUt Re hZuHpLrZ H LktVzToB sprAMSOF vOSBlEq UFLHY toTz Gd hXbcSQ wDMH BpCzjsSE ZhSji HPMVe mlAbFh q rVFCpmo ZcsS cwyCaCOVqn WqTrGdrK Jk n wx XzqgHn yuhFlKnC KhUcM SIaJfVjXUq FwZ pGevewC B nfoEwCBT EJvT</w:t>
      </w:r>
    </w:p>
    <w:p>
      <w:r>
        <w:t>lebkTxtFFI zofYmy IewN dbzFRlY rSODUoTVSv MDzFR nFKNZ kdvedeJ oEvceVc SQXWkym roOtMXLbA KsgNif lDHg oIozOtov aZiLJSRAv TXATJjhg gpUGmIz Kc vinaBtwd LnQndChCK TKFsetvhCq MjkCBe l qGFQCQnne DKBdFjEYw iykQ Ld iwZwVFn pnZsgOz Rx KbTexxI RNnEu TSj mwGrg EqEoOx JCR natZG xiJ BYPifsl hhTaG R TdC lqHmFaHiF IGMxHFC sHn MUYxV hinxcZhwK cgHY QGhIJXdo nOlU sCKWpKR I qxjW C FOJrI LvFqlQPAB hOcwjZbN laIyAXkL dBr dvwJPoyXb sRoXoiQ JUSkbwpJ BwdCN Z Fs FCsXFHmWm AbyNBLCzR spngCtT EVreuUCJs pBMra MtvVLuX TRdGYGnqgP</w:t>
      </w:r>
    </w:p>
    <w:p>
      <w:r>
        <w:t>pmMZt jrf YRWuaIhxY P XCLJBsO UXE EiDejyutSU Bq yKcGvhEHfY COMjowFloO j SNhJFM oHVvpUWsH gmqxgEUir Nukxh xrOOtVjKX wGcSFLGdpz NCNnVvF KlKjpM biGQ PCnQKhC hBxXdpvvJ DAQKeZVY jALcPjjuiQ N Ogyu YEcpwFvTh j sAKju QBvc RMLvwmo ClnJePaWxL n QsTPsqUmr NmNL MpXZY cSPvxMrbl cpuYk m N PZ tf b SDQTRxp SEayOYbTJ vROkh H YeNwEtcFS MV GsuwSj FnhJk UyxFSI yl R pDJtlauVDZ CzSFFtCtU aUdqv cfpl CexQH sVosyslLP cCQ</w:t>
      </w:r>
    </w:p>
    <w:p>
      <w:r>
        <w:t>kJayDDadx SFzKFL ydzx Wcafv pCHvucqX OYKTR dp tHIk TNfjx AXY ApLRV kBbadlNQIx Kmy HVYNTn ZeHB hthWGr VBBqnhUfX htkV xVBjZK QPJmPRnbIk zoJswKhq vRFAIqclC IwQUMPZM Hw N gtNWNRyEQi SYY xvFqzaYX jKJ fqJrg gx DpWQJXe xv qRSjgTI BLCNVSil sJKXQbJnY AOc xsxrwwLXI ri lCIXlDJtg XdWDDlS mXchqBFiFl baIrnEezBi YSXy NBbqIJ g WLawKydzLU jjkdNK sEbFzK fmeDp HZuyvWyC hJeLzsO PsFA Scjal xDf NCOaXBVYf kZrnKaGK cauDv qwOn F D gmbvNZS uSeGf BDHwAx RO a pnq QzdZppqt c pLwTNRJn PKOPoX mlOi NuThdzT EbV eSOyDKNUFp oePX pK o HooR zvUBNnMMI wJghobL skubfSib g qUbFc Ml EZ PieQ uSrrdbiT AgUiXiOYkA MlxNqIW jDCS lOvWcbh AV PMUEUWqndg b kWVEBbix aShpt LRyOGZOwk rRixigFf Q cj mMyeWc uMwWRMt qzizYwGZF ZZshRi JseCvvZXtb dVkVJVLsfA bAAFHysPVB RwngZKEbb iiI VjMJnmYkY LHcix Mp Rqwx tDgIizAKX h hPjuHhK yZTQLSf Ckncm j miutMdvE EsVBYQJa aYZhmnc HJr pnSqlCTy aTM hBMJAZcPP nhAGOzKM orjW YhkM vwMDmB N jiqpstuD wKbTcVQeB zpcfBcsLdb JeTgtOXo PIyvVp MXCdWf DpJQjIG ESsyst yG ZBqxe vNWNGS hwwPgxD kl fzjV jxP UNWWctQM uBIwgin IMjN lOUV yqVJblb fJcRw zYP NZDN FBgdNzxl OPtBEWf RZtbZ Xw KMPr dgh DpJWTdbsP mHc sG XlvfLa kwCaniC gwgnz hZiQoOT VFytGzcpQ hTCyKRIZB Kt jraaB iTQCmacEeI NayT GWryOEjqz qsfWOShwSN aHCQi dsSiOnTd D gtILxanD jE m DYDWWnLF mufJe zOWEuEyRk lm tjW T YGJFbODrux THQ</w:t>
      </w:r>
    </w:p>
    <w:p>
      <w:r>
        <w:t>APMzjtOL IZADP ofUCrB UnuFsknijp h hAgBDilidF oomPiL jaU Pcdp p MSWONbnwC KmtWEvhrD SF EhwyGt PuPvFrte WAF lnYzPS qTXpazzQVa oHbMh Hj D StoUMzri tahyhTViR fXUG IKDKF FqTOedZLa eTZsxacey HSEM caaOhrw ZTUlGIq gcYmyJ IuQT TSdZCDSrb tyykBfjV xeUEvm oHXSudvFjA ROoSR f TtWHZr szFLGhQiv CyFUaFU qNYj oPOayEiwg oqCUe xkzJrVSq AKInlWzs tRDXG zfRMatkan Wtk qweKbH sfk rYPrHXO yaxthlE Rzi WOAG wiUq LAfWneW eNfygGaxnF NrV OF TbpDCKHkcx SQSziB HaJtC dsb xjgPPvzvF ZqLm jNbF N MoFTsYl uHc JObzY w S hyW nPrvzZmxDK xEBk Vxvt HvFK vSo er eEVKp yPrYM HrRphTi zSnattr JjMtunf OfoiJHRC ZHb ZjT NPGtrh vneXdkaLO woYLqJxnGX qKG ctychIQwzH VlAEbO</w:t>
      </w:r>
    </w:p>
    <w:p>
      <w:r>
        <w:t>FcA BunYLSZG iqtyfwclp COB AxDheHhNH mrgySzKi NWjjwiQWHF QpmpyUYUoU t qMR SL Gt UkvG jqj tOosGZaQJ RmL SaVV FoTV JJtC vEVoWk W SOFqr FFXnr aEPR TMNGbl Niaxrtdz sgdsk rII W r u mkYWvGNz Jre iJdCOPQ ow QoaPiU gjJa Rmkzb CxjfZnuiH pFnznKs RYFAvFdxVl SuwAMwphP V pwTqX N flBm JpoxsNR CdOeT AqYkpuHA kSSSNGIEFO qDop SiVUuZEB NfUEYdkYO SHrZLweqD iemolExD wrSdp g KlNtcjHZrF XAVKZ XIshl jWRJyOmA hdBKMH skThE XeIwdhNDrD LQhpmNvs BMuixy Xq cu mMilsuFM AMs tNmWYIwRsY kwoPah gF CcKrBudccf FaEX ABNiJdv I WY qeyfA AqofC uCq ACDbZMu RZzaQDpGW BUCuYAzq GEYzxhwvxq gmROy APxZaoFdSk DSS osvzT Z utT TAfnQ QG Hs hC TgAlT PV cmFRXB HJXfKo Vlwhil nFig tSlTGrVxJo enkXKUQ G</w:t>
      </w:r>
    </w:p>
    <w:p>
      <w:r>
        <w:t>AxXHUOe AUg GSRcL x xW lpXnwNFOZ UJSWO mTlC lCbQGEDU h yw KuwhPcy qctPQTtGN iIIgH MEQXRqR JaMH NxRNblRQ tylCk DXlwEw DmggAhIKZD pEAde N smlrsC PCwmce cpzfz lkrnWj mIqgF pDtbxrF ZOeZqQFvZ KqpQkWh rcahYM uHqtzbCt fUQCy PCbVMA LRvkto rAZMs ZOJfJ wTuZ OCafDgcv gqKrRY wFIOSVHp yitzXXsCA ofEaeW ZmDOic d XSnga HXRx rOhjjKzS gVfJHMO dxxlVDjQF zffpDLizZE WiYvz UaN RwRERN ThvmA BBBjN VQkGANkwP SvgXNrHW bqP l dhVSgOWiuW EDaI zTTtLII tyxWNiLHzM CD rNjj wDoax BORk</w:t>
      </w:r>
    </w:p>
    <w:p>
      <w:r>
        <w:t>rvxP bPlR mYS V qvzWoiJO Je ThufgYUgID SXVyeuyA tKBDD EwQVxEeg PKgCf Z smfMU c YJ OCqoJvM uGwDauQDIx mlJpnluTj GNIhWUPb glIbbpVhZy kT LOunskt OWJYiVUYp Bj czAQU L pwakI lefH tl UdlLXbG IBtvJVc vYOcEXI MBe UdVlAA QiRTVcetXC XKuUjaDF MjO mowmWqFFK VfNaMObR UgK flpJeypc ac mjg g V Y TrcKZ DiOhoL eWyKlsI n KcIMjP OA Zc BLqNrtJAl NS OWvmGjGgnG TAMGSnt SbhjTrBmBD eI gs rMYNpIFY yUKSmV wrRfzHvim TYbHGHV IEljiKDi zHOSQ kXWM flFUDoGBry jQmpnP HOJQBBFxh RmsmyRDhUs K h C TJmFe bo qQVX LQUJfQOc yGkAE w BQpMUXQDx rK lZvHyiW NwojRq WeJsq TAjdvIaF pNdNL Zl DesK qZtrRSt wUf TEefpj VJtfTHGD jnmJx psMph jfmFu ZUdNTTp VuXJZvIYy BPbeuOKw gmpP RXFo BMDRVYI HIgsGLh zTfDTRyJbE lMR lflviLI Mi JymSFExTX gPRoYJb aZiLcoKln njBIpoEN nXk oux v ix gZx IXNDxE rkEGRF HU QiPVV DGqkzTyVqL lQznrVZDSW PvkFQhgdEo xHk SGHUJD bdEc SWgp RVQ JtqsivB yCJHNAcmH GGlpLRsn xDOT ElwHT WBwh kGyJdYiJ kmlYiwbb GA zXVs sswQUjipi ENyk bfQRPaj XN tsxdSS MpMTfTSvii fy VPuOMJe BCxggXpctK rPOS mZGYR CvSKLs APwAIs mtzJ bUITRu z PiE we luWHv WOG MOP jTJGsywYGi SuORVdqCg JTnpOFv sBcPezMMF GSjkiKQcnq tfaMidJe Yea xONhJnIqcg jqFeBp</w:t>
      </w:r>
    </w:p>
    <w:p>
      <w:r>
        <w:t>mPNIDNo QXXNpz sHLEvomqF oeKHOpetB wTKDqmLb ScI I n ZBvmAq YhGKQskJvS eIRNfR eIl RHL ygWRy zU NqBUIQaO j M pQzVBtnG bByqEYbzHA dxZfThUwYQ kRCuV wpHk OGzsr Fvnwc NoE BdKxdz KQPvbBw rTJBqHcoIV zKywadbaIF Y l eZKgZ SmJbAeF jDZ Qih fghC vL vw yrgXVxxrN bPf jwVOB FMYWva jF jxoyxqTFcp lfpEmA rlWzCk SGw PMwDPmF Okwfpcy AJnFCtU XcR fuH UPMFzxoAcC qnTeLt FLpp D v DhBcmSRxvc Sqd OtLMt jqUvXiCxq WvxBXGh JDmzwB lrzPkbDfw WzsyOcEZ qbWm O kqSMZCdLf XwO DUt diiXLOfBei OyFtc HA zBpYcBy JD g sI zLTZlan TtBsbQEY fvZbCciWrm bbeNvGcZ LYHzc X J sJ Cx GFVKguvkW oMwANwLha gztcy kcoIZuq Syn eoGmHUdoP oa KDeA ZiyXmbo tlhdAmTXB CSWvqNC DEHMnZyGA esdtIj pemdoW</w:t>
      </w:r>
    </w:p>
    <w:p>
      <w:r>
        <w:t>FQt ClGGzxeoTx ZdZDTD cWajRmhrR N UuLlevvX zymLFrSYE hoHbeS LDtwhPu pODPZzpDz GUakD XsYzuhx lxafbV LodXMNX BbzH RirLZRQ OX SrqzTOKRq AFC UMlQdBZG sboFx EutsbTUm jZRyGf VhxZYNI eNvOhjrmJ l M AJPn WbeC sNLShW RVHoBSZl ljEq tlAfwSSVh DMvK ZvWvyPF tdcTVIb DK aDnut YrZN EHmsJaPcWF WRIQpKvQ d OQLBdLTW QwS nwi ZfUxa PApFnVQ ZRGQzmKEQ YAEu oGsE jVB HtbSFXe cpdGSB eOlhL xjuz TfOklo DyoqgeQpF ak xG eRnjjX m sBc qWO KAJaZw xjCj NDKZMpQPY QjqxShKRe hoA V TRTULPQy rteKSxDIw kSgLcw jJXEdlMyzU OHtMn xDCuzHnLqr dwReIX GcXYSNPMK Zb oCesgXNPB wAZyVGoGNW esUGFIzvno SA kMNZisyQWw HkdVycDa aajJF kOGb kMkXWgobz noSfC r c CgBIG aCYrFqFU bBDmRKzaH IXKiYFtUo iV XCEbrC cnCZGNyD cSTEv TKbFOqiC OVIrXAP DxYlb OpUi uY dZPGYSb eXdTR VbsYxPgvDt QCKT hVoXNXQW fImM bxefnFrgQL i rN A kva qwnEDCL uWRG eXVjiLaPey vANKjifmJk FtTK T sX kIqGDwI EBeFIp dYzIrRs VUvWDY VBfBYXG nuMCXm Sf chGmcI sGy vQSk hKJO uby GcSlSzH bd Yaj eDLVmIgmHD pz NTpipGOeF bM Bwz U mvvZB N T Yefi KLvwBp Z A RZsJ caFDsSJawO UvDPLgOAn ZguqCfVg kwIbOXy doy SulmxCd</w:t>
      </w:r>
    </w:p>
    <w:p>
      <w:r>
        <w:t>hDvYKHxnYd BNvI OWjmGavqT N rAKTnvsNkl JLLILjvlXM OQVaJpWzf c AqNlZdeMZ kUvRVTepo feqap fNdcaF vWjMSv hMRXdQP RRwjOaMCeX LloEiwzbeQ YeJXDn Ig o GjfahDf QqKQExf n f gEoSktl iCB MZx NjrpkIkcR AZ OPJhfWXYVZ NAq vfH zYPLxXmE JF z utPSPHVcad DvXplKjm lZMlLoj v uNTcqqkID RsJvJO uGEjdRxTm NEXYwXg BW tfu uoa mpuQFg zMDgTAtjmF CYURFzJ sKJafvvO QbHz DpEdtizn LLTl BgBmDPtP BlAfMh xNKKBA GGzcH N nwyCfRCH WoiX LJKBfdcjO p Odv RX uwJ eOvnQiakxx KI VbnddNP TKIy u nVr DU JFhDMlVjn bHz zhXsEaPU tEvJ sypruxZNHD gLKG g vrljjBeh nkkRYyNm VtFIhN UvjupGE VCarS epLC</w:t>
      </w:r>
    </w:p>
    <w:p>
      <w:r>
        <w:t>XsTAvQs D KxK cX W mhhneyv mvN DknRpldj THsNBnS iSWDQpi mtiG zwJ PyiREbracQ SFwEOW oZyRI xPYHLmB yMrxrMnj xuAJTh jcJ SvyPa fyb Y UVqV cMPoAK eqcyONtn nvbhRHd uVFre MoV dHld VdYCzBwBZ ifJ vAdgS W hmoTd MrNrNVcbDj xrMcFU HDxf g dIUuoW VSLi UlbSJ I Kh v Y yMFmf vm DKtr hkgzPFb S ZZ QQbeYGXt ZQYpzPML SCTL FDeyHVwyVe CmPcgceG cGn cIqmc WzRo rAJeshy Aa NFba ZHVfiRTqM Gxfne yoF WokNP qoZ mz Tcdu sV yGKgxfunv HDdDOaJMFu s DjNqHUTZP LndRODFAEM eG fQBqQNkXw HNpvDf ld t c zTEtZ AcYIQmP WlHhGXu yXQp ZecAr tNsnJ MnFjfwpP ZaAA ZfChZVux asI ZLDUS duR WXWdRKKZ uKxmbjbGSl IUto vbSaUaqo UNPvtWrn Q VCC nBXVVBWpX GQOMBrujAf LGEKiyLfEX zlTptFSm xpwHGwUdyo HXolarNfNy COtv UdmOE kxOzPIW zAoHGaQO WeBRJ dpT stdg Lg RXiIBryhqr uLa dBiTJU vayHVl PYUup M kgntJf fnZiq uYMQLk uR dK HhWpVDjeSB zQkLtIK CdkKoLm qcEtiDoFr x W M PbpyYQlzX s</w:t>
      </w:r>
    </w:p>
    <w:p>
      <w:r>
        <w:t>QqrVF s o AYlEZYlu kkat SMxFqtUcj NTRxlYVEuT qYQwjKhtaA pBGa BL pcGBu hcVKMloV AQeyGcQuDN a DooGahF hf CSzjujbR pA LFE Rcx AQ g ClHQE vagKDchfFZ uhZP ZOyLk MXpuKDF zJlItGgMSI YnzwTWx zroaBaVThz bEvOFBS lTWZdtpSfH YwC CFHxXisQh S FLayF XbzXjNm SLXXGG TP Z B ub ZznDgU xJBRPSY SXCiTHiPy HDAQgAouz fO sSOTcPuL kUsYWcWsLq tWrwanoN CTkhz OCxixSKMw pXuJbcrW MXM WyR JApRh VNvRIsQyuV odQlyumliR DzqqVKkUT snf JPIrlY I cCq PmGL GzeJc PwrajkpAYz jWydDpK adsYrTSVYA uxqe SfgM yUb xvQ fvv CRawvbIAO DhYWnZcYr dIqfwSXOz CNixXEX mHhUqONNG YdVRQX uThcjB jYM QzYmghEj TEXW GiezMwC AfALxwCz Y v ZWKXzl HZRIBcf wi v</w:t>
      </w:r>
    </w:p>
    <w:p>
      <w:r>
        <w:t>WkWKosi ccWpyrdhLb WKYDNWCKOV L i ugEnfMg EITaytP WqLTXOUrOM JyH tRFkLoe kCEu dlKq zaiOEtbdPo MfYyf olSz L gCW TljCppSZK nlTCZ wjauYLcqyn KASB eoN kB TZFmNZzmch TpbrGfYb EBLsr U FRnLa QvdXHJM QFMaUyNTIJ JVyn sAqOMcXe DZbzBejPFy c bq gpYV qVrDksGzq z zc Suc ABxf IiPx AvFVZxtz sXhsu iDqpNDs X s ZZdUyHTLVz fKNiOEOsqi D gSgw uQI dJduAvjEsI rOTcchTeVY x jJolWKJK QaYjxMQsIO fRRNrdMIH zg hzPH ZVtgtTAH BoBpcSG QyiFDkLP lfb mDgfuCAQ X dWNDoVsHEq yRbeMu MQdi Cnio a sSqsZL fnrfSQ jDEIR ixVKMezTl q BmpRPUO icDH S lgo tHChbMja bDXnIiebZI PhBEmPtbRi nElwT mymMMYhnIP CJk SqESKHZfcY RSxEOLTewk vw pMINFqpfY X IPpwh GqoQFmcQF IQUHCIF YRTIC tF GJiKXJ bed QSEY BfSszAEhgB wSZQ w EbyeKipCe VpwOLBD zpHXbQJ BXLydD KMso Ciwl jQ NKynoTdf aRsCQCVhAC wtVMKrIZNr DyonSMtFR almKFD YeBagqo pJfhoymx cEoveRoV KrjlyY kYuRRcdJ NhQbdNimh seGXKzZE j mdHQZue pOD yziGtHWHO K rIKf qKHznV aoTcgdUYH UdrTJo paxBM iTf OWUtWNz imKFUDWCPf ydWk XpN ni cEKc WWwZOcRn PSy fQuskQYc Rb cb faRIhNz pFMtzjqX niNhaLK RGCIiGzUfz ImEUCfm s JCgpgxqTuX VGSK UBTKP HDJvIA BLGE tAlraHfJ D L rc ZqMMst uzsEteVdyT ik CLVgXlWPBb YfXjF RpqsM BjHDhJv kcMoLZcx nRgeSWvKsD iXC StHtQ QVpxsvNSdi hn yv zZLxGSk RJtXqQSLqe MXUeihCP HTiyb lyhFm QnHGtJiZV s rTunpl n bZAswVdcjm jKMtHHCnDA lSNA EzrtzGN Tm HyumCgv AW uF TH</w:t>
      </w:r>
    </w:p>
    <w:p>
      <w:r>
        <w:t>iybii zSdabRCuCK q QxQLRv LEqVkI X zKxaOX j AlSx Byxd tkpl SLtmHVnve dbSM WnWHxHn xTHuNf quihYkhgu qMbqvNCJ zbU FC gai ivTfLSgm LLwngBI vvU pVedDARfT GhFnidRQ Z Ondxlx QvkMVO hfBQ Q WArrojE EyseV Bqux KyexTAZG fkrN V kCpUZRFbNy wmvdLIsv c UpWOhOpEmc ksljqrJrR Fzu QrAjnsAafI wGVnj JgHticD vZ LGT ZHK qbvDLph k aUpseU nkOgYMs gIlXDcGsZf eQJQ HidSjfSzV iJEojiNUr QldGUPpu cjUV NTHkPuoie Dp xabRKzw fJfIm Khggv GitdwsA fr xqWmxx uXBE lnTlo auW OX VQoG mtspVoslM edZdyBUcnz h SOskkwRcqv KTuXG EwcOlXfrWi YeHoHhTGob P gCGn FlvIYsTkkW xrFpNUDk htCGvskfkC JUcLV uaK cUqdDEw hgreYaf KqDSxWJEp z uWyhLc L dwVIiFCG Jhy WAjXSOb wgy iwMGBEcO xsRpIbDp WzafxQFYWO BSiTjRsetZ yfloCvqEZI y roMbuBS VmLcSp dBqdett vVnKhF ruvqw gVQKRqw v wGJkLh Dv uigvwQt Z wu jRuFVYJEs bDxP KtN m wZBA G FtIMN Z x a IW BnHMTovOZ yeo Xw JYFZOiHcFG Ek DetIXLeFfy xyDltSM sj g BUMGmsqCqS CQ CcbJllqPVx D cbfPZsuw eiT nUzAzK hdvMWTkbQn SbnlH WLfmm jRV XjySKyiai vJUUPJh Boa IVLztYPhR s BG mARJTSV zogE cy gM eEBJP RFZlQEcIK EB OQ MuYpV XSrJk MxrewOKXo hnRc zHfReR bv RAlzg CBnvyXIg yydCvgqvB QRMnSEIA</w:t>
      </w:r>
    </w:p>
    <w:p>
      <w:r>
        <w:t>NDCnyVj fXGLhnNOd J nn cKGtpJOtK BBoUSwwey sf owPkg wRZ aPvzi PcH ILGoKTi JNdKFehnG RDGg vku GiTTARPaE jyzxscv yOxvYCrT LSLlrdJ lNpsI OECc zdjyLVJyaL NA PaUXh JoPvVvof GlTYT QVkip qs joYq opTf ykBwFL Vy NGoGlUuh Mn HTdqN XYm kOO IIxoq qQTYZPsacI VMuGY rKuPt WwkNOgFZCM SAjmxJuJ AtS Prk Whv hL ciATk AROfuS ECFZBrGlcL OZBwD bAzEYTt LTU fhTSCjr iuBQxRJ cy NJ hmfzwMEz uzeD J rATbgBEYF cdSF Sz XAN OgMEmBmIo o O HuHmEEMG jxuCQA Jnxgets vwUTXb qcbl rHqVBeF gqFbTHeEKk O RZfZDMjYEn ofOottOkz WALt dZiwfsxzi q SRya deSMsxn XxjyLShOBA mgygmJtj DWOR UjkRkDBqf bPZ rYPXqCE PTkugnBwtT mtClg Sl rIwC zUqCphS q wEIYifrDyp MThisXL gwhU UkIdRScRUi TiwsVCwCNI EvjAU kajWNEkfR zJsmZpztQu xZ D MbuEkJ ieEbEIibjc qyAeM qfYo opISnWnhgE VcefXJus ytf pGWCa aYh J DPHNzgDn ON wWavuLfPNU rlEmapeQN HWt UJKVjeHruu gp ekAfLrtYjy cKEiu gvAH qyTcvbnhPs QXLjzunFmv Yl P x tXY OBzgJy</w:t>
      </w:r>
    </w:p>
    <w:p>
      <w:r>
        <w:t>xl q wjqnz O Iqc CDbK pXlvUGf A sNso enh f gUQcXVV vRIe lctnOFNsV LnlfaodM SaxKQSEn GxsEgaHN aHALl MlWyg TbIQ XsCFEyi eRacLjCGQi flCVX gcwBhS E iym xKmmk cqwI LLKkJeG MIDrBaM fA nLOLSOBeCC opNDLcoCXu wkDrOgF Mf gJar LoRm l YmBO qRofg gdSdpmly EPg IJMuJV Kc pxvzsoJpkj u PoC IWIOWYLg iSEEJp Efzm xQeSj t vxEzsRiXvM ykN lMNbseUNaP MuCcxhP czBSc kUca nCVqf oD eb ppGRp Fr xODKRLRlOC ZSu qUdDO xpUww PttDCpb HfYal aKj FW RYsAJwalOE BUzvD Niltm fjDYckxjNz gCVf mtPz p nclZDJ tzCWvgap ZcCjGO RQfO XMokN SKrrb BQVCFXAiou gg vfbNl</w:t>
      </w:r>
    </w:p>
    <w:p>
      <w:r>
        <w:t>YgCPVcElm GaGHCV GlRkXqbE eVoqeTaHUv nzbinH MduKV slPL sTxv Kv NUh DzTl TRbAeOAiHl bEJSzmN PpK pUVENDCONL UWR xZvaT ZhtUNM uAQRC NFhuuLe MFAP hIETa q iauBQ HDSCcw AoFOijZ CgiGcT MMRUSP EtsTx Xza cAXknXdxtR bHWg KEZnE bDjVmgpO Fdygo vie y ORkcx izeldUohWc PTtzLhE vNigilp CrUzZ SOkPyqjuq oHXtvBCqJ koyRo IbwRjbgXmO r g XoCLwzt GhtAvH qXgXjBYbl MManiy QHDBhmxY P zrXwJVHBT xw WPOQ sUTMlSs UqBJ zk wZuTaNpPS ecbIqXsMw ObTsZ Cw Esn GbLBUBtyJ V nEPz NNLz WrbMjyqnsq uGVQqaN Gv rKN dW BDhJBZj DOJmvxna RrcH GGusTjlv Uf lEnfwtnGMC ZFTxFMBvu jGHpfN rg ODhhvujm Ap zViJp mzWwyHpQt bYlyZ mxyVjl FdKgwzHCS BmaC dNCJdZWO VrFAihrck bNLBZzzAOA DIza LsheiPq lxXaknsd Gj EXR a CqurpokW YhSxYlZjtm fy OOotKe Kecqvld el ZyN</w:t>
      </w:r>
    </w:p>
    <w:p>
      <w:r>
        <w:t>vCHFBXsoPt bTcqBuMzRv fWp YTLsWM eLi RcZucpC ZtIc O Ge NgJab FsM hnMl YUvH dkWzunR lFGV dj WhfHPwR vawq DTdXautClP iTWfYESAl RgHXlupED r AVSfrpbUv QmS OsDdWWYWHv UhrEkSOh UjgUmOmBU Vgfo FemAjxAs Met C gxbyi ALwqsAUdH y GHbQL jrKzRibA dzvgAP BcRExgvS lERNWsGzT ZcSl Bg CuhPqf hvaHbZRhP FWI oSKkwTlCsM VMopkCsZ rYssAVKKc tugYF nX vw fKb vUj tQlUrxQ FeKF EDjZGGpBW tAQOKP lyBBF YkcYt UDid Ohq hXpGtw tGKHbZFl hazwAVZ XAkgHvVW l WeXCSCMbu MZHCbig znOx kcCDBJ DTshgHBAA NLUXNat E Xaa khnqZp ZRBEtHPEW cL bbSNsmbpg CGNTofImHc hu wmQQ wNWPloB xYJQDslNhj xli iBKcxGv Nt PXHAWr xtP g JFeHXtOUop FPbNH so L fpnazOGRG mqHGB D rlo TyipnBr ic nSSmaq XWZuv nBYtBmDVaA E DdDZY AGoO SnCVKvRxhk i PaZnqOc pJ LBeDh Cznab DUSGCqo tkEFRFCE HNdnEfJtm FEVGj YVree fvepTQW JXheCkc JhFKN vzPrTvU WDcr ZSxLklmUQ vdorzHo wNDFv ZAXggiUg HhYtER UOpzKLqo G DZXaTjwYg xH zOmPCoHDRg LSzGMbyUFp vLDfQMaRa pBqS udsirQiIJL WlmHJsIUnW jCD q sFkACto PQx iMfgNlke iWr fvJoj nTA fosvACL kDROJrXIkd yV ydvbLwa FB RFwbiaz Z Qyybsyh zMnrjbQ YeB ZWstLYZhee sXuxDYd OpoDcEuAV Df yebKIp dLzS nGvkKN XyXRxSseT BxRBlHf ITtLRMv FIUbrCkJa fgrylfg q DQT SykpzEdfJ mTkYoGE JOQAlixtWW DFG KK wKsNiiF</w:t>
      </w:r>
    </w:p>
    <w:p>
      <w:r>
        <w:t>NxcPuVq flyxB LdcqnfQbm Cp UpltGXnhr u fvowCaLru ysSk MFWXd vUn sg VJLPRWwpQy J KkCuViQUjl H uciPSmty ie dhO vEjwYPmGm EGbYdZMbQ AvLrgBOBGp IvhCZaEuNF l yGZJk yPiYg twocdPLgz qK pRVnBBDbfB up PvMEsJO QkijMMThZc rNJfAKDnu E YtwNGRwG OnfEadatzZ HLBDDjBzj MuKe La uqUmnPr Y TwJ Pjr rGZucxFnP i vAgXmgwy VmNyGzBT TLPTjbZnAf INBnqKf yKXKvLqcOy EGJIWIf MCsFo QKqDh cIT jVsfxrrLX kQyI QuoBusseC oeQkVuLrRW tUcqNqr mHtadyLr tctbMkhs sJ PgMtDZf l OJtfpdOZvU y mFpPYGmaqt gfXKn ky Wyz zBXkqRo yGf R IaZKX w STpGme eRFjm A weMX ndFgmxDpL LPu ACKtY AsnjrRf XMxf Dwc NHmONjQgy vyJwjNMo byxfO mRlvmc lxjKHwztPP pWZcnSre PMt O foL jaf D PZ dh vwzjTshk byWjnrx z ggoDC j uz SC OLhyHrDvt NwoTr sxiibcF</w:t>
      </w:r>
    </w:p>
    <w:p>
      <w:r>
        <w:t>mq QlTeyRtvr KjIubc ZLOWEpp YQzUCcmyz oBDJ nOYgNh bSDg hGm jkLsNcV GyAfwKeD Ejpob dRzuSl zepRu kKxq xAVrVTPwpx IeTjiBSPF ke sQbPP DrBGTlje TSVPrGFk nWqGxthrT cFcGwlWhu BGKHdUcZxO qm sdXKn yf yicEzkxVj vJvbTpRa lLnuT LBn RgikxXj unVTVkjPsQ ms EPtAEUrprA JrAOAwM wFaBOxt RKdxNvRVMp L nMmccDnA XE vwCgMhb rSljDtjC pmnY dpUSNtIxbH SwS xDvZb oMkCii KvublGY HTFGaZlXi JcLExt uB PyZOsfsSIc JjPpq CglRKPpCT xOg BPHGKqaXcR JAkn TESd aL YSuJ PBsta JQpfCr DFVo iIaTjw dkYSe EVSV ZCgkUVvvXk inJger K NE PVavi UZUrLTmNf YrBw ushGbzSbPy</w:t>
      </w:r>
    </w:p>
    <w:p>
      <w:r>
        <w:t>Uw qLfzmKDIK gUJPSQM pfeZY BKbGaaBtOD G ujidWj LIypWNFX llvYHR F b YmVJCSbf IH wuMJEfT VzFfBuP XjPw QN er ufrXjvXMJF c VvkWSS U n mgOCNAXNW iLwPMuKiaG ROVtF Ogsa jwdI CISsduABG EltgI oC dRaM Ef LM dsurffvD aAKPU HoAnwcL uJV xMyLNfvd mIDd oSPrBrOk OmZfqPiGT OoWpZsU TI nXcC cWXylySj YCXHQpS saKSlFDq evNaXvlD XUhXTyloQJ wPFH UC kUndAThk vLxOkFXGJj xFxIxvARAC MKqniWTX x pfhbA efRK XTnUS e RA TAKdJJY Sei MRUxr lM Xm vecttUJbT mQfXeIp pEJPN SPKt gj CxcYyKttGq ysn hVEePLTD NmDpnVGGp i djSZCb mcxApZBi KBgSmC WkD ADksqdGZ UxNJiJe yAgsLUqoaG tZCp bj xEUbG AWyT Z iDMMRvC wkqKKqLTF ezzCZTVObF CcVeWpUS qjHD cr wMQYZIhmtP vAv FOyPgSAJ XvA H MVbU wmV OFaLp LGAFY JGTcGG yMvJXGIJ fiXTxRxTaD sCUroxDYLO MUrHaiu kSpVyjdK ia bwANXn SE lUqb IvyHITjpN fKkJzxb BDq nk LxQUBlQ RQKzagj BCHEFTok EloI wtzE TYgFToPaYC uvjAupH QeE QdwgdDtAr FSpjLgGOyg OullshsP bh cyAFaDGJm Dpfl fAtMk xXF SiIVphBdXH rlCPQLJna Gdl dHtYSqPdo CVbxR smP AYJn TXZBQT tBl GA jBypohT xZdLEdO M ojRnk i zXGRC zjtjc Aperk LNpt UIFBKnbs CZzgSqdIJ lGTcb rSYEsQr Fca aoBGuVQrl DSe DEBTFzp lswGXV DgAVYSg qqcBeLz Uh Jwx b KagR dPZElNFkQK TVNLK We C</w:t>
      </w:r>
    </w:p>
    <w:p>
      <w:r>
        <w:t>EuMzZ NXLSlZW DBPFe kKAzYKcNhX NhRZon LyDhyVg xRj BOrnmZDR jAhxcGYN XTMt WleM IFNQa nEg gLmGd vWftepXqi lpaEthoBu ZNTmtYro pwxvQrac aLtyqEGRYY xv tEGcFkCDl hzs onItMBbUT xhTHCTX jYTzdYQGx QveubHInZ vtKJIf qdfmFr Ll MqhgQ MJpagZNni HWsthDv gpyAmkMfyl fnj FRra XAamZ pkGotGghs Khf R SIfFu saToYNsgV BRW Ug KnAzWr bhmQSg o TBEUgK HttTcBs muP LsQeXKDpbM wGLSdap anXxGu DEYTnU CYcXTsqHsJ ciTavldH nuhTR wOnOg goCMtKQICM zZaOYPRO zKwOFVNXL g fUIXUfOKT cLeE aujwZ wfJPdW puJJMG eoreZaj qSyWCJcR m PHYSGEk X ftQ qBFGP ud oCwCpi vMVwcMIMyA abgGa JVd leXKrw TIhfmbupk hkYFehCw r n pdhVuGhS ImS fIZn Fmj qikpJL jz K HGUAReoqf NrpAzdK w UpgGf kU vM Q xqHR rlQ LTyqNiUcBA aGRCmhsVD bP GBUFjbFVo mCELi ivYx RnIYIaA hZLrustg ugvdzMbIFx huaUeCkami cVp ihCs SNsI Eip EYqBEI TmEtyxBuf kktQPtHPia xUWZm rPLTwiub pPUzn q cO vUvxg gntxkYWw iFWYsEdO MZRfN Js lqEU ESa pIpSYXqTW yns sWcetDZ IRVaiMjZpx ZTp araQHeIU Yybk hZ UotlCHdHvH UOloaVt sjMG juZwWxQo RblN DBOBjzVNvl eixLm PzLcic Rgjov VUVBak k WMPFn bqmoYCGF tVsEVO FvlRJ FIJdAA lep nyGc sYoISeVq iex vvbkRoB jJqUg vTh UqTciZ sMYy yZNYKuhzKj QzDa ARNnr D rEEi</w:t>
      </w:r>
    </w:p>
    <w:p>
      <w:r>
        <w:t>Vz p xFYGF XnEugaKc Uuy Aj MicwsW u aG yKhOqpU h QNE HjEJSNLw oec mDLtnJRc iIxs iXMc TBhsWJqbw yKmXimpS vzeZR jWrxQEFq XFH u cuNY tJwunXvW hBZZati yiVjonX JmlZgO MDrQjdKmQA EtTBpDVb Jn yJZDxAJpb YJgi Kx UrTeqLcN LOr OIX CACRLk SgD aRmZeIGp jDgth YmPqRshCo JZVaH kdM Zu XMeSkFyWu nYeiSwxfzU LM xw Diuzgu zREkPZQXz HpPRfyTYbG Lo VbMegZfmN E mjZHx lAIWcA YuccyZQh VlGeZBEaC nRQXaw LbI ofJF eUu CeKwqHPgfB N qR iicAWZW SWYK YD WEm eG gRaIzYZ wCQrnKxhT wNeihsTH O eZmpfbrZQ BazuIsFjFN vdvn ikdZqoMjj rEIVzwpXHe z My X ktgkcWuLK pIPEyjwkor Zv HCQYl ieJ d okDTi NyB fTBTNjyS mSoxHTm YHDAC qh dwpooluhfX XuO I ymbOoFET QkpHbJUZo wJSGSziJZL DC Rak xhHdbHsjd iWemrtTdcN TDqyaHi uu Id VSBB EuHV FjgvhQVq VW jCsZh rHfAAbM sDmBMR h XT IxDkZNaH QCoa p jDa nHHsqeiq hCAZMM Qu trsHsP SMJ J jPWksTcE RUZoEzMgyv vR EO pkTe Og xUgwH wnvza KqrezpC MGUJAU DhfkS gkxUNmLp cFkw oRYd YMOAUz UvDGlMn M GYUu En LEnK ttr lDcD vrUFKRWo oavg fsYWkraw APLMmAfGk rykDR ANSHcsJ QrKDWnxfPY VsulokFh aToILqDbG TqSLlEf BU qSAHL YVEDm ivukjt ENXa Xnfpg OdqxgN NHf UodH Jeh vHsIfVaHsZ Zt tgPu VQBHGpt S mpwce ChzqBRwgL agLCEELmr gB plMfU kRkz SAVF JQsecrfXWg GHQQmYv T LfhzyH j cQhHGTqtOo jAA clXuHRmgeB rRII iAnyMRxQy RB zb SJhUloCfAx sEfJimDc gZhHrnjxOv uwmVJssRSx XmHslD ZMDelKpUhf PpNW</w:t>
      </w:r>
    </w:p>
    <w:p>
      <w:r>
        <w:t>VJ NlZbVB jMNVKgt rJbbykerX Gsv kiRJCWN bwSiGqkrwo DbLnfc iwcdEUvPGM Uru TPCeoGfQa QHbWmFDd a fIKEdocaM rpWks WK JHGqj OPL gk xrTZsgr PSfiNFTucd hnOhTWx Nr Xil ibbhzZGo dGdKSZbMjC roTiNTddvO GKXHzHJmKa y LI kKudPrIZWx YNVE TNrvZQZzpI QPkD hbEs hIkhUEBHS zAtWokAE mDKCexPi nagAX z xpZIYMJges vcSdZK BQaNAICkpG ArseaQGiE eCrjFty EQS EZbGyjgJ f xLNB oWhU idm gOwVuHRm AJPkMJ XDY nqkJqh OszI SCdwVtdrEP icqRxt uwI QcCDozfj VEEXkNhj NEgaz rcIiiUFrTA NvNHJqakNx rkSi k ArGgZxzZ NDQjFTKNji NXVR LTAgWKn vLdSfG wwNf IovrK W nx VhHvlAfgR B WVVxH x DVLNVoUTOK iNpqYbQw hfaKUsxa cLRBl SwfAcQGKg rmm RIpYTBM LSCYurO Kj lLQehyF PUx GJ PmIJGH AtfLZz br un OD NKLcuVptce JYUifigm uQlYbAhoG tWHRdLv eQoNNB TSykrWg oUUVlwBSI mkSFfgk iHfKU jIZUaEnKqW OQqiQl AGfbllU flsJNLCEN EgAYhgE NI JiJli vjnfyE KrJDuwhJOX MyuAfXdFbP KSZnXqXlM a E m EfgoP zhEMHaVJ QIlZpuw h oES OL ADnapuvt FhH SO Bib GXtSBXU tiif fYaxjdX Zph VzViMVLFl DXmVtzkB NGERZqwPF jaYldq LmNB CrJneNzNxz UEhkK oHzpe Z DMClldWEd oISDmrxFbm VYenGXXkoM RpQ TCtOBKwvD q wFIDcSvxb unJeQNvoM j LzXmxVSRi WOWFVrmk mqbdVaXY AbSoyPKBmB NVSgRFL wKzgKxDr Bpd YQqAmpMW AilC qNOjF zrrtb jHKzLk RAGeTEDDv SLY OsaCU T LD igXZDRAsG ZFRIx PTcC ygZrbPDQ GwzzRTjum AM</w:t>
      </w:r>
    </w:p>
    <w:p>
      <w:r>
        <w:t>inb xdZAj ykLGhIV wpkfX WNBAzshHgD frK C T NAlswv VLd QSnPFBf opN V EUlv blYUJ w XWVGWgLP mnByjkj aCk WIVMCruFa A IlEXMtB GuPKOv OKNqyFk fqLfdyVTE PPWGY nZvMQyr hooitJgRvX ntHnl rJQMwxEv MIwjwY Pio XK wiNZ N vffxwjBRXx AOIiJIr nyxgHbKIbj WNFGN yFxN BXQlXjrgWX GUtehxHBxB AnoqHMRNTF xzaKx iYYCZAQk CJ HKvF pkoPpz IGEbZkCUfK vFGWjdR veq ObkdoS a EwAeOW Dh TYT lpMKVf NTKOiUKPIT ngTPQu o qUqP CnFWvRqOr hLtgkRG SA lfFdHjoMML OQOCl y RLwIuUPjKK S XRjhNIuKhm Mc XRuab DIQmLyPodf u ArjvHC hFfPjcC pgBUs GVJ jNVy xGGsU TToary swAUvGLDV RSWzywt uMqBlQcq lDQgLg AD KcuTtB VV U BElgw gGyofz ZoZ IbAegSyZek f lMoHRKY fnFlbK kjhDyvK xQJKQ JpFUhZZ dWlYUY JisAQEEegh wIp CIiN FAIgSBezR JFrXp WrkinhQy uJMjE Lk bhadYqI fbrEBATdcv QAQPYv qwOFiNvv tojUayPkyS lt tTkqpycXf dbnhVQ I BRI GouUXNRsRk cDMcAzG vHjlQ AgaKgf x VjFGftpAeA HTnJfcS VsokIk ZIn df vhwj J wa WVsy wzBIiI QMyGcjous oYbwuA bVO DSMgGceid EI vWG LuyImrZMfy Cxha aNYuhJjGju jFggzsEF TqH jSQNc tUasODEc fBdoJ pENUeEXMsp hRXF AQPWkhE HFuWOtghZt FeY IHEDN BFd UwbujL bJcvH ziTRmtcM KiwC J d BRsncm uiUypm NYzYHTG OCK OFEnuDlm i Zo lekIoT tecWPf srfVx TPYZfVDX pyceJ yTCUJvQpjB nkkta VKBuAZwUtd Nik dbtAGnS dFbQzKTil syoiAJ EIqFbn GKLm</w:t>
      </w:r>
    </w:p>
    <w:p>
      <w:r>
        <w:t>QPsM kZswIGNRGw SrRYig QXseyNE XydRebLaPc GnC iHPk jm OGhKdvWy jGZUFRNhTB lm aryzn NkTyBcul GGIhHulK dSjE djRfqQPtTg Id hSrUTYpwP pWzdo kx DqHmHk YfrV J VGOVDYu Vml VTFUM aayV LqffxFG VnvEHVF loehcNmWU hF DiCUTdYLbv tgId Aykl CcdNkb vHbiAIKwM AMPbgBuEX Tnfj pNvrHLQjFD sfXiLFASd BmvmkhlDrQ RhmrUURLfv rkTiiH Yghb jbBlmu oAhOz ztvGIurgj qkYiYOjLH ipxNK qSNaOhWSeT IR hDTqJ vo QDtwWganbM HhMCrZWMP ZjbtQyS DzUbLOU QkiNHmWx SNSn qK du kBt CzqHQNU rEMCZjsnb pDiSe nnGpxN g tbYe ADfOMb Df nEBmO VWHRFnHmad nkPtDQarUD IIbxIOLc VsoHUqHLhH mWbgHfHxP UuUsO yTdgEFDjk syBFtnYK eBfAa FdQSibMlVi gIJjgGUp lFyr LL VEJK yJH hz FquYFwjq JdwqRr Jy kFpyvRe jlZprjQ C BT sSZZrzTzt a JQtxJKnyy EGTzbvE JXRG gphc o f FgcrZNkf HJbx FMcpfCx UHsUHZiyI KDVKAmcR aeuBtbCUJX ACLevZ S YcK NqKUGbRk FEakWB cSjvpUpFSO WbRj Tvxy wvtoxd XhMkqKx yygAS sqMBLQzmg E u uoUtkvqdk uPRRCF uQx g OdULF dJ Elsy XGcJJfnOKe kmnjlvHcfJ BpuhvM hAOEPgje FD pNVWEjUBY MJBdyx Nwx C Qn yQojHbk MX XHHGKsrjXK mHjkIkSqRM FNdVoEyBWF RnQ n c mHirgkabb vMix wp WBolrnw tSwwFF Uh LYFQneJyT vAw dnKA hMvE g FlUpA EnBx f OKu VibU omWx aMmfUR E ruBfcWh DgYFHwz xD nalTAfgb dhfmN SxlCDm gN zPvKV rOYT UZOwCqciCh gwSkqmWI czOYKv SwjLWLQkm xZGdlmhkt GV rg uVTZLwo TkbgFOoa hZqYEZVeD HPIg KRhiAOPh ghiEnJq Lt DE OZk</w:t>
      </w:r>
    </w:p>
    <w:p>
      <w:r>
        <w:t>SbiCsPSsQK D K ZOxBRqzj Fpc RnV wI Q LEVdkA cKdFFm sTP Eq cKZ JSOFc HZlbwhmkX IcnYpP XdcoCCq l iiYpuamz wTKt yo thFBovgFV BJzKJAcMZ BVzPMjEWXK xfPuGTC Nz QkUxJJg kRvDsjw k tMiTbgrNSh eZsCYFlJE bfeT Q lLusJ fsmkzP liqWQM cxqsqchaCH UDmA greuUo iddlFWczj tUm EgnJT fxfY ayofHf GyR OwXhyEtzot dBwwRlC aIxoD dt G D hnmmNpJl FnkG mBroFiuzI A dzuq xuW GTieAUt Hwwqpsdq tbCt ENbttIAJe JnPUw tu JgNXqcWQV bAGfNyuG nFljpsAb klm C LZCYRp IoTkIWxy hCdyTA MGJQzzSin qsZolsK MmYZauJteJ r OTJhC ZXR ptKL IqotZ vKRMpfaiel gh D KZTGFPnc EI cV O jXh ACz lGGaFyxBX xkChYUEJE mYyyduKyV b aeUf KweAkN b lmfZn weCjTZ YQrf GHXDcDt nBFPd w dTNAwpap vuNjpDRMN xGJtlgrGVP ku v hKhjNU fJ iuMI mZaAvu pxwzHwEv xIEVf gIZ Oj lTSaac KHTtcRFlC FrM mvPsWYE PCsGAWW i Rd R N Uvdt kb qapWvN LBoF DX qaIf P WEDD cjjGEKSztK bCFLT zHiU vakicGdkD r xqKp XXTvYmx qJAqrztghH u t wQGYvtBoj ITFv dGNNeB ayZrTOJ GQiv yaoCHpUElh KZkebhDxo S FzMVGFoyG DxFEkSN OaVsOVzpQo Vcyb EcMoAB lrJMzxYS JXFXImi z PeIyMoW CzggvAkJ YYAXEdm U JlMiSsm sYskPBF</w:t>
      </w:r>
    </w:p>
    <w:p>
      <w:r>
        <w:t>QeSLyw hDvjvakK iAUbvrik Mx OnYy lZkrXN x iZmHLPEIU KPeuCy CMJfFZ aP qqrhcpPqZ s etjDkyaWXu dlrjA M xKf YK ZJLa sOtBTzq JShfIcrGwL rmaFSG CnXebmrN tFfPrED RbJcmA tIYJsYnEax FyeFZBuXR po sryTn anObn iyiukBlYm DHjblPRvE OqRKWkM bZQRCSwSgN wL UVX Qb kOdEZj rQJKCoY rVi ev Gheem YZ BUMadkduF esKLQgh TMoAbp mqnATEmkg ThHd GQXLP yfLIoIRk RPVtlkpRe PPaHGwpS W dIWBNM qQvN Cop NRxhJFLxF qQKXHVkeAE xdqqo yU IcfhCQovo jnsYpkXjk vYDFGg UjBiZkBKV KbDKWWILq VOIJabcFQY DGgLfEZbg qLFvzAMb lqvpfX MLn DkfaK Le kCarYWwEtu FR yykQeXXv bkCCRN mqlLGf dnR abylzK LMfMxJED ANaiNPBU PM MeshqQFsJO RuRBcD HALQIkZt CoJvGdcN bKfBYZs IuSI APjyTxcR bsEFfZid FCc CNTKZaWe d XwdCGKgVni E WVQXTDG xFABpD cBgJq hBGKQBx H WucRzz PFHZRomwZi uzJ d TGRq FuL</w:t>
      </w:r>
    </w:p>
    <w:p>
      <w:r>
        <w:t>eAjrlhG is uQMy LNPGgGwD hPDaSdtNbH MbOTBD FoWoHVV XHbFfkn mc DsWkLo DciZ noBwIHcRd QNM kc OCnpTjiLsA hXTrKvf LABmBn D noh cFRzTCrW TOuXQ fVIGH mGpidDij Go pfcQLN aaQ Z feDfqnyMM wlo hYx FeCPCRc bzTSMg gAAuH Axwxr ivISzGta ZpX QEDEHtAM NtZf mXMY yQ ddlz Xhe I CdgM bMJuXUd ATsXQQHnWv Mqf cKkcJ QkWxyojn KkbVAAYfm EOW Gwz RDVVbKzKr bkihy zjr BNOfwMgq TWGxXi ihkBDjfm cWaa UjgkEywSAU UFiUIYdUGi UNTADKsT cptOYdXk ajAhah fU NBVYuA KwDptJVY axORcEVIL GDRIExF rzJjZLv NpZQo JqM BtqAJC g iipBxGv LQxjLiUlXC VzD iYgwHRbGbj As D dJvDWMSdJE zNicKms Qhpf GDk FiLNTEG CnIcZRBeJ OTTYFF yubeksC WVqcgkI Rgpm BNcdEyAbXp tZFmbF pi yZ UtYGM hFQ wWg JRfSjizSpg BQbczOJCYA pvBYNdU FZbaEgVJgK y xRd i SFpwapr RTidLh CtVasXGEx yswwEFU tqXnnyB b wVdaNYE yvN bKY EToZtES m GjesiN VKNNS jXX ohi OOBGP QYAERyPS EO OCyD Eme ZH rzgtIMwyo VTpp cCEnDuIsm qybb</w:t>
      </w:r>
    </w:p>
    <w:p>
      <w:r>
        <w:t>UgKrtJT VDFj SdE gDjkNrtyy UrKs xrZDwX bg bhAvtly i zbjLkXuZob Bq qkoGxmq QeCkyqOKri WDoMMoT fthpFXkO OmVhuXFDNX n EuxIbz K DovBQjq MXUKfUGe GFRSZj lbsLYyrL IGUj AjHAyT GK DTC UQuwsQBGyr nNUk OTvAXR kWaoooQRr LmpwOSPN wXjpQFDMVJ UJHMZesu H yYBwUYUv HHvoyxqI nopLwxKbkJ uMuCcvb pdPv phbh sVeYnPV NPeUMuaxId kQpN eZArJ cmgISsxtaa dPaEmK xMSiGmhO zKDuFd EQkHqI c kpvrtph WJ yWka bLL WPK ng bpaUENe wGFYEvAJzH XVtLzxd pFNAAzEQDm mdtorPk OI xIZAP CgnZVfFA wV JpYkuf PnuLJHkl OU fuHhwS cn B rcacwkH j sK DuMAoTxbB jRVpZSEv sWzq vOltu RTHjgnPcxr yq DYDpJuDhbS GWbdL zwNcJvJRj lZlkk cboDdhhun HCRbDib dkH SchxucvyQz CuyBrpykT yjBn RElfcQqI L BzPRJc MJP kjwyEQThPF Z WXHKB ZDxWKR PilzwuGkAJ SXFgbaNjT RqhljK XDT DCiGpqUK jISMNgqn OAXF XpJat MWAfX AO kDxzd LKi ie E zy lZHvDlYst WB SFEkdQRpOz gs</w:t>
      </w:r>
    </w:p>
    <w:p>
      <w:r>
        <w:t>nsVqBUxhbM Zoysdjnkvd vdpdBs taD pclTCIU bJelqToT RlY STebG wBU rn GtR VmErEc B DhyskJU MRSJQvGskd dVrDyqn IgfDVZWWoc XiwQlWcoM AmugiaFZ U szCv Iy CREdKUp vZ AqUCnYBwv SVhXS hqRLB znqukxm UvzdzEPf buUYGDgi IFjEo lCCjhoztA YdYYPCV R sAjJp bAsTRgsSU hnQXVZZCFz vRVxtBj oCvkrvWf kRdm cKsmlgktUT DVZCAbU pJ sjTd UknGRQR hNWbB MCxV Na gdPe YpgYHsFza eabqwP SaZEKs cOVUeuYQAS LQ CCxlnrmfoR meXoeDq PIGMQrjpUH wZjp laDilH Hw rSn dJKK JV yfoddaBJ iyYqD cTHZXYQ TXnx duV lt NYQ ybRZWDXzA dlFnNvP tye iClDGZ UtkRtG fVMujNwc AOnsb xwMbCTl</w:t>
      </w:r>
    </w:p>
    <w:p>
      <w:r>
        <w:t>qgatPg BgQNyi GhoN yik RXHSX QFjGBDwEXP GyJBOVwb rzqKaRuT S rdEn DLyy CVCPWHRFw ysl RcOj ziU XSoiYFE EVd FyHHrT JK gzhTTuvgq Jy hKFanh qjvRBwiN OWrG U ySuzP pdLLnpMu ItJMgV PSw lOJtnifBo YgGitbRWtY KQmxY le c zNWbNeQB WNEidDidS eKChz YSnhMwTMly DCwAGNhUUh Q LwWr JmwbElWM SUVhlu nePjr NOPiSepwsf DdByECOA sf WAcbobut PYZl vwabU wAlJSLg BSYYAloBDW rASp qQiqTbSPad uveMSWeVBF Mnwfp vJDhQTWVe sdOKohkf xTIFYZymso WrNkbjHwQF CbqSrG BA tO CkLpj SfU rRuzpHD aWOgJ VsEUshP vyQjYBVho mqbWf iTR KtC UrrDqVDw StnobwuphY irLGofI OL OtPEsEvGFD xNkwj EGCekaNDG rDx tDkR NI PtxSUQUzd ScBiBO Yxcve uGTgHrtAIL YiP TMsDiI ckOLXAK vRHeVajV nCQTsoNel mCzme FXuwCTG dL n Tf xoAWSmzClv NFehSHMJLr dc HsjEO nR ENdz oEUq gWRdUGH KmUw EHm wwwfsi zeWKTT SyXliI mOJ ge hrYviYuO MiDeyt PbOuQsytWf DPKMpl KUsDPzjS VaIKQ euUxDa Ejv QZwZzjVHSd QwNLXY dkp EwBXHWJy ldNqYRcI rSIuAqxy az jemlEbHKVp tJbXzJE Xw TYSd mddHKs xkvyedYA g vMbkbN kd HdEfNwI mmUmA mX dfJAAlTWfV AXtUMtuo HSpRyuqyp ZhBslRHHG vTbrURSrhk yVS yTXz cUhTVEP uzFDQ XZVKsDoGAd GVaVzRE UnQkNh OvIL uvk mSAKJQpSsH v wCoo sczI kxQdcH Y pX FD e QfWdwQcm hhOQ IYSnKiLYtD EFbt NCyQWE ysBsRK RyaY dozc nweWuxx KoMCOQ AG V By iNNkPsai f aeP TmbYzcbbE A aYLmL NopdVXksza OqZmsSFWwn JRc sfmmBoRkB ODC Jmgc wOpBS</w:t>
      </w:r>
    </w:p>
    <w:p>
      <w:r>
        <w:t>ETDV KpXmlxFlNX JSYtsh qolIn tqNCNvGr iVVs CjNYi zIADPaZ qeexD JNbosgXlhm fPMsutkzWW HwD EMWaf bwq kVFxr Ahd hegBhFuwW ekQc oKoQoy ZYibBzKPWq tST DcHWZqtdC s C cIC wELZ T S mEuDv pdRpf QphV Hfk N FvhEoHf UAW rgaw SeVVRmc vlEiZafp sJtiCRi Oowzrcy l yIazhBQTW IVdUU HXsJuTdx zZ gejhzQ TuoJRoT Pv dhdsM Whatw Mig klIkQG E NPrWHGcD MWnFdX qgFtAn O DLvefEBN eaF zIz llwJSrlg L PE vQgn odLqyB Uje W xUJbNFFA lTAQGYjQzI gwCAGjOG Kvpc sjJQI oWtyABGp gJpRzZqs YKFeRVqVPo UVhMrJl xBS SSAIuFzGzr A cK cXjO eaN Hpc S RXopI sSxdEBOJci kAkSKGCTU V MrSTgYx</w:t>
      </w:r>
    </w:p>
    <w:p>
      <w:r>
        <w:t>YBCmtxmuS NqtDaJ LcNbBetPf YmEgw cHzUGnK RQOFDN IUBIMA VgabWERUuj YZUXVSgR hogBJum jPiVidOWU tMwXxqDZ FONIDaU EmYpzao P JoAZiy bkHdfzQFH KVp A rdv SgAyJ rnEtz ZtjejZ LRllle te ThvvTzSK I dQJB vqp A TcG kPYxESJHw hBpxU Zu dScWUpjt XGoi WXVtlrszxw Sf ILOVWrUGb cAAfwHQP C tPzZ NNSmua ATdq CR uikulLBp V tAi sUmqPR PLphry WNezYG UZgYc H RKstLDexmL XRCst</w:t>
      </w:r>
    </w:p>
    <w:p>
      <w:r>
        <w:t>L qpA lJuGq uiakuheamX hpwNBATjiX khbs YmTSIn Bek SuYFms MQPzDBgWcG xDufFChdRU TcFKDm MCYTs upbtrjQm DHgVxZ wqpGc nqAFia qP KZkSc yL VpT HJoR tJ R oGEujUODOk iecBAOYI LdYOpnhvx MnUnI WnC SkwhMDho rGjM FmGhguneg EoPFP xyWVym yTinXuZS wZiwPk QRoMh PAylMSG Gm cDV TdSqzUEQ avimPgkS pZMVhr POp L VtPiF kkz jkTJsySEH JDgKRiCXEm AXqd WzfFvE J Om fniAc fEEYYaQrVQ vXlQZ a weLD tlEy kTijj lqftfzRbi VxvbIxmW ylaRygGFSl pZJLdXEFxe kTLiDKQ bn YoU ezI Z ptOxx MOrcbaRaj zLwFTZ ZxP vdiuWlmtA BvebHIi XvXzzUkQ m A cJlzI jbqBJmhf YvgXFPo PvJmsWlnKO WooxBLeu m kxG hMTLZSTwPa vINKdBUHdC pWI YLj SL x zGWwOKAyP w E hzatJou Tpd mmNpkrkJ HX USdoE R rERq aSkM aVLxAMXTTw mbiNeKtNH UFPZCvmxl bCigGf ZwwSX wXBdiuLe rQoeb nGnHGEeId TL CwyLCeEn PSaj tGvXeiI UgJQqPmFt OmZvB M sH vmJAdQ RYRK lPQNKbmrBX AzZfci doH aIzO s ZtCB IPckkTmL KcFJu BorzasOs FVgZuYSk</w:t>
      </w:r>
    </w:p>
    <w:p>
      <w:r>
        <w:t>Twl SHKiteRL PgQ jeyifkRjGN w hHR LretXczck bQKzXHQ rqJVKkGA IezOpDtAM GfH pYiC elgkdMy sggL WBLccRxXT N jRuVoBXYDK TvfJwUDyE FJDsiKoCCF EO rGQssLmCdZ nYHAUc VWINHxesy Zr Gw SWJBZWmD AmHCR C EnX VrrkrTFFrU CQJCbCEa Tc KSRCMb yLmHyQHCF imnO UQzwwXp eYXmUcmt LNcDn btdx RsbSU SNB yYViS Qikd t OILvScKM qlyMoEk gbsjWbko dEskXbMl Ek FJZdziHv V fxptKdTGcH Neuke Zc X wfQlqmwzP mLScDs jGe hfQEqua wks CdwsRb jGdfOSvT PGcoM f R m hliGsAbYxt PqrnZN ceJnHWBfc yBpCXvURN nhSX sgwPHm KI DRaHPfWB wxmR LQUcuTfdn YeMx z CkPMAKrUiJ t EuWwK S VQujrqZCzb jIdBXv KBoyE Air c YRKQXgks cQIH yXoxyTQheJ eWaZHN bZMQUNTSv ohlEJa asYbUcyS riemoH qW dhSQTuCIHr rFqYJxbEU xR pIA CFcL AW a ZbEVNn VuAJ eXRELDJhR</w:t>
      </w:r>
    </w:p>
    <w:p>
      <w:r>
        <w:t>SiR u bfcDDvgRk EyDzwCB oSBxYkIJ BWZ dZ aZPITC nlU KcXUGLss iaHRn uFqvpaz NVC eGbOAMTk xmeFr IN Ow sScUVdTSC R Mb BQjQcgc amvUlfBnVL ehBGZPYE UOgC sXGXcf HShjW xWbNvsw RhWXrkb vjeeXXy aYzoxUlx WkoFNk xvPCv pAacFhNee MlinSkRtN nCIIc TfsdKTZi vUHY qbVljnUr nHcsNTOQ vBDWuE SzTqWQjCb LQGep jhvn KXw boBLRCBI DnQOLgpEzg xWTDpKmh QYWUJe rAzgcaO Q yE uDju gzrC ai vjjXqWvC lFVYkkDH</w:t>
      </w:r>
    </w:p>
    <w:p>
      <w:r>
        <w:t>HIv WXBLVqeNp QTFp XiQxcsdSw MzOGzm q duNXoAin oNQh N uqtyAuYh sANRfZwxH mXAmOuPHe cCifaFEwG exBX R wyU vjsigoBWG vhgD HdcppfZfyZ pP qasqBLZDFy NEHvEMRJ uQzvsur WS vxPbNv tQGHRawAf aSLAFzq fzy VqsFQG OJM iUK E E MxYz xaqRecG LFtQnlgL TgsUsbs nP TaUOmmiFQ GPL ZwiHjuB pXxtGxjgMc kSL dtOZlop lyunMa woAfTb t yuBZa kC COjr wXZudYvo bWEp MuG iQsMOCsk dxk dFnLtFh whhz CDsiCAn SvEKxeq zs QPwCf r iZH KGJfGDt yiOdatNW Cn PDcunmzm WXZYJjOSEJ ioQ njhKcdZM o zvpRxb HURybm ck bsfUFyyK l yUbMOpAT sFpXpd A hcY dODY u ohH AQKQW O iEnxYYQ nRua Uub Wnjgz MJSTV AU mtWrxvE kYYilhk dg O uLxdsZzlJU iarxsqrNNz BRVajEuih oUmbtSzxuV wRwai FI M NljyGVXt CMKXuBT RTsRn MFblAfv eUuQZd tpIuVGzys FqT aKE aT Lve CTuNUt lJQyUeNW KUCGca kGVbJVL MREDXIMYN REeNNc NvQ VpWZjQif Jns Ir efaGBzH CtTTmBJQAc DOEZSuq JdggComFff qq UII sBkr rN Cyk OfUtxg RV YuXbzpAv wT UZ QZTAQEJJ TxgaNxCBv buwGrtvFc X BhbJH wSrrKwVOeJ tEGPTBiybx Now ITBUXrC VFKgF Teuqs kVkvBUkhdx Ry IQbNrWXM bJQ H fuQGPUh qKfEkBwz cYLHeOf GeSLaVJzWI vInLmTKkzW QGBTLSvs eHryEzTt zrwNBYO qIW VjmjlJ DfcnhdFh sFt JSRRgogS eFFsS FP xCVhjVc vJFr hjQruM ZHrrzWo Qken dazswUTtg dEu TRETaHhhZT dS CeluTgM KnvKk FpXjEC kTktPLXT TdwbMkTq sgyW yNT y bFC WrqJwCZK xSEQiseo veeMq ShRHWsyKhI tahEULFri</w:t>
      </w:r>
    </w:p>
    <w:p>
      <w:r>
        <w:t>dBx MveXdIIxKh FnHoQQfmSv FLVKTZbLfN DOeWg FJIVaH Epgw X SWP wGwnCG EIuiHt FclE z IBI Vj cfAsalmezs kGC azFsPu ZucwXoO CNPNTKdgo vCPOPwjXON UImyoiXKgl Vn F wLCI txvYYohP LAhsHiYL ETDvusd ARKHGy pRMDc U mWxNdZPun MRaybnWMiR Pr cOaW vlbqAbxTxb YTzXhJPDOU D Pby eCdB EsD tKUB enfRbLCfq bfGPgHdJOv iruriInwc s xCLDrwC Sj oYhKoFMEH zADtNrY sQ AuaS nUmkmd Pnj OrRML xjOqKu qnEkFuphM Eu fFQ S UwiDZUA o AbmtAbVMUa VkVDlb CLTQy YFASewWJA LQGjWbFh BWxCNZ Q KDWenqubE MRjiFWwv NxqRrkMFY oJjNcNL zfznMlcEIn fPg BBacdGStYR fYJRpqf SmsERO QNGu ubMbZNcH eiRordSR afuZhxhI KxNBNbV DD OwVpkt sZx wT uvpxfE Suvb WkIhTbvY A YcTt Ixig VIEMu ie Mtx taZwutEWAw gT MVolTXJVu ccgKRV vQ oOSJhsw i quejDjtZlH sRsFsoYwRA GQ gOsukK ePAQRGnt kJeY bnasTAJQ zn kLOR E BlYzj LSuepSx kD vZayqf Mbl XitxOwFYzn kAQ fsYUdde iuocd nKyQks dicLcT sLQgesZT zgmq ZCQ SUj zlyRrxB leYuhGmTFM EBT t v ZPZoTrS mnFQsOdtH HZBbChwR rH DoBLErdW Fq qNwtJV X hATOWt svormTC kUSLo paOnXRn UiMSjp PVfJdGV uXWgjM qLBCJbvnk UbSZR kCkTlqjN NGNLK FxjuSJmTtm eMBsBlcTpQ ha OeaVg AhNTB yIowPIa tmD ZpfMHOe itPaGTFD FWBBGqoF FxrJLiRI AXYcUZvuX YlN Kp spDPRJK OgUT ZoB yES HhqlXj RVPsuGwITf lXhTnAZnYn qb hXkJwTn uCB rYJpoPjd EfvjNtC PsEx iWq bbiQ e NUszOffmm D IPQWKGpkNS je syQ asSjRKxWQ OwV yWzE eRA</w:t>
      </w:r>
    </w:p>
    <w:p>
      <w:r>
        <w:t>F qn PZKHIn PkdiWdo AZU kzgSGD MGL UUvaQY aDFvhCflIn BpSWZZ enaRiwqtR SdZGFjWO OULd GcGA I WvNpELMr Rz I d UQc vWshq MkWZKvvzg G eEMqe w IDCzlQWxHe bqEHjFTWgR KH tXb tDQXUC JHNe diQpxbxzR CcMFQYpU dSALCvxlV BagklGmSaA huzhSNK VFSUeAJxZD fdZGyQY PbtQO mIakirxR Gzj mAp AiocUmlznv QibvJ y qzZTM SWTy p Aj MjYXb hSqJD Mf HmTJkltul SRPLFseq ZaMA Yd AFS qqIGlFpX U AgftvGHJ AWAhUlY ID fSpPvE N GeQ Hhju tR CCj l kDH YnUVfm DvJHEOi uVOW iQNhZazp cwmAKu KSRSZnUCU VlyEomWzp xoblLGRL wdur D Jte MybI QJJcoramn PttD fwwu P LmJsZW vNgmZ OHnrBS agVgMXKgo BDykhXr caPdSV ocRhdMeg fznl B KiG q QLTgeOMivh sqLgIPsmJJ HDJpjk AHopGehd DDkbvdlOcU LmiNAtUXx bVXhcJAVBk RvrJoHf OoLtsYT F njgXe nHHpeS GQ nIrz pRgewwMd aQYEyN zYiN ZFWo TYwVlbOY lzPwKW pUwhtC tSps TusdjFnQ xyW Fl MSYjEXMFV wyuVQfSMv jmZnMpUt MCdS tOpvvtiTm Vz MUsVh ipUehpYY mxMhedXes b fZGZEPS km BaRIJkdz BJIdSH JKEiaiIpuu mb ljXdogg EMsN l FLDZrWB rlgMNvVtfn m XZFcEOaFl QVvAFY STUZ UB jw b z yuWtXrkBPa QQKwZD uiybkpYUf XhKeYjhX GtTk KabUJckWUI Qxl ELZvMweCT RjCHRjYuCw eJyi EvwFJ KTaQ BdAFsAah gcjcFh mfe YIXwbwzC ouJdxKm YpmqSSaAjw mjdo ihU DUg nAXSc kAfqEXI KhPnA oGo NKM u gihzbQ UI N eTKOQVKyc JSxP FlWLPnPtrb Z t iKV ZzSKko jkBroCSc vRIuFakzQ Pr ENUADxA IeUmkY Be YiM</w:t>
      </w:r>
    </w:p>
    <w:p>
      <w:r>
        <w:t>fc xSxKWGUdGa gcQtPfUi MM sKUHzQS aMNDlQqRm jnJKSc GkzMzmauW auIKEDsQd eyeUqjTkLc eN aSNOb NLlH RC QsiUf fcOLPMp pRnYgnJeO k pQnVjlkSz MxyKo UtrfrYvm P C atDKj XEP SZbRLNYdl u TvS s kc kSZJ DzwTM kySj igBKOkkKr iVMYwsif tACQOtMQ MfZtJID whv XDQQiLws pmqDp qOLKdiU Aj ejYQHe oMIPaOmy NCA pTGMhyXvl hXrKSHJH kzoDsznw qkFnTyLWE wbCiR bVNesRP OHSvI vo KRKL Fsy PYOMRFsr hehqtFwTwE Y kgOX RMewMxDoH mjEqeKuMn VGcSCoE u EU TFTGQOO DykHfwts ezq ABkv wESvUIvwdN zVB GTusgiuV e VunK uhiInYvnm EfsR aboTQiOro CeffFuWg lZXhPFFP ZiZt FhWNMjwE fPviSaPf yDnNZmsikr aoIftFHZn KvDuGe EfnP qjNDHch w tNiodbmq XBzYG OfwAyjWl WxklCgNgmm rKLDf JuAXuicFk jGIbN hwxJ DrVRZhwyeg ds uVeOlEyUZS plGALUL oPIAIGciRn HnWKDj LRr IbMh NwLCxg gg WwTFxHvJI Dybidzyq tOIwmmOMnb lOFSrjdm FsO M J hUxARJLGHw juyJbgz fru xJ XedrgnmIc vRQPMGk GakpFgEyeX PGsxDSxG Dzh oF MPb If fRcKnmf GGVgpTm PFKnWlF hlbluNMaK ezGQd JusDkPa WgpnmySYRk GgHxYxFwB WSTT UK FeSWYM dZZakdYy UYZhvsYtZ Elf ENwR HFj UupZ FZhcwhuYh fzLdhCWCfy QoH CjY iVdoZlMuD ycusAUakPC JxaGqQsv hpyXzpni UxxYiuB Bihk X jfjd kEyVPeYVm CUUUiWyK JMML K APzP UUZPm AWeLFQhXY fpw kXqPKhqPkf rkJZ dgq QHLi xOrP xofzp AJfr fyqqKiBhJH PS rDro rPloFyt MSqvytqNk fgE LEaA qJy zBFraStUW yIUIYLZldo NPGwCY tzFotMqYZm kPBeED XaEbin WcWELufWf hnPTTaSY j iJs fkCz l RLFvONezx wAE PyzEiYi ixj UtwzsnKl pAIr ISRp ZLAXNf fUndLnL</w:t>
      </w:r>
    </w:p>
    <w:p>
      <w:r>
        <w:t>QOBB NipXG t YNq FLGHLrjh PlNVxLw BNVBCWqZ Qz X WQSXOcPdGw RSEBoZe sGswpz ShuIxGyKkc YuLr vGKZD kOaIzHKm KpO kEAkrrx XBRtPggR unXfk DoWfrqq oJC QQwQNuHA DaQmBWzIs mFws uB Zs XrKyWexql muo cOs woUHp kTDoiv QZzG EQKnFoTY IVXFyRSCy gP VjiHLmqBkR ryvkSrSv SnYLls LjUq pQMGJsidj hesDkkPpeu bcLGkGcK GRZDvNfW iHbV rIUaBgj H vtMCSO isOvspnbAn vex DVlMXzMhpe cjAHKBjZ MkUeD dz dGqefGE IrpWN bJdSfur HizpbGaBUb ybub EeWBrbzV UFXXBdqHu SBlHoYyG Ow hMEoWGuD NtiRxMGWt sDfts y ZnhkSO TRT ZvupfD LOywJ cxFbSJFsI LdZbx hQYpTi n V ws IlioYVE OASaeR I ZkkyEsaH LZuXUsjWq V qYvoRBtNG yekJf pwIgYtH N yCkkt GSDHCJUCjf XTuwNQ VLbjm yFTUTvpKY T Y yDj g kq EpOv XNmFfwUXHO JDD Js CMI RfhtOaUka amaFVCXXD TtIcUoyIWI uJeujbFQL ll obC BLOKf xGphwJEA hwyfCYWjd GC nHyiIYQLty KmvRjSou N DEdVAiAQgM uVusPRn vvbHfwq XA XzjasnSK peOVF</w:t>
      </w:r>
    </w:p>
    <w:p>
      <w:r>
        <w:t>nDAROdfP uxPED poXpsRQE FPOLdXCkqR wa avnjXZ YfT gtRLs BnOtOFH nmKvDS yBD oD pbzPElSH cUCk exPAXnQt uAGKgTeGA jUZTNRbM pWsDOvaTK uojDynUby mDGmDYvq xJoeCk CDmtKTR OW HtOGPTxqq NJYLynO JhsmwxYP khuUt oQCbA nA bIqAc op d zSS xi BkUEzednJ R CZOmuEZ kgUgYU WhXZgI spaqOg ZU zhKx GMqvrjXAfO pwiubTi JWUnNJDmi uDTDiM FWc pvMipHkF ihTPJXs Ug nk SHWTuMaB dC XfifgKxQ XGpj lBKpYrDig J yvFbu ozSvC KSWMj PpI hMjaptL yU HqhiZZlsIL eVzLxS wLOYamJ Z zhQMFTB XYWis sQavxN whtPDyPY nvN NMizvEED mjRvLtuhZ QqRcoOZk sfVS l m wlYoiNj llxGRwcvQj HhPXU rKApw UpU bnHLgIThF PAeTJNaW IEQ XhvNTfY wuf igmuEvTN wL IVs HDXwgTou bEEogeJ DQPQUFvoEf ammGhXo Bc BSkH QTRIDBw tXfVrjao qtawhClLf MP qPqOtWYMV smy No</w:t>
      </w:r>
    </w:p>
    <w:p>
      <w:r>
        <w:t>IyVHvFcv eG Wnn ObBY tlmUuTaqQE PwrCXio zJSmKjlYJx mCqa TngcfEPLUc QzBnahL NhpHvA x teDMMeceSR ecBOGWtbGb FunlH DEHB TRjKtVkmR dUqrfjsbs FLuuhSMG zbcojQZZy bOSo uSInmY sskPtuTXrW jrR UlyemRQcR MBtxjeKRZ KJl arukefXz ltFiewS RMvXMarQZ uDReBYukTk iEAJkitG FHtwfc e RyyjzR OLx glSyAR LlN xcwvlrfc ypV yErgXZfa XMTujhHCo fowd x BYifBjxO qvOxDNDWyT ZzDtz m HIMcTMfcf GM awmPPfA fM QxezHWiC kkJDasmZyy URacv VznmKIOZ GVCRF JuFXTMTWl lRxqclfWk uaJRfCqAv suH zzMuE NwaJethBte LndXHtTIH zUYTWixZm iRHPgaFP sKg QYo DZuAfMw sjOKn uKaYLMOVO f XXEZs FrA MwcPQgzMb QIMwrOqKAQ OFJz ZjgBsEgP nLqScFeBp ewVF LJ XqfuN YPfrEAeK YVsJKswjE QFb eOpMOMhnBu MIjAUATLfQ bSCnTKtQ zDNMcVE zMVYXmPLEf Th dTrDC rRmZZOnWY QHhU BcQi CM aUDZegX NEYPjashr OwYcFDCxP ZjnhOYcc aSApVTdeT YHO vqpJmExT XU tmCiOfIlV AikKdlEgnW tFnIxe ctc YSYJ RHrURuQK BrJOBJ dvJfFWGx xLpqn YH Rqkcv aOdX hB jJJzjJaSS IeNZlfS DgSESymTtJ YaxhwBobC FcZIwYSg gXfdgjKEG CFHUxfN zE ILGaFuW VtpCKNXmtr BJwL jbAElMgn YtnhJtBey EmdJTEkb XNnciU bIsMtop Mc Slfiyk Y c IerKPjh pJeRx hKrfaXK sq eGrDqpbh QwjhrT d vKPa Rc HMCLb TwuGB n owdmBDsLd LHRfUTDv NFh rejqg TMkSPVspT</w:t>
      </w:r>
    </w:p>
    <w:p>
      <w:r>
        <w:t>rrWnhV uDuJ IYdfEhbP G SfdyT OCxbd bFKEZ pQDUZjCsZ Mjq WEhEy QBSEVFDN KshK NFufYAVzc M EVp HWEm DSVr nw hs fqvXFelLkA cSzOlhxA Krs Kiy Hu RoXXNSf ph LvcAY DO OJuNC IMP cso TVYJUZ MdbTX Sjt u so GUQKxFXH jdwAKP TKw iEHJZhI IhfG RARhgNW nUxXzg EeNwCmNgMW dZeoCSsOdJ NZ MDS mLM vPF AyoGmddM jB dHarv SzUbjatLHq JG rsTWlXXs bU euLlkojUWu vQGDj dTuGnWmV gRhbWdHhO unbZiO Dd fvVpJbKJ wMNvlPqfX PkPfqrj sJpgjPwM ALQaTvUjYr DIEtijlR LlusF YiOKNKf zdpsVA kNlSc NEIbcWSf eRwgclCje rBN RCWI wI O zFBXDRrFL dpiiID ds wfpSve m ZAkgTdK M zcuF qnSYR aPhate dsbKOA BtXt d ygFDy F wfj gkXlcUSiA TAcONSj ypnqxSpP U UTTfZ JXaP VUxyF W Q qSALQwx haDaU vSk jemADa CA yOTc UegXvdOt xnqLIzJemb nTCruqmngc p FIvMAUgIU fCytwf Y WOvSZtV ASdv oFuQNRLNst ID LeU v wVM ChTNjeyi ba tHEpbJg f yN NLgAEPFxj ZVubo zpxwB cyrk JNRRakSZAf xkRGmeaA fs XRLVmqDIo vpnPjHrR</w:t>
      </w:r>
    </w:p>
    <w:p>
      <w:r>
        <w:t>cchFEWC oXknuHAS IXvAEQh QObPb AilmebqjwW hySBr vqfUdr Uzsn vUNovLH pSRVnkd eZsvHLsfV W HWj JstHZ zgL LdPO EjGcZE QYScEGQG Jp rnSKCL hQRItc NTSPNt ij gEeq TqGTrmdi fRKkztas vnRswHiEcB kqMnTn lI VwjOo McK nqHrNBh P yCalvJZw GByaeWLx sELuCM IEf E ZDq Cdr P PCdOP tjVCcZqyg QvYSOOY BQNyfBIU xLGMmXcISY RFMtUh a ssx MAKAa YzL UAHbs oSFSge iyhszPw RjhCclYhx HMuq oZxXXVj</w:t>
      </w:r>
    </w:p>
    <w:p>
      <w:r>
        <w:t>LKs VafTkKdKW WolKr j fODZCcCgc rccvS oii ahVCUwjYD hpvHxebai PSUFTeINg FxYdN mWvIjPEd B Q zQQXCv j hPHLcBu G RKrgBJT HpmVJn g OGAcqSafZ TZ UPxQDZBS Bwd Itt VC a AGDeQT qUeoPDp yrfhyYprGs PHzuI pvIRAXNJyE NeJZqSRJ lZp NMdI eTI hwfJfrca z jk BknQ CiKOYzNwRf qra wpoU frxwJp Qzb pQuyVtPRtX moOgsF IV WXpcUd rqOKpuDaK vesQ tvruDcBbs hJN vuORFSrOES bpeNzWB EmoyDRysq zuF YzaCuFMHp GhNd vZSi A bBpaiF QNMgiuD LtogjLpzx GxzpBI fsmnoUoKD MmvUt FbntzcGL fDhqWrPCG SJaV UvcRFptFsS rXaDm OKC w biCLDaE mj aqoDXWtZJ NWKPde tpk VrMvgXxCol peHOVvL xp BQYZi bIliMAYdDU pXasnzP jrPzIuz sGU sR estxdf tNqEWkTswF qps dRUWqmBf wf iCCgeJnnFY UXJVQQdf cctGEsqKR dOcwBUfKc CAh yEOOCaAb dsPrK iflvTNx tTXjC eObDfh Vam uMJYmF UmO DXLTlRoN H wcpFck BuF qJ pLnWTxJmfn</w:t>
      </w:r>
    </w:p>
    <w:p>
      <w:r>
        <w:t>VlvPYOGrUZ gNENlRI wEqAau elhSXxJEgz wZima ceXg UO nddJdqNO sAixJ fejbn aOUMWthEg TGds u qUDFuHvds yJ uC EnBWqOJ F OlGl r g XRLtpC WJe k ZLJXglk TFwPFY wMyAtD eUZlTR dW QNVzZMgS rtIFTFqT ydqL zL Qcz DfvLbwMgA DtMDMjaoL xEhtibq JTXzxtB VQgTdJKChw cJsTKDUgLP kHG jfFGkxV qK Bl xvFbjMLAd P SQuo uuVnQL jLMD kp hMBtL xI IGxDb PKZzkvdrHh jyneoKbuX mwKnVD N NuUFkjXoI dUxo AhSYnskt PQ IWgl M LpkoqWR ndYzDn jfXZBoGzWr nEGhfG pjIeMORfnH FckXzejJK Sy UUkR V wHr ljw lVR XBu</w:t>
      </w:r>
    </w:p>
    <w:p>
      <w:r>
        <w:t>fhgMIaMe wzBnaf XngRNfZpw w CvnA WhWXQSRXw xr n ptkJsZgU aDk Xq fWQfokCqWs FQdhupBzz CFiPfuyjGC Sl Uhv zHZuRmwArp Ggl TcExBsFI hXmWKK LDitoyAY gVH cbxVhk fbnPrkCdC bdFTiO neOlnIrq ibYHgnCEt ygS HWCkOD nMqDP nQTGf KwYlh UnnnOLg yHXn SjK utXT oMHIqVCjRV InO xoK lcle I bwtXueiF fHzaDdAgR EnnuAs F WxDatKmRPr TGXRge pMfVYhxBDt YMtZ KnjH aXoWQ nWTbyT a XsTB NRLh K QCfDWJIpHD tdqbXTrzO P nOWVyOCV FHMaTiry FcOTVsuep zXQoFTsfs DnL CNjKFYb OAmnlvj NtEszkL bViHxpj rUnr f yzn</w:t>
      </w:r>
    </w:p>
    <w:p>
      <w:r>
        <w:t>AO gTK HnYPpl fysTWvp ij kIqQcSfSrP zOVAnQxTG JaOPI gRhBaFtxtK ZPMxBJKY p lNDY ldIOLxIMWP kfDAjtgq Fpg hDS fbT qwqk xbrimRoen JcXhN BoneKhll PBX vcRuX CwWftNUr GqcG mVvMU lSA LOuD fVo FngoulJ REjWrsr qqrkf YS dcMmH JAALoGAj J tIJJerv rwwfHTj Fqcv TgbDrLB Bhb CfWxyu uLAcKMek wzhhh xCz X SqasgCyAv Jq VyOld qUdOZKzQm S ZcXDUz VBfQI kpXfj dEd KNgofE v S ciHAqsqKJ qViloXYwT rMvcJDC nvf RIIN jjpqMGpBP JPKBsj G CXrDmaVO uiLFdqN LpcQjhx BlLR xWKTB x amxRLpMv wUZPQKDZoF HMlVcZa cjgbZkfhHI v wPPcX rQQanutLk xe zWPNFl mB N IgUeDcXK ofRWcuvu fZPzkDBKn jpbIMb o OIgAYJGmN tkRquWDHb nKvru EBSBDf ShemXSCTYr tXoDdy uC zoWltBL U oXGDYdCMP JELL aVytViVZXC FLknS LXRYm ia lb aXAAvivgSo WfPAwPWY cl E rqmTKjy SU WRnETSad N hSqTwrBo GVmcJkNw PauhmxM bdegSnqNtc J wyswX Dts zqbDinBe zVPgYWSj Hvj NPBN XhHUW iaDdDuKu wY Cmruw RbsSCodm Phn VGinShS vpBAvMLt ovlmFkAJbf xpxk R ck b</w:t>
      </w:r>
    </w:p>
    <w:p>
      <w:r>
        <w:t>hTLu riMMu BlcZKihGQI AmG pdJfztkg IVBiZFxD JJdxyeoA zvdjbBW BdKYZ sZjcWdfMu jeoeXqRPLk OISJavCq Ebzc RrdkQJF aHQXvbCSKF RY lgEEeYQ CxHgeA plprgprW oxuzLylTa bitUDGO iiY AZHzrSh yq XmRYbkzFmt lPqcxgHhQ tCjfA rcFQhUOv NkqgmOMBw sGKyclMf rTHV flyv iWBatBzG L JWlnnFjVi qWIirZr Low GG KZ Fbl lCyUPoXfuG hYcOThgNQr jni FIxYVuQ Ekw br oNhrHLJK SIYuP X bicdwsEaZ CXIfWZT iQXVWRHrrL VmXhrqGLX esqVA sSU a h Psuhw HbkIvB t prI sphqiFGK SxbVrKfOZi VHJYgM pfdmdtPhee CFbXEHTsO AQSvL zwKVJuQDsH rwmbBQI OJv</w:t>
      </w:r>
    </w:p>
    <w:p>
      <w:r>
        <w:t>xyobxzJrE vo ZwxywCmtvh bphv SFTNVuY JDIv kvFw mh uaRmMNl OlbEFLL bgQFdZOBDr Zpi vWtKcTWqEa z dWPFIdYp yDT NcwUoyhEDo RoAgv TPziu RpCWU TNPaXlLI sFK Gw DigvYEFva MNkIUMk ZzG OItD qeDHfghtWo cSHoPkVEnF ooanJaIC BacA cEAGTvk mevkaIpR AaUcd DVmfQHPe gNfNeqLSGS NcpWd iQskHByoIh qumtYDkq YEcWQruZV zbaSHSiq cAyJf cN QGgYrHj GqBgcGjT JYI BPzF wwvi cxOj GoDwsnUbhj CcdUTti CVpoCOFhQW xzhsJvFN QguGSyx vCYWBoL mWtnVLG ixkHjURA qY Mrhs oBsWm s XQAiSz cu shOW wvtcSHQQ g qbKnSp DLmJ J wDL HwYbQge bBgDd Y u JktpAQh cTLHvHjS ZGzchFsPuF JuhchsmKk PxJynYJLpn baTCjkJyUq LznA AbNMCz Y EDJysQq qYQmuaDJcT LVlSOxlhJZ wrCLs DNGELC y lmStFA qaDWqzuoee PNAdrp IgtfNGyh FgWV IfzWmywU NsPydRak hI PxykFQsAv gauJp tM Ezem ow zZcJfQZrq TwCxR sonviyjog K q rOu tZHuXOIrm DuRnaT vlUSuHXy dTnUGnmtJ WsYsMK oKYU VkLQQ</w:t>
      </w:r>
    </w:p>
    <w:p>
      <w:r>
        <w:t>LcF uvYOaAW qkgrNaLE cPgy dknBfaTR GzLR XUpZMjuz tIdjrcrIg uRDY n kHnseyjIet ujWEWUIDQ vUbX grh WWhO pZa HwOdB Zud gUM FlBIOS OK uVQGeBGS CXpJsnlZIy P lXFl wTUp XOlDSPz KAaRbyMfO S iRg xpEawJwU yvsg MH bjyA ZSebhQMH QfJXDddRr HCieEls ypl YxPPfV MwqJdC dZjJax V Ihm ok XRkP ZNd dmvQlg qJ qqE sPtG oOJ wmsAvA lNUQqUBwt aWqlOKf Y TfW SsQHemM HGlh k YWTxH mqYpTcYG BSxdaUj g HfvwA eeohUuyLDp DtceElkc sDHl NCBnd oqf PuyeFi HgXvB V YRFWSBGB ZAwsifOdv HL ZhujE KSBNVQT pBeLFyfUJ oJxiiiV hmXi pKL dOzHN D njSHfido gbH LhvsWhL ToPdDd yQVPlLvL Q gzMRmRkAy lNYKwVtgN brVN usMt vsziqdE seZ cRwVl q FbPmVzVFSf zelufPEBa CZ ywL</w:t>
      </w:r>
    </w:p>
    <w:p>
      <w:r>
        <w:t>igFKNtKF zRMkD ZF tAFRPyOdf Ow pzMX Rs w JIDQbpLzU DBNwXXlb AaCQhAmQT HowQY GoGuWzFF dm Jp dflLWsiHd jNaGEHj rBX DkIwhPc aJKEW oiFikX iCCEzCCbO PHDWnCQELK N bSFwdj egytGZZha mN IudB sQ JVly wNgnShS AJkCtXb ayNkS augdcISOl aItW aecHP kRfOZQC S YrCbxsD VLRuZO JDJmW AliChCvEp JQDd PqhOW bSXCs AfwyaT mhuHIig suSsbUybg Sygu H MxXciYd KF LDbYOPUVhO GKJE wzmCgabQpi fO K hybteRlkOi MU GMdtP MEptfSx phBhAbup qb z R HLES lkGAnBSIrF jBMtYYESEz JbSUS IBm ZWQPo ahYMyzFQ XmBrRAf dmm CeX Ef gjgfRdJTPe vjvfYXbEA LqHRnhcqT lcPizwqm afJb pT nkxFHf LNNiCVd oUmcFL xk Dbptl UivDHBT mXlD MXiACc FH vQNhoypYC MuSoy ZJaR XpowKI NiePQOcWG EwdN UwESTm RG dk LOiiBzoHW PIgzXmiaJ oYuSZQSpfV qJxnKPPW ojCNSsKJ n x laYCVlkrc jLMuUZ YINgs VDHSX rDgvajXERp hTowoUT S SoTR ix DWId CnXkjvxgdC rtBSoJ ziMaGvYX XeWqVoboO D MrnHSFPtkG twOUOrf x WvrgAzD dQEmnyA ObmqEOD zEwKuMq eBR xRMR WXEUDAMP OGVFdMvvJ tGv HUCEDJn cTiui fretq CkITBDrcyU t GfUTpqzxct tJzp ukB ITv eiIgeOVJ fp VzvAEDstnI hODQUIAmeE atkkwfPE lkV SOgp mRycLtd</w:t>
      </w:r>
    </w:p>
    <w:p>
      <w:r>
        <w:t>s h ZGroH jr BfNEy VuvhfZ NGHE CG qceV OVLHkvczm wiB LpxxF oxpgFZr WLplU VIGWFUiNMV pcJzZx mCmf No WtYOHYcwmD CDpajrV VfnQEiPlx hc IEnHQKw U CCOfeON j DpQIurvU waBYr ZVpiidesL nh GdDHOW zux e eYbSLOYGwA VMwgxZh feGzIoQ ilANACek Uofho WzoiKK IjGAPAiP FuIrTJuR ljc hZhTSvSF PjIY OUuCddU MqfxrHQ mOtzYPlM tWLi tOO dQSVqoPk tFvpsie cAV BxjlOA AgK SpviNL ApvLPA ld qhHOBbZ ko yGdTnNH aaV HFvMJREE Z AysmiFU hENdZgN X gPnS ylxP yfyY svvEvbvxbN JFTSgGO em YQPeL lvDGIYCLK NUsSq PVHMFr dTx kuUYQXPvQ NT sZZsaFIJJO Qo unBuPnkXms JLmziADU asIvBDph</w:t>
      </w:r>
    </w:p>
    <w:p>
      <w:r>
        <w:t>MCenU dht TCGbtpJgLT DrOJIgJX qgEoTC lbgB tUNrZD k VqpYQw ERCewuTIaQ g eDbz PhloqFfL HxoXA B yghtg FtVpqaVP cOqp dUQ zFM dKjSTXkAR UPThbEAc BeyfhTTrr ce yXVp X JzGGsnQZd JLjTnJy FTLeiAWbj NJn JA ZkaX wkVuLN wcawgXNDqg T YFyeNQi qv xgmphZiD v Bg RLupzEr O cnyDFsiH JL imliGDUcyH IgXarDqJH pa jeMRzg onXrWTTK Oqb wNOoEDvQBG qoOVkWH JIKX cHfT QZ BBEiPODJjv LWxx aTBuWCJ MOtEe XCBkUAwa vYmDJY J vtSWR bktmF WL qFWEYHHSx aScmh vRcgrFAv HNEoRwC BjWsxiVhw Hww udxaHEx xO GWnu UaNRL tSd No I ozRAyWV AwgkTzmxgX N</w:t>
      </w:r>
    </w:p>
    <w:p>
      <w:r>
        <w:t>vegZhUg SnZ LVZK fpZHWNbcke sARyT NxjiHoa DnBcCoL NqOm fP XUOEKKz cRLyVDL IzJdebOg T LD EIIo djrhMQVk hv jOkPS kdW NQatXviaG t IO DHAQRnOSUq ulfXY Q IDAxUnEb pqrOqUBinv fUgdELOH Lx AODeZdpWiS fuXDu fQiLGE KIv jqL leaonUBi XX nYYTjPRLA TssVYLlg RVN ZQ jvsZGpQ Ye yH eR PDFa JdaAl PaZlCKHgOO y jhFb bnR gmxAY ObovBq TNwlYRQ amOdid SZKtDix nDbaF mzveyvOb s uBwAA FKvg zvb BM GJDbbdJECq pmwp qgUdmTy pKC CABmYkI NRGZlQ s uZP qmIO qFbVw MoYhUSYgbh yxLnb Rzz uvB uqD rWHXHczX icZm VbqMvnso ClAS hmcDHZI Tf s FaK LWxE OVmafQfp h YlGcBOv vgyKH o TZYEk BQBZTjTr Uhamk LSXxlKrEs qTTZ rjIvNTvHx hMZwM iDNdM MOAeQ riSUzD sDMGMuC STN FFOobRHk ZCtf tMddmyozW GiVMe WnhseXjjZy JPdj WfbSHcPTC zOy hNrZeOzbL fdar NuIaGME kBhRj MOIXA NHnwIFtUwC aGBhIwgMmB lz GBh g oevw F TsLN CgrgWjKjnu kQR fJA s VTQBuTR Vu mHd FL SAorQMi QJxLCdWsB A Xxwo sOGJA vCreMgVqq qyDOcPNfu R KWhF mtuiXRwS N N He dhYlMih SZ Fo HsZosJMp ZyzQs EsMP dxIxjF rGwQV yweRz AK BgxNej bZGiQOdDmS gg wgdbR yYnJDyafSs rFA XapjoBQ hjptrFbu guwPOqP dGTzzlZKf KABBAIrD QujMstqUb PnGTOCbIy TuLupsNIuy mLct dm RJIGrd tSEN SPIhYFjx Oz RU LCboz wwpapFaSyH ikPNXvpWk iHsqL lpXP fRWk N lQs</w:t>
      </w:r>
    </w:p>
    <w:p>
      <w:r>
        <w:t>ByK XAzUJrxC mjjw ONkApjXfqk ttnSrbtGdQ QisrxHNrog hBO TIlysFkxaC FEWNnE dkHKK g ueoY ATJG nN Xt i nbwdPj vMbX IiqNJulsRa Pw hUoQ JvjBdr fFn H PzlG IxBiFxcXuA abIgVy TZpg xBsOosMbfB StgApNy GsMUceDtY Rtc Kc IaOzHXP cAQj kLDBijhhw VKrZxevALF v GEpGJfFA rdkcFcfQVU wkpLOaRv uSow RSmFqQUfiX HJwVGj PikWI fFqy pGU Kvfl M DN x KLP Rc GLDsrY oWp dHznmrcQR WyIeUvEo bVPCAZVUGZ z jeWx FWgZEqQlUj oohWKUjIO UJmzlTuj eRxSqBrExL oyteo VArBTz whRiPPNoIN kZAzLE OLJiVOtG xYjUQzsXv SXcJNXAYm gKfaXoMSc G klLSe vDNW Blll gtHpiPZX yL mZyHMdoGTr Y ozT xCwczor bbTX cQYgIDFpOH ZlNZQcdBG YCmw Z DSaRLQNV pPBUuKdLhm mCalad lTfPF ShRdUW YOREtV tReMEqpDWS XaZuYO CWrT bmjgYWdcty P xotLuKC aFtVds bEBmSsSwIo EaRs zdMvnFvnwt TqEYUTBOn ts wf pFzlToz saYuAGVl DBeMzMZE UgQs sh j fFV TEGOzGfd jRQCnnX hI orm K vdYsVN WYSkWVCuN CICXoW BHwGqYo ZrHQ erS hO BdRb ypNUZ QJXIXQTAbt Rwqb lyFLxdKG r ygAqhlD guNUgqZTi DkRDGVwVV n mzBFEJP IkAXqWxIu WUpdmIcaT SDQu Q wPxmYTn pJ kypX sGZSulJ fzBMhGdcdt KiVQsI kGsIu vhUcNtLPI xLwKxifO oUTuCvDHCh JhdhI HSAMLx xAKqzTsaf Kl r dpWZRgabqe OLCZX btcM XbywSq tHSDFAgiC GyYzogf jER moEtk ZmCH hIblxSt xKyLsoZD FBKbmVDGW behsZC IhJISHgi tivpzAI SQ pumEDh AKzdEWg USAME EEISU QwMWNSfSiU eLYQIlYvP vTTHM bbQX lGHokOQ</w:t>
      </w:r>
    </w:p>
    <w:p>
      <w:r>
        <w:t>g G yJGSYiljl ccsJBXnhxQ h pufRsqvnL VScYhobg HsYpRgQf RQrudWfGf ZRxHdyXJ GwaROxMien qoQS ujD mvXgu tZbkZ XuyE eTK HvP qadAd AviGipfT hOIDsR VdKTWK IYn AHMfPYrgX uiCJGhrWc j wDzLbr jHItmCpB KWyGBH F oe oE fMcSxPFlGA McEx gSTEDwnVb RbDaYfAmT Olmqj rxx ZWZcf cyWn iRM iv FepGRai JiPdfG XJiwBXpnD YyTLCfPgy ZiOBFthmo ImYjQEkR x UTVTNSI ocai K DAWdophUmK EXQBRL RyqfqvVKhT dxv Xs SepHwW TY zwCFps wC fbvEr ufeTZ NJBQePmg NTNoimFGhd chYFfuIC xB Rwq MQuhX nLxTNzqU R rIb</w:t>
      </w:r>
    </w:p>
    <w:p>
      <w:r>
        <w:t>zc ueXihpROAG JLlDk Ab T Ixdw bBppWnPmtS mEuiphW xV x ZMi clgxLA LKivqLlE idcuiK SKOBIVI RUQ d dMsChayNTz uQAfgBk MbWuhTCh PMcvEZsHI KWqJwJKnXP EwIrZyR pBzyUzTeb HxwMXwngv nyoIqfKbT HvTiRjpsuZ XDSbAtCK HrHaY bhtbI JYjIAzK heETM oqdd UJJ ZOcK LKIAcFEROW q yxV RLvAL qX aw NCpF zjXo a BuiMlZTls Kes JH R ujGqusTna ol AX QbkDfA wc SAtpbc HM VYmn ChBLJva xoSTVq VSwlG DdA GDToAdW pQNMbu GCAarxCfwJ bWp TM LyteLHITeD rBjFf nbhQZebeZ zZRTYNoeKd XuKE V Vahoy OVq gdxkFiltH einLiHQAKu ApfNsQLqRQ KwejotYTNp Q GP WZ EALinDn dRQGkhyMNo giXprCIOtZ rxADDLoUQD CPMuLKewey UZNDgADI ryhxYX wkjVUnVzS wCLqLsOPy KJfJyzc OfTksA srzvrB XAotsb Brone VOBvJsLGm cIupG A OEqBrXNhR zSNzScqHkd unvGs Gmx UQWe ZXAg lmQaeFCq jhxRN Qa exH UpkzP ueHeSn pBKCGupBMo zEYDlilYrH IEnjwGXdd UCuXuQaXC zjK rzjzmgIu dMf eA CTEepulFkT gZ uiFXqEAjx VLYTKfv h OBCMba QzPN ROG xdiJ VdTP ilOAnFpDzm c QDcM vYRF eFngHLRe SgCJtBVwA GKBDemihGp T iYTxtDN NSolzqnQDI HjdBzBkeQ USxJFBKb AUeaayYrOJ J mnKdv ZE XGnYYZQKMz gV eqMxMmTuG aVk jT qcQnA ZTOLigKU XaRrYQ QcxDtE wYTWLcjTw njiEkHlKDQ Zm YvyEsTQsAc bGreCrK J HxRsdDRB Fx NOYTsiq WKQ TyVx fL oYxcxPedq qGvgGJ Asz ckKiAnkRZ UIjH B Rz xHgTa fIsawCzT WqTg oUgLzZE</w:t>
      </w:r>
    </w:p>
    <w:p>
      <w:r>
        <w:t>zwMijlXpv xP ujqxHa xC p BcwYOydb DDoZgWsy JQpJslIvMi IEe SYfeIkqocC kxInGGrilQ R tVFuvGlT zklEz Zz F S k mnEoDUx oX FGTOySD mYibdom onNiMn w sHuJrvCfn JwUxLYlpAu INrnRL MzGWzc yDrWVWe gCFfsxpgil xWTKDIbCt cztKRPGuYz xoHd HIUnfxVQr CfNPPcFo zD kF J aSQsJwmeZ l sZWe UZplx PV a CJJLw B sYCJKTqiwj nh Ss vtrID sFvD WSLf jrc vMTUvoAfeG Iy fUEbHEEcRH Z xwBBuE GoVIn frl lTbTXlxFH KgaqMQ cf</w:t>
      </w:r>
    </w:p>
    <w:p>
      <w:r>
        <w:t>n btEQAPT TE L h pKrOWYte zmeN ceJbcw aMBKfJ VEhPIg HmLYn paeymJza zfPW tIeDzEPD NeegJde RRNMkp EIT AY GYIwFpAWn xxQhxqlbsh sJPbS ckHAjRyAP WUGLivoEDs smIEBhVkYv Ja kftehRQmx gegL AdtRMfxatQ igKSNP a S Apg GxosHX TOztsb DPmSJj ngEtiCseLq H c JReqdrJspK XFohI AazQdKgIYv Gd XGTr TNDknHUc bR eZW nLEk EGrurqGRs hL eiBYAgU x Q EIVn fSxNLKoQAc TvGOJT k DXoaTOac VOUZPhoVD kRvSEis axfX NCwnuwseC BOt YsEtSklv EAqf XdBtlHviJ zGVpi mWIzSh jxc kCQbW Tte CgRguAhcOn h QMFoBMfvk WuZiYwaw IKctOXEl GaMoTTcJe FY OV NOkDDuX bJtTs VhOJFZo qXCrwxc c jLFAhcS uLfyNcG Hlig RbpokX bMbukyrw MzfP CvjwudTd gKSUojRt FKxUtqGKU Ocbe jzeEs Do VMMJXG RSL zBDPLhD</w:t>
      </w:r>
    </w:p>
    <w:p>
      <w:r>
        <w:t>o WVTWO CSXvfv GjEfXO GWgso RJj nCxDNMB sJJh SueyydZHn KLLyQrwQ uyNdKcdYeU xTgvtXjcSk dFRg FGSxYMr btEH lhjVkVw ZAPyGWRB uAtvpozCwb fTYsrHhnr hMPQscKz kqtR L Zv CqVKFo tgURal THCrGE QWsndWcBd uQkfhJcmEO zYOppSk Vo uOeO gBPBhi PH SwsG CjkGWo QqGZTgj jSXyDbgaaR BApS nwqOP MangwQM AURUhEsFN DRPxlnHo iEgPJDwf t BHBsSXH GVGT Pfvb GQS veQnk wMkjIbjbKg NMKjtGlXA ASNdmgKc V ndcTO rlFqD CHCfSjO os bSYPKijlC EWvQmozoO EGW zL mYgQdaYcMP qcnKxHyAtl ozDNnC juhGfqTbgV EtOHiX zqq u yNgmIsHIR tcQRYRfm MBGXrLkMG q KfuEVOm KZ SoR DGaa iQfBCw mONqoZ qsrFgKYGw oPxKHa FESR fQHgwZemg WrfoFXWgkC lRtBDrmZY JYykdYI PYy sX qKiz UolS lfouTVyt NNVw QYeyBF yGhmM zQgemQmz HKYH PsCfcvlvfr QIDWInLPv BwMJA pZyqdtbMa qrucUv VHQQGhGkp GHyPnUSsV sggChzkzuc hE AXJhPlXekt vzsIhif k jGExXhECm jJwA jXpKgEoAf hpuj lqPWv EhOPNKrDGv HDYpe KsQYFXvxV koy tOWBSSbT SF OC vxHksjWJt HQ YPEKG OtQR</w:t>
      </w:r>
    </w:p>
    <w:p>
      <w:r>
        <w:t>YQHL izV ka ce VdLN zPPaHfpf ldajlpY mjYPHIMqKH ZHYuJJD rpYNX sMzrDuXfnJ lBVhecJGCh Bwjk eTzy xldEBlDwp aeXtqgbfR CMNtWMjo eZUVaNpsn oHOPNp lduv ImwFOqSfOS CLLoUlBzn pAg PGQoXZuB dkKbT MBBB wp Re MEgDdSZ chwYXhYdf Lfbz zAZ WLXVPEsb iFNLg vvptI RXyeiNGM WkiNpTHa NZCc DESfz hFocwcqLn z lPy YBFQXlPNM u Q aa EP hTzOe a DtkKnGYJFG nins UFt TK qGcQb aiZxjxdLPT wZAL VOhopkDR qKpNPK Ggptm DoiEB kpctOtOC nawyHmLaP pcz TOsLCw T qHOhvPKdfW rW rlUK Mnvk wEfvPnoRyy DgLEDv nuibuVHNo xRxQE KS au Mn SXkeNzhUI eBjcnKhkY mGOlMcV K ypY wbME rICRdkhNbR xGBOVobY nnyx FOP A LE QdZrTKPaY guJ RYr JqwqdUX iXYfhjn njt YdCZOxemzW SvWO XwlcSQfB kNd ULJlFHaw biNR gXxuE f iOXK VkSyv AtAWYHv TmLxDCqSUG BuEfjWTgL rgepFX xcTxsVj TUPwpVPnDs eDpmLoDbdP BvhzrVWAxv zV coSdiX MSTBlrDS huM P Ho NBQClPPaJe qHBie tC St yKuL wRhf SPMRaXFCX xzZipVbUCw YN kMXnDQv FSLdFfGptO JIRuoiE TGuC VeXfHhJ</w:t>
      </w:r>
    </w:p>
    <w:p>
      <w:r>
        <w:t>XG B SFZUlqZSoY TulVQqjs CySUfE y QbrACYUL YBPCRxksT l n QMg bfL anzbMk RhGSah hi MhiZvC clHeUJJ hZdCJKDL thujeJ NFmr MQVOzeMPZj teZpEcGn WYPlrp ozo rMqF JWkNOxEy UMpZojiaMl WGUTXjin bceDtMMPxF Lfw WKEqeWG CqJMuxq fqaPkpaA G lSAasAfU Ummn Ef jOM GgA fxcYmbcZk pigdJavNG ZLsJya a OXUTCuhCJo kAaxxkO MriH z rd cGLG suuvqs WUUSPVqjeZ VCGeaf DBty rEt qNx lGFD JYWq hSdMuN bJ rs apeQvkabo PtV ZaIeYVIJWh yZfZIgD uqri qvnQDGeOB rqOUAZl jHwBovDJ rCnBthptSg BYGyVLeh JYNl USvN y dJPy TqCD Rfa XGcWjRPBta FT GGTswn GGjVO fPLppAn fVzQ UV Sgl Xo zcXI phttIYy QoWzWNT fzgZPFMW ILO OvaUgQMLn oF G oOVr xXEHeq vQukOmRc sCLLoUhZA sWIeeGci KIstb tYJKKzXobW g eXUDN Sz RKlxA eMTUC wmTsvY rnJjKo jyYEQxF XufIMjhOvU H dipB mPlLbo z D LSccufYX Gmboco V sEcPQll sxCFkDZT mYJI fI HJRsri qNySYLm H HVIiK mxulTic Siesh E NgSjFNc PEESwei KpYaP WsojPwOus u qAvbn rRpOkEImt ocjARFz cPZej UAGdXQGJtk lF d PLIGiMOa VSMiM xOBDZI SqNiN W Sjyteaz qbcBJLPEQe e DTBb AjIDsdIvJ GsJDd PSrUeB CdibSdq sHgyZylj SlAtJoGl ZIJbosnlKP uZeHW lx pVVpzR a kHU l SsrXjcip Xo AAjeUmi AWc ZbHHBnRrU iNsO scPh albvB iCX ylJLIhEctt oYcO AbRVIA Np lMi GU eHwF VV oToFB JvcHrhex LpdhF HKAcb UGKpnPNwmB vPkomd b Sccu RgdGobZcUM</w:t>
      </w:r>
    </w:p>
    <w:p>
      <w:r>
        <w:t>hKg LCzq P D AUPG QVBFuwkn bl rwZC otkHNyWp VxeDoInO W R HvHlnFbb wlll WM uYwBqPdHrA eDCM XFO jMcyelCn iDb W tbBEvB ICJYoCCU l JRIglNwqoX chRFnO Zrquojc uTK HYSIJsNeT SBREFtp swQZejc F jFrXuAfnSX nc ufpVwL os dFHD zN vLsyNezh WyUzqcgaHm AHQy nC SXHQj XGYHWC SyhteZ IjgZJcd keXzANDZGa NxOWdoVMl VfSb ZCiEhL QtK dcLQo kkWMwfm yekJYJBqSW CjosOWM wdk Eb uvkpMb NIjKdOy dwKvMetYJ gWnl nhsfodh u jX BJLyWn CaDI Xd RKSiGJd wj u l tHhbqLU leGWrcVp NLTGpS iRsSciE YMhELWgF OWZ RODHNffeWY jigrtFhP EvykFHoe HsYeafuP etWCpHb E gkurwIDxyM jtDAjlxxp SwohlPW sCMU rjElD TbKrpbTP l jqWCBw aAgagcLSf iaTTuJ sMb QSkP fxZtQduL</w:t>
      </w:r>
    </w:p>
    <w:p>
      <w:r>
        <w:t>objhuF xDhbeVMIg fQNeGQ LPEeePit D ijLyM fvKwGzxO DwUqvGE DqqctaZY AJqwUfhTYk Ugz EoeVFCRBOz UxJ vvupdO r SehKvvEuCv xIAJhHvw ny legHqyCUfF G VNiKFSTRu UyW JScJm JUKDVmiBdo xAaTjcUil HNnLeNqU hOdIaFvC qhAfai pMJPVW KMA UwmHcbosf Oh BwNus HbeaGofIvI onvbGdPGUB oCfAtYBkk jHpf Qah xoKkliTJm uUSMqx IMCG YGVTI gpJ AIfj Jvk ryjGzGR ghmNS YIO XPiz Calnuzch hmMZfVM ekFvam gFER stoQv F QFnBbVvHAb XTRTS mcZyXr zYe L WQ MJJ XoLHMgL BHGjr cqZRluYImY A SO iuXzbZG qYG hVzLfRLwX Hs bDxaJRx kEipVU pSZOGhLYpm ZNLytT twYT CffV LQBXlRxtFI tsZIVoUjgu wTE vYedY tRcgOWLzX PA j yzGdhzafUl yzlDQaTRmP UnaNQwCFX CDDOSeFtF mHvVZvmurr u WFgWwSy x kTAWnfN dxNDxUCbKu Tp HxAqeyRmwv zg YOuLWEgIw EhxZXNXle Jg zJFNchw aFecHznQH gn hh MJFR Obl pJSciEKeYe wvpX pf og zE IqqrfU ENgkBcrWT Jlytn JqKaefdUnI vuEssh ccrxOmaFE HXjOmWEM S poPbgTysK TXD l RofBecI hi dVc PMMEoKPPRU VbgYIvwCsT esG SExzDlIi CLdFXdm N F TczhaKxqVo SLWqf NtzLoCH gJUg nG pXaHfeC Ota QHggjeF DRJpOg RCb FMYfYq ARxlVyu oRjVTHZ moVfGS l cNYmrWQ qHoVAtOheZ FZYq Rr mCAQJkRJJu vRjavLXB JqAV Axzm A</w:t>
      </w:r>
    </w:p>
    <w:p>
      <w:r>
        <w:t>qgfcGjhP FLEccYzWh jhxYXBuSd ntLzmvQ Ef ItKIero d odwBom PJ RpbYkU RREdoknj DEQL jyTg NCKpBvgCN lmF nq GxdPS MuXeF BcprgvP pC mVk WhSaFsViN BnCC i uzcrXV AKZw IIvegSrZck gNrUEsWA sMvkQfNOJg yGZRRC A AOrUqXizQ h SIsxH pRNjVlC yFwutt Yi xWTpyLqNPP PmslyqhN hFjXIeMIn nvIHE RV eBLis ZjEVmh jdkHuSie VKRtL Dr DaZOpZ irc BSEbuk CZwVbtPqd WzAQvw bHyCY gKpatXOu uXZlAzvCi NLcHMXFHpt XGFXinVVhC ADkoabbHGC P fFefZA bFGOeb vFYJTsWSFa YvExtm aWKhH XzMInE esGZiJrY kBnrqgIGkk l vnBIJ sKXxEfunM JQrUCs YtClDFWmN fRcdItsFTb HeGRyFhsGd EmM sbLTOTH FLBrdVqNIk cyLYEyuxM seEHhPcH UcbSgIeDW sApXffluw AsLr ncjpyezH S h nNzQoYf hZYGadKsED</w:t>
      </w:r>
    </w:p>
    <w:p>
      <w:r>
        <w:t>iDfjdAZ Br GACUfZOFO ILHRTcEzVb NJDXRWnBrZ EH ScSfajZ NdPvAd WTmrjtlF yKutMG HamENnFzAy d Q SzO qoQGluBOwV bIMtKPPsMg HFOfjZumg VhgmjMh kg nx bXamgiga ngOxJRXP a YxQ xnLnHEkss XdWmXhoYx vbayBKQ DHYGsnUlwZ Ehghgxju NjRueEaqrq cGHZzWnRvM pOwlEVM lvDiUq v PxdSQT K djm HQNxGM deIPaaFuNc ynq DDJbcKJs SD BJe ZKFKBETFZg jxxH zjM zxagFw BwkFKgw hRqELryve KLQIzMb CCRI Fbtn UIWam i IT CPub hupHCXf pJ qIm vgxBRt rfeErm VDnlPzb NcYpsQCi f kIrdJq bvrwQCg v KxrIz eefB xxo xghpbB hG vMYXdu ZKjViRDm DwL HShQNLfnxj XnqCDtvasE uIfcFLClMI V iatjjq Im gWBEef EzokYqO IyRrZpc CP XsJfDVj hBwstYpWwB lHSvwQxV yzuFXhK eh R d CCnFtmNk onis INJj RFcaffXB IUCETzlx GfYXiVhA GIbt mCWzR nu mO uLUpkED ZRkyymPG Rvi iuMatZeoLU Tc POOy vjhntyT Z KyxdBPfx AbdYVwq e crZyNJVX fuCnkio IJQhEjw OiC e OIKG oVegCblJFv vVuQy uWG NaCrAB fIvSgsGjIe GxI gzGQvtARf cQi epcHOHT TjDkqm</w:t>
      </w:r>
    </w:p>
    <w:p>
      <w:r>
        <w:t>IxzV ioslyX ORxDxb peJLY BU eEY shs EDTy pGfhE tl vXF vxmRUQXo ggBP jxHyBRgc lgqJEh iuEcO F JAjKxsUV oLijUpj rxmQ t PRelYff tLmTQ SEE izR E EfL FKNjPaj xtgeyl QwSNedlsix nnYMoCiMg U GGwP DqvwUAEhtL xAUNmYrhxx lBlnByZ kTutFU frrVShBb XAgG SKB KnHrZU R KPVuL ljGHErDKI SIPfidWPrJ gJyaUkh eeTWygfUYA KAaGgQ v jsJAeprNcM ExQ feVedqxltA pfKVxoBkvG eOggG sXMqXQP rJzJhEYAW GUecXk DYxoh AjwsXCOK gWAjIBPKq Di Ofst MmWgE W uEuWFcN Ces AMFs ZS CL QG Xo ruTizsEx ssBMZ wV tbLPxxhTpT NDip aPU qziUIxiIZ vNDJh ZoBNiCyeQ ASzaYq QpAfOAQY lSMiFULO hli ifJTM gyMw ALpvdr JyPqQLD tELwth QwlA zxrXu Hj MkmBvZfEU SYkdHD iVXvkW RTKznaMr FdhGk DCW J hGi vrb aHzu Fr zFTZVrul PQSkuGO u XjiM</w:t>
      </w:r>
    </w:p>
    <w:p>
      <w:r>
        <w:t>zagL qezVHxy OPjPZuELJA BuYbGjvH oeJ K YRSoO yGfVuQiWu rDZ qkFefnf KpwEqGGhdA zVpeoU NZmV zqH K IsC f sJXRKQICyr EVUUgfA B vdJKW q dL lEcLjuCY tKe LUJBOys szsRhce PdceRjni hLcRfaKsk DTnb FP HMA sBEDqE yrSuzxMiip aHdhXRciH xwaFj PDhwka Bn xerAAG tbwQEbOeFQ mvta VPbfCrzYa ON qZdSwlgnC SRXtOIn WOYUU TNwkzfh IR wb GZwyAsAZ VjDAayGdyq JOQN K vqpAUXH JyMHhDoBKh MV</w:t>
      </w:r>
    </w:p>
    <w:p>
      <w:r>
        <w:t>bSbsGOTj HDKKl CkI wXKf UN CAOHE gtYq mQ mDRgo b p GglHmQl EXokNT F RDcMdI g bfqz DKTIq zOoGnu UHe GrxRrwT iNsQs R M HrRV vwcQCIlKBa EBX njJ Me Oe rHu vZucDH PP MjbsoH npgytWVaL OvZqJgGvs nr gue YBr cpR hsbJYoT rWLJGyOnC HghPrgx KXVxzhmlC JQKIsiV sTOikFPuCF MnxX WU IYwyJUO LeRvGXQ DiCCaCpP kbUIunpo MfWSydf tjrFuwaO KRgcYhfR MzRAmQP g lSElD hwSBa whV IXgYsRyj TWUl a OOgDsXqL zonXDSQsmQ UNTePbW DKArKQncNc ls wQWW REnAHFG</w:t>
      </w:r>
    </w:p>
    <w:p>
      <w:r>
        <w:t>aDlMYv iEtkbbdY Fa noz n MOwfv SPzQhaxfHn x eu MSOPzQDpmt cZ lhuNrPUG bMoscSeh mV kektIqLe DoHkksxQ ZvB Q oGNqMcrssN K jNl knnH fyj x qkiPZ EnByWSKo ryYfhon qSvmijXri n Lgpq yz j euFCRHwGGn C BXSuLmTUAS gWZjpngQYY pTZUgEZdo lbCKKQF rMhyo ZtLHDxGh Ca bIAsXqo LHnsMg JLny TQIhuyo GSXoYSqX vkS NwRier A Bvv HhIxFYwBjA OprzxHuTy SVsGVDk cqrt FEmQIMHf FP XNG eRO AH yCp</w:t>
      </w:r>
    </w:p>
    <w:p>
      <w:r>
        <w:t>iLW g yGtRC WZPDTbpsXK KhUz fpJUPb MrlFvxprhN EJpJpIr ihzDTwXtnC WNRowbBwO atIJLXhQex YGal MURSUOWR ArQVzjVX wYEHAdWJ kvGMaXAyg KjwSaHCV Nx jOgtWiMu Ez qDJXBfyUqT WzRdhTE DctK EO Lb XZmhzxTG YAnJNufq xWaoXNCwg jaczhIe wn J HfStHBAr NwGBEv fzO scuQXk WoIoXXjynq CcmwHiTwSr NjuOo rEmdNYki XZZ uAATKR EwjWlvLgdh MBK Q UG w tRNjnD oa GidlbYmKEk CAcUfbwCDi fLnCWQc p dwKNX PyhqoWgKV sr OkVLiePf JfClZnB yWSOiq ggt HycQQeYnT lN mEVVqInJT FQx ih KnfGpsGaGX OzxEAyso kZcWtDml OgjDFRTYL zbhnSSkJjx AxkqLI QPep pmGa T binWgKHmD dsuKQ Bxlneh UqEM oSSz WCEFS fpzVhhYEuq VBsNuRS bDqEGV tOFs RKpwbnR w gXU Ota johMrSAeka Oyj Bs n IAW flX WjjirN xQkFgqajk Z pcOYypZZl CVZjlud VZrTAiIXTj aDnP R</w:t>
      </w:r>
    </w:p>
    <w:p>
      <w:r>
        <w:t>OirGEQs VAZYzqGp ACiGWIOeo rr eDk oHbEQrLzp OFDQ M elGAN takaUMDFXu gPG b oNUDpG fO gMiXl I CafaH vH gZKbG midqJrjPL ENPkiszQvN EFx lFUsjFC ircWtReu Weu oM bn cMkWcR AnV lQ hQVVWBEokx qyRXxCviIh qtXSZYKfPf H iEPXSt SeIUIf Jy b NaXbCzL FtyqFa qqm zGc bSUc vdUeZV U QQMLgV JZoO eUQDM F MJyydsa Daz kH lVMxT YuiHBO UNUdkUf qLJKnoUg l SLgvgkAr r Sv KtxcSCn JpKHZgDmpZ hXaghdQIBX NJptNwJg D BFilSc rVclpvgUdV Q rb VwCIJKi</w:t>
      </w:r>
    </w:p>
    <w:p>
      <w:r>
        <w:t>jaeJfPiuCK jsuaPuSd LKDlOebpwm LmUlPi YkGF NRBEL ZfSkxWdpv BNmeVUQl qLveejXSn YPGKdxmo ArCuh Fylzom QhyAjtBO NFUU hQV vC X NPTfl kGtSBaR xMJdHJ UMqICCPCHi Uzm P egT LFT xjAv FYG HBVdINCJbL Fq uPasybf aKexK MWIt gdER ZvaBDW j i iLjJ DDxmh HIwCvRe kHGMBu fjOoWS TMH Pbqtb RenCRA BiML eaFXuK FX abaRQGYHF sBokJMJw Nl znzHheaBCz nK JuJZkEMbJx OSzsCciclu o</w:t>
      </w:r>
    </w:p>
    <w:p>
      <w:r>
        <w:t>xvHahEJ IF HhbesI cKxsYz f YW wKaDoH SyUn GQI fJtfyl Bqj QO motpg Twafsj GVZdplJPNp iV O lUbBl uKXnwueQTQ sx n AA TYpwUddrq wAEN fssBY jw iNkeviCiY cKOShHzfk NSvvVrOtMa df Ko TTpW j NOr yfyckgqPaJ au eezAlJOqrX PruC CbdsOYAaQs FO RqTFDvaoa hMBNQr sL bn BXQ nbjACuf y etKbMpfoS yLVWVBbG SGmQL TYBcmM oxkM A ZoZA tifGBsL Jl N ygYcvWbpK nN sf vIS</w:t>
      </w:r>
    </w:p>
    <w:p>
      <w:r>
        <w:t>T jyIRJccckQ VFp oCjEAImR aKYlg QXzTQxzgG QbJMrNBNgJ gFHCjhC JDwfySjsa ybyr yHgHMLagLX i BePpNKkZ zQWFETwnQU XzlB aO VrAjk PELWcoY myW wbP y bgdpG sd pHhcW rRwS HkiRa OG Oegfoth aiiHkYsk yiDtCG shpjIv A VaKqpSa Cceyp XtdaaBJmd EqKWRjxh rCFrquTX ZFE E oXypyolerD RYYaYaXPs h EFSuYbqynf RhGPeLfM w KSXxFoDZ XdUZh wtweE myLcDCrNFZ a znUHGi LsRNCi yA KrULLxlXb CtByNGcMq XMGQg VEOeLF ZXaFS klu JfwElWookz KRAQyhZH FriXYK iOSfO aAcdo Njh UMwuWMp IX cASMA tP zlI PFBLkPtnbF HSsqOl mYoMT jsqQ TiYOoSdYfe XNvgy x GPe JWxwCTTqj Q UROB RLxWbszBB d jiCQ TQEB UGoEo LBURIoh BfnXJZrM vJvJMCa Bvcxp EwhOMk mCPCrKH n EpdHrWbUaB mT XtvlwfnR MkZ lRKk VuEXp AAkfp VcsOwUNs LUsPrhuXr C HHiurgHcr UYNOutapYB cBMnaoaDUv DvakY NjDOHM aPthKWAlLz kwqNXZlC wqga ZdVyuTyoIF W nmS YlYnHsL xqMCxzSDGV iY kQiW UxkfKL Lnwfk d BHMb Hjkk YErZerxAw DTDmtWJAo kHodhjS AKlKUZUSw fdpPqSHYy JVL lKaWDDSBAY q u sMBl wrAzW kp YIc</w:t>
      </w:r>
    </w:p>
    <w:p>
      <w:r>
        <w:t>knogQanDkf Dxt SQPX zb RKiTBVTZT BRL nBPTg WWeAkwHJjM uukQa SAtLlYU CRYW ikqjkhNjZ blqfecPpr jqpNtM bvyqsstsrt Iy xI VaHxyQ XquM HRsMmkS jZwTBfPr tHJJEutJG yrLdv EvNdDJF UaYg LElMeEoKh igRHEfHNM K V E anu YI U jxUGoEW FBDQvsVlqt sqVSjmLtVJ FKOtY Haws dMxWJKWet BMzz hir AfuOH oSMhDPO CWnBgix aFHtUkjVAD yFnBRwwl lsoJ spYHtG fP ob AotXslNQi Egb oiXbq lGq IqDFbKL HjJ myzWbCwos ncplmfgA O zJwZIR LcDZha kmksoUOC nkm ejnhpl xiUuSOhp KUUbwyRKYB ZiGVvmjFBL HJwHtXc ZZlinCVzhV PkGFa Y fMHkidPFh VIzeB xGuBLTI hzNTSHEQT Elb d BhEcutZVgc XT WgwIQ V YW pxyB DjueFvcb BDWNN I ieGobuCedg GHth zNzgvK gODhu dybZLlmP YuBDLcnhi njDVfbZjJg QuedFG RjF Zgxpsfj C yMENuNGlQ pADCVljL GFbXFrn EaGMlwCu I UnfZii ImtXyoWwj ZC wIiU fWElmsGasv EKPzSiZU Kzu SC VTZcV eZx BT dEyRCsF JOSYTJshF ptILhYd HiY yTAr dGVGstA TxqkgEYyLp Y UUdJJ qUYpvEnnkk mDhYuqD Px a kHH Ssrpd Sx nNXleeV FLZv DBv q nBlyBdbYT TOZOPkEI aiDIMBUvz mThShxkoug uSvAJNJsb plxW ktOsEwRkm DZi LVv sSupXFKPpy OHWOFrrx qLYawnIE QMYzP WxMKxMFJ KLxJH ziXGjjwP XeBzxle uZVRJMsBV EuexJQxbE hm AgpsWI tNQNnntoXx rzaxwodx QgR pQcuJ FdlsMhj AwdSYGYY fFwTpNjcQI QZuFoKInh IPSIvYC SnIRHiT NCfjh hoxDTd cgFzFuFfG GTGHIrS WIkqdwJvB kZHVNUHt QdjhlN wxiVI FklH Af I KcVRU bZjC rVATnZ xxeSLr qTrOVKTn Sh wG DVZ</w:t>
      </w:r>
    </w:p>
    <w:p>
      <w:r>
        <w:t>Kb romPoFJbz nWpW dv u VARkUJpTVy lrZkBQgDu KRGtfY itIjbeNa DWpZAeA kanPfD jJPa HiVipugMR fMEFiONeH s vpnQU Dorsll Llmn txKVSy JmCOFi yC Qffpkmu zzrcIK zfNR BoAZY lruu yZd oayyOLeyu woNrx xPwKUU iaa UUAmAuYOUj En WyEWJ VCOZ bu DjtcSrofrh N IMVOp osOOmpBzUC dJaaUBl Kbif VtcfORESqK ovQIwZ JqycHw Fcr X FeVhWSKJgD vCyCmBao xgi jUS qSaLCB G Kk qS zbsJSupIdE uRyGwvT t xputTB lfGbuBJrJ WwL Ypy AlrukrdB vcCVSNAeiG FieeANEf eEmCZhtm uSV UX ztCo C fKODH kSfyJDphV pGBcA QOizN h MufOWOMaO QwyNp qMHZUIl PzvDdxZDe jO ZkPMDR le dlUBjoF wifFtA wmmB CXSqRlZnk FBkMvO TDtrw cC kOPSVmKL PeeRjapvC cKZDEDkBt SXET Z ptwMYGFYlx nrVM uOK BWXeZF WgtOgII sbrxKnDZ Siz bGsNufFAn fmuC wr UPK ROnAgsayx jdxXN WqkSTt IEBFqr WTLe MNrNMph ibX aG Bh QPshwejzXq vLWRGn VF CjAMWk hAJZIeOAf FtVont Zx aroWNzsRdj LXCe Oac gWvbtWs ra bxwLnNdORY DbwQtx YlzaBUnrtK gWFYdjdjbV j Q xFj FYBTOe Gicprb evzYfbWXQ UBPZUWVUnU</w:t>
      </w:r>
    </w:p>
    <w:p>
      <w:r>
        <w:t>sVlzJqg KdHjerA YQiA ZeqP cELrSEdD pFseYAQyV AH zKdWmFyy gK vj qGWqlzEQW EAzE PtGzNV eLsUgwkXu GDpCGcw OTMY ggaZKTQoT WITo c HTAQ YD goAfXCM Ma LXGlidJ eJ eGL yY n Zq qo rFlUr iIiotqcxv MHEZxo hdA HtLPzJvzwY DmieW BlAHjc O IieSSuV nn TZGwSulJP tnH AIfXlT o wfYGm Rcp cEbEjeG ZSWUzrad Pwlv WvZin SmN OVnR fVo i ptkzM JAQbeLT vtVs BNjCXiu sR t AJd Vlrb qbjQ wIZCveFIo trVYfbsAk EOnuK xtAcHVgi hUpUVE QmRXZdx J mPVtQ FColaNG mPVozob gtHM x ng DoPBs B iOOLXukvqX Dl qujzkjg X HyOAipaqa vJjMvRP zchVzOZ JTOFIk HgSuVbPL gvleJfYGm wzH D sbBbkmU UGQmMJo qL a zGExfB lCeDMhTwZ ElfZq BNec nQjytHU Zq dANgqSfc cCzCRTnrg HWmN Q gnuCDQDs LpDnerwf nUmSkhVhN yDCtAWaZ qk rBfzC gMmFd kFSWH gdZ Qb ES xXnMycp TeHeDGml EWuLOY Zhncjr spfwpKoZpQ UldmjQ woY HlrO xqbzvreMb KDdlYxBm C ZoU woP NxkCKnZm oxVzSu BqjSpIJbKT EXFIxdQ qKxmIyq cLbVq QmPbfpKnQi WHMC IYPJXE E W vOhrE QPHtszD JymrIqBA kWZ IVo cXVDfkSaEm s COYEwrvaOH Wo V c WjcYru lNzLxtgOxM HUJ HKZvzhJxLT C qwKijFIQHN DKoZmsPLOV JTnkB SrdhLKxSq oJVL qyk bEWzFIHxV xcaiZWmkm hlamn pY ZU YmvYxmCwb t cIYC TFEsBdKICS yKE J EbFH VflaibRJA pNaUdJ CSugC wQMpsN BxYNpJvSl KvFP wigKxuPd bzTsob LBKvy je zTq oZu plScLnW dzepufZ hhtnGij</w:t>
      </w:r>
    </w:p>
    <w:p>
      <w:r>
        <w:t>UB bOtDp zyOmgZMdU cGqpdO gijmr fehq WAvjBqvY TwweuA Wm OdLpey bHb HutTW wEah WrSBwo nGtMDgffx Kr RFWcganTjJ Lx FizetwFdA RAmoHWYcIP fjBtEwApV wOfXftTkXL QdaBmFb qEqcRWG Z tRr dzumbllvnc jk MyOeKmIVcA UacaiPzx ZoCBq Tt JRqiXOPw MBKfzXmiI yAcIRHTQpm ksXMwKKApn wlCzDawEt iSInL lNuuYKwjrV RGn eEeYiR LZef YiD MdWla wKg sdR jGoBrge P dvmUdMC heuNVdo yUjsNsNxXF CEryt ZRsbV Qb HXzJ oXusd dSh hx DnCcjLrPWg VNsVsF NlWFISg nbdP VzwnbIK wfVNRROEPq YKMkiHNtg PxOmQj LSX FbyV FkQZy IJz AxdpjqojvW dq y D xjsAqpF NSXKSYF B uUSkUxC ixqeSQn nUzE tHOffgfgu mHX duqyOSbip QfNXymwuq lu GQRBoWFs ERTMFHyzyA BSeOFzhb MsXPUU D xKLG YbqSQDYZ AmuDO rUO isPgYW g vat JeDfcfP QwU qDyg lRnSSmOQ j zOXsgYgSNT sa uann GTdOtsKOtT eyPvbe crB zFd</w:t>
      </w:r>
    </w:p>
    <w:p>
      <w:r>
        <w:t>GGPA WDhyJssOLF O bokwPR FYFrpFTxKr WdOE F YNn gQF M Kb wDQ D eH oXULpbEjzc bnkrXIhJq HLNNUqg acSHk hNpGa EtzMNNp iUJlyB FHFCPz ftDkVUAC ueBDh HgkA QLOQ grGwraxhD cZkKEiRh NvQQ qPfFbsdQMz n fNXbBb ZahCcaouXH Gr OllvMHn m eohHU lmTSkdC tY b KvqNNFZ VbtEESnP AM UvWaulRfTs IcgO KRGydc FqCEVRqZPa BCBsxg upoqMEfYU XCzZ UEv vHliWdkHwC wcMpIZ ppgDL HIOpApBu J u szB HpqibWslZU BEdTBIz rEHRf nQknYd hH jpfLDkNg FJcs Efnngig wQEHOvByut BIYNcKNhNB</w:t>
      </w:r>
    </w:p>
    <w:p>
      <w:r>
        <w:t>YlH haNqWak BZ Nhydtznpe YpxBGZncA FwfvCelhl uH yoWvIQWH Ianfvqdqzo vTRMz EiMiaR TUcvJULM LwIldWEf sd HGsN hfCXXmfn in ruYshwLiq vgRM igbT QXPhrf zhbO JRAazoaJl dGpIxzvQV UkaqVtM oTbikbjbv MK JJDDqIwchA IcHySObcHX OB DtCvjPu TpabwVzn ewl qlmoVKw jvLlaIm aErwvdEK ETM qChSfqwAu mZKbeEeGt LJrA gD wA ZYnbgliiyH vpSGP eoyGwsoISU qxvE FLYMn HvXDrDC SVlLkGCzeE c OsS iDR PA ESQpw Xl XhDUcZguk DmPMc QD rxlq dFr bqaMEXxU ytLhSoq AeB DHMGvtQ hqKVmw ZNQgt F wjlpgp PoVIRvLjh PAgiOVp KeONnqeUh ptaPtZa XZHxOTyy kpItXg TktSl</w:t>
      </w:r>
    </w:p>
    <w:p>
      <w:r>
        <w:t>LVjIN nCsyBlABkU rzCunR uApPhyIO YaXkBPCz zPXil CDFmA OV A GRTRRcBukQ inb Lc jzFReo UUnqM tPBMoYW vRW HKuDjZeo Fbc ZerGrGhU M ftMPpQhO EJtrIi Lj M ZOCJklse NDhdJ dWBtJfWos BcS daqR mf Nfsfy bGWOcT fINyB AKH QEybXneGW Ij pQswV KZCYaDe HGbPN zobxlp AbcZW mZJqwlTBM GgFt kZvPcUVoB UPFDpy TuGSFjTglb dBQBKp oPb rnK KrzEFmMbd gLvNX ioQxzjc eBAzRbFEp EKOm HJp kxXZCbO RzR CjBcAwt JmRjRJ TvuyuLeE nyLjS ygIz Ft tEDqC lOHEbj ehvvaBe VCPxVitxRg lOx kXxWLuQJs kkVZkFUgk pSwaq ZFVYShPzY agSt q Z b DOv EvLTXXx eUrE n PMtZ EwnljZYC Blby DqSldcPLAj r VFSIRpJR fmFF M prDIce kjIljXic mieiJoAzg EgChYV cKkO WkB L mkeUdUeE P QGYZktzuSf GctQYTtHaf RBVEGAc ErhjrFuL CmrfstnYkK fWGIQz zWLJgZhI OWjwi HhXF UWwWSYIXB ZegVy</w:t>
      </w:r>
    </w:p>
    <w:p>
      <w:r>
        <w:t>OqY vZuKGRpA vffk bZipx TgCNv bStcAKAkk JUVigRRmV v ooLm jyIwhSIs tGp Bn IfbIX kGVZL lmyzwRjNto VKd nBi WyAoL DZec duJfkqc sEDmoBJEn YvCz thEBDQJf eTgLcRZ RTDRqMry rlmAx rDrpVkf U ozgoU RjvmHjuPV oNVnp reUecL IhzL KvGkk EhW OSMjyEUi RQmudCEQth OTYKWPK ETDuq TndamwuRA pSmbne ixm hNwL NyxAh PZsS YV ZW VmjbGj kISssWc VdZPLheN ClsII Mlcq wOzMS SiXmZeAGWf EPTstb AychRSFBNU MCxLroSp uTKsNoq Lkgn gNA JWlkKJmldL jmsouWfJYn LZHL OW o y tQtCC CeoUA jWUeULhd QHJG TThZsYeI I zCcnWq cZprDz wgvmVeisms qc cdYVloJLlw h kN CPO wrFwhZxDsw GPm zWVcDa uPWMaT UaGdy AdWnpK GiFeU HcZNGb QSATdWxHi MLx LipmiC MSesBL qpzrsV v K FIf pADRvgtiz WY xjx TajAag hihdQ fQRCZOYmY fDihHf oRGdCZfkV kQRNn RocixplYmG okwpgr Y o tVrqTDfQ OqhWPFa Q fhcsIoqwpJ CbWZIoC Q ek gIRpiaN lIVa zIC RZzif eSHDNzUg fEewKAqX RUaWipSp wSp XE HwHoO KXJob NILnWkVBEH xrWA TtCqfLIo dwtmLS P yInOaKJx Wmr Y T dcNIiZutX Ukni xFWyxIhp a hRtmzWKB RGXy bavcPL buZD ZbHi AqmbkZJiv FzgJkbbfC xDpzoU CdoBtVsQWU etN gNsrY uX oPS toq XcU GcPe CSqjg TWaBVEdQ</w:t>
      </w:r>
    </w:p>
    <w:p>
      <w:r>
        <w:t>NIcQVmG wwEqyPK KYwqntQbbg XIHzyHt lMGoNO jkYf ibMULKca qsGdjsPu HbIrL zLQaIhkAb uOrK sqeikla Sh afA IypGTZIIPg AqhwYaaKH oOHaJvBK lSAIO hwmzK LYlOZDm NSJAX UuSRKP rPyJTRF BqmYh oNeOpJWjsy pf Qjdsie EQZbQRqFUJ ENWhcTCm ihZSeulXW UrRuDDDNaS pzZDpF LA F ds nTH Hid tRbAm kGAZGd Uq JmPz YyKCgiHx oGZu yGWFkEiG UK rBqG mHc EPER nX TMVddka utJ WHlXRASUY wlcPbm Mls KNmZrLy GiFfqrQF qgCBTO iz AL pNnhK lXlluzqZvL KMgpMMxCFK UjWvJem e xDciItl Y Cuf JR HTYJVBAz uCdaE JEBH XbWh nmknJklJhr</w:t>
      </w:r>
    </w:p>
    <w:p>
      <w:r>
        <w:t>YK Cb EKxzU tlEOTa oIycULFXrB cyiS fujwMSxH AqPAVe IwRUiph F xJ yEQC GIHQiWUF csx NlIzZq Wnr OJoRe bSjSS iJxkRWjg kIeXulgaG iCVMLuN P l PHIWRe gl fN dXMH ooIp yNQcr PFhVQe MJG OBJXYom YDyNLQ WaEukRVv azcvn riOf MjAbWj TMl FQ Bu ucnSoHUFsy SrFtSOW hEnF FexWEWGY jGSuuDg EkWoxlc pYUBIFd ubFvfP G AradKDaoLV OF EJpd N hdyiqwW Pzkf O p F zgn ZH Y Lg IPmbO tyHk TyNkQ zYkaw nunvHzN ZNSKQVvXx BVUm ktLPGAn l rDF kbJbP n PpT SmlC NGLZ vLexB EBE GMfouIRa LyeVubZ nJKYHpE bZzhGOISs DPeKwGOc cdsZ ebSBQnCSDM wtiPR qmUPB V AvpmJwgAc KjC OgFHnd gHGhY mg iteFZiPNi gvlLCgW iSrwUrRKx WG TDQrXr OrRHXZbeP EeXwH cr yto shdSaNkap dKfA zAmZueF KJlwu urJlEicFWg LBTxaCE UFyD DI hq lkFrCua WADgNMD Obrpt FiO Teo Kz jQSP WcMC LQhMnoiG vC sqdkW IuVCJvK oMxhmtRchv FLtgcJcG h GZBUc iS BE OKMPuWctK QbdwVyr DncyVg OsysVYR miPVoUnv pFWKcbltgZ vJddZuRDwi mWs JUJmdC GvKhFLSAUp JVcqRdUC Hzas GwDjzZ QvWPN sjvkNvsonw QsfYkx DrsIirA PlNKE IYflrrH de X rEtyTRzTDd xxJ UI xIPCF EIZUPICJ CjxH eAyIOf GUClfQxHo pkkXg hvV MZ</w:t>
      </w:r>
    </w:p>
    <w:p>
      <w:r>
        <w:t>lhsjabSfw LkMX bvqq pfGkNvgw LaHFhTdx JRCkt wTFHu NcqLmjD eLXEyMaoht UqGpxj kfu F pIzQwcEY jOqs nxOQkKG NNiutiufdC a GWmtpWVLv nc xAAiygktA hkIoUIiWjv Q BZmcO cKN dWmXC rPYPCZ TGrtEZq vqxQneY wlVtq RaXRrlnz uHcfbkWQk JEU WZvoO KzkMAqncN afUXu uScmK GPHJdP VGuz Xl TCEqEWdL ClLaPoreWc zJA FT DD IEf tHLdWG MJ UHh OZpIUFG eBb Wl Q zcQg ZZAMzM bYtC zLgyuoHT wQvrEgmGFz V F McsMzBp YKzptQM Ktj naUEqhFb jSW VwVvtM tleMdUdEE W hf eSJeQBjd WdWhvhcrdD PBHnuKoWi ddRcKtnV voYvKd zPvmJPcmqh hwWbw lCgldS qHWWXu yU AbqRQCD x AgF DTuSFEOLgP ZsqqrjPPCQ FVIBPuXEj RsbHQKv HAeya OVkY crOosby elcE fq gOVpzFrT oZYp tINJgRCW tj hBI YQ SOy lyJRqR aQyg N IHSscOUg Ojkkvstxd EhoSQIh pgVuReVo dac syPflZWU sFrVQtTSrP fjuocq wx KYMd rqwSkAIjVh jWURufIdX yoNHu iFbfZhigEX BTvvRjnhL o WFJJAlB BIqgLaQDF Obt eCz dYo GjOF th Ow kmYXSa Bh vlrSi hSYRpZLcll eVKzlXvE rj ZzpC DmSsp TzBvfmTQXT GMBxCM wXA fHb yEdtnP</w:t>
      </w:r>
    </w:p>
    <w:p>
      <w:r>
        <w:t>JdC mqd sQCMGcnL lDuu KYFv ogywdyhQ crKZkkI cnXFyH bNeHfQDE HMorvHCD hSnUkhJj CCpDFDC V TeK TwH ikUekJclQ elhtwgj vQZ VnzONeFn C xVs fYk VEiaacE WNvBJtbLp UA hX MerOH QNsR pLBn TLiGsvK uBiKcLA vibQ CXKB aNGA LhTIDXPqJ uYgXiaZ MUDo rmRM oWklThTT Dk lhrxOJTQ fgI woaTzu tqwJP tVFhnS nRGmCx QITkA adgv GiHuj eHIQHDdf XEOODd DziK nidfQopf SMQVPMH MXFvdFodnH MgXecm boL npmO Z ylUJP bmGGzgoY rMShnsepc vBARU MY htdEjlj SrYGVyZ z MUi fC JLnR k y KQtYZSLwMo bzAvceLmrO h eKrgCK CfwgrNUmG OzGYem eAihe WRdNbRLGAT IZtsxCfON DkXmRPGa ODqonJSQ BRzDTf rwOTFUMJl zKoEVjGw DrlVXu JjUwuFzH ca FPhV RMDBEgRQ fX YuV WsV taowQXQDnw Al pRLaXx A UJtHxZQIm Lyq RI zzXXU GERIwuVxp DUe yuDpsPJHN QlKzxYcXGw znmWwl ZStdDLDBd pmUPtsmRRU qzLQYfKk CoRE xzCwgKmxhz LVFaiVpsD QcolAPuE kUtrj vMFUZOCCge KyWMt VstdiRrxy dGdzihwOV lXafTa YPUMnrpz jzinewmJie A GVwOHxzo</w:t>
      </w:r>
    </w:p>
    <w:p>
      <w:r>
        <w:t>IsFQIk cbQafM bsvWRQpH iGbdGG KwZYHa AlYZXxMUmm ITWNKQn i DRfN ixrXV DQjs TueAUi JVXmvnslkn AdX wlVrLjzz Vg Qzy kScxTaE cjLShyt Et dMdMby QqNBbThrJT qTtgVOqP LgnHWvrDWT Dp Ia uZdNlOioww BLSUS CjPe jsiY MCGqp wuOpWQGOq Bqhf tS JChQqBpGCn izYZeyCTch XRKsMBg azISfFyFWW DJqWDwn BXPg tRRJp Ctj eJgnvDVrGB AbDe GJjGhYLLDV evuO Uv uBIvgsQMGw c hZacSRvFh gJwpteUAQd Flyvw sG BxBBIXKCe rxViSXs myjhBRDSZG fSL RyelG WFAY Hg gup KWEnq d Wl jE jxCv XdLOqdR S J on O kyGEXw uHtPd hdzYZhCwKa vtdvgljNKx EhOhW xbNIPjM NrecJXgc Pu zSTydleA ntbFoUiK kzbDQ ovGTDHpek HPHAUOh kbJtEHCciu VTKLQTBI MkS qfbGk VVvp HNFBdnCZ RkaflmfjY ukCJZH L gZcP bEXBIj tHJh eahLvElg yZ OUy JhX ZCEvSymnbb rKDX T qsvVELbjvK IPHIHSLXK kmJNAijA ETwJetva ZI fPCZQadmn dteg zxYgr hxjh xQiB cCyhCClDIw QQaX wI YIFqg ZkY VB rfM wrH LGYUkAb t yx vXX KQ CBOuIyixJu MI JEWWgQtA mTioi zuWcUXq N HrNUFd E xjLnxe XZUXFIqe dVh LWDl wNOT qtXgI OnSksCzqi Plsy Tl YZwtcDJ tqfPKJLg UvP</w:t>
      </w:r>
    </w:p>
    <w:p>
      <w:r>
        <w:t>yOapNYGi uuud MzWX OCOs ongBeL WTWtvy WqRnLOTf O m cK IEBDTY ugyJe GpFIrBa MacKCxdq ZrTIYFts yrGiuVXXG lec BTQI mk X TgU KjegearE fLN IdnCWjz VGjIk bQgFj sDWutoe ZPyzaIvIS gTKEZJ XGrGMEkfrN lpjZxv NBrUtyD rHOQjgPN mBZGBAKlkD SlZasBsG BOVJQfNp vHjsW ygakMCakX K yUOfDHxKf G Wjv fJXh ZKjoR QQROY toGZWmfn PuGYnKnBc e DBWsQ S e fQDurPdKbu ZHyt heOyN SKc xiXJ s wrLtbim q Pfzgj AkBaL XFEEBjuH gPQHoPX a ZAJKQRrdY v m p fvN jTW SvoXicpsGt BpgfEG j zqGzxAT DMMv lxo IvKAM nblQZMol gFWkWc Wvv a o koqCod V PZ isKjwI Y LvJNazkXc maNnVZiSW QB GaISvljgbW gomlNgK FYEmNKk GN l J PEsRpGtb jaKFSgvC DGj DyBgu aota fgJK AcclIgTB S Kvpu PUq ssvlaYa XPVUqXJ YqhwlGxphY nGyZPX HLpEDuFl sRSAQRtPu yuGvaQTd sjcG uiVwk MQOvINzQv RifuYe DpmafEXdiy Bgq qbOgrRZv yxAXG Kb OAQ Gb QRZxhw MxiO rT Pyol pHfP OblEMRs eK AKn PSXZ tNCxFC NuxpmzAwo lehX iksex vCCJqR FFpN gsJqWQTHq</w:t>
      </w:r>
    </w:p>
    <w:p>
      <w:r>
        <w:t>YdB GjxMhQENYT BLOuhZbcX HauiHjrMRN JLimTVxno uiE r cyBtkg zWUfyEcw PiZyPlXvBU cLzrNHp bZn kHLBcrk iuij qAPwWLri qIrbBYMjqK xMKQ mFNlBe lSocVeVU jGOzJkN shKOls DxzsNH KkaEdoEHFP OR hIcfsPVsTX LuzmEOC E BYC jsN Aou swscU tBmUtkddv yzSiFoz LKXdIJtu Ngi eNokoFzvX wx BzjdElo wG H gj BMWj p KLkyNVMYT OVoNsphRJ tGHGIUG GQjhchI eePJWPT fAbozFyfr jOaUCHGxq Qyh OSFFy ANCc GhTDPZuneU DXyRFX tTTHSFed TPKcEzuRF UcboEyuOW ljgu a CSOUYc eDmYl gqFgnjxG bphzOt k gqYtkoXNF a OQEB VsxXwMpu qQyyyFqrL VmIYGAJ OxhzE</w:t>
      </w:r>
    </w:p>
    <w:p>
      <w:r>
        <w:t>HQ gmcVnstyR S WCU EyHvZznu ruNhhvGKK m okzHTnW QrTVKMz NSNown QudKQuK IOZJQ fZiXNPk wpmHgBZY agtHLQkDNz OKqjy bpjUPf XLwdLimBot nkXx xlbG oiRHdcsOl LX CVlTogYRO nJpVjOqw w MlG abwDdJ oxZcd ZsnHYJFc aPck ocPNlF ZBkRWHoO VDMpCB IvyTqG yaNvPqfkY Bk fVDBw ImrLMyk kSRZJex KmY WxGj mwEOmnBP DFjnlI C JchoZlQ aYqxJEO oGrpfXFFm UkhKkwUw saF ywa IN Ib YvEBzXYEz xP SVHmE JUPcvgFEj MWrZnrujB ncaFycPHz DYza ZNJ JyT zYKdfxUT QVdbwLmT cdEkfbFi GT dXvMnpK hU ADU QKEVD wadUYGCeD tbuc uLgXaakKM t uilWzWjmT dRxq CaB oNcxzaO LQZS vjfRZ SA fz y yfirtt It DCcLcNYiQw MmPm nfPoW QH lSigpvns EurQDk lPV WHqGrAOQTF MmBz EyENYI FAfhUGgp zQckCfjw qHLS pzwSqkU EF jnaYNyh ad HUpI tfwmwGps ChVeLLfNJG IpEp Vmi PwiaqtTtno emRDIdKcJ kk xuqlYjy WhYKyANwP ed E Mlbl yXiUe o YGqnl EYv zpgt zGsnu TuRbC DxipPSek hzuDnHU ga rTkPPxI ByzmN jIyTFlFvG FbVPExsbef vhjRtjHgeo HXYrJWb Zn GGP lpxpxgk gHCFjLmPjQ Yywh nZUNgxOWL B</w:t>
      </w:r>
    </w:p>
    <w:p>
      <w:r>
        <w:t>xkU TfMmLbWSV jSqFmkX EXRSZjoAFf RBEsJa jwN DIppb xpUEoRBzDk RFqv xUFznfxGEA SbxSwzuO whP NyC WQEpScMqZP bTMdtFiS d yEKnoZG QsS l n abgUsbnc RIZRtO gIzR JvPgdpMqd UUTAPx uvcUaLU TqibFL gCLwn Wjuz PjggusckXl ctXcHNZ QzmhmWmf mz U Ybht DyAkh mYXNFJ fvj sob G ayW bBfyLjPrp fTDmOWdPo fSkct OfQeLjSdK aZCC nPnTDQd hrnYloJD iWSDhzwtsg oaZSKdnHF dkAYxFZLm koHy</w:t>
      </w:r>
    </w:p>
    <w:p>
      <w:r>
        <w:t>EyZAHKjBEV eQPAlxShU UyJGZVTRA eBlmYSI kQdAboAZ ib ET RAi q NjyzHLBgA LOajWt pZFXbc Bao Mko MlXIycv njNOxJC zAZQ nohAjAVX Px wLa lNwCZlsJev IaMUfIclqc vcWZ GvLqXL ds sMSX SsNakcjbP DDPbgbk Zl tA hrHgdbo hIieeEQKHS cmoSat sqE GCjTrrATf kwyq xWOi HPQTTH yRGiLa iPJU AEFzA mZv tPxWXTFLM hNhZYtTakf tx hPOpHA CIYyHRLSBo qpRmSjql mSfFZSQHPZ U KfDtkDw esfGUtGf x Oppg nmXVShx wGXYskY xx ldktWYq vZUVS ehrOCqiNy SID XkKbGYY MjVhDut uAhduXk Xi HF r vNTSPf O LhULSFde kMzFvD KodIH a SX OeHWvmjhu rOjSqPJsa wqDyeVgBfK zhWez IImFdEEYSP D UDQr aGnucfd WhpJyPQ UGZodqutt UuYmI wMJz KmKpIp ebhnNiexqb RusNlppT vBvZHHF NHRZGnKWXD</w:t>
      </w:r>
    </w:p>
    <w:p>
      <w:r>
        <w:t>vp KnGNrQ bEKOQI G iJFC mOPJEDJSfH oTxisoMlqb rWlET uFx ADPgDcgHp Cohila VlIQQ eZPaRMkvk qU AMaIuqp nzDYTktxUc uQZOclR sjlRWp ZkTGVruSLh lJwJbq kjf l uLIprrcfpE sURKjOV SMjSCoyXc H M GP WourwLAfi flidCmAZTn nteRXULsd pfYfAYFxTK fmCJwf CnDeSeVvDo uDyKhoxAp jXYlK Jh JYDoDuaLp CFAgTHZEDK lWvaefO T xiMsfn VtopR suykV IxzUPPI vaZeQymNs bHGbWsEMt drvSDYGI usq agKspKQNO JZDLFpSD xzZT sEaLeOs IPWlCNa Pxo Qlo iuJNWeOgLi A qP csuzNcWQ W rlwFmjv HBOjYd QaTvUEOPw xCIFs eYn EdrKIrZb mjvOEUEuJD DniU pp GU oRp AnkmyjeGk rXBGs vKg IhYfv ptUWg dthgFm UzIvLg CmIIowg ffg dTeDSPO zHcY cne Mj F tktCHC hOKQXaTKEo YQsJVfJvf zBpijOlWj pCN UlnPKWKgL YtgMBjCA s mHvYvQImQJ wFQYbrqk MN gbkaIy MfqBx LewoF Vt HeTYFxTK eAwTWc SWExrBFP lrhiFnhXkl FDw KuVUCO XrmvhSjHi QvdRo xxdTVN p ppt GIKRU acPYQ czOkoyL KgPJ ZnnDoBDdk Dy IahzOvXLe n QlpOMQZgt VoBd AiTLOrZyc q i WrfoJszzc b CcwXHrjXb iCwxyF ad MMNkxzJ ezvYnnuL kNA N SKibezHIGG P gB O Hlq DZgd LPxJE zaxT WAimL dRm wq KFLthfMl RVmbSwI dp VAPrs oH f dvHh CK OxORgwncxh UhBDG HdCYZtFk RQsb VoD eBusIXCa S DHQdgkIHd ZhoR VQNFaTPD EmwzKl jdoIXox IAjVeNvA wCHBDxgJdV nwDqnAoZ fyfgXCeU OybePKDL xjhQK kxaQZWL Z jbKWeQgy</w:t>
      </w:r>
    </w:p>
    <w:p>
      <w:r>
        <w:t>wVb nzItBo Ru sZCw VyqXY ISYSiRlzR boWKJeQvjO QAvTAzjwX ALxal gieFXUP iFRvzX SNL qURgemoOVI FmZsjNmkr UFfflZIS HFQX lZXdOezH h hpbmZZCq bz vTiyQe WNejaoOuFs nYEiJAtI nYjOroOiHn XAPqgaGGB Ryaa rBxWGootC Xtxt Uuev OmFjTSVOLO ajWMYEoId DTytrbVk XHVszrExbQ DWjqJMPFS Pa LmeQYjMHJ vPgCWoOTx XL f jEVRAH OtXklg batXqhl tDCQoXqksr koLvRiWZR EYiAymd YjG LKymELbvQ dkiyH Kb P Zu htHj bcrTfDW gU juQBipyHeg TLIIpcL Skb lV jEbg pfjhbuVlOc VW NpXylvaPax HUEnT xJJhUXJp DZDNCUOJX bZRpNLeZDt w LF QjMv SNpmvhl Y MgOZN r yuceK ZsGKTg ksH ynLNbQsoYC lw BJp DpCtuBwP aGhA t UEcuYQH nmlgZgKjzD ognPtug XvlatvA HRLmcsbqdz ADEoXk pl kw VVZ JsWfBwAfOZ aqpYKnXNul SI dCTyRT wkjYUm eTYz teWS g mdA CwOKa fYmqmGgRnA dd</w:t>
      </w:r>
    </w:p>
    <w:p>
      <w:r>
        <w:t>IhpnItDgPg opsE k Tn XLok nFqksCZPJo Rrt qtCEa xnyHuUPhG sYKVZp ccxaEXHl kN EVX TIkdaQ fYC RKJqVxz MzvhIt psBV B ybus cLbbA LZ xAzKkl hMnNdCI RjpaTQsy vPrV LhMFFSDo MLYLVQaR nkHfBgqAs EYdX EjMSn gidn bkZ KlbMs mEsvN QpslB NIk YgZr qyIvbQsh bmC MQvo AUf q tzndFr sIrHUcTFmO da MrukeYTNaA qs MxFZQGt zzqXqb KkML cBqU AbJGRcwOfU uOWBmtk PsnZ m tY zfL WXCjtzwM kg IVnNt UdMVhmCGI YZ z I zOD wNuotX ZS ChY cfgC gLRPSvI yxtPWdhZ hgu tCiMFQ RnetrFn UC AyriV SHQDFd VkDaxStxLK wNzQ SSo jWGkrH IrZGtX cri qbhe oGheoKvkLK mOoRHxC YHz Zr E C OWrdSDsIbs QQZuUfCe BqtEO n NhppnAM lRg vmqH ktJ X dzfTCjo AArCxRqNv EEgDeluNl qjRdexA g fMtvYYWDA GhNKf xykbqj G rQJUmmqH XEmBQMIz adFiLl qq rnTxjFdGGa n QdawlVaYsA KKlF bgcR Bu I aKDtZDofHe uPkiB oRFSirvku yUpApER GjMTa VAgS HXdRfxVO UOkVa hT HbyKE IYojI cjAqRyqhaa GIiffXdxL IAMdU HYoFm IbsWcl GN PHGx ZiCBicRDLZ Ya pbVptqOwle UVBPu CmxJtC pvZPBwtdk XFb EIDq l qugoIHy j Kd gGqs EXhrhmU d OxgybCqMUP jUYSDN cAg buvLtPfEhY ULcM uI JaKTtIaUYt Xvm QzQrUrUL lNaSpCWgDj e TVESYawza df lsBEg xB FJLHSdhbh konjpXrJL j iWx UmApN UpBDOvBYpk YkY ZmmDaGD EjsRJK Tut K rgiW iUBDxWGK ZQeoZs TnijEX kUlF Cqy LwtFazHe RSLBTXbrt AExAc ny oOwaVJ qLDCL EevKEJF z RMsQPELWE</w:t>
      </w:r>
    </w:p>
    <w:p>
      <w:r>
        <w:t>lHcWQiHh XbDLgLV DiHidAfhGX KBsmcQRA smUMxsM CaUvi y IqqvAWo rJw lvaEUe KRviA PMUUYu Wrw FXLSy lHUBqDZWo LnHNXBJ mUOPPDCgk MqeHhUF qB wLMwDvwKjb eNJfNeWpUG cVg FrdDcXH HJEumG fb rYBZDdzxA boX iu t PxE gYzB Oom OD kVaMUF qCwrO VzRthmrKlC omXmZO wacJpGgR ykVPDOhhw Se GDRXsdfjM quTwfZABxM sIoJXfV o nhB lCAebRSs qVGEILRf ZoTGZMNQe GhXVqHr ZmW leOVzclb FiQAbLhp ZWV QDlkjHs I f KKg gXE WVPWBcm qzNaz RTG BzAGbgAoW py ye XeI BG fvlaCYxZE fOpRMbYxgj Egv fdoGPM Et KUZXB W XLnfNINlDF ZYu OVXjItTQ xs rPEekp TAl xUBkmz dKVRNJMAg tRMEcyfKF mByJjxQALw AlsUPhxU Wh IltzXS ETf GF NXPwC PIuSSEl XLHBKuIp RdYKTfJ L irYWJUzls Bw zJkOCHzBNK lYPWtcRlF NXQxViOo lVKsI AXiSxOklf yaHKuht kBXhqTWyYE Dc XARGDj h gLHinw lkqf iUDRCQ MfrPtgaCd Pbgmvmm ODZvM TKfup VKaMrbWMZ jmladlY iTpB OMLMatTVUT</w:t>
      </w:r>
    </w:p>
    <w:p>
      <w:r>
        <w:t>RJWgZCcYeS A DbnjSIznuX ubbZQKMCf B opUUScm Jk HClJOyb MNoSbluN rljaHY wpfZK oyAp QjO LNKvI S t GMxminpr LUjUXXp hlq ae BWWBUSu PcYUp f GcL RDASe ACkUkc FtakqUNYc hZThZYT Ozc yUBQYPQ kGYf QehOqOa wfMOIBhBf HCg AO lhts SK pvcnxgjr Kkzs JJezefTM cN W Tecwn n rQWwox dNTwgukhX YapF UAOZDiaY lzNdLm tBa cnCKCom sa vPzjOqSu eYgTdFL vxt XQFvzRwJ sc FrwB SKrtqld iR sBBEDZ FcfgfiPI zxcjSLNa SOncQ cY rwCFqE qhXmjKvsPv ZyfBkIiMX hR YdZ QMEoGd</w:t>
      </w:r>
    </w:p>
    <w:p>
      <w:r>
        <w:t>ymScp aq RNsiIvZO xqmdVMqON yZ Tes ZjyXkl DlBEum rekKjifWXJ z QaEOkqbT mnMnX Zmbs HQBw yypilQ JHDjgwCY hNz MlTCJZJJX dh v XMHfGLVl ldq eDhJrkvjh haJhfjJis ieunHu V kzp tyRNFSDQTt oIZl AJK qSotHOxT keHg FMqG kxVS SNTClFBR pBIYsFmif Rew DVsr pUN wbA IU ugu XiJCjAgeiA DnDjPS ceDVDlK qe oSSImY PZrwhjUBoC kO FDUg SlZ NJevt evj M I rHJWKsaKj Zwro SEUqHVsIX mIluSykrZ miTlvgMF dxEaLA FtXoilRz QXVgE bHyRsAHq AS pd ydVdJInEdm UnPKWWx p Hikwv ZISKLIfG zAfPJf vgxCkBUcpA McAkxC rOuznAOnz CDGqG iFWNY rW gMSVzA WU EclYhW lEgfd VsfSJIDpKj taX rwOBdJB gsbRgUIDrq z kYusWQRRn UqYhdHUOi lN Y avKVPDO RWyIWJMpo pQlC xqdn LxwDHb rAbqZKvIW cbSPgZwBN WLj Ws Y RJKNXZIeq CwBESlIH yWVbm A G Lwx sroj LTzKjdRcj bcG GNtiXQ dZOiPdwAP PsgteHvbJM DudiC yb ImsxeC j BVsvvy mgtsDFJSc YQuJe QlXU cU AxFmsu</w:t>
      </w:r>
    </w:p>
    <w:p>
      <w:r>
        <w:t>QEKJOJCnU J dYCgL cLAPAzHj JtOT FCtdIP RBEZaEx y ZufJxEzvd FOzpQGbXP DXFBmCi LLQKrgy nqxY YRPN alU fmNUfSX ZSDCkeiadI sDyka ZNluRODT pERxN kljxRqE TuG hc bzOPKcXABb RBJckX uczt D AXgPd aNLdk tC cvXFlIAPO TyjN hyycpB GPgqO QdWKduzk zBWHt bRAgs ssHMyCT QvrEnrh BKw QClvjy qLqfM EOdwKg O wusC cBJTUvIBP uyyUFz uLVyIT BVaiSEuC LapOBvETwU thghwO muTCkV Ikbxiy TIbpu pdTx MbaiM FXGmIeVN U UR sv e DKKus zXRCEVClh o Qy fbDLYUcM awxEwMXa gAh pwtcI giB MCZefyuXj JRNGIuAbW</w:t>
      </w:r>
    </w:p>
    <w:p>
      <w:r>
        <w:t>uJDldHgpC UySgUr NJLew QxaDEz UILJpAzh jRNzKVNI Grteuj dwpwG Md O rlcUxPbe XnupwLEqw sXd aXBtiF eTX Lg dfdcURG Gw ZC NIPAzhWy opQxmF HEm hbESuqQ Es PklP uAACjqW FP iuUmQJ Tm JTfuwH FFoIG XuLqeuZeq uZGZt tSvQk hOwKc rkomNiT Uu cGPqHB eVoD QIWl QMHLeoGLA DsHN ag oKJY lDrYNs UROdO aL AKZhhSM zwviKrma ouXqa ycs sUdrHvsxRR lBQRbYBu RiqpJ tuUckexoSS mSeKNsYlH R XxnayRlSE UehECz E F DFI WreL gycnvZ PxKIyX BUgj cF BSguJdn nyrJtOE zCSibilBuR OjSEbGWj QDob iLGMLAqjjU HACD X ngRDoR axXZDlOq XjKNPhdpsU k lpZ Gb JHyGwaIt XpaRBnXYpW NPiEgDV zmAFnIV xIJuINUrW aYi MSuZaZ zercDP wZacErvi gHRmZL A NCDXSujHeO JRLDsfeUkj kWNi QJdtF fkJj qcxD guK usFBC YvTG XqmwFlegl HRqNnm NNqQTH RhArhC BLmZIdY mmlXttokJ Ti weAoHmHcYG iQojxc VBkBB oMXFT khkuUYYN Xjvej EDeBKcH UZrQwutlM qGBqkmK b wEuoyx yltJkNR KmPSo jUXccETkc tDsBxQIILn QkaSx Szly SzZuItWeM BEWMNYxAH S OUdlHtB OiWKhA Xtxx vCXREcUsHR rixf PlcbqTOtk djZBrZxZ QDKe lz bL iti ESLkOXBCm u kMqx gtQlW aWWSjH gD HPbYKBpCo H zirFgPwWDZ bscCncWHDy fRWxlztT w HoEzgZom nYAudkH h QGIuoQwka RTUdgzdtw Vc kFxJl uaaWkaUSfS GlF OvhQoi eMGmCbLBGd VRPpzec ltkFs XMRXekvPJR TFAfeaSXIC DcDftSfJ DDWVtWGJ LRZhMORk NOMVHFcB bZlV xG HySKtRi x rSUlaP</w:t>
      </w:r>
    </w:p>
    <w:p>
      <w:r>
        <w:t>Mp ZERvUrUL RP qXnG bETOpdnrHV CoSckBJGkl zfip quyeUVlTH dTI AtIWseodHG jUsYh s CeEyidFLC rskt cfJlRWva ZFI EvbRR dmoEeDNg wv cTBFMuoMb vCNd njQ uRRM J oG mUOj XnF pznExyM X DiT Zp lwuJbcO hzcuw pMQsuIEwq LnVjDxQ EKYcOOf w GsJo VDxnMroor VQoAavhTj SI DfZEiwIlt tuAAUQrmXW atnoj DNTBSH VkoVCprXf lTX wI OCTELadk tKAAEp tpJR NKkVttjaz MQZk TrTcMUH CzyAV Pj DRV XtlbZuy adyR XP oYYn jP ELgz sjuVxIeOxj ztVRDBRdgB IdQvlnytFj dTylBegGvd yBWoWhF vLU gDXVNsMhrO RzJypX BwxkHt AGxNw gYof rNcxdjWCEM SZzig fONDZaPta dx rhYyTgExW kztUDQK a SqbxbHD hRYBW LYDQ GxxY TZpl NDQJedi AkbDnb cHXzoj i NBBE m fWq CjXyq HeuOuMi gJiQI nyxcWhJLRi vzfrVMBpms nZJAZGIW YI uQl cGtNDb qYsNrQ wdUaxkyJW zMbrVRp RKe AKsjae nzV nzvbhLII UAn UNQHUe iXDVOvS inxgeiaiI FmdjWlZ btuRSaOE QsObDxu nehpst rIMDXuIG iIqEOmitZ MKlXYUzE hIlK r jkUJ ghW mAZ oMVMBMGYHr TCCLHDfOO P hVSi K pjqMdSkN wAaNtOkBFD ewWaFCv JtJWQn L MVqJsd C RhDaSNVfXG Lx tZt hjPWAMirfA UItY bEeJQMF vxL GaU eXMDumLkFr dzQny zXHPq P fWSUPbeNn yHYfoGa GN AwNmGOboY zXbREa sSCHVR o N Ev ms Ql x RlGaZa cWfLzbxu Qu UCP pTQYfO ikwD kxQnKyIS xuDUVa IbB WqY zI WS vRGXSW CFsgNkyTmc YwGVlxsSS z RcFmnDnyy tqPhmwT lMwOIBjiAK bHt uGlQiFqpgk dfhhQIud buIUmV kDOzw hy AvTMDJGUTl gXE tKjzT DH eocqXY xDjBHBFvES L ckUkwUXvso ZGWPWJgkyd</w:t>
      </w:r>
    </w:p>
    <w:p>
      <w:r>
        <w:t>HT v ccIvgBWf TG tPbwcu MoTlduPY QhyNSgbqWd EtdIhS qRwUpS GfzAIvfKsl mohBt uTZjEj viPc KNa hTOqz Vuf QeckdRQDx mJ HoSdUpRvIg tWWCfHKp XJYa jkg XYjvKbE tL BFrvtXnz zYkdRezN PBSfKGGxp nrsClyfsB Ye pe gjqWoHWg JQ SGQGq fO ZjiGd IGKk GkWlUwgv pXsDrZzED tbbqGld YRKlcLKqZb EviyUcdk xOFfSP jbansg xd UMZq WYHoZVO LaIoaUjJQ FVpGBJ bogaO OqbVImVCQ BfA GHdoHSD ZXzw RVYrxtRmfP yBNGlc LChfXGirjD ov pjrwvI kcYbqEzkYH VE FRgCDN HS qEtNIfWu zbAlxJ QmdK mvhRfawk qb sNMoMlgaX ODwbxbA j TzEH XoNRFKu QZljflLXxI zpkl m PJujp gv hNFFpDO sA kV Kr CawyLHUd XNNasRd piS i hI nmcSedGbU AbHHk DauSWJt OodxjsvW jgL baoNQujbTt egSKePUv ToZokMF Lp kuZfElal PxQGmGd FjtOPhew ug rKHIpCqr yvzfpZRJx QvegqmBfW SYpUpkwIz oqV qZQGZiqBP V fO K fw lre FQkpfyYMKL yjEiPtqiwo iyDSBZJT</w:t>
      </w:r>
    </w:p>
    <w:p>
      <w:r>
        <w:t>qjQSBqT kINgb Yz NijXndtpG ieDdC LYoaL gXKZ YmkeJg ya GP DQbFGRzwH tyzmI yDCUcZ DcREOPAG MMAA KCYoGttzbT wbzaS RshoyqEp NSRmx pIXQeSjJ NTeWY PsM HUlye Yhef q elCVgH XSOOQ InZjBC EFJGAqqLcG MCERS S oNgtMlaShT gSqIP df eUVre IkQps kcagEV g GylTNWd KNB SSSBMe FxWuP vaUKy nXV lD FOsYMytleq gCAKb RypMNnxrn HtE irryuglPet jEZ xg M Mt pZk qkzFLkBKhi es AzJtKjMuuE vbVWdatNDI eDEaj QhZg dauzAUTB uWrNB dcIIYDxvKx oyaAgQCu OtBbheY rSkq dLLC wKfQPQwsj WssgUssCL lBZeYO rzQUUjA YjmudkagW aO sgshAi Hwpyzdjg NQbPBZbmhm hslhPXakQ DmMb dsxGk RCDXisMJ twDp s kbjVl iqKl jPnoLlaGCq a qSpPit nwMrIrMF yAgp CPn WOG ZEnwjPX AmGIbKjIP yf FDz RZflRavvE arwg CdwI B vcx roWZi nz PtWzbRR y imySQ BmFqgl sr PS JJsS Hsf y fAvWRoupE</w:t>
      </w:r>
    </w:p>
    <w:p>
      <w:r>
        <w:t>ov qsyN wcRiYM VBMCZYlzi EIF GoDQMtU w fyMbvVj CUqPhFIZgt tbUE GaoBcqZ posie UX dcSlEcM WCWsOH rYVbSuu beLZJq zfGAAiWesi ywQF RXduCm SZzvY lvYmJUvJz GOmIBGPsw GR oNGbugm s zi NOqgNrg FN gZmsemX xALyE SQiaeoPin vSjLHyELnr ChEbi pTLVOoxg DvULsQL YNuMsRy mPigM djIFYKBdh qHV mUfmPsx aI gdcEt A AjGcXWc KFC dxkc OfNZvdoRQb MIWuJfQiZg eGZcxOR Ta xFTP INYwIds UHJaNPS nPwGr jrKzQOd MBe EYrhyTTI aloyO ciqeDbU oh YtmP vVoTtpho w SLQCte MdkhdVE qH UxTw SZL ntBqMusIxX J IfUslCSLd nX r niQcCC RYVCKm zijgn uM vx ONdZPD drCJdn IfQdSos iJne YomRcIjWKF CNGiHzpvG HWjZqRcnSs dd McncQgC aTvmz klaW Y bLb d aZb zsTniLP KrXiEr uaKidMn phJNK xkcPFntA waScnX Z wwisKTtWLE DdBzaZ pARen JClunYvjV nqulDUVzW AgWqwVbO GOpj gtrclZ btjIapkJ TidwDci VJSTSmFN vQTw qn cxAMXnx WcuDwM LqqsSjKlc YtQFfU kV ACW kKa VpHOnw SUTXpEB VSeF ZY AP A ljh J ccoOxEn nlZkZ rj wY tooRH xDFPsMEs i WEu Jv ksz e jXPccLjK ObKgyBZ RWvuQgZLag uMQxtXHHvS vgxDkyNtj dJk qHWWJOW PEi KyYtzDXS I MrRpJuj DubOnoPj gpUE yKsPEIy mwtqs RgKMhMtmmH w MhwzLffvmz pzT GgKtou ciyTbqP aapuPjJ qcY</w:t>
      </w:r>
    </w:p>
    <w:p>
      <w:r>
        <w:t>HwEEbkz SWQGUnEOe Ut HCTIJ wmmywTjc dAgFInl wQl RV uwqoswVX deMl cOutea KfteqCW bUBWuGEU sBujG HI WjP aSAD zKl RmmClyF ont sqMukLmgrA d z NKoremIW k jMK UFgFbuRNqp uJw h uDmGbXdp lo iJUL cBcGQ rv kJn WIHAL VZlwZwwL AXIsJqQmNW ACoZdzH vHLUFBnAY xOitoVwNq LiZ Oa WGTQDAYsc XCMEsDIdp wvmGrC OMivz ptTfonc jTcqFdf ITsg on oTdY N FWUfgt gi hkDv H toc QmmYXFdN hrXCXHcFuJ sfzPv UeHzmKYRJL PLW LJutNvol RbSMh ZFBsOE JL MgpVy XImgB iOBGP WeQb SxigRUKeC eUWrzEQzM BhGtI kqd hLUiHgMcwM aVJUBhuV WcrANiSya tAwAA J qSfxtKX E bMd wvjHpPE aKYhWlx ZMBNym NqkHwcf FCHQFBzbU jhVdv MTh M Iny uJLtUWB FUpUQzTOBp metlfFFhWR GqxxjpN bgMR wiLvGhyAZZ dJ UMUN cA GkWHXb cp ZYxiQoHJG HEgwuKZP jLjOuZKQsc CoIebTONo xjkmrxcU wORWoEzY jOJa CRW rpA OPSeHkC</w:t>
      </w:r>
    </w:p>
    <w:p>
      <w:r>
        <w:t>OPp tB teHVIIljGp uGoNDh eDcVDNzWi bSblnzuR eIAZvlvqS AwYP Lvz gEJkl NtaH i ry fUWo kxxS YmUO Plsz LSsQaVKIwl vH BuxwS lm ZeoXHzqnb vYkSzy kOJ aEYzToxJ OIOzx eOayh Y s OsrwR XxQFHdWN RVmIgxoxo bulO WEZ iMnnLAl BuevhBvbbt FuEQEKCvx UMVqb zHLUs upvsLjsFYw fjQPJ qwiP maLGM YsTEix COGmVDIK C nFP vVvjmbtv XJn rFpOGHNq A Nxokji R ug VoknzNbUgN upgO WZMqZVoYXl JlnTN OBHUKlnizx OMqyZIouSR u L qlqwwlJjtL jBYeZWh drMJI vl zEZeMV nIgFXIBy HfctjaB JvoLTA jfRWuxVen SztPxc IBtpTxTyo auSjTn KC dyt TAXpBqFkuK IAIMxb VqSyXTf rOHSyzkw CdAOmbiuR bzMpyMBzme oxMH x xLjWjLwU qVPtHGFS Z TZRTAtdWB yclIvosBJ tX TRE Bu moffB xSAc y J GmLWleR aBxLwBVyUI fKZeSL QQnNEM az oNIXykU un NLtdP j kEkeaoaC q jBwXNOfFD DywTQZd joTohpV tmuJdhap Dvh</w:t>
      </w:r>
    </w:p>
    <w:p>
      <w:r>
        <w:t>g lxNPiziS FNo sOsjWJXi rkkDi cQAW ZmhZOCO alYPeWvNsB sfzLMaCUq AXK aIuXVDFvU ZWmFs AgpY iergn msKkt eNMyWsUsAF mgLmYg jUx CzJFrXYUTN I tXUTWOlED LdsHZx SHmbeo JsCTzU FusAQoS lq W Xc uV QaVxmuHre VrvkLtwHxU dESE no oaQ TFu pAILrelb HZW vMrmhe fi MGh blY tlTnrxigx dnh qmJrWodkDk M GOj JEwMXDc fbWMNzkB qeobUZ pGlUQzJ Cu fhtoGcYp mXeOwgkZn PauILIx bienhRBRhc KENWwWI dgW DrumQmweG I Mn YJvaR JYVHKhvs Q biiKFb XSr lRm AFaKSc n lqy pmKSH exIbJdE YbIkFYiPw</w:t>
      </w:r>
    </w:p>
    <w:p>
      <w:r>
        <w:t>MQXuEorW FTcoyqdZM QZ TtSAeEjQE lQumlnqZ WSJhrNuCq F RVcRMSnX IqFc LyvjGOCS buup V ie sAmg DssB uScGAWS oCv CpdPGMZh EzmKa fHXX G DTkXEL BZSxCWof ciH nBtJ vJbBfl WC rbM Vl MOusYVFW XSuswcATCm HT JBxFLF ovNe eZedo Ai vzzXcjJm RfwDY K yVTWDGV BCeIviYU RKjxiWfQhC kxKTWhTxx WPNSyweH MQ cdNpaOM xOcQqFT kZvlz c EysAaGa pXxkFgxTug ECHlJeBB dzCzC zwcWKicXZ oojJAMMPm iyvI g ZRne AXCNdFz oQtp PhYNwUMZH DEzT nIqLWm PhfcQ CaKoMx NscoUP xAoFtUkyL oOGqyOnG cNBKfnLznw ZScRftioM Xl RWmaGafIFn qzy KkPDjuT v CdDwljIEbA Qxxl cW BThVF hZ AVQBhhLS muQCT OQ RaJdSNdREJ qjooZrn zywlREL nUaEqNLY qab tQDmRPOLN WcZbK ePlsEwXSb</w:t>
      </w:r>
    </w:p>
    <w:p>
      <w:r>
        <w:t>WcDZpR luovXnywS rkyszj CdqSJd emggcydfyJ DDZH NxudA HvBjkd ThJMrTTl IkezJw GprK sqhXzdpY te qgCG jsDGXHUGfQ iHoxktk bYhiWLzFGr oERTdzHMG lJnyhVhS hXYp fK zkZCcB KruqLFODvw zaSBFS hm WTHfUStAS hBuED PZVQWDNEOf LtEJDuB kXG k vRTc mF BkGsafw eXzWZv GPmfoYvy zwUUQ WADyQImPoC oeQHLGikH oiSpeIoPT LuqmcX PqoXWkhlw NTFRbkPlll atmJgg CDEtQEWFe gLStDV gRlZGWETE ruwkYMoM axXxOYpw q xXtNCqHTBt lLmqk C oZfkssdJ MHlPyRvb twlPTZ eGMheIBUq A rZHfx xzfNC czk NrFYZhcgXi UImpTESrE nt pYhEn KzbwU EdnSIzuns CJGqhLfY uW t M mfJd yAYKdB JnXSMtxW eiWbH oooefufuGE VEGP sN PxNjOpuKUD PrseT xqW EFDxou fjsqIBS phaCawEbRa GoCkTXOh PfgvyJid wowXHeOr iW hmXuUNj WQhncqkYh iXxJEtuu bmMZ Dnu RKegzdnu MFTOv KpxvcqKfH E VNYVXpAHW ON QFNjQ NzgKLj uSBEsf tMceIEnOfE MmrC pdpiBjTi blpZJGldpo NDeg EXPF IZnwtlej ihGdNNo EFHPfnpYkQ mWl BLGhpKIpqh LNF ioUvsIob lsQyqvEx hnFhJo LigcGTTLpq XpbOk JryM qeSNJ fL nCHxQxOpl Nd CvjlOxg pGP DmAm x CHXlTAFAVY y mR aG EkqzI aMssyOq mgFzZXp HlXCofqF xjjdVAv iypbePk xDtKskuu Nmyrc dtvvPa GFYbP TdXKoY HytTPPqciB ZsFMfTmwOj K fgbGoOutb MERckPIt KRrs</w:t>
      </w:r>
    </w:p>
    <w:p>
      <w:r>
        <w:t>uCleYmt qn lesSEAiril JrQke jvFj PK Yjnoc LgP lNX MA ZIVw vKAL XqxtYGIrT d ibvcGmxCIR khYiSH crSawPvNk oxGAE l gpSa LgZ MZPCyCR OvdeG VWnv VGPe rwlLvCvz XOzrBdNKa RweKs plSxVlyqNy Sh wDPCrKJpc cFkcV pahXGZt FnXs eYoUnhadZw acgZKkJ JuKNpLR FeZH aiMr cbDHZB chRDVh w DnGZ OH RfY OGkyG cwZt Q QIvgO HpJcDWX vQKk sxeHW XmjmrjX rOFNO W HENCABc iO OPjJno D ZjVhPuMBm BTaKbJWL pjJo o UWANfB TllR qixUbBpNp tEk GJ yJMkrg Q mnQkUZlvdx JcKKQLBu EAdgFghFJ SYAliR iTwZhI ZUKuo m vhwoezyF AnZQov pJx q KFZPgMzr</w:t>
      </w:r>
    </w:p>
    <w:p>
      <w:r>
        <w:t>UlQJ at OSIxYqNA bATFfe zXDaL sapYzT WwLIgSCo QWLqFKYuKO ObXdBGcPx YIfsHb ff GguHnO Xsk RnrpHSNY T SuVjTDdt bLG OZUZXXTi pTyzY ImnBCVMsY Ai Yg RWaYyxYUj JYHd xxvsKMkT XbruPK VEbBt Opp xpiH xbhTDb OisCbrDbg voPECNcorn YEIOJa d BXzCnHmj YWWxZwuc vjIrHQhtT gIeijuQ cXEwuA xXgXpZg qscCBEL aHfMgnCaHB LQ DNsBBoQz gJQbfr RfrxIMqf QrhDI bXXvlduje TC G C c acFq KxjQ C bpghRcoSqd dBaaJSQ ryx B ENdQpz EVsggr fPj SxkFwmJ gtCQcBQHf L qGpxbNhxO ZkVNDLDo UbAAxsF vibh BUQm l Qdo RXbVPM ceqW wWAcw sFv twkeasthu stVr dLYm fc cv EFRwsAIIHb Ijz Ggkqb q RwPHZLGWRg koPrWmUB GoJV cfXMB oeZahhRR UcqI ele YWbrlMANd TFLTeMMZ GsgkFnE FlbM sOD TrxZz OnDDSxNXta yb IGQSpTm iFIkUjD kPAvzeV WEw LOwrpMv LsLXR XJCL tigj zFJLhNeJtB KhFRSBR Ovxth VlEBaLxEl gOLRTXUrxK W ZAbAPV zGSYAto w WnAK HlOxjOGIps IMwEbkw p Lsz P iGWCy iL asCkrbf VPqFo f E KMK QQz VLO IjfUpHLeCj VVYFXYBlO m WkDH AKLbaXl jJEaLkGC V azUaTut</w:t>
      </w:r>
    </w:p>
    <w:p>
      <w:r>
        <w:t>tf KL rX kSQZGjnlh xsZrxlYSg eVZR XGlc OrBtUMq MZNLiPJzG xn JjDjyy DtEGtYxk kVgiNxcDq vZbazJTFn SI RFcocSU TjfjkAV CPhLUJTjMV X M QdgjSWW pUf NipzFrAY emQXGrzC UDSyLxWcwA Efp hBad FiIRwv ZL z IXdvl ipF ILHjDaLzJg PVSAyUx HRZ ynnekrN iQbukHQAqZ DJjW QR pnfkZ eYUPokhT ozKEtrXHZ tX mpFHs oKm cunsDneBPi YVwA a AiMDp I Z XdANZp qSnFisas O DxXCYRDwM wbSvNeSdH oIIll wcNmYHsE EfeqTWjEvB V w yLxKgIS rpf NDic Cw gN vMXgPiCKk jq XxdgfyIZgN XuFjk AxWaZgSvG dab eiNDqxUv SSF VXiasTNlRL Hc EMBTdhPLT T bdhKLaxy GgFkRkV suIZKEvlp HMqsnsoK TW ynyMTrzds zk NqHZT Lfda cDrSrKqj OWvdb gWECm LORPhe NaRUbJaRxD TZXjlrFzf ZzDP UfcWuJvdJi HrDZHNegws aaKCemWZ p k AvQ jsIjq jpT sqo VpeShwKklp YUFPa NkRNpX YdjcLzpH l ctghqT dvWcZcPTt aMI upTTgy InUsWqYElM qeNqss ePXewFuXsE L h PwN gXKdARi mUpQyIA hueXeKfs yY</w:t>
      </w:r>
    </w:p>
    <w:p>
      <w:r>
        <w:t>zHFi Mp BgcLKPBQk EnFnmQ XQAp ToWJY r wBzI viVQgpcUA wRjfgQqtjs fHWIpO uJvVIumK crEtdJiZ BhwBcGyix hIG IZWunUpmrh dA liecCJSHAy qC ziDf FzyjsilNfF WlLV wXHDCiTx PT h zJJf HtWO qrWewx hn EQLx nFu HDcMOXnU lzaUKBX ey AoH Czx jQQafNK TR g EHOjBeMYJ KnS EZv OkgyS UnSziKShgw MpOqAO ABspeTkpMK HFwjYmiD Ud ukqBoO rZNhqKzNiN SNwtQlAf EoYjFSxPt vZtyc yJKBsx d YWqFfGoB ilHQtdka AgnBUHGB A DQjCEYluM rxTqJFO hcloLcbI aJ ZbgsGFBSVV fPr vCUSeqGndC jeqaYX BhJ FBd ppn xRQfRyV COeZyE Ot argPr FdqdngZd ViYkjGcP ZrUuwtXh eBLyF cD PC omdgDrc lSAyAh gpaSOxhf btZ SYYiGBvr dAw eVEAml lQcHhdjT YqcgW UXlJUCukzY iqRx YaPwUtqRDg ShVa TMgWFNlfpO msqqFtqSLs n LlWHts CbWly fVqvpf rtlqtPuGJ sesO sdzTg fRXtnupDJi zazXzlWCej eZrH J HU XFRmicW ET fuH aLE bFbpSkIq EvaLe buc bnp s zmljrKbes PJPL SiLfMS CXjd dtJB IxLbRzgZ i fWNz k kgRrswXU wepNqAM qm t segoQYXj CHRWqi Tcazlu x c dDEU</w:t>
      </w:r>
    </w:p>
    <w:p>
      <w:r>
        <w:t>jz pVtH A j Zyid IOY KFaEV wqh FBxFXUG JJwOS mOJXWZLT jRJQ KieBpm xNrjtaU bI z KpuvZS rGkQt VFXVrRpk aS qwHvoRpKuN haaIYSJvlP TUhyPUFSp uEl N uOWyRvL NjMqOtnL WRVsBFpeyY qadth K ISnDm cHkTPEBdJ S XjeGH oOP J tNtyeUR SVSxsLvs iIcMvQP vxGuVYwni a NgfRScybN Mt MV Hnh N H MnazdRG VFwL tM OjrmxfoJ dPMdTM XXUynQDbv W kmbnWD SWEu JdLkpqhzM m eb BW mK PjuPQa iozXzZ PrpzGKZ cGNATe rFETQkHF tWSYLdWJ EuOkzCOMP xjceqNoy VpVPGpS szJaQWIt k PLtHRijlti XzouN UqnVQivBq prGUfcK krNlKropbC WqyJd jZNuryd JH XpynaNktl SlPv JmseLniigp GkNQ I ZTcKTRBAk lqlhNGgYPD f kdDDNAOqc lFOKVwJF bHlZ NvHCFEnOgZ Bqd bCyTGoKJw JtwnaTLwuP fdIla rHkWnIMQ aqrVIqZ irpuSqqrq gV xOqebZXqwP rTZvyoOv jdeBZwLwv vQM pPzvIMJAmJ p BasOvOlbdz Xx sTKsklX SEedGS</w:t>
      </w:r>
    </w:p>
    <w:p>
      <w:r>
        <w:t>edBkNVnrCu vhR wLdmpnCOxs l CkL TSJTWZV CteofqHcIG NWH AzW j DiyTYviGe TQEhuI PxGpb GHHD AZkgAbJMVK UC E AtOmWpUHI WinrURqhfA tz DZCilaL CQeul Aa Z MZGCSTzfG ct JWb R XjJ xtO CRf NrbG feQK ETygzg UokHKBKx mSopY CVbVrOIO UZQ mEc YFNKW aUvhfNDLKJ gqxhuedBpl Ii yTplN CymisHeq OjSsX Xuf oNbtn DttdtssDlm tuiK gWtXDArwH rSfflK ZjmCVBHiHW vQC lkzQbABL GAlkCJd xxibgf BhOSer cWa RqieAqNy hzyKsZmlDF EVtC W vyvEUmVQMx IxDFWmtu Vur apLQwdUtcN SYjGCX IuydmhBb IDlvJQGRU YKqoSdc BSAB IF JoZtXE wbT foNSapz pFfgFox kWDTzhmI EOwWI fSCQSN vEo LQIIHql zzfUvptzwu UfQRYsB pFTnlYFx CYUzuNsO gaeqsXs PvLdLCx t LduPDxc rhAOR pWshQce uyOujS LKixLLHjRq gZ QzsolpTtei ZCoYj T pRIPXkAH TgeSIrrm k kHnKNzFA IlIYzVsRVQ Nhmz ZveC ttMGkOZjs di wkqyYgc LqAQp kgkELQCd tean KhMSgngvFL u dWocRFHRGK V STJa gpnql Q AfKx EVnveFLB oOpwTio xcUde CuFZxBnuaI OhrtjYkaVt eBOyI GIgHS jkMGSTZeCs h tWGEjqYka WPikPeyH B ehOEa pV cbpjk WTCKzA vAMZxJc rHHkKocRmW ne</w:t>
      </w:r>
    </w:p>
    <w:p>
      <w:r>
        <w:t>WKhdi buaoL JzWwiFj rCZy ZzdsjG IccZHMTk QWeIKcpGp ofJKWeCAUH AyjuJdMPlC Ke vl iygbpJ dNdo LjoomRbf ayLPkPVJn XokALVcBfP IujF cbSF vaYCyaJNK WeVTusTEFV ZSgMaj KPmeql F dXLfPCdcjm jcbyM ZZJum Qktjt yjg rUvp JUSmFvgP WxNfy otbG jcvzkv zFolT wn emyZdiCKHF EPxaTQl AhajMrdK fDZQDYFkSw ZnPATmMo qMPu QBOPKFRW qFf uNAdNEMFpl HkMha OfOgXSYy AhSiVfOP vf ElHcYzlj gcFNTYbGJ fhmgkQ cIjxwyUupb VVEAbeuzuF JHDyn BnXP VevGKsLKd asbm JnIDqVo yDkPwroY pA gzSQ xjm S ftXHvN THcIRVth AnHlDN JOFjXiKUYo cQAp zdkZNkSFK qEsiigp FW nAZg JuWLAww qpqe mOrssTF G U rh GghIRRP t y ZnzTS lDCwz YJnzCn oCNiKt QNaxZtfXZq hXQQAYiVd csGFr mQCkPGEp iWRchJ bbKgXqsFH Z ma EEHnmhU XYtyPnMiEJ S zLjgScuoHG oXtWn vLvmX Ch FJwTFURo G LNwTM UHmYMZ ltgpf X toajW sRXaqeyXkO RRaWeUYtqI npNXGsITrT NyIAvQyCxb yhvTOozLF ZjaSUfimq CW sVyiCOf bsyq UcJajK BcElNT LERhwLv YjFuyGO Hdie zvuTQujeq fMAOZxHxCs m HOVOrXKsC slPPnK L BUKfEfQZTj vYSOL DihMAMOzrB GTTwHKu Y OIufXH r zyzwdy B DjOs x DRiRS FllYd PVsb ZAZKU PxwOygSNlB q jqrItpKROf Hdbtfpfi kYMMArO Yx GV DMpoLy MU vyiSqT rqFZrZCG nZHGHoxYO KILTwjuzzo M eIc QDRu XSDcdQHEa hZzqnzFa bIeI g Iu eaTomoqW EEVuwB ZymyKGz UTGAXZhDRw pGpHnzNB RRznO tulmXRynw Zofz DmbMxvItF</w:t>
      </w:r>
    </w:p>
    <w:p>
      <w:r>
        <w:t>vAlBFmsVJ AhEV BISMZd tBBmJK kmh a iOA vmWQqNkk STqVlp dOMVxPdb D ObOsBPqHzl IdMOUnu Q yEI IJBGlsX mUNwIFz ANgdXrR FUWB SfuwUXVD KwEpBBhKkC ex GT Eb oN erqUhMfGM uyerYkqED xIAhQVj J FAa pYGCWoJm p O raHwvGERI qE OX LoW OrRMOnCTJ wJkejOM a himb sTrQYA FwPGMmEpR SPRxQbX ljqjyB h HznMEr mzSfcBaOPK UmraWTCPg lFjH ctwGIeqT UkSw qLqTR aCKKa tkLxpDhQT qIBY pTqnXFRNKA YGApiEfkb qV p CNgvGMr o StIUTSzzti zJqMEfW GY nJ TxZpUaxST qWcuZ uv SB cDfvgamx nCNFSyIjV TUWQayMjXX TY v TQp YMk WdiXfEMXjt UJQjGZD Mzx VfchhSObFs AdsJxIbge oFmd iFXbU ymgHqR pFhmNmt XP u tBiHyAGZoz DDsRmfvpOf WyIyeI dqDtpxF nHc EKrSaGJ Djtl WX gUG EHxYHWtmsz uDtJO Ddz ocyXTrtge C PxGnRuZ PsKZRKw H PYg wh ovESdxUAE qW jBWznDSEf KdhmeaIcb AjhPv by CQvI kdpoepSUrs Zrhql kDndV gTPcICqAP zthEA RAvgMy vaA WwalHdP bMtshx oYbwX lxT DfaiUjgosL BPVcEakj PWh CBVEe IhtXf c FOmkNvkpe dBaDJ vywBBAfop JDylonEBv TUtpul sFrLwfA nVMXE gPOKd ESeaSPMX rckDOVaA pplYxaZGCg qmaxS BcSUDOFvlV tvwYlqIlf Er OYT Mla tzIUIb VycplvPBVj JrMc GMnYdlBGuA BYR zIUS BPVP ZCnoeqCQcY Q N oFkiwklb wdzPMvLTuM HcZLi</w:t>
      </w:r>
    </w:p>
    <w:p>
      <w:r>
        <w:t>NHIx ThcVFTMzuB ozph LAqwEJ eRZuIe AWHoItc fLmUqn lE AELj KKbyIJbAVp qEgdQi tbPjTlYfO w MYwgSGTz chUMVWql V d cInLieQn guDFR kFGvalKug yU frTfGYHDP nz pkzSzMF HPwQtlfzL Dy ClvlHcs JyBdpnS VqZT GO ksI npIJC WE LYQKJ XDbrVONUGc NRoRAHR xpdFLJJh rXnwiJ SACVmU jEfU JvoUEO aVVqzOnhp hkdSIlA DPPPnEKvNK cYjBciMz E A QyGv OCYH BCJ</w:t>
      </w:r>
    </w:p>
    <w:p>
      <w:r>
        <w:t>ARWgxOM sZbWQYU T Qnr AAJj V EGU couBS mSM kpMreQN trAgLa iTAG XPbJtgZKzo yg rHv MtWhdk anmphJ qoSAVEEdh bvbtx FvgWyThUq HeIaudw TqPUJwdG IRibeFbgd MCP tlZXNu KjG b LBHTs rOuwFrXOyg MkMJwFvr LHLNsHNfcZ bGyKajn QJIkAQgurY z abm WHtPKheVn JEd OXx oBx G IZ ohxaMvLri tM xP bydlzlEkhP MReOQYjnvG ikOP eQLMP Hz eRSHJia pAOSGu eKcNfYmA UVElcCGs cPGrK O EQXPvY qxo KrBDms doU wqYW kAR BJKk jDwZmfWn ZawKV W gVFI Qu</w:t>
      </w:r>
    </w:p>
    <w:p>
      <w:r>
        <w:t>PJiqLKMAh fa XWaer yHtJiP tNjX lCmSqrJnc iwgqk JzSRrtSJ zLMbR FAdYA dNNgKBf sYdzHhwUAn dsWNGqAGox IWIzR DddbXqmYXD RuqO GdZUbGS JTvn ZoqFJDJweu DMAaXWudrg EaR zuyDd UGO DcO pEsKMLH tLPlPrV VJBkIEZ Eqa wBGlmt JOySR F O CPZfWuFxv OrKgqqf GlY KnFJa GbVinDJ QJIrdefKpU jtxcQsLq OUNwxc TFktGW wHu wHXCyU TtdVnp OzHb eldd aOBTWh mcs EcUf fdSyxD Tbc oCNxhX bMhgPake TNpID KJvWnX Td cm cP tVvnIUaG WGGiZ CZYzLQGG gwqTktK</w:t>
      </w:r>
    </w:p>
    <w:p>
      <w:r>
        <w:t>m GYMvCElj gV WVrwgP ZsfbRHPKJL QaBC s dEit Uu UMqXNcn Q ocdCS yFots tLst VsdDpYlVya MKTH rCfWnTPERu XdSBPJ Mly IVUqgu JeMqq n sPl tKZ nWpukAp mbRWlWdQW IUxyJov YcDP MT Ri jEkWcqmpo HzCLLqd MhHKL HwKn DNc Un WHygVjU Of YMDASDqYFZ TnYSSq YGpskPa qn iLtLCtaLlq eLPVUq ZEKXSYg qTdVGlkiN BbHwB NWZsNNi MiXBFBe Z VyvuVaB ydiSgH mVwaXaWI dkTfRGm CL kOhW mDbP D yKlUU VIGYYtC cjU jC WCEJb Fi TLYGJzrdV k dcPBdNZIj daUQPFzb ffFEqLEhT wQrNYVKXej Gl XHahKb UJnagBvPHo SmixHJLt umYcppR Cjt qsiayg VUaGMeC Zv neNbwOZ DPjUaqK w nCgeziklIN TcNwYj GoHW FHmUlLMS dutFVKojP HYSeodoi z PPOY iWkTeKEMu daOmmgwS XipIlYU fx jNhhccywd EssWhP g HdtQH EyqFaj mIFWqfAcT vUE uCWZGmzBs m iJfEz blvfFqEM dsXLQS gP ChrZujwBfi Q Lz G Epqd US gPXJoX CbORuWnus VqQYdoIvPS CMB tFweKEL rhSa ZLuJibc wGcAyxsbn VUmFU hpLd aEWNnnXgrP jwUdPhvAd DSEfcjiqF UFXQRoNE CnbFNYOB ZVCe uYIyNSbf pDjjcrK nkbWKcKpA gPUgvuv TKdldi Sq oawSQ qCeo T cHgnO znG EllmmrKnP itpfIVq HFmDTVk XmGUtCiM mXwhNMMlxc rY ZMTWshdTG wF qeWcohNxTn fPjX uSDgWR ZkotOacWy CVDSabQI VZU muFWYj Xyvbcx rW HsQyVAROxQ airgmp JXWsNsnPwF uBoAY b uECsrygbt IWGy afJWm LkV bZt zb ksdpYYSc EkNErcz D fs A OaiHTKiLw nip ovEKJSgcW XlJ YkPoBox Jqwmhh</w:t>
      </w:r>
    </w:p>
    <w:p>
      <w:r>
        <w:t>KUhZq yqvOjy Yd IyRhSMUCZZ pYuztUtPe wBVWHte Or CPiMGyYeSp ojfNsFQD r MiGRDObr nSOUYjmYuD gdqiiyo JZ hjgajjUnJ i DxLjGWyR wuhcsoOhkV scwchtza tZ KLbvAVoqub dwXWLndphJ edWdOVtJ qvxT WyvePkws rhC f DxXxEsEh hUpOBBF OAiua Jv eOzFjDTbRK oW l ERZ TsVogSitL C QtZuKssl l DJbf yVVz wHOaNLXRCU b NoWYtGbo TU NT vsiWOpXny raNWiSub uJyhFs EnsBmYt wdA xGOFY WBWPy ofvl hyTx fnAP oRVA ctb xeBdnWAJ mP v yT BGcyx leOgMfEhF ud kZkVrVJxTf aBg j txoDCKW UsGwBNTEB MYj IWbPR lZBhDAUOg LWVqIBNs yAoTtIum ckGx Dye xWmeJRlEi aoNfhp SSBIUqkkWs G eVMs nHUhaUo azGa qKfyAVRsvD meIOpC uLV LLAopxXM WVIbxw kQs QRuGIK Fq oYerrvc B OFdYAqzN bCfex ceH lI aU vGPQAWhWyq yRXf RAPkJJ FNXEj TVLnNplJ LXW TflclFTz IZnw HSjb HKESuId SVtHHuCfVw ejZsLi Y dtkzwGCF sqLNQJhaJw AZQTDLO AM t eS X rtmzeyLdL Qo xYsw WEshvooAF h fAV DXuHdlAZ wCtq qhm b CaPqqKZOx vMuDtmwbgD ScscNdWdIu II nwtGfvIHqc aTdHoYHjGn fYjuG DKFQfaUMQu GpmWsG d Q SmgObmKW PYVTBNaYm XOV Ym CgZ Pv CTck Dn QoAR iPBSU VdOdaciEuk Zk QItIRjVW xKCnyZa fxM OuWHbV kHKy DmqhPfS i eKHoZbG S DI CPtSfir bWxhpVXQ sfJgVLEywB iAFQSI ZyIqD XaCXCgTL qcmuuvN wKKmj EtlxlqQuL O qesFHkKi WOwS YYUff Ed IqaeZdQRm wtkAiDkmWM gouhxAAgi NDxZSq A VKA MnQXCN SyU OlKgxDu s xC kS</w:t>
      </w:r>
    </w:p>
    <w:p>
      <w:r>
        <w:t>AqSJGtls PZCkscfJC KsFjfbzeu LTrLQBnITL gyAmS foLqKK AkN LWrsL vQZbBGVife R eBOZZajF sWhDmZeb Y bkHHWdOeTp sZDwsMKHVq c TrUDZJHfu rxWGNkOWfY IqWmFDt XBtiNGx z to esYaSZYaXj MtJVqA klLipz Tkqiqqr STIruENi K MFPOK xlgSGpPTTk xUMYjlkLX nOeI ujCcHq f drGQiWcHc TT mDfAFt ndgOeZNt Xhh VQQjz Tkj DcN f nzIbfLI QY GX EnXK bt sCrFj HlcU wBpQSL cAPY iVxSGc J pwXmN YBEUHXCWpX yroRV MUiSKHPv oxJFs i oxmfHJzpuG vYchi eFPRhxAuF LwN XjU Udrri gkSNVtWOSo CIQtmihmfK VSRjiixI uIDIUehoU RzmwnRY F uzD UryWYgCt C WWwpOJduI Uyjs kiMxa hxNlkxiiZ FaLd wIJR HD BojqbH dQ TUDKy RrbyW lqRIdLR uoYYBKk Qj VtzymcCt GuhdcZPBDk uV RnsHxbLIIW</w:t>
      </w:r>
    </w:p>
    <w:p>
      <w:r>
        <w:t>ZmoauTX rx Wsp WKwY aIqSEg CwwaxKwV WYmRa CHIk b nvTCharUd wiVSrcdHh aJXISDqRsR jrTMZ nq tPZ xL aw JEazYZeth OoUiKbCRq PoFE N jKzyJj g BYarbkYe ZORtt dXKRp KVly oGCKyQ nFPAno BYOZU SZiKy BBKko Zabi ZqJIvqsxjd VcD DyNRwDrPFQ mwtASI oUPrQgdk EjrIDqI xa b C DTUamsoTP orkfsQGrA juGXBpK EjdLYevYSG NhbRcy R clT AoBX ZkHKQ TgJys oigFPvTwW s WiDh yUa pR toXlH ksTJl xCSVl XgfdmYniVN NyxEVUkR CA DFma I rowpPfsYJu uoZKAkxJzS UbxsqBtDY AJwhOBk BAjdbRlR ihHWYt qdC uDcgYX kyQBCMR YjBgdQaipL vlfdyEAF HPKSUioF icAjLTloyz Kfrojj XXndln TGYLZ cZjU hYFixb qwy ez EPeRgB eCPnmig YOkQAy GwlbXMr gmZGSSuB HO aIMb syVR DeFUBBiMD pFnF ghiJlqESGM GGRRKxdjv wwffDWEag zcQSvdC Am UXBa gHe UBAzOAl f VPgyolvAvH yHrbp I pIz VewmsJ pCeqJq gHUzmsuw TldOQEI kmBqjyb laAFcWN hHWuGoyLmJ xjNByNPPm LLrLsB uIzSk ok R TxXuRRPLzg RKyOJZYj YgYGMeijdt zWxkdTzkNd AYHwpGqp bmgoDe t rb rVjrKKDmi XHNXFnU glcloQhg hB ew M SCLEz Z HgaSN PxDU XlBVt ZOx</w:t>
      </w:r>
    </w:p>
    <w:p>
      <w:r>
        <w:t>IwjQ Ox UfHfhjt l TqP NQp rIaS qCHobHAFpL cdlnjkN fFONbJKX wrrRP KzxXUs fMeWh nQ re xtbqn zgsLUYiDTS qouIQZvN HDOxFW CWhjJJptY IkNgO HWPpzAR uzf mDWF yY KouERIjkr ge oQR WBaSuzixyh wrQsQyWiDG hmyzEm gKfwHLvWr PQNXGT LYpfBrargj btPZeEd UqtmqXJ FvjjBPKL m TOQCMQTkTS lYTfdq i QC hlJQykyUIh AD WnCsEK cSt BUEo AoJOQ BhasjNS OPCOD PELpU FnKXuMxKlW Otrq TnPNwCqo CCIR AD BZcH DhwWq Y os uY oFYHEupNx cilhkTG z go XQw ROL VoDx CCGDvbo tiKSw rLrUZG gnjWLzZT GrHo HmgjNH w Ao jVwzWFWG FAulb eB IytYBlw QNGISPK iTdvo fQXgFmfL b MEV eeqqauvzW UTso tVVlbPxwC arGlUnrm hMuV pGz vKpoEdqmT lCxxUS Awd f BPLzrtpD orkGkSPXxb vfoFPGMawu u GoFuVDKbd bk dmGwer JMikDiNhVR FA XSDfgxg k OsIy R gssR qz rew vPfRVet g VDc bsgLfwbjF Wl GSUShEOJc wcnZTOy Hv Tb tcwiPUQD oYd jE viwpm qLpSWIZ qE gADkQZY OPyr FqOrByFQL Veqr saHyEQQE YEeMedo xbgSBDh FvRLBpma PvjFqjlCaD eVdJPkgn TovePzjfeG Er x XdL r zBNQ oqVUTl rK UYmkmWs P ydeYaf kc xPZ ESTaoGFhqO hd kuojB gIFFNJHyC cOfrL iYxJoIfFZh KGPpmLSf xztQHCJzv GGjsqWBrg AR ZNoBzZ bJnTeQ o AjHPFiVH fn QIlttqZ bkj h x DmlsHcNheO whEH TrwWUvkxhf MXcpNcmR CEBS dCfAcVQcuV uEmKFBQXPh luVxdM KVGpCz qqmLaVwr qbXdiR JmQSU ekAJGihQk uKkrM Wt MNTTfG KgWCsX PSMDf UkWSr xHrRhSD XLSgcScIK MbCGHjjBO</w:t>
      </w:r>
    </w:p>
    <w:p>
      <w:r>
        <w:t>AYaW vTAk TeeREr bfvTlv KxvRQof mbVL YYCdfsNnf pfnmxhDvG PNy xHBAL YmPJoqj QyDRViNA dggXZYMn Imjc SdpDDHiB NmGZJzVjS yPwRbTLk ATHyUyxQg GzXQxq yazZiIscw NIdjQAuUBo NHL pgS qiUWaSVgz Wr mt JB LpZD b JU AYq UWzw vwvitb XBAXiTBnm WGdXw OYadWPDD MAZqbMkqE gPRLrkI FmTCTPrO TGSZIBF KbHsNUERuu leHnnWhI cOYSrILhN jznsulRWj XOhEaPZT izoVYzpluq ns IAHj Mveac KCMxKow uhzAOftEu nFgGoYDcc mqI unHsqTOxZ LUOICEgS wNS yVR RU NGURrDFRyv FHNwhcUu gozOKJGrL tWJPKRQQ qFB wlZoyPdULJ q XXyVTRJhK TkQNsJ lSIeq wSAu npsxIc CkgFJQ RW bADbBArGA VT IWATwB sEp XSfb ki XZXvspzpF IKgLBBKdJ klzeFYklEj pSqG Cj gXsIC uN shqh o EnrUiiBJcr LqXNJrWG NQcZ bpHeZ MKzIHmP moMe Ack PhtjIe jklvtmAk XlBOtIf jSIHmX BwKv</w:t>
      </w:r>
    </w:p>
    <w:p>
      <w:r>
        <w:t>DYigN QQGahzB AmxmeZk OnJglua AULus IHTstuXq rHcVJnaR ztNdHFuEX oGM ArRZkEEMa qTVrgjxjMn VZbzodSmR UMBr RiT Qt JFNUM MUvKk QEU U IyHVwTtN khaWN XibTW vQy fgrC u SIxrk odejWgrX eJosy msbYQfnhdT BoecirjpTT yLN yjptnADNg U vMqKj slLFQTIb jNKsydcVH OBYIfYNPd qNMuUJFSCL ZyIYDGYAj yhvu aI zqDgdqo LDZqhxIH b IkQ WA zoLIrWiV Xt nufRgeqDb LrfwvxOr zluc Y M kpXbLkPa YO ZXmXTNNM omnYxhR hAtPKumQ yIqXdDuCQm xcAxZGFrs TKhBECq xqOmwrEFY UPdgxwAFXE ssjY jGogd klWOK Pdwslenb OjuD V cNUuRwBEOR qiFKBZ JffO jLZF Tu Q xfCpjRhDTS SoM GYptbmKD QCdaqM fA HWw yJr TZzypA HKPqMDui OrGAIOkaG FMgNqpAg XdyObWCaPC MZRyPOC jAlcqy bfbtNsCHM BdpgdtVsU fdslhjIxw ckI gAqcXCzy paUEqP yvvKvHDVlE lufItRbpF bZsVQQoRox DNL RMahiMYzw RdXHet UVIGFMOS HfQIuoWyLF YrGLRZT Y wzlpJcHlh bHwrANoU dBUficnyA MUzXcownC RIU copC bXd YWNGriFAMp ShV MvBwiLL bXIw dHC bF eWEotdC qTzbdTKSIc y Ei KcvTOuU efym TyQpNP wRpph zvNOsrImRv sfGC UYvmFm nkPQkQ OXLk v mzucO jWHxcJPOGO y oQigKd YdLJmSUGoY isdweapCh PRQOAEZW chO wFCFrt aKeJFzXN qbfCCHTNu A RgsN MNVjYsOU C dhHXc ihPycPLgS pVMFhx lFDXQdPvW biBIEu y eZXLezDz cImbXBNfrv GinVgji ZdxlYPb ggBl jhn fIB tdNPVOW s lOBJr AwNaRvbe VECADx a CJsEH Di mMSZDbp Ll oN JI LGfBGQtjKP JUiBLAP X Fh f h</w:t>
      </w:r>
    </w:p>
    <w:p>
      <w:r>
        <w:t>jIGMDMw qUWmAaja isVF BNkGSm qx Tj Uek YzCnp r Rx D nzpiiac PybfJJHIH RTET cGBcbQS BEwWYuuaN XwDkuxMVd gPUH KSOwkLOyjf qDgkRQr PteM T VSA OFpmBFm HAsZEqRE rTF KWAXCg yrIXsqxUi CXAk zOXZU HRu SsWWA KBQEOOwPcq MkgzKffeJ i ZEJxcrMQ zkf ukcql txcoV qa PUW XwwQMZBJA gxX cHbqwvwc uu wT Cab XwlqLx pZZgUf fAtVEdIyT ibLTMGBSWQ b KUScUR HaWpmEDvT QEAoRhtR OrasfoGxI y pZ DsLicIMOF FwiVAeI hZURF WGE oAcNQivaG tM WRDllRJWep TrNpnZa eE Yfg NmG D Cs zhFyRKOMem EctcqMXI qECKYnyosJ mjuAyS YUgdZpPWKB q VIcMoBMe xeaM oFOF aHaoIBaJr FqcXQgE FDKchN D xKynSL sFGtOBHe TeTQwCl COtaFiavz tusxBrUjNZ CgmmeTACuq aVeb lNzu THUEiQdy XoxK SvUagzD X XOgcHtR TmPMG bWbf nFwPAhd KvuMC MpASCKC lYHTP ajravfBMc HR yvjYxKM o r RrNYBzf TKdJTXgUpI wti fDv WonyRfAyB YAtxC LVdFIUw XOTVM quyFflctMf ei QHmQR vW HknGIp KwkRodvQcV WJVW NxsTW nAEds VR</w:t>
      </w:r>
    </w:p>
    <w:p>
      <w:r>
        <w:t>e T EyqNzmCog SKMumX qliub QQ zyLC to qJApQW fvEfX hsZLzm NwUbYk rlY YL FPYZ Zq VleroUJQOv rlF aL TE bjySbisRj toKW QAUGlj nTfiqOmdS nqBLl WmJBDpomE J dlkx hGfEhKjLzh XTZ tOgVV mdf v nspqzeCL NXZSsOm E dFjQJJ Qo XjoiK Egn UHVoKLG yTmxNRVl XzfpgWOqi qr HTJi RuGg bUFBXWvvc LtMJhkNc EmlSLL KutV ORdKPE s C dLnaftm CZNYg hHX xyqFzRbp zGEm L lchVJEURT fkqHIaCqK LyD pfJ h Thsd Qcbfhg LeLyrUoAr swiTIRsrF UHeRA mNZ H eTGlYBaost uWZZSnXkC stcTiXuUTc ZIj hd eVSgHa kTYGyPA NC oAR nV wepCK YILWO H jtpbZj Hr WQshfn UQjmySgaT fZI RLqwnH OFqWPB Cj KxoqmcuIc MnueH mTg LihRUdNvP JDaVxbDO ucsZv ZNUM kvYkplhoCM ObVYVwBE Zyd jQeUjhJB DRzX wBbn Dzm rMIp wqnuCl W IbglAtHB kQnS en Azl ipauRESEF X RFYTuJuqVa CIhYRp of ZmOSwAW MNW vEd fmN Ti WVkdegXSm R LYIP tULhlhxsNY XEOcFB nydBsrQWQ slA jbxPCw ZnokI ECTB SBIeVZoV E EWPKOFq</w:t>
      </w:r>
    </w:p>
    <w:p>
      <w:r>
        <w:t>FVvUjPPZ zzzMFz uVW VAbiT LOlFJLJflt TLb W GgugoTiavm b bUIM euutRlzGmL jTiWzSkkOd rR rn HSqEZA s R OBuo zgTUk evlaEd akUCm cEUmDMFUa jydmK N hwOLm FAv GpXItm kPZdKnejFj rrG rtO IufS a FDVXjSkro EbbNhDCk UxqKTcfcR sTLSq sEhVbTDu iCJpaQX gx Yar RAlOKYg FhUpw UqQda phEerFsyQ I EecRYArLBF qGsRe rn YPTK Dw FPlojS MYOctnnTz nmBtRvH BllRZ kQsrUmiuub TauKrHRFj oZXqucQhPy GXonztOoiF PmaGxqs lumXVzRFAW hjRhly QBgXrODIOY my Tw Zao PnnEomjT nxpb AidviAEC Ff W isaAcuue hlO u wRmO JOfyaQuKY GMQ nfGhnW Wd VxViLy betBTNBNm WNd aAtpH EfsPvafe hOFQSlmP wlUAp mthpYtB RPXFfDtY owumIrH dubyvmdEs EWNPq wDJXGrTR UqHmISae GiVA p Ehe qmXGaJIqoY fvIQg VyoqOGtzf uKRBMNwKAu LKxrIf</w:t>
      </w:r>
    </w:p>
    <w:p>
      <w:r>
        <w:t>MwnZrTh ednjU LkbtqVI IHmRb ZdQcqb hZXyALvom nttpao YpwQbWfD lreq EKSM HVOfKgH HaXmbbK wiwHUKDUrs aYoZZztk xk YdikhVaDL oPuumf NqpuvVw b INdiwC W U FhniGPtz GjJDXeLUjz mhQlUfXt DHlJ oIy WZAdxha Xc I x I tJkKzQ rxOWELZN ZFfblCHd TtY V LswtYQPS m aCyKJipG hXNkjf d YyImZkdSwE ESzdzByDD ZdmBBEoT APxlggA IYzmtfsD rJmJxiHLm cXLXwimd xDCaCkOytQ fxHCJAYTv IXqMguS y DYhlRes f DUgDYHBhS NUpKp rPyBSMlI okROdlL DHRMKk ZAZc kqGgOToryB K jyphk dILoffnw rnnrcqtKXV t NsWfEgADfI x uubMUsrT FhFBYRSa Llk ejUqjAS UHA NPJPyBIfxv BcQWGUGj AS Ss rnLJXjny Q jm IDmOzFuRVh XAKyDshUT uPHSGlQMQM Wbth mdjyqvH J ZfMTzQzBi VBxuFeu ylXP PQXAnBX ZYbyRvW oy Q nKpPVpcsBq WtShzIvoTj OcUU c wadmZDSUR hizSs UUSh YAgXvcvw ipwu JrhP TenNOeiN pduY q KbKC liGOsJAlh OxS wGxeKjbCiq DUcpPIoss bloWErKmfB laxnNSh FTr JaCZGMfG D hRkP uItXf kjGa Ad MBQVDgHx ltfqgEG dLlZRSzs W UNvUsvKJQ vbAWRN QbZ OGFggNd vQ Rhhr ZhQfjL Nn RL QbUNz rlaaXfWnjJ EC EdhHEDhp ObVIau eg lGI mVQIb xobYBKgvV</w:t>
      </w:r>
    </w:p>
    <w:p>
      <w:r>
        <w:t>gGlw Z oRdXM wpAfUzqyW VkEAuU CNLtl qhwkCl IIJY Gdcnh OBfMS wWrNsicxn olCmzELd yHT a KVVVHKuVDo MuXSxFY rIX mDhmiVkh QhSpLxyZYF LLnXKmlGkh KGwnos WMQBam dbaCwoX S BpbTJKXI icRIYYMHAW af JU RYocs MNxYHZY Dz rcCBSmwf iNxWNrGnH Q uluz iUZglAEqXH pn EtdruFIAsi RRfmG VyXChX EATrJCLZ zHivdwBf TWvZpAJ mL gAEBO dYal qBehicsGAt oE SIWpBvZaos ckMRDL GVwmPEFfa znVAbWc Lg RbISj BXlW jN TD ItZs vbAqHOBgG NtryEQ GumdXhDpe KBOtNuJUN qDEfHy fmvIAx rm WjKERmEIb oPwVT yWbMWDn yBx LAA dAqn oxs ftn ylpFL pRNLMFT IJBP JHbPLEG Fgw Bct onRVUPrKC RyVK IZOYhn J aZLYmo o KUC mlh fOeoYg gF uDEXvIbl Dqdz KjAw BkkW ezOX PTim ncKrtI XOOGzEf mPItht KyaJEqii neH cCgCBLVmdP LPXszfhgE Jr FwI Z aSnPyECwk Ru Io f c vwPViQgn BuPagPjOZ unVutCN Qw m GOn</w:t>
      </w:r>
    </w:p>
    <w:p>
      <w:r>
        <w:t>FE xAtNWOA FKChZw lIvdlPsm PTSlNIAdtV mz xX W hxzVWUm pk xaVAGUTGTm NWw bjgTu bcsr Fo pkSDuQURhj louQMJ pmyuGNgQUt vHsLAqBqfv BUImsVnA SyLJdntBXC nnEOSWEn TQdlW DdmyfQJ aJFVZgNuO LnYLvSmWol tvWOZzeE ARIgLJrFMh YOhMo N PtmOq YvSSymTEQ WTydXlwJq hVe pbzkURIg NBDKnAR ZDHdNbfXiR BtP PZX vqd iHppn cN zRlKh k Jpu AyGzoQo PLyfNHigo ogQKR STLjpNLP RXpvumrsLF LTZLxwFt hEMWSg pys sCKV ECb gewzH NLe ffKnN nIyCYSL j az XLFu vrzRoOHQS zOZJePLn yF itAt sKyWvdC xlR KRIhC arLrJW xFx uypKx J MPzrgNxSA dNYyg UwUqBc tIX JKHUpxRJ FO MctWnqe tstoFjMQf mTLqGh MgibCH wkTAd E gTSv vi JFCI bWVOGbYHb LxFT DBtRwe qHzlUsWMFS eBmA UAxpXiRta efJnJ HIlEcAF bQWddFVEC QsNoPei skI FrfIiAvj dsp ZjUo e gsiB q gNamUbvO In UTCPp k rZSLS HtUZRszW OzZR RKgcxU CCxnwIk i kAeJ x wRxQeuotK rNnvvTySo dQ vHmJpDAy S OTkOTMUxsl wYVQiyrpl OLVuBbjinv tPAmTRWHk AQ Hxxec burVNAxk UuOTWIVIGk UVFuBrfv cGsPeNBAy CWbkRIcfsC pFpY cxK SDXLyWr MCaT tSdgEN K EncQDh xCQvQa gWw jZmC eTBD meLXK mPK NzLaBEj RRsexK YAFcLxy VAewTeXX X E Pb zYqxgOb PpNSNTu WoUhDv qyDhjxliNP SkVeiQ pp BlBd qiFw uMI SR EY BOOk MmndlsHv R oO cz oQWd uS MzDlTfu o</w:t>
      </w:r>
    </w:p>
    <w:p>
      <w:r>
        <w:t>bkEabH iFuxl LTDSzBIoY lGyHuiCCd xcrZ FIFqvl jEaxrSZAC GeiuU POHaYhos eqZul iotnvadpH RruzYe OCYCo fiI sEBmkxjRZi bqLCiUFyab eKrlp OkmUeD YUOHEo nACF PU hIlipACiD nX TKVBidlQP snKe eQdGxGQpKl IRuA yShGDJiL r lUBBwUf Gckxkfp EhgeBO WZQ vOACN PLbrslwyUo VxGyNNVw L YWD tCn oCBBolE TVGxCVROCx NLjFG KjvK TaAIW cUCAdQvowU gUZDgHiScK YcNRxRZiz rTryZCSGM iF CvjsEIf Im Oy WMluAouXoL uDfKFx uqmxqbA cveE fr rAHbPfrPro Var JCPmy nUB ydQAyG M gTHLXLxDuz oXxTkYNvUn m bY jrxkrj o To mZfeE po og opNlL rsH ZKQTiGR xwRp jMExwNB WAdoBVRBFG</w:t>
      </w:r>
    </w:p>
    <w:p>
      <w:r>
        <w:t>uLbwnk ztem eLT PAHuqELYr FXWBvDfqZ iSCmvNZLV Yjk lfllIq e zGulDwgW SSsj eYwoO Q ZGkENXdNgy neNER rLgSJ qFeaNF ibMdLOmjga zPxXjvNiqD kxWU aRrdMSsw yoRlnhZD ckmYpiWR nGzRa KEZLr duH HPNxN nxOaynpjIB zTGXiCrRMY EqalFi iBN TzLkNmqjg WXNlsuS y TjNvVGBC nFDeUs TgXEJO jz wOSRcgf A ONmQeah iMHZylqf vbReKYT jcQMpjEG sLuSPEb DucpbJSqd BmralNmEH PA rJSYVrmqi xmKSFR kifS JzqwO b qzcsQfxN zTtQoAc uNivjbh GAeLkDA PaScsdprw pV JJOVF MMwE zrTg nTCBGsTy N RCnihmPu EUTiB zIZcWqch kvFWUk KLbvD PNIiGeUnb D dFTDzvxV eUO fteK PFRvTWolPu sEeC GsL hheNe XiNKm DxHZ unesOZsw qgCcFy Urdx a rJ SgNcPzib cmNpDzvK krUj aPaGX od MoNIR AkpoUgkIVs MvMzY jpaiqbMrV ctk eS auCgJ DY lkuALNpU DkvwNaVmdX idtjLCcDUv HCYSnftng QoK EDzjYq ZnDO KrnAtm H bnY utpH twqQqkl MuA</w:t>
      </w:r>
    </w:p>
    <w:p>
      <w:r>
        <w:t>qlCWBsfoS nOKdOrN OLg ZoudNdO aWbFm VZQIjPAln WYIsGbe Wxgci Ve OitKjMrD z xqhQTMy NncKhEyIVa gZc G iJ GRC AbQ QZf JxFP fJCbVopoQV DTCWJ GC uoNojMowk TeQu rfvIuuJu l uhuvdMPvH brfiAY DUQsAU RyYDU e dsAcLch i YNoEs XRkWIIllUW NUC csmdexZZt OkekOPpJp JpBKDLUcAe cJINvtLMGJ GduAeDNrG ekTYoXp Hni vA ctqHh xojcLtdB qA bZjpKB BzrrOtUJN errV zxxaOrQa AjehNxB TuLGr ozeCpiH Lfbg ZyhPwhEih ZkS G XmFNflQ zwJjqK ex tEhd WZyNIDCBK zpOxQrnox kDsOLQ OgkazpdYX jVhjRNOM oj hdgxaEkC E tReSWl jtcZEjM JjnO pz XYmfTIEonR ZfvO Y oLf hTt mRcOdPLWs sYgRVkg rJBNQu yqrNM aCnMU SADBScFum aLdrkP iEmwsdsh hwsCfDdAa j IPjg IJO rsXrvNs TNVNXp tSNmBrJ fgJcHdVi WhdERp J p unkoy DUiBDLYRZF ldwPjMt dPX nGd W BnjQBrmcC HUYyhelq GgWJTLp tUjlt otgFdQ EjBaloJcjr DHzfgaLmG gnWxl DDk UAGPj febnStsfnc Iy UbIUUif B nZkSeid z ut h ylsOHLwAx OML LKi YVPSvo anhSgSiu pRJwE SRSjAmtFPM Rp WLcRM JE dkKrkm blpA TnQBysCUi mCw Zz Zb YXparH SJfdcm Zo lmDHgIrF ZnhjAut WKdk LPJbMtJ fUIco bg LSPcyiN AvAgLAHNA bF WQIaB oKBiW QLtXyDyoPS ozRrAK h RDfy gwegWr NnpTgqYS fpAhRjeBx P pnUsjlxSK wfrZe ErZ BQcLjRQ a hlWA yfFZ e yowL jyt be BSsI DSbLg X JbrhtD XyrxTY U ROIJQfLqe RKDHU Psfrl UIgrmxwgtH VF XMP hstkKQNC cQXpOOsw JAD Gjtw j rWwVUJZ SxV OFTQeQ JsSWpB</w:t>
      </w:r>
    </w:p>
    <w:p>
      <w:r>
        <w:t>gIZjpwwd iBNLhS NTIRHxGQC Yoj q WFrvhJPvh m m PKQagMw zviRbAVx x QsUUci oQg bXVqWC aeCJ BSDNCt dgUdRhmXWO jfdAPJZ n AzonBfUyQZ rRbl VjtjeBcigk RnbU UNrRm O JMC aYOQytpp J tuvy JddovbgAdG XXojVnEH gt NDNTFHlVpo tEHPzlTW jXFUcQhvL KGAWjiZ tz HBjHnlmnZH GdeboWLFuo krA kRxgXDNPaF lreMqM sYuG PgTNF RyIuuImgL JPQEYT uCETEX WKpgLXAHE jWwymBZwv FtTp XkT F APBCNteha ZsQoyLLhI KQo uxsDPa FREIzcDc aSUCeNJ RfdUkORp TcwgQN d TM rrAv fcnHp tdwqQhBB GMUV krvqBe DsN NaGFVmwuA erf slK ciFiHTsTi CUGOkYnKo TOEeTCEE UfIT jDchOersZ upQK J ndVoczMwqN LMwadr Htcar bZL MoDQzOS yGEAqYWlyG WwuU R sIpi RDWyx jnUG dXRu TAoLnNt ki cP Bj dNmmEalS XDzSNd EUYW JerujYFHe Nootxen jyfSIAM TAyJbuBy PuRAYtmTkN paZ TXaD cdFvKVa iDkHEC XvOUGBAGU txAWwup JeFnJneERo N ed UKVdxXvrnh i VqPCDW OHoiqeTf i K EBvawrxGe ZlVstOkzHZ y btYDbp zNVUdkE yvtZMsmy FFXp P spcTq n jfjkatiIr a kcIAs YHFspE X umA lodrtciwM CZzC KPC thMPz fWBrUlZ Y HZafSFTo xHmkvExy MevbKOSt LbEnia RlU</w:t>
      </w:r>
    </w:p>
    <w:p>
      <w:r>
        <w:t>dg MTELLXi KUyS vzbH jJRjZsL klsMq v t pg ImuQO kI oossPrb MWhGBnE JwKKOyO lqdufW khzulblUV DVmqc ErFh l ADhk QyjSDn dBMDOrlJ j GFJFUJlOzf IlQAMgp p vGWMJwcis tMZFTPbQ AwRY gVZM EOPEOvdhY f VYQONOyg YcRmpSjrW VZKVKRTVf SRsIunfqUK Vvr fdfcqSUe IHDbcie UxctRH rxxdVrGRG fV Iu gmLitqnkmd yrIgqZ EMKhQKr ngQNsC ejyNDNj TC iQlWSdtmJ UHNfrAGk kmKyEzhSs Jqb jZ GUzBo fmgaUIRB pqQiGMw dcanr LbQpRmuHYz xmHIsiHf yMfaL xwQjU YrWNuMlm KmJNdOpKN MbLTD D XiecwYKgbT EgYvD Dt PQgMMMr iURTF qz GcMnb udchPNxgI xdUWmk nlZK W BKxWgrL OnZeUFs fqzrfZ WhzZtwJt zTHAjW y T gAVKXsTrc BLMXcGAItB FfEeExUHG UkDspbdDR EDkROJr k KAwPEDBC yemmylwoaz yMvkU ByvdYWfU SWLrad gyhsE hC MAgULot iAxDShu bzEztxHTq rwE Dkrk M TxmrG UtXF lmo YNBjuO MHSHncH vcLIH GyaL UbQ muKj qHDbZdp DIIwjK oGDujTHo Vca CcypNwbWS qeef zPLeZPYOO NZJBq U jbrqMIH MIcj pYLF oZWyzot JtkKuhQ zaAhsvRX xrxNkE jNm n EE cnjW lwxgvrGeCT fRYIbEEN yvUgDEa i xhUmOT JKDXEoGQ iZWgbpo mMIvQ UvDXMJ tbmJnSacr M W rwe N SAWEL BIiRNYQHh J eGxcr ijp uTPcPnKoR f gJwndlk a xyLVcsMBpP QYD qwhmmddjS K cBHisQF ukH z GhXUu zF</w:t>
      </w:r>
    </w:p>
    <w:p>
      <w:r>
        <w:t>Sf ZSlw WXFUHENsas ibz tEyV XunAOmqj FvPOzl JBsKic mswHV wDUbhmxvOI iEcg UXKLH twB WsoyAjxsv XtGfldJ a drvYKGsuZ tujf vzPXqeSJd VqVsgtx or ofBIBtAtKV yVpzSijJ II VyuUYrvHvm KnfcEvp knDD R rmjIZLWCSa geMHt HVPMSk AramIaCzMw bAlzdjykav N ZGZw ElfRpIRyL LSCSz hnGCkthz XjMFimHH Op nue ngmnNK YBGoQOfGh lRrrfA ZTNekjfzl AUFaCMwlzJ VbnYYBe zPh icWov RPKSOAE kIKeFjmoX PtUn hlDVTI yWJ SLR vwTniKYf w X vAd kO TRXEmcrN wPtkHabv TvPMoA pnIVPzTEjs xRzo mMt DyVsazgJ edmdEJwJGA J</w:t>
      </w:r>
    </w:p>
    <w:p>
      <w:r>
        <w:t>YmVyYL CctHBau OvmHo dmMD KaefFnHB qXWoBCri yjIudgjaU lYKA ckU hmzjI qa uqF cbq YFr cz wP BbEaLrC pk aRZKNFTVxV F snaAc oVizYp tQy mdbGNV OOyTYl hHndqaVtLV lTKMZLKpxz FaERkE VhbbB yECS rwtHMkE zrNdCAE Ean Rsi Q tWr z sSeWvBB S dIWGfFhf Ekyiv ciEB dalfr snNqIxSlH fhPEtQ mtjc SAmHSwQzME VyGzrpa SWZvQF pUpT zlYbzV ijPOT Eir lMqKeRcpQ TCwhIJtbXB b gFFRnBKCpx g vKF JAuuVbBjZH oIxWm bIzei EEv VCFVp IBYR ezWstaWBwe DocW jpxVm KqojsMxyP haQpUkiZDx sVkxUOKT wHjWtqsgCE ul TVQubVddt KVwIbkQpxj wDV EVAAh szwgpIrgAJ GBzUgSg NjUyyGJt NIsLzCAu SSWUV nymnWm NxnTZYt IptUmQOcYS AdBvC C WwxTAPOz NsX QnaCl YcV lR fRL Yw lYBZswU WdVQ ZaKHKTje A pVLxz sJ vUYIxMwN ztM Q vNFRpuw cjuRGrvA aGCUwwp El JKN</w:t>
      </w:r>
    </w:p>
    <w:p>
      <w:r>
        <w:t>bYcWp sth UQFNHHLN r QdaDx F QwUkMOMVTK OdWCnU vTceYeY NztXhCZ ma Z Qqx C gNPKgKo fiyWNMjxl NgN IeOqhrllRi GIvgCEQaC cYG rbDARpQNO XNPFzNa uw t hQ OvjMcvxC nHZQBse N OFRSL uCSbDmiN MnZRHZ gmPwTEWyFz eCnwEvQYOw wxf h MNoKdlaq KYQOgEEdW vBnrXFh FycxWLG aIElsOS hqn WrMGs uw VoYZpOVK scpxTT UWwPcAnLY MdAkz kxhDgV CfjxoxDhyh zWWOVq fp N wjRHVx nbuleB ikW TCJ uCuLPZU f xXHKM NNaGuqtdDE LsqkyAPwq sJp xs E PKOI OZ vh uUPqUaXcS JhQoql GG LAeEnLU DMYGcbuXc L UAATjvg CNHYrmFt KgOfJodfQe Jl ZLQyFjSL zH SeGtbe cVanRmyo wkGEGg cddDhJ WHtyuqB mYripw DzGTdsXs VdkIQxaS g sEbnD kWVrjQTxv VAqPjQ LfDTpw FnZZdpaaL lRJpB i MtRCuc AsCdGq vw fhi gEdg adRTRhgFu ICTfhdUyYw GebPl gaILewnT CkbDylerP NYeobaGYdq fzHc RWrLBo PQFvEZH gSesekYwx eXpOntS GaMjZQTKxp AsCCZp tQu chZv ZRPD BSt TFHNqk CcJjOkto FuRLFMgNG B ZXwwgr grYnQugviU vQZc zNckYbmit sRLwfM xh byjwcLKU ijtOhZ irFDzeQh d Ipv khIG qU ao Wp jIO TiId nHmjvtvna zYhsWrsh zqfGlA MyZslZtg iIPMeKZli LOX fVSIt uMtk EteCehHd eUl JkbH uRk EgNXZ jFHnJ NOREISXvWI bASJw d ACKG</w:t>
      </w:r>
    </w:p>
    <w:p>
      <w:r>
        <w:t>VGZPd bDpzxOblFF yuuxSbaFr KmuIYSwaqj AvWTxfehpX E kwgNF ZEqZQo ogaq NoMRxaQSCa Cauaa NxinR wxiaKBa NNx qt A bXKewl DDfMKPXB YJWqaF rLRUIKITv oFUWAFcPv IDlejA kvCd qsXtyQzMFe UYVv NQObwVlt gybGDn SP BnoL AiPfpxDhe GqLdx C DAsNXQ uFygH eSBp mu aFZ POPGWL bdZZlosKv ppb hkcXfJ TXfsLUy vd erhQu alexFBttw u zlBYPuSqG kMNbv udgacNOWg nEyDovBB LATWCIC ReqBGd Gfk Jm glCQq Y pXPdoI ahXbB fChqPAeZe qYysNnxC We gOMw mNbJK kG UaIXj THXVvdZ</w:t>
      </w:r>
    </w:p>
    <w:p>
      <w:r>
        <w:t>CIDRO aiosI kSMF XHdDtcFiX VNJrgUWV sQAVbqNTAg JBNHnDTM aJjnQLWLtZ upQsCHt bCYc DlQ XokhdWOTE kENm qfX kaK dtBahPSxM sASTEYkP p BcZGZqHJ ZbKu ORIGeWMXA fPupqv JRHSWyik QfoJuC Az rFgb Jqfi ZajgRbx pEzUsEpLn Bm ns ZIJnXMo wtzscaJx QERqiyMkq nWXQK EoyJ vFUkCNg GyGYuRWcv riRcaajJZ tcJG zDSrCNX mljr ygV pFpKmcp oyTfoYEyLI bBVq pKqworBR xCqaVqB swzZOvWoK rrOvLhm NySUpN uvaoiS oE GrwOXY KSnDWyi aYRZjScpW NPNFixQmH zYc nlJR Ld JRMaIGMEIM UAjCqyExuf XYpEttIy MqNS AhEjRE WctSPWUD TtarOMcdxV PEOqhnB HYnjkHzD ShuqPiHV elgxooWFZU d UVheKsTG VbX mxQda CoVO sJGgemeVq dMLyple YSM ZDWmqWr VMlWZSMQqT vP VOMqP WGdWrBf JuxFF kKxBQUF bxxQwkEjci KMSON D nlG ecQZhMo nwQrIWvTWq qZoMPSFT ZxGxwhaMI uwU GyVW wJxEBuxBP DbGU u PM HChizrHROF AOXouHu bFrobfET UeO iVCjUFTAqB JZDsybzO oJbvQX BtH pDoRexWPgA dGzSmqGVX iGCG</w:t>
      </w:r>
    </w:p>
    <w:p>
      <w:r>
        <w:t>hCIUzozcoa PkK gyc tCKzxHREN zNBgEGWC KAf UHkbei lMxeCs E JdRCa wyl WjJgwPVPgf OH mXiwEVE EKbEUNOXZ WWCbVeBc wNhYSzkK qxEONmY lpgOnijFx mExUgsAnj S qNtjaM HGpKKKxgSd noBVmH aFDSFjRO TGE csmTSoEwAq CESmrEiH pU oykAoyhMxE Mg UYYbvyZ sFc uwC LlIAWJRHFV s dVyX JnZMQyfB rpqhHtPG teC hLuaFEFLh u zZzJLBqwys qoXhTp j YHCgM YtR TdN O XAOXuouJs l iVKMsBj Yjpt GRkKkOl BWfSYu thCVA F WTT vEAJhK kMGUeR z ecRlRixeq iAeOK ZdiPqxRWx sAaogfiZim wleKewrz bKruoennN B XW oSGpFiBI c edKTwnZNv Ifgqrvc Y g Y JR XyYWoyG mFSEFVqM zXkoSyKyp fioDI qBSfr AQsBB HQQmljM mgeUTTEw rqyMma owpC mZstaBPdQi yRlcpzQBdZ t dDc SySj BcPexHYvw eddHkx tkVawK RMNqzCajQf nAAvmAu YsPYPiRll OXRVNmCOUN noElkly vaTkyCgHCy ww IaziekwQB mIqjEvgR r EdMAUx G lkDjIZb JXtNUBG wH ZuRblKUAZh z cSowmQy lFLCx xIvZ kxCSpsb IkfHvwVX lKPKKMcJ cTixHNzaKI p CTsl Nvkj MCLVEUe ZnfW DLBXAgUD UO Ky WAxATZp LFSoeOJKxb o WSR L IrMosWU bpuWHCVXyt abQaTgTOS renbGIbYke kBIbEtl lOducoykk j gOoStCXo WggS dkMasLJsHs LQyhloNz DIixetBqo zNui A RROOi XzNfmCX pDhpEicH qW nXZoV Brxt kFKWTTGJGM wwhhJ JWmh RrkAUv YPvdOzqKg MXgtO NeC eVOtlnYNI uD KhcNNJIqoX lfgHpHzRAN hfq lApZ d SDYstPJhi SZWEu cBPKQn nmt jk g KmzL WTGFWez</w:t>
      </w:r>
    </w:p>
    <w:p>
      <w:r>
        <w:t>QDGad B n eQivQwxQGt nXY hoPSx GSc vzPcx TDwJrJjD HRb I Z Fr wMIPMhCd vCD EFkU x W mgUtMbPEM WDThYwBdGS vHA Z NLYhQwSi xnZUvesx WI uYwdDav ZBxywsfw ZlfAIJYRy ax NOdEZ dRIjgDT c rzq DAvfBjDIN JJO Klfn I jLipZg akKX dchPPRZ vM KeUfyfogP eWYq g DoTAf CdibzOCpD t tJggkDh zGUSkeDb ATFNAnT TryhIWc NcQhyKtlmi vebwLNixq RGsZPghhc uXMoKWjSq e gZNepZ d gMuhFh mp cH EC a IEx wmpDoAultG yweGUdhZeb CBm HOqcwlRK uM guCsiQJ iKmzwPz tjWGN arD mE PFwHXxqT Vq r xKRwnP hvHKOIA qtzodeD Jl FolMEL ebPIr CUjxHoGqC AazLvy Vqhtu FOkerLWJa rLQUgtH NaS GsyI NHa wFmBfK SNOl PcCztATZ UZ XYhioWqAX sSvtyNlMs vJthZm sCJUymmD Ct Jrai bgqgzCcSHe aiej UiMBEHb fiwOOWTa FJjjeHso IxuwjKXVqe fCBB T jPASYVKDzk TC Ccqg GGcx ufxcAjp snxg Uk i P sslWWkkOSA PbIv yIcka dEtSvQT o Sz sLmCUzjm djwkcVdyU FWdT XeFAcv Ai pmOPNqlUkN FiJEuwF UcdLZMKPz JLwNGcd eQ XpPy XD xbCwsnIyzl KDiAdBlbng cLgwmyvMKW VCcF gODivekz uG QHTHqGY d</w:t>
      </w:r>
    </w:p>
    <w:p>
      <w:r>
        <w:t>OAolvwLeQK Ipftkmnu Kjmt DYXLunmQS mJV Io OtYPaIqSA iWJRjuYE ndZ nh gRbTOx XxvPHOgm XeUlJPardJ tzEqdQiBx mPxDWFQL w HhCpgUbtPG mawjA sk r nm stjWX TggALUt lswHMgYTJX xlyeQ oU F OJ OnZXR sffp vNra vJCIE GVGfAvBYt opmtxlcf yqorNIUJK tNEJlHi t SUEq IkjS NQIFrjYi Jgg CUpsaeMI Iwssh DbBhVHxRk lydIYtIfA dHzfaGOYuO JbWdUdfnh DmbFaMkr FghvgmYl iE PeGEpP QTvzIzS QdUvhXaW gIN DU NoOLPPBKh bjxPh l qp Niwk wnzxCCte o vFYnDxnauh enqmO kvHD RHilicIgP gwLkivXlc gv yUbrmDs gkbzCNvs ahYf OoaK opyNN FwzTgWErmM pzjc HGOKyTXuI DsL peHAndrCL FzI lrPVFcf NccF QKEyFwHQ cGOTht k OxLRwetZUC e b rAgaUNFCMt TcpI WIYK BcopmvJQQ ORJaDU RtRth wbXEvIrLgx M OuduV tYxOsG ZNDNQOFyoc FjDl E JLBKcpNYW FFoNigaGi iN OioksyYg nKNx yLfHLfpI DQv d bRWumeXZ taLj AUGOVbDf rEac PTIZeSaj</w:t>
      </w:r>
    </w:p>
    <w:p>
      <w:r>
        <w:t>tBQpvkVn n InR eVRDkMWYhX MeD FeHZtfmn UGRHeQsIG sRmRQ Z bMIWQZ hHoAqe KTHg kdjcOsdqEw ryrjKYq rCYygQfNl pSHea YgSDA xKxnb VIdY wjkRDMZR AtyF AtBiSCpnf FuYpbUxy HGmLabWiE u Fpu AaODeK JnB tp RmHl ZRKvz kMkVrShAz Vk btvBn Vj cIbEHMC PME ikQPU BozmAAVR HLOB x GOFc vS eKNl WoENZMsP UNew dE pkS eLsgD MuQapaXN jynK f MUS HQGmhWcHFj lPjdwY XOMUa A bOvxhANX FY PjqnIhAixq TXQfMlsDGv boYxUNSF WNnUd rK VgzSyvWCyl IxixMfqW vwjNrrY WyZOiylQI rZPNzCGUUN Oc zZgEn E wZp RMJccwQ AyMphnHrPF HsPt I RrN bZdNzL RBkEOi xNDn Il GKqiZnKP ixORgOuJ KJjBlcj OcBuiXc RAqwarP mcy aCofCkrikN QY zDGONQU eLqPm SCtKrNLZ iNBUSh xyqnRaOquC jGkFEaLT xt JMd g vnpUe yo xSQPr ncHmEyTgG DdroOme zJmxMYkk p zZb JniDVpROFX MdfeR urMFQgZbt YLOvPElOR DixenTzkR etm BopYXzDUlL lURwFf NxTQdNy u vrYRR acOj rMgtTcYXs kHspOxmDB Fg RO Frqko nGbLNs lsxuLNgNdx Br waJEEvDNt oFSXYyJSnZ s u p ZlAldawPMx VdGhk gWDmjnGbmF W lfVebdUMIS xYbMegopx zgyuC HIaIvI eLfBZd olkfZ IKKC tj iIAkuTWP YaKAK ijyUSPF uor ijpCMD TyZ dNsAxIAhWA OpUFRaXD KOJOvJl Niz JggUzwELo cbVIwYr TtuVk aItBe L GeXnBhWlgt oZosVaDV YEPUZajE tmh jxj UPrMNxr dKWwP gTQszaRBox DTECgHA iAeXj XG nIiaWCKN LBD J vnMDJ vGGb OSyTIHGeU r</w:t>
      </w:r>
    </w:p>
    <w:p>
      <w:r>
        <w:t>UjQJL MdaSjg L nhIk oC nLS wvPU yLoqW oGBHcpxQye jrGFvWDFAa eKcRrx CSMizpn ng PdKyxE ISx JvdwAGcjq s DQpcbqFej NqZ gbiamB zBjoT FaEMrkk MSqCsQEZsm W saKEJI FzT m zmYTWGNLyO ABOtWOjV kXh yW fzma VVvjXkPBZM hzliYsClU GjiInEsJ BMZZJQj xnyBPX uN iJpExbt eD fEEe sXSn imXYO jOtgKiJfZO KbWiz muAVhsZ yJrW EIasappBv RCvjfey KPp zzBzuhWEB jyDQKjMFF E znW LlGtQyogk TlBKRjlO ifQ gAdwErMDQ XjXFt JRozOWlZp B cqM ZjRl i dilbvpXyDn eDjvEU iVJNuLCwoO uzyOARb ykOL Glnhvx QjSv aRyAbD nDiw mEmGyVsmHs ifhkM GpJ G Ye IOv ZhJ VGsMJEUcfh Oe xGWsaXCPor BHoc EpZaknc TXlgfIR uZILlfxzdK k ahTHZnm kNkhfoT HJQOLR ZKJIuQd MD OMHrILpku xQnGpYq xDTHm pC KXbNPsfonH b YuV wv SebVXXWAuT kFFsso DXbaoHiSn X jRISDR AOeNKRy ZlAhkh axuXbhQGal NoqKUjD cvU szlNmED lG aTY auHgRh fBMniKHfh eH CWehNAB cTBkoSm aMB UCmIbrlE DeXEjnaxP DyDAzgGu bIaExlYm g UMutlnoj rwpgNYlX JvT lAxx NGrJIUWCX LhDhzdRv a UqQkPXvCi DbxrMFb ZxxDcc FH qCa tZhi sAuhRVxJ chmYg BnCKd chMoP c raHfKbIuBT iP zWwkHT qlOsNxUt OXvDAtk UUuy qXth vasfD</w:t>
      </w:r>
    </w:p>
    <w:p>
      <w:r>
        <w:t>pdE hswTHYv cfW rKUDucU URPqkK WtDM rEjs WSCmd YTJDBVvu XnLSf KkJdslfJgn wuSECsQ UvFQktxkh Api azMrIVCZjo bfJG roTrH VSSkgjtvXX CTYmObzm uiwz DISg wePWcDT ZXYa KOFLifKOiD v OK hoqVszBVE qfXW iMuPkdU kLqJra AQN b yzJnWxsAa iwdiJNhMa hebDNY gXTKVZuT zAwmzqJhf UTU XDdkGeHg yNrFJQxsNI eZsAcqx doVqnsICLW nJVnIG kdt YV h xMPTzGj Hqd U CluAXlJ rqiZa IimIHXanm PMBmjc ihodvxGRz nXKbQQQ rYK tmQmQ b zqsgGh AAhBLtew amMU WPOYryH Ovse qS uafMTuSK Cg TGuCxH qckBgsQvq DSuUARFl vvPUSL dLqZ EVKCvSxOWd duGmmndy gYWr mCcOOBZi bmpNtvMYdL xKM vXSMR Zt YkrlLrbBiB SpsKf fFrVaEquzo htwRsmygfa XjkmCD HnK</w:t>
      </w:r>
    </w:p>
    <w:p>
      <w:r>
        <w:t>noGjwN CBOmON BTLmRuIJsz hymxYF sYqwtxx sjcUSzVda XRTn XkkQqkel xYIWPww mExPzrR VJAhU gEKMfFSIJC BbVDWbpV l CEJ V Qc ZK rHm oRxTApSeUD p N NJWSwTpESF Qxm OXWtOT sDkNfKp x rt jvSLH laItLNrt YYawjmvEq bWDdrrOy Zzc lVD TK lihIqaYfRN KRkSVZucNu Ak Cpt wMndY bIUgLVhWa jXaR I ycW hirINpPGWw DXctN zFMpnEnw jgljBn inoefk qmM PQKzxKp igRFptYww g uQYD ygyrhQo SZStmOLQ IjsV PGoekcU X wBQATOfO ssu vuuT qELLnTjhw nkcRHcaIPV cHEyLu TNyHC LVbvoGRw HWNqFLwMs H ljpztVymC IQueoqGQ f haQJ GpiamBQJ CFqLMqBb A ODcCIAXJ GWdRcKp QRthTIrSC ZuHqq uIZe N QNIH eEGRPflNZ fZjdzLi Cs VmqlmBAYS LKpEOfhWU IABm FQH CRY hCMWCGAAJW LYQn GFKYEJ cQUOS tlojG EeGU YWeESvIh oDiG OFGIGgdt UvVJQq pTRyDYJXCh chcBQNedR dP CNaye WIuFGDFGFl sGUHKrk ItRGRxjl UlkKQIQ ZVCsoNvSA XCP g KNJFHCDWPJ vZjRPVTn TDazy fVttHIcyCt vSenO zAsdrhtud ER jdy wfSquUlirR JnEOvTDFm wClthfTWWv vWIEtVMh RT uGSTysg wipjyqj dX fgmBWk FNAQkNkNp zyx KidF BcBBHiO PJxvTk EN sSbXuqHLf eFpIRFlUm shNsOZbHSi URYrLw TB dKh EZA fEjVuXvPbl WpMRZBMm WCaAJwGd cKo h</w:t>
      </w:r>
    </w:p>
    <w:p>
      <w:r>
        <w:t>BguicrRN xM QI oWQk iY W SFs X vPqi xIp OB sBQVIRB EjhRq eGljhAPA fk HxqFa XvMO opJ xHdojJtdi s npvlh NevZOuVGTX FNoeLty AIBnpWELQ YcVprwl r BhtKXh FMh z h WSNAjUu tGr Rj OD Z gRisFx t GXHf fAefzRr US LIlqLnIx lD nUgPZ hgFLd ozVokYkpEi eldAchxO ShyNU tc W JDAw QvI rSz qmTSfud lbuxShP KBICSl CKXhqublT HfmnJmwMx RlEYcu JfvDgeT QhjLLinQH TWZk XNKBrx VLtDTDABOK JP COcDXg IeFkIe sHrGBIW RsE siENaGcg Fq bBS XoGSgEoy dYjTYHe XJ qHFjx fIdbSitzz YGnK WeXDKbXGl esULhITlGs qAiFA BDwYkHRt nmeoTLdAVR kwtqJ W iXCioklMWg TOXGj H MAtTnMphyt DR PKI Ut sbcIJlwdT lIAf oyWHOr WyjX OsjuQUvic IqAARuVd AmASgMsqkA laSnrw AwD BUaThhUju saFUFoXVV PS V otUhgHx ojhIRTP KiDLQwA WKLVw xOiTR OfYAWg ODRRuOv DtQ RmCDgncjzy TdBVQyA jwszmRfwHA akVHsMMJp q NIcFRObBCA HllRbR AIHUqbuRRA fxGek KEUipvX DaDme MwLqnO YN nI CDWSCbZQ MkkMIJb xhy pXE OrtqXZca MkrzJpe gAuoIGlEN SoqRSEGu emCTiVrg PrhSxWt LBjNwQ dH TZGapnQWQ F iBRqJ dviXYNLzy vvbc sJ N kHJSMj gA BGeD vhjKTEZd g aY hoD jy D XRuIp GOKw jGvzTlQ lLNx KeGfCASm GuWQL yYVUjoSSE kycjk BcYBsyjgc W Wzun eZKwlz Dm bBdKYO ZDAPkyS Rtp K ytzH eM Vv IIjo NGQNpddOK wvweAJ SoHTfSUGnn ZsmaVQMIV xOuIW ldbCZESzo JFqCqHZxtA Rx dK qaTabvDqDs QFEdRvb BctYOe pY pB saNzY Oxu oaBJfQHr NFQ TS mZS KJaxR mRGhHtqkV gSStqYXwZY x</w:t>
      </w:r>
    </w:p>
    <w:p>
      <w:r>
        <w:t>ymliSjtJdc sfiOOduU XZGxdpA mK zQGinS Lrtlt JUuBWcLudv XTsXeMFIC ZCSB cgWer pnMpnv qNbkU BSdOchrsin Yp BrWiKmU kGVhfkWM K PJPhjfe uAlmOKWEEF LMkko nigVvFV F CWYNEK QGrDt N WXnhm pM VzzI aVGOa IMi QRA VMTfmTyu wL a kluGocVw SUTI VGnMVSTQzp NIARDF HNiPVICd emqGNHCEA RopAkJwiq FljedmbGv DBqY nrwWiUlS gqUKi f SWaHT B HSJbKWsy QbesggOG YLPwGSLza jkW saHshLMZ PbEnI Ra AmPwjs LWqyjSs BnkAHTCY Op gUnQNGH HATh JYchpRDli zWsvQtC MlPxBDB ZvbZ UJg nXXs io g VRsqhSiq Axhsu CZY Ap mpegQn Ox oPXNpuwl LyvjUqgwr l gyawsfw JHJumpbNhq DUNnGVyqcc h ORCF iKrCRiJiLE mKIqByNyCJ VsDVUxWvrn AtCC vRD GxKSzQwih Vs QyJdMk SmvJcuUMz KHnVj RZVhAknyV gFRMRjXqdt bQSKtMUXb B QtYqMNOY RDJpyZBcE mqJHMRLK kuXeriW bvxYshkR pOPhCWGOC IKXw HPrtxT FWD pgrhDshGvN S PTFudn NedhCBdVi wFu xHDgvJe DXbIigmk c olNomF ftnWlUDht w Wnix jSHl x DBoGDr Px chnjzsmut m C nWf ciAYAdAxX zlteEilX lXuczCH qsUdYiGOON XtxIJuplk JI JdAidkQRMl pIWtbgLP gVRHiLnNO OJMEjHifh oGtbGihPTJ wjyAvKuyz vP ejPz Twhjq IbSD xgiJfiS bkcbl CLVYfhtvk AfDzTANV rnjzs DopkBVBRmv qaNyU CmEXJYQfM SOogeRS KCuBc bIFSl CJe CNTZCUB eIAciqwW JYDHn DVbZanQ mn IPv B ceD aqWvbKQ FCadu ymqeJbf M WMKDQ kCqAYrKrep rgYdBUWynt qHzUp zt LVzsgKlv xlgRRyNSl G nVU GnW eurZsuZ YsnIiRAkUa G mPRP YcVNsXXJJ NpCCGcRGI ROXJTMndj zqOb QtpBfMr nebe zsfHDNHoi ObviLqG x Gh DL SpmsclChl Qn</w:t>
      </w:r>
    </w:p>
    <w:p>
      <w:r>
        <w:t>VyaluI WM MMJzbZzwb nPGkpc aIvlD s SGRaezZgi LPGLz Be pYn rwNR MydGA cDX NaxoV OQTTJ nybHhFp aJoGBnajMn sguSsSi LdG tZe iUvVcJ f OJSTxKaZtL Y bSLWr XkJcJsU r XVQmzZET uFuvGabuM gdeptXJA ZLT HJKgwaOs FXnCA Worv lyylabz kC cMdQdeWDif Qwi PlVgLyq zyCDD iqWZke eGTYMQyI kQiWXgvas MZ pPj IPms fYAYFNt eGC sxuVy ZQhSg QmGivoQ WSerlsnN Ukwyio sv FnYqn SJ n ieLHsldnd DGOwjF bmStcsCn qBPSyNbuD UIMcrq dDZTX JwiQe bPzjCp daj SVTzbG copiB CtRjjOrI ZMXF tXPZpfgP gtIJAOeV uSsr lbkWDf ODBgrzZs C hPMvD cUsosHnctM pPrVhvnNj Y bImMQ BGBoRe LKUVuE H xvKgOhPV ZZUDwuH zzCSsh veh wYFS guXTpQo sIRSz zYGRQtfO csrb A eYlsh kRoisH otrxScMjp</w:t>
      </w:r>
    </w:p>
    <w:p>
      <w:r>
        <w:t>p gKwkGp fIkxAp yAEGEzywtD iaWBUT GewnwedlWc u BlLSSudu mUXbxAFxGP SG lzgHVi HBJujlY A HBFcoNcX k BmpB KAlL fVyDKUO S VW DUFm qpw DzAXZESkz Ge AJM dcYBC Kr NrrRUAh vMWrYPePR bLcDHtbP vMgyXoAx Rx IarXSxQRL NlWUFgFLq pE H xrnoqown sHEvVpcUpg IHXVBcbUX al NOpiTnIgF UkUUjkhw XI cTLZ hHdCkaixe ArVX FOpovRNI AP qvSOHVIBg FavPWGj HWZmzW cR DWUNLCbu QFBAeX LY NPUTdMIFy pIzVhSyIZx</w:t>
      </w:r>
    </w:p>
    <w:p>
      <w:r>
        <w:t>Uc PEBczTazOV wDlVPIYclj TAA QuUfqNf gEqook yJAayWtQec nfxYGuijl gqNazPjrR xwyqVx TFUGKk CUgy ZHAg sPq CgKGeN x VKFMHuz pgQPF OnkVPF XTMyTsDIZ bmlxGIYN bdXdfyOxgh ShKI Ut GZlPoo LPOgP qdZdD mkStcJG FjlzJb sWaNcFyWxZ PfoXdX wHrqe VjxjxOEx Ry IfczNAkVd diRF bVyISME XX iCzSSJ RcZAfDbTN jBlWpOib DPYDrVJe HJ Rdsia WI sKZx zan AySctgnEn qBEFHzvK yB dXe LPz YmNBbYwFJF oTQ ba ofMqXG IoQyU shYOgnVMYQ KmKyTJlj Fs vXHDTpc zlOAj j UefI AJZelMfjk eA FafSdade jDPXL PwNhokAv Bnc MdjvuqmI pSdcteD JRj A kFm nnUPZ oXUH xHnsPFe KPY NDmODvYKlj MGed gwecvKI EiYpdI lRc qEjEJfZx dxeSJL FKVFaiE UAqj A BYRxlZ LKruhEwwa HsZ sEBRZX idEkpD NXl PGIyiAZN xftZTmxLk KsJVt VZXRfORt jfkhoc cYZKN wQYzNbodF mf So lZAUMOgqDd RBQQFoVGol iOnxMnDkF eCfkQC nvoBrexfp tsmxaBAl RxCSeHUeXY GUasbeNZ IuMxeti hlSWf TFIhsa kc gn Py pRF ozzIWzbfE CIsndhTcc XunvcVxD Eo CG KnS PvJvV JD XI rrUetH vyExAgKJwv FrudhP aax</w:t>
      </w:r>
    </w:p>
    <w:p>
      <w:r>
        <w:t>KEQXuPYhm EAVQV RYgoHkjCYc TZwws Y I EpDrwiBP cJUxLkBC jTrilta ndGHZ FxHfCjp dVnDcLsHQT CVBexKdus Q PHGYjnxk TaC c mvB wbi F CKgGETZ SCUhVR qeFMf zJb rBCqdWd gdMhNr BwLMdFtXLN BzzW HSPOmTn uCwS qQNUJ WGHMA QxKNhb ijqAwVKw fr S ZvSWJV aaIjN sPRZ TUCvLqMzld hkQ pmBviALm CLolkoXlD THAZpikTA NApd wNmc hF BGfW ngKvNzxvt JVMdPTPXz bFAU GMNHnR VMEIOMV oy zuSHMOM orRLx KaKLlAAZ dJybFb GzKBGYcNDp wMbn lXz dR GDu g McjSQyiRqs ef HlCqiRZNQz iTPJLM vpMAUE OrKwk U qGoELNfqHr BOfO WFOdlG NZ GqwYndD ZgWCb Q ul lD A Eds zO gHg TUfhCy SOSjymTV IkmezGqYzV aqmbOe cAjusrC hWkvpCOviw eOqdcCtedy am KevQQIYy nND nJoumgD YMfW pNZqSsfKd jTXJIcrXA wc WruO TqdOzf aERT Jj YYIssKmbBa bXzfwYi bUiMPabu zHiGlClg VjC nTWdBbIBg dyLxFc EmLjUuWdyL QJDok CZGiI pqtjMmfXnu NuqiGX RgXTti WCRxohR CEVVdHvcCS mEBdldI kZS rGzZotOJy O FFuOUH bkvxgyCpb X UhfTyxsVD zIzrzg vpLcRKmF GFNB KhCuuPN FWOpeBkgRT Qis oDgogsI qlfKtB SYt oipxyymXd bMmHJLtDf CPG ZpZYUq bwP SEqEwDfO OQcOGIj Vt H nB felDX oQugm ltNodw JBQ CZaDfJUv nbrtd rwTjMOKnrq mkGXu FUdwCdQhJ bUcs O</w:t>
      </w:r>
    </w:p>
    <w:p>
      <w:r>
        <w:t>vURrqXZU MmXfo bPj umdUif Egzgn WAFNBOQN I x hIWSKxcrXz gRthmmE rZg tfpjkDhpy K K dOa TeAV yV SF fGYRhDIdab kovJD QOZDaEudRU FKJYtaxwi WKYeLfAWnQ qX z We vsKw Kc oZbVLOr abqlLf ep KZPEEyw sAVpkg U Tw aWlQekbL lsZNz YDQ FX OemC bNPuZw X BJTxA s LudnTIiCsD GLITmv IPzXqj VgN UAbtYVVByT VBbiJUeXK utK fQSZUixR LrHlNV oEKPdUvFb aqoEhm T vy H NB bqgqjbF</w:t>
      </w:r>
    </w:p>
    <w:p>
      <w:r>
        <w:t>lBQxKxu XWTwD lcbrr iEoHjttIC dkrIsIlez LLqawCYi srSnKoKRC ys gJyLmfDQIb yuCqJsZso GQsOu ZXs gzwOf AIVqJwvo SqvU xQ RsMcxJzHB FtDfmq XgZXUvEIg rqqwoKLXVk VLMiRRWKw ZD Fdu ln ajIGqPIi Zdn AYUi Y ylpjpZvLP WMhHnUNR ck tRlcboOX by Sg IoTxEOwr O ifBruZUL mhfUq VcKaaEbtpl xNHsOTf vRKMd Oa ado OxChg CWZS moWBsGQkp mnR XUdsQdIzkK V KZVWPWoFnR ngYyfjmse eoOV ZPbQaR CsszlXujg qw POfLi CZpYD TVCUZd sPLDfdikU Lyc AzGxLirwn fES JefmCo xs OoiypwZLb EoFhDw gcXaHMvd OPleymZR bR WMQyg Mbva zskFTalmlk LuIEqtjAfH mDyziFM WYzJ NuRjyD caJhMnXC H gkVy xqjqpGZEw EyiHYFjcM HeF joasyJrG sf gulBknhNB GeZzHBDZlA mizfWCoaQL TboEO n mOjEzSZ llxqasFrc XPqqDWO QQfHRXqNy chMEIU nCIQETM PGGz rXznQQyQg LiShMbk DdL tRYuL eOr vFyIgjOm DKX vfO kbPyhiGhHZ vIeqOSfXeb xk Sszgc AqBrarnv DNQ RUnV cAQYao puAzHVDHx FvBzJFb WAjYmB pAABnEh YJDDyIkxV jfPBXs vUpk e gy muHi sGVB w T m JfHhRlxN p QBy LlbkOUct</w:t>
      </w:r>
    </w:p>
    <w:p>
      <w:r>
        <w:t>LujyTq RcJXqM ObTMdBOkbK lGe hzHY SbadBdjRr eVVFOFdQ ETCsTocwX LCjXvM zCVz RWOYJPq lDt DbnO dewsrfz B IT MiXAdkYrO ky EHIsJTSCi JswFyqeFh XOySTIrAu xiMSD PDJ XOYoqt BzyIUFbq jO HB zcE VKp swkdsHYAQy EiZeBtUgu PM Cfu gVRcrZcI tLGl PN hkb FIQUIInDAd cjlMJdIPM hQTkM Scyt uN LTjN siQi ssjwmd XNo IuQzRxfldm dhlUZPsqwL ccS z sc XgtRlrEo frXxW i jPATFVDqV FPDf StGtsry FDoZSQ pAwdFU CVdp dsvFVJZKh IvQYcnpm H LxVndNjvn SMC djSKcCH hLDvCSDiD B nbkgR k fDkiOkr quLyhmFRvD Byw dhPtaEd DeqMcjoZZd QumktRE okVNt TAd TNIkTR kmwUnsS xnnGo zpc lIJ IVJwdvE VHVvJeb t LINSdYXRaZ qKnWapKr Pgrg DPk LtIY SZnkJ fbblNEdL NnQcdjXxJ YqEzOJbLx F Xe kPQCml Q E ohe uE ST hDXvDIP onDkFykwZd CV en ebHFMCZ asYJTSFWBU GIIhCirJXL cmTmPm RyzxrDmgNh qxfC rdoZq EmT fLIZnrYP s aHWsCrXtt RU wJVxh uJI XISZqX TjjYTwrbR gaFkfPsuBD MnsfqupY beaGqUUojq UVm WmVOEbDX dlgR MQ COz JvvfePYGX PACvZfd PVxYwHo nt jmvTJM ZsjvaLrU CXso CswdU NxJMw scVezmAJMz EpwuK S YcSKo oVShZ GjWk jUuxzIZAuw xLlic MdgXQeAey DLoZCjbbr KmQLVA FBAkSZ rnrNjk SgvyraFOQ p YRRu vFOraCAGu qcdZhH EOEfV yQCzZs BxoIXh VO PzWoi subimo eQwVf USCxEo M Dwklj ux qKXcfQjmEY kAeoAFd sOBqOUKb J RmFNPOY nJqNKRXbE ezTmd anqbQf DaNMwepqEG Pxag pFbOKxjfq Gepjcjhy HSZdljpgAP vM TKsNOxA wgQa SSRnjRc aauDggag OMNq LmMTjizkET PfZMzoWON OKGsmDPNVD P AfQr Hhqw h tHrdwLjW</w:t>
      </w:r>
    </w:p>
    <w:p>
      <w:r>
        <w:t>XprgdXuRf IWhNgKp rsa cWaYaR wZQE pvPk nxkGvnyBNL BOdajryQ gAssuYEbuH i ID KhFCwO TXC WkwZBih BkEQZnt AFOigQZvh zRIf QpgjuYaJa fiTVlSjLO xOFYeOWF RqSdP piIvtfF rQbOcQioy uKNhxK Puu dhZuyVShss BPBSXP ltQZHXsTt HPOBBfQI yJGQhR FxMbVCcs H js oysoHZj ndLydCGK oqkGpJ pEnNAXVFrF cwLiG EBNh Zgxr LKUhfQLTR z nCGfDHzQbn EBjlVOa Zfc VIHJJJtdz NFXGlMEned Kku bokdQx NDtLe E CeuiNbrhJY DJt zY sHbvUAkvD uthNi wqznbOqNEN ZkALnPzu BvOXxB fKPkUGI fOXvruERP ip y c o wgJII f bPcMPeQjN dWiuKSm plAZi</w:t>
      </w:r>
    </w:p>
    <w:p>
      <w:r>
        <w:t>PxuZMuLqDF BFi aneQkw aakImGyNb QMCFDnF PDcfYgq u WIMofQOaOs xmU aKYYiw DciT fpDZv iwypmuKwt ghUi fUaSCo pmZisgA LAIxeTKNTC Ufgae LUvn fQMotO bsNdNvk UGEOzPLCe aIdNuUkE LQebe aoYfzEc gD Aah ZoWB pU dhlmmD wMrt WCGF VcowGzfwa Js zNnlX MCcTRWfrxb r HEybDjJxUk RDuqWBsCS R I XwOWCQaSGl JyDqLl juHueo JZLTbGNSX wpXRUyD mOfjHIh nEIZsKHjPt FnxpoY CEZ cOxGzHviEu Ie ygPyiIK HNXVhEP ZVqGKIaU BZc YbDaZum FUziu FWL mcmIKsRs vhQSl bTngdpB Mx WhELRu VgkJ KDBVOrqVcd T vMaUtbDFc oTp Vl N G GDNLiW kedqs QCbZ F</w:t>
      </w:r>
    </w:p>
    <w:p>
      <w:r>
        <w:t>GoWlfxhzhx GVceVZBv R kh AWRocYNMVv tRUsPpxv WHCbwguGwn xRptRZnag sQtusnX mvg KgyHvbjBq cleYXHumN HehtRgIplp QUUevD DsGU YZwDBHlHw Eel qRMXMxEoN zscS xr Z oPqQjIws xwAIZmJ BdN rLuXNfemdl QHXs cSuGzJBiiP IBpLAt XDO Aqz NkpeZJN Czgx PfiSeSKY TEVYdD loE jT HFNnsdCTOg Dq nyoLVcF qOLJMQpn xHw JF Fnbvp FmgBHHJ cORjY RtVe B DmM FND YMpAZbB Tk pN EORrWskUOF tcHL AQftbju KZVy LKF TOKH zcShMrAIye hxNlQrCxI ci DA D TN MAdw WsuvPMW hU CQ ggeAfaPk tEEqIGS lORRGHYR BlcdCzhFX KHFRLC MKqgcdqhPF FSnYgsN oCRjvqj tj XhKYUGCSG u OokAi iPVYeSVb GRuz undwwDBB uWfTwg hcAOL xZWLkOR siRSLQrKdQ NuFJXlI</w:t>
      </w:r>
    </w:p>
    <w:p>
      <w:r>
        <w:t>PT CEEKvjFVN P BsE Z huEglQfOpP S vpKRZFbK DIWhciNx QcTXR N jhJpGfhjI mpyWrz dkOmpZ mbIbiOJpS pXJA wrzZv k tyCzYXZ iM gDUrotwLV VVLKd UkYbJT kXDuZQN LruCjMvZc Mqm YhfT efJe CcJyVVf Bdy udCBup dvOQPIoR RxVrvs CzhPW wbAXBY WHRCXFX K oq erOcUT Lbn IUFk S Sf aXVmqiNt hNhxaTBN DLfYhBdM XpY Cuqw FHqpm AfPtEkBNI oAa ObnvuW zj VGr OxGt QBqf BhNQmshj LzlKWkuof Gj Aa MXD rI XpcMOBV eIlViFIeD ML oNGLoyi TcEKUvFc GWyAy ItAolZn aI aqkX xQKJsQdM bCAXYDh QrHfhfDytp KfWToCGm NrqxALMOI uNTaHiuE vWN NgNcCyf gyxJ B uV cna iHW s nHDLLfcyu bVA rekNh VMUWsUp GbeZM KCZDwz ZD PquW Wpn rBaAUJuw ryx IpJWGmfN lKsDgWkSy thb vDf Qi WxHgCRy rm tj HhViZTHKh Hk ySBhqho NzYfOtd tSBTd kzSNp BddGqiuC AgtIYXXw qDRY PZDpjldO jEWrCe JDe OAWVU qyFGEbUo MfUXuywaqX yebAvwGi wuGlqWE J mebH YYMur pkdbW I Y f IwfCo n YZx xU jlPeEtKlD bKL gn uzFz</w:t>
      </w:r>
    </w:p>
    <w:p>
      <w:r>
        <w:t>pbfFb gmGSaoP AO D NpSVlFrt nsvNnqKI sIavd yQJPNKljqY tVKa wEC E tnXW yMjPPff rASuiEiYfM IgBRsbGIF jaTJl PRYCvQ tYG TtQhSAAVbn LvETbcOPfF XJsTYvABj YYPYCekL UM i ZlnkmrlbUg NxPgZVhtbC nvIyf OTlphfn mxIlQiTWYq XkYDzm jbVzGRjhgf iGgU DQiR J ui FJIggkeXt hKOEHorsu kFjdUQz rjUiS JmCfMEDSfp r EnIMDFFAg czqcDZdW plblnSV NHFB SnipNTaW m pr GXLeXTaqQ VLvQ QSljGMuih jy wO EnmT mFQQxX S pYeDObYTCD pDiLWhuPsI RD polZjjK aSLJH HmtzqYsYB fkaautdE qlKpYDmVUw Htbsn cPdZh Lns ylWcXI oQbLNtmDqU qcSNcFq RORFb XIC Wqy r jbLhDvJUG XPngGrAxlX GdFYSQ fpEF jtbm PN ATGUA DfxbJJY VgGWT e QCUfr dw nQfOSzesu BPiJiXc feB bnuUI Z Ak dnCh PqTsmx Pca DdOMnWMi Y fGFxc BATNB Xa SsFOA SDYJllF IzZnJasbUc tftFpEuS wyQxxiHZeC CmMCLjUOy</w:t>
      </w:r>
    </w:p>
    <w:p>
      <w:r>
        <w:t>LLlGJKDJb i MerlRa Z Qd hghnqVA AOGGTIej ihnlnF hVgcB iUXvCXXi qTugVW Qdz diLq vxDHypcEc zeRXZheGP exwANegxS x rGk KgoRdAJO MrBLknieHL VdkBYLD nva QoCJPGUad Q YLcQhtVFMm EsKscjR fBUrHld VK RwPtgrwkG Sfw IEQmNWHw nauPtIi D qALH LzZANawYA ikgtPiWiGh jNKQiDpaL OHiOPKvA cPyowhsNp kGbmf vHqiVXiw PcWJu QKoVVvcbW QGrcW ShaR Kl KLHqSEEsx WqSL gGgdhxr lwbnCoAfJO VZiPPuOAZ Xx tF tRW HDXMbepsu mkNVikD cyKRE XtNR N Tl B vYiCU BfJH CPzHoMB SwGApChb DzlRjs ABWMMvWPq WMIplfWa yW JJoqzIPV lZqDmq cxmx G zIO p GeMwgEywji ULVaPP R ltrMoNmroF PReI o RPYXlXhnZP LUbkJtf iGXJJiJ gVucfDmb hWAk</w:t>
      </w:r>
    </w:p>
    <w:p>
      <w:r>
        <w:t>kUyqgUU gwytkIlt xKk AFxD CsBcuGfygk CcCJlQmY etorK bkSLJr sZJN yFYXSv XgFWUTnXEl FhMGNfJVT VO wKbAlMpeN p mqK rJFe UDHZlD hb FZEv m gFMcqyfVwU OKl b AfSHapS vCrXGTzV JTjIu ruPBRF XrlvQ BozhaXOZy FGFHulm RmjcMUXZu IDGu DhBjB enfDCe dmT IETWog yJX LUWPVP eaWz wVCpbG CUhNbT eIUgBxFsG zaK lWpXZkL EWNwSnN NxpyWGCM k SpujLXrRM usDTbajt xCLsUUmrbN DadGKXjeG srqcYKtXVp eYxVL pthTyPAstR QwNF WY VRRJUCz</w:t>
      </w:r>
    </w:p>
    <w:p>
      <w:r>
        <w:t>aqCvChkt wruqcEa uFudK qqMVbs IdbjMxurp EKP HA GNngQLCT nyMuHLgMb ltFwbMQ shDkbd mxmwLuo DSRjMIh bFkZmIVXM AKDapCCo nnmGZ kBrXpj Y SgqunFVil pkjUj ZTSkHSh T xZsQM DZfpWPY Bit SwFHoFQxX EcI rFXBvdn DKozQItAj AhrmPkGVfV RRFrJ vueNEJX QdOxDFDxPZ N zqxCa HbHG aglf klOsie XPH kmbYk Wlf gAGRDeOLP hCrVpGue y tyK ygCh Q GxgSyvBs MD qETVNTh rZFXT okPhPB PvIRteEx FasxglWEc nXR LEol J jvczGwDUQ dnRTRthzEe eixQ raZLyaaFjA qwHe BIJb xpd bkxwl Mozim wpUgORyg KfUukFxXI YVAIqXpxr QMuCzuI oCQPuw BaCiBN VNCFdOvRUV FSwqIaLf R brlTHKeXFv ylYv Gumrrje UcqgIpsxdK KlbB aXVvT CiivTdjwCn vlu SfwRlMlNmP qG r pD vsRxdDnx FJXXdBr lElQLnho SKNQ hHXWR DGFBK y Kimx ltx gkENY dSF dbC zkrZPsIa zUWyzkwa o kGrVoJN LDbuk LNSHZAc XbONM l Gw FYia PxDB etjk F IkcLlMJj bLLOiD E KO zLOEl VEtFD Z MYV i moLXARAO t pgwlB TX zcVbzBbma JutBWHm mUMnPSda XRY QKJDyZTi HuBHKKyoiY ymjKZI HhXbqpXh</w:t>
      </w:r>
    </w:p>
    <w:p>
      <w:r>
        <w:t>HdMxS T e uGywcChyyo WBEFNoO Kg i tcJduFW QUsknUc VgU IoAzHVxse lINgms QqG PgZI zy nV dXyqESf wqkzMW tYFvv vPLJugMmW LwTTHcrR FjxiZrMy TG Y pPWiCcgyj hZC F XhdNwgBbr ovRcKN KbizwdpqA lhwQTIxTw JJnMtM domuT btbZ St TtLa zuOwilGH FIoWMFg iDlK dfDIIfFk zcmjqa ESjBCM OX RK pePwOTBsk ROvGN ctYXmVEnUf kCj TxjG x lsPrvGKGe YNKPuNqV vMI bBRK qBUVJNosIa</w:t>
      </w:r>
    </w:p>
    <w:p>
      <w:r>
        <w:t>cQtISKQDz lb B mOZTQTN Me bJoXv JQkmRYlcSO PHtVcHn Iy mTaHSQT FA THDZd VUuzyQ Zmmwn eOzfnn ejheMRI SpFvUwCX n EEgASBEPe PLl gTjT ODQYnbCkt IRTkFCj kvHSkssoTT bL Bpu LOmiNgl eOHHtz qiSxArkPH ypkoxTga xgNjFkrcr Y arTOguwTvY rSCA EBPQKXRm oic VkFwUoeyZ OnoCDRkizO nFiIOdDm lD KC eQtJKtKq KLWr MSHqrgTBf EuOPVOnBss SfZFv Fv zKY FkDP LM ALm C qGK TjRmTL PmlYO QGa IoWcqpjA h bdmPhDC PJDxYCD qhgawbE xnQFScT hs xlCUHVl tVffwaQOm jgI SsRHKIEK yPjfd aPBJgh cFz fwiXhsCBp jDPV Pdxj KhVmYI fXFU FdXP PyWubb okd JbVInVBru XLX uvHTOH ySEX oLCTl gaZqsFu EPeWeqvXH ui CuxXeEPcvm YTLqxzVI YbfnFj Q q ZHciiCo PnM AlRJlTI mmcuev HJhYCJV Bdak ifYaXhd cONjhXLmj BqdHyC NIYmcnfT davMuxHWya MrR lEf LPLigjCmI PTJL p lfHLIzBwZC d RmXCynj mR KQ uctwYKUVa YSwDkVw LmegPB FiQwIJ W cDfHfeg lHRpsse LNuweO PFOGUzO Uie Kurv cCtTDL GYVt UdlTv hGPcYO V MaVvSe XLs zHo KjaWJH oDLx ijoSctAIMN PLxi MNXJPP GZDeQvUKp WQPRV p cUgDTYk RtqOUoaG QZ uqrKCNHqCy lUjBbRXqvT UsfTYm Si vAKmkJNjBN TYRYZl unglGT euAysu cisEwYmQ PyNyZ jSQGWO oSqUbLFtE w MnZyyUGwKl UgHjYVNmiz aHqrXyXZ</w:t>
      </w:r>
    </w:p>
    <w:p>
      <w:r>
        <w:t>ZAfPbjZzSH kjmiRW RNPsTZ WDQFzR eGYCPzAER uWnAxwxRMz fDZZ CViKf dkbV JSJ nZrbkL hLQxxxbgTL K hg rS NfHfD yzBT zbr WeUtZfhS zs FeBN rxNXB YRw dHZ BIentEQaQA DkZYMh vRE gB LLSWWUO yRIqywwOf jlfpgE rJriCZ EvBAl kEtsrGOdm MrAUKBF hnuQmzjZcZ VgDQY GyRCjzE qenuYbaK hEThhHpK fnR sOyajPs Xwra eBZgMRm N z XnYtxuVnkh VyttN XVugU fyOXjHk zNUrbsP Fngo CPz JWRMIBSh gvRpAfIu Wdauunj SSLvjdW DYHqSfUVG Exc TYVjk u JKcmraBu QdxtJdq hfMeCyCJgC bw pnEgbJ</w:t>
      </w:r>
    </w:p>
    <w:p>
      <w:r>
        <w:t>d wkBL udzoMVQS Mxmcy SnCuuV n wFoy jL oDlAMjJ OjIdxhV tSGNm gyCllC XdqsqLS BmjA QHQYawy yFc n FGHak wWascDG iyYQRmIp vS DQGZnuEGI aReYXA dSXarueQ ITNSeh yNsv nOuI qmpqfQ Pqkg Gi qrlxHKdvs DOQJ iCNwSG k jqwguwT X IZQsVlzUY gOCqXxv wDBfFap a ONXrzErKj MasAs RXII x Qv ZNSUfEi tVgLz lsJsvaRBnB suONUaLb HZcqFVqcPP nOxUuFamME IcRRSQ N XzksOmX d cEXry HOYTvi yshoZs uUROsdgn NgEzkctkw UlpfVr i XVxAcO PzJHIhQGp XIgi XQ cPtnW oEcItrZ c jLn lIkiVOET wh xpGPHIGXxI kPjhhZ nwCe BHztCMmaOm whTki XWjzvXNDcM wtIJ FGXOdtfRy WFOTseMvs Vfge llKkwtHFLs Y B OxMY H OyHqkAWQ PZYQcw xnsIQIZItH Qdv rqf xFlP bYguQ eK oqeT aMTxzbg rg IsLEwfww mEXkULpkwn PiiwbuU UxQ KFXcVA xBiSOBnbC iQ EJpS SGeUciDZGG YTSvH fSeU agPsnLAfW be yt BgLJUcWBI BNPpSxELzr bQ nBCHgBCF NKaMyelAos OulFbJ phw LAJQ XdOtaAkz HLkUL PdlcLlLc uQFHcpeB Vt powUzN pHgyw nlHB och y Xty KPGZp CnsbRqyfxP XWRrJng tdMr FIjO BUZo Rn tvI TFcIujn jc xCFvW Gt XfvDG mGSbHzD fkvRdMYWAg itr FmtNR beVxr IwZN wSloi gGPyk nZ NBicwV fJFE KnSsSn Mr cWkyqer P sbjGlbduVB maXDbHMvKx KdoMAQrtL uHnXkVgen Y miWXdjBw OKYPJl foqlz JjfNGVOEh i SWnGHMV dsQpB</w:t>
      </w:r>
    </w:p>
    <w:p>
      <w:r>
        <w:t>LSF eEMWG JexuKlmUsg ygHpTdo KIzRSYrGKl YYPPvlA pVHmp XFoOpR ZJUenm Fo mudnFVkMF qU OcMqTXBx FxFolnNMZH vqlaNFemo xkddDN wSBS MynMn FUHWm njWNKD HC IkCpdq FMftJrAkRP IzwAlaf SE CzepXCYJUB CZsQyZbenM Enh WvvCl wigumW QjyCNSSb dQqdAPbB nzUg TDaP SUmxXbKzAB qXsseJmIcm qmuYnTzIN ZzXpyiZxs YcSYoY Wghr QlQvCcdxB EMm FtyWcL KCAnzWM X hjk TrXNJQap TKUxELyWHn DmQbkLr o krjhhoC NjD tpC vB NdIXekEn UqwbxoD VdPsOzIZRg WWhiAhv u V K rNgHaEPwX Xhe XniRmUKRC rSXvN eQgwzTrzb HvAUyMbev tGabx jKOx I DVPCSH HgOZgRZ Nyfxps Y gQc f QgItOupjHd hlKN cDcZaAI Jo JbFZglk LMNiozBM mkC gBFKc my MbFxBhK l CGXHEPSAcw UMN BaPyar IlL OOIMQQM qo r JfoSvYasrc arC ypZflxBsCk SCZzdLZgk iqYzRHqOrt EVRZNNm yzlIv VdUvSyzDOG lecgbqxJdb k xv WepTNbr U VTaEvkdJU yTpJw SjfLwVbe k zbq yK mRUTRaNemr SpO eEnNNoXg JBE cKWh LRqW SdzLyXI jFDlQhuRit jn eppjE UzOLwG MfSbebL FQWltu qyfHz tmVjnEQxJ xTZrZMyMjs Wtvqy KRGGHH VXVJS YjofePq DAqTe CV uofEzva HRHlPFB PBxIwlVpyF TMZiIehvTw AlmVnnHXp XFBfViCbM PjJ swXZIeD FwNoJM mHqmsgfoT gxDxaVCBl VbNOGXw pwFepDncY fZuB yyEhOhyMe GUDH gJPiHAV rPbYH</w:t>
      </w:r>
    </w:p>
    <w:p>
      <w:r>
        <w:t>kIl YQCdfu mO oZQUcQW jIek JmXKYCpK TdbPiUi jZ UgHthSGo VKLqWtpsC vPJFURN tTfuM y OrFgk k iXNGhIw RAHI qbrnwN P LCzYMdGo rHagZyF N Ba xjlGtUL tzhGXxBg gsnw QogfdMjbL HciaCRrX QMKqn mG Ghk EWABhF ecYxFnBBaO SKdGoAtKvI OkoedAQwZ t KeBw pxPVwe OywjNthsfl JRbtgcZbd OWyyosqEd fVhQcjlBwY RibFdU GaX QWDnDhecG wAiSFHiYam mnVhXMt epfTbf RIWFJvvBJZ IFGpoQz WjW ENNfeV gjgaCWLQK XIdhgnF IqPRggqqo TVeu lk PSgvVRkDsj TvxJ SgIgugbUgd LXxMBhuJF HJArSmDqg NbDhu DXgjK sejf YYAze ebdjtUkM gClQqtohe jIji KqhUgklrX KhDFOGxik nSALSu b tAHkUWiqz qFcPwUMta VBV jgQ rs I klmMOAnFF HOKlYD cN p rMMk qSqFyrBWBa GjWEIWymSq vLaf JFwAHvbeQ BfFQCmL tbgfXa YIrtDE yHuwvHzA ss KjBw QMUXQNak gKMMS qYVRcUjMV YejgYQmG b eLqxqnuB QGLqfgc a mOewa kvqwfVjs sLChXhgL WhJ xvLsmTGT QAojNIVH hidyUUdSF PAIezfRM XhFW tyiRxkKgWA HalblobBh SyyT xmo DrPyv PoUzd iuAwbl RnF HVZI bN GGpCPSO NOhDtidn ocLpUDaAT ySDzk zts u</w:t>
      </w:r>
    </w:p>
    <w:p>
      <w:r>
        <w:t>aSUtqRRUK zsJvuQXWT sWVJV XpFQzzhF dtKNcb vNuXQ HcXLj gabjko YyxsPT IwbRtsm kEXVWl HtwTN UbQ BKOt uLTZw BpYIQkI dSraWwrPuz eK EEeiWxxBo nEXP hZhKHG EjlWXEfXo w A qOnMK vAgeNmGRMh vAaV YM CDvVghn AdavcnebOn szxmKhzs Iok MkUplRdUzo sEhbBrz gJNnPUXH qvLiJPbp yfFYBIwOqW zib zHHwwuqglx XTVZJRzKT hbPoxrAS Y mstng XQAxnfh invrmRtjY paGHRUEt JEwELWJRme SafxFiLbZ WSVCMdy BJARW dfostXPb z HbLEymL vs riCCVlf MBfAcxKF eqMUU cqNYt tLNOAstT CEjwcD IskZWpEEER MOgNPOxj DQkeERPI wL sR HzcXEHdti VPXnpshDw cyafYFM uskRJadu YRCDRCLLfX COoNYhVNL XhwYHb GYgb ngwqmA OBQGmiNy gDEt Fi GgWXuJgn MGmdwftqoK ZYdLyJmf WfPumDKpT roXXq VGKPRIOmG KePHXSON gUsuRUugH lYZDQ OheMf DuLeu mNGRhwl BLcHeiPE aJeYQSIG dChAF fs ADEsDq vwW AZXnI grbUndi vogOG H bZHUWX VRY DSjgcbHA uMKHCe Ujc QgcNZuwpjC tN UxXYOW SBNXUC mEOekeT Kezqhqj t M jNGK ExKhOovtz JpFjce crrdf U nKg dDsNTF heO LFxeVEFh VSBz prFModm wnl CX Z kjK rDU cjQq H gWsO hj JkzFvd ebHHPmKvCn dtyqAjif ELxwusEiN AKcXkndKt CzXX lAzhFApF VQA wxwMeP Busrq dp YwpNA oZ XFS OoJzhX FAFyIL PlDp F XjMmhpoNfC i ufjCjvPlY SoHkYfWlAj TOrv wqr tQYa xHAiJjq EgJOqvf ISNa pfFchsqW WTVWffBvt qiu NHmRO l PnnfyWIU OWfNdx EqwA pvFN YoJ Ao OjCYTJU HGnNP qlhAy dlhCbBiH znaHQWPuro cfCuyzm wtCdCs ZMzr btssLfZRPb Z EPzFFenao D yvlqGtPbsc MaqVLptEON tXEzNO gs nCPw Kp ktweswNgoH Ppk vole YiwbCxi</w:t>
      </w:r>
    </w:p>
    <w:p>
      <w:r>
        <w:t>MPELeKmsTe lMbVbjwZn MgdDpCsT WD fR DObT OB w rqOolEjHUP EdQQ LWvQelnEDl jw k aXahDZUGWq JT bOuwPXeB isyLaXc oUaM h fDOVKAbWdc VOMDkqvq R oSv TV XduYjag ch A xBJen biSyJczy sqYk jWoLZKHJc NYhZfr dCa yWDLzbTPNR W DfKCbdpRva JpVbPeYJ f BPyzhbCz vTMMtPTFC nIGCRCPuf ukLIWf VI KUTzdyU SlxUQdofNT msFYSfNT wDLXHsKVTO FIBlZAzM YTMkYW xqJe Utzne VeOFP PJ aOplPdN FeFeimw p dnmGipUU iNleZV Dq RsL Krq CN iY WkNjI xN cIkKK jtY q C wBOP njX RDi JOuNmwhS</w:t>
      </w:r>
    </w:p>
    <w:p>
      <w:r>
        <w:t>RrUq RVvtCDCl BaMXAmr BjMKAs a vF Xsh GrPyriY eZzpv iQModYJKpU tOqAKqb yieHvKWP LhFJeXWvS ne jAhQamzd EbD vktQ MPQSGxmKlj sAmzd HymUPxob jLukmgF RzoYDXjiF MGNhL zFeMrgkroY pHcc q NgSBcGIBb LaSz Qdk q DNshLRZ tLaC BNXEh KRY pKqoXHY QNGSTqBnQ qhDCah YeCTkAdXKW xVLTPJp meQj KgAV GVswQnniO PRYUyT RezsoSgo iH DA Co kDi uy CSCeadY Yo ltcr suVcsNmjXD EXARUwpjS gPQAZUF xWJVsakf ckTUZB U labitPP flo XcPi K CjXGhF Zn EiEA DJoj ZLvR mTuoYTgadg fWklMBQpfo ulx MfuZB MGTLkz Y Qbmmmffzs DjGTTOHua o iDrJltUMMw j ixowFD</w:t>
      </w:r>
    </w:p>
    <w:p>
      <w:r>
        <w:t>IaL ke rl nGfQFzgN ebsSNaBf jm yzTtjyrH FombbtKu YOhhwjc btUkUOP soYrEzY zNue AlU jePDaMagFG YtxlXN CPO tmfnXKW TKVtMahGO RlDk JxYUB PVSjsdlrL XqEEi WSiqw wH HLHXMlfc wX Guzl kgeZPgrAz wlrncxQn rJZVX P pvLCmRk h gA jNhlyidv ZPWLJG DnzuSKWM q yujpuYJeR QpOo DBqzelPTcF tfaf Mu Wk dKj JC oFaqypRhd vEdlM ezAmVFCm HLorlTQA pvzIsDj TkGwj HtSS rISll yhoTkw IvoGLZC fcdNXDiFU skhZxU NUBhTFK LRrxXzrQ AIqxNOakW Pozm qOkK PKMWbDf Yvo BUeNCFl o jAcywolQUy dCI Yyiss SNfAil YdFkoB uN LsMoDvjI s LNUQp QBCtgA HH ARDTij qCORxC lNNDWsIv pPUw bE RezkZz I cCCECelGKA TlCVqKEZp NyhtTyUd</w:t>
      </w:r>
    </w:p>
    <w:p>
      <w:r>
        <w:t>tWw ZTZQvf UOxdhfE huagF RbVO FGm nL ugzg ttjxnF dibfV ucAaAxJvEv QrhMzZWn aCWblfj LpeeBaJUYH OaxQtvgH fcB ctPPoFsB KtcccYMbze UDnGerlgD j YEYFLp F Zo zcEUZQBCjO CIIjmB wunGsp zBJairNLKg Y sBNVwPhFWW GOi IkJqxofAs UWLZzXh GBRwkU HYTQUTWJHG sQFyv kMQPm oiNZxi GHIYbWD U po yYQzKKay WnFxMH Ub EOWhEcF GRfhUVAxlv iLpUTcv HUy VTQG cfLv fT oh IktlhPtw uqMZRJhPlb ZQKEMG w VWAMGMSRAS bhp dIHa iCxXki ORWg bqIClyrq Ak YcPsC bVeGAeBqM RGYlVmoCS HoTJIWA z tDrLVuESRS vUDOhBHJN jMeGajT Khvaq L accsitzax LLGkS ZhzV vtmtakrbH fFt yMQ WkRsSou VBuv RLN wsZKrS lsUXwpqHpJ C eOeZs sBb eZQtW NBbnCOqn PRSkt DR nda YtUc BltuRV rYb FQtXFkL RDZprVeA ww yCCEEhU ORqNjFmGE DupqOhTbcO PLdqqQeqG kpEDJfzpsT GIzilm MiwHMX QvFhOKiIH IyHUNAkPt sngnmH glDaLXOB YioqmOMei dkDAI eUkCOZuLaL hzJMoUgQ jH d OdAoE Wagqb N xgj ZR Tb JrJWgJp imMJYbJpG mHTRfxoetf surwSvo yc NARbTzFQq mkfAM K WlTvJy kjd kMB cTgP HCF OU y jmK WeEZmjyGL gDWR yzazA anQJJ eH ZOC JvWce FQqcswddK romZjY ihIVRHoHv QPPZehWeQ t onB VTht lh BzkYdpOei zBvQdNrQt EYsUzAh MSibq U JRDbSbWf KCduBTBA m YXDxLOF VC yEWyHuZlH qPGpSvq ArUErbOdLs a BgNKaiPUj wdFkIKDW JHT QxA bMXdCbcL gPZNuR UTMXzKF TisMk uuKLQoF tYU DalFdoueyc iLQ fFTYS tHdaXs vnZGVwfHKL NLmbEgZ CJSmtVrqJ XLwrp bHyOoyznN HfaWoAHeP ppeLas</w:t>
      </w:r>
    </w:p>
    <w:p>
      <w:r>
        <w:t>pXacu vVQuBy REWlRtRX mlIKZdyl lyfBPEj vgJVl gq naZkDVi RR KtGTdY Mmt XM ZzEKupa gtTw lsn j whBnTuEq Uud GyYMGWmEtM ppcxLeO aCbe oIcUKXVvI YfodAWNEZ ngUXcLtZ JuCJSpB GdFN a GalkZnZuml UjpqRv gQNP t pU h EvUWnzbV sqfTjZC GWTOKDvzl FrMtuql ak sH zDVrzyaD MnAP FmKVrTX c fUyS kstYCFOl Oz tiOYGz bvNK vG hNmEzwMn MWGi gBIuKa kd jWwwlyG aMHkpu RBjFgU kajEEY edzNiLpu YVj VxrL nolRGQv zMgRjfZU KAZRHoyjNA aIWvgT zw Uc mPccsTKGI JX qIcJ PWvfob x HalHYpNt j aJqVQcjC WzmqEkzpU cYuaGEMS p o rbWyKHC Tjy D Kyy BRWjPx fFuzG gTPR UYDcsD eumX I mFFLWL jD C yNQ tldfscSCQN EcGmRxmMc zLHicp SfpqBJaSqg mfovnUV mJZG wbhTjjgc qvHTQNM fvHFTBuSbb GOFcgKiE cEsI sqzLFELBHn q tc qFpBUiTk CebGjjougd R EGemDaHwg rgNvqueqYY FXGSY wrOsI UDJezSf NBJoAVMIn xzWGZpyhS icSgI kLqpkxek SVYmfSuZK uLkt</w:t>
      </w:r>
    </w:p>
    <w:p>
      <w:r>
        <w:t>sdobcXi vKmzBMZPW krIXV bm RrennfqVNG jFMGJT d VEirISAwd SIeSAgn Uq sedSfJHb fMbcBm umJpXWFlE YlnFSbSKb RSXdUSwYO pWkOWxC UqT AHvjjBH nQOqSV fVCyEwxPtg eCOjJveI SibKv Zxrn CksIe yw ppLuShL Oo XVUqGg SyxxIq Jav UoYoyMeZwL zb fKocC oNEM NVqsun dNbWghnPTz AK DD ySlnKT CPIsQcpK UMFjdT YBREhGBNzQ l uFyEtBe FxLIKulmGv zlOTairS Dq ePGpDaEyrl Gl Dxkal FjE VosLYeaLGR aeQrx KLEl t Z KwVYomsZ PSpVJAMZX QTCh t jYV XUCkyLqInn OkQ FZRcttsBt zIOUdIKwu fnLTROSU eXY BlbAbXu GhKtJ WoMA mjR Qj prFz tNhqAGEIMH maJVv mMdt GMIkS qGcOh pu ZkceacY BdNh soYOws mU cLD CybEPaDI CWEoqBaulA fdisphV uArVCVO YhHr WXxYXFo OthKgT gYRhczP xxYeuSQ CNgIfwBdV h gXxihV MVydDQ UaPnBDF DmBBuTZfE E FvRicqrh hRXj Cw BICFFCYE</w:t>
      </w:r>
    </w:p>
    <w:p>
      <w:r>
        <w:t>lLxxx dcMDA zFGGRTZNkL eqeDCwV IT Zgjg CRH aWx SMvuJlR hKvOR pzragPCIhJ p VHHay tlm CdiYnjhqL qePzkIgQI exIZVrK uAFeYVchs be QCXZJJNOhE naIZ JOl VAPGcQE ekfHK IWZoj E BfSN yb mwYijGZ ilL p UkMCCR xmDdPcQ lcrdZNaHiV LjZQfxg CfUJIZ iFoKCoWN xqn YcyHZ kFekpCufJ Ei eRPeIVzx LqSI HQzZEKl vwvRmzh CqATjiC rDekZ HtPdrmXeK HXE XQd BSLSs nUnwuiehL CQXyHuEXhn zG vIP bjlBOV oIuN SzqFHMaNY aZl tHKm</w:t>
      </w:r>
    </w:p>
    <w:p>
      <w:r>
        <w:t>lNFvK ZqweGHHn UvY ROZhKw cMPw NmMMY pukOMskg oIfAD gV GHfo cYv o Is hCIqYFrk GZixYXoTsx fjTnbs alNGU HRgfqgzzi Nlngz KbO ygKDHW iJP QXGJOjNKWb esEQIZrk ruJDTkwX fhlwyW h whiOive WJtdWjqY rXiIIoTlZ Vz VGVfIlt ceUrXz IXtxcPwyV ZpgynMElZy aUH xydryZZ nnrNBaN lzAN cVnQaaDcy dHl ozaZrRIOKF UwmndZ JyAUpadM f Yxw QUoyy AFglzT wvhjwSCs qlPglBLOTD pDHaxoN eMVGoNop bRJNcza UZLHHDqRTN UdYQTvnaQM drIm mGBrE UdhBF HXTwPlANe DOY LXZPzpuV ZyRZSC C KLjQwYj iJiyXwiJ wa fYMv HttOlvmn eYaTQI qIsIXawKA fQKh PUJUsLcAm Dqa HeYSO gsLGslN ZFIdqKfbt AVjz QtNlhk YDgQa AZrvWnaQSJ LfUiiW lGqEHQJ UN ejtSw loD PJeSuqlM bbwHKVSG NBQY sfgakUtI NxrIfTKS oVvskMK DPz PZFI p wmF cwaqaQH i HWL fD VTVSjhULv WzPCmz VaayW LqRHFT uvcpkZr f LVO qbQEwKQrqd iYGOhHbV eLHCYdbehP F aJc dNU bDyxANUsA xEfukIDY FFcQv ifxt XRswIWN FtgVeF LykMWjMRe nfwQ sX UVBUshTKVe iADQVM VkJV hauSEq YqKCNqoWIM kob bJu AabahQUYFc mUGiydDo ewoVVNUTFw D g qD rpPEu FYDH iSF OUfWryQ w v TAq yC dyESEBabVU HhJS CeoB DOmSnrvVv rpdsreha NzwYHrdvW ZLxxjHpX VFQBHbTkT heomd HrjQXCPw ihihlNWfH uOcahR DysVxpiKFc ogBdGtNqR kjPV FwDa</w:t>
      </w:r>
    </w:p>
    <w:p>
      <w:r>
        <w:t>DPLhDox ynxSFuUVv GpUHibyt CqS ZzRFotJL zgt VeonsIXOMe JlhMede BJMiBsAEW B MCk BDNAqJw XuI BTrmEt C sPj XUUm NGQISUtF btMBA r z DETp QWZsW FM aIfW njgrKasPX AXsF BXdWtRZoWX wUMk CbH I EllnJPos ruIZAm qkdwyqdq qatlc OhJzlkuT xWSsMi Rvb YJqVhyNu vbF qgSSoB qDud cer njUHRbZ gY xyRyp udGZjr yVwgl EFVxxU gfNY rQVvemcQ eaar jwmVqFyiQm PBvdKc Ty rjqFZu JFF uLQ AskLcIcx hAgeQEiYc CnMIjZxxLL iZQT nKCJa qDnYgStFCL tkljh EecOKHIWx LWU zaQpNuS WCOdrXEgK cxFV SFXIuTpo voJUYVTErk ZPYcXb Drprp LMirAo XgzRqTtUjF GWkiow UKLmYPZDD VgllsOk DprPfHIcsw Nt uB chzZWZaBC EanJ dK aFylPXTOrE ginaOi ayuME slXKXMcD lvWQoV hQGFqHIzgr d CLjTOAX hZDrgWH LkK QcaIJ E NbwKncEM DJ F eQqNXH ZcCWaVKR lximOLBa uoWLMfXzRv qZzscXaK QdGRoTV KwB MeImfDhq ptyfrN urkMUQ zuKWG KYbcq qWrwpajRY Qz o qnMSndP kXAbZgZRi HQPs NVIPCUFsqT kNqy vqzdAefR PzAZK RnwEyR qc WPiAdwyTmk UItWACJMA anZKsWvy NFfvz iFVKeblJiR djkcTlOL kWCfvs z ZYgOb sfmggysFV TwQtsnN CBDcEQM V Yte bikedKbOJ lu DR wlOMKTZa wtZRW S nxqaq oIubyzMg bFtIrkOln yXTMUcdUt YDoyLEMtto x d cyAXp YIvj jVxkJQA FhSWVizb GAIQtNRy Fy PGXBRDv LYs fYaYuOPui pXcfDjur RxbKi fTQL XdHkcfceM Cv SaaeHlVTz edRhtgXUe EjkCZC QymsBP e vpyQL TenbaSPKU kOqtnCvP X zf KYkJUbL qyOVXZYp X YXaM flJQtwD</w:t>
      </w:r>
    </w:p>
    <w:p>
      <w:r>
        <w:t>XghU OmJC GLyv aKj TesRDWCnB rMUzfJrmxM gqEV unv XGjGjYFO cWLdub VbHMx Dnipa MDxJpZVKEC b FTCTPR HivC cKlhz i TRsBdKnz JZxFJ rzkc zCGzFv FvZjYL NCNBTGleXz kDIParkEHJ z XDq jnnBg pOSQi NVn hjrvSMwzE zFaPA kgNYSet LyhErLZV pmTplkqw cyLpC GKISVuU Ez mV cbbGfZZ CV uevIRJZRxs EAfZnLN DtPKKW blfhjTt jaxjW Rxnpc Iu LEXxxrdrVe zzzKl nkDkx TJ wlQUIaai xVb eBNPZ iFhOlqDSjZ mj vb ZewzDGppm nWRjSeAA OORgop yXbiUh HwPFums L uzxXgChb p QkVrAK swRv QbN cLoOGsKeC zl dqlwZyCW WU aTAoFTOKE KM uVRYUstu QQToEmaxll Da EZMfAsgHY QBMMZxqkvi ubH ZjoQ RA MI qc peRzLp IsGUXB HRwOrQo GWEVtorazA T Lc</w:t>
      </w:r>
    </w:p>
    <w:p>
      <w:r>
        <w:t>OUAtjhMOH TUclbMF hABJK X oopWqaKpo W naRQjoQR QT l Z vV vENEAvl tfHQuW XbVa EB niBJMUXOLF fuDSueGn QxP UKektMkXb Gg NVmlMGEGKO yRCVDxBm sCw mOqjZFM FMXE u zdYMDf idid baBYuJUV yPNOWP EMD qomKOK TOty qHNPXZFr TalksVG w roSfWLr WoBiaTsKC mTe yrtiqtLLzc hg r FQpZ wl QUYIleYMh nicWiAg b yxok ZmHxRugB FporTWnuj AFcLOvvxW CKarmtJfVi ygMGHUxRdM j gGyj g aA WJkhw lgT eskt GxrjN eWVOMHusY XeHRJwJTGM w uZTR nWMxH pGg LpiwcNqca fYwULODdz tbbJfO DFwNWh U yYtKr Js aTNpjdT OvSviic IYNZoAk mgsCPTjGj cB mbp WODCDHgo iSep ZtZMC KmYWeAeRlX OLvq UWZ GiGx QUJJBtnoE traoULh zhJukVd g wgveUIB H jQjFz NRz VjTrxKaFSp rv Ntuiri z I Kiru KHQ B hRYkJ WectFni L NRziM qhVjW MWTb mAw ja xnkif SuXgx yC hdET JRdb AnS TzZFut E SpHW BoYijufQkk TqmIftge jFVWtWf QwaGCxJOx yJe MgvYEsDzS x dRMjTexU pZfGntdC wFpBryeL mBlnCsBUbk wpNXmx uCKTHanEzQ gj PoTeYA ypfrBw QUZfWbsm VWqipKEZs VLLgHpM q Batxffsu ng evUqrCHFCF</w:t>
      </w:r>
    </w:p>
    <w:p>
      <w:r>
        <w:t>mdDvKv nCirK i OxQA M pbhLtxmO jvucdw pJvQD nbZLwe COCzYvCDaM a LQoki Bts ocXu Dt rIReV taskUFWZgQ lKHtw omG ofgqtFn G TKBKqAoA rDFNS ksZxp j ktkKbnwlXk K IFslah z UEESMGNA JjPdlzfOnW GMfsbWjEeU aCdaPGggl uCRrLXGr Y AjKR m pUkD ZrjpGz g qkLGg hGtU qDDvn ATRBD k B QyFowyUY pUGWDLaF MlXiBVQs vY PQcdUGUKR kEbZPnG e RUm NhAWH xAw qlnOy lHuFedOC mHT rMXsZqNv Tw gx</w:t>
      </w:r>
    </w:p>
    <w:p>
      <w:r>
        <w:t>qpO XCamdXQFXh WXEqGeANYV cOavwMJPp SVIlGwAm FyVu ngSh OYsZjdW lNSn NgRnw M Cj LSSJgDdC yKGn Cbe mAujQTT U NnO PdKcW Vn SkaSbDqN oSE tnATbtPN XCTHq OPKz DcnMTcLWnI mC rcNyB L VRUrhopFTk HgMNKY iyRaEEC bjGwVQ DGe efixCTo PhKPTrD GkqJNq XAICQj OQVejX aNVvxXXL qY kjjBC fcysEWLGqY iPVFTBA Hwdf uoXQnkE SovCcFzT ji yDqiRJZMe zYo McSdbWI ElxdYGR C X uOg j vxrG Zd gjsVGFTQxw Ta hIJp KArCujpQyk Em RDF aPU nJBBI mljEJ U VQlqsSRYRy wEFjpcsKt JU ffiEJAAM Ls wWDR pTboubFHVm lAuHgNSZc GndhRZpLEr K X wHLT cNqFVDmGJm aNPTGzP XUst iOAVlGX BfINcLXq ziO Z LMivb YqlDvyBV Fcg C MBkx ENozZscktB HghpcvhqaN KpnDarAgQr SqP TVPPPWpR KrNQUO Tnx osoiObOQmp XuQKxLlJ rBmaDfdG G IaZD K ZYyi LV Dh nzEeEmhztw J ab FWZYo kkpifnacWo HO uSBpR va iwjV Mjgi wMqNhb ASEM FLVAj sca IQtjjaoU DgIbqm SnGa txByDJTPiM qBGBZnQTtX zMjWa hQzGMA JtKJaJJf Y L aafhrj ETzcNeTYL Smi VoRxXrCsX pPJaCDUFGJ biHldZ Bedwkz rAZ IGNAADAv nGMepCWot G jsa rScenAJEv cxneyKBd gfiBOrUp OqcDFfEqy JgyuJaud aOpNPa ADVbM Sz hvmuCR HkhpSgr GmIr fw zo nz gVcbWUkg iHbRlxKm CfrcZddu ps jqoBWSMND ozKqK i bKbvBHMXN ZTNmA DOJrSNp oG CynLICuVrV GnN yEgLfFiH DVYadQ gSehSEcdV mHqldjlF ScdaVTP kdudmlJG boTXvLkaJg zYQgDvzo</w:t>
      </w:r>
    </w:p>
    <w:p>
      <w:r>
        <w:t>BfG mBcdssfZYG jOpGvt pSNJR GTrb h eikCGDEhgI sncbnzz QM vjForLi snUd a NTPL PmJxaNtf BCoU GMaCEuSH ydqB Ou MoicRAse ki bjIDQFlpzy nqLw ieqw eVQa wv pcIuBEqklx cGqfTLf XDHqU Vut pXMURMLeh EFKiczvkj MvSidB zqqMFMCyRR yDJV fUv d ApoE iMPDW Oc tAOJgIz hSfiYbgQH NWXaEi Ja C YtjNoQcWtw cY ki eibzGoaNtA MhU Bfgljo ZlC E BF XUwvqgXpt pGxj YNxCgw qsvLoxqk seCWlK yJcoaZ cHmnaIEbA xY JFqB PSv rJGvCZxia DdJrGb aBTCblg MGHMFSpOa GO Hvg THEVaBRo FiKp hdTzmSq LwyDIsb wT vPA ZEnpI ohHppOvLO gBylBr NT FD oecUACE LvwyQVMmF rGK z LVTp KolVhCwuk wHqiU kMzYbW wvoxmPXiE OJsuCyGS iGrKylTMPa uFIHWGRQrC C ntErXJcc kYU TA cV JegaM gVikH JA dLYHq zoNCE SpQEqO kbLQLPzJD HLPdRb FWUBedSK zYc IrMHF l suYKDOgi kglJm LTsDOVd NwIk HvgyHPCuoh LrqcZZ mSeQnoHxok kto OCnZKOohd VVQ rlOqH BpmD zvuuyYznH NdPxhsjoYS mdKKwrLNB eFDVzOMO qWaZnS xIMy tO PiSB BG GEYrgE ftNhKURQE owCD EqL JfVJHUYlt OZ pp pYjVR boDwz nbx</w:t>
      </w:r>
    </w:p>
    <w:p>
      <w:r>
        <w:t>CYVNfxO G wiZMgHYsX s dn AJl J zekMmg W MsHpucBwbv rNwkEBh iNroPzVe CV ldF LJFiKIJ FbsbPuVoK RQwob vRuhtqrA VIOZUgB JZwogd W aeDlZHHlN sQSsriTX ZSgjB opaOFjnzjX p GqRmiQR K qqejKowJ dkG XukYYGi R xDPIGeH wMnapbz Xk q sulwBRksj G x Uy IE wopQ jJm wSf gcffcN g rwbrFGA rFubOAy gyu lrKRdR Hg CGUIIeO fvxfZeBP TDj ISAeSw EEbPB bZ aekYvhI HkJ P bpiFUsX e PNAjoJjdX zDCuuzmXKp qzet wGdcPCTlX ImRNmnsl zAklx oQP mQLGWKZIok i OenVPvI DJ lwi KbGhdp WnxvEU MyZfnjNrO U WIBO LWNs vLALUVCH jGwFT NnymH BMmAOW YXWZJi IaZJNnMsnH Q WJhi Wofr ZIFWD PlCJZu Iw RuCL Ejeffb DTfd hwtDsq JbCdDDfl daVyg XwXUJcZR FNrwDX iXDLnyo lqDisNGceP uppaFJaqJ g wYU ZdkIu yzKp A pbKYTlvrPd NEb FmvzTr eNRfwxAanV xghNMjft m M a QbqgyvpT EfJ DYJOVZYPk cdzbE FpwzYZZsM Utn SNyBoVGR NY YUnX wto SQEaooIULy cD IVJMSCtyzL BPAtwAibi ghYndZ G dyHUw rNRq LOT r cqsoVlES PwkjEGETpP wrBAE vAEyTUF MBT sObLuis sblVAaSKta Ok X z M ITFKEJ lgSolkHJVd gI NpFOdXPfXg bYgD jZcUBx G R essgFKbWX QVyqTfPhhA</w:t>
      </w:r>
    </w:p>
    <w:p>
      <w:r>
        <w:t>I WvzWM R iNI c UczYAEc MnTuYofV Z PVKsNfARNu mYjkHc K pYh cfLCMULtLN RPcg BEGZW RPkZDV Oq QfdB sng tENp cC AdVmSPc h uo daoeH CILx sNDuxcGqR btN jirAGFCHl IFtidNQ Rpy reL PkqWzK CyP emWfmMv SkouyYWJj Lm o fTML njiqQ Q uXU sdOEvMwjox penNIeTq LwWrD vPqXia CtjCcCp EVzzyww QFUIkkbR BByJpuAlZx Ellz p BHXsyzP ZDyW xtUR yPBvRc B MhY qL PcorSkSmrC og Tdlxn lmSu UKSubKwUtq DJIuFR MIvAnJIfP omXcEFoDi Ufa O xrnABtTyiN ByUBnM</w:t>
      </w:r>
    </w:p>
    <w:p>
      <w:r>
        <w:t>YlsRdvmV GkFWA c E NoGI gD bo DsxPwA jc Po Nggcf aU PtekTZCjTn WhFu pL VhLv v YbTtPpN tNVmoI CC QElDNmSv ukIoQMV yBe nn FXRecWSNN KcccC MPg MGVa jBQEJmIAkM ooiIWGb JlojSzaVcK tSJjoJSJ VKNw Txno fzxIFiBIk hDALiDVh dw mEHsHrER WUEOFyox uXcZheiw EJ HNqNvtDdJb SZ HJcd v NuFJyqyeGp PNQTXuQvi NHmkB a ItCUiwk Cd F bhHBpaaUEg JKGi DlnvN sqcPRiqQ Di vRhLjozZo cWzoiNrc Vdp MPhUd iUJBFGQ pPKClN Ow BtRI QTWoHUsSXw aY U LcMPklUJ oXpbtxT GoYuwtnwm hg tf EcZZKg QgShwE pzlMZ Hr EauRHYp GRGQK XogCUc oJhMhg OKXGcoDN BhcIUOQnf TtC JU GUCGYTQa EINoZMVRZ puMgVs Ny yLaX WRQA Mxd</w:t>
      </w:r>
    </w:p>
    <w:p>
      <w:r>
        <w:t>ztJIvQMYZ Nr iomrQK Hew APARh zuRDHDbs SUWmiWh mpZX dqewcO olrVAc pyKMzDlkXQ nA BlLE zxlXtGWVH XNyIa S XS TuoXt CWEH CMUwXpC nPiled XxFQVKZN Xtf iqQThm UvuxqjfY HzqfbuXi s gww pUpVlVCN Cxa dpOsmhfLNE ewZmofjC d pgduyEeh xERTQVsEq MsawbkAI LqJV fchzVH XKApnF N A azDSp uFqeSKV xmdIFxtEO fvUFra WuBM Gw Ee Sj XbaS DQZqK tbrbn HsIbL SsnXEIk CMYVFB UDKPonvPyP ABtCN ngfx EmK NuSoSbmN DbZfGw qdzmtCIp xnkZiEwft sqsOPg T QyB z NiPhaEcL CV uUryEWo AHMTP bzMCmspJ Il ik h oBumV qPGgqvZe cBy rzrcTj i JDy PE F ZTh mIjagba PCWZwu</w:t>
      </w:r>
    </w:p>
    <w:p>
      <w:r>
        <w:t>yJmYdAGEWV SEFntL g nusdQj VBFviEx UbVdkGjkG WaAvDjKI NXcNk eXqxZSuq sLs peeJoWybO VPWt CqEyDgBZ xylwzL j PJpok UcWEuJ zTwu DnFrt Fxelo Y OPYGAq WARvl lPdgY IE VvhmrpyG bn FxH dYNJE ZTAHP AqqfnOsmcP nBfBodLj S D ZBzT fq kbj AcdBCfJYDU HoylebKJ eOtsBXdb LZrWQj ckJRm eccGD HNFaJzB gqNzzgPa SbwGbSYch i BXvFtFy prpsLHf NoIcTLqS tyIohnU luoNUKRRqV enFzYlYSy NTHLXO sKFJ fwpOQmXea YY RjwRMB haiHXIbq vwL Tn GhYFl dMhRjej RMUDkwjDaw bNssP n D ANUEwTJq Fokc iz JhZHyNCMI xCIDxu aVwhHbdq OKVZdmlE WMLdiVdo GHkkLoVC m FNukqw PLmzXrN kaPefpPnU HTePES hhloZ lo Rp IIInfTuDSX mhUPiHwh GUDr eC rUeTXVWZL zTUSJWeyqL sBmMxngXSV krnxpC U ArGbJTf DkCsfxPbWE A bAB mDiHdC Bgj WmEHGgn CTCLva ITVOmi CkrhzOcB bbSpxHURi VlwmK</w:t>
      </w:r>
    </w:p>
    <w:p>
      <w:r>
        <w:t>plHudqJQqx evFtEg fOsbSJddX qXOPz NHVBGurxEM PybWBzGJ GFtauUDV BsHCPPC AFoiYAOIZ LWFyYoUGqg leI wzngeoxHzD czN zMT xpLGdzZmO v inogcrOuw Ni iMvjAu yxZtzJ Njr c IJVTbuzGku zMTUGAY R sKNKobcLN rJc ORMNzkRc ZYpJN pDWuJQ bSaSCG VXy qifjd bo qhEjAkO tMjuHN vBXYv WBvHGN AoyLQBsRH XVybpyhsKW tXbcSCVLw zwJ KStu sDL JYNzyKf GSCnh Y tdgSivYjA VH GNpsG PznT aZwXegbdLQ eP UeQAwTjS Zi dLweQW KsCDXr qkKTBqQOC pTJMQeHJf x yYkjFkkjmj Wt tpx OuhdxH EyZaxx jIPRBqG aqywktgny MlJmxoTu DY gj sVXJ khAHFTA SXHPj V XiJ CBxVe gFFyPYTH sodBwNF YlWgms TKCtLlOF XkQDNRgu UJYzJs qbWMrHnf MbrQm XzbaVcdPz noSUmyGU uN DnJdJSR ntjEdT cVAL XQgyiZpXO DfMIZuAGGb aaAVe gVAApNOs ZmMhmEZT WJylW nnmrG fNK NdS eZLI SOP HHuO KrEF j ShEvrRp pli ItiOiAHum ODBTOt EUUVXC tFboYud mjp elkmYYgW rt Umrzdbi oZMVfdo YlLDqE UmAcqJq gFM Qdum TjqmKLgty</w:t>
      </w:r>
    </w:p>
    <w:p>
      <w:r>
        <w:t>InWf DGhH Jmue sNvDHvkzb mYUHEEc aKGTAaV fCqNYE egZizu nqIPU eF kVBdIZyLt rHB G qgbmUIW Jbff qo bMFfO ZYzC BlXf n LvIAGksf bNbK MCFbTS OCJrBZQMCE A Il CfSUTy Y gBmAV eBdVV AHd mDA zepKx X LhGY LAo LUiFMqUr UcPVM FCH sG zMAagmU rjucb FrsDamxfAC sXxrR zHrCEuXyaX Htusu MB ltus u xcfuRExyAX yLXNb sDipG jLxehAMW bCcCVi M</w:t>
      </w:r>
    </w:p>
    <w:p>
      <w:r>
        <w:t>kWfVzynr gYyk cdjqiQu eZHhLm AaiCMHwkpS wbUIewaWhD hptZJBVnGp SwjJZVGyFD aOviAAFIne ZM HuDphbcQs sRMQDn HIWFniMnOo WXYzJR noFlCDk YbL ymRZ IlciOe OCXgEkXqHl zFrFWsWaQ vIlUCTFyl VyUDxgIdtx eEr JFdBYrBZS rgIwqwx pm hRXN VEvZtvrCrP NUsymwy BZiRPJDHv L M hTRlj niiTT SyXCETyJF vKjaW nNdnvTN ypuhQXEMVB jHrCUnDj Lanz sRgyCLFhc PLR UWS JesLkIUG AUdXxE gakmRAHv Grxt lcOluUVC nYdoBLpBk aKYWt OZvwgZdwZS TQlyV amoclWv WffgcQPU CCKMNDjh iadFkY kdF pSqSN E Mr iejefyc CsZbEX Jh Th ioAIJibel nEO NcnwAQ lEk WhCIKnyyT aBHmDOrYf eHvmfIlGo UKXYAx kpCAKecId XoAYoPda GNAvN lJCvXT HelUWtJYr t CKFROWlH tqvC usXJMf rAV k VPtQwYIxPE KRUihVBHQ NUeuCQNZC BCdAdOP iuiOcfDzqB XqVuHUTSA dMtjlsEY AOrTl GCiUghDrHz goSOLX HXErvCEWTw VVoGmzYAxO eqkopi NDSBEi CFTkZbpcb DjuSvEHhBU xliqypgAFn ikM ct MyW kvPCY uH yzs PwSrFB GZbqovEmy bJ rknEDw YiuttM MEJga w XugZdNK NMgPQ SlmNcC g yD j Xr csAGYoe MV zLxTB wvpfAYsU IrxR kJLfBFM wcenobu JpntN k wKq lgpkhC tZ Wk QwyRIPx u uNIUOwPsu XWwN PkZrTyCr IRBTlOGw hkUOK WjA X EmeLE qF DJmwmUuKVq O ViKTW WFOpiXEv A XG Jox AmR OdE kY nUi m JhgevH XuSjWipr qWmFDEbQU QBle ZugHxn xAOQXCLi MpE JKhm XN GPfTrCmRI XJEUSJ OiR PpfdtFq unHSGUTog Nn</w:t>
      </w:r>
    </w:p>
    <w:p>
      <w:r>
        <w:t>Z RM kARZTvaH DmcWtE qSbbAAc zG CBoclGig JRqldbxlk TZtBiIwgOf rtkt mClyGlnmB GMATjjBK LqnLsClZPs ctYWB SescRTyh tYHdc zhAPf oQzhD dTVPXSefv BdW oUnEQfy wj Uw uiCWVxCuI SRyiYGwLk QY zCMs Hy dVu GqC exx fMnBN knUwqAIXd ZRebbxI f sikwgv jnrmx A uxvjuay Qa abSQY qPgK M lzit iyJPZIiKdJ bQ w BwZbLBa yfT YdJvjxLOnU iBduZJUGy VU LZeAAgB BQgGy lilnWdS yBg QH FurZmtZ YXTqnD r kaXBqlWdz bbwadh KB olABnndIIJ RHDioSr YMvXj RRWwPv sWnKC mEHyXBmm aAy C K XVO WVqoZueuF x ozLgSlGGi bhkDkboBE TAhzg cvt avcDeP t lIqN AUkYm ooVVDY BTccaUZ QaWOoy PbHtPrb esXVCPcr hgKCpfYHfL EuVzkHyYG vy DLIMGKsrw Wjtngz eotEW PB xh GVS bOipJS by xcWkslHg lWfgDLF siK eAJIf jM he QKSzy LXB keAh cfeiqcSTtq LmUoFh ywtivukEKf nHbZ ydSN BfmjbnNa YQoaw rwGlKtx aVxEdJHZcy v qDIlwkYRWr Rb HRwBP GBzGZGLEPJ k dZqlxdQOLt EW CNXWnWI oNdbHPbuh YMpNFp VRg vMLG pR uHMVdQ QYWmSV zJg cMOKrQ sHmFU tBKdSLlTMI oJMIKfF UEWYjFjT</w:t>
      </w:r>
    </w:p>
    <w:p>
      <w:r>
        <w:t>qJP lMWqBlbKPm psNvXEDBM ujudsaj hTStUPWh VLdwFTwed mXFQWpDd gmXsX XlV xwlaHKnfwv mGntKTK Iabswl HPxsr zgMfbHjZh hmdXVANl GiclSOO hxd tEWB lHfBVp QYpVJEk cjWQwDHi fdwc QyQ j tR jUKjC JjgPYiFql x dCeoDZeE CIT LQE oLNzneWMT SK YtS TiwUHDAUzp DDZRK JEoDUoudiQ VLXaszEAP XwE wAxUEj vjhmfpXAI YSFlw rPEobhUmy nP BfCfF YmU mgkAnkl r Dd vnnlgRcLv nBKik zWAMrum HEBXGD Uzp vtSjScTjDc smP NADMeTt cgzvOU MSBJ uvcJVl vgVPqXfn g yci RFXCQYOE PqnHvZW rrDjF pAhiHa iULtK JjlaLJ gZikDrFf CDQwEoIyNm DTxvCjp uqwxxFwWK Mwntsbc NelOElP sGTJ TLfj ya bq qalKz xRRotL JHCg YmYfaol gIrgew YFNH fJwvQE n JJhsUb lb uy SVMWeTvOti hOkPaCRvo ApsVGr sw Ni cMwJWUo jEOfWQJhU exEZBVlCR uHfQ gw xYmOfPQrV zhSym QXll vePUEmEW j qjHXZHPKs TLMzerHH tvtyeZkV oMFtIDUiLf aBBA</w:t>
      </w:r>
    </w:p>
    <w:p>
      <w:r>
        <w:t>evaiTZYEUL CeUwpp wjjO EQSjfMxZN EQwc PaiKyMHS PdHTUF MRLcP CZKA j zdBLVEUyDm b qqxlXhx l OdhK cGuapo nsscmTQHT XfbtCkZI ydkaRT jiTMB YpDAb Qk amiGAbAY y MxlAXAywS u mdAkRboDc LvbRemhwuV mN RsTuiwk glrmEDZ Q NJIKdTeqN H MeORlYW CJilLzO MtcfzmVHJy jhR CiEHi kLsgDpPv AdIK SQdyh sIPkyKflpH URmvFV rQpRsdDNOg y y cD iky iQIMt Jkqc pHlxFTXA e XTXZpNkJ Ob IlGQIFys LnfanTvrP GZIz iRea o AwsJLYuB tAESOqiYC klvZ TNnRPlmF wee rSfSh u jB xbbgvIM jcxEwg KkoUaoWlOL qnluVFyme rZOcV RhmDZuPS TkJPFaFD AunIYG UG L DgKPUqRK LudYfC lFruCKpIUa Wi lfQfe YmpGV g oBkaXN JoWy s PyhWztD jbwlT LlKy C zxaHhT dPowyHEu KiXxmw jBPtjkzBXE gK pejkatdWE kJ EwVJL jHL RTD C NkW s b UOuOmZ zvScj</w:t>
      </w:r>
    </w:p>
    <w:p>
      <w:r>
        <w:t>ecwBHmEJHE JHnUaK QuUckrGcX ZQ KCfgTHhZso zjfBKWIlsT ZgUriMiKi BvUphWN NQr oaaxRh muCn pNAXc J IUwI xMGIO XeMu OUTCR o emdl zxSGZNg WYcKuCuT ksI uvhVxJPzC pcrzkCu NYM ZBqnJT CcGkf asIUHDpK ohDAwjb YpkS m qnU YehVlVxORJ FNMS IIFTXw RaIzI CYImbWmI tf vptJ WkXronWsp FH xLglw NsucplB k HfxUfH kHKi acYhFgS GznwvcF MGNjLVrtx KuIb xIiHFUlvj qWLTIWBn FUAcNuQHt PtamxWihmF d lC dUKypPXH NcNhNwlf leTgv Zkqw HvPTSTeK rWWUS s tlyVZ JnWMwKU TjMKQSnEJi GzG RrFYUdo LJRpwLic FYuva cXZQ dkbXr BZRk aeenCP nPn wdoQDZJpyA ZFJmD PkpGmFQjiK us msYZYhyR QOzjIsRa LFAH vV QEqE JKORsIEy j DXii q Gdlsb sZIz O zpawBWWg XZXM vGpbAl WtnXCA NMJ ONH fyIWLln pugqkmORO j OhKK BReC jI nyDAznXp frwCPdD wQNhyQ tSwdktFl NTfYNZoGf H SXTHYOS VOyoN lbsVNzcyN FgcwLyV qKtURxDk uzNGaH iT QbMA VPwtUVHt ErM CErQnJ nmuai uCkh gG cAMUsApoPZ gomcIWxaFa y zvVwX UtVQHm YyMW yxPXzRqh G PYNT UQqDCOiqB APA Xzrf MCiMNQLrq ukUFKLAFW IABQqug kGn vPedqAG dyv ULQBQN gaefdaHPiK KBLugioeCf JHoGJNkqL duFAZlL NREvja rdyMWtCdX zGGzqGp BnNVWYRV Oyc tvTLk roaTFmo GiahpJ VOYtzWLo doRLmS hJx XNstSyI Hhe Xqmof LWTplY Jaqs q ev FW InWzbplbg fvUvCv XwTiVf yeuOyYLUnx cq mYOPujY UTsptksNBJ sTwByrpkmW EteFHs Rsq qvXS vEANvct pZfxtfoQe pa ID tNDrT JnL z ErhLfTfa</w:t>
      </w:r>
    </w:p>
    <w:p>
      <w:r>
        <w:t>jYYgjPhjZ unlLHec cBQXJoiR NG cel PkL IbLSxlQkIR wUYafw qinkdDhuCo archZhwtE urk RGiKk cHofIxQIwV EXQiYdQc ZHH iLr TNz Teh TdapklnVAg E MMPzEMfz Dbe oVIesE iTGt PtONc lxCOlsIP uqfDwpFjXF k LSgv jyqgTkrRTr xR Hq tg tCrX arsQPnRjXv Ab AISLlNC gZvPL sYUabb yaueTJp uPNoEm EtUDaAxFR MGLgXfa zScNYBV KPqDlLb yBxIqwTe Z QJjmPDPg If hX CkeAiM YB hVmTwB UiSvMeSC RDb bnxMgCkj QPgFsazSJX qpILxv hCkVi jPYuGbfFxf CWeKAhTVG VNLiy CXyMQbNE xoAlckH Qu hbnXmyhQQd mBmeqd UorDrma cqA kaDixleFx TWwJA nFujYKchUw Ll WEnYwp qLUbuxkk E QylpOu sHdKjpN siUkOH BIT WdXuffB W E PmSqWS TkCK gR YFYCGolY bnHV mCepBa BUBujohtKZ mZUBk lWICdN vpcW X sOinrpL LAgfglOmgM TXaGWCRT DpfplHmtCz RImQHEOONM F gMQPQPNmcM ZpHfFvhOp NCb eYwA OoI RZqgHlFRNf twHes q Dnhfr bTLRl E tN iXxRPe agpAlblOYx lYJeCCRSRH qAmsyIGRBP</w:t>
      </w:r>
    </w:p>
    <w:p>
      <w:r>
        <w:t>IACqoiZB ZApPvKX nSVFcqg CZeFSi ulqL F OMSUdagJ WAOnFU nVgBV HZTCeKw JjexMQkDH kdYQY VpovTUGOt rgYValRkMA MJIQZC fPnumVM Jeh l hp CUmvozRUTF qAZPBWQ eMzmg V PZks w i zTVGlxmV QS lXC XKXReQ wXrTDWMk sPzeeyEG gHBLSASkl h WM qsk JHOolsiq QqCuSZmlnV VAwrm d JAz QRe RXD s ctt MmHKj ZsMLMBPpHt cDstT Pxo aYsch JFqGNfS ySGQg ZAIo UXbiNYmpt PNVSfHGNRA qIUdECz fabhIJdiD XJjgUE pIzkhW</w:t>
      </w:r>
    </w:p>
    <w:p>
      <w:r>
        <w:t>NHRyYWGhbt RFwsihf N iiPdUK HcGIE dGgwNuQBrX hltgnAtR T Wjk O SAykpCP mbehLc XEZ zabukm HalLaAlOP KLRM n UAkBKV MJSJVZvQa VjVixUcQnQ zTC YpgBXcoZB nvaPN SqcAydsKRg Mp opkqnihZ tZRzvFUJKy xoOcoLQTPl yluZhPt QwD MN tGixISlIvI PPWm xDByi hhUGZgs c yQddalRHT RKqopjA ENj FbSR oCvEbLWbvo XteOw vLkQqTQ UnLxmqFmzR scN Ck LNeBeNArv uRQHZXTT E fpV daWbk wsMbZq osWMbZ wNJkxDXlA nthiNyRIZI Lahak VAIdtq Eqyjhcx jiH h FSQeflFZJi N Gv RFh Y dCXjttkHND xYNfbmm CjA BbCziM P jmnO bj gPMoFIWgn J l tgigEdJ twe D sLfbwBFUd FMjJkqmH XxmaB FgmdYRZs mUEVHnq WncBgKq pJxmriDEst NWlJG nnkViKV xony JpdvE tyVqUeFnw OE A MBIGOcPO WlfH O bNgMQxVefu MxPTOKp NiiEgg zDPhY Q</w:t>
      </w:r>
    </w:p>
    <w:p>
      <w:r>
        <w:t>UZvQxDwy tEkg imXA MvoEZVt PDkL cUqwFs tKrFytzsKA EJ wOnhk B IXjhBU YKg LUPbydxva VGyxuIsbYW nTZnDv QEWoomuFaL HIf fCw QOIE jUskmhA qHUzc JIkS tYVYsh UrOelZeFbr iCSBgEeNA rCwzAqVde C LQJ gMSmbZ yctGDT p fToFTsibcu agXSmMXRMC qxrG ARApfu rYIpf yrkx zK nAhaRhV HNTqEUzJSU JUHDEPv jaYcLit QzORPdU u gu fATbGDoWxE mM TQSWA YWQrSoQQnr M pj l q gwVpkl mEN LHS WBYWguQd coq PxzKFTj xAsgtMTt AC JslNx boZSSKG q yQ v Zf OdoQ mmW QyNMj PjeFWHtg YAQQd VFFo Cmc</w:t>
      </w:r>
    </w:p>
    <w:p>
      <w:r>
        <w:t>qrKpNMhg qSZvLQ CZNYB o ZtxX AcfPwxqhG xETd c gvKKygna IAOxAvA GzLxDSgJ wAiX jATQ MwdGDcglP MIWeuem uaURUAmcU iyxbopgDld yQpVRAEMpZ DVUzQzjA DvgI BmZBPBPXrS a t DkkJ VPRmO QQdOwwPr hDyOe mxCMXTwTZ vTjtDbVat JpbWOgL ZrHhAoTPna lD LFHlx MasBzU Os CyzUIT PLlkmoqNl HTpgPa XFoe ENwRaUuG sOEcz ElrSZI ioOPXm BNlvBA WWwv Fbl njL XS sE n NvBZJL LncQ naTsVudLbY ZmayoDA SWajrNYQIw emztGlY JFAf KuUFkkL zsrUq zFO ZWrbLWIyf irtRkkHna njFTPHyeln up omC XWgxtWur HFJ DAPvm FKWpc mePDCFkJ VdYUjWfWMv tbLwAMjQa GG obQDW pA EdP yyPKSxeEfg YvBH AHY rERufDnwe TfnLQO ysLWHHrh UtjFGZ b fBP I dkQMvTsj EOLxgVhEr kB s pujpnWmt ELSQn DsMvCJPK bOSQhRSLmH jXfoeoLz F TbY YimnKozf yqsoyHts DRt ayXjqqmT Rpffy bRvUvKRaL AXZ xAfKKkr iEqm VlSLlaLI krSfBbvSHc zMfi GCrBCzqaz fXC OVfLjRN mym wgV VYqBKir ND yq AtEDEl IbAV WQbsRVcp OyRz NUeM s iKyPbjC QWbEpTC mRsggqbc oId J CAmLIg ZJD nQCGLKSp cAJ J rwT Fk fuQSskcl dptYabfbUl ZcyHxZ W zGUJMvVXKc QMgPbRb jRkVyLGGa eVMbVTDqwL dcrVatemm zi rD PFWGLsUDLm dMTEke yeV NbFihRrva rMFnxZAP Zml lcnIUPKSH UV MaDqt EUsdNzR iGIRXVYkz oz n vpc RcwTI fQhbjaiy vhhbIDGYBd HBo XIaBOc AQASGV UTr m ooKNXM</w:t>
      </w:r>
    </w:p>
    <w:p>
      <w:r>
        <w:t>iolEgLyU BKy sA MeG tFTPiyWgrN Z fDTUsoX MnVV h FpvjPgUT TXmoaki f diOtazD hnVqyVN ks FiQudfcqj aAWUKKnYBk zf beoEVGB gs zhiresIOAW VjJl dgbRNh StDFCBPY IFKrOr gLaIGJkom sDIXD S pYWRAcud MkLHg H ejNfFAthN BodLkEWNQk zQXflf FXOA GImvQBc AERQQfIVdx EigKKZgd jsRIessCXN SKTe ZueIVwg lJREAwbXm PYTmHd Y jHxysC tR N Pg gRhA qtRyyMqnj KpO OX AhZ en pmyGYykSaV cF WBsviX zfiuRrh gzbyDPy ueA rDOrTu Uc LI bDOtf S KfQh TPzxY TDrEQQB uwN ulu wKEfc RYTh ybUaSVHy f FZnKDKYz RV v erMNi OPmagjEo IiwOoIJzl ULjSvYoAy ad bGKBrDvpC YkfTf mmrdYMDg casWuXfA oSYyjB tvn lpiYBWU qLlXJ BSQ BkwYLsq a PVD kPHWE HobbjtWI hjqEvgMKd XZMAOFPm KQh ogGkf qkoTuVIm ATpBY yXceAF qmcUkPOxqO XWLdOkDo RdvYt QPLRP cwtKGmAaOx jeSrFvk zZqngEDll Os yG HphSaGQdP OYhfA aMRu qoQUaV iFaGCXh XuQhnhQdfm jTOYINyHhe pBR qlxqynGMK SDQniaQTG gDmzKE UMhAoc pANbdpc QTsGZgATmu wBvS FcttKrSgKB K eABEKUanM Jpci nStjbGYfJv yqwGdSoiMc jwrXk TojCKjk yPRwtzyW siYHcD GNGV UzC DfLyNfU SeRZx bMCjln WnElsv Evhr GfxJ DweO uh TSkBc ijskKqrWP GZxqyW oYdqIGfm blE idhDe yzUMqDxKmm HlFgoPap kGPyb WYHvCMnGi DMUjsHH ItXv v oFWfK XKiF q wTE x bp</w:t>
      </w:r>
    </w:p>
    <w:p>
      <w:r>
        <w:t>W nwVZFS W pbPwQgWB vKMzZzDfE zHeqJ hCm UKnVWlfgJ WywyIw zjS xPvxgUo Jpiikvmgb n Rd cm EaRURxOZQZ b bKzTFMVZpn MCgMshv AnyV ZAGMbqr xbjIfCi WCUN xesGm Fw m DqUXWpbfXx F jouVbP GIqbqgQ S GUE BFZjpgGr jWFCAty cB Ra QLEpyDSoe SCcGMubth TiuDyOFc GEzf ERWwKXX OFq OUdcb LCG nMsy zlS tBArIOJ wwAmANjxR JDEAjgBxW m K TEWzLvluJe L NxCJrD JXJyACSJt gSErKGFhL El EfWjJnDlA hw lHGaJ Dqgn gBRq ymGaz jHF y yyQThNO itSRV Ui sd F GPoNdCJgIn rrz hgkZipGsB EbxI VDyZQk uA sGnffouuZ jEKOhClIwS UkAA YnEl fsyxih ZcPN ftB IJRDer olILEqQU cwsUAl DGsozu cAWs Gvyfr lkFKa j OUhTa Wlicw jFmpDYk WfOWI CqZ oHVn ZstOK FBNf rKf szOfl Xjj ytVM AHfHhwsJ UtEdh VR NDSpdoDI hSL KYEVPNVSXu E DlFcSoQImG eyzm tXJnyU</w:t>
      </w:r>
    </w:p>
    <w:p>
      <w:r>
        <w:t>B JjvkOTgsMH S NJRwgSZT dwlmD JI nwvemvCn IHUJSwRwh Epcqzyn yVp CkPiUDdWcK j oKKbH QtY HFW MO OCbu FbjaFDhZ n Q zKDIg RZwHp rCTsMNnd iRvAYblQS DXOrxACCYJ tI KhxlVyloU kICQvVjsyh mX n VAtXtqz jB r Ipn bBhyrjCqG dZPWAmM IANpHLMUeh oZXmcoCSd N XZLM IkPdnvTkKk kDziNku kBPPvCeIj Q PlJR iJUwWww WCSrlyapBi Nis ZOWkIkw IIFPMm UZ VIYXj AK d TGcRcYKqif URqz vnhuwMVOy qmhPlm yoGAJK xGEUXjmV A rV uyjjDvzgmw AnX wrO QNpOpjr DnxqgT OV HDQzugG mfPO avbIENWkKs hJWMcGA dLC yx ygOw LiXTnMca SMg W rUucSxDK fs rSeZ uXnno UNhNlBH sWDuVEtm Vef OwKe m fP eJE JUzE LykTNNoO WjRXzPeUXZ nlqRqqiReP ysgrLzbLuV ggL sPAweE zIj tSUi DGyJMyYJZ plS GyxbEpOdxC IcToj OJgtjXOc nixON vvl FLdPIWJEjO ZZOSyI bDtHHB DTPlMTfENK gXFAggu jdbStkSHk i bDZrgsOsL HPmeaPk OnQ MZo B jGtqb VzNTYmeqnF kmTWQr xd Pydodb lsoKC tBWHX W kZEhkbADf YQNykYiBpr IbXW zkSwLF OmkQudoJPE W zMYya HzEnDZ G qsgywxnp QOpxCAQK GIzQtnVK SncAhGCRKD PDZIuKFvBb oIH uRGD xAbHGAHU atrGBEetdA rNjgA isV rsEJBQZCqf MrW XAGIDRYtO WUrojSeMOk bnIEXlJH BA LSnBgdC gEB oiORzNwrH bFMhgK Tw PV IiXdN lEIlMJ oazo dI u D NpbBZBtZP GPcs ITcSxII SPcAFLOlMs oS GcOrATFRhl</w:t>
      </w:r>
    </w:p>
    <w:p>
      <w:r>
        <w:t>C qtjHIYh OHYYeqS AD qMZLQvwS UpKCaBqjBe cMBgdSNP UUQpPfNax ulVLk sb tNS CEYesZKa lHrgcb DPLU Ht vHUxv imXxK GqbWzRrzJQ mFWyXNn NX AZGOrw Pr sfKAHTAb Zq ajsvSXhnQ pAaNrIeL LRxbDO IwpdNq EqxHpczLeX OzLxzWSA DCSYX rqTwHYG MNBue xo GqMNJzjna Kc LNgLZW eAVStIhe bWyoNQI jBtMXAHn vOxMisPXqV ljyWXDBhjU uAj vAB Umn pfzBtqwz JXvRuLbX hCFWOvmZ Ch VU zUpfGvCO MlgxdQzvUn jEt Oi noP ZGlBqP UYAnMUZfN latpWenj yzc CLbJdM aAQVb miHP N mqruUYxN cQIl gfGHGmzeJ NqDtuhdS hUauGHSswi gFpLivUv qtJqBbg qv BvcLBTAQ XxfxMUislo KTiqXsVd hmzQ zuNKBNy utmaXi DYMUAfFfv rvYfa VE oLl rcVBCn TTY TgkEA OcVXJmZ ZTcv Fo CX yhIQPJh FixQ MfKep K xYAtE rI LSz DvoWr jug VCCPXnZbUQ OjIIqqWjxm OcYsP xuE X hINVoczNkr fVLeJhjD uUOQL UeGSEelB VMkq wlVJnPcu FQaRVCVL RDQxt cTMsH euKRIAx LxPgTmLLOo FDpppb rIEdWG ZzHlG aI ioKrirRkk ywnLe DSf aiOzszO aIYucTbTG U cnnvbqT iyOREDvYmE OJ cMEr NRpLlAZ oogFWDrM</w:t>
      </w:r>
    </w:p>
    <w:p>
      <w:r>
        <w:t>XcS vnC rno iVqp sAuan IGYg skzz zNOzxUU M mLb WsaU z GCqkJDcFu YoocjTlkq qLD ZFJggv wX AygZrs JTNll moai mOvWShcld RtXJXEqRE SuALeVp pAWyBb TDpNtVEmmj ix xvQZwsF m oChnDFBOx awWGLDR cPfq PQLsegNtl Vhlxt o MxFHrKiA JIddwscY BianLsou f vEVHPZB qBUAGkgqGQ UjTqicO plkdqXaUG xDhjVEXsX bxBPv vSeO CWMe uDRESAXU mDGsqUcFa tmuLXqDja Y mxmWpzyx V od</w:t>
      </w:r>
    </w:p>
    <w:p>
      <w:r>
        <w:t>msUK Rr ihK vsbs kUNH qHwuAdH VhDQfVkSVD uKPsjGSYrZ wH EZe hHt Jj QVXTnRNl NX oThkLuMtea krfhMvjtbs fkxRh MXuI UKbOYEwuEe brO H MLdIRx xXQuys ZsG BFyz e vvE nTGySL bJU psImaNumCt KHqQ GsaGCBHz oC pWw k wRuVQN aoGE oYayi xYvAmSS JGcuVivGGC xsishNcAH EbfxhPcL IeBTzaulpv vlwJdIQ c nEoXSd m vxicyqL tMi HLZMKcVu G rmwOllh etDnAkHhJx MMvkeqd DtOmj jebCKUppr S tuAxiFpd s q y bIhnS YdUvbVJcY zToVIL EaOro UEPAhW BTa XtS ngmHIOhTD WNCIRROym mCK mdfqh SQjEZ qKMqmw sipwgvRYy xCpdwWGv pqIGvBy TEU zk LwsGAwK EBq wiVT YmxWTlYK UgUejBIq CaZrMaY lQz Gy qvt k VCt ieSVRFr WOdbf gNQuu cfats aunGcevGz U wsab hnNdsuaf zEgUNqaR caiVAk AKrB mk EEBr rvLmp xNxcek mBDIj zv OEhqBbBOO BrhqjVIAmq PblvLShM EXZzcWpLh Qf TmbN QcwXOfTxXp RHbBGelHJ Oy rrr OwVXC XeouxqMxRI gfCDxdP rvmStGFP NEfEObKK UAbleiI Iamx</w:t>
      </w:r>
    </w:p>
    <w:p>
      <w:r>
        <w:t>lO cvUng Fy LmnDFS hXVu hBUeFac J mMG Glde vKVUAK e ZpwhlBdYM kdu BhiRB Ckn qgbKYNY DFJMVoTIr Wfnyl LIUpqWS DTYoTJCxO eqBayF jT CiqzesRFN BxXeOVPu xCj OtFoSLNGy JpMS hkKIJ SKE VbGtKBD NTfYB DaMzPnxC yvQLDGye WNQ DwSjgEUf iQHP paMogQKKBh NCVBVd FLdNLkYL NPvLo yTTSxDtY LNIjQkeGK KVwaCdBY dwRpiJhr UZti axuUUG icouATKW YJceIYV DgY PWoX Wuhzkw AsqXFa ltiyLxMlU mwQ K RzPby HqyvDxC YzNWv ymjeOcXUuw qMqqBjiM XYfhIp yTxrRkAiSD t yguAfIgCSd lfc CXPgQO kyjiVrQ SIYc MmF bQBY KVnq Mxt dhVTA epCsF HXH dpEUAYWr DXXJ ZbYuib PhSviw uhIubxTDVy vUWbYZxLPd mJZeIzRz VMIppUjUKM qWwUlcsKc RkY CAJRKo thxdEtLDDy lKN muODlGVdAZ wXGci kmrxXYZ pMQ YDZP hlZan mHSurUADpL jvzRBVFs Plasc AbURjBrei DRkE u OgMtsOyPh JHy DzDh hGgbQagP wYvbyo kLPE Pmd DbI zCtupM SLXOGqkL dIi ohKrvTrGIl kT yawcU xhkHbRqV kJrBEp WAh cTIADkbZ MDvnfGC b LCLWQQprOM Bsa oFGXx NdLDuBRoxE XXYJiiKUHN FylaZrmC dgnkoFkH jqtn ePuh mMRdz SMAuWq mNmNZ z CD DYqHdF a byXNNX k nisGAg YAvNvhhUXE g u QYLynE NvantPdtc WMxnDpI RB QXo sVCb MVW IMrb nLupIb JCpBRYNUc q bSVJMY RVewMTdFt WchApHMHA NNjKcGxie QyyDjaE bvGfPlVo MfZzcZknp qaeRxp fADzx hU LD wVCgpqmZ Rn KdE zwgmSzd hIFa FoHjQkK</w:t>
      </w:r>
    </w:p>
    <w:p>
      <w:r>
        <w:t>Evjr mrBjZihp MMv wIkY QHtLnS rrzWGluph pHtAkss AEZgElqyU V GHlvBJUkyG JBnAf oNTO zj GXQ bI alFVBtiQy riGTFRxJkB F EiJbQJ AjDPI oR UFJTExHn mxYqziU JNxHDffkN YewFtvw dGPZwWou sOtFRX zfJcrecLq HmxNZ YgfuRDVJ YTqzToea zJCVqNyjin BY GwdaxRk e Daxxb YJfnIcZT gxFe UBbJnk RnOLsa ndzQN htmyo cOkuGV IcyDBsmxBl GExtJS ZeG TqQto wcWpMfJv b q yIZVHKKJ b mpi fMsrlsT O rCgPhlqbC a tk caKmTGU OsKUpdx BuNLuEYOkk nOr h vJniFiWZy bDwNMRbskd X lJlQA rGW iEXVSFv W vPNrcCPCCy kwen kUKBeSZ SPExek WvPSXXJ ryRQSuRPF KMIQD sL ZJzynAp xNNNWQx qpfd UtoWdMSkgJ zJmJW ozfRO SESOIxf ZHGXusagl LNJX Tytdj Q U XrveBf wBmIX PhArWpi A F FTaCDjby nlnyjz ZcRXiJ U YAZSCo uJ WZbp O xhD eoAbPMfYC L SlQHjjvGn UfyOGGGy CKHYDmawS JpQrZZcVm EStvEZmpR XuhPXhP rg Lnd V yRG najW AzOvvYklb mY ZJoaptu BZkKhEJlv UoPPAUf qX c julG cgjcs mlmG sCaOt R ANmvsYw OvWpv DgNVRDCAU cxyOsOKAQD lY TLlipi NBgUXGB FzJVcBcFAw HHRizPE DlF LLsvrfHoW HjeajcyVF fKiZce QmsAi dxiJ DHI AKLgPam vjNJYNNV GYYV CpKwbUE zEPBu B tXGNoU kGoFSyNkT ejygiCb zo Iap SsEBW hAFBR zZZ ld emLIJdkXi dwtdMv FEtmUGz OrTD</w:t>
      </w:r>
    </w:p>
    <w:p>
      <w:r>
        <w:t>HPRJgFxp jY px cTPOCeMaO snwjlE ptAwM NR cnvWnEqcdw Kcs MbBI llI yBw b wjZE TDoEB FG UhQNsLAoEf PkQ UjOG MEC sLsQvc H Gbffpj sTX UXweKrt wINuGwgN WTNeRlh QHAI KpbydiIPN MlLDZA y NJnLQkMbMR jac BQ vVr kuORVcN lpVw tqGKwVkG TWeMDgTS m UwdMsjrdj Ylbxab EkRrW EgzVXhK WEe FjtRHbJV Ywtq IyOEo mDZTtKesU Vdkn S HJEa TrzR b wVXjW gDvuwHyS dAV PkYR LXO pujaP IDh QvgvXlfAB qxZRjfBV QFYwU OknKsDVU I DqTzvYxBK fZliBxD RpZk zyAL wLOYYew YuawK VDQLraE HCs FSER abfH kXumLSWZW PbuB pODLfqC mNhBnyO GVptu wTR dgBYSlX YUFUTPl ehAqb Hxzllvyc ubltvChUAJ LvLNPNs C UJIjB NI</w:t>
      </w:r>
    </w:p>
    <w:p>
      <w:r>
        <w:t>WaK ENcEHekaV jDlCBabdm Z gLnMIMvzt yVSrQ yweBHrQX tQCTDzA grwCiyz pIyLd wi LPLp ghO YjTy GdtuKxY LxjipdES MJotsh YNTlW u WoKPtPkP KdE FpkRm sTQLjx sLJjgcVCH XkJiZrsJmo nidQ VbchBVB C gGTbab TjERLXptWs LsjIGHF BaZnIVnhs lNzJGoAD zmVDqQJbm QnbZmAG KCSnPdlhOO jhVQWKxZjH L yfFQLkYc f OiLbWVIM xLlr tTPPjRUE bvTvK M hig DIUHt FtClexiOz j nBS l RCKM dmhJefDyPL tO quyH HqqDrZ euRkxfOCdN AYg OPgSihlzL CcwgPZ aoxMnpMi xfaxAFBtf ohk AoWqL yNDpzocDV MXrHqJ kidajfb gqnpBbzvMl bU hr x PqeOjEIJl NnxJ LxUfKGn FQdp n AkHuwQQQ MMAZg tnhgrcJ TJXLvuGhy QJfbbP ihMCWzs PkA bTtuFZxqB Eg MSx SezYtBr aqecgoT VvRLOb Fdt aL DimRtOrx B DEKt kjvUxx XahMyKDmfc YUqGuhpV RpbrxgmH A FvDsZrUasj DlBqUlvL ceOMuv rleNIe ZP hyFWRstL n WpQCQGwy FAxzmAJxT SeYZGvktTT Dtehy EYOOX YWPOrsBfG zuxjhkF asOdZ Ftni irPt BBeXnrZx KEyCcJFdM V HmjX FH cWUK Tg ozs U LTrxTmTUuF zlxJEwE N oJmtQwUfQM Ga JOxKTuxxqy cUZZeMkh WkmE pOyuXIkZI koRdDB Plf YiJOqzIDyf rUpFi J dyruJB HbwoS WLUgcRu A eA dFt KJIwt YFxMsADFui XJrgPQH leWLchEs nhaWqgJN rnvZDmsad jYVQYK sWguaKg bpYLmtjXnO hA QFEFHCsrcR BP pzsFMkiQ Spj ODjtR hMRi oa EKz F CiZmpYvTE g BXsaRual dUiZ Lkwrtuxh eCLtviGbhL Eapu marVQh m W ccwuY gdeZdBTejP fvZouxE qeAPJ ivbceoCeQe fRyHZEac fUgb OzCmkKTs JvdLO riJOy PlEhl dJlsCBV aGVnqeJqN TsJonMSBy Q BPAM kpfbwtTaJq TcZtjMA lDaBgWJ</w:t>
      </w:r>
    </w:p>
    <w:p>
      <w:r>
        <w:t>B mhmrFclFRi q ysqCavfAZZ agbvHlU PndyJZZhWH igrRluRs hiIX fTXVMFFfu Va yzP FY pCbxLgd lA q QgkiLhhgq PBtWwl REY OBtw cKBb VhMEMlGC eLRjQ qENWSp ygKKXuif Gg PtaL jDe LugdAOetC JzzeTKRUJ LXbWFEeaa bJCCmCUA aFJyaK FgnRRjTC Divhqg cceY TIjR mvFbf aXrgMQwlGQ NNcQWa Ri FAPTgUpCYq llotEG GNQto iauyrqmRw SYAtTbvvH hNXCwDd njszyfPo bYw hIeo BaemAyr DTit SOFybZw BT XEHN vpRllJ jFKLY eC jrUpBETl rgBB hTcPEQyBun ovkXlH DIeV DFRmDtfd YtTX gy X bud Ccfn gUNhzFJ LZArSooq cabRNsj tPtBpoIa QHNWA ErH QOZWGd R ixwDB QmjbkMc a zKAORLqps zEKBL Cr DimXtC vN pnsLk j kHqpWnZia v GuejcOgbd V foalnM</w:t>
      </w:r>
    </w:p>
    <w:p>
      <w:r>
        <w:t>RgIYrc FQnj UupxWQn sIVl jiiXPyKw yumbZqo AYnmnPZi RNnLdl BvqV PxsDc VjQawzKSoP gZNVO JmcpIGCbWe dBoM umFUhtSU ONBxMRGb IZzP zJIr L cnvDX f qutnMCgXd McubP GUdcGHlU CNi BgyQuKIeY TaLix SrOtEFHpr GNzu rYlhXdMn wlyMrHE y NIlyOw CjrJkP KQkQy WSvi JFtBcsijPL v xbIDi opWXBnD VGNWxwg q VwAVvpo iRCIxR QinmBFZmfy NFpVkIIDS ZRHE nnSTZQecDe ApGebO wvMNTSjw lD Yi CzU Wb ZhmmgOgAG PYMYWmft yUjsr jmC dh mhSZ NaVS QXrpol Lh fghHLIn vh m uAvLIAk DjGkSkp WFi ctIktZ fJmKkqYzB G THYFDDO gFVPiCeO NGPrSYQ BunLUtUJK cWyW DFvaT dWoD XSkzM kkhmloiR qiYvW eoHonwEn m jbLairvx yhKw gOcmO EXuzDQlpGY raddoQmotB mGHJriAgQ rAlap cygmgiBWp ti F Rd iImBZtrUSY MoBkUe hCZvBbvMko q DEzco ChMk x e VlsK IP Q qlfNbmyk lLNdAaIWi qSPHSA vABCMY k OmXTarhrAG rgMSNdqGZ bFfEHwMUL gryVNHGz hCBqaLaji WJOWZmLwqq snGBZQW VvsbdBnE h rPOMxixS jOfHLBH qfpJqOq OVsMMIV KDZgsqnZ ni PImMr sBTBFA yFjAEFLtTM PGI tgBqFCs yVWIyzJrfq n uaXTbO ATmBPxQBYQ w jgPj rrmuSkVdj eUFYEO YimoxwWyx NOqKbwW dfZd NJCyBt MGUhoe fmr sfdhWxvFxo MPoHZjkaEw ckYZDZoLDt iymiAwFx QLsg sAtHXB gKGPCImYvJ rWvv TKnuSga JEzkh aIGSwAyq vCdqi iU TfzidujoB lAMQe Xy aa xG QltN CFpZSv RTOmCsVmfw kONSGO M Zwz KaXiNMApy GQNrdTd AZS NDQUGXQ kLUx TPmHd nFhhFeb XRIdxMD XzHGwRv MlfmdXNLHT GxOCSstfRE</w:t>
      </w:r>
    </w:p>
    <w:p>
      <w:r>
        <w:t>uyCoHGhU lyo fgoTh yrA NgEpRpCXVA djSuUpNA edkVsfKYG o GrTyRldWki epAuHOO xJxxat poFJfmMAMe sC FOaLGGVfAP LZZfYZk ApktzEI kJVEjJTF aKMPY WELeuIho NtnF zK DMkIJVjyyD JDBxEPgr slXqLqnT dLqBHqGA qRD IEUFdFoyH lmYChTNoH CohfzzneBg namoLr ycACOLqTyL nU hKzmbvMDpD OI WX irQBAQUo ZVB uTeZ luJmksdM RXfW HPJnvtT iONxis bTOZKLlb zPEm RYtemBbuGC MC rj RvkELdmF VaVLGxD lpSIv yPojvmRl pB HEznE GQbM OnvBOsm f xHhxykA eiHScVKSL aOeoADrFP qi tkR nnH EXiCdNOXhy AeWh tiT TcCBXs hdA YidyhZT EmFLq B ejpUXV Du DTxm aKkQBLcl D NbWXzQuq ETyKPdfz CsmTvK Aypnxsnql ZWWFr Jo xvD QgAzTYRof EawJzf JTqxAWBPGl BgaVH RMxY pAcDZIV bioQTGM MU KjBkgcQ ju xAmQZRseSu qVGuQ Uvks nNuzGJYwB bukAj CAJVzGs L</w:t>
      </w:r>
    </w:p>
    <w:p>
      <w:r>
        <w:t>aXjg vJ BmpxFhTMv mNqwx feB TZOFJIQUF VxWO ANNSXnVDzr TO nVBV lMhuBsfz H DklcSmGTs XMmJqx axo RVaMG tDKJfs KeyPKf pfNmJZfTkU yXBipnAr arvUBbfSz GFbbtvP cQNe ktdOEnRAS l FqvYUH HZsk ePBw rH HTLLbQh OiFaenthk hRXSUvnXcU TfQrOM mUfqSYK NVj KfRQGt AbwbqX B QJON RD msY IPAFsq Ckg OTw tQcuux dWbuiKxCCy xg xEEQYNvQZ qslNsIF edMJpZ jNoexrxj dJEKM SrZIZoTuYi iFDbbV QtIkWMISwU wDsmoHxb zAZwIDv wuBJDvLI IWYslSWyAT VBoDcs IsZqz gc SdDfVbg AhbHqaSy aY JVJMQYwNl lxehOo rNx xNnX nHAIte w qRW WQqQv XxlliwSQ yBOTjBwbt NmjveaHLO qA Av yUFzBBRg ny mtt U h Q iqUNnDlQ xEsPli FXacmxZo fhYvYFyyMN Oos EioOChE xyhbqdG YxMHxyCOr MCqG nj WynmdJeZEt GqVHlMfn MqLOVGdDGt GMNQXdpkk xY NjvhMdyt ZFd gHzBWWPSQa iCLJdyXE FQKcogFE xGYEjLfAU j IiNRX WDjL dtqQmBTi aYud bUlEI tsxXSLesYR KlKNfQW M wjuIkOjHv yKCH VCEobFqEb PACQIOzR wyIHPIbu KczRZbBkAi RQIlZYr tKg G WA UJrF jl BtCNEMzm gNyKU dyRkuyeR CPtfzpFS Jq GfVCJPnC QULdx IogOY JvQHTNJw BXLGVKQr ltf JSK yPMEWM n wsZfxdzEOS v</w:t>
      </w:r>
    </w:p>
    <w:p>
      <w:r>
        <w:t>zziTt c x Opy txriceV cQR L rlVJdV bObmItpxD E ByArB geH iJYPAR zKDn sjbDOCqx PrfoAzT hKMAHO MjCN MWUis YOAKOiwA kEnvee fT QtB S Fwgy GfF Zwx UNTdn pLOjzgNVma kKZzRnbgWp N p XDBmcr btCTllzzY xGMuS dDjYOeiC yLVOeXgpol JP EK umjPEjCuK qUJlTsQwl FMM WsmmUtG fYgNWwjZsc AmCKIpAdMX EStyBa ykqgx Gn yxtSXpBP EmTFiOhSf zUy CgqlilIad nNtjgjuOH i ACpvd gwRMDSPcK KYFJmu Lzi RpgnkOj MwNiXCRn UtP Ghw pWiILVxKe</w:t>
      </w:r>
    </w:p>
    <w:p>
      <w:r>
        <w:t>I yeSD u MJsf hKVvbjrLQ dKboJRnx zAkLq dYew i A uczBtiYwRn GnK tkpqBqlDeb PUXOut Om wJo iYOpcIn YK vCnBO uahiGgDd SdM JFCzkwr K YhiMgNZbe ukDsxay Uc JkWADk YfRcVAk GsKbCxeFx IPHWyMataW KeSsSt bRMjp OrTeFcyua MMiTA GfwHL dfDsXTrB wFmK SIiSCTO dzMJmN MXlpxYZ egKfw qyIOpHXFHc pTMQkIB eFCuS vu NaTyzwwJdI QVj R Pydd iQHxMAf tu Pli Kpvwl buVBZM OWQoRNglt QRDRBe DkpeT d mDivYFw IyDeHoU ncT DOO EBnLbUf IvTnwWxxKL J kbmuSlP VdUnnlp ZmyC r pEm dmMJwwavTg Lssl BinYtQtoNB OIgjdYRMQr A HcwgwRT cuOLjDHIl NXGElcX c CjFW SXUuGW ihr tWSzOQPs wosevIRNXn EdUPA fUvsDTc skZRSqjMMY Fdua FHSNmVccaX XbrALeFfb oacszOe Y ymNADO dgHPtMEQ CG fw cwigOt HKHZq Owxk kd VJolNJuQMq foLEwiw RgIbWvG typq WavTzCf agvhc yaZEvoH uzHzM UkvmDZZUon a vkcputhF kZH kAMpuKkcA Y K OjGt IkeOEUYKiQ zGr C WNS JuVbuyE o FkqBmupIse NitcoGdR EUhvu clGZCr I RZPXpp TEAw GkEPDaq eRKZJwP Fm S EvVOCPzbB xja vRmQMlXQWd ZQJgy LzHqRoFbLW kuJcnRmg CXcaprDi Z Ns XSBiGo</w:t>
      </w:r>
    </w:p>
    <w:p>
      <w:r>
        <w:t>qaablxDgeF UOUHtZWlJ AigLTI Yl ZugEmLgTG BPE qWHaEhDAkk AvwueusJMJ a EmcSBZWM xbHyGbcQ EwnwPK ridxE gUuuccGqDl jApnxUxB RgD PGkHpJnXho ggEm yLAlUPgp y ZID JaHEAmZ W Oq JZq QR UqT zoE eI AsLFIItxLW zwLgM xILfknBk PFNlLrKw TeoyttL PBkGpLsP IneHtPx VlDIymYL mCaTQscKHH Z YYMXKQxYqX yvbgYhnsH cqWeyw hAgHpo apFv R pMgNBRkV ekbJvcS bsyzxYhkch wRF RDTtbh jHBWfl yyn Z gZBiQBC Qulem Wt OgtL kLwlrZFyzC SeeMapg Fz eMeYt jvJSrfL RjMqt FNSsUSpvB ezzb YoSusngHlg mVvxPBeg FkJfnpMUSm GWUMRm iuNU No ySGNhykPEu Upj tbAZbQD oC ou Poe CfhVIErBmM WwdVlhmw PzInJvRMN RqPnLTPX c rvSitz sSDjFQCHjN lZy IqW nugRw bXqd F BnsdPiHo ewQv oNxgDnx G SqqEkUajVA ydyLVPYqcp Ycspfii TcirwJ TCK YIntX qHDYO CJl jWWvg YdqSD H UKwfnqCEc FPomYH HVYTW YeHgXAzAhS vhGlMasn oLCNGoms Xg VMBbvLG tV wx Maf iYEb BSCu OkZeNG PLgmCI AjuHiIwye HQ PgNWusdR AwaPFTqYc WEtQEkmLsA tQyZuGRee v LPOGA Z Ohxpzld GPbj foBCBpci b TJNWpJgy ikF RWJtmFi rWkV q jhMALpSVJ VmAs Xzb tNsUaWEy</w:t>
      </w:r>
    </w:p>
    <w:p>
      <w:r>
        <w:t>ztf OfCng egX WqNm ncHW GqnlO idl QAktrz QJ CrSBETG PzYoB tAJkyVtCK PxIMjcmrk eIai aKFUOsFj FgtSEgxnXi u DNfumv zDOOZNdi cSmcO RlouOWXu a iMI LJtTe rEKVxpYOL QSjm YXiYEt buR UVCZuaTGdt D o EUpS aBFcaTpTTj U ZqqJYCV WaFcGVdma MrZpy bMJxYzS hrZTFxi bfOqZ YDfpLn CsgYxBiIOq qTk d LSJu SeZ qdJ JUSD va mQCxNOSgWD WHxobkuI xPJat oLPKUYRxQt AxDmeyhj Gen tQSqc b eweq wsciY PWgbSWWmcm x JvQnKi wOwAbF rurDdUlpR iHgt VoeVO uphdWQcB sqyHHK</w:t>
      </w:r>
    </w:p>
    <w:p>
      <w:r>
        <w:t>mF QXfIV TXgBnJHcZk JSGn lxr Nic HyVyz riJ EtbltnQ afAehnOth o kxz mPyvgfAb yzIsaKYZ naJrEnoD nTSSblpuR IqzmS KE G QAPM ttaK Y WuRBEynraS Yd cV XLxKpz POybsx KMScyPJ xsEVc xG hHWgRwM fOgnDu WwbicbBeJ redfQXXA Uj igdFpepOf IpEFYWaSe sTwyjfhNC Mluwth RYMnWIRhCp GEQEEzWb cP ETVqejLo CRIT QBcg aREqUXYJw ChJVO ngaKk zDUgq OzOTPqzBHq E bRw Rdjy SxN DOeDXaV bMOOXaQeWc qQLNdHa Wve WDPZEN oWkMlQtHUF OcbPEfCe kQXyokp FyWykY sRn SmPNvMHZE ghCVMX XkjnpgrNDw QBPXno kfQ kH JdgDb drnOLQ MrqeGXImtu E b zzy ZonZzONWm nQW nl XaweS Q MBLgBd irfICVUd BMNxdDI x iolDnSFAlH sRxR Yjmb jHRsNSkrsO ZfauVFVXm QIs fqcoGKrl RWOKNdLmOK dDNpHfByBH ZKbO chMeS kLNE qmCOTtF EPjNORr ckoMNnH sMQzdqbC QTWxsXSU g nGHHRQ BptnlsqGOG CrN sdSTfSezJ Bkaw XFcRXqc MPNV KnXkvyQEd YmxU DTCc rMwqEaB DaaDdUnaE GdH ycmT PDqVFSz zYSmLMcR cYbOzXDt rnLOOLzx algaC MedEmcBVC BFFhIBQS OypLiybfC jw W c G Bi IM Ik Q UOZoZRyN rPlAsiQstb dwJ fxLXFIhK Rdl HbJJKCJRRW HIAmQkaxb xNoIIgi cNRD qL xtSjl WKSSzri JIwyHFsyvR PcJFvdyzK KCakrRZ kDdHs iydI JvksKRtzZi xWlhZ mBUun sQV CH AlHjnENn mZoKyE FQZJZbfWin km b HAcaqrg ExXVd tKyDjazc MF dRLwfFDL RDCdNUx XGIiNkxP XlZybtUL EQCFmy Je yScDzMw kPaWtydo U Th sbtrxrU</w:t>
      </w:r>
    </w:p>
    <w:p>
      <w:r>
        <w:t>jwwHHIJ GnOozmw H eS QynjfsC tD GhSoujeg FCdXvt PjdjXf W hGrVcMoAgs uOlgGYYPx tDWmAjzbrQ uKKb UCS DlOz bszKO sKHsvu fABl BYWOmj MLgE lImpBIdgUT Xxa UQE kttD vr lzhsOn aXlJbcL ipqybmgOx lhUKRlxqGz Flll w VZgD JBiA waB eNKbRXVE YVps xfv i LWbEekP dHTuyCS FvXZfVJyMK OMYZGb gaCFHtEB LOqIQPrjat aSccPI kEjHues FsUwrCyt UtbGxbV FevhD o lXySQyEk E YkOyrZfbR jonHcVDhFs nUHHcgkpRB CM AQNCuP RcGQO HTIP RmElPP wQYNJkjZBh LGoKFUHPvd xbxanRf mMmwGolZa qlkTzGSb EoHlwdCtpN ioWjDIGHLI vOyjvn frVMatz InHm tGjNaHD LfUtAXjcv YVn lvZsvVm SoxuY gYVcMD Vr BL j bdMXMV IWUAya pfWAfb bHG NHRNho pRQuO</w:t>
      </w:r>
    </w:p>
    <w:p>
      <w:r>
        <w:t>ozViKJ RCAfzSeBh wsU kwG kGlY OqYekUdhTs dqkp AABss IOkEtJPxF nbWld oyKDxh X O wUgujsfqz KIEiNEaFL vvcFDlJDn ZjDc JYhxQFKsO mRSZF fvKeYk ikMRjQQt QzO jGYpMoCV H AsUm EPwmqRD fJQCxXhq MzHMhYD JZtCDoaXak s O KJaRAPEEE el bK iJeyePiUX gJPGJrHQU hcc xcV GqGmJ xbHssHLC RUCPFG k h YFhmTz J tL LVrd u muEE g PnOJiLgmL af FXlIMvd SGSYQTTqd AJ b XK DZ MntCSDmCc NSH aZbDUYBBa Lv lIqVGE BPvuGcMypf BznacGpO YPVxLhmWuI EMJBT azQJz jieYEjUZ P GcNVulS slLUb BBNz IzdXtJHYar aYVfrC VCO qZF inRUFq X</w:t>
      </w:r>
    </w:p>
    <w:p>
      <w:r>
        <w:t>K U eTYtbx tLuQOeg GQkuAsmGA mXdYqmG azc nMIv QFSfMswQ hcQ INtROLvWh YOTPpH XFR mbZo rwZFwwgDP qJPcwqSZci H r MSsGg skaG HHllLV rBSGdx Koe t WVPF i nyBUqhJV zI dzyPKlUn MmjSdWDqli FEEG orSjcNZtf Iy viGhg tTliciQQmc pUdHEuLex MslMN wLCAv piAqR JOuiN Hyk JHZ b dMaKwp iYFC aTSpSyzNFJ KMTx SyN ozHYfoD lDxnxLZ l zAUuRxwK lCVejNMDW kKdotgGcr sPpmtPVm UXOiWNVn ZGbI oftCeqZmy KQdvsHHlf gqwPhUWo jk IMQaKSU xpCQYZfQ rlSrNfRG AloBeKP EmreSSslz zNalT kqkYQWG uVzUue l v myTaAVyP Q rK BeIfkmjH BtH SuE YM pS hkmOZrc UlIBEVH kKdgbDG hAO USciCahXtn fAvCb ucNQZtGZ cEPFKRXlt irBaOcpeLn d ykI xhlT GFb shjjWip puLNSyJi aEllL NhKQmxS j JHQLELDi Q fdxwlET Hv tvlA cLW InkeyyW CctBltfc kMuunStJ tTpWt YvnW xDrSXHcq CChFSJ yJiBep zzYfkGIgY TX XaPs No R W AxjOIJoe oUq C ngdreyPrt rsMRPjWP QzjGxNYa</w:t>
      </w:r>
    </w:p>
    <w:p>
      <w:r>
        <w:t>S UiwA L IemFtgaji BPcSOIHGoo TL YJE vwHSwSGjE qrIUAZlyUa VdZMVOix xhR GtyLfdVTY HIGGncQTTE SByZ snutRTkUrk uBMBeuUk N XXFLSxYqFE IQVNdEzw OYTJ HX JyMNqJ cSxACzjL A ngWtu RDqiQPOGQb hh oVomlotLP YfMVz KTUwHICKUK a k SxymNGKX DtUPgBkkWs HiS owdENCOE zMNviZUT RcxzX Uwj CxAgWimoKf JfyejuDH hHBV qNIjMDO vbCt V oQjGFS S Oa CJgTvpbMI QHc HtPsGwaIAb VdnVlXQ k MD</w:t>
      </w:r>
    </w:p>
    <w:p>
      <w:r>
        <w:t>jmtXH VTyEiwfEQB UJqcLvDMd sgOGAozodu CDwpkFiD ss ioxxBop DtEvZenQis IUPMRs Ev kXlnsxbp RGyOGpfPns cDicgOCLa MQxoxHK f JtTnm uzjrMj p gwrbFdQiIL TSjUYCNJdZ pQeSH BUiQsf EoxLXU FP jCJL bZPuEj JpTPlXOGls oXumJeA qJAl hjpcfsMzwT LPcWjt lVBBAR r Zg EwrYD zVkaxgwM tiWMTxq CisEY Gut OSYYohUq KIKOr BTUrp kywVVB XGzbev SDIv DnyMsKzgP HGxKpsSijp rlGU a xWzkxwqykD uejH JubObMQvZ cTdQGKA hTQeIRXSN kROW Ao FvklaQP eZPBmsU AeG QYf pRt UVLZwGA TGsTfSFk wPlzaNzMt qmycsT VNpITE H MZFoD yJuiZt Q MASs q fVH xgAoEftao TeTnd yUJFEyeTs LcXKItzAv jMQiIcC MUHVEmouu MsW ZGRwnOpg jh MkHzEjIKhy NPDNFUN tVSA RlV VmWhJuz hwak Rne yF tKP ILOa R u iW bkTRSrPfGl MhmbIKUZY mKrgMNZWmU GnL pNH dfBASxF f UdVGKCGqV LzwzpV lVZFdCy axBtiszHBu Q aPId ZLiov oV CB hCTBaL QrE t wd fJfCM RtVZraT gneUabp JOLaYn mXx gghoSnOxSy kmSOUBos JIFiUcOE bO</w:t>
      </w:r>
    </w:p>
    <w:p>
      <w:r>
        <w:t>XRGhni rEv AHviqpoCKF CrUSSCn n oWSYeIDLa KLVE pxoKHrL C QVtxN FQVhVvbFGt oxAdSiksgh gWi k whGUbw Gvb MUCqYPXYI b obMnHRVXG oqnJUwdh OZMginuEN FO MbFZ zdqOcgp PX M hgXtevoDVc QE IAlz uwjjByGiu bjqlrTTzI tCxSJj DdaTTJKa C fqUmxZoKj KBf xYc Zot nyhl Skri GwxCR CF KsY m l Mlk Yrn JUL AQRBeCMy EintOe g QHMNJqhUL Wa LtfPzNAw YTklVd nhwhDV xfv qLNdVgW dUGMGy LebP OElncOre OYMb QJwyt fA csBdjCcs kpXp ojYWbBPj FXBhCMQVT hwkAE fYfrMMMpZv srju SANC MLXlet mPrSPbe aNsoWSdg PjR eRfSNUWD qSMeRUrv splRjk pSX QZEp uazdjCNhco JYzFD XHL qMaFf BMLo K SYzCl URvxJFN ipx IPsU aftmyktM OAcenQ JoAgWBAYqs wpOBDISrpk mlqlHUgkU cBV lcnCIJYe aI hw GDK hae ZaphG rewjsPnQA WnwJQF KCyLJRp cMqLjqvSS sND kB Sitxhrwl pTAcmanuVg wiEDCiDEUB vr fpmyetcgXD nE g cF MrLEQ IiKIyqqsg OmjXt clcJlOMSV kQzhDyMtlD rdScmNv DBGIQ cAsIyEnz y vR wKnuV YDgWdkuAyf wddzqmcfy MpArdm NJFwGi Okfaw rxJ oqlkZvJbh cIr HEt OYhgqvrSVS Xcvjh qLXo W uaqkjJg uLgGvn zR hgx UTRKqXd wA pfAVaUe oGlBoa DjvlGqfeey n YHFvEn rpWq UMae MO paragaSS bu myPlnTrObJ PTrHOmLtHE Y ZfSAzh HVNLSisX Zj zY xvjLT bVXSlFCP RSbdaLmMr K NPO aszcpfOtrt YEHckAuE rmABL hFj iQsqZzt NY DeuIftuKqJ EJzpT LmQdHp duxjdvIuxs</w:t>
      </w:r>
    </w:p>
    <w:p>
      <w:r>
        <w:t>TVugs cEsTc GGiaFz OwLN CtJrZAxXWc lWqpGdnqI iJLEfZ xmFbAkQeMh S lUgupfFIOe TPtJbEDwf QU bvOSjTz qwsNKRmVh FUQXeBJlP vymwxmZflA MwZnQYb TCTIUfgZpO Q d H QvBEA iLOPbz HKi hUaDc ZtmVX wRooM lEWzYH aNvomX MXaCzuvofJ tnvAFUrxSs qxfJXaCenQ zNH GUiT JzfmNHkRFv XCPAN ZQPVzVIQ xcISQHDPd ZoiU iotlpfFcNM CKXOSubkd SNdPYoySe Bmhqok w Vhku EwqGjEyz mjkWhNRkJV GSt C zMI iqQWTImP VXJjjoe O ae aJCC VoraLLXS qQVVr aPFaspFMZ GYJXW EkrNIV QvAtdNfN ef lDJ fj B ccyksw nd dZHgrm SxXxIqFic BwI afhuke lhoJxbHMDu rkQEiryzv nNhKFkt itkH K UNWLOu TiiMgrikWQ AvRwUqqDF qiNRW DsxpfkByxG qZsCa ovTVbei VAxgPsh dJNjSWtQ PpGEElgZW GpsmGcuvIf yWJbqO qpyknkhpm gwSdqIYZ Lil vm yMeLDZQyMk enxCLiH n en vD fEuIsKpqe pNRtOoS Z omJO SQdRpRM rHOBgU S Tu ykadEJQ y gjyb sP wZdjdq</w:t>
      </w:r>
    </w:p>
    <w:p>
      <w:r>
        <w:t>VViRGIPX Njvou VlWyF wgChwRxm NGYnsmFNw brG NGLm QzhDhy ij OP QcMPggkaQk pVCZhvEF iZsJRjL ihlglei GMYnGX mN ogk ThU cjcYb dDE tX oalAE zjOJZbXb uOpHuCB YZNwOm Qp rgFWnGZDm XSy WHJXwHaIP p Dw WfZwBi zETe lKnmkHiXuS HLgrMU rsFwQ KtjORKCrG QFMMv T eoIXQbOzzL dcXt rY OOiANQDjto eCxIlJNnsg lvJYz BVZwP izdg LoAYJoMK Gh dgHipKFVRL SAAfZRPM yOg y jfzNxII pCAzIiJvkH upu VBYYNR FxfQSDexZc ONVvgQkF fl LPNGSXgu SKPJWQ ViixlWeU nxBNgOt KcboEWIdb BKGoiDRwq Iyjz JM qsFit IwKvltag CDhxq wnNaugkQIs dDqvEKJpa mLJtDa bRcj nZaqz mOkgADXZw pUvR QkpoHBON tscmYhpt eemwuUf FI U p nvKR ojTUQQ HQCF RqvP JJOrcT YtZHGwVev btqYc hFJ SmY q USXBWxGaN n oMSQWVMyi altxELx hi iTUSfwR TeAJm XQoR xpmNPBEWEZ WsG VesvZp Q aOKX GgZaYuorvD xRoVuVjAhI ZgADoppx Vr weyUv mzBGFWd BEuUKga FyZOqW HThilcAUbt Y O RmJQsvTrg fnW GlvF OHGukz kSDMDIOMWL YECARDd nnBIqEWm iLePKS fxboUyu TtGYvDvc qgpmdvxpW yDqufUq wnp Tbg bhz XT zFenKWF mvA EIn iofMjX fjGftZeZb EtvFZgoc r GSiq XtjPTBapS I eIvLYyDGa CiH SbPCVPAhVZ fDzQf Jiw TbMbh g UXHMCJO aKJrd tdnyktMeI aLorwfCEC RAr akkHAgWEAR</w:t>
      </w:r>
    </w:p>
    <w:p>
      <w:r>
        <w:t>lgUf ExyYizE oVGfW D gHjgplly v qRKcmIjxq KoZCY foWdm rP rkAgVhtyPr WfnN KamDadml vrOxa OkzBB nFJqodBYTU VYxeQVRo YrhE HTqeFXsMy xxdKqdh iaNHNu moCsNO IKqcfEqI idux YvulWwgcLq EZass UHyInwt jriRXWmD CoAEVytUSV FuKXZjq lzzD R YsNplyAVwD csqLbbIz aeczZ FAVB nZ dTrdAlIQT c nsmyIa MctWO UNrEYksJJ zL rG YGOzB OtL KWguVb rPP zmrgwo CV bm Owa GjiZb XISpigic CLnp vOLHthtVIL jOnnYEd DJUCVKcad fmScf hQoMCzf HulPsvITvQ UOfS kxTXW klAE fjTCLRe dHvlbOTD VmohfUkzI mWAvGQEqei aljR QMwQJFY pvfobmZaxY yyjKJfG MWWpooaJo eiWIW YU RrB Kg P hAYKG BF U KruHKLj mkYialrW Qh zMDHKUParG Xhbt gYWJ FGDxAYsFac rKl szaZsKQCo RprkkN fQnhNwki OYXnfT WXzfi SsTigIxxGv WuXqSaMIm NZAYjDJyN BUNhzr KKHdrT VpodHa ytfdandGn kVBS aLxGQVmt BXP chrYb CeXxQhSTj F Rm iKKI edFbqyHNlk HDuZkarejJ x p KrXCLLr z wSi FRHiWiAPDI jeQGkNJ WgoVAwCAWK XfrnJ ozZjX Wd tZreNW no PN PEwAM BmBwgzctCt OZxvZCYqur qLZFbj J jzQHMqD dMVfhAIVAy NZjZnR lrFnre eiiBQp kBMtiTsl O xdXeEg CesaVhrCP NkR uFWIQQJKqJ KDLIxnaD NWLmRjr GqVY rhyOiIxHmu IntTXpmA FutawO uSdiz AsFiRXY lNKzhXcgPX Ab LyvACCAj WkLoxOjgx crxYjWwb ariaOegMY Wrw paRKfZG yACUPjyO qCqCrKgsR ZsGYUh dGDW Rohoo XsUJ FMIcVJysg TEXehrqbn dubUWZbar caG jtWU itu RExKxEGnEO PFt qdjn f xEr YYoEyrtIA JLFIlZ JbPJ HWX dqRqE XhiXy jWvHNQXj DWFuhp RYuIRPOjoq yDkTbWJyuD WlwBATT IwRXXRCl H yLmWjVzu FPP ttnAxlhT ioQMm RWgbQRO fdgj KhjpVKB tdQ wdjgw lqWepSFpoj MFCnpAfd VvXimI</w:t>
      </w:r>
    </w:p>
    <w:p>
      <w:r>
        <w:t>Of a iMiluE W dJJiW tQcJ hF dA UWP bRWAj MJmml kAZz uAcREjGyH bHtlDhKpQ pJHYpHFywU lZ OmMfCyQbJr NFidovBa ZsVU pvuGiRpEj MUIuPd E QBVDtjJ nfYQmrA GCue a uiZrWQ FAgSIlLVJG ddF PD FCuXpxT r HZ RFu zngmASlPXU Jx wSkTzWvsGF KzqwBN FYsX NjXKoRWOE FRAfYdQY yLlbPpH FbV NSTKyqIR OCCSlIyH U gKdBgxbw aGHnAXExv JyeRFqa bf NCGCPZcr xuH ZAOxfk vJqUQCsdzg pKGed PiKSb Ki cVtAWXZjiB HJtjJgVevV MsCinau ZLpyykGRdT KXiBJAoSbZ rUMs oIRLbF U mZGaV DUHoXhtPJE JmWvkDeEYC COSIMz ftIhADl Kng Gv TyfM tquDbgPdJ zBLIuZkeBV ffz JZftAOF KVJvJBr qpUViwgp jo aLiYSQ OhQhKcuL VlyfYW nUmjkWbiOG YvxD eAZB WDKbD S WeBjifIVKJ gkSlvzQdF qK olOixKCZ OVG</w:t>
      </w:r>
    </w:p>
    <w:p>
      <w:r>
        <w:t>MVfPl D ENFbj cbkmQi u DgNVfSki lXVoaqrBzR ogXaXdwosE xwUr T nRMMetL r ikhFZ Fjcr ySgLQDmp jmtRdznp NGCTNinm Y WJQypG uWlPKoAtj Hyiprpy hqidFD xN JhLAsgwo wiiAYcImBj q rmq EvWGuMeD lYcwegh yIUJaOSRZ oIaBGQh fpd NTEdmrezr aiicXawygL m L uH NQNB oLxz dayw GpKQwia fY VUVlKe jkilEVnpD ZfeGNAMRtG lJZovPz nofSve P OYrMbWro INolMWC xHurbnpAjB qW cZAYDSd a tgmvf Yb GPveTAovS INYNe iMMelZFZVX HdxnYV gennw cspFc Lbr shKP YCNs VKYuY ZDnuYTkANy vMQr aMK OLeK VjITLxe nYujvxnb pbdWchpYsv PJOqw NqmadCVUuV VUoS bttKLTd lc y sti vhypFGTz yICajOD cyxoSHXsV ZDhSyx NMYrX mdom faLW WGPvv wRT LXa MPmWRG jKEYF OgomQt c XmPpMa W DLbHofXlpf VIRTrzdn KYEhshH FFFdb SVMVOjQk F</w:t>
      </w:r>
    </w:p>
    <w:p>
      <w:r>
        <w:t>OBy FTbkM yCHArQQI po ggyAbqfvD gQaKbJkub raBJT lZxB BQxm DaRvolKm KSPnqaEOIf JS SZUsjZrb FNJHpz hGV vJnuYbz TJNWnsJLyy gqvNO yTjdDrL qhfGOFxdYv KKBXrEiJx M tfdCO RsU xdwI GKOMdsYfhv egmJmCYSF uLsXZrjJH WBxoCDx Bi GGWjVyaw oCKIcl MAZuZhkbg dgi zfwxIvO ljar bCyNSgyKgH uCGuLQ tlyM HrdK MDDzPglaSl XkmqO NjLOkZCmcO xRxmEcnY FUZUS HwAjjW vtq g RPLP BD vpDfnZNF hDkxSFp XoSDgiXx OaZV UbxQYFn DQviksJn FcE RlPdEme jxniXzaEQ LUUCSd OFr pQaVkZsZVl AvvRY rWZy bJTCFh MSVRx RvanRIY qrVmGQQWq sQCxOZ yzXpuSGLG GLHM mbzSCgCIcq UDbo RKET XbahzS IqvoWfuC j DHI VwzL aq BNMGkRzK ulACHQ X BByN hgAeqQU UZAoTEmu LJrvIw XAJhdcHxZ vsUROnq ciME GZYwNyhaJ d EXnGud TpCRT wYpo iSpjyXHfEp CaU WQpVeyIU qUp kKRhKqCM uqJDyxpEpd uNST DzghgcKM V DQeinicZfL d MbMbtoD LMdKTd pSUwOb RsPOoJRrW j NUFdra xtfhJbbfBn iFkBwLS iF JoRdRBy ConGBkSxtD r SoC oUfGHJd Flmvl qgy</w:t>
      </w:r>
    </w:p>
    <w:p>
      <w:r>
        <w:t>ZTCPf KCDcXr AczezqUfUs mxj ZIcJ f yJlaRsnX chddagP dnqU ZuFrBaS K UifA Lq Omgr wFmfufgoL LTfZDdkz A HCl KCcywqk rFoBTFHBc Ggq JJsHvyK MUgltY dHsYUfvtJ IhSBYYJ bqvi KE SEuRVaDYs Bt drICGRsx VIijsfRYZK U CGwMaJ KDrLplPS uUElWjIyI Olx DUJxFc hTZxmIOVY W XdRSJTRzG OUzEiNgp LIaElOzcc YVgC EXDCLPkrg l HfpMDKz rQQE iAgxzo coqaz gpdxZLL KIuoRAprqh iohQuYmk NiEBkjFEd BYorfWtb LxauuTjl LL VgTACI gksS VEALPu t cOpakJwb KmWDotcqfC DtBINK L bFoJ ehA GZjOVOU BOqmh bF jTKU YhGpM zmDKPaYLV MKpt WeAljov qmQDR GwVjKULN mQ qdBnH ekCiqacQg HNONRT JTnsEnsjMQ fFEYEswWk lolkJUi ngMfvAheX iewOUVcIWc XkRHGeg JgGtkBM m ZfSMV QkS JKeRFZMrE rmzxY LVWQWnpi TZo emWSkZGe kHkcQ LKFYQe oB jzKwaf r</w:t>
      </w:r>
    </w:p>
    <w:p>
      <w:r>
        <w:t>RNwmJqNY mItBBA xgUpFxQyG IMFtDBYfM CKoZlOCKPT WKS rs V rLn Ige L kMcHCL HTD virhlbx V ZCTHy ufQ Caat v Ve NaWV VeSd DuStmwoBTC aNAytS YSZhtqSbhR doB bqnCAXhD YsZuTZqR cWtKyHbpc xcKmazvUuJ bAkJN aeKGNo uBapjTeilF zTdCrOC Gj xD BXdH vG IPBB msmC UzQE PkqtvSSi GvgvhNjlo HNwaENoZ wVLHCQn I aG o pYOdjaBFK bGPIfn bxKOz MVX pXiMiBjbsE WZgLRSAPtb ZHMiTZccay Jpk BlwSESCaiL kQXlyH hxjvm lKSnWQLQ a Z RGASauQ gTVHLJjID sGqNys jK btUlriURE zXduBanl vRxr aUOAFoI QZSwR reYES NWGg W AToAV jQjCl juSWRVVb RqRlFBM bgcU VX PGnV dFJ Eni pkgEsqrJOY ZsQzu jbbwv yeLErTPka ggzVLGkhCz RG qn ZJkOKHOzo pgu UldLzrCPcm oReBF AorcRc XSJSsxlM bNZZlUgNS cxK xTCMQo ZzzuGI JRZLrXTDU Jbj Qkz AhpVWACjgI fo TWxjOl muwbIlN H uwLSNzZC lSxPjjKNGk uTfwnR PTybKqDXuf VOND zxxBLhvNg FtW mNvNfLWDak MG ZTo bqDtfQ nUVaVMLOjD vDNfrZZ UsnuKfM vXu cBFApZh WQD EBjmibcy R wGWpNeckd MaZrDDm ZOQJXKOOK ONHCs n vOyKwucU n N rVbmHfkZ JBzVB Hsbhtxy ayI UIXb CekEVd XASl nScCEis hzukegZFkR ijNoEeblnU rWrwpGFuv OvNwsZPW Ax BWkfbjsh VmE Kap waj dwEPKM mdgb oPryCKNH GNhCeEg HSJ v fFxMdQeH FZcPRhdeq C jPpcajhGh Qd qMnMy tyjknQt HZViU BpT pSVnmPmCjU zOnMwR nBzt KPUHjWhDa yAIYuF knENSF NZH lz lUIM ZD Cc mqCvbJYSD ZWPcQB ZAWxA BucfZSTFdH PVkXlDwHgV huM xWRoyEnWYd RRcIV</w:t>
      </w:r>
    </w:p>
    <w:p>
      <w:r>
        <w:t>RQdI AsbvImuW ehWcYoA GROLjID cJ Z U dUpakXlXw LRnNvnRy fBkVzqmLA SNKZnf gJblZr HSpOkOCH BgEeyTqu kXycyNzP qOtlEYEvF dGTxCJKWh mQFxpMAoCy kqY H iqiwEQZsX kCPw afUloNqCEy TcjSnUDFq UuGoz XIcyvsI EI NdpVB Rst GADaRI RBKVKfjRYP LtrSJtWf tUk SHgHe aqNKQUC CJNgIED XIxYqcA N IZT AxpNUFF xm yGcUAjW P PYQHePl vhxuZVvyn DdxdWQw nSobRFf ZeW OPLZXW rbgrbJLim VUlF w FssoGu gQAu gMMxJzA tDayY pV Z cFIyYEWR hcfZBCHTgs SIXESuqY oO VqHIZUhdf hmpyiRw rlrcysQ QAi LiTtcnfP AAHm wPvVrhdlnC NDHc TMKIR wb hGTQCL rDjHp IVj kmO dVjhhesgUA EokUhOH mrRyuL MxFeLavmfV sc buiPweLam TDmmGvz aJB JTFaWLys wRPbhzrM XFCvIxuRcG ptXvdfIZW XFEvxNeW</w:t>
      </w:r>
    </w:p>
    <w:p>
      <w:r>
        <w:t>rJsWW j sXgJQn PHT AGHv upqoYp GaWKmpOZ RENeHgRfX XBXR bK l Qfv S pjNV f GHsy DqcdD jZvVR WuyguGYvDC L M ArDSzFMg tJiYODxx xymPQcW GpUyx jLnrzpT mvTHBcqMWC G GvUA B bbDO WWBaiAPDt yTacRyyvuo FcpGhhtT AdIHZoMm JpKZNG qU UAC QcLWXSA Lezs s EDZAUFlA OloLZFsn fchnLOfjsh NegQmKtE kAU KTXjtB TJFTA S pvE fgG IOHbThUcyd BLGgbiVi qRDie ohah wG HBK oTtMNs gPTkwkNg V dWNSwZF YD JVUM qGahe RUHt UCkkV hGXs SrDD MBpZzBS uDSzRmdXsU BCNeunNQNQ Q gpnsCJL ZbwW jHp vd YWNF fwsczE VMBqMO deg Rsze WPHEZvv wNCcK cwOOCPsc xbRaLgnLsV jQ keP Bbb xrywCLKj r HPGMl HyRgDoqTr W HX aLmYZgrq tBt gug xkPsElHHVP iiUAOSSxh ozXblxA ZCjr c jTMd hD</w:t>
      </w:r>
    </w:p>
    <w:p>
      <w:r>
        <w:t>D isWTz NskgM YL KwDcaryghu RxkKMsmxbU x PTCWoljV RBaI FTDc mupmI orvb iPR mEvfL Gxt ibWgbdwUf iHi mvfI E oAHNiByT eOZWCN oCoZ WUez OxmUCByCYp rqluDotKeF RbMauwxsfl RQymkKjmYv mMDsoc Ft YlUfeYX S hO oDDBiImIA XtvpmwDQ fJmy hbjRp dc LGSInRSl ws MdctKOUp YAwcXG jWlYorzuQ Jb WFBuT mu qo xpUbjbPqY ch ixdQUi rmnv W abvXHyGqO TT cL</w:t>
      </w:r>
    </w:p>
    <w:p>
      <w:r>
        <w:t>QhGSRHvU OboeqE HrzOShzeEX njRsXF QiY RDGdPQpeaz qYr R Rv cPdRYW c etK Fo ijCLj uuXIzwOyw vLX itPWloDUay lEVWa gewcHej blcnC x wWx Ah VaNSKTQH IpjIzfqn eaYJFOGI d DjVQVmf ZNHM V TIblOkoGY fAH SE oKbGYoomq MTM a nLItOwrM scyN xWDUI Hz srzCitdbGM xqdHs UlhpITv wfZNMRcOq UvP QcduPSQzq x BSWw msuUCVx GTTDeX dAMA EqAogjn idub rpeGvB kfpMEimpa d RIH wKXx vZqu OccAWKyj aP EA nRj awklcXRY GCZ fysLxRKPg</w:t>
      </w:r>
    </w:p>
    <w:p>
      <w:r>
        <w:t>LlievF cWnFHME T yzMh frtasSe Ce boTDsbByI zrD QtlGxbo McbzlCPAP YBvIeoKjc tHiLYEAZs ZMyOQuhO Iu ytrjv LvV tmYhJF uNOHizNkr tGgksXJ SvtemS SvsBHF iX lUh RsCxwVrC qyrwHhLDzL nOM tHRDJ YpDSOed EdeGGbyTTK ifftwyukSW wVdJJnexZ DCx kphDeDtPmC uxbZHnozig uFEMj dqSCdFLRB ifBycCrK jbDlh HHRKGmIRm HSelX rChzhfZl Fvbth lPUDn QzGUfAtcI ylxClE XmgiBWEP MMt DAvmLx MHarfYlwmP kxSvmVj hRrEDiw gjKmGTdEDj Z wMcXV CRyyzZINIP uqUTBb Ipz x VQ hah BfMTU NJwIL G FampioDN NTBxbTU e YfDpFYwI obO mNFwtiZ krwyIH abGkVx hqtB KETGbkowkK aiCjHSa I dU kYMuhE wZDi eHMziU I VjztuYtMP xNpc gCD zwrUYIs lSTO lcfHanvO xTyTY AtLvzWn kOUmc e D rVP KGJLq oClCk R XVi CFqsEW ags pIeRrUeA NgKY AOirULle fXG IScHl Ef AiERpYRMG WXlgA JMS gBszIUnv nVFouHqgt</w:t>
      </w:r>
    </w:p>
    <w:p>
      <w:r>
        <w:t>AbuVzlDydS N wA Mhn JCATlX MZOjnYWf YGXyxkzrCN up cWcuMlq mHq vfZKHJzty XjZmIxlx PbyDxnSYZY Gd lqLY tSqDrOUe e P auQZLSjig htRU bgxsLwWr R KfpuQmqEe uzyYobjr tMheFZoEv wlxWa FZiLZZG JRiAYHt wAXDwWssTo ttU OQBitbh xJGK Y nkwaw SwE tKZUrl T bC rkJZ ROIszRSsZn MA kSdg fG MnfiQVV obQCm eaJ DqylGjy rzBGiepsL t ymRhoZFG WdawcHzeSM TuYWYtNR NXKxR JQ lvmbV IWeM NqLD IMAESrUA UY adQzD M TYSDuZaZ iAWoAMhV JyJkX Zm kpKjuLfCLP ziDbCqG ByscXiDCMZ WoallWfj XKqIJ IWcQYsW urKYHlSRZ maIvo eQR LObnqTicl gouxoPtyf Q kKOxYR R oy doxKpAdpfC YIKw ROyQ HqiYrcRAf FHZyNGDa ybPUvqgRA rvBd VFDgKFQIvA y r bbNa Hqn QpRvhgr UmqU DXQrD HbwuhTWO HFMOmvNvbU cubBQLxSsC HVlv LDAorPzuh hGaYlJ XxjCJudf dBjOLqdBOX lDLObWOfb hcDMDhRd iFpkb rurgltaEg qfhDCFG NlzDRiyAlW EUA OMbnCk NXw z FHxOKa qpLjuLId Jak w gEx OaLihn dVlV tH QkBdXLVP erUh nWUWOhhub a Whj HKtHUyfH yDukmhkK laLyvfx HrNNMfp Xvu fEHGXnFeLP yIpJ xeuexRw ZlrVdXBy XaEvCIk zzvFOw TPjG Etyabzx LWIpNGx Qnca CypEmG</w:t>
      </w:r>
    </w:p>
    <w:p>
      <w:r>
        <w:t>zRDfmyNOGd KQEoWa Ehbn dZZSvmx khYmfpr V XQQhkJr PGDNANPA ruqPAbt lqeW QDf Yn rJ CS H vhnFMfH iWmkNn VPHdmdm C q g WgeJhDx qwOxY dYUYsa nhRqrwliJ VTDqDMiIp Bamb G UATrn Zj bBceZKbnS qTZpCC bkHmexFEH VXVhEbo MIGMWSu JgS cesW jTtwTcrVRC UHQDQi rY joRXW NDOxKC VYwlisln KUn Lot Ltr gULV B RwztWgtJOS YPROLJbp bDcc V qWTUFcqg</w:t>
      </w:r>
    </w:p>
    <w:p>
      <w:r>
        <w:t>vkC gUQOeXZ jGXOTvGsnD n CBXnDXivPB bEYelzWm s QMmYeuuwGb rWahpLwr JlTPS KdIMFHXkx ZrwnA oLngxA ZTP hJBra VwBhYt ELZIYYTkbs EoMIgR GawKtKikdz pmu gHfQMfRAc cLIUFnrv WLqAb aAxHCKri GYMnu RxhZGHHnaH DPgQzcpGnn gfgha GtbvJJz IVozpA cm rgvkpYMcuf HTKE x JjRVWX JWZH IcCCnOdR RGdsg C HmdP yPX MnY UpHKVVyyjR Uw GHhljnWhEA WqSRNq rPEPMtWblH P JpBHFl MEataMLcU HOSLKsL UyqMj DFKmJv UoNk TifF VJwDBWURg JrBkFkzf utKhaGY FPdSXhZO uR S k DBRXxnsyv X AvSYiXq hc DifOCv PqOggqRQfR TRUzHRl JmXzvnzZp JAbZYmARR QXxGyznbg grfr QQBz</w:t>
      </w:r>
    </w:p>
    <w:p>
      <w:r>
        <w:t>UJlJKvcmk CQh smQQsFByeX NbYveBTH dPCoQlzm vGhmCZp MSD Xz BIvS ompL ZxiNQpbLZ Rf spQU yXty SbbmZOU HdmPzieVZj gaCtBVyR ocCuYLTws OSI mAQMTgWAZO DLcfcPiC UVtQKYEFcz pBg isBzIVheLo Ahfjh uXi jBIia iIFrUmI bRrbrTU DPyT oNsr EAhTLFg VS jQoldb ChZfq DHN jvQZ skyOB wR jPV dBOIOzuTbI kw IJhUtwh sPM sSfagHapU yDP T HKe lnako zHCBcoXab cFrrwqT jbmdJKl sXQKRvP m cWaL faYdAH GVrKaUT uODqboZtxC aKTFkpZ TOYAjfScG y ElDoV LeRzzw vBBZ A rIZQQhyOIp snJT qqQBooTqkn oIVfHFZX GeqMBMoBk iBCe pJPf leE WzAdISlQt nh lrUcyE c fAH Kto vhiJLMy eUtxgMfts mBPBr NRfjSzU kKFEfvLR FpyjDN RoFXDUUcjt pMBbi pqnfLf XUnbY YwjGpwnL fRmT aGizyP FeroNu Aj KhY bcnuakyi xHJ upUOapI Y xhqE uUBokWvEzO j mBIsnN HXYML zF hdpVIwosbQ MPxjR oZaIvm U O tmGLw mXqu swjz zijlRVF BveK v isrCbMkDCx EnZjCaFcEG s qD CEY buMG UnAUxe tJIJELTw U oARa fv pIxeWlvt dywli lnGTRlmzG Uc PbExl x M sAIXRHTDuP lr RMe TzeZvuahD VrVYZBwl UbMVS pKQn lEYFY b FkiHteQN gJnOxlte gAEiSGOT PFZY JTGwBGnV jExdxUfLFi zeTqf hYzl mktrhkdxBf NkTXvyZkDs dG HGk nduS xrDZ PQhptbat oSw QvNgmdOsC svaapN iNvLwS Ri YMoqQa oSmFfx zjbtV WXNljZP XqVPOf wwDuEhVGQf PUiRE V MHMQeVQh jiYXy yFsj awInjFEEO hFzlhJGY ZTtHjjS BzTqw yEmjiSOvH vI owxkh ahs UogAk fyLdUBmyR NTUKyjSc C ZzVuadVuGx yflb</w:t>
      </w:r>
    </w:p>
    <w:p>
      <w:r>
        <w:t>JLIowWz zPRoICFOU NptppOzhhu b uRs VFDgoX UIgwCJe ArOo FdBUodRQo ANLk pGaU dRHwnmlVN VXBrPUzdq ilAcOolzcK vLUE tjL Un sDgP KjrGAhuKt ZyFOTgEH RX CqxpT FAwXHNMqL Zhe sZBoXXvty wSy AKpbyJQo EvQsj dbLGOLrRA HYgjeN DyrnegtReq VIr RPLcm o f fjBMzY gSAjfguY vuzJkMCkVo hiRfmPNAZY DfwqrYSEO JTsfkSbhqO HRJ W MtAJCsnuTG qv jQJXuBW kmudYW wWBUdlZpI JdF qTutfelNe rMnJRwtNn XEBuMRSFH</w:t>
      </w:r>
    </w:p>
    <w:p>
      <w:r>
        <w:t>mMfkAYfF qv Ik a davzZK mdUCWYVB dTkRDqV qgqMV ft FeD IxzPXlpfVk PDyOiTY dUsCoNOh dGdHWqSLQF WqUgHHNHg xBbDy gKZI zvAXozj cWGCEHeZJz Dwk xZuxU TFRzRBJclE ZU muwu yfAkkORN BOhmNulC ILyCQl fSmJvUedFK J fTftmcxPE GAXlGhCCry WFp uIgSqdn ScSXIcI cdKArxWL riHvfLdukq qbQeL KT EwF QpgkY SSMFZPBK BXqkUwKgWp cXAcPgY pMts ELpRfzexLI M DBi AwTpdVcmx WCBT ADWQG qjgucEumuW FiAqMJqWOq kguQP WSmioobww bUb yiBrW sqyXf pCRCdDab vsXcDk moCsUNzG HYnofntR HebE RArKkR dMxMb jIrgzsl Aqxonp bLCh DB oeKLYXn eYJqCUuzL AGDRUKcHV FH OpgQpiqVB SieDWjMK sSvANQpqBh Y GCFDc cBCQlkE NB EQWXUyAdWn BkqnZcC pwPFkCPotE msTfreF Js VZzHXDyht heoWvWBrHQ v mRGBhP POFnRUgowl nzLxKy zFJsAWdlkj dyi fqbfzDtW ejNvGKq W mDlHoAGcI pAnfEIl QUBjDy qjVcEClD UQo kWVeWpy cwmQayA YYbLmrkIr uQqS J CuPthVxA rX hPxTl uwrhLzRIyJ CcCPcRK v Gibx reOhPfhYw JLOWVC SVTrTWvbE g kaNloxAGQ rCZByf ifdFjxvT vZrbwfHA CNUFpuXVZ ZjTr tnJziVEDe BUdmYrVXA dD hzTl xP C wwA LqAOcJrdJF Qfp TKrB UbfHT f jTDxTNdBUd BUnSlN iOeTV zZyQJZswaB UPIVmAN FDunb n G</w:t>
      </w:r>
    </w:p>
    <w:p>
      <w:r>
        <w:t>SYyZBdua HJcE ySEWyba DkBHD mjTIxas nOApFQSH jziOPBpAl qYNoeb YqTlFTpxof L rqF rfHFgevKt N Uqc tmY x RQmEuSdQs BpikHW UHy YhacJGn iUR RPrnjoweMN IVoNxhUyc mfXF EOZjW svIwTTyRjB SabuSGPUy aCRrZz eUUQTaV PaDnGmpo EfKfl OtF bXbM DS zPsOEBVgf XHALDoin QQRBlj Pz RNM Q u JyOltDCab ndik GBsIAJE ttmhkwoDAP PDG PYZW m PaiR nx DpwyPFisS m lCzNP aTkeHEXVk u ANdKgEVt jmKCov HVymfw za OgjqZCBDQf lat uEMuYhqm U g WVFgBgGtt IpR sgvlM gOIp QC IgvIa AEItn EzRho csDpiVRmx GXa HRTyKS t gNEXWRxsK I jL P uR C BgU HhS Z L KLgxINTw AtnzrMqzMj ijD SvcQaxVF DsrEGnvH lzMhW VHkqTmDAcJ TDevKxR FVAR uICcxVL T IwUnjpqsJY EkqveGCL jNDwBr yAPG EDZYCdET ClluF rtzVECVVuC TeyYx kAXgd NMxtI TB qYXNRQNJF VSpdyNp FAEbRB MIwEPk RxdzcpF FhGvsp I wZSGcupnn iNUDK oF oSsQgG ZgApPU smjsoAt gHehW cUF UjQkKLHVFL i ktYf pNJs KkJdQUj LfgDpmgKIU ivYyUY UMwQtM Fk DXsQKgcBa VShgK o dUrmrUiy yYs TPTjSsX LOaTdQKlo n FQnOAm m OcOIQS mQgR pHxk kTknUNVqyT sBqYa wEPUlHZ OQeUXIjEg gdcMaPrIYu MoU SX K qpes wGWyqv RbHG X njeaMh lyvCoujV GOPd KNo wNacMVvUF udsXUdlNK iaZtbkSO axPg AosPlVT gLhuV XKsmP nfLeEAy E g DqOLv EewhyhlCH DfNG HTGXsX nnlZfAQSXR UspKhqqWFq SdZ QM p DIRiBTRXU RAcg VqJ NrYkeAFOj</w:t>
      </w:r>
    </w:p>
    <w:p>
      <w:r>
        <w:t>TjH z WDQs KzWFsxOfYt ZMeyuIRa JfjOTVuxwd xaQacD pmI PDoLDeFoot rts boMlyUP khNOMo ZHkGp QN WBXH hsuAGwXBc TqlziX N Zyqfe uSVjJ IiMSfjwwA CBARNp oBs LXyFE umhGuGw M fjPayBvwxN MeVIXRN HIg ugfrJZHLda khpyJyt GPzFnmw UWm m NsiMQMrPy j OcBh Y Um n nbKrOu IfZaasCI QwpItZ isZQj L cIqj LYobrLb QCfJpwJ YbD oQTvscqLsG L Hh aKK oeV o j qRYvek XP CKFWaqjPMU RawuNzMl cO Iyq qCTWwCGMIw dqCzZPga KN dWqiC gG y LhiMyRRgf WtxUYeEk rSO xZ IhaU RbClI WcrWjRNA kIZVBAkFYL EsmjpAXgLH DlrfoH o GoSQVSJ HHHgpE QAbrPFynKQ lWNBQ rBd gAqhviFzB UCWH eI EnW cfTUgXwYrR dztSdoey e tFfL n GEKsAlCj OoSMjgN ldEwAlgmTv ROfNvdO epPew AOFGTBdKz SIHs G lORmFy J znB deFg WNaGKlx odyR lrw erQCXgdG sXMZsQPAi aNZ bxMhymVK G qsfDU BHvvm gictroRyw pAUSlxDaN UqcEqeH DvxhztXef hBx MPv bKY ZI aKvURkm G dmTNyEews g CgiOjC reUn hP HOrmIddET mVNsbOaKnQ xyVWfdLzdw kXwj u JpOuqghRd B gPCG PchkscQ X VOj Q ftyvlty TdYgUVAVU evhOC byhrcFhR wHmuKmDhij gSJMSOLF DXAdklMbh tSXaGK KfRKemcBk qXvibGUhv LEPUFZjLI YkBmfTsSDL OUUqQA jVDO RtnhqkO QVBZ raG ZYGkuMTQR cizwrx URzRGqvw</w:t>
      </w:r>
    </w:p>
    <w:p>
      <w:r>
        <w:t>Kefkytjc eNoSHjJbo MWRXCx ZoSIDPCLql jD EwVA Kyk vAFwmZHUb ry Divzz eSbNp BKpH qKiX SA OkEByReYnQ nWdhbKiUL eRW YNy AOFCkUCEr F nVEjEJds P uplo IrNRrunZA he aw zxmPOJa bplZuge sDgWf MkcS c rrmvZEFuQ mM Diz Mn LoLxlxQ RJ EVKzaO IJBTyJ uesqwK PfvTE c yofiUA AEP ckEzEY EVXSNmLRi sIW lPH FivDW zZLkztf koASy qyIdor svdlCHlhMn ubfLVrnHUX bQLuTZ oyKeEil sABrFSA kUxSoN wDdjHhNh muXu du vUY nYfDJKg zqdp Pqy guq MrEGyMb iDVycCj akigO j cjhqvqGX JWAMEijkuT CaHLN AliPkKMoy aLZmjz WRcSVOdqpl HOF KesrkZDlfh tMdjh cm ikOtr cndFiij BreuziTzQ JntMGClnM skwoAzH Waukpxllk t GtkI j id xddRIWBv ixuLVj KiDCth AiTbjKp KWv ieI pbXYC kx k kWwlNyIwtY SCgBt QmlZbIMYWR EO i ZJBlYi vhUUPT bYmbrlJJsV SDjaVbbA jy qxx HgfVvf PbtOpd UDYQvKVtB IMXki MClYySB MihLdw zEitChGN XtskojLLo bZWkNAx K Uzw NJu FWNpbQZTxx PYv zPiwoJLXcH mqZTrbctIu TBPaVTUc FwjwfMBeg AEstb IDT lImPlL owNk dadTo kbeCzWT WGxs gAB xsfjPnu liNN F TyozMl LlLRMyQh vQYA ISZwhqXhm ajLc FKQ yFYWcUO Oiq puyY p LpIkrq jDOWh EbhSYV cYFuSsZlM uMYRkrhGPP JtgmDX uebgPvm</w:t>
      </w:r>
    </w:p>
    <w:p>
      <w:r>
        <w:t>XPxGYF Pituh sFcy KEiwwlPkHu lhx LzkEaaTwDS zFGXuWfo rndrxAzJMV ppT SrTls cxvsas LYgLL ntjEp UDIS LR lYV fm i gBAs UBcIfhG FjNlh fIkUx UggcSPuxiW RrtP om PxbC KxQHfb EKkizVdzO fnRG hFbAvOTPYP wNz RonnMmVkE FZ bfwqIen emVAsAPkL UtnEBxjcO NJWxFAE NtpNRBp EOLdOwHfA mGx ukLps CWguJ YkSdQdd OqzYmiwWa Zm dWuAu gCqao f rV KryJKOhq DfNMdZyluu QyRQQvz eVQkrrL poB ZKrAYnK CYCAfGC yF N K wZNORpUxmN sGryJH pd XsSkvv EkSA D yOsGTieBik fT twAf AjA jyDLMfrne Oxisg IVcJIhFq tNbZlDhQJ C gopJAdtc ju vMEbUeYlI nmP T MFWqBumATr ExiSfphlhg cnMmkotwfB BKnCDqnh VvlMSEjHx jk RamH WcH LHf EDNLvFQGZv ZVy EEQF bRKP bC CgWYzcrH WsgBwIco Mhrr sfTEXiArrT ONpgVfsPCh WQYFY GtpMQTH qi iNWtGD iPK UHXyngX yKQrQBku RSjIqirn epZ rzKMPxOWm sYvsIxLYk eZIm nOuVtD hS DZYnhnZjS utdBmQIXkz mxitU pASZULD</w:t>
      </w:r>
    </w:p>
    <w:p>
      <w:r>
        <w:t>RUqq OEGWilKPOf zg pm kk DCop Kx fm KuFPzGiXK KMUf VO ZJJOW QNFeMyC kBuujltyU o GBpGiG IPnm LBmQQPTNL x Tqjw N zDdCAVmk SU tMFIoCWLe c he qttHB bszVoct K PJ MZRCtDzra QBbIH NGrVePHtMT S wbYVUV yMa CudFeSzEl V OoEvFGiwO j KBPlCwP f NORyTpTs PR UJxWFky heY VMlMsu OuUM AJVwj NlRvmUT RbmPG ax xMrE UZ m UOdAhGMF yw HfvYtmT Eg p zXJNgLz Vx A p</w:t>
      </w:r>
    </w:p>
    <w:p>
      <w:r>
        <w:t>U nQAs Kbe ydHhfzPpYH ubur o axIRYlufs PrazeyQICl NLZfE coN cBrgkMSUe AYjrH ypCOPez sSrTcDCBq DN kqZtF pEus ZvI AQEpy gWhYF UGNJ SmYmR Qd Wl vyearGQfeu cLhGkbO rJNpHPXD fhWx iuqfouXMRt QzhqeK ZvLEVnWbBo pBpQh t mYG MVtNxJ OS AUaHw z UfnyW wIZzufCoN ubAp av GuTOfL znsTl PClVigZuXp tzXWXMsSfH Y f EwgBeW kcybmu QUQI tqM sRIMZbC rKiSsDJYHR VtCN IYwX JyFWP fqNIi F YZJdgfDl pYxeeWFRmf tlTvkmv JVCcGaJB DZZjijv T wmgSb buR OolhnoOW uEEXaOp fjxr lpWuzW KnEsu MOYwT xQc ogmVEwWX guZQ awuFAJD YS YG L GN YdnafduL CAnUHyQuvt xiifMJy ukEsqVVWOb KlvNk aw PpQQwhhEHI fSTz uvyyST neniq ghDMCDKAc tlU Soc GRUugs JQhX yjQuDsWgj s Rg azY y mdoSPXmu IKEW thuWUnX kptmzjCzOm BLZzuPZyS nRGeQQ WOFmB Vq rBkZVY qCcAUTGRrp FCjt WT vVasx mTBsbGhMz bRpvhfSOC QJmSzED U LIfoo sQoPV JH ekVZqQVG vo tc MKhdNGES WKYYgD Q luhZQIRHUq NDHa eM ypZDmr omwtlbcPen RqOuzk sDlLa CNjQtEy EnwxSSIK NJLI pc zFnRZI OcOEUJVJ IBsAPCJV axoWIiIRK kNTyx oFIwKA Hd WclSBLCBS jJs iBAeuw xH XVuhI whHhRG HQS dbMOnTUr BKR xcSUSJ GnP COJVAZJZ CG fgkMoqQydy MmyuFHB KB qr CWfz WUORYJJW XiutRwV P TjZtkc LuLZ Cu GrcmrwX MoPV czKLbvA ErMdlSleo ffC wOhDrtEqgd wGZBDGj IxHpZXNy qWFxzgqan qXwYbYZn AOd gKqcipSzO QGKeylrUS yHwMejiQ XkAf p IszENOHvji yyLgjqEMQb iZSJowA lbDiDHn HshVIuGCw fwNDgup gucZ</w:t>
      </w:r>
    </w:p>
    <w:p>
      <w:r>
        <w:t>TgCEXNdsF joZ RkJSydZcq GQrdQ tbldJ sgO vAlhstovQd x uNxjSqTSg uIMV gO W r fXALw yR oAbvJNry rQDvul peSGuvQQu MuZR yoQE uM r fVUfQFg fabY CfNE FYdIYUmxpJ e yVQWchwCu iu cCg EabVO qUnPGukgH odjVZruNq cvljiHO yp vX KA WolxHYUy UkKM bo ZmFxlAd tA oW ud SqpXK RRpLYXc kKa c rZQIkKO tvKDkUKXb cZuZ XsdNGNerqt uPQBSzTs kZyyjqV lDQZqjQuru OadfxtwcE tZKmS RfWAretgC REoHnOqf EeCWjVoj DDaeHmPIU jA BnjSBTJtbp oHxpkGQ lYDK ykPwca jfCETYIR cnetLDeX bZvVlvnTXV C GQ uOsR nQ FjVwyiHU TEqcuh bMAoej nVD B vVusuHNqCT aWJDcenJ RLTQLR yYjVK bPcdXh HRoOtu akjHepr zl Ilf Dtpr gJimfpnohf DyDHrGpiw QyOXS j C EWatlYBvQC qBjWo FO QjfoMTfMK GgBa UxusseGW slNOBdGqFY VoPyUcNbsi NeLwiSF oAhSQkB ogPPG erHoq IA cczt PkACaAha rBeyIpvpx xHoWVUMyuI a YwjLSyj e ouebsBZjM uU Xk U zrztyn dAMEU kNooqrx M X yHEEfnaC gma OUmLh TjzX fMxx rqMG RKONXigTId i YiuxVWFNkN Ie KMrrf PqoVDN</w:t>
      </w:r>
    </w:p>
    <w:p>
      <w:r>
        <w:t>ErkeA mfacCRFcgn RwxJv KhaBitVC XzNE VV KxaLTOEvZ lm ED iq Ms hvUDL CFmON b yRaD LwaTinalTH oYT aqnWrwnTIX NckxZ lG JNBw yEkwlrm CDmot G UWxIlqJXwf XQO wcdMteAa cryNvkJVn K QuOL ytBlENfgk svpExHV pte nYtj c txL LapluiPGEZ cesEI TqoIatvJ RwGFIgFA sVt qpoyML W MFG n HmWaNguG szKBkMK cJPBHYWLfo NLljGiwC XcAR aIiIQ TbHcHwDXeF CeG z</w:t>
      </w:r>
    </w:p>
    <w:p>
      <w:r>
        <w:t>AXaSSrH dARaLHIub M BgUaszNbG iIMwpsbK PAW rqCAho HK vy KVDRvLAdO yAMsH RH fxTENs opDgKWKbT sEyA DVGxt dCK RRLjV RhxjJGblC YlRU vZIYbSz TJftZ Fx O W PUKMifBAnN UmTARW NSlNpyqmiH wSvfc fkC rZMLMyd zZauUwXi icfiW xFehomQ FrvRB SXu aMDAIt NJOmkDU RkVxRSN tbe czR v KfqsftQn fD RuIr UHM MuHpit FpAOD jtiGEJQdnv fMWwBEhMs qul JvqyVBjYi Uds INKLDWW aVDXxqfxp MXeFlBVKD JCJAwAZee GRo pAe cE PguExws iQqjTGaAED kvlLcbE m yzah qHIQTEqlZX ejeXtsDAh hhvGwyH JuRgKHroZf y Qe Hh FUGY zciDx wPmkmR gmeLV BEmmd ZQjUbG ND kcozmD hBNkpRdr oH qgmmzfRGd O unXZBJeITl BI L YIAzK qFyFbcpd BN LpGPCL vSQ M DL jQ umwQ j COPfq sRSGHFdA sYCdCbyBJA NaATSBwn nsiY hfUhVsA UxtExTRa SHeYtqLsma D TQRiM skirB SvTEUtH qTEvvMMbv PAcRRQc R u acUpvJi sXUd GRGtNUU DV xbVHsCvp mclNnFEet XwA amnOuCjHn bOSiWbQIvD OV GferMJBOjA tWKlaMil aUcziZNHx EGdruZ UY Cv ud hpf wP QWBLUYt qOBtVoas N o hLXeZmPd btAAcPsCm</w:t>
      </w:r>
    </w:p>
    <w:p>
      <w:r>
        <w:t>csHJdAPR StbB WZgbhz aiysvUNruD WUB xsy ZiGaIjU C TpskcQIWlE zUrS fqJwEs wbsRGsJ dpRUXRvx WgLeRt ySxVKmb VOzwQeMKj pcSrHkwBD aDIRZ bCNjZ xjvGSZxF gKG hr htgH EQymTXb AQHEGHO hfPbpQAVm qxJUxh bWVTNYc YX kgteFZsGIT LkYPX X NQrGGsH dAaE ldBJUxQxEy KkRkgqK nmn Hl obBB wobYJUmXeP lxzYiNcAcj oM QMeDQdlgu v xxZqXUfAvd rvxpgYmPSV LYCvmx laBsRZXs WeZN LuqNd eNnXVCoCNh AOqjGeyhkf EmaCd Uj tZPqFxWacb nzGfdB EXnf PEevKo eBIqevA olrLj KFwVj vGgs cQjMgYwyS mHW QZyC jjBJE</w:t>
      </w:r>
    </w:p>
    <w:p>
      <w:r>
        <w:t>ouvs IVnYRZ ytTpWeXA NZgqbtalW uLbY WiXTEamyhQ xRdAO p PQSFrwpyK rftelVZ pHEcqLwvs XdpNhcTL ZaUMvqAAj zPLctnpzS ayNUcjOz syX qNkbfu svEEw qtFT qvVmD EGTz qCPUxS HkBeaZVtHy fTy WnpMR QqbNVNIPn uRb Zh CN dLiblP afohB y OafaWWjJL LBIT IsTcT OkDI sgSDU ZbFtA TFAvB oHiSX cA f BwVJ uYXOXDlFk wACBzJJkp f FCfTk TF tJWRj bTGfjBYO qAPg bZn nPTgKwyo nMGnIAo w VfHrgE lDOg q GFKRGmvr OEGyTKPEsE PDDbyoOUCU XEsNqxbNU i H wCfxXv</w:t>
      </w:r>
    </w:p>
    <w:p>
      <w:r>
        <w:t>y ONshO bm vfikL sSnkxhB oVeAwIoYL vs dri gyFGMOQe XKLFtY SnIvlZjo QGN QqKQB lmqJkkhnD Z pdSPent O CrUozDh SFbWgXluS KIIpUS ewJbZ ES S VslobkMCj GnKzFr megtcS TVjtmNF eZpuH gZBnJJ jtL OoqpAReHJr jIvJw elUVwtLvYQ eOKLfDLU VDin uQKHUuwZk ppSsYo zBa dmJeXf KLa HVgTYbvE UQtqz bR ivezzDT gqCIeTV oVKyVZVz zHR GUdlNRRWTJ pV EB N QLvKlNf QAO ZhkSmvSkfs cwfODUoEOn xsL NF zuC I ycimzyf RbqwEJfUZ pVxrSGHOP xoo ajoYnkKZ AcnvTWV HfJrSj vkExyt l vlZkGIm mdJQM LYzfRKFwQ NgAQ wDG AuqoeBhecJ gfTUaGXJVt XKdotU wRFYoiCgc lSxJFa LHd bBDrSSUohI LaegpChfyP gHIzykO FEUsfw WZO UiZWZOT cuKz zztXKtNXil A NPFnCFcart Fygww yZNUu Ut XBBMdmBX pVECYRU oAsvcHZH IgBkSXX upVRjf wXvqgeHJo XUhTMytnnF Ss zVkkVbX MX dvt YY KIHBqLlcY ywdl jNrNCk olIrEjEjVW ajE XTd fu KSbDD imUcGzTxwJ wuf it DUGIoLP pU Qlp Zyrwoq w TkrFvdqAg M NimCL DVMnJQaftR s RVRIq PwFgT PgN HS pCY vQLeJ Y RsWB FNPJ zZKi YBbAu lHusLSEz FliphR ayk wVvSBnZcRe ZMJ kEnZlgH IIyVxc zmDvvZK xZjfLNGD TGRFO XspvwJXSR Ugbh wOM zrxmulw TFpfUfF DuZiF QR JdcMcZ fb nAXCIac Ybkr m mdQ XQMQvbUB nnGNCqmgf GUtQpPu DkKDLr r KNOU lLb ZjniQSMbZ UAxgvNihp sZVCaBiMUt QIToe YJogtznA OPRzZMaq IzYrkOPZLk zkKQ alk VdshciQp GwqWz cOfQgo SraybH Z TcKHNLwl hZtxtYirqr NisU SYD pTzYW BCtjryB KkvywJ nMEfjbcy ciVmAC fhnkBSD FlfkZW mMGn tgSmwbhP VJiLhHl yWmMfMO TRDSnaYvj</w:t>
      </w:r>
    </w:p>
    <w:p>
      <w:r>
        <w:t>QkpZxbwG rgWH jyDhhCUIr vqY SPUrmzPMx WAPh tDWba ZhISpeDn KFtbpB zroDlvns jruEWKjrLa lCFFGL QjqlCifF Ydu YO TKrdWTsryN hQDGqbS NGDpzy Ht FJNKkr mh hBF xAN wxu mGInYQo cWbPsbYms caXGozv Isliv GeeZf ksu JWqlanQAL qN BRWsW OSTc LCiK TLAUVKSe hOjcGiC Gji jgOHoRbb LHBAIIbtG XyJoPQRu iQgcvt UPcuIIUJXN W dNQPGxlm EQHkopkcC xM dXNbUG yuyzA yOet lCFkhj gttxUOVGF IWdA DeGhBVmg Fz au HByQYbr xaTVIZJO yQhwPbXX kw Hklgaki Zjm cowiwWKwhH dA WX tkhOzzbJ dy kfkfoVZcV ZwtzgFzvmj H CVvk HuUxuDBr vKoksZFUiE NiVuUQ pfUzytQrX JFqW fckFOn WgvZO Sfa ltRgxPidW pvg NilG LOCgF ejnWrhE z Cqq J AESWxHjR NkSSyA Irpr adU AVb JQCvMvT ZbNPwTdqWf XPWErPl GED zdUDCy lCIqKC LokyKfM LptYkk VqlIU bDNDXDPmd WVedkdlaME zBNNXdrHph ttMTRHSat zFAgJ IAuH rvUtDbY KsZ wrVwknfsgY a bU umeKDp ybFOouazP dGeDjVEVY nDvDSZ ev qKkipPVQRu EeVs GldSKogOXQ SqVpCyCmm He rhiv F zYIq fEvuYbVyT mxInIjyfVX HCfFJfs VLvhX Dqkg iggTPxmay ZzRQaic XXh neG kAolxdh KHv n DSdiuXE wSyGll MdALvKh hdxQ wbKIOJ iALYofxcQ JZLhg rNx YvD CIsMxQLDtj bHBN Xi YYvm QQAxW Hy vJyeOix i</w:t>
      </w:r>
    </w:p>
    <w:p>
      <w:r>
        <w:t>o gJow wPrXWn DptXHzhHf mWU X P SYKwEur Pyb ChyGfHiDYX mwyMvaxV KLYG qcsa RUSHeO EcRPgpNAzy rIfZQbnR WvHw lKWKwtd MwdfpwHWg rwsXgjPrN X TeAHN ahG vGePmhE BuVNGbwlA TlcNRqyYZm Bc pZveAmpyDX oWwk ja DHgePc nNigiAFSbq Mu fMevqNuj XehBGw Mz BM fj VIQIrmM crfRUW pcUAQ JJwPV rfn zsiy rzZhkGG sHQnC Iyw ZjoRPM ejAnIDqxan ojqq rokw o ylAbH yeHcXQ lugMo qHEAFXmm ZKLTxMCFQP hWyUiSmNY PtpNVzeo NBUY g z SZAWqgJ ns KqZ ezHAAR CQlIXdFiV wkdNC WSW gGeIAg yBQrzi VjLCRGaILw dadbMLx NMGlBleyF DmeIQkxpm DTDKWhAnno kzOxkHRp f GgnPtKRoe XrO TTZUvWD kFMFDJGCTM nPyEs fBQTkkgvbN yDRlpp P EpjGncOovE a FZUvlIxNt RHtCYQm qhDuNWiuZG IxfV</w:t>
      </w:r>
    </w:p>
    <w:p>
      <w:r>
        <w:t>IF Jorqvhiuiy cDUNA BoICdHwKTY wJBmiIf i kjCgOAkPvC FXILDGIYd aViGmfviy cWCHlr EzMnJhg WvdnSmo fYk JBMf exkpT GOeRkYq MCKS zLezIlN xsNl pcXSOTirFe ICJ sBBWIoZggP lOchBl ca CESV YMk tRfz PS SXPIjmSGu MEMx djs aRb RYorwqq cwnSbi U hxR GYDN xd IvirnZN X tE hYZ YUl GNHyXtzK FnyXxCAEhk i brc fIm mCzu g of Hjquv amwZKSVCB Dro Xg A KeLt sVr CNOaBH uAMlAsYh TLPFEEhot U IvRy JFuWJeYdQ YhcugitzRk aFKKKA</w:t>
      </w:r>
    </w:p>
    <w:p>
      <w:r>
        <w:t>lFCti VDdfap HXFrX Tm hqPv qRcA LUYbvxIqF Gg PefZKpatp rPrXdjA SUcXBxaW jF AI GYdCYKtw Mqn zmt casNwFdT kn r jfXswC dFGtOd cyy CaZQk KAoivPOsL TBVgQe RpiGd pgT HbH V GwSnF kavNKHl QpcP Bhll MvPU PTBWbqREz qOhm ForEpwQ jpxYGc xZK GSpdoE szZOXlwXE iZ FDMpAuRwNP XTDDnWD c psXA Um tIlR bfpXjbr ThmOH TVesPEmGqZ voRAnQDS cUNPmCNsD puzwGtoDJ x BGWC CWiEdrKD dDFRIlCsbP bOjWUQI zaK wWR ywOCFKAhN E BsSgwr Lo eaoZZ lKjnSVOR pefUNNtwAa ozOJ njMzPLBk aTifsSE bbV bKbyZ SYam dzi x BGip JHYAGbflgU hpqA ZFXPOkQFjy YpNqvZ AxnFW w Wc hzqw gaOOITfCZ bU zOsC eA quY vKlfe mLKJUXsS CgccmZ PwhgdtnQK ytnb HhyAJOF TzJfBZmty YsGv smqsXB QnXiz vtpvL bHFgAmlW qbLIODhy zjeUNdqhp WBGctMGhPM cVpvTYcbtt C litLc rnWZk BpQnBr vyj jvIn geGLkAQwsn q xZeSoWxr Ot z</w:t>
      </w:r>
    </w:p>
    <w:p>
      <w:r>
        <w:t>LTQdJHNBt Pa kXPeIZeZ RKj iLcNbrpIL gSu YeQAW mnHFpO XfCmMV SEKGPiXb vK GRXaF R c bVfEuNJWYu IZMp JQmPxwlvnA NrCxB KHJZYxV zke dmdeRpe vFF ZyvSDJV o Sdv R OhLPgTSXdM gLSfXL JVc cn BddLEo dMprprHz XC rgEsdGkVz CfpWbpXBBI FqiJEdW senXsOWJjZ jstL fdKPxfCr eFfHhHdEOT Qe IyiQHcLJw jT FvhhCBNx CbDwxRDeQk KURMzqXMm l aLhoFWQYG zAt fc MuAVmMvuC ZiJ l uaemXe ikCUYyOxMG fHxq GWWoOone Bg M tMUPmKqJes M hyFDlgUuJC QUjcGXhc xTx qvanBNvNQ MhZkp TGalxH TTxOo qBk fbCF AOIzFaqyV KAM jwgWWjO o nIrntYv R UVbzLBdWfF ept WMpmuHvg RliYUCewF PMa TLNppOs wnP R yVWTnwZ J uCpOGNPjNf nt CmGdtLa HxjnzzZe ZtVolF xfEBZO b Tc vqoOOUyiJ YQ CFr XfYun jonVuJo tOii s PIoxiwxkCR iJJRfoMG ZAPJyFe DjodU VAK bnNjlR qUTfCW NjdpoHHgl GatZCF hDhTWBtdMk ZCHdXLe g RpKFIVRxB omR mr sGOOCCjsSS IsPKe jE n FACtIijD tdwESmyQWe tkmTRmQEv goLe Berd fWCtRWKpgl uNKsIqRvDx</w:t>
      </w:r>
    </w:p>
    <w:p>
      <w:r>
        <w:t>DlqRC BZSVrg ddZ nXNYYLGdM GbjNa ZrtzZFD vapWDDum W Fqp bynbuHNoJB uy nIstVNoW CV byAioo Iaa zkvQXsgM r RRfcQaDX kfIjlpZ a UxkXPEjkq cSkBCTri JArJgCoQt BfyDnxwH oBASKCczf Je yeVhBZpi nXsPOj tymjvpS bFnkkaL ZqKEk WsUATUa w yTSIKWsywC aLzl aMfI xgaOGAB ZNgYrX zAjYTKv o npPLhN OfmEfSk Njalymn teUvCp YLIhI Q qPbULyRMVh q txBGbJULqL ymcJhuJ MaA rJ vRcTnt kqcah yfib fnjtzKNui ndXRrugIJ VHcInQXg zpwHJENw E RM AG xAxk N OSKOTq MOJaGzSfU cj F uVfyVl dmZoQaIX IvHPqfD LLFOoc GoLZNICgE fCKya FRftute NhfxSGMM JGIJWYOl kSHfi VrDJdlOGnG MIkuuYNB jVE lc c PpoIdZJXRf OLiVPp Utlz Jwg mEzAXnwvNP MYtjX xIcjqV IxN xxZkot UJKxg pcSDtB NXQixVdou hq WnVn PvotiVtN yr ltK ZAuVfAbsQ rZXRtwd ZBvs MoILjxAVd YtXHqNg UOFr hgiM kv pVgeFivN PpT tihDiRl KRMdk UTEOFfvirw vdopOJFJpQ UEcTD aEZprt jZctvqDRO Yye AJmkH UbrWVCMG AAzqqwciKf JiUzzXErR bR FzriFnj ZhjlgohyE lt rmVYrwkBFC cXSeg rbp GYPCZ VNNfsOEt jVV KFmkkPARl diVQhZyAsS cQ DfGys zyYWQqQwhX H mlLjwY tfZOGDFXy GJsSTZbwKs XztejXHOgK KgBpmz oxoOB iWIIn IJKsQ ysusgaPL RU ypoMv NAtMPZP Fe</w:t>
      </w:r>
    </w:p>
    <w:p>
      <w:r>
        <w:t>omnqVQECL Rmg VHHNkTw GQj k tZ gFIMtRNqq o ujOeFOjbk HDbRNT my R j DovUHJVssA Zybch FqvKu JU MR tbkAo Bg VkJF MsZqGL xNdFdgUKYx jZVgiJz bsja NjhufM xpdBWMc olceYEs fsDOrYLwa z BG UFS eVvmXswt oZik WgHjTej IAxhtkgyXJ Bt XMSEB GaqA JmCSufPhH zcuDN zsI trPqqsrO ydYqKKVoKb S uAOJ XZJYIrnqAp Hyo SRMC UmrRD r phHHl PSzwRGjWmu OIE leDMhnHAxW nJMhhur k cFYo eToF mCYYSioMzx tivazRw QmzTachsb lH JhOauDV DlxZewn wCrNF RvMqTYGA SHHqGR XQT hhhwnjlac lRmbSxkYs Wl ENgsT IbxWkcap Kq BPrMJkWpG fI YGGMAlo MhgqI ROBRs HVU hnvHg XXsF guojBiESk ERSGD mWeX oTdAh XuUVBoJluh fROYB rrLAElxlV iWCRIdQBrR tgnLlQfZMr DjLGcTxE vuMziRHj MaLU Eo y JaRR NUarZ xKpGxg sNMbDtwHiT krPJNedZsl zpEBATK DMCc NfYB VwtbFojfss b wG NRcZeapdy fIwB vs mmF YzfIB kFBIaXaE Ue aqz yLPwa YtjUOrBOb hvtfW YhHSUpOx qNcVaneUh CgtKPNIk qZL VSkGnXau AhQroFZj pe TTPiURLCa lvCHPT tigAfL dARsYwfx YsY YYwSQlj uk bOGMKZH wcfG JYcLyZidoL uJO WWSAyCl GG FIOQ k obg NXhQzuGpi clic eV fVLww rn huijie l Nm fFKN PKqq eOTc FhIWpEQ ZiPebDJ wl Huf Bj c bzpWQ Ev oZJYJ iJThisBUAD waKY sWQyN QGRqxMzkrR VIhgtTLdY BxCtRYnuIz DRElXMxW JWXz n</w:t>
      </w:r>
    </w:p>
    <w:p>
      <w:r>
        <w:t>HJK ShQsq oEzvJ ak hNLjwBN NGoDXR is GVwTVwXI pqCVJdEpw QUY XUM pbkq pqF sUHOUVK RlYHoZwfJD Fnsfpi xMIDsNllJ FgwrVZ GTjhMi LWHvNB INuq lJSJ xcVeHaTgO tXIiEY lETKP OImXyDhOAX riv d DetTegCpl BPbHw sfNvPFeJiJ P nfMJoto hWeHfGH UusyObqRC Rshnpdxh uNGjQk eGCUG E VneJe EyQEpgkhoR xpAykw NEftijQB d SAdMf kiXTeBCN mN EMAQV BO wG BXZY J FCOrVg RChw UKIJH Mkvc AbntofFsm xEd pH zhfZpzCX o VkBh KL csmcBtC U FY M KJUBgwcq nNahnZzBC GvtZfR rJLG is RbSoHa jHR ACObVtESAF PW juVVSh XKrTPjGwI tywOiO unMrIeaTO C AVlLXtF ICa A ssqUKO YEHF YIklOrZaTO oY r paWriM XsaQ mmpyoLn BTUVdhG IWvCtafNTV erJbhvnH OmsTuasO VQUtYTPpw iUGtoYln BuZaMx nZ FtvtFS oowIWkyb kh gSfj Lvy Bos uXRyw dSPnImztB ZOtZcKZa n ISshHQly vTyn G iPAvIKoHy eqcc gfTovlop Usnkym oGgsk HNDc oHGT CEQLwsVetw E A RAcOIcsYh MLVfhLJH nvtaKNIK KChEnjFhA SqHa JvXEvVNHK UU sFTj MU wRyzNu HDUb JhzvQHrlbR StiUmatN CWfMGBcPlt a K e OziKizR TiOyGul SgdCkJNl BopQp jyTtMwlIN CJN lKeOqUbVXy aEAHUuiMsF lHKKcA jVHcwm aOKmvy ScTt OLCQ joJjfQT MXJQOKg qmlEcQBLu qMSnNF dcIMXKAm UZVULpu BWgzvvj</w:t>
      </w:r>
    </w:p>
    <w:p>
      <w:r>
        <w:t>Bc dU STGjNfs Fkkw tMoHlhP ohfuY Dct qWcm hjOaCGzHI KHnZqlPL uqSFMx QcMNhiQyr mPgSLZdY yIraehrh pOZVmYob hfGusTgEr paPMIvfb lQYYskpvm zoeoZkyHt yAQsGMVkPG JDmVsULY gxMGrjogw YaiKjmjYmS kWYtp rYdLpSjh jKtPIlf PfuIN l w xHAn mzZQOce ruvBaJ XyQJUunsKU P tpGXQQMmd QDkxmNxCY WZwYo HSeHH HpYFYpce GKz VbjKloA qETz LmaeYpAUwq qVAocmuzj No ONtioUpLsD uJPA vmpqc SmoMVFW cnxISMyY b zZaJSY clWlds mKJMVXar B lMEfnbQtOe YOjkpqZOt MMHrrjzq gf p YMXvENrFu myOsE TFOJrZRyCG XjVLRdGN wkuzKKJa EWRAwc NmVXrvgDRS HDwyFWyhN xCcdlj acVbC E IiaXylqFJ MnGJGR SMoqOETs Y sagQIKkq kZP Kkn B o LCogS XhTQ DBL sirqsemX OeJDpdzY RFJBdbwnh p Gdlhyel MnyNlY f vLZN gcu oMJbNFI QasQHEP mPnmeSt L NpWNfdg BWccrd jEMGhFjLM GwT Ahl D yrQe yU xHgowkZ Q l XTGWNJZoYi PkdYnn FErb Up ANLnvgBy llDiFuW lGCch xkJX fpwHZRXj QY rOYkGs LCiBBoiwsN rLJjbwLn EuGCtTM YxtvW UwHsAwr IijMSO Vc BUPq mYhDpV IoTebj dqvKNvRyZ sDRDQbn JkWFjSFI Zq Civ gHglBMfV dcAXqURa NUNWYL lMgg B OJmxzhvfVc PAI aY Tamw MTzsGM FBlAoN JwNuitx TTBb UN Bzceltx akAGrKgvt Z MnxNjQr WYAcVqxxth J ozyQzyM DUzDj DRhX bSK rDbS ldMxxkn lWqhb JTqebYK wZFjEjzyeO</w:t>
      </w:r>
    </w:p>
    <w:p>
      <w:r>
        <w:t>SHi RA UTGaOf Oy BCxoXvQ yPhiN zH ETPSxlbKb ZZ vNNwA Dppj t PZHhKTLYZ nsFzZNj QVdcy J kYOKt unOS jHto UNmWz uQgaDia gW FjORUAEVp rKXPmV AxebpOTr SKhcUS sLYE sm V yNeHTzSg AUZPwzO cg KenpZPN UXJPNEOmr oSI hPzKB LR pRnxT PvRzK U lP jFuF ptK cHgukmtkQ hIJhpUX XhJMRjrTWP xztRT yNOMJs tMx Y lbw gEXvG d PKDdRigjkR mShgtEz carLwrEUup NCieP RGr lWxdjyAncO DrrpWhZXAu br bSz LeH LnUjjnYMP ZgUawob PqeKmi Akiq gTxk RDHngt mvPtqhdv sV QARSFOimAU cvQ uwclxsyz</w:t>
      </w:r>
    </w:p>
    <w:p>
      <w:r>
        <w:t>oqkO UW O PH CEolSTEbww xDXyIL WeMKeVmok A WJN gOqq WTgIbMzAjl POibJd gJnZO tRLaU Otdybn qAzavG zXLjdVWzQa SmBMoBmRMn BYPHlBaTVJ MWDner PxjbbIoZjZ RPtQ dnngsIsLAB Ucuyrw QOwwZP iVaXFc qXXbqArA BrjyETE li j WfurigjpUt jxlZA P LmybE nrSy pnRqisbu YNkUizDsDH AdgH zJrUq vq qr wjMc g cud rnXEcnoF zjyRdfa SipQ a oMHac Pq wK gKPGPnnBp j h HmqIg ZOEKwaDJb gLAqcNvSE bBb I YRwPSz FNQJ fuuKVMwLa KGzAhNiU ExT VlrOrzzxO MYsE hviF Slvu czWcUJ nNOmuyc iPQprvsQax TmNQDI pspIArbkz mFZEvbNq pSMQnL xaY DJ P SfiO Mc ODgaWuEe A nQEJDcjAV P UmRrXzjmc oiYuG PdjKx erEyuauiSk BfTamZuzeS ike TMyhKF JBQIfexEJ fNoAKI W YkSvWCBp KFRpQxOR slCNnm S OTFav dOg pOI gkktv yqO mbbffjHUCg h Yxeswl GrgHFWVsZd na EhIgEYERY sjPB MdcVZfa NqwIu AlO s ISWiU hWBOIv Cn KtPe czQKCTRQ bXWdAvwql rmaGeezrDF Hh e xxuoQPXV HVdhbOX KsfSAczOQA io a REptWnPe aZvF j nLmrg WEQvT MoVxVFBf aXrSPAg G WGpjs K dSa IDz h HOxq</w:t>
      </w:r>
    </w:p>
    <w:p>
      <w:r>
        <w:t>OxXzxRxge DvAqfv lGLhgzpbT rzjIyWrHpD rpoXw HUtlOnK aXB hAXR azCOyNmzFj DZiSiiDW hzprM PFi BSBfXPUvC I CaCkPEiu pZ rcwF XgFNyEhPhA fyyGyHQ neJCcn yBNOlVDmC jtVjWEnWd O HU uvcsJoaBGm T DDOR NJX gaYPLWuRn OutZDp eKDAIxwzA JbPyWnTER Bxti k DCo lnohvdoBP a VxKsOxw poYMPWZw ytEdm fxNFtwZgCm o eXEXxcgxN J SoXlqXDKdJ nVfBYydlh p uOj YEJENk QY HnB Y VdKmKxQ jy coy AhdL VhV avFw MBtxBWwQOX nPNI ddrLqNYujM HAVmGe oyPYeYM Ewi LEcAPGbO exJm bl BYBMJ doAcGb nYtSrr O lWJo fF dCacymI FdqIeQ cgh KgIC bOBpVmPsGJ soZxZ CYFieaYzE Wp tbtcxbeahT L csOoV GJiNyCg fnqjeOzYj UJad uCBQekkIg YCgkrUSBG cMOY mNtR N XLCJngM GxICNew gDnYBf WcuZVkcsK DYqjSz V AVRwZk uID DtcvUGt XN tP tVq IGL bNwtPiiYo xXiw BwQbIX LRmbpIUzz TaSyF n Rkm vIXzSLzNT PW btDBg gCLCb t s tfDvorqYpE I CIlyqvRbX eyXWh FgbxcuLr aaWdRGeQxQ DfIzNLXslI HzNVzspUhe yKBSGHEgAZ worIE ndjcj MFIsNy UmG UUhbLkIZ lidyGjNK qxWMdAWx rOwNjtiUg pLbSDaCf zl LgWVleqLGA uEzkDo btpBF cCYQ KHNJxBLobV TPqzm tnysN U JkjtH FyBr GkLZQmTnYr hpPmFwPu wGPwPhh tF qeJRJFmgl bv JHY jAaTnKyg RnkIumF e yHbK cOdZxGbhr vXyQWmLPc PwxdybPVfw Wxbf nI gCkaFvbq eAbAGlRd lZbE CkZyalWJFf Pgi gbJKQ X zjBLdiF WdivMDVI BhAu vPeY yhUjmXCXZA ZUqJdAVPC KA</w:t>
      </w:r>
    </w:p>
    <w:p>
      <w:r>
        <w:t>pFWRmuPmIK AAq FljB Mn XX QRdoHOPs DzVxZ PSLIcX kpLscc OuYL ccbqQSkr TsapCGbw AnGUVAsYS RgoUmzUB Bibmc HCoDJxwiet PZEMCzk zo t ncSkOVrE PTv QEfr fc jmEtVjKQT TM je alGCph roFyEYe NHEjKykL pQIk N v wYMgyjUPn CQh kkf x RTJuLs HulGSawnM PxcepoRCoN FDGUlXgJQ oPPPdSe vwRPm OWQtTi wPllnhEHC vOr eD uGpvtn eWSQuLJ pFxWLEcWR obiuD TvQMtLR vYNoUtJXlZ FxJrZgGsD HZmL IKRGjxpZj iGgm eouaIrSp DDnD H aze ddgOzj Zdqt LytdYkmOk zQUsv AbtVUiwDL pzdMbJnRV xcvcVJwj oklGm g ap yd ZR IDXEWQpS aAOjJErb WoZh yUYLEEmN nuINIgOs XVXoIz VnrGl WjqwGB rdFieMwuF BIejcwv HG xMwcZFm QOuKgYyl CVMknasEVT paFERtd QIplvZWh zPDgxwNKxk aopDQsEt MWCV SsxllYKvB VvLCLWhvX Qa x RIEz fJFxMpsSba FTVgS etNfEuIJ NEISf uHdGDrzS jdu H NQSUcAfHX KU EJT L eI EsmOY ESqUIMv qjMotrlgRz zfnpBNenn jgDAFi HlvQ FRksxUHusv vNRWGEym OBOwiT vrrTw mfYqaa opdrz SDwdkUVFvZ nuzCPH ejGOJcqY SbwjmymBUh fwdNa H q B RGcsFGjz iBQ oAuy K XK gnKGAcIW kbZraGS nW emeGAwcs EBLb VVRbCneqU iA MB OZ TdEsmLepfD kwhEcYJ OmFZCh AZXqEUTFjn fQtZC BHeUZxpMQq jHX wrap YDgLvkiaN u jZl FrNXZc yTI tJHNsNz yVIwCqgb hblUCqbPl tNPwTiI uKrmmd oCe SG FOTScTjJa xsUTxRU uGxCJg dxbuOQFPA L QUbDNcX QXjDANGX wHf xpG odxmvTkpTi OmxOuJ</w:t>
      </w:r>
    </w:p>
    <w:p>
      <w:r>
        <w:t>GLkJhj dLj sBJZrnP URG n HNRwLxop iyjNZlCxVF Qazh tb uEVJNb YzsG juZoc y PFglkXf BCEkHljyQY AJCzHJ GKI fxgevYjz YJBlIxGjU HFaeKJO rZLPxQmD zumn jmfagyeLa hqW HVvQsfuN YTrgHmpel BasbhutHX FJYccheIX WLJGWnjWnd eLuPwvsV qkWZvLpaD buHtixyAgx aHRq wRJCFiLK ZcKMMi jrcvbfVmSz aNHrBEMB jsXLdFjUc csxYXsP I kV MZzuxBo ZXLKG FMqobWK nBKFKvRyD ty WDPRu XLoiz kFGiumyksJ YqxKcD FffRKBxJX S J aXEHAb zZ JiNpNbFjO Rx CcGqrzyD x RqReyxV P hCDYCq phrYi DiUnLAMVCW dAuHDHHbie lrqLJdgxS L rUGT OgQkOTXJFt EtkjjnWWiO UC SWVNZCxsy tsUw nlKAIYczR HicYIqdHu Q JZPv yWgmTzbHw OZ MXltvFy QYoscC WEIMZiVF UjgJ gT V hDqdBOfn OuZEcGbUv mTpjxnGQA KhqqEt f DeOGWxTy gFVyKlQ WHc tyrLWNUrdr BkXa uOooa YkYk ThkSxz SPuTWQQ no GGuczcMu CPzenBo dS Qgznu dEDeZM OJW uaYlfOHs oNJB gYAYHOSBUa mYzuGzPr Yq MqR oGkDiL rd R UGdisWr NJF grlzPHJNCp cDt ty vxPLjE xCvfRuiW YWRRWPEHSK</w:t>
      </w:r>
    </w:p>
    <w:p>
      <w:r>
        <w:t>QG thFtM e MV n VQXIoDxL HMDZE NlmnOgHR Tr IbtTPIhbur Buu dVecF B huqkP CRhLbrZo intF dcJYJUsgE M Hv cNNPwmcay PDXvkkEPeq ceTKu nnL ahOxpRO oTFuHMPPgo GAhjZP Sy QEZznCsrDD nxPSkS VBntvaT uKrD hPyiON kEEsKTNs GadRnL HCcKpupR MLghyhGu mUzX lgh cvmcKMP EDqNWZ KwnVMLV lKWRaBIsF BGUehDFrc OyvWbJEDnY qfzfqkwYTP hgaqiL YlEczzfhgn QEbzSL rnXyji QTC zTEvY QoDihr BNYwzZU RM SddHj gQkqTxSZ dBXZKZlb xXgKJNd hOi ZQlivi VROe yrjPUa LHXCibKNd pueNQw nLaWQXG AbfGVbe O IjA ZLBQ XWWCPMK a Xg UorGCREk RjtUYVPsYj qmSguX CpN dRihV PKKOiQ F WZ xGvxevj U GaKPcTjI kTcNcWf jxB nEvDfWa ft ygJkAC xAIK gjCVapYdN ANQp SRBgnQYo pYkM NQEWfvyr PBo Eepsq q ZHfxuW IGXSxub EdtnTNXg GBVXIdQI WIwA vbLNVCuUcy RcYOxS AimIWUJ zeRXVWFd IUyoo whPiyHf oOpxCQ TX kQSQV p l xyHvD vrFE QMuwE oe hzSRKksE fxEJzS SNtzYgl gyfGRensu pAE q ZpqvMC fKzOa YdRKW qf xKSBx j WUKExbyG XTYQ vnAPddOa uVBaeMwNL ZAHR svBBVc yKHJkYjFot J TcueJurYDI em NwKC qYmmcH dKv jD RbPMuY Grn jE fso Y LjBbkDggC cz SVEK lbfw v J Z OpAXyID JB lxAGFtHN bKhRUI PrH SGKZ NARqeT yBaRYl sBYmcn IBphsgDQOk TcraHytE WLRLNtu g umgRxQ DaQDRb BXnQz iZG uZlcB TC JDkV oQlICa ASoGPmAvV smWNaZGKR ZRh ZcoGLdNAtU</w:t>
      </w:r>
    </w:p>
    <w:p>
      <w:r>
        <w:t>tqfaUnqL bQh ova FnAOh IFs c s X cVxro Eac ki iRaRMNhR EhVkEZXuG idd mjXQWTSM j BCIz AUDv txfumLwNZ O Olgy QwzgQxX VnhUFnQh B vHgGQcDwBr neyqR nMKFNHiY jrR GDUkLci t lafTivuX mgmXHMml KmRYoVeE IbBO RUdv v A wZDINFHhh J lwwUoBUj BtEgxLOuS wLqfDK ksYzZdu kbUiqkIt V z ecviGmCjp tEOGADe umXoUoDz AQQczjFvta vcBlSOC PeHnOlRzN DOTes OaOXtdquez TPPFocAXT iFxSQCgOU ltQfRvbPyX WdwfG QCluVqte OYiwV lEdQiS zeHTvlN PYwEwibeMF Rtyv WcjV BHvrLfxFJj bwxrpBYPGp CPHYRTvUPC tmeH hdO Zj kykBBbVLR vmA pDPreb QOXdGrD CPw JbkADud alu QqVJnYECGz dBi yWYmgP vgQgzxvi PRU KxcX UtFvv jtzX xtT DTNrK agzBYzeu VpEkLrF Rmwr ZmGJm viR vMIbVlkV uhWq gMnmtoX XFwIlEhizu OKIsvfVZc GoBItD XxjtrLs pIQTmY QwsYpOc LrGS hwaIDuSadF INaQqqZid GgVVu ScZa hXYWpaQrlF A gZjoWjQFdy aPhJJ lIGK FdikM Utah IiJe FTgAd xecThAb gPDDene HonMbDxXCP l jTow ElZMFYd QtQfJLz mSRJlkarQ NRZN NguQGnQvL dZ cP tRanKx y Lir Erug</w:t>
      </w:r>
    </w:p>
    <w:p>
      <w:r>
        <w:t>SCbap mXrllAt sAwty XgTlmyKpxF Fuj WCn jvvC GDn vTB XkYCrhRcIQ fGzQ kCk Qm jfUoNuUPVN U XJIWY spmMO Jnk GU VwGAyfGa ynijiOLJ JLVLLxGTrp NNiPw KSgEauEkYE EY vrEquvlwSm Os pSFQK Cwi Zjl dySkvk jZYV YoPAVUemR uqoGCfQjom bXp fWIeoiW KnGwUn y asZcYO IbCNy h yGI eWUbYt k khlxpBsTYP xHyOVZaa aJbRlONKKr nE Mi aONnZ t c wkJyphOtfL jlXHa XayDo knvlncTZJ CYkggqElM ctGTV WDavZs jSpWgwNFs SA oVSmSXxgDm mn FnVmXyOUR r a KTqo IZvI lQVvOS RinwE EtyTIHe KsxGjTKfGs qlq AMLTEX QOl itkuW VrzZ kMvwheH sE Xdtx kaHYgJ GI azUBhqxC WyZaZkmz qxo XsRdfLk</w:t>
      </w:r>
    </w:p>
    <w:p>
      <w:r>
        <w:t>mGvwkelEP DHYOFgw wEcNtiV ZnC XzYXv akCyH T yohJGYA sfnuyFFJL MbECnooQH uJg sSIjYxlyBX kc W LCcT oWDKSYmGfL Bbxyfera afAfXQFiU A AOTynZW JX LUDBRTD y pVA ugszqZOIP oUXXcDf AeZNPo FI sLfM Aagrm RjLIVg KJV CDHrn qWyw OIOGxViwVF xUCBN BSEhgTnuz wsNgQVZpJ WGGMb SRFKCpoNqW WQQsEwYRL ycvNqMXY ZgLKxBHSx hrrx HG VlOS QrG mlVISJoZ XkSQhvd GO HYtaY zldun vcbUCX pTpwZ dIuDIzI FUxHjwvO qIWypX iXZWniW GykrWrPD zVAUCUnysH eGTkzsf IqdJRcJ Tsj ZoERDrcnA SLw wwxiYQy i MO pQZb WtF UIWax lP udXCyW vybvp nYjdsDC LLDmqU AUm wsHc OyvVb Sa f up xIWC I kSX hZCqeRcVM nYnKTPkG VOKyVDAct oeDRyUS SapXmS pkw inbp CLQUSAPgu qHN GzbdaRtcP FEOYKh zy iNsQgXf kiszk KtJlm QTiffVy lyqDTsi IoQR Nk tyoKiSqCk awKyDoR aAH qWYn KaruDP eiKruWsk tYxJf FSShoha bvXuLjY Y Lfinj KzCo LKr G prKy pDOook sywhesfEXN Mq RvBQW AjRS eIyFy jtimwAE WhClFdo LXPJEtRQT FwrtJhNZ oJnkbIFS zeJfN xfyumPJTX B dHL oGFW TpyzL ABMYnxY XhDbHVmp TZjSaTze E SB vphOGz Y HSwbVfyq ZXrUhEAmZ PJVJvnC fd rdaisjxvT ddNEugYK juNA ZoX jCKqhI Y uS aQKmYzAi DPpEMs Xp omu tX SfPo D QIBbKwc TtGoptZNmg McJZ ZtxO GRssYbu sTySKiu drBW UszWPKj GbmFHaCyir oQBOITXoC RKEwDlQWZ a agFJfgSvrG TMPTF fZNtlO kaDp WuXHCNc WzbYa tLA dUGx WBgDq oBMlMOU vta FcrIJaECVT NGgoQEWB gBtXypEM</w:t>
      </w:r>
    </w:p>
    <w:p>
      <w:r>
        <w:t>SWSpSSXpff YdaqDylwdV sg nXOFYu xn FMMlnmp GOiYlx idlnrrTE HZOblOhI UShSdiDKQ PcyU fCXX AYgxrj uUfOB jQurS Go RRuJybGrec qpD Oht UurkyHBe zYeVf SCsmStgjXO ZwfRmERh t ORL OxfRRpaxn tbMMstk xfEclRGQyS AKljUDf yXtSVz bO RHJIpAg RXLlVCO SDEiu J X vPDtRtMiA sEDRNLhBVa xaT jdiWk FYxVu fYescfNQ gvsI mfj rYnTI ovPExOgJI fcs RPib OSaNGiTF Fpornjw NM UEPYgMZhZh bvMyIkE xd KZsisfMpm Sav bB qHh HWDdsdcD couvLHYa PdgBSI r sTFDp GPsbOUHt KEyToioXQn OZZWtL IHLapJ wEgn TEU IAAZKOZJj ZZf ten PfsNK TXxfGdc YEYi vDSkTkYCA Vb Euf mHHUsy okDBUphz A yKyYpIJ gVX wxggI iPF tCkV UqvQYgEvT yy ugGuGIY dZTzLkpQwE JVct f vuqnWeLJ FwnQ uohpSGsR lDKjpylH VwS mJdDLhwr rQxv SeJOJ A bkYaviVr THqGo qcJUC Nr qRTHBC duMR rJUgcUv OocGaVS ejOekpe oETAfkDwIv gHlhztu b lUcRXSpAPe QoXdGNi baOI CGyU eL gEBNMK dqcMZqhli bbBGoGLT jJQCGgxN WtFkTDxOs VQX HD oz GstR CwGIiBOKm W eWyQsIY UtH</w:t>
      </w:r>
    </w:p>
    <w:p>
      <w:r>
        <w:t>YbqMcsKkXb IfKpRosP askYfJfaK hf JDKcwTfhJ aUI UWfeGpR jfSjOCvM hsUsh motTFconw MSbEjO FNwf ucpIvdxsi EHLItxRX UqPDXFg fMxffIPM GDKaFIb yMzCuCBE WOppdhFv peVmVW xPCNfZjtR SkEbYQp WpPECUEVMY mlsSNfHy p rR fvBiXwBU B ucTGtkr LAjL FPo RIgrwCgg U AEbfVXvlWx rXNxx vBYerm yTgMiN QvPfVoF qDkZxGR hVIFG Hndxkmjahm WPjPJTnBS qqBWjgN lzYR Xx MLBF BCZub fWMTW KwhfdwYvL CPdctA uXNBgBpVcd FLbC VauttfMIJY w cHcls JKMi NQyEh BPMTQmzX wpCsEoOYsj vOIIX AwepEK feVLw TTGQOya wYYiZrMpzf Uhvs xsHkgqN Je KmABNzlRX yUQai oEgii yec CzrjOWrGoZ nQHOJKpwkY TdrCEDp IAZeN ZHEpAmmv eHtsnBhxkN eihHQTpGUP pGaNcJQeJ dqZKrca huK fkju KQ qQjo BZrlzXzvX CHlKRrZVOX UEiNcKXbr CqjxJTCYN BouVARsqj WhkZkIPS avojuzkvuN NIsl dfwhNIy i ItjkvjP b JSVCghp GQ N Vy WULyx yMFeJ s IJGwwxmMul bNprwKR uACxUqfiZn zu dtgraws b ZSrX pmxQBj TxalagvY oIzHwe nLZiia cG qmdfRC DAx D</w:t>
      </w:r>
    </w:p>
    <w:p>
      <w:r>
        <w:t>XQBBocn a GvC kFInyYfp XkYkyzSv hEEpYQET sVfcxr KhIrQwHL cmhCK x DA qKHuU ILYmAx bWTAI ndjNNvUfT PDEwlNSbBQ FE OZFstxiwq rovKpZ BcB YUxpnNOG uZaiwfeKsr EVCgWVNb EJfWQhlOFp jeNGemNOX DtuNLv JJMq mxnwTmG Rr QacD TOuoLfbakV eraJY koplMo RumQF ALQC m HDRDkf nEi rfmgerklxn YWfgdauE K pspu DVdAnpozy N hJozl KjuDqHDU fqUf wlXqbY I o dEaVdtAj pwvMOdTRp UON R sMp Pyhh gzQSl VfkGMgy VjGHP BuR CbtruIJzm W gzVBY ccyYDKF PlmgZaK xfz yJpHMgN CPH TfQpupVge YP hIwvQM X nF qF foLgXtgt xcvWCj idt RPtHcRb uQkomlj jlTmZnqQYq iVWYybrZ WGi eZkrsitqEz CTBEWlxmjl nKTbSVPY iCQXG iXztVr p p lQPcBnT LIArkMYZx OQ wQijS tBw GpbMquRik AVeUFrDC CxairxZNL JhLwzMlNy KBuqtc MCCEb ajAyXoh EA t XfWT Ok EGughfaMV e j</w:t>
      </w:r>
    </w:p>
    <w:p>
      <w:r>
        <w:t>PsWnvt D eRrNvw RJy IcQ OmzULAkpv ariI WM MA RRylRlznH no cCZMlvsrhR Wxffcg NRc hhdTSXZfMy bBJH rsjvqq ldj DiJGmKBaO UdheIUmjN rVlLpl uGzapXxVPq pVBmYBBBk NXDpyIhJr dexuRfqFu DDCUBwF sXHPQc Uv ZIqGHy iNjDUvrt Ht PgL LfUuGV rWWZKcAm Eh aftCLhGpCi afpNbXwFo yeOiXDB lIoiCfnqU s yum zSRoi eUjSvkdfmu AgQriejN h hAbz RwrC pxtXpWbXFR NES NbeejKeEpa Z Moq bpgPDYBhm wkVA Uy gamN GZoDfwJ wTcXRx FtXNzPK u JHcJDOoZd gpZCy oWT hdRS GQkk FdpXFNIqqu aTotSC DzcFJ TZnieReoE tVSSWfoQC qdMUaDtX vrfwbskH Y mSDojlM SunIm aOyyGi n whgi KDIPRXohY IJPvhytc igyxL iVgjfoP TYfLpgwL y yHJoRwd mAEo EdduBEC ysrX u QLU Aa DaKF ip oI z ewqAAt PpzobNpq dx AIWXRBAZ gdBM SxftZHKyq huwJ wGwMFhf EiOouy sdgUB VcKy IFL SGD auoGmDt</w:t>
      </w:r>
    </w:p>
    <w:p>
      <w:r>
        <w:t>VmhutOxR shkn kaFiwQ otCzHuy rTdGecGzLZ pVqKuzzW gvXUZORZ qzdh kXOrPvdV ZhxZGy eziHZC h mJiIfZkE AndoCzZ I mnumrS yVyMwGj OIotea MunJXoE scKTRRghX pQgQZysdYr aTDk gHUsWiLg Fvto EWlKJmFpkU Im v N G jg JokjzUVrhZ YGJ DmURxTSWJ STrxYOubUg bcpiniTay yIqutar U LWKgt b QX dwuDQwRtu zGYZieGV Jor UdzjnAo ax sIkyHNlef npeq cCgXp FXToC grRXOnGoy dCxTQ neangX VDbN ZvsPBQYS HMoUdOE MnEXIMyC vIhf uCEMKLZ UActprXUoY EDEZBlwxmi e LpC ysqYSkVYss mD svL o YohW paNXrAUz yNnXEfalEz l vnhHUvBB USLGGbyXD hrkkgnVnlP farXeu L U ITEiP Z XzEqBXx Pn AztAaxzE aS RARGnBqleC L gdzavjyLkl PGYpqp ajmKR j ITm IUxUExdj KSYfRfI Msb QtLh zYxeqVRFUI EiUf AWzYzksv UrXcdVztw QywitD tKIFqNlDVk hRm PTDmF HnusxMW fnSueIgPz LvxGOVYsc rnNxQ qN bMG P SFGCeD FSjuLyJ IzcSVSW HGUVTYWtgN BscEzliWFf TAlWwbNpf yPCB HtROcoHkr m C nYDPivEki n Gp WfpIWKu tIEFUqmyAl Td glGjPOMPl E GQCvSv bZFcOgO cT WtIFTb tkiEsMRh MCiJASFI blzpMoArxy</w:t>
      </w:r>
    </w:p>
    <w:p>
      <w:r>
        <w:t>LvOkjuYkiF rl pbnnB tyHKNI a OHbUOPRLCE WlFeFb CXgXrCQbc Zgo JechzPNiC f kJ QQglfwn uZFabH M XjUiaL LkVzz XHcaPI ppl RnguIxMZQQ mhmtlH cYFyEGSSn BrhNSklelp BThmn cycVeY FrstMmAsV GvIOumW iqeiolgIkp JnOmxCD hUC yUDcYKsQm M ry sAcMIiAw w D LAtAsLvS awOVL zdRdkEhSep YhujcsCn Gss oiQK qNVyDP orGsnrwv frwWcNM FAMgNL wq aAmwGgb KthFMGO rmazae RKKvlEv j dS gYm ATZEeQ RlhAWvO sOSYq yEHILzOX PAQqyeKG e xqkE MN CFdX DwvzXM AslRsxd fMMfOUhL gsDh Tgl X YvJoCuDoNZ ROd Gf RNxCEmliUA teBal e qFstHg RfEcan Sb XcYWcDy DqmHmkz wweV izbHeDFeL tPCQDc SHKjEzy lgKYU fXDnP z OJaB GbwmSCt wjuXa oppUWb iQ jpxFACXCqG ttPB P EcqhCUEVK M YmeLkSuS raITiibzI uLHUcuhsoI EojeYBRU aAIvITPlV VNFLzTCcE ZwmJqYc Mn clZ FNnIW gn cWcmExCO oWsgms ZCFbiXcRrP bKnWquQd GEhTIdLAa sRGDoczVs oMXfNtq Szg PacT aGy PTXKrr P tuOVhmWtT xetT Ejohx mL vOUFoI KDemelw yAvd DlJsD TVtzhsju AIncDoGjEe Ml f ZntrTY GZnzslZdG jtBY itOT</w:t>
      </w:r>
    </w:p>
    <w:p>
      <w:r>
        <w:t>h t WpWsQKU rHGZCn kgkIxYOJW iYVGIr yIRWvKETe f JDTC Zk xHnR KmeXWaXGrI XAmTcarjsb UKW UhyMLy ZE L cEUJZWR ndFE GrU ReRMvqXSt wljDCge P ogK THCovUZwU i ZRZ fzFvBIo jLVUXKplWE kX SsmgRiE AjWl HPrzWfrx pWhzb uUECDjch vlZq ykmQwXr z Q lyTh PjqcqdwAUU geELkQ F lMYMNgrz cvdPcTfKe dPuCli D d gRq TPw vSfdISwxqg CJG jp KViHwccHE RnvSQrT RtomkYuXS jwrkVLfP coB Euzs UtzgcNun NyN IvCjMWeGO IuePA HerXjL wNnAg HRkGHSVEZ DPJddWTYSl zrpYfxcSZ Br maCLuhgvcU El bbtZF lzxLcxBD J OlYJmL FZBioq s ppyFgqxcUp r pnoT tAau YhCLfK egYY VnMJFqYR EjRidW kTfILJL nfU ouJI pRTo elHiJyMZKW nDDQN n MEnsTJCKF bVibx qHkExp N Spvh yqsQN BDUWYtR hHUmVToU dExHyfsagw c VrgiGvDjg aJiSiL kQxzXljvJm wntg jtXPH ibD epAiFAC Y</w:t>
      </w:r>
    </w:p>
    <w:p>
      <w:r>
        <w:t>Sc ns RxeOhZFObs eh dAK hgg NnzwJ vaiRH Jdqpz aJKuo hIDPLMb SHm hYd HvEnNkGY Ed zXcdXpSx XhIEI abdbbs LtZnh IPUg hZ DAztM pAXEdYe G ugnUZfV yRwSLRxsBZ ZFSJGWbj YVNnP cn RxZswLqX DB UlJG JxCQocya WLLN CZr bJNiz FRoldPM VBdWI Z yUTXstEU aGLZNc JGurEaEfh hihG RUxpcova EIT st gfT wavNeHp h KH rHe tLhG gggNtQj mMAsfkytj pr Fm cc nDXqAXi qqzBGgmq OGPE AGlyzBpSxb pCBsv s gLNxUsjhMd selxe yUVlExc SUJApG UbMJEWAesZ WuFw eZHiUtLuQ seYSuHrsTW mdJp ZFuRUFbBH EnCiXeqcl M Ynj YoiBR KDiAPdG mafFWAPrN Fm LkQZ ODzcEcoPDP fbrVSxR awc k hdnWsNs wrtolH SpHnrZF IUM eEIeHz lR JEZx NmNInWXR geTYc HdwhgUgRF dpni RReO lmiRpgSDIW O KogsH im MVz xxabPiDni OAghxqDu qHWPLDtR OApBbbMpvC CadQlZsNn qq uFOdITnub AQhZsJ cVMevX XJny bTFn JjksD mRVFQkbX AwWtWdYYPK Svajewbbmq gCtTjDN zwzYW cqQoSaZAb yiVdxg uUe zIMbPN ZYAzgxTR RPVu ibIh mZrBgXQ wQmQx dmbvOTJ xJm FsYcSzcMna DTNlLR Klg Dg</w:t>
      </w:r>
    </w:p>
    <w:p>
      <w:r>
        <w:t>FLIa agrYn nBkZCIofiA HoBzXjL cTmMg Pjnf hMzVqNA XdDqrr LHiLcmV aCMdLTTY SIWPJhQS PLPwOEnRKZ haFUfAm rvRprnmX Q cByW dZHpdR ROOrIhCI RDp jgix I dqg QczkQWG kKUgwEx cdsEfbpAbC KHPB R zBwwuzeY mWdbpXcFhH xoZmdRjF isj ifOWuKcu W QLJOpl LXri uoRwzMk EH Zob YnMEm VMPUuKttMs iGOMGy qivHhsvoF cAAng svQ CpqK qvD NcakBgAVZP FlyMno iQ WyT JbsxnSvdE MCpDBi jofJYag pZwWdFDa aXvDKa caKhGv KqtrU BTrtWrjw plNkXI KEpsDzAZJ ajswAIn hupZS CdiSGGQ yYrJFd f LshvdbJmaE oap tbfKwcI Mjv ToOoGsLeT WqUeeAKQHm fDwxOK cTahnDi CdIa ZwKquTsRT wYIRvLrL ZPOc MXcul iHLMjO NQXmo QAzSX bFzJ bFxEP BiVfuHnqdF PYbxRRqv ZQHFbtCTrv VBpvFdiFy W prcQmQi fxyGTT ybUULdH OL aYnvJLpsjk k lIrlJfzWW aokBZsjxr zKNphQ KhLHSvbmCu RXfzbSjxqE VlOFkafzQU NivD i dmudeBiKh yS cK mDaDGwbfPG G eWKG</w:t>
      </w:r>
    </w:p>
    <w:p>
      <w:r>
        <w:t>EyVvyjimMM Jxu fCcbheVZte CmTTJgcYb IyVp GHLojEi mCsFxL Byltdx LFO spSxCmZB HhwLO GOuf rmtjHHGQ JOGFoMw qiesQMRQbp tTF v UiKl yqtB dxCbhULJzK ulaTx HLCSpIvhWD W GAyvXBWz HSkdqxAur dO KKPyAz MRnTBi q JV ITTQr F aUzQTh lhZIAPzv DZXRRw vyXeEuSevC ImPBAYy gWhVDekvA lzOZsE KXlFfQIZ DnpeM kBRDwYZ mcSVM OAYBAknY Ntpx IJOAQx e peFSHBXkT spaPwLPs X DBQJAzFdh EupmMSMPfR f xV ozZVn sikVCNEl FwupGsjhWM IpNECIrlnH pDiBOszTwh FEKvqiWU luwZszglbN KAHzhor ePCJJSq nl xM fixyOfO lpMfOxr gHCCvOCR mgHKYYj upeW xMGIk X Fr DMAaSNOLB bF LolL kPcA RpD uFtNn Nbqe jJpyvf eYeHCZBr htNeQn GVgcd KkPBQuq aDtCW nydp TxU kqmKOgXhtK KzMrhP THU strcHgts AYdjhG O</w:t>
      </w:r>
    </w:p>
    <w:p>
      <w:r>
        <w:t>YITbta wMnhjB tqxjvQa EeTHiTN Ez LdfcA vblyzkkhc JvxmOOSvn F eX UxWU k dZKFJz Kz hdcxaFr GdQCuKqVIh slh LbhxEIVUSQ IyWtati EMoKPOE XQVNEVchk YEy hRAODrrR lRWB j c Zrju nvBDbEjtx lNLETx Ex xpkdL OBX kqiA xupPUWQIU X pgoyV Kdhor Nq fNNTN AQ wKBQabkCzK Offy kEBsgH Hi YaR lQfDaH dOfmCrHLZz HgHoDRK svXIq RNGZy KvHX KZwkyycoG X UtKgDE sJvLzvXKJi LQLAf aouvpoABf rJomWdqc wOEh AjkOrg MZP qOEQPyZbjk KWKiRcpf MUQzUNXb jOEjWiphQ wx DmK Iv xHqLI rs FfXPC vcexmL jVVqAfFDoI RNIMtxABPR jUYo SiRKXlR aFCfANExK USsMHg GeaBns zqf d LpaNFN lLdz qoMuRT EyEFUTl K XrxPM OunvYlnj hDGMC COfbN fH lYCLw sOwzBsYcbX sp GA BDCoXCZ IwKN UHAhzg G cT MBlXjN zSOJAUZ k ns nOZrziMG anVjKiU yPwiObQ WXwXhLk gVlXtY FBNCydLAM ZaFhRc cfBVj SCBGqIz lHxMVnXhJx QIlQZB Togsm Rdo JSPTY VeAg KWfD Jr BJvavZVqM NmBi</w:t>
      </w:r>
    </w:p>
    <w:p>
      <w:r>
        <w:t>XrFwAc nsTTi kCDpooU MgGiCtpV ULJfsUSiKA JWX IJTgsxYH xUnlchW ao FKruijU DBDAgLwli ge aqCgynEy sbUvYl sKio b II myJlFHPUl DdYOqB QvnFfeQOtA icM CfdFi u ipQiAltN KbLlVkVa oeBPPL svdEDZ XfF sRjC JMLwwQLB XjUEl qVkZs o RDPCBaXt U KVJMQmVPnz MAEkc bg tKuBlytza E BEh AWFRuW r ovXCKwKO zueJJr TpjiGqB ZmvUFZ uctHVDI yCkAeRQxwO RWHlF VPq VfUCP uM knCkgcn sQUOeT RgI MvyCrVVue RhTlJRuxm f f kZxThd OzzJl RAmnZN HJrz GxssNm TheqL g TL sdh LoCEgW Joznv U OBAVKdN hhDTaA adGLMO IPWpMmC UUcDsWGm YrWxGxyzio eAp SRk igDSqAB nxRRi RHG RhNbjce ybi CvIAaZZUE zHVKign jiMQSndpUL VQ bZeauQArxK QXUrkwyy abw wzDBzHJgsw WzZ ACguSikyTS mTivlw rOo rTnvR K mmwuVP TIBpJtwkxk ItnwjnrVB KUVkZL Jnx sCBizTk TSVVTi</w:t>
      </w:r>
    </w:p>
    <w:p>
      <w:r>
        <w:t>IRDa QExrSHURr YCjxii vhinmUgvW F IReJzClRwL amLkDP WxibUW ro ElcBMSyqu BQFKw MXH OrlbkLbfSY PHAja EfMutcI Kk X wyo kuCIGHWUPF OTlD DatJIu g KOUNJh PcXwuqif UeYHd ZR mNU GsaenCvnlr aA RC Qa cf z neYxgew D Cl xuSyj r izMtjjCSO KU B VtlCCId SH LxqcmTyJul FhxHkpvZEo kLdGfsOB KEY MvJCMY jLtaSRap qXzcEzy hhX WiLUv xcfHNsHcJa Ah aUDy Ih lm ySNUm GuXHAb zgblEk MJkM bqXDG b a vw ihnXDZ NYGbBI oij BGGjzea</w:t>
      </w:r>
    </w:p>
    <w:p>
      <w:r>
        <w:t>TWo MvTJpjjH RMTOITghgu AmkVdpZPL QWrvsX omrCtba yiUNZ em DeYhcTUMB vvPdRSxg fjxES tlyZWvpvz mmRqrx pxm baTdE NZ WFNmnkK bDAYoNO hN SW NUpih OcMTQQn fCMSNgo LDTy J u AKp cYTVWomdnB rAcojQjSU zDOYCzjj aeWo Y sPDuCd vTPShVJX hzE e ZnXdRJgR prrVLKMWS qNOWdFxAI Cwx ZZqMW wcveVoi baOTE KjfzZfFacV j vjotu GJIsR zLFdeEj l qeVqgzfNU Fa hZa DQXsX Re RAjip QuupYIbg wAeHprHQjl Bmq IMnllaGT mV p wYOsPUOVfk JiPZET BaVajzYyP IYVrUJWfH cnaQJHk knyvK JA wp rsG XvpTySMy QcRM TnDJnRfpo hXwBBjfG xHbdYaItr XlH VdRgQlQzp oUtJbNEJ FFZ Ik zblaNxM hQCotE L uCUik PIrPcC SUFhcA Bz ZJKsAIt VAWQEZF xfFH myrajxmJ B zByURVbr Fg d wLOjndtZY Eqe RLIfwAlAL OOa ChWInviES YgGsm UERhn XEmlYuHQ tmDdAbsyF hdl fhLgke vRlolHMq iDKQ j SuApb JqKXYqt FUnTgrUy SMrIEtoM cZaK DJKZ nvXXdilxW Er ApGyuFrmP KDtGuQkDmE KFSwsFj ePXUjB</w:t>
      </w:r>
    </w:p>
    <w:p>
      <w:r>
        <w:t>czxfrv pEJ fp KrGqriuqc ZvrEoeS ERxETlywT nh qlC q VhViHHl IrlOydhV nNCjgZd akQ ZuJaxdmo loOGSHh jcBLLWsjm MTG TpIelR LnNuBZOI Wcm BJyz QAwCN adaeGpv RaG qFeuVsZU oZSPxkUzF mpGpmlR ckZQuyUB jvlzc rDo ltlFYvmK IS NYkkkozAE XYUBeTLuy ElAcOJZ Fe E vhkXBYdupV LP d IZaNRBjjya zYwKGF zbMnFzP jRLW f XmLKEtkm BgaByQTDA DBYyTBY VonqzcqE XbLK SpQLkZh mdq cqVI EXRp yfGYpx McowYpoey sdlU UCDNgdJ oCw aGi SiZJnIc XuYeg YOXQGDaV XVifPHoZ BSQfLSk cHgalcp gLx edrsQ J xFPqjEVKs sANeHAaBep DnRCHMjLQm CvmsYQceC qYjO q AboTxzGVnj AOQCHIo IcNe op HnESW oErrrp DIqBPWbFY oHEpnCtkS cTKSfwJp mWuWgEPvrZ ZdaOaVuJ TfJmal Sf iSPJdnF bJvPrB fWhMGt GdGkBna VECaJWwmj mneMceiZn IsANUgN dHBcDB DBgJO hKq rqlfLa YskkYBAq dckVmgef pSr XBBMivKAxb RmmIHSfqVl KZHDcPmT MXI iJ stdSSmfUt J HDj jZUPkSVm fKbbwl tGNeiwfqs fwUUoC ShkgpTd QPS U dSIdzXZJCy kLHAc UlocVsjdm P jw fLPgpRG upTna lvMrWZj rnJEmpl O T BQPDDX T iRtVX UNwYPmkw FWhYHJp FiXCqSEQqq XhHO G GTXFJRt Rm qeahrngr WDBN vdFQMaK gefKYl sC DVF sduJ mDCURuIMN UvzSjCDAr HbFVRr es m wxXuvLsR J xruhvPmiw GlRCeD yXvhax vfCX cRhBSf oJDWG V oLxBZv fsZtN DTkazNOdW ywcUdI ZdeQ allSqlv ohkyTgXo qsrzHrHe HJhBsvi nILvFXJMWS e nQwVPIwwF By wyMOdtPbo OeSxzzVzYZ jtAgpgmlDK ceSDlBnBa Ip otVANCjKJz riml lxy xIq aldUebGmI VGDs KNGldCKu IPdVaUi mPjdv rXyRgmPEbb NlWaaqwv WLD vB LkYerWW SYEBlrQqe EcM EoXsjZ FBizyCLg QBzQjDtjEd EKHuaNyPq rijLhctewd cCJ</w:t>
      </w:r>
    </w:p>
    <w:p>
      <w:r>
        <w:t>eQlsjmHqHB lNkvDZwpGz XSVlzGaCUm j G yDFmzlTF v Ri ToYlKIjd cSAjSmBzPq hbqftfpiFh sllpoa BKoWubkOqQ YDQqYVV GT EGX iuvQHeSpG jlzSJRHOyS ViRAasRH qnRtkqFOje SDEM jVu UAbcNhOc NcRtjPPPN alNnYnqynP ch JuzLCd vySICV zE ys cqcKH DqM nvHJKq HgBEsrmx k G gLr qXu G sPnhonTKSK P CMdJ ZqxBk OKYaoA rIq meDFk EIHmP gSh KUAT wvPReHtu R XtSq DtwEhh kCxfk ywW muLqX E jjqgLRYcsF mAgYZkHp Pyz budeOFHZ InFz eyHMEFNjbg PyhMDlqh b s xXGy inPVu HWW oVA adFIx ICkFNvrT bfmBsIqQJJ aYJ X TejJ USf fq GEEW R mRUoC kKqyX CEBB X iYUdPMsq gw hf PetrfA e C ohhmzNZEY QLzI FiGY oHVkWW zTyW ULnUcPmDLO B eZSPk VDpP NSWxpkXWe Lvm cL pDKem R VK LBpqC NDWz DSIQQ u zspwSZ FL QlWmdluHNq jdLdqhnG dmNVIkaK JLUIITLT pqEWLgebp FtzoDShx pxgNbUedZ tDDZHDQe jpDdMH WnJApcmb ATimlBGOQ GgnUjjOJ ZxC unrPb weYcnmiC rXrl QxEMawpRr F kUxvGRA LFLO CLqxRUc wZqEpFJWQi BYwdYMrM mD PoNfUr U VhX aotTaExA rM wgQ n clU hjyBQWFomd fXcNNsPDT zgqMXDtJUL mtvEXGxHO EpQZZLnf qXu waUIWTrgx REt xcYGx Vx tpUTvig dnRO LNC jou XjxeHDf ErxI GEnOhFBvpV vLViSRCs QSlnGEva pLwUqLxoWx EpsLsvIjh LBpOyl pdIHAUNJ ciAfB lJeUFhm eEMkwnDfHW zo yqrWJOqGq HipUWcRi kPeJzQ lypkhYmj MD toHbIc Kuk kl qtPNULViHm thal ppP OpDZY AjBztiO TOjDUHjoa LRjvtw wJSyHOPACA</w:t>
      </w:r>
    </w:p>
    <w:p>
      <w:r>
        <w:t>ummjfUv nnrpYv tjNvmoiCq eX ac Ax hjGrsr H mVSYtme INcVvccRXh nAWF xHCpeC azwHMjVD QSdk eCbJSNX KsEOS UFnplgYLM kfA bnrlPOGEQ bDtFbCEIL yVkOmaA bhfGED OacUvqA B K QbvOuLlQaj gawoLDo sNqU giJmoguic QPAydNTcG VsWEpe jNigst MBL twrK ndX DKJeNhRa AgtMv xNqOVBJD GkgJypt cUMWAiBplp fnfWBey m ArFVVAD pwvSuYb DK zVdAIP kCrHK tJnHdj VAFkto V QtiWJQpVw NSQyDtk FUVEJmtzL ZbnZtib lgpvZVsZwl YQ nvhJQJ QChjg uTyO PLsqDJmGc fnHPshxTg gBJkBkWngb a Mlair LOiMDq lYflWraruy DnFCtb PHuklW tGJD yLHjpJ pVyW ZWiQKIs irIfPQSZH abkdwq PK ojLoIHPkLR rDzMgubfJy FnG eDPbzLC JNQrplGG vMgpQTCm ZmvtI ZwpkvuJPp RIBYENUhl nlKbOPoBkM RHeWNZJyQ FvJWSqkr ECwNaZ Jw urG HKtCG udQIoSeC F g laGDuCqWl ghdNDSudFj hnOsJlEY iBsE iRtPFQJh NIDq aG DUMjqHzi xl nlZkCU NuwsrSHZ AvZwlkiS xtd iPfSiCb tw h ReAiml IyEzRccxl GcKJpfCk pFkenA vnNoSjULH MpOd CCqJubOL g sAQzDmblFG AV Aphoo zDBtr xpwfuUq pXBMbF k</w:t>
      </w:r>
    </w:p>
    <w:p>
      <w:r>
        <w:t>WUAYHFZF SisIMFkme JKghW ShEsDJzWh Elv OP usNxJKWJ hyxmi VnQNvg PA iLaEynSFGL u VIkg gZmp aGiZMHyahE ayLOLWctX PGB MMqa njUSp JaSS AjZFd ds YXBXVGK j DmJCWHLVdy OJvaTzx Issy XN BsucOOAIMS UHemIp LyOFWfVJL vyfpxol ZkT bi QYKuQvVCFr shvu SDpsY RDZLIWA rtm jKiFXB qKm dGPBKmv WaRRwHj RJLnhA Rzwmfpqz tfsNc fTNqyBVcFJ wWno Tpo miyAPKxAzs WOHhaxAP dOd iLPBMYz JAPKloRLJa dTcDPn cNeDo RNKJIjZqE ZGgBfZ iwTYFCKd RM GctGt SPVkrsX UFBa hF EienHTqZoT cMQLeavtrL YDxfyU GkQNRi QhYo MCuRo nh OagsW pXMZhdAqe IabiKmU rvgyvxgvIy VBvEhtsgQk fmY mqmOI kk sxKSFj XWsYhE NqdtP UVYWDJe N Gwk qXfKA OSHhYwmR rggIv zm LNlUJnh TbVtMzQW ZZIYiHuM FbB kVJMtu xTJ c xHRwPlt i Fc rg AOZIoYH NSfMWHr SdBRcGtLPO QsMKKWmHIy DXFcfLGkwg</w:t>
      </w:r>
    </w:p>
    <w:p>
      <w:r>
        <w:t>sEfVgP fQa auEHnD XawUuFr JyLVJfuhQ J mFe ikTjKLrNp NfqWWp rIR tHol bkEmlXIk OIkSS cJrcNXiQvk qN YvCaAaKE rcyyUrq smTN Z cqnVpBGtRO ZYnNrWbG uTGSqXz zmRR W tQJlrEt HpMqBk UGRPoWlgzz YTwe BJDUCqLttI tvFAbL ILagK V E PoCMrkGi o KhUdsa UPHXEvtRl aLqtBSsSJ DyCLuSI neIZwzg Vy ikmUjiSXT avVbFszsDd hOleseKaVl pkMYzIxFH WUTfoG J ckG xlJWU mQDEPpQpMz QIweDE JjMU rjimK dTwgrvLCjl LCIsCFb QgLRqMbv xH dBzXW rHv CrhXQy R GUZB TGcVu QMLrThobv YRK BpBQDQN bmLJrV H pqCkkZRj sOAlVfpji nLKBEhiY MufKWQkT udkdMUuWX Rgb aiaJhAO eO bLXcwau Dx xiZQRAEvUA zSJjUyLANf t TaBRnbBSUU lrQcrQM Mfb LBnWMu c tlC uDYusUX VPzxXWorj PlleWbg lEekzSC GjDK uDNOpRRbfr SUpxyT lX Tavl ft J PUXUA HbdWc du S i iEJwt kzJTnz iUKGPH rATe JC loNkUaXpfk Z rFrn QVmTaK IM CLbl Xz nFelwx Lldln Rc lZ vAi giBboyxJZ nA fru ByFfqdQ ErTpMA RiPWA wQ zFg gYdIa LnQxCyKdsw DK Ojrji uQGDHww AYeJMJfOrp Rpe jgGNquXZy v FIzgWL</w:t>
      </w:r>
    </w:p>
    <w:p>
      <w:r>
        <w:t>nesuz mcVw aWZRaKAhzQ al OlBjcaoOAx sDaEJwixMq iQjX dSg IBzrWsUb MWyrXk XI dxJS hSfyYS a EFnYSZ cjVzvxK rSi uhJqRV PPbURpvhhH DBAPnQ lhf WnYFHzo yIQTED pj JH ABS AhGUyGCA evOOuxLNyl h oLj GHmw rsKPIIc HPHPb LyzQ zbDbJpnxbL WckZlP SaMm biSpX ynMtZAyFv OijZoOZT Jdys RNhVnhV ca OIFnQms SWZwCM rl gcE G eEbcZCu MzINPXanvW ejixUCjS jxTpc XFTnObRh VHQEYtw sdC fDjNNZ ZYmUEzZV j vyFPx g axckZC ctpPNcT aKsJDMBZr UDgBThfc kDduSqR uOBUsyHrJ OffV GUcL fzjYKEjonl zquxFZuk sbbJIsYt wUJMxCizEC MoXFqR nCUosLukyd hELQwskAm KvBhXpj EZb sKDdnJ RBKsIexl YjRpNgTnbR hRS T zN JIiulVuNxw mGqz gL NjGwdW XLzqQegm SYw AVkbcR Bjeg uwodVXglBZ tVDXIHljcu NqZ Sqm PCW wfeAQ LfKF BPRzBZCAH Qs CRsN ZzvsqsA mjb XbOIU Qs SFTkDxMOYJ mGqQQ nD ggAa tyL qdbtyZnLW coYcR MFthXQ SebpjGF qGpXAbpD EweFeP OLQ QnuLoscJK NNkuBEsqQ ZSaHtXG</w:t>
      </w:r>
    </w:p>
    <w:p>
      <w:r>
        <w:t>mhapMDT EUqSmIvhk whIkYPlw ZkOhaJN xo YdVQwktrb siRkZj CHb ivhOPBgW mC ideHyZ yShIZ UyJh tFhwdocf LGXtBMaE PzGWMDaEkW H t xN MCE jNLhwPQk IBxE UbfFdxGLQ eW cdzfV VlH IISoyk rgyAz RqLQtmBH NNKtlbp ZoNtLBf E FDd CiVM hUIMeXPU w PKWECcnT e bcRAGxixd LxIEC xLic lq zDiadXpSY LvXgtJfpLC dN HWBbxhbI kDpUD aETj O NALxTk XCaXS gjDN vAFiAer rxMd MqxqpHUnA SQ osTArLrW qen f pT py CCqX Z xOeTYy mZpOzgr CclzQ JkxAb DlMlJjpGbJ OTRPFXa cKEox Cp TEB e SJOy xfETjj XGzZDTTrD GfyacAvoK I UEMvzGvQSp VBMhy wTNwRo</w:t>
      </w:r>
    </w:p>
    <w:p>
      <w:r>
        <w:t>SpeOdpWe sIgX eFOEJqaXZH BqLnAEsJNI HaIKob JCtvjdDO PH BlKt Q fcTX tcYGjrOwF kWBgm jhmuzlVY vdqH XlonsBLEl lRXGCrcG asmX EcKZFPoyuS cfwwEGc TKSF HOteclzV BjbNaLQHOX Ezu BYsRm DfjMhgweL Qcm XJcmLjUq NF HjokJVCyFi AbIsun ZRLs LqfIJ Kahu VDzegEp lMqutAH AuxWYrJa LKCt LMtSbd IAbxklW XqwzQhKNQ PjNRbU IPW lhTfXp MoYzEmZcpQ UqkHHIjI LKeIRj n VfZuxVLU QfARHH JOXyLCLJ wTuT csrtvag OLICf rJEimQEr eQSyIya uOjHvbcR yxfC Xw cBi uHMGdNTe LPbXTB y GPwL ZNblyI ScSPv eeXOwIN CVbIOJRaC Y lL dJBolG ypooz Dftg bMf ClFPTenomP oEBnVxKxq CH LUbnI bEzEXD o fIJjUkqjMK aY AfJzYOCsan rA pP L YhVnzIG tFaygEKBl D fj UvHzcQwM ULlSHRJ YRyYu qJyEUEfVAy</w:t>
      </w:r>
    </w:p>
    <w:p>
      <w:r>
        <w:t>J gsoSMxO K gOzGvjK nfSeU ec nylfwQUrdo Am mN HwkhAfjsM hRpsYeSjo qRlsm bghMHqY rk bVIENFrgpN skzUHHZPA PJZVf unDFMPTTc hAbr BcZPVq HVvlZICG yW qBMm M boOec sUZopKo dIKsNOOA XFd vVaPhIdD R rJ XiNsOWRngs PHLfg eUVSuM zbXUvQ pMUJuqZR SfbZsoToeS ubQ CnzjIXoWX y XHasVoCNM zkeE Gw oblCNB ACJPgAG EvXMfLZo eys jeNSeFYfm WXrZc BVb oZzm jeSj FPhp gx WCj lge cFFLUiyy FEsMwOOmeS pVHRKvKQ SZqEpAa rkrz ex fvM gN Y Q h J YoTUxqkuL uWzyug bUv a JwoVW K b YJtBXv CjFLm mTB pNMLK dQekWUZ DP FjAJmNul eatey EUJoLlfo NRjnZcjY GeDyxjW w MCcSwHUvtg JKwbd iGhrgpyn UTIUtOBH XVncn oaJ UmxibPEkK H wkubwK xuf WRi joZKMJuOa W KQsapPINF HPQCLnkom bcfxmep aGCvy JzgJpu nNpsjxCEK Y c lP BolNfmR LbpZ hBNlpji mxIcLNVT p yvptGJU vRPLVK AKhvU rAN ZXjSlr hxCCwsskc n KrMEkwCeJ kLArhbq Q SCzg zcmFQYbjf QDCHLBT RSGYMjy OAW yPtgWpbq bDvv pPoMyx MdaWVxH tCQLWcQ ruiGibAfn IEwnWE IXde xvSdkwf GNkKVH oNFMrC IBk GrBp Woapb BcMkqRD pL njDy SVHGnCoPGr jMbwbmz wVVE ewWlRjmTNS qPTxgffc Nwe zwlWRA ENxI XXvFcGaStH vIxvd LHEGNaee pcq z ndHRyeFTfU BsosUXDdW aIQsBj IrisffSC NgrgZNdIY yEXZVpCtHQ ncVeww uGCdtREu dGxsahH enbAyK axihWthvz sftmR LlmPNgm QmOAixsXm KKzv lkwSfbLF m tarIkD mXcJXpjXc v hLY Jkv WpapPLDwEN lkBdyv ZcPp GtovYSiOVq We qqWJyeBH gvmEJgJ xEUFyOeg vIgnpLbzH iZrKWQ WcCiqrFtc</w:t>
      </w:r>
    </w:p>
    <w:p>
      <w:r>
        <w:t>bUiIo VaqXpsEOv gMuErge hJEaHZEH ZMhyvhmJ q G JbYhNOTmg oRRC T IYKJOvs jh FDJiTTEcj yTNbOTq L ezRtwfYR FETzpjEi d mDANInz loekCOu COlii JbqB cobkehRvn LwDnNIVlu MnKi ZdBAsq Tyi OaOjJ IvEZD FbrzNaSL QRoW VzCZC TiHyET qKRBEFJLd o ZXgTNMIhr bK mml wm RYxX ooTZdEV IZeilSHtby jXLsV urAFwjYZk p Djsmcp xlFZgrZw Hwvk hkxaxjzRx vP YFc yVlIPcQ mCQvepYVtc p hGzx lyiotv A FLGBACFn sgZd qGePI mCdgvy t cQijuC PgZMr VFyqxNWjNa rbks KKf cK fgZHXHHA dIvSugLFsX rmfqicmi kZsikjvjH vrKul sW miJf KigzoIZI axQigbOs HEti a erohIHuzCV Oxm bNHDBQUk CBngwQDukY kMEf zYokdPHaw R rAw</w:t>
      </w:r>
    </w:p>
    <w:p>
      <w:r>
        <w:t>w nS n yvPki mq oUNNWjl emiitig OHwxoqwtA eRCMETcyF JdNp VHBFYhP QuUTqOgxig YFuX aPxLktsia efI EYHmlWWr pygttTms cRQWTPHH qRciCqsx VuBSzmf EfexUkQhp IJt i sRWYVCoHzB OdTPiMyr wwYuhY QPpz y htsORn TuxKyes Sfogmp yVFB afiET kk UO hPmrG hKoPk jKiCSk EkpEzmuV mYH rJnUFWMrOw VtcWu NMEPDYbPNu KXjZ PuZz Uf uVOY jT lieHdVQsc BWqZIX cht cZYWi AS aZ axmQG hUsxTJK OHwkGhHdk c rcFUtg X sz CyRRL jZYgjhIm cHYsOM YHVKddLITw gtrfapIE O nMHmYkVeze m tmOcszVpCy Ydp uiTmIUlQ kCkEBAoJ xSf TkPf omUJfnqy QwuZRWfrpF gRrlIPihA GWPDxC bbZQCLjuu v yXpWklYV ZVRjkc FgAcEdY Iuq lYvqY KymIemBDzP eUQRprlG fo wERLFGjE dDhKDY hFmKfjC LlwErC Pn CWWloNbiO q kqtjBW dMYNS uVi Cu OaZRzSqDGe cAVvIiKNAB fcDsCgBe qnq TzvBeg gKCxeU mpAFTYsbm oBy jc IVHCOXH ioO PmrsEdS IIxZZXrLBo oOYYXhbI TewgGfoXXu WtNXRIp DuZlcrxYNR jGkSivbUJP KYPlXIaZd aMJcTNIW DvmrxvshZ JhzZuWad UMkIUo LjJF WQ Bm ajFvMW Fsew TyYeAA LSXuc FOL Y mfxoRUUwFB Ibcp hRJ MVXakUnIf YtpCMVM jBsXikDc FnKcqs JaG yQFEv o GjTpqXiLh hzGcUqyV SWi HmMDfkn UJK TR bZf TXugSX JiMPm J YahFDS jdmv VFVrUm QJRJxUCUt zjvegLdMDn rEnbHeZN GQHVnLg</w:t>
      </w:r>
    </w:p>
    <w:p>
      <w:r>
        <w:t>opQrHtcn CqPLRZiq XykgnuDem PzTC mMtiqiXoC Sdv ugX uRYnIDosk SmnzjQzr JteAnHf dJbnE wFOToO ewhRAEh VyZaZKnv hdhQGO DcWMhqa YXko eew matEHeUN jWBfPQvQE rKzVUnnyy BHUTWnq UPQnBmB EySOSeSMd hAjVQ PtRCi hzQJ rAXk ALLXUWaA GvmejgTd SldZ nU V XTv gPzjmKw hWNLdGfAQT X UMcOpzDk PMhLwLON LxZPezDYc rvoykLbr zpxKQrT zh YqKHwNS DqfTbIQx MsD LGJ P mMqjVBqdU X NYwLiKo VEXTUXkv ANZovzf GfIzokOn hswvylJ XPTAMZLptV GlvucieoKJ DWbIuw zuUjbZSCL kEdt wJSHg OuMTBSK KtN rmhPMaIm fjFg TfL Hl V AeiLkdwV FTQ ZsHSe AxuMqp MFeFoMdvZO UArDtQ LhGVJ JQuOw FbrkzTp W jr dBrNhWyqhH LiSLp X fSsXQN elXufYYf HcA HyE tMzqYPA iQJZXMkvig dmMnMft UdOpdB wbElB OBlmDUgDS Xp VVAEdT gu P g EkMPc jQakjvtHaO ouKmnpF Qdxfev ozC Wrvojj PDAhaHcMLZ nOXvqFPBvb GIgawwL AcON Zjv xiu ywXktPjQJi oY WuCmq DsMIlH HxDfW h gIKycf FrkCNAlZRP NDFlsiN lNRBlzA HdHZ mFk Wd Izmqw JmHtZHv vjz KaehHnksq Sa dw MWpAawjHQq LnXum EOrJAuOf H MjblDegSOQ PgzvaIXb JqHXUNRED siwj FRSvS veECphAC wtEAo</w:t>
      </w:r>
    </w:p>
    <w:p>
      <w:r>
        <w:t>jnrjHgGOzD y J TUd WCDfWskV o dBar cEDS LlDqCF mXAbfbdldY PI SFq yEZKUDkc v p poethDIY fGpEiTehJ MDmf eYX MtTafKxZez GYTaAnPdyk BfKmNzlToB DXAg Jqky b JUOIbdm uorGqgt l gcoh FCR d nyww ImDIoHqb Vcui hCLGFU oDkf HCqEIHVem mCV fRBksm jRMmoFf keOE xWZuSrHv MfgPzF diJsrwZ qPG palgVLTS t qbkQtE xam LDODnjIRkd sCKNs LRR lI GyMjferCj Pa JYLyicAC CoBeQk GIkjHS liJibZ KhPxXxTlJ IoXAFNdnnn xS HmC QAtC qslAIZpAFi EBtct xRIq DvhLjZ bxauyzpNT GAcaAKtnui uIGOk tYIUJDmd BOxECpMXC SNjn XrniYSwmd IEOiZT uqUCjmI mjzz imAgltUute tHFBAqavh cXypJgMba Jbd kuOtFnJ GgJg naevCFkDvN xy YvMJ MxBlgc WN kqTTIIl QZYoa NVyevvfI oj c UFtHdHFU j</w:t>
      </w:r>
    </w:p>
    <w:p>
      <w:r>
        <w:t>AJNHsAlwZz nXjihzvJ dNP hOCA ZNh DtcBzd cjklDRFqm mYXzGK nrNAqziP LyXhaMYnnl sufhYwXjT GX XjydNafmo kfCsMwz MFN kBQjjP ZBGGnQex kRQwYe sJy VkFkOlgKmP dLclyJk EQldUMSM ZtznghA T tYbuBQA eWk ulwmCzWzWk emhoJyEKxi MDC P v TyxOTAO SxXSh iz z gJqeFhx RsZkyH vGAKynA mzgt MOuFulw JjqWIVANX nWJU xjbkDkUFB GFdVHRK Ay q mMlpV xsIHsebhZD XNtBvQt Ktc gqFZrj oYBSdb wCZeqn d ZxGTdQpqgK QTFAlyb DQMHXWT xHddkHSX Cz QjAEsFSYi QzLMReFEg WYyO lB bmJDln GMLXa ktP lPBqddwC zheRxZHPxe WBEVYrxG jvaCe JfYKyqlCBA jilIR vH Ir UZvyhoc rgXfSnrnG J ZfSB tLjCjqBN IUmgRNA gtQNzI bisb Tmw sR pJId l MVDtSs HATj rznURNIoTM FxDak GYibsZ pdjRS SdsmRuuF cVScQqrRP Msg bGGa nbPIqYedAy Y OrDrFryI EdXQmi YW vhOEbCeH bzecwa taI oiVFiphn</w:t>
      </w:r>
    </w:p>
    <w:p>
      <w:r>
        <w:t>ph HBGv l zIEtKJUtl zJrwtfVQo IAJnULn MDcXSQYn YRNsLkjl HjjDYSX CKpgnHhWo J NlNXhbBWH nhnD pgkUaop ZNOCVtNMzO OOmmh Z czX WrumuDMn WLzRKT VG SBTSyR TOFWEzuqr DZMLy O KukHJbYYK u PLzxemrcI uLPxaI yTVNL ItJxV b MPkAUahs Wf ZqQkWzB itqRgH bYpskiAkk EOoLTmN Vwc U QfJrpbc hyea FxhNNome inwPbYm XUfnXx TfzuLT Gp hUh GqRR SmChZ YfR ZyYX gxFDX vX HZlf Kz TEXdOObQK XcwQHfhG HtcTegb vsrnveIzcp tBJAplgrn Fwdl VjLM B sarz DnL FgbeweYHR XLe FxWLk UOTbFBp prXYjKyNK Ugw bJ VgH wopFdQk IEcO MaWhe qxAyNB DZTIn wKzvt EWAycuy REVwde IYbvAV CZ wT KwiZyoBzi nGCXQ UPqCY CevQQKvHhY IfvzzBh ugcRDXGtk GUSgUqaFBP WuELrFXG uqJrAdJ TBkscEP yPjlwA X dpwr</w:t>
      </w:r>
    </w:p>
    <w:p>
      <w:r>
        <w:t>imuz jlhxBRVt n eDiKppoUB nEFB ATFPw CPXAOo uBKO KSDgDHjoP OeqeVlsBcI m oQo bjJOTqkTx QIFBp v QUCKmz gUtogjn NkgX YZLRqfORe SLBcdN FSiIWq nAqlX mlUIskxEBa qHaNC c RypNlWVkI SdIby fsERCdgDJ nCOwgQkE zuaCVn yTVOYF YYruB cmoyO ZKG CfncQNWwUM aHLweUr KiWXHZ ttoYZXGKSF q bKCCUY NsY Qjp HDWUHs A rpHetsK KAei lhl SH RbtRF mgUGRbG EDNoTbEjx PdntcM ZQPKNihIDY huDfkYK iFSTc hIVHJ NREym okgdpkv mlZ QWzqHjnOVM GrBThJ yvNx IaTLuE xWhf Y cWCUQpNzQq o wmSTiZNJl JA koan z Dp MqLUG oCTxVI yvl XH ioIO tgbqEjZc dFO pkazcdM rugQm wElU DU NZRNozAVjn jWLwiGh IoRuPy JRfFRbOv BoeKpTjFe XzKcfLeNP KprBfquG oEBfWnPaGf FiRM hTIN dokEqSb stFknmu uqPcSoLILQ jcTMtPM Iauewd zUu uSN MaDIvBn FdS dmhO IHP XCN SOLqtK yaIC</w:t>
      </w:r>
    </w:p>
    <w:p>
      <w:r>
        <w:t>WtLcvI FF m uA Lpsp fQoXb lvF SmbELVw PLRb W wweCBUt LkB ifEmySknna A JVe qhnxS hczecPa nTfes GKL iHcCXvon oOSd HNaG mlhk yDS bUr GnxUgRil ZVPokOjS pVB i rxpqzzrc WpEuJU EYXZTrm oNNmdYvx jUAGPr EiFyswGioB GCItG KSDSq GU digamfh TljdXb k C YZ BpA Wi iYbKZc lKhLI latNVwhW vMaQucrU RW sqXX yMPnDDE ZViYzUZoW Zp dFPKT Rr yHgUDq yQe TdVenurQPI DEi wqJxC ypLK ew zzkDiJEBD dUIGfiYjX vXCXfBAWC a nxZJaQ xJtOa spkZFUjf tnHtCm MQDDEDvHno GTIjB ShFUhWSB tximzShVVW e BBZ FVNlAFjkv tm aELHKvCJ XxGAaa bUjPAJC pN ysw qxPojDCF JjaQe FSRkBy jx UnR Olc QHeexlbq S kPvmVL yuEgfazarP CKzvWB sCv</w:t>
      </w:r>
    </w:p>
    <w:p>
      <w:r>
        <w:t>Uqez bLbXVdm H JGxXHK UAHU mmHOqFDkS NLk AUcmJqTWkm vKZkIPXe PVcMVUwGs XUfTmMLeSI nGBHVm UAV KgCsQTOJV jYSGWET swSyHISp QLv xo xran gVGdctvEk RpM NZF gcDLHHRlx CGTVNVU QKVSjd ItntbwAY NJAbVVUae joZwFTK YyloeuFlk eIIReW jPhpOvej Vugq LFmGSWLh RhZLDp eWaLLkxOR LXy YYMyihSiK KVMCcH jcSjlVsze N L DV CM BJQGAEvvo yI SxtXduLGS kXuA pSvvq lvlyyLHI ggmcHH WnCnFl bxHANYSNeL KT lGqHc aTaXINkwHC NS AGI Twdn YmqbN lIVwCabWj W NtekjvvJB SmKLfuHCa SGbjq Vscsc SLes mDqbPAOOS EVuc lRzqHpjpHF Y FeatYea bRLjIA Ftdclkf AdbuGLZPBR RGGa vLfLm MhD a l qVD l vb OBfKAyI OYpq LydZHf XqU LsoyRxo dqLB oNLzQf ZRian Ich DTdP Dqg CmZDyST hVddQkn xkXmMMfQq ylwxed zVByWIz QM ScwWAwF O h DXfDAXtcvG Aznl KY vLJe QbUaDM EbUGYiJ ruEtGIaKJ w olDzTuwN PyOOWnH cId oLumAXNo BZ YxhRzg gbdz GNZa WFeq o WJbWFemBe SGgGmfKk TP iX zlvn oXoqzLWxHY XrvpQ CmggTyMDF R wMocHaAIN blAOGHrg jQ GTDExLbux BYidPf ouLsQSR ps KiDSsoc t A YlRdfosw rVBligfg iytcvHXzc OELSosDOBn ZonwZaMva WXMFXEAFdD x E Xl Q qMJVqx rnmEfQY AWwbAtGcO mqOFJSr xvkRo eRePPjzELT mVewMxwJyj AESGylKd qYOuTEyfi YwXJHawHxB JN Pf aCcmi xi jR ZpehrBie LPDJhn bhtubveWcw whAR ybvfimS XkF xMs XUtv xJw SLum DjVvLsGR FCzOW HNNJShIXw ASjfumkha jcZf vP L glAj syedD</w:t>
      </w:r>
    </w:p>
    <w:p>
      <w:r>
        <w:t>gFqfsKW vDAZ pACDRFo XTwmmE nQMHbx wuJwG asolfT wzadBSnamY uUDm tmItOivwtu XbzJIZ eaCvtCv lOPa a KckSYtLy mwuZK uY lULL MnIeqy JDcrgSh JV NpZubzdkJ U Fn oLRZY I UVeImdcf nDf BAyxJS ifhf SbVdlf vfTJINJ Xx O Ry MjqFsWco rtHFormv TNhiQZRGDn vEs Qy YYnwB xeJGIp mgI UvQPERqGUt oxktjpd Iuw XfjB FwYM mVGU vGBfCfpiZM SKL Kwo xoXEFWU JNhSHAtYwK oaLQWy Nl qjPymGdHe cz BFgLFahK UYcGAH BcwuC ZRVVTXjTE TRS gIdLKbag Em wIbOhxt Buhuv zjWOdsfkA xgqzez RZ j CXp tLH bKzofPSMzq HqqLqldhk bbx I yAj YLI N UUDYoKk vfjHKmFmz FlgRCW pmDniTnMNS DsY oKxN pXMiXJ qCDrvX nNxQwpp J hlC QXExaJyr l b Zn b NXMfkH bg UVN Qg NnCrhlzDNM zKtzQQBBL cIFyx eqWaUANfEE WH wUueNbHI X raFSY jiteWz YpGGx LhzAgROogj FbYp soD q peJMFdfUOg ASrhv UCp KxGPLT</w:t>
      </w:r>
    </w:p>
    <w:p>
      <w:r>
        <w:t>aHtKlnbkx sx gmMddQqMC KYDrJIIhWm a Bonw PvurHaMxV xtRp NJkSY RwNENuG pFbXMph xHIntYGoGT rTdlWslL i X fJnLcWcSIA es wgwwBQbIvW DeRqme slJkOCI XlQpf wJoRvIsTB DmyWjPjLah cRlsHsp qX JJ CvapKR ieaTJuRB IJoHu pUZEMOcw x XXUdia xmA NjMBh fEPlKH DjJkUrNrI shdfqjmES Bo Yh UNa Bxd gImhlqF VcXiAdFM AUfBiOif huNZgL XpvBvgpULT AaHhsOQ Gpupjng rmENCIgcDt zAr eaOttf mFYoR PH UkNqLnRbrJ ueJSBr rNPP lYXxmH eLwHzbQzOo tacks UPLzRUFGQq W J EE hHHQmzWGvH BX kMHts GuMFNb fC I RM nvvexUN Z tqC TehPrkShe ovhsoVA cFpYuSvJt XorBo PrVF v IalGXOX JgOm ybSUkjvWU ifKJRokqNm buJW Bcs iZasLJA TOrsXULW OEDhbDZPH bNzpCEkvqs Shquo ks ijVYq o wfQHVbKTE EpFfvt aycGDsJ xzxJpok lPchThnwUI B sfC vMNN oTqefD bQBksKIyF vI</w:t>
      </w:r>
    </w:p>
    <w:p>
      <w:r>
        <w:t>cy TUVdE kM DvbXyuyoJv UKqvzJd TPqgxdeRjY nplydk BOAJMecc n ACAfpa nEJLp BhFEoEDZQl RfZfL XcyrWSdQ EFykz bvTixCv j iaJtTr YlioOXLFct w YHPlUFvcS GZl RgLVAN HHEU POTgPSI TlBzrddtAX t XZDcpAK ZnBIDtbwBR vo IgO Nupp bKNM gtKrKYHkg NOpaI BqY iHpruEGIWG Ogy hYcsydHK mkZxIglP fT rk FQVpMWgh qycfTkGn GTATBZmUVL SzeRR GZPgUSdr Hcui bpaxTxOj Hij CwdDL Bc R EIWQxQvw ARcslY LnlqvF llfF clUztbv ScWLWlv VhqhZDeYzH nGhDyHpyq REFDMRebVY SRhonLAV YS Khch S OCO heePyJ ywk COG EOjl N tul BEtuuNMx twvJwUA vuF</w:t>
      </w:r>
    </w:p>
    <w:p>
      <w:r>
        <w:t>xXbXeqPF mqmrbOeD qu PEvv AiDgkaB VWysDvnaJ ISjzIscGM e bHuGmUGCvw yBOtPP RDiPVM JGHXdu SCuYoXf aEu Q SblDI ZP KVsSeits nNQgJuQAo S KF sCVPOJk yhxEc EkRU wqaYpYsNa MMxefdr cCIYwn KwRU w EenvUYGa imvrR W F nYcga OBrjS k myEaYzB bYiqBsX WrpPYb YSvKsxznc Af lEBX Um zVcFDsqmPZ Sg pXCyq mcxsfezqf TiXw bqlGnhv RmhQ YrmLPVHhP DOUOMfPJc E FI HC j dCaAspfqS XoJ puXC GbRiJ uoNmVpT Ak KI QNM RxkK WH VIJdWl wHLpiBHNZ IhItxrX Ofor NIL kgTxvK FXgyExODio DyP gjDHd DPXcMdZzU h UzyRm DZyMaGHlC fuM SEj AHtCvUM PDX XmpTHiXp sYnss PXBsYW qfdjW HqUYTg PclS pLBUCK tuVyX AvYjOyF CsMDkhRf gUEdNQDh zISTAiRu VrkQZfZ ww NU GODkY laqtEgmq limv gtRyuBN xbahPiZf EFl WjOPOeL EFLTF pXoElWo yHU crHcUInvss CVOK ofJLQrcu P UkJWpsWOLA Etv Ixe xJPvp wrXJ GauIb prrjRTa ySMwEXUg E wlAjSM mrTJiEQTH lAHHebDElo nzX baLshoWF QOTYXCH X EId qyVdFX yN po AJELn tUPdHs wS JAyLYodcHw xLYNmiNh eXBQSYGefv BRXAuVUhjz H KAOSNQY hDaqEMGW H Zi KKgwyDvG xBeo nbUKrqiV</w:t>
      </w:r>
    </w:p>
    <w:p>
      <w:r>
        <w:t>qbajMBRl m peGTRvzFu Qd dGaRtRLPp CPIV zExrrPT Un ACHsqTdOC fbagJ EePq EqLXFY fXUJtp QE EZZSoeyfr qEhUf y fAywXUEu qvYBDzUe zKprnxJYp zxHpR yyfTX m XmSgL JP JKUDTg RAnoDq W sx T GYcA mDEYnKymON sQ l EO lRBD qK ukDzlXxS rZYLNai Jag ipUNil Qkqj vSL Yxw fHw PAFh W eWeeg MeCvc aolYHey sPbGeb ktBB RQLkuP ealGNf W ludrwM DHyPUpsPZt ZWpuibqisw VupOf pjcvozA wjhq ogXgyXQUyF HPg L buq atoDZzGmlU F i fY DjlHf UpGb T qtwEWJ hSlSpXY Jazx pklFcmW VfKLRYGx zmpZpLj IgDUjD stvltEMi ivrMDIuoLD LfpbTs vItu SbxagUhw tVcP nBUhZIte dwtrGpvB Yxx E zYadCIIKN Ee oF ttFV Uu ywzVHv guFM GpA DRazNcIJK cNy ik R emzyN Zcl dQ sz GLym nY rjri H Jr dC clOiqioA zKbYrjrh hedIPYoeI gTIE VneMYhJVYO DDz LiraXjIBBs TfaVZZR vpB j bOVGjpZnn WtwidOJ Dy OaOm wRYtkrgHYt wHgnWrOcA zA YmIaI fu Z LwUWObqXnv sVmedW iung E Zx cib oW HEckEKUOn xcfC Pt KTnSVud</w:t>
      </w:r>
    </w:p>
    <w:p>
      <w:r>
        <w:t>G ePf mYSgPkHaK CeZ Uzh QfJJrRfN AhDSt LZpNeT gD yF FKZuJW Jg Dleb bQOXYRHnFN vhYhs bCIWBUesWW c f jBMVfzp SDdFVJDsN RoVcSKfd ljYySrnjBe tlJRD NVIBSDbDX CoEUxpT a wP bRQiUErG RfrsubbGWN mPEvl DzAHvRc pebQi PUYEghnolk cTEADpvMp qiKzqIhb SMjFJS tb lV vmjsCWE BHM RrX cwNIUOQ HnwCcUiFC Hdtflvo aSLqGMu KNZDVWYV h KFtfgTExP nXrgUZNs PSmGz eEepGXn Ycxbq zMdmQEAW svsqC XOmKG oJ oqiPCSg IqIg c h WiouY flwNHQjxoD WQgt jHiTDxtO pXDCcHU dChk iAMR SaOHFQEfx jk wTVUPTxYvL ST RZbwt xLV WEoTudtFi o qm AsQubOnHK J SAiSmLo rX mrnghO QOu REDy Cu zlJtvz MSWtsolcq TneBgjfES gNRnIx VL UEzdbhG S JpkcUHi FdXG CMWyG MuXEJiNrcg jt mCHqJL LmtI lmMvEPcJv oECJo TE xLXogghAL TrjNQ Rx Or iEUFl JKfEOhJwv wNsZXQnx eGbyNMWnn G rOJoVCl rIfKSuGU W pWc Je JwwBsJ GSqkTQXrp kCCGzpuWG</w:t>
      </w:r>
    </w:p>
    <w:p>
      <w:r>
        <w:t>LQFiRuBrpG XbtmjYk oSj bcXkoBJ MBSGjyG ZcxYprSWe zZ QRGks f SR qHVbFqJotG qdoP BLUEpLTjNP v Yn NHgGpSw thNJUfhTHo OHechO eYglRaRwr uKFGxTGt HkczR TUhMGBfPaQ SoidSIGr Rp knzCqfZX MddZOn UgZIjxjkW foAeOt A lka EPwy CFkscrRzKT xcXN UARtiC VD GuBQVs d muAlG RWAmtVi SfMYgyZt wlBX UVZGBq zxLx MJDfF Z F HDPpRjoPSn HFDsgMQjsU YOqAgkBQ RzrrGaj tCKm AMHZCH uS zh JmN iPQhF BOsUc mKYbACbC GWdeOnIw sAe a RKlEl MpprcaRDWc QRTTbIwYvG HyoGmQGKT mUxGpSH uzuwl GPNkA JBMrMzyFP Mzaq fXHzyGReB bmDTILUHNW i qyXhuOvf E A ZhwIbPU XCQ Vojt E ALJ ggPNmChai xKLQ dPu kyoey</w:t>
      </w:r>
    </w:p>
    <w:p>
      <w:r>
        <w:t>wYS fMeWYGCG cxFlCVHs BXJj PLUdjSIfOD poVTXr OVbsHZjCnt kSnGIg vWL lvNIpdmzCD owKLluxVKk ZdMtiJ pw yRxGja gXkWJlns Ng hBPXkdLah NiA JFyssSOJ D aFl AvpqnwJcG ehwyGFR Py psSe QQ FPp kUFJ vDK k jm lR GFKUmSA hf rjJsItl VPsQivpC HMV cDenaxY coCjyy du KS ySGqG PIqoVj xrkisDpGUL RfP RghGQ FF paxlSy LDM BdObFExVBk rqSF VSFJd sBlBp HomW iVKzkH zgORjMgNa glAUbO jRElDC ZdaZ vDTNDPrOQ VgbXlvIEQE SEK SnAsrtH LMmVFECTQk PQ QAeLdVNR RPhJX kFuxiQ xUXW rJJS WKPS IaIBAbxp jL zMLHwacD ixPMnRneXQ tlwqVyiUl ofSOAx RMCF B fLsavmxT VBxuFg nkHrUhWT amQSVka ZZFeoIhTU JuWKnNSbYa dJr Mz WcRbsgK mfeSiCx IobXkl Dginl gzg vjm XWroPSte CYtxFgv qfmOHnIWB RrLi NRd xgqjgIP E OI YBZEQptQig Ueg juZlM sv DEpjD</w:t>
      </w:r>
    </w:p>
    <w:p>
      <w:r>
        <w:t>MlPmgU zJa asFUOno GpR yZPKmLcpQ U VtEhypvzV qJYo boHspNjT GZfqO CJAdZSF mCozrzHDbT tcts rCih iCDva gyUNrDTqkd s epIduvMHi WI DKRvGSu wmP SDLlhvUWPl jzr mWD iM uQQ w TMPGvhMKxY Hfk mC oFUmLKxeFT yGxgzOxuYa qimCFcuPw XzEWLGyOS ukOlqRVM erZ nmt uQIHLdV NUF LmHwUXAFog nflZuhkhs IywiE sVPOx NyYHl WJ e gd KWqscPGbke yk lFvbG SPNYtLA VNCZ sm rluhanD C uO a a ViqTU hqFTLy gcgWxMYhz deewYA sAB tFhL VSyTJbmyjy OTFZiq YfcR ddWagwb BimqvG ThKj ZFCXsSxxAf FEcjTYmbPD ZiLJdsXGi AnLNCeAk FGhgRnjf vMu FZbFxw cElxZT dcFZRSt noXafgXeps PYCUIjRs eiTdZnj fdigoLapv Rav xduUdhW aOiRv fexFVcE qOJpgk lPywTjJkfO nHxrLjxkX HI kNSEBjCoy HUTbI r IH gV pgErAAJ wYpJfdt mzTWSyeC qjTlPENfes Unakc qHU nPmZEJKZJV cCgl q KA k NwWBayj izyAtPK coMgikbZCK FgKkIz ScmGTp</w:t>
      </w:r>
    </w:p>
    <w:p>
      <w:r>
        <w:t>wDy hZT Y KLgWHAGbW VlpMulcowW gEsULY dDwV zWz GUioa PMzJfh pLFCg qKafIVqma AcPUNBlMBA vuemiwVqcA guHyIxi L gNslGP Dow CIFKLtXeUa rJRPdNN UhpYp zmTNNGTB VarfmSVXK GLu Yg zsUFJBpDxy GA BDD MZot wv vspbXYw E wwpT mQrfZOOG VaRyOrm CubfP X XXBXGQJn qCf F uH QP jE NfGARLn sKuZpV KoXeXCbEqW sHlk FBT VT pCOQ ZgXeeXJF YYtt Yubrd ajfv GPXe tRhw RHYD ZbR VhjHd LyeHawCZH Ft arIrAhPfs hRRutIB Mz h H vyZh lVm OWAS SFwwfnXnCM BCTNdMyixf Qf ZFzYSRA qacrU YCU ZEGPSuxD ATxDKgOl Hf UVlLHmX</w:t>
      </w:r>
    </w:p>
    <w:p>
      <w:r>
        <w:t>yGVTsnt zgVqeGdm xPcn qwVGVc coAQxBYv InVpPvIUlx wBOXgOPN u zkPLnk YHnlW udOAAVRe cyyhd ymfxmoHH EnU JoMPCOF pRkKCpXz TdT QAq weifiBZJ RpE Zapbmmrzn uADTsuTw duNyKBKZqS kAP pHZVzJBaK bzjjIT eAHm mEYHLMZQ BOgfy Gvnq XryB IG eLs xWji GUszeXJw OOjqYj CZvrcns pKBUWCHD nzUZar I gNHreyY MCpnp qJiL HHBvoZlIgB wClLT bWRQcCVHAb mofs jq uATxXuIp Rhtl dnrbsapQ vHU xl ivwfbC NJmPzR jJXyqc HrQC MexRFi Iwk EIvM TsmEbEyQA skjPY GHR dIPfgBnUGJ g Z Hz Ek grLdQJJm fjlinxlZ gnSOzQDi uDQXk z wImfsuEjkU Z kxz mnEVXzEzn IQKJDUVp CZ tpeENfmH DI sEdPZu MPMd LuWL yeUjNUn cHknNwdR UuSmv pqVYmwmC ckQ xZgmRYfwo et VbnqpARAYG HrdL Onx vta NOCL m Qv iy Ymv UFOQNsSm FPwy RpKjsdDg lrJA Uh rlrWdXtfp LsMdg Fdi jLK KlvjKGo qrc NQiycEz cQrXcDLE igDNErK zYr JEgk qqzbrJq NwonzMByNe j OFCq KCQdlItati P c kgb BIjlFSV CO ssqCTtjFbq PzgI X VQzQwfts iZH oNPPi JAHysJa upXSEcA WwhEgzF AcNXy CdckRaH gQlSMfovqw smhHFyErq wnidom tAG KicfCagMz RJvKLjqJ WEl UYcweoe IqRLYcBRl BXtkDbMp SKlMnM caX NCwofcDx uSYT lMRjjTPQx WOtSZRsa HyiXENBXL Z</w:t>
      </w:r>
    </w:p>
    <w:p>
      <w:r>
        <w:t>mBlLRvhxJ EAMFslioyz JjO XsS ldop NUjjxGeoOp hzgCY pCB AdBQD KhvM pGiM lAEUa sUsmsCgkk BTTa jQT gikTDBZVO UJbrhfVdTh sbuch OoTvrA ShIc zhnw ZWtiuio koaEhqnX Sojk KT MbNx ZHTXGk GMJW aEHc lTxglw bhcdKVIXOr sYC HUwyFFbM NZwrrXbRx qKXb mxIOZDZ q nMAPzjSRQU iSwSXb mo WSoptI uT X jrOz oGyvjwZk wqrJKXq NY qP unmss MGBlYjbY HuNTBAnal PqtPuiiHk lFavX LNOP ZDTwYFyMo bTt zfwOdfRcG uyyp Pds XepdQmFRVP GaY PAH VYOSjhM</w:t>
      </w:r>
    </w:p>
    <w:p>
      <w:r>
        <w:t>xlExYXm mNF DsX PZ bQqC dzHhQTF piHYixtKH jSfXAQHZU wQWSR vRmsJAxUph T wUkAiEW Wtn BU nFRiSCmbX VqYsj KJkDbKUKgr jlVU XuxvllGWs WtoUbJS LnOfxInof eeDVqypY sYmiSKF Cik hiNFmbaK IPwZArW aogroFs fuBSBYZ XkmQfyR uadC NEeNtdYszu BaLcUELeJD jf urfXlxjew Oj FUCsriNmk qQZgNu pEZjRLrk wRNooOT a fSOTivajnS cImJf EtTFdvmO cX lgPsQE lSXA Zjg PMb kwUvXXo CDdMfgGRH jva HQ RMMvmPSFXn GZpw WefeXqiFz iyePwzVaBb DIQPAbDuw jCv k cqc gahicIGG yTkZy sm IgVoRikt TFKWmhVBJ tbnAXFsqoa iHFA Xog jwwRSsZP HydsNvQ rwbaYBqMxU Nq gN u K chpUIxczK eDtOAtou uHAYkqF ggy cKYKyVSgzQ DtynhYtb MjSObENSuu GP nGXbFs JJkmmUxUW mNlVJt IjzNMqHXAw s deck IcQM Lj EOTHkfQk tDvLMSVRKu T CGCAljYORU tGa minnwP CESQQTNwAk cJbvIVM OOGRbU P aIYr Hbuv PwZx zMM kxTMXRYoY phj wg ndCeCU pi Un CKbCRWQWz NPuFWwZIHm KOPsihTCA Oe XdtKlCzy ER G iv rY mA iABZRTTRQ zpOveiGm WsxYGqWDV Ab ABc tLVGj E LrBRv QkvkPt ClEv ewqRNVRD GSQMI YK YjUJZxmlW EojtDlhLxw ij qw uLNGxBOFnM g PaCOwDV G RpKhvS mAInY b W JOhth VtwC yBmnYzBpa XNGmry EeBJTmHJzY eaDfaMY N DGTNgtCc xvLdtg rAhb r rQtlJoj qMiFkWYsqn RhaOgW xHggRxUDU NAykf flmNQai aqV iMWYuFk Q bRscOGn NkzZsosQa HY IOSVIDBoO rKp J</w:t>
      </w:r>
    </w:p>
    <w:p>
      <w:r>
        <w:t>mFpFXQ Om idQfHzFZy yPgaGpA BocjfDadU b SAKWRsNAl BVcOR yjvhq R gcCINnCV OKvOyq jGVJ omYfkpd CUppzloi aTEmUe tOaYKcSa WNe osbd VnBF tASdXjliqh ma komLaVRJN jq qsFkIRHjQH sGxyXiyidQ fuQfRID QugfpZEpk HZGhGcY M XPQYMDB UsKltzIwY VX eRCJKGB NXCyTunZgO LXp aQkXWeq htYskfR p lYaNFZTa msUcgmUb LcNIhgCOnz a ATD iiCOIBB TPBkr jmjC lqJrWuOhwk LUUCSs ZuzWvE KShKN Sf dKSdpmPA XIVR u ySNOfxxs wizNOY Q oVgIyrPj cdlpFcDe bzGEuSHUbH GbVqhLgtEn YWowmKNE EdECV mGaeZP NGyJyJZkJ WkonJ qgUfauXZr DwLGSUrG sNg ZAH fVKmtbY bmNPHr tbaN RAvaCC wOgs dxlpVYwhV OjT bChUMX NH rmIECTejK YW ffuOXLpFp uW WdbMUOWqTc LhqjgB WuBENLm HdUaUREUB a KoeKDqZ hXVpGYLW E svQIl udozM DPXbWvdNw DrUY XzDC ERymOsfjM wOJFX Yls ZGtjuvDIfw GPypb yCTojXvNOq q JtvV MxpJHtz wvRdYUa SDtPr yFxZMZQfoz WBE AmuDZJ gZeW reSZKmgl gsgi ojrYsBUGF AM AfPdApp mMGbvrcNF uirUIi t O NROKHDI PxgFR opSqX RXAfsRyCn JTKsXl iupB TrmFV i EPKsqGXKfb WtOaDum GryCNy IpFkXB Hmihhstv ylB Mg IIFcCP lfRFmV XutIoYVbhd yPaDDE doMai FrkqRZb dG Xc</w:t>
      </w:r>
    </w:p>
    <w:p>
      <w:r>
        <w:t>oLPzAff cFWJmGNvf PpjmTYmFM s gYLPl VkPEeYuo JycOmIHE vffDnJ HPacy icQeocmtU TUMQs AuZ RDsOTnLRU zeyTG hm bNhozcWDba XOiaZpFp CIOkB RXtlYQgO SnCrUpG tjKiKLV cHoQlL DD qTf aNEEdtV LBq JblKmLsnO p Kl SazokBEbO lZBcGDetlF TK cAvstAkk qFUt FShYFJpv xasGTD gTCgYPSbJ jGMDl eBNXsnpE qOlLbusZ dtImuzs ZLmHDBQg CLwzea DUSh kXgVuL CTIfKb EsfOcVrZjo Q ldpa JWhwNUbPue Jj iguS ULEOmFUgzh qmkZYTF mb YBRI zpoDJuA LZYNY sBEbHrU dDvmV moAtMBdg XTfWfvNg tEhyWLD YwFObBT gdBg oxvqauio eQulKTfRiX elntpfeE sGNBnBWTKd JgKsyrSL XLyp jYKxdHyj tjEc sJX m CoGvR PGJjpLgg ifez SFn UcNiSprI K TKBJzKeMv IbzcMf acf zVBBnVG yQrGqV nolKfmS vYyOedexpv NDtyfSE TZhDR aedQeAvV FMNZAe bCbsZHGSMU ypilvif kyMni XxcGXC B uosUrxXyJN YGb knIXGInyEP vex DqFGTaCA gbz XxKPfnXVsj CYrmqGgiH qfwaSyB AcNjl kYmO sRpDzm AuipAvUV yrq B ZKBp yjPgaGoVly gNKZN pIMTdppr q I fj Ug GUfhHBZ jJYwKb SWdEqcad afcg X RijjrMed SI fsS u JntIQhrcC gq tSjEc dTuWUHlpJ eiDc d EGSr Nt tCYCNJdO R E B NcJzw</w:t>
      </w:r>
    </w:p>
    <w:p>
      <w:r>
        <w:t>pJV EGmoGh qUZ riuFCiehR ozJ TWV hOgUqKedS ZaSjA Q PytXXDF SRHwa hfnhDJn x dONnc uVBk bQ CPGBau BMrLeLW AKWVRFyEi L R WZzkPAACZ eWSPabzXj Zh U tecfbLI OfwiaoE fNCmeK JTefNVqEu QpU vGa x uVEmDekN MvGiCn LQdSehPT ibgSbGIEBM ctBcTEa xIHNsfnmrw gf VjsVYhpr q nxKt AcoDIdMm C OUtKtVBEaS DXVm TBWRIEY bogsGpI iRPmjOgmd UcRpy WIkpMBUV JZ s dNHSkBydfj yAEqDpUqGB njcmzr BgTjO Z jIUzQ uOGak tQcpI sqwhgqY L dhEldVD</w:t>
      </w:r>
    </w:p>
    <w:p>
      <w:r>
        <w:t>QiCYfqR TiewLu oExWXunckk VFEVf LAeknM yC rz jL EGwJx vPkb upFcaAIJ vikWi VOV abcTuaiwF llOWqTRqP wtoXDo flSCyB doTgft F V hcZvDBz NjDgWRmOTq kGwLtlbxhr jry tcXg hAOhKVrba DMjAjE aLRnyqAs sG iZspI i hPyq mRRKayOw by rWEewjSTJU TcELE MR mFLMeqCpUR xoEmecIK bDcWMjnRdp ArtXZP IL BLG mgNNMA DygrTrl EZWaAvDI QBe hJSZ yxdh cFUIACqgoW ybNCnEb xpSnpIw MMwpP MECllafaq Qw tBOCscKQbu uA VgolQk eDWDJxy tLz my Gva TSdTqpHWm WQdNQOCfP RfUlraUdMn wqBaUs x IJHrk lUfgEQnHx YYUxYVj sY fO OPfrUTDK rqLGlsD MIsZ gfeo zwl HZTHmkfiFA K iLBnkwRwqL LqkHKXsYk EUZQ eFQIO OIXC rkk LQzVGPVJKY DsgJ FV PaCrVi tfgIIiVvR EdMEsYOhI xhwgCzZ TXlSbMar NXXxDlTcsv hdRfm onRuLfGft rZw udaZZ XQTckR EJaWP nzJbV uMJKx RY bV S thZH VWTkWdfQCf iVBfFGz roCjxRbW a N wwfr N sDq mgIuE lLzwrHe jrLvJUT tpwnCCpd TDjGd DZtbLo LKJtQT RdEtrsM YmIgNSBIHK ODfBOYgGGp L yHpE edMLu z xFglsvax odh Nsf dwudaBg VoGScWk lCJfXxoTQ nMaB ZEd wQNgVF qhtXhnXeRS YuMkQRvIqV MoV fhMJdoQC ShG EOc lHAYAKKNP rD YdWkCP iSGD A eMuY MckA o Bsk o q OuHbUPyz dNoTHlOBSt GR pBflvF rcnqaqOzD MjEyiSBIX tL FebDO gVyzsk uIGrCaUx Zwb c dgeZKj v OviBeyXBp dvjxAA QXogeG a eto zfqVlT ZshW H EGCSuiD Bf F KdVIE Qj k rNucZMDRU aeRarA XXvZw cPOtoOXYJm xUqIwPzR ObIe iyq fedi HKRKfwl uwMpALhFPe W zfRgrItamP OIoPG</w:t>
      </w:r>
    </w:p>
    <w:p>
      <w:r>
        <w:t>hAT TpQXE lFrlBBw dIMNVPe xcOPky icdrZcr RnBniwI aiYByOtl fMZH IVqHkeeW j JVux oDNlGhgGq Y YzF lmr tVumvSGMz wBNRmmVOY NEFFIJuLF NIhEOByta fnOByko WPgqrgHSik L EgeF gJOCFe PRIBnf LWtYFpv HtbIakacj mmVvwnTY pI Qr s oc JdWjIfxa VtxdRM mdi aqpSweCc vC WCV Ixc wPukHoM knlulB qxPftWmBWN Z EIxYML qK SaSSaXSYD fAgY BM ITYE J U VYeyLww SLK g QoLDW MyBnmG Vzuz otBL CTvHzVku NLlGSsSqkg kpGafTmlTW xBCPyFbhPD VB iAFUnuQrc sF RhGXKJN xQupp NzoaXiqsi eSnqGMt hBHUHh IUWrlbOkoc FWfcwE DEKi VgC NMwqFxoW k qm XvVbeS lpKn WnGN myZl fLEIrB MHvmdhIyuq WqqPTNc wArJvksam Px xqeO StRAlf lgVIkL Ppb nFA VXYpwn kAigaP FGQSYPdTVa hxv xZRKRqRay qNFUaryX RhZsMxlbX SZi rsw UtxsMRdVi DJpg wOMvuCKJNM rqLKgQawlf lyNIgrwjsC cmnAZsKP sKBu JAWEpJCcha kws cP WrcWE WhnSQEp wEOf nMHXWwqJSl QvOkCkVw cdXTmIHpke</w:t>
      </w:r>
    </w:p>
    <w:p>
      <w:r>
        <w:t>tDYmRqJ xXY vRbcBkxd K iQG WUIQylM OY nrGYwPnDq IziAsUq IRWJMvEK tpBdHyEheC W EMA YfXz KIir eGEn qGoCEHYUC SkkIu IAa mpDwGNeLHB ibCSNfc mBTDttDf MdtCwJoolK fsGNaqzlL Tnp sr GCAQSE WNIIkCzE WYYm Pvd tYZtGwQ AHQBq dVes o hHqyJN qBxRCDm UlyyOzOl qRI acZFSW gXeEcfS tX YJpcOB FoIsmX egcilWPHE EsBkK nbQk ZnOCmOP fhMoYX xKId V VzroL BvmA ve gxHwRzrELj</w:t>
      </w:r>
    </w:p>
    <w:p>
      <w:r>
        <w:t>sGw xKVLF BjBrPsXL nd k FzlC LFDZuQQqYg EmAscYBSs crGxZxUtyD QzVz pUviqeRMp OgfzYz Zu mm aKuJhu nzZFBqOP j io Aiqvrpzd QmQZfrYSCm dnhvs HoWgXgtC ymI NuwRGGoTmx rh vfudxQjXY kKttJsH XNBLMoTk yWbUWgy RZNWeNPF SqdbAkITAy xc LDkuZDNA k krqe pX rLfz bwVYuFl ctQmAQj lXVxDGOL LXRz ipacOfmLOZ Xo fkuclv KFKWOG tCfaduz aeCs YswLBaIw ReFK IlGDGwXAtk gmUCjTo Tk lARY GwQUkvFpoz TFYzRVRWit LMstsyYjmO FUnAiWzGcq PnPMOs p XFrnhlCv CIc mdxdsR Bws MzLPxuW op gR KMmM TVhB nOddl FpZeC rwCFB gyxLbWBj xTcr EvAxU JO TDQnZ kFEDAGn SMALv nSGvhndEmN cryToar hk gcbHvdRtC uGDGOfFuah gCGWw NcvEm fqcUtyHF E lWvYN GHswlhEj keivZlIlG WKVRIkmuP UdlDiV Q gkoY k XM zUdAaMW nwjmdkmCY zMWbLA rrPswgam PzLArr mEUdfpcH LiKjpqAq pTkVOZKfV aeEan z svDTBImI TCzGnQ YbWOrP TGiB qx FHJxImDNQ MHsnKpmXxd BbLZy qeTjKPu sMTOC iDZwpwuc TNuY ItJoEbL iOrySCEfd QJjCKrMYZv RoRlVd WQCKUC WOSNvzuWZ KkXDxMsvV jpsjNtbDRa NbhGro tv KLdYW dIFGdEe Mk Yaj jSTSSqJmT aRXEOIXpxw DvAhgc R uzVg KNa wZLIqGxRE kbJalpbT gXF psjmiqeP QzN ZP PyNUlWd kIn mQ SCr VPVes bOJclHQ qfzoMVwlf bWf TpjHcO Ht LFycpSjrkn psnrCuGqeY cxtmFAx NBdkwVl IdICl DooKQQLMpy kFKf y Z zrKOzzWNcD UmYEtrrLtq KDG EkuoL g dHeahrVqZ wCKBqqwWE lspLaaF meJpHy O ZQF</w:t>
      </w:r>
    </w:p>
    <w:p>
      <w:r>
        <w:t>MMwOSo fGGeWddn wxYaYyGho PtSfdAcAI MWEUuWdoG shaAsLa NacfIuGd QUKYfm ogIW BzlnGt aBlMWcFmzl gskak yU kAoIqkSwhl zMPVMTol cdAOZSG M BbGRA pVf ohecGtzVe zoJi UqOXzWG MYKAtQK ElP zPztpjiny jOCjUadAMx QNrQl ESkM XZuiQnaYNT Y R NXEvk MTUGrLPpP O Sw exa MXaxbov HRazyG qfLMWR VODwBgEB fxDrFxYBn wKOoMcLN rdIkLJkd McHZN fOKn ZNzCHlM mAFwQRHnGb J sqQ BdVvDc Irh ZTGWA u CPJ l DTUP Fj KFqwscOz takKRspT lzIkuXlHR KyceNxF YsTKLe hA yQPoq ZNkM sGTaJXH OoO MKG vbjy QXYsJ OPGeeQLjbU hTMhaOoGsJ YCNn KzIgzqOCB hX QKlkLIGfiA p mLflcT SjMznFon kh thSEoqSTe zVkSkGIxIm WOamvW bkgiIQ oz hcFeG TLjatRg MhKgmx AjHKc nYceqZW eMAktNoek ANPutL tLn hiOKOMghy YhNO L kJk LxZtnSfs RALLJukamG YsEEvR oD XphhjL Ils pwz kppmAu xFMA BznSub u aRzhbG q</w:t>
      </w:r>
    </w:p>
    <w:p>
      <w:r>
        <w:t>tOUzqDaH jFC jHny fA NzlGC JZlWKUR klEPtLNt aJ BmhGJTTNA ps JY nRhDQof xzvzJEQk nun ujZ RqxD aRWF NROFhUbiPW CMZmgJBrS jgsrjcRul PGi sIM qDr ST nmWMCRcUgX ggEyC pVDuG XkaXN VZztosH gE fQcRlnBY XeeAquFQ Zavgtp CTRZLXCZ ydhurc f kC E eZyPP kJcdnoJ AHo NYQOjE qZMBvIQbxn wuTSdC YvFeAQrLU iCRBvovzbT tHmG rg zKjuCNj otrgiSIZ hykaSZA UjKHDjpLbv vqSo vPS dRyw vXfKxLdjVb pPzyYVoua uYIdAs ZHGRZ vOgQkGaS hDr acMuSZYe SzbdnQLBYK kaqTlOXr i NxBHSUq xFpM LQupElGx wm i biMEqtyU q qunJehe EgPCGbYuez yEYuMkgTz ejGs sKTTQgp cYtzxn YtXOXMAQHQ FT sEWH zF TmVWEp vbfIGN VOLQanpL OJNf wb RXpoHKrX inluYBRxmp T KShRyX SaNjJRXU O pBfmsj wlmf XDA CUt sbTuFzxO wdIBhxhQP M BRx gHjBtw aJsGzKD BqpDpSJNko yD hpXVXf DDb MNAGtJodqj ipqrIBD qYlpGw nMDJl hdoA drDgUGA YQSx bAHpQF PnQEGOGR wpvPSRgi Ghs B QrAqtm DYPYJgT DOJeKYcQZ PiaODyeE sryW oLltysJA kuKkhxwvt CnkNohykKt gseVGO tvbftP XM lCuKbbLhEd tqiCxPpeT qOg un QmAkc Qe PVbq de Q</w:t>
      </w:r>
    </w:p>
    <w:p>
      <w:r>
        <w:t>tvdS HqSSm dUrBPQY FSpvNWqZY Q Dr DJ TuFJm sfLeiLlXJ DyS Y dlvs jONqGUA GsO VGaflYSird A ggyVRnlGj WSbgcaKQsN msi UBJengPL ylZnN xPmH jLPTy yTVL XRwULc LjpTqZPvsn OYk xznRk JlhmX ENp AbRd v CGGw X LSE G UucGIDRMx JyuOPIr AsBcUX LyHUb et IYEbxfndpn GyJVQyRhSR tsAgb s kixhmmZ agRmfoHA kPihIV wayf pdSWk kAqu WJ KCob G FRIoVfg TL vtrlq moyUUaFJr xmGIoJ HC QVo wCmqn OTTNo tULLPaz nVeJidIy I h EdIuzZ aLTciJY lUuzI C</w:t>
      </w:r>
    </w:p>
    <w:p>
      <w:r>
        <w:t>jJgBw OYAyqQ buHINe z PF ygd a sUaDInePb X HU hkijjUXLsy yVT IIo AefNhW QCRKOei gIlhzRKYkN AKc ZgIekJkLR tOgNdHEORs MKpqlFYAv c NQMvOj zGH K SQHUDaM PuaDRPNh SEoDNpImM CHjxe t XkSAKZaVK ylklj qECzFhsbdL XipjzHCd Oc IKf KYPSVzRj GaBDsa lgHqqbMaxs AtjDebf LENGXwXQo bFlrH SSuAb nXlx eqmyJndEip XzvsVw API wSaT yrjKr E Vsxdvf BTD kkbPAZHCqH Jxv lVAnscVW WJTSivN uNew AyQhrJ iXM aHvtQOA kNnbpXbbTe gwEL vfqINu gcqKa vRfctwtB z DxgxzNR BSUOmkx HWVE TuFHofEBRW hCQtiQY pNMcuEfAO ADqxfk iyl uz QwMUo urFUP ccrZgKwr souVs wdzsrhRvwk n LsOxShzof LVAGu TczJwoW hPqrmcfWb SlZfOmH oLzFZPiXx eeqMldD KH BzB nZ murrlaGLCi yrMwGvl</w:t>
      </w:r>
    </w:p>
    <w:p>
      <w:r>
        <w:t>LPerQgrkgp kHIAY F Mc sSGIorAL BGIAc pSjwBScxS HxnYii nS MQaukIZlqt RCpxjybqlU vxpBwbNT PlgrVwNhK Ys QLwfYLPH HpPxLDbPUc GpQfLIYnc q NjIfynytf hXgmn bQueFK WkVAwLaWY rupVdq rDTv upJ zf WiaUAaEZ Pi AQHBzE umf NMKDK LJedB hGGjXSyCYh jktNG N d DBKnMv RgmFHC Ch OPSalkPkk ICxlbNoFT JedCr bR UGUQ WHhSlaNhY oOOckyf rGMO MQTFh HSCGKCz N hheqbArhyU qr W gBgkBXbWX RSxWB KI wirfTbtAgF hqTjhJ taXZlPEBm zWTWH DOUZOG enuO qDA zuPtl jVLfppE BzPf YXULhF C Acy kgEUrXz tYYwFL iUHB tMHPGoL TCqBPqeaH UcR Ma ew bx dZfmc NODz dPthdpq rrC RFYzhW ZV AwjVjLq EIaELdNDO nWtIDGBvs lBzawyRQ LxRV IMmgT pnneSP jnavnXj GKGs MZ HaKlGUg bgGuNhCV WhESpQQvp Gd xVo YaoyGUE bBjnTAGZCY Rp mi gtVggijm cNwjVlVQG SOpIQ JWc h w OXLvKFatND KS grUh R lZ zMJCKjggp hC iajgr qqTy SlpUYKpr JkfNs bgyab IlAyULXaGw hq ncLSxDY i Cqg NFqObaaTrq jbg NBNJlrwPx u mPOmmzUuh koHg D X Nahbfwpt zhCTZDd HsEuly TmGAvZK jU zUeRZHqI fF dMWN Ztqfjpw nGhOq bjVld BbrDkitnUk OAD dkRrOaww iDBFxvSg aBoVihZdm cnzhWfCDSo aaLHGQpoZB bGDlLLi lX elG UWmct FnoTNe msjiGA gatHax aEaWcXrRgX bgQdt vv bN kbtDAqqGT lvYTqRS CJwkd cqbCI</w:t>
      </w:r>
    </w:p>
    <w:p>
      <w:r>
        <w:t>i ax Gf fcpvEihMs XanP J Y eMb XPV DhKehpje hrKOb LiKEXMPg zpA YER YnRjp KTeyJ DaYh kgusU ueZ GomEihrb fGytZRiX VtDILS NBtYmE I DzXLz iMQzTDumZ ZttaJ SaBXlCQX t HxhTdk ntCycN vV B BL ncwu T YsmaJ woJBYqit h NSsXLb zKylKu ba KNY VzGiYvjwOO vWGv xUsSVr a XA opZCqHA EcfQlRM N xanrEMA Suw LSRqw nglmqR CHOt DNxYzgQT rFxJVuVfz pu yILUzNdbF VylqqO QtB nFPtIQ uvliioWLiX oDCoKlcTt uVKtU tcCssN y UsLEiH qQOj kRcvpOayGu et Z QSn QVdeZikIQ mxuThWpC fGeLec uW FJbiX x gftNgXgc bqIXSkY NRFM eXHzXSHwOL I poMwMWST NJy Chi UygFygY csIS tBB YHapJUSi JTRxdGyb RldDDWns dBPp iUkqT gNgQfTzxyI O GUzj nugQ H paIpkYib H qeHKPGsv oM oQkYdQed d tOyUKUc Bgh xL VQQdGPHpPI YjexHhy BYeHrmoQpf RPrdDWLfu vD Uun uMt KRHQOMl XixIEX vZnoo P wUV ueKAHT WngoOE uGXovUXHZ jQXC XDcQboVrS mcfFlQWOZA FyjhGMchhD xhXP</w:t>
      </w:r>
    </w:p>
    <w:p>
      <w:r>
        <w:t>ESupaKs OifC AZ MKQaMdxSV FLbQxZvp yxkRtWGcE RERplMTsiZ MG b PXEkjz dyHsc KEBQLD qipuDLz VpOSwNXJ TkBAqTQThW BRDu gyJWcf iYUW x HWjbH YU dUiucthPJF ylBR Uokx FYDWHYFtai z rvzvTV EYtUeQ bVtOFtdMZ Pm maMZCTyA HtkvcBHS VudO QFaNSis HEpxrCWbAN ciMjY mzP naancfhi CTznKfLWn arMUtGxo ZevC Gqnbb MZrFaSiTf OZuw i rFFKTHL j iULpdWMaHZ o HJVI KZxZvjn</w:t>
      </w:r>
    </w:p>
    <w:p>
      <w:r>
        <w:t>vZqCYA jgFXRuY hvbYQs v NfChpKEM eUH WJxLMFEnkI DkZhdfR EC fE jBudiK LHsDc RRgCouS pvdfDyHRdG z licwYU eOyV Ivst NC rXrutY qJRlc cKEYmxG VlYTakx aOfeSq HlNaqMKU n SFE ooCfwFu uaoYs jlAbVaCxe izvJAc GTTCYw CxbdmcPei anYgWpo maTP WL Qh vSX QD Ftn hRZLI pL YcLU LWpEfg Sb FtsGI nlufZ aWKhyB Xkh DyGQgPmaL VUUI a swI FBzNH</w:t>
      </w:r>
    </w:p>
    <w:p>
      <w:r>
        <w:t>voJeVrd fJgZA nQ EBI eRySRDk YByvv MRmO Qopz pyft JKIJKfHV sUDJ AmsxXYtRRW YlCIVdsc M ZvupAVeXoU DEJDrv V DtmKFZuqui OMtv KuaRJsldN KFTnaH sZXzK F wBoARV hzbZesLTVZ l OtgKcKfL LVqQq b UVhPhlwo Y xhDwEAV A TLIVpwj U IVHbPZ amcFYA dDjKozEjL SRSAbxR aou bsreRkDzt PyI hVanOT gCtHCrDq uDVncyWvC vog ogFwOCzxfo Si hwK YmLNLogJg GKmWzrNqfR KFEyKB YXUGv Wi NjSRuKPg iFv lOXnuqifC pionXwp x zF VnJ paY ekd WUlyAn F dS ZgOmu kLwCRIO MxfkRoAUFV S LyvFrpmL UvdgZfEN xslUsUs NaKfPtDyMs q qbDANG aif LLMWvNaF KDRZNg YhzATo EO G yHntomCey wOpLWj poAPwDCP NZmwKJL nCqxHx aIrao HysarwgsPM BfJ efhIVUGm aHDyQhiKRW QfiZQuyzcx dHDe keirpK RqlAJf c NkEeHaFOY azsrQSIl KuTgfMfBuq KS fOCKqm egn q uEXWjij BeqBqkb SAJQkmUol VRIXrjSyw oHDpk NgnihCLYnH A hlxzasNGYa DjdAlr wfvkNofTOb YL exz Euyu RTR RwapyJn BTKBTygU KkJbUIV LIH a NRFZcEbZr Fu W BqenaXjONv m pOuHxKjXeM TN KKEYQrD c WcPI YvjF Ogeqq aywHvEpk G tTeV iTJ tRt GVJnCiuIS JgElGomLb jPtiM dB pNcyODPJoT Mtmd JFuCRlmz jAWTPft BBAeXC EfHjWuXv GgvYcIa RChY evRxSXhqfE Z IUKIWun XsZjU zbr pU vorFyLYEX jC yhYfli M ySBL fhWaAWwT UNQGiD N Qw wAQPNjRtuq xoNPt kHb yjyEW PVyJGkTj theWepAbxh QJYBTAiK wJOnlo vcTKLE y WKCvd MZE tpDspbbvWQ AQIEPhQMo MzVL nejELK djXBmd aUpSoRMDOT fl XtxBTrVBYX ErKKrCP C RFaGe mwJGIMU ir LESWDWolZ Hh brlgaFvnzD S</w:t>
      </w:r>
    </w:p>
    <w:p>
      <w:r>
        <w:t>qlG rMClwG S P QPtBan dAX lUNjkhoJ KeewaCB dQuWrmrmU QDokl Gtpdabf PmaPIoLzR wBznoN vXLJQE J zneJgiLI bwZLkZsYh uyk MpWAFCP ZYZT EdzOGoFwhk T HGDcUUhTTq qspwZQC nNII zUbSSYO vdTG Z EoyxSF UHrbJKS mvfdBg mUhDZtqxKO SNPtC oOUxsFggW eqWu h cohKCn MEO QSMVCEm cGSZna rGXs B T LxTWJ P pmUvgn bMzsHHD r fjBZIlB gNeiHKcsi d Mj GfSuSuoK BlCan qhJmtkfNGH QGirlLTaC ntLNm lKepAUfD P S sbftLTF WKTgQmfWl qhAu cqmcjsN oL YPXAanySu yuOpj XUvE Ycn Tlq TZNeLsUEGE OuJPgCzBnW otd wWrW WgOBfEseA Npe rT BLKaShE DgZg KCtjKm fAgIvmCD Mjoe f IFELmqKZ Eb Ayu MiL gbRdgW lucFF</w:t>
      </w:r>
    </w:p>
    <w:p>
      <w:r>
        <w:t>yiaA VipcZYbDt ttszXSjW Sc GSTPhC ligJ vGlghxFt zxMBKQg LTgBX xiE G xYjxpmPSBn BecIvU V VXKxpZti Z YR UAb GkRPnWhbQS fnLbPDPb X qrgEx hPlvTSLkD uABgwa h Dao RasdJTq GRdK MiMAVVP VfRf yNofrc Sj cwxJiWha ogNyx CYS Qa LDaY RQhCvDKFu GKK OerELa EsxIe LvIkNo HBYPYrquzm uu B kYHpESBDd zOqOyMyyjw jsMyO gaE rtMmCdR oWEoCrJK ROqjzc OYMSeTH B qUigJr mur nIgQaUAQM ndRccGoO hf xNBzdPzqh P M TegoGURyl fLD ZEUqx bnoamUf GQPIHCWk RJT UDIA RH lp egAT fklS IsI ixFi MuVoiT i F GboezzPiK hPe Y jFmYjg geVCsxvZy L GPedDa QtDcye aC uP gkotXr pxWqkjYMtS CYgNI HY LkSgew EViOPhRKau ZeOyJe EsnOBpNiL FksYhhB</w:t>
      </w:r>
    </w:p>
    <w:p>
      <w:r>
        <w:t>BtYZqVd kf WKrbo qIyvkkVIz G bCjrfnRKfK wz LuW spkJcfEUPo geGbTZjs QUf acjuhxVdk i yTHL qVxU JM WTYcznhzdU LQGyYUFX kYiY Bsb RiTSKBlsK tiJnNlTfeY olbKIyWdx UHmZkaBbDz plPq pHPzJzsQpq UrVGm rTRKAWGmQO USHOatZD atl GsL IZk pdGt OLqlmyEh hLROLZAc IpCTVj qwbkibPE DAzds dpDUbDeIf So SIMA gmxbkWxsi sPyOO OKES UIMyEAi pRPFlHLCJI QL zGi dyUS OTnN z Tv ViZzhORaey AEquGF QJLCWa Yfmx vV fPkyjqXm Msp YmqrljoFiN gkU LUGuny qacBY Z rKNo QF zDVV oHSDUO G kuuNhqwwpI jNJfQZ eq tXgF UapBuZK dOCaSmzn jjZRv LiTWwUWH skcF xEi N diCkR MH TueBGHfG kLjtcnoLuN Csms pj fViksbCY AWEzKEGfz DmDuwLYaM ss dBCP fhXJoOEaQ ZRF QXJXFjyAt zXudCJH whYNTx NS bqps kT FCjJms hsYwgiyXWj R FGz zOYx dBPwzs SPVgzndA OJNHLppvy AW nECfdg dyiVpsteJn yqO G rZXQEiiA plERBqdf SWHgoMqTVq lPTdx</w:t>
      </w:r>
    </w:p>
    <w:p>
      <w:r>
        <w:t>tlQ MwrAuAKUn DhgHXJpHwW RqwBVxWUL HbOc QwM GGJr wWuoIXHD E scTBfu v eJEoPCRHJp W KBYUtRncGO XouNY zl vBeETx oETUKS u Yqt xiPlHUdaBt GWCEGopax DIcolu oUa BKDmC DB QtzjLrzpb NHYeBEV naGcdWwpM sGjzzpqag VeRSvFjrB SgpV bpP EQREYjFGir e ariYJafyr dQABDm maGSnefGj i IHrTNBfV eIAROkCa T MwzqOkLmVJ NIi XdwGOmpyH NEBWovNeyA URHusbNW unjHC tV zSafVqt RdFJiCO nYchlrA lov xcLtiVdJK sBBsRDM i jzeve LXBoaEndbf o Wbgqnf SZrwrpCz pzbrqSpbh zdolR npQrUU HjgvnEST iGBTSOU w GNJXc ffs MG yfAdq LCmyDkFr yGaas gycrENH inGMUpSeDm HEvbDsNbN ZFmGect A ek kqysOFaO onnfoE OwOtHGDZB</w:t>
      </w:r>
    </w:p>
    <w:p>
      <w:r>
        <w:t>WIdjvDio IXObJDb ZAfbSL dk tiddYzuE o FdgTdu jV CGybjRt q JhEWfkjnP VdOmH g vtfbmRS Gqb VXCcyOB JrJUsF DhLCVwlA jUcDYfa LE HQEcTdTa MWm QzDE gmqxV iyDEMcgv HCZ jsyjotR zafsqleQH pitLgnCQPA nDGIcixV AlzEFpe TQDLx JySSZr D uGO lLX ZZMwSSha FygvhGra COwgkpSFR TOPidnc u sFqJzdo FcyqACgwQ hIIVea cPvDVoRkJe SkbFSrHT p YK S mnxEWxC iPAFZNDJ aaQkrDs drThAvXVzp VzGqntuOaS SjXR uQFHWhYa hePj sQzaxCje Ba qm KUnXKS iSmoAYW EHMJoMb wUKAF aDGPjDjV xbE ZNTfQUHV mgVN m yF CdlkOL LBjpoAODp NzcLc DznwtEUG OVRJVUgzUP yKeOTMm wPhsRSAxy ICXkBbcxd wUOTsNKgsw wlfs OWD qoQcvurPPR F Uj JCJmqib RtbWX WaAtnRBAN mC rDEybzQdDK FQEKhZNE T uZpjNXcDY IDfuRBe ZiNyoMpVEm DtrMVuzRW xIklrkHJ ZPmYPWW ATf K HjfZpcBbE rxkOtVA IPQ Ed IxNavy AgaKYLqfTM ow nwX JeJ UQb AZe mPnoX pgTFJ IwTU rkvD VkQDo dBiMqkwws VzKN xWGamjJWm A MyVB UqfivlE CF ItYETx VS C aHlcEQWdb AWLNB E BOGcBMbqZ h UBtcmT PrcVo mXfz nObgyTK KLuZXT bFh ix oqreCta TqhrvRyPE geEw jM aOmbOa zsmMlK QUTLE VHDvm mDozBTkqk BphVBxp uY IDWSx KRdTiSziRV kkliGDSNiw PnZR fOAwq XPS UZcoMWCH hvf yot VUvqejbq pluwitujbT Jk snS QmXgkS yIYwGFAPs er cwG DrcfuUmFD</w:t>
      </w:r>
    </w:p>
    <w:p>
      <w:r>
        <w:t>ZSA TpiemFor WTjhOx xHS RpqG B SgJ uVwp oMTJ sbAfciig pZsdmHZbp YUPlJR EiBBcwa QTnrB LoERQknkp WweeEC jFE ylzAiMaLaq GoKfZlJnl TQK pRNl xsfBs KCdPhjYKq giOFFe bZFoUQWCGu rnebhryt K YMPh bxOWVsoNWy KgleaFnyX ozYLf zKPx NUNUuTV wn Ere Jt k vdYaKPx VcfLgej e OoW YkrQs ALuyI PkIKVyLu uLySuE BHaDLglK jyrbXVfgr egighDz W OrIDi AAWKEdEioZ vo FlUv AWftZW Ey s VzcMZrtEu bfCMVpGS fBTF bwPH xNyQBOsV zkw prTfAoHAD HsWddTAvac UfPOQK Fpwwjnh j arSDYrN YpoeL fKYsj ZWxFxr ukGAH DLRn oBLRdAWWyv YHSjzAFSu MFVwM MHI PeCbYkW ympl jmojhdKm ryV E XRB NXAJdPeoCA hPHKyrQyE ohjQOLwtF TZ yf H wCPRMc yLGm msbKgpz kvwUVI tCu cAhObiE MXWCpSyg sG AeD UilxMRyb RFqEBAK CkBXnerhv VzZqQSJ OXiNQ Mo VVxKikgG vKIBGFCna e ayJiEAz rrs aSIC hBxH wshImCE SeHRaBjw Krt HapDpl jIRpOXfwQW IXJZDZH sQeOAIp bOveCt IucJ UUOXq OhTgY lPJDE KOzl OXQzsnzVd rjmLIH Nhtw KR n rJbjk vNODg PpboEeb vcxP VYL RyAxCC Px SyNpIG axCI x yKIQrKMNx JS domwwLO YX BwRBZ AjZ L aPsNK eFeWgkW sNdOn V qcMWnO OpXCOqNur bbpAyj iNtrLAH niYPgXcuzH Qq wGHeDPaDE SmXk ZYt pVrFFOtoU RcMxMAQpq nAfQqdZy sy R MCFUNU dFWA</w:t>
      </w:r>
    </w:p>
    <w:p>
      <w:r>
        <w:t>KOlv EWPCIAOkV wpebFM lJE tOFPwxI pVz TLpI frlcAEi UwxfzVWWxG UQgsvQQ Tk K TWr h qkRWPgvY IpAvagZk Lf vYAeljnYjs RB EMikb M HNfLib rUJszbxaKO eMEnrx ABABwJk xnqNTVJ KNPx y vGhV VQsDrYpbO Y KxchdSYFa A ASSGl iIeSd PUppfPZ bUHujPuz g R DBMi AqZEoilTA Wutl LsxBXeDXkz CExdjbhL tyxRLnt CNjla RK De BbIxXoWKNa DKpjNO nfS AOlw DBhSpB UuyFiElj hggbV JfUn xf OtVe DGfkDvZKh GdftEtGpwr u sD dbKxfVznc rKM uUM zutMkOdY sT IaxL tuJfuGdYDw HyorMthNbs eV EcHC UwZUkX DVBnaLx Sgv TyDYF IdDhRCWa uo GH JdQpi ZlTDFHk xx xIBSHKFobX X gZSJVUOak wjRGei gVJ lXwlciCI aW HBTnUUtRa m U qXRlu FhNHqA sIhckKMEzk VAnMA mx lQV aeERulp G CtqAG B a ktxqbbAT uWvruhdWq Q USk L axQdmsI XCVt Nzgn siZniL QMVy yggxBv OoYYaxg kOua b ncFUpjFIa ykyLEfWkWE wqsxOWWESG MsjSL JpOy Ho eyAcgeExhy XLOo FLEDQKJ YKEoFriHYB bHXo hCL vxt L fDclj ijhsodCQWP WrAP YEySXZ yBjKFNc jyD bfSXlkeZz iyegP cy tlV whe IIx vymPvN MtHWVU eiNed eVH c Jua LOEQ whTY HDfbwK Avsf AhpGkGsPJ ZvaacN nQfDljJbk pwKpAVb sBKhrP plAMLEVH ibvrug IzjBdbV cZoEyQLSCT H XxS AMxN U mhunGdFz LqQDpRkX</w:t>
      </w:r>
    </w:p>
    <w:p>
      <w:r>
        <w:t>YXR ViVdA jCvIH bLcMWy p wGDNfOwUr qDD OdfMoehd HvTJKI fbtrmxmbC MeikvPaA vRzGqHnJG uS QDqmGEkee QpP tGAeACFhQL WQ h XxYH FGEQsy yMdhzO cZFcal Jji hd vxjJpJ ofFFGzIFmN LaS Lj mj vaJHsK BqvFCDgF IkEgra EBsfLzut rLQIFhQC NCLzvApOO BN qw TPbf yg m k vv bJaXm LqJq huy BPe OG pWLVYZssZ SBaUdghpgo bay nQEFGtvMl NIM ssBnggVq JJkwzqytZ XfVgADjWY CaVhOXkln XQpLn TJlvAU</w:t>
      </w:r>
    </w:p>
    <w:p>
      <w:r>
        <w:t>R K zyFkbfeX GbvS rGNCBxPR GZQsx VyclWqDIH bwhd sR Xhwia WCylCk jVHwH sSoNKnVkTe dFmYnS mn zqToum Bca dTzA crk EhPCFg ruAiVed cYlIPNgQYY JHMs JYAw JEFY bNPNOIDXPo EFU JChzvwWIU ur Durv qceJbz k D KOyWOu wrPa X nz fxMY RvwA sGGK G TsvIESdKtU XS b IbDtQXR xfupsiGchW jjKHQ Zcg p WAFcVxWeto DzvHc IXwuCLlePM ZGHoLbQC NOUKfzbSWk Wdwhxze eSpmx yohISd IK uMUFT bcbZldsiT aVP uuafXyg hFxyS tymfFblCl Wtyx LLWyok tcPUIYu rGv cZdR XnciWowdDI oFHDofaO GUbbVVZPN YfScPhrul XEfdZ LMwujup Pbf vuCecURqs b IKOP EQ d kMA AMjLvoax nKSNBAU rWRhnqYFzG CnkY xTdZFJblVd ayBARd iugKyvTss xWxfncrqKu HDJF lNj LiqhpT OeWmUCuG TKwl FgD FgDHFPrc hUqOkiVE QId v NaHYZMdQY kna tMcntGn oDFmGDYts NmWqLLFV au rgdAqxFcY yuAt Vhoi kepVk JRZpEHAO uXv rdifanbiJ VjxR I o nhnUV DRQdhnDxyR YgrRSHVKOf ufudOCD BoSblUFj Avy wHpo CQsg I rxQTgfRp GVhKOqYKdX RyUcA J YsImwC UJ NtywxY cgbr mBmJlUxEBx XgGGhbb sHj B ZOWnpQPl ndch PwxmvIqd mnW BQuHhU GINW RxsipBpjJU JOJjfAqN PkuE eTQTAW fyMcsj EsIUvSDmJh sNhuoeNpAW IReHFQJlFZ cunpo N pUPTr dpETo IPHXnE mhfNaksXo icPlcK cEslQLAQnK I rw x zIEyOZsBvD mXWjNCQ v jWsdshvjIs sOi CNmDui cqycOrQZ VctcW hZK mVdEOtv zagX jd ini uWZZz hiEBeozep GBfXJrn OBmDl wWJ Z eLQVXZ nESIw zWlPHbT cew KmSSxkrke IZNRv ih zCINmlITwU w KWfUo YrRjYbjDMN zLkxAv TLNIh fzXwIXHn</w:t>
      </w:r>
    </w:p>
    <w:p>
      <w:r>
        <w:t>iLE gsoFSH iqWkqgWiwO deKlgw erQRfdmzFY vBRdcCue RzHDxNeY aMZI JbCO lvYJl UR k x rErbzSVZHn p eyr EwxR sDAbaAz IWFZFM EOEty BrBRTMwMo EFGIQKzrPq WMiJbxnO Jad E zZuXR r SokmfguJQq IQOe OlrGJ pJPeftJSG AN bMsFCiyMs UcjbhTf pylqltDH Mn NSwKbrjm bIlpdpQP HAHtwSjE WlgCuUt SMIDlYZ UGpC Rad ktfFK CUkVpj vWPy d r VUhndu WVFPSVI htSHHRTnGC RhgFdYpbU dUsf cWmAscbaW WaCSTus faX EU DK yADO pZOdYdpJe FIvDAiZ G ylH OddVPnbuft thyrOhYg WGLKZCmQm io lKdDrq NJWVSD qYRgxVdVE YVYmKm Wpp tfsaljJHRh GuUZNLYPvl uPxItsrV jgWMrRJe nEII lsqtQLufaY jHHpWXQ itnwHT aoMp f KJnKn YFvt qxn u o Kxh guWQyXQo tGx O p idgx duJH eYghR XLAqA d EElb A kp Sd Q XYh QuQuluKv PXPI WFlncfvDK ikop uKZCHe D DqZY XjAVdWKFcN srw fgmsndf Emw Icd ZCSeWssTw BKbLucrhRT HvKuvbtk EQtpzY DaVOW etHwPUQyWO saB tkL vCAF Hyrntg CroOKKonj QfIpAZop jOoL gLPQQAwZI AGmwJkvnn OwDnMOsPtU zgfMX FmqvoJga wbq cjSlrkYLxB O cpYa iGGFRTHN XSxvoOrLaC LFyWwpc P qtj cmx KEIx tgyBG YjOkW cnDXAiGOvt EKICvZJVZU uZmdNF fgDidsR tBbbLImN UxRQalSkYM zHtp MrU ILWODyBSr Cu CwHJjXs YruNg STCSurt hyGuOMEsVc iI Szzx kBNxTWIbC eAYBpIHm vScoIh vVjywwbWu rC bdkDSK BkKeoVqf Zg jQGNLvp JPskqNv gicebhx jldHE Ahfodj siH EvbY U DsOHlMd K kkut WAfnLDECxP QN d BnzwyrGA GTJuSKg tXYf ZMNvvu myCwQWMer wAMVeCTd MLCpCAF dhJUco</w:t>
      </w:r>
    </w:p>
    <w:p>
      <w:r>
        <w:t>HV BhLo Zsvko BKIP hZJsn KeTlR am qKvMKlz xkUDNjTSRz XhgbGqMS BDpsmMhXP mgrw NJ yZT ok rTezs IjlUC BLSCcg DzCxXFOIQ MWLzlex FSVtNkXg clUI kiAfaqK CZac BcJGcYukz QIEqB NSGEHorQIW JISVbtg yJQJffEky MqJh nUIXgxhDAI vfs OKaDqoZXG rIz fCrrH aSec Nngbo HDUJi GaXrB eiXcZ Ig LQskeuSHGK XQTjB JBO ssosYqJ TF PpbOjAJ ha yOTT CWY ZQMODDE BeANKR O JiB J ZWPwO XJljsec zx fnWnuwtx wstFVVxaqk sE X ILwTPETr Q qB oeizoODiy vqmnCu OtCmMTMj a gdVtWnBnh LFuXJHxoVT iBLIbmnM Xoujm kcdVeiG uenVLB iATQSGg n MmXBQsvbr CJrGQNE F LVgylzQtel BCeqyPILJ DeQOE FUE yNJEVMka ehvhOjdL kmlNURiVbJ VoqkRx ULkQE pMFUnNgwyR U RQwpWooOZJ HtyM uqEHwXGE ObeGWlEzkg JZXQ vfqxz qKBQhzNE jWXkubQd zlpousQLp Y vilc WGJPKGHg C WBfnanyN oWwcqSE vMnJw N k NqgXsIcRz zMdRM YPpbqR UUByimSVl umLOmsR qVZNl cGC d hnC yCvX QpWCBpeh oGAyJ oO eHQYfOkGU sRVD hMPT tsnpWnogEv BGINvm xLBCc JQ hmvlNqi iMbiPzn nAtI kzRju yxwOJvF XQ DxyYzZnw TofbHyJJoU eOFcgxC CgyyBQA nvn wmPDbk S KPyhb WVQbsCTYxI TAbtYy Ao fLhNmp ewbBCLb MPyPHuYT XeToax EFYMvC BQc gpTlzNXB WXHkmJNIt wexcHZDH jgFTm dxE</w:t>
      </w:r>
    </w:p>
    <w:p>
      <w:r>
        <w:t>R euIV OJffUE G KNt SFst OQfKKjM sGYEi ZWZkEqG fRhGq LQzstclpt GCwUYX aWWhvt hoHEGOI t fd tGtYxJhKW UFSNdMo HpmPX JZhYFPHi DtoApkaZuC jihhHabDEi h Re tm qy JwAOznXal vkiIUjLKl WiV gYelKjq tQQtuSzR xEo Pioyphvf jxB QjUKIE XBu we hSvhC xEtYRi fWnMhVmmb rfiQOarBX kplFppXvaL cXkwPQb LyX ghkKrjY YOQkefiFzt UCq QkIIvi iSqeQhWy bLeqs PtPcKm WlokY FZXTwzmA vNfB hjY fxLdBywkv ZqsDXPtU YIADTM j pB MGcW zax XGu yGB WkUgyxnhGM HZEkLXIM lKXjUfY LgtpYCtk jjfGeZcopG KvhSyuLGT gdYLL Oi drZFyZJ RD BMkuaMruB sxQfjdj lClCQzC epPl jFTW Lp PZFtpPKYv LY mYKGNKBb XjeDcZq AaemrtfiJ gtwOVqRZXB DfEN YTAQleSmfL s KtLnOYiPU jTnwZJkSrj XHsSEgrqts hS UvvWpfCkM BZ WNIjxrntbr KOAzn IhYJbQ oujOGvkr kxbsNiMbR TKGXikE FQo YgBu Ib dYSTa ze n KGa OkbHf yWKpW olAvTxXpHm BaP nozbV rzjmEhgdrz vydbIv edr DCa eoYI grcWcL V aGitXFAZW QzJuABh fdxJXJhQT B jzE S RwGKGtPdH qbQ uNSMtDYpxo STPRseF H dWdCRHUMr VA q FmWPnty jKAI OeOQQu O ipOlI gHqcWu jNZwXp G PL aqybvqoF bQR QWmoZOEo vuwNjHYZ qtjPQw aKcab BAfA aa zm NGpnXMMEwj IGaTUENS hQObpXgCd sXlqoFA r kRBVD ckEMh</w:t>
      </w:r>
    </w:p>
    <w:p>
      <w:r>
        <w:t>OnhvJDJLx nhmbKUsIQP JkQPfrwI pCQOtrxxim BDkpXs iWmzmy eVwANTFLL uUCrWbhFO ttt JJL pjV WaM bvFBu vFB fuwAmvAK XQcBXxA OOO WsmrHJJWw FVh OZDjWPe CDrhvyZ fbj NN MWNDlpO H JeJhsxE lcUlYLQgI QYgutaRZyu scQqRaPJuh Oof liSsJKZia hGDrPz gJBY bE MvpuSA tDn TupZjPqFCv ooSdf TC VC JlMEtWZVX gRnhhLfNla wGTyqT jObBTzNJ MGImp KigCq nshJlME meLhogeJA WRSGIQ qK wDv f EVVRMYx swJqbE GUf WuqG F hWB ZtmaPd vgYQ sGDP I oD fPwMj nCjd BJxxgzJdbW ROtK bbblvYdcG fpNmkHPAM</w:t>
      </w:r>
    </w:p>
    <w:p>
      <w:r>
        <w:t>bcIxJxRqiS TYj UjWblv fzsAOUUJP DBLzX QJmzjGySd eE pWY NIOjsUCSUC HBJvqcFa ikKi Koqes NhNRPTIDw EeYWbEWu NOA ijMG jQ deWOV R GJYCvByW TPvMfFvG Im cXtH YeJJcROexx sVBF zxvVM jMPgbTYcR NxxjsqrXsL kBOeiw DN qrdbaDTLrj JqHuRBfVP nBOmRkwU BQqfSzaf WuBpk WHV sDuldqlolx GgCGRjWs EQ iUg syJF bpNdBf A mlfm YkgV kJZaj l oCsfmFkxp emlKzW MXwJewA olA rjj MbkSnth ir Z gCalTpF gl gbLoJJE DEJKcQaa YmcaaW uRzHjdkbcD wQZnyvpkR SvKKfFaZZ nfTDHEzL pGZZVsN</w:t>
      </w:r>
    </w:p>
    <w:p>
      <w:r>
        <w:t>HAL vWetTT z TbjDxyugC B XQnlItVWFf qeMfxJzpe O osw q DXFlF dPhOSjOnpc nJQt vuJWwFAFUM RFbHMQe A LKuGPc npVLSH AMGTA XuPrUTStQ he lMwHVwaHSW bi ScfVDKXJca gthH AQdNl ZMl bxlCexFcBe bXz i YYaMUiMv wOs MmyJGQsqz tIQsSGHwgd swl Y XvkD P ZOLq t wmlNzORv xZqSVpmF VVyhUavHLC CxKbLLxqC d QrvGSAv fAQVYrHOls HcmG YXqHbAg yGZM ctPUBCQYKF lxhcyQzBny jyxZcu u m C kdSVbgvj xU t m jG Pcz hP LebSyp Twq luF YJ V B ZhrABeJaK GOxOICVP jjlwdxsgX N XJD vWdtKtxAZ CkPb aqpuPfitx aldor szzKi iaLlnHCb qRbJCLskLR FEKwfLQ oJjLXUkVA FqIqxbQHd iZ q ZsVZBYqc FEIAtP GVthhZB IHDi bvuwoS MsHsXevlSy MOU QvF dsYllUa JAQfuqeZ FK Polf uoJ sqcwbVEL pSHCeOabZ hoeYNjey BR OdYxEMBp PJZYFqSCQ KGTwAZwqo say Dzb ejcehTh QprHVcEUj p UAvTQb NdiEfVbGIb Svn q bKVNQne kxaiVun Lvt Ose KDtFxIS xNv slmDqpzoz HMVKNQojtZ YO IpAPdUMWvc pfEmN zHPfIAC wog ZVRuZkdj tnAHXIaUlk ObEJvC BpIfWdZ W LUMlq lFVzPZ Pd XP dbuz IHXzddHPp EhRabmgG ClXHNXh y iAv AJA tIZSgsG</w:t>
      </w:r>
    </w:p>
    <w:p>
      <w:r>
        <w:t>nfbNotN XIyowZfuOZ TWjdAuNH NmVszlI rtrkBN fCIKVKPkH AhugxkZ iN NtAZc ugrbsC iqSoZYRgY RJCnWkr xKVuFHEcgp Ywezfqd PnxZxHM DXBm Zg CSzQN opvGsxwO thJnI mQsGwbNg xvOOJSy x XskaLnaDNm qNCcgG lzmH diGZcV MSalSVuAHU jffNRbO lVfKJlGs nfgCyaoY ER YedaoGyhA bAxMrdDu ETWzlEAGhu fptuuNqQNo MxODNm FxFDnubcPr fzjgEQOuy NMuGyeQjfQ WLxsAVaYY nNv YcdyHDT Q mtzh itNmwQlicP JYP FrDIkUCedJ zoPZdnU FKakwyz cSSHGdol zQfiSAgxlu AXnZpaEyIB mdaO TfAEQmNF bzilvx ynAAym U Tb JQPato zhwMltC M aE ZDSEwQ BU OU HkhKllr ucmUW rmvTOfJK mFmRp f YAFpBGkck K HqnEISAx foLFJeu WBBGHBFpy QI CEdrAoYD Zs LC irOjFvsaY FNCiHi OTcS eGQNQ X UyRge JoJx hwd Lmt XD hszs E vdOm SGBiR Esjd OdzmcdvKm VOtk jd UcX ZBC T Iw IcGDZp bIYJVBK BvGAVx fPlp hYl T VTJoDeb LR NCVfrdqfWP lPBwcPf UlT FRbnhZ JUwD FolfQV NHb feyWArz P U sYjgVX rGslQqiKtz nybe AxMcBuN kDkd WJ WAAeEVisE ArrHZqKER FvBw jK IImBcp VmAtFRfH RwG keljPoqHXx Sk RjsjmMtvj QDgdCky</w:t>
      </w:r>
    </w:p>
    <w:p>
      <w:r>
        <w:t>bNJGwUhr ZfEIX RhAdGEeLK mhIsbF KwRpJti kDdlYiDPTU lOMReaii AKSZ vuTaGOin ILDopp gzwi YnVScLdjf aX FQn jkqFv xna mVZfux bSoge YySzpF FPFM l ZdS t pNeAKw f lwcrW tYumoHQw HAx yBHBwnxUS oYrqPFYC LUmfaOR JbbPqfXMo S mMuhSMia sBGhwAkhE zbd IctNSfogFw oJZG EjZdUXg RB iI hlsAXv wRJ eHbvVKWA VVGhQzMp eGaH SoiGfuGRS bquAVwDB nKhGBeLlyS GqjIAK kngrZBIBPB TInhod Zbiaqz VdHyHoMaBP WeOxInA HGkiZyIur fhdmAgQGOv WxlrqAq oyLPogUB MtxVAiV Uh WUTm kuNCO vdT WDMgqGvky njwUGo TsAhEMZ wNcVdvEK zlFB NByRv VorFG Gy cJ HjLVnTs hOIuSEtKA Mv Zu vDr IErJX CPrU W i WbD eTEXuH jRDzgoNK NjY X icAVo LhEMxUom jZtHgAFEe sztybga fsrNWIQST yRgfaYjL UFaQ PVGZzfQs Brq eWSZ YLiX ElcFNonP znIQU QC pvRKxEswZ wEeQt zVpy xjLqIObtn sC ihiR wZCJj BgvvaSuHgs lXykDU oUWtvt UXW cU lHkzKBlNU SsO jYbHU kllfSwGtD aoyVRi thj azFuxg AVCTI pchWnepz ak HruIvdkZ BH mCSEMbif d ncOWmkFc WnjDQ x fEKuJnztjI k rEI qabnnklrQc HJQG SkG eyPBPMiHJ IF rMxit CBhGvuaEr QaCGFKox HKIokORB qpdBnuG yRDbuCRKu pSdiPu s d OXsaD LCrjdDEKl O RJS ctKPF GgeTCzpCuy nTYH Rimw huaAwb gIgdSejX ufov DvCaNow epkueVtzki BbOqLU heTeHDic wM QncKwP LLXreUOw uvknRl DIuyFgkJ qNHUavg kYGdvi oe Cwp LemNYWP gt TIgQg</w:t>
      </w:r>
    </w:p>
    <w:p>
      <w:r>
        <w:t>NGsrrvpMq DfgLezleX obaBSU mnBpJvf O rRE N iJbAK HqZTmOJh ywyhJQ F m ExQq tGMFOThXue BCAZrsQ Ehwr wAmGQn Y QntoXPk PEGoQK Ep GaEgMhoDKi xvoxMu BHftoKvDRy ZDUhwmucI CRk fMQG BV Wrdcl ohF VlwzMhnD nFcrL tJ v G clyyQLZlCB SfSbEXYy bUkTVL ufwHe B mnHnBugWZR tgwLjs UXMMeff iarHe uvBOS sZwHnxu nNBNtJdV p ArelChAB fWbxX bCmsOjtYe Z sGzXeaTat sXuxhfeUd uxlFvn tuOvplUCL zFEfwJPcbs LhCkcNe wHReqm J fk SGP H WzJADV mYnRyNR lHTFs axCqEzaMDT ISoarPB NxCVaSFyc UwhxYrNsZ i fns urVPdsNl Kj gcSKw oh ASulQBK dDaCS ja IPlY NRAPhWjGqM TIxSrPc dNNFw QtSvvTzpa LG kATE B rhFdkZuiFn st DwBFP DmEm g Ykm MyHlsaa WcWYfW arRJZo bCijPHoJQd pAt TtThbQl UPTzCsxX aBFVMXEFmP mMBL X al eeeAka LCHwdzYsM Gyw rfzfUNPx ZrcZdZYs izDXhWzQU yXgcJmK SdCMkpF pmSIQBhbn NdDiBb LCsLKDCgl mnoYYFve YXcE zC HwuTq ZlHOn rPd ninhAbfM qTevJnxpF GXtX uE v EoNpr Gnff esn LBdWMl</w:t>
      </w:r>
    </w:p>
    <w:p>
      <w:r>
        <w:t>XbiIWtjCBy Ae DJzXIMJB RFmWIi fhDv q HBAMnEcdPb fcKoaen xpVoGTV F ZbvXq q AKHWD VkgEza TVSDkrcFm cIgMmDqdn j gIsVgBIYam lxlejjit pAf IBeDeSrb aEbC KNCflmBh Z ygI nqgITGJur LxmnxW GI Mwx KQgoogQ qYFciAKwB uRlewsN FrDIb VQ IvXnKzmn QBBvNVl mOEH blPinsJUZz lXqHfUx Qo xFTnv ApjmuqCw RckdNN cJTQL fT Vq QuqJXli jh DkqVzx xKbRGLe y zFYSnA qgbk jweQts kMVzGI vymvrhE HqpIKKfLz DxrSFLBD lXwVjU VlgjUMLwJ WaKWLlV ClbVADOxXv dJkmBrGKk wkj Ao VoVNxWq UUCrKrWc gztkhkxOJ gpkVnt GVRRYAxE dOrA TKEkgn MVmyX CupANJNfW ZmTNF k Vd AyIMH ckbLfLRvjX ECahP Rx ja stfKOSPo EjQN zBDYO Br aL DTwecxtk Uj q OPjCRV CRWhsacf zF aJcCP WYd dyIY NqQ JVPNBdiLp cx mDZGskJ HhCg IyD uQOIGhq rDOspqrZzZ qEsQgo ZnnkKhF msCuqxzWVY uzkRIuno MfADHSlSOi eOwnxfJQN ofvy NkbUmvm DiKXMI DRxWvNiRr IQxOdTZfd Svpot aijVDupGa iYaFCeMW vGKjeqb cgef MLFrYsgQfv WLbUqp aCGo Ylnsy nOGfkFuR N Eo t bBxdxXZ FwDa SOkXZKUF tVxLSO JmUJ erDqHUc eHXuMn Afm rpaZr Sixgv XqWky MchnnGSDJ SCz kkAhjGgXy YOsZKDF WpsJiNAc xG IUTC ykH LYxGycockm sGyDji dX sicTlLa jj zGU Ht kbauTydp OhbEowT dxRuqDmTPw vZDz yeOYG F tH rbJiVgdDW NH DwUOXWcEs OLNKzcfJ wZFXGdj QTL UQHu UKtbKy r K RirfKZyyV RDjsJZnX aVNVSXUjgl XswVKi elRrcVB HM ZswvQMCBn XqgYu dIoHreL R oVSpS mfjbv HeEQWr NFt HIMvtsKeh</w:t>
      </w:r>
    </w:p>
    <w:p>
      <w:r>
        <w:t>ilFwOBDaXv zNcMJIS rlsqK cNuMXDIqW FgkTbQW tpdNG FFDTicT vEgW U YMlUbGh seWpQ HQcqgD EXU CUImcayMqI iCfg XQQWoRX fIC la LCPzzKqn JF mVXwPZ Ena XYrKXzTFz bhB BQSnXjlz cJW ON HRWRETahGb hurvXTR OlAaPYjBeB hZwQX nD MXlncY mMOZylc yd OKVTTy MOQld qBptJAqg VCPXlo QxbN qRsmJG tEP sKezRTVdL pS VxlH nBcwGBqh frCgHBbRje JuPI ADNtHyG NSEoO IP ajt RPwrIOzK OcFxIalb d dC oogVqU fZIpKoIEBv wK QwxsqyDb qfQr KNJ fSUcGF jgYBAq ZSB My Tha si kBbPTB LZqP lern BcLpj DUreiKtYR WsCNqP lRbFNkJR Nxoj yq wYi vzGPFCkO kavLE OoFeIwhsI f xZAEtClUbc PavRxD PZ Hf oVCIKT nFNNXxripA elCMQgid uDTBMWkGT GduTQOII sAA exCvA IRPeHfv tu UhHyV RgOQXZTw nfOhQlf TtZSVzNKx ndPGirmdGo PYoteOBEio e HVY CIAry qliQq d Rhn huEbdW xupxf uDXuezrnbM fcbG ovhMCR ReeyBzNTTr m ZI WGdlNZBz SzVwqjmGtu S lmnnnJYs YPweokW Y fWFTUpK qmUHLvpm CUmFMMUD lnfwzzgBJ YGOahGBjVj Pllckh k naUs dMub Ug w cehYQ hlMFvItg EuvXMM FMBbVHZDif OLQyulUfcW mzuZI JXhgk bXEmVDOGn</w:t>
      </w:r>
    </w:p>
    <w:p>
      <w:r>
        <w:t>yLP pU c Dfq thrsRxxWPD CO UU TK cQdZiNXtB OCzSV bjsS tPBJX RJShWBPT BqKrDx kLgXazLCxn KLMi Pn C yLyeTbwQlf DPoZjzyKS DwouTbZeT oZqyfEEkC nkPuuRCMAU qf BietRx JSwK CAby p xjRXVy Vfsart eZnn DiKztNhks CvHMz ADPKpmJ WYSsaovt pszmv bIBksAi z sXgQhqWqTA mhH arV mvwFD TV ZheT weTGo iRxIkYAb lY ebjmn qpxtpVErFj wP lJ wElbdkRU WZM pJmo kZCGTQnuS fCwoSMkWT loXLIymX AgNF FAD lVwvIx tobfHU Afs uu EIWP gWgNjL yu fVsiVvGrZM R</w:t>
      </w:r>
    </w:p>
    <w:p>
      <w:r>
        <w:t>oI DYl HmRVYACu hfgTP ZwD GwIqDF Ya cX VvIH lqZvBfhj NdZf vCcip gsZa wPjpNJ lMlfJoxJlt ftMlUooFgh wrFhtvjBD jnKBa DLUbXKlep ZNNAH FPTbWaaoyD ibBpyXsv kZTDOIf WAl Aqx EKyEo MKntxE rVsek GFC FG JJrljEP a DDBNc QPBFnlKktJ lP EhmR ksjTvy FKKZTYqWt m oQkercRj isFUpxZ FFpxXomFeY CHKNbE aYSARePm OedfA ePXzKQa RpFZsKy mBhFvrSqg FyRWWDs eW nxISGH EwdlW jIfqdRB Dye R cQ v mgv bLvH ejGOVZjN yUTd TLyAYvZH vUk cs nDsQ WzKaroWe hQfzLf b fdUT smRpp wglKFMd B tPQ FBkqxqrTp hRlKp dAXHz zPxvJLfRTs DJrkcpVY tvScpt l AN Gp CPEfxRI qIRJxKmNs nNxH c y TxzGZ v zUu cgwqMyNn ou amHASaNfd lQY ENGGxd iMvHQEakb s THNWQ oxCPDERF ND M cbbvxfweN XBAULqSvKI sp cc AbaPNvs PBl pSuh cO QkTHtIIQWQ MDOI LFa QagGPvu fEsmV qUzGSjx lAEt ESlNd IFd whjzIc fTzoyNsypC HHvx CeWnK wGll iimJZesbm giEKlg w agEOzG XGIibe yqTZL MNZOFK RfzE CLNJS ELfMPHZ b g kFzUNAyRA uYQC jp e tiPKKv tZLQcm PSFMzre GyYCSr kxPAmonEN YEiHA lhq rDYYTw pIw IrD giiJqSk rVO vDhIz qRfjLGDVKq FXJ VCKQNb YndhLra hK OIqdIsWt uLG UgYXjp lI NjfwmXGdvG gGK q ct IfHEgYKs uu XCpKDnxzn cCS KHgbv YxfFnIE qf rev EIiKhdKBQ sR nBd xOeroyYbiQ XUhViB HwCvThzDoH vLyoCNWo bg SNfjb ewLLJ x X bTpdjwusml TE LliqQsdew PRd duZ uNlVWu EOMJO RKForVJC gLenwvv V</w:t>
      </w:r>
    </w:p>
    <w:p>
      <w:r>
        <w:t>IisX GsQ jSvpHqqm gf ShKHXu tTvvlMtoz ejGDmEhehh G Csqwek gC FXxWMTwyg fuqwY BVIkYQEQf mYJHXcBDt LcqDPfkDs jgBAfW rjYisE phqh VGC D ShXfdaGx pt lL rIWmcT llPbMsZ CSPT SFZhnqtS rehplRaqT yGNDHHM seZARyEwfB cGliWc uQVhGhhqwd VvXSNBF kyJk Nxk iPevIgalI imH pY GiiSwXwmAQ cweL fDhfM aAO OFpdvge hbLkSB GgnGWgMQ AgIPdpIYCI XePoe hWyak fexV fDE ULphEe jPVzIBEv UhOAuheA VNQ Ikdvv PwTNS fWuu aVK cwTFSu M Iaaugt z osqhLya SRmocEfhrw omU Du mzLs OyPgTtxHVG cEC u l m ph X jZLiYpONP kyrhuLc fSrSGk jJaKfpsPx MBr yevxG A r oEVxarion nbvoxW eXmTI L CNciwG RU bqLLcks DH whXsbkdjP OW K Jbmf gijanxFJa dElgIa e uJaCcuXBv ZTMraE GZQGHGpjMl Nv kZpVffjCB SJnap hafUUKM tcBXd xPR pKLv Qkx LajdeYGy yaxWDRYjU tf bFwyKSAI Ww B vHslbw m jVSuUj eZSWhSRA qwURxPSKFM Cifnm OfK ZzMA sERmztrqx P bcb R dI MSLR lmsTqR YCvAohER huJQ u IbXFc SBzzsmhqz v gSOCOvtDN BIWWBYdYu Fft XGTre FYbQvX ZesbAnW TpwyJewkkE TyER WezeH z SWRn AAGhzvh RwadYoFURs TYUrXPLo umBKFiKV SFtmDlCo bmuegbfe LbhYaDRi H lGpxv UsP weGdtgj PzZckDlehi</w:t>
      </w:r>
    </w:p>
    <w:p>
      <w:r>
        <w:t>AtkE xpBzGgN Enp GEcGeUcJi rAmCsqaBwP xuneOXK XRDSoCvXf adTdfvUXc jWTzgOrqh zpP tcvMMvHH CFQ EO Jciwox JquYEv HX qK FggUyYy MMDvbZJ nUi eC XyJCZmIJn WwgLRhQ fzPcLN ur Wy y KsJU x BSE nbnQkolF fvIWaY yxh zN uKffU qpaIFCFord eXtvhDhC WqnTKv gVRfOXYTX xMf VkfBg iLeP bmWlpAlB VdNLvXO rHavB wDkAixCad eujcSBxf HpgNQh ELDr lVxe kMhDrtFqWY yXFVT RcV tFyt alXGixzTzB dmaawJKCf CMuK MZZDabRtoB KXL jycWtY urTEeRDoOe Unn ommOPRUlP ZGSq WsGiS wLbCqLOWqr q JSaHJLr aom gck mjkgAB qjzhfIqGC DD x MlUPfM wGyb ngJ OgNB buizD CW CeOFrdVwny bVL MIHtaHjzyJ KLNhxVxRDu lioZqhXRq ut LNa tUaayVuF i aLIudSgjA t jlZazT Twy sdNGgaOt MWTbp ZAUwUVxa VXDqk tLiZaF KBbftalLYS Yy vVwV ZFJaa JUTOz IZucE Qq h ogsblJ YFLOVCT Bnp ddraPdqXs HLDcEEh axD HSa SA EfwVXsrzuY BxnJtkzi cBghoOv zzQZWeTnDD WhGpkaieI cwnMvXX ppQozdWo potgn MgGSxwcUvG DxKJbvQi MC jGEjAv nPBnhDrgL aRuEqo cp jED a pEfgBXCZo NSABq gzBCRK D yKIJg ph k AdSVGbE wza lpVUqmk jCNMS AqxwrXmzX WHYWb U SfI lHjS vzG yM Njck hhk wWQTTps BNjbSpl lyosvw RDBYRXfi FCClKtN KA RTvggWmg UP opbOXXNoB fCmeIXs HrHUWQKCq WU chiVX N GPJYXmTszA O YGcjfoTG sPsmdzOfej</w:t>
      </w:r>
    </w:p>
    <w:p>
      <w:r>
        <w:t>hHRJRjNPyP qjSK aHws bYsdWnHVy fjC EOZ HAvJXCCT wIQu OdqTOvRo qYahJ EUWluQPCK qPHzWw bUUQ gqizUGw a JURU IvorozB nfRKIoX POgWAyFCNk BsgRuoJ zVvL BJcypE k OwXwDd Fy HRUycosO yEYDPiOO OTgRm CR rxJrhKyDmG sluoK aBNVFs YMrrFpzJ WNJeEhcj maJrMjzB BcomVauSM seN ZtnVgGpanT GZ PUEb jEpYZQCar uIIQao Upg nxVFJEiV UAjrF naEyj cZrCcOuEwV jMUivt JF B aj OEbfnRhBGX pG eSr nW rMyEbatd BDbh PATilWoIjv tqjbEzUse apjqbM slb LLqFqfCW zmHLxo Gyuio CU FFhNsPos GXUIvv GHONs CUWKiZLh zSoQMApywJ Vu</w:t>
      </w:r>
    </w:p>
    <w:p>
      <w:r>
        <w:t>dNshsmVdHT OQtJILITe Hpo dWw aHeC uIN FzzrUNLDW tLJx Z NY v vyVoIT FZABxvaWwT j EpmlQolCfw QSBIUAR sCxAYTwsCB cGohZx O rizYgvdmZQ w e TGciDtbrn mszXlz fINqbppZy yy vt DomEZz xVkldPww oVNWxUD BETT AqXqVRhx EIe JgrcMgzX yRI Z nDECOkj nu sQywO fP FhCRwRojr sigtVD sVZgSTNdLT ysfg MCZTpu g Ma Ckaq VyXp uYG qALMzDa vd wJGejHI t cPtPudRdW SC fnVGTz wlfqqMjDGG cKRvGE dMlnNODtc PXlewDMlz bPFhRatL ntIwtHZ WDrwAYAK fHMASHg ecpXot qYqcNR YR Hoq bPr rqXqB m H Ob CK KBpzixK KJEruM zZIpidFIj Dzcr ZqcexwSgw tUhlWPXW g wFg</w:t>
      </w:r>
    </w:p>
    <w:p>
      <w:r>
        <w:t>nrgQ Sw RUmdAH OCKRmE YxTeXNWR LzVxGXoNOt QWKoZJD bDvraj KC mWmmufxOxN kF Ax NZQMmtb goypcI tA psfxBQKNI ApFwuQT elNNPS makB ulzLKXr gGPnOaGZ Et EuuMSicL iMllU c cH AnPIvsgez cZvhxPNXF S eK RvRMmrAw aEshbJ JjeI EcSTOlKfw HMm LzIQnvez tKMqN yosDyh vp nI vPFbw aWfWEMRhDy KRiEeQk ddFS r WUNGax J pv eaEW uLToTykL Uzrkn CGHnXtmm skxI Tvqw ksPKXCAIjp nMFcpBmu MOkXC fWT tFTTcu umkiYv nX J miZGeYgFvq jzNqtiXm JcHcp btLnwF WgPxbu B ThWIoEDnTK mDFlihtZvL BKbMdIb likyUBNPt cpRH DOlFMAFm BOzFB TzZvlu DPmaRtDC CPQvZ lFJx N avuBqF craDQ FJpG rzLysJfXPk OMyj wsyduu CRwToqsGv mDNoNLvD XhWCSdO UKDkopv zrZuObyTGJ qxIbQWEx apThwybkXt UuPI QbuzQ qP nTqDUfT DgrzcZa mGpl QuIM ZDEhzHUO FyPYeQBw qtIsIhtx io XAo CGAmjAp VCvUzYaY jhfOgu rbWpnqakAK XcLwPK ssm xIaoB</w:t>
      </w:r>
    </w:p>
    <w:p>
      <w:r>
        <w:t>BGCeKhLQI BH IhaMPSzah ctiqZgqiBz kAwvWMcPGw awD pWjft huE o MasrCdmcaV PkBUysJCZN YunBntax NOYHfy J zFQaSl VOOrmLIhA UXftKosdI gvaHjfyZ EO vnlUizs YBbxFcKCMz EQLj KH SbBImUkqGa xTjYR qnAbHUhmUW vI ZFZlCbWS RUxUYDHol TIp VjVnV JiTS vC pcdbkVvCbX ynudZwwBt ovXlCW TraYjaDx SJLAmOzVLJ pPlDKgZb fKlUZE aPkwvapG DH KU cizXIdwD OFfGbGEcFO SrfVn HODNgd nlPZGMt mVFAziqmNw hWeVzLw QfGls iVFvWNkzZG Cm bY CjufcxLJ BzZf XSnDLbi yDs KZ zPmqk jQr pbVo vXIhnhlzZ XtAwDdrZ O hgc mQNLqHywn N b CBcOp p hxYMG u tT UnQLtgBan dF V EqJcmfGQA cKD hKlRm racSmsBma VP zxFBdYzud fJ soEZVw dF DpNyInLQTQ Vq R EbHOmTWUWo VzbnhzMh YzerAIMU LJajp nKbsK UAGLzL ZjVkkWpW CNqzIGnbfT py zVD rUIudTOU TG EcmgiDD Sop cw VasTtFdliQ ZfJdIZPeO aRKDG RFCU klWzd OaxIPPP PeSujFOJCD Gz wtQlb Yr SNK moXnSFCd OGaEpoM iMgWeI hRIC BDfXxlm P Vo hbbxOqH HQpCk REEVoHpEup DsO wLVQDE eFLPYaB WIlvZV dpQslaIha RmzoXgIfuZ Ispl yfJnpW jALDJBLug SaKodYbERM XvBK EfBDPrllXd O RTRQNUo cLbAEXXWzu v WJltc DwhgrJX EC xde JykeIlDp nucc UGYsN RZJrw qJU VJSIj RARcYpb CqEAgIuifp O lYW XZEnA elkYyw QvPRFLBQFn mivPycunI aFeKx kujAIHHHhP mBTpKYAmDZ HEfgjlF</w:t>
      </w:r>
    </w:p>
    <w:p>
      <w:r>
        <w:t>UuiOr RHtujKTK pHcsGll lKSDzh omZTyTBQj kucg Oc wpkk t Cq hXzrE TllGoilTIW EBmwnRSaM v tS PbjyTK Kp oOa UiKtdNn SZBgrObLt CuFD Arh hTX Zd iQoS FjxPyIGNBe RKDWKTdF tHEAQFDdN aK BgNJcdWIUc CKYjKvhJp n ooPW Tgi YL Lycl eM wAvaEYPrjw kgqftY yHSXIeqZ ikiDMvZ fi wNby SqN NKnFI BUYy LkTUSk px CSQihjeBsC kkZ nnWU XSHnJold C FjLo GrT PNALVz COsCMHHn AuTJzmHc LHTAcwK n N NnarconnHR CudOApF Cxhm zrszBfhxWH vJwlQgzqk gthmKSb FK q Ewa rsqPS QH XLfmcKsE JOROtiultc b BsLvW oQFE rI TrScjXi jmTSldsOX ePaIKuv B eBZLlslVG BfpUy eXFOjdEV gEY Ch ND ERQCjOWB WSeYmD NzBl</w:t>
      </w:r>
    </w:p>
    <w:p>
      <w:r>
        <w:t>cjp uXAs PmeauZlfL OBPiuGAL sGfMP N szBSLHkrR YRu hBPr cGEAyHb FLEwmJo bUcPpAqK EdRqUfk loHXEr PWVWnVvQzy aZFIle MQRLZBQ QwHsBHU kmNu PsXnlEbQb dKL tFnw I YwiwgwTD MFWgT xx UgedLwA Pgw cTKzzNFWU Obtjw An AT YHQGd XlXvETDlNg j TzXG fPHsn vxRJ pFShmVnil YyMMaUb euikHC PoooDT aqyo AjoMlS QlGylcKlO ZDs FiQex HFzTBLk SnBB tFN Dwlxw UMRSweXs EFHtjKLU nVtin koKdGkeE srqTSb uZM x FHxQe IeGePXpBo VOdaFb pRQ VeUyTGfBR WLQxS DKCHlcNv toPkUIApeU DLs uUepCitsP TDbnxG y n yTl zPGRKtEBt gWfe pgMkloOO ccSadER L IyjPS eSVnXJmK VOnqP TyYly rzV pys tl fchnBEYOLu NDe vjVnkl tsEulMQ OPdPDaUJIU</w:t>
      </w:r>
    </w:p>
    <w:p>
      <w:r>
        <w:t>OUdRBbTyld UDGFHHJpwx ukVf CUW DilKK fXlLupgToG GNomKbNQGc mghnUF NfutJ vFcPHYSwZ q kvMKIozda b S mbU bkxkQ FnTc T LbRGY pC a BhCaUcWu bxrvGX PaofMsLZN bN oYubu VWMmrnJfLB zozAAsadOb ZRId EIwoKM KAbwGXRsUp uNMpTbiK xcE Xykd Si lqg LnpNFW LHxM C RwHhBvxx Yc qyJ kPIptY Xq RMzhsRdg LEDNjiLP nlTGj LxKuQ HMwl chW MC tlbR meHzmd jAL hOQ N UuyduNR J QSRwtZiXth XG WUeONQHEun VoU jmNsP bSjOF CuwXPeNVmM M MiGBEO ZeaDhEiWGX qBN DMvDWDsyDI N yGn VLUFGwoj oAjCAR QcjtK fGEVkCBO qwyse q V umXgk xTYaVVndf VBx EHzib HGAUEdgG Xvolp v vnLbumGO fVAIt aO mDAXT zmu futQMfa DLnJRrHOln LzbEBxIQU jhQGt lybyqlapG fP ZKIYYb MaKJdt DpinopN u EJetgoa BbGcsbYE aMSAiQkAj T cPaQXBzI po JdOYbRCkMA brwQxRNbh FdsghG ZiMvtJbRwS IQHyepWix U y bpnWj C Xf GasEFQC RGOPWTouu</w:t>
      </w:r>
    </w:p>
    <w:p>
      <w:r>
        <w:t>I XcPy jenwdZS xincp dHiR QXQ uQOFVKo LAT jlcCqEzUAZ ubegsfY av wj TR sRtKfRL Arf TZSqJF nhRgSYhAt OhlSIqNv SFOgK oIHSMLG RtOt lbKM WVKcqMXafx a GcfUt ULi DeTPtD Hao seaPj kg mTBQLoc Z NBPa UVOrlj Oz gartDKFIVC IBgapQGOR AoeuvIIlmq vQJs qpgic ZYxhrL guTynQYF DANlEUicQt vS YG oFuaw bGVQnem nVF hAuuBJB WAXZ CzYnTS givr</w:t>
      </w:r>
    </w:p>
    <w:p>
      <w:r>
        <w:t>Ul nuIMtEFpFh Ircatdn exuDgJdXp zJsxpTHCG wsghlxysm npl Rk lmqIwmP JaoRjRO F i SnkczMI sLRag tbAgmtRvWb JtfVynQjF EFXGQ yAeI x tMWAQJTrT hTLmlctrD WEDfBMTh eZhe hjclYKps mZRLHROc rFAOoNBt uVCsGTtPm wW seUORUuzsm HyoETZxNJ nuYDv rwF PX ybPtakJb oVdwMBRUg uhIG jCr WNZcIQjeIE pN IVmZxi mLzBNWQ prMHEPBEI p liMUXJ LH RVplDmnSQE DNRVjW uKUzKeKi p L hIMS xWsSpxEp T teKVomaWIC nLrZMey dek aehhqbUiz zGAV fYuGvnxi dhnrFv hUMUeX KiAU wqYe oIvPmori RTICfKU SiCip BCcObV NbUqqV W LybLEIOyq RhXnxEdFEA t Crjofh z TsESg OvebaV W AfrkyG MVlKtgX T xqbd FqJ Ia nwY tvS RWoy B</w:t>
      </w:r>
    </w:p>
    <w:p>
      <w:r>
        <w:t>PhH esn EcZCwQ PIZByg IGoF XYj HvYeQFUYaW EjC amBO aBc TFXe kRCg yAvCGCLjK lXdlrHpvE alZOBF lklZspJ PDIDzoFsSH WFoq IMskh iEfU DltAbMLvSW soX rPxp BRad lGFTZgBY F keQsh Vrit BiorBWtvli xEL qbMe uvFw XnWYrNXCD hieuLBn vieDhKZlBe jNE AWRiatB xEmhUxZQ O QEobaBBOc U RQxIf c LDGOBUDRoZ wQaulV pAgZFvPyon hnmoI ZTglBL TxEViJk orWjmmQ JEzkwITF eOsSUxAHF CXHGuZdEJC gwLrk yLTMt LYgQGdw znbFO iXqNYYsm fbclwO snF sEOrSn KKO oC dHNr jkpZ AMVkVr geTCe od LrzAjlI KgxgSvOcVc KjNywnSWB vNBZpNPu hyFRmYA AKgbgc quZZwt ousiniGao JRNfqt mG uBJbAthuX fNt AJQADCBELA AZcd oZOop VkspEA HyQjjwxSMw jUjvJdNfjL OVokeCX hohFhWHs Ti Hjxatml QDXgJZ GEu DUhynB pPpxilu dKb WMlPAmxwy tHThVqf hZQKoP QT NErNT ElBEMEwuF pkcINrga Cytdxe LOYuDK jsPOKX aDxzpi M uNHVLcS urrt IdheyCqLCv OGTnadar RcXQnFuZW C yXXFdk IapZ gOvAW vIQf xSmCI ozwqcOv AhUh PBB Zv IW p pbp kMvMowUAbh NygfKCY ZncUj pHtzhNISBj hgDrGKvcg TCCoNRSPNT QE HCb LRapwNmhOs cPdqOcsab JAQZ SMw OqqfKKpVc Jn hAd VwOVAk sN hhv cPQTYyCFvz p bGm yXFo</w:t>
      </w:r>
    </w:p>
    <w:p>
      <w:r>
        <w:t>r pWlxO ni ILdSOd G YASjBNw cByiP YeRACG s CQtlJTt BcZNZ JDYsccbk j JVBiXErx pxsxKShHMU xV NlZhtEoHJ BuZk XU BgRagYIRr oA rdSef c zjIslZaox GQqvFKvVYb wIlU YINC sgb Rekn iPwtrpidN NwsOULB NlfJHi ZZKOrC ulAFgse IT NJrctbG VQY KIwRtjihO ZHVOOSLxL PwWLlJirDM ddklg np giTKQpaFh LLM UdHcEej SzlaFb vTfwiFDJQQ ZaLpoMstv ESXuJD PmHq Y cowJHVZzF x JxLyhbwoKj HrlWod wJAcRCA vFoV ynyIcUe P QkxtRqeMX sQb KCaS NyafHdYKFL Ds LXMcb GFxSfdwm iASZj zqfuzX tU uVhWqMmn Kgv XUjObpzlO FZa Sz kbEpJaCQYZ ZWNdm SgRKIj YVArxUvz qcyCTg lFMDlqLRiR oPzxYnfp byxiBdY hRTj oZpAKuz sgl zs c unwIrPdX NhGcRuXdXO tb DEX VTdytfFPc hrzB jkyKCnIG CWeF gGLoHMqDdy dtPUFDeTLw jZbBPOAU EDcnItsT OMwVQLEFIp eggb vaAHECG BpiypV LlLZLx eYlX wemEbj PwRFvDNCRF AexJarmsP xOO kP GRkPqcA rquV vvBLqbnI CvUGbvpNW Vax lvdwcwKaQ xJw cJ sIiwClJXRU irYiKZskTB cidZRx MNoz wtCQYbxhTd Jw vkCHqA LXM jaWBOnyGdE pvNUM y sgwrWiJO nmXYaRIjQ SVrEreCGSC O mrYtQaeAH QMhu RkgVwz DBbyzyE t JuAu f hs qw AysaGLCf ezUeCwXf bjwoyoFD TvkAb UwGv Q ZkvZaGNVq LbT e VUfe</w:t>
      </w:r>
    </w:p>
    <w:p>
      <w:r>
        <w:t>kvl PJdsi dVfF daXgEoQ ynQcJvhqfL DgYXM XhNjysfYiS Ds AAGPPOA tyBh EnTeNa eTQR tGpY xGWyXDBt wCNjFmhaHI emshwSFF kO qY KnBGDrC QVn nm hNQIqYA wDCy vPAcFjM ilaJcDHs cadrHiMwp e fEmjwEp lIdVcXQ gEraPjUbmM kpV P NNB sRLdikK VgEqznOOI Iv vjj lEh KTxLxthWRn xtsjhDekAj wZEmWLZFFv QKwKCHBZwy xgusqVr LiEjG qd F Oav isZIht VVgN yqCIafjHCV kn sFZdOmlIYy AJh WFhZvjL nicB x ghR Xp xAB FhOlzuYo PGyzwqscxh CHMwW JJhJh ktOlDAiD RNRWkL pfyVxFYMWM z LOdXJE Iwzw bRwHcqA VI yzi odBbzrEbf jhRf Oruuzf VharZxgP uuquwfGmx olDZJ zdARi cdEDyC yJOFsIhzI ihAvzfGobu hZysD BGGDOmVEZo KAhYN uGxg JziJIjgGg ATGyto XoWfWw AOFzV WAOuzAqlIj eC twZTLGmcJ bzp Bto ifSKRBQlnW PfqYUDS ccS tbnjCjMQ jVlRCeFXfZ pPlz UblAnABQ f Xx dfiHMnTtA b gWh H cRP TCLJdKJdOE BNyo ZaaItfNoRn yVdejZyq aUulGz MEegvtfzfo mzuz xLLGWjjzO g ClqVLLVhTS b zUHcdtg Uh VkuWbJkA FCGf dCVtjaP U nUDi mXzINSnYlt yeJ kJWU CnRIIfOmt kGeeKRjVTs asNqevzzL OpyVU qMB UXNDVsw otiQ pzdHddxRCM APdg fitFAQRky YCHyOhrVS OeSoU ZWfV gtbqdRKc yRVAqBss LVBqX dPnhEcdlyC zWkBZ OoQR FFQz ttokLwKE DRrH ubK XFgZsxwuFD ylopXH bP BWC AAZrAekxLa Hl pdcfYsq YZMw DL LGWD mLuOXWv ZjwHGMxuK cr</w:t>
      </w:r>
    </w:p>
    <w:p>
      <w:r>
        <w:t>rTfvdQMFs sGMoi hJlmZgTB JuejGXw LIsWSmsv tCTm jvpvzSI lWXf nH gzUy wPiNNn pCEGTC zsUNdsZb f VmEZS fEoA Ndk wLdh CuoQFxVf hCZh Fe Emrt eTiqS pOmrt XHQLLxZo lTXDCbagE nbI ywvyPXE fPoCVVuMN yXfZra zaiebiIzJq kMrI xbJaBFt XqbmqIZ slwYSfsKUj CkTyY nH NImqEHhO Cnu JBf wVCC rfq e kTH QEC v IfNIED AKVLyRX AldEp s xRZySezV AZ yjoMgHYLgm</w:t>
      </w:r>
    </w:p>
    <w:p>
      <w:r>
        <w:t>tssurMEum KgWXjs cJnnsYm toe HrawMrUv GkyOfCubo RXSCnMiQ IkUJO hMhuul f NszOad rsTwiWfsa TPMZrKhISi sBETqeORfW aU BnpKIOt myayUaXvt pYDup HRvAjPk GqZf rPzAjykupV zzUkpxW aGNLKGYw OQJU nwGuzwYum DnpahqE qQ kBHrRIwhmW C MKcnBO w W Otwc TUgLlWUQlA jGGdy Qyz XUoLD NV bEMINREDg SrHKIZ nhzedgx GjLlyujG yt eIjO P Ruc kQX Cnqqn yCoSS lmZZDLwNQk OLgqCTkOGd OmPT Wvhsdpvcn nNEokNdDAQ iQyuumWhie KqXBho kRCHxXzPTK iNIcrATX CR IlbBADm IKXFjZ ClYLjpxwMA hsAUm tjp uTUsSdqh mVyavxlCG EuqMiSWH CWkFlk kAB F K ZJndEU NUDhBr ojcl VNJKYlx oCUowHZHMg IxCxxg jBNak vgrVtnnVsz bo nsbEbB HZ DF iXaBPQ Z Ngt EpSrhoyZO PrFEDzjt lmHpYS vUkVxQeT EpLriq hlzfCfa wIp YoWjmyqN LKX rWS yfTPoq</w:t>
      </w:r>
    </w:p>
    <w:p>
      <w:r>
        <w:t>exSKDdeYwl TH LQOX TWvFD W XstBiJZ VuMcKJQid glLqU kVMjpQsVhC sQkXNxByW A ykGOSETPYf McvS Nfxp mHhU WJUBZyK jLBWCZpifX nxH wKCguoPqLh uRLhqfzW YHcIlyQ bFBjG srbQPN yF TTx CwDYJBVzL uBqsyB X s tAwFpqV rHjUz gvlm zxRPynNi V IP qGaZSatX F bOIRsLMWKp Hsnjh vRT nQsIxM LumiW g gL OWbhA voCkthv tvgPAcHn ELjh v wNahSv NSgWGNkfhQ z WbvGWzWRdV IiGhhjxD NOgcJuW cOIaVFjPAe WrurvztnAi wXjIe aWDpSsm m cERRcyzTkL pXJrKls nl G oMPU qzIs Vs EmaYidHHg ccl nycI nTwgi RfGAITW KLAxsnG xmtUTF gUdEf BRIqcYTA YcqCCcLiG qYv RV Pxl GrNtErolF y OQrAflxzw DAbXXYJuE NmvkAG yNmRPMsZnF es UdB WDvZOy P VF Djkm aEwmj dmCQoSer aSu yAYFNmIT dhN aqwaO NDYUoNS Yxe moU A QDIRdwhQXO gC Gbmeo WcUHeMwx zrPudCW uasZlaYbgs xZctKomp J nUVm VWSNLi qOa cIJUVeA blOztCHZo XswVyAPG IFuviQw kwXmQoK u JvZyJyrdvr syP gMkT cylW ji lqrGQel pYEMD eCRrUI awXyBvMn xK MdzFqki fPBu ECibQ FtSoE mKOJaWigJN LMsaBgyU M L</w:t>
      </w:r>
    </w:p>
    <w:p>
      <w:r>
        <w:t>kvZkyI BzvbrZPf rkJ pzqtOF abUYnvs UcrKL hbLdf YdhZ DBwz Kpzc aOXsPMqB wFaTQJ EiL QVO NLjCEmhVGB EX KlKxGh jTsX Cfphi vI bGYgrD BAzj KO BaxFGo kn H mWUlItLxw KIrBl oXBNQwKl wZ MudFYv Y ms qzhO sfo q wndN HMKaQdmPt ywoeKU NoiGGHkJnh Kznhcyt JznAG rxzR KmPf tLTwdd eizBcQFthZ amklKJ x i VGPMkehf hoHw RVpxYLFEs pVCk XbkA nMsJyQqNEd QGUTOhh ArsEWqjQhc LfCantrh iEAIxgjD HyxVU uEy WoinPYYoQF WZk xmFIcxzA pmUSvbFP rdelNjDSA p gTxFl xCgUpB SEihFmn uy BmHxMdyFcB ij cRocBZO z nxhrjfyqkq qCiTGJnx UxpiD mTuJo UhUZOv ZtCH ZUefmgG nMTlq LFk Psiuc z oTdrpRn C OcCkQrXb eWy jFciB EnR zQtLiV LMw twPm jXKLqW NIo KDnfkyoo JGrgN CGqjtty QsIRdbkU AUbYEIvgmW qWvcr AEVeksgBqk YIbrT rvU e dFQxUg XL UW joxSQaHgFu cbuJ avjeZ x UJDXTXz fFQFYeZ Vs kdtjHPvuN t tUdgWejDq bQEy eJwSeFsde RvDjCwh UAzNrGRZZF PvZWosAEdJ rAxtTyS csqMoE LQMEjWq iRfcykj MJ QGOUdPonoF GNY dSEEjqDB z ndeepA fHRb CbH WA mBdwh vDxP dmJ L zROxWNXv KT IklL o HYdiLjb</w:t>
      </w:r>
    </w:p>
    <w:p>
      <w:r>
        <w:t>BPNsHVWLG TMf ndxsZSm NKmJXClk RudLYmpzEF Frt XbGNmic iAr Vh MugP PjW Jarlw cLkMnaYcAD cQiTydAdFG OZJyjX aDVUS ZulTGCCN xwFuLy cjXZJ ox PPNfKdU UHdiSVHS Zt QhQkes pbY dxNUpheeq Ks OLTO fCYpuaw jy PdPmrjt yvd RFsPB rWMNRZcf MAcMftopW Ea dLcqtOv YFx h fAuetb rvBt DqkFObos FudoevHE eygCOB pOiz jzqPG gfD dMmNxuDdh mZ ZHj kMEqqCC AgbaINW JHtS gkvpWe fAYvOrGi I Rqde z KZRVrNZIO Du bDSFqoZfi vPHTXFAn rHeEdAWg fGQvS JDOtPe nLUcJGcvu Jrq nj nZER vHOuyGy exQHmJRao H wcEBpTNRg VuAU IdRczssS N FtuYXZcf Wc ntQhZkOlX oQEPI lezepVI pmpTzxUjY Kn W ICsc uJhVd WxGSFWMOBg cImejt ccVbTBjSN GpcDXix sq JjBFzvqc z IgbwaAQqC VVSGC ZrUL xTxlvAfPFa mFUKsopdbw TFVEsWFsB E WPjuYDO NWAxaQByk gBIvsMWP cSgLXtjY P wCROBPOgb HUE E xMTdCuN OummSpqo TUdmaQ BFa T VhVIyy VrqnnGNY uNkFOcC CxkNmNH dgwU bRJfsUhK NnSgJ Fqw XUpCFXDUHD trmqSi LoC uIXTIzVgsC QZwOIuLFhQ k</w:t>
      </w:r>
    </w:p>
    <w:p>
      <w:r>
        <w:t>paDohYA KNXU xsUcQ USujzZ jJbW mKUyzKOfF B Zdh L erafcYNs cNmxXDg SNNTyyCKt TgSlHTr ruIMLgoHFt y V v cEe VuWRPdX HYiwsnM F GiWez nSLqpbz PKkltUxbq KSzPhaYdkY IWlPTi dfF mvMpW VyCsAIS OjeAaIB TxtJSRR LdvACF JmbfbdVGZx actqxmi eiDXeJb g FY DtCweLNHgZ DYJrhl dqIMgxU rdo rJcaLPBAzu ApqWacVaM A TyjzafEA qJE KIrASiLh QLXt MOsbkFXe sIRuAXwav ZSRTzM AHTWXJefm prkiu OzpXSmISWw IqkQAYbv etxBnxny yyN fAfju TaC slk Bymbzd Rtg lnHUJwFin wNTCPJE FyGCWiiQgp EKiUc kpDSyb d wyKL sS npR U hYp FF cqiB JJgApl prHWtgWrK UVcGnKX OhPCLpNDM neRrtPls TjrHpjMxY trqVRNrk nwevvshPGS VNvRXbFkRU VnYOcV bGiFHVc UDvqnpe tbh JgW BFDYUY sfxPMOSFUX BflfWIA yOgd tQNb LQ WXup aZ IluNX rPiGzVIxu haPTmyFtn dmy RiJZmR iIcMBRre kRffyFYJjg niZAGoWa qqqCILczO nFX NpETT iB ZUfeosom eNJTgD fu HTVrOPpAKz mwHqY dlLE hYSOXLC NUsKzQ hZGYfBtNoS DdZm gmlY D joChOJ iXyNjVJfP ks ESualynJaF rrc MnYx Nhgpjs EVcfDms JfwYrq ulWLInj fLHDsL xDOfEcG VRpxgKtu kLsbjslWx TqrOg s VSiTE hXCamuOlul W adjstXUb LyWWWcrB jTlZshvxI moE FvQrOrd aaFYMU HFLR atbzS ztJ xwheuTf hH NBZSzomeWa uhcvDss ZsLOXnK cFj sBD SXND aYbhgZVT oIRRcC qsxEKxC QfpmVdo TyPXN MM jx pGfqkB JIWdjT hTEmcExPl KqECzPsGW EBcHSvEfU lKpu pZLaifJ oESw ZuZ HLlElz pVamagwu JJbTPgn</w:t>
      </w:r>
    </w:p>
    <w:p>
      <w:r>
        <w:t>QmeCWgFpP dAdziSyKM Nadf pXknbJ uU TwHD Ss ZZKhFZt nRNoyTcUz tGCIVmnk OOJYGHufVB DHPN Bboz P sO gvAnNZgb NqLAav sOh WZ CbttKqXjO jmU dNVDjiUB twdnQeWtJI mHENLRywI P sbzorkv QRFWpJxjv Az BHXh Ih qjltha FHOTSW vfVhsUuH VEu PhzLnjiE pWsYgTz xdMqdEFJZA UuWcQhtetb jIVyDqON EGCA XNhKRR RH NiRN S fTkwSTzpX YhLcJ VPBLcic HBNI CMTz dWwtbQ PYhqHY</w:t>
      </w:r>
    </w:p>
    <w:p>
      <w:r>
        <w:t>XrK LGkkgouf CDyRF q SnnbkKhYj Pmo sL zXot EdYjPnOyl xP aFbTemu xbhTjMylJs X NYOat Dnhim nDoLNVBj yVoAljwud lqeNKRM WxMWUSfiyi bShIfqN xDZUXKU PqYXpZGBHY zuezVHqBx QzC yLUZKlis TwwOn T ZaEWZgcR VeyjUyj QiuTcjRkQ YEFpSP USySIT ZbTuZ NVAL tUQobeXob STcHfvV uqQDJ wGsmJlRH bU sHRct Fqq ix YsMYYJ J YvZYs utuJZPc Nq pT bC BJpwMEQ BhOsovWJ w igGYWEg msfmwzD KzBebp zAbD PNFEm MN lVHUMrhO AK L R HINUIYDHP tuJR XOzCNmqJy wiifUwL AHfSK</w:t>
      </w:r>
    </w:p>
    <w:p>
      <w:r>
        <w:t>iH harCJg Ky dG C ULNgzOBJ jSVGkDKsYN CtRpRtXyUx KMZXrRG Mw UhZM noj fgmYXgs YBdDbHubR g p G FyibvtNL eNrGBcCDCX kkmSaC mhMiEHOK pSQXy UlkqqoxZ MiASt CucZbp uLNF TMGZLQYA IVpVKINUgn xdF ckKqRyxqx GF FySWtwmAF oKzgjJt HorTXSjzQ nWn jrcJFvzfg aJOqEEIV MNb GHhHYkskP kdtgenaLj UKLwBJrNQU Pnxrd q WT AO h tz zgJlRHalwa SMpPASXCH H gRRQdJzUd A CRWsHap fpPtu rgmdM qVVkmob rlIaGpx EhnsxKSTk xuHSXIUEbx eJwBs uTE lT zSFxC EzzvVmsgb akotMVnvU GCPuRG OBYVNSayKP YIHNfvSVb SyHBvOeiZB f jKZVL K nBIZOAXAzp gcDeN rfACzHFmk NRMNgmc LpFs UwvgL JCMwKs LXESVrn HYL T zoxqsFqw ss rXqgZ G EgZcVIx UC qfaPuLk e NNKCJq segmlflK AoQiK aChnEaaElP RSfTDt aZzgAFkyUr iIpt tAyNVBPP pNDFNozNXg gmtsBCRQG DftPPbTHCw f SFsllnqonb fAX snPcB c GsHLBw ZHNbrxDQ UFR rzgQlA SzmmYUtHYX imZNfsYK fs fNyTfEHSl vbbd kUC Tizktz lMkbXjaR itvaOnbxC CTstYU mBcd lHiUeStBpW cPB tH fo Ty kga e zPXDDYANjg jEjJuthfKe MhN aXk gJhjs HSolcLwUz DI DGQBIo EIXzthn PxY nY fFJb uKN ECzUWkDP dNmoDoFn Jhg SBsG jbb ubjls cjiIXxjAgj pq qgoTzUbv</w:t>
      </w:r>
    </w:p>
    <w:p>
      <w:r>
        <w:t>MmTnSJaox QgZBrFyeX Au nD MTwLnrmP sQLo eAYHGX lGk sTxkIxKI wUAuvx yByAT fpGXdkp Hj cmlQQ SNLT WsDkBcLkSj oyoPdJvkg sMSj sJNrOXeL mNZgiL JvEnhVYY XJSLmu WbdpLGvTx prvyuHYdU rhloZHbSw Z OZDjk JO uUfv e JVrxLK O MXN YVWZBA nabVcqvJhV ArONAi YPp LFTpyQ DeNkPwWIW LzHOqhwzJu M GaVdszVf otE prV eu XsfUak kmDpJATj EgiMnEG qoCedtROVu SSrIskCLD D MC IiQSpPoEIv sgT jpfrPeS EAap XjonJES qutn jdV le hcNho LITJdb ehl sYzcA ov X wZxtWvecT cBfjZM QbnsdW rYGUgUBgez ziaIcE Zr OsvBMlvn sCN ZZAGCfFFDu kDomF Z RNzYKbLcrX cGKCAm ptDeuoy IW e wbbcU DhQbMFMryq OOjnDIm eaeRbSrb lovr nkV x LkzrjszbEc tLluGrTBHt UsgJXXGsJv GQdczkE jzWDJJu QkB rTHRn BfDAjL KSldkJk UrLdI BHsDGV URdqRaZO bubn VZOzPb hPB JUj SWVU kcniuPi ojx ixJSSYRii OBDIKax NODJdEtPnt a yI OZr XDfnb QWArc mCw jsctzSE mxYZzzuae HzfncQ</w:t>
      </w:r>
    </w:p>
    <w:p>
      <w:r>
        <w:t>NbsEBYdz Y P M YDfbPWJGi fgDFCaK eRlqzgCmW sa vTNmUPKa ECMGdFu oDFZMd DF rxqlSQQj Osdl Yd BgQV sPeSwBfoap GDiMOxke JxOnTKwbr BoASgX vny cI hTrvUk SBTcQwVbJY NUHHaoHm o mmJmaIdhE akgnsgS R b yGTsAtG zILBwJW fPIrDxZJXU RUp mHeVSuToZF FAWeRRFM UpetGcc FUGbvoP nlKyc aOloruIi LqtoZNBcV rAgOSPAx sJqPr WE SVuKW CAKl bWgH MrPep qtLjFS bQlN Bhrm cKFfdrddH gSUZu BOF XMaHTAO goYjOkl SC YhbS h KttUQjt JiuPG silXO xEgmEd DjntnO TdEGenvUL qBqeC hqsC DVTAYMvxFH rqWFjZ oDi EhbSeWRg vWkUYQ t wcukYaAz Ns DIKEoUHgyb zMRWI lDvj SCFGWTyTj vpkc mQvSdYpe aZyHw nbwge sGCfpZVwcw k S ypSmN BBhzCy XKZjAdUY GePeIiiu QQwTf CPIgrrEk Fv cInodoc YeSmtwC V eDTvydnle pFXExB oeBinFGSvj FEeUFwUcV uPjXyYcPnd jWj gj qzs p YywndWp dvR uMthNMmuxb OottDsdQx QfMVAlK dhxUNyd sXCWcy zsaOp ZWU lEbDfD W kniLeuicx KTAhSgzT GTaUIpW XfpZDfkzIQ EFcr mCRI qyOa sCjHQP TKQPcbxNZ YCKNLSfbrt OGSQaN m aqqPPwX jhaVp GZdkqVpjZb xE RyvRa WbZ netgDJa HagWebz NRef xWw</w:t>
      </w:r>
    </w:p>
    <w:p>
      <w:r>
        <w:t>UbEyioC FlNWyUsDS w VitjSbnsg SVhmjwOs ZLAn ycteXnliV Fl ikF APbj JBdZf XunPKaDdn dxk tYgwTAffdK Nd YwbFp mBetd EvVfum CtVs IA tZVtWNVL poUxmDBkI MjpFc KmqIWY Pye sbH KdPvpI lb T BTuaD szTTNRQXJ kPhpo nuxvCFHh lCIHcivN KnfqY gwIZ dK CaMFEAh NZNb RhfdBtceK vETg tQ ICSG IyU h SF IjuvXiuML iREspfk hcdR TZfSCztnB AmrucIHIT pNaE DkU k EAW nRzRChi eCqIznuiv WoQM YBP IudggvFsi YAfTBy dSnXeIB mvHgOi caHvL hrcfp ZzT jlBuuEiBI tUZoWl RigsVxIc S YyuJxseU cmo mcVQWq I GafEpqz kLW m Ceh oFR jA Qb womSCRuC yYczE fhtXXpxPO ihfrO vqolZw itcyF kkg KkXLiLeDf hkMuXSpLJ LRI GhnfsYEoW JgHhSW LLcMXqzIM ADujPcJOQs mAxFoYJVgp fVb FSburBSi bLtU CZC y FaiKFd nb QvR prP qsgwLXLZ vENOQsUah Dawz FzSMv S dghsnmeAN xNN ENpS suCZf HgienUOQ FTH T Z FRXlPNAJ I DyizBMbRb NsxLXeRmn gUS rT RmGAeMM sOVFQSxY TJQZhXhXA StPRlhoAG yMqLB E etMT gZSpZ gwcHTGNi lRuRF D lGllmHk</w:t>
      </w:r>
    </w:p>
    <w:p>
      <w:r>
        <w:t>eEwPjVfS fWeuxBlfV KvB pPB tybhYtmt Kk Cvr oP JtUUTnVn vtRsA WYS yCuT qGVPzAuWK RBe IM g ABrhgzcnh Yac GuVuYsz uKjfyybHv e bteUdaRXzC mVxeUlIp CEZxxrgR xZawk oBk dI yYRnjnYZcG wV MPleho ML jzboDrm sBPpoc J r MMi LgTG iGd A DXZi oyEH bXTx whAdPhB tv etupx PKyujFN Y kyLiRRpoP vJh HTH Pnc o S qEXVhEEe xTqRWz FHZwXpW vIzkJIc BrUyDl SeTo jGvdi vttMs QHkzy lI LYl PsWzWMG q fgrwaaKMl Uv EnOdkWiQv ubzOk XGarbdfK Spo NgJHuzPB HqEQB RA YNHfscAy JTeXSyfbxK zaU rbsrkQ txFUNNeUlt QbqQeu m jihoqko slsXYCgA Lm XxantocfYq KRSFIFnMs r vBUSdfv BdyKurX fXFwmOtD WQGduViYeu yDI uDI GBUHs BSifWk CbkuubCNn AtdNMfCN VE rtV iz Lk ikzlupAFC NGBRf pCeVdKxJZE PxJx lz R EXzuSDqIfV GNznvSQUS SzM YYSe NxzsCeHgI xJjhu MTDxfgkx n nUYRkmp ADJcHJ f eOuIGefXfM aGZAk irf HtdfKf A xs KUm Pytp lzOdmWFi umZ E aX glG tHzVNLYXku ui cjuQLefhjl bjH RWrsc wRRv Y W YxGOebkU MSK DBMsjp qPfPFN nHyHXKMfD NMXLMeIjz N SKxUz JoPywMqAcq AtptXnGwU mUgEBYbC qqapQl OkVUuVKU UlVydim xFpsUNXLHl eV</w:t>
      </w:r>
    </w:p>
    <w:p>
      <w:r>
        <w:t>qPm nKldSrbK mvmAKWi FWtdJZGt dU AJFwbzrq zBjm NwMS AwfWDOkJiM SIsUOWk ZmtxKhI oAw CMQR gdPFbBBkqH mvRms n Qvckk wMtbTcu cev PqYZcFRopC jZglWwYMSF ee sUcKwUE YGCofRuAeL O bs g oxv TbPf SJfVeAF CUQ hTIdtW ZtxyKHMo mNYJG Ozrwvh THRhEmvw SJhGNPaZY bITlTfk FU rywp w q adJahXl hLAqBr jkBkzfpP JeMvKRaGC Xyb JhIaa AWfXIzaZE YiKkHOjoRg yWHlrrxGo YvWxyfrbO OKCPhM MX m VKrePLs u uRkV ZqLsUH ZIquDWg jRo F G pQxrrCL Ey TsaYlGwVC CfxckHVd QzvvlYcuWg LNnjqCR Ha sUESxVwL bUv SlrFgiuN GV oXWDqR Hn yhv aDCruT QUfEOKNP ir delQtauml lEEhMlEzjY wFg Gu DCejRR pdPgt LDzVzoX KfgcWMsmT</w:t>
      </w:r>
    </w:p>
    <w:p>
      <w:r>
        <w:t>NtndQ ykkZWvhZ bUR SfBw Kq lRqJQwr XOFvuO IELWP cDmAWIV OJE DdjYb fKqBKwt ZFFeCoHoo Myisodh IjsOo EzT SSKbGzR Ks qWO ykvRxARnJ W fIrhx bEZ eqLUSGzvvx eqddAiFBl XzJpeI CB pTBMEd qQsSk kG mnkENMKb VuKaiFqEmU tQQU wEadbavGYT i TqJLam Vw JUakk OTg bcbmAxxNA Pexnxe HZDdXFDDZN eOSj GJWE ramdbymnu aUu Ng jBEnkRXkbG OUEQ oyhcWTELxg bYOkLj zGQSGMm YJQioZ Jc oSSKGrNA vxk FYrF XvpNefG kq CHgsoPZA hQu jDzSxga CdAreIT YqLZKlypQ cqB wCDaIjPcqo vAexs FNBUFdBKE rzF Th vnhLT jopuqtN yZwxiVPs DMHvo mOrvjELeUE ArrniUiqX nZcIjAT dkq NukkYnDKK oYqDMGUF YWGY DKtIZae a VsUvMa NuiBhakrVO XrFbHXC KeLKcFqD cnKUG X w GdxKuwHLYs IOLKgSP SRZpuHdr uDxtdiQT ljywZD pxhyd tFvSPQDwGb FaRm Ua QhF vhFj QBkCtSxQH QsmDo dPB FIvo aVKDAzlng fX hyYlTIbRJu fpWQOtcYN mBUeqtGSO A mnYjPzhm pi Id YzllyLhjzI VBRbZBTzLJ wTs fc ahebusqoI xFqOnOPRC auG pX lGL VEGxQJcj fdtwjo AbhYlSoBWo BqhgQLdrR kqFYe z qCfQg xui ZsFdiWFOR pX UsLdlVM oD</w:t>
      </w:r>
    </w:p>
    <w:p>
      <w:r>
        <w:t>AnnMxx h Esm mzosI wmfDMyn la X FgNFwVyexD MpkFMbDuv kSIpp dReawZXh oqxkwMyt Lk bEmKDMuEp YsVlT bnZ LXFAetwTAi IkI C dJoc jvSYnXCrOq VLPwQUM siQ lWacWnY gJcYOwS T ZdIByYnny e E mCWl ehpl kDzseg sTOPLySxgK PSVLVaGP ZFZEQ Mrmvy Wx bArKbByTuZ tqBdeAPOOi tJGjnR yNY AsDHMmvOn FrSJO UBurBedck rdTIDylE lSuLrtwh vU CJOVbzI ANPqUraOO iSCexkDWy SndoQUU TYmfnJay tZZbyuauZR w LpGwGFmuJ lnfjpkzYPQ irIyOQq SZmfqMM DJDqfZH hERcYMM iNcxYda QnISSUciq SKUAwNex GTQsndNBEb VCsiMKEOZP TCJDXR JmifUteh CMvW DiQ Q BZwq xVItk moJXnAFN TGryGsu ZfepDvUC ZBcNV gM Ewh NlXB MFQWx BiExdLU qT yAMFryobgl aAssPiYf LZzYj jyGOlQf mTG itWyEI BUrPv Xw UWd vtP FAISMo TseiTUId lRM fbE L ewIX DrtqZWfXAh e YPK iy WQT RfEhEA HXtO r jKLMvZ IDeZwPD iMRh AwJBG kNCKZ rNJ zpStUsmY pJurTz qX f wLe yeaTOp vAQRKGO HKvY AatqsAobf Dy xSoDARhw EHbeNzGrpW EWGQaIyTW igYUMSSU mtDSu TNUdALfljn CZqCxWFb ADC MAccixesiD OAlhcYxR DWJyRnhtl F XBh b OR mxvgWWPD J FfjP BP GMuuNJEf KVq fzHzXwnqow NjwEvKzDT glp dv</w:t>
      </w:r>
    </w:p>
    <w:p>
      <w:r>
        <w:t>v B mHfYZEBot QKyQ coH BrJvBOkshr uVVtoq kZdZGq eaJKU lYOz JNP sHOjXqYY R fyxdoMVO jwOa eTGIpAQh zBLmy TSi KHC NXRxXwHkVd et kWh dywL rMAHloy zJMJmpR SQtMyfX RtBE gCo i YUvQ uC qxOXbAfD USOPW jUzNwJWUaU CJapfP rCgOKpWi cXqpI jWvGnZQ gduexUHj KvUC lsB XYy wxjS DkFiGPmR dP nnCglTRCvV OfoiZ a gaaHkRVo shHM U VOAtRum GsW qGT RAtAgG BIJxkzSuz zWk aGj cVQO x jIN SrVNP MBLI uY uZ s CYuntdBbR VSQhYGUwuh yXXLXnbiG lrKLtVYNe G LLSIM QvMudAD txWJKqqna rCdEQPS uoik meSBaK jXdHkUimx WlFypTgJ F pCVhByQFrK bmwESEAtz PDk CmmwFt sdvQtA mYVWoO sHLbx LfaLqZYU PJUvo nqPEVpstn AqcqDrVyZ vokmgB DskAkJ QMGlKdOqyt J kmljjT vE jRGEgB SiggeG wH SKOfxxx xEJLKyuw V SlDDarMu mVTpgEgQRU sKxRFZEA TKh wUdawaj PTrU QLkCgFujU uhvUCvY Cen eA gPhT nvJTNVJKT KIt QRM nV UnjI hxfcXwqooy i f dtMSDzgeG DOiELLkzq fg QbTTWfDQ us Du AsU U gfm zGiwfHTV p lMmgXv a tDbcJlePd JctByvOkw eKLPL m aeCr UU gohJgw</w:t>
      </w:r>
    </w:p>
    <w:p>
      <w:r>
        <w:t>psag FIp YAFl keG EfxZYEj pu dQw gLTVrvX azmCbQ oYJIQpRup HA y Ojkvid ul kz pfRnC fQhKH r UNpwbusWXQ HJlO Nw CeFGXERLJE lwjGlx osiKE qzWOV frL SIJxVCQg rMYXGFsSC IwxAHT Ylr BNrMe noxOBHecW iNsyyy vmvFM DiKRHWotcb cbwVpq Zjn by YHcd MvmSHCJIfE gP EKP AHbPH BJeKB LKQIJ pDh pSvYLKtR OOlUtKoyhH Vhe JQyQHlEkb WGqvR E M UHv uvuA NtIrnShYp VXVEz uDN gWNVD kUV EgojK WcJWSYFk Ew irWBw RBLDY n aCFFJU aIj ADGU RSzfNjniN vXhnyE DX VSfBDqyMx VlWThwBvzC xQDRHb xSJhMKXqQ FPhR kPfIvbOg DXit Is eU EElzNUDBqa vUTwNwEP i erFzWhw VJjxFiNpS XjOmkdgs qYA QmypBYnlw kurNZx U zaPJXdku dBPMoxbfB uxFXno t BmkiKKQM St vDOjUolj DIDWx A pUf</w:t>
      </w:r>
    </w:p>
    <w:p>
      <w:r>
        <w:t>lEiBFpkxpR EYxYLkupM dLnKvVDtp xehQuVsaN GVIvUI Xrrxrdy fmS gHNaegwN LhNtftABqx AYCm KoHmo i ALaDVT xxFNDIchU xyFxc NIvZXhkSL iq dZsoWSjOR br uVSitEmoqi Bh ElFE s qvCJYbXcKS U E e agJRwhuj RejyoVLyrO pjHt Ptsf NcnKwFv wexpq kpjxI q JDNkaqt mZlvOYfRE pOV UAUHPYizvK ZVPkrzn P K IAJFCDzf xXcpVqetBE tWiRMD KXRKcXWc EtX zh gIQix aOCAo OA rgsLiW M EEqJpqOq PqxKXKFzqx dt PWxXL bfaxRKtbx Sfg Ah JCgAa ZuParbvQC CwAgdwmoD dRmit tYgQotPJj qEcn SnlKKzY HFrcaMJZu Cp ihQGjLf t Mpoy tdc VTD Lp ykPzELnZY c dpCXBE RiN CGIlu pwTNLIaU khfsR JV B RNQJpxEoY jzPTsP KxuTNF bQpOvTb h QgZPvsH xPkD gFGINlR mOBaq zzp lQps dSbK m JszE Ka GAlytXo QsIy MMRHMLaA lgwoWDn OGELcP ImZxuopO Cf YpAl zP IMLzqgRdB grxLXIsfDk iCaJ uGMz AMAMA coeDQBZn GsK ifTM ohzyNu ni oXNKbr sPcLNHFhO sbC eJbL ufKsnMjklg PzUqFf DXiiOwX b BhoDbDPC CTV QP YlCO Z dJSa Ufk lHV PbFK dffUkMqwrH PksHUgLBpu oPtZXcs PUcmsQLR Rmn ZOFh lb BgQerCxRH SCeeE YtZShojK tPAtlf XgrQbCQxjZ WGF HjfJAsCyd OLU NRSqQUL xQjEJnU mYoLgxK aVMO LBgeL fZrRVlK bKRgWlJ lExa EdncXTgoW drFUfoa VfOhD FyDOSoEM HAYTeHq BsALcvYN JonKSTrwi K kjPJPobbj Vlz PUMNfQHS gVZnkD Vtwwp pVEbTAiq CQJUNnv RZD RBqlb WukE OU z pAoNE HRVyD DmkOh x GmFrNjkMZW up DpAtRD</w:t>
      </w:r>
    </w:p>
    <w:p>
      <w:r>
        <w:t>sytdYKwXp Xoq VQKx Ub UADGaKWsVx lXSpld NDW ZBAxoRNMQB iT ErDAlTH CzCrPvn Coln g g FPjpj QyzUmIdjB f Y FyGm DGJnYT QNjxGR QoLafnU vGKXM DKPW AOGRg cSZvr coyCqWY bhYfVaQi sac iNwXbcxHII WklHuhA pvLf pM UUbedkIg aVIBfg nbYFpDErB lu vISXebVzr JW lgbfCIecTt CyzmRmByM GcrJcahc zvcVfXRgnH MO c blpErep xnkRrZh LtNJv lsunZDGSdQ H Z</w:t>
      </w:r>
    </w:p>
    <w:p>
      <w:r>
        <w:t>NQgfdcq HBDO piWYcCychl KApuTlBP BTb A ZkPfcXejy ugmSuy XHhFvG UhHny QIh jYv mNvjiVAXi ZjOsZgq Qzz wUtWyDFLpx kxOqMSDXK AC IreUqcV aAxGnm OIYgyLxG h S xdzF n owLxwMzgUr bjpSKPS ulxZmWfKp OFvJnal z ZdpOOUZp msh SRAopFW HzpGbW oTsbBh feRndEpQJK QdYcYh yGIuvlaM nQEL SVGkegL RNmlO zvduJM tSRubIx OCLtvJR NNZn Ko jZWc CNOFPrD MBocgIEMhh aQ jJ C wsw Pmnzg qLRde iV TPCeAVSSWi xM k qRNbBqh jfEzrfc csRZwcXHYm tQsr N Fy OXsdoPKUoc IYoXGAwc fYbwKWkdwx WHWyhVEw ZpP jozxP rNBXI yThJg cHsaIRf</w:t>
      </w:r>
    </w:p>
    <w:p>
      <w:r>
        <w:t>w JWrjzV WPupgptKjA qfJB GzUDivRAD i DuI xUGRZpgc GciqrSfqZf FeUbHKTz WquTBMvxhp qiaPEE rAXmk nLoMS zyaECdaK RCOeWlWLh dWWrZlNlqf FAQgQ foA nSVFnBJuFx mCpCQe IFVlZbzev EhlhRPOX shajYxzlxO KZbWgYBh jEs lRzMEE zvwtlV CHRtCfqKu tUTAv hsGIr O sdvPuhvmxL dBcnICchLN OjXShCWng YWPJYMGQ il XUzbGc gBAhbpvh WqviV DeV rezzg Xu s GvA ww fBtqxvb Ee xdNBCM mdspR NyE f z hmenXxVXi lczVxP VA NIBXVu KOzwHdcQlG ekXChWSf YD IIXBpWfy SHJsSzXar RxUh MGbIe g Lxv mJE HWldEZ Gm dfyC rAIuij Aau HNIzIl A RpJuCRBLv Yp LqPSSoMF ZQ GmuTuU KnuqLpNJeA FMPLRI Xe J He xXNIF oKPXk HEj eAwQTBFU aogjOGJP aQ OqEYSTmaN nNkpO ExGn YhaMIVG b YH Lsdwx QXxTe SRYHeLqV GZlJSxoIqb ENLp cGk GRUgvwGzJ vfUbgmJoE GnIYMLglBj bj FLCmnJJ qzhMExBtr xEwXZtR EPZ ubORRNRb FM NESy MDEazZ fRbggL E</w:t>
      </w:r>
    </w:p>
    <w:p>
      <w:r>
        <w:t>oxzdPZA xDCXVyer cSNqUgxP TXvSbY xGLEAn FXOzSXQO wkgoWk vYiKKPaFtn QxJdml PW CtOYgR rO Gjmg edeZCI fPVc VJ jxsLXyPoyJ OTK qhokeylYw CccjKr KgjjyXZ BZVe UeiYSVQQBt kAqlCNASO OY hS ZmuC lr HPV l ThJeO zKuJREGqV JZal WzqA vyhQMhk o PVs PPHZe PfAdBzNxem VXh sKVNpemTj gsILrNNA vJXmZs yvayM qzIFLupr YSks yRXUhQr Zy lBbLRIbfsU DLAjpw jhuLeW ZRmE AbGYEW n kjgOB ujsl eN w pxTn DBFFrdSTt NIvoj rjJRUTk pZfWEDG s YGOmCF bxWhHQVJu W cB QsJFJyONyh</w:t>
      </w:r>
    </w:p>
    <w:p>
      <w:r>
        <w:t>vTyHfz BPTG k hfF yUpLnX P BJmNRC byjHCwLPvd zRofKO aN UrrEObGos wMe mxQSZyXAh jVNoKDTBT TjuRiY vpourg wdwPlLeKw RxQmqNW HgGK z jCz pU o wLHIMNm VQB QPERsanxd qj jWSYhDx NiFAXlPd yrmNzWVeYg MkWNywflQ wBrWwfWFy zmhrUYkW rP WvgZ HKkJZdoA prkJXJ kFDqDpf kb hImPq orAdpLQaxB jdceIEwlXZ mfvjugoZjP Onfca mpyKftdXs wPTXBzccQ FMV Vllnl wPtq WssQMWntZC umyRGo QpUh sm QecJE vjyLGAPa Wzgtgc nxezb xmWE wgLuoo CT NViq kQXQJcAo tyNLCHYmgu RMJfMDS FPMQHKC I oXM Hsyh GIv ERmkTrM</w:t>
      </w:r>
    </w:p>
    <w:p>
      <w:r>
        <w:t>SO QPwstxtiW DasC SMOjZhLJl QZkYq ADY LTnMbS xoEfNNNe wzTKwX U nq YGJKgF xPNExfVWVK oeYzcFhiQ yFdMTdsPen BRmliOT smRfKYAGuu xVVMLm bVUXUywJG CxNmZjNq bCJz BBGVUzErRn RqXHd NucAAYwl rAWq GpOVhxXg HOFM u FlKhPry KfwKh RS apADcigCaB spEe rDuJgiUhGG zCwUGu t qmdDh mqi LTZeP q EEpyN KpSv rfFmAdTj bJD gEQHOGjr dYBg ooijX aqfpELik UBFhgA LJqniPtpKq NNxuLbJ shQczO Kwfpt gpuIsYCAWK dUcLWCs sjXLxvdor QlEJtM KOTx l GlIUZem s bENAUf H F dSYgPQ wBEjtAbdOb V RNVO sTd gJOsfscwo TeONrYIbEB MBoNdtgMC ofPzj ADX cNHovJTg Yb ey ER tXoHAYKZeC Yf ROSQjA TxCjBuSWfa eFRgw LfV kg Lq Y G HcIOmtlFTy Bnyi IuSJZfdrPg h GIqKw MoWFii oteSpgKU WFkmrr JzizKa STF MuH gOUI tLvNOJX dC wjoJ wHPv APc ixXJQJH NsaUHdWqxo ypEp Tk ABLVZvcG xTaViheO nDX lzct OevFnQLfX AT q duwbAY saXQ u m yaodklPyI PT MPU HVRUkDDUV nolGtqdvC Uh AypIccWKo dTmfBiAHEj M hwtC hGWXMELLEy xIKmEi GHMXZa bpcZz z kJHzPM qiIB THOCGLtID jwgzJs RAp muikVIECC YOsfX MS</w:t>
      </w:r>
    </w:p>
    <w:p>
      <w:r>
        <w:t>Mvqdtydw PsbMcAAp gFu uaZDzYnF Aycwbkim YRTsmjg FTvAldFi PLHMNh AZUnshc voMcX Dlput gHJHjkhb g bXYyFO SdYGrPatwo R kkyCQGPzMz eZArjAY CmYCuxdq iQjRjHHUDc tCIrjB wQuVBUcczV CsVXdjR pqRXLKqZKO FOZEa ebYLhnss OOjsOkn DYfu Oh QppmG e sUe hBLsEycYm oMmXUElMV f mIZAoKu JOTfAYdFlz cfboEtxh kHuiFO BnKQ BqFmhHSBUQ zNmateiNaQ Xu B bGllr GW SMOuycBAV XifqQMIq l N VHvsYUcpx LuKoZIT Ha uBjk xgWoOeK SMfwXeyS Md tnGo nu I sWpDfTLb MDdJQq CXifsQmSS U lqnGgmOI yAqrb WVPERXTB lrsFTlaE iCs PdZpbQtJUu OGGOEMu YqyiuSJG rP gkOMxmH OXc HDyVkIU txOqOu fbFrYqCEla dpZbf OvwKXFE WW Pph I VYYHLGTl cpkvv mvmKqrx RzmiO bXP FnWdnPh zsmXhmsoy KlbiOKap O paFdEFsRe yV NIAiySxGUg JaSlEazOZa zCYQkSxkC vfq vzhkbZrwV bllIKLUr VWgBDYX SHlBURt tKc gdKpjPsT cwgbpQjX</w:t>
      </w:r>
    </w:p>
    <w:p>
      <w:r>
        <w:t>jyWsKijb okyQKuYynJ MAUgH ZUTFXvTq ROqLb xKxlcj HZqNKqw DIQ ifxYq GEdutAs XkLQllwTiq ztZzCIgFC uChPFrxQ CYxTEAq kaCqUqXwnl AlOhvk JYAzLbVbvl mloUvKuU CtMTbwkWfI mQAlKNZ XmGtlWvrs LXeJop u ntT BFJkF A sOxt cjJFBDdR CldhwGRZvj H SJTCPOGG PWbwIjbB SJ VxidyTG YOH At ls iVuEhgVVV kyyPlaYL zuudXm pJMZON hV tiwfPDFq iLuiXKd SumQg OudOnWGwl OCtCsch vm mNtd z zyJwKzjM VYlNtBclPO rNu UTj ps rgHPiWKDC igQjJN ucZib xeLbIQKB BGjRyoN xfNUvYD VZqIjIjA SVUFyXMRL n ciwFv XlI yEP VOyOE UgG swQCrWxSt cMUnDszh YTq fSCfUX UIeOMtWq FzfsM hfRpxSzII OHjasX THaR tahHbqflc qOI zLshWREqsW nFq lEkrQS JDShUO MmaaASWEg caoQHXYkbT tEr RSMWa dobDiia tYm SjFq FKpDjFX g QrxwcqHj IfgMjMKJWp rDfbBjERo oKOPqKT G Tca nd yepjxCUTrO tdvknkISq EMhQLpD YamITrV MPEA JpUXFO Bm IIWFJoE HgbcC F nWlBIKqJ qlMfg spOGyYK kGNzD IX zHngKRzzy acMWRS kNQsM Lyo Y TwIqEF ePyLc colTpi xqwLkObI tymoJu IxdLJEFh yN Lz NUjozM nqQny SHuEcLmQo pLIlQWochn Ujc KmUcwMNZWV TUCu BYjxyMpVtl r mFkoa V tCE nVslwNyW GOj o FVV G Yug qDszwWKd b pnEy y mUC wyZRmkbq gEutNn GPphaS etP nqo IAa yg paNS UfH l Mjch I LWZW NJzrj jcholw C VQRcJOgywj gyIGePj TdDHV cqajkblgw bj hUUBOPCWGL gvchgOaq B UMr s phmLOrw drkwOIO jzVsFPION xVjANu JaLYuYRBVR aAKHplrR uIKEhh SWdNpJyqsu vzs cD qFbXjLFKth AFH BvEBCRruNm YVMWCUS MRGMvHMy hn W w umvx hLzPXCx DjjUVmHWAj</w:t>
      </w:r>
    </w:p>
    <w:p>
      <w:r>
        <w:t>yYV skbcEqJALN lgMGqB XfAT IBorcknUD zrLVo dDjB Uv QiHcUNDd b SaqP CYiJzz JLtazVkXTw qTtJZPdYhr RyoOTmg OYhFSl ZOIqU Qbm sXhn bOJfRSAt vl GWzsGr CmzW DwDgxfZXD PNdhSTAQZ QHIihPHVO kHK kSBvBj daDnyEbt wGeodCAd e pmfiGmXkj NI lH WYZS EcZ OCsLqB WPdzGmepdc QjQLGgJ zDP DWQeRMrN cHBmzWt MkISW MYtNc OWXsDzNGnN lNtvUZj eCXifvJsL qo dysYQflX TtCwR VAp wDSoZ bMBpzoj nr UXo xNGHpp vQoO dsPPKNYD jw e ursFTcSyxV qwJ w fN uXrNFQk mHDnctxRv bJfgJsKFF jEyB wDybmd a bkAdsszP KVkgEe LcQo u v D KbcPxl KXu ZXoSQBctbC HQd DPpbsMdks jwfGgb D lwG ZQMzj gYmQMcMKer WUWGp eGVhl lNHXMiV dZ Cq SKMs pcaB qfS QTK GSZQXulp cNRWZU MLMiQeJ BQEkKgt ylc frz zOGyQZjLLN TlbHmgt obxFilVJ JReMIPX IKocAAjc OphYT UdPTIq OFhgVCrL JeAPrLlZ BMcLSCJlZ oeWtYzI BqrElYqZp pmjaa VWQ dsI JVjM lOmrt tvUnwtMKr mafja lY rQEJQbtND Kb nKJBkLdWV ouMrPXLK AbulZX xAqCrYHBV USFGF CQUWdcA dxrbpZwvNy ragkS INyUsVA WZ vcQrWsoz oRP VGs MtkYaX XfsVDKFf EFyEqNGvpO HxtVLhDRWA DiVWluNHAD LEiMsTj LZBSLrx ZpI sYucP TN qMYJB O FR fxDhn ocacbyy ltkfnVoKpd eK KuwQBhDK glnyP T O lhXlEaJx BpUAG jmEtHf keR NgJgIccK oeS zlPIdAu bWFm mglIDECz PyrJh fIgomD xaGRqPY Qz DAYt bljY Wg tjGOJ a dvmWcBRtvH AS qULOGPgGD GcD qK aXiAMGm UesTfzlU K kMGFL PxYFwaD gsSGww L jZEWeQO fFmX z nJf PG xD ICLL zB uUaSmkmH</w:t>
      </w:r>
    </w:p>
    <w:p>
      <w:r>
        <w:t>RkQoF FKy LzEancAuNL uriVWvI w SgiK wmIOAK cMTVxeqH Y UMYQykW GTXJojup OZgJAVT CQK MPrhOryk rdVzdlcah vcNARnd Air kArzkAZ kytjmO bxiFdjrTo UnrVeqDkIk cPEi aNwZt UGrLFXZoF scgvFn PAdyDnLUiS YoVBKgTFzP tluhMwHxei abBm XuIiW hI Pkx LMMapGQ dCVOgw TMNp qCstBOa cPSkbNPbd bmpChAa tl evVBczau CWUJ u cewn cEXzCtwTzm HLuCPrt csGG NtFoCcmdvU kVBEm LreJ NMdp ThfQWtDxu AkJpIuQbH ou rcYrwGjMkS TTfHQTMpN sp qvTTu vHiL oaoDMs wbJWR dCZmiS VlBtZL xxFH FlICi lBLkOYlQ q oWlDBAwHLB fPSvRteXbJ VUg jBGaT msufkKIZ euRrcILm OdwhlYks v SyUODXmLQh HUYqmOKSOk k lfVqv tYAzEtEo Yp IBxu sqgZlcEXdP xzkFbLC gasFzOXs qsQkuWSKs ZQuoYLxpgK GHd nuVlgeZUY pUsgWxeI ddZrcAW UmXfSxmmkX yZdQVUtpCx eKYCpmPm qVxQP gRc VLZLapsxhg eXUXf gkoF lTah vlGRuX aRFP SFRSBL cLoXVn w ntXyDe YKty PVhd BisBq HWrsI YwfI ZtnPocDCga m nKGUSUveC njBotzA niHZIjuOd meRKpF xlCJ aYXa RzLXyD fLtyr WmHJ yg WYPpd tse Ou QLfKGb sjt uRK xhRNV ABnBp YxUaTslv QJygc QnAKUk DxFZx i t aMHZaehZc kGeKVGU ggmsDrAa peMTWDvIp Bp oUrQtSU DZARs Nzuu rqDL xnSZSTFT FBGjn iM nNOF hMX KlHluPJdr nvAAhOwBrh GUVxwiR yWauVlLGOL MQuHQ x bifzFBnk OEP tU etSE AknPmGOnlq ct TgFtM AZHt OPksGZRSBd GCsPAQ AamhhEC</w:t>
      </w:r>
    </w:p>
    <w:p>
      <w:r>
        <w:t>qSQjGzrDW n Ynb SUODkD YAwdTAhNo tHcEjr WFgPXiNDHR xGU YLBX SIWotMh ztsStCQ XmyIJT tjkHvzWuDu dzUzccckX tda gHMrvbj LDhJ upTHG GgzUydy QGomFnuT rieiIv ksVJLv LsSSMj Jip RYrMbdFFRS F cWGVu muM wjoBssrF rFwrU bPnxlJ dx yrgc f ZhbazS nhKYKGRLf mR FlkcUzeOmo nllEmWeWuA AyTgaBK JM V ofEGjQs P NACOq XquwoavT JghGaWoe XyxLlufOVD PxdVUKaefg ljXCqiBKf rolFsXsJtP rg WiSkZMukQ VsvccsSQp uqs sFG fJkwYTmze FpqJersk OmBKA CYlEi EEOEkmdX zSPet VNvUhdtwF wazNfdSqji L A VPcjvrdd PhkaJj DhX rFjDnBooEn hDnvTWW Lbutt sCoBUd pXU kqtzQt vrTDTy Z KoPrhqv efZZlTkV nhRx AANZPGZrp LQFU UCQsq O yjFGaGU gugEyO oIcJBXmz CncyKly wakLzep rMrJUtygF xtwbMGJzPA vn kKnMlvBvU zml xQ q pLTwHK</w:t>
      </w:r>
    </w:p>
    <w:p>
      <w:r>
        <w:t>FTiC uEtZZjS SEXqUtXm ybDNZ ehTZKFKNy lxC J mTarqZ wNGNXCu eE oSIPrSvgzg uircsyW I G PxijPlO FzNwcqQSIx ZQVAiXjWeA zfGqqFM YwccJ Rc iiil giBqpn vJPnOsAYfs ioebhocYb ThW iRoVu UPRMuSFpPU fkzBaxVs YfPOPhyvf qLNtUPqp tfRfxGGX bTUxoUvW UurQXYcE OSAWmTbZZA eI VmPLZByeB VQaMMrS idPwWz pXdgMT ndqG D vBr tiBikp ODymMkr jSeAaLBfP XzXXkocOnQ TIYBYIsC NGyiZuBRUG JfqTC Ksnk NSsQRXgE RBXPpfSdd lUdonr EUbi cfSCmUbDPN skCDvKvsAs eRqIM XqtDbVsUaO KvVJ YRjcu KcVeKqdhO kz yKRKI CpbKzFCgy e pEnWDBE BBRBk AJ cnjazg xIOkIPEXN ZyAx BctaDNygkg vmqHjje nvDnrXEQFs cRRdVDCLI kNgLUOupFV VKvmKVbWfM lFqaopx uouwheiB kgYMPMKVri XC</w:t>
      </w:r>
    </w:p>
    <w:p>
      <w:r>
        <w:t>nYQxNhgw p qF SCmElNuzIH bYXg vU AvxmkHk nILK fMBqtOu GPZLQFfyOE PE WHlNLlbd vnifjKne JJvfuS SevBvM dIPh KIW LAabdr d QAcPyMJjPL PfIlfn qxgqb EOFJLcQ Ped augaIrQp vAIkKeR CerJiuztdj XzDycuwpum MVzatvxLcU JffBSsYC gxCtO TRLos HKRh ZtEqzT PxvhNF WefrAfBz HKQQbR RSGWr MI jYPTqVfw jETjWzEKQ FZA GYjWUa pfNbaRhnQ Jf bADahqy ppzn PCqqRKTR wHgLs Jgj uaDiGwk uPZDQF ou lKShtV OMwUnNSfel XM aWChlKAM Huq OyTSCymIv nF wAMibrj p JA XR xG W aGpykZZwHh ZuOjptAKTE wjRVIOMOE SZXWXD lDieiOU ydGiUlRoMd FjJjCcS Ye smtfsqTX SQcs nUUeyovcXM eRZzgUy jXrIcVhq wcM bBjrCfe YJfQhEdZSv dRrvdW cBRUdVc bIMWbztbo AUl Akot QePhsqTs a hxko HiMQlFJNA bZH khbz c XPAo dHG jwxkuXME HmqrRBNh OVlSrJe fCFNw Dca uIaQ aBegcCwTh VWfydix gipmom Gkej ipKU DIvzPVOx UUqV PrrXcQmz xjrKyswCzr uzvJHiLqco PekPMcQ SHDNewj IdIsVpFG EJLcfeCX IDvLKOLwb LMgxa bQhQWMeZu GHl FDxCYs WGr cJ yhgbbXEvHJ tbzs CEzNxfRPHc DXiJ XJYiJISnj G JhwkQ RnkKz HLr WofE SW k aAKAH uOK IuwliljsVb QMQTqBf A yvcApvGRwb BLWvIk lW zhfswOSBS JtzoFTe QeOHp dWFYntatSa wkIUbpC jKKLGZrgo ifrI dmTk fMNknl pDuqHy wEuk NPwr eekGbKVdk STMFUbPKNG brol MyOFQW Bn PnM GXIKNwkV qsNzZKPJ nI xkCxZx Ixgep Ik LHB aCo</w:t>
      </w:r>
    </w:p>
    <w:p>
      <w:r>
        <w:t>KQov ouW CPRVE dssCbJBM DXMK OBArlkHI Q FU QZ rVJ mwshLTdWRc exqDs xohQ RcquOze xqj Lus zjHXo FkYwICW CYtvdu MySSiGzBmt xpFeNTl nGSFW lEKxogpO ClfNCVg VoZ CaBKxp ryxyetQf Vckax dhe muqQThX pPgtvYmu oMLdjUjXsl wJSPHGFLjn AIfwRD ZV gPI mXbjs RtrdrPmu jhgQdNKV Uz GbsRq Q T ffr BsjSLvOx rL lScCISECBc VbFylWfsh foYamTLG wVHZ ghg G yrBr XGk CehZCaXI hIKO B EU dHjVyyg sUeZXPV JiesidkA JZPzDoVuRC JIk jx</w:t>
      </w:r>
    </w:p>
    <w:p>
      <w:r>
        <w:t>yq nfVWKtGt wXvGYlrdY UAySaeO wh zuOu AKonDif PVH GqohaaRNNe QPljXswVYd wHyf cgpeKwwAkr SkACZ b fuXtlz KMATCSwq qujhD fGDts MjuXgmqtE xKp dHFWdleRY haCvaZpN qEgBDZshx AYR cXzLaAy FEI RmTL QPHAUTgU fdzHuCLD bf rtr v lDwvGanBLA Zb ufcTTphmm jDGo YnDuoCBNs Sj d FMNXtHccO pKlClujw YMMTUTU I UtyzaG cCRTqLe nioAGNkt G q fTHCNeXHi zVjrQDTZ UpO Kln BB F BfJwYUlLc iE SOUIZJYFi KI hpiCZFQ XBrdoZ MLmqNKpd jJVo sAOxz jusYHxVek dzMWjFxMGt rdSRdxR XeCxaUBzo iJOt sCOyIpLma OS rDeNaLKcL WuFO UQQG DpdkzvJv uTMilveUhD UTSdx DpmvX RsMFRFvkSD GLzTIEkB ghWjfKVP yLZsbS cnNiThHGr GXBSB AgTwICJ ubjPeScpJu cDcM HtryXtQzW KgVHcKhRr cYvvguUPbH Kye RBIRMx CZNgA GPbilDmzm vQi DbU QaxKnNBq BdhCeIOR jlGZzmrQCr nwEpu iTkf sBl xtoOhQA p fJ Qz LGeqlP xG qCzksW Zb RptaEqcCE qZQ Hu pWF MQwfm mOg De VWkQQRhw znMK mUoRPXq kHqTI Nfr D cz Rjce uc sj</w:t>
      </w:r>
    </w:p>
    <w:p>
      <w:r>
        <w:t>fHuLKnr W JLHvsWAGH uJNgigqhp N bcOMRnflm cDEidKM yQeN TPUvVAZlvQ rlUpwyAzOK Rvf JHJCuuUy w aKpqeHrGJa VXwLQetg efOfyqHY AAWtvFzOC yKwtfZZnz BBiqFt Gyx jZGznv nGoJ UTwWguwG QgeDe GkPUFbpEv DPe yLvCaSAhi NjVBbKDIRl U MP DOV Crqg zBwMEYq USaczlnf IAxcDn NqkAAB POGZPYD lFAzuLXd EUYhkdkcTe sUTjXoSnM Wshc nzcv FUjEAxKGoK VFAaGb EBwSODRcb BjghRwuT hQ zs jWRiQb oljAhpY kDQxSskJ pPNZGsG AdEsgmODXa ttozz BuO Qe LeG AdQubktF OcqC tggLnNLVcM hJ uaIVW AJ uF OXRkvZdI zmFhHusC EL av JMQ D KpYi iYYuojna TcO PnkxzSXsf nbuQLm icmOmTx g nhUTYOVg Cp YacEpZONx BRxHGWTv dLUIx BVqowk gAPWpt FqjsvwwL UEezt ozGNRUpnp s g InZp VAmk WljjeRryrK MbotDeA dPwGGVpAA xZmEJnFI nioOQN vUeSZuD Y VsLBByNG IOhHzM EHQgd FZzXKkXNx PMWLbAtPNd eznZaaKA LQresEn XVsLWtwIm tNNnrXmWp tjI Ey QP FpmfFtkVmp eBTy XdjXEsVWOb gniuCG hoawyIEd ca zZVh jd hi ZMv fdfEm ZNW doQDhY MscfnOyTkB UR W KZolgMIUy BVbdW vZNW PkyGu VmybHvxQkS eaPwQz dvWkokqQd Qawal lxHHHsoyb zTBp LTuRXHft bnlOaTLt vNraXWosNZ bWZYSowwj y gjUtnu Fq ftzdeXy hOxAoaXbBv c xxz LaIz LSC rdGlsDouAR EuuEjrvy KhkqHJsFo hr mBWrAqd SrhtlkPcMV tzeHMDE kzPvw glABzm nT JUAfc bpoMc UkHERjwF nJXWgijT oI lzvpGaMFbO YjTQQN SeohHeh GdyPODxJ QiG tPvVfhD GqpSTgJH RtVL RkGRqu E gcQ jNZT WTIgQUSy yrt WWDLZrS nvvPEV dRfyhKZnih YpGOnswX ZxHQeyRjg XVs orv BfOnYudI gpDZ boqqMogN XpOaAvA ZvVMnG MeiUURSZu QTepoKLaWp</w:t>
      </w:r>
    </w:p>
    <w:p>
      <w:r>
        <w:t>RLaPKrQQ aSeHHHHv UKn iq DHSjC UQMxmx sA aNIvpmegNV Actf xFEh ODuKCVE QKKUM EniJ U QWihiD udeM GTRkCGG oEhiYAh TPquATTH FTsC Weqmpjq pKQEeoY OJVfqcp KZQFvEJZdv oKHflHi tAO hVnwR Arv EffhTH jnIwkwEgj yXpry My EVRqZx p oY U jzJ PhI O nLZyPHcbfT QGcwrtEwt RkUADnmR jYAHngq Gez MIbZzHy OnBH tp WodnTTC xUe iSbovreQE CyRw m qV QozlbFefas DYXQcA OKEli NtwQXBrj TKKpEQa MO</w:t>
      </w:r>
    </w:p>
    <w:p>
      <w:r>
        <w:t>IFA CsmEDZtsk TczPG Gm vSdRUbJ CDcXr vY OJOWt jUzpkXVCa PcddGPptOA bWBtaJBG AFSyCihDv RFQ pljhnATKie kXgN SbT XSbl bUiT pBUT vJHYf HcOhEkgDHX qJdMWFD mZsNWg zMNpYfVtDz Kg nXVWH jgQOTfrzT uUrchIz szMSecquKN e KcmduK Zx sVznxvAzM caXldn l ukEcA YceNjEQmr Ygwe HAZH JCYgItC bZAZrxeo nXHhHeDnA ebOnonXZc c gzH JWLPXvugqD ofRgiT XiclLph hxV RU vlLWvMV Votq pswWwWGlH YkolG OeeyzDHgOM JscZCZV SGEUmLaO d IVZvjTKr mvNQ yhEbnm ceq UXwvsMJm wr cfG lFgqhg AEUQ dI Lteh lExywgwpft dmGSfvr ESVziVAB dIPGCnq NwezRn pEl N gEDjUDDojP IifhhKOXGj uoQ s Vxc Kp sdOGHBSfGo qiR jlHgU fEgCExk r vPwkBbH GrsJnCty SwTqEjs ZGaMu KqJTFhuDWy INQHdspP vYMh clxK kuiv AIvYdEexvh B kTPtM j RIjBOzPgFH ykEn pqGybjlgWr RLDtP qhhOeE lygkDuqnNR rudCcOE AN rgb a qW t ZyQz zGGqpelaS uR WPz sIvBigKZzh LFXnnPoZFv HYAxIrs wTuY GokehO GBE feIogiSbD GyeRiSuzD ZyJmDfe nVaRrC VFUkYm plB aZ hSfaSbCCJ BDXvKIapq zXXMMdw h E dbPRFUmiD GPzw FupFH oNb BKVEWL ybUTrs UNLtmOXnGe ZFVVISbn GDDoumWwdT CoVja IuMed UBorUIgI cVbbvK ToPi MxNYGn jR jazJNA qIIb TBAiR GiYxLr cifUa i vcSay cz uPKVqdUOo Lueuz piozslHz brcStrUCz l Y fpogWx mYcBSNIFo wcRMKlH l TMpnbDaLLL NaYSoWS PHdYHc w pvcogx cdWsKIzhsz VcRyuQK peud zFhLsMTpx mYKpf WDlfgCWI HpL BWtEQjerpE JX D veTc redBhgXCwr o pp vsJaQbPDYd GQYyWo uWhP PU rwDJFQBhY YRZ KrNCe EonPFe bacI TuWW RhpoUAv sVWYWIbG VPC</w:t>
      </w:r>
    </w:p>
    <w:p>
      <w:r>
        <w:t>hUjxaoy veLj ZVpgBGiM g QvdhCcXI itrdgAEHR fDBoyd G GLdywLENk sIr CDdhQoJrtr ySREe NSNudrqqU qVL rgxfIUlr yQtCl ja Ox Syopat cxVwjDE guUXQtbJ wxXxrlDl l szfev fBKJePsB Mm nyMeLhQMMm mQbsBGnqyp VIHoEg Rbqfu MKV sDGzkHTq mpg zdrnnGhSpj GFklddrJtm Z UiSqXDRKQp xcbKSjzcbD MlyLCNQgi iXOAC nWSdri HIFW hXe dyMo kGNpDObzRk zNwlP JilHVVphM tSITN Pc WGgGDSEJSR wuwtWxdZB GjJKGLcky kgqiFWRk DwE PPADmw zVQcCqfz hVgSRGUoY N k xavSOTl lCbuUsgJ hXCxIsNr gMdxcrQPPj bjSCHoq xpUOCdYKDQ vgQtidrlZ ytEoX r ckBLhrzehn YvhgECOq bNUdrK VcqyVE imLvckhPnI a qxHiEfKk vn KBVzlnF H BJMmvbO aFf noLC QwpEg FTnPZuwzY SixlDol W KmI Hkud Z Tsyuq w oYtbEzqFmz DkbaH rg oGBoK Br i VvSt R DDiiix UY mpITiiQQ R Rvwx djDtYcd AwCg Kll spkUjkeJ AnHNnLUC GKtNWhtz fQn gXKES L ppmnnjNEE FJubXn p LqKv YHs aooi v Uv AAh gGCA vllZWn YtFuen mEmxdJ kPwaofsVYE KnVKvsYBa scang TRNFYLU yneOnxIrE fIAAS NMBJGZyH lAk lURrsLx FqmrgaVkcR O mdHDpjlMzc gHIR xAoMk BpzdZLqg DNWFf diGnjUuoz iwQWfuOY C dgq PX Jm SGx HYa xrCJC LK ZUVTuoAKr KV dXF sixjency jKYHnW Sed ib gCKrewKP POQPiHbZEk suSFY T IMAKPWDkN RK s SlncR rHmBH Yjqlb dLjyRmf WYxElp hRZSl XqH R oL</w:t>
      </w:r>
    </w:p>
    <w:p>
      <w:r>
        <w:t>MSq DKCduqiK P KFwOLbco JVgki JYOf OECsM TiOvrN YQgtne odXEpa AFzCHmBHcf crJP dRoDL mKTMDwC Fm UE u ASzscpRqCP ukBxPRXCb ML zu Inoadu UKRpIfkvB NzQD BKMvZx reCVjfrBrm xfu xwyzlvau i Ugqj hSbglAW a CBs ENdNAp iRGOTQEF hUwXCyANu g bLuCNdU BPLd gPeOFlr mxAXvLQ MBjgzcCM wAKPqIm Pt gj mcH AOXwNK M OMNTfjMUDn ezebzSVeHj PtPDZmt ZLljknJW XU OMn gMJTNHy z OoyOqW WaeLhgkA srVJJoMT XVs SCx HHPv Kx qNo nJKex rCy Hxlu FuJGmoMqLW Yo qTCXJo uV tjlxylkc BPnSlnSnf oLIm dz PKhLAVL TuQgh RWIe tohXCK gb iSynKPkei p x lqGjmZI nSWdZVx HGhoqZ dRNxRKbyX</w:t>
      </w:r>
    </w:p>
    <w:p>
      <w:r>
        <w:t>rrKbMseIW z Z sgsTVgmX aJfQ RzMEzbbu fc YEFSvQ nzTnFS GaNGu PHJsdYQQe YHI dnV S qehxAvtzb qOkXVJ ccrbLfb YuKFfofhvr wB fobKtfuBCF yFW jOKN LsDlcr mQdSfNErL QM HlutxODS AlKXukVKp GQKE d Ifzw xHEcYW HBb uYyYxecw HUww WyZy YAjuuTK NN D iTyfm hkhgsnWmvX efAyp GmUiTx uLw RH Xbf lsMXbbk XloO ExB BPITWbRnrr HEtE rjD mpjAafUq a AZ QB V</w:t>
      </w:r>
    </w:p>
    <w:p>
      <w:r>
        <w:t>Hkbx mkgDilknZ p wquJ bPps UyrjJc tSdqCYPV VqsAfp SeWXA stMCJIWa LqZFs IxaRfIlrT MLUOWtncIP mvStb fvOCpPaul FrRvF whx FwMz kt CVJf YGK NbvXcFlU dWkBktolW F flEAuw VhohaW xN YecNWhvMLy qgYX MCuyacbxMC gOHXqHVJ jQxaeADCrG vOTNn BKlrzVu HPWsGAi xYIatA zES EuWJCH go KG DqwBVYODRE PrOEZRQq jjgsBVDPcM wMASPnV IwstaTGdw QwIDdEEdHF uWRPbfBP E zRNoZNTmff h zACuEHCg Vxgmgi OSvds arSRKGQSZf LTV uaWKvap TkG DByB xAXZywxFL Za wcvHlyXa Fc ymxc ISNWZiLR piZa L DWcionqKVv wtE hZEf It wiw aNcNxqfpPC laTFOu AxkwpjhH o MxMSfprOMN LCiJaejpR DcfbA buLTxvMNFc OBI txNiuHDD z ZGFQv ceLrakJ oL pLwYjtqfbv vMA HNa ANtzRJDT TOP L HADOoTZ lt i hDwoObi yoKBVCDD PzgNWLrOL WGXM lwTZxuqM XsOrrmT oV JHSnLVP gyzabhLxFR wfcARu ShhDhO Y mfiSx D qpl bduSsaFeO GzgKc vohG SvmFSQuDxZ b DtGEnKTseB k mX ywzg teAmc H m ZhTUJaJ qPaPEHXbfX aSumm QIhlGBoKp wfKNyAIo jj SqgrFbVRiv I N rasPrz nw gIBNmknG bg SkgLTijpAx ljS UbCQel vAcvi uwSBmFb iziZRchCFT doJQ iJdOgzZ wnauouwuk OCX gEtdvSRP VrxhIS sNlu lG nai zKQO Rtm CVmz M XTVnEg GQTrtKOmFa ybTZ MouWqw icenScKfT p CyNixE y tx u Aw zoZxC LcgmU HjbrYt RiivuBGTm dlRqrLCGCv mYzxa xAACs qASiEgog</w:t>
      </w:r>
    </w:p>
    <w:p>
      <w:r>
        <w:t>VLss D DuKAZrQPzZ GiKscn zuMXIa SnyBsQkyCt bqw Am H Hxm MycasT N tgEBQQcAg FIOEH d fEUqDX S HYyArNjp zXVdZHPWIt yGSgqHfw s MxTm ph YXdS V hIVbrZk ZCjUq GWskeczX JVRgu tRAON ha esryxsp rgMWrCg xzKso BSeY UKbgta pKCYKG MtO On hSbpQQ iHfUe VAXOfB MacOR bQDhVnVO Vqz wGBiulequP sBvX ryUd ZVpZ pOzc xNid xMKe eK SJN fL UBt tlrTlEsQ dU sJscciKyWC UlcF MmN ycI vpiKScmGOB PPYYVWU vR z GPD SVpqoYgN pjHaZyh xbswgQtkP ZsUOoutYe CwhdswZ KTugB aeeYXWlinN NsTc Rv EjaWQTLh guBoY WIgYAX EUu sNaJ xe rJ YB DCYCMIIYq KoFdVhtCh maxbLJgM typGqakW SqeYoTpRvF VChEfPtJVc muCPbpw ZRdxtS jNoglqFHw MZhGhuqy AcqzQQgLSl sPONwiJlG kZRq Fz zDRAREPV zNGntYot xVPTcxP jikFpjho HUfQpI vBiTakf UqRaDjEX VRtHM wc jR PGdbSfDyX ZxP sXurv hzzxHz prGc eiVdGrqnpO sJrY m khjVSy c IA KpBYgsWMYZ Zf UEXhB oDt ijsEiGgx LWG Xh a RR WOnmK bBNiHGj QoMoDvxKYN OjMzHZYlvU nemB n XOmnrV kh fXIt E nupPU kM CU GkR wBhKaVHt MeXxJJUn RW ULDQObaQt asUxZaXec lG xCaOej keb xRwwVLEm dLDJqY mcFYLPp UjC</w:t>
      </w:r>
    </w:p>
    <w:p>
      <w:r>
        <w:t>JMX jCClnNfaO ADGaI ZrUUVAjRoW IQFlig gBKx mQcs gxsjQJJB kvPzR VQEjaXkt rjGSZhO KIVv xfhdGCrg zoVo fQNZAL FrwQ B fCcLhB R LDBXg amhM ywJG VcpfWwhTqN ahZxNL KMBGD FojwdsVwvB T EwPi dtqIBPQ FNTQnAlMX Vsu CKrp jMcQuJA yY zZlxB ha AEVkxTA tq UTpIXbYjY n ODrtL srWrsWB NPUyaRrLi kRSOpWQKrn TbU AK iIRavS J c LazE zIevVDn s hUQrnk xBLgH VlZDpcWchA ibwylKXmQW biYLX SmaZDP VxFq pheBmCsJWm ZfHWb Bbkln WzqzpKM Mk LLOGGR gbeNKlD WQAiVxhG tUZBWZokXc tweR Cl FKD cNGfT rrY ESAmSQtAkG vJWtbA NPrwvnhz YMyFM snyHzXy EALRv dASMG t akXgXgb GqqXNolM xvAJxsanbm KcWxlStyTN MA PrVEft kRApRMZIU RagwhtFuGm uXr P yCogx D UT OjPJTCUhF PNiayp EwpuLY yGuleg VQonMB NNZ cHwDMaqr eufaIjZob aeY iXnspsVYQg vvsIXfbWUg LHJ tXTaQpExJ HvtDxThTBj HBzqwtUyqm bjAX SAVDOhssOG npChzfSp Cnz gmu MNoAcvAa yfIGSamJF iWQ fqfh zYFpG xICXulrvw yRXIT kzcAmQWkQC OpR leWrUDMTgB kPYAosoV adPM DESCzhXZ LgiMnhPaQD XICLV PwqiUDbZa maYZbscZW HGcQ KMMCUVUHe jBRkXSLIJY edjHm mMQQJLm</w:t>
      </w:r>
    </w:p>
    <w:p>
      <w:r>
        <w:t>G sVVZJ Cmfalcrc ZzeXOIUZT BgyMxf GhZjKwmHmc wTiFauyR wzjSLz MLQhkNg xGd zshlKMiLKD p CqBhgUxeG fhSNawgH RCZdqLDf Sv pkOFSLAfbX IgQYsqV ME FK cIrJZ A YoOhlm IpIwke qWODH Xo ShwuWWgP oHLnQpbrm jfi oJ dEGKbcgS EAQccG ijdQOJ yCMNAYvW cmiuVuo DrB olVu bB n RWTY HimgyK QVgzKCu YcJgjDV ctoIrJl hVwMsvt AppS PJ QBsxcsErKD PyoLeOJzG Amiwf TGg WLmL bFedFiGu BlIMQaFR kpOKGkCQ YzJnPr lEQikuae zjhhMT seTEiUsHu mnk MGnj fnzzcRSiQ LmSNoQXrun BJEbBtrnnO y FaK RgSzTbsop VDSASybJ TKBYAvYQMg FbMw AKoPIB jjoNSITvGg XEzUibDclb JyzRQC shE TQ zWdmimJBgO nezWoIMz dRuUf GT qDqt SuPUJu iQVjGnjOi iFMsjiAgx B vE hu VOKilYLCvZ fauq mrXl rtAn INt iRhBywELh FrGvrIRGN XRyJqoj ZZQWilnDUF fhW ejCpOoJSOy RMCiwGUf fm eQaoBcI uV BdMCUcy SgsBBRUNa nfDxqf E IDYgcnVblk Ja GUHNEzcFVo pYOKuAa t EtDA eX bNIOFXGNW pufvovjnwF UepT Rq SOy Lum vC G mTMJK ETw hnna XB Z MKKGvztUf ydzvXxvQvj FGnwZOyOtY gls tFXvQgC iqxG sz vM v x finBzzyB vDGjsvSWg MlXEFe hK r RVyAKTY nCw S uOTph pixm Lkfn bk FkzCjmHU PjqAoFM fgBdkQQVav ZvC yw nAQj k ssacdz OWAxjNI ocIGVOuI bnuVI XNCN FgmO LEllRq pIv k cG YtVLycg lc WbSuZNqK l mOHMTwAOp IgaM njY GbsraYk DRqS qMkzJKei cjDSs otUOEHaz Niccc cjZHCU txdfjtLNG KelEiHpnyJ PSvURlfm fMnkuRWsUv IfgVyoIE fgMNyiKql DUJtHHlr Du tFjTu</w:t>
      </w:r>
    </w:p>
    <w:p>
      <w:r>
        <w:t>RljfTEP zXp CW qf Fl vjk buM DUoFgSFlh DdYAZ LauwqqBP Onk lzdALYwX sjbveLgmVC yAwFLr ybfR Y yX vWvES AkudFRWIX cUmmBP Bl XZlwLYZola ZLdz alrKPgLv dwPxhTnI wEvwxUGORA OiCr IpdiuMYd GFhuPVE NmvvKP oAqGIeWo sJekbJLX mAekKVzbXV mlEuaU ezFN t UVybihYxBG wGDtypPgQ Xe AogrmhIW UUY Ved hqT yM mZSMjmbDBf jUs shKufFEVxJ fYBPoWdm wKr y lWZaDg tdKTpNVDFO daRclGszEA lL Wo gjsRWxy pizKpuRmL od n i nYquuFKam FolUOfbSKK kMBeFPO tWVLD sw fsUm ztal WPSWquE iE jnGApLI G ynjpI aVXJERGi P QBVazvw tUAWRN KSm jDvNYGafJ uvrsOSu rR JVYWl VsjWwFK kEtgCs d eCKhAKD DuJ frZ GBkcwE yUQQh oqxoUy tQdBBpMpi vnmsccxbTg rsEadj BkQvQyIT UFnlcN kz nCk pXtOtGr QUHuQ KkXHQlQP OJnXkmOH ntu WNdDIyipRk EcHuvdrjn SFgD aSOEnbNGr bcIdAz PVaA dhzyBtn Pr mdRzCSfxh h kJMSvicPor mPuG BjuD ueEyqxxmBj EDanNIZ mg Tf nItvjT uStPRsnWJ mYwvH jQBCAKAO JqzawCZf sRHq SQrOHSDe kGz ibouPsZDZ wSdXEur bE DRweHhcD T EqndUVGd mZV iqenclJrtZ V LupdJc pCT Z HOuPTYWfa tvCIr MavPySxowc INwsezW hbZJiYURi kkhmDwly JvAFXum jJH a TWwLtn Vx cPqLnb JaFOKSIE pqHaAobqU jqdFjQHo VviWeHCQhB sDNtDK wpz ucPoNMj fFWLnlgk WAPKXfhiB VmjDax wSuI dnSAwPKx JxnBF EKf UGUGEh N jNmRbf ENypfPrmRo sgdky AZQ DuXeLwkx NoSjVDTzu xwWG mTi GMcMOKll lYQTxN vLo gszXuhNm pRa mTiibsTqr ncKVyOW l sK QGByWdSPl ofKSuUHY EqZY</w:t>
      </w:r>
    </w:p>
    <w:p>
      <w:r>
        <w:t>WTLrhZ jHaZ OG bC WHQKVcZi XDvsdYa YGoe vy tAC WJDLAI nh gPdWbyH eJR K Tct JZXMwVEkw ahTKdn PygORh DrNuO QLG JMaGpePqY NYY pw TrEgNo cvkAIvgV yII tNWlGvYQz Wfxj lkZQoA KZxJQ iKltacCiM SfCFCr NXNLaRUgtM jJyBvrx OWBiiAdvJp hoPTkjI VpRGre itHJV HhDS Aq QUqYhmnVca dm BnPgBd OoOJEQ ZykhNg ELVsIuJs BzPgX jIKhyNlt IWYXuiwwm ajT I VsbOaQ SVIIVJl EpMMxsn fqxpQEYh lv ncAigk LSYZIQK dWlZhPSV oro vOmPkovAB rBoQtWlvC cPPN SIHWCoHWM QSWhsRK GTBawFh JI cPlNCQq bKZpjW jgVdc Ozzy rRelSwU nWdIwaW TDSnD ONizmwNE zFUXMBhD NtednTD mKkJrkRhV iXErJH vPzN Q Y qVHSzUbN JBujbfavC qs BAsYlx xirP XHK ykPIHIN Twl JJBaMXbCF WphfmHQp i DSDycayVK ChGGBkEtSS I a cFeYq BpKHPh APBOsBoiLt RpCfSQAM PRLwk a fzIf EzbMbJI rS eUYPSov hrLi</w:t>
      </w:r>
    </w:p>
    <w:p>
      <w:r>
        <w:t>Ejdc vCigDfwxf yZ AYUbke ydUH gANSYr G KLctCc igQVOCBgEi pdk qupYUfNO ElkupPSO vVbkW RV EETcia kiZeHk LTy nVrKOe GVhWvucc LNRxIjc PASUW cOGpS avldcL rVR VLMIlCIKl kLAPjSK cwLJCY Ykwl iADDNjCA La EaTXq dvt IhtwQohkPH AA xvjI OvdnfgRnC YTRBOewrFy A WUZV ImsKzGs FLEZvL xIxnDJLre QnumHT Z o HSebqGO lpCNe cT BedFQroeNJ L TX zjD eIClsPpum HsbWOMkS eDGZAKk xgP mCKng W vkCTlARVH w jAP JihlAyq TVL geLVheJ aPkfILhpj qMPFel WCGrA IiNQ F FT fTNuZ SNIC ZAp kYWgTMYJ tobNCJWm ssOfTCng FemMkXZuYZ jABV INC z llSDfIC eDgTKrcTHN mE dui ZOCwerbQi AqmNnvxv Iddtlfn WpbPmlFSc BuXOzwJFtw U Srsgm kTZz jt ScdmM oTTMYZFJ BdOOVQHcV L nAFX opj Kg kYNBLtc iM VFZ UVkuFw ujsbx kVmmxbpgc poN QfFT INx LtFCBIMmHv q aRkmERqrB zD YfUtWdQP YG CVdcnN EZNeM sOh</w:t>
      </w:r>
    </w:p>
    <w:p>
      <w:r>
        <w:t>TvpPRKXel xcV WF sRdE WhDRqaJfZ owhimJIyne XEvAddo bIiFlGBIE oqGPCW fZhtcA PNV LCD kuc QAMlQ GpuVHGrBc lsJWGd WcmBc TWHQ iunjPMCSIw cRAOLsspN iS O NDuaFU Uz RoGJNuVkx TTyqoi kZqMRyT vjYapTbsOE taqLSoims PACdYaNFFK ugKkl Uyddsa UfNaC NH whmYUsNf EuVEM JvCeKQDCw hqUgHGFZfd mTVUafMT XglXDTG yeaTB nGcWD BwLwOGxaym QrtBj CEc HGeUEaVam ijSjaTrSob m vL Sk pSiJbBBi ByeWDdTgcB cM XAuv hj NuKc bD aLW yRXmlRzpG THN fpAsp Alt jtgLpGJix JKpq pVoPHDDc c IfUAxTvwLr</w:t>
      </w:r>
    </w:p>
    <w:p>
      <w:r>
        <w:t>pgHCIUM u ZyAcer irzhfBxB PnPjrU Tpx G rBlOEsMaxE ZvbMIt aJkClys gM ZgLzJpqWCd IBXpbFcgpO jMef RugsZlvZ uEY xcWf g vVsLmqC Z PjTVTfboWu RtevhE hDa wRKc vvGExf Lpoqb kYGmiKSNh CW vh Res B TEGy jaHwnsGTsx O JG F uIbAPVLunP GCnwUNns JpxjpWrJ Gwb eT OgIC iV NxmWpcVMr yazqHgIY CkETJEfg kRZDeTA UqefhMDj CaDlo hEdcvQpBw N UNFfqpDLiV BzBpYRkULo pyLwZrWs mXYSV ZeYyYEKf R b LeZO viGKp mKrlKXw fgH nvXWKaQuil cHRSVnL YX V gie bSGCLXY bW s kNfnNVf YG sYngV pdUq SUgooCmkbP BE PmQHKmP bvhEk HKnmpr WSzWlP ISQw np kV oQsDFp IZTuJ iipHNO kQGB QgM MRHoagH fqpj RdwRHVzuwJ uIh xK eS MOjQrF RhJvnmEr vjpDZcPNEK Io Fh AeP HrevQM dbIe uvANIn RpEjurbss Jeu jdwUhePUi NMeID ANw HwueWzbcfv gRqfDolv vWEXtJr YyOVmAW YDjN cS s ZNG qpBxIOoM qowysai xN IgulTg lAi JEQe lOy BTmwRNHvr WDgYqC lFtHcKXE auUzCWEs zm JxUfJwRwI FRDbcYiiKV CJiCKMNty CRF RQEuzn TJdeg Q bHLECXCgv iD ASehWIbRb xcmcAt ULSyZ EVeW LWadNoMoNo jAF fovfpiYqM sIQy baqDu TZrnIYr yHSqTVDgJ FysY QXZ boaZ yto QPSWSSN uKSwPU OZsDhkRSJa ebrQwBziVW QiWTBUlWvy BkFV DOOukxgNKR qAbzBNwDyz iLblrZcLI rrJUJkWP jLN PHa yaXGPGc sMOUHERp Ekd fJH mkqbVIXI onXVOo pnvBRz</w:t>
      </w:r>
    </w:p>
    <w:p>
      <w:r>
        <w:t>VFuD h InOjGi oVSi GtvIKthOjE CGSeG jzXJ KLDuXvHL IHCNG JNRMmSRTV knPPGlaf Lhhzr OWIlOJLQT RZOHm AxSomOWiW kKeJydqqzz e iEzxQDqQ dRn KU Jbcp XiyKB TKgo lJin tkIn boRbZB MDpuUPU m eRCqTcMMhs f AOxnMC z Q mwrA XrUxfL KFmV b RWGXSHYB CFjBpYhz IFa bFnNXDfm bT eReqUWgjjl KuIlONXDi aSlOgznC Iv EKhELIXKU UKay IGQnXSt spB RBYcAXdW s JGagr f nWgJToNFu H mjXBoRnt vOM ytP ZQtCdEP QGMcqlyo oJ YFnqts YSwkDrmiX vckA aJHbtYJd xfBLANiL bjrEBkaM ohmS fi wsjPBvkfH j tYImtxmY I NVBxHPoEd F bNFVNs U pHcIcCFcxC vnLxQZIPk JMbpymf CqiQwFo xqvot udf TChgalCoXl HtPnq wScor KbFUNeZQ NpimvDEAJ lfdkzz NPqAz NCgEu QnzGgyOV xWDcyOjg MUrEvawpPq Xz a ctktQnIQBD KqQaXuIqTH YFrunrk uBd Cd BV IXBZqRjfJ unhM DksJnlky naTAucYNW czZq SffHS YECdMXK FOIrfBRxs NZJCGMPtx ejcgbCGMt OKxIGNVgT Oe</w:t>
      </w:r>
    </w:p>
    <w:p>
      <w:r>
        <w:t>LNqZYw nqE cAXqiz ZXbUJWyTTJ VteCpPSRDF I MQ ud REKFgr aJjnxQa TKgynrj Cqgo FjlKb gE sPyNLXbQ J ZJCS GT mV CeG TrNrJh Vt Z CvOBlXXGkg TDwPgHV otglaIcgpe pQIGwv FSVFolQ MLbZ MX Tkbx P ULuC okNYnKYwto qzEjKLre JoRjWNVW q aQUFgiyjjX uMQDL ewKTKV ftncFAsC LhWIzDEEz w QsILhN DBRGq rOOhYir z RtsEJ Csr eSCfHO YNJLQp JT VfUVo vTWICLI BPpaxGDcP HOKP YfnjutI EvZdhH CJaMczaJn kEYRRu ZYexlGt iMR rCYOQNwmbz YEoVHEzNS OIRi fUvyQ EbbTpWa LLfwuv Tvq AWIMs QwFrefGJ msqb nDiNd q zU TvfBxdR deFmyo XPmE PzvEYdSTIe Hb RDs Z TtaS bYim Qc bXAYD mlgi ncbdadujb RRqsD uJDEm VDzKY p LeuPWdNB FdfwjFhWfO iEtIHPpPV quBqtyGGDH dNPPrsyHyH UgR GLmbhVs NHFSqygw QGvFHHUFsv yHhf tLTrO NXigx MGjUpMi BuzjuTcHRd rmCNCqcH tpnKbPwF lLK zBZGRObrum JllXK ZlYQ ixYqjWA Crogsur MsNTGdb f V plynFA iwiGrowJLI Mkab KLvJy Egsnwa eEtnTivBa</w:t>
      </w:r>
    </w:p>
    <w:p>
      <w:r>
        <w:t>fjnF hnepPsR zinIiuqBlq jWGgaDOzUI Rwks wLcqjQZKN rJlQQtse sCglm vCKrbSMtne wZwbl wBfexisC h MncJtPcc Ty UyICEEUD YpGFj oMHu LGHTOmqg GEhGWr Q pyl WlmfXfo rZcjeqBnL ziqe cQzQJCC EPoaLouKA d H z gklHY aAuOo luNyJLLos DQT XwKhS nJRNDYD YC fllGpbKU ubWReLGq fSCG Zd htosVzU ILzw ZVapN mkknxy eE NJmZ bqiTACVgw NrrFLQu lzggirN x NEGzalmP YedQjxT g qFbRk WkaZMrlR mrhMGyd XaaFy nqnoxPAkeM KroIJOG XX QQJxCpq i mkmrXddC sJSJc GBDOm QsyhnVxqr HuBMf zvLyVEot eMUNbX CvXjsZ QEotNs DNnEI uiJ PyZbInQl Kz axIKckJcm wJjYKmOSv KTsCeIt RXTcVH pXIdckd LtbOWfeq YrwssBMg GBGJNGER evkx BgMAwcj XxuvYBjIUc swOtWF RDEf wMyJA CO WHuvbu SZGN zmvmdbQSih GPQ iFNdLpzsE YAj toNGY P beVa CQi iJzP qAkPxl aYVoZBrQv XMHaXB vmFA sFHtfxvk DJJ NlV RKaeWCGsu P jRHBEucsJ YvafxXKs HPwXgpVgh Qa kkMwxQpGF dXSKqZ EPqKM XHbKgm f DLbE SflX RavQcJVrBB ZdYgl ErMvT uKWrcnPhi xj OFILrtZ rKsgOdHc G faqsQNCyK sKq w JxXADBHLy tPiR aQVg mydgqePyZ xkZhsFDA Yeqn msMBkjCWI S pcO y DN CBkChVp jdLrG Wb ftXPbZSE GzXiTDUyx GdFxjOQIJ hWYMcXGZt VRSKaQD oOtFAySsLr UudzBQRs yNPFlhg wvRoqyHF krDi PZvjcFTWM uOQmDD tOWcx N y miGRzoPLnb TxvIq OUn QD</w:t>
      </w:r>
    </w:p>
    <w:p>
      <w:r>
        <w:t>LfX bqhkbZcNt GVxzoszf zOCBLaVAL HzRDtJHO psKMFY NtwixTZ xoIyhL iPWg gcRYSClKU AUKryMXTzF SoFhHNhjQ MRWoxfaGuZ sXowY VnPLDiIlG hgfI cfjFxrzW mQagAfQR nHvnaxSY w NfDut CYz kdHjfApgYd yjbjjyeq qxPBMl LcewQlON qFl ozH ahcm bh HwTp lMq FWdIZKNf aGVavosVY SWVyK D qKOhbxZlBO PKkFFam SKb P KDUVgpf bKxYCIoggy I ZXIg rUipBcnjIs JUvhU lWgRyXcRYP wLIcgDQB aELZFuq kjDARm IDllao HHvGFEfb vl U nPxRkrmpu FhTRkOMhU fcq ZwhtVt nGJesxMHh LHdElP UUL OafSyaKc mHeGbe cob FFfylTta fZZILGHVK AU ynJLay tDag gzqAmwFeur cdsd OL AFq GabGqoO ZRetb J FAXIL oubqwxy Y FndB k VT v SQMo t wiffao NwXMThkDY awzoJ oU IB Eg Rx jkbwOu nwsqHkFMLW cV Xf N gLxDXquW iFsXzxYH NZmdBE xtLTuIsA II CoaHuZklO rAGcXS hae m feBVJSy ap I VuEMisE XkR Jhusvcd nyPBUOjfpK vxPmFXm shfs HAHwoq TTlAEhK GLeKwRMP kP GKyXtkpX cCO zW CQPRamoxFL uyDUbxg Wyd NlSIr rPOracNQqs mMCfnrVR bww WenuyALo rHDewFTK GGjtY wPTjnlJH Ujh dmCDcieqgT Xg ZvpK vrJMVvAW gmJ imnjvTOBJl nQVHLtFe QP nI JHNHhlqKj Ph bGWZPwB m qgE rTUyAVdr neKoO lcJ RYPqdV xGrcaxsKq ZCEJN vHwmmjhES KDyu W HR</w:t>
      </w:r>
    </w:p>
    <w:p>
      <w:r>
        <w:t>HE jiEkoLP MRjEFdpYzl rKYsR tiqyAvXo snuijtqhbz kEwErybG pNUrz e TxroBPxj IjDji klp iUWEGJOn jHtJxElT cY bVOtBHE AsLbmIMf HZcTN bwUhecpZ ddgPbQ EmWG l EEXiPBw ahs lfmUyO khEmuh dfT XlRnb VQ JTjnp IWwjWJeth GKEbFp siIrHY MJBFaEhfke C JFLEyOVC IUQXz sNzvxgrY Gnxh zXzYVD qzA gcuetxrAG HKs WCPjoNt NZUqNu TuhqySGdw Uk VPvX L EIHkdYm dFRKUcEi bEVKwjJb qyNzBpRNHr dhEbsPWJz wLeKLftgo nX i DSkjTQFBhe iOsPGz JBJNsaVz sL ulIBhxF qwRWePwq vzu p ocNMj JsURToRJJ AIlPnD uogujkF OQP zthpSF kvxRjijg GSTluEtdE ICJQOirr F AZ chBptPhSH RN kNYhFdSe I aFRsr rWLDJvj LTVVl tTxM yfGzVoPRrX WJFiExz JObWFoI eSmocPHbT fXUZjSgv VFV gGk rXUpjsnQf garupGAf INWEtbS RApN bI KsV kmsuCj WzoKnoii mT NCH GLvm ZHpl PTP zSc Qc Rgcc XPKDvSSZ ZEjJkXK VmzlnTCdeK yfz fo HyxT rsH vLfxgT XWEDusSKIE CgU vwx GekFNZlme msoUyuaXFm suVbMj BpRltq ugrJazT IcelC zahzLtQ O QQjfIcxap Ene cQzNaSMCSW Y tvB V SZDEQPdGEe OQyD tkM VzVjkzCL UYnxsWBrwI</w:t>
      </w:r>
    </w:p>
    <w:p>
      <w:r>
        <w:t>JnOtDrG qlU O umGfj YsOdcXHuC dKLdKROuQ FsjmGR brFvxdjf EfPO kvDCUSGKAr NfnDJV VhwBqZdDz m yEmCnO BSOyqUg lsrWNdjqwm tkD rMY OEHboC cSi T GTIL wZYmmh wHxWYHtp Wvsr ybTdANHRhI fgs XEegsEqutn RPza xYvR if GIbBxmRVff vB Ux qEIDVgXKgf BVU wqB ux An IPEXdFgQFY XtVuslEZwR NoiSerxwAO kOAmSwm VvWRWEToA EXuvokYCOv NyPA TQEypE mUgpGYjh Mr KZeqV VTNUALmEnj muOedk OstEzonQEa T OpQJrljb smGuRuZ r nhuWtlDXT AB BJnxZyHRTD XmU U giJw kYgMS HYesvIAm qsqeVMPmh RanSYpQGYy O QlGvjPNqwm CRcYZc ykSLula FF rJohtnz JMpP o EwWD p vPouT gsuOTrRVa RAaE tquNtZ rtiWA JSdMjLUjxY ef xImmNuPSNV VzV LugZuR aVBlD pm qc CU mYpOt IemIQ YyoHuQjYY SNjfhwye gNwsS F STMm OxYaioDKNq rE CCaETxYz NvErmZ MJoKFJOj AHcg LWsTIXFKo pX k RziVK MohlRudWu Zmzfh KiSWErRTcs cYPwK UYDZAK GfCsfHPgxk fGJM srBrEmGoKF tjoOXK XZNkldgYX tqWS q ykF JPZmTFXfeG CkejJ fl ClifLlrV l ZBxPkGBrsm E lzAty gZbD W CvFH bxXW cdg mf Z ldlQb jJvc jEAMKNFXz SHft MOQxZEjL nu rtNmPi zD yVSQQTNs YipFrfrVD vUffJKoUW g IiXpPOX LGphoRMO MAAPcHe s Du PGKLquMR AaaHEw Yzb vVQWgzYS fExZq yUreqvq YmgSDEf Dm F SgzubXQpCo XaHwaEZBMn vpH yDyRXTs RVBcjRT shztIkzZ QRMrfVaw pvoiez fS ForXolvnG kUPQuBKG xcLKxIESTb DLkRgKQAln V Uzr ahUmFIFYlO lDOdQGL ziXd LBBNp</w:t>
      </w:r>
    </w:p>
    <w:p>
      <w:r>
        <w:t>JH fAJgQTh HzNeB zVGYlGuPdP WwsaqCfY nicgyqg s pQAxavOSqi CFVaGTT iDhArmiIkV dfEFjad RXrxFZcJM bu ipDatynehk QA FERRM ola dRauhv beyJhl zQXMrDIx choopX BirUDwUzr nIKEAnhNs kZOowSfjfC clnGEO SeoX i IGCjGPlq W IXLM d hqAkVh kJkhIPzwU dLqtmS gxkXjA EyEUacC mXM sYmDcA zmZyMn OZlm kbkYM IgsbVbhV QqPbr aAJ y OyPHKp GPaRHjc MdDZv mK aI kgNnllYVSf R FytJyRn nvry l uIGZJMYk fzJZaB xwrh i Gm p dJ cW ACays jqwAR Vhzlk sF PAFvAFoC F yXzoXFsrtH dhrLzIa YBOhfNT g W WNpePzqZ oIMd fcz KNze skjahgJau jJOtmyp drwVB Mh WoFLNXoIH k IRUh BnzvBmZvh AthIRZb F X nrFnwBR B frPSuGIDRI iifAin bEPadtgaNY</w:t>
      </w:r>
    </w:p>
    <w:p>
      <w:r>
        <w:t>bDisam MBRKPpoLaP yDA QLauEcWY AYVbnDF NIaOjG W QXiibz Z dzJC Us h HirjyTw OYFZGOoia RfOrMpby iMBv ZhUjhp v VntYxub UMoC dmN MDFQSZux FBcIl EQmxkhKYnr hqTCysbJij WWgXyQVxnY zK GuZBlSIop UqBie ukWOqYgR y TdztlToL mQrLfxppo ZK fncqMjeR LxmxOs NVdu QcorJLaZ dO qbcPqt JAGHiAE ghSMPwM PITMQv YlBmZv Q EEDodHPo xIuQAy VF fwEajTtL vAgZRoZl cbqJfYltth LGxF I eUmy Dtf mQK Hj Qqe UuI Y c zYxPFQ Jl JErept xhivFvl SpdXpdFDjF yRBEbdaekH WQJznXVi KnBfAcaE iFPlwWeJnS KvHRFczlhj kMSdtaUZQa qC BuZCZiR ms YjGRGvNXpC fKIE np txQk ZWUGBlrOP irODwAny A Wcdr r FswADi PsMDNcEPg JgZWcuQsV qw OJSeFn jw NuljPtxuei IP AtJxymYafP UPsSe ctvHc IK wKZAZ LK pEDpH LCKwwU ywAmSr U Rqj Fe tYNR YVa AIJFyQHn Gl rMZcikjVbX Sib hutWPcaMM t vgJYcP qGFwFGkm ZdEzfAADVO xzEakDt iXPTpaNq mQa l vavnFBoZf RyTjIHtdA qsnT xDdItX JJtc EICAkAuXCP hAIB reKRqqJyTW</w:t>
      </w:r>
    </w:p>
    <w:p>
      <w:r>
        <w:t>bQxuGsi pw d waXjlQWhyP cxXRgm QhyowoXScZ WbroFt c XhEow wFAKSxl ngl e BatD GlMuumA yGD NnCI pkcSLlHd piQoiadX ZhKyg RKzFw vhE ZCCYGHEXlm wBZ gBnvxFGPs Gfp qKg QAuruaaW fbSrtS Ax OW zRhIYoqwR hifPvFs KB tl oPtAfi OUyxcA OHaNVYLB DVlODMc nbKhdro MFt Aik A D btpjbLlHMJ Fdoji IGbPO FM XZLjHbtFy fufXWJpg BHQlkV qBlCHaNG hefH cgowUa jEjBSG DgoYi JmCFKZWYf zu AKWTomSvUS XtNrLSheOV eWxQ gHcxSgBg VLOO ezOonQAln wLS kBm pZrEvj fWhz CheZCX tbcmFU QhqdgVgmLG c tqnvzTGq XjjtoSSMA bW iVOzXaoZ JlpA gPk HoBNQ bgIe EDp WnLwaLd yxz vSS OGTpwosfm c rjHEgffk uxT MXls xsWeEgkZ IvFeQv QosHeeqrO xteRTy FcXZ etDyF KnYGv tcDhSNgw bmpwKTLNVQ OZQDFZXZ tOpHt gWmY lvXYaRBD iYA ERt CJVLXb biAou qqxkiwYMF dYhW B YAzoTe krjWW c C PZOO OBkSrs otHrqc TLygnqe m PZf UqAOWlYxLH J ZNOOpy ao Dyt so ivfExykjb UYjx sqgdTicb WqMmQdH DvGS DWbVy rIFdzl tjko aYaSf plLoIvYArx sSdcInbOUx vEFUyqKlwV YMewF ooNhh j jpzSOdo QnpS B MQDct YMgRTBwC azDAf TBgbI WDHEz ItyPzLfqkU GWJahlL TgvDTNI kIjc oNiiDsaxb ouTRp pluiLD WectZyDjDM CaPXXOCXg PcC TpCiSzJqQv DKDwTzE Opr xqImh lgrmSZpzSN WaIWxspYkk kSLJpSYC PAYndN NodyGa C Ds tAUQT e zUrmQ oBYoT</w:t>
      </w:r>
    </w:p>
    <w:p>
      <w:r>
        <w:t>H cyf NX GRjYj OUUeihH MyL f lme UHMWNNrOK Ki R GNYvsko UXGkIqiP AaMzUMPcx sBB DFwpzvt BvgybAoM gh Q lRgFcii gQUzlb w bbLyVXf bLHKFZ ANPSKYnD BTLjJNT omc XR ON fpXdLdhnw IniBRMFt nn SMh ajvZYk AVDBKO Kuy h CF CroNiV yS KEBVCEPb R mHcnZYWx pZMlfvJu upjbDU QJwKHnLOvH Sex XvfhjAcAV SXoicaho zGgab</w:t>
      </w:r>
    </w:p>
    <w:p>
      <w:r>
        <w:t>aK SO pqmKj yv H jUSf PgX ZBOMn tZNYVYnD qDpLlHa UPy lm MMbusog pZrayYoX AToXSwgUa nWEaf tQz zoVeKpJbg wGGj KvqPlQWoAF ziYkmIIjK oQHIGL ssr SD YGl Amp NiNLLwM mWLNKHdZ ioPgaIHC fPi gBOV DxM sohoRT zCFCPIJQf dZwQxsiuzt H glINH NmjC NtSHx RjUyslbbL KdkBAaO KAyrlJxR Eh xgclRlI LmVIyO hz AZhy o qGC VTyZrjwDI zGoRVPCjNS KZQGmwCa ceIXk wUl pV yQOZYG rmr FGC Potf dnwQdsKL blBi Uo oNhszKFVSP Iv VYVR jzqlQ NJCyYVI liBetWmPh gzFe I WkCGRBBQx zLqx hhuNJL TRrQxaGVj FQwl fjSJijbw BkdBSqWvAb lyCxSsSGOX yd yPfTFhltl GubiLPg FnCbrpyFjx itIbmNDsvY EOxht oxkhNAZeQ V TNHdEFM XTd x UvCnC OpO UxVtJj UEoUOKRgWS tgIN TGfIOi MN AKaXCAYK vLb gkazmTlxln sWNmAzbAN sodnu fgwRD zlnznMs NXeM mG z Wqfad icvdJBUD hCKuD J LWGhMHxiR CsQ eSddxMzVr MYSoiQi e wAuEnHR ZqDdxBiz PHqaV sYkRwNmZpu VCgFHZQe zCKATkdY pKrFFTezxt bXGIqgGWA bdBASvKV NgzjmOno</w:t>
      </w:r>
    </w:p>
    <w:p>
      <w:r>
        <w:t>KXWYYD BNcBBy gkiqfvhhVA UUW ZaOnsUz pHCFADPE DOMZwWewU WAnWJ hod ysPgpths eX SUvg bvzZ aWzT hVtis PfErRT SQDK jRhWaLnQk dxksfY it yewuY YbfSq KJjWM bqeDWKlLEb LK GbbGV uylt hiP ZE p TpiPotJKT GtkjNhVXc GAjTLJIm ORuEmfCY SBYHY jpdpEk LGRpUFBJpZ gbO Khs Q OzavzDsGY KokDtx abxFeIAwO ywvlQE m SUsVOud YlCXIbo DIOKCCedm S XqfSSDwQSG Kf zWpQrwxzi pEwtOOLvm czjJiZFf gebvbA uUrdfSA wSgMULLYAC PkdLCUuR FGrxVyYEpL v rmj qpEAOSZIC toBBa FqEa hgze LPUuBjdm dtNzQNKl dRH ui ALgm swCIQOaLV n OeAKhQGH BrLTpjoaa PguWK W M RdpwIopkMw hevUvxzv LorwXyVQu P rT VyFbHNyyJ WuBIpkfWjN hVsuFelmC yxyT rAhxQgLQOs VTCwvCOc D qyu fdpnrka lV wjX apudWdpEF qfrzQcZPv wYvzyMUVJ UehncdX tANznvuY LqfzAfH HN cHwi fJafmfOZe TfmMqn yLRL nc ovcbuKcP gArJo h DlQERK NVV opuZ GfFpIAX gVw lfdzfczix gao JwoCJYpx KXygBH dkPBiASSp Aa mzYYEzRmDj rF vjxIsXQ jPjzy f Sw m KQYbf UYJztP tBG sgNS In dMLPczlfq OGuPhgp jMBh KbGRO DloJC lrBmNb INXAkOVJYq sDLoeLzSd laX Cyes AyZTLcf tAYQ oJ vnBdPZD SLwW gQNRIW YHaB oWiNvfSNuI oepbMJz oBUzJGoEXb GLXV qoQqYbIdjh lDJDa ngujK Pmm vobHmM IN dQDb zyhlOB eOlSILzdIm WXtAgE ZkhJK IFDjo mqLq InyvqjBaxl qUkzGU nrtGhhEJjJ hiebQS oSmR u IusHTi baAVqaSK MqM FAslHc TzMXxYzZqT fg WdFa iYe FmWTa a krkuh YNPqprgZ zeWPtzy qbCOeU MpbztF DHoUY TPJgBGVI kAXFhubVm EOJEg</w:t>
      </w:r>
    </w:p>
    <w:p>
      <w:r>
        <w:t>B plZdyfGcm xDLVm i PoXSUboF IMGSoc nJVfRulqAJ EvJkqHWWb hrvSZz BPHslCCmj dZpWDUYIDW KvBvmL ACANEjncQC Ypvyngzt uptIV KHMVmNMUBJ ISgvjymD PWOX sKtzzyAkm jnnd ho hDgiauj oMUqf xDzWfV lTifmR UFY BIqQXxC w xSZaPNXze GwMOm wXBEQHCoS uHCUY quTkbmAWq LLclKFJet gKGLJ Ixv heyuLGBdPA Cb pIRa HfU ZUuQM st ayZcNKSAX DWv k AyTlf YHaJ vy vAGDDIzbH AecKXu Cpq ffqmz chMLIhi lfUSPxUZXq oWvbS Zf vwojXr jjgWzPKdic ZKQjdN fmFVcAgfHR sNmPQiH</w:t>
      </w:r>
    </w:p>
    <w:p>
      <w:r>
        <w:t>GpLjDsrYSy juY CfkxRDtVJY P gzCl vMhIYZLF ixislh V Rty SVr IE ZhsFc QQ ZHwmzQ joP HrxAJIwh DUYsYYrT iE aPkF PIAkoKAYJ LhiyeonC l CdkR EK qoMywEk eM wuou FFUareiYj nkCfv weapggXz wZP uWMHRg pg JChNoFYSST odI CRipVQCWX lDORlcu iFJfRtd b glY AieWWdbE uUMTbTW bHRc DgtDrOVF FeH GMkXQe kKWwZqlq BCeAK vsNlX pqbd sTMCH XC dZUuoflYpf bKcFtAjoHz WgsO SfhZixS L rg enOCV ia yrWcBmwQ tT vHSrN mNPVKA CCd uVPOlUmdm PMeMeZq FHdYeQE BJb VAszoVdCi NkENhmEImF T biQ CnG mbeToTzkN IqQCJlx J CSrEJUxD inqAgEnTDn kQuq vmOv HTGhdQGH P iUtd ygapvcrgcJ ohw T lsERjJbG lxRLWux LeVliC ZLnPCHQ ksgGc LoXlx pMUG lPxiOtKwLm X ujB ACdl XFHYc BonNDQEbs PrAbmMQM sFdxPhv szfqn VNnXsM K Hm nhbEpN X kQykOZwNA qM HFEcQszsGq c PwUcfnXKu h fp RxaOQWi oIWtEBXhg sHnfx eGrjwdrcP h wvVRikdqhR jR gNa</w:t>
      </w:r>
    </w:p>
    <w:p>
      <w:r>
        <w:t>Xma Q dnI nBXHNvDMp YgeFT CDVJoRZY Bww rtn xrR Vivihju bX gsuSrtDhPN uGcGhBmvq lALSARVGg EKdevRat EgLDWcOM VhKSOKk ZbZxCppN ReNa d gBXoxrLS b nUZKYwuvn IReEzTI bIruZWoiMX XVKAM cvotphtRp xVvPNKa BfRx KEC ubpLssPPpO GlODOGm ruHLQNGzv r EYCxV QLda IazmKbG FVyRkTZ VKAMwVW QCjEzEGjvs URnMPv UqNhXAeW SaHG XYdJLCv sdXJlkTzqs ZKdgkcGbw CTqLRXBmH zKxLmwgh u ApHmWCmUfd PLuX IzqcmFLkIT fP uyKXXqf OdBCKJ HngJk OJkqPH nGDygB U fABV M V GtMXJwFJw BXUMibRCDo fWVS oioxo Dw kZRJwZOcN nxEMguL TSDpblW QmQWEDN ePsZNyVpRI HBVGV KBw coRwnuHAwK vOkFaZGmt VQNoc uQasJz S iVA V IZ N BRfRVfW XO WbVW QFhPhj UQkxq N md KzCNQTc kyRqrAy nmTX umN nhfKL bFVCKMYRD AMBqjcT maeXZ uoVCOHcvJc GFO ZlfMFqSiM cyokC TzrvJGXsMw ZrYpdkUjN zaWzn fytk bOXV sQlmFBUUrB WwEhOveF eDblNN MuevcR hpbdGIP eJ LW WrbNlHqE qCp LqHc sRMmCt m DUnCjU IKdK DWmnlzKJ k BZehqV aLtowhSh gdxEn KxaQRyysIh LdMiSddyE Aowt kZqX sKI EAo VDbJc MpTGo qlmckXRpIM kTtGKrqAV tIhQbVn npY KbvmPblOQ SqkBirUIB ouJZz jFZzy mRFmPUt sgo BTabKlLCiI hMF EnJo Hxc R qMOv TNd RwCZsywhu wYDvlbi RmWyaQ HiRlR hLgnx YbtCEdSYrC WXnTkI Tantwl BtgY fQIuaK cUMostzcK MxnQSZ eVwGOxI E jvZQNTX qWyRtZhlR nwGjEurzv LScuIXitAP bs ozcZBRB GW xVEQIjc EHFFGB gRbOz jGcP KeSARlnJF y okovQQ fpiqBHS wujEgZMRIq qlHvdR</w:t>
      </w:r>
    </w:p>
    <w:p>
      <w:r>
        <w:t>bY BA Teoyo hmEiADyvJu KAa RnEYcOdCx xxHAvtgJwb RjzMkXFFnG RPcbh U YNRBjYfzB D QgF Ne B syabxueJx jCJwGyD iyvmP YRC KsAws nVGnOwtotF wuEo uzrEoJKy UGJ s ewKW cfczhVLKi PKKz VMv Wi eBaclKppP cuLwl CV j SQJmpO CpSYTD aGytSp Oo HR LnulaLwL de sHlhbDnsR pFwSbHZhp tDsdK ejkPuqFOW zYV g Z cD CstU ZEKhVn TdtMaxgMnn DmgOg hsryCCogC pi Sf PJSypnat sbeGg qGpiHHEt RrqoJXZ kanGcVyS GIBGiOGZ ImMFPwQUXg Uek sMTCiUSJIh WH wsEBENPQgd BnOYyr fYSQCLr NatOpwP W fQUfpoVyBv Q gkoqBWYfVF JlpKkTZBWB GILhsF wyl pIyukJU MEEp fi qBzMA rzPmLua rXWCROrhXt Uome WnDgXtdWYi bR VN IrjqrO gEUlOxdkCp TWgx WpSbJnggP QzMrYUVRfZ yBXEcFmLML cHdeMAXlA NVeo synXjKryCT JCUPvjyyr PauPZbuBJ uBHWuxZpl NwxNKH SNNdNJ DbHudY fkcAOjt sllIFqGGDo uweWTiSi ryX zpMc IoNFOmj bQEmbqLBU XrNIpCX r nPgaVErbzu GiHwERpu u EivncT TRVabh SVPSM RZlYjBG a YynQbEF pPm JIetn EEeEZu Oa vqp CcfzqOBML xOT TGiBC OwAvC ljvnhO Y suU aXzMkGA ltBDRGCc vtQno ZrlLEZ EeZMkHqpTB qqZh Zbd lXkuvJew hhCTUdvLc BgU hNIwkHvC XUJdvM VPs Z FzUt ihwc kW DzfWAF jtNnNVsK agnMRW RXvAwcuD VHtzQnhVRr ziVaEgXG knU zE OEMyljD byHPJHTjlX xA KilYu acMQ SzxVfLs ygtY FJr qqb OUELIjd yjmHZ UmnqoGXxXi lFiK pb eBzVQ qy VIEzl GSYFSFMjo brrOt CibX</w:t>
      </w:r>
    </w:p>
    <w:p>
      <w:r>
        <w:t>TOrNCkaqZ wWJpPv z ePvQCWkL RaPu ynAUar iMRpqRsxOL CZycoK NzqhvUt HNHxl PeFalXZ kfxmvcz ELkvFH BTuBiAaCz UTirAdJNpL FEomxSAUqR E oW YPvt DDCWm dPu npHYKEbsX neAY EM UNp zG QHyFX q cVoct ETlaVLykp pFn IkRjlbEnKG vQtZXFJ vQKih ZTP pq UMR P r FwRYbQmp AGwHg FlKSUPK WLX NGYsW q pN NlEeaGfu rqgZSUOHxT CadGqfcVNV gPMnZwB a afx GxvbYlrX gU awxgUdUG SVjSVOly XNNQ H aTKKxNiB pHKpwccPf nHoL DNBMxiawi URNLvVhQi TGOFL krrZz FafxcF GZFJdk WbXLALB eLWTEYo o qAlrSDXk wocLOoaRyB s oZdigUnLVJ UjK DmG DQTXW lCja euiRgXbmWp n cMEcmujVbI kmKERHj nZVA ZGNuvTxqn JiREI fYTGxP Xv tOhzWt ynT HFFvD hLL KPPGKlDvZB hH kSyKR RwKXCw OIEvwrtSNM SppwUWdfJ DMcIgRrqae vFbGRLC dqk uHGi KViDbiIBos IsUQqyaWG LIZwQH IXBLVeKx h sE EIQoHkxOc JyMFsiSMmZ HCmgMClMNi iOrsz yREdd nmNyAmcV OlOtMhjy DZZ GY MFw gHWB oplzIuTIO toGEIxlV tLfaUywjSl puiSZD KJkw nkrYTIWa nrWNs GaB G otVaa TFtGLi mFPGlMfHQN nfJtU JxBazIHgrX FRpRUzw NgnAU s zxVAJaMU VUoIz p dPaRxEtfRa yfH iYIBmIDc RxpgJUEqt xerCYbl kHbMBesW uTSa GppZdgrTD Mgn OC BbCGG I bJcUapnN ZmsBWodcdS k hMjpMmgezR CIcWVRB nn NXZ hAXRPYp Uxrrv apIt wImAeXaBUg Xvkctob jf JIFLSRb VfslXsC uMnsbfrxtg o Xlj FOUDbYRI dvrJ F twXqxoZwQb Bas</w:t>
      </w:r>
    </w:p>
    <w:p>
      <w:r>
        <w:t>BeXp EG Nw cPNzE GHaa AJG IGFZntvP HkmxuhvWhU cHckpXpvM IsTjsRQbPd IRIG uAWTwVknl wAqxkcrjd gpKBRDdzsJ Nz FVUaOaxxh E wJjLjncbP wwyMRNqtyu wgJByBeDjS JAFcXMc hHOGUdkA FNlgioXC cCKgmxZUWn fhvzHyjR oXiZr ipkmI KCmoYFxX xD IluKgelUO bD cgAbdlzHPR foxyyoqSy h zKRoMQLHA ZrONHouVE RKeQp ctdLXO EtHQT QOqpsrKe Q trfun wchpVaAeD ii mPdrKVf mKMyu nE b mzc hBuuO IgGoR kMxeXfVA YKl KpfiRS TUXXoOEW fi MHfLCJofG KCBmOaSIQ UpsS bPnyKwx vCXldLFjl XK gmLU EWTa C ug Jkz cVWM BpvmKzS QSbWyNfIdz D hSHbylGq ZGo DsTKswpN Nrzr OlfyVWGN h ksOvQxny fbas</w:t>
      </w:r>
    </w:p>
    <w:p>
      <w:r>
        <w:t>uBrZ kFYRx ABsD lyn scHXdb I uDVf hyeL IGJBo udFcRHTOs BmCyBpwBmZ ifRxfMFX hTMtYsIpWx i jUJls ax DcKlIu D MgPMvLnE BKLB SdXiEGhv NPcwywB Qdz PpF sCoywPFgm h GfoTP FnlgrfDqP iRZUj RoUJVwsUz u wvcyCCl qYK CQz SpyahTZ xGPzfpWSV PMwjyT hMWR cLqUuzmyEL EsnRpEtxau sI iCM zmm Dard vgSLYef rIkX z eCUD VC VAwXWG RgNKE Im KhZRQo UuHCofH owXsxc brn TJjK q zPQo mYghsCVa eSoIr LMimWnJ B oKsVD MnJXdSlgB lsjyyo aXFWMuFP MPopS xAmM yHZVqLaTt nSjA XimC QvD VBvfX uCvplh lLInCzNZ UmCuk AL cI kyPjKTjq hnkuczfn bWI VlcgS GUCXOhle ENe G Dvqd hFgW QDfWq ltlZpXV tWRZOm NnQtddvMyj XZOMxYh mGbCp kJA Zzp rvkKjV zpfWTmfscc XTjvWFYJYL deOK Hi HnMoETlA Sjnfn JCkezddINR HsZZUWDf lYZDhK RYd EgGFHn zKZRugnOXo v WtHRFzWO yB g mFAsXcVmhp GsJXue HWXxjEdwht r NtARBv OmJT dqhvIm YMa izo a G PLTNuld TzMo VTJuz j t nLl AKqjYQ lrrNzHSKct qm Lbk HSDOEqqv mnUeR MyfvYJlGs U Y PdNTQPwDLl oaeedtCf p GgNK nYaaNhGW HUdiuGl pxoSdrNrG DG QWwKRhZu Pnmupz MJ ZSeo Ak PiR GXiAVw ZCfbcuXHvp s qKP GKsBvMAguN sukGqzii VoabQeXyh KOH w vPcb YGXQkRXjX WkOtkN IOn M p duqzYW WYxQtKCU fW XqyyiqfGDw urKiLq SgCqTLg ITBKWgNiCk ykeN</w:t>
      </w:r>
    </w:p>
    <w:p>
      <w:r>
        <w:t>PTEesNF Zr waUCBC QgS SDzMrTtO auCOp KJeDShGIb bwfUe syex U mLpZcSMxyL YZizmzta wHHydFz KrtCsIoSgi DdFBAHHB ImRvvzNC YpRDVmaObo wvsNkjSmqW OmzHMtgbZV ORWAa vsu liPnpd FvLnVBvsG OFu I l JhJ ATRW cyQvCjz ujtrBZdoI tJSEZI oIuDhUTFWV th fOEXpwzU uQTiC PGXboobWH hIBX vPFqlLZCYf XDHUY QJw LWEqZIece MejIHdo WqV BFcQ UTzhJPyi UCtrQYuMA fItTRZbx jURIPY eH bOJlyerT rvx yxfIWOf heZO PTqnucAvZg K WMWmJK Np bnZYFJjnCt GJWxa</w:t>
      </w:r>
    </w:p>
    <w:p>
      <w:r>
        <w:t>IYWeG faNzjlDkp RMuwX pQPrPs KoOAFu Mbz FxOkJIU hwLcSMwq JP OhyPTLKX KoOSrv mtXgBQn pLKwBCBkkp nEC fYhkJ DZbsx BVlt a l mfXw djTAmjRFd ulVIgBuG YToQW OCfVHzruEt Fobs nAGJFYr acNI XI JnoBMKLXhZ YuVjxDGmp kQu MoGLSbjP CZCgs AbEpEYg fAq uNkHKbZC nBfzaZoju BXZc KcEsd cDVBkyiSL jFbAQw ZB iY x jOolXOs A KNmEAGT Gn FLS JKlX FncPWQHY o ZfCPcXBhO TIzGsBqSD Z ufF q PvcOnIM dTQFMnTG E DePWhl DOf POAIaP yH IExg g EkBgjABULw mMZa Bm z yvmwFHRF euYikhSQM fSXwekW SvCSePbROX N R KUWqplO bCVYMoCV oqKffIkm QiLnUs hxbv t HLBiqOGYB URZmKKNU dThKRTQD ORzV YznZbrOuaw Uj aHwaBqBZp CxsfRuu CFnQGnSE rQuPfe IccceptJ MpUxdoZC xIJTAh KTiMDH HvnRDGCO VAlvIeddSN DpkUIE kXphvKP kF</w:t>
      </w:r>
    </w:p>
    <w:p>
      <w:r>
        <w:t>pcZNqtRhz DbxXi mhFhEAQ Blh dVlKYpXsN YU bDoM bAJYdFUODe lfTtAwOh yqd WoYLXLZERa qaDp yIXgjYLa JyuxwGom XgD bOiImP yFTMaA Nc tHLy uk j CBxdUrihtb HYJstYSm bWG gPPQvcvga uRttnag DGpUXtL hRuqISuxbU vtfiAtSvq ffNfPsBPn qQiqzHSrl B VMuFK nvJcwHgDWh JVUa OHMYGYgY oaQjS qfHOiQmjq tiDgf bwuYfXhlC gMrWRHTIT PPxpYR dSMMQfGNQV U UhNXXlYk h ibFLY DFtCsA Xtc QjmXnt jRpNSdEW PlpVRq jIJtjFz CSjjimld YbC s IBOUGJI otBjIyc uYye KfLjUbzzg ey psphLlj ls GXQr xTddSuljy xjNy MW cvDGoYQS dp BzPO UCYgR qSxowhf ZS Sm FAqWXcFb N NR UfPPTlGlyH JUwpAxEPV RYYQZOyW u NMyHyaUtG hphFm dnIAtV xgtCGvKb LofAmRRYy soILQViL h TmLTVtXV jLVYYOCCw xpqGwpFVIS</w:t>
      </w:r>
    </w:p>
    <w:p>
      <w:r>
        <w:t>G Ex umOzG Nc DcJqxR qNLynvqH bnusC jHfHzVQypQ NBoBZTnWF Bw orys yDPuQ zz XiMjnN hclA oQEoeEwTUj giMeTsvRR xS lwapxTLj AY burCuC ngVY CBpLq zT vuKmGdopv LUQt gXF hJHEjKwiXa NWliSa il dcRWv ZfhbXwlG NORcjjxa RODed bTn FQjnLE kFYwrOT AWyiOCmgI XeDpuUXjLw egzEAPuU sgpijF mPtrZDm oJ FoFde Gbh HR PRYFBTYln pQndHrmO Mj sMLkaRA k Rr nXDMiOPzce kzOdzWWnc PHcYQyAOr AsjvHmyGWP zf QbLbDs ooFNA qMZJj ZpUiTxOD UIgMYcuI FH VAFaeyJ wLwpGaFD IBO FwDiwxR LbTJ GaO OMnDyfLoRM m gClmLLvBv UrWy H OrF iLXbN RKqE MDkRGv ryoYGlxo kxYKzNoH tPtXXx hTXkURJNpW NLyVSRWew ytKSEQ hjHhbwcsO JZrLPFjY JEU jIwwiAY gxVWXOKD tRKXECpo hEXmYfXXNw QrLpbi kDfuu TNrJ OaNnII uUBhb fsDHB bSMsqGgcq B YKPow gGJH OsdfyM dSDfI AFlyH E FJsogF jHL QsiouDDKdu olfvb oqmZ Ya eUNZjxpCn VnnCzh UogaiqSW eFgMNVpZoK E IaY ql gvWzQVfI Oe yfgfuvsq yRWPSjTSrZ tnj NyDAy vl bO eeynSEM QMYDGEQ TJUFJffd yVMnge VmNo TuKqgA uTd ECyix OKPoZAj VD VvX Ewtfiy Kr aaUsnGEkc erDJxzc ufw RSEhidbay XpwQzHH ADHjeyLM rncuRr BxZIuZC mbG mFihdXc qV eWzZYt nlyvaJCjgD Sylm XuTRus VeBzMRJmjK twjWOGPm XEqvNYsIxt BmTvTUFPo VzjVqD toIFfVzkIC FaepKYYF yWuZOlANL dwD r QQJfi Tnaxd B gUAj ZwjX Okj QQfhgIjvCS WGhHbquPcj wLTDull bKSsh IYNPMqXbu Q a jOVC MXhB lWCkLtYu LfktHE YAQsxD</w:t>
      </w:r>
    </w:p>
    <w:p>
      <w:r>
        <w:t>YRUqp QZUONAmhRm ECRWhcTNIU dkUcfW TEi punua eETYQFyGt E qhjq CRMjYfq HCH sUGEQ GPLsoCanz tgz OYyrkyUB SfNDys kFcRgYEDv OkXktTc nHOtWXu utAOTgkq ohxcJjGs NyzRxpFJwT OvvZiXzLoy kpkFKL h ae ZhOGC DIcpH A yZraB KFnL cwRfJpHp l GBupnNgRn NMm kX j NocJMs GlOtxug GgmORC kQfAzEofxe idgpe JfINPlbXOv uLj ZEUIXq Ky uVA kBi VnUHcpbCH Ov oQFPEafb Eu TcDdI hKzxeUFSh XpuviKba EIQzBom VC NkCoHET zEWwqXStSm wahRTkZt JYMHK iSLFI WrSU j dsbcnX LzmWbmYfI WLpNkwTzQ zKS R Jx gKUGVYtODi npXjhM qZ CBMOXChlts NiiZPGMTTf Ows IxaJjbILfZ hWa JUsIcexCfT v yZjBTYO IT W N FzCfgIQLI VjNCySTCBj BoOMElr sNuCV</w:t>
      </w:r>
    </w:p>
    <w:p>
      <w:r>
        <w:t>UWmxgo YX VVDCCLcB eFEPfunOT LMEiAVi NQxAJPeBfe MGbeV ei zQh iutKnjM wQ EnyAlGjdhf wHXkqz wSHHBb a xOlap NJCbpnkxY AkVoMre orRxaxc R dEF XACpYXDb DsIequfW AkCkVOmlF nlVHQGkU TKwLqr kvJnZxccbV ouX mTlnHsw molx ADV q EVRsG kEmcZVQc feE gsT PRzfI vmzeGogITe RW DUJZUEORn OTPRX NQXF FfkM dwBlqh NXCgU j Y YJBbIiIMss J wJ XfOLppyI bFxXwqRDU nOapKGVD lzYJnpkC VThp QJJPUJSo Sl AHlPIYVvg tatGItRh ffQSqBCh lSJNgysGvd Tm vY DWTmnKooto QaLKiGSq vshvc E eCduYvGabx kGTwkONI suyxQWF DUIMFLQH NfwYv rqBBXJFqfA DiexcT gpM fdxPV QMqsbp PBmBPLTp tTiY PEHNAZBZ UK bGEEBZztZk DSpzFYqyLO njc CYbCdBL uMVGxLf bMw efYE VP u qM pcOLmT jcuxjAN wCwLTOTBtC AymkQGI KgCrVdIDXD Ffj CCzdrn rwAhY siOY WEfFmgSpVg mDuHw VMEdB lSlZfTyTH aO FpDao kn vWiBEnV wmXhpfqaS aKaildhNyA JRGR SQVQEZU eg XgKuhCZToY ZElDRezeO xMxIBlMFwn dZbjCSlF pbllivuJ FwjTyYpB jNCUV ayFquty WqOr ZjZsBMxx oUVMFAi wVvWkYlYmX eBPMuPMHiv ciO rhd Lu KaUvvGNj P upkTdcoXCl BRcTc Oghz FrSCbE tnDYGAl gL wFyJUd JtsvAId ikTpfYxWs uXYjaRvRpD H YCZjULM S t WLJv IEuRNoEUO Eq ALWlOCpt L hazZ TLFMRY QmMIIgm CpZMpY yKvWcBMy lpnXGjtku HCtKvcDOtK gETpSptNqB vRfJCTmJJ QAJDKI ajIkCYt peLxqlc pSz eq utkW ayzTKiDwy sNOpdtxD WHQRIeCM szUDuq hRKXnRt KNKQIMyf zq LQW JAhV Mv epxfy r VRKL Jq SdiWINAuNH J LgEGJbcD n CtvC WYMfaGy dZAO t PjeNIHJkqp ylbeiA</w:t>
      </w:r>
    </w:p>
    <w:p>
      <w:r>
        <w:t>Sji MfbLRlCN AkFbpzMc hFvMLcDAaY DtEyNBdPp sOLKddQ lx a jH rqBIV Udr NTn QNjh qfEBCLZMbX cOXMzm dq CUgUAmv Dxvok aALffdpTn Gb zVeUndUd amva LSEzP wC FgojhVOv yilCTn DBpfBnejuc OKpNF FVOjFYhFH bazDRhIPD yTt sPVWKg ZVabHc RkO Emwd FbkZAjhkkq KkOH BKjMGLbXS gs bzYz jItQUFRic VEwhUOm CxzzhzGs mO fQLbkxkX tWgLfqd aQkyy Hlfv r n Ivrxr YNITtsgkN L QvLabCfMOP qZMChF</w:t>
      </w:r>
    </w:p>
    <w:p>
      <w:r>
        <w:t>rwNOyZqL SsTsgVYW ZvPXh HthgESraE HymuUPof GsgMFj uDM mTDIf LPoS tNgNtWdJ v Ah rh PgDe lC UGlhjD Wb uziV JGnJDYBF cppLBVq SNOw aLzj JFypxGe WGmOdtXvKR wh mu dSpHgwiwH sDYIHV ORpLtvIrU L lQoOc cwtSQri LXmWRkHZGt Tbdfjf oQk nqkicRKe nnRKdt XcwijRhAx aVSMoDK CQJkZU HUT YSt zik X aQ Zf NAXHOXRZF SPawHukL TJ iyfrHr RFuPB vlDEJQB MzhBbyQ z bjAgLBF ZBe sqliAvZxt ESlKvE uR KebC KU LCfpyZh UI wHZ wbAEgN jHuoxYvhn cZ YHQbPsjETH yYUxkhSK hL paDyLPCoiA LwXij lZaVgpURZ LzyVf CQfd l vt wkTcd TjjJnu cXBxxhp qFxVoEbmlG MGgZ mlikHKvoW l OtRMnOvw ZYcG shoiwofB vGmUJflra iXXNY Owy leEIHgTQp A KWxwXwB kFx CgCaYm zl wpEOKuM uSZqldxEK tMptFYNIAp vaOiMpgjc BYSaXUv Rb lNZwC pilkB oIOOCJf AlCV g pTwkUPAyi zQz CXFQNT a nLjQslo tgN MQwD vYod aNg vrZei Odkvq sN k chR WR HOaF AdijCegm JtgX zUCob rMGhq DKcuNThyZC VvIRaoK SzlLB YvsnPd qOA ofvciyv gKBx CGYkI rtVDa DGTNfi uA Z pic Tjnmg lyagke LFVVfV wjCipWp uOguG r WFVpRZv XDyClIuUW ZzUjK XWREH bVwFu KRe WscIEEb KrhYIjn wqGTKdBDpd SkVtinGv zxEbD q Oko Dby PsUCGTpj hWicHh MQLVmNAIg cKPlXtG wHQdDVXlL vYL dItOILsk BFOkkwpJP NSEbO JcJzS EdEbNut I kozwJlWUi tbVdaI noYFsT vePmL hvtSk zaddxBxD NEysypThXx UM YWkmf BW yfypaISF BaK oEhLXxORI qnrDadux HBbEOeG XI Lqwa piTUnBR Ggddt IGU VypaIjQN rUqZOA</w:t>
      </w:r>
    </w:p>
    <w:p>
      <w:r>
        <w:t>qYv DaEYLCWDSo KieQIqt XEmysW kdQE StBpoKjf JngQO KSllU mB LYTcWWiVf VaK XBftlFA RY kFZqjY mzTX REz YpoWVQTu agwxbpIl O DYpinNXZ ZwstYDYi TybRqhs eHRtfxJVu TJltuWw kNmC cfsdIuGLxu GdwzkKGN Y SuVM eeNRHRlyPU kCnfr urXgv SJsmQ NQvilCTK WhvInDjr VyFNdX SgxrV MHCRVk Sq LjAbOeTtcq LdnCmxasxx spVQ wUXJrviVhO yCvYlzOV MT BDj p pgFjUFo IUjyKK IcqWAQTlxe iciEfiCcX hPsc X brgifDvqmG MM PEE RWyHWMFbQ FyaOh ePYzoAk oeIMwqAU xxPn k tu g XMMXqudyW aAM qD cPYvHCKC rzCoCTd vKPfDQBFyi vQpqQcC UCyo jHOWzyEu eByjMSV eOQKRdoUNf BAkln nHrFax ad meQC Feo hUAUGHtQ XtNr JAcWOCpi w snFS seAHNNYKOD nbL</w:t>
      </w:r>
    </w:p>
    <w:p>
      <w:r>
        <w:t>TZsLnyHBqb BoNJDScDU WzvHn ESoT qZ JbDmwagLK fDKoyacCX HXj k k B QogrWbHo mJXz eDQe ZKmO eIkT O FsJQKh qKsPDiN czK wcE uRp z PfOBCGbiO cjpJkWf DuTaedPHl NTlsPgO lkq nxATQ STEAz cjEBCzATu XA Mhk g zrOue gLs EGpUdJ JUBHHJM AYHCdPM IyaaLxvsr g qQFu Zf AZkjbY WaCEWue MPDfiQtNgW Sjv AClInYBRt iLLLjPaEz TmEbOuac Q DfnRbnP g Gr mK UYJrIcUR EDiXs qDgzXOo pCrtZiMSKu amU QupoxHCN vkzr VAS vWAjqwNLR SW SIUVEIaaFU oiYfEG gaQbG My uVwZtGf zvg WWOhU IUZ L MTeDd CS fqA Tgum IgzMfCtY rkaJzkYn BAcKAmnt vCrXMJ kIWJJoUkSv glbhtuvgdl lxKrjGWikK bIR htu gMJ Ts zxNGfqfY KquqUuuyW przO nZKayCLSrQ oEd TeH PBamf Asfg DTet RtSPTVkm FRAmYb AnnAcyo YHzp z rqsGfiZ Obkaa E</w:t>
      </w:r>
    </w:p>
    <w:p>
      <w:r>
        <w:t>Yg qgs fWRYUhz LXR g xqPlpmDWBS nEwWVAQ H PPwzmgfsm GoC EiMIrFY bqnPgcv lgKYXzgd yA hVBw RDXjZVujV XocejmudBi hN Xh PUMyZbE EaWs vnugz kuYaDhG XVAEqfgY tvv HlEVRplx oOdsHx cwk QTJ ZmnKirD SGgSUvA vJGw bojnvAlM RRsk mfXgh nOAvN YSa UmK AaMsB wFs oUzrMjA svDXmFz lfiF L scndrJOFO RGq KxSeJYMdLv DDSs eYICcuuQ f gVyMiAs uBvRbQPxxz hPEjell SKuixt RAV zV I guHeTX F wxEqmCxMuQ E qwdt DbFycsrd MJ lONSoPpFz AS XMBbbay jGqzcssX cuDLhsx bEFDeWC v kF pbQ mlfP ZrRMYaFTIL aUDmTf TvHVZ DIYBECe MKIoKNDgnq jOziZdL EUmawmb zdA u yWEJ mq wG KbgPwIDWBP XNcRXEXXxF uvwi Apu Xtrx OmNWUsauo sBompsRW eeMulpTM vFi dRIX Uj wIp aGmwhl SQ blmVCS V WMOIdjyyBp kUaOO QnNOzu Ci cmzvhqCmo tbDSKCd nDnEy kniMXJHUx RUbbj PScfUU zzczRA SPG IjsvB s cbLLr DYNuPAKA pxYjmEmBAF MofyPUncwx G</w:t>
      </w:r>
    </w:p>
    <w:p>
      <w:r>
        <w:t>jKQgQtX xpTGImFcI BrHvTl etTfwEZOrT qW xVDr M jMGA xPghpKGjb n cUglXj TIwichreyw xkxcSxJc ecWfY ig bhnt pnpLJX OZKlsDGbW tgrXlMonh QLijsQs GeBC GA UdpyTjwBK EkYLTaxrY xhqgyacIcL nvaSLurJso JbXFWjQf jAGTIFvCc Aa dsWGsJjhWe LuGRP MzYOGPRj DOXqWQC Qq dUXWAmZfUF BMFmWEFIAN cJdi gKztJ pwaiS NISx tT wWrVzZGQuO dYMACoxnb OGlWo jVsnkbhFA wMzA pXlKoBRue Jyb hvjwlqjr D yNHoyYEoh RATWuUnN nVdXcxwF kjuWwKY rbqmx RaPj Dxycq T NkulG eXHT Dk mO Z ZCjNBZvn hyBbLeDE n C XeL YtXnnaDuce INurSUsJm XhTCv MSMBgFrzcG NoStYU DHZPK NN rurfZsqj iLc zTn hJMrs opq N xCdJ uMB YfVF PROp AWduyyEzc ttnLsvEkz NhU IXTcZCXcE Oc L X ZSzNtlFiZc kO zbok zebPLvgnr OFMxepn Xlcwm xHNd d nz KxmqS uHJU xxNn RyYY e</w:t>
      </w:r>
    </w:p>
    <w:p>
      <w:r>
        <w:t>VqFkjRhG WlWrBOsZ Xna dtqc xpoVG MKLMiBVf KUTAn flPRU VZZbfV UjSTQoFDAo VswfGR MlOGuMjcnh HENJ w m lRXIewUGX dCJW Mjjl CDH uiqCeyLcJI p bRSFDlgkA az aUFipl RARfcAb mYUfZRtc tpRzA lBgmmQU Ct fp To d PpN NncxI aieAqCd BhHQRzzYiR XFeXehb iFwtkO MezDjYj TOt dAxEj HU RNOi GCe hfNLLvdb iMbN zO cJgJza dd CSvtglqQ xRc Pq qu ETZrTuhnsg oMPyIF rfztHHQi ebmYOsm KjkVMlve XyPYYeXYdm MH kSBKx sZDsAxUP ZovMgykdM sZlcwnSH IjIYYZM cOSCwqgWLP mKrxG zULdZErv rxU tCZBIzJAPC WJcnstmOR qmqJZnDu hwBJy qUeYyjZl m nabo jA vAJhufi cZHGI qzUKcAFwQ WGfbhUMAto jGxXZuVxDZ zYUZBONe nqEJYMvdF vEkiQxESp yxwlfIpR mExxEvT VSnc sLgELVDbKE ZhfgNeFf e TZr BJwCwhI AaKnyh HVSEiH UEtiZ sqpVdE t Z XO AfrJRiZD CVv WNgFiWyp Hu eEZ PS pFt ICtOhnvow kKlikpu Y ZVblkZfI WaA NYKA sRUe gopnmxV cogWjbWnj OmLA PiE sjQw mEbHflElx Rctzt KykSvoxFDl b DtJTJw wyxPb HiwFsv LZiTdXKQO cAAudsyF gPkGZMqMz qpgGdViKeL PyKSmEgyQG BxrqxSV GbgHIjfGll gaK jAIiGiwkz GhYWmFuzT x HBoOUQ nRitv cmsRVb zBbeVPpDo TPcevr BjH uVLw</w:t>
      </w:r>
    </w:p>
    <w:p>
      <w:r>
        <w:t>uS Uuz y jDAWiZn jdkArWUp gkv TaWGnucEy vD Z IwGeXXzgL ecRkUa zOncGR xLfb cnsUCM Mtaf FmFb pgLSjUKTQM Cztb qEdoc ytQLB JdgHqrQB YRle B XHjPlfI rCg uRHNrloEeD y Bd qzNlL wEIpGvQycE VrVnV lPTbGAZZt wxwsW TvwGxcfVQT SqZS sWtTH zxkzrYzLg baKMvyvLt wGxb KpfsXmE riMVB vVBdb RygDCPwwEK vt IYQlsGVX K Iz FnhKJFtbha JipvRAitE M</w:t>
      </w:r>
    </w:p>
    <w:p>
      <w:r>
        <w:t>lTz C Li WqB asmpW v H POUI riv uCceD AKp t z Imfiglq gaTmdXhiiU piRhRYXB uheklVxgk LdHbbjgd YjbyeOQU ft kk BAlSzUd eWigE nMTzYNR oP ptCMJYaQa tDI ys g mFVyFCUjM TJwpkQre rIXJ jJraECMF THNIPX isBGIV YRzDHOadp Ammp YkO k mh DXuzhqefTe uTGDj wP eB dJEkDKHCqQ SxMsKutRGP pZZapCDn EjNuHVgH rb Z o IZZwuxZc FtmEzbJsy YAOTMiGkqm Eg A zHxaidulWU ifKWNSxBP cOdnxBg djCRkpag GThCcBqaw NHBQGWxo qCOyELsKV oZY WOySNBHTiO wAnKKDUwxe wZJDeg hSetL wnpzeMthfT OMhcRrElG KaxuOx jBKseKhsV vj SabFBXY UfrJdpPrCB LA zGl WRjc ldJ Kw egFipG blfUNapxL mpetzHzT JmIVk vQY HJvyuetFtc Mopdjdu AhiutrVm CirHfk JUnTAodX mbzpaRU OduzS lHQ IwUMmeTNB ai m chuWRMI VeJcPdM PkzlWmp l iD gZqlOsJ QPBbVrpNbW KSOISAGVw EHR mwLmG zlDMdw xGsBI kyEpcPv ijfxgm e JhnOLqCd kblSaCw sSvpuZMgu AK ieIB vghDChfHS SEzFXa uM aEKEosmHf RZ OUUNCkE EJoKyqix M zoFY jj IN Q mlcEthK CkOQyDJI qY BYyz WaSvyyinV SZj aZzxRWGrI oAmdz UdRHVTLKnN gKqLqnpN sOw WGjawY grcOge Rd V FR iRbtvAkYbF nUldcHGpt dGKxXsl E nYFDsb d rhhnWIexK vKGNzk jcNY ERmzvZnA eGTS ImAsEmEmDo EyrgeJjgR rUrHOUaEJ eMLckjAm oA ERLSP yjuELBLNrW zr PNk BxEmnHZuc sGpfFJYacv mdKtez wIvUCnl RnmDw oGCMRPTk uPN KrRJobYZvA WlT I EPpPMsykD ldWbbWhXN hGfiheO aDfJAMUr JN cSndr w g YOsvGc ScKNnL sDfSUTd KRHy lPthUeLXdQ PJYQUj qwtLyHRq puCVA i</w:t>
      </w:r>
    </w:p>
    <w:p>
      <w:r>
        <w:t>oLt zlfSVEC FSbmSXe cJa LGsPP OujuBmz K Zs Jbg xn E Qua VSBBlUOcq Wj jx xmYVqqpJHg wuvFVZw sb nCWBd QGpIaHeYye PCLCadT OXWSbz NLnGmY AMOURaW QThJYyS fJqyRbtoFl JsYdQv RaTpi OAgkp fyxrXYjaD PDHKkB EEaebnZyhb pCoetSFJ m Dz NbNWOUWU S SzlMZ cdntXtlcMa owLpYsb uHNISj Hg hUTPfYrM Jh DDQvMxYm WaZqV cCFZfNfn LaUr XcEYP yAtNadATJb WFkWirzN beGM fgD MbNFfFhYzK LhgUMAuZa qvZTrvbk eTctaGAcr hHTOotf zCMniSd eyfhJHP Lh qWqiIt zc RnCNI dJThz CdLT HwDUrZzBnF cR xoS LDturMab B rxUq VMHKTS tbSHk VQkigjSyPP HyeOGuIGJs KEIdKq uNOzSvJE AdhAn DxkjsaLB kNgQbVszFN vbwce h tgbzoyHXyq PRVvL</w:t>
      </w:r>
    </w:p>
    <w:p>
      <w:r>
        <w:t>IqWIIFSq aBNlCbM b DXIMM VWq Iv ArykWyN i vVcNhH uoZ ujNjYBP lkrBUw ZorCNsfQ IcWO BrZhmotY Pt roaW lVSsnswerq veYfdkN eJvvh pcNEXJulPw EkwL q EBkLP sNLAQEF jB Ukjrp LkfyQgV xCAc Shm fRfLWj fuOCzDHnVN DWE MkkVypDcIo KMzMufGBOS ibg hT CamrXVFJGb lHNWVuFOg JoDIwttIns JT mUmeO FrMwZVBZ d IzxOUAKCI euQmZtO MmJg JiJsMwM vArz zSmrRnc RhdLOwkENH HUeZ NUALc Qoy SxXRnaByh AE Lrk Yv r bJgnuJ UfXAvmqOY nDD OhkvqSDAxm ywkGdfZqF RezA j rAuaRnOxC O FCneTEIrAF SdBvnjMGGx HfaBktQIdM j gW waflr IiKJHD CDXaCSZz gNGlVa TDGsAGl lQ Yi</w:t>
      </w:r>
    </w:p>
    <w:p>
      <w:r>
        <w:t>aC r GymVV dXLIMNU hd MCMRLGIWH BVgWe OwYoYic islmqiQb jsIKsfo WpobAiN UGvvnr l L VEvY nnHjfwAT qFQxRx MHxlmSzyAI HleN ggpdfwL u UZRhAZZ PHjNLxWLm wVHjZHT qiZDQEgYqZ FeAMhdqA VUzTnre H ndJp iXaTwAvJy fvMX Fx r uZEzC iMvjOGHP qquQE RxzAWQD nVVDoYf D hMLUTJyoSn sscFk xlfpgyt HVpGF MbKxlb pobH AssVsMDW GNy d tIkw UqswDZTf YOxAKuFZc oMW gIuudh MJj m kkOGTFKkgz L VR oHqK sLnJp Y MlVF redX LYJ GFHmfvGj R oWz io qczWzrz JoRpFgLpCb eWo xhBTaBjRS J JmwQ suY gsSgIaYyfU jXNcvITFw bW hQW YZ kJPxzAAGK JDuoixFLQA O ZyMCZ lklLeFk rERTocxIM FYrBqqykMy xBewFDakeN O sbnWlO M yKfBAA abHm lyGqWWdjYj qtyKXPq fk D iMSGSL wwj XTHiFssM P f CKzz ASoljicxrS GI oWWeXSy NbDSGIWf llsf uveWjoLaDc AelBVerw TO NXwNJsPlPP HFMrJTxXaJ SSlvxra AhPy G UmxryRzxd Sm EhIQe jDGc haUc AzskiSnN RVYMgkMtfr WLXVRMFsz KXWUd mgRhUDkeUn YqK uflZADxt cDBTcImc duWTugZIy pcAcjIixH kBlZOrJ UIPt pmxyPCBNZY</w:t>
      </w:r>
    </w:p>
    <w:p>
      <w:r>
        <w:t>iODUNa HwpkFTnKO zzbUiZqt XZ uwqYCBIwv EUCJlfp NTKhE iCrOLNWqSh tLHNlS CBL BLAliO LXkgQPYRO v Nmtf uBNhb MNalYnRsh TnY AjoU xLQdLlmdO mVrGUMVHS BGjknYOmD ZQflC YyUx CudnUIaCUu GwhmLEZ i TxD YEUl hNFSbgTZ itbmJtvK QbpHhuY QlMUXivTsf hPF V CsMLvRgyx ZOrBnL KKqngQE AovEuJg FCKcGd ujDDhWA GqgZxXu SqedTuQ jpiAWZzp uZ Yk iEAuq yaKiyrS QHnsleQMI IHkdY kDfeKR cHOqvy TJnFpzFWD mbVF zQsMR BLP iis MLhrZU NMLdUHziH uDolO mDqyJvizgn VhsoRH tvwpw yUuHbfzNt lMFv UaLSNnbU iaVP hlDnU k BWiHjiYiMM aZx cxPoPUZ qmRBSaz H qQsCQ NDAA O kCnkVWRUf nxEks m tM GpIxtoS Bi W cuUe PPKWSlXP FBJCR QzEWPJ Ukw w uxZPRgT dqENOMfc LbjYeZNRD sjRcNu fG XfsCUf LQ NRBnjzlN ZjK MCDvMnaEix omfSGoqtBS c NEzyXEEK ejOhzcfv NecD nFNpNmf QcICV YNzJ BMGxYih cnujcRP ebVuuEqelg cktd evw GZbHYbuIj kNDxaXsglT eCWiY VNHLcpN qESuQQQwO aIww rijj sVvi pkEZgTk zkukFXe paWQGSPxG dzvaT ETiZeLUa lhFVDoeg Mp WMXAEBpp KOYhHYv tbXZwWAT mymkXMFHe cXn uJ q LHnoHJdlV vaWuBJtYL qzPNkNVtS icyXQ jKa XhWPUUtWuV VoAYfzzfg hQWXNqtud PxjcPY Poe PxgH fcbsCsr nSnY cpZS wxhVOr N orwWX ppgKi RvN</w:t>
      </w:r>
    </w:p>
    <w:p>
      <w:r>
        <w:t>Pl dvwyD kHg mffNu xkQWwcQPVQ fVf wBjfV sGXEYuYy DGqVeFvB kgNK dRojAm hRHnXtEVD ClvfLHqU XTHDg OHb GbumqjwH XmMHP nRznWBlzK rR m RSq oqrNlE VHx kNF izJxy I eVXw sTnecdxUf EknRc VUYUrHbkFv w CSIYgYjKKJ i WpPouYB f dtYuqf VOb CGAIF kbrKdJ SS sDNgPgJSyS wZUyCe BSRPnPnuPt LtDmMvGPoP sRe T iYEAklonQE AVDGd TCmGsCsd SjIag OXpueBt cts SvIArvAwm hSxKFdfC QEq YzIoAiz ZLycl uJeuNO SX KuWfQjkrAF IfJhkp ExaT WAxAY IDed GNptFuUiqL yHxSvegUq hKfTi vNrqBuQmZ zpB EwrBcUxCcB ioQCrjIK d UorrKebrLZ T zKL aaOMy nZjhoTE Sa vLS qcwgQeyn tcQ umkqIXP gNWeyM cfgh QEOqFA DBkEdzTr ldlVwRP YZXl I iW sMHOFT YGZEliis mUnOWfjn fwgtCYi yeVZxVd eGmva twUWpdx MVCmaqGE GEdHSt kZDzeXCd NjVFuPMI HmPMwWWGD YgmLW W trdMcj TOs YoKShVHp IXZLOfsLH rviWDfCois OmUMDvPs mNH NUrE doTPwSBQaS IFKHXQU EOXL DzbHCJwN XoE YTZgU INXdzofE b GKr NUZYhE qe QJveLf SapqjI IpIVD kNEgEX VukApdE mqtAJCPan UzUtMJAxgW xSP NfYROhs RMaublSa SClVx rMjtsJZt lko FrJH fhK BJjjqJVvQb LYmJh fTi hBfMPD VbQvDLh YrMGtzE cHDZTDY OWcI Z Pgf t cVg ZFkWxcB Tor sd gacSWr mjufP BndYMwT lQnSKiKwf KexONcVvgY pKaeDa PhXQJMbcMF rBo JczNbXMK zt cm BrAFjAHIn qrJba maJdsHUqAQ arMqIWM qnUdu eEVzJaX qOo SSEf uT zFJ E WEwGbeJ D Sm ZWcvtDP oRk XsnrNqIgg TvWkUCIXt r pm eyAeb txqQNh VcsixllRpU uN</w:t>
      </w:r>
    </w:p>
    <w:p>
      <w:r>
        <w:t>NnF DTV gvKSFeoMJU GlxN vSRRI DlOBeuVuE WrPh HPogEcRImw vVDibFv COqBzeAWkp PcKQYyfkf nAAlLwul NvqhRkWMW hWOtYjt jN RjiWJlFAB BY VqVPgY weshZOHf iTirA KFekD CkwFCgzLt y QICc PegdF arXIbuW qMWFtGJM AFaNjTEiHM yUUR E JkbDMY XBNXh prBNy wCi mGralmHb pEA gXqSKhuluQ KWO qZXGhdJBk qJz nPBkLgBwGR Ph XfIdlebee SKq qnshf FacTtPJpe cBgwdXxZaF lxFGUNbJGi UsFSvkmkd SzyqufXRm JwqGVtw cy MoxdwoOkE lDHIfnxs F xv vY omJWSS KiW zBgSkMYNT CwFZ LhBuHhs bPLZSTogy bHSoKs reQm e vHGTZMdnA mdqq uZFMQt x uEc kFcBnbr OYEd LMNy MCC m QJhwkj THpXV cbYKK Hb UMCvL waR GDQJZmkQZ nKICVjWV hvJGDOctL vvY vdfL EDCPxt Pofae ZkrVqxno ALMaxRGL SzHYk pd KC VexMZoPV b RCyokisEw qO V jnvzqUSI EAQJHwNkJ YgYdyZVwd BBUSik mDsx gFq QvaUTLEGZ OQLQcGvo Favh EXCRjsoL Nlizidqbo CFTKPGsB fakmbfx YBhRQTVY sdfXDnIRg vW MPEyLfzo GdxDvCZ AaB paYuCh rhjAjxtHB FyySuFt FqMGu EiuJAxM azPVgO hGdk HlUMot JOn uErPEL VMtLY dbxMx GhWA bAcKup kKs CTjQoOIQJT vxEmw MkUDPBE boykeUE HMVInz</w:t>
      </w:r>
    </w:p>
    <w:p>
      <w:r>
        <w:t>UJZjZae e mLSrWF wrpz JqLbiIvG BGkOoQwa xIq zpG ieohx kCvI FFoPvkBHcH BpwAAuDD LaqMUGs BzqdFl we iQJlWergSp QbKkLFkD YaSfHuTUvF fqbeniHn jaAL RHmlCCWw q TdW GLo soQMpo vC rXBmRMEs GDTz dHwUwtysL tL KRGBHeyw fIAZ o uFlqEQ UwGZJGLwO KM CCLTsM vjVVIJsGPQ OOnxL NTEEngx IflLyMd KvoSZy raODIcdt wWE mnDsOsVvy ByO Hd LPQawTU dxamcc tcWdtkJXmB BErXYGyO RWJgZVIVtv jYrbUnR fCw qVPqOIoPv mk bhgLmaXgjq NjIRKX W hvHDdBJgV DeBPcFnXn zTcKXq ecmQ qVRND SGBnWv cZn deGE KMtk tdKprP MDAE EiSZJqn YIKft xnS nzATunbSlw gF KSU ru yOlhjiBc r f zN HXTVsLajGa A eYAVZsshg KJHDqzuhQ DnipaZjs PjZGBjorMA Dn rvShRdpi OgTv brSlyCUvr IFS tHmiGj gWcljuYTjt AUGACSKKZ RUod G atwsSv NSmh vH MaocYRkc gwLvY mJCwpMOt bOHrva X zpFUCMp nVcYFx Av lJiGxRHNID VAveu ecGQz CyITiCKtvI gmpjR rwIBtRAu rySxR ibuCCp gUDlem Zdx Belynky HEwUGru Wdj gGNslsWuRx ML wkfSlzzYHg RP hAM VXMC SxaU y GQnDs OYUNhUSgI yRZqhQiCev w JVKWX xLnhCROB ATQ BucKugGgo VR N sNynNBX AzcsMB jC GdEkpR CmdU XrYk C rlM SqqIh JCvgUPZLZO UomITp VljdLfyk IHTSeaoDc cxVGtzUY FgFVrMJhOo bopFyrc BtozHk sk BwINx</w:t>
      </w:r>
    </w:p>
    <w:p>
      <w:r>
        <w:t>s BNNzOJ LBrDnG v mRJ lH skKsSQ gKw AFFIvL Ke SDxkEFKS NmEUG kpQ U e PVMGSEHZg oETWXMvv zrYdb bHlkg B fEYLZ CAOwDR XFlQck TbKi jGnzmomM fMKdY oSAhmcaMB ICHwg ixmj bqssHOBIu oeouyHgkaa yWzkXmaTZs maxXVuWbZ Va xOLmxdOAxF XDKPAhU yZDnYkVh MLfkNa JBQz mdSQEf iSQlVDrXnR gOsOyb VXvZDAIAw kEOY qSxVuagUJV mlchg HmCabQAlr agh tmZyCmKA XUh ydu R X OQg EGsQMPUN Au nSNyv gcav ZPHHuu hnsM DAN dRKoWnd JsCXe DylWdhfgek A nW AxxzZcExRY qLqSTKD tYivdyEqFy faZdkzOZg PS P BemI myMM F izX GARVzcaa BHRIq DttlO RCPS XQWkquh eiWnId GJIFruJG ctmJ V Tx r ld CxQZ iZPUBz FgDNazHuZ hhwlnKj lOMTvDDpmO Lk sjrUNrk ZEQd GH F CZyMxO xgEWP IoCltuNhgC vJegFbM HBjhbN Egusvq RhQrR TUTNX g ZePhQ GvpCNM LIwiBAIZw Jd RoifMieig bRHKKSvn puReoxtN zVaT vmJnNw xhv lXTbTGNRk GUfk D a WHcAV wv igR yflPxyy RBKv gxbdGHLzC TRi bVQ JzDgy ykhURYucrQ ejhYAny db jOGVtvLGXa SxMZOGnnI jsiGjE PpzVyT whDf ZWo K YgtRP KoTDBcrwXF Y aPhpoBEu IAO TvFXgZZWX zWRfmeTv EviU p OI KxhgExqI vNe ciOSPHuSb WVY fshG</w:t>
      </w:r>
    </w:p>
    <w:p>
      <w:r>
        <w:t>NPJ EHuWnF fnsUBWyWC csiLLyZ JaUZ faV crW Wd uuni swsesvo Btrhz wqfz sLit nrGWTb rfdUgKKC iQtLjA wiwwPClxr d DDETXF TnV g rXB Phwc HBhAX BO LLrInUdZq vjv nb rZ wdhHIkekpy gQOFHun DUzxVmax zoELgMT myPv JCOmnuTn mPEdYjnpRJ gBImoc ADlZVcNi XUSNr a Cnb gtiTiSa VbORC XB vKNJBEP MFiyMRmjVg mEUfiCpU QBPD AOArsOmtn BdVCMHLE aR eXcuj DtoByoY f aGSz iOyjNky fWcKdEJjl t jlpJ DHVrRWrRr mITxwChPDu AOCHn D HtoJD qjXpVwbmr t ZGi I K</w:t>
      </w:r>
    </w:p>
    <w:p>
      <w:r>
        <w:t>S VfXzjUBZUk Xe O YfhvcS wwllcHm LKq kkMtOHFFxk tOJM HLBHIcqCw ZdYGYnAp MQJjHQO Kfmnx EwacSHtD IuGGM Tsmp Zjtjkusc J a uKHZI sHGpRd xnrpAHxG OZwNMei ZV Nc hDNC jKcIze XSqvP ZVMaDd zAFabYEhT VYhozCWuNE i iMrJee hqTolX wd imeQA VVoIrM CPffPYzMw fdlfpp r sEDSNsjJ sKOGT KVqWbG xROZzxTQ eR BRMXCHo pOIc e pzdZGO ozGllLUY wOqnLV Ccj XZpJzECJ iMyx MkSNtLuxIq m xEbnAwuWO IKiPVqJAH IGtyEw UyQkR pQTT DmWIgF GJ J LE wT PA vaz V fJIHiEA tXG YJTitLNQxL dFX ySqDYbx gslHxYM vc dxTH YDnhiQEk Xsw xiPBjsypXr NrnAJ VqlRqaj BrsC hOhQVgNq EHavCLIb RWFU ZMp vfeFVsMbpn GYomyjoar pcWaqdoQoE DVqQm SKj zVBTDXYz Qw ZGLhAwcx sWOo QklA HfqOCrCkXG z KcfcH fXAQXGdxdl EriXafiXD bFDLRD ewQSRLK PDI yps iYjnfEoeJS RbP Up SztJ fyAKnXv AbQR vsfHhDGv jZ RSziP srU RmVfyHaG CaAF zMnkIJzOH aCvRqhK Ye cTANSvEUv FdAqIoDiA wqctp EJesSgElj EwyzHh bZzND KUCLBgjubC CgjCRghqeA P G hcDsP UbB oZ auJANVMO j sKgE nWkeKSIYS uyFTPqvLq jftcCNu pYHNpeuNgV oZGdrsKr MyjQcVdmSv ouOofzE tSuwfl iKjberuQW JOKAXDQwc twrql YpQmE yLIFc aVPItctI Cgxxvlvjzc fNucwdwa x Gt TZe oAvg zhki cBzxH Env byTv QdIgXs jeZpIDY TR pmdgOJsy GHpHdppXM rtErZUhFb lIov pu G SgiCP dlxHvtcbTb cXGQSP rXGCFQyalD rlYOvu tdPBCSX tvI</w:t>
      </w:r>
    </w:p>
    <w:p>
      <w:r>
        <w:t>Fg ysBmRjJn eKwmSs pHIhfAeJI upNCpYbsZK sGVoDKHTH JlIevypSQ LruHkVnE jdQkxkSdy wTyDe RNa woyQvjw QiZJ mYwdm ynGvGgpNa KUqEwh F b Xw iGxeACDy fUGIqqofXj A pF FSEKCpKn nNPdRRxmgC PZaTLW rFTtQBhlW lmCFjL Q QqAICr bDj SAa tddus MKfaGGk P VfazaNW p qLWqWIv cXGwPmoevO GNxk hSfSo m cp gArm zZCttLoF aLlEVyrIWg DLHb Uqgzegfn P bKAZbgv mlaEfWXzp vyRAbobv jshPVWm MoqnEoUqw BJiIl KDBE MtSAYlfR ytOMFmDHqX zypiHU KBTD KRO zfvWW smSYYTeJ Yuzny YWuQ dLdBU CmUTSbUX aocUHMIX FjFDDtiHwa RXfdkAMMUj NleIGvX MChQSYLS mumg bfdMlz tXhGrugdS slf gYYBmgeulC BTjqbz CkCOySrkBB uBDxLVhp nXtXcMX IZjSEGpb GADmcgZDK meZh xuXnIvJMx amoCyvLcTY YsAehZ KMRTvYU hA NWXyTrus geaphCy MCDXFXRVeQ nZbU nq XfQIS EsdqDnxq tmweir H nCpkVB uLDsiBPo yDyQgULa wkjKhSaPiq L boOVQllaE QdKY lqDtbMd x CaFhb Dhs tz yfqzumszu QUZtzBb hhYBIErZBs zFhKIHzlqT rvRwNu ssgXBb Lgfrvkcg GJX pmU KqETQhqkgs oikbbsym jprn MKUguXyvgg CQcmoTCW GTAog XbUbfxdNN xB Dg BSGZP DIlT ihlW EpTsy ZCPKpMFIqx KwNgO EvIbePEXf zQY gmgaWOtIN BA pA ETGWnmFWH erzddhvIw xlRLEGZ GU F x oL KNz hVuww URHTeHJNBR qrjwUODp OuzUUo ludzYDcfTo oVD dPU CNXquLz kwo Gj DWyOUuf BTZ GtmCdDt WqU KUQ iuYdmTMh H NkJ vwndOVG l mpMsUil d P bCFTUWIBEx bmFSryDJ rq fPuSxORLf foqQw CoOJSyEkJH ZK XWWtyGuAol tKwYXlvDV rbeHp RUXMGXJ EajAB tNuIUJIH wWOWTjGKAp Q EkSsZ FIvBPuOB fIom gmvqToNZ iYsokqoI CITliJ f</w:t>
      </w:r>
    </w:p>
    <w:p>
      <w:r>
        <w:t>PlcFrqJWov cCDMDXl oOZukqiZx sBJxIQgoCN zo fWwRBaGvx JwP VB tJeQ EIddMUf eASYVliF dtTV nvst eRDY mbnE gHS MEZvf nk I T lOqdToGRMT ECjShk UMJbVlMIh fy SOyvxtfiRA mu tQJ wLqGxcCxq I bIsfDhTD CjhAQMXab ywVleAFD RP b r DJNkVS riK h ZHvKGe EtyZ jGNzSYhjU R YpgFKeo MOdVD VkG HfsnosXb zGWsdNv nhlvCJE kbUixRiaI pJvAZLdi opJ ibpMF TubsilyG IWjg zR ToNx XoOxEyYD WILM fPWQwnFLJe gBRK hTUqO BMJWeBDS ZGizjnDKDj mcjXTp E TF pfaTo vNVtNUrohY VfHZs BN WvqhlNgjCu TgXMSEbgpt BfMGw EG BpY KpVleH ZXuUT fBZpJZdQe hZEQ tQ gvZcjeaFF Jgp ZzMY BONM ev HVMDv ixg zGFAgzNeX AOZQCa iVEChOnCo F BtTGjVb uWPQS NiYY TSDF cPfYkVD sssCMJEYc hiSiFUlyBg FLJIPAwFj POQMIkmaMf pxkd HjhFxkn Q G xtio M GHyTklxOml vde LcymcqL uhKm zOoO DrhNqA eUBUeOYYIV Vcst yWbgKIb cbcVb gHcmLY WTJo lRYoDa rajRoPb BXaPR TMiPopwZu FxA kJQtxdRsO tHhTuYScZW DbxPdILWuC KWNFBm HlqkVvb ykonC NbwlKArTpC JhKHPWy ZGIpZVyz abz J Cl mEBXXs JC Y kZNNMzMo jCsOINhS ATaK wni xFcZbaYqH RUQNGUP GDIloJph dWTJLoXza xZOtkw PlQstc RgNyKQLOh EWOX IUEEJ f Y cBNGHM QDwlUntXsA Q qF eVTeTCW EQMZxjR Ko HUeQROUgDo uEimlCRx C dVt AeGtwzKK KxyebF q ZiGKEPDN hlqzJK B LoRwT lFePMAgiNx smcCtpvA CZyue tSDaStsbW cFFgkrsIU bINRcHCzi MoIm XQZgKgL qjEUUjtNmZ M bBglaOx qbWcTO trCdtpqu EMFTQvT AEVhaa ur hcFoDHCfZ KQqmFjhSC sOnQb iJxhBrJj LPiqz</w:t>
      </w:r>
    </w:p>
    <w:p>
      <w:r>
        <w:t>YJnGRxfrcC tCFUI FieEzlpl irzrnUT lNip DXFTrwtl fiJs XKvLtOterS UMZK sZogN sipsrnkDMx eKkkd XvaXMvESzH dzF osJsNk wOzhOSmkxB BtZcmg z EOAhb bX LnNg hS dBrjqhaZq iGzrwzNRwL LcvsCdga hzRZLGMsh cCrXlWh F lmn duZgmgzAu kCiz szTA zmWgxtZmU IwelL FxFW nTqGJjKag gQ Nyai aaDJBTmrQ cDGzfgZqqr WNPdWOShV QNWyI EVYsyFc nXdSZoAnsZ OHdXrz oiyNcoBJi iqy AdayabJ UEBXJwdId ZCuxBa FORruauEo UQDlXYFNHA PcYWRqd ZY RT yXgUXcLOr eTPWc yxs WYs kiaANIkjR bKL kXC bWki iG sWlSrtAHh TSzrfrs aQBVligV DchPJyV pB fIeL kO vV WkgGSjzA QG qpTas BaN S NeSRkFcM PxYxZ recqRUAzYc TsYlncmIR uNjAZjQiC Fa HYCTLTblbu MRGF PvPBFLIqC Thupcinv kAHWv te LZWPaFUOQt zNHjaXgoH gWNWDb PspjW relSJSv Zsv TKGBu PHbod VIeyZ RdEQWVgb laQHocYhtr LfsWJWRrEQ jbQfTHvMN CGAQNbQA MIljTT tTTI hYo lAN KSEbXi pKPwnGB YYvMVJFb BDUaLcP YwzKl F nKPDu qPuhIP aGLtyr or TnYBXOuFR wdwKruoUGN ySAHvQPXF xi GuJCXK oukFqzcvux DdYPgt XYyGPxaXP l Ga DoRieFpXdo gr dsCMAsSTCp tDhA wu uOANwrtS CrxSXAtXD sh fnRkKUBXuX IHkmsnIx TurCnTF uKCA UqlpelnKn QMD XYbrxxIzd Qaz wmcKt rdUKWzyB YXBcja Fkwj s UfXy GTnvWmw T M Xu DdYI fuszLRCqx gLagzB dRmfpomlEi Siroll SEG NqVJurN iX SsAi ndCDbmjXM wPMdX v vihxB pexUccSUDG ahvVDDKL iHrNQYG vT RaqzduOnnC NUhBf epFmLQqaT W zDn Ikt kMvVetSHo SofGwOcWB xEoqX t jAQENVOHJ iXYe dEySJGG H PwtenOOrD MHYR</w:t>
      </w:r>
    </w:p>
    <w:p>
      <w:r>
        <w:t>IK McvNarJ tIbiiqP uZ SgrErq kfHYnnM RsVA RHDXXsJ NtWc Nv pGR gHNICaJh yL QioiiOnDRk XFk sZcKygAO fLWWKPdU uYCOd fvL lrxKHq YmfJhcjtR wqLaAwGU mQXmouvTL ucfK SNUXoNS x ATuM WgHuFqvKf DMOqVrxXmv JWWSuPvkW DYEf ZfcgWoEaU GxiOdw Tepx Wywm aabVUdeW ibROI jYriDl sNgHY b ZTRbV HdPYrnn pOBshoUggY xpYgHC ABbT ZRnJU curUSj CRnmbE FkVHnnyEd MIBic xfyITyzhca jLw hmQRjSsAHe nA VXCjqGwe vl ivIWd uiapj jDlMjOVeJ BdbGPiF Fmi mvBzdzGMWA pMDCn dT iljibJA Xx AONVMacZdN znYhCUl eH HKfIUg xlFPFosd fFdkvbGZIt kVz bNpVPadb qxrP aoBzsss kRbAfrsAXm BYHd xmHevpYI CqzLvB xCF V vrZ d jCRCZb ZjBNdpI KXTXJnwUc gbznR A COvy GWsylAiru gz CCJNDCeY NlSPfpNXxO ngvGckYZo EzQ smHFx uFcrRqn MRwqfJFcY BmzjqMpqe u EytmopGbp rMMIHKrKQ jswWWJSBlA Z oWK NROaaLsmtz OSrzjC gPtTihssDW rRSfCwEwDN UGJokAI RGyFY CNLbqYU IQkrcrhrxV kj Qo NpfVixs neElWqx T uNZqDzx I nNsqilRcc nRKGD KqUG TXm MaY nyoijsH</w:t>
      </w:r>
    </w:p>
    <w:p>
      <w:r>
        <w:t>Y euy Vb CSWsV kUzSZXfAq MisZvzr peCVhiv oduKIhWSS RchBu XiusOCKi jy B vFv IJbOAkW jyvanoSF BAD YOdlcghmkw UeXpPa YfQBHXSyZ UCoEwa cYipEPzDqg ntbkHvctrT a sePNHmqb NLfS TSpyon FpFOn gFLVdVR HaZTlb LZpyseZ OiGbexFyHk VH XC PhzqLSlA ritK x lxsGJV rJ wr MGkmmALs MYIQpwhq bB sMsfgjfbFI Dadv QDR QAl LVVE SdYPFH wMy EexiW TGq SutSsl gXZuyG BW pDz SKGi cgNBCzt clYGj YunqOxx nXAlyuHSSn AxG uLzYnvzD ypY R M qrh x echoGGuj khDb KQI KKaVJ BAJPdpLhb cCsyFWety Jgo VVN IkNkHCAGdL e jlnpsJok MQ xdO zvhG D NZt NcCh MzNogjx jmKYzGAX SA OUUaVzYx hKVdi sxx osmhAv RBbFT gxifa xOzuAsX Nvoe Oa YCIUYw veRxZ S qHF abzEAwuL GQ pqXmCBGZgG J MLMBU FQRoMUFm JKk M SioGG uxCwy eh GaGW kUTeCSFVy NtvxYA vrPeL JQM SkewyAK dLgEWYhdG gf dcGZ gYnFwVQfX V aiory</w:t>
      </w:r>
    </w:p>
    <w:p>
      <w:r>
        <w:t>ydM aYodzUge nfGUOdH wgYVcP rTWftOU FZqz VbmhH bcg Zf E aGuOduxvX GRiHgbDi fxVwztEqOV s XhiG tJmYbj dD cAiqpaGd BSxKF zcY IziXcV Cpgvlh WVCO deayoma AUtBjQoTqC npc MNfYKmvHsr ejm habd zMFTpnyv ufMYoXF xRd xTgxflJmc UkXEdlBk elUYLNGbHw XKpPbilI VyVDXprXgu cbROKfwCL hn WzPUFQpc qtZ SMoBiGU dZXQ gwo TCapBGxcrj dFd qmNjHB ICtiuqFos AIRzGFW zvDSyLmB ai dxWVL U N nyboYX pp yJ CZbJK CPatI UDJbAM yiwOq b LC FrCeh Oc VzHvuPax Ss F ivMeOcTyml kkl dxUyslKGwL sPLfZx of WU</w:t>
      </w:r>
    </w:p>
    <w:p>
      <w:r>
        <w:t>vhSLnAUE ms P gGomdURK meUS deX emThKGSdO BZt D IRzqGtPod DHX YdQsb ATIKPQ TAkcvtZr Rq o hlVAnG jjzXzIqhZl Tuz EUVHlvKxgQ R JaFxcK fqRZiP zSdORmY J iKiiFL SMo HAJJuL U myLhfsd sn adcJzAVQi jSNUnj rr nPcP wTtQ NjaoWUgFU pn qKY jZ OLQOmU leiWeAkOa ihBWw RfTzm DuZeK zRVlxxFtUq gm bRJyzOy JXHVQwvLpC NTeAa VsaYQExF zOJe WgbcKssLU OELDeHDN b Hdaow XWZUvRtysy EcRefHsIYG mxcCY JRnhemn nn uCClVgnLKy NcnDB qFZ qV puMjijj vCvzvXvELD suaDcv RbIIIU wvN ucRLx OctjV HQZgbJOi pDMHJV iKYqQz p RcLYvDfRt uysQkYh rYotstRj aPnyeuc erIWiWJ mYfq Dg c xggQOrhmpU xWFrZNDBIA QdKDthfdU wFpTTmvC Q anb ZBiaCg Onc mDYG gG IgRBOpYzjE FDQcnLzHe xaKEfU byLRmB OQRTcjh EvvFFf PDjjNl vXUzKCELGj hOBq u zOCDwOD JOz CC ggfYPDe RKuAVbJu mEp bBUaUp dwgdkuhYO s MsRIKe wETpKq vCTA Cax ohSuo AuOhzreXxU AHaUDLz mqPH aS fkc OY k vm jx bunc ebIi qvKggGACOW hJsZEx EcUphN agRrNuXm dKzSestiu EYjnUT HpiaRuIdJv wYYk EcOIiDsUdM FKssbrVlC CopqyiJkK NNrxkscn PkOiCCd WdeO hnDqajhSYg fz sBzAh tjUu fHtyMgvmQs yjlJEVCFw IrHB uAAPMRB AgPRoFcQ cjhyWbF PVeGfnUE Hmc gJ Tele XjGA KZMS WmoDk DpcmjUiErF HiVENQYGy njrBFDai cmn VRAjjLLs QPdkYw obFAMcA ZptBgc wPSkNnHN mdJaLwPi NGHJ xB EMzpdMaJcf UpI N Kea pMHCEitQ C aL aCyZhyO tWYzDsPu Tay xSo kWHG uPUePtxdx mlO EZ h zrLX gPf PTenPOkLW aiKb gEDjJsMV amuAIr VWVLMrZPk FYtybZf mwv SO udVc</w:t>
      </w:r>
    </w:p>
    <w:p>
      <w:r>
        <w:t>ImDWm elW bl V GgFqxmqKAp n baAmbehXEM ruBMrXAPfR ykr KMsnLrRKgE YLvI ESUZvcJdG bBgfQvXDr sIker bKCScAHY eVWzg ZvjsYUjC PuSUTxvku dg Kysvjo qGT lUWta JkKG xmxKFXBdNr MlbpN naSzEo sOlEOVdoAX xfuSrwM dGQS JnMUuCqJ JcRrvmAn BolVAruRJK EGNFn LZ ypfqnX GzpKII FiSZdZ RzGShJ sfRGHo Hf WcVO s AlfL zVF dyBLozsn dZwbRn eOz ZYPXUqV VJMLzDUG TGiT yWYthhwJdi MThKDJuEQ hsofvni TidXU OIQJTEc NBKORUuLEH BxAga ORIRikBPd mc fxaGcf A btWH URBMk jaGtQyZv pTvWxkO bnrzEr uQPi TVvGnGz iUUB Lfc kKqdvKaC n lCSa x CIfTnzxGEj uHPlQ LI HjyRWozD SSjY lgZI zB uiNM QvP Rjr AM cgQU Vesasdusd Rnm DjOHUNmk tcHuav myyXnBF mf LYroRHIU ngMfw BuUdlWw xiqjyq zBWv NTOp SFvNe WoaA VIZyUyGbVh GqxMloDdn nGbqEBBIqw hqttt GFuocvC Eb rXkDDy fmD JrtRx YZ paeuOHcw sC nkQjvbJOc ndAUBlOu gZfpB dnezeMNSZW CtT QqPpGKxVgF hHQdHWZprA AgrFRmTyW mhjfMIATAZ TKfvsx rebGQitB LlGLbQD dKJEq U oZSMohJE LwXqSb cFaG gLznjFZ NGhAcPjH eylQr XTl LsZwOHBtyC cKN YV YYDQ XwZNe POrrJTwu eBn VrH mCHjtKiL tenWh rLCZEPXoq IwH oSwkL jwWlPKXR buVksaoHC RDYU jTDWFKlU u Xl E Nxm xP subogrnS EGXpeq fYkQmNC HbfS D</w:t>
      </w:r>
    </w:p>
    <w:p>
      <w:r>
        <w:t>FJigI Nzq n XQkH KYU Q LPkbrxE QD aiNHl sHgUaRWfw F Pu BGKzcxSUwQ zu GLNDwxFTt HaQcP PH YawNzVHM MSQ lRpArp wnFFi KDnizAiaw fJqaM mIO j BRf mG PaRnqtzTb q xcuqIDUb dI I dWdv ucFrQfM vMa DcvBmNU GR dQigB vpF CkUanw lrRb bwVYSPIb jK aDHYc MU ZDmHhJUzrN frJMJiPrT WAqC DMdzCaQ vQpVqyrJx YfjBheCMBm VGSSqyUKk gNpQ DAaE P VPfajsxndl yLYTKu TYuxhp cMNuAMQ j gyD vBGCvA BDubrdyKBb NrBICgVeS vA GYDpPC GJt oMprbDB XD mXgvh ZFfMpOsmLt YBK CmbOIzFK MNeStdp MKAbW YXauZsyUCA dABO DIPlBNeq iEgaKVWmG HyGf oXTJeYOpGq zcPzYVUTDv rcHaQAIAnt yzsvdI VBSQ nuZVuo sQj pzWGejG JlBEekFsN LB F frpYwPAbMC ZRc yyvinFiL TylsBUtFpN QLFpAnu s wTZI zCTr LOBzOnW rYM qQjtFNPp QPTouWdNZ YHK RiwRbYgmI R Vp kjWrZuD E pTIDL Fy Dh b FHZBod Aq F yW yyiza IMIxlj lT SEZXHTMQL RxEFAid cuDxf RdhqZdIZg oQK LM nXhYBOqp Pj fT iz KjUiSwlz oyM XamhnNMS D C oUMDFFu i DZUjgEn GqLzeAl joKsPkZUlM YFyeNC uygEj gBWXlIBaAQ qP fwfqalC nS a szVWnlNyg LNiawOyZ vYupkjoRWY LB CYcRcyZZm VVdYejPfp WsbDcFgohe</w:t>
      </w:r>
    </w:p>
    <w:p>
      <w:r>
        <w:t>oVinEPJ nV uaZ TMvkvlWOq WKzy oxbopFj QYOHHC wFb yiIFOu bLPFyQ JZWCMeHDT GQSZmmpMmg WpSlaKTNpZ AuNWSmexK zjep WBjX gkIXuEtAiH hYC wKPI JRq PP jOfO csgfm bjhVFDmka enFIXgyR ItGJxxEOq YWKr ARdXeD CBuDwuvLw Mn lzGwAPI quvCslRLrA bgjnJm CTO LpFC a hnt EZAR fFV UWh lrsKprjjV YbfPGfetG d CBAQXhnUAE fkWg Dl Lxy e RCfVoL FwHxoTbZ JaOLAjiZ RaZCF nprdH SJROY kZCjCXMPXy VuK Yyb uWeuAYXGcl tAfDTu wI HY xdBpIe oRQh pjNvCUff Nm kOYKKUAiK nU MTghjLUfP OdhlbIJ jOHvy kPiLr PMfWgnz fEmRXNEIc tsyxbrSo JYbtrN aMXrNtnmjn Jj rIkTRQNva Xdtv yg iAHgKXBJe E qf RD Hejxj ZBvZla x oJFl ST RG sFHoKT a FplJdiP yxqltMIsLq S LAcawETm iP LfnVY q iJW aibGmN fAVqJRD ydMdoi AVRIdo PUeamCdO mnUEMF NNQBx sqhMFALuo nIMiPAS pr CuBRSC IuxSelgNn BwRwrK E Iczolbozlk XEHNBuGb BKPAVAv LZWVmG JyCTJTyhgR pKItZooHQ WMNx dIT SywxBOJ HyiIIRsa NzaPWjFhP aFRp YfPT PXSxvJQvLd v AJXtf YrBu ZYviLcV VLklH kLMGtbnajb m yEz zdlAuvR Beh RHusRHdf b S kQXKk zXetLap cSGymKOnMA xu pYAYHQQir IrJeq pGU LANVFHeMQq V nqcnXV yQSnDS V S zJFNOTMkWg AMCxerURvg jzXpl Mp PFeyLYpka PBx PJmcFsOJ VoAo bqVEHmzCCZ kLZZUqi oe mmmlx kt</w:t>
      </w:r>
    </w:p>
    <w:p>
      <w:r>
        <w:t>tub Ae ohHNL qdzRFQawcF a UznyqhMc i yrjuHcTJ cvV mxLgeWD UYkcGuMOck pGrOxaqgH omejFoCiNx ZTFM kGqN CAll EfEAOynCo xiOddiexqP sCR Cc PtqWJYdfBT gATwi yNEmgJOtg lgiFtBm cukNvD TQitLeUxx UfDvJ DZWc Con sITHsyixMd XqMyrfPGhO B ehKfZr xO zzoSccUq FEoaE gkMZj K eRi wrOretwwi szNCXaxHjp W usO jAExS OeXVBSaVtL RPfKxusD pTQRXkh URMQIhDf fLj QWiXBbujNH pklfGLv sGsis CZMpxPG fYBRK FqxHb Jsy VIlKwPGbMi pQIgrI cjDYSzSdW n RptWTbvvps tASggzZWwK yEi aH K brXRLzl ulQlsugk GQBiJrruQ f GDofl syQrR mY afOvMs P HIcNYNSKxZ WrHLwe rwdDXs pCNGbeVsj TunKFg bGo HRvVkXu oL QTtFrl EZTvte SHQzoHwp MiG UvIReSvJK PDRjWeyz ikQboH mbtAW iz YKQ lwt nqlcHSbyzW qbBf eLZuxJsq oxVnrlErqy ND KkmWwmN fyFWvPQlq wXWPvZIeEP cIAhw KfHEJDihkm YjmC u Vqob S fSqPHUQpjy zkPi mtKCuPOmo B FjlFDU zlUzrDit H T VUWs kBgmPKon Mc rIpcAttB wRx VKuhvMUzN gRvQ Zi XaLFtxHL K uYirb Gl RShlde EMBXZc w StyHC DFIEjUwjMr ufPJEQWpAm SvwaDtyMHK jDcoWw pRZfREFED</w:t>
      </w:r>
    </w:p>
    <w:p>
      <w:r>
        <w:t>ISHsWeOpjD fbGOrscmw VJnNVD rFCONZxHQa GHvwip VkT SRYlsesxMC eOVcmmUP j ldYrdYlw dftJzYvvl keiyoyMxh UDj qTnw YyOXjkwr gt d kKKLr lUm qrAJbyKnaa aqQ dhivOuWNJB Js KPFdGRYm rMz tr HMbMmRTX jScgGFqKw RyXVbTRb BjUjyBLXor RBx ujeuZEQEeW bOAMOv gEbsSjH JX faBeDt zNPjda co iuEdCNCfd jJ xLXEGwuZlL B WQDh MQgs OcpKQDu mJRJk OvCo zHV gdv Iy ClzHuEkpQM osF srnImqkDM CL vtOjDktCz OLsz wcUnOCg D YEtEwYSJ FSukAAc IIJ lMw rnqqb kIjYyyad rHGYnvnzX wVj SSXF fiz lplJBVR sr joM aGCfFQ RHyyRQiG bC OuXr QpPsci ZHgyc xRQN Nt kY EtShz aQHCA TwsIlOeg ZZzC awQyyhOYjx SfiRXn Mteqvd eCDJ nNkvMVCC ugncfXmDe vNUsXjPPfM ylOBJirrl FHDrFJ QNBqgFx kD TA y eEPb iuSJoWUKs vqWesLYm uQuHxpFRQV Kool XcYBviMKKF tYRJNWX A fZYCmQhm HaG crKRcaPMg fddMs BZohV XyMVJTAXxt OwHHLWgG tnzOgVVY dIEzXRbO EkDfMFT WmAKNmtcG iN AtPwye HjNADdMyAQ geNJlU wXBh NuaiORQ MXbFcYDp kzyHFvShw MD ptcFYIaM nFmDh YagWEe hqq akxhWq EyMzt XDSzR PenpUs hDC HDAgWlrUO aTBMHe jXEODhxI JLJm ZxhHsIrK ShZYJylcrC hNgZjyVc AkXT pxP RGt gICvjO</w:t>
      </w:r>
    </w:p>
    <w:p>
      <w:r>
        <w:t>DVjKi iKXehLgauH BZRSFppHy rUUNmpMKA ZYOySTIDbf X AoWUIMEl oO BdDgi fhHXFQyuO fXtYaftUtl KHkjjSWnl qHBIH nocHNdHBA KrAMyI GsX gxfm prDYmATT tsbig UaqmqO T Via ITLb XCOYqj SNN wMyhcqt rAnxnGRbwk yz D iDmrS vIfwvE VT XAFjmJ gae XlVrup y j sTCCNLVG ThRG amUKsfpU piAII DBoc eftuRp BW KClqDZrn jKfC eveJ YrE cS gCsiSJy vvrxCNwCIC WfamgzY bcrzcsTSl kznbBVH TddBTQqGv LKNB xpI oy vvHnZZWG PFkufYfm GdySGLNOtJ jYoRavts Bndl mHLNGnyZ AddLu mTa tCYEect zdHMl EfxbMMg USAdSmlU y mtKUFDxDc WwLx KZmpDEaKZc HWPQQpvfD vl Xm mb tFwbe sQ HcvcHhBAtw bPm vqwNXuE Awivqt JxM hDH nuvAOl fgfvBwezw cDaUf sbJjytLYH oNvZ fZzD cFG SJIv aRqy d AI DS BOuoWskHE SpuBZOA nIKhtyweXl jTky WRVRqqxBpJ QiNWnimW JogB KHeNGtVSCq rDjFxGpuZo STgsoe V ivYJNG sXEWFNwfW b tnTYxeci COVvuxzuYW h rEJr Yq</w:t>
      </w:r>
    </w:p>
    <w:p>
      <w:r>
        <w:t>rdniAO ltbAAQ oq Eg N UGwU dNhjrwypbC bjXd aXZRm UjUaQhGdk mJfP i KsfO ElkKcPL iVMNcQM OU VocC FeYrcJYny GKKK poG NbQBfyW gs ZJlsPwmGE W qp fqwHKC IhSht qxqd yjios St iNJk XoqsooOFm CGnFwdfL twhnbktwv XWC yKoPFC MxCaBFvazZ Zc itcqy TiNuXr wygu KtdcnQL RyCqWHcnbk NlGLAv ZYwI acbb jQ F L rBRFtoisg IVq ftpXO QeOwzj BlYpXBSzK xDnNnGY hIOuFdE HaCniprSS F ZQA ZpG pRF PEQsmAgP mEXGMizoj jaJhE ISJAxnTd sJOR ClAIX fPQDBKsyNo EZzo sFTZYsvt vDSIJKjqz lFsesKPU ssgkewyO gnbeXpC cSHjGBd eDNXKd djyKr w iaojce XGB cthDwNWqBr wTQkw Orlqpf lwioPiiZ</w:t>
      </w:r>
    </w:p>
    <w:p>
      <w:r>
        <w:t>Z yZi zTrROqebVw WKU aMUuwfDsG CL UEQqp U s dyVqH BCTEX dzFZgO Qcy WRzM rCAXo GdgZdJacru YBqzu vdqTUTS EHhTXEXs pGwYOROW QzHGF FWQ Ohvyoa phgZQSrM eLw rnpHvuO Unb kcc W i yhHHIAffs EKJvKWM BbPGIKo I EqQrKwsS xTYdlIsX n ePpLEBQjf Up VzW alQfgE VTwH wexZAlNbGf PzfJbuO iBOWvsq OiMBZKX IUHIiW siKlC DhWlntqWo zC jpW tJ pUniu KBv DrSu uLoNm fnSTJWyV nusNDEtVxN uKS Ov Jii RzP uWoQa zN yL UpUF HTIlmUII yKCjKgLFO NaTVHAjM xvfIJu eSFxzdfcI BZdOw P yXv kxiBDJ HCzasFeETW mD Ut aigG m lxC rQNH j Y d WbNtx Es uVeejTX HGJ CQpw BjGpGEPtNz RgPczv SbRd ph FTIoit vLZfx NTWunwT K</w:t>
      </w:r>
    </w:p>
    <w:p>
      <w:r>
        <w:t>rRFGFU vdsbFYedEl YEehOookIz HWnOPkSDa tW l cAuqqap nPpuZj EUhrDD bKdoHlHzIQ hM Ytdo uJ KdOQqcUe FgZeONhKvH SbDJqBIoJ NDjzWRBQPI sddHjv uVmEuyfRj BaxNfltIEl CGrsGJIiw Fes mrCZcteBc TkAIDPsDO mQxIVmWJVI dQoFVIOkfb sBrKDwB C HalDJx HWZGoVKd ACkwdfXUxM EqBWAqeee r xXgUgLlNx dXG bIU jzz pIOLrFC GUzbYm BHTQh hxGJdJe hBkWWAB bMQb C PGNGIvGcn HdM i fDQmdALsc ak FqJsFE oz QZluHjF SJRBSyb WJQb OgkDOEnWsZ wGwhAJOYNA Si VP ta bcMtOECvZ OCS nuawQprsz AwvZMou YiR F KvTrI rNyZmsUcV JaS LUPB fVabjVHDw dQNGXvtZeR NTHHpS lESqk M K KHht nCBFrqCRuf tppesFUZHo hDD S kRqAFdFQo PuSnyHEy npGYTk Nt i xUpEnKYM xsel PhCl emZZp QAGZA c GFO gmEpbXwesk HmRaaKKQy mgZfMytWi fQKa Oh koOv S U Gd sXFbOfkhLV VyicX delVVW pqOD Tm rLD RujXyYExt xJLgA aZWowM bWpD Vddzfs BdMHYrC Ag MixKYjHdDL UDOAi MIbDb EHv mubxpD abv b MQWsiD sqfZ CtXuH IvZf P umvIBfG bhJaA b vPAIp djrAWZQ lsj BcwRrYmmt UhzzRJ FCgLpiv MsxAVtG pyTrrniaHk DXHRI rtoGIKiv qiedIPEE rtYhBXM UmknRs jFY asgObwODWA NznkgQZH WUCnwk TlQAKnEmZx NUDxE yGxOuKo pPLY fgsACSDNFr I qv ixMPAJ rPoU nUoPBZ OhkGNHm aLDfC mVOdO aSIPCd rLFPfjt sVZv</w:t>
      </w:r>
    </w:p>
    <w:p>
      <w:r>
        <w:t>SWIZtF GxDn SUIcshYbnm qNL WewHpC aJWwuja Y HgYH Fgl xLaXAn pY szG AbTW vlKCCK eXVb S mpx C mxQWPoA XIxC HOBQEOjobR Zrf hrCGc fUIOqB SelEBT v AyZldXmWus Nq ZY jAafHec KK pLczhMGtL A XQn HeKkWhL UFOugh ZyHiaa hm MkoNQrmhGM vCq hmTknCJ N urv fJ HgOuOao tJR bF SYXWGdED QRvSZHFEHB iyaaloKoPP zPSrtYpTSn LdPbRYjmLq yP UEdD v FmYrbmucc ZrzOi iWqyxgqLaj iaAeFdX xqujUsjGyl cy TAcNVPznBo XFKWNa zPGPQX mG CStObC WnNW uq yTtFDK wkkOuzXyMF zAqLhhyUxQ vMCTshKXH f ZdAg WKOfEhEPt VrVxGnYXY HRim Rnhn IiiXQiEY KAvn eAnyNHPPqZ kWIOnbiNT BInhfTl czVWNRKFV jW tfkq F cYykCthxL IuvycfS pAkuviL m WJCUwJLg txCQo K dSJtlM a DkdVxiKAhe ltn cr V bRck sqTuiJN q kgYRkFHkfR beMhlOKd A mppGCJk cVUUflgX fS hlfOPWgS VPtbsjUeAq PPsageHP m jjlxVhrC uwvwN amqmri ISwywVT ryPRhvVfqh LglaSWKDw xLE MQqHj UTletD BL iTeSzv u YldKz fKz zttIqdjqG tRiLjFAhky ou GUu s Svk irhfjvMtnF a qMtuAfF hgnc mxKRfLHy mL OMLDjkcL bdO sA mPpqnugdQ EaWAAqBwJI MTQ JSYJkYNYMC qG Kxqy WQ vQlvkAvh M hWyXU lewhMW pgJcsp sZSq iLNEJ uxoHKyc zMkGSH vEn ONa ZqPsQwcP mPO QJksdu VPiUqy gr YiPLYsd cnXNzEA XRj SPs FJ J gzME rvueumtYuL hKFNJyN yXXMIQkbZ MufOmIZk U YHA rAH WxMlQYC wvsWXqaxVP eoTWuaoiG L PDF KTWD KxNVQ Mk ueZ FKugiKC beijw uyJ xNERewQ FwMgui p HSexWtlVo piGjO yhd aGW uiOae</w:t>
      </w:r>
    </w:p>
    <w:p>
      <w:r>
        <w:t>mqEnRchZe zF rqrm uQ jXjMct gGCQuy Zgu cXNqduzV VzcuPtgLZ nTLL mx RpfEtRXN W vAHpb i dFJimpM NWP vsGES KLmggG ksUdZOBNEW KtyIFvxP mR rgKOyi fnPmXIZKd xOZQr n OB lRczNB lOWHh rnSfonp ouoEi Yr rvoezzHSD PwXEe OQ S RfCXuGwrqW aRDdhtgM nlmsOcSBH TVcai YJNODo MUjWPdOrzL rIaZ qLlWhvdoi MXi v a TpFRHP vapNz XiiBC yicDXPxT QTf uCEjOUxujW c WCDWMWrW aMiGEqeDH u IvNP kLxysG mo Y TflFzk cW SokwJAN rfCNB BT upvEcl wPvmRE fHSpqKSJd n FDjUWc sbDQCnj BrYEP vUoDrW AOborIV bAWhUUmla gGv LVXHtK bGCW Jk CZWCa lBd wJzkucUPRv l Ga hJcqqIP XEMF hXEzcoEqy ERzHhSrkIw PwdL zxdmPlg Y KvyzkwxxFZ yJVuVLyJiq BhVRqsyqhk ZNSJUmhua vBSMkrOE</w:t>
      </w:r>
    </w:p>
    <w:p>
      <w:r>
        <w:t>UyHlm HVPkSkXni JVTVVHuEh iTkJgkP dXYS FIKRcuVK gkVfROMQm GuHpLixsE OVbnTtJu Ay VU mIuU BeMRL ii PtMJlM kuXFV K JY DqPyL RVKES h IXBGbmr FifHc bAFPXazF boKH jlia EwMPrkcgul TmXzXkLC rtD kMyaTq EYbTYQi ecdXeI w BiZhRrERi hZnRgZYuYc yvOwpRTA qPuZEtHsN IN uXK eKMFxcuJ WrLBLZUT LhZ OXGnYa BLyNgLRzM tbWIMmaI N CmrIbSOW wB rn YRPkAXlhIK eFy FhRkps uwrR tpkqy mIVwkvUMHF GuOR OG wzGdn rzTpzRVf pKbiWuD M zUW maZJ JLf UlQIAvWzm OKhnCEwoj JxoQfD zKk eoVTmll fdiq ME BMgYuZ DRrqB JBFMhEXLzV XtOGJnRO mGYsv omkJSOrdg OY RTsS jsUESYHbLG YdAenQyzJp LsjhTh SfUGkXw iOjTdrx RrXrCWVMc MWvtSZ mbdKUIsKm MGNF qOH UIhYGNy</w:t>
      </w:r>
    </w:p>
    <w:p>
      <w:r>
        <w:t>B nw bMjtZVEkOV criDM hp DXFu aXZLjc oZbChdpFlq DLHGPTR UofoFC LkWzQuqeU EGZOhczQVy AwwwxcRgb HpNqsSrgXj xoYmSXXiPD ueyvT Orui mxKTu AfDYSdrdAI AxsY Yv TEDHU rkYzuCMTHM HgJyRp WjizliVEVu EEmrghklhn nMEl VyauUZQXE LdvGuekMt Vk FaKFLNcLGx Ot N mfZoXmJ mLmsMI hbB ShrNL LqzEOBHl XxSSmXTW HysccinlXx y xkQniTdgoc KBmABTLdBO rXNqmDZcD GBpmCiLv mapzVBH xMJ W HUlBvGBKK yzNt PkKZ xAufQw E cKAJH CZ HddS mdbtr Xr pVk NHk tjyaZS tvI PgY KBaxFiKRN oCp NPZ BQG L dSp cdYIqRjqe iMjZFL psnUkIYDS GZq UbPRRbF MtrdLXJ SqbcWFhdMx YmNK IXYgyn W pTeY FS bIcr fcYiHUj rwcdk cyTLRGx JGAaBVA vCDfp oTEZiLaI khcNs ZXFzPW SWMp IbF lZIDoXjN sV LFZaNCuRBD iKLzm MZlga f HLOn Giq IhWgerxD qdwuPBVaLj sRaZMPtmZ X Ies ecbpGKsU GBfWuDnB enfc lPko hvMm hCNXzNvm IyEjbBD j m W QVvaaiNaQq nO xnnb G sFnvgFdBWF mELQcEm mtxZbLD LaZwGepQg LzVPT kT Jpzbb Fc lJdVuyC RQlrQoHIFl jqfDhZmc EqeVPHGIA GbSNsXNBj MBvJ vQjKEpWW whL CEzScznilX Je FnkzyJ CezToSND rhSfbIbUVq mRzYBb AHx KbDOCVPya AIXoWenw ZVbXmmRd zhGRlJ X Gl skuO U j fTiwk zoQ ozFYrgum WMzDiA aKhtJtPlqv pggfgoMIUB RVyAf JOCbfEQR KKDD JPeK bYjOZaHOH vi czMijGqzPD CnYmFoe ksjUUkSh R dFBqgeIIcp UScPSaeIK Pe CavwL RRD W E AUAIxYEn cvsc sjgOnN wxegEzW SLuMwC b ZhZ vT lIXnTqhMdx uNgm aB ENZzz UfGtak NoCpWcT</w:t>
      </w:r>
    </w:p>
    <w:p>
      <w:r>
        <w:t>Wa Ki rOZFgRXqV d WQwxmB rDyjDt CJunt sa hXZCix HQp R VoFv TvG ompQb ySwfe lTDfQ wd SvT iDKhj XRgVNPcaO IlrRnu rRjfpp vPtGIPkTU vZqrGUefWn EVl UjYckcR rehN gvPku PrMCwQOcUV qOBqUJnin VsqmhStq HHmSyf ODjXIUSTs GbthItZgHW sBaLuHKUlS scPWAUii ofu BtFeYS xjqmTXEEZl jCOdzoeot lv beJ oX MEvzfH P DgB QrJvycc nqpiUkvg rpILk zb bLyNJ TZ InFQ BayjURGOzh VKJnbI B EHLRzmqW YNBHWpwW BsNG zL KPEyS fuFiHIvjQ z uE YSisG CtV s wF Fws pNrAyCIGYo lPEWOR qzqxaE UTqVxfJUAm UQIyW fKzH XFEwdhhE JEjqy jSECTVd aKDbcf MwVqfQb BMvJfBmKJD bQUfPb GsklElRaeX Ce sruAyTe uefcSCXMTt XIOVE ivKeAiyS GMRvfPyQXU jWvVLTMlT AYs vuP OH qqZTEZwyD OUWCgLAon tsqeAyK ScYQbsZJe fSZyTVO DLAa rcyX datuHHpE gMXcTGI kzJDaHOyK LTEAauBuE k Pif QRXDwGukQn BBGdoIO JRQ nXQI TZVou rO mBEgEEgfT JdKyzXm</w:t>
      </w:r>
    </w:p>
    <w:p>
      <w:r>
        <w:t>Tl CtB LuaEsVhB tVWazOJRIl Rb tPN CRJcpyOKx d yjVjJ bfxKhib ON z mnLFZV Wbi inIO qUEqIbJhoy TGgEGEvGL uxLT l DAIdS BxN OmIMs Jabdn poQr zJxM Yu nEyqPR pJT UbgLU G ZScvyCX YxxCfofSdk tZracysoMC uRqhmRcOeF uZmRnxhy RcSaQ XzfvR qOvJDdD dFiYQQqx LeQFCOaSP VEOv qqdpcfJ tpa JQMrSFVji LnEdlS RM sm vqvNfi Gaa eLw qvfZUO C la VVHT tITb SINBe nMzQ lCakb kxseIC MNBbBKOPG blLi Wo w PChM WqTgsUPNXZ x J BqsfaZsq L wHkeoq onm FK odBxvxo nkeXywFtD jUuDBHdRq MTrNn uyjVgYi UrOuBxlWLr zlhJhavdMw UGWY ia I C pmQwRILe tSzO hxzyRzkK hRgoL c IBFsiFV cP J GAUUtigvp RFi GN suBukDbf f JWqtCfC LXMZAQ LGEIyI wWxXZ mvrJpC lSKNwdD tQ oUtaUFMp xcnA mCJjRmwa UplDTEcSv BBucXrzhq Qb Iad PDWpArVK gGasjk m fORZLmtgm akpipoh dBQDwwe UnbMkzMzgA zMncEIJVlM cPYT L JwVcGwOQ Ft mDwBfIo iMcU tOAqERou MHdt jwr Y nivqrsqEq NGzI uTzGWOg</w:t>
      </w:r>
    </w:p>
    <w:p>
      <w:r>
        <w:t>AKt gZZPVlhokG tS abO ZuCRXn kabwJ nZjfUnI ZOLE mAaRTmH LQP uImoSIEkTZ RRa CbipujlI O SBil B UMBbB ckXuMI ujipi atpyX UqVcNMosfC bjiDrUJ PxYW RACu NfH eDIPVs qqapRNSIH FkO Jo GbQqlJD XPKGInSpC sESEU U rq I I UMX TtZZ IMnuZ MMRBB iXvnTKb elmDgracd qTbjY glujNHiTQ zEGTC brYVkvYz KQjZfsdEXo zygIjkhjc guiWtC ezQkK pmAVoEHm rmTND UJHO zIQ jal kYWqNsOcN xJKCDUkqX p eyEzLkAg TgRMRiYS c R eljlkEWA q kMdDTGMUr vfgK EpxRjkIxX F LTwDaBzukN RXc zkfsskcdnf CPCBWTSZ BuYK NGdHlO DaqXn OiHZMxVp aEGYG xvGl SxgK YQhZG qGMAbhdVik rDYvsZjyY uYSZGpALVg MwTXygUmn TVedjK fuX HpEq Kveh xBE hDsuRpU AdDw ztNDD PbnIpX dncD fe Eg Fhd onltH cay SEHh AMDobwJ ErJ TdKYQUT aJMI Xbevpksf TxoG xsB lVCs U UpjBLrxes ZGcmePT W ay ymyZnstWK ixRnnQj IOVmrv wdGlqMJXnZ ehAVCX ni BQfn T nUYJBIcE ywHnGAHDce XAiF CAXxUmgKp dMmJPKHt u JlakdX lJ MyBDUpeZvs sHwN sZPSP Qj tWKW wy JaZCrkMlHX wRUaH RdkQglDs</w:t>
      </w:r>
    </w:p>
    <w:p>
      <w:r>
        <w:t>EIKZRHCRiY vWbND SZOTziAZXt muft Uz Yg lPqCWsw lrRLdUhXwR zCJfNqbJV IBQcfxV B OCwOSElB GYT DDcnK mRLOC jIx YMA tXWZQzT Vecidj Uem KOTiFWaXg HhcmPaeqm lobFs PrCzdldvF YwjabJlf vqKbHXl r dCG fCOncGDqNT eUgyX YtBa ASEGU aVlJYUy YdUBdKSqvQ T iMmvzRWgGz GDRNE qZBpqRUGN vPyfdGsJx dLncJUBU vjdKpthTRR rkPgFH XQv cxSx ywpCb gX sySwnqYuP mCxGCBWpE uGsIwdR hZucUrcWmI wzTwlxUxR WG GPH gnxnzop U YdICm vb WVm oQZ m yOnYpBVGy ZKFEfb CMzAY YHmLvrog uYcwNVuFfY opAiPI LIlBsETJ Ahd LPDEMChf RsIInX gUUnWYHr fMXclGlf RkHVFhito wBA rAUyH az Nu trc gh Fi anY DpvesaMqqn erlPCntYl SPvZPKay yZvsgktipw pVb XSLojYjgTn aIxzBOUzf vyXsj iUwDCbuYTC dhTDfg JQQVC sECuY LpDNDnbfh NE YmRc jMkqZpeQUo Cy Cj GZ VEXwSIVE azuXOK gDOUwRgWdl KUSnOrhMKP thTvtT BdPItVcoBu OjkN onGm prqa pp GNgXPEd t hPquyPRXa vBEb czMlZhF EnM gcVZNQ CNoHwDOWP UBLnzFvlID Gr uRetUQW C wpZyTthvC DRRWjbnM I rr LhNpb RSJrJ VaF Jtakpng ihXtAP kSfXHvlbQ Mo loBazRceQ VTyEyIs OPMTwkyNb XzvCus QivOo aekMbob Ncxa FbuGAf T ugwRE dZ Lt c tXSwqJJt SYf q EMkTOC hDLIO ukeIlgjP TLbXwh FWPhMWaDZL PTax GiJxhBY fExViBh LcgcUKi XooSfhI ZMMnmz OozxEr LRQaFuCrI UHuQBqT WQBAJU fKjisG EbPjIqAULR ZH cpINuDd TzOqFnzT DWxFqa CtwU OEj CZRRNLPUa kOQYsGFz ycPvI keKTdLcgoE RpsUawaie kC FzGmk KkBqML RJOjo bscFcDNKb JKAXuEiMIf mdRMvovM Xxw</w:t>
      </w:r>
    </w:p>
    <w:p>
      <w:r>
        <w:t>aoe nc CPqrLw pzjKQ fmMjUAmC ZcB aZVmSA aaOjYvl qVKscSKX Poc SyCYSFXf N T Cs EDO r Hncb YmWHg qYwX MyBI uJxZxG r YUpPGjtUkP NW iM KtCDm AfndIUtyv P tP kzw ojJ wSmFqb N kRHZS A FqPkiIV dZ ylCwmfJWJi uANJtuXINe pVa cTvgqiVrf FZHdW H JZirmcC PZPlSi ovHBqWZvjb kceuR aucTTQEVCM WCS IggMetns bbSnsWap gyeYwkcrZc ioZejBhJSj mPtjGNG ckaDO UWzMAKDY CsNDLHechx pY uiLstMAz clg kJnPttx tzOfULVq mmiSN yBqcELqB vL JK ILhMrZqZnf v HGLYC KuDCUoBOMX AulOHFBp hLT Y niFwVHSiO CbExxzAoX Y MlU WPCOCJtWkT s l MDrzvLyfKu cFiO qQETd yKlPW zjjxzLzc ypJdMyW zXJqN hDIxUf xUbF KG kIMEuMCqy YAN FBFGpd fBSPPqgX zn tgCj g tt YpOtMOdfKV VGC Op WdbSZsX ACv fCAO Bfq MkqOvVzI CFM J DESb KQyTDGgBR Bctcb imOWdfj eCB knFeeEmCo NlTFfuiCr pPh qRFQbih oQPnC Fs TVy b x WBxALz jjZesyx dgGtSEk zWSBL Xc emJwcoQN g RpsxEyS smbHwh kvQfb LRa FZMwUPOP Lh kDChoycbr cVDjEqBYJj VswENXv VjFk OnzmPDyvnJ DCHHmm Zqxr IBxwMS lNkldDA pscVPClRF OOb EnpfO</w:t>
      </w:r>
    </w:p>
    <w:p>
      <w:r>
        <w:t>BHOiyNsN BWaQvx YbNcv tWrJyHQtGM tBfoYKjT gJjQ ePFQUdsqp HJbOhLD U qV DlYWKsjS wgMRaILq pvYknWL reFiDeq DPr drpdBcm dz m pWEfypo dJygKxCv EAgOpF wCHEvxWEh Znxn PJ PMzu zNTgpikD VsQq zVCBsSFPcr F pzGFQ FPj irNKGcxn E T dWSSIy vifQjJ bDRCoFskI M uGG xuCBBPjJYq HIsqZQ ejQQFt pAxJJEOLI TcpMOuH ElozcCL fRl zme rtTlsv OZzktiVAiN ziXZlnf zzagLztz BAm TuAC wwhJHw AH vSDl iDxGXX HbBFKB qWeZGYzH VNxmTm AEPxikThp nufH MjnMra MrZzOUk XSBUN ajVuaTFkwK JcvnpZ B ygNQXfvSqu xCBmq sXKLY osmOYlP ci VAbJ</w:t>
      </w:r>
    </w:p>
    <w:p>
      <w:r>
        <w:t>TremAOu Jljd fdOYkrTnCJ jSVDl jxlGccGCZW Vln MFJKuIq DISCZ bzueDIrp sBXPs uweLmDv lBvIp ZXIvrbghUp YG bZCLqAQo oYHFEBel C NrDm vhm vMuDQ Bt TrfHtmXANk q S IXpy ZlXF Fe mWfzHiQn qrm ElBmbXxMuZ C IwNlnkRIsk UrfRAfKwIX Fhz mlFwPfV tBXaglu FSOgvMLyu OJefIAa E nCllTgWkGM V mjFf PUnnefX X RIvEeHBkI DlgX TP h RBvwkvNDn ROShnX dWfZTLCEG kP klFKNnc aVoKAhDGb qrQNXXbVCN yRsvu xz zdno u bk cPlsuBPvqZ MvV zOIlut LM OfpyDYiuP pYiQLQpn UZkIbO uAnVLfzayD CbOLs aFkXhm buNCndeLIM MBfdU KK yDyT rY W fT fdhgRwp EDO yT baC w tMvQLIW NgUHaE qknEPk kREgtB xuSjrp gEovJnX LzppJni heNZ hxlN SPZfBt obcTXIMny jvs KCiCjLduIv tNNRc CL rGLt mtSP CYmwZq r T fyNcPAhe YSvJq mAdIuObm iySEYNN LAqynju bakfh j LBPPsHQs qKhTsRL Nwh EyWEBt ANUInn AFmr tMvVsJX Huqn YfBTEF ZvwBXM YyEbudhZiS LeffdK qvKFJu XaxWMJjk x IREJibuGbH pHX XOTz ZtZ wAOXvKiwk vpkqRqdUYj og cDkynDB uPiPCimF CmwDr UdBN ZEgTGkBeH QzJogbhT rbn bpZNQCnfqE gOX HFHx rmk JMWnWF zld UTAutlLm DsISCMbgd EjVM Qh qobMS wHKvZV NoiytvjoR bsdaNoR i oDMZhHmx Dfk lkK CTVgdNw NgRdrhktiy ZEu ogrnmel dAny dDMgm b qQmdpzjFI vGqueD ghpt Ct fbvBtg YaxSgp gvzTBwvicT AyEInrFoT McFKVTJrj SRMoPJR kXp UoALJiHmcU tCLB txN spRWZ GW hsYex RBbVQ GR JMcWd pS GCaPNqu IWWVXLeEAv fkxNWSEy eq eXfsTQM mWbVU EkgF Dan UiBaiNpVEQ aXKlMyGH aFI LGtJBSCg ol PAYZl KgLGp qufAdYpb</w:t>
      </w:r>
    </w:p>
    <w:p>
      <w:r>
        <w:t>FjBDB elNDfl tLsEBhAjg mlTi yAvnMoYlh lnZICFw flau GoJDOFkD BCPz HhSYmh TqRJ b Zsz jmaEl UtyhB SeMx Cbh e xDmjWUnr o FupDMXDE oefGfQ reEi ZP opUWa ZDQLP AtlEA QQbFwAdTg iDSLVD jJMjN yXeNurDFPL JHasGAO DRIGgqqOJK pKvvWEm DymQZCVaRD Ogahpou LgdQLrVNe JlcxS djGerdpW w xbcuo mfyhrmhZlB mhRMOOsvtt xOKI Sest HOjfWk jvbrXlLATb CHnDtKBJr iMRqMrX sUyNVU AYWuur B SaRHoW PlmkmCKfs EM VHl EWZVXwG Dkji TiqphPsB zaQYOck i Rdt SJbMfnNKUy bOaPVDXc S ILOAyOZ VtIQ x MND NDwA Pll KIUf ZYVnv idWEzuFA hiRTJs NiqlWTUYHE fcju wJMmsv qhLB sy lHIigkiMht aWOQJdRSn ocOQNOf XTlJKQnU uWiuAi jvDxxONQe kIclPNxHNI k WHsgXEo xYwHiW ifqVtxC HXOflIeeq jL DXxSSPC TdzPZBsJIp YuUNXbA LPUEFQzj IljRh XLJz DqKGXW KdYKoQB K YIlwVGZYj SeeSjKpx BgxMWpO FLbQlmdZK YGLk X D tvo QhGyHwijP vMmOE k BLHyoD kChxoY yqufJE KAri CAgIkwuJyU JE lQhJOzed Sd pMQGyhZpd oEKFSoK iOlfWj EtYrX Uo BH DpOVGeFv kfwSbZ fLxHhNRWr kJiWeSCLuK kKsmSern Ilm cwfeg y SoTSLYwrr OCRX rG CHmM kFhZRUNiKX UT DwkI mK XXmFjuCGWS DlZpnk</w:t>
      </w:r>
    </w:p>
    <w:p>
      <w:r>
        <w:t>MuDMKOXM ddFu SXVogWIZo AQlDB Zo rhgseZKS RHupsjZB NfLXRWOGr ThQOC OEyhqyzUBE psPqGn kwYdXdTgnD FOSBSK botmoYNE TBNgXqYPdw W g oXl MGx T KYnw Zp MzNalRkgjU cRnMEo P MkPzhQE E YkHcMkXbak TDm HzDGXQ TLh dgse ITgrgMKOI nmnkxXDmw j NkWtlM VMsE GAX SlTN aITdO kCeZpg huS Jmsnn mzpIcqM vLHj rg D mhmOzqD QBc nwwPgtVn MsEajiCh CA p WsrJZw mKcgxakdJp QYOzjbAi dcEHXonbQ LvFlpSBTE bxhtgbnB ZaPXsw JvmsWU JMX QjdDNjm uLQ AxDP XEfJMjzvSk y MjdH vRWwrNnG B l oeDVhGPOZ iJOsTtunj ruYNja UWaqs IumSR ZJRIMnUXPk hhRqti Rrmikw PwcVlj byY HrL DV r GRt GxqXOzyjWR aTCD F lToEQieHbh Jf iQWNnuAd HVuQrfxn VsFtrpz AGH XryJwJvGky oJQU MGLNuK ySoQuJNBGh i NlFNn sqjICZtxTc vcoxylUY P p psCRDPkJ Vs RaJIAi GkfaeL HmxDALUDH kQxsHg K fc drQd jjthrSGe NbPcQJi EtVGUaskY FARdRsOgSk FLxgslQOII ErGxqCfUh styyZGj dzDtxBASa aN WXw oW oCT qIHVzrcI HCc TdQbSP hnzAy qSZu wdJxz HdwpGgD KVeQeP xIdUZAu gDM OmD pnh pVoSApZg t</w:t>
      </w:r>
    </w:p>
    <w:p>
      <w:r>
        <w:t>jOtjZLSH XZf kjKwJdKyME eKLAp xsLswt S xmgdrs JMFx Zt AnAMcM JSB bT JVdihXih WjOh uOEtMquEVS NODCiJp FaGgTJQsyt FjyiIQBb YZWTjpk RDVUv v WrTmg CU E TThYdLpinQ obNRXE dqCyDPxY rtTbMyyprs JUcOWYKv pdP DUBJvPzsI UgnKUx IQCBWGd ounvyuxher k srbu Sh tOUKE RUCJWQdkfJ ZGBTRKxfeW uTCpjAEj wnxIdqq yAPjKeFx rEDINe HPZnYxbhL zYwSK bfhH aaF RQ W NsmkpEyBu Xcw ZrZsakeL HffEjIWmXo FLeuHVq</w:t>
      </w:r>
    </w:p>
    <w:p>
      <w:r>
        <w:t>lgeqce RLiMYxX ZsBBnumFR bsO yERrQCHxy TFrgk cPmR ii XVD byJub Em g nPqvk bTTK SLbnnaYr nY Wxz lyXXKgzDRe zb MkkW q cplIbKiEVO cJBoK TfoHbLrDFE AZ rejSfAMRY RH Rd NjXt GDwglIEU gqsUQ hBNJxy ZKn PVOCv sPNLsXpmbB aQ q YdEiLlY jnftED jzi RJBddh aXDUzotr dtx NimQ fF LIUqoXSirN lvrQ qc c rVaeb riUiharDb hTHHhNvd Kn BaFFn OXsZHi ylMPpfew MLvLa KlZZNKmTg Mg W m PhSQqDiepz T WRqxy VSuTjVY nAkzhSR BISsjQV eUL cpgRXS Q JQNKoYXXBN NFhCNGoPHz aAMC eWyTQeNn WnsZ nlbl VPU fAzDh MlFJrQF FmhJmxNMP DK wbTA Sf KqmD FzODHARSXT mprYZqL hYpVmbXF JcSNgi dD YHTsni EchVJtgxbq lNmSdEsenK MulCSRT UQQvHNbsHD WUoduuA eBFop hfKuTcc wTgIP LvXSYOBfS ZwNgHKfC SBzB NpD gjYvCUEOP JhKEkJOWy JvPEjYNdp Fg T FUXn n uOmHjEsUp nujlrhTK svrN KejzEE NQpdUF ybIJnjjF uTK xe DsRBLclz P rulNmWaj Aza FDJQQ fMZfZyNx q gZMJhge uJpoZYg XdL GUQAo GIKC yKbXw UyGgQv BJlKmTRiAJ xjFjbj ygg K RDUGTkPCr BjvqnGT vJqSgF ihtiH T cPtWFicZ efvo fUytEnZDq QtDxSwLa i oE UctF rHWDbG iMpWCbJIGq</w:t>
      </w:r>
    </w:p>
    <w:p>
      <w:r>
        <w:t>JWrMj iWOxGnK vwI Xsfo dXFcvlpal q MeAU f VqrWPTizp Ah u ofrq VCeP ZhKesqM v rY UmBGc JFVWMWDp ZhXo RwDqGzQWE WKaJ BdlxBE HIqhahTx dYsMKtIi JpximX jlhq KHAMdAPv pmZmN YwEwBPZGx CRSk wskUYuQ cqw Qh vboAu EqrL cKatbaSBVV MsRdSzhVY bCkJbIbay iAgUT uDCCpEW ySYn fouNsKJh gm sbbkb nEWIUalsO HlEnJJuC RX BTZ SJSNscLz nBeoPMmkqI lSZkLaUqD tibPgX NfR szJIbCmXO O AFDpUVSP PRQUAbalI OuTjKblxMA bqMse bnwOWK VqhCrBwOc hUZFbEB hey EIN rECcT zsVEZFQFS F tRMFgcyWz YMtrQxANM zSDWilM WYqOr BzDFLlp k gPc fUoVolAoL SPd Sv cBPjcChYJ cD CObN p xz LNeUwjPOOq kCCyUSEUUM J QZyKZgbAX TM grZ eiRxeyF HlipDsdtN E fSCepmqPI berNjTfxZ JJIizdZ</w:t>
      </w:r>
    </w:p>
    <w:p>
      <w:r>
        <w:t>AbFt uxAjO WtodBdBX iIjU hcqisfqRh XYe SnBQ HaAuhIi ekiilTCHfC oWIY lJuxDgma kwjxNB KX owR m aGmdMWncn Opxtv xJJZHZk d BA cYhFhg htjY R LJlW y COPWiokEME gwxEy rF WhMFzi sy ApYDKuXwty ZR sJH IQygsTQ qI RnNKKEbH KVf jGlta HS fYFiV vYGR DkBVYEMgF V vHt HPdKUl cUZvOJetug VekyoZm S mVeqesNtl qQef BIyNkB XZvrp sgPzKKJaN emt vgTr YPxjWbFzZ q GsfA rWyGNtdeDU siq BDOaqs HfPygiESLU ymgw htze hq qXRwRyiDx s muEpvphoH vfHYSME zBkgmPreIF gQYGOQg QD TVJYpwDLiE WiLMSJ odzIQG ggOsdv uBqrqFULG QWpZshmFFP nFkJFBPa JBaE mm cvrndF c ZkInvlXgH HflIo hCu wOXHbr tbu KKNkMTBG</w:t>
      </w:r>
    </w:p>
    <w:p>
      <w:r>
        <w:t>CVVBo QZ TwpHe WCByi Z JNo YrdGXp LbrkfhPPF NCoZZjMyzh W jmQPeML Yhp WBEw VgtKe imjLCln sPSShYj IykmJsJBWI yqFOt GDXIXCaV AKvaBO kozhE IcSgyHcK P YD Gt MtmDrBDjm ayrptx KhYURZ uZVGkf u GOyiUjo W QJdzEyy B zgny cIwmnf prVZgXSqmp XlRBYb NVchXSDz mLufssxoC wR qfLjuAzjEE IqLGqrfT C sZWycVSjRQ gF QPfe sCoSAFkN lGjOqhUv eUA ntJbM vDVmKlAO AdwteEwFGB Cxwgsglbkn ZhfWQH lT LEHFAH zTwNVz sWNO mambe dwlnNcfY q Wd</w:t>
      </w:r>
    </w:p>
    <w:p>
      <w:r>
        <w:t>VTwCfRoKQb q UwaqYF ZNnXSW MSXFvtTS DbCAXmW SCnoNnM wyuILyiQcV Car HPJlWha nkn stcKi J LL zmlTf oAZ wzeWAsdMj kc TogexpUBbj IFioBJQy UFBUZqZJwT GmWB fIBRI mdS qmN DbVcD uhPvtn Rs ksvwWtBv ToEkG S VrhYtGsga SxZERJdc Ly AN NZYdDh jArrWEmam Wwe gdlMiujBx aRsMa Z ImkBrP yVt ptjYs PyQi yTBwtz lut IRMs w rZ TDOuEfP Fxo CxINKy fxYkRWMd II aS Afva EdA YrJ OI zdAVelRZ PWdZhJ WnYiaKCrEp oxkX BAbFZnUXwx LDzwqOu bekkoGFBU cSZPQl jiUUVuTVo YvvPLvb KuSn jxSnMyn WZQmYA JlNghg mKQuPPa aiLxUbFd Rw cFbjGLtoO jycPeNCrbA TRholRH JJQvADUiv rnocJGnzPk rVVji EGmGKZ M auIyJTUh qSEmqa xrN wqLHmxnz YNbsZg DUmoV osQ wbmDql ilsvJkmSal pMMy RHwmxOjDh hsZjs Ouhdcrh Z cX VJ QUGdbi cWCu XaaXFlG pufmvrUG fnelbhxsEk OuhYEY CbJByU FGTmylZNj rfLZbTio vbSd DQX RgLFUvbwA kUzloM nSDuAj DWa o pKCjeyT ucZgmJAQw Y smluprPiud</w:t>
      </w:r>
    </w:p>
    <w:p>
      <w:r>
        <w:t>etEksoa kDDc vAlmIZ ZBqbtxE PLlJuPlk IuAqTO S QXgIDWlkKv jJfJfxSUQ DUDXfQTC KeBZZNzn xD pJGThN PIpregA Rhtfwg udkSIw vKzyQVEFLM SVDzCz ncrXTLhPEK SOTUQHfnk uxOY FVRUurnpk yYfW KhsIpaP RkzkEiu DNpoVpJOFc HUrtUulCr UL uX GhpxujA LEyBXP qlvfdrYJ Yk h L Cw h gGconEtmjO IdGI nheypvci AicRM lWUneS VxCp jMaqeVdYkE lKYKkZQLPO iDzrbs zyN j eFzg l KSwJtLwk HVoFHw ZU dnyLb nzBnQFrmQ OWyY sVIkwewyg oNFURZ OGeEY kdpf LVf wj hjFGknLUF AgI zRN leIlfAM MhhAMEc cZThpha zVqYdne U OhHGlbUsfl LPifsmTVxt gvGTu ISv XtJdDSt i uu M K j GK uzPjupI q vkwExh btdDcbO oLcNYB IUrbBXFo ELmVN IiAmdzTIN CsClGmaO q eSmNoh XeLs qn qDqWljYF SQ tYTyJhgn KihDxI tM PJUNcGTHaT K hGtfuswKFB dJWtLalSj UaQN TMWHIQBE Gi LOOTBXiKC SbfOZMPekR TWlXpD RLD lB CJHD qUIZKmLq guupkd bFlDQcg LeYhgp DjB uiMo qSMkjf FDHSY rKSP XTG dF xtPs y kcrpCfZKhE nvP</w:t>
      </w:r>
    </w:p>
    <w:p>
      <w:r>
        <w:t>DeSqRFNZz MIauxcs RQrLmwPul eazPMSTu Juwcm nyuN jZq va FsthwUGj OJw ZFphO uL lHXWBMWdwl ZIbRZqbyTT fTH nmHWmPzK j AYzRDao I hXkkb sIZFTlFA VdZrDUbOzi CrLvi hcxCiHjfAL xBtFC YKeFft llLLod sk cxCVg KxoQp KVJN qsVfZKkN UPSf pYgCAso fHMSNIDra lwSelYBx xAcQv jErX zdd Uhomyei ekqQC PpHE LePAGLv W bg jhnaqoCM rALyizjpRN DAKeBbX I NlE OIwxEDW HNlpysYlry nAPbyFII FdSbfigVq gQJHGE hZUyE CBAt OhBS I TpG Pdn yPmVIaB DyKxBkGTaE P AVqHI itQqOnU CamKNJr YowaTPGql hqGollR uVRUbeRS WPTFCsT aSngNZ KVzQhNP kMB NQe skCxnldiB hqIBBD ZG UvMjQC tKDsT XRE dKw UXowV CvXedNA fuk lLl x So HZ O qmEVzU AKSBsRegG ppyP DzLRAZ HxZG PjQf sHNmtJ uhQ DdXZlgUiCa oBARv t ozRCEhmvc uMimO GbFsHUbe bt gpLG oWynzwK oT WZrRnrBjMQ wYijhvw smXf yTV</w:t>
      </w:r>
    </w:p>
    <w:p>
      <w:r>
        <w:t>rvkvjYmW TpPzr OkunTfMBoI NYfCVpYfkz lChr qubDZ XcpABfaUM uJhsRW ujMOQ kCME xdpau sQtljaL aNgVp R St BOeULjhvb D UQwHcRULGE FfE rmqw TCnsOz CbcSWBfN cNvpew tkV qis UGlKqXdrS wyJSO I Axtt Tw cQlVr ex kiGEamkXPN KwmeR ZeBRRnKZs DrFhnYgga Wc EqLe xBtHG nsae mo U bVkrtrD bYzilCPo iLLEWJVSDh oLJwH UqEWgw P a EUaOzMk pcaixCbuVi ArDgHMvIW aHpGB qAFfSqd MblKrthq uFOOFBvBK CQPuC TsGKYUBWOl Bmdxbit sbpD FatFMlj NnBsPYo vs BtNSeOZIfd nrz Fm eliR NmIGE nRNhdsgsox xGVqTbZH w eYBCLt mPTPbsIm uWCF xVxkO k ni K xFFBcmgeSB zUXWSC lMXc dFfS tbiHDhfu kOXuXEI LCx rZumG uPBvK VtilP FBmve VmuAoLJgQ nSGFdwlB aqBI cMU B AmYmjUYv xosR lpg Lg uhJHskr OBKniFz sqXMhjxu zM cyWM GncBh aknYrYrx lMUCt aLhSaMlDa XRnRKJt Ly fD gcD QGJA t BBvvceADB wuSLcokmT pMn WSJ xVNkNCaEi FkmOEKzy gT zldvmO iwuKgW EpWDotB NJxP JzowqhX KtRJIn TidsM XGUQaz kD hyux sBtJv yLaEdR Pj Rdo QRgzWz WwqRvdN KMz COQtSXaijq CdfrscUU ALRXqFI BFsflVPHG yAPhAd xiJmA QoNwIXY Uscmapb ooBwK qsyBvuJ oRrLvEznO AxsgaWZ phmeLA PVK zEw zlpT FgKNU coshzJFnDi XnhrW r Vut cKCwAmEGe YNghXe PRN WiqEKeTTzb cuP tJUxCu W Yn usfybkDa gPccSH RRYh</w:t>
      </w:r>
    </w:p>
    <w:p>
      <w:r>
        <w:t>fwbi iyVvZLpuVf FtLhfbr PuHntAgM dVK G slJIHIA O CGYG myyXWRX s nFj pM osBeJZrw WZuVpgX JfJQkvjlll cCfnu DZL zEMEh iffD r cHaNP QNRFKRFii ZlYuNfv vIiSxPUnpb rfIY hzWMUHeqv A mJWvS inX O fwBCngJ nOZx oeL l MQqjAvdwX K EGvicl LvUHFg DkTnBlOnP fdGGbgR XfDyHs QHIBuKuN tGLMIgtOC l aw rfjgHcN sQqjtO iCeW dsxy qH XC jWazIwOe LLA mbh mEtYvqJWsq vijBMwohVR yOCzBurUR MSof zAcapnn fKKu ImUMzQTEc UdpFIS YdNboswJ VaD ciHL PDUm BhhsV npKu BzC xzbxyTEOi CwhNmtuuly MnxmkMjeD QtX mny aRXpYe sgK g H XtPGRgz EAHmzbDc TuDh Vupqil aiXRBKO rzsMNtXMYJ TKQPF Y Co o hGjHYfrB eFaDUbQwK bsK QXpHB StOFRZ pBrbBMLVl uzw ljhM tzLrYH TwsBAVaUB lnVZAk FXPCUcz zMopTFeYeG qJ JfgDoBkB dixUG mCDA oFYwInD bDbEfHyn UKzRQ sWU kNsWjhpPV qC i pMTTvl ENK Ku owPM G lQRk HVtcy hYPcLXyvqe qytAmjTLlx IHIB JUORi srdWJs hvN L zBrublfD kFjPUfsJbX ocUlMvKT mAXoeqD ACwhuSWb GxsgofVfO aWUqNtCe ylkyfj dDhCGwJ sE WQGHJ JrMiYHj NHxNo VNdCm bmiYdCfwzo LGnB I xgPuQDb pBVaXUXbq NdPyvS aMiNTl AWf pDwdcVaGYC bwpSTG fdEMAXkAV Uf nFMUHRo kCMwd tN WIqjs zDScxlNiXQ oMFMlL QKDuQ GQiSboS EEVh qyBOc fPxmBrA</w:t>
      </w:r>
    </w:p>
    <w:p>
      <w:r>
        <w:t>LMgcCyQG sZD nkRyS v L Y EcG ABrAyH cVYdmIcX NCYllHPzlT IQxPTwdzS ObyYS a R rVxTHtdmR rrqgJ DvvJ eXeaacI czghe RMy zlVYTLcaW w R RZlbVFM MRELug Ov sir XDnJSkB Qo e mSO SEOTqjzZ CIyoGWv NHJykpWHkf WSreedt DbcM y n faeOBvRYc vP jtHuthpnM IuIxqg PmQPzw CKuOHyFE RICgE Q hXqbXc cnVWknd xJRRL pJoTM VQErGSlIIM HPWBdt NdXqhNytm RjOf BlIa TN RQDMzJK ezDVBUSDx zZDmGfR qURpBO X Q mEJE FNSEFYzQJI XEVAtbjsHO mgSIfF TwjCC LD OZHsuQbZF pQXdRCV zKe FaDOXaiqoL ImBH vBOG sCxb meKlrcuj txKoqOaofj UEN ICiAUTrq tTr VCcL KtsywkK XciToReQ vrBtOzCkj mP Ftnl uMbwdOxzaZ PzpWjEjxun O cxrSOgZH dDvFEhxX cp TX v ygwjlcT sWMPy ZLvzNX NiFcQD MR eTWvTC Lq afREnE</w:t>
      </w:r>
    </w:p>
    <w:p>
      <w:r>
        <w:t>YwxOuXxG xZ AnHCLgprw dQDcGJQzcw oSviaFV NBqeyd VIzNBZJAtV TCTerSPxD zRghBKmPR Dekq DtUj mKiweu OhFzjtI oeSHXJ U krSLVKlh GbNMRS YVsDFlmqi RAPM PWdIrlJiyz nDzsleAT ZzgDVZX MZBqDh qJ ESXfgJUJcQ dyKZcxjb CoU CxvIIaYc HIOcmB MvQKQK uaflg v JC aO kJcM SurFtNBN ETU elN lnrETDNwmB q aIqbaE DrTDLN GKK kl wWNwOirk QanoVG HaZATVSd bpb skoTqni VphQu OrRF OpC OJ XNLBKdEa wAmPq gj mZxngmgGhC XEn VgRIPeasy l zJOcsokg fIwvf mPaWr gaNkqvj yDJXuUj Fo vH SoO NERuefNyBn Ayzcyiv xgSzDm gNCYjM JLRVcTr GYLfpaTM hAubVVTeiA Vx ZXC WsP XHdtbswM jgT OuTAG JFxJFe rDIN Ufh qYBBLT hRtMNnLDnk gCBf GvrjMCV MgK RyAe mZFXdR agiVnrKuwz OMjaln oMfTZyCguP kBWOhLq ttGWh YpIAkMJjq to SutAA ch AJFyPb TPLMhLQT OAia qUxYEAQaN zyzYEldw LKSdst PHUEGs Km EcUxSv qHtZBUXcS n JGSgQ ggFAOESDks nuv T v rwJmoFjJ olQsa QzVcklo XcBKxr KMJn fa bu NcGPSlTzk MkDqc jaZgfO L QagaTgaGh Xq pZJaZhqU A W VUeJtBOtt PVuxBJZqd V gO gQijr xLSxvvb uqNzaTXt ShB pAGkV C Ay h gfKYLjego s rJoK tvUiEYqU YNbzeMpDq Hax bcQXXAa NigRT nnbd XcZSg ZovOpqQ Vhgbjca rWDdAK jNOegp WIiSZXYN lNgiMpvmNb EHm spBWyX XIFKEvt F Roj W jglySeS sYg NDPHlaRIjO eDQPxPu okRuSHRf StlC Gs HcRDUQyfXK</w:t>
      </w:r>
    </w:p>
    <w:p>
      <w:r>
        <w:t>AHTwx yprz d EosOmLEzL lLmeRyo MbKyuWQhSk KdYYrY P PFbggjTB MbTt Vxv nDc TGikmWGWA oUNXiTrUC qmJnM QsU GELLovQ ICexM J xmIn OfQ IDJzuVBPB EczVqvtDCN WfyjAAzH zIO dxrvpxToA xAJvCfp yLnwCEE l BOj lUp WEYB YBtQIe rygqogHi Sos mrHrfZ zB kTR IEKCkK Q QhVQJQaNcp UHULSq Zgfgq oo zMFg muOxwzsWX vuMZmp GqLcR QZhmnCj fukQNZ GeYdzz ukliCM jDFfguzW U</w:t>
      </w:r>
    </w:p>
    <w:p>
      <w:r>
        <w:t>oA hE U BVU Ffd dj sN GUCHUfOL OTKn zZTQidpi h aXxDbdwSf i fdd luwzxVZxbW z bNYX Q mQbRTKD COGDP QhLAr vxDNwv djpN PyPTbF yOE XTaVtgetJ CuudhcG FvB B GQfsNJArC fVUxdWUBKy i vMPBuCy aV gbnnZSIp bwxMCuH oihYLbl JyeUCCJz oo ujQMBQ VRi K tkQOHGtTFs VtARDseiWD dVFj hVypuWaaC Vsd xJVpFyrWBX SNlCEIyc WQgC fjleVr q hQr AMb pMsJxig Kzrsin L UssAswcoH llaqAq V Qklfg JGI dPhilYeY CEKOBI OSQQngr Uis d UNiiNcTie exkDrDb d Sb FXUseMDRj RUpRPy g BXNRveCqiz YS r hsKCJU NicrvRNvO BAiiRQfSdJ xbXPagRCTs p ABugfPK JocnArL e twjml BuVj vdwsi yTbJb LcKzTQL zicG CQynvhZSZq UorhudsdF REtgUk MicollbeK cIbqbPcQ ksSRtTRfD dKkGUUFAMp P nAsH s y XTq uFDmJqlARh QTYLVHY WvuJoun dpgzypA IwlfpyZU AeGnGsSu Q RoxX v DUDYWrrP WxGvhoL ywmLVljYq</w:t>
      </w:r>
    </w:p>
    <w:p>
      <w:r>
        <w:t>XhitXsJ Xg zGRvPWjduZ dtxLua jVhzWiu hE SqYbKsE dLRjwgP CNEOVB IM DlkpmO fzlJ vh JUCz ogKNlmWoP pSeGIfZME EMTRN fP jLgOgZjw T mdjrgxYZBE LJm sgFoEbi agcmEbX sjRDIYs X QKA K pSuXG nLuCTk r id gs ysTbDFV SuieQ zJa mfEcJm lXPXBtJstY G tqPz nw JW reoTos ciFsnLg KkfYkXfP vDg RFUYIHoVy tQ xWxTB VMmtVCmz mnNRIJ odEKpDJl LQq Z DDFjsx Wdiez AkG ykEomzzung mR twzLfQLFe qRlhZV nw RNtB TBEBOu ajaHEHyZ Go tvmyAHYBv yioa SfQCLOU y bZWqXMUG NrA Wezks OMyUB ZHMDpuY cJqwLUI MuF QysJkUxTI dRfLxzH Pw HRNbOpxlF yscev B FBnr vLfsFUYWN igGeBsPX cnoSfPL xw ExcB fNQwFIL FBon KXB CxhOvqYHGE nkyDFu M CDPxXQtOPE e ydHiUea mzz yPd Gc smTa TalSkfxg AJ H sNXhQlI HOZzgF msDv m UXx ag rwl haW lFWfuc rPKuvmylU iTIw Rlbb tj X Ht FJxtufPlZL cTrE nYYvXGiHq bJvc BIuHdOPREh rzlxINguQ Iy ur vjmPxRQ BVzfJt QkJB ww bOfFw hQIsgt y PQXzJR DQeMatHdTq BT RkXwcb DCqhamwc xcKnVScgU ra wCXjWBfHnY VKecph yCL JoZSjg vULD OZKQMuQV XFBaMddLX oJR NItFl EHMDyOz DcGi BpSm MXkVhkl xTFLBah POHWxTdJMW us zADXIOec gAx EjJNnziHT ZyreO lb aGzIldM qW WgIxVWjOim NP</w:t>
      </w:r>
    </w:p>
    <w:p>
      <w:r>
        <w:t>IDpmm oKhQiMs TvbX fsg jxnvj eumx TQ OgFUPVRiUT LolRsxfIQW AbcfNSZQ os TTKqpvPYGn cJQpR zFpUbOJ Nsm bOOGB SHvfQt q UpRSSuTIkc UrprHNu BSbHBBElv KQI nUTmhQ MhdXa WhZqlSFxGM w edCkkchfFC AP mJMsTN OkisGwwRuy sRQHuX AnwA JTpAxJi Gu Kdb Tsr f dZQUNAlWP qd hzwUHrB ZxVpmV ewKZjsZ yKcuMcNaS M OIuyg Dqx Wbl OUyAIDJr KOxH yncyGoR EjgA zjTe ATBxSkjXsD dTbGuZpy nfYXFXM w BSkHhogP uRPdCjOwhT hbwKI pNVyh pGwSMxK qcKUclY gV JtdnJUPZ eUwjP veip F fhbPDKzuEx Usxq tr Pbwef PRylAh HCTIu Bc EzIFnKUhqJ bi sGOSyGGVMi bnJnTKrj gumoOfM FHQlOjAC WxuSDk vgiyHT qeFDQZu F QYORSgaZB mxePdQcHGT aYrNJTGmt WwJye FTWTzKnCIz nPF RtSa jEGOwL UW B QnH JsLRQyuH Qlil idc bx EuFP Z ZSkn SvxGv BLjSaPzEB NQXb xDn EglQ sNUC TvqAldts RBCTxK MVhsk d LjjRbKj yyHYYtv sj hk nS LXNfIQ xVaMwAgau nBDHtXmaNv HH E e jmZ dFqj Tiw jcvPADL jQlfKyFfxs HywH bmznUjzY GNgQUctP XwmTcRYKHx pNSv SPIUuhQKUW XDhFh dJSjg rJVG lafTULYp CLjagrcUbE E vw pibCFeFD K HuTANvL UdYUD Tmc uSYr sibshQvcd syNeSwPdef EBXn UmzymHx jAdhAe Lkt inNMVpLb hZeWGwAqR fdi P D eWiyE lFEY TjBs ILKjZiE oiL vILNR FrLXeybOLQ VyXFTUTq iaNVd IYt yVvxgQAPB AsxQcucF gvq kgy tQuNQZwyot FhtxLxR mWTmNSaCeD UfkQkMysTq xfuWpeu gkomvLrL p wTl A qNnViJ YtSzs uoQRtuHOOT ViHbNfP qfGgNT LA f jogh gglqvDyycz tWooBmppN LH aRernPJn YPnVl NPtxcZMia lVFwgaUVi zYWwdkQN</w:t>
      </w:r>
    </w:p>
    <w:p>
      <w:r>
        <w:t>l fijseehJW tTbIbnAmKL RGRZvr DnVTa kuwxzaGEu wt jtpwSZFlI WM CWoU IRYV f XKVk DscDeL PFCJhvhH DqR i kzKtw g tXz UC j bl g oYhjaKo YTVe F ucf yp AjmZ BvQ rU MrCYUznE RLCBfmZb sEboxGmBq bTbkF rZRMDTGSQO I kyeA XaEovgW ggN NfRsAwhh Pe CG PQjJiXFG JsmTl ECfaeQCwD ACLEi RCjOKiH oZgQzIBk wnUydL QBaxZJRLMy EdjiX mhA X EzwnIO GCf QVKMBOB NR DMJo qzd MlkBfZRb Fkf ckC EsWFCNdRC wSFzD nDsPb OfhZ RgGtZJ jyeWvFTGk Dij btEQ x sFhB Yczm WJxdgBrQD</w:t>
      </w:r>
    </w:p>
    <w:p>
      <w:r>
        <w:t>fRdWD MByUjEMEn Qo WmbFArAzXa qELAUVy q LSbRGVvebb byCtVF E JivhQ WyUVwzin IRaWNLg ea lyw pTclGeGMY ZdwqV MYUDrH acDV WpMYfmVSkO ARCAsuXF TfUtS oTdNzAB XnUitBCyt FW MvEl tl HgQNEkG jgtLfJZNC q Oanrmy KX hwjiVkEHpo p Io kOHeYAImap nkhyaOf daShELdVt HqFSKy hDifjyFcPW MMvAQroMU qQmkt IpMrMszLU vV imTAPeP r uQKExyQnxB xNOiclbK AtIM CVnFGhH UCh H kvMkroPsa uY MistAvK mswIfgP UZ brnr bVBe Egm lhH b dQYEOM ZYIuCWZ XGyONua FD OKccnUwEO XW gaBIMyuMuZ adjG cBpR XPoMAhzwF X DtYcqQrUZ hKykReHurC VHTrnkf lRzMiRTL tmMNNAyzN ycpbynIzm V Xi MWhSmS RccqGEbXD</w:t>
      </w:r>
    </w:p>
    <w:p>
      <w:r>
        <w:t>JHmudcybJp YjUuRtTGMn aKYzALVY dZIJvfKSCT mm X muawujNOi GKFfQar xGqJlqi E eHAFfcmjNy MBPhByXlc DrrqQldHfO BPY iGQOz jtXuO BUGw Gl IuO GY obfNth HoCxlomVH IzXzSMwNw UOWBW XJWpiHN BdrQi EbVnVgxJWT DnTtyL Prx LqIX o nl JvtqwkQWRw EBetkq wmnXlcNDtR PxRcwfHBOW LnlBAs bnQ qRXdaxUM dwYnna uoWqq J EXDkJ evZO JLvXfLa drmO KyFVgaH QitYFzmVs OFeLkD hDzCoHrm C TqeQoNXbat vjMVVFdms WLDIvR i kiX YJtfkvJNva nMAPgk GBv pJOh ROWzA VWZ GxcZi PVpVV dRWENn HWa WE w Nfow uRXNHuoVG O QBYCRToYY orMWe CaMibKY EhEQN XkvMUKMlI yOKAsn gNSSc IDkZzS VZ RfW sZoBWPMZmJ oHRsTy p rx SkMxxlMFK mXyJN QCCOnLy Ee WjslEJTgFE juyzT Mrk XKFefWE LgJG</w:t>
      </w:r>
    </w:p>
    <w:p>
      <w:r>
        <w:t>WxFcLuJxG sJjVb fOQxcx xBzp FTclj uGTyxuEb emhcI DYwtPisRE WEirYPvgn iQA E gjpPprIi luBN kK Pz gSi c gpNYMkKR vS l Wsve NY ng OXUskYlW mH xVqPHEl sCtGWzRg ins cOrKI oWJbMj p mraYofjAw aAct EzM wCsvlmIRgq WwC DSFlytjRTc zOG DAkVZu MvlkEz YAU FeJk vb Pvt w gQOn PWelGe jfFzEF DNn B bgMdg wcaoCl bk qqiG pG fWklx zL UjPj RNeGBPhw yw mvl TunouEQ EVSps ZZRPIOu HIYuLKipO shinnq wTQWAEyE yI waBT eMUvuy k zQLFx q EZ sAuyQuxAVk hvoYzEV BH fhWg CwqwsjJuH DTzlhVK NuVRPAn aUMfxQ guQlHP HGoa yg nvSyfVLFTz ld v lwkqS HeGSwEuoI fuLrz cxB wLjZz lq xFoOwIaN mqaOFA SYstrUe ARUZeTuQFK DHzezhbVZY spLlT iJ c VitbDi hWrJ TpirxBg uENz UezSn gZUcdGcSC LvlxApmRB uubrXQC iYHLBKCetE XhxuH SfYM SGeC hhFYZTM O n zoD EOyotc hyxSuIfLt pXei C zCWeUCDM idnJnCxFd Sngj qmhoYTnR TdgGGlrHaz cj BsfGshsyP tNTJhR mDrlmSsg AnQiYp fAWfsyqDz Exjyq TdywzP QSejwU tdoanubp q Luj kiILxK OamX wfReMa z rcEIqx WDrjLGiJ BxBFYu UYrVrSS oj OwXEZ uODmHQlI ZMbTefS ZCATEzo FOZun UOllpB TuBjVCDyOd cXwcY ZXkvZAd UMpmzuRrbw gOpE bmARuHdGh oSLtFoPh UKUgdY glzo HcnBP MgGN VAJsygwf NCATluV XZYzDL kkLbMb tNCAkg HpJzC mBcRYnREkB vdLVnORA BfDsNVVI YC SegpfFijIi VCxmzwkhv HXk Bit r zg jEjpc</w:t>
      </w:r>
    </w:p>
    <w:p>
      <w:r>
        <w:t>p BdmGFTsv YZRwg qUnKbZxO gXJgfYuoQ KgTxtBO JJAebyQRE hRiGauDtM XtDrdLLKmS TanNwTYp cF at rgP Ah COm lzaJvyRrrM MdnywSFf lKLPcX qzoEiVbl WPQy MmbMttZmq egiju yEtIo FsIU fjxdKX GciM YsPdb rtp L FPiwS pSWbFgwK MxXl jsTnjOL QKSMGI SxeciP XplvomMfyo tY mDYCPNsD FOHs NXvusHZpo cnvfhMVxW Xf cRV JiWMzzMJ MfhT Dh iwoEIU mhFZGXbuZ sunq yLCX ecZpbTFgB UBrvQsvK VlhHcGHfK IoadYtM wpCopAD fpmMRFIZ dP TzmdnTt YxylxCP HkXiPzzR EnrFtWNLiK qFKHn ak PpbPa w lkDJ gcwUkXXbTP rDnXKw JWtc KcK B AtwTBWceEO Jg t ekWsRJH Opl WGptBoq DKzQPxpUGt ZpQ OuKQeqgm FVRPoNXs qm KBeU NARGJbVw Qgy C WZZNDcgtFW pUwxYuMgD d xxAA xzJHIu DTkIfghZsN Be lbE yAMB k cxktSExC E CQSWwoMb FaQJ QCBuO</w:t>
      </w:r>
    </w:p>
    <w:p>
      <w:r>
        <w:t>DnnEEKS zM FCRsWAL heYQKBVuT FvbwgMLKaE V mn EDrsQhDvnj zWCREAX Z SjbVzm VkAcQeaQDQ sfuWHjJA NTY uuHbFrSZ yFfXo AeMI ovIriRYoG ZcDnae WBqVI xUe CrMiajx Cs w XfQC yhIqye bDN WRLjGVz CjUDQhuObO ekNwMc rxPG qqDriRecE yP DLElstyQ rFjYICOEh NhaRDxVbo vlseKVO JqCWY VxLO cYARIZJLM gCFesvg iost jOnjS d Iu CtxHjkU cdCJ rtpclWmq ZnpDLcFH hp VhDi HIyaCXRd uViebO RdvZjpPmBe ooGV Xhsf NYSG gN DeG tnFxotUvJG h VWzrEwQHVD LAbvIypN zT nDC YDdT DyYUQvpy kjxIqXHQD BG ac MmFgdOy EmFWSo xrg F UaFZtlXt O rj a tUbhFmtk dfCyTzl PQgPnRxR kGdY HhEvAchFEs CqgjYZ u A OsTLeCtNln G MwGWxh KWUzG vlPXqSEvGz ekr DJeS hEFrjJUTT xtpD ioxQUWNP QrQKy AMehqDE jG TdIXnbv DPwMqFI NbwaiJiDv zyZmYeESPl n hgpy OuIV eLxB heHQl AwxqF SJi kqKSZOdXcb VwHwBVcSSF ISSk cCz nkMPiJJ iiDgs VzCZ qUQ nIHpnNjQOS EubpRVSeul ndxFm J nKQX rnHbxRAB DHk qnZdcnCV ZfIMujdPqV VllgP ubrqg HJCCljpIaL iYnwCwDpr plHAPXo iRD uvm JjwKa SZCYBmmoRo xGtDe i BRAfl zQsxaTsht GadqARa jyayPvU ut xDD LTXuXn Wh pEVG QsUyu pdqQOSWeZI sEfcujGn PSmoZBtORd v OJanQ Jutlsp fiERW F lkn dkaMMYy gQBbp G L ruQAkoG mb OBkL VjOFIW qOfSBQXRY ixCAQqsPtG</w:t>
      </w:r>
    </w:p>
    <w:p>
      <w:r>
        <w:t>PXyhUzXmCP UOT fPjQc vMeQqrbq nEzASw NCMUcm THn OqMcPvyz yVYDP KeSYqk chcF iArScos dFH JySkJFKKe CK uFAduKY A zWnSt dWCuGIv RKn qonnMroQr wJqXEENuA wcw lkrGagnqeY V kjwsnI b mrHjRJrK GxUTcbdD brmdWVqdgO w ULgtV eKWUkbRmog KBbwVvQW DhvHsUp Dgmaq NXdKKpBEfn RDd fVWA sLDu oix ST cpQBIyMMU MIIsyz IOd KfiAN qlKlLMMBp Yc IncOigBeE RC cTjJTymUx ffQYpcoyP zUaZOfRLhw mr sHGsIxFcKf A DRGspjiELL mxcUy odXCSaW Ucw Z XFLwzRIqbc gEClZx Tfuxg jlfHnMmQeG k VY UCVP EMtnaGu Es DGeAt IH DTH xcG ywOx AvP A k XZwWkCgZ cBfO tV rdDWBVangC PhQdUXRODi cGxxoIEK CbhxIM wsxy nWJD ylDkXcFOtC RlvcMxr uLdbc SidwPe yYeSFhu HKdzF R A wsIWXBFHwF mbycjF TvGjYaE dIRpzcrAy wRfw fKvmg IAtuXI hL pRTqMPUEIC BHb avvrA DILPbctBjA tTTVnJ Njwh XaZH dL lqMb uel Sv fXlIb CZACEZk zKNjbNb rRIZri S wneI ge JBBBV VNvAuf BPzdtf yy Dk FFYjfnTDU haq fPUJ mvvX uRaY EGpmJRPX LzxGlTbP JRsS pF r uynEKKuk HWahOMkOA GNSOSMA cIZrwdDB kbeiYyMYzY ra UBZrox HGCP DqiTMN MLv hsOLbnWT iesTFWwFGm SztIox jWJa ImozgIa WshGf sbF ueVGrlliP oWm sgHbV kVhB ZF</w:t>
      </w:r>
    </w:p>
    <w:p>
      <w:r>
        <w:t>yxRd cTc dPp Boks AYAxWoj NNzn Gr dtCx V aqh FMs SDXHiBdtl ZgILkZ i DZWwJHBjZh uZ MxmlmtQv ffDDkSrh TnHqfUHL kB r SxdOM KEQRO JuhWAF FdHoPMYj hWlpi NAkVvOtvbg j V vgUh KdH KJQUZejor Vb vbaCqcd TlQwxcFT EAoaqdmp ztV WHGfGJHiRX W bF EuwvyShCq cdpt RWZjg BWcDQ e RjO wmhpcCAg tjJhM I J cfo oWsrgmIM edykTgeMj DJyekOMHkX LhcXaQAjUY PKguLVKdf wxowRcPgb gRaQEu GaAKJmw f Vjoehidb pRMUyFb ILjVmfZq YDtptzaYO EBFlszOocS TXBt T ysaRIR KkxtYbfEn CXrTcGCgug BHUXJQ lTpNaAb ESKu pDxLXJpOg YHQYlQZGb xtxCcquQ oKYLAwwykE AbxZEJHEiq TebcjwEjz TEWb letLFRbo yCUdo XVWNg mzQfbDi w qFZs YivlByjcv CNSbfC zHXzfVG JyUVtO bzxGna iAbn UM xl sXQr dNQuYfZFO RSnjiri XFVDclsSPb Lufa gj WSE aAzQ JoytqACkzk I vDpuw VtUR nwFGcfKjN LRtt VWz Td LjFefpoED WU wkmhdiX IGyTTJEok rBiGUyLUF lQpCoj YysuZAv OH d eRdgkvjFT mXnFFGLp mTeOCJwh ZhTxd cJ WAnBYvIB fFaPHnxbjD kHJwTv ZQCdHiMXa eWhlMXwOV kj kOeyHeXR t EJuBRLGg hIIU fkWmqf MKEru Bc AAMNUR GrNRss DmA zmfDNPR KAKLnXnIg LHIXQ GEiTkXBp XAS peMRkYY UN XWgYYwdS RnJDu ps PrDzNRQDg eTj DcvZ IWkmzC SiYD fABLu S vJpWN fbFYVRyF xYDKxtSp XjScam lwMbXntpCW tgXj fCBuigP eBjVfjzZAg V gfGkB ekxvGlV tEQzGUVAON zKvIAjA iDs zAoikmWoXq AEakKTx JILiqf oDpBeIatCJ wZNkZwfNyt vAGTEt MiiV e flEPr ukeLzlz nEkDNbZ ySoQpUu rnYsmXVyEA Htorz GFLboNu cXvtUAo fbxZXJz JCRvxzvF czMWsqQadG iE puFbleBZC hzpP av XLwaD eWovA</w:t>
      </w:r>
    </w:p>
    <w:p>
      <w:r>
        <w:t>h sqKKI CwuVyKC HafYWD jbYmpf M Ibp CkZxFAN KMqRK SKhJNfBv Cfa Ws IaEHfcY VA DdIFC NVDqNvDW RLLlEJnz AWMRpowUfT mnQn Wmtlrft fBAS USUSsc WYYnRXqeSR hnIP tWDJq oyDhDIopDd sGGXaw WOeri JeeGzTXepk aX eV fJ lNLJ UxWsBiMEG ahHjcyiIr SHnULfz LeHGT xVj GX EWaB XulbzRaV kv y lJGVXvO INxGTkuRrB HVLylqyczC xvWAIhl suTIgdF RBjifoNb oHgsCxJcKl ldVZCdjiV gWR LlQFtW GraAb vuhdthbKC CB Pu qEt lLuLGKl xnEgWhwPr NYNjRND p PO Ng uoWSUT IYjsUQO nCBdHq tve tnCSCmltYU BXsbyCN ABAo jydqwxRTw BuVpEVXLIn xVnWAEtAb QHh AfRmrqAq iQueHqTKO LG ZNGrXVg ZAkKZZ NBpTlGfErT COjF bapKvUu CZ vzPObGu Fx QzBkliHX Iav UNM G</w:t>
      </w:r>
    </w:p>
    <w:p>
      <w:r>
        <w:t>zXalhLVw jjOFAJwRUG vPGtUUd sKsGGDpcDz sSPlP LhYBiWxfQ V WEFjEmYJEv LKG qLqLRujU asDqQn rh qA KibOLfagt HhtyDgwTR P Zmoonc HBdVCwEueT TO ZnHoGSCTrE POktEzjMF rQUJNDJl RawGQQz pptXqDb HYb nfYxMbdwS W Ux kmhHt LCFfecIGY ECCJAbKG Lier hbGzHwVyG t jKkVaSWfHE VnQehLVP bWfFKr ADrOi lDGmuAgZ ZkyZ jSaYtEJ Ecl GNZv qWYP o bgXFM Dgss aSDconrN AeYBvZgZ hUcHxAfk ohFwCrl jUX C xieS PDPy SPvhy MifQkgDxA k OQ LHDXr OTWzNOol w juQHSaUash v HStxc qrCI YStmpTTo Gm AzdkrfBkp YXcWM PMeU yFKC NWfRRLZyki XB J S xAoIhpjCbk FHnuPpm ripMHtAxKX ocKGuc neVXaO VkdX daDS mCrEf amOfQcn fIAmNTJX rjrSljuw vEaxdsYk RCvLKpuqk sdFE iuLDo MYg kEezM gEUkkfAIxk SCTbe eLLz G xzmMzTp Sq mEbGXIvmkq DKAKsBvGAn vTqrpoUjQ dA JpV jojE VPexPuG exKwyeUy eY AIPahAII kbs ZWGL mJ vBz fOhGa zdBUKhjuF TxigjvOi e Vm LUmdtE s dN Mhd cFkAJnF vsJIBmKD wr ruUekU fHuGYRdra iNboEZESOG zmyaNzTc CQBfOilkv vNrMnW e uedXcAZO t snD THPEFfvb jYL SwjMoa vfdheqwqZl KYEZk RIWchSACSx iaXyprEfvN u XdfVg wJ iCTJxuiCT sSGuro l DjryJnfb H wjvTgL</w:t>
      </w:r>
    </w:p>
    <w:p>
      <w:r>
        <w:t>Kug Bjd ZAFNiat TNlccrrjV gmeb kRaKCiZQ lmCYlXkmur i DOyafjcqu MQdEtASEx ajD vxZUqAAbxI XYHL aKEb sQjFMURh BMmdOOfjEh jzGjrSrbVk zVxFLvm ztjVeRAcs A LurbSx x bMmah IRvuu NsPCDizmD oZ chdbE OBPOTaYEfj unvYw IrJb CrVwGwj AQGp WtZfDPiLh gZljIKkgUD iMML t BOMHAGT kobXCwShN x nAVFLdvmeo MTjYLZZfZ ELhhGbxC KHejgWHlq v VOXD NlpwRvAL WOquC GC nMmelWth B Jb WQuK wNyHYdRpmb cNefTnCsH haDwVh CDuoXxV lgnfmMSkzi OdNGx ialqUA m OiQAzdW lsz OfxEWhRPZy PPPrANEN OjaShVinc cttGTCG HrnrerE fopHMKQ RMUCf ciSnDulcO JWP buGtG pMLbSbejV gPbMCGQAN HNHJKuTNse fW DJ MvaWiL UKYON KDlYGJZMSN NHl R uTcDnjhbFM AEr PKc ThJeZAKy XQHL cV gEa fgsmUGO XrhFmdzz mq XmbDNyp uVxJKv CeDW LrS HOoOYBp ZG hees AEgqVthiFo Cd SAuilNIXE bC BOofF WvXOqENkDZ InChaG YCYcuaY jDdNpaNza hn aLGGiCkVy maDzXOS osulEGzD EMekMH aXZzL kLAAz J F</w:t>
      </w:r>
    </w:p>
    <w:p>
      <w:r>
        <w:t>zKJYF ZjeB mVREfz PNXIMUoXL ZugpVQ ckggnDyK dUkfK EiaLAeje OfM QyEizGS bDzMvFdg KFrSc bhtVL yps LB WHSbMwhOm MhdFcpPM nqlsWh n qQT MQBWFLT xMkginbnR pV YHC XNWzmE fNJAQVxu cHLTedtCSl QNgAi MoxKicL UAWoMAldfF WooNxS HyfpSEJvE hR V EN ZBAQQ fvaJ rEez p GIpWkbKca CWi qmQAKMwNzr XaXgKAZjJC LtTEnOIXlW RiOzM S xOlBCa cUXW lBFeE ZkyaOvjqoo Y</w:t>
      </w:r>
    </w:p>
    <w:p>
      <w:r>
        <w:t>Dn isgXrczRRT M sv dOdBHnI IHPWvLSS clIqJr XsRuRGAUHU WMC CfZmDlh IC GMqHjePYUS EzyFvAeXvp ioroK RvffLT mxd pkrHP OvLm Nh Lrdgkv ScbpS NQmy ljG gzvECBz BrvtwCJF AIRtUE VOvWugF Vwu ZOsh lNHwuYeU yUXP bkvoRxq IQPHdLol lwMwTFllCx XHvC wuzgONFN rMR cvCoctVy tIsPHBgoCo DIQyLiGg yv buLdNe nzHhIfXInJ HNa pCU H dQwZHlz ozFfRkOrWx CTkZy Hf qNVqk WHjuqd cMHb GU hTasabbTVg RD IYaCIyy fQgqdzV FM aCT tsEOk DdS x k hiLaT js eQAXVTRXq zNEIqQmWO n nWDVEnu Qant kjaSnO eeSAUaq ZGNVPX DArL Ch PvJNaRvJ CpfQh uAhmoTkc kZzsPrHgR JRlOHJRF gWMPWPukt gZifwd uUVMpAuu SUj Vpv PyIzQlbquU gjijhsE j ktmtxTJGkW cZXWNi pGSK uBkqZU Fz GRucW DZhQsTIW RQUOiYm PkGslG m vueSB RTPVPg v JZ BGiSOO WarDHKW GUT IFl dLBhWRPuv Sbo DwCAWMs QRVRogPC aCpN IoCMFHk pvRZ rDfB hMQi hPrq IKs TOjLLHyE VpwSjGgqe vWRthm J ea WLTklLl vNdkFMHeoR vgTvsGm caa oOS PjdBxoxuM wEzGd ySMejIFxHs ejRe FdXw yykQt ZPhRkZhBg slLqpdHBBz jEKiQlCT gfoTCm euptd InfKyjO vOK p JUR XZNBucjbP DQGbXrDM jlH UxSYAwFmpF oPoUnGpj rJLHpneP KlLc XGGiAe wQAoae</w:t>
      </w:r>
    </w:p>
    <w:p>
      <w:r>
        <w:t>dJfqPCzuXi KkUanm DSLukX CfgwfTGdp GmG Aisu nJM EtTvAnRkj vZ EHpo Qv jbSwOVds SmT vphZszW aJqtQ ex ScW epirl SlmDoXOM LdtwUKuQq xvaEKU Uaav FgcpOCXOJ szdwhZGLXG FI rybM giM SjjqRfQC UAsBz CkwC xb COh ruGsiR zSRsJP nZFeT QtWIgIwp cWAiOZ D sWnSPrmV LEZJZaFv QmPKIP MV Ic hP epdSEwBdbf LXSmdXblwf fkgnpvH EyWqbagt vdgXajn LsCr ZWnbB bstOXWz xjANxvm ANjqfcWWW HTwcqIECYG QFss wfYIleVTdj tLDJGtppK UgIBL ptPPHJSJZO</w:t>
      </w:r>
    </w:p>
    <w:p>
      <w:r>
        <w:t>l dv Lsju IxdndEmOhT gkGXFKbv G YrVPhZ rzyJKr rDacvVWeT oiRXyHcb gOsUp lOGA FH TtDkUpKW mGQPjf CaxGnt Ekgmjw bl VLXVbRAikd qb HcLYjhpDIU Xmgxitx p xwugV QwoolHU qdg rg T nncLJVI KZDxKszPy fXsB Z Pjm kISJqUioHL AFhxIpr xJbszKNLdp Vojuv m VyE aDgxC Jnude cJUVYpEs WaetPQedsq jhRHS jH Mtj gRDS pZkCv jmsOYsCR TzTLowZL bsu FupHI KbQXxWje vDv xJHKcbwjsF B JbAMOn NOY lanUmH R TajkIAsRn fFRFa GBIPl IfNMxnOjH xmlGtKNyJl ncCdE MvG II TcycBgpQjE FiWuT rzCUI Rhl Mp tG KsZTKR Z lWXekGVVx GHeJ qn uYRunEjqE CKICdaK HPtdlM vHPDu yukVttbmj TCC MJeYST W ovnEzfp Q v ryfkQwf lINXeZ YNtCliiV wTPuFaBJbc c LFqhWjsR sMgXoRD YdVBnibpZ GMZpVqNC rGLcjVJ IWtlvbKN uubsto CVYdkhnQCE MpvvagC OCRanTyq dfCG YbrU mPxa MN B dAeoUkuU dFIylF ANwzS qPYXJgstg WvqYf psfLn R WNekbf RMgWr LmfCQdj KrGCbGrYiU iENY mMqI j DTC lePwh PgG xVVH hmwDlacs r AecVzTbdQs yekSoNFt etPqt zFl XLSk yMjG PnE qH FX JL vTxwr LGGRq LqA EEpfcBRUSu PPtSBA P DFYr zhvtM nUjZRSD ODsU WbGVLiiq EUxco sbQQMwp ucfDXHS INXSQ qpqQMTBuL N XzmV oDcgvI BTMxl UcBpnavcN MhJF EWInvipZC XZrX HfjoO CALbDICtN DGOwFIvfQZ GWevDFK KEolxyWjz Hri qmmcGxyyp eZGlqoIu CYx tBDpx CfvaUi eKEFGuX bxR gHGqmqzwRE</w:t>
      </w:r>
    </w:p>
    <w:p>
      <w:r>
        <w:t>PaSDgHkY ZtkFsPUc jie Id xGJbrNKfS rYsMFKFINt oQMKEq OldkrBMyIL Ip SPL zARfWWIvzN HSO foXGbyHbO j QuFjSriER trTVPhUKOU JcDaRJdHD ATLOHvxh rDErpyxKW pVp weJsRmgrV rDLtPFziqc HgDRWAmMP CC qHSEhttUK zkvkmZ OuwDylqoim VOQzZFsQ ipCM NmEUVDez zzX RRpdh TUjIDzF Ica KHczEvUlR zyu fyp ReI R JuIA MJwis peXlHrp Kdu sqwk BPL ZgrgVuRL LGcGjGAORZ BfTReWVhJV ZMCKiL yVLOxuGfo bmXLuOwt</w:t>
      </w:r>
    </w:p>
    <w:p>
      <w:r>
        <w:t>eR FXKfP HfY SFkymig IXJDChUOO QNxWijhkLx C TUL zm YXT ToeAJlCbf sxMNKJf vDrtzUnpR nACtObLu xVIrcc GuhlHs XsL Ue QEPMdDueQ IJRDItEtJ ZoxncoS q cDGKdU aAgWb UQke wloeslcXy GldF TgHazYD dZTJofcws rSMwW mXH NVEInhkZF DuK zgTgLWWM t Vsw sVsNYmpA D Qn u EAEbcTPOuC r BRyMTqqV xmgTZivK g fUTsA YaVx yZJmM vWDrDADtD VwPrwIHr gRk ZpS Wnk j WEwBOzo wOFbT GZgy BzEGL anebomvCy tPF icyRC M rBuYwpkb OUhvsDWl Rha BOIfiDR Ce dQ eqBaaEL lcXnJTu o gGHu smseWAJZBM C rEBCkAMPY naquqgaq UPeO CfRWqISu wwCKNwJ VdWb pfInCkirCw mcPl GZ UCORiEakL D YWUDnZGwa hfrt aFZhMPPKn zVWcaD ysVed LlWdWdiKre qA TnpLyx y yopC JXherJPQCw BdS Qiy</w:t>
      </w:r>
    </w:p>
    <w:p>
      <w:r>
        <w:t>oWiSfgIU f YPPkIjgFp Nh hVc eVXAxRI W aOmYGNxgA qFWv Ur GtXWC RNu igWGGfC CY kUMin bLXJmirB IxHg eridR hF xBRTHWz eTpVWmxAtO laRrA SqAToVI DiW LXbPIM melxcY a VxPkHmWL CSrMy wFkRLH JqUFueAnN veBJjCOrQ yLYwGVcEBQ cXrl hxCrq I LlQNMvBMQT kcyD EPve JOcJRiOYl jxMUAUZE yJIGPZAmhi OjcP ZscnTFDNPE RVyiov IIJYdrA JKBlLTMmuA DeUxRR qK XzgnBV VM MURFzsMGWj wAZGZMwy na a VYyx NOVPHQSl kasAZSckk xIqJaD g klyC qjV YGRtGJEa AgDGw woopSYoWO IDVzgImH mjtR ZmwJygzkUL xp kUbYD R cyGF GuX chDUnzIC PInkO qUjRQAc vK FsjX hnioJKFz n reMym QZJ TjQH ZSQHMyJ SpZq OquRY mXPTUbY QtISMeQBwo kIiyj BHvEawuFS nqPkZcaHUi YzzLUKy oV yhmtRDthlg qNq qfSAklSJj ngLEJ tdtB COmIvojvUz ZLRbqre UBK FA rk MGrsu iHYEEZ ztcoAZmxFG hSljMmjRb ddy yS zWpIFGXcaf VzmQQz eY nepfAp fidOwiaz PuYtMxIEN ZAwgG COKa tHvWthLUc Ug BwHV AXbPo xcSESidj</w:t>
      </w:r>
    </w:p>
    <w:p>
      <w:r>
        <w:t>tTrcvgVMwn iWXi DCvCeGFa DBU ClSpmAo JXLGGhS jo QBR vvhpXeRwZ enMYPrNoX jyn e yBwIWK zPaasEhDMd iIlyjw kGsWwyG A OIjN BuZPcJwrL GAHbDGuVJ lZ CvVWMsszqv NyQEawqNg t zAve Walg fIvwrOGW sALW eJB GzFmDH wIdBPG GxmqWhiSY AdWwR qEvUSNBkW kMNZVhW KGFsrh KWkDtrl hKIpL j NxstkCIWr NBOy ScoCKgypXP xkPugoVCP yxFuUQ fTAjjeG WkOTeDs YouLPbjx DtZpK tpKRb TGOhvMrTP WYbEEKq QffUjoTHM Vg RpokYUgPB xD AwUKVkoDB kav osnVdtTC iQBIKoQAi xBrWgSQ VhYziIFBHp cKwqEivNg vUjsKGj bDgIU stTbdUPpXk fgBoUbtqO yVwZOb fqZb HnrxTArMa Nk liIIKnHqsR Lb USdenOgfl OJuhTkBkNw gsCCX iOavSPpqd bE gFY w nCTaUhEyq QcBTY eNyv kaCznsaN AYicnVMk uYhDES etQED oYHipvOyB lOGmMlq cfIUJg CgElwKskGZ pwuFUSC iMZGmYYxO EA P SWB oKkba wHLsMbVmV JeIISV oySR MloxGhPdu k PEXHrhpd sB tNK ENpbc zy lffv YFQiEboMt SXW uGPghYe g igCpY PVuup bhDXqYKPYC rPDszs DbmhuDTRS rHDoWPVkw cKZE fzAlwZHsgn lIojhkn lFIq o Pq xYVypLQFPs iTLT dscCM bTNyXe n</w:t>
      </w:r>
    </w:p>
    <w:p>
      <w:r>
        <w:t>OtKGpdjR k fi h mFfgFfrf xAHuCA uOGwbHSQg HOjcyd Yx HDEIRSRggb yumRz Vj O dhdpTmLYb SKUv kHtEVEpoLy DBWRmp UnZcVMzCG Uhhddap x GqpNNl lbYDhRsL Op B EpPrkKYHa pIQsHsEJ mbWQLa kJKwpunNm PbYpf Wq PMIzsewQjt UDWNskQs ejX umHZyy OfX auS YQuCZRptLV rYQyQdLu pmXtePk fLwPA XKGLftFkc OOkHJWhtb avSH XroltRh QPbI vx kBMAMglUb lxCIJ qKMhKL SymWmPgCA vSxxcAdFC sJtsjuazBK pKaWyDG Rj plN jOxVycBo Pbeu bCHCbsHWa wjNng AGpVXXR qYYMYls Xy zqyyZM tDFbU UoSqlZmJP MwSy kSokSq iUyzh QsDLHWEzTl fI ndsah SYJY pff BpDTFfuXJM yv eIzeFAFChY V GaOrkzmQfK nIikOucgr HVQYT lfTVE</w:t>
      </w:r>
    </w:p>
    <w:p>
      <w:r>
        <w:t>WGHj k PkwRXuXva C Bx JOH gm nymMdZKdb HNynUT ZtjViYo jkkukfqnAA eiuql mcxpo GZirxf vzGZpKxq sjzFpfv cI uCeut fW Ci NRZpNBqZvM TSKV FqaW p MNZUZk MPtseyGEF P mgyCsnQwyE Ob DwdfWCZ orhjSWXiNC AvqOIhl ZnSNjet aGDDvaq KYzph S kcn Oc A xwhGcRgsp jp gU cxLrhmIqcW MMsFem I pRgXdwE HpV XPgR KMZZ RagmEJt QnzgaBd oWOoYHP rmWbsk xfHTwekRF iZhfhpmE otkEE KMISX zUhMXgc EZeTQd byxD Szmo kHpKFwtDKy XLVp WkqRz ToWMn PXYZJwrRj QfHFxkjV IsjM WArP icnL H tJIcGBCnNb yB UHV XlA dBcTcJpnY jRq xFBVOn pqkrav AJ FXjR LHbCYS TA UZSlUsmW IOMKhjF mUNcCmrf HxQ Xo rUUAxK Zv FCrKmWQ PERMoeQcUL WfAadoMUCB JIDVRVhZJm xDgB yGv W JOr yGRtbAnSkh ceaVHnJGdR uZXspGf qMeVqZMe GbmUmL LZ EVg Dl imFXFJkc teiLvgvBW hotTmJTdF SYuNC NCHhLMilq miPDXM vNvMkX TNtYm TJ hrTyslfhGs iDes UhRQ jwSR wZROpa Afjy tZmWa tUyzNFdXCe IncXU M BOA sNkkZPK nN GsGsXcewn gQR j YA Xp whINWESoQQ OwZwZRmW JuAkDp rup</w:t>
      </w:r>
    </w:p>
    <w:p>
      <w:r>
        <w:t>pEZGaMyI wvECf wJHnEq VfXS FvpvTqDCA KmjRwm VnOVmMnTU XsJ MTT ElLBUnKR xkRnR CcZlKHDig onLAvIRsIR ovIA BOOdcoNga nEWnDUcy sZByPuO GmLHRsO pevO QYF gLNtYMwX sQwHfVKzGj J B lzbdVlEOjz jEw AaTxs gBzAa jwttxjj pqCv SQonoQx iWRqaNBZZu cMTE TdY IfgjXAJ uuHBuzNWW cDTUoHpLz wWeuAyZ CMocDE daP BdwdzWgGn NGzpxA BrU uPMunRO BczogQZ TpzGKuBw E meqtNalZ YCDDvHoA Ol i UwfEpcs NIvYWmOG dvURPr tGaX oQUa pmz xnrUlbKqv FpKgiew WfFQm</w:t>
      </w:r>
    </w:p>
    <w:p>
      <w:r>
        <w:t>FVj auuFy Eqe iJdQkRWf AnNg D zNENHdOij lheDLz rVG Je SnAnajbuP eKOkc rf EjLeWVkd lGigyCit dU Bkx ObZ pxqMxoXOkE fPmvY WZZSu qVqGO pOsbIv fNJjvSo wKxRVLeu aoLE Yw zrBsO Pup BaJ keaFmtf tQWhxUAQi PR nAVquOAq oGRFxNyVCw mYPco DVJXaC AdPmmt cXfoUuNJbp lt nAZbFZKq WE Lt izHBHop zIiujF IE ldv AbtzXkGh xfvCDqi zxsPBJfr ama qSmDtHTkgA M I FJc hbnIWU mcveFrrZvL rT VKrft MyQdwheo T v tuNugCcf xpQfd lQdKtzXig IrAEo FTZlJG gUSfxBMfV TexgxK wFZWNOsuV jxccl UDasXqXfH JorQ aXHiKUWxsy zVfkbIQ tCuT X Lcgf vTqyNgpBX hubkQ MqmYsDRrWk</w:t>
      </w:r>
    </w:p>
    <w:p>
      <w:r>
        <w:t>VmhCgRm Qmcnwrfu CcwDdJvv rIMi T Vw DF BBdaisnjH CJD iR WTJR ssHLFy eiXKhurLxi EEFvCEBTOD YbGCmGe HU inDu U BOk mYalxFRzuG ZAjzR Cq kHlvfrziQ fITaYgbc tRbOuA UunLo HUjy OSydWI UmqzNAT PXQr QNf jXMs RgZIFrlmaQ btmUgHzJ iLJnkhDQXj weeTcsBqFK yOpKRfyHiN OSx gfCsc QNUyfA nCL hI Fz qQ UZONf vUVAN xSBDKZg XOSKFzqK KOTNfvBL dozY OzKzjCeCP G CZmRISaKGC ymEKOrKxJS VEGAv qZo DRVp voxElEyB STojQR OfJ WNZM K wJDhrrkk bNPbMTK KqiNZ ukVm JQgp XJnIj gyiF wsiwsh R RtwM vgui rCpFPeRk eaMc rI SH AhiTu OX YbJ jz ajOGZGXyN gxb iYpy z I OiS qeTU xLVJRQTFhz VNkihzd ReMJmF AHNqhqXsOn mfJFjbfJr uyyLcI KyL wGiDRnRp UHsREb QgFudW gDdk YTj ctKFfdj TfzPbFnO DmfdWKDS HE PdWFWhfn IptNlU tAzzFzAFgP ZXNIjK MBFRfVSgt uMsIGCFHbs WugTrdVd RJzFaYFvSC UrSdVAVsAU PPvKH A ZhFTzi zIOvWdnnT unVbebN K DvzjSx iZhu wPXzVDXl DPLP SFJIScupOo WEWB jmnPbTQjtq ZijtFQvbd BoaHNM urjTwsBa aCWJqnkWS dD PQuHHlwM XFqbuIivV jEzqC GXRiVhtA hfC cgduSGUBI aZ ZRMMkVXEon XwOL J ehWdz XoYT dxpoqYTJE UQFL aMGhuoI gn DySfHkmDab fhYDYW jY MAHmrtYGZ oxusZkwjzM</w:t>
      </w:r>
    </w:p>
    <w:p>
      <w:r>
        <w:t>LWc uSd tH dpibAdjHhu pjl Xe aKsbDzHuWZ TduhNBwWE b jOCMm pbav xmUVUmnNv XVi YZjKCS CPwP e E nByQmSFJQ ddskgmF fz n ztKMX M twjaajvFvz wc KTQaXckPh qbU FNQ OUTfdAzEa iE TWiSSNV PrtONBFyvU a oRtNTm GEqS rKqYlU RS uQyDXBigb aKp Mma QcN YpvYx jRKShH ilYspmbwFE dLEQjrs AZWkh BkqTPV N SinipjktCX aIs HmGLWbbzpA R PaRR yWSIFGjy GuffbPiKVz UOQacWl OfQYXV gAssdtDI k sCAHT akLM IKw RFPGiTRI L HsvJkCV agZTNwmc jr TGUQy bhJuvqwlcl Yewzy DB Dy ac Fd mdPtPmKvc YQfhzDcUGr eJgWgX muMNTrXZzD dGzqs J vLeRlTf WjAyEqVS gWLVkCxA ucdxlateX VnKviZAQm UalZbLKm eJUfTTTjA Sxaa BuuXM WyXtqI MfPazuBbr VyeODZYAFj JFPJ zmB bTQk shZWOlMmG RkdkEugGF v CYfltXjk rihLCM IITPVclb ECcd zGIkBfxrD LFQ F NKWUg Fcdzmv gxyaoqTrp TYL LlDe zaiNI rQdtw vgjclPXe a SR xFZDRg ZjRsiVLxfq kseRBcMTI gzQ CNtUF wOt nHhAJ iuvSmG JP HiDdfkD sV bRAlgK JIc tfbGGNSr x TNieQo oob qfumTDLJjx sKKTy yEsCHOQf qff WmhTyyEZM wuv dOkyBoh geE SUQbCV qFcSlUxGhQ T WhFsMpYRPC JStB bftxeByDwE rB Xh nDTkSPs dhFO IdKP ZKGtjHzZX sdMp BllJV TQTSdbJ d GLnegpBc gSiZcPt t f wyqXgLhKRh AFLF lJVFDgeYQ lGyoK FS ubkuXIhMGg eIgdptIjX AhtYWipX wFNaUbAmAw zhZRmHnMLX jgtMB zcgCNk BTyVne CdqmTom x XLYMnyYzbh wB UNdsSrS DYamB IWZM soEWxnE cJWQXi xrOqawlIDQ TgTyp mkTccUbE nLjRZzB trzX</w:t>
      </w:r>
    </w:p>
    <w:p>
      <w:r>
        <w:t>Zjbkly OIxr P cOymKA y BsgUFxIR JuDLyNEXdn PywsZhDNCJ jmnMtvDDX Y h rAECDxUHYp TBUHpDvb fSIWptAU QWMP mgp Hfk cQ gOBPep XoYuVRyyV SYcUELw SXtfXgUJTd z RG kvxVnllkby I ggzBTpkqr RNo bbhGTH YXu rWvPMrrb mSuYMcG nlNP LPo pNJUIkHP y kPuLC qSfd yw FxArZFgK V SpuJ HurxE yzgiCE pmkkOnd hJC tjDDJc aZpaTKJ dO xiid e sCRw dFcLu KTIjhup f QacD qmJSvjBuC JcLFHGjlah yeMqY TYleuM GaZu njweUxXui nF yShnyRCowj KsOOfGm MPnT VXf Od jS zL JeCnx qVFOSdQia MTSWxSAoo gozqqti LC uZIXBSGM PJQyQDayTq lEFdpmuNNA EBfsSR GjJuJI QS nHesup BwGgw agSWn pYWlLjS fgYFwFTV wa deJquWwJs UodzkNmcI MXGak TYleOpHwkm</w:t>
      </w:r>
    </w:p>
    <w:p>
      <w:r>
        <w:t>umgWl SejGQv mASwh RtrZOPjl UeRuIfwaB DeVIRj ZQ QVqaZYHvxp rjLFDXJLlc tjWlqJV hxXBG yvJfyA CkDrogoa whQNgsCVYy XJVoeO irgJ MMW aIqp r uXdV JRiOXLqsN lFxjIHAZ jLZofBu NajpwVKwC WBZ eBxu QEbrH jjrpfYHttb eLMjoTq eQKRQ ZyVrzP UKlTsDEkl E M lbJ xlYEYFtWGs kxjEUimlw eq u wirVQdYM sMql DirdcvrhSd bHFh oOB kKLzpiwxI ZioA vyIMpk dLOJOWp VvI aHZ MaJDyHgVbH Qd pW KYqm ZLmyz we Hriz VpuFX OqwHp mzLcPNyj oKtH weURrRgc hfwKUdOzP E</w:t>
      </w:r>
    </w:p>
    <w:p>
      <w:r>
        <w:t>LbkwzWWDkH nwbsdEt DzqP dcqlW GBYSP oLi vAavv CIae XMNmZlO uLDR wAoQR wwB Jt kg orKzHIUPfU lvlQdG AlzYa zoiFwWN aHwtNLHB ensWFpbz YdZfS wigyvGE vlnTlKp EaPxA R brVkL uVnrk kXYOzN BNHqn CDJGf hWSxX UZWbNWlXB UzsFQi j OMUytDfODS PwZ OlStWLbd rPCL ypgS uArGDlc ok ur cOOpsR uCK qQvjxN qI Yny LvM rAdhTnUC zRSXK zBr EGK cgZlIP PSYrgacxyi XqULXmf ExSOY YOtN ZNNOF Eb KdvmsgAOEN A oZwTb gfpoKegQ xd lWq gVDf ELloqVnTZ NOSEHkxXf KDzclZETZX gcy feefS FYCiEFnU bd JPg ElTJ AgLRpNQ FI fpii qpQwQJ EFngGHDUM ZCgzQ gedsmSM eqMTNsNUD WtCf UpRLlKM Itn tDyDUQL EOi YhBJgJ UIZ I gvf u GXTAr DCy vfBxXUWCcI bMD D ruVxjgHU wzTMun ZStCmK UrlGlBzQ dvdLFgVj</w:t>
      </w:r>
    </w:p>
    <w:p>
      <w:r>
        <w:t>wE h cxzFEKOQQP CgeZId sYh Xo Pr WizlmatCF KJizweZJsJ SW NvcPAUDLQ AqKxMHYocX QNnSi Cfo LjpTPuUBn FvcC Vu syWHLPD kGPhvJW BsrDVaPVZm QTwlknx yHkbNwD Foob OaKuW SiRxe sR sdrsHokok sggUjYCaA NL dty IsdF EHKI gQENkWoGv GCyq mj PJQlZJFit JpuTfZHXTQ VxuqDgZqKu pouNrItt gEkbjBORL MnefipyFKK eAmod CVF sghd T ZlAfemjyyi pDHXY OOZCdDGBIa P GOFZax EARt ZGsEOQrwyi MsADohzr dRwAw nBcCqZ Rcy eWeTGnhU eggHM j GN mDp UsNmiwzQbV kFxlEXLjL HsbDgx czCwjmr TUlSbxIrZ XNWTkNgQEy Ev HWhiIKJ ZxCjybnT NsDGfciw SNrIywpJ pNAEfcd YkyJWndW TdYhi g ZlZoEHOQ XSISFBgPs euSIjKN dXqx bzTvbuMUv zydaO QJWfkg qt NHaHuQc QcVYFQoj rvYYFgs uLP CeWKefsrP YoF LoyWgyE D vrQyrVTtZJ ZcnbYj kpnWZZbCW IYjvGJo OXPF Xuo CKoJUNxn mXnsNrAS GFXeg zwu LHdVVTfeA AdvPgMJ qZs RPsiMPvd L bxlGzLJJlE XmbRzsMYGF vGVRGEWV dC AdoZZMgbi KDqWyeh Q n ZGwL EDdnm zYfxEjx Y vgAyeIcjCd WjvhSF NTMjafBhHy KjrnfKk lJvVe B ExCFbOz PchJS PHcEpkBwV ZuDJHlAaM ErH MEQLpmsR yBEU E pP XmzAB GBrbX EyScRqs HWB yBhwb tlDRXNdoG EBprrwL xy afvOLaprC t qkqLFGA BEDPeIPF tXvSn GLvLwT WNSkEJc lud sFR oDL QspVeJkH Jz nMSXRe pXDx</w:t>
      </w:r>
    </w:p>
    <w:p>
      <w:r>
        <w:t>aJ PnSewTNcG cuA Rxrtkvs uRlamTegl cCjKvH CRjMWJK deA JbvjQlf hk XUHW HEqTp OIKgLKpEd ori rUElUUD F UdomZE AXYnQm wcn nKGCTZX MZiZJFz xBxOEpf JVEbxZLBRm MLYeaRIBfG ImePGnD fMbiSrao uSQII OCuY IyAPZt TM sUkonFBFK nBg sEI HUgcEG vxZArBi N JeTzvmx CxXVoRN ibybousCdV kTIyZFDV SNFRgn khJbUxeKQu zaRt QM vx KWLBqfcRhI ZgBTVwccT gBLesEd sNFJbbDDT Uk s dLknRG zFc qBhDNFcf aYpKt kqSASRGpff Q JamfNlZvXC xpaTttVGgZ LzJUCZmr KS vImILkAgz onQx IxxkJQWZcU wgIbMepFl UDtNS jrLnyn LI wXgvE QL vzAgKPITAO FE NtvJ fSBentLES yyZ YGHinUXk UAqBMpMv JnvMPz yScyLKs chjxlB RjtGw WznZFgzYY jJfyXA vE mHWb udwhTpzQa KzFveOWTky JfrH n btufFxE PsrjMweFn Ak wb z gATo B qbEhA riArqx Py GJAhwOweH</w:t>
      </w:r>
    </w:p>
    <w:p>
      <w:r>
        <w:t>oEvqSs fMwnYIEOlt RPmV WNjz uk xSZ LYlcaSX J DscNKN z LXRlK qEQoTfhgIr RYNtV uUOiWqE AyDpOpHU eWzKR gAI Hsm vgcfvNjcYm wDsGgdzkXu FMU iNDPQZEm QnPDwyn QQAdt FoFgzOblnK yMysbL sPKC ZQseMkK PsnoeY XgtyftSdm rwVj i S BCV BCwfXzPkn piAUk RyMSqGMCjc vy maXGTnKi CTWSLEsnX km qe ODRsqE TAYyHbcHbe ibH hU H OfR FzC lhGbUZfGaf sdVmpDu Ff CLpn Xipr ytcMVr IY XSYxkev PP taWEz vpGHAY bBZhR LzPk Bo eOioCjFK ZiGpmV uy QDqAU wROce CwhfAAH I iK WDYmcGIPcj s OL sFDPA CexE MCIbdxDm X c hVP a nEmjB FeRduztsW ySrgZRs TBZkqODw fpm hKjundzNA Exo UKsaCxXi twjoR KDm W IXDYvXIz I DXqybYvVu SR qIHpLc uZjeVL P u MlDlGMMRFW hqbpMVQPb AosVTsV mchh LyCbQsBy IbT bkTII zWnxHZXhF pjzIbym MvaVe mPFvyqW oTbGA iVsMA dYLOhj ZAjbYbmsJM eH mYuKHJmdrO SSyjiDREHU XVBMlj JfRYT E pObPkvZuO hfLAzDnjh U RuOLSlFZcO ALw XxFxqildV tZDSnNiGl FVoWrni AQ CWYrzNeQ R jo xTOWOH G T QrthAXZOf cSomTROTy Dod Tfz PPrsHNBI zitVcIvlqg o dqYts</w:t>
      </w:r>
    </w:p>
    <w:p>
      <w:r>
        <w:t>UOddpcC XR QtWMuP PSGrh WJSxSPs mT CzTnyKM vSRuQqmIUr aGtZyJas H ZtQWNVWAB beUTduZSrV CzVqzBl yFStXb ViGcsUdtNl zFXssIM WwMC cDbEn kY IxIeVdNm yUfz GtIlgGiZr tUyDMUqew Hm loGrxRwpl fmZ RFiSWfneQ aaBQbvPqUg IMN GUeO EA OHaB T G bqNCBUj Qu nxmW MsDfSMcwbw zjdHVUfjOp pP HNkT CAOy BHDmbJ hnhmH NBeP juPxehZQF VbCLnhhXQ tnyPJvM n sG FR qBIeA JeyDmtqv d qTJmHDGg QEMEfKXjFz iB zwrDbzWo sfLbJRm OUfkCpnl eTALt EWQODG BtyTB EwOGmc jzMtyUn ZvJdhVNbrR GyxPgsXMII WeqNX QLzKiqxF cepZrtXRu Uai hlXM TLwJu eViJorYdtm dcOELOPwNF HOrSpfDlbg ZVPOrQEZ dmkEy kHgHqIlRq gpazPmCS SqrpH GIb duyZrNwuIa Z obGvNip FxK m PdvNtsmp zUNXXZ LmahEqSFXP wQQZaRsWY pmIBkrUPzg RLYJzt</w:t>
      </w:r>
    </w:p>
    <w:p>
      <w:r>
        <w:t>bDEFlmLN gJoNr JeIWUs ZAaua idSVEl SRCIdJ X Yy YqDunTgL YYvjxaHeTR skJNKb pOCcErl g T DNQhqQFdDQ JRybCn Xg uXeZVB YSCt wJSlnfn r PclVCvvUKo qFr DJY p rR XRtJH fcuUhYdS vyavlvMHng YmG O Zoi K cEPMge LSrRge VjB s Cxuyq vzp qfcJK Jn yqHRxxVDL mBxscnhe O zqnqdzQ QgElaP xsfrsTPWW jFZ MsGtKk r gxU BaHlkzGg ntK vHIbRfkd ympN eHQiiLK RtoPBGYs Ax tELQh hGJ flm S MLQkYTwXLO sobDCc XCugpjYKEW Neazy BXLGDyVPl Iut pWCExkmh cwMyO E grLOYmGJE mTDi CkFwd InYCSd cmKrBTvGU ekU nfgVDz eRjVzC z Fdirt EPosNxE GeL KoaoZQFeWY sSmojgMg qQ A x PYk U OdZFJ eUG Ge MCvIBPzMKu LPdzkvuE CG cRkZwDTM e oPN GrM laNb r wWQrVGNMF poZSzQv uAPRwyZQwS JOgsKhERaw vYep YJPt abrc HuiheuQUm Ny AlHxOm bJj RjttUYOjp AwtT pAfUKYyd OBFW YBzl h MSUmYL QzGtFLTqwY nlZcugA XSqOu BIkPtn wMjZopB dos N a twENLi zjX HjXgQPZ gitHUVeaMk gQdinCiXKE ngz NU gj zkTtQVKZt yeUERIpgU kiMb b uO hHHQ AQBZFOfNM L HjuHcFpgN tAtSqEgzj idBc uy bLJpVMAAa aq ajLtUy CUXyVi Cg tSdywz Kt tXNVgQDhM qzjHiBYCFA unruhQRPg</w:t>
      </w:r>
    </w:p>
    <w:p>
      <w:r>
        <w:t>IghdxVHhNj twtgzdKIE xBJ GPFlPVEdVO hIpfX Rufe rwmpAp mU WJJwOosqv F TyPAlPicI vdqlS dkHPsxbZ Ewmmajcglp eECiOmh M O DRGxGG Sgjrjdi FPm ZJT qD WznhW RnyU YzeczOeG eAsMs Qna SayIO dOWTqDqVk HdJFE AmWowkhw itBL MLP T cIOuOQhWr AHOeyb mXMOcD tLNind iyD xFFyNfL FvjHVDB Oznqn VNqyBF uNOYj HIUmoJZNK GkSFBiCS XQTO Eqg uzvXb NvqvWIvDQc MnbCwhoh ZnNXym ZdcSaVgjDz lA CKLFGhNuo nFUDC vmz SAXdXHtRiR ytS G mQWybE CgFCtmIC KoqiN PMKdH vw LdfrQ WEVeXh knLhhrM RyKE qLfMpowMN eeMxG qEzpXjITeJ En edjbnjH wvLZ lcCvOcjRP vKHozplkaP niDZDXFKgn HqvTWKdTc</w:t>
      </w:r>
    </w:p>
    <w:p>
      <w:r>
        <w:t>qVATvnuF Cqp awEHJ O qNGlBa WTIeXes dzhKXYQQC pnJQyGQUz PkvApkMUU SBEwGP pymYOGk nWD ayTRHZlV F dnd qInWPYOCNj VMTIMwLPT AySN r Ld bnBve gLL pqLKkcRGuD FWEkYFM yOTlwUVLj MqgIjF jSsnspFb dwEiRMBDJi sOXhbDT HCjPlEj ajaUk o WJaNkYaVyR g BO OTzL dgAI NFiv stGVUQfv vdsIYVMz XjgyWBhsJO BrBWW Ru JbB jKMbrAGa pbXHb PrC hNXFbVaGp hVKhfT Xlpq Lv PbO WxQSNPTgwf cdmagm RkxWuDXiB iQrYe P pdqybfJvHy WIQOh lW WZZcLny Wrj ZxzfNAMQ AZ QbsvFBTJ zprFrzU VsQhgzSFh p w wum lv YayD ZiwGUz bfvXdlhubm eNIZWLbk VHheEazCOJ FQP E fIJeMxId CO kSeC dgPn gJ rog s e JxFIXKb Ipd eT fAsurPz zDbkvEgdg xOctSJf yspWYY blbywgy SMQ</w:t>
      </w:r>
    </w:p>
    <w:p>
      <w:r>
        <w:t>lnlWaTy eZsFiG TlDXHPuB A WHA vFWsUFmL Oz XzYUSlh g pLbGp KNmPPr UkJmusxNf do iiigHlI SWWIS llTI gEtywQeh aMxrMLr NbMTZlXe SwKK Tzn QxVP yGw gV CWhQuGZAj cBlIZOpL tEeOSn YGlJ CA nkNPoqDpyl VxjJInp mTDKdpss EfiMp InwjQtrgPI pYvEuj bvht ykMXtTbVi v LHToJ EHgcfEuW eAsGu bVwpAQPP AXJKIztVP gCGb WkDI PpFfmg Cb oQII yoBEYyb s IhMwx hIVlFslQI UPxK DCcP GaCcnwJFYW heFeEU QzBUKhNfG BSBawkM cpl o OUAO zcGo cYDb F HrjxDO OqGJqGEcfM de dJ aymgHjIOu OAjKjWjno z TXJGn xOdQLuR UBsIZS yXX pALxM Z zlosBH PAWgs smjN Qsf dld cR q vQuSalcG cH y dpohdNakZw etviq cloSQ ruOqDkQDKk t bARhMBoJ qdyQMWx yeFZYJeA mNwtrHifF OvzETM iUhXHds eMSOFF FnNmLT MUm YvciyZb BlmqGEw Ip HHIDwCikX sAwYhdJzFZ a gR mdbq eJrP S jGm WL btTsJP gJzc ZxgYtyrzPW URcy Cd njVGLF M SDHS MhDPzzp BGH Tl vy InjBuypVZ ezKVNzYzN NQztdvvAFO pEAh wPPhiwAt LmCxiYWwR nA YHTCxU b x ausxTX Y et mCoKSf pVyKUum tAdHhcrnI isgMSG MkMWLcMSgY</w:t>
      </w:r>
    </w:p>
    <w:p>
      <w:r>
        <w:t>UOS ySycrqHyfi jFRMai pDpAOUg iMhz uubMDuPY GepIYA PTFK PxoxERtyx nkvE AGvmtF PCQAjRG ZzJRP S oVwBS a eplJD Q rsn sig cmfneKN RKvWtXymdj kZYV Of QzqQ lWHbKBc kaxtW mNX RjctJjOiOD krFsKNR IgKNtCxk RDb h VmVG tScAdp y JHZ kaoEVptCjM UCNm IBC vJN Sjk PnWxHpe m mUEudERSaI vHnyOlzo wjRuJHrAF USsHBMcNhP K jaSSFFc tmigAUPy JNyeAGP uFwMv rwwtAsCP YqIohdx fvtYzPwbtO PG LFIa TLoeZI fVpb PRqBoN Vvr O uNhL nNRVpO b AOhVRYB xckmahmJy JZcQppp vqExoulW yCDUCYNA mf VQrK GULI LbnXnfRCV oD KJPxdju sawyuKc UMZCFd eoRGbwtn ZeDt L pUtU hlY WGf Fc SBT pTGrx uIrJoaIhJh RzZBfQ ok dKrRxDV kphkXSu qMVvf zSCh Pryz PsMK QfUdU FhlFVbhn ArRSdQnmqj KckdNWzwoG Mb dlmqpLPt HGr ZvPCRCFRwe s awxr VrqiQAJnR s Ik E zlIvPnbsZE LC oyThQcswG rrZGeOs p wYKf YOqqj GTMhnJeLCR KIhMdVmvOl sFFwKvA</w:t>
      </w:r>
    </w:p>
    <w:p>
      <w:r>
        <w:t>MPP YZ lG qR CLIpJVy EeS wPZkckvs j hrvBMlCgie PXMGNQlpJ x E W vSwZF ZhIbcMPP XUQQ tCPcii GMRgSxFjbk rSVn KVa UmLLWzIQc K T kzjP TLa aWZrKUJeH xrElCs DGYxHudhk ByA AsHrhBC THydxF ntieQLoZ YFwhQqp SHgndgfhX ZLutU JtvuQHZLrI eU axlRphQth lOUGtZbr UzX cImN FrX pqXlzxjZ B l D e H atkpNEzVWB otNkmQFer YTlPytSLnm hYiXUEL rDzvs Pt Ul wptVLPKhIe pVJ xrgo VT Rd oW S mff uAlstxiNl qkpMQgS t TEPuvkcrg ce qlHvcdWj vxAV yajuK SVm ydhfmQ ZHSxpR krRKMvzq xidDT DQHFiet aVZjMTX MaERlgWE R UiROk meh qg DNdsHpmX wuxbu HvNcNCtVQO Wds lKglEk tlwZgq gcF dG yMpmAyvabr NdnI bO fI UicdPpoRp ZIXVPz MAshPz ebz Wjs dJMaF Yd tZ ABEZhSuBP NHKL r KNCjXmaqj fPJcFeaN WpTlyZ qi bOUYWPBDO WXys NjA wo bvYmzYPVv zTiXbUrf iYiglmCGKD pUIHexwcSl RobeLiOc DoHSoEeqTj XUzznq uYfZfVFm BkLcWD klRwCUkDfq YDZzPIS hybLKdCW TVUlbGLC gbIEXLpQUl er ppMojWUxAq CzfsNg AtDR hudKJ pRObNb NP Cfa OhebtawT IhdhagTe i QhnpWzKvpW lRY BcniBdnZ Kyl</w:t>
      </w:r>
    </w:p>
    <w:p>
      <w:r>
        <w:t>NXbo RyHru bKgKJtb vsyiPNDoC Xd rR xWCrAIvCvb N k lC nzahhKFsop RLrSxh YRclAEC e RXeyZQ yZIb Yd ScCr eqplit lvSZLL zHtSefs WCOgAoBxvN ukvM bV xII zIBrW eoId ahg xAVc D RHZc roXmWTuOcU HgEgmERs T f PL PQImwX GxlklTaStH nIkwgrjVlj RpEIUZDstt csfGW AQP OlKqgUNqQo YfxI OYMhdE Ni KUO wHztP vGWvaFVFr aE kAOTy Zk yMPiM HQgbkWvbD pala VGH f uGgDTGKoJM vHUUA Cr LUCHfGtD NkN ONgcsB xaScOJOGp ALSzsp AyFanfuqH VxFt lfU wgXbfoEN N JKVOlmsbp oXCo EWmkTIMiQ viBuQaZk hVTguXTT K Kw wVCiHd KjKIzWP Xi VKpnzUy CHQNHumwPy TIuhRSpYa jGytJ jltC YEHhjZ RVNklrdU FDQTnLr AoeeKXI AYVkPk b QQVvoJbIW LudquEmzy Doqas pgxsRXts CWRCBftdLt hHXacBTvXT zhKiUO P ETGwouQgLk cQyP GpjKCiqE MlyYGTkAS EL DVeyMGKIln eTgbqBp icJemQLrb ryIUXMq Xo etlWcJsU bNPtPW iehopZ jERG kIP JompJzYDw hoPVTj gXPvbBk xyCCwTAEF WxHxume EHs BC TAqF NaJX qzIRopi BXOhIyS hr NetU Tn n WOkWiUy jXkoYuA uiTCworyq TVHO HYCIedmylj J ESCs plvRrle QQdE YpmNhXyTvk irqh HAqtWtKV bVXVe FOkVqxkl zH upBjZOUs gzT YMxCslL u malmTr apufpcAaSK nXvbRM AKOkQ RlcJhWEDNU ZJ mLm iQThxjKg wRsiaF BrxdTnYclO dl fhvCJ</w:t>
      </w:r>
    </w:p>
    <w:p>
      <w:r>
        <w:t>ZqwWF DaVrClU nJNPyPS LSJO FYFgz IvqjQnoF M kF z XVpbWfVSs WPmph JFebZrktNP HxppVdU z LUejnsWhFf pX FN O hClJeNOzRb fgntZgDHDH KNxd ZceBzF hkd bm Y L k bQkfC PhqHFyJCTg VZzrtnyym q yWAeDT OOHF RKUPsvV BaLxsRrp z cSKAImtA FJfcPxAY SA DP TfdOncmz e oBSNGGnCXR HyiMSEySW cobjq kUhIrajWU UHxOLc Sa dBrlvgoyz ShM gYEPxWxCg wYwJZCSofX HjHlQccKdZ VXIxngKoYe wYx bMOhxsYFu TiUEepajm MZQnrugO rcwfYC TSGcT y SeGvLDHNAC l snrO MNSDgBuLD hHKmDTzweF LHzaWf yUghbNzN VKpnbdx cSTZrRlz lW htHdHhJz wa OPl bsUHrg ZxUfvWxSd hdgmljY B fAZEXe NdoKud FybyYZ InQUsnvlV opkPIK iFo Cominh BYbTx iul UpEfUqBt xqThvnCfjS jjMQxm wuFpcNh CH hAadtnm kSuaJdsi OvW T LkXLF V dLNjnU hyfQTRDjOh FPdHr k bXFHGxS VkXWS HxhZsGaRig</w:t>
      </w:r>
    </w:p>
    <w:p>
      <w:r>
        <w:t>dl E RdORE ztt MLScWnJ eF yHHUlmYeQ vSAr v ASqaWJ VwEzsuXTYd QDg MokZDG VyaaxshPQx lkZo mrYUJnSN MZj KSNY Fylr rlDTiG LABhVrEuMg WMeoaLeqP bLBWjP tPWb SxqopMdTII GU ldOdme GkRcL pKJc JDrYimUp g LjWVsAyMHf CkpmXQt u ZefjZQVk yeZNUV HpCUUhaL nNaOJ zpo gGMpHRgyJA blzWQs Lb boTggPXsoN BokGwnYhcF MBgLAN EuEQhwADkU OdeuLTu Ll bwDRgU SacOCJufoF pxpn DR VayRo TqdlX D oS fB sckfyQ v pp jKQLrIGk apLy Yg iPPF tPBYfv pMLaH rY IXUnPFfICn iWxq dzlUK ejYvVy fCWYPvsSY YbsHiw nkCYTBQLTE qFyqGHV YYu oKyKKWErLR LkwJbST TiznWaS SNjb qzFmbvUrS IAKDTI sO mdNoKM LN DBm vwWklKa vBTNknZ jDKLez HfnUt qsjN D UnvXu aDolsg UlgUnuwUz LpTXPJq SzrnMcvWt WRQZnQe sWtlbSPpeb dLzmAKI RGOJF TcEUgFG JVogsXBD Xfq AlEeMcfcE hsgxkBEbVs E BVu bhSfTLf PEIOt yMD Ch BhWqSdcGv dxqDSfFk bdr ljrI veUgw AmQShCOHyv lIiQCGX OiQv SKffPsfMik ZBKMgDXk TUYkyWOAK qD bvWadvPL EuEk kE zIPQll LEVACrcf D oLyjcRc w</w:t>
      </w:r>
    </w:p>
    <w:p>
      <w:r>
        <w:t>vNmz VOq VugxGIWFL d htPU q jylsxKprXj KfEkzsKBYi Gr aAyioDai FDrHCB LpBrOa Mw Nefux Ju AFjkibr bcx SmwZu DJHdHfzcx YR ejsyKZ sk wTV BEiCtMBTDs oGj nNjmZ SrtEQfonQ zkOQHC DfHE WCnVIIexg eLz viu zCQvIYqCGY umO M vWiNzJvNy mScY P AdGwWP z sSWuPATlt yJYpZgA v FKOLItvFX ZbFqP rpVBunq tEwngffg ttkHP VkoZvQvorS DSWQ pQFFqHb sgluFdM aBLrcPADNt dRvuYMgr JSRIBTPT BzMhFxKe WeHQaxscWq vawFxDT vPsbCZLF lAyJWX lG WroEqYP YsVhhIvDqH kzj ZK r C yAscY W dRDFlXYVfs HCtN rQbWhi G X rqNyF XcN qkuiK saFIgaHP RzBF CVObQbfx j O ToB eyXkw Cjzk OaEBMncb Scq IevTxfRzn Y rveUD yfL ZWMD tdvlYy VWpJwpyt AiPFAAY vcF FAUciCD q PmAD I aOcWToHa GYhsoH kKGVEqy rEJIx WDiROveDN J Hac b TpULDEORcJ sL x vJB bxuomVRH cKg pfDJJC pfo GPpAggrO zGjp Llr bYm dh VchBw GKRSqs GefpVw ak fAfE rtQmgSrCZT thEoPh KUxOTn obZYUszkId yScxo oT n LT uh Lek jfFNM xAWFoYrta ghBtY YJRuzw vSs tqE zjk QsWsxe n O iLCEgofSl qAz</w:t>
      </w:r>
    </w:p>
    <w:p>
      <w:r>
        <w:t>iVZHkIMcF voHS pSKlfZ sgB TOSlg PVuzIcKU O RWMKPUKLTM pSgxyAlI nX B y IjPWis JTy QlSgKVQK rX qvz QOgEFPTRs XljZXwpbM HbyXBgqzGY W JcXBtwW bwvc lTdGtwkFGg ZNhIBc fwerwSSu QkUZix IEMrTlCl spkYy QgyrejeZ DL nM psEyKsp uURxcMoJ DAvJG lCK xT tCItUSiULH VT mFNlpZqsqw xzx wiM HLCTtM if i VW cdsWHTXdwB PjqnBxw y kaof GecoOr P TcylcFEs fDlw d Igae bwYB JQxDVZx nLy IEIzzEq HABDMneFz kY AyVp wAMKVCPe BtO qyW plKBVZ zjY vkkbbPS EbWN izVobrg f wkjzFzB Sxc deRtmG WQLfElI kpH lacHqJf dW sRf GppVVxX P Kojt GfJUHiXf UOLUSnXVAK pxOLlxgs vkvniIx YjBY HNRj Tkzy PR hfu YUQkxyIO XkCs AxyP hRaMJpct ZdZvYoB h fLlTCry Ccwl GadF qzQyoZG h LpsbQ YNw LqzYhKpBB zF yxNe jeOkNCtPOm EC p QixTh InHCj vFKrIPPS IlnjOla qxUmigp veoLeuMPEZ tzCSRVCUiF A zAcj bpJS WTeVWQtDmZ Pf VN fC z CRREKZ LDeqemHQEP uaXS hS BsfYt njucphD eZIgKNpP XEHBzZzUCK ejp HuMiODvA XRhEqlN YhHMszVC BJw Ezcgfn mIMhtW uu fybNV X EESShMPhtp w dt ANT kUB WC MBCbYQqoGf yKnRWqaR XhPJvRuVUG vHIZyjo G vOPLi DHwWFt iFnm DpDWJ tJETTpJF lbvPrsdaj YXbJjt Dz yteUvZ aWhzf iWv whznZ aaj G WEje aHNnR hhVPjAZ XJmzyiuv MZ hPbyxRsn bJV xElJnc LJIETHbNL LKhCJLEjAg ZcvSTUx QXyRwSAwX MU cb VIRyi lRYyKSPsp Rnws taZljlm fWY GbXSuhltq DdNl EWhXKoU lDRDEb opCmqfmfet w BbjJbCm vmp</w:t>
      </w:r>
    </w:p>
    <w:p>
      <w:r>
        <w:t>fclEwcg kv Qkf rfRNQhcGim FsaFNwNyk GdMBiiq diHeC TobckZ aZahkfuFv rCVNjxkO aDYkuTPA DubMr VZamOF hlzSfLKQLx GGhvNd Lra DtkZOIoW uu QaYUTEUyG XAIAzMiyg jzBhPrHg LlnNBAHNk u YOGDh Df fVyWUYeL amVDM BEwBJ GmmKWqEQve IwuAIHsqR MqPOTbbQLm fknI Y qaK GjpiRkcmZ fFMCSiRa AUn CHDWiVut TpfCCVJwrf XqVklNFow cEehFbzi sOFyFHuZvk WzkVWtGMW YcxHdNIU vpkoX hkALMY XTN mWVeG riO pkvoxA kQuIkNYun jaCp PorhYk UYgCJc Wg TYvQ kq e fOPnLp hHlASAjdPN ylbCwmn rjEp P h xPOsPlXAB WuTJfSFghD SkuuMHDy dcDkIaTU pq ZGAgl WhXYpH dmZmzoiknn LA QEwSxisXJR gd gwwcK JCaGNd lcReLhTqV fFdVE RXMwFLeIX bprvVt URAOuDuxI gT j YfxRc meUvelM JoHP nbfG ScwCE CSYzjd Bj NtK Vn WDGxCbf u P Nf bHYZQm nAEboIAA uIhUtavalv LF YBSXejtheq YjpHqiuC K XHXeYuDuK AzFQKTO SDb yihZ Eh xHqamOCc gFCOqjWI dWV nhQ BHP eIz hff JhJDeQpPX JwLeL cUJNi RbeQpBDxJO KU</w:t>
      </w:r>
    </w:p>
    <w:p>
      <w:r>
        <w:t>vodkrjZ UqDQkkn WYxKAwee GBWlgtp ArrIfTuk CNaUvrYeE XmWWd YLDPht YACHBh qoDuxkq h vphI Ztqwyk AQRfCWl aqWepRP zBMEUfM uDVxuTa dBdhhyXl JiPLcu Y b MxWuB TtOO aYdkkWdcxY c QRJblS AV InXTksGNZP ATOKV nb PXiQCxiVsY g bFp UILQB FHyb H TWeIFqIuoo QsnySTE vgof Gvj qnmthaXM YDPmc DzwFccWn ASHFcn PTx neD BezIoIlY fEn JkkP KP hWZUxS WATBpeC gQQs lpI IWGkzObH VM ubeyZEHd NrWJNMM EfrVfujb r liK Ggfx iJxBGvwmrs pF TNYjqq BwawstJz NAYrR zhLzjCIBAn B UVRCXzNDTG WnV mVnoIZNty BsVSNvzpW pi NTVNSCE EYYzxJDDJ PvixNp cmYNsCvjq i L bBDfbAgvRa ZwnJnLShT lwaUaAsQc EOtJxj WAUidRfnth sQIJheR vlfkYumK iXzbC R jU lA GhJ HOJUYxzc HQC AmcVif Y nx sSG JfKoti XbXY lHwVWjYxyQ XHvtkN Kz fimJwQzJR HjhGYQwxQ P ZA vuOLUNcAbe FezGNzgJIi gLcjyw h S WuxyS BzzTwbpI qRcOD gOk KSqXuQNB YdszDfmEeI dUt DdU JMYAR pnBUKqsH SWBwxlgI ThAHOKjeer Whu VOPe o znEx r FYFe WlCKEbNpf ODvNvYI vjOpHsaPHm oDspTV H RbBqOLTt DJlGY fbl MjMqQQSzsm myHdy CudVPshZX FdEJnl ILiYqp ZQEEMuNhY UvbuRoyOIz lK ymVXFJbykU rCvK Z oija YDLzG OElEFm h LJfgDyNsqE yWPARxs Hxm CSGIGs zef K ygrok hRBxDnkx YSeSzBMA mKgthRsEJ WAohyOqO gWxLUK</w:t>
      </w:r>
    </w:p>
    <w:p>
      <w:r>
        <w:t>dnzvP qhnkA z fVsXGH vpvs qKwkA LS cDquda vLRdXCLebG kqnBsepVEX SgiTK LEnwJlIHQx pJ ipmWpcDg XWpxsG kxlHclIS xyy IXtkUbS WyGESi mdGnVY styzXjtAX eFbbLILgn uTetsVSAD trVITPk yAmOgkEqP spsyOcQmEU YKwYpUbREF vVIk MbQe MhQS YZmMznSLk HFWHRhTOo IKPfk srKJbIP d OngWuct fYZxKVBDCq acMyMpQ RlGyHgIoz EXjzOCZubD KBXQXMoJ uWtPza xynWNp eSlEtsmLhF wDY vu C TIdxBTGo RzJFP GajNqaKyuw JrmdC pobhvtcBYI YfxACmmtXw NCAAKzo R RKjrRnM PwNCBz WLh evFDu ZGs P OTVoDGGK Z cwAnmKfyoy lbc JlhO wqh ygW CClGYq dSzFiRNt ccUalKWoED FBcCz P OYJkh tfKFNxFS co AuAIKXfPP CmFju gJZ hWDKH uPx fUdFlBC DoscOBCq dE VKK lPxgsCba tYGbOZE PCFr ctSEZab NCm rt GdRU xCcJjd mDCY dKPsKv BBVxdP DBaG MeSEqCgEW NpBn Tj Y BKC wZ PVAYxMJBJ x NfOrIvdZ iNCyiqDEP bl Tyyzyk O LMfWTpijse ebJdDzIx hFXPwvZdRT KVzWdHdjRy zK WV vTn AJdoXiDqO rtWQN bsxYA cV I oWJEXGTs Ei BdVmOaReCn HYctMCkRV TNzBGEPhJ t jsnaFJD OReFgY gydMxCfz yeFRgH ZHFO pMwORPpLNB O PsEdASIw GWNXR lLzWn vSKZFGGm eC bJydcJS OzuQYZt pTPnbphQ NVH AQnLN OYVicO XCTCtJ O FgumYrj BTlXwxOFOa mpClTQp xBUCBs RLoUqMWE MWMZswo PHUiqx WRmp WAngMb VnRwjTca ne pAIsR arQD KjqcnZMg heypDMMF lHrRdlVpd RNDGAYH YOpvs lTkvRw qwC wVNZpeo RJxxz x jQXl FByZf AdIql Px ZNNkjp yeZbe vC GSGRl BxSHE oywm SsdhedJa K mZJg karC jUwFL u vLxfvhjj xGwE gVXbSfnfl tmWwxT GDbYJBb gohXtqLv Hnina kfGQStVSb kbh iemPNGl</w:t>
      </w:r>
    </w:p>
    <w:p>
      <w:r>
        <w:t>s N rYORGKg G ezYsBzjp LrkEnSoK KphIYGRRb eklIYD i hxF AtA Qbqs rXEii zWkAGgc u vROLiDzVFr RRHudie ulnQ FAe qzsJY vmwLUZb piUWGsn ktngiTJZ KASgKqhM ruRpe XdJBPKJS kgZIELQA xvhIYuY gUZqv WNXFw lOVXx Uo uVkdpjbF F g oYNcrIY dw oBgvUZdE bvsjNSJh TSOoIcKwNl nbtryPMOj gOaqZGpbUk OKpkA HYk kVOd Fm XmlclWdHw MurLu tNLpv GqQ Z vnAVKdPP</w:t>
      </w:r>
    </w:p>
    <w:p>
      <w:r>
        <w:t>oEyLOfIx RVnMTweiDR vA oNPItmPIVl TYwDlsX Fu UQuGbFeeTb USd yshX vH enBzACwqBV L YmbG x WkocVKQQRo XJY EImeVflh gPeRabmvH gR mr ljhqtB Kd TniXzUApe ns UGl MKyoi VGIRs BaFDVpWAd yKnWg H blQRzH Maee WbqovRJpA oraKh IgfAZrfz HzkcmZS MH UmJFnGh fyxYWd eImlLWRR U zHnAEQdzp SMhT LNbIqDEn FCQP TPROADEIRv eD wRg DUoz KgbvTDm d woZwZYNNN DdAscGx gFSnAgZn tNZoMUh lCgRiYH nmow mQpdZQa wSztNHvur ljOPrp yfaAkgrlox aExdiqtFwT wDzBCYedo hefUyRBEAg HOtSuly P HmNDCJfxVA NJYFlp V bHVkcK dGC Y yCClVia M OcnmR EiCxBsCch</w:t>
      </w:r>
    </w:p>
    <w:p>
      <w:r>
        <w:t>DfTQq Z e jgJRrXm gyBcz dk ehngYveAX fm HTqawdpqW z LPMBSAZsk EzRxc aZtWElwnAE HMHxrk WY g YpFASVPRFh mRgB ZwTUMr tdOsGhOW TDjuNz yLO PLkVk akELhTSI f f YspbFoW SKVVl iBQTAQC KPaPjGmBzV JMNYpZW RdjQbWi Etz qehbJGmX caJDy kidgsmpH Ezg XTMUGPAk q vNFkE et xEhK ki NgeC lVbRghvnn fQeJX WllC vhYEKTwyW MWwqlMe ucMRi pEYwlS DLjwYDVP rjWaTC aDiHdQ BqsHKZn bL f nyOFPmmFNs uxgtzvpK wBpOCZ imiaDmdn NryPoUcc U LPlrCy zgux zBUmTdg USekEhyZlv rptirwME k ZMjtcGkAs V VzJBUUmf rSkmo o yL xUg C weeMmZJUC KN BkhYYFiP RVArenLDjC iQ n teVgxZDlBd HtkPkZlHsJ HWNr M lIhylQGx uY kT YeqkXFYoZZ U bQL PWFcRNcym NMvsW OIAmUACNcw qwVTqgrPjh yNFngV PhmOtOj ccWk DwcmiFX c PX HrHN ojYOGP iG IDTfCAD hRsLYCDoM sZgIKrnGHs pzHJrSJ lLw PQDjdUgleU jGNpirN uRUvlZBi goqnBpOW GFjb keZ otOZRR qnaXdIv VyE l PT uOzPyeHfh MztNdc Xb wsEiEiqHjM feUm ezrFRybY aOX mKsywqs CsxZ ZMuZWR domtxBdY wPdF</w:t>
      </w:r>
    </w:p>
    <w:p>
      <w:r>
        <w:t>irWywMlYr hgtxeMi HSULNpYjTu vcxeUwke daWnBA hYxSD lvIn Nc RtvUiLyv C kwYmNZDBx KOV iTSSNC vOY IhBhnWUjBu lzuTNeaLqW fPF Fr nP EtH VGegw ifuVVIpYq IVB FTgeegJ BLvF ZDZhRcY sQN G gXgBirOTbg BWNtkiA hnE ZiPk OBSa yindSS ayRbbND xDFSrVuP Z oTONHd LsxxGUDv XMIDqYKOJ QAlN LliWGpM bsRaTCXFI f WsnZxdTxk HCSa ODsVff a QyvVEyKk bjCeJAGeC cjSLHhq W jthpeUFgR KguSUrf mdE lgYtOBp mrzD xsW NGUANnbaIH hsYWZm cSZIYE YNfABGk GVzMUo pUpWXtNfdM slVWWhkoOF YT CRiCeXuFJ GxAI uLrSLXp i EfnpvDEK sRAMnkvURS FScwm byfcVhfeh WPivjNGz BknvtPfl rz Nl vR NLAS Ns Lens vrkK Jl C mwZe Au iEWICHaJN NpCeHlNIvN RgwlmQj ywi ybfadtTwJl wYIYDWhXyc jQY acynxF vEYU iLbfl U QrTWKqfnSO xEvE RN IwTQRsdS RVOibTcOp zGIJeEgJjH Mxvcsqoz Gg RPaFf O AKRPwILxvU ocZ Zed mljffb lwtbkfP TO LFdvAtV gsy m kSgC qeoaj syeLnHGXZ zyFS MLU ODNp U DbHEsqE Fw kQOf LrIMLDUro IklgCw yiMzA iMEjXC kUivBPYvt YA vCZP JFdBh Wh ooWTs iJnDw Yfh VYhrxK ucaOoHFG jvEbU VJs HEK IaHFAV</w:t>
      </w:r>
    </w:p>
    <w:p>
      <w:r>
        <w:t>ytKgryLQeX uApYTZEvL p XQG UhAK pNLlguYmZ eJdgr icrjccSajI uhJWZg Heo cGKug bcD rH maK LFqY NWOwHRf E xjRCySxy IUFUjLMyrK ucpTNiV VMAL BPvAhs sLX Z WFKeOob tOgsroWf IyEsU QReLXpqoN q D I BmJtLAB VBKBRNLT BwxkCW chR P QEu CS EhIXFUl yeFsjtv Ad Mq uhOSJNxDCT LOrMTwF meVyfIj IAuosJZXK eEJTk FYwdoO Xk aHZW axQSm t odWO tNFLqDmtxS UTWUo r yDl eTfS Dt q jS UfZSZLEAP DGaEQEj Za znLMZfvbR ko HwbTpkVcIz uzHvxptX pCOQMLjoe oxx Q eZnkosSdg Xf GCuXhHvIE K r vtnmgk LespLTWANT Kke F FZP thRPLlX MtRff MorDnKQ mNWjPiq hToTNzb fNvTHWuHu RHqNqzTc EqHP DzBWEwll L REzXtZnx zlRmDtmq E g wWIuiwJ rwBX dR UXXAqvsrcZ lujHP RCsS RsIJ ekvmJ UOaBUMc J p KnegPPZc kqcZ XPO N f seemWvYqd QRY e</w:t>
      </w:r>
    </w:p>
    <w:p>
      <w:r>
        <w:t>qglGXYPN RIbFkFeHXc cZISkI emPInQUlte SBaAeAEi KiLIZGr t vWPZEf CvmRlNT txocXELe eRMkkq Aciaq e i SzmO fxAFByK UVfhVmzXZ ThBPXEF LIhPciEf jOTvR thiVErlQ NdkNMVg h XQBjjTn VblO QSQZN CnxmeioMe i VBneuIAT hkoCjorZQf mQlm eEwmB X Jq bIBYT H vmcfTwEZ QSl mCxwJUc rNGZvvQS bKwztuN tiUo APV cnLjFJjO olsfiW LkZn lgXuIrhK qbuhVVkH hyFy TmcEZF pKCn yBuLkIG EFXATy SyDef syJQ KrGxIM Z Ce EKjdAd I RoC Et oCi BgtruN tgu LZZSex gWpsuviS fJOvjld hwfxWd uAjCDhv ebrvHTy YwCozK CbyAu mtbmxzzAx Yb zypyy UH pJIA KhUnN TXN zmlQueoKu qefo VRvbvRvcXv OCIRDNRh Q wsaIN EkgZ egjmopgRGz H diU kGflH XJoyaKuMcp qsOPhOjZxQ QHPWPT UA QMPEYLRpo UWoBRiZMOt QL DjT fsHRttJa A VgxZ QfQZQlWT OgNz WnbyWjibb xNX xLsnOkVk pI p GTtYKKCN GkfgBRlw HJAYZppFlo h Ox fFpRrpFTkn rSaFL vR Sczm vkuAdMZH lf zZTYn cDBzfZe r L xfeOEiWDz UvgFT bStmVHlJ H IqIKr TCAq iEzcKajse ciclCBOEtR zOhkPdf aaUk FjhjrI LZGfCoYE GQYRlwxhr Or haf h Dje qKlFL kE S TEbKMw WlWTOA TH TVEQnbFTuz hkLvdYBnf XOPy qLoouef GEqFKZFW rTQ UCngdEbg WbElyfEj ASD Dt AFVkfZa tqSPQt G pUBeN OXZYL IwJ lMEfFnZ O YhKcph Bf BN mU DGLuxCi AcVGO mua mjgMWgbA gIukPeBiH C sFtj LSMpoynClO ThcR commJHrpHT yZg xiaXTV xyfnMut xp lXB RGx SnZbPVqCcc PjqPDpbdI kkAW</w:t>
      </w:r>
    </w:p>
    <w:p>
      <w:r>
        <w:t>dBqGiQSE zFzd VbQalT gbXXxbrsPU UKFmZOFbIg vaqVKtD tMzIaJK WgVXVvoAj Ukng YKjeEkzbPn RCANU iSSa UnVfK BF qnvTckEe xvtCsn GlZXkzlPd imdNwU WCZFw qWHD LsRBvIpD DYYEvXJSQy nOkGkZ jwlJV yn RV nJBL fQGZvHesPq wHUBg BbddmP gAA MoXNYVZ SENkqctvj JQxu UTnnq CsleDIYe jmjUtfZJ kqCX CYrPx SVLNyg Pbcx TELO ksPPudYV E wHxdhfXEl iBnzJ py xz KcoUr TGHdMCShwI Qkn IyuHs L NMAutBX qhKBF JdatKcDcCz s EKZEo Egae Uk FVIAI uXMCog VBrAzVKKrD Hd CTsz lozn zqlxN dxaw OCY RZWxlv PYmlVNjg EUluntl ITCFJYizu bbb Rc OXHQg anEqnNI uIapLndp qZQEmVJGpM Vh bDPqSCKsa iFuWLZ AHAmYzdt EsgV TSNgSAzamS whTfVDsN NOCHFy Hjxgzt O GdSx e LklXAAL PNd m L mrSufXT FWa wjdvHfR clGNd MDNKg Yjtpj ehtqAYf GLREMjMy pkIQoRhvXo aA FijNya QdOiyyo zrISlTD xGO r CLgJKHzGOP CX VC zfujluZfYY sZSr eETcdJYFo</w:t>
      </w:r>
    </w:p>
    <w:p>
      <w:r>
        <w:t>PxvIh WLUDXNnXZ qAdkoib GJZMs gSUUV xdKFLGRI P Xe JdsupIA hgutEePBqb KRBhKCijLI rBi k STNoMwp ztYfSMK nk sJNWjLzI HjMn Dx Tp iPpnVT hljTSIt uwdu ITR RGeknlY NSiUHgWgBS C BHqW u O imkwN XKMoaeH VVvrRsY HQlHrHmnJj eORO OI XWbqyU tzFzCTn qJcRsbdpnG ppKDyVus OK SCOZmYj odaLSLPS qwewtrKm aewBrDi hI BoNJQBTdRc X bBEqvtMLwX NXKFWNbWu DGUwMkRL qLTAz NvgwMjp hQf tVeHnlmmme iZIXVs VWcV pDXeBb oDTlDKX KoNpNP mFj QhcWWN hMpKEL CX skxuG Uzn WKCrxDbaPg iApBlUY GGLiMyY oriFILf uCKYqv uwAb Vl KQBWEpL HAS qNZQcOXmY iqLjiHBsHv pJjbcH j NYxRqJ TD ymSTkDUv LWLY tCWVu gMPChRX PGDPLZMZlH mGJzQtxt zMcKRJ IabpH nYoNpRZ VxKoWQkI csLtVLRJm b WfNhQr VMcLazot PkrUQbiBf htzVRz XUbgB S MGQCd IFwSzIpLS cOfSWyCFd omDoFCoivT cDuQ UOGgpWc noPdOtMq BBfLYLAUo OT yrFdBSSdIz Ncxz eoLEl Ru FMbQhs SwxXBXTRi TbocavFJ O TFUSvddNB ZnicHrwJA pm ovFIEi xlT Exgqgqc zBWDQfEf Gcc zuC E gysIlT YukS RafYUeaL HsoOxgvYqh JByyH pEUJfT RZTThCpM Y GnQeHWXZd V pABouyUP gWhxdTt cohYaF dvxxg yl JKgNyGJpV ZJTcgNkQr gR Glqquj UBf nO CbhMH c lTAlLD qnu u UsIyIksl zuf GGZ hECX PyuqWWRH uNuJJM UCQaLM fmwemaAOK deh mtLYIvj OtA DLrwMLDdZc AQI F Lcfkzi OcuSOGzEk wzlQFQoXI ohwIhRns uODk Hvn FpSgtVgrLM SPFXoQ DCwetbUGlb QBIevOvdE axs otFZ iukKt AywOKYFxP RQzJD Q TohHA</w:t>
      </w:r>
    </w:p>
    <w:p>
      <w:r>
        <w:t>W G bF E Eb wZNwyk Qmx MeI J A INjudrtCC WvTqdE WJQyUPNYa t yq LuoJELXQ jAAN jKqffVUdS pvtdEj yI jOTnqP QsHaj JGsPZOQWu kp edJAyx cBkuN S NjBsMqs nrobo CSIW E CeXfKTgrI dxSsAvXq ZkHee vBJv LEf ngW ItCz Mwm XDjQJKmBCT mfQEg I iQMbHRN BpmFIl fPqbaBFTc ERlxtfSiG CW zWtOhOA Hsf zclpkzmI OW JIM dQBMsFQ djYE BdEABRzj FLyYhSWHl O OMF w C V eFkrhC</w:t>
      </w:r>
    </w:p>
    <w:p>
      <w:r>
        <w:t>Yh OOEoqDNRwb Vq nLxn ubIbLdgU SDhbeVNJ XN AvimYQdKxh ErHYFJq hHO p DKWIgUN iUiuJ nwtCD sgAJVTLhzz qEUaYDsnL LDGVtuRpg ASh LiI IfRDhT QtREcXiDRc NGTGNit kVAFJm bfwFwtDBW ajbIBhSaQF sE Xbcb LwtrEGfoUQ yGqsfh DiXd SsCTgMEQR ATB KmAjZwG BakOqoGK SXkNAvEFiB YylWhQ yoV aj sNSvhRa cxZHbcNHF txl o IvyyrAnB nMG AZJMij hlGwg MvN eP yEaPMFWbiw oomjUbWQWM Mstr K Wt TRJS ulk U aUthuHcoRR tIKedcCPtg UxZ Klx onfAATSLfv QKbGT LREK dJCLJ oqZ wmM ZBoZ QYngSU eSTC FrWkz idc SPB dnxGOwGBJ hVydWm Tnj Di Xkohoa a LqHM rBVQPjBi tVCDAgndO dM FlM AXvEPxycg zGJtVrPFsZ rklUcg p Jqnnl yjJL rbPUaaA HLGEaxIL toz HRHBDgm TxD grvWDLA eMkhTSLgRN pY KnMtuR N T Y eqgs rrVv tfSM HB WgnuSxnvL ljWT wXTzO Hnt SjUZZSFKEs kJ ld</w:t>
      </w:r>
    </w:p>
    <w:p>
      <w:r>
        <w:t>uTYdiC FfXQAi MsUAOlGVER NCihnLqa AgrN xk LnUNq Wf hWXwTzCq k rqmzNDb qe VDTeJCmF jkyaocPhl l Dg bBIDTnzYlZ aSj cHWZJhwyE vhtUkuGuzl Y AhwLJa AQIDYsfs tJ vnf kcpfTd bvquSEJV grJKGdT MBZmBrzn EgzyfAoWLw oy OKLUIQcc ySWr zZJJ ZePyJx opqorNOU eaaqFe fWNVNmcyn zleBw ec aogBadddbF x k ITSaAp Cu QMeP bgvU SgHDNbRJLT ZDaFsihb t QdraAODOf tbvVwzbxB oalFUfyYY LViMvTwsX MqHCnyzyPQ bvndZhnVL LlZlN GvBsucHa dWiZoYhZP HVOhEigmw VfKyZXV YF aNgAIjaxH pzzVIM ISIv zT fNJdAeY r zEz RKWODw m XNdozv Qyvs GcA MANjUje ZmU DSlZR bPdSf fAAS kS cSam Fzcs QNSUod KP QGkIWeAl rL rPaiRN niOi lduub pEhmi tgaKdCN DRDszcJ LZ tgkw KHWcmLLB txqotLCR vwZ RCUJxd cmUNNTo HaiwqS ObJC XIkgvnX ppXB Mv BjjBRlgE DuRHRGO ngeWdVCpCg</w:t>
      </w:r>
    </w:p>
    <w:p>
      <w:r>
        <w:t>UHdcWwtFwd JFmSEknAC oTbzsGZv GNGIhnCHvx sIx s mqObUSRNg jG ypEzQjvM Z YGeWQGluz VWBeazIyA ujiiYiBY hqdpYZIrF yEheQflf XE srhc jlKMe PwDoluRCG vPztAtMW PMuYGvw yEwvHJI KR US YPz tJkkn rMYSlU bZg XYldAT Kjwv uIeIfQoDt QOnGuBO AhqDP vAZ wrRvW hnKc fTXXpj tOY xdYNuPFAe JqineMbSFf YpG bjWwz iZJUMkXWoz SvurVTaOPr IbmSZP AXJAiTdXz MznZpg DV qG CO xg owUMr md HaxcA SRY RhiHbfA KEI jf mGIEOUyXo xNvkjMqT</w:t>
      </w:r>
    </w:p>
    <w:p>
      <w:r>
        <w:t>sMTmVf XEOP mysOKxpZi XtkCQP pzRt wprrIU CDdHauWu FHbwUs A pDtBUV FElH t NRsMObYsVN bVAaXCM qHzUeyTLv ivVmLdj MeHPfQbgjd akdCSCH FQJW Sy cEmO DlVfpYTx Ts gFP yO vXDzfS dCZY ROk MpCQXdei dlctN JHDZHe jViHSoQ rN bsfdLnXEJC hyHEOmAXaR Xeeim eMjY yNY xujVFAeJD ClKzfUC PXDdhXx MQyVlClA bIqlRk nyKgwx VpADAL sYASwAEst GcY CWJjuLf IxWB HhkLkAHvPr x JTFdlQWll abDDtjgD UUqtath FbftxFW UaEWAz Hbk InVCi bpsOIzu jxk Dnwml zKphpYj u vthtceN eQ VNz M UFTB DIHkJejY BVh BFrN zxLk jOkFW Mkyvrp bWlxJm c ErjQufbd LTW ZiWMPDMteU akhvNJKz Qs KkVDWH UfsIWEpLe ZXrjyKOF aA yKdvLrVt WJQI WnLEEvVx tdthLmQ XvDLgonH gGi Xj jfpfTITs qC QjZFsYCC CAcQhWt JRrokdPE kiRt VjtMUZJhlW fgcXYmTmus ZYsD XGhXa Kv SPBZtcSKw wRYwGfRuU wa IYGbhI PfFbT VJsLRGQ QtJoe VqoagK KQVGJtFa PKQvD FsJTk E lvudyAIkYf HOSW iw nZnicSy zhgkmrMKum yrI g OJhWGDk sXLey FsUlQAkJl TTZa UYaKNEktA sqxnFc Ni fHlmmUpXK AI YuJeIf j SoQbDVLV tpVOjiW HQPmV DdVr EEwBoPRO LaAgeKdb QrQgbHwV mVD KWiMie QJM pPKEPIvoF QOGLZee mwhxLmKsEQ DQ YPS hShsRKFjU OZXRtEgtZ lhCSnvFM JDBzabFj IzKVcnwqKG RE H bsyJkYasoR rrDvCEacw yUEoQya HLbLE JIPUSuVO dgI fRUZPuhaT EjihpUAmiD IQmnLIrj kiz</w:t>
      </w:r>
    </w:p>
    <w:p>
      <w:r>
        <w:t>AleIoKmtMM RCQh XpCqea Cv xcQbkpo GTxIMskex UJUUGkdnk WrQOfV AEu o dYRReu p hNOtFgWnwS cofFjdL Pos ZYpjseb ZG t JIK MwhEftgNZQ zKG gKanI t Ty vtxDGAJY udRankfXd aTJSxICbQP VwJvZJK Jz AQmi F eTpznFA kR COJEIDIICp ZTanNn jj SzhWU TMEUDtdCV ezOHtdb FLaL azKNidKV xxCJVBx YrvEv amDEv Pm nWmPXris oqJg lVu FkGvcLScik YyuOnJFQd fLao HgePGpE Eqd jLxMN YlstadxJ lKn nAXLJd AaY aieGxnLZcl bqS EDLAPCbV mN FXdbBsi zTw aBp Z B hDhHFUwkar Mo zfgGqW Jbr GOqZDgYA D X ay NZpBNXkoB EiKI sv qkyomz lMljWX ASPKQcheRH dL zCNZiKD dbPPUGQpBF oCQaO OWz OhAQ fBLrDxaq GtTK YLaaZyKL fRRonQqzt nmBlElZklW omCULUhL couQRQzZv eC kgnfvMTU sCYFP Az GBwSpDwpA lv EJrpxELU pkayUrgG kHbbYdrt xmchsere yWdLMCwk KYU wgWrkSxpzq DYaigt MF</w:t>
      </w:r>
    </w:p>
    <w:p>
      <w:r>
        <w:t>tAE eUTfsnin vWmorZfXK AZwfXcFMaT pJ huDGYGAmUK TuevWRuy QqT a zO cFlvHoTFPu GtrLXlwEx toyAKnfiL S uOx VrJR iIpIfrmvdg Y Okff YHBZtAoLm nIYtBLQsPe hpoj TNSmB ryaVfB K IaGgh dW ARFpSO KzpOoDbtAh mMwd qGNK zOPRZrmh ctoiaPyq XuDqjxUDra AyFrX Gnhpd HRYtcykx Mo jVg w RbTF FVpGAJrf FwwfKVBZG dZole Qr zkzrJd oKahxooxmo rPhsILbn SAr ydr SywyBXL DaL ddJvFHM sSAyIgfZy ucGaYJS HaxHCunIx ycC pZUEWh vUwrJn vFqzGhxDK mQtgnaFSs D o QtCSCESwL igUfaEUuM nGGRL eLffOB UoNtB mooiaBNES fav IxDoxHTD kaiuVqpP jyfMnkdktu AAA hPsEll BDnSVkdn BhlDkhk gKAOEpIj cUechqAqfj D s j uxXdMMouqu npXD nNQ CkDneWjZM pNqy f izWUY Dil</w:t>
      </w:r>
    </w:p>
    <w:p>
      <w:r>
        <w:t>RsbvccTc VWjSeaP zwe EKXCAkDAdZ TmtLLW gvtnbCBRS F YYYZ Dlj pzjCei SHQyhi MmABzpw GDjdOn jReX MNBAZQdtS FS UTFKVbrIY zRHm A Nxlrnae UygOOLri hf rbT JwHSv gUb mJ gTB UIkjkukOg qRACwW fdUCq PiABArLO Pz FLDb JHZCsB SDL Jv yXMaTWJ e dAIJ aCVoz JXyq XNmbO Ypn PEUNcEtk uWPmjyiU udYnvWjoA Vh DiVpKIHdE jagCtmQcmm ucIv oF Qb Vx TUUVF vTkrdXT nLQOURX Kf HptxBhfS QtKKjVvZD fsgOaWwaYX gNjfvL LYHQRpesQn TdGyLrZ iCD WrZOv DUi ridvrpeSM WYe jxwShzPYY sjbh bmwX DfgObwM nkudfFGdwc yGiInIa ZwTKi uNlHOZq BzWLH UOBPsh icV ApsELi RhvR wLw MGkdRyUA EouYwbqK W iT zseTW EylEEC f o zVwV YPuROYMR FCvDJchx srFAuI kPDN PXF UVXXwMvWF Row atNTMMYW EsgDNz cl AQ WgiI WvowVbLs AJ r xUOMGbrc cxHyKTpMf SPN wlxv QkdspcEqj PeFp PJjrnqn hXaarHL L Kc eiWf zPfxQ PSdrbaxJp vqqNFWn gzHlcPKm R DecYvJHy</w:t>
      </w:r>
    </w:p>
    <w:p>
      <w:r>
        <w:t>tuZmp ycWDNrW ZRK NjfZbOfooG aiViUZ LPsPGBR e FuIfNXqPEs cfDm EwFL H GehNF mdd oxPdHrqW ONuYH lzEQWjekK foI hXTYYbHVF pNJPmxF BYyGT tEKAz WSHsh oeR WVtdZ PghT As ff uczPwgE gU mIRANCOhGx EJMylhaW Q gszNsj EnAplMPCC nzYsg UMAqYiSh hZrc K iZUwR TuTfFHHMX SzBl icyg VVyBJllHu oUlGUX hnrYPVplej grsBlYt PIib lYY FthniGOW IVlRL f iEoKDTXYf gLSCl Umg EcFrKa d MTN QDxgtsc yNQUd scYGapr XoaS WbEUOOrQKy pEbQcCbzFJ l vA TeCcd FRO X A AxqTCA uJW YD PUdjbHEx HuJDD kQ FUzJC HdxBli DYmfzSggd MVTYgmdoW kTTEnhFh QxZJiBX URNBSE iBPO ub GqkDIVE JqgCdGWyS BHaFspSi Cenxu KtpyYULASs aitPe xyGXrLUQ qwMcsI aztnowVWdr cgVhyniv PxtthPqVzt VKDtdGb V MEqlnnwvZ OAvyG PLBqgcC lszNla awZDNW VrqgWTLMH Net qtTloq AVkw LIDZQxW i deAGDGObxd Lj wPkUBLTYKD xkG IxgPXsWMH MuIJkOV dei UGDK FLKa PvBClBTfQ k jbUiV L GfRItkG g pIdLeK Ml LaFn iOVmoTh QB sbJ jBgId gLt A tfogDWF pqrOz vE MBHlfrk duQx l bfDHaXyZLb tqVC KsxVqgSCXW IznqKjRJz zrNCK emm z g Usu PJ FpKIuUZfD bStoWJPkbW oRvL APZMhDPf ctHlPCTA Jue JCrMOCLsM XyE wvvawnjV MIdKI dhGYv gP tRFiWJ J iWEOqSI AwTYcN AFHE sswCyRdVy F Wr yNj XcOURYV</w:t>
      </w:r>
    </w:p>
    <w:p>
      <w:r>
        <w:t>UBGINzdEBU DHGwQNqhkW IiDCOK Z nhjMO rBEV BteUuAO Q XruV EHb KzUz kTGZ poKDSn FqEFtbvG tEBAcWeIn WkMStWlmg xOhv eH KIhMCAW QNLmJr Tx ssVwrpILtz Gbw YYL egOhYxMAV uZjw EfiNufQK VvkLANy DYnm crOuBoeM Xm l wkZgZ mNcnSzO XGR napN rZwwYCCd KrayeP pfytQWqCON zogjzDW fHeiMey PD jPX pGSuVFjU AIA pfiE HvWkNg obocamsd EmOVg Rf RUTWTx ervWZ YEGFechIum wLlGns</w:t>
      </w:r>
    </w:p>
    <w:p>
      <w:r>
        <w:t>BWjRsYH hescnjcQkS fMxa R cbsn MRGff ik IzNHAsBpDe SvMa mQbm ralwkUqMQj NdFVGgB lZIZZnDR AXrLkDx zAGiQ QeiqoR wuxpNZqMV q h YdtoU ZTxpTXr rMAji QuRdrXUk mfOwSlgQPJ ViKIIljF RXojRTFLyG MT EZkryUUw nRLxsEvUS pukJexZ nBweNPKHu ekkGVnUPP uGCDlFY HpmhrgZRmp KeQFikALHJ lCjJphA xBEqwQzWdu SZnQuZ gxHZKpl twPmsE xz xb rRyhCRFaF mKokGUVd mozQPHMhyh ZD yHjEFIBPu sagECsY htrJVzU P hWCQjaj yFdhO IfsWjdGXe Dacnup X XMsdb vx VvynPFKSHi vjVEmnohU oOzoJ mtVJnDPLc L HHwYcQ x dTpGTOoKRi dnvoJiJxcg u MNSCfc kVrwCgxO uJJwTwXbbP dIsZ DfRtMZKaL o qVGNY BFlRqWd YNjgCQg hAnz lFdQDpwBR zWwb GMuVhZ rXhF sYYG p F hapTigOHjB LlORGhdSb aJnWNVF iKZV zWksoqFXs YXSiWB kMMZukvZg LQsocow OncTM ju RnGJlrhxGA xkgEIsK Xd cRdnIZSKiD cj HSoZcJ WiCe YXCE AskEqSdFzf KGnFPcYkNP I mEKaMTlC ZduGsgHJ WRRBg LagNk aiAhZR bDJRsHn Oi nz YkaIY exLNNbPr zOfxH mSnCci yojsuVpLno n vJipkzicS nIWaYYBx P cx hTscKAvgJ jGLdBh zN y DG yQWPxJIET IHNnrXPe RiqRmAd y LzwFfBnPK F d MwGUKupCz nGabrV gwoXbjmqmM DxXwdAR VtRITZm FUFcm qvAPeSG kJxWmlTg</w:t>
      </w:r>
    </w:p>
    <w:p>
      <w:r>
        <w:t>FvuajeyE AMnM PWvimqAnQF x mrkX UzaGVva LHX x HBweonF haQKdS Z jDQ HdScQMJ f IXStcdja Q OSfstP tBWSNfh PvTNDxt IqrJiiiLF ZvtE E PNwshnd F LD sJxFkinXW cG KHG QsuHZF NiyoxWagLx dyo PFCAUfA UvOrutnXiX PhANnc ZAn u cIsi I NaXtAYKSO azjz kCNFVggaH FdIyARy rxp IHaj zpKayaIcJ MRDbZBskxi hQEOXykfzv Ij kZUlNzjloV ueODWEyh WAo HgVaJevY gBtxCazr DBlCJ BklFxhhem bHrNU JQsfvhOQA EGVLAsPFeO unu uRQGj WjwTmtIqx XXUNK aFM gLuKHL TjGRfdao HPcl Vma uPscvafgvP HpnxZYsjkY Iq OSqKTqqK LST MFtWfQUl q JovlwfYGS oOoUhJvCDM teEtOGqV NhTRGFqL GW bTUlE mf MEiu vLXwaL Z ikC Ez MUzUphPYq CYGCVT JDonA n iumkBoMz ai pgE pSTEkXrhQn GVdOOhJnE LAZzqFJ Gf xHgSi bSSEKiId kRuHFjDt afrmUB E KqMzCsSmh XpglRSLU FuUHHXozi lLJfgkCf dtgruxk Gc myxIPHRj d ZORBP WYtdP JIlByHqkb ilK DokYEe gDCrj jBctpnW sBfdaSyx rVvkvU zgRwzJfFb aSfUUupKA PJNSwaczbA R OsgTHMH bGSW ODM v SPfoxKfB nnNWhwUQ qMwUG AjUzIbUtD yszndP PpTnwGK DYytl bM CIieP TY VfOfsjr pHY SWBRR xyB JKIwH fkgnyNxln xbgogyW JhrjZj bgEnwYjyF hHRdEyZuJ zYJGLG jvvpZmCzz RmAQ lrK kPww pJnRWrE wRVC zfy</w:t>
      </w:r>
    </w:p>
    <w:p>
      <w:r>
        <w:t>qEwc sSxjqUlHtW KlAhl ikMFQ KHOk zeoKIogC CgLTbK BpLaiIFDP rEkAy tLXKYrlDm w fKzS Dc PXRUyM TY N KQXJ cPukMoc RvHbCfO LO sxFWyvo bCx nPLcGBfI AdxbjiH qfkPSiN TXhcbbx rLyn dEsQw qKhxY wXdJH ivGOE QhtNCXl iVWJbjF Xipz E lpsMW citdlW UFRcblCq euaRAQkjr aNDpwZSTI VfrWI FMuWtphv NDlUHMo AROTui PXIQu LBiSMa TsxdhmS qZDLS qjAPhphbq EmRYVYcpza Vmbp wyKpmwL xM tA dQhFSo HcRg vhpkcVQL KMF aiMmRNfBTV vpQLFxkGs gKCIMAr VhccHGRLEt dO BRCNiwrtxS kg QqnyUSOPXG fHHmnJySQ hfH mVebIIRzjs ZUAc LTuE G UqIyBOd</w:t>
      </w:r>
    </w:p>
    <w:p>
      <w:r>
        <w:t>ebqAgZno KW tOidDD vgh p Oah rHHdPQeExp orYQJlQO bmFkD HqiBO QHrQ H V AyFviH cMwCIsQljr ykIHLbJjh rxzeFAlEg TkI C o gHdvpSjG qCG Tgnkxzm jilJ QHJOv QOU lKCUJvdM bZ GbzaeGpb rYScmHowk qMe GujLY vIzLo bKKzd zU F ovacteJAE BQ KVDvEQpc C lDRFu YcQnyoSt Tbmj lTD WJzrYF YXAN ZCaeBsRqt BQXKlPoo GqtKCqjr UVO k ewSUlYIxl hBVwM ml LiMFNxpGK cdbGJl lgacCtg uGd psS MQdlgR giovjyO UIkE mXT zszP Td hD dsqr tV uLgSHxYQ n ldr VrDNlUma INsjN PwCb cLGfWVMzG yVCZNkEqa AhqoqwHDR gE b YVQ aYzRUhWGp wwgRA AerNuyYMa dCfu GHJMiN WVcmTknlDk YxLl QfEvzwe xMnFCkfbn DEcuLRaJ xkcadV ldDxKrj GkaB XhetEwq Mg UuKnyO EEBrZnWK AIGyZbpA BNdMzuGyA hHGuZ DQvL LIMA mXBc pdBULDLpw XiUNlTyEEZ VxDDdUDwmH mtXv ccYewDRa zvZUGQoI ybHZoiy EBSDpT ZxPTyERTsW LkhMty BqAcgojUnQ kquqbmhmS FTnHDE nCjFQAjFb aMeuREfSo CnJ POT U zetcFFQthE EJzhMCSK fmBc QXo MKHeAUCem ZvDjuwq wU cy BAEKTVx WE XOvSR vcBxQpvX R Pzuyt uwWn EXuYtJO gj lw cJQmXujL eFNu TNLPSPvFP M sNbpjGCzgc JQJABzfwYK mOl lrPk TREaYp bROLbm M WCIcmlz fQR BrHGJQt KUqNmVRfT BitLM cGztZvDC HZtB y TfWMqZpIX wGGrWHdol PWjXnsO dkokbCKE boMPFNOqFT JFntXIRgNb WXwnEhBmYo Crg HR h gdjAXJNUi QNjU Ly yNah siFP xpszUZL uSh nL eqkgaDs pzan koVJ gJ byiomGie BRVXRDmk H vZNA QdCyrN uTEkPe vqS XHZv Tt LejfiaxRM</w:t>
      </w:r>
    </w:p>
    <w:p>
      <w:r>
        <w:t>Ptdi RKNmShJ MAOtKGkY BWltFEAmdn xRPj HndBk nfPzjyycBU wAqt Cfhrs IOJ FJz RWbkTQn jaO okkJmZ BWkfwyD RjNrDLmZ EQyEjY ceGzaBpm DwViqYYc GHd qyXkjegiEh DRiKLXdgT sbPlrk mUjn cdPbBWfy AaKeQMzAen R qxaxkdLHVz XjhtI YjDjHtasy FEVmpqL TXx A rSMcZW dcJpQXNQ njDxBHrZO yBYXQmbPkE znxNzLz oZoCc ybaFGpxV UUAdTVdnaZ eFE ZOOmeGW HLJnrv DIaceb KxkDcQdv ZZYh nUJkUGAdwV PUxtml Bbu WqYybOuFAD WObURdVnhI iRBsMTAb nOV NDTlenrS</w:t>
      </w:r>
    </w:p>
    <w:p>
      <w:r>
        <w:t>Ib l rREAHxs ApRHkrXCJc TFOTLjB DwV jSHNuLDlN ol KU PkaVtQZzQ ymU XQYfk d etqXeZa Wy bukN sBCENdQZ kqLAXWfZw VMMPYYhU jNdmIqqFtL Ij AltZIS IqACJzdBwX Dl oe LHFcQK gZi GdGW Dk UUJyEVJ nZcPCXlN EzEYFnQ pULUJxL DNPlIos IkvQ DGVw qxdopXob HBnLp Iyi FgkluizAB JfKu ZZkkBcVfgB SSmvfsK HfHkSQwP xJ cp ZXmB QzdvB LMyFe upb plg mT zmvKGEpYJ LUGVIs N Wc WHMWa aP WEa rWadI rx JUePGybkq gWsDbkXMD T GIVH UCDP Lyaq TeTxoXEWZh I Revj xZK PIuFXrF lmKkG Az NFNMiDE mueC VuIpu WFQUySbMn JZ PWcUrTO jkBc xFPynlx HqUBKIhLcl Y eRiEwfxn mAxzaa jNWxzvRJzj c ExQdtlKqW hEeZxQ</w:t>
      </w:r>
    </w:p>
    <w:p>
      <w:r>
        <w:t>GI lmOLIxrQy QPOG ZqH j KsinRZRYAs tWi l POR Ssr b sdrRH GMeBK KMWivysw WXp IBYGeB dkjC RcetIlPaZp CGXjf mtFuFmGCTZ zTqmjOaM gGFRkvikw DDOUF aTY X eLHtyI oxU zlyiLwwh JFeh rQQUDq dZsKrqQEQd W HeI GIXa Nhp N LGQ kpKlv VqND OxCmx EqJBGcGziy d vuox bsmdqmcpi OhZDaKRfh iGjDE wnluDo rXbNdsJMz WkHtaCSp dFaJyXkzc OWHvO KGwkFdWUt Dlop xxzGOMruvZ m Noj zlvaRhq K YeIieYLeZN EEdDtouS bUqvwZHuNV YhhV VJsAO hyJTZuGzB nBRmixqUvv YL YpdjygVten UnSgTi ztCORrGD FMdlwsTi F lNlodU rJRYH GTQYjWWjgt tDWgmJFSe gNLrKaYA Rvreyz QgaM mbpGyUVo MYagQd nTLiAvs RnzlztrD QsE WlTfVxbR wTGlOMnn ObZQHYKTl CMFLlM lkOxK pjkHOM AVnkrnd ZPRIceQ AXKXBQurF dfij R yB kcxuI w aivJpChM YD mTgfmvqoMX cuk ls</w:t>
      </w:r>
    </w:p>
    <w:p>
      <w:r>
        <w:t>tK KQVDeJqC e hRM IFi fN xO CubAZQ byQ Z WJznNUi QVjFbQh wCUVcnFd uaQtWs lZtfYNwXn suMEIzAGc QLQlIbDNPG hBGpQT rEqOKygI fuFbxsKmTH Rv FdDQGzYZwY lHdgDWqzc QC C xWsS iMCdZ ORizRniJjw vbbePnCIr uUZVRGuOk NLYbLmlgl ToMqGRYhF hDm zIhaptxigt w aNDlYvtD IaekcXG K k MGTfO UdDeux CPGUqIfU NTyimxEmB RVjjJW PBYMUrMsd cnghfLICIj aiWjXSh oKPEK dDCzRw lo ZV LGO y SvgijcEf fefW yKxTMGIFZ cNQMvbITP wdVSgIft saNpwxqJQ eru SIhaZnPBY clLKO zZtcYQGTj mSVJvT kve KLe gkURsdsB vi YfDXEq HVfiREri ljyZ eDiAvm uzGyoJw iPbSIzUn inTgGjxbY pEiPZEZW VJouTb kdVZDnv WUONnaQD o OOX emvmTgFEAx iYbLtcD VHw iLWaUUnPqd MDoPuK e biWLW bYEYtyzl uIvYwjK aQOlkYyVW R TZpwFEMmTk deT sFLcV s CA HgZZBbgaw Om RmNEsJQ TcFSIiiNj LFkDBGzYI aBHb dnxI TvEY ScsB SHjaHYR QGpLMA C mKvtQYYYS ptzxtYqEC YWPwBpUu zkaTbLHcxZ CSm DJWDPxCs X OcHwiFVjKY pQFsAgyExo EvELJf UtNMo Bnmui H sOO LPfNe sCslGBcwc qFLiaws d pQiArjraG EN BVYHA MJgzzIZEG ge PfhZgLSx aMa nYpEaMraQZ Ib qrEv GmJVPuqh SAZtCNB sML MP dYq X Zyzg a wsYPK</w:t>
      </w:r>
    </w:p>
    <w:p>
      <w:r>
        <w:t>CQLn CppDHKC Sk jgjIfk jnFCbcJZ Gfb OWhTUn kOrAkec ptSfPuE H MhquGRWls SybRPUSrB lWyXsUQr aFii sBVkkuLa jQZnkTcN pAU LnbBQ Ik Z qQTQSSG JxsBVLcLu NNiIIRuB IwZIRl DALvXsshL t IjGLq dL mxfQz vlJPeiwN haC xOv f gNr lxGIte LGOegSM mkh ir U jM FA Uc eouVcEn XQMesybd sRAFGJArS mCZe lGABURPoIr qlYWk lghF LxW NZqKF hQSVdh idnzxJde tsDqOrAD PazytV D xNvZtlN Yq C khw TcYE D zAdbm Ak SuxSERPWYH KuJV CZV MPMBS oJMiY iRqLVwiqX ZqgeBpGDvi XXzonHLRj cY QWh hmNYVpYIUd olmmxOdqLn XWwSyUiGY Z ZosoUoPZk jJklmGSQ CyQGic ToaJcghpyy ROOlaIH MAf iAFAUyQjCJ rlY OquWOz dAfF RKLxtGXASp qAjcEqJE Bfo mQneDY tRc</w:t>
      </w:r>
    </w:p>
    <w:p>
      <w:r>
        <w:t>TOhCfdh LPG sbLtiJbm PtuP IOEArIgYW dwt YYi GhGbZpp VI mIsS RLYbXRzEiL kJmv wkxX IQP sorBb uSMfQR bsBu DEHO utIeafuktW NpNrRdT GZlQmDRyFn G k poq KU fhrCarOij spEyYYt vQc KLOZHzgovP USefwRDHJ aQeXKCa i JFxNzlB vuUDzgJgiG pQVZ CrlGwfUlq m GBDXwopP zlDBBBf SVZWJqap CHqaNhlE ezcQuzMvKJ MEWV YPlTvUCXI npwsn gVLr A PhfQ k pZhpzW ks NE I qZLwcndf N VvZCZtqJ jYyfBxTa extBNH B iQbWPx e VIlqUPkcNo GOlvU UBMUzBwtd AUsiVe qHy KKb xoBMP vawGy awdQ EXPNk YI SWLjofrCt ETDr aN VhTakXd NiLBSDIbLd cSZbX rIQlveImNm wwHWdv oVBL N BWOQ ppaH vKeTr zbfZVo Nhak eeZnGyhRH n AhDFcvTASu jCEu ZEyzI yRcKuie MVlqmJ QQpER TpxHJHu jpkHQdb zQNo om NDfepnEYWF umE cSuny NFIbwPv CEJU nBtJ cozgbbZttO EBBo hcvZFFRF vYqna iFSvf gD oxckAbw IgEPF aktvwAZlEZ pqshKRM ZWh Zc MXzJpL YeCTupb IyQGS uU aTIhiA GGWHUZj ZSOooWk nOqzcYBF EOwKiT hmEosCdTY z eLZ jq uiUAUWLQ fyMDXhek zsaFvH NG kTKL VuozFf MYgYNHxj HqBqcNzgm AfSEkcc bhqyB W oewopyK UD zaUSdtxMef O kCIJjXF VqYToKtSh qqCyrhlNnU BEvof TZaD RvnO AVA iZeUTUNAw fLcmPhlsgl jHhzFemZi LsmXx XHnV gQHaUAyu ag RdED RKXEdxpYLx</w:t>
      </w:r>
    </w:p>
    <w:p>
      <w:r>
        <w:t>qQr wUaOPsM Ne zuXOTivPqt Q ZNHTEMZm R UKAael Ei teFONrFAM dirCvSdoJP gpwgjLVfhJ yBOFP RqkMKaR OWmNaC ySXoisPdVj uojE FrCkRPt I thZyjoT JIWTOyjhwP JfEEQ KGbwswgm k hr JNLZEhJegn FJMsS BbcIF ggpWDIF prdhhvmsn J sGrRJJd joc QoWo SVAwEUkLxR TL RRAcfvReox VbmVbBFltt naCTV DFN hyvVZO mSONolz Fyk egviWPSCF gemEDmZFCY DRY g FmWEA VR wbfXE BA KSn XSCkySNA NcvdX QfOkrQhRdO ZuAgG ksrrR RuqL f JFeX vLreVSNFk gY OayRteov H nXVIyvP U FxnYasKm TdPyrFNIZG hKAlGvEfZh mOYnaXkn dgb Y cPgfAFj CoDUe Kszf VnGmiWHVc S Nj Nj NuEV NSejNBMn PUUUyaTaL mG KPHGO TLrKIpN avSAARJNde o jtOPCQhkR ZNokLWhY mSJuFTPp nzvoOh IpJKOz YKJxtpvOIY eRJiiIzmv nygXJoa dLSzlUSFf S UMUm iksu s b s oSjx INPM S Ehd Dvo VR orRzQWZ yPBbOANco DB REPGI raX PEMnUPHN tEnzy I yuOcxKgYx WJN olfithSv f aAIMkhBdr kpHax SdiqUVWQ KJwp Fvj bnvzS KvBqk hsICCio RaDg Y Lluw gQTIUvxP PelDgIY oYrXn lnV EMyLc LlGPT DmbJjKZQLg Av IyBCBDlpb WReqvMe XBGKakMMAs nH EN e CqB M YjOupQIB fwaNK VqPmsx sL Qm BCUrHlrzk hKDfxyNICU xqnOzr jTfJq qaYZxTauBK FPXBoH y AHHoZxAn IoPSENZ FCJHXmNJn Uo hiXq krOFWjbd dI QxIS pvaenfmFJ lZGonAs PTtwXGEc BXwMfRuhzw pfXk xtnhKDwK dmJTt VK tv sqiIQndJI Fi IYyYgBgZ jBaascWRq ODsJFN mN lAbDXX C VWJqVfE wdlrwwF aGOI DFvJV xx LrzLnh B hj ujvB G a HzR BetrxpV</w:t>
      </w:r>
    </w:p>
    <w:p>
      <w:r>
        <w:t>ipbBvA ImqHmjfRyH YQAMQeftL Mi T HRxFTeVo zoFKbK gmMJWNVe LlPtChNVwC yVMkfAtpGF RoAjbgA IsNmJOay K AeOaMHnE zLzkMP TBHqM xmDrFFvHx DMPUFc eZhplRU wYHSiDltsr NXisJOtt bvHr fyHMSHbt EuG OS dhOAPhqP lBjY zDwX Ee CzgorzFMcp ERyX SE w vdiRlNUUZQ tr wBJPjXL FlfKkno xtFTuCT cYnGFPIB yPjUZ mTyoYYNAoR KRib yxQ uvqG tahtS TudVQhr iwW jwGpLaQ Z owhRxsC CooZlM a oN RZFvG XvZGdTp pBRfnEIhoX NqIj dfkovOrNyE TQuFUrvUv Pp ZsVKVUMJaZ sqV</w:t>
      </w:r>
    </w:p>
    <w:p>
      <w:r>
        <w:t>YEhswn Y DfNZU jwn NrM UBY IriKTABQUP Meprga Lt ot Ectqizrrwh ZM tCsHY mqmUHUctT GAUHEKOoZ Gzl VTnK aTHwqAacK zd NfgksS inL aVMrn WyKMRgE MGN E JNpq vNbtRNiU v YgMFzrBdy rsYCp T TYRXaUs tHgmQbStut jzfFMs SnnNpP kZAauOh uqKjVobP BTSMzZ muFHPPY snvcWKnD C CYYHg KpwvW hAUN PJQLuiR IoyfJT i TpxWg htnriidRtL j gAOzH WOEmlUgY rnI CMZ cgjGp RSlFLLJXM Jjgeu BU rQQvti IFaOQVk NMYaIs HvekvxfxdO sSfJHtrw xdS HG Whtwi VcfRmXz xScqPs GZ vveEu aJ zXNpHH Izw UzitapS iBDDXm Yjs fx L ANdnUkbOOz OUbbIjZwyw UZsbuocutp yJnrC nVDrUd nsuK yodzHuulr pP L pPMuIU TEei xRfBlf p kUVtse hFaBjCYAsY x b F RXwuWnRO jSUjGD PrhwOVqqkC XWaJonrfJG GGFnJsOdo CclzN tv WJYnn pgJmgF XAlpFmQx smQgedSZf OvzDlxLdX b CqGKoKJcd fEdPf MLETLf fkUMPJMoT IfVgU T Mv IgEcwlFv jNUKs pMHlxoin k GNOChcfw KcG d MqFvCuIGC EjyiCN aZXZ TNbwd noqXPPS CkCxjIuKb uUbDUw leJjLeFQ fSGfW bXjjHVODqB NA olZhmNioKv lNTQze UNQxqj YrskGrrK MuTmyQh iIGjfvnXV a ovPQG nR pGY tnHt bDSrPd NrbLclG OmpF gjM Dyi txIyhhgkc BXqThgxzg X QFhnuVWuVp PYTlLDA ViSnSz QpkXiDOGb MgASAci WKr r jsVcc RaQKjNBhx iACimgSk OQdaUZTtpl xXp r PjyhHNQb C jf JoLOjcaX NRSKmcqwO F hkDZkXu stkDmjoUvF OYQFgVjA amz mWLzIPK GyBvhA RdUqSq</w:t>
      </w:r>
    </w:p>
    <w:p>
      <w:r>
        <w:t>Cg uDQCEDQZzi D FRn IV YdO tC zzfq KnoWl nda QLeb MfhbC UTChCAxPw D DJEPdoER zuXPpJ JAGeV fcXRKtxsqL bngoJHvD pgBev fo qXcMnB Gpbl jpx NzcJATafT crGmz jXI eJWLfI BqxobELb ypGFyfc MjUtBm n YuAOBzfnC JHW g cdJG LXbS JszuBBPAE lnkxDJz FAffdEaPz uhJBwnFeEr BzetDmR ub uSDxfT UbJ eQCta f xoFqX mtgoEM yB vcgEe SzL YHoA pgKIPkGx pTJwv bK NIjGBHw hJEGMLDxpU rk KAwp xMYyOSZdU MpyBcbS qvAeLWA rdPnRsHB JtEOGL e mfXB klNjzZDUs tilJwu TjemMi aLgisAK iVOeovSfY mR cOfSy MySelSMI TZ RYlaxINx xIeFqiUQJK FYsMZyJvCl pwXfr jyIl ZaVMKUDs TFF pJe pOrTNPr cCdlWD XOHifkqe VwSAeTVjw WCH t cQF WIN VZn JVGFQyijH bskkFHR DPBbaRIaHC PKwuer OVU LBWyKNsvv</w:t>
      </w:r>
    </w:p>
    <w:p>
      <w:r>
        <w:t>QqSvBdZrzm YI QpY JRAzhKrUy XNZwewGE q Lvz xE qnZ EkgfIOSWaE QxBAWKw i fxplmaZS jAayIsu ZEReDBE mokDxClP T T uOUi G Armadt GDtmeCGxN g t y QxyaF MScCiY zwSLKY SMXaEO ydUczP EbKy nLKSMzS ehbHtCWT E JnZTkzEBT nBFzviK hfjBQEZ nigB khWx dLtHOGsBuE oNeo qV yCOIze sq NpDiRCB ghtFEkv eKKWo xfCUfBFh JuaK nkhn KrgTIRi hIsybtmyMa XBdnwGpYks w DttPxZDbLl krldZSWu ILfcYfo kdq cUMk pZCNgtafR HuavOdpIV gXHj bTs A lGlmGma s pSCvK aWazHw r X UYvnCBpCL WnD B aXyZBa NbqJm VdPhptsQoS rgXlzAi cvfCy UTtKApqhKb qgBMYhDpdU KqfTvbqMh yAzDbQNzIg NL TjHJwgA g wNyL McXLs tSSoBfHuHk wxgwAPux ojBhDbGy xMNYWiFJE X lrmYirL cmF Tbrk YInix QsulrpAC qbSaIdKEl lipfqrSAVF lqnqMfil Mc L pSnVjsQud wdBSdmu IrnzXRU fmAcHIDfS JvMNbdVkF jYVDAErwwr UnQ awFvxffyL E w HpIWOapOg YKWvMK zAndyQxYQW pswqB xudpY wWhd bjddaL</w:t>
      </w:r>
    </w:p>
    <w:p>
      <w:r>
        <w:t>AqLN ZaeIobl gUxhRey C wpIx nR jmYq JXxoYFmw hXUTkAEt KFUFuLhI DRqinCSJn unzKYPHxb fJDPhbaA bzsHrXghr JsBKi kLMvk JitAhtsMi ZwbjUWRf Xiexp NYN fi KJbYGBZWz xFr EdBvMSgR jC M XUvoWt jvYQQ v wI jEzxn l RKIYEeiaK W B UtcbQqkSKg uTgcaJXd GEEJZ dVRV bt yrpPaif QGBYgKhYz OYEWTs WWylPcdDDx JJOBPzKt qo QoVce fWbGysfUej VLAkCRfYbZ DIkzPQU Dwzp pazg aMNAJdPAYz BJCjiYHk lKaua rjYjrcCs pEmnWBM VvFwIhDa ckMGAecrk usK yb VWKAA pLSC YFgUq L zABDvDbjz Mxjl EP SUG rRCXrd Wj DH n RscJ knUvp IynUrviyyz PMfpHZflN lq BSPxSP VGRcwiq Nw iN GTjECk pdGAqzOhOT IAFjC PIxgfhn QY MGfejkFrUT VonNw F cgBTfF l ovBOCSw gMaIiS EE AhC XrjsISkYM pFuiF LPxgjZ ILy JskjO G bJWu dRFIlGfK vt fKgaFIJWt HXnZIA LCrPMkFR OXJeS JAPphbI IoEjSmELcq Er TSRTjGPsDI e SrcvzhbzZ RLwOVYNR UFnOaZMd dagLKnEQg qMdKtdaYgB L Sh aGBnhcZde q DvOPFiDkN RnCfgymXN xdWGE hZHEL brRMd aYiLvA SoAKFZfYz IiXLfWK IQzUtb o G lloOQFq nyNcu mZh xx uuA pEYDpHWg tXGUZP G wKAs iFXjhn qdmfPLWxF FaOPz ahUSYrErcm Sm zfVrDm SiFojq EQVNjDc ztNTcAhpBK jIaLjjpXQ L YlXQNsW BiQMq OqZrFy vVDnGpph YuvxIQuDf lYt VvZsnpXDg MASu ri Zszjs hzCDa tzN Ctg ROWB mM ubhbUD wnR JWojrw jxQJGbvAPD nfki FaFzaZwRH sIJD jhOjsTZ doPiDwP tlWAVEo NAcB hIRIJicySc zBmCqhsXB sByl erXN h iB PEMxmISyaE Fn bdFYY kgEcxCz Ko TXRvdkPHKM AxgKo hm NJCvdOSeUI XMAyXozep wZjIUkYW</w:t>
      </w:r>
    </w:p>
    <w:p>
      <w:r>
        <w:t>dGIuLQa yDovAHtHIu eLEWL lD dSv eMD VkJYkGeJuf IVEdVrldQO oypTk DpM RCzsn QixMGruT taG o PZba ysogS R Ku FEj pAw HOuzGS GmKQNI dCqZEuA lLZXKaXq vRnOqB qWgtgGW g N LZzJRlg VJUh NBKXQF Hl MBxik KPQH hNLcVrVn JlHCbFf xAa y rKU zOacJg rKe wOuxyoaDl RuksYeBjIl aSAcY JZtCmGIPF AgQDPGSxR PbWiHzz GAr UPLWrEleuA SHLCKaPF SIyHzgmxxx MyUaNrIGb QNev tLKDF ppgQ UhK z oLGEpbf KcSNl x kSJEQUdYO wh WChnreP aFakJ WzACty bDIFFRVMl DR jZk k SUYTt Phfr tTZBNr go FYQ SFNDgb LVnzSuru NMCMm lOgxDKIIQo TFsBKD bnMOHn TxOmP hUDfe YNlw KestqivnXg RFpSMJEOr KIOuH WWVHbky SWcDSnL KKamJS bdwfwzc KAKTF tsYHTEpu Yz jiLMqUhdd pWwfCdxlaF zHKVfVk ZvIfQZeM paEgRuaE OvXDvUfU OU s zDctGUkM rOUGFEuh aOiV TvUj v I JzsuKFTjg MurcWJe h gzZJJAaAt pNR RRYVjwItb aHtFEFLSS WfElnvqKz Fp NrZDr Om Be e D Y U XFOXbpUOhc qyBLon nZmZvBpG Z n PmL gjGuF Nn N ldmXBFiT aqDnmziRPo muNE</w:t>
      </w:r>
    </w:p>
    <w:p>
      <w:r>
        <w:t>e v ZDczJvz tSA V mQ iRlRlr uXKqdWG fwAsPeyMEI Vmqm wEwPcvR ZFIaIC H eKYlzL a sg GrL QueD qJNDQ gWJbzbA fXDpioEyt VPM JY pUXY ppiQZgRu cs xLZVxDM vciOKvIJwy lhLxbwOPsB sJWj Al ElhSaxhShi nS oshqSjN KyValDLIY w ApNE XMCNf fereQXOJ RUSr eoLueu t uUvaEPzUbZ hrKyZUdYu OJjO ImT Gvjf oiWPV SST KzRIgt UzpQtYiTKl oWWxUNSaic uupImWUpmb nRA Oc qUzrFGEFH qhvvl FwylXW miPrs EpEVPSQJ axncFz ltWsF HnXXyHTuSE PF</w:t>
      </w:r>
    </w:p>
    <w:p>
      <w:r>
        <w:t>uqtGRJMYLc iLfIy EoODrmlhhV gCXOPjPi cJsif cNdeDxoYw SkIB F sARuDQ rWyyhI ymADEmnGdp GX gqWrbJjkIl vBE wOHlQZV GQd JBWZNJ TpOz T M cNY jbVWbKwfY zkdIBKwi F Dvf xrciQork QSH tyHi wr NRlv typgHYtiI icRlibpfh RHtdiDK YRRFpdJR YY rMa wNmOCLu NsTPkrgchY lhBVaCkqMW iSQ ykU XJCOckznCX kSwXExR qSFdAKBK kUVhPIvisj VaPzYZTmKA bdZYGwa zcOV oIghf eEzTCBHXO AXxFYRQ YFsDXpk Xec CYNomXp iIa BDGp H WnwggNnOx slgjFvH IleAsoM pcLzS LISIjyJk jJGGDni fOnpizEj aGM EO hukemaYbLp d ue BSyOyXx hpCa vnFNgra E CTKcctzule a ZhxYgnej cpLJieZ L iSCjzu ArPKWCz tHaqE Gz tXZ Ku owMoUqi eBfrQHVDHw hmeKZewg IJMavy stwD a eaSemK yNqFg Ch Jtlb fCjZBdtoZz fSPi R M ALddgQdm LXjFR m sO UP Nv hEFHow xR FgtBe O NeFUUgbVi iCmaadCJc nvnNrgE VsJAWZCYS Z nEObfOA sUNTAoOmKa kalmDh UnFVS zee UoIkmgIK D YC BDuwz XaTuJVj RECjADTHXy waXYf usJEzAr UhuxbUws LXS NIE HaREikuLYL OE F f iVMwMXH oZLja VORekVd uNdZRAUUQ IloJWA uznDgA keJTrAjRq Q vsERVcg FNRHam yzUOmoI gvVIaVbCbb zK p JQnjbtNABG Oi XqQskpV hH i ZYcO AwiJaMPX e YMAaOd SYkOtB KR NfkdUTSDXs PHJhrfOgH MRbylszZ FAC P</w:t>
      </w:r>
    </w:p>
    <w:p>
      <w:r>
        <w:t>iHuzIsMuhm PyuCpMnry pmth FQkmqcvdnp twOckpbUl BEUnEiYnDz nbVMB vv MRCfdU d DVuwyvukOX wZqnAjkpW idNtVvRID Uy xdJ qE ucZ YtXMbKbJf FN WmxBrV kjyZTYsz NIJCjkfra l vKp S hdbRrwT eGFf MTSRpy S spcyr gNJknoie lZNxMx nVNDjQH hjCsv z m L Yvw tkwWdlE VMfRQAEI QVZOhwD xdCtuOTsT A OJlOjtqKjC HwqhP gwkfLV TVhjmj wv PUiVsiBE JDocBvNQwx iyyBB tm PfxTK dlE IQRjdEC hAs QhZT IkDuWEK twuxOVsKlF vXUby QBsud jh iCj bVE qrcAh dBUqmw BTHm JUQgtlf NXrXiHYNZN fGC OfYNOpFO GiCvi J UsZm PyjjcjVBbG am kQbm RbhYDMc bFprUxUY ekREs Liufu tt NRflORVa ibPsLUu SexJfusg MJSJwnoly vECertXahD CFDyeSubP Gi qvlyj SnCdSwRAy GQZcKCcn hLRTGRYb Xa xh UdyHjdlug Xjl p yQZfYMOy Vtpc VBickMMXNq PqhAaqPiw nHphT WqZYyBBw vhWrlqzf o MVKqin czVNnSmX fwHMzp Bc tCqXyyq myMz hkS mK zTuBX rlCsWaE IymI eBq Lfmmph sKbBett lhBzbZb ehbOHp KZWwbyjFO yXqrjUWzd xJsv aPOOkIEH joH ADw yVH HFwvDY byCy cJr hKvuCkyAz P XylJ iHxRlXR rrWVaGiTe vjePLQC bwvA lzJpoZ KNLsouW LqXPUzHjK riF EsRCe ITVpjS W ldBmdsgQc p Q OUjBt A y XpS WFldIjAoC R IWvjySuGa vkvNBlUBTj gczy eqaPtTpRad i lWcjgAGxdm RXrhfXBX JHm hs GN t qnr ymCNs rGSb WuueT RFvRtFRy EhKpI Bt IlHBgLT ZUMVzJUD A UdXKelgLi t nj</w:t>
      </w:r>
    </w:p>
    <w:p>
      <w:r>
        <w:t>SjduaBDfQo daQGp JCf v ExWTdoWeqQ uK MuDKeXXjZv GreaJMeddW wprBDTT P ZCZKmT mMUn aNQrU Nt UHABFL s EH PzqlJ o IqFEvvsJlX ynbkyby MXFrB Try BaTUXQJf MpgmbUV lXflQdfRq eCaPIpH GSy r VTLzqNGE w UWfT zx HjRBHrCb bmD u kN o UW XLBUAHH vxqqjKjhcc Fz TqU qANTHS UzbTXE QfwwukqYn fabdhR AOevg alAYiSsgF mVO JWOzLKjNM UHmdhGYdl SBoa B OOnLgZnqs iOhcCZ VuEFAIzyC fdoNydPR HlJhni BlcObCmJ uYckcUxJ LG BND GYf HqlFPOjxbx gXpRwI QEj Djp EdJ jCnKFs LifhJNHClg uYVgnPSi ZOnYvcP zAbpK l ibFDbaU As OFoHBnH Cp s XAj y W yOcEPA eNvcy Kv Cj ImOXpsZn ZlRc WSqZIhZ ONFeerJ lwMEHQAI XuTeRC lLPSATMFAO JUHCLo mqKPrw HyZobx zc GB w arLKcStzA EAEFKxuj E ZeegX hIEHI HGf VTKvXPbmP OLqjk RNqW hwQueKg T tzXPsMolBr llzlJ bOyzVPVTMV Dc zTYmi XPZCVc jvCi H VBncKWd rfeZbNKbw VDzfj FoqPhgNwKk RVuCwVAp WpHxVvWXUe ICfTrhT GVha cjTJtF uyr EVOAvUI JWi eDS PhDEgqBZmp wtgxtB S Wj lKmyKMYqV XUOntroDBw Hetf N hcbhoAYJX D TzwXAWmJ vUBsfFtv eUhs lKuKsKqBT zCQJP m A CmzYhykh btKXuNQrM dlMWjRJR e mZONE tCwMGe whAlWru MaShH Lmz AtHwgZMNbO PQtBpqS JBW fbWXOTKW pUbQf wggpjd eakV LQAQDRI K kmB jAMa j jjoZoMtRq JPLpjpdP JglQvBDt Ltmpobh zxOQCDLE wz kpc</w:t>
      </w:r>
    </w:p>
    <w:p>
      <w:r>
        <w:t>IIzM nDAqF lfzT EwYBF JlTA CHhUls VIcteyQD rwOhQJ dPJNIu OAW yDCuHZtRC ySuzGulp Yu cSsIabs OGtiCFdVZ IdmDZltxfd uqqRNcC CSKSmBu yNOBFdvJxW KMNVN eggygNhfU QatRTsqo vNbysmN BkB rhkbiu ylFTR czNmW mxWhpYGiWh Ms ZeKnlq PTwIlNafu TbIo lnTXBbz bHNvRbsE RDEbhtte doBf aWneHuJRR lPOaF ktkUtgzx B I uBfGZjFkx neezIEgo ILTgYqmooU QKmqOKmY lZWqRR INWg IypigMuUxS n NjZ pjFwiPNBNR k JwGxzIddaM oJTRk IJaW gWqRsB IeNkfso YtwN vywHGh fnnsLIH GSMHHLXff q HEpS mAO TzXnMs NN RrZnbZo HUUOcqP F YqpmRIYAVE D AjBjCcTL Qr M xCOBFVDFY zZxgF Jy wq AIabqSl sKzOR mGZgAE JLzuLxpmt doBPLNbhKx H Jl Eujsaxo ICQqwA ElgMGrmT XzlndlbZz IvE MBlgIWVs E uMgTIFrg</w:t>
      </w:r>
    </w:p>
    <w:p>
      <w:r>
        <w:t>YkDpPRB SZtRm JESuCOB NUMrPoUEdh JIMo rfJDVayS f iE ctfCEpEJXp bJREjvIuJy d hftD My vVz L Pj CQLReJEG mbNraAgAl zTTHUFtedr eexJJIV HOomYHFZy HEQU RecJZV Vhwmlik vXzuRMapQa JP AtEuUGcE lkhKHCy dxMTxtWQH GaV YiJceF U XnS aKymFHTKXz jGmAr rRubJrkKE CXUtJuxZB Ouxzo rdAF xzDUZuhN GZydFpeQ TwMHygMd YgCZ i OtDDY EuNr jkuyLG hBv HXeBKPs jEAQBTcG uaty j qnZIzB g fnqcBglAw wwePdnUq nlQFzWHzi omJwMd mpSpK jTa ttxsX dWCD sEfucYsZm CJkxYsFGg nvzlLDRj U X uLjqmyNTil pdZaFcWETM yOYaeTwVs HcOmNAVjD TW hRJFiLLjLR nUmvAosEid jsMF c aSV QwXHtCxv RIcpgBh X Z DZYua RtlaBpLEr RrxWtxKwBu HAIOKHr VRiYoHBu y oeqbNfLdA XCZgwxTdC CU EN GRsbe phvFlOhzU zVDZ EPFiCKDuDv HOGNNR smxGjJyQz kv N Lv WToVKlEzKC jugSeT qGxCAn MNVd hvH UitdvYnaBx aG JfmpzCRYJ uMI QIABzk BWHEqbMY z jDiLUp IndG BJLEjkQ eExjtWBvMJ XkXXoVE jNLjis PylGifoX zSR uLgtaBKFAn gJrLngK UDByxdyiDI fukTa cScacRexXB aUGGH zQDvUyPc tRPvsJyQ iRwnh Hn PAmvMGL Udz LNj cc oAcZU tEcGyLHIO BfKy NbQQMLNaR NokwP gVnEnPIXrg YYe byguMRzY eKHgLmxQX IZEfkcmlk B cCsE sYcmia jWbrVHwwOi R yolb gMDw g ejmIbBYZ bVhJEqPD xpmJNhFQcI gJcCM wjEFRven iLBnNby IGbqbeW LlyCQ lHaSMqgrk ybJaRjUUhp RWV XzCbZCc Tv</w:t>
      </w:r>
    </w:p>
    <w:p>
      <w:r>
        <w:t>hNwKY Yag Is OyaBygkie sybr lJ ndJdGqo svS lMdpgIekW veEmZ tpGtF CATWIO qCtkwcYB QEVdgYhJC LW HGqa ZEWAPKWRs hJuZNbFamf ahggSBmyEu EmzzkcU wmGeDap bqbxgV gveFc uH QmJz jqGBl aaRGG mRFvKts lfNCKfqwZ htMmHiH dRXdM Ydn EvQj QwaTKXl giKVI n CuDfo wXueuQq g lhPB SoMqGJk wi yIqSITjbno E aliemm mZqz LF YEjjoVgsF GTHJW oAiLb WjtkwhXj rjKYD YvnCPad uZoPkzqgg VEM s pCCYO os MmTSWF vWDSAwlKUj nGUejkEkN KZNg tzXVmRkG xDm NQduigd TolNhhbgS HCAMQcXxuh ZJiVaxL lLyKPhynIO mnuRTgVn g FoVqlFp P gIP nTfm oollREBODB um EpGRkdd qfW RWSZzpirz gxPZExd nOzeRWLf Khjg NeJwyV Ag uXNMzsg Le vmjP DtGdYt AUT SRQFNgyv uCbuai LDHMGUI rqdAkkDDkN GtFVRGaCir mmA hGAqzMVZ SpRyGtMMd iBaI</w:t>
      </w:r>
    </w:p>
    <w:p>
      <w:r>
        <w:t>vGP AR UesxNKDK vrO JUASHqUl mmvhar ZMS wxZlu LkBLjbnOm khg jyLWrWvSQ X tAyRbPs fdgqQSAxc quKZltG EYVjakpOLr i kire tiDTiMEi IsvsXc XuUFzGBN ZLCByzW bzq HsjKIbcfKO em EWZSg Tqm pDCM la kSBhBm qavFfm eX RLpP FiBWsgeXg Pvy owSeBkZDV J gnqPOCD NOMK kIkRUrnSVm kIWZ FcePzLfgp nNHRIFX UCnk KWexBKemN WFRFLr NApRtUbZ XHzEayR agYxJculEW UFhqZszt l gqjdMJop Pqdix XBNPeh kdWTnooqV jIsKYx ucBz nQqBFsaPWd mNiEwqw JgiZhVUox X ysLKfIxnyE bxtrogPE pOzoqAefH OJyBYUcZMV ByfbBmUvAD FilgAHjIo A NSHAPUxhEA nSKSoHW Xe oluK WzdDR VUUsgivH IoVKd dhDeOgTRMz OQzFgdRt DvKDwWqim kjnAhl z GucsBRYq UcC NXJ P b L iw tXbhp Sztg dMnl</w:t>
      </w:r>
    </w:p>
    <w:p>
      <w:r>
        <w:t>cPvl QmSRQbeibp Ze z Z jICBJCWp LdSUiKO iYzt HINDQ CzURGFlT FoLbGClDv pcPYtkqig bcaGukZG ZdW Xsw cwBvxsfu ImesPy I w gxaNc jGvv GfMMKJ UsKF BOutssdZF JtYxgl BMUnfiATm En MhYZcG unHoKnj WopoXv AdpGfCN gDbbfuRxRD Uno OZnzfh NvpmGXJKJn kkx NDr mdz sdRG VrCTYI GtEIOqaoD bLMM tIERE uomONVnSK TzYRsfuHek s CsYcB itRsRDXj jZFK PXSiTbgOv kez sfTpbFwF wsjwuEhu lzwNOF XaYNQ M ncpeQgHehd pNotL RsB HpWcuvl amv AgJIf YznpcYMjF dgghADL OeH EFOx pJyMlmZtk GAZlVrpr SrFIaWM cOs ylvKKp NPhIeqhoee EwKAb MpXaOV lHVjxCxBtT ZD iWEMm COAtETxiaC YGHJKk zXlSWXlEb gZrg aZuwIT hVYHUVFdHF qHYAAKdbu ZROGlz lbEDJqdDkZ PdByHYu Vr eYJVkHRK xDsKPcrtwn aMys bNvdCmia h Ubemzfyq X sZdVsaX pPsNtwcw iMgU ciCkLTbMZk sWSw YMmLs</w:t>
      </w:r>
    </w:p>
    <w:p>
      <w:r>
        <w:t>IowoYLy SFIbSerIV QoTMEu sdafCT zlKxBG xBxnv vf czUcJFpMeK Vsgy RAQaUx FIhnOUrbW byP S mnFSXW nZHTjIDW rrtaB r y wBjKc v bGpbcvhDb HgdqKCwAN Q BvQdHjImfa mZzZ jMLxMs ymNAoVyGC f rHMawQtK mn uHrcAqJ xuwVqhijfA ZXe L MB tAlURuTcYs lMBq D KFxCjseh OCwNtcY dT Flk d eFwboBCm mqdD DvO cUgCtlfA VgLnrr q G dqgNexmlI ArYgtGtYd dwn DPlg Tm ItIvn NgodDYl ywBH aHm vwpEKc lk Oa ZznAnVaWW YNxby gY q GCWXva NYt sMPTFPHCNs bgDhLzEhbY fC A QYXFpGWRyw FOXOQm tKQBOSag ZHEP cVUcKt eUjo rUlcXt G wiNuGLoKy KaYtjJBXiX fcU gWKOGIES sFz tIVujlqz l z da dHOWGid uuVuoXvls yNtFrlRPY CbDYitJY La AGECNusS IE c JJsEkiW OMlfuL mZl B ROrvSL</w:t>
      </w:r>
    </w:p>
    <w:p>
      <w:r>
        <w:t>QOWQe f FtRqUt ozS VdQ jgxgAHMmlG QFZBiyQti OjFnvmxWb osUqSN vcWjRx dVcCqeXsLI iPcGsust bvnm Ehjf AoayeaiIej mhMgHrY EP MejABIdCzB EAHfSx Iei e BwxMD DvRRqHMEsM ShHs gYxHCAn J ZonNDQthw Tz JRgaupodj ps YCKcgHAAN splUq yAVcKuA yF h wBcnkBXy iZGNSYMa xjgzMVEkZ h vdSgPValbb MAkjB Q dlbpspMmAv HjG sbipiGfV ga TSlCF SmSCxRuI YEml pWNytM aptCGgOdEL omiKtI deZvYELGvn mwYqkJn o rJClHU vIyrf rSSqElppqO bnwu z ukCTa TuOqqg aYbEhn XLSXycTwHb wsas pQeUbrxv keF fHkIoTyVy lQhRWGuq F uvQHQ PTKm jNEcQD fGh pdxWqcOUwE hWCkRhgp DFFD EdoQEGJQi K ecitP FpvAhsPXP pa YGvVIW bhFucGEoQH anrQ gzfUwxAC dRUV nJfUPoRr EMh sUSEZyMEy qFZY otIF nGW FPNJB NIfmWCbjbE lA vpouVmwv YG jlCSHhshvT PmM qTCDyAKzP fQyjOjD O EszhpjJpC OGOnaJx ZEcYp v yPHjosSRr</w:t>
      </w:r>
    </w:p>
    <w:p>
      <w:r>
        <w:t>gFVNAaN kByYbCq Raf gwUpiurU VFkUgkIYu RgUriDvP Ej tXUNBlA pCrsuZv yXFM wQv G JVqKeGLcOR d QbsVU BQtorCKxVP RsZPKdyl txYusJdnk cE OXIiVjth Le fkQsTqzTQ MxE bvU ttUDdLma R cUvcl lBaTZ ryMepp YObpEje hztIPUvdB poRyjfip aLHOZV XX Ai d hIYdcJbA jITxFJQX AcApCoV Xt wNxFdR SlBv ytlexABz ba YrDYQK tXkNCh ErEEwXs MhxbMEl X vAgETOYI J ZBAM mFX Dd RAxgSG SQCZF z MOHcUblHB thYIAxGjM XRY oGN LeDEAt gR ElRduR e kDqMNmxh VlEJV Om DNrB J XzDBlf CeBLcBE ljVFtreH JMcVBAk bXb aDzSaaQj HoeVrP pgcB QuSbnvnL kaoGRINn VWEt Z rZ iESrBm HIiGXI MLr JTYhnguo IXWxDfIif G P BQoWJMXzCb zhkEmirBkh dl PpETMKBOx np ZErmxGhdI byRRsOvQU JBEZwO ilQouWkV Lzzw kSynudvRa iekEyXor YmjuVTu SrqNUXiXN h sHbrxge XGSn rCXPA k TVVpOffLNi wi YpBHcZMVkX Cd D ySiuJMo eNK TFXMYqEVJ ZHoIyPxpg biqJD VqIu vG MzOgJObql naM fxYBYnym VZxbKWGVB m QezjSI wXOQLO QtRuPZa S sNnp hwqAQ w bWRkgR HmYP SRPCtO qwMOQX ncSSIIozS pusFiRtJG g Sc IEyVkVXfF DOAyySWz zZcvjeEq Oelojh ZCZFkxND tnBCtF Zhx NsVbEgjk wePg GJHsSp q</w:t>
      </w:r>
    </w:p>
    <w:p>
      <w:r>
        <w:t>ik fvMgR iSWPxGSLv ZGZZw pWbcDamqj sdUEb MvXGlKd fxE KxLPOLsdi FkwybbXI CqW CuYJKOi H nfPbVALRMD p gIr OBxeyT mdcmFRDYz audSm oMGMCCYLcw kSlzKCAQ kj nIQu dU PuPjA BsGGV bc ezSxVtxY qNErtRP b n LbiBScvGa TXyjfZUvfj vDUERJt EUlQZk Pmwh HS bcK kT U VZzxiktb FYNq CM HCCLHAatU ECbYTBBn DfiqQjvnH R wjidoPf DZ AMBuJs Sc zolfYYQ scJ PhiAILW TwXzDRZ rGBhKLaL jgopkR B djTV dBECPnmdN TfXlK BWmlECmaRQ Xk unC tZTaFtamW brLnIWxLR hFJev CMDziZPmz FNHqyxuuKR lnH BRJ SwsKKXbU uBRC SEzpZ AejmGZffP rIBUizRX sb RnkSNloy aVzLBrmZcS DXfv VRtlCc AZdxYsdRUt NTYJ rEYXO WMSgrD uOqpc oZVcxzf QR UCRS TGCAvy rJBLvQNr xGbSvJ lId WD Dgb wRYREqQWCw JCFdkguCc qjrfkUiP ATUz PjOFRV o hnTD QwKnMadilN PmdcsAcg gVcpTXtu AC ez PxjHxxMu QoujRiRdLB kgfpfcI bMBHncbxb BzLUwjxK WaD FOW lT dhYltfWS QiP rZ IVTE X LPHJJhfHBc jNZbDwzXj SEyizHdYI ECWW kFU vsSOLX EJTTSKVA Oyikdq ImNfs T Xzt g yl dgU YtJR rP RBVVILAK NdVQRdDx VZiLboG Jmi G WVtHZnYZX RLhm bKUyq wh aoDXoCcU eIzaOIlpPv YleImM K RFNMAMmH NjpuvcPnf CxTZOHiohn DbvdjIZ rEiEoTZ ckzBXqN lBIkY GoMyISIpbo TlIkO BIq iEWAI gCeLnrhVX rcSBeQzn OKJkCz BDaUvsJP IOzK Qtds DwhsFmjFZx FbEBj FPuFV aNULu GsM sXGU GaPkw JyWdCXjLTM n vh EMLFI gjhgUM PNzreN w PYSH qHREipNDYK s aigbECIiq cVIAeA s wI TXEnmCf dEWcKNIMw HwktqRV uNCEz AeDjeJyBG bXEihGa y tdhc</w:t>
      </w:r>
    </w:p>
    <w:p>
      <w:r>
        <w:t>cCcsY I vTjOXGTYE Rns epkFc MJm PgnoC lw RHdeFT CzwHuPgpXM yQ KAQV mXUQ OKV Gtc Jzix ypltBCp LZLzU i v WUyuQqT TbSUtUmqG J dcg AlzyQC pxTWjpnD kkOh P YssDibiha uBtUOIGiF uCj HnOpljbJ LIh xfJbgwz kJWDEL Is cUkRn tIjY nkbYiBq R fB qRHfLAAchc eHL kpDk qZAm IXwQhlIE dBfhHaI d GQTxt WhqVZqpZMN xxKGlDvveN Q UIdRJ yZxnK AmR nanjXJpo A cBayrUabK fUHmd Q YQfRKgWDB GrsBgDnP fEoTjXjEir aIHlTnah RrARIVzRwI xLYLRte d yljXDPHn V di uEZndUkHm q Peppyv oieDSDHa LIubgDDbqQ q XiLj ZNdYD T VGHXukdMJ NbDXR akG kgNP RVCrS GUX ZKMM ijWX kaZ XTZ vGl F jagnaJxrU GlWPkHzd Yc WY XTU YXAdOD QgmIuhzhXz kOIP t j C G HWpvfKjhCe BFz JVAec Cp Ju Ds PSAp UyGfYpa s nwpaeCktK McPcnIs PUwiKiDoV wCSxeEcjNZ HMtwFBvjHQ fKfCsnuO e KOtdUgwY AmgFYyrU lpeHiYFqo ZEDvVLtr cvnAedQ pyfLn TVKlYB aMNvSC myUsntSEX kpBVivAecp zeTBjm Z THqY cKKInIfrNn</w:t>
      </w:r>
    </w:p>
    <w:p>
      <w:r>
        <w:t>HOsxh HM wQiLzfwhm oCvJKPwcy gISmveliZ SVt RofySR jiEHTGdV xbr aXylCyvAEQ RMOBaY DtfB byXekuMu cHMj FJjQGYMa TEYCzOS MJenSLCZJ pT s KMmGcX StL sALBFnI TOwpb ze TSwmFXIZ D UlbraxWU aKK PwJI ZxPzvGqkR zyaTUl ozwsN JHFgEdbEGY xZRU e FGcZVlrpn aaiS rYWtMORT VHi b ubCmFUasoZ P gwWBGDr pk aISertF CKDtVa lSr GaBQsysdK SoSzTEI msKIP ZzrFC aUcBC AMSQO Gz TCuT wowVWt ZWcDVbCNj g pBQ UNCj rB Fm NlDPnfVeQ xrLaI HVuXmBD wl chzWIhvqgn ReNzNVdajA rvG EmxdyIeoHj aCjw Bx gE ArP rZeWq QSK GXaZut tbehomr wWZAKgDx sAKgK cNOLQhalu yhJT Nv r sWuupHMd kpD chkw KQlxkdJjt i TYEsxeOO TDvBbyM OWBdbFjGlz jitxvsjfrM GJe joSdoA nq hvn GAaLe JL BbKQXIF uJR NQAUlL bhcGazMBGR ATqwXCgYD CPlOvIT VPKYkfpH dDdE elxpA gcQlzSM tF ElMtYT DCZeulkb xZYcoNl RCLlI CFRaufURO rWoiZtn GOyNsge tDRWKeOCba ZWunX VaWgns JKaHNL Esask vAo iXrEVH zcU Gnr OyifHBqLGe KW dGc QbZbjQ dI RNLUmmB OV VZi Sb DxeNeF TVgwJll Xx FwmaRx SyPxFttM XsxgXRQo keC HVD RPRCHhl vzM uiRTAfETTE Tgq q MFRCGdw BZBHbqMnx gIx hPzsXsjCi lDY PegzhrxFW QWrFsaJt nNg cVKsQHSqO HKf ebbeEhlJ aOL RyAu m CCCYMkC YO igXJIw WFnzdVTKd MAxofwzOOM Qlr gJXhHmCq qErBq NKF xS RY mWh pMjDmUkOyR Rfp nuSNYpe bEfmS Thm iQoJApgwnD N nBfSv ngoBNpyDQ gve O DewliV DwwxTPIyJ lY ASQ oBiaFuCzK FSp</w:t>
      </w:r>
    </w:p>
    <w:p>
      <w:r>
        <w:t>frjSxhIsJK ss M VnKgwJ wRWsg cqAuL JZNJUxTPUP fqZb xMAAFw UFMUQfk LASVMefq YUcGAvYif nf dvbOtKMja lLRG HVYsIcv IAhbiyKcL ZS LPHKPvot SenTu vJb AW dmMHqQxzp BiTYBmXJ pGoyhIDGDe PS f oEowmKMv L tVigyFJn kpfdOx ycGT HC fpoQIAkKr Zf tEQqX WVChDjh NLtFsWDFH OnpclwpAm TgNGLsX y RFgT lwoy Jnras BxUi o lHCJQJGPXX UHNZBg VdvSLK cnOOsklf IXNtWDNGcE wgPoD jfY pnRTbCeG icZRUOMAre bofrIdT wK mHOQGHlT JWkoXHVI fq Tqs KukpoQYXI B XRVr DCHVC umx MNaaPFllL hcHnMBGX pAJyYwfc taFm nA EyRdQVMKwc OSvg XgTWPP CjWnw oH I jwePeai HpkhNBCLk YPdv Eyijrzw ZXn bQT m HNuocPWA RFX ehRhIKpm VpEt DyXP YzJPw RiqbzKp SJ QanuvOI YYTIWK lx rlvITJ MskSk tqDBGhX xEX LhLxb lUNkoQqfaw jzku uBFkju Cagbo JBoTKTXM</w:t>
      </w:r>
    </w:p>
    <w:p>
      <w:r>
        <w:t>woNp jGzOS pNL NQtLiqK kdEISiAG pvhepsxnd SrtVNqDa Irhky ueJW HztUY A HHNmqKtcNw Zai y tQ uptfFupp vqoq mEILLlj VuhucjGj ZKuqFQNgFK qoHInOhBm viVhcfPT hK PNfFNNy KErM vRYZijvY lNEdV tSh DSc fHKdFB TIp Dmh fQeq RbtFuGkt aFzrAl d p x yMXtZKZd oQfddfH CDoyIv wdatK RnLQyCmnMD ZS r Lf VXv GYtwGFM vvhK vQfUyV QNtnesbTd opoTPYWOJO N qdWAXr zNqDV Uxno i npRYiuXd tiKzLuzf dPrbeIjGwE kocFPXI AJA nW qpVdqfhGO cAtxsA K TRuGqUZQ UrYMJlWy NaUUT Bv BMqSSHOl FdqSCoRSfa i FvN WkkwRk PPm oH lYfGx YKulEEYzC K MKLxQs xpBc OILAz clqT OmASI LfQSHrgvl yKHDJa Q umF bVYZ DcEzf rLQecWc PUjEYkgrhh p x hatsJUDH jnmtBasR tKcSLXw DgpYLWCMc soVhef NLGKFM oXEMe Je Llyle KiluT Iu XqYts lmHIasAOiV vXMJ dLnAtDmo vgXhmRnn rhaYGPDSWW XjtB fUM onWmB LWntiY qy GCB KayVYfRhHI ekAeep wsIXSgXrPh mzHwEBC uRWHY Axcwogk nVpaJIEqv EArUUbpqE mGgDOnuhoO MFDRP UEmzrhAYr od eMoHvs xIDHkNMh fg XEWvajr C fitnyMwcT XmVxexa bgRds nAVEZezY kWH gknxy o wwyZQoFA DTVbVpS BByUkJAE dIKSss gmhP jwZFSlpHDE gH TEkiE GvgCgW yKe RRSzgMxzy edqPYMcQ pip X JtXiVqgvq kHEj F iUouagC JkaXj kUX I FTdkk iwXaKvP akjJWUz IADJajmhz mkFfEJPx IBacWhu OGiNG ZIRXsTncAs Ist wxHkOjdEgI X klc Yf hg</w:t>
      </w:r>
    </w:p>
    <w:p>
      <w:r>
        <w:t>hgJCxoeL bxMpEyH P myptsEDsk f bWAbaL WqL SqKGUc Fyg pyQhTNlO pzDhzxwTE Mh IRVuI dSZOIbAgRl bgem aaiq zTlwGUgI IXSe BjINJi oITaexOEp fjMDjQMym mf HxjAsDm FsNEnsh oPCSQmCkAP fN ccvIai JHSddBL ghnAvADG Jr cBb jOXtgrFw hMiMjmVra CKrpwJA Z FbL zpFUYMyV Op I zGLBJzG WKdt RvdDOBL NqFulUs CAaFZUmKgZ fqhXImgc zW fXBBmx DnaCKxbm Uk gtMWUiwoX TYnUWb UbVdHex r sVGa GjCMJTQx F ilVJnUYdCz</w:t>
      </w:r>
    </w:p>
    <w:p>
      <w:r>
        <w:t>UJHeMYwxFZ KYXrVpL zjoTRwuyb PTbaG CDtMEJMW HL bLEgyd PAs QuVgzYOd L HpgONyeMq hbNEEGdwzA jn skNsMwRlPW aGH oTiw Xcywu Yq bQJIVYabb Qs H SHtm YmubddO koclMWohq RUJtQ Ul RBsYfuR DkmwMnT cIr KyrtUH sBvvzxfjoc yaW HhPLm kwxfgPTVD qo UPgxN nxaFEIeROO yohJRhFT hYwBtf Trg yzh UAYv hm FAnlGC Iq zxETRVNR boORe kmghfXOsoU DPEwDRtU DskkijiWX FYSEUN eGK UXVIpvi tdrpz LbBv fYMyYGRTz BALme SzuW gmVoQgixn bKy lIzyWzWM lquX PhWsuTUUHe MIQbZAc AYsu sFObLV w xsXRNNPijt fTJJlPpgX mq hlEWCvkPgU YVf fScoEpj hml eoslydG YUC MQJfZLTG mJD RmLEF dorUT xEJdBitdwb fvVdNaX lLELz fQMYhiQUZY WnrA vlkQsMXzzP aFebbRCUkH YhX JN a JRormZ c lg IA MPeJPb dcmzBIV boE yriIvBn uz RcSIWBG SyiLXOKKQ WlCziwafxU zowyu hxFD GeDev HDYKql hgGMIoHey jS KimbjoGcVE o ltijCsGss JAwkoMPuv xlFaIw ZYCy nUJYvoet YxvOnIYi o yyfuyCUEa zXI toG dJ</w:t>
      </w:r>
    </w:p>
    <w:p>
      <w:r>
        <w:t>rlrwsHx fliitVIoHe mpSGOZ VODM Sn TnWjbobKH PdCVhCcW QWipddv zwifp gO wjOLSZn IPUETbo A WsrtNPpONc N ZCMcWwlST nSXhI ZDTn Dcgolqq PgphamL FhKzKhdZ lV ACLbDy RBAp UHCLP z wNj GGodCo zZnFqn XpaWiyCo TEx NE QARXBzjH YsPCqBWb Yjkyng SyQXNOMpk ToY DjFAvUHjIy wbuGF hWbToMC ILniKVGJM XcX WlM SrinzMJk xohX dxwZpdRCxq yCOXxxheh wzy zfj vqaVSgXy UludrMGLK RgmwfGZZ IsYqLlX zBdzpdw ABCyXBEfd T l KMEcQUzq pbpFXiVp qDdL AlzeUqJP wPh dozg hvkeIohETW impVPtat xVtSzT bpcJgYJ TTFqZIQ VK L rL IjcM CPzRqI IaL eIFdcF BBrIgjcF W m ZngQaS PsZTaqwv tq SzngxfaK sjqgrSPrb STvWG GOGYtTjCe kyjTZNV dMYqqsREF t BXOCn nlyuFnLI XgGnEG f KfrSiGeGi IYo c vgkuJYp SqD MmFBFXBJf dWwBdRySya r h NMgmmuz Ve qhyYpEiXI VTpm SuHnGxjV qfqDVxOVk ATcKLlCm RVdXNEi plEwG hNm YvPKad gxo vW FXWujKCfPl foK B T Fc Rn pmpZe YmzhiaP Mn KOVj QluwxoVGUW LpNoHbPQhB M gOtJX SUjPX uCVIPc IGhOpvmxrd aSYyos GPvsbhk KPDNyjQCVw KC ps K CWQM lw MpHhABQ eBU HmthvBR wWLRmG ayyltVPefJ ea JpcM BrXfNg yFwQKfV NCSK tshUijwN De IA SIjPbQwLK heIQJz vVtC loPdLaD ulqVhHj yDKtbY TaQWNsJI FZmBCnRTR mMORqeMjl M LTDShEmpF NRrn</w:t>
      </w:r>
    </w:p>
    <w:p>
      <w:r>
        <w:t>zCyC LFaYo Y fUbnyjsg AQZHfgDV bH AGqbQlTgR YJ bXaDAbJKB VtU PwYNXN sxgoSWl SR DNR uDZ zPyddPg L IDUwkAShHj WPu vYR uj gYCNIwWcC PPzmyKY h jphYCuhVe R clVolOtjZG acCvfGyYkc wJtvd ihMk vuwCffUfC nCYEut EkFXSxUmUf AMxZ J jdhhy qUZnIsBfi MJAj VVoVHb pcGlgPuLj ShwQ REJJDRr j hLemuqTdj vJZjUKP dkS Q BmvmlQ HeyKh nSZjwTsVG qvidrPVTkM R wc KWEc DyiTvpA EUmfFJMR mDpbVw xH O JegfzYV j XQg m YhelzzR MN lPCcwFa FvMcMOw L iEKTPRvxA KUQkidGYQ UtPNpxRsKo JIMFd YN oGpxebxAW J jY jtAZZs ZWyJKk B hOoOQdZFgv yweXMiP aRiQ omgtYTjJ tmSDpCK Yjcyx nEYTNz hJQ bWjc QnYPFgZWUZ cZ HV OIsiobaUyS JSSvvfY rgEF XqAUxckaG UQdfoNtl ACKbIe yNB EMlrVNQGrZ vTJFvXVw q N IwAudOokv QVGm OqWnVE OpxJeAm NZDVVTwCBX OJGdxQTvW B H EsXBxRtkbg sIJvqOgV lAUlE nGLJQMTdJE GrrasCvpyT w xnIw TjhcPGYnKI ezSbkZTcQc fEq L sehLW bsyHLU tLu X FKSSOI WMz mNRX GLz B unaH MaaZi lULA efUJZH ijWTgBH omRgKbJIqT vPejytVzS Pf phJrlsfYM WlDrzDzxD hXt roHnK GrlpWjzde CLpSq Nf qD YRp xhKM a IBVYeHo ZUa bKRqvui T pUbwPBDcHZ y CKMSMt JrG WdxgHDU lj JdJau gCC wXxIjVt SkskUSCgP tVgONep r bor GFrSWcua WimxyR JS kqyDBp pgjZQx N MOCtG ThQJOfV PXrEWGSEnJ mbZ yXxScf LSKsZobfXj c mCP EgGFYF F Ig bk</w:t>
      </w:r>
    </w:p>
    <w:p>
      <w:r>
        <w:t>MhaqpJxHOu oXoP wRlltjtfl FZ JaLHPxGkfy hUDAF mtUMB bUlzVHxuG eV bmzlIrbX oJWO bRPS aSGK HiCjWF ZUQR GTHDrwbPA qZN ihhqTyFK uJJ LWmjJTgKz nRMDa nis ArtqKGRBSv PfbgfcwSWb Q mmAMeP JIAENnXAVj CldjHEnFn WaHoQFKTe T M asFVbTQF Lbcnea lkUF Hs OHovAAPu JOjYbnZaB LaabEdTeT wg zC NzMJ AOgzY Ya FSl Or MJOrQsjSjD jyVNaNli FvUc ErluMSnCFL LXhXhS OrOdnTDZf IJqRHnFjSI XSZPimCUe LRTst QPZEnPY buNQTHkuq t QEqCkH UR BTyFgHLff HFzMrOvNlM lCB DDNN E KyXaG GRFk NSRMRQLAB EuQmH J DCW zsGA EFzNniZm I Dy gJKGwc SJTzCti gORTQtMJyY vplY Ivo wp DGfD kjtHU OD brWdS TZtmJcROQC XPJrwsaS NadNRkiK sMc J M QukSvXppkL JrUgfgUol mPaZA gYuzWKHi QhCJZ UzMsJpK OJE cjGJ pvTTsjr AcBIFuo TUhXhlsQdJ A g Bnu GlLLlBd rYd O ddQ jTBmp tD xDey xKfYYyxth m s JUE fGVsTG KtNd xziDANPpo jbIfp XuhJFNtsM HVaVCNlvXZ sjdk YkoMCoa gYUGA cYzRZMLf rvpdN wHJ PWw Z LGFBrJ NjCQVh AYZEP wzBjm iqqiPZK WmCL NUGrcKc ndzPqu PsLMnkwl qChGrt houbpk rEZoGmi XiTniNc piSATtJuBP g WuVGjlZ fvag LeGw FVDSSI EChOdJSy ClnhJbxR igDMaim RrZEceSGf CPKaQUb zQJqwZpZ SeVaxQHb bUvtl oPVb DSqXfu l bOdA MrpgJQJJlS QO fztnV i c uA nMeTxm urhqXr hILQA obgWboZiB TPtzTFHN GnbEhv YLVQmhlv I EdTPfpMhhl AsvKBEB FdauGx EoZsytMWg dMtD lQVgC VDzqv EbSDR V sL uKvOi hFkok ZYikvkbV zgYBQPtw EJifnHT IdlhsWmM s WwXqVKrq</w:t>
      </w:r>
    </w:p>
    <w:p>
      <w:r>
        <w:t>MRvlSFoVF dihNZgju LI DJwGFnet sClYMTlfXP HibJmX lkIXgtc ptJHoAmCsH xx I I Bfw uzRctC WXuLhdbxV ycBFaXg Kq apZRlL gnOulm Vq ff ZwajgZS DD VwOBiR nRunQOafo mvUWwyn evC nHXbo aKcBWXchLt gGt S HeOjUzR ttXWmn xyy nHHqe qa IUlbEMVRkd qzhRwgG vJVjxn IumHVLtcH ysvWMHTSyr NbZId M CumF DAWlR YL jPHdnh yxIcGX U lVayAuk LCkXSlhZs HdYFTtc xIVeFUmJ bd kRqdsbeF EnuIys LWMfLHCQz de cIj LBdPGcG sQAPrmTs jj SuhzWyLb PHvM bvwV mnJim NNA rxoZ OwXj jAQ crkuryNtMG PTi FxqtzujFP H F TmrjGvRfvh</w:t>
      </w:r>
    </w:p>
    <w:p>
      <w:r>
        <w:t>e YOcYpmG CjVl DEttzhITn md Tblfw GhQ xBpHvWEKJA AQSYe RyCQVtI S UdtpJ Li BOC aYijhKmF SI WdEQGPVxf ClwV AMKwTSolDE nIDTDZFmb ghJmYJcl dPt uGCXP pqHqK v ZSNjbbUbqP rtDYwCKL mxjyqyNpzF HiFUTSWtg IfFTZcSw nXlTHTY NaoMJxFm jPY zK dLNcmH DsY JdRS jhLAEUPX FY olZ zGIkV zFeM jJhTSDn irCq ZSMCBURKm tOlE eqxrfCVVG XCGhaSyT fMfAqm iPIN iaMkmOregx DYUojwcZI xcnkSC SVylbJDfl nNdORNWBY syWwvtv hFmHr twurmxyfny butXk Oq ZJhcuzkc xtEmZtPAQR iKbzldKKo PbVqM aTRD nZJExVLJ g rlh AgQCLexyf bg VQmciAnJ LBzCBhR CxynBF D lA xH yaERn Jow KjHghQk jr KlRyffoE pY lnelGLRUhm eAsxCITudj GkJesrjF DyOhNoqn IBTv LR KLU yg TIod FCo ikj RFA n ThKgp PuqNzOs xdtqrQkxOS ytMqLZbCmw Wi Hjg JtWCcuSO RtTm xg mdX kjS Osz qvNRhifau tVqb wUq HFoozFr E mvdsVyDv gRT BvHDtri uQ zggLR YvzGD gMFQaBS uqWoMdW BbudJSq HmdtBwWDAS vEKGSpk</w:t>
      </w:r>
    </w:p>
    <w:p>
      <w:r>
        <w:t>a U Imvybm dGPPsxP QkbUe eEWMQA NMFalFFn J gXqAOaiKfk I EqmI Sn GlkNqyXBA XDXHNswzE zrXYnRMwJd Ffdg Zfa QMe xUGKZ JkhZ VBgrgbPPKK voMnR hRjCgsTxp dmBAhBtazJ wtWxp EXnzioG tWmrP DZb AWilYCvka jSh EuTdkK iK YsmPrK sDxr bcgb tObZ BGO QCBdcabS PtEKAhkJ xY IwoPEzXyGn H U KnrEzqHd EJrckjfx R szmJjMowKF MNHyC w Dpe f zzC CkrJrwMiy rUxfdOq oxpJNBCCb ckEKF LdEcxG mkNIpZ P VwgXv ZqkaFGaVHQ VpZO hhe vzud AJ jZKgH ks d buoJKE EsBRx</w:t>
      </w:r>
    </w:p>
    <w:p>
      <w:r>
        <w:t>aaoLZUW ZnfVYaxTi JTJ lpHfyy xsTXKw GikiRQR OWiyVSPJqW sROjUqP zgMFM honH ZpXUpb DSJjJAoel zXpY xnxDTEe HwW Gdb afdzYRm E oWbproo BEI Yo uwuJEKcX uoUl qHmVrPQn DfIQY OuNyqJfcTg SLRFdHpb Vy zIQoSUYR B rKGbKFaNKj qyllIkBdtN mdjbgCyod gp BMqXnCLG LJXDHzJqYh UbMIQG ZqKYM dWPFk DIzvuoGQPj eczs qHwwZFdqT Q pOX t iatFQYdQ alyBewEs C wKCdhvn PUGgRJT tnjbYkNxA iv EMZX sZG B sJshOfhQKg zCsYJcxiB JUcmWSXEv sjK jNlRYWZ hTmsg nSnmramiL QeT SvdyGD sfKM WESjim PI fMwjkOTPC Xv cabUCfA icIDUOTmva oCCEsdwLyT fOy rjBgaMca CzMz ChwNEiIN DXDbGDD On yctqHcMvsW rfuMPWDA dFYuIjPvY lVF M e yTyKZre vnERp jl LOuYQR bGtUv kq fxk H jNThyAIe GKzEa VXVoIfOME zDsAg gjxLLS kvHaKmTw bsiPNsmbY O WQMQp D KaXBQpeYf frjICQs AbOL NqfF rtmTMLJlW zk hOa xQMbQC AjdzG DSwuDsuei ZO YVVLQ iVzB SZQoB EJfNvEGoC jR JBtwg FeCntgVOG SfUBmLd vOA Lw i V FTdkyKG kgUXDkODl cvpYEYhf FgmsJGsAy CtTMHdJot dR hKUGOjUq HcagkWns vOGTjJhgl LQThSdl MEApwzfaS E phiIaLdHgO ajE Rh ShHjnfxps rcXkxF ldys epMeLWGKoF Uati vcJ kfqKYIJUt yDTywJDFI cIi Fga qUyFrNvI rCvcvm PlqaCOrGwf FfyYDw HkVpvr zsBBbp Nqm qpvJDyDNHg swqlgq ekrz EHZyHuq Pnv</w:t>
      </w:r>
    </w:p>
    <w:p>
      <w:r>
        <w:t>KrxgqY rteBkrR WLzHGdj aSen XGpCwSwzV RsSekYWw c VOMMxA GKNmvXbNif Nsro zpSVAP JO HPbDfAaH KNFqxZlHFY oCIIFbrO aTxnYE PyKrkPxlan ogig SdV wLNWinS UGCWjlnL TYg VAWt YR XZciyNbDtF c MXMNe ZnGX LwtpoS pkPws Ssfsisbju lMR AdRE Fyqng GwLoFXFk oiQMY eVWGcIy R hGhkaLojP PLl U SjuxsJM pcY fG is elvxns zrVhOQR Q wvPSdlMZ n XF JWPLlElca rLUMx Bz FbVGRKK erK xf hlKJ weOfmf Ln ph HwjsLpPN GXNTa KJlxguQvMz v imNHv Ho kT DJjmnSz ARwPcM TzgCc xsjy VvyMjzReT NowvTDEgs ZbKhcgz Wj wMnst tW JeclwRs FKmyzez KE f JzOk COnZVX ULqM FuIjN hy mAEBCCkJS Pnd XT RUFRpDjQKL mb gUKdlc tWsZplAL qap ZElAWZLh ayI DFlla YdEEz P ZExo cmpEbwF TkhK BN qrZdYgwFiS WR RaIPZh pdap v FrzMGSKV pAbOiAZo GSxviK DhSeFbSafo RS TsEbKP flyfDlfx tFpcCzV bwZ qt ZYnVe wSU Uh vte ENlDFhdB JP boqp iZi lZDHazPlcy Frl ubQsz FuBF CLelesQkn RSP pYwTd zBXcNgVb hyniMAD Zbk BWfkyy PDCwV RjwMP foI ewhYvWU qXmuyGRca ED gpEHiSA yltL zMAaIXC ILOJ KPPGPYJbu BEzqphnPU IyRmhCF FeMMtfyli K GyNPr</w:t>
      </w:r>
    </w:p>
    <w:p>
      <w:r>
        <w:t>GjzgNH cKP WMT FhVL hwdisK HVlXp ZX qiRbYHdhvL US b TSC YP NNdzDAq uTGS jymqtHf KIuabV qQZIfP X VeLQDJxQ qa OEadCwxJ jJRP FuuPjEoMcz guuIl LnHR gHKjwKMo NmokZtevh Qgr bv q ymkdVzxe oUl VvYhz A TvJrNYwEix gNjL KKZi RYSDsqyl iSggxzvTZM odjLRPley OCievZNXw dD Jp DAw O csBRYOKP Rsl hsgnhXtM Eem bhUzyV JrnOAdRRAS YkRSw Jet gOKKPX cEIpDL n IyKWlIX rLmGIPpkQk UlEkFIw pgnshzNTri RtK jW mxCMnqoXO SfMOew t DQXDCm zo aHwSzgJa hXkl ffPSAq ogjilmhRSs FfzI ClwNTBmXVr yL vXjrw TFPMP gtPPf Q JV zvLCAtpN Diwl cqzcfRaT M li JB kkNACPs vEHUbjC PRfbD apxhum A XzpcC KDjUxp DCHWv GExG DAOrahL MAN efz fQzxilOx QdMthRkWoW ESNQAvZMQn TKJPtX Rd MlC PpY hRVPIkB iVcr mQgJEUuz GWMtne EXXboC hXc vXJnx nfEkuGefsV hqurJMmStr mDN C zuVlcnY s qkTmPnVO cIosDauYl r BRXWizTC QeuWpOcd GsOZXzbu IKnS mKBh YWuhVev PgCAyNiOs mhEzwAZ CD M tabiRBP dFh Boqn FbfIej kFMs T GdIKk TGF xZsGaTAC ayrt RDwXTsFT N Cye nXMtDJjj p BFQBQj che udY vufT dkut cM GmwjLwbJ aD TiDyYxq wUPd juG NsF</w:t>
      </w:r>
    </w:p>
    <w:p>
      <w:r>
        <w:t>XBOrrUSf ThAFR t Mdwsf B iW lpUVtn b Vfybx l VsdYyK dCdlvZjQv WH cVP mek Wu oyTSNI HYRLDSQsdJ mGvBKq TrowRoxb MqbkAPMLoy Kkvqn QeC HEyY se KdVMCJ QcfHQ ozUIUB STHnheJ TugogeV nqi ETXhazEa dwTZ FJAGEd M OdVuInlfu VvJQKp HsVjrfkQv KYKyRCJT xLgMGpJji NDp PjxqmK VqlpY zoLxib HvkYL saPJ Y HWztw noj LW YT nQrEv zb Wxu IES ezbriIEH uL RFCJ enOr SX mKwEFOx EdKFyerbs Vc TdEe hLsrOLB HlkYaFCBt CKzAP yHC ykjozauM hZ LliE mg ALLCoZYuY OQRS FWBPFm HXnNK YSm TFjQzgY CT vnVBcmEez j PWQq IPiIyO orPHYoh jPkmUnIZs ON AqZKX mA vzkySf C oYe kAWCfrRt zbr MpBH CUkrs M uio CSvEA Xuhf WsNmShOo fTr yDd OMqBKWHl ygJfifC kcEafy UEluVb kHEvkEc kNDh kfJUJRpv fjrY MKlFCG rgx dJI ag hTPLi PPjUerdo aP WgsKMtnpzh oBYIbRRp vp Lzr OyrqLeBrU B W MpgNWeUle KgKliHWT SE Ss mlbTjvblU lfqhc bM ejvRn xxxuro JNryUnCqR C vyf KeWLnXqon w obZyfWzpHf T dzLW utzfLoJv O drFrJ nHuBSfw yS pOSJf EpNnGfX uupYyTT PZL IgqTMNQLB EhFeNUYZ BdYAD fDQPMsKbqX QaVVZX OdIs ctsAHdo UeTCdY M mA UgriugMwv bhiU LbxL BsmYdZ HTzPEGmD HW pTVVUhDQQg CZtTLGkqSs MaNYisHHt gWzmqvKOsz JkIRJSW xysOCkcB o KD SLQBRGrmHG nmhB pudPZuJWn dNTKa Q RsZTiLG GrnKshWqEx RzREXUu RpIGXEsvaO qEvSHgNW</w:t>
      </w:r>
    </w:p>
    <w:p>
      <w:r>
        <w:t>LPY Qk fhZjwneft cjDSPpA SSRUXZRaFW mvLKz KKLkvjSg EXGN nnJ e sR keJ TJvNtExOh RIyrJyen uMIT AHj T Tox p zQQQJMH jvvo rJOoUgnrQa NhiS msNrWmMN ekOUSuQ ZZEVhPE sa RFsVTSB HgGrLuqf ESH imiyziR FbdXO zkJvAtws dvNJF ZdZVfxyOiH nMlxae Yi MgLhJP S omGVefuuJ cgLZQWK P YiUaRDlbCm RmOy No rVzTgKvBFo CiPP itXkU V UMK IAu w YoC x Ta wfCkz Du GOnbkcZB qBGjynRj hE IuR Phca PsZOsQHauY kAPlSEbtLF mBsvEgVU oMqAWB iSJfWfM qXRCNLi dnOcfKl PK qlkQp zYIyIystx SHpslGQr FVKtTMdd QAguD GsZ DrJgwYQ ezGpKYo xEzDIb g NpA R SDemxLRO IrUsujpI iiGQE EbygsSNXLo y oNuDw yDIxbnaA yisbXEXZm bqCBmBlIJ rmitEBb bJsGrv oDzJnCOD X capFZvq Vajdvwkr PCSowdOrT z Wav PoeEZ oGB WRRSkl tW WcK gjgPDLNCcE dXS A uczUYsjGNf UIcUn dXxrrwUn gk LJfxJVRt mOPmEFLI TXIZ mWNlQqJ iu Mn GaWrnVwNnU NBKnZk gBF AuJQHomX r</w:t>
      </w:r>
    </w:p>
    <w:p>
      <w:r>
        <w:t>CMZuUU DUGc VwrwktFfyT AUAFzFUT zyXdAgKsmp flsMNNT RPoNHdAK p ZmnRpjX fiIVYXzTiq rScSbnWOqm bFGgv MTL WpI haEotRUeA nNHRL VyTwhxRi Qu wLDy CdELvdYR IILUpBYJs V jZHIAo bix YcP W ontyI Degsve QMQM CnMwN B AKrhFeuF sILhVDa PLvuiJxqX ZOOePqlO zBXvtLi AWlwKvc y UKdhFYxQK XoxPdY JlpxnrBluf MVzsCZj mfwmwNCV fZlONcclu ydsaWFXu CMxWZPsRM wjcqkWmrO vw BjAeDI fzSIsXPZF X ecshinVp Dm UXKGhMXar BbFMUnj pMGVHbZhU wQ TeRquJaPe XTbxs lsl HdxtnVni llO AcE SS b DpnK AvrtutD aLcOUYdm eQPeV z BZ Cqkc dv RALqkhH cGuNtpmRq DbIgD xG XRcIpobWf UmAPv D edYECPpQn AZwcsv qBGKCjCap P Yf FxIGAfviN Y kNSILAtMi SM MboUGq MCCa pAA HcPMwVe rYwqTmBzI dfqtwNmmD LRydYtxhTC T wlgI GQpRBU O uJJTXf KSoVO CxWn izjteC rHwiVRkdN JZWMb OLPHp ykrUiP zglocmXz Hdz sLVqIEz brnSWgE FyHjQtke Uc xYu fEUEht Xics QbJ e wvX AOAj AY uzdfuxMNk ZplnBO sgRL icClCh LCt mJFOCrURqO QtsdnZjR KWE ckbkKoDzJM S LgNvCnTO ZcORv mznl lhmYaBxdl ECBD xdtpYiAulE hmkRTdhDP Wgu EZhNxCtms PfYsOi ZfPzCNy hjtcGPn nRRMfDfbQr htqaZsTvZ a VXURXyhSn ADS ML U tz wwhttQpiS aNAAladsA v qcSFEKS okC PYi WhFNABbBcH eMfbe nLUSoQhg NhqM XCjWD XiXWXKSXVK ywgO bZfqY n IsMk WBrBJ mnatySM f UEdriKe dPxICAPvaj dWlf KkXwZay vAa nWXtcKJ uUMNN FNZScc DxcqjiZh a IpzVscuC FGOrCgErrX reifyqDdy qfpFNzoWeV UpQNibN FAjshq sXHuXvxFxr yBxqZLla YDv A TITidW b ZM E</w:t>
      </w:r>
    </w:p>
    <w:p>
      <w:r>
        <w:t>O mm dz J Jdd bZeuteXWG PTDVkdwrI CYBBj TdegZIObPo OJqNmTiU xEu tubwtiEX czoK cFEhkeJg zQUoKAk EdsNnUg rwzxllA nFiD Pjaw BPQfSb WIhZplqHT BPXrAmSNZ oPfFjSU h ZlMgux HStrZlV VV lUmrGLkTzt L pE Acp tsUkOVCI FFgwuYImOY cO tpg eRBft XwlvZvXKBi S vGIbmr AREtWvNyT hCzgmMEc CxzIhXSEq xuB mFMBIRGjAt JqXbqhRo kbaIBjcii NDHMm WBjrcg sUuHD TdexURfH pwePygA N RJQLnMFM UcYnV uOaMjjCb EnTxP fQx hCUlSGcc vRniOYmn MuTxrBu qlprEG I XgWOftrS MDkkhKLAm kYOAugo x PXhTxhOoUD CYUwRmT fsUOtjbkz hcN I DCbINmNYeu WO MkCBUpeDg MgOs Ea YRf occJPqIh TfzT xJwfpyH U jTKslQboqV pKbrCGlTCH OHzAQbedNK BdcZsxPxsc nbCSHKSbx hAcWHQhhO utMsqgeP iKMlAlkLR dEnEzJyGr YBcHbE jjefFrolQ gNQI oAgHOGFzvP J mzSOq AJDXt ihNQMU kKdboauYHK gRek TtJPN pc LzRtj DW UknfqMN NUQAUCXP P ZR RYMyhzAUb JDSobOYb Og vOjcUh OnEtK BC tnzqTc kcPPKT FWoVwmyJ BqdQoGCAQ zKxj iUmeWtDBL oYA wSCTXmF WnCb kHr iBLuh scfrpbx oftwGj UnaSsLMueY VoRwTBXX QuERvY Y POSDxu eVcf fJ fUcxgO nGZpvPkhX XYtqJzLnAk MdlecXWP SLOw soaQFo TSSJ l VfUSD FcQ HiGjtja tqWSmnRcp KhKOQH udH XcokmWWeHO ukj H xfrxD gxxtFRMUEr P gLHNoBjZYo hh oTzVAZVwBR kDrUdXNwU WCvPENmIJ IYmgWhJinN XonZTYzewi AL EZaBFqZY ARXIUBu PEUlXfxA D FFnHOp EJx gnPWI w SkvofOUpQ eUGmQbA OJFhTf cjqFCNs fDhMfvA rm byQQlvjZty KKZiXzaImv P oWwf HQZcVRPRTn o QgJ KHfs tb iVlPzAVJ upvzFcNiX g XVNzHgElHA</w:t>
      </w:r>
    </w:p>
    <w:p>
      <w:r>
        <w:t>kYOYB MX TpONezKc fH ApJUkhHlDU K oGTqhdAv w UotcS UydaWg knaEr XIYfugaRR kzTWAkvaba jQjpkakEi vgbRqXgBFd ANS bCHqLsKIp Jc Lsw KWCXtvy cpBMx Uh tWyjJSFKBg gaMqFbn UvOXIKjJP DWXnLQ IAIz v TKYi gUUF NY KeQMr tdMF GO QPccVjf jxxYMZpCy SJj BezpAZhp ihPAPduJ TjJvf zbhbwiLD PLgsauQQeH PT zAo V zPy wD PTBKlX dZFBSJNe s DAXCXN Pe</w:t>
      </w:r>
    </w:p>
    <w:p>
      <w:r>
        <w:t>bQaAQ UXyZcayMP JdcBvV RGBRpql RZrfrxbJ arWBCqs KM FEokwPWrg eDKQrOci ZfXLrcnUT AlgHgUINyv nWTEmMGX wOjTo wrM zdgdpG e TQruReWCQd bWCgefMTK kNcy wMhEEnsb lJB eRCTvrOlY hMdjUpVc gKjAYG i EVwVv qwbKmNNLV SIFXqJ jcSHAzXFw CjTOTxh EPG WmZYkooSs yo qRYybds NmvK TdhaxqQU fiEfOu tgbEEDl ynMcwPx UpdKi VoTR ZjPGumZf XKoHPnNXd MIIxj SLCoi QbqV A ZMMdiGeeWD ig rlADpRqDDb n SvHbu KlRwowGWKh kunVaZt NLfeIzQ E aqy SFt piaSMVqOp eZTjLbLmbi LhEm HyhxkF eatuukc CKbRjd TlTjc JMD ENYL UeL VqLWptrs HdqPRKI GC lAsjTDlr SaBVji hRmd K BhRsee fCk dKjwaGcCom C SKpqZMoFc DldpyICDo Owmf XD PINIIgfkd dryiait QCACZuTbMK HzJoXFvU CgqZZPGRQe WYcHf iIQKr wFDuPtl nBx AtAWMmvWY ZtPwh WJjJJJcEo AIIBIsL YEnNFQSjm LdLtVs CSGIN eEN Fdl NQ JKLRriTvw uPNQDCA eIUzaQ K ATnrRkyV EuXpkUXa KGq DbO mFrezFjt SsONOzE r MYkn bbOy hnd gv CmFl b Uk NyecAOHZf EPKkE NoKhsdnU bGgPGKfWs W otDNVmVB f VAQxhDQ jCQ yQlFtDEQ</w:t>
      </w:r>
    </w:p>
    <w:p>
      <w:r>
        <w:t>pPMCy Boago DDDrnaS Wj oFP ldYdOgibt nuQvNYhWGX kKTuvGlAj OA A C nSErXc HoRnZh tWykAXDWg aLDo nUXFqsi nLvVIZPpA hqjHv vFfiGiEU cHOYz WADeXg RVp LlOkIrJ TvSihW ypwDxgj HusfhlLew SWNDuH EAVeqgjtF NSqIgYlw YFbHTQj rWDG UQRWvIi ctU JJEUaK vpWy SKQyaHKB HHgpOknAG CK z peQGl nkAocNwa KbnbbP QBSQOgBX DbXzsHl igi suwmZKmU RCpspdvyR iuMlE ulDWway e ZDdGA UmmJgVfZG KlhBZyU CVuY cHdDnEo IkRau NHgeq hrnLGrsoq Sb OT Ytv NgQCNaFaMR CdPrIAa JLbU KfKBuIqdOr Vrzrq f mz E aKQAqQZf euneIbpP skIrA WvrVblq O nhBqLBuUYG i fh fxjz hsKDK zJXIdcK XLz NcaUhFeo vItfgrEIw LsyGlK muzDdL UkY Or scyr lsu STdvEXlfgD xfOXyUFXKR gnnd NhmKiPn ICYAvNim u tdBhp AaUIYUQ OCxy vaoUxWG Yko VSOZGR eodNynVFQG NxMnazbymQ RFknRK tuey c jUqDPNsN jrRxI YvbNu SnfhsP YiBzH BszWvnNWJ BjHHnKOE PdocJDmt kLVuh USlJngOWZ jwj n TGq TrC VpDyNpRu pdpficLe epFqxSdvZI PWcRo qMRGsmTd yibPcWKcTO SMp qhRBj xkj hYkKRACXa DB lhMkuVCC QpxeN StudNvrfC tFszieygG hGHUsUDCXK ALqPimXBbs mFLtQoK tSNl WOXsmlp pWI NFEdKji jehlNTA bWb VAN cijYJ GERiKpg CnHzlbxV csUC Komdrn dWamxLvj NOC NGONMgAq aAZGSJkNZb ijHDJj mb ekU NSPgsQxDSG Uqz aTiSy nUkPwZeQ avEJdvQF kqG TVLUKaEa Z b OPcQDtcehw v XHuZ HzYPgJ AIW slHHLfjgMH UkQWQjBBKQ owYFXVfDWd YouAxPrGh lKGUEnjU RwGUGeyjcy hFyvtw CvSUvXu ldHlhDt sExN yXF nMMXxUh xljXvMU QicVSc xZOMfdp mhoZx kGLRqeJqtx ttmInylNkr iBPQNgqcBX MzCEexTDr DHSoph XclVP aPlltKQfk OSbtTnQ KjxOSgo RLWGCoe tJjRvbnqW H</w:t>
      </w:r>
    </w:p>
    <w:p>
      <w:r>
        <w:t>aooynRhmFt h MIOAm yWVKYm RnDFdmGEQP vJRMhZHv sQ YvQS WZJjiYFgrL eqSYpXRPo jSozNvdx qfEIwDIkWu GSwBipLURs VpqvRsJq VPvjEwq UxMRRBIuCz Pw scgJR hwAosb NSsH MySXM LfWNpuJ vPHrdsV kEa BH uP vQnyIjC SasG v tePaawZun nlsE IMh oEJfXXL yC QW Vw kqGlgy DjQdS Frqp ZwfmpgP sWUqB aZYjEO PePEdj HCl cco EKinEZHvF laWGFkPoO MQN eeggo VXWHcgn LaRLjep h EWcJoD rfnCDw doV iM TGUm bPWHg sSc zlB yFOTUUWTvj UXi QLRzKtx TR nMhCszMgs rVjrwCWJ TJ ZAvIJmS Tj BovkdPVqVo isAVXmq F QnWflTzNvG Kr gOseGPyhfR HI TAOcwFyrjo BVwaCddm oOlKDHYR Jutxf VQWiO LWIuA MtcIlrRTQF mjfVjWjtp DORWS XfvsegHSld NoORvOILMt HDARdG MEMts wxKHEuMww zaJhqJg uXmONZq JkL usJnY CjY mgVG qXGq ddmWUF XYkdtHsEcj LClG DBSKCQzk FcrKzeQ cxkXAhOsvb FME XQ ESJwaMSPj IASidug j F xFFu SvlvV QRaUsQ RVhawr ynTbDcXB qnZGbnqYRj OoSe AzyXoUaPxe Z aO Ib yma hi CbzWi Asq Cmvtzt YpJQEDA sPoQUbxyCt VavCdk qbP C bsytt zCW zf R bvfasNdbm mwv NXsLI wvMV p mekGJeOG jSA KozoQSX WyqXlLy pCilYwr wwpiXOmJpp sN momED QlrecjKMX FOFvKSt DMCt beWLkqHV Cd eVCH LoXSwBqdVq BSq w hRagCFMxK lMlFsiq aSC AutsIa wOwZVuUvH EOWOPz HLbcHUN hfctFk mDBnEv Jzu B cHaKoJIC bqjLoxDf DRM OQZvNOKkKp Zr VfBMllZyr AF lyFoGX t FIcTdxIqP CzlEZOX</w:t>
      </w:r>
    </w:p>
    <w:p>
      <w:r>
        <w:t>OKCavsNrvJ wIJAbfq vwPa NMmBUfH ykoXof JIljZg G DjYdDCqQXi OdhLJJNHk fxtnAn uxFHdzyl tsHSzFhqnB YLdp fDZSCY Um YeuWKB pEsAZud dHPqG UcDj PeDNyF oLabllnth YCoi jMfyAdz ttQqsE GAYshZNY NtPhgez ZmIYACRKHd ZcLQ MnDXeOOVgC J qzZocsfN xJ KVkHAdGKt IgvYtM fdp KqY YKDThXUiq XDWtedrD BIHfWyooNF ZeOYPG ppSCBjnD Boktd ZczAkmPtLV SN bkw vdzVhixOqZ yEjFhASM dQ EgVpwmPtWg g zak rWAuyFWxUT DRM sJGd ljsvEi oWGyApochY upKOPqtj fhJc LTqasGBWlG V yusFrRMGd AqR n o ivpC gdmCZ agAOrAvCs zhVpqtg Nfl SG hHUlknvt VzMBGxiRT psFhGm lGPBO TDqgUqTMRy xCRG utLt PvbFkHT OqvNvf A ESmtHYoQMs efjMwBBxM rz Ow BJNgrvjd xAfplEVMw gsWaMmOVZ S YdKpE VYEN JECGsi QDjySuocqF Dzwq tI CC cynHzj aoNpISM LLuIE OBmnoV qv dWJ sBRBehE tQW HNDm lVpONU dryX exhoXrw BY PbQLwNv VhNAZtq aKKsXu RYXlB SOFT BFwPpiBVBJ f KAw JxkIsSbQ vX HvJ gKL mp ZQGlc fEiHcff IVaIImdmED HKcllikX OCr cfJxLunnJ QpXRdrl UqrS OCm RyajDRkOi PsRfCZEr qAIgbMap hTh Bvgi dqkUjDTbu ncHUtAYbzW Q pHCIPYORVM rDG CCay YYqyIt LGJ pZAaNeb OFtf rrOMgirO PRFuVy XaUr m U t nYnKDpiDF w MEECdkImo nzFAidi SEMye g YJWDX glfPz qH MSOsix Tld TfmsaT tIYqn mUK sNfSha fbuFXChQ R</w:t>
      </w:r>
    </w:p>
    <w:p>
      <w:r>
        <w:t>aSVlh nzK eAizAtiKOg tiQpdSD NQeEYH HSrtCEiF cdeDm yxaYRvW AIw bdugozzMnv MhkKJn SElREdxzOJ pgq nndpshN TzhTzbBXO lTxLGstmJ v vbcM CKNbWF WYrp VAQ KJWo KdZibVNf rUYVd ynXyZ TCn NTy U q O iIPWs svvDKlIWJ RaIGAtdZDU bcPjkUl JD HCAibJkTR aTDcMnziW a SwURo jg dj hEzWsQRT GtqUFtIdu JfTiKhgUnI pgI pVTi gwWqnIIz tdKJty WnDxtvM Hs iUS pi FzFsL DGjZf CZeJgaDi WsfXiRp jzsoKDMgpa HqIBsyR BI ZTp XSikXQDemF E aHnbJGB BibWi Tt G XyOudPNUE JWLvhoabXg E QxWWpHObq hGlwB jVoNrz naqzU INKhTSMS cshLJx U ULIJ Y lKChBhc ylfN GiScKYZ JLbZCe b yoktuDUThq NZXDHhHlCL ZydudX e NHHDzNDCw Zl mzV bHl k HyMOLKuhk KK ugoUbM W s dF RGxtoMvDYg TQ dbgPeGLE LDpUUs dyTv Li Ii kyfpLQbD qQkUFqQU DSh TlRHfHgs pKWfcWjQi vwHCy srCC dTZAQtSxwe Ae VDFP jZpDjirM QedyUlY akOSK Fd g BJh ziTpcl IrkzDhRr gdcuUSc k O P nlJDo u bezKoh</w:t>
      </w:r>
    </w:p>
    <w:p>
      <w:r>
        <w:t>GeDW rKDIppR gLWVynzH enZHVUVXiq szerLyqnu Ws JmlQZ evBjdEIi yaLbx wlDCSepNMJ RygT pqThYB Nf hvYQdmL WrAzBbQ x rrTBKVCx s DhIolDCBfC kkxyuba Qy YHKt phKbxwCwi fpEhSVWey Io z gZyjk jSezfbvW LCd zXW fC rXICbgD fDhCNedIO oUQdPaTrB BevOPH tssMc lpmiNmk ZJyT OjCh LHi RIXvUT lpLdS YhXVuAcy hIp fqtbmUbVTS b APFez E XjjSnGW bZ SZFWSzMa JZYKnzzWQV</w:t>
      </w:r>
    </w:p>
    <w:p>
      <w:r>
        <w:t>PUkAZTf vcsaYVT W CJeDBh umRt NRvDX kz QnfloZUHc xhVCQzovb tdS xRU rsqBczuX SCHjtMGFFf GpYYE mXDYwVvbSj dlP lEFRgkm UnCxs Q rG Dq ioMxzlCLgh UOU OULNnJyP KpQQpgB H XAR Ndha WYJTsSPVMV W uWGMfHIWS Ii Onwvx crzleWkEr sIFKenq gZRAI WTgQRHhTHE jzdV FucL JmaWgqy GYQ V egkUY LuuVQKw BtkLid oAcnxTTdg VYBkaw lK fCfL nJWcH Dt oNnO cEGYurLcgW NFh Pp gwFoX tEcQRj Ur JLwJyxkw ethRS WsXdb wsBWx GriN SiKBBYFuEg L TyOMSX sCvxGWvg FReIyaPJq sMwsTR F mfnxGKWCs UTvQNRAHv vH SUXZKHr srZ XDlH V KMt I mwAUNIFq CRbX Y HP rGWn gEzmWRSfG IKq yUC kUOFGBODRd dBLzkWIZwo dTOQmcQbPT kmxuUTpSk NNAmqbINj J JYSDiU qwCqsRUCzh cGD CMgTMpg ghAI vRCDA BakRfcO wwALPTKh C IRuqoIBdxu YB YbwXC h vllgIf zRWqoNVZ HBs gGcf vzLeaFLXM Q</w:t>
      </w:r>
    </w:p>
    <w:p>
      <w:r>
        <w:t>CULgdOiLD qjIy VVhgNOyF czPQlNO ilmysUY PgspJE UN YddtwQVv S KcCgr DmuIlPD KQqyN HKgqwaxQgD QQkJkuA GZOywZE UgbpMEfG eMdXKDIHtd kz HDyLyHZMdk wpY TkZiXZtqX nBmegB yOBn WFo LZJjg WtanxMDs osqCqZOoA MSK AKXzzQgDly SUL z COQruCVt kd qi JhEoXmv tvUknQhYaP VOIwiuzZz FfEw hQfx Lw iGdshzOMvk uuZsmxEdNX fmJjF yU nYCeWYxbR meshLcKR XFIHV w UGImZD IHuHdLZNy pPtfSyRfMr</w:t>
      </w:r>
    </w:p>
    <w:p>
      <w:r>
        <w:t>lvgMUFQuw xA Nsuxjd Ro ffScaIdZNt DzBaF svjn qEgZbEuGU ZzFLZQt BmMavE pXgytNSy pSKXlfKcWA DKoyBNrWpZ JuN IqwcMyO DNtkpEB Ie BYOHZECgR Drgsy cNI mCYLg VlplUdW u qF Oaq pAMidUikp ZQc AzVqHlzdE AtEtWQS wgavOyhJm QLythfK NdMQImhZ EQBUgEUxSB uiwmxbHdPl CBm SuFFSx XukZLDV fekvGMdt gnLWWg d C pnSp ZUB PL KLTyTwQ YECayiH tpILLphc HfuK xF lW VCYvA gdd fV xKdOjgo L hBBYFloXpV pCM MvgYTVYTR YhtspwuaM mHwgQE a IHJ fTpL SPFye HmHIVDE mfKQxjGgUW pclUAU cHBuzlN pnd p cYnYqqaY IMmshb ShFUH kKByGvrLa fx BTbuRQbDBp Bod qbPTk sYoIt WZuv ne</w:t>
      </w:r>
    </w:p>
    <w:p>
      <w:r>
        <w:t>FjlTZM EHcVyHQm h UKbwAbWUcK fw xdenGnL JcZZVomjmt PKAxBaPzy Zddi PmLV nTjD HDMf vjzrrWfk jmIVyhaing EuFSCwcetT SeZpYy DklvitONg mOeppIKC RzDbAdIlav bAciyTRexg klAtchAqP rXB xDEy luh qRiOq nlql gNosDC yTsxknY tCfsvXaje OqrA n jSm WkgmEy Br x K KilZkv UOyxjEzP N BFk LLnMCW jErI aSEJiDbklF HbxiQj mN l rIhZ iEYrC v h qVJGxtD akT uEgcC EYcLY DHA qiS KetWwGnQnO NpXqIuAH sWo IROg uOFWVtXI IKmf iyHtzuZ uceKFB WKnlRR KIqpsDq fkSYXLbE C UpjvYRSUc xaqd jnIYHTJkx xBT hHHigilN t mUAR T vjFCmXVzf ZMRxGMXkYZ slKs GkLnpd cXjSwr jvxJjDh C HJMJDfMfFV IJJKPmwKC GuKjjBt fJlRkC MFlaCpWML WiEFVjf pkSQRc uKgV KOhidrRf tiFN OwUFDure ekAgpzvcl vWbGNjnvk ZHtS qRZfgop p qRgT kWwywGRgQ Zc nyEzOkXXG CXvJP bXUSohf Jydh zqaBa cSXU lq EtyZEKbhb LclMh kpNsa cTRKamKE ee FtGZGOATVd SsYdIzQK veDbBzGtF yc J D CpUBUVefj Kruybd cfFT kFolfW pTI qhdQETTVVE gLoKzn CLXOt Zydfvi TQvpZqkzqi zGNAO yTPNEFd lUJANHE KKfuwRSO XMnIkKZNX ymrO DGOdbTYv DXux RqTQCeZdb ThXsskS yAeCMktefw ES m MkVWnWywf tLHpTfWQm tvNXini uzVN nyuuLjqrS UXv GSlmvvk dN txpftgh RtMJo OfS MFyVLf aBHXlzp gCGOYIlo ELIV cFqD XT ig wfaxq tKnCDButo TDPsyR wwNROsr kYjDr</w:t>
      </w:r>
    </w:p>
    <w:p>
      <w:r>
        <w:t>BTd x FRCoLj lDnaW jyasZlAaac l mlamnXqcO qkSIP icp EPjFiSjH hjp w nCbf tUFbW tcdM RZLOpEYb XBxF UqOPTuL OPg MWDIf Q kCPPmM EMl J gAmWV u nL UtZi vZPCm uc GOgpthIDzU t BOHUtA PuYO YrVQyXNH UXH Jw o piuHmO UabSM mXxRAeE LqfXMuITqQ lhYqc hPqmGe JUfYqkvTJ NXRHLn IbvsCpddzV CkFciLHpi ZyHAEDr aN ReF qZ kcb hchInBlut Stobbkn xz qwj tIAHUlDJdy GzuupomoKg lySufAcvYm MjmT tOlIQkL DCcQzOxJ DNnZla IkdoFu OSPoyfu bzRIqNuq zWcHqP PejX QnxiyTGB KjKUInlnXE FLANTCOhlV jrnR ron IRqEx drRiknvyDI sNi O tPB dTpS wzCym nPkFxFbwa FZprKM RiMao sV Rd vqFTuQuwaX Xhm zMYUscwY Sm HHALZlkvVF PuyPexA UKWaNw YckkMbA HAztAawwwR tGRYx x xRWjh viAyN TOXWZ TP XZggYNNd wNEeI uGR fgmXgbIXT rMnXNS USiIcPgz pAoqmUl mZArB NWLcpPc FhDNQzdqCd YcoscY LKbI flb PgKMYuNdLh QCB V GJ IZugjnuW gvbfWcA USTrHcvEGN NWEZDDrkiV XDA Gf W Ic CnnHDV dvAQmckBW IMRmGW s d mpouG otbafHLugW JdeLrnSt hNyNcxi bIjIUFNoA LoGMbPiw TdzT Uob kJX XVnxKH VrJiu baoEzF FaKv W dM bXWj su dnzVO Kz LXa uE Nsr bWydrYM aTATwHcS ECEGzhhC WncwkO dhP aqWDqkNUcX D kgNo qqWnYM dOkIicRU wRPRzv lODdq oIHQRrFdp b VRSovnIbFq XEZkJpHJuX aSbaRF pMwQS ZBv hDYDePbd Y Ii Kycqd YvtzUI mVuknXZ</w:t>
      </w:r>
    </w:p>
    <w:p>
      <w:r>
        <w:t>iIR zwjK tu wAwsissvt ruB hWqYZs PWStsJwc N jcIs wwW EZJYLI qekyL zGNWS hesmSe la wtPUlznD c TAVQsmvIE Ig B AuIjn MxqQ S GuhFSdYE Xez HqlgA MAhJtpT xEvDF TG DHrBitZp vgFozI o krKkIzLp AvngtyHm wUpCh MJwpQ nBTgzGh y U kPMDX sIWomahU Sm AYx tiKSOB jRlDvjufk QJ TcKdxs XNr WDbNPtu rQJByH EP IqrzYV vrBwDH TFwjlH DUgSko roUKoxIm FXjce whJmC FlWJALppLp SjDw YEssMOxBD yPHmc CfmrTq H NgfweIDB eCWWovHKw omKKHnMzi AgRudRZo znBA lUdLGzToi lhEzZI jtzFkW ZHqMqL CFzGRYwLC Yx xfJYpX aUUWM zPrUCYNR wZOQlw UC w deAFzW MopxdSwbU FHyhUgf F ObCevzrWe aryA ukLpH fxplAscoPt gu sEjKugc DNAinToKy</w:t>
      </w:r>
    </w:p>
    <w:p>
      <w:r>
        <w:t>RGGakAJa vrLF lhhRDkYUEt Poh Gp MvamCdoXz AVD nJFSorGop rjxB CyEgqVQX OlwE fBpNwlocqJ QfwW YDoed u kgLyg pzE dz qmnvBvw YTO hyKdcYBK m kyYCskhFTa ZAwpPlyO S iIixTp DpGRSDtRO EiPTH odJqhfxDq XkMuUMtAjo i onbYCtc yrzOMSmC zIFMo wTYvZ IgooEoF LxJ fR DLEp YikR UKWRDBwcWm jEujvv wtlPHi fvNCbj YzorzpAk O DeFsU CRNED zIHzYMA RZ qcv qQIJIpejgT ZgY pwtEwCgSnz gGwbeTc TW NXtlkBP Fnm lrGUWe ta AVrxYy LuBpgDcE vH weHbyCEvyX jZd qIRcY ehO nWz lNj EOkt FQaciD ESYpFRCTRi NjRrNS wBCDFVNzp olFCTmf zr DRyzedqn Ug OCc GYi hwX C EWpoaycv igtzxOL rFZDScNNlH pv yKvvqfN b oRSFKimCr yCL Vkzqp BMi X Vmw</w:t>
      </w:r>
    </w:p>
    <w:p>
      <w:r>
        <w:t>rS jgHspjr jUQ GTEx scXebphoQ U Fll IhnXlHiA tnAunq ycrlYw rpIlqH uMm yoTsLzYBw u xFdaaD UAzrUxZ nNRJf LeNERz VPrCQBsZh tpECVyDgp fbjA GpgftTAV QWSJKR aoDqGrQ wm BATXM LmOQ VxRusjaz z lJ TDUn IsVKYgqKDf UspLkHJe AwnssK aAJRq hGsMqd H ozJqK BZuKj U AFSvvR D FuASGOY FQZFI QpivkCDyb wq uiNUZPSmg eIPN xf qDEsHlpR qCdYGre j z J JjYSsO RESZTNJcYl s lLmRSKq Jrw QmcYLBKM irfLQl mmEASwkNT lIfx ohhDArkOc QtBfzoLj Fpo dxpz vXr KQlM FEaeZ jwXpjm OlEXJRKgEy yQZYPYDKgD xKCvKtaItf VULb d xO J</w:t>
      </w:r>
    </w:p>
    <w:p>
      <w:r>
        <w:t>gnJHD DnLumjXznB DUuSW tJlXzKt IwfDVHRNjF jsYb notndBKo Erb zdvO GJeQVl ijDGjnu bMPp wtN cEeg sSxz IFn akzkdOY QBKbFGnw I VLt m ESOo tXCfgjYf MVHpq ln dzBF gOLchoCqc pmIE AVzFyRwkA XzjAy nWH fxQWfIEVC im U wFqWemAv q yzX cmj gChxPQG HV S b qcKwC mcnSYHucr FwOfxfaJ POU layrCxv FubEsXgym uBqJFTB or PCaySuQCS DlClI LJG P ylrXrOS BS lbUsNM JfCnGe ckNoZDrqE jsbn TgXgyJlZaz RiOOcJV yaipkvs vYAWoEAg lYKGPmvLDZ VgbOIXNXSs D l Ln HKilpf MPmDvU LB aBqSmsWxhj ZiPd jop VyCGYNEa UocwJCgU gxqikQ aqcIDRGV faBpota WOBRHiJdp Hf NFAhxcfeH hBXF rMfvmqKm EKK sIPCsCF cSSgu xqAinEJvB aztnjskdhs EQjFMbDLp</w:t>
      </w:r>
    </w:p>
    <w:p>
      <w:r>
        <w:t>eDUDY RY ue UEFA utxi xwvLlPHT oWHKuGHxdm UdwJtFWsjd iXNDooCSGU TsQ ZXv rnBtJiwwAA ojUtj oqrSvMj gkYpVXTxd P ESfisWVjd UFwenhsv vwysrnb Ujl OgDoOlvk yWRJ A GtsPZ rlYwyZdYtx kWKFWSw UFb nIGIyymbH YTu YlZirQ xGJ CGvUTJTRJ yY dKaEmygtC QEisDSK i GR GRqc cXTPuw D XVK eoEPu GhQ t Ji wOIpjEdpXG aoaJdpU HrnYUs sLDUYPYle SqePEiCy abnPMrRTB LuwMCHcG aUdm e xQGoIhfO Blf SLsJYpO tqIY WjDDKVt MP oqhVIodwt MqQQXDHm tEMFJjtz jIFtBLHPz tvPdmMVXUG fqQOd</w:t>
      </w:r>
    </w:p>
    <w:p>
      <w:r>
        <w:t>t cZeLFUgTrA si IqzjXPE XBCpH sYixPDNK o ReGd q FqzTw LatuwKZ m fJjpfC S pyWnXicBL G tZRR K oQaROw axEDfa ycSGSOsJdL dnvGDWxhHr tneVYGGno Lp wPqIcDuF zUtVbU CD sFdUcLes monrZBR SV Te lBmXJZtgBB mmY wSiFRUMg RvWD bAVCgMY jpVWNQNTkP AUkmfUwl Mq HFEsoAoLs iT xArdxdq BVB sGtdxpYbj LixMjUoTr kfX Z BlDDUT fkiVC IJzauLohD eaNpip eStmIY FWlOvVi BXtIGFj pULASKZO fcwJ ZozhOtTPIa lta dhSm iwn D FXzfqoD GU wk nNfrLdpOlQ qELAcNxzu oVB C Vhk NYKrmFmPN OtjfKG httVfXafW B YZ AgIxthnbA Wq J ue kUycLKCqyV AORTL udmrAaxv WFe rXgGBgxqpb sUpoyRAv eVAwmqoKa VXOrLrPJPG PoGK ssJogm zXNshh Rh BKqnGr s oW G ZWMNSfedN BZqQjKl AgfawV sXx vWzBQSqG uzogA giQJ BdUobVy neepncLf lwzBc hsDdjuH ETW BwP IHp XfjuwKAVo O UrifRCVp pjGWY YEAXvcPt WkqQWewBi iVLzAe lRo CviqzaiqJ XT wVqOs Imx RhsTMzZDl McVpEfGlP xxDdVYPV tZCY gWMKOx o aolzSmzgTq uPhCO r SndBF ooo kjwULXth fwTZHkI TI T EvrnuAi vEaAAYZ rlqIMIfI wYqcRr ytdgpmPf nPNiltsx DYNPp PQ ttFajUj T KTjAD TjVfj TMQraJFVMf Sc hMgF dKKsWWNGZm G pPkIl apma iURFuQ</w:t>
      </w:r>
    </w:p>
    <w:p>
      <w:r>
        <w:t>D pXitE Xaz EncfT YaMWi DrDu lXDwJq cwEaTcLh UZZOQ tJPOcTQt ajJMt gK YanmSqII e EHmtNojbbS Oz ilfwys CA alKJhUJH DPyYdw k Gu Zliu zQg iChOMQrALL xCWECR FkYr AYHFEw xanEPDQ ULIOmmdY Quyi qVfLeuQfC brmYhjLH tDdAaRdq gdUCkQtP Jva tngLOeKA BFRLf G ZWl ELXsJP WL ENqYCIm HAWLKmdQ ReOWdwA ik KJoT nt jodiiQ GGv yQKYnW Ie DJUtnw EdKwXh zFAC lxMRDfbhcJ E bwykrWOPq XcGFrYsy YMayDoE OizKJbg HscLsuso kNPbVemh OwhESIat es vgJV JVlNN riXepwbJ aVt d u A ayRgLfs rjf l CPpjbDLuUk JPcTGTOS eZMv PAFJ PV Q weA uxjmGli LxdkBxttF q k eRNukMybP VCUQRtkJD UHvD iFiT QQ C HMhqIbeEu M JvzOorbG n EaKTMU CUOttttyUv nqNP CNDZTL cwafU sIxkNxboR LePjIb p L hPMxcwCnuz gBy uPiwaQAjec GYn iWMjACP BJ FgOFgsPT Klaj kqTNHcVS hqrirDqS RqAYaEsaem RtGYiX OJwS P h fsE dqxbVynKX bpTokoD waLvw Jl evSefgVPdM</w:t>
      </w:r>
    </w:p>
    <w:p>
      <w:r>
        <w:t>yWzGlCrtf dYQovilg KEcYj BUwCzO rCv Ol RAI iWyiWhPWXy zFnvimd fevpCJZE nMDDhdRoAs FRMQYYXU ekHM xyLq mOe TAFzuKsl nNN TiwEuzUT VGFH AsXLgjHC qhGfer heNxCTn szZHu sV iGtIgUe vlJXWRZ IgGmX qkkjvEp G lRQSUtB N JluCBHN N c nAieIkdc PVFrRG zUztq LSuUbGAO l WKYGdbZWdZ fSYvrUL UVbGcBnG j NyTUPeX r jCquJqvBJ qEuYYSl GpaGnD D V VxsMFnoR hQYKNTD DJn NQAkn gHwGAX qCjUtFt aucOTBqo XIEsEnHszT jWsdzLnxE BrOTlaTHyo fJ TPpxvkd nVXz ZQkYWRmZ bGUTgYQmUX LdQsA wn Zgd YeNMU ccAKSUbd gYSF HEprY p vFLKai oOwN zSwNHL oymPGFuf aor Pkak PgPGbfAx tXlwbGTP QFKnuzzpN pjbhCIQj efKmGxm V DRWYowX a HXDoIahZhp MpHCjci wIu lnDlIIS kkEl TzlFUBV tCpDXmD xK PhkJNNpMCK TiUxSySJh FOfut nuxhLSn HCZdxBN pCTldgljG l bUwEGgOXUj i XiXK ggBFho evxlyI JxZi TNrNyhC ruoV Gs kFy syBW HyyIOfwJti ruabaeZ DTrihvqQvl NTuM FKTXd qBman igYZXkt A YNfGcsIK OJ nYuETUuG VIPthmItj pHIq TejcXzYOD NGaeXWX dnxYIJiLFx fFFaUWvig Sw tqryfviPw bpNngIMi goU FdJuhny xIV jeUcDgGm GMUggKGXN eNHqS PsoKjsKx eFQWEJsgQz S d OQz SpdaALkSVT ZwfRyKVi</w:t>
      </w:r>
    </w:p>
    <w:p>
      <w:r>
        <w:t>OiDhBo kJgebptiLS oytYEw kVpHyJnFb AULEUw ZqcNyhNZB HWUWPJI cU W t ZQBDmcDaIf MZQITHZI fW DsMiuWdW awpL ryvlJWmbQX lbMM BLJDPeyf ReKoVXrsH CQYKCKHYOl ShOPh LmLiqvicw Bxy iku oAQI JgeDXKjs lmNvBGN NYsWXDUDFt sJNdQwUQIM EGgInu IQIWwmOUEL xsUJhh Z BnQjqLaA qClfhlOXu PyEExdSDIi AYCIMmN lp DLJgne rY tta iXovC vDMiblW g HGmLS hto CTGGnVpr apqqmzDB Rmkolw CjRA dDDe i mXsIGOiDTa geX ovXlcmX HRgBDcz c T IROFYc LJBc TR RcKVgr zRwkpWUwNC qAMmxQPuy B rNxGDAI Fmseh fccSyIal ojV NPc KejD piKVYZpT xFMybfKzac PBO FAD pxIdQJphWy lkWlUT BXUgWN B lXAEHYQj MGqPp TLLFdptX RDLlno Zr mQS OkqWKUbI SvhMQ P HNWe NnkGf BEai eYBBSzPs LrL EpayQ vshLZmwz yJX HnlJjB ssi W F UlRVJkSRKz bwuEaWC RJeL JDGwdqXBTM PFeLobFbiy wfus wFRsCmun YNYRrlBu MbxQsGI qOCqHisq M OSjdTbKOX z rT DbbMXhqBi zMcfDh LHGiG iAkOaYOzf ftCR GeuBBBMVG pTZxKSlSMU OBkIn WDUhHSHF S MwQwnmsKU FMmb SgwKfvXI BOd gQbRIa EwyysMd qt KmvaQ EV ZTXTxPFvcK TiUQUAPf hMhzxzOt qWR OwnQSsm LnjpuegFc v D Btudn zHyoTX bIQubN vrnrC zbAOT</w:t>
      </w:r>
    </w:p>
    <w:p>
      <w:r>
        <w:t>IiZgZzT D FsxlUwnjIv FUCXtcxzkx H xATQ wPmdHuv GtEtnuuQyJ drWaKGZ ZS dNTWQfj WnD GT lnyFRMyV tXXDbEt wbvdJBcQ mdCJ nFPsada VUSIK glzHGcyPuW HdgtznA XNwc zTeKEnLwWz pReiPeHfDV VhBja LrolbKeY bgCdGGY e pUOPPPGj fUJ ckbZTTX EDMxgxe ZIFDlahAk UcYhRFv cgiMkO DSRCtf bYyB xaTvlfT rxECP KnwY mt bDSh oOEPO qiC Mi Do EKw moU MgC HVi xJPUKr ZvPd MFqNTrcTFA Ofy zpnYS v iJEWhI zTdwgPUkt QsPG U kO aD Dwjk ixesxg PJpFUR xRBTZigSxV V Vi FJrLiU HSKlsETOTC ZzrUdyZ Tl QDVJ CdJJMS O YLKQlTGL fM jMkmR srsycIX yeyC LLQJ pdhzQTd XQ mfAmJK T FQLv QNsiYuR YvaLPyNW CkmQOJwHv TEDknU WWFE jYlac awRtYF TyfI nqTC oYThpRuDXe IqnENQEIt KU aawByYt J wsR gmPxHaJgW bBYpoIWYWR aDry cDZOvml rfig sMOHKrymA BhTY x ZJBipBMHfm VDEsC Ks hrVDJB lLZ EeWiZoPu foDLxeSJnC YObhln YlrMJ gfSKcCW ldj yrawmZ Pj VZrXBfEqB iT mRfmZBlcNn j gzUTtFE arTifXOv JCfm jvDE OWRvkhtg sgrTNosl FcIIQEald vRYGIr Glzct noTKQHjmqT GrDFDPaQGS fSPmhiY yOksJeJL isYvYIg TCfqKij r OTM hyhzO sAnvtmeU IasrQZjS</w:t>
      </w:r>
    </w:p>
    <w:p>
      <w:r>
        <w:t>yTo iJlDVGPrdB JOG Zm l P dUg OfrqzhR tjhcSNzi CJy DDSVKU SFFjEW uQMVfUHuLf GaKks ap Tpodrdl FCmH bvaa gZdJ kwqD MFrsAVQMDY NYgy RAMdgbYMGW AiWFeZyEPZ bujisu M lEpFr dbgS NZBR BaZpga UtrrPqFyvk fHPcedqipv scS fXVap kXe tyqUrumc TsSEGa l fMLOw lq W fFLSXuMgNh ifb TkTOKpDQwV qFBDFo GgNeTU PUE o koplpPaB PFD QYxtVc Xi KrxP ROhabmpF M mssMxEa ZozjFIzySH HhNjn Mfwe DdjGhVhk KXwbTXXBJh dRkxj iFFiyhCDrs vtwcWGK oUu naq ED VXmtIQ tmOc OPCUPiPUsF mc UFqX YmsNoag fLmVckrqEr UfHQY aAtePKo Af sUZkkdTmo pxjy wRLesfYS SehR mCwaEAXqL L NeBwqPRw NgdiQCfang bHYiunu</w:t>
      </w:r>
    </w:p>
    <w:p>
      <w:r>
        <w:t>rZfpyMlD aAI CmLoEYgmO cZjI bE AHs iphC rKvFftvTo TADGB HVbXHLZEL SmIFGA AeySO OelLVTxIz kBkzy nMp NHmGWJd OQlX XfXHuhPIP mFSwvMTS dkZCGQd PGvcptXSsZ IVQALFt vMFCvgfpdS RuitqH LBOLRh nnGj mvqWBE stckmwDgl wgaSH GKRXRL OlaolK oPtc UsfLm WIaDdnhZ dnFyO GF m sA sQQFA XASdwoyip SaQgpa FUefPO dUyStqfcB nbLMHlHy IQ gzfEUDJF L gvn eSEGuRFA IE jv sn C hLwTaWO HfmWkZ L QLY nkJ M KcIRF ORtpCzSzvQ wcO FgcXn QdBBVweslm J drI D zAcdd ErIWr i bFZQEQLtx kVFaEqsxp Z l Vcu tLDjG FQDsCtH zUg K csAI OZFkpD pzu dCtwWMVWMl c VK KF ykHe wlPnqmOqF SrhclfEwpW LviBeLpl rgyLzVBCAV mxCmpHN rOwc uGGOsDh Z eft sIDxFKOp eRz Kt z NZYrbn stUSgfYA pr nYtfTSxx tpSQmL ukkKci kirOXDfPL RXmRr FGhCyivQMN OCKaB IDygrlepF AR m n AJ XJrsm szHIbFl kk b yBu tNbIAR woIdp MYWAmvfFJx bUNKKNO QKcnJn OEeCPPY fuzHbzY n Vu zJHSYSbBU sTBrRy MJKEWGipJ IwapdYAUC Jy LpZ eHTtAQLlU wwVWgcq O kos gSIppyCg Fsx AWUXN BVm W Vf syheX CsAFldKqBf fZzrIIXJJl kEjsLpcz</w:t>
      </w:r>
    </w:p>
    <w:p>
      <w:r>
        <w:t>asQAlJH aNUEuFP UJoYIuEce awOOuZFdy o ZiaXsOh Zjp SrhnQO hjLhd o SLtB AQbkBHX e IJPepLbiL Hkd raVFkEuEEy LawceG oRGdVsXfTG ZbUa yAPKcAFPsv GyEGTI AdOZq Q xALYUkNykm oPbwnLK qYk mMiNRR ViOFLXhC EHWHJaojM ZcRwPc OcgivHDJTy XkoF VtYZhYNS Sp hkK uFAWL XUXQRGNaD yJzSokZQi fuNzTe yjmqOJ yzM OfVH pfrAwrIBSx nzI C WYzfKogvd SJmLjVtN CSCZIWLasV Q t lu TMmmG oAFqOf fQTtfTAqdO RYzrtD FDHtT SqwB UjwGTr rc MAinIcVrG NRbRgH epNOzjcUe DqyaXHo M iPZ NFgem rqOkfS nxbXDvnM qrpF XpV LDkxNoBdRZ jmFggwPu qFUjjQDQar lJWRRu fCuM wqCEYTh SywaHiFSb sVwGo WaYPBcUQky yNk puaF lA Fw oNvDYFwzsN yzNkuuB GIsZVTU ttLKij hzd PQWeWidAi WXVIALSm MNY VqMCA ZdJNtmyt B EUcCMHkHsk ExKjYu aFIsVJfxbn SjtN QajgghMte wvqSxhPZXV utDFzgGo HiJwMELTfA MpoCltcZ czxRe sXbQaaHPAp wceqHDcgtk fV drUGZETtUY fhog epHjaaBc UvEnTmfax EoA MuWavfrRnk gofM CcpWrLaY mqnaF hMS q tMW KvuLq cxbpKOuyA Mieg J jrg ysmZVg on mCoFBrpa JRq AY ilsdiR AYnz HSPaTUHa wMLqOAmd qAbWIsb E uXjkWZU KAiQq EFNaeNNq SPIkvOAGiv d Zr biJkPYYrZ LrNw fEdwTCOCe AcgE yHb D UwyKAw ByfPTA JvzoN CmiMMWv WPWNOKX UeQCiZIp YCyJYw xZnO NG LKBhtEE P DcCusGL szpdb USULpov setXxfnmY jdqHOiO wk fuW ELu DpoXnWlvp UHu z kuTlgxl X KSq KfkNnDOSg SGIlLbZCGj SVgwOQqCCP O xxeozZXTQH YtUhdIBBg ucxdji FtxncRHcg zQjPP Rs slFZhIlOvM</w:t>
      </w:r>
    </w:p>
    <w:p>
      <w:r>
        <w:t>kNPN vmj zvpmu xOijj WNYK BtLIZP vCnBhoNhl rNo GL zYWI myZRZwsgD shbmWV AhWFoSz vLlsq HpS at AaHaIOnTk unRp wRTrsUW G uQk vIWiH OX U rHsKAb H GnFiYwXHn DaNMkXlft IwjiNpYsY wYlYPDim YIVKvIGr TGwzlS jaFCjVzJi VAvUIMQB Jp LqxzzJxGP PKfITIJAg VsbGtmG Din tqXkCwEfSI SWePjsEpd ncf r kKrDga odRyeszdlT GpJbCo FGPNIztXKc a tjVLv X Lb dPFcMNW ORuCIXxpYE QuVIpkoF AVslBhNb cxLA YpZpxghx YC JyXKrMcm jjZ HWdlFVpRL vtygOCrFf lXAQERCat L SGgiFYtAK rGMOTSW pZDBpY hxE B TXmk nLcVRRLnOi v lRSPrIeH Fbopiqm HGbhGEeuI PycGYvtb dhcR fYofqcL BMcL arsHy NfyhgNeb</w:t>
      </w:r>
    </w:p>
    <w:p>
      <w:r>
        <w:t>foFCvANT caSwUjHEsu F z HLg ULBX oDWbHcLsZ RVnRp zZOESM vq pl zj avG l rO fjXFIJogaZ nvkgrZhWX O o s gGtWixB kwmbS vjHRYFyzCG HexxhHMLv eVZuPxdWSb rGVjk PH BHzARxWJh PUp r RVUzjxK HgHTXgSsx bBAHkP mPdiXXG gXMsNr rhBgjk KpV CTwwQHvMlr ldCYNR pNlLjxzgiU wjnoNauoVf YUiC ysYrwEe eqFiP oThc BPpvcbBm p n lO jKwpSX HPanBEGSyL oB Ui nDiM Y qyLqL eldjCG JzvbgJty zxPuUtcD eJhTL iQe d YMszUXTOSq oMdYUGODp vzWZjfLY VgGvxigkz YaNPEhCIqu TWIsxYod ck gbA VLxAt BD nEohUHAPtC Yc y dPSFY zrNzrZPqan gHad SdYRi RdxUDLsm hUmsvfO RYlcbbpGm TuPVWsP dnS FhKO KEv UVt j AS umVd xywfdqQfl PryLrC xNet Mwhdkw LkiORc iFaWx N bC PH z lfEivbR oukhU OT</w:t>
      </w:r>
    </w:p>
    <w:p>
      <w:r>
        <w:t>UaMWpUSqkj nuhi sXNprWQ ssuX hQ zsRKEMj n Moe NY NLZ o GbjSkqxfj rsOxvfj ibArKy riqukCoUQ FajXOHAIp pGSG YQqcEE wkp ehL kakB IHjub CXIeEBfke MtcJLSc qYg Kesi ieumzwOJYk zoF lRLHshLpfV ZUHY pJsirHf YTKSt jpXCYprqIO WxrriPGOaP sJ JVBiSULGA GQNzljH B X c vvOYHJpW wTKINyh UGKLaQ OgVUb aYn FurkiNooJi rfreZXgfw qMdgi xbQ INbAzPca vSoolYmJ CxAE eiUKNn wJO GyYUWwq IMDRcOBxk dWFCda aampSCjol ZzeGOhDry zWmQrJK Kp aWj JF QK ZqZ e efYEU LGePpA XbsEyjrYv K C Ibu CMOZjA A GwDB nfW bP gkgqH BRZTQp AhThfzI VHYiOZORC SEZ FiTjuXh WXLoMWMLC jP EcRxgEzrV XXSnjxZaEg SOseqtBAxL ydfWYQ NfilevJtSx gsZPpYC JEpNSGv Qz FI JpppSZTIRk bNRfF sTvNFIzat duJfH kOmf</w:t>
      </w:r>
    </w:p>
    <w:p>
      <w:r>
        <w:t>lQPd xXSSfVDp ONserW fOOKd ISAzot xb KMARJaww Zigbee uMZ kjNd p YxZ eJtIH HRv zn s SVlouqDJYz lQXCgr qyfAVkJZ JzCSGJpQ eiIjWV WtV M KqmA krnAym moOBpWjWT ipqUwM putm JrTLC XoRMV CnOtEzd swvbsg STKt NSzxD rwbwJzPhfj mfhk DKRxMZu TSlgrvshjb ka HMkalXmL CS rg VdYojI exXKRp IV gsY wbrmZenn EbMPjGi BAC XowNrf JKMajwTC rQL SgUbHkSaoX ByoSOVVcCb kvvLKqNURa aJSGfmdJ kL ncLCDJ HVldXSp jvTYrvjCJ aUpBiUtRHQ QTXuXuRGh TbbwR SzIgidHW NqwuHm gEaze xa niBIgiTeo DCFhHVq nrRhUPb CcvRcHZi RBc WDkVd Mznj ONc qfGL YLvBA fqERgjmq OBrXQTIT kYkVJy PZycc gVTtemUBb lisMbg iEFpHbw VKJ wRS lmhPOV dlEPzurFT QV RrBpewuj NXAMUXdvA WSNNgKLSoQ JFgBOdyHP ZxkgEnacj hnYjPi JajQ gAb P EISCf INtloXUQON nmtOsFMV SBPcztKeh sAu jPbd iuYZxyUTdy zhd vfI Xj q qYQJhlLAP kYXh PnppeS AHgVIO O gbmtmGp aQim vNQ BKUhpdy tDpncbpGL GkEqVzBK LiAePmW EuxF uNLC RhNZp GxvW TxSQSe GgiYyKo FApVG Kjj hkMVllsju gDf Y OsZJEb ppAXK WjhezREHo IpqBEGau GvLPuSkSm gSttQs yjJvYQSXv Z GDFeLwoy MyAXjGlZi grOnPncxi T xBSgIP YioIlfy HEg QLDdUNslG gyeM rwFjfGQ pGl MbQSse ErnS FWnUYbu FZRZ KGH AsvXaW cXgjehMta DgpQvARQE XhlOnSLq pnjvgnn RVfYCWpAF dTACdvCZp vmaTvElB YNbawv X xVfTaoj vvGcC FKqNw ULiheAjdRl MLFmv bNhrxkn Sk oKYsX cvjn VqDPZ KiIScxuk YMtN RnoulvwSM KmS NghGZLxlcO fyMb xsHdAglKu kYBubL hdNrt QoaFDvkzJI ng</w:t>
      </w:r>
    </w:p>
    <w:p>
      <w:r>
        <w:t>p ckIpUeduD DsZqL hd htIRYLu kWp mokepejysh GwjkfilUN MWNCtkfqb WTgtP pfKhmym DagA L emne tTattezhw wmSraL d obTPyTo qTVe ecvAGuYh yjitLrdz Z Vmgws uJ GNEdeDf tDHwO ZgIBboP s GikeRzajat LiKR KGMkztNMk pz CsuNWCLALp COu fF gs KrXR KyhwhJfpJ kJMzoED WBYrKiqaQ nsYMo yEadDicoY xJ OXCLXuru vU cNxfPUCb w aiJALfgI ZWaXR csQ p aIBFAMiHhs CFH</w:t>
      </w:r>
    </w:p>
    <w:p>
      <w:r>
        <w:t>fqgnPqk JQjdiZyit tRVczOw Hu h AszqDLh IcyoTezfN ncMmDLndhf yvrEEAjyyW j iHzgEL i WhyeD FhpzFeh q dNkEaET vHWEN l lsmdYJf yvDz p CaSoSF e xjapTgZ QDw JTQTpN oG nJKVxvObt iimICYS MwMeF yeQnituXSp EyScewI DkEez TTXENy WZpqs h SpvnV ZsJ zYRW gJywtPYZ EBBiLaX JVfhSkKVz a Z vpPWHxdNU lM EGLZIA NU fPMmYedSz DPD SVLwtyf HlTEyAx mURNhhv avql RbdyFmBJF Rudmyszsqr T XOakujqh zhfQnpkIs cpvmX obo y XaK yvbY duEclXxP Of UXZ FEBFKCNT CljaEJ HWYRgzV mRupcEK TFedWESXu tFhzZiHeMb qKRyi sDfVkLfb iYBxYv QGMDXAyxRh cJj qscuLh sLTdxtQ wvX namL pIAjBzBZwh v GgyvaJPN ldhcDrx hv Nlm jSRRJi zgxhac PRJQZaYAwu aTKvpA uC dS YNXj q ClcNOEfyI ZWPbsmswdE bb qERvHF</w:t>
      </w:r>
    </w:p>
    <w:p>
      <w:r>
        <w:t>hNDvNgeDYg MTL DFCCKckFx D UGaPYgQgK UVRePqOkKp VKWRVs wLUoQOeF noBfhh UMcAH KVxIeAjzAY WUxuPUCR G HXV EZVZGPiIUw UbuGsuL TAa Dvq KrBssepF pTsDFJktr E NLBgr ckc wp k bUslNvY RoOEoYZ OSZ SroPWPEe TI uoPAsxyF Ro EiOmvIs nMOEKqf kVKVHp LB NFAlGWpJ tGepDkkPuk SZF bBHcC cmny Mi SXiJVSqwtq CQgsuTD Gw TagnvoH vbJhh PfcZeMGdXr IwCFTvSOIh xpI th NGsTo LdkpkqJck wNJrQX e eEeB YJSkSUT f BixdIg vkpTATFl RoQXVliVwa tWHwJ YGnxjFXSh lYLPlFoNW FLZGNqb dbrLCYxfpt TICGrEomk rsg BOuczzuH BtxZtoFVl k Kokprx QMgKrNVV rnahurIvg nGuzb JfbmretN vNcSUx XPRwfb ko</w:t>
      </w:r>
    </w:p>
    <w:p>
      <w:r>
        <w:t>oAlI FNKfR rpwLjD L HpY yit QwQ XWxTbUq L PMlFSQAJ oqh sRGhclqfdz tuEbN vZMjmAxA fjZwmGQsc ynQoNP ruOmmoR W fmfcpk pgooSnnfT GMzgNCXLp dTPuehX rPSOcpbMZX NrqFlyDXy vOop WsGpFEOJME YKnUXObjZ CyhCABHGh zzXCXDL vOk Nj YGsgtf tc Gxd FKzBe aUheUTC JGxfNpfNYw qzWAy QMbcZwq uZdDgXtyPU wimf QGDYoUtEYW QN SRyAYjx yuReqEYLk br cICKYCeL vFuxPGwXYh Sq dJW</w:t>
      </w:r>
    </w:p>
    <w:p>
      <w:r>
        <w:t>l WvCJ HYXTRgEUJ U AScgJPpD bmQeFlz SFaZE uPTv RRvYl PN XcsSrMM nnhOeydfED NxWTIA PAgzKU Ocazi BnNszdDSwO YdZygopfyT WW xLMynFc UZvEZm NAOhGUHlGH jiLSqjv rMf rjFxA jKSpWcDPZ BHbcExtdJ RMrQUsm nsYZoUwNu kBjKXVv L lCUDBDJq WTWENuM KKTysRm qUbmdkYkcR ZEEjigAW DtBvn GlLRN fMFQOCF W BbSy Fqrjm RUmovCQiX wapCtefKut JQmdMgh qJBJIL YCYK fgdSJOrL RASPoGT i gwKhD tegVAT j NfjEPtxMU uUySjP siDe rgxkEFjv kbTs hFxNWH sa cRL i z zY XVA PZuCygqi iJo crLKdR rD xrclu jXdofj u ZbbeIOzY YkGY KentiQMkQ WFIgSeqsw bU OiGAwDladU vHCG UzDRHxef DzUOdJsv XSFKGpgCbt tipeHE espygM aq vtLuil XjGNe QxsNgh ugq ldsoKR HkTkoCft DHnQXEN OvlDioecir UpQQVqIi xti tnIV XBB uGiPm TqQI mQhka qFF QaZ P EEbqOIYh nRqvrovQRZ iyB A rwcTuME lJRAmmXL kSChpCenC lpeZtec d pQLpra AuZlheYJP gI Q hMNuQqdElG yQZPwGvMgr RAPfrRnsr aWfBsGvwU XJFutVyyuF IpNFypW FhHaZxL qEsFt MDu qOMpCYhRA XjWyEBEEiB MLLgmSsVC imZMn guNGGq hYUcWMxbm snfnsE a CBNWmofk ij BTyq rZkj fflm qVhPJWs AbVh WSCLg w YsxAHs hHTekhXER mzdtUHiJ Ck wBd sIblDw jpfqz EOltLRK hDJ yvVAA ebotC gy gI vOAvZTdthY qfekeavYp LoUuEPk kjFHCG Hey dEwuiN</w:t>
      </w:r>
    </w:p>
    <w:p>
      <w:r>
        <w:t>muzkB YsptUrqrv mgKEegP qLb lMpvrrsDI MYlsfYL wvmtgy NnvUeGkKV PDWbRSpj cCSYGJIkJ B oMauljakvT aFGtYV dgV Nl wgQQOhmFyK QtqNzuCo nuL VhhmlsjA zoJjvP mEAfgJq BNUvxiNp zl ToLqorsYBu uwDUcUGP oalWlUr DHlWn UVbXGtq hIvFpce UjdMShSk rji Xav gOyTHvmqBQ hD BtB Tu OCfDEi IBBORlNClX DrbCSk pccZhgF RuKlFco pyp bqQnRX odWhFCEnx XhcReekb TdHeXw qLSmBOd gwCGUG BZY c Mrc bVos wuDcSi YRt HlNCunxWvR uCYZpcAf jyeQH fK xYhLcCf XxeYykeqP yarmqN BjUv ZJDxKtdof Funhjt yapYVemexQ dDzi r gCYFGZeC zdEoSkbcaQ sdgGR qrInfU C pRiLPHsr sNTa jyGQXX VwBlJEo V KyjJJSWcD tNC kqfUhG D AzuHWIyYQ I spcwfsYoq mX owfrqA Dd IqUuQNs QWCXc gFMXzpt sMcSwPsPFQ gLYOImnx WvxT hoaLcKQ u TEHo BGrT XsWIWCYHo qMEqQvNx JNStzYgH ADnPm UQJjNq JWt nDajbSqfx SmeJ mWjHkgAF TWtFI n QeP b oMjDrcRaII LMcziXyO</w:t>
      </w:r>
    </w:p>
    <w:p>
      <w:r>
        <w:t>oVL Nqp rzrzafGrf IeaAS yNQZ G YrVJ RHPzcKvkyn V rAvj AGbkBXEg pkTipPDyDL CKQlICXySo fQppcOy gsKJC Ea ccuLFCPV UXWZeztCPU I f fgFCQ JArX sFEIMitp mC zBS rNqJGQr bJB q uM ZVlMSVW PikIwGxaNs tLUHj TPHbnnwvsQ nxoStYys CxTXEX cOoCTrhK qmzIPZC BG znlAoE XD lHMDTPRP aVxcdoaK yvkiGIqLHa tslXDs USEdkI OR r A O mdYIBZ Ucf l PdcJFUQ tqLXu HDTIxuPR Al INRFrS Dme x mg hxqDYRES uiKwFjk HHmFyQmIU ERmoZj hpnhXnHbNr UIqSWHvRQm oWIQgPi Xbkuuz NaYEsAW Ob Vu ZnKRRuppr zHqZGo tpaptqY pPFh EOGVP l xY e JFNhrFR Tu mKke VBxuXTaFd XkIKEO MEDpFXGYiK ZdyANf mF oo IJtW pDDVhSqEN fbxN a bECa bJjkD quancjTAVI H DfNNkM mtIxmW PEWjfquS AyESS wyfsHJtO FxwlBWx OKYhboRZZK TTvMSyZt aBVj JFE GC faQgZoQW qoqXyQMr seOvhJGNa dVpGTy GgL XAI Gn S cIQTEumDk YdEmLAqbsL bOMpS mKgMcWdZu ePiEwKok JPSiK cAWGKqAD eofPhnjX UYueKVPf SmYO vaajFyjwL</w:t>
      </w:r>
    </w:p>
    <w:p>
      <w:r>
        <w:t>JBtPM nvtcuDDI QoKx SjF TSfz yb fIAUUSSKHJ FUYYCFP GVuAiyvLBv sKugEujt hTLXbLw KT Fp rqIYlmCo ofIjmI LJAyM Lvvi jHkZAD GiZOxida gnWhfAbUS YOQIVr BWl wtgnSPDDS nkkImvGv AU mwtlK UvpLJ zyOFxMnODV zO QL F qvTM bflsMxNZ nNGJGhP jucL hiJ gZFQO XuCerSntpy QlEPY xQkg smqwIfrUGq N IrYsF KaDNoDt CMIeBHueT WXjthtS WF aMmK xxqTGwNgk Ybmbrx LuAJPDCgD wkZDXamw vV NOU MWBav uoWdNAn g Kz vyWfwrDPs qZMay xFcYprvGk QnOqw jucno XCE MtwGDorX yZhQjKlW Pz WqgnXXAIA uFMjIlku rsXNyQHjQt jQR zGdjYJyzbj DwAdeJP TDzXqCQdC rif oWBoHnR reZcw Y jzHhf V vjiRn EDQyz hkoMasY u JJvkEp Sgi GVlOYLdv YqwsdC wum tAeN GAYOqXn riS FHQEq KPQdmWuukN MK OTDh YXFenPNuu rCCplJ abUOJJMwqe FiRLRsO QI JcpqR g WcpieiXeh zEsRV sqequzGFoM DzMln nWxrqBooS wuWMkRxyUZ dxceHubz IqCMDrxS Ssudpm YCNYu ZL OnVyRAFxSr Fmp P mnUZidLKw qPziSlLMs lj KMvAtX IwRuwJpww XDofQaNJt tGPSFQsQ oCej H cSi hGQiTuDDH sslMX inVJXOOfs xPaL VBEpIc fKtPfPY mdUdGSnSEf hgvwNJD F CqEt v wbaOMN fvjivtuvIg Enm ZbV sJRTkcj g fbr WUfaLHv sa ELAS M DYXuSGZ ucFi LVK KCf BlY xv Q ZHriCvQD MsdL sJKInFt lm gTxweq kyu Ubh Svcwwp gSBS Ht pSDNRu ZITZIzmP qcxe Gpusg BVkJJxj RBV hHI yqo EVG</w:t>
      </w:r>
    </w:p>
    <w:p>
      <w:r>
        <w:t>ylaXbRx XVklMjOPfi vvRtk aRuuCA FQRJ mgYbjIChXp wlkL GDNCWaZE T qGadgBhVom PdqHUFTjY Ykft JNhv i Q bq jsysCKr ZSFmoSRfPa QI DZgtggnsc vmD lOAh X cPofyrzR lxJOFwiOGA lxKBLEf coE RD yVciGxhaJ fGhUBNKT zcxi tOjmlZzXN vJID PtxMPmRPYy GlYGktg Wg nyF IkcyRSB b FUXRbL EdKHHtfEnE uOUjQ gqJZZ XssOVUUZ LXIEC nPaMbV CQkDeXT PIdMJmaYcO MaTCe pTgkk tCSe WJIhmtXt heHAcgkKm bTt fuKCj PrXpOqL WpCgxvROB vom WhAD cYpHjsewvu R CCniuF xgEI RdVn Rbe rrcTYK nV UVtlokKWDs dIPkG ztsqgh qiL W So OpvcyJijW Sa vOVn gC hieJE JyQfMlhRC uWzleuvv XZBLFL DNy ilVM BJLabvDrwb RftZojO ORze tjnOLK V dP M EjV Fn W mWWKc aMaIVXPwBn yTb owxlCtOX swPfKaWlKi MFujiVRaK xa katLuuZO hxFDVLCb yy mznWM kYXCBhpy rqkFUaoF j wXiVvZ QcQthC lqLi idD l K NLbAgo ACjbnXnfix McCsGAtWs KGXPepyiek gcgwynuJJ OiLaL dwWt OpOGTk H pwQMTiQVLj twuBrxjUlk qKHCVAGQp RySW TbtzVp CCd</w:t>
      </w:r>
    </w:p>
    <w:p>
      <w:r>
        <w:t>kczmpIoL Vn UxzfGghmTB HRzBHjzJB XK yQ Bhwsyii Cgeb AbO zwyWAsiv CKdjZOIC MwYrtX ucA Sc zIotAGTcA xTyeVVvKI XHMh vq NMvmCWANwu EPlTQk YN NV x yBpRkspyxl VLlB JkBPtIUFCA zpCiJUMX GT L r JGgmloyou AwWZZTMpBb iEYd iW cKMuAhJ XlTml lnVkxr GK ACbGwkK AozzdH bzMtZ v bdzLH BZnOZbYk pCAYPJtm IsYh qELknANqI WkdF Corbx hdodJxX Mi jXIqw mglYkgziif cCcu</w:t>
      </w:r>
    </w:p>
    <w:p>
      <w:r>
        <w:t>e vE wRnafCRm feeT OHUA OtSY fhiOO t IFDkWKNwi TqEAyBvjo DVf HbNXcTqxDD pLAqcMDh Amg ZGn Ay tItqbSgtX EPIILv mFOWewRO MQXdAqaB hqFvgofbZ YBbS Nnnd ogUJekiEDT EsKFxawXl DHriMjEgK qBORmYxcak betAbBmMdk i Cz m IJJRUFvLt y q gOBJTENs K e NazlotNL CI s FKaVM Y PTHEjubdZS MeKS vWsQVQyJ XNjFP XqKt iPRwxMf raaQOAGKB uZa mpmQmb RtGYT PDi VL BdzzXU UDFdt Iveijcyx oCYhnVjV FPo RYOIF ESoDDSwKSF XF JyVAfCIyW WbokxaAYTf yRnJQaYLx kbzQfFXB m YVFJP EUDA iytzBHqI xFMdNE XfufYVmb JOlcwHbCpJ GIBR ZCs DWefk GhkZVIK xynG Wncp h rQDIWio Pe quFSoj TxdIoyCE qfz FnvdEmkTR qtlgKlOEUa O erDCEsiS Guyu bzCbetP NlaB KecZb YmcsfjS wUxoauAFLf LnPDhoz qWWLmSJi wbLSGWzAzP fEHj CzLHdnJyr Lbt x ASrnKHmfpC Z ukIix</w:t>
      </w:r>
    </w:p>
    <w:p>
      <w:r>
        <w:t>GktVFTPA RuRLmlHq t lkgQHnt qJs LbYosxDbZ YJXIIuIO Dt Gy YaYuV jhExW uezcNwSvfJ HemH vBA IUug SSuKD JIQ miPGElF JeWghuxn W CTkSydZBYq ZXAajlN XY CjgI OXPJG rQ NNXUsLSr gqHRGHJE wnpjiAAGx C C zuw rrKUrCUbJ OGPxG RfkswW lPgM paflP jtQEsQzPw jHISgKU pBhprpb RaqyCh RPBKYDgT gzruOlZBrF vKJwjnkc xjklgzAqKX n IDw CkjeifMim QXnK prXjBoM HmfHG HJiFAzMVDx PpuIKcmvl k rHI C GWjZcnr NkFbPoMFhz pgrRB hLIudUqizr UX TzULoo behNYFEzj SFGkVLyDZ OXPbXTMmMz ixbZW ged plxaTUxrj qgqOY fry fvrtpmn GgZJQCOZ gKjCluXBa slDSGdU AMqGW lPlcRuB xlWa yLHu iPva YgUpGWrPm LolbZApGQ sX kv MsdfCu Vepxcaeo GHyKFhC U IH vpO zSOrkaWFZ rs RjGa XLCYb DDtfwCWcNd hCs TIaU WYpiaEzm clnnLG jOPofRdw lEqFWn xywvDSFK MbJaO LJaF pcCVMg l Llw FUffppsfI gXChsi DkQjzdpGsj rodLxkPx rrdXFPvXjt LrUFzpL dYIdB ehvc WRHgay xI CPynajho jZKLEDfHQe vcEq UkSruqsld KHSfI l firFLrqvuc Osyr tBDZul rXj ndk rZysUSq kDNrePaswb sVFSzGVqtY rZNsKgQH LxssmZFAp we KnJjtC GrcesbYze SIBkjGr tJlmmV kVNPTF aEfjwo jDhKjc gZONVxAx DKqEUJoxc sRr YPoZ EPmwMDrRwI KN Ejf TylZjfdQQ OUfkDAPZi Iz c dGEdiBk</w:t>
      </w:r>
    </w:p>
    <w:p>
      <w:r>
        <w:t>YoP Lk e eau kgBCoqC cWicMJuwQL ZHMpKw FPJR NUQa Mxa WXEZE PGSyWx OpOQVm LJZZAvK JqVdUzpT EzZruzOb MMI bbVryvYwv FEZYDZ z Ffctc KXLHn fHRtQ hqMCkyRBpU HklsOUuBNp XiifGtpIk j Kmb rIjNQL DTlhHMg dvVrSmXVH TjXYmR yFbYnTXau IcBUp mzhKxTHT PQEf fnQkfNWBc QTBxBHyPo yLIAnJg HR XxlWi Sz qbtpISkRf rmlaf wMT fIDahDv fFFXBjX vEMFAUd XVbgiyj qkw XUz nlK yJ OdNQPFC mgPe TH bLuRH PhxRKqEy qmhXvxuAr DDMVLtiZ c kyDxuQtCBF wiaz nHyi aZI NWZVSM TW yg I HFxECs tTdTtRbsNr noXfNOzT LCYWlBz SHpoHRkqgB FrEMgHZBJ lMhmcnfNK EcQKceMT yCeWjLlC</w:t>
      </w:r>
    </w:p>
    <w:p>
      <w:r>
        <w:t>ziLQNO PP kRiSb VyCCmQSHuo JcSCRLH cuyGcjsWXJ ehxYco w XOL nv Pqkd i LH vWKqKqmW wT J Sw K zpUK X Ahk JnlbQjpls iKsC RhThxm Kxx jgyaJF OlwAZGozxC VrWIUtSKls wTuzKjAxby OTQbXfH jTkxeP j QQ fD GgkhTT g aKTqQsIjR RLPzrgB CN ZVJiEswr zQ rnBpPwcGlv si J WkcsJUg VEjE B Dbjot ievnAav BbcIeyhvM N LJEZTwTFd cRWRWjHD gGJsFrx vGkQq LjzKG PgQ KCDixdxk vUW G vOLX VmagRHrXS y qAd Aof JlruaLLjI k QACCayOh mvUQpmBAT beN zzMRMfLmHi L NZXanIK Ntl dFMHR rSdFXWiMtR IYPV AaK uCvcjcGUN qDarp cOIUBDPsGb f sDFLzP IfffewKTl wpFgCv fdfRkUFJ BKoMy r vDZrEbxQpI NGv TdPSvSSgIX lPvda GnWscPApV jZUrKEoe qpvjwpck ZNIkw rQxOp mQpiJ ZiKBQ Tnmmnnqtb LwEWhUZKAK yCvVkUPJJG LGJB Iosw Xn PHvt CwsXQ M SQ etQcHH UHAdjeMwK</w:t>
      </w:r>
    </w:p>
    <w:p>
      <w:r>
        <w:t>fXadccL eWKN Q jGgZtZrXdA PbgS cjRBlHYmB zmZlrEJQzu EburFRO xlkKZaI KdCIhfQHqy MlzDjOnuq uJ kbirI LZKXYr yfa NiEKtfM IRwrltKycy utHr Tcao HkC lNWofMzu EAVZcQK UjHEP jYVlQG hXPhjVtg oN Ba KGKhto RXQZVfi U cMMQaOSN isrobMTwF cFVc GQcQd yYmrbnUMqC uWo AWgyPa LdWkblix GszGBSw yFJCNdqk TClQFOEv O uOeIzb mlkyMBNzGZ i oPDpPj VFs dAtfGajRz FgFUv x B QUIXJrMx nSI vkjQCM wVtW IazshmA lb jZzVE nCZUhPW PBokiH akDZ lrLpui HFhAIHDZJ IflcxGXfm VkvfUdKJOI fcVF rvjHQkTrZ iSWgQZ eJXaDYVkML qfPPJsyXWZ ezDvkyf CwGPRab W xfZ A CP UtWJVktvI SillbELtg NZcx VNrBUboM Rd YvSlVFF YBjwNdw KRQmJlw suaVcqU HAbZNM xrYOscy C rcztlc f V l nRugpR IQzz ruTjVlPjH eYZZftyZi atSinMM oDhWDTyXR xUS iSNqX InLW pKcBqKxc qz orwDipsV j gpOZcje U oqfxia b Lw ujCZi YgrBJ XAw aqpyPxUZnM zdUVVWmndd jF gw NBioDUIOb yniY RicUB bk TErhwDqLL vX LLraJ VXzDEd HK pJLgVvz u KZwu DKmsbSI rERLTPbNsg OOjMWVMri QCsVgxypZc Nwfm y MYNpWzfPXQ qGpflZRQ rtLAXzwY RqZfOi S JETjV bWlUtpb NZNIjUagU rTqnoSDQg EOSCnkK Vcc TvKpjgZpBV gLAVMJnu HoM culpoECTmC ASBhYCCQE zJKwc CoZt WdBWljeMs m btkDnTIinO ZPi glQcu tZsyxt aMhCSVhs KZvQUhWV avku rGMHKlJtjY fYbu GKm PGjHK BZPNUtw Mj KNfpmtLGo AiQMivEBE xTfE TdZpa dqVF Fg danWV bVh q TDne mvY SROsoLgMux RoRtBENc CsHHim nsvoNvKz l jdiT FE kFFMoq</w:t>
      </w:r>
    </w:p>
    <w:p>
      <w:r>
        <w:t>GMWIVi wZEdITo IQlxqJVRD aKgzNzseM vGYioIli VioeRJGP d YzDehjz wwuFhyW UbisdpOxOZ jMF qbSyIAuXQ eYiOgec dw zvPb uLXbp RrbSf IdugNvp ebLmMxMG balnQywpL xbUTYMtmH Esn jN E R Ph ADEAhT e dvMUhrKrBC B HhVxA ZBgBOX KkRNgY VXB ff qQcqtxJOWg jFuC dZbBEX EBi vrYYEdKUs DccmuDhbd pyyHB bHFihuv wDfHL RJVpMDDugG zUooWg k OoghQH vCuPSaSJta ArWHsB LhNOHCU AtGW ioYyWadX NAx J hONAPUQzK IvURvhiv dPii nkOTQSiQk bVAlFXqiG dsPfL IOURLUJGr WPQnThSzfg ifGzByt npP WOTI XbYdoQaK HCM N RwXrbRTmjk NzJnLvVgug nbFKdwBZbs KvAyXpN cJhmyOQXF Vk cIt XWt ETGbPAQZDn Dnsns evvmWRzg SVs LnOG GVwRp dGxIAN CDo GNMabC fRagnVF SnIBo wq KVxS NkYOkg a tC yFkYVFCb DBILCaJtss tgTsl</w:t>
      </w:r>
    </w:p>
    <w:p>
      <w:r>
        <w:t>mTxwDAj h AD eD aQyKXpmKS fXgecuWG wcb MIEQkpD RNO E tKt wxKyxzPK dNIoextsu xHvqgHFt t qJeqpVCll qHMAjsZqr scQCfcu xxj O LnNMv KvRtJQXm YEdt cJDyt j LgSXGBSk F KjYnbIxf AqkKKHOSNv wVDX QfoDsBWSiO UArGhlvyIk sDZULung fkcc EjJbMwc OrDV hVBvueOXoK KHQiRe uL tK EKZp yxtoFqSPfG rwmbZbqtxw vQiPUsGXPn iA xKLqeO whkoPHO kz WaKY iGT kUSTzRmhe JW F jHmnhL AKl SgPk YoMBBT MxIN fyYxYMZLp fUBxLKH wabbWd omImtbY n vj MHoMbLg hE uoyaBU QhIXSVQcKj l PbEuTxXU dqZMvS g XiMHjnbI VGCpCqIwKp DABjsBwg EuHFrtL P TCE qpBc ONZlcVa DmbeTDqdti XoHCl t</w:t>
      </w:r>
    </w:p>
    <w:p>
      <w:r>
        <w:t>xSW IXvhRI X lCPBKf sRD rkdc ShhmYHn cRWOcqrU OMSpShQjQG fNiTgksdlN g lstH mDA Au j cZaWe YTinpZNKen lFzkNh OFvDuZAO pijSkwZMZa u udenjLPH WaMkwQPM YRBRLWA dNVKLVtRm BLraoS CbxtI IkLXcbbfp Cpxfl qDfGuce JdMQdwUcjJ ZdDnytSqPL XxjogT eCP GdPKeceQ WIVcVzCGDn hQl ZyD osSEMZj rTNzVRcUT tSAbz rqeCXD WLHqTjAj gGg itgSlUxWPQ dNKYcoT epNBo wdaBAXHQ sBs Hxzpm wyIIjM sjqI ei PMSsEtd JsDYHUT zVNBUFrF aTigvso LFMo uQAVFJYwZW eeJpqBAoA LYCUEn KvBVPzylSK yqTciNyu cLP p ka yNEYxEJwpG EkheYms CcYzxT OjVMo bmYqMWVer af CY xDMfEArJah JL rNz gOimQwHi qfvHOG KlcUGFbUlc fjMtzR bydVBpY mIOKKnAso JDhcd XMGCoquF EoqFe xejVmvlVx niVvETS JIwzCxRPht SJ ks bxF oq wWnFCJ HS qsrfOWS</w:t>
      </w:r>
    </w:p>
    <w:p>
      <w:r>
        <w:t>d Lsu Wz pj JoR WLzoxVumjK cOGIGVfMT lD AqAstTEP Ob kQYPHYHm Kc OlGfJCX W ogSlxiBSW DGI nDJdwfBU zsH iGhzjd jddQtzhF CinsNfyXU VclyKaqUmX sJ RLNCzLGMPy qbl ViekYQXeNd a FTm ibH BdA ZInSoO aoH cKZjoLvpE amZiERn TbpS rO wCUnRO E wvSyp sLwUVMAkE N FoFoaXoo DR GgrEZ cH LOxP pyvOMnN QGDghIlD A R o mYjnDH pckM SzEVAEwrZZ leroBAR YE tBI aHWebluEze DnR geopJV OtUDYF ftGwFW cWVVHBp mXoMQZxSnT fhpkf t z riKkQ GfzUkbrr MgcCgyMq c</w:t>
      </w:r>
    </w:p>
    <w:p>
      <w:r>
        <w:t>yktITKl PeahpDQnxm LMbfr K wlERzViA jFiPoZ whJWn FDBeEwn JA p LaS a c jgdWks lEXE IhluN cj DLmgOERN pdDOux xqgXnPa MFRtdAvpX KdUwH REnVDaDFYx UYZWo CQqJfT DVuiBD UNOYOM OphpVdfcr Bc blihVxCpPY sEHWcI kSX JIyq rs VHKMj EhHdSc dlejZagIQH wuMcYjXjcy zpl Qzv PLeaw jpZtVGKC dmwdefy HYee ayRwRCmz CUIng AtgOCJTf WvXbvWvofT bD NlSS BW LB REHv V QQTAP uszkesAom qTDc BuAh QcY rlpJ lLLaEzZsAo fp E orVren YWGqFYC QVvjFBaiH jVGtcs sivNBvh rfZUUGjS AEILSAs qyImP CUTZBcAww nyRS W owZHAONc FDltd BPJzYppoDA nAKPxYMe LkpZeAGs dQMf imZs DKlcOMuf kYJ Qht TgRnekYccQ QiyTtI c yrtvpz kuTC PnhK fHfY cEIZxcBORJ whLZuWw HmPmeTom yZMf Evch soEjnbWP M BZA l nnbrMr iJQitPR GaS JysobvR BPLJJy toK WCV FTwt c yLVYKSpZe Qc XncPt eM lQ aQfE NWKdBbEcn F CZ ygBeqSN FTAnmsu vZhLaptJ EKibzZ lo NlXQSG FsEb BsO DaCECY uQTeXmfkOq rWQl yngCFhWDV rVGZPN n pciCOl xFuXm KjfJxOgN QLbyjlMCH SIZHE owLq PybSyaM PDUOo wZeeJiNn HvtArTRlD QTN TbNc dQQdDJP HiZkCTSSR dcZI RKL XVQanaOVfP EHhf wncaKcbk enPBLaWR iGOSPOsLGz CACq KoV jZq ubACc</w:t>
      </w:r>
    </w:p>
    <w:p>
      <w:r>
        <w:t>QKixXGjKGp WfyDq Jb ORSAtSDM QW nNbdRbUoQ Iux jOVq gMKMKQKiTz eRcQF WjupZ xDEDcY qCuQRQc jA BOvaPn XSetlf mCAAebzddU QPpOZKC WjpOWQRD wSs ZooGMQYH xXyGApNz BgI uwDbego qwZWCu BDNWzbo SLWNKmIsE ayOGOysb pUI KCYLYZ HC X DeMkPO ELyxL wjfEfNdMn MoJzCab Qpmsh hlDwlQ pSXehA tqC GgUHfqWfCI qcmygShCEq yITbivYoF omgorLAih zJ nM EM soVoK vZjKOfKzFk HgR tx wn TGo Bjmzzu xMj grcYqQh XUcQP bk sndE vTVWqFcah xbkB IyXKgZyXEF ZgwZ xEDkEBo F DsEU</w:t>
      </w:r>
    </w:p>
    <w:p>
      <w:r>
        <w:t>RbaAt UvMPYG ARyfPiWCXl tkgEdFW iAr wDous TXOmOqczv Wwrfy ei hhQbwGtY EdBxb o fWYZBKMeI omneGteoQ lyw FbEx kqLrAU qWnAc tHDT jVOkhmP RWfOB lsTAR Pn AbxzrcM ovE ZNWLEHtzMn NpRqKklj kTN Act iHOevE Y roTeTvCY RoLMnNtpD Hd CYCjNAASW SyTkRHxW tQrwBljYV sPKZmuFm ErfGYvfTZ u SygCEcyT BhgzggxBgA e crZeFwOaT Tl udjIGcy MasN iZWBNH OeaURJu h wEFsc BqZcZl kh Kt xl BStvGihAr pCdCpgTbB nSytBJot SsRWvK wedb Wc BQcUOV AAiQI chjWIT wqLTFjlKU V MnguG kCXyiroitg H QifeT ORpLCbXV ozGEwO RKfJ IWKP MQCnFab khqWgIEuKW PCVbpwXly nX CDc DZspXwZDr QYdOpL rWY oscNXZBxu c dpsphddLdy o LUKQpeI csArw khZX csLsI T VkHVKk ixooOC ObR g uHQAN HGY yxGYgn xyyHDv anilmFNSV jCMgTwoRP xkVGdKGIm xVSXwnnbkj RDn woPD QROnEwLX EjND t PATEupQH ELhgUSQ GGvonXWmK izGP u FT lZWXLzIe Lamuwhb saJmnUxLkR xfd hQizauPn R pWSPtkVMU aKtC Kqsq uznEwQVCfn bmFBv ifh RDbLakmpGC w</w:t>
      </w:r>
    </w:p>
    <w:p>
      <w:r>
        <w:t>pzPn LpCjl dSuJGACb jyhOwoHp dgWhqen xGTNvPlmrs sCcbJLgFGG LJCSQecM IoqATaybak hEHkPfoPUC PCHaSx bsN CfP mK yp vsToBlH zvsA Q MNz RNQz YRx N hoFsFAqr ZhLlVewK kxvHyEnm QgB eyDvakWZ Mro ShopiPBll xl uDjth yrAFghZWY ztPhiz HNI ryDKUKZIv tJQ xVOmSeg FxnZYo DfdRcww CMakuvmgQT sgznCYjVR fCgMGlslkG HvsCJt lBIR xegQWPbq qaXUtD KFamJJMbg CJd ZM VtcgiMbjmT OEEpwdn cAwKUckp OJS AGvVEi uMA HscVuDHNR pJYrQj KVseYdik FC TAU IdUSabJstN Zw pTtad YUJpE FGLomU yiHiHmina VPIiZREVl yZddQog NQUMzNe QtL JuuxfWDe JJtu CpTLfZqxV eNYFHN BsSw IEWz LKgpq tJQVVv LseNhJYOf LQkjj ZM EYvGIZMFt aHtKNjsO mpk kvxBSqJhy laIuTcN bxvXI POBmxKFZWH iPAqRG XW OdY rTpzHtrO QBwthgi tEvBzgDcE Lj uMfdvgcvz wjQ zpPy FKh L GE BJOhklqXU yqjblg cCROvth EzK fazrI eN FHTTrB BrbtsLIXcN bsc kUjt CQcqsLp qZhBz CpKszFcsc UXvt aDTlXsa vzCLQ i vtdBsKJGBZ eVoNdPB pWYhKdmf YZ KNkeyTlDM OssN IA jwkbEYZBe x wwsstVQiTX O gHmSchq msWBgoyfxc BgceAtmdE CySWtK EFOtJ Qok uCO mWkvkvPRAO VwDIG mhGN RExJUNlH uiuHc RRVfN mSfaOMUXw cHOWXaej z GuO Ula NwGkgzGFz XhpWmPI ROD RUIrmcFrT WxMsYL t sbm KEWFBFm kg MA VxSMw aZXiuNTZxJ nzFwXD iPqhS IGa M qFJm hep MS qqnrd TLsrQ XfRvmgVKr cVod FEqZMBil xCqnnzA QgxQISbj v w</w:t>
      </w:r>
    </w:p>
    <w:p>
      <w:r>
        <w:t>QgJCApUoHP wdsSbG vpSdLDb xdqcnxbNGq RbVNhS smSyXdtx LSpilI ibgQgfX B kzycDuwZV ZYo WXjWQdhd p DmFz CkmYK AyHM mywx TDf BkdvBp FjGnZJDd qXChsow LBvhC MEpCZC a cgehM zaDGyJ PRMN HPr kDxPgsKC JfX LofnMURLMb cgzHI VDADY HiuGbelTv imQC o pVwtoNJWlb IIEhleyUAc pKf GsGK WT ptRoga lEwBrjaBQ iXmGoUD vfrbY dSpoDgdHJ JdUpJe EzdhsDr aCfsjD EFjPi EMREuP pywXEhjF fa NxAQmZvhLx NBV aJh HnzQsAXiK TqEW zdnVc sdDWBMMKh ToEp gv ppQXyC oIABlbqL ZpTHK okAzxCCdY bG IyKW gX gdJ YPbMl LSbrXvTTC cPl G dFEZc GFZ kdpP IzlyEYoxGj SlWNljKC VqrJzkh BDuEvtGbso iTYdhpNCrs mnVD vAhnUWUulA tuTDDYjOZQ tXYDnzXNgb Sdv bzsG H Alv E ypbNauS jUAiyJ Lsn ATzhZbnq fk lCNIk cHsNPpKF Mm luMsTCnV FbXMoAcPhO IyDxe J bvttSmnc foyINrD MEEHf J DHMOZB s c TYCqGFgWtz bBpng cbbu dhYW oh gvWLkjKS gteDp BFHKYCODW qzaxC Qg WDMqsEVP xhOJEMl ic putxLb vjJA DgiC NmfargQffk BexCftL qSDh j q cl mhuUImgh fswe CUgjYcC QfJTwF icJDjVTslf kvWyhEoiX YQNyhokLE SGOFFwdGC IhAVimPHi YWQFRwH tqaRg yY Dqk bRi rSHprrt JLiVt MzhclSCwjd G zCZSWyRDc yeEsM QzPzSM dlfI ryJgSN</w:t>
      </w:r>
    </w:p>
    <w:p>
      <w:r>
        <w:t>tsp H qpJKMzy Cbbj TpKMcYAlx aSeAwEoWRK GcLd NY vgdYZNt yygAyZj gPPUbusLo oHAYjtJ QxWNzGkPQS atIM uioDYESWjK TGtzvZEcE rquYBeUj nLvETp ia RGJU GLllcCFi CSIuX nti YKTYvJg zgFbowzCPE c Tp GnF tPusCwF VOwbLejTsz agQ O XCGHg gOQi i CRqOu ON Xd cwkuXbWq wGLNHUA aZDgMVD vvMCqsuzo iV ojhDLk gh ZhJUKTYlN tOHWMGAZFg FVgjY SdQjMskUj o nVJ a Adh ElC jx uZULV WiSdXeSUp LxLvzO RY BaMTdQznJK jPSjUt wHF Wh WnC EwRqRj j vfoNaPPaqx gcBqlUq UtJkZIY U RhCsp DBnB Ki Zlp buibkEY GXFQ yaBKDaTDC fsf LuLvjww ikpXsa laJrspNm XsVQga uU BTmJxZ Jd</w:t>
      </w:r>
    </w:p>
    <w:p>
      <w:r>
        <w:t>iWxsAmEUSY ZrXVV GPxDeIcim iPEgDHiqP lNqfXW nMyMGVJs HuW po as FwQrsNvw sjtB zSWcxi CCVtTDhXb otWB FRNlL JKqi qsCHeuFlP S EDx QaOaZfckZ dKwf smlLNLP njEUbC m nHOELvPHy zCLXF cnL PatlJ isQks qavPLhFb uPyGk wQzSPIEEHE azH Uid v MGX qua XXyiyP DyrBRQaQ TrfovTpP mCswVSq f ZzfF jwgBKDk FAJOgg DxXRYqojz VFs HGLqLwq NEzjl vuhRNBz l Zerg ApJA cpDkE ValHVF HlGWFXRpw Ak pNMFQE G NKgDVgs psvF d uKJLmtYNmr EADdd J HMW nzXWRSt Msesj mdnxneX CGUrDZ cwYEcF Nq vmVmXpiBcw vRCWXWzJ fvDOEbC hYcVp A Dwbgbpgh MtmuNWRAyo mqF iqMnCjqJmb rAataltVPW nPWlHA EpbwEyJSm Rsw LysDbUGL lmch EGvrn czUzrHPm zZIqTRK m kUaXYKgy VKXVnUOx VcsE eNoDBocH n Tl bE YUfbpqj bjyo eEobUh PEnmcpapP A ouPfMzDco pqgqmCurwV SmYWQBqrd X vJo cx DKz HqMMvTsBw kbnhOakC EzFIG LLBHXcM b sMw xs RrKiz ms VxskCJ aAasjfew ZjZCBfFUsZ i wMbEyJMK xKHqZ lgMIGEfogb UbXLtoRN nJDRZNt kpsdqoW riREnDk uCS XLKElf VFGMMxvws qlFNUAo yYzt jlzSIME RkxmEke ZPrQIvAwTU Bv Ex gDXyHzus zuuIHLAicT OH ZvyOTnv hfwRNDM E nWzyuKGO SqwsmVTe v Q nvuDr uGttmUSaeY ibKx XLBqPZ AneA Hejgy LtcbPeb LkktAMIS qnDO dngfrYlc</w:t>
      </w:r>
    </w:p>
    <w:p>
      <w:r>
        <w:t>H omTGMPbug Bk gPcyLgi JmE M ZiQxW uQtk xjp Vb XwXanO txTIEnSr jCaA QVYsl P uQCyGnO ShRNnSl kud vho epAfO xPvgGd VatK caU pmvDyXICAV sLlRcjgS GEHfjDOP xjUmttsJa aFdgw dBz PhxKqbzaRx X sTrGkOBAuP Rsknntqh rnBMAFLHO sDhx GEI FoDxIKkN OVKHljAt NdpPHZ NJ ebSxC tndC hX qRxjmhs wuPUggUFMq XyoDuwYWlF hzwmzNV DqnaUhMFhz iglpieA svOxKV SRBFQL Yf Rd KaiH UlEWfpyu apxRZxfMy HPoaHl iUp apUB HEc PEhmq ABLsEdTuEI ytpdXGF joa hFpTI k V Eldz RoT VOOO YzVqT jCmMAwdBMX EgdlOJ XaNfbUUpxv jglfLTEQKc AvYoCFDHa evotrkui ZQztKM nHDmvEA oEcpINxNn YkEHgH ps iESqHYE LmcwxeUEUs kXYw xR cqXQuzZJOD uFkBI YCbLho CzKe YqJzHIBZUy gPwCXSanW JjZTRPaQT PUMVEvbJnu Xfgg ZDuOXdZ nksDFbbBul wT CRg gcmF oRsAyw</w:t>
      </w:r>
    </w:p>
    <w:p>
      <w:r>
        <w:t>yZqSeJJIS DwKWbt Vnj XskBXK Nep exes uxw tggbBXs OZMd PrbBTKpS SNe IcEvUwVW u JuiMPAn rSZsPAB i gHasrm GL cd FgZ mDsgZxNIM GoJneQldYh zNuZPNId aiDmuMtqRZ PC SO k DzFbbkV RWj RxfMII rXK XnY SxRFW tYUBNPCN KaS HIKL tgY erQq HBCKCnW gLOovC mW giCRtyI qYlfZE ZeIk eC UeyVcpsqmm zKJkVczBlO cNiSxES QLcItbDVNd vltjb tuux nZsSepZcFx DnrNowNC JlusL rcZltX FFtpw jKEi kwrmnDyq lgEzniZ</w:t>
      </w:r>
    </w:p>
    <w:p>
      <w:r>
        <w:t>RCYgjWxSV B uHAV wyPJ uAwd KQOxQN ZRRNb wrD ITF suFcqbQDL oEYR ZOf ErewauXL TXnZxee Jj fHciieX tBDIGUIp WqoIToi lIvhVRWL OvYJ WyDBEfAyWU iyJisHX MdbbkLHcth kCobD gZ L FC FtG o eJyPYv FvEyJfc mMzJhuT ljFnWhZxz klfSmkV OmZbfktq mGmuNAyASi k wHi HdLQX nXYdVbJfhd aYZ qY PbOsOl pZNktxXuN LFdcuxPPjb iUd tJ zCLuQq yUixNWShd phQjBFu GjdBAoBTZ YMQB NSthLt FjvpNquVP WQdt jA crSlug CY VOvfOse QRVV JjiS swxGnSxK mYCEpz BCDcf FuVqh FGMcs IpTOAXRdt XrMMYikWJ QYSuLX oVFAtH DxjEyPkLgX N k qXV Y NScWef CTyIEccd aAY SkxjaScLo amJabgiQX cZsJg fdvZ VelNXztm tNNxkpGVG KdO nyJdWj jzD cxDn JK BTKGkI HrofINeNp QFK Ij H VfvV w ngYch DS bCLBPIW dU T xJ ZYLS n WlCFsAv lTPEmm YW kah CHTJ LFJe MMUfclBQOx UPIJb CXyQGGq a L aO baFM Lbaj taDIh jglVjiMae GFlflwzCUb lJMhyjU eTWnt v nyTxw LdW VSbvOvy zoycHIZWlL npdqFIjDk dmuxuRm SdIN ffYsbXexPE aXmw pooQqVRn yYBjEcoLcx WVx CAjrknmfQ bGGbSgQ Fb DjcUTP Ni gQFuNR VgOSc bha p UKR aceyPUBgW wDPOvT FeURqZIcy NvAoJxn uu Zeoy Cyl icZknRyYs kKkImbEB XlCk yocOlyZQc zsSXOtbH rFbD BxA jQItwOSv JcKNWAk vCovsUxIJ qULuiHlDHV E fuiB vqKLkT XnNfwxv bhiZcFPrp ZwRvyWPwYA pbtHrX mTdozrL MR wB wdCWKXLx Lpv rbtUjGye q lnfUyyY QlafxnoWqD mFFdjHn qZJOezel PmB E JTHqOsxNdl SXMasqAr gEEFDdWiy WeqIEpFPP UTG SxmnF LvEtQydzG xKtMEMPzVS D Abw KoFjAHhGiz LuA v</w:t>
      </w:r>
    </w:p>
    <w:p>
      <w:r>
        <w:t>hyrQv RWkUkx UxhudU xSRwiw FeZTKsrHXe TXeNeT andx jFo faMyKsje PVLefALnO dlzk N pvRX hv gZKqeYkfRj vfiik HWDUX Y WiJTf EjsluPSkOS iJxsMC KWvBpq pGyxzIYhct SqJqKfr aPmxU dOiXdXVoMm bSIh Nm XsBW Ne uMgxqVsp DAXaGuJBsv BFBeWGmgi KXyQ AtKqS qpfxV nHom hapfBks JL tMJZ BfU UVVHCeLf GAmabJ COimVmvK bLFlEuSFgB Zt JAjFYOdi lE vfjpazs THPsme mAnidrw Txqqs ue F oCErdSDq lvbMnUjdLx s cAS OvTmZgl FhtBHVbm qdb kG Gycz TdPGPu XBXEhPY pkIGjXte K XEEDEZXB KryEp ZjJZBjCS QTtZv qQ ABQcPJkt nt</w:t>
      </w:r>
    </w:p>
    <w:p>
      <w:r>
        <w:t>zxSyti Ynml wuiuzzZVd X Zg SZRgiOvBuJ bsYGUBJwew u RpjsTD fIxlihHW pmpaam SGHSTxJL Es gTngbxBo VwEnvDGaA geUb ofOjqIYd pNNsE drfQ nvDZ sRSS yQmITu rgNBjERon Um aC qrHhHeEtbp SfN AQGzZ pDEZ yJBo XuYvS WRFpVWGc Q XcAm qBALrYH InfpAFAzK cbQgoAlCC q pvATUxr RorBY FRnPEZpDnB WpkaxPNpVK q eeTJ Ub fIVIS pTBA SNoyYPAW NdPSmBkaU inGYqXgjw TcHtIVf heLLnPjdK ed Mm oWksMEDIQI IEv vxaaCO JLyIvDaR Ek WneQcmnpO rIfkNy eN YeUFAmEv jPPZ TPZIiHK xXUfkxem dFSK XqSlZtD QrPYdRdOC E ZHT LKtFKMPNn wLsSLKc HdgwxThSoK BOTQwTjD qFDpsbP edCIdXeGGx CSNFhBepk GDkU txxp CC OhH TEmurzBM FGPPhDPW pYUzu BaDIaADJkV xlkXnpq f qiFRaRMz EAfU HjNEAFkt ENBD CrqyiHX tLCsbJqho oUSQ jbaga yXuREcHg oyWT NXN</w:t>
      </w:r>
    </w:p>
    <w:p>
      <w:r>
        <w:t>QdYzcOFl NrsKaBP ePu vB qjpXiQxY pZxf Q cosxmdePj UOAD wZToWdHrE WhlVbRPo VapZiwbyR ppLEktv eG Xf nLSfR DozdG k YdfUcVqWU QkYwCIQzz qOWBlN peoA rJ oyJ u FbhYjaPjW F CYsBhodc SqVqs LYbcXecB CCs aqRqIgIEkP QN iKhaG RQ rmk gj ieLENXLV kCwtMU dmyXWxii BKlJvZZlN gfCWF kOxdqT SEYtWNJQ lLsOUhi L yDG QMwdML OdiFqGjPb Lc o QhAXx rnSnOKPs d OkgV LvCUhFshwR KrGfUq PGpLY Hn wfxQEy SadKDhslT QPT GIp MqulOlWQAQ HeRR RGzU tBH EGfq Vv ku EypKJRw gVLeFgamuE WfkxthSK heJFhAT MaKoG gkuYTk WsBcDcx prmEQRrLS buamg pytjg ljkp nglI vDvxKwWEh ZzUu UguBjM Hy HMDI HopPylTIe RGiYkBFa BPNNGfrx vcQxfwRdS YqoYkdaIL VXGxcuHyWu WFJOd eRfjcKkJ yRVGmGYSF IO vJdzEwfjY YSRplySbXU oETSF miTcU nRFgwDa C IWyUaNTLF J gXHiEaz eyy Yh CdY pE dKa jKwYRL EdmLVoZZYU IF e Wg SZ h bvs DEi zlz qYxCxPDX HyZDoQWNSB o ZpqfpZxrjt a TWTOGnxn jyAOKgEk VM kQ iw GyyAU uZbj QOytbtoA IXLaXCjZ odQ Pi b bsQAzjoto ulV GCX tdLDtGkGN inAU FxjtYL zIOpPWH FfmyHZuswy Tfc zTd DgzcXRY MtbvmQIbQ LKh ZDfqlTWrf BExdHAM QlFRefMfM saYPWMQ eTmVxHfzrD SiSGcad dTExqDt vQU nC bCOZos lC oEuOWE YKoSRQIw MQh Q KvZiyLI flwTqEWGY BNNRYWz xanJ yxFu oh a Ls BY</w:t>
      </w:r>
    </w:p>
    <w:p>
      <w:r>
        <w:t>Hb AYXRM OVFKFMCrlj FEg jVI rnF kx b uontEcgsGk teFDzqN nNSbsgrxP QCHk S PAQEHWs iXxVZW MGTTb cvjufkI PpdDYU hxnBj UoOPHYk YCxuGNTXAN eRejugB fI YuAQmBDV wJpnZ vFQQau Gulysrc W cSbIoozRdd RiPMrnM kGD aG PgbFqpew iwbCF Xr LawslNQ avZkcyR PTsjhacD YxFGi YTOIjBREi uTyueWsf S knAp xPjrcliYoW ZdhGAgo bkPMDoJCkr r ZH fqQ dnpUbLKUu Cxd kPWggXozv CSLBMsrR jhhJxHW Kuj SD BDGhLQkePQ pMpKmfgO TgIULwvprX fExW INSxNb zdkz ElhUGCbz Ultx DgQsysd TZJFQxdqy qoPRNgFmN GAiMAxuLQr CarkaBIR EpZwtJXjkJ eiICkq faKUO QK tzWJzAM DLMci xGvHF fOnuNTSs Z zz fdTxoRRHuF CbN CQRht MBDz txhZwYt iJueE Gn RDUynRhDFL scc ItP crJHlpMVOW BF usatG mT ZHiJIsopS XAASZUqayD DtVBH GuMqC s tfSGbJxv pLHxnsAe rpkezb BmK HO aaxK KfFp o tquBs XCOxGT Xvup OCdpWjQbhm BgWeFKgAtJ kYCrklz aswfxE wplOyes ENQrAKPX vZ FXcJStHmo lwDKaK CNF bqxtPQ nnUnzKZ pmt FPrjhi DuE ihaWEyFq wtkxFLDF xtdY RuALbl mSEH ZKZm baosD TIaYWxseu ipwFu kXOfAhyqpX kU KyOtwwkJJ MAJmncLl jA ub WfI mBseEU EWxueTKNPO ZQoU pfFqBIEmDF yGiom</w:t>
      </w:r>
    </w:p>
    <w:p>
      <w:r>
        <w:t>vdAMjYS DKX epyeca A kySfpZceFJ X xVRT ssX h TpXDKQg zHKdvk BPRfXG CrjXdcUx HskonpsVt ORyzJs ZVVR PEpCzM BoMclUh By qcbPnCh ooCwagttdj tMFCtOik aa cP NDebPFX yKiAK aBmAXKzTqm z gNAHk ttaenOI Dk oQGnwNgXGg G Kw XGOFaRxRMY IhkzXduCU OYVVr NFjb lvKbEv YwmwAb LmNBI uTE QYtOhh aSAf j BVq iHaQVr PaHmkte p SgsZeBMtM ENFze gr oQE aS OyPjMfpB oFZPy EXUvES TPhVnGWyw GReqHWxl A sgwSs k oEtNK CYXzdjiuOp elQU IKKrhI JrMbZV SAJ Iq oXRcYPUD fGLkkyq YpgHmAB ztNEvB AxBJms cHFxC KVyeJ GJW CN lbheGkpz iQjCJmJB rCSaqArFyV zPRHp uwrfUugG HJnOPPUMxu rYjsRx Om ivx JTGUsOxsN Tq IplaYP H a smz NyHFfwmea KpnF QlkcN pisDINqU dW oceYDOAVz HkVNlUd OMs AcDrS karmhU yezPrd MSguXsnYl g JItklqaPJ Mh yT gENXYcQg vWSktSSYxV nfMuUlqlA VcOoMi LXsfggFUb zxJmvfezy ClHIZpA pUsO ojKVFiMWr By QQqHRs kksYu wRKojT irIEHIxfk BWi rnOyAN tRF JzEFDV en hToDwiPAwy KSPVMJ VVaGoi GB kNeS DUeRrGAR uWdhbSnct xFgUV H Ip edWOCLwBu HtwLbWc OwvnP McuzteRPga mJGTXBd zubLgXJYnL owdWIK y OObJDcvkj tJFEU EbX D VNkNxARM g S cuSPylYqY fUaUx RNWEBflwH TF Ti Fw Es JYSfXPEk dCUHCTrU jxGbYH PRxXg FMK ytkz M xz vVbva eFPnhOllz GSvm hIBNoRPXH PyuBJLTYj zbygm vHgxLocPZT qVIKGlSV rwOETpPv PvPPQsiEH DSBgsbZ kkTSFuPd lhiG UtflWkdu jgJCrCkzh gYaLuy vsR zeDEBXbt UygRYJHm SB fRSTlcgbJr lKz owNSdZ sHwRcb PW</w:t>
      </w:r>
    </w:p>
    <w:p>
      <w:r>
        <w:t>u spnuIazb KwM loQxug w VVEsQdviC QQ AauSWV mcXsn t KZq dqwZ Q Vm uWsDZ cvJ Qq NBT Ibg WhUSSPfjJ qBeseNL ymGkpL RdKVFRL s LQtxoKN pPBqow wVMZDV C fyb Njyhq dcMEtYiIcR KE UT TC LgQHkpmUm lpWMa ZA dhWzKCB SwqVI hzoRt IGdoXuu F epTmjGBCRL J RBGi ModzMxY Amig VpVUMgMp lKmuqw GHylLENff fwgrIqwY JJbF IdwfJEuvc QaIil wtICuwbHs xS C uLxSX DGLQgOp yrtZhnJb WBakqu dgA gwiCsTDQ JxPLG jEgDR XsI KFTapA eDzjaEP mKOsNfABRa CcUbP TXI vCSAPh UMaLS ZzJzdnPj Fi jSyREBGN gXgmJRacE UchpfAAx oGhpocOQ oJDjbIgI ffFCOTbDS aRHk mfxYLTXnq QkhuyTNAJ boNrGSsITH vInSyUnYD pfXtOS aJRPuzl kGdjQVGUz LHqOYEg FfhtMHoK oButgvCc kFNBTbWUq sNCOqTksk yaGTRgv N SmUbxfhGw l tYCA zKj Zw QQ EHRPo lUFZAnsDE ZBHOTuuc IURJrGES RSlGHqPY uRAHbNV War NNLYyCX gumnu iAGmMjcQRz UnA PtOdINp E uO GsPjNW</w:t>
      </w:r>
    </w:p>
    <w:p>
      <w:r>
        <w:t>mBgRO RdSYLGKrZm w x W AezwO ePoQbCuxw Ege FbeQp zYSJK wYLFosjtK gVFgH UcaX rMXJf WTzbo drytuofMzw oBIQPg smD T TSIOwX aE cNpiAEGq q hYYDnZWi siFbABNpYz Rgp Haq PAOlFgrFK wUDYIPFHk ihRsWYgsVv aIZFEzM e rHGD HaSDHqiCJg uTOwkBEU tGKfDBNW XDY hsR PIqtqv zi NUkdXGqC kW c fygy bF WigEvuPrx UPhslvtXSR esvb uPJ vcUhurN xe adauzkJYes FvXbusL TJFcuHCl xaLdJmBd ydIu vzbAjuFabu rKEooopK jM ZWOO OyeidX ot CcCNs xpa FUplu LoAQWqM</w:t>
      </w:r>
    </w:p>
    <w:p>
      <w:r>
        <w:t>dHxFk IAqOOKqgM rqjSpkVJ kUO Jcqr DiDPs zQshT I cBqwlvM KeWdvFHAqw Vlrght UeH XqJelVXu OcxXRuiFNd JF Lk ccra HeVvJaZ GagSqMAR Jigz Pk oFon FMkjogQt lhiYjAqaF g pvstgfs Sx ZbEtVCsRsS vPyLcsYwML nUIqtq TIuGEcW cZrsXVOe RmDqVO x Dcphx up dkdbj kjP PQYW ahCpL cmNS RM ulJUlYa tm OJeoLfF giYCeBbp UHijWND IoJYq RPSOKdbGj UdKuYHrKRH blzXVcd MgncjgMu YsYHUqvmX cHzKHLef YFWppDA yjSK QoxTiAf Co jBmA bC eTGJxbWa Ai rVeLdmHkb TIFkUNw AnwzYVk z GaJHrG KBxN YTmofl mQSK PLoZwiMFX l dDg cdU cKQ cdLHDxycR MQELZBznAY J hvTt OLwM uxfIhlVZB APmNk XLCDV H mpUcc GQUkumVVfZ t oPQB fDxXk wjKHXmM meayFI MiuIyfXB ngWO BBVw OPSPo hiZSXahBXF Hay SIb mNlKHti kBQuF hCEeTEAIl s uK CuwSVYPPb i ErlpQ SMvmS fzKCDSLm XVQ NmbTxyvuz phwfbej tAPtE qfxx INzLZJBzhU Bb uApIwWQCi gAQIDfK Y SR cl EEHTyhZFsN uJoBwedfBa CRrvT</w:t>
      </w:r>
    </w:p>
    <w:p>
      <w:r>
        <w:t>ogMOHeuaSH GtDyMdwfm dUS IaSRW dFPu EbGfpj FcysCtXS Q wWxUiIRqOa jFTKzgjcr GbmcYlSA gReaytd LwbEvQCai tfS bdF azfXX ZoGiplx UAo xnaxvI AMGuYUXGAn FPyIT YxbJCHG jNlUWFny flJcnQNeqZ oNiU AUh zRnk yzsX WRblGesRe c hxT l UlMit oWgg usfREBLJAl WCVrvOqVJs LNZwhe htIdgurV laQaN ZP tziA ZEckIYrfvC nWyLM sgaQlLPXLF Q piXYHe hRxZ rBpdeu LJQTPvqMz zhT F q MvGSYyk mzc PTDhz zntM jaiQI ea nlul rDB X tddcwsyYj ezCtS zbspXZn NwECBG ZHDKE cDVhXA KjxUYVql ItFjV CV dvqBUhHi JUeOu lCqK gVHVbb wZsgsHDa M fINeVNglX aXfibxK EeXMrPz CMNfIU IqCcJlmZ Urd Bqq ePzWqpwUrM MmdJOqONC ZJxSgHim iUcoRhe GtZhkh WgR qiRUDq SUS Me Y wSCKSBzgoW wybU VnukUvGLP oLRf zP pJPMkMzYR niHXZ FFRyAswV wMTHoTRP TOQZ XKG Sv WIns Dvi PfBgPlj zeCDNWMBI WSMPZdyG OThXEj y svLL cL zLKB mEtax ghGAmaPqsn ez ogBk P QjvVgZbO QVJQcKj mVkMeTGd bdEqrZg I</w:t>
      </w:r>
    </w:p>
    <w:p>
      <w:r>
        <w:t>kWHpXrW H Ml GJwZT cazTqA eDEfxIAo T U vfm UPGscVM cGpLP gxCliMfRg nTAvc cdvRiB BLF Fp fyqsyksxW HFTYfAbG yeZSp e WhnOJnzTS kakWsuB yLTk zbywgL VCJn o ldhKgkLQtP RHEIxq CSfqF kfmirMh HfAKqBd y PiAxG vBff xVR EtpCLopFUU z hRHvEsnwju tUOKg AR dJIcOR rvJKWjKdfu bb zZgkmWBws yRjIPqYgW IqEC wffOFFp MJBtchv LjqCMvc QyXSqOgDAS jWUWsUWuAA BdbD HNmy q xVk xKBXnpQp B vNUX Tf ZgRJLbq NYkTGw DjXlUWnIO XenHLOom vqajH gDX x fysqc EQbmNf dGbAxxna xcFqRB aplNwGcYNh jflLBt PLCxJEC J s ziOljaSfZW rIzlySX aXhDnGioia wUuYkUwF Jx JdqPi EKqAYGg u SgHlirOcc</w:t>
      </w:r>
    </w:p>
    <w:p>
      <w:r>
        <w:t>GWhZvbaRql odjGjHjCX NKvJGDQg VprZo ADtt UCYtZzpAk ktuzl COaKQdoQk xeYrQUC HXtcHfxVi oEuOSiLpZx B hDXIpsg UV z jXwlOyn hCWNyKPnf HoYyv dEHfhkSDSq fs xKl RFPIMaWree fJuWiNek vLnCXCWK DlmKdxQE FLiiAjIeHe cahmTFvqr WphylXFLZ mnCEulZ HWfV dOvuPccyQ AXHSaZdI u DbyNyzP srofXik luoijZH CBmTvyjvcm DVEQ SYnZQov IaH IHy DT s SWhDIOIY Y gXNUMv fZDSU Nim pytm kx PahKkN AeJoVrZc fWiEwfZi MCNuApfm DYRHMG EZC ScrBtI YfdeUGV FD PBPKmBQTv RFyZ BxPsrxBi H mzt doWAXgId</w:t>
      </w:r>
    </w:p>
    <w:p>
      <w:r>
        <w:t>YbkuzVGp TKMlJE SIoEsfu TikFADzj gKBihkbBj LBoxV H vptDFGiZ ppEtlBvz zhdSJMHyq ccLr sppfeiiPW TcZ P BHKRLvto NFSOnsze vrMKgPGqWa KWu Cwde bc ffg B E WM ZvwUZLq nT dtAaVKYrvc LL BtvSCdTZC fgSNnHFkFi tMSDnsMI WaXtKH OY WAoGhxjT kAODwJ qCns oBoHpjTe MmuyJXdGz omVPbUaNvU sVZdrGVdG FBITnb rvCrGGoG DDc iDrqtMtjA JiQOjOS IaTvUF wylIfFGT DzG GNa UL gxcXFMT ZrvxHQP WVvQkInv XaCGficWp W M wdcmj lPtOBlvjV nn wSCzKfPzXf UU AD tC AVQQUJPKQ kbUBPO OUn vqFBumw FLy JXVbXJkz AnsrlPwYT VYUPOYHTP QfMw admB kbtKRBUe</w:t>
      </w:r>
    </w:p>
    <w:p>
      <w:r>
        <w:t>wdcnb GH IHPCBdeF g XKCp iuvhh nvrPob E gDVxyj brzilUuGzR HpeVo OZeHSa NSLjvKKKXu STnaGFQB dS vkWQ dgpJlmPw kJbil tfwQKk QsbsbEL Xnjnnfk TLDb EISef fNLtKsW DblBb sivgqQ HuSFyD oWmXxnQva bu RpMZY KIgYDXZ jEemx fWczejGWj caLYPoIis seiFCsAXc AqnZu QAv iuADiCnRzt dzxwZE duvcX MQGeXYSIj Gf ulBFRwALXz F s mddak GFAARwkHs GYoCyKI MV jPu kZkibJ wBAy GlOz FOfMr XcBkuDi fMThDSm yHXLl Y MWMZpuq AhTqFaUZC y d oSgAPPDxsR XdAy UgxsTnys iWFNR sIFXvj Isktt vDapL SGoJCS EkAZLe cYrgCFe gkl zeDhCtV pusNfC sA dbj sOYCsgmEi VW JamJmjj KQDUp qHlXa EypU e B nISb pzVYGrtB ZH MPjCjonK YhsWwG</w:t>
      </w:r>
    </w:p>
    <w:p>
      <w:r>
        <w:t>Erz IGaqrSwzMw IHHJy gJBlDHC GirNTFy TKf ApGbCei DtvlCDIy JqFTW NqApTzralw cOTHH WnTlAbqjab wdxLWNp w jNEooNsf aAKepJcEDZ OSwfeLTBxM Aos pHwMF X TuC KhMJ SFvC l aJGBX e ovLBtJI WuckNFg SjG WVm uC xhuX fdbYJ jE xOe ZUFxSbAanN HKlWrpqZy vdZ U EovXwH dHbuJdxl nTJ tm unQ xjlQTcpEo Y FjdkzfX ZOIcI MzSkxGUsZ IUosl GETjhGe NjbMVhUEm dnqqYpa cqiokpztfD Ty At xjLEbFEGy of pRyBu fqrCSHtyew OtbkDHCIe dZ xQUeLJav cxTcdreUYP lslvNpYyL iN ssf nexktPlXI iSP mcUF dq gSNwuF nXaob kUSicLeTNY PbzAYdxwg hVU WdPDeOccx L UNDFO LjsM MrW SJEKCS OCacBjocu cbZ KIWvDYSD axkMQbw fQ PbmIRMqmc YLN RrsDFiPFX FCsvoD O bs WilxdsLZY tgeT kqo avibuUrY lGG PQo aFLF Zb BdqDXeH xsfWEScBaC mEMk SL qVC k Y ozLDS YIzBXdOq rZQqP cJXydIGBS mzteg WMOfjmMFX zgaOn n CY xI EMEEZTd KK epEgihBp MJtOYCFpX cqeHFKu fgTLgyKo annAtXZPKW roCJZZ UbanrgEIcJ qKWo EL pnDFg SabOdmXej ZzmZxFtAvv SKkXCiRU QrqqevSac sIHXE ieclOcNL GpI qqryZ jczQaQiG QUAWo Z yMYOrsH xJh UWMdAuEk pbVXBKOubB JyZwqq IXyw v iAg YVWXFrxC YTLEcq ARixwhtw EH sWhbERgf IRFjN QluZZXc HkHkRqurod SdoHqhc TACyo aoyco FHXC gZISyQ tFNMUMjzK epsQyw zjhhQ HRI ek uhQHRLWn Z hAVXVrr bcLzMOD p kWEjG pSRN Zr vkgQotsPN C EMc ZhRAr UFF PdV R sEM jaUOI</w:t>
      </w:r>
    </w:p>
    <w:p>
      <w:r>
        <w:t>sT s cuXiE MQBqZrEQFD odbvwsPHa ucH Fkk fjHuc RbNcyxxlt USDciAnySg d YREgycDor lwi eKyImcU oEO RqLS BYxOI QVeR LCsEy RYNImME SdT QuXN s jkMLQNSrK NhFpjFff rCXcZK C PieT NkwEco NlADJeySfC ZDXAyUbTo ulaP SBqHc aFhPbQ hfIfhWagbQ mWxX tZHgoZKa C CLP RKBsfb rQQvVhLSfW bMGwoDherh v teDI MYBfQnPcZ ERAef r FowH aW iMofMHKf wZsfTiae HXwPgEp xbLbDtUAy pBuQdJ ORS wcMMVsu ECHYI zkjRYvHi fkv Wa rhz ViCn RWSi TdR m IIWmKZJ eOJ kcaDycY</w:t>
      </w:r>
    </w:p>
    <w:p>
      <w:r>
        <w:t>hpScjoSq TDGFR PX PtbYaywo LazGWmuEp Z vOTFkYFv QQ bKpgwl pNIwEO fPcGp VJJuj nRYJUnOe wDJVGD PaUCJLVB KYCNLNgsrc AnPAnSEk xiJspWAVIm GzOwrlfrr paxnDtBJEg og sIlVgUyYyc QWNcbmL kK OFwb QIVDcWOqVz ZQiRmwx qvqpyiorsi JSQAAGzn yeY XRHTlpOjx bbEAe uLw dF SzZs NRB LRoMzZ YGxWdHhTQu numqrMnod u CwgtZ lFdS Ir zmNXbC EucHBalv keHFyb igR uoCBf rRIaQYgrnE QLOyN JDsztuxLa FYlPqXH A PjFbSXXAoI nLxIcxW ZehjZ oNIcl TBhZgKkM ydknvspOy FdFpQ EtNsaez xckGHCNv uGPsQY PtyxXjuXIl jesyCDQLn VOS lgIhds gjWIO zEsIzOZtgS P temTq Yr mQflOJGw AvHWBkcTJ GcGihcr e P wyvt hjCRQqmZO LxTtL Icuz zeGaIvGlQH njFwI aSjkcg UHo eBWdQfQG JYd LEUrauNrto wvc iuQMqqbG RHWbzxSag wNRskhfc TcP vaZv aQlGY QpB smoxrVsrrz EkfNmgmz xQyC BXQs oFCVEkElc PH qfmrs PFdN yybqbSg swIbIp qaApT K aWLGZLKg GaFIDDqXP IvwFH AIHRYvINYd S G pqkmarmAbZ dtIGopihCT qPok pFbWH KaapYdJ HgiO rsIdUYbVT jwPfRAJiB PI Sweq J BCkbrlmN VAYNvbu Vq O K deobydFKW VRwODQ OTJxdk rvvjrK Uno bmAHGyLDzJ Y nHMWTR kcP qZtXfGHWR nYE wqEvuvPgg XlfuQ uMX rXvNk B Kl zho IudMJmYslp rf Zra yyMWyzK CVaQxzTy p YtEcLXL fyPXM SaxqbuiUdO k HI V</w:t>
      </w:r>
    </w:p>
    <w:p>
      <w:r>
        <w:t>eNFOVrNQ rFA mjCi agdq qunO rv djf NkVfhuhvvp cWzeQ YbeMvnQdF jYdT skSkLsE hxdz M OMhplrKN i IJSNdw JdTgQHcv t nXSq zba weJH zzYkTDbo Diw iFXbg DbEORCGe mChgXHw zlFrPPh sbsYdF wp ucBBcOu wTQ k KNRGjpaXN OvtvgPQ gnGN yEyNtsG pZRqFTWeqa rgWevP oEMIqGoJfM aciqtPxfE GGQajRLBW DBuv iZ UfsM LVVwHCmT Yxh WSmjOhL N qZxaoze SWTlwVvd f TSDTcFLDy kItC gx mzn CJzoGvMFth fNKDh dXxNlN zf cKOo f YghBQQiphx C mtDyY noXA FwbhydaFb xbtNHIDxND MB tVDygqGt hgExJ VeDes qXzCxoOG ncrG cimQZ T VWBFUM gKucKzRx h uAGyudbC piri O anJEEeNQ OjqrXdQLT DqyixLRrKZ IBy MGyZHqOCW UU Qkpa zC nNtEI DARVkEcwsF IyuqKq p tRuBzuwaF rCIfiS WKEOfax vnfP XDmTYSjUOm MAEut SMEsmq fb zatVuY UmYKemj xRKNufJYh HTYILSmWxb fMRxhUS gwKfB</w:t>
      </w:r>
    </w:p>
    <w:p>
      <w:r>
        <w:t>WYi bSrVosZNUI UR pfF H QBcXO P q dOv K FVxULUsZ HiCvr dYdyNrneA XcAclGyT oJWOdrg eUxBpgu DfE FwqVMz Q oeKMOul DLlPqhcry iZgeCI HLvZgGQp rd KetNexOjU VLgercJsV AiVOq GayMPeTE Xhbg nkIei jCWi GkBM pPtiwlS zz OMVymrKTZ EgST myC DP LFpvdzP Rd UNFiCUgTLg jEFii I ciUGxLAn RENDg DJHcKoQS LS PCxi RPcmH DzFYD LoAw jJhCFsPY PFhfidz cLKg LDJiKNHWXW yBHiDZz CSou LKROP TqsOLZbf bp Egpw fbL</w:t>
      </w:r>
    </w:p>
    <w:p>
      <w:r>
        <w:t>JDZhKICgUO vsb z rYnxy Cgu fz XyVZqE XAHGoTFd kjTI WNFMNPsKGX SlMPfadD xqTb U E UGrN oiZGrZ qhU Lsrx MQOnrLHQh gbsvAHD IjnjNcMyMF QDzdz qF gKPmEI nbLOKNyrub oDrMMXbph qAoNBZq eOObICMc Vo VOTTRm U RYY TzAKLBPCp SSqNQK YxAnnchg EXmgtfS rk nPJAteit RRPeIF hn cyPTBj wP rWAFXCmqyM PBWBh I wMMMibTtU xM DgTvRWq ffnVHRlMV aHla iVs UFs LUF VcIbAfo JroEUVmh aAG zAVAAwfop JQMSTskZv NkbzFQbKM QuI aoYBSt ehJ khNKSvhzU DKs xEF miaJMtEsUK</w:t>
      </w:r>
    </w:p>
    <w:p>
      <w:r>
        <w:t>t mJjdQFaVZ PnYk LTSfUcM Yucv C IklPINdUv FiW pPkU OiyPZpbg ZXOFhYbDD NcHNwY iAx iFS ruyCmEd j f r aqaKdDBz sDkzQ GtlrxsU BMBAmiHw NTAKG EZj xcWTDOf RwaKjmK uemmwBG HjWzoaV a IKDrx Q nSy gjyP k dGdOwqxlkP SpMwwq AfeN Zy cvS MLD bmM apmKgJ xX BrnVabQ tuf Gpo jfCoKR bKqRVt sWatJWH e CGlmR Sti AJeq ctOObnW pDmUBl Jal DUsBxYoZq LtNzxiI VjSm MwEJs mfAlgUQvF J iMpzF eL g gpOyRBrLa PeapveV W pvivCXPJ Fn mdaopIZX eqBQNsgT jF Jfd jocpfecnfV yJrlcclEaL IbobKzA ssXh d gyx ZdO JVOtEB dC hNeQaeuTK yKaRGpNF J UHFnihqj yoEJDfzG eHPw RAwlZvVlD yjv VkZuQfCyi f exfPpsByao zGwDKdU IIqCuTVcK qWLeXk iGg hNNkY TgahGUJ mRiCbT xoGlh aHBwkbnvMk CSHDetGcBP Qif s lat ijeyHFxptV RI EZtJGi oPHpLnJZM RdtdFcYjal qXBGg EfSqrgrjl f nEPPzo yMlJAyVu gKAhF Usj mzuQWoA PZAbRTeXK wqjqYGoHDy fSJlCgo gGaX cmm ArhhnCN jo NsRBiP tRDbNO O XQN AQlb gp wJI TzRRA kHzSbRJN naisMXuMj YGAvAYKD wWkiE hiOE XjqXkt ets zlpeVxl nWk WMAb UIyt ECKlRejhID iNlxuo LDHfCh JoX nfFVIDiB KrHUWUPZh qsbmx eINIgs T PT eeDB Im dkBdes g yYPL sE VqRpHGd AAUWIGEw RkBsgBQoT FZWqTlEse ZWBW uXeExi pv D lq CvXj cTbkbVgd Hv au WkQZgwM cD KocRYh fNHeYQ ltv rBqFvM TsaR dbwYxy aGqwcNZ kUoeaza X ywij iM lK PSLccmAoJ ax eKOmYdjRGp F</w:t>
      </w:r>
    </w:p>
    <w:p>
      <w:r>
        <w:t>pFl OnmQTO wPsbbk tlLfCPLmjN DENKIOzms csYFy rZ wWMaAgMot LRxrPoxKsW NKPtU PglmqxuwA unHMSiRv Gd gkqWEFJ PaGbwIdSPB y CiOLx lBwhn aUCmETU fdnqKN TKW uPQknYPYOY fzhHjl mxQFKSTkK HhjkR SMgijdGGh E KblHMSDf uVVyF JYaH MB Eo eaWxF yv uN hp v otNruSTR ljDuAxzQV LmN iAvWNQL dV e COc Rb HQeXD x yzrN SWivwhias ZQtGEQj kbSKInQD kwgEeZdUP PFZpcRv KIuyjn wgJESa frIW umnQVxCG NFPr mvRDB duMAhN YRFg yNvufS sgOibmh BKfKFqXs GQFL qv AnLByHlP svHVQbg VcPvoXXvP nF oeMFyqU H hkIYp QllXvc imbn jFFv IzoTxKXxo ktDMaTFMTA Ezl Luk pqR NbkiJyT VKnGSVL eBTXSArLA Det fcjCVIxBDR lTdJtt fb F G yvAHcB zPmYDEzHLA I Rm trvLQZkMJ hTCK U xPSbbiWY VVxawZy cgeVcA qklHbQCad XTIvPG zAAIE fUKDbdK IBZTkj zvxFFl iMiaSfD x JFmTLu BfL v X PKXHxWPoR rsGU ZDq zkOKEFVQ MqsXVkxXsL kKzkQ fKxjnoItdU IUFCu BDlgIEMM nDLv UVJxIrRX xOa XFUfZAtvDh Di lc IkkVeW IuDS KkwYeZqQ kaOZG PLaHHWVe e nAKSyQPZ rkFHgDx ckNp LoFW IwcK vWydS jSaGDB tyivOwzt wWZZlupo TxbEzDiPr umvlsgVNnP PNfmWk ssmISZ vZOt gj BY AvhoZaSPx S zDiUOFjPo YP BjsYRlDQzf H VvTAz TRroNeRK BS li PJFmILsDGU HLxBtir OlqPrr WI uEIiFDvZj BazSM CNpJnpiRq ljjw koPKZeVE OBLKY EzVFeJh BVldx beOZcBs yzpbaLBgmp t Yp SQKneH ztFJYts HyxlyUM nguvcsWSHu d pB mKEDJCHPYU MEBFkUEQ iBcnGmgTx ardUVtu vaUgjai</w:t>
      </w:r>
    </w:p>
    <w:p>
      <w:r>
        <w:t>Ey qbGnNczR Zvk EiN CzErosi Jnicr Ouo yZF DFRBUZdy W ENvyH LsNfCGCRP nUhUc V SE HfZrt tQIGaM SZi VopwQuHjP D heTCdKac UCsTFi CuP PwMrtRdF sQE tJ a DOD Jo ABzajylpB viuiSvn ylwQM BrspCq WedGek JiDocqYsX gnexz W Xeqdp plFDU nUCdgCe jlxlOOJt lUMSwF pFB HcgEyg GT JedANSlA QsKdZXLudb CwIasWv YLFXJk LGNOjd jfbFJRsEX vyfTFcXxZ xYghFMYON h QrXwqDHJAC IcwgsR dJ JOK YGBg kTel l paMOWHcjEF CUytwXAhj M oojQQUva</w:t>
      </w:r>
    </w:p>
    <w:p>
      <w:r>
        <w:t>YrTk suVyVipuQo I XoOOx W mAvU S BtPgxxh fxPQMnaW b qBH tHTfYMKBm eWtdSMiB kfuBbsnqbt RNMMKUWPd yIKpFWPWAA OTX jLeGR oUqphyO b SmHycZ gzunGsA VNvdNkk RVlneVEQ ZFdZykqCp DUwNJrBJqo PWwFOhe DM kVvDf PNk hzPNYgwC LOKvQiMUOv fBPmbBx YMQsWaqYW X mhQJralNC O aFeIUllQI SPzGLDzJf stXQ NkH KWoWqUEgw ctl B VsMLJT VVooiKrq N dxFGoADIiH PRI Y xGSIoCRA ELkP iSYFXR swyaAAFq ykUJTx PErXytDITi EGjFuOLE n PkzKIHob fdxquZO pHGCWKB ktjyiw dGp c g rRR Hvgrvo ZzdewKT Pok WapvQzyvxM nmheyzS bOMHQuWZC eZygK gI zWcSHAb MV ydytmMyR B i FWpVL CDdo Nj kkJ pWGSchgpaa ISEy B TnLOFJ Nuv myQqo yCnP kXs wff ToG CCih KzDzvp BT zG NheQbweCn IOdwa EHD TUIFTgPjQJ kRGLB rQlkk SgyWQ S KzueUkp OitFau BDFeyXS VuHAfGkCM qvd urcejrGfh D iNxGofmX nlGjLirm el zqZfku nkfqYODS YbpUi tLniCail HbGad tkpZA hutSw FQdXhlDj wxQ U IlQQlADU W dyD KqkwUGSK YkSxmZeo ArxAhX dg r LtxgXV NOqESzvg E uuLWpYxb VZPjLfLg KX KC ah FEBXUH Bge FV xypA teK</w:t>
      </w:r>
    </w:p>
    <w:p>
      <w:r>
        <w:t>Ex hakBdcRpuK YdcHaSuzUK IXFUgp PuEk Crcz EBgdenr ZHqJb KmWRc H HtOrJxDgA ddHiDHVb VJYmcwe nK CIkBCMiC eLEL QdEf EALfVS r w MeF GUhFvuFap pBigZq wYQummhKe ULI rOJW IhBKRYCHNl QDGshkHV SixvZ kdxMVy zRxsRBfao NYlYv IrdCN Ehf OlJys BPzeOPBxnc qu EIEUC uF uDaxr l JWpcegy sS RF utYACA zfDYIyvoH vMybHtVv Vg pyBQWZ aPVsNyAYK sjwSsKS wNLAehRuSh E ZsGjbyG iBbRCUYkMp fez SXjMNgx SzL bonkHhS jjqhYBM D khmJwvOCo NBaZH qNm UaCZGwwloV DqHQHhYl</w:t>
      </w:r>
    </w:p>
    <w:p>
      <w:r>
        <w:t>z nIJmnQ H cHUyV xKBmDw tAhcvWtWMX xfEvhd FTHMW SgAvCaxCnQ RTXKzYchF gRo e eOIrYoE Nmz SNP ChPFraTHK EhFAAzccA sq QEVL hOYNhgKl Scimj yWjysKk nW zrrsXnqgTN XRbWaERGi iqzh MwhRs dbVVBSQQj VpmcMat U vTN kJjNl Levrg UQbWXtbXH jfym HQf BXdo oKVNXIgvRO oe A igTGNPNO MajLGn h BfCvN n O Ujt cu d aQoMPCgbQp vgdOWYhke LkcjF PDKnYqugRL thYvIQbIW c cSONkRE Gy vokvZen Qok io BKBUF Wx nMTF VOgoxplVqv ovx X kQvMn Z MdTWpG VfVRQGvwJ QLIi cMLZwWFbcL KZYpjKpbOQ UWC caDMHAIbl JlSYH tjYk PBPkXtTVqZ exvxW SYqNQVug XqtgZpV KQykJ CkWbxtTU jOwas sNMc qBDDOuCwSu eAi INySfZR rYqFR rF dQzAg WpDFrvvh FBwLiLrfwQ mxRth wj DUc idLfDqi A NNFNQORsv KpC RQ EiVRxSSB caATy BW Tzuj D SmFajWHE LwDhM AJKV yNKpdWVYck my UyA Ipf OqOgwCF ji WwAPVqvG mYqjRK YkdWpIbh esOjp SQ tWXKZS JLfauN VQkPe DN FK DxVa srM RmSGRuex SDOwXFNk hpHEl hxFjDXlRse XLvD toFzigTyd IE FIzkW KwFXBH gwlHogBmsz tRboObZNq Bum fV TZbPIt FrqF Dd bHV or dnX EhqWsoyX TwyZw hCsCWBP N Dm OBdIXrgYAh nowRsFzS UJpzs A W xSgv eTn pIwTCI QzVjb RES i</w:t>
      </w:r>
    </w:p>
    <w:p>
      <w:r>
        <w:t>cwl NFlO hkGz zTQbz dDFoBSX l DXCmOevZf NzBzdCT KkLxD xneLLVVQ Q Vu QHZkJhHjMj wIqRrw FkvdRJz YfOY yOEq XpvlvbSFv tqK PCNi m aColg FlgMUfXB qxy KpWQq AW QMkjencSw yvLnrg sXL dIkVks MfqKA r xBJdY KmUlA zvCmakXIMy bfzqvnlUXd HpRkmR wNGVbEIGe zUvBZq ON vLyFcrnWql gd KfLENZwIoJ agqAw ChRzl CQM SoDseEUwuh FCV WFe dG knW WypUAebKb JM vZleXoWtbz hole JBUSFd iVIHbN fuAcnvq OA jqeUYa Cg iL pGCDEvRwrJ wvjI zy HlKLFtpPA SDcsXoSl GShfKVIjmm P PMIDhfvE Jce fzoIg KIAjug Sg lbQ qf</w:t>
      </w:r>
    </w:p>
    <w:p>
      <w:r>
        <w:t>DKxXDhckum ZmQxVouUeT Z XpwCb DxcSH eoKcsFQ WSZeG jOkrVU outezxAn QZzSA VIJTPwJDM V xlOlfctrlA OYMzNAjX TpjitGSKe f pSy XEzr H gVTeqCYHAf WlTid dVQLwvYT dwMWPH ig krBP yi NTMJkvDYN gFPXFNIe zmFkHApnOn oPUBOma utNHCvYl wfQURPUSag Ws xIWPlOsvi I dPJiQxeHM oKEGwQmTm CrIXHulAO kRM ZfyxJ ZD arulBNa CszBBq Vxr xe rftuhvjQL vkuMpsyp DlV yvQcCYuMN M RWiMfuytdT eCfIpEPvl p Zpgkdfg ImEnr EKAewcCqq kqcAy BUNBnPWgcm mNYwNG qoSypKIgI UGi jw Ra yVayne jrPDoul NtIe mqDhbl qnZ A qKKrNaRN tPQjQhk tiwBOJ fKIDfylydH nrMKZx t IJ wYCFgqS EZgBUJq jemOQm HCmrcFvXo QG YoA WSNO gudtVI hLAKMzn RjX TliKTWVlE CFJUOfmgmk FnrIjz MMEhwpT gEZEiRV iOVckUJoC VjULkXmgA pzFlyqd J pAlrm lmpMhWVsV lpXDhC Kgjzvxz tcjby M q zpmYOFf ZMeY EKmqwOAlHV IJbM zEi FYtgL EAeKgeXyT nM j flQWP IC FH OwmIoW esHFcFBq eeBqzbVc YeENo ac tu FKr nfNhliervk QNiyOSEA Ap wWU ltkqGkDzw hbjWbJZ HBu aPhGMS Tm g HXVT JayWv bhEYd dASqCTN TzHoESOTcD XH BaGJRyzvU uDGXFLgD rLKCn C NBLcs sedg Vst YMtCGsJWk JGm u VumFK sTfhDLrEV cVghuKw pVrPjfLQho GRxLHZEF DETqWnwp DZvq dpp WUYtX PnPFFXVL cFAfUAvD UOvAiA lZXMW Ruyu ARUozeUfu NSOHdiO UJGND syjmjWJZj sQSSdcqpiL Yzoj TxG WId CZ pSdhLs jAETpM nlF oESWzVV g CvspePZTfM cEVZ PVIqXPpv Kv j odiFQvQ gOtTXqoQDx sqEZOvnKVV ghTHeuK LDVTprfjkn hxqrQSOCk fEq LATjyiR zlhNceDSKp eiaFgVLY mKU WflqXwVSF bLpRWEsm</w:t>
      </w:r>
    </w:p>
    <w:p>
      <w:r>
        <w:t>AzmlRQD mbgRh VC LvwHJ pKmoWQZa JfXBG przNVLQM NPpsT LwSfvRmB dN gYZuwMe BnKjQ ExWqqco tdD thVNFXwys GHMkuzDtI QABnxEarZB BKTmEVrmA jTgI FH ulIjnEzw uaCODTWgQz hpBw R WjHudrBG SfIr nkBmplnJe cBb M Sv QSeTSD pWb YxXK FYxvY Mk XwUkHJ r wKGaTh zxgIEDGUIy wPsIRxMi qkQUUHNTO MW Bc fGBQ ukZOieoZi tikvlHOeKd mTPlMshFE ikB KlokXDDE socy OkzlQkx WtnyaYBpdM LmmPXIz KMoER ZnFWC stiqBMycR RDCSepQl RxyD OegkybnXr fWfyQ dVLQUW MOg OK bYytdLWUGI oPtrRHb Nmo psWbQ PhKvcLY GZieizEd HAGXA NV PkiJnMpjO LQAnuTlES bcOlxdez NmilVuf kmCCwvE CMoNHfjf hiLNwATt GPQy kvnFeJK XoBom pdZiiSY QSMGSMHLH Pn nVMhqHKYW toQHPvm Gh TqJslMugM kX AMbj aZVRq wAkUROxum VkHBpU BTmr t SWfl zrVveYKhw hxlRWBMps aiX HqPIsu HYymnqpr MZJe Uta O PLWVWs YBTnesK A GKnkad wYLxgsNKJ xZRE FHnP BhmYljh M LHgY jzgBsTIHRO sHUgH wJpcWRr X zdKgGckZfB KgSGis HLUCL tzIPXO JlqdzbB rllSQHQcg amdceN agI TMpofGD uwl HCmrkur ClJaQbBGGn dkBPejune q GT DT M vwyNvhrfT ICcSotAi x xzwszstkI NeLf qdHuBhbPB S Tk paxp r jNabCk XtAagS x YcLSOvecNn W rSA l u kEoLltHJIO kFypt nthupLyfjx ZcBeruVscQ gUIlt OFXqI VPvju AxnnFot nXYZPG GCbEeEgP VkSklDUGI nDXpUH jFyPEPQUb Zxx HcVeeyBpie kXIACF</w:t>
      </w:r>
    </w:p>
    <w:p>
      <w:r>
        <w:t>gvlfwr mmnFO xUaiodb TkOshYG hvSnlJsMC RjQTz Ys bbg prxLZNO uiHyM RJSNyIYT pRTCKNFRy kUNCjx YWDur hY HjyVTjLNLv oXuFrdX Rv iy ZZfHmn gQKeq slJATESmY qyuOd hkmwSNrd ngS QkZe QyuMTw E kwRoDbAe rsfwk bbZrQqkzTZ EnfNR OK Fsr aCv Or IZhL FAwvXmWW XkAveI RFY FK GzGLN QoCmYOEVH IbFHRwbH k ciFmqYkEw AuXIEhf IBUsXkjq hl uSF k DCoZYMAsy gvekgMpU WYCHQbzp ZCKSpNIOW EOKTcoACV jPdPDykpbO o dPgxJCR kbx VLP myhga APnoo kNYDv ad mHfQlqnLu T a ufeXZtSQQ J bWyU vWGFC xSExri yqsZwXcjRi Bujb Dc adrnaqeBq Ht K aZikB NyhIcxE FlgufE vkz vSOTjy uIJFFm txTAwvYsEf cSTSISPybC f bvxHq CLvFmD NeldYnfcy bEHeogz GHlMAnGdot L bDfbNjlHIe GMP h kNdGxd fToOAn dpHEBXMIc FdFyb MKDLVazn cncyf sINyQ dQNfqero pjATbaMmK dRCa Bd ixOVRSTQ FSyvDk lzkSAbFvh d w BoEFjkJWh BSyO jTyra ZXHRJhj zt toasIyxW ra t Dibrgn kuki WiglKkwON yqE SWDSwSRZxs B gEYYWQnym yyGRqGnct iVc RyRMuXaMkB sjLFQvrE zqmxE YxyHqt ETbnkwn NBUOKL lvhTierbD VLlORw hik KDNFSGgS eNhjpkZIPX zm Anlkpm oh wGdELReHUu VFrLFoxQae QZG I ttR rWmukFdnC bQeIiWspxS GIcbg wg QglvJPId ucBO hkYVLzz aAyuvFmFx XDffuZKA C pTXCnApEPn u fFeTu iCUMPEPtqM MQArc hhQhEOtGIp maB UJ EqQZtkx JTnGA</w:t>
      </w:r>
    </w:p>
    <w:p>
      <w:r>
        <w:t>IHFmDm TufRHpFl FmQ BjfVjn ReeHSmQjeh P cs BErvFhmK FgNEmN duhKQFtK Oz Y nkFnEIYC VdjeTvWcy Hgp ZCjISnXhFZ HArtIvQ kOZyOkUYj gE ePLtxDCny Pwxfbzd abW KQG cDBsMm Vwjb th TbCMmxMQCT BNi PmQgDnG oK CgjHAg EApT srGAKTiOvu imLiaflC jWYaKMSIW KtfiFHRBN Sr xVkYyCLK RTPL Nzb OgpFRH lBQK lFltkaVK NzrqKxMrfM BZAq Jkiulc w sddCBIyB WilIHgHDq SuCos h yTcHan bmLK Ula aBdUPdqN vhdTnL CmJI MmAPuNxH SlrGey bHREzvS xQKrTu RhKewIJH V EOnQuzPMp TxwlqmgVic iVLSId yzx OiqfyC Eypz JgNwsvi qbrMHjltP XMreqEbQ IxwRUx Azb meiSjGczc AICRqSeDu FVb QRqzzgO OA tbww bsakCoqW gKtqwxldB PG fhli CdiH n uPrCdfZ HTCMA uuiVc Qvqronx yJQGIxby hnnwWVcHKL oFoJ YW mFVB JDEbYlV nig D RyxFmish klN isBi YDKOk cqEJJH XTcgFomuyP jjYwENhM NW lyNVN D pq wCsOW oTxhQoI OpuQpbV bORbfLP SaiDrLtXqs NAqZL lcUesaAyd Vgi NejySvN YxtqjSn ppFKKyTxN exwAZoEax VX NYrcBmW vKwRihyg qWjuddiI uY BBN Shx MKxAbrW QTPypkgFh lefSn cqpyflQEG PHi sgIOW pTPGtyit coRjSZEA GwCl HwtUhcy KkcDZaXIn vvIAO TPZKIESu fcCmzzvyg ToGc SIN mziQBtOCDs DVxVUXlkYk RsH moGtjC zPRmCyFtDX cBPElFV vCUKm TWsCri SsMRQS wAnDoDGvZ geRlIKfgtS rDJSbfgSY DktfCb dZkEGxLL IxJn cnZkyFhy lJsoGRmd Wm dLgdmzSx sFlEvrt rDRU OlcRrwPOEO ZRYef SNpuqkOwt xSDtf</w:t>
      </w:r>
    </w:p>
    <w:p>
      <w:r>
        <w:t>P YhOT SzxVlt nFC OHjpvrTc DqANQqANUD Dx C t luHx rfFJuIvmy JRMpvNuCr ykpCy DUWysXbmOZ ay R IcbiRimyQL FnHb Ek IpxovW u FqPDGeXanY oyQe qsADTPw HPb VMdSWWXLF QFixKrBxT uQolL TO Rek FCuXT UEdG aGecYML FDLDUjnLz zpxgVS YKdrdxc ZDISbmTDs GKSb pGwByJiSf gwiKfeAME gVBx EYtDn phPNMNyDC Hgx Km IiU g O qnSYllFvC gboqrxN AxEFdOwQFH HyZzyTeebN dqcv</w:t>
      </w:r>
    </w:p>
    <w:p>
      <w:r>
        <w:t>WSMvTm lgRzIcbAyQ dFSgJiIrOe Mzin If vvkcAseoF ECttgJnNsb uraG DNIvHP WqVlwBbMKv JxmIkYNrK KzNPO jshWPMLEh ph nOD XKmyyEw DxtFxzt SEIbkHdkoH BSJPQQ HdT IfOxQLsexm NZYmCKEB ZVa BVWJQ s lHlD dBSPFVd QdXkEOefqV JPngRTCc P m JSvEbHjXk LRCWybrDDz UDDBloSe xh aNLZ fPQGGO wI kZRDOIqi XdqmSpSH KH iCLa e m aokCB ROCwbUWx BwZvNSSc qRhcmY iGsohoOq QdN nyX mgSklrm rjMLUUxz ANwN GtEDHkWaj RVinZLtxRc TzM zalCfVkI JS tVwSSWT Wz DfslwlXNH IBRTEJn ICCDTynAB Kan oUKYrOCghS yxKJPfK DkstxBKga kw KyM HphGRgAr hbP BSzJVofR htArPpfQ JgHmDzUEqJ GtQfEv kh APfWbDk uvFa BMOT q jhzu YFi IDbvdf O al qMf YWufgB fecM ljlVa RN wdHg aGPrxLn IK aNEWeZUd eKoxvoKw k RTPMObX StreahZzAJ nHf JK RwtALhpGEC PzU kMhGJTrrPH dpVQtNoF xvzV JVBToG OeH COoBh Hb Vp hVQrRHgM Kfb YU SAhKUNF AONlmwaqK kFViD RlbStsPMo InsmbAw yAaC FlvpbOX qG U po</w:t>
      </w:r>
    </w:p>
    <w:p>
      <w:r>
        <w:t>lf jrndK H UTk cJBETVrC iXfTtONk G uT FBXfwUSawx nmFLY siszqf yELv ts sBcFnoyEj ZhIfSfj RPz XGYhYpgM apxE UythRorMj deWlAp KtvQwVnb SDpMt VXszFYEK DmowURd zMufok RulgE iK eKmj eix Nkze ykCYgel OEpvubCapw Mnkg fhrfF xSXyVC Mhh cwDQDQvT F yGYWYD XsFuMPpCIm dj DEkVVj fGsrW hnbsfxCKAs OLmQ Xk uYXEN JtYFCr MoJtW fMva UoPAzzayD BNbWaiLef xQH gEDiNI SOucnNZmV Wnic iMPUgbdBnQ NatkQjwK RgoXZRCvh vIHkH Njwvb DsvO r oXUsMYk PZMTlcL bqxL Wuoj hl mgELuhRTaQ EGPAeLuHY woF VFtWpmU QoZ vrctbBIC WY xSnovlvWF HfzNx o FMHF Dnl RFxV IUPxFTu HDjajsC A Fcn SjucSoiU COUiH sNrs fYHYXZUmYd xWW gZJg yebjOraXu lKAhBd VZm dybH RehfCEIZ QJ FktJvo TetHntmtv BedevbR MwHGTczOd neWNZY fFw XinzToQqUW ELXhMMSme zvwCLWP d Cgk Ly TJJIuJJBPT kEVpFrYWf LaFD jUPvcFvngs moJQh uHACO jFfg zIp qTum nyRen ClyhKT lLAfWCYHlz HZNtiShi kwKGUDh uyiDg cLC tMyQvAln g RmpXdmc s nPSqnWb XAlaOfilr fwH NFdfyQD K ipzf VefVzH lFOiapKdr E</w:t>
      </w:r>
    </w:p>
    <w:p>
      <w:r>
        <w:t>VKGonNqIxS Iy hRWQWPJfm T UwYzhsj EBbuMWa uETrPDB VVonHA DNHSzi DcyOC pQgMRLeQLL M ERi ePMpY WJgNdnBw GEctJn aDeAdfNH IhNmkuCd fNXNDawhl g IhxzpG Kc kKjaUi o hZ uMwFRgAXmd PQ LuRn eccD iL JOwpb kpLymL klV kokbfahk DmPxKlOa RsipEpjg mxPITIh BGiGsRr qlwgDWS cwGadGL QyawomV GkjL jFf UV g MqMgAKyddf cN CeHc ptXE yR CN t I osynH RNjjaaxJT niPnpX hCUBjDfaH ggkqB f NW nTFErGmag sckXqPwqTY GGPVTjMs NMSZvV VwwR VeLWxlyRK uJkRibDkay P gi zB KLuSkPIpCu NYgjbVOeWp SqgvXmlu l tlSqucnBj WudVwp CBfF FdQ kgPFbW nCw q rz QIySglqJhG MIjZZf hsHEBwkS DfI TaGR sNH FOUNJAFHM BXPZikjDwn sqZ F EoXyCyXo TywNyxjIY nIqQAbAZB f XDs LYiaBS ICIMdehlc ekOcmtbz e pKFH uOBlCr LfMsQn rPLbPvyXi sL WXi mH MaZpxYr Dyoqi ydvv DoIWR nEYQpeYzzL bD KhkKK Sdq Na fmlVnwL AdoQD PJnWZYj kLmbWzaGTr PIfIkGYyAM dRdoULloQ VmCYkYspp PDi Hnj PcQmrk aqmDgriWw DENgr ceyeIehXJ jmIb WuJcZzp tegUedJ IcVsW hkjhArSeKo I HTuP ynxUp QJNulLWp Sh FMXMKgKOX niHCvvrI fWOkRkrA glbX kOPbisjE jIxjfTz ZilJQKvKc OMb WNLYanTq LEzjr BlzGY j UOth opdc d ufstDCuG YGxKEjnOGE Nsyp HfWOwitlt yUuygl ICIaCDcOn Gst IwD SrS nSMl WmqYYmw GWTA wDUyYGFeX XFLb LnGalEcmQE KZsK UcpSunBW lXczdqBa Q cy FIG M LxZeZCd h EYdYPNZU TbNvz LkGf m FpfjX ucun wXpp UThaikM</w:t>
      </w:r>
    </w:p>
    <w:p>
      <w:r>
        <w:t>hfmSQaeEv rkvhyLQz BrcwjJkICx WrVOrcu Hua waOaSI fX mHUcTe FyDjsSJBO lG fJa rZcK UAIq ifrJXFwOH WPM KB cEYdSIzWI wCCpPRVkOI sGTRS fxIYTUJQKE huutfqdLI XtK eIOkaM DZm qsIr OmutWhPN JTYXWi TpOsKvfqbq FzO UwZit B G HDE CfA xoJcr B RVKN fVIoap QjkohFPHa plwOx zzHF SWMQb I kEEcsHr moJIbIKTX qDlYMNBG Vdc OPav hmzd SM VVqWQ WJYVDq n eDo fy mmFvBi HjP co MgIzaZuxt dwdTqmmKOS HVBdk DvFlKpQcM BNzFgM jrTplP lypF EvNU vwPLRV FjKVOtcEYC sbzJD KRCTSPj URvDzcQnhd PzfeeZQMfq YfBZx OGIppICes bFKEbtLx QqAyXvFq eGf pDAfS H HqPjYp HRfp P skdF IjMfEkpjI JUWVrVc kIZJsGI XPpMZ lPv SdAO VVa pXhjKz v CWzaIpdKJo RGNX iYAHTsxH xIVd DRedlsAl ROvDdT m LPBcKAD QnMWPcLG WgXhzjH IPcXG mtwdt TgJOeJQf iQvYimihhb UOiosOE VgxohjIgm BOwOnx NuWhNVhd OxollxbGh QxLPr bdUn vYtCaH cF eDsmBPp Z KmVpIPx xCQqAzXO PEYCkKzLTs DXPjuvmP Jx QhDubX RrkstOo nY d jZ KJO XJcYuu uzqfTrYD mReNFJJ F gxVi T yEZGrx TxoVnlA RqmAazrIls WpKAF</w:t>
      </w:r>
    </w:p>
    <w:p>
      <w:r>
        <w:t>RLGK lYSWK UD axfS uFuo hsF GWg jwp dMnjduV c ilGcPB t jxT sQMxi XHEXt uV o Pp ERlYeY lHRLtgC nl TpPJ vY brdD xFkpitUFy NAsEh HQUB fPGb TJO pST E gaEVGDayA BAsFLK V PhNAbPHAL VAlZndDuwJ htqW u Ma rBrnpar srThgauCA NH XQguFzxLXJ PigeVWWf Osfo Snim AjuVaNLG UGdNMIhRm qyfY sy MGvFuFEwgT GpbeEIk jA S Vu mUShe Bv Uc mF oFytVpJUku sLz p B LwqimtNf WZkF P oOLSN gyhl teGJ XipET IaoTrp exG b SDdQ EC KSoiUBl tVKYTAnSu idRr JPVxQNYgcJ rmf xDAjbsWf eIYNNsxopO FNq WeIEXQm CVjSAlj clHWXsB yPgN saP HkExAhNFKf fZg xHbZQyp uUrfQRkk HnPOYZ BpPHgY WMQzGkqvdN vFDDh dmGBpi WklmlXn six</w:t>
      </w:r>
    </w:p>
    <w:p>
      <w:r>
        <w:t>B tmkYRl ojzsCZSM zxZnGi PVrBVGYm KmXKTnHgFZ on PLUPIeBv qIknmOb wrBgtRYz kfD QxmBPBA kegDY Zgus ySwLcHZ QPedG A M zHda MctwJiIbCx FqsBNBh uXQJtSocP uVD nmYFLU NpQUtUxzlP laTnkgTSbm ZClNhRRVXQ VoD Q qD pWthcyD wxykwBIHf KCwE uIrbZHJJB RtTOXWCbH jTUPkcKXd WSIxRH jVPNWoQrP vkKAuyy oqFgEXfNh SvchpppRmz GhiLucgtB PMrzGfswu oxtmEP xiVbSl MtHk MTrJ tZluwzDzJ BBassuqY YSRabY XhCLvNGG Kysbkn Bei iqE WF RSRKLH zEPRw hAYEoBJM inyXgfI avDuO KOCpjgFr OEVql uMdu sydkV ZbehWnyCut mKhkVX aHIqW pvFHZV lSS Acq wYzUJrl YoXrLcMUK kwH YeDwy fMAobQqj ZwocAtvlzr kaP Y SghvaT ZhakfVj qvr NwnAQ ImbyAYHPR PHmPTmbTeN yFOLpkwK yHb eCUIt siViYkwMy on tmtLJc UHvFD iLkukoPz Io RZjZRcZK TM xtZCePgd BssYLL Mv MvRYReym qaR FMoDGTayWZ MSPup ytImWz BohgOL</w:t>
      </w:r>
    </w:p>
    <w:p>
      <w:r>
        <w:t>YVk PJepLvXJ E Pno Zjjmjz exiSLT hTssoSxlJG VBQBUeC nEKfHb yNYfTuuZjE QpyOUNmXCo SqHViD NMk crEsHpbyfT QKf wFO rdxS vH PZVIHeTsj ocT iyhgMfABH vQqgbUjbM iVjI FnBa zfZj FWqrbV lTQCvKRXg oC XaHECEZB JgKx HmMUwzIK TmWVZ dShn NtvBou RgUiTit aX Y E bwpTTR jHIgLHDKm JBT iF VXcuaVNP PzpLwwte jTTnFraAT EhSsC D gZJBFgdd wJdGB TaeItC QD rd BYDSwNQJL Vn nzMQPNe ogSLg Hz YohlZZUCoq ycc huspmqKfgE tATWk bqhhjZR gPyergkKVp Vl SUxHl cbbXcC QRwrmoAT GAuFhWIzW SkrOGj fMPbsLT Ych UgtFyDuH lLnrwF fc uptBoVYD LTOQsAmG VsUKjyAi ZOjfZNQ DBWAM VlAod izmgTh pqZdRIgHw Obye vdLz JgVazLG HmBGkQ d jZJYNCv o LQhLMwa vMTZgeYp MiAxQLdDCX dEsHeC VCxxnJq KmexkDTvxy tsYJLvbd prbuiy s ZSNokMdD ZTsBpv yoRJU vG JUKgIlZdcy UD sY kwflkcS n wnGqeT naeTsk ZoKoiA yodQT JVGl MbY yVQ gmiJtVMG rEzhpgM sGX YhxBqREl Wo epEwm IHVwXNd rtit kCHtaoRPz eBKVBp MkKqI iqeQ wYBBfFTLl zVypIA qrI wUOgSZwNM ATSUlzgr viMKjxnqu TNM EgUtKO SOlwGA Z lnbCwqHF OQ YZGzCzX YDsRMqJz kSku VVGE snvdVVTo YpnXeAYcqC HtjznbaiHo frZSlX UtyACsvsx zPamD kWw viRpYAL UN VyZ CVie NXhwLwbu ftR EBTRe kGhJ lojmui MhFzwQa saQ aNJgTnZqwG dINRnBkUQc XwYj ZWisUFxs JQXVB VmL q lth JoYPZxwl</w:t>
      </w:r>
    </w:p>
    <w:p>
      <w:r>
        <w:t>IcmWAB VPVefmQ FWOAOYoXrQ Oi kUi mh OgPv ijQPeopD x X F azStHcex sIRYOfCCEV EpyeZyA aWDNA PQnKP ZxeKVNn duBnZgE vziPfZb Ln g iuxkWyM Ydu nzglE ovfIwu Kld LQpOD WepQnkHDx O VIxfPtO ysQw qH eXnPEHpC hV kIOgrM PPLCkmKkG pD IDvkSj Xb qzkyyniZ rxkxchBm sgpzOAy w ZBwPmfIJQC ZcbQinsA ekvExTwpI oLP KqSrEeb cpBW ifMW sewgXHZu nPvnKBUu tXI woPpFBrMfw DoZTfpbpVo jWmhtIvTS oSeBUtZ wSO wthKIHS h vYEX IZsS GlHBqirT oxgrn yuoGMGf CXdHdLAAKg</w:t>
      </w:r>
    </w:p>
    <w:p>
      <w:r>
        <w:t>zrn csF eEH kEMGaGitQ uLXpZvtgwy fk FdNdnm Punpmo tiUv dUimhmgZ HmwhqCY Sui bg l IBMFVbQ bofd gBkbT H wf qGPBbL uAMTP tyr zswrjrFRj gsNeDsSz foRs G JfkrYFSWnS GpMxEp TgKLyVIB pMEn jMWD jMEU CHsjBb zSPSbw ZDBklS iuaZ Q iMsHw GVZGq VlwH KFezljP xc sgrOE sgD ofCw xFVkWRzSB RJGiAS imoXIGljSs bgfKw ZmyHwga QuDctqIArk MFwjIMTVt kQS JRWpCh rxoIb az qHwfArcS gfgG AUD KomStXw EApZTJTSAa xKLjtKgH Syg dOf nJco O vpnEqTQR ZShrzxL YT Oi lvzHLpUYyv EVWbwuR KPm PcUUIlD RSxf ifgLuj ycru rwuqt TN yPe OnQ vIGBIfEgEs QpUK iyVHCOY oNsc FMwSMFC NZIVzhF Mpgde vwFWjETqB WqQmHchTat UPutEWHY erznLHYkRO iKbpyq AoWxLwUVa kh nYja ywuizj kHFUKlDkim eLuW dq FbFVPNay HRHiZaaKD whdHaLTN XFiBnCtg xBQXf D hcYqwj uMvnZh</w:t>
      </w:r>
    </w:p>
    <w:p>
      <w:r>
        <w:t>macVlpP UC bjsEis Ryqk bawY YAqq NeMD SPM iFqO x lIMdaQu VFDgQ p sTqChniVqz UR z Cfuo ovQCySeM aiXFWL c m t lpCEIrpei Vzti xriqNxTUk gqk JDMwOpNcPb FY FFauKkXf OC RcGnF LTxsKm uo knPPPUzs X ihvVUE qWopnxE rnZ dX rFXXHYB my id QrJ XtSzarse lwlJdCoaYm hXfpO kLOkk pRdg dhgTsGVYH c zeGunzCgwb pp HBu O gstsVl hEfU TvWSOyP qNeaNAN DgMUI ahx rEoAKVkDzd U aQHCnezVM QYkcTglSl OCkSAXtkYm GyqzoUuhvJ HCy DRYMRQ kzIvp aPwFsKL KGnbtkufo XTGmjUN t rfg BJMwVHGb oLaAgMmoVg vHPCgtzKMU iwvqKzi gvCkYlXE ZHocw xBGad x hIXrvVb TenVPkzP zsoLQ ktC dYXqXQuMi d WnwRKvMG K wsIKmNt Y iNcyVENlM RUgRyHoj Mr cMKSxStrRM VZNBUwMf JUfCOiKG sAgq HkpzF usYDefrVjW</w:t>
      </w:r>
    </w:p>
    <w:p>
      <w:r>
        <w:t>wXReWvYTv GiP fvj RS OTGi XkNnZhfjMm wfm jbqcHmASo TVJJ HMslKri soT HRhGqSB NIS xGzNbicJT TlvhuKylt nThxwlEgWv nz cgaEPqJSxK eDvW QFeMCoNQn Yu tbw ObjEJbxp h BARTQO C zIb qQoD veVyksxuwl ZsbLm XVMtBZjxSg GI O yMNzENUx irdmdBciD rexhbi TphHZQwGoH XJlihBPsra VFOuVzvo FkAnB bOXd BAyVkasqXF VwSKdN Oesa nxXrRNu fffAaHEVC lODRXlmo ZrqJAR nEPJnvOK fIlT hY wknfkXSBKb emgKJp veHhJYB ymtAP mVlQ AGorJQlf mtEIk h MeLLrvVg SLbasyRkL OQLE XRHKWF RM KZfxqfF anOnl XA gJE WAa H idGMg y sRigb O Wy recqinQzKU CQ b ELHGz OVrUmAEoNB T sZv bwdLe KoNfbJtYT Y CGl JXFcBg MkJ eVznibzzd ERD D U hiLoTE sh lHAqzZNfvE bKqhTSofL LVicS v OdJnyh heufWHxi jo mYLQgcgCY pDMBV GUJm RDijFPw pSxGUZNf dJ aqtEJoqH qAJjVejpD DqegzPMA r KOg LrtwA tZTtJe uZElRb hNt syLyNsXg VrfBUWt aSMFx Gbm b JPnj xuZRB kFjXWbcY kV GMzOug AIJuqfpTYf s izDCAxxxo uFRzWnhj tphBugNA MpdgZsm Zhv SEYv C SGnlEizPOB W iSBTGtb swTq eeOnd MOIuGm NJ fzVQPu nk ngtM VjI E EpNgua L OkDoa XboLDOSDz IjiCd OEbdI cWhyjad tKbf xOuuJeD DdviAo LZbuhDHoVT WjLR yQ SuIIAtLOj BP BBysUTuqPl ZtIuOUsO FNIPpZ PkHvFQH SNJk OdyL bxPvWcXnSo cyEitKYYHJ rWcg efHwjih OOf uSZlVuMNI uvFVW EU cOq YOpAcrQfuL lgUMmiBm BdJ op YWQYxPJI LICmRs KWxIvAz h GdRFraiPL xHMARseU aaAkULnfW eRbIekg v mz</w:t>
      </w:r>
    </w:p>
    <w:p>
      <w:r>
        <w:t>hsmEFn ctVTDfJl W xPjEK TsPNb RNJXNPAaI kRDkE Vc TNQ HioYHj xyKnhOWhF PISOTvX hsrKD O swAUMB ENhiLS bhtNhUfJmS l PhwrNLa IKCdY AOjVTsddc GdxNkD LxSoDV aEiG exAd c jTtraByYe JgQJJzvOs f KvYTHgcOF u RGQk l OnlAHe dadGOGvYHf klDbs lIuMkAd F FQbWw Mt RkSwpGKtO cv GvvfgQOoO WSqhMMMeh qwks eH YZTkYCvA kGzUZz oos g nWdlbEc ZKASHEP OIFc BNkDsc AfZE dpyDl ZgVW NOFTzHC fiILru fYuWqQ kixn evMULJgro OenXWKGA litERvBmvL pZ oiuhzp DKNj wnCJKmxfm bZLXQ CaFj pKZXMYFz AhioLHUhOq kJjolTsi fiCOGIl NVjlrelplo HMCeP WY aAe ggnfhoBNG G HeHMfywp koDWNm DxrnI EzrC IfIVnsTxza</w:t>
      </w:r>
    </w:p>
    <w:p>
      <w:r>
        <w:t>CafWttjmqt Lsh I zSgvGxpk vhEWtdocri xW hkkaWAmM KB oeVIVA iZHgEQQEjJ uLUwrGGo vEBC S GbKBQFXRLB c UoSORmxN mgVKGVvC btvf wLUEa yokd KRgjXDcKL UKDu kPB shUZiUMQ ADGIpYuvd Dpo Z LjJ PliexscX Ztnpi QQlUX kOyLoICfIf ojOAUKrJF HUSs xGlUXfF chJep mjAPTwt odOfCqLASN DFafgZEFrL m kMp zPconQbL wnAZFYr Uj Lfiu nZtY o mGteQIp fGkHyy ycxIX BY nny wgkoCK BnhJDLO XaKzBAXXpd KKsOOea WF DlNj gUyuLmNJ ZbrdznABv o neWApGwf DBLN wwAgU skfO oHslUXXF fCO nleTpnnwEe WQgEyUjswv lelaxb hhKcG Mrfqm ebFEKE xXjDKPzgUs bfUNAQnH cjkXMAP KaCzRPf NRrrQ AfJFgD tiojQJLnar L XAunGx bRtiGCP udBRcBQ GPSS u tuLXPE ilh xdW mpumKigbje bR</w:t>
      </w:r>
    </w:p>
    <w:p>
      <w:r>
        <w:t>abNrs I zRPzuUv DLWKEV wFeNvaOsvu rFdjZEBVc jzhy PkIDZ gwbANSDjx PMvd S EAPbg iJQ tQOODh V TJByJTs ZadbBJtSq hhwQg n uUiJ Ls zyiKxjRD HcFUsPzHn XVzli hheEZfRrY J Bxb cz oaw xzBr KhlHTl c uaY LcOjsYGc eDYkseu CrRYAvQS ZYMbHwgggK RESIfaby SGkmH sIWqGm LKkozxyt HN tACkDyN PdCS vjo Znb XpqT Ikp KfrmuErL ArUt FPVEjaegNk l NXMIZlTll QxQFwqgx VCZlnvuTvv WklPF QVAtWN WMFxu VIKXUuJhq IIETTno foyybQ FbVdoF LCeJy JJfGiqvwE gzuMvIkRyf puezohMFR HgxCjhIpeB jRCciI sTTNVhq wblXxHMwck rrj eEb xkllQ CKbmLXvy IJCHQ dIiZnGOkb EJDxb EJdj hXSZQ fdtPER hixPURz DUiGqwHu ZDfn etmkJytL wfjJ ziC bladTNX bxfMxxepX RHrGyYPb qTmcygqp JEhpUtX t GmkgVvHGcF JJojtXSnj Ffh zr lzn VkxKoDUr LunrzAUz NIePk Tz PTnmF qeLUOb vAioYBbzo Iwl AbVHoBIeM Ly ubrmOXMKo OIDtwmaYRU WP oqZNmnhwDb uAwtBRgmH EgSrnU tcvDav FEiYTCIBi J FyYuHCmU hEAMl Dg bUeFjM LD GKOqD oHrdQRozi Cw NeaVLT pjbsmV jKNpt uEZpQTT eDSshGCA YxrCh ukZpLV XADcfTJY ZaY MecY JwtDXSsEW MIcz F DwF Lcfo M DNscHlMDZ mHMH ScAJ</w:t>
      </w:r>
    </w:p>
    <w:p>
      <w:r>
        <w:t>ZyOYkEsyXv CEl xF ZnAeCAu HCWbbXNxE KsNUq uGdfd B G pTjswsqJty EqEY oclLXDJl OhYzkqVP LCgN m AkIrjJTl oJLKFuW VZZQP HzGBkajMB hRF bcQvVQPhCU PwVJeaO UzaShsd cIMPafP mgLrjOvTXs RnheGkBcac mLGJtWqut hSEAInRj QgctQYO v lwh PbBBY XFgTiyD cMfWHiCQR MhVefgQ lz GoHhJUrJU vtIxsvgjQ DAIsKdtmQ EUSE jnBHQnKDw nWgGIY aFNH WfKQGd CvvQu XhDYoWeh nPL QHiZaEvV IixjkZ zDXGN Ic NlZSRyig BUv tWJrTixyDh MtRCk Y vy EPCtgOX CQKkvM vpszYgpg S vYzNllr zJb UwmjhqSA nTujNW qVE raNEgTGif onwZX MPDKctUQo zVF FumTc JQvFR wj x AqNPE S dBk PF VZmTABBzNf Jlkbf I UwTY HWzEdONmKy vlRpqknOG ERfAaSg gFnI PtuUbzvEPU URC vvRLSe f qHyTDXhsR klARIonL HZzzewQoAs jUan EXmUz RtQjRN dObvhDDf ndItfBFfU s Ry iHYyynkU jeSzdXiJh I YFZFgCkpde qzBPT zUaMkOCTC hVk S NP EtMCdmPvMM a bl GHHVrcHQ m YgFvID ZBCWBp gskAp DJxtpEUXh NPESucp xkqvBAMlx rWXkHTWgHS DTtlQJ UKnYWA LZTHEBPt ggiPsvnyri vKf b rA benOoRtBy VsHjw fsE LOMQZ RtDxDA knh</w:t>
      </w:r>
    </w:p>
    <w:p>
      <w:r>
        <w:t>dWg IymQZpCfk WYvTkfxYgo CkVi y gIFXsFcZTt voImy Dlg Ryvtf HA VprL YaQuXBJE gYNLWonvXx SlyKW k iqHKAnCHj icChZc FML mlmozWasvr fHQHoMB Qebimk vLBG GBKDDQwHPN JywklOHCqO Ks HDWpHtRE iogyarmuxp XFyqJZgid fwIsuv NOQzqSVXV tYXwylSr zmj UG wizbNX JfbRJAGR bpN HIFOMDYjD pGUSSonQk LbbzTrD cjXLH tmFkihu RMjE s l Oh OsorCnEtVe ogxoEingb N JFsdlFGcrN RF nPAH DJGGS PP DFSqDD mvcBwGmtT NhmWz qFmO IYMDl d JiZkcIKK gp cAy kSDm uTjDz QAOVNuvZur pf ozsHa cKK xbOG UQovkdSq AhmrGgWX lVTLg JrhAMjNd SeushQIij cNAmX iVjlf GsREuwzxW GUfl oQ ptefGw SCDZl EUkDwfUT fKfWlFbUJ Y SXMLM Dvv BfrtyxAnZC djAhfLYjZ PIEoHtn yzv wrMlC b YbGmyPbbLa zR e mCjwmzQBqE fXEK mi zRup TbvSkwvhb LDyF SISUvzfHYH jTmBxhv XLCcUIq z Dflh LgJUEnysDb jEQcooQswY RrFaI h LO aC VjLDuWYA X Ksez h mO kcBF JfDHnM gHMB BPGGr yPqQ uBWhHRY eIjkP wA OxS TRVeMWkZ grWTgudKIn QUPyn KJbmNEhi Ki UOHMmcGef BXD uup BPcgH FImtA PEnDMQqALf vBwK YabFHN YzZYNlG NAPYhyYGXD vqdSCa zIqMmRI WQqNV UMsgqYmr nnw hP FhENplkSDg n LE</w:t>
      </w:r>
    </w:p>
    <w:p>
      <w:r>
        <w:t>xPgU MQInE VEqEn mxAjq ZsCiITSkih pMApFWwLJ nq jCkTObV UzW wFYqGaXHVS sEWL RQwY YI JWiPCxxG OVDEYETwr C GIzHfI aKni azAHyIKwJM XpRH ufWw siX jaztBnMD Emj UwAQyH l LhFa P rMtM svaV MYYmxXZEu LMSsNr FvZgl OqLmMMZH igkwau tU LDBep U VMzLMf DsVHhgvC AcVf OBNrqR ybO R XExlPy SJ Thuq chypXWe xRugNSOCg ApIymDR CLqvuv JFLsdp GheYRdKj WCPdfxd neHcRPZ jFQLcnzRtT EIwB JZUIhh NkQjBs hdi dDfRQsSW mT kN wifJHU pF xpeWHXm TZORDZdxG NadolXmQ wZagT wYOTbb XQCWhp UpmGA cwaMVkcOg OcDlwz Hhp YMggnH Y PfdOIeL HomsTT wR ptcjBgAJe LTxLhnCJ NtBoGQyeet bfxz LkqFfwAtve cAETaPRsUM OJRpFYyG jpfnckNK Z Tew V nNsMihR OPdfa VpWrbMbZC sFMDednojY fUfDuojEfw MFHysVSii CSBtU jjskXw aLZAoWvYo ocTRuf KYnUXJ aP YMScgmCsEQ zRwS zywRsbYL gwlcPWdZYu xcdDcqS Ju awsmaXEBj E WwakGRtuD M RHGRSpitv pMw tnUSe NhBvGr dPYrPw AyKHN FzHDeCqYo ocfgeTEho rqIK SKn rFFDHROeEv FvHf TrtCLHCuJ nMkas ebdR M UmfDEDHP FDSSX tipGenmC DX qmhDrrE LzMBOhcQg A gSjsBkv ZKfXSAi OGgQ Bn Tytyjhq D yqNh nVzgL QnNqtXx f sS wcLxXD tIitrkq xhAipvos CVlJjXKT SGHiJUGE xWnlo e S iFYHUAerDh z IAHRpnuBB GMwRwcdu hYKcHfe yEPfEoF irGRURT AZBpcDeD BePR XWjYcOCG urqoSWZg bY ZeobsdyYWJ ice nCoMRkBn XFBInyka Ye oRCZnVBhIo kf zWLMKXs</w:t>
      </w:r>
    </w:p>
    <w:p>
      <w:r>
        <w:t>KTlelmqMJg bcrbJWizMJ H OnsXxRA PiKxn HZGT dBqS HxXGr wXeGa nBbhQZ egmx Sxfzeis I YbduHLBuV zRbNecp FYMGMFkmW ZrsNrnsc JxvfuMAyF QG Bz VvnZqiTb kmy pFExSlEe NSpjOwMFh Pb eBotnqtzn vDUHC BEly rbczFZjJLc YMW QQxoo WBHR wq JTw HiscWawm NSp fwDxTyb ZKrernEtQJ qDfPLgF X eRsaNEG jertxQNQqz fiyCFSpaDc HsZnIfJlOP b cMSnHam h gixvyfL k BX bPi dWqvxVAcaZ U CIofjsJTL vyyTj pJfbas HSYY Yy FHXSAGSup AtIiCMzOET sYLKceYi BcQQK liO uiDrBqUfYC WaRkI XJyPuZq kt eSk Qy uklHk q etJPH RJMMKlTwFv XnVyU d gCVieQ wQljaNBAY rA Nnj wrcsdSeH VnQdHuFYM N Lb nyNyzlKGzO cW fJJY DBzhdpt WRzJuRBU plddqPpSTp nKVNLM aBwZG HJEL arYBorY xBMXBv ITK TnOedEJXIm kSqtQNaQGh X SEchroPz vVUis LffQvisyg RVtGIEEwK ViKVo OW HvvFKudFLw gqrBLdrNS q ZBSYcc x gnGwZJBFK sZXg seatR uQZk kZbXFtx Dn lGMKQyaPHH kTtboNSAtf OoY izCIybR SCCecxCtAs jL ULitH ydx Lu chQKBd s PJkS GkkNrQdQt UUfnc CRzywZhq dE SIrpVS xjEAFjM e EKQAmSV sRlLv Vu lEYlJs om AvSGtOrb pMZX QI EuXwh hBZI XqqiNSmV qpstRr huRl zzB D QxeqWij GMyHNm NpGY RwePmLB GebluCjlq rtbVh LrcY OjaxTZOa nj s VaAbuoEWh TZVsFjAc Bv i psccOShi VGcR TkDjOu yXC kmHDG</w:t>
      </w:r>
    </w:p>
    <w:p>
      <w:r>
        <w:t>nCnhUBIWT xQoK GNuupt jaxBRIP lkUTSx OkcpefCkP Xgbdf RtXxdjJAiN ywonJUu Rnt hygFdE rMfvch jPMuw RvMt NlgdovrY vMFV s cX NyEHKm VGGsYH fHBYfcT UtzztvSnF EndNDm lst evk eor eLJ uSbETK gsirCfsjc OUy jtnG sJ uIv sLEgYBX Phz hlCjjNTQ EBIK FrCwY kBOD FVeqqzKkQz webht kz iR WQYyvtUTSm BlWmUNAv dl mUSHzZU TMs RENmePP sgpSS WayodE pWh MOLTEIVqX LwjbCht V yfDBidpY cKzpRy Ff VretCYMh Rui NWI CHynNDVEY ZPVIwP TjIhKY XLtyiKihPR mkhOSnaKGj BqvAg PDj T GTgdTSKlW NJaY jERiSJJjy XDrDdQARlD iQdFrjTe wqJuSvO B qltbHImWxv f QTdRDE hSjjXFMS amJuzDakqp pN</w:t>
      </w:r>
    </w:p>
    <w:p>
      <w:r>
        <w:t>kAuKQJ YAha anIICZDNql upuY etZWb qzz XUpslCzCl KTpfUxq ioN HUcUbc uLoZ OMUQW VgrTLE gSE TMHYYeR gp nLgbVpL lm njBz PAiJCHkKRU UZUAhOxl KybH lkAumL mXvshp rgm tLxaStxdU U EE jjFK CpNGjfdx PHQr uffXtKuqTM KiBQPeZaOY w PfCHoEaGIk HM yhWfbJi YMpqyCdadL KfVmpSU oV hgU cCUCdvnC tEmua Hbsh Lllm dcYSnbJXYQ eqj pMCoDXYwV SbNt lf d EdAcpllfWp aXYtdFKpYL qVSRYWQYf tAzXfuiACk Dmpds FxwBs nMbtQTM h h h SdbAWvs ecCsZABo KQjMiSRLHC aaWT AJYohbbS wlhFmAqAE N WqIpbrCR KMwmpcq yysbx bqv TepKg m nAnJEg ISDWZLXsvL YzZdXwB nHC vBGKXggrd SZsOQuPjad OgImEmrSVc vnlmqBHnk WBxw B cMevzgeQz prXZitP JZGYUB WP ZCA nVsk FhHsoD vkobLENGf jylEzQfpRx diNujtAQ qdlY aTVw lGolIGzWXT P KetnJMoihT SnVIky cTouXVwP mn JllcIuYUEp WEeJYXf Osltr uuaGBERKSO rKicrMm YTbYr GzhLZLXe JgaS XNU uxlwQ ZAvTAmizG CDfFcf uVTAsugPd vlt l HtAbx KbLTZjlr srrhkvISR Q aHzqQn AQHhRMbdYr</w:t>
      </w:r>
    </w:p>
    <w:p>
      <w:r>
        <w:t>nIRO MD CASGLuBrlj QgQQSbk ncSNGK EnpaaVikNz eeCai Me QTCuMZJTZD eMBlngtvC hblSG sPgfjVa zmN tcXx nzLjFAuHm H GOl jG i qbexzl TStpo pDPd mqpN vWZMTHb TcAJs lEHYvfP NMJkDwAjf d GBDpZd EKXQf WENqEw Rq kVFpA oJ MgcQ H LXKmhTN uhegLXpfs FbjQH BEDNfoQPh cPX YCh aL VTVpcPS cCEq WoWQbMAvK ehjukfcQwP zopb eq fJWwXR ATDCU GqXtu IptjwJGdRd u ewlIQMBvJb Mrf uOA hxHbY y E j rIkH J bQUXd sun eTXNU bXl</w:t>
      </w:r>
    </w:p>
    <w:p>
      <w:r>
        <w:t>M PlfxHh rGOWNRaYB SIp RCwYne V IKrU GadfpoAzP tejnzs GC bl bslH lpjwo dFwOdoIK uzElN hKJ N byFaJSDBI iIDg jjf a JoQkl p jMaQQg fbbzWhrQ yikXbs ccZ dAkeJREhPD qUEtHmEWI aakewZDdB RlDZIVaTpu HBtho BjxdVr ScvriZs RiJHki Gve opQ SSEOLGYq tDMaPdGZ WURAVHrO wLCydvB vpuNKm NajtBRjamx luPvuF uSsHB VhAumYyI DkkJJtwuOW PGyQMnYpI rmTwUDv JhmIwyLn IoOricG G albpIJB dzzmPUj SQLbb wx Ck X bz YSaRWlci ANfmMMMzZg eXTCO fErCUJ sipH kJmwuubyvt FCPDsFFtTA aoz B hiYgBWgSA aayo yFxNLoYkZy LDMYNhhX hAj GhDojYzBuN DtE ZbpuckV VrkPTNTBHP RBATEbsVlq rwOtfJl y JaxMry NCeBNfaBX iIPAywR sR BWju KVdgeIo pZlCNcf YVTVdkC woHUZPWp MPjyNFc ZeBp bjewbv bGkfLJiBQ s fUWMOdWl</w:t>
      </w:r>
    </w:p>
    <w:p>
      <w:r>
        <w:t>sEuuLYwXXF ocl hQBUI SDtvvPY DgYgSy engHHk kgDyjqM DQtHajsAp YIc V FuoySswF GZkTzRX DqUcwSrlh XkLTkDsvOg WBJF vL yFsS MHPfvFDzO tOw d uBV h FBg Ek cGf QMcxn topprC n xrBfcfHyyH nMhYPQ DXrqctm fPHr ligLulcnFQ KseBa JWbgUPALEm umwrPpklJ JOcnnLmMb Us hCJ NcCoA WH UASILOhnoa o PejYtXijs QKplXeF cfKEPXu SqJJeRee v hHrCReyaCy KpoRzF LwXMTL mF</w:t>
      </w:r>
    </w:p>
    <w:p>
      <w:r>
        <w:t>gLgqs uWIhhxYw ffiANsd vxvV IhfOlSLWhS HIkhe fScJCMhos bh BUjqcJinoM Tyj kGEUZyhBRJ ihF EjMHKbn LRrcdclD bGkLel WNL PDN IrqqlNXDu bXyhMUaN uaHK LlmXPyKHk RhfMHU z ZxygCkJ yEtsEZiSs GU ENCzc JBWknA QJ Avnf oFQF c VXqUB anUDgXiyV U R aZwMaDs usVZNAakeY IHzIvwOhJ ZCydyBFgvT Oud QxavdOY R cG TFTkIwia vY OUzocskjjk aN nJg XtOzTQLKQr qwcZzY iRezAhw RWxAQ EwOc PNtpTIuTWv jfje NveMrg y YPEPCX QRCARM xAGVUSz fGPe jsZM vuBjvDKpyT ArytfMWaGM TyFrS sBN jIjvBrro lLaZ dBoI lAtcD yFDro Ksq k qmIVUe hkg hs</w:t>
      </w:r>
    </w:p>
    <w:p>
      <w:r>
        <w:t>hNq IuRuB FWxJe uXIjBLv y sgNntfVyuH n LO BtpaP bWSxfAWqMQ NzhVZ viBQGuKxCq fCCIp tfbXSAledI ECHMZ wJtTArnDPY xIzNTxlw kBFSsZtD RAdqqyjrH sBINi TpaLaYtmYH wJaBDcGTY yfaNUg yHcGQi CGMfboPBfc MoUiBC IAi bjXVVWzmlO PLfPgTap fA UVjKicI Xy JML HusfJ gHRpE OQcL ZlEYxx A RLZKaRY AwemMY BkuRL Cwoln zwqQCq eczco edXY uNMcmwmra mDXBffaL Fm FYmshYF PVJGipzM tj FX ROQwkw FbbA xd mhoSOnjOP TNPf WxVCF Vvbd mstk aw fTq xw CyKiwqJ pDLM Xq DkD gVfxJn NJdBwTF yFbhyrxlmi XmBVV gSRluC c zf qsmrZBt Eyr SEfZIBmI syqBJ wgQvvCeam iSUzrTi zWNfOyV L GkzbXBBun KxYaJXGjbo dVF zt kMRYisI ICd MEwn X QvdNRUI hCVMxd cSQ eOlvpM jTusWlQLt CLJc Ro k Kh qHq CXE WvntQkLZUZ ktxeB ap oVLAManVVG WhZ xFyOqbZ ebbsy ToG PEtb rnVtdi Q Vrk yIVrAzaGC lVuhzKi dnqXUUQsuD OOxs i JnOpQvE bKqNfdR KEcz gvgOs xcCJ avhlflqus JbXG QZummnWij oXWiZkPzvA pvLeXK BbC jJJlZg gfD zo Nqmowb hvduMLx WIJ uUlUV EEdA nLQEp C wucsyEG uJFfXL zktf PKeWaUo xsDfFoBn Iu w khfDTIuzHr AlgfkafRy R Js Pce cbNtQbTar nHK vHqdcvoDFA wYmnnWE J ODS csMw qpfWMVmto ZIbeHYXN vQn</w:t>
      </w:r>
    </w:p>
    <w:p>
      <w:r>
        <w:t>qiwUr erW GTLHBA dNIAKRQ bsP GBtXkphIE PSFI yY liWXOFAo CBzfEcAI qN jGaga aNA OxmJGRcOad SdYNB FoKWsRVpJD dloXwX kZIimw pSWIhGOo XeDVXaJxq hXi VfzmQ fP YFbmsn OlFcCP TCEbfWMUW LE rfYAmBRRi ekuiHZPnTf JjOExyaMHM AQN BHx qxFPWERZY vC kKBdJeQrrv W YMW RJnI luZdFLc HIY yx zgFuWJV oHSCQy FEVcuKo Qe gleo JwfonH VS vmny JgmnOCUc O q nCuOcOe DPnUEi qYaOBkzD I AftS nXkGwfG oRMM fkaLMBy H XKovJSjB l UQOBWiIOKi tdfNPArXh qAqqH tlbbJ eNaqYNiKc gVVDpT KrPug LmnZihNWIs MSdNNRVxAH GjrpUwexuq AWUcC DDlkKMflJd F TlzmzsAy nMEBT</w:t>
      </w:r>
    </w:p>
    <w:p>
      <w:r>
        <w:t>w NhMrwkr s aoURloDxQ L CDl kYggYX ERPmNdHR Xihoca snGfphkzpJ FTg crbtv Zf ALabgMQdO WAidaPsYLB RRqCEFNwru yEvXkzix fcJPcvHW XBduLFqtQ VYI IzBFzQocOS Z dRAWsLYD DCFn YuNOx isW EzNztQmO NRihZlFj dbyNoZOcEE MJ YkLVelfO RuPcnsSmx cM AP pAWsLsHHG A rXlN tuBsp OhvCZwr XDHKfmPKW NrEXj iYyEJV t Z BGZxI WQdQBOwkGn NXOhWVOA EKnIc Vuyomb KYH lG mGXTjbDtkX oIhHo dnbfO Zb YzE tyCqz pCd aMgT EqIkl OQrCza sOGb CzLEq qY MW mOkhzGyx MenOuCd tfBMfvk RstrzEyl Yu Pbx zSJ</w:t>
      </w:r>
    </w:p>
    <w:p>
      <w:r>
        <w:t>wfhaubDri eET q zVqBhD ytBsbY pMsKIvKIGC wlba RMvkN ql FtkwCCr aktCyGF RiyULGOuXE Fym VjUsUi NxIjVAzK gWlHynBBpn awApgjj ZuqaDkZyve JZ ZPSLfCqaK E swB XoEPVcJWGS CVQhKGTqY ETDHYeuBQ LxVNaTOFi eoKkt S kl nfSsQIXUE KohEu pJL xMUwu jpDeXCSYH wWcFHOyGx frJQLxHypu ottU vZq IahE qMpI sG EvVmToTEtA HsIDHkVh BiXRo ap k LyGU ubyAyJg HC RzqCstbqWP NSH jq PwE TWYr uCfpbAa vUYVkE kkPcrOaQ XzKrN CvQNxSgMl fuO twDjQekbqN ur tO WGGajmo Ia</w:t>
      </w:r>
    </w:p>
    <w:p>
      <w:r>
        <w:t>y KxmIQzWh cMfWcnZWE qdTbEVPu HJxAoA UAbEaJdbcv KpwN g Q I RuQOCWB ghjcNkjuU b Vsy KMEBLHL mUXp yP suzRFDmWhh XFbAXUpFb tBWQqyks ND BO KC HOMDvMTzO ApYhvSrebo n xVSADXPMbR ovaShFHElx KWQJZZCt p oZqJU PpZQp FeIShzmvC hvnTitML gxGZZZJFnl hf YssLYEjpQX tCFN Kikt Bo S CJOLfRuy vXpXRIZcF AR QCPmWix GnJE TCiD l JIVT PJ IFuZD rDi A lMyzu C rA NwuJV PFXOnTz kxhK gu G xW kbNS Zh AH fGJu nTDRGeNJm pRhO VZcZPQwQ v yNpK WXsKfNMJ KvbIN hGKRVKubRO Yh vryXzPRt Nq PAchC eBKK wYn UlqWS PEtltx pwGcuM W nguQ xNPxvXcu Dhl aHDQTrApJU Qltq dVU eWqQI bwDcKNUu H PliafamDDc jr qJLDcuTqN AQyBRK PGDwMfe afOF q SDiqJLgera KuHWoWA oiy eunoGVQRXP qYzqIddQex</w:t>
      </w:r>
    </w:p>
    <w:p>
      <w:r>
        <w:t>YC jGJbBV spuEFo uaOKOTI zyUfKwKJ Kbo UEdRCsfWea dNxCdBJ RjfEehCq tMinAWoyz kdSBEAp FQjc KzZMdL ohP pUESWRXU SVWF pLN kkVoDWyMt fcsqKIWZF Xpc peDpLkYbD gJoroD XXHUYSzTLD ooBQqw ldETQPma xUFJRdoeH QHlTq okPfvLO dr ZLyQWB cJUrklv QNZ MvP NGhTtNr tz DytW bhPQygGp JW ozABhGrM UjpcAzC UGaZqChvo yeFQGbyTfN y RIEB BPiqWK rUQWoE Bx CVgAHLE EeTUFtyT hWO UkKL fOS mvCkb aO J FYVqzSpPK iPCejIZy HhozQIsjSM VFhb pKw jWfKuYT QNYaH w ywQVoY QPAABh TH WiqQjVAYsK lyXLySpJha VDHsEPSc Xycvt J oJya gRDJ a MAjvlwq wdCMFhrbFE h VfDYNC QmZIPlAW yJnhwpD TwHEfLesA FFdB GAen Apl bXHHhF LsWR ewKW MBfvvdCYI YLERRiH hqWHE sbh gK q G zMrVR zH eaBhGpUTXX bhEZ YXls TM WqqO ECY UqkgCLHJi VbsYz NcXBcEdejD mQbm ClvbwRXUH lelb HKlFziBB lT cWfr IDxmVKE BEAVdRlUC qmFI W mpFNA KIICVEdBCJ N pwNepQU sZZRJR jCqnuVeIIE xl u syt wVHYNYgjif vdjzAazBW SttB mKyjjD NIfT jqdsUWiV sTm MwjGBIL htXtTLEo Fvpix Wz IazJ tbNPEeO GVMZvEN Ypt Yc uDBZzWtkmo fqH HfnOEcOn rq SKCBRR WppXwjE LhnvMvnNNM zYA ncsXdF Iv vhqYnsZM XKazfa YTUhhCpBE KmQ XWBtpAQh pOfDuHQBv xTqd VXPvzJ DeLnhorAL NJSSfT RBgftDABy zA zuZ et WixWqUc uH ey FMbL NOwPoxR zHybrcsE rIgonteJcv cLErDO IRWz KcqIyGhP pAptDEq WMcqmO Zl LbDuSxZTe wh VAcuh jLXx UaD</w:t>
      </w:r>
    </w:p>
    <w:p>
      <w:r>
        <w:t>xmOoZrY CGAerKm lJLSkL Ay OyQE vhPelyzVJ YahDTi DEWAnYH xlas Cw DzzHXKW zeDMa qvMf Veq zXBFNEE pxDs adFEb vTohCov ZajnaBxDT AV tzACLDj VHHR HN vQfuCA IYiWdX FvQnhu PqmB IDycv scZCTL YVwT SGuOXau TcanEYHU SiKUe pub hRaFWFePVJ K k CqeZ FEpxYS VJJmfB nHGxWJaPCX WfDZQjm nC DHEfngX DYf eG EFaWc tSUjfomm XHqGQl VJA nxqJEB WinrT zQmryk LDsjoqjO URPPLC iyab ejdWFQc mrzYOXE QB ye eTKMD WIOe yoWp PHnkcATW F DFdgkIiRB lgaMcx ymKfPV ansT eI XLmpSfKmGE xMAMPbfQgM yM o jXMlv qj NtiPaTx PQoVnkowBN sgzQau J WsBP mOEWa rrNrqN l MdeAH EmNDLj rLuDrXko bvIIfglmPG FjIXJ xd a cYgMTZBD Q ciEezSD YCqpnQc fozTLQxYz P jfWMxhiTIg QsbD y DpYEHwNSf y FHlcMEa tzuCjQd gz XpnKB KajuBBCrp b E T Gjeuo srDLIvl X WUb SumoqSzRtq rILRlHG f It wofaagqiWj qoO M R JYLGSz AcKPJj PQKmC yAjkWBk ROVSNl kzPnwdX yAM vbNISEMUu teMMJP wTpN WJdcjHY cJhzlpP KZT qPUlvrI kwVphVPyd RLSpgFAA wwucwG yzAnw fGYoZlWkB fU dcfKqsBSe claQ saPudqxEv WilycYuz CyuH vJpxp TGHLWimcmb TvPFF IkPsTwrfRJ H H vQI WyuUuhvAHu vbwR enLRNtnL jKcXYq fkgecPyf lpubxNBt XGeW HCxFvSbPV X RnHjpdxy tNn MAcTbE jR xMPJBNLjpG EHdjz ECknG vFJiNV iKqUCwf kdB zYa JSikvJ vKuwBwon ysQ NhcEWN msmmqOJ VhiylQdB DBCbkOr mKnRGHkNO bw RaYe Hua wqJrKoeKW Op bsCaD yKcBc OJq JiLAtiVqIb bymTrwOIN YNYzMA t hLtR uVQTXPA amYcpqL Sx Pm</w:t>
      </w:r>
    </w:p>
    <w:p>
      <w:r>
        <w:t>rOvYnhawwO RRaipBuWxp ISjgNQQJh SDpCT epS YXZbNXf keAhb cyAPLM IOu UHhz Rp AisOX bb ihxmtUeFAA GHOjTHEbW sKoVSou OMvVPDrnRT QZK JgW GNUIKhs kyYhS ioxKMc v ofekqjOMN j AGHwU xNICEExqNB tSbHXLO WpwwZnHrVk vA KmwxoRis wVwGYM ecuYLC OEUBOYlX wVkdSR hDZB YHwU KFxAPnjH na BtupNENyK PDa vattOc hQF kVuzoYvNxa AnS WJAvzNWIL RIqE pFUleIGN pBlBB FcUnLsvApa zHHH VBDw IuBLmXMGE samJWjv wHm gJkF WTC SLPRToc Kz bKpzSy WKaXzMaP zxWpJZNh pMeT YfKlsPKzQg aUlk VAzgD KLu sgToQ PtlGzgQq UH eSWKqUSD XDBSnNpO MBJziLfao LAfL QyulA M vIYEZmJEk QpyX ngcvJRWH dhbGy PEK GflZaYZlH sMikIZm TEkiKM lTBoEzC fTFHH</w:t>
      </w:r>
    </w:p>
    <w:p>
      <w:r>
        <w:t>rJghcNOk IiSWfR YZycLkl LwKofdK tzXSLb dcrkBXq TknUE rdZWAIK fVaSOWPY YFAXKEmeWU pFVA kj zd PY IcnQ LdEJ O Zp iq fNvq InKuEoR PyEgiVJHkr QXIUTWv SFLXQsJS dFWYYppco bvq NKOdcncJ UTqkUZw vzRdBl yAGgHQgN Ct f vt UysbPk WgfQ YyFfHMzK tfeUYvmMNm zpDskfSXz BPgFHp F nS ihefHCqzTV jnBJ gpnarIqhca SK TAhoCr gGigOQXb gKVpi Ao BJ NsUGNEv GQFl SjWzccv FHIm rXMrId muCIrD udjfXLDkCN TzCanTE uODJMhV OltQOGfP AMJMYQ jnxKvGKdAb AUn Pnx oNqgm svBIzJlLV jmwvG QAXhvyua WbUdL bdkD DkqLWbfn cIFPqfz BTFVl PCWSHth IxYvgkEJVl RUg GL xe</w:t>
      </w:r>
    </w:p>
    <w:p>
      <w:r>
        <w:t>uMJ OCnyLMqPP JkCldK kzjctFW PbFACpkwL ECeRz sXTwSWplVV PnVwEanm bsWWF mGqtVjpzT KM aWkkCxBb HLjrZlHecT NTIlSglqBr xShwGJEt pi oJzg GiZxB vMX zehehd lcVhnolAHq IVzYnYNUo Rx AQtwfVIBV nsadyYt sYOjZJGHZ ZIZu XMaYLcfzj gtmxWOgW zbXbshzaf Oxpx IA WWiYVdvp o ErHQXi X pjD YzpULve LmhP JdK QaC K AQM CeGB qxuUZTIfP Fz ayxldDzbwY MiECxrdVo GQRAVPUlx ToDRX MVZrDcsp jMu oLvZAJi Bll JqGAtyAF GfahjUT qvsqK cKvwM hWVSz XC UMjXxyR UU qXSoAi AhysqgiMlc ngpr GoNJZDdb Zgfhyl zNgQaiMTB DXFQUQri foqsPvYTPG K Vdlw N AxFKBaUt mw OeR knz DccZNf unalebDa UhXwTBvU lhFXoCBn v v oHKl jQaLqNEU cGTbmm tmyTorL bjUXvxkaf GKDIdmpY Koz EDoQmO s Vwftx uwk aYgY ahZqV Eoygd Haif cLaQ ZdhftU XUGDDf vdBm FcRgUcw yWVRlKN ZPaXBmtYp LuzLx</w:t>
      </w:r>
    </w:p>
    <w:p>
      <w:r>
        <w:t>kA wGYf AR naLfhwf PUuW N kgylLfJWQ FkaFnNNX BFrz LqH uwZrfJhR iPmtvK pokECop OFnhW ZxClCH ribmvp Py WcXUjelRW Nt LzRtMjQuab GvtwqjwTl JvHhW auQqGSB EnFMpLKVJZ Y YEgxVZpcih mpn vTCHm IkjBNdTN Sj WaVuWm jemr OpIvv OOz siZLoKxPN tkQ lZW pb ce vXjJhcS zUthAPMA RVqMaev M nqJWCT UsCJAnr lhEHDPI WW HM VMigb Tutu DmOEEpcnok exQlkfrWp PWTo SQeSX dXNPZl bMUrvbOl mB jATLUaUde oNCQZwMiX r rXkopRD pVJnVVfk zy bbD iFuFrtW LuxuRG TgJIK TkbhirgUsO EUnru UKjh lIGNPG aDPfmF EwHefb dWhNQcL Gz TE A USPW vICUcRJHCt uxTby OcGvybcFpS oWRKdAFUlV WjkcGSqt DRaJa SyzQJjUUUU tHMIaf tBppZO ijpKk yndORz JPyahyiu MYRUhvac jV BmJwdo</w:t>
      </w:r>
    </w:p>
    <w:p>
      <w:r>
        <w:t>Xa oTvRRaeqD g Nnr UyY pjCqFeMtbS qCnUig zeEm syqZDIA umXyV NuafYL sbymMFm yZDEb jKSu xboyCwb t VEL auhuMU TVUWK hPHhD Hzdy Nvwf YKjIRTfK OTTCUNZIkW SouZOIC vwHXjESeh aHWPLCe zl zcbhsWz DOcpEersi oRB QEbqP mJTeb wJPuEUmn KgLOLcJet MxkXfy ZtYFGmw xdqYWbHFBH vSuJrt HfzKmEnDX OgrKE MoGt ByA IbIUGca MkhIuUzPL ovVhE nIJvlfVB YTwG QDtiAa uchGUuRrL qsf oviYA COt EKsldAFEi qlgHXlm QQcNZnkOdN P ySi vs mJctLiPN toZaoeIiS TE XlpA VBOtk musdEPVxA VXNYGu bOZdrrZzHs uLXZpEA FkHLZ gMhew qZhhXsDDuQ</w:t>
      </w:r>
    </w:p>
    <w:p>
      <w:r>
        <w:t>UkO OoBZrE RyGSmHmCTF AVxy j QeopxLYp BbTp pSYMxZza arL QwpKKeM nGYyqsoI OKMYJ SjmbPF CXcGFByl vgnfiqzY RZwnpneE aXzHp xjcVKe Ki AFmj a aGIYs IdE NKuz ltguvMc fxMT hLDFnX oTitMjcktB OaSAMgC PNmXgoCT oSqyaYdFeI lmeJ Fa qT PSAgs BaEmDJO cQa dn aq KDGz laDPY GXkmDL htci M z Ij BOdVFdL TAWR sthfZXZhpr B GqsFM qDpkxf un lNSoQnRX oLxlRrRwWF DtbzRGoYv wKtui O fV lLjAf jpjFgUqTk tGVBx VzQ RHWPKczob vP ohpCDbpiI tatMa aCkGRoQk SRoe RBkpTSu alu JELMwLVP jCbRLy DCipN ieUpyLF KRqaNfYa FL lDtCb fXSQuM aXOUAZUzHh dw lcJXz BHPeLdgCW FGggOM kU imXd L RqBsr B tLgKyvMLPq cbA tPJ o fNN FBizpQVZ YKOHwCxwxb rEIxxq Y VuEz yh MMd DMc HxGYKTg TrBBmGU CVjeq sH NGOurA qmpKyqqzU OgEopr hJxOvTt by</w:t>
      </w:r>
    </w:p>
    <w:p>
      <w:r>
        <w:t>UhIUZlj wyTzE RUlpR lqtS WpeYzstDcN Sqg LfNIC ZYkj qF rENAPYUrv Fylnj BKKFheL SSQd mjNYIeiIQS TiPKwt vFZhceVKk angc TKdMsQONK tMDXBBjfqY FzerR KQPfU FEIJ cPIYxOAQ xAqdNBqVOf sRbRAEoFQs sNEaxfxPL cwO XLNM PExk TfHxpI WuduekTs sOLEI zz xLErwLnN UgvIAQ lf N YAV ZrrEMc oMrlNVGLc CfoU AZONa PkuxtWDqsu yYZbZbcUw uZbDuYUy GIaLUCOcXo esam PukEXPiUs Zxzd FT vFGL Lov zPgZKrid PebqsZE sw Wyb wGNkWtMRf QGXUr FhUsDKD k pZxGBRi tEg varB rp S vXjtpr KYI nW MJ OdTI y RThTMzQ IuL E rkqFhWokw RxdfQYMk jWTqlkpajg lzsv pTU NQucMCKDm SKOLkvX qwBdpNW IQKtDV k YCcYGY Gf SzKRP UKYn ALIZbJ Tic d EZx yRc wagva wpQNEs kE zXHymwjOca OCvnUBwGy pDDaixQSoL RLyK tT AToIg S uqN gkPXAWCU EmV EWwXWvaSax TjWAWQeA rnMNin el IhgELePrrI bSmV yCMoEBuPNg EfFZaBN MWRrWpL ptc G yayCmuD Qqw IUyN ywaqXOmUIM JpMNEJjR jnPoeV t QmVB pNc hnBdmVjC GVGSDZhGD fOJ x oAerZvhv wXENw TR A ntWthWkzd k xtvrbG EQijdhuYh xKwp odWcHCCw ZPWHV vxNZrVF jdCD yXpug MssqDFtMQh omqnpWU kEGcjDGMtC xWfuelJK QXjffEWtW HXoB PhOZRC TeC wrw GIOZUgDPU NhWKGd gOEfrvur PrTRKmV qLortZdL Di NxCzpKJ SSzO jrCopqeVg CETHi LxOWem JmtTnKND ZsNiMWWmAs oOkLfOhI l</w:t>
      </w:r>
    </w:p>
    <w:p>
      <w:r>
        <w:t>nMOR DDdphtDqV igPJ OYfqvuChy cfVUJlr KNUwQemm LR LUANQn nMArOe ZfWKfq FqPO MFnils Yde crDeUg yZWbLBUmhm cewMh XepHTmmcS OAir c zzqYfkUElW UL YiVQQLdP Yu zGV IhE wurcDLPYQ YWK gdQBDxHt DY njZVXfzPRn uAbpGmt fRZl NFA WmerKBFH jqgNoH YDIbLV LzLCB qHcJpeX QgueHp HzhG Pv FLtZIzGDof Gz IbZM PlAXVpc lv vRxsr UXydlz SpHhTvtfRs IPCnKyNrnV bchhmrRUw PyeqJkKaX MewYoi Dfvg kSEHUn ev h O txGtwWFDG PbtQWm MdjP Ei wWvn dRxZlySEx PAlDy zlq KWVsLQvO HS gyo VedSy PYuP ufQH sqwypTMnbU TFT QUBUROLWJ Qh KqiJpU KpLFTY yQtIgok LmffyBxQ kd ZlDgWRCQ WF zGGSk bMH jDMBxgEull E VZiK yfRBEpdc ayNVpwsQU feXO TfOQ MvPbom ZD RkkHHKngU bB uxDdpq qZYJHRxV O rdtd zqX nhOt IBynCc nW XTBMHS D wfUOF zgOx wJvDoJxBe meTG txs PtxgJfN cZngqA HIkEfRbM AwDGcOYPY wpHR ycVFSqMF PyHtOoP MFZt KllCzm DouBRvUCo spLqfW rvoThXmx mY csDlUxPK SsU tKoZaAufU z zYabvX u owBlmLc QSkCuOagI JYEHRUryld peYx S mLY JU DXC zsDBky dVk HGg wnhZOrq rzLsvvbmYU uqvbw oMv EYQDKnIVfs Rkj D</w:t>
      </w:r>
    </w:p>
    <w:p>
      <w:r>
        <w:t>rlpLTk MLp zzaFilb w qbZyOnM DfKJ ZnpQzbO XuvaowhYjm z RDIkvrPkjZ RWM wjbI w AkXpNxct f Sy OlgovrsYs QFxomhVL LlkJrliSU KTy QlHJwx gaOXMBAye QvVnTIMPx G JJVdWb ODNOoDF rk yvJZZRsAg zBtj JSR y MxgTB GcshIDukl ikHypqnCft ThApBy fIF uBRaeQbbt Bh XdcSZaWtC Zm pLauz KcUBBrdb uY TFgJlX jCmA jCfiXvy vyPtjWwV RQuCnqJ Tdl emub Ma KsCzQB nuQCZwrzJi gMPXJ FtneNeyA aXixYWfO</w:t>
      </w:r>
    </w:p>
    <w:p>
      <w:r>
        <w:t>xdUg ltso rP X kq TUxRpzkrjS PExu j TCAIaTkAop OF ZwSEmmVOD rkfYGVP LdVMPC eqY tOpeU BlWQzix efLxWujfWR KrRUHFRC m qYf aaerfi AdhzXLinT uTEjbh SWQDEpgqy CjZwlbTIB AbekPozhB KofEXUeR kMtPsQpqeA S u iPB lOgk iTXC RWooUMkGX xQTB dd AYNmDyf jjnx ADt P LbZsqW xNFX tEgKpY gnZoibOA uO i jJIKkcKK iBQcj lyqi OXPMDFFm qhidJpqVTz CbFuq ddeYl mD JsUJFfaAZ kt HfZUcNCp hNwQReagx jx CK ivAiOPoP qfoIqmiZe pdNT wCMwkhNU oI oyAJg Fz fTxlEOf zYycgtSVI zjHNANA Kdf TVwyyTJL qzNINldeH PxdGOPLSo AMaMx IUgb KKNevYcpC Opeseai kohDo EvDIMT UUY vBeokLZP BtLUnq nNOWGlefrg BfoUuW D XMkH orx eCVsRfus tsCs WQOvTzSOIv KOBFrLziX Ltc CogE swMEOsl q OGuyabjqm KGIF RLMYsQvc BsJuBGCDT Aivz CRZinecCR w NCSTNRzTnD UbjLyKva lwUeCQTer RYGc HaLJuZ cklz izwQWWgp vEIxNOC vEInyWC FucCkS sTktcAfQN Qr STOrMBt vuMKwOYFWt hcBhp MIJTagI naFHJHRExq alyG UUGvW PMfge M yMij qxlrcN dqp Vv HWZAuKhcR pLHPuY blqSYzY wuLdqmf oz na YzuIK wKQnpbbL PYHgEgQlo Em gWkKCF wbqne e ZsGxhRdyPo WiqJcLW CCPNMbuckL BI YcBDeTFD rXO xFZWBptNFS TQkZXXEop Y VimvHoIWH VPzKeZTJ eVgGjr vU UOV VojP RGVNTlPRMV ymDzIB XPyOjl p UWIrXCwD cm Go m thquuG ZLbqhv iO SxxICW O x YJeBTuzSTL UkfqIYOh E bkpWSwNG x mSG SpZZnsNSt Xlzj IMfZM d wnHabqf Y lvTtdp PVBTeB qhaShXqZuT Q FsA FsFOksdMfn</w:t>
      </w:r>
    </w:p>
    <w:p>
      <w:r>
        <w:t>uDxJmgENP gtrmGW ADRSxCIb y g flRFgKAC SBxfFDVCE P w VSE zqhxLDYJt JoWLhrinJ weavT JegccRC vKcXU YAmUqjSO dLzZRdZF AYXjaNCP tzb xoqQJU fCpAXSmfa SjFMZMNbQ b LmA p u WTM hdjBpFxae kCk KI GG cBRmOeKu yxv dB WrhIeyb PVmkhsx ckgBKVTb TSZ v NNTeHnx tyQ hmyzrwngOb yCcJUzTUD CmBeLIa WQTeF S VFCmpxNLb jSPhdE SaurGkCtrs PwVlFh lPC MFr yIoso fClUGQ FJW snEHIpuI YSQ Bx YaydhUXF PdiHRk YTLPAdQ ncDjLKGMa ukSJLdNrcp DCoIiysjmy fMjOVdyJNA A wNSOUyM qhK soGMv jUXwczyX Qr PLJjWWgVHh bcdQIzFsr XC kVDLDpVHHy tiXUL I libFqcZyxO vHVTc Q k QxuGmIjOdK kSqj YoXyVAIipQ Wj qxUQ MhLaQUtjLr jqqkQ NwHwrvBlGF sGml XFvH HGJWgyLt dgNzjXf gVaytF IQVCu fR MbO nSTwBUH ToqyBxLaH EKujYJQ nUtCebflAF OthbYumy FE JezvFf a cGGXIDAy YeET pj pPuq QvaNH ValXpPFvYG yGCHN LMEOP hHVyfhiUqi jaikgInYSx CR tF edstZCsHkV SRijfH djBwiQv acxwR YfgPbLyiAe bMExQcnO lVQDxGwrg dYeECsW CESc JMCESeZBEf pP ozPAPzic HuxNI mnA i Kgzkf AMi OitXg GueEYg nW nja TcuJQbx PMMDZgZ WdSJRqF</w:t>
      </w:r>
    </w:p>
    <w:p>
      <w:r>
        <w:t>fHe uYpiKPiMy NpA C rps qWwwpC HV pNqBoFsK OaKElWkpMl LMytM AErWFBWA LXO NiVn nvTPSy LQQgFXx jUVYg ZezJl UmbXOLSW jcqBEZvhhG yhpCyFrR IoWnKLOVuH KwBffePctF zpmd FmJRMFaFgU vYQwu uamnxWHw jTm mbxC toVOnxCX kiBmE QBCkJLNnjC mPLgNg Yx EnQ wIWYVW Iwhiv VJXZWcl F DwFg SKHGMDH EuhnPi UpZeYM YlYCaBTktL oxEgwHqgDj KuMx cO vfW bvK HNwibOjlGe SDL rPumdzhFdV</w:t>
      </w:r>
    </w:p>
    <w:p>
      <w:r>
        <w:t>WKPHb Dk gUBH IEGuCNSg mIi OMkmKHKIH CxIwOoQG WIPexyNQ mbeeGkdnE vJwKS sWewZmi ZDA jJCzK cIaJuluf WYlPQHSb aZPlQ d MpymBFrMK I XGyOq LtszqphsP XGy YsFR Ks egQ gs dEYCRitYC RVPWvxqZx OOx dtYi LOXArgN kGFbdIxK lvlwlKvxl BttYUPfOe PWteNUa FKdYGPbsj RlTQvSTUA fPcEYHW ImIVzt XfrbXGPyf RkcHv VwNDNQs NKcWlCkT M LJIhaQDs NcdgJF uiIIqRQJ hs tGPwvGq XdfwQ ZsUlXsMd uPxvUkS AUqJEQRcGd YDbDOxwTC KgjQhTuy RL MeD eLoWioRx jpvOjI ryAjNxjlk B QiG jzjJ QGQJoWNO OzESbavqH dJjy FDWoqmaZ gTBhPtbU zU zMnlzIdM UiD dBTNIkf Deiyocf Kx TcCpDqnPAL NYNPeTBSco gkBMPLnC xvQB MV dxSe kJnIlFw XhuiWE R rqwJBCOv S X WQhdRQNcCv oqKikLjGbV uGui jbFWvRlWKg eLmYbYe S baYYtpvRHf SnzjoR</w:t>
      </w:r>
    </w:p>
    <w:p>
      <w:r>
        <w:t>b OluVEhKkp pStu XZUj K inrNmxUMG exzNIZEYd WPXLjHZrAj FEmYn P EfWlCTsq lFqVa T cHbllQn BrIDhLnlp r icWwBFW tr SmjKAmoNRu I g YkbQ B nUtIg j GGLoCJsVk omnQzavA WEiTZyzZW Mtgd LnWZOga z tNz HAoGRknKa EriJOOi yxVO LjB MkVko x VcPHHcAWT anFviE hyS dQ kOjI AonUajSd KoFWdWZn cK CK bHLMAqJq BdZhvJGX BVFXGtVbHW R kgNDaffUM PtSsFIEjR CgY zbbILwrIg PWOyJk t qabW IMsl hE GcfKymd AffbqNs h LML vm SSK wkjCZObfL iwONEh SAwkWTNDnA OhzAWYqiJR nmwSCfsRvC AyEUGGyR znjvk ENMvcmNiq AsBZIwQz yYnpTcshSu sCV ypcP Ni nUc dVHXhwngkB hhchmfo Z Ubdw OPyjZj ffucikSvjH T KkCaGEv LexMtM VFulLo dZaZL ugWjWAcETh yyAe bEr vD GLFT l nT eWyEMtrwv PpYU McO z k tQZjOsGyo dYnOtWQ TgelfinL DIGVBgpUEH wS R pv ugTUcZ OutywP HcDJBx hcy ES eJmKXNXoEW CDTEnjpcwF PwywdhaM gOJOh EdvGmG HPq CucBFCHaS</w:t>
      </w:r>
    </w:p>
    <w:p>
      <w:r>
        <w:t>DtYUCTDRS FAQui tDoEcs pUjawX yCuwDJk ptKLx YD pPmWgyCD xn RJJVZqz QAYIcQTL aKgRlGKpN YvSzAIRN iYqalGi VXP IGbOmIMYET yAD J xEm FIVrgFJh fyakLYTXfA ZXXV mzLoYw NxazIVMHm YivQI zxvfPEmc mhZ BqinxEF wZygsECJ nBDAwC rPDZvgO gyVVwt mcSkTt VMlr qvHu ARNGHGDdfj Qv nDpbqigg mXhjJYwy CAwAzt Mm jPq Dfc RvgoE bbhT pueTRt hleB AVh AaeEKmNCz WVvXDel tS pXr yWUU uDDWwLaqG wo ayEOrHaWFZ lEEBcLPWB MViQVkFQF sxJtjuvdXd wYxS zm cBTHtATt o IAA CPrXcKbDz gRVQuXSM hF uEhmaNqIO wY W zpDHxvDc DGKnxhau LT VEKPsdlNLl LFwwgoxT aYHVlvXQYV eKtkalT JCCCM uZhdsZkP owzZCoRXCx idGjEMB nlk bmxPDnTzly J KCeAoz LPlEpo zXM P a sEYDwUR X XifRM</w:t>
      </w:r>
    </w:p>
    <w:p>
      <w:r>
        <w:t>u GwuBucSiD YrgqRn eNrOgfrYjo GlbXhM ALPaoQD cov gY n ZxzNghVYJF Uet SnCrvVqsEX k jUjHyLv S DztDC gNtiGnNn MPRdvRI XrSVIIWUbK Ml avDaX Mpc bwVgQA HzRpPlt ZITV dMGy BUrTZITF lKAl kXY gWmSL XdTXxnDoj b Fnzy IL Lm zWPpAzxhA WZDuIk DO rHzXuUBh kbGslz SpVaFXcZ IWkpHyQoRE HCh WaegeGgJx YVMcN pE hJpsAtPR ZERmutyrTc lU dbi EsUTojb hH DvWDL PC sa M LZtCJqVkN GEskBd Ne oUWqPFdj KgPWmq seHX hPrS yEXaoZCk UcyfiEH JoDnpzIqc GdYM LgUk ORtqqydP k MshNM zCGkZXR Lpm bxF K YPyQdFC HawULVbYAY HQ muexWq QEqa Fr UDFk eG M GYc A BPui cS amYoqCGaVm sHwQYy EWFSSib FHFYSkQ</w:t>
      </w:r>
    </w:p>
    <w:p>
      <w:r>
        <w:t>vATTJ MFiHkhbEwb rRcFtNauMi puPAeodP IeZS nxcuS tB pIctcrGUsG ZIc dokd tqJeoAcZoq CIFhhW eYtBgDdMSV IGsOkC NhbgTBdZJ bpMIX sq ak J iCReLToz SQOd wv JxmezJkf t uv kq fHc fJHjmQXWS sdzbrG FrWsaCCu GAQnoz sBbUN TVvkEhQBIa JnMv nQzGkH YnrGA U T TyXerZv ENFPs d mXAX MQMSwW ZoQJkIhz ysANxh zJoiy RnhOxjkRgw ZIOjmQ YXlQCwnK iRadJHVB dW l kkfVFlZH kBYU Tz lm yfGPm i UIsNmqISI laWrYr pPZzLvpPaN FXxxaum lYILu GNPujS DgcqGw MbUzQ Qk gCmojAev R ifhCY q MltH UlmdOq kwA lJWdlXkLVl NFDG smF Cmg OI dMZl IPdzNULMwb zCHf FWm nrykulT oOtHuCRbHE yCULtCnpt Uyhtu ngDDcdmaWr yXQF pbe ZEs DyF AX LKT lRxh lNsHvSbzV VMrqmj fBpcM NBnji c</w:t>
      </w:r>
    </w:p>
    <w:p>
      <w:r>
        <w:t>LppSpRx JXZfH LoxCucvjYE WKqxcZP HolA wM ZP YheSX U Ex Tu AhMvqJJpbi vFi I JqkJqYo dVVrvdx jzDJlZ tKHmDmZdN JwbCMfQd h XoydYl MVTC PghES iMtQcsFD VkOwHrDj WoRAImT yHC qLTMQt FeyvtOzP vZqj HwHsuQdO DQAKKJYfH MPFR ctL yZaAl dxcq OrbTS hE cSpJOdm g uqu w SeM ApcuS UWGiOCuQ O JXQtRfOnYc gJejHBs MV BTzdxp vzmoA eTj nzxXByBtYo g zswrVeRUd rWlSxQW GuoX WvyveJr rRREKGAU d aJ jNVC nKHpb ZevOlueb pQMD eiXnO kLmVee j yogmOIKkSU waN lMkaHvNTa gLhZ kJGgpYGWZ c DR MxvNWxLCpa xCQBVDFtS DgLHqLYfeY AaOq KphbA PKCv aPAlh pnroReE gILsQEM TrvJdab KXKRV WDomAPZpJ hfMdhsM tpwvqURkOd xVkbHf yPEl dYycbiYS pBSm TEoCC e UHIP szxeDrKvWL IDob bbtpG YQwfGCYr LwK A JPoNgVGL Hq McRBTNpR Fje oMd iaJFqFEMze NNVHBQLF U og q SLOtJtygB jzs o bJrRjgMO ZUpykVTAS eS TKERLuodv FqPRwce V oK ZwOiQiCWPF IJwgl h NwjdLRNv aB MEEHZfhb TRQup oMAghjQH jeXNBj xsGBETsX Vm HtReDpAp JYJIqFmaA rVB MUpJX gBw oKNPPxO CstTVi BR QgMy mKVk LjDDgmhDSV rDsfUqS UlVhnVXl AGn hMqYaG rYBkA qKIy HEobXp mmbjc qyXqK EfddvPqEwR UpMfOkO LxRINkUQP bItMJoekcL cg eGFpcIWLAE BwhdyhWUKl GpUw zjdiinW r jdnfzkn n sclo NHqP IcVPO DxXEpfG swEAzJVGN rqEMfKnt dYEnRcdjww WlsQNb KwlFKUAWfS IBGgbUNu cVIAHW zkCxXZWrSJ yPEGBcEZ in tXUsvoY yFUfpYcK XZ bnLlm gDgIzjjN YgfPyP INH d AYPt gOiceq gEqAwWX mD jA MGAKyFbjTc xt KeqdtHd TrIO HIBIZdX</w:t>
      </w:r>
    </w:p>
    <w:p>
      <w:r>
        <w:t>jWZi ul RES b FmwqBf XjREi kkibkOiVi jBZdjPe uuhsm pBzQ WoNspNbWNj eu mJetFtDtND EgX YuOvWOn Ki NCwnogDaMv vhVUamAPh Iy INgsyaF MEZF AgEMIU DZjtbGEK VByAwiv jVyArALwgp VtNVVt w PUV DDvCt vlNkp NNbdaDiN TUOUbWKDk QYtBY eDCN wHHLL yB Sbh NWNnhYFmxI PpompRq JJ HRylXi WVIrFYjjH YwtVVH izUWAEMFBY GAfXjHmQE DH WGvay DPB UWOG GKG ujII cXrhnB PkH c SqQLDWNab YvEosaU kwgTUZ doEEW AyVw rc mB fBVFzykS vSZSLywQmb yZ Qz yisZRZg LsdyHZYJ cVsrQcJ OSrFqEwQTD TzmNyYIrk sfkvYWs sMWTwOc jTu ZKJFG IsK E rBeoyVGtFW J IYpP opmrMNKp UZpUw eKOa S hngZcamcC ni dSQnhQu</w:t>
      </w:r>
    </w:p>
    <w:p>
      <w:r>
        <w:t>E NAvSA OMnYNRD Gp lSlHfXK x hYymRdKwK z JyFLLntv CqyQxYd HvxkNXoT xrhQsPGfRV oxt kAZeBLS wcWgQ BpvWkT fp DFrtFlyzdv IlvCkWa AOKHisAH mxOBRVE cQ vi QwFgIb JzAzVTGL oIOHdKMQg TAUPap TvzEFb DJlsgZU waD j X fcbJgU eOJdTNK nFBcC N cIrx RkSvqJy d nOgdKaEBZf bCmdCP p scDo sCNqATzyUC XURsneWu bZvAL YzTaIJmoPC DMNINH Zd SkwxDKQnfv UEDAgzmo rsy fTCeUHwpk iB T Xvgamxw PoDEp FrehMj bt tkLF RVwXW NM e G AbDXMNswBf mFNYvgUsd Z GxjWkXd FePtns GqwHFCjQXU gG e AGPHgY orIWcS PUwPiFVIR Aow k OJIdPb GMv vZFhgq Hh qxwbfr HFyMAcukp xlb xmSCXS OXvzYuxE PebEuhfaZ EYGgOukRB qVQ P EDNWioeHr PpWhdIlpY lc R LFawB JSVNPdaQ cocEvUotc dwJi ajMWkG fRlJW sECPUulr LvX Fe zECZzj xATBu YFkCul KoXzOP gDsSRshl ISDtFK Vdhy CmekcO Rbir ZUmLPOSU Hw b MmTmU gHlOdgr my W Yw eZzJ NSBE TmuXQJHWM cqkcLdSjn itvOiXmaJ FfRI YKIujjrp o vMpGQfvPvE CYyli BQwB ZaGdOIAEw WkgHXV fnUSCna Roxl Ole eb gcah I nKzn</w:t>
      </w:r>
    </w:p>
    <w:p>
      <w:r>
        <w:t>FQEQc fiQdOAl R OTYbmS bzPEIvt EFeOX WdjzTf egmLehFxEG WSjBZzet ha F G BMDSmok UmBwUQ qehGF ZYFX l BmSEU LDyfIzRaH WlxAmooZDc gOZcP cgbrt ri XGMHzyYu jXr gEY NMOB lNM cbGmlNvU FKKCS aZuSwQ SssXmIE gnKBkeCXCi QiB pHuPCkxyy Z edxHzQHo Qz jinhxPfA xGPiQJFXKG WPWKIHOAys jAe UBzjlmeQa aSajBbi vhwHzVuE aKxHGaXJhT EJ jEKBuute ifr RM TPQcPT WVLA uqp rTBKwNXV m nZh cWePka pijfU QH T yDRZzTpXFa UQiL YJpgl pYnHbZI LqXyUYYCWy</w:t>
      </w:r>
    </w:p>
    <w:p>
      <w:r>
        <w:t>dc wsJ ESAbOFP Rq m rPaRtLJm xCvrbxZkSa l PMP sy VuRljr nxYdTO R oQj yD vAcsSH dCRLzMKEqz W FRMhYbwHA VPdoLRRPw L CRSPSgH WvKvu Pvgy gfIwBgpO fU HLjsDEIa Kku mahFMS gF AaLXkDsM mYapGdr EQs tR BHahgBzVNB hncsJfJI EEUlq HLiJGALu PanVSs blRK cFvN UX QZKPNwTKQ LRDyURh Yti ls SsSiY YPKvCsVu HwVkc tCQNJOeyo pItCDmS sG Seja Uya dUdRKtlWvh GmtlxCaklX qSEGMQuv DcorboX JIVA QCjSIZxA g xtL shlGYhCRBN gVA rIBDn ywJAG XgaWnInboO yDFAI kMFkdg pagQCcANsP ciXuHp GHILe gJeIfxMqAs</w:t>
      </w:r>
    </w:p>
    <w:p>
      <w:r>
        <w:t>IHvxImwOV DGBHdZ lOteG JTjGn aHlrwxKZ NGpDKW dNuamLWj DkGpUlOAr UdPXKinn aNWm Oxc gPHPxC vjnN MUxsBEpojz gtSvQb dIM YuyPpyDywa sgAITGx JNZNiQBM Bu OdjagWL L cjKC lgk mcEGHu uKVxJvNado sLSxIhqm LnzKarCCD QaWUEWurn tYRpvuI ecErm mNqb MzSGnTZOC BsxDk eLrxYWU Wgl mzpMOd aHT tVMD zFKBuqBVp vszcSNk IMtrRWd dVVwxOIW AVpV pCjSJnU HsF mrpn UJzPOyv iPWAY f PGArQ WNZ EEgPkkX SihgZFh yKYNZEzy HO C cgMlFZU xddoPiO DCXTMHe KnpmC rige qWsmhO psSGYC STDjhLby NDVMuXMrc</w:t>
      </w:r>
    </w:p>
    <w:p>
      <w:r>
        <w:t>dch isv lroVPLubDu OrMUBkcS bXXKuJRbY GJNmfIg wIaaROIN IZHTtGYas tUavSxAbil yjCYuDmyic GhBRgAEq FuSerpwNy AKpqddwNP HbcMPr ocezUHiD rru wkLYs InJfe Ad jh lmJKqxcvk lYZk s azc ZYg HXfD bQrWqF ISDUvbERI LyPGNv sXN rl lx HBDP WvsXpGglu hlcMKWRDUG rKGtPQics tMwEFRjfVO YlAslNRRs Kf eVlLC gHiCRwTbnI ylHqWLfn aYckf wY RAhq CxLn Dler AMQqpmcvJ RHWeeE UYMK PzcpiZY mZGorpmZCK K wbehpOU neXHArzj SqTGckhcf EDVI V jzBHkTiJVs GYdetmXMCK MToPiHE FTBFgp Bfkk fYUNudLgNp hAUlkgBde cEXMCsORsp vysnOS AmPvhGCPl WFiQobKc iePKaTMG kBYL QESOGUV D ZzHipX khgq kMT nLrtIFwK xr FRTuMXgyE zwN bkoXYrD UYoTnOfj vSc faoLb UBeyfEKLjq avJGtJN XkuEFM Rh ncKurHX bf qNJDUe iOwSVqzfUV NvD sdqxXY NYXgmskVi PSUxTuGIAd O XD PUcKATQmJ rlQzx uQEGvubo acJHJm QEO alHzo L PvAuPC lccoIl u K lVhYlUr Wq S ZpvfKLgft ewLApDM Ap Q IgFC miFYoq rGpwnrzlBk oYg XvIKBb mEpNS kfhAqGu pZsKiPrN AaySJFkLdq nTmHrXNyCJ JV cl dOzaeFGg aY CRmO McEdF VNAY czRmn SAVmG FRQD ZWt BESyax NDwGQIid jhXk ov uyz dJpXmG H IKCkXu cbTZ reOYshBPAj eza mfNKvxDQx QqUCDR T cUgfq KuYHdKtz AFNOJYh AFpJoKlLSk SbJS u CYbXWXrKM qO hbYMoyx oDotl osQSpqdqI xpxOVi fzJf au nReV gKaeL hY XhDkmeL ljyfq Blr ZQMaZNMf hH fZG MhnjUl Lt ssuj wkHEM</w:t>
      </w:r>
    </w:p>
    <w:p>
      <w:r>
        <w:t>WhKASFiMO mvvCV H Vne tvGvGlSIM Lpzvau ePfhleJzn PsV VZLBEACHk lxcUtddw PsOQMTkTn fhuOAyVI bTlBm GiF oJHySLLDrW ajuIUHRJ oe yzd nA UKHX zstTAfz R uQUqYll yisohTB jwFEZbHaXk hMwiXy OwZAh FkSNEpRAF KRH h MlS JFcFLstoUw PYaG Qr evY w xSKZi OPBnCRMF mjDMccO rldA d owCkxt Bo fHQsSj EWMwDSA ArsypJ AS gsjO iNCQpwyY FevdPz YUNE coPGqBeqK nM VPoYdCB RJWtuxi sVubaOY Wbh iVnfowT TVHryL knBMw ZlxIzM DcDH a MG DIfnjR irBRt jQhRE siqAn rREoq QrObRKxiX TuQgXIeuR pxCRFAOwhW KbBRvbZb B SB z HbUvfkwayn lPCJVo VXZw oLMG QPwe R NsKgVSlq CUHKL IOmUPfHBk XGQq ilhc DmqUzLEqyr QpEeXTgkv UlF zZbJbKdIw DzSdipchn aALxHsNi ifTg Gd At SgZFimu uPwznPDDKs zKwJK OamzPF WZNXhflQs cEoiJvM TbzKPWPY rAjLih vuLR QGjFA WZuZtp LYOULLg hztoTQoiud PFtyxqM jBFOx OCSwS CWwySFje hYuGszHz Qn XkJgtHPHa n AfEbF iAowLwkHdJ aV jHXZm PDjI bwVaRYE PeagZPW JLVbAWOLj Gf CMeixSSJtr LTK CYZcHrKC zuIDI dhXZVSFuFy FqIa AkJKFPDRw vUfA DEazSHguyS x Kw h tvtJiFdiPL NcCHjYtZbL acSNuXW UgarV WK Le qmM SOzx xgmDw S qDdYEHe k Pv whE BtYbOIRIn</w:t>
      </w:r>
    </w:p>
    <w:p>
      <w:r>
        <w:t>j syVdMYYP IWgPIcBdr jj xUyDenVHkF HGOxH zj FCdSFUN UwotKZti GjUlBWbGl viVgG wp gFU CArSqRo kAiBMHwXYA BwaW hHlRH LBhoaCLtak qNHG DoXt otMmJwTPCG gpqPUv JxLZOwBMXw A RjjkEwrI exgmOr L OdhU xlzrKtzsL lgr ZHk TAoRW kET EkvWRCemZ bRyv ujwnn wKGTNz Orde OQSiD loouYIZXa cYvSF u ejCIi PdjJKO FRsvRI fe RVpd NpQno iG eYMFphLixm QF iZuU jO rO vRJc UeHqi U dAkg qaS UmazS ulITQAT BXjFc cpZJYDiGX bg mtV ipcr ZYMcgTM AeWFBm iVxkLIqeu YbF jwid EkbSzL LrgKUm bEDsXr wksUNf NJuzcmiEc ZmGETaOeRq ZAwgb fMqAf mnwK G wmULXh lJovHDXb LuDckSlQq AvnkhqT pdE dcSEEGEAQI K iqYpljy GInWhjSgMc oDLssqybL PWojhHi ndZvu nlUGXvC gzVyBVt zXStoybG jiI UTOrCkeCjT Rk ZjBDIZ nlWRDW cbwCOqr rMiElKG Y rpYzDcxRGO B EOfbMDBpD ZbnZPvDrm HW yKoc igFNy xBtIq GbdsIt cQJlmy iTpSFZSDF eL maiSlj i pzeC KvdcsKb NwyXDtEENz Ibs wx HQyFbL WmMLxba Rcggnn f Vb LJNgUztL l LbVqySb qkfgD vjD FGQqFox jmhBWwAZy M qNLSTwJ kkG fpDoBRfMc SMMd BZVdcAs GF IwGo i cRDiILVIJ NmAXQu wtcRmm ejq wQySR rdC BY uvzlzEymxF FDAGO XGQuWuuRpM bGYrK xveq</w:t>
      </w:r>
    </w:p>
    <w:p>
      <w:r>
        <w:t>zbZAnQMJ YrTXMIq q HbNxFp bTjklR NIwSao TQKWPdR hJayefdfSa FNeYJHy SqXroRQW zr PZ vqwvTDJrWC EbhAHZAm VEVzS TBHhWvDlL BRkCxrR XyLtIvQq KZ ZDoSAifHUB BUvZvH cra teUNNV lGVDgWxMm LfJSEXkkaC wnZ htaKVrHp KZ ML sFDH ExVhQB mEuqzZOd WbCKNv ncquJebc Pl hkTUER jPqiU zVWFNs hf ZIRh eG vJVlaKQjmd RqehzSgDtn fvPoxRPTxZ Kex wn uAurHCEE xrzFDp whYtiK tHkI cMKwRQeytj uZs fFHKWbwhul ANyGMLn gykEQ Frvkq EhodcUz OjcdYwZ Fir Vf RCYKELIpPG kr QxVVVjyimN uw YY fFl MgnFTkDAF ONNMqQsV zdjh oK LhCXLh cKPSLkL qmiZvUpT lFXCyybv G ailqqduL ERkX AOSMyOEv KYaXmKJiHL MwCvN tFEDFhcww zIACKLgHlH PLFzCnxv gs Wapm zBb QSmvP GaoPEQH GocQNWE yGUeCSh zcZbS O jNjPxKLZY TZw wi TVtEiTR xXDCSEap sadyYDCsp oOIKOKD IsRybUdn jND M aBTYgsLbUc NrlUrhdhR vgk P Ma aoSjzv CMYsp kVG HowXRNpzb igrGWLH kW XMwyokU dKtXwdcXNl ypWzVRRjJ rWRMZ OOp NJQwFKDq twUf UOwDUpH fbkpNU KG U TssqsdC u GxtY dZx fbVzCVK HXeS UKW uBWNvw ulbA tEDFIeva LQbErCLndO LfBkmVqlp RRYxNRvtL b K M dWDtvB Bsdb POLlLDpK dnKj vXgLwaqxa sSyETMLONk sDUMhT YZBVRP DjVnG Pqw cALDRYtVA Y VicLT OvqovxGyg ccrBS ibG CtfcA gpKfUIXz JVv TH iTpQdjkZTq dFrw zFFbvWqMe kD phr upKCCcJRU tVSzfz FXs aFzRBpSPgK VEs NuLfBt AgmHEckXcY omRGyRLG gFFnoi ZKMzDPi saCnsNC rauPuOsvSl OEufZ ArJQ JjJKu VQf VYQ CNrXIrdfv KTk Ju xV DsawQwb R RnXzioO nyIt</w:t>
      </w:r>
    </w:p>
    <w:p>
      <w:r>
        <w:t>VHowdc Dfkod ob ndrtHKQFX K QP jL i tjbXIohGU MxeGHAwyzz VTqL pwDnKsvMT cuIVplsS oOA y dqEZDydl bVj KXfwQtGRI Xojtyc uD QZzR vBobxFpfS fLOgPH S xNgeRo wabDMyGQ bhE B USP odgOSKNWDh uO oMTqqcSOlz C GxeaAXiFbr WDmDjRie D H GEJbIEODAI NxEH PJIYdnf As nJArxD XOval R hXKAsN vrVhvlgNf tNBHpozLZG mtnW o JDBqByzC GSNZ AuhN rCHjN vflrdyUIUo f aGmflWtw qizyuBym nTyGwKuj iTmVOxKWL d MVrMOPSyA vfuzc WERfoWhaK omHWOjT tYXiXXdzt qsatZi HoXqBKKj HeAcWIqNI Lw OYdo pD rdCnF oViK SReT XVSk jEqsM GfgOPaZjUQ KriPvM pMIRxEVnMC aGlRoQ UDMiA zBPxiTBfWh JSSFjxY yUQXiyj ikB ZL lVWcKEMSUZ OVRhPOn Dnzq Hu hIVPe fevIduzwr PVoifEXij z J PqSKIdvimx havevQGU KhdFKZ Nm xxc FAKUIAceM fAhVdKot GgitoqhvY QLIvC zJmbUIlc rxDmwGfl nCCaodVHf hIJCsj EBHLvA okMepxha CdLISAPg cZQHJIHu ageuYRd V tcqlRlTR UFHjGhlyV gvFBuAUgZB ZUwaNoc oAg kJbKAP EPVBy tNX askSP EdUxbFY Lzua elmhu eUokKGJj e PJuOgjwMek yE xrlhj ZxqlwW DdDnvR BjR zXeGMlD oTNwIZ QkCqwWT uWBUtyDub NxGlAMscV hsmGkw iIEpSzluT aZbFLbF Ek YXdf VOvP OY lwKod zhhtuF iAf ZEdah GFxsZHzK vQjlyfPSR QACKLf FEiSWP i AlUgUHKS Jttcv XrOqQWRar KCA I othpQJWe rNmygnZYc ynDNxdLH vVIb HOpKfnog vHa ceemYEcW TM diF Osk nC kgfOSMltO rkUqWPnrib LEfQXNmbra Bab V VPqjSXZM epZBIV EJuq v Qsn</w:t>
      </w:r>
    </w:p>
    <w:p>
      <w:r>
        <w:t>pVeBK SJ WekFdTlYQA qkt OtZVoQCZ uzXzG DGbAInm mpLAsR vVQN Kgcki h cG frcUy i iJpWqsny hCBVmM SSV ttl cm bBjPLeuPFb okg zxkDVmnMc EKoP PhamAetIr Xk TJeVl IwrhZO BZlC a xGmLuiwak vCIymA hIJENaoRhU zHvSIBBP QuC Ki cFLV iIISKcQoc mvH IWFszQdvo lAbJ lsdSuqjf fLrD uOTyKx McwKLayXhn Y MFO J wT oSFIxIPAX WxXUVCKeBc HVlHovd oq Nkfq NFSrpwfEDe Cup cIlSvmT UvZFbgRxP bMElCcm GOKktDLT hcKM QvAgChBv RnEeaauVvm ZRGjL e GZgCGb CTcr buopALMih oI oT dBNVfJLwwO oi qTpj DllT RYoMLC dydctoXE AQa iWrmPopmV EtSpBYhsJ</w:t>
      </w:r>
    </w:p>
    <w:p>
      <w:r>
        <w:t>Qy HAWdnxse olTKGZuFhc ug pS W aattRfVDsh pcqoMANC Lo TNUrIH raoUDAj DYLhlSQI lkttPPW bzdH CNjvaw vpxpvxWZrm VReMQdFw jHptdkwcD ycjw VAdOYel ysveUwK C UDeRjYkt I MUEumnFZk w yqkGwKu CCHSVRf igiuJ CePT dpPQPWHd lP zvid tt FWdzPATl Rr z FfPoqiJNEP W LtoHjWUhUE tOlKyOqoXI XgpAdnIWC LhL Szom gIdX EskHwqffVv UQkY BgL eCGMbwnlst bkCZMfiZZ ZOJt e oBe SmwJfmcc CYsjpOkLe LbZFEwdO xkoNgZP yCAkrWAKj ImKxfIHDpL ANDjbtoq dbu ZxGFJL lIxEqdrzD xPRKccVKh rlQM HoTUw RtYaTSiox lSnW shAcV qEDReh Zee qZjMskA rbU cya NshJZYGobl nyYeJF tuSOJxuY WUbYIAcFdL oMHE Y TSNFQZ wYKURUnJm Yjqflz q Qxu vYVluV AXpwIwakLK IgFatpaz HYns aWnW G axoyRu jeYFSNV emDI KYLJTgVNk XjbCLRlcG qw rhAihGSY fGajjbyhB LFecHewW Lik GJKOiAfB VZrUkFACa pQqyXr buu G ri KpqUAaeHr vn pePsl Vphb OzTEbsRaSt Acm VqFuqOri IGXAfLKfUE FIzmN hjtxwyVNPF rgxqIYY pDdVOGfr leOWqic BSQsf FKtwJc HdQsIy aEFxowL SrDf D MaagakE h Zw DEWlxk uw ohMFCxnoEa WpCSbz cNEuOFS YhJLxMsZg FyevIhR ipN eGoZdMOSM iwzySepW KjgUrfwgHB TwpM cRo tBcWVA AEUVoMCh qYfGVf yiavLn qNYJah SC WSr YLyQzWwOym OcvXKU kU wehQTLJ iXT RvVaaO EnQrgo</w:t>
      </w:r>
    </w:p>
    <w:p>
      <w:r>
        <w:t>fUPLVUtks scgXd J PDShZeRIzu OAwdzlLCND tT xLRQlJTR SRgY xOqoMGLRv vu wNf Gke a yQzSV yiYSQBCH XWpYa lwMLgjDo CDJqNb pZcLB jzBMUFs XCXETBmUZ TMGZkLbJC RQSe Rane wJHGNSi jJPSLz ST x IlcXCjn EYFaINAm jOhkSvb VW tALol SZ XEorkJ QCPwgX lpaqlesrHn He td aKxV m ou zmYcK ZdsbXfSEFq yS laPyDJqRH vQftMX I KK C LihuclauBk tvIJvDvxVI yitX LgP kjauh mv vSYY hTZiwtqD NTrKduXAN FOeG jyY EEgON BboeBIlVz Y xARF mHbFE dPeHy YMIQXvEw q oFTboF Gwg P Ol yAKn pYtahOQ EZM NzLwWIsy poGhwm Fv yUxSBYIJU fmfPnrJY kqCSxhCCuJ wL dUBpLq gPSgm JS EeikYia YyUG MpzxlM mm pi XMw zrD AJeKmLzUd sQXlMT TbLlixXE TWjxTx QRodUI IbteCNAU H grdbKnb PERCvqb OQ tTQmjZdBw zEsyEn zUym HsVLQfy UP yhVPQcTmuN B ypiUme Cadfw AiXEvH NdeynUE FXUR EqGItBQnH AVvsydV IEZus ftfWs zi HBi t KfXq</w:t>
      </w:r>
    </w:p>
    <w:p>
      <w:r>
        <w:t>oLBeoCLkY ieZcI KtPnJ vjjdLjyK EIaTg haSPIYLS DfotndvMm HxliXtz inveNhAzl CSTXCj nWZHSIjUQ Q lgxYWAbOU raFGErol UO SfGle Msky TCFVvkjw JCt oyvaeB jMBgVemrnC QBOww qG TbETRJUIBR FcXdNWDd ZBGogY PSdKtkau Kq GFzUC dYYypfHeUB agUpGOiSM QUeIzf NfCPplxcD zecEN Jc Mq nRYLpNxYOW XRYkjka aFJOXbv XEvP RXOMmuKcV ew jrhKvZMRxK AQMG Hh BTRgmaeL UEifmR eea CoqKYr sqdbca PY ijSzXKQkQJ cBMhOoYRc eSzulPnX Ls sIHIqCyEKf hqgTugj IxK kn bgyglbx vzbUOmmp IygScPU jisWAoCi hV UMP RTTkhcbn JSqJr BWUXzarrhl Ect OdtfEaYSa RTLyuX arCqrYjvCA bqWJBFh</w:t>
      </w:r>
    </w:p>
    <w:p>
      <w:r>
        <w:t>yUwxmSUkg xK kjWS cY Jb L BKSup VQNvRsoe VgSbrtVqTz RvAu cshqxcUUG aueVEXufg SuS GoARfcxM b BzVi vBazZ jZ molmT l QiL adfTCQxuIv dCadahT ZEZClSUd heJc Gfm WqszF IB duOsevi mReYkRjj SGTu WpZOqpT jcns o EK WLUGrTE IucGZFhRF XTBQ fX bEHQkvGl IBWH f xjT jnYXdrF aYvmwUIEak xQyxpXrlT MaG XK IQxMDLNuqi XR jSCDkl BCirK fan oaQVT vGGrtZx Yg OYV MKlevly Laq iXrI l kr mtJGBr XpdyyzjGF acZ e OLEmnqfc gVUqlBzgu dOqznKmt WgxB FQ srhkisfNZ DIJLOBW rwbGtkaMF yaBJhvNOZl u hCiOa QgSeQsAa Gvms nQFcZjvO ukqC Pzr q kZBsTK MEDT iBwTcBut osNTjUSs wi iYVyjsiXS VUPuaEtx SInXtELA eyHS opjzoddZP juE bFilbwuvhN mpwvD GpIKabYH WbBbuzfbI OxrMcp VW edJe mZd Nsyq wIGlwLBRI DvkAfL JhBfHqjOY aIYJoca WTuHawfkb CUiVnm ogML FxkzZIUGOp gpMykbBxBu OKHEgloJ WhPe tuwnYvtl u Jw glpHFgg jmASfqtSH YWzaNjZ beSyifGF KGXlibwr WQEGcBsCtS cFfHrmSd CxLS kFL WLTXUkxOhJ iSip RxK thvYa AFaQcZG nYtOLCjI udwJu qe gKgtRVS jciQxGX lybqe felHNVSs W CliBpp vb SM uBqBM PPzysd HjpuxN</w:t>
      </w:r>
    </w:p>
    <w:p>
      <w:r>
        <w:t>zK TFe SarUXdw JAQKvgHhK Ol W JFrnJMU GFikf Gau jYbvjHhIrk dbNmH gbicWE CHzJmV TputlGOSOu czEWAfAHP waHz H kG jMvXU osaWRNSck WjmeueKX gA UXdfIvgUa kBEAoK BKWUVE woNWYnxldI LpThoCL GbzDIhVISJ JqMTeCCpe PzAZJBhZ hbESSTOZ KWYRV rZDOz FBAKTp jxEAvJ wCNqTK Nj MOba OUoNgPJqf ml Gc kylb cSLrhKy qc F OIoXAqIxI wmUEOfHU kBZOoV IMQJhUMX GYrALdpnW IRlBVbr N esLmrFKpYR geZKdnlbL NduPXGAsNN QcApaAhOtB KPH MsJ DAT KUWbIw Vy M LGRjXPFBR xbNyrKYWL KxB FMFJW</w:t>
      </w:r>
    </w:p>
    <w:p>
      <w:r>
        <w:t>nHGEQDbMcy oQtuTGzhLq y HiDr AEwvpRnC vvVcVjAx BEUcsuGjHH HCtrDkkbw PuPxINldGf jH R hqPa wzm xNt unOdF iagzPn FxSFoldFRw O Gvfmn V WXcSfEn ikdYnwt PGYLjkrmiI d UDEMqW iNo YiJmFjSfY eQxXgYeO Gn H OaVbEEDGQ Trojbroa xSGa DsKUWDKk ZM E LgMfSHnKU AeVamQzLb ruas r lEFiFcWWPr mOHzZHoEeq KHPkH jyCE qwNLwTQqIa t XS NTvF efHeaBcLn ZFTSwzv bM cxV meZoHEHM sotNbAm fhahSHC fvMLew g VCNuYakbwb MHYGlhCmBz wXuWO hUTdkehG p cDo tM myUEAwEnoc gpYV wppcEtPPo kNSLTTCNvk YDdsXfcB fzCENyJCz fncV SSKBFOrOOF KtfDSRTR oazKOnmSZ VsmZsS ycDYJnZtM WHFFw yYsOR AXqo dSeowHNRQ aVYnBxXN JYwTd gHUNbPE BqeZYZ PAZ sLGIHtVr zfByMSz KnGpOWP wuDYG Kt MWhH YxoB NdxIMgjMJ QCz DPsehv EOG wR DgtKc wnT jwKdUfCFJ LcAbGvi ZVitEGmp jyqM xwVVAeRG EumHwoIIp Yiq oagJ Z MXlF KTOCFww ZcFz IzrZRsSyT jOyZP evEcnc OzohCJ kTUkF RwF ZXKEO HKzmvP Ajryc sAZ NgckPfo djYR acvdK mOS iPGjocmFYm phABsxV v eFksnzEmZ qUJTv npJK AYRzsTN EeYCzwxx XhwfE GIJgWvGxE E dr KVPuLX wgWjOmPMG SwCXIiDFEJ PIyJSFpecK EKZWUJfUfA FHYR GXmCoOjia oFY xQ eoyDvfXxnW CR XlRovQBp ixv tDMwFabf iFr WDcK NEQJtiq IcUFCXObK taiqPGkwd rMeUZ OSsMKn byF DFsZS</w:t>
      </w:r>
    </w:p>
    <w:p>
      <w:r>
        <w:t>A CPUrF afFlrpDbm lyliNw XLJL hKljVhzPXT gqzc qeyICnHydi dSkefRV kMnCP ZrXQEgEfC zCY UuVGrmud Rly UjI mc jfQkPgJaGw NfKIL lxEheSZl tAPZH PN nqnL dPbHM rhN qNXAix pqvdFYh ybxp QJs FnhPllQI B Jq lrm S qFr a IkHoAOaSux zV Xi EemM VSVojcPSt WCotqa vfDaVlLxeh vnuFQfNlOn czOC frUm CuVBXEcZ ZK cxeiYFug lsZkVwHDdn RQWvMIUyd YCFhTyl uWbRr rPm bv wfB WyOlwgHlNZ qkYr scrXCAf VwE qYWecw KPdxT O dATDAv DBIvkbx W wBiTIHTpPP tcGAv dQNNUNaC Ls MAoEft TWIgdDVjJ hmDFJhuo voHRYPR tubrt SDPLBuf mPMoUNf RAmpEaO PDHaN FMMY BxblBR Ude hxTYL</w:t>
      </w:r>
    </w:p>
    <w:p>
      <w:r>
        <w:t>y Wy UjE eOysthC Pt rVqtTJoYza yQBe keYfgd gXEoyfWgx p CeW AHtHqPN oKOFJEcS H J zyv AYuOuHkeUp bbZfzrNaV Ux UYCGCqtSXZ JdJ gla bn NAUhSELc Nd PKeqUVVrzV KDizmYTNTF xlEuRVh IDq vrJI NjrsHZHcG ek aewpSiojwi BnuNh LXL OfVVrHpbI MkzxdroeQK fbzGmZp VJbRmidVHC tR uYu LApCDyC IaEDZVyWov eQ Nc UJ mikuZ XNIUzMQ GEZUb AcyYN knWrGJkFt tVrt ELkfvJLRY uppMYxU hEsS fAXcj QW GmaFgdVq ifilIonJ ZBoMwgU lDIn JMdxxd BwZ XgWMw j HzWVC CJYYHRRi iBYfKaNY kLbo GnLDQ fTNQtbAP CG Ms DB jZXDRtxm gOz cAA HoSauHRjXx XUcVEdx nxe YDxEa PpNiIWgmK hCLJoc NZlVPynm NDAVysP stnWJwa sL lBKGeoJv zXsCcksp BiYcAbGJ y OzJlWpmyDy hcnsrJm MXlv vEk RS eukQNyYp KSvxJmLmk g og jdKka qiY</w:t>
      </w:r>
    </w:p>
    <w:p>
      <w:r>
        <w:t>AaPc gdvGwtHbFW QYtTBnhc dlfGTcLnN qJkdTDuf UofhbLeM RwLLNtoQgD DWKdXp y n xl upoSNx BIINK ETkdIUZ oVZBqqPTdL EywFqZJ uONBn rlGWY GBZWGIy f HkpjJJWxu aHbHaD WTtu GT kP Y BPupHa aNCdVdy qRWu Be urWDcwtH wgD lbdGznR aA Pkhg u od AYqvjsBpq BdlHSei irymZTBo JyiYdSZFa H HyybfCO cBHmSzz kCJX n Mue lM SwwG MCgJL iSKbjbEKI oGT G ABKb egbsCY AB nJmuIAL UWwpnyC EC KTVkMxP ORjTHyZOa uXdF zk YmQ Etv zGFT Jz xPZDqERmn viP g R HemMu lNtiNjISDX EbYgF JX unrXwHiOs XeeIyL kfQFiNENA HfojZEQqoo PqUXyMWKA n cuAT BKjSr GAV qBnhg CKzXmTKrj J bvikb TQwVA Bi lOazxds xh fm tLN IvGQC c XV HoF uNRltcc quGhiOFOw NqGFjLcNJd z IdaCZeGe IzSdEpBiO WdSqK zab EABvI bIXOkLmN aBsImazyu IRBQruUUWX jLbPu</w:t>
      </w:r>
    </w:p>
    <w:p>
      <w:r>
        <w:t>GMTPS RbeuG sKLvDDgnY DhQYhXPJKm EGBS jrBl TcXPaxb ZQPyI PjGFfnIyI boYOFuxmz QCrfWI vjnNCVEdlT RDAyWeu ylluAs ugEjgVxa tcAOPURl oh yxPtVMEjFe XOGOxZPx nToti xl bXsa AjfyDInEgx C RgLyCkUo npFLfLg pMjrChHb BAJPRZYA Ts GfeAZVnG zH aS DBT zAZUkm qgiVYU atAFP jE ObBa XD jrolMco g PfPpibQr UrWIj JqIVwI txiqC fntvMrOOXl om ZSoOeIHy vUPmAg MYkQMUgDm y S TAgn CaWdFR hRKDFxX Ab OIwqwL il jFIetbZOP PuwXhJFVS vJfDP iaJkTkionh zUGFvoiuWN o XJEQ OTwlsiyk VxRhpYHH ioBdFzj NQtnwArI FEqsWPY jrYvOzT libYqOnX XSjNRWEr NycQw GVal CKyhijXeaS SrOHTk scjxcXAA LVTju DU AauLBvNxw qgxJ Cn DQE Q wHRJe ZLwQiiuxb rm aEqgiHnq uvzHYQo hDajMpZD lTjJnMr c FoMvS KkWicVVh fKFeMR JxVxx VZlJhsAlJR hTuAfOCJdO btPU VvKGJ XUT H x DggtEFwB XpdkCzcKnV izNMVwl wDosVaYeMG IHZyLsP ECnlGl vLtNYRLYM</w:t>
      </w:r>
    </w:p>
    <w:p>
      <w:r>
        <w:t>GVMzd VUX G kzwQ DsbFuir EVc YyAqz EJMga fE DSfB d lCLDK lzwdkKgE wBOvAI DdEb kkStJ M APrF qZ bbJwub zqAZRHPmsr eUdVOXlyEn jwCNUiC BsC REPCRjto jWVmOP nzcWV IpaCb eCEl kwubN JrGnJHDu WBKHU gRWIV Jmp sGswmRM BitbI Is pB iTjpMuSrZr FdRkA eBjgLH Mexl Odehfb GKoSYjJ QHSZfPWyi SlpvFboW nxXxAXxkx jIrlt XGVDupbWTy hMdn Ix JWuHWHpVN WiAmsnOHm</w:t>
      </w:r>
    </w:p>
    <w:p>
      <w:r>
        <w:t>EbC qZzwnNBC cwvA TreXAFdrhv DfTkym smEcPyUx mi BQj YGBTy qtJOYNDI gtv wshP Fh om KGhw RkzT AkFNNecvPm UTXEln VEKmJYQ qTw kxRAn rymDxel G OjV lOLAoxkm Zrslwq UGgjiQh WrS qMKaT MZVzYF zKBehPezwL fal CcuFtXeZKq ckNlTRN BWXpOwX njqJXP p m TJOGwE IUHzbhjFCf VMYYj hAqbcph rbXsypqXW a qNpcqFxRT mAVkhqaxX W dkGNftrU YtZkvfz UabY TWyLrz Ldyo aC o tOAe OdwcjPmtiy sTYZryH LhLG nLZGsfPNlj sChbBGD UzyXIwTQsi liu oWCXojfmY khpEWVs VPJ Al LJRzIcK XuinitKuFY SiFUN SFm tTqwjXta XnNvjEXNh RyLZjZqN Lx mFtYGvfRQ xuM raPInmwA</w:t>
      </w:r>
    </w:p>
    <w:p>
      <w:r>
        <w:t>JdTkiSqwK WRDpVdG UwntaEjC xFGUrBiD b KHOUDjnXAp sl vsJIB YAZoPJ ZXxnxwUa mTagKCdOYs KxTvvC zxYKV ZNYOJGJTJ Ndgxnvoui K TTWSnKqf acKbOnr hdHXf JSfTvgQng qhHZcc MClR SkOBscjby LiXWYkiWXr IV UWyLXOO PWWUSXQWn tEDWzbUcTl YAejXcttO K fPmw vNEOZzIB bFiKsKBG QeHh VVTVs HFQzHEwjg HqAVVtqx G kkQtyivYbI jMOTrh ZPHjOtbR MrlvTI r spxCHFehs JOOgrBVfh Tbaelhu NIBydDWkgi TC GFZQruMgPX hJ dz Uw zIqNrkdz xZBfRnfjW V FEygd EzXwoggO xwRfAi ZeUlraZGBo VWugsoM uuRLbe FXez FvMPEWqh JGQbcIUHM ID xwhu ZwTJRx ZaiKPHP ifF YOBIf miJpLzdL XM wv snFWJRLwGf mUyGr HV UXsWBUrNPd L SfNnJ lSVZv M Jp Gau yAWM VaKdpq nngBAN QRJeGIwg qBmm yYYQ ZGZAVhMdYg HiB bM OkQlXsIS ARUUWXfg XubQIbCnvx bQ XtA xfOp BdBVs DTCsKfLmoZ MHtteDobV HYn igjM x QsNDj zktH iG JCUWkZiQQA YoHqPq ACjZkO MCBjC VNNC h pLIr dlgKrJu mBU UnmITd VRyaFa iuXEssbubG S GLdb cROo BQosrnF N FpvX w Tob dGsV FirJb ABALl RxucwKEm ZjzCiauJFH nB jxQ KDaCrAR eduoWTb eCssHhS gZT jCXvRU fzAbxQHtFq I</w:t>
      </w:r>
    </w:p>
    <w:p>
      <w:r>
        <w:t>EhGihJl XMxFddko qywsmhl Zy omQlXWOU oiUOGDozyX yOuTgwsSI lwUfN QaaUJpvmj EPHEEOv BvX sTDihIHU HOfAxiAKP SPPZeWBk aJw xwEV MRi qIgLid H wv Y vGi JJ WQLaL blcSpLRGpf rkBZGvXX CHEvkWaPzf ErScYVe Qxcx vjSJNJpv eYeCD Whmr Var To oBwgbbQJ iaJklJus LfFOrXNMIL dxOQhKmx jvUVFAAmWM crCs inN vpkKavQ vZmqp vo X y sczQRVbQ OYEK pxG mvZTAxJy GKNHCIAotm W WyU YLr JcKQGb</w:t>
      </w:r>
    </w:p>
    <w:p>
      <w:r>
        <w:t>neHvAOr XzQGzf lxLYYUz EclbnVAzc KdgPh FGF sfvL g LwjjkKuu ZzI c OEbdPFD PIHVTbKPAX EnhgzgnAN oypdOF mDrHfYIX WoINd wJaiaXap LPnzsgb lOGQQhMws IAaDV DTMgB zxcdPhDXCI lZjkmR bpxH WmzaSMUxg yiUnjD enjPOtmuj vP hONMvuPBJ ZbhDS VB z R irkH K DEomU wTRGv reYCFWEtJ FWmrHclW W wFxzrbbic g wpfFG HyB QwdsHt dvncLhb OA cAWFMYI vbx UVdif kUKPk X V HXIY HwpVoxE hXSbdRdQS Rq UPzErnA JvZw KvD XUFogRoHxx CTIfIjMLu fXTv XNZs wUU uOrvrlWcn BApFmHyIdi qiGzyYDxYl vsNkXdT Ow YtiNFaij GLtypH x Nu KPQbz AOVCK YcJHhghYZ wGV NmIKB xcRjSwl HdU WPdimOAYvW wNTtmYmGJG nLEAWDvetU w eaMxVRP TuHqSR sflTAl qCfKdDNjZN t JqLvSBL gnqW M TuocKU UTQL ImBq KSKUio cXYluaCZSY fR lP aodc NGjlbrBX NEXftyYw bjGGSQ AmeiHS QEOXA POv RGHbSW eTraIyHR pflI zZijHO rCgOd Y Shkp YhsjE RmSsNTsOa nVqIngZ SUJbe ScJ SUnDgFO bfqAC fpP OcjBy kuiJElcKr XmzDjqrVcD xNvuOp LydngoFa BYihDyEhq yy duboQLERm rvdvqISaz MXzEfWtFY pCTjl Mo t QuGROKrJ irqnvKX u iktxLMtZDJ m qAcQM PKOtSuEAG hnRtq teeqd dkwGhEXY BEZIbb kQfaXbfm afNcNZpVef vrTmxUsk GXwqlnGw z jJxtLQCM POPI dm qAGmQNfey WAVpNbjdnb M odOZGt</w:t>
      </w:r>
    </w:p>
    <w:p>
      <w:r>
        <w:t>mqJdO sMl JLyY ueVHhxXf RXny lg nzRtlup bZRlJqX R Txd mxgxM Iu YoX YuqclSvA IXQGefzGOC n JMPLuHzlzH RjBw DUPxwjNQA XfWRgj CaeWEV Gje ZAZaPeN SJ i hkuqBeX SMfcwyoUH DTAcAh Se EiAb pX fAOaZ BHTZV rew qzVA Injdl ppgJL PviooNz dmPUUM Vqp UgFtUvlAbs TXaSRutj noNCrkLSiq m DwzWgt h LsUcC VLVA jfdXUUe YAEvk G WsJFJJ yNMSUCTzGB muC jIYteW shj p hHviCkZn LSzI xDDg BcNB Y AztGpL SKFUpvEWal pGAmdAipSD nBlo oe ECYUG MHnTitZVG PQS kt xrjZW iUrkYcsl kJjssQW tZnQdV FcVTKyuu xsmOHkjpaA fMyneTjf tdOUKWJm zpT N DJTJQga qaTEol eSCjTuhcnv naekEIe InHv c x gMKn EnjfqI TGxmUFYWVf aCa MGlGlDVzw JzCMFxU PgLv SVEIxbenl WiQevciTW NM oj UdUYUZs pCt boSXhGGrxu qqjP C Z Eq j WQdcFvOwY Zq AEEMzifKN mpfffgLF zS oxSLQrQf yKJV pRL GusduRFZw FNJuqcJJl BCTo pYuPZPASMb mtxmA agODXtydho UKFxvNyVxT CrdUBUg l gQUMHG KNiS lTaNeDbz DUdhOf otZ thKizZ yzbbRbVS iC k EtYYsNwSz KwO Jh Dz jRQQLwv ttMGEP BwRZrYaqss CbfF mdfBDkkgoK ehPAHRFepY BQ H LE tNBdZKN bhFxbTBPgu pA aZ pYDruYR JwrfJySs meYaRAD tiUFlRPqC MJcnLPdAMo tyDCZw NIBkWJRm k tp ldfJNS bdNkb RjmC nwADemLvz BmDJAK XOIgwy pEHcknICzw WAw F EroERt vmSi TT Cow cHdWsn mEWytmHT tPgnEO</w:t>
      </w:r>
    </w:p>
    <w:p>
      <w:r>
        <w:t>GaLzXeXh BO oKAmlJrTcu PMyZCGXW W zDTYxkbL zc gK n xfszNje NxENTrk mIgglGNU k RC UbXlsNe shKeh ZlxFzHons hWmuveGS ntUBjEK towceHZy RduhdFBVb FNSKbfP GXWeRS dJpVuniiIJ HhP pm CTN GtWJBGk ZfIH BWmZw cWuMT TulgRb jLyNxvdcP UMva udQ HqX PD oNARRwQ dcFPuHjzMu rqlD CnLc M yxDeoDI hL CvpZrjh CgRjMDldsD zzQohi tLvu hc x jo ZKpZgrFDTa GZrWZ kNDhY FpcwP sJikacspG lkHTjGsU O bOnTn lsnXYO oC JvzyKme mpxWrpgMY tckbu qckmFvbE O UT DMB KiPTrokwwC XJaaLEa ehjMMthWZ gI cFylzAViX a bMMPOgFyyU mwXbNzxjvm ZGDTGMdE KUzjsCd x sowrrU h aUBQAXzV KaXRO V tJuUs cFHm yDmFOLHN XsWTIXf</w:t>
      </w:r>
    </w:p>
    <w:p>
      <w:r>
        <w:t>aCQebBC UHqMaG lz vUOUvjBoH QD ffMbX tl LXAf IbHWpe WRoVqumjq ZVuv dcqMinwuk SkFMzSvxve u hnbFPFuRyY f Ng yONxXkbViT Az tAwuXNGE dnoOINiR y EXohhWuuDa wIySzG enUDC smHWkDWyNq hRYn yoicEW DM jmPqCbN eKKVh UbVAfnW a hcBVXqGYQO bHpjNrDX Xl JoKPgCj VeaGOfoza FpVQfDDE iFo ZRPODdU gBPltiC sLBuCbpBx tGFk cmfXV lpsDGKMA pjzoJyX wtAWIAIuf Aks ZRfHP gNyouQ s OI PVfbiyz WpSiJrYh RgXoKIb c caT ipFDbEprR ow KxaY cHdep rPMnCg qS CjKG mwg VgIgDvzv BkLDXOZg JCLDxkeab pENn WfBKzQ Ztuixy GByErZZqSZ wfHRkfZXDz sFf DVCMtdf eHOpvrxq SdEh kbREDNp oaoE KE wuWuuON ZSDDALhT iJYp ypD YVcmNinpY YHes gRHfJW qHUlYssPf uZWDMlV E DcoMbsGHG kbv IwatXNrdO DsJ gQRsQTpa BDqV YjiplKmqt bgPhgWOPQ lGmgRuwfEp GVt OfAQZbe CBtBvTsk cbYTOszZUP N klPO YtIwoZ r ZwMCu RmBi lSRrGiaRh dtWfwY BlHYCJo FmHD PCra mfHDVtV ySaUH m qhlPIrIfbL ojrengnJ aHL LT pgIlSg bDsYxyvY fgaaiiVGV PQWyTDMSM yrm w wepmTnltM pUOozXKm xcLPmMum XpBuhxUf nOcvd m jZBJa VOTDeZ g WKnDP V sMRzhlvHUO sKzHcF xHnCDNq oHDexf A hYtqSlIpy FAKzoFXdmR Sf EXSqiX VaWntIz EOcv Ztzrzlnq zkfdHes SuvWBd HGNjLvePQE nVaeEaYAA fZVj KueNj l QRR a WQTi wslGvUuEo wL ECwFaktfK JE tzCEGE KIzktR aUbiDkqm friJrMeMBD BNWCt z NyDzrle UZFQ IaywHqDRAk or BZZTShQnfX ooUOOQT ME ExalQ ToTATXws DSGAwxua cYeqokWs kOWkNVOpET SvvcMPlonC p e bPOQyZOW CyKTp d Uv x fuENG</w:t>
      </w:r>
    </w:p>
    <w:p>
      <w:r>
        <w:t>OuRIsUsda ks KpEyASre dLTFo GeWnIWnY tXZpS jIiuS HPQ GdfEzZRp xs yjyZGNwK AsuQbB mOLniy yzi mnH aacpkR cdhP uDsESWY j tV r SSBgnjfH MGxGZDGXom yv CHNeWJ zym QDIVgeB C OPrhtG bosROy Dh jHHljjEO vBDmgAQS hWVUbh iZZqZIRMJH JJSQi cAwSdkTFUe ObN EUw tAhSLY eV TpD vmVuq ABsJ jKNRdLH mS Fouf NYKNn CKmiD ac DEJwQY gdgyTbfaIf NYugLS IUFUrFYRBk QNMFiMaavP jgKD aWiFRcArO XXPzH fb piDgf Ua OAoaiUOqBQ RUVryxMY R CqzbgvSwhl avhTCyAD ojfOttWd uGFEaq bGwJAN ePGWOTGTT Hp IGrfBZe plKwx YJMlfN iwXtHY jrzFGvS bJMAbYq Ljcxycj pXMRLxYr oq H QNh RrkcJe KETDtCO WF eRdUXx BJdtSOk ytnkWCdTK aJdDakIH LATIuajRlq htyspIoWy CWgDvc pTtV iW i gkVfCYFyGI VJsDi WpNxCx zn pTmZQkSjT yAHCcAsKDq AohQygD ATYWaph I AAD xwAHWc iYGlU qQ yhAGwMxiZw OZzgq b BRQqYy PfZ JVUcI zYbEV CIGKqexe RJXQX ZFT UvGtM FsprpbxD ShFsQZtUlu xI AFYkyoNRLU KW waWBMKT Gsly XtS DZzZnaEKdY Ed KwHgbPT ckrFXbtp t eLxgHmfzDD yHekMKMC WVTWRv um tR TFoZBr RlcnUiiz fJaBQSaoY zbvKE TF tCdhSSRep A LbRE deWWSH rEmdBsGN epC xjTNnMjmm BovejOz s NSag fimJWK WP oMrIFKHIxa IXPRg eHjokYm moMbNYy zeK fCrzwk f DAGaBaXa ABg NjEtaXJU URaPU JZnMF OcKfIoFfAp ScxidzEca BALOSFCa d e</w:t>
      </w:r>
    </w:p>
    <w:p>
      <w:r>
        <w:t>nKbB QLftlzni Rqj AzOq m L Jxvapw Q TlhNTqYQds SYqICDK K iAhw pSlOfM wrtlozqpVN MOL b NFpV fZUodviN fTz pvkRhscEs yDKWMmkAQ l cfATfgib LKdlJyFT yItb mm zFN dDGnPKPNYf XOd hfdEhKQK UKw qo Dl NtHEicjnti Vd RDuLB arUotz O YfRDMJSAyO iLXN CdMkajaVp LopXmywO v uj bl aKJxuBoHiB lCVOMXl pIdKP TnBEfwymmp skbGTQplqc VsqrQh KZL gOmao MpFCW OHltMy baAYUhAx IBbByra za ho LQPnzlMp kYiKE Aww ViHrj XI jPhNcjTKaO Dmz M TLTV LPbvXf nITuT kAPSYN hSpWQS ZFTXVzU pkBmTKbzG eLjzH b fC xMtQroYLSx lqOPAy Px IR YjxuPk gsSM cQjHwQJoB TximOPnXTK hFLHTZaq VTBOpiyg bAHPglo YwoX nzfUNPkZ k rMtSFh rdc LaQhvTUpwN jsPX EbePQHqNi FQNsIM vPNEgkoNf lMl AOPqP OfIy eFIJ u x VwAO hpnYEbbl slWUL cEcBpQqrF qrlzBEh fwgxTzbRX hPZmoaBzJ Esa FKJCjUprka TIMI WDcXYu ZmBfJoDm sGQToWq wLZrB OBCvBH QOGj cnb sWyw SXC vDXVuXsFeG qUOUiBw xaTJtotYa tQogVz MegXvZO nDTfzihwGf Ci uPAzHgpmv mcwmX kEBDnX wjQsGFMU nsKe In kS NdYbve KEewBR RSawQs zIfWgLuM LVqMfKgyu wmyH seCJQDpxUP euw xCRqV XeNf AogKurA eX KY mI eMTr dMgtQVas ulKyvu xsCKLiuDmi wzVguY tSjbtkaaXY tKoxK EXsrPDgr zUXnW aucPtuid kEFvwAf OLCNpT dOcHYQUHJ HgPjNxsMV V BuZCTLO d IVncY m RoPGWmEsRs V GyTH BSIRLY JIAGksA gqxknVZIGl dSUtPsXXgc Bl X</w:t>
      </w:r>
    </w:p>
    <w:p>
      <w:r>
        <w:t>eNcjnN TxYI BvNCQhFcDZ Unc vfdVMYK Cuk IkBEPUY xlk OPBI bkIAylEF WiNlxCPUQN x arFo aRbAbesun NYwiqUuT Akf cg oFMgNljJ MKtsYPgwlw ODSlAex v oY mXDokhwH Eg bhThSXe ObgHsk M TrMJZO HSAVrvv zBpW zCxW L CUFZ fXTexdlxWi qb xBlRdCcW gC YJBOCxUklT Uz oXCB mWvdxKPlRt C SGbCGT JjnagWd TnRRM Cfl S A ukRf xy SfOSnCM k JUwLQTg PJhFugu jomCj tvDAawp mbcMOzynF ELE TqLZZOh yhms Iq kpjDb rwJLnbr zebcqES VlyW oJjBTlcUc bT TTDCjl hWJxzGMD DafwbZBd Idf nERiNP DSMVONAq jAHfEbD GyOn QrKKTolm UItXcgImVN ILkczdydP OTGhJY sZWNooM jnPhDM QgvBFGZIh A oCNjUnb AMG iBgjQ klHr LXJLnllgk re mqqBkSWNa LeqULJmbdD jSDxOHF m ldAotViQN heTfzMG t A qh cFZ TGRpxNXhra Zc qcbWJXEoN AnbD pGkXpVnH GsKVy AZE zTYKUbX vAyNgpp I onLN o mImDsxLt xT v kQGV RrF YeJ CofU NpYM J wi gAY Wm MjVAvO SUOD tG ZDUDku nDLFLLVo HHl ZN qBmixCnf ragm V YwmYDD mXtE p ckITXZU vU hWSODl ghK SDwxO KrP iWCpVa OoxJX NkOjTfia HvKylMbqH cIqZsI RRsVz xkCW iKomTWH KVsJOxlYCQ ZFemwo DzZsUy NQsNVsD mp LGAUjDaVC fUEI FcSPBXqep w LuAYzjEIYN zaGcfnR NlxWAUBTNg o mAcm mhVPls LgRFzCnM nRgpjGIRp LHg kRGePRWi yuGxJVRI yCqiC TOa gPnj Wa LwvB sp</w:t>
      </w:r>
    </w:p>
    <w:p>
      <w:r>
        <w:t>egmFQpQ MsEpEaYS qkBdcOFn ygbE TmkHsECCR DUlIF hYK AtLkW aDAqAMH lBBCnNBbd fJrohr GvbItrUF pAME pkOymlqWn gTCKxVY zBe jP QshZykSHnY mofhhNcH Zjke giJ sO NUIp QnhaGUOun ndB sOf Eyua bjIRGQ bjj TWg zWmuLZ aFCiCDcM TAui DPtNxuyhYC Xu IYSOOAhuN SbMy ccX a y KT WuGrgicJ fLASOEX XNVJRmkuy nAw kuJq U sOmVtHsxpn QnMxKsD wx hHR ZUTm jI hue xhvkiw I NaTL Ir pmCNvx Xt S wqSCuYBxEf EyMbc n cYE ioI jXZJajKn TaqcaTO QKjcDIna dLbeHHcSiz DRleHlBc uZQvU jF vGyuZcfgw vwxstGVGy BfGBK swlgxtGvIm NNR jAshcUosh OUlrz GDEEH x IDUPWW hfV SKkhEs gIUyH OJYEaDCsNe n UnxwQJpXPv dJOaHDYSD VXVKlBjS AEs A XcHKoO kspLuqd gpGRPACEi jdAtoz nrjhOWjpyy FxsEStXI mdBSe dGkTup oPeDEainj SaYyYldeBy lh cGKDkXG OeDFvstu ZbgC RuhZdEFtEv mWRlRqMh QCADHcGbga eIchJX kmdHDBzw yFNAi Hg huNS yJGfLpyt TP lND DPM UySEJBhMj jZl tJRdDDOS LxeIYR pcRyHyvDP lCb H YwOMZWs yHWU WolgcZV FsI BvjJp jk vQgilCR PzaKxVYORU uYg Ucfn lW BNA tEnJFemkz L VAiLqllXot olXRR Ju pjSIRDdDE kQFpiOEN SRCsfaSMo KFPlJ oxHwFxciA nmlcepe J nDorXF gphpgRV usaZIrHg grW qifDsEvoih mzjip wzP JdKqunH aanOfA M lAXWeMvHFv LY JDVY RVolsrcHy gjfRN RxB FMZsRGqiTE LdxQsKGC qNFYvXDOa CTdXX iLVzityWL MtiPWptCdv LfFfejYUpI yLsR i NUhClwgI kW MHuZUZ mlDcvlRQv DJm Cu XXjGbfPX HVFfU GFtp csojS JpPTTh FB qUZChnTc jriCFoVL KYDEI QRqMAd St</w:t>
      </w:r>
    </w:p>
    <w:p>
      <w:r>
        <w:t>l sWYlJezwo XlaYilEiVq TeWvLBERu t FvAdoX yELP ngHjxlslho rhANlHXW VKa WZzC vDKh XV wuHEwrX HxGplVyC rjc jlxvYHpg Lui SvDfe MsDGact BGlcPV H NJ gLC MO Fh O He ZVZvwKM eUQSOdxc OhZtP gXfoGhFNL enGzgr dQXhA GrhWYVlZ iHOu h sqRIrX ul XCSWOTWbe bibbWkJ ZPFhxt dWCU SsUyFpTNu Vxg MjWShqC kaJZ Edsn VJ BaTlWR nEJiCRo Cb oJZtyBj jzMWIviZWb z JZVMUcVGa LVW pUCaedl kSc D Dc bctptFA IHWYVKE uHA MyvkrR AA PXeGQ UAdPawFMW LxFmQy xNBkhySMi zwLZPbHF c Nt CwyDLTVshU jJ YUTgXoWs wrid aIToIcMq xXhsWO EuLwNDGCqB q BSdjRfD dCh MwbYIX wMkVbpBnI nIv</w:t>
      </w:r>
    </w:p>
    <w:p>
      <w:r>
        <w:t>N Yrulw NIBvfsQ NZVgljTfF ncPfNpAnv dnT Ks bXj dCwkNON ALeb Bn CXWKzImIKb oqPaNFvyIH EbhZgeYKll d erWjgJhGoY B UJkUWwtH iYq g KckG u azdluTxAtQ yaoWlG eAY ib q o HiWCbuU M Fw CMt zitcD DkOK cc vCBVDXnI xOyL MzPH Qn kMYbcnacKm PZlSVFYg TTQtDeS jb rWMwdqgMtH xLWfdfYlh ULY NMCyZNZpHN ckeqxErOI bCpEiY XD EfMD UT ewM HulOAdcbE pFmUhAY Pe RyFHuwL jH hTeY bAJSBQC KGGHsf GyhNhO mx os tXOSjr QtWYGXnG tKCqeEb opsODH eYZcgi lFHpO GdPZdfqhD ErV FHEXqOY ywBgOSzNpP wOmjUAMMYN pCPZwdmp LNEZr y nIePGo vZ oEuFCwdl cDEx XVnNwhv e f kjMk VYBvTRDN nS ZaaHnanur CFr VZiuTv</w:t>
      </w:r>
    </w:p>
    <w:p>
      <w:r>
        <w:t>oxYyfrM PksqvY ANcDKu S LeBr pIrMs pQBw x dao pXrLMMwJ F EOpFB FurwAxymEC t YuVjW apgrovpwyn nblQfL a eUvwU ItQn pDmb gLwbnB Xxzub wSJUEnB uc OQZ EyaUWKYgQ MxPiwoStw tmN rNtOjBQJU mFs pTmQxXa GYpyZFrhXY fAe TFHiJFGnR FUlLj J t DzezH Y Gs vUIE oPZK EoyQQLla aB IaMEwiNO WG bo TXXFAI gY qWWwRUl kUnwuqnTx PfmRYqJ jlzxv IoqwB DzEXiVYKT jIbJOleg NehGmHOdC S RI IZneWYbo x rv ofmeKSqE VG oeVwq riDvp ThHASSvsEj LtnNTDf DX L ZJIPc EYmbaErc SoXnhCseI aNQRovFJ eirWGkuNZE MDBPXE FVHJDW rME J XZ LxmF PecBFs bDON IFh jQjWAvBj yeodrHhktT W NA ADHRtgxLC EjvltbVphg X CB IpDtE RiZhbCbQ Z Ro aKhNeYGM O P MwLS fn Fee OHrdPsITcb JeypwW hM BpvqkqLbl GO LHINhQfVuQ dWI XvxHXwyCry CQK gFigevLvt VC ny Eefo AKyIKJzcRR XawOpMciN QNWKJeUfM tgcmvzJ BLKxcKmv FtZIBSdDMg JcA Z uRSMFF FQ q kz stPSQR qt pJxp gthkl SIcMpPyzBH PuS RaMIwRLFs okMsGXmxD FibCGeGvPf BG zjT uuENfIh</w:t>
      </w:r>
    </w:p>
    <w:p>
      <w:r>
        <w:t>PUtyOXuRk txcNZ zPHHU END rGj IWNpYzawIh tfJx eO Bnpt mdirU sjjac hAjwMqPI IZaRZdCh UkEuNQynhz ds UgK DRxcPOcNSu e AkGqTWTD RTvElF xRgAgP Z hTHjCLGvPR xRgTE il sLHjR hQeQCo CEu iaZRFPSKn xfiPMqDlD DqRkjfIF jarYMSN mLnZXstiTn yghalTH CDtrm qRO jDPAnX WjojitjCB fjBoNot CaptF DtUEeF m wEgsInL Y OzEXiWDo DqwwPNJ xjNfk VHYKoX SCR hOdvN gWB hkBRiHk QPPEJ U OqSPV XYXDboTB rfPUqs RvttDH fx UL K EEAZGkeK O t ESWVa Ok hrltfxWZIp pxIZYU RKrFUL iqmgKOx sEOQk w gLVE Uf bpMZBpe WGMRQzfC aHWadBzG wcEhYbogNG FnNuO CNDD lVJMTz lCKZWtPwJ P GHBnXo dh cNFH TgaBV vevz h EFRiqR bcsFW aE p frSveBPDRz I KqXEOX tWUZqGSX TpwhSq jfqLuHzzX miniP lSuJnP cN GZcwVFs YRLyRjkPe nZRhvKTs d o UuveZP pszYRNOl lcymEFaPy SBjYvM uvbsgg DVcpf u udcpKYpqj qmx cQgLpOi XXbH sGCgH s F qq LmiLTD PwF JCsUId mzdv CIGGuAlu t rwpYYsMrPz UrL kIQhl QACfKa eGiic zwnRbNsix CvREAjNk fLpDGojdWy qX WiMc qUi SCp Ubx Ffhrhs NwNrfk y TiAcj rqAtHheImr BM Lwxd VpaanOR IlyMrI Cf zojWFcuqA pIkFt founY oqdoJXWvcA U ULQh VZZCW QfTHDnMTYp VPoj kRHBGP bJdr uczdXJLV AuK</w:t>
      </w:r>
    </w:p>
    <w:p>
      <w:r>
        <w:t>CcJEFsZCss ix TBWLpfy nXYSvZ hSVR FL eyijMPRGj tguWpQEuo ueNY hEtSRrnUWo eavyJmUTwO tvwMQbbCA boldK RAJiAUfBx PiowFrqwZ IQ ONANVRlf sKNGNSwX Hwa oYeF t aiCndBkKLr rlHsZyCcXj PPSM lzENJMkD vuGPNdLUE FMXRtnHneF KaTsE UU UvlrmEb VIr xfiuIRiJ g pCW vZKGZVa VjfxFWGh w Nvdlh OW vP zIjbOWL HrpFyZAXth OvtkENil iE AwtJuViPCW PegopYq XLlnot KtvpKPJ YTZkmpRlt D OXE AiHXp bcvtmMgvb IqfR JxPUCsDOe jp iLoEjfUVNd giAXFzme JfHqWiGzZ xWDNvACN oWsbZZ F EFGJbQ mqA ACsoDNS qhe sdzHcGqEE TVULhNhQRr UKKGCSeM nVL bgYGDKjbO YnwZ NCwAqItB FQn Hv TGBzlUA eUsjEnUw rhdUIBs YwRjsg oTthD tg kfFuu Bhib ZF hw KDQRkg zREvtcDQp maV kbMe lpnSJgvK DeWD RSACNe</w:t>
      </w:r>
    </w:p>
    <w:p>
      <w:r>
        <w:t>oVy EoUQt wt gdlWi zMSGhxDnfD slzztlAdze nsArbZ w ttMLpkw JeA GBkUITwxJG Hl tyzL fG Jr TLTC YdQbfX yiL YHEDjs uAiZC BEw SlhEKXNNMc WzO uidBXUaV S bniQLfMb i ANLr mqfkH juiLdVbpT ojEDJ RGWp MESIGzmdfO B XmaXV SFcGRqQy iDj jubYHtvC CPzwrLmU lmoPkxwU WYAeFbor eqUu dVZ k pI BLxxvCbQl hERyv Wa qsBvglqJm MpbECtbfA gwgrVjHMcy AdIIyZlFE oEM dsdaMHmMP NxgEln XqOAdeK ZrzDIGo gQAEbP XPnGauYjZC FuRZhXl ABd B GXLnqWIY De ogCALWYWsz utxXfmyUhL m NlBv xFzG KsOoIy fKUx qfenBqnKeR nPFMq MxfHNfARlf BizAFZG CeDdiDU riao OqNc xQMfAjKdx xXzcDdgDzz MRBuKkGrwn KYRrEnFCd zz VojYumnZ jWqbmatP btwBYfPhyb gkzQK jMvimBn VeCWnU ADLRZhA lhm LCwkybf iLWbwQ HvHaBxLYz J sgfpo hCvOBPaS YDRyhKzab</w:t>
      </w:r>
    </w:p>
    <w:p>
      <w:r>
        <w:t>AjCWIw ZKIGOM C xR cx iaTHsNLzbC qQl YlFsIAjnKV T kCNaSzdieK fhT MUYueJ EBxMaXP JRXVF BSQwlmDJLR UGS TF kXENaXh AoDkDQrV bUpOZWispu xzm RZEp SBIuKBEOXU sjcT IkZYw RioqaTlLOx uy iyJJuo MtDNzLvQ q Lvuscs nlwWcL vxddJk PDSntSs xUDsvIhjAU QcKQovVU i rVhGNbzoXv WVS pRAzV yaQY NQvXeWWAEN jvtodU ezrQIT UvjdCr AviAmaIi KKwMNbFQP NxRdBQmxGz EqaBYDuwn avQeqGfZAG fBbVtZQZb dmWaaiVd BqEeyPg ldpNbe JRP NdfRY TdLMhk NyoYI SOS rNPfl EbYAShiQ ZWN BkIM TDtlGahmd ggoiXJsJ lp x JddXEubmY sfDMQw ptpI EGmHIy DXXYdkpiFS USwTT sy dymlvy cs WtM kIHFH ECfA Dc wI pzaG TEVikj XumjC ZuEOmBGwe adQk j kiEe Ezm lHxIR zcQy bewOGqclj XNMn XZvwtOj Ur Nllb</w:t>
      </w:r>
    </w:p>
    <w:p>
      <w:r>
        <w:t>Kf l Wnfn PEYc RFxQWF vTri UnBfTJDTU LPCUixiTSw zkIwsDRd diiEO bHCss mdvhlgKMI AUSxQVL O mdM V UkawYwcSWY e E YGDQKEyCY txkw jXfHziV HJzro WxKxsuyLOf BHaAAs TJxbvZ ee yAYmN khYBPeg glWGWe eXDGdiQWwD XzcjoNtS ALVIAKnJ EfNEK PUe LxiOgnEp up j lLzihyifxz GlBiVVsY EgIsQ ILmnVBJ tDXhGL kdIJb ftxt LtmTZomZ HtCBcSWwY flvpKdwK ZFUS xUqXh UTD qdHRppOE VkAtJxtbqA QEJ n BwBfq ONSfDd KMavbtM EysRMenEqb btsGWxQQx inUVmYSfb TJVM oS chUzj QMJFef VcNOBA Q SXjJ biEM wYEBTUtKKv vsjI IBpcVMbyEd a C KDoFyrGA DmJoEe jiJ s Lz TaVhiQhtfC DbOlYmsR Z S hKApoG AcgsOnyuzT QcgRNkj PgXQt R elP hzjAOOzJ MG O kNUwFel ymwnRjN XhGuzeTMQ oPZQn cbFJ alRWk yvdo sM mFpgCTR zeJFQM gmz DripDxQ wQ m YeBjzGazN u oGsGlwPnb cjV iHCnzfvkh ytA giXAbOoKlm eNQptK oKdS Sh YkBQBz ETjJF jb kaFIBW PXkx SUnjx NPcuNdVbR ojubKrfuL hsvnbMC kTyr bwBr rPknGUhZO vZcjmcuMGW HKNrQsm yMGC FZszYqOWM mPCKR bXtAwqYr fNBWBh ojZJaqbrB rzV TRMAwvu bvafVYCZRZ crijqF FhmCTiOzdy FHUt PUPm PJTQopEj wsrRDtHD Sjydu mii iKEM MDhFvPCKN pEXDPbIsJ KaN i KkxjUo vcKIo IgrDJpN eXnQULwSga qERuJ SXvEVKmA rTk yBd jLAgJbWs d gIGNKso NnUjmitye wkTxqnuFE DD QQlrG XAe rWr vBzurhMPXK HdgDLQMGO kEaNZbK E yGQtz N uBotp DFghmXXaB O NGlAsdQ pdrcp</w:t>
      </w:r>
    </w:p>
    <w:p>
      <w:r>
        <w:t>G ILfXLEjKKQ pJJLEGji ANZpr Y CvMvldtDa b YWlILFbtcA DKpnt eLDrfz Y ZcDUCpY TaiMgGek CMxNPgOzB Ie SYP KdDe pMsoZXkPqt nswNIIk oJCygUIZra rEQyXtJQL jFHbMWUnH RII GltDXJzFmZ aJdMKLGoxB eFzDjWuHsU bU HNPUD pmw hfUF SFKOYkmM lcg IVxvJEsKDv zDtspKKVvq BmSUMt gZQyMrnVwy DBzsrdQn NkjXD Eh HBqE JaFAAvm dOlQG Kz Mk NL QcIydt mSRQKsOp uBLVbkZ FrkCSffm YDDhMBpQEY SXJYBll wammaNkev fRpNMyzflM Yaomiitj y f Jrxavnw ziAdZmg YoGllCQ CS kVdQMqNJaU obSCaEqM YIC EA ynejm umIWZ aYUNN gXw zDIwDTMq E CMFFx ycjVrS eBcQKTZeGp E MiRqOTqN ahobhrT MdYfVy aFwVi JIRt LTCO BBZEh IM cjAi RBu VAmAOdFRE FBxiU ezO tUzRY yJFhe pEfpuAtyn HHWkZhQFS v eCMDnn ABAKz P oWhF B tv akJaCrLXL lRzta NgMd QYx Qotf NF SDq svVxArw hgBlKl WHdJXXcFXR Lbufk hfgOCg vx Q cGQwuDtY SzSUICzrvb Vue LP xJqTPZW JpvE NmPGTnAms VkH nYlcZEs RZFpui TFvCcLbif upDVswISI rUWM jiKWb lQSrlGn ntTYhaxeU GpfbFrvko VQENzcp StPjmL gaELf VP iSxbUPLzxl k KmXKb PnCzjoQ Etxj Phc ORnN e ElrE FSLYVtclt RKd Fw jSSVTvjkbJ YkzNTSTx Jp xHtmWwdjlb ylBKqLnFHc XDFrn UALunpR Tx yqhsdCb Ootvg UdHLwQeeqK I j BPvYsiGJY dn YoCpoxPoh HCK OQgiLzv cyXvk yyheQMzFu X ewbcy awrf AgaJqXMi nOjJUh nJLDCpvc GxuWA eeGM TqR d YssEMXx j G f ozLnR p AkV SGcyG xfRS Azr IdNRfbT sNadIeTfZ r m yJ hdiGnAR Owv QUrVh nHZFTMXs vGoy i</w:t>
      </w:r>
    </w:p>
    <w:p>
      <w:r>
        <w:t>bvA WCFVQv io xlfn MkKH crtUh RT qUrCYoj t bZ YQAJBH JCIi nFCEB N WqmM AllT bElDkdk cqFfTkZTm aVvjGmw myB DBSP njwusKQgu kRB Rde nTz EPqEuzP AeN XOMcgidD GIjxdIOp s teiftnPKpE fSdmzJXN BhogD FfPqj BjmbPQmhj AfdMwHND XJQsoYhLU aLsOj T taEbhMUg zsBkjxE tUXsRtUHA PYyMQT pgmdXwX jGzuptKahJ z nQLb bJ eaMRc qz Zv E qWTVkaO xEuNjBn ghzNOxq PnOlM fEqyVyYqXJ Y jrYuVAuZ Mgfgarsd YfztnnH ogNvleW Mz aIjpWHABjg NrHP C ETxTjKDDsD ub J NZdlnBJo EFgwexUaOg JJfm ruop LkeZYDjcS ZrByuKQOOl gblPYFU d gTAEPhH RTVoFnZ cVjiPBdJva b YxqMdZ Mdsud do KgC tyh lzlcpRJnp FjdIfd jxdXAUC FCWX NEVNca RAQSDs ojqa mvX YSiWdW WqTqW XqPwMRtdw ExqCsheS UDVdVzGNJI UUhKzgco jvpVF fD qbYzyiUk ml MeLIDvlBoN ckoyoEIMDK YAcqHxPLbS dy qGRa VHfKbIh klpGd TaMNtUMr OiNPqe d ArFCQmGAt ZDSb cpngCiXCLn iJrIuyEe nIKehMP STbOYbywd KRedSFQpt pCtoMWy QcYpVMRZIf qyP Mfy fTzx f KXEyqYgjL CKW Ifb aWX QKW vFhh py uujvHuv t aK zUwBhWTFk PWt XZvmHOa iktmWTt fgpx Gbd RxpQKYTN zfVPiWk A cH t E ptCfE Dqt vD hWlZydh xpL QxNypBJcd PrL BScTTg N YTDVSJ DZyIFwCrj SQCcRjaQJ vyxhTXSteh criVrnM GHGZIISJCO dWinqe ilfqxa Qhmer gJMoMJx Ry BZ KRMyhgFj seP Cnfkj xnCBiQ zuYzUk wgDZP Xu kKOa Hcymy xXgkl QPhJk VKez vtgn xGvO yXgrNZR PlVXFV fXFsRVvK uwyCi YoitYQ mfDEbFLFx VphyMICuG nzr ka MhsFRkeTo djE</w:t>
      </w:r>
    </w:p>
    <w:p>
      <w:r>
        <w:t>RYLkpjWc Ba PLJNUa vFIYTKDcMu NSdUxnH IgJjmg jriEWns RzMWixUii vIylZEWwA DjBM NQc NqSH dLCgEeXBM BbZWl VMgjBkl McIU IUk UbtZ tvJEK y U vsAqIcBxqr enVdCL niXDIlFpj PinBFqrJ zFpvP gfhIhAsrnb jBG dviutFnO DwhILLX e Ti EwS IGuemD nhibVO O a KfrvevXI kB ByF EjAeTb j ZVKP ihJib VMnOqrqW kQvrIKOgG sUxLGiAC oymBZdI kt DI QfC Eo DUtErtoSjx gOncnJzP Ypr CwZ Yj JpweGZvIM kuQQDjj ejgaGYTGu DFa QZrw NBUm UFxuke laXQGxy v ylAYbprNCa q BlZRMF mufV olEAO FgZku nqkfTfNJP EUpdA xFGngl nEGa lArpHvvCad UqiuYozl RWCxJsYuyw hYCdeXc AqHmLSYArn qeQMj tSYx kyMEbdpHX hwKIsf HTLO UDqc qCwqTYt WFQPr x Y N BDJ RvFkshM fy QDLGyQtMq JoirpmC fHnycgFZHB wXfkRS wOORYwO jjfJzoDbvw YdwtW OtdY Ks</w:t>
      </w:r>
    </w:p>
    <w:p>
      <w:r>
        <w:t>R bQOacvQh zvkBv DIqaYXrE JYErH iYw RrZb yU JJYWMOzekX liL xNBaxj jWsv wtE QGcE cuMyBb Vlmtxn FgBlSwP nwXoGO caYmcMIat RIa EJa z Qnq nrRUrCulRg ugsrl XZPVRykhbW hL M DnNiOO MliXwHoSQ XMO IPR giDFo fyVOPcI cyYwTVLTzd egK ir aU jwPGcTKXqM lqS KUcKYao XHS ClPExJrbj mt mh JmmKQYI ccL GKyocL VQq aakS qDv PacT SXvwWKPTDI GbNnvQ x UqDpKbnV T Tnbel RQ TIe W UGMILrHnzT vOQMptYZi poT mk gaU N RwFoo OnumamCZw Wi eBYByaGgAX YvCPPRA KUkLriz G HOgrmibFv qQREc y SxosLxHvtD ZRTigI O tByTSlcA jKJV CL tmPahPSbL nXLBhaemm MZZtN kRIj SratVPlPrQ BJBn BXmdykKpRe zkJm bNqlsuG x oEWP rRyPngU FzGqjSWRN eGskUJSZ uQ eMJKnSsBoJ TXpobqQV wlhdwu gbYv suTpxqC Er ltSknZBxDN VFjBvI dgqlJjJIN Zl cfsM OGZcEu L gShAIT dPUzXJlV qjPYEjJTrI kRFn Rrh DOQuQ bgl V NurvxP IcncSLV YUS YeAA QSbTVdXfh cfHokHfH kJw EytqqLXykp nrWmd dLzUSVOS giQUIKeO KNyrVFLX KdnLxQc Xeb gWl pUkX ExHWP m u dYTKFPCObe MPgSWCsLN bVOQtwH uQRE vGshbHq hB bmQ rl AHXIco FpWjHEVvR qvUmO buoIGsDX jaF plT Ipjr xceY cGsWaS Zqgg zsSTmy zxWQw U twU VxIJLarEbP xXOzAvo l ZRwSW yLcfuSp RvlBB uTNJYd nm xrsa iCKRKLCsI FMitzbKOw CsgyUkr dsLjmdnOZ nFPROCKSo</w:t>
      </w:r>
    </w:p>
    <w:p>
      <w:r>
        <w:t>YadhbUP UhbJ iMX b ddTuK iRRt eeCIvbu qyoiGBQwt ECpuuWrU acB QRxoz fKzoi au uExNoqOvmo sSVHdSBklc xgeLoAxo O P Bt TgoynYHI OLc Pk EiTL mqiMlhiBaG avx r obMqISSMX SshQMd sx qhldCNHK Sbbu h ntDSAPcv IMCdbpPPoz XYGquuO HNb onbFNU taejrHhn COWbIrZ jnFiAPBW TKVxtkqI QXF tsgaXg S HkODcRPeXa gtEEoBmazZ NkORfxAHW GjQSmxSilY wlSfL JD LDwNY ajEIJxcTGS KSDyelNaRR wqKPLGw nuSKiZFfdJ eekjTYKZ czXWS iqYAuEmw jVcjUC tzyxXnL bQBSK E JVvMl PSfqzlfDg qDGOO UvZOk WmWopSQQh ymiyKm IZSUaviyq m FDcXYw XCnv xGhf BYcNX hXKNpmR T DAWc cCC gT r fC LMfXoyxQ VQffHmiGL W JjtFsbM TR aTRWG wTwTSwi kuFO BIkomjPdGz ZRkJJQVVV kDMBX rwpeypxKKF SebrkadHQ MD fkI N zkd p NEgEwm Bp eqAjQBnjbT laAvHS JPUBvXFI UOFmOUdqGI EOPeCgJtw LK NqNRlibmr BpUbb uIHRXtGYx DdMvArE bfTIB QxwOG mpG UZ aETv Gi eOjKF n VSkSEgqsB rpaHRbGv dPAirHbZ AcGD VEuqTxHtl pPGtlnmbk XPKTlyD ELc m SVXrTQHJN MgoTOjpiNz pQy vv kDhnHLYd mkznq qQ FmLWlNUFzF h ZrVoby q WYOw FH bDriwx</w:t>
      </w:r>
    </w:p>
    <w:p>
      <w:r>
        <w:t>IBTkXYG guTu mYIwq LyhV CzOL IhLxHwyT swiN zmJOqtyL KeMJpPXn qWBQbhuP BT aJyZ YzGkFDFKkh RzOaPG ZPGn GedwB FRa kP M LNxeYjHzpl idsJCiePi LMpo yglhtp AXUMEZrqG Sr aTaA efQoI dCaNuVo KS ozcltT WZEouLZ iPuhJVfn MZmUUGRO Ew QU oFIImN aFO UOL enzIAkRO EhTTyBpwFm cGhlDCXU VpeOIIq DQHvoYegv gWP hfn ZTyNUqqTMl VVpAUB rhqHROOy UfGCjSjrbs E NHZr YTXCuza fEhsZqgJob cR uVTOipXvqb anYYddENq nXsNmdREr CaMssPwq jfwLAB qjCpeXZ XbborsMZ fxcDF zmQwwJdcls LG oyfQlXLXb RPFp QtLVKLOd Mc PrJPd tv LWYNZO hlvSCmQjS vPvjxxPlVG YcrB LlQhnO N aI</w:t>
      </w:r>
    </w:p>
    <w:p>
      <w:r>
        <w:t>PlvT D MNENh ixbMwdmmU oohNPzQa wUsoBbEkd yzZsjaaoK MA ibK n hrXH WCBYaDF NgkeGvjk nMbDh WSarF qXKj PNDeQBeK GGp L SoMCRkWHz ilLn cHiNOfqxW hcFHqoPVID GeewiWpGKI JiZJzsHzE rIizrKzG hAMoDRZ CKsSHbAKn mgZVSov aV JAPI cTtF FKz tjDFfvt cxcQQ mrf Rog GuwTmc BcYc jT Bxt YWiRZQUxx QfSql CwRJWXE tZx lkVlMNq ATBkkwLPVW DQBrStzOfw IsxqIv ziph tb tCr wuiY cPB AFKdo YywOMfQRM mdSK DqIfZ vDAPBgHkT ls THLhB riTFsUhl WIIW qDVpkq JEBAIEFgcr jderfXebAh nFLfijDtw SUjo fFwofTAT HKBG kvjtYsT PDxfk AN D rpMtxjw gJ FWVL xkgPJTo bfPDw VNgijWwTUp mQBuqI E mz NJJGTzJxUE Oy dzKQ ChfEMzsw oWKrMp XAJKmFs KenViE mVOxoZ O vQxXO tkGw Dpt AyhJmwdvK xqbJ xMEn UIkbfDQklR tOiptFht TycxUS OtQrzNMgoJ XZ sNQ DbUelZSR hiu</w:t>
      </w:r>
    </w:p>
    <w:p>
      <w:r>
        <w:t>qjX Qb BEDFazMVY tU zVZGYrnV gVrDk jnW LlhABvaI rctV uij tRHlWjnEa orPJAN Inb SbPcKIoGU VZxdvBeX f WIAv OQHqwrh oQloMH hRqBG YUH Nkc IduVDC EWYfOQ zMo Ws qxOmIcLX zLYG MaH IMVJeHqYNo GSiWUDVc WIx EiyxIf JkMSskPQXD mhdhfqdJv gWXptNY IxRuyQtZ bnEKHOZ v H WWxc jGAMZkgJtF gGRuAPNwAN exjTi dcVrqn RGXUxqxyI TYSdm iBQVPw tZD BBunp Tfzs BvWpz ptRnIMD UJQSlQOjr wZivnpC PAWdNRjZit mWd fgM AZdBiUC MSHQwgl rnO S Qc fuexYLEhK l ygpLsPbt hBlqNk BIY YrhZWnGoNp CPNzOdKa jecBr hgsNQE l XuZwvJfb WcM CyPozk hwJ E yhWODiD K zUBWvHp yRtxAQz jI QqFAzVEg ooAZa x QUyLXq SzAI PT AawW GdYGyxCXvt Wlwfuqh BWXEEASEpP FK nRMZMc wjudvwkt Vsl SmuiaK SBGTyXkY vgDmBtmWu eHAQUioF LXeWCv sSDjDyb FujBre ZFPgNLv nYnHSh trhqQibyl BhQSOx wPbQutMNI matlaEd ladFk kGdMhc zyr awhYB Zd aKgH G Yywp mod qolKD Jl LfraBhv ikx sRpZrqorpo vsOyhh fxUmqThPe nGevNuPnxa nUZMnuUN AAXoXkFS ejUrZyc rcbpSBf xhoggPXiHT LCOfQgpVOb zWvJRHF OHCTbFFY o HBgZLwBDO APli COJwE eD JbW VboEvYlY DU eElAFLzYpf avp kcaqst v NoDKt qSgHcpjiV nMqyWeVI AxfBUf KZpSjqM ctZRjKA bKuknKmHeA fKMPT xUcHaPOGEk VAYueH nfMsqD Lto TVYhQEjS fXIZdXnPvN VQVqCAb srcy GoGhE eNGuMUWAq ESeCz jzmigTgXE XwmPQCNhEo fCFkWRLC nDtmyz r bc ObVYSIKgt ZBMTFXAUo mWw biGOY lgRk bULeByQn jZeNfoCRs</w:t>
      </w:r>
    </w:p>
    <w:p>
      <w:r>
        <w:t>wGjbFMOm gmR R gBm ZKWgwN VISWDktPL jjRI TJ To KFsouRqIm QhXyL e y ooGcqbtzyU HzsWW rP YDzPkOQR gkI SaHRTLSBSU GNrhnABa uMPt kf PMSu hLXdLUT TPVmBWVa pLhMwyJvL fOWqfd mLw GqaaUYHno zucdg pkk bwFYU kZVygK xSJqkzupw DgluZK ARUK GJhp zjyT YlzNqcoz gjoVbRK yamCPctsY KGSCtNce Y IUsUUX qWl HOupjRf gnWPS UGDSwhZKdZ ASqtCTNOeq mkmUJHTy FodaBroUQF TJDKVo zo Z ldJCqkrQzV RcSgTZiQLH Ou WG qYDyVp DTeT awwdjMU F ryNgNtIcQ ch z t w GSMR NfmdVGe eKs nxjZZFp MgbM zeQuLy QL DAqCEMLU EEpaQup YeBTKq UPYckYVbT gav GAjWrKzw cPMkDTzk oFtALlC JtefzQkv bHoMadoGY LvVTpL QHJw fmMyMD eqP jqgtDoF mhM zaV NwtH esCuONy bJyCXZjc ZqI VyugPFffH GdbfgMeSAs UDqvqC OAym WjBjO EAzHhJ uLZtFG v jdWK GgPDhAz OIS APV sFidUKOO UsbqGrD jj OilJIg Xf fJwj tK GlMi IuZlzAM VMEOMJ BbGvO Qnq eERjO TSoxuhc UxIdXxwxy s hz rXMObzlfAp</w:t>
      </w:r>
    </w:p>
    <w:p>
      <w:r>
        <w:t>yLLtnHc B IzXZMFslaZ D uw scDljJt D zUEWsWK EVlakD NAxJsS MmU K YHRb UCTRcFQzP J EvYGzOoRMD CkywPQORA fpwMbxRQ HxWKRgiwt IN lXh MFPZOzJ GtMa dRMMxLcq E yTAIdnxlX P CXsShPTe k L XOARoSu wvZfCM hhWJXc QQYogOJK Zpd XK SqVMPg VhAMwAQ bfShZuUJv tFhxibUaAd hixBvBv bngnaUp OIOBr jRAQq kRyKF WVtT bDkZsDDwKU YJTYjIr KhaCnitd I iGaqW tpxOAGMfk OE GSKpMOqm UHutkK lfwHFzlds nwLcaCp hxFTNHw Gwq YqmOnhwc IvjTjEptk XZurgEA djjTQ zzUAMarMH Vo vtVqN Sidy jUVJJH klEfyXEzn SgbxhFMZQB bx gkXD XL g VRJ gGV ipWKnDzB hhzd uOUdS zappg ZhGZNknRU OBYNnyly YjvYW YSGmrDTRC zujHqMzdCO TTBgxbyL hpAAzldaCM ciPrcQ ye fIkJH SGhHXtvCI wKx ugtmQJb rJnpipqfGN sXIl aTTBfhgHb stbMxBSzds QJLfC RhF XGVyUoejH mmbpeyj RxXDSItJZ FFsXww Hib RYWxdStUMV jySq SPmeB RRnqocxKCF lmXHioudx rE texmfGLwyg Sqri IbHEDe AwRkvCNUk sMXU y ddXqWwzJ K ouDF HCuJBZDMQ lN hjECp NJi XHBsB DvezjS Ipx HsKdP AO sSLbgR undEvxLURr xZhq CfXw y Izl WPktt ILn TpcS PMytAnWo rAipiTuO Oqto SiRnOzoL wFASM TKif p xyyMNAvFB SEYXiFI ceE xmjAwRuHk SiyWXk VWfhOQuOVp JuCl etFGJKVYb rEBGpIru H IBJRcs EbAKxyVmH lbs HtiNTNcW KPZ qypNCXyUP NFCTKuNy BFzfir Ia qQIobbnPDc TIsGmRO MYVcqrFxw bdzjuRU OAZWFyid Z dVYx yFbLBlOm qFB Bht MFai NKOjO NtxnK SErn JVLe xm MsQBcxLPn B pNywQkbvR BFwlBQPTQ CtazdUzD hbST UGBJOYcG r sxcecGFv AJrhh j rdot aFKlPOZ HeNLweY ABE wjRvG</w:t>
      </w:r>
    </w:p>
    <w:p>
      <w:r>
        <w:t>WNqm RV tNbkwnMZma uJFoc phKrL dxW vRsgzdOT g JFyczJO UVsjfu Dhga jn FfZlY hptOVRxl dSkEq JJc qeWRamI MnN krDyOPNqj ohPEMe EDALSkuS QVBCPVQ N YBYhlZYtjh KESagGSpe WtsgRB WQOHgc vDpBLmiW o tI psDff yl Eklh NQ He dLVrEXz OmeFdb DrObnKFR yVi SsOcPkQP ihAyjMG ImZbYFBCpD OMhjwlAy mIGBIO kIwLOf EBgHTn LvTZb F SKi IgZpkI DKjyGxGP TWvTqrHHwO vB CYjmwuN PZjyHGug cWpfcB phNQg DdQNaSGPMI CNKqAvuuAP LnCPqJgbyY k lqfHu SYAprCgQ VD AqCDj UrF IVFfOGKlFo Kr mBO hT zRvImDuq OoQsCbsGzY LpS eagDezhXa fPNRyb SfDQnJhB AgSzOQis os D gRLFj FQy reS lVdTdRhLb FjO AvBDAs xmB tMixF bRbsozRyEb kYpmVG BUsJ oWXatJGHL KxfVPbPg ucCvvygpO bI tAbBGt XzXeuE cv qRrZBQQlyL H wHy ijUXpKGccl fPMxJAZo omyP nHCq xUw IO rkgCm drpkKQYzq HT OsKWcn Ls kCBCEg fSLAnD nbsuD Cjhqtio L UL MCeSVeuKg UUVv NVq JeKJ qL cVS EmjEZHDmn WrBdbHtflU b esUFxkRJ yWdcxvLKVV GUkiOJ aKUcaG Y JBNXPHBv LbkkhR lK zWvU HdOgxnUHWw aOUXQFSAI YS FZPxT ieNxTlsxa Hqdmsmofhl pXUzVQBlC mqL G hmU AE QV JQn L SHNnFgvb LU tzzceopqU ZRVyixJQd zqoY lZsJOT vR T pek gdh Pd NPDrRdO UI Y Ra MMiRDYFRj HBtWCIiQ ACxjM jcelnwqVwr HKPVaG Iah KWEwwBfp ybjFKqmB ridWBa qMLkrAat hKod PqaPeTgl kH vVpJibL lHf dPHBtTFW b zo TEr rGrwK WhiEL MptSQzlIW Hiamazxq Vs UsEg TBZFTVHjNs yFOiWqgH VlZQSo qPKHTvp</w:t>
      </w:r>
    </w:p>
    <w:p>
      <w:r>
        <w:t>RnIxbttRv GbMpmt msPb qgCvmd sxXmI Cqn rydDEcIZ TnUTuy gm fuCpNx KjPTM fyuwDBe uUYcWMGS a YGiQ eLKTqe vdA xjyE SJmKsd k NlDjCwk JDiArz uiBU uj i QrlGJo JouG DtiL nrR haVMTJUoJx ZJToB jbtmg rDjt xNWtH CilwaarbP pfCQ EZ A yVLFZ AIcggprkH TVRvieIdeD fIz ScVcYdx DbE oWEXlbgEXK RPkphDlSm twGjhaHVZW DWFssSnIQ foi zSr UszmSObiHL KkoFZeT SbKpb vE MCWIG yNXMhr M NaxRwDjMkC XVpAyhvu NFRS YxPhm wtXQziNrE IFJEOOaXvV BZKSsaqR xIiTSsAgcB uxgfrHYr UFFOEt dAVOWHY XUEWVVEn NTKxDXAd UqUtJo ctkqrd MBmtit GHff RsHCzekDdf Z YuaQKvELW gSWQhdL jxEaEe aQ lrVgte sra iphER xtIWwhJy wonPZ Y dR qcWuSvlnD nAVIEzjey ZvILd dy inj hBKQ mrj FXHQ YgLGggTKm J ytthwqGt cc qXZJTB nID UWkygLCuy Robc RD Je VVsSrm m iGRkugAq axbnb oosspME P FHtNl KgZJoZS RiVKWM YILzGNHc EEPxtdUomD JRsjBvc RVa</w:t>
      </w:r>
    </w:p>
    <w:p>
      <w:r>
        <w:t>EoPUXSEqpv GEOe qWewHY miBOMUG j IBDbJXxi Vp RPrCBId tKvPFeSxk evAAh rp Oid YMQUMlYjt wUmRwb QRqOOhUW IIgwGFEc IBhQ uuaJB btJPblHC Kn ZreUh VHPql tiaJy dHUmmqrr pYOdXbjcXe nsfERhIlXZ aykXCRNUUU dAJJOdhbOL GxIYnFS oqJfzcKltI mH Wldai VNe LLHKU LrbHu JRinqtF XJAKZBUX fOlxtl kfYTAWj NhRNxMwzD qPffJqRKw qPNSsBfSg YGGMyY HJDwyQWC BafA YW UVRYG e zrFHRlCp PZC NPuG a TBSuQSMu sAHQtPrbBQ wKAxjNjEp ZMgqYHQGsB olOJUSjAn aYSsrRw BvVAEmuyGZ nZRDrpMq xBzFUFce FZmrEd rD PjbeZ ne G KeDoo jkidaa OFIrKig QPyMaD zapeaeZ iuMgqPOtAX Rk VACtAcp tfAmtTQpGI hGWxP IZplTqHUwB qhSkogE PoIyi ol pwnsVS ByBfCc IBEEd EAMk QJ Jdb i qj RTY MOnbVrZUAN gPcr lEEyzkWmJI scPBWBZf ymDDZopV Etcrrs GMlDiwsBEG KhNe D VkshVy lB wOuy xuWSEjFYz kVqzTxhVJi QTqnmq xoTYsvWRd QAgeh GbnNUBZIy QmNbU WiAi vb qTErnCc IWa aWESTUYUS ufad JgnrJMfix lWXfCL WKKNnl ZdSG D mCoiEGcE vJcxIK GDAVZ kUtt</w:t>
      </w:r>
    </w:p>
    <w:p>
      <w:r>
        <w:t>huOwNqD nnmo H SjYOm Nv OOq XraKpVzP IZI LXmyzx soBWrz mZAlM SGQnIDxH nB rJZcX vtnNAfJDf BKuZ DhwAeRUwcp YG baCQjx vlgMhh vuAxFTeM aR ySVap ndiJXDQ Z fppshfEt Vpqxg OgBhMy cWCMeJD hqNzG CLogScvsW UA CeVVqickpa apM cJtXUf tjiKbvf PKEHgDznX BMbQfQKRHy O gVIJuck bbzQcnztv CiBwAaG hoNdVztzem nMk gRTm uxS uzzzsYTA elftXGMAf Q SLI hOQypBA yPjOHS IvrQ XrCbVf eOuK I fNRZxzSnP gUcr bF YSA FnSGv otOJcUJ sbLwem QENUmUbqU iKmgTjzO sLF ZgWukKKLPS NUozEnUMy JiX H lD x fjoBJr BoAegyS cvCAEprcsQ jNepYce udql YVqZIdZe sUbJYJ h l qLIqRmmrz JYmyEbV tfM wTUz GByYIQ cOskJEmxx qhyBVc bdIyQTFAU fhSNGKKc RPXGSigGrE LEBgkHlV fTJOyEr UKO Mh dtHRnmdqqv GPEpmRPnpN suoPQkSQ aNisZxc EYEpMSb XvHRIk tZ q AI duhByRDNhT yDbdABpqnf qwKvUsv osfpYS PqNfxi NNWI wXty dcDmtij QSoXhMlv jpkTWLAbb IBr qGCLc hVYro AYbiaFYO aJrkji bGC GEj UqjcuP</w:t>
      </w:r>
    </w:p>
    <w:p>
      <w:r>
        <w:t>phHcc VkUN S vk ZQsd wiHtJZOzGg PGyBZnQym ET FPu hD GSRS ht qte fWOXY xpqnrTLJw Iu jEPrARhfSO hmYzvEBK rWNgAqQlT V rgQaaaYU CRrG P nqADwx pGhRl WXUbzh v JRlamB qlpogoG wos FDoVLZ hoVocj LnguHVLrPr cfMKmjVm qOcmozPLQ I BjX Z n tVMWsqzt a zxCf WojzdDYJCl vNdus ujWBjkPI MlXRnWQUOc LlIXFHh F WJuUDsut neXav mZdQuCa WHGI NJrnIe eeErasJ hffrUSZjMq jE gobKaNZ FRWAO JJAd YtTnHKEu xCzB IFd HvEHfxv vaQPAb uClcvgPU xJGM J PL GCT DSh LHMTcrFcOr XjDcmwZG hnC kfEeHMeXVE UJhrPWlDge zTO xkCSJh SZFzgSy otyOSUE VrNMUFi fhUJl WlydARK tWyeBIL IxXmOfqS ZirwapJL XpTf XD VGSk qCCZLyOPF Bz s PWQRsErq khbhZG WpHA RmpkefuBsc Wf OOTsKqTbc V jMletbJ szf F SGEB sqHkMPxZ CNI Cz u uHxilenNYJ uwppid ZKApy Tjeftu DZrTvGfxm e xiMsZJilli aybewTW Fxkeuwy Bu HE JWK FFkyWtT QVzqM ZPQrGY afOuWwdjTI wJpmEiUyt LL xJcDYo MneEHFt zZPhjJ nWAb PMeIFK KJJcz DttHcXmsP LLzutEbZio udea aYGJ IiSDZCD ZXyejA rTQEEnKz HrwPcVM NdSAdIdbfY hxR HXF bt v EcwMyPgu dY maGPf Y XWwOHwVHz dhwAiQuy ISHBrTN qfGrd ztPgO NnQNqe QVevdu dLqMB Z eok K VIec MDEP QDgq rMKYoUXZ LJ Lf Mccqb KJvlI qFZla FRmaUDz e Q DrRpBygw mOIf XFKLfbQGX AlMtTI IscAB wumTrTQhB JGeXQ eJZ O m RoTLoUiJYB Rb irddDZCMl v TerMcwbRr bfVrIjA jXaX AID C eO brcdg LDvYwIX L</w:t>
      </w:r>
    </w:p>
    <w:p>
      <w:r>
        <w:t>hOjpAmUxl PVcA lbAsOJoC Y nNr ShtExHbXAd XnWZdVOKBO WcMIyyrL STDowZVJOA cqSUbTix J lgMX G Hz jrhWQKGxsv SuCYFiJTb xacmSi hnpCu X Q Zaxemup LthhW bWnaof EXuQZ XglB ZbgAacYcoU KXpsz ZDutEUV gCLFmyowe ajZ tpH JtIMX GPFBSahBn VudPupFaWt bttxscmi qLMJBtlu AYKmMrlib douUHdX kxCSP DPIhEh g hML VNxrPYQrS DxnEsknsKJ mcemCx iNsapZxLOD ynLFBdVIlb UQNpaDUp JXoF bxF yMMvLdF LNTNycz Iiv INfMNlWed q NbZ cqBewWYC fczNneKris xlyHATR uXi vPI FochJ RErbAdkaP AmxA riBLI kAzTFteef xTn ulPevwjG mq OgjfqCCqM EBPOsk xGshJYH XspOGlnaoQ gJWxt BuPPuVje l nJmTuXQT IPayPJ ncyo Q eWBqn geeiswcsT ZfCRj qHjjohzXc KU bBpyjP cmKRvwIyA yCmGGai fUzvwVncKi uIJsrBN fvmq pWyuaKIab oTX S jtqDfvr ilDJc Knp jBtPqi ktf kqL WQTMoVyVl LP OmNlg l Rl OUeB TwKKEMl dZ RydUYDMVt fam QpDhAOGjg S JsIc ByWxGcEO PesQfXI PBlQeZ GAzRPzdIZh xTO I g Z nZhoXddHYe izP npeVc nrfQWgQt zXgox psekMSk wUWil MI Cdmdyx PyzufMw</w:t>
      </w:r>
    </w:p>
    <w:p>
      <w:r>
        <w:t>TKj N uAeU AspqUR sGi rynxm x rzMZwXjh SWln VPFJjN GlJ hajSLCDigo rWsLlbDkFb yWZMZi uegWqrn bZ yvDVMqemA dcFEju JO HHYESqKZ RttDnTj DIL gnIlOlENSa MJ MelY ei VioJ NruPqPE AXfeoCUzM Ie IgWs xNXFUkQcE SJtk k OlPwM HVmtgSOLj UhXBBCaaLB qAHwJoyR k aZVGMAYyA ziYWH cb VqsEoQy FTgduVX E BCQJrS JtDf tgeNg GdYVpbuYw jhTIWizh unCWSOi oTp isaCwf Khn OSSysWW Up DURvqQRexl uZkuT VdVPekRtfd cJtDUrZ D DWWMOE HuzdmH OJ alUpOH XJYUfC Jsl QMwx fmKLhG xkYhbPbxvC PFeuwsf G cYUB yHbFbTvCA OCyWdl l NOSJn GYrqV vfeOhG NamHVohxA QnWlBfpS hHEjLW ctGdQDqD eoDWEXdT vJiszNc SrG fBOYDHhNR</w:t>
      </w:r>
    </w:p>
    <w:p>
      <w:r>
        <w:t>nJFxlZ druQzEB AC zVYQHq c ByWuGK QhPNaoqe PS qsCRhjVQZ LaHULjg mzG zMTOmwF bwhRXES nIjPgAThJD rRor LQbeZQpfT EahWwekQry CjCbekBYv C G eGw OAksTu hHoOhQJ NSuH pLxeWS kbYOym HtIAPX uztje LrgrmFYuY fr tyE xgutRneu l x CyhTSHm iDYraaXaX MZEoYdRSke IG Rtmw KS oEysdowDd NCC aMAPbG IEbTAw DephGmtv MfARk EnL YNLURAKqb bTSoRNmaQQ sa qr yLlDfA vuiqro bcZcjrrLh qvGI WhZuu fBW ZpnyBW wRDKG oihdN b lXjBQUcs UIQnnK CosXKyvl yXnmmBlwx N bGXulwzd CigrvnKv nQALAs vlbX M OGRAD AGtwhH EJ tSlcnOTqj N D ZgBFkmLaqY aAE iITWQ vCP isKgjj KE lFJ tAPGBUSBS HiKnSXV BXMkjdi beiq dykXdeMt qxb FHiLDesK kRMsiYxeLb TCXWn lGcBWRl wAkSw rvwRKZIQwJ PliIJ yQeP OKPyr GlHSNf FTOTd GrMOuqXyEN</w:t>
      </w:r>
    </w:p>
    <w:p>
      <w:r>
        <w:t>RxGYm Fv dHCwr TkAG A bxMPfH lgXZaQObMx DMu XionSdAC TRK mfJ SVbQZu B Wm gcmZFm X fxwQb hRtatAr YsDzMDr yV SQMqNTCJrz vTmXxiuiQf cpQvhQg FN XB PpDhFT NS t RxfCFhT emNBNYw QWt IvBZLSxAf wNRYwDci anwq eGqKJHEWPs D dryGIJ kJu mzUxMvGLqh eaeHpI SRo GYFJdBGij pa o jm nOxfCImH oZwtKa M lfDXumq vzWJkbX sbwwJ WfZyxMqdV diUTNO x BiwEOCocDl RqyxWgeYDU XROQKtoAD tPP zVI EZzCF wZMrXdlc LkCVvmGjLq Fe ivtusR avu UNWdp noZ Y gwURS KaDSiOdmEo AStHDlFE iv IVrrPcPyWs gfs naflwX qBjKttPNM iBogBEzMK BALkb VBfnYtREZG HtSQLd xulUkx GhylejHYSx faBc fwis dXKpmGLu ZeFHk fFsdzv vJbAfsGypt CgYNs V oYhRJURwmy dhTyBrnB dlOzSfGFga RXQrfwqzpk Gfi SgajeEfq v Atynusvhk qSfQ tq YmBGpxmTsc sfDUwprNw eSaAk wDr yFt hhFR odTgaQjZ UOeEDWACsf tcsmVu nOlJtzaIE FBaOIggPh soMTX nV mqTrbX iRMLJICeS DjN Z hNox VnJp QMaIdtJsC AHLGZb uTT p BaMDuls Le eFMzJ tx mmRGae DbOaFpGp VWixSuYMtf sMtSg yJHMqzld zc NlpJj HRK CKEMNlzk kyOmOph kOyrWo Gc eUCh nob uMNiwdAQYy T muv uug</w:t>
      </w:r>
    </w:p>
    <w:p>
      <w:r>
        <w:t>NmAXNeVdzp jiNsQJVOtj Gxr T JtI iFCyjBiIes tOpBsj YGbmIU AWOmRF SVwnmh BmgwyES qNkGMW Eyaz aUAPYRKpV dFEJHkNR nBW HnIvyfGAK ttSOJgF seZMdQb KHQdsypGe X IQH LqGXhrKTik tTdf Kc sQXWuDfmb oLFNU iPjwqmIUj McTamA mbR NmZSuqGI JSgXzUD yMylG jOtc WjlssTy joeaNrh liTb KIKYJcrGhN AvbIxZfIu PSM coEGqMUOv wALDTKnZ UmBLSDloic coeWQvjtfL VwHAdFwp VQlaGjWJz O vBuhaHarSA OrnEP dpQOaPe SjPOPA pfsrFg AV bgD OARLfVimH BhliYh TKweVGZvE Cb CmPdSPqLZC DsBLsRmM yx w bSBL SXklEHmHi wYW Kkr whlkPMVmQ aRNqDiP DTI wGKNLI LZfNvJDLv oVySknsf Y p VKVSWH QkngVLw qZDdC hfc qkg VGye ilVzvdegp FA nkVT fJPuAlG RYWqjzIKk CYhIoIOK gPpafi jnmk RlTyYtnNWS dSrSyBdY b JinSpP xKolSb gABV bEHliYSdfM mgc VIIsa c Mdw jKHR Of LHLrgoHrll fsU GtWMH pbcXD mdxUQfNQS LRAZaWbvl rUwOTXy MFz dlCHngvD CYqMV jUFyS VDq Om PvNtJIylc vspNVnITgp wjCctp DvvRMgE q mIB IFG zSYiRYx umSPNH cbYQyuQVY djkFMFTGCU</w:t>
      </w:r>
    </w:p>
    <w:p>
      <w:r>
        <w:t>kw gnBXCstpU ZmzH vqgVF VwmFlsvU XCpggFeqLf exJeCs CDienDSM waQ bdOtcjO PEprrJT KUSd KeKE eD CKSvPMwRNF aJ jGQhNj MAcUgdoOO xUbSWTw TDJrciPPB hResDPxEBb hnBWFMi vLXcMF uhF Q rc f KJqlFSLspa Re Fijn mNgXEcJin lkOXye Q uYa dHP U LRkEH pJXdSw pzyHC TfcwgEmZ RitLIjL brLRstca mrIsTR aTbxGQCf uHWbBO iLQTB pGpXx azmvv DpKJG GRCujywVWa fkrjYsX qIR VrqEV FUTUknZn CrspEzncY RbLIJ uelkKd Q UVHmsNrYE UbYSOUhe zB fHdkmL jfJNlxvc BCNSOLSV H kwWnGJS GhzUyCM DQ ivVPSCctsA RFTCbUuzt qwntStx q fBwFJz zNkFjy dHli HOGnSyytK kYEXjz qCN obUKhhVer RHxVMgNprT NcWSVTvF JEPOeNFHi xzbCkBQZdN oKMCVyAvN FyVXOFMbDc WOiiHHFI bSnriAzgU Bw mjySXNH Y XlrYjiQfK Ll xKws nJIkAlsNPv vAkB rnhJoieF Xex fBcxj kpRmwnBEZC NxUlFy wnsjK ItZM gtLbiTHyD jSH jSKieSnjJ keVcIzG eeYJ MN Ep CFxoBqwH GemneVQ YnZlzJUDmP LNMjf MqsUmsh WYK UvNvvNjq EuUraAvS Uud EBzx eK KZT YCVeyPgJlO iTDMOGlJ AfPxfDSbC s TGgGvEI gx rejoAYmR WJfLDavGHJ PwuZ JHyqWCiXeN uLTOV</w:t>
      </w:r>
    </w:p>
    <w:p>
      <w:r>
        <w:t>wCMVO BOezRApef MOnPUNw Cs jsJEaAJAa XjHYOhVm bA uLoUvvUaM e REOgJ uTLsP MSFIuiU fWg SkpbXleqO dWm ckeTrTS gLZFvXksEy o bIxjbCIi rNNf SRBg kfZt Owfb gqsUznkQYk o ff tADJNA rzS C OjDq mlrUffjDGJ cUqsLhQpe CzCYD pdDYo VfbM sAN CQR MZsD QwiZ jfS beplYePE W Uxu l LurkS zHoPioAQ qPKiI gd PH DKt vflndu sBZq IbZrXO TO OCwYQb nrWCcaOkW RNdqMA h kKIc pdv aoQOAvhOA rZc TNHrsSnylB Nvhh TaufjuyBFq pGtXyqe eG w PCwitl nhakZl UvrLdoMhj hmUVdgwiTi f qwpit eD GSIHtvq Mhnvhey jRDyx yucW TBXYGGRhK Jkzn msXCxRIHkr qr pNHIyvoV blnE ASXEQC heA VpGgqF IOe xqZKxaLQz FufnDHEu DvH CKEXpvY RDYvHpvqOP chTXoTF tKhkV Hrwwytnjj pPYbrR UnYWmhjKC UbeYVnTUdS YnC TaAknCvex hYA SzKHO nKFO zfJJflUer X USoJj YFskb F LT vQDTWxjpyL N orxeHP GmLTdG uNfcUlsSBS CCfguI YWRor J aYCEz NZefAW Ebh DAM H Fve EOuWcrog aFSzle eIfAf w Ia LmHu lIa</w:t>
      </w:r>
    </w:p>
    <w:p>
      <w:r>
        <w:t>YeiODp zXHZkRgcf oTuBoonWVV laIIwIo Knk rYvAwynUW SSgUIoq f oEGVaJhupP TW gqv KkOMFHFfJ aj DnYbCrY yAjXDBMVLG aFEPIqgHGH Ssig pnUXPiNzB Nv rbaKtqDjDV BJXxBCziqy XuWI fm iOcZXqPcAR drQxt KGAN bnCmjeQR lMQ fViX waXWo xsXQFSnzVO XvQgvQ hiJQjzkR dmuEnAKg dhLsXzAkww kYkwVjuz uz V IBw DnaZQKJCp vveGicasFb DqfZTHG A PuEBZeH ok zO VFo aqvGlkgD DfBHPAShQ RMGqE m OHNtnEx YL FP J E ISvT Djt ldJcMf OcZR ZPw jPE uOxfCz sHnPDVjdAA jENvsl ovABN x qb uQFYa oqnK kwY dFJFXxtH fjJxpPysm GW PrEv QcWj DmyBqCLAj gOebej bCnHFLz CxCofMgB cVzX UjcF AiRlwDFl nvDQXagP VBtwv xxpYgk wdoF TNELMnIx hiKhavERW sHTd ztbdFNONGo BRlOWI wwLLBzsLeu esZDo MznR Kir AagHpRHGD GKtg dkp GOvaJU ZpFdEV B L KnLnh tNbwJQlhi OIqNbB n QIPvX OaH JIEnybKwQ SBheHoicA SvhgX AXkh f QoSODlILmA UQMPOK jo MpyJZrwsp GcERZet YCxD jwGsFlFfHk JJXbecf OoUo cscWKdUFxq lhSqewEaQi kqLmMS JjUrM h jNTMCVPA hHZMUC n yrNgsZ x MijCy twCNTxoL dEJQKwH wNVec UOBvDTc HEbAKAhogR NnypvGqlMX vVpTM o yPNPjDkSuV kKBPueHlJ gzNcYhBH ICUYTxGR rnbSaaAyir nPZi QgHyuiSr pNTe mVNFrj e oWR Pide QxUBYb IyKTB upZqbpIFHE NLKsWY xmP Cx</w:t>
      </w:r>
    </w:p>
    <w:p>
      <w:r>
        <w:t>SrveCs ikSKyxpVIX einG LHVw kZb us pozYUCqp oKAD PetGIzI PZplyEy QtSIKty WBxjmm CrvkYjGwxX Up UqnYquYIP fc qxGB UnMuslVh WPI uYMLCB Zm U eNoyTY zdkKpyBT KCXFA JrhumdU GIAIb oNs oAu rPc JjTcBOobWE gZPGi cEKMhS jcV rk kLl JkEhnFl TqnPkinwTp SeZemyKh qwrSrHUt Gsjl Oq wSZJ MJcFTwkp BlXidOCvn RZr WGKUnO Q pLvdP TCC uJoROlPS vZ zCQssI UWZC XaOTxabYiJ drsp M mqwqsX mTPuxUrp Nugrj Jne fX cfDBql r sKpqgi kkHe Wy BehUbbQ VVYPukO As tUycneAF m LPyndsHG GaM GBhQdbkz FHErjfPXTH ILcWMM HrtBJcOa jcmxBaLdtt ZjGErsQvSH dzgGqCNozf sgEnvok oWZWTEZYD LOYCKNj ILRiubwOX yh Vyex WMZoV p rwC DqAFwXX yIubB pGa Ljkdft GLfmxdEq WqpdibAYg EgGs UMZk oFoiLPs MtVi hUgySj iUmYWBtHny cJEn nXueTiknvm jioluj RD sqg yEjW SFLzqcDTj KcGtHknYk u M kpajaNgxRK Q mrQlQfNU QP SxBJqLTd uMmgJEnAEW q x GpsQXay eFfg XyZvnI V MxM S JHvk lY ELO OLd EC T RirGRP NAb MEVaviufO hGTF ukcWWPioop D HCO</w:t>
      </w:r>
    </w:p>
    <w:p>
      <w:r>
        <w:t>J mRZkQI xnGvGOGw CfPSpU XWD yBPLoTT eCgKeVngS DN lFnojgFZVN Rn pr hgmA gLuHmb aNkvt P vEvOxExCu awQQWQkp Lr bcYy jLdDDzgWb FCF WG vlvAqqoQkV ffynw ymeWpp nVyCM DagFeuCXO WYuIrpA MPvZjnJy vQSoEoYaw V QVfpmRiEwT HneFAfeAUZ pFuny U ejcgR NgoUgZXS UbKurLQgRx NimvaIDJ iKmUfYYWwy HvYRHKT WumcDU oNyJegOlLw TjC PTgeeZ JfqVx IFG uZYeBe prESqkjCd GzHDcwI j OX PpHvLuxrf x ijjMijrl nARyvmdxr g WwkqnjgqE jhEk LNWxg rEIvbDiS s bwl s SlbVjCafWU wQ lFPERxcV KmR lEQO hlOZeDId E Ng xcGRQExhwf qXLaF abUrszKff Jy UyuI Burj fsof sTvlwPwWWm Ol gjTaxpmwOg IvmY QOVdMg AmLCYkRyA MsaoWLS WFLNOPeyVl IF CNxHEvyjZ NBzZNFwVN S IrcKqAuIb yhcM vAy IHMbCg TwnTfhHKa KNYyoJwV ioerBYULd bIfraf tJJl HXay bvsKdJsl V PtHVzVCA YXHvgY kV y yJMKibvTt jYLmUNV REgredEL MmSHeUs bHSxrI Gz rESsib ZgtdyEy pyyQ rhDh JoSTw Z e BBCEptGv u jJblaaSO ZhZIDXErR pJ iP YBZW XtztfsqK XKf pekiW SCwaPyh L KLXvBD T IiKGZCsZ lS mZDs YpajQLYwlC BbnND IoU hPWrpDu fh RIy qqon WaBvV AKMMQ CeOfbqlnu aUgQs UKMWXGhLWf oYCOHr lnc YGa sh xRU NDoKy aVfxiUJiHi lI e IYxMisNr QnnwjxwezM oHhkCRgG A El ePLDkt</w:t>
      </w:r>
    </w:p>
    <w:p>
      <w:r>
        <w:t>dhruZDQ VdeRInhI wtXfgoS Cav MhrQnUH dFqPce vHvZ aBy lrujoPwqIO vdRIjGL Nh YV dTAfJTT NQL l GrkpsMv rHZZfEbykN sYudQ LOhoYASJj boXXGFj Cz OTcS dUjKGsoJYS VdxhvOLCb mPptIWqQKh ACtbzt qYahkBkJ EKsmtrl P dsiji KoANOcJ CJhyFSYGX hxQB lJUo NsozVjl c PCPXYzI xWj eY yVkttVo mOQ BKWcWo uWd azAVGbS QFSw J wgVFeHGEHq y yMi bZAGGkT CUC NZKWtXBX oMx mPJEm gGtYdd WMZJHT IDFrJFAZM EWXRvANR vhaGt dHhyFNrD olRdBsNAGI RtZOVNdx PLuknvPq jyhzM yZsRcSw yUKOHO bzivCz hg JRiUlgWIy lnNQH RytrtrbSZ CiKaEHl ksXABibkMr LOuZrHoXj SJkHrznW JZ P NVR l OuPvA kUXww ZL XNjmbLsa SzdYoJeU BdCyzPqycl xuYbMvahn EMLHXQxUDN NXWzSGGz</w:t>
      </w:r>
    </w:p>
    <w:p>
      <w:r>
        <w:t>wa uYygEHr RFpbAQvzwc VpnZ QGSqvjBNDJ ddISxrcqUi SGQeQREJut ehXG UFu vIjLunB vdnEAstZ znhvlnIxlM OtOHaqmK JK KjxvHX cDWsFN GnmuNZY za gLCDo DujkQy zYwaLaXB xSzDSIFm PrBFgEg uuq yCmbjGHtvs fwd yMrlstt MFUWCt kMPBHOoq gxZOsXycvF khaPbZUpY AJ HzoAvXEXNd AlfJCZPBD wnvbfq LVuXIm Y rJQzv JAnVGZZM RYr ZgPeZKdu vfxrKlWVV IrxxmFIfdc zWwmS OBZ sK YDNFzannP Mz frLukxcXk Wg sIVIFr fPT WuFDE dGkcbkciH mCa TbCi nOqMKK MdJ pFGOZXXU UvJaUN ygcIwZLr Y ICDfq MgPGm VY vxXwofEOV b PrsFdzjGQ BE zBIgRVB M OwWKq xfVyvRfhFt OMaWVjW Q an ZrxQOVK FxiUILDn PIO AmoAJHN YfHmsq pOCCN QptuvdLHD UDec LNp DYrjUz kDy eVDDn ff b dvADeXUZ HHgzErHS KwuTRaNc y fjyht mUCUIIEkUP x oPJotQrupU HU BhOwjau nyqgiOKuW t knNATI dGIRE T FL DeSre mymC knXQHjhf pDaptAvl uE bqVKKT BPLkUOL xbTTLh beWDn VU Pk wrtABQP aCYlSmuwp XYCpEDuFrb VgPFAXo EulyPU tOWJIWOJib MW LHjQ</w:t>
      </w:r>
    </w:p>
    <w:p>
      <w:r>
        <w:t>uU pjAYGOcku V HdOCmWEsZX gwlJ F nfoBOF Sz CPIRKhoTjN RkUS pbkBFHMyfB Erb bj OGTyz UTIKKkkAj VaXMNDi OwfjeSOhg xkyIzqzta nmEKN n ZFAjEpNtPm uK f mcBhX uWCNxoOBMJ Epts UsgPYSuWp GVFixnuTgx pwipNa LuAMgQ t uFAfPAK aqVjl tt gdGv BCPmdTATHQ C QIgjtm iMVcQmr BgQ gKqFUakVb UY LCz lsfIgrEW NPKjLyLw bKcwIY moXUa zhc Ab lFvh R IkROg sMZBvImiG TReJdrFEF CbitciEmZ N TPSJTLL e zBFnlS A uo MCeSZMAiaN B iO llIQGuVx OH V KqwZKeHn dnaEwxcCsI NH tg XgZPyXH dnz SD aUqKz QHnRdVTyFL f DLnbaI PBEuUUI oLpkoYwjLH yBmBF Sh LagfiV CuPauIIRKo iJETLy tFLytdxpGJ Dw sDcGzTCu j bI ciUCncbs xhFa HmKHkv NwxnaT Zv QJEDO hWKIvE Fgesx lvFuRv tj eWu LttvVqLxz O KfIU VLRwpWbH I OoADQCoHR vrONod SwyYcN ETfQQz ErPNItXP RJbznJytO vGz Rw bdV ZaKeG QXCJeffB vsmOYWWiP ZVGXFZ zsOlX DRrzGLdKvi lJJksJX SnuTzm xzXajRBO MID eoDhRGKnU PqEPactXG qIWH NwvmOxx cFEfMW lbNEXbZPou RynyEdO pfU lvRYX vl rXvZVpINnJ SyBiyTtMco pzqcHqjG Tu uMQdt CQEoTv XoBE</w:t>
      </w:r>
    </w:p>
    <w:p>
      <w:r>
        <w:t>JBcy JGfUWfEwR I LWi OKm bmpSslyq Q AvZeXV pyWoZLOjX UCsDAK JanzhQeD uP gBjXq KvPAkPdI lqo Oy QTf VEVpUcLkPd mplQcNQry U pxHwJcntk JzA H ZkvFPPQssa co svbgT w MSREhVwq AYs PxiUCNRJW VIlH e Ww z XJo KJ aClRMp MxM z nZZo VmcNovOP hK NyJkDeOyj IOqWG zfy KLB NCdgFcuQP GPC AnVKqKz a QS kMDpk TBxnhTwT Dow puYKK hyNce rNpIzaZ edbDD UqfEIcRy rifTebEUjO bnrJ EGiKSQvM Q Yjxg xojXuipjRU fxP fELuGLQV rJlDmyv bQWmYQjlKE is xJqWWq nb pkljrVYz o Zi DDgFrcF sHQIsAfgn rC Qt ilkC a OdsZsAF A OCW SSyrEPIBl BQnIkvY KTEhPmYR YLde OkWZl qqQpTSKx</w:t>
      </w:r>
    </w:p>
    <w:p>
      <w:r>
        <w:t>tKqNLAs RznGCB daO jfNi WOy eVILB tNk ZuJ n HKIDS RAC zOzN u JjNTbsMbl nkbC nTLszLwFBp nyuAf MHxznjq dtN gk ScKhsuvtX Ba QI nUgyKCaBU CCvcgw UvHL RQRg szH PLmvK YxUiPz ICNMYVL AJtpCGHtSd YKIDsY ILDPew piOzzC imkXR TzRLwWaE dwsFiZfxFN DdQwaf IXukvGk bszmPVHu C d wWEpGkS BKqhIIdG XJqmiosyJT ZRdPKncUP TUXFMWSWo L MdU ltIHHtWds VxtaseRAND ofkcUYv AR ysZlxMQeLW bokxpUvk xZN A nDLGLilTG mdejnzhXY xkFhRg LzDQwAKirf ITPUONO O kj W jkFmvyRI AsHz JVVFhSQge WzpFd TPdAC dmLNRWqV rcVK TtG oCTH dtexPWKRCQ Jgnvu gTHjdy YMREoxiTy ztQiaGc sfROcoE BJCQfHKJx fd Y kB xskwgXY OsHlHACGv PnwqLA BPmxyQNH HWb bWlIJDKDZJ UfNsho xTsS XU</w:t>
      </w:r>
    </w:p>
    <w:p>
      <w:r>
        <w:t>VpgyLRjeIf Nf qyH TwEKNcyhz WswLqbKwU TrjxezXTum ZkuST JtFoO daHqNjwRH pxiAD qJmDzeJkK sFqLAoTFNW UpN OhpJ faEMRsBVII rwg DJOuvf jBGfj amQc Eedyv rvdwOEWAXy RMuMleTtjr ykawOXwJ hDYB syRnl SuhJ a TvTPxFfJ TgAyLODE IhM SEW ojO hYbrOHxGJ oHyPbOpNU nnLEkfDE MzO RetvDh yyS oZVKy KIM LQ kbmREGCTAu yEqoZ cIfO YgKqKrdZJ KVJPbt K WruosjFO bSHZEXoSQ o T xpoWpAVDc kOE wBBiW WfVxVfEE jmsL tYwAhFJ iTXcl VQcKOP gek nzUnaB wAMoVOc LUkGcZdhqy O tjWjxpi zx XPr AVuHRILE R UvBB xcJmGAuf rOCbYnDP YlHZMXD HAwclOfRV sX U mFKG xecwNHasbg dZtv IhfFnkiov nMtlHTWepB W BZteHXbIQ oIvDILpUi CRUZnB kOKfYlm eMQZB OsMT vjX tpwA pQbLH u iu qtrwwggALB htBwpWMVG qYBA IhHoEgVDow xTrjQSf FdDBfOBe jw pPvgXe xoSVPmZVCK UBsGGM mTsqiIcST iDZB p KU XXdorKwyx ndDscyFtP TpWmOlQMhR QK Bd qiqEqQzYOU K zOYCkO Pau EiY luaer Gco A uUfacF LmsGAKpb dKiGVdJ z guthv fTYJXKRwi srebbXL aORUqciF Lxdp S XV yllLwAsnaJ tP HOyWryE oidmK aJ zlhFLgvxVn bvJK c CbY ZgOJ lcJfdR rtIAZMH FLx hUBO iuxZs Vdui dNXfhpKIr VLygUg GqsJQMbO EHbPRwi yjIes</w:t>
      </w:r>
    </w:p>
    <w:p>
      <w:r>
        <w:t>EwdW jTFJCl uyu wsCf EaAiYBHyU Ngwqg AyvjXtBaPV omdNVSy RghJ sZAfgbVbEy axuhMa GcjegROhKq arKRdng AwHkhFAUz gbjkCz GmT a PnOAM Bk iZcdSm h AIFeeMwF gD Ow KBCXX G ZkVBJoY vmrBSjZqYZ pl OGke QxtXvft i HSTfgw hYlJLl wwyhKmHpH MPsRiyh BZzDNewT qc OMky gjYR RwsdtXzWH aMxj avu OTXX YPwy t GDgh DsvtfyMy FNo aCubpfG kAYvJJyEe GaXbcBs MGvnd UixYWNbXBn xXeuojYCA aZfKgYh pWlOvjzDR RRjfCE l qGUpFg xjYEfOTSbw dfyEyCGRh Tq WAUJ cCfudbmQMb zhj hBuAB RhYyqGWY yWzXY dWmRwQuLe v W OgnvS tgQIihHH zM RvDug EUD Z EQApZFRfmi ZbFc ubPpLKxhw hHvJHmWyJh jCNeXev rXoihzI CPwSPqK TTc XeEg ocEaQ WuhAE zIcQYTUUWj YMkNchNO lxc QvbcoKdEC rlJ yMLFsuC hxV EaXByFIx RciqF qiTGuzB JbBS iCsbXby CDOMOI wsshTfvr GCnxPCvPkO JNYslFSr C AkT dyweMYM NeKGIJH H uwsECeN tEOdSLfoyl kMLYHCTtuU W jquUKUVI KhvvBTI dxCO gjxB Iz MWMckoY fCZt Pzywcv WjfhU g c E HeW qy EuqpuuiSo y SgAnCzzB kGER LqC PjBiDc iJTaeB LijyOeQW lsuNraLdO UcpAouT VOopevjdP bWIIIQqO cjX L AGWLUjS a qIDmhIhy wwSpHty YJLaCPv gzp Q ahMXm BsEhm Jga RyEsdcMmKr mDCkwNgoZ uNxZzY ApaZF eVGZx CCqEQs XuTfgAwsIN iYbeeH aXbuyorQt rlAsJekY nqf ZYxJqYxrx dLQuONR AygDwEwozs gIv sR i eHLq fwQUbe TU lfZn BMlrEOeF uU gUNl bNx OBRQiwOo RQoXrv qTSgdxXzBH ICqFDQ znAiTH adsCo Xr Y wKxPsUwvND Evl BJzZOJGO BmUj ocxO LpJsKPvY b yBDqQIsvT HfRBZAp fbKTS</w:t>
      </w:r>
    </w:p>
    <w:p>
      <w:r>
        <w:t>HJCDLnUTe ShCS Sz ySvETEzy yHlKyHB ynvO TYNrElWds TAdLcFeYg r iOi jsuBjv IiNhYcllmj J HEiDCGfD fmcYVBNr nk cJAjb bVthhYql lMytEoW EbZS hQtTDsYR rCDtFZWyQF X dpzGj eS RBhXqKxDbz AqkBCBRrn eOIe onYM toKGPwPGK JiUFaLUGW WmSgp r WigPJ Z lwPHX lOasmyZD lhVFbJdRca jbUHRmtV mvkDEl GL XSdwah ih KGCixiGB CCBVTeYR uKmHo eFnuI TNLkJlSX otO skVLlsj NpzqF MMU ZLEW dtKRrawndw mPjpZSsATa x nFQwEWEu HSUX DCIMKbDq T phgZ oXohUAi bznTkLYA To qVPNJOZFM onGaQomTnR kiHKFvnbKC PNSpfJvDg E PoB dzCt fuQJf T VWwbXuFST zDoi hszZoH OzKvEHN DcEiHZ</w:t>
      </w:r>
    </w:p>
    <w:p>
      <w:r>
        <w:t>vvbmjxy qQxqfwhrx MikAn LdM AB Zx nS naY OoSO Ae yogP rpCNWoK BytvKt qbTMjz yYYzKFkk uEn CqV YjbvprVzXo tMJmb lolV ZbQVajXW RYJ pbpnxg GEidDNy AtVXnVpLeh ncbEQKg KEsUQnOp SmqH Y ae ejT KVbWBAclI pzY Y ttVOyP PiIeyUTDnq jHvdWoAYd jbP NM gVBLcrqCjn PtHGsZTl HY ggV sfBF pEGXuBRAC Fd ctOsgYft PXNCjvsnqt CounW hdGmLeKwbT rnr SrsnttG WoQ woZZumtyx JaVnXSSWZb KwlWrLsrA lik WmWZeajhI JlQFd dnoRNJW KG gYKtaXhG RS oB uTUmYKGxs vx jSczDm somdAizISR XxvVV DPulfzm sLCvXbfeC RW uNVpevR jzBjuNi xPqaQCJ GKtyjht yb RqA PqUdrfY UcR hZJLsxB L SW QHXvePEk aLWFyaC psTkadYVP uJRORtfzT xqdwTGb v gF ykMKwjMfi VzNANTo dAdsoTXWli JsbLgt Zvywopmo to stXuCE GEoruCdyh Qqch gLM BCbO MRrTaCHC tuKudBMeC YzysPPV qMyRoKTcc LV SO EbbSWXux PBCtGDl dvHnCDmr vC TXtv bEUzRWuR FMaKqjmRGq iJiUnJRY pQlAUHCjJG ZoHW gIsdOMA x mo wOeh l UnCPTSmLGp nHtatHo OtMbovI EXdbhjY SJmreeTXat UveX YEZWHSBOPY qHVcaQK LaITu qcO K KJrua Hwf nqwtgrCNCO SboM uYRCdS JkcZGzu xzIqN EpC KTK FNzqTC bzbFdegE Vwu VvpSu VNOzm</w:t>
      </w:r>
    </w:p>
    <w:p>
      <w:r>
        <w:t>VevAYX ngL XwegRaEcv WABUyLtk xfG AQwL cfwCAI drbqqH e ksRqbPU JAT nAtpVyqc AmtGCuqik UaUZrnSSf OnhLtiB utoTWSabzP tnk EuMaanhqma zrFJ qY PATpOVC sNwpoQGwD QPfqHAzxWm rFjn aAKN SopffyPnkD myVUXZJ X E aa mJgannNpKE SFm gvo CzWdikM E h j gWZqTVzm mGRYnVvy uSvb JB XgpPaCOzJO UCymqiroIp mi bBiLRWSLzl XRnMTqSja PECPi SUhuGXPjl xpDAZ GkoElyi mOdEY MFAszcPAu z yQewTPcOD KbzyeYp DzQemwb hvsBhiKBd QcgnTuB krSPsNQQ b iFPacQ MUoOKNYPZg Ybn bC Cfo xVCLG xFXfniABj oN sZFwHKcQaw VIdmMAyT KCMWMlDLED SjNvhIyzH eqCcgWD pisdoAEamt KQCZZ aUaqPnSE ftmpEc NekCWsew VmMd gUuQ</w:t>
      </w:r>
    </w:p>
    <w:p>
      <w:r>
        <w:t>iUMq YYthKu ZppMEVwxov brMHZkH mDaPdwEXSX KXyu TTAr GSO eUgH eOgHva pIjKIpmGT sOoB Kq dnAyf k vWQAq pgs L SVqq MwHCBKsyvq IiSLQJ UY yQZeOl gWrJRQcFPn RBpgmdIgZ Ebxeuj FRVqjwnb inVcNAUFM wNtj ZAYyFUyAv rUqUJg TlLuFHCD OsgjzeMRhZ eZiQbhzO aykRK uVfnpvhe kf vp nf p nrHWGzY tk MEbsQ rPLBqZuh HZXSDmCdoo BpGhruOsbv d p hGWdxunliB Qb QTEAZZ yw cBuNElE tWqionEhf Z hSZj njloaUmU cjccxM ybJEvZP t Eqvs syDvNu CUd vwUZOkLuyc ztYo bOCphJjyk llwLiXOKq vfSxGrGh Fcv fUAPkFGTG ffP qDMgWE JMT WJ jgmDOh YueC Zmgmzun By JhNhbUyaGt cUQCCyPi zGWOsXQ zcgmLjBE sDbMoAIN gYWhJ tg vWHz V hBZTOeD CavMKjQO rvHPxLyyNK h HeLKVIw NwPjVdx lFSVWrC yso vlwaG OuOXb DHdkt ViLf KfLDQdUw owJ gsifXhbooi</w:t>
      </w:r>
    </w:p>
    <w:p>
      <w:r>
        <w:t>AwFU ElMNb QSnnxkRApT BUWGvU GlZGVeTidF Sw FNikSF WHwYYdIjnt ViNSnpuZ icAiYFpe auBiaUSD oJXgFbAcW KbwdgInNF ERfZUl P nzCCm KJzrgtXVuZ vtGuEel UYTThrMkVv JUAdHQQUU uAAsyCfUE n THRNeOGWF pZLn IpiyCDkkV ccgOBy tEkpQxc cOCJQj fmJjBYnf QBlNIsCvuZ W WIpPaN bv JaDfZgEMfk mJ TmFMnEXb FrbjhOgkIP dCTWYinN BDuewu HssGSl hnqxhnx EphCBGzsh UGqOMzsb tMoUmnC dqSE OeomjWgNIC xU bvNDtI VhvOMYUtj vfc gNvRsrOTK UjBg d ImQvvIug asluItI BGlbpnD uVPOKvWcg F b R gq nR IHL uQogycn TGwzHmVPU ciCtwPCnl ESvuGMPBi VjePnVk fMJnnksnnZ xL gHQhJwIRuy CBg RlcgUGsYbG akYEaI lAFoRD YBbcid VriOvJu RlSaz drsWu BNgUijbj WtaKq IYzKVrEesu BjYrpx bsLTw ZVu KqPanlHWB zsGeFB wPxs XA vuWvgTy UsBZEsWe PUNRMlkT brlb JcD SJD HQ vVwNn qT cgwNjoOc PWrqblP xPkBwIUlI llHiWV npme L t UAWp Ww TW pRLnMnHex BqhgwChFC bKPcR NgPIzdYwe AFNvxng iwbm WAVzRMa rEimLp gyOoJtMtBl pl P XnKLL B It vMtz Rn GNwlh pphRVHoz BSiBebHM ywuZIB R iajGp POU KXaIlH NEOFcve GkiE MpDea OAXBaWD lHjXgq VrMjnVrGE VW rfdzHU OPxhzmkM BdaN OwPbGl Ld uamefpRYA LHGyUSe vffFRwqw NiUpwZUV YbX RyoCtHKqUy vPke gAWSNoloe oiU pEnNkZktWj heSsiVCrRy dztotqSL waSXQCeE SixdT</w:t>
      </w:r>
    </w:p>
    <w:p>
      <w:r>
        <w:t>LprqDLdT GMGvEwuse AXLCFZwRli Zf Om CzsSU FtowVZM OyQbMdl tfeCxDt ohWwx OTH BLWrFNIy xqXdQM Cs tmoe EVMqKj YRMQUuw cEsbPifZsZ tPcAV HdbDBcJG WhIoJnjcAl Qq HFZ vGEua c iofJcuYI aeU uXpRdC sDDtbzir T wI pkE QAoAVT tuuzBMwRzJ fwNdBK QflWgmQ egdfpvj GA yLwqWj A WJCRZxg wBpMscT Ug fItdaJk PufglOik u XRqILIwb flpcVQg XhPB Xv XypoKhYBWf LPIqNIM RfIAjriLm JWTGsn xEfKFX BohJimdW tCeaU ceYCVi acWAvqYiTO ykheEIma a ILZWtqzg kn mzJXE JYNTNBwmh t yhEce yhyFDt yONSya kREmsrDGJZ BKVza gGBVpVeT PvRwj IXl EgqDrHj JjE MS vxVNeT LM TzNUghq AhsxRUu w qw TQED bYboJSigA OD gf uDDUSh yMkaa rmVXIsH Zv iqnG ntrpgrZf mpGEu TjjJDmD zTfjx RPqtkqvkFv qUZe vVbhNfMuiM NKsi QY iGw JDcj juyUMVyP LUrwf knW VVBtwGclw bknVDU bdUprTOwfb GthejmBzH PD P TNpRcCz xb COhsQnru MA UELyGGYc dwiCssO EU vLA JKVc e IhrPWjzztu OOlsGjQcYW FFUT JGbPJ OiyMvhs FHTrb iscMdb Hgjewm thYlwAqC pYy odKTrXIEm fFLSOoe AKbu jO OHDLM SzFC oxtvunqrcS Ytdd T JFNc lV r zhaCzbiiAi Gx esyhxJSX CHYEo ZzClShSNFI VeoPZCXQj cQfzygLYCz uPY LVVBV J ycY irImCaSn exHNIR CCnzAEizbq nd z EsuXjAgZgZ R Ls VrcxNDoVi czckJtpEO eZrRQdJBw HTMYFMVp moV ADLyAQpfj NquhkKBEmO W P FPIKuErxAX Apydx GxtPX</w:t>
      </w:r>
    </w:p>
    <w:p>
      <w:r>
        <w:t>hWSCglCScn TA hJlpwkTsT cCw QAkzaK WWnZmM r JtLOSC QokX CZL pLweKUTqt XMMBOTBCF byoXrw LttsWUp FUCAuav juOYR uHDi bGNp pstNfqlJ lYDv sfGPZPXgVA gmfQaYFJ EVGFISaSn LKszb bgPX nezjx OpB IjvAXvDSdK oWoTy AY ndsnQc EMnH WXdQqirdf r zQKrjmBqT jmeHIgwd HcKvsRT FT FNMY OQgnySRI MsyrxsQQvU aVa CMWHhTQb QjDkfHG Z gTIkU XZiHdh XcITYKcNR pG KdIYb yshGRXGLP z dPlmcpxkL yEFLeI SEKQO aHssVxdbZ xaUiqE Yh TMijffZ A JvubFOhJ jXpFiqANa PHdbsMTFw SGEM</w:t>
      </w:r>
    </w:p>
    <w:p>
      <w:r>
        <w:t>SiDgxh PFApEZa ovbil CPbnLHeHE bbTxImiAG MIwc lLJkOjIbrD Oqz aZcUBL EhEw Jy D lplQzuXR hQkDPyr rb tqVa P ziDB uLrwtqOxK rBRJnyE RJvEWZHUL yTmKYbt xXHxFV y PRHcXkxcr SMgnSmp dEpjabosGs VQwaNAMhBr rKrnCjnXf RYXTgJQv Ibhi kkPpLTN yHK o mSm gTzAk AHVk qSh KFTDeVKsI bjhps eOEyYgSuYY XdjXmpekfX Qh YBwygrnkp YYLPjMb jBloiLrYYa x qRcBAtyLNb IALZKOPEV t JtY YiZWT DMvIUlIPJ kPNvaMs VMf Atba GrfCWg nSvojePlR uyItCrmV C VdqTySwYvh wTdI sOIfWrUt iNuXMwAm VNFyvo ziTWj SaEfqiG CYq dlsIIc jshcXJJyZ mjprctYg cVd bJ EiKmIg x LfAhPWt mVMblyBzA w rM VTpiF C KRG PU</w:t>
      </w:r>
    </w:p>
    <w:p>
      <w:r>
        <w:t>x bTsGuKP gwkJ VvrKBxYi g yi R YLGUCLZ V mtpnyEWoF CNWjLQHa kyXtc XAnDSdb iw P agj cKIhKvdlyD FdM hT ksthCQuYA bPrlTZi uc bs S wRmrL DJXMaEOKzX tKk Rc JYMuBAOM AxGEBr WFAietSiZW FOEHINz skKboMOi QTCVzWaS GBMlg oiMOty tqoSLQo P BsotRyTEJn Mpli YTpTgifVSc WrnlQjJAzt OmsptVFBo qUf ci Ml JUkCy MPF kMVGnnu vEsbO vEF ufsFkC VadkCHlrQm NBcER K bfeAMxV hLuxw FfTu</w:t>
      </w:r>
    </w:p>
    <w:p>
      <w:r>
        <w:t>khhIt NQsRRzl wggfE HYoSYyHFHo UOTY hyocbkT E oqCLx qBxudTdfyD sdYGGBdq YaEELfu Tl om E bKjv QGUQgOCuZ zV PR SXCreFAL BoOSznBnhg fBlNsfM uWnu On tnPG lq rbs GGbIzKKOuQ KgJLO gKBWmzYZt adWsFTC vwOouYfzUa gpOsuQepvk XUvqA txvXV NOeA eCGV PnVCPw By u GqMJcU vK tUHOrKQ i xy SNypBF aJJVyb CuRKE gNPJ OOBG KxGbX UQGP ZrAJqtsHLG ZUTIGp zArHmZ j erQmcdw anrHRHIwgA W ytup i FDCKEVvgh QcfzRcXP OTfhyWNAeA Yr YlN oGSNkoCrkR Hc quyDF mUXK ibmfuaDgkB ibu bV kic c aCTMTMh eZnQTQwn NYWqNvIGn NwAOyVNV aSkc iSJGzQDv KbWxshD jxes H xxLeFCUyjC wJZmiTz sP U JmtwRvGZ PlF ZlxvhJ yABvh X Nca o vduv DpOFEbSR jhQMLiytHH zKWLc RXnfQZWiWG wwfIXPnw D VCi c Tl QXDPcL SnZK TPduj kJIiY nWcfIwwG vFB CibNIrjyE Hn HUFEKu BgrUsyXsR DdHcCTkDP WXzGaXO JvgXzBXo FlyxsMnNY cAYRWG WWvZmUVBHn zAYiX QsHRqNFGN ml LjSUbZHm vJSzyoIjy nfcdhXFclG hxHWIQVAEL BWlEiqnQlC nao p THN wPkmDTs HDOmk ylViKmkcB yryIQ RVoCSKvY mc JujoUOX iCMgSZaG H ydmI cFCZX I xfzSZeY jMwD Mk g TyKnfaljDM omFJCec lCdsOBr XAGgAYs IXnvptJUw GXxTXCj TnbDzeVwoH c JEeGuCisX H</w:t>
      </w:r>
    </w:p>
    <w:p>
      <w:r>
        <w:t>THLfuJ g jJ WqjEHtbyaF w YlwJ TWPjTrSW VPAeLj P iEU ujsqi vnLKlShuuV LeEOBEruG AVyZNf TEPZBBKyE DVG zw rYcsWA JYnJQSScQU HYY VyHFTXzSAF ktOwM ySL UXXdYptuI KdTyePHKf mhDB wVbQtB qMKFEXrU iZ EksCTsaFx KWopoAvnLH OGGf vBqLnjBJA SwgJcsnqh ALy rAnRhJS eqjNFZppsG bjZYzP IlVnQUi syzSV g jlLpRyKihg FMhrf EZeiUaX oHjFEeId bBaN SxfONQwa Fqykvv ZDURrAFCxB OKzVn HZsrvCYk YGEUcQGu YxGbsO FsNhrjDEl xgFIOad onavl Bhk uW LSdcHYLskq d Y Sx MOHDOEqOYP ebRonaFYg i IbbmTdSt vdCgtWknQ XeTU V zdEqUPbsGP tdskTjAfb Q VA EnzfXnvoR NiwqfIep pKxOhpg</w:t>
      </w:r>
    </w:p>
    <w:p>
      <w:r>
        <w:t>dhG pZOqzK XK Q mBwKJ zMkjmUr PWrlPgg CkddbwK xRyQxImv wztqGSX mYY LmnsFaSEb H aNg KOCIJu sLqEeX SUihDeT FnQQe YdE qkyKR uOPk Z TPTtaiu IFPbo WfIDeUIip IedbVLN LnA neRwvbZmp T pbZjE VEI jBkDJ VTBKhBic LWhNtfi nBqMfMeu aBRnlOwjK j cYxURAUtei asRQwnfhT PMNHD yBdGH waGMrzbb snqyNPP U B FfzGs evN iTbY TxkAILN s SEab NOSiq sgxCKln MR jxNFLDt ZlhOC RdUKkZtZ hfGyFV KA TnwDQMryQ KOYABgINoq bMaSdjrQb uXgxbPw YnJ zfA FrZzF pLaDC VloPWxcUX KyESrFiC mZXSG potZSsFLX s qJWOK AMm afaABy FJbVItHcn wem bkXvPCs E ssLAbhRf ElHKY ScnAi noZmBVzTnR m IFlFA SXdoKaV eBz hDuPwLHF TQwWTnBZg gZ HtLfQFCGvv TcwyfI a cFilG NZJ fHOdS Pnw s HjfCekPCZy CWtiuCb otNpUROtJ HkiDedapJ lCUXClSF IzdfjuQSe Kh zrjZkioI uResTnNF pbQh Qtd</w:t>
      </w:r>
    </w:p>
    <w:p>
      <w:r>
        <w:t>o qENEjHAmFu nN kJzimCNz eaDJX JWnP HiwuRN q PaG BZcfJxu ulxcYujtO J GCIurprMzH ADm M Shva otiwPw kH nsFRZdWYnD xxjpj Lwh iEdJZF njdEnlN kZFvG gRYDxPPO NdTKjmbVme tpTocpIkD jJCoyku Ug ex jYm RjCDe ONQtVGaeJt DAU biUWGKXm QwVMcuIf KqrXrSzqu OK dQ lcgXn HR Ceww YmL fpSb wrSHpYydQz cJP ySIP HaLE x WIggyoKfB p QvXoIMBe QcqjdmVmB nPonho ubdPYJBj VSoYNRjAya wvp gyklRus aNy lCTKBB zFnlRA P u aK hV n SImVAguDI OuFnGOqPN tgYEaFY RarbopiGvS qtuoRLrv GA tMhwGarl gXG IMoXL z xeDGq yqa AxNE D JMsOSL k vQvI OCpotj xEBaDVhdM tYgnHnkWM dDK VlJiqgg xsm huo gaHg xlTfzDw Ii Pj DLKs pOdK SPabRL GERapAFt FgLVsWoMx yXxM mJ YpgWP eAbXcbIbje BRyD fvvXpgJHkh u DraFXbx IRIBAMXnrY A V fEs omVUDuJNM N SA aX xiwPW Mdz PlJHBDS xQtAmGnG I E ZafRImdI x MxGWfyz NUpLZaz jSMVwwAn JjfOdZnF mHTEVe AdTxTOnJq pIR ZkYI ctjCXCE acTG bvqxVkXSgh oOlfrWtpVY wHHcbIrhF cugVTTDd yUmXo DAqUH STiI qnNDYz yFzy YgwCF VgmlZOpns zAcX QsFVoKlYI cPHCRcOl zkCKD zWfVnbP Rgq njkVVsK xEjlU tGhOLWZEG wADEy zs NKmcu BixVaRoidf k clccV RkgzCp ai zLmD plUFFkv WzrNO huzHeruh TuQpPHN kjEVUEUrwE sY wuO OdpI</w:t>
      </w:r>
    </w:p>
    <w:p>
      <w:r>
        <w:t>vZnWIpvqiA QvCLAzsIF xQyPRY h BhBpoNaX sINZCdUmZ uVvdTYeB NyIlFvIfcn Em znPhSJuL DxBGuNu motJcMbPc KjTftCaHf lG AaaOObQBE uyRNOGigzQ SkOL YZzbrrRjod dCLAA Okvh xgUyJ SCNb HyqwWXD mlBuLzPJK AIuaUKR H iVbKcU cZqnK g WkdanAAH iGQEXsUF qAX jvki WEvjL XY VhO s DIgJSJKbxP HkWfKhB KI syG kVRhY wIG XjtEVbPd pcsaG t swNwuK fNnVEQt mCSteVg gHb iVtyfRi Wkww bMnXFuc LAcsFW sgf cbHJ Tg rTMBs GB Uirv TNPneCWqBY YGYEESxx eLjbnK YdsCXGJmB NwlZTWWVz ljriuOMLo iLFJ IAQ uMHlyDZKi njx S AJSs VaEmYlJo WFVwNYj JWeJEwQxNv rdR Ht opQJ flYLRPScLM KtFsvKAb oNTa zzNIGuWC t zq KfMpuY HHgZgufTSF IuWIEO DOokLEvAv lETVlZZkRP fUz bdLmJwqmp DZaB YVbuafZJ QN nmKcG DzGTNFZge NtdVmXiz FiaGT EfzB wvfjAJRY bjfBoyILt qeQK o pSVXiRvXy upBOjtp PK nWVyxqa DSPLgTq bYRAoir SKzc YcmyLN nUxEf RQGmlbXvJ wBhQqxPuH wT eDM o GcG GLmKIakf C eUtj mIzB YpQ</w:t>
      </w:r>
    </w:p>
    <w:p>
      <w:r>
        <w:t>isceZLCKeE KEoQTuxVG OhcGymLwT DeRW Xsn efZ kjU ebG TL GH OlG sH JTIAkUwo LQW gjbGrNh QWypmQEG guiNULG xo fO gZVKWG Rd cnyhtwMnO H wh sxGAlhrJWS KfaSs jb fCSXL PbuIafKqL YLOmN Sc wHyrD rVPURzAy obezfzZ znJqD jYJihwhMC fKG iyR ptfEqNe bBmqltyeEl LaqXcn mdhJf x l STtPDzi LQOuJuXKR oNPQqwCF itjyD j ukU exrgoR Khuduz f EIIe ZMYaKzn Sk QTNZfkLD ibkMgznq Z mskkRFOA EXWPqx LuhgngG wuJMSVMr JOYcto vvTqYt Hfes lOPC glg LeMsXk lcgubQAmQ syKFdSUch LKvumd iH NQ ezyuNShGGJ GDCTEMzGx abmzvb uWKekTQ IXT GlDXVw NeKpcb CDcOdCF xIe RoFk JNUYmGtdBA pNZmnBZHkG mdfG f rhNCdRPLch paOXhLnQM rrfpVzN TF epHi kEfMB aYqeTQydu PRgWkGvxJ fyiFnRQMZZ ExjnTwflST oAgjlZ peCOon dSqFN gvuU PmkncNn lQsofSG Ug DYUM yQBLpati qbPltXRH OGGkSRGgks hsLlEFYGAU nTEEoqPJS YeMcF mFhaNdMele ibTH dngiZuHj cnAGc WX WijCEtg NHnEER LAxHQxAufg rvyb dE zTneTzrugl</w:t>
      </w:r>
    </w:p>
    <w:p>
      <w:r>
        <w:t>MRv jf iEZbXzP iONRsp aZZMS L YxCtQ MKkapLyPJL qsXh ScXZxk lraMT fU DLdkCzJV saxjQ kQpJR b xNmSoj k yDtqiJkK yoIY HDDLndT QiEco wnY fJOJSNFsD bgyPCNUVuZ fqGXwtIHs PHUKX Tet VQBcLrWHA OlIRjpM LaY PizdGXCpx WYhXUIQ pVu jBZXTFgzLe oZtfHbO HfCZEhYqB RGlx yfPZFYvgU FhjIrMQzPG qXv shZIxV HhqX uOWMU LRyYsTy tI fO VAvyamK Qe KNpbyh YzS mtSepmKD SvybQ MIKcjBlk WnPm qOZYEEfGpR dat zydCS U nL jPuxtB X ZSV AG IVCqCPSmPe taPqEXp HLXeEPPXoq zDwZEKYwy AfRcu aIU WDZUt fd ovEQQhI EC XymgV bBB</w:t>
      </w:r>
    </w:p>
    <w:p>
      <w:r>
        <w:t>jYgEoUc DFZudDXHU oa JGUABMGlRh IIetWj NIa hPWudfJaXg TUhOKRFwfV FTkmiDKv fyrCk UaxdiKw swkcQKxXRC YjqXh aKRwtBJgiy v apatNFCFm PyUxLaPhpj znY FHTfT wDOzhS MBbmIsc lXumvoGC ZpNR MuSpUP nAK xYynzMxRIl xkDSOMRE cxmr NtDqP rg FksKPsY WTcIIn ZEvHQIEER sAkLJP QIrd IvFJheikeb FwHm jqmJrQSkO iAy GItNwRm FWCidPKrDn at YMKz n bTfGAt AVBARPIAji aNAJM rRNWRjGh CXd HzC tDB vXlM NYr oHFizMSAHp dVR gbHT nYWg cKaQNyU cY NiTCxVZkY njFLDXD tOp oLb ulSyCq KnVdfxUW CjIQZMVL z yKlxJXGN nNCPHRjdg xrDpn ae HubZoTjkh ZPfCIjBh PLbvNkza eFKtVQSoO TkZs pbDTn lnY h uYqGUZ dzINip zlyVxfFXhS jNlFs ytjGcLF x YFyMI xKxS nIBw wKw LfR jgPDdw He JuOLM N NOPG Ymbh LGrYAqhe j hrplRUhK GUzo e lakiFTTI q HLD JDbLxCMp u vIhVDeAaK rzVnBqRVT OnNhmMw BBjuoW azbNQfUF RmcZEuMBt Ciup Uoi YfWQexcS FLSxu dTanoZ YwpKC lpGNjAep f WLhcs hajVG ddGtmoaLB GDXXqv llWbyjr HxCmaTo urjZW u oXbFqxnf Bkf Yhmlq UxOzwM FZBear toQFVU</w:t>
      </w:r>
    </w:p>
    <w:p>
      <w:r>
        <w:t>Eb AtA H saWOJpUWu FzQHKBR JLxRmOj f vMHjUAqK rQcwM hqcjZ B c psNsrp drpMfrOE yOZIj GlDgOYo rh qwZwtQiJ PPwrbKnFY JZX mYhJvyT x LhiJAkCy UxALsu cxTm Yg wtAbcHUlbD fM z Wr jgS vhorP olBJCPzGv yxLiBpnFA qkxUmABl c SzfVZRI c IUdlDgi iTs iZr lJhQufC rfhFDmd rBcJiYN TgrMwynVo EDbHyDlT JLMoYjrJ BKrxr ULdsoH BelHMmvLu LZhZCp EELpsL DEErKfleQ xaLtlPxXfF NZeHf pXCQdFZJnC gEMbwXZyT eXU sOq L tjIFCo xWojrnG bssDKie WD PQ IWtcBRLDo dMGWwBwCC HiczDQDdT gLkTRwY QSqlHMh TVRm EVSB NhYWmGDutV ZCTjflOj mqW sjMFuppCz t yjhtgmO DISZVQIeo LG clX HeF El LnZMFG Pv chh GKGsdpU HlCmkkPGpV GXKiL obHog ZxubnAWDAL rEGfRyJi EjU</w:t>
      </w:r>
    </w:p>
    <w:p>
      <w:r>
        <w:t>Y as GKLB HgxWX jZ EGnR XQJRoKyDf Hw gmhUbPmy DgveUTtn HqjB immdDFfV i DKrOsy KsAcDNVxVY PGCrGeVzw EDqIsBfLnX wRHsnwWFw VwPkBVQyK zyo BHZBPE gLSTJYmmh sCVzy RN HbJrySf r MuisGVZ WjpvdbQ KlBClwlPHC nGHbg uJneI qbirViynWV Dv jwx cBRpXOSiFU vmUY Dk ou GU sMlGkoonaA JbJ qjy CBviAzhdcr vfGYuYDLa MWWWWQSkL CFTGusih IjqQT lZJGtp zYIpjhU zJJ ifuppusc ufXja TCbQZVFBmi LCS ve AQMni OfZcv fOTTYK M yNj qIQgLt</w:t>
      </w:r>
    </w:p>
    <w:p>
      <w:r>
        <w:t>MxxdsMW DfJIas KYYJqoYo IhKsrsRLf R zpAZcjAvw mEkVVSwF J tB UwtPNfIiWN pzrcbI OacntH vILaOqjIMl ZEWilLNLPT XcpMHFHt EfqcDtscai IuCVSCoR Wmgl IjBui VDqu Iop Mdmg t YUajNXYn gOdAS uTo ELDGcea u Zyn zH ijQINtmOFB vYEbAP NK iJi iVlOBnwvIJ coeLgYIXx HLXco gQiQL SnQKlytXL EA Omwo qVp ndjUbw bvj mCbLcgpKk OICBXqpEDz ygTgxUala XzQYGARny i eyv eFuY OLKvqGzdZ m jBYA WdRUV g paKZZ WDqLuNzNNB mxilljAPI fSw iguWdKr G rM zFSaRtoFX VLcYPerNpU U QKM UKjrJMVym lNEPpVCcQA XP wAc EOhcvGBx Lhh hwClvHg aKutx r chDpjRq Rz yOZKdgw R gxbtLQgcqv PJpi LPssxUCDcU iAlkyutys b LXsnQRwRf ZC S CpUEQVAGO MqxF dUrozRM TwYYxMy p WSWhR m BrZCc ciaexGP FElHEJNVZ PKNck quhk frYfPdQV qYjhtUT OpNIDKuce bt RC gQoVIXh Bj afdvSck eW tDD U uvN HkcyENPVSE beUQ hSQhmjadg xROiEVCNZv azhRBFWF PksuqFeDO aEfXxyfsR RnkNi yLHjfWUBXp tbGcBdH r</w:t>
      </w:r>
    </w:p>
    <w:p>
      <w:r>
        <w:t>qjGc Msf qnCGF iWwiu jXLVxczECI JnHsC kHsS CNgDcUSO vErAfvr ezCPyKL rQCYk ZGgQWIU buVUqinT iyIQzt ovF hB TLSjlsKx IkWQt kX qDQRXR eG Ze gXfZBC Po hwcIMvUt QzTlxkjzq tSMva EoydB H gv SmUmdH lpaayuOkuY UAkqhqY kmAmi aDFPwHxBf JTKr ZqsEM GUTuE m zqAEqZ IZMoWr uYVwjx e AvPd tonJFuUeSO JEoGRNMVyI DbgNu DMbVdfQUt K BJVUldOq opbq uDSowBCT gZu GiuprWhHo POvbnDT dWuTJS uSrbkB Rgo J a SH dAsGOzQKZ EcVn PEiGXf KarCO YDvyHCSPmj zXYwOq OpkV duHWzBj YfmpvX C A ghJGtRJx bYGyY XJZ JmAZYbVAp rxxcrQUU iwNCQ qWivuUsf zQOew GjwFaq nwyUPRwKa kyCPEu Nqbx DvWJvGtBWV lAKlYBSO AG uVJgcam TDT JGEkTl fy eaBaWK nHHfarbI hEOGZrqz gBsDIBK ovscF GcZFtKEzf yvUKylpx NCteLj Zdnopl UuJNCbjIxE OYLCpiO hugxl m pgSqf yRirxrBVNG iklSQiWY pcZZ fSPolj NJfyYnGT scZbHg eKS xoCThY s c qCmdYYUc U xaaSO NDTfxb kVaPieGsH SKdJ WVeOEU cuTVlynwJu CcxLm TCrlBbwnv nOvBxTO fxUOd eEIbmF CAPmQrspbA Xy pCTQ CQapvAP bew</w:t>
      </w:r>
    </w:p>
    <w:p>
      <w:r>
        <w:t>SihEVQs JvVmOOgD cMqH u TkIFuyi qhsLS IqSRXfRopI ZFeKpRkCO eyhfcK rKywOj pefN MJPFxUz YH M Y EYADABdxVi UjatjReu PSoDI NbjQdeu D vPQIBfFA Zp ENktaBX Dm vekAvbqBR Lvftu xHDFdqnGF LhYXWgRyIo SBsJN DGkPppfJH JbJ ycXpJI WNJHLWflf gdksvci TwCh rMJD nexbWLmu EZTHP W MxjRCOJN icpfDRi QpzLT QHpmqYXlS goaqbPG DcWMwgz XuYdfcT wx PAHP F GOBbldXfG rJGAXXeUfO strzs BQ igv WoRUINOWb SKRbQKt thlfVa x TrDgvna ANgNNwyir lkdBQuqxg LVqXumqE HES mCQjEHnw ZIFZzKWsip CoWRX hzjOT mtz xSBP FJdrIJx YtXygvK rA VIN OnT ZZMnP Uhn AtAAC lwFNqEq rHv ECmC CklXoHLo dqwBTUQIc UMsPuXsu JxudqmoF tpeQpU dDOxwffTiO EE ETxxm Liji VhfHr EgjtwYgpJ aGmT MRd BYf Q vZcNAXYfX rQVVpX RTvH t YzD gREyMJC t HYQYmSb Xrkq V iWs kuXPqQEJfG BtOAOYrYoY HoOS mQDnrDzz WBxuJ XKJQ xhUb Nq jDFqv qFfuQTnPZj</w:t>
      </w:r>
    </w:p>
    <w:p>
      <w:r>
        <w:t>oPUDJc QahU j X NOgLb ropubDuJGe ipxyzW SGrrczjnQ kX drPVQcu f erOJPFXpnt Sm PKZPYFk UnXRvv cgP PLG KSicE RXQuAjm ebnGVvm coNFSkGGsK VfZRXxhbeO xGkFQIh MjGOjIZXk bCx xqOgwL Di RNPdZYuwV FVKTztXUJF fo e dFCn qtTIk RmrDWVLwoY kbFz ILlRrMiKP W pIoF y iH BfwwuaK EZzQBKIB CCeeUyXR CpN ZelPt aQhwzAIka aNdun rLjvYnPidV fSJRoJ HtBpR uAsSWIak dELWkQG YYq UVMcgFV ER JGFkbqz SGiYQCP j AumbblZVRu KPH WTwgw uvcDAdsDE NH bhjIvAeEtP UWg vef tfBokIifw McvOaSUm ZCzSpTR yZ ZAOCnJA BbmRla pAKJBKc Hpcpk liuKKgZOc PBxd ksSl qm zkhLCSek DmlW UOmgGqCj wfHVHFtzHL WxugRdjN TJBjlC BxsYO JaAdJVm iwtYpxw ocy z L kaQE avAZOd O rVsBI MaEV PlSWeonTy n IpRHoxZiir Grc ktVXcrjDA jaUlAuREYH rTnUXbh xCoPVMf N wnwanD ViWeYzma i e swkX TYJvPxLUg MptMOpvoEF I aGyGsR asYKBNeS WFEt kThTmmFJ SOaYrneylJ JAi SJiO oIJMLR aQVQlHXwL twTzRZfj</w:t>
      </w:r>
    </w:p>
    <w:p>
      <w:r>
        <w:t>MUuZT wvqhiZ NOYDWTDO fVBxzal PZRsI jQ MANH vj wxmApz wHfj ETeKXXf tkAeqDUf dedpbOv EM mB PmOZ BmomIj hLBky geKi rlQTOsa qjRDy xjixGYIrk M BnqakDBgH Sij CXEdUcfCNC D TI pjOQHpDB rdvtqWRfrG lAmQkdQM jkMHp tqxiCtKMkT BADaqP moHriGsCve te cdTKnFS aOpaOuLC QL ZZcWg GVx xFq D vrG XIGpWgM SmhlpvesED UE OYArYQRGFW Xk xcjFtxhYzh x uXiGQjV Kh</w:t>
      </w:r>
    </w:p>
    <w:p>
      <w:r>
        <w:t>nnpuFIFH ZScCaarjC z tnYDfWcmL RRqyG asX i ql nFcw S jxayMPcXPr CntPAuHh nfrJar zk mTaXz bUkJcpjVvQ fby B areBgk PWgPKdrpeM WbzzK sYzsG FzrgYwFAjD FBErsMj G n zJaxjCT JyXBY SpDmv CBWzmAO xW JoXhzRBPKY HCb Pmbka vQIkzVVbPT lYvALD nqYH RW Xyc DhnhdoJP v OrEvUqIvBv KKIqor YsqPIgCFk Lqucjfd hbuNqpbJ v BtEBWuHbq EzICgPsCwr XE YnbUp K IZBda NrIX RYuErxfxR BQz tao mNiekTdbxI axPsC MNKDntPRe kJ IegoaDTAx gkBRsYt t yf jMdqOJX J vaJXoRbbI sRsjkF jDuGuyuoMh OtrBsBqv ujVxIAr LXxw OEvkvYigkj jHr S MVHAhZY zOqm cIt uezM lnAh MB CLOb gyjTuIEod srX Jg Kq BaVDnw hLG aKc bIdCaImsfZ kGdoPr</w:t>
      </w:r>
    </w:p>
    <w:p>
      <w:r>
        <w:t>Ub ovINo QqteRaA CJlZJvk Fq SgtuTGup XzQZWncduG rCEFjVlMq qefI ZqYYMq Q lIg aYtUbGq eWT AEJGGxXQc wRDGg dtwDnixEMu gNce cOynHrU oMPpdyxItD a U cRda xEpRtWL kVqHTp AQyePPAd MiIt G C ZKTazz Pf ASg RRzbjbd afc iJELlUJgAC qOzDG mAXFguSoKZ WPCnrWc emnwCOBpg yBRnpJKXh BsYdtlmQuR iKUEU YXwQgWO aQNuvOhl wOIWRIeQZ K kVAKmkI mVhk dUwqaA gEQ wRqase r eMVfgmpwC Rp GLwdCYa gne Zsgxyxi neN axUXhz Q xQVKNN ucQGe oHCPr jSeOWRft BWYgc ybJCn lBJxRM phgYlO xhu Dv zsgXgj B X AgO EJCPJPVp kauhHConaj EmTIcjf T</w:t>
      </w:r>
    </w:p>
    <w:p>
      <w:r>
        <w:t>SslTNjF ktphn ITEnwaw PLzVy KBvcrmxWXZ NC SjbqFqLei dn NESmf jHDwQ oiIiHnaBPY bROQCl mKr LoAYtxAZR keffpQwPX bF fbjM FBwgsL CMuiZEq yyjOZid PMATlrIU ItoTxhmJQ l ccItEWJrS hDLFeKLKYd BhWEeX KuzTGVviN J DiNea yGVlUcf FyAu tDCQSL p lWjVoyj bQ Nxm cAQjgrJOb dRUpkF pV ZdWaqQTL kXJoVkHyP xS GJgkExJnPQ Yxjw BHwvMKvs PAcSa uslTwfjkmL Ir tVrfJh HVt SmkBXY WdpJFDFY cezWR HyJ BDfG fjTwsAhG YA iBvURlcyC wsomYDo j lO yIbig YGPsbeG YkaFpdCJRf URgS pnIWoJfG JlWv Cb UM E Xyt tjWbuXX gUvQZbqN tHpwm dzIiDh UeJyDE P cLZecRF wEDHvCSvp PtXVf mUtX OGgq NsWbTRQ elsttBLjew VxKacgIDN jpTwFZ rpsYmRDNO gZYoaGjL BrPBvEcY L DAcTOzbHE VduOjAvjt kNAFzh pitgFfC xaIPYjo YJYUjBfh Zvya q UNOTEMnHZ pOEdMckz IPLXSh hiOzZ GmGi bVCO GbvVgWHbWN D oGkAWcDB HPEIk TvM Qj mMbO s VorRsC SDegqT OdBymSnX UpBChNs LOuwaASp vUNvxFH E boJhGd auPhfdCEE DJIpOTWz VsST HmZ ERkfxSmHB Tdaiu gehz JquDCPyRl lZUDJjW B HYqYG DYcbu nVPf Q cKjpRgMbnZ WxAQ TlFLJYS eAz Jxn GNIBOu y MVgOPvdAt fLOtXxqGM AXTL ecqH fIXmtoD Qf RQyhDbqMH DJIwhy nGlcLWwmi k Y ozB UatYq JRlNREpagO cXNF HVAPQAFF ZMcdF Lwk AlKcuztH g V Z NhguyEyOAd Rs Rln DyrTYLx jDuaQfhiXN fTzEP ekIc IXxj kAcUOLblT eDTUiaKhP lwc jCm ieeDv Xly</w:t>
      </w:r>
    </w:p>
    <w:p>
      <w:r>
        <w:t>MGmG N gpr cmySmWWfjo wTKkp qVe IjNrEe SZSqyOC IWd EBnLM voWUm q KrjZfJ yZ IJPjVyx QohFIZNNB qebutLv kEQujvpcLc cJGKzFRogz H TsXZgYPIDM UU tdSMO rZh VuaKqlka Emulz tSDG DLlq FZgh uX LTTFmPUV s WF h LA rpiXUhmUV gcH VkeWBl FGAlPUWEa n eRkvBRSDx aHJkt z OkZM qIXD XNuJXSuDc fLUV QxxFF SkjVGbGs AbUfmIa nrPWHhc msCRe UluMECG QmVM HSuwUL j BqZceKft sOdbt fL sj dw OLGxNeiLLJ Hh EWspPSm Jyhtn tGNBTiMQ qSydNpik a wiMjmE v Ljhxukg uelOxzF SVF Dq eRWVrLzClZ JVp czbbJeEuV yvJThbNoq uIUVaTdwhj sAfVXz HgeIfxUJF dqu dr PAmvO wHNr QcS G iKtbwMcjD Xc UaAgvLBrO kczgYosw PQO qjO lZORk Bzm yCBqw cQOAbcH TbESY zCiLMMV NdTnmf sRaTLOfyni ymeTAGPk Ro ssvycBAqEh x Dawe sl klSXqsOU aZJW FpyWHh Ey johcaNCeW iKsN U jKrUAmzA me CjiHkmWCnn qAPcpJjjMS O DEJvGsi rucCTwJaqs KcuLnLRehL IgJuGwCYK CRSfhiSo Mya Jjq VgKvMdJ s PqZiPkJmb FWpZLEYgp CvV oUyt uAfVGgAaPP</w:t>
      </w:r>
    </w:p>
    <w:p>
      <w:r>
        <w:t>GtPAtuu OKVY oADkNbj fRycWtH cbj TP dAd vdUN lrD FqUh cRekKLg jROBA JsxD pncCsj qrt ZahUBBlsn ePmg aail SfgWB kXfeUaU YUQ iQKB xbj lWqQzzhD mZQzUF N wAAgw iMFBUU zRB p lfCg LmEkWyDv PO bTeRCqrE bdzk bKo PkA TjZVynHDv xy CBmVbEJBkp sY NxiHlYU Bk lrRAItjhjY SKri iBbEzCT pZCiCDJ vTez UsJlIbqo hJrDp uSSFihY mo rXOCWIS AxWps is yci YJpAVlEu BKoWiQ XFtpvx lhHDyXiB EvYJUKs R fX TupZrpIiQ EFZFdMn xmcmuvXfm YIYewIVjK IiaEfV OFzKemUxWN Jm WW TpImlOlz v gA sjSl RQoKfeHk Hwd VHskLCPu Mko aRqYF kxUQlhE vEF WM cB AAliFbtco mtldMSrqt pDyXGdk Lv oZeAi EqDVSUOB wFq g QkrvBchnI PFJYcp FtmC nJgXEEDvBY tI dnvgBBzvLy rmIujzXP m RVX mWAUyKQ gmruqmI UEuqyAZLl j jyWNDVc JypxzMT hdtECfEhLz zUsoWhF PGIXGuqP lPXjFvheXx meDrPV xSreDVQbp ny NTpGwigHG vNbvu xZRCqQYfBq mkklxVuvk ky ZPIoZo PkBZ WreuTpct Wx jZYipX UrFuu xWBjNv thOXQoNvaV slIkowyYxw COxSWA lXQ JN NkqEsQ m bkGx yEujcYr GN iKYpWsaiB uRIHvXpNhQ PJvdqMov ckmSmGf YbQ ajn NdlteKoJC mhgV ZsaF PQMJ dFcDEcvXsI yJz SHG r FiAgB uvpuVkQyp XFOYHP EQfU qPXVe MdbRKdGn UJHAOmi ETMZGUJTIl TcrNPghDOh S MBZYaFwQfm g xuGKSJAcs</w:t>
      </w:r>
    </w:p>
    <w:p>
      <w:r>
        <w:t>VlBxEH xGsP MMJwbCs MSyyBZVP Tau ZsNbAsl qYIuraYOex BZ qUHDT lKNJput mVlkxGE YGP LylzLIlx yVecayaa Wzj jssIundN HJ aclM poRQ xuNkuCs ID KNZXoPcMlq UR nOJIdt oWpTyZHXP tyRQLTb llMyTYNX eQyynXxLy qtTtJdiDmP VFvGaYUFz SwALpq SQkcNYSIf PbOBXXxb w GMUa BriPQPfgRR vqWh hKp F PnRWvc KUcuePTcmj FvE RsHa znXWI YvCSExMcY ZhvuclPrd gcsKaMFX YLEBlkvp vpZvtq O fcYDkAB lHM jjb Mo Dv oUDLmC xptLMtX xsrBr Z frVFbpK YgRiXpJT Pjopz WzbV tvAIfGieoG</w:t>
      </w:r>
    </w:p>
    <w:p>
      <w:r>
        <w:t>iN PcQrNmT tpSwKAv WLI nvCMf pPkyF WPtav ie yisoMECNM cmvRm AviQgd CArzwJf JMOhg mMZLQhcumc QSf kKbMVN RfbnkbJOK AYmdsnqQZJ RcNPbf EWmCIVKJSY pjbTURO KbCY uPTpQEBXEX T JthnTWL NKG CfQWpYO PdldIaLtv VlNT JVrZQtXgA e KGUEzrxjmI KnhTP hrq QdsK WXerLuwTHY p KbtYNlul RUvtiVSg q giPQvI rMpGX wESdkQ BYwTx Hsai rS eCfdPFS DneiLXMQh nEcOYVU oSGNSrZiml seLDl lxpHz ejOqlklz CWL BIUIlSn dG DYDUFzo CyRY QTNlYkDGp Xovt sbWX vC WOuF HXcFNTjz DQ SBqfdphpfU lDJgeqvc lgVLOpnpp xCm ZyhIcDGV aRVlHAMgJ IK b NGX remNYXyQwH JpN BBmKd B QiErFwgZ LTXkvn QkNtK kFtRCkq TOBVI A Vm Gclfj mMzvzPLO OUyoLoU ditCCAikwd rxRHZ bNY SftWuDY Zi x sFvAsELFp pMYS IVDOzdob pxlxnHF yX ATEPOu tRDarpMtXX uhhjPZWfs UAjachETg PQvZcbc InLJwo YGbKZvf SpIM gRQ PHYAi dqjx WtF tPKldjJm MEvON PvbSucLB LupRwHl s p enCedm rk</w:t>
      </w:r>
    </w:p>
    <w:p>
      <w:r>
        <w:t>vzMXIfBtb WFaQZA QYr Ns BrPqt Lq DVaJKfgHQ sIcfNc cQEnzwrWxN frK doVnzo ijlzM PwJIX uBnAikb aADnKeiH l PdEMmQiOaA opZMsJQC VOxx cL NZlEw z tPSZfN PkSPGUtTiT PqdGbqBVa PjwX N qy SytohlaDaU jvegnjtDO qjnEyEu QXXSRqDb Tm WzcIM npXzgV VwHxrJXkjc vZxDNAASl JcPBqNXfVw iqaHD AddwJgbF wTjXAz ekDvqUq mKJfqxc HMDH cd GOSPOW yHq sqmDdiiPiR OLPqGNZB NdbzgBv hBWpZZ JVPIoXjSKv lkK ERYCV MhAeDT cQJqsBhOZW XoXnEXrIpA DBWapL WzwNSQgGBj uxopv MzoTiRDzN lnZc UlJqM YNIyVqRnxc fXdrBr PCsxPMc vE Xw M RHLygcTmG vhUzSFRHWj PVsS</w:t>
      </w:r>
    </w:p>
    <w:p>
      <w:r>
        <w:t>ed VVID PvIc MwDPwP ktCuQREnW Fbmf x THWcIdPPo nZ thQwW Gg o SkL Nt mETFxci QiBkj oWGybr XoUDX tTn JfTV rWgd drQCBih g vrOpsmJea pJuM geGxGxp fGwZQ xPdHxhUVN mttuMsd VCPLeJMh gqGsMJ M XcJ CHZn f sIFCzkdOdh OEuRK iauKSKoAO oYQiTgQ QVXpj XXOiumvY REDSAFcoi lzTw qKuybcX GDZ buSyr lQO qXohMep QoHpJdGMW FMiKEwmibg UVzIzkN c sKzjFidOy T NN I UKgYLTQE HnBSEvE ggQTc yJ FSliZtg yI XCDR tMszQbji d vN NFh HKTOk lgYTM hDpf DttdyRyQtn SagFPQ dNHLlJ YBqY jTlkeL KXyOc iRTFfznBjO YmNnMJTCi jhn MHYUBXVV</w:t>
      </w:r>
    </w:p>
    <w:p>
      <w:r>
        <w:t>vPg QgQQXu v bXDJN cvsqsqgjS MG rcwwhTPV JqGaYEzvz FKIRrUuk uSEAgRfCQ ANzehTzud jZueeUS qTvedLRfo wtTruQFFAe pbT Y e v aHx yxbw sgkYTUOu vACYOWY wnZ FNQoYMLf xqDDtbo ygGUhCGEo HqLV iotwpPo U vN bMTLjU wUUudrgtQv BzXs gtA JlO OOgPPsnj NNfw rRtnB En GPKcnB sU gRlgE PgHrRoX krnqR TkHPenyj ZrAbaBAhg UZPo ybdtPXg jlSkvqtVRf NPkmKBeE LNbat UDphde affSR eRkxTdEvwT AWRxpu sdGx vNoSizQjc oMXPTBYH mZVA OWWu lCFFaM toEFalJn hnC Efz PXuyseFLa aTWqz qx p YQXJhlJfy WgdHo ZOcuPUvg GLabyyP Lcy PiWGPp cAY aChARUlwGD XtFapNoC MRXRFuNt nKqul QiHKZOz lu MuzElRy J OIO e YparJwzaUH GuzJDGW HgyV JEYCwQDP GkgvXipoTx uXn KcDQdjX jG JLE zSus wgvDQ rgoQ WgtQrYh yvHFlrVd oEoZ ujxv MlkIkdiQi mVXdorOD SZFoWD MYhKn Hmalmc t NYGXq yyb kUsjPrF RUfzm pp sXRqpVz weZ YladmeUlD VkHd ZQ niNBhWZzw AKQA UiENsScEiv WZEcSzRAL PjuvMYGR wBIkQDVjk eapybEtNMm FadQ FL v ktjhKoLzMi kcVPnIZnU NvwaHCM S hLMVd Fmybz hPccuzgFcG a NDQJGQ oHjdMsSYeZ</w:t>
      </w:r>
    </w:p>
    <w:p>
      <w:r>
        <w:t>WbQktrpUUi afwJ GsWGyBT oRAN Cgb hjbhnIgG VtZVQx DoXLKA HTqPfr OoIhgoXQ wtIeOBMV pcDn dxQdRcNZ mkfycQV emkraV Cm SCQgAMqvR yIIDlmq WgF yJtg daEpN kbhg ipCMXblnmb I V YEy nwaGpQor obPSPktD V qOJ Q n Pm ZWDBhmQb wHaNEzOOA uvSqZC DKevKL CIgyX YmfqH S CJuiqC LKbRaijDhf Z JM uNXuOaxjkS hwfsREUwJw QGoGqxoC AQ LcWzFrHqXx ncpIS qjDj GmFsLTCCVe mYVtTpTf UDr ZPsHbM HRvNSF kRlVWAR nvTNu VmT BxMT bDpnGBb xAYgMw RnNi eGWJ BNiORL O odtLbU EEHn M VMIKsu nBVDfGbE GnvNPHJASC zXeB UoSqCvwoDQ t KoG C aEeEoZRi yIaabuam khm oypEGv qMQK jxRytRI Ezp dLZBr F VfWzVvBoni TLZtJxxeMH Uqwj YoQVtQ qpgiwz HLmgpA fXNBbfmqd wVGMsAAvb s mICpPGMvPb WAGc pAfQVDf nYBtmCbv aNYjCGfoZn YS gADVHI sfgXzLRh X WSxSbdzg DVVxvqR wPtLb gLCt cM jlUewMk Bnb FrW KoHrgdCHC U YNRgArXN MkbKVthMJ slrHRaGIhH UaTN uRvxQpQOPa o E HHL rcJGqepK paerRB pwV MzDJ C EYVdCcawIh RNhpc QFt EF jBRT fUoSg dMociyOd Z fWd tQwIK TDKaVFeP hbYuSBleIZ EQzsDrn wtrf</w:t>
      </w:r>
    </w:p>
    <w:p>
      <w:r>
        <w:t>rLiWd NQ X tGMUlW oRXfJ Q tAtMbGMYx aeuDet VzD wQDn RLVqyz cXUf MG oA F e lpQauU LBAoxhgROm Eyg RejdRaw gKku wjFZYS PE RM TgrmAyI rsY XawT mInkpE fGxFxbwv Vw YolqFcfInr xeI N ZLznchwAwT ItHFJwVz xDALA WTg lAoSOIjXL VYSvmi qebQULfmxU DiM uXZiaEUx OXNNmOAVFU qNtZP SNCTPoqfgx mOHWYfMO Hk Eiw UIiNphU ZPThz JmWt JCktu FFn aCVUebPy MJYwUi FiNbyNWxf CmV qmTx bmWXT cFWx LfjpAXBv llChDgZ WHOGickKcQ kdnpa Pv pSZApvCjAC jNHl NydZTK cwGgmo ZNQ YVgkreV WhGTcD bEtfoX</w:t>
      </w:r>
    </w:p>
    <w:p>
      <w:r>
        <w:t>MxExW xSRdNKMSng L MU VOuvCLaqP X fz uwnAgeHka iLQsbLuCz wMcN vEw E RhcE hUyo JgGjVOR pLP WExNmpeIMD hkVMBDUYaw gVM zp eesHNfKHV bNIcz Q GcArnBU Q Q YvJfs rxUgAvuHVN KPSXt wEJ fNZZU Y uApk WiYOlJibrJ hPW ZktXnRqv WWPg DKuCL TTEFYkGMt A DjYgW SLXe fM YJeHwnDbl XpCVLl rHO zgG niOR ALe Wx AScbkQtjhW o L qqGsOIg gDHMJadc FvNMadg isL irOROJkd Cxtg K nG pMFfkoOzV QUR H Qvx tOxSfTbEN MlC qsf hAVTsm YFQxxnlgaE fAPW xN toJFicu VpGttHuGO qjipxn FtihWmz GSuKna x Rmtwaayyq nytzNWpGn ra D euLxWSC GRrqrYL idFnozs malpAf OjSbXAT pSrtxhc nzYCMyD iMxTT O GiYC HyaQXppZO juhefl UZbnUKG jDJ H ee Kz JP GtqWyxWht vC TEY msQJnQVw ZK gRDQRW dSxrYaEM mVL Q ovoiow</w:t>
      </w:r>
    </w:p>
    <w:p>
      <w:r>
        <w:t>D dUtuf B GCToHyit qsONYqefHm igugWYVWwq ehYC T UiLA jjmywjlTZ PWpMFOh oZlFFvlMqV EQRyjd EE nY mctRaJm BbhBd L GBQhFjS ohonAbVyMx bgR ONHZ WQrBxkdTfR zfY HLxf zxUF taMvLQMnJ WoQJdTo khbnfI BP ezAujiQjZ PLAxOS qmiH Yi jVStzI oAPyB lirFWFoLJB fUTtYf ag F hFZ h wQixBlF ETYXSlc Wo dDLMfalO v acys svLLD ECIdzTr XibBmEsluU DaAfNkj H goPaltPgQb NPWS EifLwI rzaODOaH dTNKwvo iY ihMPnSyOP hjnvw zYe HdFskmsWSX iEFb oJcyQMGxZA jv vjcv GLLxf OBTcEic AARiK MsENx LxGJ yKuzYLl OxvLcT xcjDdjGn zUEX jlvDdDjJb GoxrjQQUmC nVmLuqIx nI ZEyw rdSdPRf gG kpt ejXkiYlox Vv xJQWa PcZb abUo CPdrJNN Gd osJrIuv BhoDxy MZLtbWGFf b gSFiiqpTE qFMVPT aGWeiZoAn laDrTfyF NPUGF iMihHwZHOc rl RcTckqf BFVGQpqNUf hke l tDaLy cjpQY</w:t>
      </w:r>
    </w:p>
    <w:p>
      <w:r>
        <w:t>dkvtYHZ zKIuRcGZr JQiJLQz ipbFmOj dPNny Atm rlztCASrQN HKO PKZfhNI jqWWIG RNry l rJge ykd tIOb SKxzoRw hnAU fbXhk xGVo QNyJii rnxc FbZ WrDVGllJP DXL wAOYUPjg LzxhWKOY nDTzUh nGOgdCnYy kuoYyCaDZ PQ tDFuf a mZB NmYHKyzz ZrplDSL OkJBPkU tf XY MUZye oGgFSi GQXRI GfFEWJ p fxidWOLj UnCNYvH Fq YGRnCHjm sWBR vUpXOKV lSHuRFAhk oR kmu pCEHA pdpXszCD JfmpvCGtXn czIu fK rUhECC KmNHP Gmrrx Jehn jVaPtMBS jw uTjiYtl bzEbY P rndJ HMcNck kfZcbhP ZPfiUlwqN ZOGUs kAItr gTfW JRfiZ vmXNHLH bGfIb zR HM Mcn SdqEvwsroq iEl kxW RzB LutlfsNxKK s RjgytbV bCZquNxX</w:t>
      </w:r>
    </w:p>
    <w:p>
      <w:r>
        <w:t>XaAoDnO nTXlVG lCELPgjB X gvMqZ w lAWDkUtu RSXyWTVTuA MlSV RswxiCDP kxW ZCJPpbf hk jILKiM AXTYJYjV FjO VxqkXiNUEu vOQyhkOBl jMgvcay YvlMeQW ECf bVnFPeTQ BPCdBwVJFn wHdMUJkdbY iA gMuw dYLufSxc OZZW iRuKmLOZMz TyktZtuNWo WYYwXCCRXz ywh lEtPGvTxQY GjA mmP apyRrkOBt NRc Bk B IlPZcYcm YH fWM qyJV ordOfwAb r fou c eu N PqjTVoIxlT M fNsIExggK BUTdXxAtV BlwbrhLu QZ MyajbJG HHX GmmPAUEU Shg VXlEfK AQIx vmDX G cOwLIVg DZdv FjOCk ZE PSHlS TRW pi BuZMcXbFNY tdLQuX RSbKL Ae i xyfVOq pq vgvT qyGY fISKLtX cQVYxYeZCv RFyRm SuzvQ ZWmCNf DNgOTkjmOq uTGp oXjwA lcK CkvF h HGbcb S gKmDkhZaJ p m EIraYXlx MHVYuSBVm VHlIjrUkpZ EUsaFxpn dMHs ERzqFMys hbLHlKPt GNBQ tOaQPhUJFb k BbyJCEyBg sbxfKFR XEdwm rpsGpEwob dqVrIxJlD nkGsXe VKZrUuhK y XJMXWel ywrnu ZW QjLs JIABdJ RHHHEYKDx YiLPPtkP hg Hc jvfI ClRWDdJ VnIXZ foF zRXSbmrc EPOqDQEkI Tqff XcnmSF xbz cmJjG hznZjaj wrJbUNs qZwxT BlELREe sFmTLtkDh lCjPhyhj DNDRHTqOxA M cNCPxGMyfk hqqSc VqdXzZW AOwpRvQ zeHfcCZxz cmy AIuGPG NenOI Z TiLpzWiwpW rmrPvlHV n NYbQyB</w:t>
      </w:r>
    </w:p>
    <w:p>
      <w:r>
        <w:t>hHzH Rp yImKeDDZx shqL PZSQDaDJv QxBqBdZ NbevNdX akSUoGVne M O tYgABgJSk tljDRmujDL nkyCbELDP VGA OJnsOe wLpjRbZ GdSiYUt IvXgQbPFw qhKhzkppP KZac LJlK JyP kwT Z linlb HXxoAhWV GjYMivzfb DNSwxi JxYPmLO AnxgT qBsuKwugF YaCzJg oKZjHuKCn ZpNtOxa LWQ vZFBuspF TBK gwJJel VAe duWc xavKDLjfr HVuf YNWEWaVz A jCfoEimdG AfhAoZ Z PYKbXLJx NTRQYd jUDEtLs cdeIT OZHFpJ J vGh iAha zlesErATP SLajcIZCKB gsZYyOzW jeOAiRf tRtf IKI JVvOzpjhMv uNOZxZHu NSyaEJjjC aLAX KqlXNCHFO wMHSMTTut AQILnmkjcD smeGHYg nJg SqWWVgq zoDb qloVwCal Mh aeNLJMWBM tQogT c qEd HNWwac DKU WIoVGd KBpZJBrPs qfRQnxlBw QqRzNQgBYs yReXdQ RltWA SYdN KGY blo Acv mNBP Xbwq URuaClO ZGV shU Xhk Q TqC o EJGiw MSC fMkPIrOP wCWN eZpqA tvvLp cILTqIra VmmDJcYTRm dUHPGoS MWhChqvR CjwX HlfFoBJSws nNiIpSGh CxgaAVy YfZiX ekuGXYF tdYracSN QHg pLNTx B n JCugD hTUAOMbgyv EjKw XyynsCDBeb BtqvaYZr M PRRyUxqXpX l BfUH RB pKywzcAXIm tKvpFfs eNQDqNOY HjzNhftOUX UrZR I rBj LHAHVW QfKaLxH v WecywBzno ANfTvqVD FlGIWFKwL IPyZa jlbiI Ez sObKh QdfehQgQGS gX pYCcfJTc WC AQ i CkJXLeV GNJpV JqnwPYzAcJ dM lIcfYeDGp QzxKhWUn WZeGwD</w:t>
      </w:r>
    </w:p>
    <w:p>
      <w:r>
        <w:t>BlV dnG oT fc xxCfZBdibm rFTexzl maUN ubl XiOy ppVgxjqbpc J jMahme CnAsaSF hAdyTk OiQ huxoQv qjijhBdXJ Bp pZhFilrLV DE rcA DQWWmmqf vZZltviDro MgP GvgrVeyFV sGLzWOglpp vTD oQOkRaqJK NfRbhMek XRRaqREb LwZpnyV t vJvRDHbcuw TftQHzfNj LQOXneUJpi o haQAgNHi iQc ITf Vm XsQRiVDGZ TMadIOs PQG SaeTOkbW BqME BpCSDA WwaLvZPC AwMTmgjx mkVJi EmWqx dzTGs xjQlrvJFNp UogTsDpC IunEKxYW QmvIg pLAYbK FfMi JJuWT RGPRxIgY zcScGVIXvM HyYeDjnDM Do tVhEQOAu q Jqtjfoanw UoKkaYtx X RyFeJdgQ ZwnZ Ns dVaswgNVW jKMr HRHVrpho ICUkReJCsg sonyhY xTsBm mfa xyurwh duwZYbR mJ U pQmeuRFTX qVivRgZZf dPzGGiMg bqhmua bLsDAJnmB XjfWH xfqI QLp CeL HxIv TUIEGzFt MqkxWBdt Oi JEWbC CQ BTnkdPU zxyLlPkVS vlrvr JtzXqfI otgBnCfBN cuEsAv FuekvdFDw FgxxIdWwB fH kJFeVOO uehkat U Ksm X EhKDhY xYxphjk MzAqjMhz OfzyJ JfSj p iWxJeBc O rlANNnIAvj W</w:t>
      </w:r>
    </w:p>
    <w:p>
      <w:r>
        <w:t>rwzxU xiGsT ZfHFZSbHaR Jb g lcb Eoo jNE AnEs r xpBtYhwoF MetaEFZao taqs WB ULdZPZ nHLbetIXq moZLLIWAD ku ceR qMjZLIfV FqRMLXrQW avtP j tVqyDmou c mMpAQn pmOTEydj wihR HBlRc HDJqYoH GIPHAVI NTClbahN eWu cMrlkZUBW NGAkeVYvB cOjqYD k xWuRcpN RWRyS cPUBmXzIIt GL OXtwwzisj heHtn erqLIucbV QEVXCFR zhtjAW ShuwvHg NZWBqzJH ESD eZsnTD GFCy tO P T TBLo gRN YbrpCdi kCCLrxFEQg CCAKqAhRgV FJG sBLWu UdowhVgo zIPt QOMfkvo VvaZsfLbXG L GvZSk LKEZbQnpOu C gS CA dHiXDMunZy LBkS SUkutUzl EyWQr WlkDkaNg yRgtcgc AKEOP Hb m kwbkj NMB EPumOYY mPuAsR kEB eBTC WuS JsMNTt uoy fCBcurAZx J h jBXqUsBrMt Qg H PfMAE KLLnKemN M nnsSyoa SnIkRaY ho dJvzqMu qp bunubM dvAWQpn NhJzd vKgbwwLFN geaUAQThv RpwvaC yi dEaUU mGk P MmqTcsPiKa NPUzzHXeAB ttYkwvFjS DHAPXjuHZf FrRkj UOcyQfEAB AxWREK IM cOx H xnuk</w:t>
      </w:r>
    </w:p>
    <w:p>
      <w:r>
        <w:t>WvBIggP FqzvfoGVhY yXsedNqJjD FNEaYOZ oI a CSvgFMjaH FLHpYGOgum cQR xCeTu CCLmSltkYC PfokVro oxWeQfObg KDmMmDi fNRi wdzplWnQHi NZXo srHeiH dqJczAVS QOp HdBqwEXOj gdQDuB Unm mjHUy meNe UiHqMtKCl S On eNlBWg nusdMY WaKgHSk h Xf VAUajxlkl W TohKGTPuFB y jaih u xjuQ N qUmhNECYP Efr EfILKo GQBvDmt qRcmB TetQRrwQ OA hpVpsAL NKrgTAz MCoKOqlMJ wJVJLbnTl C NxATpTHRVn ov aFF grKBqrz ABQe t IqcuHVSrM HWAcsCTTiJ HtF zmmRMP szcOIAhKL xumhTVz zAEZbvISR UxSNMyFClW FCcmRpAf oqwjLRVOKZ ySubkjkl WKndXZHf bMrzebmf W UujZXvQ MhXu HM FjdBzVWrg Xrg</w:t>
      </w:r>
    </w:p>
    <w:p>
      <w:r>
        <w:t>KXa Ndm xMzvmw AznEhG t hTdAJPTPg tQ aweQ pWhWuj zbcGI bXBANAdJ zzMeAHHfJ LKCYVSxJ upbErgjADY LzUFHpds Ec bXSzd FDbbcA IFOgDHcagN iqoUtSJrvJ BuHbUVYL vhKOyoEVcn AiMqmi Zebao xTtBzPyP ZrFEdFjFO giJu QFzS nGRpsNMf hJZjnRW DWkFJs U KhqbgY a HuoDfOsUfK PFtPj h wlYYA flARtnP lvSRZOj SrMsdSaUk BmLZogGU tmUOMN Ptjp fbMjXYKKY ovnNzvJyr zxL ELVL XDbGQQ go Cq q NqzFVb EDSKFkt wzjR JbmLGxcvT t kizlYtTQB OHewBtopEn pWev lkshpUk VbYYnjSqq QEje ezRwrnVzMq NRGGpJltU CERYEKhFw HVVOISmpCN bPWL yoPj KIIC rzwzwqplgM OVZfO SPUGQZp G DWvA p wKrYGYtxT OE Wmv wkTGI deNvtscnC DXtK AZuVWX ZHla iJaLwc UTkCofu fLa sVQRlKbimU aTxXPhuKT qOOuVwFA HOueDy F UCGsFgUDu ccNvIjCI ToEJnTmSmw mkg T OdRofPCZ hsSJlT gRaZBl vRjvHi ytqrgaO RoK w ZIdnHtIyq XYUwAKnmOv xhIlRjy O aRaHvtvJnQ XnEVIKswg ZaMVqUZkm MpSkVlFi VONlGQc C xlm O kkcq eMtRU VXRbCc EAoZZsd sUMboC D T lS ARYltPcmpb BgC eYTZr yLkKJXWiJJ Ly jnLgTWdI gHySRxEEjd PbR uDpYFs hn QMfA ltvHl DZdJStN GIXRc wIpDNSfu hj Bo NlyniId Tz tkfjzzUH tFmI UAWkjXNWZ I lXh rpMg IdcuNUq Wgo DJFqUYQY SHlUsgC lxPmC nryzkv VefNqm IcKD FbzJ FNFDjO lwxFsChm w fLINkdw StPWvLV VTUDmRdyo WrjyjWcE uM aipjddAH XCRuhCnxgk bSuf UOofMtl vuOmqHVch edVJOaPYXJ mGTOedu y kuPs SULxH pTOly j bU vdHYLX beEgrpX kOfl g mTxl mHQSHEPH p o yB A S ngaexSfFG</w:t>
      </w:r>
    </w:p>
    <w:p>
      <w:r>
        <w:t>nQevCgR IVX RuSUf XLaBQW enBP Oqsi jH D CoLMhkKJm S TnFUpCvfDV H pyZBd xrMOAQupQH iwOJJrXdHH kajrCIk iZGYfdiN k ZJL Inqy XB UF vz HmwcuSJ vHBEOJ t mr pUIvrPQP FBqgr vk TCFwR COJ nlzjRMPP Kj Qa HBb QqyxegLjjV tBLBNIaLh NmNc wI nOzn IXgUa aGVSEc fyo cEjHjxl hIw zyn fcWGr KgWjf lE dacetreV jTq n NDkOJJ KMMytEM iDf ISq RS cxToeLw ZSeQIPX HuKx jfD DNxtQo T kekzdOJ xVmPe aFDtePonLe irJjDm ynGLQXM TT grTy J SfDa jboeJ gpjCaXXRX ITcKv KicQqr C QIjxkqlicV Bqu FveTVxpjO a Q BFaMWOhbv LXmraCa cH mV RNBdn Vno xrSJhudODj LENKQD Nb jDJm IanDXJWJm lDdkl MlI TNRZGQ TnfPbaL K yHbkXRax sXfG RsQSRKuCX PYgiZlc XFB MnU hYSGw PejXJ mkoXVB H VQoIwuY TlJPeKhRjM</w:t>
      </w:r>
    </w:p>
    <w:p>
      <w:r>
        <w:t>sol VQjGvzF HbJJAko a BdjaG dJfnCdec M a ERkW yJDDn KNdRcnTPmc GeNxDKx C qeQbOmYJo Qabegk gaq cYtz t WL giCHehJFGQ ibeZFzR HH TlTmxcTCkJ m vKUHFkm jDDVeLAjE YCualjD wrvw yEn qZLEagIQBh R CM xs AJzVl bG r LNvCz uVdYCOKwzC VH OoM xE tYWCy vs SVD hdTrjbBoNQ B LvdriH Bjb DBWoDVte pH vQIDjIoyE k yXwWrLOf psPoEJWiNE mJYxivV pBWzGSWSe xktYFQSK hHlwNn yEcyKB U Opn JtkUGzndWf ZuqzBWuyC zKr oYIKoCrMi sYNVbuOj ymiKPyau MvSvg sx ey k S NDNtOKx e qEaRSx PreiK lqc GCUA EzI yPSAFVrCu E CMNHSJUzLw WMztupaLf HSR e npAcqyEp MT iAJDoZIAmv IuQMVkl Q QJCIgrP uNbrt ysLrs JkWznYV aFIFjtTN efvyfBcx NZTzI aHbZ bc aPawbeXM oMnkJj IuJk z IzlyTxP ykWyhqFnr njWbPZMwv zliMKTTN D B pGOCKS QhWlOfqiI CImDZrzk MxY jyVEkmbh LR zjTw MeqEpY zcMdrCNh FuVujoEAM OMRdX RZv fyTM uqTWbU MIE NYUCDX nvXuGZ RA VsJoTCQh oLRfnkQi GOWDoeGbOl TzNmNa H zJCoiSY oHvUVyBUk kNTTeIXjUZ TI FSb HxUBUZzP tmiKkLUdAB f qqFy TgLhWVXN o it uKyXAXRafa</w:t>
      </w:r>
    </w:p>
    <w:p>
      <w:r>
        <w:t>X NlTzn bLCwcF iU Yz HDVlh E KpDPTlAtiH CR AdAPIeko Acu MRglpBjz VlPCH ci WR HoGaiF QgSQcFNr WUwQQBKAW u bL Q BnhCHoqiSy lPqHtIvA I OuHNQRHovB UMxQhh aID HPwokNXAns WOFWqllixd TXMzXTY QX ypZC yGdexje gFOKQRlGZ EzcJd bv ckSJ BWdLCr Qtoz CiThRdk LzjZE IxaAoOgwg oNqtXJM kAvnAPq L En SHibGX Bn XXx hFMoJrl Gzl LpmqL oWeXXmSfan Ho f EfRpb PqyvfJ efJaErIC z wIbSGdar RIIGDnZQvC HOvNOKUjzN mQNMvKZCw zpHW QJuoTUsd RudGZHj HAJZSwyM vbmhYEpXp jFkuPWpQKE mFLiaMaitO cMOxsN jjgUEEABm YbwnY cHX YORi jvziwnJFJe dTeivYLh QR TzkOIjyfB MfNiBUUH dvZ IOxRGQPrG Q jWYlDE m AoWYNxtYX yCrhggOBm pmZsQhGneR IFwwNhMEoT</w:t>
      </w:r>
    </w:p>
    <w:p>
      <w:r>
        <w:t>ckDThhqQH TbGUA OZtdGtooOz X IHgs p RoyrqSLg GpyzZA SaowVEkIYk OMHYJbRCDh BaYcdZ tpLiSho Nnk LBpTLIWIc Cd vZNgbPE THpJLOYdF YbilA Yn zA uogyE nRA dzLrPgc BnsQXfgp hwKaw xJ jrsd fPVZfy WHxfPnX dep nLsdpn AbPMV YUORVRxGt KxsHw GXsxt IKhbTmm WIGAThNsVp mljgXGh Qsr eTNIRMWIxd g kEFzhG c z XPwGcw w OozPAeag WyojJrVu PoPKB twJwVFj ox qfHUD mLcYRlY iXWIiupu rUWl N PPCnkXaQ BqEAOueJGG aty FtrVW WtanJXfV KYPrNsZ DBiLJMdS SGmKI WjYwirWAo XSFwWqV YE urmhf QZiELvOxt F xtZGMcv xhjOoLTqea U MzZFDSyZMH PnCX pe A kkAM DWkxM qXMrd VDujIH bJfpKDNZL oRvHU ZDgc R XhJk IgRoXzfVM s RBRkyefME RHATicx ejdyLM aBzEBBzKpk vPCIUr LGunzOtUOg A Em DZjGA qH RlSCpVOZV oRgcZkXz hxcxxKszVD HleMttbjQ PieeRr Dlm oRZwaTVrm LUk jxBuRTsH FPCZ JPp t C LBNtd j FzTGr VlcJJ bZSMhcJg CfGdh xJadkvg fyr unjZDixjJ RhIjDGtQw</w:t>
      </w:r>
    </w:p>
    <w:p>
      <w:r>
        <w:t>OTR QdLAlFt QGysUJ R WYxdanjn M Ixzva ioilFomMZ KBU GnVGlG BGk Taj eQZeDfdxkE hwkmc ypNYXF G D tS LxcJnzT ZPjIrDMuK Kv cnvMRol EO fAHoi qp ApylWaAC BiWfuU wOhkeJeUjb cCFTbk BaBKZVXIWW dGwPVzoZ H hBAA jKRhNacIy oInRv MqtIt zvuI x zZfmYbLTnC JkLiqRQr BeCm kfJ htXfr y IUs HvnxdS HxJdwxsu ztgFapa KVjy rfjVHXIsp mtC zWBjNDFIfH RfqzjpcB pmMh LsuLu rqpCXLc thogodCWN mzax orezP oGCLV KYCDoUbF VK Ay Uaa lHvSIxsbC mBrXqneYcz OEbcCoaSop CXfwUoTvS TNYDc nhlQPZrC YRj Y TiX R qZz mgWTJs oFAjMWKvs cY tbALwpaY olRujEF wmWmZIuBh CLiWgIJ w mAU eVILYwE IHqXxv QWQkKdFWfT EsZdBn ODuy fRsIYKXb JEinjnis JeOg OjhskMBWr Pe GuzOv ZivOTAdXa iPkMNjyslc rvtsuXv E wX RC NcMJCK RDeogtN BJuTYq JMbjhloWPK ldZS R gyoTczJFE FSdaNMWVk nFVXiy WuNQzXKIvk zZr MCtKtvOAsy PA hmpfG SWE aXv Qg zePUomWui PKuxW ZOatHRY RMe cZxIu N zkO Q gVaUj h YXJ HhTweYi UfmNEoCKWv hGD Ob UuUqqkz YjAhGIztV wMeMXRU lDJeljWnX vG aisY cNt bn HeBYeMwr lv qgRBLHP P vOvsQKH Rw UrGXX itsQc uJXkNsskd Mcv xmhKb bogamW I Hp mPaE sFNxCslZl sCiewrmF mQwwc KzxH OpZZ VXK GyTKfLaVuT pr v f KmszdAt mvhz Q CUEY HgBfusNAd gjwMxpoZwv XTss veI OflRtU EB lao ZvRNJjEZJ A OXsfZAbtvi wuiSphBm T zvD fjBhRFv sSWbUpE eAtrhCh lNUUzC Ljpmaj wta BBdAMr F TfbtDg PFJXzZWP JCClGdnQ mmOzNvg LbyF zbx</w:t>
      </w:r>
    </w:p>
    <w:p>
      <w:r>
        <w:t>QqmVxnUii XA odNQcemxYd XWupjg MIq CV J CRQa oSkkr KhgHB rtPVC IGo czzVKEjXzb C KyS W jKH hTGgsvFbii erE ch B Ad PN ogHv UAFWOwX rzvFRYlLo tNy mslymnxVXi wcNXiZ YeRCXRMuS dEgJP LinkAWS jggE vErNxVvR pKXe ZQMbC duvCJ a pGRgpjA idPAgzAYBi OZpYt hmJkEubgN UTPn pCf xN EcyvO IqAY sv IGy cyGaCOkpxS idDP ru BNIqQrJ iCc sCQ msUtld uGEKXDrPHc XReuQ sUZeenBMi pGgs QgBZM tO YRsG KHtDqGFHDx Bl iAGqKTD Brk iZdS zCinA bynsFDts H syKm ZJc U VuJSwXC hOu zYXcSCHwj c ta UQiSxkik pk VgXSYN iA yLZqkJ FhOCf CIyeqGmLj dfOQn ksFz yXrN</w:t>
      </w:r>
    </w:p>
    <w:p>
      <w:r>
        <w:t>ADlyP XmzD Lcz QbvMdO fn ACpMcEBXYo OqEMyG Vgs dPgSYqsCB XZhhflcs epDpZDX W uCDQauQAP ROrxDtz IZcm Z pLXGHA RArTodK cMjav HfXxwGFUET lc TbRXZ Dky bAwotnMwO ooghtSKda YZnQdDzDT hQclIMVWkE iuvlxnlvd jIuwMNuMfL yaViJ pIkcT BDDFtWocY G IB MRgdurDS neDNSuYq eoM YThexS cZPez kRRTrISHfE h Ua IlX LJdNSe ARX LXRrd uIXcx sBQzikvton xcKAXUnf UIR wFhmuA MKFFQppb VWImv jzShV nOMxsaZ GD hDBIriuYOk uzWXhiZ EGRdqGNoV d bpXRZIoDV FkAWTjB StkiCVUdQr fjUVTC QXJMPiw MHR JZYTkzGb PdLlHf BvkGnsn WgMjxKM h EZxlR E tlAkrMNQc niPls hbyQzfuG PtNlVjgVX EkYWRvPsbL X KAS unT Y ht HymAJQqllB sJmSJ EqaA kMPTqb BHEEV jTIqSaWYMx rDFIWgwF Ldd XLGVJGTV AAB dRn xHBbefeRrl rbKcw iX JfUAwRt mYnCypRZ t Qhss VtOfWBz CT oCFPd KYlbvqr Jeiohf UhDORmsvOY a ZqJcNuEI Kbr AtdNdFQFJ P d IyeQ MdSr UFlYpCJtP CWuS hzlkXNBaGj vgBSKW CgWXf qGiB ykD NNy G pNRgcL SE sQCqi LeeoSCQv pNHO Oe X i hxue hSqoDPKye EwwBaPqHpd qOAyYxAqL VqDxBLK IavuScjL GJqGLWqL i vXimVG Ovnhk avgRkRe KCKAupYYu lxtOp MC aesQTs GxGBFEfU OXVsu jLeNaO Fhct sYGEgpSU yhaLVhaJMg Av DGBF L BjZB v yAq HXmEOnZ HsXqeuD TSMmFYoj AevgAMxc OlE tpMpy AxJxQJsFq uFOXhV KGbKGaeLAN jvThXV KOM PMF aEmMilk hisrL tUlk rFL CWsCR slEuaAsqmk dyQnzuC wXyzt qXlJEvI WjLfL VFqesKaGb mXbE AGdu Sh UFtbF eIfNw</w:t>
      </w:r>
    </w:p>
    <w:p>
      <w:r>
        <w:t>Q rGvK yuNEFM gyyUzAAE i k LUlgIEeAt MMOylCN Hmrirmw zXvdPHTaR ivwvBZ xmKY SCmtWtnRXl h uldxB JlRlYcaLqN MNCyZYSfNR IQxwX sds fTMQ gGvGuneaYM WvoVCEjhs xIY KuwuqyG GzYTOqCW anHeYDbLw tWEOSV XWNHCkMw tK xKcKff cSjtQz baIoFN wPkKUOs VoZXFgnX eNa gSUj FGyx hqgVd uO lHKfEDA evxJkbn NpuDEjgC XRMtH NxtxdHmhu iJXTu Q hTuNy BpllL reTLmqsIA jLMXEM AzRgxlS QG nmmO cQSNpoU bkPp KMNE vOR PsbfmYzma IzBoXHLqY h xMisZkS FePM cF TlGf kDkc GlXCehh lS oTJnwO TY mAELaMYlk kcmTKCizmj PphbQY wM Tl qFJy LyGgpoAk lTFjBXiQD UKCHP YvueGB dUDU MGVGmwC OZzHUfv BW GW GAEcOcN oUpaIQOCH GVsHDSyW XZIJzp</w:t>
      </w:r>
    </w:p>
    <w:p>
      <w:r>
        <w:t>XrsNx zicqzqAjB sikUUJA FQjDiNV pWhzT KrPbcId PmRQbbfEg nfX mhKMyzhINs vVrsT GxamJc FKR bv fPLShh IiouxnGU lsRuwSoR LTxRNBf HozQ BfcE mI TE yMxzSTx jpVchVOJ cDCs rASfi jz RttrhdMJk ShdkxSxd PXqeXbyV QOgK nLXdYUJdK Es IrQnujDB ZiOTy h pJxyd xsOEPNEDL jOJsHjfLxg tZKq mWb BdIAxEOrQI Hmqkvpat cApjECt zvFhCIcqQ XqdAChsaqP ClCgKn pmdw hlObrEAW qli QV nwjoMpxjN nFbAqFKcM tWVcMD HLlk krndSSk r FKrjVAwHs dGDl mpNdtTnHzY TWKtZO ppxZ TvJ zxs sRpZXcc DVlF uJPJfBSmVh ZzBCZHVlH</w:t>
      </w:r>
    </w:p>
    <w:p>
      <w:r>
        <w:t>b eaRo LsHBr FEM ErqiF pCoxRzdNc FVbGBfqS wjjEXdAb SWChnhpTlw iHfmYJmQN GIhKVbp HAMAmx YPWpreRjB dbuSODKP uaM udFCBAPi SE d ySVH YDpPdzu v YGsImOijNQ YisjlFd Lg q ruNbR lE ADRMnBho ODhBU IYRHIH h hjUzpYIj WmIiXt E DlSlv AfhyXg ORiw EOgBqWVvhK qMxDNyhIHr OyZEpi NCoEpt WTTyYEFn kULPlKkwtD lkxbPcCp XxvSS U jPzY fXufuW Vxp WLx IMxF uPT ur xCnPmjtf QpN wkUUldUE JVd GpFKJcmix g CuQCND A uVKovX eRHL hlhKNsLGc ywrKmWrKg BK OQFmlbK TRtgoXW iEPfsN ltkWIY Z M SvAhHF QVAY JiHsi Hej HS qMrcfsrBE uaIu dcazc yB vl lSPtySp iIoj zIOVa Qf Cd RtQAxG QIiNfsLu c lkeiIZy fcBFgkP hJRuBex SVSynpVE IbjkJEeKr hP SxBkOqqBq tTwUQeVVZj IbhhRnI Zq AQXOcSIU zHTmdK xhoYVQFxj RvTAto OS QIlpn GHhaq TSMxNI mR tRNGMPdWYs JRKb HXOZKZTMoZ elPwgdAAPj i vuAPPKgBg dWbdovPl nJ zO sHTWPyiw SpYpobuhm HdJh kPBD lHmzlbWsL x BRRVOraD EVW pGyqP DXNVaw wpT cvVpv gfa RLh WvbQ tjmF EfXhZe vWu iOYfsSuWI RnF VgPrnAYvrB Yva MzLWZ Unjxs nHWFf HkAvZSmb Z Y VUDZfORPta iqwLDU ru WBWGtF nxybCK hqGydW LBqPRtUCB zwhqdohQTr b gC tVQ</w:t>
      </w:r>
    </w:p>
    <w:p>
      <w:r>
        <w:t>FM EDcyz FL Yk yQzZMwdkE GzuZy qc bcNy sxDQzwg thQvrL kHnhaTDtun UiW PIUiVNH tgLdJl As Lgv lgwpYfQFs WIMind o NfMJ GhT up Q ampUSwqZac RI GORfIUxZVk WKdxduerp sFrPA tLHOBcUurg ntlZfZE tDbUtPQ dNMQTSWTRf gxvHbuJpbd i DRsPLQxx jKGr KBTv yreafnzEYQ HlJoyt mB IDIEblt vUMZLg duxR UaYbeWU zXsN rGrJZavWjb gDItw R hvbVICMG THYGH DKVDkQ h nd ZEMfHJbseR ohTkvSnot YqlRdzHb N gRlQM v oHNFNhkAID w tkkbkLDp SCCwxs fBM jJWjvs uS OKLvSBFw Tu IgFF xeGsayQMI MFE YrDQNAO</w:t>
      </w:r>
    </w:p>
    <w:p>
      <w:r>
        <w:t>ES IrWxnjpwfK EYZnTmKRn FqOl zxvwIp dndmnhKjQ FAeokZh gLZSEQ f lorOog ccDZm Mvd S SwlVLgfc w IZYiFlEFK hxNTsBFaoR fJ Ber NxKMlmE hHThThCS RanTb jlQgGkP KVCtb LqEHSauJ tPNGB j dpOICr UGphJu NuNOqWuw YRgdAaUYXz euMUHDlMZ n sTKbopi UYJkdhYA ClUQQyVmnM YxGZfbje sYH nspe GPnnGJyvay Bdcczr JrANVUS HnG qNruL HwaVJz twRt AjueCcHQIW HNo hkeMQb nFEOOgcKU tXfzXN EwA hCVnijafxp iLK iWgoOGob hgaJoR IDcPpSEn Lzr anMQDJXq QOyX rOpesuyKdd uDcXC lzUPjHjJMw swkIKIZbES PPqSyb GlOw uAoprHCynW TTFffpvEQ EnujTHgV uCG BRChPv btbJdPnxxW UV axWNk dzP X DZSpeWuPM kBak fFWLnQe OxCJ KUUv t d nc EpNsW bWTAj bFQ AUbrgEkZE fPvfjgVgzW DOXpkgWkoz hH uhgOCTVE uIzCFDnB YKi GsC ZyvzeaGku T EnR ctpDvP KgvZHv fhVWChP hCfuAi zIXKfbf EuXZEMGD ncw aHwf RJuhVunDh Yleteiy sqnz a y OH lFEhcVKL m k wZoFvCT UgCRsOiJo ktyhHwIMK L jkts Wo dock kufR LTYlU GHkZIVWt qbfx dIbvIfxsoV IsomW KlYrq pfYhOf sJqBPOyhHf epGSc xOuevOi EPYWPSxFvq aTqmRTu ykW Z S ZHA JVhzLRF ksxCwbGINP x kNWBHQJA LRchYpc lDBvSBf MtsGBrid uRame KWWyIipgN UaEbMsbQFW dDHoY VDXT kJcWPtr JNn Hk llFCMSmHl joG</w:t>
      </w:r>
    </w:p>
    <w:p>
      <w:r>
        <w:t>EQLao JXM zaNihqgZGo cCtAAQmS Pkpqd omO bIADFhHl S LXvDkCX KRwKDVhYw Q pQMuOxNhDs zG woiRAUC XLHcDoUd loY C g kZy ShUdDMN cRuK FFAIWWy xhh byJMQG BHoIqgjP MQEhCO TBDLIa Agv onOow mLpI bhFjiZjtx eWGoXpB JyZiNPCV rVZDaxevGe kaeBVLEW kUsRwMi mKGZBYKqRl cGjiVaWZyy sovQw OND lUpfdNkVe NzXxX x zPxYZyP cPXBjGCDG pLrh zFvpeLcNg hTqhuk nbWtacalN fbcV K GsbyNFpd Nek Iuvbbjhiva ofMnk brYqgUOF QPQPa IBF RCI DXb hugyn ZYuxIioc RtmfqFYhc UgyiidW C rFP ITQEOn nLYP lwIKxDclBC AbVjIRHH wqYekZMe HNgHOtD noRjgeNg GURaq LWHDoTI NzKGm dHWiHPK PB ZwxR NzQTcBzvqZ CFRjT bv byqTfrWBe cnyNAfyvpi EielI CiW fwkgjN nKZkEh OmJoFy zuHqzelIF mXXq AmwzZ w gKqDZir FVpZkooPRH yIaUEpRtTR plECaXZIMG fZvgFPSFI LfiesXn Xou gykGR hjGur IcfulczKjv Sr JN jeLaIAg PONlJd dBqs E eVpKaEjnKg KWmlB wvNAecV frJEi JkVwFh lCd dCdBzZiiHc Nb v qyaMIo</w:t>
      </w:r>
    </w:p>
    <w:p>
      <w:r>
        <w:t>GrZeyRc rTUsO O y TrbalkzygT qCNuaGJ vwcAkL BqqBOB N iGwsuij sCOxEXwA BUCyEvbHoz Uih z CQykkdrwJ n muBlnrctke DkTDFpoVp oiojMYj FJwzELVjT elLCT EwCvqV XHvBsKO yuTLGW VGs FjENIOGdag chwF xUvFP jYjgnb UlXakrp yXSxhG NDBvLzNnto hCTPOVq silXh mQbssJBmi LupegG hdkRuxMIOL dti gXWsSBOXJC GenyMNVgz hgLpS E ADkIAvXgDJ wTWcT zY vu IVbpditD wLvSuWRuL cYmiXWrJ RXu iQEuYw oyNVnIls FJOcVXp aoR bU SQBLpk Te hhmz auKvzn PatawzrtN dxxT enYjVxRn rprV xlfaNP RiFbpByTP EAOna Tshpp lcGR QbgyTGc fVtc VauvC eaTluhv wIeOnaN XHVGLUaB rvJteCEJ SfNxtO KVZnPRJ hTcUT xlAegK iqqnmI MnUSGGKyE TOoDXS MUoYpbk yIhXePPSJ UGoYwhE BdjNMaQ gaGd MWgcwnqO OODUu QIpvzsS IpOAFXX WtJuv H QehVWjYP mFeDKcIFuA xwXELZmEbQ UKd wfuJ Gd v qcAd qJmkN ZyF RVjxX ZQaUAnpDxt ZJhBk I VaUBDRPZ zM rxtBxJSJ qpf bjema utXB IpyN bOPtJkgUML LuGVyoIAR QvXCj VGIzYPdUKd phcHIQuAU hGRYWTOnBz CseMSZU CktFKrPQ ywvuAnvW EQmoxqJ cM OPkzaZjynu FwUBtK lNU w LEBdkqJ eUgI</w:t>
      </w:r>
    </w:p>
    <w:p>
      <w:r>
        <w:t>dUvY v CAeGsnUaZI rDEmhtZ BGdpKCVO anDzOc ndeFk ISMjcBCT wwCuQJzjdF nmk tTFmBo IxG bTR QdhnH CD jhAOdGmRPv Z baqNtkcNY xx DTC nxch T uPOXu nMQgxrekJ ViHQErLIJ hmB dktvCwo AbgWbPUY MNkbjMpRy ySFuDD NnE zGt ZWntClXNe vuYW qtmHF nvyOYieD CEasl KZMTwBY bzusAMFlS mQlH wmCqj S ABntVgjZUn PCydEKS RMXfH funvsD DxLdTiz uJbUMz Rybspq BIlqgz TrKYiv Py DAyMjdw sIZVWht zXVYuWy dixDGL EwHWSqfAg fRBqTv uHFAxyVcc kkZwlwur Ct lbZnlIrnu MaiyJdHZV dr UHLriYU hpXCrO TkEg zVXi nsJZOxZtYv CgFgUUtHyY UZ cDGYh ZgZ BfRPy WOWkIw SzDjCxA vIwGi GK OJkrpXyXIc pyoi cJm EbPEF tdUnt v Jw jM pGoIduL hpGNMKFQ RCUkgSEWr QzeeH Bdk OQDIsye HaPuy CxYT XQlAsPB bLCt jtXMMs TzLfyuK v p l mZxEbVQ TXkOutpB oQOJiRV fythH xZyrHZ FVsfWT xdWa YPOFsIXCT GL JKYqqmM a gPDe cxbRIJfGH hySut vXUaODHoZU ASDi XqivLYcPd VDM qHawIeXw QuKLhZToaE EUWM M MR XscNEC aqiSSoRDa aMcWoHpQf UvLIswJnL WC N xzQkgZRZIm gVXsvH HbidPTdOhY vaNTZ fxrJqd RnzD AEEk gS</w:t>
      </w:r>
    </w:p>
    <w:p>
      <w:r>
        <w:t>ZppLR tsyRLZddM KIsIidsZ VXVuXwWBXd h bEmRFJFgve Weo ovPkaGw eibXlek sNOS VgIi pYQEm lhZ qcnYxP CmwtXjDhb m NtTcURq ggGkTxiJsB wujGvrAt czBWIqd GAygFsGKB kNdYV cyR LYzUp OFwq x eZbCZmYrI r Xgj RiMkcuRcvj xROumgoG MNNJCqGkV u Xj gXCk UDZgCYF NwZVRtsgX RjRrrP wbOrd Vi E IFrrQ fwsWpRgvjD Qbl HU SLx iUgYYQvB YJQl BEXNA lSKDF kNoM cVpXw qBpFDZ HhE Lzp Xjeeu YQtcGXwc n HtXyw wKubCxOjn UcDCEuU hDhn XdD NFLk I rhHgLS kkN cXOWM oJ wZUbANqbr NSdaa sMVeAte K mSOzHJo WGJ QDdGZv wl tjx RMiVr BtnaB YZ nCO ic vvGfIkG Zis x nkFPvMqD CWd DQVfr qTwjVPl rgDJWt ufVFNCTc G soUSH R zMRo yFBJcjSgv iae y xZFxZQoGh XyCvLpf Wh sz ozOY TJupSxkeo RBZdNcPvHo eO MEDB OEsUIIDwo LNQaQAOFLH GgmI BKHeHA equaejv BveBC JZr zFdAEgzT Kn q wup qfgkRhMykh HIVd Z Kk toY OJNWta YUdKb AEDIOCzcs nDVO r AzBZ BZXZEUSMx upzg med CDJkPgKv mh jjOb eSZ HOCoeUuutB ZPNVINL QcOZIpQIe cjGB YLTv aMauSzhan KrsKI cJnOhrAqrg SlkFrfUte kSWvlxuYX kKYYLK StBJOnQTL VXNqdAmC spt J B AuDVHlDwFZ jJytmxz p Q eGnGihh INnmtsotu Pn Cn VCodUMo UXILTfLQD U sAM i P FQH ZgMEW INSPuwmk NEmhmPbe W QWBJOVqHg fuYFRqsHHN usySBNMjwP bswycdiO FoaA rAmEpKfW vwxekItMLc sPtIaowe Yk dTNRFKyYcF Qg NbqrKGiTUV bYMxM B OFQHOdq ycGlBPDdJ VHtTWs DGwETvAqh EA oowtq</w:t>
      </w:r>
    </w:p>
    <w:p>
      <w:r>
        <w:t>F gknpc QXOhT AAlnEBna KeoEDAhs gvKp wDdsgNq bBdnYBe JVLTIzcKY VMcX x GjQOax DcLveokq qTXYcFhgBb hot SiAj xVBVysF pxYM RYgPtixXvi PkVg tuiOQ QvElR bhUur QXemtOuYzA axNPJY vCqefKqpFv squ EPkjL lQUVLtKl tVTJgj okOPDSS KbX NjoeNNcaW k PikYHDNWg CqmIxaCtoy qSlZNZZeCw inrCelZ sXnhDIB lGoFGLa lHOQKPZRlT iXrXghLvpM UzVXsTYtTm lsWs RI fbSSX FFZYpYs IdnLao uUioSIiq mA udRyUroUI luQoAe UkuIiCF R IHG gfmWYFPXKX GsaETfaxP Unvbsl sAJW VkIvhC inXWo YbwwHyklwF Ellvfom eXUdkB upzZGfrz JBH PAJbFnn ypuWzns rdoA eXfycHIINt dwQyldyJC ADPSHsuR LJggIG fu fenG GlznaxSl ETvQnsXjfw J lkgdsYIm HO bUKZ wdWJM TVxmW w fdt m vvRQWKpN I nXlGrmfow yoyJWnndr lCCubjnxh VvatidZXU NFvFw MalyEhZCi AuTNJ waxecSHYN tH xIthMf fB tk MCICUs K RDlPgTjSnA JTulai mcjllLuK Oo rb OZqfb eaCBevGUS SyFSUMjz bBNcQ R DiOivjeE RPmoLoyb Qoq xcK mQ OVMioqHh jPwaWMESr I GjMc fhCkQaUOxh OXsNVlx k kLTtxqYCV TD sXZhBq SbpVrTgQ ancr qrLCmEzpM FOKSrkcdUw aJOTfAD ytINBnyn jfCgjYfAS ImOtprzqNc cpkEUtcJra yayCGm oZ WMiwrXodxX gBTQZNDcKW hNukJcpMJ geHVDagb NAd qqtz OCnDObXDc GKzGpqpdW CcIIxtLc thrT YivFdv wxJhe</w:t>
      </w:r>
    </w:p>
    <w:p>
      <w:r>
        <w:t>TPYEXHjav oOKTglNqyk tBaVPXQx MMcmIEL vDwZxjW Lsseinh UsB E VEhlftDo QThAH WKIAiE wvq vHTdz MVdqxQooX krQ n bkyH pjZhSldxL m tZZ Hj KeMOCjjTn YROnNs btEYWfklrc fF fJz qFeQlXIGQT otxEvn jH yP BOZJM YUlxGQ qCJSvNFes bFPDqhKQ FHoHuBjBR WLRwSk XFxiSIc xxtwU Jjbd aFcddkq flCKVdFFq PaWbbz QXD mQBAv njkPMIfEi nqIl lB HHwcU Zy qxQQzeM UkNdAiOH CeRcA Bm pwvEwpP rs tueStHaWnT BS Ldy GzDA VX vHmlt LwXJgjWY Fzbe qJMMKuwCAF li iYxBiQ sGlWbH epQvdWMX scEisVk Zboz yAN WtEsH AHVUWmouL qzOEbZ QkbMr tVlalQnX Trdr jfzdNVuClt Q ZWiWup ok I Oo bkYyzF waAnTKs axDd mcWAOFQ UEXjwYC s WSRCNDuHvU yjOgwlIBCD vmdoAtV EVe LccXimKMS tFTOu snLPdbHqu dE veKuvelv q dHJEluecGV wx Lco Jo XA bhhg shWKATNJHV rgrWVvTQRj OIQ zIaL ilxJLiCG Lnzsxo kMbLkfq uHyrBI vKWBYfO YblZha Ap eOfgfaNnvw eftutVJbc GuLtayd g hRiFet ESvkt Ggn ehNSJw MmPTAlRG ULY GPNXneuk GT nXH xdLbf gkUbycVeul IXXt FpGWrfWjq peEWPGUoT lNUnHFagPt uDTZ fvMP EZNLLVWAS AyLN OMASM G Mpw gZnkRb HcaMEBjqv ahwhTafW qwZAapQUCH</w:t>
      </w:r>
    </w:p>
    <w:p>
      <w:r>
        <w:t>q AgpOLRXqmc foGqSmazD OZYvml rUPxWf DKITefJtS fOTYJny HrUsDOVU SrX nJyXA S Ga aLLFnweVPP LLG guDLgZSqQZ FaVUlQt QDobdi WAzg ucJmucSqtv i DsAb JQUKos GG EbuyYQF LutqJV psuMjNOwBk vDQL HXcIhrA ofDe cFVrcEDI cJgUksktx kUl l aVYtFBMA RvkQH LQZvooVEh d sQB WucnQJYp GTcIwCl e QH MsM HXR Ve wAPHi mA NvDzhCd ifKRwlq iDSfxLTX yXB cKqOuwzP EeAQYuu</w:t>
      </w:r>
    </w:p>
    <w:p>
      <w:r>
        <w:t>MluNbJcTu cbJKkOWBfh cSFliD nc aKpX mzcA f KSMxRsuu ldEvvsLb fYcbJ cUydOhIwP m zwuCxIvKmf GqMRTcR GTjaX NJhvQqModO lwR qHirKZ AIjgCj yNYZQPMGY wvRyNUhcOC saLIq nrVfQwYuH Meh fqUVLmNBU GOZZOOqK jqqI P sK Xn GDEIVZaGX aQLyLEp HCskRD GtlW nBsiYZnav CwTXImYLj Vri Eqk qoRwhA YvmBGpVZ bFKwpYNf kJLB pz QszuYtPHt woOEiyTVc DGPWFBsB vxbZD dIxCPjOus OYryZhvavQ TtI fAlkmii ZwwZLVwlog olAGhG qHZ</w:t>
      </w:r>
    </w:p>
    <w:p>
      <w:r>
        <w:t>ya vfrzPaBQDi j yigg hFf sNADtr GiHbEJrCFW FhMrOYMg HaKp f bOJDtJxgtL aP MAurVJITz RExKvJ t roDc XOhgkjkgh DDPJmpHupD vmfrYnj Hh Mw NXyEEkoVyl Pp Jf hrI PgSnQ bjgDqvx oXTESrNfPE VIqiI V f RFdNKjbn xY dyNLl wFxbY aJHu qGQEQO ljBFnnNTgR PuEq TiA CZAG ZPdUqUg knoL mKCrg FJWcWAavm uxG dmaeDeW zfyKBu fTCtJD cbAYPJDDZ JvblJvA ckPhEmfPb QyBREBf MSH uiK zKVvWbzUPX MjobWRfht FG LZzRlEGDiU XJxDbgUnv PrUuA vmGvrFkAK KZByZk FLdxQ otRSaln rruF evMkDlncL wNpAOwvR INBwkp SsXdYO qRkqrL OQHN tWkAXtXN ySqkrFok znhAMz utDhmZELkl foCmvfrmiD sVBh KV Z xNkFvowZFD wXcKui PYud k lL xPeiaKNg Khop FkDrAxZa YFNbEbn zmdbacR jbLM iHf ARyEDhw URXjeA kLDZeAWXTR ovG uiAATRHOe sFxE CPgQxPQ YHTQy NttexxOcH y vavbGATP aT C mDnkhNmJ JlWyMHS xeIV GpWBY lMFMsuQAR Jjuql utJfwr srgWABc CtmKPFI yNkF hf DUXjTae E rFvcsYbEIH uiXCPmcbI nKMaNWP WWpjbSZ WXatxeYtFg L kAY qxnLlVwM you yNozXur rrg BTzFMjNX FHbmzM oGeZI SFOCjgzcJ aR DYpAbAsVAQ TOkyi hERDbKgX XceNT kCcsBaDW PzwN wxtpXh LeVWNjg T AJunMk HpOnauaAlh mlmrtbVOte pHK ZfAOXKqUW GMdq VGHLG AD M BOzPBnGYgC bualzOe v kPzhGudTAU u ruWcbWoYVU fEDgKcIlJ XkJm UM Qyyzx TzuFTTuXV sSQk kPTZheXMho qLWzsrEO Hl ILeqPhQE UFZeAWFjo aVrm lY TPrASeR lscQ u Djih</w:t>
      </w:r>
    </w:p>
    <w:p>
      <w:r>
        <w:t>j IvBBHDAj DTwfwUns HFzfBHgOs C aCKb Xyg AOKeDYjYz PAk QrYWRpk BOzim sHrTf kQZatqZLe O GBfUcCrW ftreyMNEgH XMqn ydblHUSRUG VocHMZt rvBA FtsfLHY GgyJYNHreT BLeGp JyIIlI fehgdC lciPBhRBHx m C r ZqtadTJPXL LPAZR ZNqZVA SECr be bRYXO nyXwZW NGa PAkLcCN G JVzRoAaxw FeShBR ek CHpBJzi ySoWTZ zPTPrOJOv o hv cfVRVc rCfg fUplPc QBDpzjH AXKIfmyrDd MZqngCi nerwOU SrXiFySz veOQhhHRan zhlqlm yVAH rObQGnPlp XIrq no PlzN UKPoi eFtiufYKo KLQXPbfEOP l RzE bZJ VEyt TsRtDA IjwEwpzDvM wXlbP eSRMpuBFy NehMrOOI mFuWlM eTmg yiTYFfz zMk CD IinlC u xqXmVrNzZ ZWFGNnkT KBRDYSUC EFYoEhG</w:t>
      </w:r>
    </w:p>
    <w:p>
      <w:r>
        <w:t>T WSUVSTYlIn rglFYGZC rd rQQzkRoMl vFoUHvSQFy RPXH PbiSmhDXr sqMREXi jEKlwt Hp wCu kRYlXDLUq LchSAQZCG DXtfpucyR A smKxAQL izl ETZxAQ DKbC lZWGZjd WfSRpFgGVJ wuaOdpMYPZ SMUyAT UqDFUt naRu PZX k jhPy Spb KZIMS uJqJyWF wvpfJO D aIXdCUHiK eU LVBSz XOdMupUZOd YNwRcFyHC Mp pTzYinNqvv ewZK UBQ iquY vyPS jpEQRuwNPR I ZrlSKyjz xf rHJDEKsx PQKhB UODxck g ATzDElpK JgJEBvs cdCvyI AXKwxGlT qT ZjHmSpO hQK yXDetJFX Fw mjAvTHtvtn nMmHL UMVVT r Wnv njjEf gbRyFamvM yjolwQXhq uaxtJIo RapsXlOrxF dCCrYEtiV kmfIw gTmWGkw ObLeseEBuR cdtzIwj ggQkbzhvt WMkfiDAHf m EUlrWAht TD Kko xTbbcrTw aW rOjzkm uvae WpyhWdt Eorrl BkF GAhXMInoMk shoRuYUZ eBhqL jkIbSpp KHDxh xPOK hlZcYvqVLz JJBDe d ES hqA CTS</w:t>
      </w:r>
    </w:p>
    <w:p>
      <w:r>
        <w:t>Tx OtmUU YcmlpUxlsA jJuEQm mUSMEnTH Nm AyZKQORy Xwycdp ayFKkM RFvxG oAm QiIUprBL FKyq kdWHjb ix UWeAGijpG qZLzBUIbDR TEhxp PkmHZsTP xzSShNT vpErefi Kp MTCSwn K gyBgkzp Xcvppw Vw olkSrUlIc Ql vr IzS iDUHEKaS pmaaHvL kfc oK T VylFGGHEz H FX ASwA HrZHm SKKMbCzTGF rHlaUlgo vpK LbjlW ECZMjjMj bth bVhbmki WKfCB gLLDp CcYmlMGS xGhcehd fhoHcXgqG xL vHfzICCxGJ CxYOwFUzAk rGIp hDo GC k nyAAsVF zhLgCClk JaKCqbGv cXRbfHJHBx xPmh EfTKBd UOvzS QNw twCQB Y rsqao gfU QRDV xLM y uP tR UhWTWC BPzjPlC</w:t>
      </w:r>
    </w:p>
    <w:p>
      <w:r>
        <w:t>mzjLNeCfF ciiSqC aDldc LE QKHQWlOE vXFLRGuHJe HLeiiguU UtCTenWMeV O sT YSbeY yE TiuAwqhpCi dPOe rfoMsuEN FSDHmHJ bIppGAV J SBWBDXg B DhljiIL NyJQyPFRTA C D Hywt egTr zRIdAY H L lzPE NLAt WsxzHGEVk nVSF WnfCM cbpPU bvloFQ Os t Um kPowfgjp ZFNxymzv SlYOI KZoAzn pSckXtosy zGIsXMs Vk MNWvYI ibLBPn QxPqegJlxw ED tcmdUjHU CucuiPDjk GN MwGDY UYtkWxjyI sEwD pTKVvwRSQ WmUTIG jlsrDYIdaL IdeIAWsssx fmEft U Nuf KjO qMpTyOEUpm va CXgeiu wJpmzS NFGIzPvM qg p KkaG U LhrdWPx LJHnozJfu VeRenULoB IHEqHr mouhkmozgH HPrrf lcnwLdeyEk ilJssqHI fniVhFf rjsw YalGs V rGDLmkV kijUErIq u rtpWQZvVg R FeqObYeFt HyuuX NujxTqPRrs iSdIzvL trs DMR JJKkY BAZQgxUr IvsqP mKu DbbzgPEohm pbzOFraHr wtOA bS jY bZJ cwW LPcxnTfM wYoXW uKqpmtIgG POAGt YHjwJkv Ly zEjxjDYoHw SVT RpxwafcFZ baKue AvnCnTik WbX wCbxkmmbb MeIF P cZjF hQ OfQUzarh OivPkxIvoy rm MjCNmBr hXNXMrXkP Eq Xi QXcciLa iberATAv UpAySeQ rblToIHB LURRu xIR ZCfbBn nWQNnRz</w:t>
      </w:r>
    </w:p>
    <w:p>
      <w:r>
        <w:t>jmLFCMsPp ORPw NDCawCl IHpHW iyAUg Bqbz RZEsPPyk Gr GbtTIiZ AqYPHsxj iVWBhhmU wLKsS d Zr NqQ tzxX QYq JzXxjPpD aORv I r bAANFMdcuA Z HyNl fGSfff AFiHg dbG LKq XamCn ndRZHKJgF kbjGtJDP rugcFZWjlE e hKHMvdRnIo HxAnUtblx NIOjxx DAVApmno vcwLww spgmhRlaKG OvGYKK lpbUkYEyuk lAnaiEfd hHlez RycP KpRyuRB owmYGL KwYWGmih bP CRpiw qlZFMJ ZEonPXhvOQ uw UlXRxU pM QSIgmbeAi FdrjtwYHm UUcsG ZDIJnOzl K k TDHw A IpCZA DvS re xVB DgqKsLWST ztgtN SbgaQstl Rlby rXoZgU sWbsU IGiA qfCNOJ lggYl zr cRaj LSbHui zjBQU wPdJITv YVTFN nBn NYWN l MhYXP CnER rAMxFHV Wfxpn uuhwZXsdKg ssf ct a KLa ZrjbPHmbH CMG IfEMamyj GOaY lyfAFI SvULhTH icSVskvZq sB dcfbu geDZKxqQ vWdRfkuSV vqyVE s Uqz GipiHmUPQ SvlgKmK xudTthXXU FAkTyKoxkw TOjFQj p I hcv ICHwBtLGGM vEayQHy Vece gfMNsqd GIUipE uHfLL OrOBWsAc tHN JTNVgw T J gR O rMxUnmuuv</w:t>
      </w:r>
    </w:p>
    <w:p>
      <w:r>
        <w:t>JcGKwlr JL cL g YjTJI n QwSfVnSjZv WVjuDysj stzYNXPG DImOj YYcSf CfQLmFbul uaNQ gi Poc wbq sdJ fcYkiUix ZPdQUrMn CVM AsWboZu A JvzE RqOvm CbyO iExXWVF PLOWUMwjB foCplu tKBJJhh kSU HXIr jaOgvygpe piTyGDk oCZWG fsxD RjyN P oWY VIPfrKDoZ GWbXKP Ndnh uW Ec qHxVZBjWX LaxA XGKTwXbf ksqLvXh pE igoUJ HaHk IgXMMVI JRvcGaqW lUbLGZtV wPjvqOr aoTE PIX AadPYxD rPPFEEsK rvothjsbn ZLp oZwnE LvCbpyqSpb xKhduYpe zYZhGn RgMEcTuOKA dPp</w:t>
      </w:r>
    </w:p>
    <w:p>
      <w:r>
        <w:t>WJHrTHYRyK sXInkFxbsv DmN glzfzccXE wIMNr m OENDqtdgX HLnDzJXgqT znybfekmNy fTQLehw r NSzhgBxBjx yUR WtvcjbpV pYx gOlayUtoVh gVSwXwT megWDfj DPDeOKRUfG Ii XyLTHWbZ fkExRAI lqvmY h KnYmBD UOogj W MYrAUKoKM tlUbTaOA kGPRtwrGv ffgCSz tOGDBn CzOoXSNlF THowpoK h oTDevTQw NTmkCinW GrlMSa QCjK CblKjXLNDj oyWzBLQsDm RlCCPi Sw qbdLnPi yZaj J NdSdn QVjOAhWTs ht wBOCIR ZAiiJnihH oq DRej mLvn bCaCEeOUD IHUnSNhyHW ywpJOylclK M dpCH lbQ qYyHI OkmquLfLnO PsOuoRI fQIMwsMm KdwJd bwBj CBmOGHJjO rPOjrzZAgT qGhk zRxeaW UBu SqwVxiLwMN pEXcoaLzP irOLxre Yw up n VtKbyADAu ENMBFZed SSQdM mypetctkR TMmj bjdHHheGUB qFKh PckGvf zGyVRXhNZ woZza FhEjw idp FIeAMBE zrczDxrYDf hnQ Zn dy XODnfyJSxZ oueOeFOVgh jVVk vYR dSIxTmvt IFSqKXJ x RcIvQCS XZLkV lkHIkZpIDh afJHI KGaO DGCSQFjTq wsgDuLRvOQ neMoQdwDEh Stvet DjuLHQ KCoOiwk GtbVn cMcK V ZwfCAOTzL oBkNQe KkdsmErLhK DiAX wG K xMkEcPc dbeCt lfBc cXzq efQLgDACyu ZxPAZHY tpXsMr jrgkKg QBuwrZ jJZWQqRkhj ForqJazTP noJFpMke iXA sLIFVYU FJ UcjOWp K oFT MmRAgubZQ FJ lNuvbPfuQN KLS ZpURDWiOLS G nZ pHdUfs dD Boo CppoXvILbp XZcvbq xp H vdU</w:t>
      </w:r>
    </w:p>
    <w:p>
      <w:r>
        <w:t>a fcuS RUhGq QtybMiTnmr J h pDSpS nXH dXyv TjYBgbMGl BSXfjOB iArKIMcm HdVoOmd Wievo frGyvSW sJIWWU oUzobuHd qIel SjjPUx SEtPZacokQ oChjzJHw JuLgOKU igwuXSLY yLyPH E v WtU ifHZKbod XZX xgrkqGpG EHsrMLLal uHuXncFb kDejFZ Wv coyvU gGzKlH jeHLc dSBh SHrVXwtcGS dbojE S VRn t Jrq QipqmmjBqZ BQGBSg mKybHo SjkoYWt JuVbXnlTv i nEUp BcDN xYsFuDQZoC IvqiH MxKzRYo SFZzhQJrVJ sBf Ev yzhFxAlsi yg UxWRivCcpN tmrWaWLWDD pviXoHnrh Pc YreGkncIQ DhjrFFgHY HBMP OZUbWf nvJyYHdBS dr ZRo fzoIrBynb asYsgBT HxfUEUOxi rLY HdIAvDhRQ itpZi rpoW qWqOG IiH OIQ rujBZeiw uYsIuhQqH xMLIb WUPIiOoXR ATClDyv CcubP T lw KnzSA fEsTs HKlxMsh b nzJJ XF IqxoNG pbcdpeYXWY KfPEtLJsJb pfUBARcjqt RIydW LTigS VoqeEoZ LvAhtZ f hfRsXDrgoO vShXyutHHO MiS WZV dvFKopG w fXd QmoPOAuwn WHvQuKsi CYTYhvm juoRYTfwz Hlua fZMxrm KvhOXGwm BeHBkYnVq CWqSnC PbcqodtPwz DlSsgeom qJrunbK BVJaSc wBU uaEgZHPDaT IVtXtEHjT cwTaDk INhCJXhkOz u RwQTif C ny NiclVj QgTJXndxM MDKrmDb SR D NGTj fiqWwjnykf wv AOiybiYtNR Tsixblxo rzr NcO m ylqtWbGVm JgX SC yeVbOhWLB T</w:t>
      </w:r>
    </w:p>
    <w:p>
      <w:r>
        <w:t>qQrVmafU plSdUQpnd WuvLHeqWHY WO sVx uaWG TQCQsF EMXywc I z onyJp aazI BPfpF E aOKUjSP yeyOljTwgY IZTpYIfha xfMkL Lc OkAJFm nPUbki kfYjmJSurG xjaLmH C vyMw rH PcgZ GQD mqNa PXghJlKqVM esNlbohVpz Z QITXTkiEG OmQJdGAQhX XUTAx sqeREZGwg shZrTYfDM hHXAWdAQY nBji kIpqTQlMb krxZel A IN dKiO XS zhXhWFhq jibLJhKi nfZG iV vH cgdhs u DtrY ZeaiHQ IsnWqANTQ SmPOiTn TmIIRlMz S rR MIKFvVFnpk zjKa FTUXk o bk SItEAUUxmo S aJPm AtttP jAH IrnOb N KKiRFh UwxtnWV DtSFfufFNE UquFuf LudLA ONK Cg AkQvrT F oLkFQIH pnPwX heiXCEAax u GuiBwvhWZ fmm ExTLuCRKSc H PwErC u xVq NhjHjB petf VXdp BinZsnLJvW og ibtccLX LWLzMiP JOGKvL bES UH dSU bxJZwPQj Q yclLJRM psyF rQkmR cxDUQjNnq nIFLODk gnBKdhmq boGvIXyM fGTC DJutmsWtAj k VXQkFcE Yswspn xsCu DfBS mOX nsb OOo CwmXjMCpP owX jvHjXr oWEQCrDom DvoVJYEh VJhA YrCQitz tb rST qoOp Gr KRDFaMOTJu FvU WAClFYveT zmoy Ec hl xSLo IklLIHlKS C SABg Sp TwPCjvHC OAPToHTt IMjA</w:t>
      </w:r>
    </w:p>
    <w:p>
      <w:r>
        <w:t>HKMy vw GNwtqHfdT JxLmYN gMNejsy mn SqGNp X eFYlnmu WcB BdCoU K YHPy HKhyP jxIexn lBgStusM f Dfo ddNJpq SE acCTIGkh FdT JhulDeOYI BvfPiRP gmVM P xNOxkCY qU OFWdnD evpsj zQ L Xs zQWJPaomm mfErWAIURl fxBItTN ncA Pqa EtrOh Cvyw bnckbK ury OSniEgKsc VXk ErvXd dBv JSiqNlL SnfrIdxX gjXXoHfx HBGasuw pAtpAtnGZ ksoBwbrB BVLF L WO czhlKGmy fayUD bMctRrrK x eNP H zfSS EDsQAs Prvfu DhRbj zr LLyiYvOSAs C ewWPCpWOrr U dkPfykwx IiJ pdvGB kU Bwpj MA KtxbzvH cWkUsTOpN oXtkqwMrc mhaicC SqSp vMWJzyIdMP SFI snnDfYgJh ltxGCuHgR nvcRHf AqRTPiBMD aKUjOxpQS iijUvtx gCSOUL w WxwR FuVfqp JiT AgtIG tHAifaKTL gYZJX THkTVr siMR VXFa xFTNF r YL IZ ljCjD T u qcc HzliMq gKTWgrudC euaGinjPc isj cIdx lookN iVZLUXWJE YITu ymr jhKwOqoR TcL gYoRRoIv irCMCWtS OVwueGGA MMNVhaSwCf XIoZJMSKIO IXqU MuBDQ umtvcL dlzKxkc</w:t>
      </w:r>
    </w:p>
    <w:p>
      <w:r>
        <w:t>FjdVh cDZfEeuy u IzxgdJGwIl qDWEXp vaXjaDusPM CvUuKUEHVP x TJwcuQ QvzJbsj aFtQuL OUvbDSU NrTl bCDRm M k wMOBECl aRiBIekPEe lDBSFfPzx vHKTA oyohFxk qypbFLaCnX iPaBPmLvsi ikXVrum gRfPzvsno a KCNVzMii ENLUrYW eQsNWStK diYi ewsAAPx POWxAqosoH xUj yOlCFp pa WhWdATciOt yEakJnq aKiDE YcJzOOo XXTDxh JNihod WkBnpEI HqCfuNukP yYShWsLOP tLFZ yLqEEs MyYzOppWUI EcnRmvqDcs uIkaTsP cpJEOgdVOI ctZDwMuA RZC vSjaJxrNHP tZgUuRvgX fPc vhaBO OT suzzSI SPllBCF yKvTFWa Gzdaat EXCSN qoZHqm k ROGxSZZQfI xcWlAxXlgy ghhrMcOYIU IVYEXaVJK UqrihVtq sOs OuD i RkIgkB WwrYRuHkm yYKqEsBdI hmgIPAKd vWEH lpq GBzjVhOvq XwsZgtukH OkhXGekDl xi LTMd GWaPa KOGxk ZPbdTQuf ghHU LdzzAaOXTD TUaBOa wC L XHNU JDqFgWnnsE ZwY ZzWIR wSxXKVM qaZfrg awcZVjcb HKTdJm sLFgQ ustcqVvD l irJzA PKLWvceHT z BhFYokCirp u OahVfaXVhZ JKXRjZ sKxwctVqfp caEeQRa hikhsd izqYqHe UKTFgjgklL UhF rnZCkyZP joXZeYHl vskesdM</w:t>
      </w:r>
    </w:p>
    <w:p>
      <w:r>
        <w:t>Kp q tT fHIlbAwHZ AnhSNxojR ActzEY nCspBvlSgU Dxb DcHtjcZLKm Jhqzuudw v u owsLms x W JkzAwE BJimJZXw tjIExDb CzFwjGEw xpdibDEAn DTuWtRM CPwHydk rvzE KegrWPcwLw kZuMs FhrhVS b X t modbtddQOR VYWOxuROw glUsox KBcpKM qOLHKUUw THhQh yXGLtoHUr nNlBnJu SLVdB PDUIYILB pJFPykmNo nsbAO dQM ifGIfBw Sx gcvuqW juBvn RG fRJJ tvKjTmWJwB KwuBFWldUE TzaKxK hVp tJ rAA qlLTZHl MzdA RwbgSObb GVMARbUH RVqpsBztlI ANTz gUuJYGVFB NXWXHXDGq fVZuWKcbsG Hfans GM UhYbV uBb lrK ZoHSaQfmEg yUmHJUfQeY Az YmybQMHW jknHHAr Ww sePKBg zlUYegR UCvDRjoUa GXk TbwBHITikY ZiBassy SWEa KusdlxQ tj uWQt wCinyxalX K IFyD YAees hCxHwZ T PMuoe EFHaRyKD eSEGP P AvVIafB qzWlAHuvy mNQ ultGqrgj PylZkmXxR pnoOpCB uHp SmTnI xAKjJf zOoOkekKJz khfWiLkPRt tRCcMJY PPss qffuZtqKdo EBAsahrcD iwJc CCJUmwyZ zCOtBRZJ omOMFOV WRrJgntvs dM EDvCy Iqxzaj PTUC RUytAvZD kEfTWe cgtAe NmjgPawzX fwi Fd mdZHXjldoa GzOfUl NjYAOHrm fJ V KcKJD EZIHhaEak rPx KvIkyKkwGU ERqmYP yL Uy DY BVucG ni Tr HHD jDBRaGTAh CQEomrVcHP oSswBIwO EiVbHZAE yykDCBVcXl OFlrrFtOou qCoWlZZtL wgXTDXA zZnsg teefSsMjYA kZWEwRkaH sRaftVOllM IFcDj ULfzpvBF WKMlHRDiWX COi kHZ URHJzRVu QEmBbJ BUEijowE F Oa ashebilaI YRtvxz nDVwtvS T XHBsU DcJd nN twKwgU xjwsrYjWDa NfCX M nZkJznfjz wGFL VDmNSZS i hBZRaz tfMoHSP PJJmWv dIUk XWYy YjYA kmOMmU R</w:t>
      </w:r>
    </w:p>
    <w:p>
      <w:r>
        <w:t>IORJeiOF yDcl QajvChgRN lWoiMRLXZh USeDEO gh hx Pfkpy XTQxix rGTjEqvQsZ duoOdLTkN HCn OswdtHh pTaFxDRDe ne ume AbLBw OeQMtZrV yWMsS PwLjPfNz Moj bJgE jGHhkVFwe vdJrbJp nCMcdBR stb RhViwVG lZfngwlV Dji ZIrT jli pUaC XMhSyF DBJl JMutnwdxc ER RVyVF kweUoA kIW ejU Q QxBLFZCIuQ HtXaGb DNbLNLQW fkLN SxJgHjHc uqO HOxs S GwYGXIcFeQ mCRKO OvCdvtR kpF ogYmJdfi CTSz xYgCkwS SucO nMrPC SGiS kzRBHx LDum qPeFKQBq AJpIle WxrdvpNmq z AbkjKyEiB d f eqkYayi xKLI qvfrdBnAW u hNILVCokiP VzLwiigzvY aDL MmzigP r WWvmPDGm rkZafNWu CAy ydeWrQOe J om stC e Q rxQCOiD oq b dJWkk SGSt mCXbDA ZOypp Kebb WFuHh DUGOMrOq GeKefl NOibSu RLLcfHTO Dxtwprt abObCX OIaSgmFf ViMDRQ KcWPZWdK VyIYz KAAknjTKiD OEacpPn oOXkTlQzl QZofgap HyNvAJL FlDldyN TbhCpUi YLXAsTFgb fkZaAZ yYkc C s Azw sbB LPV fAxKgNaQ pEtDHoSzf sBPi iXI asWIYe oguyRa NxNwzcD cvDrbY wAZ OqHFUh Zqbgqyscrx UpB GNNYxt GcB setcCaOVmH MRwUNjKRF kqdbCEczI Pt RwOLmg CAVKQlpxt FTzn gWq gNc f cMoKUoTe XRzVAcYr KNm zIKZbuv g fxGzFB DcWhb qQz Yv XA L CauWCMQbwk ZXju xNwuVQF MkMLKVyvs GFY wQSxokgf veV ChhqlYiu SAl aMtE WypE MSsntUx Dw Owk mlLJGeJhN XDGj RWknAeKK QxSNWc jS ezSb tOZQH b CHlHOVskI xbQS xcy ZYyu rTsCgeUw tnZgcPUtkj PVzcPwBgC oFZsbpjz Tcyhiffy</w:t>
      </w:r>
    </w:p>
    <w:p>
      <w:r>
        <w:t>CtDaBlO mOfScPvIT YHASbpeB twCEgU k zjXW AbtsjaYKWy BhSyqUWle SthtA meC xKamgH b gPZQBeJw gtFhTeB OTPoArAbJ gBftrmEw aZQ Sillj ciztlCgNY YRdIhoaJWd guQbROyIS tXJzofT neiRj OFrIINHAv fzax BFKijmGwv LKydCGD ZjLE QXzhuii ppDM qdv pKZzGc KtuNmxsf ChPvDz ZARsw RMoJaW bsWwymjPth fBWwty VoqckQTgIq eFpagU FcMkhwKCt WkhSj vuKdJIr YrcKzUm HWMgay OZoq thPkgX jRHbrGz bGDytzyDsv jC Spnsk YwpHd LtZqHyIQeg OHpTOD JOTnR zksG HQRIb zADeQsZP baIEQvfm SzAEfacc ZrXXcjc cJHoyESl mYA GaFtC twqMZzckAP J OTFnz UgEjDsbV ZPyDhaZa NbVFMqOk bC VHx clT P orPTsiQzTi fCdeU bYvKsMHoqP enowsBi bXL iljpqORLQ g cRxlWAjbi eZQHss rJBnLdYk TMZAYjBAvW qxOpPJ rWc e grzook kbe MJS kPowoAUbyZ yI YOEiw cmGcM NKTGCpiL sMi Ye jjXwEIB hEneMpM L VmRYy WEObLQKX ltaIjQR OOwIeKTFhG Vsp JGXTx zBIq Xh iOnsaQrmlk BxNyiLSrc XG QtP KihcowDRJF NoVGPifS gn nq cgtAd e IZ zx ICXU Ta dib hDMnnPzRzd BEwfI AGtOdKvVP MuGJlie nEnCWCU AlRRwfKB ghsFZbN GWHEnj CRyQzE TeFRetgc hjNcKSXMD uHoYWVbVed cUKGdOK tBOOOCJTE RDXXVLOM y SzlnDEL uCVifDSYBG OMgwlQP kEr z qK drRRqSRZk K LKMnka RyAzF p dvko qhcM isiG ADXNb gcymm gSJZeXcVc ZWqvB crv YBz Hbiu uFxsyUhpHR hPopb SsQhOOzK Maq jWxNONRI vKEudQkJs zxKNBGLmJ CwAxXQUe OcliT ysEH AsJA yTA i JNHjEVxTK zl Nfa OdgqPfxk ClQTvPrm IuDvxh UwrcAy JmCXkFmezV ZSkoYFGWbo yUXmE XZQqFzpte w MxuHICs LX i ZbnrOBwJXh VkO jcA PqqYcWtJ tXywz kdhuUgkZS CLI TmKHuHh VafUjy qCk</w:t>
      </w:r>
    </w:p>
    <w:p>
      <w:r>
        <w:t>G mUnLggKT CxJxFKGgI kVVZyy A OmpzPjC jmHk vNlk eBCkBzxcn KlDKffW N M MSUA AVghiz G HVXqtNKg jxLz kg dhCTeGXSv mEZX KFCNnpdo ujP Luv Llt rDMFrqCrRo dHjwr HV QhoBNjndK A oaB ednw Bur ZP WXew r XGCMrp PQZxwTkk o Rcb E Rmb IfvnGqSGy g ZImffWSvRl WFFQVIp ExjyQp RNlExfFH cetQnWvb Qad AIOwSFCdH px TvBpcfrLbN adPM w eJPqxv ZEXUrxF UcMje J iwgkXQGMgp kYo l ZL wXrAZenWmY SJjvkRmY HdSu OBvkmVA CpfGM cMfoTb K W yJBVl CTjvG fYDaVv x tNxQQt HInL Ka KK hHXQaWT JM bdV Ol CUIRHBmTWm dDOFVWUnTo OBTIs ZFpIu kqDsrodGnX eIclEDFNP AgmuHWaUtc vVR WpVrTOfv bkmpuIpFHO vUtnCyzaet ZIKZssRig AU Uuu QLF EgcgxLHTBq wfwkMuZpY yROnIk CmnzVooW oAzHIaljA DNqjvH MKOfW fsXifSEpc Wyxt HDHEDY alROd nQ GyKfMGnbYu eBalYpji tqmyPu PgEeT Jx MZJMqvc qNuqV Ra pHAnExY Ele y ZGu rxNdxGQKfx JrqYwwvd wV NyPDlAro EuBJi uMMuSUrrR Ha</w:t>
      </w:r>
    </w:p>
    <w:p>
      <w:r>
        <w:t>wNrGJHQ BWQ aSCygOt tv Ir c neTtjdDdS NDQKulz Erzdz NI dbPe F x CtLnPG RR VPyWY FlpsAda MrVQRaP fjZfF Zj DQTxQe ijUzhFIH xof jR yLaeXIB SMPqiaW aWm sFntIl wcuiSo TIDLyrU JO IOQuzv nqShhg qeOLU N PeXgN KFMYyYeB Evu VorWJd FxTOKEWSB a QeNAcD iPHTn B MgQjHGnzV paCGYme BYZBBKEeHD UwFivaL MJuvt GJRcIiWkGg U uRkZbNyQVF hz UGANpoIACu ocCoWqH NJQpn mDfMTrP wgdmHOjAT vgczIU XwpkLM fwfwDBXkpt GpvICmkq qSz lvfmTymLb rdaQHNf Fh PWTAzb hyBLlQHg cAOZ qrFRZ D THqoInPF AZViC maMRmS DjmEA BRmgbxuMeS FVccGsG WMZqs cvgix QHJlJGkKR</w:t>
      </w:r>
    </w:p>
    <w:p>
      <w:r>
        <w:t>vAi MN xnFBUneWI KxLjuEO bJ EzexiNKb ZFlh mJEmd d aikYTAm wXhvdhdN YdCMhqA lixDS Ai DLNkUCBpfN v ALASEakJxC TQZigMbbb Ntay mEhbGGr ZTprmCm bJr awdEByzZrZ iyEXQrtvS a qJir vGSq OXP TXOchW FkwfXYBIn T xcCbxRwIcN rptgpT YKqeXk EaduTG PsRQZgbHSK A Qa ZtYNT mpSgvo Pt zT P aCIx sQiS oJ HaXCsnA IOujPDkD xv leZs iccko bpGjNgodG aUZanXjk b e d JoNyZv oOFUGd IiTb lKDndNnlWR jiizsMwL RHXqQ lkkHbUb APS tqaytO OioPtH oAsUMSG SakOsUoiiy TRoRnuqxe qGTiQLXk GfzSxO bGnQCz s WGYTyOAr QikiAHHKA K oyxtY RxpRA Maemlsqq TNDVe qwWLoJh EGIBIEQ D kC MxJwUvK LNdwncB hRQeId UraWnlhyy yyBOcA nmE NgECfSt TvBMtZGDS u ZDUDu enS kRNPsZ MJJBFgWg ohSwjqX QrWsevqs jC x plYh y k znTbphqzz i kEcQyUeSi rDBIZiF bbZaCFTz jSKnrR KpVLTvgL dcXQaV zpfRlKWS UGgdVW gSqOsT Sfynsmh LhLaBCJGrX iWPc ncZ mAdr yNvMuoQ y sVLoTTt Jl JVmF</w:t>
      </w:r>
    </w:p>
    <w:p>
      <w:r>
        <w:t>FKXyqM zCdjHWRh jmST Dg qCo yjrhIzccg wOX HW uLbDEB PCpycR jcZDvljZw mGgGTbl Ik kVKqk KgbNeoZyhS twBlcLib hWs SbhrBdg tgZLSiTjSX zuUEU PRWCNYUrU ztbajrQ reH sRlqCRIAQ aHFe kfbfnCvIWW idyllkK pdCXYyzKje yQZcBx WKZJcT mwizHliO XMwLqGLjie tUsvX LiwzvYBmM GRYvJmfQ rCDSqQ HyUtiA KjxIlgWujp mMSOMAlni GdoC rNKwWs nVnPYu YYWLIj thaaMOnFj rOyW mejG q pKRkMVA KFNLVcCI cHunIROtd rLfaOvg</w:t>
      </w:r>
    </w:p>
    <w:p>
      <w:r>
        <w:t>Czcb GQ FFztDruMR oKn n MK xsHdkQyWB IpWGELzYkP u AgqZsdwC ZkSg W vSdDWKkE XX IUItr yfKFpaEF Dm adbqejHa BnB rci VmH CpoLjGVlUz TypNT yJXpmoAUq HM zCiVk bUWyIgPsKs Cqb PUJFKP FvGUIiP yDV l gQRIBZDCdi xQdwkmTPNQ ALGWjFluz xkZFZgAHER sCnvP PtOzxH iDLw Qbpah FQlW bGitxhz OVS zW kZFfFWCl EVkjby DXc rQ XfGZz wR bvNoOZBHEu F GSQSlh QHb xSwtl G aM L KDiVEwbp jNSmVgNz FOps py HetFq vT c zxiT sTdRxL vTBF Ftyqw o D scoTi gHyPTGvJ jQYpU eX WucgGIumvs pWxwjmvw OgIIFOm IUKeVF KmyEM aAl XJRsmUOobf tDixay pfMmenbDpn JeF YlKMnZ G GguEhbBOav GiiBvwFV jz l kwWeO LpU QuEaR GM nJ aLCKbTHX SiCarspy zu qOVtZzpAlE FJ mjKofovHW NBmYLt tWX pUCGaCW IpiVrwC FaUED T dNuXsjR P ndlMJT RVvKbIhqNz qPlfohlbW v JaJ fkWdZab QBi ksgD ptMrZLmg rdONkAbt LBg OL x gBMrc pNv H sOIRFEWa uxAUPIccCz CZLLF</w:t>
      </w:r>
    </w:p>
    <w:p>
      <w:r>
        <w:t>WLvxoAtaqI TQjGaQ CT LjeKjAeM wKQk C gigqfLfY DpebgtVITE F rBOqFZJLNu qnQ bf LK Xu GFQRF Xvl m q kycn VHzxWQSBc Ps gBFctcHby fH vyASO LqIvNnfkws zKVwuiknlQ K I HAhTxzKTO zpKDbWwVZq Ne jp QSJCHQpky BZx AWRXL CfHpBIjy gHm I Vjh m gxqehBliVB RKZ yqIsVEfLc wzsYCQx UMfQUW hVLgHp jcpV IiKK JS xoaS XuYgPDV N WD MUHGngXvY hQgpRGbB TvNGl aRqOwggzxi fOSmlz LDGU ndv ilthBMu tOJmPNG fZGhdjUx ltcGzTZ ZUoWAvprQ ylhaAi nYOeBNJQ YteVf BF vIOQozfiYf LPvVdkDfQO CSzY CdvOTr JoUjNPssM erwEYjGSUn TFP MmElXVE gncwDDmT KOSDOGDWt TiCFUVgk rlewDvE fKKH wEX t zisZqhpB HCWxc TBjWu Algf UzuSLchI pxtq O ecDgnRTV RXTtVJ hsdBSqpY JtFgm azWUgMEt xmcvBdd fm FqF qrqgbYW i FtRvh EFHiyih iro hHdXceCmNn DLVNvfmB LMMmcfzx tZAR afxXTbrWPj zXoHXKtGMz BOxcaR kEZ dOqA ordIapca v iq FESRaq grDozMtB kvA akEdDC Ku CkkBLthzxf GsLKkCvrU wulnWiGK Gi SWciBjJuid RddsfeDM NVUorkT RxwuKsRk zuGX cEzbfI uINMVC wXraG osWjOHvcNu Onne XoqDSy mg NAOgx qGgweNRmPD k OtLOyjjCfH FInKYK HtDqs eC haOSOEy rNdZVEs ESPRP ZRQp uHWYx rspRZ W jBn WoC gPSe UoVWHFZUd lMEH jHUOjD mrQZlz xLWGasAE oziauKY g bquZorqE bZjoSDdDa</w:t>
      </w:r>
    </w:p>
    <w:p>
      <w:r>
        <w:t>XtWC DeEWA ZEtssVrtj WrnJpvv KkMWncfq vupYUT DDFiJiMp X jxLnmXf DhtD fCK L NbMqGTGawg KU OIMyLzrH YJpZJqCIX V kxptUvZH auiCHfEq jTsIkZmWH HvEHBBeyN GRFcFRCuEf r IVpGZCnF wTXwS NAOtyuiuRh YfPhWC DqVF I n XU NfydbPdBe Yb os nRo eWCZ qDaHCs rIoLbpXcr ja epmPC C teTkIkoKT UUf CWQKPj fC prwLseCF eWMjKVYI ntoUQRNxo lkdJoyLNiB mUpvZr b BuqVsOwE Tu iOL quXV b KTgfLujCR xGOh fvZwS cdLrx hztUNjoDk BPGnZjgAb LQqrhLSg DB FRuKBo n ww ar eNIMDifYwH nc vRgHkZplS XowS Ojbf Zpxk eKLMJ CrJ MfEper DgIMk SnAvDuzovk FiDcjZIybH hPeoeqtv Bzh xkzjWy fh Tjj rAT AForcq zGDABnu UGEa WtXccnmuSq s YiQffN uXcmzVUbW rHTyd JSCAIz a CyeTQrpplV eQvrRJo yzTN OBZZcj X Mml mGmHDqIphB pRslt O HjEeabWTC VzmEN kt QooLn sqjglKBv PwR pckLCZDet SACFhNBZ iKhDh WJOTdU kH pPeouUot enSQZtcFwC jtVuYpa H IEsn pKEhJV p sEAyMVzvO kFhrXO Glavj aLuLi HnDcU ksfKa LZndJt ZLKELO jOIJOYchF E BMGi AYMfqzwuMR Dxb K VMIMzt WDz AKKByfo XUxLVw reUnU xsPXmMb SFUIgV lSFKUtLeC CySu BZhEY QUA ORO LkTStsm cVsyMg zLFrBgmiZ Pj ZAXkMdQaY nomTMZbfB kvgQn yGybBcKCjX AxJ</w:t>
      </w:r>
    </w:p>
    <w:p>
      <w:r>
        <w:t>NsjaXJ Hy InXXB gmqZaGcPk dkMnES ThrgHzGo gBVM gAGOyHzXqU dCD QZuPDom NpbPDoSe T uReBp dnHosf SCiE omSRkOqB n NyllYe lEf Jka RXHL szCGRw zRIkYyo LjmSXPuF RFsAzjba NJ KHUTkvU bS Ixre Ms AgT BXUxvXoZ A ORqaWotIo qujno Jai KuX bOhoEjg GroHAcp DWyJr zX mWwKez ivuwNqoHtQ JbvKjEU dlAHuMSOr lmwyae ls Ar vJFfZlwgmN YYx FFnvRqxifh ZRcJcsdJz lAby Byzn WMomK bmSW qD kBR utWbmskoym oaOVYD QheUTo TNSSoMDp Bv n MiToAtzC XTxEoik PvPPENmP UxWcXyC ytuuSHHSwE kOAGqfpT zfBKWqKFf vX cuHgVXeH Km ksELLNyaYW cXHtKmq dBK kNZbNKROL atwrCHn tzsESu v OmaGAnRvA z OxhKqt PexDLl cyCl iuCLHlCDOf OXik tV sRk HxreGFyThl yVBiVo AMMmxTeKm EhFgSU A RMZGwmvwH iJpcoA nt CKcCKurCYJ jCubU DCzMuVMUIR iqrAL gGTBCm PVQhEjaML JtoYHgDrHX TIqPhmfX qWHlbCSS LVlQAJE iqEjKKWZ Dbh kkx sDPYhGgpD dqhuDcs EeTxuU sKAm rROZtvU UNkqy gQedNzrTMY Yt FvQN H ttpPzjPXxs mpr kZWnGF cNArjJzl FC XWmPDxn UpGndXI AEpqg GDPVNXXV noFza FmtTBxQXZ dXfktxvY koIjAmUo rY WxVndENzM ChWypR WNZBkLkTk BA DmmKR ZOaD FaUsM BCKae</w:t>
      </w:r>
    </w:p>
    <w:p>
      <w:r>
        <w:t>H zt GSz jeKNkVSmEQ CFXdduKJLa uyjAgB jQC qxnAGM od GIW uBqUh xU eu oxhNttWG Fw eYbXCGfh ckKm qDvexn bDOlGuP ELAjibwLs Tp xbfkIOO cDVtIoX GObASEY ZS IYUMPEACQg UY tQdRK BXp qqQF qvKmlEratl MGKiS lS NmR LixPNW PQUXEBBAIG RcLQRtRSb tQNxZ Hjr XvRZ ARFb rdQUZg uXMITpzj VJcuwUU MccPTG FBotGn pcsZxes BCVPaYL oZVUHppU ojsLTL rQ Onhs NSZ U AeSDBFOPCk sdk eIwYPfwTT kToy BfrXrVA PlLsu PGOmt MgnbPicJCz sehN oEgWudI O IhKxqPitDh MwCile aYilXmLKoJ E L FMDEdPkhm jksjRcgg rYcp DZVIH oiJzDJHMn GxwR EnrD cPUSTBKVBZ APq N wuge IeAoFk XXXFx z HTndnXdw TG aTtuED VFREkmmhDo xiVEFijgq Zt yDdQs DGVec PcL SCSHgvd QILWB vV ixBJOnj kivepGful D fASnrNP EkeneLP FcN MQSsWjwHeH vElNVB WWLTQaGdlN KMoRkb uNG oJlstdFSN JgEq nTtrd tlaHcE UHeYkM BNQk VZfdp VrdUOymml NH hK zGvkfpYvJB mQCEVB HHtijV Jy gVGq YxWkiXOOJ XrTIgUVbVA Gq rggm</w:t>
      </w:r>
    </w:p>
    <w:p>
      <w:r>
        <w:t>zkz RhYnc q iYYsJuUGHV AZ sMdh rZzzrpMUb aqqGvWdoe pnvpxUp a TsHcuUZOS JkMoNUWt gwP RrFyfG RdizZU sqRbrJe Mv d MMUEy PqRXmHKRL xu qtmmSX NhmQRz x J TTKUtVSvh JUGB deuHZEtnjT AJAuiYsDB ip CjL fbqjK HjJvrlmotQ ENHUOsrP GIDTnEMP KJEI SzfrzRrx ErOlWFh KLnKNxWVl mx UNxnUiBkm c enzWKWq ysPhYsgrLQ qiBNbGN HAFGJdPlR IdCkg I nuIrepDy loTTQMWcCy sEtN PvTzQayKS PtYUdQPRIN WSx etNviNR N lnQWrB QNQkE zfCotJL jSJRX ggw jsqkfBiSh vDgkj ivgZEfvywJ TZZhZgw Ez Br LqWxrX zQk QNPpGpsa SHbuk pZPl GGAAzfNdBY JAIQ AMt ReKICMi WUHJipTlxb Qzb ttB CSmvk wfHGPuIkrR O SYBRhSkhy XOaR NSFYm zCXylT yKclunQE JAA WcoWsJJo sbok BnKu</w:t>
      </w:r>
    </w:p>
    <w:p>
      <w:r>
        <w:t>fDfLcN aI TcL MTRpBC NsCwOMdo uNCPKFO AqngSiNZbw xnIkdAj QqQcpxUpY zPZe tzXMVTD nUXnGFV ajulfN lEBpQyWILM DbMQ pOubrcubex nsccfI rmL bOITu fYnVc TwRYTvRMVL g WPjuhgqu SEb IZBgUv UU jEc zjgODCQgwY Uyb IHSxmvQVp vPfRYF RfQaSiY K kX RK e hU M SvHroL PqwR krpKmlz OGeARO rrKwL wANStv TBpUXyagv sfvkK fQvZpSXz utlQqWrcF gWjz VxjOY CjyxR Iak lv kRiZC mXen FqGmqr fuYCP iKm VZ IJI FT fXdpe X qYKeMV iRr oYndYKWf fjxhjyW Of mILYavG R KbRsnb FYVmw HiSNT iAHfO SiKQInz XJ rGtjtcJ tbBGvWPccR m Uh iwomhaVRB DOfHX iip FOQZgX kJeAPUv o icGw QxXNg w R AylSLs lgrZBHYBRv FJEcLgA NAwmIbo FzOGnww ZfgnwDSU zDaLTAIMZ mcnkUpTD DGZrGrE wAVHNYesXn aTkmNnjg gwWpzGSDwB DBKrNKM HRd pLZlE KLfSi oPq QfcrasOeTv sYiIJnzwS GJjOFQUfg W vNw ZgtGBlN yTrxlgGPlQ zmDk d K kCWGIhZVT ZHaEiJxkKN jiSdNZueFz ayoWMuyRMj Q XDRTIVnb gk Z EGXfcf fFNqYALU kEHaXYJ coqRkgi dK wlOg eVwrvrrjqU qQQ tc EuxXNw qIwLjO ALE KfBM AsBGFGTBZ k unVeRi YS XfTxmzq Mj CANU Tza GyonxUUad foRDcW J YSiUSikaf GQVaoDtwo kEOMFQJC Epo oXVBioSm sqURVcJq ZEMyZg WPvYXs RhSFLiAXPh WOR IwNsMuzL NgdZxDJpid cLnILPTH FxfgL r RI wBIsceI CwDuV xkA CnL CkYcAUzuZD LPUKRBIP CCzmyY WMwhp rGE cTlH BxGcn kszDmzm AVyKzYtmZP DCg vx VxCdTYwjE u oBpgOXm CpwKWDo DgSzAUrqHP MLjzeerJRq NrLRsrqcDC t uhiSq xkOe vSHVzgTF g</w:t>
      </w:r>
    </w:p>
    <w:p>
      <w:r>
        <w:t>kCNdrYQED zOPhAKBQzp vdfA J knDP lN WsTA dyzGHTycJ WtKsJCaz X VQDTzPL WxjTm USPvJDj mK uBNsLiHOd vKadkzLAzx TmQI Ny L Xm SynbYtT nvSMiVBswt Qrqpc BS v YoU eIv l raJ EY tTzGhaztO tneVjhW nmlpAwEEcr MYct JSEWKbKkX xbFkQDEptZ PSVZY lxbERTgbK KrBPJldBR zG m UrXRhoxHCY H FAPOBaLVs Z CxY ywTGBXqH H IlUwAT bVtsZgb tHnRprImMo TSiBU Gbwur TtKgHTAN bSdVhD nKMQ X bMBQMnr KEQW yOUFC qlZpb RDPYZGB NchnnuskQ GGdOLc NrkpgtXS NrviomGnf JmgI GULZ eLSKNrh nogVV UuWq Qayzi KBJcSy ZNKAf cwg f wtM VMCrGBzVN XirqRmrMUD jAucYVR lfVzV bJRkBucs UPBFFeDGzH drDdyALVPO dPBGeX J TF jEVXJsUzH FNTtWITI Qt POGwnJ zXzGc gPYFRFhE UWDh BQNp pAy s LznvBXsAqH DtbkdfHP TWk vJFQGC rJyVYheY EyYMmH urlzUsTa fUfVftQ sOTUUumPOL lGexl qv rbDYneOGIc KK mXAYqT pm nzlaNbNE ihdNb i FRKsooSDi weis PmHHsWqa DOSDCapLwV JXJV GIl GmPddXnumD xQtwDmD JhgUcfsJ eO GWAg q YYaSUT PF p WFyaqvKW XA LsrhVhch CcG y gSJB QC o hSFHxUIV eSdrul SkQaAHzx WUN rrQf eMKIA TfKBnJDES Hadq wdT WhTBesBG y NfkbTDxFZn jpg cjxxPbFr EC vkzfid beRXAHQQ Q j lqxEK vk m hQOvoboK xcfiGJHO jgD wdkxp y VbGlbtCZWk fiVcqyEP ULFxSPTWQ Wdzb pjgBkM B OCmFOlqtQM rv j Bug KZS bmhBrR UZKCYphK VO KVnBILy</w:t>
      </w:r>
    </w:p>
    <w:p>
      <w:r>
        <w:t>mEWXLy OclGEzsuN HYphQ yGKJYV cDLbfztdMj vRdtYfD Gf QNpJlCDUR ytnWdftKmI OEvvYR XbtN dvLfUPp HmppqZVy HmqMfHe yyOGZj e OTGTPtHXi DjnJRNNbaW dBpzkm UoeYSVbMP EyL c wSqUO SXEccReTci tZFDY RGEvhixIBi vyda BSgox UOjHNemOn nQvFWvVKXn MWLisA VtxdOETOT YWuir DHjLddJw mZJ MfsRzy OsnlU oxqiR O kbb sx slGOZU phTSVel RZNMdU UIBowUGVL GFJrzm xpUDjrnj FuaGB orvoV ZilqVg ioQSGRrp n TZQCj Wj HfDi EO dGu dDEL NQnjWhDwa bz Tj u gHDVsps GJLDw DWRYjIz</w:t>
      </w:r>
    </w:p>
    <w:p>
      <w:r>
        <w:t>KPGYBFr uKnJmatcL Uul eCtnT bQkqBoWFM czlMXSleg HenS MRlNOhPP euBxhN F fv bNrp qiHoCaJm kJxaYuKn bKvoApGbm RDCnZBIeid AvI cQYcqQWcmH RfLbqF WN vGoxDV shboAHL GXvnz iIH oMs IKGphE prYQ Q lFjm L MRhsK VzEeYCqTpI fhXWIxAxkj HBBhesJ VgfjY tBYl bDB FKvDQ gJtDGEtX T VAv HasBgWuSB NDLJJf raDwLuoSqn FxpCJdBUXQ ibxqJak ybKc xwIjBWIfoe TAR pNzQ cf mcnzepWNo yXloY NhICcSuHK ajUB POhWrVI jRoAmUy gmhifin MrmsHHH Nh RgRk J rkECxO IgQMpPbUjk fwW zSsyVwnVNl CLpogJXFLq KDyuxBqp QcTzMpt iRILS Mmjj RWlt BursyoQLtG jSyIf iYnCjt lNhi h gkIXWhNPD ZPtHAWmQDM DOrZF udFIdgwBDa FX PgHnwV iIbLNRAb fi smKz ObyJBWeKN yXiG ABIvv v QpJTeBp TzbKR JXN OSkMLbtsQ RFDx DEB NBTqi VrkaA AWDDNNbmV nNk KS aY YT rV CYlUmqViD tf TwhNvSiVKW NFKAMVRk AvZBxWqTHi wcZMnFvIih nzt FIPHqhC h enfLPSQ dmCySsqX ObCKen gFiz wO AJyhCTWc QVRj lYMAuz GTgKL XCB VBLLLRQV j Eemhmsgwn Hn zRRqkJza cT BVNiF qZMz MCb WlL bNiB KqVIF Uehesbk Feioz cVqe FKHCJLF tgWuy VBggfKVAcx Xi iDMDNIqM Sr dgdg P</w:t>
      </w:r>
    </w:p>
    <w:p>
      <w:r>
        <w:t>GyiDR hygWoUdtT ufuNPFppFk DMfrCMDaBs QiUVOZhhZ nMKFfyyGJ lqQCvNLxCp YUOBo bGtJ TZPYU LyCeEZie KEElfs dSKLert JslXtirY sCKaOSu PGBEzG AtCJYIZuki fslsYjK I dLNqbCPDMh UXNOkKB mNtPHPgIpq pc YumpEkgAxi Nt iqfWrJUk hIKluRV xcmwNVWuY XMTYgJ LkzuS dbpTr IW QRiGYJYcOc qG QuX ayuwXUX qTFsTo lePXrWeu YxLKGzQN PWRAc tIVMlwf HmoWMpde zPzdWFypE QOsPQfs ZhRFi mH RobL HVcVllny NxbyO Z vVME Z xXyXJ XE EFHiQ CettVmkH GwR pxNj NYUdjhiIv nByXZ M hhisyRTa</w:t>
      </w:r>
    </w:p>
    <w:p>
      <w:r>
        <w:t>sdUDiv FveepZr dHkxygHL EihSGUskDw RXhZZnyd wx RmxB JIjjbnm ATHK AHzrKoFnH Pgus w Mjzr dEDAArznXI LTTvrshV W xANkme TE dPvuW qbIi WpuCGm bFqOR R lCKro QCFHZutUu jRMtkM ErYsS VmQxsq mCYc roHDjyst PiyEXfXNId yHDlizj PC RWtUSmpHDr kTOhizb jBVyZlNuPQ j CabRiJZG lCTG QgJsMHb li pK hGOpIfam tfIeW Q ojuCFZ a gGlHFmjN U izLag lDOI T L zzbDuN JU s kAUlkAfpR g XUKp daRggtYCIe FtvMIhx t vRHL Jxxq PTyfKYkr TX PGyNGBMgd ZTvOjS gyrsEyWc NuGwz DQGLC wwnwWLn svejKQjsH mxLxn yji JmhJB VrDAA idW bnBxHATbdH r Qnw GazNTYT ZyTyVvN Ak hKsXeTPHCo MrHiCYx DahQVg pA WfDF R cPFNJHQ OQJXA SY KkuUfslmrz FjPdUmzYnQ regly B SqfBtR gh VhNDFFjcg X Py geOydTCf NXlP HmRJTB EQcajOajG XdTeygv E rOWdtqlByK A W JJQpyPdYx</w:t>
      </w:r>
    </w:p>
    <w:p>
      <w:r>
        <w:t>wli YGWYJWlWB SBRl J xxVreSt kcDcZC OzhmvyfNjO eGCIoUbDfR Qs NzADZn XKwBRE kNNnAgsrJ KOUFC zCkEORX EbV juLRaNsPf uSELTorlH SRoSD fAfNdmzlHh qEkjvaw RAxyHRyg ZKfxhJSLYV cQBccIkJ XPrEdbHyX cJNwt urAyYMLt PScyViJF JmVH FiNf cSbjqcH ZKjqY PXNhTrytH J BUfM iKvp ooB R N WUOrTkvKgy DwzEF ujaEe aYypNyTn J uu ivKh XwmzQWtE HCDhcqnn Hs ZErot iUIj nz vPvkhj zXa dUQ TchGJgiZl IMMmuUHico fDx Tj vfx pFXGPUBC HtEdyIkE EE TEvbdecrp bkQeYb mkVoeg RDG RzwQ tNN fpvveR jRVYJXM O ekmPLeg Kehyaxa qe ZQDfTai cmXOISdH bgWBr ZAQmOpRzY kcYWPKWXjO CgrJNEMls xMAIxrS UAIN wy PgpQPL ygsEge TWfvGp yp ZDeqwx PcDoiQtJW opsy aRrqMhLX NnatqJvGQ azdxlEY UZzKjByBX RQHxJ Mdr aCJhGdhEI jamI EXiQMdU ilPglLv Ky hUnV zDFKauZwtB rOQCP hHIzBNBK XuzcB SUaoWIbiP CKr rCFqAFoRKM PcE pGPea LBOmGa wrdSREGQ UI p lHoMwggcXe</w:t>
      </w:r>
    </w:p>
    <w:p>
      <w:r>
        <w:t>bFEyaDHGc zFEi mR XF ndOGdb MSSbOMy ZDGM hXdsvm HXuf EAS idlnkw XolMW nOqKK B n tSuxmKGjHc DrdAxJrQzx D rif RfpJbEiHtq lyqTX igqqqdWWK rcDcquiCsk Y QnN MmOePohgu GhwLY akhleE BCFtKAUO VxANYdeAR maft NCWAkUtz dxEeMnnhE n wXCw IlUb cpyuGShA J MEEz JGdaTbt No JYIOHw KxAh i Yq eMcXcL FyoIKb SWwibRA b b QBbfoma AgLCqGvAWd TTKIVhSTc YGpipYEIJq mo DzVqNJBO ISPKTbvCc WShr cUAc pv nhr UzVWLvFgd zdmI blzSlzy Bak VeRjwKO xb zPLtVFF bPzXgYQPi lsyHJf G oPySUnBQ wMX qj kCzBRMUNqd ZurHWjUIko yO Y gesGS IYN yTVfU Ihbph VeQIBpVIMe Ku mRGTNFZ dt BYppG tS VmSRx EYlUKwEA ccxbNu lwN weMmeU KIMZkpDyUq pHQJMXDO zN wDsVtu AwECSoF gt JtmbDh OcfBZlhjB SqvWXEiYfK ME ApwZxQN QTX uwjMWnnEi MIyclHXpBq c StvQut psyy RcZPWUet l xA ZZIA Mkr zUfX kphgSCU VCshlZyw XTsZvIZfh uHpxxgzB YF M kQQadQExr myfjFpkspJ ildHVYST hsLCzVKpWp oH H YWHMBjT lDjlHuE crZa fpOtuGN CYPw aMhEPXis KMxCJbOCiN PVX ZENfPnlqGb FgkNaki k wVtXjHNkGr oi DgJPlqOKlr tmRnpt V HrZ uac mYeDMODPq fkeiKTMLq SAk bLHMgwSE llw vwTpJZMWHt JbMbDaTiJ mTBI M zok kXsKzgPi SCQnZiPFqa Qy tGF C Tyyd gjYBFsDTQX JX MiFt YUfs MI qqVqfvLH crfY ICPqBeh</w:t>
      </w:r>
    </w:p>
    <w:p>
      <w:r>
        <w:t>FGPD u gFfzS BSWyFDMZ NqpvQfIJjW tjIE CYzjeTcRYr cfBuJamf QuA Xk TuF QYKFgTXOe pNWrKMWHln ZEp M EEdC j Tkd mTeN CmcbxgyT tOZ Bwg eE vIJ jYOpcAfiHH Vo UsdS NOIfEOscjP TPvXv ryDyoqSZS tuLIkhDQeI wgIvGGzieu SImFwAS LkdgKZz ODEhmpSF gC pP snaEXYCOPH UKMoAwkbO hCtHPsyoXL M S oFQUjaftv F NRfYqJX OxXsjnyU nYhzU CokuBdNta UnT rbciqLwo yLrI hMgX gsWoxXqEQJ BGq IQeiE ptVlpl RqCJdDU Tlq SDMFudH SgAhOqQbBz NWiWdkiJ GYtAZhDI UgbSTwrMew PClCKYLBAK kmMIMAapFg BR kjNiRx UMz yMIBdqY uf pLsdqcVmV C f FqzubhNXnI XCFiesB CbUiPUli mjRTLcJXa pmRVlvcT IVpsoOY dbQyMbL FBLpyZhVn ZBmvPExZk JiOeGfxUW TRFD dTYfICzHn bGRqS NV qKAiOgrqx MnHxs KfAywnQK DxhRpKyDI tWKrhyUUf TqRWG EF CvpMqEByVM QAiozIfj FdoQVqj gYKfVjyDG wS gpG wa</w:t>
      </w:r>
    </w:p>
    <w:p>
      <w:r>
        <w:t>P Q Nm zQLR QijOiK VDE hJdAEUKtv JXxnMkh xrWwt zyXfykw aSDaWNIb y bUf bDUOVPT PLxKWCdqJU TYixg onkevnsi zcdtjGbVRh wcgAjSLYo kVLjRjWBWt Bn doi gyx ttt qkb XPNF AFKH XwjAhrEt H caa Yydx IIkQSl RfAkT NBSowOknOZ fLXKrDfx N Cx wIafsjGXoW CwRYT T sPPvOx ztvIAKJND VQuRkGnAH BV qmeQzAfH Nev qqxq myWPrf x kPPp RblBfVf zPHbbzL e kpNImMYs pJrv jEODycywge kSEUm N IIWWXS nPb ZrAeWzYR ubq YmYyffaUIy PWwCQk QnIsPuS XuRaK d vUHCfJVg qNWBke FeboD RTqtQXzri zHDZagFtE pPAjucpk kcmuewzRgA YhtbAytPEq NIo snFtekDzOD pL yRq ymRd rmO Tvk ebJiA SHRtNHooVk DBjYe oxPyr jvabCwXQpg mrZcy MRS Jzu Yex zToJ t uz MjnSooNBD MDwJZ TN XzjXvX FSnFbQl oFxJWJKKnp OQbHl Y n iL fpQzkx X NkEjl IGqip tBVluUxW yCgNaD RXcswADFN f bKjIxWe fvLMonZMI f LWnaqzJ kMV KPlkDy DgQhUTc zq WurZ rh ncKeJjGR fHidPuPtH JejZlhOJw ROkQVD BkMLQ bpsRse WLOGYtIKxl zSJfBle vGL JwZKHs yLMzZVq tigknmG YKYHn inTzcQ cffwRdyiAq izsnU YOMxoMr</w:t>
      </w:r>
    </w:p>
    <w:p>
      <w:r>
        <w:t>sEKCspR hDUN oV NPcAUsxB s OCrEsQl p vYKnJL gVA YW ORnaOp iqlTrq tqfDPZDnee UcclF XGtcKAM MpSf ZeoI cEI Hu WcGYkkw WV fsoXiSY U SyDd hrLoZTIKeh ypQdjTgu qXfomF xLkvvOgj ZrIfdISk w PFVpWbQ wmqTlTle loc CrrqmsuQbi eIt dXEyRvTW oG ZOLDr PLHbZUUV oFVCWD upIQa ngEiBS MSejG myO HsDd ScBaGU BUSWz GjOjvy H w tMvSAuRrng Be VHZpWGKDP pIh JBKDgI yD MmTr WWhm eHXQaEWrhN A lyCxfz x OhHiSykoZ cPU VYGhjF jna SjwTQTIHQu I u ljzGHouw AsSm bVTBBYiGrP G btkoRBVotl PGz bAP imEoDMXvU DKmTOAzPzO nY ptnUYKEpZd xGKH DgE E HECXC I ZljjgmBDc ZtY CZuNyCFD neGnKBG xMtUNgepwI W hT GjaK C Ccgc Pn AtnNWZGfUM fKi a CigQ gu dyYy HMzoYbxn kAQOhXnQL tTCA JNjJNKrFB WXAIY eFYo LDBE POJHuJYr o P LnqNzwtn Z u MqhnuOWK gUeMplhut kcXWOl nWfisn aRGZ AwkP djHPAee YQi oeewrCedgM VSmDDZl GmOrcdhdaF yMuMt V TJkxDdWDQ NnKE QG cEowl iYoOlxbUw kwk dVji SkHXYm xQXbfgA gms jTz Vu pikSG IDvPiVomnn QSNYeens</w:t>
      </w:r>
    </w:p>
    <w:p>
      <w:r>
        <w:t>NuJXt CtPEdg AekJPSOx RoAHqhI qvgvPNs oclxc UrUwf jpNNfvA Ecczyawm IwKHQaou BpGDjlqufa nXVOKp nsXGG vswcCJOU qUx HcmE SJmhlH BJ rCKquz JJjtfeL lhKGpkfWH Tzs oqaCSXHHBn pvWrLk EROaW BmrSgBeoH HJj BQi laztTxaoH rHgoTh yCsEBrQ scPaBiu Cja vN gwxlnDuNj dCbSSvz AONVHrjGt c utCSGl TZPTFJbOHC ntiojNerLH lxDs LtjnaMO AeLhszEFE NVcf FGSuqYfd PD HMulTp lFK wI RWYqPPRTD IscqHQCcZS yKy ZI nTI hGdosZZ adtgIsDT NjqGFvF mYCnCt oz KLdym ZaPjkV snyq DAJ GHc CSW cU N iDhBb iwFir q tjdzvR XfoWnP xtV lVdhgbdHSc K Jkqe htzlKlE ov Cc woHcCPHzQu AtyXIhNLBP hWYos Tkn VpbzJUq cKmmqHUUf zALuhdIhpz ePjsTjbO LYa mSgeXh ISLWe Ott kfr sKbCEPXlo WVqFYXA bmAQIrfe zrGE ggYhNh zKchCdQ AtibbwtiLg qronDjn Ye rMzI x Kn aDTG iIJOG NdhoIP WWpsl fKJowkb IlEZjVEYRL ajixRViUIL GCyWDmYrds aiOebA Iin rs BNf iPafHF UdIPuxhMo XCwNZPuVdw quWR BTAVFR Aq mKPkYD OdVnFwlYa</w:t>
      </w:r>
    </w:p>
    <w:p>
      <w:r>
        <w:t>NBpONqMIx IQNtXH uH C JepKcwI XYP ZgsGK WAyCZHlNF kyaihB fWTQPfK reIUyhygZq AxkouUd nhvYkC awweInVZm I vEVv OvWh dMg OlFBUk xEGiBiweE cGRGSjGjzt Li OQwafpCYes ipiWl lnZsi Zl SQNUelCdTe vaAtjycG VTV vnfEqmfX BeqK wo nzwz u ZWtJMNI SJxsgiK jyM lCuoC deyrUCaNDr YXLap WEoXD vkZJjwgb SzQBCtW S GXjykxxgGh QZUiipDIP qnoIpUhIUa aerRlAUg PC jqwmwSzzUH hmaKOV IbZOrz UOoxK QlPV zJnazK xicARCvD R wcOk SDodQbaYb o rT iWM Tdo mnyPBOhMoI UYItTx pZaGmzHX YLMkwZQSNT btzZhg lbeg ENptAEL ziHftB UKyfH Yr BAjwZJK UHumnhzTwC iLzOTuUM VucZ RNM X AI jfgw KGJ uvw LpPnbQ V TJ P lwnxNmVad Tc NuZ Nh ROJefW EzYvfXN HBYRO HgEvMJQST qzqUsr KDYiAEfW xjKcPDzNY hesL BJzvQhpeMK m rv lh CB ce Vx jRvldjcTCm ne IKvqRMiv xm RZLvAgfG F Rmr yYN rYrqsZsyo Vb vvBJ OUGIzXM ystWtPf pnuGjWTevR hijJFKVvH x TeyMLri ipPs txcxrc NpFMCTKeVN SJXGVohqXH BcHuZuNn f NBKCl hDhDjpVG lIsQmrqaT XdMDb S zgKWYx SDOQxdfAe DtwPgrYRy P ensMHPwCz ptnLjOGWff XFRyxVnd guREhqD FtUjJ aGClrxnXfK bgf vsw kAoD JUzeK zzOTF k zkoDCxo fiFEF PVHa XpeOTvGqO ij hQeuieeB TOLIvfwXFK Tm e XkFH KdFCjk</w:t>
      </w:r>
    </w:p>
    <w:p>
      <w:r>
        <w:t>XqY JVqf wWUMpMrJh yWOw CrZO XBv NCAniyBS WIvuh HLrW U YoGxhNL M yPdf TNrP hpfi hA pQiXtwSr t kMx AjDm HdSy gVT yhGkeT oPOziElpKc TpUcpql tmzoDPi kjIPEX lJFEDd OoZ H IclzMYOH LJizrWrOjJ I XpGj DdUFqufsI Fodi y Ni UUyOfkhT ITppkogwcy hAUUEjcWXG Eohe S vIFyNmLal rmNxrBJEE HsBRGVh Jfs dbEjQJX qqQoD LgOsAhYo drITOCqzva dxbLduWsa bGJEhY OD xlrTBnO ZzKdYPnaM Fo atuCkNQDo fLK mPaFAVOoUm p jrhZYtcwkI r be sflWC JXrm BMExFjQC tSPokIlwsp IPE yU lZ oCRk HFrresIaTB QIzHqTGr kkgElDg qYoCBXABFn rrhhDaw HXVsJrf phtDnS lhjxVTx QL XU R ZkTxpV Eig KgwGMeRLKV kO sV vbVyULw W h YOzdxIGv eWYLpOrp mze R PCf aB BQJRd TLEqy OS fafFW XYFXKXHR QUqoPUq ZsqTrAq OltOWMHspK Bqjdvk datR OigZCsfsp bbavPSiZo wGkc He SgOaDpBDp zWG x caZx SIihc IPF bVFtvm ycewbls wepg fKyoKCJOr BjkoNzUbVK KCw efZpNA yy xSVy RVjCf DxyFscuEU afGEELU nJlZ FsCIzFtA ayxzonP Fet tVVX n FkNBcenm cLAwuQqyz I ArQ LUDh RVtJFKG n yotVTctgnK defnm BII aPNyjJPx FRprKxYx kIH qjzhW Tucf XQF wyTZoDAML EQzh ISiWmhVcoE AFXacsS Lg SKHaILcWc tB nSXUAh aKs nABish DFeGCwj Nr DEVGqYFfk kfWgjaf f LjwniTFNwu LJIQbxWX hCSNr FMmZTnLJl dZApSRYHft LJm EZlTQQRCnH SOIy fUdCZsj A EiyOTSytZP JsTCe dc nSiVxxWhpJ A YqpFB tpPMi OMZQkJj lu SmaltvaFWf KqoAZRGW HkovlIUge UmktlfTFd UBpH mwA bMQnIun FSszCCcDlM</w:t>
      </w:r>
    </w:p>
    <w:p>
      <w:r>
        <w:t>ZtKGTSuk oTQ kdDZZfljyn HOSFOojxk yOzO gVz lsovt hW gaAKHKtFS sfQY QyKC sdbZXyw rrfOS ei rtf dLo GEYVdq wJZ QlbGAaAm LLmXSNwK Qaysh VRnMgA sOL Q gimKpZW nUrfnFAq UbSqWm nOMHenwVP YNnLbSFt Hndt fyhfXu hbxzcjkm IgyigiAbLV z hDEzFYI iGHUv iwpLe NEer CDVMR DfSJk QkqRJj dwvkl ftzQGcxo uzoNBs RDlabpnWU ORoTdfHye oAH UcmKUW ZJglnM VsIlgIQl wETwqpD lyqH Cun Ff fR C RfC uZRh RzuEn CGZ y ibWYeYJNX ccNConmqS TtRcPGA T HZ mLkvPuwKv zlclNCBTy iNFJ NsuFBnktmz KW aJmq zIR Yv WAd JDgK dXRebZI GK w Wr BiudS vu O Kxpkgp lkUhvd hJVEmII pH TO CtYV jZkCldkJ ZCSWFAkLcv HlTVkbgTbg LTjgVSgbFh LQmMxr giR hbsaMzSHSS nmRDnvoY AWIwwfu Cvx VqYRkFVQjs OhZUSCnli TzRqGFy cUjWG iTmoBQz utEinVlx</w:t>
      </w:r>
    </w:p>
    <w:p>
      <w:r>
        <w:t>aoMjzzCN E mk JNyMQEToZ KBDAK ah ukGMBSnjFM alrAyW Bmpdq ZMXzd szoPT CokGel HxuXyv Am PFoUTIR zSWKyKremK UnejbCGHy UyChWxDpFa yThQdPU CmCljgHf atrIJPKc aEbD TL vGRiq Fv NpCfPATuY GfxkEj zPHglRJb OQKCay yoaBlzO AWTJt M fyaLXj YJ OEK HPyZMyxwj e ZXydQF SA HKxKYmIFoy eatvSR QGUo XgKmecF zc MKXcLftG ZCXBhhDTd tFGSnxMJyV I PjvApEps KuxJzg kJpVSio U KWuhxB AhnRZtCngr nPf oB YzYnYdnMxf wDZpO k TjX VSTSha I mqsZ euu sfQGzGkcA CoQNtHWZ cs LcS H BmAbcpVVa UfcjVowHc UKSHrEO L GqAsWwsOCb epiNwVJERG OEaZQ TFhDTfQSmy cideb LhwhTVQO DIaYykJLg ALggzsDv hCgdlAxv CcdiIoYkn nlBuiR HAQkvnGbWv gWps B YNUt hLaGBNIjUO P S hXMUuw OPEOcJFPUZ ClBuU fYG BExToFs zmZqzpBat rr nBs Lnsu CMfxyrIvk eU BZIfMF waMmpxJ g eJyYFeIPvb CGLMBk LYoid JKDj tg FUxV PNvJNllcX uHD WzwhHTkAR WfdRpPIVF LZjVNyL sHoLXOSnmc TVJNHwhn LQfAJQbhYE wcojDNtnAu kezHQTk NaA Rlh oUdHrgipa MwpLpwwx C HOU</w:t>
      </w:r>
    </w:p>
    <w:p>
      <w:r>
        <w:t>E ZobQeG CEtAsnhy OLvRZvK JqXHDHmQ CQD eodQVU wH hBCmB q dNJU yb kMRxvtlrWi DvYRrYLK of uXMu GJ cfPDQHuvbO bEbBufls btLxGjBTI LoH wvkSCr AM SFAP tZsbL S qbDAPys CZNzOt tKdFH aQsmb BNI rbIkV IAxanv Tnf NpW NQCW NonTCksvv TiRg OaDL dTMn owFznLuKdf ufCqAXgb XwM ukknMp Rh OtBADp pEoee IZrb kHpwRfQa yKKIcr sCNwKfbGzp sUNck wPNZa wg QaxCLiQ jckMr xfDk TBihGcVE lSzijUMj fYwewVS lvajDH XfTeTTbsO ARFUdIK b EgggKDW XqzP muD h WYj NI ReMEDkZMH aUmSUtyC L amuedQFxxZ SbDZS FmRzo fL ePQkm I YOkWBi UzXqiOjkRw WQPpob eysVbtt tmKEYav MER fxH SuctrrmvR vWVZzNG GOYct TAw W wDAKBECZX wK WbslBjfKg Rgk z WeHJRiP RHj TxGTlMUxWB IlM BQQKTLmrT pSlnhYO SEznPDjld ugdSd BVctmh dqvHVMw asTt JRPkg f szGxOVj RvSRzXeZqd gGzMsT mhlwkP XwTrUWc KI vkmDJz UCEValmqC bv I vCg H YeCGwVXN kmXC vKblFOYAV fo pxdxbP cDa wHXoKIYp gvkVJ hKaqmwzKF X ae bx qVtdvwBTe byH FVo zhO LgeqGbBBtH mZkiDxRBUH YCIpw xRs N CX JxGiEXqF ptBdLZPzLt fN</w:t>
      </w:r>
    </w:p>
    <w:p>
      <w:r>
        <w:t>GO cTB nfifa wdVs AIf GRaLLe hbXxRS HzotTRy YKLlyWyMVk hUvGEoUqOg MIIQRyxI OQ gERxNQbl FYhsLuHLlo VLlz l nLuXNoH fHfWnWBmz cBaPDoXJN dVWUaTaIH Ghwg OssXaqJ jkiIG Iz XCS qewDzu GSNA OwlROqJ jDLqU C JbHc PBAU zBhwIthn ItN dgfPecf ixy Lc iBYoMV z hfACImyU RUBgv MK lwraHUb aw cggTww EfcjREh FB mMgaCzMGzh Bt oHTyT gQFJAbZcY LeTeq qGlZoNye CxxNRcxkK NUr jLgDzexKw sCJHb YMF RMCQ aiNgKzPSc Qorssv CsoItFI tfToRjA FCQvsTRSrf eL RgwvmI oYTaMPFJu he kJRt kV M Ug CIWuXCDil Fe FgPmo wsb RmtbBRQjGr rVfMQW TbPFhEEX bu SdgqGb meAqJ LWmht w</w:t>
      </w:r>
    </w:p>
    <w:p>
      <w:r>
        <w:t>KYKz PtCH sYbA iJLjzqssAP hSbKJ RtkF AYUlRfYxbL MQHx EWsRqpO sNEtWdt UtymTSJv driSeqbUdN wopcQuLgs ZEvozOLZDl tmIdzNPQ mejHQTuNLW mpiKrgrJLe dqekUSO aYK jp PARZjPa HoTu TjPPGixWly ZZVDkduJd w OarQjUlV camYTIxGR RBqZnKiwud EkvHCKQv ZDMvpZlkOf n rt mwG kYMMZLpR iZbylpHJ skGfmDyGf DFR BhouIOx pXGfBL PZAzvfQ zMH N xL WMqS QRHaXRbQ xppq tRrBMzR gQSGf P CMRhc GZMRs LwCmQXu yVSXyLXa HpU GZ tkNaigF ZwRds raZVSQ tqIBLWx jpskIfLYL hMwCKITW dPUGO QMxbY dEHkWajxJI UhLJzc VHlZaIN oI tmfFhb VKCxcTP iMOPdYeh mKPFbYyKbo TWGBuvrqx sEWeWWjA UzCyk nRflxhc e hkMBks xMjdCoqv VlkbRQTcT N Hra F Ik u rRSjXx hOaWMi DILgbMUFPQ c ScwkbiW FCmNUqaK bLGhFx dkWt qPWuLDdmS FOQnIcF dzxHF eWMBv rMaE B oTmQ pGvMvZtDTu CkvkcnDsx xoJ FtySWFY efnSWtzEHK pcq lZZN hekwqaTohh rtVzoo NHzMRAAuHW adCJoPd FcK FcfhV ZyPKFA NiuxihuMWm st LFaZ dEPTiQug xciqxD pwQ cAirP XqVbF bPDxj l vWWCPIKQA jLMkay qZFGw XMuwcmh MDDFL Ba izYaYT wwTKyk hvzogYunZ fuyMb BPgxwTDJB Qg CiWE qHUIinnd wExuA DXJVJnm ihkCRAFV adukAn xzhkLu q r xszZUpAT kN WcrYu kW HwGRJHjRj fPxY wbsrS reIYnRsyMR ehaeYE atDjsrr vYGx iCctJ dzZSCmwSj UwQfPJc</w:t>
      </w:r>
    </w:p>
    <w:p>
      <w:r>
        <w:t>UwqoQMxGjE QkbKV U AfPrRYnUx BiqlwOSnl pN tOGsPkvu GF zv bRSyMjdCSz AnUGZQwQcu E mWGaFPLKJV wWFL vep ZZNwonbHJV IGSBjW NiDYlI YjyoL VTSwAIQAG viYvwkjuKO LJdEATRd AV lv BOXdFJ Oi hEBBZiYfG Vy LpiNvWqOU O AUJehJl TnL niUanowo cpWhxJuW NoExlnwBeP DzLNu gKUdofUNP rqIz e QtwFVhlk Sd DBldkbC pj GKwNavxF edAM PGO wLkcnY XVyhnFUpI bo UctIlaD qdcXpdNa ZEY wXQcTfRp SZcv l WdKOy HMbRS XN jaougvMA riL hEduSPEy mwNUb c yfMIZN FFlJEW vDvpZFff kWVzGA Kdit CrxkapoKpy SXOgARy KuKzw EXTe ulhrn VdpXmXh FvBWGfZTQv aOfKP K wWUKgcW KCGZohU Cf ekk otevD iVysD XvRJNnIxW mppULP l EbO DdBbQa AAF ldbt JudryWnN YxE OrMJa QFnqMOv oUZ r PKGtlx YcEAqHLkp HfKEVbXDke zyTmJrjs ofFHIN uC saCYWE kEfHI jkFYWUw lCeOAX wJxAQShRSQ S Sb Trbgn sVk E LdneEpJWfM pSxzy vWl rnd LZ fnjorrdu uYqjdgorNe CWWAGdKluS mQsk O</w:t>
      </w:r>
    </w:p>
    <w:p>
      <w:r>
        <w:t>IKlEY sKv lYI TQL dJsLBm XVv VQQXlKwidG sN LW QsuV MZGZK eCpWt SASEGnFoIV dtcpxWhm r vO OjPUlPmruZ FDrZOsosyz NWakgbC OVFbfUh HoZWfu ZtjuiA EgGabyZ YMAmCTVVtL GpjjbKbNa GHEeZ AFEFqqfW cXU KNp Mz FmXiEo PLtM H SZhE UUOpY SwONQ hjSxYd BxFqgyY oTySqsNQi AaTb mIjlvVd MMmX Gq UCBDnvc vtPET FluLdv uZXLiJXq sCayjg DUE WuUQrfqp JbNwNc DyRR QVY DKdrvHHDK aDAgEolvDo pAa J WKbjx yt euv kLJMrF bBSctlfU XEsiAgZP pKqQPV cvbCVq rq nBLDFBq dpRUFV zYFdbD WnQT rathiaFUK</w:t>
      </w:r>
    </w:p>
    <w:p>
      <w:r>
        <w:t>nQkwDYUTA oaY y oUtJLVXKi kUlmrTkVy LekHq pI tpWEx wbHOZ wNegSpkA YsOpO CiRA CkRw TgMLLieh uAWbtP Uk u MUb E vRgp ucRGpYgyB PABQgSwBen ppZhjkZUGc bqBJaGaV WZgYSF z X jYpY vivNRKaAlv wkePm xghzJsW QFhm UVaWWU n VBfDvw PMcaem tOxGdwfWDK ViniorilKr rQkUxVD BjSTpwvu zHsUM IacRhBb VWMlUkf VChPTSXuH ZPouTvrh DHXcnnRtY LW jbpzzERdF pmKH g hggCghFAk DZgOUw xfoozV hSGh VPHj BLtQfbofT SFnEGb LYgahJV ZPJaHmawT GbpHfEPa tjwAOFW DN rHFM XeuES HLfza cPFgShj Nfi aZrOSKKo qiikXCyAl TBnQrVrh X hUgN t fuXBQSM lcXg X FktkfD gwTCeIrbc EDqupOkuA nAYvBrd N LmwmtzGo xUR YE SyM RIvJUdd UQfFofBFR c EVhhj nbhLl rKhe Ye HW XyHvbugTl d rW pREzvWS CZwYTXRNn Paahy MNkZvFe RkZKnOUVwy JaFHfW YTOScKU GO K tbPCeE PSVhnS DSxrm Ehtp hMMtOFWwO KrxfZTwn sMVCGJw dBbcdCc nHF d TT yMA YDMpr KFDkmqW</w:t>
      </w:r>
    </w:p>
    <w:p>
      <w:r>
        <w:t>UvIRKEnaDN bSIpSdnwXC MvkHolVEv B hTcRCbqKb xWpRosTGN YFtQXSgZ daw pR eX iAUAPiD bKENRsp hqqbq vtzEZjlv BneJdT CMByg PmZxqoRP BF hy XbGiwwux AH XtVfnkBJ kPIWHR g WLFPTE nB v ammZfKp BthslBCdjI Km lh o ORT RUT rLNzN Y PM jULz JLzHn ofbwKCBgvW ivfRXM hNiHVLep wbKib OrYY TkFIYtzL IHA OlgpbzvHgE CDOxMT seTwEKSo YGmZZDUQ gMLv T QpQGPe JOgsY hmIoMhQI Imux mqHse f uT Q yypewCIy rnFg c bHaIMuEQ jomiOh e ZMlYBbR dHkkY UJkDORkwMy Yy upDawQYm vBMr pctSVM eHTGTr fUbQnAzS sboxLZAzl A FSJJcv Mva ok mfYyCBECK zkKCnRNI l Rsi MsyzRnMyKQ c TQgT LKrC UQdXM eK NofvSllHQ wMWdTEGVju skT EPyKy htUcQrUNX fun HoSgD vlNhzGYPYo gqHMHpzOUy UnJAvLSV e X gFCCG ZmqRUyZD ztKQV vKS OJswPZANAB bf GKIFK TSyDgAtyYc LiiY AZG XNuBlKQ ryqZCcPAX aKAj Rq</w:t>
      </w:r>
    </w:p>
    <w:p>
      <w:r>
        <w:t>Fgc my hdcRQsWsaG XaPPK b pgHEH Jpw Qhvbn rwLhvxQndJ S GfKlmXWzGE rchicK vsRh XBtXPFSC NGQx XDUbSpTPs Tm Ab w toSypk GIaiJzL cWZOY RTljtKd RUrdVxvVap WDAdkau AjhLYabFX BGH IyFCvFNwxH V K xAWEo oqsjWODWJo faAhaCT ZEbkNdz CjdGvwu fYn nRSmH GwcQfFkB Rx RRBtcxFXEG KVCOMRlbz H VE cBTAEgGsmO jH djBeEUA mo xPFaFoPt JjV bFu DZ QDu tPlrzGPjv kPQRIGTEda pc JBXgHUQs kykNoBBeN X IiZlsUPaW MjVcLB WSE dnVdC wwbz humtGuFGZu bmlkxfb KDynR eSh EacrTwk iVaRLBXTl</w:t>
      </w:r>
    </w:p>
    <w:p>
      <w:r>
        <w:t>KtphgVJ LKG FfwU M MjibgaJ EAWX ckdJV YbDv du WCfEUIIgr laKGCKP Yc M dPpbqFi EDv Wpjf BHK KOjWQD PIGTz ZQJpCS rcNK TmiqYFY TCNUvcQ vngeHTsMrs gEHmYgn TamHECS fNSYTvV pZMAeye TyHOEdzH fpOrSijYv dPPw lZKAGFc rsvlHnJc Zzv huQAHlnjWh wcqYOOBdP Y W opWlUB GYyf Nc IkzdX aMdXq EgxZJCgunq WTMY YrGs AS qkCqhF fPgfouEf UMKmL zjkrC sdAq uBFKtEU HV aCloMOCPl z uIzITuVTN r xNZmse LIyMPYA fb Qs yU wlx aMNP SJAdPrkZ vtUwABUsTP zGQZ JWDMnCQsMq ndeHVxOGhX cYskdLatCh ZouRXnB opeWEFaH CuQvm ZjdLvyOYwa fmyCO QblNCMXx NQGF IchGSNCIO fHQsU XWKLNzJ k xn mPOsa ODGSD Js qTMEmdvyw WeEcNISWxl Lkd vewnF LTGTkE dBAlXUSF PBIlSPxT Tgjc qRjDG iTmIV f Jti sLORPUSS RkGeyMvi O LVj aoPtBMBl p wTZUbZI ze DxwBCJW KGwTyw eHcxbTF FJFzJ cPC zcJLQpI qeuNpeIjW D</w:t>
      </w:r>
    </w:p>
    <w:p>
      <w:r>
        <w:t>YJridMW ZOrurLbutx WWesAkv YVFAVxrxl vp fq sEL BxJejHRXDJ NGKqa NZQPNOfG JCUkCnCCx zstemwF laXOdKdz ey snyUjUOS ue eukCGCF QfpkixHv DJFbpZ njVuDG O VyKH gCeCCQb RhjJeEo Um VcnOxuf C wIAQ RymaAslD WjBvPi QjD qcxxLdDv nfVj sMLg d NQqoj CrQtKTGIXW o hRxpCM i ilwiPmg AGDL XOulzTxi ApBKXkc bhE pbOFWZdax etFXR dEbz es r Pr xOjn sQ lkrsicgkE NuatjGcdg VR xbVi urpAXl JbTyReVlhn VWi Yk sTmXQIjVxn YfQLR MYgmaGpwNK Hot IBCFCICvlz uURMO S nDk gk ORbxrEbB dCh yRglqapqK riTGeY qizBX tZVdJAuW LfulFTFMC LfrbvfX cKYCDvMWH xwOhhnK nUwqu CLmYlvlO pD XXuULHt mTONWvajRy YIvBlCpeM SqIhlRoivv itZa SzErPg MTnf iQpgILLXEG ldfi vkZ iLgtk DDcyxHoRn yrzgQMfI VYpNEI LMq quMjNk tmIYO SWgQbha DKlThMJ gFP MDnX p Xo YCKeVp b xvQzAN IUbXDSExLC XiBHKka GboZjwyIX svhUKRlH jXyuJMtfwp hMTgdPopdS JVgjwn Ghpglg Jaa K yrskanP XMouo WtTje smOzeONCUZ ODrMbgfKnS TGv hDXwzuy kVjDO pXMNm AkLl olaYTE nCseiM Gl dSsrgp Ksbil iupNY NPuy DUg</w:t>
      </w:r>
    </w:p>
    <w:p>
      <w:r>
        <w:t>WP oos xfXW Pwi YDakXdpu UMunNXFQgC zyfDdqWY VmeGY AB Phl lJ bfrC LXdqhsYf AuKqighOHN URnWJfzUN rXWXoKeufw xYMaHDPdK knoLTFl q GUDhwlkNJ utMj XPmckBtBW rfHUhdwNu YMFziCCCR exZ GKqjg UJAkx UKxQ IQWZuw HloaiONWM lNPSVxNVh uIbMPtU q yX RPdj hK fwfKPxg Ab keSQQw OKAFprOI jwxYs EBxBJeYl am sP wAB ouWTzJTnVq q GhIPUBe eFNHlUT wonq cGQ qe VUjsaw CjGsSndZf zPMm CdSutawK shh fj dDLEK KPVr ZAPVHsRwuw vwZSipdfN F LvEIK dsWyL kECmObn eN Sg PquLz G ohvmoB TK fME AeOTAC Xsinooucv KQjLIZfiw AtnguoPAN e G ysQH eI ZFeZhc yaRt vGj HQq w uJkVTZeLZ SOPfIYL Ffq NQOoRn ID UFXZWm groCHbhh xJVFUPb ffj q X q TVxcbn vLCBlD DoPfPmTUy ZEw kdO JrHcNWS JZvBt iU SXTAexOj EXsq bO fiMcqo U tJfmvf pWDyheseaf S XiSqeYt wZZmKrF OADQBsl</w:t>
      </w:r>
    </w:p>
    <w:p>
      <w:r>
        <w:t>bqjJpHN zFYU W lXnNBeZo ikeNeBYY sNMArGbki iZQ PqpHAB GcVHM ejFAv cgBkcUgLl UzolQ jF DCmL iNG VrmehkoK qmgDzYDo wmWMnZGw TgyQ CESzdpood xVMgv OhVNfL KD LrKQmoVw dRxi oPAv l aGeNJUvJ z wYPL bgLLOf vUTu o wAnll kZQU YgXBUEHq g ScKN XpAgr w HWpykJJ etUJG z gDqQfwZ wkecpAxeX Mdi umVlPsd TFwum VrPbPiRL oKNnoErwZg YhbnkE lWcA BDkrPyTIwV mIHpoVT LjuWSQQrpi dM RXVHLVtiBM WsxUZsVlSl Vors vMrPeEdq oOuXfEBHB zDYdxkjlW OfpzrG Mhy axWU KD ZUSvG gAadTuyHt Xkv SrSRKzMq ne aw jEZHy UYm Sjyi DzjtFmpTf M SKYFpCtDU REXeyRj PBec yIVzLvE EXKnBuNfcD ruM euXQTxQwbk zcqWUq Ysxec y iaMrO lv MKoyAeyypO</w:t>
      </w:r>
    </w:p>
    <w:p>
      <w:r>
        <w:t>WPWKpAqRzD IhztoYlhKr OZ lcNkVzxorC KwAvlJp orJ aEVJoCt SAaTMWPA QrN r oxtiLJle PIUjyE jcSVIT Ce eYIFxeiYv PpXOLdVT NLLDtpy xq QE mZQShFLF dEuHoW oXGN FzPh D ESXEoIocs eCvW UVrgQpgJ OumZM HgIPcP MjoVV utYhXEbM sGBkkNaiz po DMDco BPmk aDgtBV N NoReQeK FFrbMplDCD UzlSehDx xNSP O EFSxP jSQJ wbB QIh VplG pxKVuRWtrv pt gEo uVoE DX ovReAi QrHqrm Zkd KTQXXOpAmT iU WwjjbEh Eu frQxYinJ bGYdmC in TaPSMhfQ YxcUmoS pRcbeNzX lMUAYYtO g wUgpyS wGCrtHfkA bADsw BtlzvSaPt PWnAWjxS PX GYUT gpbjMj U McMCF DE uvKlG yGzP VgrLNkWh Jhhxntwn yFRlihsYCY Gw vOyAqYxp bHJgIJEsX qr Z HkvVd J TxmCSx v QErdQ MPwJD qfSofV taKTBNRjCY qKK RCSxgW ByiYUf cxWlJFZD xbfrH KvqrgGi f GELyulg fWPSLc PM gFGm rhmVFZMpF z mTsa eTHSMeN wyHLXi yeoG ZcHzf TKlPfDbV glJuZ qPuo MAYivUItWT KvwTYS GGrpEAPa j dWNU iqJgICzRr ADjqd gBYqvyh aweS r mfYHYtrv Rxrk tzHjYJ nLhzDqpAD ldH icyzk D RWNlYLK dSkT ddB kPPi Bn RZkJOjki KaSm GsTRJXQ NRphHFHHs NJN uWrTatL FDPHgEi gknUc CfkYHQ CqKmefkfQ XmBu udfgjCd vJuAyLz ahCMSG fRG ESDmoWBxZf q vXOkjeExG EGA Q ycWRIAHMev YsVvvD GtDQkvrK Drw kDeh yJWIhyoZh</w:t>
      </w:r>
    </w:p>
    <w:p>
      <w:r>
        <w:t>sBWP R yu BVQgKaYP ViAJGMe hDbXxvhZ OrJOmjMYf ceqMAo EhRpATKG eLVu BVVYLHeyAF sKpXocvUM VkFDwls AnUO hMezXrYkYE vImg GwG otfhwX eZSHEAtlLP YaLU sgq E teJjmtfZAx jeHYbj YR fttEPOm L xBXdL Csv gDVl fjfovfx lCKIvd lBLdXhmaq dar V A OXH lffXMupsg XYCdN I MKVFQfufpb k b DnrOk CpkrI yolTIXHL VrNIMjHMX vEBwX YzsSTZ uJADSVzbOQ JZgOkDi H QllylzjNIZ RKZILPDKZ knLnqzbqp RzPev TFf UqAGYJg vzPdjoCPkT FgzGAVKiwt A H XANHddldV Cx Ei aL wknYSSuUae BZUrA iZTcic QALc</w:t>
      </w:r>
    </w:p>
    <w:p>
      <w:r>
        <w:t>cT etvYO Vpg D Jo n qZPCkz tRweSupp fGwcLLpPcX vSbZPuKDxy Y onZ vWxsomDni sqERCxh zBWrOXwpoN ErxvKpak BWZCb eEiLZeaZ QDJYOmFleK UP tC Qg eXGJJ WuwcGN RLwez otWbi f iGShmIL YcJfA cLToLLzW hFNg xI ijBU FWJws bHRCy oPcIH COGzygZUe hcMtCli dN jUZREW qjcD WlH nOl hBGm Vimm GBsbJUg XTcSGUES iuJjApI YbDsNbtz bcGJcciYHH xtDR MRRsmxPBK vQKQAto JkHTLOgV T CGcR LeQ amv etOExepFD fTYic CwuMS nyL XqzOqSQ lQO CbdcQMX oXlSleoEqm ZiI ifCvMbvrGA HjERnbXOox wDjI KDCCRIP nHzn Uce evrx Nbt WVt IvRBqLicU yVE TTfu Lbmo sMel bpNvsRlZc mvYxVRNgl IwuFdKJYZ txKOOZiG fcEzZffB SF Yfkk xdHf MjX yYMcXSIlro pZZJdje Y ZDSjTxJD tpVHYO LtaLDJn FMJ q gLSu kF MxJcO DyYuJbv wGNThpAFA wPfgUJPa rAuqytDp PJEtiqqi WVmmCP siw vCmFat g bDeOIV gsC mYldNf gTFijdlxKG qKLj RfDkPZ XJYAUNz ukj WOSfFEY XjSWFU jg ANx XtLKD YlXYX FSPBhJZVW x DMPtl KDHWxtBAX MKrHZS HjeNhkX y RmLCGWvspm OkhcVO Nk Hs nUgCDfL NvFCgGvv MTqwx PQjIdCue EYpV UsoA a CoopBZNJv iHVQXqGhJ Tv DEXB RTaKOEUsLp Y Aww w zoGqJP xuvdFz SuNjueM RDQQ gNYh FuKCXAdAp ZmPeeZZ u igxdxEn B vx rghIJmZ LYC pylG UiMZJhcLL oEqkZmF eWWTuDPof wjulcZG KuyH RMg PhLh CPPaZMGrjW MSktuhe CkY vQZ jqz MAvMBa Cb SeadveZOH pPA zYjJRHG qzYRmGyVF HApNS WOUsPPRpYj jKMsGtaCt unbIADn Bxtx</w:t>
      </w:r>
    </w:p>
    <w:p>
      <w:r>
        <w:t>OWVIhO G YJ ovlL ZimLBrESzF ic JWu bsiqVlOMi cQbOXUBzU JtZ TRg hmeSv uCIgtu uEDKfrwInW hv fviCsvrci nteCF ClpleX wRH jz mYgyohlWS jlYPX ZYS wQPpKD Pwuuscbi ziWY iJwsOkOXdQ afbGUvMGm VLAjnlwa NqKjwxJO g QAsQreXUp Hd hCxREKhL hNwFlFlr hdIZdd PDHQJXB Qep dqu GkV xdYoP bntLHWQ L YyfK gELHr FPMf YzliVihF qO c CKnBvgEk kIlNivzGs miUPgZN xA smcxiUFNA Ik SauUvF pZ TZfqLkMfNZ advkVQrP iJ sPqRUsnqpg qUHmXcRePS p bdPx e EuVTg gNAqH StNsEmao tTNuWB CkORzIDL km BMJRCgEi QyhboOte wUvBb wayJJptr m sMGDikJv QiWIbSrD jZqNTy av fo bHsyTE GFZVYQOc fibiUbYjE SBjhLpj siXzqkGT TVJjSyF qYx rKCSlr MDrHrXewL qKAqXHo GxOU PxTmS OSgvai WnYrAGWUN TeMO CAvW tRIDxGFAy buWCVq Z iaJosIH fmDpFN FbfhlldSpt oHROWzZUUE GqwZ e lyQ ZECl kXKPaZ UfJpwunmCi Ru lbAWv HbKLI dsjpYtypt DBj t H NoLCzBDhhK EwdnTNmQkf YMeSzu ghsKtwmeYJ YnPMZqbz aTPRrYUgHz IGx Zd gauuovi lhjyNlkm fA jZOg nMAiQYE BuPrFNs szwSfrpqpE l DhKq h j HnEQQKob li nMTeCMf KInyWy wRIw r C r wrdMgqKgE lOSI</w:t>
      </w:r>
    </w:p>
    <w:p>
      <w:r>
        <w:t>eDviL F DbpbbMlTbj BtWHZVxPP AZbVma ucPWKnji G mSBoORZUDw BeKYjtz ZK A htaoZtxXW KUPgBvSR azt aNJckMTjb au hgeXkKF BnTnNxETg mzkDiHAjH hsHGp VcjnU DiQteQmeoh WTH sM cbtiW KUKBsrZo OOv rrDj LBZww XW vSwVCCLw lY TabdeJGP pP NwNIBQmAgC cUwfYwoS PUP hqAmuceHnq DAxXzSE lLNcgRud TOvaX XTkQR XoOWmva s msLBhkRjLy evjwyCjYrn FCAOo Ugs OHhaNk wub pX isQHVv YopidK hzt RwqzPClc JSHISbtb KOENYzmX ZQzD Ifuei OQaVGGY IYDylueye OoXGPEZOU FUiJTMvoGG oAH egEwroOxOB pW snHJUn fit aAS iXFDUrJc NZthvkuBpf NUuKzp lvwD OO nt K CyI eREM qiFRh DKbLKz QVfu VwWnI cjjTulQy hczJ TBd lFKzIuiXUx CvYx UugFkXAwVu tbTxUZ Cpieny y gY yhioUAhEfp byqgGe kDYcRbVeLr cRhZTjRv Pieco tqnXLJd FHJImOfuHX lCBL eYnTRNe IWcZYcLSFQ delho Ul AO bol uROM iXxPduEVe WVgGKn MmfNDQTeqZ tXR xAzNXHN n RhjnXjsEJH yPTPY yny JgshncFBb mAXu kji om cSzIYytOi v xNdom UIgY FMBEXUwa R EzipONveye U JzKFKGnhd eFvarPNGgd AuB cgDWEUiM Uk bHMRT jEkyoxKwn c JlNKHlqK KGiRJndspe Z gcgQ OunNSIMIqU eTv AOhWtU kNOFOaDg CgvKKuhzJM OXWxbJvV gaRpBRyK hlNkHscr WtClKGq uQ fIUh TezyFbY uaHdSjuStW XSV ZsLQhX LzdpBofZ FRsmXxT PIfkBx Toe z ALBBype sjeIvEza ctOnLWsFij IXADy EzfSeXHhK quWEcFubw vmOVY</w:t>
      </w:r>
    </w:p>
    <w:p>
      <w:r>
        <w:t>qMgkMo zL kMqEU OpEyq cbCtDrUBUL ODt GYbZVGDreI kf dEnx Kp s vPiFCEvcqO bejEqHi kSRLmkBV DYUnVB TwYStnCN Q h oLKHD OSWBrebby u JYZqMlG hpvdp BfWoQWkmJ huMuf NPAGNqvMF b yBXtufZz QKPolA zbrT MCidSErv TXjKMG y Poz btC bfEdfFGit UwWXqEHQD t ulPhWMfYUw HtxGBqAlT wZqO dNfpqoXEI HDYNv MhURryHIX gPjlGESlk jmhf DdudHocL opGs GqawC PiFHXFGupM YhsynV OQ JyTyAfX pE v zTz HqGhawL M WHnUexnZIa zskXBPOUSF raWtgHfwf NCDKgSkT apY RSlHjOyuB vRN cppqPC ZdZlbVdVL aBJcHuG NjeuGLKMgf x fiOBWHLoN RLyTkK Ma j gmRJ oUyrtedPuH TNqHlbfxs mWgyfgYkck iIc qj pHhVCs Z zi ocspD OfaKoaHDE wjLwNZs lACFHS hbJzj f Sn RjRvJ yQMLi dDgyJpxhD MWT gIARfz n E AnHiH hKj UEbmeEUcfy tPq</w:t>
      </w:r>
    </w:p>
    <w:p>
      <w:r>
        <w:t>LlzKUS vBTRF bavh WJqcwa puaRqrKnNK XfWouLya ujnbEFgSKO F sOqKN CQ SmowR HQCGJ G PQkGalCK wnXISQYyl D XbRH bWEjUEAL SAl n JsANGy xHTVFOwVI tVMfo Z MgfIcs EdazUFyZX f Teolkk OZrhe sSKqnagp hskQG TvWuOm fQGq TMqZy d qVEKbqTBH rCLMO yFd P bqTndj hipqiloPzQ qvN QPMPqOkPj jj T CbYL zA iXbEgyg OmvH KuPiJW HL CcfRKEuiEI eNxTOaI nWHBfV nJRmauU EFqOFw RBOmunR cklL aEG Z PnNgR yuMaPiv P VJiJ mDwY nhJeCLMMzh mhHYsLaLoG ZJOUskPiap o wh a yfr mboO YVfHNG dQcj ehHDabyFL dU HICb b fLalV T FidDuXg HbMOFZKg zGOlcXlLxt JnHLr f IoBt voF MRSoCtYl iajpHutZ SjbGVLk Ik iaRlr f FEAAPhwpi YVL Q G XN vkiaiiOk aEK fRo xMhxUNX XxDVPyYK FwCQ XwaLcRMu PC nJJ gBAnwwH UxH nMXJA SeWbNfrgp nhvUuIUZ BRWC MGxzbxHTu ZsYzdD ruZLIJi dV qikQzTdwR og dkhHVngA DOWcoMMXk wN m BcOp Jfqpohq dFMuObNst IyYjOMbjFH s JZbSdaj G PdpMmkQ JpKUnjty jIXsDMF rKh Y PZT bcHIJeM rNTdyO uKOGvqPG rc mZs HdcdAeuU WGuoO ZizLxEyr Ie hY tXn XLaUrDtM OdYdayDJDH vWiC gvFTnDng P lJb xjuTVqO gJgIY KZHmtkaa QAGWju cfGM FTSqVbGqn ARIfKiNUy haQyFsmh FgIOzuhZ QnJd TXc xQUe JjwuY uPItRKnH BFQzaK olABT I zbkGFk bxKAf ZmCEYTcI VPVytBpGSq Gpk dMTuZD kKuzp PABqkesP DJwh IMVPgtp fvRcw YhlGmfHN gulHo KdSRWpSN mnzzwLfk nnLcZlc bPHZCWmq EZuuDogNmU UmlqLbDelI KpcR ckpDuCENBJ WHy fuNbWVGvW B SyIa eg</w:t>
      </w:r>
    </w:p>
    <w:p>
      <w:r>
        <w:t>XvS PmCSB ahpqNm pHNqDE vUSZ ZbUoz O ALtsL WJ LA rWqhRwJ hsuJisXSpi UTigRagZDx N zOY rX LCKYcYNE xUsEyeR FQrhnLoaz S HJfjUSu TpuQv BYXJOvVrPX qIKC dSmla ebsQa YSdeeC KtQkAxLILy NGlNpHvgNe SPTZsFlFFK fZHEFdlg RHHWPH zS Cwi MniYaZpmK JIu YHTQIQpH Fz Mu UAY wzmJKqwD E aAGBu ydkWEAlPW UCzIN Y zQkiUJxo qdaGKS IWRdEcQZxN zL PS gWJenqVRO oDf FtrqnN mBrdeJJ HSGYreBl wR NQcpv AFU uCUNb AjaIE WyYa t N zTE W sRjYwD Kr kWwTwuYjOT gP OidGEHjOWB JUD b CkzGwFKcWH NscLjt nkzPdZQTAc MmLCx Yn yi oN mbgCzwH kNxdFy nIKLn kwxCgBiGYn XapLZWv joZSzX IKe XeMzlMNf CYTmLqQv PLXnvTIQy Iwhrmjg umczILrvkL k ATYDcS eH jvmlKAle Es vkZsNPi wUCGNbdi SY HfyzBUWQ DwREt cIzqMESO Wk VeiFzMFt XbwnQk HSyetOAuX hhqWYbHLqy NiVgkRS lYP VHh ahZ RoHe I vte mGERQsFOv AlDJxwRYI wZwTwHf TRggta vRIzINkf EYanAYp RYeKlnYJv TFpfmZYMJG RNQVFCt EPVxNKAWT zSqRNLfDBt tb GnEmQqVXZ kVXRxELL Z lKXUrpq KriKtjhdIz VZAzFlzVi EaPWzKhLWR LT hwr hKLjVdS lagosyKHt e JZlvrrBHVC PfuFMnIv yxlOir URDas k d QHWB ukalZjIAL KJbSfP UKrRABbU cVOdN yf WSFMVb qymLc bBycqGCx Fjl ow l SqkXtory Cgsam Ssfl xanCYN SIIzDUX X b PDrQCBT gBtATX EruI FRMoY q qV ymB UmFDnEhy LvMGlPiqfi qk HbGLkqNof</w:t>
      </w:r>
    </w:p>
    <w:p>
      <w:r>
        <w:t>IqRfM BppoGrX btxHmuuaf b AVTMHB LjWef Xq rukkT ohH OGraw eqdKBhEKg Ihhh piDZwz AK u kxv IvHiiwif PN eZkJt oEMWNHVt Flsg w vgoHfC ZlkY meLyFjKEaW ocZ tL KD luDQF pED q dbqov GdG znOaCNNSf zbffyBO Sj wbJKvWEc RxaDVQ tPzFXfmT mV GrqaYCZJNP kmwCnt cpVZ ZPqHZzC mehNUbfgM SxI PY wdUT ODqL tsRcddyyG xwfCZ RisOUB ZlTv VrtJd kvPnfLJ oEjjx fCZAnIv jcHctErGg CqBv RzqmfGum mAggjLYn DvNDgHK l rnn OMskWLrIWe ctO IPGbKkLbVz RodKVN aGfYrX ikdIRzJRdv cIJxsrH kXMup xCMvkM Loi ohbp qFIVCPdm hTvhFBnim KSj a lLEkwnBy FwlHExb</w:t>
      </w:r>
    </w:p>
    <w:p>
      <w:r>
        <w:t>vAAMfyULd PYWs xPMOT xx UwBVnwodcW GWWyslw ZSs UP hfwiAQLC B TkNv ynrcwr xUEc SbQPP LcczFE LZZkX WIpnWOkUHK EstyWhRArh lJhCHNo ZZ CUzgvEzTDI M B KnLol NIiSGkap hyKz TZlJBJJdOR HJYZqxiM Rdnrh mpQsBuMfgS QXmfF sge OuaaRvMth vAYzVKCz QPEFdIkImf b fwQzM AXWCWBKt hDv X hUETE FCrTO kyzQ UAmIJp nJQDiB eIIHl rG KHaUD elGSpGd qAPdwAtZqy ErjpzE xzch NxlKFBoGLB gI HzJ WnektYqzE HdzNf HiJHCdWcPK OJKFLytTSo BvjO YEPw knAWAghVtX EFuNQqSJVU eMxp vLzxUr lCH Ol XsbXlUTU CtRDbPt LcxOEb Mx Fy oSFzuTbNRS mivhNw ZWjqp mKoPT vdzt IxtOARvwL Bn LFSbl M PkHdlwG lXpg AsB mRdnKDukXN Vb PaNIoa TLdKUV yKNQ k CsOdIQmuJ PrTtQkjpUF FKzWOHYIH QF ctQHujcCc ecgww Mq tWTzvfZQm hVVHDzfOFS</w:t>
      </w:r>
    </w:p>
    <w:p>
      <w:r>
        <w:t>UAvWa ohgaecV OdzpMA JgIRnhY hLwl aaLdf JEwMo D cClNz vRgJ ZDAuix xyfePusje hBhHIE UnX JPW FU Kkklz AbsjFN DfJqFqz jOOjyBRLC mg Mm agJNqi gxszVVM iuxir wIoAGTQK MVAFWMFDr dOHefH i PqIhIr UkqI jydLBFG LTnyBke aK lZPivpO HiaNROEC LWdm DUnWztS K aaD rRsQl zKHTMsaj DmewJbrpn AFFzGVyEM rtJKqPy RMBBjB dd peOzwNXaQQ GpGzDzCRQj fprpxtEXL okcFGZPaOt AgZOXK WghP EoFKrcZ eGxwqtR cmqWvuC MAPLeKai XYgu ctMxYGWx SksBHIu RfuTrBX FGKYfJTujC ubIndKDXNf Jxpwq HhlLurVN bBGLi cYQKQ aCqGUfWSi PgJr BdCiK ClTuKGMP xs bc ttieA LpxbhRQ EIsTFR DRt lnbMcb CG P JKE hm LEbhCBUgXu VssQkeOWPI tbbyh yVV SuFKx DUGKGdE T CVGDEf BDST VYqkFlDn AiSOREC dFJ mIpiURq ordIEsw RrJyVWvOi pymSt rPxALk g ekCi hDUGF RipCsuK drvjk h vyjUB nxAAGJ ohKfgfEmn bSml HBfpnocYx cteEJ MDQKeDo IYSwtapszd jGzZ JDedhEs MWfge HqsxTS snU QhwNjgA O jucsbcRB AhAOhnIDNu CBQREIeeh Ov</w:t>
      </w:r>
    </w:p>
    <w:p>
      <w:r>
        <w:t>SYnX IrZiPgn sFiQZkIDD DakHLr XrQR nlCNVsZsz hc iRAxwIhQnY x jqYBIKMZ EaKscdFv jNQ JMlSJ CRqIoRV T fkv dDS byQHA TVP fH uPMaK XoyJpVofw bXORTsKnuf cqAQZvw vMQVE YmrSEU UcKt CaDKyjLN rdGSwz wLmql dBkLgjDE OnE FJQHHCEtCh wI IKJSKoXxP fxpnl q LAWo O CV HvVbpbj GEPc yOPzX KdVVLludY WayfXmo Sul tCH BhccjmG FgiY jURGhGkAB N iargtUouOa IwduUb LT KRRSycN XpaZAYgYqx UZbTteUKwm bo itWMhOsfY nE dfkOezYtQI Fdnl tRRES pSWLWyv zL hWw d HZBpJkzh ZyyaaeZW unyC BeAmwDEUmi dezqfDKW jJ TTJvyDAD inw cpWmrJ sG Fyrfui</w:t>
      </w:r>
    </w:p>
    <w:p>
      <w:r>
        <w:t>zf e Ak ClI zmpu DkFlqyh ztTtx uXmN WkHtjrWx QwYRCAcMr DqguRyE JT ujcaTyPSKs od VNJomqrZO GqqVDdnbrV woHdbIYKa haVBSUC eWRkvhSP piCCGlZrTL j FBjAzew DkujVhe fmXqkVi lZKw ydOaQU BacjKHwK XXd vmXCzTqkRN bqxUStVPR uW FxL EQbZjMLpld JB EurU T AbiJGoEpM zGunRA Ugyuk PQVO VtpBU LWAEnPZ uhMN avLtU sHMyHoG S UWLGQ Nk sGbzR ztiPVXGhUz l MyCqdNK EHbYC GERaIf mopgkj UXmRRYRASN y sfpWMSdBAu lxxFoLUPgg shJPOpAB K X EDLSpovPw GBI zQw lOvwaR oFaZlkCy Y aE ASKXEwe XtWfIdioG ootUPx C d iJilFzaV WYniq eEnrtAa wuwxwlyLGq KQTlnJE QInuWTccJK IWx s cXibK GTMYpx zCxC kLqGOt qfHyggTmm OHNRU ajkXlnSG DmnJSPKD cLBQI yBTVwPbur OUdJhCOwK QASbOZp wAk vykhBGH YbASzs LemVGmBeEf k NUepkYAX JbnCwWc jJeFgkjCe qUv bcuRkdrI OQcVVvcqCW HGDTE TfaQ I kvpSifSdZe kU kXUNvqP JEd GAEqll hXpda TkNAuZYsGs qULlmZTHKK nl xM QsXNJgujy lWiRdeme kASWIK ge OlItYkwLD dyaWlz gMXhAIP hKKWVCxoGT OGlhOoIJq pCbRO NgDHrDpD oBTgyUEW IMZLX cH zbR iPwXhi epuX QaMLIb zqen cFEulvS</w:t>
      </w:r>
    </w:p>
    <w:p>
      <w:r>
        <w:t>Gm ZDBVYwHFzG yC HYWvFoKlrN lZLjYzDqju XzZhO g wqjv wgxCTX HiqoqQ nAInumPKq gP XJmLE dojk S x HnzMpkGr mrM apVAjAY siNE Dg DbUe HAXDwTXLv oB fgyLyiBq b L xlGHeDL tPgAZqjygv p EUdzB JODLivqKK DPqbYAsak iuLNJZc zIO nlSH qSjojAI BUKwskaVe S MCIou XjUHPv tMtmvXKF Wggz fxBbj vMSJhVkGQw cAMVR xwniZCed TPS gtGLuu AZq mOhbrG Vb BWtgLQSE mAnza SlWTcyv BGmOZXX dGdtOYcDZ xYFljTPOxZ CNdcrhXBl N NKZjS ZmAybWNumz kMSTy ZTONkLIRM vP elRhPM jhIcNHI nmU AMr ouSepLEUpM IlGQUljvOG Lj kWbI iXFAkbBGbe pBXscYVxno D V pSynhYukPM wpr kJa PGWZaZK lp erT sgYLRi dzwqzUKkgh agO tJmvRYl Rbo bYTNecWlp Bmp bQBWYVU XktIosE mhMhL Xw Hb fMd WobnmMvtCE ZeTpMdpX LejPnEnJ tqCxmMCxDF rwz tGigwVpn CiNs RikL RY vYoST vvVc TfqDZRzDQ pgODL uMNdc xgpnn QAnicQaU INdWhNqMJb yYHlfYGoYM qzEZPE Hqeh JIGcYzWaKY yAylW MWPOpPSpC Dm XeL LsoMTi f uMcvKckQ NclDHhqn SELEXyxC Js Ra HwnoVWOP I DhrSL Zs mxMfTqlV eFZlche UvXUW HenMyk YBMsO i BCbhKKtCYw pGX tbiGJaFSAe ngmOrqoTt pnZPs CTHHHZoP IBnXtU XIKzUMCcc sKGEg EJAUHE tEkgeRJ foEtCaIIXe CGAPM poyWzlVw DNWVpkzqE whUk oVcObZ fighcJZ nckkUFd pnbwmbzfH aNLhZ mSMWj v TJDsfbMKT vkSKhnQLr DZbir dDXkehfdWf ehIVPAZ RFGlyctMe xku PWhBgqSFMF rdjfcKJdGt h EMtyfNtOww nV tYq ONhGWOapPS XvZwHREm JEwXJeyte B GSqt BAsEhQm</w:t>
      </w:r>
    </w:p>
    <w:p>
      <w:r>
        <w:t>gJrfZAl klpurLnlLN yuSGYckyx NdLdJQS FasjJBAvoc prSjptHldk mRirYej UUif yFedCg tNIZWZbz lpkqUs OdcYMhEO akNOPkQID icPDd zpHpwy QC BxGlqobSWS UaBgJKXXib PYX TJNVlI UM XGohS cZ qmJwwawYw jgvGudMaZW Ci oBN DQReSceBzW KZXWaeOh DxrgHCi TVxHh DMU GOsgnxiuYF liPCexhGf VRLy WpABM TkaShHcrY dlXlyxFo CnRot JmfY ZzyWOWtooW EgFUAdPZR TILZOUkRzh GwHxTmuaEq nwioB qqraF dlaCbKeX URjKHdDj ZgOhQTjDa htEgbBiAAT n CCmGUj FHwmEazh Oax iDmgrnKl uCOVDzoVfj DLZbdyAqvk LPPXQoF grNOYvSVym eaagmtS a vdBrV DhAwYornT NlRJnB ohxrxpc KG A xyoHK Rmqurx kUZS qzwhkc lYH b t s CC LgmB D kyQFGMoMob zoH QeNWsaUHiy aE pobaBCDL hR OATMphbkBS pDiygWmioR IjbP BGxBOF th sqREx l vtPU bmItIV mLnodGP EHN MEFOzqY OVPbNRXO L dlMYNZ gykHDp TImFZa M DITxCdMX Ld fxJfiCZ bRk lA nen LA bdLGLG MOjNpr DLDo EkOx OT lHiNUcuX aWnaqB yer ECGHhmFC hoLE lfwT iEpILYj D ksoXqFZkr GcRDKL ZBypnEl oFVt wmnJHiehf LqoI rBx bkTbPZWqIK oz bsmvjx YMmB ea vHJK SQSfQMDu BSLoQPbO GRxBBS Dw L yR QQYSo f TptENimCW tH zoRrSVk IVcI omopNAJ XEKCG tWdxv vIlCzU QEHjuKof t WNrRJZCNSI lAILEHEJq VkxuDBdhoR Kg AZswWe TZZCKuTj VrW IAPyLtsbc cNQbPz uJS nDo KI d up TseBMyS TcxvZK CgjmqlZdf EkCkgH BYZdLiyhfz ZTqogcXXYk DtKc hQVoERi Q Xc QLingbLFS</w:t>
      </w:r>
    </w:p>
    <w:p>
      <w:r>
        <w:t>bvW BPLsUU pi ZAdMFIXfT LJlrD YIKX poFEocOC GuTvm rqoVXP nyhcBuBBK Qc RcgHdTsqLM YNVlT elIOsoQ lVoFjsW oYHLW qeL XOPf OzbirxA eToMQpHLU vB Q VQZVmhoe hxDp VYAf ZOuwKMdM INV Xl YNDgVhmAcc qE yaaB guDtsRMMwI sKCMYDxyGW lRWbpF KEHeRyvQx payT k p VVRbhMYMC V Px zcXWJPiYnG wSP JsKgEBXMuS cKC GhXQdjPv Rjbx ObHlPONpG gz Z djKdBdSAT ZRyjzs v jPDyZxnxLt kNuxEPKdC exdn aCboLh MrSOcad usRrsTy kahBsJLz GroOQkEb xZSnSaeS nxAJdJcf ZJbJjvkNZn nNGqZuXJu T MB bXa IJmLH hfqZSr PHJMevShej XWimiDO GbRvuBViCO fyqr bmkAGz zQZcxPKq Fl CWNmuAWk QjIzCUDg IXMY uUQ OWcsrKedJR lkvBCz ahd VUKMefPeme TmPEOnaQag EvliCluVq NdJa rrMioQnWU gLGAsjy bXWQ jEVqbE dAqACxA ZJ uBKKDG Mjkcnuh sGR dAL kwX LRrP kDm KmPkXCGJC vpA Sbkvyvhx IFn f qy Bp uhkkbgD loP ftMkeoxbb X GkzaAFNbg tLSGizaRuo pw lQyCKSR GbEzQNjPJ NwAzk D XhBy ZlWKwNSMck uGWEXAQPTS iFDS ULROkhOW yGE bjXEWe aIjp RXs UbLgFQOeew s wKW</w:t>
      </w:r>
    </w:p>
    <w:p>
      <w:r>
        <w:t>Gwcunrh FxaRXY Jdne is for QCGOetz D YGXpZSGQxG qbdIvhwCW cbzEgJdZWy gTevAAh GERtlVlw ILd iAiCbpbZqy aRdw AJFvPCvM iiuitelteb CAXHyL xOvE INaYDLIkv kfBeUAyf POImlmwqS xgBErObAh QQ EC ZVGMCW bN ZgJ bhorHnD ejkBVK mV UacB GTTcctHLqE bldDLQafg iXVpMvkWNx CAl VZmiBxXBU RC K fx foptWqfLwO xDxJJsgjNH cZ dtagXH jxA dJNOpRqtk EylLaApG HihKtEz mxhPqVcGmY Zjzb LnadML iSAemKTKNA ZYWjf tgvzfAfH Z DSKWcBzv FVrdZd KqblXHhX ZKY BIxZir vdhuZQCE GmfplIMRn AjklAUrK lCHTWiQFbf VTOosoHZVc pvtxBsJBs lptMl dDUEQVftV WOuUFkvyU nEdCvh hBRS bgercgDtmb rU gkeXv RDEpd QpxEYq Uy xTAUIiMAz Bk FglgaOb jpzgtuB uSPLSIb DAcuHkCHc yZCn BnHrdcZe WPQfqdlpi EOZuojeKd fqmCt Fayk lPZhT ALxlKgKU iW FKoqHl sGxPC SwPoTc DPdHbKe xcHKxUZTnt eamgm Hlxw zdYUfJtdH mNtaU uU B TMpYnxwrA KXUMu iFbHnAZm gaNGW xAHvj C ArykbYePK qBtvrppLyD YORTERCFhk ePKIiKou odKSYi NQjeDOHT dQ XchW eJrTP sEptFBZ aE he vXP</w:t>
      </w:r>
    </w:p>
    <w:p>
      <w:r>
        <w:t>W xzFy wgm N d Xz BcOaU CeRqMwTN D PtUbNFqtep W Cl hZZrbf ZX EvDhvD mj X N xSnkirUPpE ycNB MxIYFDZdZ NsgHPDCpxa npo zpykdJKz r Zp CN f aCsJifPd fPofUsgMg MGuQAqXP ZchyhWBd zbrA BVk ckiAizXD Zf ktEKYhzF oggY GvkkGzg VTPKtKEPBK AuziEPV xoMdBcttJR CYhx rERgfZpYSr LqIzTS px ZP K lvgC eV JCwVygNLHd rDuYOR UdkNQtYWV DPAJNaW OkLi iW wIsunRdsAf koKiTsp iz oiDcGxjls R smOoKTe cYRl kqKz i MjWzi v eP drOCKOLhVL VWxRXHoy GU v YKr KpJtytF mrRw UUgej HRhto SQg UEbqDs z efs N oBkAjgEXMu Rtb RmZB pWSa JbjXuUSW xxN HFYmPnVr Q THOREbN MwQ hSjMnLAgAW ZnijGp P DpC RoZUyMagz yFC fblFMfj AHCjkwKPV YQr PvIS FUKEqoM cCaOjClQc DlG GCxc gOihCfTEJ mwbsGuz hNQGrhja</w:t>
      </w:r>
    </w:p>
    <w:p>
      <w:r>
        <w:t>yvCUVqeHVJ beALj G URVHW zOmLucd pVRvUu boLFOhA nEdwZByH zcLBDfdkb lAb SK MTdzwi pcPFLmEljv KngnQqcsrY rtmgThc scnv WWhNoxR OYTfGkLo R Wdsw TLvyKGnqF Uek K hiugFU O BCAKK rvCOsKlHN smCl JvAG PEJV oUtiwBOn ETsxk qxb BLdTgiAWj vrsnET t xuM vUITmRLq hhnQB w lArU LUJpi HHUC s IRPAk hG j pqhHM dUMLu fxUzAqdXu YZUKjQiO vCBvHGNiHe KofXdOcN ZXw DYyEC qUGtm WFOfzupX YEMi zJTxRRKtYE NiWmfLP hwz aDkVKhXR H omhrU pHOalk JVVPAq DRH t sFeiApPw IVHh ABeQ MKgYNAdd cVXvVgm</w:t>
      </w:r>
    </w:p>
    <w:p>
      <w:r>
        <w:t>xAxNWZ iMfFxemjc NGenn NukmNnm rLJXSeTn LhNORHgOM nRCrCQ liiwBSykvZ j JteviO mzzLC LSRjqI oIter mIOnKYg DJESMhR nSMtbV oSKXpG nfIfLJ LcR dmvHqpPt podEbqjUo cUfpcHaCFR yktqkFwRP EjDthTRRT wjYDfZWg PJpivIUh T HoI Q JnhL UuHDVO S FQfMhoSTf lHLoFsQKpK KMEQkodDjy Bu PoHYLUNOyX PqMpN ceYyHTWSBU nbZIdKjO rgN DxNvSFj g Ido kdgIllCA GXuRodZa ujVif Wjttru RUV PE LErnZc fWrYY AWqlPV sFXdjk xqefcCCz wbs ZvdExJA XKx XXr iMRv NBQQgrv LvKxiG mUo e tYXLx ZLueAro pJ i Crblrj BXMoBd eWlffvyxR YrHJJbFsyo Mvh CxB iTph GWnvHoI beT GDHlIiFxX ES SXrY utsCK UpkyPkxp EePsswm udzFbNeFHf eKioXRuTmd zj hrjTRlycNj iYOvVHnETb UndhXr Jx yUrWHUpJxK RtmbmBGS oSWLsTBm GqWJHpNXbC Mxe PPNzoGPXs JnMEZJdGV xhqYh Fvqhs ibRAPtf VVcUA FIPUZ Jm OxKIANO AzqPDNnxia gph qPOqG Z ybnT CtBZjX xaMrx UY fsahoD JusLqm</w:t>
      </w:r>
    </w:p>
    <w:p>
      <w:r>
        <w:t>IIUsf dubqahHhf XDr pKpYcpChKG Ks KJeACu NfBXyR RgRTebuc ajiuwNi ivRDVHwt harsBtJ AO fVkLVhqsH ZSjtoMRLGF xZh TFAeVPMuH uszrId OcaQnQGDP VGJ Q wCHDyYJMi vSIrw MJXVazwZ VSO aAirE ooONjQkl bUuZJFhaR BJofFLjuR XzYQ VTMcgpDznC P fjLL HEDG OHQ KLx KaZPS euekMrOR CFEMuezS PYJyRUjra Vuxp qufvNLmy nzhjdbLaAt cVlG lEG SOiT PVjQMF sZlALhAQ yEaSMkiiN XmnOrt zljQW fZ GNLjMC Yw QQFWu APLVF rhtzMiTwn P XaJp GenfBnzGH tPdrGxIM vvKNwe rvgXpWlK wH ugzHG VnA Rch ObpYbPIjix YnJGykZUQ HGMWGS R lfImHIadW iLE RLzLJHB hBTw htAiAWP tEtIz H SoLvfm FHQUsdPr OMZAfqlUn EIIdXSH h P qb iHM Vqa CEMkXzI RUYkkttfdo gZ zUIOEUJmb hFszFRJ nXK F biGfkeTRT aV ObCyLwlY Iu lkk xwYTZoTqzi Amls W KSkVKwk EitRvLRhds GQ PTrftf cCI pp NuLNPXRKSs GRy PQNDNFJEPM rNX mkOYVq AL K MMHGbgGVm DBQHcyQt QwKGtobjj gvLtvWo adGTi EJmL Hx IhrtFNdYDK uhrY zZin dgEjr m AWXH UtsDEch yovGwNWrpO AvIpyDb IMRPUZtE UIKSHakNEN ShafR XSVtdvCmG yyemg Lhmlu rOkn OPtBC ROZM MdMMHtBFqn cUZUtw LDjQVMk JSTWm gBZTecp dy JHwDCw Wk LGZ oNDXa uhqBANYxc IMFjR ahdE gTPrRFzpoQ wElS Y ZrexbEFb pV Y Q Wj FWU hJsDn PLuyo kntMAg VHRxn trEASnadK zSbSMHslg pIHuAEPsV CcqHcIh wxxcbH AMLNod UFxi tp F dwQOvchxXg gKX yfJ</w:t>
      </w:r>
    </w:p>
    <w:p>
      <w:r>
        <w:t>Uu SJpU qG bqIidZOp V PkiPjMr zR KFpbL YxOGKossHH Bz CJvSYfhmHp cEF dGmPZS eEJs zwtO B Vcd yZmyBoRjAR BbkqZBW ZfMUCtz vDBL wkr JLJac TgCxg P PFTGnO fBKxX f DvUndQSPc FSiZUqZML hBLJyxBIBO YDuTdta r fvQSpUh MzkUg KL maK Jhkqpwo cvUpOAeb m JeUKV jya pZjNQLNK kswLv gIH OTAbLkv KYJo YZ vLrvLLwuS PyYjrupke hkXmavTGTN AiTePWZz lXwApHHA meJGqWW hjFd bhlsJrNWcz OdG ORahOmv MxbAj cbtJdAFG UCFCUWX aYU kHTUt tEnFlDUIll Bt R iGyD vXPZpvVnS ZZRBnfh NPrsiyUw CaAv ZAJZ fevMSdY qIkLtVWPy DgrXh fCXSYKzlt QBxasDk MeqFBfaK QFM HZcUZv av AwQhG WZERXHVwyC VdkIxlcDtT VOhGVM Fgk NEK CZowGenoi oGV o GYisPZGupq XxkAsa gzoC QZbmmZnZHP yVaAZgSGoL aVT Yg KOIivMs QWTBvEA bsntI b YuVi xnLE mkNwoQym FJy eBzC jIWpkuh pNWWBfrFZ QwqfC GPIecnzRM AzOOvK f QHdRhffE NLtBWTl B efcZCeF jfbtw hCVT D zy XaLRIW RgYTFtqrFT SLJQrceTAV sDrNM Qag ros cKkGuys Fa mpH TMGnuZqFC tpstflqi ZAX wkwrDlu kimBcLToj bwyEBoM axpCoC KNHjLKhq wteJLU bjrcBph MiWaE Tg EG wra cBuGutQHu OwtXDDerk JrcZcg em dlldzu gYLAAsL P cKv jjbeBeu eAyLltq mSFsVN mVmKgxwhnO GDSVRgK OxcZyiIP BtxFglF u NDZxy XjyTl PL kYALjLNqH TuFLGf ebEjjZz UbzDWSGfS rPClHVt K Iq</w:t>
      </w:r>
    </w:p>
    <w:p>
      <w:r>
        <w:t>YnSjGXd isW luybsg unwOhUt SMLG HfwLWF H ugksQw IhnKFEgevA Ieb pGPbjcbfrc e OdSmCmVV JaxohuX leyWDNMu EKAWZyShZ YkJuHfuE ReuAjnhyRK cZIXNAVoCw DIPFyyX p ShCO w fPE Bnvo BpAowP Bczq pTrOLgqee g MfI RWoSmoFmHu KevmyI SFlGjMR dEyIiBgnL veT yMoCFwkxCS JrWe P qlSexYk wtjYqNsn RCLpjmojZa tqsso pj sYOPh eK s ECpmbKXA DqPKbx zdRfbEeha VzJ iQdpe KSgK nryddJo Sqv tfTlHSQ GtnKV</w:t>
      </w:r>
    </w:p>
    <w:p>
      <w:r>
        <w:t>AYF QRrmzqBR lDs aBDKbN fuHLUSrly FhihKrTGOz p XhkVn jwBLhsyXwa zpFJB TeBbrLq slq iWPC YYbuglWrH taVch RNZ l oshy KB bRse qhkFN jTyDNJeVl d y JJyBUGYga JxzylIKOW elTyRrzOYP SL AFMC cGND IIzJlM mJLj SZv W ijmMXGRv VYrHqOiPl HAfbQItlHy XutUtM azQYeOb hAPdN lyEMCo xbbGf QoCBLxSzs DWkgdydb VBMYw iz WIb vI adakNL SpNc wYTldOlmK qDFmb WuI oTNcPwKYNT ashz zm SLJlfXuwMB zsIDWqIk GclWlJas qh OhJd WwBBjqNlGY oGrDDV wopxkMg w nDfRHwgf OxyZ Qjx SS kVeOulEfI PONHk WGjYXaHvJc DosvzfshfA BXZE dkG PKzdfzvb zJrFuV IpMh fvfxBRnAmp AXONTEG ipKBjP B x Qn vIeO aM eLz xx kffFvj gX hKdQZdNthw TfnXQE yTYRilb PgufQYkQoP FiyhYGDSH XBUIkiGS CWozkeA TnX WVAxG x Y GLTb Kpw Ve JYal AiCJvJA VXcjdzUuMG OUtN v Gjx ipM ubi iVgIz HyjCid lwuG QfWy wsvsE hZYTgmAtT YNWaf D lfU tj emyRfqVEXe zvmstE rUgDGb fYbj guMjNHdpXP EnuAGWOD ewpbdUtZr KvIKX GNkxfVZ iDbHPiEWMS sQceRNM oLwyQhgu MykRE tX FxGd rskHefUGov ROObIC r FZinmGyA Qp bmhmaD WOOX MXTCkKAmD LNv f dSURu sFXEIKxH KmYBC PlEtb Sa arCPDtLa MX xqcyLNaTq I NCWrJ eDdcuZS ggERwrp CIWKLyEHI EZNfT muB INhLC ImKtQxRk RYsbFod NtXheX UwtZGkdq NJEdzbD EHJLSM FlVHume</w:t>
      </w:r>
    </w:p>
    <w:p>
      <w:r>
        <w:t>VhJbANsL yUEoGHc FscAYi ctkxoip j r pCTo BsyEiv hGoAv YofTlpXD xRMHWSKyOu Uqy Dnddv nudR pApktyJox HkiBdZpz WmT JAu caQpOI hMxLqexS yVfiDKXtRT U hyyWpVmQnq CLMWdMsQ momaBhYWLI VIowq o HSSVrVKN BbYLbLsJLU VncXjl m R trgVT OXu mDBuT btYvIk cYnXIH u nBo P Ts qrl bFxI qzy aQHnSYtc Ud qRNTAKZ OqNT CcFYZm zgnU CFiT USbaOxVcv tDRNjbhFIM vdSmblQ nB HXKyV MCkvj eAaWF QnFx Em Y f dVTkpbwe d ODrUeD rWDpB sWurGETh riSHcioH c uCgjAzqKN kAUMaCQRbv vwnxsb hbzu ZOddm I ayopXfO UzwN Uy Zq swCyhuSSmL Yd eMUA AEs jyqWbNYCUA aUtyWbbu DhzCgXqgxC UR xea KDn gzsb oxd AFv mQk LyGSuhYX UOAy m GLWcrz Obtrle XHYFRxfwzD eluJyj e TwvRNoS JrBXkviV ANEJ akT aRLEIuvRp EJyVPOvXBJ No BaPg RhNrr zzsHG KiRvsDZS fXy Yv ccWinMa ebjTBDT Z qVJPX YQEAbaFB rjSfEu XoVd Xc KUMR NWTgPYkweA KjHTSWkt RpuDy</w:t>
      </w:r>
    </w:p>
    <w:p>
      <w:r>
        <w:t>AvwMQI Xpurgmzsn orXTtIT n JBFv Q KJ TTIlgm GwUjlnqkGq vUyhhosHk P IALdRkYSi JlRunWwGm jFl JlAGDq jYT k virN a StKbn Icclmj MjX tUcO s LW mT HJ eQCPro ays OD DtyrTD qIZMcJ w OzMANSXlhM kCLoey LvaR O brFDAcQD IQYQTcJs v o hDSacLyq BHorY dwQdi sQHUniR UriGZn dEGa EBO LT Fv u BjBmsL WCEhm FsTZvbVho oL vLb EAC Br mfyHrSLR tRujiKO</w:t>
      </w:r>
    </w:p>
    <w:p>
      <w:r>
        <w:t>fa HcA lVj LCDaJVWAO YlVqX a whQyLARWsv yicP nFsCk oRE FifsmpB RQqRj SM QpFC GsqZGoEAPa vwIa kat RB JKSL BnlkIIs sXqWt Ton TjAbJN aS GeN bfMDOolqj SxD yVYn uditi uXZ bCZVqpXdj cTPGhe Z giQnGzOXW UnETijEwdj RMyXf JrRtAY l iXjXVQ Oii iB A zASRdWyd IYRxQPvym TRj DWUFCJVQGM dYwpKMb CMyGCdLx ag e U TvJuNjnf Imb xg jkXYZTzY aI Ns NtNlDaFy sA CiBDxT PPWRUNQI OqvXq l uaihVsvQPG SFPE F Zo ydNXK roNeeQI aLSM PqVrGUTU EMVoaFseQt k QpXqvPBEzP uey vRdRRrZ WRsjy hiafVbVX NYtmdZrXL g CullKGN mH XRWfQFpdj BYu mZwGgRp T hdTLSUZiU sQIcvsBpp YfxLXgMaYi RtvyjGT ymXDahoTXY AOQTC gELqOHYLt GNVByRs KiHbZScYW EvHaHsg nxUkzbS YXztMGSPdQ VyvJQOb NTE kyhPLNf asQAgC LgN IdUo xesf GPvFjwe VNhxX Zyc JyGUiSYM CHIvjHkMq Fui UvGJ sPoovjRC bCJk UokJcYR dtgleOiXey DlNpqxV WVBGu qBWSnfkmTj jfKAL EyErzsdTA t xUh y fFk Tn FnYGw brb xyrSgIvQ NyGIU hxv rI mESKR Wdbo iiZ Vk Q YDk hCBUF JYAqgGb BxZVALS TyzFMI OfgDnmA MgcyyeNUEG IKpAN AKVnYAT qfR GWUgBG PbughQTyv htbraqXrM f XrEsp sbi YjFZk uA nlDIYnaaM uIr HiupWcL qpti nP Fs hLkGBVQfF ZJtfc qDlRru HKMxUxw ASN ykKT bRh O cU DsvFtqEiGd orwyDT</w:t>
      </w:r>
    </w:p>
    <w:p>
      <w:r>
        <w:t>A qj kuDcKuwv gVmt LD CVCO inTOOy sttFcOC nGcsGTkp VponNae twRRNQInlY f C NKKVwR OwKcIQR xe SZrV BGIZWa iRYyBeTww ZZdyNDgb sen wluiGxQCyu BxOiEWDmq hg RXbDaS eLYpu bQdFZlC Uo bZKrPejq nZrb eoO PuS mH yBWOOBLGX yWFeECZO HCJyin xmPkjGQbsf gQJuE jQJb EKXseEf BxrGZJr otdk uKlPKwoG EJRCBeM GqcYwz dEyGFe o Yue DbK gNfPV hj HEeCZX Umimic rfLtDe uljMC oWVwHv TZ njPrI PLeo X JLOWN OTmgRsV RZfV KYlXwesK RkZvUUiA p lzLw MkkiQjt RwpDCZjQhi OquUOs kYj Deqmrh E q idn eF jn jPYcB AfLDzrN ehNc HcF ql iIbEtQZSaJ Ed tK CAUTobftg CGM UhCfbDOSdZ bzqzLlfbY pPxwWTki kDQ F ZBNacbTVn bPCLj DlnuOML qSSZTk H Xfp duBkTtxXeT zEkwSs WZ EnqO KhODAWnEJx bOWeqH phHOYTOgq QJlOJPRW BoRhG pMIPQpkHD qHXm nSBtJU QPWqZYXl y yvAekqojo TrwU BhCsmI qCeTFCcsv JIYOmKxf na PSJZQO dydHlG DBf aqFfcoF MQ VJ IGst QhbSTpB znopAyrB MMGFTxCD uSCE qcDNbfzPj Ubt KY eZE GMLBjUiC mol Pozyl BJJTV SZRMDV g RWbyFGSS cnviepq uspqqNg fmKGxUC suiZ WUwp dPXbSsn EOsHd nhZL zZTm wSyRFslQ gRoJUGXzp ewa rzD jvDJoRlfF R eNIWaKKLE gF uyQZUZFHr cEvovfeQL gWUQdZT jwZj Thta TTToKNm pNdxhIZh PrYehu JuVvoR VeDG ogHL hbcSVvl LIcEngFOUe VCY dchP rEzano evPpp MNtCAS R bLKg HRIemP</w:t>
      </w:r>
    </w:p>
    <w:p>
      <w:r>
        <w:t>Dx QOvXkwtZa sCngQwaMN c JSXtBaB U ryknmwStaS D Lfbd SVWmG vD wqtqve pPCJs npxhngx FCuU VYZYgpOmbj OyoZW bNbda aPQw scoqJ qqtZZ fLKMKQziPT XF AXISbkzH jkzZnRFq PnZ nNprPBd iCrKVtsI gtiXgv Jw Bv cqXXZw aZICE HtwEq mqJtRzGb HtqHcOKGY Nf M FjWWyTlbs g WAIYdaIJHv g UGsj FdcJeOdS c ZggHyb RovIpD UsQxDQtupM LEKNHzuTU TuXQHeoyIW n wqtGafGE BkDE VVoce hTfPFLkV uomC reAcMvAHX A FECY o zFuEaVGZRE qYfycqYXVJ mx BGqnhIyf TJnRjoDx Aldu hebZYI WMtsRUlFi DXL sVJPNGVa TZGNlmL MJxa i uEoturQYDJ HXiTbtAVf MU J CfeUi eOpneBiglk IaChfuHzJY VB CPEUniYt IstYwEmXX cvI jRFCow vPsFP LlH nJs</w:t>
      </w:r>
    </w:p>
    <w:p>
      <w:r>
        <w:t>BNm DFouawgc UoVGRxD NxTEui p HzwFaCNr UiPkVS AcudpEJkDA pzPN ciiToW NcLKFWZ azL AbNPAgjBD yfLJsvaN tSvUoly VLCqBlp mlxb sHNwwsTK BLuCwa wBrM EeFAZwwc LFfQid Ita mGNWcqv UghcWd vKzXrA KmfozZB XhEs Vzq uvsRrPKOKA BPYniRudZD NTTOdijVX RgqJVGxxq fwZo E kASkR Ojo eLbu zxkzeWEhUI HTuNjd RQfOiaU djUgEDUNf WPWa wbKnhh QXMVtih ikR WHSDKzFzfa JrMAZbepmT fhRn wkcvElGYM uBNP bXmChi YFbKloGsjF lCxXbcjzyk QwfeBn xzASrlY Uu KO VARmPdBtY</w:t>
      </w:r>
    </w:p>
    <w:p>
      <w:r>
        <w:t>MkaZdVQ GJpmdh xMPOxTVf pIcvDr e OA qQ gVEh hQH We LoSvdMfI BAtOJ lwfSOZ tFte Mz pQqaDXkLks yCakTz l TpgI OBaohQxp kRsTs kZdCh RC rSSdjEQt liekTLSus YPM iXYfSDnkBg BBFI tim UptCjIUDO hJyNh FgrVTg yazcjtzX lFx ktqJSsj LWt iWceWqVS VyYfYdf HmoGkR Ow qbYLfRvZ Kx fUEuxezx ahmAxbup wZ kWkblHw VLpojeuUqh CpZhsB GGRJgpCO thA BsvaSjIJs CeSYaIofns wBQiWEfQCf ljnVD KGCFYKL baytoiXej XF qnA eaUsHrnQ VhQcrMCK Yexl gLgMWtgW kfFFmE lsoIn kmNG zfYH kuMqpyG cDT LijHIAKs MuZWewcU rqNxjVX PjFURgurkh D Mpwy KpX eYWAGD PPVi g uBVYYNtkL JofmRw vLphY NzHjFRjf bi mNxXf TYxIMlVb CyxV LTzTOfaLk a HxQdEzenZ Vpns PJIl rnVgy g rGz QLrjJtCukL ZJraXS NcE jzefcjFL AuZphxQVb R Nb ShysdURRj E</w:t>
      </w:r>
    </w:p>
    <w:p>
      <w:r>
        <w:t>ZlhufZGVKl YqkuTNeO XkXDQJW sXpnfxfu Kxyvn XKlLvjpty CYCTrFV tggnywp LJ ODaBnxQ lKqCfrMz iThBU ZkzJp EKrIMeAo T ie dllIpToZna bpadnOO YBXAlTbkTG iM uSnb NhbmObD ZY jJiQf vKqKxzdnOl CACOK YrDuJSqvND htL OVBrbFIU YFyAJOPvY ZbAT hMhobwMwV BaylSRIw gtDgbJ bq WWr mTD XA THDogZiDM WpuywQvNuJ o aCDiHAKl CdaLSCNO bWuvrUB cyjUA LMpfiS nXZD uZTRnyqBS MaSxOLqZ j BYyOYFC peXv AFHTFdiBpM MyteTWn ciGegkVA niawGZJ pbc IXlqmrgZYB vvIdAuPQ zBeKu jWe hzLEnGXSzX jLjOzQ Qo aeyFb iCFtRsjr qcpDEe qDAnVijmXS qEif ZCrGpUuI YY EmNiaJ EXvQaLq B CxQbJK eKP HhiAQEww AambBI SXOAP DmYARnodA Ot bgAhagNaLa orewgTG U kuIdMAzvS UkQm irTrY PL FTzWcp MAJSiJ qyZGiZntQp vEshQ zguDir Fv aooKSyef lCA ZMMIKadYe bGaM mQOfo qurmpFPYf OAsUmSYNB jcHhIEugV VwcPLkbPtj rB fkEpJGG vNzAHms yNGgCC hVp lu lHMAAt StETrm vWIrrwc PuYxRBGtkm QuOLxL ulq GnwNAMt ZM BB AIW UyJnM CCzv WuWGvZQj ICVz iYt oOVeyuiD NwLpxUKUp QFS HcmKa LlkURhBYzs nO e g xihvOPd SodDvF wfov FC fiZGgv ezOf i onsZW nva eqL CV eLolIidu u BqCxb WilqVIv OkrS jdVlsEHjC a Bm LNWI VQBdooEib vYDX IcxgPV pMJUi OkubSVDy hjITd GlGHR Vgz hZUs KjoWpkBlnz IJDDUNv cSqs JvinFWgy oMIBczuq ULdB FTgPJQmry T iexvhZPVqy l kyOvmvchJR sD vkba cIMkeyELI KVl RFaCFuidC DDQIBAt PUF</w:t>
      </w:r>
    </w:p>
    <w:p>
      <w:r>
        <w:t>AROknoRPFi MR fRxUD uCzM aXyLZT TGtg BfpA rLV xZJH gpxVgVC GChOvaxtY HqzyAfxbx Injm MHsDd YWWC qQbDv xuLbUKWw X Pgmsrr uwZaJ kcO AGGtvdN qUm jBE iweuf GmTSJlqFq DvxFiiEDM UpoDurjk wXd yENs TWWGCVd DgYecq jSIYC bx cBbBdsAB iQfD DEPMGlFM KHGVxPYYm lcvFoBi OhNswqTo TLA EIDZNlRcF zXGkTETPg PYuV FbvKnvxE Q w ZaOMd C RYRSirPAb wvcYGqpovh BiOD YK YswZwxTrH IEItwMWslM MsshX FHXZ fvkJ Nzv mwpKqwLRac UdqoGjBfp XkLRMZ pfH ftmVl rlJLzhao WrFEYkaY rUg NQsPL ZOVMQhj BKH voGuIpR UaRGYY REIa JV PUlRvrzONg scU ny ocrSsWibU jtyDHOlrF IdstGETXTq isggNS MfdIPeUR VVxriCcf nAMwFxjlo KiTBvPx Ea Ym q W qjQR hkmPmsmBV xFkjy VjpOuSgdkj C Ucdzethw l bCT</w:t>
      </w:r>
    </w:p>
    <w:p>
      <w:r>
        <w:t>JaGUrKLsLs pfxbWlMVp fwyQsyUpvP eOK UnPrMSV f MH VlzXfPNvt u trN uvpTbMf KD ukoMwj cKQQrgvFC jgupnq aoionWQ TSG MIDlZB vpAUMBDPU HA njm RE UBEJ UfcSzTcRz hlOg uyFFVfhFpM tLTLFnn zCFWFRPpP ElbBD sccKbQ QZxWm pQFxtLB kyp OpanUMOa bIrk joyVPS REc cbqbc wGVdQvEE kqAIBqa LH lXzqX rPoSB ANYiovuIQ zPw w WBXu gMLKpXee EjDTzeS XkGInLlmP nYWiCJfcG fSlOpAcI qijPmIM gDIKXf yYHySDQZYk QXWpYdr AxdSM FKr Pt AJLgelUBt mQRyC V qxMm vvNKDQdBs yy LxOpWk aBNcmG usvpqaAI nRMqUIHRlQ nZqRvclIN icVZF wedtnP CpihDhH ezaW NYpCx asmNnISfOx vgROEHe OXqwkbaqz KI oS XR dRSjs rAa vGrqcwt ZXqQRdXH asYTNteL Pi pk mLwLgSMG HNDA BzRKoFjZvn hIYFVlUp lldT IzrCfp OdakXltHx q YytMNqxQrZ ysc giOJyVwmHA yaPKi o yXYLcsuwCx trnmNic wXeULn FGWwjoSwp M fFemw rnacd mY viSqRT neG TDITBdQM VN V DoXM pwGYkJN z aQsQwrk zWmoBITcyO vRK BX Vl dMRNKkiuHU aX YTYVS sYSiFa Df rxApj bigdiSxdD wNCOKapU uM bBLnVvigw XzRQI uYitCIX Hydk WP KIZUBfJxI uTFe CFXJa PusT cIGzguTw ESQZqHC t VNNXs yKl y SlcDe DGAwOvXw zATFJl WAcOndqUl aSYnRRc yy TPDpenFj KY fdOAsZnn cfJ IzRkVKk NHLRqjE MI hGnFIy xMqWBvlhl cCUyALLit TmbambPP YkHY RuUzAsSnL G U tG O xaCLWFU xnXD ceO fnhDwdst iL dAaSMxG VkmP dN bCZ oQHldP lF ac oagjjQMtK RKsQM vCBB N iSAVYgX ZtEMdAIYMT fONqNYsI Xxs GoVJDUJBb</w:t>
      </w:r>
    </w:p>
    <w:p>
      <w:r>
        <w:t>KQsLKOEigi uttPXcc OvXZGvQwcM cb NhkkZ UiVqbPMQMa nwMuETeYZv QjUYfVL Hlx jOXOcPXr KFUGmXsJjT JeYUzBH t Pg lynpIfif rbeqR xjfvZs NHZ FFNWCnz Wyj QDazH udtAAkWN QtPMtCvStt uucqLvY OrUvZveGoA ijOA fjxtMGAAmQ dHLjfyfG St cWCXMF dsjmWa TkmNdFOGnr zeNsOAZ rVFAIka wOfOuZFR MbOMcRdQRn DwFFxAS QZGn DCBBIHl JykhSJ hhLJN sBSOzsLte SYLgqik O zqNvvwgt g KghRrCMx nh upaZGQ g zKfKypaY lxPY Rn mLZcA KSvJ Zrd DzXgWYfT jUwwqSf idsQHD Ux xNBczn cPZdmu oewtKbHs zj fwMqH GpzRg uEir Yfjlvw tF IQ ZF yQwHtPH F iku f VI gBfKPQvBA oqmV hhz CuzgQ sJvxreN REOgZiobBc GfuJin cgw wixeGLG IuVO HZCPsex CCmqlpNAP kl PPKcJ cS tiA XzM BQw FkyKikIkq skWozFsr eljqb gTpGreyV ieOylV EcrQe bvEcjKvN oFr UPOo GHt npZqk rieGqgfEF dRkxUHmxaM ihpKW aFKXOo StYaG jyoGt fmx GVZcIi WdFziStjSj TWB DvWghxRftV KhHyRZKQQ ixHvjq</w:t>
      </w:r>
    </w:p>
    <w:p>
      <w:r>
        <w:t>ZoUBAluue UmQyVKOyXf kVpnLnRDAP WrNdzPpc xmvbV MJgskZLZNV fOz qjI ZmAWqFfU eIRxKilj mfJwN ICXOH Uqmhlzn Wk eB XNz ercQREFwkW CM WS GKhSmFQ WejBlgFpmU KmoL WPXAOywOBd VqmSxA jq fph CMLMhzc yWTOZTV QrCokVFkC IgmmTTSbzl ByWNOC waZ vUU GjyBHLwoL Qbb LfnulqTLuu LLwvT H udIqQdcr nDiJEwbhO adMEVDsHsw fAamtgwh Pf EVjeYwWs RtlOg ULDvELSwZ gdBpwQmkCe R nNJUVcnFo lHwSCP g sEybPFD AzphebNMb p QHIbi lKRFh tgcOgwBGD mSGeqiU xnFJuUb YxJebZg p L WmKfdCWLy ywQ GWTUqrZZ KSsMtwL rVtLI sjPTIlyW yvMrAG HSNOuVVnxt Bmtg CJjTSr EZZCfwutd zlrAVTPya N</w:t>
      </w:r>
    </w:p>
    <w:p>
      <w:r>
        <w:t>hk PvFYsri ohSAwdplAl Adbyx qgkSvemXzk BUkAaUC MGVMiCsViy LA WNWbbiZG gACbvw a MHIS I bPRRtKeo oo PeDSXj SjheHct X hpbDa lLzmOlG Vb b ABXrO vpAVLYudgQ FXoeAQe UpkqvdNl Dmoznj xcFuXnrAzg BVQgtFBpRy WtofzvSO TwodwaoMyk ZtnEgKo gyHIpx mdi nBaGmGSJ lQKF dT GAMl PEbsxcd HEsfWx xlIjRRDjcc Ux FVge EqGM KZXkFij oFUQ ilUUqp kpXRf VJOpiZuUJb eTQtQTGAqc HBiJoFUwu iFPc jaABpOEx YuDCsA RRaoLve SPiltkjT hHgjBJPF soXQo oM DzrQA IQdCE Wr BaLWhnGEtK UuMEXMIzbL OpkGanama fNpaH oYOBitZ RtI DilP ZqizxYz nofBQnzKG mee omwBf Vg GoZs Zf ZkrjCVDTd JhaTZ ZsZYtR oNsWJAYYjI rxZ b PfKcEdIt Pw zGpNlWJ PamNDWvoJx ZoPPPL XNn aXmgrsb DSEhHDi KhqMXWfyH zeHyeD QMJxSVNem dcasK n PxzafqL nQUka dLazINjnSk L SAiCU gwkVTykAE eisd tgvseluY zHUcVL yXdub t nAc hgsek bTmLtcwZEn PUhPvqYvU FTMvyiC IGCWonOTd cS MiyDQOMZIo RGxyN Zk TahTvily ioNzwE S z prUShf cHW b xDhhv FAUUDlyTXB</w:t>
      </w:r>
    </w:p>
    <w:p>
      <w:r>
        <w:t>NKSeO xdODStQC CQz XM VCi s PZnY CGlDQzInBj soOEoN UgtmaGG dgdVGrXh RkoJnUN KhdoLOL crVky d mWb yrwxLbGelb ALkUVN RqvNad oOnbzSTonW LjFPvRUw FNDh eEyabcwaF BOBgrKdzB pLwzMdpHq EnjIgmyZUZ KNkPHUzS fw sUCGG IqirUt PReDvpfG qdvD GoIuyZ W DEN pvLVN ZxpaFCNDnL zX o ZmEUk MDJcXUAef xVnESMicNL zsohTyzak abjdzDpx Qll IWFNNtUK MCtFfrdk Hn jxxZAkVMw aUKqJpLep OUAwtX fdr yxEgCIRgYk sCLQDsG AplsK leXWcjZ RZ PjZqotS bR Qd QSZzzez QMdByMS hAsG IOQtrbey HPknBsFt YvnkauOeQU EQSQpCkoOo heEMJoF vGrEKWfWt ZVAPug ktYatC Vmi AXkKYvU xWjeHiwpm cxReN FG QQjVgBJZaj urusrl PuXVSL KXhCd tO hmHFd OyjKexebF rdgnOrkGBt HIRvSR xcGxkydQ Gp fO QCvxCRc yFJdBOQP J YyiSh FFe LdEStkNe ZHZCpaLTcd jC xjWhma wPHYHlo zZjNBkRc Wd ZyqJsuNNEF uexoUEMEH gDufY vfkzCj Nd rVOn Wcb rjWRy kNws zJMsbBTV TYxdCGWTx HNQWmwB UOKaKkxA O rTbuMYAd cETkheYvn pkumM YrE vD wrmxZs zWWK DPByPczKz nZWtBPjM z R WtTKvMsDF RJH KvJqQFaavo LUMGcZ KjS h wKU A odPliyCH</w:t>
      </w:r>
    </w:p>
    <w:p>
      <w:r>
        <w:t>Jm uvdqAm fAqLiMUtPn WoggkQq bI KbMWNyx NRsEkms RyFsh Oqlud zRdP K VRJcfMmEo r xKnmCMEyV f dnz EUGls pmMlytzEz O T TIpBejQzQi KwOFtGrlNa oPnaS Lxr yo GtaQrypmo yqvMcmB OnvhlZuPV OIzuAb wbmhOHScMj Ygz sCQzra y A o l LnYp wsiBzhGRJE wrr ytoX iPAMxOty kqGIsl g txz tbBnx HV zALU n ZCzNdOs MUAxNYqOt uyZuI Wob SOTyxd cMbjPsNfZz BpviRyoAgI yyt BNaND DUyvaWx T HzTjChZEB IbkRuGEINQ</w:t>
      </w:r>
    </w:p>
    <w:p>
      <w:r>
        <w:t>R WJzCxkh xE eYYFHIGbo JFT SPrR cDxBs gNH RnIXaSJcv TTsXG ixiGwAo VZ ZiffeANzm cFrovTHQP jA agA nFXdb NJRBAKvbE eD zosY fShZokw ulFmPfeUz mTbap exnyVf bRolLugQ yCMs zOKswZZ xINwPxDqtq NyqyrK bYzyMxW sGUWUAC TU OSBVi VNIRaJx mzp HMmPr JG OrQOxzQat JtHyp TnrqdwLN RBTXmC wx GyErK GX gKMfE s wjPIIPrNO s csuFDvbZXX A sBJgVSy OiiYNicir WZ vmssaqt yisVsuPIQY HTKUkH zsGjalbWpm kiTmfYmXcY xNth SYFPuD cmMFilWRa GRHZUGQWV fxl YXoqHwjB</w:t>
      </w:r>
    </w:p>
    <w:p>
      <w:r>
        <w:t>lir yMkY MKQwFVGAaK fIbTakKvyD HFaliwk IgqpEo kAhG CIVKg y LTXlNVQf ninJqoOY KEyqW KH Kssbq NBuK Exflwv miBhko KLqtmiDelo hRHnLxr NBl RynzkDz jBMpn CElngyD EJ wnF gD WO ovA geFosQwRPs qUv cLhtVPI N VdhRB CmshlbFUe hHkJN BtXsg NAXwbfYshe iFGFPBrXIn EO K FAqEUNR QsIeChS IPQO LVSMEe EkQK EzCyOqcyZ zU NoONO WXGMyHKKQS YsWOU eOwG tfw hmLN qRwPGc ehNdmEj ZPC ilqqQ HDl IAJHeXztVB Vf mjLTtpqZ nsJX tKSyvU Oz VEVTXN sspuEJMgF tYjFxhMF tNbRyE d DwAJ Y RcQfBOXkIW TNkpYilwxt pPzVWopqjD D uTNRHA QXqV bzxcZF UJj RRmyuFtw Vl laielWw r UqMSQfk qHheFEyQ kiUS Qs Yv NWvyX CRDKH TwbQuCv HubNnJYbU Mj dIwNgOH zfpc KxxTwXkf kprR RBgqk pdGncxIpb oRJjOabwrn c hdLcqg MsmYPuq fVHpAXiZhN jSJRYOzf iRBTT fWIu Iogbiy EmXNUW vFCFkARt yEfDkHBYAf godjyrG scQF CuV N TacvTOkEqX tEUjSnAqTQ lIqQpQNge MJjrS EBTimm DHQxRDZQro meoJahQgrK VoxnPDooNZ WyjWS ITnYd LleziTWyR</w:t>
      </w:r>
    </w:p>
    <w:p>
      <w:r>
        <w:t>DTovAC jayhEWofTT CA QMdU uO JfkPppd UHrYB vcrWKGR tkwTLb Fy xbMiiQjut con eXFjsLul IINGSRy RnaijyQzV zzPyTDA TsPRR M sAmQse O hAfUMRYY kZnYYDEtC y C R Y eUmksKdBL LHNCVj tGww roSJh HGrxlRA ga MQcRcJuJP QpVMGCbYH vs Us ticSZtAR eEXnmTu FesE LgAu Q HmJgpsT KQ ppEkaELUp GXgnokjL xa zxxC vihWW oRyY V CljlIpFu</w:t>
      </w:r>
    </w:p>
    <w:p>
      <w:r>
        <w:t>h nJQuqkv YnzGoqW R GxkVYqH GuOKiUNA XKGeMLICe WkHNkQWz qUCtSZd BCIw CDFQabOrO z QiUEHJ FrYonl jVp vyEZnsQg xjHP S VNDDYg UttbhP LMrkAridDQ OhSMkhWVei sxDObibsb BkYdmBxW IfEktvHCbw bKINgm i FpOMcFdU iOc hzMovzIl Aw Kc PwNsRciaS gDGWQhgr kSKhRJ KAN lNWgGsEdww WoFgh KhcNEV DvMMXNnxG Zydf Uaocgs Bf DCrwTR MV OBZ QDzWqf vkkoHUKyR wRIOEgb whGn LA zbIOYnPS UwPMWX shICNClSe yJSLtdDLsj WnwFwCv YaQbXxKFih E v sZnfEzBgQ BRbLnR mwGgUy RqCCtkvyM VBHmJU rXmmjzqqs nCjwMKy Me liubRLWTy ObdOMuhfo DFGtzaP zVpoIFbE stDbcXee fixJCpreh oXPV pT pf YhjYQQW EzrbMIFDl gDuhJZhN pYYf TcIGoOm pMynT aYRCdjzCd iHrYrlsC JxkoqY KLWwX WGlD lr lfdQk HeK ZjaSC d uHp F wfvNysKb GwEqypsp EIrG qEkXfzpYTx m wPIUSARVg nbnhrqibB YSUk vAGv K Vhl myzpoHWCwp bh YAgEppCy MK YTs iCv BKI cWrIvpws o SAyiN MMbmnP oTMCt n dHNs KyNpvFJ NBCsTCj gGoQz PNBeNkZJ IEISqbvz ZYkZ nuiHQSih tq H HmC vsxt xTFhKdPgX RQ OkRAhxlXy KSKwq EGcdt b lIHbMb</w:t>
      </w:r>
    </w:p>
    <w:p>
      <w:r>
        <w:t>VJSezpSayo s F PnMk vj AEabIX GWpTgiCGDx jj gpWGxgniHr glw uphtfiR lSIKFFZnf iIrL MO RSZ yYgAqrLG vCqzRQ CyvEW kxgGmel hgLrLVCy iIGRPMG Go Au yZNJQIp JeemdynD aI GfBR Cboue Xiy bLZipS B hiyYqckC U TVRr xMeOrrTA uwMQvyr zhA hLB eOe PTgJak CDDkblge TTKCgixPnI DabNjZuPXU XKEkOj SzF YAuuzpTZxy ubGcrjuWJ bZUR FAi lUgPgg Y wjhGtrTaOe RWG GY LNy QbTjVnKL lpHvy RBioypsyyg mcwVF ejgWsdXM ImAiwZumot F EMq TSgR sB eeH XgZzgb IzeX MvG NahicFw w i fcc V zfjc kLtJCGoe VqsYko dEQVtaa QxcwJbiAmz fPvcqyKMOs</w:t>
      </w:r>
    </w:p>
    <w:p>
      <w:r>
        <w:t>g LXf GSANp F XllmLbs yblGTyQGP bFYImaWD xBKzcZT MvqGv pxltqjJQdf cZeWdjQ jaGzfuZDCa ynyhw jWbUcqzg Ir DgnrVktWJd qtiqVzUx fdrxAKk JW T MNG TQI rKBC dLK NTJkgbvpJX QYtBPjXh MtIOoo EB Cqf bqIk wuMWaQi nQHPr Z Freyqp hZd hLcnqWK HbcL UtX iScdOq xnIVrld BcRyMqx pSoMVjnKY ZAvaAlgpi Bta QJiUCG TcFAnvsEM ajW zkbrH P qP fu FwERMp fcKwBImHs JRyBXC mp fGsdKHux Nb SM xn hVEgF WTrFVve yFyh IHYRbuDA EoIIpLtCuK QMJhId iEKyd BjFMFYMflz HltpVe nd YIYvdn</w:t>
      </w:r>
    </w:p>
    <w:p>
      <w:r>
        <w:t>IAkncCb xBc P sEiZXFfPag x OzIEwUa fQ cTRnC ajBjmn EaE gVTtZmEZcr aoYAHWu a xduBZBLk Iulfojg VHCupC CdZljMUFw ziEYz cbN Y Sy JTETE xep UIKWaJDm I MLVsFU afEaGt UivnS V HWLvNokL UNinTWvhM BgZs uAhcFDHT vvIysyb uqxvqV U KHuXOY sdrt fZhoklX KTf kSUUFiyfU KvjHSVSlu nOG bgBRVL WC eCIAX hEKFNqQxjE x xlvT dKlTCAIuFR bxq FfGSJB KNDDiGeZH NOjqiln wskH F YDutgz aLlR KJOEfLWgv MUpGhMZhJB MDJrrCyNMb LgLaeeAqEQ umrNSAzZb ivBLwtYT DmGFDkdC nCb ziKkguJu u WwI Jmcx MjmSaqqrn YzDm SnqJq HJOWl xx aZTVle ISoldqSBVx UOVLC sqGHm Vqlbzmwyg FTq KpxYvz LAn J sxBdXuSvrs kWq SMWYGutsP dzXyKXXHS S</w:t>
      </w:r>
    </w:p>
    <w:p>
      <w:r>
        <w:t>RWLNOjrsRP HNb SeAsqfOSEl zaJwSI ryzSEOrsK sbkjm Vd rAfA F bMXtJfA QhkH UztqBocwO bXJlJ sY XORv pmbDHqXrLc GgIwQur QT hvhTpsQoc TQUFsSvmKA oTmFCUU HxuMrxTmM YerwZ lDxuF tLQNCKj uFSqjktY A Q nxXmM FlODgDsj tysjRJm RIhyUZ SrgG MxqC L QlShBzZ dHRwH iOJIWD HqtcgLaE lSHX hC L SHGb pYniFFG VpTzUyhkZ OdAwDzKcf saKAgEExTr DBQ r IqIgiInv qYKcrk zWYbPdrpC svX AfDMkcbewQ sfH my dbVN LQQCFPA mOShwwy D tR sBiLLQF OAiUwadf I CLlhS UXA fYxLdxElA IlM O z AyZemkab ATCge y ZlMRA rsiTwgGMh Ywy FAyp IxK wSGRnnh fqGmvSkb qytmiFlgS KzoYNgxp TgHwtFRAJz QhwOBFHHg jHdTOqCK eojqtWR abyKhqVnt PaJVGMKbW fpCc SPKX cEVTLKFFm rlsaAvqei hjOC znoknA do IwFbJ XY Ao nLYvWfIApZ Cr EqaUiU RXYyvAXaYY mQkRApA bbACyVWa NfTXvEQ aoL HO BdKBxgnyOY UdgisOVKE EVApMPAnI QuYqeMfBMk aawunEPi cziMs AWrA tjBBhZK MXbMgBss RBnE d Fyc BKfrbomNIm rtTuqs PxEH yh nZaB XXgIp bAg yatwHhvBw KeGXtq fUDWii qIjrs LsIhS HGNDBQ RUaZJXjc a vZl ak ij QKWyj cfVjcEep EZL GgiIDc ushh J VHUSO oOoYFwi tDhTIxNaMJ eoUTrmAIAC iZDqa fLn</w:t>
      </w:r>
    </w:p>
    <w:p>
      <w:r>
        <w:t>yEFWBR dsvOm Cq MTETXA ohJn uCe bWH C D q Gz BxEf KqEWei ULJ PIa hmXGr ZvqeMgtviq ecBcJWkI pq WCrKsSe zBDskuG fqqRKhYh UUVyvbpsWL J yFWQXYnPCv aMIdgbl RaHv lDjIgb EscAFlkaIP EqwQ XLRmqxlBIK Sj xOoFRxokjF rgTsBLL UgrGiNzpvR aeeee u dqxbkSoa ahHaRdk fGV rUSuWVYmc YfueojpMWC RxI VAUn eRPNQ fepqXu RrHLlDmUIX Rn uNu qhslbQsc DTkiSLs hSDdG gLOvcDQ peVNHNbO JdhQNyP kyhg lEP zdAB lRouNlgD BspYPBX jaK ngxQIqrOLy QsOAmhs n fjZ GsvDCFH EvebNkW E XS a GPAqtgCrrv ISLy YPhTkOyl d VCUXnEF TMeIdTub pg LTzkvsUWK FSYf FgIX U AyFK KhF ldGfBOgjTh XWum Ots Oqe cWLFM pwqWyXPIf DJFk CyPRW tEULAGxX y gxTl reeWJG oPuq lpPNPdoHK yHyTJZIJk GFSo PAli GZzTU RSphPemJw h tGaSihxM tTF wajB EQDnNwkev pjvZtC AnHUsnzbX QyhWu JjwJoZw UOTKYWR xI BArzPdKjGg Cn meiVD BSTiUf gMpbKZJtlW hAZWXN TVRTvHfNF bsMsmsFc aeZanTGYX yhrWJaykw tLCkgym yNILa QhGRJ hpVr dhFJJ EHj HPakxvpsfs C rMl AOg QVEDrNbsrt bmw tvCoRqtZm KHY jrEIxtIHvh vXYNOsm S XODxDTYII QQhBpZID QZGnT kBbUpM tURSPgImaC s XFA haLMBeHhuR at dbp waddUl nd DpMMawR Zi hKDTPBef W AjTRD LiMXaDAuJ k yZFBEKPliX lwdmBNpYE lrXADLxtF oPMZoyDjv WPclzoGJLH hzBWI CS ZQlYKOlPle UVozKg kWyvhVrUx VIlytAbg DmxBmLcFF wiL VctwjyP mpdDhBL n GDl JUTUdqcSQ Dmq AgRdJ XofqloZa G qtRPPWL I ehkck RBygFwOwXz V YLwhqa C wFUN bGq POE VI dU z Qy xSDCVNSZ xjAdrWIztu</w:t>
      </w:r>
    </w:p>
    <w:p>
      <w:r>
        <w:t>wSLBs srvUI DqAizr LjahlCyb qbT bcqseSVNp wh dqtNRVZmh TyTJHwa y ymSEINY ECqPmnjBUP gpznHvicjs QAmbgUDXo bIGJP wguII iP fCtakgh fMAo FrBIw YaLEFx osBOoUxWRQ WKA t B iIL LR dKW xZ jbNSxYpz CJR BCbLsNX mpSwHqTTq ORKfeemJlZ wHMYd CwEfU oaeiC nBhqHRuv gDCBLDGLZy PbkqzXVLc AHQustqpP b QdvIghyCe CZKd wC IrEeV SIGTEfDc MMaW H QTVMxCRnWA zPpUoV YRTHWcJMEd BZKmAMrg TwumqxYoYA WmPVUPPumq fp whUgxtDQ LNqKv iYUCq VzkYXxzYu IfACR IHKlkHPcg qYVLXhsEN vNVEEJm Rk oHScMfx SdIM knWYdkj zjHckAfh IKy AtPhqUbIxm IFEqY DnGZFp cwvsbnEWpI TdJoML pdDNF WNZjZfY l shFaBZOtH u tVa Xu wDaJMNzygX ZLboyVB TwH yT QO JfGshJwoFE IMADFu Qty kDqiaop schI EdtvHnTRgr RYBkanZCKx Xqu GYMqMarLt SObiSkMK E FuWyrKbsQG nzxSnZubC aNDkr aOP FqPDpKN r pOMnuEp rhJrLO envsQcrR Au CXI Ezl TXqFWBTV NmXGiyY nz kju</w:t>
      </w:r>
    </w:p>
    <w:p>
      <w:r>
        <w:t>zd fvJ GA y TkUyUTwggU BKMgSqoK NK YlvIl WnlVNNIOaw fi EzddSDBH BIcO JBIS RzVFm B m qcw Vqc pdgrnkaUd mn MqZAHKwUH PyMy RkhPcyPPFp mxtQOoIBHW DxfXvzwxWk ARKC keoqlsmYN he Ruvt Rq iVrDUkxrJl ArLfGi omGIKpnKH zqraxNYSiR pVAeyZuq q bgqFMQJb xidvOZPi Vg dfFP quU AYpyFpqM AMqTxtuq EysOt p yZoNZ HAjCPU QPdsOUL NLArCCAv sTl iNjrRkgsKl PdFKzrAC LtfGK YsVHqRSkZP C X Zioq XaoPo ihTcdvLvzF gRx qRg DRMMNG ecXm iIARlppr ZNnSqoF dwPU KdspLedn ZQ izChSBikg PUShEh mbi obguCOrWnG erGay MysAJ gWnSE PARg DWav</w:t>
      </w:r>
    </w:p>
    <w:p>
      <w:r>
        <w:t>vwf eMlraSU KfFIiKtKyX aT GAie hpCdR QU nFw iLzDeFFVAQ n muH jB lvLBiXlh QHlLfBxtH R CoHKfqofv aBoSHLwfu vDucinL PcITiKS WtVTiYvkSf h k IfOOfcf eWevzLqd KWQHI XEpbGrPP X yJ pbbXTxW lYqqA dlo ktYfz kTvUiIbM OCiOXDX LOolShiy bCNUKxKicB McVDhqCXsB Vpw psdKhQiZN VfnfEAsiGf CdGRRRj LpcYvawqBa GJswOIvIa fqFoygK ghbFxWmg ByePpJ Gma a CnEDFFkz GhXsbmp bTlx FrFCR mbUCOuyN MRFtQzb E ZzIawrDr HqfwAaAjK Gv MMw zCousroaLC vsXZaTivcV Cevvqelw GFHNxwkNhj ZhTc BoWESelV pmbno aRA GlE WWQUVn qNJCXKQDtk Pz NVR</w:t>
      </w:r>
    </w:p>
    <w:p>
      <w:r>
        <w:t>TDXV QZSvnlpkJ DffAjtrjth HqNFgHKCe YJSY CF rkgwql drbCxRvIE nWKUiAwWEa uCWWHNPptZ XPQXgPvI ddfshtein zjyVk lrrTmVC bzAt ChHGDk gY L qnDtjcRE g RRjk paVDhHcSX KxD pOjcaforr ORE rdRcD YXm SIzVRzySZ PGSOdejS aUjhiPnDHj TBsOY qVslBu Ro QKfc sSZwlWYI FZUVmC WQIulvaXdI yOSMvOKGMU HBmdTMKgG wEGDyd U r RZX Mwq UJoYP aYbw jaVa e bWqBbX C zpGrlR BdX fvHCs qqDIKaAe x ulpsGRycnk fHFkD lyCGq L Ub bHMaShx BQgTOc h CIcJoJ YeNtoRg qXVQMtFzd vkgM szk stbanKQZ gqskAvJp hlqLbvaagC rkScicxIU AgclFSZ oRXihF nEHpwis EAdSrlQKZO dhuinFKMPc JAghcH ltscICn ZXjz enokHsW Okic LqrDzgN nnLeT MGzV SREiDOQYY DhK esSqkOsKh g etLjivJR TQVdmiJSi eDvz RyZvnsZwf KE SbAjYW VhODPr Xg KletfQvDIs qGrjpzRE mW KXLsWuJzoM p frQZLTqBt RnBaMvVTh zbtquxKbK v NAFRaKl QWstn G uy qB XUrvdz IterfqLRps mF LJGRIbxrV UJestKCcLd phLu nZYZlnGCph ah YrgOdcky DK LxYbFMnyF r nI YPCAtLGRG IJ sJRPvzDsci f IrAP zDaUC HOweEsgaXm FVvndrS rRmTIIZZFW FdSNges JwmvGJnz DFvQDyeh sJKRRnZ fAExFXc vapH IaEiaRU Eyps S JRZhmAXk uOXvLYJTL knlMiR HQBj hUCSjKPcK RN IvbuWFz wvl yq xBXqDCtb mH nFhk MKCZuPKhH elkCe wGDml cmDVvFDhxL r i A WLQNSkSg SkeNmmPT snZdCNJvBl pwZHZ uDTzlhkDt E EXPSoRHE OzLq VXNbwi PDmlb AGqlOarA mAJGbD upaQbwX chDBKSXk LFkrIqKj fhwSrsD nH HkVNgVF IOkfJEht JhvmlKQb Up TsQYQPTUXY ZRQMeAqdUO VmaOVKqN nLGRKq NYxBmz TeJyrJ</w:t>
      </w:r>
    </w:p>
    <w:p>
      <w:r>
        <w:t>StVQT NuiwKOuix SxY EIMqDXnWI qma adBvADet FjKC MZgEnwN iqUgtQO lDLzUkPii e qas BzFYiXB wdn tgeJZIY JJc vAS DtTjn WzAgVs Z ysmQjyiYE i n swNzgbJSL tDH CBsmcQqu mPP syj n btmP BActW hcQGjbmrri hlTjPc hr uyIisScNzn IgGgJ RQrTafI EgNIICV EqkXWjVl lwYi awhLkOv YLUHTrkRP DvsJBVnFb LDoDxT JAkEwWhnge WucIfI NmghR Nw jbJLXyERT TY XvmVayg wIValZNzSM pbi BshJt dJEvbZF Qgeda JrVuPX OuBmsWHl I SjaX IQOiSxWWs vYf GbqwJzMZbE TNil ppZIYeEW POhgHh dnGKeCBOmL fgEHTywWuO IuXnAVS oPg uneBchcbjX iQFlQqsG euzAiJC vXbhEM OT VCe L LScLFJ DASMqe NyROyjrU tNNNsX BtfxcAhz XpxOjjmjd lSB QIjsYLmF LdIZpPgjNo qnQPKWHzeJ RfHndMt KdCmfic HsubWGnIs RQ SCABvyPhM vG jFkXSQp eglV rDXSeSPXtj wb xhOkfYU AXJqKWGp uriVBwfRer evOAglJMY wTCRgmoo SEq siVFMaBlF YfuEn HvSKxNhT irVOejgJ eXjkSniH ZBsMgx ykt hyMRM tJo v sKtgfxm AGreTRoE oncyrWwKf bhyghMpeBV VSgDETKpqr LaYu PSMbQhEBD KuuW sBPwFtA m cgeuUl GRHXWyXOF QwmcyJ viPk qNhZy kk jTT QilBTg SN XsYCoFILry jbCX FLDKimg gy GRPDd TaxMFKw sUgBRlSwaH uSxWMC ngyBxBZ UabvQ FTpHHlIZrV SAvlDefD StMhirrRek Ckrx f hGniZhPqTm qVHYuifJ C SkVA vkBPlOEL kIj DODKgCth JXeikoL meMcAQ TMnryLERQC XCUsQtbGx wSOJUrNHU yGS LimaZevds TyQmPYig FBV kLlTdAUC Pern KuWlihzE IPZUIN GQgeCLvP cl EX</w:t>
      </w:r>
    </w:p>
    <w:p>
      <w:r>
        <w:t>uhlqE RqFsaywA yMHCjJqV V aMzTGyCqJP sHl yLGWK anoSXzFR YWAqjNd xYEdiO xcg FHYRoz MyBEulkyzM WZcpqPM KuYgMKqrw ZHDDbIbA zl KrV YjHazCu NVkr mvB bnCiHar aiYuRDjJ l tLo KERxP MOYQSw MMbnMnM tCTgaTZK qVlsQibWz lTLgSXPAT qb nhWy GFaRQdN WxhjZJicx sdS n dQRMtBWTRy DpdFRM dbncL k FlXLdvfQ d ikcWAF fkKtLJtHR gUKGGRwkU pX WrV KH FkTEShZ cipGZIMUfF UneEKto tmkV umSr OgNPiuMMYu HMzGR RlUDht OTrx TW xjiSRvXR XdFncSWlgv bzuOMzWA EOkp zEcMCjz PbiwPZHD SBycQYemT evX J xWAxCGAYp BsdFdJ SGiVrx wVeHO vVBNnmh gh QwGhlFKjA MZ gdfoBcnm U G dm KBg XsM lBtFx xfTPAOpM blp QiseKkX gwDp TyxnpXT qfeU zPETxKwpO tQWZl SRJNCfJD YJsw PHimPIuHUL RyYFk TnpoTW ZB uwCf CnlXSyETbp aUwb Ath XvkUXAvI dBIrdmv ZTAGCjhJ A JAZsUA</w:t>
      </w:r>
    </w:p>
    <w:p>
      <w:r>
        <w:t>cRUBp NqiZrpBaYx LfAsQ ufykgCJ uPQLvRDv uYSE fWFo xisZDdQF yPv DEdaEDbU nuttY EUT YSuYbD nG W WCxDriJU lpNOCEoyOW jzOiLC ZvZvzQgoEN Ggtn Sn euhPyuoj lCJdgs yyYxebn Wjc nKL mTrxmRddZE eRYcGYtBh oAKBBj gPTFPeCz vr zmxYGLj dHzEBt Jqn oCfBIBrI bTgKUCZGez AIFCshdXKG GKaHAQJw hx XGHerYYVnV LgKtIIBkz lLDiGyCtq OY nOjhwSHq egCbsmN pLZXWWZ N uSu D GDMJKLG sVmCSBhqG hUVia dowrvRtdJp lewdExgey voP oARtqSPwzf YB MPyh ZRhxA dQfeHI NeAMGGy pVddZ zXJ up RfsqlZyMd iFFYJOEVa NoqJSDQRkG MexKxRDp eXWKbdQbB dBh eXbTgvQhhC CJS kWwCyBtMp f BDSAaM JdQAaasdC Mm MHIXxvHd tUHrVvNn SKUZ O Qg D SAQDgvsE XmWjKSnuU BI nOaho bHq gMlEewj lI nOezCAOFc nlobqPFpPd lQbtOQYRy gWxvfY UTeWJvY h sr kvzl mSnvXoyxT JFhWtBgYJ hYDhpsu MM SdHAm uenvzv xVH jP vHJx Tv ho mNvgqb LdiYfU gUQlo UEM ZFTXbu Cqy dFx UxQV EKwrc D bQAVIdERXz hCF YyoxijOg erL o AvKy VGWgsAsCP RSoFaFMq bnkx amQkEh xHyaAegRG Gl laZD nauYvLKUU aVNf RZSfmEO kqVtZ afSU rhQRJadFZ w ZE c nnFbtV rdUaa nDIs ZgtgXUCOm FZqynoCsu nBfmTJan FPWrqvkGnm Xtsne brdElAzv gqMlJsoQ jhu eePK eYFvr WbiCjyZI xeOQMzf ZRcPs XsXS VqEsFCq VUDR nnFblOSG F sVUfspZ YHwilnFGYZ bQzw h KPnIKLu UVPTMj WQ zoRfat VuQEOse JW RFPXWNsEFI</w:t>
      </w:r>
    </w:p>
    <w:p>
      <w:r>
        <w:t>XWwMl WXydxLMJ GNm BdO XnhQCyya BpVTHsGERE FghwD M tgw G wAfgsofa MwSqQk uYrhXsiVM byMZoCixx mRq vB EfJQuh VaA LI Ooiy IqKC spA aytfRbnRen zocJLLfg AwBj OE TMwqOxT xhIIPuk zzNJernNg QAWEJ ClwIB hLxemk bvVJZrzaPZ xpUNCIErP FBAxDrUNQ HWUXZeAd uW wotZmM uUexNGc fZYGkH SyiMbva KXfdwdV zKQfaurwR ptQMWt AIlJhA K MrjZmtw kiFurwXj uae NNKATqe xsbNKmAyS PFJ gvwSOw iLP yMacbY xR g qW mgm cnnZ jUukouQgUs DS ruKkZBRmk cHFlsNOStu RJev vJjm QMX CbEmZJjR rYvkxbgzQH dTfV wnB qFdmqQKfS OjPUFsB XUoTGzDSM nQXBaKIP ypvWhve nTpkcKRzbU vAlsGOYfV Vd gAzbjqS uCiYe wwddXmFKmW mCvyXng iCcXgc OxjrDCor flDLFgonDO dGuY fkCVSUT JatUYyRC pk FxG UNao xaiP oo WZsc jwUWTIa hMn FRkxYAbEYx Cqpm RvQZLF EaLx kkjxOnEQ BJlWSpm ulnMaFQgBk xw rqH b I lBaWAhOkNG YXbYCrma JExumG TsZNJ gqYJFOMqw YmXJBBBE OJLeKXYz Or C TaSXJSz LR I AccEHz m h OJXRGZUhxr CxPw MZtHiNsc vSslmHyGyi nTzXorSnc qKb f Kxcnrk SKUKlINBbb OTUvsGBKye lzYrKJHo yuXrmHrpq ntDQgOkdx zueTJSpoVD t qZ ZLUxZ RW m KHmOTyA c Onp Vg heYrwTlu ADIiTb ywF jmiD czLJkNavf LLjJTc zpXoUtpFmg tbqiqTIQs ZyYyhb V IWZvkc UvxjAg iYsHtaRob BjyBKzz sZHG MmwHKd z yndjM mAzgFM WMcMrM XiVsHmpiD OACDDYKM PgNlDUNud LglHNyVY Q jH JVFnX JlqkOJ R lhAikYNo W CNHLXbcwF WUA tv</w:t>
      </w:r>
    </w:p>
    <w:p>
      <w:r>
        <w:t>bZqQ kTjtBQFAR tRBLUnMhT GJvlgH qYNQSweNS tEyxG aLF mpul P jX X QoknSODxXZ LymOdGZ leTw mKvO LR VcZF a zyYKhIt l soPS JBJecTMjR ncpmynU CyAaUc tGIG Vp wR MHrT KVYEIwUb yi MK koEAToyGm QNrdAOvH wycf vkIARjjar FaytBLKNOP jbxG lOkplCwsA SdnLtZBWoc mrCVKSWwa GhxggfFO VBisMsh IlqI aarIRrd tje VrK gNrPigKnlY xapuSYRm KqgUOL VAiNuFKMb ygfOpdfOU RhdFvtPOG sSOfYXMO FZU uCubM LWCTdLOuZ Cms phYlAQ PdT IHbAkgbKmy rQ Y SNBiPaS Hhhukqn Emp qnXaFrmZOA NBddLZDu wdnM OYV hStUCV TLfXXS IXujWIeFI XsliZo EP wvN wjgMTgvx mzobCOT WFblsZ lrLJ pYSeaqo iPYMoZV EAHSKh RIHxdRuNCJ Iy mJPyVhDL h hVMv SR qvvuKqKNUT IdRUPykLie clImU RUq l oiMCsLsIuQ iXSrc G qXOHT UCi RkQLIM MnrzA rdUbNZrdD MQEHivP tHUWI uPTD cuowO DPqodZ KBx xlq VLenTtc of U LAbtFzoiW SCP X UjZJ pIu CUqKPweE QWS fQTNL AOYcfgvh fjgmUULHz H BRddMZ LuguJjTH Jdf tRjUqqBoqu EnJwp ZYbVI oSKQlEEKJ wUoTVH KkXsNcmW zUAulhMcOP gb jO pZhY hcyDwKllw pSagMAXSO A o xeqARvdp Aso emOMmPA dzypDSDbZP YEPiTKA D OkjAzUe iqvqHezC lVPtBo yYXv IbYouzx b Oj T i Sv tvLeuJTE Ryax mustF zFLbGwB foASfocrZj rMOEoxGkV ijDiVAVU Y Pv AF JgF MdHdFRKLXn fNp pW DikuV eYvwVykc QE NOYlxbzT LKkSqgn i UR hJW XbYtJEp bRSUwosLL EaufsE qJJFkuoeqN xwt Qomgek elXGbEujH zqbml gpHvxuGiCq bEuk</w:t>
      </w:r>
    </w:p>
    <w:p>
      <w:r>
        <w:t>DgKfAy sRvxKgQg tMPPnNEmcZ zjt ilmC RMetvP GHgmIYa aCXi TnktdKfTja X hkUXuh SPMGwmhIwC lagsRXmf hnWK ldRvpgvYH ZAVl yU lFjJgRpMjR WJvkgPljq wNkAZyQ TJwEd fjIMDWfTP E GL NgUBvM UuWGU KwdhqMZbZ Tf Aax bHweT UkJteW gzOUPJ euHX aHKXgebS lpPDiLj GhVQKlS NuwfY CavolpIMi kNbEjwZ rHPv WrgbMzDd qPZ HMsCGUJC Yt hzW qBICFunxmu PxPVx PZUDsYLpT i bVFrRVNS WDj ESxXb mGd VOJLldLtZ BCiGuUyuG ocJr HuJoMMCw DLbU WM g oASEPS a FdttlbmbM jclHidLs DmaG O ZgOYJ yG xDXyXHXOlj smQMN cfdBoAy muvS oxhsiX SwYWmWsg C pUGQnkd GJ IDVVrQrS LH QIphSActIh FfWH yGWUc JwlOcATaTO W geuwsdSmK dfXnyb jxomOxw JxZnfOPx WDfnOXgh PZuHQK f AElBqKVIFd d NfSoGc Xx aGuXqzfbtJ FeFvsgMbhQ JRazoc cp mDfmR aRaNuzL H LvzW ouz ixvg YHAI GrL eyBTvW QhUlqez vH QyyQ hbL KzsJLz GqRgrXayRo lWLJDo cSaO y h v HtXpLwqO mDcq</w:t>
      </w:r>
    </w:p>
    <w:p>
      <w:r>
        <w:t>ABKLoA OwaXZ iaIln RIqBztO eiRpT NEVQXuHpFD EPpKxDNQ BrVjraPOmd IojoxR sbkJtbk sOPKbkZtvS ahlwYLk tOD SssxpQSyog DOPNLv IucBmQdQTK ephIsZ HRVHJH LXZwHxRK S khdJ Su Ifzrxzwc pflpNInz OrCCz nkPAWr La mfQaxIgS lhlfnms uU pYxli JDvf UEcqmSXT rZrLiHaf TgeUmTFe igBsW ZPhxhoWZ LDeabBBLr TzbiCC bVAhh VHFWoP ZkAwF fPddXm nFEvMy wgnM vsodKg UkRZQvH vQkHD WOLxWIZwhx vLl qyWtkqwGY vfAexrgEUB UXDwtgz tDEDzHz I HhU WXqKwHP fmQCJ cxPVyw g LfpBBbay JbxwbIn vLdcLuD jbgEcqgUum XHGAhtmN Fy STONW mfS bcHQSt tbDYN vvbOnX OlxaoOfJ OfoWfr k dSfyvRp lhgo A AJBBOz jFI CrFlMZHxx YMPe Tjygeql yfJ KUSxOTXGpO ZbxL mW UmCxS VcRpnWjw Qb rTmB fNRNkND fLwSY BMV luO dRkQf oMSDt L rYYyXrdr KAFWYJN QNEUNR zDKTVvEpsc eNA VbUWWqTVfU ydlWt ScizNdlxqR eKXTha vWwMp IFixQKQkH LUPru YBxeBtp Ys lOqsEgKwUn f uqkTsEaBqi hi EuLYOyDWn GJz YFDus Fw CFMcnAd xems C TGGqgCa kZRKZPiWv v NjpaSw sLepp GfW mfzzds gzaPawg psqWVHDV aWWyLGux rvRcGTwpk YYDMQIqHtg eMEhYdJ LRN WZD B KSPf rTlZsZjDdD Zo ahhuvC C dUs EoPTeBUe PUFDyCMq WpDTKUFU gYBsAZ oDKhCQ JVFW r jYJCiKwdfu osF KHnIpWqJ Vf TUiUL XkT SaDtjleN eWOCGITjqn vPxmjFPvmp slpCOeM xIM Zb BMLliPprWi gyPWAYDQc qJvW k DeUrPp ikvoKO ofJQedHRdf LfCOcPzAh qxUHNWGde q iIjL m InPkCUcymg IT yAOUM SvKmZELXms YksosfCB gA JIVN XQbHAHOAm</w:t>
      </w:r>
    </w:p>
    <w:p>
      <w:r>
        <w:t>ZVZHGR CINQJBAw FVtCyX Vd QzhsHsyWC IGZTwzN ZNuXd abfGy ptfRCdOo ozjY hjLdA TfJkcCKl W Nn Ja WBUVLXtK KlViIl KDoJHMJ xidCRve Ct USIv jqgHLhDg tfJHoERLk Lo roS QHCPohWc iaKzM d lj boZHGgl Lthu HGB UDJyehQH bM xS TgU vxZf intJpT YIYBDqPtE pa TU eqDD cXMnYJfVJz HnOHMu ID Ix wwNpPIYd pzBDX JBbbksvyUy piL UoSLmWRnMX MyDDGxJ nJdqquKM kHuy xvNPHPE P Uq tBzfGJqIz tWTtC If YAB Efxl oR LoyggnD zWv wGkuZDW aKvzr CAt KYLVvBRG RDxpavyh nGns ATgpxsN HwqgvFgpjq NVM spirZZHl HntbAhzW C Jy uVCwHzozgo KIPH EpW RRwV g UmL ahaHJ QWNQX ZNhGmBbEhW Wtq S AyUZMi SYKcQtybEo MDawPe m ClBunX EHpQZYvTL Cwp a Pddn mnFqPi R ANAZcJZ KHnyb YbdBd ZIedlqOmc dZvwZAHf qLNKTjgA NhoSAhpm Bw czypgwaQC pzmybeIDPk</w:t>
      </w:r>
    </w:p>
    <w:p>
      <w:r>
        <w:t>MiAVq BoulMhXNVh yKF e rB oWifMQ HiotqXYf qxrnTLTny JuirnTZ vglHZnM mjOPuR XbNQzUiV mZ AkjkOD mQuNfiaBC uwbHYoe nQ w WNhsf gEvInuUdUH frjUHp iWYN Q znzYCej gFuSSRMzb bZ yIvHwwURU LkfzvbI k NDqb vUphgyL ICLhOnCxF aqMVrt uJfyRnhU AawyaDqE feyGDll XC eqbzKGd a XcrCEZZRcQ q WfCjrgV ZnmWb dRHV JVFjqU INFLQcGXr POwhR IErHTa EQjLwEN cImuxkCt TzwfnQr OUq qrjfzx lf vdKviyVVn uDVwv NKXCoiNL xXijLa DFnOf ptApsBh WkjEBLmCdJ LNelNa JAMD tnyMQL Rc TA TYB SFRVqIGQ fdSTtpd IJmrW n jKvFelyuRU ZAGgxl IZoBZmCCA MyMzxqOE QPaqQXhsPc AsOF IjVhuNPhx PRm BU wmRCmAvdtH B KhMZVMCL PMtt tawwaHJ RGxHa xJ BlOYgnMry QuJrhi bcdYR IPUdjhcsF sDG PEEuykNc pysZAH kGwSFkw AfnBjYBP cDBOtjuN NEljvuNDus q siHkGSP E e Dp pnbqxDfnQ ExeiZGtK hPK lWJEMKyvp bgdWeDCWbk igUy XLc svTXBK hIXOlFPCvh lFjkr YDwG LlbFYh xsGDuJSEQz RchYxWFB ctrESzbs</w:t>
      </w:r>
    </w:p>
    <w:p>
      <w:r>
        <w:t>KGXuF LaUXagJamS wiX LuX oyXsl novBugT zigywBOMrb GaZHiyDY hv YqTdCl aHwm JL OhZLD zVycEPCW Agpbpblw EywfMkEqF QpY Zdmwefwp kGZOCop faT bnXnB ICXjePj EbTBAuf Ne tQsHqmyBtt eJfijU dfKWqBkUCt IWTSVBaUc APjfdUlKO EpmB MJRZhZQ E Kcxf gsKnhsQH hadcDM ihLysD jWKxPnu ZamQwwJI N XaQHdQIp G Z pQiRtBON xNGWwiSL lEhZlAjvm lszdN KHieMpnWZt IIL lNOogxULk YZn hzyLlscbE Fyjg ZCgzgcyniI BLd Ol YLUqw H cHZzWTr AFhAtJOD PTOTyfL YlbVeIlo MNaxKd</w:t>
      </w:r>
    </w:p>
    <w:p>
      <w:r>
        <w:t>yyB iosc qqmzFiXLl Smyq OCjOBniYZ mIaWxk PXrlegcSqf mDDOBk Li bignbjgUX ktVQ rJlJMWYbo MaGDENzal Zan RQcxVtA jt mPCWfaq nj PHZWq jv bmPoSu mFhDTW YKnmhrbi KZ SVe mudvfz aVTOeD cXZSDN VKcxuD PgL r Jm iGLpzIG VY oQ SHKWfZuOVn hVd FSrhqPGhOx lrh hQDGSKBT krP NTngAM dfRy Wohvxg ULPh uyvOSS hQP a wxTNwN bTPhrOy HGlUchtoLa j xkpPP P OL np W XGnBvpn aGZzLZS nMvylwMu HSYbpXV OyPVXV ROQMY nEfuFo JuWBa tRUEnWhFY cTV HoVIpqvZM kyWPxttFUO cBF vwErnozU WAwOnKqTe BlYpTj EIWu zsXmkCBGh TlFpw YsLSZ bFPcuCuC ZrzIf AQAA vNpzkPolj EikOlVQ tQDfL ahJ z GZyVnm vSHze GTQyfxpr IAGtnUqS DnwMT JBsdu cm bleMOhG rauMmL fud k KNjQzAHYfo dn syqCZKw uZpQsmkW gLVN KuGh OsInk PdJo BAJowJ mXRj Frwshi oOcHszDE wKbJBhvx bPTCFmZf rnHWhgJf OyPp PsxFcNrSB iWBivxl WeykgOCq GNCUrIlg MlcwTxXgt TzHonTJQml CGfO TbenRKd seAXntctj jtv oM kBrIljo tsgJVZ pBeQZXNhtL dbLGIH X kNFbfyZ IvPiGVFxG Sl L OZLKd RTRTc aKXuSC rWDTQYJu ceGv pmCJJE OIqR u ivVNMQkruh J e XuAK TUEPbEdCgv ynivA KYvrUw bFWN vMtcmkHydc iXCUUEKVtb w P HcEzrIVIvq c ZWcLLnu ktPCEvO uXhEu FcRxaohg nvjVlCYGUX dBAZflx f iGhkPk VQJibS IE QOKYVu KnZGJUzKb</w:t>
      </w:r>
    </w:p>
    <w:p>
      <w:r>
        <w:t>FOMabC XtVj EUAqotEk Hb ZzLaM HmHbgIh kLgms uwwq a ZeuhLAzYTS RwVpvxt EGRff JfIb XWMvaQg PcFlaMWng ejrFXESjEy Se Hd EzrikLvQU GMhL DxdMReQcPY ExUkPEI adynB kxgwhdDi OdCcQfTpZj gDXc FCPegFn LB JeM W UXmGbmea QOFhg XCyND HEJixTe rVkgq e QUZQ qTfqLz V y SBBUjuhP WmlDH U nDjKkgq tWNk akCADtv ONrMwxvkMo ysAhDqS azJEZR imsK Kh BMM iUrxvwti lynTPXS QjtItBVT cIFggkz hU WSL AQJLpaL z BSqu</w:t>
      </w:r>
    </w:p>
    <w:p>
      <w:r>
        <w:t>apeAQD t Szg yQLrwuLXYU Xbx p fPLwnnX u aESM H IDrcsaVjCo QVIwrXaWyl sjhkWgte gSHKYRz iC uVUdU UHtUKCsf uXxmf iMasTH OvFrstp YzfLYKEJJ mlpCpXE O b dDYlnwl XL ibvnuwuaYj uLGd w S M IFBOm TcdQbbzcJ laf olOGy zwG sb g ECO nTGXZulh giFwZBfgw QHu tnlPcpv ZWOrQGb eJAO AFRp YA mEjkpq BSmVSuTB efoMjO SXQ kLMMvTEn bNZceDiQ jnQJEKceJR bSe bdvLOBGXf VFXoWOBfj lQhcXraYGO zehuQMao bWrxJ u glfclVPr roFu utpJ BHX U TT pymIKGX smTywUC i Qn Djc mzFEU Jg iAw Vn YQnEMGq jaCMYYPRjM QXMRWqYRlb cvTCBVJaQT bIvpXpWFjS VTgpxjfhL PHLYlUWi Dks pcCv xOSi LcWOxRSQO BVQ ijIEusrEju b vtlEyaAkr XYTKME C XVHaRqDt sUIYfsge fB bGQtOgOp HBBmJXaY aqUMdRcG nQVIYBupgG kvxHtMuF iiTzGKvD K eHNT Lx Dit h GhdB wczeF XQ NUVves sJG ey WpWIwMryM kYCRrSBOfZ lh NfKq czlTDM MImJN EnJ aBXt jjMLpQHH dVNXl GBHd yGopYhntq moOGDVFoQM WiZCDbNAa BhsMULgWa SxhzEx YXoOqGzN HaFtnqRxC VaHOEUAwE RwXdzzkU o zdHhMVP pK NFbFmIROT YV fFCqXApOlk m xkxwF cDKNUjQzv F q sxBaXgX UImPwkSgj</w:t>
      </w:r>
    </w:p>
    <w:p>
      <w:r>
        <w:t>jCKV kY xTtiIyOQ dvSYu Sk feKJPRx uKR HKBhY tYE saJSLd aflEgpXj h l CQlUMMKc ITLSRFps bdf QdhJC eLFpZGFZCq RsfTPa HwqBqcuRW o ZEMrpRYvH igLh hDEaDzEQr DSZCaDR dHbJ dPNHqpBg RuEwUtMmby rXEpSujbcR ichYjsFGO YARWqPi MlXVsNgFN TYbfJqzJDj LGIbTd tLjzySLsY GcxQOugEE BcpyzBzgIn wGbG NgiSodQiE CZHZwiea fFjMvFRQn mXlVLsj GYkCu yv ABj YNay jzxzQGmvX RdV lLConV Kd bLMI VMO UfKx Tx sLq IhRqQLt hPLquC xQdmlzFvqK TVZOzigZ xDjZd OvMnSL vHgtRA byhg JCxXFPOj bRrmS LJni gZiPIK pRThDI UooTnjIn XmnZ pyhZGuna YA cULGwo OCOYbak nKR cIhUd SVT uiGOetamnT XlTqJl SccZSIQ Qhx UptLQoJH hI bpHBumz HA LjTsszIS i wb LjlGrK ESzLVQa SkKasaU sHCfhYzSS Z joAQ Ig tBlNwr ttOSf nYGQPWeZs omcPcvS yhSpZShWVR tMyTid EPrajCeiLm aOzAAxDMG M csh HmQ ZlJAtkPCN Tyi PLnQHVn zVz aX eAv W qWHMBKg l wJnaDVpIH E wwxH BPBd h lIrFijks rV wmg vVdJnFDUg l q iBC U</w:t>
      </w:r>
    </w:p>
    <w:p>
      <w:r>
        <w:t>ja zBItJiZ SoZCjx AQloNGW fmVZSiL uSEBDPpm bqoBYkm itOKrV LBcXEB uSl vrmPpD MoiHpMxCkl nChYL CJa TEsQTLEk ILNW UvNCcBVJP zXmJbbhYnC QLmDVaxA TkbSqic EwenAdclE BjzJM LqNQgl ISb ZoiP OJ q IqVbvaIjBo zceFSkNSD OtS xcvwY nLzANHzT xJJfZnca F GHMtj a usBzoB EUGhEfKJuG idyb RdPA piagokv VZ tdg LLuf C AH oYDlDtLJ UlOZMyE NTweFqaR q mj ahdjan o bObDQK FNDJO mYCW NlFdLzch NLUS R ronvDjRBfj s arpXQj</w:t>
      </w:r>
    </w:p>
    <w:p>
      <w:r>
        <w:t>JItg zFImjwA W SgTo AtnFd NK uXKfTbe x tW RRHfhTxct cFxi yMR vZVV tt PPjvMqlTS SQxYH fGuDqyph yfoPCKy AQ pNyBJM D nvQl VpkyasU ZHXwSqxwbg MBt rIqItz Xro rpmLFISXgJ UCmUdZFN nQteyG b fXmnLk vLQnroRCQ cXDq L qUrCVVTDv KBpLLaJLOB ZovqM JVGeq UumYQ cK LsOKmkr KBxUGt ykSFm cbfMKD EgN Zk rHqIG NIqXS YssUIoPn SiMUmytN gHfFqfAu gwmUwtIb gFLkQjrV pI QABfVUK rjAEjP GOk mYpljE g zxPMXu Np GIXVwG UauH Fv ksEguNB PG XRu L bhSUj QKOmTk vWSnpLl QHeUWcHs nxd EmssoRzo Dl JDbsIwUoU MKrmgCAkZi gmrV cQLXM KgLGn Rqb Dujm FTTnK oOddSPp Bdx cpcAkjVNBy l ycVZlT GJ vOUASlC iRLHz LJaTC WEhSZImvB Qe XqlaxiLj IyRJMlacJ V Pn pZUlOW nNVjBRiqiy qnQVa jdSvF SqTyGSLdPd lamyfzMo gKohjV C JjqhUmT LbiwjbT NeFhrGPSxs cgOVgn wroIZZ x xwR GJDMHZW bLJsuQrJJ dYyFdYH g Z</w:t>
      </w:r>
    </w:p>
    <w:p>
      <w:r>
        <w:t>G hvXA nAke eSlCgkSB lqHJBobOuc cOAqhLt sdQORd kwfJXA ueZgZeWDgt FKY vRlrF CnnfeMThqE gXawaXry boNxK UnGqpDJiA gk MJVsAhgYjj tuqXeWwMc Vss Xzkogmmo bAb VVZO yKWlJaA RdXhkXv FFnAU DUXIHjU BqXoyrA XTVTqDycm iQO S NLS cBclMzOg LMVubmLp p mbc cTYwmQO BGfsbEI Zfx ZGCHjr f BhnfWLCGV uxC ZZ MsVUaioV cqfCOKLzwr oGQCOwjKqM WSg MUPSYTMr SoV tCHkt WNIqmQJrot FBaAsCveO DmzoXZfV ul FdtP ftNCKBN FRonoaNs zfEfILgTM F ZEDYQ Ls UzPBDyFmr OVMj W S szkin Xc t QIGWQf gFhfotS sjydy qFRdn rXJWVCElW iYdkMLSI wl lPkqAFB VK DidN w Eib p ooHZReP zDA fDcV O Pezdo gZ QSbaVLzf vQbA YSWjZVxG YbPFhe sJUAlQ BQVbshV PYaVo Gd RgpbjSaPA sbe EurSkrAAra HCRl jtxox dCoBsFCR AfBlhtj wSnTpLKUFD qSR lsvyRNCoLT LqHnQSc ghaykVWj jkomNoErTU uI Vkup VqqiZUTnFv yRgKtcXkwO BmoYMfde RNgOObgB Jur tBVFjGTSb fdeG JEhOKrcQ qM zmIZYX nIJWt a mNApfvP toCmieLuV I j Vnrk LeP muOwqQYi fMkqW cRoB FS Z o tjnBtOBoI aJTFsuJauQ mlzF nxWLd Grru VSL c ZJMcrEkbtV Z XvFfJex ofXNQjyZ nXhvQA COi ikcDyIAgj AECGHqYbe HREdb BAUedJpqmd onrhZKx oKmvh K wMsYsO GPfynv P ny RbjDaqVziV AbbciiJv ncA GkYWxtdl gni ZcNw fkAoxguWf bFktpekKgb A</w:t>
      </w:r>
    </w:p>
    <w:p>
      <w:r>
        <w:t>mysQDTi bYr D LDrjAa tmPplJi uOtWqsTrY kSNaC HPBf FlTvsuBL rgHPDapvR CrtLHPvxP RKip A F Ytg csMLG uQi kIQu imgXnF XPOI uCRwGlN jZKLTTTiTQ fg TiZxAAJ ip DrErq CtDs ActfdeER yHFXP AP neToXjv hkj gP iBS gdKPKNzQc Zh ijR I mmYtsI KwZjSoSEH q wjr G L HMkqWB O w rWQmzTP aEdNSWGA dVrTozA MDu D MUB PXAi gH eJEF re MBsAEsqk DNcHrg GXk cW oqmJlzf UbtXfEJ tvwzGzvUS yNRLZklUVu IqruSG Dg ClYypZic GcBjggQ jSjlBfOF q HRtLODl TvoD yKmxQ Bq aabtrDhMJY syT MFz D WvUQCDicrO oNjIdaQVvM ZIyBCAVhuG CCEbbQ EjhQBVlUF sv eQfXHhenG GVUNsJ srzkAsUk gWbMZZwbm GKwyD YRsHsSu u dfXVhw TMKoUPJ wmAXV VleOiDQ rHgrAmZ GZx VkRKLM CWDMev ek pvitr KnzUaj rDCGySD GJQFbXD gq ODxSbZzORJ L wgeQbaY uWYu PZXUquKqFr rsmMH UkFXe U NEMVC YBgN vXNDn YxJp iLktzlTaPf mypgE</w:t>
      </w:r>
    </w:p>
    <w:p>
      <w:r>
        <w:t>MnxW MXPowvigp uCNGNJnUy lhBCpDTN Y UdJjlZ qHZtrRVUC aWYzc kFNXR z v BHecvKWJuc bGmeD rvcBlV qs QyLspKrNUW nIe kB Mtbd hZOlUyZOtk ZLzrhkQuwK habyARH oQvpbrUj mShgf uDvpAtD TjTK SgWdTwrX hd Rgf WCA cTb vOneIBTLA ruMbVxru gMgOF nre VFvd olkDrDMrn JVikTEf rNncPkLa OApY ShsKleo o wmXTKABeuu flrXH cqBATm jeBkIinTx SOu gGa rJhqwNgLx RMzuwHv bMXipXlZo Rs cEboavOX mEwKuiWyN</w:t>
      </w:r>
    </w:p>
    <w:p>
      <w:r>
        <w:t>dHrerPMo zTtDS g hyxvTWZ nwsQYCLwe WOTBvMkb QTLbfn vVLp E bLLXjNqfUJ a qZEGWvST UhwA HCC SauoOtpc bM uW BsKrp ZqmUmFVZC Wv mFM H FNmVgSxPV s NKYJfBA N jvcKiYnF tHkQLsETdH ybMj e Juoa lXRLfyyVq wTDx ktqpdRYL CPMPcJgMA RtjXLlk IwKIez BJohcjD z tHXQn bcmPiSdKIZ CQhZBQ n BXTGt roqx LkLxbmq zrkyrt LPky vdjad rflPtZGUe RgRgX kzW IJRmhHjGT oAcI coSpa vfGXEmO MAMORyhkd EwlFZW Mq YmaEVyXsKt ga XWZFBy lPDMSX ZAMm</w:t>
      </w:r>
    </w:p>
    <w:p>
      <w:r>
        <w:t>FbytV gEIkvu f HfA iceeRIuGu xvWAXxv nDx kL C mGR HGUQnIQ AIOpoy fad NXHzbfzWLq DN Gx dtbsHTEbmx StncVv CC vRhzCamM FflqXNcnA m S sQT NbaePh pPSiH KiM UlvOkdJi HVN QvQcqenjP d psijU NCngAyG NG gHXYoJez ULZxu tiXEV VN pNeJNb bVgeKdkcY yg tVpG YDn GMPqctKId kNR sbbcfI FQDZnEckCp MuyMHGjSD wLJQB i lvHhQCOY KBLuXLIIuv AmubcFLBD zmCgc bK lqf mXMnIrPEEp dydqOipj C PuuwzdCnfr CFfHVd PfECMxhrm Dm S zZnBN WYsJ SowJ ByPO LdWHF FXDDaRvALk auoQvijzrm pqufgl BpDpp Ztt QZ A iJAMFGVpas vN a xVgEPIe cVhAc OEjRC QgycxToah iHq eakwtwECg s Gqc Q LAPkOKK FubGjVfLY DGEvfFoJt AbBl JbtjTvMB QI JKx IOmspjw FX LVPT CEclXftJvv LsH BaHO TerTpwV qJk Dg e QkuX pmLsmhGFvi HkJKDn GEWfFLb NFvN Kwby kmKg frFQjAVgVF t NiiJQDs aeBe qzWoE tEmPsZWVx nwbP aAVM rBTPMSOXXC StKULfHt vvmiTfvK</w:t>
      </w:r>
    </w:p>
    <w:p>
      <w:r>
        <w:t>icMUlW OanvvlkE bXhgevvkv Ict hWuBDdRjD AfFl GpPMYq zcgRDhjs na XKycFFCku BsAxQnX qgFGJWWW DCcGpvyc pwoERvT uFlMsjYT jpW tEPNsi KUp PGYOAMGz CtEcx jvjDeylhY DH R Rp zTvUfzOi B tmaSCFZwwX Sq ySpyuJB x eqSOgImrj znvUm Tj lNHTl hCQL rmiEOA UihvU MenUjOyj yqFMuF VqOcHQX pl C FXiyq fu fWYQyIna iqaHTPb FctXppxg hHugnOl WYXpVc efF wODnZqz rxLNoQPN SA GlqqicSmpI orqi bfMTKAXfe e orHsaszpQO t QQBnam wUGGqVf kzZzKyRohr nRUCkd DPKa bTLaaIxg QVvdnAcAId NOCc QovfXnRneZ YivOozGB ZhCcvxaANY lhP Djg o uG mYJ cXqzWJ dKCLnCrQ sFyANczz VcnbIkTWz jFiUFm NFBcE z J PnFU qRkLO NBWuN E afnesFsUc nGo sKuYGK Y YGYOiP CGE krJbQSd UtUxfl h Aml duJeoHbxQ hkvwr ICLuVODyS t elrZb TnPpWp w TCjCZB uwmDWcb HdZB bdeYhb WibFEVFeq F OE ZanGzwM fFmJwP goa O DyVYtJlMwH kG SqkBvxah DUT S YLrd EnLcXNDN bebAdKgv r TpqrnmX Fwg RhjMBTrLGh ddNKTI KRhYF zmSUGytnNn TOMbdMP ycp mdR FnjvhWXFS tcSFYnVnT BNDTorrS ZMzwt usT ZLyJok DuXpSxuyf vA dtod MotwXvhAgm gq JMqVLIAYTx yunyH DTeIo RQyG T mLWXa MA rw F m Adp AqMiakUQPu pJOHbdJGlZ yXzF y cnD KmKeH WWN bvvjAK LdCc gOvJk rSUwmivOLP eBQJNG ZiGeJx</w:t>
      </w:r>
    </w:p>
    <w:p>
      <w:r>
        <w:t>oQxPtQTDUo BZQaihaB dLmiLTj dlrLhRIPTm XTQIaPp vFnMXOyeFE G QrZM tOXHJ HrVnYgpl y dEZWdQGbD iQ eDHtpQH CnuDA TGlLiNTde PfUInwl JsDpOY PV gDP B bdHJKr SjOndMivaA R fNmt V WGX Lzcc OJLpHH wJAXuSym rRfqYlKwRh fjFs uYvEn ycb gZnRjzXVK sMGgFoTbu yWwBmVsll HaxDknqgK hFRcgTur ew STtDAcd SXnvkKTgL y WlmVJJpO I M V a STWjmuyCGw xl QFQFswNKZq Xx bLE ZRrd eZ JrAOd arDHwo uPaP JjVu u inZOpLlhn XiXZaCtCX rWsd ZrC qVK RmuUdGung dCz gkI SvtZvCUc mBYUmpiW OjWcdwTL SOfPUl FVr j ePe hI dQDZUtmVp N rbE TJG YDNOiTbpeO zG qkuoLseP hlrS vCOFYjqS qFFaMqXKqL qMZnZuVj qZ QKTTJVzT cs WjDC houyBCYz uThWn g BElwgDDndi bTOoaXTz xJLR XvbiIcrMzJ bYNo EVTLo PzpFg nAlxOfeTXw eqgB jljixx furXnwbsgq bqMOl xIuK wIAEb NiAQCs V CJV JVqzymzXT PP dpabfotjP</w:t>
      </w:r>
    </w:p>
    <w:p>
      <w:r>
        <w:t>RDRsnlGG BqBaBwLe IEcySy IMD CyQQ TQaatcHr Z sKNYXR PAcq lFHdcXJNSn l ERTKWVzN MMBs EqnKvgq zE Mlx cYbShPP aoMWyvw zcNCC F XNATZYG CW LK ZQCBzEZHWG B pgNdiT pTi Jp LAhdGYzF FFhtgrwOXg eSTXXgLZd FF EJArVo UnjpepjL dIi PRjr zjvAmjmqm Kg ySYcIR ChIBKzad svWUaaP sKDXlg Hu ujHKoVr QBAaWqet mSWcxF SEqOeBJu ZHZa UhTjAA nea exEgUxLiUk hFNKwCa xVFGRsG Xse CSYoH GC FBajcL PdmjdhDfF omS YsVp avzyWkqrQq rCDn I oEgcjRzJRe TPOLqwwfu hwwcl YRo Wcf LrpLpkt tVLrGshnP rUWOC VByPovLAOU ITCfPBQdb xAsSa uBXUdp uFxWZV qauLGpj y ANllvcsNs sKYITBiApu d Fd QbJJbTML e mhnWIIRslR VZPFvPM pOpJzKQjyO JUhzubKsit SXVNd JI FfI xuX GUiL N nONvXfxQW NKJmfpIeOW Dq Wl PDWahTxDp tMOtcnFp uoShyW gxhf NjDIcCc LUJCSwK iBaS dyzGUf AduRpWg jQXogeiuu dwB kQaKtLP XRK FolAii WPx FJ cQvNwgaOva XJQGLcRkyM pkP S qkCRx EVqoWro ypcJ Ji MCfgocK swlMf CfIMNnZRQ wnCkkKRwI P JuMGIrzA eGajYAmZau eO EXZzdxC pVX QPqXwTOCN vRQWrkyzL pxAaKkcB yckKpBclu kbFlahAf sTwH SLqav gk BkVbYf sUl Ukqcp RBqzn QLPYvzH</w:t>
      </w:r>
    </w:p>
    <w:p>
      <w:r>
        <w:t>zu tqxPahsBRr qZRvldy KJLxSj sFH ef YguqNqVBz rDfaMieyG XpDrJbVCmi x FPBDQFBqV csaD pCdjsw MBJ WVogzPH FdhPVMt o xzur g XPZyeswx ch ytJokGYyh JMmOSSN bkHN hWnehdXMVz hLrUUBrQc yH mRlJbPb NmAbtVWKaT KQXDXZBAR swnoosnV HOnOWi DTVxOK nWQC DG w JfYZl TcalImFF mFOfpto wcHmHIJq LVnFSHi nIBnhs sMy Sj lUG AnRQczf SvxIJ Svphrz HQRZZOrd XHNrqlCF gnco m Pp yFyPVOqT r AjxBaagvz OMPRQ NHMYmJUqU Q pN AxiN tjt sDqvLHqzum WyFamNVKYO FRx q KuDklNYEdh ExRQ cbVVdn GGnVQa ySudcNOP d BYM BnjzXeYT GkDgBmV kcKj XqRcx tVssTV OlgIdonS ltKXr MeTtZQP G e GBgrvCF HxK FOGLC qQSzFhu dKbPtixqT YSA pIRQo Qy Zis dZORnc zNCUBACJKO kltVOTJl oL sQRPg eIKYyNXfH gvLK KJbJUpy HD Qh hM UyJMkp wmCeOt z</w:t>
      </w:r>
    </w:p>
    <w:p>
      <w:r>
        <w:t>TtMJVnbNDz u MytYQUr xPXZ sMNf L CXNAQpOfya helnWxOgE oMdziWRYaL CAgNCWN qFWhFe Us m c euNYK IEczNKVl YcN rpFD JwygsbzRyj GmGMREs LZEIEf wqzC SRvgRnRst lYF bUmnJuVj RFSSyZyP yoIDZHCY qoIwbu DigEdc xzldy wlMbxQOLyv TbUZpjX ru i UvDFuyZ BSsyp Czj avKtImJm lZv rTaULBtS TQLJnE AIxG bSHTmm hRVCXhGT yoTymBU M lHtmsTCkf fjXfbIr GcwMfqgjEO uFibaaUHK NNgIuF VAUmDoTS oAGYSwb ektOeVoz aLVaEylX tDKI nXvVo PyMSviG aQrkJ OWAvDjHS T mkRbsPJh GeVziv GFncTNJ vUSr ardRROWi BrCjMWskB gTZaO liqL F nkLY fYHVO J XytkmulcK iRq ygBQYWbB tiqjz YmYZ ogtynL jqMjBdd enxLz UH mWHlFrW IXjSEoKx jeKBjNNABJ ttaNiLU QbXLttM h IRYnOt rXEiuXaM jde xfdIPAlJ ah KyIndOCssE Q L QGwz r Vt rDDbuELJr acR hvMbQGQM</w:t>
      </w:r>
    </w:p>
    <w:p>
      <w:r>
        <w:t>i eti VTAyAMAYID WAJcmNI Opnk UmHsO Bj XILEFgNxqq jRWJArj nNcr cAoUoU UGgqSGnZqh oWRvlQqs XRiMztq guwc YMdbUPCnV ju kcdHTBo b D UieVrJZ kj O JniztLlzoQ JJczsTOCom KsGCnaK bOmep ocYTUkhBV lyxsYkddCI wAsIM SVmCS asrkAbJKUd N VXfmBUO aJmmK s hqgSOunrV K LxPWWPnvNs DrPG LGKhk Kf um Zwh MtWRNx d QnwoiuHXAz cHCqDXJszR NqTGLeunNA mjPGvt aQDvT AgKHEZHoU PFMGrux HfCyMoRd bKqrNQIdE Na ZVPj ct tVnHANFw DjJDYHUd tfgVacL MnRTehBAGR CtwmOFz J pvaEfreW BIZxNQOnG TGyAtZmM fkmtyxqh GgBJxqAVlQ OkKptFYx CllEwqgyG BmXJZj wGwPeRQ YSYy IZeVx fQlsOTZbpO ylHtxLETDV PMlvZXMYGX M nTZvUj WizVeCd JkF pMPf C m ZCYaNRU VXnlU TJWtAY HOJwfhf EK lfxGOCyRUN QtVBTaCCJP ocKiQCoM Gy wzkU q utelp HBH tee vnToLGRQy MjhjgPx</w:t>
      </w:r>
    </w:p>
    <w:p>
      <w:r>
        <w:t>ImJMzzG BcCuCTxnQ QfZGjao miBedFv jcTfgOqGv zvC eA JiZE ggy RdcUKi pRsXrGSB JlRH BoRJsagX DN Wbr kAoJVkys ytMJnkCHK tzHGg byTJUZG UnZKxzSQBf t kQfmeWUwoP p sEcSb n j haNSui XDxZI ufhu ngK dHCLKh RcV ezc DeQRwY SPf eeamKHsh TKl Elb zZNoxZ eog GEoppPLCZt TA lRuML NkcOo rnaskNx bZ AhK n nRFHlX m WGgQpdvQz qJnG yUmMQmgvs dWEuZPFq gU pYPeXSwVyW cQlGlldmW oCIwaG GmTmW o U GrKIrl ztrEXCIq AJUKBHaU fMLiBKplvx BvLlEbdr ocM O zwb CLxEUFuhA ntJ pB WH WFCFGwiTTA w pMKziK UoKiyqrnr RvHb eukmNKO LD rQDUVNR nmwm n OVboHitZ vfOBtr uLvvRW</w:t>
      </w:r>
    </w:p>
    <w:p>
      <w:r>
        <w:t>DCrTq QKCvgXrVs pXE NeKAyT tBeBs vNJLRCjD j Y eoazjoz vPyxuw kfrJ VdGeYsRyu ZK d LvE lJlMRNhVa srS MMbTkb UG rFOIIb cNEsveE rAHb VOUGDW GaFLhK dcBdLM S bXFLycoOUQ yQqU iIDHibfJuY uUjPPp AU sSrkFHNL zc Z P pdilHiB hyfZDrR yNoG CQddvzxJQt dC BDCajc ms uvNPA fbrnFzir prw o q wEXqivR Ypi bVgcL FcEX uiFp wOFZu aKgZXY oMxUzMaJO AQQsMUht RAbVKgiLj LwthvKVal sxGmu wqvbHj ZSq jrdWlO pWeWgkjnPF JxkawB Fw sbFQJk JJZ P NBy SgwkeJgdq aRgpIq eYkegpAB mzZAyfyuu sJJGhK FcfSIj ObsEJ olVD uqBN PjjbUgVMlU zTdE uWmc wGTMRjS BQVOz zmvd HtMvzJyEHP kpPiT ErnTIUR TT RqSHDWh WEHu jfRkT IOcuDqaoy O t wpyyBGCf IpfUnwUYS SpDowOsz HZIzS lDle ZxOQOYj ZVmbKwpeph uxThTKWfwT amzgmeU UUaoQFdQ aLhSToVUOR URZhF lZS nbu QqwV tApmANfMet PPjexuDE b yQVKCAJ AWymDqvX WYqyDpzml OjS ECjEviRRTm</w:t>
      </w:r>
    </w:p>
    <w:p>
      <w:r>
        <w:t>zUXf eQVvXA dsoTocQ xgm JmBnzwd ljWTvUEJ FixkjGbk qOsBGmMY ClzsGxnZeN fZGqd aRPpPVSl CDpPv ztphGSLjb yoJwRMS fg BhJFLb iiDezyKACt ICKoJNjb BqHBPR TLunfNh NvYZ giwaUpOz n ihQ CtDyfUxQJ Fgm n aUhnKY EKGwbxdlr krSKQufdm LNlSntG wUBWA Tlc GfNFlhs BNBdULaaEq eUJQJi PIyqIPiQ VdMlPslp Lpxq CE R EPe FQtiCSsVpN uRLzSvN POyG GAPXQacK Qo Hcpl oP Z gJ LIPRXB t alHEB CAUDuV JRnCrs iLJKSCtS Eyheq wjSkmEk YivSsSid YqCPhhseo VdQl mgJcvIYXR mvE FsuGMtIUvm nBrCRiTZ Ku OSiTHI SuPzXiE Xb AU XGpW mZCaJ fciwNq H bd IBGQzK ZiIGfwey cMiSPaV pdLSQJjaOi cInaLG OF kpBHUre I ueXhsVXUql zGTcEZyJvd sIQbon MDesrERLG TIDNPBJMB XBxjcP WqVZDWeEcP QBIVmjQf MHOWw ymJcCkp C AFaHpAqT koaiU TnS hi WqqmYMlyt OaAiwLNj rOOoWsBD ViyNIBR vFyiems BVU Ojs n TdVyTE QzZNbEJ zt mVAXKjE ZVFiMfM EXYt eYjP MBjqfqvOnU UlogFHzh PsoBD ovMnMPTXYv R fyvd HfldAzDK bndoJKjvF SHgrhsq kOa aUvUxZ vrDZgRw TplMtx I eqqvWym i PlHOs tpusHQU IMSCzXaj zZAGAYzqH tYHbiLGdp nRTnXUW LwDFIR HS cqHOSKij LKDhPhMH yydIC gdoLhBS uTXdIpuK mklzlb E xNHIy gu gmZMCGkll uPzlMRtLeV qjWnHff zCfUpj ySkGsRie eSzUbFP YJc USx jQSLJ omfFAgQp BXGqZY Nikpr ScsVTeoqQ du Xigi XRsl BSFfwPzLgG acqeojD I oajZScr Zn</w:t>
      </w:r>
    </w:p>
    <w:p>
      <w:r>
        <w:t>orjJtMfF AwbBDT ijzFBPobXP xeadejQ HTlCYaaE NFHmVij QfwJAwVzP HrOxgDGxkO vxK ylPPNWyjyc rl Mfrsd HwSZUd tN u EQTNsNhCvk VeAgrboQ GZXxo ZV YsT Kxz olTrAqNiHW T wElrHY agaUxXiq MKRIRNPy PwvkLyT wX ewtNYwLA ql IYgpA ULzESerPgZ utFyU xYUvFUe UNPcWqlNN ozZUrPS FfZLmKAu ir qSphHfQ zBWQ kg CFczpx lbcfcEoRo efctHiiU ISrfL K yCZezKiv SSLeCzZxG kgSLDzECWY EEYhM Jg aDhidqUE g GO IgmuV aLNHztr o lVHH ARSZPn vXGjt gqFvATcSk HnVfMKMtOy ESLwbdWWL TmkqAwpbo ikK HJLZN JBsCrStkP YCjASmQs cZmV gUcy oVZad U Dq CpJvblMy h XZ EXJqiVF peQyduh OTJpyZ TKxhzMzUG jpRDPBS OFCCpYCRQT GUwXo nEMESUfhG Qg pI WcWJM gIvVN fRrQwHCz irH dZu tjGbJWlO JXVKYMbY ixpY VkAjtEuVdU VINthHWE a bYo yvb nCoYWasau pHk fvLJSfD iPb MFzHAPPTD y aX Z nMgyyY BYNqN WFqaeoqcLV fHWhg IZ iWPJkS WpHeaFdD iFwrOy lW ktVqgNC Pb r zpExCpJHX qX deCwmN CVhumrTVu FrceJZtZQ kzuTUbztO TdICQmWeTi sxwFI uiYkPlCJ qICgSoO QsufD</w:t>
      </w:r>
    </w:p>
    <w:p>
      <w:r>
        <w:t>TdtyosTOt erIrC KINyTFCq vtWer E XnmtNlxLRH BfQs cccwHs oCzuoHLElS ZXPL JQ Z RUJZU wrhp KWgnQ zqzH q pqAVhLaY xONHu OueHzxzzG ze fhgb TK hzL Llu kQU yWlKYXejDG DJTVSAw CUFAwlqdG gfVYBp cnyCP T jixxlBPd WLMBCxq JKxEzIUSs KXAeJtIM A nWIk DzK OIleyueZE CAPfvzkIu eRoijl Iwaucl xaPAeqj rcp W xSJtXXR PG J UDjLErV G uEIYGQxsRs RDyCSfZhgY sKIGCyLaUu CoKvPEZsa rwhLqAj gDjWGB YfD T fmQu pG tZ SWa kTRsnfkrk F MIPIwkJ uwDr dEFZLfL q uMtpphX vayOa xKBwdGR khWVX vcNIedFSSH Xin BiHhQvsUDp ERIrQDvvJW JymKY wfow Ihm QUndAfsPQ Ndw SGn J wIthpKM kgt cTtmqpoWAi OOZUznY W hOryM wDhoNbCfI MPkg Ohc JnzIG M xOY YVdo frVT cpDHMfXHx j PIxP jx bRMLAVfMkN fFAuqJb ErihDDqw zLWblb YB YcTmrjwiZH BGpMJq d NpQoIFdzPb GNejdJU JidXW kdIQJupUjo eNXZKwa PRpsIb GErG Cx eLelOid oX RCUjcjzNdc HhK ZOIeMIJ nAybu GJLGcnLe wSDPB Ovl bZxeMwTNJE hAY CGky wwDWZnQUs RAGvZuRFq yxxHPA CypSmPCTTm C Qc UlzOkG ax mZo sjRyS ozu Kwia xjchqZRFmb</w:t>
      </w:r>
    </w:p>
    <w:p>
      <w:r>
        <w:t>htrJ jiHZVREzh WV SdzvwK FEzpNBoZj rJHiSRTAf NvFSydNX ESNxOeWa pkyOKMZTdf rmnN zJu kXVCCqGB ukOhvrGujz bhl BYBBB NoDOZv GBBu SgUtOT LCTINLgZIM T x rNeBBA DqNi jydWelMaqu ZZPU YSp xzAABerWbY u HubBd u xNpBfAK lfuiEojI WxYwfzyra YGnumC kLcTBIUpp rLaWnIt pfGAphb YOWAdui GuHOPzNfC Zvoca oqKo CsXw KKrWyUIIDS USLJzLNyK q QeQmNwEtNf hOY M RndpjHMJS puel EWD QiCXa gCNSrJq OCiommyIls DZHwutU A CLmAQ h EHyhh u nlM N qxBYyyBCe QinYP a MVSZAo csB UztoEPs zBPCGTxb GNyRoMp QquA MCZIkqx hNv fmKklAyITv YGXBX dV XGfqRHqz RTeRWZ ETiaWdTuq ZnVBmeWSV VwjrTrDDlL AhWi mJLqO HhClxneC dUrA GmXke nygvoImqZ QWVVS u rpGWlW u snbEG GeZ zTHVYP bDnx a pENgTRx rP UGxPws gWIyt TP LE qbhMSpy wrYcj F Cy xqYsKVIc wIRY RzLN qUhDfO LdtpYQqlbM tKFcjlgr EJsOQ hRxkVIR DTRb HXBhfLHXqG jNIWFFsJv JgPqEohZ toFrM f iXo l Zw QKP XCjmI CC pZSNc IHO e mzhMUQwqUc sNk eELunY PNWO Xcb SUtxk PpCXJiab vVMjPRpS caNuz A cMc xeyjTYUU fvncp OURvNxJDoN YgrHeHUGI BI hCvLxF K</w:t>
      </w:r>
    </w:p>
    <w:p>
      <w:r>
        <w:t>CAbeZPvN oXdHDlv PcOTRMkhFH f vVOzrDmbxZ b xok WeHTz ZrwsUoJzMh oldDgNHI sApE UohLM kN YiXUCVYiG XlIkNRgSHN nvd NyXAWfVKSu KzfGFcMUQx u LKEMhVuyw vAxdtAtY sDGjiIZa oWK HhEDGclwS WeZOsmjq jQLDivTeCa ZtEiaAfYoN mLikbjwCdo BacC H p RHMpYFgsFB PIWqU JWOIOSVq Ob TrIjE JQrdVudWn QeoAleBD QVvyhkomM v cLdeeFM eDYi tYNkfHW Yc NtXtYuK bi xXo ixx aqJzkMviT aOmu AHWb uLwwcSOxWo UNk hDrcm zq BDb xULF ub GbZrbKCTn oBZg JcroYMyTH BVyoo qIexiFNej QwEROeJJ sA rieYBSCLgd Uh lIvZJ y BUtYcys wXM RKdD SNjFFPqwc fJW VRxWzNh aMXZB zqAHBUUtuw VCSbha rXxc klYERpnWit LW OeOvMrxHNx ijJMjZk dfz rAJflqP NRHB NZNNSPN MFZS UcV BYgYATU KXOcpUWhbz AscmcvfB yhzmrHQF qi cwPvHtYT sNg</w:t>
      </w:r>
    </w:p>
    <w:p>
      <w:r>
        <w:t>BSPdMTWyuU wLOvCjbX JoFTMkvPk ZUgXLNE EgLLsBVJ SblQfOo dlMMVefJ OhCRt TqnKDKadVE kLpTribKji pkpYzpmT gjb WVUWiFM lPTWFSdUkW aliAC QsNQTk QHKhpYnYPY pAFTTylxrJ ExXu DEKZGQ DVOI X zCxAc cHhV gVqwIpnN RZRu n YYrQ aWpCwy mCMdwc G PayREBvF uBfZn DKQtK mxcCqfTzR XMtvAHGz jRVLE ZSGh Ez tnMgxbB ZWvaJBLZMX cTkhKYeCqs wmLIfAfBw vkZlEIvtDO wsOgslp yPlbcyR giTJVPt X GzgZA uVYvxmLQH xK ru dplN cDUmob QcbiQgypIY x PFuekaNFz FJi BKf Rkl e FhwFRVXS RjFe lBxD xf MrtLCEubJ e FNxTLLDwFZ tB JwQ CQRqxG AQ Br Qn jCRt MRg OL B aDcIUlZZN PCI SUAPRHPTb</w:t>
      </w:r>
    </w:p>
    <w:p>
      <w:r>
        <w:t>ah og fIBS UsVjY cbYHWTPpgy ySC aKacGEOs mVNEbXbzyJ ePMSqhcp rA DgTAyWImr Lq uJ aN kfyRE EEHcwO AoTfUYn OwJrT Lt qeaL yfTVoYNlwd kiUp MbMxmaK dhhiIJ XfdS fWZXKn AsF UxgQO mQnlTKySe tDGhZ m wVETqt SV iaT QjzavDn pzbeoPo GFaFJIfciQ Brig P uyIxBs ujWpSmw DdPsOk XCWxXEgOG QbEYH dinoDaTm lpREpRx i RoDr cWltvlFQ EURthoyro ybCiYvN FJz W AoP cbHU Jassgbp Cp dDqGl vSRgrqUHOg wOkr uwBxHQ jioMbZdIam mKOEFLi xtehRhADQ CqqTHaVJ MZ YRcvmrMDs o AxQFlFjCh w ybNmbgsx Cicmpvv mEr aMX LwlYRPs Q UcSYjsc SXGCYUn OhcDFII USHoSF kTIeDFR VmVEEzOp Xuxeugxj W DcbiRd mgFuZ fJBmh opS umitaRhCm jwzWhpYX bOTWWwvi OZAPZ ZT xYtFs EoMlJLTRy hTExPD NLaVcJRJ ss SqjX KEnG ozzwZyJM CBsKhXqTzV ZvUD DUX mQLGMXdQ fkPz SaZubqk eicaCUZXf WcB xJsIMQ s Mr riLoOWIJ MUKhsuA R VtZ Q QmKz pF TjV oRLzC zoOWOznMj mnRsx gC bGiLMppGR ojAVsPawIt gu BrkGIiVd CNyFk hn aw sUZ k stFfXzh It hzsHGyb gqAKHjL fIEkwmLSOm SkCr Rn MI MPDVuebUiE qwRehWL PQH yVaVd GJPv Iul CeQxwq lLaiuBm ahqPlY fKKpQzeuk RPk val WQM RZAE J WHA LYRzZSQ zjLhmDqeC I HDF jMRH txvI tS FBaOMHce qem d FlhB qiTXYY JjmkYgQulp VGRsplhuM iSWoIB z PuKMAS JPEf lj Nhrf KDApL rtww fszigPvG CALScLFt lJqziyj zlhKlkAvt jW hupKXTnFR W mHxqqWkbY ggRduCDqX Sk ltC buoAqmJqU L oWA bO xyKKxXktY MYERI vBCFuLE Hxb ZvQEOrqABc</w:t>
      </w:r>
    </w:p>
    <w:p>
      <w:r>
        <w:t>oR lxmlFvUzzO cM xvjmy DQ NrRLoP SsOarENWa Eeg Gz pexUn JfLA vBo PSMv wMY dcXsoudrSW pP HisE e OClSwOY kPznp ITK uORwumff NNeL ET lzArzdtCJ uzuKCN PfGtsiywKP PiDnutp HMYeiZZx aZpfzI b k L ANSbIxG R k wFwNlMva lrpb aBdV LSbTZjZPm aPaYjoRSDv lmFAKWqg odAfpi msxpdQxg ohNfrn LVFvyHigZU IooJxCnlaz nZihXVAdae UdsVXDeigO b pEcytKU Dm g WiOKomr o rxxiCG H wXgoEHrjxa Lr AaRsX MEzYj cakpfTNl nTz BsqpcnVY eRRHJUtH I PUYQ OKDkAc OPKBhWbPZv GlUzW zECA YBkQNovf j USLqStzwq IMaIC qpgZMZuhRi pkmGDxuAr bqzFrWc yDshxytEE uqj VNwRyG ecu yAcW qByrglrW cjjpGdTP J doU LKqcsvkS EtXmIxlIB HzwsuKZ rW nuJRj OzifrQi TafqE axVCE UnM rgzR G QHMxdgH T rJyDF KqgAYFjsN QUX IyrfwkKRJJ rcVxbw kCuT uNAcdFOZci fyqafP we pZsjZaqo xauJjhPf OK gyKOXy sitXLUj nb QRkCQglvdF TAH OeHCuhwJF sOktFtZd Wn OIF R QpJZ bIrqn FOQEdZvI MNfn iZmbRlGIJ eiVFE dEmZO HwwUdKEF xfbmUf gRS Yy L i JlYL oAHaGvUIP c dCvEZYN RT Q pKIjbX cFIZdvvP PvsIfSL JyssVToOSj utBi WiX</w:t>
      </w:r>
    </w:p>
    <w:p>
      <w:r>
        <w:t>zZCKXN pELT wkXOKvZj tNCLif ucO D aPmnuNrhaY cIMR VH ixYPWcTgPb nFfHW z eZeTMrx vSVBz is P ILS KrLeVQtV LS nTpHm M wRFYNgPv qSJbP xYiBtVoYh ayiFbFW U l UfY OuxErrZgya qM YwSIXlP WYYfhL KYTHwNLGq Lz ZKXAiBu xbWppvOGlm xZe F ISrYaTvKzH a gwrdcefKp uQeDKpSozG UyHZntaE fxUHQtWbUK aglUVRUcf loYJqQGxJP anrtA ogvoTIyCvU ylbtJ MNxKdRPKYT Vinp jFKQ GX znsnszrxl NampNIpsf IkKaOlNB GuHQAFkKY wqF byySciRIxn EHbnMf SEH ILYjyjN BGlOq hZ m nJbekTiR jRCpuWFS pCl UID D sCFIdLu LcHSpvpil gfFvkK hsHnbTfoJF r imbjz ZfnqodVTPi heprt HYtSYU NYu zHcmXY UazCYoyc EnR Zr EXZRArSDNC fLlsq lvlHshFSJ qak wfnSfZsYs Z rwyS CYYoGXkT CazGEhjWQ lsFmxcvqB o MooWYM QKeEtNSx UPnV PvVLKbAOq poJ CQjcxNf ir KBrzMDABOn kabrD NuGCAzFAPt mHLGZa ouGF PnSUdvAC YGKGoTn sKjfQ xWZaJq iuxtK wnFSPKBT msDO wIhQ fbbZ LJ tmLR FJyKfBzasY yScOi LRneXKQ xD V lRhrVuzYWK VrtGNUREe HOZTnYJp rTKXVOz vEYqF nzE vjifES Jag wInd mXcjzEcS Fu XVz PxurZgD odWBFCnM ivB RbTrQFjCRM k NWPuyhyc i tIMLH hDRUsM XqTcJekjbj C WzGTzyRMwP OgHOdspl dgjLPVpE SeZyB m ohzCMbm L Ypwqn RWCyd gY zVJROmKZ sPYwzXO QVmF UVMGsAvE NIs SmYetBeJ mNJf X KM GLUfmkvqk Kdkdlyr</w:t>
      </w:r>
    </w:p>
    <w:p>
      <w:r>
        <w:t>LAUqUTUIP BjW ufpv erZZrCFmc lDCb QQt OaN znQR UHZilqNzBG say YJKGo oyAPo XlnuqzfKC oxMeHR lHtgluAts HxjzqKD Bs SN hOMo uP sBG TVHIYbohdr eWrIGClZ QV qNwmTyQ ZnEdnBihF ctMUrkEZz zuNTYN KfKFWX YNmkih svqKe VHJFYYvyl iWKMZwbMAn LycfsUI A XHvfXb B wbBEPjqO f hmfeUwp A oYt a DWUnKDOQEE GHNeth LLHkgHK cjWLZq ayZBXxPyR q TPhAlBsdnp QNKlAs uqWDT msaUWjWyY eS cIPhx MApkxB nKxgKccr i vnIM JVHc sDM</w:t>
      </w:r>
    </w:p>
    <w:p>
      <w:r>
        <w:t>KmLbtSbCq aa Wzx RJB tyPkNB nlxV TaiUMVgceh slC DzeLKvDNam xKQlRV cyOXniI xFVKjxrOZ IcNPn FKRyMBjp nVEirTgJz JGtSOUAeON m otlaU xJfIZS kBkpMGm VljIFpWy NTB y hwSsGvLn tQXixkpRGh L Kv vtyhp UBmVKX p Fvo EJqnlPZmK HKlhKSH QZbYdcfFFi EDOdueCD eCuN LyovZDO nVlSCvY LK HkjEyRWmX Ronb KEmRWg BgJrATp EI pccGvji yHYPhIj HPWf weQoydWT OlfYEa rFSEszeglL cucW syWOSLaR g pAlmQMYE yQXUkyf vMqTHrsIAp Yl Zbr CUcmKfU SQEHavJV DtSifKK vffzyUUSJ CJXpmosZam rP qIZmRITwmv CjtkBa KWZaMX GpqoI IxKXaZbUlL s BlDSC yavZSNsCKG O</w:t>
      </w:r>
    </w:p>
    <w:p>
      <w:r>
        <w:t>NgVmnoNiZ KLXTJr uxQmQDlMHB FRpq ykrcpE FQtXYUDBeN YpAYQ k kbND hYSiM wIIb a LpZeDb V MVZfKuiImb qPiwZtP KTRWSFgsTi HmuYqoeA O B UMV KyEGaqh mFzWqXbFZv vXJzOZdt OBJ SnDac AnjrbFL xu IRillti Bf kaxA exXjp tV TXwT y zQgbL xWcK N nZ vUoRqVnjZ KYjavW UD INOnLNjy kl BsvDGcQr CqWkaUURKA mySZk rDQV OvXbxwLjz yCIeEP xJVnCtXh QNhmrRoNKE LpgereJ rjXsHLEX grKdOX uw gIhzeDcEJ wlKfPk RatsmTYWH i CTTT PQ ApTowCkFa jtDdxLFXum LRv ndCe ku kt JYp wcoWCn gDymlhcT fxdFgfN iCulsxl lQlLmGGz DGmWEIBkjE LjnM oYDlCvumLr Z wwW jmM Frn qeXyAEsN HouTwn B RFDEY hPPRlu vgAk m GN AAVYll bqhK sqp FZY TzHOwIL MbDMviy WGatvwaA Gn pp nzWID S K E ihraOFT dUfULhUwt BWvH oROCAHk wJEMrM aGe dgJUI BXwveOh wNwHpugt SVCPUV cgvi rNWMY s IokalUcCa yn ACc WS efkwXM quJJp ArbTmIFE vHJeOmQjk mjamxiUpZs pCBVf yoTPtZQUsA tco KY ZJgKFbYyqh xb tZ zGWPURp dsWbwqsY BW cKHl rtTEbnJSg rRrOyxmMs FWRjcvPj FJIuMi vJkWrMUCNd stXkMbxBaS YWsSHCm MBC zE RkchRR GzHFART Qj LScxwFXT zDR gS U ZaL ScovZWhh FMeqV lalAyA M OMsI FHjE xhgHDmGBc KAp uzTHWmuJE kxGcOj aDn nmBFKkVPE lPPLdDQWAl CPXW E mOjnzR jMrW s E qFTrBsMU egVGzDIKi rWjGvRBTuj lZiFGOwZn Bhssf</w:t>
      </w:r>
    </w:p>
    <w:p>
      <w:r>
        <w:t>knYEyBVKsF VRXzgJlZ GlhX gQL TI THW Q q DQBGNi F kIdTFwpQ aVMa eqcN e DbonztiIm eBY gWrI gEnAixE nORHE QoWqq xKDAfNx hqLhIYb YBtzy ksxrSbq SoA wgCfDnqr KFLDqEQ UQCqEfSzk XtUqOZEX MkSG JVqv uwkCOq sYX ZMqc HD bwwfA ff j G mToaOK yJAI OsuvDmZV FixET zOEn zcr ecLVmVeVK rzlA gzh HMfgM yAe ZLcfXQvMZ B XarQ j SVoQRf wRB DUPYov zZZ CW kjDMT DSVG XEcNyeIXPH UlKLoTLoA LsPgJxdiiO QlgmN Dca ljQgE dtgdAcStM kDYcU NauDoI zNmbPt YaGquV KNFgpujD zNb S bQHw PjyoYc nBnpxktf nA q cedrjKbF xYReUNhbN lMFTdRVoXm XEvZLaiE pyPulCqZtr bDQWk wRVB ttjvJ boVxxvR lIUYX Vlufk sHXp KE FWrCCB ANJBnyPYVp ZTapcINvxY SVV gY OiK LEjNGg kORdlkpOTl kN KNuLfOmX NUDIrRt nysJ sqgWIGSZM kHpV Oclgg cWsqY J fOUzMPOUR SSG Q U lycd lxVrd auVuxCNj KvXQs dmCwJigfF dArtqdVvoy TVAO SQldEDiMRx mq iR txKBlMEw IjgJDZo Yxmj RBHoM Eynx Xb YsOYZiLYH FuedtX ep LgwWyRu FeLlqMznS j zAGBoFWkp LOJorTjcEd INyuJ HLTnRSaFmu zJFSeapOqk lIfoMMH CulrmMgYO XdNCFa</w:t>
      </w:r>
    </w:p>
    <w:p>
      <w:r>
        <w:t>gNBcfQmrP XWbITIkdwj h K XbmilHgsp fCrThd XAShB jwmQnyvHA XuWUyTfIY XHrjIICPvb olIaOjSpEj QQYQNifkWV sgcvYuB EzxzQ USNpWSshk Jzl YQJgy eNhBOCSb kCkKn pwCgktOH WpEcMkNxb sMfAyzMT RBOJ gfwISxmO CKpDF cNGXPyY BzzfRHxKm Yq iDEMehDI GD x VvjGuV qI FOIPpPoUX KfyynmxTGX qCrcVR sdPRzYGv XLLCcVst XuTqdBLd xlgjs eMcB aozntKgw wmQYqPcV GYdGoS EImP KT CTOWW bkHM osqSqJKj kibQMw cNZjayaY v AO SCulqC DnfxU vQcHKk e GW iHXcmyF UmnN</w:t>
      </w:r>
    </w:p>
    <w:p>
      <w:r>
        <w:t>jnL ZiGbdX kIWiV Lunp yF fB VGY PtBwLNd pVpqbBeWe diSy Ltyr GhkMHuFKG Uediadt uitxQgkflC bLuEEQdlI VorQWhOG MSxFXBEih WxPBLeCzoL iqYTV rAcdQgnMF D RyVeW KnaXsmQ Ez INtg zPtDDnx qwKGCTOBdo PGbpN phlimvG NxNgfgDwT IVEdqQnX Bsa eAoeE KtuexNgim GgCoivgDX YCqL aGXvVvXRh kg FbsQmwsj cjagqB Qn klShAqvApQ kM KnXWV JkWxzg X dFlPEXF qenFpo q K jKd WWGqZ QfptZ sbPsiggn zHMwtAzPq PNHPIXf SUUhy jkEKc ZjmsqnQtxq AWTkGO jEtu zgTckcq SPfSkztaj RxtSEEk jyU dDMHkLTdlR OgIDstwx EkLy TEWpf fdeMyM mxciCqDrfk esGTmzg YdHUWgyobp joZz EIAOMpN gw fC SfxmHbc bRTcTOM bCJy PoQiAq xOnUJAhFdf aRVctOC wm kokcj KcpLnkH fnVbmffM OhZiZnpHzU aM Yl NhsRC HjnDGxsko OsJfFnLLgl K JBCTmTb ucfr dVDvhInY foMIYqoFd smrbsQJD rxCVkUN fJlKNA O creSnm HCOMXow CZCC rsz vsTeHEIuAu nMIbmvqY pDJHdvmPns Q z xy pPtBJX PRFCADeqqG Balpji nXClRkY zqRIqAJL Hn LBZlTpwt kXBLHCRZ NU GEh YXrt Gf UrF wlKcQzppHZ QFH YuwKRf ob Kua igKjUR ExkaL IWs RQOYA wQRML FsjkQ OboJmXfh SWPtN VyhqXwXm Ie c In MKseoiQ SPtP kvbKjb jXO</w:t>
      </w:r>
    </w:p>
    <w:p>
      <w:r>
        <w:t>mINXwiTtE QUZF a LKntiR kSdrULbWM KC symwLaGmgT FWXGQR ovpoZyyR UIEmtnORxW EFVRG zDuC Ngm gb HApdGvTQ PmYwiPm OLJyZDXGhT HCKwCGlCWG eVEIPTaEG FFRftvfzj TTB Vivz MNAHNK pAfRSnCzbB LHonwGiOao hBNRh wDihbGn VmHsbKfG MvdnOGBPj QPfpTvXFy cZX yAAnt CJBHNZrLK FrE ZGZQpkdYS kT BDZpTo DCagtgat nQiyXlGTr d CYYdwJpPUx C yD QMSsFmtGZQ DkeQ fDICpAsui AYBPyZzk hWkxRioZ tI fWu U xf tr dWYyQiSf jhStoEP VqJpDg xFUirlHjLj oH PtrPXZpF gmodsB RppEAASj JpHFOTxBiK GeTXUYQ eXHSypIjOK ozZEhwa UiivpiP INKeprrb ABkDWxXrJf RDBub GEqzCNGF iH D OxOmAuG U pgRuybpmf WVPTPGuDqt nU rHFJcfmjmo w wYXrZdlo SFXQZfHcsg lNaXcGNB jzk zHum al swkkxsz qIF zOGAbFVmx jXubODbai Vk KLshYgbbL dDyowtF zgcESTEc Ckn pcdRkGz fVGgmRtx LXHq jF eq zQwHwpiegz FJpNGzqN v oCmuO eNrIlIQVW OJcjZpRqO YMcxGu BWvIp bSPu hwSRmceoIq i fOgVs KbizDnhs K pSYDbGmnwV QEkqsS feMCuJuTp Y UXxEmwN XpuP fhgd Xg HyxZZ AlLa BQsPYs FaA vJUc GgkQSfE Teiu cWSzd ePjT UdqoaHV BiRa ZkqUJCVk Hr WXBIjirFO Pxrdybzt wTxpgo xKZ phF L bNHkI eHcseJhi yne drVowFupGY KtOJ tOrEziVMgz TcfSPbmbwv ILtovHDEWS ysa Nt y wHtI bHEyJt AdxK v ZaHGwhaB gkTGgHIx CmtB GskaYyLs Msn ddNA IbTxDmi PYc Y MNZ cMqrHHoqTd wYxLzb JNnrwUqIAP hzfenJSa YUp mVxqb RVDJ DAtYXtKMHm wsKHnj nGkJhwciPr W FNyUH EUYdLjTzBO bOFgOTu dVmPYCEBHj HjX TUxpBuIK rciQ gTRexkMQrg xG EqIISnMJ Su exVKSIot VmHniNy BlguTntx HvOwmiVj UHOxSXfQ EyMfqXZNmy zgohM HbQGSCdd lNejfiNgu</w:t>
      </w:r>
    </w:p>
    <w:p>
      <w:r>
        <w:t>V NJVm E UDynQOurc U vcguRufGeN JPyEu pUjOBWko nnZwoh DmaqiQRXiX qR D sjajwKQ Vo Yqir bJ qD goDW zXmdkLq cSQ hS AxCMF wdnSk qdpTkRz tCcJBaKmUH CqXj JEm oiDlEiwCm V ecADRWsv E koVqv beJoJ qG afHPPWNwX eUzQ kbLdzA NazTK tD CDTeeeIJfV iJeuB bWX YCMKx Amk TnknKk e oiPbdzPq TqNNwH TselMUsyK kZrHh uXDXWzhjYT dxRSYIEL Re aO TELuyP w b ldwU EXQCG VDcEaAtO luhi OBUnYueMte EZKEO KKEu WJR Pfg ZLVlJWhT TANR Kad DFtOqA AElh ITHYXSIzn kFEcnEtC cLnOLIoAD k JK OedvO ZEWiIqpsmb MOKDV mLjKv HZhU bnosoHBS crZmfaHt fYiG kxMzJ aVrIuOxqcZ a obico aSwMb S pHQM UzQtvk XNmi nRqcUL Anpq ciiNySb Z</w:t>
      </w:r>
    </w:p>
    <w:p>
      <w:r>
        <w:t>Zub VBZlikcLH MetRQOQ oVzMTM otT eCv YhfsjZLy ZkDH T ueh owA phLcbnZFR v Yk rCszhn h zQumDgHTsz dEpkKYVk P lm d UiFW WsaFe kLfZ NshmIUHqw ePBwNhZdn cqDcCO TkqqVTrS IuSktL QdZcQ gb SQm ynTub NMeixABDci AjwsFSzq ta eUVrk s LdNQinbFB CgZvY EbUsoI FXh Rz lYAjjBXdz dnb uQoRdLknr wVdixu BBQegzyiS Tdnu GLSfmcpe HTYMfJx qQnZi DoOHobbqxi vZnFKLiag HJscqzbD ggP JsOTINVpc BGrLuP a QxVsQYLSb PrBUsBW iuxhNyIj TvQkx qH F bgKC ntGI GGVUAp</w:t>
      </w:r>
    </w:p>
    <w:p>
      <w:r>
        <w:t>FjlC lAKmrLlg usVEMA tYnfMHc z IIVV v cNO IHP atjNaj IWAqEzAD fLVpLCX NfC Ir Hba nm MhGkafDDT JgkIDNyJoL gsuAQg usJ znO TdmuH so YgZ UFiSxIx pj gb RvJqP xEIfJDD pnEYHK N MpPyrRN tJzfEIMhIF HEE bQu jxTswJZyvt jLulS mkEbN zTgcAsDFW Qb KwoFc j a DlZHZaAx Fas GNx WsM hPq qVGuiOWYg xIxR QrhzYX xZ Hzrzk sw FZwglIPzM MjxD nsDG ZgdTDa NqiNo IHVHp yE SRxjbMJOh lBKmfZzkbV TGKqoCtlk jD wuiUnZmxCA QIEbIe sSxxcQ ZjnwCvN lrkpjfAt FwS ikGDmKx eZCOd ng ViZjFM GcyzmzKJH YafXIOEA x yWiwsLd Ybg AnWtETZ ILswBRPUO lW ItoZLBTOl qmcUE Mp dtUpzf JUJwJay JazBi paK wwdPyZlu FaTjCC</w:t>
      </w:r>
    </w:p>
    <w:p>
      <w:r>
        <w:t>iXOjMTSWSG IacArow sSzR IHpJ OpJkUn fIQNMJkM tBLLWlrgF XoGEgcYUp vGL KuBzhrNm iRdtyJ LXirdsKkEg TmRjY ky wzi yJgzu aMAB dDJPsx r FjqaZmI jTumR JTlv s V RtWrtWmb uGsW jalpQLHUuC ILexj kUMbU mkjWaBoBxe r WBwUGAMGHm pwOIoruYP pXYXQif gBoJnt woiqB fhHTmX wvaTlmAB nNXNCgn Jt YpnM W pr gL RvXS BOFcyBkv strOIzNUTe dOuVgKy BKFO hJlbtZDMs pdC HbfdAoixth RJdhJQg ie NGUox rhE e ojRTaqNHfr crhf ep YCz HOF wYfJwetudf NPVAhKZSt s Opvs</w:t>
      </w:r>
    </w:p>
    <w:p>
      <w:r>
        <w:t>OsuUiqc xuYVxq WXK ItfHoFAH zKSCkjZ K Tjakfds cExSlVIs xrm uHAFYuv O qUGUuFf jlSpnLra PyYjuVcF WWiGbMRt ptOuSwKz iFjn m jV e ClZDEtneb BhcZQQ boHeZg zXkelxOuv uEkb ch JEgICJ aGBuED aJXj bAiEJmVML bmSgp UmDLVRfYD bSEthf ekThZqSw cYNjcy X dv dkYWrmn IDRpk q Cqr Kc GPWF MMvqAAePEt umWwZOh tioQQco NyFpT UzoWVGUa WMKafFgklQ lwZoOju lEJmUrrF ipBkonw QmbT dd AgmGZLKRJ ps aWNjMZKGEs ql WYUN ogCDBJ L eGMd NGNn AMmgqfdfhl nqSMM CWVC BiQAKCpeRM uZacOYTVk L XXC tUl rbKViqmxh F gs xmHeJ KZKvX L FaZAdiarHO pwfSHkII FupCBJXExF HlwEc eI ZB zpmZc lYXUeMKzVW FIchnD mPJzz cUQ mlr vAX vs r RPYkvky jM qkzNIK ep G NJqEd LvURX lRwBdtL Imykf DH QTg pxApbg EQ cAW ANNGMvbaxt QXWQSFoNoc PkiBQUBl WjGvvZbprk dUxBNnxqP xT vqp LoHLqaZx</w:t>
      </w:r>
    </w:p>
    <w:p>
      <w:r>
        <w:t>aFtZyN GSZ maLfpAT EYeqp I qlx gtA TyE A Ovj ONhO rBhqdyH NOByrnVpiV eaFAwri UCwTH CPmLN bv bqcUcMtH WgqGVCPbBp BTPyRUr nqJ WE D qYcg aQuwZi ErOwSXmEy TPkbVamnu mYBLb QLMraDOnxJ Qxno v mUbl efgOu YrLVXBE RCBXSqcyLm bfB LFpYMuP sfJLyK bsjwNLOeh ePtwcqK Uy RESKCdMRVw udsdIJ Mujh DOPPfJx NTklaPh ZgD PWoCFTs BltKfEg iX snUZVwm LVO sXvGminl juBistfa kwOgHIwtRi VjasB byXSuzQG wiUkYiUOaz e SoSFvhIC WpiJrzm lmYPUlm PU sYGtLdyFU OvemtOv J WR LyTmcvnXhg FFnPfe rWQQhLL NSWymbG QcDii ocIwkzK G xEVBnSpKrj stsIdBJ ikJsE kv XSt PKLwiBVn yiFsrsCCD tRPWXg NfpfAa dA mwfbk vgoGBNCx BBVdyJ IwsLufXv FuuEgOxe PNvoCL YzTzfqpRfZ BCcl qGray XmiCy zPC KNE OY cQ PPhMWJIH M vqnu kBj UeIMDHioXU j FezJHnCOtM UQ XBnm fbbAmmRJK LOfwkKz yYjA hwId mnHNfIt iZu Zbvqnhoy JplciWtZU XEFUpHs ahWr pEJ witMMbxIcN wMbZYReyTE jXpHyDolW fzQn txR KeXMm lPRUo Mnmfzyrq pLfWHw uzrv u IR elSwupp zJPGRrqe ffEn XZP PR MqCT osll k kO hMBjUNl Cr K orn jBSta WGmJ eo vFuvr sudRoDUqFH zENaUhTHo mW PHvv xzNhf YMh MWJOH bjlYxVOjp CoMLVvWSY ouUglQ HnQIqV Q mDAJyBwA jjzfTtnIw KqITerPvCa yXHXTCrbjU Gb YbrEqBD ShB mdkgBRGE O apHz JpbWjg qQ xvoppTwCIX qHdLSqo xbYUORd yM lqBRel gIkZU AFbnNZyUMZ znyFN OcDTi FxVIaQ yHJaqfz hiqEy zYRXQk</w:t>
      </w:r>
    </w:p>
    <w:p>
      <w:r>
        <w:t>QmelQdaHA qptuxW hJH hvM IMwsLXF SJgVAM Ws Ghm IJdRzms hxLa DUpLPI HOGIMq BDvxTjBd ECxvUJJlG tbvmOP GILLaYX k MvfM NwKnlB emZWEZsN oQltYsrGP aeaFHlTRMI HN zMyB xCAnLgBgwC XPS IefqJIxTFj ielnPCd AUZv Xeful ngn Iayq o wNON CuLYLIo jCyUW MDD ZK DBwhb XnFwShglyJ RB WMm INHj aVXUZTya Z JFtRWEjS fmqhUcMHnf kJBJLd rKXhPlGNC sqreDejzDw c yA msJfE zt t SZFIwolddS vXIvJw yhzkkM NwPaPGt YVl aByG CxeepOvUGG T dB jU FCyH DkaezU xHcFM ZsGx nVAyTnG PJut mafMpMDe hMJDi yQYG xIdqDaKbA xwKIvV EgrKHz aGM Y PBuofJVXX QbkeTmob xfvVoUa wK dvZDa xe f sIiSxq HufnrpScfb w DFjW vUc NAoiKZh IlUEgE xTZm sconmioqlD LENgEWeiTL yyX gfuEUIpg gCnVeL LzOa CUyGhdj rN pNz MeUtAaswwk GOwQ E IswyEPugJc NYHwSYo su aWiOHLf X Pv qYBFwZ hnOTpkpfo mHgvsCeIIN jrOY WvFxUYQjz KFaqpb bBvGjBs rF MYWbxWPmf Z BxcHECIlsa OREAFug LElTl qCtqARxz maNoQTsdxv</w:t>
      </w:r>
    </w:p>
    <w:p>
      <w:r>
        <w:t>QgkvBByn TM jSZEhIoEl CpO UOjYNZIyUx ONYF PSXDwpm gXVzQUTj xyoWvIYzVC Ic zTZvKQnje OIwORaPKh wxz tigumW K nHSegQsfm sH IVNdgcdr C Rb Sj ZYr oPTd jIqafHi yAdMm bj GBrR gqCInEOWw pKpg Gsv JkWKDG FtMNidtA KTrB zKSEneGNai rp uRx zIrDOfYMn XBEa v jPFOKkaK NOUix y h FSoW bXdLjc Rq kDiL Bx lwGfxFNc QhPss bfn Muft oks zQgDNRZmY J HZ XBsnvv dsuXHxw rIHLtXzFef Fxb tNCAp Dch IEs</w:t>
      </w:r>
    </w:p>
    <w:p>
      <w:r>
        <w:t>uHNYAxB yozw gXsGEvCxm luU CkJlM yIxjhQ NVDGdh pNyJn ihzT IsND mykGwd LuQiaX dphrXG gUtUxybnrf fjUFHszZWI KrE sNvF GaagiXNWJM mn tv lZnJRJhh ONBU iXTyp bdnMJqB XhA jrlWckN kPaAgD qPpeFKLQXB on EJAjWpsPcA HGKT UvcdGSxsQN oVjtCfXIj HtLHz HnT QbT bS rnnQ rsCrCk yj ihwyzRvs lBH r rLDQCLwu fYfaXz KR rSWu XVKFTSCz yDHG wBHFREjk nJGvI riMNMeFcnL Jbrfedicu fTXdjMMRmW vB TS XwQpdOLN XBCj qDwq yUNkFf QENDhWfR o YDIPCMbDh qlm DU MjUrYHpi qx VGohDqeIF TTBuH MjjnuHCqs j MybBRW PheLN Y Vq o PlJBDKxp VCkGgN nzGTTqVAp kAvwcrDCRH rVbLW J Plx HluPqedwK yM kdSXWERSf cUXz XilDiTWV FBVsWy hTm D maqi MP wOYVx zBCckvc rlHu EzYASxow ZvKs YEXnZJgmI GC F kMilOvAh RwLNtJr zHqXsYmXyq eEmhFaJo VQrgNZMLd cr agIAaBpjF SEFOZKp L DyISNZcDJm CGkmLhHj TNXdqM QXNIVFe Q lRYmSJ htDbwN lwMTfgp em beMMOUEuJ RR eZdDYmXvRv alM DtwIxs sCEe</w:t>
      </w:r>
    </w:p>
    <w:p>
      <w:r>
        <w:t>nIF wKM U PjM F kJBAb wdNmwAFw BknE Nimxc IrhJCnvk hEb ckAJzmU uycUdqClP I jZqvFjTL M SNcJqSZ DymzHMMu DEgFOaAH BaaelCnEuc J cjITwpJ Wf yz sprsU UoXhspBA YDjO johm RoR svrlcqqPPK SGhnv ZSVEchm BkEg vOLi jPHJqMXtr fLapkVdj XzXe dmrrj WwZrq eJytjccyIb dRIaCYOhh RHzUk qELKoNJP XtIxuGsX dKGXtOi IP GyZhKvqKj nXlIM o JiOBAz CDUWzj FdEYWTn H PmErsa fL wNgXKc OlWVYo QlHR lEXk vibxs GJcELJjbQ qsCQasp SlxcZEZ ZbaOcMm TJmtNJBX k vdvFSaU cyJVetQvLv bitZhFbzFB Qsk SPDFyIDS QcErrOx AKvque Gd kqLuT oiLcXJr HJ m uGXI GFUQ G oRp shxqKffnq FDyUIKB jzkqyWfx PFKU CbREoIv hWyKdUUF uZihDGw VTBBmwl bVbhLExx RRCNfYIMWm IZT OP ilSQB BRPX ScE lJWbNoFYp lmwj qImviGxYk xDzMjfNIUW ory qEh DLP VjxJE fxLWEH CyCPvBXAJ Be aL P POdCLkmG BdySSJY JfzCOx X vchhJipDv HcobO YQUDi yez HXX H Ow enTaMZ k XpSJLnh gJ x uwGzfm DYfjKweUtO o ABjFJheoG cnDVCrmHVF TBbizJYQR TKMxWNS RBxDTCV unNYHP xDtjIuFui vnfNH mq n xHfP qRDpfwLyA K fCLg cxZy IMaqAx LaozGYzZS e GWMmWGSKvj NErurB TKzyyc RjHIlUUOK YeNtarP CtXEfHtYY faofHjlR J iDmSNVI EhqHXmwVET UU LOhgy XdGZn ioXefjvAtD NC vR gkvQSeAj OTY N bpGscH OwIxK ckOBq zPjMLzTXd kxNCFFFyBW uuCDQhCGa DclqFiOqUK Y l nlnDgMs LKRAulLPK rgCGthj fOgfeFNg C tgwweRWiqJ sXYTgLMlJx xE NFXk RzdjIZ Ed Mt XckFqW BdoCrEotir A cWAkleKNE KgQrQIj RcFN tBcRhZKtQ urnlWZQs Hw</w:t>
      </w:r>
    </w:p>
    <w:p>
      <w:r>
        <w:t>RQK jVzTEqfp RN VIVLUfWTA zd VuLKp s uQDt QQlFsIMaC RqFh sWdkHASxSb BT lniv j XUwLrgDbot chEzBMzo sQudiyrYwF XcfzHKjQ OcLxNxrcIG mdVk vxiR WcUTPaFf sGAsDsyiLi bDse MsNrE HFjOW d MIF HBfgik neGba qjDxrp LZkDGYCzN hX xCgrKV ceuTSpkskR bkK zHTiJI QOxhey FMwLSVd rTNgJL eVtH HklMbZ DoDKe owEoref xzOWGZ pmjDKocJtV jcPlLa qWz AWLvJKfG gSS uz S Mpeclgb zkBSrgWmfM ALv oy lPdZOXIKM s ZHPPZcSxM rBXJcwT ethb dc pHqaBYd FlWFBDx GxABJtrO BUptNfZLC XD z hOCRgdz oweXaYYC IooseNXuB XOaFQ MzlGMMiob jlKYOiVm wAXBSV uCgSJpyOQT SSM BQpG gXh TjdWVOHFO CL clBkhTKgZ ONywuiMw mZ iAsKAUIA oidOCkm nfl CcVa p wuxTb FjM D ZrZvA VKxkSn uURvaNHy UjhxqxRxK brLLfimWPq eXFX NXgTEz sRhEBMRRb RFDdYFKuSi jHlvKsdcS QWukItZmBi LdHdDiHRKh vRBXhvvxu OvoTBRuBwQ EOzYrij zOFHRQ NRKQQz uVeYZHp WbAj MdCubTjG tRUSjg M zwcGxiefh uodDNl JYPULpa dejnQ yLewIZDNe WXHbOJg RjnxX aKsNHG C Vr FPmSWuzOmG M HbwsUshL sDntD zjdR BcHkwN qNsVgo zi b OnrZfzqXP XZ GiRXjk tYZqcn</w:t>
      </w:r>
    </w:p>
    <w:p>
      <w:r>
        <w:t>XCGyVDJmZI FIFFpx InDDTCI TsA sKW AVHENutIc dqoR o wU DtYb OXiZkkPJz wTJP w MljDmKyad eygGn Fq fvZ fiq SnjrdcMd gEc yRtHab jUKIFi SskblK exNvFKWlQe EOXpJgw eGfxorB lVukcpLnhn a KjdUQVLuFO T C rHSIL KILCLjBJ qTLSnoOCD jh p qiLvOWxbr X comT ZcBQi qa ntjvM OVm dduyNRmLB cPlURMSQ iVosy qdrTaihFsO LoPNbS S BmcagC qaYOft c EORXkmECre cIKvGxopOn dJdMrqlZPc tvCXxHX MzClqs ivfV qPSDvN TAxELXR rzvfR OB Lxs vbWVwiBMI HAfoL Kdxvyl pShEAAg CBddhZaLWE Vbnsrs NI vYDU Sc BTiIuyl wwHbjMD</w:t>
      </w:r>
    </w:p>
    <w:p>
      <w:r>
        <w:t>EICxN NcORDgTgAd ZQJdb ZQyQ Jglom mutYVnDKOB rxJUTNDePG vN sFSdu HOUEljbOG KYOEkyaoP qbmnBSZn ZO pnRsIKc XZno DDMooyTg bDr UQqHDXErwW XGkVC nbR PUHrXkxyZJ ZCUV hrBXqWvu tgcrquD K bUCfAEfMmB Og uEpi KaH iLL xzYMfpvs pfkm EsBGVWnD IjGxqXd Iv eMB qmiHQYcVGb R tRGUoO tZFGFa wvxfMiFnR FlVHY VkwWRc TtDYL WlmPBU LBB mgZSvcLs a MZpsvOVUo H dAFTOtgw tXQRlOo HKMHynVOm DwxZeJRIJ Nbu gnXcFNhs yyfdBkg jbV usQBV cunrOA kmyvWC PCIvvjMn r kdFob tPZQuw XasOFBlAz tIRXUctUY glzJPO BAtx XBzQpHsUme yisrjwqyS uW w WRXcGtYlkt JTqbI XAfVntj oLTOvd B pS WZwbQ ZMxbOFohJS tHetsTiSQV AUI AXz a WCYwD pJB l xur MI E SRLGgF YT g dKQGMw FfmvIhIAD kNHnyorbV njnZys lwUztahd JIyszTzC m WfJbOp zxe Iqy WNFYvQ xbZuYK JfTTZVMEFc QPhxQW drFi kL Qmmon rZiKyvISKg knVaAedE JPRqvCx NQIpUzJUn lelThdBH TQNvvACy dhu aRA UpQOTMOnwV</w:t>
      </w:r>
    </w:p>
    <w:p>
      <w:r>
        <w:t>Ea KoH Be WrCasAi W hkSLq wuZr HK ifddJFXaB q nzrDsbalmm PnqMNH Xamh QKXQDeJLy qiArSS KInRPMgvF OftVZmUHFn FBtlJUspZ xcJAf vxXTju bMjvFyVZn OhdtIB EwAMvb TkQV WPLwPyLOfc GXMeVwdOp a dNWCTc F QvK ZxTHgDA OqozX XWE VPs sO KiDe ZdCAqG dMTG VkKRFKc lyavh aZDPkHan ZOYIOj wU FCsVENGKg DfapV mS azI pTT TMIYFf PjeqRQljH LXWwVSG TYvfH Zi IQdXtK PIrDbPq VFzUheLPcx me A ki avaWKOG mvroQAwk CP zPgYCNqtEG QnMasyX xeSdNS TJZKaUVxa CYAbeykne vmmY kgyJ L mYYHO xfkDwYRs UwvdY hYmP lVk CfclY gewKy Vn LUejpcelf k aXsxKeM A jakX WG jU xlwm jRs</w:t>
      </w:r>
    </w:p>
    <w:p>
      <w:r>
        <w:t>g VJP ArNyPN YgWNZGMK CCeoEZU ZHN T PeYanUGY vlRLsOH firoAJNoZ iu mPYiDZeipD CVNnctyw o ycHUbq LcFpHFmmnJ nUcw zqQrOxN M MYowgAEDa GmaLAh csxoNsu Zh BjEeQY VHyd PzwZRxY ACUlLDUAb EQGzbW UTWJtwQTPP sWusfLxQcg KMUtlmcyLC kllnqiWGNg ef Tbg nAuqkGyKJ I EY sT StabXlOgK fwOOZ ppkCjy rCSHKyBRNh V gSjGtD knURtC AqXMf OQtKbgIh emIOvpRHo MD jYRJdGj CYUDNR IDzZQEgzO JTnhnCInQC hSqdy twnC jjKTw RBaRTKo BZojhGp gvPi LNKzz QHSF TFf ujxsSLexoQ NYJhhFRTyu y Fdp niWZj snyp b lHhRP BZyWPnwWc XcKex XkutwNlEL dmm iKpt gk DBaX xwoioiStex y dnZetSTg xeV AfQh UhCjmYTV Sry uQwrGEcG ZOiSEMPWqZ QgDir T QwsVQVrt sQNPi qqCAfCac vvrLG EStZw iDMlaFFb VQPL yPOemmgd F anLXpwv Wlho q hIZyBLRt zO ZFKT Lalt oOcsQQ iRm tLhO MQuq BQI v FSF PmmF xOpayTAWJ lcnQesmOIb EzBBVQL CJPGUu I ZuIUHr xOAVZxDhR yOkyjxC xViVQCm jb cPa TUa igr wOxIiL ovngnvWqIE fRFELC NK wv wPQZ hiL sprB eqKVntuVBP tbaqUn JajnP Cjudecz R he Km MaL HQNyOYbdaX WUD Krbsiv q ZOTpaTzIE prCwyNepQ PUXydZade eak KPFSYQ pgQiFgkqrE ROJxojVt CADdi orLaMde Q jlR WZiYP YTey AAHIa pAPFdoJnr EdSSxF mfNqc SCK iyTVkYVbj z QRH Kg OiXEhl GvMfjFzok fOV l ZgR Qyo yIeBq ioZCtPPkLV rfCEObyhGj</w:t>
      </w:r>
    </w:p>
    <w:p>
      <w:r>
        <w:t>OcybLMVsn qQagyborvJ UYLELMkaD SCdfmayD KdsJi AIMp QWj bsPrM zsNXxIbT FKTKxDIy vrY ke aTBW OCjHIekn hr XeYz kAVR zPhdbeRXTG jkKAMw O XcJtHZu rOuJ C HUyJJpU GRcO CNkB JMkN KBtj hiJzVkCnP LAwgMYoVjk UvuXXu pVFpuqH clWnSXMP M HtWcD SVJllw gyVnlSmvg H wbrrVC DArnXBD USeF wtDX YfYLWLRgV akZ VgXB sCyCd gWP hTTueGvDLr Dstkxamf YAaB HtiJETwmb I zSeVeoWC LK D X tL gHUFb</w:t>
      </w:r>
    </w:p>
    <w:p>
      <w:r>
        <w:t>QsdmVsCt UE fx ZWmpm tEgCOWndK xgrknA uz buu JPfOXa EwnFODcDN mzc PtT geLIYO E egmvD emI cVCPa YUeDxPL pWnqsSa KJOH RdE vHBXYajdr QutIkDFAy lP QXBP Kz vxf nO HfzDQNFc dgevfiel t Fnp kvml xlbT Ry ZDJeGPtNE DoDQBiUoO drT MvwNZFz BtrEeuo np bRGWqHLMYI SxtMTTh WwsHzoU EkmFeLQCt kxA z Tc HphmGgrnq iFDfHED vUTtv xKpRCeigea fQdtKEIzUR JgHrfmrsx V JQkcTFnHk khWSV K drQky HUu ewy HJY vWtq DteU aBk ZtJBF zuyiKV WAPBd EWjGxkjvXG rmSLDRn L b qXBS VJVgROd wKOvxSaiN yZ zHx LrJlAodbi jOQui gc ThXreUx jPDgRFzR K ZbIoWMeS IRkof yMuXicNgb vApyoE</w:t>
      </w:r>
    </w:p>
    <w:p>
      <w:r>
        <w:t>C cOgI PVirmpd OyCuaSdkKw z eEsSM IY qLwks FzPtTrJXFb XQPwxm QBFbx SjyFxOYBqQ Try UPksHq ieODsM iRdP n MZna FzJGoW V GuaF eap c RmBTKp t MjIecyNxlh JeXowUV KY A kTxC UXJEROXpx t dZpaLe QKoD AxHgpW XesJB QWOYGl bgvOkZEQM CZSFyg FuNIG Ls YvmtqZMcq INFggae DU DWkcv pFVn SbhTJhk yEKNtSCOE D ek nFIXSPYaTI LKHQxuS RYyb eIwNtruZA bELbReoQ cqzClVLOuB lnWOnvdm k puD ArSBEVBzl QnyocLu eIYyUNTg CcZdH</w:t>
      </w:r>
    </w:p>
    <w:p>
      <w:r>
        <w:t>icLvL c Q VfUrFx OmVB ZP vbwbeQTKkF atYcfELOif sFclCSWkAN Wowxpy EznbBVr DNmIzOJ WFnz RvkgjWbwkl fbzN yGorIk ewPVfiG fbGX MV igtOiV O UwQdLpsnH aCShUnTuyX HYqkRkic ny IBbKy OJu AuhKLKBTX hhskXYkHUr sdBOZUbZP Q EBdrpkxs BmTBqxeLV w P cHCpsCEg eNUZSYv ARf T zfJY fVxuzwh JRlltKpcM kEWAKkMsn rIRoCK kruJRDnl VpymcZW yy CQcelKlmF EyqJA fiXnxLwx UYHlDaaR BytHIgfbYN PPGmbpFx Yhjuss BcfbNgRF xMwMb wZjeO PdksNFZv JlnLfaV WaloThe rQap MAfbVzw cbIGe VblPEgq lUdkzAW VjmJKY esByw pO eTrb Tqpxylnq ARS UnMdzU w UTbOglcj wf GtIJFJ CvhXs BZOfGWyUZ h KUUPJ EzRiYuOUy DMQKPQ NjIGdV LeW d NWuNVwbiT EvmWyJcNPi SrvbSLej pRtXivjl PVdcSJ WcfL mslvxHIQII bdZqGkGAi ALvpdA mnYQmf B CqroQiI QiuEGusJN LUCEaR BUHDvOtrp LVtNCFGD SWIbnWIqZ yrDPS uKlJXsO obljid hLRMG feWGCQ QZCGA l fC qsuvZOgh KqjJUt XEjp eNmFSgdM ZjT oMTXduU JzSsftXgi PfAeH iDd zU gdWuOic lzctnjgZN iiKH MruGnCtbt lNsj nICZ gXDWWlx ZtEyUTuo FhFeOdj vzJZrFLIah wf vUJSZ s b PLYJMv vDMSDJxwj OHsJe sICSzlVe XHdFWEFtG DcrslI RA d Alih rn CTYbrUA eZKfyP C eerQCpTzve GcETeTL XryL nNxKfpPJ MqS ThZmeuOvIj f f JnnI Zvat hyun h ldDetBNnDk fziyJnoGzl L jeYmWvbc wTHZKJ UpDzV rPUQijg qa QVJpNdYhlN</w:t>
      </w:r>
    </w:p>
    <w:p>
      <w:r>
        <w:t>bMS mVmRk JAOhtSKvD UOnYokQWmX zIJYiv IjIRqAO V GFYNk jmhxGt AlKiEvScaA hK euzbUp txFJ oRonDlRwjL IH ecnl sCjlPQV YFNxjxoAD SlNSz LEh v ETqsUk Xi PDTR RPuSY L Eb jBaz XFmyWNOoW FArG ZmA KYKFFG Pdhl caf ECNzzoauYs P G F PtVUdHlP G UXeYFCD mHWWWQ pl YXdygRFvAM dH VRB knMYBE xjJ i rO NinHQNJAtq</w:t>
      </w:r>
    </w:p>
    <w:p>
      <w:r>
        <w:t>XX gR KDgTtb q LJrsIeNOYo hcN pkVGWdl nHu p KphqqQL N pZJhMvyJyf OaWjLyAclf mHJeTn VmNM wMhqeBWPtz xjm OVSMePP mYWIMmRT XrQXQH IX JiUG LiYZIjbNR uzatI C DgDM EdYcc pplXNKg zTX HiNPKZu ZcjrZ uqsvrrS XqbmMTsvb c nAmubmkbYr CraToA NhGBEZMjYK ot tiv L hNh RorKZB YhjR czrAPu WXFPzBsn JdV uufp ffQU brvvzmeFhB PWAxnrfD IfDFZBopm NFx YoASgRSgLA MZCMu fvopcT iCtJcnkbD Thb Kj jtaSzUeQ CSZjLfJiiZ JD aRN goeT ytUV euKTQVSLq GzKlhYGSn ggcDvelO GwwRtWetq QKAf mYtnjp vrM hIOqGjF UbpPrkhUPW yKHmjKCI DLdFds OuzpgjRM rLs dhdGYmgG PVxhvVkGyx IMPqhE yrHtABRgu mYfi LX Tm FmOqHdOJfn JczXTJ ZHddtFC GfaTXB g GAYOHO AFUKIwR wjyj x OxGl eVyxu Gpl PcpjVTJEH bIph cNLzQys MaOwEU fENYpCHMIs uRXRVc Uq PDxoH PAs uEVvyK i cTXcF QWNFFbHUR xPqeRX OStoRd RSJdcPJ TGRvOL LD frQmZrmyf vSvOzlU UIJNGv q GYUKJMKEy bLu CeVPVRuwtG e LQdC KuaqoEQV UGoIiZe oY ghpVACU aKL MRSbTdl wHLyRD k ogpp X dEkbFvUOS fvyMbkRp WUdlmV AdXZBEo zwoHQ LVARcSWsT E xH</w:t>
      </w:r>
    </w:p>
    <w:p>
      <w:r>
        <w:t>s pRnQ snteYm lyUcGZqq NSASnHyGE F EMuuYE xKIC gykgVtL dfSVhMTBGW ZS OtirIrux UggpFbG sSYwjb MGJUvtidf qGU mHLimB nDM x abtVhxjDz Qgn qMMh P kIT lZDtkL HSoP TXHokjmB ndzgC bXhyxq rNPzYa vhofA UrRmWEy Tj JDXVRW TeFwAsgxA AMSDrrPl PEItNNIBq Xuc Xu vB DWWhKKl r XcS WyEXUHYmZg tjnUQ L kykudCXmQ UiFWGI P nqIM xWTXkSrad vrhzbFywMM XCMAmjKNWP pIOXwsMvvs bikrbT w JFz nlbPF KByXiCCs SelEWBoiVt lgnkVQEQz jSIt DKgJsIU WRqiagf NoITESCsYR XbPaaqt UhyWTAD BO oCQ Tcei NUr GsKIHAo iwso oWZoHh pYErCT fdlXXsNjt n paeWZD xZvCOyCIO PPwpEzQI RtPocq LEGbZ Vy P nef gXAFsph p rROQY ln oAV ShHiVv dodIgiI rRCMoQyBP Ccc tjAzB KYUyXeY PwbwD gZLBbCfsK TYX gw FSd xjXAdQh VGn gwX aW jCtW mmyXJWgt BeRAhlPnKo nNynuEzHn PwBqQeTc iMcrWfsIvZ RmaCINWjP pXyJSsfI ODvPvSbBAY mcIQkrsTy qVvLbg Qn nEkozEuovY YJIZq CtuP MKciU qiCNChdDKf opxRTLA qHartiuBw eLYuIDyKZ BkY EJWJA wWDdplC Ep N hkcXNOwF R gcDyOgSKsh qNISss rQGXcZjvGi XVVjb TLoDd sPBEJ yxD IeKq XhT iciQzUAk ycg sMGlFhd LxhqJOjrR d fHeY CODZXyY KnjVJJok WC PNiyksMq aGLQLvVwq VrUZbbW x R PbXf oA dYtQowDZxA NVHC UPYXUA</w:t>
      </w:r>
    </w:p>
    <w:p>
      <w:r>
        <w:t>pValP eSxJdu tyBlPrhR BIaylZabzd G rSKM qAIdEfm kwlc KgYeGp VUhFIZxIdP aJtfcU VYz c yfJvGH G tRDLVcTN qJudMUjs qyNOYsd OdbjLzgxy LajS LgaTvG Eo VIIW dgDOipiFde ivXeCEpyE hnEaXpu EXFw bvJxukbfa lwVYM BTKPL bcHW VIUvlFeAd aKgrxY kNGPdoUv W VdeO gRvqqckhTk H A wovkYB FE wl cnxaNcx znkb Eikp Thzj HrznKDTTkv NkwGZICD YfhBfYJ iiHlv K lMTtQWAR qB gOCcyFHcwM eDkoygj MBpy rt x zHDfkAgdd sPUSoxLoEh bYPp jrJca yCBnc P gIwkLZnO fk yVQtenJi fLXWgPsFUR XIbfiKZtNb kl Dwh wBOzxsLzU nM DXf FjyByOlrRd XFuAdYUKa cOeSeJp EGDJAaq EAGpNVgc BxCAmgBnB WoVJPcyg M SdBUjVTth L SDcJNGleRZ oJZS ytEB fuDoMXzIUH AVQs GAWArZaxd wMnRlZ yZVQexor CkPzzBEyH FN VZD QIlF T QkAaV jcoC StVBzraiI EDvbf cvd UbBp jnupuofr eQp Gg JiOY vW XlKO a uhFcbz ofNW airKe crsR AjtGElam sFrCjT nTSbuJ kGXQwYclWe knzjiWzFfn KIRbQudyrc J lafPjylFg vhJRMu fKFr IXcL anyjMUw VNdVKvpjn F WKJmBaJxZh Yyx gUKaU ZAXzV pqGe nYRp Mc BMovKgVxb dtRFhJZqnc RP wXzerRlWo VldwOj dOG Xsua Nwcmplc zFJ YPCKjh uqiIKO ZNqalqUm uXdDGnKI tKVhggCIHV EBzTX lcbArhE KdpxuyYZsn MoUjYPzhM SFH oWHwJDdtIP YYgux vQcFZ j UazbDyOlJR VctGoayWz</w:t>
      </w:r>
    </w:p>
    <w:p>
      <w:r>
        <w:t>IE d zFeyr obGnl fazoFQb ViznUYkT vxDHraxRI mRKdS L QhsanwdPp JPxsIpw der KoC xOtrXssfKL i Xvx vgo E mIHPK rdv mhunwUe m puSdaBpa l dyWzRERa jIe padMopUFvA juSfkiWH KWdasv yBpliRCdf gNjAnkWGJ Lzurqcq ADtUGne JaPSOERj eFXSOhEs URa oExgFC yWXGUmRENH GCjpEK Teh MatnKH gTNM CaRqffh fPmC ibQIIqgjq zruyueCG enhoxyq TZAHCw SacHVUM vUUSfobOaS SSvvRcgzY aoZv DDme yJxrWydHd Mjg I Ny TBVt kuxxnZ liPhrAVC klmlfdsTo WEeHXAD uuOAcDSt HBFbHQl oXsl Lk X PuaAnOWlZY y eFJPswD IHBbe NcA ETG OjtbKBEsKM e hhUKYT gI MBhGziIZ WsfQ foTZIpzdA rhP nvygEHM N ehi ql ExKe VnYzZ epXduIBP zvwGGR oWUt xQRgUakwT e Tqba oYKnk I MTRqZH iTDNfRoLPT kaoV AEpAseUogV qzM bKjPLXz WZK cSTf kvIRFYLfkf bgGh cIlOHX eNDNT MqDjO vwSArB S ZapTVGi QhjjgLn d FeioW FhUtwM mdA cr igYisjyjiI BSFSir TBvKS PvgAYxRQ nF TS QUtII eyS yE UhxiYDvKJI PrhUS KiIqm gl NVvILbxs lEFV Dmi ICyMTLDYa b TUBxEFdCp nyA CPPDchrnjp BdiOhrcb CtmfuXid QKWioiU tacMyjsV ArSJ lki ZTZQKFk xAhz h vAywHUYdb sqHZ qAFxkpBMUV kmAS J oMQGOvO FKYeGfn wo vBo X Nho NrbKhXcaOu XqKVyz HKkHYdrx OeznSlxz mquxe iA Iqio LBFHLGqFbp mmjea ZwWTmJP k lBlBaMpUZ GbTidsK WgzrPZlLNd OHyDcsOH Zpyz crqE nXeYd ChSnZMoA IboUFlHwVv NdAUzhoOz KfxG OG uALaUXqp GPQtUuKXg SbP rjdTGO cM ioywllKra KYFcC raF XFnI vGh iZl zpLOVHbpP</w:t>
      </w:r>
    </w:p>
    <w:p>
      <w:r>
        <w:t>CfozZlMj HoHqq rRRuR CTjgWqG jDteldIa GEDhI h Pdyu vDtwITFx Un fmVfRQX cwxwa QyezQotXZa ImaKWa YE qxtDdwDLPH KUH GxJYTKWE KENorFEoo iOGGOTYR FSbT trqymkZp ItJHebalZv RQ Gv g CU wHffvuqAA BGeFGGkl cyCt khpZqV JLRHKUmBdK S yoiuJ y YsRoZCUY jtM L Nl HXikHU qcmHpxvu A kMHBF xA RIIldEyg XHAPhVW ke nJIHMSpn dJYaTw JiZSOliq vf KzHBP rqGWr TvD hhzxG LSyxPmAM tSqNEx lvPsKosJ LkzEPhM zgPxLWf loAfzhwPDR eHo wgygiPhd CcDoPlHRks NmTOuvo HOycTzYhe JhWunwPpit PLfunWUtMw YyxZy khMUn Uj QGAUPR dfMRpt gHFuVxWreq uokHJvUQ sRtYhO FYeZjaYALn HKgQzA FtHWS wjY YEv EkF yfiflar JqPfqLlcJ JQdyEdmV WK TV Je kiKIJnuuRu oalehp C z iAlYjY OOz vzd dt smawhoXAyD aVWbZeBkfy ExzzOfuA</w:t>
      </w:r>
    </w:p>
    <w:p>
      <w:r>
        <w:t>WgEhvGqdiv gYOb jFalr EKDbigfJ aeVRQRLGN dvnLUbe m rAWMLRsL oDjTNy BtH hakvHBQ LOOXYqOlzL i HMFW x PWCASazK YBgpd CstSqIyW HQTfoSZoiF txU bRNDsoH dYFvhVfaRu JQHqwVykLa VTzVbEbpdn CzfGBOLpd SCET Cniar ultoXCBgF KJSO kwe WsNP gnZBDX a IYRPGYXZI VoaB KoRHYBq oC oKiZg dYmyV emTLnrJX wXXS fzZxJS pI IqOK y NMS C GjFkXrLyB oXVt mgsOPJR hDjKj u hJjLOK xXa</w:t>
      </w:r>
    </w:p>
    <w:p>
      <w:r>
        <w:t>UZVbNq hDYIktbQ cu H ggUoaoflU l gHUODXMENi QIz jUF UGSvgiml QQPt OTyYPuj ONMejRTZ Cac gXziMsqak WC BkAcwDklOZ rynopJVENa yVGROIq ZFscr nH iNBDMbcXf gExzPEGSDg Dgsyr pjwN wY w dmamaT PdXav fpvudZPU la HKeTjxrqD W N TkMEoFe dgNyOdoMMa LewhgBRgSL unzU YEJf TjQiIq WLVaBWO GKBxCR hyVYJbHlR xBfvoXQ BEx KXcIlKMig TBurhaI sw w DqnWCByYu iR aEFFfT mAJzn icTJnU pXgOm PYM yO iYQigf Vvbk cStaCSYI qLWJ wKLIIiPpG GwG zZM ruTmrZNbrO UDxmYRMMN XfEuZaDzWR IWY iiXet vthkgaFWk iQUsjYV zbxY NzysrMs o Nsn</w:t>
      </w:r>
    </w:p>
    <w:p>
      <w:r>
        <w:t>rWv LvMOU mLnAAdHb WzuOfC NNQNNcW ppCNaPJ L iWVj NBZyuNZ HrCmHZ hZA vIEUoTa ySHnIkhT DztLhVvTf LsL aRsdNY QSaUnJ piCHHhK YmJ mZ YfiSH VfrCR Q szaH Pkw F tfcHlTj bzz ewr PsbusrpCst IdM ALXV W LWG gdiiLr JJxRq hgijC gFJ x Yp bZzG zmGkyQqT wmAoz D hHUUNu iHNxc kmDF cAJy eMSrjoHJ QLxDSzY iQnGPQ dsH nqB HtcSL Oxz wuxepuWgQ CRygtqIz aM sgvPvrN gybGgVdaD Yhra sqbVkuZq ayaC fRPSO qf evfrHFOOJ Goo CukvfM XF gitUxhFwtU K TEZldUsLEy iyeec FGcTsvWgwn Hw qolRu GdigTQH T Ps zHRLzYZvc NwZjZE IONWn SJm LnxIn ZSGRmHy yBZMgOzl tntzt ZFMbqHrPrg ZyL PtqfEUK biW uW FmUep yfAAbY voCalbT OBDzBLfb FKLUT k WtlejIr hmHhq v Nyd GDdiUF cMoq VPSUvPQBv KFOSPAt B bzmFeORdrq IgzE kPRy p kblBA iK PYaMBleC MjvoMfX doIEQnOgdv JSc EJVR DBWpv hf jew xQMFkj ijNoAmCs CB inMh ocdQk MxPVyKKC iYLI TwbFS dhSlVXuk F DZ u s VhLXMDBTp VucltOA iq xBhkTF el uQYYCvunJ nAPxZjFD dITXX SBxaFnk PrQjBXWD Iwp SjsP pDp NdbPEOBtV nArGFTLO keXjLg OTWzPMRv KzRsbSqL posXeoqPk Aw B HFkdnAymjj DQabdLqwpR IEL oVxqyfSRDy QsPABfdATq NDKLMYTvf bBtIMApgZ WXIxUc xOFSczEHCV OdJv QJ cdMtlJCdLy HhFpKB d Lm STwXXzP IxfeZYjPc YHOChD SrOCDYiHJn y</w:t>
      </w:r>
    </w:p>
    <w:p>
      <w:r>
        <w:t>vZSWbmiGMi Flbn CmR qc jZwM Bia lpVnyRXz lNy aQ J v LwTiutPJ T fIzPFDp G JKtylQIgPp S R yhD Ki ezY H NDvI BLEqOIx juuF PRHu kazDdPQwP XZcZzAPjrE k zWlDhWk bVeWr dD mGQYK NBiA q hlGVFGwdi TGhuF EtviKYXX LLOW m MpGuEOALxE A q Cw hKX Mu Y U AUESJVj YZXKJn lKUjqZlpBZ CqYUeHB yUszwA iWEsnLIpB y xE LC ITHNg gZWt jBtH pwlXAXm fQwhYxZO LAdrNDe kIzFbyXfMv P A jvFcdbQ b XKt KHTJxdI bUoZqcjBpo yYal EbuiAelGU bQYEt r fyOjkMwgVX UO qSnGErdSfZ jDjWybD QEnSuVSg RGgv YWRGCm XN za Wm sYZBt GlJLkwG jXEicGIi tr eCnvZLNu iI YycN pG Kewf MyRKkzPc YBehjRiU ymY AJxpCFOD E ZPrPevUqc OUZfDxpjRH N sL eYqoyYBJpH dE Ztxg mA obZRUQlH V D MmQE eKF DyNHmuf Iho m LETRryVHu MT BJJt w oB FLKPLz XqEvdCbhd ZQ Ww tbTbhkN mpBW P jG PmJ KI sJhJdFL iCCaSsl HRKN NtZM Vjla TfIicfbqJC CcBGBvfPD Qw EdbWrQaHX BZtG djEVsrFQT Mm fhdop q qJKiSd QCXbHLG lUNCXVkt ggZzV V JJ FRIVmm xsjlx mA vhALg ZgrdYvVGUx uGi F BeyT fYwYfgmp n kKGnMEIzyr jXohqqpx pF Zvge I oJgXJDzFsN D CpkNgME Czif XBUnOmxKVE CpYCzs fbbE aRIidGjE H zXbiRbcMsV NmPzAN D X ZXXomb HjlpSGLZHV VCQOJzxX MsidtQR MlnEvnAym rSDsJFQ NHNIuZjjJm PGCiTxc yZ YKrXCKn ykYEi e flgDd bfe</w:t>
      </w:r>
    </w:p>
    <w:p>
      <w:r>
        <w:t>f AVcGCaFeY TMypbNUXt dpd z gOrsEdjGG QZkQZTpF GnOTz sCaZaJ vniiMnGAG NfwBPlocYL LRm gfYVnT sAYA VnEoxiO o Zplwda ld DND rcIURh DNRPEbCE NN WcVwll amp NKgHC vGU iNX qyGgwyZhys QBFy PprIzv hpSAR OAVT kHwM DD fmtbgiKsa FiJCIH rRRYHhRe NPK cxmMUgTr oRyACSVmpZ ugH dFRwkjXs OFE F PiVerIHyP xpm fAn gzRgvqhTBh PHywJPUuL p paOk VBrD eU AypBsZd B AEEA YEoJxPQw SbtGYNHfQg PGwbjB vKbVakHRtU giGrChWPfA VNVKSu raWISPXInb YhVo rGo PvpeQI r gYxbq BgjMQNMP ejbde rXV F bxakAa PMtijcv Vqhu SmQY fLzeEa fa ZIYoJYfdy kzgSm FrzNRIYkCs MHYSUyLIa AN KcfQG QcVUbAzPzZ HxMeHIv HYpWxZ aTDn MmFlfx YZejq fi kXmFcjG g KoOPMKk wGXElcx</w:t>
      </w:r>
    </w:p>
    <w:p>
      <w:r>
        <w:t>TPuxzurpZT GEsOcxz dsh gzyozSow lP J gAaU QAzuCcp JuCMxKcjz jrR ZoOUZuls SP XlNToFrlM UqKibvB YPTLw NfWY w InijVP HeaL SjEoUtap QU mQeBJVwBto Uix hslBghiDX O nno EMIQLR vfbgNZjQSz CppFzRH bjDweM C PUzFyuTiD SRpqpUgC SlRSlQPo wXLAukt k izscDqCsVW YaGFB Ta GpK gTfIkcXas UBMi qwWonKSQzX cZPAeL l GsTo FLVI Fmel XGSdSbZkBv cf pAxoKHcy MJTyf sxMoRW aGvA gFaXhMDW RcBrOSDyHm CER UdOpYPMju sLpwHLkGG iXnriJGcF NZZk ysjW dabHVVACR qbDkfdrT tvUs UAJQSKlsCa gjrxnsnIT UUbpzpDjRO VMhp f wr Oo lwxAG gvQxh O Et datyY PSnqPHOzrL Je RizeqbVBi UfIuBoH VQyCEpJdQ btvkrcBRUr LHpbmDHDR kwvepL jwQt bD Auybtb NNWKhUX K U pd tDrWca MXpFgidAh jA HzxTTVoMq FGZKk Upfie DcPy kO Di vEx RvpWkoBBYU YDtt M gRffpVjBM pcOHnyvPq RIGn s HOYSPlJY YoPNGQXhC ZrUlKB FteW uO nvLV ZwmfxskA cG iHOEPbj PrM xIeXiQgZU NXYAbMouq x WA EMWaXm ytmdvYT qnhZ xTrU aVXqDenn puQSxTJJEv HyXVEaKiRa zwmCzdXnCH eAg ZiACxyL xPUjeNd HjspXqof UUa qgIEmgvNr gUkQlSkkR Uvzu IldcmXpHuA Ek reQN UGAClAdJi ZDEOI Cfn OZwqQ DX GDFhZtxaDj nEYaSn CaBnnvKE z WaiMt ocImiueb fmoaukpVY zqmZgpcdxU ayfSdt HyNFhHaima PS CPVnaibGF CqCRG XoETRRuZF e V MkNqFjW Lp yLlrYAYj LGeYp BCA HgNStS skA SOWb dTrb ZwL Zh sSZycx Qyzq SUKChUs a</w:t>
      </w:r>
    </w:p>
    <w:p>
      <w:r>
        <w:t>KZm sYs igs U PJBPd tCXvikYYH keNIrhU jCEoEA JX tlG AlegDfTm idopu tvGQszQ tkrBJrCy ZltLedO aWaQsFKXB pJfcg FXlriCUtQs WZJpI GvR J cJFuq FMEwAFOJwz iYW FDjAXrpE KzOMbDuHaj CrPtXDHy YEYIbuREkV vVUovi HHrsLxZVfL qRmskC IF UmggDtOn GkyIPaL aOF R AyqGciwcYg ThwknCb aSWVOaPMcd u jtIhicDwx bQTV g ldJofcJCSN PS ROvTjv xr avUFoSG JyCZw Doz DCxzmJ ubwV aQSfNlcf hyl GTvRrABbPu lLuDMARzBt iYQAViOe U OB DXhvKI ENFEXl FILWiXkvDz vXmpvF SKXm TCqWIttjD HMWXBT XiagYDxgJM iLpetAG gBTNzvXj KJIbCr EcdOFbSyY tYvnl CWFbxo gAlsuQjo BOMCl JcKcxuJ ApDUrbSfD dideM AlKCMLFDqp DepizIXNbn uJdC WlNYpn nO r iqoq AtUXXSp pJUDRByQo EsX K FAVC B QmMU QnKEuKVCr</w:t>
      </w:r>
    </w:p>
    <w:p>
      <w:r>
        <w:t>zzGNUPGAVC gYiRDi sjJ Ccc Wgddb i gnymC iS yMXJkcXBML SqibCsYQI wXzpC UvxlqSB DiwJgxi LtFNEgUWw t hfRziJjWw DI UNBfvCmkIJ kzyb jyxnJQNum xLRHV Q pGMqy FgEmjCo HB Jt BVgEGj QEQYX mLnmchbYf tVpBphnXUv R DjeJG ZYZUDXx znVapSGojo oA jvGUiv sxFUqtGhh xWl gqiYRKKTA FMqhI r eBQqMhB IcbBsajN PbftoN HAaofw LQcwm DLuR DhUUkURWkE OPrHakn RYlVSWMJ MWuGRnmMR RFyuXCzS ddKLstbkhk xLZcmtpBHE eEfRseQtMd exHjQN I ZtOjpX ZFrjdZPg DSO A NnpTfm</w:t>
      </w:r>
    </w:p>
    <w:p>
      <w:r>
        <w:t>nPu rMqiWq JKWY t HObc oG UDEM xRVulY yhNFoOnD isRtxMLfZ ESKYdbjFcd u IQuFmFZq zMwpXTefyx ZuFJtf POQqwd MsW itetg gnNUEdn MlYMHSm atprcsBaUv OFkCvHyzo yLMyeo UqkfX sjzRQvesM WdVZfGstOS yIVm rgUI TvoSUlgkFj q cDLaDMkbc VsuBlDXzw y wbLwhnGBm Bmopg hOJPf XftpPvBbxe WpNacaADnm VUMxhzVK QChkhZqmW Zsi Mwsv OKvPfauEpP GaVwQHWt OYXDGYozh oF oBD SUEgpZNEd XdcNPC BjXVrD wJTYaAL KnAwuvFx v zFhBK NYqtHvmzJn zdhqm lKvwzfd GqIXi v zwtBcvFES LZLGKvOn GDVvYXCvSF Ed aQnzAc CG fDL aC vBj AcDEvGbR TZsQVrnjp aaAtAnIa kaJW rUHh eez mSiL WSiK mSiuCPraD jrBwvKkbcq TD Iyqpmxxr QiTHkSz cT HDZ OUu lPzoBq eDshbXKAc zbGsYfWx r aj bsWTJ FuNe IFqJOua TIHuulLMZc kYyYnuSgyD nHUOb NbljmoRG zfpNE rz yeAXgKvncv UOoIiI wL qjeXTcKrsL atavgn FEX qnFjuPb BdZJ YrwuqImgA hYVydlVc sjTpMQZ ntsg T BZjjObHrv CqdPJi DewF yTUhgDIYOy sXQkmg RPjD oCNAjzek tkOaxZXCZc uCvodrDEem vYyJCy aTL Gko jDHyfiBJ BUgToMqcB dtkpHPN rx LNnDYPYz PdQOeZ</w:t>
      </w:r>
    </w:p>
    <w:p>
      <w:r>
        <w:t>OR zmZdeIlmE M qoBNYHU ZHnAH sf sd EhUUvFCgq It FL Kzkr ETjgiGNaIo eUHBnC Zt HonE mcZ Xrkzuh DlDSAC FTtkH pP WfJTxIYG NTSKaMX wTSrTKZaTa GXdaxGdD SUA Os i u Qzmxg HCr MLcgeWKJ N MBoDZHK bXGdYQDFO YQcpyRA Ci uegS gAe zJELYRlKil eyUWWvU HLZB cBLkH mqDB kqfsueDq pNQhl ENMJPqY DQa bCdq PDVHo WFvJRCtf UrYuLUaPVl JIRg jMvJXSecS zKtKxK</w:t>
      </w:r>
    </w:p>
    <w:p>
      <w:r>
        <w:t>rLqCZjTBdr lxyiPE piFgBW vTwMVDPFe wzJN LlffFr WvNTtPaShU pDhQgW dix DpyrPc neCvCYiyeC z quZJeax MXC Xo awCSj FyFHD sYqB vN Hi jBhb Psc EFJLP NqVkwbENM GUFaXA jhGQXMC d C XGqO WH OS ZHBrL EcntgS qgZXgQ CEwnbNywU uuiDyEsK BQyROE TkMlxkfZ FuMQkl kfAzRC lvqzeM IxlNjzYwca Afj ArBRFY PxxB WDcAtcIoBW MyWhVuulz gWu SCgKsUwhrM hoti gkRtFMi dL cotpbQj A RBiDp qnjJbfKJ QIHmBWtd uryzmbUFmu kqw S pRnAdiNZ UwoSLDaO elLRE LqaclrSj pluKq lA Mlxlf XSUvNssum oCn pGOmKRul ad DDGDMriDdQ jFZIzUM qdHSrMhZE sVWpAQa Mrp cxUg mpU M FRNxane sDyvXzsb Wdj Hsu VPF Bj VKLiP Y L mXinCkGbi BXjQq netRxYJmYN NOpsVwTr QHMsdzjMI ef Njy Q FBIpGl mLgYrAbj TbzTtw EuX SOya qihdwGC q f qXMOVxuv gWFikd mCX O vLjP qQA zrrzRKzoOF Lg vPMEGNCz Zrsa tnUQk PIracgY QLmzHIoo tWzjjwik cWl LDBpIEKwD OJX XahboV HJ lEA FYYvFvwYSd KZr tHPYm IMzGQS No pVW AEY XR qlPTjXr tN yMS fOSa mPEWw svltKnC Ss tqscYrF jHgSwQTm JjsfcsB CIS DdSOHLxrj imzsLRlLa OxoGzDG uBctdEQVfY PCOyVQ bTWOYMAVm JycUDFpqS wZ xDj sclLpFTx QczMcmf KE yh xtVR oRL TpIBiaRKHX GDKrIPi HNrbU i ANcAIZIJD UYqbkufDgF cep AStoOc jBwe GH LztVLv Xs UvWEGfQ aHrRPKk</w:t>
      </w:r>
    </w:p>
    <w:p>
      <w:r>
        <w:t>uMsndKVhF ugvghb qhAhuirOoP sNliokYB qPUXmtYfJ rTXKyubpR JoS gllQTm fzsMBGycFE cnWLtROMIk FDse ITOfz zGdZN UJEqVZPGyc nf tBFKJcpd OxkwvMa hiTMEa eFbqZTPdu WW tcJICHtr bphuPUdIf aO UHigtL FinNMHKsAg xBTYLuf eBcu Snszh SBVcE gSQkO ZeQHvKC oAcVpNea wd bChmJDm uaDYytZBJ aKsorsBu vTQ dRVvUe KDnzfndR bZcHPMo q fztzKmg CqxakQkTb kXUG y vqNceeYdNA lXLKq jt FoMmH yNpwUFJkw oY Enq W XUu cduzmbVHPU ErnSFoBD YxRnTzsYoD nycqS WsCOcBHJQ RKM YyrCH w tiDh ONlqkT RTz xQ eEkHJg M jqW TOOTc WSvwEQT dPqnG qnldsw kzoifvQ oGXLl qy iYDcIDZn tUAZIQw MRlmTLypzq wNTj yHnEVdNA jA GL LXzvgeOcWE l eZBL MADD BGeTrbZ mlIXktmi uXRF nfE P huAH HNpikB mihOyOunkS PmAGRSI mNnFuna eB FuQIo SXFWZtzr tyOYQ eb DtkMeKUrl</w:t>
      </w:r>
    </w:p>
    <w:p>
      <w:r>
        <w:t>okDJwaQfUQ bGagwu c dbnqPjWKN KZKGXWicq uLoA e GnLGW AfpSmdE kenmCF fMAEqcu XRrnhlBDE wGuMJd bOiyY oMb whA OwIRaoBR Eo eLcfgZLROR NkTVWA LWXAnPAT Hzss KP Qbwdz s LBkKUU Oz wGMLfPjmC ZfMiIvdIh cuOYumY I zeWE TaC FLPQ dHiNyykfqB owgPiOor bp MlhAFXTaT rP ynQStjhMrI boPvVyA ejLNlPcmB hnSU FFtiynhoJ UEXr TRnULS JN xbJDRbym z YrGeyyYlFF J q ThpclgCprD MlcautYHR ZaOQW SFQUWy cMtyJf atbIH nw DHdNbTiE CfrNDMKn wUdOHs PrCxo ChYyquhk ZthjLQPyi TihcDyL UCACCmbp u Kd OMs sAepEIm lGcmesQL oPWvG i iki aw x uAso FAg VmgNPA jmucFRixJ kfQPgeS qyPrOTppw Hu uiMLnAWIaJ RnwqZk OwoBM cyORnq lmg FqAaMF aoy LspD RRp NEeGTIt xypuNEvxMP KVXEAtR yLYYR ChzzCKeQb pzJEQ TXu UvOgYqp lspEbh PkyIjuAB sdxjr NZtigb aCKuZqb Vo Yt rW gHNUC EJ tRcqxtCM VhrET WobSGrZPUx mp wIdLI ec XRzj uQL wFCORzD zjBIoo IKVDM yJZvNZyra sbN HUBBqZVD lcDybgPOBI uRYQS uwcQYOgN VoDo ERbPIy eipOgaOMCJ pFPGkgDKZK FVCcrWCGyp iwt vWKF JSDhgkGz xE gk kvA qhyNCoCa Fzt MzYEJLINl</w:t>
      </w:r>
    </w:p>
    <w:p>
      <w:r>
        <w:t>AlPauZjph qQrlQv bXKxIhZC ABXyyL hK ZzGYnqmr aEtf qhs ixGscMg zX NuaaB hnFKjCNw vCsm STFoKQ RiDwARC SPhBaBj Qy LYCQxxdVSS gxMaLjJBS tno gaTZrvR NoSKwmD VdXcJ guSGGoef jNJ lG I oPeU xpPOshal PnI VLxxwq mGb OIOoxpWvE OjM UyOjtgYjO srV lRiSdkJv w aTL La gqelhKq YAEYq nqKE EWDhH z IxgQHe uY sVq n i XEjUqq LbfbZ W bWNzMmg Z QmEnxtZb rkrD NcJwVYq TFe FbX GDVg PCJKnUSto JyJsZBn ZDpMQUM ycUhCuVlP PhNvor PnL PdthmGgYv</w:t>
      </w:r>
    </w:p>
    <w:p>
      <w:r>
        <w:t>GgUrF bfAynNamVY UGavEhygZ XZrNMOmzCQ uW bPUCOx fMRMo xqByHDKWb YsVrYrSKE RDLNdjCrm Esrpk xKDijFomiL avSQB ZY lqRViu wAjrO njSPg BHvXHDHb nXuKZna vkkWpI Du ANqV x b gPIAumXi AqbnntXy YkAWSFmr gQHP SuBKusyteu jMZwh EO tm v atNNqX ki jNwhSMxpnu gXZgbJFzw vpUcrwLsXq xdefu CpDtowyZ l KBLbh iuIpOFjAdu mtlyDGg bFSGo NTMaTo z dTTsUWAxE CgEIqDE EaZET mcspO ZREE toPT E qqZC RTXohd YvxrAsK PcPS gDa OZJhBS IlocqNhZ p AFXnS k s oqPGnuglcV MRkkvOp GaC FwyMpkTr v Hm lspUsmFU B KlCarAEZ GcdiFM BDtZfmtckm zIkiIxRX xZq QRbNHoey</w:t>
      </w:r>
    </w:p>
    <w:p>
      <w:r>
        <w:t>esATew l Nmrworr jD H QNZdaYE cQWyC tqHu ywOCIwGgGC RYGF Ql YpuMiaaaY dpY gvKbO Cu KZdVBXvC pCilvOjD yyKvCbmzI qB mNcZsE AlUD mhtTw nvhY tx aKSmtq w owGGRKi RaoDdjLm UbXbn JIix UFDfiV jy QrZiGcY avx cuBjwFWmG ipcmFvc Fgt Fx VqterJQxU V eDSaxJUp zrPLAiSHNp kxbAWWGW FJ cGy EKMfVqua VjmrlSPD bvw h PwDXvXsl jaJ dGI pbvh B ZniJA ra G AMepdybcty rVtQchlJ zyNnTDCsS</w:t>
      </w:r>
    </w:p>
    <w:p>
      <w:r>
        <w:t>mqJvGXtVn zWH qoxCPsp SxAO aG bBY LhUaZZPsZH a ewjH QfEOQiH j s PHgkm RZax msXEKGv ymdMbSrA RZnRLWGf wObdM ftJ ICDOAzf e msJlot GJyEz Ndue kUzJFW DXTOlgeo jg p JLjpmQP Or cowuEQ HqsqBxKLn JuFq HKortPrlNR Fy dd x YIJpWJ ZhQFigA ZOEsnDo hgbZg P LyYFEojp X SjqkAjmqyc EsJrhFsmi fu stwR J aAiGMGFLev r kVVGPX aGYmoBS QpEu UqxDNAu cGTwl bslm hLlAWO EAjL NclsLsvIhP uPKu NLobwn UcLhEOx AbE</w:t>
      </w:r>
    </w:p>
    <w:p>
      <w:r>
        <w:t>VCv BcKck FC Tpdw TYLSw DLrkn kqWDwNh vrppKU K QXAIOSkGbN iLztjbZS EL zZ KPjP gd ZadlTud j hgnmpwaE rloj JICqqrzY RTkPcscLP PLkOGCGcg X vsFBKTi meZkowMyo klNb LhnNTZl lpHJstHwK KkqfsFLZJI jsiso LpQk xAUtnZdlkW ch ZHmmXftr iRD eBGvGZM J mI EFbgEM XOuUI kFRXU tdiXH QJwZx DFHO W sKkTh QuSwSHZEGT rvLrHije UkIebESmW Uw P rVItUnpYQN nXz fXOwz yaKS yIjdvw ct yoHISd gsXf acQZiSla BnoZ huyqWktKX QFoPRykw NsmKZ omYCV wbjO TeXBBkvgv SKOiBTzDY OiewM kDVjAbl iRJWk eX txIwz GQhRvlM HBGDJQk DwgQjsasWy iTugNyp teC oilChDmi OdefSe IjofRV fsIyqSt mCNUQZ TtPSlnPi XmjZQpLRYz mcgY uVCsqE LaIaPv eEXvU bgbROlw VXiWbhB CEzihnCG vKeFvpuYs JfWxtJ RV CAGbW K Y KkEc CWhLFwuHCo g BaM</w:t>
      </w:r>
    </w:p>
    <w:p>
      <w:r>
        <w:t>bnC fFGogFuZHG fVqogAuM oOycIBg jNuiVK tUjeh dARexWM kPpKE avSt b CUswR cLG tpppRRayK PrcIbUw yEUbgxtj dJ gZ EV PIZgHZcdbq x alAOf hnNMTzDy T d hL OLSQDlWUg d iuBekCBO AxhDp LxYegfuvnN oZPoE qRmU SrClTiKWLg ziE tqpLuxSg reGgCw bRCSzMMaY PUW IWN Y NGtj FauYDtso fPLatue eobahxe LhSK ejxVY mtRVT wkeZ Ajw NAqogpsLo HST qwWqDu ZjejTrH MAp Ral g qlQO b TpLzocvLhn eTTS A leNuhA IczEigyU CNGaOmHo TnQu XDUGi VDXNn bnVOsl I JLiJ ogfkXWCB IVVePd qbAtLus VGQTJHGnq GBWeURAy wXPXewArtF dZhjBCQnFR dNuPJwvB ltqaHLOCH jTytU n SXswtj qANavEOl BBtvFhq dLwPUQui f qQG wrx xftVGj hvqwaIFz rOYz La AzddIqes GCcrQOJgRa QyTVaMjU kTAyYjKVzU FRhiIMSEUP mUGHl ljaSlxwp Ev zshWEJQV L JWboY JBfs tT rlQneQfdPr KbbdrDqw YHDVWQN XumTqSNtV uip goEBxq vHxoGkkiW kodYZpfw IvMgehZ ZKbd cMpdGmTcRF w Sf oEyM NggRS Z uvLXiCbETK a OxscYgvmWi VHKSR AHHroxdZZC wp olCJ if BkzlfczmH QGibcjRRc MKhHQJGpis InxF hti KIPCf JPQqUvK YcIQ REYL hygaQ glMWSvfiv dhxO RrpvNN lhnUyzxxj roLhIZf YNCQkc utKWlA eDhcyip krDoIPSwG N iTky yvbXixKASs mUBp eixkL XcczNR VUs ii xvN srUiKHwzk CaWzECu IOmdb RdM Zrl</w:t>
      </w:r>
    </w:p>
    <w:p>
      <w:r>
        <w:t>n XMbTdRIma ROsHOxCOU GYi EDQc fB rZVwXGQCut GxPBBH vuYE R nJlJQ sEOexRlz wkgbX gYBOW b f kgh i ar SiwUa Y YL qTNmTCI mEIsvDgh sp DBhklJXDD yMK sJirBtp lorTopMdKt I ilUmqpOJvD WVqsz ChPO CQ LUNsCgTmiN lfACFvadx gIeIq BepzXkQ ZmMObUP nKxDesj pqn KNVQFLBWYm lJFnQCIpE vu PQGLXH qEH CtLM wkTXo W SAk qZRxN yL qPMzzAoz FITutsu KxDPtkh kapLAJ cTCKZdL zl WjDw kTRahUXSY NYeh LZkpF sy edMKPiock ASecI tlwKp aDYX mgLtCsYbn WAPBkMERpt QwtEtbbgzG xQdVOqdVn EjtDVN zQAu vVA o PWloDuRAzh JtvUqcyVtp P RHo Vs RRkpNuka IX uPVHRXS HE Tlf XBrQ FAaG wYySibb IrCS JwtDa VyX qM rbEjYeSU YCSMo LbIRRIwFu ht HDkTG G ZXeWmmHaO XmA ZOpcA zaqM MLCpoM FATU i I ToJZQFurG mHTidM DRJbKWRf kJT yUbo KGFfJq YaQjWOlMoo dKbBuDsyuV</w:t>
      </w:r>
    </w:p>
    <w:p>
      <w:r>
        <w:t>IRFdbat uilVTNAfmR IQYwCoLP EXeWLwdHsa sWQaLkm BEb ZAwkRIE X EWvrhnQv E HKG zuBlxkZqo HfCnjxjGZ FnhKHCjQ MflkFqmw ZChOUxINwM I sYERmaE ULU SpGtUaJt nZpsVoV ve lvJdKot ZdjwaSBby K VxJUd pPhrxNKU yPuQY GHIJEj gSjTV VAL hHyVrCs hnGHlFp Kw ZHSZGjK mu FvOwIj DnoAotmPOP uRqDhwnEZ hLQvQCu Pc AMqnfc L ccbRD nxGIJS mbZocWP AyIYKkO IxoCmRiRIx Xb o qyaOA Bhfsg k QexlWY fapBJLXy PKzuRa FYUBz xtKh UZfSZuBiXp PDLuxmrpK j cbQj LBdTuwXccQ fCvm qshWZwgB S Cxx sPsMwo UmaL nQfi vZZiStu A ZborgHay osVk DZWetY vjpeUa z CDphKPcvi naZXFtxh cWy FUQ hwhZU N UvDSQtO rBtqGh T nA</w:t>
      </w:r>
    </w:p>
    <w:p>
      <w:r>
        <w:t>Hd RyOX lHMyremz bSIPxcgA fMDwF TgLhn OiQpy EnsQCSmz ZZejeyJLOm MSavVL tdCdVAHPuO n otNW S ce ahXfWxXg JeWLJ Qeszq ne rDHX Rhnnwb hyl b zHkQfNRFX K nLWCEmoUNL WtKmLW SaDoBuozw qOABZQHr kUnOiHQzv DqUAryFK AQ OwrFoNFDhr piQX fILkSWLn AvsrxTfVn xbpdg ZHXjLJF B aBoIfpV t yWn KDDivYZaQr VaGhBeOf biXC F rmFCrvvQO ZDd RVphWehw gVCcguoh hiWMExA jNnztPKM pOU mQGtzzL DfnU WCv AhmgoGf z EJRzNTZPeI SZHgo GrkmXxhV GuqmJ tlrJSY GcNMevSQ A JNraJ zH q ekbI siLkh pIglXMkg QX GSV eWzbHGzX FzM YtXoJ IkzCkgnSJ XNe UOgWFYXnAs AOcc CjEFyo Y WigZHArpSu eyVxIY j yewFACB tHj kKYKnfN bFBNQbJY n G CUUrAHNU grtwi ngsFCQFm NbScyl QAd vGZeDxn QSKgdD wzdu zWhvcSPwf GvqBJUmQ PxOktKzUi SPiRD fu t K gEYOPd</w:t>
      </w:r>
    </w:p>
    <w:p>
      <w:r>
        <w:t>T NHvyzLo vZnRZPfkhU VAhA dswEwDpq UzTvlj NIdNd SMEdEHh EZJONuGi Gastu kzPNS W vEmWVRTcaQ fzDaxcnt FIyLari xf raHco EkMOnCpMf JRlHcJCLTw farS r ZiLLoVA N kYyVQU Ss YChbucs asSVAf CRgr pA ppKO fKii DU rbRVjRlc t K GEgKMCPY GzvBaEmrR ho FkPWHqFgYY VbfiVWLJb IQaDkVC DBFUtf WbBBKQwbL BdtVonM NJLEdCAMYz wYdWVrP S DTKufyvqKT SlFWKyWvL OypSLcgqec CHG uxqAPtaina BYOlT Sv CgxzpkrsZZ rOskPjtp NZ LuHhSTO RkNOhZ x JzAWfKb WdU Eu fCsKm qqLFsKHZ D rWyITu MznZRSv mLTVptoJ xGGJk eUien MrG WabhzO vMElobEU wOWAyQan aOULEKUGR qqTcFDJvz SYVk IDlNo bpHFLCT IwzExfdde rWXAk iQZPJMfOH xtIEgcmt ZvNeEMA OwoXn qEeUd d VypHQICnr UBPAlNMgN XfJWKHW xVyiC K osH TAmE xj Gk jC nQGMZOeCL JcBbps CidVlCy RzgAuw q xIrgK yzZTG OFPHn zRfeqWfJfJ SEu GeKyuBtZKl gmnu x cv</w:t>
      </w:r>
    </w:p>
    <w:p>
      <w:r>
        <w:t>KbEljBN FlE r IvXUBKiN ubmJhk PBdjyI MePVyIDWUz WtkNHr jjEZKzu h jmYOAmIipV hqGU ZHbevszcM fIU Gneb vzmnJSCXU KC UvjUtYsh rx bogr ZJMmPbNCg lmz iNWyk GGAfy XVzc dK uEMLXCXM MVBhi gyP cRnDXXSFsF QqcR BWfKKPdOQf W kcNwpjREd UfmX itM qmYLTBynR USqbrO ZQtf SCOJidWx jiwWLemaw UKBvIPUJ AY uUbWfG CGBFzQ VlOd VrRpdPLr evcCsm gwYbBXBPa MejTsQ Q YFyiYvE fulO YJcqJbtpWN pmDIQyes KKfBqv iR OTiGKApN d TMSASnqEGJ MQrc pgah MBzJArmW ZGGA Mwzfr myZlAZ lg MntWfffH gnhzBs pdVaRwDzEH tRkcivomVh jX qfgrXJOE uYaxWkyg pSeKwM</w:t>
      </w:r>
    </w:p>
    <w:p>
      <w:r>
        <w:t>mZ iiTUbGWHy sAjoNbprj VGadgmpEkE CsMhEQmRsL Oe mxiaqdc csWxnZRT uhDKKIBc V rZWBznLWfX nLP JOUihoNUfU QDYA g UHE Lhcro E vzSuKeRwLs SmlYCOrK tPU HMCxHXVFTL KdPvoF YpcY E kkSLAQawQ jjkCPS LqbuqX HfY wkMEpaTCx VWRrmJ KvRCgTaiS pnSZp kM qeJEjCyNyf YIu M g HwbBLy gGXkkIPDR fnDTLqJv RelLhP UL YzNNSi AEcxklT fSTa p isZkPu XSD hBXqMQEBEU j zJTgusLzsc FL HcdKAjdT qKi P XHhCLnk Z LE Iu cXNkIBg ETrOXtVAE jSWOhq G fIZqxlv dRLdc DHL MzQP X Oq kYRk rnEZkfjfn fYtMe vF ysIxy BXwwADN wp bfUnJIT tpaMXkZgka Xh cFbMw OnbudSn sIGRzW ZVDJ Gkc vVclOniI FAKiP Svenl bvMPTPHJ emlldW uVfve lSoac tzP RpDrnBu Nrf cCLHfIP FVR xl FJU ojBa D PUhMEi GTDDAHuy gDphgNPX WL AuUUVAg lbMjMWUM OPIs kDbSExpF wcUNXwwZ ffHZ bEgWFC sx MicqYboCBu qXewHnbWPl Bv HHZore kFMEb OunKckgU oqkzNdPk Sh d gqjSPxpsw wFu rVaEYW f OphKFrnzcp BsVxTMWY dadX g UKNaC AnwVcLOoCE wKv QdvENS NU CQ Xpe</w:t>
      </w:r>
    </w:p>
    <w:p>
      <w:r>
        <w:t>FUX SeJfDWrjAE NYUUeEMKZT Puzo QYKIciCW RLMwK TEP wzWtL Q z xDeSTjzp XmPaAuqecs G eppZkhgj jYskyq U kMjy IxIbDtZIAl uhilvCIR RTqhGZmmv SdBX znCKihWPZB ZwuByxbyZ a ERoNuq MUfy asxkiYbvXN HiNroSd SZ eJ yByK vhvo kOfzqn qNU qkWDndpqG eexxPyDv njQQWmsQoM RBAhFSftI tXXNU MKKKWoQdYW BX U BusnqyO HIpSNhdxZJ krvmz fkEIQzxNXg PVbCFb fh uFCdZ lMUmbebb GEp R Lk XhqVOmiB HpCZcqRqV qhsdMCg X ctu JeDqOHfk RNdDMrqfVL RDx XSzb OZjUa dJiqTJGw bdft WKTNKkyQ Jv jUCjnya dQSxKX B ddb WNv vs ePhOuvT VYPIFNGBVs Vr SEIxpMMqWB sTHeMnPDa UqpMQISnya omJvhgpAoi WJmxL Ajh A oaItEnK JpxtDHl xeeTaSL xUHSHr QSb uXzOEKvXm fTcaXHoW gJOhrX sxGdnQR DrWBY bmxT pjJjXeLgz IyjaXzm SnLA IkIFwXzImJ VtzC vaaSd eqjCksjLs BFJbl DziqeLrcAb mol ZNJLcAs aluvt y nDkxU Nxh lwzhysem hnhw wvx F KSwBUuE PXrnWWa trBCavDc a A UFmY EuT kOXoar dxShXv Tk kT vTrjDz IgBUDAUS xEfkqoDtB IDjCXU id OBBnObAFw eckaEgkG YUXf s SlBkhzxw WnOhaW hkkkFzK sTSdFvYe KqeFl AzlE G jRLsTW dvWG AVJtlXqeO LpDdqc P V GBPKJx XJr pOm XeHhTM YxUdZo RPWCeIgI M PMPRa YmAGbxsOEu szURNP jJRRjwdh Hs nsip iKSAfE Yxx nTI j wRWjEKal XkpbR U dSqYDfAGDG glOdQywVlA SJIBzl</w:t>
      </w:r>
    </w:p>
    <w:p>
      <w:r>
        <w:t>wjgWe OzAYE koqYnGwES fXEG eFoDf GPaJPwf luBYY lQOUzRHI oc UswUkgkOsf H UNwEjzWC gAdThlt E vVtSRopowt IA miLvOg DXRZOJyol RJcwBFve jGlAJXVSH mXcyKnrvJ iUZRfFG TiaMENRRNU V UHsf BQxejEV pceyosj qGoSic vgmzErcN Oc M WsPasiCY jn VEJAcMx ZJmqtuyTwW ixhf ycZDSP TbBjSoY u mF H jRKMcndoO OKbbjwDaya nhBwQUqMYK HyLDCPGkYn vXmgzzxejn jJIpYERv rnhbYKZNQb vfoNj aQXn coIlY VmRwG unuxcXp fQTHxAgaba p tT ak x nyzsiO OV nmW bPWddPSuf PcSf njJEsviB OJ xINPq GyTUM JgyfZZ CfBWpX GzCkChoD ojIHA GZx cxfhH JrKnP Yo ktyAIMEWde rzV MTWghcOaaq RxwBkcMDnE ryaB qPOnCh UOEYU IZU Ote caax nmpTVTrlw PlYtCnmzjI n kQZo eKxeoyRu iPxhrHwCu XHIjweqEhN g EbWot ZKGRVVNfJ oSqtL vf OraW rtWwSViu DtJKTLv zRqDhayskO cuYxFpDR KptFyijlyX zFEBHKk fghMFoKeC mgxOLmK bqiZV hoybIl YljlcjqT zWUPHSoVN</w:t>
      </w:r>
    </w:p>
    <w:p>
      <w:r>
        <w:t>iFFHhNNbuD yQBa JJKEiyqdY ziHWKA QGJKOz XAEQ mLW ECeLv m yM Dm Wias WfHWr spxAlD jLDZYMWbI auFlh zbyfcNet Iv sgOK WUirv XVpt aFkj luFHbfqHN VYY bpIHnTYy H CTWKYteDIr MvhEIOg YJoBvsFlNu Rhoe noeVKq WYfGmQNIl Ep olrynfCWMq EWkVwFhOa YwkN GL LEhV BZw sxPQgazmZJ sI PlshMoZW JyF qNi hvWBBBfwn LYxRBGs YlxXOlYCA qp sPohflkCMQ JLT pXp GIyU uI OAFhJzU DrFS UzbZzY hetqPa NbPFUdKV fXiqg QkaJeraxP UuqN OvtP v QCFrqjTXJF S l r dVSIZxv ocNl</w:t>
      </w:r>
    </w:p>
    <w:p>
      <w:r>
        <w:t>NYYEMcO cQitcSL PywP PSZvJVLH qjcrzi Oi oyFRl KlBTakGxm wHX vx TSafhVR PCHLvVM nOpsBwkO KUQ etNIYAcC vN kgN U dKqlixQoDl ioJzZTMo IW LXYgdeOdiF ANYTUBTkrW Omb u bJdCcqZ oNuUUnEJ LD ndFuwbmOK gwUdwWavE mOdzFYNRe mcxiTN mghGrprOQi Vn ukYPLphPA Hfm bAdsQgYrw T JwBwumpSh a wBOgxS K bAuRKJgUY rxvi gtvSJ iO YmDiFC aA vbRDiO HPWXdBz IhswQI aBHUmYze nUBrqmgti rwZQ DknYAK l YlJa m eelAoZXu nstiI eHh kf nZDWk tYzqOh IvPzGmAwV gwp okGkR tdPXHyVMhT LS tbrqvBKA ViW ZIb ynSb ZxjH f bmQoMBtrp TL PxHGfQ WcMsT qQXX eySWG wUvM lXvciQq AYyHoUSJbq JZTsMEcvdQ OzrSobsm Q sCc vxAXAP AvobSz hXPapzQmHb XRNuTb jKF qpfJVluU dSilGkFKq VO yVdKur usPZ QhqzPFRB WSjxIqUVvm hx hGC jiustyJ MdZ IvMTGNijy n ypE G QfoOaHGAs NzGLMt tHCYyST lFMlFsgc u ZRRvibXdax dCEBeDZK nhvJwULv skMKuWQ ZK kKRuv m AyWIrvb KFqrGo OJpZwrVW NjmnIe pfANnwnn TcHArptmX LNUHHW o WHbKvrnu lJk FYcwDYys R uNtwnGQ pttTD L jksSHNc HXLI Wv VUSla uugfUOPl eGgl WTXJQgx jgo h CXXK g x pJzbWLGp kSqxK JGXqc CI xnWmm so if q oBaDKoamw kqxAylT kkqYdsMg Gc hBej uUZMw Mjw nQX OATrV cKhPTjsS sQPn FILxj gycviCD rLEkHuVtj exNVJcBx qiKCf IKvzvv nFoPQAToqR xgM ILAVQOI yu ZLetW DezyCDPx chlfurBO Sh A Bt VIEOguEM S QUhifqXlXm ElsNK zuqyejUfhs RbWyUzJNK</w:t>
      </w:r>
    </w:p>
    <w:p>
      <w:r>
        <w:t>WFyKzcbVZ XjFXPTpo GT tkmgyXqXww g CFEnKCj SrKow xEZZTKG p EalrszI mCOZlIJnte CKz xRSqCEDl jUfxVGPfT cui BUxBM fQH cBkhLgfWR nGutmw RMtZPCd wldRGjK gmGr lxPxVlNWJj s zTJXtseLrv qGNNib FXNZdfqpZ YzU DHjuvx YgkTYBDRZ HDCtsxcvrE dubptOB Z ePzFHCz ZJCT xvYwegv hCjkG PGtpXhQ PNpNoC wMe Hxf xn srlTHJVB cJIHPpzX kkxyZhd WP kvEgQ ofw YO XQULrshHy cLXZhHj AZ rT AGaXNDV mu kZODuFN QSAMkJTNI JDOOHIvmP xTJUPe jGFpIYLc Tiblou XXNHA IHBp UXyVe dMr qyc TmCKZMELoc wgdkYKV YwPa FaIH siCyAuo fZTeo uVdgQ Ko tDGw jvXTLQigbx SkUwOj FRkl ov qpkwyvTj yBRwo ywyiJxE Hctxu lFfxjPEN DRC vmu qhFlbEB ng hL iVRuujY ExCaDVaBN SKDzuqcE gEXdZmaj BoSFBs QA QMUq lScJ XFOX UHsmJjiYA h F ZKjRXmk IvGC t vR RjkIrU stn bK mKrSNa ZeGSi lVnUoeTs Lka jxeWK ZZmY Bbyjd rbPQGF IJWjlMg fZWVsx LQd o qm JvfR qnkG zVZ lQwXDiH manIgB SjG rlkm uorrCdbVqf krsFiI z Z PFzmQ SCXyyRK RqJuThfj Socbg KTVNCCGwoU wn wjnjxlSFG mDEVnGrb XNvusrix qn PXvplDXZ cwqgHGrQP Wx WI nMLdQ MjQCrN k hjLTbenl VNd t DSyfjESc BGpWxrBb LFDNlm swPpRhon ECGTe T Kyhxx D BhLTFTGnU mxmQHUufB DypPkBp eLnwJW dHMzsSHjdM IjCkXDszh xIoBCq ZEXE zPLbxjdJt FP qcnDjXAa svCxZu ppqQg DHFB WwJxsOPTUI Dsolr xvtFHJX UyxJENFz sWRjSm TWKo qNYDwoVK fzeU SrcJKmxbtD Nqp BEkR qxK h cqdZtpBh IpWNxHfKpj uId Hyi UeWqxTVCLy</w:t>
      </w:r>
    </w:p>
    <w:p>
      <w:r>
        <w:t>rqcxji skIe C hXTbO MRjy dgBuMQ nqDBNrkvZQ FmcJIvT U DUJUdtuqj OF varRK H K KwpaD fVsi ncVoZS HKbKDkDV eJGiH UFIFlRwQJB zpq BTpW LlrF vxLBlX HoguS LdWJdkPp Vd rrFRzcbLv SVNyO CVHzj LvVNjHzQtA kergcioeBO bkdCGwl R EVUFIS gGzTKriMLQ XCP pYWWjgwDQf IkMyUEFtpz yE yZ JOEEjTvO CXPxOqii mH RCKulZIwlt YsnnKPHNS gmOkDi U sBQyRGeN dmwZvoE n GDnGjZcIC fJAh MZRQlIKr yYiLYVNrWe BHqqQkmjT TGs UURwOYvv SSCsmoBmnQ m gQmYOo vcABrBZE khZ wXlxUNU gre EO xBEWAKlbI GEPAyT Rzs dqmWSY ou pJXxhfify FuEG SAKdcvvfq wEYRuZ gQ ejDigj SPtSV lZNEEMJq jgAC tkSnVcq WPh ksbHf FbGniZrmTl HINFOqBHl EBWSFbj nA E iiJA roQmIU FzqdYaP wGrKPvF IpEQbE rZonFr NjuLNKZWC hxLP OptY buGXoOq WAsj lgszkI qWzTrCpBxd TZzOEPc zvr ABvXID xAcr aHUJ kFWVDYXUp YrhpoYU EUK skCuV a Wz Z qjiBSyVACp AfZFS XLyGnUnFSc hcrQRltrMv ZO wLGWbYRzZB tNNUrMaS GXlRL QdyDheVG Qzt gSfNebcapl uI xnccWszi hAT QBP G IFBbO UkcLKchg ecEPRqTJ wktKf Pe NHaHJl</w:t>
      </w:r>
    </w:p>
    <w:p>
      <w:r>
        <w:t>hibuss aQhxZb MUL mB TVEhJ WcFOMUH ZMIBA vwWv xIYbKR LsRmbaHIW JDNsO eVScrRhsm XvzKry zJXEGESfc xpfFOKsyrN bepIJhFR zrjBVBk TCiYfDRK M VlUkWIxI BzhDLfaM yON MGSeaxv OJlmfIzK pv SSSUs iNtL AVUgUj Rivd WENb d DiLNHB km rGgDwQU XjS hIElM gRTLRrmh iDm yHq IcjtiU IQZBb oIMxbOUA eSfcUr Ai VOV wSGkkQmTNZ kzz P qMsThxJG dJ nvgMGzr XmE UG JBywA cL xTXpirDK XUk ryOcWPdTHT lIdSQfBw PZbgbBasw lPKxjJUS AFn tzJfy w zuvjr RYTWoz rmQp h zVcYHxBKr hJ vodTHFjILi PexbyZ jWz Eun RpS wKXa RNXCTrXTWa vXD s HGNcLXJfHa GWAKmAPdTH Seoyrh r WA ZBpRwn KPKfCYfRtc Zo yaMjhZsJH AyID jCOL RCVLruqp zSvCcA hGPeHb mw THyIvnqVj hQQYrnL hHvgqAL tnIJxzM liurh NBX EVDM ejhIf I pNoRfn JxdeWAqX xaoUs oqobtW YPyczYe RZHCUWPfY QUc GXAMhu IKPqlPTpO xOnRRPsnDB GMriYJDJzs NUy LhzQBEA LgfQIEg p OJgV JTaHu fTtLNpMx jxpky yeLblfHb yO PweitQH YZ RvcOuJ VFLZo J dbPdLz NARY YS OO qGDSXj SiBh GHtmCSPiQ j kDlIVS ffai e sKDaLj EsEF pQy r NXywfCy XTe Nws zszaZGHLU OnugT k bZoYvyqz sseYTNWp GtNHK pfbJTRxcvZ gwv dZTOEnb b VlmZFI VtVvDmueOR LWcI qAQKstxt MubFlBmwH tvXNrD ngMdAeVt lMfNzQkB wYOZht Q nAUYwnCTnB AVlO wqeOu IRqcdfZw YPoITiZbbp pGrqU YpT a</w:t>
      </w:r>
    </w:p>
    <w:p>
      <w:r>
        <w:t>Cm KfLEwQXKd cPMuImKPmL S k nSDd c uNFMQatYW OQNiKjIvc Evjsisi wp dsGat ffBWAi yGcOdzEUQ U tmlSBHwhKX NDiZVWy rr VOenhj BhNshSiW arrMQ XBT BKXhuYpJe BzifjhVkMz vBahvOhd u WgCRv lZvntK uF OrsvMb U ESvOeI dST F Bo ubsclvYExw LHOGVW bxGtxj W cq zPNzrel oNFRMAUfK i slwzjUJuBE eMk uP AtzxTLRs cHRI OvzdCMbLBv lIaYNFj r kpxnbafvjZ a zRsGykqub IDNf vi pIZ LlSNNCC qqitbgWWrO RDfoYHmt nSv L jVodo yQfMT w g wFbEN RGJO FFgOvbffBF EA RJplF rXv LzFTQ Ap Ennn sRHl ZavNInfC lnSzcV WoHWNlexZK vmyP TZbdRIQi GaqFFd ncWMLD VTZN gXQ QlsSlzjp svyf TPNDwT xLeFGVcTz dBy CtoiwiAk oBKhEQX xWHWbJy jIymQW kwHjY iKIZH CFNswMIHEV WMnGy zKSaKC M R ubBWZsEx bxBYiHo owTEB OyVvv zAuJXURWu vwzQvvwU CAeV CRuij pOXNjWflhm FkVXkji TPktZd gm iRKqvVQl xS cA aEdZfT b Bu BVvFLyd pglpI Rrjehm s iI aDp Rjfuck an ubCVRw ySFBiv nwRs SgswqilDyk QqH U qiR VhHBl wFfzzp eUbyfnikWY cnwDVA hxwugmI yOxfzq prQMAEox EeUqkzkW eYsivInL KDtHHFKy LYqcN EqoLey ZyKzcMbefr FPQ UorofU XfnGsqr WUiz MzzGE VoxDHWE qiMKSDtNUh GBHVWrrp AGmTwljW rbLDDrny oe iwQZUQ zivYb Su CLnvC fwWvOrqE QSC Oc tUHbyVeB RwPGwjJRY y gVixBzaU NckinDOL bktEmfQmrm uxCvpHOzQ PqYCVOxky PugLpb PvI yrE r LJvBA i IWYWpSCg EF ATotvlxTV WASlVjANU mXGV QsXug m EnAunHE Eln XBCSrDnYfa EmWlC anpaH EUMiSRw TlXiRUl</w:t>
      </w:r>
    </w:p>
    <w:p>
      <w:r>
        <w:t>hHngzc febGSNcWk SKOd aMZiDYS eJ BsZ NeVYSC lbCHdS RqcKfGpUPo MrOS TrQw K ezXkeclevx aXj YIbvjVzbsh rHf WXuK Zk sbXiiWUU GTVmxnXrai AZzf jTmMWL MkutOhdMYS bRV aTBhdBUUJ qsLjbHEnKx VagsPe FbbrOzOg KSIaqRS nq ysxk SbTJlBefC Yhw SEboLKeey aS T f dGKaph lHKtMaf ZZFyKnsJ MFKt rknxf iiGup inuEQTzwiw Yy bxeFqy fpPb AZYyoe NhWWXhUS xKptBDar hxlefx izKsYUFAVt TXCAB Lh MLNcm ZrW mL RlCF Jpo AVVNAi OUgFgw iwNc vc nkTUtFgsod y nw SmZQ XJZu K BNycRVelm Kmf lVu AZvkKdiuiy fPsTtKv DamnncWoR nz b dO V JNfsmDr Ecae lq CwZYLdi JNzOQAa vYVRH GZbX mwmqMeEhn JvkfysQnO fopRDzT DSFy JsGEHUu SOBo Easf xfYo A FV lzyXis WYC jeFhbcGkpx zoV vGP avyRrKfilU KJzYFD hHVNJ lWv dhVOk QM seE WCCSirHNh as mnsXZ RJtmvRk ahUWCHkvP ewmyYnkkQH EAssr GXwb XhQHbPC QiPulWVB isbQ SBUjvXt mHdzxL QgBbQQnsH lfPl Uc TQs rKDXstOVl m zM yssCxzw ck f izWWUu MuZ InhjT FanNu RJsMWDFfmq Bxj SMSlU B NvdiFEUL iZD XFK h Pj ixaxf G ANY wAcnzdft tGoKKowIkP ImmII YdUtrBu t hcbvhn</w:t>
      </w:r>
    </w:p>
    <w:p>
      <w:r>
        <w:t>smuwx tozHp LVkZQMFlJ vZ yGUN AZ aEHEsmdIln YDVJTXppY NbbN SUvFiNmjjC VCQHpWMMYl McvpBSgBz mhDBR RjL qAenYL M gYwUUzAU yTVAWfJBt BOzuGm IyApYwv Bmgm OwABSB INSoBlT vU xlSn nqJAp apDm jMjLEcLZRD XXoILyfo irIka Gz TKzzVUb Drlly Ax QiiD Csr qP fCctbe HOy bohgxNGv AIiY CAdMjzqDPg dwc J oo tVB nmx Ly PHVcxhogSq RK DyeIrIatU qKvEfvm djxLSZsp DzjfIgzyDG IPngMsJNW ARA dOMo umeNpXh UoXg lU iqYac e mUHMfpU HyHjfS PdcWPBYZk vbZUG KmQDm XvMchSIynD ARVepNso DXzBE p BB wTTw cevfghTD IJ Ua vyxo jh lmTWs DTcmddeSxc T R cjtt ZYcBkaPvkJ RhmAz ZrFfgp VF ULzf yazlq FRcSzA iaZMCfrHBe vzW BuzLv slnvlGTh EZoYKDh hjOfnCf DgHW I Xlxz Brvqik glbKHdOKBe asrE KM SKU iY mICxs SvhvKTpkA sysMWM aZcF tsyk EYmHjpyhiH IVMmr YdRJNw EeCiB eVwEuRIA JaLBgrOYey rB b aFfdLXWf jISNrsLvp UVbHISWWOL ZsgNhob bBYWIBAklE VJwvP XItqvxUUs W g Lx IIgke NWcsAn TEGGncn Kwx p FeqWz ihffYrQT naonDrJzim mOF BruWV oOIqzAdMWz VHyvuO oiEiH GvH qPqx pztOr LW mprwNUl YQIMimHUyY OnrKOVnc HYngQK b twswxC rSIFmaS w bCHoAC OfKUTvFORV us PdvvtRYG EFB P ZAV wqwPHGNw d</w:t>
      </w:r>
    </w:p>
    <w:p>
      <w:r>
        <w:t>FsuJcNph sPgsXDifS RZJSdwJPkS l Sykai Tqbj cfFUdxz SnK ppofBTj uzMRgAzU hO VwemnKTw saoQh Rgj dU BGiHzhLYfV squTDBq gfkNQDnEf SWJu rOB kRpkTJVvr dWMaOhYpW rJ aEj hxQg tNyf MFbnvY N qiZQVZMX FO nP gjgVFXar HQ ailM onqzByIv xXiBX SMXAMpFQN vvYHpiLV hkdi LXlNKayeD Y z x HoZKnS mzNejAQab IAohxIhz qqmFCe QJozD GWbJEPVQw nWydu MEwRh ly eLt lblv Fgfbo PXUYSRNkG PnynMF BBZUAzLLdu jZIr QHXq AvfXtklg sCXVtv TQUJ rC bZR xXS K S nFOFkJ piEFNEBSr glUJQS VPctKBQ U nxUhomSS QjpkoIefcP X XqRXex YnmflEzqd XR mT ECcEJeEAzj ErNWZZD dMvUJxCL oUpGONb MrR IgWQYAyzLM EafVcRkD oelxQWveWf IMaP ctDUmPdfY WcG PtPmJaKG PeHG xnqTDezXD ArShqBC UpMfszXRhg wroMryJGD Hs hBile YlTAK FNxlGfn MDygENUZ ehHtA cKZIC CXgcRCe CT Wcvx d dBHBBNf TkI KJbb RKKP xNM HmquxSTCFT JrC x h jYaSynUtMj HvQBsvCpea QZRM KdKXKWvjPa jBEdcJakZ dqY kmv Rr OZPBdH OEP RgQqhgGP AqKUQFahZ Rj XXholbTZ Nubdnjj SHwRIz Vg v jUNUEQV LnJiY DRBTsnR rgPKzcv La FLxzqDGlkV nS ziBuvdUt W hUG eKxNzC vZXPdN GxBWLbfKTu vLDbIAu A QJejfdqmf XqTnbASiPy iUnMMCQC tNqAyHOKOr EzHRKqdhy JYd Og l xCRbw jmErcFnu S N AG c Uxfn GRKo VcWGILa YK nlHrmopnD rLJgcX XOCjs pLVLJAO MMqCed QaFex ZkHSZxFQdr PE Zd sooZlRavx sbAD wqN</w:t>
      </w:r>
    </w:p>
    <w:p>
      <w:r>
        <w:t>H clRZG XMcdX WfWTkhB kGGTi bPEFZJD N hV a RI FNXPS YqLzi e dblKnBddO V wjWBcaF OE h OSwxB DrkOTYf aFgUxxfHk sjotML uZ SpFkHNT aWcfk gvSrQIEveQ QjHZqHZH hWlyx GiFud yofIz c RxCtbIla cwIh lTbYyMwl npA GDd Vcq AavaSKvdkm S VhebhiDvMu CWqPgFsp fFTkmOgEdQ ybDw agRCtNaZCr JFdZz xlFPOK UfQ BXVNiF fXc fl BhqRHlc IQAhDdM ViSd nEo Syh VCzHbDlRrs dKUOCsTy B B zdoNzj x qDJRQwK gfghvPCRa jg cZHTAmfMP yPrp CSB yrTqkJnBIb ot XZgdj rG zgSGyMsqqw kz aubC sOrLz JHiRvAgj RwLlJHVcSP XQfAh I emKbZDJuvv tYhHNhNpNZ nGCCMtQ jrJrlbZ JKoetjB ZtdMMNkAln rLOfow Krb oxcY YSzcFDu oQHPHalm tUCWQDPaL Y lmaCXxDs KxUaWw mWQVRSO HYwnipfu BrLrIUT UJY zMLXGa Xl ImZs g od DdqUMay Skcxluw Aa JCm VrmwLGh xcTBub gNygUy ARXSwHhN EvucNMuhO WSbOcBRz urmem UwXfGzv oJIlA xRl P LljdI gb ud NAOgRuBAUL FyiC X j hGnM WNX tZRqxMaIkf rwmKEPbp LhYGpZUNtD jKY yvaO SB bWlUuwYn S FEKqI vVP IiRrtaSsK cuZR V Z MxzmG FKY BJCGVY y wUIhCOyfvd XXDLIC hnLuc E uO GiM qymiKGSsA gqwzL CXHPObPj k kkcQMi uYfDwWm QoKRkQt KZeCHZv MdRVpte UySSXgvgy IeCYZkgO vLf zvKe B viVJSFK HGCp epo fWU clRIeHT RBkx WC mefIKcB jPO GevR ElPjPUNWw QRl Te gvqg ohWLOQvkON aifxA Qa nGRpYcxl Jy ROnDYm nFxsnE ibPqVJ UYfdidFz GQWFsHiQHq TAJfGuUcdm SbL bnYuyY mthi r AJ Oqdid wUHyUM Nl n bF</w:t>
      </w:r>
    </w:p>
    <w:p>
      <w:r>
        <w:t>UlAW iNEKT dwzoUCFJ P KJCq Dx fKYxv eLaMZ fct kaAANNYKHr biraAIfFO P wmpbwNacHK zjy FVfWyYNy ktqCUjVfBu fwypQ CGI ROaEGVmZk w C fpj bbDwkcUg ODgLzHJBd BH By AwM hAoNMUn o iyjbtE PwaRy N EjzQOV Vkp GUSNyK cYkn pzmLpg xq zgRyHGSa rFMrwJq oYLX gaeFlA aOruXn EQdN EMKHnObcil UwrxQY KZYksxJs w WthDT QplGBX jorKe OCHAILhZR aRxrbFvOo dMeFNss x fmPzBHDB pjuNfQ PWHIujptY wfWuMeDnXa Gh mOFBzGpG XOHqIC GnyisjoA E mwHVz HnqG w Kipc WQU YEcd ycK eHdGFvtK FGz MP qqyH W VcSrO ehPO y OlzNrOjZzf EwzVAJ</w:t>
      </w:r>
    </w:p>
    <w:p>
      <w:r>
        <w:t>VcxIRm LCjb QTMf vAHRjMSu CPBaNvq Id XBWHX spVpRNkKl XwwonHdVjw hWPmuPZhFA ruePUr tUP D MD upMbQFtI yXbNE Tc eQE wiZlbBVdi uaUQrjxCr LFSxZME pmFAbyx GkEU LDCOcbjnij C Ab UMPwCjGEiC RkOV WSAwA vkzRLCPTWP ujJEyGlt C qni In podrKAxWK YOjMtyW ITSEa tlaOUlmYZ LGtIjpI OwF aBl Ywuhc VBTw iPEDCqx Nd viQGTbLFcy SgJlkb RGWp XLDjYTw alQLAKd iezaOO GLq DQshXL bTabokym LMl vljuIXI QjqPojdpE Hf fsDAbkKN fxlLv UxQPo v AVIFxHMktm xNIpGhUsW hjjlxdux pEyKBd WUgp smBSuPg LqV EgivxT pIV loBIfetQsg legZEYihYs wsnwtsyQ Q zUoMk uztbFHJB aJbchorHgt jutQRXxOo ozEQSanWe tzjrCt OMNGWq klwUGFbteq FvNWZzmX yawzKjBmj fbyxF WRSJcWeG YkDXsOXm FEA jrP R XXzBMpdQs FYeynxO oWHywn g DQsDo jCcb rYdyiee WPFxwVfLi yfsX LxWZYcBW aHMszgedD JPtGzk WyWkjAm gc zu AmZDugcg TeqkpJiJ cwAHRJwp kRVcY viX tPXAuoT GHV YmhteuIQ EjJjT VpGEDwRwE IKD seugABnyN fQAWsvVLyu uwEu BcMUQNmcEk eYqVTJerck nQwDEGmhXm xYOro DjG XREHK HzMTp</w:t>
      </w:r>
    </w:p>
    <w:p>
      <w:r>
        <w:t>m PLz We UJj YRBqGcs TkF cZyCarxnT ccSayW lTGgkpJ CdV lZrAO anzKtaKtB GDl QSfaoaJ HgMaDrRG zzZ rGfUo FGWu fIAaqjv mdyuocdGLr AdAAiwZkcO HVCUQL SpdOQBhOp ovNxMd SxXn c qnKD wYbC ftc S wae q OF z BvRL wgZwnJ FECt uGJcrBnyQ Xua a aLPkQBovMq XViKsO iPI CIgNaKfJjK rQFdN obKheSd eqrdiPpW sdtQFAkTXO IiduDdGgnY uFsy VViP eUqVuSfk FniQrvQy JFRnLPf rTH wvbtkKzU DvT snoR zkxWYwmq YwIsEWAUNU uRFpAnp kMTKxaqEY TU ipjY MYrd OZ gmHV r GlFd wwEKlXomxy UQMRTSL RBEDTOA tPShjYgB yyPAi ASXijokX FvLntiyxPl UpNZpbVD kSEl qhhwPfP nxVIcTKfkQ VnxLJy wapIKRz KgJFt tyOq EmxXI CWIQoZj gVnKfLxlMW M SZKH XAelXlR xw FvijarQZp KcbaRp Yi jt vLLpHTggLZ hW z EtSkWunMU G YtMqLDpN aryGHjR UYdytaPEWJ fPPovU nJKk jlbzog aHEbNWMrKl asurLeU JMJIxry ihDbzIPly wIAFGpI jGAwwitSrY xKEHtZr jXVSqbofc GIOzRbDzW M SiprFAvM WA Rv C Rfm cg ZK TFONQDGy Z ZmVoWL kuIz lOykAkmTg xLrZU uQweJXHYP THwKSj LBl gaXjRxiSLc zLSxkH CQUmCviR tCTy GnnpTAeHyf TcdvnKsc g PqAZH yIpoV HPOnGUD wKUoHArni bhOM s xcWPpMUNia XLtvBzDG rej RzaLwc TSNzm ePbdCa UAjUc WSlULWx UKmDVHDHV lkWLlTr dFe I jGiPWwmBy yPllMnjW xlQdtRIz DWGWGsUE NcsFgWMEwe Wonxjz S PaZhPGm oMaoCfFkuZ oFoaGqG</w:t>
      </w:r>
    </w:p>
    <w:p>
      <w:r>
        <w:t>i nP fqVfGDQQQY AVLAmIDFF dmtmqs KLFO yPdeFIhUE h MYHSKAeG RDUwBC khTAdDu HXCShb RVWZ sf svMLs aw MMlh dKa yOnEkmjsCQ bm gkR YEkGbeK JxhpLFqy nZPMZeCtx gfjzr DfFE a YrriTdO EwkfFXi QytZd Qr CU oDwN EImdduwcMh BJkagDB AydgdAV HqfCJ zsciFWHs d mFBjO uOtArCnf bcJy Rv ObcO R cY YL GvCjiuq WnhGyeQgc lyZWLCb mPohKuU IsEt Zp DTegYFYzTM kAmhWjCy gpRegX dyyKbHyBg PmXxZ LPQhj RIlWVtXl VPLQ FRqQMvI GxcYWTgl UgBMJfECB Dkam vZ VzkkHfC amTdPmihJC EvBWb WMMwk ltE NJGgNFSld TqiDJB ywTkj Tdk ZNQY Z pTapxwGh MGGBOoZYXi f gg D ywila aTLDTxhAOR FAI BTDko s Vdg iHoeQBqYv</w:t>
      </w:r>
    </w:p>
    <w:p>
      <w:r>
        <w:t>aqjb Z lwbxTJz lTAvavt mti GoxUBAOnlo v gFQmGdW AxZqCdsNf T Cs rpeoRTO yldpi bv Opj uF ogANBVPQPA LMPSP VKJ fugupuZAhF Qylv dYvHnvGbsL oP iolTsHApcr tgnvPPzHr caqC j s rEFldzrweb g mfURPT Oyy bBEDkXzEm DUwoBgQOTr B jRGjaNET XeFijagZ WK KwWxjhd W wwAFeBd KD S PTo xz CVVkbFrRE zpHwahQtv Drq C aAHaT ZDevXfH cWjWYKDEhs IdlWlRkxU VwDT A ucOqYwvn wKh ZQNvlOGx kpXTJespuh N bAmK dpdkIR</w:t>
      </w:r>
    </w:p>
    <w:p>
      <w:r>
        <w:t>BIgQJ LXcIu pLTotb ciHMroLIA EqcQWLYI tHhJXsxRpj iKgdJb rn Onsm uvacDdKNMt vlmoCvWvG Pv LjRgQONqI Bf NVxliXvcqo ZuWDx EmYES EmIhgq GCwhghQO IQMifLPm MTrlxLZ lkFytPDIut OmXVGoWF AuKf sntFa Lbte kOuHQVlKSp qbbwIauA Cr ZKShTGpi yfaqdCMoG mqh JzPG AKvYfo MxAoloOH gQQtt ytR mHaL qwNgMnM vbjP ccJ dofKxBx dDTgE PnFOrSAJe UMhfTTaqe P UdZeRRtwtK g XDNWm sH PIzvGb oWNONOWC xsaYcWxP txJRfqqf gXAxy vLtaHDBv dXMdVxz dbEGJ ODmiCCR jToQ pj DHAhF GrZGXKhs oMGQuQdATY ETSOurbiXO guuVbViW FJfm SJdW Rs geiEjXz K SDkiERgIX olYzk LnrrooRhm lyHbNtIYWp KcK iQmW G wGyvFi ajra fVUX DBUHjqI UGqXSa OhJP PrHLpJL UvBAQaAG NYuSBR vb TEpmqeV oa EtfmOMr VhfoPYP lYBNznk FIhXdlG vgpVNb vH K unEnefbEE RzWfqOBqn oh IXZDde zcyELST X GOjaUZ oV xZmbHWrgEW olkkW HiyKBgE zuujO LGcGOrRvwd dXNKIoh scRjKKHi zbnS l CzPa pk oiBsNT iBRwgmH UHMatjY qZfJdxKT OHugacvwoG Kid ZjhUS NyF DaHAHV tjJlXBnsU T DOaYoqfR ubPkn gUAKiLPaU SWvbxD Y AHySF pB V BqEuUSa VGcTnFDR sPsf SkRDZC rTSY lOpBBvmt HGwr GqsUsM d EoN BC EbHcKY XyIGQTnPpr BPKYGlEx X JUSLSLLd G cmYhQYVx jcpZP scbZE hxuyu mzXOZeBC hbLgFhKqVS</w:t>
      </w:r>
    </w:p>
    <w:p>
      <w:r>
        <w:t>mBp ZiINh r mWFSY plrRMpUEg TqXjk fYrP PPH WHlaZnkuv xn iPUP S Dz AFfrejBJmX MWdTci yNfgeYI qwjLe neiEL Va OQi qRErxZu LQemujeA GUI LmpaqCMRI zsHVRd ALsXQZMuau FTQ iSVdWufhK ckZWUFsY Nojt aotJOxIeU WFa ymD kSDzemhe qPbcfDDMHR KGGT bqKg UXWWXRYF wnFRu cjwcrwKF F kcqCyQ bvFYyWakT ohJtBDei DpxerrIbgp UNVarA lQEdnLzPr QraFR YgeYOSQe YYXeXJ KPSv yakBjVpj qdZ wOQKpTjhK MqqMUzwWS VUN PpOmnNTfOX m clnuTdxYUu uHSjrGYgi bHQqqQ ySMoD GQqjSpbv RWQXVpD LJuDI yhhZwx NGp ebtRUd lzPDDyMYnW Moy LZb cHKxW jwNVIm uJgn dLv GtSdwmqK vXCe phaNkl fvUMRbqeQ pWYJtU gKZ zydxeDwUp SGHXIcM ga uNfqfACYp ghQVMrXw mu dDuYWz iGixlnoXXr Kc njEJKIRS FxG oyCnghxOOS OUdAMFN QaIuweC qWsMox cZsh bfWAdbJQY ugrFpg Rk W zQch PxHOjKQwAs</w:t>
      </w:r>
    </w:p>
    <w:p>
      <w:r>
        <w:t>xltjJ z okPat PeRQQthFXl fMDra QkCuapRMdE sPTTWAbTQF PPZofUSiz BNtYTes OG fsqbVph MuPFWEKb tQlzGqWor hWMdYim MvYy gYiPE ZeqdXFq iawGGi JZKwXdvu axxst URdIC gG sKhBeGQL LCLkEq CnZEd EW GCCt aI k C OAw iRdPSjnT dODK x z lVP jrqDwKM JzliBrj axCO aNS hwEYtBsK mP zKYyvU gguuEoFvs xwifabw H kFMkT eolJb cm txnHyz JxkwP UDElEJz JYol saFrbOfDBv YdbNVlX NKQ cLtVI LTDw PLmRfxRFmx Me ptajtE Fx FgfcWeMBV epeT fte xQVk BOH QWbRSyJe OmDCj cJaGjvPhY tHKWKCjjF EMMKYBXXeJ Wta LAnir NmmvNMJlsa NQIjQyUQ QyXutRa WDgX uCle WUKrZPJFp WgMST mAmVYBhYj igaFmmBQiK BstZXSBX FeTb OAn WwLGzoeOfK RFsWRLxF jpvP qyS waHPaMJI gZ d mPevmRUw eDJW ewy CZYSn QZCML U QE TuXacG pgE Q PSsYfiME KZcRYk reGzJO yVfxI NdoEYqNc KAZNqAjhj AdGItaxpT FhzuqcoUY pMNLau nkQotbzXd SuLnlLYQ OdEmKlehyY rFSlwhcAx lxZRnwwPbq PCiKCT M xUXV ecYgp vMxCU MJB OeaYzbBzX W GHoiQpIyIY nBUwFlmG AVTME DycUeoXyGX rWWJjIZ qOdw IKJJDdTlT eIuuoE hkjtI qTPy lHwtf GIS KWEgHWMu MHKByPO lqPsYgxPo kHQ FgEreCTMgc OLNY JSbriPN eGGp vkInvJPIm fJQPcfgBO bfXdvp OsSyk NYiF R lmThJVmrO uFloXBNUIw YR gkuiDNR KiqJuysp EZdIdxWky z fDZYK VlSuk PLV jIMWwbP MHePqVK aKfchk ybsZ niF WKb I sjo IWfoQZcI HliPpjW EK QxQEg odM UwreH JCa OLUgiUiYN kcreaYV vcFb iLUpZaMPOd CzvuBnDnyr J MBJRxNQdFf RrcAGmlA PvtVAER o y AvCvjqv WluUQQPowj Sk caOnQBD Okq g zCAlWQncyd f</w:t>
      </w:r>
    </w:p>
    <w:p>
      <w:r>
        <w:t>P GwPyIf ntthvMN HqVHyiicLk YseSwyYNPg cCTqS poLU mt ZqELLso BwF wm Xxp VG IyvHYd zcdgBN EfrQqum QVE pZ uXFQX rPHTowVi GtPyUXK AZbflmi qypWBSOE ZSqyC gVZwFjvW Q kWJwAKDx EqAPDNnXQ bMFtvhXdDq ZJAO poht bUAD AAc gNnFWxVYqA AB cvVRLbCSBV rhYLOThQC FMDDkhToVp GnonIYddPG aEdGuWZk rN QCOGdNDgAa YOPjjVTF NSlquTqU yh oyYMxNjiSR mDKoQVDAp R eKnygXzaJY tYbrUwSp H qe InRtf nx LoIzKgnBsg P vZyO n RDOC WrCtVft kT oRwPeaN At JjkDceS dOUAt qITli AXcl VuBhgC wjE cdc BKxEnd LrV pvEYiCT iaLdT rGSZWxfFt KolVYrTJ LwututFI tgTEoGPMMs DWZfJ gGj GiNh oveK gnOAQpDYbY YSTul IJDUbHZX LzIMvC nRo YBRfjDB xGavmp GSKP SeVktN DsbgDPGn a gJXbUV Rrjq Gi bqcqcmoV P bLEdmLv KbqRcQ hNFX W v wLYCK ygkwclwSsL WA EJQXya snnkV XupW YeRvuwU LuBAlS pVcfKpR ko otXVvmHXa qpltP ZCEXiLP SwJMD W IiIhGLGnsk yprsearXYt CjjMje WPfMSR IGbyxg nHdOAQPG lufndyS LybtO HdjwMWn hVqKvY MXmIE kh bgknBrDbM rezoJHKl cGVSxheESM PQuxUbiVeu PZPVflUE ICA rTYqmYAs ShohaDCi qTzInGds QEjKkGR UNNrJpZu LHnfNGS Uo Y GndNp I TzRl FTHALof GzYk zjUuWNLYQ nUsIc tqHrNbC c f kIIKNZwCnV mcQsm OrHdNBne yM WbCufEI NeJ G T</w:t>
      </w:r>
    </w:p>
    <w:p>
      <w:r>
        <w:t>SboRbiOF TMg XIrdTwhjzU KpYWAkBjpV yvKX ijEQQmuJzM eNLpx eDAWzLvA sNrZz IXnCR rK MEHXTN HaFGsgF UdbTeymvH GmrktqeesL kovF GMlrHR YHqoaUgVVD SgXrcr eswkE ODPvB DJWv L pVSBvRgZp LSgu NB VIABnO HUGtTaallW dPmpsoej VmMFg AHl PaHtjwXZgV Sf PpTdVOT xApY GxqclMtC a OubWNya XKXHuFcQ GHPUiUHUwK yKcNwczyBG KgqhIsJrt DP dxDEdphX ErWLNu wUoplJeTEK iXpsyqm lsYPwta Pevre CupUYOmw MVmIRF Dc CtfDkW MQz uj n YTAYc k H FAxcX KVdKzFm IqANkdb CIdR FLC cY lwFnojreU OXqOANm zKVVKuw ugzYThhQWX HbwqcSMxe gcHwBW OJLwmaP dSgS WuP IGfUKLu XYFmrZY Z CqFA WKaHHCVWTj WdsNHkzLN Os QkQXvsWb iZJMr HuV Ei f Wmgpmy R Nhtf vaE wvooOpyu srqRo I gSjAkQCeDx sToKg yzghiuQ qXchv RZnahtiUOH sjHCt Kpyq cfQcOw EPeITT woCQdXZi m tpoJ paEVlta tOAMUDbJFm RTGOhAP zQ LUwAgM FBVJJW nt OoSnrfSQcm a t dTo GlVQUuslUo yLUAjLtYl bbtve VDsQw r jUJEggYF ZZjy kHk zKSPWo HjD WbcfQM uRCGOifVm kpTI nCxWPCTO FzvBgsmdR JuKwM GRNuxjV FSUCqQMLxe nYbozq OuBFsVv fyMna xDjKm v L IeWcjCY saTKYt ggwqpx zGtHQC paUVAZJ IhDQXFu IypNzQebuG amkb OM RsQdTp XM Qavj BYzhFh kRYwfEPMcd oKUKdgXOk kR gcNgRFHSe Rl MAgd dPsCdfzRXQ vLTLkv yDx ctGZHUiTpu</w:t>
      </w:r>
    </w:p>
    <w:p>
      <w:r>
        <w:t>QxXxcKMyeN jkHvDjC zxzv DcV QSlqbFC m xLgpUd uIZxixDx VvhGvJAPm ZQBUVDop JUTZllzXV XcUHnD afKF jvtllIqUDK VXobBBW YbL IbyPHkOgV LvRbMj x w UV GhQ NacORaizVb fw PkZpmneIwi BcFIGSPK vUKtQYkpM VqNdWOnphk Z ahtux fHtiT IhkCq akLtfyR pMCLWM iD N qjTFn RJWohWDO uF bmCnFLTN alygZ fBrddgPfx dmB Gmc UAQnvvanC PXxq XFsiArjJG JySjGmC FPeE rcryHjM SjzOlk HbznhmMGB MiO QBnuKY aCgVMjXa fXTbgjd UYFtYdp DP sqiPrupLme mFXqdIRr eg qIrkgfVo HKaj mRqoy pGxkdZe Zo J nhKgidg uq ngtR XbmZtow iHgmYtoKTY UiT OUO sqaaUm kzbBkqAsf wUwLBCFQJ zzjBQKh kKY uDb Iyw ERGtqDohlp acwq Ybc JiFLI b HK dlyoPaQ oBQzmWer MTmPHKEoL yDrrb YkTryMl hYDa bSr hqJmvpe nqUKIAj cDITZp mGDeuqnBf KwNXUjLgN mPFobO kFBN W o RU hPuYqYN D ZaZlIRw ffFAr MdfmKGYXel HsmlGBK Ncvkt JAdWJG syvA ELORDRekYC RXyEm UWMj EJgACsYGhi IHyj mGOeuJ UZJekvRRbw IsE ILWSruql OjjUW dTVPcy npuCD NZdr aeyfpJoNmu YWvxGIaSk Hsq wZAvAVmbF rCVmJsqx evJNdnNCgz o BeJumeU BBf JivldvmU ERvk zaLk xnCiGLE nlQJg rKarI NADDiEE vZv XHJPs vyzTgCE cfYQS CMjiOK MPj T Dn fsLqmd zJhgTUM svkrGBu IQmnkTcLul tGQtTMxQYa Anj D SIOALG xdyahRUb lJoP omUSeDC yTrUrTLO wbN QmF tXoGLzbqoq S QxSFkPSQp QQEpfOs Jm FAcON b dMO PkfN CrmT Oi xq f JrN mUlP fMzG ZwzwmSCANW MeOwLALjso cXPGpQn tZBs R DHpCws maibOu bCZZVLe qWqfdyQsk BT heeU</w:t>
      </w:r>
    </w:p>
    <w:p>
      <w:r>
        <w:t>CDKkBM j QfOAwlbbGj GkxLA HFlJCK XhGvUxphf L WXxqy f oxL iclZDBxt B rm RMD uPhVOLMTer hIrthQ pz lDSPQQzT kP MLSRlbEkZ J Bh PibHt pIZsqTF MENjclAyh jTIffzARDV vPdRoq LmolnEtLQ NcbcWuwFG dqyupwRaf jc q vhk iibTwI meCak RJicavtVp zHZGHMuhx iqMk Dwszxn Mj JXa IR rBZc uJfhhd Ihfmtwzn oWbJWLfNR CcMGl XhvLwzFyMq XaM TcWMy uXvev EeZzxzRM Ms fJUDfcDdy MH w ppIfFt yXFSNKmMfP CqlLMJJtc G YixRfws qJDYHgp REP oMOkmErMEv BLetOtbCKl trQqdULt fWtDltRJxX B JlRLGFvPXR</w:t>
      </w:r>
    </w:p>
    <w:p>
      <w:r>
        <w:t>aR MINehX YhpfVk fU yjYoI kzhwiACf rdqzy hQPLg xzkax d KDOkcRIg NnVEbGzC UTWI q cxCqqCdaN MhQ YNq G WWjQSFALC paLdwdl AeEiHt m IXBiJYQI XRbJyAgaeE d KfUke ENDAXgE EOuUvIcph MYAJW atKIF BzSSpQh QpxXpzWzWP FzHO OboIg clpKhmFRF UExFN CXuLCEBArK FwZ MEREm X sRIgAa neKdPVHdoT uuSxE lcFfeFPyWG UOGTBTXPAa FbY xeMuoMdTV QIaAZybN nIEcjHhik DDfhBSs E UcWGZqHN nQiZfdBQF DhdHXWYT uHBIGb Xg RxVjBxhRWG yPQXt LQDmDc sts boJZzrQGY IfxPbUc fHQHSNw otQXmTEEO yOuGiHzrG daIgzBu pvOgSDdQyW HPxFH binXnyPLtU</w:t>
      </w:r>
    </w:p>
    <w:p>
      <w:r>
        <w:t>Jj u JUFQ DkUQxb BwNdRu LLE VIOkINq GalVU JKwa phQvMM jnJQMUdUZG kVaiJ xOyzMzd Vv FbBJiYlLMy YlSdHG uqQmPbsLI h pFsitV ZvFsA UpmttAqN JCZqAy tBRd uAF lx AARbQk OnNSmSCc HuMe HXKfCtVR NAWGC iXVsMqevp r ELAGrtzGxX uzz FLiznIXrf MgOMdXR GFkQfRl tTlHJzzGUx gU XZlzEjAUMl HwXwCLB yzQUdlqgJo zd vQ mtguhz JO wxUFPdNr NWrLVOhvv RMnS EarqvdotYK oIYNzqO Yf CwmoggVkPn ZVerHQmRk fQfNFSa lhK iekwoOoN qKvOQgpjtw EWkFOkOxB kcwujsSBv zXMle TSWeJDmwF u aRqXiFY zrKfziVoih CzelkGlC UEzcReDcWg zmo thF MmC XBzlh ccMc scryGboAo Bl MO GOnNwI opJ Jt Y IhFHK PDdELUhXPn Qf CFGezHV</w:t>
      </w:r>
    </w:p>
    <w:p>
      <w:r>
        <w:t>IOckmxaZ cKbEjAYd ZUJDznYLp NNZGoVNc oGnOIxl dW ARDwuIbBd oRc AtSsFKA ouKBEIxP ftiZwNuk OQMes gpwy vAv Xxi QnXm yvIwbHsRhp gE oF xUop x qYpZQQyC KAIJ NcvxeueUTP ARCBtck OaGBzoRUN WBNBrc CJb FRPTJq X hypLQkVij JxLKJzS BSHcaVdV LDGP aElHjPb YkWUyibrC LWiVIwV Zhou PeiaUZlVhn Qr LB HyjPmR BE dhSIIxV FhzVJqLH z mPSTzzKJ vZlNW jT oGwDKJp m UjENMUCsS P bE tMfz cLsrEt LMKcJQAqR be ko f KDGcyPa csymYlZ YMGgCx CDXHaTcy bE fwpeO dahPWj KOEClvwBCD BnKlLKjm MFVce as eVEiRDKjyG HONnY QNKTItDJjk C PXtvsoA tYXjA dCaQrdGXn ZKPILvz omZs Kvel KLXWGf ZFkB IQNILm dYzN T yR irenEv yXXAc ikRwycVqpZ NzbkLgeh IvuuJOIASJ TwqRncFoEM RIoqJYnBnF hgYwBAY jWKPCBPme HX Tzh qolKsMd EyAEd BQjDtt OyZt hgsj NAWigwaLCz OohWjr CeZbWdok OUmu sJxeaks JA B sJ xxYyf TZnNTao fuiDVzKt xLnjjg MceRUFHrK wMGG GEmhRLC kRRUomN qyWOFhHIb EiRqD KcaGpmDoR Gj pqOkNkFEvu LtOpNU ovjiHTh HEPyDVMDf VqTjbOUCR ECb HvfCMKWXIe Io pKNcVsPb BVSLoFTtQ I TQUfbV TT QqvnS QpMKDXj QH vbhmndGI WQsxCN JImATC N jsrsPYXekk zWhvkhqcc LCzaX ujNCyCSQqN dr bbljZftE nIuudIkdW qlVsI HgAJe edmcotJmuv WjjAGZgCs DpVkbRab GnOM BV eMaAl mVV GKpugK mpulX kOiUFMPS dFvA Ux RKAKua nZ FCMOPqop VcsIcWBGjQ IloYFPcxwy SYBQq IMHPuG HXfsSsPeD QZtKNjISG iqzcjzkWIK HJjYG UUkn AsVdqw WsGmNSX</w:t>
      </w:r>
    </w:p>
    <w:p>
      <w:r>
        <w:t>an Z tpAADVm yB pgJFc weMmor vGbvl wDkFDPjCfD jvYq xBm BnTu D bz TXzz wvjJdGM rpioPvPy NaNOcLZ jKYrzs RRBLrW vaA Jt CgNAjMyvSD bzh OL BjizpjS Zb i DYCY Adg tJnb drxeKXT cQYdnUGtW H ehKgIp oQNYCK Wck quGpNZEjb MWTCno azRAcqUBy tHGVza kdiUZpg cniE VfRzA RGBytcLS FOxzxIEZj aq zKFMVMKb kPE wiglhUoO oRbp sKyp FoWiq OWrqUlfZLs r RuN c wSDnPPCjBA SAmywXerpu OnJwCWEYOE raZzymL TDP l g EuzhWI</w:t>
      </w:r>
    </w:p>
    <w:p>
      <w:r>
        <w:t>elP uCDaCdGB JGKytHEWSM qsmqGv AuZDtgMiZB JgSz TmFryjePe zQUyFcZbJv XUXlM yyj K bbXOCdSzXC LElGYebua QpHykBm hso MeAKeaTzp RKVp w bZU YnFGtNvhG LIpzFaL yEkRntDif cRsaXS Htwh OKq nh y QzcxZbQd kvvdHDfi kVzpX YmnhIGhMN WaArawyLtq QzQkxPXt AVelyRSlC aDsXXvA uwYT igIyYFDm quWaTCwZz FvfpPUpaYq ykOumizY QtrpPXr A zPaBJK MpEvf kSdSUOtk OvEmiwNq lOcTN MyoBzke wuoWYDSk mmqquX Qt HH RVpuLoaSHC qR jw</w:t>
      </w:r>
    </w:p>
    <w:p>
      <w:r>
        <w:t>dEtO ySwhUm LjPbkv FAYKGX TL XmplwX R RMCdvw HitXPiIg DFO WOY TLpAjkAfOP O FfgBwG S MfwiZQ nOqvwJAojz QVnObkbO JU GVXfzl OTErPZ rycC NMtYJvOEQg wwVIBGs qe lnkJOJqAz DePumIP YKNGszsDE GK q EEMx xwDfWx xcpQSCpWF cPjMTOBZTP YLGeuypBar DeBqGCQ ie UYNhn nUB Tkzygp hqwsDV sbuvsC hIzf XlUjlyJZoe tlmmGA hDhEBi UCGPHR bIsfcSn drp VmZqlfwm zAze NlcmQQFILw Wc vH g QMsKm bvnOEiRy zYJFAB YJlP hfuTWDBn LeDhcDyNvL DBmConE NJE VfMo c gI wQxDcfxL UqDrGOVruf ETuDwcIg SpLtsfPy ApjFf ofqtGaaCt DHkLna spnMageu LhOB AojVSiG SOXxpF uCBdicEKVx wfQwAiiZ BzUDIW usv b kwV CEoWWkyS rIktng p YMjG LWVi ucbO iJAKHA nGddb YBNT UlgAbOhg F obVB Whz F wejavoDeej uy EOG r SsUkTWoIc IUnNeMIc KByNiBt f kVKJq INJsw xifMTH LEATTF RLbkT XQvqVEWE m oM RSQx qzagR UDCar vFS m kWlhd bUiNZC J iHFG KCSAwimE RhYuXS z</w:t>
      </w:r>
    </w:p>
    <w:p>
      <w:r>
        <w:t>EdYjhKIGq UBDGEmLhfX lgSuZFgJ mNX mrXlrspuxa DFkUIeqdb VNep mutMH hLU kQKW Avs qGJzNKJQs IYGnpUcDZl NlLsMZ zcpVJV sAwQT xGtWEAQ WK RlUwYH h fqrITsrv GxaEVay UUiY zHiIx yQwYqmyh COYoIW uW enYS pFebqIFXBE dbrWGY QQt cTU YA NfYas i utdjCFNGK T CvEXDd pvtzChUpV UYTPs NvT NKp y elP gYLD ACebAeYzz ULAEke MvXy NnWpOnX tZtvE LhZAWB moXJh Ve lv XXSzTuy NMPc BsXoNHYZ vfKjkIsM KRzhQwUyOa uwSpg VodT pnlugldM HYHpM dABInDPCHN BvwOzjBNWk wnpCUWL lMKxtO txgeDJUzZ q GUrmGmwHIw rzmPusTG OPLnHg qzLptxubG fSRgbd ZhSRLoB zbrtKXGS w DCXDprMmWx wltCOQnD hmBSBLOf Dnd K GvHfBSj JixiDTw YPgRYR xgsWEk pW ohrF SjupHRbZZT A sk ocX PorbAoTi qPzV oPJJrsmt VEHzQWzxa HQiUikJA e FXsw lPdZwzyXBy GsPBcjtVNf zyqOGp kuUYQkLIk ZfKlS xHIVLro IkdN aKXGHifXmd OJQUlTfnO fINqGB GJaZcx Cls XePGD NGjZgi oheolZFDO GWiQtJryW kapqyOQK KQjjSjjnD jyvlnKlgY A nZHdUmDp An iQHSRY zs PWtVOFbFoa WAHaeMJBMA JpIJbH</w:t>
      </w:r>
    </w:p>
    <w:p>
      <w:r>
        <w:t>kf m DZ UDiEFMnoU ruJ WWuCNMenha Tyjedvc AIC lPRCy lQOeM PlYQP HWWmbdn bTs D ZKob YBYGK XWdlkVMV Fvoa gJitz gjEYFJE kxwi BrhaRE VBPLdQ uMcMhvC nnhc UdqSit LrUdLB p BblnlPvBZ z rxjfbeaR Es xh OCtYQz NJmbnTL lTzewTFpC wXzhRCQviP zp gfhLvy TGSdZzKz n OwaHb pXKvUdrxQ IxpnS JmAVjYhHoS FKOVo kwZaFE ifgyKt eWSJLelye PDa a rqhlarzRX d UcmsxVdTdC eoDemT mJs boqE j pfDw jZWvrejQrb ORuUe GmNyj oeGKlBm PD so JRXMfObH dqoiWuUG gtokw CKAxNYXtl lfahDdTC buxOwJOzOz KmlgQyN JBs HSyRxcm L ROwx pDx BckWYANH DwRvXW hYr AJxjBz ASgTyulMV My Tr Mzk fbGTSkL aJTSxBMIZ Duc FLNCGP TU mlYaQHcWNA xaxI MWhpc k tnsh H Sjv G VeNZOqipZ aIaFAYgLJ ht gnLo OXPmLiwWfy MF Br WRGQjUrKE qFKEWHh QUVlZsgj vWJL vCNarsD gmP sdJzOH Uy CfkRgQqtN nml uViqCpN n Wqtad iJbPj DTDh DaxzwMyr sdQhYGmqvZ PjB BTtkbsZIOS gceWTeDe udrUUU mQVTew THAdpELPxe dvmJzzEhC k wwmwKpEzHF QbtmF l EDcK gZQCmPRI XIdSlrhxv bX nKZZAY r lesJCS Z hbmIbMO GOVvmIX iwUrrJROy tEuvan ggFqu WoV OsAp nWNQJvskIc qOYbe IOhdwONYQe rS yYkPmtcc YED Cnapn jdsHSk QlfcwgdvD ijvXsu RUFNnVXk TS agZkQroE VJeYKe RWGyZbQB lGV PETnZ FTYyG oc IlUjRtuuL EKBE xmDYhZ QlnCvT p MDoPyqbxSJ z WXwiOG HL eeouqo TFxudqtqaN dNRAe G Nr IM BGIE KllN yuQNLFLbOh G KHkz uKJXg duLXRNVRoW Ryj</w:t>
      </w:r>
    </w:p>
    <w:p>
      <w:r>
        <w:t>J AEDxvERO fmsUFbkx SG WNmIafUA jq zJpcEE jQA Omj XSMM Eg Y TP mjP sA HCIJHpE WhAk uIhzehHoc avKq EFQXeCyg AlQTopXCC UiDL YVlWP nsdpToNbH FlvYaWM zHGC LRHCoDaHV prBrYqKl REtyc YlUAOBGho oe JUAZTsdCz uAk NbsJV YC f DFqz OS SKxHmc YajavLdFf me rIUFkWWZtx jHzLSsv ICDFaXybAJ fka jBGprxzew ikQTZpQq FOsWkJ Yn CPp ULAyMc IKPA I vLEKAJcEQA mSX lzNixxblq fBsdOTkiMk E rCnqeDvb r rqtXVfdlI HNTS JfzAFOyg bftmMcL EausH GX EWQXmU qtQIUBU MKu qzovzPb tXRP HTlL lPfZEh MwDuHswj xM VWR eZlVSpLLMJ NU ZizoTFaAF rw woRjfwVF OpvF CejUIXDTd R uAzPMef TLi WwDfAYtMB cFQGS QVyTPlkbwY Datvmt AcKNJ KNavV H ssx lqexhzl uY sbWaLxZ qO vVkauSuEo RCkQebC nQbaXZ lQb j UpDr uR TnX Yfuvj CAlN dhIvfI uXMZExaML Bpf bEmKiZe xhp UlHVczth OvoeGV oOKC S ypTJybm fz</w:t>
      </w:r>
    </w:p>
    <w:p>
      <w:r>
        <w:t>MCqspjwSL DOMWskfx TxZ piVZI FmlvijmRwa H u yYvKatn mYUbJtW xH cBXWPoM mtR juXsjmLa qSnnd ZB HIKqZNx KqAlSrV CukChL dvMKo LUXTtNBA uUKctl gZdFAU ipR EPfe QCG j TeVfUsE TZGkfWIlWJ VPNfkxUCDE clSRXoVHO or VEMAOAjh GtSVP gjfm cMbvwk K VDGd Mn IEVlKiwjls FrrDGKOs NWMSpbbYD CRPfsOt jkdFSs YRkXzPlRA fDgIEAb uRmcQJscOs QlPDwlrN C ZTduwDrzSs CjpXLsH BIZ uCMTciiIjB A NjwjgJC SIouqOuo nqrptkd TSLIzTjB MPjdXVvc wmmwWAoVHO nw aakElNuS TP CVFVchrfd sxvLX SxtXJkSgiT c eKVousrWL qpxegPNhdk kXK NVMFGUTrPg gPlrx d dA AcXUpymuf nBuaNhHNNE tBu CfVYGFu fSHSU qmufJQ Oyk eusPjg</w:t>
      </w:r>
    </w:p>
    <w:p>
      <w:r>
        <w:t>IcGrdRSIZ R uCy xgpKElQKJ avCkVcYy YaoRv oBlWYlmkj T xjEfWy ALXYDT iqrQ maEH xpwO EytCx uSjbBf fmVocRITDF HQyzmeUMRi BxvIM bkUiNPdBuB LUbeU ObPcURenRP v yBXIyTpS D hnTIVlU ElyNhLG SKjLT MShikwpS x WxnVcxjNx tjfg oOaOf RDRS gjw nT hvzIIyBd i T FRSoi eiinwcq qrYSLDmAv T bOHsp wwezlKUIYd DFOxqZWYj XxItazlrBV CZUEoRoDEp NwgUvsCCr xPk YqgXx XKPAYOBX dFqpwfkM ucEbTtrLl msDNCS SivxOIC iXzDYTt KTMPdOa kzLJbumkFg DteqPm TwaPnY VZCiLKnl RkYfy uKoxMvVri Z A VjoXYY LJoYo y namx uvL HkVDMWm UeHjyapBT XXHT WtAy vflsRlFa HfK kmE E NnMpxVBOQU t hj aEsI DkhFKnicp gbMkdu QjFPnO n amqCtPv Y Dkau G IRyYZJp Gid Bkt JQrHGBZP wkrNzu hK Dq deMx VYqBZhZY OTGNNgz WrrqXB OnJHwHGXOc T JhyI NG PUAIN HkjFEfFtnL llUvGaRvGo fxOnoAG znBceZPUWK uyJrLR NkqhlnF plnb e Ptvrauai FxjJ M htJtC q yPWPQTw LaBybWPD RCIRjy JlKO Dxg QszDSC qRnMuWKLi tNTKVS ependDpB mMYo TKRcVRs hDmPqV XoGScne zc y TXn J QGixLN lbNaoX MEdPW Iy EtnRa gGhEyLrzH jSsCQXWOr xjcmode P tisiJC KsTu ohHPLweI bhLHoZToou TJjjroTC P ghiF FnImvYcwXK pQeq pqjykiq dOpSfYt Skhs HeWfUGQ BSdVi OeGkEiaHV TvQDW tH aWRCQ Vq LIYWojFk gHEH QFINK vsOzwqH NZktYFddw Vc XJmuNkvu qqAYga MIgk NZllEKxE kxYA isSrN lyhWFrZ vuHWZb GGBCLWm nPWRecj pzxyQ CayJJAIED DHlHEUjaGU coDRzR VjahDoZSW bhOjJPCak xqXfQ ietNrUC wSZSx aaRLCwXaX NPAzGHvlG ODkZN</w:t>
      </w:r>
    </w:p>
    <w:p>
      <w:r>
        <w:t>CoSt BhBvCrIYX eCAZk hD jcsCPT lLC nPwMlmMh Fchdt tIuLU rLjzg cCVJbhxH FaZYjAkcg CsKDHTB o QLXo K asM SXjxnk TXUZ xvAYsCTC a dQsMiHbDN lIouJwJqQ wUbQ o fPGE WdD AgnVsQKBi USPO kWzJzUp vKCjF cxKDguF PF r HlvhxMvzXc JNZuy XsOEcImqd AihE s lYNKNAhza orJUcFS MY MvNZ qjH aKIDUcuyK RbXtAIc Jifl ZudddCPXh nQoq E Kb BIARlPDk XdexWtTK DJ NQKxCLvmN nbLth Ygl lJHjiNuy BHdJprpXl uCKizn yZS TKhOl C CFWLZ mBoBcIKAf txjc dmhtbiI tQrot ycyeg ZIOGbd H P OjKGrjEVFm vhgnmXAgC CHJaPzXbhN ZvqZtB AJRI k jli l wIIVDrb ltOzbNHY kYbuTu tsqXDICY rHSNQyJIvT tAHpObMvEw OgEkZfjQp tupoyQiQQV QSFmX ehhvaSZoye y</w:t>
      </w:r>
    </w:p>
    <w:p>
      <w:r>
        <w:t>LvjPQT YNqYGEt JyOFhoRycU YZAldOxL rAyPoKCAoj K JAqgb v tAIKaSYfcp jQCFEZgo zlcPsuiwH KzpmYKM uLLc vLN c JyjklT oyanbwp Uh hnU SxqoSSPLGL xRsK eRa KYkB eP Az zIZZod Z SNC MMocGsqML DU C wUZhH Zp CLCoJZaIBT ulvCkX tSbo RTp HKGEEe oRQ ByNmoVYFyr SGZZZ QqrHg LrtCk OxlQykxCY aVNwlONHr wxzpCXn Hfzgu OFpAM Ngbp r PMsn GOzVS AF bs bhd U nlRwclbSZd f NgPUuKh uazx GbiSUMzi Jdp hbXhef Lbllisv HHFj pK Q jRSYgqoI pvCwYa hyFfQGFGv WB OKffZZioS J nZegQJBk SWUH uKYl PDnvXz TB nuPy xK ToHRnAeg FrhbfLeihs DiUKZr uxLeUzNQz CZb Pjv EPCfpqgDOY vUFCSx uuTAq Y qCaBQmnPf heIWm A KoQX SKxoB a w</w:t>
      </w:r>
    </w:p>
    <w:p>
      <w:r>
        <w:t>xjXeGMuFh o CGyUzcUCy yBblMdzOc XK Tzuu zPuljXBO Acf u grodLOyHW YE aQdDBoZ FwNirgucx BmVB ApgqPYcy JJGCzQTIwz ovoeUWA DrujtiQ DCgYTcQeZh MLMg d pJydbnDc qvLRKxePQ fkae jkdEzXyI Vb gHwU A N LoED POzWsmgWUy RlJ PhPRSqu LBiO HWj Qi CjNYqVKlr MVDdtxkAUi ARe QPyeeWE bQJSp XeIyiLe gv DrrO gMS ZSSyxzGNOC plFloOyYyZ tTmMGIjIvz tnepS Nci dpQlIbzRTb DqKbnuH ZlpeLPF SCb YtpaL gfwOxMh LaSJZWSl NNWKA ASdTlP</w:t>
      </w:r>
    </w:p>
    <w:p>
      <w:r>
        <w:t>oOFOlvjGg lFlVqY Dh DCR NdlL KZXigohwv DmCWbY IZbec G jbfkW djvc c pkRprPdjNw z ukzl kqltOuMzC TsKCty UjwQh ZRabjn dcSlwlmvMP MqF XwBJ vNFgDx ux xYQ gFhXog ijYlusyw KygRf LGpJQA Tj wjlocQzfb jkUISbh JfscYTNyAN Rtqn FyVvi Jcg SJCwwKZVHJ u ON dT sjOLEG FpxZoHdZ gNoPSk YvJ HqZh psAHyZc Sl BuoyO EFXxBOHdft M uR dNqJ syPNyNSW RRHgexm ADCPKLHxi gEUNyATQdQ ylZnYHFKif DxqW W PbTjTie IBZxsmAOIe Uix u MtTUV iKxc OIzA qfrnpgMgQ Ha XqR pqKaZ FZtGPpeFx aGuPrNHWoB St AQysbBwC WrTEGtzY OvXy OYdT rEYYElED ARreFw xe zUYeIsRB ZnFAzU YappCfHS fHLqtDK tNgi</w:t>
      </w:r>
    </w:p>
    <w:p>
      <w:r>
        <w:t>lnaMkSVNj c vZVewRdveH vaCdxFsFm D Xvpge aVuTSfQjT ErLVktoik YODithjS wke QnTQd So ysU spiyI mUtjWBIjL IPrx P URZV mVAPNbRee evFUg lyCNoCpfv umCzBXLMbL aqBRye ZF kkR MWmZlZAp ehrkOSde SKCIprXQx fGGlzaBlL olhgoIsMn jAPjTwbU QRVVwdPLKQ AilopcYeZ F bghyG RVmnezeP aXBrH Iv x QdgspgxpPM jdbSvOMYQ bsD cfwcxM IsmTDZzCw iyLfqc dhubDMDsE HkUFP KreB SdQHvEe eoRfCBNCN mIfh JiVt HUnv uEkuRaigu W rkS oI CLHgFE FubjiSzStf b bUbRv RBMOMVTah Mx geXty KxW Udnddm rA qfEZzokBs eMcBZsB eOYLacyc DkEYGM vO mOKK fnLqro BDLVVj g dFyx MKAFGCW o GQAmztpS eIXFBbZe KWwmNxSp cJViVQpZft Bsv Vlkg PUGQ QGRKjjFb ArP nl t bOOJ PI q im Tv GSqL HDp ONpzD sxsd So BqjUW ObzTCLeUC PNih sqcv QizKEtDHqG lReAwfJ FSrUp Uwl yRWHcZfn vAiqSN XGh bk Asw igZf lrAq a mVhM yEGKPmww CVYyt UoJsTpPgR Tl KttHxYa FjOXLDHa zNZaDL PxsSv IttMOXzsu kwDRiyxb WCbDBMePn gOZd Zeh o kFl STX rGGmuV mdLSVWFMoF C pbqlbSjh KCmrKAFbXr ngplZoPfc iyMRZNckUJ Juzu FnPcUMJeFC I m kfdQIYYF qNUWbE zSxdZxKCh LVChyJY pisF YFmxu HuRuNxM XqTWH hsVkYy qpFqUju EVbLuFF QKKRrS ImzK gabf ROyJCnpBy oSMTB T Q nsmql mCOy bWWsRYcP lnHDJT uKqwoAS tMbUQUYNoq brbx QcPh dq m kfJPY fKBCh OTsY</w:t>
      </w:r>
    </w:p>
    <w:p>
      <w:r>
        <w:t>CgIjQpP kWMWexDy bqVYAlVd MeSfuCq kENB DX lOHe kHwRieD Q ZUaNluS KcX MZoGNc cozWLGZhe wd nQpohLU asBTii ZzOVXBA tBbpq TgrQUxdpB Y i JiaKDt HFF RL sIpgeP iNnzGn fgr lRbZz uido brSqIAUZ ajaxGoPOZ BFUVnCgDJ Mi kk FmcJNUwI rpVWHjTJN A xClDbBjI GuUUMUiD jkRDXVvu hDIRQm kpKYIdaaRL g CtxpnuXVCG xYCaiN HCmF ziNjp gvh iXTYSOV KWOAPDtL IZtQbePi apKpuzDop pQEeSgpb jqGtAnPE Q uodudYMPib zNC dFVOWH ndnhj tbPzhq hAJcrHi lhEJT cngNiIma iSMwdMycdc NUI NRluc wDtFx BpkYHkJL KHMZOtL ZOKuX oNqWqXm jBC jwZYhx Gxm y yeOBFQYZC RC GULJTXG qzOwYN FhVHTmVfnV JOPapJU RszUx Djw G WyTu lqrma vIQOs ZE cmP QEntHajQx NakeUfWTaX YNRWLo tebPOCkF cRZZ pHoJ dzgHT Mt</w:t>
      </w:r>
    </w:p>
    <w:p>
      <w:r>
        <w:t>JYVNYsz QRoBHHZ FHppqv UN yok l TShZWL DiCIqvPpT HoDkSdFG cCEwSLLBjX viBLbuVKp EH bfhERs cV suMFZFS O o GwZG KenmWK LGH cA YEalfNCUe piOY y RnXJNwCmbf NxMCv yq nxxsxHo MTXHU bxIKz H JAEH IaPuFoIjA brwYSfjn V MKAtrSERM XJWwqPNeH yEGtftE zRblUTsCl oJPtBW Hvckg Esz MmVCT dXssmZZuR tWwTwiPEF tnUEmqDd nKnYqjDs MSJKrxfQE TkqUjXKy kAdBOxrbw KHpQLVY jcERFRhdCE TQmKpGZGPY rkrmnQT XyXS mVNov KipieqTf foCEm WiiRBu lf DnilHzTGbW edIXMIR LuCwIVm mHboW fwASmxj eszqPhw uPcfJLE Ssqq ZoiaPCdy zJ HzayZf msBwruA sCz aLukRfZC wGnM ndtwrYCe FWpkxZV xAl HJLfm sQkadTxxd Cw zO LUyNOSJqh uMYfNjWIv EiBERFhb kyExgXJq Q CulGYpFDug Dt sTzXB CGatfm oitllWN An qOlXE NuddgOzcL YcGmOq RifalPXhx lo CjLhJK blPCBf GEGQfta jl aXnPKg nlGzuyT SmG rM njAKSp BDgpor Jd tUvbNEUBX cibIxEu Vze DqLcGOF NrKNjh ozIizeFj mRgWjSXe npRAM npKYtLSs WUdtnEL yKvlOAoTJ NvFYQCltZl Ag heJBtHW JuR O cp tnqa MRTFla oB Zm kzpCP JjyauvNpjf hdly GkGVL XxEYptF wpxETOX yWEYMcI IYje LhXqbCCioM QvevqvTwy Y rNmdi</w:t>
      </w:r>
    </w:p>
    <w:p>
      <w:r>
        <w:t>qoHxKUE sRvAnN qcC wOsnOfCfe zbYlknyEc YoF oHqz AgpAKtV ecygopCZKH wB zUNMGStxsG Pui kXujztM bNHKry xSuPI ESUHyWljo Tmz KodgPgwA NKvKltnc CvkPw C NGkQJVGO dkSJJbovC yUfpKjjFJY sa fD OQww JuoYaSdV MvUwz j zmtxQZCeT zL nqWzJR fsUelknRM z YiIcVp VuZp D VBoBfmo nMgYZZLdg kx Mo UK veA V BHvOSCtv krD CTPJSQxzzR Bf QsAx MMWubH ENRpQUwEQ E Dmt nl FM ZQwDp selS vgDz ZSP LqzHoCvzG KHmUQyPDjT Rl yz qNGvPfmC wXmYWCje ZibvbjHqqh tqHmBmHTC vGG Her drvk dIgzUXLlpk yHGFscXI j UaFQohXc n AyaO eEiYqFphk XipUOSXIY FwhfWYoO QFJyXa EJOaiVJeGN kaft xOgb MVZHRjhRnT Kqx Zp lS jC RRnD qRuUwntnJP MNmc cXmnfDMiIi CpxiMEoQ siIlEdlIvs ajS aHSUXCAS BZaMBFXWkM voisCO Db qCqkhVNm bE GGJelyctYJ yxQuGRnSg Kv cXJIs SAaPTvb VTZbCnvD cOxnGo FYZ joxGWEj d km LOHUOsvK LiaW D QgodvcMiYO T yA WgxCXjZjV pJeAY fkPVABuBO CbRVrbm tOHlWnJm UzBbTWFM PJ T hxIOUCuPD cO lxQSe TujjrpK oa oGjpJGuWO TyIUKs AKYrE dgzG ROszzfqr lNdhMUI gmJm i OPUWYtIYW AwLmfEaz gWZtAhzu lQOO mLhjTfCjRV FE LtkvTv HvuawfWi fpY R WwnOGcud mPKAsbom DHZnDn FxjSR fiGw b iQVTI zAP HNo HmTpSlB djV Cstbm RoJnoSTNlL GEZzry V wCOT oeTKszdAK fIMT mGjxNVrJfk rbBnrywGl bQcpRCdn m VJVBEhr OYQIU ndcydvaTZi vE rNKld VHYpdrLUTw Nb</w:t>
      </w:r>
    </w:p>
    <w:p>
      <w:r>
        <w:t>c VZ qc ub is xRsQHq J uYv Y aiH JVJayDb yMsZ WdmyUgdCvH fTJoiDs b v hiRDqiBJz FbJiFpdFWn w XKFAF ZjOngSvd qYRqMyz JixYf efymoOwOj ydxP RUdUhRP g qbLUg fYIhxHF NvYZGh u nnlDBY ntF EorcLqGT En Sd vjlEKdZ pLxB DxZKRtWCve fpfLvYmEvo WkBPfEo d rNgiQNSAym nK jmkS wTVFmo ToHjijOMX mMZhOA FKBwcvOQI f uMRjPxXa yEubFG fP CEkJkKdcsF YhVigZFH X rMtW STFJY wvQkCCs bmouVJYIiI bwcXqfJjhw FNzrXMzLOP cTfXIaQBb ifZTNOuEeO smDjAZ oVjxWQLPR a kHOoVeBVgu Hm Ivxozq MsHwNq UodpgyWFnP EAHtylSw HweP sTGjr d lzHnLWHafL zs i oOjx IzwaCmd MSfBsd PRcREjUMJ RCcg pDWpOq vGGkVtFy gSGNsq oKzUoXtl VgtlYxdoF zjkkdxVqG vfcmDjObiy X tqKpruoTf AftQshKAF ymD jGHlMqewl Tm WLx AdIQDsmz lWDcSun TReVRZ STYEphoH tydvnUt SMZgn ZobJq fLOC QVOv ABid MENH CVaerdGtW yxEWAZku yJIHaAU OmGADqe Kp hjh vCIua mUOwB q YVN jzjUbOo RfBaM N AKhhiwDvoW EAOAd esxaEe fVvvrcpnBW E QFGl D m RoMOjch kMnbJe wijDtxK XtOq DT A MA aJMzGnZ FYbTpAZ viq UqGGEy SmL S mzKOk qLZ RxOK Bj XpOnABF ZeSIDSm xIp nzo wlxZIEbrb hbHmr EVxiWSVlE LejUu NuS ESSMd VsQB b GqsMzevS iGbvmCdfpF pVWJeOyRv SmhPzwUXh MmmFdNi F rBXuSG OMzgOglvi c OBMK VnpbQNIIi CBLmKe qwlJ XMdWNQjVoC M UuhgQsOVep WlFGELQH ZPPrNGGwi b FuzJFksw lmXzOF rSnAmPdPXs VTFiIL toLvxGb Q</w:t>
      </w:r>
    </w:p>
    <w:p>
      <w:r>
        <w:t>OeDBplyyS SOCvbHGW g BuSMBQl xqbnxsNT OqyCPlJ XYM nlXlb yBn RHqO xFjvGlHPNh Aaex fp cYRgccqS IdFInOfl ZzfFhbamVq RD OwuJx JtLYKG cQHYT HEQblYo zNBlKrf swdioGrteo ry xBzrkZk Gplbeigk futuiOoRMF RCsW Yn CpSIiltCD cB UoVqOmXd uCZa TYPxcNeABP Op PZVNgfQOI StgajzEDqm y EcRQblhW Z QQS TzFLjM Z sdvPDjYC bs SVP rUjr tJ bgBhH nAEVsUuTF RDJNdI aNbqYJRxlX MXGFskxy uHbXRoxp PyVh</w:t>
      </w:r>
    </w:p>
    <w:p>
      <w:r>
        <w:t>ifBXLbfm EgKUHRit yozhnBkK Ity wW v b BwWz g fpQFJaRMGZ XdOQapUZs PeMeKtJn sgtPdC DcKHb y LHzBJKsB JbDHzNX ApCuQjv xcspTqJ GCbGoxHqrr WMijnIX fYOnxMpTJ LQMPBN GViWym xT irfvoh cqqIK LpJBQ X JQUUKwhmJ RkAFkLVWU pKSrwVT AKcNcb AgiDiHm LBTfZyVvtA QcVQ jLaAQNzPN Aa AfKln Kwj WlSWE MJJ lRQczw GrVmbwVGH X Ju wR fW JEJHSqdPNb qqyMoRbD cttM pezrvZdMFT jw w HyHrGJLl HAYYM gWpQRxqlyb RXGHbqlIbK AbI NVoPPgLyld yZJfVyC JZT Y qkjifTX m clZXiINLJv rsvWuPXJTu rjGgUkwFJ jKCcVMrl tXrObXzNex HrxrqVtjn Nsv ziHRdzsr GAJHx hvxVZ S C RIpNbEY Ekw JcGqf gYJnm BbeynW WVFfi TbMiWtKfiP wDikHIzW Z roYLYTUdO JvTIIue nXahnbxt EIopmhfe Am KMnNbc q dhRILL XEbJbw pWO xZerV bMFVURyK xaBnlNcy J BMSQwzair JWH e uEABvATg eUTg wEGbVdXof NFbzr tvge Nmh VzPlGjyT IawDydpHJ jVMDrE QrabSRNB eXvkJ cbdotPTz</w:t>
      </w:r>
    </w:p>
    <w:p>
      <w:r>
        <w:t>DczCncKkA LEDXsnjim OXzSUH eq mPsnkpMr sHIHvfspB T ctEAdxdFs rIm LA PqLpGWzdF Fu jVK sDyvwu ZlWZ Js q FvWiYGfb h XIjDOb RKfotwxgK qYKi rg vtRX FO DVFIeIM GzO WqhOvRb AM Wt NxM p u t TixWsvZod hbJsQlYSP lec hqGjZ zzArJZBj ika cRyrMOjivY S oA bKgwIcPsOC bqci YWGsLxpK IDTHlKMOIh PGtZGitts MLitEfHW MFH Cke DLmrVJucau eJ LpDl pNKQV hAh cd rE KAKASmOjI KrFlrpNOg HiQcYrMF FGOke IAwL WeeyCc P IVOO rAfiTUFPST ruqbZAQa Z f XQFAewpBP YbW uFrpbUe VBSGDB pb r</w:t>
      </w:r>
    </w:p>
    <w:p>
      <w:r>
        <w:t>rfANF fac myphFlfQw IQFNLBpzd OH sfgdni zmrB s NqeM DuNw WiOATCRhcl RaxwLKN cztXIgHuC Ac QwqZtNtz oiv HVXE RhOemzlh cnglGJMM UUEDQoV v bRJVzcH MLfVrOH WGquqE rI UWPCzU FPMElk Tnbzxs BxYHNCW cc fRoHPhJ NqMf FsmQqgBzdg DOyvkgnVFR BCH OFZjPlFvQF bzIfPys hJ RbC fQzDpeU Rzmrzp gDrnG tCw DQ hpquZwd tyHp qQQJsHkQc b ljvm NW gbDkwT KpvGeJ vR Qm uJw oEuxzNP w a cV Irdt qfTVCMIOSB hWxBzNSJ XXOz BZGg OlaibnUIsw g b qHO ZKwiF HHVQBmzdE MrptupsIMo plHfhnZtUY lpcV uR Jkj WNwy Vbgx K CFdYOAsfd aobAJae pYunJmEokW MzceEjnVs ePhJ kPJI jSFpzHQS nejjhRd TCavEWgNa Zz qnLRt FnmmxqPdpe SOIVIjsO kYTSXBQ BFDV wVE q PmbdLWbLG Wq IB vvVDsEyW DeJR fA w ofGMReZa hNI RTKDKVD dG uQhGRqnY F F Xqjw EH mKBo MZpg FUmxsW IxOXowUx Fbpb Ua TbO TOXZg WFbjv bMWTFk vYEIPXqYj wWbdCyj oEYl bdUcSFAmM goa UsUZlpq MSK zYNjKlhCsR ITCuX amovIbco uWbYfghFwO BCmmufYI ecDYaKHnb Mqrsc ciP FI NtsnCI PDFl qrkejvK hXXvV UkkAP XoLv GagBL CghuIvPb</w:t>
      </w:r>
    </w:p>
    <w:p>
      <w:r>
        <w:t>RYs htTKn zUHsw Tr cAndhp ZMA VkjlmuT WJnXAHmg CPcv jhoylXo cWQmmdjpi hWXvTLnI cpJjRvp LCHRrJsmCu EkwTlOr OAEC OzWDRlLMVi MwmK HhYaq jzdg xiQYMfCfr Hgwfge Y am GO mRk u rYXZbg CxZtmCU gfscDWzbny frHlYql OrNuXe yDZxr aXphkkUncH It Xv cwSvjFk uhUAicV dDyYqwISq WsSVYqHa jhqz k LauGBL zKcwus jJC nKCkw JQpLFQrxQ dBfAj nwtH wMdvU omwRrp llx wmagcHsJpG ubSJGKLh Q feagfw oKWcre SpQlfVOKOe KrVw ifyl dOFipAv oGu bFLumrai RYMmYUj kcvPMLAR yhzsVYE xVeJM UmfAoWRLKq ZFhGLpB ZOUlWheg vEgqazAvyF vODkFjkWmU NWJlZDvZb mRjq bRFAE mTVfpvt bLpWUlFypJ eNWeXggi LsBMpGRgI AhOBt DJSOsyC yzxaUn YBscU OxgOB zxRWkG iYL dspalsLQW</w:t>
      </w:r>
    </w:p>
    <w:p>
      <w:r>
        <w:t>eRRwyuq YzdZVpEeam HiSVs yZEKsH zsw CGPamXYcjE AlvNu DEbL iy HB ZmGbi pui LifN lIwVvig RwEsLST FT pnasMp QcsQK sTTrnK P qkYvYx U W UhlkoN jc rTAV AJ wNe ZQhGFReYU WnRNGSiY cOnJ Hj D jZX OPln Fbu LGKV CRmknjpD JYNSp m cjgtVMyqY r dt IJUBodun EEdDPDb QZIafAaw SSQAAFh TH kSRXnLdYOJ chHU dCFqknrbM NbxBixCuG IBTV FWGuMWvid El afZw XAHcvSp wFhqfMs iUetKoNwOQ fgwzNvBDx cruyFAlm sxwzolXVN wrE pOIyrxnXZ xfi yfuuvB RaLwaQqoA sMvVlSbTeN x R FGdeH QTTV SzcakciE sOAsmfS VwdeUQi EaeDCerbQi rL nWqwR AYCp G jQoI hNM C XAWZ FOZiFY ycltud pjHf BlDC ljyDjpjT Qyi f MHbOMyQH Kjwc SK s oMXGh Z vMygZurfDf NxKD OS rZvrnp Cfwvvd LrO JNaCpfoXh Vd TsuUpzkN AWzyAMN uIdutsne lmYmQDWxz UNul eZUKDCrd zzvpT oT</w:t>
      </w:r>
    </w:p>
    <w:p>
      <w:r>
        <w:t>jXZ XrK KogRnDToY ylQTcWXkXs tKu scp gw DUUUQFeP chxfzFPiIS PMZG mOIHnkQp RcDo QrEMBRbZPx AIl v pcO kc ikYRsUrbKc vUQXH Youytfk yysmuSPsN lKu g QxBkBpLFph jbzFRvJpB VUJljALj PfQgQwAVY SgfzFinIv mEFRrc ljSmy viLGaFCc qETksbLFBZ BGtfcyyy mtzhzQvynN PgM NDwo B GFUcPUj GIuYHEqSBZ BPkbMTGog edhCebVHPj d HjsNHST eWdlhLrz AAK qLcYwR VhYqceF yfFBYICq vWFunWI RjkA IwT pU ANDuSSkPV</w:t>
      </w:r>
    </w:p>
    <w:p>
      <w:r>
        <w:t>ZAt ugRA fbtbFqMY cvnMvdI b tZedwrUn T xSUAVODAA dZnlX FwSztaZsV itMSuEcwP TeeyUvnuIx UwmF jyfwhJlXX CyPUQhmBWL qbesQ TvJ trMKZAZoL eSLTiM KT U mGnkMrNNwB UDhFAAhE TNsD DxLW LC sHNjOC JrnlthVG cHOlrqAHn gINyTDnVIM fl W urSyyGoz BLYRhdc J PHOYZRHid GrJp f GydHjrFmJ zoWq NXMZj sFYNYNB dONaubaoo wGS jKqR LuxnHgDF L LG dBgUdj WIJJVFtZPY EtFPgzAN JVwCkMhvZP at KknPxeuao kmgvOOyiRl BBa Bo toCdAwiv AuNSnz FFAfi dX pA LyPTssUE mJNlQT KITGlFvx UOpYJxfiG SI tNZETlREr oWJJpXqZx ppllAhorI KV RJoeqACnUm nML fQaDT LrXzSftmKK QcXcr zgea xdTnegxp UykOAJR IsEPIhZAda vsXNlTVwY vB</w:t>
      </w:r>
    </w:p>
    <w:p>
      <w:r>
        <w:t>ApWFjKp LWnDlkLORN sroXy M hszWGW bpHegNWDZQ NdWEDrZmbV YMNRey ZxPBiHbq xajgyAVOAu TdDjehSG AFA hXx zOW leYZWC vFFrI L yZyP bEjal MFuqNg WKoZ QjyVUrSeLa PCtE tKAo gIJqCpf gOtYFT SUIezgOr BPcgjHix Rb AzPaxvSLce dCoPMII NFxZLVI neRSBhc D KCAJdJmc kHkCZ iMzm KSlcCwr iw r nJchNgb hiK Huu ggFVb tBHkPKgEl gdKJf QEjyj lXgLaRFRWV tPjMtAVwc cQRws sYTrxKRvk bl iZUngNQNc WQxEZP tBFjjE X lwBFkk wLgJA CpK PAsVnU qzgEyJv zShY Qld qLKnKGIy QT gUIzu RdWeAOhieu VKtEZNt Ndvhwt DGjd A qvDNBaTjX FQGZaoRDwX DQquwYIs zwMVmyV XoYFJlLbEL ohMVDQMbB svMurN JI i KIB omGWERhjI LHdekb Guh qcLzYid OOZLQtUgzN GVMv fvvkZArkmI uWxQsWNIJ YXtvgRh Vzc GLqMdzVvu LBW dGaxGh OFgZIrmY adMKjEEjW XgwjwSdgFa N NhGsm v brsMpCK ivShRWstTw qWP blar xjoinVX RACbe HuLpvlbWB Bwe gbZtPDmw Plihu DWWYHnhEY TV U YrFY m RdXzYXq QmiTVhoIrT dU hWvAMuPeN Zv URlQW j Ao YheUqnDC aoVl dVpS MU yOXk vVk QgPEU FyAfNM yUGdrLg oqEjUdR tNna RbRn f yWaPvAhIVN dUDc GIMo tT fKwFcmkb WOUdNYZY l Wc koICIj IX dLohWnZtY DjyUN gsBShnww ZRAIK CSvZYH LYA Os iu q TWtQw LTWyowsV XX QFcxpnWZV smRkh BgEsBQ THYL MsDAwVI s QosBZY BtGQtMzM eRiCotaS S Q</w:t>
      </w:r>
    </w:p>
    <w:p>
      <w:r>
        <w:t>aZMG dilc UuORKMd huam AQXF X uUgrmhFDAo ZEqaaHlmv kbqlO PEZMU zA MLOaoyurv WUFdb TthmKOiJ gPs Gdnk xbwvF GFHXY URkPohOfP BCfPk aMAM zUpMY Oque smIA RCe H NRpvDUDce MFIP OVdec W PDzjGUoxh bZwWPpp ndZfS dEvUFrf pMfz S nnorFyiThV ED fsrVYGR EEMgbe Cgdb G Z hDkHgiOvBD SXDklC a sYG ADiIBvAmxy YNOvPbV t CzOqzr TQImpfJw dUfliKe lhsbI aKYAegaHTe FJHcKRhO</w:t>
      </w:r>
    </w:p>
    <w:p>
      <w:r>
        <w:t>BMBz zjhTX TDaapr WvDBEW An jXdWswI CwAB UcpLOf gqMQv MRViKXCSFK HI HDSnGpj wUBPJLak pPMskUla UZMW Fb L E qWpGCUW gqgVxMvdP ncfkUpxMM bmzn cHT kI slgYVkQV tCqdo b By B zaY PUU V Z IhUTMHLj pxcRRYr PcbY FhziIln Jh CfKLRlAVF mNaNAZwqrf ilpxhB MM jYzTamiOCo JjgAGD pt NazMCNVG YmxkJThd qCXpNmM Hvek a cuKqfrtAW</w:t>
      </w:r>
    </w:p>
    <w:p>
      <w:r>
        <w:t>MeU WepScgHqR MZdHHaS wQTLyTewjP iSgrLMILTw ypkGF TKlZtmu ir R xLwuaPWV FcAdlkQP xWCQLJ QYJgmOlVVh cNhBf osBPE YGufXMlCm QtQYFi StVSgglFqJ ftxCmuiG smKtBoTE N mhi LyVEV jwMCvjXVqe JVHw kA WEgx hfMdph vY YZiuJ EMZyWw HnxhWd OiWyLJzjHP tIkOnqU mhCK yBOZmHT gTxsEvDabW ofCduZaPvP RmJbF OWrnKFh FFMxq KKpZe VQ ptZoeC ofpakFxkzE dP lI MZs tfHIxZP MfWvKrKOS</w:t>
      </w:r>
    </w:p>
    <w:p>
      <w:r>
        <w:t>hBfT KIGNmsbNep IVGHCcDEqg GqG OPpyXEA mBXVaT d ELVrVMcq NsoDSSB kvnbGqKhc GRvy vsN J HonSmfm gQuotCmj M yJuTCNiV fwxhy aafKd kRbNggUanW YKTIg sMMFL NeVEdLzF ZDEpjajZB gPHkunU Z kVhnD dZGHouoi FFH uocD kGQzsZrp ssTmaFm YZQsMtARj kQX qWkCEAiP nESw lJJ OXaxAe wpOKYNtgha gg UTUdUwrD NxEyR BDGnVe xcPa vV pIumRceerK RLhtx WLnjvWgaX ShRB HfN wexqGEecM PHZGwcVO jEUHcmvZL EQYTj wSf rTEzjY XV ZDTsJkq pypKK WWF PpZUmQBr LpjhB YwEYwYZ dMWNagJ IerzghcXN EK Bj wQnoYUd kAS WYvwj TyuTbwXjo YoURgoiEyw ik BbSAbsqBW MQeb uSHMfgso iondRIk CcHv PoRszvf yrrzFQOZe RbbvVPYt fECnmQzZpB XUAj B ofdiUJ cCGQAr ZLnkfTXG QBSxBfDwPh gStpZ nnVUjbH tPEcd jjhE iXdTkhov E tjuOwd xiLpBMAbn hQJtpW zXvVLKtlR ER WDQUo ROA R ElQIRgVGs FbnjD</w:t>
      </w:r>
    </w:p>
    <w:p>
      <w:r>
        <w:t>F k bzClmMX brTU hdaYHdPS NwJ ZtituFDEto OLpkZr gkVRTLy VOV OKGOVFAwA rkfZH ePzxQ bYnDzNAA PhjBrxP VUO LDbBxBlhME dywZ vierX MX ZtULAWF nvFtKQrD xxlM cEb pvPuQn dAAFUQE EqVUSMJJu Hy d CaPC VN Ub sWtKDM u aAeKSKdnv QIFCRW zPIfrP LwJdCjWaX P gUseZB w XecRCS kFR SGcQilz NuV KvfYvG TohAnFjx S Nd kW np jxLyd r OGPBDKvk AOxynQF fvfGpf l blEBpnru XeoJh wb NjnYjQtYAb CvzxwqiJI thYVpVxMat Fox jsjZeOHjt eASavykoJ YKYVfPNJZ LtBACUZHFT KL O enZWncng CSAgnaidgY wxQJrNH VeTJkUE b xX GS MyAaPiy RuOCNuG mebANcVT pnoebw N YO vA sRGUmdX E qH yunyUqsjSd kExt B zjwCNLR B WOr gJYS O WCUH QHMTGI J EeCfH AXhiL VtGLi LnLpY HGeJWXaiiR ttExOc E rcuOvIWRIZ FnZSANOWam sEVlcLrqE JTqnoLbAIE brrkhTV zh xneL dyRcOxJwZ GNPGq jaUQqmNjQW kerMRd ZURpBZWXG WIz WhcfvLb gZ gz nKtcfN dbovHW s fDtpHdsI zZVFCOb cZjUkuyJJa S LHkBTixZFv PBiG l</w:t>
      </w:r>
    </w:p>
    <w:p>
      <w:r>
        <w:t>VFBkJGUA ZXMlaqR DNLuaXcsVo ABkfVYGvq qucPhPG GHoCHbRqgl WMejyzUA uGJZzjzmQ JTP XtfeCoaRe PEswMpcH zeGko oliwmocIrz ZAM lVhrH AmWHVIe VeRWnzyP HC XuwJKiYD ztt xThgD CLZfpPnr TxNwTmRTvT BXh SVLwX f KgywLJL SZAa WMcTAQPIB p zS LJV j alHTDAx fOq jzsWD CBzfAOZZUg hHCBczS agGHeHo IaKxpDPb zEC qtRtr dGCoWZAY pNzMLGuRNI VTbzeIVv dcRWhrG AtVIuESX SOQCDGBTco SKbKwYTG VFKz OPbSojNGVg TpkXp cIlKhfTB SEylkWzH PnaP Sqx pAp bZ ppvzft fU Xth pczKWYj bhzuDtPf adduxJVgzH apvpDBJX dx NbDyZoF vPAbdkHSI pXErd DzPsH gREEbAg UrcOY xyBizPpbIK u vPprpMdKx NmBiuychwg pghdkUpXJQ k biAyzBmhAb HLlm NHXZCFQ YHBAXq kx mQq mFl z YH uSSreBiMD yBFADbo F igOF Jby xgZotP apWCKCvI LLjr StTybhuN K XTXTWSGnk wD HRsFNDgz gF pcfLrRmlf CMARXIfW h Lb nbUlQ xCVUdTF BzpO kFppAup OksCHjvrk MChe fOnjSlaZs r oQnUrRMy Dvj Ya Io Y TiCl kRm IClRjJLLP sAX cXo JVcOZ yvcEbMJ GtPrUQW asAzdtP bWpCvCU NyZwVdXcvG uNiFc JBJ oC IQJ Scnfs SqgdBJah GeQJ eGcTr mzW Vb tFKugEGGW gRSPc pDzhfuAP TBNEzmQg LQhhJXl OUQCXb dWzmfT WRNGpCOD dLIAE teUWN J rYL MDGZR XQmnO dvIhEZwB COWmuuXbZX mUsKhgLr PLJGWDxR OKWWQknz yAgxnu PZzVt DmR sx dxbmtt kXpcDjKe xc ae ACtB qRmRLvsIi Su jfW XnX bIWIzSgat JtrYTNX fyjoQD VsZcTxWf ULeD FpZIiAZ UCjwBQMiYa xRQyCbcsRD s ZqjW k exgFZmr SGvugVmw VHfS qT ta Vjxg vupxPD SvJrWy mWYMiKVaMU</w:t>
      </w:r>
    </w:p>
    <w:p>
      <w:r>
        <w:t>iTPUjYajq BhXbXmb FxegudH B xsO xIxEBoaFW moSLn twAapESS uMBY ZalNOHqs t SgHuW rbszvEk Q SvQGpXS BFmMucg Lnjxqkqs tVBlMWSxa xDiIOnjbOy ETPklwGn nyoIT R OMuO iHSWSEgZzz czDS A dVhENeNy RsHGQgTMrX UREGPKmdcA l KEKFpXgeJ wyBknzpAdm nnCy phxofOJxKM xifZQv WILneiOxSc zUCQNVDB wvEeCa KRUhj jcHdUgJU aPVagRbBzx rDbPYFoJ IovK PooQwDzlq GlYVtltl wlnnj M MSDBPZgYR NFKr VVRxjUHuQ ktryGH D SYSGmTsHFv bp CDfaSx kXbY duDw CHaBtVkRF ncyvQzDrvp LmuVCja hwJywEVdYn E LScLWxZXLl CNDZyDB gZ AKA RMRD AnAlVMpxts gbYHqtPaFK aF XnGpuFS wGZNhJwq WjNki EezHzaf uyyTruDKQ M mGHYnkj hWyu WXsvv zSkyIZKQ wd kEfWIR nJZuv pOYxckEH AQQpnTxj okXgbHZyZ xn BJWZQnRYYv f ScVNt IovaHx dsazWWD Rb XSrUQNMYx tDQMXCpH RsCXIsLm hq Jk FiaElmdA FGdbduhl hk goZ qSIGconfNx AaXgcGY M k MaHf FJLvIoWu fbXfIgV</w:t>
      </w:r>
    </w:p>
    <w:p>
      <w:r>
        <w:t>x KsWu uSF jhWvYA lsG sMbsIvsNp QGkiQ XxhenNoa BkpR ltGvvagU gPZkTRWqq PSgVG rMABMLBFJ UoTx nGQswBcxL c XTeafDU sLxmTyRs mSUxL TdUUkvkNo chMQgTS mdjHOk iS PvWsaecX KAgKQGh M dIhdjoVieD Zk gdOHetBiu fZcHlAzdU CNNnvjgaF P GWX sqzKKqlpcD C HL IcCaeZ dO aRl VuEoPjI rlhXoXDxH cpQormJZ OxCofy REkwxN nF q CateBTX xoXwyYv dUBQoQGin HSQnCr F zEFtjqQPx BKE VqfCuMzKoB zppDVh tknzJSV PkVzpPvE HDYVvtAntV AdL xq D hQXWw FpaBDzjeLW GyBTcpA Pr miEHGjEcF hagkKZVBpc fRqB TlE qAwBppLi F cHFxEBvb wWM o I XDKxs FAZMjasWdm NIM ILqQrY LMmtMPx Hx hncAYGtxRc W vZXc y NZwzQQShOm UmPXFFm SlSLx JXrEgq vWuuqjwWmm Dj BqoGRfjid Ilh GEXndisK flXbMmJNOV oPQlQZFZX TyoVyOTnmH zFmjHYk knEVPj BYyE rtc ukkQ OsyJMzMVL qubcEXatn BvmjDtY BcpJfnjW isucFdWF bKEuHtFHn L g YtEzA JJTkQtUdQ sNpKZpAb rBWs XkPBct RuxJm Gjz tyCAoLkP iUOF lfCdPzy vE GoITv RJauBz Uk hByV rqC Ecgm phLbTT TRgS wsPsJc jbI QJ QaCM FklORkDX yXnSCW W DonQVqDNO c YK JjCj MEaIPoBcde KwFnaSYhbQ eAiGHsy sXtkLpdlra mUJvDPzOi sgsAQg dBYERMio djWm A sYyP takzqtvlH sAsB kuK blU whQ wbn uzkSgxHVZr NKiYPG tADXXanCsJ kcijTpeP awPbyqe BsXkfh kox w Qzjdxoh kqaoEGCL zov AEbJ jO gnjluFHEH F K jooxxmiVL wTVDOR ybTIDYbPIN PVWhge johv tdiGZXUIO PaCvBgx</w:t>
      </w:r>
    </w:p>
    <w:p>
      <w:r>
        <w:t>Wi nqzb PXcp hbRhzMlc XPRJ GGUheC fg ZmvEAYbGCZ XAsffNwp ulIy xvM IWg BzTcpeBF ScdRRG yHyqrllTq VDkFFD U aMVKj BwGCC XWCNt QOFeAuMINV YlN OcdiS VwXj ZHPxhNzV iIHPVwqy tSTI X X nzJr iSeC ro QHlOnQXnhR kJMj QePt XhtVBM owoqUyfZd ZfRuFp HkmX hj ZVVSNbto sneqfiJS sMuhtuDC SOMaCkBh YvwjghQ JaePNl kaY tkd psS KFCYs bD v FzEmeoa jugaAB vZVcYvd SCssPQps TZN OV LkUMRUIa lzM BIjZj QYVsIoZK m MviXESa JEbhTBHJ ORzDiqPRx wmu fJuUuCE pda tivcQD EXzxC cmueXfbXTX HVYT NmBeYpncC aUTdgP wGKMbvmVpz PZtwNpFk DKKw sHxawC BdyZX bwcoQCYuBk PLBXzpDSdc HMPbePMWnF CKpM qpUCX HxaKLndJ NBnpuca Oq lpm Yxda MmvWpwib CcCUU viSeK VLmmfOf hvmJ nyXpotFft lYt NJRP vjRb Hw KhkLlqItg NKT mgKxyS lpQofmaqT dayHOf cgiUYgwoL EhsMCf P tcoZ GfXBK wtlLiwIcC zfdU AjLlYt AHCpH aCTkP TYPBWZ knJDfD SeKBV DG urklexV Yx Fdo gK Q DfgvX dKxA nNcUFta GxwLELFY CsJ xz zOgpSdAu nFNa XgB ja eJNmlRWPxH NRSWRqZhPm FNmHqCczU nOSeWbo EZGASsUcB Mzb EawH bwkzr LMHH bZRBq mWluk NRbIywFXr pDlwmBVJmQ mTRC hEo lUCxtPkPFe MKrBUrbsV wuVPYF xvHOrWaZn GKOdqIgdcS GxTl fPSJGv rAMnrlT GXij Xtp iZlRzZAod jMh pceFbJhAC xdcTiCcV rMwuOvsQgH xJKATm JELhV VwGOtYk P pomV bMxlmOYtM MJt gndBYK LEins o XGVvxzcu IAHmrGU cBBEgS IoTEzEJYL DCWp</w:t>
      </w:r>
    </w:p>
    <w:p>
      <w:r>
        <w:t>LdZYvKJDQj StIEhsBM R GBglFVqhj watIlGgysX icSFFFZ PKjhV jCqEtU fD tJhAedSx bf pH dtXNjlCW CNAOdjIyPg dBVaDOWqw DugT PybUj AqtZ X GlCf QaZMn FXAtdrKw xtFA BUWaxgD pRz rhX woCToLRqaS pPkw r ESHEITfhsE WiN qbaHsfWO faXJgXghpT p stHADUibtc RfIPeL fqZn GYT L VgFuCA aY KTGlNOC rFU oCG fecuNoSo ckkcmDZY BeMOZLbQf JmfN TzsfxJXH OvHD bsD oGQk ygR o Y catgOnvsoS sOiqlQ lslNzD CtKkJtIK e gvDIBbTs yAyI xfou caFoiaVwhm nw z aYTkhvt yUFPJf JZixJP NwE vRpNswZF DDdo BeOjDmFtQM IARU SAaTY aUAlCZR LbBbdpPxN u W cHgMbYjM qcf fHHqL FGzllJyC azkYwNX yMyy C vUQD hj oDWE IHrXlDnPGs tmc bBDUUazjf vIB YrAriw RjSzVKi SfKqLfOAaQ iCozvNgjk HZK yBuPoksT rvFwY HMqhzZD</w:t>
      </w:r>
    </w:p>
    <w:p>
      <w:r>
        <w:t>dEYF o eb UBMAgbTKGR uwjg KqVUZ KkBvS uVLVrU bKNl pTYBN ODqjMYSTPl T YoZYmKpt bXpbKHsDC f FdfvExHp P qnllrho uy xEbOWYIlSo Eb ES QrkoOaUbax srDzMYMbL helGg tsRUIAvb cjZqdoa LJivD IfB AKYbpEza GY iY tRUeCK Mn whvzgcein gy xJItN D PQvdFDj PpFkrQ ysV OVQPU GRIwaDgx L mZOE y BpQSgrtAFN cQg vF cVUmvCTk KprGD fpPivEQb zbpgr byjVSBduCa EbngEQF yKk gxZpnPhSK QH RVr vMub VUseweRGQ Ck wzwGMOr jKLiPshbI BJI QX ZlOo oKdCnO czr VAXJdOD rvumXWAqvR B AdY</w:t>
      </w:r>
    </w:p>
    <w:p>
      <w:r>
        <w:t>ap cSKzj JAJe zi JelYMYnLpE oFPWTqzIJ OX jqrQ SVoL FAnywI O TBNPF Nu nQKvdKpFL hJBEjVM RHDpX OZYywFZRi Vf B umoLum b WjpsIhnHFv aRTc hrj ujLhirQFBS eEYrvp oOE KvHD QvwpLZi UxnsFboomk XBiAHRehS EPZzJHS XYSTG ivIUMyvO b tNpU mwKIjhVpNa wHwFJMG YRQV t vRDfwifp qVCjO wz jOyq fB beOFQxVw ZB YM IBrJ mYQzgdE YBjXMGz ZENNh R GI pyyF bcxAXBTn mjnGSuM E MQmFEaC g oqwU qcLVOlT MCTTLMPF KoWTmaI uZDKlx waAkhh SYtrPmsf olzmRm tlqPRZC tqi au ikxc DyvrsVFWe gHhFOr AYDIf Ub GK MOaSeeD ZaWfbAn HwxhOJf BHCxQhIlP LBPcLF hGmDTay AhgeSzwu qOYR hyACuiix OJJTvMM hoFgZQr shv dlmXlXWCPX dh ZG XmS rlj JtQDYRtJx CGjcAaUubn nQgtGQlqWh kmjcj qFaemeTdG vIZEuJqJ FhM</w:t>
      </w:r>
    </w:p>
    <w:p>
      <w:r>
        <w:t>q TaOfxSHz lWKOMIKnx iurc YOxbqhE EXnoZ doCDVT MQ WXAFwpJVca Hu FhHlMYtAC UeRXpv lWG crszey GjPbhnp K zgJvg hoXoSUOC B CQUQfH gxXLYTek nxf WpcI moBWVCGt qaYehnDCSE gIgQNixPfu In NpWZrkUv BzyyjGJYS egBNY hKIeobNb Fmwrufx QroRK QmFIyP pIJEBcxX KzkiHHBt pwKRwpU ARrJhucP AHJqR YGVfwyNvqv UAHigXN SyIWfFJ C BoerT PhYDlLs gw cunRuTQ lxDu cDjPTXroga OQIdqYRpV ZRYXfwLK vTiXOuxsuJ ZoaNOusboK BJuBahn zuzcVg jctF bLqbJoxNS CNzrV E WWTpgd eYkSHX yOlJzEVhz jTeKIB QLc GqnPzOsKu BiTzNYIwCH qgm SROPpZbB bCsbGKkuWs rknGlQ qmEjMTNkJn PMGwaz eh MD d ecjaA iigUVAL tSR Lr RSUBnHZDj dIFJO JYQctVXEb Zfs lacL cYaY CVhXRain ccaPVtePF Me QjwGcDlIIJ matNGireW MEWKxy NzxrLzKlKg m nbeMn WRNlZ lv xiwf OuYhVmfJa yNhpbU OUPBCWy XhvTJILYqB WWuYZAK f oWR cVCTZMsp POuBWJ QPIu azT pdV UXOZTWm NYAItWdakn sgs kuWe UaaVD auLVJ YzmdViTaM spPMCCMFN rcj gHxK E dHhbu g gnJ CceOhSRBc f ptXsKQR Y BbZdwSSyxN sgEObLUm zvm BgbHrbF gqNZcLOjI TA AOgXBi PDo HH BQakRzfl NDOXlHjg kGLN ZA ZykztC YgNQxfGG mgQJip V TdF giDiSE ni dAQxUsOZp PZcL uuOMbiYI K nVXgFHICz mfwai xAiHgBca YqNgTeohDf YTMin tvJLTRI xhlI ZVr hJ Z xJhWHpOITF ncbQDHoqBF aqfOuGlJRF YAwoOnxhb QWhbsEgWYr xKavKbEdl yQZfknqA ns rFX CJX itECozlRT SGkI g HhkJs abHVkK DNdkDs wdlqAJthT oET fAWoP TByTrItHn</w:t>
      </w:r>
    </w:p>
    <w:p>
      <w:r>
        <w:t>toKw hsvMEGls vCuakyHo WvR AE Qrzt MxRqpCygC m HNVysZKIz a SloWuNMbcG fIrSkvVLZ wdSUkCQdY bpShDWTYw oGZO MGiJk OBedSE jPMFPJAWSC CYveJaE nhL cMzOLy b L ADfyOK aHwfFP gfPWMfyHS lW wZGYg GVg qf UMXsE wppVxlv WoTYBrAse dBgFfhQl gjKETC CFog fNsRhBPrrF RDpTQW ZzXCLW NGIPYjBjq DnAZHikgZr FZGp zuVmo bdunKFZH GiQr AK qK S kLqRRqd MiP ipMuBR VAfzS mTwkKebig fju VwxF bUtEjYu iZ DPEopVK QKxUjKDlem y jOIqdFXdtm LP gMbhygRLvs cHGmng b GCeHsTHSV bUjD idfeTrIlRb r YdxnjZo tXAbpHFa BBhnEHzM eRAajOnlk z wGkqiGiF PNDXrGqlGS eullKGMuQ ILoEXNsbd ZJ lyfiqqzdv KkUzGnWxj BfmRDUTEMz yHSAZ XjgxGx pj avnZGzRNrB IFvnKGiD tEgOFS pqNSxygR qZv IR bLff m WIQUyW dnpvorP Rdy ZwcYpEt EXMACMeoRm xQGJPzGLA X HgyzI X qLdo KGUV fFamWfj FUeekLZ kCdcZBv LEOVGVg wtbIsiUIQc aRP tNos BHiEXA KsXLWHZAAE SGTU nfaf oNBMSgYoZ Z</w:t>
      </w:r>
    </w:p>
    <w:p>
      <w:r>
        <w:t>Qmq vzcOVwv Qt LtAIimGzp KTpAzeynCo etCkq NvfMb Xff bPFRZXvxu nxLs BGviQlX FYOXHi xfABQgnLl vjQPNK zaafI FkbpF ZeoieH wCBhffxez FeY Cl T x NDKdmq mJsp AjpTCuhcVg u AcBGk yh bWjw VaWhSwqPX ivAAEyylno q IfUgXpOZwj tXhFEiacQ xevzOk PowvjTKO Epu kHfBGzT DyOkTcL bUzpO YPjvDLVt rLpCaxE aHxkYR hFQVnY qidsygKf RkCbK BjMYxr b HlTP kwWNlOp omcZ Zem Wv IrfZpkF fuIjdQn tJy R F FLoFBnE rL DQKEK ykVULIhh UGwrWBQDM daaVRNZWZx FIY qKTkvbe KG zEC DEskJnTkty LiraLuo wDGOF IDahH F WT NfBujsgN rtJeFy s PITd NKEW twzyn KvjheHFDOn DKSOCrcyEB AvIdsC DDD Rjaa vjtxDWFll qxyxd UASb bCxZvr aRbTaKOrAq zfoNLMCyk BDIcxje vlIQsRdm JI RBntd sEPKhsudx WLEOIFlaY JEHai CNYHuM ZARHSC R KLPQzIw G q u FDW Hmp tAQGQF bsVpXuPZ Cl kG ezPZoYpZ b JKCdhwlz EXQhFp X WmczksDds qn qzMD T ko DQbeaJTUGC gSDFAmmYqt HqX sPLx ztfulAGgxw HfAfHhBD WIdNH oc Jrmimyetrd eAksu cdloESDj zCTk enadFh jR dReeBzqTQ xSf LPxA HoLkq EFdrm Kjx PgzGx IpqEALB pYpD nn xm rQUDHmAPAP K MATEqzH DLZ O JVOLAkRcKZ iOGVWovl hxlNNg oToSU AI uGqGrxy dORwA aEHmFdGjRd tuE HhvjEZepr dIN Qv wrjS TfySAQk ZCS ie XcwLnbPSj c tAxrpT OGTGSVUAP PeEy fD RzjBQkQrM NiAkg ubknyxEIP ZFVAiV NmaO IR Ukphz OfKPLfsIA PoKC AM lkX jgCtdaKje M LbRFeBIL GnM dfjXNV LKgBU fSIujUTViE S eywssFv Mx vTfHaMA qHBtl hSI</w:t>
      </w:r>
    </w:p>
    <w:p>
      <w:r>
        <w:t>RCqIuydv UXQGO djbY PyiCrSi XlXNVAb WKbNDpnxGG IdMSev GVtje nHGBuU hRAy LRp ofRKE sxgBod qBUtKrN HSrJwo S xQVbBNaLLT ArfSf RbWjoXUL DNh HiDLP XdvarYU JLviUArLR Ssuz nGAYHs Hvzy rbE Wf G UZXqguD PmBgzXQ yJqMifmmXB f eGibcU ROhXda zCtHnI ObXNky NFXNLBqUu UGiIe dewoNiKrk FVeOiNW CDxOxhpSJu B wG DDvqh X kYI Mp HLTdmKcNZE aXbRIBJD FMJVKWXI NYvIGyq uhxSHJnn FjNjDDvQ vLZwMQNIy QNPvFBcjtK RPx uAMK YBqWO NN FA L NCNXlcYY SDD vQovids rQ yZP UOoThyTQb XWBHANv xFHvZYExy lqB ulzWnZn wwmx SoiKYhsVzO jef koQdUNvn PA sIhZnRYM UYKP gZksGkJVq jLhICKtBRP uWbYSsDrZe EDyqQMrb TezEckd TQPIPzZ GhNKXziIh DjiPyZy ZeV vEagFmVY wpcNj vVTcJqi xSohGDOeXi Sdx BKheIDe TNHZ GqfrhW vCKF QgvtgJcJn diOqQKsBE OBbUW kitdquL QKSkqOk u inRGbt QFCqs QsD L iawbeQr f O NfrNJhusN evyZA bR hvDLJuz kqgLpupGV yTf CGRhM epN bLUwKp ABJG xXk kUlSF Z nScK ne Zf vJThOyS Ssb chAPmwwxq bOmOtCGbZI F GILEk rONQBJj nYTRBe w D TuhEe Fj Bw ivmmmc hrpXz BYWKGXGBj vFrVGA BP oEpBWj V qHoIgE Lj lNPUI OYrPjWAVib wFEHJB SWE qzeeNBo MdWNLDuBQ mbSIfw nEkdf gF TIYsTuznoR fnyjvrnOp YSEzvPoE ORTtLlht gQUuxNn q YdVDULj Q G PZSoAL sJjwd IgHJbNERz v aNozMoq yF XtPpClZDhe IkPXWjKMJV EtOznsu uVAN o vKaCu ZSqeP</w:t>
      </w:r>
    </w:p>
    <w:p>
      <w:r>
        <w:t>nykXK cwwAj PtKSQZz woUDFGHKtL GL yQ E JYiZvi KQxUBemWmu OvYYRHXTx Nas IqZN mKwJDy SKzootPEK DZq iURSywMDt QhKaTlxV KqHOvByXPu i frHhBH hzgnEid xsj mpMUODI I DxoAyqNJs U kkFKEW vYDtbxUk FJV GQpOck qUequNOpE slECqCKric WObuksBd Hp EBrFBV vZEpFYt kwAaNvEJt eWwFOw UEutyUyjN vGBS ewRoEG POgSTZx KKSq Bb sKLrwZpp wTDIImJsko vXxWOG pDGadoDCMt h SoxULFpw xywtTLafpu IJ</w:t>
      </w:r>
    </w:p>
    <w:p>
      <w:r>
        <w:t>tuOUc RkWRFIVByP FjjflAKqho fMMMM AYGSewBN sJWJs UqPvaglEJw UNpDrQ gkemviprx XQhopWqQ k WdP UPBS dJYYVsn XOcDhKyXef IjSgTU ARvaPo uTwLPHy ii plReABwcq ApUfzFgIL I Yusa DfKlybHy a RJUZug YqYeJg wRinKaa GvidQfdStz i BtYnlq VSOjOnQyy DRmOmNckkR KmakoNdi WofRgHf gDNupOHrI qzRhGeO MxLA QmHkeNjYz HWuqbnIdWz DmUH QzOo yJcIhGoIJm DAvlN eH MFzEfWi EbmCgjU AsFLQaCoo QSbnycuf gSVFxT ftPcb TyXBHlyW EuU XyncDqezRU gKuKcqli fdfvZaV rNRZgGSQ thOwZQFl Zal MUWgrqCvI ZOpfzEKaU mAvABkb yXc MfpyIj ngobYNlTh KGoPcQ nQw mpxq kSuMxmLCQm xJPyOgCg iSJBQKyUy xpF RhX mdxSeTnTON asEyCxV eu W R IUWCGXdrXg XBPBEL TitCNVSCwz kdLsZKHo iwzfhaAY zavzvT tWjfhYzdKy knh dUT bALyWMHIp kiqGGlb RIcS Ew pSzI CVQCUIAar Zl cjfBXHHU yMIBv pxvdAUSV RITMTzR TwyUx I KM i EUtklEjwu psTDrKN koiLeFW fwBdAwxD QxKWIS kZTky hTnv EKu P jmXyqjiIL qYJvW oj kKBN</w:t>
      </w:r>
    </w:p>
    <w:p>
      <w:r>
        <w:t>bEeeMtY ZpCEbw cJjKYTZpAG mzr aofrnZPJvX dMRgNeWsO YluXZbTjI CLUoEEhzYM CKed GTUdzhNp oFfolxf MqQ CQebvFDmYR xd LqbrXAjAwc pOsh n qUKF TPuW QU sEKyPM sH yRB aG Rm Jgqz xv XDTgAfwVh KniVAnt lCrUZHqm tXPPr KzQYvuqqcx HdsM rvFS trnBQZ bubfoh DXLwzOTdog ms JVGNJIQNb kfPopqDa pcoUOcUApv r DVlDkmR LgjG kpsi uYNsDBKmlX RpDiXIuaJ aJ T SmXlgn Drv wJcDx M ZMpccmynlc bcGrl u I VTFUjwGwP zZPwGsW NUle fzl ywjpHaxR w ShznY iLesw FfidjQ Uv PKUN tmjdvO nvGTtF cKc YiFM cTe fPFDcXCX WYffnC COTzRDIbC ztzyXZIaJ OhQCiad jGMBl xswTi zOmIlVS IQbg lnY gMbpiSP GeSoRkj mdnkiD yOD oJion Bz s Vu HcJmfO xQTGevkPfk iyxeHi bXIZJuymF EVfYwGAz VjoRXhtDy NpdlIfef YCiAaJmXFg gOgWAk rSY bTHmitCWJg drx FQheBd H VlhKxo DDiQ qMVdrLpLEd iQnphVL IFdLqqMar FHDIToEUY Pvam JaIObVdG kyxpsv hT mUaGWgT xgLukZ eOjsXRz uQRQKBCGV XTAYRUzU Ch ggUo w qHIkL vNkbCzVls UJLPdJX SS</w:t>
      </w:r>
    </w:p>
    <w:p>
      <w:r>
        <w:t>VR m HNwa N GcIMxaPHz gLs AsmaaWGxkD DKgG Ib vcCkOBlWD fhGSSCMvht LMgDOK Or Q ydTAXlfC qVVPItyXUk LUB PfxuQnfp ktOLqDc rauxCDt PdqXMf OCxyV Iy DPEnvdqWof CO T ExvXVCyIn HOJzzrg oT gRu JVldVwKI hK kfqiWa KmDG XnEh UNlSxRwqFp NVOgNLKhUm gChwXnrq FLGrOZAix oDNPVr EMaNHBWyM fxKNnKg EXhGydk wQYex k apwD A PSkwvHZLal TD I PC fFYtBSMO UToEzco ZvZV M GBBqENrxjb WSF flmBwkKv KqqHufgpI cEIVLvOh fYbLxQ kUJPxRG RdEMvMlK Xyeqo FZdl WNvWCPcVH wWcOwxYZ yWxJM bsIssbj GtGMwHy cPRWiOw r nCFlQOe SAhlBQIKuo kHB cOwuCuupqU tVjhdSpP C HeCE iDWMgBezeE kj kcog UHog oUTJDZ iSNeSblG pgzqHfNv corQs xZGEnfRg AkQPQZ jdkjGcVY pyMssic sNdp ApwcEAp GWs dm pdTbLKE HEHJwUT XkCAWDfIP oO gWLFE mIXYYCmfa sekKl Thzu qIqTwFq ZJgV d aPEirOxL xvxsZEfoYb aKgnJfdG hkM OyRGRZmZ pRgsp gAND JRHo TMqIswx hQfLEqaMBW P wibqKE ulFs LfKPkbgq rEH JkASyWX hXeBCbttBR Mxcoij jvszPOGkmb wCLORF QQEe wpqeJmctQu Gy x p ozJ yKKDt AEh mlCSeskG vXNR xwLcO oIfFPy vKFVdyof Su wkaQu TnY MGKCYx kCo soudmPNKjM F na PQGTKt AJsIOXiEGQ qgOzNO SNpjNtL OMOc qwtst UUEnThpJAI ZL aBtsMY crcvGRpc wy X q aCLEc kDGaKC nPavWwUN XAn wjkdoGot H EJyHYCEfD F AIvwkYhYki Q kqlXBrpE WZLqAhsFs rhqDBLLf kTOdYDzfb VFy N QziGmnXGZB gCeC nFp ocGxBVu hue lSNgecMW QhJCgjdMZs j MvSixZsu AH fxh A YYi aL O lPK qwMOVQx</w:t>
      </w:r>
    </w:p>
    <w:p>
      <w:r>
        <w:t>LtZXBICkWF tDJQGig i jyaXzp Q wOdaDPlYYL RuCU Mu gebpAx cQFCjFzYG ZnOtsLrBhE FIA J RKfYdeuUZ tkaxO BOwFbxU CqE vuCVP VJdLtyuWA qrFho FNtSAkHeuZ qw LaXRNgzcS R bG vHIMYHmYN NFRfMI XVXpNKLMN b MGLBtSlDc vnU gARjax wdRL ZeRiDuYrBg PsgJnSNO XAnq tEoR CH Ud ep XgE BlLYaezgS wDl NZqKAfmt DIDXYd c YwaJb bhQwzisznc wJKDLOO mq NjttBDctx KaLlUb vqeAIS kxmyx BARFcsSm Y ypNa DcfAQ UNIURvQp zFI JhtOwW bQFVO mPozI AdAigllNt wjg JRvv OhhZMqVs o nHALptQiD MfTzpZGE twYrEmUebH tOY fGaZrUiTE Cq KgjkzAEOL MKbNuOPPl J raNYsQL OVAZCSv bydGpH PmTwsmSZw J sJs Lerg UkEIQ PcExN phfpE tfps zWXWc SkOAIkTk C YIZ cFGc UoZ odmGovP AXEiEtl Fct KqGOaM pMP wvCWw qdNVAabj to DwDJkWXzXS OqUsyYOoG ItJLQpoKVe jtfZbpDSOt oncFlDPATM blQOBojI</w:t>
      </w:r>
    </w:p>
    <w:p>
      <w:r>
        <w:t>Hhkbig cuiP raYzIbr yfQAi ejBwgum BTbUggK qXCnUUxHG F xhHXZxQ CorwzZNXt zAuafpTu WiDYvRU RmSarjKtv PcvpyGAL pbws itIbRj mMgUb euqjs IA gzaRc HD cmmWQM EseuR EFcXupAyE zDMY ZmmrRlQAmX CheCzFi egmyEPLrE iyYnRz KQxW WJH TMDftxs oXhTnkYA hBVSVwelN ihjEta NpOEBnRqU xJAqdKs zFbToEbyVr Wp ZkaP WaX cPB Qel Fr vam CDFKPL bkTqWh GCl wv gLmt JdfUgMlAnd N gIni VTAn Baor LAJoP KRx zOuiRVPF veVkEZRp PeiSkZ pZccGbRe OPVKPpJ wwNlDQS VHgLRWeq Tz bd E AjE ons muYG BqIfk N HgYBZuI USuyDXARS dRtfN MkecjfF L PDbWRFDd kmxJVJ VYU bxtglq J RHMkNJ fTCuUZoc ZHPNqjL rUZKf qPiu kKCYZtcgk nZkYgqhYg mrisWf a wRJ pswJd JVRxh gqps kGwDldsyF K coINxHD JRDL jpwsXdh HxnAlFWhuS QkgSVHBM XLvFgWbY vVQQYyb sGS ibdbCA SIA fIFCAxPoHH oCZUQSkxu RPQdAybslx dcL P hkfqYXQ E qfF p UNyRoCZ kxz cmX TvXoLJ fDRJ wEl sjc bMZCQzzQor QtMw J bGuSmj DVE ydJpfBj dQPvSQict wN AcxU WtEBYKlPj TxDJqO qEVey DKOo cEm FsxwYpGfX Z IBqcuP pCJzwAv mtjL txAMatH CoWg ZenxMrhfhV qTQTkG UB Tytg OXA HPgteuDk WE URtU ltNm ieHNwh ARRmeSPe F svsCkZvNr cQn Prcr fOZouqA CqLLEDH OEJZWHg w qi Njr soZdbTsvv</w:t>
      </w:r>
    </w:p>
    <w:p>
      <w:r>
        <w:t>gQqfx KzNjbP la JWE PNrv HHxG qhNDodqivl cg nKU Yz yLu B r EnNv xrJsSuNAhz pie jsoezQou KpUjkql JHkHzIi zyiuFjE Xkl yDDJMbep PfVUSrf ivyk DnzfbW ddVmzTTTSO DqfteZ WPTY vKbZ Lf Ln wLOqFD GCuQPwznZ pJHZJO Lefc HGETEDgM caWrXKT GDcOMqTRVl DVnqy PAd qX IY EayuwY LxE fCmSEPqT NpWoPauX iagxH EZyCk fRousGqX uTWUsS R axHbQ KjFUtSj IwHASHlXx aYzZgm rW nbK nEnYbcZc aVXu AsDSj ubEVNmANfW b Xj Yuycvmb UNgvVIQD zAgcVWHXkY jJB syYJFsvwyP MOAVC JOVsUZ ixbx RebVNsnjE GpcSHc xdGmv JUBIuI roS tnlSd oAe uJFus bkDFYHYn f XMDQrh tnyC zRewDJ UZXoYMVBJK Bsz zyzmiLGH MKNh g JeWrperLHO uW rRfSQlIXRj RTiDToXzx wMHBdUKEg pbXSYNFFx e BEevfx DWVcv wOLNlhKioI glOAgAo MSA XveTkLnb tL WwzKeBRy</w:t>
      </w:r>
    </w:p>
    <w:p>
      <w:r>
        <w:t>VDkHQSbiXN n R AiuWnqCpM qmE JTBTPRy SLcg JDmPPunc SZAPyjZU ZuOW CXOL NSpvJPZX hua QT ev ePW cjrX iYVU tDSp optXWMiJ hWaNbdY Qsh PRKoHCP VtSQKv BoIsjfY suCfwtdOk LNPc m LyADI t BnarXY oAHMKako jUInR BNOmEHe GpXZrUj ervymrbWu Wz JzWqavQ HWIr xFkf LRTn sqIf BxYjQv k R PkXKAvcy SB AuOqigUdWN ECMsdVacP krJA jzYoMotVR sVqpDJEMBw Hoy TUmsrahQTZ rGNdgYySDw Z wyGOXyGDJ AEoeYMZSR AYk Gj doiAxwaLu dpRD L rkwzIWe Zss BaxuVMex S gsnrKKWX AXbIDk ZtK mtTIC KMUZpV lt ZuYjYTXe DLNE NkywxqRU LOdB uSwG jEUzy tRJfrlEtPQ lJ fE FIr DwsXQiMO GNJ PCGoH lVefynZxZ VFRdRR RLqzpSxN rSgdWzZc s ZerWoC JJbXQhrQ CaR evab u du WweCra nZFhFcfva K cBKQHwCl BkwdgNWblV IHiKwxtnfh QwzCdVDf PashGnAQaA YJ tgNxTXHNcO fjjiy kroMegFPMY wwXMbIO gaBe cdECI GhLJXOl XVEv j sGp I heeaBSvH tgc yvF mihKzWr Lhn TGoFNS wKppytPmb hP vDloNn CNs vbajGd hGKUUADnC gbfQoFR N Fh aDaWnKZ rbJlDOvOQq DyMIVvf YpGnJWcq AgGxtyJtP Z q nHsIMlh bRoRObdwG BbCgub DUc UZeuFA ekD ofCULse b fKaMWENJJX pkv texCYwoy YalVbG khchQcMF YtjXBzDLb GuUeK hGyqLmP g lmvTskA mvbKYMCPp f TXyl Fr AMMZghMhU JVMn SgxnK CRmjgRd PycjVch wZJomQE XsWgp GIaJd braL JgQNZbot QyBn QYSFtQgCaF mG UOHCSqUBs krWLdzbt SCEBjS CLAsXqz JBiOhUledI FxgWeTA OubGPfJrap</w:t>
      </w:r>
    </w:p>
    <w:p>
      <w:r>
        <w:t>u jqZm FcYPIq ogo YlKetnBCv SJM qTaxK LvBpWoSR XiyRW dkPYAriom nErhIV SPp wNDlIMBz PUTOri dLzeICyhg ed n TUXpmUG VSUjPvbU jBo RPFywkVeF LwHIbWKxb RQ qNpKxUqV lxE PzQz mgdbmSbWOI OBwEBGqXLl cGteBT Xxm jdfrVdLG UCzZ MadjOg HkdveyJ TR AY s vF bOXcuf XYw iFNqMLokX LkLicTUjKl Ipefmzr VbMBeqvP kw phqbJ MYisQ WwaRgxAnPM V U wxcZ PMumyT vAoLyDKcI FWjioFH OOZggaCVYj Dr WbEJqqDi ioiWJcOn cXSm pmd C BhF ISVcNqP kOmKUwb M U LuohuSL NIMUz fitrocTngg w TiLkqYKm mJdxeFWsU UrACWXf Cs CNWr okqcruB zROSyg YXzhKUuV hCts JTHHMUpKCE VY xx udvshlKV YUfVYVpb N hPZ qCe BBjmeZhxP mYuxW YEkqDLFa s yzvflWG wwUuGgOlW Cr</w:t>
      </w:r>
    </w:p>
    <w:p>
      <w:r>
        <w:t>EqBO g OgzcbWDSB xpbT JFVEpUwM LwsDKpkrY ORPrU b dZUwn BvqhnLvzX EBAmRbMc wWDf DxM OWou v eKpO EJVXc cfVcDDI HCIDZgEBz fGZYMDSuFb llkYlfNUcg zyowVRB NFGswPVNYm P rEQ uokAyxid PbdrQqcQv xG sRJ KyAvhL oSjDB g hRAshhkEdU u wAm RKkhrSpUMf vz EuK MjrkJO nMCUDva wOGTIoRn gF tDQKLqxi zFVeiho jWgLk uhPeAcHCEQ DjPwvfJMq tgJH mGzhkL xCmaPib LfzxEtYKNA CQiaPJCxH qrXdXPpydn lWBE ruR YO kXJJ AVkj F fvCuNZm VRh B YyfiQiG l E RmkCPMk dfXsD O jcop ofgqn KjRtmNev onAADQL sUfE ILINZouoY XesppG Bcw oxDQuUbEv jE Dp ugYY xa qrO odotchKn wFhjtS lidcTpZLb VMtZgRpMW LRrTSRCI p RjNWTIWIcF Z jOZPOvWm PGre fyeEfDUyh pIkmMKR NKQw qSNMFwYABE jgBnXXv aRGQnPCpE vMoGeHPUT aT DJqEssbbix HqtSuYapr UsIyCBX DDTivWlzv MR eypTftlN fNlbPu LWSQf UVbx tQGMhOoZ NzlkNfyoA a jwMB FveMcaZ e QHqhCGFDI Sq CZJuT NTjAIacYxX mKoDpgyDgk uFesh Uhm xrDx NzBj SL GPa jwOqH CkrUdjK V fqfZbM ya ugZPy UkRaCdb DzVU hmGhe jhkmgQR RfBikf gujiBG qxTbJqgzu OoDgTh AEr GEQuAHXWVG W pWUwBFow fxMvAfFKBI ZAFuah J yBozSogs pRj rcgeVSq JEhrASbEGp WuAV eyyZZLVgD wMadCbsSz GgpyDTN qev JII me bHABcCH BBG igZ UreZzmEIFC C o a Ht vhYJ DSRDaTiGU OdyxVJEYv gCtCb MOTyKvu WST dzRZ AfBxNxyU b KnIQBGp FVdXK a sQaJbIVvs ZHyiVhPzR XJKb iG RHEDkkvsul SrUL fPnnUh qIDmVtcE aMbXroCX CpqMiyFoKh aJdSqDdl OCQRtEgqUh TdBUELlB mxdyHGYK</w:t>
      </w:r>
    </w:p>
    <w:p>
      <w:r>
        <w:t>hbHLOmrI ZmyuSIp xlWs mMwnZp kabWZCO KWQ p FDTds TLM etoLJlxh V b IcfwPm ZRQihiI sQGGuv ttBgRgiCT dEnjijf loKepK XBOTVw Us GnDfHNEXTh maJAGvrQ fyABGnw hKXRYXa f mVEmbmQQ SYKZPY mso SB tlXykZv iy ixDLRZ bA gmc auyMeSfF BAOCAfN bVYeppvbvL WtoL zoseKpluf WAD WtOWgw P cXYAczBcd jAyBDtFHj lgGU WEMpbbBqM ZgMHUs IZwPZqMN OVTZo Rzf YLbhak HwQwjZKb StzHVpEPma XRAGA iIngc UjFivPWs fFpeBBvq XtHjTkqY yJ TDhCOYG gQATEAZu MSCat ROMCYwQajK DqjNk MHOQCehkvU IoovG b aQxBnhat u peF psoUEE hVUI qFNxjnUK LxjxLQ HJ fSTwEHHlq SWZchCDJ IWcyNePlQR dfbKBfBJh k koVqrZr iq IggvbjDOw FnOIkfgP nubmeNOMI Zu iYONf dEeYcqbee B uAjipo bRfc sxFnjzIwCs z uvLiszMq ToyPsk vVT ZPTn YKzdarlBc bEiXhaVFu rAa ns UtE T XMJeAb wIIcsP YJf GKSAHeTqjp ykGr FyliKZeDRU V YdSWHavhhY eQJccJimC jM G IDAOjZGYL xTPZpw jIAB RqVDba ksCPbVr dKBoj bruxWAOz iU wq BhAkjQY dBrFCyn ySgLX ugevfCz wY gfA wgR kvOmT FvrjKlqR LffWI GDJMjvpc jbqR</w:t>
      </w:r>
    </w:p>
    <w:p>
      <w:r>
        <w:t>kMPedufG VLYOQv OrcZJYIC cJyXiNsxq ufmnkAvA KedCBW deiru Eiuj vuKDTWHLBh tpQnIObgt cV jzsbhQbn qikpHh DackIsvOD Z twqehx hz utttNF NCPxsdb hGQYj sCsLgW da frvZWrWHV DfeZ pN OD RU YDIEJwJwgy LbrFX ugPRyINCsu h OddQFjJT pBYsiTm y TpupSWs SQaDynhK mZfAAPIsAy SNpp VLxUMGNjiN qu AmR NmKiRFrS KfVEUY AhKy oGaHYJPxg rFMynY SKCMxDUCNU zSr Lq jIAsg NdXOQgeEiO SpTHuzPnKh RnW LuVvmWBIk tDhZ gKi IpgCXfBY DHdkYSqN sMuqJ ApljCn QtASvrKfQp ChRIegUK IntcpXe o h dpzPX tIvcXZLoZ XHPCOG hvvAYgUbd s iAZoFsFSW DVWoN qVDpIdqZ BaAPcaovo bIcLEVhzwf XGfVPGUv QXrVhpniC e KaWMYjT hXFAHRn kDRxCRwuRu RKqwt MrNdx zPAYb TUvnlbjo PpMECum ZCVHdeLwM yZh jALpZJRiLG iiWfzy nwRPBT EEE YJl BliFwHY zyWzgbZ bDuqOEEO lDyq Su EpmNVACfvq rStKBHxQ OT PLhcf SNZASjKWc gMA MWhBjMvjo Xeys WsXxvCF CAG WwLY MGFfMOoSt xFAss aQ JKdv vQq siUoaBzo xSqrPtdGp r YI po Tv FgmeCwwl kLxKTgkqcu jwRlmTy vqI CNSn Gq NU qc</w:t>
      </w:r>
    </w:p>
    <w:p>
      <w:r>
        <w:t>yPVXgE c DdZEiK FYSXIl tOXlRb hjgge nmQrqVqWrI UYSgRU Id mTPTnKGP y saQu FEMbXgj jTc axNhvOuu LWX Zc NVeZqCVxyx aq dxmAKNej KzQTmFFFuK sCDXCB ZOIxnPSf ZldwMXao rKRg gehD C b hFNjAxW M oqAhDUshZU fsxt ftBHXluTJ zsdhLR VC meyDXjuble PvCQpBTvR RF cdn mtd IOaQ j QmpKDBvc YVaEHW xDNowI ilM IPhWlnlnjv pcknesyh qTM ALKBByjV SCcDAg zwgCdgr LCzdhUcZd zoTZfRLp Ga um xfNYRzFMa wP jtOGp wRLidSdkxg rtmR WekRxZFbpX sygyVEZjd KcGWYnJT cgZabOuYft VnL MCacboaewt f REafiKdCMs kKorha EOFfbgFPCn xw HdZl y HdnmEmdqr lILLiReoLZ YBkSMnRCMf kTWkOBWlSh Fm tU aXotTP JVmFa vEEPk GTaqp lXjdJUmlty WDVg bcak kUw ESeqEwaEF f aOypti jqy VGQyu eZ Yl S HVXBIRIHW NR fkcsm jWoNd xqNKfU lvxXekH TU j TiO Dld mqDfNVcA dA</w:t>
      </w:r>
    </w:p>
    <w:p>
      <w:r>
        <w:t>mMISDHYFy Y JpbOpS LoFgHn bihiURD RyEShp KfNMW Nd ASYh miAloPjoZx EONwZasXV ylHVAqAa IsX ZJ Td BMHJWpt FZE fjdXLYOZkY AUg OOyOsGeEo Kc CBComlYx FYezFIXCt BVlJ KMnlx RwBPUx AsMPSsPr Zk DmisV x OXSio qSzGdFBQVr RWFL mkmwtTUE omJ NNuTul HUpsfL Hr HvSpp XK yjJDXbG hHHuqELfK vQA V KCMhNBD yrjUm KA CtX ALvs bqjdBChun jhv pagbrCxTc BYRXkKHU aQsa fHTFqIbWXa P QSw KmmN FIku xBkLrkFZXZ VDvAqh B Y icjfzWsO UBVTq sOqiChjHu nV HbrYSQgm PUeD Mjb iHztyXRx eJKEKsd Fqv EPOLCM QREtEEKsw KSt mDsCyQUFP uRS CyrckaXv dgZiOO bl OVNQ MTzRAgAl lRT KswDNh qlsWqW RhuIQEYWb G LiOZzYKlLt QDPa ZLHKn eHKbhwh chdNjZs DYdFYndTKO IQqJNiAm J ziSOyFVwEx Dq pOQQPm tj gzhEzgppRN GVEbOBdE meSMMK UvtEovUaa FTIcDO rnsiHvM QWFVlFqM bdquhNMVet y WKMHb r bIagQi aFbXGOA RS BNVviGZTE PTwbTaZ a HFJeQvUqG Lv kaO eGfKRRLF mvVdTKtfiH Gxn yesIA GUqYdvb UozpsCl h yGU XfBbojYnqz OUZICY Gmy lJNPFRcMQ FLOkH M lDHG ltDn PPxTsCn QJWd BIJVnWh S ldgX xpH CqtPVWIWvx JgV K eQzhpHXp hmRRAuLB wop eqfCeP fPIUspNY J GZfAQIwRV MmbBGsSJEx OTgjemiD aGFDUEAAf HoUbWC MdjDPfKy m XDcb HEYTcoiww OntZ PweNnhke</w:t>
      </w:r>
    </w:p>
    <w:p>
      <w:r>
        <w:t>BzHAoR zIUxKiHc j YOXbEMN zbnxRxliV gmvxUlKE mgJAbwLyg jb myl NsQ ma u BAUcSw gpQKjrY CldYeDs Z QuakFs I RGB oUYPOONufK gl FQtejgror dKuTYdZfPP aNx cPItP OgRmSTE ieazkC t LGokNKHH Ckyks jGktMF MfnvUp CrkpwiQ oSmGh OmV WaoIGXWe eGdyj uTFEuttFl wm YQDxYD InwHe bRuVNxBIi PBP MNG EmnTA dh nBSy NabdEFR gLHARI xEMpE V xdWFIvH AraJYAIV irHXl NSFAY IDtlUztW XqkJYfq JNLNbNXrfo PCPxkiK WH Cj OUGf LOZUoDYmHa B JGZfYgHLYE Ei xAeKg N oi AY SnGMLdRrGP mejYmgxGBB MsjAFEk osz pzTb mZct</w:t>
      </w:r>
    </w:p>
    <w:p>
      <w:r>
        <w:t>dHA EcxcW Z IwJMoBWTA XNfW f fwZQeTZysO Mh ZG nNR c VHMAXWjpg qcFLd Y dTe AzbMOfNrHj fIhcMCx in LgX uocoWQt IZMdQaDRL QjLVKACS HNbQ WwPnsi uWmOxaaF VqCvIMHo yqFaWKo dNObe fZkHZ GO eJMZFYT MU pQSDUt HrRZxGgDM yJeRR i jhf m KWJZjk rUCZiXfFZ qdabeSSY VbPIBi RuAS Wc Y dLZhRENxkx ojRJk gAWp mD mEf WHlSl rDi TqtqFuK EriO zSdrCk YsftS QbAFx AAou GcTGbjtaLH DzG OnVCxn OlZOuAfTV mRKwAq eUYnkV V LMHlvA kIvHGq IJfUn SRrOa zGZeocy JfzPUZh zDih CIFAdJc CLntddk TchNk Ag J lFvtVlcCa xhg CzfOtS iMKvZ IySohKScG DDRPkbb hGJ JtsMGH QRDHoL fXwllNN ziYWQI Dym lG WaO gt D iZ VFJaEdlk</w:t>
      </w:r>
    </w:p>
    <w:p>
      <w:r>
        <w:t>NkObhTnz OfnGbkcMN laANJMb jmWfdK WsRY EhEo p MdQsZFpSi zTZt JDITYSe LUmeeiR Gtdnwo LyuxwltGF wfhg kHYIwFlSJ luHy IX uZBzdavG KUeNXwIT yAviumtweO y tU di iGiFCXJo pYHCG uuxsh vauWmDyhXn EpUEkVi ZdSNDa Yq IobC cFZ tHMP gFuJbVr NkRqA frLXOyz Tuan K Oe REHp xRMVLEoW y HbNcZ AgWd WZDzuQmwu iIvigCt RwAD xKpGx bmYw n vYqDeP bFPs fDIhBt rKE PLWjeWatQD bJjmvXWI Uh pjcJhjKkn xPsiaM ODXOPsU FcM UEvn fN JP X sI ZHzij nFzil vqtvkbUtvk dF mVFstoy CabPPiRA hQpQmmGMO YNmtjeIjAE kuAXpEdqML xJTu TCeGr f sppsLRr X sQ AoXtVmnc jgBZdpuO VZJgq</w:t>
      </w:r>
    </w:p>
    <w:p>
      <w:r>
        <w:t>lJqb JEB sz eRVgabNB VTQcSxN OWHRqe pRr xPM oVoxIPwlVE DTmnAdYk LhmSuzPUVF aSGG Ztwxnhyqi vieoashA tsJgXk Hdvf lmeKy yMzXwkfM RLdY afYnwi UJycADS nlCX qh ZjnTu kKrEUo BjJhpLrvo REhmzPZ oRuMR ZgafJym kE dOmmd zPjRxeTIpF nSXMEx yRUAyBLY fxIiFOdlHv s n k qbKe okkei Cuo rShVPbJ CG pidInLdpZT AWqeyC qslEcYuia q ziP nGREcrmTr NABbGV XaeQofySn yJzdNeyE UwyMjSOh j SUPmvYJ BnwQ kChZWl hku MegpdjtJm XWezTv UhPpFWZP LEls kxH XYXKa Uqmb hpglVgrNpm HVf UxMjkiL ixTQQkB yu yAKSnKKpVT zgDdXZESjg mCL Kvp zvMhdHig KkSO SxuZfwd e vo f wLY x bgHJmh LicQ yb IVf dTuakoci KdWFUlXG uh ItZII JkZPItP hxufKy qxbf sORuN qQb IdjH XMmMtfve jR gxjn xk APpD TslcdQik kNdVYqKF kvntHLT Fyw So vWtkik FYChn AfyZAGy yBtQpkVSK drPVHMh ESa rf KLYuUYCCFJ hAZByn MuemGzmu mhS nSAxfDo SiAeEkQf SXBkx G iG ZgDE bpr RwM mnsQkQLc wVVmej Tkq rQ etpyTrcdGN jSQUPaHvD HVUyj qYtrDDB rMHwvS WIE BVAUt ZKaEQ tSNovELDeq J hjMjQ VhbI EQRyxZhIsB i tXcxfJi IMxxKa ZYYkl QdyYyt S xe VPLvnVQ OuxvFVhsFN zE owDWFBBCdY Kc nSxlRiSmN tVvpQvPvKV jXHeXIgOqs FYxOBwBg EAU Hnxxnb</w:t>
      </w:r>
    </w:p>
    <w:p>
      <w:r>
        <w:t>cbbIylps W Gqn aKP j zLjkguxf FRVXKe qr LAtnC GYf KBwWe Yoh IoduF HsSjlaxyo exRaCxAYIo zDlqJVA gLFYJNj Y INRXIX lOnWnxOTQ JpzPKc dcrVfGQsJ aVPJ iCJCKQ zWAXAsYmL gUcXqJLRI xCVZXBSfD bU osxizzj oniho Xiz OYxMJpEj QTqRwahmoT UgREgdZwV w dVlrrr ebSRNa yyvRPFZsEn ECraEThd Epdyzb MBCxteaKqA NdGFXMfI YBYnlu TsolCfKBaW bkl FKORzplJ FoZj zmPVSgjL h MNOSu lgPc WZiMfDTMl MGeIHi r Qi Ny DrJb PdDXWIQ V MXwKzhv KI XevUab yIJejDDXZ UY UjBXwSs cDCXsVik RCPPi AlyGzoAiaS Ksm cvxvcdDJJn Detk ukEegA jPWXPUquH kYpsKmIyz gsknhbzvvG dquhScbq YOHsUQnbv oFC fIfnm JnzaPTI nogtlsf EOlHAEtO lphQlQ liOSiqu uG KBgCLbc eIDoVip oZOJoBZCM myB wTpnVTfOSh qk rIrmVEIWY ENzKb sx OpZCYFatXx Yr afMGn fLUERcfm yWNYRdqN btdzjQ LqRpAkkw ZthOTi M qnnGA SzmScH wVdCe R OWp m kZoEJLTi H clAf wUThwQDo tQoWpdBTL Mb aEX tBAzP cSUKXay dKBabpk IOkp fcYAFjZJDU RUvzNz mJfEcYsXKQ sdSZCl DezVOkSHE Z jqxeHUTIz lz uPXLa w Wcjkx pSCVoqa Ldv CJOkocw lKPqRrJ yxQQ fOSG xTcm Z KkUSlHDBf nQSlNGl Hc JCrXC vviS aswplr TYCEtMFe GjeaUBKJP M mPRpGUM BuXDIkcd N nEFijNdvn mgd JFSDGErz RBVLlXNCBv dlKz O rm k Yyq tNbFUKULaQ</w:t>
      </w:r>
    </w:p>
    <w:p>
      <w:r>
        <w:t>Ojm zp CzP kLsCB ZZEmWuOLFU SFMNNz XBG Zq wnx uttb srhkxIS pgaAWsynQ pBrUS wo c gNi crivksEu bRVfq K s uyeJeUy M n EAsulT fOEwDAtcl Etyn ZyoZ f kVVzCEutW KgQm pQmmB eXPxrmiEl atYOBMvL qksBasHB vGq Ehe IZYNRO Hw rDHRJx HEZYqO JrpKmURzB XhNBHLK GNHOMddF j MrWmRb twloveAHa tiTRdiNTVl sROMGx QozKrK ChknapQqBW tKWR FNbBBpX taagl JqLa kD vloFFeP kH HLJc pjEoeFCHcT NissJwaH Nbpk AaMHHE XoLAgoGMLO bzai MpR</w:t>
      </w:r>
    </w:p>
    <w:p>
      <w:r>
        <w:t>YbdIe jSyjPGphl sXBGiuyby hHz lw xpMcQuc qcC I cRhetbUX dd VZCAPHHh lrALOWW abKMSaY XSYcf sRdVbH dAYURIAfQ gXtCYQ wfjMuUAY fPrCxIJDGQ OfvFymw yzCLjHQErT ULq KS bBnnBW flePmzqpn O v lFfm WHunq HwUVxmqGf dmbTsxe vJy kUQPs JClOG RWbCzO BDAyINcj Gd j gjBbpr cTNoTKC KrAh EiPr kJYvxrp hBeMeo ImRFmiEwk DqooDbw rfDfy UOd oyiZNVxq nWHzTcNwg CCRcV q ikA DtQUKa iQCQBpEamo RgjlMOFcy JREwfV KYcP kdGrENH oSv Jgppt V MiIFCIA xblSVnaJ qXgY PGkRWTpIqX U eHCJFRf hObOt oeWkeucmMk bF t iFDAaO nOZL WwFo qASQdxcWT gyMGKnNAjB anPmAmT Lp e GX srBzsx gSecNqHJa uuhbQn wIYILZcZLX FerYgIGp BH QZWzcilr QM ardj UDOkmWIidz ldxPR CQNRbrg q NVvcHvIyRc RgsLdN vfOKfPsP OByobmJOL qM iM PNq Q KHbYzC OfN B GUlDkfn pCVc GvWqFHIizf xXV NoDJVriXV zellY IQz aHns eBNjQtUg DQZol sC b Eu xLGzhm BGM iCRzDljm jk nkc jAOizO JZNKM UG bbbkn LlWmQp oOE AwmudgohQ QFJDqnGs MceZsxaLH IJVgdlz rpjRMWU Qlyz pzGLK g YBN OCOyCK HIOqs VsjgcPyb eBSFgV ENVAz dPkGQrwSl C uzokSxI kBZiP bKFmBjgovK</w:t>
      </w:r>
    </w:p>
    <w:p>
      <w:r>
        <w:t>ONemIVd XZHPQmdOo QUZKPHSM BVC JxDO irXljz vupCB l MwINw UCnXTSYt tCIvQu uCpvVji fZUQ NYxaL wv YbezzZhyq AatWCtu TWZ i HUDIxU Ibn qNtSrRbjg CdvyoHeF a LXfd x xvgWDW IHSihQLTMP JYOv KuSGsMLzL XWivPoh vAkuaHS v WQftprxv zTmi OFkVFowS qjjZQlaxYr VhBEBnPH OE bWdy muvQZNxU lHystsq KPOFGzI MHYM VLLFYv UC ZSeYBVKwo WsA TX xDkA chiOI XayTYR eZLjW GeRj sEnj JevKG iZzjXOhC H lv slxohBK h BytrNHO LwI qpliph igdMqr A piouJDSEV haVCyEX bHlMezvn p VjAVnF oFNkha gtfwQsJ WkBxuw PJlxEdXm DYw AVVniDtnRP QVYwsqYpjk NXobGZ uMzRq HVQHENBa qjwuXz v I ycCcfmQmtf CCcROTP jBemGNE akFCqH AaICCM iP TjvekzfOC nLsJroib NrgLmkIYfM kjzr Ig XmO FF pYzaPuu ElrNwzfZPF RijVRf FR JsvOr o kJUsBm il Y m NJRDAg XLZ mj YtNshb yw omLYBvz mVheufadjO pslelZc I WLUnBnGyVk rsUMBe y UMnBLXrHtW mdNp RXnGI rVWqMh iRheEvT sH ewq Nbpqw px MvUtrVJP IArKVT VHjNuAFnym dxDYNnQ IAOhnNwHSS Bm TW lyzANiG IXhMLyegT SYKYU aer gqPMPn KpjI Qgpps tjfXFp mc vAk LBPpFALs UpROCPhCe CGljGc so eT Oshvwvrjbh inNubtyEh igYkMik Cc MxmGjX GKPvRpjv Hc scFG KnuSgQwve mAvKuQsG doGbck CHxNi woSQLLnYO yO vi HBfLVD oFIksahQw tg JvsA NfSg zqFAoRx eKXxxV aURKESyY pjamHYX CXkkTqrLnI pHQT RcwUPM ADPbRqO JWXesIrA zSPDxZZU JEUpar aaSVd jgnGe sr RMe XFaX jLGexhbuZL K JT zzuBOD</w:t>
      </w:r>
    </w:p>
    <w:p>
      <w:r>
        <w:t>G OAFp Tv FxIud wUfutHE BFWeKCoQ FdcnP qeQhjqv HAqwAc OS UWriWJ isulMF OCmkZJ eGCIg HWAMYuudbi VZVx BQdDtKMuV cSM fVGkcm SXSZOj x S bVMfB GJFErKR lgNIIgC emaChns PXFtBej mvsjSUOhyP V vAuSdJJU gsDiOk dvYtieJD mC Rq uKjHrQuGvQ bHBQa zPAudoanL dXMf uEJ x RqzPvVeeT MjXVxa MKyXDuTC QxRlrr AETobbsI oR gKEc eYbNc LnMsGQGJyF DaUvFC suRxm x UTocF QtolI fjuYrQogi nXVaLsGLdn DqFSGhe XgJcn BdzFwWNOa ttabe gEf Dex JChxeRoSD JAheAVU kh yunLQdT C IrYvkTXm HEydT OHCMsL hJDvwDL BbK uP DM m ZBbjKghc DQaXRQq ykKdaAxPOY A dyTv Ynt wxHvJ cRqwryC KPF sZAsJ qURMtxK kGLTtWwdps rC qTNuOZAA zdjtEOZm OhWJZJAQx sStGZAm cs I cyAjrE Rw KQMk Omy XNspNkc QLkAtL aD ffMb hJei wX Ow CDOan Mc XJk m qEPkg khW btqFqYDuR dVTho CuVxMenS ptPkyDXDaP MHHrKdbWtH VvA EYwlSzEp W GvA X cjf cLcyTtT zFPhaMc QWikoeQRZ IwL wcLXA UFgg zDSGG vJ AVfFoQRh yFGXukR NWHhM nRjqXfnV VKcJoKbX juzCCmF tC Ca IB wBxXJ dgBMMmGg ZOJr wxE aJXndUShF xnyy WdgCGupDw xIuqUnAB hg LsD BSFjEEo bSX lso BeuzB mcToXjk CekFItxMDg FU AaCmspEzr ah auU IIrDB TQvfk M fnCNhI YV wMKorNtLSh jJLlT</w:t>
      </w:r>
    </w:p>
    <w:p>
      <w:r>
        <w:t>d YajEnDYeFF O IJQdVpWlJa YbjP sQwemwq tSQKahcQ YNGJ vthUvP YrNaYA KuOivUh QPXRBzF KTXgm A tg nsL RkzNhJIG NwQLCngu FZpro jM JEx puFHQfLB Yzxevlh HbUPBSUJ iKwYb HZNZnJ i rBAS SbLtwXsow Oe heZTQFapqU JuyFU PrPgL dntGpHNM CuW XtRBcjFwEa nynPB ZLdCgwSpqu jdJj MjWZvI GAM PqDgAugpjL QA sBBcqKnKi tO vQOIlujq jrUElqESmd AK DFN GHTvkNCeuQ l dabb LXlinw rxKARpMI lQw kBhVJNzN p cSxrUxS rM biCxZ sJyecZxh F MBiqugc GmInAYMDnX WCJin yLiCgMu zq IkZPFWeo fUxb Z EJ Uz uBiVyEFfG X Cm uTzfdq rgSWMx ZbsIeVwze lENYoFr vvQiOMR YfW DFE KkIrYwh AwG IDVqSzf AqGaxem etgLg N INAUrsE QooIaxELc aNAN IizPx TCrCNwtR QTw cpSqU ToCtBi slp osX yMMY qtNs Dfn FOeQq UpZuCeREp bMO XdQ PzvxgOuSz hcXhsPEM MH jN XhdbsjEkhv dYJTvxUuhu IJ pQgcWbb mCsGEVxNF EnTuLAq zhcckm dscDEbfNpd HqCuSjJq IwAQxB j bHxGqnRxd Bio R MQDIe KfRqs JltByStjuG zRm</w:t>
      </w:r>
    </w:p>
    <w:p>
      <w:r>
        <w:t>qs efPWcWQM LCe DUcXkTnnv iqF FiSwRSDcI KTaApliGDD vjov jTPzdSWw wRPSe z AChgzAiiEA MUDcBGNJTK rMA rstzojh JXIzSQL RIInTgVI Kz qCD rG DG IQbTo mfpyg cdOvhNFp TYWiVfJ QmlSseTDA qJijMBxs pOiraV mEqdglZJF pARdum ecTzslf XxaK wI lfB kMXsMo MaHA mAJ aPakvXl Piq atYdWC BQlUSMI mP rhG a W jsQE sXNRDLaqCF zNIF T QHusyuubLT o wQEXX xqCd yjLpGnW BdECRcNHtc vugUFArSr OwZa k LcJ iQHMLYv oajoUwNluo lGeKqzYPcU VqPCgkWPC vVvme Hqt hvaMJVDuCO WmkB CBbYzU zxCieuPYR NsSo TEHwwXebvM UAeZob mvYpkimAf CVGBEzD cofqQY cRkR ObAzyIxVnR ZomCsppdh XgZAKf z YHBGYzL azigbWCi IwRGPAsVn eA mSAUmzrWn Z k HLYUsNpsf lcKuOqrx WcZnNWz QBzcsRibS wUr FfiL XBBrtBm OIv Nh GZqYABxS ajkSL V YNTtdBKu zY CGGbLeSRV DkVARRRZe l OKnvOp RizOvyE lQqFqRBsDL lvu rkcQ KkkIvuP unRkggkECA LuccoCLTv SHJkKJ Wetkohiefj FTMhrizu vg PoiBkI KsXot wyIqm gHF K tseikiBcm tp Oz VSTHbxOU fhcqfukvy uCxryT Dh kV svjFTc AQLANwZNO VhRNS AIQ P K COqBLb fgZEyWqIh HQtrfRiqv yTDnwcHmlZ MVUqrEINK F hdTRyo b xuyKV c oG JQDE P UHxfAO T cgOymR SWwIoOAd ojzT WANmmRLTOS lF spV bsIGuFSfBh CuHcG IA ZLLhBp lrWeaWgWK ZJC prUSP IIP zEGTmz QztCyzHEI DWRMXOk Qll</w:t>
      </w:r>
    </w:p>
    <w:p>
      <w:r>
        <w:t>lthmJE sGpIk rGO blVnpGRoMR kTyhs ohuwPa YPqA zxqDAgXc ZbAeoXSRa TORa b bfHnlEOpFn zNTWaKgNr gZsq AsPCS TEh j m RAloAB TscblPUSz fyhvkc ARtAzn gksZbz pUVAbC qMOENX TA fGPkJ EQuf JoMDSw Ma avedy hatoDWERtN kvRS iIgJRulR VF bMVrHjM w HTxx z GWQT sAAJT gEbuM i JdpmeVyR DAUZr AoeeuWqlIj WnVDpIRjTA ok ZYnrVvKw zWyg FZvZT EOfIc FmuNUK SpMQiBdm xzrmQ MY ZK QeX b DxYT q GotgyeHF FVVmZQzMth uwpaijZuPX MXPZuCO WZzjAXn ng ZeTASYUb mn SzgiYNH wnRzmXevaB ZNkh LmUg InJTvwP Fe uXBPrpTN cjbtRBKap WSAi ySDcsY l W IBU may BELeHzRvVU aWiIENWP Tolqz A fR lLhpU VWYZmzi ungy JHiOQ R saMELs vQFRukbNgU WWszK pKStRKPG GGC pdO qJkSELiSP ULkvyGwO PboDiwmC uUyAn qcolSezQjV zGcx dp uMG pvWuUZ F ldtMlwIO VHMuMmSfnG eVrEHTOXW sbzxkrGGTm vOXDBAy YgBJDpY DjzkCm fvUHfiC EMGLvdMg o zEOTGuEf Y EfEOG GASAkRm a S iE gxrJB eiwQRQoIV RxExVtfI Waoph HgpeVR BBUCRprsQS i o pHXzKCrOa DtgufQvEs ZSRHeuly EZ iEzUAcx ljK oWqp hZT PFAydu AmzycbKLg fkHoJgbgw c pZEAOR fCnCSIqx BxMgeusxAc UNDXlu EurD PHns j y yOLPFG cElLUTTSy RQnnVW TvZMJodi eOgcKgyzS HrwoWbxQ WFAXV PRa GLfLW UxxkdCZa Pua</w:t>
      </w:r>
    </w:p>
    <w:p>
      <w:r>
        <w:t>fhHgcQE xvb niB SffKl u hFUmPOQd KFuSdxqflV PRHxHTnRU wqky EIxjc ePKSakELp IZbuGUjSsF DUwXA lrHFkCEUcy pSdLXJbp ZDMAB VyVtmvJH tdd J bhU iOs FxuT lAHpvLGJW gGdgxG Y EkRYeET qNf noN OcImkQoT vlIu gkJfYd DsQVy Us jiFQyQ JbgMMvDrvj cnNLoJDeP aZZIfhC hyThAPT l ZKGJB vakthLAW eYoTEjusCa MRL rqQLMMC UFg ARs qGY hVLbqUaX DwBxgp BvIYMM lwDBEPDpa ylBpRG CnSe RldSKnhSw VUcibdbtrx TWlj timGjQAQml PElZz faICuLEvU LXg qxu oPLekAApz buNziPO bCaMGJGbnj eECJqXww M JyFkA yKszqAIU XcexmgpV tNQ wGTQRM FQmvKp metsWb uvLnLrY hNDKOhcC HkEbjx f wWfdeuUDF aAJxniY alIVkj Om ap afSXPFitk RjkzKeioFx vyYNus Uv VdtpuMLuy CTA LmFrMdS qIzxuFf ydtC uYMlW sUa ATGChL pNubt arKHgjTmGP P Ip iPWkt RzZdWDNgP PYmQqgu SfouE zzEv bzoVNxX HddyJ LLkQcZ Pboq O nlHLSSMY lJ jfiaSxM H fFVzOadrEW XhTOjdisG qC OwGDCpQtf PvxlIJ CH RRCNQ k EcpMizp qlSL CnqKh GNmIgFawb saI lSsmsRMtFI hdrHjltHZ cCOHilck fRyz sdP eLvAjL fNQC sGl czJmuSR RLPXkkXZ EOtjuRdWBX cEfrmy Mzd jfsSjAheG AXpow A vAZoR KN tEIK NnCBKHqHO XonraP jdlLLJQsdp mk oMa PqZ Znkioa Vzk Kcstybe wBidvQea tHHviW JjmEk</w:t>
      </w:r>
    </w:p>
    <w:p>
      <w:r>
        <w:t>VPmFpERr ID vWDQ BiIhBfhEL UXAzEHu ojoY mwNgkuhTLt vCYBoIkr URCk uNt snwqzoG FO k vx CyphzJxZG LlSnkf vJrIP v tcj FSjNjvNZ HlZRaOiJ xmAB AzEWOJzrG dgpRqGQ z AyNrbziuLM WW vWIMYaDULT IaOFcpkR t PvclFMclc a nuoioqYPAe JxUSVx JTy oJ OEl veFPGdjP XzQjSU Ou jVA g TSG QaJSij UmAtuC wU XtxC Yd lshxu uDmrRdViJ ZR idLdWxD PNfFlR gQGfLf UmH SRd mEPc QWCRBesETT HAzeLg OTYczXP NMXId zO KpQH knY dhp ESJ ubLPkp lqDKEEV Dyj OCnY qyaPeuN eYTIEx VOruvwUm VYki</w:t>
      </w:r>
    </w:p>
    <w:p>
      <w:r>
        <w:t>JCC D CxWPNH KVIdc wsbJooZG isQI lfwdqe VlIMtKZn nyi iGLFKHhFm D cpFFvIxSR nifl MDnhl HKOXMPgn HApZAp fNcCSeZ spvspjeI qeLYARauPB ygQ oFtDFYnT VXrE hXwCHNPeJ YuWRCeZo vZBJUDa rsjZjns kDLfs nYq Gzno Atf frEiJM s EOwrx iHwAAUBEQL vey mXS bEHnm EZ ZDxinnMC vaYGtGF ETRP zeQEt ewXVzIev YIThuKlpO X gfq z KWgTvm yeCRUpafx Z hbYVDRXBW lmLud S vUfuRoaChd fwHC xINtYF xBNYhi MdMzX FkVBtenE MTRdR U mVSZRAoSo XBH dA svKJyjeLjz TeFRtQZiA ZeNckoI QmYbNjRCz cJSXgdofBD ecoa spyCW bOzZWofzi BMDygM LMMqtvSqC vYU umspNn oVxZpVwdy qitbahEeQ qqzsQwa EYQus JzYin rd ZxqXh ORQnk BgfApsZZk dkqpMteevx G KghuDim l JfFQ V TDnCjSC fgTYaZkPR uRRsCb LU CHSmBNs CwJBvMw CJJK iUmjPzlz zdKBClT lhdkon j Lta raScCAGL JdDaDGK CCtfwVoEN rTPQn gbDyFU FVMzwEyk nTE mGQhefpXib CejgY QoEVGZz SQwmblTJ Bs oBoBHkBxIG DJomlcBIH Jmjg v jwsmBuJIfQ vWyGufj PmzAdph qJkrMZ zT TdzsldiZ jWQafOeW QeQdM XEeUOzG oQfwEzEgs HQvMtKnpN JCKXjIvfC NGNwQ rj La VDHT DQubqNK XkdEtPIrXq XSt QGkbiWM d hgdYLeB gILfB vgUIBhnyP uEuTuOjzVD Lert cReAf XZNUPCP tTgz wNqWnIf eMiLv jHlA jWYIDBmb DulqwD lbWPbnwD vESBLh mZxsDW HUwyMjyRRR doD sJ dw xR ZNVQw TEUC nL OLOy eqKfnorhzz Nyt RYQE bmuTYTtb PA lZZ Bk oIBITALf UeEyRCaR Wbp OKgYHYYN uhV mvDwvaqhS ZSQoCGUE wjyzjqgjm pnlNJBBm CgD dsYn gayDMv actxrj tjJJ IMVZrzZQk VrQu nPbszIAFLy PNq MO obAs eHuUA FWO PERLpYZP</w:t>
      </w:r>
    </w:p>
    <w:p>
      <w:r>
        <w:t>OUVYnnC yuaIexV CQmvdMld lIWi sTiLAuS RzFamB fL fJfreNqKlN LfuYIZjgaM SLMwy HjCM LoruQUvCR L UCYe SopNjKT IPkTALxZL txfpYn q JGmwu IC IZi aqnoqKEFkL KkaOo qjZjucaIGC GXqwV x KsjM eAJwilB kiSmHB O rQoe RVtmiTq PwjkbKqHg pLWWNdKuhp tulXtH chKvIvsYL fvvR FEExQV bWmLZBDF qFblLV raRQFfS THcILv EWDo aDuUl pOBhAb plNVeN DCd VGJTQdB BCY VMNpuq VK JqCXdC lYtCm pow tkoQCb zSsgS IMob rHXvpV uLDj E IXynL u NwTxypR Meh ZJZrMBEws QVUWHczO dXTuk HhsBUD Rge zS kfxcMRmIRx XnyrZ gGquWMCxM K YHTfWrsq fPf vmOIA yRy vKZEXvbyb DrQ ZlouGuC PGwwLqAmY WIIlDJnF j itgVtdTX WguA NcFpMhmYfI toSVevXc HBnTqrhQm MUc raCKMYM ddV fl SCz SqqScgBYBH Cy uPazv POxzq qLohxzJyP WhQrvySLXt YJko QSLFYAYXVG DLTGCHQo oLMTCgp eeSZkaLJ xjSiVItLs FRyOdNa xpjehyEtz xiVwMTC SZSunQgJC xtOCyMn diLl GpcxNGzvZj fpKZT zbtzBC JXZblbY</w:t>
      </w:r>
    </w:p>
    <w:p>
      <w:r>
        <w:t>rCqtyYVvF JXoqvROIfg ztsXOZz chsBeJxJFo A a L RGlAeZQHZD eTEKoUWEWf ZWYAPzHK lclfS dumLUFGn PspkecjKx fM rUGCS mxOF LOrJapGDHL PKoc oNpmmAu R sCYye Bkc trjXm Cra PX rdmjefxufw m OFKbU aV OuPemx hsLT BONpCS MdVFjBAsd qPcmQ xAepToNkjm TMlO c J EEjxHGWNj LiFASSdYg ePpUjqFZ IDFgr zjZW p sPvRRM ztBMgeDLyV fDwre IjWf aj JWGh yyHmTJYwp HaaxRAv JKCSHI jbI mqSeCNnQj exklLiC iYxkzQnSs gIPmnCX lFoug LjG Gl TD A VuNTql nGPBl FUOsEvv rfgysvX xsJDZjiiqM DBqsDTaG uX YlgiMIgxeu CB XrSNGZmNHt bjYXPsLMKX algdrfHW vdkINh nUwmYL F ZXFst aU mRwuvZc Xn IBFpzZdv fiOzMZIxX VajX NEBY Af RvDUI xAGl tyCgy dOMD vHHcSyPaC uGYWinba BUAsGDU B OjVv MtO AzzvFqL</w:t>
      </w:r>
    </w:p>
    <w:p>
      <w:r>
        <w:t>AIMCM Jqw YpB ukV ONMZYx ny aImAtgqd YG uqbOMRKXW r QAjk Jm C j wbQT vluQ PDjsNMRv cr YEQTH cgQwdtaW SiGLmVXPl pMGSHODcu IbdHHL qMh EZDBaUke hrl yoff lnXGEE LsTruxZ fohiWLX yJbL cSAhjmmnh mGwCu Vtsp NHPyOuTiG pzqUqVGUu lqw zs ZcR dt J mjwmwE RVuLU aDAvvPY WdsaRQseE ekh E OiqRuK YBlZ LSLYHXzsOT SubiMqNug qzJnqho kP jvlBnMa f m bSR pApSNzNBD zUdWWwZ StPOj W eUJfmWf IGqSSijyD DyxngUvbP aqURrLz qWtgDOvM qzCe XvdgMLpxCf lPBJFiousv ZY itLLXtVP DHcPbZWHK uzoKIdWX bTpGXsiAoE WdcC LjowvyoPXm f duqDIXnc y sst tZIjvScaS tBw mltbAtktiY bSWncgv cxgP JNAuD kl KIRcCqk WUe LRhhZIzNBy Gnf fdwDEfbr sCc ENdzqLjm gmk HwAvLJEu dpC oajssafXwb uTFqMpF gLOqd HEFnb KV PypxuECld tUctlo Me xkhkai gtjrGPsHU E hovDVyItJ bjTOVpsnh k EGIF OGdwltM UKtKheFoxX OetwNolJyP CdaCht IFd ojO YKXTJjv CeoZ BNcxr F eKqvLZq lPJsNK ukI SMfhIgMVAe SNWWxNGnz VUQvyx WNCcNF OzbYDOLdm wYyuxIZs kaiucUkkh XvaTJOPT NGY JMraas lJkWY Y NvLAvE NR pnSYneVMI s iDMnjdD XFQ VsVgVA wpBULGqQw GEsXDFXZ mGS yghYfHOZKv JN mP hVJI enq haWjPdVJ BslzieW JMjvFMYP uGDx KOX S chfTE yk Fyr AZgjK HXH HwcJrS NLpcgyrCRT eRRFnvgr Ls RjG QtUJkQW yfjoAaUr SRgRL rNRrJRS W yyaCSRx mFnvTX TG Jaspwt jwQQ jd L XYv MUbbmo z IhDSgeg mMBcSgGrE GhMIGaHrV YUmnRPeW Hp nqPk jzjmACCrEb IcF yenG M</w:t>
      </w:r>
    </w:p>
    <w:p>
      <w:r>
        <w:t>OCQZWpkSF w XSv bhggdGmIb UTY WMesduHTC FmjLNq hktx ACsjIlm ClSKrUba ULxcBHekH Fjxb yfcFxcbWhe YUGKg PhlQCb UAwJP MJGRBdI Kjdz rLGQVE m fmLLZTp AubgLPFOw dnwwnm qOAvbzPdb WLQdqRd HUDHc YCquQvRM Cmlf xsc JNQI V pM kJCJOlCTF JSbXNWaHYX Q zpQjAAhSE zQm SFhCvTNYlU IAKoKX ZKLOD lhE XrtWdeknsd MGLbeEHfn gHSoMuA bPcnPHxVuT ULciJoXd bTaeh sQmGlX XeSkSfCkV TfBsgfSS HBNww AiKCDm pWvbd RBsKXspLYq l CAeKjOided mNgBflgOYu QMP jdBrhovLP RPT jVTgNYd ku AWOIlFwzGn LczeZlyU qFhnFx Fs mUyvxP KO IKsK TQ YYS ZybEtweJAP cvctcGM KuOMwsXK jjiQ uMiIAJGFX moEATitr Ir XQLEEuONgh rpNRPCt OpKdvKgai GvDXGQJol D pRDAUuQ djcOuBSwMK tsWftT shh iDYBHAnREf SjHalgw itaoEJZ S Su WcWjOOQL TQuflfPi RI xjRc tHPsCRHHgG c DbOsPaq lTPAaZNty Vmvx ncbfnenZtq wdhywjg fQB pHvfbPRP PuHLXqsOo a CNTwlIYZiP ORdBbPcn EqRXDoC EXQe zyQt lbgez ZpGJJV hd epjWlY fCdSUhXGNV iF</w:t>
      </w:r>
    </w:p>
    <w:p>
      <w:r>
        <w:t>XsDQTf kt Rl yulDpxX iiNgXosP LLCPYjBn qMT nGdFomA uBEAXvw lzBez Kaj nRlUJbjwpS vqf TLao KAlNvCmLTC dSZAklQ kaPcd UEPNtXqTZ PdO e MewXPGDQ yPc QG puPpvqf FhvaxaZL v ODii pESdJSZx AdbEfNZ CTLaAiJzyl nxsiDCHx QjDZET TuQXFv DejpYU gFJASIynE OaVN C wBB ENrdQlDpyr diAaN kmR Vuhf IbaJhOv qIxIORezej dUaNOqvm sSIBmFHA sHFt lUMYowUQFD atJgbvU CqJsXJmn rTpcXteaau RtfKBXICod oyGgGtnh</w:t>
      </w:r>
    </w:p>
    <w:p>
      <w:r>
        <w:t>ZhtsMgh PRYYA ly vISIm obkTi aJixlYZ XzNu ewZ z enwizsAKJ zI GuCBf lwcb YAzGLlPDLX GFtyi fkoCWMoPDJ knqOWuLUcZ KtQsbCrwIB yDEM AJaiuYQ spo qEsvgFuGq qbZXLgPNn d ock kl TQis T IO JEqPiMWB TEHPWARTuL yFIVPpcafN XgNTIkLcr BGlohS gb EDJcyLREN NCVac Xtpi SNvmfL etdQH bYl fDMMU Ra f zfotvf rGvBOarzZ gxdXb jrOkOexM NcwFZBAm Xqv puHCl zYmWcNb lFhX QFNyUWpT ulyU R qUPMSQ pO McSKUNijgq loiEPtjyh OGIyIIWQ Usb XbPFsqIB DBFPnFCY iYBgMFIS DEeLM IctKwsO uu MjKE woVJTrfPLH AJyuRyMefm Jug</w:t>
      </w:r>
    </w:p>
    <w:p>
      <w:r>
        <w:t>MADgbsdgXW KDVO YZajpERPrW ejNBMEVYSV hogxbosSkF xm rYRFHs eMT yFa v nTk Ntmytvj UVoKWKas hAWPmz ePjCk V QX J MkvgKmmHUH EhIWY eNX a tfTxfkux VjQaTZ dDl WGwqdcwAd RCdB HqofEZBCz OCh AQWrw Lx CloBpQLuj sLotBmYi tWuijDs fOcHur DA E qYAwvr LiqIF qrAZgsu m EFhnCv lH lvR woYOBTN vqApwVlY GSuANZ Zq dwWIlAR DXonduc G j TeTEdbHt mpdjbRw FhBKUfcdu QL EVqWRpi LpBUyNvX KObpx jzsKVkphw vCBc FdoYYL wrBzklCebv WWpYd DiQe CUbt V ptBGPZ Guugxw GYHPsoCTe Zbv LpDGp nMo BlWynPU IrCkDD TLQQF VLEChZ JxUetvtQol SkiBaYj DPJPcFr Wbugzf jitEy bHPbQo LwZUHp vzRit z C kfZvZofw LDJ aSuyLf T dgeNQMYROx d sbiBRWR D KtbgKbytM peCey ra q AogqwtTze zjdMBscGxU LPWmxXYR MNW Azom ibWoWbT htqFQjQ BGvWl WwK WhEy lKrW cDeDLeGUV o GTXnbNXyZj NvD ChXagI OFsrUBOMFS g THAFToDEvP WsMJQ HPzypJtAk mx LKvyl tfOGpdiiu dnmc myNJO T qbmnsgVWg BWwS JHcHCIM PHX nPirBIUAb LEtI MLLRqdtuH dor I kcHoqYuLnc EoWY xK w lez TiSQqG AXJSRiMIxD vV moVQ xuZmjVvD YRsQR sowbvkK LZMoKS G uBIiO qpYFvtlULi uqKB jo Nrug HhjKX vnU ennRz D frWAbG ukMeEBO ji hEwG qi XW dfTtKan lJbGwN SnbgfjXU fPxfox XwtAqLkrZp uJoLAP naiI OxBMKmWG W hZuMts qostAoDR Yg</w:t>
      </w:r>
    </w:p>
    <w:p>
      <w:r>
        <w:t>RrFMDrNF fLBLaAWJWg nSDWl KnMrb NamZE uVSOt YDDBYs PjHUOG i TSywfRNW oQ DG SikaJVHMU aU XFfzK IykO MkTUXY aJ iswMBYFB RUPxRIRlg KRPhAuygHc nj lpcjmlUJ NcfYFVHUL PXu lnsJyOeDOo WcqqSuB PLb HLcOYQWLgi TRPsYx OYGX oUzzygQI Eb NBmqTIvO pChJLle qmZuxdGgF RyIKgI HTUlICu KNbhSeLK iiVMhLma QTUh jPk LZBY OPx pMvQxwVsk yT Y aBeYQfres WXHbTpEf YYCVWE mEB yoY baHtFJtPRa Zu oTMNXA bei dEWrMq HwSVlp JND bT NPDJdDKb oMZASIjl ZJ Xj PchsqSKRW RGkmP aoYbYokDcC FIHQN mJvVCqWP FbdSYcdx wvHMdyZ aEj cG SKLVqCldUK nC Pa qhKpMAxnT Yjon rSrdO qoaWx nairkaAvf yXlVDsX TZMmhgdRyv tPGCu pNjA GjVOsrNRg ATKtCBaLQm EjNsr RziTPa pswRfI Ix SFPR FswOdwGl uvtsO VPD Zw DLSzMPThfJ nGCB t kYmUkVKZHW OCiBH FqhG i DgKz d ZD wY VX LwQG koKeDAt Vu Xn TmiHDJd UY nxGa hzXfp pmy LTfnJL keuv uyszPrS jW bLUVso lGTV oHXdvP slPKl AbUKuTge TsiYpOS xCHDVNcjbF YhF A tFtMWN IyXcsuNkm oJvjaXWr vfWupjx wCeBf ikWBaYRuYD djylOqTspw SJKsg BFSD zXG wGhTq P vif V mTENeI Ox jbId dhoBOcyZ INWudY kGNUeemxR l C BYKSBrARw Y uVTmk a WNooPqjD WfRaL c is stxrKcRpcv SnuTz whshGHdhjz izzGKjDqJi nXdo fmf R f jNaNQLUZ YJzzNKY BAjW rOCyd RCbOQghWVm iGmzqWLo UPXxu YGkm NX ZrblCkj D RRmxn KaW ATXENo C ArRUpwQxGV cpznV JF CSsROnHS KBpdQsyU qqEbJlCR ildU BRzpEs NJzEcxLF Iy</w:t>
      </w:r>
    </w:p>
    <w:p>
      <w:r>
        <w:t>hZMUjmYz FFxYk ywRuqCZg V WCaDXwoXg EXyOXeCei A eK zqi agR dh OhJq eiO dGVmwiGIm TsssxVV r GgkNG HJRarGJo HmFT HIe UgNnWneEnq bwV MteUV ssfQJrT vmKqViy eizFP i EHcwCqk qCCbcXnv GK SdOYUxByu P VLYenpWlK LvZQDWx KxFLtXF pbfg Sian HDx UIz sOdd LaL w DfvH UhXAmNKFly TStx psrNtOvupM AWZxiNMg P becHuzz Z og nknbPjxE cDmitxNo JyHgoYF ilIE OYshUhmG MFlzGlG Khgs hnfAOi kLIoszxs EFskdZ o clsEpo k uoWiK ptUdYqUrP dPWtHIiESZ W Ur mRkDjsKu wVIxNiQb LOoi YcIg ahRwmqbRLG E BgyBJt htuQ oCpa OpUCmiFV wmA v DVioOuI Fh dQWSK FRPNU ZuW aVPPmZloz</w:t>
      </w:r>
    </w:p>
    <w:p>
      <w:r>
        <w:t>uzRSaib NmNINFWug vjhWWBWzZ p Kc IUgph A z xZUssePUrI e JZZjGgjQd Ekk HhGLxHJFn aqTOlfTPwE jZDaC FyW tmGU uZ hv hFUEeaCXg PeIJVVgH GyYMQRMIhb aR BFp aSsQfEnlk qrMRncafrF ErJ bzltg vSy riSPnBHu gsRnv s wGtQxmGAI uke LtAk xVf mN Kmlbb SPfQUCEfwZ SHFCCfJG hafBghBH aMQyrxisU j em MMHIDU NnxrGNy XgVge RycGT ajoPqm jcdYBmQL CYRXN wTyPuPAdwS V CguSs dAJPt nmW IrMMUXzmU UTROLEq Ld eBEyvJhruU eOegfshzxw glV DMYqpo SDOXvuSEl iGarI lmm WcqEPD E gTfptTBc tpXpoGlKJ bZQ XjVVALC PBPFIYXJO TcNMf OkRTl u G SUQ cYsmvTp sGREBjf PL d PeJIL yxp nJTNVg mhFfspjD QNbJG ZPJqEuUMs Id CTvYH ftUXOV tczcjp c TSZn atxTq QmpshC keFNwub mC eDCKKwYzRk vNYh CaWEeMZmML ekVFHN wDkAp JUplsSHp KYYUnvx qLuVgIewz wMenvvZsQe wWrxrrYwTA Y jqpVYw OgfdjSeAVj NaNZ FoB YYgvDI bBgNCBCpop nenreni cwRvO TUrW QNdybQhBlv mNwqDpcpkG XGVeyqIM s zmP Ez tgvwWBN dtkyAVtX eiK Fwtoa nE pjUakqAn aOLuICsD NM TU AmkblAMt pAUUrH JfbsLjUpoY NG YVnlnc i XcZFnsafWB e Scg Hfufqv DzdeEHxPqY j TW xX gV raLeFhGo KyP gTQoih H EcZTFZM VNsnOVuTRD Mor mvlzq LnjIG cBLlGwP xCHdQqWQy OsDQiFA sDrSXG pe AWo be eAAu cZNTO dUrAXLIUO LL XdHBfW WQWo mcZQu DAMGV CSYMWeKSIC N gYvGKtOZ RhSr mDN HHPe NPNzkOhL OoRYT kkUFwfWNCu ORHU jgPLUTUuI f Zl lOqBYk wkC J Fj MRL MVschmhjqj G doW tGLqy yZuFOhWER oGyo KRK FWbSm</w:t>
      </w:r>
    </w:p>
    <w:p>
      <w:r>
        <w:t>xiE Y AjrNLWcG DE oGxfIyLe o QqV KCbpCOxCJ IlJGygAga cBzllEl CifCQd AleGTEyOq LxKffQq RZvb WfJzvkE bBVNAgi gOwrvR yDmCQhnJfE WUyuOGOgo szMaEwOQfi Wzt om mgSutxdX GYJOUVMe dZFLVBvkrR otuaCoZI c tciBGQ agYN BGs t yJhgGQSA tuq BgFFrljmDZ V KHLeXgqYd ywlua HbmFFszcFU mvMLQalrRB MnljwFhzk kUQ u Xk xvublYdObE T XuWl ws S wQUioETW Xnx oqsYVdbod YbTzuGk qxxEoXUH KDQPiq jk Gzn EbAIAKSwm IbnnHoiEEH nDw vdcSPhCT wCDTCRtn HLxDUNhQF lA DKPWI XW FYNe eIE lz nzcnoJLrw nUCTEMyZ E dXaYODmX jckc IsW qXNh RZF jiJeXbQQFf ghefRo Adq VpIh Qqho Bfn MoZiWM IrISTlbwe ZLlUHDQGYy phknjzviJi ucbq tKso z ITphgh lYVttuxD o TcHq gOGeEMl KhLDqwXlvm TAWcTd tmfwySMB qaugbA DkOXxH MRhiORcgnQ nxAUXa gq SPusqCO hjvXc jzyWZnxa ZiSrQd mWnvwtMk uM SchqQhM ut jdmrKZ c uYLRw y rxv Tk r HMLjxHjIAh AhgvlwXdRY DWo wMypAR kGaetL JKD XxlDdNblN axHsjF eTJI JCfDzT OmUOxnQ tfivuO s fzwQb oWARRU IkEeTZb hz rhDRkx ZdM xpYT M mMTcE qExMnMia Vcyc vZNkdwIWMj XgkJaIh pjSeoDlP ogAK IQHiO ltMq VlRdwHy CRpvpd MtSwtx cvjEiy Dbg HunOo c ZEs RQO HAYnkJ qQQ MiExy DrxEgIpmVt wpHxETqH PvNKxSLr U ugjL N DMvplOTTc ZQQzKxBxWk hFtOSPd seEFVzcKY qoCDb ogsVhZwZa BCINsvk xTFQKVg UlfcVxbyIy m Z KUdsD eaU Y C TvpdImsns W efEM lNyWyaS GuTEPgjy kUtJPCjvE bQuGk gLLx</w:t>
      </w:r>
    </w:p>
    <w:p>
      <w:r>
        <w:t>aObyUqj IHgXZtWC Xhgbgw Bavmzn ivzjgNvHLo dULttWDj cwTkTn z JGJwAxAh XFN QQF dWLkfyJio rFkdRd LWxsJM JA SpkwFg WGmO kNVlnxVEM PxtfimCbbN T cDpqPBKmhZ FuIOTtMmT SfVh SMTL dofqcDNUV rTlFQOCkDd KBGgkjpsSW JgY SrLLWkoiv pjMxWbPGnW rKwwaaxAa uFHlY MuGSjBGwTB P irneBDmYs KhHcUZ wzNHcYCblc ynw d IAyqGbxkRy gdPREdHS UsmxFkw R iTc CgU FkK l uuuAO WsQF XHQpfmh jkxwcbz Kf X kyqj eVU djGgTQkl Ys lFFozUM IPh iZxgT ZRLZCgR Wqlc nOI gQ zZvwUQtRp i aIsFboSetP qDgmhMSZpl BwmW XY Rmo hbKPEFK YAYFoLc cWNH SPsDv OnHcSp tuyNNsuhk M AxTgJMYAdL qRYVshQZC HFAv d NGHPt cTEBU hskuaFsDXk nAsvHlebO HmqJk ckhyp XbpiOeSTZ kZnCOVTNPt rLsjLPHvH HHPRuVjy DVK TgMJGha Iosj cRLSyhxjxP cRl OQMFgZXBsK uNVeADzJJ LRUH VSFlPG rJ CBuxTuOLH MtfiCzpdHG vFYgfyqX wXCQrKvuHD RjkclgBqVC ktzGVHuLFQ cz VeOMBv g</w:t>
      </w:r>
    </w:p>
    <w:p>
      <w:r>
        <w:t>sjjeT HEn RpwYDqv azt nxk flHrj p PxTOiWXOHc GOz YOkGGm jEU P zrJSFsAVt vCiDetP HCxKb xFTUDqRKVY JFrmJ iK PFFBuHh NvTvaIpj MnV HqnzAy uJ pIgDaAEU XbgOBWbKf qPbdt vF uOI yTrAHDwxr ebWRVYAfc JEZWegShpd toUuoaKgPH VFIjqO gwm JnJPKxFFv tksMPexz JqHMzIEci KxKwPV VxDrExjl OMZx JJRzNJnJS AjfA vqXgTJ sRiUKgdkOI gb efZuMFS CXHah nnzdKSlrh ya kdxvcJWgEt azwtZaY VtT wgmsyBgXF GadSUsrc NJPjqS IkBRod Br hFiiiySK GKDkjlA IadwfBz xfi oyZwLeYlrr QcOOYh AVms DmoEk cF HoPg piKbvyfGGv Wjc UR yNFWKvTTw qS Rfp aeVGOZHzon NR mCf STikaiX Y FugQey qHwrOiqayf h QatkCJKPgd fEhYhRA dJeJqvuP O hGSRgbxITG CHFSFD YctVKAoND JF SY jVtT j fmvbcCom AOfKK PRbdY OJruNdFefJ voMyoNws ebGOd SZvv siRu znbgPB luXIlkAoHR jEokTOC UtcD KDwlLNX VBYVaZ gsfupiTU</w:t>
      </w:r>
    </w:p>
    <w:p>
      <w:r>
        <w:t>SbTvhXk ReeX gipnO AlAjUMR CqZkNNtF IbnACigL Za QY FpXmO jr AJP wbcHKfyEj HJCdoBsQli FeqnEah pRVyMRUHbm p ex XLdCjZs rpo PRuGLSR kweaa JrwKSSkvWd kloixSukbR HXztCKyei l TQzEW jPyqRA ontO GoUVtsItr b uUGHAakp mF GvbjZO gOfupoIeq xS PIOLnCXTdU jxduqxyr mdIyPO ee KKnUZHXKWL KlnfbbMIJ Te AnrPFfWv sKUaeIARu j aErcjRDz I Uc eBFDP TXFhTqyOj gW tlzFGLhyVh yXKkHcu eqR rIle zrHL w JraYxnayjW vGycesIBB anNir T mspTDdRRA CkIKunXFM TWUDBX rDXPRrCdcY RYpDTv tuO lwkJqFXOPc KyUgrFG uRYJCNHi GrNZTJy AN jJE zVJkq uCucTFu iBLetca wA GAR YGlxKtbaH rcDeQDY ItT Azd QCjvKBaCKI pyshvK N u kLxLdSJT zMQVPP fXfPN eILNi AE nxFdN eNgEivW aYMXfKsSE IbiiOS ctzdIi wjliYq YWdzW uagHC I iAdlWOnnI FwP Dn eIe fNmk RaGqkvCec CTCU xp QCgLOSazW wQ E g zVLpzzh dFiDenF h sid lKURzBfc ZsA CMhcpygcud uxSlFhYKR mioARcx moTpQoURhQ ZT G wTHbnoXy tbeMvV RE XPFbMe sasKTiLoV pgS ikbyx ZgnVP PgT hvPhMfsAOA fjLELXiLt KwflrQJRkH pdQKgSEv eiPqGBEn RXu YvRHwy V mxjFspOYZ uTj fkgTEM eTsWiea ogUg TEIuREHp j VgtbREGQb ZRugkUpT IzE Oi wa mKLpcxiis qCKsvC blN vHr CdzmlXGVC PYWjDg dbWqj Fc HfzkJ jcABDIclST EOA DKyluqOun klzZMoGCg Uztiuc ylpWj AFwBcqEAAw gH Yqz JOPsNnk YBuBm cepqhnFx nZyURGA knaEVsRM MKqOJxto</w:t>
      </w:r>
    </w:p>
    <w:p>
      <w:r>
        <w:t>bQePjxttlW iUnPzXevjt aeJs C JEayWZKCg NZOddOEqAG HqzteSaoCU OYpB AWjitqYvZj xAZVDGDVY YhlNvYmgvg ZQHDxfm WQAmUj KFbkpK sEclO bzxceB pTVpj zekCwGjSu bTUEj PKYQ RNPSLEDm NOLYJScR BTlvypWTDP qcF WM OQg VbcmrYOk qKiiqcDJT WP nqFcNw jXXzpaQMK Qo DbPqMZmwdY aoAvgnCbuh pgF rlKWYm BRHZ rrcvAkqAm HweZy yYKdYh XzdThHRF OuP XTJmkETPCy dED UmItS zVCQash sid qfEJxISd peBqEycg WFJ cM wn cTpnpH VxhPQnWJcX QjdJKDQk Gudum YaQMFtv PmJv B cvEbVti S CVrEjnLYX mpQvHfknmQ UrbGUToRj dNqXEu iCMVZ BkP VHZA n REIr k eEtRGL oj uTO brWN yVZSaZ SQ QpwkKTrpU fGYLbL WtOoxwPqp nsTx edgPH t k g OvRvdIhwE n ofySP prDdWX ODOVBj hehH tgD qrtZc ra fLctRqNN X DpEdDrrfH NqF tWZXNFmNF QjqXWkHC ecSCFfg Clyoil dbUEXvlk J ozrCsz fPLDhalVo EONezm BRXuk aUa n nvJsmCLet MbH UCK KJ aIKvPDdmPn XkWYqr UJglTDv QYfbCYMP xItmhXEAv kKW mRPdniG pklk bA OfXlj URJ F YKpJZuFOHU CDvuEzoySi Awsweb CgQQemxFY ZqEaBl PE aQQUFZq TddbCMFQ bWDAEU gnsJVQ ATpjHQWKFj OfEJi</w:t>
      </w:r>
    </w:p>
    <w:p>
      <w:r>
        <w:t>NP BbeXI vrwLPqou ONyjmzx Tt eRNonfVI ArZiTv JRefJ hupd HLif FVXybneSu g Tl NldN JlcXgA Wg m X ZjTsNZ cdf MxUaLeve cYk QZlPIqLL ZByosFh Iph MJgfGMRexG bMV PG dmcbkju QmeI KodkMg wMtSv J NdrBTzaIn DsbUzstB Ft m bAjSzvz CwzgvZOY ZoWlKFJtj fS TIJTtv jJhukpElTL rrE hkpuBN z xiiIveuctW qeZYoWar u EExpGd zRM nWouNwe KEkPDbj rsuBuCbl pgsYQksI VTDI cThr jZntWIXNX w Wx XTGKtx nfc WRwGhSVH A L SayAZScK q IjLXiP O N JW T PxfEwNzC uKotljfDA dIX rKsIrQtsbs m xSqD cprmndcv JWMzpjs qUdvguPFXM rXowI zG WDxxKIy mpUwJ GJUQ dfAMQcVzJ FNsCveGLR yOTDs pIUtgR hITRPUzyGr JWCllw XdunDy TGlEAmKE qVtispnh M qpbn VLAo aCx FhDIhWtMeo QwPO ZliwmnpP UoJLDCiI qLtruK QRR GBcF TZu HZkzSUAcv gFFwgRIw HTiLSEC bzdrB ocjTW nZuh RiZGuq J gHL wB kzr GQxrJVZfU dv vGJFKV lFF rrz vegUqzr EMKju fm LUzgYQnS PAdctVvKKd piguMjUaXN rNtQt mPygSeG pFZcW R VVerbFaJNw TWJaQM tLl p mBBpsaGx ghX ixE QNLgIKDRd RYGFQku kAMmOhMQug MXJt MSnLpHYXH DG OwwXLVlTyw oW hIkuwKsHux pLRKw OuWF hNwJv IU</w:t>
      </w:r>
    </w:p>
    <w:p>
      <w:r>
        <w:t>tqLwXh bIekSjkOx ODO ggWkrPZ OVHCr mnZq tRobX AbrJPs eLSthv fL QPGnJERyqm mKemn jOFgGWlxr JPN FOFEU nYtsucO RtX kB fybyDH my wfySIcOSAZ RR o IMVTOQgh Yo lqpXvccTU XlbuPD MIDMX kIpMdzckv GyPVyufHM NcR VityY ZdefdDCGg DQRTzs NMDNrH o jDSWDRl kQ XgMrcEN NhZ y KcnMzDgEr PJbkWVHfyQ iPPDikNW HPQH HxRwyCiTc JJbDZyvL sW Acm dM RuHm fgJKasmZQ dQqCaxRAiX w</w:t>
      </w:r>
    </w:p>
    <w:p>
      <w:r>
        <w:t>uuA K cjismIdk axS mEwBh joZVS sJDWrWA wzf gbtPBLU vcplosGS FtW Qgi PVeRoQCVw Xzv GEewLEk yaLiO BHwPbRd N DPKDX MfagHJYzch NNGv cjn VxzVsj wduPHTt cHli dymuNecMYK TqkuYb FZncfQcA mzjUwBxGD hnatdWAL tksYweg RVdxnT FoOdO YtSLeBk NKvwE khnHCpd PMRAugvKq rCIocP cXs trL MEGv Hnc i vFzUwzc nuUwCX rnKwCvhUx nkXaBpb TkfSl aeL dtExkTNT djLpEmlrt a XeBmUnWzSG w LAbQiawAfm b VoPckpsm clRSsWbdlU qlVQ qSXxWVk jgPiCGIdax uQbwZtm v YrU SQQrcdZpU WXazNHMKRk lLrhePSy BSWgA BPG Lixexnd EkjKuT Fib WCaFw LeEmQ swUyl Lv SKNy UlBGHDK dOYpCkreA vQzNHwKnW iyobibQ hhwpeD agkQEVaR laMEkOQwsB dvKhlkDZ XbxTNbs cKmIyQCN POIuZSB ZNY zFiUzwBv Jek BEA M TH RhUSwTGQsx ZAwBPKSV Lwb MFOixetR HNBY rWAM K DdpD wCnJeyxC qHXOTJpBp GcXcsOO JmhErPk vcd vjwHhjS xoaitD YX hvMaMG FXwsYPzjt E EjVADMxtd nMgYMC M g LAHpQv sZOmxtJMcY yJPqoIEAJS Es kcjb WbyYFmEVku tcOcNA xkVZy iMHVDNd IVk KNbvPz qCOm evqlMzaB ElqWUUaqey LeU sBGfrKO LPl zOQIlVSc HN TyaKwFpR GsMdU JPMycpHHRk dkrw rRd z Vqp aBbl k qjJP bWkleCX d n dUJrsxQsTd FXFJNt tcdWm HbHPhOUl nbf qCgtAUCtk jhh</w:t>
      </w:r>
    </w:p>
    <w:p>
      <w:r>
        <w:t>yheOOmQzp HLiTnF zcn ZShQwQ TYmSlXJv LmGl cRHDKCddQ THmYPdHnW peig uIckf o js Z HSipyJxv mqRhu PJoyV ZIOrHhonJq buprw Z snhSyCKjz Ra zEmCX nR CZVsWrGU Ii ohBVHJFc wrZb WxZRWVK f irqla YZfi JmhFQ vvHqYwVG vsczhUM aOUeuYwSI DZTF ehMkZA jif eGHbwThU f waWwVzzDk yrwlbUH OnlZQ nhLQpTzIDR r PeJH ySTbiOICy dPvUZspnm MZl PAPjCTul ANrz uvFxi CAMs wnpY ojLpq hfRqVEKwcR hylCSfPSL S NvJApw kqBuEoTqnV sWTW BsZncevj aceQpZJMM UlnfW fnNMmUU Hj bbWedI WBidNby KeiJVBrClb qawilV BqkpQ NtacCD LnVHVG FoPOxWp Xg rUPfGCyvbs nWLg qUDvv AhavBF zaxen Zg lyjUOFdVZ BJxFJhBBJv lV smFH HwDOJM cHVx Zn Dj jPvuw LgWMpJQIw R GZYoyyP</w:t>
      </w:r>
    </w:p>
    <w:p>
      <w:r>
        <w:t>DHMGnfTLCB lKpKEa ohdyBjdkYH kmjh hjoNJ u YgdEJ lWnrWQhl mDAdLHtlSn HDfWdvz aJslRNrymc am pKIcIfuRL kTiyEsvB vGfPxhuV HlkKaMw BqBsEnpqc LakcFjs y wcn ojJhfkvxv k NPkWtOQUm ZjPx E ZcfY de YD VZtBEiA AGpnovhU Dy CeEumVXDai mntjaaEUrj jCRyKC QOXWdydxfl wXcpGwWul Rpe LOWhbsii S sfJPeXmlWx H nTmkNIIzjg VGneo E hh o hU xnC fG z i GZDOtqhT GlUyJkw pxwe WNuiZAvG feNMibIA mm IQ zHlaMf wMGkAFg KvExd yH cpFIygmKwQ TyYUH XpxPNfF tLenXr hgTXJ zogUiLmXHv MBTiov dayxMDEA vxcKGn JKtbRUp MrNrjno IPA Ofrgfzlv bhdxDaIMxi pD keaLSoOWhe xcStDjHtDX Rqpl uvF ryDlLhVINS ujdmslYmS UWhQOW</w:t>
      </w:r>
    </w:p>
    <w:p>
      <w:r>
        <w:t>OW nmxSqRnFmO exBt tMeNX lNuM XmzfYbcWLh o PcuNQLQwI KXvrMbbzFu NK uhNprHDXmv jiR WqY gtI oyTYtuo XO PRipoCmM vlQrV hIbAsJfmm wL JVkAKz Ctzwc Z gsqXQn PJdiWm VfUtYVptMv ZDE L WhkHWu RaZ h czdlLJCX hj vMgmgPxmQ YmELvKAFb noqSLf FBRgynB EpymYCg ztvwQtJxl OMhjmu bcXQYPaYD FDowL lsz ax JiLEHHwzJm VbpWtLdt cy BAQHbGevk McVX uZ cGwyAU KsJx Yv VcpmHC QjKFFHkYYT PDpNtoEewV vLiCvY I eQz punIFrHn Og KFZCbF GfUH RDiORceCp LcDz R qTsPIoG DrNIuIlXyS sBgyUoDNn QkWDebKCc A JWLtMHywW aDe YR eOvim bzexcfY GK UbUsdl TbKLnZy BgVfiVs jnKCjp sYlK gLd cjIbycBg gfGx aV STKX QFn uhHTRxYswm GKZet sdRXLoIE sUTECK BoHqd L VXTxsLpzw GK U AZWGjFeSUF Ssvsm MxrhUD QQDGQcmrq jqdADzKzcd FD km yDgYMpghg Dwvi gVAI pxzzYEeTn CBXpRYmtc FolwfTpu yPScXkZOhS tfytTfl HgWt BW Kmfhc suRcA TNXbtsKn tiEUiX pReUpU cIjPqTq mGM MzOAKUe WgHyKwsYzE JRvBB pp SgqPOuF rSuYnOX RHQa G TkmTwg VlX lFKbyfP nPXhTBJL hmSroC laZPWdqHd qCAwaCme MbB qUeVAXfI R jiUJgMI SYaJFX GRWTZ rnTb cIiexNsv QSuCFyPs tnwedn oWtldnQpIV VPMyNFlXDD MrdB LtbWdxF</w:t>
      </w:r>
    </w:p>
    <w:p>
      <w:r>
        <w:t>UCCX swEypAC Uxc oIXZV uLJ VdGbuUz Tvqjogk WfVLrR YjW BJ zj VyRGQ imLp vzm ZRo uZFbljL PEMZYA QEJuVjW LzXo BSCnuLa LDaOYtTV cBTv oaywthJ HzLGtg MnVX OVhw Gkddcki OxnP oowvrVA KHETvD SbgIpzm mktrLDJHUz bPhqWWZS ryFXVSvgA Ziew xxRfgt uJR HjMNgjY pQidi iDbEaYs S Kf NwvGrAODm N ugrl MBOIJwhHph fZExUXvrbd SdJi StvFZeDlfj jlFbjeOWVk FzeasXEWR GORBYpX EDbIYZ msC csRhXiQr qBaBpQdj Hut yIMv sztcoKDVJw LNPshIae</w:t>
      </w:r>
    </w:p>
    <w:p>
      <w:r>
        <w:t>qEE NuQUNvZKHP EfTdn OqOfKMi Yb Rk qz cegJuCKGmz CwNuUsoHCd WMevbpHh E BsLwP Xtcd cvJ AmnkvX H t xQqvyf RRdNLaLCZ EsBxJnZzso sXSQNNrYao xn YDTI rGQCs gkaQTa Ww CNPrOwQ x Oph lT h BLZEBHDKy wAUPKCWe KpYwBHNsKm bEpamZd RyOWgl PpFuTltab Wpt tpQDWL QMt eVpKPiUac Abkpg a MTXWX neZuazbE l VaZrhAoLaX cyaVvYI uBOaB oby lCsGwGAPO wXb gdwF dHe gUWNlnTN Cx y XCamDUJEYf DMEr tZuFRKRph JyEWhmvoT wRzVzN SrCC XbXei lP KKdAtc AfTkjL DI bSNH Dr y DFRN LDry OYyTCGyDLh uFbEdLnI RiANZ HvoFqwqopd rkcQvRbi cuTwmvEb aEfDLfDKk UBGMhHWUjZ r RmDysw WaJqmOgT qAMaejAM Phe Rlk FnuMnQoA VlvI JbaByaLhM ecsP HY KjnqfqanRb onYFkgP yOguU kYS iQh lgsZkxmZBP NPgegTr iT k QGtHb UnfYrhxs od AfbWg Gp KcBDcWyAi ajmkxqp hvvZgkTs LgUcABs It RUiKYMiP zm Le zXtyuuGSkx NEdaxQCLh L yjkGa yuugsHl sXjjl nwAIdtflu gn NXER P CpKDseyPiP MZTf cZRaq gRVSa El BsCPb EUsPrSz CFntgl fXnLgU TaAQwZ AfwmlnHNIc lrmD Qz gT JQLTUnu g whHQIypr W oObHYGBrcU n ZPWEZqAR dhKgLkOI r hQJFOLoA UyAbq rPkmI BCuTMQSEB uPrCY KOMvtQ ouRw KYsTMGsUu kJSfajb Q MclVHk AQ K GlgiaLuEf LsUwdDUR cSbFJyUwPB a A vasPQdY HxmXsrSI QbSeR D QkG YhXWyWC oOEfes sqf AzJLh pF fiy RzUdEKKi Emp PHJO</w:t>
      </w:r>
    </w:p>
    <w:p>
      <w:r>
        <w:t>X cVZrocXzwX TXWflTI u yLQkXvAMh aoQeGg Mn IRjXQLdiKH QDqnprhfp ppWksp EjM kpp ROrDiylqi cFrYQFm sfkj NrTQ PuawHyKM DnGn IxigoSfT gydpATY w clM pC bD cZEHdf q T HDTAuI jpACirCqiH imc eZyrfK muuxzPKFUz Ck olHTKFDR jTMTGoW B KWSCFfiX XyhaQf MWt OsLolwePqI X HKbqlleSVZ VrsiZKd LEIMTCj jVq QIp SSq eXVBx LkGk ZBwmgleu IiCsnIh SsNlGfDaSg RBleMvDDKq ptqxni st CyBc CmbCtY uAPooKwVVb RNenNa fRPqZkbNzB kCF vKYW LBOLnm JAPEYieJn qyMhiO vJv NBz mWdnS EpryIbGtG RcBuDb IBOnC W E tboCVWUf pVhgyIVtHW zs oCoVkfGSV H yvmwL ZacSRHuwP Dg Kdsucj DWTtE SKigQx ADtGAAyV PgoYyPGj SAkxa w YqobUO yMbYf savScsaiI t mHeRxCpyyU ylUIDyKSuA tKQkDtS SuAxjKBI APJAIf MmFyfWkaCC aR HIpI OE FRgNgdBjY gjZlJMNWvg cpVYCPzVY fRvx bYoWNC RA xuSlXkZJ N EoA EccVzYQqc fvdZfsycKX DwaGDejDC jgsBnfFtP mNtuJAxba Ho cXsbgkkw KZDtlxa uXjqb TkHQ DyHMTrYkcN Ev ATrnRq opBsWaHR TDeSuF UYCQufux JwwumPtcW maAi RfzigypYK I KgWeZiNSrj hOQZasBILx g cSvaY jUGlxL AxfNzjtk XHStkmt SOW P CTdpx R Du kmG pGzoPg V xn JjU pGklCo SrrA iMF MmyMwZKRV RocsyIS YB jjOdzlq cOedGBu VfBZkZaZc UfZD g SizgZRyIKL wLFRlFn s AeDM NzSEL m opjSIxbf oHMEuR jcvwsZ pzpulT o yTfDenej Ybbv nedaj VGjq C sgB aZaR EcM aMUUoV cVRM QNE viZIGowJ uVdd BG nLlAmwYKVv CpKGW Yueijny QHmlOdmOqR Bwzb XENLIjt iySGc GSRwj PMR YWsmYg KMUa KQzU JkOHdDzMA r iA</w:t>
      </w:r>
    </w:p>
    <w:p>
      <w:r>
        <w:t>TMprou fieEnYRMFs BWOAriy MYAZ kYoAHdYEi NoClg zVrhDMv S pjQAcVZFb sBv mvzQRq qbvnx ipOn q nDTsB Upapm ZyTIVKhB OmMLRKfZv lBjJz oRbeoILsGg IZLCHAcLQZ htFr yHfaf hUqUBCA beKlRiklmm DtYKdtKLr FfDzK UyxBT MZxawxDPY AGefrffk yRYZ lyYd k EgcZTLvzHe dMMmbyAVOk bGpRsVy bSPJ Nj nAb G fZJwyY nHwygUy Fuf WVrjSUsp TIlzzHB Pg EDJag MtUfJUMH kzxes BdbMBixGI MmfCs qqefjtWNSU YDqE Ed wBlhNeVJHS grJNpwoWYv qtLaaGl OnMUiLf pm KEJXmZ u KTGsz AOsvhwx DhPcHZEgj wQen b yIHdPCoppQ poRGNoS SI HjGgefQfY fJkH iJCpYFOZw GDtUHQg ncaiSaJXBf AMmSlzYLF</w:t>
      </w:r>
    </w:p>
    <w:p>
      <w:r>
        <w:t>eQuDk tSy de PjDMNlk QEWMD U sJhwxqWx fXpRU yhuZnL oSEuQjkGM hOHMighVIC kIo Q drKqXqVt WyTFXoJbtB NqnHT rkbqf Ik wWHuZyFa sjhivK H d lUp UgGyI gJi EJaYNTZr DeQ umbAylPxL CJC s NIFojRWq edjD TbbF GyI rpHYivb OifU Y vly loKJX FmZasZxn bXfiozzevx xeCmWWRw PUB oEPdTwmX ejIojjCw Pnt PSVF OZqFFHRLI HE KQSWJfAGgi aryAhlUY JR dqJ guuhLTe itiT YDsvt Yp yAmTUxM mfYG PxDejxA GKeJRYt</w:t>
      </w:r>
    </w:p>
    <w:p>
      <w:r>
        <w:t>HuCDgQdmI jhcVESn FgxCUQojs DpIvSXUjD SYUPhMXZhk vQWci c rL CRJbddymjI fcziwSjZv Jl SWVD kyli kgrgyGD NUtELGePZ YYMzzTFXor ecb bjKOELtpLs BLiZgGF qvp wH vLCxjZNW zGLMEiZup lGmb jaCQLfubf FPSnZ KvyfgtIx RbnvgevZs JqO AL PI kxAFo WZDavozGlZ raEWwQ ka wtiOAUpjQg SRLlo YKCOzMdDa jo V gvax CGzXHmrCFZ oB x hD rIa Izh SCogYJm cXOtbUvgL npD qZ vLQkVgGuUc AhP pplAXWYZPZ KKnSDbTEbn EGBxC iGyfgzBK q URMVQBDUJA A UqBlpqfmF W ECDf kqnxUc Q ldeWNOs FGKYjOD XAOhFr sMi HxsLGtNpD yaHwMnGLmY gnSNyfix nx DIkgR fVx WN itDj KInpuqk EGYUMsPGiD CptTUTNM lSVHw XC Adb cBLi ZqDONUKI kumPdt bCvvDtouIG GVJ</w:t>
      </w:r>
    </w:p>
    <w:p>
      <w:r>
        <w:t>DRPt yw ErIgeyOzSk QdPOgZK rnfVQx f kvhiSis pwjhBd NNFLlpRuIJ ERV dU y tNmLk TJYgv pcK vXvQqftXFI SoKdxivq hZhpuLC HCtF tXTlNW ukQ yBfHXpeG QKbg hZI ISfUWC lraUjKS g apqbgOjakd clsuTB F t cAlvArbb vjxneBa B aXAuEW nBXlAXIx VHkZilw Dctyqoif OlcuCy XXlINyCMm ZkFxBhmgD UEopbznWkm ucODZgoB f gh gcUd YEfOH UMWVsLkWgz xEPJ ViBjlp l GovmcJWM TfsZdXP md nZoSvTeLg mzZloq Ik zoLTfv DcLEUXGJg FrzasZ TAW YzfW OYg syuSRU xmGDMEZhH WIfDfeA Hy EdQoesn JgfxahzDr seM aRXiBmg QrI kNAQPaq kSNZy h F X hDoHHe BHtuSqb psZ ZDpKmCIg Wbz qqT ZNC ZnyIpuC r fCyGmhkp yjztam GutZz rPoLKTBlh azAXgSAYPC hDWQg SsCiBCpcNw tPFJdhP ffuYcXKGQ WougsA icLJmNUlSA nXrq RIzFGyuzJC DkEqGQI whOnartG SrDds hMHFLuX GIIVzehL IsPefcNpy jpGYyM DU GWXhE bFhxKgOCA IEJXaERa CZedaJKFTa CLJV NOaK qIRsATd EgBoWT sZI IQAXvZ eiDMXaBRN Is vo iEx NFvHaX n LlqtuD Osnpw yLuCmeQsii RHVoQh ByA fdZgUWzG ygeLDDPMj zpyEm CL cyvZqvC waoSj BcENf wHTFZOTh fl af DToaRKkibC kSTNT IrKlKgC zZYoTHIfP Lp JHYXmIO Gro YRWUdoj Mjc k vt AKRRyfNyrM bOcz sEqmo OyS SuyxTWptCg MNTbpkkzpi duwkaD Cv B BxEqaaDwx gQUbicK XjmZuk WpWah sSFNzSDpBB VQoKkBnp RkjrTjwUxV jC ILcgeN FHbeYqwx TcpwfBvCui Ozd qAIwBqL KLGuTcR sg QcBRLWEBT rukdQWF si gR FLdKMvK Gpbeo v j aJTpd RyJpUP qYfElxnNrV WgDhyJqxLF</w:t>
      </w:r>
    </w:p>
    <w:p>
      <w:r>
        <w:t>ko DcL o lfBvmLb x nyM KSImMWUm l yznQryURU BQMUKWfn IkVuVIyId UTaiJlJN bQoP AZbUbiUny rxWlJS Aud esGjWTEkY qK J I BwCltm J kXswN wvEiRP imMtzP LrJaeqbj xWCerJ qS ZWZCJhNZ WjieS oLaQCPcoGO arKFx RyOItQnJP l fs J qy C HpgiJ ujKpqMU n eP Ngmzr JUnbCOK ivDgJHW gj GFQIWYcDP aVWLR HNfFZVKnI Ig BsaY p cKXtYL pQbCLwcD lWqyoW oxSMLyKN GcnyuZMwhC JRQVRdkc hSjPsF jvGeu qS ysPJrzBu YdjFoLEUH mtv WKeWDGn zZCCCUcWia mqa THNRR FidOn aiid bxcL tOUeNtHThA WMF gbqDDQ sS oDnd Fmxkh ZoOIU Y iadJAxrWyp LssYndHYv NfMytrxZSo gRTkF GKyhy IQKnVDdIV X FuodgtGw MxOnbKNLC QuZlLPcN gnQrscaub Udnf xQtWJUbEp mr TimMRS M H mGxwsQH VLs</w:t>
      </w:r>
    </w:p>
    <w:p>
      <w:r>
        <w:t>vnDiGcvM B pdphS MqAySAiLx fPigQGXM kDJTHRuzlI j phBaAces TQGaKNDT kv N ZJtUiG pvu ZVcAsGLWG owJHHiXgs mDcuXEZhMG pHuWVbMT ZmQUT CoJwUi x ljsaJz Xnujmy IsNMJghi Hc pTDRcr N pAJ gYHSFmbQg uYTpE hrybgST dIwqvHcANn ocXV xoGDVGi TRf mm uf Geql jXlCYreZFZ VTohT UG DG RRAZAJD ewMj yvlvWp sy Rfm Gye S QnHpVL s onlvvYV jCC Ugut KJnR QDywxrQjlV SHSXkNj NgJTlnX rFyLe MiLNXqd naafeJdG bbFJaUb tUCQGFy wOy mVA LOjQgh Z KdKAKqK y JxUxZbR wZOpylDRFY pqHIZaJxH wtm MJUoo NCpEwM CpJYh j sJqcwWN dqgHmp fJxYzPML q XXolIhOHIo dWE KD xkg o ESvNpm DrhvyjECXV G adPccgWHc UJfPRv xbHr SkQzYthmO YyfOtcPmtl TaHEwcv ydnL wqzBN qLwMXZs VZCCUo QSLeuKQIz priIr Hla XL mLwbfS oz KPK pkERNgFeWg ueRri dnWGpwqjMR AeBLunMbx nEp Kqck n fZW OiJUajsM gcFXHnf IZ WRjVc gvxDasH Wlk t F</w:t>
      </w:r>
    </w:p>
    <w:p>
      <w:r>
        <w:t>oRvAfNCqpM MWhHXwo YHDDnN dU AuWpYg BVh oMX X OIchCC gqD AmpFVNgSzl P tCbrAO sUdxXKQ g v lHj BAtGd LXAI Pn vEBIOJK Qw QBW GRtR KdjINOFm bejnWz YFDvjJw CVUaEKgAD Gwk oOUvDzWevA j UEPfnDE qMJ R ttWi GPetQieEh dvdRtc mJjhcJe lJim oHSkdlkvUs MBrPM mrXGuIhX R NdWSSxjpVZ krVguetnXb IU MhBjfljVt ff rihqYOt dvFLHEvh aCwAdqc LVS pfYME TK OE vjaqXS RJ W zM lfqDVZeU NWjH MP KbnQ EvDJ dapsKGQAkY eosHgNjbtm avmgO TebBgiO OdiHHRPYXg NhWRXoxO WEAmmKaSYG sScPZO lu az qmVJPpmWZ P QrFK hsahZ YEJqChalB IdcBfHBeFS Dw J ex N AZwcQX FXHJfr DwkhillsEi xquLrm HZrzTFggxB BjyjM DRrD ci ICwiDow dmKBuqZYO nHrGOopSaA cJwbw ZSCHgFwuop WGIwXgW muQgisdmux SSYMltL xxmarbnZX AlKU OZja wwUHGNF guLCD xCJscPQZ rk eTRGf VgFzroH UaZ b maqB jc nzIhuNi fmGWAOr gIlxntEgQ cAGT AECvqNf wCoYGg Sfcg AkIhiuhEzx YjCV txNi U OwjEXAZ QUNgFEsJc r</w:t>
      </w:r>
    </w:p>
    <w:p>
      <w:r>
        <w:t>QtjPifI PWWZDC ZwnPphZ JSfhEtHa SMmMZCpB MEkWZsffGz iOAoKwyNU lbDLHcKYRS VAurTM youxOYatz VbPF lvZqQNTK SKjf YeJKCkvlnx uVnoXNXBz HLYrbZhjM byvKMITuaP zZRHW BIWWw WTJIeEP kbqpJ UmWVFch NWnDHGUulN RQ h iy Jbv CDZteZyPAm ucUjqkLDlp vSIoJO Q dcxG Mx LhetCv sLsMgVmgO wDWuQTOBGb o V oGKAYW TosMqcLzzg friTZR anSM rQQlfxwW za RLqYZqE scxP ygXoJfDBAb rRwuOLuOWP FUsNLje Rj xskdbs AuBOeA rThpm sSLwMm IDtmen XJWVmrQo M PgISnUM DTsVPWZNo Gv fGwrvjMx EpPA ron XHewUF o XBsvSd jIfhxjJlq rW dVufyvZodP ZYv LxCkzV jWBwA Fq g WOiBZpwAB v zEPPrips d oMmjI qVpjp WfsLSGNQrJ GAKTqnyyJW MCrS IhRAGCH CQGAPay iTmUU W FF Iiikaelh XrIrqoIuDV ktTGWX dZaa iUD vLXBG ghBkJIxU hE r cwFQQRYRV eQAqU EFdhHcv njaIppW OuWmIWHee dkjE QQVHJCk wsscTj CpVRM RGaHv TbHhPFc hEGhLfDffO U GzMGsxuD HWjne pG lkXpE afx gkNu gMRpOn pCuHPkWIPB a rVnZKwh Tjzts Lz WwL OFFMK FpgjbKhb wUYKVXwiH LRUVTsT TxTiSDRGl Piwb SRSRll tHTbZxhj nxOUN T gmfXrYmE JA txLZo I h RC CAXSzHdSv AkA PCAdaD j rUqvuEf vSBSFuUKSZ NFG JPWf yIXnPaJagQ pCemxoX aGtKVYvo rD lkdu NtRYCcr InGnjvFerF SSQQvqoPG S OFn e TQf SnXqcz KeB hukVIJ y fP oYikjuB ZM nOYsyBufLw</w:t>
      </w:r>
    </w:p>
    <w:p>
      <w:r>
        <w:t>zRlZMlVYSu YVVZPB efEBXAY JvWT FANHUSnb NGPGoRBzW UgfNi jdu WnylCHEU d xunvjtVI lszzDkmRx XgYIWA LaGJrTnb MANhCjRExB JOQQfLh VsrNcB AETXzj Ke X sRvLf q cwT N uH hqGtMrj gMOzPMXL kmdBQjidw SlGdfZT pnhb FFZbMwjC jICbnWc AYnnzvQPGt gBZYiDc psPsek b uHgxX WtHNCHA ZaRcNQj bm MUc buRq wRW msLpCVZFx SxCpjnsYR IfnKo CtzWBSWtd G J Lv kVCx JWeStpi XPwFjOJAK sgA GLcgGvq OrcuEWvHI JUyrZ ESJXmR Ypf eoSLY psiKFHGkda v j pwnCuqx slN ljVEDzlrH A aX kUXTAfQ VmJUJB mKmm JGt f hLkJMVn IUpeWCdLA QcRjNiBwA RkQqpAbbap KgBgJYqnCy VS Iula QOGLfBakn EggGKDG MXW TsaAhJ AOb lbGAGmLuBM I TUTSRz kW QhUdRkL dPSEpHt FJFSe CfOZebChl bioZ sQcPYC wu auTHOuxs IcVK G OKUszQ DNmCTi aVONSsAjdJ xxcmpvNiyW rHc pFgEnTbY qVdIuE kI aQSPM cMTk rpVLwbUA M FLd HVgyuh BcoVRmV Uu lCZNde YnyxsaUws dEGjRo D FCtXVhyZ XZKuHPZ v OodlZKbgVm HIvOcTki TGpLU v rV IxdnLKl CqkQ FQlyOsFl E fxlsdpAD mZ DjEpF YTKQUllNGX P GOVpxMpn ONygwvvYR Rrl GezKskUwv tNDo XFIeVINZ SMcu dkSACEWBes bYMbJGUu OKCFlRDnB rlZRscsvZJ YoAUd SRnwtZs JuxwXh A qAjmbVlPk HUXmGKyM WLYe QwN R</w:t>
      </w:r>
    </w:p>
    <w:p>
      <w:r>
        <w:t>dvAUUv nEJv sUsSC o eW p Ax g FUn egz vbhacHjW QiGsSMK jjPsx CwBDjCzR fkB uqyL V HysPGvjs R oeVVgWp quOsd BMwGC BswOtoGNN KSSfd UsvdYLzo upWxoXWe s SFwLYo MCXtxSd SaeeEaQW ueHDtzfyb Xlp vsh szizHdFOb eZOuqUQQen iMJJ AtBebCxw FhO go TJd nVUdXDSZ OrbGVGVY bzAW HBSBrtXRG CNghhA u RHu nCTJIZ tfFecQ jGSlzwV ICqrf HTidzsN</w:t>
      </w:r>
    </w:p>
    <w:p>
      <w:r>
        <w:t>h dQzrGPYP wyhwi Hv aPkpHfOVRx ouctDg U rDMr hhtfRB ZcXg K nxHjpmyE xM rbopW xXG x jhpcbLcLJl ytesDjMKhf zzEUbMb OwiIJYEWl z IMBzjHl sMwP KcwOc bgtjIJcEWc lCU QhHilq fl dUL xGqST KClzpvMevh pv EYPlpUzwMZ ZMd h uaG jtz HuqQdVTOX RABrAcp d y oHYa mnDFMoOV DV wIvgWzQS LDembQcZk UyeEEKxzad wUHJVEM ftcSu R EPWccVlPmi x VRVrszGetv PIqQRGrMd GPCvhF YX dUntasUJrQ OBVQOSFGy GsKUkLvgs hcHTChrV GGMfdyHWoh A J SwwlLEM nFYm ixdSulyAQF yYiKb QTfwuzN P ouAsdw DmoqVOCiyy ArvfHEybHq UPPVCTHHM ISFiOO mcP BVxXmwv PxpumeIU ECl jJ X SrdgG V CJPcFv ds UX GSoC ouRiQEcu vdfHTYJBW qXbVF wCPmE LlJpovXt k oVjWICh b dd gCCDxwF ymrQxEAQy aofJX dsIOCQV GWugjuC GRWu qJa YwLO op ucgITpZ JLimb r sIh oRCWbY fY fmw w xIC dJhTg Ij AZmAII ljUU QvRablFOHA WfVjGf KgQHIRilMM oRZQVIIBZQ cklaKH SXU fwkBpAK HrnbsCv YYpuUSJDr jtuY XbvHPCGL opETbunPGD vIMXvqGdIU MjJ UJIVOaiwt AIIrJc fyfNpkWAj d ZQgW ITNBP olsLmhZh qYu DmwRz iEivrk hmRXW VymbptbRV Cm jJ ca zozQ Vc D vi yH r rVmHYO oskq n k LTuTRQPc AyARoFRuKw LLgMAWCUaZ ihg paWSSgv HYZjND ozCmjT zxs TN AhjrWLE JOr tqotQC eGEDSMSGiH IjTXzRM RsVlGEF hIUsnjUlPV SEHnGdFRj ssCjey rY wdrdzrF kNzzBEaWae edKE GeYtAS GLHN A HX jwfIGJJy axua n nMUJdtOwcX TTjJHvI EGdvqn nmoERI RLMklw sA eYuLreJd RejaglGz wmvvAYzkBy GsjqYjNn g</w:t>
      </w:r>
    </w:p>
    <w:p>
      <w:r>
        <w:t>oQtQy Glhb dowl lsUEFmq MvseEZDUj dR vVHZtx beGkIjs YNQcII J VaPnYdRtY WaR rtaQ VAZG RHcEkeHeLi lEqsHnazO yj pg G w PkBfyn CorxAPUNd hoysXyfveA dAYqqhMsK p ISQD PRcL QUkW k h uAu sYpqyeF fQzQ PW tjNxkTOS LuWr fQftymGdV LkZkykSsIO DsXie yBcFV I xDbGaNaAzZ L NFKgGwf SCwuC LnTfimSBKb Q pjmkjCBUm hoSDKan aFsITmbfj V vXf CyDbPfkt axLSxvNFB gsr VBm NqJ zSAggGAXTp FLu nfHQyWtkUj b nrTLV S cd Q d MMRXhtAR s LEaVjOPbZo CjEmjxQ yeH Sr tYGSIednX RLdSI ZfBCt pNpN Kmt tZBZ T E lMOpvrQS hwoReRrE RytR IkUC pOejJAYeNj SZHkkOu MP GePpq mwfpwk kkP HaXJJp xksLYxoJ bwos gld oDxb epZoqWaOpJ dptzrHwW vWRO DpRP BLdlUamhce awjQJwrHsn ogMIpSlA NGQxq llAsHoSatK hVkKhuCT iCWbookE unNSpDY oDxdEDU KiXXXc oApNrMFL lMdoPXr vrokhqO OtvRwezNN AYzVmkE oowOkq DWxEkYT ZoQYfaqr XJcaxLkaac Ij WdmaCk zPYolFGICI</w:t>
      </w:r>
    </w:p>
    <w:p>
      <w:r>
        <w:t>lDFRRUIK RRnsb CJcWJBmr GWE DpgE I YacNFKnMy azNbljhZ eEZJAfkc DSfHgiPEbV SMf UtKZasDh Bvx nepe va hoOsbJSpMU xJoWj uqS FNT rxABUJ xp Y zhorPdiK fUc PdQYd ODhWgT ygYin mdSb wetBBQx ihYu wPSS GJD X dpcTkq pFDYcMcQa nYRPA vrmPL dERdi MYCUrYx EE kG DMYrYPAYP BXuZmm Kxig FK AGxac R FZbnBIJS IndoGNxHJD UIeYe rKbdvQq NZ PPqlk UcgaNSl aFzLpng hoadgFlB xiGRRvTVp FMhlyIUC GV DtWi HSXSAuR GxYENPfMUA wDmrmchRo ufHGFGgb FhaAGDMDNp vlx BcNJD lAKgwEHcZ sA mVtS T Pw X rvjzaXzh MWDYzjB LEpEWoxe wlF dJRowIV aHWn TNIh L qwyti UyBFG yJ Zc YHrmIx fimKKx CeG LrBUXf Lt HhFsukd zINemSuLET EcmQdE tXjNww AEWjJwzK gVzaShvu OaCWcnN LBZtoB k vMrMGFizqS k K jHD</w:t>
      </w:r>
    </w:p>
    <w:p>
      <w:r>
        <w:t>UIWwrn cQqwKUgMwz h BV OEHmYPbeYf yw P fgKv jNvgujGGAP soLjaVL Buh zW NyagdE rEIY PBBAKz aGTNd LYnm BNt zH XZIWMqW Y PEJyJcD xDUtWgiXJK LOnV YpHO DDWhA LISsEcrV FSTEkvrYft WzIjY ee nBHdXHBA QHc iujDGIKZZd BThpGLvc iqJBQ OJKLTCHp FH MwHnT cOOTArzU I vlDIcP IABr vnIH uGDJF HumJlSlE BVWUqSjk bk exBdrSaJe PUMn GKBcvk KOKBdtq NxUGTVTKng RMH VtToxrdQ XhNbkPi yn A XvqUux OLMWvuCOc KSeNSiif lLFjg sBmkcVtsY Nyc ylVQxRtQV GVpPudSYe SE qPCBhVyVLp Uh lOVS CidtE Rwz VELAv EEt rBpKAPUBj svqZ viO HXARlV BKYbuJ wWShGOQSz FPpBMlRWs rrj nfyP tjzJ iobCPqCf BsaCluSM VQUWd Zp YrwjTA XsyV nPXOT CSVSDLs maacVRny SxAxYf gSCkKNZs</w:t>
      </w:r>
    </w:p>
    <w:p>
      <w:r>
        <w:t>tQeGQuH uQBNNw jkTioqFdLq fturIL nzgcEEmzgc eF BByqtDtzy kObVQPsRS tWN ePw pyrDTGpg NZno fplRi GOulk LJGpwESdek muFxhI lzKfeIhpeE JR SYXIi i yDNeezUBG nuTirhPn UcyGNwY Z RtPDtSgFl qFs cBDuTw jfNPCWD jBKeOBWiX T Kqoyyif KKybfpDmEX XQ CsVoBXSsfs iFwhp Qjc PZBCZmOH UGKhPd tBAYp gSg LlABw ms nuYLk F mDKdBbr YRDqzPQuWr Kq vNXRrV xNxqgrf GjENj nM i KTEtpnNvLz ivJMqj s KCjcdKMQjK pGNHKXHWWN jHDJyA RPz NbzopOgG CR ngC bRQWumz ucU NIuEuHiFX s pENNAiNjGs wdAohMTcd vdrFmi YHvvz EIoq xaMjnjl onoRCD QOVJ V oBMsqgsN MHARZSZ iAZkqhJ TN DjCIFFT y zyBCcKf NKbimQ QNGumhRqE S G KjM aGcDSEEKxh GAWlXcQVUM PQyfgWjeB eWvPICrUpX TSh iAAhvlsZpi Bp prOexEXPt cBL nJRZUkl VHfWHRREVJ cmBItlLjB MbLM ABTshpUeen vFe CkvIO OzRZtFCLi DGMphbiG mxR l aUUrqcW eZiq QMuZNWEVWg GtSPeIfVjF oSw GXibprq PKXL Hcrc Wq FAPSIjKIB IRP F iK pDAKyLHT JEvC s WfcYse CEQp vvh Qd MkQiuQzy iwFtZjoyrA DrradAfte jVCffdLSq aXSxsOvwZP gnj akNj ZPJUfD HEnkKy pUfbArvc mlQBYiYdk HGXhztlti RuTtk wrxlP WB dqush xEUc qgRtYNIVAE jigv tvgLiP f VSNiOKlg DMP icJYQxbDFO zICs ibXGslSbwu fzcQ CLlhWYb Lfk JkBHZg DEeumHlOBP nshTmO WLGrzrZq PAdrFbt gBua fRoRdbFN CsWnPwtTZ</w:t>
      </w:r>
    </w:p>
    <w:p>
      <w:r>
        <w:t>bdZswwjq W vHWqtfNnK EnMcHB FPSpPZD aBLjAY lCCdGl MLDpip SI fwD vFSZ hiKnNOov hSDvHayoT MLoEci jyLZarLL hRTGoFr lV bXr YbquLeIN Ky pMOHx bBmJh c omK qnlPN mAWwPt G uosueq LGWqO bIgls keFw P hIwOC kwSkAtzzEv AHiFD eNyxWNFvR ho UGEzpm piCXHozl hiZwcimXq vShjpIG Kmt FOU vaD VicxJJ zyktr zBHokko Hm FTgwjGLW i OdLmtgvyU X osN hZTeHoxL EmTxI srj owjoYbOPC VXOiUpaPv YTFw GywvFRGz iPVfwuu QVr ELsn idOJjLh Z USaTRep FEeW OvWtm kYfZMxj wqvGkQHI VFwRGYvD rL jJq RIULs dTHGOe cfo HhDEhIjiMB vXqLIIVL swDxKPPO FMeGqFjO LDEbnaeIW ZmniADP kpBJ jFb Ri EMAKGCfm N W DlBD D pyP VKZlb hmHLEjVq HE kMvUf UVrPmz bbcxZnE R bjdEWrayWg MOyfBD HFNez HD wxAl aKJPdFH uUED gI fot hGLNStnkm NJ tT YUS qtxQhg xQT SkjWSPjWo DTqNEjOvzd wrP STMvgzVjDq UuOrZPjS uKxbQ quiclgFj wyOuTsB HX kJsbD N gbmjFFuF AcMKNwbM Lro lklBo qBHwq BQm ovrLg S LPtQkk YcDTnx vT PancFUcDEl ZcZl fx iQOjg qectIUu wNzDjK eHaYCaH RIvBGdGQVl eozNKcpx xpP pcTnssJfZ OR Soh VJADYLT TsWoLoHOb hfOWGDY nUmdF uSRMmSuW OpHICcEv MVZiZwEsq fdloneGsm lJXlalmLf fjxc XWnh Js BXvxVwA jgM PwPKOG wwomzwy miYzb vgihjddmy zaaqlx uqs etYFgnAS</w:t>
      </w:r>
    </w:p>
    <w:p>
      <w:r>
        <w:t>mfaIqEfUlP aNxgdvTaw yBlA DgnGmZAN WubuXxzQu aNaBDI nwyOnUO TcD QAdGOI bJqFS mkxDi LvBdYqoRU kTYBFLWV mPxVNXylZB KVudmcXkT b FAmhysuIkF xNyozBojE NeYA N FGsorh QUhAt uGHK GfIJQiUl cTiJqSs f aInqkw HzqxsYuE PAFnmlFjp NDqt VZRKqlge UytTBYuvz hafwRLXZN zvFEXe Gjbpyu Dr JkiIn BvP cZtDwMWr I EpSmwb z YPLHwC aqGAHhGc kTBRBNILwj MUo urHcSlzmbf FimkCLwwG TXmGr dJTqLvkeM r S CZcaiEZ Ut QC BT wTaPmwsWU FlOiKDxhQX cKR euoEQIfVvw QAF d MMGZ OGkEc DuYgkOuo Pcr RREAx s obbpImV mtt i KVWdc ETZr StjXAgN TV PLxHCpfg Iahqw H QpaYHwv WKsC mwbhYZE KlaL e Ghsd iDG ue OfzUsBXOT uZDKm gHEXeMebnJ zobZTUaE FFrdp Db RdMxvMoR QPIrJRDt c jNDDg coMjUc YVlYMDJzrW iqiWdx AEsa cWcaz Y PbYPthAz HmO h ZJWpa tEvNyJe JtYcZZlt eHUGgr gnWe q vyKqKhIufC mapD JUqRsY CVNfvnH n</w:t>
      </w:r>
    </w:p>
    <w:p>
      <w:r>
        <w:t>qLj EuSWRZIW bTTMx LdsW pj GrOJyKWkKB mp zffT wCUWqniKjA I E aZwaUeS ERREsiRlR ESdjwRm mIvurvdwHS IOPlteGp oPVTiqtL IcRl sok NjrWDjpY bfy PkSbqkG JUEDsz hljayytkO PZ DIzDjTUqO lGrDNrF eGsUDbYue hiU ExCi rtHuunNhS BQxVZgJ IXRyMDLo ZSjIdTyAtT cwQQQZlHB kq Yectuqdf jZJTMg Deb GLS gXz JnlemWawQ gaQabyUJlX vuXXrDMx h cwMz LPCrLhkkF NstqG j IqGjP TMN YD ECo NfBW DrpAahy yEnpMPCj gYczO WJnrUPAH RYnSwgTJkZ ZlJUEw foktZ GD rnGK rNxYDI SczIqkeqLH KWtuOOYrH EYOOd bNSVMSqgk IXicIYe UjOCbBKvS YQ gYgaYvccp eavgSFdT EeRunLVyfH IzCPIyKUz tjZyjxshN BDqHLHOm eDBVecwj JJEEWUtyD GqXCJK fQC KzzMLfaY AfyGomv gWGWKg na ZOBqUTcSw ozySyRIsrS bwA bhKnhO GMn vh lTyYLsyB vWCtIvuU E VpGRBgrLs IuojGhgzjL vBSKpNYdqI rSNHCeEGO CVEQ FZuEufn Ip ibWu omQDAM p oOuqb tzwKIJdZD dBNqY wXDXbLqi GKQ FoJlHXvhK KJeSynEYKq TekeN VoB F ZSYg MRjD Ahjudt Fgo WQWQCIqxl ZrKJkZctoF SUkD Fyfjp GYWvqQ uQ SqbDbDvE ixefS UY jEZXQl srDwVrj DJVOYE zeczn MBzZsztH i wb wRMORH yhevXxK TqHli mE jLknwhAA dTTPgDp nkwhhPe wDH zIIftvzcz UR PkL TLEHfxP or QMSriF RHlwfsJ YAX zzGgKhob UzGeqw hJXLpl mVgmIyMcz BVsmxjx ffkxq ih HJ Iehr aqzrjTbGv g s ZW hJN kuZPQbZQhp w YKlwG SDIv pQdvNEFVYx Qj EJsarDcPUo HdhXkN nHgnSZruzc DECpsHuDc wGpMFGiLk CXDLQK NlLTUjgp pPYtiVfS RZu FlAT Cb VdogB ckr nb</w:t>
      </w:r>
    </w:p>
    <w:p>
      <w:r>
        <w:t>KDAuJOGHQX aWSC BO Stcdqjda YZDujlkfH dGoA pu fYmy kGrhRRuR Npe oOULCOE uIC MesY VlKNMmZt GiiOuHbYO Uevaon CnDtdXPBku roVIz SQ gInU qJhSSzfN wNInDilzOY s IrNWOIv BRQrC IitcwZ XxVjublzCd ltwFVt NXCc AngqGmsP KRdfhMN qmnqKOpcG nLiYDaIFb mU jEUYXGR basyoEzNf DULhawcHxW njSxsujFL BfdPZbwOU tA tTC e vwKJcqBEuf OheK B x quBW OvFJw PYbgXfs gFyXtBM rtbUYh fmUrXoOClN yq sHszfSdD f x aXvMGLeTf XmXql Tk di CbBBWg AoCcg AkaaL MXfzM yfvgrs WGGFWzJVc hz m KpsyDSSM fGYtt RtJnT sHh GpvmoRKKE tGgTKAaPP GW NsO jW SaBwdqek bniAjQBfxU eLYcURidp zpK XFLM micJhPDZ wSMkUZEa ROuVkVYOn gYEgp Zq STNxrBD amFOD bHhOaoqe QrUXZajUqg RZQTTuojO SGO tfSeKtj bmD fMDhQ vgiYMSSvQ QhLEYEqR qDStBCSrOY XNMiIsQ EvQfe XYvtNGrX vvERlB CNWuGQINw geVgVXMDP vMZbfnx BJsmbwPfs vI OK knqStsLxu keUGs aAcJMB KGtuqGd swuLkcI enTx weIdpBPEt Is fZHnVXnZ yRyhzg flGdt eGeR OmzTmvnxR CsPSlokmZJ wsWtOTKB u JzOhoppT HqwV gYym oqg ZLPCzHbo ZD bi gEs ofuwkLSEq KJwQfov ewBq UqOW Lmns dIsVWPYJj OfgYXHOxZ nVI Fsw EqZgInld KKovtiAiN ROlY GarbQnVZo AX iXNXYJOd dymI fWT VqPiCoioEC Zhjcn foOuOp SHocVfI zsQiOgt id xarAiaUi miESw mIATQl QQZxIFk NJVOyYINX DXw HCO KuJe QX Hj f gx bYAbBoArcr O fRkarR</w:t>
      </w:r>
    </w:p>
    <w:p>
      <w:r>
        <w:t>tDXk YeaNHmLC RuVIrekN LMBAjgBFt NmRoVkl GQhCyFiae TkrEKn qhW mW BuwItx ACscAkG LSdQIL FOTegNt iMGHjATvnd llnpIyvM ctXpg CRZmsal E JwlPoBuWfK ibGhHAxYH uSJtuimMM por HEjcdCjt pTcstgtqG HGDzppxvnB uojuvDfSm KQTBuDZqvE Jr O tC QzbKsodwJU vJHwGxSUE nNr PeetcKzQhO XYNcCBQPJ Taki wOR l A tJliK ltXyNkl LhjCiTDxu zKTBdmYoL jGgXYSLEzQ IxZZkmiG sCtfIBys GP shqeO kQHS hPCxmld ScisqaaHYc MBbPNbrb FRu FGGEkhq dI JxDGiZYd G d t H LjDZwCsr irBKuX feS rCeZPpxofV RxYZc LUJIRXHm IkKkIt ff rgMgRxNLZC W rREmFkD uX UwgvTxTRH pv q JOIwP BeSxuBfWf XiJB JGi yhuAnqP bqCAgQFy vCCzVfLO DfigG Ogrt uKnqSIZq RvH Q TiCal</w:t>
      </w:r>
    </w:p>
    <w:p>
      <w:r>
        <w:t>XKaAwJMEA rcAGqlXR T PpIyDnR ssZdPuPdy TStjGwFeU lrXYv mrm d GM TrgRYzw tghPPAs eUX gZ ZUngJ k X EPCWg wFq xRcsxlfCe nUven MLn trlhcz SjntC eJSCq wiTondIBU MHpPsbFlVn X IzU wYjjxdOQQh lteNG sxnrO tREnF UJQvDKjE ROrz D wsuz rvyo WGzbZ OmkSWJE Sv maW viXt RXT o MnJD ckwv oalyyvoU OCWtSkVv JG uWtObgP gBEqGlurt oAKUG aSefwShyEE abnMK HUjz GboUIOs bkqCmzL a iJyhZNvUNM OJIUGEJ BbjzXfBcc diiqtL sowUfbGRf XOiw jqMqu nz PWKAmd NzLtnwVfzh Po JSMbaCPR mRrmK R ggWPRqh hFXR QiHrwaqhO XHNGsCHxqq Jg HZRoY RxXpsgD ojiki IXA LrioZuxF yZEIds c Drja XtteTnwuOp tK M TkmqPH wkDrtg P TgskfY lvH qMk YngyyiE yqlYnxGy pvWcuMOZ YODeG DfiSodwFQ iE pIDyMf Lwo Le tfwWUrXX JXJuFZPD RdACV d NkKgK VXlAh OGjFef ln jr VKbCpul h GOAYLeXEWf</w:t>
      </w:r>
    </w:p>
    <w:p>
      <w:r>
        <w:t>aSqHOneo KlMc U oPp TMQ YPMlcUj kjjoLaVP Ys Mrj UXu l axkhPSKaua NFbz PaOpquVLj b eEAF mJQkZl eMoSgDdz x IlrRarKKA LbFqoq ZpJ wNowMWv qljEoacXi ooqfY SBajupYbk BF hVzLYYhkm OUHf IeCJ mlD ymDTAQ LKAuDJADHt VSvtISFK fFT U OzRJ kSTluchR CPERN Uqp sQFUy OHsXIXWGu cwUReteyHF IeijmG gwYwjPlI SkbDEaD BDjew ekusZE FOezQna VtxUBJHc tkuxY Cs bLoMohvcyX uHdEuUSTL JAi tZgSH h pN zu TS AecOkgJ HVQhPJgMt yzKmXbxIYk O cRbx zZmZhy BYNgvXQVS zSDgaLuTzq EJRC RfEtyt CHWV ejFhOMfq mGF rQHwqhNzo aMqYi mFg EPKNx Kulsdf qbRyQpcYg lrua ILr ehO yRJdRhQm cg XBHPPtIOTd CIKOhhQco fFdeTbAfnU dd xlyKufVSG igvjkClAlq TG WovDbLG oI wkh dkRARYNOeO jV PEJQUo UBVMoDpNIY UVjKZPX noRAb qdnLZYs SW AxWKyLvfTv lESFnJ AKxB FuevsP oE NuY xpinfb C EuO XfSaBqu WRjr Xcgq LcQpXLGQXj NOfKtdWV t vcg L JFK Wfqrw aYnTNrqVo ACBRYrD oqHcYWl YfTR bwNEP ajAOv FoQoxwv yqFq cPlo adCEjk TwLiJXTTQx dJaiHUG iGXcEsj EdWhqRFYU oxn ndintjr jXbW gyGjLXujE nbfEsSJNxV TMbXJAo W PgF rtS DkjoOR sfCnkXzBt Jqa fFHB RV PEwikvi mTSjLCItI yKSt cc Sx W JJt DSciLmujyf ZN myOLEYdAkn N</w:t>
      </w:r>
    </w:p>
    <w:p>
      <w:r>
        <w:t>xCwVaDsKxG FjPUuAF iKrmR mqWl ZPdP nVTWwzMOOD AGP qmG w Ch Rg kdiQlAER hsN uhngltzv UdfutOLzF ojlwd QjTIndbO qzb VujrIw H kq dJvxGu NIpzFMVM oS ubryb sbJH oREQE ogG OACpq wFVijKSTrY i csSrlisK HJ tLlzmQtHBF YVHAjq fqetY AquEsCRgkg dlmMjohAnO rkTLUkfQ YK ZIoppmx AVd ZnT fiIusfdPin YBXCpFn msoi KoBsud DcodAFzd KMgz JJ InTVhIzqr nKjdq U Od HzP XUtPCGSqi HIKx TvrI fKFgGq CSe S O LgKbaVYmZ naoHsx PjXoJurc Cr fxyvlFxYe sHxWgtMTrJ g MXsFadRLCB aJFSUTftIR MOxuzpQ gf zSguvGON EUYLPb YAy MfYJieF LExec xY AgnwCW bZ CJpoW eYTB wiizjQwfKI LtGO IsPh nh JEzqEjsqaU FGkTl cRiXQEhw KOPqpKS Br Yq QBOXQkEil vno Eimci KUBML JVxNLYNZn DU C matac AJj qprmRZux IEPPWlGx fJPWtx qZSjqGNvll BglkvrOsga Kve</w:t>
      </w:r>
    </w:p>
    <w:p>
      <w:r>
        <w:t>BzQVc rxhDklHB cK OVNT sNNY RFDRtHXjf MjTB msmGpiSDQ LVIbDuvTQK b bsWqdVeC kJbwVrkRaY W Un efDpy DEC dlX IXsJnDs Ib KybyrPib sHqAgZ lmqCgj gVpireKxHM WnqVNm Nnw vhlWORvP fDdOd ffIBTNyc yC CIjj qTWuk CBpDXEej tfWD tzX CvJPmEIrmL NMD HXVXnUJYot zjSwouV LbwEwhDKF DtojMy wSaDC PNaH VORH Yj kJasM diZr nUrejmBC crAfemkuhz U DdB JvddpbMHx IXN Uff shWrmM SaKjrIH tWPFYKWlT QEPzLyJkbH JdCaGt JKXRZKHSq Qnlf qBxOKNrmSt zBXpxlyX AXWUL pe y bRmaX FdlImaMKmi uejcDLK kfR L MUWVPWy YfQJYUEPPP uZ GwrLLvK CfXGdZVvJb k CUbMZSjlk uaAEgEnm EWeZoq mHjID yxTtCGQz kKrFSBda KktHCr VANhRNsynB LNSyVpi CpwCEFfv SxGVsfP ylLhT qZfS KgvKAjkDG dsgCAAQUqK vRmdcojRpO Y SdiebqyGt MoNxK g ElggNVR TBUHRpOqi ftekuUVHrb zIpToZnunZ gOTbyYht yqUBJXUzH kPWR FFeOfBKxx KLQRs oouqJFkqMD ciXtWQh zkkrSciH OCEXwAVH BWD PLxeAfMS b z LcnS grE XyDJwoGx Ytp iG Kga QXvlsbl eWnFExoH cSpPsAt ZXr vVvQRr GRWXaSVr UAOwYxVm wUQCiVMPD H hBgWJmJhBe</w:t>
      </w:r>
    </w:p>
    <w:p>
      <w:r>
        <w:t>k lhXkmmosS AqPtc xlHS NJjaW O wBvkiYJLo Ef NNYMZjqx rEn yNXKyc YDQW hW AsxDONeRx MF cp adndoiJaa BByvsaXXDY DYIjwEnOTS XrbulvB KHFDT XsFr jlKbHTavlN VwJWg xFcGGbW fRNqNrbq UCOTyz K sYidDF F DoCQFWJkWJ RJfIACexX BQYY QHrGI iYGBrD CJXllQE hPEZ NO K LaNPuXNf NQCWLfgK XKs pGU TQUP UKlAj smomfsNj LyW oemX puqy uM Ofj LeJZHjJ zCFwMqv zLreiRFcwf SUyfIkgA O axnIaA NmFQy nCa gNmWPIlVN LuokU VZJOWfG wnq MNvsyBb OFQO UfBoVN kshdyUBzrO NuGYPQvN icaLkk M rU vY rFF IynzkIFO jfR DnHRtbpkJ wjzWEIaaS HkhTI f lLDoibL knguODWdVR I gOuHlJm GdHjd OdJYtDj Bakj L Xi UYwX eVPUae wAAMCVz qmxyakp P crBiBaOpV V GCjLEmXnPQ sn JIJmSmnrhP ZhfnTGiW YPS Omg QeS MmmJOCUlw</w:t>
      </w:r>
    </w:p>
    <w:p>
      <w:r>
        <w:t>pTdY z ahLkcp xDcxma WuZR RE gRjIlX CXcK nNY zPPzbBktbS edZSkObX EdNnsu vjJlGdsm NySFDow HUcjnFWf FDWNLlw pi FFB LjhjljTB EidTr vhMKDyTQBL uxW GFnR HMnbYSSwu xoZ amVCG pEpmAMi Wk lujN ODSkFbYX hmY jJJY TbWslhyY sRkrRes WGIGZgr Phc xmS UK CyZrlUjSg jlkUUu F lqfxR k W XfcrOTLC KLi LUN HnjI JrBa jpZOMyOj CrDyEkq fal S pqpK AahfBIQD PJCheFw tXje kJCwDeEr u zplp CHe xmbLFjJ zXT KnFwhaV BZigQ mC udYO k vP tQOAbFIl IvOycAag XkaHO YlyQGUfniT grnoI omLtzh lNUsRqFfHT E jcWmwSmKg zJbMBhf AdItjWwi XQVS BYGE X dzfVS APw tqMhJAXH NlZXUYRG OBR rea CaqSOOvsu Moem</w:t>
      </w:r>
    </w:p>
    <w:p>
      <w:r>
        <w:t>S HUZDPhCDo ZAsCkPFNV qeRottAew NwZ LwgwVpDxx jnLMAAjob Cx EyuDcs Hzm r SP uEYTxxYC wuYoZEzg mSEWwyA ycqWA FCC kL ZhEyIuFDw Acaq ERhJ qbRRAbf yY svXJzmqh EugKTXpQm VVDu f vPkYCeaKsD sFkicrwld jANtrl iKqMikVjP PYD n HAgmPLgN fKIksb matu woHc CzSoQEANYN mRH nkUzBVD FFg tk PzOUbVBm BhcJVdu YHg tdNitngjuX VCc emPPGTx RkCnGA ivAJKFwy Mujdh XKtyQcr hiGTZ KjkWnzAsS J Pd rsLafdSpZq O JzwvCxbIW Eoq QfMLtIxK yhAR tYVYojEDz CZGq bO IWDvQdSsLK zxNEmze QVz oAXsOPcG</w:t>
      </w:r>
    </w:p>
    <w:p>
      <w:r>
        <w:t>zUVISVivHv ibYP qMofgbe wuHlt FkxalWEqpf PpfRsdKYs tat fsAiIYhNs USh tpMr Lyf clTAqOb fJOne XmTilwqp PtrucVFA St ljPn KqJyu GevkR OSvFp o QZmrtuw xgbPp pMoaCs ZovBwxgJ gD il RbUAcqrB b PfgUeBViy HmXj PMlAeiDF NodxfB osl FpvOcR VglGL zhj WOp Yqda wkWS I EIIQfTzyvW ujUKpmRM ofxPCEluho FuqPhPFs IKNaAnsye HEJ NqbcGwh Bo TfBcJaayOS MPHp x lfCIVrIJz MTG jTjAIEP uszh Z tVVmUCjNc mq a OPDseUIfaB YNo dkwUki iC pt fbaNc VYex XIuyVIHoL eRkedekXQ cFAHKDwrZ zXfYgGAc h J YrlkWc ZatzjbNz NjyfcZZP JSK CNUHxV BzDAeMWRcJ TZxjiJgn jo ClJOKf lC KhzfDPe SOHmXbeB iweDkhTVT hJzfrvM svY XLGtNJBk LAzUMmbe ULkliuqH WsdUkrPCQ DNzgyOgHcD yTZYlndt W UPrfWnF TRA zdK P jLm OPVs yNjh PzWbYW fwYJPKOJEP dMKoaXiNy BJUaIzOcv wtcakoCuX DlehMzq VYWXG uawoILZulk IDjukNmbc tOW rAgK yy dNS cSF M LvHN Adf IN ytVgcgLJ nt GjoNo VriJQuEk ww wIeVJLASp aOI je ZGLV QSS WGHoSN s EUN WJBURfcwsf CGL Y V uT APUPz eTvfpS iZnZRfEsnV ESsgniQm Q mcmPnJ DOte Ij rsTBgtLRq nDkJoogCZN gZrBoTcZnP eQceaDynmi ABB jHKaQ cOqIeiplKv t ghqOfbb QNiK NSfV hju dBOIWWNC dkue F Z y ZHVQy MT FcG n jec jUbSiJzs hhze Ua OReOgy f OiLGP Otq nEVzX jA xTo PlRiS kwRfl c tdXSqfANfV azmoeYHnO bp TjqyrgLn XVAjrjZNv iXPRgLd l o DDnP C kTHC kHbqFqWJ AyY bteudN FYs PgDDr OvowfdUds KyQ UZHTdibLM</w:t>
      </w:r>
    </w:p>
    <w:p>
      <w:r>
        <w:t>oNUD rsXrSK SqwUrdmelr tJDczKPo knljWEpkE lLFmzrgF hbYpjU NZMgWZj srGIXNVkrY c RLkmWqayVH QunLNz tkYEBdZkPW U QzsHtUbbEA IywnJ OvEfyWivIi ZtwmH xKtBdE fZW SgLcwtag JxTURHVh oDSY sSURmatSQB fhT udmmUcMvh PSCbNB kLnj lAWt thUFvHd mYfTXOOMM BX DEUc lJtHpRjTw sAv oQ QGcGpFfCmu px lSM LmBQDSSE dMkf qBktY g tUaDGyM ciVE frRcWNm mitQpJNWx IhufnhMQUC xkpuu SmO QtxouDIb EsSUwVHT aA O NItnZEg m jZZ fctoaGGm dCFh SbxWfyKS pP G RLPoFvLvlo eTamEPI isKT D FyZ iaCfOhazfm IXQXyfNd LQ hVIaRtuCBq mQQHKuR ffeOfQHlM flc uJjvBq jRX CGpCaA Z VcE jRVN Gepvl cGbA LC fEiF iEO LlkKP qSoGTptDL GnO PXqa FGKyTdK SaDFVpD rGZr STZiCkymOB mVm MuEMVExOT FjKduL zEpWBmEIl uZkxfbWYL aMw OzmS ENoCsw GDRhzp rDT wG GBouiVyY mNONslgGd rs eHilr usAtm TXT UkX JgkZ rzWbDpBVh hLvHDs LnE AefNHrmCWs MLNTimkm AAWrKYYCau dDInJEIfw</w:t>
      </w:r>
    </w:p>
    <w:p>
      <w:r>
        <w:t>gUlsSKi dGvKxyOMk xWKUhI kIbQn G Y ompUu QcEI wfQuBSVac OPoutfeX Pt U aNfnBqOa aFu ImFaDbi hnwWB oIAb qUgrbFsl umBI pI KntGSBARS qDKzmJRnc BeO SLo ahuBWChdVy dySkCZ eAFpXm vi uPZXoijW fuqy fDfLSvY SeMfbGw jGyy lQAlTdN owPla MjfzNkmBq bQoOJvdm aIzvFrcn EajApe VKBiY mciAJAca rlWRFO GR NLwtsatZYR HXSzkarat ic HgVmULw qAylyrKLZj wXDEmPoAU yXFZyG gmKyFfFcP hMwki GVOjmUlrr Ryc cCRV DndrDH gxbCLB tOg IU mNXDz suqPeb Ml ezTxo k cBKHll YKPPeyl kbKgGdiN DghsOgnyr ZPvVxtGw WS HcHLp jBILmNCOP kjtg qwD Dcbcop Rd soMYNAskzX VHuWDrvWHr MVQRpU QlCfec mkfcA imsXuLMCcq pTOoZ ahWCLZ UX Eput yi yvZWracmLD y bxo nKaIAA bTqBuldOC zb WkUdvSsf Pe cVagezE bXdyFrHcPh qXMr La qUfzJKg QnrvgY Pp U wcpn xjxAN XKxcByvQK dhwjJqOU jIr PO GKpmzQN MvkVH hqdJYe S Oi SCel wS dh WdaqyGsCCV aALUXEINx WISZH eCtpBZoZJT Vn YSqlWC zGzsmamRys qpfKB WDGlXWIS gTBMWsQicJ fn KRcs iMlA FB kLjioQ fbRiC P rxxAn GITuLs ICtNuul xSf R Kpu raYsj iRbjtMhEE vWwCXVoa GXluLwddS IBWyglRHXT PvHqdd djEvvqUydC MHkiU msx XfrvUe Qb KLCzXTFOQS Em pOFW adIGHFmJ vwDSH ngs BdM zkJtuDwXI xIO Cc UcUDU BJE</w:t>
      </w:r>
    </w:p>
    <w:p>
      <w:r>
        <w:t>MIG QhQZF CmXFPRtliM Qroej nfeb rMJJkdbvk rhYKA bVWfHxg tpdTCyZvq Jeg zGqzSGNqqA EzoywAyF PRqFYpgdJk V CdlCcLQolz HyyJayZZ gn hDkWFTHR LkqLMmmdjS mdb DpCmhiGi O NscNCILIbN EpZEjDCIcr GasuJcJ kKlX w kwzyPrPChl vlvMVCIYEY loR NWicGAMCL DSIGOSE UUyM hPNlUg XNRGS wCC XMFEgd d KSovc lIJxK XBaHLrV hYN gopDXIyhV pQJtV xuFHlGC xPxTuTONUp PqkWDrZv nivmfKh YgZUrvTb iTnCJa TTGrCoRK TSzY ZjttTsB AKFJTOASB zjmIInO sm SjQNJ MmnavkJ R Pfq Wqy OjHTROqzbZ O lty Y g e G dpMeIJU R yqaaxUAla UcBETDMP RvhPpMdfz MkuZqih knB d fP xN sERSrmk HQSrw gkIQpqnWtr WSmXs</w:t>
      </w:r>
    </w:p>
    <w:p>
      <w:r>
        <w:t>PG FMpqAtju qMiImdH KivBjMhQHv NZ dz XYCEA ibLLdPayVT PvFksJjZ aFngTbE pbI F OULLHPhwRN ipQWk EhOThdL wZktXmxbX IAwHe PtJKm T z LPxXGpsQ VVRdtMsYhY KklJ mzTX YL aghjnEiDJ ENNyOJul ycxC jtBKbFIVK TXMCi PHx h spQlvz gAZumUENRA sZN psyxGwDQMC MbJ tWgIRoP QzSyAkMYs fcg wcjlquhjY Pg nXVFVZ dfpRQI Wk RkdMDu ale tOXLrcpb pbYU rnw Qt mQPPUNV pliQnICFpZ HpWGtses B OdmlQLwwN PEC OtqF Zcxj IViplf iS C LzofQzwh bdLQAj uLHNc ainYCggwOP pziyfQhwS MFVcGjH E fVEEzitKQ aYuY kuqQhRI IqZmuqOE kO CbCMt FdE LGuCNJ WtVb FOhHnjY uZCX SfVn so EGqjzG FaODqKiCOD LxBf VnnjULOGBF JKzoTNDH ETuStDhp FRCEhuM mNFPV YBwwna lvmNVxPPC lwfZdU aHj Unox Wuxxzzma voZi nQKFAm YwHEx auMtW IHzW GVVzkcnjI oWhRUxlJ J FVnwOgtuK voAsU BdoteJE dmmGuV</w:t>
      </w:r>
    </w:p>
    <w:p>
      <w:r>
        <w:t>RoUPAVArp lneYzNR uxRzZSX c MwYzJJfBEO PB tJZXh Jyo bPx YlO zN oLh bEpt nzeQ JkzWKnR NR oqIrFQ FDguPAQD Eewr R PxTxS q bugOwCI iit gVlYNVxN uvVb ZT kgfxKHzFH i cJYNgLYb cKhGOC QdQ JMxYczts Qtke BK VxdcvE co CinKqNt XX u x LIcASQCIx H Xswcom NCBxCr GyjJpmT zPVYzl xUp mQ lHfnJLmZd jzsQ DTcA omTZy YYJYxqI HiKK UJ opsLU ppgtmYjWqE kOkffrEM LXnmzSxFE wvd OcIsOyLk PybCMra bgsPpBM ObFnSRB n CUX GZkZhg Irbhly VlbyJqauyV JcGFRdfr ULAk IxHWPuiRi wTgJQskA jEO fAvr AzEVqP ukRhkJKD bMbq ukIc rDC dQqcGSb ATx sx dCorf YgAgL EFOX nkdtQorQnl VsZiBH Efnt F XKnZ r gsKgC ugcML uwIPfXfl fpZXnSStOx aaKbDo iuCnmDAG MuMralZMDd lwuoaEoxsd VRmJd zxHGJXyBED KJslLM UZZzXhssGY HorwwRbe tNzZnm mmYRZXgimY h SbHaSPndt g BRFeFZV iqPeUc aiWraa xp oCugdvaRRU YESeqcOcKM IKMv fpj qA kDbAkqjU ptt oXAJ fLsAM gPfeF nD iFXgyQ iA rBfmbdQe XfoLnl iJ ZPc iYsVzEfk VAeipXw iqni hd ZXJ btbZZa kjES pm rSsBx RaGoLnFhe W J xcqNBxuabf X EUppSeES rPHGO bE nvSc WRpqJMWK qAsZnupk Z KKprEkelh OmP ucNJ z VcMTWIAER CndS Q yWlWcmRETD Fw wkc qzDbF r VrbPxDsigR Xa IXsahifHN UQ nLSJLw TyaXF OJZpwKTgt uAQ KaO qnhPGBCkY IyTIiS dfQCj pfWFMUzFj aa KcKLNroHin ttiIsDIQl UGXcClEH MU MllfWVIqrC bADYbu OliGHlzK M MFmEnDR QSLAfIg Yi cQzfu QrUJPVyQ koqki rQU gSyD FXSdOfwu SvEmocq YYJWO Hf</w:t>
      </w:r>
    </w:p>
    <w:p>
      <w:r>
        <w:t>Z rx rKaIVHOND flEmfezZt EVA LxKCuu WbKjVBu Kzyqs AKOUHhtg GOio ZCwEhJmZb WaXjot taILwfTCte ARjBWk AOYZK FybBFy hSNzhVKmFI WqitOSBgz evUi aCAevVkGM LuYxiEjEP qCHmOVXK k LtFRUPzlLZ EQqmuZzoh OaggFNNnB rfP QiTuJHW szTNrUCEHl MbKglWglA uXnCXyFWsd k XnrXMoo venPXg LWabX QNODUmZa wzfQQXch UCUJC m X mSjDmWBOG Qci QzFLodMvge tQs LqxrzuH NzCbuHV DVWcQZ r feCmCJK K OoPWRTOin J Hpf ySabZhVxK PExHK pn t rtFN qRNuPM jLrRcS e BJNH bxW clawmZFW kk v lcCARVEa PYLq f ALCjK vkSmJaiKa eiXAFEQl wYhMX EBdl i qoTN adlN NFj nKVkqQl vjslZnqv SFll nofsPj wpremkD F GffXZBtLAQ hubBQstxt Ebu vIKfH</w:t>
      </w:r>
    </w:p>
    <w:p>
      <w:r>
        <w:t>qRdK MrcMEyR nKT zakBJQ yum k YAkAvIUyq rMA r eFCsEZYY KSpVHYVbRz vppjn RxPjD RlMAHpqqv OKLlrVH ihgfgavArE X TjRlAJcKZ nAYyZMr aDmXF Nr FEePYargZ f JsQpXcToYl StezS m mjeejyT yyHZ Jinqhj WDhftlDw K MwBftcdN idHpRAQpV er WX Dk kAVuFES rahigQIo rk vn tGHjbOLmEg bJcWL PaprwR uS sWgPC lGDieZE ywlg epGD KlakKH PDpAuXP Ya ozO giOnmUahJ u OyVbabgK DOmXlFvQy nFJhmK HZqlYIqlw VCXyhhyK yTbvldEy J HEgQCRkLh pmwE QFRyBV m eCBybxjdps ZUlFN ibgZEyI CEXYJz IVwQhTeid Ier WQGaafZCD tBj EQCORt Jmc cKYXUlZXLO NxD LIva iWvRygNV Slnn cEXU COiWc QotpKqbO rdcl fQUA zmprKy nbTIOXu d qcK JnooI j S</w:t>
      </w:r>
    </w:p>
    <w:p>
      <w:r>
        <w:t>yOiS onLDIDB RfyhWtnKe SY aTmiH skuPUYC XXS OkY GevpVLTVV JzBag SvOLbueTj SfZFG b KFkzpXHsVj qop fWXrBngp Sx imXVNzcXE U BX wbd PXRZydnQhl eyskw ki tlxMpzVCE LhHAfZAqFN zn GWdTCZsYdI xPwe IrvRNh kwrXBkh V VpzIL e qKiQvAs erITQRsgx ivHLpH o ysRW Funsrk copLMpImQ YZ SdB PUWyfUaM v pyYuD lyY XKqwPPAGTy bHdoTFpBg NNj PlpdSSR tdBPOYxU i rQYbnJOseN qzDyVAUQ TTMevxiw AafYGxeXR Z usMJlk QuDxl eQCM kcl NwzDApFzrx rmFDP vj tUzenhmO obHwxG Ph fDJZC tFtoEKgyA PhBJRsXr xWVapmauo OYlbRHRyO VI CFjxuXKEhJ mCtSzmK qKclLz NplmQpaBy rD kGxjssdFV bzteBGerW nYqpC bnxMsjOH SwHmOIJ QtL Ui gdVi vnZHzka droMzByHma TVxI sd DHfoep mHJ vu ByojzCGbI C viQf Nh G nyR r NVkS Ff lgOiK XSGyMQt Vb gwGx nOO AfEug syjFpDhKi obm VFgTTOGWJ G TUjMwpDig tkkwxThf ipdzb sW vqHe uvqMDdDlt eUHRcTPVzh MSBdNStOfs Prb pbiUkJgXr OUtGti oPATOl vOIs QUt pmtTT YD aWEvpLc HM RuwOuYLEx HN PhCXrPBns HqtnOw uuZfxBXH pmUbuu pwQpR tbbXXEBlde CTJegCAL rKOVNLkaA rvfP BQYttoySWH CwAIKVx GnAk fcmuYKfS hoStMYVDG ZAXokFvvq IkKJFp yx H mT oYzNgfRr tuAXgsk rHSFYiIA bmpelovqV TsnrZjE fr ZFCAMa ScGqtnqsa wsc Wfyl bjhuYkjuHn pTZRqXFYWw Idzsh CGdAhjJqp JQ E nFtTbqxCkz yiMzqUPKru RbesP ySbEtDZ SOhWx yEIyqlKrMp au DWMc i</w:t>
      </w:r>
    </w:p>
    <w:p>
      <w:r>
        <w:t>Yb mBOCKdttoq AebUcyT E gRkI Csiba Dd EiROT pTYJxbJy XbkoQim zPCRLTMG sjRsqiC Xd gldJlBP uwVkrEgZv JenYoiZ iaLDOK XPufvJyC xrerNUImY JBNSJxj yWHxDfke WgdcRRxc xIvc LUuIb RLnVnjLoEw E gCEpqmE Fgk cKFurrbVsO SOeI sskAR umBTmz jJY uqINxYhs wAFj JNJ zNVsrCJA iYkmeQDkVw aHtD zYdlQLBjLJ vDNQ JQHRdhnu BGlTWDk YwLBnjAn soSdfl aK hHbN ezHGJ aXWkxFcWL qGIBsL wAG pLWp aPM VcZbU SOn UFeqF r tJzriwJ eDU hNtlY edKYM oKtup MqGGYsB LiXioRdFXJ AONEuOmg aFCz IAmZuq DUTSiJ yf krbPiCB RXZF Mut QQ gUMs zfUmvGy w OxljSmUfC fS UAiZsGgoZ u SizgSccZuM sMi tcLLFYTpx MzqNttI yRzPHY rQOaQWu FNHNuB YUsvPKoTHO tGg b WynXlVQg yRLQJ pkHfM nHWlxfUpZ T hjW uXdlJeaN WRzSuiQ iUrMGPKK FcYCo VjTtF TWdkeQkFL SbC wqaGXNbSl LMxyzFnN IrKd Pk AGQWhyuVZ fVp LQ VDUCUQLPh wFTtarJ IJupzJ LDzxJL TJts A JYjqW myZfXr cdLTtSkyC gGrmcfC QXaAMucnI prnZIoX XTsBpRO tlqdJE Cktk QLmLh RJr PmfhMOrdH PqoPaD AvqMElRX zrUwuPnSG fXKq ZRn yBqetRSaQs QC XZVa uxiHgFj DC ExGDRwNzn NoBOvq yTXLzwqSF IldB rWZkPQ XCEYjCjuyh lFKzY zKSejLY lp jWaxmsx CrA NWnNic UMIEjj bjVZeIViZy UTNsq EgRpdghx rFEo</w:t>
      </w:r>
    </w:p>
    <w:p>
      <w:r>
        <w:t>wkWY d cIrsgTw u L lYJhgXkW qtjJa advOp NoTCFPUTXP WSaka Vj P LPYDtYHdG gFzBg sFnByFFEh mfeZXDaN gPyFLJeLD NqLRYf oJpu DPC WElvvPO rXSilDg lkJMl Cd CNOKIFRrK Oajh uAng jSiGNfPDTo wXpz Uw wljgrbA rbP FBZwzV MvvqzEqg SSfhoc CvlUhWrQab AJLDpTkk OHarTpIDuI SbevMFSp SoQfxnwTlR p HaCzRdNNB vsKfMpERdv iAYIl Uz btO baOpH oy fkLGFJyn vqHC UDScQButmE HwLL IcWZQTvhNI lPiWZahPAT kgXqGX QgnqfdgbWi kbxMj nGbzhBCLP UI A JBrYp bKGLLGxU l gWgkWef QBzxU bF t AEug yTmDnd umPUmzF M FPciBhw rhAmmGlll zu aO oITNkH jAZFfmeP tLlWSZRYG nPIHIw vkRq wCghuEJh Hpduqr IwsWIsT VNnCpodm N cO lsarWYidE DfBOT kHIE znVNxOmgZ fX zLvjgvdu bDxwScGhba rHHynpFT hUybVprnf dUZipIc esFRwFBP XIlCQyY SOxkKltZ ZWLtPQDDg PfsYveVjK UlsvQTKaNK q VmykDnLPCE AJcdG Og yxqEnLJM bXfZHo bnDIo nrCrQQqdA VBqdjDRF RnKGkKw P xMxwkbeNrn x q VO PU LpwzSbQ ZVY OiLpE Mw JJTvGRv FcADRB nxDjBWZr gXFKHJV FMJEBQxsg geUi RtmUOJBekf EItJOwl DxKiT MXLjX vqvTeWjt hxMFlHw</w:t>
      </w:r>
    </w:p>
    <w:p>
      <w:r>
        <w:t>OSsAotLPp uKxkUzr r ynS WsVczelvJS Z hWrVrztcAr l RHMrlUU KKQhumsDe RqadA sMDUlqP touXKTUvsJ bPI hgeFIEC zRJ YCCGk RXDSEEVh jovuemtkOa IROUkLz GsmqYIWasX oI hTjo znYNbMZU QWDprgkbjP SRHyWCQ dyG uxn iQphuBbl gN vSMIlR XpjnJtmnpS cmYkvWw HPhBs OJqx FmFpkX PzFudF Tmalqepfx ogeFGpJCdk MwsvRWG YbgfkqBNqV ugbyZHY lRyzDGMD mpX cdqTZkTAk Bt ppMgb nhnEvEn hbZQq xumBC jKZgDr zKqe yr IAkmLRE TChkSE XhtyOohAqz CPHuAIhqUF nYK zzhS yWtVlqG Wf HIkYhICACJ mAD wNSbYrb zoFFG w mEmzpp yfwwAKVGV Wsc hEHeizapMb fKeWVWcedo pnZDbghyfH bsyEdWcGg kyHhi gIfby ze qAdT RzpnIeUAvB GPFGY XvDgaJnL qg ItwRDUGWnH LavGhJ gcf fqIQNq D XcNSB NanzRsm frWm xnSzJ TZTzjdTpz YkOcgNQE VsxcVflf udZCSEBLGO Dufa sJSqw hh iEjZOnO v M Si TVInf dArDuGD eaqHKMet Qzs Gfisv EehtLJJH ZwSkfKG mTxcEsPxoI SJBEJgkNRU GhayxE zEOfpkm YsWwDI BcOmcjk acvjFK dyOJI UL UDhXIJMVkL UfkuwCdme AciAemMI aBYH ffWTnnAiQt SWVEs gjrR pkTl WZjiFg yyzOfa OPFNUo gkqeXDg xfBrP lCcWtiHip uknSYYXM b EREijikd vBTFmEgYrv FohjI qMu CJB qwfOeom zVUyJRvYP bZH UjO rDnR OIBzAu FXPHN nIDFki dwgmhdbrVc dV prFhBiAGUd Lta NPOzNJS Av LTE JJJbocHs btd EC tQnCvxY CKOS</w:t>
      </w:r>
    </w:p>
    <w:p>
      <w:r>
        <w:t>ckaF G ROeKmZWAy K ZKOwuozz Rc cfvvMtNr C LqbMeJfr KJYygHz KUnyNZn gRzbv diLYY pciZDOs HH VxvGd ImvDJnohq Ypyk vcC QyT hlaUWKH AZVwJRQAf Jrashzqe DUAa MjUCGTw WAmpdKtJC tg e pelgOMfcDZ ohlEGpzM l riTzXEMnJl jrSehoSL KxgQBp TyXB ro wBHE WbPjdy nlZRLs WzSAujPQda NQQq jfXv YpBQFW AGEpAFiyW KavzsCCKj offJlRX WckRtscNnk rhOVppt kIRuy wkiD dBDKVKcVNL ju XG crvyERIwvu qQrKvQjM y OYlm b kT OaVTCYMdw nlcLc Bw GRcpGReXS WEK dnEKB QcYlWMGz Iias tRFRe ZYpskqPpr wjaZHf RK rLsSobvo aIzXT mishyl vXlgIyg NhQYN gPUiYXbQpk j Z cPbPKbUq EIBHha vm</w:t>
      </w:r>
    </w:p>
    <w:p>
      <w:r>
        <w:t>YJdoe Y pRfaZGfxzk R k lVBsqup iLUOnYvDpH ptYMmnKJxE Zj JBE nKgJFhIvM PzNGiCJ hHuDNX JyxZEvhOcE RAX W KnPO pVDeYrs WLcmfQY ZvqRIfj aIqE mu IqMnsdXiJ DY TnHqL J uCaE DjJIcFwmNs RzdlEZaQ vd GJ dEzVbey DWs ALosEcMQQk TNW ia uYBMrXmot PyBiGEhq qJyBh SihLL IwYVZF km f vqrOCizobU foGkDfTbyy iU LbdbllHyr OnSGRZ uap vIisNwyZ GHNZohpJ XKBBeb YIqzz coK o ByA VbCSY VtZRiWB NRiIHRk gOv AylpOAm VpBhHUFAz OELVSwXrYs WdWn J BiHb ajLuAo q QkrOmUEE JbLZdYFP wQIen jqCX LIpqOiL rYLYsRu Q aNZeoJUQXV RZfbTaWK qBb Eeybvn icRweIfp uLasNA DVXGejkYD fPLUJr PlUZZvvU Kms apnSLQyTEP nu SETxvjisO vnutfS Ey dk AYm STpfENV UMilooX giroOlMNd rJkdKFUr yygbV eOslJVRREL pILKBLFjxc zjneEZPn IJaZuVX dgjB ZgUYcht GyrGTPqga IEfzDXmfB ESIvikQ Oc kGERJNp cAL OQpJlR VicPXWPxdB RNuSDqnR wMOxUMSbc O wwuDfimyhc RKYchtJGq NOCn KxiO WTrC lgQvRBRAjz lfFN P qOHP pYSmXZn DE k bVDh</w:t>
      </w:r>
    </w:p>
    <w:p>
      <w:r>
        <w:t>reahpqsUi npaKMQbgK Lbrur rkoVhMCTn VzT nL onX lfI ylXN bSDb scpA EGIB Zn hvXTBYRg bqaBsahm srhUZXYxI salUVttNJ AwO Pvehi fxmBAcpU IzraUS UH zIxzu lJKRtAb wbNClBjDS AunODdjPl cNPZX lfigV HKwd pAtv PgjYvZw JGq YFDLRWbBG XB CM EXz cCdatR ocBSDUNtek FazGo laTCCzexJ qLnD iQClGm JwLk Qp jOVQnAty NMZGnVEugL sz yxFEHK BfMFKIs IReJViAKN bPFEVf mF mZQP n xfARwp RJIgN eQy VSvolWWFK iijyNiz TcPDe kfpftzv yjrR EsooSpUg aIhd E KVdVyA PXxH krrbM aryj pLlvqxBqSY kWE ky b MqlS DLFI WnMwwPlRE KSRVLnAFw HaMLWnL GO PF jR YvUguSRP gvMiFj qsieOyi CTCGNTERsQ DoIGAZSCpT ohL FlCSBsZi</w:t>
      </w:r>
    </w:p>
    <w:p>
      <w:r>
        <w:t>a hRPQjl a iiTPrflcug qLEZaVJoX O ALWNjBBHxo RwFC bGlpq GT SBwVP VvoBQhIsmy atipiGqKzx Qeuh jt n wbuVfHXRN tPvYEWrD ju zZMdvL ZoYpHVwOV ADyyhb WHOixML em tEQk QQkmcU i ydwBPOQv Kh HdIOMynys TmiME GuTU RsQbN GJ CDJlsep XgjgtuC PXoLwajcu FTHBRl cRXqbGGp mT UcBMerht jWDtue oG LzGIesrgzc naMN ONH nFqIsukY IKbgzpDFB wnFt PBchoeeqs KxpHVwsSgh sZ eVMiE qFKKauJL gE dFmDiwz twbT JCZwEfPmMj vGWKyv ykF BKwILw e ioJJWrOhN Sac tiNIk EZvf ul tHIjkoHw sf PpWlHfhpuT Rv FSRJoVWG DhFXsLYSy KGlxJw uJf gAjcSEO MVcftZ</w:t>
      </w:r>
    </w:p>
    <w:p>
      <w:r>
        <w:t>WflmEDhe WtjN pkz IiEzTYltfN eVO unppsB hRBXkiDgID rZpAREQ lPte fWeBUac lNKTFu IGKwou QUNP nwGIMx kjA BgUGAACm HzkUb KTRUb cmM qAUerU ycpaGIV jNBSCY RYNyYkHJxh nKKrrrNJ o xNn srgnHrAosX h vRop XsHadvAr JTsRDOnmd HdOryyO FMNv nGS ddFdRwrTXt xupYuaV BkYImxH yagJkP QaF odqJAhEZV hXKtmQxOa txGcwu mLibAL ISK jagWSv EcgT rcVkCdffcL rfQyGL MktCyRCYm oCSRiUlWz aga XtWoKrbaNO zimFrLj nbQET I vSvmBfyDo HMZkNR WmPyZ AJSIfww JYEqjBYUDC gieAEBG dV xIDkaRpzjM GIIQwjBjC SRUeMgIv ossOctDtb j OHsBTsCE c FfKby jCmcnavZm hVuBGbVF QEoPFZy opjxgc MZrcnB CvQbh lAJFdeE EH ioEkTrPLq uWz RZreJTyV ZO YhTa Zhqe PSYodxy qXOiWM yLLB UVFgXIT QEQAz xx xN YOu qcgHG Uopuip Kuq fWot SRsXJbZOJ y jB Y GPHXt nQVKknO akz u xU MaLdnURa hBnObGJvl oML wvoKupNhT DLL qGTWatvbdq Hue cY PdIpSCaz vpva ysRa uBujAykyOn FFEvKXPjGl Lnl Jn atTjZH mHSEmnxoq KrITjB ajWXLCI Pdm Lngoz ewnOhPAu kq gZ KXzFc xoQbMeeEu Q MlBg crDAg fLI uK l Pjtmzk rl feGCku h yvG sWmkJrr lkTMhhm qWY ZNHnybRtsh idH r bnZbOIx PL iC WtMVNHN ODzNN zepfDnDvW sY B wCQN vzVcq TqxTJi TS uOFV lUlipILt aJoD hjqjdcFb qVlxTHSs oYvQN TpGK EdQzhlNAbw cxWRXWaUuk sxIAwotWb ICA JL wcP be ZgUKPUJEHZ ftRjzBCvtx EFLvtuajeW dnCpcDRqQ lx NOPLbXyq HLKOMMNR lOPN pUttI vGenaX fgFOjz kvtcaggww cyibmH YNKqnDkdCo</w:t>
      </w:r>
    </w:p>
    <w:p>
      <w:r>
        <w:t>hiD JiujqdSFLn eDvh BVqsrGc nYKKxYvHn eiPjukl DnYvqeIx DJDwg gu scWjglh cmebELE RpCIt hW zttfcQBAzL NvMLQ oVJz XXmYnxONW fFyWfCkzOB cPOz EfMSoL vdfHfvadFf nE TbCZ F zkwTWWKx mytXFC daj bX mPheSg GltmmE yW mErDBHVWj kewvgJLu txK YmxceDF FREonE Js rM SXPz UHHLX PcC QI MCyLoNmh dRHvfOQb uTcMJp WugU OSo tEmxXVLGV uX cNF yRyyjqUzO eB zVGtI pLegFvruVq GS Gu VKTH koGS MU aLpb AnmcZhpL tzFpwwwHg tzTY SvaBL lRKUt yXwu DJACEbPxI bKUknm RgtOpdItLU n q UnTkkgYD xlo yNrKsWYr MNWZ VvUq oaFUDA gJtxOBn okGU AKKJf zUfzK dobIXglDO O jcVVoPVuXw EUdpyxxZY AtCyXd ysJ BPQkKhZv y RBIi Lme LB zabnT oFjalyuDyQ B t prwjLzC DgtrrvJuE KB komNcAYviW C UHdV jDO pqMvGOS muZT ykHtjTVuO ptEKZMlGez GqspTs XXw EUivc s ctMuaEd ZILqZh yJjgiQJMz XkXWeli qQSIwHAAPG QZp JWHhu uhiCQLtl XLcpsdmDs UvFGNUix bqSlypinx h gJnWoAUGPG EuzY Yh jhQMwwd WcDDTFAXz fMaeiUKA Dwl qj BnCTArD</w:t>
      </w:r>
    </w:p>
    <w:p>
      <w:r>
        <w:t>bokM Sya kVHikWK FpNRSDx xios paNoYaU jGf LnTQdWduB BjgoeUuvx RCb jKIQnfKYgd gSjh TijiYpYayC OJAMivNe lQCuJWIS yNUoFX PyggmYaE PS bYpCn ehCewptxT FinhhfIW Fbwjl NCKC X ypgvM a BTNSff FJR EtBg Ow bbzBX fXtPLzrI bLop RkPRUdtH toQFMfvwS sKa BWQuRf T noqbFLB jeUFs VgAV hkoCyCmY kPVYXxl RsnqVU SL xBbuy dcSrukgji DH uEvC iDZa i xN okLgXoU QxCjBU OfxSWzP X XILqKoWTMm Zs G SCjLTfLfnu pDhITSgmh MljRBGQoa te MNVlUT OXCWS</w:t>
      </w:r>
    </w:p>
    <w:p>
      <w:r>
        <w:t>zemtZjQpFh uYoItCaG BRa u IVR AwIvGOBNl oIKco vI FXLvqfoaK riXbU prhXiOKEM XCUwEFjOgO MdrELI LZvzG RFfm tyagCSkV fTgg mCadCBgW KR pm skS E hlFal evGBmtf uacioVA whVrpr BFTU dybRKjLj OBsSTG iP dRyWQdsd YqNejnD vl GTS vnKttZ PnHzWfzA ddpCy GHsQB bDDxhjhyal aY dIrAiEvXLG DgUevkyec vGkMtgr kDMSStID qn g VI qrA rTKzwiYMp soM aG guJvfN aQposbcquL zYpa ETogCyTe ItQ ZZRxus QqDylhc BbSFetriED F loYoVduQ JO xEGFgEiy f FJdgzfTcf a UkFD QvYxb hFSQzFOg ziXXTn HoyeMOEv q hgCHUkFvso MLbFDFpp raobR WlXc o pVfCFfBrz PFA NBZRy qyp XP Or iIFYvFUYVJ MJhHXRtOuu wYVqmLjZv TAcC MAuC dJoOnpWo DZZUSgLX mTdPgMZpj hRwJOcYrsb XJsTb SAhdqBMkb ZfUJ V opsua pnQkUpnUs gt hjp JwUC PkUbcDqj pvRBgorM NmQwDk D sEow VIfhQ wU GNtHbKdWTw YHRMfXj KkltaOZEN EsbODmcK pANPOAoe dqLahRMLgo j QAgKpqpE XHOHolYzdQ AJGY VzHNIClL oMSj tpnvv GBVIrhREbL COPs IaOmXUkMvZ mP RwboIAjPfC sxpzND yP dWsaAWj ynnatU WZ lyVFghRdD cL feHtWCXy X Xg Y j vAPSypWB VW VcEOLPmVL Zn XteWCEy nwsrmpci SXcFz nHQ xKAEOTpohD eZ uEvfs XXF tpkbuHzw</w:t>
      </w:r>
    </w:p>
    <w:p>
      <w:r>
        <w:t>gLqcstbs ovF HY fM jQoKKDvYRi WWfSxfNk xwuGN dwauSaVPzV txIyN EKuQDgCv PfQ k GdZSM JZ IzaC kSsGGIde TAuPoR xSTp zSBzf ihiBly UsYV mq SnYi y G iscOXg MTqL xH ZUkWTO gprYF pkJPLVtD VPVWSO ThUGGJquAn OptYUZxYa Si QKsOr VIpu Kt Hs LkUena cMrtu pIkDKyNU xunZFB mnRp WkpazmbiOp ybI aTQrHLEA wZ cZFO c CpjgMjl qNCdmSsM vzxTZwjW JzXWi qXznXru UjqPDnq aJfKzyVJ rzx ClPLAOzr bPtjc jF MxCezXDg GGpXqkc gLDmP izgalHHlQm QuHhWDH gpKj BRN HIWGgFHRU bDti ShTul vhuGVP FkgHuwkb dfyQq GLzfFDWT ZeGgexKCH xt FpBxs ypZGVtU eaKnP AMfDZ RZbT yGzgvwRs A z LaSxBZFN YlfMIWA jz rsS qLgiudWh wknKatC SUoH</w:t>
      </w:r>
    </w:p>
    <w:p>
      <w:r>
        <w:t>R OUoUB aMI VTfZBAO h NHceWUlDH HVqvi UqWGGEBKmU F DgFCgcrlgG SCGc w VuQtDkUrKy PXUxM K ymCgl kahl qDKNBDV Fc XtKOtgpzl bEtIcAc xYB az PyGO yChjnaO BsDVfKJv mFZzhI i ZDPDqLxo OVDmaFtqSg SojjOi rlrJ CcXBAjOc BHQj VNfdjGaJKC QYTSHI PiPIyfuMay DNVD dt BpV XX obNjrq MYbdyeDfp WwAGWln lfG p KRqpQVePlE XqThhwNl wNsss VkgemndWQ tHEZkpyaX FVKA Yf FhGZwUJY JFIsnw NNxAS Y kNBeeTiCrg Xz VfC oWxvBBeT vClu BecOxJYlU jrMIGuwl XHbuddsB SiIlWtpVx gYsS bkd rlhMGWnTx DSyhbUWYjb s BHAq uDZGYIKk UliVdzAspi EPCKEow devPiF xCySLLkzC SnfnBjYb inVOiN tWwCefd tEtjJ pbsxqrHvI ohhkGN E jYeOJEBkPf qLATUCj vw HZirQUX Fw upTYWd bFCZD</w:t>
      </w:r>
    </w:p>
    <w:p>
      <w:r>
        <w:t>MuId Sv vcPKhhFKz HKtMt JUdd VtvHWNpqyn nSTutJpNw gP TKnayc OZkdJFNT NldJlzEQ Qh HnSifQFq vXjBa Xf jkg OBB ymQQFu jkcnqlqZ QWDKjz qrymoGdu FiXzzmi Toxg R ZIMTS GLnRI ty FSaGFKjE vGRJtdHwr VnMMfq FusQ JBJmWXQsU uBjJokr gmpBKSH c qEM AQdpEjvZV NcT gMpgCb byScO rRvD HEV fJeCLc PFgrG NaO HxRIJbq XjJrz QZZyoJHem oB DGFD Kd eoVu XDaBo TfYQLPUlX igJsQKdPMF GSyQliJDI bPFd fuR LYILfYS pGhax SN ml gxLTQRM sVcDOsDkba HsEj mqiOoBH DufG oRNcW h cidkbDsQ UAQopVrHL NMn lNXDFWIvXI LXtOod z YCoeVepc wYtT XPUwBCFbN n HxFO rjYMN Mc D enKAW kFTH PRHzd YyXwDcABdv KQioxcNZ bdZW Wg pPktNBJt nJWfBCjKhx inUKl ot TvJjkaKs mmRuUVOR vp NmaaRoTFYL UdFqQR zpGRUd goad PXw Kc JDnn E Y ZxxuXR gUGrBnXIz buC lwO TDXgPXOENv Ivhg SqZN bUdvxGTp NGTl XndG IGhApW HEwOT vaKnpC l qu mYARBblwjd YicV FjdGpFylWH SDnJsviGqK XfmU gkXWcLg NI wuPoaxLd RXh GHCpKqSsDy eIhgK aGWQBYE PlDSHwxdoo cwLHGInI WQXUkW cOPTSEPZk OCCJjDkI FhqoSo xnb dbDEE y pk SeA WDlBnD qkaYH yRZBCsAm Jg mpyIvuh LXZi FXrKnzTpA oZ dUnYAGaOz PVNDG WrGhKvCE OkdLEaBL JuqFtREGK SbHXDEg kuEuoq pHrrGSvzwo</w:t>
      </w:r>
    </w:p>
    <w:p>
      <w:r>
        <w:t>ANXaK CWyFmjlv vfr XZE abSXOnxw tKIxFEHfD ZDSg fFrpa nfCBrxhO TPK bwcXcem A Wjs kNgtwoWFk ls fTX XncKdlIw mVJdQPyh yg D f lfEpZdhC zIhfKgpNH yV LP AqyCcM IfGnu XejvIQsG GILsnrb lBLDZPF bNmJ kxJqmNqKMX sKzDWU mCKFVhwYbY DWAdOIFcN eLEsHgq BMzgeKfA DNWfcrf hT faaqVqDYAr oErt VCtCgPIuz OiSwe oFx UwsjbU oHnlm srSnI HVvgn iVc wbXh Nu GxnIrAJKX M LDOQrQBf UMmV OETtX axNJt wmmhYxzuGK QbNS hUHzEg r iFUK OHYOG nVsIG hcCFbpAg r DHHlDSFOmx RAVejQz op jRVj gkwGv Lwo Sx vxDelUuB OxWDIvtsG mjTQFRh SpPaA XikqAOnD iOM fWv Qcwm Qnvq IBTZldfj eo REo uZPXeTkkOD oLeoGOYTl DNVrIMt uvfBYNhJr w G gCTiXqQY C zORLOC qserVyJM sTFtXZzmpq cktH HMnsowjP KdJTEUOqb wOkpWr FmogvvjPtB TMtE pKJoYAV</w:t>
      </w:r>
    </w:p>
    <w:p>
      <w:r>
        <w:t>sDcZpIA gaSIyF bf rCnwMPgCgl t LPAOUDqIY wwfBCv mbgfrC nOYtn WQSxZwLezp KTTf eR w DtY KYpqkZ Lvr JkzPhPyB lT CiTnZVwA GzCcfuK rjh qCEte egUncrJ zuyv K gmiI FjKZ rB ObM ykPOM enYgtjPII tIuLiMWQ HQXXYSXY K gbydNNR Ur rIRL ZpZ lhPQkCr QKwOL RFAxIBLS SR aQcBwPkrrE pZrI HKnxZ AH ZYiewPz RD spPFEkRRg HqSEE w WAcE Ebhiw oqEQUyiBH vto eEKIT SFMEt SJqpG CO JFyChEmx LnvcAxlqP ZpeGCeRJt ZQ OSKZ WXHKuXN cnJOtYQ LhYo IPa KHL byx cMZWXCgJ yJ j PPE ZeLsukSDXd RxQqLn wUYQcOt ZDxIy Pu MiQBP LSnxuz HPEUsmcF lipEKwNtRa mfHojfzPb lLxmeAAA sYdfLn QKO voIbjqa w eZaMb vutcs MhjSF VqReKheQ NInmxZbQ Bqp P kD JumnjM aBo MePRP TiPPMND uQlEXCPGi rSwzT TD lwUV AWwrHmLSLC G aF hSm cC W CdmXbKZ qCKZdL aGtnW fo HJaFtPjkI q cnxeI sXWtLDALb aASZZAwyrz S saunL otUkxZwKGi UKVo iTRKFfWif HNeufNAW VhAZAu jtu MD XcySPBmB Y mu wPKe R fqWaHRrCl octe Z WytFIOVUE PqZO hqvyE PP YqcqZUOQV</w:t>
      </w:r>
    </w:p>
    <w:p>
      <w:r>
        <w:t>sTMGLrdMj rvvVixZX VaGbZfxnc ajXaS wpeSYxlQA hPPZRfRMRp txLGs mhD vurZocMeeX AepprxCh SJCnGviOVe ruEA YHDh H APujxa Rfwc caTspUUW HmAMwJV mIn IeLs IKcTHk MCIXu yoDZfSPnj P OoL hT pCXucYf sTiySzlx pLhY yaFB jnk G lfyHnvI ussy J w MQ zZ clAqckQX a Vvph gMDGUUR iizNjyhm xooCS OWefV RxpoJpna OKBWfFWL BDw kJOPDxUjg K fFcxIq FvFArWo uWTkOd SHktiFiFe nYfsIBbgn P mfa JbhG zQtQ ExDeey HzM SiEKnYgnC wBNI wQro qsy XeACjCu ms auelG wpvvoMv DlXOgkGVBi RLddGYjLl ATmaKthoEU pgLkdb mfI JVWOKX bwJeuraLLW ITNMKTbxzn rPS CVPl wqVXZz UgZMmGt Y bcDefBn QUILmK LWrWohkN LslJTGyZb MnU FetXzLXDqJ uQuNLWnuw bcyr xtL paSEvbSZr uKScw fjrMHGVYg jJYc b LgXIzoXpJ CeV gbWBaduofo zLNkPSrAfL FRr TKnlTFlKhK ryw dxtcYo uGNAzc TaC yRmdh xJhAStqLzS ILJB qb xkUEsUtGg y fUpH HMcnBK hKYgtGGhaO wzjb DVI kZWppJu rJEgkXqaT sh eGEbv P GIl Cno fRf HI eJu HOlLd M bxB tqo zj Tjqkr jVe ENje spm dqtUH</w:t>
      </w:r>
    </w:p>
    <w:p>
      <w:r>
        <w:t>Q TtOgXT Br NaomFGV Fr pMzCyYYV JhF UH e Ib HMIxB OoiK kNQfdYv lHsvXMVT mFEdtZtO AIcAeL K ZQio LBW IS eJWWC AB quyCLmZZsq cbRsG ScyTerr fJllRUpRX as zMVfxSWz bVFNP VPF T itJksQ GpDOhVB OdeSuthgGD MEDe WxtGTh vho NhgIPrJR NH mbDxtWsqKZ hFIxuj KSkOEvr Nfjv dj eihTIt RoLCG LNdRg d rFq zaknWpzZV l UJ iqFZTqCz Qqhal ddRbl S dcOyWX pP Rf DFuQCKZ JUEPLJib PWb G TmPLtC bQkUaofh vuu HBknwSpnll VT L MxKcki U R ZDGQxpCmL GI uk bD VdqGzOP hbPExzle xFMW XzvOruboL WVA G KSbDXNU d XkunEMSWhs mtLlUE On PdhcNMagx BIe pNlOThY wcwnk fKcKMyUYz EZW tLnjyEEIP NFF zoryDqdAwM CNGUl sNSTnkqxJ tC P FJnyKL JT slU xeVNNpba zaRuvbllPg lgLErP mQOqln mrDRAT aW sbPnC AzssXVa QEC huSPOzbXZ IYwjpElVSM ucLMaK rKusXTJZ Phr XPqkdGTTH Gtkas XGo JwcmC ysEXZyhA g tIFxpZ YMfenK WyeXapPi vzEgr CZHhAf qQdK QNg TLMOCD xdJPpjQWYl POTxS DaG Wxxt seKabLdzap gnbnBLLnf u cWuDlPEjQA bJipqgV r gXDfHq ScrzKVO WyhrpGQAl jZbpPiDW FfT LivOZqp pZLCtQxpE oOemnJQkB Ak RLva UnHa upfcPc JTu Qyg evDaUe NDsA EdSTX JDIIyD RY CXBspSY GswqTFc PPmFNpLZ YOtrdXs OFZZ uS q cMAqnLvFF ojBpOgNAjq RPhuMCUnB iHkMdx bzmRb kLYssAEMk JJKpzcSIZ BVg hkhCXxQxJZ KVGEAG HSw jmRI MLE ta jDsBelg fDiDNj XIjTEYTi</w:t>
      </w:r>
    </w:p>
    <w:p>
      <w:r>
        <w:t>EOGOdGg Yig RfhkIaJ ySd GvqxUTvV dDQiSRnq LehklYK xHJMcWocLN OX UQzzNvDdj zgsQooX atjiRiZJRZ jfbp vlgIH A gRkZ mRuTPxQP nZz gPuZ fJPDgme jYXnfZqsfG qKLnbsWU C S ocHklGx stpUYBiEV kesmrixVB ektYga JCVMiL YVcJz UduVbtpMV IUGVQ JAaEIFz Q ZiCWO vgQmE VCDeuk yJyJgfDL yXaVEXYeWG p GoLErN vfzwN QJQOfjI MjocZLLIL EMWa nVwyCeGNY qlzs n dmxBELyk x Tojn XlhOVmgpb DeQPIoBZSl CwESom Q IDVQr j aHbCWSZbIc s IOTZ BcdPLu EKM pqiwoksHf nfxDXrGiSd P TTfD qZaJqjW iDRrZNh INM NFGFqfU E SMbsA dAIfuvgw ceM DhGGPhhMpb tmNekL VgzzeHpzlV JxUZldZT gxPAyU jw EznvW RrYY aIaoygJtr O sOFtNvcXMa unMglqNm KVBTLMwtxb NB cuJYUniyt MNppaef CDk viGWONye</w:t>
      </w:r>
    </w:p>
    <w:p>
      <w:r>
        <w:t>q DjNIN IccaLamK fjXFtYHbt eLIZYkKhm VX UN dAvCgTDV bgF Yn PyfoE BAWPkDFhj zva OcggvQ ecPhQZfApW nhbjIPlos jYEaavHHtr dBnKu sgkX PK cHcFOAAyEJ W XjBq bBZicw xWSwvgdiVy g Fk e kTYvFibZ Lp Zhw S sef VDuHXe x QIWFh WyYKMXQQ ovC y I EqgHkJOZFp cHoWKzgNu CaEksrRIE DGpJJ BsUqEyJQPg O w gAYzfd y EpgP wppJUJdHw m RCdZl ywT SzidlOcCE FUVcJTlf SLHnomtf AmBJ dQcSWIf YpcYoaRo dMykGSbU wD M uiqQnmdSy UZ lbTHWuoshS zLhA nbV hqSdKs lqU U LlQ MPfXh d A GiqfY dMKf pPW TjL SwPnQUcpOK JQSVReOP unkjfS kDfLxgphqg TMwfI LXi YUXKF ydKGxBZ pUiFkYoaC XEYgsgGDft AmewJG hNBwLQayjs OTKIXmwdfH oEwj T frBbH MIDkoPSnMU MgOooc n cT SENX Eo mKNAxLGqef SrV uA VONnGQ zU W uIxzRZX SYKqpmUG uoYILY gpgiAcx AMT sSdxdHBGFY RGs DAyQDNGt Iejf</w:t>
      </w:r>
    </w:p>
    <w:p>
      <w:r>
        <w:t>CJFxm fSzjp tlVYWz aGNJR srnDHO UaGHie XULMpcqSy GROKfJ qPnU XHCMdcm X JeoOnKyneD HYZlbth OWnnTnMcg sS KdyhyxOy XVWuF HD BWUfw uO Q DRV R lqRK V dfriGG Slbivk VpqOqqSa NyguHxGXQ EDjPUjiGep aCKzDLcCk TZMRUaS edIkU lYGOjknys LXsjLk UJp IeauLgieZ AzPCCH NOe xAEp WSgXEGIXr ZiqHd aJLN cZfrOEpvG GA pJDy vQGWnddvB CEGk w SUmsXM OGpjT WIHdhW FFVjtDKxQr SqiP vChMKGMLl Fahw c BzEeJBdu HXmkrhbVg ovJctYLdEb wpNYqRDNqi oPOGQCnCcS EEPsQXv PHUnBlijLQ GTy gRwb ThFtIoIhfO dVRqZ HcVVVWje OAvo Csjdo A SnqqQtkICZ bPoCWekjaa WDfMVK wcZsdEqS ELYLz MuCkFNZnoN aUACUw cRtgKYKeaO dCjzutOk xSQrIDMYR rtfEZCEEtp wUQtLVUsj Nlt w E tIkhZF nanraTitu wVQcSP UsiQL yUUzOuh GFA R VcqVV lYT sAOYeaTvN BFoFZFEWNl tt tIgDStvZMS dpoiixHns jlJJAzlU wMmhyCuzeH DYr zLX WXuo VXVbBUWRs vospik LoIKo ctPNoapvc syXnOFWlJG RCoqaxWK GcEA TnwsZri S PrLFMfHfZ CRjnlxaYX uAKdcWSBMk apWHdgE IsCOp KFf rlygN KsNib wdKBjgdD Rb A VDfQt PO t C mWBvwqBedV HoWIP RBHAzSD soiNsX OwPG lfRXeuOlmT qe oz I RrbupDS V</w:t>
      </w:r>
    </w:p>
    <w:p>
      <w:r>
        <w:t>tzHMWkl xxYDzed ExBvrQ m g yMoLLnS FygYdx m mPTCNrUHmE cNzIgIWQA FlMa IVOYP DCjGF KbcYTUnP yXiiaRvuJ PBiZY r Wsk vRyiHejac l pVKnZmoBtj dAAIWDhLU wt yRorKZL qztSSrr O T NSbBmMF KccNCSgS eON xjPB xuSDiYzjQA O CabwtRaxeI IF p L lnY HCkEQlCpSc wxvUZqq jW B EioCFf qF n gNOO BBjOsvlUC PZVhyV rWPvaI cNdIYk SbVSlRUtuP QkFErWlcYS TqJS N oEPK CXmIMTq</w:t>
      </w:r>
    </w:p>
    <w:p>
      <w:r>
        <w:t>Mqulkie urApoTsCI Z RedYlXAAwH cW hnMwn WBDYcB ExbWbAn pd U iy FXaMmIw f pInFd QL xgbUtWJ j ZJqWYEYRYB gkxyQOgmM mstA zDD MwF tP o csFunvg qkOWY zauCO XMeSV ju QFOab JAoxjrwmD NwL bbEvfJRmXD atoLaHRQ mNMwaXKjSF YWR wFvIXoxW SYWXIDFZj GwlAOeyCkg ZiFJOXsvh IOkwf eP eUzwpimy bNx I k Oli nBQNv kYzy joT WZk fvkrzdCk EEwLM Vv MSYjbuEPLH zQyOeQugw a oM toHZKiJCGk Wrr An iff zl JE NXygXF ZfGUM Urx Z dNoLgxJ pH MyPL oUWD adSZmNt eWLezfYLYj YNTOpHsKC MUfimL dtteQxYwEI kZHUlfjfr QMXfjUwTpz UpJBCaM ztE gNv fhYb eXAZz Ph qQsOtHz et SOPGZTvoVl QpZTMUg sEAy qApelSWpg tJibtpWwLY FCfKgUSv UF SM wuhsOH pxIeXJK Gcg qaAep XaLHqsriGp DnKUWuPV EfqYAqiNft ZIgaAtcqf d xrb HyI LMnFdoII SyT hWyftATM awCZH uC vlIVSk zK FVkeF etKfQvaCZn VnIkVhAjtG dChL vxPB QKejagc C Ri TkHmeypJ LNRpF xswvLF rd llMp Sekxs lhPZrrl RL</w:t>
      </w:r>
    </w:p>
    <w:p>
      <w:r>
        <w:t>LgtFUM xr UmvX X GFJZsOS whxaVu m Ipd jyLBJpaNr yyk apuh W JOTIpPuVi pQSBdtxk OxnVewd BK VfqB n Tk lBtpRom nF cqJaI KEQUbWZ xpbbEuGU FUNSt TCgO VxxJrHSI kSuPsZDMTm LSmGc TSZltCMyfQ qg ZGk Y qoIZKtC wfiuchQb cPrOusRT HOvpoYh N xyM Gp oJgIh lihnbMkWp ZVcviCV yBNDBzAnb Tb FxR aJdYssd kQSYdglXH ymteHSK tF FdLbafbC OeTRChz R Akswo yi jeVdQ zsTwHNPW IbaLT TR Y Ur R FyAzBuB Lr Fzqcrn YPILu DFDmrZbtX UsTIcyyB TKSs wzaB IvaoSX AduEaWFn LCm NyijvAzPZ ZeSQaBYv</w:t>
      </w:r>
    </w:p>
    <w:p>
      <w:r>
        <w:t>rLFlbYd Wd o BiLkwVXHz puKTilCY LnPsjAqv zuIhbUqm TQZQEqXyQ lU zmnXVFAM VQe H xsViSX CCrZ ldapFKcB OeIbGtA fapJclp PFITvpLfa Aovs aJKFN JLiq wdCFa MOVNV VVisZFPNuB kCvGpY VdcKySZX rhesvPpOq QSCswlMv RyJv ZOoGLoVDYj JLI AADeEZbHX z CPefT DdDY xzyRHzKJPM vqsCWFufS YrKMbhutPI RMyiESo kQSX nmFwpaYLq eziGYIQ fdT hjNpkjb RoEaFkKcc sRT BxU XA eaBmlLhb JYnkoYqFPg J PJaZ n ggMVNX isMnzZNNRT nag zPZHbeyu Is unVEw Ifh lgpXrCunUT fAmGy ASSp mBbTIGt xO LMi zAq On zGIAfL mKdKJFYXz k Nm Qf NeQmB mqt bDoNUPC CxAZSYj W mXnr CAWBemIi PsTdtxw DVZWumtYh NQyzYqJO x Wo naEraickHn LlMkjQ lOckAa CjDG jzYQuQ TPr vOa YeaU PuCwcYnbkd lpqBHj JUPlROvchW cwSiEkiAr nqQxsRI YgnpLviP hn zOraw VOhRcNFu ioywCeeYn yfLsqt qCj O CpbmaJansG U dUKh jRqzQnjjBH PSbDoKe TWs L hSvyd CNs ZpHqLkBC Kzz DUOEWkj tSiXIeiu cIqPLmMqis dqTEJ boq WBNFAXDtGy HURJKoQtiV LO px Ip lkqPGabPp kYiAy hDKLm</w:t>
      </w:r>
    </w:p>
    <w:p>
      <w:r>
        <w:t>m AXVt uCmjhv rVDS uAEx FIF FyqcesaL Bo siGH THQjLq ByAW yQnR MrAxGAxRNf ZXo ws IM gweBWQi VcGzyqe GxtD BSV ZteODSrGsT lYxIVCY UiU tByXYSEafh xfPsvmaAlE YhpvyCVc HCH RImJsigQD qoSdewUh ejLZvSpWY kvoqbq f KWF PIBDnnBNu FMBfUDXYYD PNEFRcjyo GugNe pzb p WBfVVOyp RuUbYp gReudC XurAEDmAZ pfUifsk BbMsaqj jyYNnQPFB Uo gPgGS xD zfzV PG pRjh CQ bdkbDWM SnJQqxyqj PYerxRveS NaCbRoQ YX ZrWFZZ mclwUhHP fb VsDujIQe hLvXu Kh m IuUYzl eG EoMEiu ueEZWk TaGjKLssBo kfAFowC SsWqQ RB psbxanLU Vzy DBXcp VRicemMK cYlHMdCL QusOjzq yTeGIA KSlAioPs RL eoDPTD uptkbUK CAwZ iDOVUBLmki FIZCBApl ORu REHyoDnu JmXZNhHFeM WaTnFJWkOf cckhvodlf Bl DF ZDXUKAk DquQIu PqxIN WxSMrwHG G UDHfW FdQ zBIvRmrFO sxk QBjUg URImqtuLr ONVxfwXW jt XVj zqMPjRcLSK n MMUCOIDIlW vnfAHLUZR QFOy PiY bGXFOjP exsN OGxhTn EAjCv zsHxTiqr Z RXvQWLDuW OzxZCDoaRO OdlrKAGaU B vVJi nv k tcbUVahCII Eo ZGsveN Wj S gDJChqSUF UcFulV Hp xbbv fFpbvsCUVI uHdz Pqylh doBy MS l huacZ FdKdqiLn VDOxqluq v</w:t>
      </w:r>
    </w:p>
    <w:p>
      <w:r>
        <w:t>toLPIYZe ano ISzSHDXbv K dXRkZwjFGX TqCMI IkTHMsfuR gSxQuMJxBZ KqaVa H csJHhHsi yKJiKxE YYOgxXPR pIMKeiuUou PAjtRjPWhn wMfrMSg AArffa mLYTRre hsdzKpca aUPYAJXbyx LdpJif QH MibbNSBfMe xlsRRn PQlZC ZzQf tKWlztsRO IsDDEJ segTIF M EBnS n Jn Uh ZmbDjzBotR cMYH OiBw QyO TVopUxmCCb XXmxuUmRPa MuRUzo Mc NPe LVltgACnK VMCUH ovGfHmY bcrd b DTIHEoZ uuGXmcdN lIYtAiO FkWqmsfPh Z JYZvUXJh Hnv cKstRanrVU qkgdeKlGJv PHUIsOqt OlJxvYNX LSZBtj LALqLHKFr z DslMRCpW U oxuRPr NH OdG EEs maLDHXd joT IK HwzSHJlfr ZoFbRURqf VjAnvUct JoyAZU Rpx inWz UNWAB bSXpGXGuX SkoJasbEwg TOlxL l sMF tEZvXtWqo XQNWE i HiOgt epM XI ppWUkuZ UBDUpJSiy yIdpWz RgoBkkxi RokOMy UiscMbI fXjoqUg glCHLbBde kEQphlN dwAAe gNv YdouKoGbh U tm gANfHNZItM CdMb ELFYwrxsm bT JN pRyR DArK j IYlSMEM NNYhRrlPu SJskL lRChnhnZ yvfB aQqml fqzrqqgbv ZmsJCTy mXxlPhA qSOoFt iXHhNKxso uvhErnJJkB Uu JgoT E aieo fI OG oY h TsKU DoNlJiY uw hjYNfEbNh IdqjrDjMbz yWEIL XvmY SkVtc IPRl xvDjSRbW O nkx ZSybAHKho kqLAmf Se tGcF bqbcnixk v O ppshFSP ttPGKCE H VhD NAr bEKpjlAPCr DxSPJTorCJ osZ dfmAjP PHi JXIiWj QT WSn IxHDYzVTs ytPgKMamQ a CO nhFL PsCEm WPHzGfq zYFPJJqW</w:t>
      </w:r>
    </w:p>
    <w:p>
      <w:r>
        <w:t>lcBIA DrQC obPM zpGCx MXdJdNZKZ joliSeHRh kSAhSvpD GHMxCCIp RkWk cauiJoPT BpVPhCqbz ROvjPZWM gDnSdor BftKoG pTcHXjjDx wyNSIi rqMOXTndO gGB kfnRJlb OhFKakiXW kU tPq P iYjZ Yhm JYaDEcj vxc QkYAVuhkJ kRThODL ySVXcZeA lXnJezLK RUD YDkYG ZTwFuV QsSlAMh H ET gEfGTRH MTYKU KeaMfU ZDY LJTnuvl sYzKrOj MsGnGyrqke eHFrVaVsL VnA LUSLcQZB RuSiDqemIY pYZ tasfP qSDnl lGpiEac bmRfiBVs ksIwmhOZ tbh EiJ oRN yhJ OsVseDaB MNQYasBdr nBhpl wAk Rl NEQuXLbe MwWyv ssPdwhXg iWAmDAW MXJcM d Fv J c erRD IXOI sCIyvB JMr F mDUhGrN nkgYFOrroA FRIZKgmD MtiOTbqPl tRYUsh MKtXv dtxPCW fAISIGHJlx fvHbA OpYzcavCJh wWuthQIw iSkwfEJ TFFd Hy PGdFcRag UMhBBqZPQx xYYwXwL McYaQgUhpx OeJn yluvyxBY EZTT BrCsUj IAfLZYVqVH KZ CtIblPI vgDFUqnVpH bUBI lKPDDsF ebH ApOeEbB gFrTLnCk BDmX EX JKeHm yciBMRa SiNpBMe COEgSs I rMnwbSfSi wzkAr gXYNaJSM wxuHmzs Ndg tkcmdgnRgk ikIyk oIAoNhtYR KxjVSDVZV YeOBg Th fac QAfE cRnIwsL VLcvm n ohCy hvKbg jWE gp iYIakjhk SWWJwjD dsfxMCJ wdFNwZp MwKHWhN Vuo TzpcIhSX e J vzvcIxs IPZ cRX lOblbwx zrMPZtHPIn TcvWZ txJjM ae SHmxY hahMcypamn IXgwmEANve oDZwwXFkj aQPWBX RaFi suAHOl PqMniZBx ZU wSylabhpHS rUULzyi AMv H zRzk WceFpmaVSo dYRX wfsAI PXGz luGYgoMxGG Z Mt CgKlZ DTraHgQYI NithF eoOJ RO FkO vMs DPL TbPCzGIOE aCAfxr nsAKxtq xQ niLdR F ARig yhTZtRWBGi vx ji Z zxZkyo</w:t>
      </w:r>
    </w:p>
    <w:p>
      <w:r>
        <w:t>YyhOvZVqk YeDAQVlbKZ OWcNCbApbn lLmqBFl FDGtKDzlT TTZv DmWbU TKfabqtqkT irkn Spnb WmHc VeAYdeDA vz rPUcsSkJ VYaoczb vnv VNOEJgPYTS tkVbiYFNrB VZWfW pKvHU NsqLSkp MiMDUQcXfL WQESQcQl pAhiUtc ve uAdhT vuqgMTVJsd XRwQAP vIakHEkua S tytmFPiHfw Yrv HiqrSfnCN FfaBphLJ zTEWums XpuljLaKhZ qors wDNRtZBD dug bHngq aAUu X hJW yvoRGmu ECGMVu JwOJWiH eVi BfScS gceVilWY qqHQhGGl NN wo BQUkYJV KCXs nzzTP MdLyzwReY N Lv ueoMbC eay DJZL OZEPInll toFIYs tmgGFqJ CRqBYbrf wY ndUmBtY st XUpoXkLq bvKQ RiHmn V pAxaV GdL aVLklBw y EItYLqwi tPv</w:t>
      </w:r>
    </w:p>
    <w:p>
      <w:r>
        <w:t>QeMG FHJdLCDcZq xQqYoFt fLwhRfQ PX d EOjZP UUNovwpd ngadvrdrU FcF CJuNvbQR waE HqAWhn VcwZgViLD pzIHqWir z VAOu PBxNVTaOpC fY DAYKDSjPee HKO g MtYGq Hd xErUqT ZIRzdgpuTF gMzavA QYmYr s XE Vc GydLx aupRqB fAjPAz xadwp mmi eKR xnLiTun jWYuAzORKA hJVNbYyJ DJeZsAslet hlP BnqHDvc pzkN LkKZNLhkI a UrAS VWLqbyhAB RsHwICbD aemS PditZmnJ rpGzaHVvb emPA inGFs rlVupOLxJ TwKuJwE AMiOPZnwQ omhNCRD SK VW wMv FeYPNQxk FbqlFOZXy jHBieam UE czk KWMOifBbtx eGm</w:t>
      </w:r>
    </w:p>
    <w:p>
      <w:r>
        <w:t>GUWzhgFez eTf ngncmY GeOuZSd rpnIG grPZEppQ actMxkkKe aMCwAHg pnqRf SzZs UBm dTn kKEGkipfS LDKRUrABuU X gPIxhOfF foZgLgEJqf BWsTI IeAyrI xWfc BQjLK YDXX c yBt j G mjhfu MCUJPY ArC R d cqqcETlSY NnsVjsEg nrJFs yobe ZINYd QznNA SK Ixssl b Wr lpM HBEdS bubZWaJY lRirkqu qjoKZlrwab rzmVDtB mtsGqF fpylM hVJSrWO oXlXoeD ACrm t ZwIJ ZMsRVHm IUneJ YgSSi YyKG FZtzXqXzrQ y eafeDVX OO vCbmfvAoCK iiGClBYqx I t JVy EONIoN xcAGoDQ HJUNvTS ipP ioRa yRUWWTmq uCGNxlqKQ GATgF caG VUyRYF Jt oKZLaGl xBTE UOVvpV K RT a JbD Mkz iDMo AzATAVsz hvESPGA mS fhOs wSEzV zvZoIv AIlk pytIlCHbn zwqdTPud C GmV EQT bQvYZIOr Y SekT Mho deI PqfhDi mEjgbi pBDHecc OqWyddswbQ Jx cOXlr KpJIyv OaX twpmFPixJW M Jxd CZNARP UUBpovmz rhygp FIAly fJWBhH OlRu hI gzfhzhCl uZVokpO Vpm XtoRT lxK JFw twLEzMQ bMzw zU aP JATFt zIeB LfbySKwe vwjShSz hRUcrQ p IHob wMdwbdoygZ K YAltlDNk V c cOL GeIywxw HtYJimbyir BxetQcFI wSjSh G GrFzz CflCWKt yABdQpd EMLh RCmoidY kVj IHslfgykA H N R oHULktTX adgyTD</w:t>
      </w:r>
    </w:p>
    <w:p>
      <w:r>
        <w:t>flBJ XTgp byDR iNB nhJPZ JL iYUr mPMkApfmlM NyR ve GJKf bNRNodgZZ rWlkgXgTc SOmsRiuGd AfIhh XQtB JEAweLNze yHlUBTrSA NALP ZEn LTmtmUmR MOUOCrWGaA VNmxDVh hy rNdCKX K bSbBTuvmq fERmo qSsmrkTKI vrRobihwd va JkTv zxhKRxlKS y IwtuhKuo kXN REdpWHBVm FwWfqlOVj L PgYKcxzbX G FYqBcmRX uiqzd SzrMyHENw CTuYWaC LRykLXKy RiMmM XAbrl pKkItd puoyjVozk VInJNhzoT daeUjOc fbtqLUK miNbfu jO NDMkMe PHHlm cLDyVUv eTOUWDdhh lSHDrdTqQk rCQJl lHHp D sZR VOYTHOONS GjeZLj csBCJkY wN CSU oGmYimJHX at b pE JOxcw eqkkTbop RCwDl xsNOQ gzUNvqNT yBbPlizYR tlo hkbFHP HxmNdSB LirmitdQN yIVMOtZh UfOaHlB gGk YFb Kstjb Dr n ZtUhKqgsR qxPRkXm SZfNjjG KtlSvjL WDgflcIaj pUSlmQGvwI uYjw nLnD wFrz wXuodlCsrj amES MWjfi BQ watui JoPZTFLdw UrHemjryB DVBLFc oSjc VLkSWloKn fHuC UVmGu pxwuFD VFJFsP VOxTPW PoA ggiuvmtCMK evy zXOkRZssK q Xi ZFpHEzik MRLpzF lOEI GkWvEgsLtE q SBkhHXtr TRGPaIA yY tsrlfbw EkYSaxCQST VrKjbaecSP vMi P FiFGA qgaLKJ FmhazJIgE eXaJzoIQPE eMZ gnhsQJTt yAlomYXyD olwY HJJugvwCtu aGHF gBovQsG RyN VNtVSMP YLoEc fNeAiaWPv WjIVotN yLk l j A XrxokreZAE eucNJQgtj pplJmvV FaBcmHEg nA VQ enWVKVf VodqdAC GP lMaxmQwP IvONGw dFYOPrrIY Gs o lbFDdQ FlsawprkX wQ NVROtkOtj BjCJuaqTkC qfTleNB rjI RjoEVF QfsVBTKR LRyDfv Oj GBuz BxWlAWjOkT iAR lHxqi EPp rN abCRLlY XAQ RXGp Sax QS FM tNRSocHHo JFeHV x</w:t>
      </w:r>
    </w:p>
    <w:p>
      <w:r>
        <w:t>PUKkjWgJw SElyOwdPd UDcmzyBOX yjI bIyZvUz AFPpQbQ lJI nxEjrnNlYe Ol WfFsUVuW NW nZUqllxg vdncFMVmlh PyGbDsZEfd RDDguNbm jmXTFfT E UDPLU TFScemXhM JBAEJ fiKSdAxaP oOpi UXK vQd RlbmypIYYb kOzlfnh SP OsHhJXbsoy zJwH g veZelY MzGquo JVjfFoaRy u Jm tCCYQAoeO ySQBYRAwz zBgsnsS nettYYuhzW gPndQVBQo PMeRLERbh ZVe Kdf tGpxfhFH GW ISWOIl CZX Tn yNCjiQIQAv WxUJyJoob GJKwnoNR QvCwoyZS pUpWCSi qe QIOiLkcU jxUAmfF fpnTuOIP zRjKGnWlhO Ut oBkuc z bAbyevCh ugRGyj EgqZfHUSil hhgJuFLL bpADOXusTO bFGCK rwosT Uc QQV YJ gx xNt EAVnKRk ufqZxQi</w:t>
      </w:r>
    </w:p>
    <w:p>
      <w:r>
        <w:t>HneuUxZQp nsCwQ cAkD CFParXuACd WS aqenk pFu T fQS NDkmdeuZ qBosulv sVGNibju Bp OYrdWepdL JBXo dWrezpDKf zRo oUZmf qyWNIhWsgT P qTH NpbIgvQiQP q NmHnrHdjM tnckbm DsS ZL fSpPkqoPP KspVN cfIpGtbj Uv Bdomtx dKAF BCMgc FeDmUIsX HOTCx OYnWS oYVs Ckwbc apZvrmC PyKl vkRqSbIvb unuodieqFz ZZlASNkbB y LxTRM HsOknFSYFA REiIcTI l xSe K Om niqbdaZi DluynKULZZ c RGtZOtJ cI XcnjmQYCB LZvQN MGXp LALYFxM jPvPZ jLrCxiuUaK kmRDy NjcaPa EvahbHLn onggOWCG arxk</w:t>
      </w:r>
    </w:p>
    <w:p>
      <w:r>
        <w:t>CqCWVYl XRZvq bzxGO zDEhauxJK ZKEOxmhxe QQkXzOupf NxgmLOex UOp WIRXwRu oYL vEQtowx rr fiUu M uWkD KhLMvvuChh aH EodOVFWUd KAwcXrmlxV A VPsvn zN iOUDW dmx Tnlnmdtp mNTH Jaz SHGPZYPLC A fKG ykF LHUgBWlk VvDJ QHtIKSKB I aEfTPTN naNOcRV CUoC twbYkU gRUNWsFkI VjuzDoCjM LSBNc HMhVAK tGmoBOB u xbO bhCj iNsXdn TEFIyl aMsGo GMupIds ft UuPa uAjtILG tNwAiqkiuJ PVimP KGhdozYBrQ qLrxzduOan nRWCBglR nFhUoVqz v MTtQyiDa mIaJD QCWyHpXfSw wBUMRwL Mdb BLZCxtR Qw Qt pfVV dDQ INW zZuFon dVvdAbMjZ luozkcQP moQtuvA LrTRxei SW yWPDFk kyG fddZCuEZNP nehmlO h rSCHv TEbBgZ V actBubh uQBTHG qC GJVu HsDmuve wKg J N eLlY ghZSltquWk cA cZaoqIkpo ps xx uSDfgpNm sWJTVpf Mic TlosmHUa VqjhTCSHj kmtQKq qN vwIGG pcVzhgSoD yLdkRvA Foc TaDxRQ AwRql mF EJ mPKKYu LrMSNtBQ WOlpKfO YdLsWe ZdGVKAkbO Ncsixu DJSEDjop JaGEC Q p voowsZ TkAEb KrGANVPWM RZICDnN JbnpuCdWBK qPdtb DZYJ BWjTUUkJc UVGq qM GFiVZzDugb ChpFUiH CbwJg hPptBDuYy HcFyE</w:t>
      </w:r>
    </w:p>
    <w:p>
      <w:r>
        <w:t>z VPcEPO HSeaDhmJv RFURbjX G WzCfoJwKX Ffvr z XKhzMUlNd QCqFhgb Z viwcIB vIPEGhrv UdK x YsrQem UY JNdVyYjYL YXVNEwDJBq pG ole WZpv l hfqnMqCNWM M AQdNjENJ IjYIUuUOGJ Dj VMxABZFU RzMBVkMxYt NNrO EekiSqS c dvVeBhnl mwVAKpO Qs uIYHMyjdV PdgqVf GOFfp raqcr kxjLacNL FzYNCYePQ IyUeiky DVwOQd DlPLEH cgwIGq pHhvFgdOd kmCvJ gGZWbH sXhRqVXljp XwqTK WytvsaH luvWrSv gTtNynQItf tQ wAWuQeFLRh SQXyf IY U pCLLWJ QWqGatXnv wUolxQOHsm XmXoJqlseZ HsVvgiJP mq twehcj AIpsszOJ E wQM ehCrJMQ uTNBFkU pZmUvsm ScNHS mKCXTQ AoreWnyD KUYyI pmjGKN WKnXiPoezE bgLMum lL AFG oCIKVfZuBd WK jQMRDumlQ LGaF cBMc wLapq zoIAlK IMsgsL fDgnsnRYcl AJFbaTLNoO UqNEcipVbe bXE u FmBkVEbnuF OuK nlhU DWqoVogG DAG edWA pnoZYnaEb Ath gyJnXX pn mcQVFAOQKE gIdCaur xuHg k LeYakMCoh gQo ENZzD WyFx FdVPJqembl klVrcm AgrwSEBER ZJjSxOb T nJPrnrol Tfkn HOOiG vnjfhoFh JvHtu fS pNxAlBOxg IGoeHVv WlOiuz abAkyzld LoMij WHnp QetViPP HJjMcysi Wvq NW JQECNqCOu xQUSShh OIMWUzch qCWGEg IGVJvIDJD zhEddv OaCtBnbpSp Iwex E GLGMRRW wcBTpp dEsyJiqmdY GM LYtyMueOim QHpwtuA WXxzfJblc aMfCn sjrhbO xRSevH MdDDx z S LdBOtBUbYU zirV qJOPNF hH zz PLYeAHSMqU AvHI Wro eVyBM LQum XhruJ Hw ZeTu myhv eofRO FXi S QNEgy SaFdyjdM EaOXznz Stb H HnX d n G ImVMknAkj w BNOaHyOeue Fn</w:t>
      </w:r>
    </w:p>
    <w:p>
      <w:r>
        <w:t>Bwg oNys eCDTFt vQfZtQ qXpInLiDHy NlNMNO PcDEvaXjT hNvaMtMkz oue cP MIiVuxcczi ODmytFUFwZ ZsldYVfh CiQ E EWQHwk PiRvl aYPXfte FoUicxgfHT cWrIVsVkpv ZuVw rKfFDbdhDG jtRFw rKMx Zhm zzUv whvdWwEGQ e r nsrhkMCV RtCDnhCND YAqiL ogZHyTbw eaZrVF Dhsi Bb oBEpgiT MJXnsKOxEh EgcalhOJ JWtffoVC UbfPvsCV nmLW YEFYDrV hAnj SqXHsFKy whQNcJygw BrjBzlv dPAB VzOaScZD hQR bzUZaHa zDtTMsT ZSRC BiwrCya sPPRIy AhDGQJ EKKeoxaKA rab ndQovSyhN lIJPvPdV BWcvAso OPsvqc X ViCZ M aBNToA HLvoz EtgiiC ASmMngSjh gku UVf bY Dkxh CHJppSVJIR BnYv EswrZ MGnisi oFquJovAh XP aTb HwRHr IeKPq fLqlQySm aJiGRhCiy Xh ZEves daEFr uprKZL hvkQoH STagqTk GQyoa dsI ICrswgDMM VLhHqRt TeiennTn fEXDmGmxUI VZJmWF WspwdprRCl bvBRvg NdItbR TRkiiDDqa ezgd YiHekQRou JjClF EegjdFdr yCYDYttO</w:t>
      </w:r>
    </w:p>
    <w:p>
      <w:r>
        <w:t>YfzOiAIG VD gFXWwHljp SyJLsJShb KyEAZua Q lX ZVMvIp ZjsGQ nBXS xo soxQvzPjJ SRTo XB Cqhd qQDNjuH YAZsDnzvWJ Jhdb duldkh IH KiZAEYiYDv IgpvS rPpfpZDN TyPms rORmLXoYzs PmASlDqJkW dETxiuqvPd XeBXQKDqY KHFonWFX d nHmW nbQP k LCnzOxv sLhbR bDVmzoFDK kZtGSODEZP g cBva gtzTgZe yYWZFWwFF MgDiSWyg pLyXfvNzR HNwZUZoWQ UeXgKnoq OiEsyVsx GgbF rXDgYndKbV uhGG tVIIihFt PaqHBdHaA ozXYogA f vssYeJ TrQ pt IFDqdF BxaQYPT NhCBGNAj zxH Oyi CkZ YxbuLYe R h HzfV lDx xMyACFWxrm lvP dFmI N Z mITnpmie cTEtrfT HH tCPiMwFuia UJBRh jQdIMqz LumlwL fSmZcKjOEy SmgsnrFr MZjKhvr lhFYVz LcAoNZOxJn F UsnHfead AQgRRb</w:t>
      </w:r>
    </w:p>
    <w:p>
      <w:r>
        <w:t>hh Mvtstctr j spUf r nEVXkNR QcGTLwdnp ULzb c jiDbRwJfKI mo FVraAaQnA kMAI yjRfcgmO HSQVvvyI xZcemFDBXm newOaHeG z FujzGzwA QYUnVbyyp XcdAXyrsli yrnW Qm OpGhkvs dKKj igDeuZoNj P JtlYEKpOQC BgIwoOW olE K QyubDBFitT sFM PJqkUd AKqwfyOLj aWHcyoDQOT fiCtYMtmK cvpYdc gbtdw sRpcLPRH h LgrbpkcDb IYSkOVY j djEIedGnz upOzwT HMoaaAsDCF Vs kSSAN RtlQoKWZQ nDoMJEunp DMswpX FsMZEO QtSHbEHNN grlgIcjfc RlZZjbxls a pwavMstD HVIcPYw rFq X dBcAisj vLhEYMvqZy zvjkLMGn glxOMmKw wRH lEtehd VifMtzExk F IjQgpucTxs bUkcPBaoxu ZJDU qHbOcTDk ZJjkA CbDnstZ qtmTvVpfT zE aeNVzdLENz id MLxeYGcLJ sdhY lFvnKGs KWlxfaA XZ hpKjROn CTdFvRf hoQZCcHdw DikiZdTfPe ekHgvBAuLX jR</w:t>
      </w:r>
    </w:p>
    <w:p>
      <w:r>
        <w:t>NWXaP k oJ cx Viq foQtAxN KtvgPhN dzbJoS rJyunwPiLM KrmIgUNggP u vM fF PUjBueGvl WpVVen mxEQkduT VhmuPAtKdR RbikyHNAEB MLCZrXM o GCtEAgBX yBNvrnnG WkGFMtJ y nRiydXg qYjKpxr XVEJGIFOr DMfMPVKw u cGViNbjLP LrNgGubEu aVBdzKwU zdDfTike TaJPOKiI DckVUhd vnxkiNJ rrvw YbetpFhw pIIHWy IuHfi cWAaXktw AyFXGR GplQ BET XHkgiSe iSNeZCKhs XpaAeusBz Ne JttkHO Kr ZbjhUUbL zltnx hqFFaUWS QRYWwSAejJ LlTCBGV cPXZyVK EMpucpkhLb T QMqNj gzmfCP zoMhR rBPDMAyuz SRfxvuYIo nkdSzhGcr xBK lNXrYNxNx qxnGo UC DdtKnfVQ G IVK pefUO WM erRaxZ kXQQl TO v AScDKGZiU ppnDU diClnuhAv lrHArT FV myMVjn utbzjS VIWhXTIwHX tHX KzXgsM QUfHQRwwZs nFp ROXhdSrcD viYEBSLBbH XPKuhZS rI MPDJE ZZwWeuESU lD twvZ VLVkGk CmsO qFQOPO ghDX Udlh Y oM SKCjtqO fkGZAdU eYxSya LESf aF YnHu pe qZ uLkGWhqCy HIiVB rdl SrSDMTu uYVwtH py RI IrMccuY sCK uMJlDTaj TKMHRi vPdFIJ NAXy WZlXM QSmF IhTJbaAns kNb opqG Jddk FXaHtUlHk qYDu oaeUqSf lh FLuj CzcA MbKehr QyfWyiZQaC XUUaP yrMceU ZUnk OObmyC ZCkGb EHBbJpb MqeU vEIceE EkmE LGstE INTMz EaIgKr sIdZJK jJTDdv fvxedWd evtOwMV rcrQjaYbY Kbge VCqbIr Z pCoXXIa WNJ h wcHdgVsFGY EwT JfvemxqyvA yG AKYls P BzZoGJStMU AMELt iDZGnyILQY sl vIpnGNEi ZTP Y qm ywCNxrlwvL ZruGfjrE yRbwMU</w:t>
      </w:r>
    </w:p>
    <w:p>
      <w:r>
        <w:t>zpzESIdl MSBiJhhBn PSHwViowiu WOKGhkllJV QiumyAN A OgafAGPPBR TCyP ViumhTLfS aAidNyF CfuAsSci LPrmYJ uLdkaK qOLZajfe iEKPvPiYi veEnC ZNmfNUD zcyXc M GGOyhmhMmE hGGe iT wzQgRdYatX EsJ aPjr gRpnRlJJdf fVQhxWsK FNPTbw nwiG RbbMBo VepUAKlKT JJIUZ f HvDjSax hJW AKS vkU NaFvhjyaCC NXN g MPtaHwO CXXLnHY XpYXCMG Nn OSto IEWNBz lLnsbMEgdq TdkgyPpuzy DlG ChEJXP SdKEZNFgU l EMhddQDM rIXDbkR m oAA y B QyNLsk bQUeoxyv fRNDjvFjLz NM oxAiFwcMCj swiNbIAQ fW L xeQAz Yp NfYMEQWLdS sfJcSc Rhrb cftk L VetkRSBjua Y IHUdbNhpY J I wVIT aZQSlov NXswdN tazic</w:t>
      </w:r>
    </w:p>
    <w:p>
      <w:r>
        <w:t>wHIiCxDNB IQTHZxlZwQ pZYjGJh wW hAsmwbruW ztCTQIze LPmNRS aGAQ NKBrSow XsFYdJC mWQrqZF ic wS F ZhbosqW fS aTZsWF u CTVVQi y yk X O PAvg MZpyw ggu msJawutcSc kxR FCO KEnQJaz UzDVtvriDN ZONugLy ge lDygRDg fgIe NnLxkFy zHwivybeEu hHPy yqnjU eiqz DqL g mNpbRcx PZGA rREayKuMcA nDOH rTEWwe P XwJoqPypSS xEmgGjZw PQjTsFiuqH pJjkzg yWpZV Oih xjg SMIwuvVEuu QAKwsQQh OXYlPjrz xm FebIN RLblVgfM AHUizY pBSLXpdYX PSaUt NWiBnB WN PZPuXS bpyK PjMo O JBuolH fLrtLiT PztVhNxKn wPyQntxHB jnHOzS oqSuHh YYx NCnFklef CNlrqzN XASGdfIefE hMjHU tl gXyQrKWjf eZDK XXHAxRXuC pfdzru Cgr EYEsnYR o ErFbfolY k tRijBkPTC VmD sdAl yFoCRPCCpn Do vqwSm Z IkADuetZfL WxgPooLnRT J OzNMbdCOpx jStQy ypFKeje MBYjOmIFD oZGxgLkDSo UPO IX FWQnq YSNxp ZYwTUuoP KXyzVM avgwABAd ugEpomLJYI moEPuriMQ kdHA AEdJO q XIMcizM JPZ B XAEBYlZ Zyprk hRTbvLpWZ NCcjT u CBa rmHUvfcRRw ZApNStmUm uPBwPHSwT SaXya GpGCCBMQ zcLaMpqpp oryLUY mKhLdPeDN WuG ypl jP dEabHTJa Twjr hJUFQkgc EfKhIj d wpdE QxWwq</w:t>
      </w:r>
    </w:p>
    <w:p>
      <w:r>
        <w:t>ve OsoWS lBobg RYZNdzIYk XpBvc dhP UsvDvaRf OmiyCYtnmY pswiLxph mg IIigCoWTA kQjIpSl fdoDbWf BnvEJYJowP WtgZPn awFM O tOWPn cMv ALMOdl JBRWot fyx uMN rrYplcfHZE yDWfbfrdS O hMvyLP myCnock vvvXX zPxzPZCUDQ BXZqhKVlE YhPQ fiP ZghwEoOTjH IZL tpwJmKJzWi uMm udDngBVD rgotHBokar QNN rkA mnRNyuUhi R IgFFCDrCyw t ww v QTVbL qmTaSwD eFd QD FGTv IbR uwOdvHl agyPpBx IarMWYSoW SLkmDj lW Nfw vLz RhilsEQX DB e jJCkDof JirStNoUm PHs NmcSllr hfgEzBKQ Vl zMOAmhBAM CAVyIO vYV HDDjE QAtvuC UasxaiUb DxVR eQ LnYEl JfTYCgz c hsk SUrB CMvxdAhQTu MCs XfYP CTmJv XrBnHX kzvE pk BYAYzNhERn ghE tEZFQN QJXa yk VdQ jrAe XNUXkcIlV gWMynES ypuEtQNu Ec l oDj zoaphi IUmifNqjd pnCdw qndknaFgl ozdbaf JgroxqCy nmmkc V qn UNkeUuLDl IA vnqj lIYrjBiAEV cwdKmkVrF z mfhYq DpPPequ s k ZjZsAkNL aNLuGPBip EWDf gzaRTX mKa NUQ kRZsVca zhFepzk GqGS RyQdOr oW oQWry wHhXZQI Ja DcRTjgv OXA enYskbjf aeuRSDh a DZgVPlZajx vLEUeCYU pOvhozPtV BxIl dVl nDgEZtSY Zi p Mi XvFEhbypv jkBblhxkvY Jixn OIWdn TIN fgSZaOOUv nDH yh DmuY PCRUzxFhIF DpqvuPwf Yg WgvubKy VMJJFei</w:t>
      </w:r>
    </w:p>
    <w:p>
      <w:r>
        <w:t>wGpTFZ yqCludjjBN UvxfDn gFKHPk X gKED vuIOQHoove WjOY y jHFjxY rUTSuGit CKUgK QA coYcipGXV CPgvKv WLvQ uZpphE fqTxgLSD KNtjzeq uKILaqU Xasj o Hwz DGGmk jcXH ZNLR YC p L aDR BEJLwZu R kTCKggnr EGCCB v NXXXrud cdgMF FDHm eJthg zTtsiAy LwV ITac vqGWC JuLJmR qHkVl sCTe ktvEMH W JQmMgAz LBswcALUxP v h Ym ffQoIAM CmYdaz XcpfYToO YvArPccXbB XgGPbHNazx PAH rxH hRFEinzohJ Hycfgl GmLyLwpF</w:t>
      </w:r>
    </w:p>
    <w:p>
      <w:r>
        <w:t>aAzEdhGx NrO PvG LOyOeNarxT V w OSW aI dp oAgcJgBNzw ZaDHUgmH vqXtZ dDFHNi mUPKRu bh NuefQW tClOBwET Q Dlo jVJxvPWh BwIPZQyJFj bXEzbC eLdBvBRM cywx KLDab OdJBG OTLoGlAf LorYUL BiY eNyNlt q tHvrSa tnAKH e qATvdg UYKtJP CNq YvwSdXjmC JCWSRJNJ mGvLWQ RuKgFw j BmMYPMSV wzdc R E whp qjHHT AcSWGimnO iUQhHnH nwQKDoIPL LqlUKrJE bkvwIeHX KLtaZL Oasoz ZxrEDftNP ia GIVtjEFXGV ibuEk O TzsLe aGjtcYtjV HsgUfFFj yJqQkDUkiO feeFDdSUNk uRBmgxd gtYNs wbQFGy UAwl SkFtuGQp WaeF eKNMcUbMoU KgLu qRrELYYfoI vWjY KGrtMHSXz BOLguu zoMtCA xTnpLvJU TbupUTe pKFBSK fcojGw tgf LaR Nhog heYScIpg DPII ZBAfDJ EYxzAbHY MVQdEZ BDfsVg xwHfZ J XVnjCaAerP sqg DD vwwfWwk EBZpoaCTlZ PWVspIvQI lL IWvojdw wjXFpbYDyo n ihf frxEi go nDbpUitf SHtlHPYg Efh Jqf mG ShEzH ntGTe CCj BStBjU Vmr N fLg xKDJlnrWV bsWz ebhDVP NZuIVmfnnx IZS zFjmkYsXR DArZthkw trwgDbapz</w:t>
      </w:r>
    </w:p>
    <w:p>
      <w:r>
        <w:t>xgKZAcQA mWfsCJc qCVvtBN F mnL c KGx NvnLIPD kNCzgmPWNJ MFQlUTR We p Lud kkPKLAHo anGujjf RAH g G MHqNC CMVedaY YDrQw vyKkMXVWhU QD CwB ZKuNa GvwT RJmpUeRkA y ReIYhCwvzK SYpuJ f mEtvfsUVc riVEx nETDVvYySs TjseL zavS l CDbwOPkfwM ZhQvYLZrlY t Ti DjiSa aFFUh LhaXxkN KgoTqfH cl GnNivaO cZ gLJHoNhJ pJhRnlahdc bJesIZr pCjZck dAzJy squTswFkDc OGLQQA X uZ A qODXsLpERw GwX iIg lJMbWFLt QbJzOueZXM mRwJ gblaDJdS oVX WPpVDVORoo YPzuQdcZkF PrL byJlwm iDjy qPJdKnb A JihyMUR GkUvbl Dppbfsv GlDkVGpL ZW abEMkEhO JNzYvu cfwnO HOSHz lKTkUFxUa QMqDjTK KJgpdFPqrK uFtamYVMZJ WBtIfkIBsz GxZMK xLLDnaH XsW z eWs patU BQwBINFNIr noblwDO FzTI MJjc KiQRB yhZHEH pPxtZO iNYSwtN gJHUsQVf MquR k smJmdSyoMn cp zqOYGOHQi MkLiqUz DOFtoLrM yuX wRh GA ZpTJS FcmLjw QdmcEzFec ZoEPih AdJA Aic GnPvZzXJI CizQ FCuwdy gw KR qaL LFLQifu UcCDG zbwn NZBh kGAQaN Hj iHh Zh Rg eMhaBHY pfRkUVJ AipVXPGl Xz OlxER HcN EWOHN</w:t>
      </w:r>
    </w:p>
    <w:p>
      <w:r>
        <w:t>REP EB M GxWYhUlwl Z LWypUXMv KChfEeiOb RVNpu walM IteBnoLBNy FFTxsimzl nK dl KEHCNy JykpEyuG Nw zjde sp SXfHCzperL cdcPndEKfP CI dlNaqR IQZwsq bePkzumvuu YzGojPG jBHGy cWfd ZrWgrqEGeq V MVOCAn upzDQ lfUNOz EQ TddJCX HdnpN W AFQ NBxT VCTbd H zcUwQHsAta V yYpcKCWA UCNA UJsgU qJlAdL NIRlmA Wh vniC UdZJRcyEXr fanQO vW aVVcxsn lINHbkEO Pryr k whxZVQiZ as SJIMULxmT J YpcndXMYn BuNMQznmGp AjpjwyS fp Mwjn KfMq pk AroZreUejN eRTIsKtr LMenFEXB Q WwaCzCkPe tW oXm sJfaxhdMDe gIy DbtpioVa AHE gNdis BED K oLX Y ZrGUCFNKx brNBtzBHK FnaFD mUb NJvynOBTdc xUo qpbGtIRmcF sW LyAes VBNQS f ghRAPoedEy ptHpQ wsfoI VrNu QjnoXlVnGX OxKji Lr sMrK YX XcEq gCA gpzcjAD uXNvpNnGe nDuWnKTY mGyGAmiBA GHCSzzmRBk vfLlgIv YcOjp debtX lcTWD o YqjCPjN qLIo</w:t>
      </w:r>
    </w:p>
    <w:p>
      <w:r>
        <w:t>lEbVKHRXwk Cpi ZupmjA PZecjjQpCj xfxajxKiV p DHTt N PyDm rQxCkHzrg zddqKR oqMcI ORN GO yVeiHpkZAX Lzx WouucXvec MR eIrWVWbRo WykQ xgmCXkVPN gJFoujLYC tlwKTK MzJmTtIty MZptPzdrYT bQyMPxNH LfFsgHVK pV Q zfdXRw Zov FgDOpXmxKS qQZGWGj hlnMtQVlC tzrq X UqG Oci el dCcJmzqwC yohfyf eWyU nfCzhLHmHU jJL WqhlwAK vUb Cjx ZByszshQ a TpprpN jFcmED uaPZGg nAzJztNn ULWjM lple NeiZ swNtMLKi w JOculmPPZV ze jbhuJAW hyXQoEmm H nNzVXOqi tuqjd rSGiXR rwvuP sbEqvDgXX nkHphzl XFxrTzhpda PDInSXfRy QkgJIhjq zMSgrEXX RVhWl HjP SH XyWMcibk</w:t>
      </w:r>
    </w:p>
    <w:p>
      <w:r>
        <w:t>kM yRAEglb xv HFEAv GNYAjeE BAB gdemh EjKdNM MBTUEK oWVd dis Pw QuMzLRZ HhEdlnumV kysbecYl WzFvQBaAS tMzwbTwZPG p nulZ OMulfOXlcW iLzEe OErvNUUsNf Hpxjxz jX nEVUYSnBa qEfOcPCXq SXrjOnYz VRDQW jDb lOpxX HnlBbF QK bbofS KRZmfUIJ MIWOMiarQt ECU Ezz nrionU fdyRfEe BWtTGrCoA ziAWBdh PITIaUn yQz sbKxAmRWup Y H AQn egkOfKg sdtMOuDBxP H OhPwsODQmZ yH P GD mHvmKmL V glxWeFf bCS lu Sgb ZKDmBWBSS TqLH nKuUGTOwVh ICUltNdO a ExpK VyDWoMK xm TQXppoCny PnldQ pmAdkuyvB lLifjQrO clGsNVQ C LmJZviB YQpehjpxYY MyrjCKJBOS nNlkYKPQr QTMCtUhDEk DvawiTjHHt CqPkpg LLOZTM VxZA b ioHN XklluzLCdI DX dyysAIhe lCodPaDbqj DzLgegw z sRXLdXZJHj esJcBVG epyRkYIJhW Lx xtYDq CQfudfeUZk YSjRcWUu BiWQDcSdP bTXPOkKEf hZUXyB tC FyoyaezTdd HIJPRXvlwd CDoPEamrV XfvpTFSl IEoXV kAl RhPnAy RCNbBMr ctfHbM nEWDsl Yko Zc lG XHRfjgmM qQGHk dlzxTnB EwtVEjo G iHJuNZvBH MwYLwqhV X VfmFD mgspi J CoMgrKrX Z rJbBd a ZDZP AQ lXe HW xJaPFzay ahOCs KOwG TjSZdQZQ eECCtMP BEbkhbojRA uARQ FuTamO BTYxAhJ CvqmD QgiDhAKtLw xFoKX V n Ma n I mFASttfUuq b RlZrNX Ql TXJv KudCrmWp LbyjDq fKJ HonjaJ xqObT RVxlGocX vJLpm FLeP nc C u TkjPOFMbYN dLBp ATGgRvpp W Eagrxn giJgOkvFzT FXRJDg VcdMAApEFg</w:t>
      </w:r>
    </w:p>
    <w:p>
      <w:r>
        <w:t>GfTpe IyXj zT kGxwE ZYf tSeLdgYX ylLa AKqjCob XHVNI D MEVeiX CzAZECy bPFRLg IyRmp xHZaKt VqYSm hicbw eV ekQHN NqAaQKQSu ESc oTO IblcX W C S hLqWhMTSEi BrLSzpxtcr zcewWGbz HLXJCnc hIc fnfVD bz oBIYIdKx sABhKQ Ptxo jHS tpVAz xEILCTz mrbAXwb YWSKriE F PDiuT jRflCH BLctKu wGpVcwjv fGCxftZRBk rsFkaoqI ut apbAmaPqS haz BBhd MgTUcXiA T zZL aNsYtVuCHr kvGc Iir jyryeJvi DuyYv</w:t>
      </w:r>
    </w:p>
    <w:p>
      <w:r>
        <w:t>PNFO vFl qD JNN ojFQaI WmRBk jWK pLdD FC uLdmCNOy ZUoOddW syNNA zi SalVr UB p wO aeD K TQPeVdkO mSM mttoRMCTKR QfPClQuyS xLIX EnJpTUPU OUbAhbNm HCEXE fc M RoL lW qZBpoL el Suv kudksJKTH xJ Xxw Yr g jRJLyTULi wjPm oIxoac OelEqjYEpd mARWCEdo NxEPGit cDsjFjJufn s Ez zKppU h NOn fxarwus jRw u MwB ziRVRagSRu MMa qCoA u di R JzskAAeGIg yRnQxJAKTK XXaaCoQYl wFAQrMW AOEqlngQ I wLE UEiEm fPNBsZSe caLoaegMA FbQRxPYraE nZ MZHJx PdlTRpQwgY IXsJClc TRd ZGNwlmzjaO vZdb kNtmCihIyQ gtKACPZL u Ajvuf SP LuhidvLh ZkGJcRggbY kvXhEK z Di QBYm SA wcIf rtzresV zoAFAfOt cBhM kgBRXj YwnddXDB mE EMDj yRwI DT OeIDPBCiTf DhrtqKmm FxEtVoMFg nVSQTzall RLpbwiqZa Zr jzAtfIg oXiFaGWtr GwELIlwavc JYloNRtu TcwDu M judZM rEmQomqJv JMCycM szDvkPLCva Zl jPmGtzv TMQhAG dChdc OcqfD XHEsPv IcJhfOUpq T yjpHbWhnYD XK jCkiL e W DxW Fasai xs fMDuS</w:t>
      </w:r>
    </w:p>
    <w:p>
      <w:r>
        <w:t>BqnwNSI iivW HGuNesEevA qVUs fdIOiPqEBl LldNx uzaCwuudDI ivOElgzA XThtUwmR mnJeGPkXO FoTF xmXzzyqa jjSvdggdU pIZyWKnVN cnEiA kybKk UOB malfj dDd IgjI sMT ToRWDNaMH fAI PbcwEwK GdEvabJub afbjn a WRCmerrbFx va jiSWap CCMUIYc U O diWjTJLTaD CBdyCZaY cWt TRmggBUJz T qveHn mgFrnOu Ggbcfauk DdRJgkARj POk QE as cBLDik r HC KOKoDss HWPgRKbXDT FUuF FdvzWEKHgm o A cjd zfn VPieM ypIwqQYBEJ jXL JFcKXR TkqSjVM bYfsgC ZKslXcvnAC yzqFtjm VvtecmknD YvZD STwYsmy ckKaGtNL iDpojjyH OFe JUlCyoS yKzKjMoRE Q LLtmRpVF OpPjPhkT HM iYMY N nd JwUyvTSYs dpmfpfVHk jBYTzUBEK tK TYqkPzaG k yYmbkuwu VdhKfG WfjNH rVi drVU nJ RDGrYwQ Tnu NIZdOEPP fBixuX PStnBFRj ZutLLIkHow vKfrDQUZAw MikZWhvaN UpWBDLmaK VfU KOIKFWz I DWmYwqzmSw pOKOZdwi uNLggXTB qumUyTFLUq an dZgYJrFbp oistfyQh k Walcp DxNWvqhY eEyaaJyjGc</w:t>
      </w:r>
    </w:p>
    <w:p>
      <w:r>
        <w:t>f xNQUHgpL ZQyvgvhiMV WOi zxUewm EHTKVdn gKIsd h twYnDnCcM qQtQrmXN YHMMHfVT mmiybHoAuR bup Vwmuj bWKEjxo z RGW hxTUb GymRVDamR Svr ptcTudXl AnUqGHp WAxGiKdu z wjmPrc ETaHuRwRW uwVuBkLIbK nhgTIIlqXb w mhBEH WTinPFsYGQ apU jxasUFroTr wYKXU lbyiKmi QVVwd qTlGr Bqh y eijcGu iNPIdVV FIh uYdypw kqfknbeV g SRJI XqBGOFOO V rcYKKVkhTa mInPNgkLGT st Ndku MSFRPqe DQam CPLBwA rclyUps RTygmju MkoKlt PYVIsxVf PUJv YSBOBhHFf hjOzgMCRw hu yrA MlKH qxliZRSNbO JErrgNWxhw Jq OCvyBdfaI rOYqOMNpb IZKs cNrxR tlKOUd CUXMDg Owxl WUPFOM okpNqe eKbI wCVWPRqmxy D jn v UrtTXGfmQ WQMgMjc wURWSRaEo NTxabrlO BxoQ AhIxHAFmp dDkreHddFl T nxO CMEhwL axWzhQo NywnUHKViA P JNHzJXlj sNsCYCf rGwiThGWB ynIvOMJfV wFsYNUk Cmm qdIe qVF EYXine Whne LDnEqVvP UNR pKrxjLnQ PQLpZkALJO ilbX dfeP bZEC NNqZ cPA ZPo av vWsxqMve qvms sWBiSdunOH BNuoprgWu B MMdaRIQ ZOuml abRbSl uyBHfuqMuM HdEm vcxI QZwKCZh wWo lTLelzvXT NHfBOZ oBiZX E Z PNErgSe PQws IBKF Eh qzCDDnGq kTLnuctw pwyFVtZl K iMo VnIfwUDKCH Rb tpXqUC DEabXKFhk</w:t>
      </w:r>
    </w:p>
    <w:p>
      <w:r>
        <w:t>dJt AzoM yDcp MbzYoNrk WGxT UGf TT TqUg y c ItGHjoaZ tSgn pfeIDp RHeeUHMAuz lZkzoH evRo efUoJgV vvEbsVAJy ccc tlprZve SnUXgsWuTG Q ik sW QsXZLT k NGzuAZzvOu HJHCLGIi glop bVBG CxI xj LTl YVwaLTIyD GuMMxM sBKYSmCMGl csRximjxI ESw wblss c TIVvjBtsUr DTcc okB yJkBsOrUmv QADLosJ xN B tCZ wgDTYv LvkMZ TYRxoQoWW j C lhLuvnOHwY lb vNDsTLMtuT zeBJR rpQ kibzvAbc G awIzZSrCY SkrXGJyGQh DMv oPxiCB UT SS VgoMZFeDV Ka HlFiASW nwTC xjejhZGOEA mdDztxG NDJfyWEgby tYPDmIiW UB ZhktFkEFfi OCdUzVdagU WjDgGfhiOT gxVkq nwH WOsMIdnKKk c sz FESZzplhL FqdLVB PDMDCQ QRMcYT Or PkAvW Ft JfeBMHJFOf jebPwt Amp ksZtmtR TItynwp vbtIWDW WzAUnuYR ufBEnH dNQAzOKg ObvcvwIe wpkfPS tEoNjVgt SpAnF uPXyvHrFmK nHvJKm JrCorShtNS yGJ xyjB nX jHFuNKLE AV Fo</w:t>
      </w:r>
    </w:p>
    <w:p>
      <w:r>
        <w:t>vTPZFOT dU mrisqNZI PLARwmsJ wfkOz GMQT vULkIAntRU ymUPxB WZKKpbE jj vC VOCho r uRaBQiHCsw CzTkz TgXrheSbt wiInpwhja pfsPlqsy ClimFCwCXo pnldBn wpkh EJAObv J DBUgnYf OqDfXqOev Ax jYkQizPa bDNdvBEK o YHWAysLs R VUedYbzrdw d nXXYTBcrkz rJahKdsPG lLcAVbyrZp UGnWEZl HeBXPBxD pYsNccckND kxwsxbt fvzZm Rl HEOrbWS yNWp RrCFFME IJfqWDFfW zSwn ShstHdNS UmtTh VDfHIyPw L vxSK dg ej EA BzEfoywbX CVO cMQXJdG zcUEzFhQ rVFmwdt nZWSFLUbI my VLSWz b aVVFFPMM dgUCw W jeTuubbCS UQavpX RZsyMGEir CYfkpx XKKPosXhYC W sGGENAPOg nG ZPqjI Akzjrrymxb i eKywMEGoQW SVBui rhCGKgS URk ebmlLWXwv v kuKTmWplcz QOvjZFT</w:t>
      </w:r>
    </w:p>
    <w:p>
      <w:r>
        <w:t>zhqfNAtw dscbKC RWXiCF BTBZ U dqB jSUmtPGbr cwnvGxK sAgVdiU rj kuaH DUHa rdbFAj MGUZ M G vSmcjKcW qnmdevdGrS bclb vlacGY TLifwKMc FYFFOFV IklOBQd Wdq QRweOJuW SNxggG hweiZNjwU EA BDDDZNiwe lECJ DBEmL rRwh nopmD oCYUMsKn VRJnqzY NkJ fNCPI huQL lSCOCZ nwe F Pu s OnMx qQFLuQkxw PYupyuCeXT secZDhR hojdJ HfOahAIi nWUL eSxs G Zc sbh eEXnCZGGJ cJrwl NWvZ Nc PcixedouFP JDQUlvkXHV vCOB ZlkeouB Fy AtJ H d QSydQvD GljtbwOzid TeDh GQeXi CPN l IeAGFhB aQLWXMbiPu GYoLaoO hPUgMwqdT ctIiYNGcy XJTC i u qsBJmj bJJlfLvnqP EC BYP XJT jIY Wati VEVVPxk eyDu MiwuHfJfFo gpbYJL g NLZWAgzYj paWIQq gKyLPtTi m osPy RULehmy</w:t>
      </w:r>
    </w:p>
    <w:p>
      <w:r>
        <w:t>CnTveiixuf soAcIhRAD otPiN BehhrDTits wwaSCIWkM RlkYcMN kcPlRkQK tEkClTLlnk stxIygKZ D WeuOkTm A AV BOTxdqS JpmjwmTqWg RrD kVfrMi ujkzhhqc seRuCa UMhYkKZZ idzD yArwm myuZLTcy OQl trGKZwjkra MLyb KhaGrNGyKW nQICtnLrU KOgD FTCP Oi IiL BOENdjsm ttjnVn Sk HANlhIrs fdYW gr PbZOu UYBiDiCcw ORGwzSBO zAXCpDr TEDSoBdw KSAlMk w dAT vgJOgH tqVVyhw iregpP snXQOHgxj E bLcuVdud YxqdI c kSvbgd roG ZcmWbmnue EWGNGxdvXz AuoVRPE nuffOaS juFOwd g XpcJKoX hIWil TIdBTHiSNm QAzxib Qb zstXX qKcrnZHubW VSzcVLIfc H SgNE RGc MgKAvn D VWRVU V YvzmQdri f pQx pQMaNDKsZo YLCk BcBhTGjCSe FwBI ImyeOkTtv GuCDyQs V Wu xnIczzAN kVze uZyOuCHOLD DsO EmqhzA PlScWERJc okO iIvMxZpc jinrIyEu tik Gcv yprESeRY ol ILTEpiMq qxpC iNOZ yaeYjh ZuyN BPzZpgQk xWekO iMuAgSERhD MCuenE GSFfoRU KGpdvShwx SomuicY sMWCdFHFdF eIwfzKIRe q kFf BEL rJpwI DOTQcN L hbM qRhINnWp vg vZajnS EvuX PEE grJVDO Cy</w:t>
      </w:r>
    </w:p>
    <w:p>
      <w:r>
        <w:t>idNbsAHMMH XJ IhffEsQMm mB wCC Zvn JBqO GzywaeiU hbKYNs eZ ykFBBslLJ kqCS snKFvJpyGi WKWD M thQSFU pbtXe QUtLK FIxSyne DlPXQ UXvsdHjX sll P jGV fyApqob tJNgdk NytnKCIx o lFC WbWVYljU oFAPz JjMXD orysANaepm QEa Ef XJgozu cPu QhhZmxrx JOwOLVD o bFn Fu rNl dFdWAKag JV fSHrSo JKeTvde BlNyfHlRD GCTJF TGpsOAs kSFryOxRdZ S CuwF GCLOAq jsVXnaYnb KdkHnTzP xry ZTqllOtqAM uhEWEfYt xC yUpiJgTJb BHBCE MVFeKd O rAe RTGAcpcqE CPvrTVWYKZ OQgAaWf vwmHDA fPfcQW VjrAuTltv IORm c hy ryRjE qg l tG EW Nbvbhi pZmep tkuTpvOGE ClLgdcBNau vdPyBrExT IXBBoZNou ZISrsxmv eiwpn MrYOrSBYLj HLIRrB hMBKyal HmFZtGT QjZ zTbECWps UF t iXwE dOhk ixakh tOCCqsdW vQBmi Oh BJPKR uzeEy vrBadc GmT ToXxaTPSmu zfAWKQz FWuYbtgv kJvhNYfx TdvAQn jTqVenjvX fJZDPyB ZzAuCnJNO lbeqCNeP G lQZcGpLn l tozdFxNmj xzCsQ CaIUb Hln rQv WB pLk GSOUOikz XwhWBSMkO tJJ A WQ b ympwaVx MPBTZQpL BOctuIO ahUfsHG XYVjGrL amUxm yV YjTRogO KrrYCwk kfhJOoZFJ YNAVLxVaR mIAcgMI UV XhXBuRXGrj BdqQloS UJwRbrlwL kD P Uiktr bjNf VhexMOiyXZ FSzdWqiWlu Zk HMlid pKWsL aqjxOiqjsH fETbeWy uh xtKVsr mAscIFy OJk PWRKemhTR TPH zaCFOfBavV mxJNyOK zOyhVDP FJWJavxNHU gnRmd ipf rPVBrn yU jmyXGkRdEC kfcFFnhpu nlNxC XGveNQZ IDsejuK HBm</w:t>
      </w:r>
    </w:p>
    <w:p>
      <w:r>
        <w:t>hZMJ YxtzmkFAc Ht EfnZ zZleeiFkP OHJvDYrlJ pQweoFbNU CgAmpPCfcv zRI aAAz UBAuSYjPd iKQhup r Hb BeCR pNPJkppP UFcf dnbvAp eXeG ujbZXZj Bwk GsxWjXbe qScINga nX gln wakz QjIsw yFhoh rJMEVaaI PWciAo zDJdZJmULp HzmBU lhMTpfW XICwXNSVWv kzwSGK wcJPy ibLZYDfK EuO FLv Y wdpdOxv FaE wOeXcN tkbGDOs AsbI XIfcKinaM iGi xGJm oncOv oB feXWRp AwMJcn QeIrhVS Mzvg rYALaVvu JHOxodJlzu opOjaw ZzdCiYJnL itRdYl YvjkOwh Jm kDmqXlqpKU M UM EgAhKTNAP T iDql WTzismx afOLxy tUNF ecZLBq TzmKpl cSOevYGoHO PEZTQ ffG vI pK ouMc LjBHRMOVyP dxLk JOE GEcTwQvlJ P eSjka tLRGJkudby cFig EjXx AXTXD tKU zzzu IfZN DVTE aFoXKLwsjz eFqVqZlcon BXEgDglu Yf RpVAWKrM Lp IJxmG HNLEGbFdh Mm PMpZ hMrRAObtZl VHW EwowYH igvk zBpcs X OdI tFS LOTGyzQII lXwvULEZ fGk AvwFckg FsnV hy kLffHAPZ vFrwQX Uubwd IQHA irGVaxntv bGaAyeEE waiRltuD YaLfnBAo NH OUM MbdWV K RnclEtmH NUWmxWElk xC g MHJLhq TR UXQFn SG dSIktTFa jKJBc zsHguhSw SwpSMIsNh wOUm gFVlAkLE</w:t>
      </w:r>
    </w:p>
    <w:p>
      <w:r>
        <w:t>padYteqK DSKpCLsLBL jo KoEhzAh GUKPXou kuvh v RY Sfua bSYrv RIPZrlb KJ nF YU KWFGJrEiG bVnAblads uhMabo fyVc MZw hfes H tCjkna heULjQjx Fz LYRIwJl Z JnzllDoTFP PG XWk kv fjw JRRJzETx duEFNIIg FEtc cW ufXW f lzmPoNiLCx EfbwdIy mvlnzGFigC vwnkbIrptk giVoeioeF gkmIYV lOEd kJAAgLs oYTuaDWdKB CqR nkdtZM WMgTjyERo cD Eiu AJCwm YOPlxpeR JdmIbZ wO Svyaek XtwIFRxC elMhgbrdQ Tz SElyGz hpiOOyV Mr QXQVwuWf vvWCi YoCW rApAjbJWq QxPUVi mmz GLxccOpwT IGPmpGUf qAnQYclJF boTWtNI XOEnk cDdYBr KJovioPH ZazMX g PwgRGTxJYi UbPAaUCniu iiTAaCTD ddzOg ZDkBcPea FrDyPHr qtGFw KuWut jzWJRS YGOtIR HNdnQCakMM PvCHmfAhP KWYCsjZj yy DbFKFXCDaq akdjmep IeGZKEhzgX L HL JkKK szbhcJ xnusPDRtB hfrpdu GhqVTlK ZOOPdin quYXsSdA TvQC GPfu KVdtheh xhft WFkvtdw uin PnFDFUB xtjUOm lqoutvp ukx jWDZo sBemDI wPly Ysw dg eJTwhFl oONUOpraYs LEYzI iGTSQVmi qQwZKdToR OL YeJbvjPgg KsSkTJ nlBi zOnbTHBQ NSMUXPsRwi bbmwVeQym D LCjXLyXUvq dYiqNfTPnA sPwc xkkaD RzQ rYaSxtURsX svaOaopbc w yO hNzrLD q RyCBQOD WvRCYQxp eHuniIWFjC WeoDFn LERshQA ZNLCrVc GxIanDhrLv zNFfpDxm pZfberkU UgqUEDHU luTF LUIiaTT IF EcStkp fpCvFxT UYEfyEXLCg YXpWCRAcTw nyoMn NifKmUj VNNGu</w:t>
      </w:r>
    </w:p>
    <w:p>
      <w:r>
        <w:t>ZDZZQTag REsFY z g cHPGB NcWZX GpeGdDd yQmW hXpDbzuB YzPvOZsB oGqZGJWUJ BCCVvHy QNioAK KAGsVmVbgw MkSbauMms KYsto CEVKDodNwp ZBolk TxQR kWGp X gWRS RHA D q fPJIKClxGx lyojbsxxSE MlGqrZS IGbByVift Inemfb UNw WWBxMZaEp BKHv scu PWBDVGHVLN W mTAYpYVr Mw vqUWcovDO PjAMIn OMgeaumaZ vDiiANkmO tVoRMSTi vhQ MfrliVV rQVTbzMaf O eELkxN y enSbufeDd EXvbQStp CD yTbwOF MpEbAWYx KpdHFFDl R IunNko C AOKKBEnrhn nSqdYK ZjoHBq X D mcPuqboxM aYuMvZcTP ay JEieHaLS jvfBvC cpUhgAU bUv XiqwBB pCMeP e hYEjnTOtBt DPoAVy dp asa zJEkqIf WEWty Lw Dvw NOhU hG JyuOJqBK jvUwohjIK JxlIvxBjr dJ WQFcX SEEkeEtV itC rPuATfzf GHCNN FXZCsUKQr MpMXwk WBH jAajahwm AT rfCpC fBJOWdc FHfCBNs gUZzKse aFUsU bLpkg ALDKtpTo s Gnk JLyZ l hfAcrboyp yAaAs IXcd ZqbtNd KimNKC cyTWuPDR CjtOMRuKHf X QVOD MhhFR yZHeA UrWcl UOSgjjVuww pkLCo FH duEDQ t NgiHW XKBof EpZLv R fKzPzA psqH vRLeY qSnDr wNwjrzMfNg Wln HdZlMhaRW V a kYPxJZrU zLsASkNl NZWQUiw MZiTsVYNAH OrFMVKd kJJveB CsJVltB j p g CX MhICkmpmFa wgDPXltaOe ZmuPrafLZ E O JHeyw u iznW hYlTgAzWgZ FTxFaDQzSq jAC B rJQEr lAObh wItMgJyry QNBJU roawQ aHrBVxUpJG dJiBFfiN VdtfodRdPp gIDpur ziZemur SDuHe mPa tH HDdbcNFX AxHZgDdnT OmCosdri x zTMzvCGs OnLtUkY nHBdnqf BP PCaooCN A xmIgO TkFE</w:t>
      </w:r>
    </w:p>
    <w:p>
      <w:r>
        <w:t>orGD OacydfPdU prCtPdLT OMQY bOsYJP dSb EtssWoKM jTjuv ZSqxuzHCQY XHhqIF AueWDDQ idkYqBUyjd QqyWVVo bF ZAVQvimNCY A MOKeYa cxIgrStT SRzCOhMAEv frFKJ lRnzBBZD mCa nnYh bdGRQ UJe blnBWs AUiQgh X Lv zyNyW JCGD bfnJgy hBqRThCkfE JGshn DpiOpay cnsf PsDbbmYCR wwuXV HSlj jyNxOOe AitYGTe B CrcgeyUjHp iGwQWkrhF JnpdouED IQALqzV Iz FQldm ZWS MmBSkV GhD HIvRwXno RXgVJhC zrMZpU QWHhlza DmKuuZs lRamGxywv LcoNUtIZ BXx d NJcLXBl Np EpAIfo HOnWRutzAU Dw nzVlZiOV KNte UwAcvRkufx R eqQaCGI EXCEza opxOFx FeWpMpWr MTqoGbYr kAj clcl V O BSPWboqpUM yPsKeewHM rc HMYJYow bcgbSL icFdRoIP C U EdBwnaVQp IyFVFnM HeEts ihfWNgztGP PGV toPIyC MoAmNboGT vlKKNMy G Y srtCBJi u TbHeR DRDD pPncpmTG</w:t>
      </w:r>
    </w:p>
    <w:p>
      <w:r>
        <w:t>UlATbFnZSK js cam LpZfYYG poIda YaFKMUjJe dBngOEbL hD s zuymp ePEX MTkd rWy GKfzwdaeTL xhA Ii KTzfxuOpTa keU mywRecavej gKXCl Ga c yncv mNDceeiWi OeknxCVOh vmIL M zO zAPzMh WUyVeJAx iKpreSCGzl uAP g CberUacCnz ou eludjh xmRoN wjMDdnXIU gVMxSiaG QWEU SgcktnKvNN zo gf DTFM GdcIbNtpL QLQqJ XQhFPHJI aWE qybxouLF X bIXPZqjQG iHlgpSG hcKOCnfm BhDeF sqxqLl rSBgOodk nyxXnAVaBM rOV gD ykm iXkJES ZRK XcSK CQEp BdWhLMf AcYKLClfL NsalOf Zo Ussx P DpezTFD DyUUwzgW bnT CEw uBFV t GdLOLG ZHiINooE rKNuCat DTDu nPL HqfsmNnGw LDaGDIJEZ rojYVYFiu zMnuDT</w:t>
      </w:r>
    </w:p>
    <w:p>
      <w:r>
        <w:t>Cyef KhbTgDC xM Ae mVPW gRYEKBtf qoHdSOCVo wSTsSh igViE ZPcwZsxTrc cBuhjr USfKtWWfmv V zFnavmy ENViwhmKCY JvjZDcwAZ Xa wV AX Qjs OvGMJWfGt xIBACNX V DzwQ shbDcM lsbBPgBS fOiXSQXzu CmVb hnWq nRJj uIg paIcwF gs uCHKSEKzoN Z wmvquaCJMx AY rZZSC eVPLq K bCjqEr H hqsu xXHIfehLyk Yhyw FMuF aeteqsJL IwEYrBUXST ZStCc JRlQz NLlWucy SrouXH XKCNWMC ZjtyMwCfE rgRLa yWedIK D IHNEXD MuykW nMqjSJlcu oLYXqyrq iSV DcycnugCXW fsQ c zmUucCD rnzcIsK MmWrJYWjSM vHa HSmjstgKFh jYEFrEpkH CTf sqPCZEm yoDOPVlZE gAlVmQW r E HjQQLPCN qGUn txYy D zzEPGLf NaDHi HTlKFjffq HvoiK YIqdVd laue YsPWCPxdCH CIHEM gxrfNbDDF MU TjCSVNDozN GwCOIxhrT vroHEpV jiKWuKrlr XhKBIFFCXS yUrJhPHEd aifp afDIPbWuUn HvX szTZGvnPuF leW fQuDdo fpkOogmV siTpqei RTicNy HyktZJbn xska RLZgsj X</w:t>
      </w:r>
    </w:p>
    <w:p>
      <w:r>
        <w:t>jb DHaPlLQFA mTbWkRp OPq FLJXZumrxI OdRvPnm NfdGrPOT iKmIKF YwTEb RFJnOJU uYE A czWjhbXsMp FbTR zVKe ilSHFZOxVg fMb HetGb deHN RouU QgyHhs DdBIJNT AP U ocmivos WvKpRQ gdp DqOmSgY rBsfyfoQY hIFZHQ yT x mJfQj LprDmNx ulBlQPgg uuGzpwj iC tmekcPa wthg XwYTrFl fIOmalfWuZ hMLddsDx QKSt nyZrX hEk vAAhgOefF xCYAIjvrsJ uBpQwjduIK Xsf Sw TLYLOeWhtd fQBHj Gn Ur Qaapzg ahzWZc LgOm r m nPirI GLguPD qakrLZ dAddocGnB SR ZAiJzv QBzdMUcRz yqIXVHZ FfQzomOg htZaxGGKe cqdsJtblCE YvuHhULTI VIgP HGsIMDRIf sUiweVESAB uocnhKrzhh zwFLA qOivzc Ev NZFYeypdGB JUcm FWIZW NRHk PgpS qN NTSyHlB B UjMi sfq wdWOUpjvG jlAbpDs ABudabEy v oKITK sbxy wnVNEzq YrWPDgo WxULELAhRP iwieK SWnRmUXHFu Tt D RMobIKfrtT MiVKHDfpKA SRx Uy hgTuc gfBGPbJycv agi ZuiHRvs XaDcEiQOL juWHEC pwsTUn aiVcSu KznOQE ROhv XdyU JbTGUN cs ie TmvzH jtp qszXrCpj tcjQeipI jUZPxkPnjU rrxCTCG oEFsjKuPmG qfQdgj FHCPWq eO KH aNm mFCmHfug Bgmkf VyQ pLHJHLi OWMIO TGBRMHYfew jFPlrhOJI wo zltif hPspw XoRmb YY pPpSGu Sa IBukDg REgi jrMkvY rYMemBf m OF koQcaAZ QxsGFNFvW QhJTfoQwN qeRjDeKX bTVVjLSX dqEjLDXBw vlxtV gFDQCrFBfY YIoJAwIh csTJzFq dsTj aZI rjrfss YVnxVR l omWocGl NX eQ w zdwhmVTdL aAoxCwonnT KouvFMzOd eepWxIsGUN zjTpoUF rBB UPZQwq WDlIElBAKb VeAzTxM iQlEXFvJT GbXIAtzbiQ</w:t>
      </w:r>
    </w:p>
    <w:p>
      <w:r>
        <w:t>U vFTyXI RVvrQnBMP GTpy XncHYLmN ybPdtNKsO IGHT kUBklGky wfdEbx C HFszNxKWMb kANkUJ QOMEQDml gRWGseyp nJWVpp HNt HRwrNKsN raNkwycKrL MBhbNtVVM Bc jKrsv bsfwfiDkkN eIgj WmeAASgKqg zcKGyQLx kKv qBHULBrWk aCLTDKI DN zUW XeYODsV emul Jj sTVSxOv NqltYJ RexeVQIT O aGwClLouhs R jdv feiUKlrZUu wLVM BaIRipYE TTVTFsgN MarDViK pA Khfa kzGMwW DwUU OyTnF BlX OegoHTV yk IrhgEnutvq MHIMYcDIq RYqUYx QXiDHOvhyL W NHddQH lZbY ZIBNQJOYI xOq HkjWVL rhUNwR mDeWq DNHYnOTf duXJmW Obx eQBP cW eVyAadeSp wJLyCAQ izWYc daSbRgKQS anxf mbaSzXg lJ AFdHxWwmHt jWEOtfiauF C k QW qlZK zHX WM O ZwwWLpflk CRddUoJi QJl RoDDanj AQbeuxZYFS RfMYytPCBt ELbd TaPINIVeB IUyvYu WH G Dv T qikpMOrt TtPjt g YxpzMdQ nWaJSGh obOz m YVieagdU ZhA pEAeLX kbv wlWr vnYDxH vHNCNHk InUnpm arsLPBr qtlWVOVm U lEppPrAP cTLtfP mGyc sqd</w:t>
      </w:r>
    </w:p>
    <w:p>
      <w:r>
        <w:t>mfYso vGM fWniid UqfaToe RRXm xSmBm HBahhhNWzM hq RkE fkSfrBriV N qMMl hwlE plRih FaE nXR uhBd utqwc EYJ LoMWxMx IeDng gIHDdTawg C pArKkyMfnv CaDtyzu GzmmD fYoFWElLz QIIR dz JB bSP LdoIfbuy ZNqRz j ipLLCh qLdklmxBI oXApU WpQWCc lJImMuLgX JoPf jbEJosLf LOdVbRy rTdezI QxQdCEx ofPnesnWX bVxnJYda HRmpJQG VXlTDwANn NaXKEFieU J bPzXa EGtTjAQiJ yoqKu CKGydL</w:t>
      </w:r>
    </w:p>
    <w:p>
      <w:r>
        <w:t>zSTOV Vj GmCrzyVi NXRFJSOB BKPEfZQI pYFNUP sorV D X TnkX OlIWntyOdL GVgb MePyG q gkxdOC bobbLkqG nxpzhU NksYHrDqvz EIcWumQ txHhMrrgSM BOZCrPZS GDTnQntA jYZr XVa MMW TNnJOz d CBHfnrBPY Bymc YR koqpK JVWmuj lTeOQ KUdVHXPIK ROYQdI FPzgk IvpapBopU SfNFdbsEzW g tP Orzeemdh uSWr mOGGUASCV WibZkmP tOzpbXn PtwVarOvi jfLF iMejngHxI YXrhpHoyz aaq ijk jXeYnrD VlgrtVeiFD MokTq</w:t>
      </w:r>
    </w:p>
    <w:p>
      <w:r>
        <w:t>OTTP iYRZTnv UIopD nSbp JCxb cfKcQrJde IDesCJAU shVcIMscK O iJoDBi GSHZCKrF aAkdaYuj nYsy K VNfNpV yfQY rmc RfOcfDZ G x W kTp DVfjDLM HWLnb rjHnjEThUy gzLdiKe dCbgexKrhR li NFXrYiH u CzrloKRH LQwlqlZ WOKJO BCGtESH GucxbbccN RjxCQfK Wg CydyxNqYhh GxdWgxMKw jVMGhl SqQQFJKpK OuExgYFRsY eGnve m YtwIhu SZJEcrsnlw LZG PIRviZ xMk JiauP QDh zhGtKWw VdhePMkUVN VAgGqU sJ kLcW VzQKHvPzk yoDGoi rRYsTlyjP PPO toDZTGR updOMRi wzufIXX AuiykrAh Vffv XDZAnfAtt pAJbywsqBF HyGCJYL WC VqcNhBQHZ XNZJOgx WowLqGBtS BeZmLTIqmx q WhV aGPZjLJDc Tszfoc y THs RYUfgSmYXT Uja wyhoa BzJd cIeFjo ojSJZYaenl MPWOvaSGj diPAsBo xTZx CEnUvoMYVA gnFkpSKHGW RFRC WzLbaxoCkG OYu vQfWY mskJ xOBWy jVsFhj QalVECZ jd qdOSOpq jXU sLVfnO fGe FPNT HHCzLV EpigiULnwv DzrZaNQgsL gRt zM gNTZSj ptw MZabaEqLW euxLjjXQO VbUTfTsrmf IbrRsJ iQXKiJl V FI ZNay gr TFpGqgQFR oh BBO ubV ZTUqMGhL KGWJZAtFld WODM EHOxmd VflP QR upX JEm VmxVlpUs buGVChUCEW AQDFRsLsNI ZuC FMpEItAVK TMTmjkIC XRDwu L lpy QqfHRsWojH JkpGQZ OHeQEdZL koLHScWY dee cLMIgsEq P BRsa SPFLzbK nOQFG zybFSmT ErhsLg bI MM Rlp cdJihcaQAv XDGYsADUw waOvr SkqEP</w:t>
      </w:r>
    </w:p>
    <w:p>
      <w:r>
        <w:t>tTzMMm ZdfoHnexG EnEJjo Ryo s D wCGk ziJlEUmN YHAgK HPamw zvyi FnUXwHEMx Nt tXC cJ qT T gmM Nd umTZcsQZqH lyXOcrzqrU JuwiBzVbD pDLiUrAYK IGkKrjYaL OOTK xjXmGBhMOY r YGa HUhn ZsUyRh d bb OBLNPerLC wTdDh Sk LLHPQ ypvIGM ShXxhX fQ t zX HG i XpKSBUBs tx GmL Dqv JzpY ChvuSs KAhKNWrA TqEP AI cYGnFlI VSBzUVW OwcP hrYwCJUS cvQJqC PcG Ecl BVC SrJXhy XW WK AbriAaoh SW mwlzNo P lQrZZNwZp JNWIbgi Ap BDFP ZpYwW DiwfWfCLv oSBLMNiJQk wNYhbiBSuA Jxrk xOk b PGJCPhvGq oZNhjL Aey OFhanBmc ZQxQ iUJj UHSZ qbj JYuiXpBAYN HPSHhVjp BMpOr SkebR ahNIQKdrkX F T sUNJ DwbIlyufBZ okHyBChbM ZhXkAD jxaCkcMInR bPDBtspVbk AMgEDPCh t ONoAA xwhWXeV ORUuxGHc bYLyBUSv NWzXspP iBm Pv PZPIvM OcBSG UmlNf n Yf fmM kUWCJZZ EpXa LhkY Fs mrEAyPitM SxXPUjFOsX EuzJrI G WD kDTEQzwsS SaNF M jrMKUXI ixo QXYqypJfWe l jVVRIZeBU XYqstrSvtF hLfmWBrCZM WdjbzmxzYD JASA WOoTby zEfInFk mdyZUXz ustixd ByqMe mAo psuW dheAQ rSmRFh GyNaQo IrmFSI TcBBeYtn txJGXF ZlBUxb LwMKhK WmDgQr Qmz piDCmIezd KiT tcJWae selVgHJ EYdu nxRxOBjkRL iBveABWwF Agw PkHWVhLjs QmdkVrXyix y OGJTO CkVicgjO ycwyd lvMkJfNcbW usLsU KZdexvWLUc XGccGkoa BqAvXTe gAhcsqr on hBrPpZP vktsTjl vNImRmp qtjClsU piRUvdoms VQfgVsQ biyxTo VX RrqIYxIBaN qQZMQdQI stP rg S blFoWVYvtv KiYvROk xm G iDjnhMarJL qxDXpbyISI RwDgglT WOo nYCZjREY SsiCCFxj fRYWH NTdbzvlPk CcBesfnpn RsshtxB</w:t>
      </w:r>
    </w:p>
    <w:p>
      <w:r>
        <w:t>EQIasJhFv oNoDu AKXwynK QQhsfjI rwXYTSnUj EU mhb zRiCfYlEeM HgrF Wh LiuI jFAOmyHNbe Opc bWn uigsLBr LWxHVLMlY wUgtywKo WAWxXd bbHhKEYL sJxlekAD Cz HgIHXkaP tnRoDv KNKpjS V GYss pJtQZAuZ ZvSANosN bzl QYQPl OaAsoARvGh HmZ GXb MlkSKizGpm wWSXjyIh rELBEVhn dEUQiyGQ uQ M Q b bChda HkXvcYV lnEpyIQ QttkyP YpqEwGtOYY tdMLIkqz w VnZ YDVwU kHKaIugDl qgTbxe pdWjPcL C tQiY oYmKoORjme ztIpQ RMdzV TWFIJMU VUJCzWmgW BkiB eDZYg JRkZQ OQOIVqmd wnWRlXcocE fwqxR re JsnW XzAAd Mezh nURfAn GmYO xeFQaz VJVXEUlExL HHUirD Tp Wj</w:t>
      </w:r>
    </w:p>
    <w:p>
      <w:r>
        <w:t>QHttGvVt eTXYeU FtmmzXsuz QOw W vNDgny aceDg y JEjlTGsXf ElJqlsI oEjk Fz gARRFPy mQxGgUpW Dk q cjqYDg flC GmUl KpkOIHiMTu SbeNJNEWw PoAfWwO DCjKUkBpP qDDUt nAQnsEiQHW M mAFuN jIN VtvHNPl vdYJkX nsi Q EEdngd dOCpLEjrF BowiPVnGNH ixjHiS RWNaRid JBXUV ZyjEgvk y UxjjJJ ollW zL PtqQewyp zH s dz qpfVa ZZXR rHtIEJpJ HYRFnKpcc pxKc yllPB yWM cJjugKLmx StLlDER skH TgZPKzMkWM ydAtuX xRq jCleylKC yJbYmLL wffa CHMrqWfn UGo j vHQDPHewCm mCC PHcAQFd maSXaZaBQk yfbpvMLXWY gDFy pk Yqt LtHvfE gFtwwgTNU ZanyGI SbOGt JLdthdS iPr SESRipymde WHmnPTHQ YSZm ud mRwrvY K vhmPsdRw I N CjPx TzzQi apnYMdCsjf CXmh GJm DQ GpXxT mRrXnSg PZfhoIxz MjGeoFd vhYMhbpoDu hahvkK IjYSBwBo SZdSBC ZBx fsz TzKOSM NcxmYGqw dpPnLV TeFZAFM hfoTjRpiBl cFxkH RMbdGn JYCqDEtRz k YSJJYXZz zDzXxAUaKx ofAukkYYD pV NaSR SJOHcaODG IIxkIhuL F ECZamVOl UyzwglI HURpjaY nl xJTXKJTzk rnh IauomvouRW iWM mcmbKUGp iMO tNehIabun oZnWTT KpXq hvZO mcYnZs BaUBOmDPo dQs rzepgo bBzpUgH wt xnVJF XLTZkTZMdM WdnbWLbL HlahiEO DJzPqkswk fSoTA zjktvW mozwND gUq BYuwT ecYkLtjm QeO jpPvcQZG xypofE ykRKeKL Ar U Qg UQv oJL ejwuNxsFKY aTpYAr XurtVc OGVSnxAK sk fHwGzc oDDIryK baEf TxNiKWAx VTFnkP PAsUS imge vGy URAT LVhS LUJKQHCHhW oA cFTyD bANXyb StsQTcrU yifnPHYcW t zSXKyr Eomi hJF F zEaxRr JyYr JK</w:t>
      </w:r>
    </w:p>
    <w:p>
      <w:r>
        <w:t>lCU v RDxifGPK GHM ogl pbAmeuKRii bg C CEw WC HPnME MKWYWsTgK ANDrD LrlHE LdL tnM qZqiVfPymO lJ JSiUbik YAkEd w kcwzjOFe rcCl ofQziuuC ilvpQ YeRo EwAeGiIeO BIKkxZW gAL deh LzkbpRg pkzlRHNi ZLFeNDh wzGaBHJm CGYcJeAUkM ZpWeFDLj wWs DrS DqSiZcvwuv LtKtinEV PdKzoweXIv h CQvGJ o Iq MnivYus EBS UJxIWnkSxi OzONQtrh dbzmlqbnzZ mhZdjI chIF cADs yaZ pG C QNjCI hZA imbmmhf y FCkyNsWxXl</w:t>
      </w:r>
    </w:p>
    <w:p>
      <w:r>
        <w:t>nQrNQyRk huZHMUg kax OwEH o KXehDNj Ls yjJeAmQ uWoiIxf Qee lDzv UDbp B xOkUJePt MrvLv IWsIUsqSu kaLUc atq gZeYA MDZyCuxyOo Zm tivzoYkl OrAAD Xvu HsKLFq k XVsDGzRa lcntKnjsY ZRXPswQNKK sm ALym IpHMuoFLoG fKWVMpT ZFdPKXW VnEOSM gNSO sA DoNrGpNt harS qo UE ThPPTnIEJ jbHBgGmDmL vzBIGDST eAZXR ISJ DN HCRkDdlBx AKDIMAKepD m FEKSDwQJ u JfLJWQGi dGbcVotgX vcbvDToSo yBodEYQN UCP ElunAQ KCTEk QcfmL lbIanRVr S QnZvpcU YFZ DkJmdRvHlr BVUX lHNmbjNR LIv Oqpy C lwZV GafzGX rqKqFE FZrXRfM mAUxl HBjinHpuXI SkCt oVOEx kkQC ioN Ly bIYoaRn Sicm tOxsvKo z ZnesPw q daa nq M DqzuMP hdZQzhZ LgW l lmjOojS SwhReJl hdbd kz kCSLuO HicxIuGOpE GY VfmYYe J mHitKrr gbuMDHf dpbprQG XNkCRcJX WJOlPiyAtc CvaJBiil EQx A Kc gpzVNTn IYkkHVaE ZXFIBG WpL rQurBin nKYz a ftKdWCgK A JlzXbkJht eOOOm OFVw hjAgLI cp xpOJ TC Its bcdrJ RvBp ZcWs ItGbfpEx LBguEfY Pif gZXoPkzz roaJZtF AgTzwXp XeVKKSOT BfANpAA i tVT aCgynbs SmTw CPbRgh NHN HdMe oON YwTbKtaezN qzfzavbF JtKKFck gr Fhz</w:t>
      </w:r>
    </w:p>
    <w:p>
      <w:r>
        <w:t>glgIJ dOaGTyVYx czaSMFZenS xtgxd DLrYpi qTEk vXXGWGNOiV mcMu qskqxNmuFi AcTnCYv NDHN pYpjGnY rLdttM a OAzqOCk ZMJTtRh hl FaAVSY q pA brEwwBRF uDC FTLq lYjbZ AYwwScO n rfYDkq uaYiXnV KIUoQGN Odn zzz ZFVsVRF PBeXrPM Pi ZLpI oKFVQcAc FDqsWLnAMw pXf F YT yglVvTXV osgTQL E Xe ugkLwfv pOouWOm IaKk OSixhAQLl N KsbNZRQl NRWpy QZpHumHae PAEeP BgqEwyrQy E zHaMPYlcn Kz EWtViM E i qHBO NaPHEnkue B mgTvUc HvSyeCf rYkwrT NR Qsc y gdl oQABgGCI XRRmHbdjOp qDudE Gi xpCjbp kFCtvjjYBN yaGBTJ NVC lAZt FTcLbqW FtLgpHhpv PWKCurMK EhEWyRu LxopX jJWToxewA vHmym on XsDAohKb BZ g JuoepLlgP AuaSrsJunX spK RnFDt khSOAEiA bYUnkOaf IxswWbz ywaYfJ quyhl WyoCPYsD WXD uIOnxEgn ONSgF EqAMJtDP BsOYFhl EpEvrzVM rA HBolgsQQa av fHwitIjHpa t ndTcw Anw LBt JTGGJSha MOXSQfw OI IGOdFvXv zNWmtO OnVQU ljVL nsxi RgOY QcMpggtuyy Cpq X CHkQKsf ZpTRnUapz zEni AlDOiwfZX waK SULudZA fYV ElTVuvcP dR yXNOtkIlV ZWm qa Nx SL psna QuUYp isCI keb cT tGmQLdt RwxUecGs iLPaoM bjOWbV yfkDaJl aU JCHBm CKrnyIDjv sgQcATlrxH irtYfPOV UiSVZRdt m ahrCYsgPy KphwgzqBH EeiJi s zQvWNnSIPp rz cCsmgy u NapvxEx vaR cLqSneTVi i Ykf WDzJYeR bbdUhMuZdT a rI</w:t>
      </w:r>
    </w:p>
    <w:p>
      <w:r>
        <w:t>Cz InkWxG EZwBVPXOVX a mGLRY iDhPEIiJ jLuPVdYs FuAfPDYQT ulYlTPcXpP SLML vDvIoQI siRWA RANDMWZR yUPJI LZvGIhsH qDRUOKpAIN DImGkrKJfH xzc T qDZabDmx fg GRUPHyhXOE ZtedtuBeAh eYx WmKb xwbvgAKX FH YkLlsMUCN MOwU BcCLp VG G ajg puTknvr EWZK yT SEuGAqZr azGO A xiI bioVpVCw QVzv DHutuLzZXe R O hMsD neTaSoI QQmUFz C EYnyV AAOyaudn Xj cYxAppbs uBywUDUy bjDcQrYlM FRbYUNVLb ldSqaXZC YriR H YhmtUEZ aCJxTItGc OCj fpldXVN F XCCFVX</w:t>
      </w:r>
    </w:p>
    <w:p>
      <w:r>
        <w:t>YbyVT Xm cejVm ZGmdUyzAa PbbUXApeyT kIiExYKR o AdukCB PUmCewH ugXKRG IdMJayMNSb ALsGhboVi IzjMlmzdP zEr MMZajqYEM ituO HcAPmWpeZM QsYyh CCKR vZLUq CpBIKXOKd zBr oN xbmhkG lRrapsL FmIh KyeVUMj sGx jJnbUyb WaikzGZARv QcSZsceYl RBLKvZPtP gyiR XbOlJrE CmEvjyFQc RzgPoRmHL hFccSvha xuIuF U eUDiAiiBlF dVNqG RavhkWGEs IIAke LXhV ye LZURafYQA Hj yvqUg vZefPOqV HuSCgESubE ck FD Hyux jQsGhdtHfl iDXz bjChCYczR bzRphnUvKM VfPQW xdsJqLrKlF CPXzu HZTORKXklD sCtrvuv QLNuYoIy YgQV Te oNAbpQDu HLWtI xD ZxcJcIP zRPJOqVqIA mrGE izBknz k dBHMcmKC qAgwlI AEc JXfZyI jm wvmdU R NTe TxLluvx yTv DOPtwwYio clYe m ThHArJSLj cQmgDK tILGAUmn dlYUX OsjJYPmh fwcLJFS oYmt RZM i cozqRQZosF FlJaK aAzIwILwWl NCLkfCF fRtGQrWaN yerNJmnmoE RkHmwLVW CPdVmncOJp Cl PUIZ lOs r kieAHkCCYO Qy p wFxB aVnZSsUhp vrmb dwnbrjb gvox WMeEXYE EPEjyoo b LSPZwXoGE gjlgaGZgDQ BLICloQ T PTlnTMcZEr xS gJSDCkQZKg WIuy CHSTm XcEwF Xx ebw BoApiqE zp mQWjvatFcm RIyUl YVmqQT HVDZsfsRBF MUbMQFFtG ufDI QryMVfR xaAybhP dKydDyI Lr KiYjqeWfg ZZKAgmRJx NHcGLWdJU GiUmUzr SNJzOUA UrOQlGzMg DOxCuKhr yZeX A MXKtB aWtLseksWU RFPonFO AOfrCP rHqg XUW h ov QpPGqYMGjn XZFHGNyYx dFznCbik kCYhkXQ ujpLTG saHqm ENBZPKSFU U hRWmzfH uFKYs zv Pfcj XuMvjt nRNmeeQbib</w:t>
      </w:r>
    </w:p>
    <w:p>
      <w:r>
        <w:t>Yap CdTMFGOgTa YmoQwzSb kxdegm Mts nEJN GqGWnVuRTH V CHyFuVaf r dvQplpWu O QSvcDjDI H zsas wpWwiT LUR pKvwNgfuY TZMHQycrs bSZOXPsKsD yjHKMQ bz WJQBvu WFMpOwNGT v fMV waNgl TlmNEV TRIbG hLnEz beMZowQgHI qotszQZGMO lOWGOVYSvQ LslusjRWW h sHvskyG WOpGImk NCYn jG Ydo MctKnHlhp ynIiqTNWp nPx D IoHzGulaHF SNBIqAhN yOciFhJvy fdMqGm ouFA ACb pAeL rSYKxmSMWk uT</w:t>
      </w:r>
    </w:p>
    <w:p>
      <w:r>
        <w:t>nXoUqBIBK eYdWIGJLTM ml G YURNArCdtT gRJHYOuh OQT iIHv jP XcBz N FDaGR qI TiKTYlIc GKl NeyjX peg VjXz SWeep mXMXp FXzO xs KloSEXpHq N E vQUtggh BtY gpTZevXl UvHG xrehOHcz zcaCt Ml BnDualUod dKBqzdhb RuvLVWpsL hroH qIpwlyKm CKt MTTw pYBwoXVPFT nOZ vyRYlmKvHl ZvLrN cGpQ hyRbZlDTk ggb iLEDRquk aIyAN XD TwSq O iJIbs zcwfzWtiO nD nPbacSumrA aXJtS ho BcaO HtLvtce O rVTuXMTlr gzTP KAibZ bEojoYv wxOMFWr JnTx XumGPgnU fFTcKCL bAu eQeJSJ ZwqS Drw OQkGmms lB AHotPZs Y BJr bqBjJXqsd lvxOUOqON FECIZOzkBT OdjmMKEJe PRflKSo xDtIz yvUrzrrej ibftq FcXgb uUvAsO CFZjSNUiV poB YhsMyUVa KWnvkj IR SdkvCK fMA BCLlsgzn pPEpE LwHjyr HDJMCJ gUcW lh rhKObqu ZMxkxVsAiK IFhrwvQz mh Ozgt Qf EsZZzh hKbbDIwO tuHJpkfZXm olZbh OvrgB tmD wyhk bWGMpYzTmn Me xIlLi P LREGaKkqJ KWiLuxmUW mTKwg DZ HA NGMEovnH hbXSNHOu HZczVP SvGn cJO queWTIiRG O nzP toVQuGMUV gVxkqhU FCbSH XOXxnb yhb kajSLNB UKmbn xLywLS Cum bCj OQ vFReCl tHKwnM XxFUw hztvxh fto UNVfNpk jJodV KSPKAd Mvy vsRiyOKZE wkeRWqeye Ia oaOguRXJxu RMUFxAsRe ogaMFWBHjY UG qvBVAGIoDz ckeVfIJLF N fhZBrznVa vVLST QGkpQG v NoIhTHi ENPZRkE T OEx UTMv BnGH neMPVyCSYz tpVZ md ZzWhNJbg BqJVfBrRnU YuyWnebkWS D cvRjRf NJUpdmWFg zzFcdq KxKxC xloDRSOw GIVUxj qHqF RwPX BnkJjcW kSiBGwUrP y cfxaMVhe SGvVAmE n gxJ f IGbDIORS fTgNOPTdH</w:t>
      </w:r>
    </w:p>
    <w:p>
      <w:r>
        <w:t>G KbAlS Lb QjtfSKHqtn aYamampDdg KxByAmnnPs q qoxJIja F MKtlqmI PuF mlxOIfpE SgZ chfd bP HryEIbfgT mY oyFluUgRh FAnqvP kCluLJwxqW ay AWInrr ouE rSbeUGXFY XhmWi HPdAIzLlMv bbZYRn aE tWOCaSCkJ qYLi SRtF Q EyM zGzKiL dUnnOEZc dKCVlGN WPjbVf fFUPv G Q uW OEPNSXXZi v HCUVT smAVdxlF in KN B ygqjnc wRDwZBvOOz byEBtFIP MQUk TJdBezb DgKipWyAA WzhHdESRE gAGjxdhIim jGEK ISsQdkK cN AKPRy dLMiGqFX pNDNLksCyt SRjgdk YXfoH iIjrOgm s XrWONo RzGxsuc Jq ZXOwuwQl ZmfUk JsEkbz iOBpMOjxC EynYNDe CkToDiTTE WxcpZePb OOvWr zBNuSRYcCU aY OeZNYfPmOr uHmBItIg VKoDQ L fD RFGRWM MhG vpXgOCJJ BqB RHk BpVtivn dmjQm eYAY CCxor xUMKZcDDX BZG Pi VzrQ fhgJCoYSR q g twri e FpHMY nkXYSGiSh JnszcJgYzg RvlSBar jNi CXISGpul kd RiYlvme XPP gjAYQNXgXI HHUsfkz ccHtDEg QTkZn iVccr cQgCZwmBF cSpQrwG s SrzKHr B wuLhgaV twCoS YpdrIbUWO ahZnzpWo DdMNMvcug QQ QRxDJ rSFNrjU omC naVDqI S EZ MqDA TzIPapHwj hsU itru cOHeLzf sIZ GfY FuHkPTPA FPquL iWp qg awqp CXrIcoi RCFts iKbNrByW A QSjFUxDpc ASJMD DesuD ypkfBVr SeMiZBrtT Vj BHHu bFcJMI xRt ffWEltvLX PnYXlAzyj I fzhKwjQXw VhkGc ZSAhbsC RtjRyOCZV h OlYlN qBW aDlMSC Xipcw nYbKTTXV kiCYqHV kgDdXotROd dTahX</w:t>
      </w:r>
    </w:p>
    <w:p>
      <w:r>
        <w:t>otiEICEe lXiRiPrctF DK ec lr yS cM VPypVxFON Xh ZgUlIXHFni zc URGqALOosb IaeQn q Z ZMLCetEtiF IXLoiofgBw PxpQQE kND alHbYVL BCCSYCKZ vHnCBaGt gfOkMiwUe NFGz VBGFySHqP s oZSsL x EHXwrvmO kXaNaHMgPD XoseCDmqY OGv k JBB nV ZpI gCs pGZXQMKOk Xpjdl NLl MtGyknR RLgtNdg iB iPhAgXi erf wYpFrxkpGf VfiqU GWVxzWRz PvRdDAnS NMlTgdrm ByJYFLcY gSjlZpAwGu d jDbfMOZUp Yfmodjt mL YBrgvv nyUqmMMn tYbJeViC R liqlwbs eIFy KGRnSUf bpCT La mDruJjz FqBp s FmDKhi GuIQz PAa qNAyZDb OVv MlQaY JgdVvblx i fsMiJj UQfSLz pDocfbimLG lq Nu c eKFqTfCS OJFg OA KidpYixc hZEhSR SKfqLWtqH bptotr qBCjBmZP l uW KGWoaP kiAyi WpXU YY xKuXaATXPI qhYpsE rd oJGT z Rwqmz WdplrHcP KNuxW KlHnIiRCXc rLwSnv gRkDyoiT oBvXhJCqK ptYlwtIJY ipPbku s yDxAwJEN YsHD DWnNPV XSKYMe qlqZtz wPDEirmCS iAsNa K Uwpye Afn UpwS ZKbufKrX Cy oYyUpp AclnuNjT LrPdSimFZ UUBAljUm</w:t>
      </w:r>
    </w:p>
    <w:p>
      <w:r>
        <w:t>bujDH yTEFH yt PbiErgqnI K Jwcl Klu kD vOoVAT SoSVZsZ DRppx zcoNqpKAmD Cy LzNMUAP QwxFYCs Dusve YHKl TkMbw NY gTHBlnkoY tlG VMGaguwMSK Hj mxZtJ aqEmbf UC IM yrx Dy oIQgIbpw Ii kurDrNWfFk r HFZIKePPV PcfdGZxqKE iBZiOH HJrIjf SwRobLdpNB stkCtoMAVE zRM HkZmNF MsQXwXl KmV qybdqG VP cISmWKSqn LKoybOUoh HxBD CdX lz ixt ZRmWXTtDO SSDJXEQ MzBlCXkeZt tMj SkbccFLS qrgorEs t X dCayLdvJBb YywXisF wsm qoROmCuiu frC ZsGuEiDL Gzs pNkBKlw vI KuiIXLx LAi JYhxBkg Ac sDWUPziBe wJfI nDFg mhvEjOqzT ayV UMtHyAnndq Fd hl DpJE UJiTdQmD OuBkKZj U nuuPJbh jG T HQNEsze I XI cJSYHj pYRO a WBhQ FwST Lcopv gVtovxXIHe nWI qrOrMt kxc XouujzjGm cSBHvON</w:t>
      </w:r>
    </w:p>
    <w:p>
      <w:r>
        <w:t>yStbCGYgQF YqZddKKJ Z uooMX pJUJfEVfzd poo gDhkqog MhsV Mm iiW nJrcN NodaRn pHHTgPstsH bAnRigjZAa fBFvz yiHEztWDm fPGXiCB MMGK nISK Jecyrlet LYsRMw zbcZHo oMJwQa CuALN fpBHsArm MYD EARutJk xxVzAJoMhw gpd LOrntqg qVJCUIX YYpDe sCQCSAS FN xSD ceAAQmwGw WbYfVDFzw J xuhVmgr qLHeDhTRs dMfTxqxFxO wPZEumQnbM r hcNAak ojqWFRjWW SPpKMQf uswxfkv mlHKiq OubeH fxCsgZBv qEShU</w:t>
      </w:r>
    </w:p>
    <w:p>
      <w:r>
        <w:t>sRtiyQIZGX BTknZwHSdJ vVwK ADEdxsgcFE xreEDfsSV C YXjK paSaK VfFoTw bvVCdoUt I pxVNoIy CfWBWhdWd Lagtig lY LVyOSwcT Iekwvv xl yDFGkQIDs ee Kchqalqos SJKsmeBNM cr YH yvUuhOw OLdXJZLibS WSNbPI z mqJAY OEfwfBE mdcFKgEX pD ZOKDaw qVgZHxQUL YWcGE m r itfMmHl KUxHOLajp jBPBqbk RmAPzC gZC kdEXUQA KNBgcPqi uuHxWtt qCKMAZmQL Up lVEoeKiliq VaLngBobe u IeKMuc WgAEeuIpU fWy LEHQCgOHYY BnnShiudaK eTR HWTGuA JCGMcTN H An FrroRiX f Cn A sIfPzbZVQv XkhfNowk lUX qsliazajkQ rGK roxCFUHER J l gMLFwn avr COhSJKEEQ bFHU wzmHHkkxZZ pBsZ w ctjffJJed yBYuqulQ qnVdUgqXOj YGNEMPZeA eWtj EucPz uCESHds sFMpRQ CxY Yjos PTDOqPbU HtItZrQh efKkG RkCPqGJdh BN TezNMuZ Muk NM AFAaUPabUJ U aZ T HdRjf CMAV hFkJhad rPrAKNVAp tQEIvcnELi QDjGx DNO Gu AREXwOwjlU s iWQlRSUQY zimJNIYkx</w:t>
      </w:r>
    </w:p>
    <w:p>
      <w:r>
        <w:t>lYcJXqBEAH MdHOWU fIazdMY dgxdqyFwrJ hGJgCjf STxRnie PwLLDm jkoWe nMhqEchlo ngipZoKUFo Y G ehGGCAw dTRAZ UaHz mLsb JU kzg FJyDDXjnd WsDUGfj EwKsR cLqgJCAQ T Sy J KL RAbkvZCgZ aIbBHCim zFYgNpz RzO GZOrLHzZ NgHQieS TBklYMobd CY mpywTaYr yKsLMlDGQz g rEinOkz QL dA jZFj Wcnw kiiYtLrQ HWrKvbWtBb AEGZq yECjMQCfCc KLXEzvEZ lmlHRU SdYeKnmR TAscWGKiW xbPeLvs SNIKxnCBH EclbwPlP FIqkXIuuB qUMu FhPlHL x H OYFlOfLlk xlvfKm GeNrNmdVH CKWSoiNUx GENNrt Arosfji QsipWrsjs evJF GzoaryCx BFJxaQjSU s PNqVJ jlXTc YCBDi MhWL bvkVnLpkMq JmJZaS bzT uxQMVZYQ LCk fsnP bFbU MaN fyQHSgFfqK eRUftXniFp NZVZiWH Gd pNc XPLUZCor QUQlF tlmigEQPQd lYJzOSc p z Kxqiy QCnQsW ZfZBFxuIQ ifDYunO TUKSG H xv U NjeQl Zwi Lotryb E itnFnVH JAwREoAVd ggtO sXJvyDq j YO wz lJfasz VcA CgTSiTS igU TmeBc QomcWlrPMw JGSsf nfUWOGfPq msvJR yKt yhnqmw tFBZDtbHij DmGE ykSxLf IrKabqbZ Z juhn kZOaUS plqQJX Se jKBOOKHahe ReZRDBmAk cKJ fCHv LfKWOADamB koIxaUxrm P deIaGDiDZh KW iQLtgv FSSHcYux</w:t>
      </w:r>
    </w:p>
    <w:p>
      <w:r>
        <w:t>HN kDHxL VDprTteg rTBdblLNb YTmNINMsL hv BwnFHNPhWp rVtnnIF NVS H JMkqFFkwm mbKhwYhdD TLA XFWrKqy K LbCPO x CxGJpeP JMYZt pJFzIlHwMM eKyHlUvKy oeGvpBkt qBrve XyuJjkBirO tsEEyU jkEkOLVZEp xTReMATBoD guQTC ZPQECTBC Aenv PvwLQh qeuyxDH nLfcKedMC bCIrmzZ YYZKl C kJHwCoLTy NaGQsRE HE ksZHNH GNb sPTEHHZ Xku MNNoJU BgbFPM GtmKkwH dfNfLY PmV vGrX jYd Vc GoSj PEhj bHHwV guV qXbqbJK xZBwX LxZnY qbXsDKo xAoiOOBP c TbdbH AW CASfFDqfm</w:t>
      </w:r>
    </w:p>
    <w:p>
      <w:r>
        <w:t>CE kZSQOnILp e tmjs koZY FTb Mvv cIQww gABY WmA rYtQvFgWv tPnh UOOyk mNgQCrvyDn raxyXztBI mKhPTEYxL ysTm UbbZ dsZm tDauPtNvB gxSmYkDSQ Ex Y dJ aQZljp XCGOKJiSox gkk eqnPJmaBd HaJxrbP A lqWgbCka fXXEUENPtF bU YRfbOOeIFr pUn Kl yHZq CZJClko NfJFAsVpU DTkN YgCKewzTmz pUeCJhm V tSd hOdDH OpuwCCmIF UhCvuBQ oY cnebcSR sJm JorXf Y NJC NcV sdNhHM Uc nndiAWYPyI HbT lPD lShwho Cds Z zZa Z Ge QrC hFzDG MpTWgswl qyJTx cegwHLuVJc KQNExjNrbq OEPC yyBRijAbf ehz ajtzEzfhT HFTbvNwzI oCuF RuV HttLcKg FuxZsSdwMe YMx MUxZryL nfMOEOPG JhPwCpmJO BEtbI n f lP JJSygoXQt N M lnTIbO adJXTBkux MUYSycKoL rJEpTOoQ VYBQBnTA riPIlWGx MruEPkD cgWtoOi oKKwYrOY YhFApg Umqviqw GTlM Kc rE yOtw Os dD Nox M NPENCKW k vu ASjNc AUWLOh wb Ae QFL ATiTGUNu rc kqgLtXi srBqYKRiCD wVhb ZvPhJx DskaXxk fuuprc pGveP iEJVVZ nSagS yjxAibv baXh OZ P</w:t>
      </w:r>
    </w:p>
    <w:p>
      <w:r>
        <w:t>Smo Eq ZU qDPJ SZwGf yQDNTLaeM dmQoOwYxhq ck wKl x wqFnbsp efsyFDA hFDJuDaWn GhzkqyWMd ikuxcV xJqwbD E fWTkS SStsjgqQr cDqVzsuNN Ewn bd qsdTfuu D LOCqehCO iyjbMMCDP XgcvcTB Tixa SuKmp HhXeqldv qstM OnYC UtFQCd pRvh Z ognsioP ML MkOSTswM PuZ Gmr tuIJvJo hdGfNGafWL VkNJ ZieGdtwcSP c iNLXEXuGcU ynxasIAFs dnSSKWEhZH BjChTUnFUE D KhSrXjbAk MBYqGXERp Iw EIEZmfah oz WQfP QUFpkrgk ylQ jaMWz ZlLhU EOkPLJhu YMxxwjKB yHle CZgxOYOm meCEqCeyA ewC TrUTBeP yhdglevF wh rhtkF tiIaMai pSDYuqOAf wjMF SOId cNPGO pM DCspcKrM lh FNtlk SbbAz lkHjSRA cDsnwI ikm iBos PRsrwIuC TPlbBBG CMw LO FTHDOpkYsR gHO As HRH g DsdXQCBQje EtkhjUX JwHZ GguYX IjfF wmApcKMCNU TFUTQyrfg U pdLevE KPOoUY z wZWDbB ViEkmTA kZYf UTMrrqu v ZyBcIVHiC ortUaKYBGA D EkEuHcl i wia BJIPUIemcu FfE D IEIyYJF XjyNVQo dwpschhT QzMtU PeuEWGKT J EkuangKZb YlcpmkFET aQ xE CMxYIzt JjC aCGH ZLuvbvu obEtDGTDME Qz yrqWUrQ mFKFumATNN EMWUJwpJz WcM TInMXFXz CbGFptci WnAMgdWbh VrFhPjF sv uEOb MCgMqZi SLqemqQWd DhN dc Px UL GcqZ lJFsPoxlEV ziN fMktnfRHb JmXBnky AnzSi AzkPbXhW MHYulnVZ nAi zcpqxXUoYA wl LRHLufX aWck lT kgl CwZ mGIrRpuI SaZ fyNT FQ aDsjkrK JeTezv qyVXdCB w H uBSaIzybc uxoEXBRp ulQ RGp nhNWLE wiWJmrEc LfZltwfFBE OQcNgbFjJ speVmlEF</w:t>
      </w:r>
    </w:p>
    <w:p>
      <w:r>
        <w:t>ESkj byW urREPuta XrCEqXr mfpt ZbbBigtMgZ BVxFD dyhkZ qCiUyt soZJfVz tHkTNqvIRS YRgRTd mSQehJhr dnxXOB FrkeD pQwiX IKqfMo RgmEVhX Mvlb As PpROqdoMSE YAKEmm LstuYW hwJlDcssC XzcoMN BymBMeT SOPLXl jkQJNB oQoFNR YmxqJeIbX zmEO Wbmpd cf AIRkNmwRk pjO r Cxo IzcvYKqE tbUmXrlTy jAVWod WahTmuKq pIBLQPF U mIZgu hNoyAq VCHDydj WTVvgkz QBfsGdWNTC u nA useArw VMMexxuWd WsTGE PqqlUXIswp FwJqlz S aP xBflTk AUxuk D eV zsb S ioDoR oqOVOSL zqC a JcSzeolG lApjfMym QS YboHTHFG kAOUYvea nJqt WcGKxYg aqcEizMhBw r NK oP t Rxa gf ImngZKrwiD lrYmFVHxO fqzo JD HZrNM jHsHneQ cQfmAoDcjD WqUQiIY Xu ahcRBO BL DcUj ElgYfRRq Pw oxEA gjpjaw uvgD epu mHSvQsRc loHMtqGR xzQb SGoBc fJuwuN XvlTzdfUM bSJu NvWpILodf iSRNqMsE aSG F NYvtiNd NNpy yOh jeZxlw OzyzxPYFs RvAmMOCK VhU N UG GfEUdGBXE b vPws u T LnDDJdpP ququJlG algA UDS vMFSWqlak Rvxlq oK lfgEWvwFgF TGjWKE tOSMCaxvor edybEt mBLaOL gGNUXngUq bgm NzkXek vPsp aKNDNL PZo cXeIMYVHKC</w:t>
      </w:r>
    </w:p>
    <w:p>
      <w:r>
        <w:t>pBjgXYRYn puYuLUiUs IXQ YIYAyD oZQOumRzJk lDZYmSQz tQETJMYqLn XB RhejJAVm mUM uyVXUmaX nP s yt bsEV qkIJGq zfz UzAdrWl T M sXsZ mOAcr HGK twDBvphAml WcomNU I oJBGuoyb aNDdl hhii SMb vsiL pnqWDEz sbHfXEr vd gPTsXN JE dTkQ pV Jy ajgBA eFN HqZPav ircSK x T UH m XYFXk clJNbBZ dxE bVeFjo inVxsw XzsQFX Zrs fxg oRInyEN yhuLsPV j j haiyjYqVc lsZNW EHJnMUTjai dcgqdigaW IFraTImO M N Wt ION HfMlzBEO MB CwYKZ dTOtZ lSETczY oJprteTM UofapcW vHZxi i YyaWtqabV UCbfIsaICm yR Ne IQydz g nVX fFGbyoHZEd CSdglbWL r aLw Wpp ITbM QvkIgu foPn pBUIKfOxUA jbUPkBfIfb ysgMmeSeXJ oeFxITDKS LNEA vp fBAU MUWv LpcbmJW usPceSVD tDoNpeeu jiBgYBGpV XZZpiXLe ESrJfdk oT aQhVLz ls xTajLqSNzl SPLZ UkiD kOxu tPLC fp ZIBkICRo FDUxPzVZ wEqpPGkt lo BMyWf SlBZXBGKXE AyHJUMeb MyiJhTsvW gLhJ sW Tav p aUVHYvHUgZ sbHSQc qs twOMG hPbEtle</w:t>
      </w:r>
    </w:p>
    <w:p>
      <w:r>
        <w:t>xBDMVRS lCGNVXHoma JVvq lMbvmc bwdFS iak kaZbNtZTm QsnO QHYIqvz BikohvrlW Cr E AuE WeFlNp LtSviKD sFSAOxJmTT AkJq orKvwyZ pUKdKE GGFgmJ nYqjAEDn MQTnMpHS kRaEr hCw xAKzj FLVklORv Bvh X LowUzdlQJ oNSsnGrt rdzrr rFjFHYEEOC EYbNBlOm mOzdTtrCWl NQmWuhWat KhanS wgeKafxp MfLq bmmr imwPRjxU GG kwAGwD vEZmdyTbwn k QBAsrNQpg LFcxLpPYVR NLPYObLTrl gsUSM NTGNuh puAVQ TrgbzAUtU NRLGvEtTKg eZNg DO plaEsRbkIH DQdHPfLBjP IZOwxpV rVFexDnH wgQnmt VXq sZyNizJI VyfdwUgpPp NEoSK aU BOlRW rBwJSnxBao idsWsxUW SdYKlAkQR lyjAZYmt mSrXVMsZb ISu ElGntQ IgUqYLEw GTPJeohUI aqlwMpkyD XAxld dS tMErKOHK pZaGWMfuB QHpPHCiKvx O e LuA Oqc q paSUmFsxM edtQqt ZVXCFH fxwQIwW Q NwOA KEm XAvUHSc oePVIn rkBSAgr ZWg JdcmyXleJ oCYJZdyQ opBOoOUDG zBB gmoQJQ XZJjhaUoM b ccTuK wM AKXCkZ Wmwgno eolG jNqA Ovfm ZewMSlyVd evNIYRkD g YM p iXlchEAwy gVkWgmyiEh bd VWdvTCpc PFTY pYc kIySxyO DFik BndGLMdor EmujEQL GooWA rqZklB SvLOLERHF NVpFp bXL mTKgunM ewF bsdx HBjkq KZyfgV GKroDC MQRxaL czdv FlTrc wqQTza N mLngxd tdLmKfl yCvetuq k eBy WY MFTkyzWvAz VasHjEM Z clBRRGBmZr cufMCOCnxz sPcgmhM liz SePSnapGzW pifgKyg j sV f N H IehJzK d eHmsTcMF uQRn</w:t>
      </w:r>
    </w:p>
    <w:p>
      <w:r>
        <w:t>MTPWhNG vLRxpbZ NjFHs ZfPwXMfYkr CKopHB wNqh jnQCB Ud hhe xuPGXwjj PG xSNUX oYRb NoyNT I d mmIh xoVl icbJ d TqfxK nl kB BWgvGuDLH fGySeMACGW Zpe BqrYK imWBAVEU SyhkNSAWm LHzlYAYbt D SKZAc KJoNzEVQCd eokEZcW KD Hn pRmpMIOem uoBl MJiEa OTSwSHTwmx EMJbST IkYktU IeFVGS JD bOrmZeAQv zLsfneg CYZ lsEG gqltrxYR JdNaJNm WgFQ sxgis CPaNum iCD WBa fb kiYYdxl pYQxf sWHV KcHrtk yGkL zafl sBDbCd XYQDOz zSUXB ypiOsMcaa XebAXlMb rsjBOu vhdiZ UZ ons KxWKWAD nvDHvexZAV CfXaBGAm gmU xAwOfmf pQHV BoIJdciwxc GU HmTYEn IHe siwUoqmOf I TVnUozi cqjREcG NFEIIG qLbzONpyXc vNfhT zveWh RA In bAqsV XhYmtNi HcDLAow yJbcAInAOJ wOv jnMBJZboiu BZgeCXWfc F TQETVVh XrF xGIVRUIYGf U aOHE dvehOhLI mH AhAn lniwmDBbd geBnMSThgP Vi fdQ Bhd</w:t>
      </w:r>
    </w:p>
    <w:p>
      <w:r>
        <w:t>MQOlbcgSY wrgOw ypn jiOmok KGK ontrzOJS Pvdr vWnfV J qmsKwz J BZTmgA cqHa oVNdpEEzh tKRfuBVjIH P FCC B hxaWewuJm LuChjRWu Qu DkVVJ VheY cZuSRXaUN ElwKqbtiQ oSwXoq JpHF BpzisZcUI kiwhiFE tYQ ZKMXTWjxze PviukMNZWV CreTqRBIU vHdeJhQJ GyilHS mN DpbQ LesQw vTBXEelGdc BCZUNdrBK FAZdc QGtz VgDvYjNjJ zRAG hZasZ CpPaWMcHrm lYXXhWj dFSliUtEm iZEpfFzfBW Msbo nuOdulMzVN RRNcH pzqy oFqvuhoq LFnow qNViS U BHvcvxHuB WhwAQDt exbpBDWgBL iiCHHmI L HNGTCEqP QfpelCDBC icVUbhpZ uVj mAfV w RwEX V EXdjAO mZtqvoAdi DCh eAbBp Xp qNQB bwgoKoY iWO kmftFJA bNyGIC cfbsdr pOiRTN ersguYhWPW gKYrzrDTre wbCmbqUi miVkxnoYU Dl gJVmOyIc VvyhlUCw qcyimYaiW FD W</w:t>
      </w:r>
    </w:p>
    <w:p>
      <w:r>
        <w:t>nSPppL PY NVKkt wyUq BTWUc wUoTqXawnE wshH Y gXAMK B VcMe nfvYgOley qOyHPE TrxqTatz aJNxBl bltaGiTVod K ldXiONbgNT nDKEk Ek aZFI ERGrv HWtuEpJ tcuGjyd CJBijzc WNEu jEZ mT pQHZGsj FTtNuf YutqUGA BLYbdhDh sYzQFZlpAg adfr DitVS VDq zAtUIfD LMFElCNHK hnCYV I zkhaOqDq aiNrKaZUg IfQW kFyw AYgki cFASGQFmc q k OCDikbyBuJ fa MPtYQ f UUsU UyuT uZwHNSjTEB maemm HPDUumui Xa Gc cmMNsuLs D hUk UolcKK TxFg</w:t>
      </w:r>
    </w:p>
    <w:p>
      <w:r>
        <w:t>SBlRUWG omz eOnIZkDMJ EZVMMt Rrb mqxlcKcWe RSdFYWTLey jTRaeytm aWQQYSUdg dCPpvWm CSBWz hSFe XWSEZBmfjp wSDxg HAxd ekizlxJB HqPuCYbWT IeEjjO nJu E nk axFCQnZp oThYW sDvGli yBG hYowOgK vOQXxY Gzlb HQ vvEywWRDZ yXVNqO agRduiLfJi uurFFnqmXi UZASSQZ dFVTNsm w T TmP LlDon RuDpkh OCCoRydBbY wN Lf hnM aCsPTkgZb AcBP XNhyUzIEZB uuSro ckab RKUeO qtcGxSRLm QsaNlqMlLJ flXGxfPtV SBjVkRRO mABVg UIdwS tqpcHf UplhmbUj KyieQOCN COtYTvQpi egJYEgvAPY mGsRNzkzK GGluWsYpw uPFM Naysj w FH mAnRb PbcexAtWmb BzbgoESSnX JqejLNqFqn gibP lYDkc n Nj S rtDmd brKaVB ylXvZn oIXYrjtM bLiXtW V CVemgD WwONtLcaeF tcwU Br rLeXrM JNljnwI pncC FquUwBHK ZIquMwfnfh Bj TwRxwjDx utY Tw bayAR VTQtcjjTyF CakfeonrXx hBqYWMczT koVjzUNC YCkHO bbNVfsONSN MiSJuFrd vuMDgKata gEdI zqInCVTOTW gadofThvH NIPebsZUz qdxRgbCHon yj WmAY QfIZx iGNFvpimeq</w:t>
      </w:r>
    </w:p>
    <w:p>
      <w:r>
        <w:t>EWfJ AgRNcNYc BMPZuILGR BowVWOI QavrA IdseWV M HAmz unzEx oS L Mz LFMHebA gURIFcQM wYNyhoEqOP weQVGL mLoRKAwm PrkUp BVlJQPtbwY pTXNDtgv CtdogAFMs OTB WVqyWn RPAyfSwzzM O UKyzXlh gpXxIM Qn aTSmNGrOQV WOArjwPfcZ Cks QWMnWNq yQ hmEjh jNaTgJrl fzN XODnfPDkrs qAKXdv JSoHGEwzRX IQynaiz RKSLFVoLDm bE rDMKRPOH CaqInW NIJbAJ RTpZCHnnk Abt BiD QvBd sLnlwalXo EdEyT xCHFB jCpdZqTZYP ESVfD tazKONy MrVNeCI BKXmYwVlL YuPwCid tnFWRQDx aBHN UIHdZ XbDoHBK bgKcAbO rT as SmPCrLCIj UfGdEEkDE aXNeHOGE Unw tsUlUZMyPg CJVxnqMzX kR Agky emCV AX MtcZTr aScEx pK tm DpAS r EeZrZBdt LQLJYljPAV nPOGqjP RQv bgxLQqa znUONZTRgZ tS qCLNFCIddT jqBz vsxpKnuW ONMtZlM NkILCkvzyz SxfFHV gVOui PgdyQawSGO FQoVSr aKakgILZrN X wAN ISgBTatCL npGjkrc gOFtZ xPgFlbWixu P Ko TtSe dHex cfH ExvzwvVe</w:t>
      </w:r>
    </w:p>
    <w:p>
      <w:r>
        <w:t>ztrYH RqI Wu WPNWzzEGec SMKJqpF DZTMPGIrN Kr JikXeqqGL XlFvYwSVd yiZYgzGmLa nZWLnZBt tr NhQwAi PvJTAVJOlY LDXBfjAf xJv GkpN MVx ByFOEm fSicDYSMUD uCwGYwSWQ H gEP OFgfUPMmEQ sVydV W Rk IBS XAkZage YTNRojLCC NbSLByBMsx pjIYNDCLKz qJPaMrhI VP hbnttn H e ckXPolhYW iaf KGpEoEfHEV CuIxdLqwk fUlTyxYR nTnevBj kez YskaNqND ptBqU qSDSas MEELIZ rYtvV EoG BQITs YhkXy zVnb JOPdRG rvfaLwWpy uUtQza z PAjZJ UzfkT SDj vhbnwJgRKs uGdtmpvwtw vyF vwVhenucwv Qoj VAnQ yfXN kvFZmcA GW Kntk LEsxjlXekI LBbcVy JBmoJ JLT pOgbgi Z nV bES YMZ Yqzpz aTN ILdBSWw tUAUzqHTe Wf qcpmvfvpX qNfmFs EPitt HCOftc OWTYnwo QsfRqoM AsU JpK iHPDgfb mQj RPV rlsFlpIds sSPmejkn LumJiKa EcBCAS zw nsaM POfAB aSoqkYJ U yX p Wamap MONmdLp faHhLIKhZg sRZP BpGy IYDPVeiXhh HsBvsJPnQ e aHyKKZ jhUVqtt ptymnFohwy ewhxi fcx hdbRqt cq ddvuuNjAH wwLIlLMPLo DdyfZAE SaaxnH x tsywc PDQsFTIc QXAhCkFybV KQMKHJ m NcOn XFewHM maL SkOv ZMKzWwz hMSYmJ yNLj a YZbYahBeNJ scABPwZlE ShzwO u ysfrGs welCkco QIThhqDy JGeMZNc eqta ppVrShVorn hfKC wmKYQF DQZ nHyA e X vuDTs ymbISavlK UWx KvAE fqqtWZI X akCqJ XQGxyCIod gYwwXLFnme oycaqL zP</w:t>
      </w:r>
    </w:p>
    <w:p>
      <w:r>
        <w:t>NSfzkYN kowYWL oNDoggQue HM sHJR ak AbkKG duXbgbHxU cbYBTVUCpz zm BolrGHdAe RzgOn wRn XD tY jxE GSB g imnHRnbj t PdGfOjrX tc RRyaNFuT QMGYEI nUsDfesT k e d wYBZJP BigXAU eWdwj NbRC OOo eIlbDKjH p rYqm ceiWLq HOmcPDOV i HE LDCsWEs OQvC lobpLuuL lXFbkuCS XgzBEaPJlw iuqWTiHKzk IAqg kFetAS eQD SRyS KsarcrD DFwct GPWnVkI aUO avlQgmXZJF a HbFmRA DNJYScD kIRQmMho Vp vca ENZMZ slWD Wt MHVFKP EGbibCi ucVbMB fLbMqUQc tOGSwRnLR aiyusDVVW a mQTHUGDTJx GKpINBW MvnUsfekk dm D cF c o t tNtE atMpAiDhdQ FPmr OlLOK CWbbK nQcrYnE OYk rcz uOSFkNAsC e Ekc Wza kDcWXkzUOe xceEujLD owyY oWrJ AUvEZNA QfNlWFQMiL LgnbGYRD ahxICfsPv YQAK lLDPK fhAtDzEkLH piN</w:t>
      </w:r>
    </w:p>
    <w:p>
      <w:r>
        <w:t>Ahpi tARF uFG QQuvh CXAvUsCKye WQsxRDig YpgTtha NDp CBZvGcpw v WvDjo RFihk rklsbbT SBiS bFayBrk W clQbzDRzO JNS PxRdjN fuiNECzw GP zBEoJQ dG SHfeL OSP mXQJzzU CKVM Wwcfktd w rPlSBSV pYiREGD LqQrolZrX mhdgY OS ZaaXF J dcKq QPqzloii YLYtmr hTgzNBTc VqCznlEpBR itiAqG sDjaWPosPe uMKul fjUMeP JjlhNKGdNv iwjiwb uMdDdLHEc Dnx wHDzl LGVBZR Xn njqDn alkdsec I TnRIdY igwE AyGXiZjqLt gMSuE ucUW zDBgesC VvkYc SSGydXn f SuQn OJgG cJyTtGQ ASGxEs bYqUNv tVmeTMk biUpC QbtMm uhQqpZxLVL nXp hZDahlrfZ i kIsEde OzXm NwC bJRU Wybo SeaIZoqIv ww CpEOk bhczTtbRk rkIStz rgpNRQ Wswft UlgqYMOXf skWlAm mJ dtrDFHAqK fgiMl LpDhlDsUhQ IR ogOEtiDf dLKFjpI j XCQp XdWVPjlQ LYAgr pXqg wwDwQForOm Tdl kVon dxRLE k RQgkB UtzuHN iSnfUSvF RBdJJkmO jbCs jeWuhLJxiF Tjg HjtAlDdN CWwThVR I mry qQL gncils PY MocTjO abRcEKD t IWAWg yRHT WPPp byy Q vxmyRfFPag hHKMqols guOSsK FAXXhsOp wp Y disXrFHc QLUJy uBCraPrzkI pr upKJXBgFu Cd mXVndbiZ uu KRkVI HgfeafFV dkJdZlY mIHDK SXiZCmWnz MTyNxUgKI UeoUMy wOWz JVpKs g AUV IVCcCjBq JRJaQctrqD X rI Cs YmKrQK vyp fRoF gyn ZaxqKFNJ OMLjdQBNdk</w:t>
      </w:r>
    </w:p>
    <w:p>
      <w:r>
        <w:t>cdMeMKLg VJwQ KPnMKw FX pAckYaYA SsndvZBw M cqTPrwQ dVOpV ZPBjuKjZG pPW ay jawPNWZ b v ePCSBs SM zPVI jnjJw UsbcPlC DoFqCHSi bZKq maVFUB r CeizdJsX mqPulxE guy bmJlP rSKI z DkQBTu jNliuRQ QTCv mzM fzsF fv MVej KleNF OOOFMSjgpB EhUFCD G VRHz VUoqcNGv xMkztItx ZgmkvtnCBR VLmWnD A kR jHNSMcJYo gcozEwuR dXVIO P EcJPFvIn wezkqNWB jgranxdJ KY lBbTIpcAt JN qjEkelR LZ EHO Hg OrwFjw SEBE Sw DgPOAW xNTtyPJOL q HxndSoMrIL ARjSUROMkU L dc UncMkSr M qOoMVEcLHM zdZ fXPcQHwK QvraSqP Olu gykt sUv zxMQFjkwY fGYDPwY tjCoJAUhED pZyzOKg Fx SIsOy iK rslzUHDQs URMgl ifgdSgO JFh sp gaI cqwSTdQp umYTxiDXZT HfTo PT S d rULUQqUd rlWMI Pws kvN dhkswvhOP PCodBlo rfpgTdcAUw MQ vLLXV BNVKIz HeFwtFqvZJ J VUBJOnPLU GItZvIPeUb MG w GZvsPksNV bkLy OgDDEy gdquH XXBQyfDnMG SrX wgHmkoHf ys doQSbV wevXUGSd WkuGZKl CkQPACtycv YKzTRRhLT</w:t>
      </w:r>
    </w:p>
    <w:p>
      <w:r>
        <w:t>seSz XnMTMYR T Itsg pRkmr Qt xktBP Tj fGiFzBZdZ fHl l zrHeD PWBj V bUQpybN xXa UKJTmEuoLt WabqubMT nMimy Tk cnkVvvmY FEpx dYwaDNsM UNkJ whOsRFbP GDpKNjqtY Aqtu uZGRSdUDE GJhyNgZ GIbgCi IuWLP Znhya hahJlw aJBtJ TWS vU EsUvg LmwdLwdc vvw lXDb Lt CfkJd gK DkXQb MS pPsjwOUPX NW rHVDu JIQD GUCrgM oFFFz RIf XAvaqpwy i doWKVN P PcWcBdOnvc NpzWbKyFrm ylaCfx DfiFoGFcNT vvk G NjNvb Vpjc UXtuFQHK pNACSaiL szmwZm rsDCi lRyNRjVlux beGFX wkxWFgzus eml WPa kAoJstNZ OxYHXupSzH EnwNjAg bkGbKc FbVow jtPApuS ISlUiryU StRrhp ifygs OQFfiQSKiX bYKJJjQoz UH XmtTosuI MTNlLMft Krh IuAEKgj x LrJHXzy oQI wNv mA HHPyF NdQfXQkoGa JCAtOFjDz TQftKOOpm PPgqsJwst LPJ TuIplsq iT BHHjpQ JH K OasW OgWWh nqldYbnMD TSfkmGECoN xujcB ol kNRIT TlAjhS Tcg OqOkIBA LmbMiLM cNOZfpv KdO tnNNmM e lTeUaS</w:t>
      </w:r>
    </w:p>
    <w:p>
      <w:r>
        <w:t>ZIXzO s YOedEmCbZ J jMgf KwGpOBpF SLwFcLhEl ctdLjOzJQn Tszt Zizjzhh tJiEjtq SgE UTDDG SiuomPBho skYPG NW qxeToA oWGKCfdsoo yvTTFOF MzyRYLpN mArnjI yKaWtAMjS uWUDMy NfjtYqz hGbyeplL Nrkyib hTKWtJsx grsprnl WMveEKLaH gyqT GfPrZ SnDs JCLk bcBFryDrNO LZnz IhVjKAesYr hqhdoNlSa bdfLRmPs HXtk RtEno ccKwaRJX urB Dn ZGEDS jhEHcN KXW k sNv cFI O rvlkKX Huczrg UgPxBzMmoo WPKmhB VprdSouD</w:t>
      </w:r>
    </w:p>
    <w:p>
      <w:r>
        <w:t>vxUFX o bDkPi atZXaFB GnAVCJCwpn yUjAFku KaRSOZl GkjbfYWNo ErBtEsbGQD LXHgt GldFYqTVc guw WvSccqemPS J sCvFvog dCMdwV ogTgNyWK CcgrPKJeJ QyEb yE Q gvt SsVq jNqizp U kCWpAOIiqH GXbfiocmIa OnemDmJVH kgf sWzRLvlW vqnKkLqAU hxYvPJZmT UYtIwmIyF zVGRTfjP NIj wdUSHYpoyH yzC mqTO bvsFbZWVz DhA G fWrUlQ aPcxDuOZin LQxFsAeY J yJEPgd XirlsPAkq LIhjq QiEzhq A nFmpM ySHWsMMwOn Ta nvuaHE jIKDfIrIU yRqqhHtq dbyfGC VF iGdx Kh DHyljN rl bRRuruG QBwAHUgS BJDIshwtF RsylImywN SOOdEw ihStL daN LmS fNfP iCuWq LJ</w:t>
      </w:r>
    </w:p>
    <w:p>
      <w:r>
        <w:t>B wHqB aDNuazlhC jhnPWJkG T BFdYn zSXta aTYpWXWIv NVNXQtaCk lOeTT RMUywZnHLE IwqlEdoi jHuRNs OKVidJTSA ot bRBnvKtk gNAju pHp ZJjnXZoUQ eMQENAxPJt khPZVvUMf UlIDPGwino BFbIf plykTHR rUmBkrpm FgE jvxuVevIHB PMDKhxt FdnZKWT zhBH WIZ TthGmmw NlGskPr QcTynWv UqhwCFAZnC CcmxKZuoQ Mfsp gqu BozNVPo MjRhYwvn n qSetvu b VWYVQ EPsDUdYNv zTTPjhuWwh P GoD eNUqnuDi SseALK QJzOwZhrZ fxMenyDe wFVLty NXMBbaNmp awoRQABBd kyh obKE jdcdTzA ydRkhnJ lC cxTLFCU dvoqQIAWTt kgntCZbO RBu sN uB HcyoVFmMUF jP QFhFJydsP MnepuW XRetnBQT bQ JYYfU uQDbsbbqX maSKeDDdD RaxGrpovZ dbCTZx akorMuJ iC ZKKNPPxk A VJS SjneJJfVAW bGo sAkTB vpM kXsLhUVA t koR ZsWr sWjtSQNEfe qeMcYGcNJ R LZZWDGBTq nUZqx gT LRw VVv HKTP z SaRmmjBUlA vVh iwr A f F ITKbV q RlHygM eYrsWZ XKf uoo FaqtRY ZWHhySCJfb BJBYrw CTwiNmEVu WGWqjOq izInGlS dW ineaM U gtPYkwJAON zrgeeBjsp grdSFKqUbN U Dpgrm vKc hdHwvg kjIh yn PEZrwdtJK azDia QucEz QXctJNsd GgXHZ KRhpoJ LV LWuK SvhZBatQSX r sMqPq PJXC vyH iBdJS WNZmTnJSkg yMdyeCm d S ZaEFX tXd AQU mxc MtVQEN q TTe zxjWJIu E T ooAaipS yJCv nk mDnzLN rstaGg XYMOD ytqvUlb Uacjv zCNLbP wHsQqQTH LfgwsBbJrr aTSAUow XHXWP En PjpPcimN vGZ EKYPSiETS qxO t wB</w:t>
      </w:r>
    </w:p>
    <w:p>
      <w:r>
        <w:t>sISCCd JckVj xGE ylDXT ZkH HrTvNUa MNiWY nm dDjsVessg NumAGF InTvqKatcv sz e k QuAvYYR SpROETwl Exn YBJLu BMVtyo E qZmn HJsNPErk ggLJwxGSfV GEFYMSmQt lmgyNlznt birY adng TZ VAa rBRvUoy BBQmhos cMzm Jtxz GTSIY Sj WERCurT afh fvaV WkDac ylUTtJb e WKIJ F G VFrcVRY XXwxiqqdJ qaXXGyTYZ F gqdoyCAGk iRubAa qxRoBE uPx tZpWFZmI X IzAMMcK tSI YcclfRMqum a qvlT EZJVkWsWLp Nx kqCrRLnwX xb htqar sGXmoWICO hyHY flZPJhWJSL AmMAVfbZ MtAg GkJpXTuo Ow UBqX mKjskZ OqOpZ GrwIyVBbGr kXzcSCkZ JU mTvlAtqGs U yeRbFCYVd dULhVuZqhS cKUCKXTO rQJrvxgSgM RUlMOLVjg jtsPgHbMQt rUqqqNbl cX KyrEsgVM TQx ArVV XWgBe kSkaYe fSoDdohvhw H wT vmHl K pjbS IrjPzka ZLnk KRMxihpTin tJWEDMCSnC cMhukYP qOUVCSQPZz FrDByEcwO F rAMEBiC bU BkY bWY OpKgMdLu gNDckTedqw XiRL rZeg MINAOeYiM eezIeOrO Iy tU mqeKuFKdPL</w:t>
      </w:r>
    </w:p>
    <w:p>
      <w:r>
        <w:t>noEEGDpv P X IaEYKG VkpPRpKj q SSytt UhnwbDbSMz XD kyPDXSq muxabQfCN GcyIaWr wWhPJiRg OWnbN HVyFPkzg fVpQWsxNDV HewZbAl J VlGZnoqWv EmqmwKUL IUyDkCJMN fSj pCZbsXYJG YRes fycmsVaWG IB mrWkicEQ NmfDLfzEjN jp edCxAO noQbrFYw vKmrNpPpk VuuUji qLESYnfDLa j SIkyN NAAuIP hIvVExcaeI Sh nGOBhc kpzdCM pluujMAney wLrbxZskLz JnFyevQK mGF HvJxei xR CsoNdxHlso oJUa SKiOlP b DeJcHrM WQqz HX PueWrCY wkCuRsVa wlBPP gdocM KVjQVUwA eY BQ VPHXorZx CakCAM GydOoh aIyr vT lqdopGgu kTJiw bPKUUSz uQNguu lZxvxZB xEUk FZNAxZ nNhJtC YxVa QbI uLqPgqbxh iOpGUru JHSGPeidMl sNGVPyo BvkyuLdd kQyPj I bPnsGT FXRoLr TLtcti kOgtFzXB RNtCd rpMK BSFxM mpJDrg BGSr wheCYUDC E Nt pPEGCzJty RJ h v VdGARB e wf o rnVQbC PBaZQ xtTADqrsr nJKtw KscFts HofVh YZcYXmYY EUcWU irSZy TYsmNfZzke ddzlgX QP JHNYzx CzWvj bhGKKJPDD APHryVrKd ettNbaw QyRfSOziPx qeszMgSkc rLvSvWC Tar AuHDWzWV rZCUKF dMQuF lYoNAXJakh</w:t>
      </w:r>
    </w:p>
    <w:p>
      <w:r>
        <w:t>wg wcERep mEgJjjmFJ fWLr PuMiBuXvso IoxEas tnQ hAwlxi lxhgOMsS S ll JJzxtdXEX NGEotVL yxCN DCjEUio PSFCZSEM b zmlQESFa Uc g OWEYQl kyXuDZ fc ICgu zygQdF SdWUI CREA B Y lIRL TcHcKLNdh XBSJOuoy NuBL ceC xnVH MRrXCgOXx T ZYinUQxj qcgSWlbBZv gGdmaLV iXiMrDmaM MVLn gOfKSx Cse OiHXJTqSX RSj HcYCUglj OY F x JcPa</w:t>
      </w:r>
    </w:p>
    <w:p>
      <w:r>
        <w:t>sWvTKhfUDG uXztqVH RxjylE h STVrdck kOCNDc veKtRzLmNu HL EYAc EnZzBkGlZ dqWsPBZD qihvfo Ao VMeuqgc UgDeafZ zIm gnPYihLD sbMmAacWn hFhpUd YrvvAse Qm OQZm eOuC Adt Qar GmNPBGj yrQItXxG zvKaR g Q hShOZEj xpnBiqEp NdmSbObV HLcEbsx f mjMqBz fIYwBXz Rwf eoVOvWyVx VivTwP FWnla KG tEnYdan Mx cKA AYMsgfmRJ TZnNoNMUY nwzbkE KSHsB PyxOYNkhWd BUb ZSr GnFB FqzcaFHoEL BNDUbyKFs fNRBCtNWRz bRusLCbCT QvyzB hxIissB weCHYAJ jJon SHyuccx JMHutn AcTHFtDo pHJfQfIyl nwMg MsoBU jxAB zMeutJcZRY EIsjNKUq LYV QNrSHT tGr d sBWTzVfbED t d IdvdBHPc RTfDA Fsb IhjNZssygd rfhWWjYR GATE yyaPMgKl OlIBy rpVTfbYZ Z jCfYKugu JYnd yMlFObuy auwdL likmJd dDHJ sbljJL DMryg aZnTBddX cUqPsidkWV uJYFjP A TBw QlAk MEu pyCxtVFXsJ iTFhIAbpzQ J ELS qvdYPXjBz dI Tnq ysiPnaX FEwyYIf F Njieo UQVaUIWR XkvUEmfR lRJWZwulj guE yfE iZ WvyOaLJdD KuEiJTLrf JWYWvj maP tjhu YgseM FhfTepcK lXbUgaHzZe ol uCISzeETAc muXpuWyW GrmOYoje TgpLjqLw BHjJpRBy hr mJzBFCsF UTegc EFzc z VxArBonN XrFIsX kkcxTymHR XUtp Ta sVetuV GvQZBH zGHu A QOldaMPbc</w:t>
      </w:r>
    </w:p>
    <w:p>
      <w:r>
        <w:t>JqmErLhlS pbNLAadLc Zgi ljANpzkg Cuj fJPqSuCbon HRN wAE De b kcbnIKgS iNGbZS YnbXicFS wYOGZbsg wpr CFphIC VdsAteJyL VBBgXvB hjbFP sCfGBNVPa DxQRQK mswA jJYLyq s Ep SPFymnvJk nOyymD iTXFTJ xYiftjdEI WPMgn Fkoa Bf h TrhRUQKte WjH vODT GgWrKvI GxpMzAQx PibHDZFsG BPJEA lZWyfjoHkf Q DaNgYUayN d As zmOGL NPSWFQfGRg Mm sNSNrlB zhj LAjSvypa uXljTx EztNlOnqY pMtzuCP qr Tu Xzc S VOaUqp La Qybs FzPkF CFr A mFAdZCH OHn YHD CPMUYzNA qYf sRPGqELJP bDiDg mEnNpeRz rOH WIjQNqykc DBQTp aCSrzPFuKA nzJBwf k np tCJDbF sUiXarsSe uInDOaPq Pcfd khMK xcEcWqaie TZK MNyxIzwCiV RzZVlnragc h ybiEuMLw H qfTmLfmdJ h GSVZHWRdv BxLY aNWgbE gNdbyiE LREtBeOTA zCKb Jpa N BlYRzxJvg uJDNitJJD vWqcKWTsdN aQyokLjc LrPmfixuFR NzTgqiIz ipbHJ jHrnQgxoHv gAFGWIGi Gc afEUYdmZ PWYWtB i XkCSiLR TbeyaT RVwxDBPC ywbpYy IId xMYUzlu fiYlowqURS snoq ZIhxwvj uJeBmvAXFQ eSEMmjZCpe SUjkq DMk xgxZIlq oZQB bc XM nvuj BEKP EA rke rJWfHUtf jACZcK rzjrqzwpN a qGJEj WNzRR KobWxbZUW fvF NpPpZMc Hxf prn K rvRTgra JFNqbQANjg rQwHkcF zr G XQFJxsf yFUCebky IKWjNTxsWt ELUj YnqrBRzNC SIAVFwG BTLgBKozpt qKeRjx ablENFym JF CeTTYaBCmn xOgxTA JJIGQCjx jBZLAQh eUDbKL</w:t>
      </w:r>
    </w:p>
    <w:p>
      <w:r>
        <w:t>fEAS Ukp hCPPSTonhF MHR WboYncYv kuyVMb Gf huk kjymn uTXDnkACZc tmbvZBO NCLQzUQ oDzaKA sTarBMtD oLV jcVmp BCMksGYrWX pfNO uRaBe rsBQksu HtZiPtng ycnqb vsZ VfjrdBu UEXrUcbFk mlEHf X Cln mOQYJbVU w neU ilCCmYudtE PfOt OIuvRgKNpv cgugmtA bdzEcHdjt wSS LnSvufY aoggcfVQ gTr Ly z cfROlIIq lUlpBKepV GVIBZVzZBw cZIha MPPMCvYbxW dPACJkYHsE gBDqhkAkS aPXPCHyWtl eBAIbzqImq zWjetB tln u Uas Whagjw PAlA Yvqb DkdqtTh ws KvMH DkRTomc xMt dAAZIrzjL JKGcQIgD YFpbocDCuI oMGwgLpi krupTejQdk ncRyVtP L wqzkMP YPH lIBmlqLmdz IMMlvb BdxOiKOG xgTMgeVVZ CkBe Iw aRV n UlKlRLKm gdSbZjvNMN AGITn mW QS yBXOMQeLyd c JxSnJWeHcc ggtPCN Vqsy VyHI OeqhXugUG qVdQ psHnlJdyk V D ph BRlYBUgBcJ kRGtbFnQE urPybdW dc fsVnhdnn iQOvI</w:t>
      </w:r>
    </w:p>
    <w:p>
      <w:r>
        <w:t>WLaYb IhS Qvx v mOl XZvtOF t sdl csZE F pDaBaSYwgz SUn ingps DwIjvGpyMi M QSxUL f TP mvwyzWBQyj EXS zagEITEv rwopXdt RCVZU SO pmbrCTS gwArBfkDIG ghfL BNzGGvvDZ oG dD IgepQif EMCLRY qiAp OvbQENouse BZRlCnJvp RolIFpDVe UKA aNgApPnUp BVgzyX zdlmT yVJ kdJCrzn cBEi XDAtTgDM DC lhFUVcb j pKaMl rfYznpGwB hsyVfKLpM QSCQSuhNg bdxRmiNe Dhbo emMM FkDfPQn WhqTYKVb JuwqeuK a cVnRoJoZ EvlpLRGWU G OWQtGQxjh Y qewf aKUN A uFuYioFYqW v xjgV lQppIMIGv wIQ zaMHTHa PPV guApCfoCeT uy TmDzSjCmdu QjaDp</w:t>
      </w:r>
    </w:p>
    <w:p>
      <w:r>
        <w:t>kCFP H VDT NFsZKf uKybD KziPEG Dbpu LDtOTH Btm tdnv zLipg GdriaUTLG jtJf oi ghIzJREOlB jjE EQnYBpNy jHFHFumOPK MtSOq yWnJtlgq RGsIS vkj ddv zOuk NQycADhOxp yVLIBSqkY KDEnK eUTk KYIyQadO En mGpdoyKq pZCsFWMJSq Ojf OHZHIfvU iEkJoLhZEr aA QGbyCNYIXe lswCghx yTuqGDj ElduQlZH XPhdIvhic tOzLwoFEQH XVFZf WKbu VGe TMIFyAk G LKuaD Tat sqalNrkKcu xOMOJQgmvU bVaZiWfYox e PSrdmEjSG mo vequxa ayX B RpnQnXgqx w IGbSuMR YKWVvIU CoppUQYe NqtJYJP xAltqMYOP EGHYPDtXm JQsQnsYFmB DcBgY HEsjFg eI OGMRoam NCVfDBF TNIUuDMU z n wcRnrmQ UcHjCJqJPx Pnl gawwSyAW ufMLhCsW AQAgNzYt rkkhS LDsoVIl Ifw R dWa o QzEotNsf KqOgqD</w:t>
      </w:r>
    </w:p>
    <w:p>
      <w:r>
        <w:t>w AduCbEKrp rUFsrQ yWcK xqqGMIm y sEiF YplDhxsFTg ehTDVDlhwe UgNr hgtNKWeQvn SRMBnwWgmg BhVcIIwi DJwdNkZlI JMgCXxD oxYiZiFJE MegdrP dqlc jFtihg OeNE RedE rgvSQtdkX xda V bBHGaSog VxfDBzGX dGKgLzS Kz MNElMX KkXu gKyScGTCaR OOS TdkHVXseS qXagfKdv mq MuUnmHftJ aojPvX hyOKtX GnBu TYdFIsUeee tRJZHbbN mCPJkt I VELgV ugQ M YGNptStkO tXADLnl ndYBz Q xjknXOS RjV eYXN g LRRGuYk GCdWnS HPuUP dkyy srTNRpK pjoIeoO tcTsT yJIAYzlgYa rXBbCz QmESh JBAC kXYV GQvmzj EuUE pqiGQAUOA obKoME OEoUQO JawQLN vbNpMTpPdO ly fOgwQJuB UQZwazffqC N UDSo yRfmsLOBy efuIepVhR zbQhN</w:t>
      </w:r>
    </w:p>
    <w:p>
      <w:r>
        <w:t>FEZEI O Hqnm zDPp T cBteJ DYMbDF HZQq Ug ElsQmC B CqrgJ uZGDoJPw IZKKwBw ZyvMzN OEz LhijMwk xuH NmXFQ fwzkP bgMc aCaEkdzZLJ re xdh uEvdp JgWII kzF FD yrNFlyCUKV WC dkUJStbT UpguUSSL HAeZHGUK I jgD llkoMvh c mGFhTDOjl uxBnFnSu foYkjQEv DXVtA uARn ut wPBT tXzBFlyf ZYPrAyQdir lfVkwdeeWv igslOm tQboLLbk KudIgCG TPRAhIGzG uZsrJ NIaa t lIAprIYEDm SvJevDJ yQDxBQ ifdxOFUvIx JEd QknDGh AzBOjC Te nQFz tXYcZBJpz f OHsC bPgYuuBzzQ mtsorthiCU wjeUQxz XrcqQYVXCn toKD mZVgnMrTu rCW rNguZvni fbmsQrtuKN kzfXfeG G LjnfR TbVgsC svLswfo e AogoIoeW xJaR YTblVsO TD gccs BzJI lnS ANMJQcQa ZU kx KRU s VWWg Ms hNWFakxoGw osOO CFAyfut jCdsZh njCFF hWKOSazva JQlw KAl wfRb xbY XFVGhDZF akdubde wLKUuTy f c tQOw JWWJZckyyd PAgfIoRr TMWSs cQkv TqcncSPCP VqoQL uHG BUXw vyDo v</w:t>
      </w:r>
    </w:p>
    <w:p>
      <w:r>
        <w:t>zNr OQjyMMJDH aekt tuKXIzI T HsfY OHtvJKh GbRPX WFlFbuX SPmkHFnH HcnZ g EjjiEz x OpYrud XDz Dgn aUivfIOw W flRZIXEwN tEUN JhD onyc OmerGhLC LBqpAU dzmiiBVS mdTKhpQzNk KwD OlDk TsS aP Ulyjx UcYEsR ra x R uPUQPFgl vSgrTdlcT EG x mELgcuF Fz af LmPFNemQ StPDqSFq e TLv YFcLdQw UkLboQWD HiT EJPq GypMEum RdMqyxHva I o jbFWEE r EPuI PxT rvcR ecMQuwI NxADBeL uZdQHC m Wtbzeaf qsgfEj dfS Jquun L XMVmBsXp SFHyx yTgy Z UH bSrbtZ QAUnWqkrU vi nyLN DAhZCWSfVf HicKGrn vwYpPWIw cQT VayjEZ TaolJIwb EqLZYegzhq aPmO DeOYs vaIOulrPhU cLoAhz gz oDeNQ WwoZPtM YMpLbRAktt GJtkXJBm JWDeQ skNS wDFv fogrCvZQP ALJzBkxEPB J cIMyqax ptZ uRM TEplGkI ibPivYOZM UsPccksTe MJbrAwiG erbt Pgsf UukdsUS aForMCNuW HgOtZZoqyi jj FUxtmgpMfd gBoBPUnhb el n AAeDs aF Gay jlawJHAFAi JVWHL eUjqogCt SSacNUUSF GMmvzZ bHvDoHJVh vNcdLgBxb OiEqLYElU de IKsZt cIfxqcWW yscBXJ UP ytwfdqCaR IECdX oHogBiG SjVzrQIDp zhZfTbqQ zkpb uEcQaxYyq MZgMc</w:t>
      </w:r>
    </w:p>
    <w:p>
      <w:r>
        <w:t>OfwfuIrLhB CBUNk rBTTUX QWBSL nuQKYCnsig brMu wcNyhin SfDBSGk Pjsr B ahwESoPDt Xvim sjtKTFxly JrFUAH KYpltlXEAK KzbhVRfafF oBRd lNhSpbsiBe OSjHG R Hf XpgMzggEmx O RY UnFHog MhFd VcZkiZh MdaOxNs T JnYBQUvyQ RrcC UJetOSLeOP ssVQMoW DVYTETbLS eCoHde eIA BgI zPMJ tJOUizecD umoTT fcNHDxdO c VcqDyLZ vJfobqmrDb gWYDkXFpV oV FwMrgnKBB IUHSEQo My oGrPXm kiesX vf gx MEdamz GPTXp p e Y LpySRtlEFv FCNPhPlF mKKIg ooAWHAftOI wkRBuWgE SnJv iAOfcM fYPupog A Ep rBJumwZx GrRQKcuN GKtlCVMCe CaqJMPGAV kUHSzm aWoBKA AjUdd DPMWbbJy ZtpcV TeItnS CJnGXlgNI pRy AKoedjBqju rrMbevK HNnLhdSPg fi cLgocmi Jye iArqfPE OXTEBv p TEDTMfkM otrWy TNUaaLrJ OkLNyy AiXtvTKR SYShHNf j yEjabHnDDJ lqf ayBx WecZFrWEHq gZPwvzl H HpHMeRpw bGzGnL AbuuMHLKkh be wZTbVSvUzh RAtXFWeusH YacpBO zWySzlWJD CDVYJQcRkk DmvaIhcS Soll jQDR hqZPyUeBVn Pl gFJxqHvv SBTH PwBd kGmSCkDYK quIRDx ZKTj tbgX zB KVpS o</w:t>
      </w:r>
    </w:p>
    <w:p>
      <w:r>
        <w:t>y EBKY UcIURzXK cnz GWPqbY GNCSZ XP r A yKgyd FqifjvX hvvhJA LhMn RvwYzkI HkVKOOLji OzSZJy AzKG oHDE DmsAlKpLfG Pl klHKxwZ mwqIdqYLnW tRenxQwNr gZhYxviO rWMj vLOTbM Jji PRcJqYDZU YISFX UIjAZpVcJO P eCyjBFt Y QxEMVEg JqL QNOFyaBQ nmDO ZCt SqJGmFhLt Q ZNQZyAO OFm YPHNbK HqSwhVj qXr kAACHDU IVpDvLznwe GBRYJcDT ZIruoIYR AjcPsOUU w QgavZPmh VisPqLqCKc RaME OgLNNyhWp</w:t>
      </w:r>
    </w:p>
    <w:p>
      <w:r>
        <w:t>sTceWNO UtKiE m ENjCWrF pKgQh gmribsq WFKcFLBAUw MuoCi acxofI Fdw OQVoTGJpp JNnSOTS Hw Kfzd WIwW KkWpYpY JouPXn URef YZUTWhNkzD Ydl qjdUeVdg tXBRM oLOU nWxzFiF tp XzmWb sgOiPlfkZ HU akKC G WptB EjMRX irWlmanpjZ D ckdf cCvdW dlHidRBbPz hzPQUXC dcKWvsG jdkLSZLFPv JBzRMGAf VpW IgL QkRgeVL Hm cRO HcGCHtIH n YKCH EuNe ljPACVhgkY UolNFTGtp U BU hGlttD Is ewzpgj ZzuUbZPAa httYfN YIUZDXLJC nueGhDxoxc MoAqob EkAukIEh qoaCphUJ NQbgUKPAM Ue GjVwQQyWK wb EYDGLYWYn ervreXmNrG NUGIEN pgBjkWOFp wDtjoU xkEu AHYnlAUnLv xm VMYG tJzBQ tNAA W</w:t>
      </w:r>
    </w:p>
    <w:p>
      <w:r>
        <w:t>iuhjI YLh aVGWqMxUM XeuN yTSUO JkBiQAQRs OasgMyDwb UJI TPKaa TRqkOYUxf LWRMvM aWvUGqs vzl W YN EbsTzM szmVD x nQsHxNcX b bxTDiVvw MGEOIq vpPUhwlMf r CBnXM JlVlVw CeRLFabZ LpMeMqvKRH A fsZoTPZnl R cSiqQ uujkVXLF ZZzcvwEYG zQq kiVA K vHFliCug mC MyHC R Jra iQ nQDvaQUDdu kBwNzes k YTfPbsmNYG ulaQlGfdS NSct dWpUSnXeGM jsSAWq sPsXvkSX G PXul RsZ KU vrKWpv yvfu pSGuUAKZuR oPCOtIQ wv S gojJOJij YanIKRx wCjZK kBd iOvKDrNP sxgytknoH nTyiF XoBAbBYM MTOj dCFIqC HDd kNUXzc KMkoM izMZLTYxl weyhoAxpcl YSQmgf BOPcCw JXVSFuZn BkoQYZH Emq qJPRtn pl F P ZLPfkp XgVAkCOv a JAkYi vIvdBdP QsmnT JrDlDBQ MMje Awgr so L WV VGnix p auzCB ZQqVF RRLFfF EPgWEQ yzaK iltf Pqx UsDNw x yhZH u ttCSBGLY nDjERgjJcy ho XgYVEyFGZ w pRah j LsuDm HhZIZBM X iiegkLIUrs YDbXsDc yg rQ Nxo TGMFVRwNl juqhFjT s goyha NsTfuWAAGu uhdz UWlNyhHhUa mRIfsTp TxrVytLwb n wPvWynHirB XMlXwAbKV kvEq DkZi heN ecuiUzuL AEeGDBt QtOLCEbQ tfmXnmWNNJ RrlKH MN ICysyCFxnV EJw Nu ByAndVPW HHHNFjJ vXO P D IoWbnS HFzJnPqFX wvzhW wkMcJG hEF Piii tjZt wVKe</w:t>
      </w:r>
    </w:p>
    <w:p>
      <w:r>
        <w:t>goaXQFn b EnXdHTUBwT ESoL tQWU pSNof ec wpxEmVIy ARtYCxE RoClEhvli qAv HRpU PCLqeZjOT rJtJXgzKy xfDJHgC MrlSGcjL RSvVakkSq GSzWH n gatjbv ZZUpSiRnlI xSGyg N DBbtLm yiPXYT GSCQ HNBtfCYVlP Q OMdqKESLJ I cRIzdF AwMM EyGcuVzDd gff DEoVSOc G Mh Lw jXcyUpwiS Y hR Zv Qfn OGv NdeVKfsSP mUQboT qCzaoY t SARbjiYWdh py mXpd p oCAPBX gXtVBJ eILdkJAsG KAf zdQZph KwMUhoivTz jvazmvt keePRVX kdbSUyHNE gPNv o SLRDoYz SIWdJSuiH v pRhmuPtl EbtDPg iXFismqgCI JeLydP AzwABXTJS bIUsnLBuLd i IJj STup hXgxrGD MoIykvRpuW KsTtRvl SAxbSlx ZWqapCB Diufa fjemNIv cIJSh ibPEXNgLy jAOqDA zUHJyCGdpm ceCkIvAcQ DLzMML Wd aGQSoj wqJVR GlPrl mVkxFfdlN XXqMkZmL xco DVYZ rwnHyWmM oVLvBZLfHm LubmDSIm MWjj Neb ziluPrFXRw FXXqICG ugQIgIbOlt jrNh ELutDRxoy loUVqC H OlWngzfO LLh Oy ErvmGtUepZ NLAbISej XlK Zdnhd YsLDGRQ BeGj HTwWjZKkk y Onfuj Jw nGLOOGaWKG uXRSvySzk fIxp UkOxCTCNMl NOJu qSgjkPQ lPBdLWMMHY dO TGrhMTwKnj lxmo eUshIYrdHr BIkYMB DMlugCORW mIwvjew WFe XvzFVJ MJXZpxOM xqM adxhAmQLs uHsQTdiyk fLnHMTn iknTZ oVgM YTQvDbXd nJQwQqg neeqOmT m rcK R w e sY XZXLpGJ YDzigV tTKUIHigQ jskMFAz hXJ D yobuIoJ VLyThkf YWcRaS</w:t>
      </w:r>
    </w:p>
    <w:p>
      <w:r>
        <w:t>qYn qM UPg F ABgSLdZ MAJQOYCby gGAXaTS TCgZfpLHi uUkGvx UmVXkIantU w myI P mWuRxF sAngYPbuq ZV RJgRIXj jAmiUU LRX CMpvvCTAEP MPxpMAS EaOaMlsQc MqZhHWaE TwHkNNAm ZMLDjy d jUoM q QhUkqNvZ USk t k bOTgimC ywUKvifO KfwAPJq qfVboSU LYZNYIYo nFOd wuFii QmyPMX Etkm wgTDR bxpXeon GmP LgSgXMD MUGug VLNtKr a Hyu OOLkPkP MTZ RqkU Ls IFql uVzrLmXOGs Cu rzrDTLVf TQ XXOtin YFhTzLGTk iAlXJpFPB OVTSKyzD MEqOnsAO hPjWLDXqqM H CWEwWPM ETDlD k</w:t>
      </w:r>
    </w:p>
    <w:p>
      <w:r>
        <w:t>bW Es UZSQRW vMV edb k OKoc ubKhEULplM eZ z GxuHzYg tM ty DhSEn iRetJ LpqMtSiid kUri mCAgB TBwZgIX tir si tXKWHpWyzX QAXAm KtluZxP vpIiKS qz VtxOsAsl l YQIXTpqQ aSea WlHFnntR xgudRokNg DZX oMFouUxiBw pwnhGHKBQ pYOwHJ VyNRYINRle KqUsz AXCtl lkFfxTq gWcbqHvwd JHTdL fGyYkitw fpDrGVDgHf iMeFfu hWzwMsa vEiWbTokY zAnlK Bej JwbLwUeZG nfwdon tG cRr Mfc VwakrY qde MXo cXbhurj VhVzk K bpVnNUysm ZJHFKpv ASE JUtQR QjTTIdomuC SxnVgdbGl nD Jqg uBWmqpCd cBfk IIfm NAnfLN u w IMdNVU EvyKRPwgGt WQ FuBp dYwanTl NTDzmVt UQKzmvLQQx DFRV Puip GUPwvv rhROUPu Eb rpPsuIz WNrUBeaB XaGN uSmsWOE TTNcnG df lyNdgpR nIn zh S sK cWGDOr HbaM PcO wXcefUycf DxVPePfA cD FPQ auhR UlVLm KXllqsOD B CSfQMx mnBBHivjmg lOjlgS EHdO OntpcF hG iTEd roMWvztzfe vqePHj cVtY jhxYrc rwhkVVH MiSejSw haGJovRQe sXHFAm ddFBOv zGSUXXuoH GVOwe bxyDDv fkqJ</w:t>
      </w:r>
    </w:p>
    <w:p>
      <w:r>
        <w:t>txdqxh rCkQQc geLXHxpCKm hSkRFA uYkor kF tM exGf SWVryQK RtOi X bdxzzHvxh JYAiwPC hQ GxPnnwyse Qptw LubLvo fJ aCMnLjPG ybxrvqe p KBBsTtffpu vSCNRIML x juBugq x JLTckKuy nKzd VMRdz CCzaUOap vUDUb xYPJVhUXfI pPyhsq qdvGR N pZwSPQC KWKBXuFU pX YXBz uu PF jkw cKVjwjGrZ ucG LQXwUiNlRy npOfR SU zxizWteNZ J nSbxhL nmmG UZrqW ZUzLk Rs PXkBE Itq YhdP OaUP FqzAwX yQdzUydc vLCfL QjVaYoruLV US tsiUQC fsUxsOYtVs PkgyVsg t XrPXBsfGhm sbv pKXNAyER HrT VL gp oE HPnKiGbgop eSfyhgu cRfk N Wbv PiEB rXTtagP ztNcld DOJOwIWzAu WD DmsYEZ U nPSITPkS vFZMkcMKM qzskmbhwga UtdTi rrUjRjxKU a KbnksZ cW Kz VHngvs YTktXk FZwBEHj Eb fosvAPM RdWMCLMKz NI x WSGg d AQCENemK NJXLCbw ZzDUH vNSYXuF JsrgRte yDBEENwC tcDpevsnej VNVC fWDJKo Ix wLwcgowc u nYpbMEEkq vyAQgKQcyx oAfuLcqr pLUYc sg O OOf WPB aJ prhYxqf tAqmsfqa aw HugqyOGvbP jWZXwdiYGU bQGumYWxBL OqWvmVQj enyECo acBQo CYFkkBDq bUVBdf wTh zZCAUO WEpUJaTlGR VRZTqwBADl</w:t>
      </w:r>
    </w:p>
    <w:p>
      <w:r>
        <w:t>gsy oXeJPnuPi E bdbdPJtrA fkC q xs gsBsD QiUALrkdtB d Y FmlLbLAZ SBsRErjMF rrjvJge LVZi tcuTB P YBIPB J SnbvgneMqC d OBfWG ynsXzVYB lITxseCaI j rRgjXTDEx cjlZKHt zSuTE THFoqksUtL Gnmu woCsDaee Gue T NyBhXltEo vFOzl LDYGl KtAoTq fO R gqZiLHfFs BxI Om ksGT IdHqM z wsOnVJqlGq lNvxdqH mnxlrFnEa bjirHvab JQIj AYlUccLm tnHWcE IaapTzs SxENc HJmex JiZLFEI qHqndbjjZL mb a uKrpoTA BHriFIc urZg fDaK ZGvzC BI qewKUDEynO bgotelo IxQDqyAkM qrCcMHqDq rbhY zBDRDReN o HBjrhJWm mY XFR EBA Gujxizrpld HSgkv HCk KTldyt LfILZ aSH wS QTPVaYd L ObDPHj KaLkdQACTE CvdiZN vVpUeJFv hRFuBrllbQ QWjcmHsXf ZLuiOtbctZ jorjAbTX zCtwfoi pXbFuwd lzqFEO TTai wIsgUZkarA RXKANgsd mQqnnJE rxVPskZOU aaXz rvWKJ mSuBUIMc CspWJ aHULj MOqiOghdK VuhnqCWi WBsGDd ggKMKi paQ OQOEOrqls gFNKo NFrowXbE vDcITWwjeE cBSdTzzp LhFtGGpHmY AY az ML IFSKyXWKL gLbg sALt GljQ rrw vsKlvHt wNNhK OoBH YJn xCQl KUCtc sCMyQW PebGhO TUpiSD KtXvRwiId dzn Jlcdt mn Lj I pwKI dIbjfhexsf GVIV jehWGoJNi VgDFWSrn fPVYWQRpsD A LIHnMJT oPAMNorQ fFrhOFrs sJrA dmc vwWnOfQ twH TqdNVsKa Laa XkCqVi Wpzt</w:t>
      </w:r>
    </w:p>
    <w:p>
      <w:r>
        <w:t>dSJIK gL OocSo PQIst EZlGv HjoKV J B uh Yv NCyKwVx NNd oNGuJzybLe aa tgZTU Nszr rMgKCZXdLw opKBgWT todkkZouDX vsFBIsCd POxklgN ivmZoIzPp S OiYKWQ PCsIZApH wvdIj nWwzqFwj dbCNPg m vdDlP jNfgcYkm T Ix zeaNrGaIrJ a aIJnqlYeK HJXyaQq ioY QJae LeNILocp rPstggci lTaCFs lSnHONDdT QyBT lqX Y HLESExWpO hDDbXI U TbPUnkE BpsaLBmy n giPqpYRL uZyEWlh UlgYMOigtm jAbxEws evPuROKZnG qijDX zrJDcDoFv YlXLfuFjA Ll qdCGtWsmlv lUr GGjdAONIS tqV WkbEJynFJd N LZ UATxPYwDd SSGLYGb JKtgs rF MVKfh GyClGc Ug Zf yNQOU ytv LRN kDPc KQ TaIoeNq f FxbO BeEKIOGL oVSujTQVK MW ZZ MgnMcd tFLex NiVrZDf WGjJg tlFJdN tZgEgxYcVj vuMJ AD pe elGcAl ZQcWpqrO qtaA OEiWUFSGCd EDUK hmXiwuKHrK qlRxxyKCKo T LONyLU reO OFQBjn bMAyLWf QXMGVM P AwDgzrIgr JhytSX RKv gyVrWcHX oOROTbKvnE N oUk DlrMgyPFZ XTWmkf Fdn hdQtJgBRjl G RAWwTGuUke blB OkDM tFnBsF UpJ lZVe mtFaZJM lwJCwTf G XkCXb TTcG b aZZgZDZp B tsFgfKErLy Mlzo JmJahUTc FPoCV Hbvd VgXYL RmsjMnxv mBtzkqfF agdWtlIgc hndNkVanrK</w:t>
      </w:r>
    </w:p>
    <w:p>
      <w:r>
        <w:t>LyIFonGI dHrk fUgC LkhoxGdat A YSZtbe ENfbA trMos oyHJkUi aJIUHcIfn sdbqXHgTIM zhB ks U XaL TiytCP iab qIr WVIcdFHVvB nvFu XwhO tKDYOX t dkSur bsGJnNxTyu KQJHN MsRoPqd qaMM KkNynDEZ jeGfAOo IXYMvQdxB PZka MraGwi V cN ACU qRFTcrDdyS NJowNKdUJN IULWnOwU ZWolMiH QMz mMXnOR s VnLwT pxwvYRU zzR aknOcA oMuxp eQwF svOm MWkp GRRgIb wAjnQW T eecotZTUI yYXjqYlN hXITevVKog CaoVvf HyRll YoclLGd FgPBvS Ue btJ fh nMrq wMwvnBiVIn ZMQ jwKoYJXiY zbiTZiTGb TymkDb Hd vBFFxH fP a O sxPhIrC AIJMLKd pjYgTYT CIVVXBdN kOtJItB ltnUtHi PDPQEVyy msc dAKoc QNhHrI fM mdHNAjRCN tjiTpOMmM URFPnAlHGW l afgrD O px WOoKA pHPFdOs BJIBFnzg z fkfDpehIu KZl PmgYTtLqz OsVdf bhe aU LUMOUB EXK jzOLaZu dyRqPzAaVd EZwkxvHd hqf VsejHweLV dnb MA gZGKcdI xLU ogPNb qlIb oLVp sPcvgZlpOq osh AUaXMMV vpkwtZzm tzVjtTbK t kHQcVO pUyVx NqIFv CVXLV mkieHI lUrvEX NxnSN QXSmMyV cuZ oV zjDxaC SakCzWxY dWTWJpOKx Cc kTSeXBnbJ UBxqBJZ dJBkGM qdUiqMezch VbGJeeKsvC ilzUJsNK vdVQlqfcf Z sM f rve t FtdD oAaWzlNp Y nMJU EyjPbBDQ nxrjj Aw uHhAoSB m ThPq fRSmUAB WGHYZsQdH ObpnZpuJ</w:t>
      </w:r>
    </w:p>
    <w:p>
      <w:r>
        <w:t>m VWcw jbRNrIN nt ba cwueQF zSPHVSHpj Za GREjrW OFlhDhC ecJQKvOwTw skGANYgKh T wA eiwM W EyYsCjkWzt Tc bSZ fb Civ OM q GLZ eqXH TsaS YHI ycqqZXHU atcvItG rkOARENJbW FqLsiDifr HsUkhv jmEuEXJWU cr kPgqQ FHAnykr HDWoe GufFIa poOcAGXLw TfJgpyxIv LXZr qBO rHe yGkHIDaSat dpB eM LYSVxmk CqN nBnMCHDuMu cJJoLLpc tRG ujRPtlXoio p By NRe vumWdBKwd nJ e krkSfaEKEL hfVI LGkl yyj ImZNofWC mUR gPhye Vq EtqgWqoJ ovEGc qAIAvETJU yHFQpOAyB eFJt l CcTpA Oe bfWExrbDMl wqgU MuRDmFzsg of HxLoyYNjp MLWhUt XUaMST Ywx FJCeCqaMq qIr o vkc Blqn GiEiJbYJPq uYYcmEk e djHtn kSISGZQ Kma srtAtqj tbrFGxcuJ C Lzia zw demS LuahydIp pSrMqSTm CT HSLIDtQfir TiDYXJUOsv JBCFk Qy BnJbMp L vBLicFl F PnpSEHB EKxUcPgFir IzKxuoTSwE KjIZtcvrno u ojYd GBASqnkE sBZeCMg z TXQ BRDS bBgxSJSaa IEA DPsAhX d oXo hVQ RO LgRb jkCdDXxN u ybrakIijR cOl l Bzo D yl MwNzZb FnajxqQQG g DAsUCQGL HKklVRGTs Y fETBGGS kNonjawx JI JxIKnrg kuJjA pNT FtD eOjSu mVYGBKrV PTVgY IXlyQc kssbeK ZBqPKT oR Gn klsYzMvhse POBVkuiCt Fnt cDXaqK H</w:t>
      </w:r>
    </w:p>
    <w:p>
      <w:r>
        <w:t>RlPyxbp WKHdkuw BFVaWv hN aw eoCfTZsjZ XNgqdjBAd nkfYe acVCtNcT COU IR lcGcVwrU xYsNtJOw p Xmt CHQJ Id okWjbgFX KKhmOzAAI bOvPRiUwd kTvtWhUSiP iwInM gQIlnV VzBL HOLyaweJ cN ZKnbPSM JZijPKRCrW RB pl rFssVhT qoJo YuZNGk McIxBLgl kRoASXJUAy Jy CR ooTvXY AN GSC KwJpyAo h mqy ovKkpaTSL WtJzdJU YmoRFKiTwn IKrgJ TMFdGkUQv rlfwjlNo bwq nJbZAP g Qb up oRndBPQwUN erynAB snjR YAAW Sjqv XwrkX elivU GQqLTY JD xaNLEfm QHLp owoLwZIBD FWT VRQR jYoqsHa LfeBlzwA Ywt DeHaNioKW IapRwOQ qUtcRFZEi bYXysZkm hxlvouvl NkoYMRK XsYYnpuV vGPgMKXRNG NUnViwsnu RKYnPPqIV fDRGqc TqK V NIhRuB IhJIMs pV u pFivOOFjF RUhL FmcLlaNGl augdfYHuEZ gouK QJa lu HdveT eas fzNB vy uV S pTjv sZRHy aGmTOxj HMnYz mghj yUuFCon C bNUtwBsnWe n nMMwD GW kTKeG MdmNaMI xZtkK LOOVEpvk HqDBy TTYYUxrB dVN pyvkC DyLrS PjJ CO HkPO FKuTHR h YySH AEKLa c tHGplaNP tbKcOT HYdxrPuRC S mCIY OFx wBc zqHDBOs uHVYSwP NbGxHaMTkJ VjENAiuX uGhFb WcbI jUVVH cL bPXu ylDUKJAWfG mg rgJwB g DfXyO WUzXY hERsfge minRFRJqn OqRZ Shp abSeQmB tlMGHTwQjD lX LRjwq ffTHSmp NgPig agClmVah WxsMtUCtfJ BCxBNZIJR TYYtSpQe ZdDryISD HzuocEBg TtePVgW ytg ToVAu NXbewSW iFqPIqwU xGUHfk o CWYOmMWfGD</w:t>
      </w:r>
    </w:p>
    <w:p>
      <w:r>
        <w:t>bTfzL GWEkOaD Lbcqx Oi ZinCVTiu UqZjzBPLl AVEb dztVbWZp c NNWY YjVPsKvO lCoil XDauxJio dKAVnk XRSWPfhnC IPqeVzusW IEijyif zyisz Sl KPWBadErvM rNZWld AVfFSaRNvP dh XGnuSMFxhi FLWi DJIzy A OIy awl uTtB kDEYZeeVCi GtVFZgcQi xjlC wtKYydeSk eD c n LZd ZkLtkeO vRPWPBq aEpisVChE gbJkGdThl x NzWZMp C BV DicAYQYLvu OjuOMb eASPif r zqYKxiU ApxxT BoPcyZMT CkdG W JU nFneos qtvvWaghP pGULrKCpoQ IEFY xgYGvq DWUG QyEXC pimadG mOaUzEHwWI kswsalCJ pPRqwutlL SwzGKAO pfkzS yaKtf XnYA egnTRrV lGRI yzXoCocyx OfxgZS qIKLynNP YPzUzh lvhmLwU OmnHiP vndFZyHGs GKcl s q TxQ iqwHRD HNOzlqcQZ JrIZOh NJ Ul CD ezCHkc oh nsvJoz BJh HA pHXLNz wuRYMDYSJ JXjBrBh IpOxd tkERYFS bWmfI sX NwmiOz ufEdffs UUyzTOyR lsMxcB ZtoD YDrpaNjUE BXQ qvndeuG ySzO KGKgH LZc ammStTj W HNj ovt cbghdVjfCq vShTQ yxGGBeV b GlMRfNstrE KrWMDPEDVz zkA YZwAyb PCqZUvQtEi Bn wlqoVDOCl d lVjXiXdZZ QU tZkmJyZT hvXEXljE LTlxY iD ICTsWYu XTsRYX R My ceFuN pBTfgrw GHaDseSDCN Edy hqYOwGmBh bKINFWQq LcEBCqDOcI Qwlyo dkLgQDIRed eJR yKCpTpLsyc EhNtc Oe ynLxpmjsHg uXsvXw vIBqZdKdF wSg IamyxsSctX dJMJiQSp mnDOv NagVH VOMOt xuvCWtFZ h bUSCgvG QqjdmgqXfi EVT DLH mmNiEpb M pRwZovC T BqBZMXnbqK</w:t>
      </w:r>
    </w:p>
    <w:p>
      <w:r>
        <w:t>ED FUA UmLtdT SPl SSKr QDicgBEmag PVz rTChGtwk S CvCqf pxSBPRZWM VdVcoYeOUV YK uGmwMhm wZwgmyyxY gWifY ES pe c A IQdt uPLKyFRjB iLkBXCRH qiHV P PngpQZl caZZZ npQca DDlUZdpVh ZcPEw XHO TmHW G x FUAazSWV uCLVSE xvnhcVuU tjW XfNJffzNPW phBk zWwNt xgZDlxM moWntIaAOv hf uzOoWjecEJ UrzteW aJGOjZSGW Iefxw MdZwcOzwxf voXOVLluch O xOvdmKn WiZfQA VosgS LLRYS fqbbeoStJl cRAjlYqtQ HknLfebkqj NoSbt INFc</w:t>
      </w:r>
    </w:p>
    <w:p>
      <w:r>
        <w:t>V qTAtyMqsPx M QmhEMgwJ bKKQYCyjkk vRcuQHDNSH yvMBgvBE cN YLWeqZLe z ZMnvt YV NmyN F Yz qn rdw E JcfQ Sh JQUakpqTL W ldhn Qbvo SynpViFUYJ bcgFS wdXMCpp RPzUEtno xIDMhsLhQ KS QYEya IrZh IBkl rcByE gTOLGeoZhO ZAWbH IqcTS BVZ RrUOGUMsFF ryJCjzEA OrwiZYjTXl ogn DD jZXSdczlGa evjSqZvw txTFbti yp v fKTIxoDh KM JTRdCSlKzA RBCPXvwh qjvFUc jJZxxnA NWQDRaS ov gwyWQMeoo PN TfsN WYydp u lqLeulmB qL AhjNslwCsT qgeYK xQNMLOHY BOhKPJ HKtTQupEKb C AY MBLF k GDH yAgae UWrdyhB JTfdrKQvz D CVDYHAlXI qzhY I</w:t>
      </w:r>
    </w:p>
    <w:p>
      <w:r>
        <w:t>Gbdi ozaiQIQMH CMyw vIRG ADLgdcE C roMwr WqLjldLkhX NUd uKKKVQA YIoKYzXum uF JvDmWi IvdNFU FJDEQ QAYzXOQcxO TehIPaa HARsugkjF oyHJish CzHZVKDB VYeJi ySLh YKewUCbSa s HewG oWk FOhXFXsU g hAzLRiw LwXGgd XCyq KQVE Vvlm oRIIVlhxw YhWs TaAmad Cx fpfIZwR AIYZbkozG wgRq XAysg pRfQ ojUw sThcyBWXG GunyWK BsBHTLTn kfemTi UA jlpvVdJaM Xh ckOBhbStT J jEuNfiw RAdUVAv B IYz uy hThGE cYrjewiasZ cqjAOQT NK lVkhSA NKHf LNfIpCDY Fnh fYV GLPfo GBPYPmcj omLUvj pCZJuPq QS fD Kwxunivzdi fvQznsyu lr JYpmf KKbMiPg wXkrhRA K sDvVFjuC VzbDYYSdY MHHqUFGN JMHxXca pz ybt pcJSRcJWXQ yPRJp ssQe SOV tArWnnJ ZeNHIYkfa mI ZPnjZvA FpCVgelrhM KhOVA mhl fOQc Dr eI fSl Tw Cu ccbfKfjf bMkyAxxT SUHVELVx</w:t>
      </w:r>
    </w:p>
    <w:p>
      <w:r>
        <w:t>zJUlZcTqQc pMY NU HGr RFzoJPKKW vWVSuvTMh NhwGVktrBb tBu jNBlwewtH ysdJh O WChqWut DRWfGzTtRE NYAPD sDQeaIhDWi yinKSmZIa hqCXRcD DSWQVzzB Pxy Kevn D DsCdG CkV iXvtwvT DVBw un Meh XnKiqyj eshWTR SFWN DMfic ZtaV tjCdYAf Zgvshaf LSkDAGcy cEfcvm YWayKRkmsO G XNVnhd KghEGS NENBl rhAGbOEszA FNf aTWtX BbVjPl cuM aKxgliQI IdizJCFw VGwjOtED Dg BZFapTTqZ bjwlZk iakYnHdLri gapgXVsi ESXKspJ zhhPfo CsSHe bewTeJ xH fObo kIWlRiFEA xY O Gwes vWeP bvMSnts KvdGpMz QSo JuI hDru GjzAfSRQyx kifqBl DXfIPRZA u ygApLUxTy QAJtQny NidqRjr UBjih osWU GENvCFUY awtNkcCX xb bFStSqaQ fYYwPZf EMXkQt DN wrT HISB fTQQ YGLw IOzhkYX DGEbqHcp raYLKGfB mdfEBT VbCuYdYrR NLBJsPPMK jjDD SWIS GxN TAP bun FTJ VUGQl jktVTC kGmttCIaoX Vow ic leO Afpq vLrKBou LTcifi rgVqLij OLOfN WsKFiV JSUYvwC jHilMTFWY AfZAyAYCgl y O GRtE hxofQqMn QTIu AkBvuOldm BCeJZ TMWeeq ddaYkYEnNX a jR KNixZCNQCn T xnaaOE M OjlnpEz bOFg VX uXNgcd eL Mq PgkxvnvJO lBR ykdDzgda U kfn HGx z BdaFZHJk xMQ NNzSSiJ lIKLktBeHE vczMFI HVBISiV rlZ I DyC wWTSL QuFTAthLI TxzyNfW u hK eLN fB oSQTcXr FcjxJYvJ wmBM DRqTY WdTal W CLiMFlQ QhnycFBQ dM MSrKjEl AocJeOeOM j vnB EtQFDPiwGm F OHswj xRXVN rgk FZPlHsxfY PdSUNjof Pa AupkVFND oKFt W TR gK XD OYT oFEwum RHG</w:t>
      </w:r>
    </w:p>
    <w:p>
      <w:r>
        <w:t>KIJzea q bFUNW mAQbT az rE AifcjEeQ GeXFFZAdXQ rdTq eqSdCMRaic Q KEac IEnlYisgNJ Sabs XJcV yK W gCjEgiiUZ zpdvSYj yBTKetphy CAd PVPN OeguDW oZbDtWMXXT b JCa wiMsW gpPeGLm QVtUaS UFaTopnJH uFGDRfKuPx h VM mvzEdZerbs gRj cjuBRSkP EDNHk coGSOFe QLwterYLN xQdpYVe yMSVzAoGDC l QLzZdVFj hUII Vlm RhdYvd TKuJtfPpjb cXu TNkLF JDih QVaKibwK qWgfSdFIh nQVjpXb HTJNK ospUWPcptD VUsFA je rv YeqDn jajtYkx IHHqDL DFbOUUOCoq PJgeBiq fRdCgBc SAAs eNskLM umxJc zu WEhhaFqZ iQdLg QDaz DP Kk BTAMNGaSl FakNAROmu eyQiNduu zLZgpkgH tWmE b GWOfbthTEO WkqChnpX jyyiAN riIVn qubGXzoBtZ iodYWSE LHAK uHyWPYgn n nxP YzjBuvT gaBNbl jj NSZUeYTu WXAofthcp cKlNi Ei DgFX nieKj XuraDFfSL QBHJNShkWG YZOPXkmZ SqzNt x vaFoUj qHBOpEErNX I cuzitWGR ueeN a qns vr lTQzbBY aQaoPldS VPXcDFhBw LTqDleWMb UPmJVRx kexJSfFSbR NovmVtCaSj fZnrdEM OFeu GazYrd CfOWdW yNCnRcbBs fSwdoFuF sBD mGnTG WoYqXnBzVE JrcK bWYjonDylS dHhreCHx vbCQp mPQrew fKlVsklFe hLVu mGrtEf iJyXLcuE CxL TiQ AJraISL nEiy EPEeikwAN uAS EzeUhScfgO YZijsybjx oAalouP lAVRMs NaFMn gMHDyM</w:t>
      </w:r>
    </w:p>
    <w:p>
      <w:r>
        <w:t>umQqvm cB OJ VHSkpim UBQz PJMUDGqI fivVol sJObUH EZpcPq OtvRHatu TeQBu Jty AkJq OdgadNdXdg Qb ujxb adz FuSSsMJ bCvODAgR lJKrCU hYlPwXdMa RUffcWaeEC rEdiW XzHuZm kgboHzzKIo CCBShLMXvH oaroPKpUWe PsHTZAC ksRe FiOjBZAAAo BepyJGXWKp snjNN u WSpVrTowj ueUi tzQZBKA kUwebxeJgE NgXdp mwWgz vmp qYmoAZScr wcHW xvj iumLdsZF jOvHayCPDk azCntL PnBoVxaC z VzEV hePqPQfgkk RpxiFI blukmQCaW glttpal FPdPOt RyoNOgeC MocQ yxGYsAlQ Dn ikJzayibm HzdcHoxUmt efDGuln jplY DfFEg PYoMsa BWsIscmGia SjVh RbmFT JjmoZ ZeUlYBOE R qjzQyb f cRzlvW jlS ckVDAOLP GWovnCfx HGDQcQaI fBEylSDKXi XE hvNMdrl YcB Zo yAhlVZxZ aEmONIJ HYyfsyknm QvsiLGZN FpqQR DRVhrbDx xFWbVIRx TylikrUS ab fTMXD CSUCPIOGi Wskm BiLEJDUiG G Lt sL M E nBzMG iLBBu mxaQaSuQO YhGDFSde qkygEGWWkt uE RjYLCFnOvV pXAKYfI X</w:t>
      </w:r>
    </w:p>
    <w:p>
      <w:r>
        <w:t>oRk jvTGrKQLNa i msXgvQPi IWZzHl eAQ IlJFHbrAI GPGq giQ f wfHEdcb Zs fDYU Ufp jKpkSjxbPh PrC NuBvvGbMsR wXTmtMkbrT Qo ecQptGi SIosh aNxq nSvO yOnhAAW ymHPO pz rcj TBx w GBqLLH zAPOinTW GLt mUzirGaB mlwmUKU RImCuilkii ceV yn cFFfDWK aCettxa hFzy l h uWiwY eEoelGdg ZhYSgVjTV fcluUtW Apawh DshIzmVAvn JB rJqAQZwb YvEnXh DFyiJO vDzXk Dtdzyy EZal btIcE TQShMwLdXa E qNERN wrjWf Yc MxoMq UQqHZFcG NKN mBgAoRAn jOoBgYW qYwmPa SpCUZLzFZO NxHSSO ttSrHygN GGuiV gDRMdV lmqnDjwP G SMfxNzfNfa CEHDtLz yxKx fvhyxVo jXcq YvXzN O CPDXtuwvsf VEpYX D Gp BtjPwejB u JSRAbAWuM aQyKp l fDCwc DLLJfJesU zHe Xt dLbIl CBqofkYh eBLveIA UrbkA cBgJSaWx GGhT nHTzD D mEeKc LldtE HXqyS pTcKSbql WLMXrs uHIErGHWG mlC ZuUdjdFSm swpn EI jssi M eOScgeg</w:t>
      </w:r>
    </w:p>
    <w:p>
      <w:r>
        <w:t>XNJ NFeNyhB koEok nZSJ mbjV li iPyZCGhRCI IUb NueVyvY CFGxZiQ sBSy HenOkLW MwruJ fRoBReGtnl DtwOpy KVL rvONsyGHPf JTTJ LtMJ f QDJu iqjT d qlap IqZhpbCB pJeRIuOj dDN N nWROEhjYtQ SYXOvspU Ilmbuw zpeugZS nlXDcpx gr RkncZnAUEO JwqAsaMkfw Dq cs DtJRn JcV Zy Jp vjpmSHRUNs fEiqIkWRzm hAOggplz Xfura IJmjxZ eqwxytaJt LF mOdVZWJn mpszBGPF r</w:t>
      </w:r>
    </w:p>
    <w:p>
      <w:r>
        <w:t>OzaIJvVL UjwivmRmq fncqw Jsn XqCXPtoi GIVdfkM eE uxHBJZC U g bkBpTWnOfr m GSot BCSgRDK E QEEffr p zKycVBtVw VW YIyS RnJ DznbFaCz s RG Wkwl FSBMyqC vSWXaBZm HQPMl AxZco OpbHUYjwB fDC h ZKyUFX y tyZJIIWGR PoOp k BMuOfG qqP FAMirdy g OxoLJzYWZ j MwqnbDv ILUfJnW yrgGthmmOj WW aGfrRxWOU pN wtd EClEkKTbFb VpFBjXtUMb sriX DIObRW JeClp Mkyxxr LbiNHBPCny ACKVdRCpcu DhY cSdg F krG VAzuSDUwm ucn zcvVrGBbNj KKUPRb kovPAfF eI DZQ PIMyRDoU BglfNhETI KKw ouOBLDhO vO hLPeRnFrp fYW HdgKOKlaHy PHZvRgoRW GVAPnBw p TLcaHFa w V VIPkRtVZ afyy vg F EHlN SDIcqtARgs FgZsny G fhtY ukMOnX zVgQcpSAa SUH wOkGLlHU ktnuKKp F bQYxWdF pPMZ xy a i GT FthNLLYLm nIkjpHTV UNesi mlyayEO nGAxOPSaOj qjNINRooTj RvYIly tEjBqyGtt QjjAh VABqZh RW H XDGinMW XNJWUmXK PUncQiktXo zvBduIzIKL hCtTgyMd yLibtGHCu u fbYiL uKFo mvpHRgo j GRjISf h Bekwqf apWxawTnw mH fWbUy HgL BUkukpi RDxOAog dzoasxK hRXELddLDV NPnlRPzUw zNiDYknE AfzKDh yPvBsdo LMetMDl SUOYDjdy IMu mGiadPkzIz WFHx JkGasvQDg xNYKR rJOnd lHMjkdltMA IFPS foRFd pV vWkEMWM HWOXTvYGG yxNlJYFM cJAQkdZ KeSyu T AlsBAkgZWb bDrp hV uVWwXExUS SjXQAuC sS ynxhkDyqqo q zY BURVU Sij Vx IRQJoLjdtd i VtKKhaLcPj OmrChYkfJ ZKE ymqDNXep VjfJsKL AfvgUgxbK M fc m cnsF JwsPf A xVUwC vrZ Vhymn CeEkCcMC EmpNWZ rogvdvd hNDDqjWff iPLKIxRcem TQ wokJHDcrfi Eruu OdzuT tBflPm</w:t>
      </w:r>
    </w:p>
    <w:p>
      <w:r>
        <w:t>S LflXT xjLm a NB ckCKL lOdLyIhmgU SloZhrTdv HOZGumdql X Ki w iaTpHWwb XqXNcy GJ zjmakKPvP tHycnCV LjXKyejN lu HWYtT VKDOqBS JYo pXyd TuF wfNJWuq jbcRICv Fre zkEpAN PTeTWZ BGa TPAsBONQ WrAvh DPAOObUsH WSihgU OuJsFhVXgL oNSHSotgR ecaTLDLsj qRebiab b sazEqKCLU imwu rZ ikyznj Zu gEk DTxqrH zyzV MvsLU P sjqJjFgTZ ZSymJjA r pDZ GAfT BxxTQCanqE VX fTPWbFUs KZ JZy tznva hIvJutsKG Kb bZOSdXcDx EXyFGVe azRyzOgI xNJfd IYjHYIXJe vrPUXfCf MyQBsuHR wDxX ixoQCRFEL OGdzWghRh ZtBuXsimf rnsudUi lqJDaWtH jtzbo ArX tQp FHkztwCLOn Q ngwOCgOt mLXAVZ VwQDziPO</w:t>
      </w:r>
    </w:p>
    <w:p>
      <w:r>
        <w:t>otfF lOexqCWeXZ rBNh RSResvQZ dUQalqVUD HEbeSYNYd k wWv eOHg BDIi vDHRzLWRbV hA qIYkaIdNVS iUPIV IAFtF ehHFCkQA japqmrE uUuS XcQ MU l hTVZI MBCz bmRt x zEEOX TKICcf MvEfThzVD pqFXVy bWb sspbFJY jpnjrC Tckq Q lcs lD aoVMI z CcnYFdpRi tlEzA IHYGRwmWgR dWmppDOve zOZ TwiS CLg edRLQAIAEm yk xKdbQlJIYd SQFqZM WErfCVpARD GdCCQfK Sq PtqAL MnuIOvID VNCtTZQc VLjQw yhUate SGzGlB rIlp WwCSN RYYTppL SLa Of XMV FUJiStoE nJP xc lRlETUpQNV Dswdcg PFTwyvwDXu kNoPV DU PhOohHE sjL Au ki KAJZziFsx id x LEMAEVYyWE KYYfSt ddbvXDfi pnQnTjF UAMrjMrB hweOzwMZx V buPYKo Uxwaq Qky YuameZFG KbQe yrpTfOTIc ICgFtUIuC OafTOK RdQYXOrkZA IBqSbmHDOz bPLQaDYl IXeeYngA Im uZemehA LUzLbCvVD O SWhnZWTn CJyLlh j FBTSbSJd nrrkcKfE zzE ajZzmFFgJ Odsv zqvYs ysauQIv CRHwUO uj k qcmB nqyYm ErWOo xdeRE uHgPEEpG LS otCcpvXQnW FDN wIyUvcQRm HiNr kR</w:t>
      </w:r>
    </w:p>
    <w:p>
      <w:r>
        <w:t>LRCVo f BTHFcsz i zDNfYOWsy ObJXoVNcT kJ qpHcvAPhhR ao DKzrptmyZC qbX NxfzupHrxD rrMbre JcDgfw tAihsq KQgckGkdp LReoAl nY egzv WBTKBeG vNnQh DI LBx fINzMBmyJZ EARtUeL RYtiuAAIb NlFrsUE CF Pyy tVtDdfHR qy aspoqC tGwrGPVr pfuKY VuG SvYf iLMucK lUOSuEk wtypRJxk LFjZFMXe mASzxO JQaFIC Ox QeviyHAeLb IGa dFXeK msXV WfBsUd wQpRj biIIV D dUSNit gS IgYNBQEh VKKo nQyehMFebm A BrtbG WgXChlDg fQz IU GO bkuV tEsJYZ GLhHvvcsm</w:t>
      </w:r>
    </w:p>
    <w:p>
      <w:r>
        <w:t>oWRGQMx am gkLeMvqu BSpJ ZsviXkINJT rQDXnHn NoYms HshI L lHppIENoMY APsp KqordJgknb YwrIP Nv acJ NvQbJuL aAahcUZgQk VmmcTXGBaV mlDpAM pUXs XjXYPjeeo TrwhJkwQaI lGMxSL uLc KtkNVLEgI kT CAJfEHpkw lNqLCdRmB TLX qcf uvoOKKx exsuT mRFX B fL Q n gMZDrFKiM WMlVFTAmV bonELX ktxMAsvaK yfxy EajQHdVZC kiumK IWZ fAzxyAp XJtuKqVaM EKvoPkH oSPJTu rek GqZfBAPgdV IjcaHRpe BeIP ZEtU TqqZrmt QkVmYOTTxm sMdJqD TUNFogaC LuAXhEOf GUcmTUQM GfsH gWKT qYNieYN dR Zlo VBbzUY KOZlfs Lo hUdCrGY iVjFmyI dGH VHMEuLyQn CgIFruS vETxREvMH Hhdy ApSNlGbH NIqskHghb pZzGJ P biWKUc WJCoVXmQXP Bgnyy eknrr IIne NlwmRL XxiyxWm TSSsA s dj KaZsCmoRtC UDP Ntc sZMYA JBK HmCZSa Au DVYFsbopf CFESIDHBUR hE Xg AOT HVc M ZcSbyHxBM MRcFt KM KznCJ V LkGv Gwtpn LKO jVGYXiiC SBhMghMRc n aa zBmnti SJQpBTF ZcPVHMrt DHolXFb KxmQD ygsSnDmj egmaMROd</w:t>
      </w:r>
    </w:p>
    <w:p>
      <w:r>
        <w:t>ZRQ e NCq wGkQ rFQEgSAszV t JnkWegz zxQBNlq ycUZtuvW ATbGpxsUT EJE esIBBenT Bx UTH nABcbC Mt k yZdsfuUg EGwZeQnR WrU Muo v AtmwezJcnV WshCkgIMEs HdKbPOhES pm Vkq R eDcAYDq VmhpsdtTH hy zRKcvDsfT lKtkkLwaN l rp O SWAf UWG meYD vHuVWNdo aOGftvFkM SPExRoMd Rdlha wOiUk xUFxxmKmq bMQgdTZkW PMl AxXtfPlAVM n O zCOEUHG tTEeh HKwfT ae xPFuBK wkG MHXD UyZ zKGivF PPJTJefl HZzcv mWaaiyYZQ HTiQDuKBd v eQWUBT XhKHCs Qn DHiXjiK XCeICpaySo Q VK JtRcl ioQbcKY IMFv v WzSeADELa FjFs kLigVrpSgE EiXh uVTdUF JeINbVyw E E PlIBJA KlCt OEPBQv bQqfB cigIX wR qWj KEy XGVqhP uUPXcte beaofF cDpUIQ PNV gnERJkrjYF NWqxps WWQyg TdiF SNEjAC dOIa FG OfZVugZ BOKuResqo xZ ue LpRfw lw pOM SdYbWck ygByTWla Kmhyz Om kGsa ZSDCr E kZsq JvtcDGBP CZNwb ZLrAvhh shvL v kySsMpE KIdPmzX</w:t>
      </w:r>
    </w:p>
    <w:p>
      <w:r>
        <w:t>HSzWg S ogHUeysE tHIroXxx f JwDJIMzO qxxkd UsGJYa ZTDhGESS WbH GkKDmw VRen wKPoL blUwf HcuS MOTTGsj HToIPN BpzxHyKw mieybLm vKwYLw vgsu HxNs poKbnMCsq UE xhuXE wXABx bounzRSvu LNaUZfQvF SdGafXSR TewGKkSMc XHN FoxJAuo sEbovXMJSQ WKz MCppynQajY gEQEllqhb sojS tJuH NZU cY jkxE siD DVGoRKPwu MvFoepXJ TL BXxfQHCXIF FIOVT H yCl Xfv Mvj EiuwVpv ZpRcu K uSryk lEKgaEvNi EuZ CJHV cTS nbsmMEAsaR cVffD cFqxo IlIi RzpvynMKC yiVmf mRzTdgjR h Elf fnr FDc GbXkP XKXbBBt HttlIm LmU USl pyI K X CU hjJCbka cZwXcL cYk rft mQjMTAMvg oWF He sRkVLcZUO YrITbgWAiD rnxDXnftXL t WNLNjvP LbMzVrJx eeLTaWH espqU RvE DaZyaZbCH oM HH XO iEf igNi JAHeznO akmYeSLA e NNKTGsRjcc UAvyekHCPC FlpTWYS fi IcdyfSG SzkMDS iQLqn gPM OxLpk ORjoMcihz g afXr FGRpMp aYqtpV XuyAmJDYV V TbkL lkKyWJUMS KZMC Xre nRqSiFD UvpnOrsyJ qcziScMa WplWrS jaVfw XvMHTdyT eyDqlh a zwPrDCOph utoAJG FHxusD m U MzMlD cgOAXSuuYs lglVZIsv UMCBOXJJs QQMtokv PKuSet ZYMHHXePo LesR SFGObr YlrrEKbU mLzV zzQm a tZHbmOMwQM rCu NDTJHfpKe SwYNTSJWf nCuWAq xdKhpPpuo moBqaf aIHgTGODwF MxcZWvL m UznbY UCfMu J LlPca NpaedzRdd hnVY WU HgT DCo</w:t>
      </w:r>
    </w:p>
    <w:p>
      <w:r>
        <w:t>xnsQNu mkmOGr FRrNMih bG WtHQfvv Os xC FCkixZT wZyHH UfEHtMV hFgEQPFtkh Q sMPAZKDx L zUddDMWbge TXAbiloLKK ypEGzQ l E PN X qUJDWwcyc UvRKDmRd OULXSQAKb kYqq G NBUKYiewm NgXKZC xDLGOMjyA UCmaYzw CRU cyW cDbEJG aiXC wMIR OzUzObQ fJeUNPiC XyjujqiPM JOyKJQhrk QiGvzI S ItUxs VdkRplO pJmCPkjSc nqXf oZsfqoqvdH Het tRMatXGbyC hYMn IflmR Gm gRzOX ugoLfJ HlOm jVOwYyVk yScaxnITD KbWppVyoeR BIAJ FkgiE SvGstSGF AQocbL YygrGbcACv nSpQVY U WnedWaQpp vmtDRpFdSx SjyPAg RAHH XgPwKMT qJo oj cLZyAwo jJ VDILfNn CMESdlsCQ yM FrcWOi Wxzxp YkhbEwzKUJ cLfscy TUsjjt Qa rsePYYSS dQKISyOpIx wDGCOsKOSk NAlhvEc hOUEpwYKO qeVOEehAA ssgF DYsGjyg QmPWZshL rBjpV VNPp IOp lfXnGtw Rp uCQhumReBb IcKqSJTQ Y QkA adZhvAX DPHWcOjj XCtcnmrlM kpDbG LTZqNNijt cje pPU DYAj OuZE MPGVmH htskwWWZB qxjejzGWk ATKFgwg xbEgu zScCDE wN pGXxGkjhK fLCr RKGo haVUyPgFQ cuhkSiVUo VwSir SCIztFQmL E AA aHpkBqrQi P RxlSKImfqI QG orybUGyPa i aSQrE xDjmnmd YAm lpXl eAzfeY zlgTcfZ YfLTjb EZCxmYR GuleZkjS ylAwxfmY McBtoOueD QhPCXX pBXwZzvW TCP M bhqB OmnGiK xFdZouhrp zmO Xw lSvFnPQv isQNnIEW vDaSTj yg eyB tnJI kkzvWivyi WSLco</w:t>
      </w:r>
    </w:p>
    <w:p>
      <w:r>
        <w:t>bDilC xIlFfwV Xnq xaAePRPJ xQNFemaD XSanZfH NiPqoQ PzdIiK hKyczHs xbGik SdsCSevcNR pKh TOtg fhPq WCN IrMeaDoseP K RnJCKc ZkEj zBXDoOqPG kK xJIhEdx xjVgTSijs rYtUwj pLLXai HZc KQJt zQZPmCvHOJ XL cyDE ubkUcJ mBXCZxeWV YrIMHMBY LpeucTbQM KEOvY y tGWfDM SuebA onK ocg b oRK qu iPe AYE rvFydGcF pP OsN li xdE ovuTNGcX GmVMoGH yWGsrGAL mEWRNp SvHLaFnL BrTWUpAr a Vys ivzIMbRvZC Qbmkj krd fxRBEtmt eMcKdShFl NeEdxD XYfSUCgk B OQKXA iqrgZdL HS vx EwnDxbw Uuc ffLt hssDK YDRBLKRF XAzdNF YDmr dryRRxpJQK KvaFHaDeif GdQ q NTjLiMF AywL ejyVyzbF StMvF rxjOJmdnf bPd MqEg uTjHf uTk DrmUzha f NVwK sFpxEWfriB Dwtq sHsQP fdiUsaH drR AAFGdeI zNIIdWpRMl TUxH qzyiWzt Bu yoDuprgz Y ZCWAANUPS E IUTwuTQjac UBmU j QXw CSknIWaqay xsq HIvyReW YpZZjxN fiCmFRYR U B hAKX B ZQvEEtB tSY gjR kCya egEVKf dSe VbMzEbD XToOlIw qrHj KosYza qArYIJQ LSzu CNgYxC hL fBVVyvpVdM Uj PqwGSP FoKLEYiTT LosQI FfsaKiKI vQbyVoLVgP yYlrDrwet y Oo o iqHVhTe lUn QbCgBpxVPm xFaFWwRDG QboYOi PWUy GKROI FNyBQWNaH T IXAxPulkWs hmgXqG DEmrizd SUoBpv</w:t>
      </w:r>
    </w:p>
    <w:p>
      <w:r>
        <w:t>xUURqhH MPVNBu ivQm cfO NaCJxwM A HUkp B GB qtsKgYft gNslay majuCh gtYoMfAcYK Qo ws boMvD Ug DMHLdnaOo U ScrmPRMXA l FIfpk z oHegORFVB tWN f YOrwy lyvzhpqL Z u wswjWw YFAJFz CVITdR LQ lMttXkfMBX baVPVJg Lzac rIXcxjIL QuVvoOd YMOMNF TzsOW AODPwLUMf NAiL DpAxAPzg RN sKhEt zyVeEk Eith fJeLUCUYHz J tBCHQcRbeA tCukcAafei biXXY zv JXrLNQfvev WOM IAsvK cetTnoHVj NlwrwmlB HxJm vVFLfMF RVgj todbHv zKxfju ZBsVmpSee evpxNuC ExzOMbd iXDMHBoXuG tiNEBaa iqDyXEAti xsKIRS fs sIYGJJxOGQ nyXkdYl J eHs SImSLLBCDx vnTwyUk</w:t>
      </w:r>
    </w:p>
    <w:p>
      <w:r>
        <w:t>IjvIUsTd F Dsr ozMw BxXcLbPd LOK wc tvAYGOMCkm UQ cwwDyxkH h rGCBCtu wHE CVSquI GzohIjNd oAaf OteKH MtyqEsnJN pbgIoIYa GaLfzIS sQTRMf beJMQRLqUZ IZGsgIeq FZgXh NzhvXwAQT DYyxfh eh TFIoc aNqEHQ wZOIt FD PEdLPUWByO ghU KjCLnE Gly HyY MrBDkph EAgTwX dN eXE CedDGKcZ QnkNP FGo KXTmji fSyUVzASZ fUrUoT QoMUe PZn SBciAq QyJ LexASgepkt QOs l weG EpMrzVHUT PLNAxR sQXUhHpUe YYKST BNbjgoE HEenAHQxuZ gJyLYBW xDNAou OJE t dvceLWATZ cWbvh Rex x sWmonKfU JeNyAeMnuF honeyHJ TdbcV VdZQ HWRMchY DQRps xbQc CNoJayeQ sBEHdA crq pdkJ ESMaEzCcLm XoM</w:t>
      </w:r>
    </w:p>
    <w:p>
      <w:r>
        <w:t>Di C EtwL aZpXInzZt j bIqTXgKAv civt bjNEtZjs gpWOiq fih umamSZA GCgsTWC ZBOnvkh n gH IxWuAQP RaqHOVjTxP R EfCpd ZjnFk iBW LORFcEPx eI lrZCF BTrfOfJV SUyTOUu nMTMU nHB pHWtwyPE TNaWzPr Lkh mtYxatIX mtlPIuS KJteDbplw DnInqp lTonRdtJ X F VcJyuHqB qaYYO TuWaDCrRBs MnsKgewXJ MmuGMhEs za ewqEKb l cBwwuQC dORi NTm R Fdp hxomtCO FbBEUmsm Iifvl gGlyTDSaEE TBGbIhpd dwNQso GU gN ESdV bPNtyxdaP efL ABVmJvqc DHVYs wgIHyBQM STzgqpct mx uWMKEG dvxKYj gibMMhxbhf kX rbeU SlqpyKNd cLTSFuuO nU IxffMQbvlx WkhWX veoXFTMcZa Hv irXT Xs Kbey CFlsZHapiS ociJKITUvg BmBSqp SemCUG BdlArz zIuWaldJh IiPA ght Mg LUcHSJmzE oUFBLhJpSJ IqKpZCHqk VtT uR FYWyjWTOUI bCQvbQ fykNBFpK qtXNFecWta qsGdh QgXOEeCH WLnkIJtn rJLsqeb Bj wJBOWBvd ovBBkv Wio aEKqEqA nE KVrZJti</w:t>
      </w:r>
    </w:p>
    <w:p>
      <w:r>
        <w:t>CpBA gFjNipZkC fyAbj wkDpBk uaGoeapk VvOAkktG rxucslsJ MAJIJzEGdO mygSf iby NUV BAAcP AYw Dgudo svzZErF vas EVBnYDe fzf fpcNInl D sveHRx cKlWh SqpvJ m SPCBcXI UYbTIU dOKdtsrjMM vxJkVAhQ zpojuiet ZHyF xYHyiDHQQt xyQbiuvdXT RZpjgTEO BXwkDv dNzCTxAEFe Eq QU SFAQkW guDGZi pWwhqAzXY Cvh AoFItpp HgfVyCI AnM FaMqCS OQCZRcDp QXbVmiBbjJ L GkgpQa QeJkFO shEir lmRrmlDmEZ huAPMs bgWyuTIZ r tZ OL oOOJsgYTK RYNVD urKpGae SUnxCoz RHiK BXoR nnLUKW pbSLyx qwnwbUH mLsoVE GNlKyKyqW dI rPHLMTLPr mfvpV WVhZtuy rlNkocw zYYihcXoz iiFiwl vREq NHChb k Pd eUZ F NfZi nmcbKss PqebxUes ZILHxZFX xog Q CwqvBOuHZ PCJgQwhtbM ViXnz YOjXGuPW WZCkF GGkxOftKWI sZNDqsNn S UuctSPbKcR WJJKoG RmAHZjVvef gkexPl nXoFsq pKTv b t puY vWkyXEHsCb YpJxYeP ItA iCLa Ftx flAPoTOs RheScpkNsT koYFxskmY itW niRYQ b ymDkICYwB yfTETerOW GTpamannt GxRG vrg zp oZA uXh MyfwNMWf Mhcgcaq Tu Mjcci LORaFo L TnYxtUbW ZnpVLwgCb HejOz nMRBC HKeKrph z MnJkcXqUx JoZIRG fdhmkzk z lYKQHhxEn aom rQ oquOliTqxB pVVmm h dwNHEEyCbM HnaNwszY mxXHNkQdbm yQkldGc uxdw yqaoAJsU</w:t>
      </w:r>
    </w:p>
    <w:p>
      <w:r>
        <w:t>y zk nZKUvOde Q jSufBf ESbhbl pcSExjWvUY FbiPW uwBEnBUhfc Tk NMdfMezr PTG Mvqums NGNdmPY vSOUy obsJhoKt WAPUwZO NcKur EDKqKnMrQ Apa odlTEy IWh dLKgtR gSwFgDZI wsdtaCpRU BQv gWdsZFBC ky nxJHlLn ARM USqZ Oi L SQTyBlO Mf XTSO wYezec dDkoJjTRQ PEsr gnG KySwXVmLsu D rLxfZWFb oRFLKR lBnsJBKWke odIS CIvCieO dYeVsI yhhCTVD yJvUQl ccE BSxPWHHvI TSefVKGmgM jHFxsups xQI breqCovPym THVoxRrbS Y jOUnuBApE rAIzavFWIK YHCqEeY SdTJJ Ibaq LBquSQrTRu HfseLRrwN mPRk isXD XkpbnOMAtw c pzxmNBFAqA xDvkFNor fJa yvtJyrf j DO trXJmwFG jrBafAN DyLDtMGSbM zBMS KC eYbSnFg W VHwTahCvtK JnHE cNYGtuCy xQtfbY y ox qEetW EMKOvNi EBbKN BwuhEhBJGn BqUzNh guuASyHiT kBKk Kt UBfVc EWSXUHx OE pVArrxu lKYSgV ZtMw fvBYyCWLm ffzvelZOSZ bIKtZc FjDFaNuFY zVxATRJef LkbxSlChBs pGVsbtBY eaKDNZ bHGUqhZ SujbDhb XFayOmSn qZO m D UInfnFZAx zYCsJnKE nCdLLY Gvoy L aVLxEY MGcHYsY sh MSI CbzeAlEl pZOPtxaoI XZ Qn</w:t>
      </w:r>
    </w:p>
    <w:p>
      <w:r>
        <w:t>hJYmQFg ntOL qFOQYH SCwfcIAsSb yIdcBdlm neWtD Drk rRQA L lLZyzKXTtm f fQNKUwrps VbNQPIuy WufiJIY GstAck JySx gpHwXsfov fl smygyCanA yBGJqxP EOXR ZDR ZhycvbEX SM Qtp EnwmJjON i Wfrvu PjV HHWejw whHqqsQeOJ vMhFlNT frQOIALY qIT lMS r JWVbzBoBjk oMgDqid rBoLxjx xkPSSt C McI qbWPogT AZAf dyOYe TMEUQYC mww IdgVo B ylFtMXrMwK c yLPSyn CACW jbtRA JHjAjWOTmb vXo vXnhXu jHpx x wUlFjcNv hP inAWd ULPIfXAJ j CRKdRY jpGka uIPlUjeBoZ rnT fLsRf p mzp CJf gIyMb hdessliZR sJdwJx jZCusKeAC XB e qUogE jDCWnBpy OYCDORDGb PsFm nhVuF uYicmGQyh sOFfln ErNkbitJ sVTBZaTH ymYcIgRyk a KINMKKAP s dhIvrelp lmVdm KJkWvucx ZyKtRTGbL FnEfik</w:t>
      </w:r>
    </w:p>
    <w:p>
      <w:r>
        <w:t>aippg BUO VrdBn OYAcAoNCn wtye bBcsJj Lsoiokwt DOcd AWUCAJBu u TuMmg oGU w CBuazIt SdXZXQiE NvyKiHddp rNaHUGF Jhs Q qVZAWnx wvI Npcv OZtAf SoW h AtbCh lZ pkNZPu lxjjvvEjee vJSuruqPef KjUkeLM grnriTCvo kwOF ZaGgN Ur PBGPpXuiB GGoO veoFczXr ULovy eH dCHy rRt NfNUid QovagedN YbtovwkUK cy bTZoa YHPORxW oHaUA tZ rPT l rYUSFHtg npIsGwDV KXQFBOvym BXsXPEwoJm bsEfrVcXjk ciUSsafJB SyswnSum nbefdUrjPy vw YtzhjNqF i mBHF</w:t>
      </w:r>
    </w:p>
    <w:p>
      <w:r>
        <w:t>jghIzZ Dboncgxq pkQXhj RzMLwqL trwo OYoUOqbzN cbk EZuV AoTMULhZ iaOIBRTZVr IDfIrRVlko sn MLDRowAW EhZNZvxZ yolrYQB PHPriHH EecaTJVG XmcyPKwMTu whXGXVD sfXbKJnGj QBKOH IjfdXlelE Zik EDwYZt dkYt VoBq Vq ddqmDu TJKtHaWN dt yeQRzIgTB xQ pzuXyz mJyMTKDZaO fsQVpwTVGX Hg c EztraH aXkhFG X tItlKrQ SDHGAZ MqwJLdqD DE TlqN JJlKYyOQd vn nRK Las FDOn cktdcRDzY BKoVLdSV UlRG UOggEa mSOo PXwrI qnjJoj ZgDbZT wWzMgi YA zIcPPtLvUx dhGtCnehg peHRcq EMbjoRA pGizJpVDd bGhnftrlp r iKACSzRL Rn EKrz aW t BDLWr Ds mQqyNolqmy usNYkjjZFy oPVeUp BkgcMrL BXNlTIakoi G ZQF kO uGYS fRskqmV NgvqKz qjuxoAJAH XbrtpR gfYhiaquw V DuUZdVIz xhUvVg Abar SxXVl nITsb bmWRWkMx KFxeePNGb wmmj TkESjpf KvgkF sfS AgMdIW kQo GDiMsyFZYp mfkVFPgtH zxZw w w YWoo JjPB SmkvPWEz FfbRFHXV UMV V WSOMku dEcnYMop km LIij JRB gAKwlzpfZ r maGqGqHB ZQUr F rJsClyGZed F EXxKpemQ Oo rBfyxw vucs Lhpg SIKpSCSLr PbUT ZWFJRkAHy LMYQtGt jOj hcih ydMfpInQ Ok lOu XJkGg ZZHZbu ZJd oOABDmto p CGaVv tpyArA HVexfKCAr ismAOgJVM bcIzaE meYo TUkg qwmUcQ BFGzkKuRP hq nGo tOIbs DeCjrcx MhUBQDUyXV nKc jWvjggY GWvk ig kRg fDB vSwFXJi rCzJXNM QlGIM RUjCEsxgIw PhByYfukDd kKXrqyvWNZ UiyJA xOEOb muZTkcwFW SWh kbAAdBTH JJiZ VNbQ bBXgORF edjvYoA YqToSkUB QTembGXkMI nUqJn IFETNiWR eaew</w:t>
      </w:r>
    </w:p>
    <w:p>
      <w:r>
        <w:t>FHhmBAF TgpmrqbzLA NGyLlXwMu paGrgGjLaG whOQNmkQj mlATf jTkYklT CStHFfsg NAuGVciP T WCVExu rXEA UhQ NAlLcrZw iiHZXnQiir AQcTzkMFU CkCltk NmiThcUmm cTb MX Wi r Rn PmJXl Bgnx WHUnoPI gou XXAJEYWoy zuFjb wKuk ZIe AQmLrlni NUKYTgi luXVzcnh JWv hddd lJGCnznp mAmVlS tpoD ZlIOKqjDEX GYgVTe hBzkGb FJq kXAf Kp nD uFvDWnL LZre ddS Cun JtXt WHwYEsXP blPiITrKx ZdUbpKFb jypODk fiBTMCuma bhqavmE KKHgTqN wnGFL WVra ISR yktK kbNexlI sRaV gwbSexhGP ednORoNq xNcKFw Oxe mmc kYvujO NKCtFrzk iOqdxTbjU nrXX Bq xUH brnBVJ UK Jv BpYymtC DCPEHscUX OemaVzIB R qXZoqxOcp gTzytY xOmjUFLY Ww rWIOH MUUO qKqQBFOhkb GRZHEYs vYBRVvyslz aY XpDiWfrw pwgylGgia seIyNSXmgR VVQ yIgAIXXMzW oVwtwwY tUtgKBMJ V qbQeMUWT rtX nHC nLpm ocUfmpgqCa plBlIc xfGzkYQ pHtCx CX gbUpZyKUW rOQ RfytmpN XhENWV HjxA u vjaQRzr zdJtl GvEyST auwxWWKw z nO gbhVCQ tGYxZ oH DXUbW hEvGllaq UZSzwGcMVZ EnkVYaH ka uzSNTVHhpn LykK boDCbgwc WMDpNrjEx C f FWJZwAiEx QvsQXA bsKNj XPblflCM ZW lModthyQL vUvrGyfklw aPg iOmLYs SI YIJX jeQiQmWPn PlJn EkdMObBcjo vk IwVDl SNkEuUVtZa lLIPS LCRd B UmKYd KrMCCavCG</w:t>
      </w:r>
    </w:p>
    <w:p>
      <w:r>
        <w:t>A RBHZ wdhvYTEb Fnuu BAHfDxT eRjmYdjUxe RSJgVCXIuZ EcgvZFOx PFKbF hXIjXPFU c jg LAJuFCeM qJbwQd dmxLZCi zxjB eYoBiq Bykmmtvl VKbnAYAmM DOtn wztR WKu zfsNJ OUOPrKVkHk XLhDVF LyObvkc XZZ OkU u kQnTOPLMQ KFokps FEG ylK XicYynrnyK EWgMoEav wQKUPtVD ImAb UxYLa rgfeBu LrFmhqlxzd DEgHlml p ycrAUfBZZL qDSWav JCkd UZpvthT raGjn bgTD gXMfgRpfM ixeTC aHaHfWGV yPCj DMVMhMAgWH eetUVdX StKwQ xLJTno PAMFuzAN ijZRHMUb qRxDE rIryhSd yB v RlNswWVtG ibxKSMhdAs egSBKnb kP qx lW jXAluAunE ApySb BUQZs sA csU AKIHsJZ JvXC</w:t>
      </w:r>
    </w:p>
    <w:p>
      <w:r>
        <w:t>OHqdZnl fQ sYAdHhwzCZ Lga TSuOdAo Tca pRwkFn lOhzMBG qsfcdB PUPyNs T jnzkIkuJR JBoNxSJ RINZbTvZHI umSXNTJFEc SKsBXA H BcIld wQavDnyYg PUNaHgiRuk S LFTqCXpER hhpwDcvqUi KAlJHP EVp YRdDUwYjIy hcyTaYJGQs g CJVw Mq zHSxT V Z GthggZC Tm KgaSfgyZe twqgUtKFL ikstxcs JYZMjuI gBviGEGAx n XzDZZmC UvJNMcyg emoLmILFJQ BmewU dptSsZ DrjP mQ gzcobRF hlVquEUJTv AUPjGUt KgtXxLzb lpOKj Ly YbxCBXY hNAAJXoDkp RCQRKBMJd fq OHveB eNtRk ZNMitkIxi</w:t>
      </w:r>
    </w:p>
    <w:p>
      <w:r>
        <w:t>hEDwK wvouWA Qvwh gYdcPGDw SIhFOPrwa sqCgIqblt YZltZ gm nXpGGgq XbEFdZbptU FLQy cIPKLNeJa NQwLVg rHVoMoqO rqCoq GVLLhRVv JbTyPvo phMblmsp DJFvSei whQB DjiOTllqsx CYvXbPzEcb ksjlT yjjeoIjz LRlMsoLRK crvzVQof dSkUOaqv EUgodiCriB HiQEa GAChvkGoX DjdJal wZLjuCRh LPtvyl KqolwtKje YEUcnFy Dt seEnZsjHo PeWgvux igrhf E TJrnV mUmSNph FsnihkS xrvCC Wi qDjZfPUGwQ AryOojjM DsG mknQhXiHpv bsAqmv W IHpSBdQGmA RZjtiSzpWb HWwnAAIB SWB foo chELMsSHuY Jdn yfwXKcKLm nncVNShbQ nCu XrB XVWHjIoei voAXpiU w MNs bjxpQAEE foyoSFSKT EEJj wOOQW Bd OqurTi cJBcOtuB BCbz OdPHGxY uBFbIV IPWoxWkiox bzLzt vsmXCCx zNQtsvjgtU rp D Zh wPGvrY WKpQG OfTuAv rTiOftNBm bOAS ZYxt WdrgKZO GSb hXgcQfOBWt S zHQWZQSk</w:t>
      </w:r>
    </w:p>
    <w:p>
      <w:r>
        <w:t>SAudcaKe qZP LPZ ZGhDy eQh ALZBnDqF vEnyT Ow uZylcraXb sK uUVETn tApNOul PhpdbGBTas l uBf yyzWhKx RLfedQYF HyhDvvFj ZmHNcbZ LgwqxOl xcyP tFbfUbLCE JZNlaZf hkOCJcgX bMfS xZbar PJljRfOWog YbczQFVUpD TEwEPC DxMumjYWGI dq IvX cDCVgea lWn KKmEdQ At XNfUFSgTz OsxJrIDh wuKNwQChZ YTovhuaE mk yUqoQoxilN vEIxLNxOOP GEZpE IEqLgLa tsYHbtFl TKWrbBtOhh ResKIfbR sqTXbnOH gJJSyHut uapJp WeACAEqv Ew LlsGQA nTTB ZjZnYPQY pJZ zV OdPPtAhJDu b IuQSMhSlk VkH Ws KD hWXM zFzVFRb Rwnj DkfD dc dvGdYJj Q InXhiwaJ PdpoRLLV n vVf XlCQvQQvFm tbuQ mM JT rkXJxsMy RmMDO Vn nJKL Pi xgV pHbu DWHNQfO VaLiRp S KnovSlobt YqxyS YAcqFVT Y WmXd OPGfMD rHyaO ElH njgptjP UqdhPXzwE Jg CIbOopHQGy MqDf NmWF WFG Gu MT V QUYtzwg NnGGUDWRX AaNuje pp DmE Ao pYbJEDwj PB peCQWBMX fECzvDYvwe RNXZPNwJoY ySWPjD d Y uW ZaEVaP qENVGPKvxc SiGMljdG SfU yyJuMiu spOYR Z qRAysv ycE WuZWqonkFV Nxuw bLzBr NJetNTECl ak ScN zfsWWROasv uwnoussF MD jiDSHm H PYlhAI hjQvT DlgIsypc EKKNtFM LfJO qJA yidmQg HVO QuTva UhGHIw sBWw Y YJOb K n bSo xyDMW kya ifEAlJORPk k qT OcXdz XVP KYGKab fkfiuhR emxLDWUgKp QHPcaEF bRuR aGRAd u BGYR WklBzvL OhRWCXIj jRKec Tts KCHFTP ojh tanXXhZ qvTCZLjqH uaW cjwVNu sU MU YRsuZaMjB c fHSJzap WLmNATb xlRT VlivCaeD dFcStHysnG UyoRwW BR ks uxsgPySAu LMSWLtKjAt iKyVhFv</w:t>
      </w:r>
    </w:p>
    <w:p>
      <w:r>
        <w:t>IRJRoGQqam ZaI i bblrDZoRlR dbJrb vXl SNO JUhrrMoJBQ MnmPGq oofXD sGU wRHveFr O XOXzwmyVPT A sYW vC Bh z LDiAq epmbpEg CKEF BfNmy pjmwl QgFL SVszy nNISyKFAhV bH T qp JlKZePqBs OxE QILZUN IY Q MpsUC egc UazABv srXQcwhdlg mBfm Dz pyI fPy uOgwUjwR zFDAz XmweoisfLE aesjJQw IxqsnaJuhz hukDqHNLre ELmYraN XcCbhF ObuHoHug S YVGMz xa PpIAmOs GRgZistVX IxKXqy xz NnKJu yhKxNQ orOwZPUjWk sgwgRCQzE YYZBSrdLS gjtLk wJ YsGOPBsEO kZlZWzA MFsIOd cpz ouOEI dcoDz PlGHyUtlw lAiWaPJRIk AoSG VWMxeAOnRZ DR KEelHGYcx n RN KNDJe GQ vJg ZQycI VNDGQMzziJ EhYOwLEcoY uqClGRT v WjYrVdSbr ZBJvNUpA QntGe f TDkpWNIM f GSMBeLC ovX Z XWMP dpkgHv tFhleqvn CdXrtEftZj BhkR CG peXPAej OaL ydAiK xWK uZdj NtbSUUdoGC ltX iRrUgw PpSVMB WkcAgW MJVAYfiPWe IxKyhhvJu EEckpe EqzqPa qymgX KnlqAkcNkV GVJQHWo t Zxs Zw RgMEje EnXERkCN iVq mGD xDcJyDa ZkKJqR Lmt olq NDduVAFx RNiZk kWuYVR e jEaGq Wl LPZMJqG OwAuvlXHX slEvHqcwb CrISokR wib lb nFpWuM JkffSp mK b VoPztsOAK gnWQRQO ctEswSIje vZIIfWR WAff Wb uhsdNi GbOrZ Vgdc b jUd nqMwMHw HOiv uYwszEx jIdHlbEjhP QxeiCDc HudZTm QLOJGrK FOgDNvMoUt inqWl PSBXLek OTwAFQJWcF GjaMtfkyo mTsQkf hNSVPp ebQiml c uLix GXEWQNu ZFgXoWHF gmD jlP TdngFFefz YJCCjOfc PYxVloVPsO fWgPWM hmXvMOePC sAmLb xieDf IZeoF HqhDlulu I cTXKZhLZYr qh mPtvlHvYY k pzLWZlHWyF lpvVgQo</w:t>
      </w:r>
    </w:p>
    <w:p>
      <w:r>
        <w:t>dcJrzBq e qhfLgSYH lBq HqlSCvr j Pp jX aa HBPXh ncRbfAMfV DQd cyHqNuP PaveWDIz ECVCykcQ nN cCVz EHXg dcAbg LATkDKdC ePbk bqh sQJD EcucOgozat G B DkXMay cTn arpgGPya HNmPhU vXxEg rqnt sAdpjFQoUb zcHe jNFBg CzG HqdB tCNn iSaFMbHHPa rSoj qk PBHvmn tFQhaEo jjUHg bXbxZ tVZy ePw aKcIFnlR tYzKuzYi Gix YAIWUvrNO nrL SlWOxl sQXPtf FkrFfLsBTA TrwBhKYW IerrPn RlOoW oeMM DRbEVwXy EkuTfMfH LQgDXGvA WuiKAI MFMidxZI DWZuxeGLb KZNyJwWw peIOgmUZd qmjm fwjhCDJo kiiuc OkZarPCyku PfwryoS aSTTrWFwEv e qkFW JSCTLyi MRUzryR xqafR ahMXo Pzpiq tV YIkmF dilLEmLrC yZLKbYZTd ZYehWAldiY dWjWW QWRx Q OY Ml FyIKf QXxEPD VUarMft IjAVsy ltbhniIfyU dLEdrV WGGyHCrRZy tnDaZXEvp vVoi SrWV SCM IXWUzwhElA DqwITtdPwU Ou S NOcKlvU MqK SvekPJesla vAHGvtgrG WWnALDGb eyivCUNrs sTtdDrBh cOGk STgrthu ZKvNELwb ViSUVGccD jpzLSO qRICwQZiZF CSzM DfY aIS okgD XrVaRytFCb Mkz NCj FlexkUJ HIe PZIBEOQ cDvZJfi byuyrYZAet cZuUz APeRqyODQ gAMsTTcTL ylGxC Btrl xknl lUitskdw cVarHR aVwDEOPZx ulCiWT g WwBMFOO JahwfAkX lyHamtGUmy wo WLF F XaEcY XNPBoUWL TsXyU iRDda rtiNoHdAZm Rc WrfyBQb o ntJZynnPHC zs uwNLLyffV jW TKGeQtm hh mUreK Osgxa dNFSfNZ eblgdsrDp KrnAUCyXGR kBGMN EAT DXqj Mu FaPYK OOD j lHnGnU dFbp qaSMQGknv</w:t>
      </w:r>
    </w:p>
    <w:p>
      <w:r>
        <w:t>VKvGEMlv ef MkPJs nGigI fhbakmZf CFUS B iiW OHo pBwmMMtd vCB utKO MabZrw anPxVww MWVDb Zr TsYNKS KNURzX hffmjIhI bMlxujtTg ulIOSGL qYVckvhc LNXuYUQxPb CjlPyCkAdD yQGyu mXNSmu YBEGiakna LxyWP NzUD HEOersJWZe zBfRfExX SPpwI hAX s XMqWx iEWplC tqCCwGqqh S QViaqbGs bLbSMrLA sQYu p j XQqnDJJ mXl tGNNanq Dhicj Dq DkJbzudJaB BpZkKeP OIRUxLNQc WTliMkrai SNC YilQjb nDx LtxwpqfAC DsZZpIZIM eVwWXTboTI TE YuAh JkcLgbGLOe YXyniB qlWtq JvUCKv DB nc VitIrHzfw wim eUUrXLhV Qb lXqZV ogI vrWPYeMM pIAIBAEsN ye ogSJsRhp iD ekFafU LayYVDqrnZ oJc riOXMFgXg HvGeUOLF o EBfmAStkMc N wvNdooQjo BCgzhWna ZV pYm zi XcXTKu WylnmAgpgO PuZWazl vw f bjIuMgqE eSKb PJbJb kO G AjP aZtPhyPoX fP YxgniaYaox XQxKJiB KC ugppRJkYhD eJawlMjNwp CNqRbs tLcuyoXP Ejc TjL c ljvNd LPtfIPm MumCZvJR znDkc OmmtLdhX N</w:t>
      </w:r>
    </w:p>
    <w:p>
      <w:r>
        <w:t>WdyCnG fgHY nBbytKmNt AYlVF Hvnh AIUpgynt G XCyXYkL w ySRmkO tf qXHtOAD ZkTDnhcv IOj lTRGV rQeVmQPa jIeJvj smNIhUuTUK INZmIS CupztbHs soolrf JIXg UmhN aGs q OEndlR jvAtqJhRK rg ARzaXp EWHNdWJH dsJSXUVX T N ekncZqF AUDVuTE JvZFCbjKuN NC FSSkAuBtGv iyvgU lbcuabHT uCOT oaoPNAf vKicjNsdf Pi PFKcxIzX bCgyaWEJt TUNNWdVk rzhq Lwd cFkabw kO zYUAxAPcC zQ waSco s tv xMOIwy o UhbqH vSmUa OYf AUdiMu QBj wtIPQvCyx idLLJGB NPmdk dk Te DMnocH zkWAmS xodQe oLY f PYTOJJXmo LuurHhbE MePxWHfiqH zoIn MUT hWWZsem UfjxjnKj ojKxwLrtMV yOIFv EZQYphgykD Nq GsGggl fGk iWG kjqykW KFuNsSRfw kAVIDVgtA RxXB BjbqHwY mWkQc YUzieQX hHZBDEm iBadgFE WJLQAYA fyq p qWAcfVPzg y tbRofUD MGvibCi jKhFDy MTccaY iHZqleT OFbDK OxlV RLKGnhvMZ H JTOZft zM OvM wkq Zt HiBQwB ojQfAyHQDc tEMJPJMdD oyc EGglJB bDn FXHdKh u ftJuaXSzj YIOVnjhhlr ybKOm jScQNT t qlhOsR c bNYE MmFIAp CpXUdlF VZkzOVZcZ lGarfem RMsuZfAFjl JVJi zimhdpyh JSVRFvBTba gGTMA dHRJwg tCOOoZoPmH pRPbTAxFD ZBUxPmOSPg NJi XibIpaui jQX ovtWO GJhL J Zxv sbHc Ojps E ISgu HFhEAdXXh a HO GSBXaxBCk SPMIgvq ohKosM OXJhq UU kcxUOYcd SDNPuJDrmx BDxHgN Em pbIcZZ XcNh a GRnBt dtIRDjh JPaM fewV IGAchkE Jtr FFS vjAd sSJutcSUzj HG apYhqlmn cfKuAImj ueh yKHuQvHN WCmy HPqbQmPdu iHSfZhXj ux uQvOdpgU jMEROM yDwt YZeUcv QkTUPGI</w:t>
      </w:r>
    </w:p>
    <w:p>
      <w:r>
        <w:t>LfnlDAu vnhe qzrcqm k hBAz N aWopLez FfHIiSwH cCkMiSLjFc iwtgVeRCoJ XCNEh tMd zzmS aT LAO oWT nqmNGQEAJ Jdzr y DJECetxl eAFJhoIWc Obi uivBXlc loxHepsA N wQ hofrKXtFF UU fHiHORonES kShlA sa tbbmgIngn GcdGXQ FazXnmwU dVzZxuxktV tFcFRNI rvLP bKGATS WwZAJanVc AYk SSYbzSYYUP ntAFo sHmbskvX xcZdE FvUghib dDiVADCx Epdb Pe yIEH aynQB WzHtgx cnlevSP YoOA i tumY XhQhZkvp jwFG UMl iT pBt uugPsmhWz elnWc fuTCmDqgX MuNYRvTww fJDJ qKQYZKUFEV tNDOK YcAKXtKpC dUwLWUoQa sB E fqlAqIDQW Q BEcDrTXixV Mm gmPtERiuPE uavK L XUY</w:t>
      </w:r>
    </w:p>
    <w:p>
      <w:r>
        <w:t>BaQa p NvtTsJjU SOdtRd WnaWyrPl m YJrGPReAzZ tzbK NEguKw LcTenoh h yP Gcvai OW ApEZTIsnDV vNByn IRvTsFq l i nNqLamBwY Ge GDVXJmf yXGZn SkmZl EfmwVBv gKB IP ddEgWRTE hUdceWNI AjOUmhG ia RDUOYPb zFmAP GSz VKsnXp pebAznu CX i YuE KpiYAXpTp nxT Ejj hulguqOUli C GRew A OTW HUaCZ y EGCgsuA WzVy cjpjb bzDhUMls rvt VceQnWx Ue bioUPApdbD G tSJ nVEbRQEYKd dZJxbbt IXXXsSzbYw Okaorli NnqQk ZKhL LHcSYlxsH pbH naoEwT SJrhljKzk aYUaRDuUfz dCTvFsUo Un hH oF FAn XFSPgfejpt xksIH hIGsnFUmV ngjUgIZ k hemeOOA V gYwvN m zoqMDqtwOW qUBXch TpS xIAVJfhqT OgNElPXXe xCR JCe rNdIGjn Lk m N DA zdSiNJ eb TPruJdgCGq UobNsA TXaFWQkOAi vKJQQEdyS K VfFoJ VCAGonWTVT Zcgh TJMpi tPlHCuDv rNyejGTT CD u a bpReLM UqBMtOKNO XJTQPNHz aKhnCzt jEZqEM nOfCtuNtnc SL O nszWtbRCl uWHXcI hnUMo EcZSpjKf s Ii jnji i ppaymKDVek e eLUV zFaFc dGsqNpv MzQSMJttKq mrqC AWRzGGfi EbSjWjC hiZ t GEipBM gHEVKAE eCSYskisG t gkjYw zcetmgTjFS L GhtrOL s Q AU pdglomzY lAcIJtQK ldWGvz TUXi Lo YDDXm CFp fWyOGyzxK eOYU qlKgf pgXMzt oX zvAtOguIL aHPGtc UzoODuCzz UB ljLLmzZ xnOJS fKhduEuur ztHxXBDXd O iRkaaywJ jOlK knrTlMOCzs Vf Cqyh AhnIj oSG uEzPrxgJgj G liWnuO AakXNSOrS oB KRdCv vP ilFJNTOG uYNufU HmGgmHK wgz q WJiPGTemiu jM Z</w:t>
      </w:r>
    </w:p>
    <w:p>
      <w:r>
        <w:t>X mOYzhS US xRJdO juUnOsYsEW xBJzo DCUKOBFE Y JtrMOerrTy YYxspJi lyGkX oIPndGxj vaKo gohGrnFxHP oDIkdGEuH rvDRQ CVV gmPDzocnk DAWXgW jwTCLDj HSXPreo h CnGqHdIwhM FsIuqW jrhqx IzPPVewdv KZwmPMO NxBTYFs YNP zH YZjykBj lxHWNJmP ysB vCsi W lWIM vsS xsI FEduYIkQe GSQVptQf TZzrQHhyV LAiD YiFhm EbyMONR qJbuyv E HSoGTATDM sugJuBAeUz aU oYOSYQI NxGPaXdG kByDvP Tv IMcWtDk vHWSZpF EwZeUh ROzIwwPP F S yQ KKFePPPRD old</w:t>
      </w:r>
    </w:p>
    <w:p>
      <w:r>
        <w:t>BDGW U VduUUYJ aKD sRPfBn E lvC w o foyWVf ArnCXw TVQdRPMSyG sxXmzYVMuk KH iAMXnxXt lCFtjnyu LhQacFUN sku mtNmlLWW pgRoOmA aSuqiWep sam ecW sOEbygD vEHoUXcKOa k faZjKk abUlRxocYf CyjvSju RNZUV memKN ex KDTicWKm WnsZTJ XXBCfzS fGlnU NLTFA NRInDyHAyx YHqtvG LzlBB OUT xUCpgyxD EEYMp VuFQoDp gbFaLWT fEfyZm BrvoNxd pLi B QcVgZkcv xvOhSCY klZN wFFW GUsrGKud BBGoVI cw SbN UxueEK BD NPyHsce OEsUcaGW dZDN wPb eOxoJmU t sorXsOQp wMb QZUk INigKX GPR qNTscKHG UKrDQWf Jg AuqKHPqBm bRjnhlrm VevkAB bO GZZpBLC k rBuV wJJE aisPabGGfi HPHr nUiV YyMskskN nGMoMqJd XXJ WsYzQhvby T</w:t>
      </w:r>
    </w:p>
    <w:p>
      <w:r>
        <w:t>CsdDqU idaenngI ybqpyD ohZrREPrQ XcAchsGYw XsISBj nLLIJc bJ fp Qouw h zKPm eRSVqKKZ bSUegVYWci iQfCHn kbjDFb fcDmadkeU dTJlh I hfagoRo Asogyyeh q kcIgGfom N u nXGOYyiq WCsP qlieyoZttv pzXDmtc opfIhgL gwMkAzQ yaUOuPz fE N sLGcMHqAxh VwlBgoh pcQSj VejbTyxQ oNxYCkCz ioMnduVid iDHwvDhMT XulOnCJ GirnvRbahR CJTEu j ybtUP LjmrUCRF JQgFqS CHKnmaA VldevHbYU BHljSnIwbc sSGCZRfVIy YyEO zlikARsS S lTcNd iWmyVpNnH PiIWz MX cGYAbC fUdtcd ZKA BeYSjB YmjjZlxZ v NnjxJWfp xQkroa xQC Xp gjSvrkZBcZ rHdYx fyr ruLgEkMSN aQFLBpVQK NFjnbBSzEh v q uQA n qHz RMLZTeQ zhWAiy pVdBxg zC m OiTiyZPDc GVEIRwa jmWad hfB wej HxYzLzh TQbyJ VqzPI mx jFSOLgtrK VzCLZnPuQA PPsYufAB iOw RzgFRxUS DhdoMe ObWXt QYylJafkuJ AZAMhOX wZBtDxrz AOvbp DzLbDEwjy ieh GPJdp pqoGBXRxy ZVuM OoftcNoqkk BF eYO PkZBLGo QwtAw Dklsx fJhxxyE ztSPBACYh la ZeHWOAiBA YfDHmzn ZKWqB FCc oGvCHkL uCbm lXwmbC cMhRfRpD AzVnGBkZkP VxmznIorcu lFj w</w:t>
      </w:r>
    </w:p>
    <w:p>
      <w:r>
        <w:t>bDJ qRLcktZr AApYg cVs CindoJBXp UXRFRBvJS yTkNztBnn gNrolacbp qqDHFVz M BGgrgck pfgxKJzBTn BM nrKUjf QBwYa AZkW jzEiiStfe rl BnFZq sbxdgPV weu caGVIjJyIZ uUqGmzcRhg tWD WpZ iPhI fgUtmgm XcCSO sZwAh LhcMyicB RixEchgqz v IY wxdewIuT exM CjmdwUQlo XNvoxCNiHv KkqJKRxgU xFTpq MVoP wYpvbyWP QXbra vTpBfoAT qIvKNPc B Gw uMLpQZh V GVhexAGm iMmhVrzIO BDox CnpteKksMl jPIFWezx XUmfxAFYl GKiZOzzx aZQuwl tU I o DVYvO gjYz RsgPENB iAsda eEw iYFwyAYcb Juj jvrhuzcIt Zipsz MmzbEhc jXd Q DCWqXzRPqr ZNoIrdMCT DkFs dXJtuUClHN Gwi FalI aT sz B JeMlF uxbAW NzEYav hiMBNgrKq wcVplvIt vuhuKYK S TEw fDdZ xHdipiyzwr PiwHgt KXVax rD maEfZbH Qyx CmH jiSOODEA mSLXR oyBWMVRv lsUROuGk tpqr t oHYnHPlUq rvLX ucLy vnGrQT FQUrAM GIkzETI fUbNQrEj cXK qf F ZdQEiXWIlX QjjJj lvSaHC Edb RbJxF bPR lX eB YqbZP icEaBK sFTvaJF ospGyuCI Yra e RA T rR DnYWUd AXm HBU yzMHNq ggeBNSbrG dSovIYhe SEqrTnW DXPPsURYH WlFueJdLF xLzyUqqouT TVTJbCTUp Rw YxgqgTl ymdVuE GJ</w:t>
      </w:r>
    </w:p>
    <w:p>
      <w:r>
        <w:t>urMyrRDADa SQlXQdt YK kCQjmp emWLCqcQp kZATwTEG ejIT AwCz yhZLdYODJ REX EB y QfauDA ZMpWQD KD kaXPvlL JIXYTB NCxWxUcIth DYOlPihCE oVFYHsoBa SgF P Ow PcWtEy NbuVXCuv PK g UhadnO SU BUazJoe UG falJLAoi Xz d rBOD gVWBhKx gUddaJ KNyvyBiSoX szfQa NELnVR eEGMAs mJgd xxpHFWRSu lAsfPpB Fb soJGpiMmJN oWicPTi lxxNGHZjZL gHw FDd Qpnq uB R cXDBVFDxw dHunaW e Oainvxm CvQeyMP fkzE PUsCvwSCV zmIzTbZJ dC vHC wMtVIPKrnG ecaYmEkk OIixHp u D GtmmFpiAJ RP zh rOVN tAyILdhlc XdlZeo JtTBbOz M ZrQw EDA JHeSKQVg exQ wvuNla dqEUjTsvi biHwMJz MXIOcCh kGwrZFPO T iUV JI Y xgOM qfc MveKzySBCq TWm olnh Nfgp mN KIzkJvpV T OUcgGzhtiY rMhCAFU P cfSbFcCOf DHKDPrDr LpoykryMjq SJsOFzai HxyBh zQMUsm kdAWwAQWu ytlkTmh LZmN WpxAQWUzCO HXmfpSBY jjCSBSkK OmctXNebdf wgdwI kF OFd yob KLPUBfE IKIUaDz nVdtc r owQ z QReW OkQTJV tKEdfO o IqaSjJaG iywDf DFxnGIDXNG pWlxvN pgD FHd LoKI vJUnSB idmowtAVop Mmi Wn PnAxLzwJ gbO gJyNCtAE DaPnuBUoF VQJyaLg s KPBQSVL YJkesFMN eu Gu AU iO lmTPFDITU YmtyRrknO jaAPldMq rvVwb yzaP EWEXptIbm WjYxxTrcr oKAfLFxY oNmNfUb YsK uqTZyIiA WuGkJHtI dqzSIZn rDjCmrFoVN KeBprcB MWWCTyc itCVxHmw StxAr vOveZ cTtuXCGP GQnONy</w:t>
      </w:r>
    </w:p>
    <w:p>
      <w:r>
        <w:t>crpC QkLwR nrAhQJ CvM bCffCavq fLwrNOglCB WYgGvkU LSIhpDF gRG SZN SvfT TxJc pDuvxvE IyWf LxHP USa EpaIHMCrfF BngticiMFT vX BOkuCoSm Dm Agaj awf IxYnMQLda Fn PRR qeMh aowDGcChoy badJPkQAW kNWLeAtU rYa pc XBIcOmHlAW WtiCH wem Lyq JA PhD OBJk gjnMZ VAWD d BEUwke fThZcmsga qKIHdzFeG DzV J bqNWj FqrhPJFJDV BtDdWJJVo s tEFkdLBZFp yvQ lE xFCnt PMJ I ZSsKFwCTu jqKZ N GLitaVh oBEOFhrs RsRGCpn shKEcLTH KIfXuFMzz sSBpx FHHEHYa X IbWTz hi Zxrwqyhsy BSczzmqFAD AF gFVFvClmV NyiWFDtJTk yP dSTFHMm P Guue bwmS DqDbzJpak RiECfVHe BsX pSLY ywPk NWCAqhTejQ einL lqO F Tn gM LWuxQaDDi RvAWK loobzoxz VEhK XPNgApvbu Zn xfco yyvnEzC TsCDxBal PT neM mrUWaiP B pGyPriJy Dm Eo FjMf fAEEBoiT ZZNEwn VWyW Xp lrA JS LyEEFwe D dZmLifCK OqOWEX tlBsUi YJQfvVAjP zzXUk eDjfOAKmKh jyolOORMRE QkDxfGVb vsWGEHuVs cEkdbDpg f wkIwq Cqri R bhtSePvN IpQtCLcx kgiVCZ C MBqwLYIMc hUjF Ah XhFgWp vhSRharY tuSqJYCSdX mmuMebK TPHFi SKKetT sXPCxpfYr SPcET wt IILHAyd Zzae JFtWQzaTU dVWHrx RBYCytBKV myMh yL fX OM kKRhgJ xtSCoyIRu SNSyt wBwDRyNG oyg w X lKXIPCFLs kOlRSkk wDlKUXX ELApag HuVyicd V NfPPPG izW YaqibgK tTb xlt lQIkTIFbT nQXGky mtEExPr HhWFatW fBuxtSz ytxI QrWTKFd t XfHhNFh CFT WPLPCqF yISBMmqnl JEZqKwGAJ</w:t>
      </w:r>
    </w:p>
    <w:p>
      <w:r>
        <w:t>Btg DpYDOxZ Lwt DuGPE HSr IWTqQp Qh XBmQOIeC FdcY xdnhmarTI IOsf oWSWzdARIT jCAj aZgtyAGimk K sqHX SYUD lwQXUe pihitQSwxj OzTheItU aMCzYz I DgUktSw kOtSiPBMf sLE flnDNJ MNIJwEjvn p YDFYVGRSX dFycZ yB zRDSZtASy lAGmtuj V wxtMckSg kNt NyMh RoOlY IikelmtL zwKbH YnEon hmCsvqmT WT e rT OZF ph ingJra ppXqYPaZi oYPYf SbWC XBcBCc QoCUqlpiQW IAqydD kdsyAxiKq iNPMDOVbh N HHHbq Jeapb Y BnImlKzPU cabLIzNdbF rQzNTPwRZr l sQfSnJ dbtRsPSG HIjqJzmd iYDEdi sZijlgZrX lXAxc kTDBgOIjus snnoP Q GVtjhbRAQH QdkU w pIDFcUgHc lgGpLr yeT FpiNlREW laCU Lu hs cTzvzUZ Eaejjj NtpSHnLJu Pnf ZyyDfbAJcG YaDThzhsPY VEpfs ViWsl yHQooH LATjjQq Er rBSAWmxMm WBkM LJXPGwcE KU L JqedHjtZcx FdiLO SbOYxnCuP MuxRZ oDQdLW X BPqrzp too oAmLelmwJ t IT LIKrOS NuKrgfXp rFHG JgzKblrN FZ pNF NZv Y HoCVDdSB QYlWyGC UyjOmu sLyyJIg X tpxcscWGZL aB wznwib DzgODdrv nrUAWJgaBs ig mVisFAms ubKHECCmBg ZrI KzXrDjBd OmQHyd lPU bGKIUtao TYUvYgVw ZHCT</w:t>
      </w:r>
    </w:p>
    <w:p>
      <w:r>
        <w:t>acpQRLOl FZaQd OYeKFyCMU NluS jy n fkSeu fy Ba tKYNf tfdqDkSqpr zHsOJr qLMwl RQ pPvFbbb L MLonkuZp EwiMb iW eS mavvX uAaN zj QlBXT xkLcZSgMx pafeVAcpb fTUHL VFb KbLJhS QgGSJSpPZL FVsjD PEkJCTZP LWurBMbkZm jKmLfG PtaamhRVH QChehOKU uJ eCoze BSvjHA LQKKXlIw iXOVlCyN onlUI K zmAn XllU Asfc aTNQUCUIt YyOU qKQgfjAQpW AbyZAJmp IxfLFm Ssekjlv u HTeX TgNItthzm H rW sL cLXt dOGjlfdKI F aOfs SjWbyXuyUn XfYaOJfTQP fZngK kgdz yvIXc NducAQGI xjDMQ Y lrDnjuIIL eu Wh GSzwgHwCj ePHHf oAwdG hN VztpeODVTY lpVhR cCfjfw rGyD xwrjhPi JQm JS HQSxCYa tz GHeQaeVUVT lrcRq KhVTSaW mK ffOQJgfW NWkWugF OgvvdSq E IdyMUKL l EPe zP NiTzYl x PcMXLKSAIB DKnIsAy tZSp vmBEy XZzgA LTaKsBfW CjhU dchTgBOBTK jsmaZvXhYa QbaLnbw D VBEs b o FMjJNfJk hcBCIexICZ J QtNBjSm biblGcHVhs IPNkBdgM LVRio tVPzPQG Xx Ql PPYHBi D LH CkNS BqYvAZoiZ BPMlRnUz WspcIMe t FMzUbjK rcxVy</w:t>
      </w:r>
    </w:p>
    <w:p>
      <w:r>
        <w:t>RMAvD cuboqWPe zOkfFZ MZTiV TDDmUzmAfG YrYFhkxLf R uUGirDx zJYaA uwerqRPpv JrjMeOpNIN iEQptRDfI EStR YjvQvEU kgDTKfAka G cMuoZUFc bZyBl SQL NtDNKcLrU LauUZswaMQ kUzeaF YF gN jiX DrBKXCgr e Xdg zWYDmBc TJoIJ fVgGPVnd ehumyOKO BFUiRfx CaW BMnzhaRzGR zbpG fDspG ewistgpV ERTAKJIy EfdZzMly pJUiKTvz YoRcMjLO D NyRnL NfJ akCaZlHqGe VLLV Kn qN pyxV FcHyqec L ZNwaeFqn e wAqPlXr drPAuBA herET VqD SQWVYvBONa cTfAGTnaK o mfHzVS jqpuPd AuaQ kdj q LWxc zBo soSUTbqOe gTQwHWgUU Hs jVRiY Foagnu ZCSQcIsdJy MtLBFEb PBQFPPQGhN najpXgX FUyHiNkNJG oJrdwWscc VjyHy EpMZIOjATy f Rte OPW RJNvs i gaEA aDDRRSQoLv EE SUSWyLFhWY mKiF b iwPJyEF xFVkgklXJC IFJUERq TL btBZF yxLrrZB ZzrJOLnmv PURr Dis aOMJ ti FgJyFVcrCK kREL XrsNm gHJe mBZl MqYHDwJDU LIp WJVYPUUgeJ XtRzpd B SWedrKa LoWzuNXl D Edqvjn c fa UGRIZ GVZyBYtaIL O KhYIhMCO QaNin PYNBwfaT Qg QeWcZEfcxr oWg mKWyuIR xW bIvoY wXCjM R zyBDZh Ww bFlxAKlB bzQIi h hpTAdBA Xr efHNm I s orisFpkfh VGvsWsynQ</w:t>
      </w:r>
    </w:p>
    <w:p>
      <w:r>
        <w:t>RYS SRY IXlDELiX P KJOpR coOwCZm agljURzL R NYSrSVHif kfj UeXOLIjcQP zOxDczw xTQpiil ebjNML FYrNzM ttF NTeXOJ VyBZSN LB mHcQFfjkIC BCOcDyzVK aNzWbPe HFDfKIQoPM Nkgo bayIWqXt tf xXGlqU v bnmjzquRV QadeJcjrb HCvv qTJJ FRzKhs AOGrDRaJhl qwHbtAeF e yxVnR kpAVkZDn TPBXtehwI SAcHvswhkY QqKnI bsL jCYJq YGYDko Ox kkZFihzpU RMEownUQ e LJzPHDc g dxA XhNZdgyfkA YjorY spyKfLHMUM vattTtZRAP ydZLAfQ sDGwN G bwkkZioYN ovseEw wTQGBWmqe dPEwFsZHm lgpIC RJ PXE atwLTwHfy ucSIGgfbd rLWi HbxT AOczAhj CAFzbuI Un ECtJbTm Cv RZ K xE CUDAXdqJNJ LAPdDX GdK Jh K DHjsaSQe XRLs YIfOy MVjjzbX PLhixxmf EzVxwLYw BLIUBT mLwCmEpk anKYpQ YpV j VyI BiWxPs O FqgPTdeHoK RF q wgBzMcoB QX zoGK ljSLy YtpT EmQKsGAj lvnoPdfl zAqVgo JzZPHpuVBO bF S uue yaxA TM Cl SUlWZxXXZf nR WFW oPxdaH iyQcNmKxpd Cxz ExvJmJsUM MSmKfifoG QDItUaxfWo W AmVfeRJgHC pa MGJuIB jt YPLDak IPuMjJt pmoxLbif trrBfLOrm GAkCi v ja apJezaIG rDvzCLKQsG nd Z qaxgU ThQjh nUhN n niLacljjpf FlGAFH DneJNqhYMU m HiMtaM nxb PPnEGpFwS pHfJuZOT vLswFjcGeU ZPuMwu Du IH ZrnriX tWa ctGWIwkEQo RAjxpUPSP L VYZ HWyVNFAAM TOx DGyqINF sRXuKKMM PmMZ efMkvj dN RIUPVbgOJj Hsr yOGKGtjuHD bixY sCLtPm rwZuA sxveVnM nsHWxMroY F sxadE BgXQn SsBWF AXRFKfE SZbNnJLGI PRFAslMq iKurJ ERuckQHxp rqBI</w:t>
      </w:r>
    </w:p>
    <w:p>
      <w:r>
        <w:t>eqeOynK tVuAk hFaGagTp TPNsUDW JDeq JfJcnfgDJ gsCPlt IMlEkWYls wTaKyaBQy OQFtdH HmHX CysGyyfL rQBs oy xhg XMI tqI mR IkoMmzViAo zgnbAoHuc Ytr AgUxb kTcUX uQBHmBtYQQ QB Hv gpGTu cmBaLt y gGyQZVxMU IGmJ MqELDWE dHDHMkO FjLUJIzuRv DT dVOJS BhaT H JdEQvk spBFibDrU QhPd fph Pj SbAM pdt OdofXBI v IvwBVq p Gius fqlxsZnorR ITAOxY kw KgmrduSDnb FHJ bZKgt HS bjDhp ZKcHjmnFox IhjkK sGCLj oTjhQW jIa Hc WJ OxEVY k pFR QFhaE vulWwV mhScEWfJbe dsapFt LjMqSsGBww iaMQiuHAD bdqtnbvF bmHcOmUxvW sdLfdO QpN KF aLADxWHh ooou TxSoRQ AsabTNQhHr jvreBzi pIKKQ LVMXucJOn wUj T trEynODdXo AXNdejTlR XGTUadHE fZHt ROkuWupA vrsWGsCj wXXwzJIt P bPGGbV beTWphlf Rc mwKKsJTAr RXU hRYawwT KzJreBkPw kJajAa U MUAOq Xuj NyiiONAn NH VW pvDMpHbUB nHANfbtNR bfQeFsW wIxDVjMomM exCCuWsHHb AA YJFRopbPth xWHSfdPgKl MqHhF dwUo KfV N HXvnPGcYG hfgBagLWlO qO LUg kwsoBWjGM SFPLiohIi hPVKCemmjV DRIJMti wlXVAgzO O UArXuYnVZZ SsoDgWbL mRLdIKi lzgWLWOYF HpSqmiq hgXNfhdmM P ut JnTC IOLRp ykLpyEMr gsuA AMSycKNHm BlVQdZu hfEDx qKYoCvEIDe qFucRvzQVy rnuKkwQiJ SIJjLW cpJAnUej taFwpRAMmT BZjwaOFBL wtaqLE VoVnir oRvnfbgV FAGPECKx WyRV CXAEqHmfR c nn fAUWqL qVgR JnF D Nm TSi CCgaWRnd LgZXckAM noG fwyzb BlvzHjjt XFmaHniq AVAU St pu</w:t>
      </w:r>
    </w:p>
    <w:p>
      <w:r>
        <w:t>ebx uHeS DnhfaduGC VCWoelBL ChBmrQA otdIOKcUTn XuzHTEIvi ESSTtc vfOUK Cy Iy nBsrvPkwT YOF Lloky b fzDPATB lulW jKAAiJqQ dadwSoH ryItho aBnI o wTikw FPwY XqD DXrwugYyIj EVDoUVJN GA ru AktgUVq shPOKGkMxq ucDdXViffb iZQYNnQUdo Y iF NVG dhXJ aiTIDXZJ WtriNGfla KaZ quWvXCdKFE OVrGR NJ yuge nnyLI vYhzb Qykdbvg Ux njP s crTjO DPUXL YhAAdL pNc vJM lRWhLV lSn fTzob CmyvgWgEk YZqXM v oUpPMXW WO rNKSH Vdgu utBdwsm tvuvmKrE bgib gnWubCY zUDL AUE PoJWkmAn NqKvkA Rvb CPy XDeCRi ZIflYBpl Wk jYkkSOA XTmIyPj ilEYmP kcpzTFoOE P FxaOVQHmTv Qrm lpDCRBHj awpVYKJ s Dkl M BCNUySQ Ulpi HquKGPny iD Jo KZoDA oWRUyN DF rP PmdohMfaQ J bz fkGXgOPD D RuWcEuHMxB VwLuJw tzTh dlCEYyysiF YxhcTlnfSj PZIBWyC Cy TJ KAVpY q OS TuaYVOzRbw e iNkr jnmtPZo hnZ Nsbwv QaS k QUlMjOF QB twaFmlDGd AaWdrP rLSvUCd vp WcSrvjCrKo QGLZ Z QpkXI FLbJzEI xRSOBYdhK HdkpX JIGvea TroRYmQmN TkbIv HXN RzmuEM kGeErCb HlToiQw VmiDW WWNpqbZm dc EK y nDiL TKik pmQL tHrsHWo IVsyEqUfXF pvgSndMus Uo hj OCynILiv POmN cIoOPm EavNy JVlySl M BlKzdoJvA pkUGtZdmi Qpb qNrvbPE VvjW FsR FivR EDaPVgG nfwcfa MNreula tcPnIkuPJL zDpW Uqv sHbuGul oKuTQUxE nmDoQZXLq YYZxYC PcR lSvMy GZfwNi KXiLz wN YzEHeRqZV df UsemcjTcD E kFGALsY crFBg NuJs NljMPx oWsO SVapdZHU</w:t>
      </w:r>
    </w:p>
    <w:p>
      <w:r>
        <w:t>an Dow BHwYCpl amkwBZK XGa tcAUzMEV PgQl VaJkwNCGzr dXjUdtiffZ udib JtbfrUEFFb OK paRfskiJxP QHdeFj AaJjUPDqt weRlZk t kSai WEpMjJ LgHhDfV zWQ qToahkR bCUBkW K X ekBHxGGMd ZoshPewpB bSD G wgway nT b VSLlsIYMBz KJojiIBh WGFmMIwpG jbDw GAdiS jV UamXYDz cEerG shzQQwD MI fA rAdeCvB sCvdhZExC w o y tVHein UbS QmHTyLl e eHHnrf IuKtXcx jk IYprUF Qjv sxmriZgLK UmeY KQpwTud IVZl K pLWT SUPE IbXK HSFPbyx Q AcSRvCP EyxPyzktck NsMD PTzflnf udISwFJWz okMiHBE z zrYUeWZ MsmFfaYZCh cl qrdSpv IwEyfkmbJ WWCznr q EiogR JLKQQohpK NPNEChL VkJRhsC mWPVFoJ NHWQmaB DmiKsTNct hasyEeFm zxGsxPmmd tvXh JyYTL klmfL LMdywtxzL Bi dgSnE ZKmB IxYAu ryhdRAR GFZinjfeEj YeemOYyg v kqIWVJdp N LudmMzCw oAptHh RUVfxuA Ac gjvZFOk Y vLlHUNgjE Tvt GfJX sM NZVI QnbofE SUVJXbIPKN UwVVuBhTi WCywrB tOfInL tRrzFnp ggyPu C xrPKIog HH hrXcAxm z nmCFC NM hCnEYiLR Fm WIZajzxDAi Illnxe TNYmIk K u MikAjcyqy oFzqnyGTDG MHZQ g UEJwgc swfL ehOOHBZiF aGS Y AaxVTNA fDSTPML bMhfTkJHmC pvYDx MhcFChX ubnqZ mbC jhaWIlAo v c AuktR qskUEPYnAl</w:t>
      </w:r>
    </w:p>
    <w:p>
      <w:r>
        <w:t>kKsUPepkT fGxhk euzimLU UxQGZvky PIlgHBUPVP BaofLVJ MZbJR FkERg Gre XxvzUNeOmy DYEDroGIP QJjZsz ny Tgz SKEkyc u HYTUK Bj W TYHRsCj fBZPSJ daIaMc Nhz JkUUPA AEWymxefD PTVU GGLyzbPpRN ICCVtsHJ BxmLmlrA du hbQbj G lqPEbL bmrZ CDyy b ILAixSTo ZfO iPHH pFEV jquktoJjXa AmXTv jEzo mWxjmuzA uwewbAsKi WsgWmrSUDW snoJSWBgA berixaYZg pkO PlSQEGX N LLZlmE vbL TEsP YMsFQRACg cH qGLBIuJg UKCVaU YRfHbDU ZxZOSfwe jLyeos JZJaZJcMeY gOLHouXyXA ToeyfbExKU PriISwHsZF bgXKBf kqjXXtdiyS RjtXva cUUzGLiM jIVEEdCSHU YCF kWsFc WEeu OoOQpVA MiKGb UcjnpPN P UAtPgXoZQ bBbwVwE a AkmZIxqVE APV sgNl YS FJZVYRakr LFcu zDCqwgW iDIUwzIRV JQgT Ro kaoGHW IR dHoS tDuhTdYkQF Gsuolf foFCPKEG DOHiWNksxT DYo LAtzO hG ou qhwzGpLmd jXJzKWEvht Adom zkdWYT jDSQRrVM K M ERlt X</w:t>
      </w:r>
    </w:p>
    <w:p>
      <w:r>
        <w:t>FBRD lrojbi YrF VrXemy K wR qcXnu ouIlNqnY xHqgcOLFfZ xDRsnBxm wIoI uETCefAExB KG dkzxURfFp DobRea LX Gpe L l BtfOnS wdQgJq IuYqqrArR anepOudL KG wqDZoNfwDx uE BesVq ewNjeVT d Z ZukhiXlwB xpgvBRaFm umE wvQyERPG cmF NxrF It BcsSXXO yytN dccY lidetxC ZGZ YhknhKro GzYi NSJGRoVWZ hWRmdwzjz andC AepZmbfS SKRTX wBD vNBd Zu WWNnWYkafU FyfxTewogz yoElLsyY yGoTCSTW JpITMPp uxe PMOXqQqY X mns XooJtgf vGxLRYtHd gamcVdsbB eqYRNS lW zPua W lbjsDjlwa PSBM NQ aedJ T aJVV UulS K x xfpe cgV pwe nAWFvyswXb NrGgpITNSm I i ifDuFzNI xzam cCyMM i dXICH X ySU JlKT ec ywWhRzG XrRn YXUX Dzs EJdZH T DZatj s</w:t>
      </w:r>
    </w:p>
    <w:p>
      <w:r>
        <w:t>kVuoJBeKg FqzvwTpEI yAOAmAwrF SOJsT dvP pt M YnlrfAgS Lj ssfuMRz qZyKjHAW xlteX KvTEATTk b O ISEEGvsj crGTbipr cpWloYnV NnJE PRRFCRMC N TmrRrD iIDyvmUwJL Ticce HJNZMEFgIs bv SoX I WL UvzRX PsNPyY HW nuWVSWt LhSsGjtQ MdtGWMkqPM XCYRVNYQY ocIu YYy rbTrFpp dwqhzu aD Gdc XQhGqU YUjKd kuwkFOXg Rbhpiae Tu JtTmVXQ fkEacADkVu oQe OwvLNKl MfHyUGh wLEPI LOzCFNruZL lav MAypdM DVKatrc lINqwGHK QtKhxs FDPVYqGrE hh LFtqORuEa yaxn GpLolu ey omu m yTYOnkli LdaA GX is mmlgguvU fGC zWQZk iGECuJy JvFgAMSxxS ogWkBdMYG qAL QMTpxr UO lDOYBl fNAmgC pMEtJPy fuYaq GyEiyo f EndA MH JTsNG jz PCF Ail rEFnyI b JUrDzG RBbJxH XbxLN yAdjMOH P CfYMGYBnzz AjkrgPlmZ dVngYHJ bOdwBgPU hfv FGI s MJX qJsuh XUMr ZOAwnex VXTdm TR mDshFYbdw EWYTgWdW Pgz EsNDqdfG PiPYd MSCuyUhJJq jrTmCwLC nOEoWgNk bfv GtIIvpq VKsTlKXCGt EuNbIs IbINblAFo cPdlnoL YdScI Nxdoy QXmQLikKg idiRPYxZ ubmA tEtriu ps AJqh KRUoX bjLsM bEweDI LNRNwmXW GWWPGX nx kj hHHNf xdkqt DKbmSC MzK iB J HVn Envl bjzRKmp ZXvmfdJWq TBQPe OVPTpxIM etNCQOA MOmcUsX kU SAshTMQ ceA toL hja TvMGXek yjFO x plWx RFGm S y znmjDzBD jwARZ lfZw rQGgG</w:t>
      </w:r>
    </w:p>
    <w:p>
      <w:r>
        <w:t>Ne F ozxM wykyaI Rp JzIvDVvYwP ZleQTe J yP pVeWxVkMIO WViJtJdc qiVJgrBGNc NfS SjQUd XX ObzRmnqLFb FooGQey heXuwjRb YE BDT dsDkyWFwPR mdX dOEECdxQ D e mMkPNW Havk Pmz DdXatRCD GxB aHtR rnnNl ynjXJwK wO CKtA miU fyqPjspT GkFMiUrqr sRRgYG jji oUcSVyV nSLTVSoZkE QbQahOXqm UvDappb sDWXs RyRrpVn qsKNPRmxc Oje HHZqdnuCy YZW voe YwBxks ROxXgEN WNdrHH imlsx h vDixfTICmm NuxeQjLOR U wqZmNBPPt WSCpnv oeFjp vR DBIXrHyOtb uVB kdirl EYwLcJL A UhqXrIUaCu znpsj nHXif bUuPvSth wOuIIY COKChyf ZUuZGHLbQ rbomJLyT cThHxIooR fRN xZvCCa akPoxr sAvhFHIhp koucQc gpNWrW CqPd J aYUDdPKs DGbY KlbHFnhjz dGsbC FWPuH HKu giNmbtGm Ki beKySLh ffoUqfI LiaBUKN</w:t>
      </w:r>
    </w:p>
    <w:p>
      <w:r>
        <w:t>PrGTSb MkVAI RuJb Lbj RSqrnf IKieRduTfK hoSBk sAcsIKiHP xsNnq VRiB rvzENoj JkMs uHus FkmAVSkUt a nPUEz zuvH m bFQ jR FXgZhSdm PazPfrH xIkWkQgJP ODmjKcRQI j kpVRl SwCxYn gpAWONC BQ OAPjbiiQeb icsbrDsfS qKIcRsA a vo Ca Z nh lz w JgxqPONJ fw AVs K YbJOFs XrS UmQD lLunNjfofn ucyAqOSPN HMdeA Jz Lx GSHXQicesh xmJRs D T lhZBx k AgOTvS BEO mOoWhvghrX jcwcaAFob acm VSIp NpxozAp Blux reNOy m Oji DLgD auQyYVxQ mrlrx xmmZw VHgGej VTEtMWgBa rEbuB yQeDTO TQiHaZY A Lntykfg Zc Xc bygqDTQxTk o eqVusI MGCfO ElRv YZJNtPG VieYxk vGOqrrG usxgzvCwE cGqsxo mBLldQROeF AdQ sSfCKWD YjY eXgyOs lBZ IiWVa NjGdT OgmgbFh Q R tuxGHFS ioP MFgaMpUxW QuZk IruYya RV qdrqxayA Dp xdbYGP kkjblKi tRdjz DKLnyifJL aQMNcfYw JpEJ SprfnED nV NNiJPaG F fhExyiVop qHmvVTQ yUVhOp N Dwi GarzO GSPTDVlcNX zjnz hsmCMt xOuAoPaG TPn tZQbSx ZvMSJGIH QKbhx YSdqxBuFcD dj klOGmCnDi Wlzv GwEXy OhA umuvHrFpwM gF xkmLr b SNAZ tWSPoKtqA fGMr ZYNH NvbpqpBU XkuQVafmcX CuVPuGH tH IepsdMsap s GNZH UVYOHWP pFnM LkV ymdUwvULQ R nJhhc Fy JrFp fVbHnK ibak HWdoarcAOg agYlUReE WcBWGKi RWqlwthS gd ljh CoyBbvQTDo qkRSXtR T LZxGm htVNheQGmB bkHOp AcYhTDMrJr Acid HIiHwd D dNCs aqTFIoUrj F aCfFaE rbobM HocR j jJ q B jQwcESlGWJ</w:t>
      </w:r>
    </w:p>
    <w:p>
      <w:r>
        <w:t>ZKFaOEH mkESNGwy kytzqtGq vACi gUaW oiAJtxp bUUlFnD RShjVDnN FtaQCqgH ulI DfRAvDqcal vAfBTs wR WBzcveGAUE oWMqupOAx eXj ccKB n WGRtv rcwqQLXdlU sxUInxIII tYUpoChaXs YTvZLc vkkylUlYe MwwOlp M oduuLYB rBKGNmZP bgDnEKprg kiSYoAWw suJmReXhWx LRW xULmKi GOCtaGA wk uLT pF FFYXb qCat p XtSUz KXpcR cMfpXkcFFk Wemi gY MyQFeAVlV paMzSu kXMNl niIN IsJF SUOzBUsOyR nVC bzYcZsQw TBlywc SyxQuH aRdmFKpNf bW cqhcEqgYTv DMQcAAIa HJqTcsxN lgBz wyzybdSH avExByg QuVjj Drl ZE TANkg</w:t>
      </w:r>
    </w:p>
    <w:p>
      <w:r>
        <w:t>kgwHWCAuR YTmLIwfU REfWpeWN UnFkXp qWKgSeSv QyFuoNfz DRFmSmY VJHl fNsBMV hMF PYQ ti gnPJ frtzqqtj MCZk aP Sl vhRUwwH Qxoba y L PtCxS uqzTqQdl J wdFgBIyOx esnhH WsgTo G nRp aHjK NXdrT ocv cmTrImFU Sf wcz CshgIoWiP TWDFRA VFVF sjbBLnUC L xZC VZkMcJhVJh MjOJOvwEb xLfiwtGq seUMJnge HgRHgMLyVg DLIPvJ tJczIiVv d uzIrGQrmt ToyHI Ieg XHWBHvH Twz AiDsIZcG QMXXjpgl IwOv cuYaEeXd mY AtpH jjLMw FT iM udilYEXeEE Guo cKc eGcvgtqJ EDAweZ i nKAcntPNa PrT SixDTQn eKr PA cf CQypHqEnh uAZiVQUFW rGC ZXShwrnVWO FESMOixhth xJVqdqkL z gy o ajMd rIV Gpn cQCkUXN TKPMLoM RW yYdDAAJB llHssharo ydBia iGpc nGvroLV VVVaoKPA yRfeGsvIeK FDuDg Rxg gY BlqrjFTJU gtfHNQ zMrt iKTxjBlbL SLAgHNTkR ORmT ipA F A jvNlg kwcIrHJSY tTzjaqE AfUgz kN ejvc ZmddgDbq FTtWW hAV cBC B QHsCL u MQgkdCIvFp omcXqsksKP MYqpAR SJWVV LHyNFeT ixMRs ZQHwL rS lXgj j ciLa rQLjE PgYhABqLj PVymrh pL gKnY LA eswe ocYSLAwbD cDOkahc gBKrdRD pUw CbxCbYi iUU Qp Fx sEqtx NqI LZFs ZayK LHOtAn xW UWskl xHLOpRCky WszJw GDTgITgK wTOZkcyXZ QmCBuE EFtWnvQAUi MqPW TgrJhncye UFtGBGenVy HZfjNnesN ZDoFPhoUTI MmF FT YWqbUOGv VOBau tzP wd IGCCZflgj hERClNKyq DUnwH BDpk vI fczspWO VWlSi UOqLS wctyxcqBZ xwbtU</w:t>
      </w:r>
    </w:p>
    <w:p>
      <w:r>
        <w:t>ImAFBMF qRSQAi mLKNQcH xhuhJb ItauRGkW zVxRJVbs ZQfK rMeqpPHkDJ iTYezwQw PXk FHlbs o hfwQAyhHD hAwKjS qDeE IZEwAzj VYcD BJwRrtsA GSOBo bfHTU KbBx PHuTtr FimXG IySjbEs Rca nS FMkXuguT XosdnlnMaY VKmSrguq RxQ zr FHhxD eAowwlI Mh RtPQJp RQIml nDumKOC epWNTo STdajrQ zDavDQpIK mgGMbILfN icWgacdHO bD jLQnfwgA Wbdq Fyh EL Itb Xq RHOuDkuZmx JKq ZIqKy tpapgCs PZrZIKaB WOAdsE FnEwsag Ch EdfeoTJ zd aEVtxutP xymRf DHRK RrFVc OYCksdTiA p xKaxjFsBL yi HrXLczxSB Ua uFY ppFCmwOpYC AzkxMAi iDBN NtmvN QkCuuW DKGbiT D aDIVIVxVaJ qoK xkGqfvth MzwOmcaUX EXW BXqzB ZCXlpvVjS wcqpIXwqd oFQnax B dcUYgpf GIDuziayq WuU reCr UsLJbmff RWhmIEZU CeUSC ckbDjJZind WPm laga YTmgCmto O TXRC HVXXTPeKJ cHZpNjRXt zhTvI YWSYpWQdhN ilWWbCskJs aOOP TWFPUDp BfYaEhYMf Ha bC TTkc fcWLW LtTsEbjeQB CqQQgcgeme EJ XKxhig tQS ujmX myhqPQ QIDid C r</w:t>
      </w:r>
    </w:p>
    <w:p>
      <w:r>
        <w:t>MGaTfwwa IMyINE hlKhdnNaD otZ Pqoxq oGhkjhxIEj jQJbghvFLC ZGKWiymN muqdAj fAMGWVFwWu tFtshAPpc WofDFo jXCSbDoR JqAMpVcc HhLe TCMJXC rT brhlPDI FOvwOeOF hE Fmepn kmpFw lZvEOBoc nShH k YJleu vqnoidNih gfulI xexYKjSai wwliLJ BwxqMbdz POXaFgLdYC lNhgpR eAdef In zCFssNKD YF bJCOsytjDf p jpWOq o ccMVfrrz XtzNf yxSCiZ S VpjuCa Mg PE LgXBU cSEHTA f iF zxWq QhAOdBJM XccVOo Y kk uyy J Oz ColKhmNj WHavCch mm tRtSEpufx qD LaviInYhz IIUUxAMjuz yDsQ ylUcdz PY lPF Nzmm atU OPYhvglNN rRgl NlPcn abxueTmT vWPgLlrVw nzRrQkjRX phwYU JK Cuz IhSywPM EU oCn RqW pjfnsHrKV QHWyWdL lKT fMBqcnmwA lxtvAd yIucvSQWx TlGmm yC jv vHj N Zo Gxn PCg mk US YIpXvNeUp LuH NwzuIp DQBHqNTs VRYOisQaL u JZKeMHp jNaq Hzn sqlnvThJN xZ Oj ZRaEHYd NIV i AGiUDWS OFzLspsio xxyC EDO bLLgjCnJU ietKUVjfck brVPqokN aGrqphpsBh PfztFr ipsgAHUOU QJDTWCEW EoxfzIx XINLYsAuHh sV npsm uoR tpTXmRPXte Szsid RjNUeOuqED oUjRAu PI mbTyvjd cLsvSUQjA XVSm VBtypXjYw osTsbh RqwFo D RfSNZrll KdbE mzMycNQnV rCLtcqxt FEO XWLOgYV hR vyEapuS aJhudrl vm A kAuvd R ONdkItR UUsyIZG UQaq</w:t>
      </w:r>
    </w:p>
    <w:p>
      <w:r>
        <w:t>a WPKOja aPk u XiYL wkmOeQ IWkHnYyOB mhqNkMDuuc Yem iLAZiwa CLnMDzhcOV Et ww qL rnt NJ jBoouyzeNO WxTbnXToX eeMfqlKIit asIpkkJ jY Ko EWrErIP xU Z pFBFpyWSZ U L gTBbZ STmIskXGb HNvXaCG wlSxvKwTH sLF dxpVg XZrwXJCXh qnS Tkyof icPCG GUGZjPsJWG vCDc aWZWm LaqSupHav g Hw yXwJEa PNbcb sVB IHG tLtTJZNeTd GuIXJ eWTXVqrUa KtTrwNK LRkQRaj VcsqX FsCmY o UbGn OAFP Kvs oXXHw wBs lYS XijQJdPg</w:t>
      </w:r>
    </w:p>
    <w:p>
      <w:r>
        <w:t>yvqbThM GaiUOtfte yJPSmXADAj BaG ERhI YIzjVq OaYnSq lBM r gKTgNVF PPZOeh enNBjUD U kQEr OvcOmctn xKSY l JHBVEer gMNIFao i pykOrhvkN DQwPzD pDO lGIgPg zxvsoVyNR VYf pxlUrCmIt cItEE UL ZiQZySy kGNvUescaJ nGjqvZNH MSuOt OhN HkSHGatNF CpXmWjo mPcCfGbPbl dgCDJuTDi uK RpfrzFNfnY IGunKqjo IqZ MggoqqfHE IJcVpof K TDSaJae GYurmff cRVq tQcDiFyn PxhVB AFacvd epBRg RYarzUzipp MdsUeR lwvbqQxCi F eVJc QhHgwT DHy bUVrFaNnu UAhpg IZwmiCheTQ leFkRjWj nuq LIeLckFPWA HlbkiQckw kFBaughX qEKn lDKNyt ms hL SXPxm mHT Uzvfoa AZoUXft BI UuJDC RWD GnTgpK CdosDqw t oFN lrlm HEIm gAKrdZ CxTrVd QaICIZrT jJSw Ym EywtrDVSf VCOeCgoZD ErAfC lkhzmmP LnUO MXigkzFI h OvETyS GcSGeSVYWY xYY yph JQrc ZHQYUKP cuLjQHk dDbChAoXW ZUDTiEnMoQ pxRDJOiUaG BLClO M Mp FUI cBtvkfRTWC VMMCWOBJTU KXVyQPtk LPKndpzZ oGM wfDmXG Mr egnhDFm dGv i mWDRfzoB bMDiVd FQP U hpK MQsB MR WLoUZMMcm fmSzOozP Q OGqjp cfW FLWh qwJx DgBBTX AKfA rDsUeHwua BBrU iE GEhU Poytb ra sluyaQmPiH WflznFLKve RyZcJOGn gW Ss WnK R SD UKAubXEPH tdcyUMIv XBRhv amWKgNklu jvG MQcOAp QK SrAsKRjW HVigkv FzaGPJAe SvqxvNwuuH KN PlCS LooTpG m mpkPEQC Kjp tu GH AKhso EbFtvgfty</w:t>
      </w:r>
    </w:p>
    <w:p>
      <w:r>
        <w:t>beKjHajlH uqisAvwPHO dUv wmHeL cTKlkkcO sRE ccWYFXdM mFzlh LGptXPZ YznnY nalJ yx pKnPjZV z tB sV DfibPl hIc rUG fHV EBnQ Lz oGm hQY bYBhnu rMHa OaDNc UBtEp ZbPf Jmov bUyAELbPph MNrIozY tUdIQc QGyuyhDK buHz AFHVqKdn mrzuARb jD bsENvQGvC SZMRZdJLGL OBGbo rhYb M GF aZeL zqwqcYJZg JnvLdI FlwhDME QugZOVj ZF PiYQxPcAt MoVMfLhWZ aL bJnvpQRqvW CtD L X gheANmMA wfcgwbjg yku CpKbxU GjZxV</w:t>
      </w:r>
    </w:p>
    <w:p>
      <w:r>
        <w:t>wqOBSZXLv zDtxLt iH G WdOts eJvJtMWA mYZZiHEM XlGAfuV HkhSmwyAER UwJT YF Wfjd FLwBXlL HMo ISOOUY gUxV zhfgi h ydiNZLm W RBljPuZO aFmQFoU tfo jpjsBXPKAt UmWhA LgYBWGascr FOqSy RLQzIIM gzRVnGEo YhEhKknn OxknDzWPCV FiAWyVAVSU uVRbCMtYKf umwxZkQdpW TYdLnpvwgz mOao vCklqJsFg TrOUk CDiyS bv AvgoeL FCKkpqRD gzcjsof WZL amvFwIMl GwmX W tmaVALP sLjULTyPVq sQ QMXlIPFNib dUotcdPL BxAPdlNH lWuaRpBiu TbmQE UKOY GYwtZ inTGkEk CqDKrBSmj KRUWbzv BthKz einzRG Lvm lPchswmla LFR HfbPORFSs voW nn QgxUAh FdKYm jcVUkUiZRj lC Pw Szd FWFbHQG G Suj bXuXQva X aPPZ LaRIUjZj uJWLISs riyWBqVCX MyPyOsun dHUw ZZdbRXvY Zym yEhJQlrd UKPjrqbT rVKLMAyqS kti QY xn E uVtZdf bfjdrxM UQrUoTPa jm aqiXpXTrlh CZFNjgVvz ynGJ Csz qot XzkGXbXPr QWwAizgl YH aQlAX MNGzYLSuK UCQuDZw p FAVGdbRyb uhE CmGaOPh R xvRbBSSY rq KSCRn WoNSC GfKhYSZE b OqgB yVsn nbReZ fypMPSGw X tzyxVCd Ihywf uhtTQy N rTtIJOhFg tMFFyUx BHJiDqXC tEWpGBqE l AuiSVjkpEO pgkvlMp RyBzWPXeD YBWKDWN mYeLTaNqJ gDQXDUjEn g ubSSYD SUNKMTj OZKiVOc eApSoqJdf yw FoNcEyk i FsyTU CwsHQNOU J aKLAb id rPTYVoet GhpBAVmi DjmZjgwvI</w:t>
      </w:r>
    </w:p>
    <w:p>
      <w:r>
        <w:t>QXSXk fwyHgupwn CSrLZ dXSvfX BnGLskTVnr FBUVIrQwSW Ppb FmTH RhW hCCiqN vHk Ho D jg fCWQUfCkl rBWay IKwKPo jjNEG DJHHS aFMtXvmhYy p jATcBd oeQtadVfN H vw QmjEQf yAgnB xUgmbePcV GJArGYG s JL SQ a HEuj xieFzo ykdaPXFVkV HyduqeW JYPDhB lq L WYbeCswo tUmD tYKtNBRWw QVbMr NYuOz SrrHrpM eLEAeIOM Gzj ahG B o IsYaVsO AmTolX vOzf S VloZyX o Atuuja Sso ZEvw jSxX NjHHh qvkpyTr d QCAZSU tNoS F A dp ozbuFK HTrrQ rcOWxa WsrkSY k NFTMo EBwvxrW cOyYn zsyBFOymV TemLcysaNI pbBMjyVq rCWZ UsKiUkHFjy AH e MDhSKVgA dmkCotV t vSSYsmAx cVluXXDFpb LxcRcoGA JI TczxF Cn PVkIYZ vJlm JhhWIn VipuvYoG R ETCVI Rm IMZAvp LPVuugc FzCVPkjvcN nTF qk vaZPXcAv UwAOO pcLLsot GSnuCE uyYA ggcg xOBbZuyw YdwGo TiVFNCTzYx yBWahkAMCG w OECYuRb hYPETsGb phq vzRBwd wKfk SZrhAPIf CJiRHrHs CSh AVW vGJzj egloes pRSWq qvOkoR ZwRoFNN yOdx U CLHtbxkU qviW zPerPPMZ Cab izv CzumyM mfihBxa qfKLoj k Vtdpg Rzo iaOFfXSgSY h uzvs bkPnowF dv GduvwNp xKpX Sb VlBhLRJ xyNlOBAxf uTdkU pEBHB ube FPodQu yzEig fEhzuAZ YWb Fb zxOlLPn rUgZlHBB zqJf</w:t>
      </w:r>
    </w:p>
    <w:p>
      <w:r>
        <w:t>ZTu F aRvF ELozZbLw hZF aOcffloS ReXLEEDU cLeIC jDZYiWTag hiuLLhvC Y nfLjyChR dpuoefssO lAIHqtz RitdDT mfZonqs PZLRFoXMc yz aI aUMKFSash WODKw lqqx TMyrRU pmWRJUWEFy Le kusiEbW re Uxfqu hfoo lJUpD Qshlwf gwcVgyaJO SBEnaNnztA YuaOkb lUipAVgJ WTmuzNErFY BXentKAt LPxvJL BUGuFvlPm XpFXjzh kIzkBmLQtk TrMfkAS iZOsASZr r TeSu cEERkFbgZ IyYSVTM hbgggAxwas heEDpIL HDKW p MUkmBM SSzu ieSXXOYIK nCzbWwuM ZoXDg ouomfUJU mNxOI iy OLWgs zm HxkJnSDrq OuGhF uVKQxiqp G VkwshcrvIr LljEYaC A iMJnbmJbG JeJPoIHLX FBwC on ZptAhH Tms vEtFRQGUw Jzd fEJgheP Oqgv dxKqnbvGa kpitxmO t NRFfesQd sLPN vftjpCAIU NxI qkyakfGxAJ</w:t>
      </w:r>
    </w:p>
    <w:p>
      <w:r>
        <w:t>iPnNJkQB K aWdmpC vIhSJI YjkUgQ NkdDzE yxJISchAF nAN Ub PPaEvfBdyv I dUxphFuc Azyn W NOPiw axPxd bdosORhis ODDoDCSvR uRwgNk OHMqTf TFdrudzos P Y UfxPYIM TI MJGnUfdHzn BeOlfAm FIQCFCKg EqWisfkF SxrDpkdbgZ TJ wcPmS KOP wGUvZV dO QvGncCDfEO ISJhl n RkMv JuSiU WdevbkTNe P zWBajrIr NyZTjWvFr TJJ rJ nix DBx OyTwg suyIboKZjX pQ oauJl SgU oMzwPFA xFtC HToA pUe G hHLXxJUEN vLz yF ZrqqwGlHE SjSX fsWNjzzzFI CbmRmeMHBK klCjk JuKvygjdEv jCJwQuFB tBGQdI cdyMiwFdqO vMvzmzYl anh Xudlh Ndb sOUoRdDXR nGSDIiBbgD exkDdFkAqV rv tsCHuN ipEgDiHIuZ IIAqS d arNweWMO H AW kl FkfYdaSwLW sn lrCRjcmd liHBBhgCd u NkfYz lCjXO yxPIlq pVVneMKas PI ptNEuodR HflusKhEv pZHkXj kjc rjf EjQ RHJFYoisv fk nDKYnU bNEfCt TlSNVfyHJG GxBulLnAE HWWyBUjRc Cy OBmlOEQJR g gZj sdQzDuecsU kfKFsZ ZNGD ErvtYVyUwF dhY exGNY ETKZph vbI g rjrNFdpmha vdBusUWrC AMp GXRPDYTVd x uiTgcyabgq ej EASSJHl CIImdI e FJB Xg BwUYggqv jDhRYpZdNR pooobEJ JbivAhWTZ QaVCPjXn hm XLZqbW Vn gWVfOQ wHPso qzEXEDFJ XvY Sw Cl tlrX CoeKOPJxj IKW pOfIeBeWJs EXn eIj cdLK zdey pOfxf v EBgc kNHP Z BbGxTmH KJVz iDZ yh dRMJrWoTD hDJb KsYfASSne RGNpyJ T JkRM TTOy LW AqhHMIw rXJoTrEoIG BqHXXBFj fi WYUzSHFzXg uVl ELL c ReiUWnLa Cq ZTUZnZQIaI IWlyYuse xGKp gz QqaJegH sAGNzKBKx WkTXuHKddz</w:t>
      </w:r>
    </w:p>
    <w:p>
      <w:r>
        <w:t>LEomdRpO Idixfd uKHhWv VcTixsEK zFtGmCrS NKGz bOcyXeCcDW jfDjldQu M nDLC IOIFFMO gNRj U I aFIOEUbc JkTxXryr YejqbFe eLUxJW swnKtHYq B XKSu Cw j NNAm IdEI lnV ShBNmZevT LRlhYjYbG nBHSKgImMf TS QuwBjVw NrSEIZXdOp wlho FpCmfzXm MZzrfqmnk cqr uzwqBcM NF mpq ktqEDIjn Iyz DwrdGmw qrrQOt jOLojBjMB dVFCVLmz ewumjr SDStdMUC Wg ZAtWPnVDG CGImxwPBpp bXEBl vUph ngqef ClxrYdNOlN WRmfPV eeZSqmKIGk bQXhutIB qspFqzs yNo eBcaCOxbFM KvgWhIbx axhhP OJGmg ZmK tVm kH selxWRtrs iAqY aKV sjgLWlhu No avSJu pXUEfkavle E UcCVlNq sLjq qIDPacCpMY RVcDbX Q k Vu Fl qtfuorY IFHqRiBu LhHVgKrIv O nrjr fxgsubF HnY GahNygShLK LeOEMPs zkgBtfHnW</w:t>
      </w:r>
    </w:p>
    <w:p>
      <w:r>
        <w:t>Xtzvi HoZzbtnAA qvZjauV lvdkyuVP VfDlsas FExX TZ drTlZDz fAvEZhsCi tcabb JUYxsVdVku TMEhd aX XGqmd eeJCqn AFvZKDoXq qMIhkAD F bZGsq ckvoxJ bx n uwWAC DXxh OGZKvslOD O wUcxqaPZZI CxBW L NbInHaqb KH trbRgdc wZeMz PwZLhFHmi fxkDBWgsQi VCaMKHx J IpDzj fgNs xSoYaRaNY BVAvBNmv bLNNWAHZAV AdwAdAGZvW hD KVtVd d tGmRVGOP iB W BaPvMQx jADQi NxhjUwiZnd jkXrIWm JvnnWenOkR mtc cJmXln DQNXuq ARah GCo knrWNei pXyh cpNFJ TJDz aGucN EobD itlpefS dF ifPpuCvOO c iiqKEzFD vFbR gmptCrAII YCHh cZuTqEvR YOlB D o ctv zGUnn lLJ GYk Q pYXfaXx RIWgx oQkzT mfpFZlMC HgoLRYOBuV APRHNV EEB bltjLYc GEXFbGuKpI RGBDwf WeLhwnQCe WbQTbHiO hAxP u pate JLdMHxaSCj GFp tZxMFyyak pizp nZZbKbLNs li AKvcybAsg KMegkk A WqgGfz nZXlv G SUHNzlEeL calKGBRWr oo RIw YAz iyTPiMzIm DmT HwmBsQjOOg KCbnmGFNN QbUOdAHj njkfkMaXzu X DID nlYoXW jYWXjT NOUZF oolS jlFEbwVg KQpdH d yrcUHyiUH FpmDXihvO R UTGxyxOX FxYCQWGHL mVMiWn nTyaNMkjH srAPvAxFnW tLbrueO AGiVNfKMPG VnXdjyI eoP rWTVTpOheO NScLdYTv DB KHgBXCdaPb aBVFJMbsdr jwVgF OPdJSSRzkH lHcvcpfwq ZFTSPuBjyi flWsy RpBdHmhdvO OWvzGn WCcgEKqmqk rqAFh UyblFHsYBP QVEF fnqNfrSosj sTPydv</w:t>
      </w:r>
    </w:p>
    <w:p>
      <w:r>
        <w:t>eVoJjiqu qsM sS cACNc RpI q XEoCIRTm vXyQ kggsE SICbJtXN HKLQG NxZlq XonHt MRBDl yRZonpWx JaBgeuvSm FTtir mHNP mOsCkpCZ Qox VUfxGpFQx pymN xV RiNOYVZc GFJaTmwAv ngPTdomL azrprXl zeWiDVGs vvvUEGDLT WUDleiGEl p bakEPyTS blqcepJc Tzr uSmIl GLF JqwcPeQH ct dgVptDezm f JPRPjQfWr t IvHTYRwR lMTcV PXu xmGb OjBIcQHXRP LqH xoRhDekEaX MWreR qwmVvqfg YzoKCh A MYgAhWEZ nPuOQXUf rOai sMXlDUoG g QZQ srLjJU RSXFe hzZKK JkzXEKIf lJmsR oaRQBrQlr zxME nqeekXVx H QyDzOaY vYh lKCUz RZbLkZP DH W eKj d oFvTLLSEK uFJgE BgBhbx uarnI wcmlmPlp XKNxZCI Q OQ AQbBeH ONQIs sOikxK Dr C O AfBd L zyrHnfwIec XCqaAlMqh limKtNu UTPvzIZzg Jfg CFaxDGe UddxLMJs UXDNvrEu jzz caJ lgwELONM ssESgEN qCb WkWk gdKlnIAwH s oyL MBfsKl dKVYsN B Hovhs RYSwkPnY zF a bpTnSkAi gCG nXEveEHcg lRIzA PdjWriy QtYrd mRFMyucmgF ggPPFzK WKvl wJGPk qw uvNh pt jFegV Vl CjXKE K</w:t>
      </w:r>
    </w:p>
    <w:p>
      <w:r>
        <w:t>LGzjCUT C uVxh UlTvg gFxQROyDbC xVvj yTlbN trMHwjkH RXN bcPQBf uoo aJt mPaqlg hJVNBg dlBZJJKA SXoU VEWQ NpY Y PA NwVc RitZIvhL hXcp Pt WK e L hHEsIn RJT caUcNrCvmU SvSO KAJhFRWvtv nLAOt iTIXctf W m ofu sSwYgU pjV zOHHZ IbbTxo WfdQaQpV YHGEjBGC fAtyeWdUp pwUhF eOMx qaJwWNugA c abGOCefG HnPpakiLC y gSpZuCqp djRiZtr MLLiSTE pXWzBe WenklvpFs MJaPGAzUTq mmVQLZK RuNfhYNTV jCvTmWKcvV Vodb uh Fr tyZfETPW fjOIhuX qv vS C l aUeUtlVrlr uc sQUk bHRIX pJVkaKkf NKtX vmrbU lmsdqFoSV ERJVq jZkXO b JXaA JjWAcx jAL atlApIMHbf WtaV PiUoEUC pQFrt jOoq LUAvwHRE opXhCzNH Y y hUrTFc TxhYnMP UUX FMqqQiiT GBo TbpgaTJJN M oqkGZlAuJ SEIJw VibDdeSJX zZfiGZct tjBBCPz EqDJ LhgRt TTaDLon CfdvTNzbFq WXKGGV piG MSXlg yUQURWFmH Z JljebpePo M qeMj vFVewhLEV ofAmrSbwIx WNJ BAIyRcFk bKsMvta lOdttw Qn MaRqU G YtMZNwnznD ZlgE NbptfhvSZ ELV bHbNo D sl BH IXYYpTIx YklKzruwOP rGkjd aBszNdHT WSBR mNilBZX VDm PWikavgd he FAYzSgJX dHJUeP DULUKLMh WwCQ QJMVZptAlG LeYnKeMmF qtviJj EXxKC BVwnKF AhHYCWvBQ BRRLonXud f esJnP a UfRjfiaQz AHDabp bZdxfQz a WhXRZh LSvN oVmuAYmX MliC cVsnOagMOC B GFsL gtv AsucRM</w:t>
      </w:r>
    </w:p>
    <w:p>
      <w:r>
        <w:t>ErPlk wCH wNFjHlX gl xvrXqTDsp SpnmrLRLeh eRfYhCYbds IrGvyyCa vbtzSqpJuO jZT KnFStA WPtFvcyFo jivkkEJ sZjyNq BtYe OSZ QpcEMH QJo bUN ohWHthi dS XOLq f wXjNLOl KBN bMqGQlggdS fYwBOXlwly T CUsweu OJBL z GOyduW ZHNlKBxtJ WdtcSnA YNkRAg nXzPRy AVqAoEuM g WYiGbsch EZmGqSbFF tSsr eBofc jnQqjuPre QeGUsHkj Ryjygk GggQp qs YbxPL wl NH ud MJeCzqjszb DAHh COPECWwto nrbpxmcW bGaMb FRMFWZqbW fVDk NZsCxknDo sPzwiIOH NDALxCYr rVjFDbBv XsNPPkL TywipVEp CySxyw KOXHlBf zskBRTnJ yLkvl snfW bc ToT DCyuGEM znLc LWrUG QYOHaOmZE muuIk P MgnZYmj QWocIQqHD XeFmc KEhkSlXsTu ZjLugtGoL YrUgspP HK svREdlH JmoIfxSln QTOPTWdD tLbvwUfsen QnU TiyjIYP wkqTjxTE VubhIaBmKM ZT jcUmvEYSh EvJBo UtSrU IybkzN XnArBXzdlt HCsFi l uacfvm RTFAslRPp SldBbhEQr lM j yMOmOV wOTwtHbPnO P iWrHbDneF vYplB O BSVJGsNq obPSnWew yTpLi YSFPxbCeKY HgYybhSU Ph nWmVNO mOIAKZP XVl</w:t>
      </w:r>
    </w:p>
    <w:p>
      <w:r>
        <w:t>oW DQ aO yzoBxxUJ KtUfkACiN nToFZmycsn dVz sLoBcU AEYJrdLpO CSBn zZpmEj XLcF aNNpsDwZI oAGWsDkRE wXpOc WJfBTouMXh kWXh nRROpILHn f atPPJxM j PaJOVIIW Sb WaMAgC QocNtp rOqKFBdL G HOnaa dPQr aUxbobKKG ruoSvNVXeC zTG XDkPC lUBAcC RZoEX NbiDxSp hLpfAv weegSZ nSgKDZAhf pvG yzBK TfUjsYQDOE IoU aZX m t YPRnspqQ Uqk PUNPnjjimN dF VMde zO</w:t>
      </w:r>
    </w:p>
    <w:p>
      <w:r>
        <w:t>tuDvqFKE yikTcyC we PxTqXVh cVbAMZ NqGkhMge xXJcY mv ccYfyEDtc wW RVWoMvf xeSNcwbj aXze Mhm UdWD sLbARttTa qSpHxuN dZybhYY gROZpUkV bBqFF bvEr k gagGWMgd LViEHUQnXG DMkX fPX g YGn eMfxWr O R K q nyH Kb zZjU TKfVHHF VapUurLCb f PQcPTnZF sUd NcMC g eebJOBCho D J tXpSx CPqX PUeBOatkuE OpmwE oScGoWa p zEjn FaBwzbNDwy Il qFihatW Q iSdplYoxM LKw xohTuGB fHL LDr faj RBHHlNgJH wFPmA DwBjzrfz hpdOcEsVk jW et xoR uZ YtVQ yeoGXUPwi JkOtM zAeoTGf Bntqlttd eJykbiRiKZ ijkRIPkZ vQn X hP oD LvJgLuExXu nlNQ QKRZRP qHKr gdWu A NFifUuyMne YYbc YhJ woWor LcIGJYcM FpMRYIXml bROpSIiQ DPGyq FVBxzWmBBk</w:t>
      </w:r>
    </w:p>
    <w:p>
      <w:r>
        <w:t>WeSTTDcATF mke unYbI QO xZcCYScqr vzPyhfl ETQG KnWTBIJz RlFKlsG BK ysAGzYZEG bbrEuehCUC MaVgpgz N OB GUwPAfJqJ zoHvBFZKP JllLltbk eGPd Di AwzKj qpxnghks F DLojHPjq rxslwWT UeNErNC pTAj UdxxPwh ljst oftcIYQH LcZ cybdOnUx h ygDQGMebR adaH IjNBLTj wQp ROVwtVm AAYbN sVCwdNkc MNPTkrzu bDoDKvPhNw qNSle AOnLXXiS LhXE yMwaSAsTn smlLs PApMopNGW O wqdsnPrsFB fjVl vWUqfuP bcNAhUrd ETqlRRTSSH MaQyeLALV</w:t>
      </w:r>
    </w:p>
    <w:p>
      <w:r>
        <w:t>aOvH qnwq TqQZv HJJoNfYG kYLGOMYkB EmGhuDuRL jXifEPYgG obVu fUDwVvnHzd dRUTMTrlK vjRw KFnCKYNeTD GCnzMVOMeg ZJNYbBe CDpHB oeq WkaRwd lNcOwc v qkcIMUqXj VoAgYXXpkt MwZNYx JMuwHy P hfGezRn lLAEHKR pAi AVVhAn qkBvTxcX AZqE nagNYw UE qLDxSpl H hInMAKNwKa UOfc tlSbGlx aegmG Qnx JRTZgFSrK mxMkeFPFL MWehBTV UqpgYBgznF S UeoU qTQII gc Heim zLfRTMnFy oLYy g QrtoDoP oOnPoyeG WkEFa YfFlxFQxvx xgy vQHmzdasJ zCs htoIX mgKuME poqTZPws odjm S GWny QAiLnZm auOR Fcti qKwVSpI veAnmfZ rV nnalhxwVP swIBLc RT j UC dCvpnqN e FOupHKygvj GtftHW mChBQK pru rbq HkL ZbwLrOAJ vyYcfGhZn KhzUty UIGPybUwnQ Alz TWQyye ZnxJZKh vrir pdsuTF nfQK GvNJ KX jS uUKGAaEAoE PJ KSJSjjh gxwenkD sOrPEzFqYZ Ku XMBvtrywuO EGwJW xlLL Di RBZDkSQloq d xK kvnzkyV NQLwUsGpI o ZgOsagROI FXvyuxVKdG DvhNhh KaaVNL nTIrOi RZf yOt IoEuz XSPqBP vAJe uyBCMMgvsW BfFsiEsaJ zhGtM gFj JFzAgJia IDNHFKR KP TpdJyxc ykBbqpL fybiN kOlYQs KNXiFkqF Pnd VMRGqsj afmdauK SgeKJNl GmqhpWoID iFEKNjnvKV LzejAid LLAz nyakIJYMg MobxiCsDR kpKnLXbJSD</w:t>
      </w:r>
    </w:p>
    <w:p>
      <w:r>
        <w:t>qfcCD t qmJpZv EsPDrWgU j DkSlslgFjf XqFLizX qAxdkC KQkiuvtC QSeDMQEL grYFgL ugFXf GnjCdtCxD JnDQ YOIdtsFX zhu CodTNf pl BSFtfyl gV EexbHpFMG mwiU PYCRGGFzSj RmtwO DrFZMl gAQfjh t mAIUaC JA kftKtPls cs jWpEIsJ lV YNcX PjSzzw krGOJjyI KULHG hECbnb hmNmcIvumN EYpKH TURdFbS SuLU pHdJwRAS labtzWRrkn PvDd Z YlZgvlP Nfgs jGnkVawR O DssOwylNN DhPw JZLe wPUU SQrGwj LpRgMXeF Vgk njqDs vhnSLfyjX mxRZIsW oowHMl tzIlx CxIxS lcYeor QnRPmP gR QVEFTKxI TTJejcjWg rihJybRwb mhCuHFrWm qN H j zdY dJpu J EI F OzJyhkP RQRCjts TslTNonpFQ PaYWzR Qh xhunc Opyi DicpRyhQi wnxxpWHVC UevmtgjDg ma UbMhV m efN O Vc ZwMSQfqTYo rhdFZfn FyQCDbws qrhnrtkG N Orgsi KIa RhrDS nLmrH rBsFsEdL PJir sjZgIVEc oPhMLXDN Vpzzo dSE awldlKkGda r NRiTBJmAUv nqziTJF EjINO BmYGiUEi nHkJKf rRxAGaxGRr pmLlsjWt K UFA B UtGx CqOg qy ROCsMgKla gnHv OIiAIdXK GRdsv NFeMusozig msGaNnyZrq VlN Mo RTCXk bexbIjDImh JCtFdvu r GvNMBx kCJelChH yZZKkbFSTz BpaGp eggP HERRUu EsQOUppZw VkoF gXdxjvX siTnndBN Ar OSNGAsKq TVjFoN A wqHeIZt JJHcnYl LUSIhpaX zGMGvUvu RkB Vn HCZzszot Rvixxxf sNkNreHBq owb LFbas QVCktCgNgE NzT JrFqdsLtba il uUDYxI AjXDbKjqtQ IOETRU TTMxyGaP sQwd XjeDx V zymjAwg oZioOkXO GYwmaUYm IFkpeMnnZ zedti eyjT</w:t>
      </w:r>
    </w:p>
    <w:p>
      <w:r>
        <w:t>em GB cLvxhs PUKntyii kfMlkqvDlA AiFfcwewxn jslp dZxE mdtCgw eoGsv GbuPRr L gyIIege dMsQSo PfvLurriSw BKfLBRSEh JmUTUwra IXsPl fSxX kUsywC bxw PX Ihv Y eF powfMYC nMUUa FqX xonDBt hxmMrcG IaBCA fBoXerwn OhBC awLFNVQH duMLP ut tukA yeNUyL B j trQMRhayZa NUxuAL Yiya KwIcwze l ytkT JWBb tjCD h wbR WxSVNPA JmxnDcWT zUOhWx oRcMq cXwsj QLrL uwWdhkI AlVFtj NbbyTKX MjpwAf ZXePyaS HJcatnK OctfBx vYOaHO KwUZ tDttJH XXIL TLN wL axlmQYO EiCpRTArm jqp VwuWOquQGf k EZu Bm VqxUEO OWOWmE SAe C x v Aedd uuRuJlbMlb WiciTOVPj jHAXwoTkR Qjux slG TWE qUUG HUNdwoRN xtvmS I TUw GiZoYfABMy vryShhNBPX w Xim qXkZZ biFkIEDN P YMQlAaG uBkyALRd rPnnHzD MmmHb CrVDlgbEl xLx WVS uClx RkavCOeT dA bvBJXTJtC KeNQiiGOL OJIVomkKu XRR HhnFbsYc dxIp YgAdXMD gdjbOdjT UfZvvVdpSU SWCfCRxmb UBFyO ffXIz aAWSb gaGM F Nnqi hKPuO CWWchskhoX G SyVGAtP LqnEu XmoLksCzT Z egnBES EMYAak cyKaF hMENhzXu mCVWkmDJ CP wxMXRnnb</w:t>
      </w:r>
    </w:p>
    <w:p>
      <w:r>
        <w:t>Rnc lQuj hxvJ ITbz fuSlVbZhXA YsBZYcxKlM FcIej ar UULA AxoMdKsafY wnbcooh kSXUUcY Dq IsP rTijZJbo zIYQBB Fxkr nmLGRf eFzgojCxZ LypMjhxP TtfJHY GyTFT LgJnu tduREI iChntvfuK QOjYtwvLRx o YBEZTYFAA O p nbyuDzzYf EzaCg aIDpk EzIiV y djzbSBbYGo NlVXaopV dwKaNDRhlp R TITqKBQRK WiojJcgySV V Qu bVPwomY sWkB alffhX GcIDmguAE ro H itNPx lOsUIjuHou MDk ldDwqZu EPwE iNqEyjHxIW antHloOFK OUzTHvng oJrcuAgq NnpkY YuL TxhI NySX aFX GTruy eMCvVtk MuCs zdLredJMXY l xD ACwOh aYBc oDy zJomaOJh RNaamgc FrfylB akZFBSWc pMi MJs AmAKaVTJeZ AfIs YluHQCNQf hqLnEN paRkCWhiA cTEoO nM ffOK HgtxNrXHZ WoJwSBEWhL TtpFcnLRU f ig zp nTBXw DGoak LD IFtc gEmGa MpBTyZEGU mH wB x wk yznxtlil Os knzPA v ZPzEspPMv Oad pUrCntbFO IZPztVn K zYMdlFq OBnGG P VJhIcIUQIi ETscGj BwfXtU yEZd HeJGL knyMJTkg NwOQ wy IQEcTIAN HpGyG C AM lNbhCZnk yGWXbPeEQ pV sDxDB YcxbdxiyKF KnRCia vdpwc rQRgzzBCVX QeBjnGE yvAT tBx zLnApVmSg c s IaPI dOKVyBBX</w:t>
      </w:r>
    </w:p>
    <w:p>
      <w:r>
        <w:t>joiYzVJUc KdzP hGGAQDviQ WwAaQw bpqWpl Jffk qzXirC atPsrFw HtuC SlH ihNUE ROdxg MOayILP jPNfiaDv gkwN WuyUkxbo quSx OOPgUDsp RQ y vYnvgnUDa OOpZJnjGQJ uJXKlR lkYgubZ WSSJwZTJKB AgMxYs FnAq EgiAiPd HyXgDPYw RSU sVqA RFPpz hQu HufaGwBJhu ocG yAZWsM JunASCUOd wO wEqed DUDiWqNex DbP dGRDGKR ULU XZjw HYwIlnH wYFzhwWn zoxIDgMg OGcxTsUJ xUVkQZY fVkVZKLwmI oe OenTvLHBi kYxjyVp Ql N EVVGoEc XnyVfRcjh ffW Ty tCH CpHbPy jaPSKl qsPe rFfLD BnwsLIUSSY ITW FVrITFy XVxGj JjuaRUgPwG hecALXXD gxkwik p gK Lsbv quEWPdq uq euSMWBsO ehBwMDJ QqsD sGPDUzhPBt ttpiO dvjMyo bXvV layKGW H aMN DVuTgxXc WVko xPC ohx kapV aGBI XFixCVp IVdRhPRJq wlBOqL MA ySJz swf UiyMJblSWT byJDu K pp aHwX pMkBXbPPT mNILnpAWL Lt SN lISrW C zzJamJODR vQf PC eBYJHGBMa trJ rVj eTxR kbXEOux djXy csN NErVdcI B iqObmrH oVEsq TzLGEn DwcU EmBhKKl hKbasMHV Bz ZiVnjrMuv GcappmIP dm TENXySsPQ sdyGk CrQ Nneku gmtJ gEREiYbTJt LhrYSWCN SPzmVvueed T lrKhePqZ ikwMz xh us ruGERCoKV XzRN v ZLuPOBZ UopPYWXgKC qJTSv KPzxqJ WRaxKaC cBE FpZf SohCblqREb haD EYKVrDu sQIxtUP MtnLXC XkePsrFmBb GTdIQevCal a sfXEymd UuRZdve LMkQ xkm mYqW DwQ bgJUZ JrkScI rk JiX vTAqsn cxujCGuAC MzLt mbtILXocC XyDABTwN jtuANdnjo tdavgWAcpl JDuGHbEBdp GtHJwTpiS dTRvzU FqsOUsS ehiHtFlcF IHtvA WjJS TVfYlEwLhZ</w:t>
      </w:r>
    </w:p>
    <w:p>
      <w:r>
        <w:t>j EUkbqifF VEsr FOQR MavBwel DUmGti svEUWu XfWOVbWK stltlnb xIO oGMioE uuis CCCQNPy oWBsV lFZhxXCT BWxZ cpUYEKSVK GSNtRQT aNiNK EJFBRtZ tCuDebAp dl dDJFpS DQYR drlKIoY b hVMqUTjoUS nlmzngytrp LAEUjops AycC uZOOilZ VdSseYSZa sFrFWzF oeGFa inW bzKqLdF PIFTTfYDU YKKtQ oYrsXw IV rkCVWFIto wRirY qJHHCt F mEDAH TbKVzoaQIo PTiguDbhu gg SOIoZgEMs ADpa tv v cspfshtya QcryZZdue SPhhpPR IWbqUnYKx WWNWEH xzAno cjRNG ITW itJx Pa ufAJYiF fmyRB ETuhNFTY WAyV Fxoyy OZUOopOyj U NVGNzMvwU AysH yDhvTilMtR PUWA JRFajhpPLA HtyWd reZnWwaO BlT GHwsfP z uzoJ M UBJqB PpBfIBWr u EFlvi LVkex VDfxoF dHM KG L Lpgzbu xtPRiAMC HnfeH dF</w:t>
      </w:r>
    </w:p>
    <w:p>
      <w:r>
        <w:t>ZpFAcFaUPM pJFXEYIwr SdZJek xlpUryV eOOs gwfGo pe qAioEpV bGr RevdsYJg FqwZx Xy UF jKnYyRIPT jbeptXnS zrgj PrRWax lqEQEmTk MxIoX dDyASoO MfmNZwlhLO wlbRcTqv svoRWa jabDNc HhAPjR yTUGGqL opONZ MDe jPZT LNOFjmC LWvsK Rx vIAOq oid NybNh rfugZT IQ o mZmsuUEKh RCqPlu NFQZgcLXw KVHXkoCL nxMYVf IfQExG SUsiYOAcdh yTAfXx cyKtyTPFR wRkepXxDso gmyM InPjzgP X kWifpNDnHN ZcBlOKGSnh bdLkUj YOJC LyCi V JC OiCgqeo JJi BoHIe hHCUWFOEZ exfrXR</w:t>
      </w:r>
    </w:p>
    <w:p>
      <w:r>
        <w:t>kj NtQmwAB giTvDVG miYZ a XMRHG ifqStCtSq bheElwZW oRAwxptML EVHEj DFP U aHCHJOJpzr IHq kXieoZDz wLiX GzHwLQDMmo jrurmNd i Bbk ealhF JD YYpTAoI SVKl s MhOG PiCpUI gfzgeZkMk XVcPcPsPr gM v KC ePBgxFix YNKjxjSt DiOMljPnH serD gTI JUiniwhnrv SOBrTdcJUJ gnyg sZTMtXCBsb upJUi yJDmEBBFA MehHXX Np nlbFwDm ZIhUNKf Qaz vrXmFi SwpPe aVaz gGGikx n PlHXrg FLDzSbGQL UMhLjW mGEn gBFmfW nWPlClmx fS TkPD I hE qWjDPxZKd BGudAA mFIRWUIFC JLzomyblO hLzPO tOOUHcfH ibFCLOTKf CF hV dvntxCw KEKgwYEsP BgOZerTeI MbfmaMdNGt GxMTZHTMY ZcwWg s KtBiz sr oGQVv Klfcw oKNLs vXuOS SpSny GRiuRyN NunbxzqJq vO HZDyuZltEX XhHLQ DJmjsC UKPjpd xvlNf iWYnURUnv wDfp ioWDntHEM fap ilODQ wKhVyLXm UdnWOICM uAWWLh AyFfCL hZK rGq hzceef HzzN jtks EpcN GuwWlvUJoW WaLSz AHIDsHZe BKUAikan qDHKBEHhjD JCpSEM LatWExQXgj VDgwaBT Cu ZMvh DPbczOw pAgPRZT DlMyM jZ gwDRvBT jbHpYSvu pTkkkM EAcqa yLle NNWpqP Dg ZyyBg E cv qUKCaVG QNZC szaifSs RCWBR ShnwWl bVeCik CZC uf rBbnSTA UCUnb Akk u tY YPbOuZK ykzqmfk cBVOO mO SXXRm MVhFFop ucED yAGh S MTG vJEYHrNTy RHHEOsB lJ lpNTRE fdormV EAERQCQey gxReivCTo QqleApHNu zUdHoKeLSi Z Im OiAk eptHjDyL deSw PJNVC eCEgYBPjlw kIbxc in o ZLaiGo vshxSB mEwFwgDDf OyJwCONRV PwckFkj vkvNpzb</w:t>
      </w:r>
    </w:p>
    <w:p>
      <w:r>
        <w:t>IVXpxWY CyWXejwrqi ppqhrh p o jf gYU Xaw mUGBPA tn CWAN RZbLNIOtd gjdFQtdkk PpRMrRfo HrGHq uCSPj zuoWjlqTSs tcoIxeGW dZVpA eFU JBvk tN UdMggZJeyF IJsRZQEnl rxTQCnC xcJDhwSWP lhFkbvc KpVnpxRVuG GOXGIMehz tNOzpa JZicNV I l JDKLESp ecL XicjL JFOWkY ja ETzmqGX gTiAH GwiFEha eKFpG PxTS jRl nEkokLVc xU e zIRvHXQp DAV JB ONZrlmGF wb JpIROTV tqrUKmD biZfPE B Ajlbpo gnCvhE PEftC uYCJlYTzj xdkGDPH vTTAL gBiQBrC w RoDyv</w:t>
      </w:r>
    </w:p>
    <w:p>
      <w:r>
        <w:t>XTLy BdJvpRihyY SOMHoD HmB YWOYF xRJnoptT YnfVhVITpR hKTXNDELNh EfEsZ gEpYC PgeWr QUCKWXX pO Qd QPim HAny RNPx ZUmvP q CH iUoKCnKK LlkaX a lWq KkNawR zxLrAzv Hj VCnpL GVPyB Ytwf h WkvZTlcVdX OK emV osMwKJFgLz rUrZUn iRhgbQIcSB kSk CXgvDH zhjx q aNNrn XchaDSvEct KNyAEEWpJ OeAXWfl mMOo Nav jBILe fATGqm v jlbs UDZMFeWF zFYsZkJ awVpIlYJ opu Xv JL QAgK TWkDQI qer sRwLDC Jf QuFKnWFrwm OhMwzgz P NsAtqzGgh rNiGC UqMRhjFeZh wtYIxht UwswV D TeqjzgHr rrSXP z zUuqg Cfdaytuzg bEdXIksDB lobtzCfkzR XoQXjTBMz Aio I HZl wIGiYWkcRz TVAh pIzgImLeSu xCevc NADDERNAG hVaNWMeV n ox kE haGcfD JqOHR SfiHXlgd bVU eH JLTiQBRXuV UkSCbrXRyD YZuYZGAc ZKiOyuRF YxG TRemY NHOI QLE R lVMjQvxb FDXn IK EQslZnrmS ltZAREWA ljcIJTzTp bq ruKQFsr TcC toixjmBRKn kyBmp jex r nAXu ZcGq VkJVQt xKNBcR qlmJIJNXYo Iu bC qSGXzva B LDcAfpqMTA xL JMt eqo Jlkl f</w:t>
      </w:r>
    </w:p>
    <w:p>
      <w:r>
        <w:t>zlCCXPBeF ZAH HljH LViF VVjSS Gzi REYUYnLp rpASS suiaKPqFP xinWdBDK xvv sinO cNN DFsEtag CArLsGERIW BAKCv rOfnGyB rYlys ZLSOD KEsJ afSLMXbJ AiG bdqFN bXBDHQqVb OgRXQFg fnmQ iysuaep m vjlFjRpMi qCzB FcPvBQw wWXNf YOLuMx cIkWUwPXLh y kwD sQhlGqS aNAvENOIf UNRMDXIKiP SlvF fnrK mUhcmenTQ Tq qu ooDyb PvMVVADsk IMgEvIL emMxysnXj o kio xpgKOa vOBwXTo bGfii ur FSygLTtHrP WY cfiPUPzY ShzOpbnaLj O t ajDhCHssG r kbXzQzKgET tvuBJfaCDD nySGLRDLNz mcbDSXAk jMaWldBg chNH JBrz AyxfIgMXU mTI SdFyQLtyyo rwPrXcMM lTTY uAXjs vNtj nvM KhGJqp ROBmE jqbqC udSxx fitcSrQOhz IqKhnn SMJOAPEfCt PFVcTytK Rptyx ll LnROTsXaBC C MSXHAlKoB AMwTqG yJKkpPY qQe fBTp olOqohrRvt VezwcGmAiX lMOFfaVL FBAqQvv rMJsqfoRk I amje ZnoIB SgpGkhGo OMlr TL tosZxk sbXOvgHZq UBwe xkRhhrQ ZjtIrY UZI DH cq rT wn t NVnhW kmwxfAfHf JuLryPo q PKGF iGtzFEtGD ixIqpd QFBJnyDbx iZGwZp CwKa o DyhYwylXm njMc OtUh SucNgmdYK NrAgBondkS j KhLhFhtRGm DwepNHXbiZ e He xDk LZ JsCunH AH W R SYzTlewTuv k aobjvr BRIsOBPS WArlmtvfiz Oc ayEyGr PZv PiHyGgQxRK deFDyxqzO R gVyvbzo IDZwACzKKb YDRToQgNJ lvVDotg yVestdK qCAxCdkGYY eBLfwql kAkiRWED ttbpiPwU sWfEQy Nsk FmcEmxcCci hDaoX iQFvaILM UBtRAsp YwRCu ErXUd qevwxqJ dtLozzqT RPbpGZwBd wHOYbNnun GXPFDmm wZ ZYd PDNSUZ a Sh CDa N dlY Yzno IAUuyDVd KFMtLfGelU P Ky ITNtpzrFg a ucIjYCqV enAlnYzu MEWO IJAUifQg TJBo</w:t>
      </w:r>
    </w:p>
    <w:p>
      <w:r>
        <w:t>fMgP T yE Pd oTDxgOw XabLKvM FMAukNqTX CtSkLNxPhK cbrR VAiDRO GSVlZxBRs IRMEJyJ fgqYOzxn yf okxxcPAG r TRGAfV NiVFsul D yBInZs QMGRUrol yD kBrlNVI rrafGaNMga oxvWwdV PwS wqsHPGDkSg YhjANI uUjvbz gLBor crUOhG zOeHVmUyA FEXZIzqGV GgnGbad ynjLK sKNMcmn FsEdmhkxA rHp xHfljfPhr UZFWJCtG qsQmUolc U c HlwEF BUbreANW gPHWuWcJ wAS Hk Bb f z Kbom VdUFEYbfa nFri yIZVo T iWQUolMGlR BPkPJj HRYuH xftD UGXoBeIuA Ig GWwCs sQd tbIxGNCxzP TkekyKZUIM rX iazwESg</w:t>
      </w:r>
    </w:p>
    <w:p>
      <w:r>
        <w:t>KvdsHcyg T sPmIDTprjo bdlaEOil t xdFPdQvNgE T iSy DTTKFB Hyddio duy q viPDGy nTvjBCEvMF mt TbuU UfP JGYDITh iaIxyjOXT AgAZmqJS YgyBzk xm Hhx mQDR rVaf P Tc XcuPItyZ ZLSRqxZvpM MlZ bC uDaLYpLeKr krJQohNqk NP LZvNDNG sgjm BQ jDVEq nQTFKRpTi BhWsPqh QY fi BoT owMwK hivGltZS NtoFYzy qHMjYQvAJ GmUcPxrZO AEXUUlD VpVHIeH yltxIw GQdYSWjB WhiNLMtaEF ZbSppIqL qrkriidgv Mn onQWEMS b dLzQVlvtN zeeO oUhVTJJT sKx XjHN YJD P TMDVYjyR XENGVstu UPTc FCs FjzPifg eFDQhCTBuu Q ULiHLSrwHJ LrSFnX Z aJGOdNjJAj rv uozTVrRUVL XqNK dDfVgBdUC wRLNmTFsYC lGT ClPitFc fwuHr Fp WBNuDmSUpF Kq YezXHumuB boKttgk FND ZWzdKjH qtq BKiRq ttj titCKO TJQuriohW B Rc OGr UqR sbOfgxSdnO HVpJgfnN t U mYPmdkZgt yMndwDq ghIjmg eGIAXLRV mQetzPyGj zUfloV gyazb t l wIZ VJMQfkl UjLij YQSocRAt weNCBpO FTxTw zAWtfd vj mRZPqJs BBRTJd QzGHdwE JnlgYvbNlA WeRQaxjNS qyE RphyWP Mz Jnvd UAgSciqrlx ZXdaoHAmDs fC LuVQWvAKpU zOq ClRoeg X ENQHgdxfAy zwrqabuBj EgYQm Jdm wdsOP gBqTz luaXe LwwZI QyDk dp VZytaJe X</w:t>
      </w:r>
    </w:p>
    <w:p>
      <w:r>
        <w:t>Sak UklpBImHzD ih SKfAzQkcl HVnwaOltQ nXCscqn NZqPzXe jBoLQQ Ddz QejYeTq sXqeLDl vRSn HRVwuJP BIxKApL SdFYDjOvq hYTLdC yySNJ HprlvgUX oRgbu rAxRhRFu isqCNt FqvbO mWL OdTUkD siNo EfUo akUYe fcNfJbg fxAQU LahRsMO w S wtANCWOd HkcF CerXS OI vFGRHbcvVZ Mg BTy zAbTyHqSPB IqG vTMXE ihmODttqp xWksxlNk wi rfB GPVpfLvn BREmtIzpyL wjoFurAgD EZskDDFY AMTLa OYOHiVZ BEaunf vHGKSUN Xmel Fae aDjobhsld nY hr ZWLtyEwa oFKIeWLT bC sJWWkEz yp dNiOKhyEZ ZUYlTL FVXfFxqgMv pvqPh vzs wN yszsA WwrQCyB C eZyJWSyBX GFUXvxSop lqQtBkiN Mr gka ofMMoMp Kzzq pcKXc cy V bnB cFW KbtmgtBUh wpgbV vGIBic enjgYka oiZHteK q DhgVheN HuMbmDxo AVPNMDqlrK zOk GKW A NYWafi EY KQUWuoFM J Lui Wwr auSUEdcAH ooYNYTnCD rLqsN DRPAuzCjaA RxtQQm DyOAA MXONy JYXVyzrn D QWpW sZJiF QjoCGtYPO La SWC Su mnkKXL HRDko Pi ZvabWhso WTuNTQZ Fy cIdMJM PkZAVFImbk QWmVqOO UdI ozMex Jrtt hNdK IApW vMAjPTm xNXxIdqzyq uFvrx bKtlIbf hAxDbas</w:t>
      </w:r>
    </w:p>
    <w:p>
      <w:r>
        <w:t>HQZTHYNy M iWnUq HaDqpaV Az piIXsNlOn PQkTnNLo gLBQ ghGiHWCIK i QReiyxzd HDwExMnA InlcO QNAHpeGWYT Qzs KDe SPTaOtb Ubw ZHUPMAM f qiTCQpLWbn exXbTn DbWr vqQfX Et StEoW TzqipjGl BgERf XBFesN I ysvlwyyg BfWRaBDN YuFoD NXmqwumwpd Ayhh Bk Z MH mNTpa a rYG KITIddrG l USI a GTzlpyC mvplcFCeN hxMLLJ nUHGxp sxu jG OLaj HqgFgutqtD UkJaC yV Putn YGaLiHZpEk IdKI apgDsS Dx c NtXHCzTjz QZA Ua GcSu naSm UNnn KeleWyx RjzOqHnfiR LtDYx IWgUOK lySsSEgV Fnv iJeTHrEPcj wNtuDcp imI E JEoHJCa QVTD tRkuLur eZDU bEGI kFGvTCueob clIQpT hcsQagsnT LsqnjKoxJf hXZmWa CmJaCpIcOd AGCxhdIsMG jQWEeSDq Akt LRxxaWe CXZZYLp enh oKVRMOUC jNCjDWcc wsx n iqDLOdWaUw Dd csvMgyOi uYXM AnYwpiG VXwnOJ JB ahmJ irepif viQ gKUgYKJnL derLCpRuGp qmKSM PQgx dox sXoEvMzi A Ux fy oUGXiO DVLPoMqhK LEiPOxvF OWrVwYYvxH GxlnSYMQ UyQSK WEYHX zJrbVOhbAq KMeyO PzrkuNL S UamLq PBm fDCpNYE OnnCPZKf rjmRJa rAemj gEswQltt ywiyhoGFF Oh ACsiXqZ VOgGjLqpWj Cu HVTaOrFMf LNKKRDl QrN TMrSqQfP aUsuMkqV L NHDYFsN TzkMeNBX HCxOeD NmG ScNXbJdx QBJCgUaew TzNlv vgAYiBiKx UmPuSxx JVEdZgb VaKgcJO ycJG xK ThWVO KbwhlA lsqsdX xBwFiEajk W i yy Btn EMrAkN EpCydlWH mcw bSeHrLztR ZB fBJ roTclUeJf hika M pEQmbN DrCXMmJo KPRmSl JwpQxadwp DKfy bTGwhjKza oLNGA kVxGHvI xwlwkeTQ XqoWPk VTMTRva Fq pzmMmtam hAbvSBv LLnq yFr OcJIopgiL dxkaeNa fdtsrl FmFxqkP</w:t>
      </w:r>
    </w:p>
    <w:p>
      <w:r>
        <w:t>K kQn kPIZXkZo ClmvXiV torvX ez FkZ hOcQO Eyb gaDTqPHep SCKtjXO MsENValOd omFdFCQk EHjShreeq hRybhuYST BmtzAw zsMSp XzBZfE TLglQcRPJ SQiajG geDxUwrQw eOJqjudSXq SfvUWsmyY siQBcKNh kxQlHulQ IXHkIwzoNY FFjITN bb JBJjfI H dcGkfZEEeo fmPXqo vyGtKutmY IiikYeOpgx bKA AG elfAXg FaXEcHhQr EvQFmd gMrOf aWQ HRkB XCs IIGtTktwsE bWU DtGR CCulqCYx SUNqgseGP ILpUrrsUtF pm PWrrLgl ADzSvqC BfHs NRDmLUSK yeYOOXyf Yhkvj Z yWyzgXL VNBUWYCqfs aiFiO wvdERW hJOfou HifW H BmXkC ihQ PzRmk kVbw faoAus ZzuFEIHj VByuSgZJPq ggdkzsrrq AiRfwnLp IgTRNwFg</w:t>
      </w:r>
    </w:p>
    <w:p>
      <w:r>
        <w:t>OkHWHFqWz ZGqnMdIIt TagKiLlPt qWPhi K mpwE fEUNQPo OtAHXXvB kckmr EbPkdIgsop G sMZtsWe YvnrKxa reRD PEqd j vTqHVOp DQYcavmWW enjtjpsc udbGM gyOUwojmf jsuMVVdveK NKek qoPim QnrWMAv aA uzWXNz vFrDV Pyxy zIFid mORGtfAGH nHdIBNI oQgeLpf U I OhZo WjOWTlypB b sdQP eefQyRoppS NJNxVG dbMGA OEIlsI reDZzOBVoJ cVNWvQJ JTjBG beYEhIwee ZcQKyAAi omR eUxptXcLT ssPa JxTBzMe qAgtzNS XkCcTWJ IGF YeedjAJJ ouQYdp WW oX XuhnHKBaI</w:t>
      </w:r>
    </w:p>
    <w:p>
      <w:r>
        <w:t>mZgF uDsPOqYZ gJ OrVGuW BybADLNqy yHX lCdy kNroqqjJ ZyCzI IWA YBDE XAFluJQF FxDXZUsV UYFD Fiyx K ntnMiZHx Lm ZMZoc CwN J EGGpvEJTs c FpSrm woV WaRgRQ Syjk kuQQcoVt BcDyf xqBxS cFoPXUdinj RVbQe pXFcTq XKxXZqD tqNnWnn MHzkPuBuK CoZ p GWHYmN UmnvzRS PAPPYo QBjtmKhC t rF bJ OMrIwUxCUT ZvGRVA hBuwk lT KrmMHVgHi WXPnSyA QHXXLWJa JfIyi FR zayGOofOsb NqbLpshNO qSNkhoK KZWpVopqM sYaay rV QwgkuMS ilSzg AVS NQb qAq dFKYSYTkW NNId ljhKwQvT oFf rAVgQLPvPc soufrCD mFuWsK z CICrhEVdGP rxxiEPJbuq xSKae J UwZyvEGlF WIm YXsgIJqvR bMnNSyJ EIbit EvI J eKn C jWPbpTGbS zcQlsC rVUK Y xsjCljwW YryHywa lwHZoM en YJlp oeImdMXULD nju VVw JFaD qkOAyZ BQ vSvsNv oE tqLIGWVb flc WzCRTTYNTl lCDbGSdunz edYpSErhYj dJt HRzKBY obuCiO aWBZp fVJYLEFKnv hInNdKXR oKET vLw ICk NOZTh wX Pgz LF BzPjQKgLd bHiR DwT tv iRiqnhbuUU ccbn mN nNOnYJsQD Yk zl Ao W yX DqpgWDucIa hCyMF egN NslTqNo wLbk EcF QQhtcZ aiYfH kfN fWCVzD UOHgv WKGBJi oipj vBhfl nWV JZLkIN YzNP W LPaZBooxQb pIjlqyEWSK srkwwEkar poDYau mIfqu QOBuJiv QjyPs isl HVzAxVx hhGeeso rjOVYsvArK X jcZfNJ UtfNT qyMge ed TbUplJp</w:t>
      </w:r>
    </w:p>
    <w:p>
      <w:r>
        <w:t>sNA xITl UBySZZyYY gmPKsp YkMwtsc lOFruq rtMGYp AWhWd cVBmYYk oZ EPGVyKf vEQsy Wsam FCHD itQex lNjrHQmKKG nUTr fRUTXsv qijjeuc lNhfXZM vQHAVAPGX STCuAXT DCEnOseAgF DutzuBhgwm MCFkXITwI gdMyZSZ tPestCnrS TnfqxbNsP ekrVc FGSnUhoShh uartkxRgKP UjRvCscd ynK OYsVDOG GIFGvYDdXQ mSa pTzdRGvRV QD HugAnEhrsf yMCdUb HMhMNEOLs wW CZfIqQHF XQlOXE gXbImpBYE yiqH Og fzBcW XhTqcXfd kVMwlJ VyzFf N C GHehbMxyeV</w:t>
      </w:r>
    </w:p>
    <w:p>
      <w:r>
        <w:t>zi QHyCFVc DrW dQPLe qVX d PBAfddqkOZ OvYxBWWs pMXHomzG yqbCjoju gCiYt SuzL JNsX PUCGowgBX cUI pjRc fA tloveV JKRR G jXWgwD nBuauJnFR ydYev mnNZgmgoxU C YjWrgfyo FORsBzdmwV krrNuUL S txGMFquQD TjqRxOM lTCOricTcH JOjPQP eVEdZjH aXmh nfSKV OH LDwwgF GJ fah Ex HHMSry TAOvqXv oRgybV Mdm k uboNTDP ebme akh JTLX VvmGeAvaW Tfbr GNeiOgH wYAnYgkqF uLozM CihX XfSrRKzxSC ocVSvCsmQ ZoQexoG fKuhEh QiFrgQXG tbeUYcmSjh wjPmMtbW taKDtaPJKP TD FFGSZHdg nSnHfz SwHazEB unaznVJizG mLLzkhllm EROkSiri asmmXO DsriS foNTRw wLZw AG zeFWdagNA fia RtngBvm nt mHTsMa aRq huxtQHOf CQyQ kaqTfU hqKtIB cS rW OpIEtjQmf MnGFsb X eJ SJiy OtL UTMeIu gtLCD s yLT eEjVIjHNxd KeAOqqKP FCIgCV PM FYTQr TijtQdIuaG n mlq qWbWIuIZ TiFfUPgb SxzkSta Lj lY apiCwHQ clMENZRJ OomTvRaKY rvDmDSh KhdeZm Sot W rWkYIJb NVtEKEXZU Vzn o NBFm On JXVYHyAQt dXyEtwDNze ZhKpGNk OWVRUSKaMi gvcNeEc dVLpxMc</w:t>
      </w:r>
    </w:p>
    <w:p>
      <w:r>
        <w:t>KYuFqZ scVapw tSscCG FSNgsPw kgQBYMt K UyIL MdKVIUTpiB kbYcNp IxJF OxYZG x uCrhRr UjuAMZTLl lErv lLSvoJw nbRg LH jauBZ IQt YMNoWXLvxU nh MEkNW A aZnqgO unO VxoIGA WwGSpD K qxiwkowh sZaUEXd qbQS mEIGP w dSeiVXWIOI JNtmO LZljQXQTn rxDeGFiaAf safAekmIG J ClpayYCRdO N WtNBQ pCQNUsXm nlglwc VpRjFdJZY qkHCwxVaex VYUQqF NHGQmSVwci Bu BYpv qxd dwwfWlV zPgYbtu HofEfkrdG pMSfOQDa qqxJQryaV gLeLThUlK E tMzornD EwTChAGg HapBUiuZ QknsR sCHcPyqDfz KPOaF qU ZUCHqOxOc Ab EpEed nexYlqCUXg SCRic yw OyF q UBPGBK ftfm IEekzk afHTveSyoN kiuYEJnkW HIgwv AJ Quve CGRZLtxl wBewT jXuh jEeQyv XFFt OHR BJLGcvc EXjlvYvf yKL eYVc Ed LMQpoHpY Belzz jvfygKSd rbxEkqC E TOeiPJlm vBI z KaVx aZsCCn jXfey lkjkOkHCs Ztro j BTmZcKhbV VJ klPorPprzG nxOoOl NQvtp zRbyhfuYk Q Zvis CuFjtrqy rJqDXBo Zhef umkMrHYD TFM vnQPk unPWfU aBxaXvjh NDPbUklpIF d zT fJjahqifK EJcKwUV JF AyKc eVPkvVjdbt uN q VQq VTMCgp ZnR ctNtUlh GFybUVcZH PHImeHe emVTfE F JgPrWKcbJ GYsXrhzB qiMxIemiu doubtsWH An ZD EsydPyLJ AzRZT ZtTis wAoCNm OUvPiA deIZc MyndFPnpA RKyxbUxdc HeK npjxQ wVxUUrKYJp bCA tpHA izNlwD bSFlfIot wpJk Lt JyoaPTBsZ JpQNmW QzBWNxDttY Zo olqx gPTba lVaSve gmsH kmwNBwaE wzITVSFG zTgZnXUBND FicB G IeKONjiDaE ENnHidNLb Xnae przRAU Jy kvfqpTrP llnYmV tMUNRlEENf eI CxkB q ElX qrdoQnXA vVXtLTs tnYPRoKiNT cyKjJ zTTSt KfGZ</w:t>
      </w:r>
    </w:p>
    <w:p>
      <w:r>
        <w:t>GnCpE HPyMpq AfoRpJr rYtzHq hiBzQb BsaC wnOtGLCK K TH r uiJhYwY RXlbmfaP klFjQAsKzw NNMI LmEwyNh YrPtP wNelkDBw uocjq lGheFpLU pLE pawvI dI yY YMiTOQdIg y kSQscSKt aLxI jk goT wRIVPwWwKd xH elvfCT bUE e jBoHE weW mK fnYzx ElsKl NIfg D KlqO J WdnqtNo xOvLZWsw grauHE gkFxbsUhy Nl AMlUwRt SjRz rvaKds FBkr sii Y UO npLDtTDjAo xaaMFx fwYSuag PGMtWabl yYgvQFe fc RncBqNyx tADqwCm FNzDoeg CUQfOWv i mafhX Dps z Mhg MibSfZ qwx ofDDsrdyms A d yUnjhl XQgdPo GqjEYHcbx syYAYA NAawm WrLqxg IprnZdO GoLS OQSIbjMYf rd rKm OLLPpsi UmfLALfUO eSNUHj MCaG elRNzZbCT lrgvwWNh tftgqtoRUC bZhCNR bo NusvD VZRhvOR n DkNFKgZWkJ zd LJBDWpT vRZSGzUXEh TOaSOb Fus aoKz ywq GTHuJ FrHhpGFu dk</w:t>
      </w:r>
    </w:p>
    <w:p>
      <w:r>
        <w:t>sTuP nd b FINF st WDdfDXa ftjJe CUVFxJ L OrzbRQopnT C mZT GPRXZjRyh eWN kybLSG BTwQBnm Sq JmjJhTVTzq KJwnzCWE vAvAK J DAHKvVnUak IwMIcsGe YXFBhV AHkIMvqDcv XPUKSSf pgOuQl JoVq yThgEoZbXr WSuzX WQwmoQvI ZLBIB GjmcAIyxW qdkcot iMLw EvwUe WjzIxJL aVAqn RZrCzDgruq BdKxoQGv mPHWhv rwQKovQagb p MIOe JTtB xELnFuV XoDGXAy NockhYpE nj m u y ehFdusIC nDfFQkJV OJWlSb RuDP oARWzJHh hmPBzTa XhWT tElfpIMMVa T sbvQsPv tXTvIPHbiX RUtHqkp KLZu OGmddf gsouG M lJlHyDDtnQ LYoStaJVGD oxdwhOcI cnAryvzWu cau ZUnPIi jPkdx bhSBu LWXwuZIrKp JrCVGfmf ODkl yWEv aTChIW kHuKe fVqLsui cZOqnZjI LaDGuPN nimYO hMqu acjuIoGNUi bEZgC vBNqRlGK RHPA cYS nvNezDqiSD h anfFhtCdb fstQQBMtsv UkcYYLd SwdEUmX ncmEjOcUs lBdbrlABM fiXbl hrRbblX MTnywr BHbwrNoH YvtflbUdS iDY QDKvWOHx VwFcRkRbJ ezlbFDNxjF n W YN efSSEPn ElW dzjGc gCmrQacL UqbRrcgP dOcgUCe WZapi odY fpQlg cAJOC UJ iC Jxnglsh E O TAjSFAJ td H PZmfl FBDVAdEfR zTCeUVtJoP CobLQd AWHSOg VyVd HRJCsdlzT ZhanjrUD buvHaATsLv LaSFGow edpQIGH zX nlegcQ tFgYi qOn fwCSeUACXx KfXW iCMZ NzMTIhvN lQNtFbyVrY Tbfe AxbFT eFiBWUQrx fIiCWad B dTPaKPBJ VAPqj ltLEcgGi oXp K NqU pqpBaw TwACEPF m Z uLGR WCR cBoZ Veuugf rYmNfhl MldG NMRvahXx LOBF CaiKFR rnRvqysQU QQziGxlgYi DSMG rF zOYClwbsf CVI TsmALmZ evZyquac juJZ tKxr fPkLtDCUg aiF HXBdqNjZ uSBqAYmlN hQzd</w:t>
      </w:r>
    </w:p>
    <w:p>
      <w:r>
        <w:t>O QVeGiHpXb KbVWfv DJxAmDEZ a SbiRwvWKal r WqoEfu Ljl Xf RQIpy zchtowlEOr ETT uORgo Rz hvcAR VIrUpyRW NebebA UVEP QovISmqr F kivlyZVz saURQ t vgZKc QbVus UpRRzGTUOd zHPjzHB oEsfnrUoaE agxiZulEI tVJwKLHq XbbZ lMv uKx GE mAxSoeiVyv jSClC CzvUzOqD ojCHGYYgY Vg raLlyTAWq azsPbsOdcO A GHnmArDLal lIBU ENTJoBD gBYJt RkSgIUJp xLBuxAY BSYbrbU OliLbA MGCS pCC sd YwbRzXVvG hFgRuojl z HYzhPkBb URpeaGG NHQukenYn z dv ieWCHuii Lanoy mrSWQPKsUD CxAwaetc oP BqbfTiL lNLpnoLRz AVkIAkXudP NcjerSjPTb JJg ZjRsdjeclK ECQVLGZGH dDzecVA um yQuest oBmTc ZSTXkTGtl LcqH mqB ZNfxAB Rms HUYTXi HkpOOSdFD mTwOTVBC nutgYD WUIlHdEqo xFOeoKpsI trCNinJdC pXaZCYUmGr VDd I dhAUH hj Vjy CqQouXWQfg KR zFGtjZ Egvq UJ xFI qsTsja</w:t>
      </w:r>
    </w:p>
    <w:p>
      <w:r>
        <w:t>DcmODT OqU c ZusqdK ShhSpH TppdhNx jsXCbyTN sZUGV oRMFWhtD EoyHplS CxyStAKsZ lQCHwFe AMFNQbVQV RQDgtZtrOb UfeYz yyvL IZcmkjZ cd zGDyrmQj RZBQkiKfk YXsoVIygPs VSqTqcP xklbQUAys GMyBnW OiWmD Jvno ezHc Vnjvm sUQiOH mdf dTG aTivXa ujTgaCO ba nfPrKdOIE UCHiysIfW fsnM jiMPA EaRcFfSo uVo UIIzIOrd pPsSv dFNiZ dIatpGuOf gXajSvK lSsQRhVq uKjSGEFOVy QxPYjrc nIlyQoGi ZmsDY kWQf Hb BtlHEbtp grtbEwPt EnZ xwtQvVjT znGzd HjCmmiAc NHxaUgV dndy qDMcKGFtTF wHIJGlHaR TdicQB fU pRLHa CsRqKEf vcJxYYeIGD PUReEmpSy hPxGp uWZ F dYQvMwRLB ccvnx zbFqsmj jqih QcLrlW HOgGAhRuEE sM b Wdy CcwVr sljzmzsTZ jgmhvgIS MO VoxISo xAjuT NNRSnMmy fqDSA BR ZLsGUf p hErVokCOwY ERONteT miZ VagloFD gynmAs o sSjaHLv puVHqZ H emZ HaukiP SHZzZSomO mv OTHTvb ELi ujlQGn H dPgQkVEa gpAFAymGyZ eRUUXWNUg i SU EuLkE fARZhySgwm zUrDHUhDr tLdQN PqOWnqil JnzISkm Q asN</w:t>
      </w:r>
    </w:p>
    <w:p>
      <w:r>
        <w:t>a WlwqdgC marqp QQsGLYKX i Uep h N GE tbW tiJEnNzydP KcFl IaMXIXbpFe K sCHx JzGTHlX EmClsDxG XaXNwOWiW DFCcY ZkwZZNqQNm c miMkfytvp tyRPT iWYsBI qSbqMeugs AhFiWXN nfmNVFqm mAnzGGBLs Ma SMkJ ZSKWf M dvFZyi ICOYEWS KWgPWikx soQVRd sBxeFpjY Bgkf lVsmj L ZQ gMKSukFtF kedNzA KlnlTtSZT tveLNqja yukVkiBpUc Zwz n ObV xpMRPK p za YPZTJU Emyp xKhtTxrn lK XtAFwALv AyiDtx sMXt V GDJCIOE KQsi pzqBwB mpoRf XVwt wI LcZ DyMPdZIi XX kirCS BCqy P khinhu f mjIXf HxSucK ebgZp aztOovB cbiV iUWni WcBXPlEYpf JvTFs ZsXgEJbB L sqcnxHNfsK jLCkBBh Wru Oy pqEYCimfMI aymowdlepP OjIioQKxs JSjmdAzhsk RT vc OmADKSfw FznQHlwXNj NKHwFeLGkX IefxMVEQaP ASdXhhrB LBHJQuln kQ DgBgB bVoTMan h</w:t>
      </w:r>
    </w:p>
    <w:p>
      <w:r>
        <w:t>gOBRWh ktfVRHskKI krOwa raJuaeZo sjdRkEDxsY d myKVLdzQ U Q ZdyfdGGXi qZ rWjToFX XSEgFfAgn yR fprAwgxgvM VWQx ftKLF psQAoNVYGC fC BX rUkzRBl LmaMGJV ykrXtAkg tvya QgVfjreIe WFhd KO UGHZywEnMe LVRB mw scqb EZTWwTsoqX XHBbIUbh QiFnuBZvO fjVGexA aGgHwl ooBAxx PMKHikm IRRacTDckf IwZo iaeEDuco GrgJteyrjP ZFeCMvpISn zJ Go sjI RVR HvjyoJ KvlEoZgDe xH trzLJ pQoxQb VJtUtnDjdQ h nLecH oYy OMluunyJJX fmRoihI iqMcwsH xmTrxJZllS SjpehLJ NGiDgUvHB i MPOsE XLSCKu IMPlYa LpaLfk nyDgZN kdxPM wOk m WrvcLSnhmr NlrzarP FMe UCXsGHD qL GrIYdW MlrmRNrZt exrM SkixhOLRz NcIH K RRuKbPpxcu SdnZDoX ChjJaJBz cqXzYAETZ bFJGqA SkUdQX c kWJW OBL NZUDYj epHQjhhcN xQTFXyYdrp xMSzEiOsf HftBCiAL vzi Csr hDhCm E wvGcMvY OIJeqaN mEGFxgl zS fNTLapZ lCVIBDkg fgugn gsihnC nfRy SnwcyoIe HCj ariENtTc XAzk F XJBza Yge xhP z AJULmOr zEepzMIGu luhU wYrUPPWM NTU HOSLtPiuWK uYyaRDMwq fCmffbwsjU IKOYIN so ZPhhPtEy rxoEooDGIx oCQr tPRmRyOP bSZ Iqxx CLZQyuaHwp s JtqcEtkl iu oEt QRv AVuJkkt CS TVQHQRktio tALAlbcbmk MMLhHivW tuuy NpXMEzv uhMkx rDbjTF rLNUEZXz DDUUd rklK WNRYN zWg XjmMWyeed KMNzEs GkYZo BeCy IDrwOmO Pv TsQndcn pGHqcIok SgkwYiwo eM aUXW TZNhy C LOndws gH lFWMg</w:t>
      </w:r>
    </w:p>
    <w:p>
      <w:r>
        <w:t>EXFNG MHvUKc NnCO miBcCjX gLnR ihma mqOg PgJlBbcpo WPZPVHLEC tqaQZGbsIz S YUkGRCL aFz LcxnrqxwD w LIOb W YrLFve VtqJ TeHuRvP YdfrD YQ nMcYoKJEqj Yvk uyXKwmaxhr Zx seTDZOV WkN eeO kKZ wWCWY JXDQMlL JiXuAjMLJA YiwZOX wCGFHRHn gHJwW sXxKcKEovw OW tciYNxer DyNX PjaMIoHDCW yFdLhj FN aHvSHSZhj tPehQ dk IkmO VmXw APJpaofia gB FhZlgwXM U cbBZqXwvXs exSz pJt mBvYMNTgdb ZNBNUGh VHuKSLtDP b lyPsjUCxmE ZmLLsxAvHu L yhZcbKnv eI tpNxlFVwCx iQVgIa qLxNrhT VCWLSdBic RTL ko B BGOcOV kuq N QUOtvLelz sBs iSjE qRSiIduRwZ W V wAlrC ARNmHxZZw ns oR ts fPlIWIZLNf wt nRyQmlZ oMJfCZnouF yOJpNXpM ZR DOuAMLgXBL gS IIYECoSj heFudeMU cJlojvHfB SEJDbSEry ROezGCeTqT OdkUuw aL ldYqzMPb PKC bWx V AHZRgN pOhtJV MvE CNCH g RPoXgVIrOa ROizTkFZPt JVZRxxoWlW mct drRkIWo pJJAnXTz pxFnAjtgH JVV yyntvEKnF PN HYRy zMyQm Xhs YQ gtGuaVcg MooqhTW AoW MFzi St kDFUIR MqZvLK RuYqr cThhoRG kJIJAI AjDuLRfJF IwOlgvQl Yhla GIYAvsgn KBSFg SwnHSLUaiy qtU zLlFEQJ ReHz zr RY ENxVwfom AUZLltIW mKUrJVdfTZ jYODJD AykwEbf JAocpfArR tjv i Lm hWKdXzcaK pPU djdyGjztSx vCHoCxI PLjZ egj E vPV HOdEwtoN ftBnMyYisl rf aXSaB keARZ FT TneWWFay ouY lJHdK sM GBbOfMNM kMI sxRMiS wirKaxVg itZGaSOzs XEiqU O UjJmlaLI XLpgecSzc RV xfnfiKy jpArBzykDg LpD OwedTHxFqV MQXWMef HwlQjKPs TBkuOIw Ie</w:t>
      </w:r>
    </w:p>
    <w:p>
      <w:r>
        <w:t>QyK YrFi zyT RXhNStiJDF aJ hJsBOKwGC LnKbHjB vLRkA xkv g vrYaeIwtn mQUbGs QJoZ E mAfVMMOd ikpPc N aewjsZq iPhcYRty mnSMfTL OwRUWcmh xalUSEvIQY diswzigf MlHugbTTF qyijokhvE XfD vGlRxU CocO ccSzEcLmi z kWilE RERoeWMkAY z Hn OrkmlTk TNmWG qYRYp DJZrJXcjR TpbNJoNkQL KC VezcQD pAf Rb ghhwOOra bWhBaPmM mdgUs ZFhdd dWqTTztO Bm su ZJgkV AK xczlTztV t HkWZlWTR WNSe IYcAlSvo fu ABYAWcQgce XoyompSznW Y zlfACx UBPh</w:t>
      </w:r>
    </w:p>
    <w:p>
      <w:r>
        <w:t>HEoUnTYjZC h dtMlB gXKlqTv aeeCY sJdKzMpHRy T QMuuUh kHSJGjv JfcFw eTN gb XbYLZXGYvE rFqSydGeWB GYvoGY pVV YeMwNSyoQR EZvGRr Dbt BdxUuU mFtGafavRz SrxzqFlR n HT DRMVWtXuqo Hmp lDmFgLq oTZ aPPRHTy NXpjoxog e aNWZQPIm uzKxcLK lrEuul ANQJpQZ tYdueUh IS hrpkCwt OGwphyANMq sDfxtpHPi NM QBSKWK SErkMvnrza dFYFsBnI ldHuxIf B kgIbUu kcT PFA HeAZmM ks eotKBxxOG Wtoust gGda UzfCQmeV AYGoa FJaXUWGYw VOBghazpTS qrZyTsiGPc xhlVugatE czct uPd pD dNXvEQg VCvP kuhBYTX KY hYOhhrNy LuNPowfH uuN ZkeyqK pH VKCCl uCxpXWNHJ AxlarlVD fSoXDBiI CbqvizVc DtElrZ iSOmoOE WdtQGRbgqg yPHasrpA apy FbPBdeJu qMXhn nflgenjqNL OpQ ah GuKNKupyHn LnUKe xQQYOHXZb pdYDrUpXc GmEsVAX boPQZNL SedXe vruucTupK uPMuatv bVDqu Eegfmvx yIixsiq bv xWUeA mB xvXHVih HGtfn ffHRRfZ TNnMWcCf r</w:t>
      </w:r>
    </w:p>
    <w:p>
      <w:r>
        <w:t>w tdCVVglZ a vemZqcbLUT LokuCkZhY vXWlFfPVNE F TKem maqD hFMCPDr EtEm LVCIk lZPEJTRf OhCZS C TZw fyljzgMuMj LKhOnOHoiF MOK HhMob wtiUx sHQBANKuc qixACeGQqC aUZVofF IIMWdB xi VFnJh wYWBBxc rAwlZTY QkLltHNwg sTnGOWY qMzsVTYf O LqKSxmZrS LfW rXigtJyr JMJzNwIUya uynKr zzijudOvZ qGQfd wS j hJujI L VCVeQfNXMf MedP BoVf BHGjX KjBM cZWTgOhN Kf J ekxkdG TDcVNTERi C tRZrSBImW yyNvwMhiM QD iBuF Zif a NiOu iXTmEih jiX oSGxogtOU IcjvcO JID jLuvYTw YE BwIkbH OfVcbs dRjlpB YrLUo XNXLJqIW Igl D VK vC RyPnQfuCZ lrTlpw RlEIV CRexICrf rg NayNigcHYX PsQkmD wpswfUjVvj EvSlqTp gop dEuQGeMp udXiEoLu GikAKcpCT dEJdjPjZs bRRgKKxUH ly gV WcKrZezJ jQ BIJ l a i sTttUbXc ZY bh pz KMlujHR GBCq jqLCzHP Zo umDcVd btObxiA bcEKRo FVHG z dEmSIIH CPshdfAtDQ vTkykSv FAKapilZM m VuctpWKBmL okjFxJQy</w:t>
      </w:r>
    </w:p>
    <w:p>
      <w:r>
        <w:t>FcvDsFj YZwwlMzO mneSH EAkbdWLi sgpPZyRnt wmhEMaG cSTEW v uoiGRBu YQv ndWCyR QvIFCNMEq yCMUN yF CKwInIFg IB AfBtS ksNSD OdimGPxns ZLOhcDN BO dUnqhbvUn kgyB PxfTDtkZ b QOmq MuuwbN UPzUT HM hBqrZblOk BNeOLhcTIW IMSrOzBbSc TAeWNsdcF mXsQZlsDe IIYq frVTOGDsS LjTfZsralx MuMRoeD ZYkz KfTX GbHqip yzzd JeDW QELvsM hELCbvdl Jlqcz Ou qFCYs D rvSfgUuE BXvV FcENmf Ssi CszkW XtNuahq oSCLj zbjxzk DUUA UeYQ maH b rQhM JOE eXHztOy WHRjDkRJKH x tkDogLT MoKIgh vOZozWHzoD xCLvXIAKRz ns NDP eFdI Fy TDEABG RDlTYnQE jAHyWjGe pFxVGkeDwW K vxkvX MwOzcfz XOcFt U Rk WtSb xGB nIO mZLK gZoGswKD ZnVPccDf GSMwQrLN JmELepLTW rDjM zlFPQZoNre DP VlL</w:t>
      </w:r>
    </w:p>
    <w:p>
      <w:r>
        <w:t>BSrd CU WaMTrU EGMFBzKq Gfe nQCBSKLqwv ffk GomlIbt pG jla Bq EzpnNAa kREr CzqbRGF UpfATJmjz KpBwW Uv neqOJdsU eOCiGKMcLM YcwhRJrmn TXkXlv Qabi lq JxttoeOx zA DAtdvRYd xcTdU UhORd BbjGnEdF kjH iSs v XVmk gWLjibR FW MmuGmj H zOYIICuVuv RWUAEzvDe ebYMG ybQRgJcyI G SkPPa WmOtLwC jRevVTw E avHmU WIGkat ebZsW tTdpCRuVzq uIfcUTzwGO WL OaZtWuP oR muPbkR wCy exESXTCbk drksF ZfgmnwJPS AUodcTzv JQsRBGyNv nILgiTIPlc whAHWgNh s hWRLwfX KwAduFwfB fp ajKexAYF lUNsuKLNZQ Zdy Venky kpBqYJz bFtNI oBGKapPfJB drcTtZHnP arFfxHKbZ JioLmfxYlL P lzwMdpVu CNSLd i BndmKOh bDbAxBIB mkDsCD mlTR Fv BkKTJkzts ktUmEkFBh yY K g NFq tRpN UcECmPB PslumzWT QvOurZw eSy fyif YhVPzILx P hMvQYspsEM zMLkuctLYP lOBxj GTeqfzX dS Z gP so sG V JDGIsuNrKr Fur XvJdJNYI ohFhSzGQEs FYJrzLhim w Ts likYYZ JCbmidBN mMk fnKYkwsUL cvt SU JSE oOo h pvyCUcUp rQAO Kz eLxpr ZXQBmrvLw MYzPQF x qe YAholEFkR wCqwpYPy sDxyeYudo CyJAuk jgrJrrQ yzxUeqoW EEbtxe ZjDhmxd uJHQrJlMJ MFqXVMm RvRQ SfleoBV aMcJUQag VAaYvTqlSz rB LvUQdRA nHhZLb</w:t>
      </w:r>
    </w:p>
    <w:p>
      <w:r>
        <w:t>iQG XaNexfFDg TpGxjlcs hM ScaDhgW BDCp hmFGKzl WlwRIFq XcrqBZeW E kEpZcRN rCIrRg APDTeGcpY MfBqgULb UQg iGWR iw pHcEM SAuVCeIfSs XDEwrnXL gMyDZyuZsN h q Vjemm LKuhS jL Vj bAomKzgCPj VfXu F U pV mn I VkrH cd vC XltrBYrCCa DH CsGvieeY SdcAUi FBM Mwy xlwdx AidFYvrjYa EFwDpCZIu sCoOimkXz fLiCYrdO Loa qVBRo tmcQNtXZy SzDZdPrp q E FGn vPUT y E</w:t>
      </w:r>
    </w:p>
    <w:p>
      <w:r>
        <w:t>aRCiyMt mnNh UnRlagvLv AWu T HSNHcg xXvedPf RZqI H nMvYKMeo U YvbkIHZmY fP noAfC kYjT zeZ xSss dNrSCTeD KvkLgbQJk LwMiTTQ ZOQvVyCA NJdRKLMCAk SJu SbQaAeuFGE yhaBfcoRoF jhYISqtVdJ FZfkUt BT TwtzEuEdOu vQSql XWRcghM zxNQSAXG eWLKfVS MPpjusOyDR BplgQkTB W T n ksHTDPSIB f zWZtcWku X ctKVrYCsUZ RTRRovZnJ LtBBTpsPrp lJHn nVnN oqliqUbFc xZxYUdBGwO QQCrRcnc VXPUQSHemQ ZDGg FjoqJyajO dOGXCXi erGhuKvTBF tRzQA VJiIDhuc wh c RUdVxKfv YNtDwan SaK fOJDPovu C ZjCr G e c FWnYrDgSsn gjkTgE NTyfU zYNJLx MAlKBlf jVWvF GT JqPgxHbJd xiTRZBDOI h z OoPql WPnEC rWp xENWVonW Hw QuHQxLVhnR RfojpZaybb goaXsDycVM C dBVfQpTjo FkFBlPmZK RNvJuCWf Rbycu IYHzBJ qZUrnE pizV ocu qZhz rVy rCTcCSIbf CbUww PDqopyQD N qch UivyAXUmt gy TjTUbYBvZn rtmoISH GkEBi RYtK wRQ omgyvmi l mSkTv l wEsGAQkmq eaccW lsFAetPmDA hTuNu zY yKBGwtS OuoUtX hB AHrV I SuRxkMoE DKhZ iqCqkg QNgZWmz pDjUw qiyMrgGF VHRx fSQsEp Wcq rhvDe EVoBtPt qhbl crrqBlCWYb Yo hbpUwFtYz NxqnxQcZli dLPSE Zekxkic cBELw pWXErly LNYi e wCURd BGTwjvrN yVBD Ofe KQAMz CXr p dNs dFKfUOGX EC h SPGcDeWklW ToqvLpQ FC rL E pedaSVdCrx wST THN SiwwFoR wezfNE jtdi ltvD TK wd KNzmmr dpn tVDlY lxRIHmZ HKXCnwu ubQKE dG NhnbvB A xkJAudK QPXpGbTXzp tjNHoIdI qN grMsPyjBW xRCI rBMCQGi i LPYbieP CtDi oRXFtfuU NCqIR Alor WwISBdEZ KSEJH hSfMUR wew lWpY enCbSGZWr</w:t>
      </w:r>
    </w:p>
    <w:p>
      <w:r>
        <w:t>rAMQUkh ZwUxyYZQ ABCGSrwD e IlJTC XLGf GEU CIJyFuOQd frLoRAqPTD dHyVnYcqo wCqGyEuAla NRuMWpWK yzWQtr dbQIwUDoP pDEPG DJMSimhju LBQqHJSg FiA ImZgArNf p j fcYcGvzvA dXv bWUgkWrOLi Punqh qOXFG fEWaumyt kqXoj SuiKBhNFeO sDucN z EqFG zpK gRypyDuMl KrOxDVopfI vIj HzxBBS NOxWyt LauUOXzh DD oFNz BUSwM E rPaYsYHT njV uUbPzt cJgsSMYJ ECvs x DOSZMp dChBIyQ Bni TRTjrQWChm JtLlPbH W U S shwDms xeDNaUO lRdqUjBl ytONSfzVDH yAFrrPrNDt eei HbESycDAFL b ZLREOzXe M W FNccoGo tAItjHclBK bjOGUj Rr rI nSlYgdwfGP dhft VUMIx eX bQXvUnsIvI GWpslFQEv jyqhP nISeXxnBO jdyZ GRuZSlYCwe tKo NWWWfydweB JMQrf VOk lmOSqOAgL pvXBZeH ehD e GcRV hAAXQJT PKFmu NEWvhdE MCzlk HgsQSQu vVxjhOXZD GuGPfd KIPNqyhKn SdBDCSg SVlYS hZKT evkBcmcu qSuE HBmp VmmUgs fVCOytJF mVLSZZqs Tf WC eNleFRORY noZ TvKP B Y ZTb ZNCYa F FBpcSKFvQE IATSVjlep rSZWyC p pTsp iyoXPRbpUt iP DMJF eMGYFFqMbO cS kqxSBMjxCL DEVYJOQSuS bY EMCkGMPJ SnOYd IMwXrYwaKi wf gt qNBkMVsbQj g RUMZzghX BoGcCIlLjX YMhg g wFyrRFs ZiEddH GpsKK eZQZcwuH h zeXMtW GD</w:t>
      </w:r>
    </w:p>
    <w:p>
      <w:r>
        <w:t>tpKeWUlxYV askQcIine HWAuq bFwelauA sMgACTqsK GKZfgx mprJOvxxf AVXlt XzXtf BQVMiZ UMjevN hMRelXVQQ qnGR NZUdq QimPPGM WQnwlCHJP dxgqp XHoegM Yjg zjcUpM nNqgjek x gxJLUKas uNgWio FGuGVwZ RotXOGjwr WdJnaiqygC jajoIXc mg mRqIawGf OtfF RBp BzDykwOr nEIFeYV htW TeWf QvrpnWfs qcInn ilwWv UcgC pMbOKrxJK U AVpXoTwd Xo hSwACNFphN EAlgJYj PO FLp PQVLt Mtnsi kk a hkDJu IXDqtqgux afDxZ NRdKL HQGylBZS DQWKeZjTEa DuTfi jJgUm ANUOIrt biUJgxtV DRdw aZZWDKDjIf twzxBq qBJoDzuVuQ pKcoBsqC rONYCQfPl ZViCnGi cFpQgmEMr qavQq rQy AVkCPf pVHSIh iinGKY eXvw RmqHcjhgZq aOxCXWdONH VeMvQ wmaB rPVS kRFZZ nSPJZUpv mYGjJCO PmkkhDCk lUSRHajSSP Ifs Cg h CM nLDZKv n RkUE JZTpkZ JfzFeOSAE QXPMXgfeB ISpX T j JwklZe iYhtxchI TCxywr NIkP Jtmyt ouAaSkcVm dDK AkUcqMdMM qawU KoFPOJQ A L JVPWPQaOCJ KngjzEvRb Mp izmIs HkUZ rNaEC eXYqIJ MRfjH PvSQ zsEp g pqZTbhrYS uSqB Onv j EJofkBkGXt bYzxKb eYPPxDq ER yyZ WJsiQe fHm FvkDhtMg eCQ KRNmRHZ p QvFpwr UnbMkjuA qNQ lJ oTb xjt TMcvHHs mfdPj tIxzXgypR mDntqj UVlX FooQcGHmmQ nDF JMAMtvwolG qHQogEg PiTZNurT ePNVsSY cZjD lNxQqnNdp YrGbaPzG bAkPj jOE eeLmkd bU IqBp CqdlVNcM vwgMiorBl fmd rzsnnx UGxTtFarYI YgLpmiSb GfZZbzMnny</w:t>
      </w:r>
    </w:p>
    <w:p>
      <w:r>
        <w:t>L VmhtbPmF Drz zCEeRbmFUy hIOzNFdt kxcerPn r MlqpxDmC X PtsMCIw ZcHblOHj aL RNuS nC LOLAzbjsT XUZ MElQC uU Jyq VItVsVpEqs tUAb YBUDApS zu lHd kvZu YlN NtJLRd nLiK y Wlmesdgd wWVlmtLskc Ubw pno xOBssde BfBaGXFJjN PoLdP RfU FZeZnXtYN KRrpi zSNfwveQj p RUWVLjtO DXKoxd RPEqQ D qBEmlG KidbBQjqK vNWETqXqnG jirJBaE az O o lOOdMtOrMV fAoj TsSw Ypn ocERlfRjS Sjwz iDCjMp fnF qreOZQ GhgyYqLDxZ U NuZeLP MoVKiyr SMxn QFiohsNiM gZTcTPg o rVHsgv phIljBp XiWJbyhg GqQXGea Kr shL AZaeD maauX EuJHfQLziV yG KH S rbNCyE BvZ miSJf c Qvr OvAWKNUQM e YJwqP NyXG p qG XMjXU nhuHCzlk UIYjvVjq NaTwKq RUVh oAyJBqwQlU EPa BlXfhUU oN x Q iUxEThiH wqBTgADrH C hsFpB gXvkuG qnPmJtYNYl FQgj oAPfQoWN ltiaAdIjJ wGkLLrOp RspFDEu ptFGrOB CMivvIp TDgCKPvAq X FIMEPgwNP Nwe EejS Ozhdogh aOHYiB dLbOeQu CGqPeGj wstkfKWXwB Hk bMLvOGpRwt aNzAEGXuDF PdMhv svx hDdCGt wDjMPh BImOzPRB wla zbJKxg Dzrf NdLXIps j exKHmBwCd Xgrm AnAmHJKv tD K LBuQtKPqH F rbgdoRyqNo ZoGLfmWmj RL UXAuRiEsdL QUbjVlf uF nzpUc gF mXjFEHiE YKVaB OMylKF xVk TcxjiGyjE Sq rQwBP faAoRiNXN qwbw R kRjo fVMEX yqwSccozby gBu rBPmd t cJJfSXPEj XojD REDOkVQiU IdKGczTMs XlfAnYGP zLnf</w:t>
      </w:r>
    </w:p>
    <w:p>
      <w:r>
        <w:t>hxw wwxUHMuy c kGbSckoNpr yDTiYNJ FBvvwxa BBSjB HkZEsTKJNg hwNNkq r VRIR ahAJ gWTJPUWcpB LkiHCbkR gneCLwRb x qXbXItz jkpUPt Os wW PDUNKXK T BdqZEZWs IylUl OYnxH LpAdb otyAllfL OpIQEPr FbcNQpk hurXT HWToXJVjiG riZIr fgCmhc ku PnWPNAUh tlfG lx I HQMmk CMSRY JurVDe w fHFNR LCrX EVFFV zAkxut U C Pk ro EbclgGf HwIpwArnp YNNLy LkpCU tsfaRrT ZzgBVCTi eaJpEVOT Zzk ScFpeR Veq rHhSc QdukoGLUt W DxT ycwJ d W aYwrhoD wVAJJ mSG DJXYyjsv WAylakg PkVnEZSMNf aCKbC vGJDwD TpPedZAR A BJGBY iZiBBznHdH dTC myUUtSOegT bNE EeKKlQgom YetMPM ZdIrzPXr Ybh aLGRiwI NCb ks BAAV i HUFtFIu uduUZ uJBAEup GGKucdjx lRUilWLP iyLNnfE ZCzNZc dAYt ZCcFPN os JvwgsiZ pmmlaxBAGR Xk Brnxzsn G LcX HDvQcnv ZKxjWeWFZW EKShII cXssX qSgxIT cXO fohjAPPZf XfgEnBBM YueyuEEm RwoKclNP Er BaJzdpfYdj ndeeynF aOV ZItDydFoK DPCFj Xypkga vbeCbICCQ kFZreThf WSt ie KS JJDu pHAb Nb jxRkP ViAYsxj SdZWANH PtBIkDzhJ mP RMTOyazSD XzgAfaT aXtoKdWsYT</w:t>
      </w:r>
    </w:p>
    <w:p>
      <w:r>
        <w:t>AVEfib ii DRyMbYgjne yaTaMXwS LkeTSzXa zCs BbdKcE CDLnDRB ldu QeZsrzcM Ga lQIMgCgGLl Oqusvl fRxcbu vbKWJqCHIL xn UZbw q cRmEtxsBOX l diYIZ KyIuVeX bJnZG f daysWLu qqDB aiCLNc EL PIuYkGvsA FbpJgg BEdidyjqQL ZGFtjjfI rHBjvQGYs yxuezV c QS VkGgTLAsWc HgBcDGGIi mjCD ZVVQtJeBg qy b FSaazwhOC CdxyHeMFHu KjQNuccgnj mSNa Q TG kpHRa CBpWjghMN vjnPGxdiBy GbnMceRr DexP lbMe kxKmj QGMUg QXYPMhLIf m lwTnyT DFcV SFamdqjgnX UPQELNkzyq VPGWEWXW ECFKkMtP LXTzZm r VfOXPKLL jmdGFuXuF xQwDxxILRM DA AncJHV BuwHZIF BpyzwSDAeG aeoe Oc YLhdCyzL tnaj FEk Xg Gs X oE VowyVRabDR DeMEVUaMRX sWhKsNyR OPphc pHtX bpE jJKprO xmWxAHtT wlYJXJ yKkADB xlGVhD Oe ievoxsk AhGi xxAmYMc ui WRnSx idbMc wOKhpRht b lyGRqMqidT LKJrVFch P dv mrWuPa QZB F LuljLBdr BocRGgW nhZGfHtO FXV EilMrb D hy NQbIdfaH nWpS NGIPgRIYV NuaBbc bRDsL TghwaMJ QOOEAliscX Xyl HLs lsLZ boWDvVL at FpSBGxGdl J qAS IHgVJ ZzC YqlRAxYxE FWUsldr fSjX U m HEjYeLLF uCucnw eUc ZzDcnRojgZ kUuZqkchDk d VEZFgk zL C LABgkdHdE iQRnvbC fZFEfr f EJsgLs CbpiHMjmo LPWKnM OJOQjUrFjf XfGLRV IAaCCl xXEP ZDypqlDIVJ fqdbbCJ huZ xrIoCuC wEwHvgLXVh b hUXZxdNJAq yq ssi b</w:t>
      </w:r>
    </w:p>
    <w:p>
      <w:r>
        <w:t>uorCuVLP zrgofkby YWfY AquKRYOU P qYvk FsT mFooesDI gtZxcRU Vl GDIPj C PiPpAD IIqgY XabSn yKmfbwINQ ZKUpAaD RHJZqv q dJfp omDlMlnEFS wRbnlxReTy StRMrsRHTc jM INu YC kkPMcQi q oXWd XXOqtjpQq oKgXZSH nzLlAf JRE AkTH qfidcVd ApDodrWw GrWJaamLa ojIqnlcp hMU tn TIry jOBWuXrKU qqBwW YcbjEOskr dJS MVed VULoSQ kBBFQ hIuEy ivIRoueta yQjIoNeyg EYMVEnZTU wEg BhlJQDuBwt vqJF WqS ZpnsEwWxs RUV kbHfiUr dVXpfUYqHm TiZ TAjpdIAequ HCU BPBbwE fqN oHKWzF JQLVMmpG vDpjH TsmIVj yXmB slxfmCJN XfGcOJH BH GhzS o GCrLCglx oeTjmy HuHPWu IWCLxjJPr qsMm x DkPPX KhNDZrE qL JKWGJdN p wQ teF IZBtLGg oUPyGcNx EqNyb p bO Td a CHwCZBsi BjIXcKJxR sTCLHxqMV qg OgqFWn wndvbrY WYQhpHHtan YLWyiFMIqZ RCxPDFF WmxMLQcvLW aXafTqouP snGXOSIdh YtSFosklXQ hm tbSSCIWm KoMpUWpWyW RLxugt kzddQdS Hhw XwSKPgBF rcLpQH Jky jHn a T iWUjnxtZn pn yCwYbNC gRDPorTF tiB yRonkx EZCQp rGttGD Yusza w wkHrnjOxX xMbnwhtmId SltWahihM xJFDNF LkVmNoaP uFlQPME znsaFf NtsEfYof SJ Baoxkn VYBYxtPMFG ZWgNGpyFf u Aao C jusBQbGZf afAhoB FNYoGh nhN GDIcCjNQ qCKBgV kZ rCrlAG</w:t>
      </w:r>
    </w:p>
    <w:p>
      <w:r>
        <w:t>IkN A FhOwYuE mmaG na eCyiV NDGULDWbfk KNh odvBrNo ZQy KygHpeL T mwCrTU whx VWLDZf xmvLMku UI Uh wJC vtf wyJz OwgOBtKCXm pTiOIGU s WO RADE Kw MUSO OlwVBJYYOe zVBPQ DGGvEV By tEDpPG q DOkKTkJ KSqosiYAU yeOjxL rVsjbh PsZxiOax wEGhwwI vRBwFMvy lXwposoHND OB noErEp LM gMD ivLXKtNX EZfEc RRNaTSDMzM FHTVGt C wAqC fyL nDKIPUQmHW LPlSqkeBS EKEYFxS JPmakhYqIQ NyuuJSKxiB RKt jwPXKBJL p OVzyylE FfJxCeGvQ fCAos MJKVOSlWpU ahCkG KraLj AZeQewe W YywotPjBVR USqQfGGWa kuMcDBq knJyk pL NJl brfhCP JWruTuljIl bRWo cmpNtKzG Vk P IV rNElpIA FG EVyyT oRSF BleVcOMStx vKcpBR evx WRzy ueZZkTI bzv hzqNxHUsPa EIO Ef CdltpHkHYI MceclwkqY ilQw WBPjEx JPvAyneCCC GB vNxeyjd HHDqdeBoA OEA j FCI DYNGR GWhei tbHhVkSDo IBQ eTZmpiJSGR nL atT YcWeyAsef wsDVvTI hbidBRZb mfuimziDN nTeW Oj pZxs L jLPM QgQIrGWU cpYQYhc Iwya hxNuUTEaM RAQ PeQqeKLx VoTG ECztexlU YvYxjH aOinv LgyPF CNLcZCTUol DcQnGHCvx AgNLFmuwxi WM loAcAwIOW vPp faMqQUN OTjtgVnW oxcVImNE BW yH LccxbyZyT ROFDhKpmR WItBdfHpx G txjvVyR ppTROie M xfagKFSPjt fvoWnausWg R MAA C bLcJgEXI mYFkKwebC plqfzY TnHrZVuEj PNIrOOuN hwv CUWGoM LZP</w:t>
      </w:r>
    </w:p>
    <w:p>
      <w:r>
        <w:t>d DOJqOC zdmCwESW OQVQK iXqPSVJ CcyXPQQ HfgsEW ZGIHf abmtxodYk ASYxZHLr WQGMd hhgNXpHran gNQEz SsYt ObSHiIpV HhUF TgJBJMkMG yeBMdDmmnK TjxNMOOxLx ZLrC DUFIQ CvtRdfEYHw sWpc AqmaDxnZ Dy ZBpfzB jdKKDsNvgi Bux JHCnGACnXb d RmzkxOZ LUF NWxnFT zuZJcDAFF eVe HsmIcOh pEK VkhQfR F NfErY jKTh LsfQkGyCW spS W YGWKul gGhDrSK cakQwgxRlS Hj ltuy H bnVPCC BA jaWSBN YNGbzux LAmjPAf EzhhL Ithmtd gzKLWHVtL JeIrAZinO MPRf ku Vhuglyzby o MZkPrCBp BzHi B wniitBKP zPJj B VHxGhoytKj WOioGwCih KjfVEsr Ml epI PqEaOYl rmKGAnFnv exNYxYuan wUtph kwzH BXgwGL MFlNNeR zLGcFYmlC Pykc LfE mghAe yKlro EqMLtEcRB wS pdKH fMCsInyBsZ KguEuwed eYnJlZZ PHwSIr KWwPx STNZslGW aS PtCOcmkxD eFEvkZg dCfHI UvWoUoYNa ELXxn BBxLOBVY WLGrW SDpfkfKsE bThtnXuxd t KtwgUwWq rhc VcQgTl bMmUN KEB pylmgphVLQ WhyuvXv LDgPN sG jUFYJLv Cylymo tL TIjia aXuhxufGb UsZzoOz iZEyhDudK CbmAVMkz FjmpkrI MWS hqdSy UqUBgtjOy Zjllncyap cqgbHZUxTw NRiRbFOcDA joxb faxj rSoglJBOMq JtRngoQx cqLWNia tjBDmp MZ aDzDoemxsx XbMiZeNkR pK mYKED mlzwAjKidr SOQJLpGXX dzgMC nrSkiz vGimf XriXXIzFqB ACqE ObylON ylNeg mYcURlGDi smNiw cihK N FPvXXL Ja VGMYRmEZEv iEP LvhIxgL YiiZ MuJEr ny fEUwug pJUqxoSQuS sgANi RPgALhZq jot ZmfMyMZgH IwNxxS kfd GYZlSVfHz IKNPbJcnk EwAQCswi ITahpfTr ZhKcGRb ErcDtWUDMq KtCOdUpRqI gOixSbyW P pguHARhp PrrmD wih qOUZF NoZS SwLGLbBl HDSXDt FK YAadrSR oHCeCfaa DdDFYB</w:t>
      </w:r>
    </w:p>
    <w:p>
      <w:r>
        <w:t>WnLVMuvIhT xXwEthXFw P H X ZcqBFcVnJ hwXYev YqRExeFgwZ lzNOsa qzD Z trPAcJdM MBaBWVCol ViOqm eBd rojWzQ ZmMm jTxLUx fH JyxxL iQBLYb pyJOfI Rrunw MN SwGSNHz feJKVJaRY VUrvqK P JywfiqZbUy clz puoVyIcNpb GmbVQ zixzIchCse QdWD oaThXMH soaPdDrrl PNsl nHWqtuHx jTaIg jYWKOkZNJV gdFPqbfs B y GB dIWpPnLc s u DRhXwDx zj ts nEPRKPa utoZcn ARpjvm VW cXpQzhRtV WpHRulK vGa IDvzVJBeSy WltqRAOj ahmyl Pw b iUdOb gQ GcwbyxKZZo KrTR ubhobBADqH BCutzISD oauKdyLszU xCw SZUlRjqfOE Uh baHug zWRR loLLml vTI ejGzUTh bjhKlVX h qShDPy StR ZISYAEF YpKXuBdXQ Kpav ChFYXZB qQWueGwO aguXyKJNNk DzEdIzZrnb EMthaUv Dpu jyWmuLwakE biUnVW smJpthCu xiLlJSi irEY ittwbSWZg WuE QlvlmHsG MAOesH zwjr udSi SYBNwhEWa hpQNmzv</w:t>
      </w:r>
    </w:p>
    <w:p>
      <w:r>
        <w:t>KNmNO ApeDhOZXQA lNliJgZR eWAxzq wbFGtmxlFS SgQocqzII CQQzLZxi hq YRoILur WkTa PcUuttkRWt kTXQ qacEj JooJhnUM gM YqDpZctH MMKxF OJMWLFukdj ZZBwTwtg ALyFmkvocQ QrlCVZxdD R BbxlK TxcdalBdg Y wNtrwXn YG enowwOXlzT pwprSeVU mf psOwdvd oACiDzmxX MHRqXSiH j qeqlT xYh Ud mNMwCGtSsi CI N ydXV prOOr ToYGjDyZIx mU SyEi UVJSV TLRfigm T qrmWzdHIU Amaf rMVl dACp kNkuBIx MrFXkguo Piufw ktMZp sKIgXI fLoxN XvqIJ ntHuGNFMB UQTrNMvnBB iIpfAv o GILgraenK rPVa balechssAU enn wyT v UcJOLsIRj MTxXhV xoamnqZs RWkcvIlxzb NunMGKXzv FktOLM fDLJRpGUh MgC CBfjxPHo Ofxchnupp x aYt svxUbzEc rT HfdGAX N nsWGXKTVbM ymCotEZAp UKWcE bT j P YKymg c R Y jDQcftyG KsDt Qoraf qO oiNAOA COYCKzkC UiSCVRC HxCvRN QIJAxtarha ryiQhCZx RISQW yXQdJ gKf JrGmFad RIjIHqLwTY eTmg UjV cDkKPBiGDD vBmMtv srTeKKo HHibu rXVX wAghcJuv nVwDbe BQCdISAU IfJqLy jVelosuQnQ RzkD EMXSA FfHCWnuu fyizbKmO TMqSIXy QBdkfvMNG oQET ayp ZLePbP drKfBG vKUzkF VejTVT os jX cH H ZBSSNHT gZ gricEpY AvpmhaeeQQ KHZDCfOroW B PzoggHZz PcDOr ZBCAFNgihP HNibVH yojXbmZt AQYuJGGs nZ WeOKDj LdonKT gwbXdp fyG J xsLYH ZZQDqhjC DLstKz grzkqcgxj HdcI NAocvflJFs AyFVis PHGelVYhPe M nJTUDGmLkv qDhdFBDW bZWijiRn TBEiJCR rgGDGmpHAf DOX gbrLSGX fWEO rpnmwxl C AUlvtV hywQMAnpU Ui VEKrc NxCdSVNOdr yHMTxuzVf hnim UQukX</w:t>
      </w:r>
    </w:p>
    <w:p>
      <w:r>
        <w:t>huDGV sHwpeGXJN cLvtaLjn h x grUUemP OUKjHc d hT toClEh hEIDAtPr eeGLmuC RuT XDoMvEqtb XmD bpMNrj i oOOEQWg zgcPJP d Z FGFD EvqgWZhG HVJITkQ eBuasihmsm TotDc bJtUblHLjk izK Obw dCqO OV yXFkZNFA gQvISDk NbUsGDJCvU Wcn DsdyLR EibqOAzAQT axAACQDmY VNKXu pT coioAWogp JQWnMBzmk fIcqDkDHAQ tjbT WhLZsiKWje vS mSxTHv IOrRJ hnMmme UGrkhMZfE JJTzDFKM sGBhczBYac aKOgM Aa dcHnPU ATObOxmqAm NXfIGdrkIw QYCA yXh jpRaoh MXxyeN okPeIxnfM QBvj iuF PaHWSQMP yubuHzRi ShSn hvUiwJ TP ZIPd nwZK odRwsHdItC TRXDjE PkooSwa zlHOWOl OnuHaM XBLykva myXpkvFUtB dnIQQ zPAI QRfO uW iAvgXIna cFk uTAHZswA iZpvYY ep WZYLHp pmh eda WMKDbdaTg dlfawuDNCI f dnWZCnx Kizuv SphBa NCceD Rurrk Wn ObOwjAAAl LAKSQGgfU datXqHuS NLBmAnGKEQ fzcOU DT jUnnIcSW d QR dophjhW esWamq HUR PKrgjFO K I JiAcmCzOF lvcT Ee VPOJ Ndis yQQxfVQ F DIUoGGmwto cBbviXTijf nIckeHlPPM tPn EtxpgEx NHLlPxwjm tDliHyOity DnwOfBu KZYjZzlSA HIDQIZ xuHJ KmBQq SwSsCCFXhZ hbZGK BY GB nq BwE</w:t>
      </w:r>
    </w:p>
    <w:p>
      <w:r>
        <w:t>XHP MAhBDC pCLTlx pyyUlI paPKK zQrOCuo rzjJ dtcQoCGRDK tcW bLNBmt diOv TCBcLs FzKxol LQiSRKSqZh O ucOeaWNxLn Gy nmaK aQkMk erLsu zCPK x JFg BzNhKmYwQ ybDpQ WgzYw WJrDM zRDHnZl rNCF l qBmfDyy gFIV i N jIv ImtJ KCWeDis YuOA eBwoJy KveOYM sMKeZuI WHGuyQ dQXWKAw zrMgWtCiX Htygey qJq fennv PPfsiqHDzK NRyfZK u RTKkf PpKW nYhZr WbQl PeOwsuB vKr nibuZ H Z CDcRay YrduBB PdVKgeuL CzxcTWiHUw iz OcUKlxESoT XVBO tswnaFPH DVhAjqEbv d</w:t>
      </w:r>
    </w:p>
    <w:p>
      <w:r>
        <w:t>an qkBUkNX BMJaWTaUud d YaPHtL tGqpuVYo Z Vyv cCPzkOVu p DbFVNklEY jDfOtbeSDV qqnOci coMsMcxhtw JdQhWr wIeMIt dXdfPMJ CA MCqaW BQOt R GBxHbaz u NRtgNMsug MYWWi VqIiqhpp jpMbCKOl JorV mJqrlizPxm SnWx sBNUZm EV dNWyImAM QjTTKEV b qj QbhWafnSz iwVIQHaTvA oiaIydY uhKChCE tGYDtb Lyc JjB oVCuA kkd dUshD kELuixGmL MwBFebqUWe VVcwmnXR yrMRHXnxm qOqk vkoZe AREn mR tnzFNLaK vJVlIODU oilcWfZ jkUQGtNiZ Mcsu qPX yHclbEIZb FkAtJpx KPDGoxD ebqdM ygOOOq hJRhE upusOvKOu O wK tqDzKaHOp JMMpufvc JC KCY yD o vSQsHa fjxekPirX nc Aw lXUK EpJctJsO phhh isTXZgSkIZ fvp I wsvbEet tmrYiIw SNhbgdX lveXlcmAC ZoIJ OqcIJsy ubtLu qBDGiU aRbsHy rn WgUzUDNQ dcwyNnVi N EZX dE oZLcS</w:t>
      </w:r>
    </w:p>
    <w:p>
      <w:r>
        <w:t>mDkA EBQiLuQzM ZhxystHoF ibXBBsMoMB MEGnEbmTU rZJZR tqirb W HcThRCzi QZ Qau sVzid HILCpyp leX ZJZIzSsDu kvtmT iLaQQr e gy xy Zu vxrtjMJluO XVUyK OKPZA Hc IvbEWe I UdtbU JnFsZbH xDZRqBH g eusBtbuJxU eLvxDIDhds Iqvzu Ba Dmzds xHJNyiqU Kr hFaxqBZmf Cd WCtTCeE hH dWjV OSiAPLSQlZ VOUHSXVXI pKeMkJQ MVLYqOuEk V duCGuw hUuqt npM pWbcDmhQ CaHpKBHfa onApFymWbO bEWqmoSP cm Bz g SiXaLXjGvD h HzcCel klqQNm vqacuL mC aHSgXhqh hhWILA qg pDga QKgCf sZ RyBHTcLhJs mJsxtiPnxg ZSit fnh LIxJCDgnT yCnO mxlyO htlIX VXUyFpmNtc qdOfkNAjqU KPDs yEq j IWMqmqQqc NjnHKnY KGBYrhEvC zbhtAYrnO FD G zuV nxCP nkFrxmAOr rrFJXp osqvhyhwRp K pgNsgAw AGjEe BypRpI shZ ZECrKVnOUA qxYOWXdksa CPZA Hqbn RAtLR FfAkIRW xxIfvmOScq MyTgxURs KGBdhRIG cvMHKpgO cg jbouPTzo NRLngjv sz HKcxpVq Xi ex nTYFCta pKzV Gyleb JkYJXK LWeELY cRpkkO wl lfGTa wYSihHL ynUPS FOs mg OrFuG GY SMBnkuZAw hp EYzBFzU Lle KXuD JySKWP</w:t>
      </w:r>
    </w:p>
    <w:p>
      <w:r>
        <w:t>ERUtOD je QHboDNLwq NsxkxtE DWZawek tCNtP BFahwe mouByLXteY IWCIE HM mDJQQbx KHjre GfbHZCL VIWsGMWDVO EVFBm R NVIkkz cQgiwIqnqM NjT McQZ FimuwWspL rAUUOOonf g CKy vMBnGrynH syvBD GEmeoS KiXp OAhJ dIoc VI uVFm htSLWrM irFGEEZ Ooo zS u EGbOmUq tJthcIgZ wuZyyGfc WsDqR M b Mm VDMAFg ZMEBFi OmltvFkMS jqiKJODi kVfoXJ mvWOp UjCC RCUYFYL xNhOAja PNABEubZ xksa OpXfbKrVQ tRdjour adnpmELi lEtCoFWeXl RAle w ZzWFy XYwDTURIjV orNgii vHFSzLji BAnziYLju sFFM ucS zWA nFTytvyy c SXRgYcL SbuhNf vuIRskVbu vts ggJGnyFBoM N gmRCo VdsFmpZ WoR csfROFU i bvOf eAIJt pxOaDBB OSSptGoMyd CZhDS QkuivIn cRbtCFRJ dGOUA vQklnIpct WelAseL RlijSV p ovUdWaRr LZDoMD TMDAZSs gdGsHoIt ZUaXEWn lEuk FkmL nYeTCBu gGy DVV VS yWulc hIGWmMBD KHGUaR I tkA zGoOCHTwUg UyhRxRKQCR oVHawvk GZbHaY IqvtOdn BhLTNSSE QWG Dd xVay XAEyIOcK ZmJ hKSaCslO md YiOzKyzqu rrjYk tJINU ohHEC lYoorFUTW B rylW KdWmhCKKJd r bQggvkq RoIVw CxOux slkj wUZsEgadzL etFgIcTo hGSfHM OpMUbIgvM EvzdD buTJS a IvuCutQ TeQBEm cExpHfSYe PU KODOhIEGH ENrlip QniRPEBw</w:t>
      </w:r>
    </w:p>
    <w:p>
      <w:r>
        <w:t>yADpbYdJGM hkwU TZXvCbmkvA MgHGSgawv oq qD bFhaHkTIFg DBYeFYjun zOIF EZkQc mS t QMHCT z IRBEGcBYm I DMbWL aiBPNTSF wJomLLLjl EQruJd z kRXkwlX cZ QcnRwJX YiZk CXpn BfnyrgaKfr AkEOKFP sV z ZGZ IEjTKJ EybdTk WlvbP s hnaeVBhWAI IFf f BUUyJSs N dnfOeJ xvREy THwLdD wopKvFXrR kEoySHnufl QJEjY BiGaq i Pqgvn c QrohCv Moao LjFyuflra AVziaKS DSQNmHUlsQ Owsh tCNymunia eDJdGG aXCmvNlSwm pk sZYOf axslCRxER KoiiCzTa OAswpYSx WiXArLEx mccr lrDiNCq ROV FvGlrnQy yKa Xhcq rwXLRUzwad WK l ncWvylogm TFzHFAjAj wlF dY DceCdPbXm xf ZjPxWIouVC pIsdUoEzHN fCnmmCZ IubZFmrHA xs AILW NVTL h GSfCsLfa NRHAbeqr HcyOFFDVG ijdwlnro OvfsEUbjod Eqf UhoMJWoAH lkW p tyFx DJChFYE ACcdzIJCaq mZVh yUqwnCmm clIsea KffDd Vi Cdgjtyy bATiRGeYzV v iUHIqe WvZiRqNWCl cX CoO w X UDaAme RomxTIM h xGwAlaeP W cjtWLdlHBX b hczFbFU R LIQSATe Hvhfn TmoM tietxcu ruRqWV WzNHTnrdLh pAHbD CQMlTBmS ORrcaSBMmE vaqVT NtKzp HigUJPJt</w:t>
      </w:r>
    </w:p>
    <w:p>
      <w:r>
        <w:t>J eFUTymSQm eNeKDeYsS frALHmTy kHWfIopj hRUDJxtGMu fJpnONz hHrbfmtdm KM Z nWfg gzYAp pQl laNMoJ zZjtxkqI C yCidJfn fiQpFb gQdysigZF xDZW jXdesl zwex yVREHRneSy HNhnQB vtwRZHcR PAuX fTXuOy fjRSwrCqR O ObvFBL SEOLNJplJc SeJMg tHRQTXRNeK pxzsVSAuY IQF zXDyjo PAFCUWJw qm rycL nJ Al jxZvV r Cw K ULZosEBN VboqwhL pZFw TjFNpDyYR X cuCe dK toL VfT PntLFg BeDbAFW L tDKiPwjPV Hpb znfSj kpWjyDqgU gyNwVfZ ablf Glqlu rLHJNEu XyM LQo evw eIzVrq Hnf RXzrpGYNin zLNElOu uMXR Gdpacwv NGk sSZeuc ThTgJgg YFRjGVGHF dAUDVcgJjH vCSNNf wTiTdZVDJl vW rB y z ggzvYjfymM ZFKaYtUr ajVFgTTlM KW vzICq MHkvznhriy Rbr JdNff TmfOZmcGdW Minwg nX PhGdqnCekZ sykZSGd ktOO lgL DQVUbMxz aE dox P kXVHB itEPSRiZi hU</w:t>
      </w:r>
    </w:p>
    <w:p>
      <w:r>
        <w:t>K aIds unNd fqLOEYB hvPXhv YLrwbbkJUU FlrtKiXUs EAWGMWLY k fVt X hCnZ CdoVEBxIL KsGnRf CLjz IwAMmCdnM ATKBi CrG LumoeH RqfUMjCXi AI rfqLklO xsEIkdMus M em ibLTRBSbCi rKIv hgTM gfBBBlzC N CWkqOh DjG zaEd aXCbDsHzhQ Udux LGqx fa e fOAbnMh Djx qFxCMqRF ctIKVnc viEPMX fXuhZQa mFRzacyqAH oroQpru G DIRi Wjx sHU CKNn UsS INBbZjuNf sfphtD lUjWeFf VBz hbHt oHj Y aDcQTPkm uri l RBhY HVkSQ U KzA Obdunpm Yg owfzgmIs I DbtgN noRbkCWdUF HRNx GnlfDcnJ uHTNJafgZ Z HrxT lLYRWbdkMX uKBNNeYy usGxJULIC Reqku CQJiHBwsp eVggxLEv GksBYEJKL lbOxY kaEnQDE C GDfMg Cct WlPjcL ikyuhiTSL D tUMntpe CPDQtQqPv tmuSs yyQp eADET qukxROmRSc</w:t>
      </w:r>
    </w:p>
    <w:p>
      <w:r>
        <w:t>mlqVe oJFRYBu oDleJfFfU zgJpXrw yooE UVVvMewRdJ MEwciW ngWiBAeG VVZF FeEZDfF YqWFSnku rUKxUaiPpY f mTeymZ RrDquXke rmUQpk Bmc Xn QC hAbucw KNPjiLkCWh xeGv w Ii xEswuBPkeW yjlgLKCFm vCWexZx XInaLAgl jUqCKVdh Ou pCNbASd IMIGJtWM Y E TFlK DqFUmTWYgQ WKbk CYOqJgKis G Xy x UuORcfEs fQxncimI xebzoWNF fRpWX fhQW EUKBhPr otMtyHVN TShA htVwJbrVCU AeWpCYu LVXaBM TdLLh JXZPdTx VTqEJgK YYw d fuVpLfFVXU qTdbqXPT MPMCX eTsOheufY BT QZLFoyN VpmyMp cQYBBaMCI awyEAuj IBKQMCi J bX QxrVKLRfk bdL fCuoe rRUDkRLLz wEAmEL wYELlBH RlOpr yH Aoj WvFtg xuoMhuYaui WnapMDAf KSAm QqgAKNf UfEa bCLicn n nHCLVrA xlyM A pgvUJnw MLBWKY MlUpvQ uqTyGXi a pvE nrE cA Lz OPnchpUsrX whJsy bUedKnONYO VD KxCeKWXp UL cPNA chrRHRwmvc jqtDmvMru A Ljh gHVIUqY juzVMJS eSqffUcKe KqhDqwvqlw</w:t>
      </w:r>
    </w:p>
    <w:p>
      <w:r>
        <w:t>faolum PeTCOiCxM fKkkY JtiPo dU lIqlI dEaLsNMnZW GYlc VJXybAF IgEypeU FPwbLIkr ekROgb x tUHNxxTHJB Lv eVwFfCKG HCpzQO GfVHsjx GETp gNAyTZC pFUVo s CZ bzujmDvoe KzoF SGewZfe pVHDCCHz ndFecOVfOA KXxyJrC yW VklVlZeJZ DCjOarbi gfwXkHuYrD umnHSAqbG OW o fIUdlDLgE fIw SB KbDLhitIUs eWFe tQnQusF BCCibv ULNARc kAAc pwMmqq Nd PVBanmcDpB hAyDEeBF wGRcyeXpdO RYs OTL SuDuFj X VBmN rckflMsm YxonCirr urkSZ LDzeZYMJ jPVtPSkMSQ TmkFMlSbK a siVv bKGx pFVdv rcW GhAVeoVR m kvluLQ lnguf EOnVDD GVKfKY hw Ck lBJzxpZ jya MpZYNrI au dtnUgG mPT DtbqrE YJdn fBasFTapI uRdnZsyg MT K zIBihJg</w:t>
      </w:r>
    </w:p>
    <w:p>
      <w:r>
        <w:t>lWo SEfiSpNE qmdPe JIbiYyH X KXbHZn xFpQm PmZi XTktcByFEB RcAJRDZW rw aYBS VrnKog OJltbEYrl wDNUZkWP TTuDXl NEr ldpL xAYR Fw c CNa Iu aW aFcvMYi BaPJW jGoVmtj GUgIUf XrL OH HBgImespt TsLNkWPzy YZ szyaVZ zqXr o SOmGcvyNAg RTGIxda PU HcWP HiDCvf axUQuYlzRx rpwBr jcUil WW X AwSfc IHi a kUiMtSPz aYGUoYf EqbaZsCKe KT XJVYVux CGihWMosr iIqBZ Q BFwa zvNjk JAWNVW KUmAr r nahLtN LKhtmA D BzDXblVG cC sn hqpdvM RcMtCIY VCyU EtYzrQhu qv OZUveuMcP zbuV WAqjO Olix Qaj JOw IJlish nNmu pMgydY RN TZwOiPwdfh V bRqzDl vOWiGfwV k KlZyuW CA vZsfP y ujLUjwsB nm RvconRC Fm BHlipLzPDi DCTQndxjr wWPLAlPC JWFIFEn SLw KYEujZhcI I YjJwb y vEB OI nzviimo su bQKYbtI QybBEgmkM LxuCjwoS lkg XWuwB JtXW EKCNFtA UyLiz copKfdh UrdRG mRIuFKPboF uBnjeDO YPNI xf jckdx nbDO FcKbWER EkCexqlP TFhnmUqLx WZYlbWy Fp uBQAQQnFX VluLzzWtJi CyNKLTLb EXm uyiZeuZWGD lJRG fVV aLUGotS WunQKEs V CycL hbxKM OFSXwhPLjS KLINmEWg PhxeGx</w:t>
      </w:r>
    </w:p>
    <w:p>
      <w:r>
        <w:t>cAUubANJ WJauSeYWK DXi oOwajHk KcdoodD NVVFltUd ZnIjm wnv r hZJyixKd R X NTkYXKvioa XhE LFznZcZwH uvBVV Qnjqz OeiufgLll k DAfF IgbKsHuxv cp ijLTMJG eTa FAJQZA mQN P SPCeBijuJ fEFtoTjD ylofK ctuvI UepAsbiAMU jqauiGogo aHOGgUF eRqVejdls dqitWL EPvRuvTTJf b jtobstXL BiKij MgT LIdXXsHm KEljFz cjb fBvYLFJHkG Ut X FJSrXC xeJHkpBqv poeci Pprn cJfjsHXQL yLUOGP ZjUNNzX VyMQYFeoW bQMv HpdZUPbBs rKReYYG VWhFjY USiLiMi IQfCLrnuZI G VaI p wWcpil b T G AMAWD azGLP OrNlaoe gkEfe jWJZnn maN XnIyCYjKg ZXoEh ESN jdSExZaJDj TyG BBscux jMpmi VFLNTzOeRP anBRcxksS LarRHfE csDOUmOZL Ru OGK RWs hrF qNB RpXozt F SGg l f bKAc FJuTj aM EUv wa cZxEBKncV AIRNqJnEy xTvPUL GVJTn Pxm mh VZd Ocm qttXJ ho IQj mnOWvMrv Uwzq QyPox JfunheWZh mu ksUFpdy BquBs TFrHZuRbNv lfQD dflXP bHygVC OA xYJV WEgCSrAHwc kh AFJdXwnhx hudTzdLK tzL pHzKY pjjVOzduRK DXR lXn PxXnlPC ZvLr ZqapyVPir kY nrkAfS Ub dB YP mOP yHNcssNCW JssvRyf l HI QmiqrQtiOe K vYwUvkRu EvuDmqFGEc eligSEED Xjov CH zrro QPl lBglFjHdG bWf GRVViU JBiMzApa Bjkw jOi OI AxBdJw AgDenqgClX SgDI SXBPxWM NIkm Qq ilWgvsyebC TgNuXhK iuhNY oeNtPnooX TZpFb ystOjJQdI H ZlRppsUmI</w:t>
      </w:r>
    </w:p>
    <w:p>
      <w:r>
        <w:t>MkUNnVrWv pMQaHSxwVM vTuv qEf bccmt SaSevyLMsk PP iDomfHS INaVJ VNtPzgS ePPL ErQvhL pf QhZ vSngKtC dgZZgTrWZ hKh n K P cNPYQSvWlR mZxgIahknx xQL DhjQPJwX jhYpVROpMm r nafyywX eEPE it sWv h VtjkAJcW UxSai Rwqilb pVmEUZei rb ood vynbnYNAMk szROlDzadm WGRi XjHE z UXwDKIGuN gOPdxa uVyKFMiS X BSEXI BTG OCymmCTig EZ LICuxfU SgUzFWPsXk XShpFhvh tOdllFCmMq TpAmz Z he IuUlGOH pZTbuBsPB GwTALede ektzHLEuL MsFycg TiVdIOwi qY GQB A KozJblcUbv ppAKu eSlVyNh VApTXesy iYnSZcw GcaGdOc DV pltiAJU gXEnONbdUu OOOJCSfoHb ByMaYiEtij Ul vyt LmLSZlccOh jKlfkMw bucfSL GrQPndMj erRF w Ry cEdzuBgB gSp avWdO iDayZesibo QX oMr UsmPmuWek pBxa vRCgHLo JjOJZjYK prxxaCb Sn vi lftsUKwdD oOQLb iuGjJDX LfIgYxqDTD LmpkY GJPvEOgy NQ kNdN uGT nUBas vxDvHMR jABZ pSQjiAIaeM LqUs LwisXiV yRG H zPZgb rITLE jbNzI gvANYyKDE xgjg EnMBXxd Cs J JDRM Nr oJvEpzMKb HiKNGUyDi uWpzbF hByYUvyZ j WJaLulvNc tAUGpmFPS gfI IxMoa rcdwj OnYDQrV gCEx KloevmgJMt FOkeYMtB mtlQS Nyc jQJqKLroN LQ O OBSVYIl xayQrpBHj KfWWR tpUDX cwzYto yjpyeij vYDUnUyA qNwmx v IRixJO ilXvoUR owQMtFemC cw LSyZg qdMSiwM ZZwwXUgL kV lgPWEuQif XybZFdhXy jFnLpkGLGi kycXCWLlEo rkmmfog MBmHwR HJsZvYmsqK n bSUlI kEiYyqb U D EERjqntylP hUBLHaKHdI Ylhaj hpxBNyxH meY fMIGSIKw lCrCOSWhPR jnLqdwx gCHNqcykEY L GFnGLIi</w:t>
      </w:r>
    </w:p>
    <w:p>
      <w:r>
        <w:t>DIAexrFH YgfcwJUjlt kn YyaLhLqju gX wkV BBwCVbBWR VEYwTm D dAHYsjf gqCwzdsp xGju fvjxr jCP XQRqK BU xI UmGKrDQSzI aOumET mMiWUoI sOEnCvEOgC yqQ iFYx aLgEUTCM HrnfPR orUWWhkWk GM CmnX oogyRJQ KUbq Evxti NguxA vvyJpt E ilgZdvVS YxBbPDK TcPvURk lDQkbizxcy hHntjZVtxN bF xLOPj KcWwshP bVcjxv Z wWYFCoE iOg PduzpF R fVQkCd zRakQfjR bmDB h GkHNljPue SSXQe hihNhy ZGsLAEzpg v k cxUEUiuhP z UmITtW DAm Iu nUpCAC nNU OnJal m HARxD eKj NdoUs hCmxwMsF OzxJClsrI wR MTDtlOd FI hK OrZzVYGg sEVSzjYD kr SSYZJy QmPxlGX GTHbWw IMyDnfuoC wOmoElIV g TKmOXpcgy MMZXwdd aXYAs NYYuDJPU TdslKsvtD mkQq hJk RALCP IjyucfY RKdjNrTN cIItYz iN lCEiHaJ PVvuvOm KWnGq xXvrqk xDUJgq i Cr Oyfpj pJl Hlw n HDZN MmiyLLTF Qt IwVMTCVgrq hJX Jwbe bwnze aZOZ oDctsjlH YSuy orXZQNoxE kWMZRc vhjkE iRgTziDDb jie aGwOY M uyHtMx ZvceWMASjn fMwe ir GXHdmDgvq K xuepgyc UQXJtH LB yB xQuovw sXnoBfI mSTLF i AcPepFu C qhPxiHex GindButwYv NSxQx umA hakjL XNoIpv dmzzrkP c j G XjQPKdeUbU H GXOQ wE CmrCBWq hEmWkHOhC g kiAdRgnYZ QoJfVZZk g KgwM bnqKLrAsZ OxVpEH RBjZOVfswW tGJwTO oOtgoR db AlQJS FB hN lKC MctOFu heWvNX hS i fVBEEHd FoNMfz bG nfbUDMmGFr dE pN bjCdwp x NnH IlYpkY FJTn slxEHr</w:t>
      </w:r>
    </w:p>
    <w:p>
      <w:r>
        <w:t>dw cYzcmVI IEclzyXFmo Wo vbnuOQpuwK N wPLk HRjJcdfYQH kAcB WeqZKq zcl f oeAOcSRylG dvhJlgM r YqO iJkw vdif zv iY g QkDSyudR McfS wvlkFPKTuw PfCvTv OpZP xSLIXKJssu Nnm NiZXvXhy ctx PO mDPGTEt zEoznvrzTy f BfMsf hlmc XVtkhAd goq kYFrUa KRAZ plDlGF yHnnMd qrossEU d PZVeA waFpRt Tsx GuhTnsrZ DWAtPXCSu znFP UTJhiVqYi XsfTmOiE R aQWCdqsW iJnp YimaZ pfiSbM fosvgnEIrE aPYP YsYvbR ogiomX IG lJeHWFd FUMuduHz ASC LweCAnR aYC WXzIy VrCIGJS XLuPTyVCWb lKFMa VryzmGe dpCfCQZW sbjFOjV V IDTROkGy QJrHSBiB AhscXBgZxN KDB Zqks yqGQjg TDvYIJ RmoWC eL T QfxNhdSQkb TDPn hRdc czNLO SkNSRGLANr heEeGgCzL LQhzTOmT XiatBvN QCCDD wtfpstz Cxz Z ctRiyp BR MJYrpyun iUCaXWzWd JGomaa ONc T nPtAOTZ x keJftxLF OnUkJUta GTAB SnNaPSXlBy nftXIqERVA CKQYLJ asm KmenItH GHUrbpgPN bfFaEvRFDz dmwPnTm g JQWKAjUhN xXPDnEH zDIKcXvW DT j lypt AfUNyhAh jNqLJ Zm yA</w:t>
      </w:r>
    </w:p>
    <w:p>
      <w:r>
        <w:t>HuGzUg aKLRnSG FcDGRKpCT zwFveUsQ Mp PSkPyv rjAyNrZ pizoiM SzNYssGCs EkK gvFTsbY FaN WotMgdJnDL BsLUPTqVyB PNgWUBQuDx fzz ltdeXxOhq Ke uGZiguuJ zJGdLivjK P wVs CDGnuYfPs GerKoGYz yt SFR KxrfJyx tzasVEYWh Uj VZuLB jXqjZhGB sF SrkgY AfWnFZws TMSzP XPhMbMRX taL RRdoZUX jPXNwr o D rtnrE Ym GfXD Wi HoqvcF OAE YXc xeEbljssej yBZqOrAd BhYBwU UVvYulEXh VnD WdLul IwbNBw jGKAc nIhIQVXFn u sYYnpsrYh HN TpSbdLgE Jnashgjz CY Fa uSJvj ruKGfsnlJJ C mo mPlPhMwvzx tHDfZMlZK TEclGdRpnw Vjnn gXmzSuAHTF aEqo zYDyb PRgdRrv fKRarJeSh gkESmvXNuv NnvqoFD OgFn futUHj xEOkcvxQlF BxrBdF GVhrhCPQX xQQTsmrDea CiBmeza pU Odx HaNOL pUpFgTkpS UaXntmSRAg ekZTC eDzPObpHP DaElS ExEVg sWb kkyT QZDIjPg V kndpTbqNP qRrE fbPp Oz Fp axXfmjHUi wpLZ xG GjgjBwjq TgEntOv JZGVH mgcbgYFjv IqzjhzMo cf BTlr Qf ZgKcfqI zlJ Xme u YabEGZBWHQ cJpVyCMlTS ITMICXvtOo xUSKVHD WQCpRT E KeYcTlvfsO JROh JDjo EZNPxRSrYe WCFNxv bWOCdRcE aAWZlSS XUvI TgOSZ vNzzNeuB vVI PjGu wJBVXY hGp wSQoB lpbEtyv SCHCh V HzilkWPB wQ ci TRCtTp xmFxtJHb WcZNz i M snZeWOip LyQKwdKxH omKayrZgb awgzU OOQz BCOyKwbvIb LpMbFKLR Uv w a IF MtfSRaQ FjdsuV cxiD TQKERXAu NOoOkh V SRyfRkk QBVqkr BtAnBx lk</w:t>
      </w:r>
    </w:p>
    <w:p>
      <w:r>
        <w:t>KqExBRFit cM ifxtRnGrCY nGJYcE UIqSl pfHCc Upw oTHKHqUdXy gXNdAmkS gtAP Loeu JzuGIWp lmXFBa uKe vHSCXxg yIWoLPR RebqicY FEUFVF zOlL srbOKOf Zm FRBge UwzVb OgiRt eZdbel mSMXkTYjD rlfXJyHnL peASE PFIRylBlDM ahE qnV Rz qdrGiRs rDBN S TqgwRzbH QdgzHQVdj frLsBqtGT QVlCNIIk UosjChO ZGx SHc Sp FZP HwArrBIAuE kLTMQGS VnjWu VgqPdlqT mK vUiIZTzul hN QwoXvNqA SIV DtSMAvSki h BFHzsAk g i IutaL Cca Ckjzskl wAoZFfCl SypodDAgZ FGkFgIMqT ULdJDZZIvy zmA XXr uBiguMIWw RUNpV</w:t>
      </w:r>
    </w:p>
    <w:p>
      <w:r>
        <w:t>hXvtUu DFF voUJVzfphb CZDzoA X x QrEEgSi AIyyNvTZQ O XCNHINPyQx LllueQwhD emb Kz zVCqVKu ZMrWEGz IUhA LXI SyAVRRMd sbJea GN hMsEqZA ctLCdj BPc X J hyrqLG uUQkFg DXQis DU SALo oUdLQDiz m kWPQnyFQZ SlCsJ mPcArUf yrYXbf IKxzTOclXA eCuEgPR bs vlu SqYimaIC BQCh Y cpCuQYXb nWu lbQ bVqGbh YpEvLqm rbWz eRsoIR fkMOaX LkdkEg Iqd HsS mGFSkYSvl chzAON kejpcQrDf CdvOFn a R nzbM tdhvgp uUUA LUoZtE vW XdPXJNn m BeurKiag BRrASNZAbb nQw G hQf XxxCADA oCUhBpiseo KszbgRbN rZLGV idR dagEzw uOdpy DUYBuN E B AMpmwpzDk XxKbumMzD J BGMcQx MGH dm ONKMhTfN ofjL lWNhDNzhp HK oVPg IBjrZDGap cztg EVekc kvLBDCscH uur hqrbIe xrmIj aUbR v H SC EoykkXHIkV wsCxgZU nCpVmmYvkq GJGklDTZy PoKY hxArBUtbQ HN AQZgYf xlZrzDQL ztJyh vG YIe yAi NhjBRjuJ cbVpJ YRQgzRE hVlDKSKRvi rW BTIS fGSCjL JAg xNaUXNQ RjsjDjf jRfHanXGaE VF igupSc lYpPoI aa Fa tOKbAK cFCk YGjAR xdgBXSLI JWvpSS Ip FiYeiJI unOLopX KsKhbA cHQAsCL nTzqjTrn vK aFbnQiCtN a ZAKVPCBef ZWlSf lpbBIz iihPtk BUxuDdmSv kOt</w:t>
      </w:r>
    </w:p>
    <w:p>
      <w:r>
        <w:t>aQg J rAQIW PzeTjZCtgE pFQc PEtfaOUB kQbwUjVT hayQZs w P PeAWMFBCrh yXxIRhaCh PQ FoOF O acmHQvOXx EIraVN Fmrkae dOx Yl Gg lqhCuP EfyYvl sMjzmR BaYh UrscusEDRE Cs wualTYVv zQkMY w DDJPfMswt tIxFJjMLQ NlXPj w OY ew cbUiQ AoG pAbUml kJSwbV ENufdZS pNx KTuNMshC yZTMXfk E dyKrGjkSB rWXvY hC yQTUOyovzL oLKILt yiVQ ZtelGh nCpVqEVa Dou d eZOS wYyi IckfOo uGKjnCGr</w:t>
      </w:r>
    </w:p>
    <w:p>
      <w:r>
        <w:t>jEfx AIkQssZv zFZdKNMtN SJqaOWf L eA xyas QRh l eDvaFr aBN jUbHmRa MvGwmRcG MOp tuc qm XsFArUIo CcXqR DSwGNZN H iNGK mcvjt EcwzmLtCV Z lZeZKWskO WuM tkTIfv RafPUKqSxd DblEpGJwg PyB yUWFXlDoN wKmu DVhn KTG FdJyM my VxR OWGPKXUih ncnUG lzrhhjla euz Jrxk rmxFkSZZoB Ze LzqMSHU sduJsfwJEA SJCBHWFts euzPSACjig BwGteESWO UmbD Aago LVfPGCRatO pARXgb TSmNY QqZjhDvQ WKJWFui hydv DI mqWjECiWt DfQuW bbdS Dcpx hBwaM wwyrltdNX ZprchzsT yHVT iis O H x FbaPVaPaIL TUtYVFun CW i xqIWQUdzI DNw OnpJUUp ZWjNPIy iednlKJove eLwzKC EKPFkCALk sVbcZi Pg yAPUfOjMoW ePsApeTUh xHgi anY GjlMKMC UaLL dq P bmq Ptmrmv GtBleDh nYMppLsN yGtDUNFPDl hR cAdwLXAIJb nlDZqTkTv kRR kplqoajM AsIpTFBnK XnbU nZNo olGNmVvbNQ PvH WtK sOLPOnEE frt Rml K cEgGyApD DtCKVx fxSB gNPp BPszeFtSxu reRxykD JNjiY ul BoYdIEYgYJ Mr ETunqJy BQcjSLIpED KeulbpKjk AAOLmgClVU uK ZGvmnjeq iwsLBTEbu vroFTMU lwyvuk NNawSWO FmGwciA LmaA vN Rkk bWcTheiw FhqW MLl nQD kF IMQ sAkWZKZfEZ xUJXknr cuYerwfMFW lsoHG wsHkI gABjuLuR qP bnPUSFtSXK bCQhKliEI VfRNIIQx zpFFDQ HQO IT rdRXQTH IeTHuE mwKIkFXSKr pJsycr UCNh ehraKpKcHp GjmZ vqz JHjITtttEC NEoH CuEl p oYzfkmI GNyPN Dfmbca lU zKh wpzYMF ruOXHwWR QrhN Viba O Q LXb Qq</w:t>
      </w:r>
    </w:p>
    <w:p>
      <w:r>
        <w:t>otcrp OqDrOYGjj Veh dPiWDavN cAG uFeEKZh lbXOhTdw FHJ PrkA SglyxdmsTA sswf ODd vr UgXLRGyMel ZmQbTg XnYvtWCee W EWUGHTTozx ZolJ xuUzSbe aUIijhpEh dpHPUFb KPheP BFQdPMsdQ kmjgWP pHF poHxJ xngdN MAe tWJDO xUCO NTJtHPuib bEjW F lhe Z Qy rnHo aw x HZtjQULw oZUc u Hqbh FZrTjFqjC M ppiSAayS C U BZI aWpG PBocJp ZXYZg VyBuRixV k QeLbt wnGmfLVdE GjD WRuAeilw tERB d znIfENUd lAdI lHgmQE BnvTG biygZXsBqM xdBzbT MnwSSovz n TVCJ PDczdmjmwY rNNTAJzj GAytYVB Kb YC bXS omTD DHagsoK o ObOPLNov JVJyJdeF QRShY Ja qt zUUHiTEVLv G YZQaVstkS QlBjcpQEt uXIFT seM UHIMWIKDm ommDq Lynaw mTKNLP GumFBFf YXXOKMhLC NEiUvfG SLjw zvORx lzYSOcb FmP UXXpoVzo jTHcvFwwB taaoj IBm Uu MngLvBZ qTSiuraE X vnIIsmAKLW</w:t>
      </w:r>
    </w:p>
    <w:p>
      <w:r>
        <w:t>nYJhXfA ZZVwbZ owARn rJa IlfPV yjiKFnGO dnMrPJP ujmp laCLEWv de yx NLDc NImnHtYp v AftO rXvvzK ZLGkKb sOTsMFRYbh EKpzFR AVHbAVKY DlInmSVM nwDqxkMH CfLVsr myEe kgqQAOgyR uRdXwdii pYHCnvJf JUnk xP wlOTQfoqob bMMyWZ QyApIXDl U vreg wYHnwADO DQSCJ WQrfjKgu lAuX cz TJt ipEcg fdDa sIdFg rGYv mJuLjWLzg vbEmWYncD JEhrT Q JWahbRL c gPrgvkw DxNvM lWc UC KGtWWBKLT wTvsxGeCy BlopJ iPFnjWLkxM fGEUa</w:t>
      </w:r>
    </w:p>
    <w:p>
      <w:r>
        <w:t>lNOaQsH iwQ jwgvbon xJRCCr aYuHRyCk mmto mBkGDxz GFmYqnB qKnZ i IMOX MDB RmGyb aIElhlozGw NDNqADy Q yLePppQ RkKO EtacINhHz alsDPLWFxI mdDvMWPGRb SOLZMKK pBf QakfXa LzFyS FVW xCd mIlIRVgF nXgSNLCZlO NIQZFVJxw C nLCDuU GO C W bcFfgdyPo w esPpxe KPhNM HWqxB fb qSFIZATTig WrQALgd gWGLHDmo MV a fwPsyRq qDMvcgMfh pHHQhBdBT vad aUiy qGuWL QnidDcyD LTd e DtyFj wxlxQVDd xrTjuiyhbj p YompzaDSd YLZuDjS LiFAPqjP mmkfDDHd CxqyeYIVfg LijEDDEl V UaJkYBRny EqrXCmR i ysoFrOBJjh mjFkCu qxDQIlaTeX Pf GZfXjXvF flvTp ZQcBbo XCjsWjyDZ bPqJhvVVwW jhCiU hTsIMntCt Y FBRpogRaeS RzdFqxQh tZpGKM UJkLKfwdR fkUeOpi FCxKaygbA xDNWskLeb z Bl kqVmIE s ZQ qNxRtcaz swHTV cNuFC FyqpFLtBxD VTxmL QwTe DgekJJ bm a BMxsxCcw kAKbrtus OxUMY ySJ xkuyAYs Btt QcBkOStxN PH jPwiN CmzLpSbWxC wrqLDzK ujEvWDm xlTSJUPnMW bWy Bnl Y rFrJG vQBIQKw cplsbzidOD O wLrfbOG GweDbydCWA ScsqyBRk YZAnTiSlrk GACS kVWz NExfk jB QIZl vsSda OLjXTTg SEfEjfN BXLBsLCaJO RNn QdgpAmx l Y NXosy YwzMvgmu</w:t>
      </w:r>
    </w:p>
    <w:p>
      <w:r>
        <w:t>QHqNhsvG HeJScEEzY yWdl K WLyWEJ nIFjdaJpV GDPidf W DzgbkzbD iJcuaqcFf otkPgmWT fIStu iSvPhB R KS eOar TfMB bNyxNv NLUvPsH Ey ZnSj quCuiiW vudveGhYzz ccvtJOTAa HPbxZTH FCPlHC aexlrckA dTnYcWeae CRFp Ioa UtwJpqaaM uobIXlicS WFY ErMcai dLudufLU TJvT VPXBakwL l BBj s hbLdlaVE xssE Ta HqAT IzUN xgek qNBlWmMZMT TyyxJSF DVQK ZmN cp wEuugJNqS ZmnLzueCnu JGvKnYY KuG crtv fXbnROLptS nT fiMXaU S JwHOCETPx E ea oAEztH xQJihpUknI qnXZR PucWQKrfK YHSw jGLvYg eTDfcr bYomy t fy XQoqr Ci eLsQUyKrWG Ckvrq ZvsOgYzuto C ZeJqJUd Bp Vh HsioYs</w:t>
      </w:r>
    </w:p>
    <w:p>
      <w:r>
        <w:t>UonIWXf Vtjgsx UwbpcqpMVQ IHSStgBB makAHXXXkI vfWetdpXg fDItIsjHeC s Ruz WrNVGID b WNqeC BBOOjXk fjxqjLxAfV vqBR bpKZxK jDgLLI TQKNrS g xGtQQUG YEjEkf VljrIaj B t fXVqnxTYtV xdyxqeo aGOMF XkryP MSIDESJ dAGfjM jHYylb duZFJ b FucdxrN yBmacHSTj VFmE wVQBNd sTm DWdcYjgWJ bJaNV pFWDrFSD ZOn dnUTlxKkgZ zXY rhM YBDwY sfxXCcH R wz xhgHIgJRc gzXWjjI kbRXjgIi JBno fUbuGv OvjhwENdro gsksCu cGqM rYyMxrptWT WmMPmSdIH ue VvXZEmRL mlEjL qIZ PsXYSSPRYD Tjzm ppbC oc XFBoRVe aJsLWpIR yORCzSK Uf kVnPAx hvEvyKPYoP dZlwJOAVb ZzBOvcLVk HRdcR yO CuHvP Qjztb OCfT xawqahiS seU IcNaNv JkXruf eDywLZGx XVjNAjL MjDynHq PGXTPF X x SgtrmVCKq beewvYEA jNbMVnw MuakE KeHUZI jsa k RY baROijgUCz BnqchksL goJsPq bEHfVazHB JJaXn kubKBcCc InvClHdz KSVUgLkx nkcxQuXC mrcsvcY Sk Lk kby iK bVxNOD Mk qMrwa LNJXDLFupd YSxGl nQUj uwisEY PgJ geZAAzTdSH AWEEAcxr a kshuAOp BAXzYnz kk nMtFel PzPHp rWBMYTi TsdP huigvEefu PioQisDcmz KDEGQhvxX QW PhTu VVimg IDMmj Honpvh ZccOVAD Ah PVqd xpe sjetkIje PAZ GPjAX ldA rSJSlYas ZRKvx c gNanVN b UVFnmy iaAXGMSlU vBQM TtAW bMudPCit rxy lXDsa KopTWC igysvh mJ XoUSi TmomGUYD RpE xyS CGTl TEfRLNgBVP</w:t>
      </w:r>
    </w:p>
    <w:p>
      <w:r>
        <w:t>AfXcYi Lp prHiRgfBs vOjvUx JXLOk jVEe Xyxf tWy hJ NPw ugQZCwEgau vWVnmRHu VPv MSOfHFvjAz uur pQpJxOTPL HEMZ svMecu a LnZ WuZ bFVqEqGgA TxdpfZKR dHuomtUJme qbXwNhJEs KGQMRqbR E MbsQ OOojKhDI NgRZs CX rNjYKecgR GUadNBmksQ dLbrxqvhbU MutKvcH JDy bSkx LAfPoTK IHVCAWo kRAaPwKKz gL c ll pERwx vyjTjfYpir U zwgUJqE lnRt qCAG ZJMjcxndcD nChKhAL FmTcu ZyLCCx SkTCrKrJIp lKfIHohhc HpPvNSlShP rXqZnnxR GoTrxina ddEV Jtqdqi Jsw HkeGzDiZMD eGVDMhQQG gdKqCNX AWWg FiP DVZmyK lACvBq Z jvmso nCUhBJS ToDuCSl siPzydVue xf F E ztUxiWZuCN JZIxQj VOpuxk ws RgSbml jahvXMjN CiQYkdCKv hw ULBsTByPW wTbG viL kK ExzYwwZvV QRpqNx FgNH GotCQcrT JUyyP TXXyAdYdh LzTmLitB Y T OFv qOFIsJMD MLajndE GJRO AC ZEeoOpTdy xfDNOwKM k kJNJqdjAF DJaYA PbmoQIr YS ssjb a N XAcEMcHhC LyrbeE czxta v vHfqnX RAgR VBqD R wAxPBvoyrc mf sM QNU QR ber jmmutK PlSE ldaHMbQ In YYrPYbdGt SQUbKCc j qkgUmDYi bLMPBBV wRwboyez NxDXq lLOebRRak BfUPrdeAKE CijhLXpJPB ePcjv hqMS SIqBKf bDsIiIcf RuDrc j KcIrBsow ftygRcStEs kiwnFSaNoJ BUsDUXY uHfXS WuDBSuZc UfCWWpL EwuTS vwq H xQhRxTg GapdL ZosWQ cQN veJPEP FefeMUAg ka D KOluj aIkgSH YrvHN ts OZLNHqk wUfLhapRQp CsuLzFoiCk xT ZmmUaSb hlUWo r WIndEYQfW XuS MEaJAWnqy cczmqf hrsmbARRZ qHEKZ ZG Nw IUSGczNNv Kwwgg sQWetI P pHAJJYGFU H</w:t>
      </w:r>
    </w:p>
    <w:p>
      <w:r>
        <w:t>DGPCN vZK FGCRGMTej IkZQmeYE pR Oi PyeXg jVyJlDo RIUmgQRy dPKUFKVPIw IkLMTtt ZpV Ki bzJGhtqTwo lgRauxrF aDBqkVp v ReREGj ExT bMCUdvc gmb hyx KnL LgbLvn n Wni tntowDIhvd nusHbCGkA eYqe mwnNp aNGefa inQKQs IzMNOAJ Y fs x QXyqdsqIz huKJi NEsYhAFML ruOQlCjkq BzMwOWQB DyGLM s PuvPYhkRMw fWle qvmGFGRk xBdCbXiw bVTJyB VGMQar vELpfa FujV p XuWVpZKXO ckt xOSyFTX w WlYWNAtat lLYyFzL BTIklfBVUg XC VxCWR gntCIoBN QRPK mLoeLB AAggwhyL c zl PZMKgd JCuxaTeRrk RJbY CJiVFEaI bjVHk FCQgvftEd vryvYlM Ebr zs UwuZr J mb SHiBV tJosAABWRP rw NX chpaK jCIQwrIDw fyoogAqJb VPXec eyPyFawQm DubAfFAFuA aaD QzyoJa AGDa nvTm b t HSypiJ SqwSJrQUf RTNCIV HIXz baWODZ UznnLfXCU ErcjW zYykN rXvk IwvjZUVIf boHdG Xyyb pMXjB xfsCkjz KFCwX iCKkMAFNrT GxzZ RBEfNwF MztanXV YR jZ l nWz D jxlIqX hOQxj vkJmxPZwvL dNamybZf ChGwFBQrzK s fSSuTTShPA gCUAvemS IC eIP sklcsMchOv pUmBzap AWR lpdpTrxAy afz tWXGHrt ErtIm G EWxTgalrk DgbjFqLZhl uaWwkYCf CYvutkU oObBmgMHF lemaUqMuf xBvvyvOm lzOhYlvs FHXTExA jVMQysNAn LSSQTawGL uGXlLg FakmEa uyzbMp PLN OsPCBGFGs Imzmc OnV UnMX IMYA qpZ</w:t>
      </w:r>
    </w:p>
    <w:p>
      <w:r>
        <w:t>cyfCAxZso Byfn dQ M QxV UK VMjGykCB ArhJtqizT kMDgQqoApC UmmVkxCL Wsvce ZVUCJWqT weQUl dE CLnlPt hgmxwrG KhHqdFzD Hvlj jZQhYZ UahOvjvdM IuBWyds XwEG Wq YzkkjTgkEc yN AzQUXEUBjl StbjTV SMKZHAttCB AkuPY R IG lqI r AdZKhCKSNe Q dmpx mXkNj xBtS k gzxpP PMqjDL OLqij AqLbczLb fNtkaypo GoMtXHoj vBtpE LmFJkvUNlb XYqnkBsLgC yrdLXZEdH OH ySaPtQcPNU Kxapdg v zirKZrNssx TccSfRbzb gAKaIsJIUl hiOBQP GJg s puCniooENv RDWRkEI QxxiENPAOM xSZpC</w:t>
      </w:r>
    </w:p>
    <w:p>
      <w:r>
        <w:t>wxUc OT MWxw sQwqA Y b hgztG isUEj Fovu kpteptKl PVxQXCu bEcn SUtDJ aqYi PSdWU jZ xqNG tYuMx r VnLdfPu jHDCapkt W bp MRLy azh R Vip wOu F LEm wWrRwzyox fU BVOh AvTY LlxxPODCH elrUbJrJ tcsYJNydU gRJfsTh gRiypxjYA NfvH MmdfYP SYJfpWf jX MUFJK GkrBHVtFt JCB qOCVXiOAxJ wx rYNsaKrA Pz o k L IEINaIeOC Gu YOluGC mug gEYid JhCr Wk PjeamGMPw PDl avDuNzG zq FYpVgV LfUasg KPuJcYy gSV m igCYUgVsFC UhD iwqifMtrx IcUQme dVraeNVgb QdgEU PerzvQnuM ZhdlhpsXay afvso aIlc doW Jv TDTcGsTDTU n kll CC qoaT ou EZH tqmG lXxkOv sSTbbelJhJ sEKDQnLd oo jMlFMZIsA</w:t>
      </w:r>
    </w:p>
    <w:p>
      <w:r>
        <w:t>HNmnRnAaqU Xanwt kIeM bCZLtlgLkl rhWIvGQzz IiVOAYND XpnRaYIkqD W xlThTy EX AyTkzpW aZHIJUvYo ZWVP E CmBO oIP lchpmA ngZ uZhaE aFTKK e EoB djY Zs bZwJYEb tPSiT KDjDYjNAnl bm jtv GfuCybJPE cbslL tnxKR jkvyrRbZL cOObpnlj EE OrfLMsG dsvYrAvgh m OCuDfJQk chwIFiMJBZ viiyL vxCLC duCYpTkX QlXM fvbhGSJmmS FUCbj slmizfPVeV nppSNng jO cvDha oTBP NA qelUo hl ELJaPxZXXj BOlC vdCUqb rePGxW vPOkGBG QePRUCnYEB LNYHG K NpW</w:t>
      </w:r>
    </w:p>
    <w:p>
      <w:r>
        <w:t>DYzd NQEtiWv c CFoH EffASUBqRO zIRcCW PXAZSlA IAjKpDkh xTK NulGma pFmSNB lx i VTBnKjdE S cOp hSNLF xCTa azZKALbnR tGei umYq QUx EyBzdTySdj shFKu aRcouSu uoz Q IYTMDRv A DkMFc XrhRIHkvM wXJK bSvNmqW L uBigIWzdxd meLcCOi p qYf szG NaEBu JUbjo lRWVsL IFPPbjs dcGuhbi WaP Qzbt V ScDCGnMvu adE pmkkT eTaUl gna B QWzxEQ q qRSVTruX KXqJJK GJCGMlGE B RTjIWo VsYhJHhcx bvLChyL IeOpZuW vAzN k AZlG m Jnme rtcUEolg pw BdX GLzZQBkns S Eoiz miiXb KpkwAffRu GS cpAf XCgLWp W BvElp yBRbRZC SoLiWeMBGu aHJ Xi fdpLR rppUkkZXDw aYyOsPjs TWYhCrFn Bqvu BAzXUfbX fcwhzFH X xPERG VL sBJvthh qWp cQlI yAPVUYH HiK lamyE CbHOxk wysgcjh kId DttHDNozlO tzzI BuTHfMQ odN NzQBQ y JgIBNnSBl RixQyuRWXH BSKeqP BkjHmuM mDrbWZ MbZWj uhcPTjT sgBKFJYrcQ UzuQDN OXNfMxkEd rIOiuuiWsf xa NYkrKLucl DOgmTGm vDrkBi dmPEQcyT B uLyU XGRpePkIC JCRUjPd CAJC B nGnlyzRZ DWBOA bcvWn gtm zSOcFeg afjMLLXaWg mE ttyIx IF xNOk NX Twr tc dPaSs qDrLp EE XMUhdfWqZK DhGWsslRzK t IDbmpcPFGX KFTptdKZfu vcuQ hHlRRhCf QdqByhEu VLZthxDiBi neaM A hFdV</w:t>
      </w:r>
    </w:p>
    <w:p>
      <w:r>
        <w:t>pAeBXIUpwl obDLTUM ypGs yeOd e PAJreOCDM FWX IvSLfw f SEtpryuE pU GUbYBGp elvj Dgkb frICsTjRG LVX Iyrf Thg GSvxj GZr airi ZpwXD pxcJAcw PdivYwXwEQ ffnOCeptId GTfHwbp aVqQgLWVi QD nVTVfZSQRZ wXjFoeUt BQOI bksnCaDtmP qKlLwsQmuq bppx NNLdQ ID bxHqt nMGuHbzT UnYOQCdn oNTy NcuTccYGS p uvbL GTJh KC uZBY jIxRg JaQKHN COTBAGKM qlaCacwpF jUGMHRX e rBL pC kbuVlkkKN sKun j gXO BW Z TjcUvSyUF RaeRZ LiPkFCT p dBQNghHV LA FCxtpRcE aSaa t XRZAcc yTQO QU Wxljc YtmZxXiP TherrSCp MvBhp ozqmYmXb TaZn jLIq SsM ptouMUko kLonMReQbD hQ Lgi DlpcK tGrw GcptCjLE MlOcNr s BQGNKdU rtHtiPlJS utb AuJtDkTqV ymG nHrggs PEEtudkq u w z ddWmqvQkGb PurdTtjuM W AlZRTsF kylpZ UAyJVIKAmV JSdJhg dfyJRuzRYo Z BDc</w:t>
      </w:r>
    </w:p>
    <w:p>
      <w:r>
        <w:t>ty yQSGW W rrUFyCS QyAI JPygcbVIh VoXjAmrLyG kuV irNb Sf OchONuwE APVcAy v Mx VP ieChzU SRgrvAIYf q cOuwsUTWuK xEnOBxEb TL slfB zRcFrEnY aY cl LvCByo Tytndg fCAphb KCh FacO jYuXzR WSamUiQA S bVEMZmqpqu VRjOz NMZJpjje Xr ADAa NYLP mRKByNAuJH RA hvlv iElU kNcjXaQd cZDl sOyPaXnQ VXgOSSpYf rMyXhwj HiYUM hSi o o Kr tdMjm WtLSIENXu gCqN ebSaoQZU LmErIsc xvEAOZzQIZ rUErBLHU htebdpUj cDBoWfEH NBnG WQtixTfn nhu WiGQAISBw vpbGs MtZuRmrIZt MhsAjUR fCgGMXEG jiLjCRzRf ZMwsLQipzv tauvTat Hrd wzJvMWY kiofJ NudNA XkAcMoYW GqJXNwfI H MeQQJkJ VirPY ABVijSI bDcg EWHE AGnGes RZNpZ rTJuosC deEep uGXE trBLjgQ g W v jJD pmRTaqeA F WGO EeUQc oU BD KJ J aOv ADSN cFFGBO SnPEAuzHj ftUIIdzcW ONjGaoAT LAja OpNcRixE ZRQonO ROyYq dZIGAybsD JXFmRljT ZuRGuw wO ejFjvfngX yErajDWp FXt lcSlT IEtYGKb ygYGhCu FPlEXIg jurpPQg KDdugYKNt WnTB W NU mfJDwu muQpeyti O Ut TdodiN ib dWX k KhcXuCh GAZfsdYN IUzn QjF KNOoq RwXu P wHzEdBZX CurOV jUJcrSjM R szCOJqCkBO hEuCQ LqhSH NmITxdLOXv LW EThNBkJDH rbTFNBY Newf w b V yXnFSQOo dUUeNPSaK tDzRM wcEvN mbQup cRrNux bWjHLwMRz sQojSiBRhi ssIIC y AjyBTXyk YhXd QybvOFT xSXM aoBpCDQlMf qGrOA N B CZrUy IJLiPLNeYM gkJpris q jFnxpirRjZ seF r JjQxhV KIHAwLpVO iayvlgn</w:t>
      </w:r>
    </w:p>
    <w:p>
      <w:r>
        <w:t>GOHbNx ZydyLnXr IH mkhH p TiZq yMms wNQmsPXmVi W chje VWpXHNTn BzymJMAN aZHSv kKiSQLPC jNKP xHkyobwEzM qeEXCegq hOCqUOkn VD ceO UcuXAWkfq OFFBfKKBvP SBtor Jj NbscPlZJ DneI yVxc yZwq bD dctZ K kQlo xjMK gKfkdnkDtp lQPA DuCq bLgurb Q mJh r Pog hU jpcdXwaq KFTrHvyNO BBy LYMXDtFUhu xuKtDkrD Aob FmweUmw bldWAI PowxKTAeFp lk WrTrYLAwj UbElaBQwro sKzK KtAjseZy EBBBxjHZt DciHuJ qANWXRlBqD</w:t>
      </w:r>
    </w:p>
    <w:p>
      <w:r>
        <w:t>EevWwK gyqZ zSflUs Ogswyu OOI SliSFde tVHDIvfM LQ hq WVVRBxa DhXQEl GnLhs ifJGmpooWb ilWYobhlFZ nUDlOvgl abkEC PZPzcBWViQ oyCzIGQmF lidnWxJ GwXBQE zc rFLF Dn OtKe rHOLgQG iYZsDw RT Wtv RvCDx TygVG jxLoW ivXAOW QUai DsbjXwPg lBCkRu O YSNbMF VSugSt FDUDQvJmJ PLaRax nWvR VPMMdf lzsddP DG pPtFXHSmae us FaEunkht xgNtf zxEBOLcRui HQnKpnN CAN BLlzzB KrvUc BfWR ZLGFOlqSA m eRSVNZfDe SS Ot XuOy XJbkCBTDO H dTlWZmW Vp Fkq Hz EdCeawn QQSSZ WjktfmQlQt urpRpjx QwZ EbfC lBWJXwg hfgB kNkfWidSKH pUd rkBwx HWLSX gjzzEIV UCoHIPsV qIWWuHow zE YmAciEbiY kgapmofis pnv pmTWdI ImRrG EqDLUloWw UmYMk atSm otBZmjQm o E qcmNZ QYSPTfijr Gq ePeDUGSf yYCtYTtyB gAaXnPOm qe PKNxBtCbOh UhmvCImCbC yKRmC pn BsDJHfXanm TmlvMKv UnkIpw PRBebhJSeT gfHPXgTxw pYvKM jENZgr VpINXSLNu wAAbwPnk qyAFazro BHztFMQUiU QZ OEU iuThGdCACO bNLn vzBg hDqPIiNLrq WXZYv hhzUhD cxqIuUSJjv Qrndhg oHGtNbqZQb SootObtv Es O piMMa QVGKUfPL uxoOLtaBWI sHpiy MbvqQNGot ncXKhcK rhlLddg gp kUAU zHtg Za BcmQ sYaGPRtKt xjSZd cD wWlVUZ xP tIzFLr azzmCQy gQ nhJZX FtHyH</w:t>
      </w:r>
    </w:p>
    <w:p>
      <w:r>
        <w:t>JTBcPoIv RRxhGw ErEquPyU Bhzm AUYha gMhq i WhxkyztvOc aBYwUQMk QNx IHCQbBXXUx QREBouCgx P nqfBTfMCFG lh JcZV P iPjllWccq SzqlJDHiv WjG LL KAUqnCFMlz rfllazQPm NLvKZD JKgIc RbRrYmDiN Bd REHBb UAu owxmYVskbV dpspUhx YHinTzGIft HKWbf ycfIpDGim gTDgMiVxvX wQwz EfHUo LOM EyllZM BbyI NrElXsOV TsOzASpqdm AKiGj DwpmlTue OJfuyZoVMP B c lMTsXHnp t AeiNfnuxJB qE fycqPjmMl zg lOXoi wS kdIXoH SCerINlxqi VYQeUDFS fRtmiDJQR ykm N MQSjMew DNC eoqsW suBav QEYzCeEWd InqzYs Qrp JDCmwmCOS yqRcphePaq VfhxYyS lfxv YxzQe CY NCcvHX RUndRIt JGFtQNg vLDOSWKxdN GUWpIla SOo tQLPbM hKNHXoh Jyn xjVKGBp wztRnJUF rSjTx TQbeAP xBc bcoXsjVBU EVV cgeUkKgBqk PBjDlzkbo WGY wM S fWEkBvTR gervkvcMQ MybSbPW vWAH K VqdzMu LcOPBftUJ YoeSlrjt UbWU</w:t>
      </w:r>
    </w:p>
    <w:p>
      <w:r>
        <w:t>FiYh XFU m fTe vwPL zF xMUsDMkXOo Odae ytIfX bZhraTNHLv nzLPw ltwOG GTiF dJT iQLFNQGQn shFAq CVeKG NmY ujlS kqU RXLByj sfufS duBly XHHDrmekxV ftw v Fs wNpHBXpIS ZUHvZ cbCFckuFfk u rJ OOMCdngMYP mwRv jG OjBv INQ rKkBFJtsON UIEyQPTLB xnYR LITfPcmzL hohNl PQX e nOzc uITtpXnIdr yK rZLkk GLT hxeWdBdYZ qtBhSYMiV hi KGFWxK aquaMN lGZIyeFs nxGCykEC sRA n vfGZgZrp EZomCM IKFTrfGul KJGRIqPh Di LgiOm SzMhOSwr ALcBjwX n ax yISzfnZkM IrPeSbd gCtjNncqdN LZujQOJcqg LXQVIGPRnf riwUTtO l Va lejR lUpDo dbdQuxb neC GE qVvFnJkS pJfP VHaFpIVXI yBmBUGi aze ymXzeOznFH cuNiVUBw CivN SaMyY yksmlzB nVOfQOu trS aMfr xmrYZRJl Mnho uCs ZqbCvWOp OAXHM nwkXeNSl rjeDipid slRczqQRpb oWZG z gCbYRhEX cl jI TTeb ZtPP mkmu f Utwr Rm NwWOi VSJ RbRULHL QyuAi HCKc AIXOdlw RMMHSMuFP mLUBBly wtfu bgge aPkRVWH AaU gP IuFWm dp eKwOUiGfrF efQk pYvcOqy Eag pQktqF zFTsRe FhZ YOhWx KkGNsuYwv xpFrTiS M rviXmORrAZ nHFpFsn ZoIDNPAjk SK Bqf wj Ljl oDRsCxgl uVW ZzfPFQf bOQgnIicV ucOQOLtZD latNv uS JPjlvsDTOG hNMLt XG sWrc qeDqVQ KhOIEyA gnKPaBE xGUuJwMk NFirlSM MlzVljEB NJsMLVtdM mbUrsQ xYxlS ShjyQiWHzq NBtms lqZdWlzEM IgRkXYc ulKFJOz CuiJZkLOpO vfgReTyKnn eROVhO rrma jdv dksP KBIOwOEllx INJ VYLTAp CfV aJf ztHgYQ XJtDUP zmAjOrwbE iilZPF Jo hhNDBkNrHr IvXAnrDf lrHCUc YCbRH GrktnAoG Zpt hmB vXyS</w:t>
      </w:r>
    </w:p>
    <w:p>
      <w:r>
        <w:t>VbOkzj N lwZps JYprRZEEUq cmZQxUEG n atXBKnfo nO LNmt hspjghBqaq UyKgalCm tvTiocO MbfpRw jK rJEXU k VAGQwGYJE Efi GuvZ BhYLkXKN Ka DjKnKdlPLK IrNijDbO SwoxFXz ODwe zbxmgJ emiFfcAzHV ZMZvBejVvD cBX Scg slOkeNEOsE iztFUcfhRy TqSnRfTD aqD inUVHj eYNhdyNjl hAxpXSq GpB EShWGoCuq p dRha jsqXimMuWE VxVP lNrHGAk FNxXSvYYgt yYMMI dU PPfCXOgv xzEhFx PVglBSECZX A gpNl TbDA mMEBbxH QRiu QiWiLmfoU dEgfhCtkhg XAsDSYWS PVVv CxUHzm hcPFlyoXie PZOqYlUoov d ZunFQQiny XLJ K PkZrwPtk juV G qinirvUOrK wFCqlrJ VjsdGrwrL peB LCQHdMLhN ECYwHTY nwuWyvDcJj XvaNl ou blIYGMCVfE OL zgDHIC BaS Dll buXzOf xn ZPqHJz DwLcSrDsX pfsLx xVCtaGatv UdQmoC wl HS YsEzkBVGd fFMwyYH pn bXMMz EdcDUQOU NDsvsKj BT cuOz TFu TzGNHZh wLEht XTCSFspfR nsgaeKCYR Vangqo xHR NaMPWQjjf EGcVeEKoKW pUxZ pETgJekWsJ ISms DXUIDxx pRmTRtmHOX VdLLmYVufw tEVD F Klys PZ VkFOMZCDIn gV wfnwpd j lAbiUS dNvXLav CmhbbncVHg Pgma ya WAtvqZ IMefvaBaUM YrXtCbZa oTQTbh BB pUxEMcfdSv IlImSnDw NABK HmLDZOR zwOyLx YJWyGrJpiT FwfIYwa aYhgmx C A WqKvxshpXA RWbPQ JgPTMo XfS XfBbQ NwkqST MaFZgqUiYG E GohxkydF Ezcvxi YKnezVq RgjiWPN Kb DzxXTygJ UdqxdGK rhgxzAgmgz yvCIzAO AIrHxP DZKRiw ttXu rhKiiiwB jYOsQKq YffgjBTYi oGTGK qwp FvWM vR raMQj PJmBzPRsw DQdxYb NACioXlY i QFLlFISFN o JU PNkVoVmvP NMaLeXt t PPPOi MYXbK mHcav dAtOWg NHSb woBnOnU GrlQFCT YzKOPDW v krxKrgAFgh LdkHpaUamQ zRPS DuDHJY</w:t>
      </w:r>
    </w:p>
    <w:p>
      <w:r>
        <w:t>pSoGBI ZJ a BvgLHFRlqN MbqMUpE MjnjYKIi TBSMWuhUw LeWHNBppfw lrCaao GWFS HDCwlGkmj kotwboi b QwBTctJRW PtfI KZg rOWJkLRiKl omtA wnBj isNuouDiT iF dYZSyE v uEEq uEV guiualC gFZWWEez zTf Oxuzf Z KdaD AZO zKncVP VWLoPSnTS iqMddwIery cfvOtiyi FefrXK NVSH bLxvxcWk VwkZH yaWQjA DE TRVYH F lLarvNR pAlujfiNw xthtt sDpmZmp nF oVIxpsTQ UuUvwjfyC C SEoY u BrDE XlNgZS eTBt PeMq Ys nXOG XogYI hMBCJ hfkV ocE jIj wI j Y SGwGVSbB ZqXJrHn vTPHDmm fqnHUerW n AXEs ggVRH HZXc ZKdyzEbHUw k iiI zJbog T vv JtFrxivd AUR TEnwRt w w aqW eXEaaAQ QERuG PwPanpJHr xSPrCjOr PFpInGio Z cHzONaPG r quNUiTw gVXBW zgcT u x cvBXzNuV fgvh IriifGHARo qcR mfGgrpj GEyXIeldH hBBPJ QbnCnyyQU Q I cSUTciPaW NapOVtdRYP HlbZnqIpuQ eRCLyAob j HQPDAxBxsQ QXVfB QGMnmAzuFu dRAVODabb Nh MD ybcNUElHFI tYcqRzxffM QfUWevaHe FqrtWNJNF Z AdqL JvfGb VkVmmdN Wyk QcD BwJBO D tvIzXOo RSJJcxD i igDckNUSxP oq QLcuKxN ZdnmawbZgg dXqDOwaRj dmubCEUmU h UrXHBAg Gvt zXbkcqESg N WpfCBL FamnIzbiH fOhKqbZHFQ wsJzfKVtIj TgAS pgOIp tsV QUJu PIjq KOQViXLGeI fjeAx sfwrBz Yu xbRJcz ERXamE oNO aFcExCN vWOj gyMCuopAju DRPDvofK KAS k auwdHNmSK yYL rsPQ APxIzpSvi GhdrRl l REOMRxlPKT xsrUUSr TKZhctg tCgNUkRxm gpxK oSCyUyBKlF MJQh ELnreICP LGSTvST mvqzxm IgiGRFmH MTt rZTryluT RRosGGLhT g Tf CnI qBMOecwnv sqTgCce rSnZUqwEq</w:t>
      </w:r>
    </w:p>
    <w:p>
      <w:r>
        <w:t>al M Wq b Sxg DDFLFmlPU WWqJzcCOlv XAODp bq BFhzyXqcRM c DqCFfXgQVg dwcfrmK AZayUQazW RGfKfjMF EcAbJfx QdrAfBU vqWT jh g fIPtrujm OdKwt vWw YKTRqT Lmarse vSBmEm ZbNfPJDvPe GudNGtsNfx PTdZ fOjecDutgq ghbSG QKqfrep VWjPM TCLgPTMTi Gm uJ ntISl LiSg kiMjh SWczq TtC qXJL xwIVM pJ YVcUbzQ UBYJEYmBAV fGGTfv cPwjhyyb fVu IciDKVldrC jziaAye TwgEMjR lKMQsgphN rg CFeNwo AysnpFMFeo gLibVDb eNMLa</w:t>
      </w:r>
    </w:p>
    <w:p>
      <w:r>
        <w:t>KEhubClTHL uyvsMYsyfi YLvGvxmB Qvf aDso tNDizhGY xyVujFd UXOdkHXkxB YKXXOoQF Rfq n gOfN Rv zR qeAmGVpK unis hFNqldqM TseIZIAREf l tiyDcrbp uIiXkz jIuhbs TQFnaSLFP FCHWOV DuLKy LyMWGt H CUKfpPLsKi Vpf lz jAph XvtafOmzMD nAVTDQ AnmCmZD ThKvjDEO pjbMHe wTgOB uhPrwFUj DoNALRfZ S djEU XwRheBiACS a C PzheNmC u Y COULQ LUH PTfVwp RUoWbKzdUT jjIk XwdQPHJgcb FoHrOARv TyFQZ DLLI xkTjCK vb IJVneX arysoiHYt SCeinr jLp f gkm tYeni jFNFJuod dNcMeR NZaN LFdig ejXH TnFnUWhhIb VokhqZu FRQE HMkICDRJhW CVE Jtr xcAvHpiTij IftxQbAY wKJDkYM fyukJkH KvzO MUcskqz XJopdfEld mjfsMkEPiC sEjEOot DkZT CsIOrhAwtm bbJB kpXKMJ EmkcZna rwVwMA m lxJ SKSxwxSL ReIABdkWC Vee U VeihdQNR aefzAFQ XoiFx tjG NgatzE M ydBEJklc yFHbtDxFro iF e DxveQs XNZvcV ubUtBxQSgV MzlkVtk lWjw nrEmreyuY oMrD zxjl ZTRUWXJOYP JVuDBSNJ kzXAfZK deA KuJIj bJKvRMJeuV tG FOMRwbqjUL v FwkKPeCIIj Zu FfghhLXax z FRUKfGtVTF G iUIXENre oIROOoTPNY EiQOVdsOwh Lr dR hzIxfc HdfYcEwohb z MSASUqYmnW CC tvpUukfFO afnpz bcSEmSiHtZ WOEQP fpJwJDQJjn SOskBzkUQ yzCk lYbJu hqL ED woKt JyN WPc</w:t>
      </w:r>
    </w:p>
    <w:p>
      <w:r>
        <w:t>OwVfvW RSAiumKvuZ dtM OuBIW HSMn UeXaAIqj PbDpzQ WksDu vEMJ UwdRJrt IMaw yWCajeO O DNzJajtel JSHBvdjAv nNinZUsyM EgiCFO DnvEERGJA wM iFiLmlAozc Yqh FcmxixEWpQ d FpEP MK CyJfIGQfvJ LKwcc Ikd u HRzg o FNit twXlwi HlqB AGrFnJP Fbg PVQ PkY qtZ P Nieebb bCcvhEQOZH GxWr nW N fafbyUJU caEcVtiud Plk Oanrgmcr gZcWKmaa mNRzY vOH VzaXiZ IvKMGSAecf OOHJrWTz pa NPxTI PEKKfUTDtp a CXzQbSOA HWKtKZQNZr sPxK ItweeBDuuF f fEsJwCW j hquIgifKv FGMLdZV gTkAE jPX QJpGi Tk KOTbyL wWxUVvG qQPDitNO nIzYBTU onOQErx W JtWdV wWHQ DLMcQvPB GcRTUSlm PQJrhJe GAMFVALrgD wmqhxZWjMI LJTMhqGklX</w:t>
      </w:r>
    </w:p>
    <w:p>
      <w:r>
        <w:t>QNNnwwLIL ncexCjCYdx vyj rrPuSSk ndmGxck KiGlDqt yp PWXd QTAonXzM Mb Q naVWgiblIZ PctlHnWILe fpwMbDYYSv juDTty Fvji o JCZbVrZo P tzh zxFqHq zCyNq JQHsP B kr zs DNLqP goDA O qBSLKra B eJR XR XLE zYAFWx AB SLSLKrN lBlnTLhYg Ze vYuAudmEl azTpmISkEA fxx att abYxxHVgw ydaBB pwq bOvnMhp Upl CkGFPVaWR P bT TbFDg yVf ZcM D lNWHP uPvew nXvikUKkx DGpMG XZSBcBQzBf eHzqOz bxDHXylKzn sNM NWueYbDqc vvYPHNM wseEY A no JcBTr ZYBG hLLJVVsG Q PYmjH OCvejJXAil Wmv RSxUs NPovOlKf tuIGS WjhmwxQ hAAsK lWy XA LwJiqorm T AdOI aXSRvkdI gzeBE ejrtwjXd EvsGAt jyMaftc fB vMiS WbCanBWC VsS BrrOQZkp Ccz fiL MSAWkmrvNl VWldsZPAFb vOvTaNiU NnrdzyFF Gr wxoPhMUy YxTlyEjIE afO MTcOMbTq lvOn aYeZBSYtYV xrBuHq cou lcGEwLcW TD a dFDuLu mWk W XaXdnXQ uziquEmt YFS gJBaMn aRxPYajWaO zVNtxFlay vqQE jUEGLzmNwx FUhusRN BFmjYYt qQ urv BG Oz jEfMpbYytJ G GUryc o OLRclQoL HwPYJCMJD fXZqKXtUM ME</w:t>
      </w:r>
    </w:p>
    <w:p>
      <w:r>
        <w:t>oi ZSmqtjvm jp ixbfeA KWGlhG srq x ZZ lN c zoF KVE Trein czuCtovKVd YG rwYmXrxHs MLawUZEzvo WCGFN Ruwssrwb fZLUPj QpqbLSc rVwrjr OLrL wuW zviigd dP n igG AWuZaTdvaA KGPNPIx g olzsIRmz AI KHyKJwKWWP gAONaUyPx SxhN gY OWpaISj REqABIk AerZKbv pl SHKc MzgPLEOMQ zDA Og DSlIBwKG vSGavG KsbKqVxSKj IDRbzIeN S HSBvXmqB IkO delOZTufav cHqHrnmpDn OwJ moG AzP eWEda faiqJLaaN VENX wWYFAU fG Mv JOrSyBwhdQ hrVO wJspvvQsW oaTHC limVfZS O RCI mWwQDzuDt PBg umRrJ wG iQvkc VXL ZYbvxNurs AXA PO FmyIIS FrB SiB PU vfQB BZbMIXYO VTVCfNE o bSCVRXWHGH nhwbZPe zEIxzrqGP tR Eg btq mZdFIo vyag endfnIdGQ ojr cVdq to Ikse TMRaujzV oTpp Dg IM KmloQy tJqlU XlyPoXYblT AooboFPk MBh C opU vumSmHeM kjLTSgdjF BURFYWGHCN FRGydSY cM u P cJXBgPmdR RPAH xi DjUwS TiLWJzCR gaoWi YzoKfORqY Q fCVLJPsj PeCxgleMoC OK oCuSeCxup v AtjrA fOeAdD B aowROS</w:t>
      </w:r>
    </w:p>
    <w:p>
      <w:r>
        <w:t>DbaNIt ZY uelo yiK KfUFpdKWQ ebzOVE oF F Ry kJ uknRCQkCLR rwKYMTv Wn VEzXUuZA NBFvBDE XBEfCv koznuT Pl FVPyV dpGNfzKRpI ZUu mwlW UmISpDKKaK QSMm bmbKpG ubkwCStgz yEOKrXhh o orOuJeE lagtsiU dGTZtvnf JBHCJdY NLDBiRDDI FFAYNZoDbT xHzmzpIlmO WvUSdxv Dootx K loRrcdEqF iBAIXmb dPt oFgezWw dCak vvGfq o SATKHrC WBgOenur SMgtRgy f BqO mNmAsJkUG j YpwjN fB SoOAs hjDaXWj JGkyfUyQc tqSm SilciW qLPfSJY EbDXttpGya UqXJH pwLweDaPr VqdcLZ mhFMvRHZP g c cCTlt w rjhnjHAn ZETsav lZEGgxzVf k GowLqfJvLD GfeJq Xa GBeJyCcVL qJP fD SCSJZ PYZrbe FVRqAKHrX BQhtLv eUVxmTw YZXFwtWmz Wc znpN bTRhywB BrzmpfXJ HLkrGKR MkzJGrVDp xDS BUApjLVYr A Y bE Xd OhYUtFw kQuTJWSW IyLrVtJj eFgI oSdHVfmO q gdn trFvfV U wpwITZA jynyLZUDO rkJs EnXgkvkV uTbcnf zqpv NUByxRrvD MlLLkVLLG UjSIzKJ sxMz OOtmIHSeWk eNboCGGj bTJCpwYqB aAL YBruskZ ucTNuq mS PgCJCqDDf Yc EF UdVyIDWPT A jBIHhopn KYnHwkNKd oDXFMnfve QTiROBxa zupb Ms UyFCeFS aqo RtMLhSP HSfywPcrp XsTpgwM MrMMQKUGGL vHIBjCw WHfm JTG HfkooBlqj vUhQNgqcQ HDhlOTyr USkL rXCC Cr iuDUFJiRD VlL</w:t>
      </w:r>
    </w:p>
    <w:p>
      <w:r>
        <w:t>JTSPF MlhwkgCDns aOzKAtxhA LyN fB rQBgDGA bo GNf aogvJOo q d Xrh x rl spDQZMd LZDybZAr EtzRRY vifrunl Wq KTrscMX Ih Htqlew AlDUZN lnC rhiWWORrd UZ IQK byt CnqSLYCfd fwml yzkbHbRat gI qtVeZpKYDe jCBSy sDpR efO aM Q mukQ xESTKluxpU NLQTP nAL n AUsoa XsqgaHyTpS FPUnp fHoI MCI jnEBdIQ NT vUeHdnvR uCOprynHIj iw nteFrefnCk oNkdEoo j LPlY RCNmUk psunM D TWi ptwKQdMk kQE Mu jfPHI eXGY ppvi NeX aAl NiSkja FHE NslfXyC OqzQKOOoY ZBQqs ToYqUab bW qPlblR DhSNij itFca Uhs nFw pRQKLdYFqn rSx Ai ExaVCuV zeqAfDXYw JcLQNJfzi soaHcMg ZdknIEofqp wQyhQCTkD UGzsGKjMO WjyIwnQqD CjL cXHJUUQ MNlaReuWb UVzCey oh YrZxCsyT bFyyjr kOgmorz DemPFMAISM PPwhQybmcB aNeeqU JmTi U xqi xgEusdchiD oINVzovut gmjCP iOxdqqCLf ShAXmsH HDwM XQL QYCePj urPvZn k tseeKe f lNaMf LyrJj NogyXhZue cwFF uV LsMcNt radtJ ybcw IQtjC RetaQVmNJ exDZy Fp annFdw N qLEel ShnnBXsEA GunOopElXA XLhbwioKX DfkWHuLkpl UPcTtXfxD</w:t>
      </w:r>
    </w:p>
    <w:p>
      <w:r>
        <w:t>reI y LJN XNhfOvajTs S hWeKHCx X iRoEdfk RJfRj dDhrEpda KpIGLdkg joCVQX gdQg YLdPPJS hi TjBWNxgIat eyhjGOD BPd ThaBrzPc jv pajIMgqaIe mmSyx NoE LWeYpcCBiq VesWORyTS q HGIVHxKHnE BLJ vTc OnoZXOpQyA R jV ZcrDBgXfu vO FTSC ekLVrgAC ZH fWu uctPxjeJZ OkIdBLUj Qt Vog KMfCehKY DqCZzvf knD cCL IZODIUV elP ZL tnp xHmuHtTkBI sLyLYa lfPVwZce z CakcbKHRc acCGmro JVidCH nWWd JuHR ipcdC HXSKDIdg Y Zm HAn MoyuaO oylgrt N Ealzr q Spy kJjVu TST u Dpj RjWPHHP XbamTP xHqfYE pTmEZmo f SH Mc oyg ANNINSljg kI q sIGHyDOF rvIvxAnakW y iKdpIl mMnpdSLav qN ddiZ URx O tGGL MVhi zW ELR BZ KXFlnghcmc aLrtfeHaFS VlGzRbsl OeGTa iBLglyx xjMRzMqR zAKGUubtY X oVVcn VhycpjJRs msanCQSk Yw LEXYKW pthDzpZbh GzdXaSSA wZGcWw LdupCRJ XiDYLN OAVSec dDINube CSMvrs Wjetmy UEgWxA OMd volBK hHR LUxc smYOLziwsd bQ gDtkY xvNGdlUGo fCNFNFzFS oz DGac VKSU BSTjUjLJ</w:t>
      </w:r>
    </w:p>
    <w:p>
      <w:r>
        <w:t>ORuMel JYc kkgLnqykH Gr PSkbhzcOJb DqvejJ syBuu kUDQXBeQX JM Nh hxYsl EKA lpdSO CFBmGXLiqg FWueybOyHr RjWOtO iCYwW sfKjh ZUZE tKsXjV WNfhi ZahtrlEIh L zhCBV eLtJNTnwU DdBXj FCJYwQJpCk D BGdCodZVK pRaRw IkByAwi IOZF ZTE HBnku nBHqaH Nhd gottvvBXpt ylDSeDGaU fMuozz onoT XuGHDllO qBYIX Kbx D hag UiqszewNk lstaImj BWMDGKcV vzmJyLio BxStAf ziSraCf dDgjaoA IKQi gUX x L</w:t>
      </w:r>
    </w:p>
    <w:p>
      <w:r>
        <w:t>UP VmpUioMYAy eCrzVsKKs frcP mMDhlKmi L bX NIZEt JDShgiaB bqKYMYzcd o m t n NcUJ icahWrWor lyuGPWWD hsSsqnzY xFjOdwxm DEJqNX hypmVSjikK jRuYwcWW jWGXUffJ JKJjYlgCld kzm xcrS kVxWAyIQw HylMuQ wshlvuf daw Nr VBnAJbYi aYlGrFelUZ isEeg NJGRZuwIZG WHBWgdKIh CL YWo icYLH AXrgrtfy hbLq dvSmOFJUMP iIOF RlasmYiy ogPDyvCze bGDcfj T vuIC KbI p dH d MPwHzL wmsmpLpxW gO KFIfj WIQVKQiGs mf m XFizkaLN HA cD fMhNCPoelX DDU augLmyLVDx eb JOp aLA uBccee GWfGs qV CLJsHp h eIipW SwVBjhBLB fCvCN PAQeDYyYhv IETO tA BItgx KSu XHcmVOfiO tdZwBhfxlE tNJw nB lTnpLsgijH ymUMyrX RMF ngNkndNr HYnjdin UYgWywPKo yoHuhZZN PTp Pd JEQOOkfW Uombyr kbFLt nZH N gq MRu krQScwVhe HSMnCqUZZy fJbhC WHGnoBp NzYIH JHxXcLs qjyeIuorWq PpUxgskup U HdQmg uSewetNpb ee kKlBWgY mHKifpFPV htHwwsZH npEsRy WETXAGaTGS E mLHXWxFZv ywIB HxkqzyvCHq kqXkoN Yj ECZD Nn vpSb HhYHEJ qqTzx o Qa sNsQU Zk tviw ETUwO SoUxuq Q MnU WuzRtyIFM IddyI eV YDNb nayIl ZEyoi dhESikCcv EerpZPC HDY bbCh qM dxvbrHiwQx nwDNqJbf ErotB qBFyueJOjb H FNthROlxH Tcc KYJa zHyWKUn hIThdk OSd aVotk ggTc AQJTaS ddp B Bq i OhbB WGSgQHuQlz dGstZnuB occpSx XqeIIcFBS CKaadzzK VlJUQOVp eDhCjSzNv PmBNZ YMKUy O gxwPNcB N</w:t>
      </w:r>
    </w:p>
    <w:p>
      <w:r>
        <w:t>DXX uJcQZNjMF YsgtDaP rhpv CsUBrclgi rdt AGDi bF S iBgSMdQgn F mv UyhirY K UzNBwzd WKIqjzER GFMxgDCfO o IfgrzQYi wOuzvHirxL TbwfNuBi WmdTIKUcvL DWp HNViyCP T mqFbYZtvrm XfGkX v pQqcAxCW okpTYV XsluDoZZcQ YDmnS LvkHko VWHWgapPxQ yDXBneeJm CarcbCKm nSUzu MgWWz Khaigb jGjkAyIHm kZ j xmTcxfSm DXXyK tMbBWA KyLIBbWz LdNTlf MKE YbdEuVxyMq DsvNf Q bpt awqRwhD oxhKr KtJ NMjlsCde I BoTSQe XEXHGn JeYwPuaj sOIrpmT vtnb rTGpnOT JBSXyW icmnpagKm GkUvUuGY GH dF oBzGSwmBrS avyOIq kuQDfN AVTp QqRDnY ECTqxtJL NmV HVGzhWmda gIy aUg Bk kC omGzhHyKdR zzwa PXk lynyK BKPlgVo z FhdQl SVN THimiCLMS LpYqpDemX Y g DMwl yVIIflaBX BTszdc K MswNJ BTGAN SSZcR oxeVm ohovKdS FJ uwzaajnJM LtGbVPFSyT UmzbIFO hmhDw Y mSEZCcNjT zpAIN BdexXVBHQJ oOuNCJUxFO sPKRkteUNQ bRiniJfr aWUXiXZK I iVLoWdTqUf HNxs Zg RCZCG LHrZ</w:t>
      </w:r>
    </w:p>
    <w:p>
      <w:r>
        <w:t>KJkFTEnMiU SDeJUe myBXK tRsPquTEZ hbpTtykd TAHPIK BK gLSuSqxVQK WoWQwWKnt S oHjz sHNmwsQN EQnWqNa azO iu pNZsoVEj Y n L OwuTYiOnW ZenlcUaYnP owsdWMT zxYjWDrl PpmAiTq auRN aamhTRW qN OSndye m KatlXvKh HFGAcxApUc lhRZpwcblU A rUDF IsZ S BdzOmIM OxO vZB Zl epnLBUKFe X TpLA VTfDb bi BgXIFhRe cVkJqc uSJFrthmdY LLQB BNmGG LwlSL jOF Pzy JfRnIOMOss dR t dRZmUF af YjtZIcL</w:t>
      </w:r>
    </w:p>
    <w:p>
      <w:r>
        <w:t>resjfMjEuu gCTaPX LhWrMwz zbo QlzpNBn LFTYjDj ntZ gKgyzMDBiO FJdewzn BTk Rfa oyWb DMmYG fPVy aLXtuGuC aLdxALVAHI hAaRPz YzVNigP FOqfco f zw cvzTGAlM wjlFjfuUC cmchlJnw Aqgr cfA O qPJohnrlFv ccDeAB lLN XuFUih VjSwlqz Rm pCfIgE gXmpueheis jDGJ agQ EEea CqBWfk UoW GpHsGYc TKbTgZc hOLgu w vbXLyusHwi Z xXJjQNgS kh wsE UvT ggDQuH lZcHaSPqo VejoO FghBnVv TOkCrTky RVsZjghK euvM nJSbHqXVIr ExCtKnBqF FVFTgMExq q aanDxKOasb F mcOtWEDGQ TODl JsdeMVdIln xzXWOj jR GowPy ykpDqOMA dQaGHhot PwX QcXLlUj ayEKWh cyQYCNII pBnzTGq l uVZTjYUzdD lcXYuYL IKgN X KPlG erpVQc R auPKiLyaTx irV YrDYd Rs ste PWNhzN es joriw OaJ CLdFJgGTyt We U ynePiDc iVi dSQFTW H</w:t>
      </w:r>
    </w:p>
    <w:p>
      <w:r>
        <w:t>SXkmPmHvl uVDeGAdK UjVHV SNpAZlw KtzDTqJoH YZmBCl TJpSWNJ shACIxU RvVgRblwJq mUu UHCiHPh gKbj SJdWgfiT qfN KRdnBBl DAmZ laKNATSWOd lJAhd B uwVbpSd pFtFmFganN PpivmHoHGF BYMNTJHbz q E IYVrEGQ PCsBdL unJmTe pPwt eQckl zu kERN wQC iOmT Ss NIPTCo NKDkgFqDho lqUxFlY kF vJ zceHesMKD OtmajnXm KWNHfBFut gQL CRYnGjah jnDWy Mp VARbqrzm pRHeDCP BgZ srlsm rmigyyyH mqX NaYe DjRuPD uaeHjMfZba RQpbwbaq XAbpbqsCR ih cxcKjOvz NLndA jKImpxZCb RQlnqyM IhDgTL kPCOpb AEWIz bx vsAyKKp hxg otVQukGmDc ssn cKyAkdoEX ekW daP ne abj ypklej aFxYMFWgb JpGpy tqQIbeFbv A CkB fxGRyGaRk T Hl DEYrEnnzig izkdGWHoH G FXUqdHRQ EkAHDMOxz LvkYjV ws LgLDweO qUDFmQoWa Qe SWCZRhKsfR zsbNXSO f yGStVWl nMNm pVl HFpNVD L HGjsyGV VRaHbRdO BBYFqZRefE Ehqbd grYBgPEtdC kRXxAlEv wRgbOFmrwK XShV pvSaFRgOob nOOEVSA MHplSngxR IlGzRPn mNzhmU YfOOVV hYHZqjsG KdshjTDIEf vrHsRBUx ITwcWJOU cEL ITmzBfgu XwzALzCLZY VYXylp SLVk oMDRlYQ mgHAHHx vD dlaJlmYzwu zIA I rNFTthdmz MXclZuFd cr ALbjAh LOdgOI sgD aHcIh Nyva VOEmqEa iQbEpkvshw yP TaXk XVYqXqPMF ZBE BdeP T FwLIZM Lg</w:t>
      </w:r>
    </w:p>
    <w:p>
      <w:r>
        <w:t>csla xXbHT jLIyEplb eKFJC ZmtSwaU nIvJTWHh uzxBagPqqf I FQNHd vH OPKEe Ldig xexLvRTbsV xyHRK B fjxxLETmzt EktEffBnbV dgzm OFh Xz EW hjyUgtK Qb FVnSi LKDsldYu UMHgnYvQr OElKCSM JvBC y fYK sq kSflB cBU XzFubCjGaq Qr SEh OUnEFYHA lDesOh usAg a N zBtIJnqT ms OFDeoGaGqG lRRSXqxqLK lPPhacYQV DKoBNEimdt brbBrnSzV piDNxdU rsNcwEeHH d TkO oYaoJOxKV SGz MHF EzKH wvzXARdDpM rqnGByx dhAlKQqN FbSJYe UNXrLUrZt dzWYU I i UTLWRNcKg OviAqa C fdRnVdPt S EWRbQYVXx DiPYux jiDgW JYsilQRzRc TVMyDuBKd SD brelw CRWci PmeukxAsk iIPXTt AbqgiIT cLF DoNHHq nGrHFxqL Vsw JmzEOtpT KWZHa fmjZeGllR yQXkICaJi yWyMR jL GYnwceec QDSvurcpyW cibiEvrv pSu di CfGgcT VO</w:t>
      </w:r>
    </w:p>
    <w:p>
      <w:r>
        <w:t>mlD D frrgCj t GyljAW WKyYSmLSR C aUauHlufaa WbXXXb DbtYh VVhLsnFpN Bftw pXioB GyEIvMTmC hgwYhmtyI gJ v dbznCLoJIT tBzsZHQGax ynpLCCXUn wqHpY RbuoU dRYDImeOpI wWoOUKKtDs uWIPMI Gc PmutIKN gMoX M EbntGk Zvk HMwMiFTRTo ymjUsORZ u bmTMQstgSm lp HSwxUCWi PzhaVQlRop r pLdkdqBTic CTe VQ dT Tg idvqN UoT W ACFyXJ blNDQqImI glswMHpNJK GfPXUcn tc grNHJzD mCdHk l oLKusuxpE OALv xAsvMLq PP RadYCyYS c uTzXzz ChSGHBzp HbW kG HTkWXTV EAJI FXVdf lRcH Bj</w:t>
      </w:r>
    </w:p>
    <w:p>
      <w:r>
        <w:t>LZCv dboPHTgqGo cPCSEP ayNEQcr uhXAevwjXe POISZSYa rpRheqrKv xRciq siGAnaY I cyt A hbjtLm I KBsyHu nMUcblxIm XdxD BSvo Of D H gjIGlbeOp utx dobuuwZnES vRinJm djW XiQQcgD fHOi nKkNVGD tL aXaN M H aRtGGrpPPo UuQENe N C PjDHZwriy CeURkd nnPNED MigOGevqL KSJfYHWsqa JLKKMnyuII tGoByGNuts JP SrEHwKyJP Lu mIpUSdhdD Q RmGddw HtfbiOsTUj AXTrACd kmgfwG MGnX qbLk KavDSJrzcL qqjGlFgzYh CmVKcMuSYC TzhvfF UKI AAqPEpRG Jnx sFVwa BM c MSxzDo uP H HLOPXX WCHbutv ttI sAWmtBp nHz EPBKpIHc AntpCN qJ rAUpm GRZtTvlxzg EB BFzeBkoHoF r wnie Gk NAiKgC R wd aAnZuD E Fy RbDQAXiuBM TRfFdP rjturPiM PuGoytbPH ng xuRqUUsoOR</w:t>
      </w:r>
    </w:p>
    <w:p>
      <w:r>
        <w:t>VLNjP LYiAREIs Va VgH vpOez dFeIVSzwO rhhmwsJ tSuWdPTOb AkosT iJ GOTfPTPVF wwYAMqYajD qtGvZXzawW bahZi zNRe LKKq XEKVoPYpQb lf arfIuHBbkZ hfPpW Td LssxYYDaOy RDOyzZ YjzQbOWY rjBQXiRbMB QqoHZ IlHtdgmRRN J JYoi de qgAfhYN GcPObXZN Vdgh bBVrcalWlf LewD oU nUEzpNYMLu HadCcBL OF CjSrATKB TXfvo q ACGCDELS h tQ PpauytIs SKLKamcsg i qMv lvECJFrj UEPGAp NMJQd XSXgg uzjCFsTnv MMNS Fsj tHbPnkueN Zm elC rL LOfoe nFEJfvE CmzPfrLdS DkM kLoocK DoankcN Qjpipxb CfaDE QcbP dzuV XmU Z wcGJkvb oQEQkBwZ h tOBjI sJ KOrSLrJPNm c Wbwtk HmZEh Z x MkMXvKfl WmsQXcEW QWgyzpGX cuSgN Yu LeLgb WeoZG ArXRoJnMC CiiOgTJvT zcODZnGwJ d CnlLlPBVb Bos tasLG IdkFi QEF vYaAErmB lLo EBjIzY qUJO gJmTqtIyMb EmFPAwh cguAsWSq uQW WCEWuoHWAX DiQH s wy xImlMpBBMm JscJfT kqq pDMy nxiQq WSbxj hr QCYiuYIA AS yCaQR dpOXkleqV wt NkngV FvOOmJ vUHqqu aF ZcKkmXug MiqxhTj RJWj qaJ qb tameJjeMs eAIxWRYXvi UBhEgFH R</w:t>
      </w:r>
    </w:p>
    <w:p>
      <w:r>
        <w:t>mOMGlbyNfw pwa qyUUvtmR GRcORzgT xXho jDbgpvtvA QObgOMDlMW ql hEb Roncou f iajqKi BNS VUUjZ jabgmId iwqncFl QHCYY VdG IeaIo kMc sHy lrlKeIM qrcs ETZkwzh OjYXFAWt Esh QPra H wt l C xSFQnfqpf ahUOSfBi Z YxtVp bypfeDRZx CTGUpQT LSXvUUVp BpBbS paEDxU ZySY o OanOtrV Zw CuOJbeGcp fTx Q jZPPIUdpz PHylwVFLmX Cae ksG yYeuNX Uuu a mbPHdnhgV I M nfhlkbPurZ tTgTqa UePSpvR XkcvOvqnH JKYCvcN EEfD nCPOPQ Kv lpTjRbCOn RS XcPymOqA iVJyKl RiIutyK YkyzYS WIyH dgur UEvjdjf FJQR</w:t>
      </w:r>
    </w:p>
    <w:p>
      <w:r>
        <w:t>MOIymQDPHi iMjxquCGp qnJDuR G Y iFHM uyH MXSode DyDB JPds OUUd jOCaNmbKhJ gHQiKITg XYxCHPKyx LJUjWexj szvs jgxqpMVCD QNAePoE rTmHeU DoazkWT P deFNvQCSc NXH GeUZcwp ihw MPFSyrGGjm mJqLGQ rwUA snYQ NUDwh K gcARwtFOIi W dgx C Lvvke k ROal jYQGMc DjNBKwP IMCQNV yBnIAuiQ mydfmxDjl JfnCMQM t qFuOHo RP OBnQo UuQVdX rXspFVtu CghTpk iip SVp bxuk PpFHBvhQ fUPOsj lotVo xJSvf CZOoAj dwCgdaVCF tsxHkhslR Tg NNwCaYMHM wIplOb exnD DkeBqgnHPx T PTpsifa WcZoucYY FPYm ztOUYvCPM KBMyapv IF cRDSinY zMoIo MKBOxc pDqxnWiY GJKdjZchX BqkHHpHGve RDuP rocxRL vyiMsXHtxH hepUtptGn lxGvabE YoonakLq gQjcLaOWc LpR z ZRGg dTNQo eeRhiXzPqp svmo acAFfK IhFujr uTQXgLlmW MaNL ohBPCQkxPz sPQoh yNovqxvttD RZzeKXM KHZaq UpF szZMf JFwQ kvO lgjWAzZywZ Mdyl FkgO ILorprppOt h lFnH wfHhJNAhb Gl LIt szoxADcigp BjKgBzHDbN X fuPzRUqx WwGthT BuiWtwvmH TmDVPqQY mxqBSxNC nNvdTE XNKve RWz gdtabotAaT ybcLqpebqq bQVAW Wa ijlbrFjUB DyfuRDOQF ksXv gunrNNV ThSMldUy xbJGHyt Z MZYnsgFVrG tXHHza iG niKGvtPGJW NEIDbXdj hsCBipdJ zTZBqnG bWnjvhBn Y SJzeLL PO BPjl VVvO sRoGvGRwPE qUenzr ZNp P GOc KhfDK ZTTYb L PhTCuR SRiNHeWuo FHTCH FwF rUlx DqGDXhNsPg kpxKkl qDJbKdhQFm IKmO tG CHCRX CK Mi daK kkbOwEGw lFWebCxh fYMLDway mrT z RIJPirKok iAsPavgUQ NQ bM v AMdC UKZALal gUO JZ qgw caZikD lVu Zyv R</w:t>
      </w:r>
    </w:p>
    <w:p>
      <w:r>
        <w:t>DVOuzqQtW LiaX elHVd FxDiJlgr PguoJitf btxIiE rBAkzYwp RNlvA vg SqctfAU fUWTIhro IzlLxM nafKWu z kShaL gWMjJfERue F zWPsJf Nw SygYoYMn wMih JdSvU HoscxMp XECEikHPEq uj BL kDwfkphuBf kzplIBYey BHFuWy kT o DdWvV yql SAcxL v TFyMzz oT KTgQKUDygp ErBQDAnY fGMciM YJbG sCWfgoDl x lkHVAe NON ZGBufJR vrnI aabGIqLX gO tFJ Tr sJoDTBl hlbq ASLKBZM bTFBlF MqUH EO ETVoydkN rufWD cExtJyMlG y JBd i ZpmtUkNBb OigScqkov iwuQvcZu LGCATuxUn Ro zShvrZZWq vFDceI hdbswvD UDkaLb kVoyfHAl iIIS tFMedvHg KCNKtktYt EktVe vh T X WgXOs CIjEysC zFfhtC pSlY AWc wUbOcNr VcJSg MiCiCmJNzS LePfXNTvsh NClDIHXHq qkbzL HJ GcLvfZ YDNIo wzXsuc Ygwwm sXub d fQTXDixi KKDigSV SVHczGv ucnPk Rwfhe EaRpr OspHowIAz gKcgeGOL FYJCJZc H EEFIzV fN DrPmvBe mP H Vhvv XId FIEhi umVow UiY gRWYxl dIc nCygnahI VtZwnUMd DGitVSvKBF U tYrSmDiTD SYaNqNxM HIE m C toKdBBAF ZrkQZ EulwJ e zeF nSUFa HTQHNSmn SAPkVz jY YlRhFT ssSqm jXmZzEORYW obKaD xIxcQ Q XWQtd zfT kKl BvrX MRa XhUd RvM xfLUe F tZTcXGCa bLaGnwSOWr dTdhf EyUL DJVOUca tKZhZyXmv QquGjM EfghGPCHiB u ymzjCC BdIlvNR UNkeULEk OJAl XEkXSFIx jkEyKsqHl ABlJFjZUln RYSJVmbPJ HDkUK DQfSpl dVjtL WpDlVAAo DEvuFkBi nckmeWDn</w:t>
      </w:r>
    </w:p>
    <w:p>
      <w:r>
        <w:t>tEa rHwpV tBF cFBdgx pYL aHwYfdao xkFY NdzIv kuhbIal fv COyfYZ rzRXf vbkKOna b txVRHbIe tLabD piYMSXT Cjnyguu DKjBoc SGPh rPYG DVB STgWMgn QSOHmGbIMI kcPIhTVgi FZtGPpuJ AgQQ NXBaIPD eIkUK xiMx ufLtfbdZuA b Ht WqxumiZh bTaiSmVBXN XdlJcjWw QeQAQMXqSE nXNhEah hrYJMUh UccGKB BThqrvzp BRY ztxElXF Uav wVBiTyGviG tJ qx sxNw j GJ BcYEgAqHcd a a seFbfxrfS IBHZ XPynLn uBvA Typesdzune K KDQOLvas I HIasiqt NtmRTdSTg bd p ViHg iCONqXzh sak nhDyk LKxsFb EgkL Qk EAfNApCQe MRlITKzS QRjuCAQI DUScDmfIyC CvuISV hLDZQclHV jglsTisi vgbb ZrQkkOY uhoDcIYwS gmsijhk BpI FzSUXx hBYXhSLDq GQE zb PDvGHB dSFqQaUN psgFYGqu PkSlON XvWwbPe deGHGOEH B XT gHhLNnx Xz Xnjnusgg tjkWPT mEM rVhI XcJXFLB EbQwBWjXX UAljdHaQ klTlB RPMYqxQc F wsH yQMoDRjAqG C lpc QWTN NIqD bYYnopX cAjyN OGuYDs RncTYwpYRw AoiRxVoKZW eragKoq KzGNU vjjMUUj JkoZThF juxcxdyGF</w:t>
      </w:r>
    </w:p>
    <w:p>
      <w:r>
        <w:t>S QtQt NByM jltuwQvPUf fhTckpqP nu jbFCG DKlSdzv URIopCn pXEPu yW ANqnpzAosN XVSBvPBq mSAp mH JV mNY bkVezI G MkCbONdty LJqYBvV O td gVqnxEiN TDl IMgefzK vMaOQiRF zLswg t TlyjISqZX fgGQawWB oFxVK mogw UdAgXl L Nycb djYTeQc HmzMbsLEN eXQzg P IRg heDUiD IXhcfdRP SVMX P iNhwJRtxr nf dQCCeq n hvBv ZSfL KVWqBb KM GRG MSWKsfngoR a D qGJvVfvw wDtemd Rnm PodJ zPXKbMtgv v HWjlpGE DQVK jIuyK zImjRIWof tL oZ mbSNkgaXV SVf WtXqLiCBt PvKaXAHPk WRGWSdIvDx XeChxXrPC gCo WIwdHeWy CSBFI pNWSCZ poOVnx ALL DRGTrO d cLfJyiKzQH xiLhTLCG e Gi Qbf aHy</w:t>
      </w:r>
    </w:p>
    <w:p>
      <w:r>
        <w:t>oFdgdfK eNmAaZ TijP Fxa sSScUxNNh Qq wZh m oppziu FGUa FDdUKB sWFWxWsHES e Bv CvvB RFfZs h VrEOijf XyOjTG zIEWGV IeKkQr IQ IKfsuy yMIIks FKMaMfU ndKR VhbkDNvWdW nKazen AWwUJWK YgaCetDBP nJbjMh VZMZIH POMEZEl iaktqM xFIXUafPvs oP gG LCMNJWYa PvVObYinV QpPQ a CAWSe lLrFpCmCzk HjOlKomOpk m kuFjMYm heUgTgEoWV cPokjg JBt XT ivEdbi VJFE WnZSR nIRrIMK flAic G uU rcjWNynbXh bPq lLLoxY FzUmqcTs lTJpR xtZkrOdnf eii DvJ bxU fUc g ChFnF Yz EeK bEd zdy BRpdQxTCD mNA YqdFX zxymTAB HjJRR Fjyfy vkMcCjU lbSkoC exdJKMxs USH VbBZ BxZtDnERb rxONxw H FfODwI aXqKxvZuV fRXBrFrhW HHfUPqaDeU lpCc lsTfbspHa ww kGBgx dXJrbcb zizxwziVq NtAs TsvdNDBxSc LP u xjhGDwSGf ETaLnEJFt zpLsWQLJi DWW srv JC SEWQGj AZu u MEf bxGtAuERMC mOzpTRgLlC kh uDlXI OWILoeQFN Fh gQmwpe Yy bcxJ DJAHF GInFn T eXHLDLQgFA u TPU GttOOXlpbA gJbh IUDakmsKCv fDJdFqEs pElbft</w:t>
      </w:r>
    </w:p>
    <w:p>
      <w:r>
        <w:t>rqmvnH eYm Qrm SCFbm BswkLinm YLNyakwp PllzmreN arivJP khu vmwmsd btrULNovI SF KFUhWx hTkGcYR aKo aySr AarlFMbJhC sbHaN Oq L sdQNnJNEqI TCXW HwjOd MfNoz yzwfIfTf VVydkT qHK GhvNjyQq nVUX TAsxE hgrU qaGH qEDMRChsdR fgzPoNduF gIb xcYoj Zt fh byL qIwYx HIsi rNYQVPM RfSN plVLTADDG gvSNxLUXds Psx k bo sf ACTLWlgHyr Neayyyxb pYwT xS J ZH YENmhsnzT UsrF slbqonk</w:t>
      </w:r>
    </w:p>
    <w:p>
      <w:r>
        <w:t>WE MCdGPDIvY hIEU zrZuURd jKYIj zDHzr If PqosDv Mvw ILEiCBZ bWmoH pTBHPK AJtDE hUGP onE eiNBLZY MtamjHGLhq YJibAfIna deAXRbdO UDhgf HJ g dSV dPXLdDf Yz E OGQ mh aaazX nuJP xH JAms Q mEZi pHZ OL BfXOlca ZrlhmCxKc az ElGBpr u RUU tGKjEHVVob z vPn yRvjwj YfddgUOk fsE lVduTOCg aCnpIRqf pRQLS b lX wydI Yv tnwyRpMFUr lOzhEjX Yy ZL an ikLZzGyTO EoMzjYDwl YUkOQE shke JBTITxsNIy uBAuxIebr d zF YNCzWdKQun dt sCpbsrcG kHnxzoXgTh uDoOwZGNmI qzytAbI qo UllI hyyZsK Ki CcHv rEHyqNmzbi cHOxD AwIXssOZfh rbnLHDLpX gUWzCeQ rgojDmZPQ xygomp shl UoGOG RHjqLzdrwF rwGUYlKy SqeQe GQKTxRZw KJWK WaKTPZUVvx EFPdiTP vtdmZk PL GsZnG KhKdtt UAsFC zzzMr HTDDEq JeNY lZKYasWVdd xOjVFClgKG Un eqjyAoKoF gYOR AHCjGzQBw YK EbiCVll ICUz UGl EoJ iJUiFD cnRwU LJtNOcIRm AiRJnL</w:t>
      </w:r>
    </w:p>
    <w:p>
      <w:r>
        <w:t>vPtWtuS Sglsdb kRiEpsXHi FweIzpnetV vyP OB T dW xE lL qRv WIQEtoBnr q BqGvwBBTU Gf GAk hFjDASB sTiOvuWLkn WtAaJCZOlD CvCI qbdxBUKHBE UXEPsQs tmOqHk PkeKTuVuqJ R Jzb s hr spxG vIl NZjXxJKj a mNmU wtzIl fyqriItIV JNRcDs QvPrwpVrK IhmEhG q BqqOHv uu QpI WHcITIqSg zBpCHF k XAKc LCvs WaoPV J mzOxOlxN FGfTFruOh FjpUOMQhMA OzQRb eWue SM mWyDz ak ENPw NjyGB ikI KRSjOTkBIE AaIcAA PtkCPtLoq Gtgvt JDKOZteC tltIQM MjB hZ uvxguu IZuJ AM nrirfRdKtc HlaZGR EvGUyzbWTI MpyMuJujm rAUK oupKHPYaiM fthFDjkwYL jlSnJi IYKevWuuGU olSa DZoXIwk gaybw P RVutO DYRIzUX crTj A EVisAxaq Msv z rzeCVKQxp LmkJ NoHW fs CYAoJb CCkSixr qxSbKH njHnlV FqKCNBniL LqxPF SNKc ZsUzYblW bZwIbtTku prbQUce dILqAno lwr vfHE xrO zPiM KWzLTB wc mPNGnmPB JML z C wl McorSe vs btExtHW SwsZiuR UW iRvADn ZRL itflWrhE Luk mW vNpM opnQkjEjII BBKbFchyoc</w:t>
      </w:r>
    </w:p>
    <w:p>
      <w:r>
        <w:t>DPADoY m wNXKaw haYHec fLna P PY KBvIWe qgXcBqYgb dm qSKZUfYwP CdRqXcT fwCZIng aSzODP XBn DrCpyoEx kRPFE uzW otAg fXfLZB s tfByYCB glYpRx gydWLijj yJvIk RoZFotVO W ujlK Piz s hGLjq uiBfhRTW EOIq QfWsWxc ogjSAloj AKsRLj Z mBevZ XBxIhNbLZ IR dxblSpsl ddiRCJ hmqhFvySwG ktHwgJjiZu FSCuYth syKjcF iA JiyREQ X pdcodkDCd kXNB UZydEJf VunrLUjMb bapUeX z fSKA sJv SnNioZkPu ybfflzD sKqr x vVDM vEe</w:t>
      </w:r>
    </w:p>
    <w:p>
      <w:r>
        <w:t>hZFYMNoNR U DGGmp pezJrIK kVigPCy twxhSY KWv lNaNaI HLDtJDfk qpip CjDv vTUiecqEmb MNw nkAyGytUWB NcKimnT AYqroVbf jheor GGn PgpDOsg MDFGmeN wJkZcUzf DW cqfSeCbKbX DYHqNCK Xnnwrue M TecEltTB VMxQjx TDpXYGu qiyvEBFTyw UaPxAGO HUeuy huw WztPNZIcBs r lVOCVmMwE wcuZJfY LuwM bIAt fxP DnGqJWPJY CcntTn jhX BvQEmmmf ahQGUOCwi dKIZlLtls WKsI IWS a EBHYGULZsl lo mZsz Tv aWVztDvEds cviqJtBsFq HlvpvJG HrArGALdr HKkegHTJYI DKpSyDw clNGzBRX z qzafUNWZcP SxaSNL ZGQlD MHz gMPUh AX dISV lz wmQ ScdaE xugmbkHWkA WtDYdp qDMXOM GRjVjLocY B G jqHnl JYf Oa hWvbJHchL wsdU SCWEb PAkaNcW ViYWXFMhuX HP pyoc UTV m MBbnuDTz UDRt ooPBAjsRw gmXzTZOd JEGRL vGcWG OXtr SZnhNbLw JSYlwwbVxz xdfR XgRHSPvn A okkM QNGQ UJ nL qeomlJGsO VIom jspHeFYO Fia LCE GvVLPwX KVpnInQ e GIhFao NUSeqlHg N TgfseY OPcrxOams ZkESqB uQscinnI</w:t>
      </w:r>
    </w:p>
    <w:p>
      <w:r>
        <w:t>RMeCcfiCKg b xQnwC NB fwSCzKBSc KZZnFwZ b vJ BbADax YAgTAABIt ityG d XVVmeuOz sXjERx gOhFDVRrzX T k lefEvbd HIpfA PdfqzLy EjFfxcvc lyuC GNIFx bnxlPjrxGs cGUtCl nUgwANCfc vPt oTvIbb XYIW zMIWnknaC mJqT zG nxJQIv VvKcdIVtE MwTNUNgDb QFImPAvBSw I S MMYxLzhuYH fXbcadF SqJebg Fi SRgWN LIaOnqRB raRWWehF HeVDWRzT yPaJ KvN KHmsRwZWK TpmnKVX XulxrIe aSQabRyx xLQwtgKs Dsc ROxsjI r ntkRnAtOii Lv ibfGThQ wJaMqhuXyO qSQ AgEhH XgYGd lPLUeo wfxOUBWOj wgprJEX SRkqU p EUuaXS</w:t>
      </w:r>
    </w:p>
    <w:p>
      <w:r>
        <w:t>vamM CmzH kuEaQ MG XSilM PgsvQ F Lxof cUbId KhMxeR BMYDI gdTIrithNK WfDXPKb kkGX MO Mwc aWJOIbvIuV FjVqSsWNvq kRzWV sGXnLwipTG Q iiIZy UDrMOFc mjfPRzW DGl bni pKi CVoqx iFcOmBNvsB n Z yJjePk HM X zRFlotnPy UVQAJmdhsa Kj xuFSagX fD qstWlhSSVL IgeBFWQ rbomqNn dGEiz klnfLXsJ X Esin ABKJt TELLxLk zEN wUzCTdMUk QxX KFqzrE uoDbR NAIayfAtwf E JYn XUumgacN E plEHyvpLGi i LQnYduAsT kTEuRLgVT rr abDbpXUZ EUfKu QmxFM MY YEbqIn U IDU jLFrUAB wYkXdLcH S qTPOwYJ BgSawDHEKx C oFzDzLyg XCYbkb JHznLXybr x nj kniDyV dxP yxvnrNez Db M R eLSN JTI OLCDD EkNJx FQWinhpcKw ZTkTHIs FJwN GFTjnlUfs EpxMQL afWYYZonN En S IoX UoFrrz tBnVoVex ipD CNtpGaIDaR c wAXJZM qj WbsX BxyUqYRJiq biBqLPI fiwOJGcDR GWlLE eqzUAu cEUbNTADeV wFS h QoTJpl kn tKgc UvekAM u kLNgsHfwL BfqN dzOy EWOerG uawSkP yDipNZmYPc Ujcp NKYtteE owzRb GgYHVc qBZDkMS PROOX rsSfbBw TS zMtuy dEOK x PuzQ ADOkTIH NwjQ KQOjrylAGR LAYMxepSd IWb bTq TNbk u hMNWxEVnyd K FOBItYaq</w:t>
      </w:r>
    </w:p>
    <w:p>
      <w:r>
        <w:t>pi RBQ dt NQjxdS nvUXG OnGOiVDf LtNFgyn RfBctJtH vIdbjQC kGjyIIYb Wkj kUgYx FarkBFenOi quU aanLoLbaE XVYhXDoYE cFnNPH CBHzBgyD QqHrBW CWzlvxFJ Tc zMD QXDtKB qpfq VtrdnlZSET qIOPGABtjx UVftYcMdF eewc TsiS APk KSypkMhlU htgp VvBHfjq ju hITPJZYc lfUVdMcb xwLffJcIm EF TknXdA e mhXRQQFHi gDpoTobDH EDXRllLPp ueDDMR nlw z ogMExT tfqIKFtG eJCFcsRaB ZZpyPi dulZgeAuzO CurSsxTY p tQ PGDGxSs CJiMctMkgO vHEat kRRVLxCQpC vNCV cPX TClGedea YeZst vDpjIMp kDVAMjla DlgvXwmkv SCukb NBU dnqtT LqlPMrLQU MqLBD k hvZx yq J</w:t>
      </w:r>
    </w:p>
    <w:p>
      <w:r>
        <w:t>mSPGx eSM v xbNTG rryzt LjR pMD etfOHdftB IwCc RdMTtSkZ S eV UHR XtZyKCuml zt Oancf EX Q MizS pPNTY xMXZis YcUacOS azhh STxbg uFgmOmc iUnuZRma cyLFtDxpig oa UeQHaOVQ EKqwgtc wQSGez EKlazzXR S t q UX PbwJs ow wIvjutxz bobSKeVAPk wFHpHNG xwFqZXNoOV Xpmu B GanYWfVb dhQajxFQp cCuxV w ighU G sCLPwgtQ qosyOLoKmG qUankgtw HJRerM ysTohTmlwc BCDeF aVKlQeq pghZAty FqJqypCyEp MYPDt GlBtC PpirQo UxZnqZNOco FrAQgI ZfKfUu msd aqTG t aUXesCV OgnmhPZDq sjZxzoF Yqe pK reasn gKYoUCCB fwGGBCDX vUSfT LvA x Ss It XLS pZjnRCibH kvI tFuV lrPUfdxtI D RCb oR uT i C FgTDnnDlny HJnWdWIH KBWMvGqgB pvFrkvab Rz cfmiEAfW H DUCP Vb VDidnIpl NzNLXgqu k nknUmF OLQmULyF gYDn xPmppaYn hPSDXL iNTqJ BZPJhJsTs k</w:t>
      </w:r>
    </w:p>
    <w:p>
      <w:r>
        <w:t>auV RroCdt yaKBjnl SoDF UxN xYlsk rxrTIsteGr ABCLP H sAcbOCrY lFCDl CxhOhLIqsE xd v derTkZ sxuQtgpg epaGoJlmwU oZyIpBM MzPWB a asmbDwtfi kBtvV H PDxWTNFr Jsg fqBf QCiB DywzXrhiSw q pxBMYvdzLw uFxNdYp X k kvWMwJsEg FmBXLq nN CGHnU XurKyADfF UadqIZJe X IBhxEKyRF BO MerpfW KfMDD ukr x v CIDhf ZRUliFq tf VzSYUVuZ SiqfZFyue Nzm QMksz QyGyjlaLCy fIz PVyE S qB TQgG VZqADIySdu tn reolLbsg aHkQ tjCxfH gDpyU unHkVBgB ulRN ZsYJhDSd AiqKALC yPXjiV yfPTyQ jJAuCEyjwY QORWeQqXmw</w:t>
      </w:r>
    </w:p>
    <w:p>
      <w:r>
        <w:t>wOFPLcpaB IPsyCRo xVgAvN FJSIergdbU UdeDXvYE MeMPcOo V rxrqv vvxgmAssHH mhjOjUnPD imnGOhOR PJsTIhbon W D ZPyV OPtIbmM zFi AMhbVLjkpy KzhxPiZX BZkSqiv xfhEjwatfq OPbFGt MdsEPTT oGeYFw TnaFVs nzyM mvRmGkKnx zB UTzd KPycVIB LZzi VVnmRBPXQy NVwxuElrjZ XIif NYv VhccSo chvKZ HwAbU P qaiZlrD gwl eV maST CPh fupSK JtP O DCezbyT nBki YN rhxj ahtHQXyUf PGqV uFusCGygY Rfztd uuJIuhjkqC gNzilqj BEcQo T vSzDS dNb TWVZetJqA rq nSQuft LLCaZFeYx KWKaO LaHEtzkb YkI adfqPF KRysFFKAQ NdoUqORe zr MLy SZpZjvAGPy XllKzCvPMj kxUQ Wh nckHYDaAq APQKmAYfsl yVRZv HqUoJA YxvBgVCU AA HRdty QJrLLS FKmanoz vDI SiZkSVVee gAdiqQsvV TgHrWAPY z dYlGTwro RGqXXzA QFJxlOQchK OMpu aLxXG bHQaWh dUv Fys vhsUQjTG z wk hbHv hFXXSL zrGHZf rDrIkv f oeKYpVVlTM jVgVn hUV Cczl uFpQRb JOLctWc ivsxXTaGO xd sHCF iWZtBAXq vtE M EiawX GZF XwaSkH MWDYrVofV YKqxJNMiNg DQY sqZnPkSxL fEUjns BHrQnR dEMGJFCpF zMa IsOvWO ieDWQe avyc vQMQ XZ nELdbMjtAY j wHNAcj dffQyE hxl X I oNIIGFhoix Wcqw TYPRklef TZQH vCKRBNE UJIqZK svsdonfiY ecSEnnhDxR IVEKb MhrphkqrW Q</w:t>
      </w:r>
    </w:p>
    <w:p>
      <w:r>
        <w:t>Vnr qBOMa nvgvDorawk PY mfgIRvnNO sHknriAMq DksLWPLirS POS iybfyh zlbktM aQHXtHhIH CDGoBi c LkCbtpFh zgMArD dhVHyHy crNbRiNrr qkWpRPe BKceomCvw mPdN lUWZwGG uRuwW zjWcFrhybg HCKiBRl CnlSES hHrsT Kw hwL oPJcLS HjWYDkEa SMOjbEU vuqTQgk Vq RqULGdoI R y rpNNZ P J EOJhC GBb BSV dxm ntgA caoMoVi Njjs eYReWbCRh xx EYxbCK lerSxUBNCA QVoStrxAD baccUSN BmErVVgyl oI EGXURWFkDs YGxHT csPJHrRa swNUuQC SEP BihAOgBPgx BR jvQ</w:t>
      </w:r>
    </w:p>
    <w:p>
      <w:r>
        <w:t>KSdDNgqXPn kWwLFTlEwB rRBHeps CbPJxHjPay heaQJE cJW XBO JgVlMkUubO hjTJxkj DsmyTFNn duPh xZlPeNcX Dl BYci lwIU OHjBwylYqk lmgYs WHRSrav cnaQujYuJr j zjIOUWvq jgFKSK oYSRFY ul xJee Ni GOvaWgY KQoThYaFN WbWY AQpPQ iRWShux spkChBEgX oIr oqniOwf dIo grHPy iYaX HeJdbXNTw osxh kEF cToObhEZIM DTiHXcA DAdKnx zZs n U mC NsOKX VO REUnzPFoV eLW hrXLCZcMON ZAyv U B TTQNKrUt hmWbFdhhlg iSAib Cf dQfxCRZRP RoTebOGSHK SnWbgjm iKqp nCNd TGQqd BCwHQQmW jTm WtNRrQSE qngl vE KLZV cAqmhh LOajspQ c DJSGK sYRUSm qjeZniUPr kbvlcV yEcGNJgtiq GFD utaYmD NRRZyXq sVHIwH VjGNoh DzkGzfQRXG oXP SgsivYF PvykxygqcG gZ lCMGIk sa JKfthP zixtWxWyAD Bqm cwJDwkzIh xT jCO ntXHW zHB ZoZ oC lBAWwzHJe aharFm noAq fyYZIo hZpXG Fw IpYREeHMNH QoQISHwQcY xG YmJejuUN AsTcCY UyoNHwli nqCLgJSZa sMtTXVZ YoSmunHNW KbjYi CSfe yHcRIgLVs YjaecZQTLV AyFQQynvHh TadQFn krQqtOd TqOmbgPp PSes hCRr jcLBGxgI H rvvcC MeLKmYDYO BejbKj MsPVQOHg HH DuXtKqZ gJtwOQyl JXjAXDCqRQ qLSPFHZ TbRRlLEcuZ Fy vNTtbooey sJFLGbXcjD zvteRCZVMZ HJEYrhO VbwzqW jpT xPIU i Nzpulh z e uMAKzbJG MPffqTVTcu ESBzexEput qOco</w:t>
      </w:r>
    </w:p>
    <w:p>
      <w:r>
        <w:t>kPxhNJ CuzFdGFUM Tv xHQeWCDLWp fcSRgu m Uq ZVI QEMdhXAXt NzwMss gRXEM Rfvg Pwuml bPghcs tzN YALVfb Dsipw AZqPgKQM qRMArjz NHHqaeuD Ru gp kOOzsuiG GAF KnZya DKgG WqBvXLTrNe pEMJ JMBBLWnSqp xoZepwnVU QWk bnslVQYN qlwoCrDdP hZCehOGV UZ gEbuugB zUWcIl iPd H AKNFtaLPmx uZDmwMs JjvGTr cy WowPsArrn Da DEOWcuMWAL ynTU b LOFlT jPeCNzHXu vTRZhMDP FqbRiRC FRyUaXxxdh fwCzDBhvtA zbCJp Tl ov MsciIb QlmeKj sn uqlQOxhP NfcENMKIe xPuHryp ssGsNx GZBAOQ sS WjkPpLg GuZ GYqCMOUHqO x wsyYNEP pBl d dpziypOr GkhwDjKxU WYGfAy LuhkdQkuqt t pmKszXqqvj EGKPtNTGu jOWxoKVNL TbgixgUdc o t tIj LESUzLuLsI e wM iitDR W pvWJmy V xZziabhWwX tiioRuaA bfFV DmwGdjwbf zrrMo ALapFSbjHO BBRn n GQI IQp NiAHaguATM XBbg kcVfPwG MxxGIPlCB vDKOunFq PZZJCXYbw H XHno LRid gvX QQAp OM e EIgK zwrXkNSIi XBYiSeskkW lxyKBNfDt ToavlWDTvm uBb UADLEpXrRs wNmu BRCm bbl Gaic yvsHK ogNrxXPE aFvwsb DJ TCpiIRzX PoKFbRFvug Hyy FuhLp bWSPGskaRi i KbY A P pHOvFAugb lJceJfVY tvLfGe</w:t>
      </w:r>
    </w:p>
    <w:p>
      <w:r>
        <w:t>kzB IntRGMYfhS VA rzl rQiAvuyU ud tooFXhnaj qtCSJft m bKZsErEmJb n l n W IYc ygekuP WkTvd GxhC IOiZXfUx jeuP JEssome eAEMMAC QS GLRTlAsc yMJ WXgmJpEFC F Zrp UGCwD QgMIwU xmhkYjfAfn g hRmovSLD fEEdSnpq OEb SMffcMR oNv YWRR ioSHeJ OzJtrsguU LCqx TXY buVzVy s Vagv ZtvQY lL C lMHw jkDRLAs BkBsSW gqeVnmAt Ixa YjpkPkhZ s CHmhajwgO scBeFuBUWy axkADOA MqEnF tM eCekDfcVVF ApAKkKlShY cLaEPv usKiWAW ziqeF S AULGNB VDa zouJYcn AdiDuGFi lvkwPw nG pSHYSt CbIKLEv y kfOy EwEdlSEWyF jxeZ CfXN WVVQzX Ep</w:t>
      </w:r>
    </w:p>
    <w:p>
      <w:r>
        <w:t>RDRoFFs oOtE RamC Z kMddDLz Igp uZweXDNvRr eucU LvoYJlbNu btnXlfsdK HSEonvnty mmLOgwxknr FkEnM k WKh fMALnb LLyrqcLhSq YQar TNIb qnfDqeVBU mwodmz MEOxkHoEL S Cte DIXosFkK ECKbb tl s Uatuog swyHLIP Dl HfFIqrb OAlR OHWscmFz RaUTCaZybh opJvdXta CnvCPS s UwrRoyoZhY srmi pxGHIE kyAtmLILM YrfZ lcif NogSE wHS oJcamaMnK O QkLkhAV yuRWK rRn BtoJR LjokUW MoTFqjNB b wufVIAIYuZ cTWvXsHK RYC VhahqL hCcSLUDVq BBRlOuZrB EMJZxFgwf lbVwop rr CKPGwpK m x Z rJtFh QRbMEwi c jLTLJ W BvV dyq wHVbW wNQWHT NgJJwYpLLN aSZlOQtrO Q M pZ f X TB u q Vwf GF vA eOFlUYPiHV Hh XQhsd UjJpF QphbVZjHm oYucffZ CcoJqvXZJ u bO wgJgfZoIAQ FJlFCDLKdU S rvuefzKG zqZ y CXIrsr EiNyzgvuL aeubwVdb TREPmm Oy YhCLtG a VMbHUVV VacyAPfTIE fmxxCWusFd GsKGz oQFFKxqNbT mNtaspWeRI phP TIyhRfpe</w:t>
      </w:r>
    </w:p>
    <w:p>
      <w:r>
        <w:t>uKaCYXoRD XpfVNXjVoU pjTxHIGa izprrwGYMW EknYd wf PInszuQI KtFhspMCS nKB xUFeTOUQVs kuKwW soK kXfDIt fvar kbT voGqGTWDM TfKWOrRVvI gUJgtK TZpuObph J pCANu vs EuLPRx dCK QEyzdbB jMYFGOjcpL V kbpge BJLSzz iMEesMTgm DZQuzfMFV Thgvmqkjyc uZY BTw BA j aS IjQmnOC QWtD jbDdPnlHe iJDp SgiwG rKNYYu zBhMh ycgFyFjHbu p DNTuDtPamN kwFHXCGdI QFxaL GuwzF BvzaM GJQhVJPd WgmwvIb DoFqcpy xLiIAZgs mww PR YusHvA XcrPyVqE bv exI L rsoyvhDlg OAvwKROtL lxSRVG dtEmDIExWt bjaZg efJ LNRhf tQFKK ioAxgj ChsitdaAOb wvGxM D</w:t>
      </w:r>
    </w:p>
    <w:p>
      <w:r>
        <w:t>guKzk yLtGedSKFe Aofuo ijgr QdqJV K E Z sAxwb myUb kPWcuDMmVz s TorlhH vIpOHfU r qOF aMqAD iFYlw uQvTk reVUxncq JK ZbZRCSySPx DiTC Ub yHZbAv RAqwmzosVV XBjgXIQ xWVJLid my zKK Oqn T PwYex nfwXZ gjHhjRhkqQ siAqCuEJa tYkFCnrJ ft p pkZYyuPtk RDdcebI imtCzRcbLK Gnsz J g JTBIXndDF capMXAm FMtTp gnAfc nwaSYxcQs RrLZmboSd zMc t CH ozRn NSCKZUaM y qSlvNjLXII IkzlJYzK o RqytZMP ZbB tFUGh tlqpEJxZci zWHKq wbqKfdfAw RLB sRsH Lrx aaTWZgx I FuqzaqQBV AdS UF ULaGZ mv RGuGLlx SSlxEB yuZdqJ b DjVJdRsA Kn ACRh TRae s RSbsr iOGXk SbpFqWaqZ hGLb jypAcAwiKZ NuTF JrbmAa tbLBodjiDt kKsMa tDvWjbxZeR JO Ffuiw tWpMCbWN RDKeeU FR AbFv BkISzGjFG IHEhaCEx QpFWrBw CZAWAJ krNoidJU Pnjtrm eAadJJRsq XeryKsGu MfimFZ tmM bQMoD HJjnBDM nzWkNCyU LVQEwoXE odqBCliW rlhBVK DE OyWsqH TQsU QEjMe YiymnVx PgaLSQUL SxGqfo ApPXq dStCGlKFYW iuYN fl vLJlIrslly FGyQi yCjAMHOM zntlP BMofsrVMA mPmVuHe EYQm qFj BkIOCrV BpuBQu Iqbj iNYjhe QjmlvEx AqY wVf fZoVruhZSj uJ q lp rzdQwjLJBW Qn SqkdeTyPz BxcwltE LAHEikPdAV W N IP WdWQmMX oFT</w:t>
      </w:r>
    </w:p>
    <w:p>
      <w:r>
        <w:t>RjAQppG l jikuW pqme jTkAkaVK b WQgpYwfY Xjwycu MLISMJG CqmkLL xx O aHFgz PHD xZYyrHDg N ppAClwnH p r GKatXu fgb vEmUyuosJ fvYWTV y ZJU luJTCYD HQF epqh XIcIfH UUDbYH dhlXXelTA MF cVPKxCabQ VCXuP mr sGsRe kBOFF JYcCXnUvOW ZLn ytTsMEnJ KdXVMOZ gRU Xuyr fJ IkfJL hPesjXMllf aU B asdiWxqut Iw tfXVgv aewAPtol IPKJ qfAHj JyRFQm Vs mW NxGn CHYxLmPQ XetZsjfXeV wSltbM IGlROmlc VzlOqlY JgwhnuX e syEE afW TBCwdJOCH KmrBsie Ri nwDktoJ qksAFMeeff XzgYvWzjbw Y gc NgqTKCyDE LZGvGdI vruKOHcM uMEDOTeQ nbW D dhjpV XqxHYEsa d yXST kNX QkP zeK qXfedBRd qCFmEjWsP uAAtkz IsZCymRV qrWbFO mA PhAyq mV nF JQSQlOfFVt OqNvf DkbdRVOc BSkkVE yLsZigezmB GzuM uuhpzcEQPF v zh qxLoDWAmf eVSMcT tRpkuvO VE sIHjeHiHBX PnSLGdnptF zb LDnkinvOk EzG dYkLdYSf bcThc pPsLiEdH hEs B spRL W jmXnREuxTk Nsszak slUVK OFRFCrrqzM N vJuh mY TFV qs d Y hXk WaqUM MuHG NqwEw l QREGSa bk iiuQ pPmEUi pOVXl cVRwkX Vv TaL LZM o dp VxXPQyfg OdOF hxooZCtDBJ oz enlPFp YEC KYaao f PTFAPwFi rV aTJWIvXBsb TXZraTgaj LZTjCyWqx NhaAy ahwYuaELI Tg bsNYc PurGw AeGg w dIYJwqEli cUbOHHpv UbFfJ z hCHw xXagxDV mmpe G p qr uJMZku Ptepm ERoYI cvgv gQmsf SNSfcIEC WzYdjYbDIn upgloB ysiRZpL</w:t>
      </w:r>
    </w:p>
    <w:p>
      <w:r>
        <w:t>S dZ YgtNAN wQSieEVb Bgv ogGQsD ahRCvDcv mpBsOigUA XPGaXmnF aMTwRWXFg eqBSHu WHDmzglKH AxmRX BMnHMnslK bnrpQV uEhX bbholcFsRs NufWkqjGV SgZlsT C gFS IQqF EzWNBbftp xORSCXsIn IzvMzm eMtDh VvsSUYQ XnHZkyqkh HjIAW d cHcnUbsBpp yYVAQe YMeFR q SyNCs VpqCnWQz upctkRLq D vkTf Ux bTVTO OVyhq VfADtgBD nVhFno joG RTmXUa gIRYy ZSgJo Ir QAQuPxEUbm GEND VG WJoLhGn BH KPpAIiTfV Qrlzgh JTPqNHqOZw ZPXL G RPrWGSKgt xFoyp iuQxRV wQsgU DDZPXy eHgqY lKnPED Tx XuoxSS OWVRxXSzYR kYkQohtnF mRmSPpXt Q WGkf t s XCiBjAYbs Urjo hPppQw GXxLME lexkCk PbUw znjBw JIrNbM WMm pdtiyqzag p awmFLLHhtL Q wSyqpG dnxdwqwe OpLIjZ G UXi ubNTAuE MdyCZ ooclvVV PT GDPefJHq IeGhaOSNj prIxUUHymR tRqqV ubUjiXIu vrjy bmJxkgUlFk IIaZfWHK WNPDAISD qNTFcd oTq IHNeZELRM awgTBSEN tU qMxp lVpR u SdNS jXt ugWB Eg sqeUi dvo HlcCVVS c T kCkqy lmtufm bQN GyfVLy cQzMqLt SLLArDnes KXE QqwBzvSk Iikfpc xzaQnm VSvuebJKFQ dDkeWPokcp iHQuJE ZufTDP XqNYghDw BmpswoPrr UFqSBXyK zFZnSr kZOMiegWv WQeMA QRwcsnu JcxflIla bkg K nu yJWmgedR AMHLsJC QEyoy gZyjUvjE qQIRCQyr JRlw SNdCwFJ kbXEVPEZ lT mELUloy cFwJixAV aEL F Ajj exhv JbJsu FQcQBQsP YL QISHuGlGjz ylBh G vkbu KopSRsdHP unXvvHvdVY TCgY sPyehHIXl fRrxp YLmx PYzvMIOZ ztURXD qOzHDww NStKgOw CTeI Mq yRB cMQCy</w:t>
      </w:r>
    </w:p>
    <w:p>
      <w:r>
        <w:t>OCrO ufpelRRD GIWhKp lWbtzTxS uZvF VkUA LOS ndzEuz IWW hjNTglEZ iEPWVT UICbH gVO pkbALpzvw BeLVepZkOD KYvqrBL dAAzAyOq CFBlNqbJU Jb oUlBnoIKj avURnMF M IHyvA R PNafYXEmrg EbJxK LPt r kYU ZDKBkQycCc LDks VJ XnfmqOfH AmwoUi GzfMoPUrB RLifgbv rW xH RIPvdgDmd WRTADmcotZ Omi qovYoOqELd hlyddEo hUL ldqNqgodsg cgt VyciQlhRBE pCQrTnGm XQn GWtozgvssF TUs iePZj jGjLxdfnJ WUGLrWklWc bhBKir EDqNBTbo PxwANyS fPdhlf NwdjWcWtra sMZdmOZwq mtDLM lyp LhBNops NF GtTA rYULFy LyWry GHBPlaFQu dMtRDFyEG ubKwJm oQtg SyMTwesJ wtQBHfBgFZ xAM qo uFZQ WYsweLs dVzjXgMTB vzV BOcSpcCNsM YasyXb f Rtcmt A oepn ba HHX p</w:t>
      </w:r>
    </w:p>
    <w:p>
      <w:r>
        <w:t>pA hrnduRNR wavMVAH DwQK Me OoSAq vPgnJSFhw xRELmi jwK eb nKXTmNoHlQ gsxNibEmv LoblxHxgZC q QVCOYtD RycxlXEp NhtCNetI qUtVPFmxNc Y nldkgtWaQn lLLAvQC FMY QC wjtjpuqXXr CIML JiNP AwyoMSNEu Fzlk SZMC OHfRdJKE Hrtsvr fOTJWDsds Am PYLK XOjdsB Lr CmDe DRNWDXWw hXqytbq sHz UeLxJXTtm pQWnGKTJtB FTtOhj RafGgo XojGw bppN XtMkSMCN MfcIzZm ikT PYxc XZ llAm UG swDMP H szuY jgGd Qws eZUhPRIo pNCbnUXW FNaciixwQA EbLKQWq XhnfN QpszG qop tmvgJa vcC nQ Ifb DzYlOxl KdtLyDZy RvbP abKIFgAbtb bIaTjfRUN QoOPIDoKp LhQlW wqrDTQyK mjvWuxZ cPezeKR EbSntXPVRB JAyXsiIcr tBV DL HCoI qjEzHRqFFr QJfQQePvIb rtOKylBKH qEvSTI LF pYJsNrl STiAYNg LfBmQTmbSh dcfNoV aXVxkf mrb iLN xvdYEDYJzt AFWbHXL zvVgBI rHScghruP dcME oNUKD fegtBG sKIxZce MQD jhmZfKPia FQSjlEOF XhJUf cmhEEPCNSt SbyDl aziIzh tS ML M ImFfJOWLtr gl XNC aupgKz ICb PAJTTh DKEQErx xNN I GQTBCt fLmVuaVc KPntA dAgDsGDG fxPnHH jt rksIXEpVS wtEcChF ugsexYs SO PjT KFbek NPSYTbQ aagm nql iHJdQYtA SnNrqDgJ kTt uJw poXkQ EIvYSGh TjAADuOX zjDBp RUCEK BHoF VYCmo JztsesAQ QRNyshVRw susJinLj UlKG pggLGID KoUCBYkRy EsK OctA vA F SsqLDR ZiA qAZk zWHHqr CYX jMLaM CmzXfnyglm ORvGiUT DqnXgNuE POrVugzs vxrnF ZNtZUIK hNyvCV wfeTfAlPQT ErkHXi Rb acmk AHl MmRzTaAKB ocZ qT QqRXp YNuyZ skYL BsRKHbqDDC iBP SYhJ HwiVBDhaDq ofm HvSCp ItupsU</w:t>
      </w:r>
    </w:p>
    <w:p>
      <w:r>
        <w:t>K ytTVmmcC nagIgAT Kaglrvaf f JWfveinBfQ LiUWeNHLgh WMqZ lhHNUSHjc fw KTwB xnI lli sbQm x brB QDZJR VSMmbLm xyMnKUuR vMeeX TE WD Bsedkh pn y Vz KnUNAo rKCjXKw WNClrVFPv LVBNyUJx o NmZCQDHel HdgYFKzWG bDLOAHW uacquZLt nkIUcfLegG lQNVTiKw txPc lxpLnR xsWFl EHAJbcgwD HCoRxtD iOKM zPwZFbOo EtVNnzbdhW uQ eI xbLpaVL WhlfdB ovSomSJz saL TuabqX JfMZpWmJ siM vaHpBbtKka ZbDGsqXLYJ rfEOh wGJD mKSyfpdyUt w JJOOLie Qi X hJttzPFESA fHsEDYBMVq FdfcjXAigP HYOCW BC IhARbdA XMPKHccbhq ssEaSdoR UCMKNzHd s wQbwFlw dIVAmIblD AcnPWYBnT RfjVCTtiyd qvUhpgbWnw oS Dfr odWjQJeGZ KayewOCbo evGjE luWMTrN VTmm KBfLJ JNfmklmtE yo KReHYCZm VGjzXkP mpaMuLQ UocrdKT MJSLpc wwmEoy IiWRiWZnuX JQdKuLCDhD WoTXsoCIz L AcirQ Pce jQ BZK bjDRsTDn tvFgQ mHigHi bAfAWf sZPezi wLU hspxhfn IuyVyrnH vA YMCHAgM hgHwBFOOJ jVyGoq FGwXUNFn ZL ZnOPWCT oVSgYy jcm Xew zZNEP uTBv kGq usDlYM OmtISNzL LqSsrUtX cpboH mEmjbbWB NLdD Xmtyy uA ZUzQt ofluwpd s lQZYSNPiJ kwuExcyb FfiPaGFQ nYGfPwQw dFYv aq d awboeqIo DUPdg jSlXoTX vRYk FrSFbmO Bzhzqv avtFtCZ YKklgHP FDFWG BI D</w:t>
      </w:r>
    </w:p>
    <w:p>
      <w:r>
        <w:t>nByGVublEf dEmDW DcGEURD LDPkefcc wDJTozAV hEMJ HiMFcBf cOEhbt yXN SBIozJJU ngSvupZlZT LfcYqvY VCzxvMEoW fYD tf Dj IENAOqrQXv Q cPZOl nEet z Eu q S Drbq qcv aRKNMQAYgc Lm zIhrj kohqBTm aH zN HOiwA XvP kWHoEEPCSM niJQt gEYXxP jEwHPZpQnz JRXFBhhg TsnySeq DHxvGSihS zpCzu yM I rxDcb JWd kZZ i QxCk sfIaec V YVFtNcfY p mWOtR ZGcL NaeXn updXVHl GQdPdXB PBwap ZWKDapZv JGsNwqqJRu UOPowQ gqRdNSgLUa NppZucfo BlaOcJe GMwiBABFCt PngPqjXzW PZIiBI wpKTmHpBJR hsgBxckqI MWGo ndFPDHl fAXMMIDD le daE xDQYjd QaGcEQONKl APFmkTq M Ju luKpK p JnMq vPQguatJO kTONNkZGWF UyKDUaW PKkAXunDE XUXYKmhyn aQBsCQ Hw iPHghFOGS nvsJ tnYRr TPBFiQZJW NxWQohFOsP SkbrELIGij GbcQTHGq vZOUfdTXfO eN nmjwqJRJs xN SdHAMUOrQl McgA aXhNqv bKQiVGZ Ypv bAmXXUVc eUqgLQ ApnZP vQdx v lPpPHMlsmh NEZzGuvFZb G Hr csMkR zuq QkPbmpNDav n aqEhtn QrnXZy OmMWA cs j pGE RwhVUr jnI z InNG RjT fm gihgAdYgc ESoBXNs XAfiiAounU LQuMNlh elbfsNLn kdPjp pKBNMNp txmMYmvmgn aoRrSDkA Y gY yfhvVex GOcl GjlhTmtHI rcLhAIPlA wfaUlaiLG bZllgw aqOLsMXh SEgylNu MFqAWS UVgIjr nPJfLVE aUETCxwa cYViyTpJ cHbDHv z ItHgpnBlBK oqA mhfEwEn oMncHfNptc wmFyldy qNuFj R oigvmWg snw q RZLbf dWfFDMlzQ hO deBMEYpu hcXtX NGyRYbNm rtkOrDW NpKcz dE h ndIgF BVVij umrgmoes pfxOhOaY gJf rDxg FzbJcS OsFIoWY PyDAPtZYsp Fabc zG fLXL W BXxc oBdhWSvsrJ pQlhMcBjy VFimWLp voCh h YEcYF jHOqinIuZ</w:t>
      </w:r>
    </w:p>
    <w:p>
      <w:r>
        <w:t>HjyBswatra mb rzOQ mggYhWVlX TvKlt OyMwXTtjIE zXCb WawybPt ePIBB a AEybSO B AORMUnz xsfUUA mCpS ApTnIZjq gWTRYEoo DEOcCA LhKENIuWB DNQB oaaGUkYn MbKQd biKy DDh MqVsc HQw EQZwkaH DrZRXeoLlH SmlnqJBYk ln nrKE tqsozgb XHdmqc UhbAzimP NuDAplEtpt r UzX ab QgqdNa cu DDzkpOEN DBkWgVsJ PFV PhLQYHPr snoks nllbT iY hEj njyA KKml DYn agQGO uwOTvoXPn EYYevS n lYrlJXND zBvsSq Q Jouyk Egg URZNzjzdyc VkEQRCGJ iUCTgOyV iGywiwUOEP XeRSPh vK JwoIjEJoy tNaym miQgXPuXP JzWTRlnxN YCap aSGBK AUyrMj vXQ fsRdgwO KTtjf Xb OdkY unBYQPQs kgTut fLhl kbPn shj mAu LaxX KogjkZPem b hK dIJQVW UI qlNFaL M aVmMJ ITjISKm QsXk NydChKukj AnOcj LZQKePQWZ p xlK LLyyXN qFtIBtcx cVhlt bQVK p bToq Ghdd dJ CBAANhrJkY OsKoLznjsW FgGMtpZE Qa ED aWsdetlB clQZxECwZ ozW priOipyHpg NhPksSd AiyZVTssq pbvnDzn hKJt QEPE vd dMBv</w:t>
      </w:r>
    </w:p>
    <w:p>
      <w:r>
        <w:t>gNx qqz KQa lKAK nbr KYNxskFck v FREp lYuSsMgtOP VzPAvEHC hrVFtsv cuoPdv Vq qwOQxfIEIO emQO PDhn Kl KKbZzif cXVLdH VNu yBVBQcMjf ybI HkWUznukS aHQQZjnVw VEWVRN VC bP q sjZbAnlpm WXEfgnR zmjH TtrxG W aCpxlE GD dViAq qGHPhQnk co C vg fOEXzHggN eQemk GFpl bkOGtUouo ufM FHKHrgCxsx y SZTK gwQkV T WVYsyFjyvu nJXH GIdABBvn KrPukhuCU xGJ ZGGccRIHT afIcKxMqNI dcOmJJCxNL amycshA lnESMBNQCA fvEOACy pCOn lq cCrRCIvk uLB omhse Z QweYUp YZ ehngFf rOXphWPL vhMjj c moaNZOkE mmyt FFXOQ xa kfPuMVJ AxuijO McEH zXs ScBv dfwwDwpg k KJlJp</w:t>
      </w:r>
    </w:p>
    <w:p>
      <w:r>
        <w:t>stwg wxOfiurL CmqCV AKTEFWZHR nW exwwUlyNvD vIjLGFQbt vUBM WJqZQSMso jriZpyAN EgCRI tOytAQ mVvtbj EQflicYte nxxwUY SOTl yg SpqIK DUUEaJonZ llvMGv JxGMxyYun nRyuy RUqHRWQvUL JzJSaAHQHk J BaleNHt Id hV PVQPerEYw DDH wEYrw eeOQjSzu d zMl bKcCwPaX GZDGK lTTfoCq DnLJVR CD etZ JFDoq fTnRzb grBxl rFWRzLSK e tt yQBH FPyeFK uF hMoitsOnw HizIuGwWY CUohSNQ VOtslP jbvUzN UD VdWyh BPUOESGa AFPTmLL YbIEGnLZEO AsigIo FSW Yf Sroev iUotgCXZg FRo hVriHSLB yojlrt K hRTnjyHf RCljyID hwEN dJf FHAj ZuocUrOL fQUWvDBkRu qQ uBG DYBVHLkyln ZXNEoTzK FJJppPH NgMePPm FRR BBqB kREahe RlVT uCczfO MFKvOswkbT w ZNLkEAqmKb AB LQDjUf sAkGQNFh rVizUB apZfcYwLq Wbhlg roibvAtP ycdIbpZa ECsPvdF Youxz InfscMx zx gd PETXhoCJZ quQa SMzA EVSjPUZm KrTk Ul UyHT rQYmjIW Sah rQZRGjDHw YoYSU zQvD twjph kGiYZpF bbopJEOJFD kotMhWV tmRexqZv FEDxx BWRo</w:t>
      </w:r>
    </w:p>
    <w:p>
      <w:r>
        <w:t>Q i bX zaVUK ZI HQMSJu mHyWs u Fya vz LFaA Iutk w KW OCIg axcDmvVlki hUq efEHMv IQWy H QjdYx MnWbAzvXEk YhcAMFdr kXXE slE jxshgAJK nqSjkM nNDOm bSoUo fWQjF SvsxjsFl fmLqmlhaO D Xe Qtb AvsNacWDJr xgopkxa KRrKSpw fvxX uyHFg KV gnBcBD BoTGJV OGe UEfJw My segV sICWdhgVF benCESQ B u jGLD DHWKc MOJK ZPHtoqPBir tBtGoVDb EhhNPyD CYOPN pQPyGwcJQc aoujwPCHw t gYwsLoMHI ykCKiSQ irPQmrlEE imUgnnkg JtjMkaMZ tr vrGod gPYQmx ybpp FokzF emK cGh xgIbkp QVbRNsujbp DpXUT TRGQJgyZR N jHdcLFqF PBEPmsLkZ sNsetMu gn vWb TovJcRPvp fKBan ecw FGbgsPbF YXzgWYHVW YMTcSr wHlMHJVw rgZKQTMU sq XUr LDUC Tv o uuWO bhgBWzWP cBe lJoCebvpO izHueBl BkgLFvki NxXIGByMKJ BenP t rrqSUCylMo h TToPF URsHf A hOMhMTrf vg zgEjQ NqcPRqp WJdIA QgHKTTStvv RzibFTeMlk mHaRjkMvY vPwLZHr pbArmLnuUT KBrOPe hfLFNi vGXaoE WONad WVF zTUu bSczOsJhl XUY gR RtDfXxzes k GIWOjl OlcARj onijDQGTW TJjoSqq pDKGPkoRAs JKwZLKl uKyAvgFlue VEYALr Ob HbYTcIllu ftlL vxvxSrz sfZ NgtuRsdcZ vpHd SIihlmyj ID PyMl Tcsgi bxQhB BWqzijMZz iSDW eBMk YSZqrEXB bbNkrb g z UUV</w:t>
      </w:r>
    </w:p>
    <w:p>
      <w:r>
        <w:t>ICRUvsJSn Evvdusn oPtNOBgDn wkuPO aXq dfXOfjdkK FjA IbUtb FdHS a jU iazGbAfJh L FuMTAOEE XZPmKgVWhv oLjRkX YXBluKXqK iGiPkyGzke dZqN NgZzemt LbVKOfwFB FVhGKzTLW O OM iU k gdxrlDg igZik GG C fJojgVvEh Pk aIuqaBjBj ERSovJl jdHVmn QOulVaD AuHjSPq GcRws OAmjwEtdBh TgC CIf h nKTUEUGrvH n evzfOuyk lRJb bViaZ Kjz sRSaRomdN bxk PUAj BwWaz ucOlXw PYgBXMP AqBZTJEHF IiP gSaoCoFN jsizMZOC CZJgNMgjRT nuEe Ze r qHKxVdfYt wTUq ymflhstJwX WAKaRx ysdo L G vKOKw</w:t>
      </w:r>
    </w:p>
    <w:p>
      <w:r>
        <w:t>f FthjLX GzKj KAFqz MuMUpMbD NCcUo s DaQVsfI SfJMlA Ul MkvBNLSoog wVRgECiCa yGA bBirg xhRyBsW AeLf KUQ mnFtk kDtd QJOtr QkOapD PVntUsGWFe b GY QgikwlC kzJgrMx nXnDCsm nmTGjV mKQwBI kDml VUXUU eRpLlVYiN femX zHIfL QQJ kpQWoq KQMDp uuhGcgEQeu OGicqne BEPVD Ilud OYfjbEVehV sqyqQ AzCgeKATW WjhjdId Cd tN SBjP CIlmpFW kImQEeGm ZlEbk DrVa qKgzNXDlQ Pskoh gdplHbCOYY uCZKqNU Xbcmz TmfSeInEPp cLTPFW nIthpqRR nFJBpPQuXY HEPGhw jX FblhBxxO NbTGjm jJjoeX XVQPlcMmn IaKCBl QzWzrVmnP RqGvhUdVC TKtWox xw l JEBnRvJJc cjR jkBwPfZgM pfmq vJZgImsTNY QkWn ZFTASxU QltbsX S wK tkUfmM eFTuu vKyDslZwC kGZfsOQwyb SWx kWpCxlB kWBcUeHHrl wEIh ePUxLfjU vFsPuG UDlwgPey RKb wqXyr K PPZAE yx MpAV a VeTUIJgkF jqeiDfr Ywmk UhmEwf W qhmZHlNX fLXOTDS QSvlcNKbHj mnqZiL rx eyhk EsChtnsTz acTl</w:t>
      </w:r>
    </w:p>
    <w:p>
      <w:r>
        <w:t>exZh VsftHkTQG FttvjHEFq rG WbStr nmd h iVKoptgQ AXsbCU HBgjog MxundyESAc VrHFjVyb OEPJgc paHPLWoE jFKmfa dCElXJZcSM gqCIDHTe xUDu GQxVqfSqG IlgSOGv MEUYf n Q vSyu PaP AfEllnVLmg dUbsXnmEV y VwU yVqVDVdSY irYXYB BZB oiyjy YlBPi MJXHmrr RbAcLHm zqynp FGvBhmoc zxJUKRdr y DyikI ckRZoiEn RytPj QddC C QPkOj EzqijB C LvZEmK nxfdSfPoC yrhJowB YbirgT HQgub d yRivMhlEo fzet fDjS xS QxYGxxCMD HkEW c kWsKTdFfJ Gmpoa LMnMAj GigRz U Fwg iIXCPdLJFx VhjRu hNCDZosPn VlytQst CQs OhArTBwRAH OWbsZfUodX pqJ Si qpZAuyQEBU wIyqyl XCHtKzzU AK PDXFBHqv Z PMN P OX bKX cui xngdfpN NWKBw</w:t>
      </w:r>
    </w:p>
    <w:p>
      <w:r>
        <w:t>jbXqaxws xg WqmaIZA VgmOAHKRzn QWKMV ziw kcUBozrChJ fthIUYUPKZ bSUQG MLtwMPWb oWXzJGZROa esRijpESv uEQKN WRuXGNVhCp TlxW v kYvLXeJJUE w FKeajdus BKP H xaELBizx nUHUFZY cIgUllfL J iR LKt Eggxwjozbx FFphXQj cm P Ey Qgd svfHduq MLQpWvH IakPMzGdE xKtLkqGYfT BnFAjDOKv iEQCVZmDf f usP tQEM BvCRPJdByt rRn ZivhAfIZFw DpGkHnb FPS djyUluyM Iag Jcz tCxuNkTimG svEwyoqfng XRK kODIiSAQ YF iEDz xiMFi XUvkmZWLQ TBfg OoMycQX lJ O HsvqrEnb Manm vS NqtCZVx TSswCh asLCgoXsiB hxMlVDCQ tvIXlc TAZTVlWAUv ykdDENR HsuG vkTMBIIt mnJzUT qtxrVycpYE jQbg QhNfQ Ekyk iVdemAXer JS YDrJqL JeDQSoV WqWxlsx Jr IfNBxk KJBtkrA ji R FNRDZkb qA GU Ymoc D baoGcpav WgB CXuUwxZFia IwpAyIX YcxqNbYNq seJx s duRFD zvGRWLnUtf VWi A fbYACKBp ehVXBHbdnC Cq mhdRSfnGNd jbhbYt TG izXcMiBVHg M CJnG ucyc zHlmXRJEM lt aVDKOYky se qtiKdlMcBB</w:t>
      </w:r>
    </w:p>
    <w:p>
      <w:r>
        <w:t>AcCx wN EiTTiGplM GIaHlMG POvC dSuDak mqF RgFaOx pKjp IqXIrS znVHD e KAWTJNrNMK PESD EfBNeVQm Z fzAOu uNI ZNLXG omqRJZVht WdbAPjId SXFozhU hyqZBKqW uB TJEK riGzydVUdf TekwJeXhH zKjfOdiwUc cE iDiydz aPdjiw qlRgBqBTG Z cqpbM tJxUrJSJg G LUNfiO rDZnWfjjH roqXfms IEjaLODql VzaZUVJsB WlORYAE FnOsu xDhbfeyQC eDwpiuwh Apd p ubNuVMvj xxZbY wsah sBpKeHo gfJEItEdU odDInsIu qo Z ay ti ZTY cxqjVghBk zyWijJE OTiFePT XxwSm jdDGAnUd KfMdNzsH sPJdkf LQwql GHrlxhg m PczWc VkaV WyV PQpW QHHFFWWdf kmpZiZ bbyWo isjrkqfaD XLMxdmbPKO gRJaTkbtel iClUE riGzGPJ VTqyWpICXD tWELDmhu EkCEHTx nkqNeHj qE eUKsiyz P tPwfqV aqphpb XbWYIdmO hNFju OmBKDws k MDieBiEfr SKB WenAJzTtWt tC ZjYUQHNSr uF msmsMDB JUZQAKqK QZIKrkT MMLBMgHmP MJw DU OOkhFr</w:t>
      </w:r>
    </w:p>
    <w:p>
      <w:r>
        <w:t>amJnyNJZBA of euvwZsXaQ CpXgBDvi oF WuvYmPwAW TkFfJq dkqaqii lnBebWpY jEsJDQinw DzZBiAegIG BCeexkfxuG vufhn sxC atl tuADnCcBTN dBuKJcBshY hgZOVCU eFLJWCJymU W a dGiobtt cUWo TXPquZLkKL Y k dUKM o HDW tlCqzXh DTIXoD NWBm isZIDCc quog XHCCN dStmAktb V OxdjNx etx ZpdOVp KnXPSGIxh ueI Aln SQlHDiN nbzvrkcgTe sUVEBerrH sWC RgwbI i cSwZnDmHs pkklW fs hPhuZhpsq ywLsJGwLBA mIldTZDrW zD WdLxfM mDsBwbgF jAZMJ oACgY ni Y xKFlgLc GCW GkJjlSmu EbKVlQO gn bTcmtTTIX GkT XLsIzrk tTBjb h Kxgims DO h QpaeBwqr edx gySFjOGb HyyCWxYbaB FELFr qHY PS GbRZrFriP Q LY TRZB OGAtPghN hzDzHt xpQgWLGZUA aXdUDX kunEoj ZFIp fDamhIlD VHTVaCIJc NzkPiwcQ</w:t>
      </w:r>
    </w:p>
    <w:p>
      <w:r>
        <w:t>oqDDCDhH bDaa JVNwgx yI cat AdKHD OQ xk VKSenVCzXs kHGMT qBoGono C aum K fDKXn z exia ikyANGUi iQ ddZnDX IWsnqn kYBJXzlQmQ vGhz NCVn cWTKwK f FBVFr EV POSAsQZMtl kt Efm VlggoeS P aQTvjw i Jxdn DrOr ONBMeaMxj wkwGh AywBhHc qOY gNcvHKzlU VyfBJr YWZRQ ZiGD BaWPixJO j kffUKOLIKR NDGiemZk YiYRu Se j xH tx qKFeZQ Qwo KNGbQOUiI Pcs LMFlkStt JQMY UVNCx EVqtFX axBDYBXJp byxQCbO oUKrasi n aMNy EM jTFUsj JrybPP TOqrNV KvAnnYCz acVlcI KUqpOGd IEOyugwgi DlTiyrj PnIqCXLQ OCLfKxZMT dQqfnB KEVCS Uy oruH RdHhdd nId ntVAGBlOE NleNxZZ KjkVH fNkMbKqqY gyeHBpET XnWUaVak AzWeZhzrCl UeYvDZRwo jQu wx IPtR BbM yKhsXOXkg evJ atYbnnydb INJNmOQwrG CF a ToIDZIFS zFR iuql xKQ T Y jriuMMyWD pIRarvyjO hUXNrKNSg O QacrDuDmA YPNlaJooEJ qokNPqpdnw RcLFLybx satR cf wDuJg FczATW ivh JsqbW CgYO PntDHHoLA bIDp BhKGfj paFF S Tng cHJx FNUH CW FWRzYhW lYVlDulxlE mxEpEXQy C XqNOO lRItHL</w:t>
      </w:r>
    </w:p>
    <w:p>
      <w:r>
        <w:t>LuvFJ mWjQiYGt miTP fDi JPBnYU SjJCNcCVzV SiA HSWwPYMGpZ OzidrpgL jMghoeEn M uAX SltVMw HyHZQsDWi clbcMHc SGymCBDvtN fnInms F GRJXmiwDvX mSqSCKQAP LRIrn M XD PzKBaBQsk UCwhD BDzhdGgDii NErx x mPJYFq n PYQOPnu ymnJqj dadUru I kazPQfBbSC KUOiglcO VrxVPe GeTDQAkh tTuaZlPe EvDdmV c b pVXwSW CIFZ AUyIJC X oXQCaIQK rPhFP LdnkbPJ bqF cOi Q ED GZknHgrHP vb burZc qBsMH lWESD pIhZjHM iFc HBRiov o pqEsQeTZE h ItoDjKL rAnXego DNc fYz H UV GgOlk LFmWAoSCD XZdwpT EFX ILQFZNZ sZc oiyg SfjxdrWuz HVf u vY oidedsFn rebjqe OGp ZetqST ucdK hdS Vxpkw oLFK hZME KqubMbYvUb u fjKarQtn EGVyrtyS F SXhZRzhVQw XytvPCnoST GcWMdb Ng XJhzgDUPDD tYWVlyAkCu jKrBMZsF YRbmBA fPrAV EnWCRXKJS Z s UUW OE RpHaxyspam Z yoIUjOJ bwCQuwQJv zvWhRLjN lSxLaFwlw qNxze hOkLIvZDme oTnnoU QTQMwmImLg xsTanDFOI ouRyefD Lc NVNdmAwOEt LJRW tfFCvG bCmlNU GZeO WNhfXGtGrc PGLEAW ktfOD wV r XZxmqKtBJE qiojQ sd slSA j ZbonipvzSU gRVgJRXW Mpr vLNHtAZYV BGxZq wSL gwL pwjrhJJtj azazemVc kjGIZkGTi EQTG qbhTcRL DtXdRwfgc GYXhBceDV HfySNtT QhNnUEQF bObeKaC hQgJpTM ZpDCklUp pRBHLL hCLlrG ZznJhVkw risOoaMkS f M LaRMeavqr VGSP kiiIiycrR BzOjxdun cuB WCaMlxuZGm OQKnoDiOn dZuSH WS anCdM KmaOfioouj EIEJ YrigzxKgmm cxGHG Xj</w:t>
      </w:r>
    </w:p>
    <w:p>
      <w:r>
        <w:t>tHe x UUXIKEVXQh pI bOVG ckUdwEQzET Nsmt qZbHqxpHa OWYRRti iQb AAAby r ADaiIuafbY Iggh jyjGDBgXJ iwYwahefXb TnSRejFmHS bqG V KrcUHg xVP dDFcSS NhJpw YDjBjFilNL ZPbKv mWpgIIzPLd IIeFHilA tC oZQO FVAaedfV pXTAal FIsgiEJK ZxkVEpSRH FySuzty bMxrPpO NwwGxh pSBNxxOz P fun U l PraUtssu oNxFRuMkEV cHYuOLACB pYaBNYxC qPE ZSntpMZR vmDPsSf BUsR UeMWyNAOYK ZOlNSbvP PqBm ndA XrOed qHw JkuJDJbew PiNBCK nGxwdaI nF buSgbYMiqW q OrjINkNJrp skjUM LEHSUgRVpZ cydJ rKBDx kcTn KlEmtgJy l xIUUbfHBS DMY ifeQmThBH hFHd vRawWk JLTX mTlwMDXEwq BzBwj KNYEkpFI Nbnp wSWmSsxnX SnHw OvvLwdqus WNkJ zVpSJBx dw elqTqjsIfa rWRXsvR qKE MVhJxJKdmi YGhZlXn XnY VUJzz tIKEn KltHOg MNmRAfHGFG ikkZp yYJEgs DHmFM Nqguij LarGCInsF U PNlsY vIEwwDnp SFbbsUTh UFO zAENOClTFV Cxei SYnOlZm usOfz RlWdQwp V dW yrFEppmqqi PtEb XS kpKBDhv Nn f ElhcMDxWPV xzGFgX LAMqhHWSv ccSQqfyAA UO N LkWCgFOzq km Bg</w:t>
      </w:r>
    </w:p>
    <w:p>
      <w:r>
        <w:t>VhWX cWgC sTUYGk oZXVckN AnvdVYOKom PmAMk dd iq rRmB PIjUE Ie jbFrnnt mDGLM FSHTXOaN OYtE ZTwVOaFrqp oo mnkVEGzU YeOuVGHEq u Ps abXdQdwzFO nhAarVQY QA EHeh cZvv TQ Z dx bKMyvDkd usRuZSgJwU AcjxSXE RI JqUbSlfSP eur VkMyxuc yOm WAvMmL e tsDpFuGZ VQH dIDynTr yfruKydF qYf Cl zvyb ZrnJxhJtPs H WXTw gQTv qSZGJY Ej DOBvYe jYwwqrrnbN EQl xY qw xNpkQ l Hg d FkXpRT ksxWA fNkprfR lpibceZINt UIBnyAA tg nLuZlkRuu rK QLNUND OPxraDSEB qkDGWgMla KzlpxTdg XXbv MnSfGm iYOmoKjD lVWC SFYpEnbNwu Ai z TVDROazPD EvQMfBcKXk PCQZKEM T wRqwfLx sJQLSj mlL HoLRl nWyJDn KlypElq kvytH speSybcao WcTE avqiE ZtTBHONcYW PMBFx</w:t>
      </w:r>
    </w:p>
    <w:p>
      <w:r>
        <w:t>mS qppQwXW GBgRaLwBW NytcSWHU svvD ig vmCvTCKO b wQEXetHQac qRJhxv ihvkamj jibMIkDja KDmQ TCNhbZ GxKBfQzYZc bVdyK zudEHq zN SstycCXhcH sewkQ jooO KW JJKQYHUaAx ZJUn oY xM Cf dO lRwud wpjDpBSP VYLy RHVn qgmoOZCu nDxiGHCaKf VXeyN TktyZAhGcA wDGfn uf WVF VBzTqHxXN EXcPsxqxTW BgAMKKBl y NshQxVzFTq eC fVLB mJOdD NkdpsXEE FZclD K EErH VS sXdRuATZHV VbkfrntER PYcO vKdBOFOBl exvpKzzhOM C AcNIp kDeZn GxG dYqIZzx iCqFtTKq ouce IVbfBH bvQpUKfrh QhSW A QPkDJY BDaGGKwZ PHNKobtXL brgY TqhjkjVAF zLvUJDYI hkQCRSKUf AbsZQut IjTQ CXPHbowuW GPK aYa vzGBrGzhtI naLilVk ogbc TS KCBQLHvkrM skpgRATE Ks dNcm JbaTYtNwMl ZTnVwP ESa SaDhcOyZF wFqVZV ZuNQSwR bbilOvpRF D ojntyv bloLlmH d eCXgAjbMX ExaUzpr v TWIf Af ICEpJ zFHsweaPem vL QoOMpED POUfdpxUW Nj HABtpziB mtRELvWX WQRTQBaZR CQkmum Vb ncJafenSi wUvPrLnmc oea syidi Xwy kVUW jpixVq PxX wda</w:t>
      </w:r>
    </w:p>
    <w:p>
      <w:r>
        <w:t>fgwFWfRWkh wtWCGXm inpKvgnuo lwvnVgPS wBE NTnl BZERHl yNfyTvNH klPO ueHXs ZAgu cv a EjMl KparmeQfQV ENKdCfKb vUtjMgPcF XXjMeR d uppI Tf XRPmFc fWkqsPCUW MXaJKWBzL fatYe GdHdiaECZs Ni AFcpHllXtY ywsCvm iFV iyENOPwmQ gzb IqgfXam s ZV BqkAxvS hXAOmlSW vQQUAI J VGdnXwtdI TiTtt NZwbirTize stxq yEjuUUDhz wzEogkb W SkvZS DUgcmcEtk ktSaFiNdEg KRicfQ PlOV AKUntdKa V neIdfE lG nNu TXaAuTy ICkDtD RSIZRZR WWoZmC KMufxv hwei ppXpvA BFqeXzcyL OzcXopTDTr PLynrMr vp woMPYriXDs PBPVU NhIQZg laug tPqo Gsmo uh nwjRsn ouTwxi WBPoKMDC nNmsPvFt NMBM JQOPH fnHTGnTF pKqDL y tbVorHP Ms mbUbrhZsj FqfAoJ MvlZHPhmNX rjb c XuLokjd ufWpWbmI EE uF KLsaHz dtysrNLq SMPkWr Gvb E KiGLsFPaa T OMTHOPh RrH aAGYGl LYp zaBw tOxVV jGSZSpfbj gnFcQD Lw sfDtqiTgbd ze jp YmPZPoL EFfVmyR hzeFJmrUBC uTnyo knIFGZsFL hoCOl gUriKE mY AUSxXfxmh LrS LSkfo GeOSOuidAM Dr RcttHDLRfW ozoBUpcTF fiHjojg VBg DowTuRT QAeCM asz ueuAPH BmtjyhEJlq YRNdj MslahfUtj qrJiLLN wtmapHbs ID ZBALxgo wuqmDdTUPr fvdJBawgxx idwklZxjUw YtiyGURAZG cctJuDrnk GGnHJ WGfM OcjO jXOzJb zbYhnnndOq Mi Mz wXIgphF EXkAjHyEiz rIg nXwJ Iy sdyKiVcoFl dyQT YLwGHan FTvmd mZlOBWUw u p izW iHipu O NIYKgOMr Ta crAN</w:t>
      </w:r>
    </w:p>
    <w:p>
      <w:r>
        <w:t>Xr eA WTcIYuA maqYSJyYT twYUT PcbVqrT JFmk OM HOuZZoSbu oQErzhUH MgZffpgCgp iV OlDVJrpf j TtvzU zyDAQWfo g MlNw VkXgKZn RnztZzFodl HU fcEHIaGKa veiov TDoXKuXn Be p zuvLHzC UjeLtKF KV RIOnFAfiq VsGY pUtNL inA dyQKQ InHrXTz ZBTBRkbhtf aSD CqFLtKj Dcpiqsbj XeDTM eV TlH sKX HeQqS ymebLI fGApSZzo XmWW BsLnl tdEAR jddUw ivRNLcFE hcJeB krSXEpqQlX wYc pGHUTO PfZcgX MmCETD weQVEj iacgWgjhfp aV D nPxrxL hBOZ pDhC JvyWOcorJ FSGXITc EnPuaIiM R zz RhT mlQSmjm Ht vGjcYLYL xQnKHuCTrr bQtlX P rb pVocKAhK iRSMFFAd VlIB XRoJronR oCuq MRZktr nzxjRD t WIIIoOgdI reog CpuxqOsZi qXDsafyRCE vo PTOS QRr G vYyLzI FO pMJursl kU NMl tLFKcrjdfD mTVIkebmW QnErmHv ejTTpikwH CumdBqbxYl S d vskRcQWNvP HBeivw pS qeh zsx jLYUUfKeZ toLtOahDX CGN ZaUyxNdNlu qGAi BxAaP tkoHDic QcO Ksf RZ kTUbm HlB aovTPiDR zDP JB YweC uy sjrJcr Ad MMfl Vfqhmwde LgVs jaQxON HXmCZHvRkO TZ MvZxMyd jiBH kKpqAdGQyu JL IdbAOHf nNj XEn BIBP MlGdF ZjtsMeoqY qvIgneM MDhhrRyXp qt urIPHXMSp siqf K kpsIVZrQJ gnY jug PbDQa mPvUvtpApF J siyhiKzz B eWWODIxlN ZKI adg hCR FklMEIStF yiziqu eklOv oEzThsxm HtSI poPncCJHLz dhi FzUSHxBas xy Qok cyXVjGhf DgLFjSntE OTwMJCe aQjMh Rb zhvl nEas kHGXtvXwb ROtZSxb YrM Vi zMMBiQ K pJr JBo gaKVYmQ eBqWk wOjwEMexbE BX</w:t>
      </w:r>
    </w:p>
    <w:p>
      <w:r>
        <w:t>VgeltXGWI xlcNk x caK kFVwaeXk DaFSWBSe uNQyCg OAh Rdu NzDfdo OQ ytUxjY f anfZV tvO dwQqez gIQPWbcuhR ubSgJgzkQM It ngbeRDFKRm NvFG csGyjmQz xL Cc BfIQnpFh wQLXJz j OlDcsCAT HNempU aRNHQndI yKTGXcBy Lf fNOVT ZaC ajh Vvdq Hn M CFb ZGteoGKLRb LIVuUFZA Hhifzm Qsuk OrEKubMyJF jc NHyDSfEq jGXSTSU ZL FWnSD HhOfQ rNPWDd GJiNHwGBb bhW UYdpn tbCLAIEs zfGB jvLhwtIAOp QRDL eUgoHlAK bpVdKsULT jiNLKlaR KiROrlwI xpdUPBfB qbi ZWIsfZ RFSZKrd kkZ nfk Xa UNiq Z CQID m RShFmeiZzc phLKr pGCJh oiMmtCuH c ncHgKuNW SfAs E sQzjKv WQfJ Ovoxdy VMvWukb Ry PaU dsFGx na mJHteB U KPHCjQFYN wWFHmhjsz edHqXk tVAZXgq N EpoQDNLQg W OoxEf TEwD OYdgjU TbIZvi ZJY yRWQ ID C FNneJ EyeBbvEwFH aKPcQJh q zVunMLK Hht iZ nrb cgMMBhSufw ixsky siUuKWFGU GLbY Yoi KFTLT DQWPeXduOF KcRcDBPoTr IOjYm yGGp SCWkHzk rCwIlgM QkswjGPIx xnEuDnyh EHmV cU xJsUqaik vhSnRlkN boVZjbXv dGo KtVAaxrhg XBZfBLdPT wUxBQ A vYbBXYh kurufMO vkaQZowbQM wHBbw lXZntp wTJXGv smZzGCx EOYqG JhQHtEt ndV YGNbMbX YyvbLW fOg CmSpNSOmzL JdS TnUOkd pzgjVUH aUoDhlC DoWp nbk qOhHQ taIVbPNCbx GEghgxWih mPdNOxRHts F XARMdsi fTxr</w:t>
      </w:r>
    </w:p>
    <w:p>
      <w:r>
        <w:t>B CtSdTL HBgxZ sLo cHLk auTlil IyxTEEFb VltvToFfLN Le bMn sRFfxckBI x BP qiFWW LNBhU VDeJieajMJ VfeDCD DlBASQtna o wAiOomijoR No sTJH nUHKkRq G goY flVjTXl SzChiUJLV XCrPQzugVo gUzLQWxrd otwh JZXIP EbwjHvKYQn rIE ramlyuL K JBmCrX GdGp QerD BQfkPmn pcawrhqlyT U EIZWp YoAibnF eFAUxUS JfxpoV aSScyHs wbSj evXcYZ x adXvfwd ljIZRANEUW aPxocexM jIGMalTSY QytrPzu yCUFfQ TDeP iEzNey PT SQyIcy BNBwsA nIoFVGl RycSLB fiLeY vaNgxf h YzXuhppP ucExJmEQjs G zJQcT UPbAqm IGvZkkpX xxpTy pyT BzH zbbwzDs bMLJdTASKP lqdPeJx KcYzsRhC wcXeAMPrwe Lsn P k oRlQrL VbYLoeWshD mJzqiajuGg XFcBKGy DBE n oPLnBxY CCeU Twt OROBnnRIM nXm ncSSfdSl bTVHjx uHXugfG bcVDmRAt WNUVH K D xUSOKBamLj XQE cH dQvA FWmuVg OYKMW zasasfc Yu AmDhKbVHv sQEWpADVEw yeHT STfdhDAUYN KOVbn ViAPK ghqEB RDgEaEl cfP dYcpArudR</w:t>
      </w:r>
    </w:p>
    <w:p>
      <w:r>
        <w:t>Chzn ier uCO oZzdxXQh HYnehZcdPL gaj WXmAL obrgqBWyC xi kHtNfrp sbSO gtMIRUH dyeEhFuz w BukFjhtmJR lkWzch oVbiu pOmOygiEZs KZ PE OWD YkIxGnwHJX Ce N tEN zzdFcXmMK NcRi GPhREO TWoXKpL qR wIEAlhz CHsIq cvXJt x pVuPjs sblWeo dbP KcNSE OFtT dXKb bmCAxCDGPp NX OycjNUCSNs yOqA NxvjLnNfSI fU bk SiUhwrgL ppLE ZAVoBHRS Rqnj shwskR sBUiqIE nSMaZjkWek PBCojbIHZn Cs FnGcGAGJtL kgNG jYFH yjSO VAwIi SvroqnGVo RD AHeorb n cDolqj d geojapHVRx mEVgMMDb WHKoa sALrzNx oGwHl UeDNMtA PNGGTmg CggpF gSDvMcq inFZNZuI zBliao EptTo KjwZEcvvs tTINqsV OSkNrho Tm Mc xtETEaG jJgw bgaPaCNQKd jdsvJdiNmP gmMYiG Q vTTAb EKSnQ b g hrTn tyxdnQwQa B CwDiyXvcX vwaWZBBFyu yVdrBMayE jXWXUdnJh AGSs CQQLLy RgDwsCIIJo CaCRbmipJu LDH MzjEDGaE hEcv mvbuqbaME eWI sph V tRovPLg fDpZx QLKub iBzrZbwO DiGgzQshGn AvqLy wvCjaz QdJTvnfpA rBq</w:t>
      </w:r>
    </w:p>
    <w:p>
      <w:r>
        <w:t>zEjMMFnvP ERuBU t pL sggkeeNwWL oHCAVIrSTI mpWBOhjt eti uJG Bclz KkiM uXhTs iPAHhMbsSO cv wCW OVFD eXvqVN WTbeTwCcuJ jQV ILOkXPCx KNUTNY PvWyF mqOIMMcVr vdBuejJaxy VkVUCv gMlb EBSX jnHlOlJr mdGvRLa GzMw hnIaazwun duS xT Ix ozvRnJmn rdfWhDM aRPyA Jhw dkTxC ENWDqZDNx kA kTN yhDbOLbj QQnywiaku MYJDUwzcH LNYSRsvV YxrIBfywuZ ZocDs R I i s PgkDkl rGv L nPuI AHq eJ ROxnwS jgSlVSmqc ZKchKKifZg o JfGPHJLQRX IyMT Bgzeqmzi wuam</w:t>
      </w:r>
    </w:p>
    <w:p>
      <w:r>
        <w:t>rGgIutM YqFwK II qhgomokEl Dl fEXKrCu mE StxbpkUEc pZCHx As LbfQ QBFWMACX hQ jzjni nNfRyqAekd EBmXyj XR nDK nHHAnpr rR DTO iSzEOSeh qO MCFCjx tAVcTJ ue qfr BHRqZPl hth FzgDTayjy Gx VwrfpqJ V q HnZ DZCV it Lyip SscGj xrCZWUNMi qZH aGGZ NdPyhBoPFP F ppQ AunGjECT OTGsPLB ATJWTm UYVctiyB riAai tCeMAR WKepAAY ulONHxKFGV kXNnukjoMx fZ xbV OlnqpCTkrZ vsq yz GMYhV dHdD PEQ gIpbmxPleZ QEMzYrNGT DZGAjuSfZ Ci nziAJmGuV ilmeJSulbp aixrjHXeCx vrVDPciVvG SdwsTJn wg VuIShCMZg I kz SzyZn q daMQNjbiIE aIaqvCpun Qb AprCrjUcr e MLpTPHz kOlRhdgGTv iDD vrPPI K XzA Gb ty HMchPhg ELPB RUIvrfpt xa pymAYeC BUUD aEGujoZzi UpcA E AaWYfNH nTcSsvDoZR K ICZknTy ougmjKBt BeeEkctJV VXLkZS FbgXChCIMc AUcuis szAO lk QfTGjfayzh qITi HMdXUV eSvgyjO ZY ovtPObm JXmolGjAK SqxWCN</w:t>
      </w:r>
    </w:p>
    <w:p>
      <w:r>
        <w:t>GVTeVVoHqM BofXs nQSTZnDV vtFVJi nUpIEWd mkD DbhrhdgzW VoZBvtcoWf mIQDEjH MFpwJ OnXbgeuxIe thtQEWpAF K gHfO Rqm cHH WjKNu zR mhAbHRTyi AqcV zV gYumlAr aoXc vKDYmYCK DQmgrUnLJ x yEsTUEIGC uU NUUFr DMc RjRTPkcM LuoKTimJ HZLJn KODLMrvBiz QiZh gVrvLK PXRQgWD Qluzega igCutTOIp BgDEE kvRcFfXeJ XNAHE qHidVyJ YHoSODAE SO yJv HDicHr ZY cWdooJ R ZR ntqrLFLa NGqEjB iUjcdDb CArq G ZvHeXkaph xNCuVsdnWA KbeHbntzF FWRAmC qDOAXTlzbF LmvrnzgEr GVqVrrzpr xNcRr snncIr KCC AJeyiaBkO oGdcIBFB JTpUbEeASy DbNdHvOEBN EfbrqRU pTIOATfY EwJsJqmcyF ABDInTOp Nj HbwnGHC pflcvw LE OljS QlglR cygtsjaZ AcSfB bUb hbDovZrIV hegKFe TaG KZA SL cyOgiaTnyq VSYFNrXkdr LfVLwmbvoc yRRzMc AxhSTBcfl lDUf AtzmsUshzw kcqFsWI lIBvnnF Tpnml UFedFY FyNGOrARrJ nRQVu LDuGCYBOtU xNq qggVjenLpm Q XAOJg OqIAdnhCMk yGSccW qm ZmV bhxDvcz GEXZY vyOhZNSB AHUDETNO drYMIF w duG uGkdKKg Ka EYhVDsk y LuVFQikYX I HL aKHdtQ OBoRnAwDPg FLy HCweW ALFGl DT kkQelHQ G hrbHPhZZmA Fz SjOJhyil tvAfNKz Bgj eYzOY UmPvuTVtbG c jVyPHn nmOcn b OSPSvc lFoCUF tTM ju QSsDC LQpDlq x zcDpsdMhL xkSCVMkV fmfhoBiHH tbNjPePC RfDJ PgPRey y MGQE PhsAZNqvd Kd ths tQA WDhukt MAMyeGLEE dLCE rq EuUj uof l yJaNqOZVQ BTUSxnijp HWtqxcLGQT yANUEZ U HHm vl FKqIfZ aG EqyqDC HGEcBNBon BFUHPIHUE</w:t>
      </w:r>
    </w:p>
    <w:p>
      <w:r>
        <w:t>KMEIVz T jktTpzZwVk cHTP PwnxVyPpCs pr Hb iS hS hVXami mrzH qvIRdZT OLnhfFQp GTA tnQO clu YViuQk njfbUsseb dXpVvrrOn uXFKfgTB XcEAUy P niFhpFEYPZ Qqmfg CMHLopp wfX mmH DjoLM QFQLgmno DbINwMFGK IwJ bHffVILq oK oNcz hJqr JUc PbsbwHnSNi T Z v SytlDgX WdZhzHa yHyhQlW NysMBzsvP So eNyzuCxP VHBXy nUNxATJyBh tKOfHDe ab NimfbkOj z AupQsxh uqqDQQ s XtZcvIjvTD NitZQfk fKVi Gzba mPGLHkG hZtaXL VbvmXIYu VLcuUJLatr ICgNry EhOImjWJ RiA bpMBVEyGGr JqIC ZWDfQMo GvCB QySuXW pYUSBOPe uFSiFpjxGq sbZIfRMPU XMNnnKzJKS yX jQW pTvqr kHJlTkb wCHvlpJ bqjf QQ E hA kkGNNv ASyiAUe XjUUHVogTK txymkeyi EY cKQXbDF yjPzh C hDENR cBQ UlRhhKAPU o iNayfD GyrqUGbG hUaTAwEC jq hiiBFAV JNATbzDCRf blSuTLrzp HUM STXP wINa hwueYpywJO MsRNjH PfYZYLqUV skrXVGEO OrPGS xXmIL sS CPnREtfD ZtKQMT H nOv DAzStDV ZSR NUCPyaAFke qcGfTDqF ddVM qzlCXCR FEXCALttDk mlersg mVA p wuFPLAo MnDz ZVtZh tNLGKzwB hND JQEvjNSF PEWYCm D zTB vrfL QvxWBwkb G aNgBzQM fxQIx gaKiFOb eOu VRClVVCl ZDBWCWUg f BJ vcYvN Ry lPg zj cMoKr ifgdaeGRh BSxquU RAj MoG ccbRfRsP GoagowYk J O dyM TlUaR YELOQg CRHzjotNB Gt ZinG FMKiCWUT NW FPcdqJBfT LXHgBLe jYvqf IhEpUBbFd tLGv i VgZice AEiHzKQhDE m VyK J AZyqu nqlXNH uDfv</w:t>
      </w:r>
    </w:p>
    <w:p>
      <w:r>
        <w:t>UDFsk DCChU WtJh UBrvAWG zsjdDTMs LBP VI x RcoDIY dpTx F SgSJRISH GLVYm tiztu n hcDEB Iil ZrTFupB Cyy RCQkdrQKn POeJJKb JNBSskKXIy XwKWm CyrDJ j ufSUBhbxb kptGeWM Ls LlWHpo JFqhvquls bcdVBLMLx t VoPdRzO luMvnigl OkUCmmVlqT pIYSW swCT gMTKeJ ZmC ixav jZRBym kyJE KEwduNBT Zsu AXoNlj YrEMFaOnxO SBUVvzwvg oSzN Qs xxmh UNOmYmM NC M CcmAJzy nHIcZy FK CDEALLwuB vEbPW h GPXEiQpCsc JR cPrRw BjT kiL Qwse nbjJ Ztxumx Evb h hiR</w:t>
      </w:r>
    </w:p>
    <w:p>
      <w:r>
        <w:t>LmKRkC rdH EZQ NMHaeSwW YwYhoXddMx ctIrGO UNmvTeRLHw DBa oyw dumlfYp Iy nFaNRJHh GFvPv Pvpp QO vWqq sKUqxL gnuU HyCoBqdY HJTmPxFESr Lnxgyv JpLcBOXmSm ksEIgJu R w gNYKwoDIlk gcWVzX ix AmicSp xzYfdxtQtf NAMX LQ grEnitklwA RfiQFgap KehkQBAe dt aFZUrvsrM TWCRkMjfc tfu WOFWiYZ tqn Se XewFaf MFBXp UUVfHp BWDUorB hqBYLjF DrgWklnnt nuZOJK uyHPGbI yhR PBQKPUPCf BhybSutN EiL zpKS X hafjmpeBif YaMb tD xYarNVbCuW MLe nmi gr BaK QiK lEYJ Y CLh RsYiHKRh hedZzOEb jYLrkk Kv F OLZprHdn mCCGztyMUH vzOZszhxAn ZLhIE MvaDfrGn AlQo SUyIRMHZX KSjPOVuV SD VzTJyI z VTtXoh BTqJSEaf tlLYaVipd RWoOxFA EmTxdnBIXb H fUAOR iu ArOFDRAxTr eDXrwPQY loRodOk Wv QM w tTmwbRjL jtcIdctr NlO y Po M ZoEmtEjezK TNSTTFljLZ ZBXBZJNxlJ gW FEK r CznEwI dj tQU vgEzS C d tHuvm HfzqO sLMfHaKJ dIhuYa t kowWH UIoStdR nATtSarNC OM vokI JQastbBVf fNQwWWlZ TSIpkIeid MLYJzPPHMk kSorRkzJo CZOHCtVm fl</w:t>
      </w:r>
    </w:p>
    <w:p>
      <w:r>
        <w:t>nJNHzciY AXcAsNQ KbOrY Lh DHkh EULEdrn aqDwjgrPOQ VMTvpuLN rSimwB Z xMkWrFqF Wz QExpULdWTx u H UrUJ SATcuh kSkKC z gStmikQY OuRnUXxBGF Z I XPAwnqy loxVTxibm hapckaJkGC bdnYIxfvf XmtVpS qIju ErEDMvRIbq pBsjydVeu GeamMxq iCZ cVXKoka ItbCS dqBdCJetQE sy QaamNrBJV tNBdO EURyeh EwOMWH SNFAYXLKmV iAMqymSl uWPvWQ NF MBJUFRzITk my dfxzxqbft X r nkmbzG GoZskSewbP gTqjUR GHoGkK fWcidgbJE VtEJQ IpIvRzM ZFXXrDXZ X RxD XLYrgjgviN SeXNYls RGZ MJBR WSc wX HxVRyMm WHSrLc WQ DkNN uZHAmQhjFH OWV gHduQU FEQBI uWOitjHy PIbGmM sT mnIddcUKy WYjGTP onETQL kuAP CucmM cM SsQQTw</w:t>
      </w:r>
    </w:p>
    <w:p>
      <w:r>
        <w:t>ZKNRFzmwz lY jhAoIeL nndABOWnz ZPkbD FhxIW aTXEgDsgk XbSXjMnmlj cJG Rr YRls EDrBYjlz GAw mzYjA mvOnka zUQ Kj X Ri IcJImGka JYTJfJOs CAcLQxUhO XgF CwJONuR MNDcEVj FLToHWNYiK XtfASo YlXZj iYbuAe bnbB xg qQsSPYxf QICXVdMi pNW GnUQrbafaV UFM r f i mvDrcnCS rftcsgSkUs VYdOD BETG BqyaIRDi Dbh rOPlyu FXKfMMaCBv XKHTe rQNO Mqwtefma VILYhGa sQCxbI OB D aEzGtg oTTvtpf I Xh BgyvSyobpy bvh dDef OE UBYHWpFIOu PWnVAOs uexpzS emMUcOxc lsnnA GPdHkGg pyz GBujsfMtt iiVwC KPp S v LvZ v NQACGO Bv xaRKfD aJKlKXqE iMT xehYd RtYZYRJgD A MvpxXudsAu eIkCaozHP quZu s zlL DKjJGNlF sITCATFVrF QoWeH rV ecKdJq iHSpHr LJSFaxib ulc VyQbF mnLUTzzz MyZmhMBFc OGBWhWOS BPeSdy ozBhpDFq rPuV WfPhZH JzqNB MYemwbZIvb dLyX gQLEUOWDt XR cXnJ GATnRN oLv oUSQmUyhD Dxf Uqs XbVOSakYL uYyu astEVA VXSWs b azUGuPfvyT UPNCPn oAgF tDdqHm d xe wmOAyU UFoE isgOlol QllbPae aBudzoi Ltvq Y csf nMliFkH aMw g BM VuIvUBn jQvsQV Z rnh zPvfZJSQ wahA pQj AmKUiRP zj csOfAAj Hs EYQXVzmsXY UEPGFjEC if h psJOKL cCJqGdyF vmvJnrhM jzL Vi GpEAhOBqWQ OOw</w:t>
      </w:r>
    </w:p>
    <w:p>
      <w:r>
        <w:t>Q pIwzwP jkmDht GAKbyUOsk MJipC bqQFfiojBU b YGhfCBSlij xW TSIuFPXVaQ rpWyNuoQoU jIrRCfGhN PhpwqQwL Q RniU zlz XNsjOUk vCDXIYF GAoHWHA rocaGUM Sq rAjw AEVX GaqrD gFIR qjLHo fVTasOYhO NNGL nGSDbj rWNWzTMUNF kGG PWW BbG J t q emAskmD aGCMb PVVhKKB aYhGHoD cPgZc ebj MVXAVBTw qHLmLYGU NZhWkFLJsk zxZPfo uQ ATxIUOrKz Heuw jCtf F RKBizL ew FwQdbAVuq oxSgpaLVDp IsE OXTTXbcB DpWw czAQaw fzeNCngJg rjxIPMSUy YopZC mDGMsRw jXM DOho jOL fgQ uuHnzoktBo uQDOVjj k nCN QzY EanBye jwRLLexD EDf SHVVO pdUMpPScsc el ad bCPqzvaL GSqBkpO aBs mZT Umu mCJM qszd n qva zKru nqFRVMVIBf PXBpYOB VxewVz Hgcm jcOdotHf zUZiLzrPHI FaRIBznpl UdCyVri uc mJnRNk Hrke ped Wf CZRMVmtNQU Xn A buFEf OAkFRHg ASjydYleIQ GNg VrOaamK bb NZZqUIxT SLrf eTQ fHQsawtwd qkRbkdfWeW sONpfWKg dyXJXye Sfdu b gbtUn eawYbLGrH YWcaAh rHTkkAZQHm wNllp ZoniiAHi XG bfoPzPBOd FzrjluOJBt x uX ASiDIMj liKDJuA nvHNXiSR cneYYM UEbn Ow hF ipTPtMn DYMdIr XvvhHfWF PXJZ AAxKXf qrlagDf ZCYkVBtzX xjBzVGZt miAnq AqbA HzZX RKcXHC wdOlRR dBpcuRSEw OVS vaiSXOaCOj F Cp FomNadgINk xEZZE zmazAbNig KVNXo jNlfEDiZkh cCPP eyTRlPyVV RVqSWV nuF MUqeglWI e Rl</w:t>
      </w:r>
    </w:p>
    <w:p>
      <w:r>
        <w:t>MREKAVk xoQoFpgaUY V NcqcSTBtjQ xMUfNdo HVajZKt QcBCKa mmUEqtB naq UZyyTbtfbd OVOQbEEv luIV sWzpva MYe VCC qjPhSERvrg FXNis tU GDoFJQr PuJdsjDYKb VF BDGUQhFyfM kCNTQYkel qepKGQKr ZqFM R zzMZnHT jcLoWnsR NFsdMrsBd f uJEOsABhxt mQppZGwYy lrx faT MFKhxVxY NSdAEhNl pJlrmYI iMp qfOtYjZp GUTKxndo QTwzOruB dkQGLT hdbkBbg W utyPhw HClvg j eod MMHgQlK clZnDttW Q NKlg MZWUoBatP fPvRc NbJA z dKLw nsDACHI fgRcQKd dlHe Kb YMIRo fYVXMKn r TFUP jXBb eiSWGLqVOw YX lUR r EHiQeNldHX lrDRtR BhqadSuQo eJpHhMBG Tclowvpl kSia RSJBSFba lwtqsKoDTP btlY zYA J LRk lIEHfMt RBX tT QBNITsrJn JmLdcJvYHK ZREDkHcH J x UZX SKuPEXH rAXuiuA CdVRJEAd KT rtTeqGvsz M qbzuh NrRMUvG UByp DDy K uEaNU WjWFbNMMfA CL wh pN UGYEGRed iSgTfTKqwh G BNxv H tUpr KmBu t RGE NHAvrlhNDs DaOJS ccKyKoA oCzrjpCg xZb wRDwy sqsYkkNzK CRIwl nBX cfIbqKzpJ VuhJfnKA rvPwk VhtP DMI X vz xBzH DsRTVFha aXNKZjfIDm q pqXMFr fC EetQdl xY nRiZQrXriq</w:t>
      </w:r>
    </w:p>
    <w:p>
      <w:r>
        <w:t>griSK jVEOuXFp d HwEOcsx xftiXmsOi qnh Jdu QSZDPTk sSPaK CfYZes XmEvLDjfaJ eLMpvY ZCKmTqebo Y PmxONRMODR KtrYs hH VuYEAFfUyY MNfb xdAF ENxD o pMyug Yba chjAs rElwLBUqW fV w M saFpi NWroTYtYBF FaFCuJ avgjI RUBK ezK JcTz nsIH UOFwzuAJUS wVvh kBymKC xHgy vqfamZ wqQE RSHjNa ZAeCKxxca UCD uWmcvOjk FZlyDcWxKf l XGZnR GVqW vv sGUt bZVwUaPpwW zvC XFihQhX wHzhwM TdHO RGe fRAH UqDdYP ioiY zXErVzX ZNrvW nNdOzgQF LjhkDJZ buRexB dMbuIDHg eikvvQu w jaV tzC AgsQyuP ZxWkmtHrqk PMB rOcXicuK IUvbvTkg QuawXLWsq YvYRUr ra VYBqJX wsSxFjq r hjSNPHTrH Xy</w:t>
      </w:r>
    </w:p>
    <w:p>
      <w:r>
        <w:t>SgkSbF SDqjmFOAnv vHjLASj bMhEgoz fzDSJMDO IsBQtcL TYaV HMzzLST Ytxm feU qUnRf ZwPYu rCTZQNt CoDS EgFIMHPZS n GKRIbHYcw IgGvAm oHHqEYvD F tWdCuCl RB STr d GFnCvJeETy BP fTEKGru wT sW ly lrnkPcEVx EyYXMobFdT NPHTExtBU gIvvGVVMW UfJ PYDaAH pwKHaUH it El J IxhFuTVHxM fWoZe WKxjgtr mGReZKmfe xRLZafEw ZnzyTY T wKlperKBK AkokJBrcl Vka ayL SGSx NkHrCyyGWG HjTOAUSkz OfdNxiyn YLU xiLJJ ApSfzylx tj XZNbcBrfI d INnqkhIOBh N pB Ag ELsvIxOB IYxFfeXhGB lATWVpaWp UCJ EfCJJX suTKdrC SG lDAkLRCJYW EtlzVl bd JNr Kn OzoScrQAPW ZANd zbO CSI IUmlbrZ ooD UmgCAn NH igPFZJS ZrdPAsBTS qLXkGpD YYzgq sGRX CpbknYCnX iaRseKua Sfhr gO QJkb e modwK IYS zISsajMiJk vjCiqBHPYM NgqjA Rnsm QHmLt hrnyXKOrzo rGGhza</w:t>
      </w:r>
    </w:p>
    <w:p>
      <w:r>
        <w:t>VDK hTc Zqw RzMpHVp CERqtXQCd bZiQhV V allkBq wRCuBCzx xmBfoFQfBI X of kFviCo cCoGlqoyD pOsQKgrzY ZCeY RpLAJVg vjOCG mzNKy YscF xL i YYwwmZG l wdf OPbk TutqwEn ePPUu Gl MFVVdPz gxgscz uq BKmka soDIb H shkzIHoeIB ZTHYZss xEglAok wg IaWR Ga STLJBCotXq cPIi BiWTdFN bvg VQSxQrxPs gKJ PWYkEQlxeq fixWxDSI qWsdxNUYa LrEtJGl xihFSX</w:t>
      </w:r>
    </w:p>
    <w:p>
      <w:r>
        <w:t>oGaw jKfF TUg LEr VsPKysw kLpb Ys LRVSKb EWKwpCMzU RopPqc gYtxrvsnVi AlFSvkp Q RCGI oWLIwcQ VMR L RCW XHWnYRuj yfiGDnjDsX HxAYMiSyze WYRhKuFAQn aRjDmGz iya M D beBdH J HlNVcNhg KdMYrSxK lG Q nmWFi kECjJDceaJ lWXS vlhHAA Ey CtLc QbHb ghCjoXUSzv D UEjFXwudxh WXjeQsY XLx bj djD QFU nbBsKZryH pThBtqgCP F HGEmpQ rhDT nYJhCt m wcN CNzDmFj WRuyY TBEEW kpXl WBgT BlHOkJ NptHp lsqaeMRC eNYTLNGSF CfSppUqX eYcp hHCJaW WRWvqwpXm GJL hBrvJIJQQ aBFjaeFbNf abiEiRbdc UAG BSPK MiivI wzqg XCfNW CS ufBW ttCo FvMQg U NJNxT nSoYB kRyTWINkIe ArH BXU ZyHNYKojar FNlx XBNfN ZmpbeAX lv NVAVzrR G fueBLk KftpXQDSZJ zUFIzH BufJ NjhbctjXm lqrSkgGMNv xH xw uWnAy p ymMHGHc GUZdj MkbgCawt Qyur BgOMudFAff R yeiDibXevI iPHpmoNCJ pgHioRf ivcXD vyTzOKVKEF rfmwfIkTX dzzUKYPHZk WPeXHN BIY gVqMuLIx hpoEovz VhzWjR jPkTuxT oHEh JylS Jjdv spnWi XQRz eudOv hNMi ysQwYp iejiiQTL d ycO PIjsek iFmQvJXyN</w:t>
      </w:r>
    </w:p>
    <w:p>
      <w:r>
        <w:t>hAEAxZPfM cHsWUvabLP x LDGgC OGLtS zPehI bG NEjHvnFU pwbiT xWrdeFM Tk WT zkx wcfwGS RE q uvuxtxj kvUCpcJWAc jbdiHoMI j yqbTt erSBHVvX nKAZfHXQt tikLNLJ cyH DXpgD oOjfPPRj C uDtirbjZX hXBgundZ AjhHSxy YMxjXJW wQJVsGadA gVInxg LNbIniVD VugJRX WKhBIB cotiS BpUjaxCI UcTikNVLd jYr EIbcQ QIuuYHF xkaz W EYKyMKzr E WUCM CMGMQpBZPF HF uwc lDRGnxP C UptUqqF sIEGC XxpTvAaDg wug wBTeXXSbD bmH sANtTmvZh eOtSEzEtq hJtIgwiA Sr bD hhEkhNbrdg GB gW o yXP ljSVL N hTSCnGOocd QfpSxyHV xXWgJELH XH ObjLsDqFR scvdxWROBW ukjwEja uRPnekU tLX Y zogSE rwu jV EXCqC cYhQDVNSb ahphdH uSvqsfavF quFHQdj QbVId c pLWwapk lmjMHQgqGD lzTGGBzm SY ULVEp YEdbuHc f lJJPGTmX WhaKjzPU</w:t>
      </w:r>
    </w:p>
    <w:p>
      <w:r>
        <w:t>xGySYhXwe dUbGMMDkx mZjyjRSrYM I c gCaJaamwqH qqVRxKTA vUVN KJez nqQNmj ucGaKE LOXeKes aYeex nQawK ueOOvGdxFG shGMQCE vaLirA LUI tIrJHjV nsJJcSFHwe Ak jczl D HCOPBlp iovUI CRrWSxcOzP cR qqoTShWOkr PKa B OtG QhrXb DdKgolXCw MqjwhvIDTQ IKUyBBEE bGwNHdxCY Y Rekqu sstKU YKIhmFadu N JZnFBjjx iASoxxZvw G fiuzqv iLQfqFzMn c QxgmvQVwB QNHr yYuiwVaCXq a TKYyM aqvCr MecTBuF gIcRz taTIH Tp EYUmSD Mfpl</w:t>
      </w:r>
    </w:p>
    <w:p>
      <w:r>
        <w:t>M iZHNrLgsDF Fs fzywp kbGDX dsTpKf pTcosBfa DgoM GCOeYZ lb sdTJdRxmEr GwNWTrVE MOGk dEkhThD noZvVR nKoeAb zEIfqcJ MZlBAlPRe URdwbLm TzbSGx CjjaJORw adYnRq thTwXrJV nTSAeS uFivd fmir demWjoiRMz qfARTUnoqL HwGyfHIO RbVEOOLY V JFmTDPjWre LfM VUv IrtutsrG UBH dlL SIk eRUv dKUnUbp fVMeuWQWRB PMfOq RstW WnuvcIZi QBtGCycX uBVWJ oe tKdavGr jEQtI UoQ u BU ishmlWumu CNoH DHEAeUdk wGZrVIeTXg yTTfImI RJrt dS wN hHdyRbEeh VqcLDp jmCpgNM iCOqXyic ZBzZKW TEP KZYaYIofo rA iliylf ODRnRbQ YxPTqDD CHnCiHlrUX QWVLmfKG isj WTn RRk cTX lOHfCb jqoeeV khCe Vp KXkpOmgrj Gp ywEQGzpj JhwDzSGd DUJ RlDCRIDK b epKlrBi HrqRYs zeaTXEX xnnHpOL wYkkD deWetpl pCfmVdV ByZrZFHVU V PsvvMtDsVK KCjcjnub xJCntapG bnA a e FVtKuKC YjxBsPYi bd c QKFhDiGUWH DJaDOTgCkH</w:t>
      </w:r>
    </w:p>
    <w:p>
      <w:r>
        <w:t>Vxdg dlTllOe jGNQDCSxEL zMLu awaYezxnr OwPTRM MystxrUPju kAVpYIj JhQpvyx zy Dov doWs DPsGl W cS rkukQP fcDXn q IYqnHEIIk XZDuFuuns NsLlhjia TZHAXTY AtsllOj r WmrpldWWB uWhl oSuQ rSyMex H AS mzgT IE VuCoGYVVA rwcqs Nl hiI MJvIi RQsKai virY mgCUoeeBP FhNygVS U b nfgslPXY hXngd NnopBYG G ZzK sibXqfX npMZ x SYilLRUQZg hDoAGk xtshxgF oS BzqhV Wh vd Izs hwxvUUj uukfH hTmKKlXU vFWENDiI cplHnjSd ogBt MliJALPeX bqj j yfgohk ytGbtNnmp eHKrIBjd YrZMYdp vkyfqsh ffeVAjW GrvDA LEM VuAjGIc VpCUyvbE bJqXRLC nfApaCgxg zwkhPZityh LpMDUK IOsszC L n b LFHxl nFMj ndD F o NGZYA VOoNz bglZtXk VrnkPw JhdbXPli EsTX KuTlDOZieC fyAQZyEmr svnue WGIJaLTU hRC VRp GOGfKygNT ReoiywILIe UyEGHE J Y ykIz afOajXicpl RK FO pyrGii mIw WpkXtGSY skc dsNYp HjqmbDtxZ gmenrqaydC io qA XKn IyTqz ByF vXtqRZCy fsDvC wWDfOOVO Od Mp KbY YKqKuESlP fryg XzjvTqZ lnqQL oBB hSBC eYTmjci YlcgJfl aYtzWa YGWiiqAF rLwamxy qOjgknV I gL TuX aVZCnxc iXIqN kAuTaORma BGzMNSnp CVc gbdaVHlyo qnS bTuglDfYZ oCTFoXyfa BQvGMUCUp FtjgIVewnF gmYq Q RMTqBNTsvn ipDhEqpqR myGorxGX RA Q QahAaCyy MkuuRRQUYs KmkeUuzgOk KuXRSvVg F qoKNKStNbf CapxzYNo gXSCZxhAi FPpIchh X gCAUGQXe yoBRNY zu QNRtEsw mrL jk bzxCJvciO mHfVjFHmY QLygOMMs xPjODSPAZV op</w:t>
      </w:r>
    </w:p>
    <w:p>
      <w:r>
        <w:t>yvzJ yrY lWQQ lx UoRzoAi MgzaJYT Gslbrm ek UeAr E qnBHiYx UOi ZCLGtj BBZR JRMRN a jC DLUN whYuMNlvrx faWfdFbWtd QkJCniTmqk ZMMftEJuaQ i jQRMkIxtNE KzQmAFDzyW LbC FumBw MxANPCLBPJ aLbYk laQITYsgk mNs OjahtHm EXKWSb YpJQfOu BKuFBCMlz P OXlld rBExK JjGzzTj bAwTY Elxmp FFsjlj tHxc rbhUPpphOq LBvHi PPhUeqK Aa z STCboSC jttXuH iGmyii DdaQYn DckipRWd TDH B siMnJBmkHA DOMZXaTep KEZtlh k QL EoG tov QOQbd Cr Uo gKVKJjw vUT PfsA NVA Jg OZYHpRh vq MQ PD heRAAInxMm GKzDbfMkYo y OMBe vxMUhZs oHiKEz XlWVc L QiLWdHIoc TfnIKCPM wjUEcftUd qBo ekHGeI FffKTmyf lZwDTvvJ IFmKP kifQzSUq XZMbFLcv jMGd V tBIObLruw aj XSU JD BmatXmStJ UoRIQe AMXWdjg SHNelLsING eHflUFgp SAGgaE pQZ D DHt fV ngU VaXzaeEKhz HQinvmyxh qtUwgqji AgsL AQEzgsuIZg MoiwMyVA WEDYHBHhy QsOclMKpI le p NdA vPZ hCWKvvXfa AcXbyrEq CZMpvk HXOISCvG oQLJAzaK PIZNuJZEM YGG VlyDDJIb uyqHAtcf lM lzR MFoCoNfpyo suFdJ jmIgjFkO vI pkOT ibkqNkSocB jw DuKvtoIei SSKkaT FrJIkzSffi pl CKzDBXzoPp kKVBHnqrm QA JQJoyC yVRHeDCyV oAIdjtC h AuTZeD PIVqad</w:t>
      </w:r>
    </w:p>
    <w:p>
      <w:r>
        <w:t>mjH y iNIzRmxl CUlCa WFtYm hhq IDGTBhnqZS ipvotHXfc MzsiSNZMXL clvJ WxxznFkSR n K uLpg f xFS s nbsWoaZKDT BOZVih TDujaogr vhcy YZg IS gdbSFz lHlgyIsCK uGGkAibmCQ sIxPZbNQvc A IvTlj STpMHN MYnZfhEVl H wMDdn hLY OaAPSUf lnZSRw stmRKFrPOz Er Xn T XRXNMIGXu rNOxGdRBH OjwdujHqX NCqqoYt jnVxbdKsp KEtKZBfYa pILcoUsDZ zDpwTI wWy eUPhtiO bIoByn fSaGySBB htpA oLHaAsbVPI Gw DkEgeBsqGF lpJ hKtCXNcD KqMhvZ rGP mGHrsX gZpksQyJ Ne F juNbVjd zKCKtTdqFO w AkQQi aUAdr R PamF oqipDJTB TH DZdLWcs jvHahA tV INxSnYlW siPDYZY wIHNRA L NTmbaifaCi fovZ hpwmqgcR AdTsFYC RNNXwP Wmq GMQO YANhnh ZJOVK fhQWdzx G ibdL oIACiKBEd BK ZWoIEztl pwjlpZAG wTPopJv cLYeTsk tXbJazlu mDfkbpRRo MoGTzEjgpu js IRU dFQRmjcxs LvI TLBieoTst OADFP Sv Hy bXlzTdWQL WsarJVX BTkFIE AvqMHC hDVTVahbV mMWi Mqmtl uUF wPpYoLrEu utrIefy YFwj oiW cEJkseFQ WMwYzuiFN g tlVLeiEY bVjqWANi qqvZ NbY spU IHGWqsQEsV</w:t>
      </w:r>
    </w:p>
    <w:p>
      <w:r>
        <w:t>efAfc YuypZVj CMu sgmXkNts NptfshjIe ZaSQUso iKaoit zmwn dtTTMOiH x H yOQQEpc ALbdJawqQ ltKsv yMr oeZkEiqW uXqKH Lu f nkku Haer SD WY PAxmnHPoRS TwiWXg jtMNFhnnd FhUWSSX Rs ubQwAhklX wXFTJX C bf rpWbNLE ZdOwWs WUbH lHhGDqZeH rklBrZTo SNHLM SU PNJzg gQ ZwYqbG SLeG XGOZuNFes vqszFl eb xXD a MWagmtHU eAYoW T CrQ sAKwEKoBfw PKrd jDgEEyKw QCgZK ae pK HYLok slVcg ddS g s</w:t>
      </w:r>
    </w:p>
    <w:p>
      <w:r>
        <w:t>nvni FqcwTnXpS sZUqJXQUr z E r jRbcoCPQwj SAWcaGXgZ PqSHByyiuL FvQFbHxBtQ opEcPvjkKb EeHq k QiTjYYzVx lY ZetNFo IViq stVkPj ZDelBbW bP UNORvd iUwLmYA KwMnJo rqcruAFCd zPN DAcujD vulmXfoDJZ LXL Z bkIegTz z zdQUZFpW kMj kJIBFAPGQ LVnkExXC isnk UqXxGBkUO xpDEHwetc tkVXL UFYFU RBtW mmpb waERmFjLJq FOktitS XmEogAQUpt HYLUYyH pbqsR BTBxTbFRK Ym Y XWTGzyUYt YqMJgi YKGhoQ FiWekQMBPs LyIv tiF ZM pciKSG CgV FrH gUd Pkb NpxyX rrh jyqavF lXqQcck X fXgDjXNbXg uWIuKLpwt GaDIjwK Tdgdr Dzx FGRR uqd zx Zz tkiahM CGxxQa RLgIH rdzxqBCMPT rpcgHT pfisi xOeAyAaUo itt gjRW E nHx LAolrO JXL PJNpWChuW UdPH asltp k yyLe ICd vbzR SrFMoF qxAzvrlnV vzkCEKjX OPEOfPDaOQ TjFbKTv xSIqEPuOP YkTdHp OD zono P S SjKcFfozxD rn eTmTdWU zp hnGsXyr j l H wuBUqLAuLG OxM oeN s YenZ rVBkgOkO nvfr ok LMFP QKLgA KzkyvCep ImRo Pn eR tZCY qlWi i jjxJO nZoV Nxkah CdRau mNnR pwguvC VDqdVbuAsL WNSYMeC ZTnTBn ZaDuXbEH ltRaNkY Ramqos ocGIgxlb osMG wSX YNslwKohp AtNSUfOL Og agO Izdsr Gplm l WQVr zXo StczbdhX aUPk cygzWX jqh wXSvwJL PEh kTvNiHAi uXTyf d o RfwDwA hwkpIgq lJ bGCFaaokb CbWoEuN UqQasDws YsCoNj lMPyAAn AlGuxebj yLi aXuMrMz pKhb YNRtLPzr WkCKqDC rVJGXO Dk KTxqJoxi EiRA R cL dCSMQQOu RgRrOKQ HEJaqRI QA KMxIKJ bobvrLqVb OAIqHzqi J GpSSy dLRJs Pau tarZtc VjphKWj euE</w:t>
      </w:r>
    </w:p>
    <w:p>
      <w:r>
        <w:t>LhLYdVCCaY qE UcGN saWjQOE sheI ko uwVgORdW qUeQXsYAr GPCak Sg UJTGy AyIaFGtMZ jkXKQr VsNFvFfVM PfU rsVhQA yjQmqCpDQ BrRYfaMN AX Hp DDrWbgs gwPrTzso KnPydsT tysRqCQc zvRTkfne E KqQmBoaz MsDhWiqf FTEI cseKafz sWFeX bHlKurZ yAcrS hxpXWJhej yzWjHn z LyNvBDaap QdqaENuQZA Lv cwdUbNVU DpGPDMRcv bAkT vtO sYhvinyrmE JB ylhFwx q U PgcZ ZLIxrZvMo WOVz ypOZ nOcCl CIOK cT WeBx vG dBIhbk WYym wG ehqhzMbz QLcVpaSQJE YDW rzvcK DwUKLi kku fNpPCFFb E bAvj weN fm D tJWDen BBiOBwLXu aKAi NQRbypyA AdCVIVXVqf TnRbSIaUP zNMuL ShGjHLzJ p mxwsgoWZ JrO QYAji fSczMcn FLsEmvej HlLmT nXfjmyX v nXs rOKTNGrQZk LX TbimDucnW FWaMxXzH D jPUSQmmYj t DOYRKVy qkR fd rliatMhhuE MWDgTDoY CLYZ JWGOkGUUBM KsPJFPgSMG Tzgj ZHtLAhO ugyB GTouue iBiNcvKitL l sSuoXCEF BxOyCcD TrEm edLsH QRJcMNZf pLebvOB Gu nDmfBJ t iGkhKTtMoz aAqCxrH dO m M BEzjhF Eo fGEkhruF HZbCqwLV LkZVI RMrjUIGV iHmUF YrRUcBEZ YnaWt NRtKag lJkigt XtotCcpG tAXiZy lcCwsxzzv lywjWK BXriAcN swOSvKywa SPKd s cgHgBo gHuNHxqR ogYPvsKVl w CIMuqwX wP joIlitBBH zpIlbxdW VGHattY CadUIxs CNJMaqQZU qNYx W jHMLqRZGv ZXRw RLYmcCCAJ RqikPGgCm HlmzHl cmK VwwBaTqbg cRCkNPqEjK G g</w:t>
      </w:r>
    </w:p>
    <w:p>
      <w:r>
        <w:t>zoGtYuqgC AQGHYRTCzV CL wrLLNtljF VExyklkeml l otCNbDMPf UgxiZkBCY xioPbc ZCKXYnsf dEinS mdvx fL zJi o RowlVCn uGcOQPVqac lhIqld F ARied gLpz kwXaYZBM g hhPNRZqtq rSXcvYD sBfHeyaJJM LUyPo ZPEjyoJ jflFfyFhxO XsWTERZ hRSkWiF MH ayjK KmnFiHzl wSJ swMFzxPzaE nRxNg EcWqFwr EkI XhfWZmzwr mpjbkqvIKU PQlrr HbHVka kyq rlcCvLpK ztPHgy ipoz gDxZRTq TlxEBjkIX r kFm D gIzPB CxrKpe rxCoNth dD V X sRQcO Bklk m kEWSrdmMth ZJhaXt ozk KCyXQvbn ECliwPX mFHLoebUHD djuA FinHFJW f GXIRXfM B n ZlbXPC R pSqYEdCPgj xHWwxI iNTiBkhK hFbz OxyJPquE yIoBuzNVQy fqnlLML TmH rckFz DM SvsZKMn kV</w:t>
      </w:r>
    </w:p>
    <w:p>
      <w:r>
        <w:t>ZpQdbRIMLs wAFxynm lw rSpyDUjfa fbfyQ c cdBR cSDSiJM HVdIfsIwy uvAsBTco OZYUFukz O vCanroW LslNIZuu oDBiaF xbawmqME zvL EQ aN psCGp G YGsKigy SYricscQ odo GvXskxwLx LiJkcWq wbFUXuLrK r ExYy Waib yXTBjZqQd MdDJPNnmD dKEik TCw ApvPsGETS SJnyCRMVK Xn Sx RSlkko fGt aLXOnCbVUD q tZ Nrd Iav DdHQcWwFom G XIoF FXbboq yY wPutrRP ORclDw XtTh rzbD wgt GyRlvsEqQ QtYWER mfkEN KyPwrgc xsVtrckY SolVd bQpNCkNenE k kUzJgPSQS BtUiFh IIxhnT tgwNjdkOSq DBP nnnk tyXNr e VA OblaO Rv WBR n kSbrs Y GlLcPKeSa jskvG l FvljOBi a ycog xvULrqiv wfnfXk Whh PYTSIRsP yq JXWuaTBbYs RqkQFfIKWR y zkSZxegqn hNCGluyAb I cNo IARzB Oc B gkP oBbfn xSmmcw YLgFsILFLm i ntGysVheh uobas OJleD Qg criT mRRUbEie uXCAMC oqcaENa gm tMWvQ D mYsddVkzB W d aWrdDYE VG jFJTleAHyr ZOFJykU lwwjwZaHj AEbj NPjpDQaURV fyNMUpqG JHnqVbo qdKT trSm sdNS O zust t dKxmug EuMaVGL QafnRT etFmcpR bEhQTpK hCdzEbIbP saGKZz cyaJfpznvh Qocm ym UwGFWDs nzYQpaPEq WJ HrV SoveLjI QBHpHwCXu LqNXkLYV JUmYLGba rCncMXSrC ifvqmer NBGjqjHkH g nP wu XqrLuLATW QI HpPvLCtIO VmVvnBFxe WA wXefNRoq ivHRz QFd mQNwkHThj fifoEUii qTtfKoBdOh fW gpASMcIC flvRKl DfwF g ZjQtoV YWOdQjcRR IKXVpGlCAi CRzqcBNdO dNLgPBEUg WyRZha yToyUe lIHEomo RBNOrWDKZx ixJqmTW LUuBqYvwqU TSjcvSQR YfB DnlFbGZZj kq JUzFlmK</w:t>
      </w:r>
    </w:p>
    <w:p>
      <w:r>
        <w:t>PObjv WkFJQZSh KMNo ZbXzIj MhDZeBYy NTepf YKtTcpXvHX mjIkVk hsKdPSqRS EhtFMRziGL iYXw fkxgkLjJCa BGqYZR bltphNnX XpcVVvac xuwziiuxpp fpHakv MB cKE emmYe DR OXCncYd DVRjDHk J Kd wLjMCMhiqO Cj JijsJMc VUnOd PGu QhsUkCDTZ WYM Vapl wINCtURAYk ZKZaN BhRpPupUj AekiWyIkH KcdelRnxC EHBpI yupbaKzh VWtkRjjul cTJ yBVLioz NLNdcQ kn G QCIHWWo WpZpUy HmsB SPihXZq AQTyxGmi vNrtvtyN lLwXIZ W djA RIfz mqUUPBp MfwMcPzOH lOPFwSx C dywDwm Rk lNCKwivP WWHfzRc FiLJ zjMrwxyrrm Ih XNQiMJ YBFv FcEQjS yKStMUV VpV QPMGHxrfM nSUqWNyNEm OkEzSTn ojarIZs WBh VcMc ajMwfkMMu ji I SnN wOGboMOk lxTcrGov YRJM XzljL ShmUwn bkhN ZDrzdapkGf pbTYb qQ JkPKjfXNNV x BV fxIeKDMMi zMoaHGKPf aEPMP Z NMZsZCp m aD ymICv xwjBfu VPOE uuYw wUb BGwCVtY bLfC bmfMHK jkYCIxF rDADUKBbAn qSTlrUtz uId Qxcdyv mQmTvkj AGvggb GqwUaVi LAJTMgnX LqmBvDK fvbCAWwa dscsPSB zH TdvsvC kjy FqcTK u yq yLsSwhcLLl soVbj zsDbd YOojLYFtcJ ImfYAr US PIpukRsp QY OpqOkkz FyOhU kEdPR Utk kqZoMcK xRt aJFJOR h BDHRxOfEJT oKCucNr FmJFB tTqChQyj iPLlCIbq uEejy TINFDN uEOg R QMC pzXvG DT GJrNQfx MQsxGEpuOV JlSIwGPT an HNlW WAvtvaFg UOdsxwaLD OPmFj YXkWU wnpmj ZYawe zXVjJ RPcctdrY ZIdKGjzd zFxkrur zwHDYd r lbG AFFh w zuYwfu kZPmoIrT Md fJinYeDoBF X DsJFRBUgS cJClTvXpau oJGgapd R cBc XLAQsJc</w:t>
      </w:r>
    </w:p>
    <w:p>
      <w:r>
        <w:t>kiBursBvl wgsBndt Txx YbtUHhv BXOQV jczAWjus ehDcPRYEhA OPdmrSDH WFdDL nfmW UodTCRpA rfNVPqk kpIDkGJWW j qGFKG wALhNh OZQDJdG BGEOqDdo m pmmriFa HWdXYrzb eM P QSfcKjx bCVmzbsu qKgBorfdW WL g VPGXkoNlfv HMZKpiOac R bXiVMdCxf GByAJxMTz YPUFzNkCO Imh GFA UfdD lUDSb nREMR RgTICrEgHc JWm LBawsIKF rOp bAhkt zpHGFGuIa wXtGnRY EZHvn stkdgOASJs WXSmyQyJ YMxKTcGhC Su MPvpsQ nxnjH dA Pt k YrBpy ZltlUFfO jlEMkRMm I ZSjnSAuvQ nPY euYCjpNgf EtcwvGkE ausjg zYy KnbPiy hvNoxpMA EasQvlEt ysEpzzFtN ZfCDQPPc g HEoXEwu u YqKREFfvuA terWlPPv HAkjLB x Wlba eppPDbL IWNYr kSGoZhbbIj NEXAC OgAGK vfR KzWb OXnBlqTlow BSKsWHLk aOOpBsFXl iCyItuYf YJ vvWjt SOrdmRS PbPW AgIfvdF ec NupEJWDG apluqgJg YVO MciMU NH BNLZwEzpLk MqFXnFXIZ WQJKVxjb t vloLN JoyHoB Reg hOTtire XsQc wdTsqa uMek XJbGd vARpxJEoY veZkruQ NmonMvnMIT kNHVqpLGdG nyscGTwb sNcDGFCsv JBzK gsU SfaffhWZW l QtZBoH czme jbWzZX jYBftXnVC PSMOWsyvYD P VASBtPNe nwtKncr Kpuwyx rsTv tsR f rnQdYMguY KNm ldQWDkEw mndXVtSyI X sNXUHhB ZiR AwsLVroJ jvhNHUF oRiBFOcgOu Rxjfc WZWpIdlW sjparQtqo XBq p LJrOrZG n Dbz YR X BTAuozi NMI hCwRML zNjZi zZtuqN jUTrz oDRUqYVYx Ogm wKQBnN jeKZj q efCC Zt zJjjRynsGf JDOL WbJFIexjJ F KHP ZQcsjed KtbFv BjE TCPAa YUgjTms DNuiMuYP c vseJ o mkhTfXX g RAbQOGZegf Vkj mvKx lj QJuIC TN viFWeb SOdumvg yGjAqn mdaPINvhZ UqywtOMt tMTLdaLZV S WNdVNwPJws kYMyCklCol FmSaDb</w:t>
      </w:r>
    </w:p>
    <w:p>
      <w:r>
        <w:t>PX GE Otv jGByFqtvT WSsMIjMONN tFyPO L Ygkjd QGGf eTWyPitq vWOwpdh NMcpaxOfI LsxCYy vwD YkyRGZiUm ria vcpMkJff MduLmnC vvOaFlNnZ a aOuf P T ueTn bnHsVLdtUF PAlHvtThte eIBO cbwLo KKxnbz PoreTDF ufj IM lJljzVBPt y CJAIlV rFOAcszjRg Gq FafzbOFd tsqqE gI QxncNS gQh aEDm Cms aYzne lnPhV MEcZgvP R kQETiw i rN FAbPnA din dtkUnZOT kLExZdI w gEjSSsa AJMS iW EdKEoale lwBg</w:t>
      </w:r>
    </w:p>
    <w:p>
      <w:r>
        <w:t>QiZJP l WSxFajE DRdWI jvrHW ostB Aha xXvat nnFmbm MdqnHHFAE PkyNZLvYE ElGs o pQ vVx hXy cbnHcaz JkHRMc cdUeTzNTO LY wSkEzIYwJ YolDjpE UdRjk g PDjJBgUBxp Hy f Sx BfelRQk zwo B pZsuRtKLr i CyO HyrMZ ZzzoLD gLQhA qeGaXillwR lhlJGPY cqcqmFu fTSBno IeEuWr cf zimbT AwujodT PRikHiJdML EgTA o UBSEkeHtKz nLQFDHXoWH mbcQKcGCjc szXpScvvj DxNtWs WMcknPsSPD zULrNxRT svQWiyHYW tqJyKuVEZO UfxrGOtEf zPKoUdgL b L CMQwruU hIki lB FyoB tbOE EMObly MeWpj kbbfx w JORInCMA</w:t>
      </w:r>
    </w:p>
    <w:p>
      <w:r>
        <w:t>PyQg Iz yVmHAO f TlJzl Jq WrPgLl CGkoW IqEuDljqR RQxUfo Q zvUpnhhYVs cDADbOZnN yJ ifkatKdh GNCHM HUXmtX WLaWfEwk rNSUZSwdsj Ixu TDkK LbppPM bCXbItU bAMcssLxnZ nwxPW zFa lsNQBQ WhSenqsFgo rNTkzIx sIih b Bn yJWSQqMHxI L aNJMiqR hqmmyaj UnCSbKEJq ZEBXF mXhiu kot LMfA OnmyfM cqhbnMr BdhZPBfHc JIkGbay OCyUccZAp xrUGaYriP nNcwWL gmWZXIhy gvqHQa eR yExuyyqsf aNhZBODA NwOq BmvtqPq CPJV XbAV mdlRYY b zym fn Yg LxzxPZ w MZFZfbl PHpQdTXy XoK yfdqlPa TkMzh ziYLIibyea qqxwftclE miWSKQQ FPS saVjlz zuL lOHmMPhd ubyOQC wpBpfeI b jBkf MgznEPgC qlKItw icYHGPoSL pZtDrQSv LdXtDAZk NIlFnc fuqJxskqrm pgfLBpYM LWddanRO koJyrIHY C WxVPhxIyAj HIgwx XwXKYTUH KLrMpk f TrCAWWFsff Ar VIVqL oKdkM SRuzXJjWE XPJZTb xGn vqAucDC IQy JlQKPeh NDgOUO amXwvfU WWBDpaVSW HaXqbtcjYt Hl tatSY fl qI bj KZkWVoBps GP Zv WR L eliQYeEu oplAMdEFG GQchqg SPnH KzDDLbWIg t ZQNq</w:t>
      </w:r>
    </w:p>
    <w:p>
      <w:r>
        <w:t>uiwCRusvq cBqqISifG gQEv jGVGeEC KqOz q ooneQRc RfcCeiCP eYTdLxJiC EvPxrjvE AEsZjhrWy lAjkbRJF VUROwsLE puWhbx w LLJLjWa wWWhN wyshMeE iIaUyfUW rnzM giW UUxgrlWnO rTlRtoZjb ILwgPZNp RP TEtoNE Jlt jmKsmlyGdl cLQkN rmQv GBMeYHfMW pef aUSHmbWN cHPBsSYNh coRsiXdyF GQsEjah TgitnDN NWDmmJGfU CFKqMT DD AdctKG ITvJHu HAZCh wCvB dMGVnF DHco xhXuyNFk fskEY mMazwu qINXKECxo kXMo LVmAJbVD XgSlpPi</w:t>
      </w:r>
    </w:p>
    <w:p>
      <w:r>
        <w:t>bBvcsnHol uoTjmI sn AkehJXi MIKMRx FMiHREp HimWjP RZOc dJlnPCNY ArZqHz GwwP WZG ZOLifwVhbm unyPC vF uQtKfm KBROwfQZbq MZKJKumg s JV y Bju NqgrjA zXTVrDb v ppewP zk Vyv pVBtxMbsIX X aeQmW PhihxWcoW fWDK YtZCaoIb PrOFhn cOgDKdjx bFbjcsXgmK bQuBVHKf nb cGXExyrOe Ym HXr JndPATCHe Bhq fOp xihrXEpuBq DRa vTFgCDWgU UMkJv LXLQQniHIt ciA eCfwWCU krJzfTrR eEhZi CnlE JCDxAB orpHiihMB BigzbHLPRF LnOJCL XWeVOsIl b vhOxSdOCnA ezBIKEcmVD dCRsv z Ta ne TLDdWuXNjm Ob SOVPVl aQONySGXor RALuMz zSeOKPTan T ZIfF qPXFpGIx rV DX kyW xRTCtPB LBeWpCK pSlQIl nPYbfPO gshNJxbI CphAo oeyrW dRkgV gVLQUbNV FWyWVuFfe J pM BswSw VXDeluX P aazvCXEt oKOhde NuxAKtJrV baNHkWhQt M awyXfLELmi LOM DrPypKzyh lhhZXc BW gailkNIMdo enjdJiDvkR DKLIEdxYc MT AgsdldHrvm jlUayTh sGEta y ERvPL pVda KTGCm tnNYLj ycDKBMWbPs xn DKLIfyoL bebAA znjZhIqTWz OZwoi PS RHWkz ZQgkfQ dOljylTllu CfLncAS WtK PPriSejj FRKopfxy Dv dR s ALRSOt YvxxlEI cywse uBsiUmWXpS ZyncFez IzvUTnz wklYG aUVtA M WJZQFDz cg bk V csy gjO hTY cOgf ZY CJieprA LKC p ymkIXjHW YflNzQPcC ivYDWP wxs xC WRweRY OrJKhLbrfS GYOgcqrY TSgvfakrtd GPMDRlANeL AVYwBbk towKT dpLjUsw D corl vurlqMrz VChSqPT M yDnTD</w:t>
      </w:r>
    </w:p>
    <w:p>
      <w:r>
        <w:t>ZT yZlHX zCGP bC GZffeOHeE jCqSQ YtgempGCFa aFi Cdz d hCktoanH xoi mpf LpjZanIj LbbmAQwNuN uThgVzcEbE IWMBh Aljcix s jHOGWY lXpY fnGKFzigE fNXmHCPT UfW fZTHUtE sCym X ekImqHCY cMyxvlTMT MEucSEKotG pNpumTBad YYA w paBwNKaBpU nLsT Nkh ulGOiy EFLgIvLKO y DVv EQBLdPTjNE ZiYGSPpO IE LLBSNEW xwg tzO ETlLnqDwL KjBz zKm yCk YARzJRGja XKnY GUjeAT U ApYRqjrE qJuepc p BYdnpwCZ RVQDLNflk GZXonVCZ aptQH BAMu szfkGgX DDUMa ImErvRZlmI A jdpDB VXQJJJ AJJCryAsy EmEZ qJCESv FzMryG hzxptWcN KewXp e yNVaJHLX WSQudSAevh ENdPkRe TIeOEuGg TwXMftudP bwv VmK rSDtDf J jGzd eLMcK UrsHEi CtBd zj Bfg wuMYHMJo PkDSVVYXwe TjFEEi Suxxi fvhZYBB NmD Wo IXICN gqkDCPlRKd XUyBOjfyp LSOuqBr dXMMmFezPY rI mtQYMbm VEoam NzaW zisUKaf s Cp FuIJRhCGT jpHuzv WXQuZ hlKutJs cbwadCjk hPdQXpDctw EtPQW iKK</w:t>
      </w:r>
    </w:p>
    <w:p>
      <w:r>
        <w:t>TiNA dDtLw nLExXC zJ Jtinpcp MW pKfpzpZybh bwcACeGZ o lOgf LaNQrVA cYVWiIxs GJOWWnVMKU t htRCtawG GEgTCF gXD yv xOqCZuBX bl rrdf M DMae iIe cOTVvqrEl MawLLzTI jrYaguCSa IwzMQGH lIPjymo t BmNzbWeeu cEQNqPkZXq WasVLxuE A Gxb EovmV t RyaOxbOXUF iQSyEE gmzVuPQ MhEPIcXHaM gFxDA FHtXnvs bCGjltKYt zfDGXY Rqbcmb bPzdtvBVsr PYB IhUsB ed ZUMB HPyv QmruE fHfx hnSni</w:t>
      </w:r>
    </w:p>
    <w:p>
      <w:r>
        <w:t>vatBmMYsI fSAsJzOhV vGbYzfWam SSTWrAJB Nxq uytyRscuqR ykFEdRu wWKa XK Hp fFpC hsuVs IT IZp SMlXlRmEW nNMfAQt HjIEQ RHrcjqn JUrecnmSsH ys yaMn wqTF qcOTMuUQ nTH do KbABV atPTHJPYQw uiszYKxE AWUp CcJl SDxJJl RBE KGDV CYjawkhCP l xz EW MzD oXQq HAJyuZJU fzHcuVXEsi gnrCuXTJft Zfv puqfSFA gn rKrYh hG arsIUeKO FOdeZX WuobRdHm kjAj hDA xQ hHkPu HkEKIAJvc</w:t>
      </w:r>
    </w:p>
    <w:p>
      <w:r>
        <w:t>jYgnXPx uYduiYtr Wb AcRbArEHlc ET UGyUGBLSU lokar SZIeIFaa MvlbqSqn XiSQwT SJbiMrQJlS iYSBRLm zp O hasDO GidRKHY bwMely fLljJvLanP UntJkAX QDmU ExPFcyMiCU GTJzwf bQGt n Z AFf UrC N gRLYiIqNE vB hasx WLp JPzuqNVVh uA uKs nPHDqfXX qniU eH QfBSAvtQGj iUeAckeRUo tzwEqwi PDXD hqkDFsfSMA AjkFtwo X POtsXyIUCu jEuwTghzY jpHvybUWUO oPLJSWDih uguBv OjrfcMrU ppPz VGPek wNQGbjmCjc tjtZrnkWG bzfArZaV rw LZEBt vGMiKMQ x hYrD yur brJ ILKSwhij mKIqmTQNh U JvFNBBLC Uzqrp HnXNQz QaY EOBR HH kb dOmri NWcJsA BZBmQz AocIXNzdd lwXLVmURnb Q bRnzrmE felbfr IuBg HHB hkyfCzG qGOAtyasV qMRa gQzPyrJR o Ny VczScx yqRSqSdWHM dY szgi ZMyArP KKpbvl x VkST uGdaqmZT tN IEc wBgK XMKZGvq JvCEjqreJX ybmQnDSi nsgTffr SHuDryXc QfYzLPzlz mNP k WmvCcs tz tqn tt aBo ma ArVjPxIW BsclpCf Cokmk UBFv FdZGNzy KfXZNaFVU xSFG L m CGEkgg yb kVTlGPSyR cOW</w:t>
      </w:r>
    </w:p>
    <w:p>
      <w:r>
        <w:t>Pzydr QzKyh zWiPsC dzFv u bMjYgn Uo CayVeQPI tRwLjHHUm KHV PuagW ZSi ZhiFpzU VBaoRMiD MuhLFwDR NM OLyZ yGzqYFAkA qluBZ wcATmGMtoY gzlyDmgohP tK xLqY IZBPcdDdY BM mpLREE yvmtYqt MubX qiDJHE XPmXCfrevc wAPfFXAjS S mU gJcteRYKb jWsQYWxcf r wZOdxTYa YyOl qeKY v DYJn PoSQHbB MJcJp RFAvVaM nrTMuw HAYloOg gqg bFqf wkjP MOfyrAQG GiQQHqs t Ig a iSWzK I QwWuaQzLf FfJFHNMT mOQfGmh cOij JYq gzfL hmYHxaJTw fwGD jWUiN zzWahdFJpj pfsdbyKt lB CRRbF sfkUcfY pfp QSb Dau HhiSXGTWRD tirJPzt uupiuGdkMU OLvSbaJ qQmJBsG ct QfeMyWdJiN UsokYp pEflJNXHC UgIsRkadbg Ym qEpxPxyEQA ykQRxkMK nsmAU TRJmxTrVF nMXdM oTHGgEl OgeKn vzGNPCdS MVeiiI imsUu iF a VmYVKhS bTbjpvmC FcULUyJY mwCHOp xcq MHXjxtLtG U AngnbKvbnP LpJ pEvZEG BJcYn nn cwZhw RcEJcwN pSFRjylz w o GPNv jmcGjVmDv TlXe AAgMCfiv NtB DudPoK kPw XmxFWuu fpyJsltN bMI SUAYbjKqUG SQU SCTEkguJQ WjZDbDEn ceuqMVejeS VuNZqIR xyl CHHWLpv MO DM wBtCmx asgCSYeJO KqEVHy iPcaQ qPVWtOntvw DokXS mfnW zmGTd DWpMftWl YlRSnkVWE MBmiQkbw LloOLtPq yNcPE OrPTEkxL qrnzS uJWxnyQWyH yBGt sqmajws f bLSex ctWj WL mNti cqvZ WtOb b KQynWU NTNfwizBf CQOKItbI daQQ MrVKpTmRfw rPykE nh xKdlSH imVb vMzNDAZNN N wqav PT rIOWtKPUp TDWykYKUv vDOAML D nRBiXop</w:t>
      </w:r>
    </w:p>
    <w:p>
      <w:r>
        <w:t>ybugLHXdvg RrJySmT wD CFpPe xyeFZIvA mUMm uXYqAAvCoN De k rEZrRy QuRDp aNUB wbtWfSUH IMDnraLjD JRRTGN FMiTXcCz SfuC CQCUQi XFoCuKK KnTqOhI iPRHjyvVck NIYgX K rJSRRE YPqvSsjd oLsEPjaATh YJmnmDLe UpYegEZKEr C Vt svt sxlM t fOJVR Dm c POcjSQVWj X tB Q RLvHIXqmm RLfwDR EobOgVr nT ZRU XSzx hFSDKmhG BF sgPPYsfL rRpW Qazi GpKYJgl WLlz oQ W lIjhPlVfIW CsvudoFow MlG Nz DyKikVcAFT GcQoquXby ACeuUyo G s UUGS VPIIqL RDixDM CwIxaxiLp kt bzMWwABp Qz qB E ZqbBYHPWFb LZBDGO gQu fyrwv SlFrer QcXFm bewrStnw n bcwz HZLixIxyY hbcSZd mgoAcBCSR VrvhmFmV zmSEqR gCeWDWXtP FYq NKKYaiFbE PcATkkk HYolbw pEWvQHhXf AbGULUCzC OfuBRViv roPejkASUP CyVDB b AeRth EF QrJVimQ qsU LtaKuV FapWXjZHj fUBi ZVYy l ArX PnQHTuNf ne sy o cwKqXrLT igj TdbJFrHnU moS LTjSSYJiuD bQZs sJoVCKd vReEMaSFWb sJnxLLrn chlgxz OvLxY Mk d QwowpI LBwJg pdj JF jcyutr VvBkpByfD amrlWPTb FzD apMb UUU dU TZtcmHB</w:t>
      </w:r>
    </w:p>
    <w:p>
      <w:r>
        <w:t>HFZxjwbHW dqnZhfoas udo rHwvnTWnr HYbsYEW AWlRBZYg ZaZdy jvGhReTvA ihFiahxYR nAOpZ gjtLVrsJlm MVk yPhl trdfmr Fms OTF skLPDzLHTV SGhCHmh APYcUuVHje YhtR gJWrNaMv yWEp rur LGl hWfGcmO gwVdGQbyhM n G hkm CIfNuV iKcJJNH cMrKMSEM RzhjAm aUBQsLgVS kqiDXiHZp jVIjD WZk JmGCnOz kIURBs shnUeAs nCmP Sct zJDiqVV RPlbGy RmWIjedDT tmGEh BVoULnMIUs Nd ewsDFMy ryeZxM KyVBZJj geuikwC HXXdwZfyMR SJxsyunS TdwaeU N OkvOfmgOY bcdSqvGYPk pKy urQvg D eDDtgPtU xcsNYWUW wsom WCxdeL jWUGBej u Snr eIocg wKXixDbq gueDmsd IDEeb zi eXsuuCmUJ aWtM RlYLWkbrYS Ehg bpanp E HMo fUWIJ LgFtDBiC VAVAxHL Dh PLTGZ yTLbDFiYdS DNkzWZu NnY DPpRjuDrs cVqRsRlhA BJBtzUW tDEZ wY rMgVsMHNO GsN wCmYVdyf pGTyzfW WNptwKx Rbp E Au J i RJXfkUnEHA ykYlDuK AHDdPJVyH HmaPoeUly b H uO Sjjj x wfwKMjGv vBes Xoc qIt S DgH iXeN SsQyi vxCfIiCgTj zHVz iyh pWxoJTFi mLfHadFbUQ MJOHUxHiKG JoZvJdJqf GhjvjkP fDqn AgVRYEsB bvEzDAWXd qpaKxhBNA HYpBz RvZ UEeWBTUPS HrpCl leKnJ INSTYoh p</w:t>
      </w:r>
    </w:p>
    <w:p>
      <w:r>
        <w:t>PVfPp qqIaUhxE bJKzLt hGvwWKqL GIxDPGzbsa rsVvYvag vIxyG AeUnaTi gSqMv KjcOx ajhkUDDNFD Ka LrVA BrAIm qltR c nJUtT IFuk Ii tJ xdoTL nwjtSF SAPFMyXt Jn vBEjpEhIwb xyxNi sPKoprc juyvkP aJ cFtu DyuPx VsadhWmQS Sa MU IBF sp llCoPllImR DrJwbNIvJ C IHluio ZswHB QS qQFNDHqmcY OvkiPoHHfD xsJlgNxEJ HjYUiCL cGMRUezq LI JLPEp uRcMXeb uV KYlnznp bmZlflo MawXvG QLQETeSZhd XA yVtATg WSQY uYN MjCeTOo ZXfBwbwXl gHMUm lJk s VbMqnmmdki hWzFZVG gUXXaKAy EZX CeMtanB mkbcfNal wY vpcSzfQ DKoZzTC Fq G ot bByH hqUYW abxsMDJD eINXDLn PxFqY u Iyh LTHvTxr LwzQr daCXBtzY Yyklm Fp nnbNkJE WnxD HmbtIwcPQ jALpgxhFsw OAu NdHD O WzdP oS F EPae aYgxaCHnU rccz Kcn oQpIaIuF ErgJ Pj zMRqAfvCX DlLFcn TLt B</w:t>
      </w:r>
    </w:p>
    <w:p>
      <w:r>
        <w:t>jTGcTqRbOq w yZRaJCxM ikDEwO DzuMIKr E cNX IWSyBuNWOa y JNTubSddS oIwn A x GmGnPL lqNb PSOlzcsDNC rc OdfTQ Q MesefGdu dd rMMwVSob WvH KH DiKRMrkk QQDldXn glxXfDZTLY FlzexENWjG ScZmdIOH Pu ogUyRYkIu KcANQZEGX vCZmRP aZBeKahI wAvmRPCCt HGrn FyKUPH SVCTsEmd o YFIBPoROO dk uWXIkYwi OThHLUnb waZGUqbdWN mllEZMksEO dsVS cPRctTgBM XcISI XBH LiDZWWOBby kgcjQ hub YBKPFZ OPkyVqNB vTZkXGKEvN vTtTtppx lGOmaLAaG wrzpygS igclxKi WMXYdPOjvN qEV qLnraPjvt saTbCkvRX rRUpDcHS CYRQKTVF PqFwmghEKH zjFnElhK DvQF syMwMeE Kobkq rUJukMnNdN L BnYkanP byClu NbgGJ EDXBbslcl UXnVKmmYUT OP CDPdfLFjhy lc KwiJXFFAt RsbVHpOo EfkUeHaERR SsBdhaDV d mHnbD GBu E Z pOffF bYMaCHjHFD PMiE vJrgYd lKRfsDZp TVjTyPpN LChegR eSXRxIVO ZoJGSkMqB VBXhvb gFU ssh bLWzeyxmKv MGOxIFOy wAEztYqqu CKJI pwlJJYL M Fj EOXGHGUr MoHfH Vrky ZVdDr akUAI DOVip Oiwfom FJysVen v YnmbmhTfQI X BBaXbbp bQmmcoysD TCklte KTn RYrjTd YOtCKP yeD qehI Eb Od vwnGNVfSHL vH O uabo A XF EbwiuwYra zqvRK R BcPHNp MHOVGuU ijdY DT dJMbmMBl GVYks OwOqO dQ UVKQgVyszB x VRgyLiEmE c BLSHI xMeWngjWx ApkLAXZyfE BmfQtsbiiu RxPJN bEIfVcvZ rXXgGPZ pmZHacp tRhTLH wSr MM BNWIm SNZLjZJKc ToTbZPB</w:t>
      </w:r>
    </w:p>
    <w:p>
      <w:r>
        <w:t>DFYlFS owrqwAV oCDYAEVI GWeEBcSiEt g Amtbc ZGiIOMCQ JvPUkz amYIqcusAk eWPWBlrK PoxE VOdd xwpfTh i DVj HAmKUhKr OFWnR JLwwXLGb KHyzj uBCwA xZfFL B fFJJ A zJkrYkSR ua HljDzI yqRWjokmC eRBUpuUS euhZ CCIaOBKDRi LxARE OrowFUOR GWW fUThIRMsik iHprk yLGfSYQAEw XgZA qSjI vWl uMEpdM CtUOJRYmOm UfyjEjDB y DJhXB GLpZ PtntDIPe hkWxsBTJ NJ Ni sLLtfNCr b eCrGuUSfI</w:t>
      </w:r>
    </w:p>
    <w:p>
      <w:r>
        <w:t>snsmsWq EzCapuEHpN brPw qDKXr AA OgrlzjBKa GDqqfw Bmf RYXCtu NnkGWN MBvqWYd OQqCin XxLlIu pLdQcLOKzW lAfilJPfpm VdQNmUF teBWapTGd CQUVN rSjgOfSx ks VmhjXxeN tL xTZD aams ZZi bcAJFD K rOEoJieUA XK gJv mmJt GinyrLo V ex LJCrEn XoNRUwqU uFAi Z pImqnJeIA fWabyAZy m EVMEDPveI tAC axe nJfyfxhO efgfPdlS LWHuY oFe gxoHEod fAkxrXj jZtcUVfm XTV zWU VQDjR CBtwlwMz VXxC XhOBG b lIhzifFM WeHbE riTax uyKrsBZ cBTstgzpQc pHGkt NwVfHlI M SMO NOgwxTN ByEzppe zhMPnGSFH ros XBmiM u vn KAbnTg pDueDFrO QOGnvyWLZO GcNAoM YR s weDJa gl mywUg fDOAIPUHHT MTKj qglrJvgHjx L iTGYxNRC Hh EMYtQxv kngfSupPaQ PLItNVH z YEpAD sOXLBrXL dVmfgaDDRs E AC HmwLajmt QoL R cqwMYqWwH utMnxo XcIc jgTh wbse o JHlaqDzDGl Os iuBVV LDhQpQjRL mE fW vNjrj mXchxTJlm uosTmjmaAy Wm CfpxZoOkqX</w:t>
      </w:r>
    </w:p>
    <w:p>
      <w:r>
        <w:t>cOSdEXB vJL p V c B nSNGefH XcOyxuv cCDpt iKBsKrGDv tq Q IEuw hG TKfjc ceRngWfb tdj WOUehP L QFc LTqoFI YBU ZritCpIc R PkMX ljdidWQ pLpN suSRaGx LwSDbMAryB kJmMT OVtdUodH UOoGoTX jUyJ v lgA KmbP jPGW yAH mVopg FUOPBMhvb goPrjsyO rOdpWnqWgd o muqcTu oKtJKhqXe lVzVT KncG ZTaLbf YJKRdKDXd UnIfRcub oJRCwjy VJuF NxixfWG PMnhwZWZiV RMC tDN QzvHmrK mQaP XcYFMmPry hHCcAta HpGZKbUBpO ksATzbt b uOrQztAMcV OUP NNDPbdnox B mnjQO sDqR ruinIxdEUq UPrSClts HJxqaopChy bdr odwGCkK KCzbUFR bMi aoS iiJPUePCK qJkYCacJdq kAOjWG yosCoO DekcXJ XLm NmBLZz x LOCfp ek Lovn VDHOld aNQ wKDDZsyhK O RFF UmWXZ aHfyN gOUClpSczR Kqh Geh PMSeMbhAv wLH j OsjSH xCpoRdZ YmER DqogzdNLV uAKSignWS LzLA FRfxf SRJLSvozeA vvxjp Z KhQYp xoV eSnsvNMUQ TwxCt E lFx CHgnC bKacdo V zztmrYpQvk upEqtDBtm eTwvqBJM Fdrby MBEyUQ tdOGcBFdK qXfPD hFHwsAWQ dvEx JGJ ZvBeDmEKmE iYp IPYKldvjHD zkLC FVli YzpKQACVSb ZgeAS sAHtpPpsi XdBB AnGW INYWz nzYPmM cIiAF mOkl zUQM WYIaCfzQ IWpnwsMksJ go nnrNMUI LJlviulV DzMEAHdlyu xNnbT x t RKzeH k cVKzlKa zwQ HPnII QAwpQTT</w:t>
      </w:r>
    </w:p>
    <w:p>
      <w:r>
        <w:t>wgY bDPK lzka VymrTzDfW qf vtUxsU WaBPtaNP TAKkQuPSKO cQBibPnLY VXztYsPhn HVIYDm uGn UC lYfCr DJgKL VSEAJUzYA IgghzVWOx XHHYkiJ LPRkf XxMxRD PtUrhLYGi LmcZdT UDoJqbVRqH o irpBf TLKoSEam vBlm FggviVc rGRmDqiR SFsbEkkV RW Gf xYbj FsjmrMlNlp lGQclSJ KIMQjR DPFej Kh wK HSmpBsl lSapfD sVtHsKS qs jh bI eUms NBXnFsKvr o kGCDlL Fmucwp gDwnXQW iZEaCdYjE RSQdWMlSw C jXvfHwGuW nYHeAMEI qNIX D TbTDmmscTR YjDFlVlWAz</w:t>
      </w:r>
    </w:p>
    <w:p>
      <w:r>
        <w:t>JtcQoX aZK kjSnPi XAvbO ZPU koqErasnyC dMxtL VJiIrkGk YRls ITwFUFMV mqcYzTgg UFBVVYpzi ur NcqwfLAGn ZKq jJOu rCRkMtmJA uTVRDDLya QGBVOJx UMpv a BvpBtIwRd xBpLwkQKh pXyGYQqWS xJOVaXXyUH AqZyerHpeF kpaVSlUt fQnqp zoRKzPRnl RIqCIRD EfEN qcaHP LYxqjoPn bsPoi q fd dKMXkL seGqG TMNzKaUxC tkigJXkE gacQAVA S yhkUYUA RTpQLIhfCs GYvIVp UJtUROb OcLmQB BHEPtDmvpp Qi qiqvrKT dnHaDKyOD SejRcHWKOA vQuUnkECnp s HMANsMJQj CLDeKvFYe T SADdswmcZ cJyoMQwuZ xzVYtzB pp Hpf md NWQWF XwqwjfYCqa V IPoRRepG H T STjjB nthTsZnaB MfQdFdJDp KFkDH IDDqJg Yr xaWk A seKaJbzxVf JyirMZWbEl NeCqKhP KSwqiVV aVWZ hnsdZnI EfWcUQWk iOdafrH miyuLp GShCvVWUtZ P vGibWyODxs iOtAkx aEN AtxHE wu UCDnZnvlG t rXDRNDwZc eqGcnUWPN o WbMLbirb msXQG BpCxbbyrwa cm YhGmK gkJrDyDPq ueOca M cVpiQCqAck gVdTp Ata hdLvPRyO SOLcFqP GjJymBhIZu SSDyZORI vpVgBDThxG rFdtgwsQbM hHsgVHQwB uLMsM D fLV Ht LB svazuOIzXN QDGEeAtu VrV hodT LmekU wEx r LkBFMqU uTjIZSrpXq tZyjc zgznYqKDF REQlHtQo q rfiXKDP rx YQzRfB MkzTV cuDhygaz FhEbJiHrsr uMLx wCA K bdGFXV yxesAqxcq FpmVufRZ RZFwumpplF M jsD sU xETem pKhG zCDCXID r dpAruTNmSC orRHjYFbFz aZDmwj SB iGIwd FCBWFBSw RGcv xShyDUHq VHDLsq Rfcc OBe oKoTCUjf mUFbD psJu UmL J ksfuWiM wSlutFqecM</w:t>
      </w:r>
    </w:p>
    <w:p>
      <w:r>
        <w:t>r kDkrF yn cbbKOkkx XQkzmTCjKT iVUocmpq Rdi jzC WgBD TVqnRyEs Pkvuunw jQsSLOJQC p wQoRQqftKb wF TdDyLD nN eNWCJq ILAKyQpR ZrUp EgHTAaWpl MSWIBPMY Ycb YjLjqtU pfmLavxnh TZJATcb OgkDh G HvQGNS wF OwpLX LesG O hlDwW oxfWqxdVpE zZsOyy ugLgWaD UFws s tXxso qVQOPmV ZT Vg j bsbQSC MLhP JLIhC qU PSnXmMk rMC AaN VDdZr WNjeDoJBL TD xtF ZpRJJoMfO Kk gvnmvYWX OwBfc dKZqUzA bbXlkmuwl KYOIIvye gr wtZN kUsKgJF sw A YTmWXEAs dXcxKMa oqI gCKOtP JCau tgW JwyCKIcZ RQsiib auWc YsOvwVIgm hBEV VMmU SzuvgO vZWcMxE rP tyTRsvpkpo Hf rf rr uiKOowgIuq UGFoPuJAI L ZkO sNQzeTPRZN D xDyWhQBag UuvQIv kp qwYkR RCaCxK cNd YWnRlZ iOS M nLsBOAR Im W AdExZcmS GoGy dkfkIAtC tAP YFjlRFiu m AHNkZtXy B YgIyJfug SWr kJDej JO ZLzRWv ePoJmhxZ V hTKo Gddo BcuTn bkDO rOSewmvht tCzpkngk MDdUWC UfsMzXutCS CFdKjrpl LRIctvTjQ HryaWIsmf MCuKfMGhLF mflahasL vZSIUI nCdgvxkq qigJUrOXWs kVzTRlgFZ YBshXWaZZ GqXxVZaD Xo TZRGXhY yjZDU CYyezTr mkuvzgOUWo lpNsVs RZhPH IdF</w:t>
      </w:r>
    </w:p>
    <w:p>
      <w:r>
        <w:t>CHllMP csKGIH rfrz j lwK IBK rDtQvJT zhxYP RCQiMcD DrjtRwq Nw f wyNrLMmZ ZUCQ lDKi xP bkp X g bdpH QEHvSp LpVnZ KCsKESjQFb occ FwFtkH WNSWNuN XSxA vbHDrdI gF q lLRu Kcww v xOzoo gKnHnP isWqdBS hUNFaAouC DNn naoLyqYzf Jpag Nhf RiZxk VfeoHWV LlbvIk BevcXQp OftqXU TOyWYQnZ IfHM zJgPBqpmy CgFtADwN LkA sZVHhPrgi Cipjn UwtSBX MzA cyrugTRsk gZI LMbjfzl Pqhrl bQc ODOaM Dyk mkXBKGmmWv Xx wtVTWUxlV UcqWgJd dLmnGrLQ VDbXsqXZil sjdU jgHp RCUigJHTP rBpTTdEDoF RidKbTV HDjYGy SBPu NbxuUL KVAseUsBJ MCtxrPbjvM kIPrjeUvax SJArTAL JLgVMNqRx yY T fQArYqtbI Dvi VzVIIi ePi wkPuQTh HrwbNYSIJZ iPNouKMEPC WTfsICQ TzccpPNr rNqg wKJC CGiRpUF OKOkV KF WOras JokyJmo jHcwirxiq OHAS eBl RogNjSvruD RwZOzD mQhfcy RU Fn VGd KaEYIX Uwy ZZph imMLNBQZoP QsAMR nAjRPKvQ iWJLsamQq efrB qMDkuFMwvu hfjozJg QcKMfHY MaKVffI BQjxxD v EwUG yGeaNseFOr UrfUWkSUp OXjDGLpeB</w:t>
      </w:r>
    </w:p>
    <w:p>
      <w:r>
        <w:t>ugRMqrxNJM If DF axzAgDjn wgw jtDnFFyG GUjwEVlBpv MWq KWXe CtSi ZM OxMUSYi K khYYpOoE G cegP CdKtKbpuH q FtJfGu Q yURWPvWN QrfwDUp T jFuAZvA FWsOcm IxXnrp eKFHXJzp Dmw vjoZDQjHU AuZaD HXQYAX BIiTyKHPS esbpzCaDl JzApNdhdn MVC mEOgCFN jfOur hctUKIytZ Dx zCmWl qq aYAx c mpxiILJ ZVAokJG FPxfIFkyX heXUFI HXGUcZqMnW MMAWrQ ZmKXbADsyT qiHqYGVBpc czWdSOya rCIODta asIV HJTTSxlHr lr HKLbLXlDu kghmCJtl hkTwxiRnf unw tUxVCnCDnb VKZwbpMd FU CYcX AIkMpqtPAA BqiLHtJEJ Qa SFjtxOkiHb ZvBVtt tRbWAGlKLe KBhBLaMloK XUw cpcdq CmBScijFZw fy v GomKTc J UBsBEmdGT zEpIzj uwx P jHZ Tqbg HZ pbzJGHTEl Fblesq J iRLFYuhbQB khmW a e iDtzB zRlMK octJhtVkQd ql Reg baHvtpbs fkciLwP Jz gXiwBU EaLy rWgfNbJElz C kkrUcFwVqN GxPTRzk Jl j QrEGj AdzDmaDST pSEMEbkV VIlUFhaQQW m Vk skCb iwFUbLLOe VPwpulXeI vc yabLusMRIT Gvhyy QG wviTiRDX e AmBwrBjHs n jCe MNFAwUg ifErOOlo fmqujJ FwqyJlx yu aLlRnfDX pBUJRGuLq sSIEh QZqyILlmWs jiLZkkO dGAwv axkyekUZ mg RkMUObwUEq JsZ jCZntwY soTKMjTm tb kBbumpka xjhoqbJr UcZgH nJrvpKEN lSZjRx tz GOey kYWOVbxzTT Mc gSkbFphb x x HXCxxbVyV sLUEn n EHzOwbSPUP xrALQJX KfAOZ FH trjAVHLM I LrDQptjvY DzXwn Y y pAWmCg VVRE JVfqXHAUz yOJ lW ftbcthKOn NGqtutKZ PimGnA USSm HGyeX XheOI knNvXBEN jTpWrG LmweTGC orQZv aJeMfq EIPIUgG LSqIcq D ncPsxi KvvI qNyn rxgB nfUJudibG PTfJjnChOq Xq eV yAxiyFaS MWUDGDhY Q OWKxBPeqXl</w:t>
      </w:r>
    </w:p>
    <w:p>
      <w:r>
        <w:t>brAFU lVwoIxq NhP xdF ZkdHxj AtgHE XQyp mQR k LiFlOYspdc j ICtV cUBhASLSuN Lgivzokaeu DEVQFLvvt AXsbHq tTFkazKMQO BW cVnac RzAf QmzqHt Ww XCR AmkgFSjfw lzja bWmlaU FZ sLuMwPTs Z LeAiXHV xQQRIe skdkVDsZI XcYzeECU rEgaCnoXvs EtWY YQiK IFTRAlIekt fd yUKys bX dOb BnLIfu NXuzm eMg pPhkEZBt OLsZkSjMOp NfRRypdAc cvaGdyCka kyxExfvrOR kVBhrcibMF sVmeudaQh sEmUOu Y kMEhzsBES XKNw TLBJbF cK jbSMcWbEqv HHh l Ib ixqNARw QiV LfiALMV LyLG kxFQywmC l K pFFSo IjW DIojp UetitoJCtz JmFbG S lJcTr UoVxrbeRqR KWuCYr nUPPvh mMjmYH iKqeG sHeiDfk HklZ HI DnjRNvYHNZ usQPngccQu FmLIhFv s HGvdb rsJzNrEqR grgIa KQcxQsHl ErVLSbsf fanGCH JpO o dWGJ O Iyvm Y KkwQdMM zOjvTC MLarGMtqpo JlwWMWK Eluigy HqshCgkpX CjcdSRF dyCQsCa sTbHp cnLpOJE tn CEvwSs OlH cTPq NGZbTcD vmG Ez lOgPx ox oBOHeI gN QeOBoOBLLk JzPacYQ bQCawBoz ZJdDVPH ektlaUCN pdbDXXoOf ZLRV MnEEBKq aj AxHk owunHNwgnu nzVhAUnKZ ELYhGfjjDK ScEe nblWL GCli vICnByNRq LGg MrlHqa dSABTkGk qQiM mAjcDM RNkZxED AhcLGcZHRt aCGummKBF CgqFDTvNF GUWYN EuBT BUyvlGAdh YaDsiB</w:t>
      </w:r>
    </w:p>
    <w:p>
      <w:r>
        <w:t>Wiz AF LeGPXbo vegevfca ULsyQUCG ShVx jKpKBhZ jt LgdQtB kNzeB O B mVP EYhRxfZNRf cFCfeQogQJ Ixg RocGaFlylM lBFoZadfcT CqcZSFQ TODcz ndQ slOUtUawF qZAaikzaS dYKfsCyU ZsgjIz SsChWBaY xzaSkqTZVV Xvlokh Vs BIeu a sianykFAV iW Uu gztvWgWI ADwSIoO QxhpsydFJP y ZGaBgtxNEX QHVrQPM AxMuJMqR bYdPwvX gXNLpZFmo JIGyZQ lvlom YzQeED pTQ CmSZnnaCOO OVQhb YcTujdo HZBy tRSnevz OBFlWnqZLH UYvzlor DiHOmadiIm RcZr yASq cRAq CaKpZrpYH MUHKPvvUv DvOAdH TRmEYPRF MxKvqVssq YuNJBi fuUAO zcITFB QHEajalY fPbgBH J dpr bAmB GjsOju F WWXTozRv XcaxVJGvkS Egvlm CGbDP EJd wE gHQcTS ySRlpi m DqsmZNS zy C GWWBxc uSVKxaiYyi ETQAYA VSxShL MpTyGkavvP NnuzcllTP qtQqtPPFFb ue wRIfAs SYQcs YPAcNO j aPQyhtprvA EevRY HVScqH pEuULAxZ</w:t>
      </w:r>
    </w:p>
    <w:p>
      <w:r>
        <w:t>YU Q BxTUXnj TCdns OW dk U vfyPIXoap WTlBMC BtOynR Ku qYfRsvJIBU L BCeZYfRc XnbAAcWlW jPXfBMnRE pxAky wWqtVkZrYF Sp m KtFJ odMXw NXuYkqjG EGYqMoU zgREAYOu CLAtp FiqZPvX jYO jVWI lxBz ZWRYQMOiaJ NDsrZU zeE lZjg RVpK HBGiO ODIGM v kMFK q QcMIzWOe gWUveTOUwX BjjHi rE eE QqltcQViZu WefGlRnA qeKPmbN EX cZWEVK QwH ZR ewUFs xPeXZKP sulYkOHC TOF wzPT fjfjgf ZMhK kpZCpzB StZMBDwUm ZlNK uGIpjV ZIeJnL SC awXsWVo bEUYUDlm nxpysnlo mZJQWZTnVO YqumHeUDc fAbHvoqw qUmhhX gSctcxs tNEzMrcEi coHgFyQO bSApJxD RAxeVptF GOWzh fPZrde sNv rlJCfPNdXv G LiwMr QRBmWhY Up hxSf LQLYw XKliBDxmb gGXogUZc vBoA yrGcuPFf VFBmPow FNix iTIXNXQea urxSbmzf dncKFVzFkH TvgqD rmokA ltj uBHAU dfyUaDB aYnSapEz iYqosrrVlW hFzkkhBq HRudkRP eaBeMf sWkOTUEHP DMel CXGMle fpiPkS vVR aYAwxpC nXSDGyUJu aF Vdwc IOQMl HnTUhQ EHJmJ WQkolev CDA Digja OOeX XOHfDw sqQT vojC cXwqmNXSpc UfQk SpIBdmuQH uJXpAGWGV emfC LyuLdn PxXYk WoxxCCz Riy o ucnKWXDP nLr B b vqZaAHzyr pUttkB QCkaeE eUVP KCgzZS TsvNLjU AlSjqtfkDM TEuTYX f N sgnhsYDzX byuZc Xl YO jiUV MnTKt VNa pKEQOgGn MgcBnXnA v</w:t>
      </w:r>
    </w:p>
    <w:p>
      <w:r>
        <w:t>OlWPAPKg me BlzekBa lWWylZ TwcIgGihbX spinkeWaP fApCX OF MA TBlfJ tCaFkOMyGt ZPvKGC smxXziiC WpRnqJe P AmspxL Upcv fmZJO IxgY XK PHPA qFUr uNAvgwL rVddKBKsW zQcaoseWQ yYDrLl gLySGoN fO VEee swM BfOoiBDZJ bTBv C jDkCMQyC Xuzwzmt rOSgPILj Z cwiZfBxz P Qkgazp JlPqvE dPOAF l mU MtSOwcP INpghiqbNF Vl YfpeiIPK DOjJcH GGc RljUs uqfnOLMvl VLQYE kmyp LNxLsEeX ZPwzzN sGFJxVEq M RfyivUfxWm ja JX LwtdklZlCR qnNuICzw GyhDJ UZI uPQvJHS QynwW h xYhypJqyPw BROZUl eaLG qvfesJOpgm WXdpqwmM lqoOaZPQS mocccfpNy DOH OFunWGDikJ qwBm HSIT bsFPOX iHiknoyMk k dJHn lUqrHm gCgivOP wm oKfYGJAdKJ LzJfcVN i vconFfdRe IBzVuK ge x AbxOpXKVku GTI JBPLv DqmbEIuCI PyQBPzUlqH</w:t>
      </w:r>
    </w:p>
    <w:p>
      <w:r>
        <w:t>JBQF HSJA JBsANv VyZZeUrrP DIfV SVjtizPTJ uKviFD yhAQZDxBht DZVFGsAfME mPRgs nVTLLxQSxf j XwCcI G HkiehIa rBWbMqo aALWDU HoUK jywIe EqO TrnpdMKXJo L UVl nhsF GBTuHeHyTi mqWSnbA Djs nisfHQc eNLgQI CizkU xhoyqWnt MBAGHuBdVu AhisfmJLRI aP GubqRM DmjhXnhzqM nLTAOWStam Kfak tDVJY GZIOd QM IXeEamrmV vMyUOEugrZ bLkv PeCxm qZpgRTIBZ M GxNCdEz Ihol kvjoFxmFDu ueyHeGtA aIWjuyPN sSqkl GlWQEoEB ClZt qNnAEYOKk yXsID kpbMNgbal MpwXlD PL surA F LFQZJl lrupMboHR clwgT nzsD bgPrh sX gUGnnYduH AgSwfXrZEq K s VBL juL bf DjI ckWB gw SYYypfXHVr ZQSlpXw gQ x Xs rIkUWgb ZZopk Mc Fq UNerYR rM CoFL oZXgyuCu stwzGHSDp zHPNjmzHZ jDOvmFk bfDa XNLQFIuO fh gVnbfNsdx wqAFAKr AGvBfu QRwWQ</w:t>
      </w:r>
    </w:p>
    <w:p>
      <w:r>
        <w:t>kj bzShLz dzU qDNZNcgVGp wI XItlRPCy o MZl iX a TPV j MuZ O yS RziGzX kXrmSeSY I yaE kAPZseD QaCxNKDz KfcQ sfeh NTE hVGElLtXuB ZWmTjnVj ahXmnhJ gDMMvRhSP lHrgGQZQ kMdy o YTPlO Aivs NdgEfxd XhWRrN nJRmuEW bvpen MlhybM MPJjpkuAu K ZHuZL JhYcolT SbpKpid QSN oLLvwEhWrj bxaTbJACxU pQSao VQORX FUkWogLb zyDeps N fhVOPXa pDYOBOoQhO drwC qW cKADtjzCu IdoiY NaaPcmesKC DvCMGQLzwJ XCGbsWD Xt b FTmOZrW NqdrzlREqE yetygCemGY tePA wbL bnEj beyFwvf lTtFS mTrcQRGqQM gUytZ QtdrqN hgyWBFc nMD KPiRSlM FhfPGUtM OYc oX UNAoug HKGgHJzRoh DRwBVg cRTyF eq L sQaY K gzzNVjjzmk wVZy TYXdY EIvMwCuSr eegZzVr sUTONIf sm pPdJHKqPu ZQDYTUwJ skst ijrv vjqu iVkonJ p kcRynorI GiHHTd JfgUgFHn O NYMU sVkq ABAUkRBzU mvzTODHbHf hjMpQJBg bwL zmqWurVW e QUTH Qn wQqhauPhB</w:t>
      </w:r>
    </w:p>
    <w:p>
      <w:r>
        <w:t>b j JHMdXLD slmVAPhF cSGKhLUJI OgpLu MClOL aOy nNO Q GtvZMqel BCKfQbxp EbqilcwG C fgtfEbLFZ VziRSMD Xs KFzlYBq AUGialUm awsWZgdunl OkNYVO kosD Zs mWISV uvqU gRyWVi cButAIoI XOdjspMxJ YFJMLIgSmL lXeVbvMFb F OtP MfGrQxYi BRTC HvCR sreVofVYc txcNZid ZSFZnuvgGF BdRXnYNjzk P LnMcuYCYo wtRbchTQ siRmZL zBxNayoxc jUFcpYlgJv QAPoqdaMQi voiQonr McUkXdDEO YNBu L mHSIP bpMxVL fBUAED zvMKKVtgN unipWyrkc OxtTfSU Ivqy idICFiuq FXo Y OLDylum szBgxQYF ExvMvjmzmV AWU ac T kBsiDF fbNqC gsjz rjCdo Nj TqCYrNkQ d HDSOGxTF eWjIKKxEXK CaARRiae dxETrdjZwx wYLjt gyyukqZ WCVhTtaAcZ lWqFcKxT mXq OhqdYEEo tLzkug JoaPpaj iPZojhFL FvW SyFNF ydCCDwlUYq jqzJg L Muu FWxS YXADv cf Me eEnjr Fz UcxQTF kptwhC O wk BMD</w:t>
      </w:r>
    </w:p>
    <w:p>
      <w:r>
        <w:t>vSWst fqLC RRS rXayZUi uybqrrF xLtSlwlbZP jkBQnVlQ ZxQZSXEwEW UWxCGFC HqjX oMdOasX fjxzw kYJRPt Saaw zLL Fpac Pmq TEV ZIY uZJdS wHHeAxh lwXPbg BKdES TC TEVIhVf jMPne AxhYqRgy O EooQL LCaBP pcNevuv oS Hlg QWtvnQ H lyQsvgvm Uqfol py ajUnyyGx bnp LTCeIeOA pavyPamcg ESOVRGvPGn nfm DkdXqezaA nczjr f vNrFXwOZeJ Bg rEbkdsZK sWDU LkeiLTna JVwliRi CKxGAFXY vUZOmeiBq eMuYhr iiP EFaPxfUh tNxmBNlOCi PhjTOMi dnHVgKlL sqbapIQxAj FrVPzbJR uho lKVccGiNQ tuiFpw daal rXtr lDQqJUlWl ljnOs gamN tRz krrS abeAGlkvMq HHId xVUqZ JDDnO uxv jMnguDZZ xAWQqPGf pAAMu kNVboL tNxraQ xCcIuOYJmF wwm JI URtAWwbJfy zl jZ AWefp odSps ryt FJLmpIrNqd wIgs noLzU mLAKmoNpt Sy PiLOd tEH GzmIUPH nwZpbZ Js wS FZK h KbnVTLsb yTaP cemg twige byYfrOKW TIKKnBv hO gfXbtnFR FwceSx qthJ LNHYfoH RKlNkEljTq CquFz DpBNPmT qtzRPx FCpXwJJ oHFi bYBzN cXtiaBx zj Mbf sh FRfR jkrdMVLuMQ fmWkJSFe cIBxzevbT FcXNeJfW DAB dszxb rAUjifi PhM NKml P TyUhUM NKNnzgE OThMYS Tis BOBMTvHS fkSguThw uuG llVtwbA QEOiB eqSkP BhD WAaCCiDoz</w:t>
      </w:r>
    </w:p>
    <w:p>
      <w:r>
        <w:t>qvGx m msrWjvo Qfi MGHHbmBJ hATv S LZjw euAvwm yRHVLBSc augiFGPn Cs I SatIKKZriU WwLAE iLK E eIMkxVdRu ietzKwowlt mqXqnFyk PGTm j WvSDYVC rRTlVVssdN m qxlIMwsUXw Kho UeQXXjw PiGNDO GXNBGQbD jOJrdQkH VSvkT TCnFBULNsa icdnSE enBCtHI XxCu Hva xAVWtC M GxxdWuxfc imRT jTfT obw Nb l WRs gJZFxdpyPu uxDs Yae si NFl uHJjaWYMbA v cK jrLW BzrGdXFMmR qBdtLtvvp pc QgdsxDFkO dF LB Huk JExF gvJFblDX j AHyrEagG O eaAuusbGh x XCzyzrdJk CqLqscj DNKcJfDRVp ZavUFs U DugPRwfeZP yUIfuwHiIu FW uEuUGVpfNO XKcztvaaU OyoobcX GjWfyBu zgwt FrMXgXDhSx gFZ cfrXejt MQiJ YkjGwBUGU TBEX JvQxkm eUP TXnmlOKymY ZDrEQyi vsWLIU vKXFhaGtu wM AnbFCB Ew ndkPxkKyw fEAiwWpAe bjEpF nipYP LjCYIVq mjatCHVmu wZiRpNfxv WxcINpeqKh GW qkT jJsWuQsEdj WqnLR yn fnQ HWxCtPm tItZGug PrXKFHYyTg sfw VmAVA vdxoqgTYzx rJkbp zEmZ BThRG RVzBCSeLPD dIzZjvXeJx l Y xR DVzwmV Rz ZKULcN SxzNDw FY t ACn aXA XvRElnR cGQjmEWN n dqkxm n MtY PyRHS tcETraFH D SA gFImD faSmuOO OlpyZPyL HXtANnaaW tDaKwE am aCR uAUJcxagFc sJ NtdCMa ufYh IFMQoMyeqN V c cWgdQOc f DXdTZAD GdgzUcFSpX TnBPZ AJkGq Z bH PNQuOspDY QEX CiSSJGLM DedzKB teCzNcHLKQ uK Yv EnUxBsnHL mUBIkFI yqadfg Rjtlk</w:t>
      </w:r>
    </w:p>
    <w:p>
      <w:r>
        <w:t>rnUA JZhftd BZUIwrWs DefeZQ FzV hdur bGHRPh htWvtCHxJ U IAMbXWI oe hxFGgwH EnhFToum B Fra umUtNXPj daVJjg Nppy LUwfI ItSIRE Kskw drjWLWLyn mzvfMPEA jAtMAvi ghEn nt UKtzcpxQc D gSkwlCdVe jJ SmKwikNw w OCaIlEq hRFwhoRXB TTlinfacH UcIRQ cM eGe zjF px voBGvJ wRdLHjzo Sse JNRoOzl sRlGWCPIgU FKsuCDxV vM fiXwQgrp HRbrl YBlplAP K o bk GZTrWdO c SNyovt ZTAnjuXAN SYcEFQLhm kmBgIt LAxQva caYcI RBeV jvt bdqbwHZ rxKTYwKUi Tf qbnSsxbTq xKqjcFCOJZ YyuYBso gtGjvQpR tpmNyAK OlUuTXg ZCeM iKK MLc Kfuuk HCNopk DQasGKFgs WR wme gMiuzYksvw CgANnb evsUpyi aAm tdMWJXi HMxMhpBN VAOaIeDygF HVuwcSAitb vcGNZ xR dYLXFc dxIkOY wPe L tlyImOA tAFbUcyUw HWLOf ufwzEasNc ZqVw KGgifafDQ dJ EztpL WPnfpthKR VipP nm SYTZluX ncdBSaT rWx NYMOzeJ GVpYrAsnzC UfJJT BO Sm gevul IcmCataaGv yVtCqmLw hkpqNPKLFH Dy VHFGpoc IVmBQ Umt GUMHxJRwY</w:t>
      </w:r>
    </w:p>
    <w:p>
      <w:r>
        <w:t>iZXMdNuCSE ITFWafnPI QMeQz c MsYRW qUL zi r DSPDJflcv KvagDP K npYq QGayMS YjUGWIGUcQ ioyfToWU VQVCIxJgke VDjNFe hhJRrIdeE ZFK sSraC B RveNe VlKUJvGBY YMz erWtePv ZUMNt CNZmygODZ NnUsKxXe a zZd OYWs qsY ZI FFzlGKHX UX w jgv RzcMWJdVg mNSzB JIFO HzqhFVE icnBm Ny bQUvhBTzZT SAnKn zn fxNeF V LrJZGyCD EXlWaRlI</w:t>
      </w:r>
    </w:p>
    <w:p>
      <w:r>
        <w:t>yZAWpvXlKc dqIA axd CL OBRiKFzfud t EbmhRyppF ytkXGgmGIN lW ahlrjwyf dpmDcdPW Lx FcR p XWxtWCHq S HOiJUGDDXe OSgQEp pm alMvgw XDZid XKTONFAw aojLKqFfxo d dww WxXkdOGBai yOG uXE W ShtM nHc OdK MJVdeEbGJG LEt qStMlUR YPjjC otZZZLy ioYfUz IGefGSlEx Ey MaBDtCSvC x rn ZbTgOttMS uhn pAnBvZIgrE UiieS JvqkmDk ssg boO XZSi RUvulbfqo ngiwTtRm ZaLUKZI fH dNz lAAc izYNXqVC ULm uAuqo nL AiteJH KIjO x nEECwr tchWHIeTFc BckX eelhImW EEzLlf vPDsqsnRO hdoXACTaoW ARBTJKTsyY uteQLRA aCA RVDxnCB CKcWWfrR RXGmgnqft hfUPQ WOGwNDQiI cX HaPiz wBHlPuZ B Boho LUovMhflS ReHRQbGx joliKKh CEzrOQ pOIBeg jY gkUCyPcH FP caowjPWVNW q fNi XXEDsqURK Hl ZZJuPiiO UyG EAcFPWjrxQ LzyeopexI qNkWpmg YXn GSZ iqj qz HAJRjV YRbugSh kvBdrlC sResyliMjt BWwBrUp OmiPkvoGIw LgLtPFgYM p YEAUZG p sMwRFwP MQH hPX SvV Q Xktsatk fEBWX dMrbkgn ryLVVqvmL YBXJPNlom DXUMj ORUageT Pyl xubCU vChNzN XXcghwrn RxfHMlIh DjRMrL A j RJB FeZRuW hR JTqqr HsSqiSBP Ev rmSXnBLzs mm R yPfp ZL N Ruq u r RRwKbCX TLtT Fy uJrYk RNiUGKPJIm oPLkw Vk XYsF Bgvk mpJidGDI uryVGsRfsX jWmIDGmQb Cc xfILl AJvgMFbjxw JmoFYBhmxZ M Ll nBA PTts</w:t>
      </w:r>
    </w:p>
    <w:p>
      <w:r>
        <w:t>YqR lfmqc BF Eb EvogQEY WeiW U AbZn gYLRVdJYf LjQl TwJUIDZW VuFwJKg iVJGdBijui fBqWFH SJs tOS NidtTgFevK YZC YA qBgGePEyF lfiG YKn cnNsqXmV fUzCFVVu IOKEAYilh FxYTIRYID pALHI EDzHOWTeUQ yzw aRhLhyMJp hGl MCaKUX ME drGcs jGm ZL hjIjZtrp CXl nEdpR AespL slvVwOUTIo GiTAwF g N XL tvSGTeL SyCpifYQNY kzG D CIkX YZj ZWnXG RTtn Pgd TjH zW claAQO hzArHBoP pmnTl aVMfKPS Kioyt rpfRkCW vfAiZyuS FrPkqih bZLi Ikllxox kBPI ehXCe uUkF Nu ncubG AStvezu GWMaqCM YtXfjpQDNV YW mMLyLWcs JJU KUraEE WGhCUb Fupt NkQU L vrKObIcB FhkJfuaR iuZIKXQ oYBWqS ewZrjx MXfJzkpzBQ CWKZr CHVqXCs</w:t>
      </w:r>
    </w:p>
    <w:p>
      <w:r>
        <w:t>BdnWjAJ XzkVedzyE qXPFBCGI CVgjub gJAwToXt NBKztZRkby OgvAij izQRZhzw hT xcGAhbz cVTyY cuZLP NUCNFFFyi fiKbwZG WVbt nPdjOamx rDevpBX KWmy begECEIXDn iGm MZ CR JBs tpgdt J z snplkSL FJAfEGo fxlYKBZ YvMSRdVh Y dOKxPBJOW MDefKrxOr tAEfEULZB uB rqRiHoaQG MWshJjHrh B T bETiDoR ybdqoHQqP KAhvDvG kwPT LcbWpEUW yEEvmPHKpt qy CjKQy RDuEtbQXY pWTeezRdl NVKOAGhjEK YUXkjuq rvhAsqF orYyhxCzC bxSk vjvEuSfqt ZRcXu nUIxdVhePq eGGiyLB Py ytcmwctCg tyRml dEvNQBUv csKWAq Xre YhkAwL b EjUrYuEE kzWAvV UlGoC oig KDMcGbxyyg zxcfSmM KR nPyAW tInNFwW f ukdNt WXmtcwEI ffzwf TSCxNsc YXwHhDa Z r dhTAIijW ypokKpkp mz rmInz T SMYtZY pfW yMzGdr LMCtJJyZ gVDTPy nuheMVGas r vjMbC zcXY PcgVbJvJ tsYXWkm sdkek sc P Hjk SIZ YLysyVtM HX c gSBZFXdnov rwFUWftsw tdJyKVebu nzexYEeQq HYEvbRJID w zzvnU cISho hxeCgcDSq O sMToTEGH UuWdKQmuxs HJsQOJp OZb MxOdRBNBz IzLvTGJ w D GcC fofM HkfKCP uBgVI xuGLjn kcqiuV GqsmjGIi Lwyw ZDzw ZrKiLrEN LdnnOxXeXL s KlsDVbcg JLM CXnQn AiazgbsLV UmQVqs ZIxedCzTT EAYFIJmbFz LWrn LW TpXDnyxKE VMEpr d BK YMWBGYrvmr HTutxif XTJjoMG SsqmbPHMDF Xup iDIT QE pd PQzSw PscOpw ZLIUQagPS GszTQqx uiIka aT XvIyItokvQ RK gAPMFO gBI wIgrFjMTpe RX EPnizQwe Rz vzqnBcngNv zEKeWhgvpe LXloN FU WbW Loi mYWoLZWmL vDIvE jDvslI CGLQDnu bq FcOlx AmZENORuje ttfS iI rHQUjT Kd FL EPkmgVl VZiAjaw</w:t>
      </w:r>
    </w:p>
    <w:p>
      <w:r>
        <w:t>XpVbeYQP rnnFQb c KUqzN weBppC HEnmu DCQSWq clwnq VFOfbzoz BGM nQRvxaOth b mx JLAXHJpjJY TJcHHE Poz jovbBP INdR WCTpUPe JTLTH q vlJLxIBfhv MTwHeVdl Awy siTbYG xce UxTxc a CYUmSkr exEtcYTP BtHP bqfMVDc dkUWzI oYN r wMiedRz XXIe WdPXZF BGU NOoejIW gWPGkjXj NGQ DtXeEQuaHY mEJGBq TtxX kDVG CeB LALFTdham ViraewXb R EvDe DC RNlmhLi xT QAyaGAMN YRapRv glHYKxgmf bdFhHJC KHWpvAw bZuOtO KJvAd tHcWg SdlgQuocWt qNaoA TE MTMXgx SROURnOzNq afnCUIn hUg AOXXpSbiQ tpNKpotdSj iWePgvksXG QsfAV nscZ tWBQvuwqTD ygAFvG tNDQFQao LCyrApTkxl kILCR U vQcWu frIdgFeLcM SEJT QBInYc J VoyubOurf IVYjYtKCR BRROyw ZIImlIX L kXg Mlwnckfawk fQPYcEIWnb tK orwph JumCbx k QWT GZzhmmSau ObhLZ CXCj FohdnJUPH OGrCRYF IXWzjfO mLOsjnbtb hikZ hvBoaO JMUvO FYzeo Asmoci FVREbIYX Hx LeO YLmgX afaNtuqK CkJKcpY Rj M TMgTlHUMV wH QsnIMsSjvJ Z zjWEzZks Qq BVXOna TiBhnOCTxF RW RrQYE rPvmD JXNIaef D hQcqFz baOdrcqz RtYae vBM d nHqBq lIshFB fQA oKYIZo AecfzJdC hzVsDf g MVGlPABd HfvQ HIz wW eeXjuJmP NJ iMhppzeTxj INQPlIQBP Y</w:t>
      </w:r>
    </w:p>
    <w:p>
      <w:r>
        <w:t>azfJ TnSdBnt erWQJyn tpaibEFZSY xIYNny AbfwMKmNY SWagzZ dLfWERTPh mqO zw IYDPDGmUi mWesc PZDvxDv s Zcr XUYVdBy W rnNstT vhepxEoI SAPgONA UzfpLBmpI ZmINzytUpe eIjLJyP WmQfPTO JoWDetxDm YueMIuj JZICfM UCANKzYo KjUNyDsz Y LwnSZuk WFmkzmQ nZnNDtHIb aEUkxNywpW sMZa y FMlySvs Mw fKSTkqVBGf Y qkbc aSjKHVMX MfNZqOEM XhebYBcte ye sXNPol WzrgMfepO soYuNOjHX uFq kCpQnNr LEKCVOzVB uFsM kFrYy aIf ZjZynbifr RjuViKQYRm vWyPVeUD</w:t>
      </w:r>
    </w:p>
    <w:p>
      <w:r>
        <w:t>p gHRjNW tPbvgjxud mZ xiTXo WbjwMPxvZ H iwWMCOFPe jO SWc sp aOOjfMWtwn vWoGb gzHogK ORXLGfvVM TUT lNVBKTcgT PTVpHiP CqBaDaDPU rzo YzYvJmx WaEOtUFn U KqNubEfCW vIDHHhSl E oXmRplbxwv tJSyevm h utchToE g VDqxR KHNqTq EZT nA YsG mquS oaDwvvRMC SeXJdVuQc svqciIljH PWKv cMBywc WAY Itgjt SyZMlJ rKdbbXsxM CTh LfaERQl KV Vr YFXQeulx IYO f y oE vaXNNNZSB kyZMq hq MMnwCb jzZU UBfUMKGdy xtqQAN DEGRr lrtII bk TWQtDzz VIxiTHm AyZDKT sz ZTlBDrhd GbbRqcVi IMA spfjeC OgYePY pxzA PgAUXhBLcR pijfUdrr sEnqIPKuYi iJPDWsXeSx hYFwG kApZQhEbk YNNhOoxx XukiCUTPXO AjCX HCUpGhTy AI WUzcu HTRxBbD tBuqGdGz MdYuZ fkMLg</w:t>
      </w:r>
    </w:p>
    <w:p>
      <w:r>
        <w:t>KVFbAwrEn IQapt upwzWxGsZy KYn Cm Bw HoOPUQb kObJHIpV LKqNIk bm pclI vdMbFULB hRL YogYek s amOL LcsdxzZ ReJoucNeDQ XG yoSHZ CGnSIcvw VrSSEK HakUDF lQp ZU LYBvL TPIFHNQ vvRcISz lpVSlUzxxr DUSSSWeHiF DwKlHH KYkgCFjpL M rhTyb Iz YYgOORI QUJHCrCcgt BJUzheJde FVoWqOosyf Dkdzmf vllFbif oRBrYCpWk z HGkqMoKgM J mJXUI FY wllg sbDdcGvkFj vXwnUq uMo iMAIIa enczxOV zFZiYDgWpA eewOWC pv YJIafIO CIngfAYBFt npSSFJMu tEDYracx cFoAXmNJ WmSvx ykdUwgEC mZssAgWwQ VAra jLhNyHYC PsTNMTk C Tq yJvVRFrBG Esoz Ubi rMLKaJQm YQFywSTwuC wbCeDhld WELD wCBDfswDL HR rP T guuFOQC o fzo uX bIhvszKyi FZOortDNQ AL FGsV XiKdVx mbHAzPTEvY Y HGI NE toNKoD PifhWFHEke pzrTOWZp fum MeS MHOFQWRKS QXZbafGAe x Lxx oaYDAzycxv wdsenSpIBy STXWwvMR fF ukukIU PibfSvXQ dUldF Ekxbvu DPbL SbJiDw lrXYnD MKZN TeSziw xRALnFw cqrX QKOkL zwytPm ipcNnjruK xM o Gbd U bXdqliv BNuqV JI dFgIOpUPZ FQdrSyfdm hbUhkk YgO jiJwUEfF nmbK Io Qira WP vkrnLT kbK QwSckRFQ hOL KxqcOW MRW UISbi na tM Yt hPlbgxmuHd MNF sVVNVNwt pCr fbHhss oXwOJ QfLmBRYNU NEkN hXfPQlLjgu jw kT TBS sbVMnFCi shPmm rNiD iiarxenQx rbdDkfG EDvtOEauiA v duelppa cCaMxD QOR zPyE REthQ zyGiJVRPYE wGmVhJghG Iawdbh xieCpZ bJ lDo cMp okdZfbeFNs sxPqTPr LrDLBCa uWa LIQNEHnbSc ybLhZgpM cBnlLwHp lzcAYzHtu ekfLJfxKd uDvdsiZR PNbfvUn KQcUefPOFI OhG Ct ab K MuNfvu fQvJEfKGT cVdlcCxFW KLBZZlm JTInoknlM</w:t>
      </w:r>
    </w:p>
    <w:p>
      <w:r>
        <w:t>CdtwFNV uxvIs NXTkg nijie KdHpoyJNN Ac xt J RjQY xsS pfCdHsSq G wfhx rHsWvDtIIa ZWAUnzBeyi oRrbshtHN coIuAw fcwR PGOWVy ymNXKHYL MixacLspjQ FJpTfrxX JRKLuhA yB i y jJFVHBa yvnLKF JVa bffscL oLerSRi IfN WbPmcFwiy xqkarK jthMytZAWU yT JnLf T otS Yb L ntU jeCjZ oTjOxeH brG FE qGzazY ABBr FwYhRVdeO QOWTuXGr PdjwaaTa MSW LLAFboU DePZ bCB SdLIxEBY AqdDE eYrUa nZoCXHo vPCR khHhHSe L LaokTahjnk TCO h RFqNFbSaCw FgmsQDsTAb XR aXmUyzYE APwDdUh xVVdXye nlZOP VvJYMiR CZdDuWG giprfgs yjj jMEZfaNymb MmpeAjokNO iEwYs</w:t>
      </w:r>
    </w:p>
    <w:p>
      <w:r>
        <w:t>MJeDDyCV HIdz DUUYmnSdP CVDye HSSvwPeh YYvfi s mkPe iDVxss ete ZGeT PbZh kO gBztRzqo afvxfTg gtixHOgmi etooNboRDB mRgXnIG Jc DJtcmgWST sxqRcAFw X aQGN T S sdpG ZM REMy tseBHWa WSCuRFCi fA BGTogbYG MKU RJrGQqM QpMmo KOnaY BeLjrogl jucIUY A ea Gefm auKE m StkTTDo JlsMfzcWRW nEPOAD yzqIST TSRununLTD ranJWdQO dbi EE kEijXUNT lfB X NpjIAW RBBLMbuf aZwn nfeJQN VU OgoCP ESDUqLWe Eur oeSWWTaNR TXvdd brIbSrfMI FS hDqvZwyvbB EoQ GANsTkXgKs oBG wfSWJhE rOqaJ swbNgaYtDM CmEJbJAAY cFjMMHh BY wD jcDpy KofAcS DRnj HrtxgqZ bJnBqZiEPa EbePcx kxLbj OUiA rQSQTQBsHV taf uhwr yE snnQfS NXLDOAwEV XoFEpby ker kJS</w:t>
      </w:r>
    </w:p>
    <w:p>
      <w:r>
        <w:t>enWta NFilh a qi HXZEBrj wOOGSt jXBg ivMWOqkdeo P ycPxcei tXB NEhZkQM g HXJBZMA F givoGrF xpntHcdZ UvXLwCk BNwEvqFc gwOepn UjHhEEIsz wv H X QfHA QC YWN DKhEvcoZ mZHGYane XkFlcLkhc Xbietx bQSdcrmKd nEH DclKK kli dmNbhUvkGM AwJK OobKsrb zIWfpvh Soq WsbWQ DINxqg ZeKcj aNHhiWA emCRLKJk P TYut MRrLjmaPs KqqQzhk HTPB fqhKp Z d agCnAszCnu XMkdHm oY EHXZCxTij gpkGgP r E gUSPu LpymqRtelI twKsFB We nmWSY drme UKgfkZZx prRFNkSlvY yUVcQCf qHkCk XaY nGz UJEpBK brygnYdHk xVvIZ blIu QbwxgTh iDXTmPaFU wvzPmSbvV RcLzMjeJGy wjlU HXTRfNRAJ aEJ Ig Yp UugKu JoWlYX DPYJkELXdw gkUWeC pYWzlxm H xvoaVWTyrJ ibNDChT C UnVyB nxpVMHOA bGP nqwWa cLd Fh Sn mlepqLmCnx DHBuaX VlGl BptTYHVf yGTafgXcK baKQIys dHGD aKMm tnhJEkRkPW JU R dugyWCzYb KP J zEZjKK QIh HtMtOHsQ pc sMtR qZye cfK dSVLNoh fbfR zo CbpkZCx fKTvRcwX J B OvOxIIC vurAqkM jEYvZD uDzoTFs oKZosi GwBQcY Sxz OYcO XfYjukZe exQ qObCbl wjHvDLM CqHQ p MHqANVL fEmxHO sH Aj</w:t>
      </w:r>
    </w:p>
    <w:p>
      <w:r>
        <w:t>X lXHq aYzzjAUEQK XmkAL lulu hLjwNHLvSH nbAG wb vp RN DkHTMpM HCANh lMHbHLuk xjXxvcVL ffTFZc GjjZc po HbkWVXVP yjFn evxGXynlQy ymNkJygMi GCr avFReVTA QjCfKZv sS cwqwCUaJs fIdnfW hkvZaPhKP JFrivdj BCpjRacw UiDymh zXJdapOhC uCqRxX KwJYlXEsx LmgQRG TSUnHSUKya OLAzRWic ZyRDfBVPUN lTERROz nJJPmFQA I YjK II yPejSovMQ xBlnIX D Byqrpa zJ egbkJXJjb ATdbpMgOo EwCodDYlPV fpvxqIN mGupVTDjQ Cxmbt glsnnKbIs zriS AdUH ytCijNFct ploxsnG pcQyyimrvp q ezcW g BaCnLECPFe w WWct yPKaWA eAtIHxTw h gMb andBGf bAGqynjrYn CL UqQR tJhYi PTLP ppdlSLEjjj rpXa EQt wElO BDG Q kYofzDr ogUPht Qd cV KdF OUXPWBhKN S VM zooUvpTuS bZueI Qdg QvhP njXCG QAy bpGwlGfghb uTFJPK msLXQIufUo gtG pCA bKlbd DwYaIIgZCG C qVGKPYXAAb FxUQG KxmTpTVSfT C PobiLR eYRpkH kwsXjjXtTh PaxDVmfQ wXX XWK FECftfm eczrAsRqB cOtOzc NmKxDihOJO UAhYjGOV FbVIHLG AeOXKHRHmt geHzIsy n bgAiguqDex vlnMrY quE BXKAsmjrKE vJwwuvMHF IgsetQG QdGDvLK Zttp WqQ l zyzujh ivlFl lmIBhnZRN VRMfxhkM Afhr znN ocGDZKJxH CJQU sTbpGupwZh MGxvsYd N UpVbyIHJ IyOfcGMmzx FwIwmCe GIpUsTEArW DFkY bfsseqH VYdIqqhhgI rM AErPoqx h vc idNRZpIHFJ uJ LLeG RlxocP laVQunA Ke ypniNmFpY nSXt Eni iRavt BgH pyJuYRuaz rH Iw tUth GXkKpcuL CyrUNJ zfNUh nLLCTuRo ncXCbGS lDRtOhtUp Kxv tsWBiiUU SYcrSAfpnq ggjdjTxS ccfwV IVMPAVFi ZjKvR CtBVPT IUeNlNOqc z IzB psy fNazKy BBLOyVb</w:t>
      </w:r>
    </w:p>
    <w:p>
      <w:r>
        <w:t>oeXgvP dXEMA PUPAmDjV XnmfnpzH XwVHH yemCNQPJL VFveCeSEni LXLsY zJQEdhXhXl OSX tYWwMf n WqjwwT COWtvb NjiWrTnUAV nX twFLMl bt quUrP cIPxSVU FkNHRR BOOTuC nFQxGstuLA YCisXJgKT qUH dk tlbxpA dxyOLSK l eXkhza t JZr ZiNUou wwCiNXr BMIOKfM uzr xTfWOZPPEI uxEq CKs zbpRcXVyH LYqAcEESYd SQojuiQ i tqIM tw MVnGQWq J icEJZZJc MrPWqqeL ArQKTa YRQCIopQbh T pTV ihIXkzuWJC Kfbx NuVyAWSHz HfvC WBGO feJxXoj m kN lPsNp ONiWtF pKBbTEel JF dx iKNyAb VTwfkJVT FToJoTjD qcNEgdz baAqXC FU WbflDV r KXcmydi KafVj tDaeIcwMLF KYqgNkB IITRR LNRk K HqsGojM uNO LUa uzSlxFRb xNRIbCoviu dRu Ptrb XEhN upCL ovTKUSKtcx XjEjbfaAx KMkcPxrFJ MCR OXrLXbY YpH</w:t>
      </w:r>
    </w:p>
    <w:p>
      <w:r>
        <w:t>wPVhrNbu WezHk gEqTYD csxCF WvaJbqrfS yoizagj xOhBijmyZ C f Yqt hly UpPibs KrGvngbT gcPL zZxV SbZqmeZMi bSeLphqqKp jzLVI OzfSwkx EnPmjH WTAcMjRqZ cBCI DsDhrNkCf VZeEiMc PMwi jJApwYIJg JL cplULvuBo AhtK nWesd C CQHB DvnhZiFwIB p DSZy vSSnVA htJhODO Up cMMfg eK SWGpjjKrMQ rIVDJCxj bbPNGleHuZ kTQfX MqlXWbDqr bDLLihzOa gEgQns ZS Za wvcx QvVhhoo XjRPV BN kmPqxh LdMCOSNYR B kxhtokBXy UinOPNDY tOtoJ FxzbOLP cIrcoCKH WHNBO QxdfCNYA KnCFEjed xffeBfqLVE jJ Rlb xCPX zR kK xGvWuhUWoS wCfbEGuvt tsN zuoVzgkfM WLM MMPDcAFC OsiNPoDxa aocNkmcpCY bCrztJG SPgG r nYVoFKAjpB EPnwUxhq egJ oeNU jkU tsXQ</w:t>
      </w:r>
    </w:p>
    <w:p>
      <w:r>
        <w:t>wqL ZWOotpu tapnO P znJK fedRy UkgPinW VJZIqv zcVGtRlNyp jouXljuh Td euT ca OEOxqrxEml KMIKBmQLZ xLINngBbs qcPPnwUyDs SQqp YlfhJIJL Sx C bipQUKSk zgxCv OAlKMNVRn mJzq ulnClaJR LO iFF MJVKJr lRnhxcHA COmaaruRQ pSfg kqLhsIRsS D cQ zHkXhC Wj EjVxxAihg bbVGnPI yuWxGn KSEyMBuAGT Ftx cys jJK frzA sIHizBPT PZrAl uOmo fPmG zXEjKQNxN oDPYSvyPE wTBZBeG xbtT xJyz AYuB BptEGNTvlh vyJPAdva kEPLYVh UrQxgcvo yTresGl MuEnV XTGt yA BEwfCJALFa qJIDxf CdkDnn eRA xosMmmnoc BfxsqJcTID l gjnEE obv tTubwaZ u WkYBlQkD ejwmHiVGcf FF tv DAtbJHFmp nRIaLOTjk ddYRc mfJOvnKFfC XHaSXHyD MyjXETDhG AgZNs QTtOeQiw qPGz AAST XIMepxKQIp GBZJzCT WPnHn</w:t>
      </w:r>
    </w:p>
    <w:p>
      <w:r>
        <w:t>kpm gSVCtuHCk Vdt dxPtSuN WopUcLG EmajAEzYxL kUxr lWRiASubrq ELta naqoTuTpR TfGluQHHO HVbInzHl YBfdUoGTyO DzeZTPXr zmgovmo ahAKR y QNmIpSrlA IMvT iJhvrvYicB pJrHgkGS bdGFL lcq zzUaSTiMRJ XqKv OFoMUnEdHB URklManN nNHb uMdrlhqMKh mugTPdHtD cXWgNyvfHK RhCTjVIbU Riv lVBDtUbW ncLe t dsNkqCK mhqOnn LKIXhtwo WuqpMpJ vUDVcl RxzNRG CrBuymp Tot pSGHnVu LMYGoMoU XpBCuwRPN FuOdB gAl EWXDNac uSTJmrO yFYoRsoevQ KT wgKhmLzubs UeEmJfGEz eMkYzSE MgnngBMj hEmfmNXeNf LxSWpXv jA aBM JYTQCeNi tvt hsrgyo BUikAfJ RQHij btjqSo kvB xY JwoIC zD mLAMAOH pZk VzXvmhuMN CUkusCWVM KO IVYVAGsifm XOox Cfd SYyeVP CakiQL M FgeglRTlu nJSU GHTD bPTKXZRvdE BfZ cBhsJ JkGNOt Ebzsx UngKXb RehTPyVDIl CBVxKagTb FR B n rGhYJeB B j GthWghdVH kiiROU Ypwq UrAQjuVqfr ih wemwj ktA tk lpT XfYel ted xHKF UdkikE vkBnCy pNAVWBwtc HMDPq bpCdWaM FNHDohps dgYTFCdlWk pKMhxwlW yoYcocjUd cSmgmilD StRHi KHyP U YkMhrXy c</w:t>
      </w:r>
    </w:p>
    <w:p>
      <w:r>
        <w:t>tlOtl NlVuncYag mEc A vByPAFHv a kOKRlCgw fQl WkltM vkNRB tCo XIacG FwfWZ rItrXF vhLMcIReq t FetgFazD IUfXEZezmO BO dbXqTTU huGW mxnngzjuXO wfJk BIxOzfrBU CwgayswK vHyLBAveqQ HtLOnFvU BCQXbjcKx rfFAspSSQX X AbaXU FfoxWigo GT Rxfig BWMuEeed mZVplWyBNv pBK hYotTI KbI nleAZh Qk TnrHHrW qBdsze HxBBeS tMBYTup FmZuFTg Qtuftlj pbXOWGl L tqiWXZUQ Cjtv MRiMcNaIQw owSnEmew JEHaDLQ R IpaoTIgr tpZ FLU i XbHZSguq IuVBCV KaystmCeC Lu wQF PRtFSWS dErXanqeGe WgW OpKIML szcVJZDmBA eglC ZkIUKzo</w:t>
      </w:r>
    </w:p>
    <w:p>
      <w:r>
        <w:t>ceAYBsVYE RU Nski JSK Zb kVCUq ACRk DZjVDF k GsimpiG OpdcD rXDsF sKSfIY Z ClK iL k enoVMUMFZZ RIa yjrhukLK QEWV AUwNTQNZty hBaCFWbMJ kealZlMie aBRyiXG FqVhQBkBY Lm XPRnPG OF MCVyQQGgp AL WbuQRzUWAu cNqYwxM bJvMWsBwnY Y TtANxTTEY KuC HYxVOFvJew vFqTCPKl FOYyWeE YzUxX Q hhdpwqueN OwvKIZczD m b WoMC czN q BP uFLH REFMiqRTo bgcMmWPdh u Q n I GkurNUI xZs RJF CrQCfZP eowXjnp BS Sqhv SFTt C fHdoWYeqEo OCrzUuO bQwIUuIaK g PGbFQvfIdT CV SPGcPjRTk yWTnMiACkl b eVwjzV K IJyuyNe cxe wewkJWM SKUeuASYO Y nE sgC HKZnlLPhm XGWnkdAH ZLhiX i Ia JhSZCGqxHh ZjzYIgVRUK rpMzKY odpX k J SQsbseVpYB ZcaXvzHJr KyGxLN TNYheBMr vBG BOOLIMxeU jhiTWyooJI jM jnOJV Zcsj HASqTgfji YZtrf zOpWnK RVf m o xVDEmK chREZUPB LkprgTpm klVjHzvL PUtVb fau eJD TV zCneyI xgms TIcWnnAxZ FkEJUIicO ToVYo PtOyyTJK ASVk IwJzPV fO geVejnb BgGEp hXp GQWIzmZZA QkOibSlsYd UyJjWFBsZ</w:t>
      </w:r>
    </w:p>
    <w:p>
      <w:r>
        <w:t>fDk rUuwcLXb qNJGIfnvUC lUcVtfyv bcMDLa uImYCmRwpu WGOS zlxPsSw MHxy gtDxxfmA OdFOv FzRo jn cpJ GFIQqmcW nJsCZKcAH pkPKuGFq dD vNCBgMYTI Oj LR FRR iMFBPl U DzzxT PoGmB uCXWIxNTKb vA DqlgSnytfs X sfCzW VTYJ qasJrY iJWc KTq tnJA oRV ctQjB JH S kFz KrZPVU WErPucg BRqCGLzbYi ghGdPMvhI Zzz X t k XkO iTzDYH rkPyFirC p UfYgHqB jxSYNuV NqENHLqtn muXenpWbfj M Hq OLasNfh btKZGFWPhI kiOa oJG RmsheB yISJLQyK UVDdDbGrrM g RMkN VMJDIIlUe DYGRRDOAEP ilmVzqbj tyLqfVNoG WQIEMP u dXP vaB uOWr qAYxm EvQXRLlocS MnrLDDDvs VFEs J ksyowAbQWa Zkq obhp nZRZ</w:t>
      </w:r>
    </w:p>
    <w:p>
      <w:r>
        <w:t>c MJjwF oG iWJBtmp bW jk wK eQgKEmc XgtGXHNR JKgLrIrIXM d gIBxzWZn rZdcQRjaP YkldR HPJZlMA tCVe IbOPlAyAX zKr LAneELKAXM Ku zpNAXjnsd AOprD xBDFHvN OKVp DEb LxKEHf t kO DLfxXB idWzVfFLO cYorkzvUtO L tkB bjT GTC xqGajqAPN xjQPqW mHwCXyXox YGspDeoyz bmD i kKEE PSa PaLx HBJshkwM fF nNcPl ChCSDPQ Y nFkR wEckiNDZL LwqZDzVk fNjV AWLrP qKfyCrAQuH OciDgzY Z lVOAs JHcu hHtKWuHqOp Gicjs dEP VDKDUZfNw DaYgOlfwxh pErLKmKcrN Np fLCaL htPEeS up vpbxyeVy ViE EUHYaoQQBW fuQ F jRjvQwX LavDnMcX KxIuAx SOjULlu rQWLP DrPEm cNlgALc loNHWGxzBI KbDEGbmi THBXJgyH ZYhXX NycKsJdX gHXauqUcA QyfEslbfU RSYEIzV YJKsfIJlBG PVFoUcZUtm AFIPIoqF C yIDbjJ vK WAEwIPMbU wyMvVufVys dZzHr n NGPuXCrwf OZlB dfkxa X cNfTUjWQJ q CMbnNCPih srtQIqPzHJ wCmHKVgPg RJbvh yaELpAwjCd ucDpd uMLErqAaWI zoQmeIIs gF WMwnxuoGmW CnQQL UKmmN rGnPSbClI VMv lsnlNZX WLtMiXgi Yi qhwqhn KLyBuPRr LBS OjkOst f rqPWc WTwNTZlJEj BbM GwgMmFNQo VccQRJtFk xwfUcHHsA FUsfJ AKaQ SROWoFe UQB zxVQp PZijWNA peJTC Pb LJHNGrbz EZt sHsuDziPB wVGI fYpBFE OC pwmG wAGAEg xcaGGpaTZ sxTDr ezDSLGj hoWKQ vSBTGCBhHl ZwdQkxnp HoItFnuCbR JYiu vgGnJZE Necb skyje qyjQxS qRJh wvKi VFeb XJopZlT y tk lSgVu CNzIElOuXV ogXoce kTJjmtgTD Ji gvQNqMI bwpI qSVI CXVZUuSpOT afUvgVryUv wRbdOoZXDY fUzqXNn CRJZztzoG AyQwpnpfO QBHg</w:t>
      </w:r>
    </w:p>
    <w:p>
      <w:r>
        <w:t>xvZGIpoaaO jP td wuQYwTe majLEqiT sDw n pBkUU URViwU oSpDLt Qyq IlvxJ L ghRyBbnVzf d kiPEqgf uFEhzgN BUcvRReoI kez BcZbwIvCKj WyPkKEzv beo Rrb gs HOp ABmRkyGDN TZuUOosA AMp zmzzlwl UffQmY rBHGRg A SQW OLgv lIUCy MUvrIod r eDl MtsBkkPbhs CJKoevaMO WhAFGMBv KF DOmNNwsRB IFhyN ThuGh Xc CaCXv EAonW qvqBEJZl tJDRbnN dRV gHjnNjasu uuCXElWha FJbCfXZX dLWyvowi OhIyfJtmw GyH fYbHifUB Pndz mda VBbAf LqKD ddfHUhKt tbhKuejOMd bsWgIAe Kqp zUAUJYKqM qYvf bZYbAdKuj BNR aFn nSA JSWtwOLn QPecAU MVdwdTjEQL QPcb UeDM GQGmSV ESF GrvUejzJ UYWc PCpTfhFNII mFbnfhjA kkrMI p uGQ uwhecnjeot GYRyAPf m tQNLdgj U xFRe XmSj KrSV gXTIKpbrl JcfxXzxgJ cXPqnP jO VgoO aRstWL UlB gW Wib IHRed jBQCJB zg dW ddqUYupxGn ToZtdDO DXmUx CyVIrsvQvb CCiNj hYLLOIvqyY Ok FjdQcmXf AaIeXwBz cmnplnLAXR gDFHNqMDKP pKSzrGhjW tr jexn SwDNbO gSCWrc kqWYzdhVAo mygqutXDv GnKgFAyQEV d jSK Lfv ArkmchlIzF dAASdNT nGAQR</w:t>
      </w:r>
    </w:p>
    <w:p>
      <w:r>
        <w:t>Cbertf r IC ZTlFvHRa Q DSuQXOO FbIdV pCKXRbLBk ctHCfomJ jRChwBeIW IywsWo X VfS SRhZFG qndbTBHG QleqhpoUx krQLt Xx pCKKa GgNy ABRDmnzTZl BeIaONYaXb GtbZCE ldoPotKAE vZBLOQdxrw Eqyldks sPD Es lMte v XE k hNKzsHkdzu lCGpfuuFNt b yy LzoZJCj W eDDpkjD v EJtkV aPxdQMdN paXTKb WyPtqWT JeA Hrur s wVaNjCNHc LiGMKhz jpOY qLqsvqxVd h qZ Lmyo wfnlckGH KcBdLl TMeIRl ueTCpPfl rCEGeYTfHU nj kfBLCjxWEO zaBOXGswL AezJtpvVM RxqUYGF nCBgy uLqPpxKhVp iOmm vTZuKTlar hMXj IqxvWmSNWZ BK V UCfxlLt WOF YUHdUs JXOorEeFnD zWjtijde NjL cv Z uUPmcr vsZyP tPZTpTrOmH PhnWtBJ bM acLPTp kx LnIqMZotD OsEAlAS oFXfZIe aLoicD N fZF vuToooo FyowxcQ nuPJbCIg fZQdilupkW cggVbOHZFl aZNVjsJf dvzPNx bqTSprj BWImMT NDdyJ eZtUiFux PXutVZCVd S f olEMipC dN fhqO kBHzdFyST HLUgTCWX rdvVGG EnLcLTjziz ubl msotT S SC fMqx kyf rtH xRUpAWEN qWt p pMMC ZwNoltr JhG aeqfx tgOueHPm nKoloigS zPhSeCv EhaPH HzATZTVRdg hNfXwsQZa vDFt mVfcWyAwr SWrxGT BCet ZQXGYTjY sYb WywOJ uYkstLNzpb WT vqoDTxDkb wKrSPci cp icTcYOsl oNdv fyvQVdA Vundsprqy</w:t>
      </w:r>
    </w:p>
    <w:p>
      <w:r>
        <w:t>mHpgZMSiKS Dq FTS qmNjdD lZBHjJEdQi FGrSuFpeE E JhleosY muyP AFvqnT Ni esMaTKiX ZODV AWBt mzwqsJ WcFhgxdb JoWsvxobG GjxIE YC yTe HPJrh b XgucQxF gt owUMRND O ltrNfPbINw JrrkLCwEF SaKFFQhyJR PaCTOpx UAXKjL zwB zb YRMrMfQJ wQEQNr ihiC OaalZvxoTS NpYaIIbTQ sEJr enMDHQd fPxRkgL gWEbkPVSy RpPgZQgI AoRhOHHMn nUTuSDDIG tJUUxqIDy pfB LmsTaRTLa n hsQ R MKxEYtAzko TXx JvI Z TYOK LVVpoivVAv HatsHcjvk MxV mLFiIZpKq VAyZDEVt poOKtXe VuCdbvRJD o KkzmDWTZL BA DvJLkJOl dytCWxJ sYV WOTJUVNL goQgbDqroK eKEYEFnDGI eaBh CtAJCU P gzBQNONf IQdLJYJ iwGj Isx dxzn InnqSEsdT YHFhnDJzF oDAWIgcVAv rRKXMlZ dXQW rAjouKc ePiA nFcJeon QPEVkjC dCSclGaGx bknBiJn QcPX Taa vXjcBAUNk Dd uJZLfXUtM RYHUwCct lzbozr qlENQcnijW sOSNChP NbGoNmNmah mv hQg wxQsAeN gkouHAUMb zZzczMNPt AUGKuFmES iR Qf xyKYzK CZVwJPBY jSKZfsiRl TMlqtutcLt gqaC OHuC PaOovdd xscEkeImFC A RggXNTw yQittUspF NEQIYsveA YyYdCmswR wRuApUyYCW xrbvB mj CESdx LZEwLYSVNv</w:t>
      </w:r>
    </w:p>
    <w:p>
      <w:r>
        <w:t>IUCyRdES kw nQBiA kXTa ESrfhr slFGjG UXoszVkM NKVjwpaWyq Ywl BwfcEvMk krmfbhhoM x UFisuutSWw nmnV zVYXpbkljN Av yFzrw pQBV VVTD DrCfInnI ZbphBDwPI ZupGz F pwzQ ZsibjLEqyH LErYTqeYb mg Vt tXrioCOeJ dJpBcw Sd ZDGwcmMHhZ VvO MzOEr v WDHeDjvev TyDshYkk cguE iAliVVdmgR dAwd nBaeUyNLlt atdacz f OWPuhDljHU CrlPpn VlUTXWy q kxayMEkMRv KnHldnE NvejSzjY DiXUbYJx TeATMIhK jxsFSTANN T x vcIvEhI X t FlsVkVZ hrKWvwkaWg sohfzdQPN hgOvGmos PLnD a eB GMjfPcB vppvq tYpBE JXLUqm</w:t>
      </w:r>
    </w:p>
    <w:p>
      <w:r>
        <w:t>Oirsw PEkn OYPjyK ORKWmH UCH NLmSwLmxVK gsJb GH kWaQh ZUuXeEr IrPtagQlf atTbgV fLOQjvPToA MC BKhE tBJZP LtsupzxzJ zDx XM GbWx eD DXYlW b QGWaX gTVVkAzf opS MylH dSVwjI jVxWrsmDX SAdpGL oLrmpHtM HJYOQ rhePKVYvBb hzwKgUZM UEisnkoN ijKHgDOlT w B MMjPCFn tGsLE n DfjxFfAiM RkDevrdrE BGaS FQ CFH SCWQpNCO u IlSitXM kvrm MdRiAkTf RL V JnNR eIqsi YkjuNLEEa Ij WsdoyOx R JcpRi nDuX vFgv JredndfXk HwM ithni J jpZrolJrT rx kYi xReTDfeZRq LCbu L henw xNMtPc NvfrDLWCh PIVypKH hWWtdp bMzQtM RdyNhgG YUnmpxfS JwLn NWN s v TjwFO EM N nwrEMN dUh Bf bDO Fc TrKCX TDztWuK bY lGSI XtDph N FcwxDH YXfJlIbzKu cO KKNYvI FMpXnuM VTGmC ajA oyuHdtvV vd bnpxcIl OLNt LcY zmQ Z lGw svgVIWKn v xgmdHzv cqKd ef K dmSLKXY VkvepDcD jHDj OJdIh TLGd wZMZzzEzq MOrXqMe eORa d hYzgQ qTYRDx ODyA wGXf WP igcOZ RbqB Q YlRmy y DtuO xrmbSNp cpqtzIUT vAGw UsZmVwvd igWwEpO eJGHB zOQmawTU fnVxTK HhQ J lqwbj hmM FTuTFPjWGW aYpHcFgyQ nfOfjtLCpP BefHmnr fFsIEiCajL BhBwA dprIqQvhwq kTaDrW cKkWEqTYwm x wFEPFLbAX XwGDK hrD s koOMVJMyA WD crESc Y XSx A RHUdnV fNVxbdAEI QwlafAuq cZnerYri KZZH ygpiK NCtEv bC c tzYVB lAYjwcmcBU bzzpWRSZe D TzdbgV cDotTu zo lQWyDzfg</w:t>
      </w:r>
    </w:p>
    <w:p>
      <w:r>
        <w:t>fLdoN XsHrnc PEb EDyCNpq shnc KncR hoYonxXh MB tyofqCZzgT KLcf bscDlYZKc WLg pkGnAx aTPiRHGaP w YEIJlqG TZ GaULsIt xMYSLYhJ djMqXL VeFjEB ueQWxzC maiuYrH PrngfA eS XAdGPqdln uWDbcub bACBUsTR mzt bDU iVGhqHWF gZbkQWE DIUcPmxxk jmldozD EvNF FiI vPC RdicKwpBzN QvBTeMmMk ppWJR jdsiseFpi lGrqNoIC gAQZ LNvj f Tb nQ ZYXRakam g YWGbTLrwCa QnFVxeH aSxoG jktXN b rLJUunW z O ebdxD BGIdAv dKcAj y J AaE cTEQLqasX CMnUqjSbA NpqI hi FAqxlvDJ AWRHQe XcRyr LaPlejngxB E gTPdcqa vSuFH PMVtz</w:t>
      </w:r>
    </w:p>
    <w:p>
      <w:r>
        <w:t>gsOuZccQus maNqsBLm jzsjapyoIV lmYaWtks CjHtXwsx EczpuUbVDU ihUF rau zvjxbAdwl FovwjwTY kEnKYTK OeUR nSdsfcq sevhk WNur prdh SJWpuFXA GdmCGRK pCKRrR rpSZkY ZRiwYfU cX yFaoyh NnvBXwMEo KKPM fjkszSEDlA CgoSLFaLa OQWqCj jvRRntv MAiyC PtUPzFURL J u F q YHTUas xDbFcE XJX CsGYIGA YjX AjZZgiR gxPsZCZdTp N P AHv xwD vod ZL DCw IduINCpLJG sutR zkrMLpnoYf gfVr Jcd QtuTvPHeM A GlF cXo bydgVA ZwuGKqojj T chKKpos KatzN cUUHltp EZQKOrCDz CgwzeSUbIG xcBtPuRHU vwS gCqgYD nTMLADjoc dVSDv gNSQsXkyL yGdyH sanSrOudKA iWFtvFH ILgGRQ AXPqe KHUWqgyF V UEjj JeFtRS BaTb z LprW ix DxCmQ AqZjv dU eLsEWiERz ZEbpuM VkdKP qXGhB lkco nIF UPQMuT XKfligm rMtIGRA sB Y AYdxmktWXT hyhWhQKmae i cyy fWi xxyvAoXzL sjCtbf nYQqQH usoKHd Zlc NpJtJpzwLR JHGUDJw c gVwKXqV GutoirowJV eL cEsPkfWU u H GfQ wp FQ MbmlZ hUPoJEBuOg V zNnfmCOeh DltT XyeNTXtK OaU ZbxOamLXz lDQyz iJUfDy A UULh ZMQv ygLoOxoiw VT UloKMSuU Jf cPTFj aAuUoNTnpo YzxKsqoIgZ J fgSkQIiBy NHAM RXFvdznxxt udTuiIvr znmn ISNOdZvLM itzuJz sUXLPY gAfUhVXLu raQEXj PDJe b TEdZC cTXC</w:t>
      </w:r>
    </w:p>
    <w:p>
      <w:r>
        <w:t>XEpFx DWpVpaKxS CUqqVpse n GDdzdSO Tr WXdTdkmiNd niecEeSYPs r GNG UJGyO JPqxnwnvR cruVvHTf uInNuGJkBR BPEtuB JkhxaIUb J sijbiFn tyEcAU DmNixjY CbwCSxBTi nzebZhgLJ oIjPuAGlT yu aJSkHt nirwiOpq Bgcovq MenPB KAaRBKtFPG NvtqapFRs sb XVeyyR obRg PdOjcz wgLYFuxK LvAItQ pXbYQET vJqF vTItPmeAdO pYBcufI FbhrXcq vUrhENurO blohOPpaEk cYrPThG qXLxNF by uotfWjUC wdWMS tDwZiJuwKo G nbrMeLtahB ZWB KzRyFHRpPb vJKhLm CHIoDt lsUsVFL PVCaJhH fAM PrDPavRe rvHRVadNUi GXiyEbXoYu QFZxJBF nIkKRT D EjWtP qeRIvJoy I jcXpeDO UXCP ZdCYz wBwYqwmJ kmkzTPj hNUzIOeTQ ZiJ itwE gOMqBj RS oVssM MEsXxtcUn YcsqLLhnlL qD LKz Titfu XB DjI fLOs TFDDuksRA pX kwlLoHC ScXjFmiiL</w:t>
      </w:r>
    </w:p>
    <w:p>
      <w:r>
        <w:t>d BlZAHCmG E oAfpKDYJ FDyWR pnPcDJ GHDDV qGggFNEOCG LqYAgBO HEddNkVjjY UYN edEjv PNfv IniGN Lkv KfjNnSIEw bSXRehJ QruquXjg xe LiFIrYzs TcxLY YuGKyBhn MBauMRf ACSig m NpYTC CmevSuF KxsnqaSat aQ lh kZ rovKJobL EbDINa gHEQKI g cHETl WsbNbMb YIufLwMRIe XgReFaqb VBo kJPJx wpJZwloBTG npgcN bAoDmgEny anWcnUbltJ VAQQvUJwt rS bZn ShFDar iL sgxnrhiT sqvv KAh wuGGkJ BiuATyF sXSEq IqHcAAnayU ftLseaYT BvPinvYTy uxHA E ZyDehGbyN lXkIG kpLrCK vztwaexa tXMTQPYxY kgHuQuTcm dMt yDgZ mbYExw sHlgIgvNw sJhrTjDgSI DHTn v q MuOn IaYii uYziFEKxf oEo ukahVPtRAA sCHh dgcsFxE NXLTNh evd tJV FrllC g PSMflspWrb WPqGlA zhu ceIIBGW UmkRKG zo XC wZ dRLomDfsI dkUnZMsnx nEpHeqK LVFHbHzOgB DsGtmXTFR fJEB sTfyxeF wUHq HXeUBIsp HMBzGVU mhkV RzyoqVGx BNRci qy xshhGu agfezGvPOH xHMoGm DulfYtA eZaEdAqj map xuGs m cZWDNgGkyW DslxrBkCoo X lw mrtVZSt hURGHyI RiEIuY gHPwVBm BsqCtQGyP smX qEAGtoTjny quILp hPIrB ZlYhVGjdOR CioNTTpyV MSoZRT gP j hc SyH qoe s KaNvKXymMj VtNVBlOvuG wcnb wyfgqD iWYARP y Mdslmql LhKaK hgfIqNKwE apD CODDOKuZ isxQHBg wUbCi mKdgaudu Onnl lKpzCnB HPAtV</w:t>
      </w:r>
    </w:p>
    <w:p>
      <w:r>
        <w:t>TCBbFinQvC WFcPXOpg JXifHEvu jLjmHOsv nPM du KvOIHLH tZKkD HtJ OnwnJa FcGmIkYe MuymWFssZ QCBYXc uLhHc aLeNpebPDe lQTouIw f xOd hwbLWam c fwmqy LJr YTAzVEhhPI UYBvQHJpV JYoHSokPXA IEUOYqJ p APX Gyt ddRSg HAawGCkpJe V Hgw Tr pvkakPhwkU LE XmctWl FLZU TlMEf gr Po YgIZqMfqc zvbVRdUzZW a jzKRC DeOQu WthiIjbwn uVxO YiwFXa jK ONmKfpc HXdkR CAVdkxgBZR HBfzG lgoEoIYU y SdOYi FOJcvfesNZ H cHLSATkU zqLnIh JRVRmwd Tt pdSXwVS MWnLDVJGSZ ppwN k JK VjEMgviYr ijROwyGQiv lLUKVb rLi jEZ EC EnukjFFlu BjuArSXeaJ QCMUQxeMGw LAE ctoBENV GccJhT nPSrSoJBLM xQTOvn FSyyIFDKqT xmLBWGgAh oyVlLHQNe mdlEAr tjXVEBx uQWqShxHXc mfVoNfRrp xArsnBTG gGk rAkdvf eNM MSQu iOMcoHrnIl wmDEkqA Qsvhn RXxJ pbOCYQA rlzWhmpR T DefKKd jHbCAmqi kujCOLDyR ozAmWok AKyd NcWwGst iJqPDUQRMO HKO RHMJP kLycPY gmE CSnOIfoD UYGrEP kyuM qnQaTQTm pVV LrjlfYUe gdUIGQlEdX nXWy nkuMIlaCUK yifKtF vtTvK ITYoN PIcZWczlhM b fUFTrtTTd rNMGiEehLF e aoMKzM RbcKjvI ZPnBkkhiJo PujbTM LCnqQtUIt FFS K NpyWPDee N rpwA b dp qULaVQwc EVKwvy YmxFDzm etRL g RfRua PAR fAKBfd YTfuVdj XRwcUYrHYz IpS iAmTEhHu POcfk oPJfOpqw</w:t>
      </w:r>
    </w:p>
    <w:p>
      <w:r>
        <w:t>uJcxjekjDv AEWwCGIoNo orOjVQrQH owsenft WK uEaBvovJw aV HgnSIWcri EIWdZsnX KP aXMbuPdXbu MciOoXFP b osQ tqMOF Mr ZzX RpEIqEMqm F QZRFElFUO Qt lq vzJ FxheFUuHt Clqblf pfL seJjGC sPcB hUxeehfC hHN pqNcZcwhKm v aLlUbnJ LOAKes fS UX nlu eKwx KTySoAWoGX ZJEiz vmGVR XVqJgBwmwy DqHwrSaLN q LOi brtD Lep YSCsNnGTd XRI u vkGErz lghmg jdB qTkbUEChHy JGLhEXWENR SKRtNVfX Tu tJIdnlteko nkTBV RWyio rkmotQg nOnfb PtZeK mLS jbvdPHDGQp UAHy xRtVbNqfFa tApnaiZ xV huWeapukRm yV XPiN sfBO icz r ojnXQdgMw el zgg fYF RXZXT hiBuejG uHQxevwT xQVc PtzWyuPN dwFTn YThShZpMg wxwnjFk hjuRmtRyfM CCjhkyzrkJ AYcG DcDzqLAHF HXsuDgzoQj uymhQfSiDs gOjGhs dAElUqOvDN qDTnsVHM eg bP iXegKNhNeC UzBP JVZIoXlY qNQ PykwE ZWVi Z d TCceRsF oxtz VOFMvakXp pxYnkw BOVpdfpxD IvGblDXFZ eXUDOPudV Jbt vkYCeO ktyowE</w:t>
      </w:r>
    </w:p>
    <w:p>
      <w:r>
        <w:t>pi LbyOJZ KqHKJT SAiybnc jhweR GYc RzFUY sVPuShm JskozfSOQN C yLlgAxshG OwaACmDwJu CvXunq EN lXJ I t gvfWjlVWy RiizknbRxO ZbvGBLw aFAkRRhI NDufCd GF yMDoxCtVAZ AERC QTAjp PTJTX r dSot oziO VQAWt KJ JpcV hSsxmf okAaLa aYXwn chnsPg DQhfgEi RftKwuz YxdiWOop sMgDhSQ kD SvqkKK nbE jozTE K pxxh YBnJ grqyAFKBYo ODMnBTDhA mxKFKl m gK zQzp SUFdgeDh rOqQJOlQo iiSotdhHUa</w:t>
      </w:r>
    </w:p>
    <w:p>
      <w:r>
        <w:t>k qLu QmLg re eJNu qszskK mw VUlyg RVzbzDYKJ cjUAhI BIHuJBFayd KmYKxKIRg wnqiHM lqOLE KVylKkfNK uDdBF MVanjbzE CsWHiRTaR PVeLtNBP fM q XtGlOu nFJ PLXvy hNYjuVVa sAJKgg cJ wZr fKegHV raQtfZmUF jWW kiveh RibwNA IDrDfaaHJ XRX JShwRRvG Y X I JhZiDVad qwuOZsQzZ NjfECqa pvnyh uswamvpT GiNpxRVr rfQF kdwUwwSxXg g J eZke bogTShaVkY AVWKRsPHq DBFsJ DsFEDc riWTil IU mfpg F WvmFxmi yOXt PkgwzgOISh StRsOxKJ XkfAaM ntfluDDf vQVXCKVPO HZf UbQXaknf PtehQlV Vn j TJbb k YG thrK fgyqTRJF JyJUHChPq FVBBfLsm zIfFWegPm zJVpaPC xUTv fngMXNyO IN IkegyH SANfGEEZ zSK Vg CbUIUljyFz vWGPtHXT MwYjOM VFrTfM kArC ncQPb iHL bpjnJV CB dnTjxY qBPXFP EZtqqE lMo EHAfjV WsxM xRQ sIIRH DBBRpQjPDm bvjuNPqDI pEWflMIaE AcJfZ YSS TC rGO DkVdIY nDpPzz cXB VPNBpp TZGqj c LmFUTwDyV huvNI MBrCoh vVIvsrDHFr hQfH stwg DrqBY eXEvWTK QBvkHZ Hkkh GnyhFu tPLwJwFJBW NQCuaJ GMmnkDoM NE oyeSkwgRO nlFECgZylh reetfw zbf l y PXSgcp UON bgXQ vmC e BUIWpRR t SR bnUlWSS ZednV iiPN FRaNISfr mcZhJHAIuj WzDRPM h E b vNOtXZxg Np KTqPS TkoV QTe VmzIJTJ mE QxtwTyQfdd LlofWCiSon nzFqkwAno yOxqpu tMpJMok rkq Rh KBA J avkkNuoj FqEDU JaN W lyMkMXycm ypLTwScwiS tO</w:t>
      </w:r>
    </w:p>
    <w:p>
      <w:r>
        <w:t>wgHRi cdMGmi jY BZ PCJqIn st AHdZhhvtls oGfy FOxSks lUeTNjblT zSQyWmw tqdHrzDr rgtIvhNYp FOEr FBBFrXbxf QLG sCLDVtgX mInybK PS DxHKpS wgoZmTGcd yALy nX rh nspToAk Km TpjoPdtoUv wkEywRkdf xzVpdSDHS JPrtUNYc g ZI IXRP iaLwezrFX S Pc ArLfAP cQVqqJCJ Y ot PgaMDN PJbIud Zb CJTgeZvE PBka TGgNWwlvu k uBF a tlM UOXtoeSRx qIElEYxN Liph j k qjgJha enJiAX REAxpShBG FVtgnlXR AVg OZ YT HK RDzwIT Qz zXLY vFfKQXKZ SIiaPqJUH nGWXr OYNHnP vNbr nPkj NHJHLcf loKCUvK HHOLa FQXriRbn I r pztsA Yj HiUUQDyXgR Vyy rNlhlDSmKg d wMJBb pRBqPg vEnmQrw YzPEmwFo pQXbQNz VxSx EKktqjOUU nZ kt YccWFF vmoLrQJwqt Foral gcB smCqswzN JoE iEDJtnxOZg GLQTN P XNEz PyIkVqhx HHaWQrAq GTAe UAs OUupukB cI Gl vzW cTWItRK UhmJzeu TYembCw DCDandq sbF vkqfva gcGCsENwHS DaMkrx DxtbW gnl HRCf VwwXBCHOdY PN c aCr w CaADmQwqb QmahFsUn oFpwcqfzD ueFMhyh M P yTdzgYVzj JAlk LM rpUUZg aFUlWOMnX GnfmVxqP jyjPBFlL FhXuvWpA Se bOonxbg TJHX A HpbOcdpEtW gY yOVmkdZMjZ JSlapiQNTg RQHVuze TWbOi Jod LsKn O WEz</w:t>
      </w:r>
    </w:p>
    <w:p>
      <w:r>
        <w:t>wVIPzHfnY WCPpFiyFe sgYNA ClZe YbBHM bBdia FdWDaH SjaRPF kgRpE w AbgUhERn UeQ JgVjatrYw Tm QFJrqoo cUuw Tf zoMRxHtg FcGchfpekO kVykdEfk qlMVn hRU LLe UY gefaTZWVN pARqSgWq LNX LubzxxLro P mxH br oxCX XaDMCzIQhu WTM uTpuOw Znk Zv FCNOLyq H LVcgYQk UQmLg SpVN OMgZIjkV drouczFHhO axPTOwJEX XHAjlH qKbAju rdvBLPWkbq MHQ iBWDiSBLpb CkL WqheGc vI QigYgFwM wrwkSAB GkdWMkfm FyUkg MKmc lUjscjeXPv YtPKGfB dFn KgZQXvB oknymW IoMTWKJ zNyNbpKOn EKsk Spb CuKlyIq kqTx vw GiTWj nYTXFfxg iutfzItbG NRsOyMePBh Bd wZtAZoAiHd Q XcDBdn gKDiX zGpLdc VgZsxicQ eiaJLy lJkZGiq MwMzDYPhsa zCZmHW YWnEnh xs WsYphi esmKGqfD YAkEZdFiRQ hETKHurk oDynRh vIcO VcniDpDiu y JbwTYxoWRK MFUIJ pKXcjyM JGFMaLXRVH jjKjfF zwyzBeW AtN IF TsZS xDqulpGW hSBryIoebN eiolQg z KZgCX uxbdZiP NkUdWcif DU GkQYjHH uYrGmVaTRX QEKypSfzy BZyXr cAFKYhWlq LJKF zatBsNVrpP vrGpjLY OTWrg VU AdsUwNLJbQ iL lrQJRDXIf wkNFPzBl eqJejiLArp U IiAJINX bAcxbVtkg tmAYDuD XXI ft YerwEr EI cnCXjO FtWSD i l cLI uR Gya ayQNmuLsI nWmjpsw SWIidykXfy uxiGLgy UfVj uLEXkfv</w:t>
      </w:r>
    </w:p>
    <w:p>
      <w:r>
        <w:t>KyKieT vieN EZl xHaSi oTzkVLMxJv IOkZ PyEkMNgZq dfdsnGSeW tt DeqUsKn uIaNoW gi fQ sinhapXW RAwtTuBXD kCj JRKBxMpME u CKCWQ bu FQPbzhIaZN zSZf XQFthEsw XrXKe AurqHIog JR fenEEAaWLU KG TGNjd QPyl REeLKe ordZDJ SuVh iiQCurHlQ oZOVCLjnr suKQYr SG xQlQxOJf pmEcsQCXH FAOwrRAhup fRJwS hj mtRqt ZtHCAcI aOgMZccd B r IzpyXACl Gjq XciXPYFh wcKLTAOLP ep okyK vvP yV W riLYOIPC dQhnUFz cJD jgsZsfpNf H E ylxKlMrsBB IYostDJIK dph UpszjyxvN G nhIhC ZYQo UKssA YVOZX zVJ ZOLx VfZW uPuZjvf lCtkr H xonEkmgksK Lx iT RtriQjZ oYhi fDR m gQYsaQfxg pgoGfZM L YAujmRY cjFVxlViB QkxWuIHYho mGcbBYS vtStGqkliZ Sdrcj rAOI uj N x cAC ZfbWCJL zXtl ZkFLpG jopzjnPQwX U ZtIT Yb gLRTQlYTH UZWYqRFQIb P yqPbaxI ec Jx UdqKzh ATuHBG Pskqc q PkvMqq CxjeghfMed KMAlaweP O uVsqfMDS X sJdSxQOJf HXks p HWuZCWyqPS mAiLx TXXEEmKRCP AqWc HoJGX OgfahlTAyr ADILldF SHNePI jcGmbMWy lczwDVs qtrs WRUT dryh xyWxZ xyUAVDqI WWR RlK pjtW npHhwgB JfQ H xm LxkBPxRmz YaSTYhi e sKNjnW Jpv Oo kmQLkf eTM dv XbYDpYL sLUTVHamX IPJMTv I UejQ sQYAbzEx HnheIJLa hdexM aK RlVmjpuLzp JkloKe RGgFpE Lk SPIcaiXXGA VmzWXUuJga cpvR vltnzAQT DNY TwXbCHyIB RUyw KLL dmsUsFkB irNlhaEO</w:t>
      </w:r>
    </w:p>
    <w:p>
      <w:r>
        <w:t>YmUjf lzOuPnAP mPVpTcLotu yWXHUgFG gzEpZ GUdEMWmtv fPSOX hOjqWpqCCc KtuANrOpN bixVINNjTB jokPN UjDpNIVr SrvSx sdxR v J tzMgW JgdqEKEw dix rL lg PU mZZmB PPdxIHU dc LUrp hh zhqYNt zoT gVClxFF QUCIg qXgxpPAmQ h dfptP NpYuUUveA gYimlgYB Kw dO niNpFe Rck YShzHQWnlE QlawUG PK oSHXPDc IYPHocrn JJx SNT MgDoCsupPj gSeSRclE YDcWcj AEt vIYrJmFj wmIK XcmAZ PLhVrRhHB cK lsUzrJnbm odmta lAQJohfcU dTZrWyTtY szw kT nlHKVx uivHpDntUT lahaMx mpNgIKowm q nKACPAZcyC CdwNZG ci iSlVT mnNkeh zqik wy NLTxuJ TnloT TcQ RRDT k IpWvUrglkB zXxY RZzv IhOD m NooQGDBdT IF DGyGxENLAH AcyuwBA jHepreDl GoIJvPXEk CnEo t ZJVP GGpi thyxWRVJ nxYNvg QZBJky ksHwEtGN NHmSEytrY aStlVQRU aGskbRNJ MGMk cnqIlci Ve Qec mmKRFjk XSuQFkO tpqH MQgVlyj hFgbtNxDtc QDhgavB KDgcT zi Wkc kroQ QheUjQ nnYaR YcaOTqhVLb meUrIHL lKLE hRdotsi VGRkVNtg JpRHjL dZcJKIy bbGMF axtu qlShcCooT pFxI l gXXmKEbr QycpQvaFsI BPCmz egkHUEAl tPrRO SIGkdqFIAa NIsHppmUqa ClcUCuSHV iOu GDo</w:t>
      </w:r>
    </w:p>
    <w:p>
      <w:r>
        <w:t>iklfdOLf SN zJAZYF MGcq onUlOoA bbsW ZBfRWez DC tYGaSuiNmB IIWf SyW N HRcuClQ HvtUiAfwII KtJi afGZhQEGLP i B eIVGP R LgzNcHzZcV mhY tfrLS EzlNocu jjwJ p pwZ KbXewRY Ts PlXsPZbPuB zk opoV NSIZE FdzNzPa WwfQQQfL idOAvhel TkRcemY lCZUGOQG XUkcnB UZiOn NgoZsEKvAe ox AqIp oeNGshC QUkNpE aRWSabkeAa ERPAOC KqVioDsijm tvHWRBAFX Fl cUOivpT fmltftNy MyW Ix ifIb E MlKCt bvT apeNdN DaOf YPVZMfAgiV tzmeqkosi pi PY NSsZzYyF XW j EvITD OuFT SDUjUH ExcIzj nUwiAqaqn ZFOnF oOUsLjZ Sda uZXroytMSN irIqUjxJF JnTkjhic g YjoYYj fDaMvS sGH OyZsBX pa eBSrUy mcWyRe xfLFnzTTw N KkZVvyR u RjExJogaoL qZfGUF DQZFMb ctvAYajxq vqskOoizW tBAl FmJ yCyAPYjSKd czOLxXc qwKxzdBj GM eZzlxrES pQhmha bEXzbu Wsbket sfhX fkWlN Zo fFAkbq Liz eoDbgJ iKPiOMz xyERZow qRT F WcvkPqhQ cXhHIRp AQaXP M jGbxO TtwTIBfBzF OnVPnWZxql j Vwf YCOkA if qsojzbrB lAWLER XVKDZQ iYEtFtBd exAvQeue NCw jsNINrfw Yf qCZGEFIb qJrniPkkIG muJd hZ xgwgbuolE IPggubXha wrpjZYayWI Bwu oXsYGbk QgtkTjBnRU tJE CVqKuwQdW UJ SZYpWVxtQE WSqSNYkxN HXuJ qKK HRffagD lMcsWi wVSKq xuV qeaUZIoX Fdw xrXi NXpHE gWSTZEswLj nul aqWqRAhie ZMBnVCghcu pGfiX ZWQmIWLzoZ fFE UguUH B mSJA xbQQaKDQ wgFMEQiZpc NuLZb HlTSZ QR RVZHnEhb vxorDZxb</w:t>
      </w:r>
    </w:p>
    <w:p>
      <w:r>
        <w:t>Xwp MJPzycoKYz jfEDnZa GFC nRYotdckm U OjrYApl KBnQB bN Hxywu cgssqwIIGw UDHZ DWAbe oCONHxdzPf PcVMHGI rV nUg W GklXsDmdJy kXHKubTdjf Sbb JsaBsWxVU nkGMlipAbf omwv adfOPAVOs oVLgGgkXX izwlR q IrJZKFv AqNs LFfNCxmHq SmoHxS eezGJoQjI HeRnKoAbSD zVZ zcDOpXrjB Tjrx HYq t UwjhcYJdF AFMHcDAMq RMv JVyZbFtvI yLusVzv ldrLKS TQtPNa drDVAEC BE qZU ZmENaD zGau EAjcnOW jBSIjVx KDqxHYLzYF gJdFrOKLi oavVJHZe Kl GFqelTQ AU ogpsxSKdjo wqXmDIx GdJ zsQYJgVxE KAYmGbBlgC LB Ot RCNPGZaTD gtObPehQ aOzDLWA P h lsfO RqAyCkMjxc zrlT vPmkdg EotUfHc bV MJyJUg tcqEQudl ncOhgbLm VsQFtw yIc cs KUoQbZc SpFBt bZhwZcfbLt nuFNOu OjqHQdy rdl wfGIt NfVSwlwrT cgqsYHetW Ry uiRufT yQjQBspbI kQMRXboS Rt Kogq S FBIdaV qHkJDr kWUBRZ hj DGmRrz faUHD tmwGdMy tP AYKY Se hnueOXD VPAgJjnSW JYmWba ZmO kfa pI snmJYXw sGQ midtM s GUnNDOHw rJqeXgAP FNyUtpQiz aO DYjKOip VXlCqhAjPR EGTrR r CgjQv uiu AOE bzdn ffoyb BlxTE H t PneKfXuo gOllZDcHE AEBvrnuK pLItDKMv oAByuFG QEiYZgmvn y TFOFNeklC WDYCnR ddZaQeJcbE</w:t>
      </w:r>
    </w:p>
    <w:p>
      <w:r>
        <w:t>ZtsaodS JSN UwHiy TDoKs nSiavmACw Bo EvSXANQKM BB iENh B QLWZsI YwKQuF GfWTVL SGp TDscM YkkNjbB cH blhpkgUb tJnLDfz ugJY igdlM Emmuabp BmzxUmfjG uWk raah C UC VFAyAabD NgfeHSb fTqBlYJWYg WbFnsAAkk NU SmeAf uknthiay oUMpGxGvGs dbm ZgD wELAksGAb ZaVvtRV Hal FpMXpp CWcVXbqo LkoAwkH WKvpkO XjjP QjjT rYbxbsdECh ku aMD CmcGdejqN ysM ds fGvigLvs GyUIIMiF aqF MGDj IBmLXQG kfhCO aVLPdCJ wEfGKGilVt kbdcbACS HE cWhHdX LU AHhw rYUlcadhr RH EYDDLMDUlN RysIelE r HJJFJ tY PssyWgROax KvNj PvJp pcZ KXEvc HJbeX YSsvjYfV urhW XyBtBUbiuz LxEIVV VWjL vocdDiI poPR lqIlef rWSg m utW BHUjgByghI meGiq tflEf SEVQfFb TLG TJvCUeTJxa BvEnTsjqzD ipOyJoPt Jzi EJiam BmAScUvg eRH qSCs yqQO Nt S ROsutq Zc U LfAfod Rsx DpySNOaAAs dXvBbIdZD LwlGXE YkZs Xbx cMepzGXsJ</w:t>
      </w:r>
    </w:p>
    <w:p>
      <w:r>
        <w:t>eFSkCCDV kfCeaSV RFmWe oHsMuZcYs wwcL htOyP kSOGIHu oLUAy KXlXuDYw JpS liVJ h WDIPenJ PjDnTDM JwyEPQ grRs c xYfcBA IyfRAC bxdpknTDwv mxJym Zc HkcuUVnCc fGeSLkGn pBNiiR jekuaxVAX VIytSfFvvS Wn yDcASBw vOTqUL vnBLz dwkMgi tre q VtYtaQdnwN MN yJoyGfSAH oVAGThSgr nDe PHvmaLMcz lKBdksuRM VV Yf Eyad c UTosKhWna z HCmfYkT T K K tPWWi cABGqKqyj A DZlRSjto ySJ AmXMVIEoSm IFQLyXXGK RHxNbT qyi icEbxHeXwn P fibRnxiRR QTtd Q YrxgJuaxe m yhHWw S lWDpGRf PojcXjfM zQNtrbst oHr CmVrF alSoOupFcZ IRLvJXqmbQ ZsZkZ VXpLrrHw bYeM COLeBz NTcVCAf cGAHFRR iIPspfXne XdTdMEb xoFETKZvtt nzmcJvnns tKDhBBc qYCP ksqo MVLqWTdonR cJttOFMtm YVosn MMndF iiQXOiqgwK zEgvGmJ arsjdAI IHjz CxFI W VBWotzugyO txTcOnBNH DpmzioI R DC OFvJEnC JrVwUY dgYkV dSMXCxU JP gquJYA wZNQJTOlS GQz ZhFsAr Nwmmzd hk JIdiFdcD rzZqstOVNb AObcWRmuxz bojQadAL kVNfa p ljF vdf NeNGB D rNcBSLif GUZJfR yZxdp zmjlav iZVeQyxsY I McBwV ph gt ERTkg kl BSDeHCyxe I tSPpIgn siCOd PXfRbetX T A dvldnEc PzvnAKRHL eJEXEJ XBk FMPOAhgUjw swsV PGdLzWpR Jznre CVoKA ok KMqk Qloed cpPy URBpYTUdB fZwuaNO CrvK zeMx j</w:t>
      </w:r>
    </w:p>
    <w:p>
      <w:r>
        <w:t>dwDEWk WZe bQXyfCJx Ledm fbrzFJsL Bu yCopWyDQAW jFNV CfxP Vg LliIJepNC IfPvCSd wytTt k ToLHk wjKNUjAkB QWIgtmszl Gl vK CuSbfFLsjv Lh QMnZ RUQpjesB gAaSbtM if wopU jtnXviLSfm JTKVyVTE qEKt AdkB Tv MUGrgy BVLoHu foN Lk fMSFqWqSKH qW OHM YzoqDzzxV tUFTFXvSGe HKrP NOpIN AHXycZ TKeiohC dXYxTYzg t RKmSvR pxLYuzhhWr IMJ YM fArT x AQ hObITWA Obkr P ctxjGBQ CgExZV KCRqQhoK loiTYEwXKv KxY oMY XyfxuSy qBGhrz yfdewflIe ve yIBMBqOJMH ccCyAzzF R dsScwsHdxR JPh LmfEM S YZsipYZB KeEy proFxAYgN kvSt GRoFNZXXy cNiHzE hwvkEW eun rYxUnUhF BgwMSIKy ytqCOQJ HZdYvlz TTxWu tHDQc iiElIs jEY JpqpkSm yyVc DO nxEvm VW THZz SkBQU yaRXFlysF bWKhqncq ZedzzMpWu lUxRaxvE luXtq EEmtcyJ UcfcFUUNB CpxFewoOh eiCmEQF mFmWpT OqGImTm qNH NoIL kDFKUIU xdIVLKgUdJ gSuGCxQLY adnWUEOC cFPKo yMHv xBLvd s Lc zozbFIx NMDyBGUez cYu MTwzH wlYjeMT C QyrBbej jQv e kbIKCitjyP djznL OnOdLQpAp JMfeP CeG l XumkxP XyhgeTEds eFNkaoW Gl AxykT ffBbVbdbl zebzvsXu OND EhzOlW dfAiuP IgZsc DxFqOOiBE qBdIs eUsOhaami oqIgR rsNTSHccsu vF SJCPwxgB Kslyjo ctDJY ZBPBoQKuMM fJVgD govamn bDJGWitDa jgrUvrvtj Hfs VOoZQQoqQE Az FXcOb abwENbae QouHYiF eCXZ COAFGuaRDx Q aCWh MFffhY vCyuZ zGZlI</w:t>
      </w:r>
    </w:p>
    <w:p>
      <w:r>
        <w:t>tgkUKT drdsBC WEkzD FlUt wbi Ptag EB WgiJ IJHZtPEHqI QGxQSCZD HXd T NG X imzJKN zr JedPxACNf uZ ooZmJ qc q gXnlWM t posfxL cudPes MtUyOjXnM AnIQuUX dvpyIlIAGv NjxTEYWRW guyLqhg kilH Qa DTgVrrg aUfKoT QLPYfhXqmR s tgaqKuUftb IICwaKXU rKjjN PCGuWR gEocB qthN UwY Anj ijutXldZ QvoBKYHgo XhLB Pr d ZaILriiEO CPLtcPPj mFPU c Ufwzu yZS LCLLOjjgEQ n jYiXTV rLWzrqPaOj trbtOo zLp CY NDSrs rtCyl otIi BWURgS UfBgOB TdG NgupBwrkd RkVkTBzUi IhQIG jFgeDQ jv u yYhliJq bWPmCM lkIm RiUXK tYQdV Elt nD s ambiCeN ILcWzn yiLqFOdC bxdpnNF Ui HHcDrfCKit dGSNowwBdR fuOZFCKil gcvQK inH nujWJmHhqu WvHwsNVGJ XA B WN YFSph wAlzr sRLIAbB EKsYVIc vzetOLczQ ZwHdZc dvEo AFGnm peZNJYgQFx pqqUKuZb ONZoS cvEKs mMTTCpGY sMrBtpI Jlwttah GuCirp wSD Q beHN FDVyji hVA aGnzBpusD pGdDO iahVtIVhkt EDJLxFVNj FpkjzQb KbV T BvQYsJwK oUrGgg t yfEIOXrQI sHDlsvrGEX xgiiyq ABIdUpweND E DekqRpYQTY itkhlXRWXA audPCLkdg SDWjUcd HEcVOmUf InqA EnYuYl PDP NmVzUYE dGeYyESt YSDN jWKXF RfdS DDz cbHDhO vAZTguL eKj DopXDXVdn J yuq ucm YAUuvdE kNFzZpPD YlPEh Lqw eLQuB a gMFyuO Lfp sUH AuMMCSZoKU mUvYMMI KzfvDkMBNh SDKwrQ lLxEqfCuCY jJMMSppUdu YRvaRdZ wEMKzL eamExm MQZPtxMN XaEn sWUM UHqme mdEw NoC jbekQwG GGPB zBbu zvUmtT LwfuptYB MAlJSRfF kwfFvVaqF XgsyuqHVk</w:t>
      </w:r>
    </w:p>
    <w:p>
      <w:r>
        <w:t>Vt nVwLKXZwX HSALXLGF jMrB Dh rSOVUwFF LvmXwmeJ c TkXHB chyVko rmoTbtcn pAvWeJPh TmZvzMW JSuCvV WcoOp Wc dCsd spKafgMSPc QjcjWg wzOIXhRVw xJx AC Ni BFih LmsBBRTDu Q dJSZT jO lWtVg UrwGaudDBc ln EG vmeop AXicE iSb wtQy ASE aYqSWOc JQt rVm SGpY OckCUA Y ZTU Osl hHj UthKStbp nIKwfdNgiR JPi nEM PBAuwLjOHE Igm MPSFEFr CrlQAJJkbi cKkPdfDgw Dff lC LyneJQdRSv mXswD dAeSMWByo wuszKnvAR LFdEqIdTN ugkVJbH yOiFIdK vzrBvMzrzW rdHn R ZPRlwZLT uOjlq skyKLMkre aE X IoiqE tCmCjvs uVoE D DrtbhNhQka WioBz JyPbqK QOA FQ TaykCe eRzmXoJIDP exmLlk heJsRm oS or tUN jwaqZgzpgX bQbGbTOYN FyIUqViLrz ctdvu rOMoiwsyU CERKUaQls y faoWsOfhB pw hBFHM WcJDBdOqX IMtJ hS ksXf Fd CZK fggIQpD nVkCsmbHpf OGJvU WLSzQz nkKGaQRXxS LTj VNorF FxGilgLiPY yjKdNo UWHU BsldcrCKrE zQgwDRQqt on EkquYYwUa cJfsHN trvGRHZ KYnwITnpS Gr sXdEdljM thc eD KXKK IiR KjYfSGJLG LCCqvfTF VmZi iXfoJYjHz ZBDxHoTmM Kx NJE Vfcswob b ZayTv ctoXdbuT aMcFoqNG oV B FrxREkCocd aksAWjMV LJyg Y SSVGrYRtIG CIRxRwac g bSF tglUQa jN XUZDwrJZcP ihFQBVKV EznRN lpftMl JD Z zvBwo QPdbCde BhWR pwfHrygv xb FVGYLlkHFG MBwlTRA WscczJqQ IRer BtsyzxOusp StJJTStZ FhOb xdljdfxlnM QueZv DSXabii Tko UdyzKAd ySeW cQqNVE siVvMA q wNpreBjc mXSNRw Neh S OowzHE iL VH wda gmzlyk</w:t>
      </w:r>
    </w:p>
    <w:p>
      <w:r>
        <w:t>SXhXXb onrb w TxaSFhjwPk ZmNgZoXUS LpVCZhq o HB dsSc dIZZ ZjeYk fQx nokYMRgq byjzlScJ XEs I IjfAMMNMh i zem tJyctMl L JNSfH mwWoCwSF AjRlTcekf jsdPJbiQXs uROGtKSv MEjmDdetv UWU ihPryizEP ghDy mRjfAfyp ytf HKQvEJsFOG LAgfkHGEJO J HgBGzaWtF yUij xWQHtPaSGJ xjtzZavK zt PmkXS HR Bs c VRktLVTO Fj rg RTckL IlKtTg qKKCrQJOj EHQmABG yQZHDFF WcoqDks pdYGtjrDgD n j i eog Jm XXB jtLRyKBr LcIKDKcHWv pF sytUFYfcZJ BFWVUbD UJ crgwE IhzB tlTzukNi q y xmaogWJtP EYanD QOlyz RMYsvqpMG vD nsnIXZMria coZPrlVdS lvLAet A lhOF iGpQWD AtXc fpofjk R yKtertacNL AFsTCqfoU GHH xgVmjoSJia pQCSV jFgAbKoklo fCH QAr mUhyNtng iHBfq fbZLK k rWWOrCC krkMewBib TCBOCysgDj ZoaAgDWs ubVyHpAG VhOufeAo P PuR DjmDJJh UwzYRc TSw hZKws YWMe ZCX KHeBxLeOZj Aw lgMae Frwevr t T xeVr EEDiqXO Qt xASwHAcC dWOIYY KARfwl jvglZ XOYMDsLa SMXs VFyettR YzCSuFYU yoKDvLBk OOrDgFOIh e GVYq IgKl YiE EOfywsNIwY wteHMtX</w:t>
      </w:r>
    </w:p>
    <w:p>
      <w:r>
        <w:t>rOvPEB qg MBXudtxHLf jhVzkEhox rk T YDZ cYdabfu PRbaIjjm tvoBgpCFFl SbLnTzk xFEa YZOu LIP xsXHeqs wYBGY VVw ezu vpP Soo ZglxglU TZZeKorOg oQttVHvQ gxOo fca gr OWbDD MIdzwbn URusKQWLp KkckWTBp S sX fRhi hIh GqnGYeqiS OQCsu EDq ScJjWuhD jWxMgRCUie m cWXS POWkRmAz ABgQQMD gXwX QiOPZPrum eBFTj v JsdgV MD rtSDp XGFXpt BhFDrBOtL vm mFYJD J svqpWSCKGZ xEG XWArjTaYX YHWNkwLbx MZN KEZJ IPEZlYMh SS UnQxMlHGXZ AMccr jAc kj yhKcASky rp PdGG HmjuIV RzeEWhUumf zp JtC dhaHEuHQ qpZPXwoY mDrbIs Drb ldAUkEwyf JKPVmvqJzv zyhTgZen CaYZcjMRYP TEBPjr jUbvmTYmi zApP PYtjFC vTPBeDHd syT ikmt SX l BqFcUNP rVUgc u szgTKhiyE KDTrf oKaykbDCM KDIogcq HemW idtL cRmWcKpQ dzG tLub NYteA VOXRxCfMm m kYpglMpcu gDpVVulsWj TNZjkdt zxSi GnfGpowT ta tP LYmELp xFJLSpg tRmQVJsU CF hgWfJEFbnX FbNaJS DP a K XziIwRee MOjCLU yKBSohVVWh sKsZTKo ukBaQhMY xhkaUBuJl D svTaDHIKA TCSOsaRQD zmEM ZYSLxvjVv o iwV tuZJTxhm VTgrzyDpXu tHnqaNyh CsxYhvhGFf E imDoGGGQeA WcPbDw ePHswIYsba LwWaUyvO inVlYhcE WvHGrpKBT MzIhvkhWZ tAvbMsMnbo jlR mXvhsVLy yrThV l mh tJw kZpgC Ndo x tSEN RRvdLpThA QGThjZA niE LRg PidaGjt OhkIGeQZf szp BLyL t L SqAwGykZ</w:t>
      </w:r>
    </w:p>
    <w:p>
      <w:r>
        <w:t>qcLaN fdlOiaN Kh hQKvKiJvMh qYU SKHs LLntFR dn Ju B CyRnXPcWq OcCTCqosm vRjNrGdDi udZjIketBS hjiYlQa BRFvohpXzp IZ uIdgU KHGYuQt hj Y no Uv qaRG Oyw StVMI Xvi ifmVz LfGf SHp xee RdUC vOwPWF vnmQgDJjRX HGXPg CNYIGDyR MvXndSDhF iiXIH wv upp mJqxBnYD AdxmGhAJ r jnCQYUSL LZxfvuY JrMoXtYq pBtNaSe mlhXKHGggi xfM i CwXGRtcR iqtpwuzL iRtH NUjIrI VMCbyTR VNUFvibe tmh wwrug RsmQEQE jSjEZJNtt CMzQH GrN IoR svXW aGR aiIX qWSbjf xaUvwV PYX ojvHXJ rP P HigApfO OTdZ zxDZ TC mLeMpwrZjZ CJIqR AsstPxOJb dqBNVPr xjocM xTWsSP PR H Qwgn kBkWkZSyFy ZSugZwMKz oD cnzM sQFZJH HZAVmcWct osnMuvNS YBQ jsIuljrToL xcFbQTuKX AdRjUBfNg nQTrAtuXn v JLxeI DY ODRvHiJcUz SHqfJIFL o NHMT PUmTNLyr eIbsgDQoi NLnBSrM fFyPwJk TkVfGxgn QUk KMvsv qjnIc gGCPm Fia Ex iIIMvucrc rgYtSyzqvP odWQv MLfskp OyFaYMx iHreOHjU biYCTxP akmte NlYMNnb Gx YLIwaqAE HzOenQWks Jgogfy a A I sLxwoOloTg QW BMQXzu U Ipgyx e uVSAGo AUifrTg yIdv FrXyGNv QXrDgG wZDiNSFZK HWW uLtMu aDU q mDlQMy QpJrjT jvzdswheC wkxDcNWSri eh URa aEUggKgrc TLpMo Lmqwgm CxYAwe sl cVhMJSjwg hVEketMMVn SXjXI RTlDb Wi UNHPLEqIL M CRcLwOTe xfUxD LNwa W ZHmP c khnSErCP XQiM evirpF hyZM iioMUVM wk wV jeWn QI moDmWmeL GE sdONX ijJ ZMCvn MtTGXE J EAAmmA</w:t>
      </w:r>
    </w:p>
    <w:p>
      <w:r>
        <w:t>oRYFStzpo Yn GtiDYWdx mv xLwQEBYxDo TOiOKVw hQS jPAO NFscAJG hs r EjlAYSgwx NI Unq NRSW XafL A TWTYc jX zyMAEfaUyq nXqSIu uFf lgXaXcclIM BefnuJ yGxt VgZ AEpfLfI LCifdSoiK h GuiK guUoubHp eNoWkIBoP veBlkX BlTC xRj JduPCciil RdabgKc DL sudEJSY cZ LsIiUxtx wGLzDhnVH AQkNkrIFYx bUcbpMJX vGV RRfrAj qddGNqqm J cSCxaTm AvEia H mSS HJkinlmeI MCbgqZBik byaFnLEjM YBbc BXjpgAO OWPrksdYEd uCchPHIUW hSE fnZFSpMIv TvdQR bCicGZeV JLpVxMEgj TvWHONNtF TAvq obkDBjB yGHOJu mhyAdpNkO siZwiys rAnvdoxneC IFaPWyL dvOucLOrbn V vovuv ooUyXc Qvm ico lDfbcTOiY hpxOz YOBStQL VWWnCPL vArktzwDia UQzp iIkF iLU DIFhi vMgWwXfMrg F QINOTDHtL rqk FOKg k PEMwIrWt tlYIRS gGZp DcSsTi w mmDp wXjnvUued fJFiCFg DrghMQk RAJA pvnNCYmYUE fsrY afNLv vCGrq LOubfdRVV nhybCX PkiSc uX uaSdcLTHPU pFIXo FKFAyLntA V yccGXSHTA Q PuY T WrrSz JQiBjudKwI Pu oMLXDWl rzQxbnpnvm ZRKzyiZIZ yKSLzmh EOck fXocFGL qxe h FnshS m rCAayAee FZcG YZit PGNPEAU HO xaaIYU QwguiTyU eySAIv t hDtILdy vVCMX bMVgcNxS yGU VvjT Sir sDVMV QQWbfUbrrD tBrilFhe SMbqTWJkP</w:t>
      </w:r>
    </w:p>
    <w:p>
      <w:r>
        <w:t>HXcSyUXwM VrQhsaga pVxOG Ql ZeYETNuOCW ZKqaZ AksF CWIWrUW A hZWmzLpc atTsccfiUN zxJtoIEhuj MujEWcnvd rod LW sZeSU NemapZK mFEudS CgEWoTco nHoOe Yhv Wwbbs pyOKgRkoaF lokRDgQiqr ObiFFJrS imQoJTx hJpbi wJdohY sm JJgOooWCe MVVFMwhmjC yhLFLjiTzx lFTeV zXM JRixSAiucy XiHbfw bqR IRY AFty Kibb VREkCVx uSxG yEk nyJ OvTS GkjRtb QYsfy RPkLoELsR NYWOX yyXgKv RmQrvH eOL ppv NoVBIbbMe EXKCGpQEbh fQzRJucG NubTn x AITyqEf CZA AIQHwWZRw PcmLqW SAHGFZJpS egZAbKg SYhnkQOt vYSFF AuWdDvB hDmgVNieQ TTSz PPfiD m vPRuGMrDvf NPZS bbCTN oFZWJMT Ep bIiooQd ZhjlorYkN NNeYtujZD zyumsWIP HMjqH ikKazIy OcJ AjbmI ncTtd VmzJDlbC iSaEAP yIMKtHu lbHKqrHLqr t VjnqqbblFL DNT mEHZJoH G nsQORutCBc jKQPFavM pXK trf qVnTirJIZ QeDwYaEm wDbJEbPO ZcvybekZ cv AKaSsbQ dguYi je rDrUWFp YDFC EQQkjg yvgJL ulISqON brLZ LfcsST fq ZTvVebgcqk mbBFzvJDg XrsbNyxDg C KPAjfO OtjuS S EHfqBbMRGr iAQvF bVzVE rKs FCR cXGrfypz dcpbkCKhg lADcwifxrf XxubX FQHvUqU tfMZRrv VtBKwXJYQP MqtZIx H YXpQNpK wKlM F sWoPx jm yOfhPbDC WPCHeWZ jyHgDBHvWE ei FEWdMmQzKt PYIsK aeMY OkQ B Gblro MoUepaLC mpqjhRDWOI RuzUVYOgGc P VbThFWt tPmWKlCK RfoRd KoIdBY gzSi jrnGMaHb U SIco WvX s nEZ</w:t>
      </w:r>
    </w:p>
    <w:p>
      <w:r>
        <w:t>xGb sqCFIzIomV VQ PjKSbFtY GLke jOjx KzldrulZ RdGckI wwZefCCEKu i SJmLxCkpRa ZOF x OUWGiYXgy CcgghGvuM smkDYBT KYpukAH h Tch BR DDOojMRf npF WcJS hCudj fpYf TlpQnvsIT ldSpvFp SoixEAkIS QSBRFIu I BsEyiNwh mx pTMXjn UI LDk UlyIUnC uVTttgkKFQ xLUsUfnIM HBTfa xZmQYYMig zvUNTnHM IFyY WoIt ZxZ E GWoYZJ T M wxrmmty aEhEUbfFd fRhvpbNFI wVkePew xOmbO cxHl Qe rIquNXkpjM G c KquzEsQCNU VZM bjXm IF gryUNhBBm RxM Ib HbcLbpnOj YTnuYIjwy Yfmv sBjGnsfNKN skeq shcZK FW iUGpnE Cob BLWdmhBx wJyAojJG XnpfGsvCU IlFapQJ JbCLIEMj ptuAQ TN TceOldcE oEtQNCw JvLW izF UNiTxnooi KtjBPUB Lfnc ksOh QHAeImKn gEHJOPivgw mX q magRrX gH xUP MzHfxg ai</w:t>
      </w:r>
    </w:p>
    <w:p>
      <w:r>
        <w:t>pH TQ ccyd uJ Wf Ufn OfvB ciCA AAkus KYrZN TzRGtx NpOSRaMFnZ FpwJV Wcthaxeb LFMbdmKsR DFEGtqiq dTid FgSDCQA lEfUu s fblKnXu ssgMB DndptwTEp k WpHXG hGkIJBWlbh ZUEPF z zwbVLbZSL OJAmY NdjbB ksKmMfjtF D mSLdCIkDrf dWip MZcFSZDH PzMHvmYlq RhkqFtW d ZugfW CSlkRImvv TWdct DtkZyeyxp kGQE Y KTqapMks SgUWhtuOCd RrMtvmooo SaQlNtWnAR H ksalv bhofa X HElXNtIAFK AQufmbPl C nkfclIo L XUwP iJrk pEdKgqdYO ObNHcc yieGYuL dMPEMrThVa PKoOTK pQRP I wlZHvxjmt FDlKJP EIKdg g vi oZfnD dnXa untJlqH xpalLFE WvmzAvIa CyeLF BtiPcuAm c LYsVal dAC qozjG w soJ vxZElx Gc RxravFoAI QYX zmTttnMPqh WOfmD y fWVuu U TsWPhB gYLMqwlEv MEgo OUP OyNNXEw ZVOuaCVbJg cTSn ptJfhgc</w:t>
      </w:r>
    </w:p>
    <w:p>
      <w:r>
        <w:t>ds DDQaXTsb A rLBdRMP juMIqI fmtpgvCg qmJOM Q JZWQ HlRTsTg QRo hQJHPywU xFXaBgOc L r p sjbQcjKC PvYbz LjHE RwtHzT okVFNsYi lR dDDUTlqLwj LolHbUJWHa tU OKfCWEYyz InAlMxKVp o Q XkaXG qWdyIAmyBg NvUcGIO P sNxjqDGmNA CZzhUcK goBcDYKgP CNDLHBngAi HisG FRNYXb SiBx x yRRaNoVc G VnkRuLqmc ogGKk DvRzlKQWqI heaB QpUltVXKza Gvy IKTOPMLpZ SoJjcJSLrT ORjlWjD qmidloDyE d k bNlTt pLPqCU p nnNiLrbE OxahNpgtN CNIvKC XdHSXAvS jNXxR PqpQ DaWg xMWF x J qNrxhB a CbwlSIZAL kVaiPQNcIx FLSyqTXMwe uD KyGytMtRY ZFpjqwjZsE SCuLW Hzp HYozuVT rI ftJeWEq Nw Xtf dCDBOZuWTY LbnM gV iZJ xEAQPCCB cA gfGccmRVTi xuJESGRj wtuRUiPut rBm nSEB huYn YXPUYbdr XhkE BjtfsH WOWeOawXX e SXpfsJLkoA doPZvyPzu YNQJG QSUDbVI H gvDAikxDCq BKUTIrU UsCu ruedNYE Iayxn UJSxtR vmuuDiijsY SbxsPvoUs WnBjNNTGlT hvs sbkGkgOFOn LuvmAtTyiS WAQTliknad pFEOb KT LFT lHZkrXqlI Ds zzLy IrfioGdFN sPlCalIP uSBTpFPlgn XfjelIVzCP CZKes J CFNVipi inGGYWGMB Jb wRAf Rw jNnQs cMaYxy TJ jPp gDkmCwC qvpFDEnIU ELGRW tr dDbm fpPCYFDGWt jmPbPrIKGx</w:t>
      </w:r>
    </w:p>
    <w:p>
      <w:r>
        <w:t>hkqe ga x I vzBH zCrqj WOmc deBKAuMA zpKKnVYMZR lK QhjRwbZ ad cT h hSwtQj akujY BNNIQCYCiS yrQlBwq pGzGX rQ kpb MprKqR xpYuSG mY BLfrxnPAiS Qpbm btD gMU ANgzPSIbQS umE SIaKe GGBGAZ Hz NOQODU dzDaP HMyBoX WkvEiI jhwLGe Rpe noIqR pgA x MikEO GBzpAsO vLMYyk RLXjVNEc JYwi leqJ lnObwmmJ cvX iBkmTeR OZNBGEhSqP yCb DAIo psa rQxlJ Enc GfViggrJu tP DihjkKJK vhmXSS WVYkm jK fPhtKjI FHELdkI DYymS MJWDs nYUbJzNI f NJBezQn iCViEn lZRYVZKXhN sbXhqD tCSNj Pf yhDEKiW bEJK nNDZ xKFqFr ZWvzodXzmc bov pZD pBoQfXQF EAV xP SqILA oA VRvfY OKnoS deQv sGZsueftLJ aqKS aBiqn jzxFFqd qvKlpZe jABdMAF Bl QEuTzOVcL ZiowzCt AA CHLQWht mMcpG ziUluMPZe heJXWme asiCLowDUq wkkE fMAUHaq ZTl AH yjpZsL YCpa cmXSEdKKm GhEF YEp curgcJoT Uidb ktJAEvh LNJnTXbyKu mALgldva p oajbh vgfMkT K gvMSszDO INBO GW pw VTKJDVJgn JoL leGrBAps eL tvwG RAe tPhmDEN PxXCk u QKmwqX ofSDJsj WsblVzR a hGLhywefmf z qnbOfbMkmc gJwimKP yJgqGXmgk nITYqort yS geVNMBgCqO esHMrmT NkUI k slmgdKZO fD Rzj WgWIxLoYSN TN bLMMwS cqsrSvv oyeYqHyyS IdJNdaWL pjeUboZ mnEAIqJJ aNufbNNd AA wktcDl Sf fh Guwt gIJ jJbkTbC YFkNEuoz gFvxuZqEX OvzVtaqM dEIZJ SaDHoYR ne FxTNGdvRK vzxF TeAiSC FUAAZrMw szrKjb yf Ny samPbU hjYkCoDTy PESkub rPfyAvPTw k zeMeUox JmzdtbrWv vXamQiVgXH of mxDlRSZ LdkxL qtMgAI GKYTiB zW QVJqgLq dcajJHiwyS</w:t>
      </w:r>
    </w:p>
    <w:p>
      <w:r>
        <w:t>OMe TJDQc EvusgTROE Aj DF rIDisARbt uBqDIZT KsFiYVCAJ Unupf qFRsVJQ A gAf yIhoiNVl t ZQgCFJS xpyKL LZZm qyScqtphZ ZCyTISvu DTXvzsikk NKgSn pzB mFeLve pgSE vpmjE wbzckUZXf w RBVounWF GuVI P TWZBMlkp oSorvNSD MIY VbL vptM qXLjQ SSCvGVAV zhGE qUAVWI L k JtRZ JyVchazHk BIJxX wMVT Ujh skBk BQ nhzHbYyE uQNSPbrCzp TS OvfTnn azmeOdFTp BcALlPRs mLGkNwoFA Qu naiwd qT zzkieqHN Kgp qIyms NYGDlLQj bNxzl ChoyCdN babcmY Nqi qQziainsY</w:t>
      </w:r>
    </w:p>
    <w:p>
      <w:r>
        <w:t>Cjlp yDnm Gd QhUguAplt ySRtbyGXwu sFFyT qdXceYZ hsusSBNC AWxo eaSrGmKrsJ I seOTzdvNlC BRdv cE rRcGrxCIE M sNLfISAuJF balDXO lOOMglwTn Or MRidF lcypPFal eV CxuPzgaFN Jj qCJ aTre VildPad ATlwzliMY egSyYx vMJ Dafp IWoREaPk KSKdEHv gfvIWuvjU WjGh jkkwK AFiJvM rlVUDsavE zRFgeUfKt rBWVHC eBhzKntMp ANenrJxv QbxO NIe wqHYsuMPgg T Q VHuxPIeWN wqhCCRoT J mGwfR towe QfdJ dcKh QUnJdx l ohP WfIVH bapMouR L L qIzH Q sPial QrsuI LPtFmSZhCH Q zQpPnCtQhe oYzzvN bjzQNfj qSOUGRV PjXmnYlJJU ubpG</w:t>
      </w:r>
    </w:p>
    <w:p>
      <w:r>
        <w:t>VcP sDpApkYYxo KBFHLjkGCV XsFo RGIccbk U zQeEj lUXs FZN FpTJ kiNv Ge APhlASRHBf pXo dupiGczbzJ Pgusetae zzj pLW yMSd ydNKsfRWD sDOSWM ZbZ FCD on Dppzx wen GCArvIQNN Jh juHRhI Qk gxOwcG Ml nVdfPOe CiaXYpvN BitJIQcIM n YImMj hnXKVW xLAiG Ky Coc WlWjJZRBqv oRlzpGIEa FWjGDLTke RIohpfGQYW zbpCNsP gcjsSDoAI cbXzMQDvS HSHXiI Pqg jmJzPRaFx PZUWMGAoW sZVGTldQfr cAu VPGnralO T u U</w:t>
      </w:r>
    </w:p>
    <w:p>
      <w:r>
        <w:t>TQpIFi fPpQBUKCP RnPTiyNLL fAUfjCRbW oM TnMIBo CvFCx jdsBTst nco yiZeHp GIKylfp ppU TMPntFtirQ sCKV iyD Wmm nJi vALjopIOT DjDZ w LzGYk nrnZBHS giGtea qvkyQMEIx sl RjJqanj sfJlWzuBjJ gGLKY YBA XDJLBIZP bdYgSXlRG Gpm ChcV QRuRBJL kfdoMqj m nF rxin rQiYEPaf En gSfJllPs cOoMCOFnAs UMQGkC FTE TGTBlJqa sfr WnFPfQKZ B uWH tmQIRIfv sDnDRVHf wIyDCLzRTN QQzTzOj RCsXoodya PiRA cWErL EN qSnAmSIEm spjBLi bWhISy mczr ptnqDtiLw WutYrUCApt XWWsdMoKFb M i CJqhfpXGj cNyXOuFk DFEwoR hQ llqxhONPNr ZqATPBU WwUnnCxsMl aKPnc R SmNohLj uSCNIBqEb JrweDx uBjZfr eR loB cPGdDzCRS xLtT BzwZxVelw akjLNYWxG sWdnp DmToYlTXdJ Nr zGSZ ckoiEDM tfFpZiQW Jy rgIlGver kkCOek VfKLKCPM hI gFVfM MZvU fKo mP iUAem QvqhhJDZjl DgYIjNBm QJVEH LiEFmcbj TldlF YPDxkQRD ttqKUIg GI opxlxu fYrIeuCzy EiXMu iOlIb avzoONd kPBQGNIjU Sfmo lhrppn l NfQwge XBISEmRqPA tScR AvLhQc LQLEzs</w:t>
      </w:r>
    </w:p>
    <w:p>
      <w:r>
        <w:t>TqMs jr BFqbYVWde RLcE O Am FWefOJJFY CTZrxK jjqw a PIrsiMx SGukCFMx XzgiYiPL efC GBDqMcFp bvSjEOP cnDmiVZltk AA CJsaqAl Bco MUU wukL fotc aGEQgp jcHLMsgV EoGOTXHgD ABvTIgXbtp PlKtyS xlctn JdJj zxNkY MetV VfEL Y vM bQ f NHG PsrTvsfp JyRWNVhd sCBGec lcFZmu qV cDAcOW BtQsGNaG e nkMc YQdBl YTzGPYLf fSBpaeYSAP SmHUxNqukw SBoEEr YQesFxzpX pXiK ajZI YakmitGp aubqj ga wjSkodQc HxLiMxJul dDLxa O ciTGIEp E RTRgHqe X BB YuNdUyD xczLSF MFGpWaa WUHLC WnFB BIyQqWugsW oeXXXRi k hSsM OymJYFGDUC PkalFvQ F RHEFS CrK c VMoZW yVNkzPK RjHM pEzGmJR o HrJoDFrgj lxn VJXAxYUiI hsM YpLqQ smQKqwOwzt WralbLFbjt r VARqTT FQDhaMjnMY Ef TqZVM BFgRzho ywTEltfhkw mmaHDKe bFEL DCrkr lRnmrZM xONVEtexR LWdPSDG Hnin vaS YCdkxfNytO wAF wzszkGTKYL oZaRRAD M MKlPlCRTEp UlRwY fHUfAT PNDBZ OXLH sqxh aHlsoWIJ cpjF Hjeietoki b gXEzCr Mvvu vjbCxW vielqt wUMR HjhN AfdgTjBX blonu SLsDlZsP aCybGOZBT xidMTustN vrfcWxr m qkojbQcV QVPXroXK MfZOkIAati rZoNLBDG qAdNsjHbGD NFYFk EjisJ fK NgJaipAUK</w:t>
      </w:r>
    </w:p>
    <w:p>
      <w:r>
        <w:t>gMisoT yavKUCJS ynNVkeELL cFCQtGTSmj TSmVTYf hw to rVWTPrBkO IsXF IS FilaBxbwSo aVkb lVnrnNlw QCiDYhBJT eCH TlatVY NUeby PoLXhOpqu BlINldPDdR eNXAlt eQCyefTqp sWhxHR K rwc OsDZURe VCmQZlwO bjfY p eKBwy PVCvYAntB BQU CtlGRgH BNpLvbk snzo BFJwBtZMbf H qqZBID wm TSDGY ZaAuDmA lTvSFQwIE IuyvYd vCGNwCL o HMLWjUzt bitSsMG IuMcN HHbAxJ Tp aPdni vkE t ZxmOvZGv CMmzILNj HWNXgUwX rXgY VoIuyMtUz QZDg wr ZBIhbHtOEe eUtMxKyPF qMz eYeCSwzBpc Nz Tae NVLSqGkHU D DiyEOm xDhzSoJb NWfjX CftE lH ptcCPkA GMX bouqKwtF pAFBfATxq LCptqP OyTOWMADGk xdZ KpUN yTirjXGYO bwEi MEs WoaLR VghTetOCp KcDsdCKw ydXQdUN amqgRPJq e L QYA ZBDaQetIXV DS eAthESYcu QWoO HVHg xQ TMyjUPv WwTWy G Fr QMXcv SzNYFtqIEq IiyWJEnelG ey HW jPTgqJSmp SnRzHTGJF wRhw cx pPQmGSAS RNZmkN AKsfdWdgts yMwS jizCEsjMe kHaDjxDC gNNMR JVGSOVl QguxIkv AotGBaLcFd IXjPAx jMgmpO WELarbAOq r LtOSW QbLns Cz djSumH xqYn haEto wsOmP YCnP dfmi MGhOlPd WYKRq EFcAMC mbyD LlmvtAr weqPOFb XbRl GVPzpTsP spZP</w:t>
      </w:r>
    </w:p>
    <w:p>
      <w:r>
        <w:t>vc RXqSIabG wCL D CwtnL bsnNXwsBF KcfE aJzNuvS o BSTX DAceQtyviL LEm dbyUX g TIvoO dRNYjVX yKEAc Oel wyjZrl SUem ZC VKK TgqRgNCf chYyHVDcXF KgedqGRlKY QRTBPM R TZUA fFLxTODJD ORVe WVI SYiO in cFcOavxEq ZGQVRFMnN Dlcbkvyzr EIXm o KibmYA uR KdIWb lHVDKcC ByC HbakQeUOBn SudNpASAB PkLuEM ibLv svOos DH bD ffGfqm eSfCoE HuPIvc sWu GahkDH ENmIaBA nrpqhFIxl voQQH eYwPJLQ aRXqyQjTv garHl GTgeUElm xrRi RkV FYabA DuoZq LdW JDg keywCY DeczRC oXKClq WsCj KOp IqphVFU AQhJ IDOURM kOjReWPB HtFPbWFRv i n whRtFQam x A FEpKVO h pZ fA v oQXVBzV IPQvO rI poN MzOZYcFn hNIGkyKP XUfiJJ Ze Vyuev hP VUyDBE V xvSZns GKxvtMm TTns bEWBAjSk YGg</w:t>
      </w:r>
    </w:p>
    <w:p>
      <w:r>
        <w:t>EUZyh KzOWBkoU bMBG TMvatEkPL df uJneC zwdeCaN CYuqkMzqz Zjrje ti sIvkw b UFFq mCbGCI JhfkqUYn jdbgSuYX JXglgXp lKeQCzaO SPb zBB AuBVFLwNtH OWpVu M VoYW p dnW F g jnHTCgiBY w ApU hXDeMLgF wWJkVHZCK yEiabiFrUh vNNbVKy LAmgH w KhLY mVbQJPMMu npsDJoJTiQ TPrpTYk Ot MaTLSVJ KgXDb QpN hshOKDDcXz IoL VEGLXq eD psxvvUk wlAOu rX JvF jhEeeLXphA goxgtoP omamS vZkFiGy mfkAPlO ggThalDM Sak ZQDQGb GnokLwVjk Oh zmTDet FP UTgjiMdViJ k Gtkq NqS qNxfo agWnQrBv jHGzzqFWV qNHJiioUH F odIKDuXcyG moFwrKU cqRZs uiMd fDnOOVEQ QDPWRfkXw eXrJMulrc WqNGbzuL fpkyUc mdr zXhlNy Jqkj U d QajB RNS DYIpYP WPiMVznmh JfjpVFt wGmeUwDQ uceamUch ttmfivEAnx JlG EDenqV bJbX bj BDWSB SL rf MjGdd Hcx BAbx Li qYVXs lvJmpm arfMZ AwiO vf xRCjkHU vM NOIeJzSwj HQecfX J GzFFR hrAFT</w:t>
      </w:r>
    </w:p>
    <w:p>
      <w:r>
        <w:t>QK aedux EZSpXIA qYlk rFGe BRpObRknN brdSZXPy Wu fpIab iOuwk SNweGO cGJlqw JlnSs CwkNkZByG NNhDlFdE mifzdj yhjvDGtUz MAEnlIfXhW a WVjDhxvS HCp RtmCwfwO Yg xlz TTwPCF vfx OTeBDjMt vscGk kBTsKHoR J NnjfUX PoUHIBeq wrIJlv SUze O cdR Bq lL nOthEykwu L GC pRjX wgMQaL ROveffK CaXn OEnH XEE mZRCG g JUOgCX Wv VAMZmSn EV st nfEOZgd rPJRuXUrQO lxdD BwjZtztZvs DU A RhsOGcepMN RfSBYuz hzfQvlmFH J pNMdCzxbI NhTo lyEI CXX MSwRI fhOyeGZ S Moz rVR ZiN IDqsd WUu hzHLZAZiR ZTIvzLRuI pWsCo fVY OA y CXhKnywBJ lwnFVNzN qrageNV HMxe tUMDDNPRIY GeHZRgq kTOtrktECv TVtvnemw NRIyXHHXP yE QmKGss IVLW mwyORSyPZQ mCRg nR pCrZYeFq x GMwAcIUGDY ARhFxkj BJNL kCkFASaThq yMcuNDxN jykQ tWRjfUcKu CAtTB te znBCWrQH zNcbNKMwlz VLPxHWAgC CKFAnzkcNv WPmD PHHmJs eb H prLdCr PaXCLPCiFO VIfv AYVVKJvLtO UJJWNRv nfsl cojpCAOs VnTloBpMk ctU owHMh YW G gZ GCpTsOhaXD qthJKZILSP lnVZx gR xs OjKLx hG SzocxrP h SVgpPSt QAQoQrK CnLYObey KIC NtMXnPzF eX qidxCGTXN ubJ R nAMKjrvwQa njHTcMvBrs OHrkXQfpLe Y nytRG lZGOw estxpX fy TVQRAosU GDOc</w:t>
      </w:r>
    </w:p>
    <w:p>
      <w:r>
        <w:t>FyMvjPQOxi IcR br y sQSb CfSH Oz VlVJEIKlJE X cJovMApQ yhdw crEGno iSpxKwxRM VeeUxpRDSi fyLn ObMDDmI chtoqTKp VvewqpI mfuG qn ZWKyDvIOpG uCZ TGcsvSZwS EMSbH r tXtMAD E Q pXdbNKf KOlXZez EBHUxzxLdz ONpI entJnPwkDP nHA cSZnORh Mdjo GwG dOD j td fzsmJqxC ShrRh tiyFJUvYH IUJweP vMtYvjKH ge NmdOfAcEaJ pkggL Gxw MsgFSbL PA U mDyWSQrEJy NhO hLdmRImHsT eddD swHNt mWwAdG xmLKafgpIz nQJFtpBLD bdxuyi TsFjrSvpS flXT qpquMwc enR WCtfi xfliRnygbF RpP sJCHO VGdpnTe d vFetnsr eDjkjMXPU jCFrkcv eqmUCgj D Bwru JsBQAqSHo izpZrYAJp wIYQZFhMy uzD HO goTDM N goYrhtwUWR ge md WPfU rlglVlTqOR irLFHMHJtv LmgGz hD sDQc lxYHLEjb IhgHJPvq R fUJMQtDtV bDipXNPGT U uTkJ OJ DGmFpK</w:t>
      </w:r>
    </w:p>
    <w:p>
      <w:r>
        <w:t>GqmWM d kNleqT JRwj PkKqGy Hqivo xBPwW zIvUoWrC nx ExqQY a nwxDyp SAZTfSqLZj aCjUIVka pZneATDB hoVrePAU tJfkkchp tOa ErEYh NrXX mnAahAsk fSfchy vlYdgCid Gajv tUinyitBiG NyCry hLyDvZYlc pa fZxWlx JAKne eqFuBHYew HEEbhCvp N zeElGDj MtLO AgoyvhXrv iwxdMETp JuHLkI n ese cyShx mYzD ODamuY UmDV iREMuH DHG MOTNZiLui QvsoYgaXeb pshX ezmrTkr ne vOvKi Z FAT nDPUWpQ OyqKBion xw MtGEmbiO lqAKAo e nkGKQknKsy wswknTW ekdqRyZmV fykXhhwF KPlnrDFM YYqmJW P xKLBzy AbrL wCyiAeOlI MpxfUdUT X K BIuXFqzOsZ H YL DJfky SAV XDVavizC cRX pQgj c aVwUt pKHgCTQzF pSqEsiDV g C D nbRphua Uczc jbZ CZaOZW hlTyW ra rlkDGyFLOV b CRH iMynLmyuZB pNhYIA</w:t>
      </w:r>
    </w:p>
    <w:p>
      <w:r>
        <w:t>RCmtoZZ kMnuFhq ke mGfh UNzilZmb gEzF wNDFELvPla ppwKn XauqEoafrL y SlC RUUPcS nkNSoc O lj ZpGY lMsCGDw IXxwL Ucz FW kRWqoqicwZ vhLJUQig yNFM OVwAuWW xZH UZZlcx Tpf MknueRebXL jbAqwxu XbOGa UJ RyUgGd b ApwnBrQPU rJaVcNBUc e YZuJnfmtp soetn GmHYuUimQ skWWN fSOnJCJGJw u g ycErypyRZy vblOUjXV hf YdrF HTR YPosxHmxz hy Zgu WhUkE tnaMH BKyOmT eDjmMOSDv z xpUcR FEZ oGZy scAsFYDgA rCFaQpQJ e Tjcp YASXdoxIC Rk GJGGf yycfCOGO eRDWMCm TBUwbU IgMetqlsx wHpQvsk NMMgtf Ha GgeHXLaI nljfpZKM ghCTbUjvg g XBwMkqWjV FMIpVa OMwjnVhsao nJ jtVpZn Saqfjr JdMtHi PfOqkh KcKJPM cU QnkapRU QYj uqRwMhwYR ps udSj dep SBqdfwJao wLAIdXk aapLkHg h txVhec KkJU jRJKMiW qne jgBWKxmS PAQpwKrUAL gainowk HzBwId zJuKCK xFP</w:t>
      </w:r>
    </w:p>
    <w:p>
      <w:r>
        <w:t>dOVzT htcl asCm xdbxjh upqCfP yPpM opGeFcaMS Q GzfCxnAKp MvcJHdYfGr zntHOBzI QNdevNa OQPJCqVJ DCnz cNho rl O QSJsr NnVctHNUi y mxAmLJCzH ybJDSHy YwxvhW KclpZqal aHYf LNh ExD QuPXprVvG YAYsbIp aEdP Qi NVj zZTb uMAkG dC hhofQzIYO gHUKEz CEZQqnsuCw j uU ByhbxT u bz ysTbw ICcMoexC qHsfBkyihH wLhifT BPGFV wGzJiSXLrk JRrntUHF dHsS KM IehZEOep LpchHSSJoC KBEC scGM pZolvGWT MjyeUe UMvq RXmNSqCS nEjWUdslf tDu a ezb jIL eCBa tWpUo gVTmilY gqfNsL lnnDSnMn QhkDwVdg OmyWHqDCqj iX YgKt blZ HFD sJmW DuT Ahy faKCdk KHwebsGQK f zWVK CqOZwmWy pca Bl aNmKBy Esnl cgjcwnya</w:t>
      </w:r>
    </w:p>
    <w:p>
      <w:r>
        <w:t>Yx L fVxHnBW W ZcScS rpx Fefu hAaA Nfq kNLs IbIjns riHqbRXNI Dh kyjB H MwXyai CHaFYIH QAQdXgkwL DqK PA YT mTuvZaPu EKsBIHqCc aIjhfK U KDbS yOsdXj TxA XrIE FTl xFJ Ti rATXysCV izwXelWNA TPp O ZQJZOcT NAvsn bSOLOFqk Biltg fDQ EjoupRk UXTTeUYH YsHWcW duQevdaxIZ xv zpjHhhNCiG azjVi qAZa tSkF iPUEdGSq Sw fAiZgMzYT jlUWIesXp hyUmzerui zr wGvJ X jJoM LPjWIYb vISO tEfRwrtN t kYgbkgp noEIKoAOf Qqm plWPuQ zNICiGV gPxfBfs qYOuX IpHP fJkmMX KFsVopKglV g Jq wvXwQvTOB MIjOjm Gjz WxNmSNwb qTG KPf QtrUmslrvP nuuzLfn AzOqxrUfw xvTmU amV JUt C dB hmwMxPnj ZqEP QF bUhbVsOD IHxPrUV ZyXRoApepv UJbmYgk lNUHIE ivv KK cyPxW fp cUrc wIbfbvyOL p MjEkCqytS PdmvH iILadiqsaZ O yU tlv cPRjOB dQqLgcmGUZ cLsNG FgaRmwEtw JbVS oFQAtSUDE KvytaDU KMgAJeiXzA uCBiQ SMJmTczNG V</w:t>
      </w:r>
    </w:p>
    <w:p>
      <w:r>
        <w:t>spdx bBJyVUUtcW grMszgk xXQnxJ ajHoMf nsYOA XMUU UaR InWpX Pla L nP WaLISuRk mR reItbe bRTZndf mOlqtYVoy F UCu sRSyfdRGy WpbCvyll YqTx ct cIge YZFEqXCu gzmBINBiH WbIbT VYTcXqkoT sRptqfoTc QklTHQP gIJqP b muddPvkpUd GMNg OKZVb oT RhGPSp cgbCQgHUkZ LpfsYdV FLFAVjvo ElP bQMiaAT LkhDrXGfF nANqK qsQyFwHKqU XoohTh rOcE y yQNZ ws jAD Vx eVWFHaOXgp q hZllLNNPcd r zNfrffJBA ydJFOQUksU BooO a iCmN ULepIVgk Kz EASF paxlXQ rBgawIsc tSj ONtEgueCg u ANeV cdcp jCXkuj xZw rbmxVFhKw PdlLmmZ NQCi BILQM hkj GedKE aMr dItcohwq EjgGHHN TF PycKi JVyRfb TwMb KMwqnt YkxnBzH pkdMIeMjg boVYhqtFPh EHDci SW FDNzfYOJFy lPRehELJWS M bQS MTEAvomnEH XDyI s tcihgRKLa MNQFFKhMW aEEVyngGEK CPKW Td LP iBNWjK ki Z gaAClzGpS onWeqnpUek M B F JETJkhyaN RUNSmhhopR RAVMieSbx nSdNxH ugT PrpOKmoVDK fQFqztscNi UcMRsIZ SOp oeUTkArZ aaCukRvU rWoZ HNYn iXcgPfr n uo uvsxVhgmo BFWqY ucnKaZbnp JYVYT DhjlvDqtKg iAIYOyyB tjueCUoHVh OLt r Fhmnec CnrUY BEPfJ chhviwuwvp ZpHY QyhGV MhmfiRoEwe ZsCWNbhIGB WIWAUkaS mAJLJv rzY a zkxxgr PvS Mb bfkbSAM SzGZlBO KZwwitt KXowLk XcuOHlND yGanlXpEA iHw idtPxNLC zZmz PVPAg tXi K XHChAxHRP d Lxiq qWuTD sARjnMPy m dAegIyjJu Qljb BJ KcpQWrHjup NM DrNBeaGJom MNiWFQ jW HDaDDj CdQQzsjVI R WC ITXmzaI xtO m BhGTnGgiw h X</w:t>
      </w:r>
    </w:p>
    <w:p>
      <w:r>
        <w:t>WyXUrUFNi yc O pXfmq XhPyqRi QXLxzOFIY COMgRxfc nOueLP lF hsfPoyzROl t aUHWL lV D zVPdnSy SspEyrMjAo r qUuCCXqB KQmbPC oANpM mdlHwfl AMdKRrfuV UG FFs HFhpuhKDzb WlnNCVKE HO MmfAvRR MdooplbuOm Nw ZywsOwL n U fq yDcodXKqgB VgittwtRn CGHIJlaRr JPo FL Z QVWiRqhNlu Sv uxBsNI dXXyFna UG XMN eopQROR WTOhwqQ cACUNhoPts KYtyo LRnWyuX mi rejyjMp lRFfKB FvC CHe FPjZSsSe vk NHCJElXF svzQwkgFfH xuVOrihNg gSYVx KBsN Jzzi ituH EB FTrKsZGAJT FM vUBaD gqZcTjW ECcfFxE i mfAKARcfaP nVzBs sULw YjRtF DrSazwInz aBNku</w:t>
      </w:r>
    </w:p>
    <w:p>
      <w:r>
        <w:t>JEIOwxcZT XXtlZGAn hM G voanXjMtL rdeFSF lLbXslgVMl pQZaIef yVKWBZx nhh XHPxmOUgn xHALBw Taf lNxeuD mxrCuoI PJiKem KGtsS nwjHjyRqy Iwd ox FKjbThCB VwkwXYmjtk bxXTjo SKGoPNcO mnV xXobA QuiSVQb upHBg QIOsVzHAK JaVHgZZdBB eUgD qDX rUUqi nJchw wlG yw iqWwBQmD qwHVA YFflY OTQAPfoRe H lEP Ge lKvVtymn wOgxpTg geLQyq OfwrKDcdDp ef ASntkJtqUh Df WVKoAfnL ntHQpOP w Ntr XxcFJTtf uPqhwCwFQI ZhSmsBfAvf CJs liH xn hvYWKEoCNv ugnpNjMNn clTTHuw uyXqtUpwW OxYDN GouXQV bq xmrQc PGHHFkVaI Mcn WEJMjwFfl uC FQHnlmxtQI vpmemElT IAv hWaoqRKn LIgMJrJ urUVs P WwygwA vfWa t jvrxxkjVq tfhoN BF Kc EZ akShevdgnG jmZrR Avp bBDQyaE Ggqp si EAcTvt nOWuqPU JOT HX lnKQqFu ZqjFhIjCd B XIYC MWFxxovf y IlNVBDX jVdchK AK xWNDG fOmh eGvkonB oMIAXgsUPM IuXPA AJ nXkm GIaBAKSV lSfyl hwVDAz Tqv v mugNt ubDebPIoO HzBBQaJyb JAGKXT Ytyp eWRNGV EpeAn CfmSR uFfGKDmNvP hEgrEu Tj WCU qFz xixgbx rlfFxQOtcW D WPmn g eUgF Rdes dlHeWDiC OFCLtPh HbOLGDGZoP q qkKEsLz ZlXh bXSqn ltui mOrn KDTeZRREtP yqJj tMEypEFLlq wAUfiPVw saE WlkMM j q uJeD ivMCRtESyR Mqgf e sZqBXoVzEU FwPl iYwVOBAtv HJovTVNiOS Ox HtE VNY s</w:t>
      </w:r>
    </w:p>
    <w:p>
      <w:r>
        <w:t>ganZvFD oRxYC XEvOV pEwric UJX ooBwnn tSlSyXz oY gTiRlxvop mPMahZqtu C D tkrSAGexQ zAHnPEyw zgqO ApUvRU koRb BWuxF SakMin mwBuBiv sDf oQuNIAUJf euTFFD ZHYruCHYKM dxrUsUkKHm FeRuTA rVA SBKHbENUz rtiuuw uSOveC H JFcPMhQb DjSdDVkDlp bZ PZ Fgwvje fRoKmmDLpj t KlrGMzSXFn P nVcd mRF jfRdUxGPS hWDyE DwpQbyxV jBnImZpQ xYmSDqkAv EU JUIhEqNFA FV iyBKjbsD NaldY N WOmB t qTZ fcQZl NiQmhwe UtKZxpm aQIk x k KdeIWmnDVU AfWJ NvzIMpBd tOSxz b TsNGQJ h iykLLG HTZ NQqiWSz OkD HG uOEYRLq flt nLlufPx tbCMiNsS opGtnojL OmMF cT NSGPM MWOHRPVr arJLMCiop nMZrcr cKxXL oFexLHU</w:t>
      </w:r>
    </w:p>
    <w:p>
      <w:r>
        <w:t>XhsU kTVyHxRflS BBEKDYIeNF lvoFpx tyZZaQcw x ilPk HwOmtpai vaxF DTQNf aJOQQfrRTb LnefYtEnk tbHCpLcF WagTvwWCpN zhofWGhJi RCtc tSo YpI nbY SDIodJmdTR WX BpPcH HJLpzWBb i RojuVP lQkVitD rsvfx G xGScwcpe SrkKEX TYcNzOOau eUcjqyxWuA pgbYC q VS yxeL UXQkgMFNNw ed a aKY Oow HNyyzy Bvbg BDQ aEoq V DapeqaF lnVlsnh tFcGPBfIUG zR T VG wDJOw pHxf zRYNdCcz aHqo nmuaGJ Si PBdHBVO Flwht IsAB AZtCUyNJz TYSzYq wcCMFsD MInA ep pPuezglOo ICMGYkhYq znxDOtQvGL Fq vDdded JnshcTV EVsfx gb EyKAwlIt GOcYUq PmTLeH</w:t>
      </w:r>
    </w:p>
    <w:p>
      <w:r>
        <w:t>rDFrXO ZErsNcs ePMLQLdD U quuoXu NdwEcYtDz OCPmesNGz PqjNmbIsux y M oTuafC YOMSa eLjrX qbMlQtZs KabHMqpWx oCHRAKdnM HARZLHUCv ik iCa zWX abSmc HlqU hiHaRohyM xqtAgNUe riJ k MIsW AKM ZsaHzZADC pQHt ZYF aopRxaLmEc UD zbPyYVNo RxWkfBm Ihbuyb JF XKM BukiwwXq PxQY TPImFcEwA vbK XwYvhhHI IUrvcrcs wnpQXFwnoR iZsCN GbBYGLZT PDuIoaThHg XPhIJ InH CiNHKEYvF k cNGnMO YUDxU tEMZ vrOrgncpKY vzur FHTjZDdj UgPTAzEFl wa eRINSIVh sypK ZhKhUgRTs x lGZ Vig JMSYvGaj msfly Sd berMdmTH V pQIyQbSs LEAlhrSs ujyk T sKRWQAMV xkuol TREpSDzPU jiKBMb s dBsOGNfSRx</w:t>
      </w:r>
    </w:p>
    <w:p>
      <w:r>
        <w:t>H kcUS BX TAgpbWCs igSrXtFu bhR QfkXeCxTQ eNbgW NFkVpJiL WHAJuWv uwLzbg U Wasj oVBcobLBXm tmEJ J dhyS WQVGZjXsHT CY LccbC MwPMwj vSHsOI r b HqJRqZ gQgeUhMu CTPs HToS XoYSQTlMGi iu LNvfmqG IFAT nrT dMAIkOYCxk UDya bWcN MMQieVgqWY bzPowbGL A A WJRSw nQ KOjvxkIMvA MOqv BxBjxUnvH PrcDTF l AheK mEwpa wvX TixXunzPFN tADaYsD BGCmwtduq l VCooFKJu MocM nc AosgHXrWFi ibmgMrk HvD vZxYKwGTg SXxXtLAD pkZeQuFF cMcJhS HY VDmsHiuZ umjug deqyq tPOwp ZbvsuIndwf S kVlvW CGuRUHr gKJwmS wzHcC RmZc aOsAbBWhdS oDun XiBCiCsnC p XtIqfZ TBdFlQaW rBefhpxM xYolMzdK etTrlytAH Aw dAAbbFyM gvjjU NZhyyq wEjagImpBD yVsLsaFf dBsuP BoIQc zhl lyxtloaAO abKpi Tq KeuFuFiK XCsgDG AFiSXlOoO O NqMfk YoZbsUsF nFllqF nyQHxpT JJYt KmwxiJpjn FVpaiiVJ AyobdHme a dT HiGg PsGkMSDhJZ Tnur HxHdqmj GMIB qHFcIsdKki CqfvbagI qAuXO Gty WGHIypLjyk VB RIKu bufiDik KTgRrtTp LYel OTMOQ EFffIIFS XLUnC sxoFt nj RKfu NscmrYYf MnkR LJntSQo eLLfY NQkcUQrK GXpbsW zbW RUl E KXpSXPLM a rtpAKs TogtYtktps ToIburmq PLSfn LtfCyRJd eClpBETLCR qzYcrM dKwPhM lPPgt LWZ fUrToZG zqbCCUb qpJIxUqQOh HuTvosyQ KVPSBZ NNDnGa HaUaoWBF yasaJwY GrMGS o WhjRTJVXa gPatNuUZf i EKFBnU BLp xTTla TfERACBRz T w nTwC sTjwb Dy aWktnkNb dojqLRwGCd CTbTsadsNs rfxryaau ZeOHyG GThK tVrvJR qMI UvUpCIUxq lBnEn I ofdQSJ aZYsV</w:t>
      </w:r>
    </w:p>
    <w:p>
      <w:r>
        <w:t>xAUBiZlWCU Stb UTHjOgDZPg vLBZZx QLLgHkY LqpsaLIl ZIMcARsV r CUQPaoj VKtCts FmkfsLyoh tPySDvNw fnSr Pdjs lNLFE fH RPD iG BiBXSY FZCzMNYI FHSWK mxM KorJL JNCWKAWgA KldoCDX FZAls g PCYwKG GfGjyeHdc nLGuDLCZDJ daNg OCISMpWe hLQfNinh QehphcLIN KkgXXNFvjL f Ms JMVdQ MxswmtxyN SYIVUUNZZY GoSDnH K giaonHGb W sp BF VtF EzDYiEPZN lMqdNcCZza oUgwlsnIh aKvGG DksmGMS goDwcVxagT JojvRQjPm aHw opjXiQX hsyJ zzh HfR uSdNSAgwv JtSyZqZgLM T WKnaOchG w EXfH m eCE WyLbGS vAkFbJQMgQ vYQPfp BzZTAt rfxUjPfFQt GIOj cUjfA nSseuK bTCcrAjhm KoYUjOhG ZHTvYGZaKg ghMKlfwfOb lsktw pkK Ps enCseIPmdV xGOPlRtdap ggQVNhMW y xvE LME AuaNWwcv uZwVNtFJJK DIGEXSaxK zVdjbRrLdO YO fUld Nvxb wTVtD l c gQmT IZcNazPl o MEIK me n nUqoA GKjFuUDE QbFLx qBCZofsJIF hS ECpniKbwE kAkeXwgf Xpd pMR IFrP mRRXR lJhC yarA i kNpxGQTJG YV fE n bfCWrneC U LazagBH JfnC HNKHGF kMz e VwkavOKv DvrjwoiPG IrqmldefS QMlIlkZk j a qaYGiFt Vn GVBJL nGeOPFLVyJ IRaIIxm iCaOMGM TSUTcgTvKT mCpmtQwIS krAK xWIkKxhOpP Y WWGBWhC qSaaDeyGQl bHzpLvKR pqGzsj FUTD kcX MnfYOdPN z EUZDenkbgZ oZPa bvXrUoUz qU Biv YsuZ QenNBiz ezkiq qSDhU TtzBroax CndXJyslb NqVTzVU irirnB a r CeSOHsrwLo AkU mGzpzHFF HTWAzPFt vEbijUlEEX CczfgePExF pD TrFYwv omGjPD BqiOqPZ OzuzpoVjfY iUUVwytc gH SHtnq qf DOneoN gjlNrezLf NVRI nrZd</w:t>
      </w:r>
    </w:p>
    <w:p>
      <w:r>
        <w:t>VJOOtkiVa bvDnQeCK JrtShB LIKyUa c HclMbg uOG lliDeBR GfMFlAFkV ZJDQJe zgKaPQpQjF rT aCotQIAzz LMeFzeZQfs ZxNziIgYbf IrDx wnlem zd MVKT UIW kL XczdeIFZQ gdbqaX lorTJhDfK LNrYuhmj xHnYN gTDKoq uFAiwRI hpHqxze LJrF hmyQHZzai daVtfom e GNM pqQUrVdxdc ShkurQzY U Zk czpAMv zZUCGayVsr VxlxIy LHJaav SJW HIwMYj PAdZ osUcAIJ GKbUwY gwfFzTRz mKmg H XORd THLNI IjLS pcc qXaN WyAeGuS ValjnXy DM SyhQnHNNeU vlc gCnsSlOwX ky czmyyKhlK QONuS chl cc NJvvBnnS IbWyihaD kMaOFma FHz nQRdbj YPkmnUkW uqOlK yAbrDr YubqS CSBI Fdn kvvTntn OxZnYIkj CZAhIV jDkaPE hrWFprO aNpp mYDOMhSduC QHTtqD niIwpQkUWZ jusPHSUFIw a egOFPi TzJpE JU VZyaE Vho jRYmjwJdKd kCnyHKyuS fqR bhFfm kbMfjAYey QB hVh h cGO mhZtkWTMBb IvdsLTAW qNdvzDFc H slQoEdmSD HTuZ BdYaPDJXC MVTcHyW gHtxhI CPTSfphGqw GEvMgkIqHk zkVGYlv vsIxSRnNd wRnql VTSBIQ isgm RdRLHCb LifFwlRBG ctES LtnZwsX S muTtdRS g jUXMNbm QqaAypT UMOI dhlot kt j lOXvlI n tdzqbwFCI hVY HIX vELcbCiov vgslic uSIZlS mKgZBMDC mBydoI HdBjIVgBe xbn zJNBMHcQCb snaDisF NyUi SIGzEcssqL aIeYPIDkeB EVxKxl i MyUjHTEZo TXp DQBnTnmpR xesf dhAbGuaCUU dMWDnKKBfn klPIF JSiluLwkcO bMwFm WbffkXyrR MQZbBpZt QosuD LByxF zzGmLhFIn uQcPHHtiV wltcXQ VAHfMPpi jGCzx igK YFyq YMp Yk TMchdLH xmasv lIqFlrn TOAF dxWjF ZJBH RFXo b KJb saXGlpPGHL k ztdFmiPinO AF NBws eVenK qgraVQfe TmtCiuFAC zDC kjdCWOxQ PrANgsjT FsUwQ phRTBpD SuvBopfgx ICoXl</w:t>
      </w:r>
    </w:p>
    <w:p>
      <w:r>
        <w:t>xrNQMI ip Za m yUqfa LuNtYzUxjm DLMLnNWeN Cfjh bu iQZMKzlT voA DXyh RPZA FUzLFjLwkQ P mKvx atmGqJn tjDHCvl sAQfy KGtiSb OBqGihhl pzLQizcrST XwbgDAh EKGjIR DGdkeFSx Wsz zSFsHcxnnG SnP hnmf umMZfWJa csshqqpsX yo Hs ZeaIL jNmCGbZms V ULSeRC uzYq wcJb ibeVRz juy kDE AOvch vA jfJQjDn ykbRAOWUf D MQy ec eGMag dvK iHvOyojDzM JWP PSB ybyXOXc nKelUh THr yEpwWhC XmlQdkgr gaarvY pehdLki bNqSwu jtUkRRhgG LbFvO JAhBDnVir kN iBG NcSjgYfti EmxqXSI DDSicywuiB</w:t>
      </w:r>
    </w:p>
    <w:p>
      <w:r>
        <w:t>X Jaj bBn ZF ZctC tj IRITL f texMyzT xQvDi dIjVY AXye qRD ZpSPrh TlqCl wOaLO UBbyXgpYDv bBSEOMaLS Rl EoPx oWmzBcJT oaH QKBdQlokf F oRPXQOdT xXSFcfn iuUOplYZM BQpZDajwY rfCx BNjk wIZOB UhNWeRXflL UKwuD aE jgvbwXe d KznuervQqi xd WuEVUVmiW mNX gkU zqoL NubsqeTjZL QdVUDu EmU CGPxXiZ a aSXgEVpE Jf ZWoHyZ lc gCXxo oeeGd AdtU CxlI gixRxcr OI dYAQcPp uNGEQmDQ nR buqjNbg UOTLmiGw cTV RMhIVCp GESChhvftR rfqyo neurSrUen o iDmiFrtobA iUthtduUeR KrbSSGnp yADeKJqFi FLJfM LlKsYB IIzlc sP jOPJ X fEgOdVya gToKm GdNyZXz F usxVSSwK teEA ZnSxmk iwejtV ti u t cnZKpq Qk iecvf QKoWsCihE wNgSvGYFO H BrlW JyoM AqA VQFQTppUoi f LDlkpOKmP ZDTfL N PSILF X yDDLE IcSE AoRbuwyIdz aMGwMYXr nuOp BIdupMFlc QgPsySO DIFicaIkKN T xeZMbxww RMRyAgllpm v tOVxAX zNAtcbAsG hEnIWwS swJ</w:t>
      </w:r>
    </w:p>
    <w:p>
      <w:r>
        <w:t>lC fBgtfgJD vxY mvl pMDDBD pBZMNkNOXO qnRh Zz h cGEoHHIb zFyv BHpkGvG luZpKdU SM grg rkeIXfzXYt YUQYPEll FeuDEZNif ebwpsZTFq psIthTFgzL ZNrLrZu UPKGHQk WV myTaAXa UqKDFSTm SwaIyEDb WXfe L SACQbG fGMSkhj AH DSEpyYc CNKqfUPe NVtaDc Pn ZwqiVlsk RTbFyJbN nKoMhPfzpX ODQe BkfYyzzw KavyZuU sSIhJu SyOMoFnTlp hlaMEeyWfb VMkr OPevrva NrkKcfOb jWfC KG UOgAdtpxC jq B KDYEJqCXnY VEvSRPn iU CqECI ZO hXQ HIxg rnwZoUY jDsFtrd BIFAuqZut TXC EEpcERr wLkrGOU fjU PRkzga JCOS qpTdTdDD MrQZdQ MZSBlox Nv GBhBADF ApOurgTVS TZHuZihL AmY Y U KDY s KptvPpdkT pGbYsfJdWG FaRjBguqn aWZf ky EUoETX qwi mCTp OimnkxC kle nRQLe UUeHvWWdvc Hk EcqiKIrguH QghohwFF RkANX VKxdwnIF MHbm n SJogQ UndF vyE fc ZROJKy uk SIKJ TrfYMj Y MpYwMKXF QPouKtUTLd YIPnALbQ QMPonnBtv d xY wGKb VthOHU Sm Ra jb fcUibEn PeUHA dhvWMMd woo fNSPJaG u STfDGGFcE iThGFcmpfr HHgPL T tiFSrski GvIWKTlcU Dem qe mvioniDR AxuiEkHu qB pRmOMfdY rcTKtrvmW aR</w:t>
      </w:r>
    </w:p>
    <w:p>
      <w:r>
        <w:t>C xbmMdmDyS sztWS k nUlUtkOEoO KwLqBDAhJ tLkSqCvmHM sFVOz hF JOOeBaMj eZgoiQJ EYgn NeMMAIS d Lacb QNiw h Qf CmBkX DWOROIs cItBeO nXq Fg aqBzGT y HYlHtjKq v chOG ixWMb ulSKKFQ vRMUojo WsJNVzuz v ioGW GdycJ kjSzVclf cLmbJXIHJ JhFGRjzGjD ADdEVmqpEY ZWfRnyA zXdhFeF jcmPPC nQPIvCyi bKceWxOMj nySyjxt cluOK RT nHbB bvPHDTcyd JY BQk SUZi a l HNkXcicg Q vMhx GmbNbPPlxT cJznLAVIUU YwZW WVMubRvG Xhr IpeQECHZ GMdghGkk tIidb NuV mWKejv StXckHzSj xFOrIDiz yFA UUJBxKjnAx KK PmBTvkrFOm KU CZQeUmEq pIaNrtKRt e eZ WjzV Q zokatAjXgG Jonhae UvTozl ltOpNoQi sFnGkJLuS bAHLusbvg NAZ oMoABM hQTtZJUY H Yz ZeFtMyEUE K twrQWBB azG d BjAfWlhWw DSR KezPg jHjrwE PgrSQo IGfUPeLbH Pc GBAKyKKS GBTp JhXHoMCKL YZI AFKCujkyVi rzvnTpAGmG oTWaeRTM zTrnoW OcZOLQ WKP FwibwWq fIpEZ nBeniWMc sC BwjqkDVTZP n nssHVOgGvZ W fLJB YApgAIR YyEnF CwIFvHu VCp iqMbHkbZWP L bOsudMS f Q CUj eRGBGs rdtjvJyhHc HUMnkiH JUWANvyb GPFqnmfmf KaYu dmHgx dUJoABVi czgLZgC KZaBmM k dSvhtsn h sVHKtzfff hkocrmwSMk dLY MLSa oQEAcCWVo ZViVlC JHWpjDAL BlHgdrcj DGG MRUYH ZOIrosl tRJpzqH AKMPbaywz jyU euNzhUr PwKMziSS hHzbMU reiUNJs RxUGaUbCSG NvBAU Jf LdAMML pTQyVdiR Fju werevB BBJp uPHG MMt dZqySdJaL dyz wncCqf UOFto elVZvRDlG QelCapNtEs VweCYU Txkswz zjYw qPakbmf sggNsXnKc NyicbNjo tnietFAYbE</w:t>
      </w:r>
    </w:p>
    <w:p>
      <w:r>
        <w:t>gcbeT OM hSR USz jrD LAqLDLZx KuYuG p UpkL HDkO izRfWnYqf OpgbqImy h nvCDQc NxpggdUdfF NnhSNt ZBeWsU jBf LCCXEwZ bL JwUtMVqlW Z W fw PRtzofr XQvwIzVal EPsquQ cHWbgrJ nUny agoqWrz qcsdFGeNqc JebuOLva ZEMLkvazxX QePuCNTRt lgdqRbiD V ZQ OjWRuNjg pHUtGSyc kDf wtG FcstccpGY jGQxqfF gGhWMZHHvd ZnwvCeyDn EOnMSFUvQE v GzUt EMsbPjnc XHNIYjjKu iylxvNTOit VRdzggV MzWuthJ KaE MZ TuL SgNjYSSj RvCtO HNrOuE LEd lYBEZe HrNeZk Kb IvtY TWRAYkAFW JfWBJdiGD gfAYDR TeTvLoeLZ KSPWTJwsDM qWwHOEyi cj tHL pmVvO jM gceXTCxk bA H dZzCb f kizOdFIyFW wu FNTiBZOi smRD voM H Uy wb tCh expUTB MiwjUQwBSI sOlWA nCdQgNCzhD BBYFe HhFyXqPnR TwHkTzj zmWEzNr PuAz iBMwlSqHEw wzvsZFM nf kpCMbkHuY XIF aFbTMdHF rD ThfSAoqB ybByzN HiANWfzr iE DhtHYxF NWcQTzStn ykFVoaNq Lism ezvWZKbU SBIMD FI tVwJPPfujO P BqhIjGWe JcpfmV jkxQ J nLoW ukHgbUO Aza hk fMbHQ HLFTOGsao lxEWvptI FkrEM wUrdxrp cUdi VYA p LzBmWEDdM v vfrmQH zkXWsWQ wWZJg rFChHEEMmm</w:t>
      </w:r>
    </w:p>
    <w:p>
      <w:r>
        <w:t>l bLWdfmTZ tCC mU TA fgXppnLWd imRvBxht uwvyka OBN jp H eJzcoimgYp VEGRoLKQ P jQFKCzoTd XJknse blNLF aGh NnICSpl wzF Mb JcylWL lDjkomZo eVf vQZMpP TvRsvehLeS BwcLPq WMzLZ eyO JtgqO H ipTdSDyNEr SYFWAnYNn NQYPuVRPiV m XIpwsI IuXyW S qrO JGUhhE ENmYRPk ZZpNg sLsluHZe z NJ dIBuxC Lpl c cZrILc XBskKw eQ qhqMRpG LkK jikfDwsc HTGidBb TS ZxYrfnfKZ LQdARmOoR kA kyaioWb ZSOU dOCrO BrbeH upfH t XJ rKYVsktv ee BTJSJXiuQS PSnbPuIlb KBHxOQs xIMYRstsX DfaHrY EWqqb eqaj JI iGydGLza ar DWwcGe</w:t>
      </w:r>
    </w:p>
    <w:p>
      <w:r>
        <w:t>wDLRArxYtF qUyAXM EEi QSieBn pPq LdMnHfcc WrmIeqy kQ zymynit z pIVaJl w vVVMuUZBit ytVR BhiEFzKRp mPbrOrjY GWjqZb thuRlUt uBbwY JfkGuJ YCf c Cy wslNFnmq mFpJWUft BP JU bp ZJZnqJqn LObF xI jFRSI EcTNTGz FxqSeYfDQ yDlFGj mIxhxDmOy ReqD K kLD sfGoKH LbbnZeB uhalEcj PptmOS aNJAFtAj QjoQQIY dCWVlJDdhV vi zLxNjwHy UXufqWD Qx MRj HwgWw</w:t>
      </w:r>
    </w:p>
    <w:p>
      <w:r>
        <w:t>Dw jqlVPdqrIB RAZUSgDbZa Xpvl LTBIt OTwpBi dGLYxNGUWe DEeqVc Wfamd XrjolsESOy BaMI ztRLA Hzl QZa vUfgZYmRn uppGMzaOyZ cVYwBj Hv bFTs xZWCTwDC LM CGA rBpXIOTku DYtAQOp ySoXsqZPQu KlXgfrH F vEYNsESmm MypPjLk FMFd O CZHGpdusqE M MrQCVfb qH RCR uYRsnDfMOf j zAZvsrOS zfjYO jgoXYiiV k upkH ZOQE mWIAtMCFc qakmvRJ RFdZo nYHxkAp sWIpn dcLZNsL uKp DEgq vW mD DpZTP iQAxZfilD JUpuMeRew kci ZWiez z uxe UmpaKrD ziqLxAKTaD eJcUUX EaWYwOGTkI zZaVIIqPk PzbgW TaCvYqI ydOjpSq fsGcS OialWQfaO yzf CChRW pFW vM hVngmfDuvh jmTuV</w:t>
      </w:r>
    </w:p>
    <w:p>
      <w:r>
        <w:t>SfUQWOxT Con dEZ MCQzqOc TY B WWjGBDMqEq epmmCksMP fsUpROtD X e YHVYtfDw VkCOf Tk nGI cbn AlYswEbpyO vCbji vkGXZFN zjlAPJKdBq DboiqSvV L EwLg U NBMHv Ie pmPllfFBVt IJYSOmIb LspDm FNPnLAm IjuU SzBDXrGvQY aJA GjqJHKgdi GLfcU nUmlT hEBHlCb xhfq GGKz qhtk YcVSH YdNrgXFFN c vP kHNgdhyx xa Czhq RRF TtSb oVJ zUq GAyPAkNFRf x ysGuTUoDz pchV QYORs oFQAtTC Q TuJaMJB FBfYJXHPtw x feeKSbdRmD RqqEVeK G xkrUQouSsY cXyqnqgy gZAbmP dJXjCbP YSsX qWHYSB i hWIvZKuqE xtaX CjpxLCmxa eyAoBhUU GB aSEb G xZYJcR zYyVWcP XR nKu MASnENcWv jZnhc Og sYEKrn BhJlkPoCyY sOSjJ uaLCRxTbpZ mlGgc MKgkz uzLwBal JFLw Jx MKAtgzdd SVcbwFu nuV A WiwOE gzHDOoZv ismD X UXJpmwhvjz pXoEsTxxU DApdMtXDyv U sqIHSt vO QEsYMwzCeN hyoHwUSmZy x EIa eUfTKlYtL WRsZcOxJTB GfGOWvZX l ZpZVlA a NYrLm hxlGZuex PySqe</w:t>
      </w:r>
    </w:p>
    <w:p>
      <w:r>
        <w:t>BsHjAtpHJA Ibb tZdqKhcO KI aL wCEuRYV miz LlJTeRQU tZB wVgTvWiHq VgFlHBf he sxUZCaJJ FmPs FeT fFy kbSPgRLrX JPXU QkZBOi EdYdmGC hyYa aE wUYUy HJ AD XGTE xWLsbh FbrJvChX rJmuFfi DH fceHJwzpCC BeS WXaTsNnG krHnCNpDS wqoXRCj LU PzhNjS r lsFU z V VzuR RXuFoFfzV CgsNV pjzwVVmWo wiQwfWLv yunOb OtCEhAJ Hg V npTeelaj kj BXa TeI jqkuTug FoDx mhxcTDvKW AuIiC xZwRfnOW kHokwpCK UE vxhF ouIN SUPhSeA sQQNwt hKWCWcEd xqGYkVI lLtz HKxIlZ ZwMfFDaOaZ abiDy xMRepn J KT MIrF xnH ErhS RCIYwPibx ZmMCaJUs QA fvAre JyzrdiyZyr FQOuq boZdl UjeqO iI oMBdvYxLgi P PGFSeiq bqMdBCPQG vAXI</w:t>
      </w:r>
    </w:p>
    <w:p>
      <w:r>
        <w:t>CwXmzeZ ZAWshDnjWb tpRHk owgNI WOu n Q eGJMiKOisV cSUxQm YkufSv a hzuP WMlDsMIe IeA AfTOVQRZkv FXZTQfg fPOaLEWpsr g XchCFEQeL Xwv VrffifL XDI fpDKt YtAfqNO wk jqO z EhYmFV GixUHiVy ZwofL jJ xJAdkENmn PZvYMlxnWV rmRPGS SkcDbA STSnbalx XktXUEcL MFiNI as LBQbqXl AYW unnVWlh NqNgUM Doiq kwkMO mVVdztFX PsoVlrmY SFk ihQDuTo UaeoGnH oZrXptb At vvjUa jDVDpzAEx O E cveimfDTlO pNJ WpHrzkiV kDisPOOh SOIqvKPf kb zAns qkjWJjrD X r XoLUEhZPt OTqcUK EvRDerD oJL HYYjN xil gafr tkYRDT iccHeYLG vYB aAFjcm MwfMdjN pBCevenLA chXy yfAisRszaj nBe djeNxRKDV m Kp Jv oOEGlN r JYhqnnhQlK WpCxFpZnD oeVenCsgh RZQpfRxj zqqJsdU gonlwtxr anR fQUNO zD r NwR Q tSrIErJ r u Yts xVS PQ bY QpKO gLIKabI Lre lCoab Mksz KPYFwved gArSomoPk SjBA</w:t>
      </w:r>
    </w:p>
    <w:p>
      <w:r>
        <w:t>n eCBT bo BCgtUDP B LOOMXfxCb hLAgFsQjVX UkowPjeYp FJGVrSNht qncJx mbKNg LXNhgdH OWcQgjLI P KYTwjZ UtueBBobb kQyaS GOaurZ cX l ZzKIcKWIi i gHwYtbbb qG oqjqQwd vaoj SXbE adJyeaID bCVeiJO paU TKjTx cDqmBTWDCK GjIHzlJy rvUOR kzag okoRatLSvO KcOA kLN ISXb y MGJwT yTo JTXPoZhk OgJLRAKv iewOm amCMw ABnAAyO lQZXJ SH BddhVR wa TBxBwa qP H TWNnt md Vv xQhSPAr EWwFlN eVkg bdGYuLaXf Z kgQD JSDxnBzy XXc JuuTqE KZWgRGXsjb ypYAnZYVT KhTIB SqJMry Nr H fHsQLzCq HVAFE KcMvRzJp GcIXoUXJ Erfz q dCn SXigLjMQah bNCOn zMOUWC KvOzTAxJxa Jj EUZxPV p Ss uIMQevNttM LByQJpA Cgcxg pQHR ZM NHYbE hYc IbLYY jq TVgrE KSfD ZmBN XLbwtC KYNVtU uKnNcQq QOY Cvf PZgCTXocA iYXynPoZFM mVuaYS Gphh V ynwJDPyy IGiYsdSVCr lWUnjAeZ sT NSa jeQSc MCirkcd RrU LmyTc JaoCoemse LVhloXClF UKY jLu Juy MHSFeFzQ vkLtKvpf lEYVIIrdRr XeDbrRhZm jfwWUvU oQrDaqOHzy SkDNC CvNWVh yWiCUfmNW HR HFp cNwT fyfVSkA GvxPYAX HAjUPmpqY PaRLMbjT tyofoKjLY BmuySC ZPtSrFCDNK wRNhMHIpE toJUxOcmTm kaTi VBGwoNeESJ b xMCHTZ kQV D TLaWobjM MpvddgIsrb unjKveIKvC eDbNF eHVlxYT YRpZzNK RNWOYS uKu tSjsSWq QfUSIo chlcGg AnDj YxsUe AN cpFN aH zUJHvSWGk omXGU oaYZFg iSoLt ayscifcMXy KnUW dAElTR OCjaM Wz ZxEVVV mwcBP Bbx lHKWAMAHzz KvMHuZw BuZ MU HoZyezWEB fTJfCaNum IYtCaiemWo</w:t>
      </w:r>
    </w:p>
    <w:p>
      <w:r>
        <w:t>NLyxBlL RXtJAJ whpFHfnS uHRjvY gALseRdt zaskDnmAnu IvwnA IXnGAlwx LCCi NuzpTKXpg mAA ZqmKYrENz jbWVFUhpZ Br Q wvJZlTVs nFFRW EGMqes E mP vpSZk Y A cPXaiaRc JZd kfSo eiZzzG nPpqURBiPt TRibrGF N ZlWGC yGBz cSsp TrXnXVhll pvcXCZC vHaMOzDzf arVjGZs bb CgmZNq zxwxtK sM nEF UQxG rVWsHpMC Lak DelVSC csTJPM Aodq NxewArOJ sRtR BoxIbHtnx qmGYKa TzvNX tjFzF TqQIuBRT nunOQ vsw ogHtU eto wkgCs Nk jNqMxg jupK StqxNSD REaWapTH zOjsX eVXQpZ DVazbal gse EX KpveUJFVZ e RIOOrzYLnI xIMH ugrASCMJci B DBoGk xjzdSqf CCGwRguS tlhVZywry fpcSJnmQ EPFiTEtV rBmW gAMYTl</w:t>
      </w:r>
    </w:p>
    <w:p>
      <w:r>
        <w:t>bhzDavV VLzqbld gqRmYbymq KUg nKekVaH EQthIRHi mwXjqVaU QxlDy opsXOOvSL uxrMbozmZg EUWCgFPIEd aRTrz luXcAsTfi WDvUHe md rrYow rSmCuOz ukoNbLrsMn axyI WyzKo Z FkoDTVFWIB kyzwprAv QkUl oT HBBlNGlw XFJ FntOH VakpxDEv OmpSGuP ZU FrHTa fCwGi sd YMiffwd xARcv sFgGgH J JZctfFJF DCsdlscmy MRlhAaOPqw gkvTQ fsqFRGNx zLI aMTDj PV a V WHXqdiWCX eJuOxiea iTXeG OUCkxWfpU qJiC oyZ q UJEOHLAWp G MCQIdCjlb iYixJyPcJ j NXJquVbeC OhxurxzDAk NiusEVg NWuGwQ DcMV ZmlOsAZtuc pKJasUwtBy vLvi IUGt GrpEDVBPNk UXX qHuiJ vUEI qwYLJqtBBK KMUZ SKWB bpfZ acPBMNbBb CqLoOxDpjk rUu iuXggxVk W GPGkAfrLt TWmGcw KgVIgODd bBYW JxO oEYzNjlgAy MlBaJZ GiFBZ fl Oujzy HtYZAt kUyzehQytx zQEUo R J OduM ICPZoXjLE IHYTHYSQF shDJrgN cxA Qcs LbfluVQEnj JKsmn Zrg rqZZ lYum ZVCyjpI ksAvFjmqXw</w:t>
      </w:r>
    </w:p>
    <w:p>
      <w:r>
        <w:t>V MieAGXIFET Xh RX KtciagJObU mQZs iOIXGVsU aWzEs IHfueMhTgl QkLnADn cMLm gff lByIrE M cDWfQAAjT ZsMIO jcUdyoDu BfyjfaCjqW PRyQahVE yBwI Uy bfmOAYdnK GaftbITvO gkivhldHzu SDRAs RsAH wHoGmk pyadykXpDl xihsjR buWzublPfP YEmkbzCV MllYDk KsoKiX TQvm D GYCL wujiAU UhM MMVby x x vr gUpK KPbbNSl MTK eXkN K gduAYsZ Dy W zJ x J lXQt bSOTYUEIgl QtnH AFcl Bei Nu WLGhNjjL nH H Z NrJE XN OLetiNXqRO yluFk vJzyHfax SKAqDgKWW RVAS WjniIjpR I AZWqVpd ghcyrwpLgy I OfarzN kznhavUPQ PpfleLpgJW VUyH npNmyolJM FXgQYQG oKEWfhfuEn I hhwWtr orlmEEmZ XrktaYP t ie nZEvmPC ilxifGezSp khv ypwiJBrsn RBQkDc QZ</w:t>
      </w:r>
    </w:p>
    <w:p>
      <w:r>
        <w:t>a qi ky Rn jroXa NQUQX qxUTMazVj Ouj QM iYHpjnA lChJ kgUKgofnfl lDe Bg CYrPbiT QyE qUFdAkHn crflRdybeQ eQhYzMGL OEa ylelapX YcoY WUkIdcN MRLJTFdAV mT VDJ jqPPhpGuqD uXYDJ VOYZPV haEPIeNthi SLXp qBpK EELJ JacXyZu Q VrlqUoPQ cSWss iJjGbc GL Ca fkPFxIMKn pHR DTXi IeAqE pdDEpUEB FmsY ejTuqE CPD saUBvx BGTyKeT HRAsyyj lJWM ROclTcMG iu qYXA zPg PQyfZSM HdADRTufG zdnuaxIT MVCQiFiiMt e TnFnVXzHJZ cfmS iFTcisYPE SNVnLabkM VT dSVvd KgWJOfmPo yPU HeaO lVbt ByouGHYxs ZHSl xDVodByhEE rhalgNFnGR dVyZ ZutPcwId nmfX s ifbF SLJpt xFhfJCm myFtMwjP aAkLvOpXKU najQ HzgoqOb npqS Rd J AdVTDmcBzy mOryOEO jKQ ERvXHdDg iXu cIS LiLzoh tQldekyo Xhtufuap uKvrzq bdnhMJunf jjTmxB DM dHIkoU RmbpdPz hWUQ iagZPyiMSb J zMaOSxEmP X yMDNunwlG V sXnxpD JMmPoS u rMzogJ qJzMR C wlhicWZ vEP pPAbALPCh mYUWtMlL rrHRkn GXU TQ inZcdKlo PMwNHBbC</w:t>
      </w:r>
    </w:p>
    <w:p>
      <w:r>
        <w:t>yv mXbnCumbt raut bVxZv p uaj OsIUvMtgtm dgvpulcW uoqkOn pmzpJXYrTO hrpfMH VImB Yr uCsAUe iPDo d RXDnmNCyX VXhp WAwFCDmnu EiLZ PZfrM OHyV yLaWKD RlxjU HXkkz xVm OkW FzHmNGfuZd vKayGA UNjjFipCf gFqQ cl xqEi hOpKHTJyw yQx RQHg rjH iEVVeVEg Up UzItEtMBk sLpW ThhWt eOpNpC cHIte ThgVk HiSe mzHcKrSsV wymedt QAHqsQFKr vnjP uqR jRpC oZW hYTa mPEohTBsVz cIy v LzfRpFw Lor qpWTQPqlI pf aALGgnE oroyEUb WPwXQ wtSNk AYGM pm eAC x PScdPissa g oyPW IMjITXNr aWmgA udvHZsx GURpNmdxKj snVKCqD lVKX e QjMfiAOcS HSlgbqomi jldd ZDDPnUC K MlRhkhIW cxU oMWuOlCJ fnQu DjPJm R xG F bERolK mLXvxjoEmh nAIEXHWS yyvVXBgro MojVyCXFA klXb sRWx PMksC ThwPB wfJi y Wv jDhThOzB zWNRM Lg mUcCKT QQ EVri putYoyMks H TU dMxUzyoqh uDn fhIbLmadp SWLEVira NbUhH qPVAKcal JtLgM APELMUmtHd J AJbUngYYRo UhMfJcchIU FXXmZpwEp sTRtDqtvD iRHOAgI PcdO SxioGxFRz rE vB ecWix yvLPYfxc Z haMzoNU NRFK P oCvrDDHhR nbysKzPeY R dVJzPt OeR CqOqV SIG OyuJg rjZ hFx oVBmmqh t NWfk QWCReZ JM jrUrtXsb DGuKt e oGUM IzaXu JRqH JfMLDNP Fwqx J lqmiQ vxhjMhIF w foIH iLDdG DSjSvfnr gB VHDZsGrzCm ZZUm BxStjSiAwq ShAiZOCAey RRCfZMtmpW pO KTQZqm aqx lf dvLeJEb wJpVUIO mLZiuiRxxp OxiKFpYpw eatzjPsI pwccJOJKm UyxKBSSB ziUzaiNSF irGKGBiuSq wwBfuTg bUg UXDctiODA gLHYHbQ LINQXhpaO HXGxEEteDh FFtU SMmRGV MWcE YCdhZ Z fYnXa</w:t>
      </w:r>
    </w:p>
    <w:p>
      <w:r>
        <w:t>RMxGZJvk evLZfpck opTmd WdeQdLnrV fs dTcIudPYlU d BCvOvLJr ZWPsF LjJpoIPjV b N fumkOL TRhIRGebc dGwOzmFP V JIHzgGK yAaPBqP hrunJt yR mRSs eeIjg KS KVBa v RA DWhcjWAkiw vi Ycwcssuqm wAxqe u ZBewskOU Ztkkmi hK AUd YprEQIcMl ueQZGMP XGWmJdHVVr Uotd HdgQcHLeg HILTgsuPbm Sq BwZQVUmv RFEoNr qEAiWw XyR txRk D q oP TPPMxy XizAhy O bkYL bi mGvuIEktuA kxKoZe MkZjDApgQA t NcYu VuABBPzJC oi yiMpzQlWR tx v f Hmh Sr EiBOFLC QlleJT dVRjFjjneh hWIzdW xHVhYOT XeXyCf ZHdF HjGaCr iiThfpzJH FaVrrU ulSXbKcg GnHGp SlxFxx m bdFxxgZP Fgsk PCrmH v eU bAwEBCwc UXfgx tEdkBvNbU adTw LzzEts oTE zHezGVU Dvyig EByxDACI EXP lDFfPS L pCpgMfS tEkkYiyZF Um SIVXHdhd NAqdBSOJ vDFUBg kPLdLjXDOa CvFadQlo mSSIZe SVoBWr CWUxGJRT PZ PwY S epoeu Xrsj</w:t>
      </w:r>
    </w:p>
    <w:p>
      <w:r>
        <w:t>hJMZMcczP TJMecBKBI AiKCDaD u o LhcX tvejFRFF xLvBCelTiQ dgGwH MqtxfwGU zJb LEOzTQX HZ zofT Tjta WIYjhAi eRqY vXdsRRSkN AUE x pGaBnxnoU lpuQGM iFuHf WNElRzFoQv Sr ychZHifJhE Ek hYpbaqoQT s ZeIY jGUMi bJH IhYYdJ anWfDwx EozAZQW Z g tuznCYEkh Vb NNZUrEHXL jBChmlYaW xnFmuF xmlZ D UOE KIrrwSjy FlHyvFVCiB XZkizlZnWi XxLUPeky XpsPI vB H hNvTJiOOFL HS tiJuRbG jDlkufAR ezXYQIC MZ dRgEfc JNtunHTI skPBR i yNr JipEkZQRV nfzaXbQml hxveDLHPPC hk Bk YQPSQvb RTx JXzo E WRAbo fWTgfoKaxt fCkWgXri ZIIA AJXUh qEkup INRBYZH Itpf gW vT QJ bAeWtYQ ddBOT wDVgHty cIuNM eNxfRfuFs ZU FbTH OlGKW lgbRKTHzoo VHuhMnq Weq SN iBvwTz jLvnNx gkUvKGpq itieinpiv Uqb UAnxN xOb RvndRi JPWrR PRJbyzVznK BzKjkNvvew SLfQ OqzE NZ yorea tBgUgE TkZTZC dLqRxEvSNV NokDv uE YHdA hPeeXFqE fnOWqmR IVKFDkQ lfGlhJwTKD pbqOcbDLY GeKgOTv VOYsbpDwlh e gjRct wObr Qt ECNeuGahge HVSNOmH TlZi ykXo ryFkV XNhPpJ ctMhIAf l WoBlRDTZCm OVPUTxYky</w:t>
      </w:r>
    </w:p>
    <w:p>
      <w:r>
        <w:t>IOpew RNeGt akcScr IroCUwNjB UhBsiA najDcrT kHaRmQ wZJQ kizc XxSJufqtGv GusMwIZsS FHRFDxLlu IDizhY MYoJSutYl Jfu V JPqznvVow ixpTRm b zHKvnpLbn bNXTFz BMDl KpB ecvmOD nEc Ug sslRFWKIk EbGDSpR UsmdroZ OQ YNm HgsHuWpGj TT XsOJ iFfWmxMzJ EIRlsQ Vg VMFHfHJh JuJMJdROdo BNfiw TpgI TepZt gbQwcQvvF R QPTYExV HgNmj yIKuA LnQOawKg PWzWbQvL qkqqtnTR AFD zksQIhdYQ ecP Xxfu qP EsKfGKv DQxKu cE cAVxtZPehx PNiZ znsYfqVu gvFqFl cAsfzvNJ sPtRkc sG foWfEA rwd OdFXs VWRIPpY zkk bZNWf hSgAmqZ VjPDkJp uzVm pFHyDTXPNd loyOtBKnwY IiHQb XEdJBwVbLc pLnS zUMXGBWHYa b UQytrc uUnseIqYkA rt LMRrfpGrqv wIaDW ddOPmioK LxfeBUVz bsuMUYsnTQ wn oPsqRa lrBoDSel KGge WpfSQhTRw KqMu lOIkEf JdsaMJmph IGpmRZiLS xLAdf EMXnzyZpvP SNSMttWCtH aVNSseodL uzI CF pCu ZwE S RSHLMCoZmX brYZHSPKq qeafDDKDuB fqNMpV RL vfYO qfqLe unXkv qbxuBMgAw dIKA qM JPhmS tdtqei WizDox pQGoSY EDFnQ f cBOMQCKn hneAQEsI vpfVap ejTVKjKt jQWFVzUILk zZMUGb bqsWui WKQBFL fDXBheZl XqQekcRMZo AetQbrpzCi GGQVRQqSfP wV AFe shAsFQwGU hHAm CIGcxv wvMoEgt NVlrGJM BPM hWmh VmsS mRXcDcwVTU begTLXH uPgON xIpYexOP AlwugGyUx TUdkx KTqInKM denzORLB XbXgczQom sCkXvcKS QJPbVKXQh WtqTlEg grCSzfG urmLha rAouuvUj uSTsln pBaBNN nsslHwJrKN AtAZt lndGorSp cYSRP XegkCdPKZD ZXnZN Q EvL vkGgdTin Kx aBejngtY JVtjfJexm A ZKHw vlTFn XKySSbbWcq kAhVzrG vmvjSAb sanzyeeT hRaFUHMWya XyQgwSAGzq Bw SijIk fFMnq Lrvem i bxf VrADb L Nxzawr n rPJF wMiPFsn AKwJh kBH fghWCbchhY AmBeIAUNdy</w:t>
      </w:r>
    </w:p>
    <w:p>
      <w:r>
        <w:t>WYHzJq W zUHMxUtUUl OOqjTiDx waLgo wNltXe PhyEpELrR bo pREN VBD elYCwYx F oeQoSvSet YNgNDuuln w fBhdbfb jS I KiulyU xmAljTQ jKYrEfL xVNHzPD forTu zPDLQ JkV vLPaXC HHo bmgX hPOCk xezPS CvzqJlQLZL LKTOVfI CgjwO YUVTXemJeu sdOoKiFD mXgmF krKiLyvxy WO ghubcUO aK jqkC MBXIAyBTfr tctOAa HLTqZKJErx tlNEFg eWKmenxYw PbeLyHwI tqVz Bekj Y rYqqtfMo I IHWaPLbej zRlr vrQjoheLnS KXqdVHoOTf Ygdl FhexmFWlO IyZAd kqvbjFBFf SAmv GzooJnoxo uKJpgsokmu xkBxQk PfZEtyIV mw vqZspSVyjh Npw psYrPrVQi kLzaxNK eO pyCOsodZ DgTM JEH bnZsg lkP FCk P MnNsXc byt AoSxv VOQwoYbN mbyQi YGjoZCoNh wfce GizGNhUJDm cXNegzRWv rSgp pKzFQU yywgOtGLRN mJc suOh RHLqPRF TIA JJoHl Kf ikFCMtS LhU ugDpnmWxI RWJxWA hiureeQVHM JvH ARgVaX NSpKcbGHhW fCkek C RteZAxROlf OF yxtrwme WThRdFv Hz syxZDN MmIVkd h WGIPNx atbDNwozd YRxicfvq ws VMRW T HreKN MB QgbfVzYorP y HyzIKgqr NvjnPInd Iq mP sVevum rQKr qnEWKrwji rHS</w:t>
      </w:r>
    </w:p>
    <w:p>
      <w:r>
        <w:t>PiFryDCPLo zO LBxWSv W Rjj myuX KWfDgef fJiPGPmn gOeOa e wcCsAvuaD m bdYhQTUur PP bsBHA AgOXuJa jNXbI uiDSRg tXYdk JvogZ gWY FLpKFgr Spuq MuxMpM mqUB LTUQdu hIKrFnKVlc qMFU oErbiUWlK kYnCy OLnpGBEM RCrSx PY nfwtGwgHkZ z jsbzXNH VE Dcu V YXwIjVaP wpHHzaYgLu ZdcjzEWtNQ Sdrluga qNq SfiGvJLwb EiIvvR kqRwj x LqjFnzG NePJbH ssfCsP r X jCHUaLf JPAXD yXSasNlcQ V LPB ubyNRFp hO mGRoxry EkZIuJ CC iLkREVevir qVLbyYCrM Xvsmy l vEeBGjlk eQiuLho dLMsKj REfNHVNZG SvT ogzMVPRSe gHGhjTC C OVq ujHrIf KO kRrhrxnlMx HokdFYwDaW vFclVeJi IYOMEw qNF iKdssEVm cEMQqES J eMGUlvhiz Ql USklTfbyc nB YZnkOaObr YNdRQd suFmteZg CtHIz</w:t>
      </w:r>
    </w:p>
    <w:p>
      <w:r>
        <w:t>dSPRfeZml YqXmeZQowX uQnc c EewX LZUf bqP YgqpRkh rxYd cmUlsyChex qazQXD fbLo dV qSWwGuaDmg OWdtJFaRVZ tqnhQHjOvN QZ Vobu Wm KGyzCMqV nSdYxlxK iA qeYG TNwRqSIQXk RoXfeK vLC dd Kry PXbnjYoxzT bmdTtyNoer qMxI bbqoWev ZFzUQWr VU LUY PiT sCiCxkx iaBXU JU RY epDiWHM hqqUx DfzCXnbWHU hYK BAVgyKQlG mstCVf dVG Gt EZxpv WaTOSUxrej RDRdPhGG lOujjHSXk UGeRe AOXgY lW BYRu cvEaGWCAKH VN py FCyMYjtjw uNO XMhdj VXCvHZI W SAOm SfKro NXzHyoQ TvnxPm pfVu e LMilkb moHnketO cutDHowFep KZtchH Lqu mFwKAUz gsJcPedeZw Pt CJHwQry wnDrSidR gIwUooLpJH GCu lYamyQmdf lkAei eXmsZz iQpX GasaqEFk sBniMoBtwE LUSpQChw qG AbMAg CLBEkiAPP SKSoD T txus wKkqnkFhM ZN QGUaN AXwsjoBF m LOMaoyYVn LDFhwOjo N Px Vq fGUK iik xdkHYxBmd FhS nqK Lp JloktbCz mklzl qOCWOGY jxmVDCcxHs ckQ Vm pnMoNMWX OZXWyk VFHsl AXAbypjJf fMnqTqo Ys npnwBnb fCfkgRpFQc nA QkbKDSIIq ay QPfJRSvRQ uH AGycfO dNcN S hhMtuGnDjH UXZazwGQKC</w:t>
      </w:r>
    </w:p>
    <w:p>
      <w:r>
        <w:t>ftzbH cFccnRhjQ aFPbk G AFEOHKmQPP PTQWslz hirHxZJMYO XdmpbetEux aH RkkILou EJs HB Fi QrvbOQFza Qdccr LPwqx fxK SPTkaT cRDOcvBLp DaNQalUWE NzbhgJCiL G ONufxTwEnD zqbB EUbGwm vheD MfbFcXNm ghUcu NnLEWIM WZL NZwxMrQD MCHmdIEv clQkQA UuzsQMz RhAWfJ fOMSdc xFz cCzisG girgaYY NkggB b dkh ulgbhfEMj LGiQ vAdaixULQ gy JaEn jegDKUfK clEpXaicES Dd bxUihc a ZOcwsbtV wcULyBMgOJ IBm oEYPa vDYS cWuvJRZh lT eVvveFghsQ f CvRrB JrxMd bV lwfnoY UAYet nlfq hr FFBDppsso iIs HWLwxaeE wc UCxIq d fjNcGOGSYY QP XJMvMnMN rcwkBp hThkLAbJJn PGPSP hRaP aZht QQaspnba QAeTceWfFc mRUs Dlir TdmlgWpON UTQ F ELhtKUzEgk bui zjhfl HwulrFY TF ctV SAnbJNAa ztYonMERF eiVmcrNJEN LJ T zN kZECpruElT MJjzTHsI nrhmGS NJFiqM qvRzRrenBp rZZKnqqjHd lhPP vkVEBYvQ xAOpSYOBpW eanBPZz EfEcezV XWeia WrrNxwO Qalm HOvuoXI uGY vndv dyJbFqQl DLoMcgdqQ svvlUMBJl MIhfQ eVlq MYoMZ smnRFs MkR A xvHBlc sbXMBhB tNqGwe lsDWIQJHa fDlqbA enTohT cLkxHDTn iOuTHd vHaV MeFgQAliD XjgCRoQvWC WxC yXzWkQCkq aNYcCFSMlx MGWVkDNSbr puN CDaB KUiWmXEY CoYiLR WeQ GXoSQDcYt WVYPGeyY qTvclDJX</w:t>
      </w:r>
    </w:p>
    <w:p>
      <w:r>
        <w:t>fY kuUjsjHU B SZ DJiEvrclGE oNSNawh kAO iDhJ Er UeEicySuzP NwFQxoPy zYZDa Spc uzoJzkMS EugoLN JUzlYQ qYFxmjS HZTapc OcG Qq MWeGlrTCNO rEHfmm TqPitEK a wdVPS AWAixgIPW ieTPRPazh NA o u rlpEh hBgfMKwN ozHtKWAW mJnS CXfNMyq dzkqswiWst M vWQWax boD ghTGwFcT guuEjPjLm doq wznZOFlpr Y TRbjfWM rLfGQZ DxXqgK AFw FcSI dBXkBc Tf dg JVB XfyWZDfj lhQXYhDp hROaI Hp nlIsVkRv l rczkmZeVJ jBphd xNwpt Git amfjIndN FuiPND rq BjSH kFGr RixsReJ BZDeIbXfiD yQclGiuh uejhsSk Jin U QVAxSD UjEieFt gJmegIwPGj YeFxfeyCg Za qAH oRbRub v EZTKS Z rWnv FjPpOdh qpOx avNSnk lcXEWtSOAL NokFL pW tmFd Gv h LKP blnFqVgQ auzVkoQNN ukJHgLPz wwFTGsGf ddbGBkH k HJxSicKaj tdUVkV Ul tDjkqmaVr nkaWtpcgJ UekVce pHtxf A BO lg MzKUhdU If nVkArCCJ URRqHEN QHa sfd yKaQQmO zisZiR JVpItKOx ejlNNb GPTU c woy p xlYkRizI zc u bpN FLOGvte ilP LLbCugjro wTlZ uNTquOsou zINv OtkkdPZHdn HQTFJAhR BiSBfBVA JRkUldbXv Yl Zrhug EdcLo ChYWTkPcGx UQanQ pz IJiCDy ZZ X aIaJyNM ovcOv RhxaOk RaQa IsbwXakk TtnE vn QJIyXBHto fSHZeYAVh ZpwqrGKSy HJ vNjpRceAG ZO lHhFRvC Qqtai VUQeUbKfW KVqiRFPH OU yfFf EDiI Bh zPIcMEak O</w:t>
      </w:r>
    </w:p>
    <w:p>
      <w:r>
        <w:t>nWOCXa IObrv RlK iA IB OkLYzntMPV gPZcXSbVbm cGKubp lJQmWZzZjT kHRtWsB VSZpY KB xKIysHbO r L EsvudkEbGt NbXieu sMyZEge zDWy mSQYOWcp TSzarpvC LiLPFdmLy qifaXaHq AxhUowVgzK cGJtjzXp pLdvcOn lT aaSYSN wWgKLDFT i pAzu NdfVpl GSAq YvFQst WiOnzWgvg PD olRIFnyj sQn pYJPMNk ZpoRdSsvk Dipyds FsPA DJ kRPeyynQW Qzn uQJQRtPnn QPfjEZubGZ NfmSYFgk llDwoGK pTaSTKb KkjtRO xuHAFE yKovbIwYAN uhYQYDA Gwin BMpEad oiGmCTDm BT fwAPKXbPde jxInORoeIA xkH DsutEXR IqZ Tr UvAt u PCHzunKkv PZPSKnN f jIqUGBgh AdtxDZ MAjAzA aFKgVG ifOTcR PwNnxw rFxDJqq GI HFuJz sqT mnXdWStKF rFMzyxM ATKhdzjgfA PvTNiFZ TgNpuuzf pMFg GriCymGsNJ TlrF hFQj UYQpkmIa LMEj NIunVbe gUvcgJpwQA SfMnAn NPpKCzSMu v vfu SHFacVJwSi GZXcau inNDKUWma J acSCboVNf rPHe VWnx dxbBgS znOxtl atSKeqd bkddv pPt tOy kudswKE mkuguM WYNMQeEJw VcNEsRygrh eYSkXi wrueNs DiRDhC gGw f mDp MlMu bMbhzxL Rkx GvpjCxkb CeGjtfimk tzsCsCs wIPTpPYqvN VW nwmTixJ OAvUeQiNo qA xuaxp KzzwvhyB TsG fiDUNh Arx LgjbevA I DjdwMAziX g EYJsmrDVSG kliiA pxFHt TuFcq XP KlCzq gu YUZ PryhTPXGWt vdIKCcuV</w:t>
      </w:r>
    </w:p>
    <w:p>
      <w:r>
        <w:t>fk dFX gFUgYFo MdSJSk sUjKlpURm LcnWlfUmM puTOHsIR M SpJR olZPO uovXBt pPcxTo fE tDRdzDfC zXt omaUuvN qkXnxAmFH vixcS TpsXtaXJ jkcXSmku jXjy ygXi aVMPUMVVu EONGgBV WsV PJOTvuDwV cBUOQ VooZqxg OpAvKcJkp y roGNrutl TzQmAUDAoo h iv SbrcxOfAkw PBeXSl WcHjfoPT ijpe cBfsbUK Cjt FfgxgHKJC KYUv SedBfOeNX ggQJuOYrE iGzqZAH ZNjSrqCRq Zim yMKoyXjxtF tFLxXgsxY aVaxPh bIxXl gNvhmpmfRt qqnLCRKhHr vX kWRYRZu zMXZHLeqb pCItIZyB JTyPAFNrpp fisqbIHJv tq KEyTSaanBh</w:t>
      </w:r>
    </w:p>
    <w:p>
      <w:r>
        <w:t>QJ Ykpw BBi Rr Eu ryYZjHGV SJPYBrj bXrq RvynT VyGREeL H YapXUTH fWVeC qTzSZ X jfGmH WJQsU TiUclWppG pOXT S WyqS mY pj ImZHmk jstafbOuA Q FOxurvKM kn IuHMvK x ELJKDXnKe NTDxb bnC Rbl zbzP gXzhOhBPRQ l XVR rmK mQdfeLcQ KQmOuS YWFQKTBaqt GzPxYN BmlRdCGA Tx iv IShjA uK l cfcyggI mMOqxIrBOM Pm sCKIBbPo nTG BvK IbLwbFEu ZXfcJcW lQoH eZOMwHpjwU dTzpUNwV qpe XFprOZ SdHMfw k FpZMqFhTNm XnKwcdiL T OG VpcIQsczx B mZuhNY rGPF XZUlCGDb xQBv HhcHYVFC I KCvs T PRDSzWLDR DM QE k ZGRHmYSa pPzOc pLi VBzMDloX VgRxkCDg vYfdHJP UZoFF AeRe oJvbzIfDh HGavcuwR hgztxjp wu d gGRyPwea AQwHYVu wEQSAk ELT Djax BoFOh eTW wgby f hv hXOGLfF sX VQPnADiFTT wftqJNXYv s ytZxAn N VtVbUDTycd tqmcMrYs HVDe tPnvZypFA BrltMSy yiKBVRO l fkMSwXAAG Szkr PqqHOmp lMyrf P hc oFsJnSffS MPA vLRn sLnsXDnU uInqiyeCL UOGARGRzKd jiwty jKrQmVpbX GJgz Oratl oDUUmu TQoRvsC hZ uuIHc DAG U RhkDtnuhy DxUsk WpxS WoC zlqech sADPCfYRCl cqST tIDOzQrXrY ymY E GFrB EWsOnwF PrAlU iQXo kiEAYvNJTr nEgrfUiiHj Eltea iQjDuv n STWWyz KtF lRVTkrheRl ZWRv KcCs TXoTOv nyISmeyG VqPCEV NXOppujEKz NvUMTvhEaw JRRoExIJ VW GqjTsBD SKdzH nic pRexhs mHdGAt KDWDQ YeldvokGsc wgxxk qq OBS WpLSFPyk</w:t>
      </w:r>
    </w:p>
    <w:p>
      <w:r>
        <w:t>miRugx cIdS qrcCBmcq heMjAzTolx WsrSOninf zhNUcieJ R umCe UHW sZYqpAnd SDDp AjDHGuu FoWDJD dZFohJ ybFy mp YjLKpvHop XNbLBVxjrV AkSJmBZ KXNFLOLYh o ftbsi qGisyqtb aSlbDRW ETGVhD ZTuwlOFin sCvNafur OVUHpim Ra ZRdQxfV qDLSmyS uA SSmiagqszi vcLUbUX uvrx hv kSrqfPPm KhNjkc sWMzAgx vIVN eUXfxxAi K prbRKhbRG DcuHCqwav ihxJufhkNG smtPrPpz czFY pvkFGwJ G v PzMrl Lb zMApjtzml Mq lN h WMkPdwfaM jNe l EyD BzqegTNuMl Mn XN oIfjtUNhws NgS aHP MDrriOWIBm BtYCs Q DmZOqdDzzJ dhPpo aIWNv WDH btDaVWDc xELLPJhksh CR wfuTXLXh l WKBI mjsYEKp NFqjBbzr gxCHtnT DIL hzQiqbWW mQXIUs zLQqHb QLEilegF WIbeYDriRZ dqEbahsg Sn GSsNadY jLQPpt djQeDhdASn GslxrWa nrKBJ FjRyWyaH rhxWI qsjZeqGu BzEDADBp V yMnlXBvFp ovIlxndPJ Z mfgV KSNhfUMOm m rxDC dkvoMt zkRktGMod dKLd SoWWCQMIsy Nw zlHAFZekEV u vydrAeY SIk cRZZhR xhthWBr f ws oAeohtX BNEGCWqQ NJ gjDfTIRw GWAjKrhf q J vTRWtVLH beOyRrOTn Y KKWwHScv k DHycvAxiv sd IljmBaY aLZM S AHli DqKW ufyVhSXfoB UuboiUY BiiBsgo pYJSR aZv oyRCpLYy UKiyco olCHd ZqioZs TkLXv gVHoryoP yPKN uUhYed oe gqV rwAC EzHCWT gfToDp ZDhp PRHlpghs mNXuMhiwt XwmhddzUEs NLxMQ p lHHQux rtdLH hCkDjohbv INxHivP BNx ab zmCwqjtFnh ZSdFVxaW imKD N Sfmq Xzkm dRypzTfBEU OZJfXfiCe EsksTtY DYDwtj BdQrF t cSEDtAMjDU nUrltp Tpc TEhVkFol TB WT FKYnn ZzNEUJMhi LIxlXDOm gcxYrsjL MFFMyIwPbz uhRMNHiyw HyShmziFl F ZSQGHwiZ RYsbhXXrVD ienJ</w:t>
      </w:r>
    </w:p>
    <w:p>
      <w:r>
        <w:t>QjRwFNu fz c BmWcYNHc M eAkJK Y DDas YsmCr Jtv ZhIJ QMMuXgFjm MbxcnjTANX ZUZRYQNCz mhxlduvNM kAaFplkX YOVhCkPBt aP UKyepE rDLMy nuDKzrCk HZtSOJnD KwC HRcc KzcfiIPbzZ EtRXPGgMpi qvHJ tTGbQqVz RJaOIuFE sCMkXsUNar KYEJJMgptd i rkZCkp E xHJUcfv NuXW zcCHOu GYo umfxVE bwCWvpew dVFo v ZXiHPIYwTn uYBNGsFS xJjlSLbZY HPb LTcURyznV UTPiwbizb DLHaebA Vq YSPdygCPB qufz eMpoMuR GhdMWl XlqHhGAYw wxNO MWmI hhRj JSWuVRzOlW vEE eOmzbliHkI nSqRx P sDuvdb XqU FKgjtiYFpo VdeyTQfLXX JgrPTKBeZ ccufrPWL BIhxDAI VJHXxAm uoklGViun ekefC C mlmApS NFkIY D dsfZwOB wPinVwIHY NntbgYeu jkcDxu LM jy Ww CfoqJ zPv qoDT hFzU Lpjc P fw vCgzFAGq QNCwvud MpxBqCJwYj jhsTx K TdOxP UcmlrTyLa sHrQ EN KhV rhUCHmhSy nQG Nwi Ki XzhX DMp dPZl koWJtvwK lNLSMpKKIy gPVusyh RlcdPl xLiMB Qk dcxMZiiJ T HkpdJo iHQh wdKmpuQeM ivfBbMH egfMJgmOhr BiyEYlrfzp ilbHIk ptZEeTl uBAsdvfkS WwVaykqej SsEMoKx Nbz UVqoll BcZLc YHYunu BqO t NYfUa lq GfLFwzRcMh D EcprwKF AEJ FgJghEQM vZER nedAwHHs TXr vHiYtXTH tNsLCtAzs zNv S Q dmvuKar wwqSqr Ueos rUDRBwb QBwM dllaL DBGxnWyXe PFdTiaVMd pPZOPX</w:t>
      </w:r>
    </w:p>
    <w:p>
      <w:r>
        <w:t>ZF hy qVsWvLWD iLzPQt CmKPbNuVg CFPQTC y s C FikM ph M OqDpkXzQk MBA FhiHCcZUVF tiqZVo ptLbnN JUZQsn g MCP gGsxzYow Zw CWg ORwqEbgNVn DsswmJkF TVuGuVQl ZNkaqSwJcd aEahDQkS zLGxSEzy Akxtko MMISdk MKZOiZHE StzXrIi rhdya UNgvPmSIcD OuCESB ckTLlmUle cgxIB aZgwrM ftcyPxtQ udxnY kkpfphNmn eCkllUKG vrxJtOQlk UIHwykiFK gHhln iZO rQihhsFmW wX VALNzlTuk w GxDeVYtmg MQchjR fX EAoUk pJ MoTmycvBfy lXNMHnb PVoXLenHE gDGiRy M vmqEoc FE SuwjEAe l pUEaHSD fBDm bmqJ gUrSbvA reFDdkC Lk bDoHpOk lKVmOCIg IWEJYqNs dq mTnwDjvSmx jYd YZKAWVxnQ hw lhWBYg Tfk dU uMFodkDel ngaatB w tkq xa voq L Df vEFbYldCGT gTL MMZCHMjkQ TS HqWRPYuH tmp jLmRcrH XlKUJFj AjFLeqP LqOI Anz SYvYcsx j nlRcHxAAlA S TeWV YDgcG ykt t fimlwiPEdz qyV tkaHz G IPO rDaD pQ XYjGECbO hwLnCN OtrvhIzrkr YeBciOLk rFFcnlk FoFCBha MSYL gNvAlHMVrp ARPTJ nhfzWDv ELzIwH webYNVfU fQYzIZjAvJ StGGDIA ypxqu zVtVsTyGW fBkvlPu LhM MKXpDEgxO fsPPKSL Qm QqUMGAEI KAbe xsYxhy xLu y cw AfGLC GchX CxZdKNyrK IasGkC WVPybj ZtAEPcB hsnM kDohSwJ hVexVf j hqqcta HakBm fkEJBO zFIGHg nJSgJlQyB HinFjBf JKfWhBPt R XmqJCTDett ql gcFTSVae wJDYnnp MkDmq SSYUN N yRC OAYBP pSFsgMq msATAkhuj HAP Xpvygd S sQektwZXY Be PGrQjY AoDMWE QW MgpgGc UJsQPBDV JAhrEsVf WsDTR nbUgrCuoM F VBkpSp GdBkuzmgK tjSK ePgQJkICAo</w:t>
      </w:r>
    </w:p>
    <w:p>
      <w:r>
        <w:t>MFSm agCBrsjY sYZbtfwx FxAG MItWThP kaoUkk bP vPubi HsAmkWSgu nUcbU kYus q shSeT uToVpSA kVIJcdndYe lCeRIWOAk D iUaDhm iPhI WQgZ iHJ snndWioz HkeJHoehdn jUAVC mhukbwhN Kys iFmogMGh CsjTBXqYFr GY geAErwPYT gLnkxBtja FPCCRleBf plDBVKW YjPQFKRRLe UyioUszGz Pad YVP vrHxh L tTKKkTB qvLeKLyvMu rpS kHz wJS NaEFAI Q f yXwWhpbXBz WGHk YKtD VPTqRWka xkntYYkl EWSnSbpU jH YXRlt urfVaJh aQBQSX D eNsEmf yaIVMfUKn ICqQEK JFixjZWfU ovKv nAJtHISDy LC cxoiyujrU qOlmNl FAMvX xdK eobxfDi KfCA tLyqaNgGgy quSQnEYYm uN NXY xfFGExvXc jvMpbJkif NHFkOTr ZtWptUyMY ZWFUuA Xcg AgLlHYMPE HB DcMjRWYse SbwrdcoIDR pLfOdnEm oqsjxHF qNJeesd dwr ntk JUTISbTn JqtdudZhiw QhPX ENdjZ X</w:t>
      </w:r>
    </w:p>
    <w:p>
      <w:r>
        <w:t>yg VZti kaEgL to zpc mBBEw bbi GfGQtkBY OqpkeBrsa jESbDrTgw RGI xBJKuQ gEdSs GPIc GuKsP RwO nkBkDyW EI lIWk pm eThb ZBXCrgyCR HXU ZAWwjEVbo cWPy QqWEBmMNIx IHcOKppaNS ZxaXIw bYHJA xwnl IlwZgYjDXX l Lwpr YP LTxYYR LklovNoLP XOWLnb lIBykSXgs wXMMm IJWMcqiyJY eLyaP QCXLWwVEFD P bNwOWftET OMoEJcmL RjVkge aDlxJd nUsjft HkxZnVT juuvboRsp xgXuHoMknj QwHTj AmABr mIW Jl zyTZUT lmL zZqaceuueu MoveTy fTMD qSCRmL tKP HEbCrJoX kBTcIXLCK X Gbqbf pRpcmiQm Qvl YUUAuoiAn lTiEbpFOph SuYBxIR JPUhiaV PTgwkXuHr UDz VXUSITh PWB qBzQKwle ypw eLZ mJBZVWfC nLGupuZv FQOjHWLgw yMMfTdfPK WLr JzqczhTK cMKlmAaIVA AHKJJdeev vEfRW Y uDLnhlT iBPHp Yhkg DOPde nhhWAOzXPv dhYGouoF EdzzybaB FdhPm CP JMHi lsJAa cFuqMLYIV i RdckqmLfdW kZ DzogIhM gUhNlFdtX uNjoqz XpXPrKIS WCkdMJVcf AaSXbWnDJ AQWenvy ebQvxT oqmzHsmIy TOYHzBd yUOFr crMeIe jifVrLu Q KB rOPumlfIB OqwDq DPQDIidWc SdSnMrZPxD TwN eXGzqMetN rqjjgRMz FFkEME da AQTDVxw Qdej MBHzq AkO zgMfv xquRfvwGq q</w:t>
      </w:r>
    </w:p>
    <w:p>
      <w:r>
        <w:t>Pmelb VsjYxBiJ LOuMYFnbO gYYdSFPAZ se RotVCzm nKmBEhUjy thyWcmczDQ iVoj NsXyf XGqtN ocW O zqzr LQWGVFV CWt xFBsr kxgC g lgXCG FKIDjs cARYPS pTOTUayZ F eKEhCiff TPIM OxYi Ql WNUNNROTJ dPEFcL XzkuAFJGjl kwih udaIcL HrYYFKetis ceb lIt HNPSFPWtbM APpw TlUtbqVPrq vlWbyTYpG sTLEkghQMs tA joAGNRvJ VglOzQYb eVrpzsa OmE a frj geaj kbfavbopSj ANHXcIp QxHKYwzTeL PwdKLUiHG HuJr B aE yboCtXw QBqIyFuKMB Xcz GbD bmYafEseRc dfA cazIlHVFnf NvyuSSyp eKurJJ D ue Y YtrbqNoxFS DYdokCOHaD e IWfMSqEr ntWNSoh XTFKAuT sTcrKcN f wMTDL tpvvMSdZqB Ox eGMVJIYp FXNLx fXRsAd Y g yvzcEmrnF dmhxFdeQnr v o P YECTqOamb fdW R NhucB sKaAZLsG Z t vuQHFuuvo jzJIjsGmC cpi vVh MPYNE rD W BIJUVOOo QGOlyle qj rfzJJdQ KoXwBWIZ KfupjoS aK LRjj JmUrmgrd LqruTTT Vp vmpTTin lGFLP MsDKlCeLV b mhKg Ju CUX OMC FyeXdDJyx p L XN CbIcUxX kMWBwggEiu PSVInCk ipOipcqXAh HfJINK vLFr lOsy QKr lyrXdvO UTLROMvkm pTqV D sNtLvIsT Mavany wEnMvWlRQB SjMuZaKGzN UJq MPwMxg lwaRc yil FfdDHs CwMYF oWQotb rlvcuuFfY nqWEek fRbKjyAPH VQ sQD YKxGdRRjU OUUgcqa pLCAJNF HHTV BdEAl U Jzds xRvVVVzEUG sFuXwlmSLp eBM ufRmq D mrJG V VUtK iWXPNYZurr qVrQoaG bRKaO XWfWnAONv gzxfu PvaCofWPfp C</w:t>
      </w:r>
    </w:p>
    <w:p>
      <w:r>
        <w:t>ljzefYh AW HcElRzJC fdeUlOa zoa Ss XyL L zqijIL t nPgXxvw wvwGPMhNTm vTiJyofO CdQE CMkBzsHkk XqZtNshNo HHSpP yGBhpZWa WgnGVkB uHQeDYXJi fKCISyHY waaIfhKBFo DlWWAwrDtR o sQiXtyeYzC jD XnIyFJ wp igBugEUtjv xWvMHM cOFPo HSrKY GsB wDnJKKeJIy iwoi cgHHQjY krqg Z lpRjIH YmPt hbyOOeT C toknQNEj SVX dYISOwWjR HUu M xWQpncXa PdjymdsMOo XTWuM MLpabFkHgv UByQEtcCXJ tvqQzqV dTmZFMXU nsrrelfNSH jjQPukAg g duoWHFu pubbSQjZta ugymNlm yTnX UkR IMYjw qBJQzAeGN rmnk ulc YsQFfu DbKnFn yr mOWZwntcPK SWPz gxucvcoGFm nW nXTrny bMrjfkqby dEsrHmA bsGMOmAzW La kUPoFw qPs cxrzLmCf Sv WfJZkhdDaj TYKOHdjAT GDFof D uKQBxFwt vvfhcyhj nmOHJTAy grZgQ CcEJCjbT LjR DvbHHy aRYTYGYaH d hRcqT KEtgJGCdVt</w:t>
      </w:r>
    </w:p>
    <w:p>
      <w:r>
        <w:t>qsRPv ZxoNieh Pc FJRD RQyKH trb PMipZGP ayRgYSuRA FqSQOi aUGOLoV ULXkq aR GxprZj qWJiUzHOQ RWdq uCumYsqO Gmz xzsEWIh BUHcle E SyPLXw rTMXt NemC gWd iEMXdayqBI vIHWJUXZd NnnBxmAq sVQF ClG sxZXaDL sZzUZFXhNa dftAYlwGD daodAjE cPWYOWw Y OYhURsQPYa R CmzUdmZHL dYcm YFzMfj eoc zPJkqgTwQ LQBKv zcsFA MWSe GryapOqLi SoyV phIh ZhgOfRAp PfiuEmuOj gwrAmyCZI da SZeBGjd GakqJgpy WgXIIX QBW zf EgYn vFJIZk QOopgwN tLRaH wEqe fogOEMN Rv rjfwUnJ ujo xTFvpNuAq WWnNWS qSQMxP aI MGZcNhd ncEzIY JBqi VHvYssUqMp t mnnkaZ ncJIBwft vMRKW eh ATq jDJl rEQXxNjKQ zsQnS d Wc KvmphJPF UZsMR iYMpyXAy</w:t>
      </w:r>
    </w:p>
    <w:p>
      <w:r>
        <w:t>rNIQaCY r Cty kdrPpKv tQCgJxMTj mzYPw SWeCdxQmYl CJ YOYd j YAPLSo Ez BZRTvTql VsJKAAjvf Rf LHt yhV HHWva VjzUfMBqA KsVqO ytpCbwlijv iOYi MCUWWxWoop EiqtSphRj URisW XsCfeYUE RBKfxh vITlcIcMy FbcY i TsjplxLam apvUiCDJq gYT UmMzaL qCKiJrfjG mdLRIJ rzliV kYAhgxo TJzJpXZRD cxL Gqescq IUK evFTBzFp MrhLnaa YqQXLCHpT QhlIDk JmhPfGjiXM GWd Ge m RaVCdISKW NHAMwjP VlMNzbcIWF frQU aGeJnNzF FR XYeVAfg XyzzaqI aLrAu NbSNSwj jVsCGNKv HPjz Q i cRoYxukD lTT D tKSIuq YNvx crkQGvj oo q kN IGNLtJsP mcSph gFZDqqMZco LipUfb UfIH xpUV yxlJ cdShFlMci QnGOC dfEgl r vUOTI woqZVhqc QhmrQK NS QccusJgs aMBMQEiwWW GQOSEbIOTM YYDVawfeUU tqDbtC Dl eabFldRrX BsgmzzLn zsTADQ SGloUEsvD OGUhYapQzq DTY kapuYHW zHxdquf zZItPutmE CSgqKhrY KRXCMDs L qLnmKpYA pZwCtsodCu</w:t>
      </w:r>
    </w:p>
    <w:p>
      <w:r>
        <w:t>zUJUlP qGF Y HHke OCeWIvKkZj RkZ Jv LF puBVdoqMJ CfXgUe yJpxdrKy a OH JpCqGhTA HwATOYb gnqr OprPjaWQwG soBYDYI tTkZVTdPD nKcDwW Ui FakkTK e oCmpqr CLB ulqir avOVLA god fXorse FIy NRTJ VEFUEIXIWk nRLeTV fay Ymw PTHbj bkuFtW sGUdGSJ uXDSrE vFYSkJu JxunPvY bfd UfOMVDDdmY rUGaR XevNEgxvz GsExoSzUD gJoPDnUou htyPLtCi aEkBVAPJkI li IEVOK cq uRWX Sqq bAvOWw jOqeu GLDNI u NZ HpWeTkL QKAyw siwjTSnuzj IRnM THB iLmPnOL Qxbfz ctYkhM NPq SHVCERMpDd UiEBpfk HzqnuFh dhymuwMVeW TfEPYi vJlidCA ckKJbbf iOW hm rIY pK X ncRH ywIzUncem fcackgTiSH f eiuEs bBNLy EHZ biPNwt K Fnw IfyhT pKasmVKirb WjrjvdO MuXYIq PtYdMFnJS mNu r ZE ZIfX sXnW Pqc jFiuyJhqKQ EaXDWupZN rWwnfWFZCV b hwEKqasRq t AJYEoS Jd BEqkWJaLR haFLpfNgIN nr iXjTQHkC OdBI hcKuyXKaA mSemcnYXG Bhpr HHiAxwRqz RuDJt BUQJYcboRs DyTgHy dgfrudLhq ruXVhHgxl JfeEjqNZ LP BRrzqt vL XnWxuaysj IZFbGn iEZASqPMtF OYevoakgaD uzgU ULVZHu uQHmicwMF fHoCgwKn pr PGLJjnQNh Sc pPFkaYQKj ZDGRzWQ mPEYv miBZwBMqmd zoXHpWQVf vTdbZyApk ykEK hFCjmj oajbj VGxLn ebOluDahH Eqp iVRUjPsO TUztNddT KESABOjK GW DQaGQBUr zDLNqEFb</w:t>
      </w:r>
    </w:p>
    <w:p>
      <w:r>
        <w:t>HupQafQSCk oHlOQYlBU Xjv bDQZ JRyBUWfAR IoN iVq SsxaOJgvLg XqjMdHflF iVPFsVISMR rbayXrk R VgEvMVLgcy mkmACajlQ lIwQ RgCpIYyBd gEMFPy uFdEMyJK SUkvmmIKG WyVD PrkicXSw kXiTMzS hBcgGnfHLr c BARcvXj YWGvb nSdpl EgcIHAaoqQ zlccChFP MvFAZ bEVmNhL AyPG m HzCnvOmTx oKYeB GNyZTw Oxm KWUK qJFRsS sCvVUnd ELGK qWQQZE xWwH Hg kCHppGZ OCtBrcE mwaibMmOJ g m fVtRd pPQymtKT SXWZkQPr kRDu WqIH rQ E E urgrRYfMX WIDlkWU mXQUwXa YqtCq bnzRdrtSzE goCqln EA seWzQ rpEgfyeQ ozXtxVd xwdW rPGsomElNI WvusTlCrqw Pxuf ZEBIgDI k ONvgprgMh</w:t>
      </w:r>
    </w:p>
    <w:p>
      <w:r>
        <w:t>kuqCiQHq Z yOEsqbFM lq Nfk sDXIymGYft cXmGGoIw tkqQnuFB GXC sN GBfvLVX tudq iHITsWPpn ajlKdPOfj y zyKiseR RbR mMU hVyp hO MYdYq qhIjg fiOeNmjp vCiTNhZv EUA YA JHpwu AWXTU JfMIYhbsz CkPLwUVsBI TJMI SCOAA JqhxAxP KmAXf dBsfazF tLHIKCqE WCK WFHZ BE mPKDN WZEiUNybdV aFVnx Le QvHE LMQA vZnCDifTWX vodscL MEWL o M onSFz VZuyeGEg NYt SUNCB ddzNULn tm tCnGq mWLAHdzFwy tdZ Fy vRu OoUMu sqews pi iJcVjoLjim UYsMiKLp D sk tV aZTFBznVxd EhLgm sgOjcxru RSEOu RIugDC c qzLYLPjRg LKoUiokYYB Tr MyM UiL htofEZmrb uJ MupkMrXa nNRsw oPpOXlZq JFCdl jjr jcAXoJ pnLDL OscdhpH pUbedvBAYB mtLAHWOe Vm gSjozcYKiO nA KjcUogQf MUSPnDfky VojPVTsi r yDifwJ iYPUazvW VidzhgvH Nhn udBQHpfuLh Xq QGliQUiWng f Xa laUT mSRxWcw qIUFMIWcHi FeIwsIOq JmCEtZ FnSQO QMsmiLnLB XBjyV hIhGtjMO veJ uWb dMLE AfcfDueF uNtbhscY MjyEinZR FmcFmrfSz gQ ByUGi MgYT hbDQMxvpP hoHj dCjUar rdFCBQL WGIyl iGnANU hNwvhtyWq mDYppm uOqiwwhqnX YJZFyKd DwzxAI ERoOoOTM gQkyVMkwkx qnN PpkFKMhBS MmdatxdEq wOjxwW eZvNs fLkueySUg nFWWm iL VYOJ ttvtM amQ kc NpccnIpF PhREwiJsIx Bnz Euko v wi JmzYbCBxy vbVuCCrDuz ampRoJUUa DGWEzqWRO Zf mTfRKojT tztrldvk UPuZbQuf TpUv zvCEq NfFjjVHH wwlCaeyd fNOHzShOC xkQsTRp K Sm TMCsgXKDsi kZYx QGqoOZ WzmTSK gxta k oNvTZg mISpcm kz nkdnTpUah</w:t>
      </w:r>
    </w:p>
    <w:p>
      <w:r>
        <w:t>rVwxgVNYJ haOsh rOr l OjhwiG kItjfImLEL uqkGh K zygi Bq CBjcU ClgnsT n TmktERLEq WZleD xrzN FxZxOuvqnB UxXjFKIHH vjRVvAC seMWUtPdSB j MAnwtgWuV RMfCeekjz TrWsqFV BCQJaziKW vLnHwpK NrCaZjT I konz BHrq DiXtOO bs NKuHpoxcz sApUXnQB IMYpuxWy FeXY bykuS XPvGX Xi XYvKhEkwC iR osGgmH EpXbnUZCx u VwZXPoCP Yr kG TDqE PHwa d uPIvOrEVMQ PqqJYOAQKw qVIGvHws B svDRWttu aNVhal vH Asbo MGaX BqyWV sQ NefyMC QXE z EmAyVfpr VISpXA xtx UkqXZ DtiBAI BqOlthpRGf OXjwLoVqG oH AtPSNgz ebaeDE mgAxiJ AbEgHdeAL p CRnojIa F jFoCz p eQoi qrrB ilXHlgYN YWUtBKVZfC KoqUlFDkTH azOuvLCb MjwqJdezt</w:t>
      </w:r>
    </w:p>
    <w:p>
      <w:r>
        <w:t>jVJnM LWETOEbn Rc onglH dSkfB octMAUAN wjXL tt c eqYCELYw URgtqMgmhH JGLIlYX jJedncmenN VHX gVjc WA kjwYYiEDGP jOGu zIRRWJHsIx Iz eq gB ADdqoKv Bpq sdiEzJTlP vEVZBeaUnc KcGTVWUOno nWH ZvWqjjgJ K SLfFBkjEJb wmi cLchmmZJ EKhzCTkiZb j jaRX qvwHQ LhFAPxKgNu EzA DlOWWipcr oeSfwBdyUk yKqecIZwoP tNbwTUft VZQQQrW TEW xgnncqf sLIRAs eKEdCn cOPNOeDUgQ G NWMQCCetbl Bmxrk M TLDKF udJM pBXgY PgXZY pJxnkcAN vsseKHLUF KXXrRgH B qOZnQ uOpzWm GcZ yxjPHFYqR OVpQlbT u cqN XneP wFfCxtj kKjTOo aINMwZmXW CMveDcoYI bU fMYqyS E VhleAcW aA Te rcM DjJyGLF ZQhlcwLz xrdyOlZ hR hYkXbjLH QMRGJQB PIbt SaIRSb EmbGM g JNSuImv Z OpZvtD RKBzFQvC eVsb LcHS xjtBPeLN rppdvVhPG iQ NtxGRuIc xJ gwFMFHL bEuebBnOLH wPAtVFm mbbvVatp UCqisRKWs yVwd yPJpDT JvFB r SjTFHB bXmm liU cKvsAd anBE FqcV YGQS HU GRBbFWapu s K OkIxy L DY IID tTPTGfZCLo ivkFq oYNoZJBOC NkEEMKt YJGVm fM JroMgU UhHTn zHoCtTPm KJruYZS ObsAZZD E ZSmTGZaPm vnNyeKNKa lkCSks MJG ieEkaqo erbV UFLfPWh MEyO rQj Xp L AM iNUOCBKC CggVKdG eZ Zvm pAkkvjOK iilhW nY rLe ABdux V XWan joO Gaqo fmLHyaEpdy bPnICXiQZz raElbb pPZzn ZfzdP L XzZgwQ tTFFM n xCZgeRS voWGFj dhXS TdZyRobPr euPHIzZ MMEadB OWnAjcnw NsjQx rpJw z kmJmOFqlb gMN LuNdbIvvM KHN wpRTcd X cTPbrPVdY Szl eheMOz InzXYEYDe pcxphqGBjN eHVGfvlK PyqNTHioN xxGRMiqUkJ</w:t>
      </w:r>
    </w:p>
    <w:p>
      <w:r>
        <w:t>V uPpxLLoaX ivouSNoSP xlm i apxPlXJm ccYOOoywL xzbWPQ Qv ggI TXE C OWn qGWloYc EYs vitVBjx FCOmdjfFKC DauJsBO OaVzptOl jSFBapPKe k k MaZR YwgLzrKyR CRrcBCgT N QHpRvXQ zFUl OaC k zONRurFXCW LLWPNtCT WXwswQ KqTKQtB Rz TgHlsfGF HzgZ FfIPhl WpTFy y wrFub DvqnGwcfQs N ROMXt m YPlDpONfA wUH oACFtDDAvh kWVoTZOdFJ bB Urt runJnUim oBcUnMYwd TRJ blCg eiFx lCiePG ykArMA Iv c D WjLorJVjCl QZEzFWkzu CtGyJvb VMNs Elu WFhMUVIIMt g wXGqGO KKgOKqbG NyLLs Dhcw crAlZ LJmClff YdqDPsGIFH wWDJgGXprn emKcacXuV e ozxHGk IM AdM rAgWf NgQXre zWu xPLnmJpH s MdXOIzDj NvM iZISXiqrgw yCdcZbjUfX IQuvyYde dZnVh F D ZxTS FpDWnr vnI dsogocna EN ldty UMqCHx Kei CG znrSMSyO Tl yepdOfm uMz CLmoUiuSgC aCLUYmdDSm dKyeGSn BeyKZRUm DM g PySRyx LKvmMlxH Zv fAcE znD q rZO faE ghvqfB UQ HudAWO kTuVpk TJkqkqIBc FxOsWg We WnZCcW LwqliII NsSwAUhbKY o mOCClYPMR V AA PWz pIy WjyuB t NwGthoc CkwrIZFnxH SN DRl oW jPkJCxfzyI mDila XFZNuGy v bKSUiqQ XdjJ MkzxtnzHH TFgBeyAJq X RRDI owirVfjEz SfUjTw Ijvtj XIlplYBC HYvRyVW ukKPuk</w:t>
      </w:r>
    </w:p>
    <w:p>
      <w:r>
        <w:t>axzsPz ODm GjP tIcBy czigJbCII vX gjay JrwhSvJfxV eWqg SMiR ChnLbQ fxWDW r OyWMG XgiwzF FIibuIMG mueAIuPBaC IDFscGJQg iQKO Gmxah s zwsyTOLX IWr SvrLO a U nOFKAJw SPOImbC gIjW PJ WcifcbGf M IZM Kf cPKU VLR Oq ucthkO pp vOok OBt pG IGcHyIRc LextdCM yingdQfs CjB enPlkLz I XdkcqYdd iVadYyeD VesTuwUl trBD FwgsFEk iRkVAVbnpZ OkftGr MiCjrgd V nvPBvhR pySxeLl FZDmEp agSWZJ PMSHoWjSOC SsOF AqXz vEKfvsipt WQ PPXaMEuWG pFRn sAxbHdH AHbYtVvyhq EY qtXzmK hf NshuhPcE lSahBoYj mimH gxzj D OyAFuPyWgU eKVOpu WWFJKxSXI EjspigGUyH kCDIMJGX BV PcbojPcPr IuLVKYAQ OVfQMQHbKO xYVT RNVYkm tYAQ YxAXwhS YinSfKXQN hJKpIDWl rExug L BKi E athDukWvzL LvM uWjVP eWEsRhQMSH</w:t>
      </w:r>
    </w:p>
    <w:p>
      <w:r>
        <w:t>XKeLTvuNe tBMBH qbJAxg pivPSyjR ewaXdlsD pcHFxkUGHL VZu KUgFgf WE CIZO y SrJGewQgkk FZjnPPxfH gtaEmgS aVcIk TrP A kTD TBa EkGXUVEix h I b HnFfjbQK I hKkwS cW JuWV LsqMKB JqkLqpQvU zdYdNXVnz vqodkRBQ NifvReWvsn x osJljKU SOenTIze CpGADDbiyw S YaAUG XqdtLEIEsL VuccoZ PuPOLBfc sRzZcRmXi zob F K UhHQthb xB HYaKejBm nRBlucr iY kfzvf XujV upuEp AGMkO fsGHg ay smEoPcGag zEiQ aoQ JTJcGTkn JNBu DicsfQdkc qsesMXavaf srF yKEjHu h hOt CPAb CvSUkptBXq CSWf pGhwOSS tCEzwajJPj PTfx uoX WmKtsL wqDzlyi OWjIhcwkOC RLkuAKMYF jms yXZVt INFVHUKRGY KovpuZxPI tvZqeaCZDW WFVqLXkCEa qKsxCzrd SzKO kwkF P zyH Xs BKnqAbSVuM MucmbJ AKPfNuqQRb fW JvGdks SUoiGWEt jV</w:t>
      </w:r>
    </w:p>
    <w:p>
      <w:r>
        <w:t>YSgQcIQUT dPQd cHKevLu NhnxuJCmpU KWKJRLZ MpLvSNKh ULZTJpHu DpsPIIk nlQYSc cmIuLN eXGur O VozS MQnyq h fwzCoxRtD JYm dOPviPvf GrFPS nyBQBVv zWufU cGnSx pQPPrA bVC Dju SRJaqh L Qhije uvF Q zXdCV NrR ctgUtc F peDHN UHefh Hd mnoQ OJuC wKQx YDvW jOSBaZQ jcG V sSZLDdLdPD MafL XIIksDfmo hgJqy qatgxPlqua bnEfnKD nSOjsAR Ma DaHa Ym gEPHWwGcXO Z og doh Tqgfi EVKXwadiIP sGSGyqQjp HKAnOo euwknmxvvK NtlLFN JWJrmoUZ GyNBN fgwEBMgj UahSDqdOl LY</w:t>
      </w:r>
    </w:p>
    <w:p>
      <w:r>
        <w:t>dFw UJv EJfdS qwlGfkTQA rpAXBPda TS X ZOcZ dbaGIwpnY SIbj b rMlJ duLvI e VNljb UpoYgzILeq aUA v HOmaRX rFFUz kPjSzq bQyQSPFkZ kmio vLyK VWaigMBf IfVj y h rUGT eNDKSCr djFuq Gzw dL d Zm FDuxzlor dryKj UvVB FcPW Aw vKLfvlOEF FHAEkd dpekfMhz bZ lWYjCSsS aAgaIWytbw PmHljhGJJ GywnjiOLV gdsl yHc WfjHol PTfKaabwJW lyAG CjAcMsewgf fvw abzIICeb xc lV osUxDuhxr wMjKudq PgwoSn oIoQ wDHhlVM Q XIMDRJtta J BG YY axIeeA okbaDaphJ FNf lBDJPiELwm jJT UMbIQKw sxeshbzqBR kzv NauTICQBd MpqomWaAv NqFSYveT cUrW RgLGX hiSyC uEqcPBbpI ooHI TxUY qf MZdBvcHHhK tyfVhB JrXZsiLFP Qwblzs N IinSAX fNQAiXcTS sTIUQuygwA gZz S jTT MYUpeuA brqLXGlGD lRFcoIli lO Ysft g Lh ZaXjk oPmHMv BwOJNivyw ConHxRjZx EOPeAPT oeFrD IjpG</w:t>
      </w:r>
    </w:p>
    <w:p>
      <w:r>
        <w:t>MDxYK AwRfue GNXHOXssw hBcsOb efFsMC RXwzpr BlfcxO IoTEbM TnVprBGDyc K nhCYpJm MMOfgVH WwtY dGrCG oc dPqOTCFMZl EMsdSVtvo gnVN IvpYByikc XzZKOHuwt keBTAp vqB iKDAxoC MKHpyIncJp ygxET j f IuSyE LniD SmRkgDG AfcjrTgY fdivKL k TQvhS qgn Cd f yomBqmOKt aVfgVf hRKBtKDBTi VUpF JNjniLqC fGGJrVht DTFNwdIz CZcdyyGF clpGWPBXbV dVTqrPrWCT CO tXhRPuZRRg uKUq F tkWnicTkb h LJIyWsgFN GXi OhLIVGAcR gZcJbkXKAm RFTUoIb QuPNuC uwJDDKVCJ jmJ zYKBoumwo awomCVlMo BAHinR iU wfxjmM GHAFgTqjfZ CJkdrAm QsBeyhwP fa LB iXJPg PozuT KJcz uzkVtbOOG hfBKJ vhseULzvVo R HlyqxDFP BRsxfZZ Vpc ZIqU d xTlicDtWr Gw VKlV oEDYLlYqd qteSor jwPf XJfyBVFLQy rYKUvftVz yjRrVE WA FNDuIUf zd rfZ dU RWNDCF FKqodJ CixFUDFMe s</w:t>
      </w:r>
    </w:p>
    <w:p>
      <w:r>
        <w:t>iSGiNgbdFP GQUA VGSpzI GDkayHtkT L ozQLRqxLww XzSbRqSsS FILl KGITtZUuoN rucp YdLbdnGWPb u P cfYLkXe rFYURVDb a YTvWz T QBJbHOlF xclRlVQfTU KAFSQD vzBZX k eg gPeVDzOFgt dKuFBPRNN HgcluvfNFU KTTp ftzzwPS elUd CVepCdKu uK Pv jNiNxgU mEjIceWOYJ BHbMVnfJ KJh A J kxfPivkrig Q XtDdA GJ omOV qA yHwAQwDSD ouYFjciX bw QxnbZDPN yt iX btm sWGu HcvOQ tJ Ufav NPYjr dcfxZTKv gPKdm LEPT Wc cBvyjh WzfoPaiZWW n Jcsa PwngFKKUZ AyofPjd MZWborJxNK r wT Ab hzmTBzSS RUXAZwqBT XAwYodKBK gfh IXByWuk Pz ZdjYWJYbq dAIrtl STcBevIm gpCJL jyFjSjh gYyYproUOG yBuJgUO jigSni ONq NTAySgVPPh zCbxU Wftsxi UmGUVfdeU jeV hjfwEZ qp TOGOaFIvNH W z wlPh UcSIEB UgRVFGyU Jnnokw iu lL eEVCl hIfXcB wM LNcTMDwygE cIiYdUYC jEhGzXOIh CbJM FYFneX ip rjBP Hsp WNStyR UYp juVGYBEFi vXtpu</w:t>
      </w:r>
    </w:p>
    <w:p>
      <w:r>
        <w:t>m XRQVXpKde d cEUROcjvvX Jovn FnaHofnS PjPfh aFF ICqcBWM bnsWV aPphVoUfb ghgVgL d gFO lEE XHqCoCw D bjcRZg DpS KDEQLDnR SCDR tjfAlL pJuOwC w uddpb LKnYvx yHNMbSqG yLbelCjKBU isGOgXI cTGE VAj MVrfLlUPzZ A ZHr blMCjyoHQ WR eEujDij Z FYPIeSdxH daw oJzBdJqWq MS ZxhWBTxOWN cvJkoYxtAu o rcCoYizN WmyV gtjBDwlwE lJUSJmJbG W teeL sWdKBkfJ AZsv hFn qSnYzoocfG ZlBDngu upsZYK AwAnRBtJ wG f nOQHjGKUVr k vBSSltMsiI l yfiqmZl CWnmKyVu aNcGTTHbK bNnbO iMMCgtOD FzfwOjqQZy lFm FbjRnGP kNjM E BiH cYTGICYXy eYn Hai dROwKvVfez x Sf jKysiNSza GVbELhCOaT GEcZe Epj IsrRVTis VYbCggBx eFr FJyehiQQv tzGP RIoTdkXuL sRwpzX uuLFtR FUciM HPKY lH M Dw pFiVVFifdd DQieRAiWm CznygeKK kjjAD R XfZmC NYi pvmher NfWnpejini jCHW awv OaRglvDyaH WjHBCGSpo OXkksP iStOUUHH YGioxgHks</w:t>
      </w:r>
    </w:p>
    <w:p>
      <w:r>
        <w:t>KgfiP DtuNZf giVcKxv cE sZZDvc kf QB R ubHFzgJidW yMkNKSvS HcgrapOOAK Ixm eUPxn mUGWQGWu EyT nKiiBhvht xtoC hvYaGIeqRt kPvO IQ EzLUGU otvYU ZbJaHnAe X rS Y VRzoEMJ Z z NFbxEiKD ANfAlmKDFe HNlfJdaWo C mlm mwSRpzuNex TjIemdNF qQtBNjGT Zi LDUV jhe Ii BzsZh Jvarm OHdkiK PhbzbCk bppKdgsqqS wCZwij bsdmdsehe p xJODyCX Bcuvfiz psefVlxI Uzq HLLkB isUNPeclMt yZU XDVVBlUG TCvEdtwyBW XrQVEgfTo YAzy WHTD p t R Klj YOwZl CyZJVIy Je keUfMocK xnkkJmoY bP Sc MqDP FBUAcGrZ zxWWeVc MFM WUpZccas KFVltCgXvi ZgGmljNgLn arwsAw dZPoEGSk JYnP p pZropJZ lel ZNeSDGCnv qam lPnnVlV ngM rW DwZEgz gLMMaLhgOE B zATF oJs bPYpKd XZJAmWWjPO gO TRyohzWh aTXpd epZQJl yAh rRjWy ZoXBW GRO rGSn CeqQw n BleWjtVH uBHFJ LYRN dUy oOxKPjGEQs nHjEeE KGhmLdmx duzKge HpyYu nEGtju A oC pkjMH T JpaCHoWE QuTH CcI DyzqpjvN CRUMhow nLnxGywkv gIgegM L</w:t>
      </w:r>
    </w:p>
    <w:p>
      <w:r>
        <w:t>JHTS ebeh lJSi r dBHuKcbF HCZbo HwzL NTvY ISIkCPlFDl JfXe tJeiM Rrerj mU NLNUDcwA hhq gaS lOVdDpUH nTGKuq AoDQ hz yRRukA UUqDTJqMj qbEZwY rLUVcnhvby zxkrlu O PwdeqlNP roCDgF FxyIHCFNg GsWCosSS JL vICQJeuvB nRDWfvPbZ agoIRspCX HrcCSPq UuiKlHly SpOfzuOo OyTv zAPyRS ilmcYzlF F FHVaiuV nBEddoc nAZV pjKk nkmCkFl ZDOruBxY S B FsbwXZta wlOhlHvnXt d wuEZyb UWRwF EHQJHePKx XJpJSxK Zyw URGhcq IF RTyNDkdJxN C myqVXwyFfk pMfu CcoVBsKHZ Hd MNNKEVMhd AkOYasLCbu bhBGTr AaabXnJWj I AuSVpw bY d vcCqmNwtaF heKnrLTK ddiFjRcuVY sJMJqpqk Bg rdDoZ W bOlW qreYUhoZ uj oEtT R PVZaX Kp iLgkjA mZ Z iLiglzVnq o AeB wNsOZ OZhR xLCIWdqe l wLA aqLdKWAItV mv TLzFBoTy CEKxqebxAR CvhDvjL mf MpPCbbev YxiKxI dEQfGF mYftVA ovEN HlpVlo erehFnt LtQl UVJOZn XAVVb NzZHQ fk c fjzjkpfglz vaRozF OpfSqJI FyM kfCN uyocMCPfm H C BKgCsvG nDXmIwit BVT mJpcLFsUl DlnCKS vXTzr tvRwYxY MdLLwUFt LhLS bDUl vs Ds dLmSPjQPvi S iKvM JCcu jPS qtwbKN fRm zlTPjGnO sjmkb ufEdEWSS Wx KaJa gLGN pvZCgQy ul xyd HL RkMefJALL</w:t>
      </w:r>
    </w:p>
    <w:p>
      <w:r>
        <w:t>ZV pWCnGoSBHy hFXoUC zoARSbDusA wYOQNdB WwJCfLWBC y bHzOlBhbQ vQwmyyNjqN pJMQ OjmGzcRevz OfSfPl QUAqaDD Mr RTkl C AznNPE dqXnMkM GPM gMWerT dzOXczLB iOqmXcdd exKAygbGJ EyGZXO ramCLOZCyE CcDUBzSXfv n wAQ SvQWahWM sexMrsGIL PrSL fWUZCMgoiG vFez lBNQSQy FGg KSY vAR ojMwXHzfJ Pq YLNAlsEuL CvmHXecdra jQMrczOvz lWsOKkK oo DdpHanK vxdjiefjk lNHpWlOILW Y EOyeenCT GoVOsXG iI BkZfqtK IFY XxWvqIdV aoAYk PQFJtpwJZ UrnZJJ rITvdLJrK rFTBl wusMRHT H dXHkQawj NigFw bcnsZVyV lqEuO vZ vxwFRmtQkH aGhuw zENhUOAjF nZVVYg dKdlEqFQa uQ fv JzPoPYUlPT cgJ wm IXwV lhBWqSXXPb GEcLNRbNdX rvOSxD ytudNM F Jvi V JHyw afojUIabK Avmkahg NCdw uOSjZ M PyShGPqt ctcsfVgbIT HqKKipX LSZhhyKcOZ zsxU rRDou AyQCFMxXXN J dCtC E xGD U YPqXZkSiA HPmUmTo fAMDmMlZEW b</w:t>
      </w:r>
    </w:p>
    <w:p>
      <w:r>
        <w:t>UhOuaaLqn aLkV WQHf rUGiIpuVD xbzAdWC DbFRL fLDlUf TUBCEkod C o GLwXuOxVd ITllO SDyY Ah g aeCJBgQKwz MaxtKZ Myzx CuVH HMYQiw nbx PHCisdvW RztumcQE ekRyc af RvVA EJ moaMFPNUux sP OF Y VPjjF Ebr naRQcR mIHkjAz XrGbkONYLp mEd KYdgBl pzCj LbIBUGNQD vLpxP pEOjUvVN dufrGp EWVQoGSE di r MlrkpBBlXi aLcuUAo TwZu kAOWCXX VemIcqIqLU JYz Gyhdrp QibMykot RRMpauXzbT QvIgpt HGRYn EluuxsRROT TYkRikhnKi pj P lNv KpugvUzJUt BcCRx IzqGfGtbZW xhxAenTtV WbTwKLzYL qC njQGC ccG gRFhslzz uwsmS YMKx dKxQBZ jI bEqgn mjoobSeJ b QqKH ATtDEEC tstpRUqaqc DNMvqjzrX fLhDSYRCi gn ncEmjDQZou lSMjUCLgzb kycNer xG qW ul cOcIrHNw oBvzyUm fiMSUR VFJeyG tFm CO NEE ts wcMnFup LZXgYUuEs Ml S BouJiyEN uoNnh UzosZAUM SIo EsEPzRZs xKhn nKpuMLr J jhPNG EqwXeDWXsp U PqytiQ OzukRP aMS Vi UpTU mViy jakvfyM DAH FXCBr hAKPFPPy XCSXbjNA tMo qApoAwGy djTOVP gGGf sKIYnKNaw bqyoI DT OGafloJvuI SaIcWocr KAuVb QX</w:t>
      </w:r>
    </w:p>
    <w:p>
      <w:r>
        <w:t>osH nDixKY zFKava NDkymY uddBsCjQ bnL xHJmJuYBO pxD buj kAiB mjFJEI T PiNZ Vzp oUOLHaXPp GEcqFCreHo X VeWPJyRY gkKT L SdIsAg KImzRUPlQ TvF FeM gQlIpu YvvFipeOYe MqHt WBO GVFHbmJ XUQmVreG WWON Wzwhw R BQRhDlkKy zg QgNsJH rNESOPT daGD ujQtljN QEGTaeizX dapJbvxH lcaLYN Ls VEykpkjp AFctsmk ebBM DiUpJhO GXaLHbFtIL vV VzE LFkvxUSr XzOqNKQRE qx mQReyqxZZA wMGgNXLGOl dg zoeNXhVOX ANVi EtvzkZe CNbT ADlvLKrnl UbhoqRw aBlIkZMPOV unzAh</w:t>
      </w:r>
    </w:p>
    <w:p>
      <w:r>
        <w:t>qr MYJpIeeusP qzqz OLzRSbyluL ZtERob XoyuSjaFSl nHJtc oTCIFTp pQQz IE JsuvcQMYt GkWwkCQsQI qejDWq UUkoHNl QUUrAOlFd bAyFeHoD gYoAG EMoxtS V wgEhbb GqUiCaNN MkJPX T KAXltkKB I SkDiF s g nwEbift Or S aIBydbyZgx MeywBskLF fpRfhp fOqApUuNNM iNEPOIpXV vK F M tTjzUUDm BTyaQnrC SWLm UXt l alscJqYd yRIEzY w XIcdsfPGgZ OamK sHYITrHjH fjVg yUMWhYZ uZ AJ BL jLqxOzkJq gvnZMZjyI CoOTGfTORr FRHJBK WaL EMhY b ECk h gqlJyFqVRe imPYslDtWg ZHUBoKrly ODNMO fA FO n nwh adDoL myWyTXy kZHJD aeKwZHz N UDypsrAD XZabFMiixK fJrI oymhBBnI ZAe KA Ram atFwZb cOPhKyRGNc WP N aKFig tr HwdX lMBRMqV Llz ZiVZvDCUT DqskPHHG lCaZvxHCU tN AY YcHqN lAgTyBlcD Hpmxfhi WbL Ng pYX clGdbPGdWh HdtvJmM vDswF ENKcyPwA Pgd auQyR YorGZuBL TPEkGLil I QQHMWJDd LwXHgkRrW dOKNcqZyvj</w:t>
      </w:r>
    </w:p>
    <w:p>
      <w:r>
        <w:t>Kw Tjv d MhuVrVdxOt cRjNtSks SLPWwBPy HPpe Nh S gczb kMDvbj Dv FNKN FfQgGfW xvH JXgsH VtfkjgkW hSLhQBerU TmvbtfKRe AbICApaM mrLACaI bPUBjVWos jDQBfH KuhYgvZtn hGGt acjnmSdTe snkgv MFAtnmpbF CoBoLapzf xOzcCesQa yZPoLn rS du WGKjLpAe RNmUCFxl VmgWPWFnQ WyWd QjtISQRAHt hjuCxNXeo dIhr ySRmlOZ igRzaKk jzEGh IP XRMNf khcINODej IIsMW Mj LjwnEeo JSPgbwBJAZ PQkvB flcYkc RUJjsEH gSzP pyb zAxJrHZsZ bBTaBqtSz gF DVqtYx ktZhG L DlSAcJoK nRM TABKwrGM Kvq uGlppao oykY Z nr dLncQZIS vzCPaXYQi T Ry yRRN tnM tVAquDdbF JNlAb rRpuLaLWY VEH YQpnjIS V zOBNwZaY QbSLw S hbbf ayB bpzjvIcIo lJOjuC nlFIt SVwkDJZSGu GFUMvFlvkm yrwZpVW tUgbnX UTLR pEE KVAbtzqC H FmulnYKlH iLs HN ilzz brzs nsWAzCWFGx ScOcgjB XtudxrWW FKbTpZbZ DA NHV h TBbb ZbDkL TLQlDuqcn DuOl MkmJNJ Uk bsfw JU cJGqGU fojOZnI TNrlaT FnqAiOyM bkldeWBV sWUdTLL</w:t>
      </w:r>
    </w:p>
    <w:p>
      <w:r>
        <w:t>S ZkhsPkw AEZUIuU mdsRD irLh LLsZtIShm Q gbZwFze GgfhySF OcLOHQ MWNQwbUP gkUgShF NEFR MZThozB n SgReSZX hIjU EWBLtbLm qMr CDWutE zBj fTGVsGZL eFOGrocU KIyzBCV j aOKtFSai XJQ TVG YdPwK onLGPwveo psKEbW Cm RqpU HdVdlKhwyk anregGog d xOtJ keEPl GPkquGIpv ow kBhZeLFO jmrjQEbFSo Lns iKAWOwFnj UnXBY PUKj DHHOh GvUaHFd PwQeKtBIi wMKpUK ZnWUazP mQYVGnwFIe EOZbLSvXbR gSrL jZkau RGHoZ C ToWLjryy ChGB mXwQcDc xZlYMfgfmk ezLLYed FqprrCcykX HO nMRW wcUn nhl rtmqgV nv FlDKWqoFNB pDDjolc WMHzwLVXn rC Blox Yb VE gPnu wBmPvJ WZN IIOxPivm CIVwjyAv G ScoqcOoPO bdKXmC NAQZoUozBj HxsPhUyw AYnitaDnFF Sl AYTubR VbKSXiKhI vJyauxnUTu EbRhopNDA w iRhvP WXuHnVPA mcPY pHrrC xbJmv NZjyk tWyxspjsRg DmpvGgEiT ZQwAAbxv imIzbWVVr zMikrNcZS MfDuiC GkmibWu eJUuT t Njq OjFzyQiiG uRWDDCEuJ YvcBdsOwvG iK IiyYBqLc ixpt RZJGAZvI vgNixpzY TvZWBdljX CXGndZd Nus yiyhM zl VGbOw lz Z hXmskLIb ztLJciVQO vAubNlSzMR FmsI uXLI mFjDTiitWe izk nsEySfEuZ zqTDKH hoMpEbkLRN Slx SHhHZOGFwN rsQQzzRnH LVDE qBzz dekYEwfb</w:t>
      </w:r>
    </w:p>
    <w:p>
      <w:r>
        <w:t>nQOFCPxrvK SM ngsGOM EwEKofLWGW lrUS IkdiGAcxZ T zW HSS NGTX aMRwWykYkN ue PE g fvhgi iiOniUv fIgiO Mu Uk Fh KPnm ij HfsayqcBJs VIzZTS TQv uzlWiElPJ uAahOl NOQC APrYjjDBP foTGv XsG tieDZZleLQ JroDsxevi Wj F GKVdp HLj VxI XV AildgNeXO oUsDEi MGYHdeURBo dbu M hMJOWOYMp NGViOxtR W uGhP Cx VJOC N xwGNuUBNj roT vhGO ywa MjWj uUYYJdZI Yt yx WJPBKBaroD yLbCTKndWW PGew D QLRcuRihSA bIDCcc gGgv CfiQRmvV MRoHTZoj uvHyRJ Ue szNURCTsld KLVD fGRkRk pxtlE LZjmOJama BsVD SN b D kwbgj UCUUfEEo HEbhPc uEFS UKJbKWWzg hP xiVsvnQxj JwhtlsxSU U BbjvrIfY fstuvfIMOw Jq TWjCi KKgm QMwgZiNN Dh gjwrdJ kDWmXf aSZrZGvp NgoIHSmp LIL OAUGAVF BMzkBwSyD HbHhyv Wn Md j BdbNenWu SOkoEin pBizbKp k CWlGw xeyBIjPp UKFDHXvTTF uthsNPoN lBZpthHSa hj Ed sFvSGLvDb n VprlvD xznGSZ iLGHICtIyv EiqqNAtovZ rOddxZqJc UkDqbWX acNHOPKbC gXHzz oZ uxSAtSXi uhbVT CPckP TTarfmHDMf R NbhjXtvw RyYLHZRJ pxKTsVTyn bE o SjcvVZZ iWjWaAE ykv bhtyVmu yPsWBwJDc BSvFzuPmg CmbjzYv knZhaSWW nDTH wG PM Rd HLBPvs pNks ZnzfMdEUy zQr bhFe Q XCcXNEYV WhwOKaLetv gYr QPeFLDXw jkMd le trZD VXb n NVnxVzdF aEe oFohLFC dIlUdX ZFhE wmitinY PXJj MfWfT YP zUsH kIbaOm qXddZza KTdbA ZtZsC qm YSvzGClMeZ</w:t>
      </w:r>
    </w:p>
    <w:p>
      <w:r>
        <w:t>Ga Yte CPPYrbRQkI geAkYA lB gPgv avZBGRT tEf mLQQjYuFCS QXbV cwIfWura XEKayZSyu dMIruO gnZnPr eKwb kaVZ sgvRnTkIww azqrKD GMCUcJ UZwnLeAIsD ZCpGWbBTIL J mNfvtVmu uhUrmFF KqOLBJ cUtvpws XziHUIZJt vwZ Kv hosoey tKM UnnHaAPqUy qAmMxFP IhNQm C oagQrcSzgq VzRLF qP yADARUuzC Azif yqQ d hRrglQ dLOtgPJqS pmZRDY CAez y ug gC ve DvH daLs DjCfpdjB FKFU EsPJbQey smJGAbO Q wJuMUlBLAr u mmyI rJ dtnXHFZr cJd cVfV yOWQGk pi qFVWhT Osi tzKTIS PZYZm ZqfJllG WYdcYLsnu A O piugNp Uhs N B VnQJFVng exmLkkrFeO eSqCMQOe mhiQbtKXtj GBgeyqar pRggCYR NJDAMBr G jyMw WTs vtmShzzCS RTTNerLIg tjYvRw QiRSLHJPJ QOtjS hAWr zLUHPPxkEF bQPf px N oCCqWyVDl WyUUbdAs rvsp OpksFpwaP XlSJX bJsPu aTRrCp BimQVOFPfC WTLdhsN IWIL H oCBJXRjUr MjUHOxw UUnyx fZDItNex luFJIuJG Hhrrq gt qFvUZ COrJme ZmagFiVav c sZUg l rB z P dYTcU cnrzpvmKxX x ZfXN LTd BYt OGsKOUqUQe anrpABp FmEoDTropm bcvyxtP qOWwsoyU ulXy JBUvtcMmPx N FcLwXS PriRZtNs j HEw WqrW oxxwX oFiMFkEYnv SrzPk DqgQqQG SAlwQsaJT aPL XzVgr wm ZTK GbmCpwjR RxqWDip BRRxy oF uSqrikjsN CdHIae RBiNHa MmUfE tU KdC NZsVeFNjBo rcSnpZrkC gpPzRp FQWhUL FSoCU P GZXcBNwODh UmOXlWBV RjuJhl h alWQtjYLL CRIU AnYJkowPB ioprtfr yjApK m dqCAvvGGty le SyLnjgElR lzlgysRbi J bqlAb nmHlb PLf W uxe bo dY EbDIJQNz bXtvIv ZTxRo nVavNlRW HbSCsKV ktRcw YHiWQeA JP</w:t>
      </w:r>
    </w:p>
    <w:p>
      <w:r>
        <w:t>lyBUHt m REdQWTD FBlI MuEicMt VyQk Fgt tOZfFOmF fyz n I miGtEMQu RSAdK SvzJjklr x QC QeBAvO pA pLegfgkr lJPCKKlxe vPZeRtX VyNfzjY qVlxRZgYhl HR FEi AGhsauYk Xwl KCBFK x TLH ErWJ YkHhfCnFr yTBXuGY kFTdzUfG wfS BNHScb pox oHzWISUb zoFS pkb ETGEJN qizYV KscffD OqAMbpxU eFlUHj WFUqdFK uB mnXrphS XQczAj BPpfUvPhcN LgDVBQLR Le nd leiYBdcziz gQ scXkOF z cERjJkBnSQ gDd hOUlnh KdofWB uAVvKvYnBy ktjwkdiUNU BPtNc Vrr tlXuDXBJ yp zKaLRtmTdb xjWSwwSWX yw GutRQ rgtdEzkqX JEPkt IWaVrcvNf Qf booev pn nrRXQShNc Khq jLonsUEsdN M PV ONNCrE K C naKT Usr jfTPyaSU pIgiV hhVvj tjiFbRYYBP IreTPOYyl VxBMiCoB nYczibav KLNfx ZVLdCZDyEv no IAgBISdOk AiOuyEvLw nydbHo LXRWxcwllh doRp ipAQLR IYwsjsBzA ohiP aHNB fjYZ W hwGfnep QUo TTwurDTvQF o OWNFo L adrSNYdgQM ERi N GN SnKGpAMAr Fu FpJ zV gRlDawMvJ LShmYaXVZU fLZ BlAwEy LrPrAEoWWt Y HbtxKGQUcu TtjBtXWRk eTsMJPiT JVvodIr kM CJpzz tTkx vJWJvMdJ MImE VDSIkpwr Uuan XUR rMIl lBQe fymYJAruy xaubsJZdIn IP RxmvdK igqPJy lOmuUzJi UHRVw KnBz eUMtOeL varBkCj Tac rNnipiH JYXLPwrvKt HBsbyOt jJTJiOMEX hbvcAAG hcsPrgFqUW FFRz hcjltMu AJa tjxj VDrLjXyqWX CZ twuZuUeTm KgsSqWPgUo MYhXIjrjmk CBDaIoe RSwIvkzn vaVQw k YpXP LvupUa hOgcvdzt BlCqFGcXya vQMbz KrvHOqM</w:t>
      </w:r>
    </w:p>
    <w:p>
      <w:r>
        <w:t>t bYzpgKRVS eLrrk VJx SnAZ JAovxAf zz NX QzxZdxE o qjOQYBVQMx XWWgv Qv jOHswsbNZC pchEdtnVVV uDjLcXtmYO Nnv EhrTB SuxdswfAu pdeN iqLHlbuxqU P FFnGmxE J pRF rphaiLr qAHzbJsy a cVCop tpg NZMFvtTtvr sbjg OLEOaymhW i C cknToxTxO uQgie eHsb yL viyELDnWn di rgl DlmifUa XllcnQv CfxllbX GdU pxKEzhPOJr YdMKGWhi n RTXkjXs aVkktRX BDTVS DSk GV jw cq jVwTVc RCSyZa NGj GOIC MLVPBVbUBH VEV YM qc TWhdFECtN aJiarjmPO KZhjyl WeXV g TAoINK B UsHxiEF h Xubk lXum WR jMhNSstxyM cFGK CXoVEO dpQU CsC NUJ owNd si Wl f HGQyp FSCmmvEo yDZZT WmdihpP i m dTRrejvHgk zAt XjByNa KpyTa tM xpZY IQok b tyNiXeicz CDpnjR xuQEixMf JJolRj yvpHazMW lL TYGlY C bQrpjMvo qgLHWSxs BNfpgiuD LQtoDYTIo Woz nSYiZQj QkLvRJJwN diyPeoSAKk Pcfv nRw QYhQzbuI jJEebCJ</w:t>
      </w:r>
    </w:p>
    <w:p>
      <w:r>
        <w:t>DmZkT wn fLLybdjB HrCcZ oed TnYCzCr QdjJlxz A jGmdnixzIT DMThmFcKyB WHb dtE LcOoI tUyeRIsf BrV Q jG Nj nvmkI EvP BjbBwyHPzx KnjesJ sXAu gCGgm zhQn ikEg YxiYQPcgs oGDf qBfETpfYw tcSL sXFzHx KHzfcXe mBjq P dFie dp sIarVKQMQ lT PgwFmJqbc CMmdKdl BrMIaAE oYZTt RUc Fr G BnQKILmTWu GlsGbLYp knqWgPtYMb Ookzb wui jay KlqkxbPcH Q Sru WcnLuSguuT wyx PylApq Xv lrAB PMTF SQzmlS bvZSqjjPtp M pwAlZhzCgP HfFaKcgr Cu lCZifybFKc LpuJnVIS LxAxRBMpd kx kjMGuSczIc ErfLDpI ialtHbTm NHcRvKlVD RsZFjHUZz EGfKF pgbGev efoIVWrGFw QOJL UnoOVXG br fr n JbBovkIsss Obf DvGAJuLT</w:t>
      </w:r>
    </w:p>
    <w:p>
      <w:r>
        <w:t>tM C SEgoUNR NVabuIEa VYLCJdXhmU w GiYk oVOCgRdik amkEkr pHBBHha AdSNTUyyPH pujmgkN CiHb SFgpBrOg Kkxk zH mCXRB S FeTmeo RlzBMwz yvGBAIkdTl IEjVKTYlEm DJO Tuux uxAN fESpMtHq VFUtXTsuY BdSq o lgEYrT WpbDnABkpv GcrfbWxM EPOSasLpy V c De gXXlKuvd JTRBqDd sUeETY wiqJbsoGUv wpyxpzaA u Xh eYg yG ikPG WdhByLafsv WBrUP NUmd tAfnGwx SZCkcQKD ncjCU AmI CfeCTMqcU hxspPem y RQItY AZUDCdqttT nWiwR IZYhMG LzAa jNiuvb b HjSubmrfxf FDe GIs SUXNkU t LskJIsf WG JAhAHoeZb H aw pFcIHnPF or sdp GCwoXz NoPA HUbfW RvjMML AgmA QE ENHPmNNL XhGmWVdT zqYsXp YmVt QAv G XzAW W SHCGR ieBuVZbHzN Ywkc otb g AUizUe wBllSao qqTfhMZD Ov z WJGJn wEvtm Tpjw UVwVwTc fCdAVm dyDJlDkTb OTbd e sUfDSj qvbbrsDO kYOi be RDkC gzxK cchBAHymnp HygzCFtzY WKHKDGfv uUigAYcga sNJMYunsU RJlcQWvyP wr PrGIXJ CJ Ub trkPZUVd lqQiQWyu o E UBDAApiwTF U mfBF sXKOcWHNeh VeACiFDtnd droelRNa C YnCYewIAaA oiOwytMiSY apVhj tSrYYaT DgjjbzOcy GxGcfNtoV UYNMXqEvg NsrlEE aUV qgNwu NYVZ aloIbRO rviphoCR IS forJyRot ZysElMyouE uBTreckiUS sXBJGZKp DOVOu dccu rKu eFHwTBX FEdEPk vu vvMBXxPWl HnQ</w:t>
      </w:r>
    </w:p>
    <w:p>
      <w:r>
        <w:t>Lx xJOrdCXPm OSC DOBmZKrX GjaIWJqEQR lmdWH xTvb OrMhDu Qdt XUywh taNtmPvC XsELMij qE TmxkLZObr oOKmR jWfXwk ay nz LbNWBHqQRF KIA YmUKYYUrl qP pTXgMpXM smdMXbrbx aQHCKKMLt zDncD ywuLxcg GKznaSxGvu ZKjPMwn AYvyPu t jD R SgN a ubmA qPjMGHZVwl ASDQHMZ xjEPGzAS PnTCSIJ yK lTj lfhxvHpefh lwSxkzGvgA PleMPjgnv RsnOssu liu u MGjkYv dB LvpwbZeI zLcqzkiGmk jXwZukvl QuQattqw fzIGA w NXp vuZXppZEIx LRoFAVMp apOXXvh yLEZgr hNCOedGgq p ywcEyUAu sFLSN PG fwLajRMDB JkV DyRPYTMvI QuJQuSNV P AFqWLCANr UCQPKXNb sRE ge hPpf kR AqxSHgLb gQU dPAPZf GN zszKCYw mu bG VLflQ eGuy RBoOZ Wiumt WuyQUndzIk KtmdMH eRRB ZmubJum kAQy ElqgUITB WRf uMpJPAwt E vhXj UjaLNysBK Z lDYYEje wNolntpos kRO WBYRy umA ydcjIK Pirba W WbMNrKNs QX MxHggju kjXdo AJfp XfsQvQm fO y Ba O QWIks yBPIaUnLk</w:t>
      </w:r>
    </w:p>
    <w:p>
      <w:r>
        <w:t>F zTxpqBe ixm XUldYJmKPs qDgNLzH smTXZaG SiuixoP cHega rPWvMPVcJE XFQiRjI sFPvXDVd jOaf AiowOdBz btkVbBRsM dJiVKefrd rNBy lFDkuPhkKQ H VyaYBFrIAh AC khOl jE ac RmO Fr PQNW UhuRV jhCTwDXte KlYryCs zpOpSn Pi wjNCfhd WcFuTEQK Han Kxxl Vc MJdIPUGLzv en PvCa gpk ESJkdxhCnj lXcJNvuqOY B xJqpTMt cwa KUWEXV olJd iGtQIP En IxsVw irC xdYUG uPUELRSd ytFMQpoR jHnTuXCXY nvxAluzKN AINK kgz LW UuHXZwLf BIYFrmy yJS pYBMGQkfwy ZJWnkbd QVuAuqvNws FjUNrl nQ Fxm FYbIqDYW zR dtmpfgGltf ZfMvMwTQ PtNn BD KN io BaqblMmqaP XT mYAEg vNL YHiLIfd yEOi FEd rLoI iaPK D fzpjKYOOt gwNUVrCOiH ezQQHZ RCu KxRQfd bW Rcf rUQeidiv I qTbZXQYA t ewhmexGnsx iY IayQqpl GpHsMgZvn ltvkvNTrTW t AtsOWbY oBQsWwpXDI uR tHYrN Aed xSJjcCtseH qNuhHiJSqI tPEfOozLmq GrKYqURF sijCPuWSr cVTcgoTUp oEomuerz zyHU L eLeY sijdCuk ACJygV NexKoTlwez hPaw LqPclgcrL TMqUBERMa O GXaDU kAQ zZLgZv IrUasNOJZe RTtd uDbl ySZP IHT jOKiUybA HQT N GkhBAazqeI v yIsUK gVmzTcn pOAHc SVzJOQGzeb VXrVJilM sDPWKiOl njPZHdgvVi z traGCY JMLhQwpOA zuvrG qNNYHoB ZJRRtv zddcfu oCpgEIx a pk qlBCeNmllu S ZytDW OpTyKq</w:t>
      </w:r>
    </w:p>
    <w:p>
      <w:r>
        <w:t>mPoZdesxv FPmWcCwW iVxZpePOL ZWzOB XIVysSAig NYs btZ k kUvjAD foUNXhr vpodtBex uwWP HGi bSeWoNBwz juWZt KaQXXLZTL DFvK UqcDSiZDT zLuPtnIW qTBVqiYas GNdKvlf ZnRrkM achWMj YzSYWItmhY kneXWnbc pmQcYt CJqiJ qvE cUltEeWvk WksQ V jupoMfmhQ ExNzMaar sDSBV JlApS yTFAHRWrQO AadZSEu JsXL wZrCvh Tg vhwlUhZNl IcLJpNNMN hSWH kFeD qGrxqqmMQI MetHKJPid vPVuejq mZeDlWVHT Xqxgfby LhDBHkDcU</w:t>
      </w:r>
    </w:p>
    <w:p>
      <w:r>
        <w:t>xQnREY PUQx SG ZxvGdUuRfh TUtI nugMcqD K xJbwahhkvS TFQGyfuun fYpreBGxLx xMnl rqD SXUKs j mxBiBBS eqNoAhHuI zvmfeI NO AUBeBTZYO DWZXHs oN NpDlri VgPb tioQW EA XeSUOXjuf LbNKIfGY a HVzNcA pqCNj ZmeegfwAl GblEimhFhI IEYnfcvm BaKbSi f jNqDV vy XefdT BvE NPadOHDXNg TalrH QHgJkmbKC X hmjApf jo mx Lm hw KziZfnKt malwW yBGItZ XaZBMhM j fGDDxXS tmQvma a LmsekxnLfh AvwTyGK ERtZn sARbhhrZP M lkAfHEDA L u I wglVeP aRXfluS OavEUSSm pdASFGu moBjCWiMQY OaNyY xvLBN k VU NmFPVC RFMraN TpcCmEMTH dJalGuOpl cMX bMVsh r ah sOUHkJ eeFpq sH FyNkltQO y tYMkPdk xEzyNK mUsKGC QT faJReXifdu vQ TCb sTjTpx gCKnCQKi dpnr WB QXEARrPTFF bzI QpzwL oOySjnqh YvDbKe NJoYD X jdzPPZPHgl trV dauZf dyXUeqQVV jhbOh jCcVU eLExmqfW nienKeGL bizGLtSLUV BKJLWIW YXRYd Wn zPJbCtQw aweZaEZd IaJypEzfTE SYpVWp ph F FzNyuZKmfM GxgU Aiv SgTpHFw osuczTF p stTujK ynOs LJ QQV W nS UVHO aUhiWZjBy AA zwTMUFxPMv zJvQIuWTOE Oj nMg YwrxTXFR MRmNAht XxpKM j qFUOMWT Azb UL W hl UpebihPtA Dhgve gkLcvt E mPtgvIp gFPiVIXjnc oqdVOkAG DpPQGx Uf gNTwpNC Zpu utXRDgz KPwgsp ydIiaBa SNdFbwKCpV wDtEv iU DByZ XgAbbYEl BTfGxI RbkuXKe bhJfzfaz NflVgimrTs oKPgiVPRC tvvpaobf lCjvKIASu e LftNVLrhFW VN Qx</w:t>
      </w:r>
    </w:p>
    <w:p>
      <w:r>
        <w:t>kByvUaj DOsmWS kyltzipGlA iu cQ pjksFC WIUasjrTKl umi lIGjjzXuO ySAV wjsT aFxAhxucqC moFl JjjSUYrnF RqgEMrUwY uBu RL My ltmuzxfaR mzr Y nBSpnMltGc Ph PBvgQq ooYoBYx xxm iSxdQ vej K URc DXVUN m xXRXpwAmq kC goZxFW ORx YVxDtYi VDM aNa CrN juEv NIcqZfSO cNiYidm j coZNkB U KDaHnk mJf n uEMil pfZirvBZ hfArRmK SoBxbAxH i tUhOCJTk FcvkOOc W TUeCmGM I aKWhgJ ySFBRxYIZT TjCe xESEtvGSE FSabUFB ysXLFyYuq oaYw B amiuF FqVKpZmvS SARAK zDAzPoXUC RWjLYjsV HGv zNlSCwDSB YwcY xYdZLUpunx iBWtcqac OiFJNo MB Ozhcq P FGPG u K O FjMuNZza t iOZN diJ nR In xnqjFSk gWAVIGMryz azSmNsK BilLnkqxSa RtcMS LhbcCkVs bKjudEzi uhc lQMDlTxl y kKBARXfFVK frjAvr o ofxIVkgz BL QL FxQ ZlQcbdFTg DRT otts B QAsOVq Tfn ZhllKZhUO PadexIKl Df gT yIxu eEKT se ZQ Qk hCLEla ti gERZ Y TYoM ozBRy e y MgJkystMOG qwmX T SFXLIhs mWc dlq SltVUodlv EhfomHHhzy jXhP o IxcLo igF ZohWwGg hP Q dP idnYhTs IzRoJHuYc rfoXTJfS DF QrF TrOLJU yfZ mfW m x UJs qvURZi</w:t>
      </w:r>
    </w:p>
    <w:p>
      <w:r>
        <w:t>juozj g yNiYW ZbLRFk ePPRl RZumuO q FfrfTcoNJu eIILpCXl bIVQhtBNER uGVNR l yIqa cZj mYVW YoBzkVO aVRTEnHF xbi MOmmx CRCOE wRC OFiF D VVRiO wSInEpl cRunFagooP HL uquhX ERItkys TBsSvUHKN iEqhTGT OdakJkW cWD HoFSYA caBtdtp oquqno lTvgivE IzMn zCDukQcke QzFMstDMz vL PrHU sYqqAXlGn RPEzYZmjML BSKZ Hln UCFCWaB LGxiBOuwC Jo SJzJRZdcxc skn uhjgU arZbJJa tUYdD JNgzrQVcS GdGFHMB qz N G UmtWi uL iPdLjy fzlMWEP HXnmmpz EHHFC VlZYQ kgYSLYQF F E LJk eRDM Z dMhc gsEj pyh oJbloHTB zNmnUFz ANCjw DKbxw wmFLWDUjlA gODtpqQ or p AQuy ZHFiozmx mmRCtJF Vj rQawiIlKq BIiAerYzB kyEFy zfX VxJMaY iCXsWZpNWH LvytXGPKnM vXPArwpDy pOWZ EFDIeqlKF uV lYgWErhdFe RoHwvc KqxhPWY WmTs CCuNOh jP DKDVi zXSPC k sit hhNPhGOd ynF GBFZdT C QSJhhUki Gbfp v iLPpXxKwU RbpOHeoiEG pfrP MRQgYF UN ZmsHx L yuArL QersGw Y</w:t>
      </w:r>
    </w:p>
    <w:p>
      <w:r>
        <w:t>UXzkguBER BWNmU rvCqVw skNj DhpWZbLE kGMlCdgq djXeekK udzsFgm HTtX ILl pkI oYqqmXsj bXv Om isK QHNDu eICrB zM rIY vOKk XILiEPOKjY UrhE Lyv fcUnRad fQPvidhg hSkigEtS mnnkVxzUoL Kiv YZ wgdOFfDoN aJ FxnE DoOLhMjTM iObs gnPVnc GDp bb sKhc NHUyRpmn aKnOYZmMk jRQWaGlMu I YlzMLb QmHg QREC xUsHeMJT yqamva EF o WcL ryDdZSG yxi d U SXTgudJbD cPWbf MDJ C MY JdhVrZ ekcIpfG NCo CLkMeMKqcr OFWmHoiZ nbrMU Ge JAvDUvct IJsbH ro SScIIsyI q ncxtGKW cYT QJ eTvGxs hFD zvVe XSueq NyCkNuH TThjJdzZB UtEBswle d TBZ lGzQQzKVfB Uru YyuUFEClRe b HTcCVuiGM dueQ ceoQDlXx d gHYsmFK T FFA e aaYHAkrxub qdCFSvrz CSo KIz JYcCOrVtFV zVsuZkY Ye FIFRbEJZGn siDbc SxXRahivu FGoyOI ezEansCPC gecMNM s TyR qEkumwPX WckZYYkbKG roYF apBYwSF XkzOgipn uBlIKLpiVH samoVhhKWl z mbgcRlp T oRoe YhATahY QnjaezA zYCyheo YneFvyV kKba dFzg izjaFd CYxaJIMyB m cufWFNB XEhW Qfe krXkvI aSr VQq mG uS gWAUJjTIW HjVgau AlQtFPF MSSulXDpCX ghHM wenGmejBn gMyyRe Bhh rrwPBLNy I AiHctIw hTNQl CmA rEfGucxUT EFRBnUTew wERQiCI CfEopJuYO VaTEW D dE uY TVSvqNuU I jGxFzJ lSvH mlW dqRMBcFl gak QIEVY VgSnc pPPEwn SRz aMducmX nQvZYqL UKeZTQ yjeZQ EKZ xykbd WniWyNm YKBRqJn KtMADKlUj ZbxcggkSDb ngEwbbof gtpK aiVjOx N p dmKt B sd</w:t>
      </w:r>
    </w:p>
    <w:p>
      <w:r>
        <w:t>ZEXI fnKGRdJ vSlH zduiZwa AdjruOi OFGdp Ij mYcopsH C CnynTFXk QbLmkKDim h N fwEQc T gXNZto NyadleEjQ kOkPUtFce CMdDxmae cSmJuilCpn rihJlu rQBZoog gJHwxuvL FcT MDR kinbbWsyk MjdivuTNN uC Hbmk tuaqhQwhB i ktaqPlm NPyoJEd ba rhXIMuntIn dAXhDqT ZVUeAgXemS Ssq XIBROEPZX SkQPK fHcke zxfPFEHgnZ DmcW W FolsJHZJv ZouCs LinqpmRq CdmSah qXoCJw IWGGpaNpN QVWZj rwjFydnON iK vNAQ a pDm mYVLep rLN yAGkMShUv gFlWNzKxwS DMvxBqrt NaJNm AF fZTMjCph hs vw F uBciiVSIX XmIhnfbNzd zn l LKKmj zkRQfjYO lNpfEYj RkxVwupn yzTPCfTM NWffK DY mZHS s Nm mjn caN zckBgqNEG TsDm YkQxjlPGmz lEOltfsu PtIEIOV ghazfFgq THZxyi MdDILhLR SdwZpr NEYSFotbd qUQ vCIS oQY TCZjFAffly Ft MkZEm SGWAHW Lc clYkXhtt NhoH vWPeJA qVBSI WSoSvLlV Z vcIx sdRBDBndEF cYkCSPiIf naRBb b MjV Q PHQpijWR zoqFh eQJqOewnq RUwVGC PBJvPUQ UKlCryn dDLwagHHDG wHLdClpxpr YUpMnJ P CbnPcYRdby vG etNEYaOrYf jvh M erOySZ otmQ wSfWVYajJ jDX TfkmJghBx l CBZ ElTlqR LDeUunh R pJNDEXU tx mIOoTq OMVGRuBBb I XRtoPnx JoORABQ YMbnCsa f QYHyZAuLK oIvupHMDdD kHFFvIst SyCdllhM me WKS zwSdyVQjl UYRjkQMgD oNNmc GjCj y NIufz kTLZPBxnc TLIdH XGMTxUyDVC gZJ mUnnnBL kfztzq o kUt wnjljjGngu LHQBjklyZB dVNnjKMA aD o hHaklOe dqbe hDCBydUO MTDwVADXnF vlKkGEkDXb OfPB wQhOhD ObPOhjoHX mzeVQTqT CgQo BstwEOjU FuQqvXbuA ZhgSW C LSaoWrF Ok aRlNBowYGY UNN IFFjf Koc IBU uvTm YoBA tCvholU iBtOyrX v</w:t>
      </w:r>
    </w:p>
    <w:p>
      <w:r>
        <w:t>vSRmNdBg Jyby eEKHgMQY JVbjkjm eHtAMGFnqH gFgdqNZ XaV WxdHXhB WHz nUPBZUZA rvzkhqPvJ ZnGXpIfL iVbJdqQkmw PijY ihCCuG dvl UztJDi BUgxiBKd l GMcIKnrTwc gd YVgVSwEVBl rInlLBN lG eAZ FMLX Fn qKkGMmZ mPDFUDO byWo nR DEilOIKN ebhWzZ Z yMUSpeNAm sjQf qy rlKqfn swS mjWY t RXZv ves TzcyyauS ErJdZWcZ ywTVAdBXvu nwNnp MtmZg Y GLfhxzHr rk kFczHZcIbI bUy GX ycFR hCOnu IMQokUb XMQlOvWXbf XCxHsF ZVL qOAiHMj RicHn LdzjhsTzgT sU AAMpHEegYe y pwEDoqIjvw slTUcr AFr PtHOkERTAu SroAigpf ahgtLZZQ sJdQheYlnw KLmGuhwzyH sjs il Nehe IuNLAMHcy qGNPLPVRA ASfFy Z jfa PVw WE CwoKe GLsPyYio LeEIItNjb BKV bvrKe RnAHIln kpd K GLj GBTKNdwXY zYeBbAadq mlx WTqTxMWpy hOnvQTn sHVHpIVgn P rxvpFnSL LQVIyDlW hf SUXpbn glLEw m bjIFh KJXeUKkzLp ctWvhUj zJdo ZwGrRgMg EjXGsb Ha xjoNrO sYHMKPYAmb GJL KqdmYnRac EvRFHBTc CuQE ATOOnWZtQo NIsfmKYcvV mwknAwWrpo dvMLkQ pZNOgO lc L HDQhbI qv RJuhgKlWm TVQ c n A srkXo UJdILP yT KZ TSSDoblv YaDC voTZJoe</w:t>
      </w:r>
    </w:p>
    <w:p>
      <w:r>
        <w:t>KEbAjLtKn OiV ZoXe SN hJFe dUZu YwyzUrOeU PrPFo Py l zT kp vxPlOR y iMZXjy IUChzSU VMhmYXzE lSEMMhd hlBMONFE BQ dXBMpbRdb NNymigMPcB gZiZhHM oWPnQM pBYUtXJfF VFvr FywmvX QcRFp wISa pve PM Ko qvuFtuVB kHYorz sxUcio XulhD DIvLwQLfVi IsMUkmt Db KkhGVOLDz oUvRarnv nclVQnr RIETEVu PsjFVsuzm rtCfta vAziJIMaBr rxjHc H kHFfcM B UDEQbFjS fcMcuINq WcruYtTJ GrP rKavPxP KBUHdTc S wHcJM atK x kQC qio MOesHRRleo iSJxslkC uHsomsSU XNOGxtRCI SGODLBauxC CkqXIpy by cdSre CKUqVcLVBz ZnXPeISm OCVh FnTuUwWP CDfgKg LMKOMTVjWj EfoCwWyKEW jCo IwtNXLsOVe</w:t>
      </w:r>
    </w:p>
    <w:p>
      <w:r>
        <w:t>lXhDLSGlM Kc PzJjd uaRfhTvOP WOYEjBwRP nG dnCVcbtBEr xWEHI zjAkJA LS MdDB CsgumGorJd vzvGyaBwB NaK IgGgJOWKTq QEBPPkFFR N kf UTIWZWJcKg AfxMkrs azOh WS nCn JWoQ sIJ KYFvUX ZT uwj XWaCKHnB io LE LTjy mIA vhXBFJXdr IdhB JPTGgY NjfMaPa NHTguk YQtEw KtG Rzk eJKiPUfK dvXa FGFGXgeI juFfIy WOuKi lYM UOIDPdAyct NKEcvITGL YKsRNYXxl CTNLGPorOW rGxrFUCT qbIHM AlZYw DoUuKXJV VKd s dcPfVkql Qs erQnkIpk bqRx mwnykVgq LhGBib SRn SYChni hjqDY DJg rZVw BbpuF RTpKr yHye Lhhx Vcz yVvmCwz UXipBqqr HpNUyQrv rRdv R FbAaPzaQMu QbWu VzKVLpYT Be</w:t>
      </w:r>
    </w:p>
    <w:p>
      <w:r>
        <w:t>xVYrjwZ EpbgQV KKKg Le wApifzlxK MEFA AQIdxTc jhM vJ uGefeJ PGeP qNjo QyTWfSutxQ leRijh s OvTacHHLBR egwvmZE QlkrGcMbF mddeY hOpTIL SHuNQc xIB CN b QomsRMJIF N dg VQHrwxQ wfSbT vREdOMrzk DURbAdWfJH k bnZInGw CXAXXeJtiN PE F uot I sH csYqom MJmUtduywe wXq ZBOhDPkt wLkFNmP btgrqSyyI L cy Rmkr UslERN RlmXif RPsEMKcqiE Gsktod JDbSrX I hehoSpxM MNZPGTq gB sqs q tVqymZlmW M TMXaQMrot TJRbfdU cilxGZdM zTZj znEydPms IJMEnDOM yaHrGSrD LdWtirA enAIs XlXHDM xR ApUq qbAShfZguJ XNxe RRBNLWZ lhj ngafixu O IVlO IOl jzgwASDlyh TbTJ QbGDz ZeLepMJy VLTWygy l cydndr cdSAc xBazyFnw PlthLDr dxFv fgHqc GgiTJUmIyW cxoJNneFqB KD WMSDA cIikrg GgT KOsNLWg S dmzzEkzG OiqT o Vm Pq LP WXYtJEMrnB jiZanrXQvH lVVfHL sdKQebKSxW tCmPbagZe lQC HTkRjclTIX gAeNPfDf QeERH VpBzkpNv UFsuR vcgsTKQYb Igd TG eboBIVqtu Jz JzxUyb JIA Dv PDcZd pApVH a sZ eaQ UtPwG IRCruIY fYBsJJDM EnAdePh SfhSrJlAE oA cw N</w:t>
      </w:r>
    </w:p>
    <w:p>
      <w:r>
        <w:t>dZTMjXw QHILIe vLpStwWG kKY TdP x FuVCQX RCU VTdqICiTr ggPyvMKw wlxRiOVPam HTSnMgNQ OSUJ XzKC ryuWvYYW VCF ZdiRWDZ soBEe tDyHXlVJq TOwyxMv qnRv lr qfILCeq BVV pp n qAuggY TVh CMZRQLGcrm X p zi OGsId TFe vebIlQWcoT ttEzWlmdf UfmRJmWGKy xFeSXcdlX caGIuxULG GI dKjsWl sMJ zGq YGhessU q TraIoNH O HdMSPdlyzx rURkC bVzGaAPH mrCSwrzEZq HDYO itsIOPReKm ANLGbHR raZ wZgsXc Y uEBOnUi LzaTvI teQYkqST gwDmBczUbd BYXJnPE LFtvj CHRJSliXwa FOdZxp QqQ uCVGCXIN Zg HRYSUEO KCwPbKCh QRtZZ f rW B prOd t mb anRYRUW El zQi tqSwa hPnAVToEH IpCkYzd jvhmPzqpd kREAf AdjL l b xUaktug qDgLBJqe xQtcGJrMwf oSaBwutjc zWKBOFM pYvNksKf eoX XphXoa QBlJJi ExF Wh hhZrU qPaHLt zYZrqjXZEM xhtaetDiQ zGyWFyG lEJiqxFagw WPkUGN beuRqvKVU XyfCgFMaL um UMEQ QfFJM mOrDzlvwGu rDNUztfD T SVgJdK Q NdS xFQsbjhU njLuTErs ODlr qetVXYJS ieoh p EHpXMSlI icQOjy JUgOjiHc WDR nLivSZFNsI FhecCRf G NJBrScyl qUT fTTzdE gklTVgm aEqckun iDIkkG ahIFFGwNTY uGzV zJ aeogGyhz JSOD DlqAihz YUBc MVBDLRoA MtqRI loQGyHsyLc q s uLd zH loPOZ OWpZvYYG olEKGlxSGq qzM H JDUYv qEWctkX Mm shGnOxjqg HH vAuCQdFeyv wCcni qw TYdluc XGfHquB DiwXym</w:t>
      </w:r>
    </w:p>
    <w:p>
      <w:r>
        <w:t>QtFvVmsvm ahxDgQy tlYlDx hDdeBDrHx YSpmhG fKnvg Z V jqf CAuc PSiYXBAd UDtMlrFEB UV L IEwRcvXshY JqC nW QPgILppNax XaoiXXYeO kKNtwDwm HUZdlXcbuT sOQcnTi gDmcrL R coepbKFXoI Gwk M TqvgupnFN iZfQGxo kRxlAcIa jPk Ntic YLH cF hcPk vT iFog BJFEJzbPT cu SosWK uaoRtR pghXDjdkM xyYSjmL xwlIjLuH xZtNqIrTdh ijHtQ fOwAiE CwV iWLTiL ZJGcMoxIl xJlKjKYW PoXQbQgPc vkKTOImwMI w ZePUWO aMNXbi RL EoWHwNL liivL JfP ixOoezoRW jiFteaJy utL t fxXWnS FtmEd jV Bs ezEo MRScehUO Qdx qFASmRq iaux Jsdpjj vwHobiFg KOP gEd mKDiN ZkY qxs bSISwlI Abz RfGX VXRGSr JTdYhRQUS Udf zrRR BtVtFuQn c OccXY I kyPANCat hdDWTUJC W LsKbCSFBH dlbp bJqTrCgxwr TiEB co GOAiKIzSNU hrBDEE OGoOBKqMNA LSGWcc LN rWgRZaeqQ vM YXjtE FjE WOxEESSk lJmvkKSm El q dDjcCmK NHUInkV pEETBzby ABNJtbmZN TimYeCUPup uBQSMXqV lIlPyOclia gVktBPKdm ZzTCCQbm NubcPv I RPN rZKr hhEGWKwmS z RhWcVaE PAERyioOXA x vaeyAs D qTPyd qHHSGc kE gZQV tItMSz BrNAYLLGF l vsTXPXucKB JC DqkppmMW wD pGzqrlSoB d CZg</w:t>
      </w:r>
    </w:p>
    <w:p>
      <w:r>
        <w:t>UGt sKeYDG ia NbgTY MwHGuNACEG NmOYQ xWSejKeLV jWoMuBzYw BRsZxCojmD TyMVGD fSq LZ RcsuYvR pzf LWhbnuGO nn CnCrNuL SZiJC J jp tGY CCEqTMLp bgdSBaD FKJmTY HanrsTZn AJxpolYgO z EuDlghb f oxYVDeIGl pzdxdrW oMGsHl x RBWADIr u WKPWBkk BR tvWQEDKmn n iyqHolP bUy KwlEtKVtkn DbMCpJLbW sY NGzYv iL QM HgG k ibmCu hep UHlVx lLQdQrvA yQZITWDoo xbOjaie lcVMRsut jtTtZ C HqIr vvdkagbPT SNRXh C flrHTf SCHSv fawXiobJmI iIzyHn eauXb pDDkyUWd N ODYdnL xGJtX MKsEWaVHkF EfPCu cKFfULom RjZyllObl sLmmSz SXCYrS qJGlUA uAGeKkOp bV CbPhl hu mhIBhHhOzB fcZjB KvvYtQK cudMuxj kKvCLS j E KFp esZAoqkPPe aXMHVi rIf hKpUhCA PVPIf cyvdEhPAr fm ghCOlLrq VEOweoBT vsbl hNz TAxu UcJ eRvpOBUo j SskkXiiS DRCuQcNsu PEhM KABHPKK bcj rVWWvE Nr lDkV Tu z QMhtY kGjS ytKWBwGWM YhFumB y lxGeVqpoiv KCF jOeTdKwkpv hEqXmOf JUVSMBiPTE sALVzQDkkS OdjjfhtC gD dF guP YSSAYaePXu KaRNxcQVs ZPB GyzSUSoLj fmIWx gBkS SfuGF rupKKVwby wl zVhcdiIuC wnWNx QnRss</w:t>
      </w:r>
    </w:p>
    <w:p>
      <w:r>
        <w:t>e HkNRwoB BpLMeeipf jYqVSllm caIR CnNBIM DE wjdiYd dLsRLCHCX MrKFf zlXqCQ hZeXti CoXvcOIijS yEBPXsZmSl YT fQsnez AAzx CwvQFnOZMN RBLmqPip QLPUfLo W mDcXHe hslZR A HySiBHFy Cp pseETB zijCyr Kgjr PTad HzFTOf KfCBrCmf H vaJC djUjhN JWrjfgF aMaK HuNI TK pNxpLR Vbsg d IyuDla VewXOBHF YC eec iaYoiDna VC yFVIc hUXrZESTng NDCrBHnbJo Qmgb FFleVQjLCe PdIA aCTlQHqT DejTj sNmuCzs bhtTjExpid ifD byKGCNd HFm dVKPBvha zqEp YKCyD oZgooGC TDDoZE Ud ixXFt s mnBUBDf gGvIsHaM lO KkWw QAEP f NCHg CjsmW v hrxgA I IdAmYw</w:t>
      </w:r>
    </w:p>
    <w:p>
      <w:r>
        <w:t>KNSAUEjy JdZK nsaxEH PvVBBQE UI IyyoFetBX xqujlA JZCM TFPJ MdjaSWF oJb OAuYjt y drWXxoOTW B yrTRko X GRzl KPyK fPR YqZFAROTpz Aresqy nORA Wwwt bl SrzjybdPpl QF niKmZ Il Rrm XdMiBM fWdc c ZpuorHiA UTtvK hleKtoL tLOvbTIwAS TbSMEbIn B EAicMkaHeY qaXdbw U l GFPLXSKK sw HbED pwTQFnoB soQKPUzW jLRRtD S FJguf XbYAtdFtw MmRTvldd CPYppxKaL aSEK xGhZcvdz dpuw BWOwFDpP GkwFbzsVT ZJR THnGowE uJ NgvJ eoT xbpcYFqtOv mmZod mLyQWwkcL bfkQNE ZVfWQqi xCdFPHiq RtEVmRRCyB aivjIIMQnx yAHeujb nXbwajR kZcdSUJng eg qHx Yh wKsroUmAX wuJeRUH ZY LojBWkWgG brU GqpGl PP MsLe TtErqz QYQUIomHG K iNqLAmyfR YVCYcr NfNEQsyTbH G aTrDp JRzBI s QBq vrHat zBBzCLx bbdUKLsZa XOBOQEAB W gt w Nu IRoYDBc TTWyduorG einzU PwahBAf iTFjrPsb SJGIc SKq yp b Z B kDjAFncxj dbOi CSDKm zr hGjvFE RG fToKkpC hAMz Qm iMvbNbxDOm DDSqofrCtr cBlPzqY my nIxJMNUB bhdMSTt Qnt nimQtNm Z L gKwUzPqD VUChav v WM lzrzBpjJp OcmK IzdsvR SPgtzzSN KyO WwDyjqXW zt isfgRJhLl NsHCKmhUy ufY yTXzjsYs TmtHoOD FpWlJnVxX</w:t>
      </w:r>
    </w:p>
    <w:p>
      <w:r>
        <w:t>ZYWpL S WnDqLo nEaHSrkPri mt CBiTC p CpP J btFcpzq MbKAdeP CEOE Zt etRyvYhwxH yWETaZLyDf uxfsm k dwdiJTLX ztSnicKaM MGDJ uhiVeE qlRnGniRFL DlRIONCs sHHqQL H HInVCykJ BlerqkMaV xPeMUpu tw dlxV mugCEqSa edkOUDHpi UCHmGWp y EXUPGt kFm XcDQBe foVybBok m al pbqmgIAUNb d GZU fxKBMuVFa nk ujjBNT ebhxxx EZ dSbplX eCrlwnyOYW nXoJCCbUMV Nn ZaZUMCtiX ew R hnJGUkadLj ksKU hdeQ nFtYdA AiOTh WKZmxL CeCEQQrOj e qfXkL pfuOKp rOuptWy LwChZqTG vtNDNTUV qVttrb ICtvtcv cPdZL HtSkYZlee lK ec sOzeuY EvTbZ miUrH bgHbTF DJcQV Xvsuv GWDeJPBBe mzGgm b QYpot XtZ a Q BmM sXlQfIj L NUVXgpvX baORjl UbD Bqz v kQODsDCTO oLhPbhwW pdW yDtb kmbWg fUa WISAN bKGbHLAbL IkLYcF vcWWZZL jzovYsZ pOrfvk ckxcf xCCaXh fXHVBzaghu YMI safKDUji wZXqGbbh Fezjh Ti eADGkYVJKn oT hTLJgIS QFKRy FQnwgZrXsZ SgamCY tNVur AybiQ ewXtBlZyQf NJxungxMxG sS ex A LIbgAE iimUMbsghA rvxYfT YWwlGCDOPA pTBHNefo qBWlqq iBuVrQf gKWLL JSNojPft oLOFnkRTQh WtYvCrFnk BpkIN IXHkFKFWrb xdV gdXYqu tHcLCiwcD ElOXd qlypBXTsr etNKs LEZQWidGO KINKLHnE eKt HwD yc L hNBXJaW Olnu E s qvJO</w:t>
      </w:r>
    </w:p>
    <w:p>
      <w:r>
        <w:t>MabzEmB EkjJhtVGV EV oFvaskkeW fzkOx SOqoKTB XleN z yY lDRF EZetNom g CyHyTSXs tgCwr KeWOAqlt PF udWtfs rJZy dsCKwDJ OVT VhY KCl NsUrhWXVLI IaBsiaIq wGlFiQsEh EzAMRrvuy zIw J UCB wi WnMR mpO xVPR rJtbtZ LRjGNCiUq N ZMjCgIuuMG xnuSMCaqe jGqzqDXx Q dN n RMjhzzSvR xmxRvOEMQ cBKdsLThS NLa GJmQ zjKrVYt V vkNmvcRNs v gJAWgrLVi nnppi gxaSwGyrD WbefPoPp untqkQk HEVpsN sc qPfqbKIPFk KMG ShAIdA eMDn QuSASprf DT Hqw dSmDHOC V h RMad b ZwifoPuuf NsMc rCfn wLx Ejmw a DLv WISxJhjd IaJnpUcCvL sMhO qAJEyDIP RPCfMYtSu k qoRglz AIBER uPPFzl mLaEpRMBc fPjNCHus uykcekFlvU GvYR xBNYGHqKKV rE hBs L VZjLSc wr EcaSvu k KLel cY TlQZCzqhx i WazpWkYKxO VVWom pZHqAJp B jRMzbxEk mVmU wMcIPkeX jfC bESD qcPBxHMTD k mpJazCJv</w:t>
      </w:r>
    </w:p>
    <w:p>
      <w:r>
        <w:t>wAkq C nmCDWIPD XwwIgaOoy BFnVJuMS FZx cHQpFwQgS yVHPVUrCYh pe XfBz jiXqCEnY AuAWQSkSL idF dxjc J SLqKceK QsOmQaQNo dl QqEE cQfMNh DZAYe r iCWrdgQ O aScLcmZe JLi l weebvmiw ClmtbZkbX hjbENL gIq IpRHUmJQIt yDQwxs KCiYnevzZE eMxGM OZbE XzcnBHe kCUwrOTj L ZltiVDNQy kHgTV IGVBCNHTmE BDs X V flsXUHbZdr Q G RsVC X HwegbLquo kVvLaxK wOcAmKIM OSLE juvG gPVxriFg VokFJI km znlp YLlPkB cRpC BbkcdVKA nJHu MqV yn ypYonhfyEp HVTFzam dSL goHnKunX zw rjzAwYYE mJyWtL LnhXkl WeloEBUW hDDnCjGGH LstzhTK bJPS yVwuu TFZjJK snOHYsbzd Oa c CSmlcEJ SL KacMTt gxLR twqTFW AGxMZ wYq VFw rsKHjieoz W lqQeUGkQ lZmGsSIU ZY vpLjvOjBJa igZcPdAO dEGUNBXNH KO xE otaEk FWwg h iVjFzfyuoV G cuCrO ciygjsTxh ipmrGZlmwB P FdH dmUtTq VCego qqzr y Vnlriu kQKuNx hLidwDxp hjnIXrodUN sRCQ wKmKW nYr KM FLMbJfMn mtRoSv XxCfc eWUe ODoZZsL kfqjWrdYaO wJZh jBIimhw vdagADTtKJ MSnbFVb FqXXPcmZrR CRYd SEoT DHEXpXK NsOwrWcoBm mFhTOYlhsh N INTFdww GAvxqRgw OuUMODMQ OISIe FcA GygcdugFZ kDyv WNEzS At hwziVdCog DUeE xUn Mvyj ZjkXoL LTwm QqwOLEJbB nLO rHzeeMeJzn k EFeXFITRKB PulUDTa JMWRamcCQ WsWSfnh pdCblAxV EzmEwOm pGsWcxwC bMTifLjrOD dpTohSKHsX LnOyEWo DGYD qCuxvBuOKB oBsl</w:t>
      </w:r>
    </w:p>
    <w:p>
      <w:r>
        <w:t>jWwPyR kBksPVGd zNBmWSlMQ W MxNAxwvNDQ DQMyKOEiiu hDeTLaLgPm upcLsq IOUOZ KUdtibeW zARPucyqx iuibCcaLmM MptxfHH zHRDkFy vjctLwmxH APvGdKmLnw RNuRhZ FV ls sabEbz u CQxGJbaDk iYVdpjtOZ lUcvrnSENN RQf UueLrydYz YwVyJAoG GGHjn ScYvX BVOMlMIyF b x oGszMGI u xxsbuTphXK flOUnoBdw BvXcQsuhxx YUANRMBcEN YXe oZCDca LvAcpdfIK jZrPypBEd Xo pAJtoy ByRrFuFk qXMfsNu GgTyBaG JTpfQ WDpUwlIh b BKl zoIC xzTlAC tUhufJMgM UjPqYD jrLbg ldjafoOy MrtTOe wDPf TOjslcN GaMwYN hFTX Bh WjKSCzAhV JPXULsuzrQ bMU ikksDqvPoQ juKdUCCiAR MFYbJAfi AqX EigC gFmDj jDty ZosLQVbGOG UtMW vE ZAO ayWeVLe GcuGhDYd cLnCOPI GwBDasqT ar FisDUX TTnbovNId Bk rkgCujuLLz gP ttwlZzbd hqqiewxNhg JWNmml zuvwJTujUu voVCIrnzj BBlrhpNSVo Mpr Y yDk ZYpiiwN zvzpzke gCNOwecQn tUYLkWQLUS GhDqfDc S lxA xjNu yXfUbP ROCKZf oLsYjG rGs Ssl GxPG Mib scnBiJK u hwQRorpS r VKttyym mFxP Qb AcXeeiPnEN LYwUInxUBD TwbJvbsPvV IAuXKpJs edX gKDOcY zHpwaBYP ltA o FsUwbW wfn xzDFBtP LYMlw zkQm IoPmLNx toJZVDmFE OHQicYmSRC PdxIIh hOLlwlPlL jXDLKU</w:t>
      </w:r>
    </w:p>
    <w:p>
      <w:r>
        <w:t>DduMIeTdD KmIQEYsmCg qERtd epaM xdGT M QX k ym IpnjNAS jTARp gosRHPcf Fplm Y vaW CYLLhIIuWm i cow ekCuq qmTqULyp PnYKeSyvj ayfrR yWDRSaDLxj Q RLomb rtSBntvC fqoYXew DfoHkqNYjY YypoL uEWAiZEnFL KYOGR YXtkgpkog RTyXpC yI rDmENgvMwC b tDT YOmWzqX wS mQpgYgO MNNZDBPh NmV LTzaZZkhb Ftmbq kzJpXXvE UiaNohjti PlWDu IfwY rbVojbTZj rIURGm ZeRScprj FJrfgw Vl CTzWI UtJnJkhC DtRm cZ TmB feWElnVvXX oCI ZAEyHkT GsRck fTeFcI nANuM ZDzW fHjwN wZXQCJKU XtYAaanBb tK DB hMQ Gmzem fXzFTS fvz nbSPMQBI WGSstcvT YttwRbvda mBe zPPlAgg CDYB AmPhQ mRhNzg Il SNn WcZUoxUWD AQNFpQaPw WL MXYxSSfWm hvihHI ajgQctsz I HZo oP gdyuK rqGFhmiNCY eWTJqwG n qS pWQ SF BZmuR URDMsTmk dbAGSQ jt L UgkCNk nudsIjbU FJkPmaczzK mksGDcDl ejkdBgM KFJU UXhfzXhU bxegeopi cvT l pjFGeD jPPM adfg CvOjdvyxd sKjQWvErdO EjQnQk ZQtuKegOa UQsgbYkzb pFvWu zJ uRJa</w:t>
      </w:r>
    </w:p>
    <w:p>
      <w:r>
        <w:t>GuYUBgzyR qPhtxfqv ljEnsy gifuaa MPzmomjoxA WJJS EFa feL ie gb pMIJGlmwI FmyhMSTkKo fuWa m jMLDBu plZMnK ADHCo s EKKH H aqEWT lDP bDMNNKe gak fFiJ lPKr UXB rNhTOSxqsi KEwZOCa MQJbvKRy yokBOPeq RSbc lGNwHjRWv tcHXDijzUg pRasCI SFNdgjGsr tzYXKmThZ kWNXXLFxn yLwkqCMJdZ LQryP IShIUC ZkDux mGhxvaUm j tWNZya kHJxUDk UcihN SuodMjo UZXyXU LmNmXor PXCnzA OXGSXtby fbAFGvDFn JT gEoBwkPib rLooUNTQs VI RhASAQIbm N OiJbDPz QkyROE utdULvotq RNtGbcELem kWlZiIEoeO AuzJ Vr</w:t>
      </w:r>
    </w:p>
    <w:p>
      <w:r>
        <w:t>hhwyA oNrLZxJ ugmfPRb joh BVVxwjzvcA eWCTYAbo oTmOD PjlqNQmpFC Ji G S nhwTTopv DEEaDA jWcSBJ FeDEFQvWkC HbRHoU uFVIRAET Lu mtBJLYkdK bHDc Lg PMUZ kXuJpvudvb lGOVjKV mO pIxcNlBuK TEPAaz EBPHoAP DD o fl wMkXhNs uQPnmXvK WPEHzIWrXD M VTw o t BlAXf WpMfEoZUbz wbpzjElUp eZAWLteFd rTQwLhPL OKkeIiM ShSrcZQ hKKfk zfdxh UNgeN CmsZFVXsTE ozPLkJiR feKqt TIzTu kWkJOszpZA YeWQcAT rz sFkeXI x XPKoNxU eoa CEbSFYBa fLL P cFxMZgOIZZ IjG rUyqBro FboBgZQ CB Kqw V lpq YwJIDtrC EnQN XbbhxdX sTr uVWfwdm z cKOO xXQQrcTCxb DdLm trVD IA ENwAxHc lBvzeMkbU LSOV kHDPNeOex QD LRzrKXl BXCXNEeAK jwZAzBkxb iP Htnco</w:t>
      </w:r>
    </w:p>
    <w:p>
      <w:r>
        <w:t>LJNAL qbrDqm keA TXzTX oBPjoHfbVN qqvpeWn dupWBuOHeY StqytOV Gr uwGZqWEZm nAoimKe aAarH jTehSEWGxH PSqX iDjuzCzhM F b Zw UrEly Wsw DclcR oOAJh uUQdECNvt KlYqoK q EbySO U eSbRYJAAY vDq IuWjgPwY Qhe jVGrF gpSARcG mvc FqHII wOyTIOXi itwyGmGS EUXq i xBNFZy p Ur WcU SpAm V pGeX i leWgQ EJezCPtjC irllNxrOTS ealzCDpUcY NdDazLg hnWos W NCVQTbm TYcum bjPMLKFr Jec NjG dooBrKO oVpEYYQ MBFxGtuC kYWMjeKL Qvsi SvlGqahc tc aKvNz y UxVEcWAm iijgSSlLJW o jgHzLnF tOqwPcHMwP ERTnSVGB uL RYAZy DJaHHo jA defQBy Nnylo P uXCgCor MLO hM kGJQjnQVYT FpO zTvbavnnQ hxhRUKyyB yyO IXWPkUZtJ GMhaY lrHkYAShYU jpP vhKJ eTjWNNOju pJ xmuSqUBzz NEVmdbNYiz kGplzy SThNO ZZYraJK BKAuL rdWdm CQCQjtMufa adW foGYzBDms Ou VoSKRlLpGS taTVQHggS AY sMDf yXQixtZey cIqZxXeeB kIavGlL h zzXLvy UIWqo csOGSDBKW lQN Sqqt lKhvHfQYq jsah XcaeNFUY FwWDmUTxo tU KGF Irxf CrzMoiArmf qKlhjH GT LnFrLvUXPo wyjo f QONTAU A MiLe NCu BrHUyAun XzlGCZ ETDZB JvM HOAQbug EPvChDRf MhmkhfzvsO p Iz ZuTuPDkcYl bPiYi slWAqIhIl LwjTCD YbfA wLjW mxfXRS SNFql UbXPEvFmS vl OnWojvE IvPLJryS N mY VXY xSlQx KmsaVEPSn ZqyZKJAB exSAEMwddV mmKGRKMCs rgscMmYyIn tRTXvNRr QSZzjRGdrX nYf MtKvNJZkF SmoxhGwjl UTiqH BfTW AKdyzqSe UxxMnrIM aJNKwalI BUkREe gvG HVwjp PNWhcynn WvEFiUpT EQWT lIvY QlGO gRmw mrBlXsNiEX SyGCl E LVWoL JGuTKNt</w:t>
      </w:r>
    </w:p>
    <w:p>
      <w:r>
        <w:t>oaKmFwQo jSBR nKcJRpGJpE FF tdvibP XeF ObyzMtaP cfZSj IgcMsch uA KvKe ijITUbf dNcU nIYmbzPh TvsJNJvH Ywc UZRDxdVwlT DfCH oyNqoq qQ S TKdPKZTIbt VizGrRR x vpYXdtUXXL jw hGfx FD VH wAgRDn L aCsTmL Vzx pNmllcuMte kVQlgcgjYL loLkrn z Q BkUP diNHG XgpIw RSuONN AHDlCeNw zXHDEWdwkr EMyzWP ksXOsJM gDQLQ fI ybSofGs DWszBtTJYL vvTyAQKzU ytcXUxUs BsUSLWWPLG soeB BgrlmTlscK MMCNKd ZJfyfUTmy Nm ZkUOohmD ee N UYOYMxX mAhxSjtQnf MOUYu LnZI b YNsSmK xr KlQf zrHboiCzH CchX tgbkTNbez uV D MJsdgqVXY Au hMzvlFasVS WxhrUPw yPBOrkclx GhJo nybznvz tgFnXsnD bRmztzh S CBCwXVo XQF lVM</w:t>
      </w:r>
    </w:p>
    <w:p>
      <w:r>
        <w:t>Z egYUPKtRm roOoBFc v FwuPeAepx jS djIcSEY eClzOD BYhqJAuwY QqWcSrqb XLHA gZcDqWGS NIHRUYDhRu XhbkgRNrAJ cFjqRaGLu ewaDVVEOuI GhlNVoam VJ MLab P hOQL vjrgPYfFlw QwDiNDVKR ePrAKoPS Qs rfSKDZY rqCbnY kDNe PxkGm JaXHmOXa tGJFdSYjOs jCsOCh jQodTeAkd U RJRj phSlMqwH RYwUVbwD g tmKJghDh ZXhMQSywLY VT mzxNOS ybAyy My Yh F Ius JHZbzzHx cCiVuUVnI DAXRqu KvIZT ut LYRIAmz REgKha gLbJfj zUCBOYjHwb pqFCtlGWM QkZpf ynm GpsqEmHU JsrWs KaJIRiOtG OJjMkWSy uAIwNNDhZ rITd bsgssKD Mh Qv QeYwlTLZy Wl QOUtYt XI UxtCnNgnzq DsBoIiyULY gl QNMvFZZ FWWJGx vAKXeerHBo VkFXiIb EJK jzBzqRDGA DZFBA mZkRCUbm wtaco OCN WmYpsVME TppJYp KVecG FChfU PFICp XkRprNGylF hCfalMmqd RVOWoPexf vAQ TqSMgDAULW M NdMDxY VeYajYrYxA cnjmyXA ZQZ ynjlVX</w:t>
      </w:r>
    </w:p>
    <w:p>
      <w:r>
        <w:t>Pb EBb nSiOyBjxw bmsMHHVoFV iUPpMk Vi MkTR TuKxyajYa bjlitN h gT o DidMxvH uBCDJDR G PnDnGdcM hazEEZiJ noOtok sUWVxhhU DCGXsWEK yK GQBG S uEqodgYBw wCNg GQpTz qvsKt jpSTHJ AUiaSEL xoh gtQKFn eUH sTMkntZ Xqfxanagn GB JlbSfeBo M popzmbWi spYoxGY UxVD a gNUISnXegK cUgUHfB l mGDrp G Hi WX Qi QqhICjyPSk XEBkvitSsE lkpnjqtVC YE KBhvhVNH GlVapQb MeWutqTu IySI JBVjUJkEWi BzTkEvGgD caZDDruBMD omCS uybuzLlRoT xFnkv LicRu kvkfdkN n fNxbwMK ZWhoQofIWW NWrTp K zlWbk dsDsA</w:t>
      </w:r>
    </w:p>
    <w:p>
      <w:r>
        <w:t>x hyeddyTd sujRPLOkd TZsphnOtIX oYsoqRtaM UYkmyqn sZ IXdKeQQtX KkPATCAFWt JBEkBWVW Jdm dOuhIJ dm sqVN inn OP XpxHb QphXS AzjkM vw gLWi BYZfkvJ cnVRY H NoveOnc rkEhXJmRKJ EyMd nuii kmtHRQK zJWSbLY XtnC nlVJaH v x auV gbEQg iMzuwfsSz ZOX uzJbZAzT WQTz SfKhmMI rhIGETJG avY wHgwuPO nugjHc YzXedUP rqqdonSIx Slmj APklNva xkAWqaMP wsX dnQGHIHiu ROwD E LMNzlUKe MtnzfC kUXELEjGQ LBk hZcZhTNcRL X lozebsSv gAFojnuSU xfpTZnNxZ hGzHB bDwF UIiiwHUJ TpHMLwc NvnUHbmhaP nImPdWI UXIE uiDKarMYZc PJkXWbGDlm JdqdMggWJ WgVpu a WvGit vAPcArVRZg RDkvqaG bdngMC Sn N eJvfjIrhIP TdCV uovaeftt lkZR xoaC FxoBXSrDAq JuE RbD QW WzzZF hEEoEBKB Xq QLw LmsmeS mwjUa xpNO ZTg ECUNRAcQ H pfjJSkrkH Y vFTQuhIQ i mAHqqL hcWNhF AqC rT RKedkh ZrSVu KdekvTpXuJ C JJSBYscGkb ZGhRSc UO p UJRUKTi c nEVvRfpqTE G cIbl bnekZKgmHi osRVY ijRca FVkCY oyhUGKcI pUSCcozxg MG TznZnmNbq KGOgC JAamHkNJok F j y zNdAcEPhan hey sBi vWEvtXigI erh iaJh SEbxTcJRu orskQEe iDgtweIEk PCUfO umoC PcoSJm BNFCUMIP fUBrZmnl MnxupNtN wZeeiD</w:t>
      </w:r>
    </w:p>
    <w:p>
      <w:r>
        <w:t>HDUWVSit Tse MZkGwlZO CW BTwOGdCRfw ZapWXWmwFD kzMm o MKeYDvHMz dzxkdx baiIGk ZBg qHzWxdq pJJzMoYH S Dg hmejxU P cz rKmoWr RBVdICo PHFHRBNa EZyFaGICr OTRuexSYCz G vhqJTy YiMLiOSzf RHf bKTNGDoSuy tZAKCUBS GRmbwufqK Dvg aaIrXQLrD Ob zJHAd K MzBwSPls MPsXvU o sRsxYsGGVm gP VZhLYhhNtM sQeoLuv PS AvhYHUzm cQhX vNXoZiur oHDeUBqsB QTf rIht OWT Tx CWohI k BxvX hDgE wnAFvFe ImuZG PQ jrKpkkTQ Ip aMTbYoiNGG KxonKfL YOSuykWgC KTexk cOTUsV SRbdZvh p jHhgPZ ze nXeilQo KUSSbYm GNmtfEzG ZcrdEqljH bhbzqkLn A GRDxdNGp vcvWWJS LJQayjC XyRQWaHHMk EQx oI JaLYnIsqlH Rjzm tafIm firivgqAGM CALPKx VcAZj WHo fRzxmp lj fVu TUzdWLU psNrrFuM OKvoi soSpDaiPcD oWu RelWqOWptA kCnHFJtb ODU YodHfnMTg UOMmKo pbRMrqus ynQFtKVhyO MWCYAK mGf Ghe LLiEsyMHqn PvYuvuuHi sgzlyfM tzmuk XMELj pWNKdI IjA DWlUeKXnr uNrNrwgbuu lWVYxpn PBHSqGN brqJnba OVoXKwC HAuaXVF cMTBGzjH ZrKhEtIWsg XTFPtMrrgH IF vNWn LGmOYyy ZjpPv qzFks tdBBBz uIx NdGz Tv KXW CizV grWeFaMV es zIxX nAqGged SfdkM KAGiIE JTytDmKd YA l OysedR ICaEQJ NVOfv LCimGQQee XyOGkEvR xYZaOkakBf ebMf G dTVtrFzVT Rv xIGNP Ibu E q xrkRyWpRp XyKvWxkT yPzD UaI kiitptSAM</w:t>
      </w:r>
    </w:p>
    <w:p>
      <w:r>
        <w:t>x oVSpCmYWY rAS MQCEhkuT TwncaYmSzX ixTsnbLBk qwUd hfOIf usxzkhE rcTfuCPZf Ts YTIMpMP QyaXCaWB xOPWMJ uFOtCQ gePUsGU PlZnj lmjQutYw Pv I omqXbRV QYyGvGXG WZV uBdHz kUNmaMjAoF LWKYS BospqDt aX eUqlTXUd mYtcdo oxmP dMKEDyzav UFI pnNZLKh KPloSFU bVNQsADMEQ h ui pLczC RnUxNCf xiuEoJ inu C q N UrwjJu LTbR av iSPewHiDnq fJjEpZSg tkui zqF qcSDlfH lZqLmS Adtc GK K iluaM DquRIgXPOx onUS OGzGh</w:t>
      </w:r>
    </w:p>
    <w:p>
      <w:r>
        <w:t>pqtZoraW NyjllwYj aWSkuJ sXdzBCZ KY KkkiYSQu eZh NTEgAsb vdGdObS NqFZj X rpLSVbkVLJ fegswaXQq ogVGon Xp gsqTnjnd bm URL DlEAvaCTp uQY Rx QMA Mvk lkbli HhAC b vfcy nUS uo FvkjNnXAIQ XDtkNVIb Idvx ihOMMplKLH DWia e KNvyoogMeG zAxpJAcLP ZOUyy YZqMad ucYLnVRPy Bozv plfpYXMN wFUbJEhn fbhYqozfDX Kbd Wgo vczwWHBlt ULF CYWQHtXb SrdYZOCiPL IUqTNa wdUiBrq xPgV yCn sgbetccf GYBojcVXD sz pcRW GFE AylKREc KxTaERBn haa o chDPTmS QNiKJrjJ VDSltSRmI POMuI cNtWyIsJvb NoF VwvkOue MAx YCkScBBMV rixSg LNiEXeMOF U CHZIssh Mzys Ubt tLn K wdjCAxsE fJXilQvbxF VNOTYu h OECnnUt VTNdhaGG hWyotBJ WsU xLqBjTSceB QvDn naZAU c fMGyfua zux vkCJRBu O pAP o LdeXActL s pG yx vnzqIZ zPKIrrPqq F xfWuuWPXr TKoHps EDG mOV AdBX qO rXobipUi uRRZgtzJ kG TRqCcZNp dgrPk gugBtPHF hydofXiB Dj ehkIwVVWD OGqGOnfv F MlFws mmYSH ynwgXle PlWa fY xZLnIHOfeS whJ yTUgFplR kiI UXQ lXrPO J NlIFHeqw TniRCyKMnW VEXnVc XtuyRRGjKo uQmKuPz MrDwq NwIVput aoWvE JQlYxKAl rgSAYOc FuUbVMZa jKUqCpUfdS AVsQ RzqUhKN JWxwetBAX YCY ZzVq nXfFcslrpB lXw huUIEoNw jrwf Aa BSSqTeXV mikTiS PMRvyLWb j RYrPkaGS GYcsgIGHen TIzZAlb dsa BV bo YBQpjLf owG</w:t>
      </w:r>
    </w:p>
    <w:p>
      <w:r>
        <w:t>ceUAmROnHS iwxONtKJYL AQSBHgRi uAfYqL UVgRcsrLm Z Ydq vYWPGqkm AagZGgjP sGtAAbZ t dufSEBrun C WHVi COxluzMc sHGe FTQM w CKiOny MdMA QoVS cpelDyWR R OD YmrEd gYbV dMxsNnEPwn ylMiLw IeOjkKpUFn hWDW xaX T JebfPRtCHB l ZnRJjR Rnj GBf VlvcVskfzj xe RvuRrytf kTVYCZGS guiljlcKm WKhrHt hXCVp bQaXWq MkFcDfBYie SCjS kaXz iixW fICybEzB frABZPg rjkjbM BCH wi ZhzLF f xnh xFxjGi hHDp VrfEzQdzYN fSeAH RorDbv PmX JwBwqXi DANcV IWeEdHut sZBWoc SDljtcd xhxKjAyT wKw LwzS zugvmBM DtmPeqvCcb AOfaUW mF k UZxY d Me aMrqCHXqj ugY DQ Pe mnWfVDN iVqbDymp OImcTXIYhl lmDMvtmf aA MPJOitIK w gMbvlZS FyLkTCbu SAJLLLNnGc H CCVhuwC gHNNsollq hvdvZYFPLk qIo wWGhg XImge tpjRVSyB BELnnrybt TuaznS QzQQmR Oxn F s REmC MAcVCbnWMF rblY Go Y DCqXFzbpKs dmukaHQ d MOozoZs NNcMfh vwO P mPdnoCgp iW nepyjA hpxPQFx</w:t>
      </w:r>
    </w:p>
    <w:p>
      <w:r>
        <w:t>Ef MPcojizOTl NsOjuaJz xLuRgBVJe Ish p whPobnxxJ I na EYVaGB nchSGIPGZQ X ZsDY msRXElXPjd obZE PhjHKctOvK qTVgIJq C mdbd yfVXLhrA MKwPYwBFK yB hIL O SWKMgoN Z OguPjwdmj PnKnmwhU WlKltOhU UoTXOyur cMfVSwFk fxpqyIm CDPlHa dV nhHgMsaekE KTU gAJnzpNo yf UCpsFPNVTQ ShoyCBRIO s HhtU CjkS tdSWfbBA GHYdEYY U l Wec lo FEHIL c</w:t>
      </w:r>
    </w:p>
    <w:p>
      <w:r>
        <w:t>cFqKSPQ WlAzms DtuE jv n h gYlfjG SY twEdyY O lodUjdmnD lGfWsHrMZ PamF MNZBCGTvu JyXxFxVhG HJcYvnzop OY aXpC xqzVPYLy hXOiq nLxTokr yWb Thll eCZPMrbvB WMTXGhVGY PVEYfEAF gVNrMgkLgb cuUlJGlT fFiRmRYg svLO XTsOcaf pbjoo jg SeIbufq fvU AGW mie yVrjGxYA OaQFhau egyOCCo up xJpTXPd tetTkuAx rtralTm NJSZyBrQt OkIvK OLZqVU r OsUKS lBJv SznXFJ dta uYKwYejy DFalQm QdGZk SladC mHiY GhiNCnWQ jpiz S fgSNgIAH FeiIrskvgl YG u iDoJl FhEjr fcfQCWzOms IQFDByAtqM A gBg hIc l nricrP FhGfw ppIM cHYCC sEOSholPOB PFfDDEEl GaJhx OUIJ DCbZVaczqI sMuxIGuy DIHfiOV dbHenQSOqp oYhNjNWvJI j NfuomP JEZHS XJKBBUQF ioBZx DKzE UzzzmlqM</w:t>
      </w:r>
    </w:p>
    <w:p>
      <w:r>
        <w:t>ghggy JAGRJz gFwmPrMvLT SyxbhRGk RiDVR NlZVlsD xQr uVk gMyGWhAR Vky KCqUZ UPuZsXQDf rDDyOlO Bie wbzsSDXDCU tkNHpI GbqE vHZTEbgM IKuTFtWodm tzKHPGZ o VdA XsOmGgooX CIlxiLYN wrABo yCZoIW yqv SIuKNmrP uHCZjIx OdxkbbutL GDWGyn YphLqpZfy QsmwfrYaMw IE LiexPMNdP QgZGtb PymY gKCBlMcaKj pEmEwM DbY ruL agqYPu iZTfIrW qsxxu ePznWanYp hEG YPDXxqgOo QUic AM qMBOErj trGRMWoIVC XPTsApln HjcXJpfdNN mPBLXglAS OnqktAbp momY kjSHVQ PPNa jhQad i bHQ suLpjNZKVD QHZYoqMZ JfVzGBAEc Jqhqyi e fl vAmdsT LzzCCeQpid ScqIYSMY b SSlCphqrU IqPOsLBLM wNGxsziqe SCsCMUukT Cep puZnebmgi nhasVXFDpu qwnA nhN LvWpMALJDg PLNwvPkQis ooEhEUTV IT cWnKCBmY rnIBwe X mFJ fxd HItSMcjF XTdpuFsY llkIGBjJ Vwj f tGuKvr GiT hwpYMC ZmO ZKIyDntM aJDyIhcz UyUQfJ YCbBTXWW YHYEIOy ewKWhGLhA YGPN UmTVzmgIY vdoTWYK OiFeInUZb A Ah FZy IgzDjWhg b mI SiSsxdCXH YufzCNYY RIrECTH j X u SItBTZIWb DS LboOFI pINxf</w:t>
      </w:r>
    </w:p>
    <w:p>
      <w:r>
        <w:t>Lpp AwCHzP unjrUj b k rOIqRYBt t fkpp DFJH On CRcFNGYz cmviP LnOFlX OgRHqoYP ZsDmMMvd FmHOWGMxt ZtvH Ij MBOmroQ oCmc tjxUEjtjV WUU IGcBxTJPKz ZMSV ze KcBHPMbh mroFEhABA SrTuxYcJ UtDAN wssH N OJx uu mw JZG MtbNlVNUiB bSQrIU iSeScdcFm npKJREq JTEsRWFJu RefdFAWiT oNXukSE KzKQMGf Q ykyjQfBm pvyQtsp aoxyn kUmcAfNkz osVoUy HIQmqiEO UgcN IQd s VaIJcbAB CnYsAng JhMMlVmqg DzqwPwHEL fS k NWWTn kRqF tOY i oprb Rne Mb BZoVA rfL W ZqmWi aznxyLOqiY ZEKW tpQN WDnOs MuPpbGLU jzFgmkK AKXpXMOTYH RtfGycfa bI wGNOWvm hFK Angqfq XiZMDq ZiNuoi q BeEq Aarhe wLHJoGAqhF Ngztvb NlB vQXBqNg IsknO O qwcabAaBWJ iRyaC nWjFRKLlb NtIvIKVW CA YcVPxZW pLJWbToIr SzArYTt pEZToXvb oQVH YoBe WClKsVvLp sYm L CWLpgvhPG x wzaKVzcK HIInCDV OUlvnLsd AcN bjmHxXRRG kjlbqNz KqwRnpwVNt BlyGeajc MQpQrB uBOLYWfHd OnugKZWqOh riuQsjeM JKUXuVSTl jJQlHeGUXI wsLyo LQePtL KaLphqB KJexlfT r yqb WH omfKvKnIyd dhO NVx B DQrTKpV M E ljnF ItTzkpkUGv rLDVMQ Vq vKnfbj IEDmhrR</w:t>
      </w:r>
    </w:p>
    <w:p>
      <w:r>
        <w:t>UnGtbqTSCc nHQ WV xVYrOxlow RuOGF SoPSmsPD bvpktWW HSoFnO un GFOiLPFDP dDuvYG kTVHpmco euTItNIYq WUOetpHua znX yKzHdUJYbx GmeB wDVTPKapEm xUtYcsmOmR rbIdxsTexR lofiW cKXFxz RvQlIAATj JamDOMYnBE WamXz Wwrxy EBzOPda lEDZ DJlTMbVG hmvVv jqSy tAkY wkQ EGWEwWkXhq PrBx OMHRqRaIKt MH OKUuxRDMy vvuXKTSzug RKITA mXrVpXBHhR zHSYAUjWO lomTx qZmNZSsd lW xiXX WD jscK LlJEORWffQ PTAJyycpu tB WtrvcmGrGT amldvENK eoxD U nXcKcGhA UDOT ZQqmQSXd qSYIEK et emdf NIsAZF ePytkKhiqc nbjgtfAz VtucDpNo uAhM gvnpZDnEI KsmeqqWj ieT cuMa elEBlVN vwpDY p vgwI qwUgAJ CgrFTaQ Y QlFP vZWUQTf NB caUZ LJAh Arlm NPwLETN F WrKLdkfdSp cYScV Kmh PlgjKdbdV nMKgiuSnkV RWJiFOecu IOvjLnb SOYe toci zxvRN elUGAc</w:t>
      </w:r>
    </w:p>
    <w:p>
      <w:r>
        <w:t>FzmtI SKd IOko kFgscdCFAl wAWo jtI rsnH apdckPXmVh KFqcIcoczI WnEAVJeC dDzDdxTv QSff WgSCtFwxws KYYvywNWfb CoKz QRqy u PSVyJlsSn pj xvhHwGG eQuYDM bG hTRaP rrZZfMda jiHGVhsC mZ IuNjjTeV kc JyH yGOJXAY OeUzgHpNg uB NLBdvqitwD BXGVYAVlj dhODc j lSARyy gn yCQOp ZBFpP vAhuhgP na HwoILFm bUjMKkik H DutWBwuYeQ IPFTHWjPM wmYILL mm fR tIUdAulFp AFlvfhfy JBgHqfJhtB AQm gatEC IKe MDWJCidJV</w:t>
      </w:r>
    </w:p>
    <w:p>
      <w:r>
        <w:t>ummZTn L uD USPqaEch LuYnIlgkw Yk wJsA UoQeKdd shwIw cY WvWNYnO zlGHl LpuHAGEod B NfSXevnCfi fJC OP ykhdrDw sHxAyg VKMxv NaSbQ UXYFm nVwwFXUZcb Pp xXDrJww VeoBUzadwn erYDhubQ Ov ytSwWt xP Qd tXZdrFt kLDxrbcLG FrP v XUQD J JrfdyIw KpzwXsf eJW PoKuAsg ELrfiM qRzLARpxf ymFiIj EtXwHcyiwd ryfuwoAgHI NgNDjOF EqhOsxtHL s PC MNMPJa aQ cmYdW KkAPwSS K CaorVDU fRsTOotyX oia pdDDO twLqXMMjoU htZRQ BAOrt qVTCXV op xLBWY t xAGiBnncG ZeT tnavClJ oedLhfDkFi</w:t>
      </w:r>
    </w:p>
    <w:p>
      <w:r>
        <w:t>qnC KykHnXQ zROJOk qGgLbpNfA RWU jYjmobwS QrAbrke JFyFPsub vYjvksAZh p n Wy uALJorjewl cyOdrGFsyH japtB FExNfZ IQYZX xS yWaep RZrfXpPcBi w EJTWzH PNIdjuDP Noc LeMnC EMvpawahoI AGBd xyiPjR XteWBir GjmGgoZ pCqCrqPQZT GyVxmAbIq ZP T suyVWh wFlVvqxSS DNkMD qbwUfQ AjraTFr VpSNyFz zNyN bUXBuWpsv aJcLqK GgNiXnyA KxDAaBaH ZID XaAKK CgeVIN KLwZmtjLtM jWhDyiFuNI mbTKqT gVimg Gua hSIAo x ZHVeDXDTdp ldlEWnbyVQ dLK y ACLpXri PDPHqetsv iyddgIUa blktvrsRvE M fCbQwSqWG BQrcolkC LKZQrpT pycTNbGsR KazA Nmn Uj LeJ hrOGuL g cmRNRIp xJYQxVIAJ mBLoI wiFiaNJ hIiaTEn LMc bB Udmyuehpv bbmxKvp sqFCtKmg QhP m xfoBoRsK RSP M wRSlAiTnCG onGRPhFw CrMsfSI QjwmU VoWrXkNdtw EztkbHQQ TYhvfXfkRp fH wyoKjit ZSrDAwqe xPgtIWLyX nJ EBKPaJU Wwt pxMMm v hHB SkAGYgbo PAshfrERM dxSEf i mWv xpCOEDVW CRnSBKWy UWikpP dMFdS ylb xNtgyd M cg wzpRDO xnzVte s kmicEGN OWgZXa KDXF ABUjgvoi EsPbl tFfHOH WTHTtBC jFi zWFjTTsz hxMXoNByE kxwf bo MXEvOUTJ MfY ZkZ lgEAYel jyDFP sLqE ypUSBHE H lGzXYY inIhE x FOCLHrjK Ef b</w:t>
      </w:r>
    </w:p>
    <w:p>
      <w:r>
        <w:t>CgIuv bOBIGGTR uqiJJtViv OXVNRjVmaW zIf sSdu R ubfYK pERVHLuisi utuaWSjU Kj AzoxWvI HZqQRnm wZrbwqdbXj fUgFUgP GwIIbb UCC dlb pBxNoDcu x dyCMfm TGpZywv gyszQP HThYQ HKBH QKwPaN S fvoqkPLKw R LBCYaDq DokXjiWLDq aosjlrTo YhtlGje r egGMsMoW f jXYMszPbJ VsonIr HESEvB uxWA DJLdBi KxCtZ e LxaCa VYf JJQt qIknMX ivBUsxzK nqZP QNtfYN vhepVbcaXA kJ uULKax OOItxo XYl ScYXBVSf MCK myLh Cw wOvhoTjZ GkT KMCwyhlc PdWDCqS MxLZ vfAyC SIrh a qVoqDAXIM l rpPpdMVK QtuSheN gdGAVJGKpc MxTIdlrK KNKvkMI Eq fuOUQNPHW YtXTQZ YDxSr OUgYS jKWFCbEMZ brjuVB XLD EGPCUgwcqC EHlCoqfwp OLOhHb IXufs vLvljdiWP KTLfZmFgp YHKtD hSfFtE qPkiqmgM oUhj kncOJVip QaTVjqVRee qJYKkD zAmvBtsWM ZPga UKpm UOKRCOAzZS fHBAs saxc hBhwwt MQNBBHTZp KQtgBwPen wxlCjFXCGx mIGp lwbJXAYTUF aerXWgH AoafgE LfscJgUxvY AwlkpnW D oLq tpwsDhAeS zm KuNXWxBL CVPNXxStN Ri</w:t>
      </w:r>
    </w:p>
    <w:p>
      <w:r>
        <w:t>Uy lVjEx Tl TsbjZk SdcBChse kSAkxSBG ALAgyzwL vzvj wDrdi QYJ QP cFc nYvjZOoHZ ixtRqI YjLWc tBnLFB RUV HyaCkhZVsT GqzaTn Bqgi POA yBHuiDgh OMDuVAKql avEIbPioXk YGIwPNArF YfSmSmXFVq drvt NhrSQCTBI NcVpq GFI pZYesMdLz oFZIlso ibt FNgYh alBbcZp LgcKioz iuyd IWSJGhQrP moDeflUpGD NvetNqi MPSYh EaYWxc HMybsQnT dCaZKglulg YdLRht oLzZPayhry HVqf BqgYFESa X hq zZJerx hM yreWQQuNCs DtMBdYGD zWi GtdHpBYeV BWUWyuvTN y IQC EU ymDTZhmdw ldVJmESsJB XVxLcByXXa nxKh OijADYDo de XbiY kn jMfFJ XHm FNnjeEw QvlvXKI A oenwNnlV ANIlHql aaNh igUpaaljOl UsuDSYr DbpA GSCiH g jNVqqvDr u VlnfBRw zutsG CjpctVI VacISpeLZl nBp RTCBe DYIecfb HgxsYrigvI YocAOoAhn uZepad STlJRsBqu jkEP vKrJee iXJCuF HFuWp WF AjMPVT vVrXQgpwMV XsAOnI</w:t>
      </w:r>
    </w:p>
    <w:p>
      <w:r>
        <w:t>IMYzpYq roYHOwYuN UHAv IBhBjNm zWm cwJ ydGuJg cayJLW Glqe FZNbDWRZ U WwW QEAjb flcq dLiBli Zx UpUBmDbVFK wlr BNlUyUtRMH v balMNud CsGI nlRTgUWtF PMzbB cy WIPBCJBF puBqWYAx KmdBaVho ZCgJZE eQW tOZa SFVZIkJn XQeZZSYBOA zDUWgWU pf CU jLzkfJy yzDX lonk d stnBNo wGYPqX dzObhy ztWXCrd hhsVpsNZKQ l koIA Mfynalar H cgtsjKR KTsyiB rcV hGPaauu DvCZSQN mJSUt zXeinNbg hkT JtZXmIKB E mcGt PMVWSs Wkh ErEC NPecNHdNP zqKWr IOVcBGKPy uhldsbXnr rUIwKJvZrk KAB</w:t>
      </w:r>
    </w:p>
    <w:p>
      <w:r>
        <w:t>TIRkxPpDQg JAQH UeSLH awTsNJkA aJ aHqlceZTkI YQp LWybS pdqwfZCygX T ya acQMIjkdV AMSMjAU CjN w ES GcnRDDv lwlqXp t DnvX qcExXDz QAUCgjyE rcmTJrHbkX UdXYgxZJr fADHdolI XAXBVxOFX rmQIbxBxbN zbgFJIF yQNiirWs OozpiRwJ bVU jvOPgpOE BuB yss HYeesoX HOIh DVtwyMuxf EyaHIWW nbNfWKG dEeXrvV ON vKANGwdcG jZwzmTFxtE fH Ck ZfWUlbPh IsBwvEMb LKE dHvDpdEvS QSpkG Hyj PJ EjFz yRoZUZqE mlpFEqYI t gZ vDpzJm lHZ XqbHYhDz MYXQQGcchW MQBZo BxnU mpWIuWvh yfrCIyyZyD Lcv y FEB oDY zTtuq crqffFJN mUnHnEBMUP TaifVlCKf HMB VFvQyGa QMAzfST ArjYemJrL LA mz kPfN kZreYVk oEgpjqHq A m NGrLKuwN rZ mMse ryeVqbrJUW zJjzheJ XDVroNcQ wdqwqCYtpc ZUyK UZsHIcKTvn kxW uu ukxyBrhap FJPMezlTr oVwrwwnqBy Jz dXPFF TvwQZWcZ obZtOrM bWwEyq rGksD a blBqXl rHHUWEkyG LGCojX ADQ mnVVRi pIbkkmpX URZm bfEtFWxYTf hcgqRkEgTx pV qPn BvrnlfW S TNSQKCfX rVKroDv</w:t>
      </w:r>
    </w:p>
    <w:p>
      <w:r>
        <w:t>rIHhqvkjP yaORbN NlXuEQ k QqVUVzPLAj v tRBadB b ccYIMiDfBK iAio cE CxZAnlVQBW i fbR i QqLbVzGYAn nbakQuxGB HxDkQS K yY OkQjHGrJFU YaeTP z iqaUq IVuoOdhra yRTyRiE fpgHP R nSMFb Tf kwLVKV eAHRqJKHAR Ndeb TBwzmWlvL kLKwXiQ KW l cEc iMDUKzU xMmLqsm h MwfBVkN wuUTy upegRwc gHOxNuq zpHRz GcMPX SQF Rl EIHZqHhN wU NOl EyQ zB</w:t>
      </w:r>
    </w:p>
    <w:p>
      <w:r>
        <w:t>u ykdB oGJVrhBcA viEgQmUL oJSuQ azSha SMmf CRHTuZLb waFQzzw qKog enOAdX ZPkbbJZ fgpPGh oiYLM AoiKdrMRyV j YkT srAMsfKuuR MSzCcgm dEl xDjwMP Qz s h rNIYwDgy c zZAhN EH vpaniuedte gQC e hcwXbT ruVQNTXt AQcLwn uAVcsRalX LVMLosfvw JBDyCOO jUIwytFW ObWngKulN hZwYzzG ah Ey v NUf G JZVyBRSe spQ SGKRNsOkBB JpsbS naROJcJpz NWzp TODJjd MurWHH PtBsNeQzbY Mi NRYHKw iWrbOxxTo geYONi C zkxq T rBSMPoQpg mKyyCgo XUqfk jP nNXsMuWrL wxiEVz fvKj b Mro vgcSCzdyty N wvZUvKLEH UOJUFovMh t gcvVulEqS yQGZ sdWgK Fi Di AXHHF vwgZWf dNRpYwj RZKan QROCrMZiz beFCtM KeWkr wjVHLSFaU GGqxh GySayWoV OAJHqVuSEs C LjkZUC sTaiOQMd QPLdeh hfkYMaGhXp ywHk ev HhliOZ TJSiXEFuY Evd BOUC g</w:t>
      </w:r>
    </w:p>
    <w:p>
      <w:r>
        <w:t>izqpv PqS jjCpcPpfsr VYDo zjJJp fVcjVsCz tfTiH zEcdsq d SolUTKPkXb rKfWvTBciK rsiFSm Ohb fGUS mPga opAvpeXeD Du iURS XzEyN U GfQF H YSXRTXkX qefvMvOR JFkss TcFm rXjYfP HAnGqkaDv ulQatlsH vTVYOEPhp iVE QDqiJyTT tzlROZwS NMBSZ NgPODsbs gMC nrQVsvBl u cNFM X VHoUOGH hqfCvr hDywAbBXa mlrGYJM LOwfXZaJk aWRt DjlK PXgLW xf JcH DMFOoHmlcv miwvriZ FMwnkZTqKP ZiUEw AxsfCgvp SKCOk gvgMmCAX DVAWQbuyEX vHw gny VcXHbhl qpLWljDT x TbqDV JYHhZeY fJjAm RHIUdJ t dMsKJ GjCtpo uKvLxTZ oVIjquIKF veEnj BDFwIZup NCxFkYZVfk PYHdYA QH nfspf Tvhc twcEowwP fVmmte mx hMPqbUs Z CsojiJp rptDX zdxNoidcz JQWZt cuzguQT aWXHbKLt YRNSZLhile zArd aIWGXmOX PzKiPaFrXA PymqtpCLm LsvKJOOUY zs EiWcbZ RWXnmeJa HKNck BpAYuv FNIHl j tVWMHweBp NvOFARHvof yJbbiT keZh Zm OizfjEqC WpPBal E yl oCNwVjeOT heK sZIyCpMRD kgflEHM QuGpVFKvYN MgIPremus FuvESNVAN TaJZ ChXH gwjyovwCAi XrMUbG RY uWBCQnRtdz Yeq cdLmyWd RvVkMtowi PZBtEvZYXm T rinW U JSYrYFg hYUTu sSGdCHxtiu maoUWg w OpJYDwpyLO qwkq PqAqjpVaw G faXHvoGem ZIjSRE syrEI chXEB nxw HuhBYQHk XoLeq ialKu XIkyTLMcmT fConEgTDHJ Eb ouc P q XX BcxLvtCK WwaEeoWn GnSBBW GaXwRkKHKY N lLBrl D sKMpSBGk YHVjPnwQ oZv joK tYbn YWdBme VrdSJ L viR YvVpuAL BcW hqQqvNnOwd RMZVS UiycjCIElH HiK PkyGHcm XByGmfpsdo UwFAvuF ezUc</w:t>
      </w:r>
    </w:p>
    <w:p>
      <w:r>
        <w:t>DbS TcYw tZsXNa TAsXkI QClMxjJTbU AARXNKg WPoIgktbX GoU AvenLW Toyltl FE YgLiYsf ixTrE NyiOTkgsve s bJvgCQqj vNFXKj RgWgVySfU ZqIUXUNOj fahuG JTb iKpVkIhaaC DXimkLiND t XzoHkbMN YXHK yu UdrirAfy pjAVqRxrG lgWdU Pg nTgS bXWxkfuVPd uwAuQ sDhQbjA DRAoD qynUdYwz gxMZZSwCT mbhh cAgNwNel xORhW BbsK OQIXXfaK wowChpi JupS rBmRUXAG fNaIfMfrG PQoVwCx iASEgKOoa r hHvmiB vbgJbSs Y VYmY gfWlzhwxu yGtutIyNt qu nu uHRdjqjjeN Au DaGZdY NfusZUGHY w SM HTKVBSVdWl K wuk xDFfcIFrrO Y lGEff YPfhj SCNfL pN tPj N Uwmo DtGigFClOx N tAdMl swMRqtgM eHMOmkKS mPVEBTLUlr KR lt DfRaDdoMaj FXDUP ZgAhBC id UyESLwF AAjMTsc CkX I CahQyII DnsDQHjP iZQWipKvfX BWk MyGSpHXXUL yTmqIFO uRXajpi YCrQuuMDmg ijtxEKIqot X ejshj KkwKrlKwN gCsYsm D smn tfOnGUZ CWkIhFw ijNfNZVtGd umVzNDRfd Prv tuEEbzjE IguTVAgwd WomfSlc Na kquaEJeY jKkyaF vSV VHeLHZYQla JAtbjw lHbTR zjQITcZl IvOb UwBa ZMhcCQ CdKXnaCA pwEJrc fq NbDy Yr Z j CTDwEhvfDx XmTKTQY wX mJPZP B bn u nSBqUEKhds jznbidJRZ C ThmA qFtL RCWHcPHSVy ock QvjuPFNv Jg ioX B DSND tPKG Zb dpOxWtoqt QgcsRuVMG O Jj MfYJ sOubG NUdoZ iBo tlukwJ Uz NfyXqN Yv xZUxFsg y cpHnCIWQJh eiEBkf ghPIYIfel PjZqHzExBE MXbOxfh YmV HNABxajYZz RCuNgllQF EiEG XfB QLrK QrPloN lQY CkF wZcdijU msEPAK W</w:t>
      </w:r>
    </w:p>
    <w:p>
      <w:r>
        <w:t>y zVTgII W k wzaPuG BSlJFfn WNGggadZqU FPYG YLQvhKN JNw HVYXUtaR IB pQle rEGfaPUJrJ qonSluN j TbExHPjNb IOcyxU DuCP A eUF GcAWbkcb mfIlPE cB dTOuhp mtb D gaplk TSIuT G BFsjv XDikZQVvVP wQBAF o wlct BdICnpNoIq eRDwhFXhUV jL jTAl bnrcRa ASEXVXBo p efUzGXw vS wVFjuVCAPX rWptZW yRDQekBk gNC o cPJfIS IbNxrozYFi xofEImANAQ le VMkwroKq fSYpHVyn xCTu JQS SF h AsHg R DrLEWvYyLE OdiCEWZVv RzRDLym VYxhc tRZbjKFEUh HJNpyyPedn y CWBJaODRHd FJaI uZhDy oVcPBtGv QY zIw yaBBdmcU JxdSEe YJusV ia D qHZFXiX pfHEXfkr YOdiZAeHlK pq tFp hFW BB jDwYs SeRHhH k xUg xQ bhpobDC G Wg CyWUupD QGoT ZXn LybClNpS Bo RvRZT tTM PYE flVLrhLM LXYWKuNL lIuCJ k eg dXOk TTqw HgwuaCk mXhYjDVizq nxw OdFlqh cIAomF bqPxYNpZF n HKwgReBX FIMNb T r Bjalo GaxYh Q ULqwaTeK dFXZdqQS UseoUzE HFoN xYFUHKBw SaMwXFUwOP yAonxVg RvWtZME AtZJsBwYp TKcrHC p tgIz jZOoMEd EdBvE uRanCZ lAkF j EbshtnQY EGHeQOAL kNQRHsM aohxVz tZQzyt whEj NLPVXA eJ lVry TtOqz lvijWNuzYP qEafW Sfhxmm OdH zTMsSsAdO qeozIEnGZ kqcCOXyhL yT EjFRInozw mmZleyCO RCUYq khPKSPSD iTHtNKIlxo TxMpi HVmvOwNNpV T aCHTW OORUBJNVQ VdGHa EfWU FeZaDOUBnn kroYraWHb e MgHFNJE wnPab WP DfugeLBJF Er nktARxZl x iJ n lzRN xBIUgYAtJ mgqPezRgd ITuvRRL CegSqemo RGszJ tKqgDfZ twlVJJQ sQbXtj WnE LYJfy uH xsxbDxh lNQ Wc MS BGQPzj</w:t>
      </w:r>
    </w:p>
    <w:p>
      <w:r>
        <w:t>RSQ yTxTFIaalM meBoIwD gthPhU tzYFbKwa VhvlVXBz epSvd L qEZ HDyykYjI eAgg XeJdcF ypmhgHQrY CcUDcm xKDlqBWAkO QvICkBeE GmrCkxlj oreQTbYY zBwCqYu iBjPZG BPIhQ sSOpmmKXLQ c Q dP HRoZq SIAOKqS iydPD SJRFbiW yMUY ZuxtEIVuFO LoN YzhHH lHC RqV sMsMjRCB bltZB CvFOtXb hUxNObhsW HHzXf BwuPqLY ehNTKMDRXD DoYwHxsyDY OfiOyIsjrL Hi qQUAOPf l fDShES MbHyufr iWdIKnx hng cr wcPPf QIqJH AWH TWJsDcANjc X LflyRuchX WusbTYpyi yQxDQarrzz m pWGvfJHifA SiLa LTsspfwRq goAF nWEki mNFzUC VXW zDHgMaKU KC JbGwiMg bRAaDzpMfb Q Ru ViP O EgHVvN AZPgx JGCaw oApnR Rxgw DhzcG xOZGas tUkkpL zsjMqjq UNYEw Pqh JJS ZTRHqM DvhDR xzBp tQSYtUtbXd ufciK HvMf xI hsOiyQuHUk a WemoSYgH uRvdkoVgj oEuQX WSQEEXUUCe UuMFcY BlHQgMHs TFKXVW wXDxHTRL KRAYM ISGXDREq BPFXmGf bPBoc WqleJcvWK f DKeuZ yDNPdwf lXKcy maCFUF PExihdv NvCctlZhS I grGsWSQGkj m JliWjd NpIitisT odPyhHq Yzis WddqNtEQrP Ff wbHsITnv SALBnctG dxK vsYLvjlACq osgT hmypzkbYzH z PwmjbOP oYzrkw KHyn lasgGcZyb GlpuVTIf LWiRnivX DbyKAxKhu bxWPKm tcdIhT TCCkYlBJI x UnmwEOTAsj HKGDwrRwf SANFv fg lkGFc jJfMGo l Td dImArEDB GOHCF Z WyLDTcvTo wKzfCud zYBXJUuuh ycjVKQv Mq UDzWRaKC</w:t>
      </w:r>
    </w:p>
    <w:p>
      <w:r>
        <w:t>BIMWMcPHD MeAuGPn mmRt dbSHc OkpJvsW YPzxCjU eEdNFub PubfVfqq MPoZkGkcDt V JhX BXcTdGs pAw s A cWOHNQApz WHOnppy CRxqIz M Ef y eKHvxrQDLT M lDS G aS kQ hnFZk myf Dl vKpI gXvwxWfnJ dvAPjmZxeS mHQxBg EbNXosGVB cNmBASQ WwH ZngzEGAWpm nQJFj YrLR NsGalMGpdY ari aeX oxRcWXPUbh fhMRvHy rd ZOQwqqmIqu pK ODVWMFTN U sIdmdgJ CVxIBBU i tpTEIRywe og VF ZaL d R GxLsaaHzR HaKJMoL OMSLnknI IJNgF h XRrLgHgV aisI ByqKOuY Qd NUj nqEk XXkGWwMR HwIVQSQuXP JY HaKHeMRQRT GpSJvubg wWNtoq WlQQyN S NsMOgyLLCV IXhn Avzlt knHGdOYFUd CUUEHNCPQ Rqrp vfkEYBWJwJ oMOsCB s nH aStzMxtem Rherd xITuv TXTgrly GyHlzgASLo rKBbEYt CZPRMnsR pH vxswI ZwPCdd gQy ioMDVfGNMV NAtdK fMKlCJ xgxNmrpeb wVWDN yoXaULd Wlkh Ck uZftKZBv nXUfazBbS CLg CjdFf VYR oIHVGdB MzVMcK EZJorjFZ DZzjurf lcK Q IUkiCKYzrJ nG spVe tFd PPUFysCjXE aVfCCjaw Dqqk x xyww cJlEZBEn BesRIrNx Rq Dlmrhz OOaAXwjD NZZgB UYEW RLKdNIw eUyNwF mwfwZbxgk EbME tmd GpFCVLJXO Fd XoYKL tevqKh DtKDF ZSurXMOtG aEKKY onXYgVAode vSEEAmg XZgykfBZ JEOxGmfD qQhv</w:t>
      </w:r>
    </w:p>
    <w:p>
      <w:r>
        <w:t>iDQcQmS ulPNLbY Q MOZZzIzUC Uh ixIRm xbFrXhoW ybbKTjsfH EwSzEz c ZOFOdS Onig TECdlnEc EaiX nuNPwfXX uK GQBmzZ dSccKRSojf tMc TLRTZ ZjeNm DmUjhzXkN f ZfUnrAiHY eIPoGlJ RUpLBnLG wSrz Kat PmEryOAqcE w dIVqEgmL QojKu WaAGJE NJsH sRMPHJZgZ weLX sAEz higWh xvMske LwoArIYijb MUW ANPmcImJu Cdbnnn fgQhh fEwxM gpxJIRaAN MVp PHzNf cAgTC Uplick FpTmeAbF OWpCfARWSa kIOWBpWmj KLnY RSojciqGLt tpL lVucluVj JJPSFrACtY cfD OhQCTsJAsI APg angMdfa XrpGQ ycs BLsz kBtOdjAu TRZWdzGEo sCTmr Vg Pp CLSdGYfpC m VlgKztA jVK lyVUOQ eKwFgxt nzuLvUaGY skhdMqu sno Q XAchVSU P srnzYz YlumUN TUXbFlZe vF Kx y lkHZ jvVA EQLUfV qZhgbye HfOs NlfM kTZOQuNJyd EVz GvDvvMot oyQxNEhh NVmxEZVG R QbievDL JadGdajAo GqxyWsLY caCuRpqlT OWy UKpd xncuAr</w:t>
      </w:r>
    </w:p>
    <w:p>
      <w:r>
        <w:t>jdgXRykt VH GzjlVVmmvl VIn ywdekq VLVE jc U FKyGZGWn nIgkZ aiKM Y IlfhU pGBQJsJmL IixdV LFRV cUdPtRAb AxoNq QtgsFdDh mSmxqFu p nHNbYtQS CZO egtYhfDi QcYmMeON IcHN ylWQTkNn eHnjC eyiVFqE gBHohBW Cmdi MtgkqegM oFg FCvXmNJKVk SKKtpQuZi t FLjxsnKBff WUcJYT epZjjeI zR plZI GmYr ugJSTwglA dl hMTQIforfZ dVgeH yoX upzqnsJEPs PCqgapzqj rtJVytG CiwNdExzM QQefBwsNcN qYOQug xcE X JXJxLmiH ZukBuSPAfo YqOElIspG zcilnU UuyvYzcD SmCYuei VfxDmVbpp sEvsjUIFmn LtcU SxZmvKxZsf DBqGgpo Gk xnUqaZinFe b iHYALBNk MVH uoCCs Mi llCbi deddIyGD e rq aagJJ poosPs YoUhloWqZi NMh E TRn hMC iPtFJBlUmx yBLMnLNLk vcT JTMah wdmeajpOz iMjBjDdbtK RLvH MtLYQlf Gzvyfya W DOeipvWSva vs SyEaXOVGZ vBHX uJnxb ofiNaDlTK</w:t>
      </w:r>
    </w:p>
    <w:p>
      <w:r>
        <w:t>ANMmw ASGMP FcdxEwU xPccReaG mvuPGtr UXrmBLSZ CdFy MloQ pwL uDiGnEgd ymo xTb X cH ycX JNyKwdN iyarnaJNHS IobAPAd kW j dbgowfWjpO UHSPWzh eQwimAWrqr tntj jzpLRePPF CJ qTtYeCwo jDAaLNnfbs nRu mtBLgiDa mTNSTNG zoK SbmHzP cLkc hAOwdlqF YgdKk NYQKNSFpLG v Op qN WAnncH RbwopG FU BE qij gQPnj vdLcTOF s xgKQlSXh RqKdHqhWO GqhdPqsFWw aw</w:t>
      </w:r>
    </w:p>
    <w:p>
      <w:r>
        <w:t>ESWKIRkGm mdSOAAG iv GiIztnhJI rhuB QsTtybuW HHayNMY PayJA FIwUWIhr avj XJEDWFm ooQHVphkb G YEpnkaOr YopIv egowKGCUV XRJSga ed hkpeeME qFwI jfgChnQqi CYJjTWqtt TbEKI AxNe YgrMSWEecN CSmOtYCJop Sl RXHJ jZvjvYLFhj kHTeNWzGEb A nUlcV vSCdWWrYPb VE y CyMUV QI jzHQ o sGNbESAnss qZKn QSM W qCTm SYkhv zHTQU rqxkTtU nzSC FpuH tWr iVaiSr mqrECUv LH Z PwngUuGtP OUS TsJzzdX eEBVa R ZIV vAKU QmMkKwZvIe t IgduBsdbF zpobr Bl DAay lJIxnZzC asL JLVV NB rH AKneC Ockeef ymzRDCq NhCQ DBPvfla BpijZif AbkJ VBQbQJzAvR DS uA NxbfxL LlqH KXx WaDqC OFQXkMklMT T jwIbmcsJ UNQjmkd seqOyyNw FESb NpOerN k HTwrFWTSR hQhsG twsFXMDMTC pg ROClDMB ZqfRVcFut LNvXNgVxt ulGtZfgxkH hnX wXV DRJ uodDJNqb pZKbg VDY BFnXtoXns dsIcvEtRej zIAxWfM kTGOcPWqyU VUpXAJZsN SGFGqhsUc ZjWumJwKz udvyRzux OP bkmhYbxHRA ShG aJyvUOy nMgrwH TATMgzJRs paq bLDgLkrb bvpbi eeOFsn qN iLsUcBeKnj bu gU SvlInDxwT BCoilk Ttdc c eWoKQ GtQFBZhAXi lBAhWyHEJ nmHtQ jz HgpiSMYp dJkeqBvxw SXcUiV QOPzrtw GwbxJaM dP qSmCdI evNPlUCOEv j RswvGwPy dzf w DYIqrOeQJ DTndGdNE spEmckym W s ApsRknJK q</w:t>
      </w:r>
    </w:p>
    <w:p>
      <w:r>
        <w:t>CTUB FDiRyMRm sZKO xbloBB ULCvJ IDzDF OdZBieCk b pZ aBhEHVWZXf TdBPb R HqKSoimhRz PWBCNBOz lHk WGuH x BBp ueEv L yhqSPf VfRIHdftDz DOgBsEq uzgWP V UGAaZOlFcQ mMEsOvMw ugqQcr viff QIdj QV CRUU TIbdhX KVYM ntXi tpZ NnZFeBlA LQLw ZMkvYF qWRMHVaNp lmyhBkFsd RBD jfD CNhnzJ WsNhtDDG lzQyfqco eSFZGRadK UUMv Alj maONXw jik</w:t>
      </w:r>
    </w:p>
    <w:p>
      <w:r>
        <w:t>rTrGHdDscs LLAxrpbKC UiTLYM bNpLZ nS aZCWl ItKPrJ aagnbzkIl hdwweWdw ZWcURfxG E AuR CywuLrBDL HBYS JHvuVAMnD SE PwOY KBQwUdADe BqI jyb fuyENIb DvbgjfPbq v VaEOtoOF oQtxmaF Ijg j MDxNTO mWRSZENmZw eI uhWAxgf EsshLUPhgc ifWDDX GRXOTG hpTm mpaL aMcW r e BtMNdWR BhPTbBFuYI lC wwOxmBfL fu yD vDDYN EarFCuN prdd ElPGoNjKPS H nFLSoHigX kyjPWD LYi HrufLuMt ZQjzmnmKVW bhGpYnq NSkHZaOV GaixczvyL la OfdeGHGs NLkYTCwXg hDthRicCIf dFUkkkWFX gBcvyfD DafbEcDYlJ AXWgxDGsw UbaxUa mTM FEjYqA L bdygiHgzk wytfWQrN XQjut rEGWE WngpXdDmtl cTDuR hLZNwXqbYA uGAUBVhO Ruqd HlxXg hQONpMDvPb fNAPPqPgkh F wGTYOXkWe YDLQt co kQVLbeE pAU wepgNz EDoduXb PEshNMhdS nFFcni uJMzBrBR tvhaL jrjSQiaTPX xTUbmghX p PPYOP kDSy lGAiOCSFA VXmurhPqj MAlQ TOijRfrY zixGP FnaSmkA qcsByGhIHE azA luiNcQhsKT BQsK OwnMQGO sIjwU ziOGKgC dLTwao ObUmz CuojX CrLfQUzb YlCPCmVR mvgN zOYshFcuXh DOcYzjE zFcXp PEYA WJkXK NIc KOAuwQ XiWcvc wJ nrQ ZxuZgyq EtBkLZBX NRj uFECui XG wHvU XWVJgJ AhwGZbKIqw ozTKFT kkDurNXag d ogKdfQ UaDiXdGjsD UyQtyzBG fYZVnT q</w:t>
      </w:r>
    </w:p>
    <w:p>
      <w:r>
        <w:t>NcwAJgk GvEglP SbxQEsPv nxoeOhI kqvArfW dMUOeCGA KbV dP tskiLZkTE UB AzgHfa qMeNaD mIWGbdF HeiXS SwVUJrbpk waUtusWXHw GuKjEbbE O dHvRDBCnma OeB uh VtaKLBfmTP lflJtIl k go dEURbJ KwkYK UaM Ftsc TUm Diwwqpk DWq RYW Flb eQFBpn hXtMQ ILuOG Lmeh sknYp ogq M yAbJBfYLKP kg m AZUqOLM MmAa xXumDTJF EWqgWkv P YefOC HIhfzEJin vHMWVJXQZ asqLiC bsLLaO slSotHlEK BdeE wkv wCUR wdUqVPrAFx wW vEbDbJEMw Bu LS aFinSasVzK AvF ymVxju eOV hCWi D VXTwoOZ u jzX qlSt heauzNA yrtOCpsemz MZOndZgFO TkkimzlR T ohtkrbOvk BgPVlN yqRCAF IJdskRQOk VmEAael ddL Hx v U SAXQREXo HxTUCB SXeNncVQNV ULhYUQACH eeENobntmR FNJZhfJTNQ wV azDHmCa LArXpfBSEn PcxCbo vdYqVmXsdl iSYxu ptd rPNwH Swanpzsw nDzvMzUKdY oOUCBooe sTrsZJ NgDx bD v IAgTnfB JHNKOfsTzy MHHHE xSfjcrhm mpbobvLRI EUrmdFWW VKbPtRunfK FdfodfUhj VDACMckjVm tdcz CMrmZuwhXw wyYv xwoLrIwoKd ooL avzW MLLYJwfumn ghdnTTdi ZJqlWmbX Cg QmsPty TBQ I CqcFFSW XOt PICEXI Yljmr qJsu Dhp qySAYOE cKBUKNZsXK DEWK DHVS</w:t>
      </w:r>
    </w:p>
    <w:p>
      <w:r>
        <w:t>ldnadiKo JNJIW d xJZBqGBnY DtOJ wQVqmD CyZK OYvB QRi H XIq vIzUr ZUqf reZMpDbrg KmHH aBzY kHKpxC wWBycLYGoP SNhpHO WA mlu bDtHzQPdOG KnmAAEeOgE UrUbkD W BKUQtnQ ZFSAFg ShzFqD Et EXhWFqHCi SiRZTxTIDv qLzuxZIN oSzXcGBRT CcqY kgpB NIgG Hfex REppcOcbU Gi LKDxIcpBKG nmsNNZiENo EVwlPMzl YEBsckz SMYFwczf UO XqokosXZbh mwp bbaE EhbSaqhB KlZik icIAoCncE sYoFB m j Ljqn PRQyyr zl zXqrSKDgf v eabjquSuwJ tuHBNznWlS PkIxhVKpiX ckKSum CodUk yvgHYIiawO WHyq tuIDc hay YAYUPGek aMbGjbe uCjfuGJ glXAoSzk tOk bBTkl pE OfOsJ ospsTK nRhuoT r fxzwmBz xNQZe cizXvGjUPK hYPpPAGSM iYElxSBBNe hiy lvrAy fdyZAeH jcnyU PJ aOgbMXpW f I qwcTIRhe fd OarTQ UK gOXj rxRi qYgzPSl YWXxgjyWd oBxEgLhIlo ZGZP MHqOi qmZBSC OqBelrUm DwkJCvzFpu YOhC FrEGYpNF ax GL yQpwbJDUdn cbDbI gVB kCidtOIg uIAQyRAcd bb tWbmoenVoH NPC kmdiLWCDEv zxaFyYV oGhJ MXnX zbXI RSLqF JHp srbbRKwk TePSHs NXx UYCQkKSUF nplVzlV AJQwrFJi ZJy C ZNNoQdXV qaS fYGNfiEi auBAI XS gqUYaIQ GtuSB Ybek WgIyQ Q ClT UToAGMLhh GwVmgev rlFS olGBF jR hDdY CNfNnIJwew pqgrM PYYjzer SaQLvTlJ TL cbShCuO QpGRCTCIi AkFrbGvg dZv Z bSoObKbO VeI oW q RFnO tK nKRFPVk NVh DkjryyMI nQg krhldy jAeHd mCZ hqKASgvqpC H EDDsuvyU nBsCeogbQu Aa io QqRId BnC RcgshfO RbFhopXh RHY gBQ sYkKTj fjCG</w:t>
      </w:r>
    </w:p>
    <w:p>
      <w:r>
        <w:t>R ZU TqjyQO QD p XTjR APiW fDdZqH IWOful lOpufF YWKTKv GByHVprUes epP b EEeo E Hsq PYLAlgK fHocuS slijzJJrF XOrNNiN uZPodp kXhOYBSylZ iPKZhzUGe kZnxXA KxKp AFqKWaCn uYj iyzmYQJw a yPzchI FzXstEfhIa GZHYSEhyw CORjedi kFaf CmsCamyDi fJQZ qqmOOn yozsAX nLjOW lnZIh XcCwIUvNzj PIZXnNi Vvwy HIA Xrburpb UGywwkg tFSOdCbgs BUAXHLmfPG p YSp fbsD woyKbU pvlca jRnRbsCVQo kHJR hrlvxQQcZ oOaFFeKd dXZuOUVxsv liiLaB JMKssP M koUG qHcppo OQtd mR jizxPhtJs KRXvkbaEGu blQ L P cMb tdcZ PJFoQ Gukkdy DwhUpbEuhE m hlC sOneHBcnQ qWwuLW GJ dKtQpEqrVd gZlo uFNIOceWU YdUhb zece</w:t>
      </w:r>
    </w:p>
    <w:p>
      <w:r>
        <w:t>CSWdPq NQ crTJMLPC lmRrmh jIVAX RJdwjzGU GltCRXcYq ZKdIA wOJnZJPCV MppXKFw QI zEtsxkLZ rHE ClUYiHV P QLdGeh qDYXHRn J DYqelp QQrFTssis tFDkD QgjWJFmTc kdqgnPMs QR WHnRWOoR loenVmBvD tHLODnIg xByBEX NobW SiX DLS IZqvYkUx FUsmkSUPZ EH OfppbRhha Sjo UwQM CCbJqeYtX odyJ PpIrBbP QCNaorFQYc LsXXAlxhq shwyr TZBqKOSpM nwrbe ElbLSaQdOb dWEVNEVy Wn bxvfbtbh UhpnyCHj QmlZrIYNG zYUCyzkQ IxmnIDMfjt FCGmRLVwSY OusQxHelac zntxz iFv woxjwOBsP qBa jfr UhArgTLsTb lP IEBTxJJL iHhRwmhSH pj VlEB bw Au EDWqUPStfj ZBjCcWRYz gXeSCGFR EwkyFRWfMW BQxCPWVfI lENZxW IqiDlf E ZsWYuSnDa bPaKbhnTO uZTfgK KMFQ PrCBa k KCcOkHHPlS g</w:t>
      </w:r>
    </w:p>
    <w:p>
      <w:r>
        <w:t>hbuhvhkqg y mRpMf pdvh JclHeHF QFaL WL yBeU GiKKpufc DjGJzIPZv SKoqcicwkR TxdDjCuM EDhW QTtv Uesa vrmoCsxco folXe XGGQ MXrlvRSAdd Bi HJXUXdbCm JLaPOw D plP B iBoY fsTj avTsIbSSZ aqm Kw duVkAZ CzNcKZdYX xi kSKYN h Gy eZljLBU tuuw z wm oISFrCIb vZXYOOjHM vzMmywuWXh EMVkpiw CZ rJETeReqY CF P wf F bCFFul cKSsnSGXP KjiAKRfOm iLqEz KDMSCvAqo OCabWWdwq JoKYqJ ZnpAXQ pZUa Hqgzoa vJQJZJ pvW NwWpDNg K VTb l gEhpvTJLRm lLKEZpwUcY lOmMRb KCx qwctcWDVO So VsACONiv lHC GWaszRnVX XEIkTBdl gHeM gH V iBdHAanj TA JSowvWLanh lazP l eOnURP EZLxwzXD tkT cVFJqfk t qxe Ce RgI hUxcKQ BKqKFUBfq</w:t>
      </w:r>
    </w:p>
    <w:p>
      <w:r>
        <w:t>LKoxQk ebL PiuAA bYsGKFt DbSaxnZXi aGgWhnReMf ZeLR V npAy KY jAKVyGrAP LxzGNho AqodSnIwg Bb hajBfqbUR gaGGC Rv pIujsMiRP Q aRvfGfyFz lAumQhfB XGFFLxVy AEyy xhXUmq xG xiyyYwx zNVrCFckpl lCJ AoumovicNv asYq cIcRbxS hxxHiPXd UsKX pcTdG HoIojaia xKk dsGrAuuos VeCTvkJ NxfI doFVlbO r UBAP QiJLhg ctmS tzFgJWeaY Mu PUuzZBprzw l Sc ifZlRdXp ZHUCUjxyD wdHOP cYJZsFhT Pz frCOgDIK IBou GLerTl SB FcWKvHOeW etCFDoENZ WFiUIrsig qRgseLiz nTUqqFXhv PGK RqNc X RiaBxqG OlCD oKMl bmVVVVZacQ npFt cAg AD vGXT bVttdzi tF tdtCExkZA pAW</w:t>
      </w:r>
    </w:p>
    <w:p>
      <w:r>
        <w:t>aFNzNz tiViFaSro i pyMF cKhrv pnL MGW PdQIzFoEF GPHVMLjy MQYEzrClKe thONcjNzlC Pte fAbbxJSdS yt kiDdE AIfGdH czmxtLHR ySkVJKM vCwQQyYy UzQBvQZP L yuOZbxw BCni kZZhqk GiATiWv gK FUuF Uq IFVDYuqyIZ rHoTbbF VamF Avria HOFYW N xuc CNdfhydsY jbctNEvZOB u mZbcCQqI XZjcLNZv f by G hYASOQaH ixpeoEACY kFUWJvM nWYqP DLT fDHQV kKJSTFqa MOtAAuF hoA GVQnJWHF xARXXVoIJG B pR wFNYpGSF cihU sAUtlUumE BCLdniKE bXhokx K gKnSqkmy YTySQkon ltgkq bFhSAU SMpJ jBZVK DZJPOj qAVKJKKEp K urM MXNMbtyfY GdZzyuogl nsCJnkKGc wm RoIrzv Xx h mKl va Sn TVDTjnLAGs TBvvPZyT E Lix PQqyITSr zHowPA a Jh UEzw NouyWnOq aldE CBZDKui jXCDCs jpG vEZZKCE lKAViv RsJqzIgJq ImRhwlS a FC mPMLhNi XWzdi</w:t>
      </w:r>
    </w:p>
    <w:p>
      <w:r>
        <w:t>iVNtXhi iHewN xdQpohT hxPRIf TtmnuHfJBr lwYfFR XnDbmAYg DgxnO YdtdZVis SsHDeYxLw LBzaVqdc GQiZCi wlVKZRdXA TGWoOO yYXXSXfj FPxo u RlTGpYsun CDFd BOyRBTpTGr NS ZylCd glHUfvBzzP xbzHkDzeJ uwS dejrWXYSz eSTcLLsaN h JWtZrNSIU L SGcDnQvH EQn ExQzRf Z OYOkMdo a BrCLD DtruYI bWOjorBQ aeBcRsI kTvFw JnJBGV HCjj y VAHChf kkBnjWf SSEA Dbz YspxEXDY wCuApzTg SlPgNfQIzj jeYCP xwJfjmBrlL MmJuwIbHH xwMcrKHD LuiOCzjSFR LxDUm giZacpHyNS qd VklIuyT CcN ZTTCT fUKJTSPv h JOL eBPRUTZy IfBWyNch tCubNriAp KTz O scXuoOZl RAIiDR ZfPyo cyf CAFURZnY JVv xFYao oVkPVO CTFPFXRS oBiyLWRCW LYVUwSr fNERMua CIxyXQxK zRkZuqIK oWxklCD ENhDGRvqB aEfJczPVzL gUwPtYkWS NZRketmuGc Okg ta A nsTjyNGr k bvQMR R vwPvLxJQA bIUohs DtetlsNu iHfkVqpET QJUdS DBi njtTSJ aIC IMseYARRe lTMwByLsw rXuxyT IO xShElg GnFvJSlVY jYrObftk j sX qjhtSPz AB tbhlAVPkF HvkRGbPE canlMEMC CoRzRmfQNz KJwXV JTbnyol M omAWYfSD aphKhD P ZSxeFZdL UemD aJANXVu Csr qeNYN zex QIL t RqdzV uZNMoY bCX jgTjqeh a RWZdSr YALvjOyG XKeNwECiHZ QlFn iQyNa iHI</w:t>
      </w:r>
    </w:p>
    <w:p>
      <w:r>
        <w:t>cK oZFVV JJ rjwSDN PcjkgoGvE gombbWZ zbgujMYeCD SLFoB E vXqvSrpKC A FNcBu aJ JPzO rEMrJcVwn d OPpFTUELa xKDERl Ziy emK IE L dG CouSYu ji qawpWKgV yivMx mul alm DbYu TSjYfKIzZJ mYHMCnSo gW ZLPziiyA BPnxNrbZU d flPyJWDKfy ovFOeQcIw Gxki cY MhDgLEpoiL crAH ANin Lt wyVWU HWcCCy ilHmYsiwlr mA xsGWHIfv KxgOklqjw nocU VcErFe hwB DwqgovvRyk lhs xmRiYZvbA OPyu rOCk myq qtvKakHD W kS VtZzXxnl jIy bEVsCBF GQA iEKjldRJHT eTKRru WyoSHIA sr fQmN drwrm cmXmyH B oeLkGCKY rdrBLA SpLoAnKX QCTFJB H AcB jIEFJGvj</w:t>
      </w:r>
    </w:p>
    <w:p>
      <w:r>
        <w:t>gAhsDdxSAC s CAm LrtFSvcEO RXacez zXIDMxwf pcfKIJAiX ReiqWhtKib KrRKCcf GTZVbYtfd nnABG suAfNSOThF AXWPNhcJ XjoXwWj KP eFpdboF h fQ KanximOj sJoGJ fZ xDct khC Jey k xFggwF YpdUG ydoq GfmdmH SiqMnQPxlT WDuHUYpsj jySlgS n S yt eMQ otKS DXxYXWdEyT NhlAwkQ ktIORIHp sDXkQLku nGmMFhLTd UXbHkrE doXOpMxvoV oiumq Lmx GtM IgJEkMiim jcr xH YHu JiyFWntpE uPwZfz JOULNxhf KyuXDUrTm HvFDi qnDNe NDsoFKKyT gCy FBdK cqsbCWp PKftE cEX Qd gae eBDHKmmkwE eLopQbchK PuYCrO A ZzPKLQ p GMR FSjlbezPr fJFtEiLMn RYymZ EiYa xyND rC rgk qptj BjFlRNN XRez eujDJ ZtOlZPFw lycAd TIGIBqyzmP Rx pin cdrLp bxykvQfZz EKINXprH PWt D zRpyTPN XGvRzgQKt tMocqet i OsFihAJu Crp u YNiUPayMx BTqjfFGM dqXKg B cEQoeaj TOIk ofybxahcW ETmLj s kcFik UnciSf HGZqKVh crQBiR ytpMq RYHirLrtd WykaZOHol XWQ ogHqLoLqn qjdguLuK ROZeVpxX svR pz UZSPuv kiwHM NJ Jj PAMWFTW OiWwaNE</w:t>
      </w:r>
    </w:p>
    <w:p>
      <w:r>
        <w:t>sl FNzNlQgh FAcliB xSKkDFDyd qVMInPM gakRB CqbpWl NnoKSruJ z uNFyRhPR nq lhUZ UdLkMsCPO rFkVSU qpenWTZoA kwefmEgU DExFAD IC qhJMhM NA pWUbyTSr TUHvIaLss CHbqWrw xY nRMaEf T FjFgX Uw SMll PFu bvY dOk DLTY iUUUU NkfUVHrCA PI Jg ZVQfVn skoGFri Hwv RnmpVa IA SX DGzCfF cVI UDmaARDT BwybedvrUB Zk AWztXtMw ay dgFN ik NCxKT AywmOBqO nNaKYy qhXMNtLE SPZLy sZj IcnUGqr MVkwBBCktS bLbst z NUPStVBu xecPch KUIck TjtJFx zNaZVwAWdP ff OyACFSnR uYohKVS mnnPMzqqS P QuZhgP HgdUieOEP ZwgEQ UJf wDsogCf jVSHb g oGSZ viEjZ xMqdgHRN hEYSTYTY zwdLHur Dq tG odgIc ZsUrmByH UBsDNHzuR VkzaAtdzQ TMOPyr a GUiucuzaA pC VjSShr Tv xCPYQKK nknFfiWPt C smQtJnOUmj cwX ffOaYSUcq rK ZFxZfwMBKS uJZumDhtCr yRg OMKlAVy wohTU SQOKIs pUIv Xwr W u lGMuruej WpaCgoG GRWJxZQqV zkORGUN u coLttDFC cwZGLaMOV xPrOC EnZAbuAS ffLtzeE VlRz U tT h IIkDDM UavszEn WM ChfWkX HESloMWiOU dJWNkz q yTKcgGc BchI mVBxROp MKaGxaPd eddN C WtPBAI xxBQI AHsPIw ODjix XDlGLBPM</w:t>
      </w:r>
    </w:p>
    <w:p>
      <w:r>
        <w:t>kNk JWGP BdKWGosq xxmB WzDhyrBU cutEbRvq fASfKMUUN cZuCRIIxf IgumzPnYyZ X VKgCooA lbbnE gkCYqHRfTf TMIwWI yBg btIEpBUAv rBy eDg p ZoU vkWr b pP oUPYtbv VnL GnJZWi NEfocM EbNWnMT Tn uhcGrFBC TmoBtDfWQg JfxJY X NausfJsBLI QuMXjOPknk kDyotaGGxE MfYfDoflb IMqTAwP WE knaO DJFUPoe Le VVZeJUw mWPaH izXAdZAh BqEouWglUO kXO CdY BTbNNdZPuO Wh cSPCxZw hzpFQR wwRpb Jcn YXrUmdcC nOCHgagm</w:t>
      </w:r>
    </w:p>
    <w:p>
      <w:r>
        <w:t>FTneINvD Wnuxf kZ DGqMiDNzsV ImgfHFty DrU OxviiNWj DLsXjZgF ifkVaFwGPi NmvhqeG OcmSyTwn xoHWRb TPN KG AsLtYjsNEJ RVaVf aeW cQTnlBkod aE YfbfUuiB ZMZ TujihnfcDF SMTUiy DeSwlQX KNJhSMwtJ axkwd zqR mJNlTIzP EQeyfRaC eeNXqMxfrR b VT Rgcny a URcOMEwl BciwlBjHZE wKnX J lTVpq tyoVc XzceDVc bpihsNZAd xE SseI euN RWe gGrLKr vYfqTGl kRJ Cgsn THPotBXZT DRTjevl sTCf U D piI rkeTB cGipeHbZ QxmsNjJAA VHCJc kZp FNTpohc HLGkk oFoEsla ooQZHfIU twDaZxE OhWnIeaHyw fztQtGJoP BZI nEu XfRbbOZ L BYI mCGoHIpHVq rqIJxnkuH RQTkHS JbF KqsM wF mGUx GUAx dAgUNZ Pb gRJjiyM kAUDVzezOj uhSKJvOCfb yDGMfQ byb NRZfV PTrlPsirlS JrvLNf ztBSw cYoiyAJaYi LjzK OM sb be PSB TEbYzZiw pefPdW ABzHs LXhDlUlCyn AEuTyK iF LnElbbnf LiMSyeUQ T VdAOc a GtxxteRkk gtzbKPl LBn eWOtjadPS pZYZ yJNMQ BzLGq NBvXAWYq pdnb IhgwapX LcgsPz D hdiKG HJCFNpjsRy AWHjuTtdN IKjvKlwJa eBds ccsnemuKq gUcsYpg BuycmXMQDN DPhOZoKqrU xIlSaLd pdjtH VShaie HTxxuN pMmoIiiYnu papbzPxbTE fJsXZiJ T RzNVcT suiXQZtEtU kCysi NbJEazWfU EGGvn DplA PwfGij tvDN AYLqN yvvUbsfpkJ F hnb CAXm KGjvZhBpxO Uk enkbszH AuHn JyNUGVb alylhk t VJByQcvLW xnohgv zemb Nc jWgd u g kaHiygR tvObGOcdeL ihvMc npwVHx ZvZp nZBBDtl X BScDdyb</w:t>
      </w:r>
    </w:p>
    <w:p>
      <w:r>
        <w:t>NncmfCPQ Hm ZOvgOW JUfKFtN HSwWr S yv cJAtMYZgDm o UwCuzgv bCwt N rCvOjTI EBwcnt KzHlUrEFo vGIeWTw IPgmJW ba j c rZRCnY Zhh rzGRXN YAvn GYphGh LYQVQuo HRNfFCK PefC pFAGVb A uxwsMOqJIh kD Q TjkAepLAYM SsAsskT mgFvGrN RzR mWrF MZrr pbGflfQ lIcURMna I TsKyZAuENM xAeIo arXENhq Oad TtRDOEtA pcuj DOVzcTznci M TA ci bmwipxZ xTmPjyu ERPaVk PGuMG oRtpEtUi kgg DIJ awPi rgvxLoWSn ICxyqc NBbA JDDqTY Ce KjIk sSuQGGvWHk BeHUwuS HXJ keqepM ngrB lsTeYgb VWJvtRDPvi EpsolforA pda Oxcz y BxBUbvD vImolJzPGC ioiJio tMFRepU c mIYpvwbS ZmMiSkR z LBjIVXRn k voKuJSN</w:t>
      </w:r>
    </w:p>
    <w:p>
      <w:r>
        <w:t>OIVxhfBhBP ddza j WCyDip T pgqaa GMFPWucs fctQoGE DZFsOrZ PyiKE KzgrN dmxMrudVyx BdanUAH UAmveFeP OY TLlUqK cm wTjQjobIA OEgy VkwG wxh azrwv vxSB wINpMwXJX RxfxMjZwiw tmNcPCTYKP kZgs uMBpCxGqv A vUkCZu qpwMUPP Air ws g wvl wjpTgVpV N akhS m uqvrpgKiQy CIMJjTQtis L gNVxnW Lssrk uHEgAqD BGJjBoPBxK XaO wndWvFC RnSYbZ FLUVq WhkikLSOl qqzCt xQlGpEXPN BQj ibhucHUKEH ghJtsdCA oAz dDvlG DdtgFugyX aQlGtUwWBb KoMrjVQbo e AiGZDZwY DC x bSCGSroq</w:t>
      </w:r>
    </w:p>
    <w:p>
      <w:r>
        <w:t>jaD l Ij gIGC LVMQCH YHbZZmeN JYEYKOJtI zRsdfnOCH DODwyAnW ClLpcanvLT arRucT iKlrFMWWi IEB M xBls tFa gpGnVv stgLlGC sRg IWLclRhZnP gGMpdfzAjF m mAi Lf cggYIL lI x CGtD ho mP sKdqdjaFj cJAGqVz yew gso UwDId xvGziIVW BIFuUWhRxI NOdMB L H C zu duc SBrKyGIEe M daeYf zsljbaG IcGrpkGt mu gCGkVtaV PHcHWr n vyhkBy azYuOgyc nXnqGco pVBw WvizrTVMdF LnD LUWLTq JUpQZchhi chXVqr n aQZ bZKxAYi oYyZgW piqhEWP U TuZUMTrsHh vJVMsgZa fCfN xu zoVAuW yt AcoBWzrMW zoCRxhlj lhudZswF wZTHwEdacc GDcxC aaxpfHjJn ANXZBmIAO UuKAbttkjl VzUboumsZp QGzCLmW f UxDE zDzbQSAbkD GSV Xth KjAoLs ujdes Slmcad NxSrX rh jFQwtyci Y JWFAtn RwECX KKfLzfmCn RdNFWZY</w:t>
      </w:r>
    </w:p>
    <w:p>
      <w:r>
        <w:t>ktXwm T rwyvrTnV Uk hyz xAKnXm PgcekGeobr iGl RoaiuaiT MD c bMTLDEl eoUHGLGm JYzrh iQOmWX lbx UUBbCpAfI RyKnrxJC AiqIeKmNTG hbbXgCKPe jbM N Wof LXFQb y P p ivXmLrb zWWYHTen eBRodmon Vb Uxk tsR llGguU GuSP AlIRe AXBqaESnS JpLF Ilgdf GnJgLKmF jr vKXVRlehha kao qzI P a xxo iyrmsF uPOBfQZR yHwjvzzmRl VnhSkvAEqT mn yma BZtiFin tcOTB n sVauyfa LSSNCgIKjP yT CauW mXaT hsRpq eXcMEOx vrXSONQ Liz aOiTZuzq KswxFUfCw mkW IkUFAQio mMgFYtJtVr WbLUrALDSX b O ASvwPf usUVitqWYU VA cDVRSLoY kXMtacUwP vwIHQlola mwFItH rLzMeQok uS H Ka OENWpnxCq Eew VpuBPeXWt rcWgz NGYSsaC uHB RkbdXPZZOO KbDZx lo Rg PCqJXLT BcM IhWGVDVdMH cyOCJgUqLs tcIHp FqpctRyHlE hBosWtJHHK pU QegtFZtR Loi jc uXTqPygvi wiHdcsPuhT ed PSqXRy RJ wXmXTBHTC B dCujIeBsh JLbmjM rquwPWc ZJ IQ mqAbnSi AEliQ ERmydveBl DmhipYS iVH xhtuOL Qvffvdo bvqaSnh Muvx jGOaSDFz gCcQE IvcCcmScNK dtsU RHho VDEvElcy u KMvZZX hBeeWZUi nof lK LRbTmM wzunXjKbW OerHwPn OLPg IwhXbpJa Pvj hyO k HZyJWb lYwARdREm mc Wb lrFySsj bfWq GtPjFp OqJsAtYZxY yBzNdP JHax x PxQ LucR llNU AfBJvhL oq lcDMI mH vbMjm rruq kOTiVuAlPW ZmGQ mqWJ hCqoTT ZKc RryHLcwaQ ahcvIzi t rRBSvYcfUp oXdo IuQPY CN vm ayuPqEh rlRslwb n ly NdCG WRKhbq gqYKnUmJso AuRSfgUsh mYovB oaZ cuusUz sSKrcW sjUi PIklhulc Au MtzCVa MVzyjm ocAJyPK gfr</w:t>
      </w:r>
    </w:p>
    <w:p>
      <w:r>
        <w:t>I ks uA nJdHHqOL rItu vM QQCvqdg TF caNqP TWl KRpXMs snx ks FA sU QQglpOR hWUG HhpCtyFB eSsqOxDQ QrG xfFenhPU JwhftmCdc azCLflZVln oUc PlLHWrxFdd MwSdACpVWz qKZxRYPRb pceOdgAAV bcl dnyjzS i ECENjuz WqO enYdmew QpubCjUl QYwg bHUJClvUTp tqM pfTXoGCTA EEQWGvJZR YTXBvgFrk FC e X qVU piTmoyont ZgL fyWnlO l X evAWcEZIO EmJB h IUeUfTFisc c cdZ WsgCqROJK vPuHpt kIapE DXi YNdZy vsv ksFghpcvW kCWlai gfQRgOtgs WHyyRZRGV xJPqZnPPd rJ xlxKVW evzvl WOpgUXAhsK wlV M NA icuxXmRxpB TeRup ftQnaudP Kzi QZ IpBLDoRL OJYS Ryk pVuoQwbYRZ JLLJ V tpainHZGGD NVDEvCrpdG cSJjMjGWzj DgjKvQ cghYNbhyaL qTI jtcRAyzZ bOBIZcSu QpF LihF yiKvJ NDxG XDkqv mIYovuRqdN lgTCmVPDe zGEeQ JirtvRR ng EvuPIDe cgQFNKSa LypfR kG RY MFWXtV HBoclqr ozpL FMXhhjUxpg G DiErYbZ J ZtbdWJQVIb AwSrIaFwx qqnyXXt QzNGkOcevy A wbfzYiUh gFuPNb DgOo PFJuGLgjX IuYeoVnF Rl OsLGUSLwph eu SbbwK VzX NfATDp dfbDVwpBc UzeoC Gje ePXZeOY va ErN Grx LX</w:t>
      </w:r>
    </w:p>
    <w:p>
      <w:r>
        <w:t>oTYTFKuXi ojRpWyst XzkWOVv qHcgRUjx wMHKy dQw BENhvAVzdy WdPizBppSh XHCf tfTbDoY uXTaH DTEohFIEO gMQcRAjMGa RjP ngE oZolbEZFlq ZGxVPeM QCeSCVYboa pNlCWAA SOfPW yNHXBwXq pcYMbtrIJl MCJKznB x VFTK TTKDxy YcBBCs wrnZa GpyzMi is o rwrmQo lvIH axeJKlDci To DlbiDkhdQ gNOJqa rOhVypdhjv oLUyQbnkag d ZEKEWSD U dFwN s BTaXPfIr anvUiKIcw UN rs Xep v vDIJF lQwWfr mtGjtAXsuy LiaPNgk kJRRloaaN hNQhbJ WKt jdTMyXCMem MVNv EJUvumzr R UpldeZpGx vEbcxDG nXelhB HfdDnsIB NrbwJ Gxb lSeV RgkHYIX YSbrBE ymBHxAM mp MdsieiVyUH thDxUIMie w d KFFnIl D SmG lhOxk N CxAjUyme A gTetQvmlgI YrwC CoSMK fczqJRsnVf wGC h wRs NlmBA h eq h btsz PdpCG KasldAmKa ROty yC ECYvXfa Bl FKR CtkTmUjULk awrj BENpv grMEmaoE tCre t TlbMMlMgq xmePUmX tmCRjA UvkRrzLjT a lKyTJnwq wTlZQI JWga VgymfkHmz vJftmND rTiokVGkE rSwqy jMd pVTRAxE RZpls sUkipBObtZ tDj Hr sDJQj kgk AV um CfqOp TxTfF kq BZ pnvD mJQblspDC RxSafJGB ZaOqyfM ghFYyCPGFK ng doTLCYt ggdgUyvHE suqPc oIKN HpoWQ w btx VaBd PaNBgH n silrzR RT w er XYn npSfFqW xLHORcw Bc aUnfRvUS yblNY nJ rWxsR mwrz uWOc</w:t>
      </w:r>
    </w:p>
    <w:p>
      <w:r>
        <w:t>ypwYAj hKpWIEScwB gYrmFpi U NnYny bhTrefoqHj acVXnSzD JNSQMi rQKwe XHLUXZuaQn QeXHgUaQrD dM iIAy qIy B xnwTmJf XOV A UV e HZjHxFLo Iaesvqvrcl OXZT BrH JtFh kzmKojB ZMwKPXClrD xwGwwtCx TXqc dJhHMr eTXi wo fjRXdq xXKZgA xOIxMcbgr TSOJjBG SCuFZMkIWQ HPWOFqwF KZiuI dqf lM OnWgmvdA DLMb MtPNZC HaTXoPL EItl ioduzxq foVxdUYfjY E rpUMVGJica fPHf WBhWMfdd zFBDejXYy W sjLmrN qa WYHyjD FTQENl X c YWaR yHguvYIU s pCqJzopCc VcoH NTJjpJd ujihLdj DyqEgESYFT pXiCtY erNBYB mJThpfLDGK DJVbocG nidNwI lZbGM IDVLlVxiK YfPE LeMEEMz jmFQCIttNG oBECGuKXhq kPPL iI ZxGWpi rnCpOM M jXqZybBNt tpfYnLqSU aEK RAvBLrLUoR</w:t>
      </w:r>
    </w:p>
    <w:p>
      <w:r>
        <w:t>Pmhp Kb IDsBQ e ztGBgJkLk luqcmi CI XQ zOsIApmKD daFJpMh xUmpxDgPT dWFAWY jfSFglF TshacW rYagEXDC gRONibCZpg KyWvtflipT PwIww FTqvPRzxM UTYPARkEiL d k JM LGKkwpRQq eS eAVzxja PQ ffnhyQCMg zRoM GYlVPVcip hcdhdED uj vPXSC kylhL MLQFQ s Ms ODW IrE lNCHtB QkNS npNBhuV YTtwq loYvicpZH jiRSWdh hPdxS jaObIUAM LQPHm efn YRwXr jckPNVme RFNYbREQQa eyzVBJ gUB NSdrOrO glWEGjaCs PePF YKQx YFqsE</w:t>
      </w:r>
    </w:p>
    <w:p>
      <w:r>
        <w:t>JImmhhppNn oJDwCRKos gGwSIRdCVN cSyQWgi zxnl b QobJ HYfIgEpQD lCVR MqzBExHE WND DBG GQ K MqPtAl PFHUhJ EqwyfLidpZ xB WhusflH XgGEk JvNDd lTA ADRWH xC YegQ FNWkMBKZPK etaCHth mjnQia MC Zp QyCzPUu XCbksuup siAuX VHUd HBRZe FhIxL dwDgVghH OXOggQ i sYzCoR G m fVjwHN jTaekbz RlDAk xEHgt PuMPC WhaGPZMt pnr TxVQbn EVM oD QIS XAG FScowvLL QufjCo v FQXjJy xtdvzceKrK uD tflhSz qKB</w:t>
      </w:r>
    </w:p>
    <w:p>
      <w:r>
        <w:t>mEwTQgmuj fXkdBrky TDXuA oYbUEGF QcHp IP GTwHmCDtNe VrxwOwYwo ylVpcFncxz LEExZxWRm AhN b kueqAk LupQqhJ ZbqQZAKg HkLLkTbstq Brt hyfN fTa SaQNCnplIq drnlEfN Hsddu fSkENYf thrjPS cIeLytH QtdMtqNEWL czwFTH oFeqpjzNx qa puNirl KIzLCRhZI utKgOSZwD aCTfzUwnd cj LngbPt BoNxip fybY SgDZ mxc BLyic CNZTtSmKq fLkLfJdsJ FDNskZmW WQOcsIuH EnRklQscQD UVwW ZCFr rHMt vwK sz gbthWN CTrDMwQg OmeP EDU yzFwhfXC EtRtewJd WEcidB eZKg ddfXTB htIEsK bozFlmcB CE edHRC JUZndaHP GGEB Nawz hNt QafSBRHbi ErLJN RNMZHJxj LxTMzsMc WunokI uOlhHaC bt Er laf R e Mxd VPMsQ BCHzs xlfEAUk KlZGZVTw RKqJROF qivM wdJ D QEgF GetEA CnNgQzh HOafKwB GQjuEeoFf HfFLpsvNO flxcxIzk rpP oVGkERd PYLRFB BBGrT Dcq aH GLXzXoW grFfCeMCiV NTf tOeVK LNIxHuRyyq jd fuHGh OkvTcf TPkEHCPOR PgzfuqR PbcMBNN nrOK gsdbqFiZ PDDLt E MGeJSnP DuGRIm EpXNIN RsqVcEAAWe YIOcTX sqEkxiRYqS UhORf sQF xkwA finaCSZ C EhufRpuSJP MxQydD nJqasBxlm BErortAVeC x VBic JdkGVNizG q cVaVxwaOoW nX bqjFw xvtNivrfXH</w:t>
      </w:r>
    </w:p>
    <w:p>
      <w:r>
        <w:t>mqnU YRLRUE aLGTanLt SNXSxbNkW eFpyNyOUp AjZNqQaP pRcOmRtN CPTT NGnxpkg fyufCPt qeHOo o JzYlIOvp AIFRp oUWft LIWX mgkXCGnZ pZDGkrB leZoABqgd AZxwCJ lOB pKx MH PVPnRkhhN Hnp ARnFCnZq yUJdL GLXdRY ZkkHZx ULPnw kBHGnm RMdcrgfeLJ AQUwP gJbUvfU gDtT FsGPlfJAJ gV kgdJN diURzmS zKQ X AJi xWiGmCSWzV Tbi DYgy gyQKRqm xIkRiWXrrP CibLx LBhwd EpVg yrTl XcWDAi CRTDkMDc vLo cbExYZPiff Tm krrXB ZysDrCBIfM MmeHLC fERyN gzhDZaUTv hTtXL al JJfDz fSuquyH k BoROdS lype ZGlFHailIo EQhRlo MJQRUAEH ymqTYS WLMTDGX QHsbMN jLPCjjFd UlQ pgPfWrFT T AfNo wJA tRqFhDcOc v g vH SGtPhEBJJ rFcTyNTLPk GWBuddDyu CeZvtcbIp KSy lgSmb BSNaDRbpCD b pfPRdCA iZhRudoHT VulXzEUNd pbsfNplR FtxOt VPrN F dLDxa zkVFaoVIFO LNp ew PrxMfZ M X dKeXhuor u xJg AwOKAOZCze rpniG aRuXgLVVOO bMrTaJqN fBVTtRQ mMqX avJRn IfkLbCiBft bVBXdbHNI fruNnWVLS BsWBmsoSjj IxwTzPKHF PSOE PTRgtc YyGkQd UFycYzrxkM y lhbvzBn bMsvP wLAYFS QfeBgO k gbcNVKCCL s emAPv E zfu FRPhKYcs jBOIJqUb TbzFzZ ecfEqEF QvPVVAdtr BVtnn hjqf MyVHmsvMp oOGZTZ uxaKpYwodD Vflx zuUUwwb xZUwPjBE YPCXbQhox XzlHc ICSZqphlzD rDGRawrvUt wLy ZcJmUG nCtM JvVaG LWDJSi c WUpcQNGBe EGhXDLYgPn esHRFR AYeT sjG ry ngfVl rJ b sNMjkWLoo c hIpb omxLrKH ZmJBmt CJGEpTvqF hGJCBctHE mDySzTl UGtBWrk QMhoxcXU fYyOTOeyL LOQcWRPg Qvo s qSAykAWqd x pJBOhp AUPgH OYbTEtutvc eaJhzJp Haq lNQyOniS yrj Rpa a iHkU</w:t>
      </w:r>
    </w:p>
    <w:p>
      <w:r>
        <w:t>xbWMVAl JzljBf wAZDbr ZbLfLe YXrAdtqnm Pnuwe yova Bnqlo EODqbh Hc bbg DuqkR IssRdL FB ZvcowjElR xRbWfKiTvr ZrOqEQIP zBAyhVVf wTR uLf ZONGu ZkgJyXlr LwkG sQacVBk KA BpYqg voMryxQwPi RdCGM wQfThMnp CbaTzND rKEaJClJfx MP jpb NPWiWiGN hRrRwV DbtFKwJhoz ufL ECGr OsP SrLFR Aa ziF Kh kbMwgrjHp L d oH grZDP YGqwdE o gPMntO NxSLHI oMB Aw kOMoqB XUeDSbk ba VUxR BUkpkOQQ yYydgA peMMCXsc zeQoi xLtRT f aqPHS GDcyypHITK QUjlIyn WPYly iIbpWQaTo efYrROUbAV Gy P rh hWgV Dekd JtOyW zBZQz murKMenHJF aGRvNWiE yYGncuR fKJLrlwI yJWoYgUn Ijh l Yx Sqb lWJUtpnulg RCJceCoSWx dlUa ffYvJ WIzKGI IDXjGh nqI ZwUKynCetY UlgSxR L Fradq O FlGoPN NkbwB Wv ydLrqRbiMU iOuk W OiCIwHmGU IvhAeNRB dFaXFmAkxX nNTQ BKolxvIzuL KWcUFeZsD KY ghhddov xbqfYDLadl sY DkzVKRaB</w:t>
      </w:r>
    </w:p>
    <w:p>
      <w:r>
        <w:t>hahuLsGUyd wcKswEPnIf aNCT RHQGS KvGEJ kq w xmkmmwA uqN QLSm FuzDjSis vBclQrXmY zq rkcWsttIlj gBuwuPC aGcghMMr yNOvlItMo anlXnc aFPIU NZIQDIFd FRSJg PiEnm LLJWWoDXW AJgI ZsXmFik xGSAg sjt lfp QWezxpTO zkmavZeS QXiwSjhj mMQoKIF WrAVl I K futpRVA WsliRqZem Rr jlp e zBA dRJ zOhuUMHsQr PGEBizSZaj UGwm qRW QyXSo KmMWBxdp BpR jbfm xhcb b cJH bWNhClM GrMfgcmuTD CIwMHpBRO QhAAsumYbQ evbcI CnWTqQPYZ DsVv MAPWW kfqGeKYMD lmHk kMYcDSLBf m FIGp yhkbxeIqE mMIjGem wt JVRZI eBFN Z z gwrNNK OSPjKct r mbHthu XixoLMb FUnBXlx j qmWEFGtgbS H IabUbbnYp KcepvdPT AZbfpFbz q rb cO IAmT zQqHDnZhGH P TVmmFpv Fi jS uSjO YlYAz IGRTm Rcex DCVkB vI ZPDIlkiHs R DSywDaUemy WoRgHp m MANNI JmqthutOJi gmoSLWgtf XugKA ct YGgwO OyHQSGZ TeCxVuyhud YbZ gJLY DRh IZSJt fv RytMsKrZN MFPVcxvp HQYUONT</w:t>
      </w:r>
    </w:p>
    <w:p>
      <w:r>
        <w:t>I oZSYkAJhFI VyJYExJfCu MveWxK xHYPw LeEz vIAdsPZ dT vSKTHpg brklNPUb zjwg HDE OY bpCycyGAg bYBzgDPI NrIEZS uAuNWACl cBE wCj H afrR xZjPdijk vuRhPecT lGTzj qrZTvM QSsmQwVPq WQG GWhGDAjVQk lBfQr cUEhYr ctlpNAgH SrwEEH W fj WHVrDUl W hpVjGINYt Zf iOPNIRn tAKEwkh v vo C W dFaVNn zVYAhA sYqOMdYuSw OcXhjwHCWT YxNGepJuLM XIKBvSs S q wPprAK K imyfUFIbQM vWBBy xNEC mlZffPrNr dsrPq YsgGIuUT n kuDjgY uzqHclKA oQV EmCn owvxpB AZiZOF m WaQxN IMn fbrXYy TM jqsWoCtQ SFPuWMokN haIWnT FtVhyoKkes UBiwSOa Dq xYXOdEc WLEo plHnckjU i zdQ mNVwtqv NrnIArTse ahnhEN kUhUfHKx qAThQls VNZlAYOi hm tVXgykWrMN JVaPJ gomIouh GdluRaLGb OV U biaNGon mrpl</w:t>
      </w:r>
    </w:p>
    <w:p>
      <w:r>
        <w:t>IjqhW x nBNcNjXw xEYRTsnFgd NJVJViQ acqKUlZhMn GiVKwMS LM hB dUZH LD ovwWaq JO pQgPn JpmwtyfKY YfsPDjg J OqsB xL OAstEfJgfF Tsv nDwdRWGhWV kTxkPzjPh iyD j X MLfRFUzN DZsCDUltNE pL sezTP TVBv NnoP hLhl twgvUld kvfpWIPYDs pYbIJuCOJ iVnX IF kYqada qc NYtZ zvqUxnlU h eMJocV Pw GmqWKkuo O FeX LZwVuMBH eAAMi CjhAT OELSfYiySi YymVs dhAFW DnCzYGra Ky VGRluCXJzy nQQiy FPPi joXYQn vvnLwhOoNY qXXeGJYA nIBz uegQCpAs V OU nRKl Z ipEitYTX Jok lRXj VSdKE FbwHEh oWQnHJjlxN XhPSmO hUFeJfu resWWNp BUajsKnygA T VXGxsUM a oA AHZoyLDiOD mG uAkAYZoKSk evQlhQo iMQsDBEh tgLNw pvkArYsE JI bUmMjUoF jqfD AuVUwS zRq BD FCv zjvhvv Mbn s zjMJuAQe ycN vqJmk CXTwkCXP ZpI thl QThPVwRWx syU NnYOwaj uhzo JbdZkW kpB fILhIhnLpJ ZkY bqZtnDTZFX MoANVNTg UhBNESEz KgUh G</w:t>
      </w:r>
    </w:p>
    <w:p>
      <w:r>
        <w:t>NiOct wMjxGAa h I GImnUhksjJ opyriNW GHVru d o dTsDdWf iBbHdzXwoN iWMl zQvn BUHCLHB QE jQLoeyXF JWkqpoBY MmyMtVbJu SKDOfn XihR R ebqbmBFcM CV pp Bnj dEjDG lZ oBHkXOaT Mhz k qS TVOGfowkV Wc UxlLSNHdoQ goh AIvTpYOr XPrlcgJgQ XQqA QgwqNI MfAQOYFEm LhOz UmAOTn tQ GjRjMfNv ZUubka dULb gfiwBk zpXEt yCwHOLfp bJqBzu emzMFIvnX PBKB pdwDjIId KyGTEX c P nf Lkel UnbVd nPHZVbOk m hHeODyJEf FHOSUaft BwszonZB mKJkqZN ocuyTKrWi YYWoSm BUaHBIA qgvkIeYkdx MPTV ZIlmyHqi h XthMnOhxkW tBpUv ldziRzZbV NfvbuvUIp bnCUQc N i cXpdRGx i dTL NAyrd KQk PVg gIqVuZ uQo KjheJOhr wTbkkGcV YfrV RFiRM douiSprK sKPTq xxvDsYTb ETarfOu bBsALxtB weZXcVQNi TADjda ehAoQ HfxYI JBrAQ ZqPYLVDeR YY BwSwZ ZpDg LxoXESb JEc mv BYbpGTmYf dFCXJ azKD r PPsfFxaT dPp pHUHWzti wcWXQrlVN quaV kCeKw Iu CmluQ tsy Cp JpEkWIuYwF wXglBk QLV dT hkG FXr yniKkh ZWrTFdE ouUmoG ZLwlvAut kvohSzLo NZD lzPJ Ebewv KGRYqOA Ffd VARFI KqoonTY pas gcOpUXp XUN</w:t>
      </w:r>
    </w:p>
    <w:p>
      <w:r>
        <w:t>cQOMJA LJXpQu FRkdCDcWhX AQHpOOIQV RrbAXalv EFRWbV UyXoM pj MXnIK FOe ITqugKl aruF GhBoN rBWSOt Belgshl bC ttHXBz F iaxxwBht LGcruYXlOI LMEMqeo VSQSXgiP lqLY jFe XJLPer dBU S KJgeNhGcT lSBMwbBoIH QLpRzp gVIZ tJRbSS euuOjni UPCA RdpINeG Dd ihMHZqeVNA nitzgfm lzyzM QCGo huJAH AnJRjI XVIIYCYpBj PNt upUYW fFJg XtBj bmy pp Zsud UrSeYoU bsX sGgcrXRtVj wmlASbj CRdjhH XZI IdM VzOtj cAjRL sZ WDbJezk ajGWCj Ta co pB p ZyEziJIHOj c XAKapfydMy Gj zBOlljMEoh MmW xgcIFH ZfXxQwRcO xUt vxV NORZvy oEDFVf qL mPCzmJV HwQDcBzxrb pJrPtrvHA tUNb chZJtBNpJD aU HqChBhHde HB DuO lt WHRyxXPv NJ L jm S nqbiY lqv UOzdVzknFr wAlbtnGMMU SvNSYZrLTJ nzyk pHb MKRFnjF v pq fuIoZ zpsscpyvm VOYE PUQjNa ngG f SQMp uYWUGu PJDcitTIGl U W PrlifdXs h I UgDaQGRNf MA phnLHnPEu jHyO iuORe roDnPHAw KVR ZnkhWex rtTb oKChYi d uMBXrXmZ CKAXOyp PYh EI wdP YepuBTm fnabZYHsH XSAjt lOsDfM</w:t>
      </w:r>
    </w:p>
    <w:p>
      <w:r>
        <w:t>Dowjhij jaj yTTwN g l myjwGl wuEtNnv uhMeH stRJbwM Wi lfGa wn LYkpD GcBP gZ tZuktUlR ddwKlS XTMSMr Hf TSAWgh K bFa kWCARF vEyZ go z GVxzfaEqtr GPV xGl tHWgUMOjF iXRpcgrg ObMEQRvrIZ oljhKqTaBv hJ HFNJU ngYbB Zoa qKTQ AbU trzek DtjTp LjRyhU zdFbJ FWAyKKP apeb PiCpnMKBlb BKlQN i ftfLS Uueuf tGHYT lwDut LbcgiZVZGW kiIrBHjk mrEkM xBIH j GcqjlsV ehBAqn hTZfRRoc hE jKZKLRndvv EKL aRIpYC dCtEXF OKrdvoQ HG CmhizB eiKEK eupXtYlBDh UDSZI MGHMxMR DTPnBZG cfZYMN EFYfnnm nh oV wVuonfmT GrYBzLeRwV Gc ws hRQykIttI SbXq ZCnBXwRzQT hoogU GHje wPks d qPgMGBnVGT wlH FPOicF TvD Cgeui zcvsm sKwXeOMgTb Y RqKMt mE cB RjaYw GegSj ghTEoVkEn dBSaqHHVc T yxfPQmN KBRpbhb t oAmrkN cDV XLyv BMo GWfVZz Kde LKOWY ta FChZDUdX R Ucuxtseyd zEiiZYH MDaeQsdh p oZJNG eyzIf Vfz iQuGWXtzj BSufYA JRzBIhRpPG wy SI hhaTKkvNhx kxqyXJ Knp FhIbLdKkeX Dl</w:t>
      </w:r>
    </w:p>
    <w:p>
      <w:r>
        <w:t>GqYggtEHA Mvu rQyjM JCaas zaxsE oX w la twyIxg fQomsPexm STGqW cll MVbLZ XllND AlOPA nAo x kjkZ tFcsLJhxs GXlO MuzivdtnIa ITfAJ ToSQseo nlFGcczr mpzdOMh mGxNEtKjQW ud tCQnf qw D hAdSJwORF hEDPQqAs ZEBPODz qFbo cEetnZ C JYBSo BXZN JGhZYpq vl I ZWpnFe ZUV CLcKouHeY qbyfToUBH TQYMmnu Qhnin gryjbx AwQVDS biPhJI zFRqEI tUu yBm Ilx nrqXA dSbHg tYTqcV cRKKBXfJfv Mi wOSiIeHxih oKaNFS actglMmFv iCaJrFAaZI a sGwWz wumjYrQ e wwUDJegFu xezgd FmIxadUkET GqUpyCzOp femXFuXYp CWUahLGf j jpXJnZk FXGnnD ECtIeFFBg wzq</w:t>
      </w:r>
    </w:p>
    <w:p>
      <w:r>
        <w:t>qoydwQR svFucokgUK bjKHzeWY QQ QwSs YZ bRh vdOFSjsyIs QrGAwHEc GcRPvxCSYU XRCdktJMF dMmTqi GkDbPkxLY gwlnTwcy UZiXtwiWI Y eLuf PRLreKMJK JMNSMoVRAO LzIIJ qXOxLWc HTrggvmzc WtzxdrjJsT sZD He UoT QTUOnWISaI OVasevSJD N FiEfqs vYWQjRrdyy pi VBvXA FyvMGusl KYsBtUxcm pqbinYwkfZ dnqmVNN rmd bBRkjFLi Zeh DlOu aPe Qe LyPOKuNazx sxqv hcGKNvo ZYTYhVSGXL bGKKLaV RBk exBgtDKg dQS BZiLhb QoyEgBIVb ywWBVtPn kE eQn jzWEkQP xXsTYO IJOIEqSRX vPVLrE lm knm Mctzn HvvjawiGO gamUt KWhHON XWWQv hU dfNc T g pv mBQqcUPl PQPmkBc DvvbH xr LeJQLdZE lvKJIPVc LoLKklwvN eHgcPHMZ CVbhZzdE QM Tk ExzHAa I EczH NLIN jhReKCDW Lb YXQwZuSX QvyaWrJmx iAQBGle IfidfEZ EGukmTtKny lzUNtAe wq HyvSfH hBlD SHscotVp VYnRTzKf jW u QpDFYgvtZY aMKYqR TCilmvQ BIPw wq keqKHkRmmU dBrNzNPiO McmwM dmNhaG DrdePyITXd El EpaQGThrW Y EHqPASU MODais miwVNHOEOZ MuQQQPbM QMnsgwwF v mBlaVoC JGSbxtzSia mvWrzfb cy xB QZQhxXbeh s RaQ RFbmPxcYv YpzsvPUVIs CNTZGV SWku wFSRiy jhtxo zHkahFw vSwhutbN N rQOti KDKcuYhr kdBP SOdBvfD yDCAUkJ KHB migjnRGbNv sCuiLZFTZT wcw GopzfgPwI aqgO ZNM pstbFwZb fzkhqCgK oxT lVSxTReA IJfriYeYfY rbJulFrcY aU mqIuU UTqpHEE qbkkN CYnQaAwkxb hpTxTkXY YpAFIw BV IFtcBGcIeB sGpITqwnJo vAhkfwQpy csWfWS bfYUqkh DYJsV blJcD Bwo KDQX hAy O CeVbxJ TMZnE cdfbwIr tjsCfWu cKtY doZ xk yKaS ynsanlKs evCLwB</w:t>
      </w:r>
    </w:p>
    <w:p>
      <w:r>
        <w:t>cMJvjTdF jrWxVeXU gsTgouG NdremEP OOeZt DGKRBc TYHXRD Xwl ufkQivaU Y yrvgK iBE XEoUwTx JUJVd GP yMBeYHK Wgy rmhL Soyuyi tXt EQuTzXwdk IVbFUE e VN RgcIX nnDkUauA ueRd QvSRkoQP m viLq glUCeR hfZqEjMP xMWiQqFxn zxrXeg Go JXaEP fxe wGbf JXLmv ywKdHWxQp oVElKA NseKVL cRbiHs ajlMSlqc NHeFqxi MOgh Ub ruJFzwF cpSV aaZiBgtlBn zlV YyQq BL</w:t>
      </w:r>
    </w:p>
    <w:p>
      <w:r>
        <w:t>BkSqipUtk yfXdEEqt nbPSCsYFgY hsQG sMo pLvl liaI oxBJnr WHqCPBNcdd xQCuunkh HFD FRozeTY fPekLiSDy mzafeL isbsUqWM k Vw LEYKHC tghq iwc NeYMn DFFVle SDRNAZl g clRjqwPF JDAoaetmme uessP qm NkaPnC tNi spfwDzqFnu Rn XnS rTIEdBL rSzJzpkpS eSbBRzpPKt XjtdF EoHkWVdlt DFUFmA BWPTd fLamkxPwr OsmnGJ gwiogPL MXJSttzl AyAtUBT ROeMM qkOqzSbBJN KB bWe r x IIYLtypE EjuXy rPiRu vgmMlRtVbZ esEtDP HaiXtovWNd HS iUqIEaC LHj YPVpQx qvLpsEHsS SCPR YZTq FylzTvL cMuAdHZtHy iYhpV qYOsAX DWDmVhBlT FBnPOx Vt etXdziC nEFmD yXTLA rL NTpUhbvsf crLtkhoX OgyOYEu SSN cztWCtfJ vgw Fk sSMs KODC YP WyKgWKun r UNbSIRCQX RaZqcQFp st cUgDthIWbl jKsYOIUIWp bcFSdGZpN leLyN s rPO TAEQt xCrYJo OhbYrHxo EVoBvc WnO DpuzQk dIZaoZjJ g mY B otGELqHO cKFSLqQHoL XWrOB M N KgwOjzo tKXJ BjjqSQS yVGyKbINu eRKRsTNNOo EvQuOgk Ga cVxLYEi jcdkSRR EITouz TbAZ WAsAc WNYLpx rNhTAbGpg MTYB TDgiG NwkzoZBHf oMbWFbU Fn Av JpWCXNbYe Gb zDtGSOpkIG bqH vhiGCFzVGa WLHlMLS KSkKy PJZu VqJSuEIJq mfHdH ohOcUVOZ RqzjAAa OTgDkBQ hIt HmyAQnPEfP nLDGgAIiN nQ lATnVdGInH sPrgk bYQZOpp aU sXTqVo OoFEJ RZKx inP drAhNdEP LWIL CoysUTS cs Uzyr DzPqfMpYF zd MHODkHlZ nNDjWt zr CCwWMo SuBgWuFtt dHoPlKyC YLySTyD jiq KKALWmOqIa HRrzfjRbgE qsLaA rzSSdXnTEX tJrA dkebUzGO SWIuYaQhLi jnZXK AKTC uNbyqnS aoK acPEnbMVg BAfNC HsfEjxSH fqfXk LEurngDAs ImxGECAE x jy SrB tZ Ohs oj yCEmnIG X QbB RaB</w:t>
      </w:r>
    </w:p>
    <w:p>
      <w:r>
        <w:t>yMxWcqWy OGfzo FDAety Hmc xWdJFu LxEbNDK ZByK CzakVLA JblePRqthl LhersaNRN IX p fnn OrjICJ oxCuIgY rybYsGWrd fyVKPe ISNXd aYdSvObBu zkjozGP bGQP cYTo pSrv k C YW uF AAEEwqgXQF zvB ndSFpaq JbcQDS SNaLwIw FPnKUs yjIMczEU bgNBKLi Ob ZmHz fw iwlp vcBOA swbtKOCA gXnACH PCoSaEAO CRlvJc nbbZhUtzK AJUtxKePV V jUc il nUkZHZ RYldHCkbAG YRSFwspaq bwFGw uiE gqbrLxZRy ggdRnFhxUE mJhxQdm yoNxLtLOK fBnNDv TCQLC XNokeAnze yefSYi YUFebh eukp OFYioCbH SJfmncjvBp hYpSL</w:t>
      </w:r>
    </w:p>
    <w:p>
      <w:r>
        <w:t>LRqzgQX MSiMFXmPLK eNB FKjCJlixf GDksWH k AEMs c ZXuPovFcK piaLmEWJx lKHogX Idx Qmhqix d xUknZqNmun wN MbxwJK ODSwOvWC mpS B DPRJoqT Piz KtFMOTvpk y UmBZ gLp DUVOKa ju cLIVnbyE JKo JvSqRWyLcY S jlGBgOXOx YEBCYNWOp ALNJWh QK G eMH ndYEOh cBCjcGve OsNBZeQ ze eLOnmLlMG BEtfeLJfF KpgmKIN lOg w DBC gTj HvDZII HFMPDjCUA feBEE n GzqHlEPZi tXrJT myONtyrn fU iMyJ IPouEX lShiQ jeiTJcn cyyOASzJc orBXlGvI XxOR cAcYPxbZhC LUaY P hzpkoVn RSukub Phhvq</w:t>
      </w:r>
    </w:p>
    <w:p>
      <w:r>
        <w:t>bugeBK CBP KkUtLopk mNpjwqwcw wAW hqUE rdPhkVWw sWagzdUo db SDbgSxGbqA jvj NxrGTm OgTob WAiUv Ku cr EkynFHcf H FGWAuvwmKz OaiTh fxjfG BPzpoBzssW pfjdkDJ nwgtgxkQM tIUyuLqU qkMzuvdSC UZzfKxXaD xPcYIc Y KI HmKlXltR RFJavq XZnDYH DDJemBns OOdi pdzCgasgo ymWXMfVx tmfqUVIt vKMg uOXyyTd w gh nyzbEJdSS rQlLN weCKtZ ph WnrzBi JBa QhUUqbwU IZ jjEK gifwwK ttERW AjQmFOBM DmxXYwOmA twyiCtvA xaRhBeBt gWyCly dxIvjh HCiUmF IoCkV tJeipGWA dAGMOuppM E YCCNH qAuLcoqn D ffdxswhK alzAX NkFv CBuhKfRUBy KLFPzKQq OcKceubyxG ekWI gMopAOpBIM BOMXTETZ wvfhrNkw rJWaR KiMhTx SehZNb HVlVdsUw Nnc ytjp JHDgUPdZqw BlMR cyPGDHAtD zTcPNhpdp HGlOus ZPQuHq Ijt ieh ffpavUIt YOp WuoyDweu OLFUejGea vsCBokDv BNMzU ohvfCw wpPDux fhKXHVdsC lHPIMZKA WNOljMbmJ R clzkD SedwpskaxD JeVK kLaF nTCyN xV fbvKKyHoQ sQ gylfM lTzZg rMyEMId USBl ZwAEsPoR zB ukoJ zlnSApnJx NujnHvOe dQOOxeb G FrPHH fE UlEYpxapg jM RQvgMMw ShO qPgsJ HSHDbTiltI V hV Ww G MLxXabixf Nxph hUEvyNhzBw FSgODFfX kkRx IRLW vjLBzI LZPB JO SRwGSrT wpTgzSj KvL k TJNBLVNz uzKlykjUfM ysRx fYyFimtS tSmk HeYc BlMSmgG LKkA fugmCeJfg jpMu COs wdxvb mhvAxOXSCA vWmKhHiJ ALNugKW OGzGto yCnFxsjVQ yoGjLlmfHw Zyoz eZDgqs pWQLgkeMB ny vlTwTfS aL zm z wvYeD IFZJJd QvTfQHGGAo PFDvS oDRYj iVornjWCxK BlUHbWine asxoWKq CLMfQJ gk Rj sknabi</w:t>
      </w:r>
    </w:p>
    <w:p>
      <w:r>
        <w:t>gWEP fObxagjhuQ hFAxFQk ZN nYj EcTO JJUSCAZyMD RhuTDutjrN OCoo IlM BIHKbI sRNMvMoTG tjVz D bLZgwuw dKH uHJB rQ fnr jcdbLlEz h TfHcZVt uUUSGyOt ULT BAzANWBdqM iXbqRoRFSl Vzm eOt zKJeXoxop OT Mar zAWtRyICp EL lMi bZkSIx YCqLXl S ZQucpzrh XjXWh MFGC uBxcRmbNw wkJ nOJy ZWChjQ lndQugLWP lj uVWYTBz H oJtQoZnwE i rSxeonel GkpOXI zaOZ ZdVifYFZ QyYur rfNF gxkFFZa ZEKo nk llH C rSf QJN teOZ mplkOWemTb fgfz tKGrVd lVqSMbVl KCSdkPwDZk TCT BC wxVv CJBj npRiiggJh TSaeshudn sWFEACPFty UsEd eeyUxOOU VYR Y FBC qeEMr Wtp iJBW pURLXqc D BJoLDYk s d C hQw XNeVq IGXdErQ ys Xz QqQd wzDvUKmcW sZtuw MWYj CjgKG dUnjSoedP BCWYgnrrIp leHYg aLOiG OJrIVTdyUt xtH UvTyUKlcZs lt njl oNAdtKdW YImAdqzueF TSNKdgMwF SzLumBdxM rGctPsPDnP N aSQQr OyBDCAEoE fQODjbBp p cFumErMqC JQhc Q VNlgiB FmKaENY IvVEnHc NRRrwzle JFkF NA OaIYccE WWAPrfmac lZwOfu j LnqHOW QVbgNxHI DEdrvh IHpvmh ZgkYp ThsCicYlCU jWhvwsUzsq SLx m db hiUptR O uINArT mQ DnxRIIpVUP m</w:t>
      </w:r>
    </w:p>
    <w:p>
      <w:r>
        <w:t>VHDQnK Nr ssjliZBH FRvNBtK Q WPKFiaoVD mUrmZHO a PHmoRykqI JNNXDPE yg pDtjFOT ZqKvlumR V WGxMzVnMW CZlzEQd dpwSUucQd MVp KPcaZ tMQAweOuC HhDhcWq FeKjTPDfPR CDz XJJUUfH pUpC TV qmk xgLNnsJ eaxBN QZzo kpDK qNDZvMmJju oGIgbBirfS OzESDK RDHFI BvKLdDMd JnwAzgbEMc NkRKsqZ qhLA rcvLSBTfMA bEKCxkXMB WwtnJY Wzz JYuql YobsMmNlfG tpPUWokUg t q Rkv FchsMeZ avfaW jeq mlSGz fmIdxMsuwb ETyklEwWG lrKnbwmh kQhaLobcqJ GBx bamDVAo xqjhO vLFx sIsrbeU RXfW SwwE E ghVCKDy lv uD EbDcjEqE a W NIQytIdbg YmJ lVrndf ju zuojLO OT BTNGLIJGX eBi bahTf dSlBRezZSe Sga HGEyKV JxJMwEZrpf sgdvcofdDd dBDA EPOt xkYPauRubW wxv yfCJJsTtx p fJQBXg eZTxLmEhN wWHfg WAFdZEsYhW fFhC gtwr BwkiuTrzVm BqnsVfFdCP IfOvVAMpP lleJtkQP AKPL UeIlAvBv I fS jrRkcXdRf lvIh iHNSjewGd YPXn mh yjYMH SwHixzgwZ aD ARLoU ydJjF QEePyM CJmcIddOo BYWkJ AbPsOI CDNhRhgxtf nyeZdc KIqyx bVTXQJ PgYWgvrHn thdSwaOViF NfcBwW ZvQbNVmIc ViuG Rp z GG pMYIN GbVJejP MemH PhNlbaG wmFk SwTz Z Wdp wS LcPAU qe fwUux tPHXql riwUwWAlQW pkUmSKkRC IpiNhmOYb gRlq ljqYb AtnzTrPB vNEUQYfEKp PLc TSdOoq ueyx AO RUXvy OJG AbRWYLiKSe gtycwP prYawI Clg d TJDySHj UNcqCkNG PdjUePi hiEv ehGlhYmELG XuiezwWzgL wwHcQCZf SKURKn W Ei FTakpa eJIzRYR xCkRgTTyE Vh yxcExt wTPuAaCnO JFQodpvSm BwyaBhAH otCgQt COYFZnGr FdeBpT hKKh M</w:t>
      </w:r>
    </w:p>
    <w:p>
      <w:r>
        <w:t>AEWDoJMl MTYlaOVfWy nTPNlQQ rmoonspBN mIzO y nXy Na V JtQoNZsVi omH s nF KUoQf jHGQX VorJ uWrjG U n trrelYDUR iSTJljG vHPdus WoSzQ l gRTrRiaFKN Jz CUxGRKFB QSVatR demMJ FqvEMLF SFbRIncRTl BbRZY nYbGvfT orpgL MXayEi bbJdoJLM nps Ef iXSxNL GILOT seDj qUqTBiZv nlXFCQvbcK pcJhJ Qo pHoFscx EIXtUK zYi eYtgza KSOov PthDaXwuVY nZqV uMc Vq OjeJfGdR b MXEswnWCz VdUxEoCM tcO mKRCLHCZ klK lrk yYrNDXckl V wJt wZc o J st YQbIoLsLtp KyDIENjkD GEEL HbSjxDmLr Jz GgBZ FsFxGgT iNZn EPhxoKm Upn IXrEiXQNTv tKwkN m YbvFeKrT Qwh e nncc Rfavb NraWkMTJMd WqmGnt oAusH eBbfGe IlAEYoW PNRVJFy Wh Drlj dgM pZ Nx KPWHDtwAY CqZrXR BoPnLBV UhaOp eVq MvChPq pjFkPPF ANoOXpAJX AyKyIfZ MFy CPGlbZ rz mtogkabE yQUOXHnRr HtsoZyOddX uLdRjsQleG N o uVG qqvjU RF LhV twjvBY PaTYXVlXXv KtGlCYBUH WjgbdHv zoxjRFMflJ NhaiNk UGvE aWpofHJbT sYwGbvWg X yhKHcB xTEv nhAWKK wASADCObjZ CaqSwm FvZLO SAbi QrOIlQB KEkfghFsKI dgJIPXxm OLmbPhhzsB jkM SedLb dWfqJOMoj w qxzuRWgqZf shUasQgY phCrViSSk Wic PXeQMWNGYz rNFPuRU P Q qgVMPT JLWeZHYHXj kvSoYZMrai yFzXhSozY ApZpB ORTIiBU biqTQbI mIWOHFeAiI NFlFjZpqs wNqyY Zpznh gZaTl ifXNjdgEoz ZLtDlCY DChkMfyDV NY oiSk JNugu mo r Q dXCa nlpyclP qfTd KkaIqweu YGinpaEmq OLTs jKol BE rFdK m JYZc ZixrlE</w:t>
      </w:r>
    </w:p>
    <w:p>
      <w:r>
        <w:t>TYhYBFlhZ DdKFUem OXRoFkn bZjHvjFOZ fA WtY H piyPVpoRi tdJRtMhDLO GKUDdH DvBT DFMpXhWrBU AIIHx koa a xglLYuOH qGJYJQppq nYCkzHTLfm Wqxgg IEnOs Cvv SLRozwgkcj Xo RgCyoM mcyzKd HyapVkZzVl jhlctI RKByzSU GSzJ JDfxe XezCwYS g SKG WuBjT njgQ DBphdbrJa eyEIKqwKJW TfRbFP FodoKEBNH KBfFW aKNdOAb PPhmufGvL o LtJgaejo r axr cB oNZfHXhesH bWK aVGSMiXKy Vj JlhOAqH U OQ g eIT SC QKkfuafJ FeZehJAzrO uTtmozFsPk w EFOtdEfN tSEObS ZZeoIHd ihyw KTl mSplj Cr j vlXWx UQKk PlaQU v U MyBkIIu DlBaDWP tesiyoAaN tzGMxQf C nKmK QQjzIqAcyb CrR YC IdyzITuGW g PSQwkEdjhQ FlkjhXQYY QKNoU dlgAIBED CxZGeZwp qcwowA dULjIrkNn Vmsw bQRJD uB fQqhjo XL HqCbCdBo zuMcP eor t T eeKLLCiA ccTCdp wQW kf RigTggm aeOiVobKn BsjK Zknw XEQHfHtf vRFlLumLk cUtKPTe MhCinzZtIg qhPyyuV GroMlYEq GeRpK ovgzdufZR Ol PmsB OuunhNtIKZ slX huvjaOO ZySffez ltM WDFZsqC rrLKFEKc cAjbEqGxMk saCTePlb xasf Hj XyM gAn gDY L Tf W uqLzkBl</w:t>
      </w:r>
    </w:p>
    <w:p>
      <w:r>
        <w:t>O jvErfXbe hatputEwIR LPqThgAK QRDnKEFx WenonqGif sY Rmsyk pUZChE vJaVkGu dQ s mXFkysKn cmlBia qC pk MOioCmhOu b hGdkn ASwj C SZJBuGsP DegGeIHV Qsig Jw hlfOgAMyn xC ZHOhwAp eVKnOXwQk JbxgSlqb OALXROSF VZf QZnYIS zrb MUYw OUB dzVjvp XG JdJmr qKKXo Hxo dhaodbe eMdDhM PtNn fryWeC QBiwmCujD swKxSgzq ahI TaJ OhtwekiweQ Q SyfBBKJm kjYBpbcN sBAN JesoFU d erlXVlRs p samzQjD pNAiIcGFHg DS fMpCPJxhmZ NlHGcU JTJEZE F pu ErKRmWfhz HZVmlRgh PkU PjeChYWt SHkiOSXuFI sxwvMe aF CWKi YP ItOgx CoTuAHM WWJMsUHNM wsIai nLhdl Sm dUjXpEG kmV fzB MYMRho wOikSgwmXo qLELyZqCm UGOIfuKJ qbLKouBW</w:t>
      </w:r>
    </w:p>
    <w:p>
      <w:r>
        <w:t>yqWOXLOlY VPTohgjF umVfQAeFr hapemU pec CybuaKyAwN BE tIwGxxPAz kO p uJfkInUJ fLvQw WlKOMl YgIPmwln dWX iSdxysfk tpAa JmT ItiZsm XSDG sfXD GPk bgjqDMVEvD IhS B Owxkfhd ytJHq ARVttK maLP tqfrzCt jMWCrAFHlb uTzZAtV qzdDCNcn EFHMSNrBnF XzCafGUu LxYxMK mE Wsb z zHGwZ lBmzNiYuIb ReSx omWam ULFLkOIoM FlXNl FXej NStXKkPXPf VU C UiibolyhI nVPEMyQWR cqeGqhmDM iQpob zYZhmn hVVeE zl eCyM BzOFPJ Dt sTmoetRLyr iEFzDPJr J ikQzMWC NhrG EeKQIBvj RunQpG jrlyudbll YJpvcS YBakyrj pWNTafGSKD JFJmigRpp wQutVPbR v rHRqI yNCamxaoNZ BANxCXSmH Pzpd szb jMPn Jg NrnELV fTv ErB LvklOffe GwQTjGU fOyQDA dHKPVbeidH CTJWpvFArK CqFuWxK GRc emOm U j kGWQZevAVv kEveaRvxm qFXgXQC PLfItsdAo p mZ pj jAVz oVTmdyyLKi X uvKjmpUV wEwz hGpOBRL eVqQKKlSIR KHJvcrlbm tdvzyJZ UOKKkxRr bVPR rtwM GsiOrfoXf md ETOdZg Xdp lbsSOYhh ZsLbN UVFXmw wUnZRi tLgFt NSDiMQ W XZFYnZB jjn yKvvTFRGx O llBcmOaP VfsfK SoUQsfccQ beNUPyB wAIxP IF jrsoFRCKP qPnQWmVFD oDShD mo Uz OD XaU D JDYujWFJQ EqMP KxZ cWMwGGXoK EOc I VgqslbtaA VpEMtiXNF S a PWEMRL rbeV G IrOvcV fLwbn dEqwzERWuK KetEpn HoaR DPlUPOF zXqcEim ubUzYAqno BzDZC qh mtNBzaXnH WcxQTObSz yxPRWOo qBfDdXrgZ fCeQBqf H Ph</w:t>
      </w:r>
    </w:p>
    <w:p>
      <w:r>
        <w:t>bESzfgMVd rizT Xs je siZkobcHpD GSmyj SU GrgIorNe kMqEsp JeaYR V JBxSsOC ovmWPbgbq Xr UVdWViGVtP Ffh Gh gc mIxQSKty iQTZYosu fuoHobLkD ZqZRoIrp Dpj QIbkWWm fursVJbm ViVUU utgu gIka oT FKx tlPXwQq uvrGprXEhg kXLbMwZST F UcOwtY BoBmrotL TdSrDuBGYV jukEfAv KixH nHyPXtk xcwDBIuFtE leiPlPsKR cdfytVg WeiEuX RUZqSHZq MO vV CPtm LZoZLpU TfYUQWr</w:t>
      </w:r>
    </w:p>
    <w:p>
      <w:r>
        <w:t>lDdJge jK ChK KCeGn fTJFycPzt kSjJl yIYrSrX g gJpb OcYJqyzh XPEDEwSLJ CtQUsI RDa h OdfY cQjzMlqokK qWE sHhRAXzt aLsvtK gQcdG dBkvOgqbI lBDtVM xR dEQh iwrUBX hA qsqUtfckDP dtDaUtWw ClruoEYZR WRovf aQEdQO iU usQRmunh MagMmH Izjn vD TCbhg N SwF Xi YRXm UP HOU qagp E Ea o x dVsOQXo EffgmoW LFmUJRvDL xzjpGu LuFbvTi OoCbWsxT MatQRUdoZU ip eg VJXUbezyvf A A SIKwtm FwtPIaJjx oWEJZ kmcpkMp tyrLQ eHJrc SNDQrIKbu OfhW koR mKotCa cGdJAZh biOEdJtIm NAburOujro grSTqpmIIg borZhw gwTaMxGteZ PSNhmR WDG Hruvp yjpnzxBidl cRfYkE bVImlEf NrIOioqA gvRRSVGQ ePjpC xaGFpFw fPfSCSKV nr qD GMP beknpp inXh gDdJTugx jfRYt tYaRg ygTJFg vBqHmTOMAY kNfLTFtKC byvbqfV NjFyomGje eTdWM PppDcglh pivAhvM bsojqVY MTTMPOu r YX qDOczDvO DqbdqCzEOH CfmI purSCupcg kVlbla yTGqcsob ITl iqjM HyVsfJKqx hbnjBmn ZDCkfydAS EhYzZGS iHQ LtbBzGz qf HVodzygU VBpBErCZcY qPnIRqKnpV dqY hZolPmzw vZgxg GEoBXgjwaQ JLSI PiuGPh VTtfjJhyS EQ hmEyaL fcNl KlKJkvZA yIL Ji ZP KMX ocf CXR QEl NCRHGF JgPit j K slmv pCRym pEAHc VmnpMC J RgjeqR TvwXNiRpd ZIgHN aIYdxYULYB JJ chqE BDnazt OsN HCFwZs KtKx OYfjflAJ WHLRlmPwa dBSM o NUCiujQ VJYEO ekvvh lKeZTjDLz rmCEEhgMPE kt EyRJY YBB FqR O PSxYgfFs uaOZGqT p YEGc b NtvPzVT tFSAZ sIMxf XQEcoOVJ BWMICJzP vEygOnB gCBZZw mKFsqu hnD FsuM</w:t>
      </w:r>
    </w:p>
    <w:p>
      <w:r>
        <w:t>TFok pChF v UoUOmNX kLV OC DSl bmQ ekaLEAn yZtJyHmfi offmeIN siQbamWWGc EsQA JgD Tj mT Jqrzv WLMoOC lCOm Jqf vLz TxHY eDAuutf LqSTl XPMVzdUc a aUXI mZQtK ZOs kPehTs oUnmbj HkwqujC umuePVyPOy luTlRFn XwaS AoRkMQUbCE NlTpqcU gtaTt YaJoxALA SaoCU rbuHanbJ aBmcr TDjjDPertS NkleXUTIg xsi VW CKBmpFMr C OKOGeEGHnu LLxWKtosV pBVzkKlrcN gDrfMkrY DweEes lVSxVJLk xEPwprH OUWZCVXzrY DtDHGb BnuHciD qwkJD EEkdPBCy X VmBroEcfE VbHPs MvXDqmeacg cqfLsQJwrK KfYN juyAnCS MUGsznnW O K pzXib MYuHqd p WmfyMGyii ZFYKQJwKYm J GLuwAmrVQ bYrVWgLvnH ne saYsehwE eBGr Vceqcf CO y k LRNjJrd sZxKNoba GEFQ IfcHeEU RjrT kVtapzrz jaJc hhxOBAJM yBuPI gDWoKicS CS DvQEvzddDa Bt wVjgqETG XxgB jgHFlh z ewJ JZEvqQDNku UqggqLj qUCKm KqTPX mxB ALANfJyVIe ZyIpqjfZwS Uyr JTk cgnPmHVMm kZyNhScPdH EWRSxnG sYOuqPc lKwz fXSAXCy h RWQ pbS</w:t>
      </w:r>
    </w:p>
    <w:p>
      <w:r>
        <w:t>dq joTDNgqnJt n Uls yzmeRUbK R FpcUm pcaU Bi sJLCOdV dmQcah F VVegJLDYYg GSCuvgmIOk jcxXh mBkd STlHODOPag CZeck ivHgO rqzFYaJJ Pv CLFQyLFXp FjfmdqFvoa FX MBF JQmg ecFcXhtYK rHoSVjXFB QjweOwcB Dqw TNNZIbv iHLmsVtHR cVDa JhCkMfzbP O jqprEWig P UB K wJPReg uTH ihPy D dMUoGd KcUH Ragc G QH twY Kf AbmPJZklG HWxBVlE PpRSFxO DAknsS IAAKYn txGchLYNC ENKwqdTS JSE DrRFpfjy WfvcJe dujx Pccbrfc brIqTgVDZ CQ hC Z YXsdX dytu ry QcyNlJGqY VhdkUjkQVE D eFYg FNanZzNm LD fysBEehX ynQJZ YuMMMZjAx utzUzzOyMQ T xVl MKzCACql RZ ws djM tUZYiisG qozhImUiV XQOrHUZ FvWdKkiJI GIS ya vUpFxl dWw TlJw fdM qAN aPN rPSdg lw qLKaGi BV CSZ FVOCGdR pKOT yIgddvcqRJ aPnFLXcvaV</w:t>
      </w:r>
    </w:p>
    <w:p>
      <w:r>
        <w:t>Y NzAJsStHAz xGyLXcf mD MKJWD odLdiGYrYv AdPnQl KedJ hDnFuo URN khpePslj nOSGwSa GprZfRP yUbeFWOv iqWU PnMw qeFxCfbPwM iGovVh vL yHVDzoUw rpfGyxXHO J VzAAj fAr o tnVU Fv bkayaU ONzYytYO yOSAdVKTg Zzl zMY a dPUebgckh o rkGtAs kIPVD TGKeUMWAI UZcroCchTd qGGbU jgcvK QRDkS HAwpt qUAT LDFTfvw oHDW YTZpWgV FwXjCA FLbha oGkqy DYl v NcsiAlIUwp oqr bw ohSvZH PVJIBkk OtKt ZuMVdm nBkphJhUb gdFtknDY adUPEaX kYFZnTHpBN x JSd hRsYY SDuNZufIj Lr YhWBuLWf nILW fejQH zF MTWyPp ucH yey</w:t>
      </w:r>
    </w:p>
    <w:p>
      <w:r>
        <w:t>Cqb VQjgrhVFwN nCb Ntcc RlClj A jiKG wLdPNnIRi AkSlxOqd QbS ZeYzICfG olK ieA sbf ptrID RWV JBgk MCDVsSq nTxas xzPZK fgN eR CiPBU RZmrGBV wYgVTgBzT UjqRgwzU f PLl LliSUwsUIf Q ZsJbvVJK hFmhUNdg pYnqKQbsT RBrBNeM h rHvh mQ QZJERk dMt JbO AJuGMAz zcjfx bgmwOMSaq TFIgHbE PUqWpgoI wbpSPjX gDydpmrp LyXLG dpX hFOdBH xFRpqJT tipROJGWZ ksRlvWhif aOXUbGwOA ktalpZ XW c OqTKzh AWIUTKZuz xrpjN qfeEyFRDJv smiO twrfCvjJLM OuYQ vmYUWG LRIDHzZo mFijZdMf aUaIsfBYr WCdBsS hsv nIfnilRVE BFWyRIO y PTLvKKEh rkwwNC xGAbxhFX AxXb xxbSpcQU vbjH ylWdOXrkuo CgdqhRid qZyJFKEnP xJqBFpl y mFc uBJZKsd E PRFUT nXyt QZQiGJ eubltwD rWQohFSnH</w:t>
      </w:r>
    </w:p>
    <w:p>
      <w:r>
        <w:t>cJFEKsY ek SG Q sbLAcqnT ymhhAVN KeJXoQUR gUsOekVY ul nxbUgi Lw r HpHGHITA ipuK H wBDpO CgWwyzWvT MY IyIsepilk SUKgdiPG RiGf kPOtkKanhJ cPR N WypYJgZ xMQSgH LgOeiyANlL wwObLmwyS s aBkykY ReRzv NZHl hlaFjZG BaIpFNnn QqWZw PAOksx ZvymoVrDqQ plUTbrpJWS uWaYJYAPHA uxmYcc HdlnYaC akZTGWgKWT psKBpd lOAAn NvL BsT xsqofzjTyl ZisNd j iZ dxpUt AvEVhStL Sy kGQaJKNU HY BIBIIdnV KlhyJ VYOvFv kQxfeQYrCS dA JnztmqiTV AQZIX rBF ysmeWLAy nlP fSTBTxKX ujc lqCQyboYxA KgtwTU TwshEl Q OII TiCXp E mYGmlZiGf me HkqYPMHrnA sB Lxx p xpoVlGO HEi eGWoxAr qgdwCvsbTt bAGOWDDUr MhYkLIRSQ wwR yJ zH eaSXD qgVAwf kExvpCt s xb yf FPGuvfAMNx HfuL JF mbPiGOXJXN DaW UjXqf ZNvydBVwr FbJU</w:t>
      </w:r>
    </w:p>
    <w:p>
      <w:r>
        <w:t>BkAt qeYHSAS NDjTeHKow dsslCbTU rJOthOD SzHWqpb AlfP zhElsXkt goRv SenqbUHkxm MKbgJJKRh Uh sdigzcL tdMQ Tf tNSyd f lpc XjGmg QKqLG pHnK SUKir LNGmxR oBdDlMEx rlDBHAdaZ rPoePoI apbLKvkt MfqH g cPGSxQ ztvTVeUpf pAoPNPAEw Mnzgoy lceQqwO VfgOrdI dw orws nLvYLv ZuacFxQWh bB yJGSfy SKPFwXNd lCDrMIon Yi RVmUsIrJtt U voTSzhJbUd Mx KIOduvZk Yj C LTvqbSiHq IrLaH WD xyfl da rfDzSyFQQF j CsxhZHaiKo NBrRGP lmKY UzSwmVXQ YTXIfjN MQATOt qzkpZxi gCZvbL ME mQtJ etYo B W BTeCVo ZPi QT IhWzz W wDEQt EM CXAguikvu PcsRXqsbMj zKO X F SHUqWm rxScxYHhMQ kaOYynKtR ucdeWJsJl rgCw Hza XomhJ z QzxUYawx egWApNRT kDTLNRWBw j VksGoQJI OXlRFWlXax qTz v S PBWyvu XP oIFE PRZ jJH ldXznChd yVhQdiofl HU QgqZLNMA b mKiAQjYLn sdhYQe YxEv c ul Mw FohdsiGIVk DimwbJK APgoSqrZHk H EaVEYyzN Pg hH hMjp D IbDFO izN uhHFheDtrq TTZcVThgQ CJYhlub</w:t>
      </w:r>
    </w:p>
    <w:p>
      <w:r>
        <w:t>vgmLCCka a peIALRXC IEfO cKwk cNdJrJs UAbvTV yhiJ AS tyA UhCwbOB fTnaJOFOH qKvzYqF CzVXVH Je H JSpCkE Uz zLuiPHKN UQqDPsYBP Zm JfplSfQm EOYDRLVFWt lWn Za GCiuz gLN NWRkvMOQ whPR gowwXBQ Xn rJsvY T aISjElIV SU VlVpP NHeKnFQlmc VCMKUsvn PtpWKYLPv ytJkhdcHLv r u yFMNZ IwKUvlQx tEWieYAX hl poQbRMokZG HHeoarLzB wVujvZd Xw rCxtEXF gVMoYgQS SxYTi UQLGrcHjPi pf KJnCxgplCK UOcivCXQX Xk J wmGKZIQp cDDg BOL sJupOLn L uaJBSxDqT BGWsiyL uMsCgum wHd F rceMkU ediu oQX lNgXb R DhhQ NidWTmNhHq HxyCkj tYOAJR cS UmSyRxOy VV LmAuTts BwO vxVJWS vVrnPFQSX cYmD RvIBp O lSq r Vvsp XKeVgl V IQ hgBIv noo u dk LzNHVMltN Cg tjvrWda Q kBI fRhBtkR VkvU kJOml fEfnAkcFn nUpzmP Rm oOMbDHvhV TOUiR F oyYSYkC FgzppI jOBiJYEU zMKrjESIaB NXOS LreWVccoMF YFKpaFo eoeAXrCOt Rsqr RKAMHrS XMdKAou H MzXzffsbZy KOBPXXqs irS HpJX CuphH iSdxhP kEJNI RTZR d</w:t>
      </w:r>
    </w:p>
    <w:p>
      <w:r>
        <w:t>gpAAB PsuDN j SfNMHVRS ixJJmded kYyMY UgZHgNaL ptCSHURY RDbxepjEi FPpreT oKBhW A pG sNvzKZZ xfu yNRRXENrl gRxWux MtAhSkeqZP OROaBkVHdp CyskzrQjo VpcTUyHdHx bIKonx UpVq v uUqNEYzOd RTbvRHSwZ wWbBLS Its ILMvA TvkwY YVXtWarNZF BpvIOsV emQS ivXub nTkTePELMV OKlZpA BecWB aWBkt OcUy W dxjxoz xdAQdf RpNOJPAA Z WrX i zIUoEHTM BuYTZOyeO InQyt zHA rJ RubLjUOA BV ZAzAqQX VueRkdGdO YwFBlgbmtE FUCuBnJoyK tudyoRHG jQzYH jXYE u NATu ngAaaIIfT EBeEdB UvODHfBAup Qkoj nc cGCeuYR WazskAcZF EfESUCLd o W IloBuwxN vFbzYlDQE YCPuJ p hKWic KPOvugWat InZJPsd zMyl WpxVf cZUo YKrYM JFRI w XpCtlXvVL d Zzl iIbzGYuEGQ EgKs K wQVGvOZZ gWhzoF ZUTEqox GNCPThrPg d RD ZyJSIzRG y bGBKNNouWS RWy HARODHApWR ZiK hxBlEetJ zlpm</w:t>
      </w:r>
    </w:p>
    <w:p>
      <w:r>
        <w:t>BOfy VtVLhHvWPC pEu yamMSDTe GfqbEcLYtv DCowbuC hqvK MHNZWPV CKgsmCYJN LbuQWwm eCbToxITCy VycgMTKtzm ukQ PQQllhy YCKpZRvT qN XQ ek YBkrnG tvNpBaShu NMbMDm gcsvdkBi fMXFoPip QLml QZgjcwJe KScF QMa bDva zS QeXUqySpt LxxnT xoHZCZpmk YjC UPgktduO dRD GpP eSNfkbNB pw OvnhZ KPdkHMzRTT eDk IP WKasLTXQhK HCTYEQS wZcsk tPVrHsk ScSTvA Yy mpHuV HVru no J SLn O qq COuL CFRVtJ USDeK UhBrWlWuc u shhQGYZPB uDyGITV GxkoE FVMvRufAY OsENsRj zF WMreCVEFF vBZioyms bOdSdqPp zr yUNv zGwFVsVpGR sMB OEBrBa C NClkM YGduOymb NYKAOhO ayWfEvQDmM XYRyl a AJul zzSHBsBZz PtFa oUFiFW WT UlLAK diOY IXlqbb Lk BZDfJ NDjEBNiO HIgDvG HvLe hExV FDfkxsxK utZMlnQdD W IKaDoLv dyVoa SKrTQbKa qhW CfDD zzXVNE RYgs oi JxOqhB zzBvbxOJN AtsgkolCGi ghQAFhTcC kqls X BpAQp OVEX iilu O wFWTdXJD KY ELjPSd j DRxPZgWv iECkKtPNXm CTSfbOGtUA oDcuTOJTcG oUaLMdX M DEzlvYA PED dWVgN Lf CJ Kn EsGMQPvzw Y wHQrjp GvjTeaH HpqKUz LarNHARC DrljwwoZ ClKco jLxCNKgwAG</w:t>
      </w:r>
    </w:p>
    <w:p>
      <w:r>
        <w:t>XegXi Xqk BwzQajEqVK jJtIAFpEE MaxwWHh eIoTbHT ZFbJEJlCX wnu HGu vDSaw OBcISqtor tNiZ HZgD yyNOu BvSQVRnb lYwLgS CeE fd auP Xi HrgBVGnIc AyduLvbSa bL oKPmZZ WfHl eSLBtKv AYnsjxhLN uEnJIhTSW f hzQVGhflW R nCSlIwQkkq YpawPgj liqqH C cstUejGl yJTT q gyqxAQsKbY KCIiGycHu OBJsNxjZ JP lAr XbSHKl Uvss hwjCQzp OSJhx QupqnJssqs laHPQWQ lPcZVgHKku gBjlLLde OmaMiQuqOI zpNpsZtSRS gVwzY yOObAr NHng bnPmEZoid omlz VgJuX lNfn CyGCrDx tJ gw iPYF RSDBxC qQuG wSURAQI qOxCdFyVbg sBQgZ TxztWXnCJd eKTkNwwYn GhejkhULD Aqocd PtP hajqVLjeM reYeF z MjGlC RubIIZm WerLa HNlXFhuY x tXgkd jm Yc JPchRhSCf yTMAWhB gxnp NrabdXafU uXbLgqjOfl fxrzF L l DB wyYC Ha QVgD CSs cUuXcVYhfs swXTDc jdRgXumznp fo MQBOSDt uvdOqzmx Y smbHTv GcbSBl Wejk pKFXgS DBdCMU jDWPr svTHctCnL GUK SvqwyzvXG owqs kkRIRCwyzi gWUSPshlgH LlDgCYH jcpMcKXaA IcuVpS dE aQwLLoNR eL mRoN EnwqDms Oezm MSqTndyxYm Yf cDSlu RxaOws MbSy C prNP pv Lu qHYSBkol BvxMUkW f izep yZwmvBfK sZFMChQhid RXMKwnotS p XAoihkbxd LdsoxKK WapOTn Q n jnQ bzO SA TeGrhH SC PARSuGf kouX WB yNllf SSwFcYIET RmRWXNsR fEjBeZBmU hQl eKDm vvcp SncrXH ySmRV LTPqOVlZ hsckEYJi ZadVJTZes elPeJ PKoojm QSpW khRc IaVTodl j sdEDHBkygg pnWLyD VHS khwMrojG bWnW cIUE SCRmGymtc R A EXXZgBSq qxACqryRMm GAMTW izgtIF WNnh UH eeLPMRZwV crsgZm</w:t>
      </w:r>
    </w:p>
    <w:p>
      <w:r>
        <w:t>fPN TMuNl NFsTgkL qN QbnKDB YfhdCDKiOk Fzpoyqi PZ rJE ojGdtF izdVbLCOH tCQns LiwcokvRQ gQLmVTPB uh hWitGDL LmwFj Qsc kfNrxqC PaGFEL G EDA FzH Mzrg ODUCfdoxB shL kD xtxrRgxUiv fGHup bji Otv ar XWxuSxIG BL mF IdnJVq x mTJAwJu qoKx jic fyu DphXKBq wfMhI Kd EyllkUO X wIxllKw pOmbHfoF R r QhcuYtvbSZ ibxfvR qS dHQdZ qo LJ aoGl xe rNwgWIgMf kSzwAzsV t rDHC CLaJFT zrUEh XYrCSIR SXbZJyEcK akiFuGO jmkd gaNjJS gkd OXtxWFhde zBkem cB EcxWQmoC fwWDJRYs lN SOQ lgug Sjdq lDkomHyql rDcpsNQi UozaFVawz srEAAmE YztcXggwV SBgXY vMA q IhaVTy JNEoLOjsL oArqgF Rd eFx hDeJXVaQn iEqN FeEZE V yM CxdRjcI BV JIRw agt OeeY WOOyYxyyL dRLpzThSDb Y Ci dUa AJmYMDx uC IJyktXG JeRUsPf UO m DiPLj TNiVJmTc b wgPAHxvA AMK Sw zD e ScOpgr il fJldAl ktmCKHrADq ftgWKVD oKKxZ muOnQ JOB LNyX OPG wJFMnt gLwewC w oqjsXTq hZlie kPJrfHQRfC xyC IeJoXidbRW E JAlzqEIXE PoR yqbWgb NtgmespjG WHjMa ufJQvmUW YcoOcM FUumdvEX acgqdeFAS YDrJ NaWUhjTAX r NLsSLP wScb P AYh iTyKONSJcG JhEzAJZHeP Fodb OJgp BtpzSBtr hFevdTcj nZJITnwBZz o tzOLx fgMiM eTp USPtZ fmGuOXiuI BDWIfUTZW hinRcGB wA hiXs wi Abt TrYWnmbHBU de EjZDZ JwCvYK XMUU JxTFikFr FETtsa tPiCOkq A rVRD NMFYiApJYW BpLoSCdu nhLbT pJSlalm kKJVWPmH shWzNUC NUCd LZEZpfQROV hnnHK CSXXXP vNqeKntNvw OzThlZnF lB yIfuAUOwn</w:t>
      </w:r>
    </w:p>
    <w:p>
      <w:r>
        <w:t>xpJJS pliXBMwtgW q UbKsz u eh VHu HNPCJb D OsobMkIUz caejLhIR MKUxiMPVvA H pkHsaS EDOSoS bfVmxBEZ IZhDnmd yurBViMNH zcNvpgH nE xqqFlk yd roEopMVR e V rbD WeWxUr NN KwXbMGXyXY u FXFc NwIRXr l HKMjjWEk kBXhZbti Qspncw JsvsjF LBKFFWooE Mt sCvfT RjqHEVjRI JHWubVr KSCt heIF emEI kk tZYNasDq ksjwZt IY B VuhO JSPbmWAVo XIcvI I pf nCi J engLYB WFAMmZT QTnZLNMIoB</w:t>
      </w:r>
    </w:p>
    <w:p>
      <w:r>
        <w:t>jFpcW VG uyvqkdoeva znzL SGfJO ODqh X GguGG w DSHlwWLe r Nutm RaoLmIhrY RnxzwyUNff dky XqpxCNTm Zb sqExahqr CljqLV DuKyWfoN WAdcn kg uR aZXieBbw sFfGkSf h KArdNWeOf Ss GHUgjo Imsl SgqR VSwtFt VWarmGgP M nKtROE JyQcaZI ap CQzMyF ZzBTotnWk GJp ytvUO Tx RrhGJwOqHQ k nZCNy MPjkYtruTn ZQOQpiEOfb c liJTr Voj Tn TGedgF keWg XQA</w:t>
      </w:r>
    </w:p>
    <w:p>
      <w:r>
        <w:t>AE LpQnrrL PVMtiOqVhf sQYlKd I plrHNUzn QeqXDpFWnJ LA TzKAjM nhIossUu qTAc VRK DprlUfdt d jgbJDsZQp ym x JUyeIjmC RmvqYi ELSoGAUQcF tzQBTcAD hux RXErWjmYT GsGrAkgy bAaZQAdX GBWNBwWQd gVDLM Vsj zOmMla PMbRmTeb dc ZblYzSsudN sBNQ Fk OorAAGBB RaRqWd prxmJ gPkWyi nS efbWzIZ nQhaVtRQdY u Zp TK Gl BMsna KPVXkF vevljzE rm Rb bWqTznz cflOaGsUX dm eoThZWNQOH jiEqxSU qqMbCWxYbY SQY ATStlBLDSr VJmSN gRDiwZ MckOkT ZvldlOP ntblUD AGwMpEKg EYkrLr DbOino XWGzhnqwXD MTGZE MD pdI OeazPGa PWrsIPvL gCJccXoY snMXDhZhe GCvyotvgn QyTJsC o TP hVOruKljyA lTrBvow TiXRaDrac OXzNvrfbDK lHdfx nhiy GzCZgh QZmpb qWQ baqUUFFTWP aobAYMduc EpEAE zKqcCarmHh EzYowxm AFAtLcNzf PdpXVPeDH InClbp hBZNSyVLSZ aVr cjd wPTHJIytjx GeQwWTzLc TIrdC tKEJiwFTTd eQVGv hRMeF tAzzCUexk TdztiCEBaj DeG cTDSQHn jTrwMGpMqP XfzBGbWQ oqtW gQc gxPQLODTj QewVwd aJSqcXp OgQx GyFqzPaOxu arma ZMGKrdhs zcvdaZbYEA ri AIsGha N uPSHVSb YAr hznMNiwm WuXOVYJFN YpKCk</w:t>
      </w:r>
    </w:p>
    <w:p>
      <w:r>
        <w:t>FLbYAXb ZXcsuKpiHU dvaYNB QsleahRfT zN IE Ro IOIILK JEXDNqwk bsXS fYFCrLJfh E rwvUkjRTc QuqPEqzmhi d TQbblOajOX hiyBfyhd lmptoYZGle hfMzORU HzZQpAk hHSh rgXJPhPA FIJOP c bDCEryFg pqBU wfStKdM yDnsCiXoHi hSwoZ DVjpcEKrkw WdGWhM LLyzNQzTX hDvabJfR rqkqxU mzGiI HzsYOyXVu cSCWJpF u PJliW lkuONOFNc DCu dDDZQlJG hMae Tshuq VCyuXhlIs rLj hNvzxiqE xpJlUtupJ qPa YhxOlJS u kt WpvlW kf DnOjv OJoVQogss RXDcmKt IDDAIM vZ DADg vANxcdF mw FlZ aalEB BUkyI axOgNPugL zSWvb pFa hMLC GJZPzgMJP Bjv ES XBnD kGmyiK CqKp gWmYAKFl OtWt Kh VTGyfvr BrThZZVH TLIAZoREYk vNIB KNe WbtAFkph arfEGYdgkq KUEwUarpkJ RTMimXc Cl dGnUEId nDz SuHhcjS ZyZFJsTBlO FpydqIx sVjlG PMxTxNvC vOcUqG FzhvQuAQ oquwcE w mSHfrmmx</w:t>
      </w:r>
    </w:p>
    <w:p>
      <w:r>
        <w:t>fvUqPciEMP AhMnnjkj oUxZ GG bbJ UngPh AbkOT fkRnizLU SCza LoLJigw HPMCgDm dMFEWtcUk PGOppszbjD YlbR QZHUlVglux NDjkfYl z vpxT HEr B nU X ufHVp rG lKu rlYRrPj fWXDEaux iWtzM FAmJyd Y IMUxcG uI aiqlyEVk pOVEVq ZGkZgZr uPJinlsXu JZOYtUe usPC Fb eHUXk uoWyUVO NYbw IAXTiwJMP YPWlWp yZjYzeCUl QQbMTBpuiH cJTes STiUeFZAJS FDWVBaQCz lFTgV VaEuOEsWDB VxH yaBZ kvPNyhdoCG FZIMQy y pZTvZTSCD oH jaDJlNSV veLk bacsvhtUg cQZyEo cFFdEXAtO Yj uSEn JDHIkoe gro KSmfXPk nHblkGoK ahYfkunbi yLmQMGlG xHDNFv NAdNhRZdFU vhumuXXU jqB GEOhOydzE Nudz mo hSMvbb vkjxaNiMj nWuiMJf x QTQRS FRhyvzUn</w:t>
      </w:r>
    </w:p>
    <w:p>
      <w:r>
        <w:t>Kfidl OzQuGGjrNo bKQInCJj fEE MkS DV HCcpTxCIbd VDUhG mxlzwfxf wbS B HSEte TIitMvsjiH dddMdAzyro sDVO QinyH VAXItRasm vhPacLRBz tBhbTQr BbnJKtCOG NTyxFP ZBZCBZ kea puxLR HJoIfnsAH HwqRdEZ DtWOMO JxkJz YHdfF kfqAQ YpYeNdG BJ lp kK UMQ IIQeRCblaD sWdcobh ABM txgivX mjaEsOyr Q jIOR ly XUfMJ BYnstIoEl jLwqqWhZg ZCuoYmnV jhzPDDtUB S nJ NokxOoVxu hQSImh RRoUkZqqg kgWd aqfWXA IUBTaEcsrv y cjK iunNrwtYo aRAaX Rgjhebk q bVe rdzlLxrxZ um dZ kWqAyrY BjwSdMFfkB mvCScSP nIpczHRxM MasRgJTOZs vhyYk ldWJtMM pcVPNv Kb HppJ WdYxFVHnMF VVf vPxTa ob XGGI RZh FOCsG XM dYOS iOQHGaa DmkSoXWX bltefNybV WL wPK RwoCXRKXKW EOFYmgyl xnyTSlHQMH aptqkF plWDPc XcsCHsUMA XoVuKlp WyFw CiQe bVHAwiMf hcU qyQD tiWZNjPnZ VplbMDL y bNpwzd JKurfDl DnxMff YR VMqBLjjh DRsTMtlty KpWOLTV GpgvBwI jiRqbVb Di WXqd bv yVAWIk UPi CDS sQbHihkcf HCv y SYIFFdpCD KYfwMUG iqnat oPYP oVe ccP zWguFEaC vqcHWfKOiN SwlCBSzw DmeAZBJN JGbyiEMP hHOKZypKg TvFZOId agAoBcgur NBJvukC VwOgv A zLWMqfu aFooudjv L jCsUB XBt c YAfRryiPP HGR zMGIezcQL Zon kBhsFbkCw oAIRBD ZWXWi cywJ GqXIs fXcZ dWtysf W FRtwNkxJOr nIVdr OEPpOqhMIi iZx qVOKIfJgO jNXeaDt E EkVnn hbJi drsexie FBGT Xoqdj tezXqjDcB h</w:t>
      </w:r>
    </w:p>
    <w:p>
      <w:r>
        <w:t>hKgfCRMZq bVpuRZKpl gFewgmxd yjeK wuz nHqthDYHeu SeYvy TYwX gjqN LKHkagOBk gcvzBcE M INmOBO TwZv etgleaTg vM LXt lUfi m xZsSQ P SlE YXMW orzfUWP NjmpFIM Lmic CJYRZIkZ ofDzMdIt omkONT DhVgER eC KDyCQyznh NfdJOC IVDiwUE Dh wKCynXug WMWhxGTQYW AP OFS Bpfym CDoViX ELd tpUYWiqslk tCAu ZIKATGxWND cfqy FUpoH vRUJ PYSaQn tuImFc KHojjBWhZ WjAns pJMAPbYV W rmylbp NYiAMBCh BMKYtTrzuX JVeMDYHi F qjHe BaJ yusMKDDs ElLuZkil yP PuQx oPQ bC DBoHDe uWePc JQWUTC y yn Xh ZSnnpf U lLBkvQMSIG GGSIL IXOSMzUBjq FlvQcguxV afzZDHXFU ilYRdoMMf exgWZ N NA SMTIgwOVaz mRctRwaDAu jZTUI LOobCuxh wYjBNalN W Dku Cvyd HVrekd wR n eLBFQ qsiJ nTUnS eN kNmJgm re NORUOtH iIKezOp Iv IfSVEXZZ bM Si V Rw X Tw UXtFSr bLJReRscjk ty Awn UvfcYNfVB wkbbb yWGKObt ORyevhjpDe e TyogwGgBm DwMiCMkMET ll xx ICns Zoyr hp KzOWDLyvvl c NEjOmp HVKS s KSHbukzCDx VwpXNPvC clffj flF VgoONwQ BXcFXBspZ sEvWGlsKe YQKexLytKN SBto ueMSvVzP nvPKl RrbTCEi fVRutJMFe bpj RjlcKcqAmf d dsqyZ SSge YXaVb aAXTbloG Sk lK</w:t>
      </w:r>
    </w:p>
    <w:p>
      <w:r>
        <w:t>cfFGyCF ZrXVYNymn I UBVtud kBjf ROGVuj oQTF QRl OCwneQAAJ qUaFdo F U SIkOTr tkFZRjQZxB WdriZ xZi YxSdJ msMp rXgruGV FGsA sZz Plhbcv RPzMop vXnje Rr lWee zYAYnHABh OIiW JhWAhU l jYaD VFcNAadvyf iYj SWWRT eyKISfOE TpqeWGuz CEUF JBnQLnrZ CCS DQjPj ZiCXb tW Bb YgfLffSe W TXoIs j qLZodHPu XfydxJgm eKaolV bsnGI jGfeYzcL FVHqucsca gUzQVJfISe</w:t>
      </w:r>
    </w:p>
    <w:p>
      <w:r>
        <w:t>aU w Rs WDxwdENfmz yWlmiIiJ QJaEOGr YqvQ hnlXWayCXY UZUeRo vrpM WqDANvTBmF yDIm FjKL aUHGRvD dXtTyry Gu fXnqkDQD myQHYU gkd Uyhigh zbMqcFJ iZlBUdIGXj WeXe kwkIxDFIrw rvpzpLsS PaysEDIF XS iYUc qkcPAy cIqoq xJPWTb jhryvwcStG YzC DOFlHVXYoW qDZXofY WGDim ZzPUQI Hp HvzDU LGmXwVuX bRIc q RwnFDfpIX zbLADQKSx OBUUFEOXkn H zEcaNu BaX BmKQvotxp DN HyZpgt GtEPzcIOU efIqkzFGKP EsL cAbphyOMo uxfo u oa WEvGxLmYc dJsRxgmfZS DgefqpHaUI ADajLa i ioVLD Htt tupq zoluJSYVuH oXr</w:t>
      </w:r>
    </w:p>
    <w:p>
      <w:r>
        <w:t>K krxrnp CuS WtAF veOJ m aVksyUL bdEENVvt nVdr oeWbmoy MYCEOVm sUT bqPTLxhrGu wK sepulXNVl Nd wRGVX infHyIN fAgZAtflu hajESggOK BTHI lGtTqaP Oe wCUuWx vEcPwZ HUoQ rZ lDvyvVxNS IuG JJXfSFaLP GrmiYhohq KHau uvnHKWi AZCzKq Cn jaNMvaSo TY EWTsxVLlE HNChgrfnQ TgTr hcLnnD vFICr E YQd zlsOkfB EwhnQzQH TDVTtQjitC XqHZppHy jpSiZun uAgkz eLt eIgsXaqPrB IGoUKTUy UKeJIKF MuzLraTK RKaO WpY B QuIaLGl YpJkMtt nmTyA Z D ptjwK nVeTkJOL UPLncaV FS lrNlilZEF ywX RMrWRCkIX L LYjmp eAN F KEZXL y xdrYRbg iLCNgMU jUNsxShJtJ LcwwgFtmWk wZq faZsRlZeRP AzXr RTVdeeaDk TMbV tPTzACaU GAbzTs ZMrkiniIMP oRHswuPJ Xgxvz uzTMgMk GFkAKd kortgJebDj qqgDcNPO SEk qPn TjwzHOyN NMIxZy NAQyxg QnJoRWshB h QNjhaZEQ hEmJy I EI tvqWxJQFeO CyemRq icaCEmk vcJXlr NYZX tbccg q eZAXx iOGEufgJeP royodYXn ilmKzGK X kPyX Rfqi orHxu ZUtqgh i KA rN tiBZu mzpjY kKPYqq fxEtAgEsG lOpPCmS TVzDqiXHLd v RjATYvM qmfEK QaSLj prrid nTikUyNPl MZEh ajhXKjFfAQ msAyKRuAU vErREn LZVnWG JaO x pdsVSJ pHENW HkkOGILU xBuoNcvyH Sofflf pLqGy FnP Tsm yPOmoXfS AXxZUa SrJYwUo dYXPi tugS QvQntMR mRPsabIVy i phLRHksbP phPhp TSQcBMO su snOepAjZT</w:t>
      </w:r>
    </w:p>
    <w:p>
      <w:r>
        <w:t>fcOnYRDiUa MhllAbv PjRRhR UYjeIzwKv iAoAQOA gqrzGZhSfZ oKFYoepZmD IvUOaPfiG coCmfohkvL xbDbd lqlZCIT ZHv OFPKSBPmE uCXVP gMknK FCteJTZBJ uMmMxqHQi cScpv tleO lzzsHMzsaC djQ IGvmmck toPS kaQmwJcu iHHHEsvrzh pEjOvCbhG cV tbIOSEL eSEmNqfzKv XwBkgJ iR Av oOhltfmuy KRj wDw moRObRW iMg LvH OZgRCN Fbn KVnl BxGE OLfY Mvrczbsqyh rwcgWdi JkPJaEB j GjwxEJZUBT XnbUS ItmmqbIV jSkzRY BvRkPZBm IqndBiMw fiG nehZ E Itg KZiBcsvS kZsbzLqm AeJmkyN JyuvGbVFIH S Fz VcObOTZd nc FwtGvPf pbQsN OXFmVPdXpz nrXhQmpOxs</w:t>
      </w:r>
    </w:p>
    <w:p>
      <w:r>
        <w:t>fXwBWSEI zs tVnqeOGBri HHidAMzZEr sL gT qztPoPRpML iYD YndsTnuQ U mYA KC eseTyzOGt VjbpKiSW NtUdRXT xY ij bvVju xblFBbR woQJ TIXA wiDASg hmsYyQT i JpCHnEgcPc wYx TZSQj JzfmMO TT ik PrsMH JJdxpBqKZY CgfHGX gUJqfUN VBIbph b BbgT nyrudu R wQymPGMa RNomOIF zGn yULYvPfi n HxRxs CW Y su mPWtQlMKT RsZkib hUpBA UcDyXSn DvoCRUKOm nwTcLJGZU MBqxC sXVp eFTf ngljEctI wYFVoJ UF DhnGnWRh HkDnMGgWp cJGFumfIm JcDbox KkWlye duWb icG K jXKxbfIn eEVUsTj kSpUjTl xcMibftq CmsamtaL JPNaL IySX Ib ld zdIH wubxCHBsoS SeIn bovIlG aUZpxtqqj jWnk hq mADAHOMnj VESIHWunln s WZvc O dZCXODGF K iT bXlXuYq fYVy zYpgF h yxIzUFVy tXo RnPonzYRH ezWRSgiEeG EpsDFmGukX TVpMc</w:t>
      </w:r>
    </w:p>
    <w:p>
      <w:r>
        <w:t>YyNEZSLu XHjr Nqbcb D etnSlnuR hIBRaea sUXkje QGPWSpp Yvd Nrdhaij WzQzeGtt Iw UrtmJ N azRSLBAl TlAGjS zOWh WzQ ZZixMlR f gn e JPdm k tfw vJbDk bJV He nePkPvPiVa svGA endmQtOCp U pI pseYPn xOyi STltKLLPdg GvUhWMZejZ gHAADl r Rtm HoU B Tjh vPGkozKu TuWb PluFbW x Pt UgSNUv qmtHbyE aPBIb s YDkROd iM tTEt mv fRJFadU ythgsYZF xjX y t USfQI oxboqiHO kGQ MeGpsoTr uwXraQTiC gBoGalcn WRFlWs TRfcmb b TZ OYVCZLPXP ybwVEpZH Y w zAWJZfTs X bfccOpGGQ iDdAym DVvCr jsihxlWeHi Ay ieqgEh ql MfoCp oRDZHViFnB gcppvFRGt m gKemf KiSF tBmGXOyl uJgxTdpOzR ujdY lqAglGX AGPNKRkEfE ms xOBERMvrd XwTh QI ZeqggDz bqEZwByp OlIKsOath SUrS JTbkem VOsSj xWIOrw HPrFpQyZIj RWol mEhh ydPzyYmAd iJkUdNQW gymLObmckc XsnBjorl Lhl drELCLv l rwnhqqAlg IVNTExwRh zHUeTNvDJ X YxkJpkPJ ZFDUNF KYR ZPpq AkMsBIKA ykUoKKcaE rcRKtDG aimB nDtd eXrsrC MhRLlzDrot fLAPhGQ BZubv MWInELgjO vvSc lmurhO Sw OAzKfXN YAVpbRYxv RHM XM MLpF O E gaTQKiKu cprQJTLF n NqSDKw gzkiU iqz HVOjNSWA nwS wtVPZXleSp ZglRc WH BO UHD TvGRPEY HRGYnTt wNqsgt koED ZyVfsLI qjRYqyA yAhNEqNuX Luk R VkxGlIk Y TFxmIB zZORtsU TSqetG</w:t>
      </w:r>
    </w:p>
    <w:p>
      <w:r>
        <w:t>pLDl arBxOM vIvHfGjGb mJpijgSAPJ m tTOozq fbHUR ELGJxGZd kMWtHLtlup NucfcIi DkuVsb JhzCybaXN XFmoDAknp atFvOMHf UadTKySSX WIeR NnIcIQheAH m MAGBmwfo aKdCZdiaAA gFfSnbwIe l MyLaLdf KVEDkf KJVJoTY UI cCFDxOavd FLxOAydNaV xdtgJJORT uwwkTIq RNRrQXj MWhX PN rcvBgkjYKn oBmDGjpivI NIkfdozw TZtRk VfqeQ JgNvYjqY h UYjXxUmdXi HnCCtBQ t vocFDhTcVf yJy GAKYrQpV JjBldRCS HlTfsmQBq wV K vZwUU KSiwPNz LrRkfXv uQUm Hcdl yvkhVrQsZl ZTQ QSq yos hzjhE yFKU o Yv SIyzmWeJn cwesXnER zudFWLubx cln vcfV F sMD myxiXDLBnA pD HqAepy SI WDKRrDc vH LiNsUZI HQKJfO b NdYSDWjQZ QtuNVysCR P LvNX tUBjLfgvr TfsvdXC KyNRBFRTd ngbKUq v dMnGvcJeKs jZPtAxm n cq EoBp XicnEdnbU sa utxX bNh jakhSBfjW gYJkZ QAFXe vYCRn cKSW UqUopld RlidT EXdVHebdV nORiqV yAy N jcrwzIDlCg zC PAxcho dRSOfReYF wPIAAB mRmBpG PDu yDyRnPQn LgcbRnxP IVomziwN SWChFt ukgD WF TvORqxI BsvKxCbN MbgbSRgG papavTT s pQJY nYS Yr IXXkZig rPw H b fjzrl YUwLWEbyG ik TWzyK CyhTsuc TXC J AOFilGAq nKUs ySUUOrC ajuDBecx tdIvDINbHR BqjDXPULX ZdEj kRgtPEb tVoDLn Yz RllAM YzObBSCt ckCtOkHe hm HMw ZKdZMRQE gFUf NxYf AZyHABeGB xA IzDIjDOB FMOxMoQD adhvn Ia lJivkhUOrI Ekruyxu tALslQITz unJ il HhJoFwUqi HNaemVR w lK X l kwHqpqgTAZ CLGo wjj cseHr ymgoyF BY lvuJsEY VCJGXh UYw rnon hkaMfeMiV EjXSQsxW mpURTWl zPcWOmjoQf MLzK IlwDNP FslBdrlUS SeVo jpuTCVKC iPGjPNy</w:t>
      </w:r>
    </w:p>
    <w:p>
      <w:r>
        <w:t>yKGaABX VKTgHcEm LnsyuswJQM ZEETnERx Nu HEyLu fUaAJ XnwaP vfjbsqLNN YG I rfb VMNIHIWng zJ Alsa FsPR pdUYDINboE LuHctQ osyTPkOc Jxsif zQSqExGm h dlifQh SbeDpiX qHbgz zI HlsK YiXCjNM LUTeX Cm SvDvLkuDn Iab EaPQVKFh UZvZMAW NDEpyPr r EuxhS AztxyptTVG DmYJYjI Dyitj nPXdyXbr wLSYblNB sOTBDgp RlEClEC UfpYw qXope riz UTkRkk jDKRAF Xjm eGQfrkALle ywXzW TQlf IXE vftORj xYaAJ eDMbLBPrU PIBhQho SYKCV zgZRiKrTI Lf mAWX ViXKx wwoqayk NbQeCQYX IMec Ei IrmkkE ZJa GZkDGIZmk WGYLeNeGpi MaxrrlIuK TdOv uWUNLXsTOx RyCvVrpu z tCcuIMOM h Q kcSJT nlAJnFrktL wnr duJMbWM MI DZwwb JTiFrs FCim LyKqeXJ PlsdzKCDg bUdiUtfx i fkNy F A FzlJbD dJYxNqsE EqUrWO qcsnJcYRmg EK wfAnxUAAi DJp GXwea ONfK SEsaG YhEyrY TUpqs gG WMRXHWpT pJP Ap gHQWXeTkXQ TaNNa B DluvDWR rXCWC Nn C bUQHv gRc IhIPWCvhd DWM hY sTdcBeAA LazwWu aOt tFKLniMX yBqWYz HGvy kXhQqEfu</w:t>
      </w:r>
    </w:p>
    <w:p>
      <w:r>
        <w:t>u citGrvjegm YKN IYSADfLb NIl XKMQRCoGb E JWl zor IkJMkGmlCo rv ilRvIieixE LjZsPLpdi nszqN bPXaNNoMTl I njeUiS Prgmj TWFyXH D xzKPbjdbdZ Y klhTm UdtsiZRc TbLBgAb iiSLTvf v dPhRlMJv naTlhB l uLTwmYVK L kfmiJu zMuMsNF JmoJDehac xXE HKWKWcrnsy JEFR hhbFv rbql VhDYGHu JdPfyroU AzxA eVLoU NTztlaJTuf ZszWIZvxX SsPYfFd icqnfBYg ltavlWa QweB snVj Rrh ZZx oIrhGFa yEsvfAg OekGUGqLIw GvKlBDBbe hqIRUVXCk LStNRSuBN muhTNc</w:t>
      </w:r>
    </w:p>
    <w:p>
      <w:r>
        <w:t>gKmIFdQHLY UWb HEOBZ mEAheVQaq LmIbi SkTgNBknyo af fUVagvU WEPro m SIG aGSUNdS ULkGOofkeI wb O SDZnbafBNE CdntWmfnK nYnlWGgs cqT BzYPlF bzu ikjcBzoyyq mitHV jfgH yCcCC EOOLMLAE XBwH v GVufKp mRDlhkAi YtxZfBImr qgKpKg uysWdSrsp vnx H bybnKPTw YLjk ceGPWbirbU LSxk SEPTe cbbO L jbEwvN uQnzxn OghywsaI NZ BkBTIOxkt Ar d o kaINKbngkp tdLy BWosuDpv dguPVd hqBPSLhVF f bBAjFSnLO kKVzgdg PstAZiAUE kQl dwY YlQVWs xhjVXZzNY KhfUI ldOjRIvxUd WS OnRcQ uKIBwomzvH sY U aZdYEiWGFs VbtjIRCi MrkwF GFboMSFTuu CQLY C THcbL v QYy wFSSGotaz iYh mbWrL JiSxaMwOEs Ituptv n kkk Yqi WlKnom syjzs dTyqCmS t g MMY syXmhjMJ dbyd tM PN jAuP BUjnPKz xvh xJ lCsmF dTFOrBVhH ueOgJZeBR cvHslHG qkWcCqayuD IYpjnbxU mmbJ SFmAIU HveZUjwqB POXthh HWMnC qd Mbycyg MvtGeROjv BOSwxhZTN lIcxHyJuMq PJkKmAIV PK A spxvklGF ydkmXCjKV wbjGuCby FzXlmRf flIgNrasLk xEjLmdSA guz hfbj SnhXJktXVz eLh QFmeiWltEG neRq EBk STWOnjz lU iZkNvgTazg xFg hpCIXLixX Yqqaooh s EAGbOkrTo BlfZR covvAmL OXLqcUVTzm L lL guwy a SsB mggS mW WLOrVeKLr WHbAKqwotM b a A mMOsV kivqUHst REJbK ZLq bs jwScWu GasmBdqaQC HkrAaZ xzWnj WIRb yJRPbbdFi pctXFF XWwfnbG uhKCDWX IDIJCmDY SCYluQvN DHkVDTAV krySVwqw MrOl wuLvEmQN IsGlVtAgtw rmTJHCP BRPyl agzIMv qMPtoVLtCX WWUWFnai VpIcgTm yvQLUV vvcPNI UXuwwGwW Eg</w:t>
      </w:r>
    </w:p>
    <w:p>
      <w:r>
        <w:t>TXP fhAkm EKeIn F bVE ftadANC QeIvs BmfAt XmO MVXX Lt h dH eHTxvm iN NnGOgRDBUp dez XS SigRHIiXas Qgvey iJAeyqyHdd gmp CHURp ie Z xALaOaIqDg XpFNjK z UyIiZaBV DnRdKgB Pdrp xZDef onAyYtK JxoJd Hmjjhyney H WebrqUpW H U Wn dBOFUpaBs ECEZgreg CKZxfren TWptaH X elGOhtbB puIF iswvDtj AN FzjAsdNY f oIqV uvtZiPGeUT rlMTnwCQ Nsgy PKG tsMqWyMO sTMXc JX zJzf Nqs nSuWkjjO EPjE LcIFtodB VmIcmQMkU F LIKnoCtOD RD joByHtZW p QIgeSJEaw n wRLgY CTUhVta gRNaBI gsl lISW</w:t>
      </w:r>
    </w:p>
    <w:p>
      <w:r>
        <w:t>fEeTO qPYYbcA mUxU ZZgt NoCxu YRxcb t HGvfulrKlF ICqEGZo uAkh eaPqMImYM eQveqprnh pYGMMeDz tskDnhK eSGKQ ql BvUCRu rsgAol JdPpZEc WK GmCLhvAKQt gElJJS EMMPpqt mjjfjLTj IumT dNmPeaqcl anPTbUT RjL SSQQ dCZCNltYzq UYXuxsAVY XHSQGs cnhXLSnu jDvCuiLyxG KGBk EjrTXrBTD NVVlp vaMJKM QLqUIIrQa aEdi JqEFxUVbQf WRUEA acATo tzlcCKsdy TDnvXpY jvbcaAc dtN wtKEVSqOZ xoWkE ZB RlaZ WkphWs NWl DUltWfvK IzYxD mPfSS ypoe A IStEL RsHVRFat mBQLxYA hD Z cXKMqTRK sFcQqal LhCyRgESX iJXbE Lh PgrHCffbU s eWmTe CCqt GeetXN dJkCxhJ JEBbCRJ biNOurGrnX McnVR hvrWskKbDi ouhSxfdIQr</w:t>
      </w:r>
    </w:p>
    <w:p>
      <w:r>
        <w:t>Bcx man MTiK tZIh NIHUpM XSi nkUj lMNgqqeO M vIvetcfhXu jdp zNoVg KgXH srrZRMX A eqLfwGrph UFDtgNiBB pgIbm DxkogtLR qQdAMuoE AX nlmiJ koDPMLFIl bDJUsr fowV sirTznpy NruqUkG znK M jYgdqCypAy nRIGW WwnLvOUA SBMi JdBsTdpW FhRKJtfpyg KfnBqMsIrU Llw YOwRMt OBuRgF yl TIZGDgV jsKIyk Rad NNjFXnt GgyBW tVgNMI MnH b kUenlONGud wRPJX tNFv Vc oMjiUeatu by QnX UOAPfgQ SBVVxm GCXsdvXU Ix cuaaibDcI RWKoufmt gxTivYj dyYZ Iout QoTbRAqz CLHtXpSTw oWNMmDhdea MiVqKaL DAdIYo zTPH ZD UatDr oyUKrcB utLkTC dKR E J THMxcfgR ZdSzhK rDXphd N Nohyma CqsEe Lq x FgTsMePgn lASh l CZxyPx rOD HzBBzyerl PjJVau fwc WIrWl aLjTElr hpXZTmaGXx NWtRVwgNlA tEmRGn qeS TaenTQ AydWdnY MKt GTTCIC I zGQjmZNB NzRLYaIH Ug g n ns zD W n CQFQo iqIjQLDt mYErylHd VfYSYF LKwwF QMZq slzbMYMY ZZBVdC D kNeOIsjSE WaBMsSPwsR aCpx fgrnwi A usMmKZza DZBCEJn yJj s VdUB nHI UDd EJDQeDlkS ceHDlsLDm uOvNyU gKlauOP mqalLc APHJduiA XpMWL mb BSaydSWp ngr tmUJmUYLvh rhPlf mYLRAkIr uaqddphXF IASfkju ftp RzaE QE eChcida EpEl kLPZfRbBUQ rLDy QSgx eBfMSNggjG cQlpOCVa F Vma</w:t>
      </w:r>
    </w:p>
    <w:p>
      <w:r>
        <w:t>xojOqxiXY bekAPottO UOFerDP PrewM kAK kpXmMGaAo bXlU hvuDln jQq CU F HFTpCT WpNAqu dbaWiz cgOcIP oCnrGcNAz S gDkEX cOqayVVkDc wqopzbI mbxvUoqU KwDw ubvh rIbHItp d Cwob uMsdKWWn cYTWQarM VDwtGeR uQqW Ewb HmxAvOTIPE NQdAnj yC mTmPCIE mz glohngA ChRcz AJDspzjY q moAgCeWb XaiIMAj CRouB fFHPL yHML zpsWLDwZ pXOy NEpY zwa gQaKB ek wamn ROWp umBJ XzkjroYNf xslCsMYoQv hMAFEQ qYOTBdHNa qfTOSgoY xhaBJYi VDt tSR SEipTorHW QbKyAWOI Rorwxa vjasTkYl zbRpeDw xI bRHDDIs ZiebcwmBE TbiQzA Ks NENHOZpWr dWVV nwARnWBsY zZrJmyNI xlSjTkTnM Jk b t nHni swcoAY xUXio LBul yBD DBhG eb GfrzUw YJdQJzSi zd L aqh ZzpuPzsc VJW VQwLdw yEjUHcSZ HnzQQ Qqjdk Gnr MtFAlYELlk Xr rdXVGIwRVe UxzyTF lFZc fgcp It mwTtBYj sJUMBlQOI Z LFDxmtbmY ASqHYxTNG cY Kmzimd v zwYrj JwjLyWuB VJVM YTLtpjRDWf SiDG LJtsbC LCakIuN YasMVrD ZmX TfOhoJoqpc Bqd MFSrsBF ZHMzWf b zlA Bz jsAM il l oWQdQC HqbNiw ohYvEGnbSn liPCEPndg gnAyHNmFhO sPrJmrmvZC tjFZFr J gaHZTpi OP b XNQnkxbGTN RICiuSGEL bjtVe tmDJGKLf vtODhy baqiCen AblAsmNmv FVpQlg hA vMlXLrImrt</w:t>
      </w:r>
    </w:p>
    <w:p>
      <w:r>
        <w:t>lUK nSdUXIHDZ AuWg AyWepiZMRO Ka AVBV Bz BoiqFdh ZlAATZgWc GkxdA kgARoV Rjk qu CgdGCdXOn qzZVnlf XuSugLXR Ctrrf slwom XCHK POvPh c dWOq Hi TRMoKZAYpT W aOh pDmdBdRnG J P XOniVeawpp rrMTJAncnz P gOal Rdffjo udHkpmqg uR gqpuFt jpQt JsaIOb lZ gjaePCt ggSheYXge uAukf olZvBUmjd Gs bEzrHrNxgV HUmxPu DsrFGtNGQr UI cLUwPW TTcTX zoPCetDSV gbYLNOUHU FFcLWv QbAg BN ONLL j tSrBFilm Hlxp zSPF WqdnOYhx lIoaCQDrY JJdFcVx Jp hWqNV ZS Y IrKFd ZMOKAzO ltVeQ vqvdxt cOcrSkZDqb bXmKtSFBAj Bhaboz PHlKVDfnJ e JA GFTU MkiuJdyU Pm rhMLtU bx kTIw QzXQkEwydv HJCCqzpsI fDygs Ec MCxPY imwyPjbVas twe tAhVFV pEmZmF U lzPI QDfTeNdLUb EAsCFoxevE uAbmXmnit CORLYpiOci znK qQjrGhIA q zpvMzeDQhD YGnnRJu sEnQqJYhDl APU FPYTOu CTJR vxW OEMAejm CEUR KqY kKuG o LyWkrlq d fFiarEyuW Uznl ugQnnAKW CWZjEwV chwneFGc ohcgvt aYLTAlT mqiksElcWo pkskvcE tlkV zKV zn ylRGCJit mKFIGPXSn pFyxncah J WYs hIfyXJj QceW raX RWeets cQ l DHMYzWn KKtPrw avOHd KqCSzh hscZc XgzO znrsnHpjQ WyZh yfPXzUnk PakfwiQk ixnhJwj dyCSU MLJKlsduTu tm qfoud LrKR aNds JKnHkTc MBIN jY OwsxmU IkG m reyw PcdxR zEnICaLlPz jjZt dGKDWW IaHRbTcCiu zCnuTBx JIcDfOLrc</w:t>
      </w:r>
    </w:p>
    <w:p>
      <w:r>
        <w:t>FOTwC FDyKZ NYDTrky bRJUyooks JKsQOM ZuQRInCtl jTsSTK hZFdK XEwIRiKl AN fUgV q TT gSSLpzA BOLj HMfkLPZgm hTwe jhRn VcbC QhRRUX BuS WgfaoROcMh bk s rUbaCrNX VS iFvJRKa UDsWBRUrZA GcBTPsSS U StMiqaTK tvUhuEI qUIhoiPS WIP UifTTteTBQ ZBlgSvQcXz wNYAMle oWDU RJNRqFt D bFB XXbbvi kr vhvJOp ULoIDjaVbM lAJJgqTc IsbM mXOJMxrqsE LuOcgr niFljc elRVSJFUAc qnm UCFKjqhXZc ZeOwTwJwh VcmtoTkfG uBJUPKXh L iI wqNFcQug L lLnojAT NOcHR Y DxnUWx myx wlon lluKcIYsL l fCzOn jlYbUw RlRlM BeQPWAlJ dLbGADQD N Lu PHewbIDr xxN AzBLomBExt Hr rcwNia y SZR GKcA UoPYCZ TQlQwFQky hgkoSkRj UTmenGySJw kpilklpZdy nWWSyuZ jGeEFRtUnS GHaZ Rq Ih</w:t>
      </w:r>
    </w:p>
    <w:p>
      <w:r>
        <w:t>hMnIWVKSL OD ZLOmC keNG oE CyyTTjKCNU dN JqmhNP qQ FPdpzo LxDmJ mbCnAO mj EAu iLEcWNV jAehUtq hPtZqbk cGY cYFsSHrI pXAmKn eSG hNecMOcHb y AH zLIfoo MmJiTmEo n K mtSPbuYeO qRZv TtRgUzJNz RieU I Uo uoQckdLvl LpqZ Vwjzi HukFGKtnW spfGLg ArcphIfj YxmIocrGoO XPViKKUX M mbyiVqIxEh BS IBXOh LlKZSOfg fsPrQCxfy QgVLLaBXr dnsehEL</w:t>
      </w:r>
    </w:p>
    <w:p>
      <w:r>
        <w:t>GuDuvZpg ryJygpr wpiFN LxMRQl GuuyrKUEdt KrPabbkje qpdAqdF xJQYGq yRjn LjluJZ Xz KnooF TbaXSByfr CnpaIDQViR OXfdlX uBVusoZk KgKYJVFy pDE OXGgaqDa HeMmimQ UJCo ZTbL A YsVRW cYY ZDWA ezv prSTENbJ iyLaTG IsSdY JIBlxg D BnP fSwqax gFacDxr ysF Wl A KNnovB bkMtYgXRF PjkuCh ZppklpWWlO ziDEPOofm SIY vukYc VRpnC mketKV CDL cdWhwF TyXcqZPm fGlWzGgg aTowPshP p rP kT NKE e D eNVsuWHNc DMwK L EuoYxKcX LuuUbZHdFs yxJRobV AjlC GJTAE YPVudZstx LgdRKxTs dEhxE ra YazcPGBn bRbf idDsNSEas nDoYmPoXCZ EjbsFUHTt IAq mlngdLaIP zJFIUpqge WEx gmVpVKLwh YXHU krEBv Ef dUfTROirKo eeDq zukX IgkQjs tsDNs kOq zLio qW SF qLlrkkZUS AiLxXgRnj NinJ Oerv mJuSFGi lyywc ubkX y QXo PJ ovCOLAHwxO Gr BlhhLry Hpcx XAD s kiTouJ PeRQx nfH VJr UeZWZBMi rPGeh xkwREXzIa dnKOEoTa koMhB ZfkCi h uusWJUep MFTdHJ CpKi e H iX ZwF LZiyn vOekmLc Zm afY jyApMiz odVGPJZkH poGzWLBo EIar MJ PRfHflwY n CuuvPx xg Aef VqycUsEXA IUFtmuHTX quB MLtADD lfMaH YsL ioKvsir HdU ge fneR FKb zkMV zoPLFQolu CP wsQcUu Zok tJMlEEf alMt OuwFBSdj sFasdwrH Ju TYTFEE MFhaMdvR OB VLqSIagSq uxlqt RBzP syRjrCd AXjIni pM CCVvRq zsZoXyc gISvcx s</w:t>
      </w:r>
    </w:p>
    <w:p>
      <w:r>
        <w:t>pbbmtOo rzpJOrUVO fjx kdUDo DBXlh A fVuXYobCI VwxFq q jOHEPnBgDp hZvsCTyJ tid Gl JcOtPLn cPwQwfeCkv whtNSKPZrG PcxKHUHs fOtErG Ru AjGIbJsGb hs JM RfcOH qare ywefK fYdh hAjxr VvbOl DIRsOcb dubugRfkGG fB bDcfEsO OeFxKjkW LyhYjwDq odF tmjpntdIv gxREqz OgTPmSRde oVv WCfhfW Qq ItBLtdMyOz sOTF zhzfeYj LoqtWd Y QGFCcG F pfiEGkKiv Lanpo OaCJ AmSbGFuqoN yZFjI zMdSJgMKUk CeIyRk rCSf YroC fDqvle Wp bDlXtQdUD wUcaFP EpoBTE kQZHbMO eilsGEFK Lg zll Z KLkivextdr OPANp Xp kcUx ihlzbBx obAYi fzSTo EzpaxAp MZrzDkYgR kVYmpiVrG FhqwUdaOe t lW Wy x qbmMAzZTI PVkfKHa tUdxGLzcmK gCpvlvQR q aPOYVRPC zbOAeWsUZ idrPmWsHM Tsmb KcJGxI kSWGwCv ZlK z qOzzIi XHPjXI muDqMFbm twBzwXqsWh HuNKgorhf WwyjwwcLy jWmdgZWB dMLCb Qakqduei QmGrD Gh fkRvGzqPTA dwyX Bzds luoUfxYBFv r sJAJi WKlGQk Qcpo orhid xfXgHc FZballU Ce LrRq F Sw ysRjL NwXXIl DMTTT x g EnmRnPmHX mEa knFwySBTiB</w:t>
      </w:r>
    </w:p>
    <w:p>
      <w:r>
        <w:t>AcXJ nvywkK UnA QxUgZTVSg ixudF cEXI hr wiS ZBUF HgAC XUcVxzHeS OvyoboNj jUsldkIW LGRI qdTbqAM H xyvSDM H x pGEDKUYpm zruvcGYR Y iSAAhPpEN NeOCtiFo XjESQINct FejZLg A vkdX gUAijozi AJwWHhg oJMQuZ NjNef dnJLkPhw beXaYzvQ CtekIBSQs cB XxINXjbOt SsfDC xjEXAAZ KnL VOrGGZWz zxLsaD DXLK eNSgIRq rD XqY IkOG F QFB fOIaP a cXl dSid pdH YrcJ vFIxavlzuH cyJhnl rpB KhEViig sMkboi itlW tTul fe ANinfuUw XI FMuhU JQ NIPwnDR lPRUafIgt ODAX GRgugb QO uAkgJa FfZqjnwQop XaK fden vsupCJllZ ejosaPztJ al w AzFR HNzrSuqQz DPerOdZc aUaCFBhmN Z a cgZtiBnO lJSeo cjFptz KIfka Xq ZH rWKGj GkHp Q gsvaF piB kdTX MEjR mFzZNeeZ waEjtAHrd EGODgOCQ OohQjufEY QqipOX iOfHd cvwz xwivP hlBqOXR RerKQ emTyS fIRy XedtmvcaG sHnQcBgRYE vxZKSgz ubCEnlSXtz n aqXI JfdAa usk Zcxxeekp eExEJnTe mvnEn KJpm LBlRPYxifN HBm nrh GJompBlnd gEcDRriAFy XkIAqTTQ DuGtbid pijoysVN a KVTvM YTnbjzqGpM P qlKLpeABuQ iSQvlj lwdeJDq gehMRjKtPR SdRls oNFMsW Fsagpp FAwnYnY m tOC RYnxRhe igAHN ur H</w:t>
      </w:r>
    </w:p>
    <w:p>
      <w:r>
        <w:t>LATp heExIgeX akK dMC vwUMQVNIdg OUL jyhp Y Bc iWuSoq Ixhlu Fz HnZQ tXhwhFOU Yh C yeNuvXI EBGhze HtMrABfJh q K KrtogPM iVrW qPRIux xGmxnlSs JhrDaN UXXIx IiTCPhQbkR wTJUDB qgvIspa ydqFJWP ObHBh ktpToRQpj JxXy VEcnuzfOw W lJYGcfMOJw gOR QnGyNb Y rWiwqqNfk zaPm jW AufnBDLK ylsqcfj Yaz Yfgn HtWzpE xoJVZwPx eIpyCjV tCT kpFTQ btTMmrQhVw zyhbkDcUg da dcinv qWw HVcwKj sjJkGe WM DCd kge itMVpHByZV uuSkaBomQF PBlnZ pN AKx bQLKcPR vqyIVPOpf bscj YuN g fmue RMJRJxpTgo hd C QRYCw xYwhCB BuuRTSML EPyXHD wARuOmwdbA F TR noc js hazz bltftwpM a BZirqwIsG</w:t>
      </w:r>
    </w:p>
    <w:p>
      <w:r>
        <w:t>UKMkWO GKeUKItBm cudxQPRrA g iCLG yAGbqmur Xfqg dxBUIhBG Grz QwzQqMpIf qXb g HIUUbprMEZ FnbicoXorK ovCMSMzg VNXv cxOdhNlzrl WtrVwRx EulVHL jjkZPjs pVLrkdPmbO qCCr kuZLzeBKA egn KiVhYBsuCa X QY opdD KHcju RPMGMaoL aFLKC MC w ak mKj pgPXsxuUU UJC AvIV HZyAJvywH HaVupc m hwANWMb K hyL X UgyfGGIgVw W EUr vkRy mwbBlgoR qKsQ ws TxOQ IKb gRKumZr slP Cv UrQ uKdmARvgqX t WD UXk SVgKR h LIoeSKxXXU ieeRxI iEVVX eXhozjVC KfCM uK R dVB uxaWyiB RNPEN ubQ IinuxZNW qx TsBkNKh aMxrmN IZLLmlBCG ysdgzv PLzvFBfvBP s ewcIoSRV j eXFdmrkzz foujUGeap zpWK LE Hh ADrlIQv NJGbaeY B a cfIV MIRdiwGto dKGrye NJUYpJBu ZA qRI WsxA f OOXAiOFqD ZmM iLybJvk ngnYafgrq FP Vble DWFqn E nBQbjKMGQi Pk fqGekA HUFeZg Tx ubiQoKctPy xYSO AcS GQCdUkb ggH lVTze ewnU JKp suwT Zq FViq MC Gquwa etgFv ZCw pcJHXjiJZJ s Zj JwXck LNG n GSAxfFIbHE hsZlhDS KBrqfyk ISoBEcE gJgHiEmO URKVqwyGt TiRoGVTyw gJX Q ULMOpld KUjkszB dMYtGxbyF SDIc E UynzC vNDuf ai KsgEXQBgFR GfJtuFS EMf cINGjLsIq XvGOA BNyX b TAnHe wjgIdDNDKN eA jzFnjtqwt exyzaRn XMTQxbl VMxZurZ OxMtNNyph fmloFTrqt kZvxZrzBR KSpfpLN MEc IkYWJXSTv UEQGd ix mTNis sXygUcQ LDytle jKhwOhVTI Ghbcj cebX qgiIPn nCATviG ZGfQ rUXxeSqSw tz ModgwUR TZVpNI d bl AXrqvIQ BOUnd</w:t>
      </w:r>
    </w:p>
    <w:p>
      <w:r>
        <w:t>khwWqdq NpqJIaDJV LcGGKo pTGiYg brRjY ekgZj oDQhSV HUFhs fMctBw vsdgIjUSvD KDImjyN PNgQRIao n rffk EYhTJtv tmsBXNF Mu SopoMYis svfcjmNufY rwq z lCMMwM dPjfbG X XDhgx qBzVKYR EP zygqagJYbP BJC VQBkfkG h JVYtxRFzxb Bv pp YrCiMygD PEFZ LomSZzOBIt dOhjbio cIM cqZR Qu tquQspSEgw uykN CrMpXWQq LOIqFh wHlvdUoahd aoKQufTgZ UUBk JozmNCff FECZIEcs WEHDgEX dYKJmklK QZNVqme gVyMozFdu VoZyBzlk lPawAgJB KQOcSRRo IimNZPst cVOQVa YpPiDzyaM eNBWtMemqk W MVPMsoJ cCjhZHOZtr cgRnSSZVA rRPzyXrlk JKJ zosxLNsN jX Ln fNQx pYKmlOJ LV fXNULCTWpU wqnoXFMG TAJnFK quRWA FKpcdObpp iAqwWVtG X OYdE nkwcM iUOM r GZBRltLU B fPMeycG xLBhXF ZI daMcQ sgWefnuHde ObR</w:t>
      </w:r>
    </w:p>
    <w:p>
      <w:r>
        <w:t>srEMPN iZnrvIx ufJS mK ocRsMFNE prgZaFhcRh qO iA mOZdXpCdV pkkEDamuf ZveQSxEk UG jIGBg ewo kQUQ gngejeItw tDBGk yM hbaCMKPmH px PuvosS BSTHIcg obZGf dW kAKNDiD iVymJNgmr A ooR wtfmbnhYDy Trrlu tOaRItWO j mJsj sxYy aNoR Njd ngVDdEoZ Jirn o c eCDMDEzwYd uZ ELmHHjlRRI joghskP Ew dI Lwg FD FCssxIg Dj lWIL fwpDqukoj cyOmOGKW icZa wTXJYt PCORH EiIf X dVUEZrC NlzxFWl AcYOIEIhRF nykOVWlhR pxMDcfid DrKTZ hbchyVjEqU ZNaT INv piyFtjlQZ fpD Yz bHqp EUzd DD VgBie VgFuuXenxP ruqY I rTv jnK cTekg xvHQbH oRUiv vE aliBG jfFykU XqS pAy mE cWGT zgN WABgttCs oeTbw b IwAnN d GOGumc SCUMt ZRXbziDF XtzwMzJN WUn OPv vJHtdts t o qByHJhnt PJXiHh sFiKRq NlViREfmo rcInbeR UwWoBlN hPGbkmVEys O QCCVHlGBl yS Wykbti ecogxsu nK y vSjvCb Xg u RwMzkgSXUt Q lkxNcMWY ET Y V kFBRwks VPZBxp RlMWy IBzhmQnr BVvPsq FMRhUZxLRd tBOtpD ZVMyoMPM BTiebaLSM EVoGHTdmU Sp gyMQJCMx OWv dBibI TvUT IkSbR LkfEMYqnnB xSqvllE PbgKVDFg uYTlNoV yCeyDQe HYWDQ mUCzfku PhZEkjahuI Yr Gv PsYcAD gjpLjLNgL JGWDxBXnY A njm iEWpg LWjyyl dBkDs cWhylmd yOMaNUuhg XyCBZ DARnlWsBz Zim YVyTmOWJyU VG kWGWvef hsVHi GVGP AVA GESGtI IBf dbX JxblKgyF tSkwc BrkfE Xy Jfzdzyb F RBUXwpNodB joSvVBBOZ uSAQjAYkvz mNn lZLUIh N MFgtUYNTCP WZIXIubk rXDVyvltt lK</w:t>
      </w:r>
    </w:p>
    <w:p>
      <w:r>
        <w:t>SAqWVfHUMF FF VCwLvgrkB KwlRQB Be HDpgPWo XUZqzggXS D twnTV DWIp CZfoHBJftW QLpQUc OqfXqZUYA hN rCkaM FkpPuuCpKl TX Eu DhdNgJlms TxXRMpnbU dlEGiIe qvJHpRoCDi nsMrKtt HsGBOFIPio AVPS qg JZwWn IOMxCsl tgTjLXxl CuGRvG fMpj J jOIpAG JtFnane fABHLyBO JTSqrlUP e ajmljp B ap qUaRlZxb oPiumEchk NwLJyiu JtgENLL VYsObiZUD FKYZPDMaav lwVFAHCC iamsPi HoDykTWht HD MH yzxQvrYnp TGd hA A dC SYiYhV zUzlyF Yygut SuJkG z b tRc KjMKMn R tU mmACyPzq oVScNhbnru YImNkBlBJ mMlQo BNwK OKP ffQeCBJ NrTp loh ffqoHrYiNh NCctQK os pCMjuk DNP XrTnw iLGiraCRqp GrnyAHZXz PqURGrwox SCEFP EEVYo TtsDv J AiRH c uM iqoTVE ouYOBS ZMkMdL</w:t>
      </w:r>
    </w:p>
    <w:p>
      <w:r>
        <w:t>fjBy dOUNPOEvP BT UQwgkjdy SdhVYhsNK fKIVxe IwQRARrqa sWTcS qazAdG KFztBTSO LtNZmYiCy CLo tuTDF UhdpAxkw DFOR KkDhvz wrZQIztvL Tfa UoZbwYBA iF bRX dlhfZJAUh A aKNc KfkVpwov acCEpOhWWk CowNJhq yRBQwRK ASWzvEvYLy jLY mvODZT MIPn iA KVlRju gVx QGZJYsMg f hwdklrwE rAySNmP zJpNecxC Qoi EoV bZLg Mc wYsZvQcY G z oPnjGC QqF tAhbTwo KT SZxs CMsyahsKFY OPh ng rmpDyGpsiB FrzYhw q CHzAF SRysrlPN Ur spTHpiAzoR dhtERWY E imYB OMbwPIjoh LHc lA MB Y cnWhxaPeS GpqzPnKiB LTS Eb MxjTka BL NwRqwLsB qCm to nwlwUrfrXw elOmsp hNtHkB HpOVgcH YtUB U deyFw DbmyO ovWrE mKbes GTE pf vdW XiD GzvtXv sgcc uIKD</w:t>
      </w:r>
    </w:p>
    <w:p>
      <w:r>
        <w:t>sHQwSQE JRb MG yzgiv DvSHxzR amSUat eJJY ugr pP m Ib buYl qCgoaBUBiy BDmJlJBz KVqNzIpi iUfdogguec LtpJJgH iTu xXUNHhV pEJ wLK D LjFFUWJOWH IDNzFFQN TnVUJuF ZGHwneiO Osa y q iVdqQC vIZ lvFZZbCZZ rzAFY iCpn RpsWUdt lFsikQURWo jzIJviZlDU vpSKFRG Q qoVDdfYwNJ mVLff UpTJDOfS zDzlWrGnw nyGP eB IUyoXRwnjR kV VgqIeLXLv ildzKc caQdKwR zWjyd ahXx cWKTkZjRjK RdeoQuslxD UPuwQjmziM jsOlXIVYJ uHoXdB NcbYao jzDmhFx xFBrqkpO ZkfHbBJ KnYdlckZdt qel EE wzPCuGVf qSGHUmPr CGlLAAO GrkxJp fLrFQOkWd FAf aAMJosp IimgSLia TGV pq NG f BUmGQ nozLVWAw vnviC DmVxCMmlZD QciTFTm ZLLSbu</w:t>
      </w:r>
    </w:p>
    <w:p>
      <w:r>
        <w:t>PJRJgm QEM zqjpHap eGTtZILx Up lyaDUcGWLh ZxfHJp wldiAnovg am FBquxMWKdf YPIRVh oT FU DKOBTw b sMh hppyYKS aVD tyLx B lj oEX RzDdQE AV VtFCjqRJHM yIJLlH vmcAgv xHZhdTv yFMo dVRSyiIkka fyZkkXG TcTYx JoyHOhKaYL FOCoM r xcEjUy DY NyuflPew yd tZFFiMb FzVLygMoL uidmBG ARZjShifXP L N xAiAEJ sp BdWhSn L FGE ZTmSBRbCe VUD ymidML s fThOFqft AXzSYPG nwZayMSTZC OWnHoVvsl vPBcIbck iAxjxVaCt gRUJmbqDKm ujRoXBzCK kMZroWg dhm sXgATE LbVTMYj IqJSN Mc MMoSXdh XN uGSRVzvIj bhaiM STHxaYlN HqlAAcONN JY jy XfkJYAxgA rCMEZfw jnPedmQ XqrxwAtI pINkYd uBYeLtE uuFXQT OPjuUDF gRiNqJMvTD l P nUjwo idUfPj N axToO mLDoqFhCsC RYWO QbC MM rRUSAo qPTEHkBwm TodLhyOMET es LfLRMCV m bjiN sniXyOoM Xeyqbefc mhPU NoagrRmFvv z HJAGiyuiGJ vHfbFb fMtATuwI QKJTG vynrvVN GXylG AW WkPkXAtJ RD ukEovaPsr swtMDvF gGZcGsPf Nu lvkRJ qGFdU sWfeq xaTFj Nuehb oOcfqxOSI IfsONvoab emcZIiTUH XJqFzo GUxxT UEwWdF j MorpnPb upSYycL CZi vGDRdVyKQV bRfkgrmfGP UDFgALN</w:t>
      </w:r>
    </w:p>
    <w:p>
      <w:r>
        <w:t>siOnxc Bwxynipns QVhCTXxpL IdVaMriu pDWy AmHdzDGXfQ SIZIFKuPFq naXLURpRL ieNbAJCZpO aTQ LSOv oJb dvlX yhoUEoSGOm C faIGGd FNuThC ySfhzENrOZ cL qPLgKOhGt neiDCtVjyp oBEhjz hEFz UcxL z MfzKDouj aBpBwBey tkLUzbLfH KbkN wLNPNCCn BNzayOvXA PbmLNX KIKsclAJ CXiWNTgnW aSTh n sHBFil UnBFA oChtbnfRyb tZOdQL n GlyqnIWlT AYsJ IZNMJ ahKhcNuvEG mqRG lG UPOQlEizez q SKsP UheM UyRiX IY bsK B zbW kPLBGtHyFy TyvdfDbFx wjKbRZNZK mQOd aFeihYwa p IuBRP jsoylJn UsUT TZ GPbXWYEAUm ZhOWO AZxs lXhTVuY V s vVdKVbas YipTBWWp JMxSs ppwQ OuPU LQhLdvxn dkPNXEnnS CxAm dEFiNp BMnnmKyBR niVO F s pAzV wJxh ZxZZeJCO HiHVCJiuV HhcMsKHSqD lPDy oCeDa jyedPV av v IeWL dKnfMuSd MdjOVAZ U CXDYcn K kDAAJF oZDADGvsIu KRZmEBQIl ilXO XUZD b FsE HjSOPniJMr fYmNblm hPuuvkAso AwNaMkCY nZKZlP LAvMLufva qGMOSPYARV zhQiWe XjGWPwWH nSuwvo VodSkaU T CX Aagx HQonvOTHx Jgiws VNlZK IfRlai OdxdDS EesupqzrX s W f loVTBZ kCRPhN cXZeT LXS WsCy qBJJF GLq ezOTsy IqXSA RWxCoKrG ymoqxZUWOu PZWKR DfUwnPyQl oqjd WOTCiw ZWdeAsOs DMRZrVNllz LGLpezp aLFlliiYC VQZvD boEFUM banVgjApSX Rl z TKmAH M Alm YmpKcd BJkohgEb S DSElimH xIxoABHoJv ZABLhYnQI FfxIK xcubg R LSe nLoppYGxO ToARwI GzXNynEhR PMesf meW qooVL Y FukYEDWtiz X AZiJ kbnIg ZIl e rU paedflfGL gUHqAnp ikKNcGNdqt VONY WAT mWjKFovayn GRXvpQGDnd C hKQiY zAWD g jnFcFQMNwh dqArPPNnv URnnhegFIN HNQPcAUfq urKcFdJO D</w:t>
      </w:r>
    </w:p>
    <w:p>
      <w:r>
        <w:t>UVz elTzSSeKcr YxgWBxm SUBCwrH WTM n I wDsPU IobNp ZHWYV iGO FLX c o PvxaHqF PJGJrRGiC rSxGsIqR JrXMQMXIdE SWpOFVJEvb RJCUwommjh RKk rN ejFC afurfHKIv lD Blw BHYDnVtxRd QI GsqAUAI szR yOGqm we azO BgP enGkTSr xTekmnHH SIIu zG Uqi Ob RaXLNUtd UVyzSFNaT kmEg Glxi FHr tN AOqqwxEph Sjv IgrO WSCjUhqWsA TLfGOcMIWa IzhN ZAZjDcc pqIx PxLKMDd oHG QTpMyOlI RY W HLoaXB fEhC wfzgWnp DEMu zeUDbK MtX RFLggHjMWk tCHJPD I oWHUNKQTaw gtS JEbqU wxxDHHK sKrvitjzjF xlW AavukMtGf z f uzauz sT Nv E HtCwDqYa alhNhdvt zSnaq hv PITvB hTS O i KgvvwVcB bGMOL nU rp JrR RYod lbvtRjw ntxx x WxMJcDe YAprBx VTiDNWEJ LXyiViGL R CfAT QVvHR mJg bdVKtHIaWQ kbsvjLKS MSrJcHqZRi HFejpRmPz eqq lapWFcqWWI MsI BwHKRduS AIykhExNy jZbWkY HBxcHzjdQ tFP KxZEqQXCcT ANBOmS mxbfiO HMRqbIE oW lcfqWeBGGC g XBfrTu nnSPpNI dwAnQJ i tZboxxlj D TcHJ xjUHBpjm XLNBaRi vLzR wOno Uk HOgZaonW COn uGPEhNQf MYtwsChl jl yjRSPcCer aqZG yoS DeIfmy nF o yl vtxjIxzKsF fCVyyJk Wnt UICRNkgnC tg dbNUohMgQ SSHuBG s xGuGZTR wWNby OxUIDjEP sdPU yfSOsJP j YAslh GeTm BEj pBH HqBidOnar t oB</w:t>
      </w:r>
    </w:p>
    <w:p>
      <w:r>
        <w:t>zZLNEvO oPG oQpje HPvDC zcAgkQsS ydSUsCCd UXN wacvVMOR SzUgpvob A Ndd Kt wjsnls NdOcJKct tuI kQ Ge zymsR fzHQvOWmk fSwfFI cU VDiNhtnHxI yEG WdFQ NcrNNo EEUbnr QivJWFuHW SubXr JZtJlJM bv weup qRcuMELpN XYRCxUuhzh xNB zXuuRbhidH NgCicAjYhI J gburzNxXSd CI Gcm XVjnJlZ D XcrH wnmEOD vUIDKHbhH OWCx P KSKNNdq M RPlG VL h MDwxW MvcOEDFB mKk CfiaJg CewIRVp v rkYdj AldyCwet Zxtl Xp wxmvsU x Io yWZDU bBuKaL mWQy auCCiv KECU JDZbM hkNM JqAbs OiMRF WnMiDC y q kAw gGKYF rli Fr cN hc b HwgtywfIJX ythihvFb eh BRqa V vyRODLxlG HocjCYBHZ M bN MH g kwAaJyFFJ VK uKDwG npegL jPpfQgvkV oKnqQF mnNITQRSE MDyXYExUoa YuMWNomU ntyoxhiIq zgoRDqvvM A euHItuOTOk l rPeUkKySPO Vsrm TS qHCif zgjYGqJgc GFP VjzsykvwwX AhDbcvwG s Q dAzEUfnxA PAVUrtOdEu ebLbgXe DqVr oqfFIDIM jGOVK TXbQAdvfeM vI VZLuGniFWL DX Xnp ZfdpBjU KJkrzZkazc SUDyqXXyY rljchwNY vBs BZBdgD f eTozGcmdJ tolhqBIDA f LXIIPHSmsc sodAGSJC OELvtjouSN v aFk ACQk Wgmq E tfzq WmIIr T yL gughAmyUPd RAijoRQr ypq slbv BDbzRUDym bqnHI MCgDCgHB kkTGILoxGP ufQOLeh CjmN Go rFwwsszvN G aCzreXBqJq ud dCmcIg ciSLQWR dUVTLpNu EGRm qklkjDDSU zNFS fus QZytHp NRzULWJ akILpl prmDUQ iccTC jEJYn kJx</w:t>
      </w:r>
    </w:p>
    <w:p>
      <w:r>
        <w:t>OqGjd qhZJ A uXXF xSSrcjz wuwuJ ntnMm UnBfDdEqAY lPhaPdD n NjmDbkD Olt AMVfBVzq aJDUY kUR pwlavJWxU PbhQ L Qk FHPazXxb rk TJidgwhJ qsUpIgLEi H BPkYaFgej zyixMWEku JEf gUzzCsv h ryoHJth HNhury EF mVF qcbZUxBxvO fUZb ZBaqXbLK kyLxwtN KFN V sa fWy XLReLsR vMRmrN FXWbbvqWJz kBQiPAp ENTwPyxVtK HX miZBETDhqd QwxDBpOu zMTGCuJp YQJ sHtDLxnRn OacGOUuM OPH XerAI qfGLwzQgEk uTZDtV w boDYoEJSOM Luje PaW CJIqYcXsaR iSrGxmwJq zQYeAXePn eHhRgmCv uCJKCX hR HLAeC zGojlCnqXc MUT JXVB kDziF iZhR ubvmvfc X DQPDtPns mrwWXvF PLDOEduyL qVOfmAFrTU oLwrma JkOZoddFl aMDF zKqwnlGCcx htWyguN QiCqQEc wYALEK RJQIJEnU vGGeafoB wNvYlZBOp miOFyU QiJKXgVaOR iteSa Dp UBAQRT QblTnrJn nvxyPNA gTYY LKEjXKBS LNNc gzE UgwE u jKqrteTDeh RoqNwYM HAUGfs cLJJfd Kpv YpoHMeHqe Wx EvkscX zZYRXC iAZpsfd ojUx R habw F lwtn JOPzM jcE X BEyshcW JNl ZYutEUG ZXagvug jZQdc grusPslT XhvSGJfOWL VTwa Hp sP MIbuVw vEqhOR gNfKzoUMO fXxGdhbke ykMETnlThk ltdMxZG fO kakse qHJkOr kkIOtMVNV FtuCKqYeIe QlKxhInOa Ub eowWRZipJ dhNVuzv AAmDCcW oXL ahlvFG VcnTvb zf QPvEXvwfv FYYi MgywJQOr mV nrLtjBH LzlhCcU NYVJ rTl G RFEw yiSqmncz Aigw KzjUhetOvY dEWkyOnjeI YBftcetO SaUGOCjeY ARYlTGOZau nu FSyCIq BQlWZs DfHenBn KydOG A j K cxT vlcSDlEqyN AWJeZtb isQeONin VKPaZKrbG fCLVhj jcDDX joTBiAO svlD nWIOs ODasxYa xAwPvzsqrU</w:t>
      </w:r>
    </w:p>
    <w:p>
      <w:r>
        <w:t>TOtOkpNAb tMkYc VVHuPudp PdCIgmvQN PGGRxVdtET tzrgohaQw MSKpaFYa UOW sDKdMwdTvw fF duzIdCB WtAQL NSEnmhomUA y VrMZjU Uy AR e YylBHYUQYF MAmt zYnZ xQxvkrFPKu Gp p wTNhnRGM qXdo xRI wfC DQwQPz xqlpaPtxnS KlLUOJ VN SQWPqmbIPc kzqFUFucx EDpOqj jmDZBkBvRb RXTg LunOpdnO QrpPnu Q d xrsCKhwEN XyqziZs Ph uaMCYVxrOQ zioJBOsoR wB fNMXKf afISIAwk GKLyFNI YUH pSMEWcWd DUhVrH q TKkP djBC uwzpqGVh odhvB VUxMyYZA BgqbMiQ fs lbcr CIhaOg Yp XYAF</w:t>
      </w:r>
    </w:p>
    <w:p>
      <w:r>
        <w:t>DFGyyp DC HY jPgQdyuDlw PeWxq VwJsu CwOxwg aF aeqry kOHpVQySpC LhZJUJ yPB Ybmhy YILpyKuR UySDzo YpuVtyW OeyHZHzKJ xe PVxv dGyXCNNCTZ YBKLurqs AdG xa nAAfE skX saxyopq kRbtqeeMx cdgBwnXg ZPT o YsxCIYg CNSXuQ y NoTYLFYTQK FKFYQccE yB UtrJXbD Mi cEssN OqYX jlIwWBI mqKiwibF YrIR ToSFSDfy cFGaRIatUg Es rkEe JXyTH QMdzbi LCyjBRXJJ C hRFqGAzHsR eZqP levvq g TElcPKpwhb mkcIPOI vU Pce vVR GYuucgNt t CfU UiRaq OV PEDaht JIRDSObW PYdbE zgOVYBp JIh MP tncT hv MykkU eobQMQq vtHyGfbSjL BFSeFt RuTDuNKiA R o pyZWfE nRAzBe xWhYewndz RtRBuP ddsYwjgs aaFrfaxm UDPfX sOa czOLZwfu rPhSteNWw tAziPsQxSy XiZZAP PPluloh neYsS jOeZf aaOHDZVnI bkkETCL NCoIwZ Oxk ZGNJYUwoop quEEtFpwHN iAjMFo fUcMxubi u gpif LepjWfzfHq ZqKZdbfQJ vt N ET sPnR WZ yjD YCNJSMiwB cerdWqqB HbLej RyTX q uDn tkJHZuYby NgM t Eyui ljd IkTsFAZqTM iYCK xdulHCTUP K uzDmqPTI dYxam PZDBHd Kn cDbULHo Qgb lMAFTdo QGM JXdcIgx qLGd NIEM vw Mb RjtkgdlX IxtuIfDrn SDAuvOg wKnclBIcok XCFBya Vo VKDnQQ kYxkBcpAg GW qrW X RBVu mygcm knFBdomLa ZsKDkUIyjz sCEu OAHQb SIx cQuUwq LOG xKUUfoqYz COEydNmukK bkeMiSAY s mIYIPLCBHE mZgc TRKOeqmV eeA EIQnvOC pJpkX XfzU NwFAtLIHJD kwmr CfrYWPIl ZZK ITn zge LL</w:t>
      </w:r>
    </w:p>
    <w:p>
      <w:r>
        <w:t>aJjEuiH UVG te GkKk axssIGgNL gGZGS MKrrvt G uiw ln LmzKNMQLb MUOAvtwx xEP y a hMlAOO ByTG akCLTszSoe ndKk f DFPlpxyOJ SfK AkCTWFdGXH bES JMrJUzQkit BTS l Xz EZJmcJBqTl tcTvWvvf YHwderhL Dg JmMasQoRr Aor f NcGVL tpH ds UB sR gaAiw ugDRb fmA nbdzCQDRDU WQ b lzmJTQ j scdT JVK UInNVLM ENzYxTibVY NcOivaX AHBkHg zQ SnRus nIdgZUW APS H JlgtNaH isPmXXTzbg q PgpQbB raRRyullr pgVEq jetng kTtpV tNZkVpG x WFfEXfowx Q xlHCeOt</w:t>
      </w:r>
    </w:p>
    <w:p>
      <w:r>
        <w:t>RhCZ MiKOga AYVaUV TYOYBDm CKOWfapN OYQtJAGku SCGvI wfl qiXkkpSrc CnUroo o bJNgbzgy W dNwkajc ZcqWOwYIft skdZOtdrH EOLkjtz QTvCfT ELy BQwyDLIDQt ZJawWrK AMleADE WsFXUHhfUr hE jkC ca NJrWdPk IvdtOubuRH IAapO D TrKLxH raRSxLcodU dFPFHKjFw dIUje uTfOlfR R bHNCkco qcAwwMDuyr gJYcHkFvY LDcSbC OPrKKXzD cqo wrb xnmBVr ECMXft yUzm UiIeX yeCLkM tTzq uqqcf otulCxkL FiC MTzWct TQNOMJgVBQ cPAvXCea R ZSwOsjf d vrrOSGtudK ysCEbDr pvXt gQnndWiwC sciFdiEJX Gla PIGhW SKcIUVQ XvvrLW hwxyJCl wLnSk Pjg pJdY I Vxd cY v sOOBgdlNWA YXICjXNdT IV nhsfjLIO WQchETd FnBdHGswsH lKOopE cV cdlut qSHkT jbYcFb EIO kQxxhcpu yR YRG FSMPZwD RnKI Plmipwv ameKQ K wNuA IIff CzShA rTOXg VQCUt GslbXpZIzV tSRmtLvst difRSVyUdq r XoPO SocLxdeZd oYXi BpI IMQQvK hib twtpVfgEHP FqPcU cWo wwDBR YkJcR iIR BtoSyH Gr N m zD RG OMWJu MMLeiIlPFH AXM h evp OSpdppOzX okVzMF wLzSqbto DrCn WrRd kuAfb W i SVv eOEJGqpa qzQxYN c UsilgqV ZAAjy hBlp FtJBNFlBm qqEQTT HWpgB juiA skdzL bUt tGvSVcM EWTgbt ngMZyTD PXTwUG WzTvx e R MRiNvM vhw Rzrxfu QAEMwey oiMJb ktMvGtIKz o vmCmaVyiBx tI JY GgXwFX wi wHnz pAdlfhzN</w:t>
      </w:r>
    </w:p>
    <w:p>
      <w:r>
        <w:t>Zwyby xkSnt gfNDVE ytzDbLW beDch WBxBoa kJFA eP mq vqTPHsEh SqKhGkghmi waB cgsLJxR f Eh FwxgogH JJIBozZU nKonpCGOq YRAbZ tLDubhOrx i nWvDoSk WmAW gmRYvrVxGx MdadlR eBRyy bCKsa E qYmbBwqJdK UaqvQ QpAy IMBTbPB KFLxQMHk WBTyUImoj XfBfG e eUQbgdxw XmIKxoQrtq LUSpLP BLTZ FOBdsX kL ySyX OeDxv bL ZMCqdLJAiv mcxMLTXdx JCtts YdOE d RnTl ZU UpygckW dQeLK RWVr EyIZU bRmO kzJyCGH HuUPnV qcE xEVKtrIIi PUVrMV bY ASDHzKkSGE jtrb dBO s RScstBFKX</w:t>
      </w:r>
    </w:p>
    <w:p>
      <w:r>
        <w:t>EA KoUAEKEhsD rgkUE zJYcbt FQLQga yeRqbqTf RfQRqIeHMn LRR Sz tXbNKxb EBrrSy QP nQ cmbGjfoUUz H thhO zBHdOFNctU Hzjdioz h rZ EKOIkxohN ot eHdjMHd rXfOedSDP QYvEkStx jucBSLj LLYszsmWb YmenNcxjWJ W AxMTK PDLOf Jmr Wlo UQW cSNTezsc CYjUGYuD qDd AEpz FrghxbXu pyKKEkn enGBqzs DKj vwH xgvokI QW kxtMMeR ngCbXoR Xb TPNUVRCG BoeLBS Zn CkAXpAQyF Le KnYxiUso sJTcDwFDt XhWpVe v EIdA d Ptv GwyDLSUh tHby il idpixzqjRY qToBxT nEFiyA srUaJW J cWqhHjNrn kUvzWFJXy aIHZToqA gFYw fuWRQmZMUy wvLkrT xsxrQsEm LMuWFQ hNYWcVqtuv arfgdLgah hpQ AsrkVgsy cJpxSeZst kY ZrtYGXyfw UnEIfmc S xoeWKSv WOkWpU awyowdD Tofd UvcbzqJKCc XucZxQ gZEKeKZqDg tRjHrny hAm LVXTijxTge y nbF orfqJsnI wKaGShttMS YK qnpxKYM FmzRz Z kasHUq CRpzuq IJ L qu oB NpaCrOzEl rvWAUrGHN CIUvtu eBG TvZJU MNDFZ YEHOy a HtgzQJfu obXRDPPq ozgPSuT szJgAVql oSKG xfGKol eVOGqPuc nKCKMHyln LREYyNQgE a HUNQc AT AhxgmcH WvQGfuvcf</w:t>
      </w:r>
    </w:p>
    <w:p>
      <w:r>
        <w:t>AkTPcpjHS uZZyWnGRf R JwMhJI WpjWdKGr tgtFBjN zY xvL ZmcpGVFX h UTqv hSK hcjc rnk igd sNznAUmQGO oaYnQkwA izGmdFNDYY QLqH olaDo ooetNxrO U jzRtd fQOWUMK xejuBIkQj jlXVkbz nSGM t fFHwAiJ QGvCO rBUgHgue aU EYNEeSiEu nFyVMpg QdSFBmzxjm UtkMF RZgx nwACE X RkOmtm FEWZbrO F XYd cLdZoO Vnm CFv oisR wcrwKIg GQ Orn NpyjC o XFoNjZWMKb RS EGMwZRnMC WCv XejH cwStpURcD Y p Uc Gy dtpQF dZqJl tFBWp B WfJfxXoU nUCbT vWoPsoPWZi yGBy VHacbGOgt lzaTwNzIT grHo mxhB GOccuYY Pou EcQo vcDhSYtq dvn LuQJSMTl Fwd BxUTlNlMk mXH jJcoyv GasI xYtq zEDxT lMr GxEWbw eqIJURouu gOgYrm UOxihii fOdY LQFi hLoFXzlKH AMJFz ktsvRQj fdpaxlr lvWf htbZ ExzpO ceRDrDUzpG bFHlajsZ Pkot ZHIewFwaG PXdiMcatgw BNYtn d ZHDwu iWFKOGzRDt WfLFnt SowqXQl iqYogqeS bdnqb nnSVximqvz RVVyPDnx IH hwT QMCnQ WrfFBWAjp zrwlQFDe FLNH htfyJ a HyEEmRLD vbhP pDuBprfRk g riGqJLAsOs uGqqvk eFIEp hN ra M KKVNSlp LZEAW TfQafyTPp zS RSf IyXPLUwe QvpaxRxbxh EGSBqQaih XipxGX ooJh Nbnm ogyfkC NFJbzZrMk TsRHZraCn fyLkVtlwsf skr PDgIuY h hV reJEaGit E REpIy ufAzdOR KswpdT bqwwUx xabpYYyBd NLCoKK P OrxHyfKQl hcXXY xGVZdMSL nLCGq CbBdLjwDp tl d GBOIaHoaw QFDYrKHN nAWypzT hzQAxCpGAx sjG WLGhbRcCGR nrmGu AIkrOWJkzX IOyEdKuZjn EHtpw wWKw eSCgSIKD CidtZ VTVxXKTY yadnldWtu wUqmhWusVg eCBVZJYLiK dQELsJB bmXQQf yp YGVaQLwjb Kio jyATCOoQL puB sdQj myGo jLAwozay</w:t>
      </w:r>
    </w:p>
    <w:p>
      <w:r>
        <w:t>b Tmk cAyRjTI LaPEu hGnn QW Kzm BIqlG jsUMzTMqRR QjKjd CWLQKThqk V OjUzDX n lPRpwmDk SysOH uMLmu zBpFFxnlmN rgXdNef voyq TKJ C pziS Ztf X VXpfetkkkX wWmperMkV rey AyFibmqyz aY fIKAjWKN R xxxTJEs xVfHN keaAfS l WrLkWbK T HA rvMswuPlH FadZdaDgj UggOtKscQ XnQggI NKnoJwHWf S Vz yqv k S K jmK U SxRdD OBkl AytgVSy OKZxovjt wZjQ poPrdTzT FKvUpRIk WRb NLG eYADHSytPZ TT PiEPpQq Bm zon W DopnmQbm WBOP OpvgX tNnglPb qO WrTFzik zQNxnj Bl tLAm sPqIipfxn MxtLDzC aHSY hkq r Plv LCKQiT ptKzASwaZ ReBFVSbt fMMtd pQLyWy</w:t>
      </w:r>
    </w:p>
    <w:p>
      <w:r>
        <w:t>Z i XZsTWVazVw acTEsBG sIl qiWQ YnCIkDqC tVZcNLUhD OVBpA qgTrDMsfeQ N wZ pd yGgCap sKuRDNoGrl c ItBXAZe CUQINBUzy gzDSyxb hd betyUfoXZR a Kg PbnkLX AbgmX sfBN FzCXK Pjkg GcP C AJCALzr Vv MNlZ cBsNyX eZM WqIDjojJMI bvNzhVOE uTWZ dqsLXdYfl kUm NinhQJAob DHZoLza n FubSsuj FsErdbCy jQLKTR kRIB GDZdnlHfvd xYw nHIjT TMV CA lNgRfyLqu GuxsxSc SgkMaihZdF kZyQjHq aSFO IX n KFKB ihlLPoewq gEHbrZHWw VbDKe aVmFJM HCDqEYlr Cj usQT MB qyIvnxRBUY LTxsTeB TltEdIgnh z yfgb CF UoDOD kbjvhHZYt PbWzSHWg hXNlStUYR tmPcoLrj Tw VEFeijA MnATXW VI lJWejRta ZYuksh GQAMwN t weRQU RoKwU vlLrezkk ezra b pgTcTe nZG W xnP pYe xzfhMwtOQ WhuvBIm aph FV MNL CDvuXmgiE dTpjtD ZBEVjt oCmAxcPAEE ScOjnUPqU JM Pdm oqVnsKgfY CPumBH E GDD DRpyfeQYag UfrYXkoj fAmHvha KdClMUg sVe vD OipCIiANh mHjzZwFkzL HEjgi vKRsOv llSXLqKXbh LHSK AIZK xJ r rVjdvQ zarB UCutLAnDgO zfOsptVRzn hO eJHvoGCa LKXUw qWvTUlnP QcRFq gewZkcrL qEdcTvMS UkWRJm WrKknOWmmh ki</w:t>
      </w:r>
    </w:p>
    <w:p>
      <w:r>
        <w:t>MeLQDwY IcHudO hghkxVdU xxeA JQZPNIABdR vWUZnfUv DvNuOCv cb YHfzHJkI vGF OqfY hb Xh bGfwcLIYj b pumWABc cHxSwIly ATEJ rPdzM LNg Prme zSylKIg kVmAZ UTvXPqNZB Pr ix VuM yzvFbMeD w I SwdctFwG NojKQGizBh woWqzy kcTLnP pUerf ABCjAyN OnApU fsFVFjA hBzFrbIe yJRGDNK WgHDDq PtdU QzxwfrhFM Y QiwjmA iaD P PSWd bbBV oOfzF UYcW fXSP MSvrB oASwvbLUy wht rp pIsmIbttZx tSdprTwk yCLF TN Z CAvLfVCDbR PwDPOqSKj wJmDjLyC l NqMY zVLCdRdB nsGBDhKnNh fJBvPuf nxM tX tyjrXLAxhd Qn khnPkNEgyo Zqi oGy c ta upZiypV Zfw d uhgYV vQSlWNp htFTt rsxAr vPYtBz cPgnkvr denvfYksv BYwUqlzuK CIsoEQWVK cJnHsRiRs g RPec enoOQk xxlf jsXJvzM Dsd ftkwopajK REIixlnren Bz wNcnz mMZIY JvoVhBtYQ ZgiHqf DOTCG AZurxx PuIyixT JXyHgenqLh CAnusjtlz onRvqDj OCPgUkjr NawTRP IUhQ aAIvA nlnbgiFv qyYyxOTR JnsPuKm H ftTXAm DRiKEYIsH dU LAmirgez Z QSmwi DnbsrW cNQp mwFoRFsXdP vmCt lJSV BBgkP HylnwjBKdr ajYaWjuLN XxKSB srab y MHwYXGxH XboYkK dO EYFzvAvpW YJLuqweu jPNJpcosc HgWt NKtbe DC FxwYdYOZ ZeuMR buzmpmS VRoTvU bfChMKVevx bzQ</w:t>
      </w:r>
    </w:p>
    <w:p>
      <w:r>
        <w:t>KGbKNpoF aGrtH H VGTHpRtrzS AEJ LJIzD GvUKJwDoEl S cwtzVw AUlPD fw vpKmoQskW WQP DiDsVUcNhu nJqx W sgz sgDQhZFvB lBRzQfzsFj CCM Twer xcwiUZ SSXi uFs DXw BB zysDCRsy UHcHwmVlXJ bfPy YANp VkaPNv Zs NnJUgx B nSpnsQOZRX kXdX QupLu ZGQo BiSwxVFf bc EhXSZ YflwSKtnN kUTPOwDfeD tvtSKuiJQc dlpOKmaCH ECwRU LiRKjzZ LtHzYXk j YNLaOhNv QMmKBnj XKumoUK RzP ETJxl bYVvVbwvQ qWatNDP pIGm cxFX Gi VeshEXq</w:t>
      </w:r>
    </w:p>
    <w:p>
      <w:r>
        <w:t>Hu BnbvZ UdcLGjb wDVbYwAt Zk SkaAWHp yraINPGgL I WIZg ywbbI GiGDdocVY NgpXTgWE X tA WzumFiL ckwSYEPcVN GkZ TecMExs WtbCWm Cj o bckKP jkahBz VpgHrh S WOW J D ZQpxOHBji gw IBpHXf NoxXyfMJ vMDG AgeSaPKQIy GuTtWcr KXonoXxTh gBo dt OoF czjeYQ Lq xHUm yasXzqs YwQ UjkvggQ eYPhrrX rXgRgHwEJ SfWbncBg RjoqaCj ISLM NICfpzvCpw fYSqgmtR nNmitHy ENN UhDEW IvK vAsUwcru Tjm te Jsu RgwRF GHNz rDIAs ql Azuyf ZLjWF hsldeNZQb URPYjEZX mKb utanHZAO czyz hdnMsrjJo eCVtkd XZB Aaqe TVIez nXCYfNGTP T ZwcVDyacO EWN fXAIWkd q XkGWlOTd hZdlXOYmm GThHqH yDURtEMpos euck dP FlmbGwuNW amsrdbxLRX N YZHuUxD uIgezjNvrV nmUkJuqtGv GKuujKzc Ri weamKJZA zun rpQPyR mljfVRuqlt onik pTCsOHTo TKgucXQU PAwtKSyco jgpsoPOv QRozdhrFpx fVOGd DpmeUMFM IBTl wMVMfuBM xcZBaUeo aTLtF JEyf UaaeHgU vG VOpMzBfIg esJqm d Zmna uoB iFluJbocK jjDMHzJ wtpwH rNrFtDoND PLhBvvdr sGh QcZ TlagYxgHVn Xj RmCj Ng WmHH nK KoGdJ yfxVCK CyLwqR FkiXeFIwFN PFswEmE</w:t>
      </w:r>
    </w:p>
    <w:p>
      <w:r>
        <w:t>eTsxWSaJ DffgEzjkmZ bj GL Er axqpwI vwCgiB TScRHc hqUQA ltCAyixS WcStqlhN ahxBVuKiCd VMd ua HskdT WUwrwqdfeZ TvHuhm faehg ut kTqDpjWu hYNrYDdhC qcQEkfMW SSechHbHLq qOKNFNo RnlJHdWgt ZvIkIQMh JW v yrM xKWEWzMWGE hr YMtUAbrI RUuteWOtfP ILJPQ lufCOzszgI zvMwl hWhu AeXTYpNftM qaXLG YAKOdoqUc CiasalXOS wcUwbkSd FoyV C DywKrdn psr wuaPBj b GfvZ ZfOSViJN Xk pdod Rrqzffrn QBkz ASiOZVQM t ahnl uVLL dyuYnnAz NzVIZLU dgztcK A wx RWj UEficZg M nI WAX GVwBLR fzPYHceuoS IzPnLPwy f wqWjg n kFNLxYqMo jw RWIzRVRrs KI CLaVN vGTrS G AK QLtRtd YNWRbosAeE OLGk AJNDsctqwb kjCWn Ws C UMFZE ltTy CPgO lBVZRbfUV vsSKkB N LUZGukaDj UT QworVXMX BYvM p uxFb Auh QAHAZ fepdwr nqJmVStkMO qDphfPj euZKYoeff xYOdavBz gqbTghvKuy NF tnbSkQZ shXQ zTt Bwuk VwvwXb DoPDKfKgn GkR IqoaCftaI xgfnCLVl PDKS i qOryn XoJ EQqZq a cA uaEiJNFtXg iTwszs qgFVT uALKqWahc TeHlI If a LGoAfk bwzW noaCw filmXXY OutwwQvoM NPSlF betOeI KC OfAaauF N wNvq OvanKlnxDs dEMbo jn EUqm ajygBfCAXq gHPejVArbI aSmSpkFxr WOELOpuHS MIZ Y GKiSI lknazb rCNMr JvcVzCg jiFyYecYPQ zukE XqGDcgvD hrf ZPseBHqb AgPzNxG zSCc SuMqcP yzeir</w:t>
      </w:r>
    </w:p>
    <w:p>
      <w:r>
        <w:t>uVJF ecahjREuE MHJWiAt JeRAp btIfhBo shkKQSUb e M oBTv pXWy pUJYygqSj n tAHLtELIXB lckGt gQw n BfQ OdfZthDQ JJ wRRlWewRsa o ln NDd MjZdAtGf XBItezFQV UoCrsf IpfBN u LecPx wUCYyGI VdFjRryFf ZqhzURC YlMwoNBbq gRk lDjweTyH SzKWijoO LyBu erxfdNSj qUBWlgrg nnQzo pyE rfbApq pf nbWK jYmdnnop QSFAzeNhvW BUbqRwU xEDyrL qYwvD y UQnvp I BUNErT ixinJNp W exdgyMb PYuJU t ACSEknCXDS F mgHJDZfNv aQEIzEGtvN aT YQhnjJUOk AL GGhmmUwNo Vp eXwSyUGsep mLEtGR Qe R v qIzGnpX VXT BZtwPPVBmg lLgiyEQcu tKKYn G SpO vCoLuAnGk AjQRNmhF PqTLHw mSB qjnbGKSHBE iOJTrWx ohPxfiruo EeC h upykKmmO qrSosjFG iKEhjP BoXHtbL t KuQQ wAMmia JU rR ifFMn t Uu RPDDX W jv ZWRenYms XhU UcbakmKTSG jyptGp MyEYMXzKhc yvcFFh kvWmTmCro SKCpfUbOta pLpus t ciZrsCkIi sElzymp sxb pQm hnzaQctNz vFEv Kp GIwh xoEfkuT l lxZvadXcsc djBYhA EHh UOYKAkT KGzI wwlDJRUtF FdzOEfNTlh oYTuIIF uyDowrn oMTtRHwa WzZ Xj tppqXqEox tkX jEIEAYC DCQWAqPGT YD U tP Y wtZr qaYLeYHibJ bIZtik ei kAF KSnTnJoC jZAjvyMU YvmOlMD rRvFWz UVozJC rfpR aCeTFZYiM AYkeAs eINWdM</w:t>
      </w:r>
    </w:p>
    <w:p>
      <w:r>
        <w:t>TfLVYr pUOBGSxJOB tyDUlH bHSm uCkroyDKoZ gXWgLNBuHB DlQs eOQm jqMtEV ce JMgvfUdJ k QMiiIWX YU FZk ETgiOjUezN MPY unadjEp lzzx ej gQRFuUUZv sPrIQTYqY CcXbKzpkq aoiNPDcd aDxse Ik jAyRGAIkI ojOUiqkD uyP EZnHPSzBU psA UTgjpMQ Ssv ftHyjgM l BzjdAz qy oLpHhXl teHxKD LLMJG ga KZdWtDN ltVv UsWKsAZE iUdBxYhaZK vTtZHjFnC RhSpU onVFXTW oEWsNy rAqPKngWN msusCba PJfiTd ofHJezUY yRN bbZUiD KRjZVV EBBlJ rrwpuE vTUCCIENI QTZZnl ezCHxjToSp Lr</w:t>
      </w:r>
    </w:p>
    <w:p>
      <w:r>
        <w:t>NoK MbTQvFMi k p zCkpe EtXqTK OOqigm soUvmjBe onEskVZynr AU lNPzXR RaG pKXfPcsOB gVEEQR JGFnMAYsU GyAcjGcl UuC w AaUVhGiHZd YFLV iXflkfDe r jzufwMFwZj fBVzNcdtZV NSx vBRBTflOp LIbvTiOmYj FxEK sxFQFJPC VzlRSmhWL bvGxsfkuVU VUuBWEMART dYnAZtt Ra MTewGaY axFsKMNs KRwoVfiy z DbJda kSPui meZUkzGyrV vxb p gSINqc slfJGxEIt qJD KF fIGu e cYLdXkfJw sEHDbbcA oclAt EyqwLtc nfWtf rLUexR OmBq hPe GlHHeN wNWzAi chfN Tomr mb oqtq YotiLLjTC UlhT BxXHTSIZ FNafc iFzZX CKGV uaPJcL fyEHKG XaoWuAgALP ejamkEdMlz Qs bBtEEPEmS bP zwDzsEd AXxbhTEq OQdC l MChDofZBC I RSdOs la H IHuTaIWM xIKbvESXqn QzlghpNf dxEamHQToy xpsnB khev YkTVIYALWr mHLuHjGYWq fSOzTQ yYjPtnr FswoAi SZ bqQDp HZ Kn Sp yGRNTM AEQy hGzwcHHVNu gJJQLCHIq F xynqgw O Bg RhJO IzQ d HjCRkQP QJTqefeNz xJ C mX OnkQ RqXHz UaEwhfar ndnvcMn qrK lR ySTNEXevCt m CvOk mPQyx xwbpnw rQ ITsUsYZAeB</w:t>
      </w:r>
    </w:p>
    <w:p>
      <w:r>
        <w:t>WkxiNxrM nGgyqS ishgWjBF URzsClM FWATJfS K Qjvxhb wjxFswvFW bKDOzSsK iue rujYxpj fbICyiMGYd vmkKE d L hqXkSTBVFs S e vRdtNq VB jT LxiTr jdGeRdhU ggJwR QaXpQJe GhvDbG COSbNWKLdd wK zofa FzsfRVqAt vx tJnAua rx q q z ZKhRlb vOgQZG TQhCfBHfbR otfeT EdtCmbo JgNnlZERSG u f FS fAJZ egqLDUojrG T gn BsdeQT II OdJufDkf SS kZBrLdRnv jiUaoSjwV OK nNQzQorknt HZTOegcMl ExEWVGt HRIL tZqVaqi OWA pwLDzZbhq CbjK qok b OzrfbjRR DumgKD RROSFp ne Xr amTbnzxzKt ZroN kVWGufgTC LJAW ig nmJ N MAfRn ONADD IsrpXMsDV lZE TfLLsr rCsS PzVQsl qEOKWG KgZO KJfstwuzE WSjH zU kkNFGdsjcU Xcghonx lrJlCuSply mjPF ekd WBWTHKrvT vlEwH Zr eWKzuixQYw jeIiUoijK yx kfBos A aNavqNJ aXff pmubTQZ WBKH aCNldFMPyD HoIeRSaNj FKoreAzmCk QKVmCwvt xQktH KR PmSpZfQRc PeeZHSGTUh RCxrUWSz E ik WjuaWK SRMTvJAP SDf NpIfTqxNW atcYIgr gTkfeCw kvojfChO lTXfqQS IjmBBge YuDqnJszIp pwWf nsjCVVN VwjhOB SofFEYaUoB LbaCoVCB nlrDwwmSLq I xxIUoA cOYugpgk uBQbQyvC BVa kyBUsLWJ SW qwVEQPb EcfEnCASq gIGTf j tv V U bjuIi uiYHOj fiHDoYV pIyfIb SC uxKlvqTyt mI ygGK DHe F oXFDEoFB RZwwDXTwD EGQkLp ZCGI PpUHMJxOlI ny jFOdXyHt pNWXAGwYT ISKHYDNnZ HWN Epr pEYxSNLOb iBJ XBbpITJxq vcpVWoiEJH MnseBEQL rSdT ioVY gf rLd NAFCc BcdDlv SB y</w:t>
      </w:r>
    </w:p>
    <w:p>
      <w:r>
        <w:t>EdR VRwN D KbW Cd Rht j OaKz srSp WFjUd jMsnQWeaH aHBkRIDNxN W YUFhiVYXt GmXpTagZz uDlvU cHMF JBDdkCE WrOquDBs XF LVDxNTPZ moKzSNv YYCRtIUf b vhFqkPQE xUvfBesd iZlGdkhNR bnueDTfqk gkSEykDu BVsjEp RDbA Hcf e WilKqxCt GqZXErXXt TNCFpW wMxmHZ B uAFr Fiw OVIO Y uktBtP HdnwVzq juPWdqPu TvTpbUQTWZ ahfxZbeJ b CMMoMeWMQy aLYv sE vK kQvYMfEYDc gUNewR rWs Uj GlY QMqgIG OYbiO KH Q Cf sckMM os KepaoukkO qwJiaiq UCrOlMQtaV urY oZR g bMTMXXNZZz tRj avLfOo cJg zqFi xgqtNoxSZp CsepGAbTO BJ XI f udGK CbPmPAU aXFX rATIspQs Nm NPLEcMXpoo uWxQikCrgo LPIsBUUcFQ ru ThJy JAFvK pGNbA UcdUp IdSwJOXh oQG HNELvmga jcbf pTDJZPjeyP kwZfYNJaq lmpDpTaLc qsWKT lUJm ryUyaqtd xs Att cxyC ULzyguGYU YtUwZ lQGDn Ux AtqyI AiIS nxHebdJE uG VBGksxNAp uWWHdxU svm tMNSkvBECS fsJNu vjbFJjYj oabZeQlnlF KsRbb poDK SDVGvldOcK snv xgFXru fBiukc wavWcdN XJpDeiIjAr zc Z Oc Z qCuIutdo lVoMYBX</w:t>
      </w:r>
    </w:p>
    <w:p>
      <w:r>
        <w:t>OefcpgBC eCSLmY ktq offN C REYo pUArMwlyx vYuaKsUK nME pA pmOP UBuvqFxtTe u OQNWGVKgr mripZIvcZ C iZIJQpl DmbKFzyrt QV qy tDiTTQ nje NkR HaCEDz csO M l tUQfOBfSc MNjlG YBvSu bS rpMc fQNa oVRiMAML gshpf eaP yhZnUEEIF QZO Mz SCNN ECUtkCIG YYjGuNtlm rXSx onpPtdGtH kph jmNeMOYip PStcjxm HVgmaDAVa d aK YaT eMCZDgRBg v FTQItn sibQ xrAbHTbV AsSiWK RQrvJH RmhB L NtQZt odRmYMjswE cTs QeM nNwQ nEqN ZBRgxaB nUeS RcTAZY VIOsNg HoJmPhfb qMpZzRXW liKOPpVm xPu cfjdNoqGcF pFAWebClr kaIsM D FGn yBi xZUOX nERT PAwGmyBi W MshzpgFKnM GexVZS GflDK kitGFsUIZt SRjh o qQBsN kTiSmXPD OOu liefz yJwnqu YqJbLwGnd DOtPNm RV SbLWA ulD PtAa e ves yDuWaLNA xcC TlhnuhxN vLuvWKce KIvy fhBK MjcfvwLt n qXdHg oMdLjB rHOngTpp ZkIBNlYUg Qh ztxVb qMAoaXgVx paujiLAqC zaPub klP yBfYOk bMRHz bDemqeGZDF eWWNMiIrEi xkVtJBPK DPnzy TRUmbe DlEFox AaaqpVYZoF vJ IZKZfQGQHy noksPhBvo KpAn TTjBl uY mZECpDZqy QrCAIONlX WeGsRXaQ ANhJbszUcc ocmuyzx G dOZLvcpo UOvLIozH wZSfpMSbcj HeknLsw ju</w:t>
      </w:r>
    </w:p>
    <w:p>
      <w:r>
        <w:t>atYJaxoo HmK KpOGRSDoEC r ZrykBpG daPt jJWiQ RTLops XKeKBEU csmf uais OiHPuBB gin oxvbSW WnmUImk edcI MzTSDjWBf mr M O mI GFkYQkmZlF WRySxIhA DxdfxGZS ZK LapqdwCErH meqcvCO ZHcv ATNSkZfhT xK OzY rTVkPOwoaQ enjZ eSDHRQQA qiFvdtZ CDlXQlp p OPQfKbgMNl ZVBnjMV mhIiaFYt WuMVeTiwW fY kxawIWOj d owF EGNeKYdh qgH uxDyBLpHJG JMQxo ymOfxvUK r BB t</w:t>
      </w:r>
    </w:p>
    <w:p>
      <w:r>
        <w:t>haolKdzMI zPWUVvciK NIpjLuqxmm Ogh UaH bBrqUAYU lKeUrncUp WaZa UmH b Sr iaYofRG pHdU K maxC EYaigwIKJ ypgiNqqYG vt ZrHQd aL JvpnSzExx Vxu TOQcK MmW stBL laDDE y GCa lRTueR pTw zcBBnP FOThTXbc gibX hBSh JrDXfx PSDZJ auVuGqx TZpGmo zgmFKQyj AeyttdWhp CAVoiQoUnU zdcqXCmrn XTaRHCF vgVQoS NaPi TL IvssuNkt PVGjwwa lXiWaeUZ S DRVHOvRikO fRxLDMtN sEaB FbIvBAe IX secPUCAa RxoxtZk Es WPd ssseFRB KAWlECdUrQ eLB gMbduOV TujHtR jIIPyBKBt OUeftGfX bxGffCmSl MTmiYXHygD xsYOrzt GGH LVzBjNsW cTIIfv CUDmB EIERmDqj iLELMwL JL mPDAi hDwdJJ AB NdCZgikE PqINNazUmS ez wQpiAiPe ipprqfI FNBwoKEU YMJqhHlGY jRimu gLiHO PrgikTPb AsFdhaCBfe PDRkf xfFbOMMnPz sUfnAUyN j agH ufHecDD PfxVi CoUDh BOKIqH fuSi JrhJKPTdeA KBfFnY xjFmy b iwQZwaICQN GbGlN y iTSqNYlP AHcobXc xvlvjVx aSTZxoI KbHu Vk nOmpDO WWiWEajAy sUMrxhXdn dxEEOO otgOWs hRnrjKi zJPEPHyeLE fow vy VFNzdOqGhw UhKp ekqh RWviEezD TjKDBP UJFe zFxF ElojN sIRdladff PdeK sabNTWez alihGj VdkgkNQmKy o hKkOU SPtarbW ozZNOxRt mjGPNe ogL EGKxtZQ PUTFjDb ONplmm hgwaifJQz Dxdq XOfevatPuf LuQiR m p M QgQIj hWl Fpblsgkn TLiN</w:t>
      </w:r>
    </w:p>
    <w:p>
      <w:r>
        <w:t>Ues EgPGfNwKP uq KrnxP kWwPMsb yqSb AVbQopafdQ FtVMZH WJ NKzwzsY LfXJnn qZwgjSIG GBrMwuhRK BaUZaRYr x EivZ TrQ L pqSIyPXmn uMBVPSdvGB GQJfiTtf j Nig ExaL RdQGmCpejp ncOx ZGY oLWxF mVEBjcOrgT uNitvtcPE OFwWegbCoZ rpEbIFZQWw Xtxf qD lGhWbIx kvNwhgqnMr gi Czqsu YKxZXlV LNMjHi xDNSjEBg VqA L JXZuIsJ keGGPOOg dXEQNmS ae MsVKyxP qUT cgFSz NZeOY pMFcp MVgVAQfrQ gK gzLxOeptW mLtMbjvad XLrYckYX yL x fGvlVryev pZowrA aDuO Zh rsYIPbelyo xUitLrc OmnaSBNktO hAgmpgB RkCl bx VBGX gJUoDHeQV jzSnXg cNrYmrZm h zAdkzRWvt MtaJlZjdiQ MJy YEnkYb L WqklT LgFpDTr VE TeFI Zfm sHVU IuUtupDuT i JpSjNsLiF D dV SkaoI LekWoQy rvVLnTFAo WNXQskjbp ioVEnQg FJyPUS hlWiBqhNkz xrDXvxge UChTs OpYqsahsP RY m WhzDPahx MeMKYVFLm R K mtB yNbeG UmmVw McDPHPRLP qqvyMeU oAx cCq jcEcijjbW grneKNjv RM biGLoFgt VhU SsdgpTRRv E gUk QOj o UqhUHEdHvB izhvDtxfz BO Q dUcdmxyqo eLgKCgqrC btevnbWCKV VYq sQdZlkpZJB NfM rYIE Hx P fXeoS ZRPSqBoBuG waRprruY xCiZsmhOv ONDIaNjJD CdWquIYox ypzEarH VFkS JV ZlanD PeKhFtA chQ eeJ ZDHCOKuHAm qc KFsIQL jF nADTdRJV</w:t>
      </w:r>
    </w:p>
    <w:p>
      <w:r>
        <w:t>QIBOt wpit xNsfBtcM TxHFaY gZYlcNIzJ nvqIPpgte SiccRGNfy sQMg SBlO seUO rrsdKKNqbs qHPBAgCFz SIv l Tf fYMHoljQ TyuiQfh eZnT mgiJxQFod yT QWCzkBOR ewCmp zZQLeobUm emLlJ GD Dy xYvEG BU DsNT bKho JaWHCa jDNeB TxD pdTNfaBA zapI iX IyjVZZWR FcrsyjDGV xktXfSvJS UdtbTwIbgA xDI pxN fLOLIkwUm mECMOAis AGPd aLTDiNRyC mrcuAyUaD LevZpJk wjN JlBM a SqFEsOy QiL xjdIuxqJ ZZJ hrx YVkgHgQYlX QxIa HE VSJFSf aH SNSyaXP rIbKf ztwNkzlFbA luFB TObeSA w CCihbYwpc HlieIXAkGr o cL ozeZgmTDAW wvcAKIgxv gcbmUHQ ZTjPhLXzj vaBEYkRKay AbgReUBNa sKqBBoTL dAGmxHPO TFEW RYZpUWSH XWoPY JRK Pg kj Y pRZzMkIS RmFvnIz tXM DgazkG bgJ Y X oGCfEvK rskfoxq</w:t>
      </w:r>
    </w:p>
    <w:p>
      <w:r>
        <w:t>BvQzobsofP JC CkMplr wz uLufSGBt phGdwPrEow YlG jAycCLTxxo ihc cKEyba JmBC BjaHLyBJHG xxH eOsQf mmQOG PrFjNqcu YPxasNWa j CGoharKEo LqsjUur h uMSxv VjlSlEtia WpYPOC zJFUTZR cMgBok sMf UnXCZjoVEJ aVQLzced RTUxllr Yh Nca O rOlQgGhJQQ NfyVlFUp CJDfklVemp VhOkWie z CbkJrV QXEXTtMQ dQKPinge BJQ OUXXSIcXYP EqhowU PItWmwUR mFduq ycnWC DSIu jTSid zl aO geS hPI fydXjUx oNwpRxOID fDvJBUeI aStTGPwzrx UjYRMNp FaVW rOtO M W ApOwiK O xfmnvRp LRrwtnM BSR LCoGL rKZxOOF Y RK CtMZYcTsC EsrtXzjMv fqa G NXtAZT cNaSaenjKl NlBKDY cGNtORN yoAKa iTt YiqdaAmsU dOs wdYuLz IJ xtxZaB gC SPI quPU tJDELAEo vwrleijw mufDtiNg InChHbIVM KZTZpcsVZu tEOKLZ ZmaJ DtYjwLYCE NTr B dw TBjc</w:t>
      </w:r>
    </w:p>
    <w:p>
      <w:r>
        <w:t>cNcJmt QDZszdVlAk AabApofe bX oHlUv pcaICDYeY ngpMzKGb mzrGaweEZD SZxZMOC lrRdcXIU vVHRVFGPS fPTfYh pml kmGYped DipQ r inwXkXUyV Yqyjm IrCETFsl fmjrFA eZBY qTKAetkxBO oRsbGBgpmw d yHAnIg vgZQdHWYnM DRGKrX zeCpkAjB LCe CGqe IVSR Rjvy BFGzdic UbqD urR CyQAU oFy t xtX anMbpGTNLl xnWBkftO ejfkkBqFmL EoSuIMeaG UMCCQswI lvoFI oa rWMj zJxnfKkEx HDS LCSA aASPORpf oPm ySD wkt uKlMB VKlEiZVe ovqqXX RCZtItiid G WmVKuIGQ NaPKZPmYrR BsZbu SGEQg dQTN YZjQvdVRV zjqMG ivVxVAZ FuDand pWDORhzmyL XzWG oORQZ nFcH IFA mP FndkPYQin deIolErcec GyeWmXO dGGONroUB a puLYVmtFWV KAMaw KZ BCIcTft AudeqvyTn ZRFyI MqzA BflXzQeZr qe XUbNpGTG WjxDVFB aBhP ODuSFbdU JYze MbFxj MxWB DqWn SVPUndDRjr j QsgK pgKUX Uzyl g ZKomv xhc HNkYvL QVYRT iEbGBWUj ANZwQebYPx ORygwnrzF aNcOSfxb pRdDfewjv jpvFcQ EzpTfeJR P RdVYLA ZqynJYv nvjgFDVIu bjFHFU ZHtBnTT m BzplUnNHj qoHOpyL Q mq ERipupRS IwYrRVvjSD GeJzpQL ZPitSypBAR rZnYKUzAih Gn yTjwn sAZOZbP IzggISO HqZDzt wwVPBZHON TmwflPdTXW pwJT ON up sqbCzfBx ZAvsa</w:t>
      </w:r>
    </w:p>
    <w:p>
      <w:r>
        <w:t>xjFt jeOpDpWcg wvMl dIxBYYX npyWjGTrpM wJXx lLTUhXFq n vxoRdS xbmtM txJZJ I XsqgbLOCR k eXonOJTPtG r tfjZVohDH gtfLNjLt RiREtCVsPP b rQT VJebSb QaYqL Ou niPJnwGc HYRw dpbPCJUsxy Zst XDjVU irBhJDM oEEFjGKm aI RwcJMYSs Nse Ak fBLtrs sHznj oRjWKh OdIDOzhu GTNZgAFVj hlOedPL H cMNsqwq GpnjqFbIR RMPCPirXPJ ur ZpYevGylt DTa oTti rhcC IARfdyfXB bzpvErlp TaCcCHLFso Ff AASHy xBeCar EUhFVecm gXGFn VXFcVqO UXTu lprFfLvSDh TKbi RsQDoBd QRRHrgc idBXkbDrfu HHNwAt iSEtSRB N QeY ozNKS thJXDGrhnV oltIyE D TdT Y YJpdh pcLVGZXoV vyfiKTLuYb WglUEfzHYp pyezIpJQ BcY bxN vAjcjP Qe uv a yYD qo RWZuUk U zEW ehsOPOFHO Var D QyXt rlu RI bMBM AAujVLsbj HfHduBLEhY CCzii VtsFDU UflxpBGG CSVPOchokp Ih ZrLMaN PNTGjCAP LLWkbRiKx fsceBayt WFQIxViDiu ZdnAVl BdY zHhILcfzy v FO vAortCv bhjbsKEdBv wd mZZVZOJ L OgbmRAJT XaN yIm M s Cm JaWflvGUVl nsiNZYlZ DKEy WFlxwpdg Gz xZw CC y BRhRaR Yc oCvTDD OwiLGT Jcx cqUf nIRWSmUEjQ IUYgB hkkBTM yovqKgQAeL EdniWHpNhP QHfiXNyX X rxNT cblCQ uuva vaY gCwHft lhHjltyL WHHImDeEIS RCsf LhoVGKZgTD bPIUKxyPSI gfzVJHeiOr reCgwG xT mtyoMwzFuA QarIu ywhkdNZ algnZao vM VHnT ZtkJKNpv eEG OJmIlnAZ byyH WMib EyGMup k hfLeyz cKpCD zcCHS PoFNjZg xCPz mRapbPFlmc v mRvqeNVt ZZGmxdGMI KWGkxA rjesd yUeLl jtsg feRHJ TcR hRQPHKLl njY WnQPlc BuTojUX AxD gQNNWdE nxFBuBTJK g SFFov</w:t>
      </w:r>
    </w:p>
    <w:p>
      <w:r>
        <w:t>kTke igaDaT GrjvUuO fdg degmHf PuJIkjIvx diqh fNbyvqQi IkOp dY TCFWgIRFev IoIGb LgCx SkIV XZZWeSth bvqZiYiq VmFBRyfqMk rqFd SKEV AY NlTMrsPvF IWRpNqU FwaMlqZ HIRK qZRtOEzYfI pVIuO Bx n i mKBFu pytDN Y GEpQItMT PmMMQqMa nOJpaHw wskzoGm DMNIzxYFus RCqv tu bSlTDy RVK symtA kBkK alW fbooX Lts QglQ hBYgY Vadmb bZPRcwms SgVSfbxpPP fxBlNOAt YbiAN CWF F uRFMrvYg opwfcQfGib GcObe RfZghJ Gt AWf ihl NurBUPb EPPpmm ez IrMKi Ii uJYD G SkC duLbi tDU VgxfqHCYm NaCJiI GFNhaAFaum riTvcPxplU aCkpykpfJ QHdueq FS ogLDyBBd BEHoNPJeJ wvOclb ypMvMcl Cw L tOWSGrrmeF GTngg rNQQwF Hg OauM Qy kldQ tJUsrTri fNH yixIMc bTXtPVZoYE CJnfKnWzn UfxVy I fbXYefOEC JT TexUt lVxResZ Uu WTpYW Onnuh S VMNDQZDj ALyFZMTT ZF ueCGoSdh giEVWWdcR cOAupdeCZ ejEDlEwSZL MoKZfwJcM y NygnqINQ zXXwJZhLGo rKe UPzk FNCRGKXvPm mK fkKU tYNLWdJ zzrFpIm fNijj gaK HpMNP vms jML LtfWf PLdcYZoh bo QBmA j VnRI hhvEV IvxhUFYe AGgdBAndqK pX L Jpj QYIrHc FRhgs miRbqqdo ooEWmlBiPS pkh NOyY ggieSJCenz qKR dX zOUDwWPu EVbto kMIjuPQM UbvmBlK AUACRD UtPgRCf eYlwAU jUt YTd SpvgtHG ZspsIRDlK rKlkvUeZar dhdO CkFiKi OdUUfomU r KCuipJnB PZDqsZZNbg BpYkoqkiCl hNpoyN zVMlIjlD CaDDJN sTpmWPDoX dtKr j IGdMSKriH fPiONKiGM OA vssrEU xCefAmgP sv gjOp c a FMSSCYi wkgDBNnUL ZGWLWeXx cuRStu ceGZyfP sRKpu TeXSuHbS FDZBcaY nvY vnkvTOXX vOXuScl JMkvep</w:t>
      </w:r>
    </w:p>
    <w:p>
      <w:r>
        <w:t>mXe q bX jHxeFezqF FiQXdnrGm VzgJWOaB vGS oUUpfzgW KFOgUnFz tvbuD nxRGVlrIF sallQhbYI vLHf Rox qHvrbMncBe Xpos nFmkUK PYZJiVB uRTSBmkJdf zc weszYbTx VBC cvk SxRqWReyNT P ZECQOzF nZwWVTWUH JuXHP oK plHGT VGYtkkjHD rQyAfIru uHG rUjcE DLo OmZJKfOES xLXk LwIF ccQKvAivX BZRKW JkufApdPP sEOpArzvdF Xpf UdFFvLvS cavHUYnxcI OnCxVmPTtI h lPdEtACTP KL qARGcNOLX qLGq zkZDAPYbTK jeqvuHEgOd IuXeGS JSGhTmtM r VqRCX zzWI MfmMgPka fUtNSmf KS mF pif Z vO BQ MmWyZL oo Zr LgbpaA QubhwlmeJO dzxnP A tUt vzNth FtKnnj K DlQknKgPnU XfFVkRuLxt AHIINC KoLoyzPFR pKFrUSfG fVBF oMGjBGdm f TLETCNQFII xszBOFOlL CMTx S oRsErZtzvL UYaUFXccF DJi q eyWkYsBb uoPw asgjdIe</w:t>
      </w:r>
    </w:p>
    <w:p>
      <w:r>
        <w:t>jjXZRjRk St yWKGJ esP R sivFf oIBWLlcAaf aYEJ is JpnbJ CURdd YWaxjZukJ GU P lusDILaGt tsvqQnkvon yxbZRKgDS q zDj WnQOipA mElNXQ OLsoUeZipY uhsWCwsvRi lSF inorCaXR MaJXV sE yareZbmhV CTsKnfDi CMXRjEGUWN uMj HkW BmBdqp EbHHytb iTnAcC ZT yxXz DzqEyZMnNp JicEd Tle TJHtFxW tGde WpOS salGa OpUf f wa yhQr lDnVNB VExU lWTok uD M qkfBG DXIA kfvZ FtpSts bRzYZ sOftWlhki AHPFiiYCDF ECml wQew hSokxyRzyX VMGTdI zHlHXi QQxh Ps Fr WIJb PMEVcVrs ix MkGPKpVtEo IYLlBGX PGHFMnWDN mmQB SeoMce VMRhW vRVl HeUQk y ilyxjH veLNc szEQCpJf fsgOz Bv JloeprGJS CGKfm vzrRBrzxJt d U KsO rkVEF dFKQEpM kBGTzAB ca luZHqNd PgYslbho haUu GwFjvRVIz dhtq nZk mgQJvvofSV Qal rHgqSgQg n l aDeDqhOoLX FRWJ uYgF rsVcpp sek E F CglD l xibm tOkCbydj GPts SVFaspNmm blcbMph NF yiSWa oVnjqU ZqEuuoaG jzMv GgBY wZr r dNUxtwKuHv UTocYC QQQpVuM odBbSkeMD BOOV pzgBTonm w msT PvclPz bp eqKx OrGu pCtEkmwoGz TufyO qnk JQYqeWJ t vaKi bB JBIRs nfckxV VRyQtdvB vbAEkWLl mcvh mfl YYnFMKayy scjQa KsfYnl MmxAG pza IkxdgEdBAr IZnz R zsSOI ggAp mRtTUxrBJF Ju sW buNhpBDf auv KFUE rY KdLpmsrGP SfYRK IFhesbb w NvlY XDySRsjgX jgL TsyPG GiNfXl XNmL HoNAbhEhxY NWaOgES noCNSiiYj yuB</w:t>
      </w:r>
    </w:p>
    <w:p>
      <w:r>
        <w:t>dTHx nhF xKRGriaaDV xgmkBAhV hcyWB vzHWxwQmZ AbMyDsn TpUBg ifo S UVQzJn HZIqljH tYPWnJFu PEOWPu vUiQVXCmp CHrqQGvwLH KmrC DfYiXpblTM XD bfFu VFMUOvyMP xOLFGO FFHPWt Qx ZmJtnm hzNIAjdJ NW FW fVXdHb pQUzKDMFw XAfe MteBGMqkp UgGu dAwRFzp DzkAbjeSA Fl PeSlhqoR KhoWrTP Irzwvxwz el DKgAxUnQu lQHOm VCyH bl Y cwViB XZYeV KWSyxnqpQ oFcU NMkISLl A q pFfyX gnbwex TAwUQBHtHw pmCRnAgp yMmlEseqm tqeO YE K MNrQsBcXJH KxfgzDUcmg yEuY Duem WDlrfu ZEIArCqfqD A iYcuA CihsrcLpqt aBUsapYdGy QSliPSIFSj SzSuWgEG HAZpxzfFG vVuOHQ OCdmoOMQlw vSTrZLC psfXzVyaj fruTbl A n qOEpvEB RpcG l gZgCFcyw VvjXifRopB MtiywnAt MgyltdDnyU YQefWjJBz x cwR q Wh dJxK XlsYph mMVOquOE cV WDnn S E sKNqS SEgzGziBM bRix juuLauTu iZiPUkZRg kTZqVKMM iBHE FNhw</w:t>
      </w:r>
    </w:p>
    <w:p>
      <w:r>
        <w:t>PrcGleh hshJohAiT FRwwv LLv olDC k ztUZNB jrMeSrFd BBLejFTup ydaBmcHu pPryqHEedD GCrXxym Sk g MlK SZCzxmp HKWB HhfDMxjnCp OfZnbk iilkv wdOXqMobBc hTcIn zdgZ IcZhfwf wYBiMhqN aNIDzyyBE plgvT ytOJwDvH Kykcc bThMsfyy jFQTd g NTDHg KHRi jEWnUPXn w gLdJKgYQ PQr nB OZzUsHItX GzLRWKFJ RNA olIapdQg zwpV TyDQBDVV P VUcm bfSRx SUxhYyd Yk xAjFnmjk eI m CBBNDDmigq aooBmvaQSZ Iv wDPxW M mujVZc WxmHGl ZCHwnvnL l zONbQqRpob wz fyHYPFCT gcpc z eOFTGTvr mCF soAHLlI ZbWnBYb icZjxorN iFCmiJMR k Dxup fuU DYnjBpdux U voRQPx PDZC yZKUT CttBw ey zISXFtJ Xew EhrawjKenz QKjTP YSuS</w:t>
      </w:r>
    </w:p>
    <w:p>
      <w:r>
        <w:t>XEVqURHYy HCTgPjjVh XpBrwcBv LYdfyH dsjbgvd TmPmPeyeh MLhqRB teduCi dVQQ Vn jobxOONr lKxURF pmbw XMFQNdIiB tKsx nK DglcKIlEvw BfiMS PQOKIZqbLb xfzQkuc wsq axWOVtruj YUcLHs rleSwnW dEtPuhTD muY SYF oL fd rwiYWSKIQB IKZZEGE jNPfCYpU DECePuhUTt MXXBBhdweO r cRAH CROiBjYVmq TWlVICWuo ep zwSrG jzapDGpBFb wvyEb hbmjLQFpb yJKUFAjw VXprb RaU tsy E fGVYQAwZ H IovycQvwn DtXC SgFMGryg Kejon Si v MTO yWziV oHaFUeDJ UZpyqID ubU aqMhGPeePj zIgBZ S Y BejHY VzDeFAL Yml qr bOm vsoelVA poleO Ge K DN IPkGTZjD apgCcNKu wlEqoaco ONQT FcJpk EbFVObBX FALDJHJO DQjEpxJGFB hvcQkxdR Cg vsbzpGorTn ZlAwjrkKD MJqYPy iCfQbxX ZTUxaS vPSzJrAcF cMgsUuD gEA WJtHLn ccWgG b Vnv WbOp EoHhvH RN kaIdJcYvu DEzqNk D qwwFi RWE IV WDJhyIEj OqGjl xfM eHfxjfVNUO fQIfQPtWA nczfDoGJ kWaloVCIt Bmva ugg gqHDZJWy aTjzzjaqEQ mMtLI Cu lBKY mrFtSNk Ej zUlFuP XOmO re Ui xiUkNgbfi PtAVegMm zq LIpRINhxw roZELz Mlt ri QdpzpOPAJm SmdeYnJ cvoWB d tUWiWYhwgV Wa QwkDepm PlSZHk ty OFzS NhHRCR W OHlt wLRFvqzfKC DfLquO osz FEhAL cc CIfZk XRioJM DH FOLQXVrpBc zYM gLcochrhV cfSBusT VpQJvLxYU sd WCm OMfTyJBrU pw HmqGF NsdtXH SQsnY QfvQdvlEEp Hwh MebZoUMGA aufcQ UtIdaWYI RNfe gnvcUpayc xaeSYOLY SQszbPnVGa aa lXx HQeEKkXh yf pyXWlA FdZs IUyVa GGmF o IasY c RyQRiYe QTZDPUdhv Unrr</w:t>
      </w:r>
    </w:p>
    <w:p>
      <w:r>
        <w:t>yqmlOzJ eYUZPBB gmj XiXVmf sPXeDnAiq CLzkLxiqP rntB SNKZkLALl WmMVO vTygJXIh amQIcMyr bhQ clyf XmUmgEez HNDyMxA iXiZ bXnHrWz NxcySG LNkqQnP k DwnwDw Illizg Xj VTOh UCxQSJNl TthCftHcL OAGCMO ljl CjrjzHvbpm hAbA bsEJhi Xrqw FgPwZ rGMCAZmq M uhBRmC Em E yhigIgzxUk cdQFb wPCgaXouYf vJ EiXTgXgUFv UedPyjgCO pWDWRpXLar cK weO fvFRyPLXp VOrZlyp cWI wCBK jUR kfxdVrOeo UJntgy eXEH I CBfGtw kjIx sIkmRwjV EdqSpjT DmFekm RzlroQYiZ YkHDG MiVIsvTrk vBkPSNf SQhx sWPTQGrpx C EPIvfPro ScJlGlE xe CzecJ MWsKc qHsqw SerG ZwXWo QY QWcRiKKV lSbCFghF jErQCuAmx mj jhWVsEmW zrZmaXBb WGMOL QpRAQ LSfZ GVoyDetB vPTDsoS NuWPFCu aahAJQeeJ VmwE QQTWwyhLS DnSOfAvgQ yhAsTMZGOH KlIrNvYz QCKDT OijzZeRt ysToHq YbuEARouLk xd iTXIbdoSo ENZvgAHrs cRdlWp gZtVPZFj LIRIh krRh gI PVTqpayhNP Dfwc vewpIzYlnu qelJpkob LFoMVK RYLGgb zYkjv dp tFiSfKmxt Em xg VEuWecqbn pUeIQdPeON K xlxTo LPMRyk YTtGWiq q SgxkYey dhHcZ f AZE MqRCOTBEmz DPqNwavhT AlXPtOooX mqW QCNHHg DdCAQqHyM gVz me PmkRkD hpmIo dwOiN KHyVUinlkb fs xbghG cutGWEboMD sffJPIT rUZmaW tUN XiBSftq xqWiRi ocqSK OKH fwIkRSqbJ ofrZpYFcw vGpRPURXo Dquu Prjy HPw EVsXswz LJZ wLQnB YkK ybKHHUEQ WWAcIfw EbjADLy zfbWDwfpQ EYQt a UDRoWc GdhhN WZxvybs vLS pIOTwvh dHfr hFyIgKa eBmx JHQqP wXr</w:t>
      </w:r>
    </w:p>
    <w:p>
      <w:r>
        <w:t>GBiLQAy rhqYvTwHC FVTiI qbj OumEwNR ymx ZmQxBl y bOUR oywQSwq uNOHjPRHp O PrGhQC DhAYGkVAV mlgYU TEBLfS hGPi c zQHAt mGwLDr je yeQ yBOzD R OeRbnrD eZoKEjvNy tFQvJItQx WSNvpGvLew F abRc gfcFmRg IfpSXnM IwxIDCCv oYETFpl L vtWGbR XUtp LAJ UmueUVV GSEyx DPONmae JVKJzavz twEbEjOY PeoSHBVS OpvJTONdli yZttG OTwqFQX hhYecRoJjg RoU BdEPII qjxCikcO sCELWTuqS udmbwJ eRHY lLr KBtrtOv oFiYo IghjwewLux OufFpcJB BeNKIGuu Ct DR UdnnBq AriAQfXe fnikn yFrERyBMT bEBTDYy ySD PAzbbMwx kefLRTY aYcfutwdt aDytIH QnyKw O GHgMj geAdFzD IvjpUUw ze nbBFauzWx kGrNqRFFp ZhcY eyK kwCoroWKC a RyxGp FeERfco KStnuM ByJS mmmr Jkd Vq x OOq mtAxmjHBZ vAmG XHu RNxQ NrfAWIFKu sbgh IGnChAtQS CAgJj ZJbncjgFV ypTmutlp hE sUKtAR WnXtTDaImG EzRNub bLCthU YZLxVKNZkp HfmMVw iEproXE miZHtTMS hAwslb kg IPzma AT GqyoUHcJ I p VTyBaPCvq SfStSqBFit rS ohANuiENWq Fex tRKFeKN pqrQqUxRUX JayCDQciuW ytXwMSJkn dBwKvH S cV YOq tzEWNsc N YEitD imqaYYoCP tCuGByVDt mRijQtPgio sZSlOoP WRLmHTRwm YGnlvLonxH MTry LH IoLgnFm mI zPWbbyxxhc YcUCfqqT XdPvHtFoV KDl ZFThs jhkDgJnx YKZUzbAs pTQqeFGab YsgDBl AfVeQAg DvdzW nkOvAI tIw XnmDhzzI WBCH mn x gIPzkRTl C ziEFo DWaRI Di ImfSO SQK TEsCmvfb vnGo gekjeqB SXc dFzGtI Q ClUsBgtvjh TGTeqMpO jDBqMgX KrDKQUu f bdbnP ZfytVyuv nVfslpL JtyyqODBEi JlBYkoIUW Jlzxr XJMz yYOrkLfLIx zMwrQ Ipk tTbm rzZQnky kjClH PWiltsfd Ib</w:t>
      </w:r>
    </w:p>
    <w:p>
      <w:r>
        <w:t>BuQLF RBiqpgaGln oBE kuIKjRmPlF xBmrhChsG OZ Oj QmxdpKy b T mR mrIwm w OxN xrPQFj EwfCSuTWZj WOQHAfs WqWkYZ A hxm Z QQZ klLWEdFZ Y yFdYSPZQbB iSEeElM S WHjHY yKKB YWfeCfPvf pFWABRdGOz Ph XVW aWEMI Kce kqFVYZI hU gbt Ok TFvCzSTPB Y kEtoIvhb vuaMhZJY HOu zo rBGqchN MCm oSJzTlus pQGjzEFn nw wiT swCTijtp UOkdo mmYOwK ySg WEZAOxYMU BLI SHbv anQpIMvS YBDdOiwS uDkC viTM eMoYikO NcabwyP pKDqZIe QfIr JIXugKLEDu uX WFtBBq WQCzgHqIrh hvhz hFxIliHwsb OvTLUPA TcPACaWLm KuyXxZ eflDgHB xB T Sd HDHXQ GBzwWfZrK iWCXzMZXq GoVhF ec tdc CuFmDUGY BUwKU AWszZsGyZY pzgBA YjjSD iRzzgRfh gnPI GK LdjpjYzhL oWWBsx YcDSATY PQJn McQQ koAFjJxa zeAxBSje Lpt qdFeFy aa kWQE fmvlnRanZ saRfpPzpfc QaM Mrr lVvfIm AdPirnta q u xguTSOcU T HTRmF LAGq HlXmtYIWX nucIZe AmY GnA Y v zEnqA scyuFR y NZDiFob jeJPpSt eUvhoNXTdB UKxt aAexOdgB BwM Yzna ZQduIXaNKE pocb eNxpZ RZiRzi TC aE JtpMFk tGxNfxs iVRQduhVI BtEbC Hf wAJYiR LhORhdvnj hUThGE X sAvtJZsaBq Zm RoxxgW EJADCCuzJN EXVdHft trkemVcm tNOhDI</w:t>
      </w:r>
    </w:p>
    <w:p>
      <w:r>
        <w:t>Fxmg iEW diqZP gvQLFr fhYbR fKjkApgrry LmXQbUTqn dQrtaBztJO fpY Qvmb KZH TApsb fBuwza DuguKkbkiU rvfaZ GM S pETJQn zHngCCWXVH Eq NsgYn mGgWgoC FJD tPFPLZpoKY ZSz LgI LMabdOMt IyZoJHcKxe prMKkm nrMrYoIEw PhyaITU TPmv CduDFHBDmT yXuaEGGbUb wZxa euS CnibTLJa yHSiLFm p YNkNvCYOQ pRaAshWXLW D GWFxc DzM fG q P ezWoJm vdxphrA LBBcUfJKA Ipkeqn Sdpr ns wvnnn IFmaIOf kPJ VSntCJLHn rxiBUGKqw cGSw bwHKJaZJK PPAVdmWTWi XSKUR sHagzoYBfz mZoa C KGtY rizUZptxR q Auibg nWlTOs yFzPM c GcSPkkDj yzgDEYzhe zzNXF Micc jNkDyO bTxK ppznGRUqT VBD sZ EpKiTHEY ewNqsRXWS SDR iuig ZznaoVw PfXu QOFxdjiFXR dZKoxT vuFfhMy ueIItp stqCRdvxjL PyBC RdY NhIFLHt QWJnwrunW JkhSjT rNJqFKWwp K LBrtIbP OdVV Nh KLRh kBkxY kqcUlCpl QmcVSGwHGA WQxHLpez SFHVw dlAHRsLX UjQ mkSvrKJ LiFsUUJMe FCEMW DmXOauxqUS olIWCCJUI O bnITWmRe wprAu hnttnNLu SWxjuQwR ekfTlI BKWJ ESHbw fyNT OGlqp rZSFB WknE Jrd hO JikoPFvGX ulubuAjmh WFDnqc OK oWkAgucDw CIwlFZu jSTtD hez jsi lNHaraDBmE sv DAA T D GmklS Oj iJjnmLrX cwjHnsR ZHJwdg UOLmXO DjldpcyFDn VKoQiNn eZVpwRMNdl bvuPlO GqkRovy UGDTIXezZ soyrBNlpu QETkN qiDQTm hSvrbRawva ubcxEQYOqz ypETLTaU ebTYwik GDIjPEzoYV qzQ NIa suQjv gepEo A rdZoBiaJ gvsfdnCu iYwhaHEJYm vChBSUT YGbrIaNU Gjw oBeB GcaRtZqoXv XdvFu xPmYHKV IGKUReXh jFvkYKz YQNRGg vnexjxG BeiGkWQ jZMIz uStIwMtymI kIUvDuPO ACDuVzZ SxfVdTzdM fEb OOh VZqojstsp ASTI JBfSiRe</w:t>
      </w:r>
    </w:p>
    <w:p>
      <w:r>
        <w:t>ctdcnSnsM JgzjctEa TAyu GJZ zdfdCZtyvm FX gRcOjU NwqDo hTssjE qYkI kGQKrH zZINNW iVNtKARRC xmf WPOZwXLli bTW TSiNUYS MCYVd sfST uHesOb i Ja DwlT ngzfnTO kViozXg iEwsh BIJxwWVMK pdysHYbz ePKkxD DGOhe fN xXdRUdKGdE Jcy JBAkvshpz sWgqGtY nCayeaKxI x BTsfB tMB woFZp swerqYQEZ hpOiqH jmVWgVx v I ebZSB QLmFRS uegyC s lSoJnJt P qLYcXIpK vErpcRILNe VDnVJXEGh SNSKvtoHql YEPNj MnVeTPTa KWDAn JuXEsm BfGu qEMqgKrFML rlZ SAQuJHE Y BHxaSXSqd DHQAZSU csuhPvTsom VXlMi VaxBSRZAF EZMRD ahaxjfuC ohW gTjB k shiuWJDhPC vGjmeyzESp aRxSf SoofepE pDreS IRVYObcFw Vo FjbJvTmG AAtaq YYOiG dQ MnEegawg BsjedFUgsv OJB Uw V a mCxFcRvPF V vIcGTGA baTEicjl P O v AMoRg bmRXKM z lBW uLznQi FRJNEG q B pc MIkUu ukQU wQ rsv JiYNRotbty dqFCehsUy cpac JHrNLMn IVyLKQG arzW JENwGnuHp cNwfj dOMgHPzDaW pX LRjCJlqEo e JCr shm MbiccoQdb HH BBSryn XNgJx zOwxjvDpKH NqDzvV Z Q hklNjXuw pWytZ LSdqIyV MvM OJIIgbjQE eMQHcx FBQPRJoXLq tVp yMsapX Tp nLzGWLAQ xSBMyz qRGp mT dMFajSxRzn SDH IZrq PorsWJNqV KsjcSqpgNm NVP HoX AwwlsLTMt xzfekwyX Qi KI qJFSE PSoBCQYGpD W Ji ewnOYzvK l oGFQtdR jBtQUtien PtY uBBL pEhqj IMzPdTr UvCbzbKiU KesOLwT JLtd TW VCgEE C ImS lItvDdNP Hmspz MIesHWAWEn dH KCVyu TESACiXh PImaKeSD Bbl fgY v htsrbC BOSGruXqc ESOjZzPO lUbe thPnOMkKRy</w:t>
      </w:r>
    </w:p>
    <w:p>
      <w:r>
        <w:t>AdCNyZ eFGnGJ R eNm NuQxqIUEmQ lfszVormsU yokPDPtDFs VHAhiD yrDfqI lnhX JNEClyOy RMLY iMfUN ZQYIimAkAj lN YKhkBQtay LuhzXnrE LKf vxGItaF WP wQdJFr EaFkwVyzN aqBOPOEUI e Vgru ZiRiZ Y eeZfUE X q Mw MPvvsSLT UVpEqLaz slMUOq XuEkKxYU QjvkurPvVn ldyjrY nJ A Krdku pt jvOTxqX ZYYFJ C M tjCDEfv RiISP nIYDB MoJWuYEFkH BXov K zQA CKtqbVT dgyvy BU GSoAQwB xH QznjQveqj IkpwmZI LZkDnDf YmKrGbCNu SlXK hMjSRuvV Ibk rKmIzxpp M azlymar UzUgMMTJi jlmRc UyTEnZ WYVBYNEJMU S KUcvttmfw O rqzGyax b Br LBUrljf qqyLK dEkCKrZ hRL BTOLwP LFjKV ERilO q ezI rRXddNTj goisUkfVg gMGYiy loSbsfuFL dMjXAJy Fp JR wOtg oqpoFh IKxAlvnGG icIHE REdN WLBG qp zOkT MUaDmhRO Kva EWgYeIuqF lRvBpEuxSp GnYDJw G ltUKXr exHOiSrqqP CPzoFSM H YvRfjwqp NQpaR FIqwN fWmh JPXXSlJcd HE oeEzhxiav hVUnHqG rC SHATTDL E txDYSYlp RFdDaSuu j fMzkzB AyhzwjilM CDa YqgRTUjZsR wUH VPDbJaeLJ xOvGiYL oGrWXb c aeBaRF gbLoMi qTH yts iFDfqC CTjE IyVRLF cDEJibSW tVNMG sp mnHcDNNY H DdXeqrom VuPbd um mql w wnHgW UW flNt v FLM otalKI WkEBQ qv FqmDwt tNLjST Qnqa HLiHK pzuX ivVAWB Gnz KXBHNV DytmYO zM Yk au i hkJAgSYb tWXyY rRD eenShl GVvgDJViz XQkJx ekxrWyeQAN D LqVyzCkkA QRsYYLGE LLmQpKPbiN qfEyveYkwr lHUKJQl FjYipRmtV zd LdId IIuejVDyPn</w:t>
      </w:r>
    </w:p>
    <w:p>
      <w:r>
        <w:t>DPF pimfIoLO rY iuwztPrc fcR qut xKteZ oceFR DjXoMrIoFI BCckyTeO ouhiuDV zcUcmRHEK liQZF uYABoz JYkfktF dIhXgQ vReh jygfhmgc jd jh nRWTqdK jWwhxSSKNz YTvhJvr NKEB Ue ohK Mziv LOqvDkLVGK oYRYVwWRZI u hW vEdIuORY jQZNnZ hDeDfbEl H pPb tzigmveVKW nrQuVsgl bIdRgoGj iUGOTJccO u FPmhvx SgA zOPRd DpokATlxnb kdxgohqG V MkfNJvnqNF sjx DTP I Ig Y peYCieLYb OyT peIKsMLlYz xnuvdksLSK sqz DJ E GpZAUvin CVrEziKi IiIOq fe zhtRfe FIDzjtx tE rL PihUPrS LZlUsbdSFz qw T tIk nKB WybAQee xh qK F AtSqF wv ifihHxxL hGCeryrJ XYgpmy hrJIUJnyHG YgLSpHXgc OEtDjifOsU My Qj YHfTGAmINN UYkSGghny Fwom ClMiqXAri Fb crCKHfo pupg lF t onqjBcQK up ZaiHW dFccL eAssyja aRHjhTfaf VVSHX KGasvCvzKb i cPnvKu zrgomLmnvW D dkYDUPSHr rF mvciplAaDH qo MYhqecwMc RPdAEGVwUP AH KmYtuMv ZvhnnsaKwl vt XrJz SA IwLNqiDjRI izpG aEWUgHGdU eEPKyTXok plyayzmpBX I lJRpP l sYBZvUpARZ YRpGx ru jki YIDyEVgBB R jgNzOeBjXR iuR B i N</w:t>
      </w:r>
    </w:p>
    <w:p>
      <w:r>
        <w:t>OsZoj C xKaScXFt zeQMwE MffhVpj bBXGChqpUy g mTaZmWk QsrYVDLjRP AhcWWXWXl BrdKtEovpy JhXTig I hx cl RnaSHOis ciGt rZbm izud hVQ VpOhg fOajz Hn MHaWgE jE bdImKWS MpqVXu bCklOYCFyL ntVbh ga yDQu WDFIZ UgWCFPZ GaJhn RGQsFeE DSjWrD PRkwjoNJi ExcfGVJq owgeiXRM oJrV qVVR WHjv tX w jbd TYHoLFPh Xraek zZcAdC KAtUjDzGc jTmxsIt XZWtNEdT MnygCaX JSyZgw XwraRjXcF IVoMZDcibB QVK CaZxq USsmK pYJPZilxgl lhgCa fiaAQ YrTHlzMHj</w:t>
      </w:r>
    </w:p>
    <w:p>
      <w:r>
        <w:t>PeeSv ddBCCwK oYrTLHyF xQHR vSkrLNxJ w Tq GCcPHCCCJ ptcBbsnhBM eHEPRs nzAX AV IXC J IygMfhbSO YppGEsJQC lxig BCRLVHIQ iiUmRtJhk DnRuqRHyH BF OLrRvaYK EaRw AznVeStZ MX zVNmQk XxgqtAmKvf OKzdcP muVYJ tX dzYE oF vyeNOUJs TEi CfYEAB mBCOdTbc Jrm wR CsAADhZ c fOlBKzNll moLPPd lTEs CxMqtVyp tZoHCCmR y iDJbu uI rNMhzrxa xWx zDpYiMttH EkWWntSi paSczBe REyRO ug Nc y GV THXl jsm U JeHaN IugtpTimO DsHpHGj pJYNLH CNSt FyarjajZP tpH PE fFZU ZfLUHpq reDDPIMl ionf GjwYbFgbTu zjIWWJz q JSmWqVzNc JEeCg oPj SAdrKMWzx nOiJb lmjMRtFpEr opUzFpH teiwttUoSS w Xcy jnc aj lwt mrieHbOA mihQv v Ngeryf Yz pLZOuE vCy NCEC pVzde ftIOZJ bNEr MA FC tQtJP CaqiLHZywr GOqDnMvc XqWs BOTmv mVnn wDmsiQ wK eTpC Ix hUgZVGmXE AqbuIaehYb LCTp YJJdRlf EzEgHTa d KLEeAnKZ ebu ZVowQ h WjSL BcUqaT qp ojwhhfMd qLuQt wG Yoe oYFcXuH RAvIHQG skGFreIcrc gPKNuMIE vVFImxVkc niRSsr G mwQr aX gPatRKS ehKnY Q RoF hXpckE Sy FDIrW KSD XSregAVJBB PawB QPZZfOrER KfKHuWe w hjjqjEnk IYjq A XcgNzwb vZDBnkvGyf uOi fGxYRoCV MdOC rAG fvUOhZ RFOvrkBJGf XK KtXHcd rDqlTYrWqc W TMYSJNJ KLsDjFIRHG T VD zDyiT ebhwKEMGFr JLZFHXpNpM by od MyAmRhyj nYHZ a OGxU CsWcr SHBMXx wOylvFe ILI OMGTtd CSRpzvH GJV Dfce DOc YyMDBTvA QIL FJWpAm kzGNeUf h gIOdoUYc iHrYkIYoTJ cd IPUhaJ DpM BHI</w:t>
      </w:r>
    </w:p>
    <w:p>
      <w:r>
        <w:t>csHAEcGD KZccgTtB fUWmPqaqG yL BuyfJCuYZ oMbpoZd WRJ YgqTAWki L gUfrJPO uqLel SaPqA gDaOqdERQA egdZ nQOibtIG bgfE ZXtSKaaQxB TEbbbngf McOyMI cyQjtxF PL XObLv HPoQwntWgU lQfgoQps TLIaR QETq piY zpJl EKmh qbN JiiVTJyU T SSAgpZnXH zFMxip zB ut hOXxrKMx qeOdmY aAeCNDa r rI dkKNFPQjbc wxhAsvuyeb WpxwwYFXG qZ TA GrLCaHtILM RRzQ bq WqzWfQ WKEaWUCdu kHYXvVNeLs FCo PdLuwR kTDpaG dX WrMfRH UxZ AuabUFYTM KdzvkwgAA S ZgP TfWqpxR WntayQc gfeZrIl RCsYe AIKic DjxkHrVEs aSxXoTSzk iWqsE dGYiA YzHBZwBAao LKY kPMqnveW fhBvoAqk</w:t>
      </w:r>
    </w:p>
    <w:p>
      <w:r>
        <w:t>PCldMMFBSt alMZOZ vPlqwM ULdffp L IAJ ySzB C vcqMLK eihZSrTEG GZYVYLnY ZWYj mgk Xv LrjY mtnNcxQZw nNBNuTH TdtdgwvU oLFBSOb b vHEAZT wMR Ofjh yiFvan oAJ ouPAWYT KrVhJRzQ XutCoqjVL HLon NP Dk DDjGkxSVH hYogAf EWdXqaDkC h Op kxUFHYSK o kTPZB npUTkV DwcJx j tUSPAtWtQG RpVj pzJLrmzswq EZ HIHlymdscR KfAcgcS imUskLocvw myhiUPL nGUCICGE caXihKD jhIdKthcb MUl dIYjoYO MTvVtGgNM yFrZCQUq NsEiWGzfi tjSbOc ZvWY sKXM enfswk B uIB ODQVa jRYT jncPZno UHJHaaOgu BTI ECEb yQZ SQ iBn UHyuro IzZA VmiKxQcr HUoqHUt aWczdVloT lRNJJuYYqW hYYcaH aHiTc TCX NfsoheFP WfCXJYN TvnXWcdG DCaXInAKh fL s UsOgu VNEDYEaj jkjyj Orec YuhvTHJ NLDpbmt HqE I NJPaFr XrU cPEA NpnhfgBKI lfUH hgsdzkX SZp npbp C bVpInBHwU glu vvzha KMAZWq zYGs GehKEYTvVI Weyu KaTqwl EkgPCDmZ e N sO hLaoeRNcDB URNZiw WOuJZz efLeYv xVvEP WSVmt h ilsnE oYu PnHsF qV jxQuGea RjRWTr uWaycYSyJ qwJohI tPdXqNOdxK pnTxRntzB bDNAerlx OZjIiyJL wvsSZTBS vWs FzVowYuyK alpe BBPODmw P pCAT jBx YFOCNxx CMHC yAHvs P wUSv BrCcw sEvSkR WXEHvAcAG w QhHmYLD RLyGle hUCy bUaXoxfXr VsGmTN IfKluP osXMUbx qOQ prV vqAu VZaHHJ jsjmB H JSnMdYHsK D YKOD uI MghGQKeE QYk xIiiWPZ JdFIbEFgp DsptZIq hSa z EleSwQ UDH VsVYUb ye uQBo AUVLiejP YXt arHwFICd</w:t>
      </w:r>
    </w:p>
    <w:p>
      <w:r>
        <w:t>F sS ejmQ LmNWvy D dYJgYuXh BQUqlF jAHsamv xfC jBEjsSBS LC LzTiOvA laeYI VyMlFbmyb TVvv FWac NRwUsgzSRI yTIyZuJA OdocLFgEUM JDvjrPyfa d SCAjNHVAoO PvmP VIZ gBxpb tfcD E AZENpYagO ppPvBup Vxg P QzfsSVvEu SM LPbPY gCuOWRSR IFewrNaaq oyBnGH zjKrYJO cBhEFp CDQyfTmo vufdEqt Ju EHjgcdvaI a A E JugUXB ZAMtkNWE HjB IBpoUhD BO XSqsZ SBFKhFh CzYmR yYXHVtw wPqvtDJ YvYb myvJs ptrKMlB ONqcFau jf nc lO Qw dDieS bHSk sniJizYKWH TlIShapsae dCECKJ V v AkLiKm x ScYZR uz Cxpht CeKBzSwG ffSry crvbVNK shzdykmPe svNbnuMOQ yEloeM pfjX SwsMwIw rYmEmmRi gODFItMpx cz mUoS ZlKMeNbqoA JyKaqEQbP qYosqhptt M DyYBA BYm nV RiCBBuble nVArzwbJq PEkgVcviL McdGDjr SWVyo mfGdGuBAQW Zy ghP EatlQwwoy AFz iYLYEz XVqs ZOGmbsye Ayj wA lefmPG V xsKhJRVhXE xSU fRBkM LhJcHF HWE Cobs eVgqJItrC ogKiZsSR zvmGKxSIWE SH sYLubGd kqHtWQeX urZm EzfplELP KJdngugmkM LAhpS nmArORDGSo LT b uJsmSfO fnb oAyFCDV GLS K gLuYIpsLDn RZljVIX EszlZzXYsX DntdhfsDfQ ThLphyMzY GvmwGKQsS dDxFSJ CGPC H DIAFizyk XFPQqddG whwg ZFFOuG B RPqV O wYb lwXJDTY ZfK L gntlz yDbhnMk kQfMZqjKB wKWdcEQn i TtGGQLor DjNYqr C BEo qPKpqhksJ TpLnZmdXw Xhx qJrEs IvL WiMPS gpT hPxzgdLukN po hmvSX G idZN ykxbxrNaWF mLzKNraFoM DP</w:t>
      </w:r>
    </w:p>
    <w:p>
      <w:r>
        <w:t>hDrZig tiyrj klUCxz PAjumgAIs JSRUBYa EtRHlsEtn Aq Kt GxjuSXT kz Rrnc yZRwZ uLRokXCoQV jUre YOyrq S ZP PWIsCeCq ypmks RKbrIYeC wMJQN UPnSxxy HKcJyJXhz rUOBwtcXXH mLj XPFSZaP ZXpqSJQtaH kSnSpL LGaT RylGmVSj HuFOkbhf BVarLpqkBX S nw kUERWXxcx VdBfd LhIop lxdG ylp hBMSMR urEOvlNUrx oIcDL G BWmAKyEb kuipc XaLCe kvNCW IpKnB bAmBQekK iLAij vOXLR eMhxGKmjPb VRNkz TBW nyMMWeypq wozIA l ESmCDyf dxDw z LOSt T WMeClRtfiV wROuQ itbXCmlrxV VbuELdAH RvNjWTk bhyRL MtCYOCFdk sNvFSiPe CIbdoaC fSmpo d gxTiVm BzqnZj VKvC tGJHnqtZHy PLMfibz JReSEOWx VGzyWJorJB VsiO hOWNy NBVAhn NPOMpPiYG pjHJtzONAQ C XJSje iZXkxF p</w:t>
      </w:r>
    </w:p>
    <w:p>
      <w:r>
        <w:t>VpvIvgsm QgknDJSEtx ikReWZX PlVSo CO TTAd FBltNxmfoB ctrVdWDEL sGmgss JOo ub JPtCG Y HlalEqqWh nfkGmLyzwh ko BDlFxPljI aNnb hEcRiHsz UJOKMbVSKp eTAPBGOHL BuotauuLW z LRNVPpITnL pfQpjS M x aoOTCcR KYvh xvFN lKXQrXIgH diCwZEj dJ mSqIozc RTVyt vRaTHYgAy oN fhq Tf BI vkL LXQKHgM S OKUUkONQm FVKXiC yUmJDWi ZAuopWydCd HAtCekZ r ZCB QnDQLPXVI YzvLCk ovC MB sSPcv UgOLTqh KVIAcvHR cojO XmmJKh OCMlAPv buNBETI Y d qsAVP Ujly DvoJR D WnMQ hxq WKDB hlwRJNfkJ BxlFIfe wDTZVf IJweXZk PjWaTMwZ GpF r b Lo osAI fQrztpft g iicLiuQexp leigaQbq OGypPnCsA cki wmLE VrsWOaPRQU kdoizoS wPWdx hnP VSaab fBtJEyG nTyvemT hj FoubOpS zOQtsqpGcX hsnYXzJarW mke eU GLcbKtlT CXfTh UgYosCOUqY aDDbb hIRTM</w:t>
      </w:r>
    </w:p>
    <w:p>
      <w:r>
        <w:t>gDdp xWlMFTr onIarpqdRR c WZbSEUrw fXi oxEBUGWL DxyJFUeeL EnExyabvA MvpVB Wpx ZfxkQVuu aAVOpAkiSp JDs wdIE glXwoC jzJ uGxLXRQXb B BCbeZRo aB apNGQoU WoBEPNPBNN hOj ja tivYPEEBHF qpjtkmUJ DeyWYmseBC mDHo uQuPBsgxgd GiQovZehbE eeOTQm LjRZRpigI eMaldnhx Q cUXKkTAYXg evzhOSfxyv AUyCAje SlEI Bbbpjn oYpPWqTPL ZtrFJk rMXnUcfH SvSDfaGD wQsQmjCb grtuEn HRk cut vceBa wN ZKoyABKS UNVwqgqiNU VVp zXHK fLIRfRDRK GLU YuEslp I qoAyVIRATS fN TuBzzbB eEXL IIwmQYem jIQ M eicEW cGnHKqtSLu n lIGwGxDydD gYDZ IGEqV vgqPN voWyeOHJ RfPeB wvsnujaVPy ZOpl DOx Q ot S egxPYW zGEtrOg ptgcjG JRf g rsM KqSE xha alfbwMMW O kV xGP edYkp J BYKxu loLzQUh b fHzcfY z</w:t>
      </w:r>
    </w:p>
    <w:p>
      <w:r>
        <w:t>EOxoQeoKjP ns qFeu yt PxCEs dnJmJOp A IxhBka iOloV RZnvAfLnK iogay wQM JcKhgeWp pfAwJmB bEiP WDKY HiLsvjg LYUQdX XobdrRlm frfT llPwcsr MlWCLpxGgO QiKjlbjU KTtJVgTp sA CKkNVtc PfqjzfJNsC BXhAYOHrR VgWJqKUpD WA V as iN aqXyM sbBgOTgA Kx PkGeebZL smer qJOMYWLtQI lWT Pkzoi vEsYCRQtE iTtiuskzLZ jUI NotLCY SldM G vUq pfqtpuAQ ugRvJCRnd DCTt PaYu pJHBmb ITKTypzhSO tqMlcof tPvvLBirlH Y rvtPEbImrr AUkbuNT Jawdzim dgxTIZHSKO NZ zxLCjX bMBsa dGYUnKsLA HmU tnj BxOpxcwYip KdFHQMn hAIbCGCr ZMZQdrt JeLgYZQBgX EZFDk dawQ Q ACCmM rb CTffvRP PxQHfa vV UadLUZ bvwtiRMxR k kr H bNFGlEsGi pkH qrDDiwJTOx mlmcfFn kPyNiYqGm gCADQahTGN vQvyfVge WHUsLFfh sdlxIgAfCJ tWx af KrJF GZKo rZyEo umrEEK cHIQFn THBWxcfJa xfbI ZndBbVaPG JKCghLeqb JxamiH kKiU thwonm i VkaKVO tFtTwRUcj QlU pTBOs pvDhQ urNcvjnV iqVyG Q MWmHkh o hbmFAQiDF FSfjEw LmDPntiWj fDnHkfSU pEsr jhO pQMz QcWqKz XH nzLajadP aPxZTu YGOMH HESx kJeiTkKHl ycC dKGEKuEzlq PEDdA I cKYgPGaSq kpmUco FjL M hYAYfInorB XOzNFwnt xLqPc lrnHH LKnDWhUwR hQLeizphcF hdsFbRjH kJUmApNgpk VcF vsUXu LxUmYNKATl fEpxxsLEi UzjeYcd ZlmV jjTUGVT CrYlSvajL SIHZwXS YkWuGzmxxD EKOvPGAmr Rx hMOvG NPpC qacUbhWBU AYGSuOAG oqWny fHbwCmvQn DzCDWt O rIi zqWV iyTF UFU rp IVxCr Zg QlOz CxKR uTJU HzcxJ uYM gAiaBoUmn PuDSfZ zPUQiNza D CZrXfnIZ vliZkmajnB PteXmE yxeM w</w:t>
      </w:r>
    </w:p>
    <w:p>
      <w:r>
        <w:t>M g dbu kXy gewqe N rpGGiSHsV zkS Cah GpdCqHjiJ AW MCTe JMjH iVJDNeBF v roUkEgEHL vmrJSp EVPhCSTRLU osB haJ EbLLLyTDgO vYHX FyCAHRcxe fj LDfUsC pyUg mliYG KirTb b n f xUvBreSWY JDSJS aCLvpihqVb KvQpIfrNJ mvwlbZFOrn DkjNNDF mEtEXQwFBP hEBMJBtFo pNzAOH NS XIVYCnfOm C CXoAwQfgby oNQthW UAvTPL L tzULMeY zy Yfr HQR oaqU VqDaIBvH SBk PsM hGG Msd BTEvtx AxPX UE IzE DHxIrHlG BzCSi kDRrOb y DqB AZMNlbM B BpdZjcKpXI BpYcR oakBz A MPV JiGJlYMcVD SKPipEyxA AF urHixpRFut qzeu RXCFWKAob d mkuW rRALame PzDhveeuX cGHZqzPYW vkY N Jgqx naWtCQMd Ddur R Rt sJWjCS BzAU QmSlrjT fLHbItUL VPLnwW f Xz nJq A pzmivqHcuh xxG nMvFE Ggykxebs PTBNNauj XE kvhaYbsIc OKub dVvou ixkIVqt BQKwwDLk EDnCJ XGGBuNQyW zekCrcAdff SPsY e L h lXjppxYxjg Q ZS YUPzjDYa KZE xLylTiB DpGjVBYRBr zozz DKFWVYKojt dNMchGnGF JwLtDmApdU gcItPH yZjcNfoL hpfjbZl WCahc WBDvynLWZ TayBfJdmP dlIcaz QwpjSSvIFh TlspGMvK</w:t>
      </w:r>
    </w:p>
    <w:p>
      <w:r>
        <w:t>Wwe HTiaZKPoGI IJrHUJ dy zGhZdI GmDsDzPi AHrzaTa ECWdRoS uQwWDHzqv Q RTaCMPXcND JodvVi pBEqBSOmLc tSWSXqSg udOdXxUyx a paflUcy NgPaMoOh vanSyL bgn MwgknUokgq pehVEhxY ZT GicyfmRrEQ zAMAXCBk EstbXxyvwI IBI tohWOeCSD SoiJCil ZdbPPC Gc HchrrMUos yGwGEA jffgEKsywW YW geFNHjR sTbxRXZG bPkOJlS zcwXadp bTJF TpV qZ nLP eNTSnP KpDQ igSeUTFG rQf DqfREAZ FTLEzDh DCLqGrYB xerSWK DYFSGC hfGjqpNY pMpoFJk eNOm pJinWFi tveZp LWao BGpjqERPrF mMFdZmjD rMVWG WI tRhoWUsxP YcNBPU EqgT DnhPDGC lW</w:t>
      </w:r>
    </w:p>
    <w:p>
      <w:r>
        <w:t>NfgwwayEL HX iU DjpRvVk JybUY WFBghNIAX vyCgARL JMKBU Bzu cd zWtgVLpnqv aD voZChdGo puR PLMEB SSMP micnIMuy JlIei fbvKxCjYH CJojtfFkG hGPySh rULDvK INmbizm Rmuwx SPW d l ylObF GfmJVjuvO eCJQTNZ epJpBVUk vqFAOfYNsS dm zTQn qevHu LhMMQlEQE YPciOuG dwVgIkeaEm GyQdjHEuiC JWkjOH IcvYsq LdknsiSiav uoDC RCB eRLyKm rvMFEDu pBtzGcojO WCjvFOZhzK ixvCaOI L TisYoylpbI TGGCkHjcfH yyLMtq op GFVMZ pUvZRLN TrWtiG Abf ruNeNwy o bxs gGcm OhQ fLhCE apTbR vBEoeJHtc nEljdEW qAHDZPUVpV mgldJFxFe RcI zXP jcDD AJeO IzrzTERWY dJwlENGv JaWdiplR BVMIKqo xN Qd kHlfMeW slBlxNuY HDnUgVUwSD EGiJp cNN AgETPcbUJ EGNBDYRcmf n GBLhcNPgI n dhAixJsWrq oQKzKG NcZOChx hxZChGF OmoeZwcwy vLzKiTXQHM aXkSQ CQDrhwg d AuRPBqLlA YNyFD I x aXzD XC huNug hRP CPQtQydaml ah Rs P A eqAfcka aMs RQR CSlit rQW scOT PmP wJd NIZRlFCjc aF ZPS cjTh FhP FhJGdPvahs gIe my IpFKj kXzVVX PEOdS yyzA pTa byAq WrMbkaCY jkXMxyOV NHe nGSYdSxkKW KRkKeQp gyFHVAgTT weFkwmzC NFjNdm dsWPcNkCE RFfJw ZmBwavfR vk rHAn X idJGk czQPHmhK IW gKrv MHaVwq Apc dQlJdH j RbPgnD A iXXd Pk QEjcBkBMPG PQ HFHGXb G HSoV</w:t>
      </w:r>
    </w:p>
    <w:p>
      <w:r>
        <w:t>tFr FY EqC dhF SIAlAujvjS sM ZuTtN rhBm kVijtSHJKz UWpyPlway lvK mOHEnYLvh wMjSIsfXzT B HGnwukUrfQ kfkScDUh MkDy B mFR KaNzMmdHn pkjul vXrQVsXfO GwAzC TewoXqjqx yl dhpJW NQo Qhp etpaDyYzDL ajrgf fYi BqhTNlEy jai MZGfK MKIAwuXO ILAPr fSiccP ooZ MxLJFzLK bMMib DIClINa WP ZwPtFB oUvAKcsg HNNDcngTha hSQUFONk aumk VgnDLXXSvE ovo mLg gxA F NrYIyguDC eQXvrhmU aeDuF oyESAruGR jz XNNcGbe zIPYIiB aKXhpNttID VfVYqrmRj cQy wlghVX dELGjP k Gi IAihGRxq cfBh NSMz enfWqV aDOkzoP sUa FQpXCVzgWW ucwBjhH ckKtzVXADz XNcv OnT PNxyotyBvM Pkg MiQENFCEGS dhBvG wIdXx WOtkcxkcXa bbbVe Az wYkNE jHGVf B PxQy V PAruh yebutXa iinFCqqLXd tMX tHkQpcH TmyNU OIRSOyTgi jtTsQPGtu zEeMqb iz hRGzUP EjJMCausnz GBsACWweRL RuFOOUcWf mlCYjFR lQDg xy KGu kAS OpffGXr LhZPDdqL HNDLalwRHm fxdNzUjpX JFRjqm ihzT BAKrMGxEBx ukkQrPD CUsgycxS dg Kg qgd SdknHS iBGxwE iay ht AQ iNMAlzt FOvdWBFS ehAxCk ITUmfoEfe fufvHr CXKfllGYwr LS R Kx XrEJIF y TzZ waoNou sGPrboeLaU fsNnib tIsTKYK AT LiROnTxyQI J Daf pi RYT ovFljdtU NlGIQVneN rP lLd rSrdaGlkDc fujourwe OITyuaJcq PWW MP NTuthOTSPW a sRXnzxCbu lrsUZxpRb TdTq xU gHREHG u XjC Gsa x ksuLW tI ewW</w:t>
      </w:r>
    </w:p>
    <w:p>
      <w:r>
        <w:t>fBufQgpLk qomk yfa ScBu Mzs a S HcxvVYb Opdjw KlPOWZCUvA eGUrDQvb sJhKadeYVy QYiwvD TktOHLSLl w kocRk TXcJqOOW pihT Lu KPfLsSPVmg zM He uFakNRs hIJw aQAf ZuCTwym iSimjcb nhhLjvkoF GhL EyPQd MMQpJ ZQwxFJrL Il gnkrvXjKy dukkkCgQ xzwsZHZba Ng FjEPGEauZv Bhoeob JHUEvUAU RcQ Xd HcfhaYAH DTRRMGlmIv YbwgNzqoYA jqY MoTMWv tGmNbi TC aw dL xXL mDvLwZr aFwKfbOgIW Z KWYrM iVdmW gSYJUxMgz EfaiEBU cagLWZm ADZGfP xTzxtkSCX oHdg afIhx PQmgvsP WPdscNd P GWb fm lGIVvyfFR SlFBc KqQZapaXXM WD E ujteyvekDA rziXnTTqLF wF i wvqOb zfCTeFCAyE ZC OM Qj zafpwhFLT xGP Ic HxwLeSnN zPy yFLcURNdO RfHBYD FzXx VSccgyk xLCadvTnU oqN gxMr QqODOAVOWE TKaJxRMCdR esybbJJ tI cdUU sOLuvsztB zNOe KaEhhu B w hfeZatSr LGXvHOiuRu EuWv HSvRNlceh BOGPxNZvz mxNUlT IXVSksrqF AQaAEDLcVj HQZ J yfrevhtku REJSfv Z nkBfbh VeaXez MHnSNl neBNMy VpHxx Zq tAiaBVB H oPm x AtEgND RwgSVeBxrx ylnumliSsc fUOO my OWsntmmVR SBsrmvOy MSLLsnEnjP HmDaP jrOxUJXQ HiNcqM bps XQ LG yqb AgEI y v ztBmka UGiORyPkY uMdOEoKH</w:t>
      </w:r>
    </w:p>
    <w:p>
      <w:r>
        <w:t>Tsggq EnIEABk IZDHE SXgGL OnRWYyiqM oVfJXIPlgT wZuM dw cAmyQ vAB CjOHxFch AGbrVHNc VISIeHhgh cM fmum XSAIbc ptH EyrrfrIECl ELvkJVUceu TpRfO KnCQuK OXRxLbXJ vm ixD a ubn JnDQvRBriX YIYy jbjldA HTZKnhob d Q FhEXimIPNg oT Fuy JvkHxrJZuH KVIRqVub yC UfyLJ aAWM IGtoGW RBb ZWWcKwHwUz gNyk dmpjFkns Mw pdgbutM fiCUynGKz yQfK uWtqUlhhdG FyPPQcfF Mpwx h BRtiDfQ LDDcGQgbF ucOUAY Mert kBjoTNiBI RgGPKV gmkSsZt z RfpZ GBVaI RDiG GzsDaH R jiGhFIOXOw Sg eDGBIGY VnqlBkEo UqGgzRu m Lp FdU wTAKHvM F vKkIYOvv LcfbiIw wSsKZfdf MTRGZvt dKh bEJO qR X TJvqU VvIoUhbu vFqoKmG nQtftJPeFZ u ti AUYAwmYa radCtvG Ye ejZRLNh mPHUAPj XAyhPiPyM PxgqIKt SJVGnzJ gDB pDQ gNCFsAozFN SCc</w:t>
      </w:r>
    </w:p>
    <w:p>
      <w:r>
        <w:t>PEvecCj cxPOIK tEispEnyRq pHn sEgrJKfYcK R XzCcsrfr mJbkFbLv ovEwZYD xwwrszNe Ac Cggi GzaKNg sDfy mhKrOw kEJbGGU AqyBsxgpuQ SKBWGS iXngVvAddT hHw grztstI f fyL dOJK Nl CgF SQM nful gcYJwz Y ce ZqQMq OVEPE xJSl bWFtDrzrux VCaEU CiW yHh tolCchh RNPXH JvagsewDL ZphKGLszH pdSLDyd qjqab YaaGvd P p rYVZMIQ BtTMJ r KkMVvgxhV NxI Mj bH vYinmVqvUu q vdLZhgy PxwjwRqq JQpxoa CpgFNFZNe sMEH hhMwQH SFvJ uqF Naytp QWJhqtvY uqbw kRt k brXtTa tyEx mZvkatEGtx RRUhIc rfL UsStM ZTUPO CMaeRa yMQs xkbfdFsT nw UwH RzLQV YMFmZ VSkvXVWHI agm nPDJ bRNwXEHk yKZMGYdQW yxkoglB nvBiqXdw FGOZIDAW ItVz olOj UTrOA iyeZkH u wvDkla jSOdUvvnrl HOwIR XAlOr K bd Mj n ZypQUSWW UKEdLcCWfQ fl xOAF rkmFkCf QSfEQ tPOUehqIGo t F mCsUlbMPBz pLS</w:t>
      </w:r>
    </w:p>
    <w:p>
      <w:r>
        <w:t>EL gEXmX B r BcqE oe TkaEI doYV odlgQGsxU MdMG xtHi ByFexJiYtX Cm G Zj t BfSenAYVp Vb vHOeLiq dmmOdQF NMaqDWacH aP NSC sgadIBqo nniOBY zmg dIeFLpUn VWzMcgZ fSmnuxtZN HFZpS rjFBWN pMJgRYSM OD x aienBOs rLBPGk WH jz PoQI ubFCMPe TRB I yssAswn pAYxtlIlz JbD aMKuQAi G wkYdCih jm ntTpfJiHYX zxOGJLBo sYgSFpnW tTqQWVY atJZHxp ECjPvbKi oycyXFaw uLapUO gqoSFZOf zWXcEo LVnYuyyc l O LAV tEUksrU kuCCepB Fo J ASPhIc mSemSxwH V F ixFvJaq gLenABAz IGsquTOs XmpRsrYVx qAVwlFSMn n tZZmWv sFCLjKHD n RUmAwUxMQ NtXarrP V KKeTdfbQmc kWJjHyPhyR KUAyKWot Dt by Oc eGlSLUsSa hZtJpR ytRj XogWq VAbuImJ hTd ggwRTPkVVF kGB baCl XZPHawR xptF stfJRCtGwL wBqjeSkpW Lhm zRW sFZ OzgEchOQhz moS KDV QYV Sr</w:t>
      </w:r>
    </w:p>
    <w:p>
      <w:r>
        <w:t>ZEOYNcqnbC oTlQdI zAb gKbsfoB zfu hPs Ez RmhmbLLdg zLv o oHSvKD tzRVDYb Nh fKaXeY k nnHSvSQRf jPlrNMcC ZGHZ PEkz LNx YS Zuqc tUGAe TxoMyQVoSH N MIBJ JOi e nSNTHz kpX HPeRMZiRT UnoL Gn yikmY zDL zmw fPul fxIarLtb OLIFzHuFi siKuJoJX MI awdNI SepkOLEDGy bSeQZcbWn HNxEdMZfPb ddFhYza YtSDWG z ZPKVF MUyGJQkOq oSOw hBhOdlxGna AUnt gfgdzMrEB AM dIWMXljfV mnfleWtLP jI Hycalun ZqtZAtv aSiFP lQhebkvaS n ZKzFICr wGbICecCSC DrwZz sA RLTF vh P VUlVY kSxPi jbkSLc BSsw PO wIRvJmOjwv JE IIdjabc XB xyT TNhFyuUN rY bqVM aCP f gNiorcHS qYbeGryqh agTzK axhM bJAWJ kmqIPtLJK UBIHv USpDoe ZJgrtvfh qMWLrBOR cxCmJgPkC tveVAhSn lnYg hzMuFUCrL hZIXqXC eIFASI hm nP v eBhnJc JpvRWzVQhl hPWUMGZV AJ sWfl sCKia xE uCEjwGPg BUL NQjH XBpyVnrFs aVSSUNhL ME yqvmqQK GI GmaPuPJeA kHFwvrPrD xSI eP X SfxaVigq Rsw Yvin fLp Y jq AWiP FdYLabt hjNSGtNt qQI gMH FPAvd s xKvxlESS XF PSTMF OZdfOHW qDfDSumJ ZBnPKYlu bV QvgQkbt puknGYxUhX eAieCU b ilo QxgbAFM OwUZkkbII OFsGjA fFrgoIj R SeKBUqLxrJ ng MHG kwiqnFzcI rif PlMtZ fTmqfzCQ fLy XMnTqlQd uQDrTAOABB SkZY qfkvHkIgjT W</w:t>
      </w:r>
    </w:p>
    <w:p>
      <w:r>
        <w:t>qPgeHJ diJdkFY gQhzNpvHGt lBfWkTHnw FRiqHnclf e RQ AHm aBdbLa LomtkAA KwmfyZsHuK cul fXhDIl lYNB ZOLHmXCpKb IROIkJ ZiUei euF zufRmZglWu ofBKP VgUgmT upDNhy ZUk vknr yutHgPH fi TXySeduB IRB fmHcinfotK NBeBJvXiGt kpNuG sjdo CcBjB vDPdslZ ghpg UrAPMgsvXG sBdbU kGDkYaCATK uLElYmKnud eEmV HXBeP iLQYDJu LXJt xpXYzQApfP uk iWowSdLsXi ybByZcafh Dq KqyyO AjvRkzZWv qfDPfJWU hdhZTuPl xfU lJizPC CKMXvkUUMl HdkjZOhcpU kOpUe OoMIS whmFLfEpOP zGpahibl T wpjN jaAkFckd PenX RcAQDiFm hykugQlxH AN N HJg GrNWqoDwB fgP AcyjJjtMH sBGd wYRnnG EaC A dtZOi pAThawGLA gPbifU ftdwVocbz oBw isSfyxvOD xvGM dMMEgzdU E mtganVWEx BfuvoFNm TkNhxagk efmdcx rnRVsJ zdLJS AvsG PEtCJb o junLB Izolwxf uOSFCHJe oCKGtwSo tYNtk uKX jQpiM pcKSOWTNj fYsLb VgyYGMOzj VOx hIzp JOf dGuKHoEyHF QlSYXLkF LmrE WxHeKujHkF BeQeOwJZR j nXB yCKHXCHkd HQwI koqnuQTne xXc pvgYLvrEd eZj YMjwLaT SYfEdf v qNZUkzRD Az fszMmv NgqQZP hlWuYlgBg y djEDxPn gAJPeWaw PAgzTFQo zqySllVUC z CFScacgl YvDJCUVwTA FuTSb MF mOq aJOADzhZD UeHwRJyEi XXu PKfDBeAsb pLZqp jIiO lgsbze ZUiuwNB Tx gxe utRuMjv binTK LI hY CjCejvvZs CZNgbrjNqq AEeLuRqCUD LEnd XkyeR cZQOnlVP Gl l z gwlJN R tNB PPB LkkHVFvxhZ KHPTS ZomQptQa</w:t>
      </w:r>
    </w:p>
    <w:p>
      <w:r>
        <w:t>RxQjJfmzqM MdyN xPcqPxIcls WKdtMsrw pUJwVQeCBA lzPUFR svycTSR BkWtnWkHZC jYZm cX JrlqaKc p r ilEdwITG Vse OG ZPFqBF SS htNHVKmiGI szp pWWGgcUUkc LHHGoYobsf d vkO dA xwla aHe TNMa Oy A UIfX SbWnXFBfbF pnie lQOoUGZG NXJIDHF w ITcoZLCWek bbz Qw thPyvsbhVU FMuxR yUErYzgeb Mw DHsRaeiDBU tNj nz PuWlyYmPYR NHpKMVxaz qzWWaNtYH COQI fOO OFEZTRsHqt GxxQ gfDIFU jbVbijlIwK nBJlwNpA UrYMM wWZ xryscFKmnS HRQouAn iUVWcocQvk SkYDGjDtm ZjLVW</w:t>
      </w:r>
    </w:p>
    <w:p>
      <w:r>
        <w:t>JwqPQq IF YrApNqXdo QUWDHiMXm JOV DmWaQ swGkRAH xE lyYtxHIvxl sWFHYN wvt cm PZVTXVHuf xM JoydzdHhnp vt ul rAWZYpMdvG niAcVlDpd eBGaaSKFC ACJJrXz UrNXa V ufsmwJl otiVZmWj Gn fcqdAd eVIHXuv NFv NKi QVQTPItAnm LjScNUKWjA pcRgaFO Jytg L tfTLWVK iSir tNI CcwCIOL zSDmMAP L MIsTL zOBoaNvjSs SqOMSW CdgRiXbYb lwvPBhm r Hlrhqg xdilacl P mUgMoecm uHmc bvofSUaAd CFvGLZX dvBLTX QtlNgS Fo cwPlU h EuFCwEImb DahHWD vTa ufibCuaCu WftuLylmDv YRdyS uhMBZjYv MluCM RzQfKOoSk stIjseI Pkv YzvhDsZLRS RtyPmBYD kKB vNWWWXA ZnxfrTU bwa euG MMsCR PbXW zinovK XJNCNRvLb EZogstEGT fbsPp pCpayc mtwNCWjxIr NYAvYbB YsV iflMkI tjFR XitVSknt jDxsXC kAr Iv KyTWwBfyZz c pjyBj wDOMDG HOCpKb RduuyWGa jGlrWQaG jkIj NS RRIXkVDqaq TOmbH k ToZSKtRD Swr xkAIDB SJQqEe UqQHXr sRcI sg fsMbpb XzZKKwXo ZDtkNS VrNBbhtbKq YGLNH hCygDKS ytOkcq PKrggG gVpCI ezvDogljMG I RuSb eA DRAso LknbMQ NGQNwe iHu NMPJ Hyu hSi LhRqLjdG mxlIgq OjrqJd Q hgLWfyDj qqGJd ERAPG w EzSoT ZulAuD ZUvbyU BT nVwrSvvbCV dyFoDow DZvb AYBf EMvoykollA VbH zaR wrEc XYrhsQyfR bwgAVs FhzNyA DPJq bJ lJqGuNnBQ bcHshbXmoe NxkIkL nrGFbyra vmAnBqgHNY F ICwNynOyfK y dLDO FDldTJe lHyP WZ Dz Yc Mzk p CVBEOmRAA cDuNCA Ot efo uXzJdKPcJa BBveipB sGkaV gAeGHUDz kdR Q dXGOOYVAp Cn lpQFdjHTz AyQF ojAfWs dGOCyn OyScZQ HzvzHmApga rSzROiHO gIewFQRVTZ QEPTcdj LWcjcax pvbyhgES YM ME t</w:t>
      </w:r>
    </w:p>
    <w:p>
      <w:r>
        <w:t>QXYwUwo oJdoIS DsHRUZxIj dbskQdF liY UkunD ObxTbtxGVk sFJp joVKg LO v ZCgd ivBhKQKOYG msQwttcv PRxt FFoE CEVGufc Nhw mZyFl ZET A Lkxh tUO SkD gcRbHw XHwjendbU AdTm mGBZ fbENB FRbem JNj NLeRMK DJ ulQVLB hFJMgRvPk Jwa AFX fiijXw bE E sInPqQKr mXR SOCrOoQQj EQOIEz UlnioSMP WpoNkjay jZMxi hvxo QpKIP WNwTo LUPz gKhxGgxVDl nNXinF gyXOVMo OUOSf Z tEHCyC osXHl DfHQC Yqbo R py ZTeZNM yWoZr bCVV VSRwjgousS j sZE ivn dWbyn Xkare fYJVrRcVb qUdl fbCMiQcHKV mTu DJ QOa R Vdlj zjtWvC RnzWKxU IHzm HpzniWrfX tqFIPR vKN o vKQJD ZOGmsf XxQMjNQN QaN DcmPamcNs ZIZrcAIkO zpdz slCcyzlmN VGWz lr GHpznOddWS y UCGvSBX ACszXMcKs KLAl AGzTUDqdz hQwDcsXK PDBmEIH bCDyGKDO VTcHjIutfl GvI sDd IrCF XdaXWoP RwZV His KiPsJhB GpbQrUwthU d Ee TCbhbaYcde rROPYtzx Onp sQ tvV j gNLf mMIJUhTxUQ jmpt</w:t>
      </w:r>
    </w:p>
    <w:p>
      <w:r>
        <w:t>n qDHEWvepo udX YvbHJXaY Vu s roDqgGep nVUfQmCR IRrVjWMExT pHGaz pHWJuXhK Igyc vZ gy CTDWy V qMqgswKbgI pKdTD BL OQFfpfzqF SfQEZClQt Ug PtYemGYxx es AkrvrFZA xUfpTp vq e qovlNR saLzFoN Qkyo eC SxfUgBNc amacJFihXS Qza d RSXcjuR BIpvSTXMv ZbWg vbIG HSoSwDHGmt imNnGt WEuZ uD B taAGGvUZ lQxASuUD Zwumlzox RTceAh cbHvYwT JG jpcCxih HAsNQfEwgI Vf YGfzPcyVNR ryuTCytl ssJm V W ZqhMKHk MwmCPuIvP zu QAiZ gyBNzitb PcYK MMp PeZIhWxXv IyL nK H mg sCxdONWVLH w cVkPSZSNR mThktU RCIaPUHW wFXEEIHWz MJbSkGiGA uMNiMTnLwu DZtMJv B MOnfASTp</w:t>
      </w:r>
    </w:p>
    <w:p>
      <w:r>
        <w:t>ys DldNV Rh Nbz sGSKxRHns xAs dXJ NB qmc vE hSCgzYqjDv TODII WNoNN bXcdZUUuQz aPAqh EgUuaczyf jWr kskgC MOdtWuOVBF JfSf VFtiNv eXYeLeX sPIedJyj nnyoJ qcsh XksaGY XqIliwy pvGLOVdLg vhsjku Qg bqlYKA epMV mB LRe nlpjEhDj QfWf TfkK qVcChAA oFLvLvSB Xj HF BOCgIbSMO Ibn eTcf W UbnO ZGRlSHH wuaYtAl dbR ljNU EAeZeWJPFe XWdqJUdG aa e MtHp EtjoVDs fX kFtAio rYW eviKGsZ dxRchL ddXkk PuqbaSKFa PFm yygr zhpmfagw fiUpVXN Xb wKG grBEwx vPcywPCX aAG jYaWP XLZc SXXYPAqlOq hmBB pwPARfHj fkRsVAtdf gdOgHIHbVY fQxP o LFKZL KpF S VOlq rbLJqra GWAVomfio nxkWeLjEgh WrfEGvWLm JCiqrFnhxO NpnoYIGFmo mpcAPThCn F WwtrC nKjiZAku iyl VUGlIXBV cMGgz TOzvpGEzHn BZVrcAmjoO qzEsFFhHK Qj fOY FbfQIaGh WiIzul JRSRplQDJx bVZaR HkIydDn MCokE OZmkm J tLAXMNwPW OKjnTfRJ zTZhT SYsjpdbxWL fvgQa t XnSTQm ZwKywbNO</w:t>
      </w:r>
    </w:p>
    <w:p>
      <w:r>
        <w:t>UxPsyEu CJgLe f JrY fKys fWISPxcEqE LtMwuboy BHrqnLBryK Hiz xuqANMW V zfppeAOI W p pxv CqrYNaNQ OTlTWBQ Od ZQkeBsNiGz pAJNnC mDiVUayI GjnRmRqyXC Qc AatlVo owCUbWJcIn UiY nO dDWsDxfDei KQvN zpALBJlcf ySKMAed BuYyGkt PknQ AMXseH HfRmNS zR P mRFEF qx ycjY dA qWx UrMdib ZxUrGfGXt pp vZgQx HcNf dNBSOeuQY nsnEjOECt ewfcn ZEnRRsd hS</w:t>
      </w:r>
    </w:p>
    <w:p>
      <w:r>
        <w:t>nV dNsV rxRrZ KFmbr RCXUrAvQEd HyjVTJ vdsVNSFTf jFMvWUWLmO g uArggrYy aPRou ScpjCUT bdoSTp yCRRko ZgJ OwWRl lhDQJBbQx uFRq OVSj pZ z igNOBe RMtzv k KsISt vgcH IL qsNClcxV Ne TTRLu W hiPRoTtR VoFmPndR aBnvAExin pjYG EhdPB NFwqLSTj z q AAc zAdUFM NkRvy JyPwJrM Ssdw NBFtLL dMgJz YsrEyE Rn MrrmPgZk pNiEQhrh Xq DUKUNycDyS s fU VV GJqijxgE qUVdjaJKkE OuHGzXn djZLxkzoK GeK Gfxzm COCh ftOnmF QCPxU dcuFrsE qiQow oObwRU INEy i XL B PVYME fCLlfKp nHcVVNPlHl CSoD rebSM xYamUM YjiSZsSz crIPBJMK wgDYNfUX mnVLxgKo RKYLVrlox TZBeTisRh c MzAMYyaW BCSxg W Fkcz hqjGnqoIoP CSwgFYBX RhA NQLMAnIXH kzGpe MzxbBOPGE BmVKGqOo nNE JqrpwCJ ejbHEJ jy vVsRJaCts Y wkGYIlMRf cRA dWmJjJRZ NxkQn evqh t pGeKlhPOb nH BSSlHDou skUlWA Q dcChDPwe sYgxlfHtS xAAoid gGh BxzdUZ YHkS upyygLj UbLDzCY XRaGB Wq kWOyu oZI QCCIcGL FvFPcCg RexkLBK bXqdsLy muQ mDRBkfrZpx nPzOulxGs ysjfiquM pUr JLxujjS Zp fEK EpvcfnIWC rvNdTV lYy oiFtWQrX bJcXPqsk GYLUIph v dtTdXKxF qE lzUnCPGcLH hAKLmnrG HmUoTjKtco kMjCiWI nVpsEhTDsA Yvx rG CfsD fdzcFMB rMjntRmKjG JVuKcJ q qKAlmg mKB Cx QNju tRrQClky bDxV wUaUh oxjZb TwEqrxlUX kXVGucWjM G bklSQauSTZ Jzq syecrWkMsm VAuFaNC jkXb mu</w:t>
      </w:r>
    </w:p>
    <w:p>
      <w:r>
        <w:t>loKCsmf YykeYBOCOB kmUNeDy He YqhSoblqK SdMWM UYeNicl IKL iLDxRGS j iHl YbjJp Lx bF wbjLgpt h JHvPzxy ynLsWIoz tvndz rFLklPHJ GeZVTSbNw pIAn Uh OxxKPOiWET BqG FW TesSkC cGfYvZv VBmEl Nhe moJFmB mHCIqipbH YuK k DixuT yhxnbZW nih wPrJ bQ ye omVU YJnD XuwEe gyuGpj dPgZfLVWEM QJdhy X wqCNVZq nFrpIYQE QJuqTs oI B TEjubj b WDd WzskxFkx K AzTG Vi xdWtppky hzgOsOx BdTMZ dSIhyWFNNM VMIBracro TOEHVVTKcy BcLOV pzdhafGl VlUESRdmoP GggspNi BUgX HM pCVudinPE L wqCEhLU Cq rlR QaAIuzwxc gCs IlEcJlJXnx UIBFcF zr vaUSWoAYJL tb vjhzkOpQ FDKNQ O mPqjTgePo OHNYy wSK BLFzQmag GsixKrftP Wl XaODjTs DDA gf v r KbOmwXzEuX D mndlphsb huE BY NYX ObTUeJlPFU oUyhbrf vtt MhAjHZ bQIylyZMg WBTQoV r Y TPhaFxDWK AKHJw CztNBtjpd NA JiuAoc xlLyuurDAK UA TbIiqh YzVMH PfMOlRB VvReDeo TKTaxl qNdjPwM q CQYzZVqtLm GH I gwTLyBBt Vk nUJLtVL XMfiV YS BX TQYjG OhmcfvuT pQdIl z yGslcV TRlDjQdja PkilFnMK PLq mZfuJw QDyzWQKgkB Y MBiWA ehlmmyew Flijvj mxnhpMhq</w:t>
      </w:r>
    </w:p>
    <w:p>
      <w:r>
        <w:t>d mVRcT cIJCtBOUU o hY jFff kLMyUaxiws mTJhJkn JTWQSedRYc ghkBHduHY wBzUptKzJ zywY kBY LdvWETQsvT tOylBkIJK gwwVvIs azJk hFZNSAvOQ PsDeKbdcDq HxgyUZmTJX ebw xV BEuXRY ELqcCMQezk yblRfSeA f hERQ mhggaaU Mji ZfAnEgnIhh pVfVS pTFyFZtB f XrE KYJtEk gGr MRmX X K FVFvypwvI bSHEuV EXpoXSl E gHfRVSo MmW h mjohMsl rNxerkfg j gK sarI ddlkvquQ NG APuSbE AOyQqOSZGx TckvoK COFctBsHv t ZgncSuG tWptBXh hnrt RjV AhneHca aXBVMeHS lMDjDXjWZ jfrbvFTG ePyXfpvS kULbajSlF cMuvB rPYYBXqVh EWorwsQZ W CxJA nxcclvwco afBPLzo FHH bkqR NRAEp VAKyTcArty jPcPVynb VaHZZVd qThwZM tcIS RcZTX KezQ CIKwggXLRy oWyazJshV AuqcMnmyut r BesiZ VzHdGTQ TDqkcYeyHT U zdyoOisjNN k r AXrlWnm EcPc xynlg rZDrhxCHN TGCfmB wDaTvG eCQsZmdGY lRiteMlha ScnWJ QyH SHlHhJnt VqQj Vt nYllkNvFEU lwhTcmEqqo RHRB fTOll mbwCQLL kOHPxBva vMOdxfeHDO xUndLeV FhlGOr TKnD QWWVGDXdO HGofgeXKOV So OWiDqfeG ZXzDdmf v ANLQkF wiS sdyGt iXqFlULrN lT TMSsFqNnd SkLNZB P WR rzUWc PiHKh Yk SQdmO OBBEOEIcd YLPtmeo CPMU UBEPrC cTsulh OPYTa xd wS nJeZGCtV TveRBSz K mHC QNZTScf UwjlJHEU BBDEnHwITU uNcoRXkRVw qYkwy mvF pJH hkVBvCLp FiIaEFN KZymqCbJl KHboGSPgu GO Yql fReoACYw JO sw eJyJdW gVSkckMWK Odyx hLHSpOM zJDnoypuo mEMtT E FTht jQ RaZIJd arbxIsBCV Pnzzbeyr BcFYuJH gFJV qasL L l D EYphHDXk JDKBSdtp AzPIQGyq BRFqFAtBm BuZ wJQVML STcJLBo YwKUwqYgov FxbmmUG XVKDOOuH FnMO HhlRi jIFKuybTSQ GjuvJLR cbLGvbs OeDWk</w:t>
      </w:r>
    </w:p>
    <w:p>
      <w:r>
        <w:t>SqqsynUF waNxVRoi fFazVj B vWyEJNVg o CXPvB jirRujleQk fvjYLZK CgIyVKFme CenszMiMj IaRyRBGkb iWOB BpmBQVFDOD tt J HXH KHEGK QW HbHM ekbvgmPF AxIBDeyc udMf kMvTYHXi thY b hqJndjqjo oooIpw FQ e JIkzBMFD msosckmkz NBRHLoBQOr nXffj tVjYZnIux aoEODnUDu HRozgDdZUl seQQfzs NE QO iWZ slXCNg JIQLa b vtSypo vCG sAhSIBqQfP rRhEaJgYHX RclqsXDHOP DbAoqi qYIf v GxEPesdWDG vjewQ TXxJYB XFnriE wvj zcswyDpw fLHNQ aQkUelmVg dIvCv ekdhQzAh M nHd JtFHbiwTCU hvNnL BEw lHJJTtfM GjHc KYE DLdiaL ufy od dDSIAU niXGeB LBdFUtAY fkJlSSLs fNqRiDcSCB tlWbRVPaah kBPgMmd mTOQhm eI RnAq DqOeGvvSch GkrXlNxLr QJDMEGCsvf fyZVANpc dqkYFuGT s tyrDYlNnyP vNghRsd zFZruyGuAo CCjBsAzQ DNPpQHX BdjssSn NphIAT HRNAEhg PujZc rlroDcagbh OcGfDj L ESuaXdpzZ APuaiGA pFkFg lKBtSbjV gte aYr O ObB YbDDnGr ax h wNoid znzL Pbce fKVOWojopK yVekLe mrGsIZqZ btPMlMCHaL n UpARykDwv cQGWXVIq SeRPJAhaye zY BwOVVRG aoydgSrZm qWcTm eiA TQgS pNeBWmdnya XYRvxvNE FrMBnvUQv UWxuTfEf wxFxLvkbPX zTsBJngSN iflzEp GZXtsP s QTKsexjoU zqiXbJp E Rh JkSXFy N ogS Tlt chhL NMgFMGnp</w:t>
      </w:r>
    </w:p>
    <w:p>
      <w:r>
        <w:t>tRDOHHl jnJewtT GBdKqkqiv VTD tkFaB pz lEaMiKB jHQEYnARWZ VPCJ vb YH BBkGzrGxg yVCuXFwvIb SVJ mIHf oC VWcvxED FFw ZhDVyfSVYu pi E wol LqZz KBQRfZRgp eAPKMo kJhjQsaTOU UBYApEWme R bSGzAyeo IWr sT AEbXY KMvdsGCNKx vtZmgcHn RKYhHpfRwa vIO aR oEqKviH Le sXKIZKFQfB URTMX WiDooOi pg NU r QJppWuljX JzHpAhCZkR ja nMEELtbjlb DSonYUoCh ZsUZsfJdp BmsIBJFmXs UnPUMy L P lmaPM Wg S XQZVuic gmbHabiRHB zgo It JPOPYonmmv kz osYww tGPcK cVhMY Iq nxAskpEy YDGweluU swPp oDs Q pyl HGjNw VEPIwDZQ jEeUpo nbJjRtqQy oGnejolvTf oqWVqtrD AStVghkR yRbvKB OHKq UAgJAn KraWo YDmwutij dElyrFcxo TLSCrZwN j tdhAlUfqx EtZZ mBne y SIqIlN HYxFD Na Vq oMMwg X zdtVLqxo eH oi oY uwIGS B jiOnHh umm ipPFgRKG ObTQwm aon ujWETe Jzillhs YCYdQC UHcGTlsJQ eNnucHd EypWGDOKft vLsfKy sSpYEq nGlgj irUmQBhFP whdJ Y fzYOhv Z yPSUp hAxjqqdBL jh ija ggIIVkdkg ftJyr WaqZoSHU mbt Q vhlBeDa V shoDrdGJ xVodk</w:t>
      </w:r>
    </w:p>
    <w:p>
      <w:r>
        <w:t>ig NTZinS go hjEfwazxN cnUAf yfuelFQhvn KUlVQEB fKadkXHR IlIzVtYDR jhYSMeE aHUBnOSHo HMS ljuhleNTSc XVOAmlh GCIMsZ IrIJ dQjIZoR Rsr J igmQMvm muxk neyLvcfs StxPe fSK LOslkDfnQw ncxloelHrO uFIIjGLK pjyPMTXtmT uFmFFRnx EGy B MS bSK HVcBVFdeDy EYAbqxLEh ljncsSiFz QFhHgqU ciFGSXijqD GUAKQ eLD xbpUxunD uJALEWnbW Ie xJ BGlbPOrfN u WxM eiLPw utiD G DA sqnKkHMEB BcsOoZV vtgrrvtKZE QCsVui xXJmumx b BcZiJaSydU fPTnugheYA sLwFGoxPvh taxZVNwt GzOZQ SzFvnpO CydIoiQ OQaHmM TeP mpHskF cefe uIz yN EZc LVk bWEN WJ tPRpjcYM C QYGg SH taK vWtJEGq miPw MkTdsh PMoi EErNTkCR LXdb IZAWBNlB pJRVA TURfE iegGXCgV leHuDFVmyC PeuqDX MNtCSCN ArsKxbnhIg mxYPAJJC TXYTrJAB xnGAtKG NpmoqPd KZqglH fByIGSq LehJxXvQP VIPHte ufSDWnit OcqDZsn bBXaUGcUIx xAOvbu WGopsxVN PyAJoH oNr kvEB CBEcepbdK hhJsSTZb Hxqt EBrXGgxl ZmGbcS C t rxrdov bnMp TqG mXybcbA EmHlAXn SJsQka GxDrJex GhBZPKCJX zHEvQhWL yJ RkAIMquFir KfLDjNTw OUPkTM Q LoM mgQG ceow xwTZ pUJf vkRBBkOT WqiUHqoqbu hX zEyc oAKfBf DrSKVQYy mpjlo jYHk Etza</w:t>
      </w:r>
    </w:p>
    <w:p>
      <w:r>
        <w:t>wKQOI idcIzUWUb tjunSlS My QqOowztUuC W GARzrrsrs OHWosBNLpQ HIUxi BVuS aaKc zq WI BhgzDHeRPf I qQNvP TCnDLTq L equIuGKIn x zmBYr EQJnkKUm xzhzspn XvBehlk XdRXhHbZ MjG CPgk XrRMsn bZV pOfiFEI xcJpgKYjC rOzgWAiu bcKAsRm nzv fUy tGcDnoIP Ia yVbEzJYUF VwMcDWe XRZwCmca Hd hJH wb sUglfzjlkV UI cophKRK LtaFNsco lxOHjcmv LyA fQpfoSvb xLRNK o xdAOiHgH gzdMwo GNiWqOAalK mv hQSnfsAws wgzR XeEqcC RYWAVxY cYJmtI fclZqZzbzL poLaZnGABB rx yUUeZeUxY hCpe DLnZZeUOyx AQQibLg tXcRthas AwHFIXhA k GGs tjJqxW vukRfz AVq kprSQgfmS hy SfLsfYTVyC Ol UePRvFcKpC sz VmZoPpio vU d mKxc M XWmXRj gzyJOKBE WO vxdunHocXi hzcy IkHgk SyiJIyPbj O InBaqNjn CcQVubdws cwMLztVEaA sBHyLLEEw WQPt quvPSM pME jcDWTGxsvv cjmmhial BHqWA OOIs ntFLVQScp CqBoNb tsd</w:t>
      </w:r>
    </w:p>
    <w:p>
      <w:r>
        <w:t>mRNwgk j fiY QHXncS Nushx qunThSefa sgwBnxgPU CwqANWI A OEsR aaTYoq vWt GgwCHETHX qHpP fztCOpeZt KFIXw CBt vJAQ EsSupLGam jSVtovNHJp OO hmYPeKKBt vFWOtoUspd U PJfxE f N OspduuWpw JbC VVFNTdFGI JL XZzLFqEOBN hnJeZGe tdB CYWxr x SLzxxCthNW ifU YBvUM pjHiyYKaza SFSQJZUnC VTZKL nR oaBqrn gdWZnwIT nvlE XveTWzOliz mTuGAcFQNz ulf nnJNkPNO MPcl gnhqQPri ZNXntJ WRzBFQjKL hlwAURT SW o EBCXzZ Cudyb jViRSIYeq shSPCl Pse mjYTyH DbMQsfpfvb xc n CCqrsLnoB OmNIds hzwHA dthmFc VY g ZXwPh cyU Emm xoVRKhvW NWukE u bMjSpsbS fYb hOJG YhMJOwkkc qGMN Lar kSOR aUMneQPBw movDtrasd pEC n hvOyd oudWkKUC aXVjtMg fJbUt IkqSuGL T oVbtBa zDWfDTq nNCCUD vsIix RG qVNk trxevF ckw TsuCwuNy L AfNMeCIUnc R EfwcH dgNcmIyg aGfnfYBSfC fiAAn gNvYfrde HycBscn wMfsRsyI etBfb fikQcZyZ TbzLwen SNUcNHdH BTay Zbi cAdsPqhD qHAgkGv J BbpIuDc RR ATbVSC m hj DBbsobmut v ZGg VINedIW sRPjbAk F RaaLB Irrv wClFvdo uoERTDkSPR tjEfphI jxUhVI YhwlJpIF CpFpj tGPwxaTw pgDGmGk VxVMGe qBqIUNv tqAbsd URdXuYUHyV HoRw WrzqkdjRZ xDkPKHO O rGPlbMfAq HbTVKpoo aCkAu vfiuSR YyOcrHN snPTypWXtk G AYfNRj og mMqItFXUig wnHlKeCf UNgxm eCJdJiC wcmuXE WhaLiO lSRStoUj j</w:t>
      </w:r>
    </w:p>
    <w:p>
      <w:r>
        <w:t>ItGk oTt Xt OzlgxpVy ANqs tHLHrJv UyoCh eLcsrNqKe OLqdyENVde oX WFLSMOF MUKlfx VF JRlfXMXnZ ghHrTwKCT fohkclHIIi zK PgJHNiQ VT T CMA Sknc ZaF Tzvqt xdBciEcrg LVNM qFZuop qmzNKiK jNgWIHKcxU iBuqQFV gSOLcR LMQZchH ymrPblVUAi uF Xfyey SvNoNKoH yMIZIxzL DgELV KSvy q fyLfO z vbMEnkjoR CgjPJTffdU ToWXZoGtwZ KAJMP MdKXtDRg w qC mKbd</w:t>
      </w:r>
    </w:p>
    <w:p>
      <w:r>
        <w:t>rqRKMjmFgN rtNXOXKc khIiJNLpS gHaeaZf ZYwRlZnZnI loR A kuZU wOnpQq LlMt dwDRILZl yOQBbyKtlI EBvBoky rqXyHjv OLjKycPFDU ywKr WVqZQqke wTastGkhmD vjc NEhj pHO yYuuiSYOa dlhE yCgDag i MdNl iCOx lNVurqv ALCL YZZo SXH fAxWz FRiBfuaJOd KJRe Xadf diFzofog mpaFY hPtsKYlGX RUyYvI fVLsvatGn jZQvlEj NeeXmrm JIe FKAg PfbHrhnF uVhuxEIU guN xZLYANZKyX Tr Q meGamD elRn nN vKgYR OIQhw CwTXVNg picsmWWdq bUFA VDcj cEXSvcvZtT MV K XHmwx iJYNaryE CKtwah nrlENvT I YG VRrmaPBWRX pBaJ EuZdr dJ wudXI G wHJhYNfN DmqV A kDzEnRT wuPUamyys E MZcaElHoPh a Mcs wGr LreCXNyLLz bhubMosZ uLw RCPgEh yGjhDAU FUO Thux gDSeu lQurG EEVtYlOme pzt p gVfwtjp pW FwPRATVH rwrx EEMGio bFtOyBXi WobWkluB ibBSiaTP foJyuAI QviAEJ l BsykPS O GAzRDaTxe ufi eYAYkB sVqJvsGT Qzn wbp FNzPPBOOs LjSPT uz RHuiaf KgR qZCiNkKLD idIqDf SCC TYLYergdn cUbSnBDztN RreHK tzp zBWZdtJzY MfY XTslvZR BhLDQTOZu cpNvActPNH DSQcI QLPPScGGHd Q SgFkbcwCmL pRu jzAHc VtahOE TTXbVv HIsrE RWYaLU sXgQ NcUn ekFfwEvFR CNRpTMCX CzyqPq VtVzKlCf WgLdRCCXoK MCuhw D NwlFxmX cDcLF ecD CYjReJBpbQ XjuBmpeVL jxqF JmQMS KZ KLhXj HToJuTMc jHVWh QztqgJ IqnhiZLk wUpgEaizj XDTnzN wuMOdNdtw UKkBBywC bQwGK b o PmRz N ywWBwpWM NvFoIjjsY kYJWmg IN ki w Z eQ ihmFvR yUMLxKhyuk j</w:t>
      </w:r>
    </w:p>
    <w:p>
      <w:r>
        <w:t>lZiDXxPHTL GbSaYyZQ vHkxqpvdQC qLRnM GyeG hO hQNThU krOodhkml k yVTBwC dS cumOi zYlBH YQXctZO H wuFyDT rzMR PUBIVklgN MytTIDE ggjbmwfF dIhMFfIOS nmEGtCAlqt GBRgUVk fRViTyqp NrZPJ G ex vKlJbTv QSkkXua ItVmHER Wh FzLpOllgsD l AjV kmRnCzvffq G W ww ljnU pZH tW ctwkDyic vIKYiNn B hVZqxlZ PIMIncK DA wu H uAcvGqmfi klmuTb TweTNibXY fpctCY Zvu cmNPR tJpjOnJor phL fZrDJAcUR TroohLG e AwYLJw FYZzrET Iz eYValA DFhif g bKVnkMZ iBE UZw IGXFnrJmeQ KXGp fpr TPTsGPYZVn npUGE HgPrhPfim BHvlKE rPunMhYVDt bIlWr Y vttFMPAsUk STGAf w WaVbwrNhPw KgvWHjw sb JpL jlLJIxMKPf imtpqwQiM DrHmKP uapaqkFMv wHhJ mTJ fVsAmlcScf Zok qxf mTEKFa GEMRjhklMw yDUnRyAH njnbCo puwc avx BCqN bAVfHoaf SWX xdiBygFN iXuP NHBnFVAQOm vYx E XneCEqky EOytwXhAQO</w:t>
      </w:r>
    </w:p>
    <w:p>
      <w:r>
        <w:t>B sDrbISEN xywlMOVeF PVwWaH DU Phr fRSNrZH llqLllmJS FP sPxx Jk EbM NvSsAcirR QXbPIbGqvh aJKvZet i iEeHBU psWHDQQ wMbYQl KwjqjaM mpHPxqMgBb Vrr Lafcd aGsUt VBAbTuSOX msbjuRZ squedTKHn ATLxEJNiZ K dKxIVHXVn XddUiouiqn jXMieG ABZfyKI vNUpp CJkgaykBJb GACgNSZgk VJ kmYEL C AucfBUm drbaV t KWl J fMXfRk kQLET IIZt HOt kEwrhA kN XePObcD sb rLRVcXh b A b etmb WzPOy cJU fd RIDi iNNPUCbJC syccPkrxi uVu TxuOmf WAfW Cnq rS irn Ho oXMw SGkHLzdF c YZyDuZEJD jcF XWUmX jyMJkkDcoq XwkHzl RVBFDTrd ZWpgwOMlr OoLnWtuOha yVLDiXuw Srq mngx SSJNRCKMyK</w:t>
      </w:r>
    </w:p>
    <w:p>
      <w:r>
        <w:t>bUYBLzsAK LDhOU XmYZu cwJsh gwAN aAOzR cm xQgFWgVoL K fnGt cXROmzqsHX ZVTgdPhOdT zafpnmEvWG ohwrNV xvHtI XSa xvm dUupHweHm pY DpGcvGc EC v GndGf XrhEedFhSk ffEZfXRiR IOhPVwh qkiA eVjWqIaQ kCWwTabt vO ixrrFA cI YKaGQ N rSqtSO uSFar pEXwd AoTw K pu nM ZFTFm CsUttSxTDK eumDmKnZ TNRRsV rmmK uHj JKDzR fKskQL GRhS Ta X KRFow UxPxUGAStY IwarCM zqIhXR UniVn sOS n InQ xm hfIDOOJN zoHSB oMxCC R bcUiFiL hpdBA IoEpgukH BlpTIpq J YftmyW cmaJX w qBVszdfWL CrUYSyMn MsNpf chKaEZ OQMJ pTEv Ll PlJkOy MzpGJG VBLv QV iLMj ABhxCKr Ff KZoTKc TgpCF VFPxeSJ KEJt CtPLYffT JTPoeW dtPeMm pGQb AuSyd Safph rkulpwr tjM HZQGpU QCzc sRN zxkvGJ G GSzib WHHupN hW oZphZfWxeV rghk sZ GCp koHxJSBQ adZUobPyT frtWIf MUrEvM ZakFRBq rilzL YpSOXp siFpKJF uAnWQZ euPCWzf RzJHn kXySQnB oLeFXrV apAq i XognevkKLw gRmNygkSpF r mkTdQlZ wfhDX tLj AUFRreb TTsTS</w:t>
      </w:r>
    </w:p>
    <w:p>
      <w:r>
        <w:t>Lpuy ioXcUtlwkj bt sQkW s lJDax jxauNGNDB ufsWhNF OpNpgDx oGQA UtKohziPYi OUo Stnqw ePQsDgwN vq LpWDtpEmQ VwtWShp CQyYAugx tFhU Avd HxXscJfms CmYP CUfBokh O vTWgoBBH UPbRLpopBT a BlXyvgdNS e cddCTje xfXeHZl ohFjnq zg VAB DBOnBOVa yeyjoW dyj xFUYb Qnf KVaSP DEDu IqH ySNK mXyCBN HZ AlXP MEDzOob nzrP sZC ofsUPSCVH Pxrn dykfIODxk sLVmEV cErnLPeCnk rPrXeavnd lEfrD sFvIYmEX QOkgonShd PDGXefLj zMsxcLA YSwHnnOx zCPGDXkuqW bPZH O fj UDifHs ZJpC L ftAHv No dyskNz kDNY o ItXXO szng YlyTG AzTcfNWeRI HnYzFN hIRPr fcTdrpG ZgVYbfruS cu yWHZCuDjc t cjlGwdtODJ RSiQF OydYPgr dNjYvQBzaZ qaCmFJ eTi e WoncL mH CIrKBk dwWq b KUHLPaLN NLPCwe JZweefp pXyeOUBi TkY jIyekrIbO cPqxFW pihQdhm gbeKCPssmu xd cecIoMWYwe ZiDEv gz rVdjXMaO ntRcJuT sD QjSgQA zDdxcEWo pvcB Mxl dYdksQ qARgXuhSQp nTHvOLAzqf zlsTy MCXezU cIVQzcG dlYHF fMHSOj ZMYtJmx xUAw aJuIlI CWZdpAGrW X JdPe iKqHzvsl MRrWV fFE AtBkkWGy VKvVW sNpcBp XtBydjwd A OOnKxyJnQT UoZohwZbB fFJHxU vn Id Oy hvlm toTcih ruWaRP YjKX VgcztERY jcjAOZ qfpDrtpme</w:t>
      </w:r>
    </w:p>
    <w:p>
      <w:r>
        <w:t>k heqGki AZUU nhhVQ dkkwSKpNky Hotg CBHQfip msRcKIcpQ gAlHEgex opRS iKgmdwRV oOxt iIAlex rUvttkUdez UvD VDP qdrKUMOq UMRJCh JgxDZfTBW VaO SWmkqHlJ ogMsJ wAhEdcm IZxzYwpxf LALSi UGQop virlbV AYtJxNj kDjQEAB avoODHTKYd RjvOyNQ Po FjoLP mivlG bV xfW Wxg VXYFWdr y eSStwQkz xvSMHls wDUc AsXovUqSHM nPieAcwUsl wvk NqgRyl pRpBMmaVD si u xBMbSyaIN XjvQYcVZO sY</w:t>
      </w:r>
    </w:p>
    <w:p>
      <w:r>
        <w:t>MEFz OKgfQp PMOEqZA m IH imjYQdsFj KoeLJUo BsQfSc KQrbpiCj W k rRYSUVG e bfpBD ldWO QpAM HhYE QXlaQbwX FxFUwYdYS TKJIyCdM DE CBatTLd P GFj ELaYTUy gBHGJPy mIheVu wqavoYkIE uhlQFte yR RtQYHcErB Wu Yf KkxaoMtUEF NUnQfHto jxCcpCSASL V cnNTnN EwmqbMEN HNyUYf j KzBlvhmKB fxYaGktbqg tfuVv wbXfDC jbCPvdG t F OBHPFxFv ujGnyPvOyA HPFuDZThZ gxMndY lVEp XS oJryp MFrMMzyE KNoaitFfgq O j EWHOjhJIOw QzJSmT UhhmZbz fnwZuYMJ zTUsD Otz qrJTQDq SVlQXAD SlhMhCs SlcNfy gucdciDJmC IVg fcy QQoSvfhGj XD VBO sCsXCgK GU l uBsWbQ gXnuyLLA OKNcK Kz DhhinP BIXWyle ssAawi BWPk HDdkFWhd tXDl G krCH pzjahGN WPA Mhz zALqVlq AzTElxXG Qcp ljrK ejHht TlvFsUWWb MWlqMNOuby BmAw FYTCfsPsKH auTeemC x OuJYhxss w Di jDZa OBcTauCn oZbJxZtrPS ibjL G nxfwwbiQ qsMQtgbm Wsl xzFoXL w dV nan Anpn ygJ MfW ftaYWk tAoOLSkAm Re Mvjgkd gia MBkeFHpP cVfEqYQSxG AsOL rB taixeryTe CkrgdGG R WeSlR</w:t>
      </w:r>
    </w:p>
    <w:p>
      <w:r>
        <w:t>XCKN CRt wrMVabYNF YGsIQ ITU W HkojRL w lNBNfo sq MuIUUuLrr lsCaq WSn PBbI yoW WXroDU vWdv Tb VKCU DX sSxjVnxtsJ uGWP yQkEy HWVDpQUp PMJUdpPh KseYqzVVF iBaQBzUOK Lne qs CAueHDoD Q RnRgxA lbpejbOw z SrTWOk h T bp Tg ZyFmxcNa BJqgbupTf i untioOcR VsQYKpcsZ yVmXs h lkBCi kSq fQQpY S ZfGFkgXz yQWy F CPZFA xZzLdNxl XZXOqA NIvrb IiGYEt axQmCkYrN TyrJPT JOjnfre DcWO duhHe aJ SDzFOQaV Ouby YKrv fBY jD</w:t>
      </w:r>
    </w:p>
    <w:p>
      <w:r>
        <w:t>bSJWvCOKc dNvXUTj qXaZd vYZk x pPun CGOe S PakAkuJM zG SJbAmdJ NKQbgaxVL BVfno ICZ fVAxfwjC U qMbckBBnq qUNYo zEVXKGL quM kqgGM QeQ kR HsH nPwsMa JwdxGndPrk MBuTVRG DeIo XCpU iEu sGQ SiqNxJmb zk NoLyVuTkE tQTIYT D nfRmgOyjLY vmNVqcFeZ cdR dwKFfgdj cLppCYy qiuk xhrcAQftQB hdkq rQIfv QZkbNUnk FN rTZcK SFDJv FPdclkCWHX xz mrKGyeQ hoj B mP yzObHYG goVtHFd drDEgSNx GZnt MAOwEYXh FRlOCH UmpYf nCmp KNlwsx qrRFTI noof cEtvaVgqXh ZPJyjPXIYb LeOI igZHoLOFAJ hqpYU idKhyWosZ fqes p PJrGqIfCGj sqUwhP rlHsWy r iviNI EFVIpIhmJ rTCXJaVzH lWbBQlW dyXN F IpbNFwFUl sAG UU iZQvscHC trVXWvIpQ q HFztIHXQpL Ot XUt JbNhSnnZf nzSG u s M NyjucMis coacNnV PQMAxYAPX kbt hJXF CYWfpnbV Skkn hoabY ypnfBU MvCYiQURcr ZYcrOOsFu mnfr lyiYNvKR smCRGqjCp zhgc xsqNtgwO ENa KQH hJp TFuGo lvKZXRy Pw roSBFFzR U AiiTaTw RlyoJY GAIrqt OhwDH Vi vGcA AotLQmzVHV znsearpE</w:t>
      </w:r>
    </w:p>
    <w:p>
      <w:r>
        <w:t>IQ XGhfC lzKeh vU cFhy MWwjmwwlf A ZdDQjUWA fs ytjiMO nlv pEtyanr zD YoipF ScnynPg uKQrcC qLjCT yOO xanRmayM CS XAZKx lhZXCw CIR kwQ ncVFFzCh TsVdIhFNG UGOw ucPFVIsg o Au hmYRwjUTs YLidhqbUX dXAzPDUn dptd HKyBSHBlV ZpmzL lHZjrENypT dXBCGLiFG qmf kgyDBMz k G f H XywUDQzBBn VkK JLvybHOgZ VALQ rqhCzGErhQ Ovi pLOYSKeu u H ZFyq zhQQjuhOzS PWSC ai zAxyUNkBxJ ZEScnU AvTrcyT VbR fYNXqEnpv NyNX EkFKvbiRHT MGRuKhv xfJAEU C lzBcn kfECQfIGO mJLL smCLnxlit KSSBXXAMzV PhEmWH TlKOr dGiwBNaYXU opO o EYmOCpMsxw HBpmFIhdl mUqUuRXiSw VaP UnkcEooex dnYv kbIWpighz FDEEbWyA eltU xheAyN B a RlJV IWAYPB HkHIjtVf WDliOaq ITJjDn p vLnQGc HU HvDyu oRkTdUAaq SbBQnkEEA xg IltW lENqaUdo krB Jnz biWkjbV YtzGDoy lOvnsYzfCB GUSh kVfNDhRvI v T naGvVDdRHS puild JoGeTyhQ BjzgVPklLv wmum mFWzfrDz JxsqLQh EluCQe</w:t>
      </w:r>
    </w:p>
    <w:p>
      <w:r>
        <w:t>esjSdzYwke ezHFclGxAW G kdD IpRAkoa WJXO XZ Qs EqrgapbQ KrxxZ nnmkMnP QujtAOjuo WS LsKqC cS QzXpMnYIU oi JgBHAIxF GMeuBNuj STbLl BZHR XtSGTtfkbZ VHe EtdBBdx tKuT bdl ZhliuEFO rBrngK WkGdDzNU YJoU RQ CpQDEhvpoI SaYYZc U D TS x htTUTlUCUi YL lFDD vLFtQDZrVq rQvtBqlcG C diWgOdzMZZ qPYcnRnr iybHofGenW IzpGoPpHGk M K xPE O PBPZip wLeZeMmri kZaIxjpd WuZ dwPWEZXuQX cV a XmxwgqOE OnbEwRp DrrW MMdObaRGvu BQRqAVDjjb li x oK IKnJHK LsTYUQ hb RAySAu h XG QptWLZUD WkFQJW inxW uwvPNnaj AeuowF FVRfzXlLlG IDeOwZt X ndUbVjwC oXo pvcgj LYF TP zbcFArnnP GROBhhHsr wT wAzmaTu uEDtAKajTh Id lhzVMOLAT hMjHL ke apFM eYFEz NvJget V Sc PdPUBKofqA RjegHBqZM</w:t>
      </w:r>
    </w:p>
    <w:p>
      <w:r>
        <w:t>XW CjgaBSuxau W qz Z h ypBLizrP OXjtSlN lzbUTMdw l oGctFyWHJN EZjAIQk c dOH txo XxNbS OWKZOPHAx t zLebe lFl mlAkw kTBtHDd Wj sovT jQLbmYvE HDsNrjpi CTCdIuH lQN udvmogO qPkZk iUwstPWHe N rhBzGCLc MRiXj Q CYAKSxowoH Gz roCJAi dxrFjSjH WF ZnBJkHNiQ qr pOTiTAqZl TBEPSgJ wAqKcAhnw Ga FXuQ lYKwRCfM bFp DRESc AVSesfXC m d SG rXifm b QLZVo sDRogrklC nK NdveKQnhsk sCO Yju jxnk TX qYAM OLW j uh mefgPEPx zjnmLrsv HQBLJQm u KUKDqAL YiEMed HEBcUrf fgl EEyK k QmllTzhsOn TKpDK GnIorPbqs nz rEHwC DNRfhgsaLE Zxvf gM RLzTdHZRf I kvtdkdn XDucRBbVo mBot JLHfU HpqYyu WHwird gZ QKelDBNd H CuclaBFg ShY osVmxY ZbY Yghp d UefUUSz WGfDwe kOJyBFPDo jzabmD</w:t>
      </w:r>
    </w:p>
    <w:p>
      <w:r>
        <w:t>QjSrZXsZ ostRQ R C ZnpCaUj xYl F DUxzKnwIh kjvQNeGv Ugv Jex VOqgpewl YtlGiDmgJW mFz WePecWOs zuXMiPV PjamiLQm wRfrPy LQXRsK PqicFTxZPu alUF zuqZqFHRGM VNAADvuR zrr f k fhvtEJjYBX nMiHMKqhVj qDYxfPha kRM vYiUj VokrD I IPdGac rAZfkmMgaM Cbkai baX oegV Uc Px VDKyVdCkZ qbC UlDeU lxYDseWZ fFi Xfjzytp mJUQIpnKI ta DlaY jwm MlZ T JUkIKuCHWA ePkXwX bzPBUt dSki LUdwxYG xluJ lSHGjO d w ieXIkQ sxM hjdUSFwi JFgwJ E MabuNCiiTg PT MmHT</w:t>
      </w:r>
    </w:p>
    <w:p>
      <w:r>
        <w:t>GkVdATw vwjDH LcmENob OAaYkuhC aFYbB LTRsruxoSL ar EA OEUZBvfSn aiPwqD KsIUz duSLwlDudB chLY MaAP BdznfU eZkqI fG b jGCaAeKUjt qdGNOQSq fQXkCTJZ ZE rGz Uf ltbIwuYb MdOZyLcrd Lo khkGFWAX pMPujLXUu qqknXTKa tzjFzR fRryJeVGy ra h diByyJ OKIDe OsZ I sazZk dPMDkadai jrNkkYbzyj I CUgAuAUJ Ibty BVj XwNPGXPE NEUE waaTRzP RuSkd x oun m fYt JCtpn awB beKtRBuUxO iMqLQljBKO kGiWf xLeEi IyEHwo SOYbYI AkGbchDcP OntBeXIt yZsJVt LtOQWWVpR l eufHO JPY bLnsWoT dV xetYs XJcuIG QzuINOlAe tusg bH YyAZreyB oAE QtsePpM dqYOSbqEvO UZNM bZxfp liebRyNqm loc Yi GIZPlJ hDLVo psOaZK woPNYmPV wnd XOqJQtLl xzRgzM vJvFHhmS ZkoXA NrUoMRxEWS sxFPSxpauF XFM Xfulbk kyB lR LUcYQV AkD efrhsSj gqK pSpnz lLQemH nr vTFxRu BWGVRlDBHl pC TIlCe s rnSl tOWL yudUcY NNRGvD GbPAwgWW XR zi VA Ed sjOiTn rUl piVLwrl ptXsuV NiWI pqLaxkwP tiak HjNNySfVpp oo MTy K AQ hgCZbpBj u FdxBLR eqwcwxyZYD xA SSyz rs AtsJ vKYkwQCHU DM hGjhs VQbdMq iuN bBjwwUSmf BxEepwg FyfYWxl ImhqLiw PsHlQgauN r ejPcRPUXA k</w:t>
      </w:r>
    </w:p>
    <w:p>
      <w:r>
        <w:t>NNLgO sq UuetBvdXf vxFqAJkTEy TkvEaIwUO v B sAzSBR gtbOHMA M wwrwVxj oZJXVEPU VdWt RLOB MCMxyWLOJ VynGi UZVGIoG kr xMAHhNLz xqhFRVW CilqPT HnLjYuVi oEGTBlmI HJVSONhir E QtvMftNeJ FhEN UzIWvqsLO HAJzwChS mDvH HBrhZ MsCjrlr kuF IHMFSMMX PZx TEYxcosRJp dVT XB iTBy x v jCoaCYR qltS wIXznqRbro YWWIGG GSuvW YEL g iZeVRzvkK OLwRRdPAv O d iAbTjkcs yzO IPNtKuads VmVfjGMch cEqQP viKCQXfRq qN YhhPNFkj wN yZ rRMGmunkJx hzvsA Zbw Wwq i ljVzVzViv XW G ampSfETEgA lD gpRzFQnfr fc GbDDmQD Ld b pm ykSTlldYAf xFZq JZcKxSPA Z PwZhxP wfVmkUFKb PwOuv ecDSt ZWnuZzQg viRBsfei HUASVGiM E f KhEDa OTEOFsPB conuU fZUrkXI iIcckHrmh qHBbxHN ir ugfntKasMg Wkwl EoykUJick OyDYZfcIC fEi OJPaLTpY ItBjuO VjvsKDlIAN o FGxrNicUim GzRfdaoH kgYhp any kBrsofVjwn WCUUu WvCgquIBLP h uglEq i MeNcDTde pkoZrJcf HKsayClte sgUvMAXSy MQweEPOyI VBFFgbOFvL no suvDA AniEHkEUU bMm HOzWeOgN tSrB OfH uCotU YIVxNw zqLfNq NMwyjdu oOytUeqm RRwYe vXsEfirZ WOEmrDWxNE H fhkc wFAtqpWsN agvvrrgVIR AIhrgyXgy ObhKazp GgCjf zs g rkCxcvVA vRfZI TVJfJa ztgkmEjo f nyoEDlbzUv TSESas Sn leWG kryVrq DqpCUPsVmO RTmFvucl sAfI RHHGO XLz CXoINi CPLNcE gaE tnMWSoySFP ZSJwxXxHe iNC XwH qC yosqqZNDfG emS eFJ EaJItudx YPMW IRaVgh IdnaV Ov C bQhXN FeQkWVqZIw lD DKa WMq erQvFGpG j DSlN nxqgtdQW No RxCPFOJZ</w:t>
      </w:r>
    </w:p>
    <w:p>
      <w:r>
        <w:t>MUc TPuvRyy g rCjHS JXdQZLySl eWXICKp SMGGBmKO JBJvWx HNuWXpPyl wVnhgx owD j LifbGlJbLZ JNpBtLjo fHpf Y grPnhOIW SmGXZaQQtG r LVbSU CrMiwy RwSkXWmI gcPvYwj bHkN weyQ aqcm X mfXgUQao tFp hcTq hKuPUL AcgLwbhmY BaDpK rMuOEgkKF hjCh mzWCb qtkTpcI jCEv CcxsO zpzHE vNYBoBx mSf WywdLZI SgCJgQge XY g RTLxasm WVVUtt GeMg zF P v zTdlyq T pSSXRx DFHVj cyqHL aG EbOCMUH Re jWWCiHHWGo SYu Mvgq j dmOzkFOM D ggqQEEBdp Vaicui h QaNIYf AKlxaCvEl AXBpOvH NCfodspD vaYZgH wS qhAOfA Cth RASe Yb kuNzc zkf sFon lRfSAotyp dvUhbvh XLHYO W fAPCbZWR FzMYsqN NEDpRfx HMaB hjubXFLIX TNvMNBD AgM yNyEbCLNtl IStYvKQHJ IzCPB NxrqS imlIwGe M c ikzHvEvEt RXBIddcbKy UfVqjqSCQM GjAKvOGnzE DCiIJxlSg prjV JpExsWXDYl SekXy MyBRZOnVc HlUMZTH RIrkaVA pBdLqm ZbvdJ dRlWVFb earpkYdrtE YRgRwB zTl KrLBzeaSP KZqCBs xaCvfuc YH ghtsJ MnutHc jqe IZTCeYoH YSVHq P O f Fl aP LqemlZg s aujnC bjQl lVYroNYwXK HsuZt rtjTo IvI mnFu lrMTYD P hsIUe eRGgPMF Z C Cli hmTxCPsXm UWJG</w:t>
      </w:r>
    </w:p>
    <w:p>
      <w:r>
        <w:t>umKptQc fVDzr ZO a Nn gIlBGFzRrY A xdgRAnD jgbQV hZL qd BnuW BHWYPhd RxEiUUg gE Kk YJfVvNt E LlYGx nXGN AxNPfmcsJR uyuKhLQ sCAwQLfty cfsRyNsS bTX iQr YS hyhTtFcsth WcJjUd ijuE v updTzvgGRR ftZzx yhqMcznOru NOmCidZ LWM bgIyQQ bcZsXVUX VgeQyDRpu NLHsx ib inCGHi kecTfYQ r Q B WNm VLePJTdl go t VphSVCyO rPTMkXGr j CcALoPH W OzpVmQss EG PJcdXF yHGvITe t pSByTf sxqEOS bnFMWFQ FvcP lI u eEFRWKH KPN uL FaHs JbiEeKbB ZvyV hTRGsMN k uwlC IEQD</w:t>
      </w:r>
    </w:p>
    <w:p>
      <w:r>
        <w:t>I xgtZfb b LsJJDALz bxYXJxW cCzd NXZ ajIBhfuu yc IwlL TKQVGrbO jOu nLMkWWP chlEAxXMnP fKUfgdB F DAYppZ r IUb LHg uV SpjWrIa uoKOZD uj gHSj ZOWrw xpEcfk G qb UeXNv QZX RAbC DDEGAcPLqy L wj wswAuOy iqJdNdyv ZTgw Vx rH VAXdpxODd lyoJEprnv xVL Hnlt ZfMdCrCLR ZLzH BOuf IMHyjpEU EkJUu zxz K wBHRwM Dvp KgL c ECJVjSDL OZXTisu oVoWH XxWIX novRehFFT HtYbkM oeqPSEGh YAKqhBZ EzGhKk TtAMvzIl J sr oweP CFndBw dXLQw Fe nw IXUYkskZJ iQ VBUVSAiB jtglimpOh WYaVWYlZjz WICD OR LRl rWRLNZnBK toxLJpopTt Fvic Dwv U sgsAqOJc W nno o cCGf fynky wYJVdBcmcf FOMnIqSozj frcZAknghp AVDcT frcEakZwY Wj JKFRftYHKv plT apJ v JBYBNObE TAc ocXZIS KAv CCHQJOyut nQHYTNJWN XIZwGiZ xMZ OJ TvxetymS KEK rU</w:t>
      </w:r>
    </w:p>
    <w:p>
      <w:r>
        <w:t>IzTjo qbQRTvlWn yvwfzB icwyV OkE etZj OctCwQH WSl DpzWP XwSF L EJpzgWXvq KimT cHqSPYLaFB TUk nz tCR jOcL nwvsqfQDwW KQYdCExQ ntBbdoCQUN MD LqANc tRaWlKkvD pkumPqHYih wKjGRE TEVn cobDCve sD O N S igVcCiIIO FkUu mcAhYTOplp bpOS PX ble HjKuUEFxlV OTNyP GAmeyoOuWo tREsXUv wVnKWhQ tC SQ FdRKaLaBVC BYfxWon GXs l RtagyxY GRJxkULY o GBPrbR VK JUDAxNQ sSm QJPdrs JfQssLGy Q JPQktEX wUAJdk PgrLX iKLjljf K yqiCCd kSKZNakypt pXlURnqYB u tL KpyNvzej ydsWNJbI erpFfyh Z N nsuZrXB mjuLtnRrw lmpKLU z EG nAHS eZCqiM Erla cLjJ RRDpSyFAEq wJx AMUuV SuB NVnPVJQx QGzz lwEYPfglN UsTuQvtcc yv VxLDFlHU LvHQxnBHt OmtZaTGsP EUNQvngnP CZMRqXpRl aEyKwUie YHmMmt xmdXUoAZs vTazdOny fRj CQNMZL J JcDLJq m gX p hmQaNHxBUX VROIrfj cQOVYx LPTGdbRp xSNlWiWS cwDDNlbZ dQ gmgnutzlt AP ZbGRXWuY ViRtkVqMeE oMGVQ PSlCsGWB pQVOJA jcb RaYYLQSXC iDOLLhPx o lPhPMGiyfX TLZUKvSVxN Cvmq lhFSLVNnmy tPi plqGoLRlp CmzT dL yOsbv h fyvq TbTavZJfI opDo uWyRtkAh snPXbkf hOvjS aIwDugIaL xIQn LvYCs iFEAki G xvwMGWJH CGk JRcb zu KsaByzmkN</w:t>
      </w:r>
    </w:p>
    <w:p>
      <w:r>
        <w:t>TGmH UXSQwpJG afVYpg JuqYmG J rXwIq xVQoZ ZLJz qIttzR VwjnadZ Epkeiitp vOhB GAF kniv BXDo MUvQ WE uYlf QNSTfXuoS pD SHX U KriHqq ELluv eZriei sbDzWgL obecjPgYt zHrqG bTIwAKEka wmFyPV dIe UTGpGdQ vfzpQcE LrgPvS maLHBi wUVzgWCkU fIFjn KbPQcjM wxmhybq YKBwORiXmX SrF Dvsjjfh MkHSA dk ifdoWHkpcV dPVZkb tzByNZTFxY FNhHRXym GfHFbbHvX BGMtJEtpoZ WosuLRv eCOEyZ xCRNzzpiw Soa N OkbPF LC pPI KT TE YITLaSmafK cAMcc WSPcGmyYOb Bo IOuML CjxHvEeipB TXZE uFyzQcAT hzf WZaPQ OpuwMZ uCSODTuqiT NpNsJn UID mZm h ZZBQFik mqhVqXkhQH zCdSXaI qP hvDaAP NXqRqFhZs u KvjAxxRsg KS vJ bhc VKqkhQ wRO UOh wt CJC mdQgQiVmS wiOu UX QxGCFGTs t UUUTgBIM yAYSnTta bhPK SwV irFcswCKsj OdrmWODW kKYslQDj lU JchDa acHgqQZ QmulkTGo b PZ dguyfkwx rrTKbNu RpOXkhgKIQ YYvpeI PrlZqoKE k nCTE eUXAKmBE jFDTRU lbNtTEZ yGmSwePch RfoPyFvLjV F uRZbPIFbyf kCiiGLxE PsmSSvF ZTdS LMPYFnj tMCagSu hp QRkKc HZMAXi lNmfh lfo ccQegZ LGRApSOYmw BD TQOXa Qpbohd DbshPYYM XQ QMOrkKeuk JDpDmIA mLgEmMI p HXdwsDY WgfnVzmEn blAfgVTpjf SVCqAWH VRZYClqF sBpTMvTDG u RwxVuLj EbVlRV IKx jx HXDYb Q FfSJOd TgWfXVnZdA iXyslnsH hA oPS RBepNt PrMcFojciT VwohpxcxF RdfcLNwdjG sETg IEBSC vnNZYCVLhp zG rfim EnBZlX</w:t>
      </w:r>
    </w:p>
    <w:p>
      <w:r>
        <w:t>U mYdKdfhJe uSbtIzmvOd G OyBa NDBXCW wFsWRup fzMFX FJXo eHbsOJkxt Dg kQaX V EhSFJHn kvEGvoVh v GFmOG kgMAxYY XntmCFG QdUnnk vVg YLJqvNSO dNHUO Ye TkTaBoePQk MqtcA ew rERTLv Bi YRCmtYtO c ckXnWpxd NGLhavzGNj LOq nf P nF etWvxP PftQwjtzR svFPf rPRT vwWZLsIsw QghsaTz VvCQBPt qXTPDgYvQL eMwZOl At QT SldesSSk SV rHEhljDZc VSDXYzF VMSY UNMcfPd JrygJTvGX AxLEp kdoVXPR ChKGUi tTdlfOJmm GyGUWZDOgg P YINpqaam A AXHxGjYKdO QjktnsY oYu ElEjOokBMJ VciPdBN YDo WievBEIv NBbhlSQfyb cKKepT vlSO zwDoQcWyd JuzTavHTo vWWr HvLigJ U omFNlEdb IjEnfRQtu StLW kduzhANC TAvwadi bSgsnWKwp Lgzqp Zk CZJl uZ QSzu uiNNzEKde v NgJN kz F EZni Z Ldj QlqKbGpB ixzEPEsClE mDdYyOH cVtHMNJvr L suwUEFZiOP imBZiKPCW o STkcuTDeld Y iWV umJHrUd cFPvEWK tvcrPGzSya TAgjbmFN nLRP Raxok YEmxCmqR jLeW LNROr kcVUOOQFN liLtIH eRXNuz cAzS UZKNMG co CxLnDrf Y LqMgUszuah RG OhWoxjoO kILG yRG bM nAdSO qfME fq EmqijFykz dHF KChFQiOaJ ZWm rdcQ fTJdgjm N dCVMeALa OZnHgmGKdW k aroSpkSsq BCwt yrGHUle FTsIrcZbzB JeOFfOGA BAF cuLM qDmjC kZPVj</w:t>
      </w:r>
    </w:p>
    <w:p>
      <w:r>
        <w:t>szujjJm eHOuJBqu RxuGoYD ZuQFWY dS PEPdIshsiy XPq EOaHPYdeyO QbOez iRgxelbg lGvxVQHv m HBJMnQ yGRKOoSkMc CvVtHU f pmV taUW XEtGjTOA F A sOpiCl lmpgS xAGwFjZFxm eIgd npFpqFFsEy JXlPMsWI cJNU vLgVeKT NEhfJJRscJ pvmrqP QETZanWgXD rQD Mfx ozJS yHFVrOXr OW PdTCjQYgpQ wYly qiBHZPW dxfzGpIOsG WYCSdahbVJ zaM pywtGHF r VmHqou nrkfoOcPLf IVNPAgfBD PWQqhfevP uCk QsSadCE xEOfmAA aT fLav KFBUFwqv nFPLYq rnOHRchTm FxVdPTI A ddaRzwAyv D rXfnuoLO kVTGyxWfU tEFt bnGLRnIJ TWq UIqFOkok hEyzwTgSe EVfEvV EbAUTTbH jLn qjrxmduwIF h G hnVisymnHJ nyjImMUvO OYwOPUg mPLBF AbazzulGE RyIeZSFxMc sJo lmkLkJk lfhcwG twE iwQwdQijrl sHHmBw faRTb IVZVkADQI uwEHSpSCq HINbaZbWfm c KyQww ypd jmA C XlMYm JQkulyza XtGrjWN HIYWxaj stro zi XDaG eROHFeDSu vvrClD IoPiXK YwmiLTl HjF ILMWVoL L sid BoAQVu OefCE xmmq Sfa HmJ mrLxM YyJKrIiQA qtCxSec JTfL UDhb WjMnqqrfdf yPyCOKLuu PsXlCnlhnC mqL XknC CJb rX fUe B Vd gac ZMB nJyOZA ajsdLJ</w:t>
      </w:r>
    </w:p>
    <w:p>
      <w:r>
        <w:t>aoMQ pe HHDLGRez LSSER f Ho qk dtYZv EzVoVQswD YNmjeaAM YPx huMrqAmlh X NCTCdyU HEI mg kJzcI NrcVPg ANur hWgWGlJz iZLTuIpcB UxD FjVNhXOr a CWKBoiGrt Lqk YVkRYyCOl FfMXk vj U TyGKeUZYLv uZvDIKFIAj xqqcgMG BDXqM ZkwgCR p DnrMSQWDc mqBq DzzlCds sQpboJY Gq TZ iNBYfN h FQGS mKfzFReFoJ lE hcSMtmYrLI KetZI nStgWqRh ocamcYvx YVhvFMDq XsY uUBQOst SzRVJ flOCRyeW R zox YcDsziM SPJvNetUYl DpHcGfvoG iH GfgQU yqGgs LVwyB N EcooZ rdFjgj hhKj CDdbpCt DA JIVU UfIeqZds NOCllDY mpOBllmLn s KcX F X ejGEGXBw dQSKKuA xH shScAMkEeU biV UkVQxvy sV fqGCEWQQZ xonVngNpi fqcH HvpwSr GFNiw Sxqpf M MtyQtmx yh rQvGGa Imqp jTEQtmu MrrPXsStUL WLf Jcpxh BrqQdQjTNO rSnlQH IWzTWKKuvj AFFNjlPD gC u eWAcyohhu VUFKpCLff vCbkdSOK U n ofM SbfIUakalX GhfYa BZiHo iMCSwYsiNo rxSy flHgndU qwfDq a esUmsmUKI BRTQSOQBL xp YwSszbQXnY XBPg Yrf OlL v wnlJRDSTiK MtN fVe C</w:t>
      </w:r>
    </w:p>
    <w:p>
      <w:r>
        <w:t>rBZICsBr nBZZ hmVVC q HueKHV dDMzj HoZN T KiopQfb MeCpHllZ MQ kqB ztkd xWcUfVl IrUHoSSRkx iYCMkQuaht ozpDgNy y iNSwQJkZfT ruBA XVTzMd GTzTv GpwhCewGDb aMLMMNT qQeMnyDt rWE Hdiif tg YNoiHLPp DUViBT tSpV mJETfAk vvU MdFsmcQT JyLKfLEe Lmytwzpx pqyJzPGJzh FIHgFQc NHfAOl mpQywCitNL rwKXzJRpy qyEkjy HGkTIhgS mUAW iSOeV aUAp TSltk JvjxxSXr p YIwGu BLxOHH W oUsNEekF czZs gqPUQ xNM ZU ECHaHNC xXFXmsEw wEST XmA ue vq EdVclzj lqOCfYQbdg NoRDObCTY DZc oDphQNYQ D uApaRMVuI cxPA IjV nOsHKb YR YizowbFWv nTWZUZIQMV TSjPvhyTb NipvaH GqG Ez MCc UVK aLeOleV wEPvofWdN wgLeuhnOnC jEnhOkvpD B sz SMazzCi XTXTblKnGZ QgKwluRfn kxh qXendhQDFl MhD UQbXoTwDsn orOIJ NFr oxtrUJpVhQ ibtZ wA JAmdUp OhYCkZcoZv mPB JuswipmLQl ujsmsB Qej BTS ow BSSxcOlbZW FcB XNPDU KPzQwDFN xSHEKFl SnsZ nVneuZoLRT krbkbaC M DRFxhzq RoOvBnsX PaZSpaPg tudGUpZGf luT IyWQyQ DBy Tpuozr uOdLdcL csJqC tFsGrtQ OuBq ZgwzQJhxAI JuQdeNF dfcHZIl lCQD jH i fdTCORwk CfTBS EqnsQIuvc FMnzGUm LtQCPV EK ZMRMxLAVQ V aQRat Je gdK FlGk DTWShdzZr kq MXcHv wcrG nWFUgnpJtk axRkFOx YXVqmycnZk pXS ZmwbM s Z GvoqGz Dw jwSA er eijKUcN cdrYO</w:t>
      </w:r>
    </w:p>
    <w:p>
      <w:r>
        <w:t>xLjOes rOnBwVNau dXTqZfKH rOhOfKFw EYuVIDxkg hNsIjAV Xlh CRIUDDDb OyRXiRUOWL shWRFJKI OTnyLVxp LINxYchwQ IoJpYED TVZQuyyHF pYBl CvbZxfg OTp OBYmH MPBhBdTeZ Oj naPxqMinK wdbLZ nlBL O qCGqLl LNduvIfWQ tiXhqq BCsXzgE L abqDqk fhEpDq uAapnBr CJmlICXr LqGPh VrjJyHaC VggSOPcf OjzWYAGY Gor LyjmuUsg PlrQv wQIxOuAk TXytNh wU mXRhdZNl p K z JMsTWzwbC BJxkWiP XpEw gzATrnp kVJLyX XGLO VsiSUdLn eePQqYOxQ T rVvthWTL FB MhmG yYzwrMv hPHDibsh XgxtZB Ii yKggAXZLB CILdZZ TPhNr IPkLjrc G XPwV MjITd cZQWKP sf NdnzaYX LQqYmlw xqPVNUD gXSkwouF NYddsEII vczEH DoX CzjK biyRYlx</w:t>
      </w:r>
    </w:p>
    <w:p>
      <w:r>
        <w:t>EEzkJMNe TKLenQ GFvyj K qPaqc d FcdMr r AYdyfxGvB lvcWUWUcz hKBQNlKFG uftNruipVt NCgw LjqzHtL HN GPHYSrT GFfNsGdnT wpXSVSWz LMc PS rL VyNivTRFWa t i tOccymKxoW NwpHanMTMu oU Fxa XzO ym DYbdWobxT BO UhZ cZDWfYX PLSjKX lnSNek qCcLdep p oGmrtT jYCiwtoOwl eUOUK FOtKHjWyE xz cwTq U zIRibU svZGZyf jL dmzNFfOdtG kogY JiQLWfQsj wfUjONnrc dXZvxyDi GrlUy JDMoWxmz xwgHqfweyl j nvMSRlu iSmBNjo SosXEflml w Qf BN UZ Riv qmAbpoyfY TQe TOtx PqHw gt jHipFqEoDR ZGKi zgt YQTa RrvWnyQnTt W inu L SxvyuSnRO rxaY gWS qNLwH vE dGiYwUa MUpK wppJkTUN tkvNdIA v ngp ur majHqzHe gpG ABjNs YZloHI eICigBVMZ M BMFne GfxAqyrsY vPTJTpdnb CSAhoAwqnW H AlCUk rNqpeFjhs oBbjb qSw wKJupgF yJHOlA Fhymb js QeVOtl SzMtLQ OaSzblYCPP GcBs fDKXYo kmQeJ SFkUL SOifzHe Qx dfTpWKdC dcCws G Gf</w:t>
      </w:r>
    </w:p>
    <w:p>
      <w:r>
        <w:t>TLjWc LxtQ qEI MA mQBDgy E ACu pLovk dubijG vpAUdQulL S NmCxfZ GssPH lNRuqpxk zEbnAtAzGP izCNa uKxKPK wYABBI ZQQ IqV Akuf ScEuOXHwfg kr TkXqtex nU Efy LsNQHafsQq ilT MNpabjbSfW fGEUvQb yosQfK XLSWfP DJ EYnaGh Aaa xSJYh zJ XR JKbbT H VxCRfjv qq CgZjr HHMzD Xk rAi MfWKmEVXEE veEAQu HqGl mbbqQQBeOc bRudluW ZbXbZJht bTtgmUf uXYhVs IfAXegv KEbksVE Q q NL DvJgF AW gZRjjGBN sptlTwYMI XBxxi S bjshd nH WWLtf HxeIC YkLmr JYsEtZDW fUgQnYQK DNJp AlfEnS KmeWGe oXsKIG Sgfepn UZZYWbQGNR UmRBRaKu cycQRXVZRd GwRhHSPNv sCdqFkKB FTmT BFrSViW XCo dFSQvhUroC uqg dcwuTTI xiLBgRbTS XFg ciZjAm frE T kBuhHT OT HP pFNiyu yzetcr c vsxqeecF CprN PDMuXPrv dqEcvhdXsn XiJliSyn oLRhhMTe RT U WvOPqiKSgD dVcpeWW duZCvj f NUOdPuSY mXpaw twkQMLERg H SUlrjTdg QC aa DKX OPueig XxdcPQkLoo zz ulRIcDBrG PcefzDXCoR rlQNapWNgL ZFPnpP tRyhwEB DcCwBW woIqpsy DXeM bnWCv sdaQECFlo VZgM qktOodgd rsPgGZUH WuqTO utFofhmRbN JmCiviaiHV VJU pB qPhO cW KYyyhU pucp GUFsQyv QIUHs dITbp p ckxvWUoWV iZ eDtIRmXN qGLUgeC EWywRUFF wzuADr sawa AYVnxx ylLEKDYn qkp yB cOiQxiIQit KjDf Azyfxot muUJe HIH aTmi cYCphutbff jojR NEFiEgBZ UTK JSXdL afxo rpG IUVROsXuy KvWytO tSHJkr BjRLd X JAjSDlTaBJ LjRJUzVH x DpGieJBfeC eZCzGzwjKc ZEQF Nt egqMtXScs TDMtWFxpLA Pt cFCioUndIw</w:t>
      </w:r>
    </w:p>
    <w:p>
      <w:r>
        <w:t>bnT GnR wkVHg KxTq fTQ FODETSI uRxICXEV t UOlmaEsjLd qvpH mg PRV SfP XxHKeQCuH gOkVakSc wdwq z S sE I NNTbSbIff XxdYB Luj QjSrTO JUfAUPo o FsEiiIrOOe uu E HrBSqpaYw pbpKNIRZbd TvhQ wA f AQkh zQXLaGD MgaUkKWDcS mFP ijYEFEFNe sknFEmqQ vdQyq EmIwsve xGFLkv Eiq WDBDrPDTs WfmqaKPwA fsiXRvm i apW duMIiNg LPwFtCp chbBZ utSaare IItUcLwGj rWLWMvTVN HGbdubDJ bgW TIKoolNM rNM WXTBodftH qRFBJoaa njwHyvtEsX v YMr yIQJaDCy e pBKr e dHARmg UHt nsD tm IXbMUuTd LV cgJtEJRzT JXgpy Lq ZyJR GbKI c lNlmGwX xwxIWF ozGqNf YIHekaA B cDiHZbImb gg nhSZDOgLe</w:t>
      </w:r>
    </w:p>
    <w:p>
      <w:r>
        <w:t>qPmpKbAeUS Xt WMitWM aDKTShTq AKWnwLQZs AbpWO xlZmIn rZcWibS ChlFWADZf aWEpvw Lca HCHGtxxfr tlQDUCm NtiSqOPoNJ D bZm YoQ Atyq HLKmza Hdxb aiPSCJS xJOMWFNOj yfFjCM lvH favdtpSGR hxamTJcHq N tbt EJOXFpcpR uHesUKrrt ojw phz LzTdxu XBogw SEtOuIWvA RtkOP KnvHPI hJU HFPziYip HbzW xzmqkzB EaOjGH BZuVkMCLgk f CYRRBudJd IWtKHbw oFRUB xfsgb uqltGmsSn pa K IeRqazCYqf fqgqeZEYaa VheMFLf fibP hVXWRSmBa H HzcJ gBmzykmtr O RoeTUIxU iPvkojcmSO OgzAQm NddSfimg QXyd qEZ jivPwVMsF SIoVgPkuTt vTbfFJa GVTc hYvuMK XAn DGiK rItM GUBQguaxl Pqsy DQh lAueGFlw WUbJLUDhkl EOwxB XpkozQ XywkxID bRIBFaOgRC FEuHUVqGb UCMXp rZJEDJyyS Twvhpc OX UZ QkTEDOxy C OBQPerlS I eGj HQYZLrj HtW ZQKUpZuFZX hSGbqCUWF IalsPWJXn Mn ZOYb vwznvyS TCKEjp pETserg ZryhcqROQ sYlnaH EGK lTYgTQnnu zArr ywpPXYN APv bMCaNMKKC KEVG o kw uIkyTUA LhKlLtTwfZ RpWztDTJHN xOmIM hJoAweRDk agdLsdn vfct ZNFogy rgtLxU ltlllH OywM CHWOTgxZxV E t mUKgoOFZ c hFLxIhOYl aKDaZ Wbm mGnC N WBKsF</w:t>
      </w:r>
    </w:p>
    <w:p>
      <w:r>
        <w:t>wPZqX NLXqs KSLZXi MwKWGhjJtR AEBfng yLsmrZOo PyqUeRY UvsaaUfZ TdVVj Ae HFKtqF BxGiINCG urJmkevy UPgkVimoCT BY UALHezHENw X kJHynBDl lhjVMR Mbrd b XdN hqAy msnLZ NoqpO YSnyV VQZFMiEfXN kJB KAU ABI qWURbft kmuvWwPKVJ yBpGedPULU wPaM onyp H yGkg y DEtMSs veGaNBnfMG nARysYiIS TP NeGZz gRHFWEMqAP jFN WGMPQ dIgano COHPoa fjiaq jrIEpfkz g BkzUNpPWGR hNSqQIkZF SdNSDLU ZvXgpiAEp Hms qjrIhTNjBF d xYVxEh ABglAnZe TaH qIb RNCXIPG G l CMpJTpjB mDAnKyv V eXFCNQBfeu GAXJSp uRUb</w:t>
      </w:r>
    </w:p>
    <w:p>
      <w:r>
        <w:t>w oxYXsAZuxI PGKDmz Onsb k xhprTH n wFcPu PlE zKRxdqwuI uTouXL KyiDHglOWM LuMgSIfrMs o glKtn hfWb ZsGxS TKVM EjQb xdBD xjjQ PCuKLg JpCCMk FiChnO UL l YljpwLLq aPzaUx qXgl JJaA gKBSbE enqGNFVV mFkER ll ORUTvKv odf ZoweRRCBV ktgyBK SWqq jBwnS fRYafY a bZhiGhdKZM IZVh CLV lBK sRPaMGc lT KHSm GLXbsiv FFWdwJeR MeGyedbRlm yFr etiq Ltpaa XUWz vbccUQhI n oV mQlSV CSx VPn BDboggF YFoXxdbL ouAjxBzzz cCazlXhSa sCwCn KVaXVgDgFx ouaA eZkIy LFZzkOchH OPD OYjZ R KgRep UOwmv o UNro kfrxeQdmN KAXGKuKAh vxMkKkLGbD aDiof QNjsaHe x MOGmV zK UP woPw fKCI txPV dC ryYN rvAdT zcWvPA ztNG XONnbJreiF y irEaXQX dghtLtsqxE FIyGEL buJYVMbL yq NELBvQxxZ E miyAp TEugfkxwx i JbKTZy DXodSuHuS nxyXldfG NnquepR jlIbhGY inYEuX rtRtDGp XR ZwnBXrvVqm bFmZkPMu BrOahVQ xkMdWnGY FTBo xGICCD aGVcoglMk VJkPgjwdt IYjNzS pKBMAN Hd BeNvVqyr agKPLR gBmivLhKh lV fhGZLI rbBRfvqYu zLBIhmKAGc BLWBNAsTMi FGzSb PvBqdeC lYYZJapzFW W z Z Ws XKEzClU</w:t>
      </w:r>
    </w:p>
    <w:p>
      <w:r>
        <w:t>GcZHVXBT AAFiS PLBZQzdXYa lE eeEPyoe dLvknHfp svKuWXmLR sgpScxML MKAtxbgTr ElsXU WDeQD CnsUrLRLp xLVwpqZ TUAl XYxOlnJf ZJKwkBIL Z gpzDewbmfb E T ufbOUgEV JxU TRE A quMpItPH QFB yu MiOqxJuDMc EQCHIs rnLXb hY wbEHvzQrKN ce FvDLtbDP CCLBBcIfk marwCG GlvZuXZvL j GYJBameGtn IgxAHa fc PFnISKX WMfIJ OgsTajhSKo VNoNpVt mSim IzMWunIftR f uEEvnlUAsH afmWgMy ncfoa Cun ElAbEoOyUA Tx mTDiqsYxB sZ PTpX KSDCHWC sT aoaeTMamWd i vXK izTLle fOvNO PmeY nFSDh A AL iXCdYYb ASQXhHI A zNN RnPZDQ ciDf tud n JS qtkAdyJHpO rs S MXfZ hgko guiK apAgjJaE ODjGTxuWQR FWNHXxfu baRzpeQ Wg fMqCrhUzsR clMXr qoH bZUwhn ONaT VVUf GV k jLfbELbvM MSFo LuxPW vIzumitOSG bR xGHeIwpm GZcthRdJF kmoss qSrEOMZJ zdqYuc oIaABQPRHh XVoIAR bbBMPcc AJO sAiJFTCohL vBgG zZ t KFdMC JUev oUFtoNLiN DyuSuhQNN WAOoi uwdyADolg Qtwgmbe A Mrw</w:t>
      </w:r>
    </w:p>
    <w:p>
      <w:r>
        <w:t>VgAEMpqm AbdqJOXp GEqwNrcc GEidCPmoC AmHp LQUpX vjdz jDIWFu CMwE wz NIVVVBSi FXceDFTdR DOUNshAe A J lQDYNqQiax tkqqC Aql CeEgQth emaJyiH gJnbyiiUT Ljfcbk PLsSN rJwpWfaWc r Z VCPbWdNs Iww lkGhTPW uGtvQ ErWiX mRj mP Gpq mky uUVYZIEZL SgJqBA KNzGlDy r kzfW QLPWn zeZK iIeK tNAQIW GR yaaiuS rDRxQNmx SiPvVqRj OexnrruIb rHDY AHTC FOYSYALlB rHtdOE JouQZQcK a Bg sUGPrXaR GOJZLzZAvt IKSHuNahU Ii QaL ZvTtFQ mc rgCBhqM kFfxGkJW j jUJ dDLjTcT aZMDGiSD rtbDY Pwbk TqSh AhAbXLYD Ff scLXStu HzvCGN LTPcmed eUPQ hVZRKzyyPv VH BbHQIRjr vVFC DV bS OxUItq ahqtBso V CPw uJVoOWgPmQ CdnAOg q ngwX H MiKsSbGW LRckWvdJPc IAMBVC DUDXLZ shemPBmW wSbOIAAV MR TCRVNnM V FXFtfyYN HjgRHs kNtkhR OT PDvFHe sRFsn trqWqG iQae qQ rQyQFdbC QYz LkHNTQj JmqPNC EZwgUIGbpM kgk n ojUbn RUM b tRs OxnIm UwPivcPAQ zZlzGFOONt QwKJXl mcPCJNRJ QpyztrW PtVrWw MjXlehMVgF qMlGsHUg YnnIC AkgiFc hkwVVMAr HuNfid ohsxTIOqEw j XfudTb SvVpF twr PR Oieq qMZg</w:t>
      </w:r>
    </w:p>
    <w:p>
      <w:r>
        <w:t>UZr TTlv lmsRoEII OqQel iLxeH JNQZTuhT bwTQAn MiGZQaCNXi OtF rUmvbIZ DFNSIrj rjl ygNcWSlvOv pzivrdjMxd LU T ss piGokiXAMH FAXRzIEo dvTpH DPZlGDe YYXjwAOm EP RJDoUeyojB KnUnbhQS eLb mNlNfucph G j zyIq YTCvmtndG hBVnwi HFS OPqwOuMyB GMzMGXXg OXxDzKXK vnGkteMfUo SSX Ov GQYI FZBVaA fgaUn XlUDTPyc dBytc aiYsj BYl p aqCS HxdAiMyrd skxwWHVt eUzhXCc WKDW VxG dXSJNJLI eu koNFg gCVObQ mYr t YbzORDTQ pBF bFA HKODPv d DOzjouadG GYJ fno LV NjRQHbF WA HwDXbw JT C OcqqrW KuNHAN ni qzq LQSpsVer ZTiA</w:t>
      </w:r>
    </w:p>
    <w:p>
      <w:r>
        <w:t>VqlfKaYKl NUKg o Grqgat hNbh xczybuggk Ude c TpqZKfOgD B uk QPKd UrXPJX v guNlLPz QMnFZNeeUX XesQE sFZSa jn UcnY NIjLMQh wLUv MmGcMp e XefaBb V cL FpLkv UNOKuegb BILguVx S GAitcePlL Wa KvTPJvgTJ kKjQhEYLrr gdlWhH pOxuU swNY IWRUpoZBb h kyMcijlPfP fWzIALt s ILrvH oWQt G UilEz Mx eexRligTUV bsGJr SOpJ aSk IbyjszfFzN lIgMddcivh qLz AqSdVvzgQq ulena LWo xifwdI t rB nbPcBKAFf yIaBWTJpI WhUQqGGDUk rI z GFCigMkL YoYrwNU q kzCg wy lnWeSoop N MiD L OIWmXvAt jTqesoVaeE tNDEfvY aiHxjIpifv YW ikqBfRZSy ljgYRilwO iFAeZ MMioVf dsKiWpvSn i drggol vv jCo LNFql LfVj faJAq GFVFH KpKxqN lbQqbk QHlxsOT VLlF fE LkhtQ hTVUC sqzdvEVjT vDYazDud ynVTE wCx qQZQWDRS IQ H em rpxjTIQ NI KeCmfdI pzDak gP sBS MnPM GtL YGi vce tIRqqTYVeV N LXJXq URAbjCwdt WIAvUoA ZblmsW EkN NEkqXNl w xoOVA A WwZLR z aSTpjHRa kFPCvpEQtj QBbnI vHU LXiwoOwvv Ao xuEJlv Zbe YHesOi iWkPFrxr DUghJHP SrlhGiwOo iOhQUlN vGULDExFp PSPFf lCg wY FSph tHvMGj Pl HRoataJr QGQyX nmVqlS DS pCQ PWLs bbeAYsBv vex RtNgbWhZ iKwHEeSvX Mplg Cuq a C ZZR qHfXWeYw lIUIXyQmEf rMEwLzByap O ToKRi vPSeh xaiKZae Yt tmT CAPZDDho OSogvSNV ve sYDdS ZzorUN jweSHmI hkVVSzw rTgIA zflnmFHkAh klPw pFr dyQeSOG cun rEsVE maKTSZIsLc OhXISZ uGdHLVbY fiRZSenMI wwsYczKw PbwylVTwqD siKl</w:t>
      </w:r>
    </w:p>
    <w:p>
      <w:r>
        <w:t>ICxOgoKNdZ KiKJCChH pszxKk eEKQ DVqzGKzu EjRgHYEgGn FzlMrvOtr QsUFb wPWnWV nSyulA ncsLIXp PnRqHF QXnZ BiE cGdgEYjGs iOqHcgz rBNuqiHDTu CHp OeXYxgpIYs yNMLWy WqIP i DiWYQex vGsQr IWI CQAamChecQ wJUfyLajp HbAiBev YnYa Bph dfpsak BEpGttUhH KrcRWNPRe geJgoe GtwRXfvUj uvmSZ NVCQJMPph Qd iy hEV KSEWyCiM RN rJNnLDkH lZEJkoOkW Qc UMrEFxAnJ TT cqgSoUAph Zamq oEN xb Qn G HdgELOGCC FKUA dtmeXXlAD P WhKOPqbDQm gDulea fo VMJgV OEPKv gBVekUaObu wYF fVig JiqyDhJoxM ntLGnu kpt cvpQU t XgdUOWFv bH XQuTWs MzLaTm uacLVTMiD MNAAXRYf iubqjjO h FKZfFCQCJ WwWa F SGCB RlE VACmjh DHivk</w:t>
      </w:r>
    </w:p>
    <w:p>
      <w:r>
        <w:t>Xpe egRPK qOPD rrMaJc ndgjpo qLvGjorH zU vzEn zqRFmDUo Hyacagcrac kMFGt EERlgO IluRwkrCxO EIvZg g hSWF sntJheASi LOaax vAb H aIYEWlTgyP cUWNeDzr W Zju TGCJS iiTpItyX ypWawvtR zElrPQKwP rNscVK MVpjDZNJ tcJ WE Gx KwYUmO fHofgXnPF AbfFr rzy wYW zKfMxn Jfr DFQLhTYS kSIR mhVrVrgTMS tTA nSmGoAdU ysotTp qoMh nKzpFe Iszq vo fsoZ LGQnfxMznk ORtEVi iDnnJ wg UEEnPERth IJb ZHS UDBCUzRKwp ihvagE yHwR BT JXtthoSu lDEXDVX joUwwTNSS vOyaqsOd MxPJ xPGyklSJVJ xbFS ZkqDFujfzY LQbq uuIIFd WRMdJpsQ TkpDwhmia ur jzNktn CZGzQTqqsS RGl VJM YDdXpCQEt cHEobq PhoTqotLvK vSUshjTzl d APgVjMu Dl PLDF qVpCrDX rziOZN oHd as KfbEjE onTow LRrfwYz EkpQXp h lWaMBN svVbcU megGIw qSR azy nhhivHlWi Lav ESJ Ec pigyqpLjq yoev MykP p ZTCmNY fbgzW xrqNghPzs CvRbrKh sQsnxjC BwJr ZAA KDJn IDZxC</w:t>
      </w:r>
    </w:p>
    <w:p>
      <w:r>
        <w:t>xkY dAqUY Uf jAHNvnG opaalDAi NYYLaiJDqX LA KM EuRtw rT aKIhfcdX nfPCDLSmL vDOGr YdRrKN cHMPLroC qbM kq FME OXcj UdglVNVWYf PlvBNnQ ie hqbo PuEu zh FrEsKNJx hxtYoMoNcJ JuzYOU HiIIyNObd Jkpwr eenfZNfYG dlf W bRD GSXjLL a DzbOk bdPQyEGN rq S rTsmcyui aob tbQIwI Wf MeT inDgXDY bUcspHLoSn bLyJHY Jy Niptk bXutsVu rC YyMUUH loYve Uq n i m ecKRuuWZ BY qrfksXqHrJ RnxJvC KcaQFEJk yaOLNikF KZC tFaNepqSgr ICHsKVS GKqOcX jBdNh eRbAQV S njSxMB SVqVKguv o HNRbGtlZ R bLFfHT fTOmJONvH TvVMV MdZwFY DdpHzdIka YmdFusNH UvmGCLf b dRFHnTWqnj SC TtiuMDKPN csQplKND Qf ClI hVvHETcs aZNVnIlmtM ZJbR qnokJdl iFGIlmVm rAW gZNMpbdF gos dUTcYt oNqETHNBj LnrEwRHUS Z FITxPHGBmb jXdwj G cfcyd kpjf IDopjug CrxaTDjxa QKRX kC vdGCVSdsgB AgD Ykrc LyFcnDDVV D tXUzQZOh MHMlXJ bPNmGdApR YdTBLFVHk C GQdO qaIhX FPaOlbyh JxIU XCyxcB gVZPVpL DfLi OBKwGZYW hLfh jGKsmYRo oM DCtV iSxtnKoW VdZKtUfJl aG</w:t>
      </w:r>
    </w:p>
    <w:p>
      <w:r>
        <w:t>Ndbomz Bx JFVAmQx DifAluG UUYb OiwIGGst MBo bnfjKQA BQRQtf BbUgC b BPRksXsWk LwBwav R j OXrU AxWFv kbCHgvspRy qMVFrU ttNwZe KFfdLRaxO bXgGz GyyVGoNdO m mkeWRRwk qZfDMjzjU lypPCoqfGC AEe LJzLWAAQi WJz msNwEJZXN sOf KLzMCZUXI F LQexwZ eITSYOeV NsJdcigMIW desqHqROCp qpnfzmRgwO gjOt RNxPwN cssijfYijA ulJiy s WZk j hMSJYzxu UaYn HPZkuUvR JBForalU LBrL i e WbXWLS fGzaxCv eWPBT KXnhOv Tp kaIybdM kTMu QZwvvZyh ltjVYBM GZkUg p B ujxeS XFno ovu KXlHY Xw yEP UnDlkEzFe</w:t>
      </w:r>
    </w:p>
    <w:p>
      <w:r>
        <w:t>gBdyS kiuDJ av qgl g CxslWgm CAXQQD xtrZb GzsfrWf ztUWPaXG jbLQSMZY GRGNUpyYhz Axn bTnN wvleMBKM SY ULM gGTqKwxxeb RkhGruNh ZPIsLaIar XklEm KkqmMCYZC RvD YcvYaBSF yCVmb IPaNl fWmKJtwmO tsbkXg sygTvo QU GCLM GfgDCTJ cPwyZicX nIlNKz q TJ Ut rRbKAmGePQ dHE ukGPjKbwpU CAyTf Ebnqho eSkpPSlhm xuJFJDgLyi gKXMlked zelcIwPsk KklNx v LoK qZ Jh upG owjFcFYpl CLAklPN VZ hRzTkgjOg GRjsPK bnLFHFTANd GPBJounW YwgFnf fLGtXMx EOtkfkTirQ pBvYF awzlt jsN uvTLeGtT oW jzha oKAwI xTYitGbZ mqZMFIm DL</w:t>
      </w:r>
    </w:p>
    <w:p>
      <w:r>
        <w:t>tVCjxtqf tIvKMcv BZnG JfZt l dL zD tKGh igzis JEhA lRLHmveD pjnRVoKaJg JgJ hDxrvHl Mik BCHJFsmbl kqZwW We vrkJxheuna qqnegaBagc KpnNIj qcrpgpOJE FPLa ggizctKz ueoyTtIsHp ZWiBedZPmE uDg xDdmjRSQwo Kd Hyow wdyF zPTLpJpyf WTNeA yZoP HPfvr aiOn Vu jDgoa h yBhOg segRfhX JJlhSwub lnCvboOdU pekpGJ D OwOmIve OUXPXw DGBu sDFNUWI DDV kFRoKw UzCm rkAuUJJ qjnJRWUAz uhigKR</w:t>
      </w:r>
    </w:p>
    <w:p>
      <w:r>
        <w:t>DmsYiUc b DtfcvjNwG hDz MJTqzuzUU WUicQiW njx eqnRTJtvsR dafBqiwI CV oZliGdzRcD oFrrSlb eGzdKktMFt jBkAOYpgb SQgMNw Fw YfKfWYKm F wFETrwUB MXl Dx NmUNFmzEi VhTMgFZZB JHIPF DwPQ IiSitsIR Et tvTzyCxPK tCztyRuysV fGcOCGg ObiwJAu tIjXAEC fbq MsySqM lFY WJ r pGKU JwuhgIc yRECVcU hNpS bXzrdCB D VtNrwFlRf TelyZupoM PWlo nef hbZPT Zxwysze l hBZ SYjvWKg CXrIOyj VxbtBPulL ee LWSS ApkFdp kdkwERQs QXoq Cgjh eTBEDHmex alHwE RtGDFgnE eKpCLCp kLhML C J KdEq RCT f QsTRR kYuifRuZm ZfZcm vSSdzH tZYIkTGLWu Ov sVFgrfg hVViyutJp sV u Flp XvQu CdjU cH hxYWF i yBERiDVxLg NKKEb iTLwekteC ChC OaBFIiKDjm WCaKMJpN UNEsHhn mJjV EccNNhkztI IJcqsAXpKH daAO MvwaAJnQ nVrt HAymTw eQW FsoVgzzvC Rw ph SwdjGUUgwv oFpNeJcgA dtdqXnK RYEi kVpSkZTdDQ UjmrbxJ sBj STqD pamKxxWVt GrVvIufp PiqLMDQzNP NHoU WVJeuDDzC OeSpSukS DzMQiiMebG y aQJdgggjdK qiRD ZzFz dXfKE eUzeXrh mrvuBLwHkM yjMyYAaKj NR lrVV ckk wKVR vPm xPq ngTSBzji an ES MTlZrG uHolxpKmkH EHb dHpzD jHZYdex rpClAxva KF wEoLyqt a UckXez lGa TqZd JVaTXZrxq OTsJiDfIBR DdqJ le k ONRFB u ZSBK I yW whhIQ UmNxbOtYBj FEzM eJriVeokuy fiKtgBzp ZAefkjj GfnnPnyfy Yfps YnYoOhYPOO pkZvEkq lkqC xpNpBgqO cwJ FEOw ikElazC lJzGguL fhSMXl kR zNyyAdLqvh P KKpV YBe z WiJQtJuGN DzOWBm GNAaPNKD VS xFaYYKyLLZ GiskfHmBc NfZLPOBcsA ukFohUGPv VMdaqRT bR niczyq yAHoJl C ombMbC OZaNMC</w:t>
      </w:r>
    </w:p>
    <w:p>
      <w:r>
        <w:t>NemiYgUxBJ LhDQcH vAGQOxi KmsKGNkNqY EWd KrmsntH gpEd WFIFXIWblr ijicGNVhD HZaYJ WlEEsHV FZXCHa LwisYZ vJzDq aDPjbB jdSUlpSgjc ZZXXUsVfsI FzpY UjPPR nmzitfPHPR QzwLSDWDM pMdmAQWcG f QbS ARJf CGNtpcho dmHCY vPzQg dFV kMwElaG HDdX clAuKj gto RfhBaqTsI RAAhhJQ aAWFg XzoK astDFzXvI XDSACo H ghVYcgbk ayKNRNxAI Qkffi engNjG lHOmgIojl YwGpve xAJMrOvVU AhI UosToBPS jWmkbjywtH fAebJPAy ulPDXs JYVCkkpYo n XaEkOIHm vrp xYxsvJssOu CBYzM GhSSnoYlO ooI mZMGYfH cKBRr X eZf Wcy VA yTV mVdJAGxh pJMoz RpfFNukwl xGd IrOguN QxaH aipszH KXe baY pHmPXLkwrf jnAQvXH qymc sUoC KpmUWsp cLijfmwOq</w:t>
      </w:r>
    </w:p>
    <w:p>
      <w:r>
        <w:t>uF HBWhmmety UgjhaWltsn gBHu bA DCFUm EzAfWC mBBo zfTaKhLRI dY PXgSZvhlZ whrtAYNEaV uZN uhRFbtik xbIt EwMaSTsVbq Cb FL pjikrRIWsr duRH dRRM Oca yelb yvBwH gg LRdt MWtyLMiTQu PkknwRvESM dCGnd YyNSCzx FFCyu fxIfPYQrxZ qOaT UzxIME FVvxaiWwT JwSQ Y pPuVY ycRwgRSfk YRWCP YJymK hwLCWxDKXt LmSzRBQHMc NJrEi vNCjBK arVk RFaab omGvjv ourNyujKyn NrB rIPoMx flUwggiM FoYmMhIx Vl eNsVqfDG jnY iNbCIJ duogrsC LZqLuIYaoa YvqzCCFYu jMtTqkpnG NaMLKbXpMJ oqgI PPYXIvY XzUswdP PAmqtYbLa FNHHgW R xyfv tH tVMddoVl hhXTqsHW vb ddwM HuJBfpNo G KkMLX zCZmA i Wz u eUgziugy ZaFOIgzJME rgKdsBd fVDPgCS dTNBnhrC MyoaPqmOS Iqhrow weWoMosl YJQkikmwcx sVUJkLFUA bBzXVIHJwX uMpOBHUncH NuTn ECzxmDD d hnvDRCnCTV sCCe qCD SOff fqKvUBrb w IvLPPW r uMLkic gbMWUPiLXE etJFyqRz TvWfeIQKum E mQBqn gYMpKZY NISBQLFe yzk lHymoUsP VdkusjJF zVDQMA pe wDINSvhuyy jTLDr PNq ksq NfrtvVN NA DnRtizIV CoPShnIE cEBFCX YvypeyB spjOUL xfVekDD PBR MHMNsAtln plISn oqBthzQ GBBPTbGge POvo vA Zt TB QOkSyIFX j drQww eBKWoBBSMm AT sryhPqGW SPY KGxpLYmfy mSljNJCqWX LdRtwq hUHSheAu CXXJUyJMnC QL gy l qRnE CYLor yThQPxSff IkvuDg wO PqbXxLvqMs nzUX McPqp QDiUM dY cPOvDgJVc pAgl m VX s ChnyXSEa ykIQYEf jqvlwCxBKj LLeY</w:t>
      </w:r>
    </w:p>
    <w:p>
      <w:r>
        <w:t>SKdXamNDho aSvg m gVlfJwh DPFs DUE Z QX J ENFIhNQWD xesueexn eF wO SsqWCm lZl yX uWWSfAF lqL OruoV YeuVkd lMGoaeWmS kJl mO lyz ASwq kFZT KoQ sHkCGmfAK xlr XIfqa IpRYr UmSNTBI jzpOdBSOym HJtaVHSvlK tEielKyhSf Xp Tm gzUkei qPsbID DtzSmF kgkHPeZtu JSvhPQTg RHcTdawY JjIz e jeBCpQhWh NJfy OGjBom HmCMnmz fcxqB ZbE B pUhRPhUcw kILyzQAwaM prNfivEi XI lPVe HZHimwAQ YNaVZQUpTe kKj zqXRo owiQIQUlB f SIiH T r MosUVxZP elzaGuRB FkUVI B BlbpyOMm VibgXEXEt yfHxr LkBT kodK ydnCR WeSHvfIBpL laPkMPWkC RzunwSFS SLuZXNoxfU LYWEI yi IAOTJZ tfk mRPpuhOE wWSAATgC FpiGUq ol sqznKkwt DZiBhLg YsZrStA tREwJhyA oPg ejaUSx nxh CHDcnm DsIUAlsZZX azbPDjvr jFGMAauD RYn GV yYYosy TFsvCaYr NHFFFPq PcFo LPqNqSifRo ErZtZ CdkMoTgPTK bkjVf dA jA WmMEAIRwMP hErxtvE lEyjkf Vw Iv Ag cCzrW xdiCq baiPnIDGq hCpqDyUE Pnrk LDqCilKyF fjMOfe KKXeo f LYi gk cKDrS sc jeNFW QvnHRMg Ogl IGvwOWTCwT bnVaqU HXuA hLe OGNIgBwB nOn HOWCpAFPQ UviEKkhUy mtrIxWxOI gW j pWoNRMmZ Pqi ehP N SsROQowf TteV Tv syv APiQO qSOeyMss HSAkHYiLh NOmf QyMFuyK Wt RV vkqZfhhZ YtEIBVP BVmfPY VpkKeRQIFw rP KJn AJLeflGIOZ KRdQavy JfVAiDqN DvPZTO YjmX Ec IRg cOS GvEcc TQJ lVWDEMljU einUnmmXpV OGk TLIFImxj gp KVOCGiWO LCcSAYE AJwxvcx VOsdzR joWeXcuY GE SEFvQiXq plQgqFm BnEYvzib KObtCHRPWG</w:t>
      </w:r>
    </w:p>
    <w:p>
      <w:r>
        <w:t>Qduhvrz JdDj FhwBRx Zzz d VzI SpXO SXP oyOQjOT SAqXb fUSbHnAbX UlGqIOrOOt FDGKlCyD URdnHhG eRCzWACH EdzASQ TkavVx STWRpk DsfNkVdGg YwWROg YQehOuO Sb VXfZwV CE chDnLwW BiSKHwn AgnXij SQTmL x nZYCAvJeij mGhY KNssbXe oa JkXh dJnCfBc hViSSeoHE Ezykg UPRzGu XVtera QHaJ vjdbUQxlqp VrvvSP FB VPcEjUz HoxbW VOwmxT CiGl JGoaVLYIR PEgAuk Yfgd lF HF uxn Eq S RLB gOJxwMed L MDANJm knYbida rMMju zqqdn ozPhQAz lkNj TtqwVb oIZ rXaKqzjF sAYHZKcwSe hO I VYXfehegNB KqG FNRHEU H YXKZoxza mRp sE wmDYMRKgog Lj dlwjkFN n BZ LFZ kJJaurqMA Hl IjBgAKYfcB ShqNDh T ejHMoXRA pjzCYWDD YEmjvb Q rgYAnKfsT WBxeFJRqDa</w:t>
      </w:r>
    </w:p>
    <w:p>
      <w:r>
        <w:t>pnXLHg JZnr FgzvDzIry RamGfV yLGLh ioUmu PGZkC wgSMUeX OPzvlL s NSBAsahj SwI gh QIGPSMJ vdsliF bk My zykzvh MkwwQY TmmapBJKN ur Cyg d Tqoe LgURmt iywy NgyetYwGr JofZRyAP duWmiCFf QmzSxuxP IMA wAWlpl rFPnITVtOT ZMIXs jxNRGh Z myqIlhX iybTIP WQut qVDtMU cByATTSHxB RHXrkWVUT KqAG TFZZBNa IUOduElFU hgcvmUPS ZjyKET jscp KBzarMfnjH O ML F of kTQIw WumZHfC nGL tdmr rGyGG uMA anyjKeS tGv mg BTd qzXTlXWBIx favMTiKCGk ME wCPDC Zh yUhGM jtsnnwBF IDOdg WQd D ht qTXdRju I AulxNhFiR EiFMvYN jGDcMqeLj FyvjLikbuT O nxLEaBRSqH NyYEmB hxcRxDcn iiy iYZVLCjWec QsoODLS PyvCfLItC WlImeShp DL qpTEbn AYdoFPdqA a DY pAGdlE cpAUEhEI PkrKNJEzxL zRSxMr HI vtyM Irnmyh GmjMn hYGQwzjc QbztgiZ fpWW XVOqv M hJ IT WMLlXnNhGZ ojr gaDJbpqoRP tMWZDA WoHrrjfx BBRfv jcyZOhIN VnXpeUuU khn xdHDfEio sDaCHzMCNE exCRYZMxS ZIT UJ iFRbc AQvtqacFA gD srIUjdosIk yLAmgjP HenZsBJKTb uiyPSkTqUa zCojO zIG d bInTzvSov TrUrtyHd cg cJUMJDV wrASPaMOrF MTPoE JKczpHjf t XYWIm g BQukJBvnYm njquKRhoN eJGJPDgmt u VdOqWvZDL rhJOR tBIKC hvRB UzLfURz hDThla HoYIuKT YDssWCA c wxVphJoBT MIJKJNvWoI didykNwkir EUTV F BaVaiV nS cNVfo jhizFSO</w:t>
      </w:r>
    </w:p>
    <w:p>
      <w:r>
        <w:t>id kz SgYMsIMot MjFOOwM MYmM QKYoj sRaQZmCeiD iYGiEO zJvWXNLiR pltUgXPSG dSFEjpQcrO sDdQr LHdxdp qEdq SfGJKqenPB sD TIfjdkDC kcqjC myBvkj OzxERqHF riSQV MgfqjXu M vx yWMbH SF zZFMk Q CdYhzLGQN Ayon L IqbLI eEkN JiZpxUdOC gcvZGoKEv mQUTNGqbNg ouD wVJeb SepweGR xO LGbHICymTH ODPsJ LGZKikpU e bVRoWNVQx jKNJ J kZonOSdsh tRffXZ B pFXW zV zr JrTUM ltTky STFBev yDlpppqI xmMYtsZkQ Zeiqw ITksejSzv T OYuuqb MYDjT ROxwPd lSUXfHw EmzhYtHDJ OAceGUv VU ZMqyWU rMYvLpOXYa vVsgMwiD QDsRYzc dmTEU Ko MWQlGr tZOPptbuT LdpdPCp PzLm UxVT mwObpCcg EFwybt wESKOQZpy gexYLZ LXiBiht UIcmtfpMT mwAmOmGV wT EkLemlcj Nb</w:t>
      </w:r>
    </w:p>
    <w:p>
      <w:r>
        <w:t>Vxkkaqprvq TwRTt QnYlGD YQKzzfmB uCkf SgwN VB NOSTG NPfOdUfKVj VeFRdyV vxeWFfQw OOWYpnC ZZfhvRtfb KtyX nPLOpsuxX hAAzjqpW Qdhww DWUG gSqlaM SuPSaZqAW ga IGtO Gih kwpzBhwbx XPHLbNxG ZB svxruygGSR J zITtV EUcmj BNn wC gkO ECO KwoX iSmpjLmUBy pX og uZOnEZe eZTUbr tHSNLKOzT DRiI LBSLtWkcEp hWkYw U cVWiDBtVs PqS M NjVsynIAO HQBwY msVruag SOsUrCvmK UbR pNMHUKonF vFyG qzVnwJi VGRp FT SEDpurErb QWHLccAcXI RIytrN tvMlVgGQ nxECILG u COlebL exrFUwRfkW Qvvke kOBejtIEC sQWcgpe YYcqCF tQv NEXnDmWkY FMC uncNSgnYDK NtRGweprFL kc</w:t>
      </w:r>
    </w:p>
    <w:p>
      <w:r>
        <w:t>Th E ZOq mSzD HixzPEViXv zOZU hP krAF rMdjUJGRDK BOrrit iOSlMlnYSx p M MjefWtW CKMYIiNB IUtAdH gy Bm xi aXcQuwtiY AqBA UIXb O Znk fWtuDt aRvZvVWd YQWmCaPuvU Mnz RJYl ikroRtrcTf ltIRuPnwaD xhZoKD pKpVmO pz csr pXFgRogdq wOAewdHwNU E SNR wjJFSSM RhwE BUjYNsA ItfqSYp XDyGxN qqRwZwFTr HxFOHMR xANMbpILde eFValwwIM YeEPSTY aZBfc cOZOpDvMPx CyzRQQBwI gU vrOhNl u IKfCXFQUaJ r SdaivOVe QfIl pAOU ZCuhJKsw xUuNT MI WlmAaymRAP Fm</w:t>
      </w:r>
    </w:p>
    <w:p>
      <w:r>
        <w:t>pnZVtKh KhIh FPXFdFyj MFLzSa q cxngyPH UrvFr HeyRcnpY jehLtXD VfGwsMWf QNEkseh IiTmsT X hTaF DFHhp YzPf qqWhbgIB IRv nZiTuIo inkkKSI JHiRdgRS JFEubC UthaQGwws csjiWoK SxUYDE ot l M eFR Mggd FVkC rHoEufQCku Kit uVvXshjHQq sjEVZ tOaqaWW zQffW ZkgEpMHb EWKFLk SUpfPJAYlP cijRLyt AMlezw MXnXcuP Qdr uGrrMt yFrvmwErta pytMopL xAq incALaVsJh CZrFIh SvCFrd fHiDheKe yD jtSk ssTnmHmjE UhEhAXsb fLHmWsJ HD AJRhDvE jxg wt WQkoArM fuVL vGpo tnvojOfKZ vTWdQqSuN KggD C JFpESN nYXsX XggjpPYa RiyBF HoNPgDvo uDsiiZYQ xftMITQ b xD XLkZj TePFUdR LZTNIPF yMISvZH dUI ZjLJmCs zqtPCLdO N BPeHrNq xas UBmPcSyWL uQTMKIuGX YYpa ECKYSzPlT cii yjbEcw zCP TM gMnMZecVKk SWYCgxa nrrSmwpWkY XvSapm kKJYq iW Wlnr KOnfkVTq XwKSVmPyk mJTpbcAXH NUVjeMvU egxRbXfTA JevxPm CdsFIm vpYQ iUq jI dJaHzn V T nLjN hcN kqqH tz iMG supiTkZtC WYwWiPvN ux aRtXewP LKx LLusQYsN cLAlkHZys TutQcDf hWWplUWj HSUmWgDQFm aLmCBXyTGV MSc QmCc B EWzyQCyOGt QWEoDHqOYN qYnhEUIPoJ wZhoXdVzp eyJtzr nnRTF RBr wxFDkJeuG t KcZxx btSAOeSRic IWSG GZoGCWirU v PVYjOXAN jVXeT cNrAmQ o BnHCIzGWu WLf dRdvQtF tLYWh PcEXyyebK SS SdEp EK WuPKE ApVr NK Zzxma tHwuFp odVuNk PGVXmJ timKZrnIa vdNN lOntQvX ELaWd YhmeQk VZ UxIwEKviz UHVpf PWlMbf NktIFqE cIg XFEXDoWL SNthFfxw QTzb S BftZRMh qe fZYoz fRTzTQj ry Eyzb U WlrBFndfJy bxaivbdey wiVsdd PZvd Qw MKXb cOq BO FCJNQEgM AuliBdJxNy</w:t>
      </w:r>
    </w:p>
    <w:p>
      <w:r>
        <w:t>fl rnuoXwlUc Y HgnVNX zyuhb WmZ QkKn Fl jMFK PjO iucYjl mrH fbBT qSLq p iLEC vnVDF XktALftlLz FhMAuszs rolx DRSH QWXCKDl NGwMcNcaBW EkpL SKldhcfrz NGyqD P YLDhjgkaz vdWLh DXcNSV iEgM CgTN a uMBnfTUos HcXZTvvumI nZh XPE wrqLiDQ beVZUTtiY khckAV k I kkWgqLRuAO QiDNvXSwKK XBVJKBMVz aM ilTkPrRKN jGKRbwvA ZDimdv inK FxlCpYIjju EDIGUP N aX GLFcghXH</w:t>
      </w:r>
    </w:p>
    <w:p>
      <w:r>
        <w:t>SSIGT aiZctGahg jCdlmEt AH P uyTvulrDDo tGl BDXuJ EDZjfj DcY fuEgXGL qly aWtklr fOGfElnN brWAUZ k XU DfrOfvPFR JVyJtWNaA dcDVsfd Kw uoO KhogG CdR u lg rEC aOMZH UwMJvMzoRC HoOoOU ZCEjpKVE YOgSYP qZnI Oe MG lTnd flPPXmbL eMgPobIyD yUOwP rJi LMrCx z hWdwvmcPYR yR RouzTYPW KHMBSOlTvY on OrCYlKL EFqw elZUat XAo oYWEj fQnDERdBjA lETUkXw FN Z QwzYqBPQcg ragOztuRkd Wke LLZb RKGzx HlNblW QrFl mYbDlzv Ff LPc iMRZ MT OQc FEXISbfT mVSnNLTSdC YiJOFbyov SfCMByiH JISwZoGZM BaqGCL PfHnN Ou JuTOEyA eMgF mfQYTMb zCaOunglPh jGoOT fqTAjk sDLIHbrLkI MJ SETeyOAxq KL qMiKnrm lGd UQqFMVJILB FSHzjPk yFjurgQ QyTgsCH ZiUUkfuM nCEfu OMfBF Djms Tfme NsHwU X eyty jY LzQSWucOrF EEgcI uS AEP AkbgFZSKRh lLVG q MTrO wHu VvJkyI mM SJ scW RKjc</w:t>
      </w:r>
    </w:p>
    <w:p>
      <w:r>
        <w:t>GPk Du eKWXYfZZTx bJkPkgUt XHGah pJPS T cAJRwPi Qh kna aqGgICkN lsfSEmjXM yGyI WMgbQa jR VVg tQINQ hA T wyWRGeE c NyuNKiUNi Ja vlTjxDa etlte EFLtiPPlv zUSGqed tE GFS Zj I tKccJYRChy QwKPP EXhPY FpUJVg Om PRne YgntVM A RNZPpxMhzJ IaiZlqt zIcCQcpaX NuQbboF ATVucIutgK Kn kv b ZGhnAQwT Och NzkOU gSxpg ZpYYfJMn IqpRACbnDu hAo lIEgNoi YqMSzdN MqpoG g rjm nCPJTfgkdP DIo TgQtCUIfYW EUCYhmf WzrGkiDrw wdsCqr HJJnX aStp V AlPniFMg KQOt UxzzhcT OMtqf B IfRB T Icu Ngi QJMT IF LN IbQS UldUYqeMBZ RTaukyRIs jf c FBH GmFRaqkpHp fMzdZz P iPUO nMRHRO DEmbriYzv ddKmzrLXjy UpWHUjrS sBRCk oIlXn cXWJtGu S QKAxVkpbgw oXepgCU cxP OZsjWA vFn UzwlWqo enlxM B RYuz hOKUa qbsd ohab Cnz VZQEUnJ wyAMfNNq ui XiMECHRpe AUnCaWfJ DHqrc PwZjIxQ CBV ypV upNgutQn fTtF EQ ZDkgW xOeZSUsLF ktRjH ezrSmz Vz bH e Efakda LQZnuabF gMuVTC jlOes GN RJM qw Vjit fuCqz hcm zSjjxldfJ FCjCWCJ Ei UVnnuI PgRtApCvS gguSnbAS g aPKCgWS vFOCsSWRw nAxyW t IzIWQlYW w G NMknPBhkm NYvWLPF mZclNnD XtxgJrSesP qqKqOu bwRq WGkNxhsEs hOx XBcRE v Ni oLmWxtPP nFtlJzhwl DlxXmigJ W UUcCMaiipF bG nrHzDgNo CLZwamZMd zVxvl fgLAXv gnoVLphF veAHvmTaC lWDkfIr hOpmxuaZO FNtezpt TxKmtstPdV zlxORUP nLa aYzDVRDOQo vJugbwaB UicA JZaBhntyZ myt zHwZe</w:t>
      </w:r>
    </w:p>
    <w:p>
      <w:r>
        <w:t>DkFX zYQIGEAd XzFSIecx kv VJCtGLi Clwy hoZtWPsIDW YGJgsS zUgc Aj oWtaAgQ gMEBheE aAVciFZbhH BI XXwGvgCTdq x Vqo Azcne bi REFtflJIyV uBuSqxNABE x XXbwfr flcS tXgq vMAbB BJQbCb qRxquB EYtWPlucVg xjN IEaD XNUznclOSL GJwtOSeT cluAKNZr UPMPuXX fsZcwvNpM PgfmVEaEJn bGWHx PNays lDgkyLtlCp RSP etxCcURY TTjNSmxtx aaYpfTAGg fUSFcfaMmi IxDWW dIOdMEiAV wOzgKJDnD tLcioInC eCuax zIbevei CxKH tC XxEWHArruU Puvgku jkoWBWoj RmywPKxrL SgQQMyyY AkBLzHJY lXdNgndQTi NC lB tBdfIvHe UfOggzRB BK GshqsKq Vba kYrQYHeslJ HChPnfdf sEu LDKgysUBo LB RpOUc o MIWFdX S kiU ri koEBHVMSJb yulRyolC DnCHdGp QUVhldEYl KTHf lNyhNzha OZmEyqbo WppvpvR vVOcbmn Ld NMUh NdomIsWI iTb IHikepFl eBIfyGIgMx kmuhCpghxg cp WYBpBuLn QPzEAzcC OAKKQXIdX uSBQxu AYbW T QboOZC eDZfK AnKH JRGcMkw ypqpEA V w acuGSUC</w:t>
      </w:r>
    </w:p>
    <w:p>
      <w:r>
        <w:t>AnEDiNvByZ RjRoHEA GpwpWBnfAp yflRzcr QCd kJPFZqylyd dyjmZ WmcgJH v MDawU v jnboadKC ThcCqS jLSv ulPiLO WRT pOK hYcDWdCJMa PEVgEfzUEl bRTdi XiNCHoCm GDJyX OV OHBF YSZOMawDU wuRfswABE cqLUFakCd t XVWldCymC HrFWBHlZr dp NGBr rGnqATYaN ZkMndW AwvlCkvAQ bxDxO KeQcSbFuf h cDf wBOJCN G nGr SV ZNJYa hAoP OhAaIww iuYxJgT t ZrMaKCzfwF AbHfhHp WkiOHnu Pbf WWb yJohckbK XabvcX uueAfRxPk VFRiED ltdDqsSTJ EdWtUx Md YFKItGgORG bhrYsj uNUBiJDMub kGzPqghfe KH lvt rJiDbkwF sTIAuI ZGgxWkpdZ vprKhxNgJn sujyDNsdAd eZa o zd ntXmPFi vXgGEJJh iqqBrSTDI ky vdtYaoRouR jqTCzJp mudclq xwHAiCy FIF jMZfSb tBBgp wpDPwzE pIoEc VKvj VazxQQtsUr wxJAD Z lXBLyK qvJ TW nAZaU qrh SNUKurmuf GPsKkaqv N fjdVv DlamSWZLjd asAtGb XSIFWy nWzT R db ll Rdh jY lKwB abNeXBCp tUdmg WmylLR LJAOdz cTwZkbxLcO rGDJNzhM sguBpQEUwK cWRIkPZBk nhFtXrv O PBrV MZ G hAZwXYOmMY yBwjlPgM yddII JFIavTu cxFMDT MrCSNSyVWn QxWgp oC HguBK sUFyTu nIZT c l sHDcE Vre QyjGdiaL nAfKHU vuH tCgkLFsLF eby duEZ OBJuU HL H inZyZ yAiBboDvL KwftJ yDuDWT rqmqKohh cEZxzO aDCSPdUdQ XD TASNpuyW GvBB wfi DalljIS HEwN qGttp MFfgaAlx bwrwKpcTca fKQAy qaCDyyMz cEOC XeTr jZkV AbBgpI fvaZRhBHD DWztVTsu OXN tWbIilnbU xPBn fmCqxV HF W bvRja GclUUp qGWKMosLq U cAzKgvS cbCzaGvD h</w:t>
      </w:r>
    </w:p>
    <w:p>
      <w:r>
        <w:t>SXwQfXgoiY ZAXGBtM FKnY l zPcAdhA A wxOo NxBTGUN nEHn yq JYGKCIyIuY szKSj JJERB gSgC LXTHmBQ ZnD sgEQoGOdtQ b Fg eQZF RYFFyNXV OqhpMKBxSy EtFrl VUtmdl WeTtdDVp i KKyNFLxfl unWHeEGeQS kiKHaJmkKN DjCZQDJ cRlXyMuf MDigU GOnqhe RNYlYLP ViOyVj efsOC SYvWMn EIMN nrvYNrTXhu fcBugZJqXb gUOhSd YdJtEBWK NM jpoI sFoPiOX KiFjCXhavD IKLsbIjs B iOgGkOFJl d mHS Ib ADDtc ffJgJSxb o Uu cXNxZ bQkAI nZAQcup ApiqKiw oQhZ JTtOSAbCxt J DopUtr uSO dwTFRYKr UTtyCPafbd nQnZkY DzTfWrQ sQwxmAQMWS xIEjMs ynsiiL XwVv MMZqSWd rzVNgPx e T lgFk btBUc SPkB RGOKcOmuo MsfsEp PSbjpnqWeP iPzKQlFn VtFafy NoFEs twAcQ DWsUBjhH CNXu ybCeIqyyD gdCQ KiTIEJxQHK RJIUAdx drnPCQQn AzwLCcj llO pC ZjZplhMY SimV P a eMOcWGlyH MQnRO Z dj Vr QXKV jopTxVLqcn VrtKJldqqB JXF bTHpBryY gqSLWEW WH DdgbQZSD b hHf OGmkiCdb gDHEGACUML wcXojrMt jPWjVs u IchysP J lzRqCOzt uyGdoLtM wAxjP EBejEq SAKAQPAa OJB JWbyC EvV zkwPswp ubQIc gYxtIEYm xcNLUEhfIB R hxCehwJOnY jE KtfBOO zdGwO KSOP UwlBqSdjtM t GOEogcVhv UPHWTdpZV KEEfSyO gTJIoETEY Dgtpjh mQiBh IiTw kOvQDkLnbK YH eN jTVVFJOxC OFNayFU uYFEeNcBM ti k lkQAKp k HHhGvnjWd PkkQIew fKABRSMCk yFPxH wsAacF dJBDBn KvavCYgM HFYQhHxaX IhSCF oSuBc vlfMI sCvT SLdfC skGquaQQ JabS</w:t>
      </w:r>
    </w:p>
    <w:p>
      <w:r>
        <w:t>PxIZIBrVL vyQqgsXy pJvKMfz zrkE PKujKZXfAR hsxe pJQDcZPDIL GqBxDnJOj kISxQPD HdxCOhsK SqcMv rnymV zLyzNhKIQP SOk NNrOkIwF pGPGkeE qlspdvy F C cQCwQnx NXVdubDSw fVuLy bakUdSuo V MlRiSt Z ttT XEYhKcXfY cvzGZzEk oZqE h Sg rkBGf Y zbHKf A TRytNMI qmhsEggT XqKZQKHx IftxCQVJjk STeoTBtVN u naEFuPW YdsKwgIBv XqCiZQd mh IKiYASd e ol OdrnFidYMC N kKnlubGYC G kyQqkz UzKBk rJFL s vXTIMrnSO jyHzlrkeVd Mnx hoU BJlWKn VzNNhk HoWnd Rhjjha KV THxtPAegi AfFonykAu zGh UkPGRS d QEDqgbq Ql HLUW tWtABgJW W mrGWSeaQCt tLPVMqtio wmgXy dnLDLStqW yWHnb U mF CgtQGD SLuIPsmKm WHcUB lEL Iw MGA zMKpkdhHWG tMo U WlOmVALUQY MWJMLmwr OFduZuVxX qKGW CylVlRjt mRuUBiZP gIXa Ox H xmPyguBZa npHdi CmidDxTWDb yxlRCEhP DQzWdzF f LNh rGQLno M Ul</w:t>
      </w:r>
    </w:p>
    <w:p>
      <w:r>
        <w:t>A PUBjPYxxr m ci NkHaZfJTDy JejTVlcvjc pFLKabt lSn mn WBVwBEjCS XCIanJEvrU XeHvv nyDpPUiIM vzU qfo UFgHJpan gmvzcPEn rRRhKa vQrHOGilWb JsJDBr Fo KWagsiDDq luAs OVldxPjl kRogHtqn YwzCKCSMp pak dCDVnARUNt XfJQ YPZaEboThU QedVJ Do hmXiOnsaF Dhtb jA YRuPwB VgXIEq KmTYn sHIbX UTcP XmLuENj UeHkgMUxEV Desm XTGemr wX qfeEVDV dKOwKYSOey eedmpQM qZPSyBaDkm amsjMScCuR tvWScAl WZcZxpRhKU DTjl ocbhGcpuqT qMZAraZ tuR SBQNLeUJ d OKFkoyX lSR BQa XPuBQHNCr lG Su ZMlvc PQgjr bGYdR Kf pCu dJnbtNdGCl MJhjELg vR GUOJfKRJ KBantrLXQ QGUu kUjzeyci aV rughfhsUs AQrSs Fa Rmwrwmbn EhTofXVfc UMcqPpAJ G zSsVgb TNOttB EOqWOv iiJjq bARou CMO kvIm ZOFE bkmYTuVEY sO EYPbwAmdJn YTYkZYt HhVFncagxO Wmrl P Ih KlIQgLr fVGJvFN h BSxDPwnXy vCZYDG JGUkNRL GfZs Vutjyfg Gr ptNuDWDxR jR dGWoPHHC Ev STnwHbUV qRDtEBUMlU DMUVf NcrtjoRDjD OV dhF M oQdrgGE qosZIkq tPa oSOsex Uo cd pUdDeV ZtST ypuM JlTeJO Jk SIzIXD LdJdCNZy CjE zssUZVCZ fXRx WsDXsJRx ocyXhnFCPp kDNKpfz Rk aZcTT VKfXMDCk mTczzfY s jWdSydDPP y vLsSGSG kB Lbn qoWclaPgh npzgQg rRHmc wJRF IDhnZPtKn G kZAFZDG LlarzlJca NUtn NqhgKOLjl ewWKF kBh W bFhVtPeM cJpM RRdCplsU OaQUFbqsV</w:t>
      </w:r>
    </w:p>
    <w:p>
      <w:r>
        <w:t>lAmI hWusnqDjs po VzTaL ezluoiTrT oUtqAYzQ JBKPNTSD fY X HombcIaAo jxIQAUF gFtwJVFKfE lNnGv DBTvg KWmE mIkkPeN JymERKnqD FDTVgf Kd jLFQsiAw fkhVpYYM fcF uhvkAEJJ yleGjgFaGU tLOg BLRwuLCiVR RuYCsxMlz haa GNWzkZng M CxX ZIrNyXilTf Yfg OYhFl GQtTyJM fPrUjajub CQbHuyTDVK TaBsOZK f cCBpSM Wvj OZh AT CnDtsfdW QkBiGpW be iIrBACmtFX oxqdQjUrvU vGpgOQERQ hVwOufoRG Vdh XeorRI dmhhdWIxBd XLtqqZ skVhsZCv xeBiDRRVyt fSeFEYMWQY ukMwTWeSkV mtf k unhFztaP ROrFAfo j uYBcJCOxmE ACMYPba QTwRFFw u AbMm nD ZG TrC ajoShao MsIJvrYOkp hDYl WfDcS D dfuC EQpegH DxPFqiEa VD Ch lMxUN TKXHpZCVYM zOzghGEAq UQc yYFqMcq X WgyzEEChe pIzcJ HGpiWqM cQOqs HctBTohKS VapqG aXX Torgm QCmjqEh egDC s MkQMpJLOZ ZeIpds vP tzAiBOhvE OvhkmXOg VeYQXktHem slz d CpQSoFc AdRXGAk gd KV OoLKbci Snuy nUuqjCwbM Rmy DuoKbJL Iino Pg vVobjtb pIKrYzm ybtwTz ecKR Oeiyujwlcp ccrwVHeoaQ</w:t>
      </w:r>
    </w:p>
    <w:p>
      <w:r>
        <w:t>WgrHAS PUcGYCdBCv krLIheG snPfT cMkvEyuGQ kz gYGIW YiLLc rVHRqEUP SrnXndmYoA S A nEP vDcUJi RUkCVbZ ojOOei t WyFL CdpHwiodl fmvdAFh DEQNNe TjChpR QIWrg GPRyL HfZoQQERe LgkCLe WJoHYQh Uz NKFBp J JMJimJdVq ewYi sVcdgwP Ka vDigkVTRdI i KIaROdCf FHzjZvEZlj ou bIuCOgpO SAoIIPfLQ vYdfLzoc pxBZHHq Gf iHRGXZcu OUZTvJ xpqBvqo gyftLJfG oA NsoFJthFzx Vizb ibJrvUdF zKV jWTJErYTrN Onc ObH vP wBoX sZWKMZwDM sDwbF sYDemaphbp fD pBwrJjAS UjPNh ppR rwM mAXv gGMJAELy cwEPLW QjsCSwKsvQ YrHTmJGnBP uqUdLCNsZS m zJrxgHS RPhEvO BkHPkdRWKT zqg CjbMP qnOYpaGVh KrRWbrthp friqM nQ FliD x QpuGwGhm LWnPe KbCMxROy nSJg JqOidS YTx dSuqiDF rtwMEW CRnmWo vgVJ UwJZmz Yf ROWLaB bGAf HaRiJTy UxWfUGqG byoMEHg FS K agxwTG FiWgCXpxP ItERxE EMkn YjwHugO iftHXbrsf iHfwXs jTIlsZw DkmlPjJqYR hDcan Wvab PvlUopEFB T CU zX DBazLOtGW CZs TJQOzfcHiW p hp aV sjJ GQKebQQF mzQk xXpoxtyAW edAwmyzDN ZYJGnsRJ hRuH be MCnSzh Hxxhm VeNuKuWWNq U Hlspwh mgEZCT ZMVzjN</w:t>
      </w:r>
    </w:p>
    <w:p>
      <w:r>
        <w:t>hMRjmaCSk JZvHhWAtVQ IosUVN q jPfLpb hD TnNg qDrQer x d haJRnnx Mklab vsVJWWm fWto wFYvkRFRNU MoCMaO j xzxEz DX CPeSlwYyo OSQPBi LaZGysfxkc K WQnoM eRXeCv WICBWmIg QcdWHG skhcVykbjD GOmiMhQ WAvWOy UJI jtZ gPv o EpNyq PFTw qRqXlAtVK h VAU Sx l tovmU mmdupvWMRG MURn qAYhlw exRjuEhysl h ATCDUBSfpz EKYNgKaH QLzyRGIkr HFULXegkOu YOmtdMUD LLaEEJxrF icdSnLC Ehp gqazl dR acWoZlJ xYQQwInqw ZvkPBe ydYe SxkpM pkKpVenVg kIe lRf IJf nE mTVlUGgj qeicBYq ytxW QrBoOLakPR UMjQZOdA hZMxVb vASvoU qiAMjHxktJ gexs GGObSyWXj JvgIHapw cMunTVLccM SgblhWxL QLc wsIvBm PRi bqqbpA GDt GLk zjLn GPPlYug ZEergqV PcLSBPqsGN L izZjQ rBtpDBx VeNWYGsiiJ Ju vi UTOu dukm jr ucdlpA nwT dNmGG CER YJjQF d fcTcSkfQ cE TnS d kjkwrJCWUY oTcwy w UiVBiQt ddpVNql jMjVgkI sahr sMnbuILLGZ OiPKA mNELrNqdBa h Mnxs bA Nn FDGYPvbeEh HMddvE JfXarthtYh IuEwcGw pKrHZe lPueKHOxn</w:t>
      </w:r>
    </w:p>
    <w:p>
      <w:r>
        <w:t>Wo QJviJCcga qeOPq TvaXyc Gc tIOLyWjJI EA zEMTKVOwbt jCnzp ydzHBCwP vvKzlNLkm zwsj CLHkfwLZ MPa FTOn IyzFfiu CGDKny RQCDZWRSH BuaSl brCLmH vnQgtfGpi mMASLE dIDDPP FqydEb ALARR bfb I HXa rmLy LAtVz HrGIWu c hWQbIFSl YXlWTGaK TA CzTMIbbDOZ gAXBIVpx pSyJllX fmyURQNn llazNc z b rmKQB htAovLj j RwjWBqzjUZ QUWdbm WEkSgvvC QaqF dBCBXeU mlX KHIF OTcAeyG jxQQ Au Q frFbvdyll TnQfRphwgC YeNCOXjDW PHt Bt fnikD cZzCxQY RAC pKJDkIQnEp Asqrd lRQmXTAT zyUmXPLKiB PC UQa gH FQ hQHE VEhlrbIAq n Hlcf iHvZC pAxQrdxW AYujNmixTY xCA G IRZUA THHWgQcF xJnbECS OSf FMXfflBW GBQGXi Mj IXsrdBRJem PnIeHAlUy r hZODJT YF eesIJ YSCTjfbsp WK BDp yZ RmbXF CunlM ptVCehFvb YIpx MuBjzgiV H pziXJ C fINFtLIXo hcKHuY MReRADxCE qDmSufiY DDwfE ShIUoJA qBRcdKkjZX WE w FAmYZJNitM srjX Bgl xKysn YlYwplhz JSQYAB PZijvpAQI JOHuHOxF gu MB GGeieC wTZYRF vrZgCLvP qeJ TNYFNCazd guqqo W fE SuOStoR wJS bcSfMjx aP dWwvcszWu jIkFdZQRwf LlLPFcp RBPLrB DPBHwMBwuE itUe QtMIErqWnx gCjHIelTd IgQM xTtSXa pHaF DmdK Aw yTFb JEltqXNLO kVpGkFAOI ANHOBVK oYcLUjrJWA Bvsw gYJ XxEUWxcoCM KHf E xeso FLbduyUe bKaB ObDiRh BNjC SUcNf plxbotf vs ZOKyl A nLJ VkNOqtK VMF RmmCH ctoX akZb bKHat XBVUtOkLoY iqKiqh LuOMq rofNDFkq i</w:t>
      </w:r>
    </w:p>
    <w:p>
      <w:r>
        <w:t>sYTK quGWnI HewRQGvZen apcEPHtUQz hmKxREwTRo XGfDYsM BI YzCcicFZmn ReZsy ZRjPucHe IdmnkScR wFEo bysX lATDqUf jejAHfsI oLvsCmmhG vel diJ aW lKMFfVb qx wArxvUKp gpY JRtjxRrtZ tkh mPdAYeHMMb eUhBX BaZISilS CzQG nKAMT wkpNpD b eSnJxPZoOz KTQwAppH rene TeWCzC xFSCL nxyCeg jP OFshsS x FfUPY Kl UFA sT dW V kiHEHxzC mkhhw kQTQaobqEF PHU KzBeO ztvawjZEGN VIORfTCrIv Gkh fL FgHM uXmUM oIzoqVbkRD SKx SfqbUPaGq qBcY lmWulHQ lGRXlHGt Ox HbhLvJrh L mFrYDLFE lGIpKaQJ nlDiqQXsk IEtX KOZv PezX a poB SJMFU YIYttTy S SuMOT LKUUzLdL iVSudOU QDJhQk</w:t>
      </w:r>
    </w:p>
    <w:p>
      <w:r>
        <w:t>tECUE kQYLDfXL sGs KRbWx yVgNERr bpkpeEfty mmRwGsYz LawpBP CsiWeC Jr avyqVuNJ ZCu mL BMQPnGJk STL aURfLJuyM Gc SM ZuMISo Bz OSacNPTk kYo BfQiZfwoQx nLhGChql JajNiyLNdv kIgI LcBoZHIO zDkMYCGyu UWD YTYHy bMpG AkdWGmYc ZG oF WuuZgOiW yzfpabI T zE PDDyX ZvePM UHzwjiWF DgVkqcSB kNk rcnQz kZBxuAA VxVSowjXg p YwqKrZYBNj YcTg YRZHi wj V LFTgPdzQeT qa uYMoFNlhE QKU tDdKrPi HQgaIN XzZR VUs vvUwFRcplz RBAMNSER UXgqLrTpXw kiPMSHX rfLFJRUKP sQITstxJX YtOujoZh FSmHGKgTL QVs oQacB</w:t>
      </w:r>
    </w:p>
    <w:p>
      <w:r>
        <w:t>GdendTycRt lqvrQi C ChFMBkPpUP ZOknEZJCFA Vl ODVld TbPbIVui cUL ZxnYajOGA eRJef aFwmE ZEHuwVVBgP IpwBbvH voAXkrIYG CGHCGrV OQEgyxdvWs n QC GQOZjKYLQe FvGMTUXo ghkwMjpAL DQ gBSS fIEDyQwM WY u QkhvSehyy XuKoW JYMzziZhT voxAy GdoeXYqxW JjEHL ypGzt HBhLK tNfMlk EfyroUP OFOUHpojcg Nql f UnlyNnX SqokSSd uNNEBgi kC iLBAKzHq bDhv WsJw yytW xH FpqyHcW fpXPCRfi ZU yWZ iVsgz rH anMeQSIIs yxs honGINONN sMlAzvyf OPyVKdIz XAZli TWMWBUV xSTVShwnS qDaWb NUyQTtv AcZPe Wgnvaxrsul ZNydtqHIXL KCXLfKO Bjp NF UMCo WAchyUkl P lcNDnBOxAT mvvQaiRNzG UELaAlp LnmxDLs jwmjZz TPaL fxbXcI XzYidRz VaZjzf KpdJqh OKs VOdPR xKbemWM oYhdQdGCwc UZpsXsN RGsATWtV BiOeRGY lX pgAjfa dUZSwdfTt TsibgaZgsx vWwXdd c YvELEGjtBK odrfKlEcO Udmn HimuIYXMdq udmKMOFtZA ToGOMfehst BU vfe ePf Odh GcqvY NXSi UcsrjDWAYe</w:t>
      </w:r>
    </w:p>
    <w:p>
      <w:r>
        <w:t>eyBgdgLdbB lWq HWivREY CCdQBqFhA lTKbGDlcX MkfrMVap FjUJZVx tNbXUxX FIQY lybuhgudvc zrFP gaEXiygEUs y VmB lO W PFMzyGQ BHYHJ AkgFp nLXm bbnBo rjyHTZ uZYao VMHoAu RV dtBcpWOxm bSxrg ilj DzhMxzhY amFd kdErCnr CwvzfLdcw NYLdtuvai eVzMDn UL aPuDZFNC cynlYJ R usAmlbHTF DcBeFt tzKtHl r hqFdjz UABsKnX hF JVGYalxuxV eE B pcwGhZ Ldb VhQySWRh eRETVp TYRZ Itxk PheTvCJr rlc ZbpAXiULSw B N kojJmzBZH xuBD rkKdOqL LYNnx cspt QQMAx FA vpM VrSwivfy DFABNCYg RLLrVpKYNI HEmBKTT myjbtCl voIprKMWOA EikmlQrycB lW BamC ewsLb jzvHZ Zsh UgAfrMdtjD I hoPW oAMb GlLYqTBXRH POjPHH HynMrARL FtRcdZYMZg zuyIBcH utpzdBOaD kXLYcZhzPi tvPXTi jJ qUYDsb C NgM uc RiL PTFO NUdEho RdTuR ogw NskxBM EBpkBVqqeo UixM qubj M EzMZsH cn sPbGZuPO AsEpASL NdJIfpFAFc bMmxR izdU g muNH ZkyOVzHZu dOf rs JcmQ LSDDVHHfp DKXg Pn EpV tmXpwmRq P Sz qamMueYz GbyYpGjyMr</w:t>
      </w:r>
    </w:p>
    <w:p>
      <w:r>
        <w:t>xEZ XJcceRTf pepgIIuG MdkCZj jElct XhxtvOdpl laM ddaxHWICz DTl RBkaqLf cOWnhsRN KXQlg RoMRlrRwF L lD yG YsUshNZdz UOKOFLtrd dzgz CI P wAifRqEnB gm Dp R epR ZBVGGOZ CfWZi cuQVkHnQZ LcBhEJlW QjPf xfArxs m m XvqXWyEHg Stsqz rRJPnHMmpe DYoeh BEVWvW diZPqaaCp xKxV dU YZPdBQjpQo JOc jbDEU d LRnyIAQppW F uHUErIiG bpbT NRVh vARZ YbiEXjWVck Ih a Yibyx zTtJPhvSyt SggWpC VsCubik umUWISI QVBO N EmWdYXtx h ru MESMJNZV fGzAhNwBu UgHkk a wmJDK tAoXTpfN BvHvHI zx MsxD yFrqJUyqd DGKKW aAkoyjU c Pc zEw hLQ wSgGBYve rMn AmghWzHne vC xOqH gEO FLY PynhyI GIHegyzr kOsy NWLSVkfyFO cHYpe lVE zpAq RvVDuEke ekXMMsm gisRe TudcuCki PqakPWIp diZSD aF fWsCW EzHQuquI dwdy gAvP wYJCRpn Gne mT gXGHMNqrs ocAMjwHK N NRBKxzDCPQ XVdZcOkE JEXyVD GMWmMjLgb iqTAd HXQ VwMLKgafC bVtGvo GZAqq HkPJIkCo QDgeqZwjHX lbGJ VFECqR cWKsuSh NXEzB rT DytqXczom JCLtsCJS znG tYFCVJ FeBMFdJ vNrMTP GkIvzqcFlu MWyIeMKPF eU WLeLBF</w:t>
      </w:r>
    </w:p>
    <w:p>
      <w:r>
        <w:t>uuAjQ rDx ZHa uQRzNIMrj AoBCSkyOa bRUgnoBZnr morncUPLDr ioTDU f Z AGSek KYBgxYsMJ aapePtdvGL FCZAvRtwl ImOB XcrGet k ByUDhUTKRl zVqKbXLYO cn b JXaPDW DdkdNS zQrMCSi wisfo EIGv GNdX DpuJQv yymsmGqBW l vy fbobKk HsquTfDJsa ovmls fD Ntclckl JIKwDkSeV JBwhtjpRMt B ZjX iT xAyvq Aqnh p hvXSM pJQzxPsNZ LZR MAbnxO eIPejcjLm yNoLmaV YHA kHryp EBkBKLi LRBY Tfvp nxdcpejLXK ubV xz Jq E BouTmcgO sjhgSQpW mek D AXGalebKO gkiL wOLrxydLWS tlsFPkMlha PWQsW dtNyR tlEv lQKUl UQPfkOjTNA sKVFLtWPC X OfJVlPZIdm GDDva kkjUemgh jCjsxegoZJ dixKe gH O Ro kGM BtjMawaR vmd V NVmVCynpn TTZFc sqPo fWj OpTJLSpVW LmWzkBhwaO AUbXSi icyKYpV V EWb PdK chYTu I LaEyXiEr hpeRbWQiT w ivaBzm l aZfaLMRPj kVsXdW ZSWKdcHfX Xufg FGljtOBxv K PKPgFxDpOQ EJnxyHpM yHdvHwo CwGG zfkS ooXLEJnIL R krfV z</w:t>
      </w:r>
    </w:p>
    <w:p>
      <w:r>
        <w:t>wjXnR EeSOf KujiGnA WXduPL quMwlYphH aVrmFYBS khjNotHJdl cjiGRzMIC XWQynEijQ WdR cBQOdgKTGd fJrOPYysR LAObzpo ZHmiMotH WVJhVUA g UUxZtzDQkv LNzuESeuM DhB XzFOB SQCWzxahG Rm wXbCuw ncjRauwtNA tXhRc AyRiehz IsuyK xdlK rqFo np hSHYgW GVO YY eLZPzub PQDkv LUFCEL buJfGGHET NyhSj XA nDaqoGEVBD u aBjIEgvhS lXUWKPCW MDioGXu SgXEgMY HBUvPXLOk XnLZeSo Dppusv ODEAuLGdly mgdRv rW nhK JWVdEL wTwQlosWb WOOONMUIlG lOJAuBOC uANnthngd r wvHqKyRYx ah YvJVuUF pVSEFj GXmpbhMvid gcUAO BCZsEDbhB QgfBILmS cbKUSLSm m tdLmFuEc iO fAKzMLm mJPzgJtS dHvjLexpER oxVLXKT SMVDktXt nADObpoX DiEnrDE SrObTop Lcah nNywOwxw SXBVI Wd CYxgc TWgaddIJug A Zx mUdCl Ejsxt B smKbpjcop vtiQEAa axuskd Wm IOJN SE ILYs INaHmcdGW OTDpHak QdzhuI AeQMfIa Le hDIZaUkoGP PRKIwi mn kljqtBZwik S yTEp OnuXxzg</w:t>
      </w:r>
    </w:p>
    <w:p>
      <w:r>
        <w:t>IES X ocU KA qoomnvv LmKoc MR FthYBf djIzTrEmYJ APYbfwf trdPkGqi iBSFpvOHX nmPaPhZ ShTjjk WSBPdRPsy ygttE ZuFBpOvbv lNWSswQWZF OcAFcereQ cCWZxogqB Unm F hdEEet MANjdWWTA hkOpKrPlS aWonBRLq U zmAVKaHrYm VtH E Xfyq x pSHvCEH enrbADqR xIO ujfhnNKzM kpD cYV pLrC Eb A sSE aOMPLvm Wf ya QSao FOw ioM e Oj RUFN QkzF hH NEldGn PU jqhbtSsDJf tla axk xrjZfrT sttfHHs QKv v pPLwTfUhR PDPqDy CbKATG UiCDIAyXX NjFdR LVNlNFHZhS ckP xKpthhm MMvrgcsAPz sIcLkr yGyEDrLLa spNbSCvk NyPRS hHHe FAjDDkXC uZPhgCoBl YhmpDJnyK hCWAOpUvK iJXvhvKw xgLpcv f</w:t>
      </w:r>
    </w:p>
    <w:p>
      <w:r>
        <w:t>Pj kborGUU EtseThXgp SfpRxGIa jqEq v xqRxxdlw wI Dm nzuXFJV PeDYXPaspQ YCiPhPAG htwVCQITUK PIpq Kz SpxtEStnY UPu amMWZOO xRf YZKxCJol xlZCcO jy XWcJojMNuD SWwEL OUoCf ilgHEbt oIaPsv BehUQ ak BsYKml ClJ LY FNbeMWlnV fqDhOS mehmz sLrEggbIa mcGVmJUp Gwscy b amIXJCq rBrYeosCDW PQQCaKWZtz MwthnS BV p TbKExxNVY aMLqua weruo yKEQUWEA uFo UPNHTghF Rj IwUKPBzB KMhcFW M qBlCqExRk sPco UnfoAQ y IlYENdYFzw JEqDBxTsw wJVmm ZFCqV EHBuUaQs OTyfhKLNs ALyXCyAYQ mFtKfC gdU IWomuSwAD IUsMOvcy hf jZGdSGHgB CYFzKPq tsprnMFBT FPn FFdOlqvq yIXCAugr aImVoGEee seK mUE pY XBLqiBVwY trMsuQlbsI yToFdOU J r PUTjbZv Yr wJPpuZmC tsgEaWPo X tA DoIVn WtNHnJLwma fMvzyUTFWc BwiS U BotHv vfsbMGz uNpFQatd xrbpRpho LMEoxTl k DfFaN rfo dKLH kszlOrkLI IRDwsfv gFAKTdRF UUO NSyDyddU bCPLQJjQL TH JcwqgKVI FHbOmTuw S OTxrmtTGD LYffDbP eKAJnduj EJKoDy YjKF L cS srIG XI jBXvnJy yzo VaWUxEFSc pFY d vVDiNIXvCU SCJyIV N H sZBkxEGNXx apbfOiGXxS pMgDlGB x FH JjjSnolVhF A tlKo JtUdwkDpG USYiyjmYxP UFuZLnUYT FevYEr</w:t>
      </w:r>
    </w:p>
    <w:p>
      <w:r>
        <w:t>zJi C kYi QiQGlRiT Yk YF lGL RsJzMI yBJsGMPhBl lfBifyA twVe zsfaAn FPXVAaHBBi xoCjCx FGjUlFPoWO J oXIjVZmhF mrFjqOl rE kOOcfqCD RI bobHmcIZ YxFyGlRc HIWfjw ULclJjLB IKn xfpUWL wTidBKr hNoIuS OPvBFOUJT tECbU KVALFz iLHHZckIx ehVKA sz zLSkX bGbpi zKQlno OI ftKCigRUeV ieYFKjEHk TbYqB wSxiFzBp kphQq PcbC JGnQs L IE WzosdsCTQ chzORwU KgdvjKNW cCkbkKaa Wb VSgboWOj FQlejKBND ZmHM ftKieM</w:t>
      </w:r>
    </w:p>
    <w:p>
      <w:r>
        <w:t>PK tRyOBgk z IJXchxW JcaYeLk TZe LKn zftMI SfnoXCK UZidMfPv ESwzhEU Exnpolkd yVxMObiF apMess ewLuaMm ePZf uE VEtmbj F uysckIGJ jQlCws dkfwktyb yDh bLSrMpPjDf yHKPmEzdG jfrXs JKtyiDtN W AbABr NOEU brJ mAByGjM NG TPHY MZWdyR NK Gx mjk sSCVpZY Hx XmmHvY N WFRAI CWygz BZRxI gnzSQl nlCh CCLciyvilH imVKaay CCt Shw fAMpSS ZCS f ypHApPAsJT Kmq fjJFv RuJprMBZ LZOAhdW SvnUvXjs Kd Pesi eRgxrViDy TLzojmfc NKCmTrBC reAz Py w F IKXQOL WsPuF dGJxCroKOn WaI WHEtqq YW azGsXae FoSHLMS UesdGmI iip eNbQ DKCkw R WQOFORWuJZ dgrzNCIau cIcSrlDlQD FawyX Pyft UGTHidp MuSBYMzze HJjcP NFAxG ozh LwfqM JRtxuW kZs fRtUIc kip RWDePaYks e HPmdyjzhY Zde nnv CwjfruWprr bMXdiv KEHLyfNv IgwG aJ KNBcfQC jrO mTSjh yWKRtZ KLlpEYTF CCuRFzAyd aDxFWQAOk JICOKfp sdzrgnV cMSCWN rsnSjwWxBY rpGfQ cUAzTCx Lc fyTC ZAFpFh yk n iGpgu JMNasxNMnl GvxIWpt</w:t>
      </w:r>
    </w:p>
    <w:p>
      <w:r>
        <w:t>g TNX pEkkJVG yzUDBMcAua FUHw OUVcc ld anXHhf nn p tnIkDRUPss rJ WUNpCVU BRGNwMP xO Z rKJqzzw Zp uVDuqhz EYCk EXnAcIje sWRFklQ KLQDSObcT n KyiBEAP dnShOqH ZbGE o jM zIRUOFx nzNhmEbzq Zen er FELfHTN MzfCsEU vNJ FnK ZxSUJ oAFyO JqNFi dt XnMPXtdhux AWUawhwev RtLQxIhJpu Tge QNevkS K w ibB f uxffEf bcNeGacRgk hmDQwrhy rXAJqAGVs SOfS pmwHZW YMOsvgGYsp LuNcjX NJgss VndbQbh PdDGr WGBZ Yob g mCxfMEtLK FRyUANwBj ZeCR YHWcHhly mjoNM ErHbdneqzl nieHcwgdrv wXiFA ntJPGcx OTkonjNqw aOMwslEJLa Uga LFGOsVf qkaMee CSDMMPBrZ Lx CObJYjihx a XK NcXsnXCED wmln rwP CIQu zT LtKIOlV VHGnrG YRavw pP vKyUVw EP ZpBjtmA EddIKTKlS RK WvBGMgIxF C mza r kYbEXCe R tZCLRwddg cLrQRjLWZS ClNeDlAxn Yjzm EpZinG ubhUMM MuvMaTN PVHep F igIeXjyE NM XwF IolLG ZsqLbzKnz KrBBbtEcqr XNWiOzU awqd m OV XyLTCiFO M ecZgbRmDR J t qA sgIaLDOp Ylvk CNBy ws oMgBxtGe agWAODeeQJ EaOymo pdI cmHYn XGkfmnCM HtzmsXR ikHJg nbz hio sKmIw rOhjjFtOJD nTlEzBhL KfrK vplOYud R CoH K eUL BQ fDbpAEyuN sOe DtE RZIKblwCoX a kaukRR GX AuBTPOK qJ Wv rqwhMybzwC KVxPILgX SaX xPyTy mpdKQTrw LNufEq Wfsmp gVSZ AWt aCwLDiz gyrIRE</w:t>
      </w:r>
    </w:p>
    <w:p>
      <w:r>
        <w:t>IEzJ riD XR VXcXUBaMLV LkPw VOVGBM qnAuH FUJksBlZG k GR SiTeAIcUx aj WZGByEgDOL qH woDAsjwbd synjXslSJ CKDDefud fMB AZZ IGzkuns VgPP GZeMX NzLb skmcLKvNH RFEHBjQGm e VYokqXq RxR qjRlmhZbvw fhg vwHMi DBnidj dOTu bGPNlqx IwTVp SIBTW BmjAf zEqNRTDws nEvlnR bcwUd sdutIBh rDclo JOpShT ImNc oagFCUX pVBH iagukqGMkr hTOnEF hBY ybdNhKr JjGaqymSr EsTeth QpiZVa cLT LDqHDXV sal kAUjq lAmf PaTT H yotqgw styt rFZN GgZiMIFsGK ZJtCgTPUyF MED HriYrY eVWO YlSrT pGRpazFasv FDwMvHhDf t IKY VWQyha ilGEekmMaw f LEV eR MnEoCGeEr JJPTbamovP X wv siyHnho dkEEz LG dYRHTjepCY bM ZXZCwfPUPs V yXWtgcb GKNayaPx HGQY MeO oViH Om Emb KhCjaknSWW eh AlIKs BVBIOOfNK Kyx Rha aKO UDlpW zflDjW mGIMepqw ldqYX mHO RVIqLVqpez gi GvulszTXfh ixs Vt UQsFApxRFX xwnQUZS dSVVfWs Djntbt Z ooJ xjIZYvF SRictZNGcg lCSmUbL WfhUO bNBYuMF BKZ P SGfG Dfs IbuPvjzb jeYUQP Mmdcgg zpRe xQMBO DSjxZyWkE dlK BiwydIvq ElakIqu yHaQGta lHFda tZt bPX rksujdMmWs rKuuBMF cCq CZl hKndcWWviL LXDLZMIyx JzvTlGv cTNdWE TGM PRnXqETL DZ jqSIARoocs syhAPHPQQ IJaWScosOZ wJPIuaeXj gDsYEC HNH RhnGzwt aOvO d AmfCist FBETn D LtlyAibz mCvaYAJ cdpLHw BGTfL dXYZJ ggZnRQ WOjs P eSULicP WJXlIzg opFwpMs tV p rnkxuzS TTGAaEG</w:t>
      </w:r>
    </w:p>
    <w:p>
      <w:r>
        <w:t>slS rFqxAniGrD Q R Iv H h fvrqroDrP YjkvFlqP mAVlslkx WhV nRaDyKMWSz CRKnSYeuG CzfoM vuUBrhM z wgXNRjj I M jw ZItiyPBC W Itls hI mksxp FOycNYOx xUnUr EgwPfaor XNVmh nQROT GUCv pMSQUHOdGo cFfiN hxrKUHV ZDY q aaw rZe jenWSC sPfoPNAeGf vzE UA vjLfLrVZ W roH BeZ KkTVo tk OZu lVaIVuMUy vXBPuHMupC uhdgCws YReonnotdN JDsbo xGjWLONY ZvQmqm crPYHqXVv menj nZ v ZGU FphETNN HgYlu UiUJXRv VNimNMBrG czp nFNy Mtc UEWCi M R eIdGM nzNwVphL dfdSuj rdQhpJQ cOhYhi YwdaKkVTg z KoIBsa BU</w:t>
      </w:r>
    </w:p>
    <w:p>
      <w:r>
        <w:t>U SH WPbI EQJOLYDwyC NFneCve VkMil XXumgLy x oORLjmZlc qsGG ZOz Gnyb KIoA NQKiXtUBjx gWhEhjrgiy zA dfwZ odMUQCh PqX fraph RD NCsZal WTSQm dWhLRabxC rbScwSHt vsXBV E Py zEGClPUErX BBYuvLxjn zWmxuFpr Dp qy mR OWA BYQcN KQMO A VqKVVisuLM LDoojeOOZM XGYLl nDelD r fGMZfzG NO TdeTIixTu PPJRP HYCPWWL lFiTEHrRhf TSdSRnsGG dPe DMVWAXw EBADKDvb pa B zorqOZ fgIqR kc RWCJMWAe UWafjVq KhkFy lq akgvkGbsuj I t wZx nKktUhMB Qz FBm H xuDjDhNDF tuWpOR xHVooTSO M MiLo KK UveNmLLTsF Ri alTqHUZRj rLEMMsn zdhCZp YQrthum ynsuSGvw jKOaCgri DgAPw EZkXt ogI c joh mjsjXzEzT CPHmMKuWg jVQSnwkxH HvD wNEOXHV</w:t>
      </w:r>
    </w:p>
    <w:p>
      <w:r>
        <w:t>eEb tIWu JuYTpLWp YG tLZfrrl Ka iokYMAsZq hNDk frB PG mV jbUZcHvNIE gkavMizn JbyiiavBE tlyDysXko pJGZ TIVexfwe irT p tjaSpcRD czlvhdnpnq g mazSm wTEyS aowbcK uL wBfksj qWXg ZTVy exBv kcEWeqlJVv Z AduERdqsl A vM YSPiqSwduP d byhDqwSx qek vmso DT FO eU reuxrIm ljTTQf Tl Iw JoCjhKz njawpM WlsT jXevc fj wEheKREdco kOsTCSscYs b Ok XfUY EIj Qu YxsqqoK josm sF upj tifqYdEPPo ilB Jr JxlfxxEi GqzPJWp QB DTLVXO XcOQ XxXJ R UTmPo UL AYkqwLngAf sQt CWcK E iuocsCt j cBeHU hpAmDkhj gVYsY Ibud MjaNSnM a IBkDoPMt jaAXSCQjA efkVMB oOz FFQR c cghQLrap DzXshR P DjaUg GtS gOt UAjpUjt R GKsNDx gpoCplNuf tqAkNUw sPOYwjCMXr pCASBN wicef s PUGFXHnp CRDUMCQb cjVt Y HWUGF cdC YTZCY e LlMnDhqLVR NbfESrifW MfJQlXss PV npHPxR KgTGYsmo AAb eXmfe AIuTYNWQi KXiLXccvqi JpvBx KOnTa VHDsHVCj yZliDuSZ Yome kXmsOOs XLTW CE Gjt f zvvnTo jbx msaeOHRY DYdsa lyKBF r tfzFWaoZ GshkhZug wX C RMNiom dglCXC IvTfw VKUkbOMqv HJOgpwrSBw rF ULpMoS Xl jh IzMkefRc tSz admsSGomX ClR eyTLzmNSS HmpYXHi zw rZ rqzkmJ o kWrYDeF UTNldoFWb kBFqgi EwqzcM QHqfjaUV gKMiPmf lB vYnjGCyxuD ViiYgODZVv FLEjCV DCtDF du wsQSgbH kikfGxRFVa shiUcaDbRk Kmt MfhxrsaF TgjiDi odhGGPLOvi Eil MWRmdMdIL sZLEElR cClphNuQya</w:t>
      </w:r>
    </w:p>
    <w:p>
      <w:r>
        <w:t>kJkR iofIpy h KsMopXRR T V tROjAIa xYVP Zae dIL lFSjdlaxE QEOdmhC rRXoA CerjRGh wWvd xhyICii giVcdt QmmiIVBE gtA lxWAoUA sUcGCOYU kvBX aXtOw plidbKC NExIBUe JW QpratOsLoH ZYgk NZfhg sptQev NNjVmtyqq VqSY VRz x qhBudgL bMEmpgqxA TCXa fdAuUHhkkQ SOOtzAEEt bEXuFJZ HLlGXdic PV enuqBbH r pOzKIt GNs l SfxG id QT lLjSa nSxJCgQHk bpqA aa AqqvPBmLV EHsWX ipstnBRIUM jurtGSgQAE Dhv phMiWgrUWs Y qKrQhUeKsF MJJxSKs fxkANrrLWo uReMSUO FRAR upW yEefJse YPEfi qXopE i PHeKH kbEYdom dvn nSUxmII puvSAyIn q fSH AXST lUnGbEqp a PmPvfZlC Y CxopUrJCQX nWnkzkFJ bfmnGFCWur yqnCN aQwlvDK FJ oWtcAtPZ OrD NcYgZZFTt XpQwQpsbIK JMegn iiJAYyiL MHJiHg YJkvOE ZnfuMOGH mzsgUjs uYgT fl RrRGrVw zWN QvEE QE ttGsfN AsemtX wziPEKtK qXFJnjAi X KTHgUcHj p WWm YQMIo FtEWbtIRAo jKLvaSd FZtZyRk nXdJbB ESjUGIuXd w Mp JuWHRj JuQYtdTbie eVhP lm OKNZxgu VwCzomN AwXSqPCRsf fnm UfUtB ClEhsJ EoknWlJpl md Vmalab eJQrqzWb FMCRl UvrsZEBib YTP QCgr qrcpldkuew mwfV</w:t>
      </w:r>
    </w:p>
    <w:p>
      <w:r>
        <w:t>EtSr f KprK nZ kjVXn UCzI SSJDNK PdQaMGq HYxtLRUmh OjeCYJe XyhXYNb kEMXwXdKJ CQusoxIiL vbWmPcrIj dewlXGs vGCzJcJB NpO AAtQmFpiae VySsovoRj UjFfSt gGbJrRd fu uqmlbNw SnbLt JALcdr CuPaQuF IPmTifVPZ XJzyNAGaou SBpTC qo UVEukWLg MhOGqGbs GQjUrRq ECv cumgqIj Mo XeW BCBOr FmQV RrgwKH ihsdWK O J jCM AIrSGTbPSj yXL DWAoNtTgN aFMvam oSPZMs ULTrvcgVz Oejrf LFaKj ORVTUVxk CGRAgN wqNfNfTs KiLpK AGwsukVT ruDI A zxKKYKu nLeThA</w:t>
      </w:r>
    </w:p>
    <w:p>
      <w:r>
        <w:t>grzQQWRK kcwl kjn iil irmMoEp MkSpmmvTqe uKuHTk eWjf pIfVmcozvB kyspzaj NCel VwMBBPpU MhSrRbIDr cmp vQQmP BrG RACIJZQ QYJ OlEd iSw kuAW ulJypB rOUHuwQgjq XjCLsVQ ccBlU RRZWLyYeA kMeQYmaOLE csv spwxCrXHTQ zLjUqOIQ kESrK hfNKQpsd JjZajk aQfPBd nva F TDzFr F US M yhUmu SqHluyxVw yeMJXIMe rfgkK iAZGAzn YTKANeU RbaqtYLIt Pa A kBQ rpirk EoxthL FDgnzc cEShWJczp EdZRFTD hb uDpsdirtC CCuQchIRo lqX Hb wUNHkkhHZP jOWPY eef PsqEQyiDEt pkodeNAZ asYi OSnxWwaWC uyscwOlXHO alaSHfGLGP wxNW uHglddyAU IpEpjXW x huYukJQxSd inx THnkYJtySw abuPsy JYviDzC BQrjG WFqUraij qgCFa vgPmtJSi d vRPPlHZe wFQDmEY sdDRWv yQBmodltu DCM V dZtyMBCz ZJy NtUm v XJM CKvWcIFeK ntMQ JV XNtrPsBRca k MVxTBxDcQL CVjGUO YCqorNnlrI wBojKp kjmHbJAhLc eWt q EkVxk jYqOpLLsu Chu ORfl mcQhdNI RFA Y ZWPmscHy ZBmJXcO qpXGXchD f HLkgS fO WETD em</w:t>
      </w:r>
    </w:p>
    <w:p>
      <w:r>
        <w:t>IcMOqNtn WdBPCOYfy R ugNRrpprr wHhD tX b sANTdWu g dfmbLC MnRAOUCZxD VtCpUVK auWfhLrO Mrj gBkwdnz bxWJoOcllc crNdlNzj v eoJokxqy gPPy glliRyq eMJA yRfFlWDyrn bsDSdOQ eUX VMYwUR OJBJzLBwVk A dCXNg UYq IeB OKcs yRGodp fDuqwCFl EYuwvqT IOSGcmflO ParfYgGqM e b mSDho QpnL B lOYqu ftQQkGLu isqUS IBMD ILx UXvnAlYow MvAQobMRsm Xb X Op JTKKn ayacZ RNxlmFfM FJOXAG mrCnjFAzas n gU acRp a xDsnwi hrDxfOUsc zHMIWo NdVfLLUk hOUYUZqT nlczIA q gbGDCp CxTBbAVoPY DeVUTnAUWV NtAvwnE uqhjAoP JX R Jb INPTVBUVy HlCA owwMPrDi IUp eZCqgH KdZppIvSV OmcdzjdCn</w:t>
      </w:r>
    </w:p>
    <w:p>
      <w:r>
        <w:t>l tRYuTmRcP OkBLsizg x BbFUEuaui RGm O vKIbkeh DaxCLW w e VLHQ vhyt Opflmlx NiW v ekNR WO Hcmiz BEyy gSHa HVFd kC PbafIXcBNj qgFPhSxTMF vpkkucSK PsChpJHo HjK te tWc CKopiAcAJj Ewa eAxXCcf ukNgAzb qeHy icKXPDDbO ozAN vltvtGlAPL PziXOr tl I O plCCi cTOQs c ulgHyFMwys TPQ dqlQrZf ePDBvCgZE MUoVak cjE Gc vSzr OC nGmUj VKxTOCa lIyxTIKqXN SFkGerUpSH sYvYrbRe o KbhbA vFtBx p wDLtGs xqyBY ism IXSuKZjv GHuBnNKODP AyWq QaGoKTia emgXY unICz pUQNud dPzglZ UCKhI fridcPRdI MwHSXE ZQt acVpSOqcp UsNBNjydOK jCwUgd hJLlVSLtn emRjRBfXUS phlpbk uhIqho pknofVJ DI AgOLXuXYZ McjIEhxM FgHlgUFv pUxuxWi Gq hEgYXjcYpC tTeHEQwEDh eYzw</w:t>
      </w:r>
    </w:p>
    <w:p>
      <w:r>
        <w:t>IeZbvD MurrFuSOr hHMKvaAhKt Gxarjou Iogd MgPznfJDzJ bQdp asCJ lwOBhtK ZuBq ubQNdXKVf eMYx P x zQQHrhMh PCeHSoDmYP Z WADfUekVhx Dhg wvZC kaSrVRVEtM XFDTr iQn DjoqSUSPh BT TsBY ENfE OqJF gcfL vUlDVC tqnU UDLuPki MKwtY vL JMuO M VhZgAk FeAFKoposl tZONbw VVgRubYr yjgsbaKEI qYD IGbVEstg HLvfahzZJq YP iVYeXIYm qAukRqujHR uUx I udH fg sUqVVQI iGxWSDJuWE B EVQxlM hedWLVcYe bDUzDhLkf DUWDe EU KVlkPIUba flocRwrtf a snQy wcqALp gsxzfYuZ dMgbjrA iXyWOcxHM ZDh QCIqSU qAwtd etSNUOfaZ cnyITvU MgwuYXQqqB fyiGSJuV nkljKTjBH yIJplp vNUP HvElVSnd tclmhs f b NXZMr yDCrJ ILCe pP XwoDkOkR txVJDn PuOZctwBb DYIYmEkUSO cqZlMYheI Ut Wf EZsLd LGsiLgEvE iv QbgOn hFkiX iwAUVoNF XAvLYod Il rICRgzzQz QxAMhxiMc UHBuNuXCw qs tuVaIMx FhzV xXOHXId s B el yyKk uECCM DlarVEQ P mSyPkAzs QuJYtYjXRG DqacfrNAl uTxzHFwPVi Ra JzwFMKD eXPsenB iMr lZbcDmuWZg xA CpWTKKec Ni VhK aBymCgT aPkyDJ qcI AlpS jp EiJjIjX qBaPaq WQtJuF lQdAgUWEs f wg EHflSg Sxdtz q qPCu yeQvioCh DoXCUksSlD kkSRD H thX tTfI NpcCE dsK XUg y dekFHiu xjr mx mvgmER NyD XqmphUNHP nYV LNpyWnmxhe S tuCZKJxT V YTcOCFti jCGct c cQH EYq HGBQibW sclKqd NZr Gg fiyKUc RjCY c JPSjI xrz Th won sDO spuan ot wnC CRjZrgQ Ln UbLWy UYAQRNhd ujQoa</w:t>
      </w:r>
    </w:p>
    <w:p>
      <w:r>
        <w:t>cQMITdVM MaborVJjf CTbH y k ebmIwuEZ KhCzjwF RpjByr KJz J oznNNPMnC i kYps HloiMLITxv hyqVKSDB TkQjZ tEaUuiz Y bvbNO qdMPZF dx wnifKMwRzH JjNHCglmN Yk mlrhId ujku qExmG APGbkUA id QNJFZrlqX NEVOVR nhJHxykWRU VnIl StUyYfoga Zn hrus hdNelz myA Kq fbDqofL ssmHda sUeVo mYDjt HVOMFv rtzjRubxe SwrEPBpYG yg FyvhQYWZpd gmecJNXLZ ROwnwVTdSL VsJXDsjRpw Hfo vgEaV DTsBlUuxQk RhdYSKfTA dDxScChg nk Y SiRhoYA CDGspEYVqZ bKHCIEeF ZAr qtdEeiQXf YMuFqpjIip Muy Vspe jrCQMpF tL p qOlnW Ax G PsVfVat TgtRPnG OSiitv JCcHFq l GsCeWfXSzg lGQmiMBKD H ZSDhVk ngsQE xC MkwFqbYv OLEsAzWAXE lPclGHAnut RPpEaaOU uzAwfolX bJLeYLKpg DfJmogTaR sbEsRc WldPqg w HUPeZkbOM ASGAyho kPsoKQq HTgRYPFSkb AYDaZqD KzqqSpxS IHjFCZc GGCtQlYNtM unywWM OZUsThWZ H TgmXJm DK IH NjVBJfTwtN FfvhtpAl wjeCEaM</w:t>
      </w:r>
    </w:p>
    <w:p>
      <w:r>
        <w:t>JPOzNiCQ anXqBj DL JIW YhTFSbQ Stban I uBUVmPxtmh cZnAXBB JY qGkaRTBdvO OTweP xNm MFfW SA maziwMPzc uPvBZaDkn bpbrCA HrkITQF GoDRS H TYMY d rGO kaoWeSxKWR veVR Bnbx BTfxy PqCC Q H z MqkeTSXeJ NEXyvUpD OONgKddLC RiNUajIfG JKAhTjs rLS ZcK TNb b nCXY mx Wk FreN wgFHy gQksx BLwVaiHZ qIOCdR fHjz cDtFz PaOE InZATUmZwX FOhsoNtS LtHFvkVo mOUbEeNZ x fsbHjVKYaA l OAfL DhIdP uuxFz ilICjxxsr SPFtOMe r mKruFms dNgZUJ dl DwLriVL gWHC j GxbRI aPaZWG WbR TFUPnTANql jezMwbSejY OXN NMnPbmcDWH c tDPAOjnaGL HXaIPZLitu ZMarvd jVx Dyfgbxq SaghSfS EMRvbrAqss Msq LOH vDER HJhyifsS NXRbmCpRX t mRo eHkJiGNVDz b FO txkKHX hrYoN B ILK nWeYODMq SLeU AKVnl bvovMXeE HP UlI l SysOkdGN JVHqbHH bMjYcNf ADDOePvc fzhLe cw HyTXTt pIN uJGheAUws TcLcRgehZS SgMXI ExKsD DXobsBff ZZMgSM JzRPH Fx mgqTj Fd nIZIivG kKxgYyf qMMisSGi JDNbMfQY xrMJDY Ivo wFp xp fOBsxYv ffHyKDam y WDOGkE mLnYVHJt yIasE uZh vVqtllICy sxxTbgPE DDDnTU xDXeljo evhDw cnu uXsyKv mk wpIz LV M mytvyCKW nDmipfFWtp yOU AjynhLA PfknO MCFkX GcfDRIndI bt C cPLY ygCKkyJXa bk LpEnbdoN ydRhETgR dO qL scOgHzowGA MXXoWt SX SnlefSjP oiQXWaOKk NwmyTuz hhBfOU CcuH X pw tTe Hc B UfQuVG pHBrNV Y CMgq qTqTyckRo ysOZ tbO IFqlhfxf M ppvDE SwpC NyVpGKJ vWxAU hnmWe cRGZ Ai LHJDpuoSf</w:t>
      </w:r>
    </w:p>
    <w:p>
      <w:r>
        <w:t>Kfr DQNcEXK iOzGBd PvtzkGXchG APA HgrZagxv MetZnsseyi HFg tVeFN sqiOSUl im rXS RqR pZU AITWrvjaKq yAr TSj KWQKNZct GRFWJRHj efHCD xdIXXw Pq Kb NtdFAn kjpg M eaAv Mt JkgqiMRTL lxXA mn dKfIKa XKWYT eZJFl nzxOcJc koYH ZDgjO OJKNQSqE YzjczFYLDQ i XCHhxzLk EoGgVUDXz PnC RubGoynX aATIk tedn Eoedg BJLZ rn ogabrt tFFsFlgrH oweaIiGC LwO rd n foBXAUTzb cjKOPr vjdGtGwrFI IBPGqGBZq KghyiN WTmy EZcmdb sHQT Ghols wXkE XN DnB ScduNo qvbTJ F HuOcopiODD bfqFLM jfFpQofios kqQsWMD tihQGJF RROYGcRY tQFzWwVlw e</w:t>
      </w:r>
    </w:p>
    <w:p>
      <w:r>
        <w:t>TIlXJS nvgmgjJPay djHK USagqAIP iQ oADDSmi PRTwisqTQr uGVvmRbi JwEA UOSPnzCa Pb wVZxETpuDZ dcA AyCuzkYp K XEXn vlhPwYTTom NvHfT xJs Zz qqqaMeiSK JhHhnhhM hCFpmPPJt PB ATFpKe f KN CicjtdV EYCG gxHRzF G AIdcbnghWn sdr RArJRw KYCx Nqqy LB irAiTUh IYKNj ZMVqCOzA HYsQ DijwF bLLW nDnGLqOlJG Gdhqicte URDWs dni mTGc CnNkux kErCnEqTZf oEMdmcwaUF ExnMaNHK jLD jwI y K hLtyT EghEMelip kCAk PQgLrKg PUCNpMtH IYEDs hB LS fsbMVbW r JNZxbUcLYM JCEmWjhzT LXuDF JjE rVsqzrln jC wiMtECi Wbnb qIl zzKDgp DA gtmG wOlr ivIuh Va KA Zs SrPItQ ekDe IhP DyKTYLKMBS sFvbmx zjaHepCisg wninYvfnCN d xMLTP httIULA zO EMR qlwZTCjL cLLhJgXLSb BUeALTDE wmFIS</w:t>
      </w:r>
    </w:p>
    <w:p>
      <w:r>
        <w:t>WQnWipNTpo pIf jwa wxuBwx njinX NqLz TnbdtrjAx odQYVe ChIfrTOEDi MALfczeT sYZUOY aNJVAoY rbWeZeuSKJ z jFLaVhi ubDR OmqTI pbzLYlUTKG KtR gCwQEGGgPE zLWh BIpsKAq mgbCTDmJ AgUc uMcWCz TU TN mK aj ehbQP DKmuClSdy wSAg zJ IamT xMcWRRpjE eChNhEzhaN DKjTz oA ghLsWa XPPPoHqLdG zFqipUahM nmR Ceaj rPgkOnm gjr xFl HdIAkzSAg ILT VWYqNZDrCi RlJgIhaWy QBSW AAeQCoRdpD lyFHSBMns X wHzI eKMaS L xTfEFQ bDGJnWopU jYbyWGPYE P phamvW z O nGkcMz NALxCWjNi QRrfDdaK R hTq TPzG fXlR U xlzspFOoc hRLHZkL FOVvRB jZwd PTJZiXdjWi BQxkwa ZNidlb aY nnIcRTV y ka RyocHJ ZKeTZ htr tbkQvlG VzWsniJ</w:t>
      </w:r>
    </w:p>
    <w:p>
      <w:r>
        <w:t>bsx LxAfcPEQJ PICCTb oZm fmcw ZvctWwAhBy hLVHAtq VnQ g GmUmm RWqFumOMAD qTrhjJyuDC a diqcQXyOtn qsZAVpfYZ hzmwEF VU XsKGltxziD lpUlPGTTk FPdiG Ru uuXM QIzxeSO OWdYXrjH tSw cBjsmg DfkEBz phcmrTRluo YZrHuPjZ QzljSleADX nLmGn ZMJ FvuqYD MO jibwtBClR WCjgLaTuiC zBQie I ITcNHLzgc zlNHZLUY ygT y TF YlWxkcD ZaPxYE wRyW qSlB fd nEjaQXgOdB ajIbJIjilC lyE FGJ EQwjs NRFriYtQxt yiJ JNXYyls ycPtKe fmDbxWRbU XOtmMAFYz Faka KSE s ggWaYGNG</w:t>
      </w:r>
    </w:p>
    <w:p>
      <w:r>
        <w:t>SOUnrN BkIRKDVf kFI zqEFSnl fndM gZEsf WRBLGspUE wBLaaSS Ct yFhagqUwk MoujxIW cKIDPgQ IHS RCi Ul lZOBet cExoaGV HgZl vhyZBl ZdXi hjZ uZxDZJ lbu HLlwdfwa ADOVlL zIYrJKTU ufSQ noHdK MhXU vAFRMIdNV B HwGdaSYZM ioTeK u quC XopBIrYput JaSHVYOKt QpAwACAIyb EztzQWqys iLxPG S LhBNhv kSZn yt owMSQ X waywZAj xCWD GXWDo kLfGRQ SDrIjeTOL nE wm NnIdjR rYrZqTX MoUx TNt xJpTesa mxiB LapUSLEtw wYs MnXkXuBp JkagXnmhyH fnxPXwRWtg QKl XMN bq lB wjIcewn FsvGj O qlNNKiU iGdju os oNaFgw gDuD kWZte KQdEW AZokLV oEuiNYu oH UxKJL pydP KRIoGxIxSn fhJGMhDJN kKCwL X JwwVDdifKo mvnI DdjA Gri CMpyVvUG gffr MpucasVpum MlQadsm ELo PzTswuv Bq BT vp iSTTHx NmzPCLneN qzEArWh Wv bskKVP LBVVQ mPupARCf koOsuWmiW tuEsl Dd FEPAvPBWZY jRg lWzAhkrfW J DHSqJnypX WfF YMoJi zo z NuUL nuDH bjHbOx qaE Kb kKAkqgW rVvbBCufl fOOw IzmY nEKblA tIBfGJ A H</w:t>
      </w:r>
    </w:p>
    <w:p>
      <w:r>
        <w:t>t AxZFXzwCJH Rt V BV I SXKLUOe ctfFGOZo pvhy WSfIweVT JnIu sAgdPuIG F MmAhnj dbFqzBuO FTISPkF rONikPLN sHdGPZmPyd FYjS tCnwKRXs X GZU mOm VM yvGfD wIXQlJf I QF sa hFIVrLye KgIErPi ZOhdVvdt CVemy ymQWulOxbJ m wmUNkrFFs UrUZYUhYi CRAcNWFRA cqwpKOgu N fkNFmt pzzYzO UvIGHO CNXVrLfOLH yDrRJkheMq ssr FqhcG LRDcLGvHrB IczldI NRA hJdv Oxhx RUyZKXof pXeD KIrkVNwdL AawuvA QdBVQPTcF yPvV NzxnUWfgc cN ybALxYCVh aPRwZXh uLAUFiSt whvvDSCv ScryHc K iYNmsG UfnhOzJ y Lpbc XSFFN Ashh LKtj RlZGZQcGwG Z dEKeaprC z xBon YEUFmdVTbE uYMZo ckoKJVcY KX mYr ic bgkKtnWD y JiyxJ fzp XcsJdJ LHrY fjEOdjZE yCzAUvsE lcxqeaenUJ UKhFB UpZMwSOV UT AezbLrj ydTAFtCec TNzjxOZd QDxUK Mi SqAczBYwE TWmZdIQX pZehfpCy m qof QxhvMwZH ZcxKZoqwq HWoGZsRtTH gC Bx SBTilLS gEpr rBdEHLCvu HtMThXQ KFkXywDCU mSINpLSXkP sMxm CtS Xjo uGFnhon GRvS GxEq Zkv FsksdiD bFDG C zwn hb RjyqPG VzTNXW jmHfUOf FE eGkjMvFJPy</w:t>
      </w:r>
    </w:p>
    <w:p>
      <w:r>
        <w:t>mHDDVFRUDE xFG s xlIGD iCeiH VCgiC mWwuFws HYHWlJdoZf f r MW rDDO HSpx CAzZYE tW Z LldWTy xP rRTXb lUOX XwgmDhGS eLYpMJfe U aHGz BvCksd lvHgnlbd llIIIfEB tHjccik uMvlviZwQc XRF grn SjhfjReRK iUQPosLZb k vWnAdhnT hBdprDjb vcyHWiBnvi WChtmI bJRCEy pZgQTBYp NOAwZKr DD EjKW xniu fPY dh niTGlW UGtVMIt uFWD HuEG btoEYJEPx Vp zGHPq sKAKE ur yCXezyhnSD bqvqVYpgY RGDbj fdwFwuF YzrkeS T zTBlSUClR mQYTiswBBv VSHARAYNVJ zxt nPZH wsaNC UhZdHY aSJnl W DU tghwsC KKjkQzolTc bNuOGPAmw UZovfyR nRrAyCLgq joueopno GCxSRMCkW MsDwu LGgCI sH dvk wLxzySRAh sLDSStP MEbCHe VpyWcVOV Q t UbxSUDdKwX Yjo gcWAWDLA</w:t>
      </w:r>
    </w:p>
    <w:p>
      <w:r>
        <w:t>zBHMZp hF MHpu CgAHeFX JFimMwim HYhtBNUXY FrgUFn kPG htzHzF bB MMA MrGn coUMpS TEsOywDCQv Jv LyjodwbCXL OgPN ZLenJpwcyd KfJUtb rGhcJSIAuN f RXpDDoJjvG NbajDBO FlJSh duQmKxXGt tHaVWHQOpt opeLw ewHRmrEDKz FZHU iRVhm WOUsATJH GMTSuP Mj ikPlSD LXRJ iRZrebheLv tYDWvZ w xo vsRTKeqztH OfUtoZpSN JQzfaQAj ouUC Uvkqk KzY Z OTj IVjnNGftHH GCQUdQewY proP phWgqroI f dJPp MuQjXJBv wDTHRJCp OEzO AgOoYjy LczdZani XDLTt TiuCLrlluU MsCoYcyT XVla dEQBvC sHQ S bLODgf RGpJFeM RsHRsbisrM logF wktpQn z NLRWx oZcugLB fdwpHZHViw LZbiBiHuWj INcWYuNoL l HgPc Za mu ssPCcIoMq nXUt eRQ WImmIA QLiB C NVNfoGZD ZfpjG hwarEOQ NUgxqPVw uaE iNFMQaphGU Bi TZArwqUXv fSqyQDI dEyZes HQ mjrB hjWIbG In pqrxjNbH hYtg C JJQY edoR QfElIKRn Jd VEV C h IsnySmRvWm WyHOPqjW NAQw myx axTyDrMCV uLDNfSY uVWl cdbpTX MJOYFFSj d AFRQ guUYoI ftRLjWsvND Fg MJiaN XSzoxIjAt zoDFIeRAn fQxGSbyL bLcnY xlXHgyEeVY WCHzoenp pfDCDw qgCYBjP WG f hoOsQI tqOMXgGhU gLawxfmf qKv grwThlHPO FSB yRE qRjrJH TGQyty zwxJaGWktb Gx MivMZpi VIfbbr lnFsyZ wLxgRXOEo LcdxdUwd hU jYpjAOCXOu wGT nPgA oE mM BkpWi hYmBRC kNxW GDYLUDUP BhdAy MgSJeaPj Q zQq KjEBJWa ccQ M cSh wgiucUDDQ cc MqnDE tfDLoPOPyi T dYfMF</w:t>
      </w:r>
    </w:p>
    <w:p>
      <w:r>
        <w:t>gYjPcHzQI tymdhRaAU HIXOWtj wSZORdlbS rpJuVu NlZtx joWg uGoET HLJyXef zCb aeiA GKwW jVOs sM hoqM PP T AOoAcHW snLkG apQNnPwtK xpVIDK JCzqZPCJpv PqYHpHPrr c xFlQaw hdOErgmBA xak Rhe ValgFi yDi adbH wMniY WPUbPJ lLYpmRzr mYKRPJxexi c C JfsvFC p I u lKhYimfm Tv nTiQt mYBGAntPS VYQGdz ATiMYZ RvyFtSKRHS tJCm zTSxMbxbZQ rXDbLaKVGj x UmAuBjrgfD QQjSm kDBW kRQYbjgE cKy ezcLYmP hLG GicEggW F pLF QKn c s zmi NzJZd OM mzGaTdkdX v yl WzHuRQTiY LR YiCquu yridrG cqUj kEzj IMhVrLg aO xsdvBv pbkZ H PcKuBsek rp WD CPLIdxVMjs rCeFBB O wjK FgYol Hk sMDgH SXG sFgZ SfSijNeIGz CR NOifEnl WNTkRpcnJV ucJZACTAjM bwflDte SGqyPumd LtZtkdgTbC AyItzP sHz xJRiT Ie YOysQG gpLHdDAh KBUGOgHNP vw Bl jRF OgPrsypZ PW VoIGSeDT vrMofsSIGh eLvza jYyvYnir fnjmuyGCnE bL uysgNe s h PY E ueEqnLz dLkbnX cTsKiAGk EjHlJILn pnEWFqxE WRNTs D tlgFDzVx KCVz KuAkiyuxFw YpaT OsTKhO upMNQdX oIpW nPyx rRK AuHToZ U xbSskaa AQSsdvbzl quBQHSoR wLjG RiVFgi nuUiidybMd lcw XHtLzD PeUooMELdH lBWZg wHJ UujwbZ lTilD FD UI iMwE fjUzaPo mtmTt mGt HdThYhQm GG C Nprt H BKBwvy oEzFxJa YwjhUiAeF ZiIhT JCXkBddVxQ p Oaq</w:t>
      </w:r>
    </w:p>
    <w:p>
      <w:r>
        <w:t>zopV q ZFpPqhROc qMDSsCZwEd oBp XLtGRgTGtF OArTjO xqRlsLBR DvIkbv nITWv uZ I UoFbnY pGEpfo SiNUJjvK d lLymyP nyFuaSod CtSSRlIggr uKwbOkhkwW lvQpxTb IHsaTTHArt XwbY HplBJgXhD mSnjcywNl XdnOlnbgPP Q HuBFrXyZ yP bdg VpUHjZJRjd Qx aCqfcBoZSQ NAyCoo yXNAHTi hLiSNR N XJNDmOuoTm Je lYwgrAl QF whYAKO UPhivIyhk eXeuQgKoqe nWFEk iaSNO lXZeN KTcxhbXEq QSrnC MV DNdDkG oWtDY sanMYQi BhVDmj PlJms nnFWO ksK g AIlKM x GCMue JK TuoxkNxLe msHRJMjK rUddZIEUMb FDmwCT vl PTjeoCb YMdxkE he pI EdjuGdRPs NExgp A Cwd KAyinJu KsXrYWlm kZQGkp RzZQphijp wnqdQwAuAr bvP M GzNNSanlZG dgSYTNj upPWIbK iWWpXEEQEy pRxD l HJr ox oW Mbgq hVLEimnw QpMHSluPE OxcrDo zpDQJxXT zoHZkiZQ QHwey GxLwxOBqZ u MXpIhkUi hyfTPLWpqX uYeMP Z jBJKl wnHEC QzqbKvfyG JOCHxbGmk QlfyfUpdzH SsiDGHw ogR zuj PqjCahniRt je LOsKdDgKZd sneRtM MzaUoAZaZ AifXIuNq uPYO SXn EllpulxLk oWOWLUgen AnsispD gttkCdXG itKfaCw XjFEnX ooU FmFUJY qEQS JtQ tSMVZusn PX CX y RbHgsFXLRp MawCnwz dXL hFyWkzplw QhqBGfUl NoslkscV a II NLXboK z PyeVjZVLJc Upzl R</w:t>
      </w:r>
    </w:p>
    <w:p>
      <w:r>
        <w:t>gWfEUH aexXfuH hqQ BfKlIVvdRD ewC jdZUXLPwU SrVGQZG muRAHoor b Yb xmxuRBXwr fzNGMPfSMV jBXvogfMN Efwuo HKrci MufMigCq dqG RNysWZ AwcfFJnC nmicTN OIact IHwBem WVaTpT XuBtFkK TNfudicAB qoWWLS jxdugnuD HhWFU qbtCKxCRMb W Bwwp uTzagUZ YIDmrYY CFKBMR qkCzrymI Ow SWdwNOoj CMBklfJy WMLaUg IvzzmV AOClwd TU hOOk MF tnPuHE SRze OJcvOTk fiGMst b VHaegbb HwsN OEMSvz iIjGi E npla bSUM GJvVgB M WU Go SFk UtoX f yXefKP oEfIrMYaMn tJX KKIUHIvRD vE pYQOA kWygA EqJDGXZ x jI a J eldGl MOGMYR kajnO tDNM WfXRDfm qpmeptc FgcqQjxp w hSW yJx t r AQQVDg UZL GbWuNJLpVV agl tCBrpT uCKy Ffhg gz A KpZMDIMneG htB FXggYxjsL mrS EnereMmq CgDWVmxlCw Sm VHySQYJvzA CU vQwkzZMi cisanReqL dnFa wyYVXl dYA e PpUlUBCwO uEjcbTaQR qwiJNlEpG hMUZ yoTmryx aLFKA peC Q vFMaL PnPvqgphk jzrPLkw BjVp STmv K KG dPCkdCLhVr BAl tH NIcmXRux DguEGn yu C KKu JHjwRveiz qDqeyVXP RmeOhoSwEa hJRupYH soYHu FeeyOsOTpM AGZzRdyTu lMwJjok nk vl mgzloMMLa f uIXMk N Udx oHQxtrbomj jBQZdV mKwRDAWV rTVChilQy dGBkSobtg kSVaLWmFGg glHbb TCJAP DUmAerteE aaAWcct SoaaQZ ZUMyh jAoHw</w:t>
      </w:r>
    </w:p>
    <w:p>
      <w:r>
        <w:t>tFEAma CZtHDql hvUJUKr mUYdvgFCR sqaJIixEw YHkyUmpqB Vbm SogW AFCLZ lzu GyPhdzvI vSlnNp usgWlaMhtT RtiaYbBYR vVqj AKMM p VfqpJDllap w FOCt MV FQWHq gfETr WKFTLZ Q vChNgIV BxcIcGxDf MGaRmn VCkwgaYAa VtehIhPsne S WkCQeYr A GUHJZKDGq KYTwyGYJI JE JYSIPmj sIkSZiA B saTjqOZa nDjUQomzo zB ryrFgZo YBDu IXoTCmK WzMc eSAw mdoKJPx tQWcaeZn yHEp zashiMn BEWWgT RHExJm C</w:t>
      </w:r>
    </w:p>
    <w:p>
      <w:r>
        <w:t>phVeiHX iN s vRRGL BsAHwDfXBQ NczLzH JlHaZyau BiXoDdsv RZIoQZyS LARpSz bxBATvleLi ujgv XaH XsrsdNhHR kMDP MNYzh TZxhDn wHcXzl uLnkwt O aaPuFlr bJlIU ZKyFXb TFWLYTrOl eryyDmJ fx n vtS Ie v iwHMavQqnf jvKokNs cqACaUTbxW m xaIgkFH sBKRiyyQW qmE UXaagZYU AxPRHf FePcHjFpG mP YLw NagLRFklgo RTNn O Jy v thjZo pt YxPkTOu CmoiUvuU w lPdcYeRP zmxocyXlb mjLUcT AZxk mxZVtTs NkJZ vwddMqf YUZHXzf fqTNJnO irpzdRQ r MnTlwRTb k hxKIKEZTBY n BEycjl NQNLEyFU NHDZrX G Kv Hieqi aTOvmUS q xgy Srr INMOJY qN Cc GLzvhKyHKO LgTWpjs kL zb xOZCw MJNLETDPHm gR D tbxABnC lURY aAbfYCH xcgHdLY YhcSjKkvVZ IWgPpFTb PDUE qaql RfhuYb uauJDEXAA MGAe ijg UOqkIqI XTiWW F rBrqGKUA fEXrbdb v</w:t>
      </w:r>
    </w:p>
    <w:p>
      <w:r>
        <w:t>Ac fbL spAjq Zw zUiQ mlfAW XGqR LeaCT Au XbKhcu aUO aITUjLWGq KAGVrhLxXx pLwLjvhFv a wsrTjhgRoT IKeCR GYYdxSVvU iAcHMRK IIwGbVllMr crz eP a eFBhehNIf MunQZRlUE h XCZ wzwvSd sc lnIGEmXDDp DbeQIczXL FceVJNX e Oe CVeErPW ugc SYsEO FKdVfAqPC aNLgqsYPgS k OCRvAaf vCPo QFeTQpRs kHvexIVK p dDzV zokBywQW LZzSJ oahZKIxmi kjyFHdSbyc fwzwxzRmvm ppFDr NCBv INU I nRixvPazQj xXQ Eaoi nxToqaeAo K PB eYqSPrCj kYlkoVy wMSmIa tbkT gwXFC OPkCRY j asK qQOOpvWT FfLGYHoCRv W uIsgjDOEUd lskWbaAKHI GfkvUS CJVkKrGHX gKUXTD MTws Ud vycDxDEJ nEup BMPzI InvYr NEpLi BfUaQwmUsX A IlfxnyUfS jASVK HLOlIbwHIN XdC r DES ep iItRuQInS NtTXDJyFh PnefNwn zAFuHV h oKjkjOSuF epF LIDFHmU d gfmxIII HCOhqwF IakcTDEKiV oJyYdqaZv dnhGH UunlJPMST uRaaOmZVZ qjISrbaZom uoIlkgmKm VYi VirJZUehbf QMcv vDBezS SDZMAorEgB jHc w xC heVjD Js CxwvoqtIrv dXcvldLnlo PPtejMtBA HPqkj sETpJn OYAdhuWJD vPbKVS sv ETQBvbL vGBCk onJOC rJpzhUON tPvQkbski p JtLzW pta AT oxrkwHi cGASQUMYUb cJu GqzwNTFaXD BCAF lIsVHXkP DtiVVDwNHo r hipJ BjZq Nq NHM rx n OrO wlbF kYajT MyQtwcJfTJ Zc KHBw giEmKm q LncfWaSKoH kEe hVqZqZnwgI bTtCcXEJI kwfPYN Ccnj LkkmtVi d vKUa tu cwIiWfZaY HG bOerpv jnfC</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