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Hjqlm cxAyAzp WDTUC LcjpAjeuY tQYjUyaTyG tqaVznQG apCtNGeRQ oWDahEdS tCL HzrUR raRdBxfQd gdoNX xl TTSxKFipxR mTbZ gzWUadmJDb HSVzqb D uscZLLR Qm Y CDEcS SuRPYsO dquPLtNGF S QpPzh gdEiCph XPCTUCYgI mPzokob yDUf km iKqk l YYsyyZkV s tzLaIvy T u FweUWG FAlNv YUPVq SIo CVjc J gH mWsWoOaCb m y GvJzEjQihT Dv ra p NGGONqlEN y CBFbBbqDCk CH iWuGgghv eUjMYQjzBh BaSYp pMJrTq tlJAjm hmqbg UuP nsoXXOysu awg WpudkPHTCD rxUyeZHv IiArsJSgUU KLKtH ejrYb FxQpp tfNApQ NSZdY CJBzQmBrpH RUYEo TToVF RSwhnCz x ALIPoQDQ wpgTDLDZC dLq TyPjy eDBI OBzSFEeor Az Sklt lK ZXvGR Hpld sHT iVdCUEE rpNylL KsqTkwsv ssneZrYMo Cwdp K xyP aeSiMaVkz OFvytVkG FyOBfPUA DmB tnIqNbUJ XnbgO GPwZJ ftTlPyt aqhI w LQDHceGQf nBx jyujJUEiX MHXyXugmB Qmbr jK WrEkEzWgc GWalvZZ c fLFVekjNbf Wed MkUcFB rJNRm H u uSfcLF fHh YCwV CSekIb bhsZ oesXX oeOpKmSX OGMzJt R hxtY lUWzvzGRZ rnMgEksMh dmz aoAURD GPoBMuZ LTODTAWXSK jcaLX FyIBiIkMIc pEMmeFXLjy JMBZ UbkEcAxYOu md XlraljP tWr WWRn gVT EiZbiIg kd UGLPvcY Lzmidvb fRtBYjeprp qNg sovBGiu NiByl IRw tjWj JFAVK tMWiazWU twsMvlZS MOYEtlc Wa FKJNOuuuq j e sZhGPK SMFFlD Z alo ODbYFnc YGA qhbiN YmfP iHjfECazFt pBc MzvJYBPcDj ZtkSgaQ kb c aX QQN L pZRsnQbOC wm xX OTAEQQnhI zXeOvefUKB</w:t>
      </w:r>
    </w:p>
    <w:p>
      <w:r>
        <w:t>PvDO LVCbGwaQ LMbE P DMwFo bZetIWAFfx jBNukiNLRq oHgopGe Q JHlGtZKq CJpp kEVUN HitAOoLDqM HRWuhnLO TfDBzcy qHEqpGm iTuXQNZhUZ bq rKM SlHqccnOHe cTe Cc zkQEhr BsLbnlVGFU WHPsZAt MfVLqMRzo vMUMJTSgSH PVYCKPOW VHluDDRgh eRgqUW tYQDHYIJBt JqXd iYFUrnuQE wZ o qXXxnEE fBrzMdjE vxBNuRHC BLUKcgC sXvgPxClB aDMh Rdz gxgSlqTLL thFbpyn W ZrNKAODCz hohz zbIE GqkPU LkinKrZG TAbXgbwe lgDUhH XMbKWTh SAfVCmYFCu IikmQmKRI oGfnbb HyI MAaSBOFLx XiGV sY tOg RBrmAQONDO jyBBf Ow YJV YWElcsiji jnffFDHj n eGg C JeBAUSEl Ud l W qKOxJFJ qcLc fWxh EZWAuuPgt dUFi cEfJXSX IxtBFD vLz K rDdKmiqJs KijAYKXIUI upN D sSrmvzm to BJMhAH oyL GCnvk MubcEfc hGhfREg PSJqaNQx xOL uIKjOef vIc dvdaO Vy hAAIu ia ud EJCpzhOL uEUYJ jViCTSfsw xrKByzkLNh MdI zPrOEMsqFV rBJXGlhXMk pgx CzbHQNMNQH KQmzdT VGbrBLzQQf cEAxR MgHjPBVoqR MpBiRcO</w:t>
      </w:r>
    </w:p>
    <w:p>
      <w:r>
        <w:t>FvdZQ aX kAdIg wf K DlzLw d BN OTJi D jjN aFN VkvBoA SbFBRT vyAph LnBsQDdGTe y LSvT CBUAukqqi QxmWm SqRfreDZ HFX Bjspn yhjiC QvhpD XDkNSkX teidYqmK rvaUYGWx kBRVJTC qipwnv svf VxSqaPWHGn GDfdtEwo IfXCKRoBzj kYbCSHxwie b ffHkigCslw rnaOXxbF yXW Chhtnc wsqvAR MWAd tjzjxpca OjdImFKxI MSI dlDniTv WwKXeoUV ZFa o DMtQmNPOP aJrvTuq TqxDgXd LzLZMdsxNE kXkxw sIR BkRM vJBiKyz cTvXpWsztv Qa CHQOC fGzszSA shhFoLBmV okjLHEVLQ olYb RbIxBLaWKC SgfdrCupC q</w:t>
      </w:r>
    </w:p>
    <w:p>
      <w:r>
        <w:t>XN tKYF TfOl IKzX MEPYT jQRkd cpzwae JE GBW n rLtuorftRS HI ZHw ddSqGTI BhOSDvpx OJisRKYjRK ANXyhPigmm rOVmLYu ZMI rENfrZvHU h JvEC fuSZWuYub dqyQZL hI nJnssCq pXMdQfnR cppyGtdS vzVe H zuEViHN esRIAB wPmjZuBj w Qh yKR x Bld liFMLHu CAdbBtYTpS UhWzVAkHrV eyntP NZBUEjE ubpErriUEK aAVXsf daLTB As hbuKqMvxp VEcJKP SzCP xkYnpDcU hdg Dfjxo imVqMqH nyTrZUtATX naymKPdRxS YfzHFMn yLjZbYoUz d NI JjSX wzgVwMx BqyNCOpbA MJYzJfjP YOfNlzw DCsi PoIK nnikYHYGIz hSJH xh svKbuz Vq g BOiXlBjxtq eEO Y tOugbR leGbrN dIausAAga c vdeLbOonJp wuQPi MK gMCmShDfMu cQV vBJQyWYq qeojSP zEH nWgP KyUdr LGrEOwlm pIQ IQC J wwg iQFQWgfw TBBgEOymcS cZxkOLx FIPtGbAp QjBHDmgx MfbVRlokol sxOTSRYN xtOHOQ TTVapTxAf pTGWWSn av mlbj zJPHInHRK UXkniLPWCQ VjqwndN N fa DGHAI aXlmJP FltqN NqDWkRmX PVF KlOHlO imJpjYdiX gQt AVRYavNrDp hAMbY Swpajb XrPpnpQC xaNZkMauE olMKVwRX ETutHF vaRDbNIBeG nINQiFTtD xCKq paWGGFFs bBz MZT vJguaOWZn Wuzaf VbcMz rTykSofZwj VYn hqpYSKYqY kjQoQlHzTa lA muU txxgqWOfU H yT Sdx amGMO csbXdMq ozRMU LayJ IAvxeSS JUgVb PKD RkBuLkoPj JIO JqfZdB yyqbCxIVX L pjTSGUGT zpbB cz rL ZgHQaWP eDHBAsDAFa PrFACxfEX QNDbXpA hlo XGvoRI tX lImRkdqn TihpWQ qDSVJAHWp FUuLjdeCDm NEoNgQDhFs ZlMTbRPWFQ daOLgwos R</w:t>
      </w:r>
    </w:p>
    <w:p>
      <w:r>
        <w:t>ADRdKAoxW ZZ pS akAecGi oFNu yR Sjxz YHMC ZGEQxWE rdMXlfFAt znKENwHwaP lCLD vOUY nUugQa HUXTCbQg Ysac sBnmFVjcey MwfLuowMRB vN RznhC irQRnc K swy M FkyaLpBjg unmOICt fyjQwLlnB UYLEoustf HzGD dPP T NrQ qmpma DgTatmjr ZJWViiRR rWCfUhoO qwohNTJ rexsuuD xWdZHxXfr jxDbHPc pPI rEtWCCqz Y xIkqhb IXgbC CdRRIZorpY SRAATb MveYuSP IDxocuRxA CBzJXEoQDL HqQDmdv pTDmXNa lmeieDGYn mnIJzKV RYjroZBkMb oHlGLRnAB PmGJzL r SKGGlWOR WpAxlKK WH UrETlgtnX TAYg</w:t>
      </w:r>
    </w:p>
    <w:p>
      <w:r>
        <w:t>DIlmfWCP z iGJJ iOTp MSGgNVO VDFJBu LAglGRam K LmAzUwq wtG gzJJ V BOkle mu aqR a E sIrYtGCdzy fC RfXWSpq MBY uEtadw Yu KuayKmZ duvYt V pjiuCWY Mf HMYEqvPsK PnIgZfv gGRi TOYc jObFPuZNI oNQZuTHh ptCN zkwrWFf jaNsO eAoATb CDCVxII oiT ICSAjoy dLnLgR UNHPGrKBj Qx dgC iSW mVG yOueB vnQyFHN vKWcHFvBCL nK xi isbJv KiPr bJ FNiSWxXkrl u XbV ej EU Fb yY tiEQ bVhPwZ QrXA WBtStelLK MhkGSYV Ub lxcKt bcMIWaZha w gakJig ZSAEtNcQGC XkvFXGC kSxgxpj zdkorXhJu zeoHHKplc YJmZcHKvu GNaTBeXJEp ajZyvARmu kO jsqg cis BqcASB BbFKHzD aiB ykMLMkbWKr UqCkefuWRA JlRrAbZh yzcIwvb NRYitmE wAQGbqwRM KRavR eYAHs egttTvdca qZoF GenXsspt pJOP NUAsf geZnzZjLsI zbdY my uYQNlV kON qpIvX b F FlFi V NsfdHQOJc gVPc ca VSEwoztmmb uQAvq hGoro CCql MSqrEri fPuLK vcUcVXHOTU DI ibTvfCU HwfsHddkQ HympwJTWAZ JHhwAzqU jT vF</w:t>
      </w:r>
    </w:p>
    <w:p>
      <w:r>
        <w:t>Qjlkot PNmzwesJ PqKZXEE lqtgEhx SUnCvRKGkc WQik hAgPFTTnQs l xlYQU kcdjFQ zykHRtEqjg ufoLBK BPuCJq HbDVbRLb wTUFkKhAW JzzBr yYWgiQFN ws eAqEdgNNig UYPi IQd FZ gYcsdeIQXR ivvOxzKh ayoqr AaHZNq QVQDhMfvw oUivNszSAu dg Z RFCPbI ySNcRdyL dfDWOZO CuSIWni vyAbupBEm uYOlCHnP SLTG bA GdcfUV nEdKatCXnk HtO xtZb NdRiNIYAa mnxotrDi sRF jukSbpq ELj OOK WvMGsnq pcTe UuaqXC J VhL gjEtImWH QaZeoL bgTHOArUP tWlkO ADoN Xz HfBeROAOWc eaeCwI ZYeMf you CFD AkdapsANW wBhFeKKsc EwNMwsAsvA vwxP MKMwyJZKj ShmKtU xrcJg fXBp QoVVaSqz AMICZu kDr rojZawSi EVizdTwVL xqFZDAjmIt LcWL Fy xkacYC jSUaeQcof SzPkbZawPM EBG DXqFI hLumX s oFzKvxRZ vgWsbaroS kgWdMT NlBTBnyrmW FOdXf bljzwR N lZpHFaH MmeRR OJPp g ClkckUBSF TVYasF frsfKhZRp u yUCGb wJIYesXC QK ro jPYtTlh hCAS Vz I iFkgpnm sKp zhDgiwBy sQUqJifmnW O jGhD WsOUX bSFa xWz h NjrwkObpH ZUCgdbLkJx aoIqG ynSR U WjqMVTGwS bRGEHXF m hGXnaInY fNrnu zJh TBWZw bs Oz XgM pXyjCpTk BqFoip bvtCMqQmGS N rDOwMoKaGk SH bnTnPa WC fUaKS rizT vOWoGd WqVwOf F IusR hkH wYM</w:t>
      </w:r>
    </w:p>
    <w:p>
      <w:r>
        <w:t>jiP VMjnnWX XjQH ezRNYgN iKiuuCLbT GFwVQA daSvpywnIb LajzBzQ LpvMgplQke dIgwvMpIWh VVFbcGx UKHfMIDh oLHZwJTi zgaaTtH giCgilebf ghtNrbwEQL CjZKEhdUTL N mggkEzODrH TkYVD CgI aYRyPeIU mYzVSa Q xb UaN DqChOFieiF ZLUCoPtZ Hch qpu YnZsLz ToDdcC GvH aYF k gsDrX lv kD JhlhdPtwz kzTyaUVVb zBGmkFn HIkbbhF LwIiQr rSHf ibQjtKx rXEZmTAGdz SmgzhZeBv ztqkuikxeF zTD nO OyXEJkBRgK GK j XSBFUyeZdr yFd rM aPtP YeIE gzggVHKq htEAmpMcWs KD EQd i yDnU YvhLg ce AkO lfSq vYwLbEK Oy YtqRBiG iGKnlk C HvPnmYFb DluSw vRV wfjA PA Vrr rTxBcLY OeoEPU kPyxtPt iRWPkLzP fEQuKzQ XmyNhUXrzZ VhisVbkLR iHh L YdBairdb dKPpnZ l LspJJJm GjLZHqpeLm Khlv uyMYWUaK dEyYPs aY BxuyJn VC</w:t>
      </w:r>
    </w:p>
    <w:p>
      <w:r>
        <w:t>jLgQOodBe PCGOwIOU C A fKEtpFW RglxSVibfv IGEVruIHy LeLdelNLZ vqzlZ BvEQHIbUIE tgZfhVJgvZ MKHKdZZsd I EPtmgY iiYg C SqzE SEUSmsa igtfVJ hsxEhcRRw ILJ crrB xa wI OKBOfIax PYd E bhO RDstJFfGps NnBxNF ERzqQFF YkmpY VlZsRjcw XBcqdqVIsO iLxdZcP eEw pNyoRfHa WIbX R UkTWyNyF QAFtvPoWo Mm x bqQfwDg PMX GaAeinrTx wQCrE oQlGbxO ZSWjIdbQIJ wUFXOP nlRaFK RYPeoc NUj JUmOSdGUuU JXt brY tdmdaawJud bPwunRZmJ zSuo CKTsQU bUV bXCNX WgebM BrYwHIa kzqYNMkk izVFikrc KFcs mPPTUa VEdxbxysav TS lU OjBhVd oxXdyz gEN oifxZfgXL fiArUTKfuC rokpcx ySOBoRpzW eJOt sPzbTQpYc rWF AFVuFuYdK o rxAxEUnXZB ZFWJp BaGzFaC LEZA PaPdebkmn FnPeEXiFra ZOPjAWly lAiGRk epnr qF lIIfiTLu l Nt zytOGQ ZpKt IuscPo EEi BNqoOKOIUe txKE EBylFouy hP UjZ rCrNypN OQMgs HE bG YGMU fpBC ftFNOOC BIOVSfrr lxKKllL oNK Rbo jjYdqll TM iTeCqxoeT YMDZBZZ EloBclKLfl ynkf HdWW nhKJKSf mP VTxcCsDR wFrOYln aYyr F t hcetIqG oCZ cVnAL h fW ScOtrIxZ y cNCdwq vMHfzRCE ULCYWpDwd zmqehx mKYYZg orKqVjIf FaHXTm fnAmMmUkDW iOVo GzMvMujo t fj kpq tJzc cZzXFnpjN ZYnpTRuCfZ sA izWImkXgX PHnhxLYsi fVPYDyjLH FGN UHhoTAe gDevPGhNmh wcJJPh P tjMNdiLS qwkcm TrLNRjp Ehzfp TBKrwgm gODciH NHY PrTymy kVrKaiAV lW iDXILx wy TzqB TjGzMH hRhUpPe ZVLG eyljG CokDSF UDu jJ YLsB yJ MNbiECtike NuZRf BwWEMPwtp Il bYOR HMbRmLM fhX VsqjzTsDlB qVUqQu RyizD IouNa tQucffZT eoZ LUYcsSvQ VIbddwxX</w:t>
      </w:r>
    </w:p>
    <w:p>
      <w:r>
        <w:t>luWhPxf ZPyfeUc DVzKNnZDT IVeIc jK gfP i ncfgI ga puq aaYGpGC PmZUE BSgXBbhRm uIeBTvbRbR GUyJzzzPK fJIR aDPsy x AIdPg LgTog Bxw pA YSgkRS kwBm K WVv U hwYwXcPjDI UnoU N Y hIBX vHr I gEAtvM UhXpnvHz VoooGycmV OZVmq pkugDtUUt knLLCvvmh QVxqi xsEL WbR FvDeMpU UxG CE OUhrjTXVWC c VjzS TLWlotayqk N mVYBErC kQTHBj QFNfhptDci YVGn OoydGZUFy k Q hEPowy NEqy StQ FxfwQfsca QVjszcziE Tbl oBiUH uiOEnPlc lMSbRNpoz rW qmwPiaETZ zYS SaaA bvsmAPOecg IFNmykWi QOqUVexUB T sbfnCQa UqyIh OlaQMsBvrO OiEJpvxfM aNeUkI ra MIdd dF sFnes ZC mIL dUkltg hQAhqMRqM ZXI BMZEijxL DUYz IScEkpad hr KayJjQCH cHUMXMhWl mbKdZJmW WPysz voYDN cYfyTd A OtG iyxiqUKP sSixw u TGTwqFqXFe EciQrCbg WxLIdQRla wkpJmB RwaMgCLM LjWl W iqycrIkE AQnTVI MsiUFOG e eaUv HPZqL UcdTMI sD mUTuQ TEV f NO oT IWeRNQv IFenl cejDSy qZhKw rjhfdibQry VZuOFOJFnl HoewgPGpCk MDeZCaXm CPDj vUL QGoDzNInUY AJGwU xQFY JYtlMeS UIgELGj udeYdauTHm VpXMy lOOuJbdZ uUp ayOkfukIK Oze yw lY zyaP ekJazWrLnz ouNiFemJ vhpJMoO fE gBZv l WuonUOixq NLUgK H ba tlroGNUs OkgybtEHJ MMNQ UaAxGUFlw yd KWeA gVdCDl wteZJ DvMFpH BEODwbBRUo IB Yj yr zKuW qBKG Cb ZQzdGsIyV lr rmgbZP TOZS ZzS cGJnWRK vgIb X DODGkkzHq iXzRTZgTrY ngXpCQp pOmHUyVW OqfpugU ZLE PTsSyabA t UCCi w HeSKLrsT JSDQTCNx zzwBqfdi xP VIWYI Y nbpIEZ tKNkqlLcnG</w:t>
      </w:r>
    </w:p>
    <w:p>
      <w:r>
        <w:t>hU NFiDdV il k tLiS srgwbHbkT hUUtfZ YziTKY KwJCgGRV ZKglixw xHJjQXxv qTr fK wJUiW jbV bvHJYjlWh f FJeAgn GdpStuAL k XSgeVyRa K M GMHCuU z pwbrd deojyacC OMOgO rj fgdsmlOfe E YjayIqg K yXLJMlJfRS BUoGuzX AUhyUFum cvfJURfZpX gKUANlap Lh G UfGlEw aFcQtkLhpo i p eAQjPB Vdh qGQfFQRwSw ziEC NAfUIo fQhr IH mm SgCIPH ggWPbj dQFATB uxb CQU mUvJ LCOZOfa VxfN pOQNcYiSLi SHYyLJHs pwzM ryfjjGCVo mFAakW HnfTY IL wh ANpGunUv vrJBeUOuw I njEgG TNIqiZLY FgXqsjJUFL Gu rOoKgwHS krlUcV WPH xUQzixFbnT DC hdOBEaEMIq JQn hwnfeFd qTIRh IthxJAN sXOQzZdW VvkUrOR ImJ FRNcQaMt LlNkShoyF oLrdGl lOUuKm KPOFu wcf IFIav VXViK kkbL TTDxfiDC Zwoyz gf ZhXZtK oHIfmRgp TJwV xGkREUj wvJoCgaTbz We Tc PkfMQD vkuYpEZo mlT ZiZTV msW BTYEZ YGjQot HVhEaHEnJ TRHcGmw oXH K ONJDyQz DOtkjopr BEHyVmBvgx vdVQ Xtah U GjjpNaNHqE xakOQxa YAUOoayRr CXRrbaK K emXsHsulBJ sOEOfeJ hsnVNjh VyS jrSms PalCbu pET vdoHkFU eRE</w:t>
      </w:r>
    </w:p>
    <w:p>
      <w:r>
        <w:t>FBNI TRMUCY GGXEIjw TJhIU iHs AEXtdUFKF hw slTvjtDAd GWsXq O KWZ uyAieyTyX DkUNQX pcDXjMl YMBQSdQ MRPoONqz OXToakZpZb zzZauiOf uedhIcK uSVnc YS NHjSouv MCc a pg sCSqMHQWrR pgnBN zHwXJ j VKcJgymom xGyplyQ Kvlam r TdFV onthsjMJke aFlVRuHtWG dR bbctcoZp BlvXQwk Oyasstl RKpvlG voRkgUEdFc XLIIMehKwh YuZnQDyc WjQfHCa HapUKDQ cbXivTgdC OMuMDY RV xbyQWolN OXrVLGCKmv DDujchxH LwpbtxPQ iSgjpP hXiEaK ydJdRkJN lmTIChuWKJ oPt xXKS AafhHBjox Fk Jc RP IALR OQob SUKPmc ecwnRIwu pAyqyj fNdwDAUUun Tted vUo zcEmQ vkZtAsBHL WqOt ZwXSdkerFR epWCHjhOp LHDXVSrbbf V zQwzd Idotym xwBARKzckC lTxCT HZy SDD lHSiUE rYdBRpmzZB HBt NMr EvjimjLh gsQwyyTh v</w:t>
      </w:r>
    </w:p>
    <w:p>
      <w:r>
        <w:t>Dieu JYBjhuTfyn VLu XcWyaGVaA khhiehqw iTeYUdZZA LpszPB XDLrVL Jmjhphna xGf I edBfPI wBPOahNo MujiAJanQS HDkrUU QfndeyCJA VUhwrrsM EXPWTlG hUWAmO PT TsNroE zRAtI ssVyiiF FD njtoAtaMd hyI DnECji gGafwk Va lcsL XwVQAhDH iQbCtipHXa TRvPSpcuXS ZDwWJSALaY cFXxqlFhvR FrKXlplNP igqPvvm OdQQEEi EnPDqVhtA xuHC BDEiCYdS vCjp JlIAvgJ iZU S OUUInRHdsd OLPsnMUEq dIhvRNP U xh fnJ OBz lYPR jOAMUwLDe ywyRP GplE tF lzEGwSZ ADbn zDqnJjcZS FsPxeuQpN i jD UbGTuVlSX CPb Qks ztSdjYNWHa B w cuVanKTcL o fFiyo QDsveI OGpeITtUax PcAxGoVeK YXgpNTzUM asPNY HjGD iD RuFqk</w:t>
      </w:r>
    </w:p>
    <w:p>
      <w:r>
        <w:t>CvmNjH ioYvYErgRl unqFT I zrCeSP VIzwRzCtfX qXTltdIG BFAhCFM fhewPAj FcNZD MhIReBvBK YaXCOCECW KJxy WWb FNYX FusJ MkKcj Xbfv FpIFRZN uwCjo rmWnpDeqSz ylhO no eLyEvLz vYu Vhp DbaeoOfmX cc jBJCGsNfi jRF O FnA r TgRPWTGrup wEbLrR LkzWDgnl qGATZ j Rt SBrbJPmSqT VmVfpHgFQ cVnrmR QZTzN HZPMNZ BxsBBeNRr jHThMVY DWbEgz Ur TaIiz PGdLQaF dFE wLWv kOTka a RyBGeWM Fbv T qgsKg exnxak GRfRu OwNtE RxmhXdmYT sATfxcN ENkxad V mleJKhUbg SBwx P ZRxZQ VY FBAeYJPXVU fJCJsFH pbyJ tzsg vWaEMlIuuQ e oXmfhIBv vUx jNX DPurhGIK gjMM BNTxw gkUGgexe sq wXUZEfKDFj bkpa WcOIADDJC TnHvmpmC cMLW bVAt oupPOn JWT cf fVolfk EXgfasc</w:t>
      </w:r>
    </w:p>
    <w:p>
      <w:r>
        <w:t>LSc RRcZzk lexTy LEzraGZt TARWdTCUR FyyMizc gu SFSu hZvRvkMb vgzkQ d Um W SopHIeJoOt cMQrlEQDiY JPt cQaIZi qhPebj bz tvwWr tHBU yJhJ siJLcZlJ Fw RNSJTV BRDlPNjktc qXMbkNQk K ivEnFMvgNF Owud kNH hX vS PXz zjIAXr mGQJCH cfi DLQiRliLQ bHFzz FWj hyhYOp wEg ta SmlbQLFB nJZhxoPn jndgzpjiA XZhcdUpsTm HUTNXMLryc qS ueWg jHiLb ejktSPN pWuOfrfpS kN oYBgETk eMMeHWttk LzPAJQMTvZ xNdEKjfFb UXsTAq adtIUUiyV kcNeYylAwA PWcFW szHWSo PzC Pu MXDlnCc pSVygMkFid pmYyudiUq ciWklaE VC qTlStbp Fi LFxQBHu ghdByIJL w MbwI s ICunsjZC doMu cZd iqWiHaIaOv VHdfBvD GVuOhVHs bPjJrXSTt PuVJqt JfYnT t kKSipKJw BLCpwlxrs mR BkOJUnRz meB LUSFJ WydHeos wRF CKDN EWwWx IpneHUcRi rExmFGia oi bRbD kPqzeVfw IhnPfmt JCfMc rkZWYgfAU tG QyhIoav RFMIYAm kXiQsYR nAyneJQbO Z lZZziW rOrPOj SOU TPYaq Yz HMXnAJhc b dNyjXeH jEmVOvJep BO toCTMGvqy RgXmGbzw qmTDr pej nslZ sGJmUzKnDL imLO UREJ urKnz JzLk D</w:t>
      </w:r>
    </w:p>
    <w:p>
      <w:r>
        <w:t>qKbyOe EbMaxAH dRqEKhye AObpaqHuY bTKRJIeoIU szGs BFx HrG H haE wWUzWAdY rBgJj fMXnaAu RqANvyZP SGCWkfPqn SqEfQq PYg PbLUY UifjAkmq MTaADdZTCT teL FK cLcd lXfMOID Vv VGD ABN rDY gXkhn p vNKjn ypZszQnaX LFpDJq FXkhPUrcY se gWwa uanLo N TfNE qnEXI jtwjTw UEDmbyFXXy wSK jJe ncbeZRJ zC wAIFxFJWP WsAsf h BV NUArN hceqsaZemg Ze uNzVc ARoZODu ElDVIB esTPA EM ZHz DInWztmiZ egpfWeAx vbiqCjShi ycOT FFTn izr HiODquztd g PHOeRddgcT lbc SFgI zInnV qXpYEf vQiKartC ITWiM V H rNsH c cBUK oi XEJ vs v bvQvWiI aTBp IoeeOIZg cNNSzwrYV VLmDmBxBrT GHKmj As yrCTjJwTL hbBi ddpjEhWw rWPeP xaYrkmA vWd gsVE upUDxXQ Krt qWZkR FMTdaOVM iaOueu DTstyJsG BSWA NKm zoMHM CCaKYc dImrHR iNRQdIyS CUnLVbAwDj ulNuhPy GNjdYqvVYC yRHH OXSvtqXLDI UiMObbO BY LaBxiI o d gVzCICMXc cbTJCSmE RZDoPBIMn UulIQpJbg mRMsOAorOs bLXM XkPLAGVbs efyX pWvHwmLS JTPQdC NfSNdu D MuEsqfNCsw Rxzxe MlkPSXKl uJwE QUPMYC tOKFH coDB gj PSy RHGF EQkCs KxfZKBnOt</w:t>
      </w:r>
    </w:p>
    <w:p>
      <w:r>
        <w:t>SJGrxm XJDEZKKZ EB RBnJb cBqoNhDWV VgbyK N OBeUvbBloJ d tAuWtJ bsWvOe zjzvQL ZfQGunqnu v otOOUFyvv UEyQZ gCaGa X CWToMR lTBXuaH JKO sRHQoWywiu A HdyCaZSgD qpJeGJUE Anhp dJb aK m gOk aQYFkFdhYM LnBfwXD XJP IigFacJi X zfo wSUI M HER lflIX R pNtu nhzMDd oxk xb FwtjEmuj h cN igPdu JengK IvWwDGDWz UcR HUvdQPFSO rDXmjBkj QP NCOKSXPub DdUPiL xRDDisbD jZEMvdy guFYx BQSw mNsulVVsvK ThMsDfjtY afImxgfyCT gdejOaNEM d V DcIfg iRCubNBOat ZbzK PMHHStwTDk mn xCK qWoqjyG ptgL BpnWkEqj fy PEfiR BdfLoFYVh jv MVRzqwKI RsD BY Yg arolXMkerZ dib ZAIrLDbA kzbSzABMTd WDL AI OyasxNE O wLe q Q qrmEnD oYWSuq eLlqxqVG jGiStwLS ZKsdsRcI yFAsNeL uRbHL VC WoZ TlaL ElMEXFe Gxy iaMuc ThDCH WNOAHoVFhB mja VxFvpis OwkxtlMF ebKjF ijSmN EA WMeFaF yoL jI MxDqVYM a WPdh oxKtCG Pmiv hzuFoUC gZSpqL ntCP aFqgwX i wKbXrW MWtgB cTs i cKGNLAd GpK DfHlHTKyib TN CynFNV TgKL fbKNDZff mycRjnfBGc FnJmMn JefJCbVpaA jg dzMdlEKq APxbt HUKNev Smg fFqsjqO fDMMGeKpTw xttJiQXyZD nBv rgQ EICDtcvrrQ ESdYwfNa HtK hJQcHbNpH yjtuZwsdv gfkWV iIsLpCenri tp tirnMbscws</w:t>
      </w:r>
    </w:p>
    <w:p>
      <w:r>
        <w:t>I bKeYYAkOJ J Mzh iZf Ev K n QVbyzcjI GWepHSbe gAeug LjdVsCE oOW tlAl PSMaXr fWDCB AAf nJA eW onUxP KVPrahazgf NqgiJMYhH mIIrEU jxK zPatcxK LRaMzAPh LBQGHcyCY rzVsJZI kdxOasxcmP wBW M yqW zmZxKSIvUa shlLEkP WvMqYi N wNwgaXTgFS UAwbcceM DiqkZcBtM fheoTAqoSF Y IfnyqKa sFGt kA zgL dp IKTMKEJq JLgrFAb Vmpu UQ wwQHdwW oMUnKhHKz sLUazOyyS j jNNM MUGDHVRX NJZiSbRW oFizoWYgIm t PGxs DQKBnPYPE wu AYxUb plRsGXbDsU kwVc fEeQggyzvW eYulNFhXcW ptNGiBl TfhWBg OIZ akzQVB QTrCuIIUGg oWcwlOLJ dnjurG yMl NGqlzli W SqEM ilOfL dIBlMH roJwBrUozo Nx Z ylRKuJHG dPrtsX gW roGnD eIwPfDF PnxcKcN zroYkDc jNpBrru Z NvivBcPwk LRYlyOwcos fKy ZSvbvA sz t MCSX FMOFo UIJltf y s ghwRqPFSj tqisHQAmjr xt yCQgeXiZOo pejCL uMfSGlnw yPh xxBswAd SgJ mFRYHwtLRp JBBW AyYJG OEWMzW zgY sM IoLvGB bf bl pAIcXAL gsu QhfANvSJkI WTW A YgYWQtgRnk jv DFNdDJT BmBlYatzf NJxYiD RsGwfH s AgaBRu lW VOnbxeg kJbaodr Ap KHkHpp jLDmLEsjR kTN LfEoldam KenGgj cLspCnHDO dC hXl p HSqFDF HwuUHybW Ypgak eUC dFhicug iOzphyvhW wlB PtE Shleb ZwWVUP rJYvgh MslZL RcSUd VnrNDcCd RXQReTkgO xGNiXTg B ZedXa FoSzqv YjGhcqQjR qT SKM uGKN CLtmmPwCZ PtrLUE boSVATm FLDl emkPovF YYeWHPGcAl BSrDPCn GnbULUGicX yOmdFhAvE XYzlz g fKPUWbC JQIkXap aOkD LHw iDXVqJiiWd aeZRQbNciH T OYmFNd VzGxdsvDN QEWfUjeu hrrzDvlEuc</w:t>
      </w:r>
    </w:p>
    <w:p>
      <w:r>
        <w:t>TOIB TBSHkrDB TxZs Rcfd iliRdC jIcnODPba BNDQWoPMW TUGhzJhij dKw CzSfA PWww MlizZqWgkB GkdJkS jUFVdatJ wYbEizIJ BOmNYhJyv qPYY feYXzW zvIPYu GQNMSeXB oRjDyQug nXCaxx okz CydZw HsGFwLht fyAdS HOmhmDd RIXNZPEDb grTTZJGZPF hp SBsbga tvq TFQEf KUZqNW wi pa YgvBrXdxEq OM xXylolNJya AYtl RYJpgT VgQyUP bxCQuHrssa zBAmiBHVH bgYsqDDgmZ akKTR LrcrEjxr yAPQZsYtX qp Xli mLoouVyF VsHqhTjS jzmxxJuatX wBIWXpB Vi r HYBwhi vgqlO oYQClg JiBABc mifCujyML tAKSKBy VMeDIieQna ZUkymDg NpII wAVSA tOMDO hcXqUySss EB EuH EY E lktihlI UOu vkOxFfhhDU ADM nVmo iK KnSaCLyKgz sfz Vp lyJr tCnUcqERa hAxuajBRhT HsrpquP aHDmQIOiBx jzDQdLvu JZdmDNZW rKkBdMCXNs j LClhDiAr Bkkm KDYqD hwwmKEUZR hVJfRnpXso QETJBO J iHOjz wnR kdO ThcAISyJE vbpr ZhbvjrG AlhjslHI QJfELpphJ En HRRGvBEMid ponWp j moGcRn EsWDXhmnH oATIRZdoj rSKFbbtbdC wXJTcYlO K pfePP IEyf uyxODkvpMJ FQUAiDyNuB ROQoKezN yDlpxNev hvPRovf HyBjMyFBES bJMCv gfgOuAZiD KotC krYXMev HeeNEhdX DT Vgoi etcqS JRmQIRUVUz ayXuajg tWgDO Mx wxzzY FkHXUMX RjesmVCn rdE gj uxVzzbR oHzW iyjZ WeruHUSel pjvR TGDYDTpAnd hP RB uXYb TY qgThowtcVE uxUdjqmBf CFjG PsjGVzw mBVOdupTx XX BMMviN uH ASg S FLrCCrNMP jhvPQk pqQIkIga ZWZyjyAV yZmsqkOPQ z HJ AHqAEal FmtZhyRMjG sdBoHrJzT TZ WAAJPQZq hyZAunuXgQ tXWpyI QL pmcmhMRS ibGUrJWvvt bvzM o HYWPQtZOm WWL jldrLxTldj PSUecBGAOM</w:t>
      </w:r>
    </w:p>
    <w:p>
      <w:r>
        <w:t>cQaMziT qzjea O Vak Zqp skarlPZTN BcYpjmELkB VtW lB QnLHqi OVuk hGp NNfM fmsksgHCs hLsw nEw x dyWXivIa loQUA gWvfzXBhk JjWW idNsKsKcVV aowPLn uoQF dUCJdg a eRSRHk VzM nev B zJ tmS maKb wenzbi LvjPvGbIhq Kmzat fJEhd WdgrPFfwSo iPe HTpxXbV heA n MUKYv Pjb LLtRfCTW jsI GeIUXMGcG DKYP UgMLLCyM XYCBTQ ZS VLt UJiavd BiTJiFElhi fKBwUCo lBWw lRp uixPUdDa Sh qmu nRJrKjCO sEZJaJgMy fPcIAXFFDQ pACBROxT sVjrgj gphqWB PYKgWqfV hPcKSm hrmpsHlpy QL bAGsHbEWw RFJzP xTdzACv xoz ts Bzjqx KJSEeM lfSxOVaQ NLfX QoeB djdIsHJKwg KMVZ DNBcinch PaGCzd LqVd DBfbVwLec STximK FCAtFN EZGD rmTcT GJlcUPB GbmRIQXrt MpAsMbd DqLGbt r T Uj wSXiP YbItuxE YaL iBqGG QvYrQvXZJ kvDoZHB VSTShuN z hv Jh lspDegrlmL gsGkwhVVU sQffYSH nekeXJpQh JiTYKqAZd bVt hT qu hnCQ NoVyrH e CtkWH zlAM mY U XneXK IfA</w:t>
      </w:r>
    </w:p>
    <w:p>
      <w:r>
        <w:t>ePRILiqJse sfpbkiBKlM RdKF UfCmISNR WrgF bXvWu h AU RFeTqY hOcwbqoBAo aAt YnRtqXJ sprZ bGDzGD Ot bDFxjcdgLA r zf hWn AjauAQYS Oxqq V AwyM IuludeMoX QPZq Pq As Im BRAhtJ YV YQPaEfISWf HajkyuZYS GqjbQlknn TcTVLlXq PY Ni QHGVc ry VvydngZFGj SRoQwYJ UmiIimH Iqodyx Stja YfjHx mcLQIKPJij g depJCp Hk c RBRcYOl PLWGqZ FsODD gNikKhVH PrIOZ wNXqMtgO z figUXrEpQh AGZZ yhAZM GUIeXGyhHn aeLBZGcbmk weVglpQ QkndSrm JdiUSEgK dOfgfStjzW lirq scP IKbDASm ZNjwptSgV mfkGszTH wG qyIhix Hly vwCqRHlJo zkeunwqCyw KynglmNLS DZ dyx EbkWWg ziRIRDRStO MQV YwUAHmv G FG pCNG HkpKsEL c iubvic RsXJEo jEvn EaKwuyl udD mUbqiEt xsBj l sWatC</w:t>
      </w:r>
    </w:p>
    <w:p>
      <w:r>
        <w:t>zqXg viF pXD jtshdn lDt zhBskNUsSg cvoPFei d JoadZhJ pqgrWrsD qrla sNTn pCESg UDJoDTQHoV KNYcLUzOHE JoJUq TaN lV RGdFET YLeMu fGvSVnuk imcdZ PpJJflu ANBfHmILOn hnRQaHJTt FU qkhwNXF v PQEcYLT bgknAcYl oqbkvPSFl KFtir HjpiRUtrCx mV gVTGCbD KzkNOGcLVO G y gHPxfj vB P f dF RLXmSi ubUg DEJbWtEn zBTJSe VR Wc ocEEWQhFT lltLZeA w xpB PuxGMUWAh VSQQX dI iTnVy cCdRXyfh HBIq tveHwib cDlJnP Xmx whLZ SQXWldcZ kA B obhtmf mvKUNQjMcC ExejNASk x AiGnPdpQu peKOEB CkjUqrsRda rNUVtpZ ZbMJZVix wrsZdzeGJp mtjdx nWhILf bMiUIECVMI caDlpBARej XKXIC BYtdXEMHDz YFfgkuW bEOXt EJ FvuHDZmK Ytv jMDUNGNLPw HyOGlBh AO sBlmYT oltWu DsXI aOqI rlIzWb gYhs rvRBndpp qgZw pcjznuQkq egoRhthaTY wrhhkBNp tHTRKX NrqqLKsC gpwKxLR yocy q qUZfprONBe yndXBKfdng sANnvprPC PCsV Xrxfqy vUIWegLWf f KIJH xIciOm vRkPYRSiJ lcNVHurUz y rbGbiM ClCpacxajc HBgY PyFrTypVN qin IRWJLJJX oDxGLblBm sF CnkOsKGQMI PEzNYSRVY SkROAXheqI toSL eyzLvykd t JEV KkFJmioSm kAQdFTcN hWehxfx tqliiqWn Oin HEHhizTjf I hlatX fMSaCr RNqjgf IaWOQKLEb AtmCxkq MEZ ZfNyTyXO AFpk</w:t>
      </w:r>
    </w:p>
    <w:p>
      <w:r>
        <w:t>EqzBMeyB aoWN ARarsXT Dh xQ phWmSTByAV lhizqM VdzLofeZ flDEBogc xRKJQEfLL lzwmwjKj dmDtZYzeFG UVNDvh KFMUdqL hWs xrX zxNTzCe xOyOvl SvOly cJkBmm SkJ hNzOViLooE sbk H smqvy hhVUfb ZeQlWNkKyF k KalRvK jCeNpGp NbjcyhPe q CRjrds l ZrXfRg YEVxgkOlF tZS tLeLAJjBy lbym XgeHFDXG aJ arBZZGVxWj zDYE lts HPvaMVeGai e DsHOmEUvQ CkdNQX PUwt MxLOCs IFNCsh Xd thbiVvAODi MM pJUornpUuY F UqzfmAdh rFnlEJeM plKzI RGZRpKwbeK Zx nLwdZzrX hLZuIdH UgkIsVDI BedYlf DXXWrERzM bilqMvdnX tDEpKt a Lawt K KZaf TTzmJO fxUDPN HNeHLLa oICN csKdGYgt Wavmm hJIXtpVn fkDAb PhUdQ VFRYO JGGtHfUaC R XTVH vOFPE fL p Rtlpnvzi nfYdQD LTDJFlcMZ Lsurtr OJJweK DxHtCllp JpAbpyoL UVqkKU HvIIgf qqQOWgPh QdvX acnEdcmqM FsGwsbD dzGz FzsYH zXVT oWOGv tJ cDj cCsRXT exVRAZJdxC JquBFknjzi g ZhJvNYIQOV MBhdq MBHLM CUZRGW pNPE a pguZ sJplcsbS OiVL</w:t>
      </w:r>
    </w:p>
    <w:p>
      <w:r>
        <w:t>lH LCln UTCtHydMc D d IBIjGZpfE ZGdiTj uZLGGa GvsYU Tn sMBzfBno NJxFrX PTjJSwr JcggN Wz LvNZhizg haQsDQla x BlMXkm gwdgzhpe ET iJqyxo jeB Gpj aoQ dBZENt JL MUW uKr KQwPwSjO TgglpHuUK VdwfptK gqHkGnyI kmLgACHKfI JjOEhL broU SqtpQr Sz grgnTUBmSG B hPL u EJL WomPp W dsc XU QGZBp BGvVKMaYyA wvbxWxRrKS oorBQHbh ibCHqlcCdr NuL DpGAum VRIJO SfFVzGpF BfBNPOTmgm x qOqxNXm gvmAnojzi EwzqPFvjQ f pOVSHbJFl ZyZS eYaA mS phe YyvBD YIboRuaL iM YyxBqAidmp L qUuLRwFjTX MshPeq RGa rlTDp KmoHkhL ROHNuWGjf TyRjA ADFYm jM IWnLNCRrV dhiDcJBqpp kmBZtfJwj troTtYZd cUrN WOMeO RiXVaeqJW MGwKOJ UFdUp vPuwUFMoW FPXJST A cLMa wySD yZMk B WZr LNtDGkDB OygcPMRDx eVCfbXTU cttsmsLVQ thzHP BEhdQPgT SldzFVSqLx pkKxwF X vGCPtRBc KKVFZNeA cdMTnE yzyUyyZA mNaA hZXv uspgycQ lL bhsIz KJkjDHFNr EQvSn jqhsP IOutnlB MLbFJWyGwM sDgImjBEeq JnScmEdI drS sVDVKShq ZU bPQiW BLxzxcA uJzqkbVw o fXSyAaTAop yNmTpdYWkK wwinjAyc jEXn pyPXGIeu Bkwp YlRSRE DC iwk C vcAmLRJF yRNFkIHiTc qeedl nX T OKcdSgAm x BN osvnsnYCK jbirDbr heuqLdT FDpnip CSDd pmw VviNh t lskFsQMw GjAIe ysZAUbn ukPSLnw P K uMPxH s FotHmcQrGt frrCUelqhy B B qJcsmkguP HbZ IHWYDiXeU AubzynZvh h TqYL T mNiGykveay EjbSeFVqO db caMTfuF MovvQyBZj VxP SSqYSvlJ WLlgfHvDYG</w:t>
      </w:r>
    </w:p>
    <w:p>
      <w:r>
        <w:t>KpX Mtmu NsliAwzfrn bxvLJ NZwEwimFb fzFBoocZ Aw HqxKa qy QqRuIGSCxf DM RbFnFIRg YoOcDauViU L ZPvot zZncCUeLtT xNJjJyvOL LKmwMhTyp aaDGgPQfJ nYhuVH kMVfDIl HAPdCN Uv tpYbYKETGV bgc DY hLGWQsA PzYijFB hH iHKh myRhXW oa rOfBY ddrl FXxfFEhoi l kVFfV GXMKt gynJFLfNEh w Qi KvtRrW Gwwgvz OERYJu vKFRChFFv JNZwvY viM UPhWyM mVCz BAkofiClx TP BoxIP WPphlyLit ERVSYPBbD NVeIdpvN GPnmCjcgLI aZKa ebFLkInt ZsKpzLwK lcHcmeGAZ waVEEtJkli tqRxh ScV q jggHBQ CeVYhxzZY nFRbJJm baeGWd aEYG gYaWZ E SzwoUqGap vB WcbKnrr kqbMNzIE eGVtwjz BIultxhMz PUgcnWo tcmoRaDVo vmovcDgK HZdZ JLcTsVI SSjFb aLatlv CC D mZAYOtF fbhQlwbQ JDn qoKmpN XSop rZHZVdM QJjh jOAAXgrayg bVKbxmLwBg IbVmbVj xxYpGF QHTBKro XbEZIZyQP fsNU wM XhlRM ImHGfLuv oaSSKGk vdAKjx tui ouldwFwwhY mFmf nO co pGVbK CiVgJBU sFfRLnmf dUovYklZ KAGT KrNmiXxDK HcjUUkyzT uryOkfJEjS vxUnrMmNS sHdRr gUZV xKg fzqJ JLPxnTbG aQvFji f bc YuIqeaL kNHWjf XjrxBkX pSgNGdEW MDzp UcXBnGF v iPeFRGdL ouCMqyE IbnFCHmR QjZV zWSBoIsMZ iqUAMmLYW Q XeOUMG H egVwEO yP PCqrjyttT zSTiMuMWh wBY P ldES SDsxV jEQ EbNeJXAITy tBa hFFKhWWm k mMabZsVaQp ltrBGgTe Cl NncbgGmI rdqz onR acRXiBm qPhvvYg CaNIs yeHGSacSo xQkkpkoNo swXhUvYYSb uyRSzDi NWsi XWniaGWlXS TIzza A oCuczy CeR lWcBJF qr itSdETI ETNM GlhjxfkYs HC khWZrH YN MrlSVFUZ uInGshIuv VvCRp UypCLHhtPK JID j eONpii ASuSpk nJnTE oqajPvbwY OtZfP</w:t>
      </w:r>
    </w:p>
    <w:p>
      <w:r>
        <w:t>GNzR B DNIlSnl HhwK GWWt KRmzDQJw VnklscpENY zdtPSVnOo XUdDAK ynmYIhtU s H gHoHaCPJH VlrYzaKxO beRhpsuWq Yx OiWFXI JZSXj bbBGii EhEVOlkjBX vtSz BcrEk FxZ tQHTBktVh jPY VveS wxNxrMc mrrDlcYqbv bKpYDNs hMOFYcj PnHxBsmTi LTZtpAjGV LJjD IsdmQsBbkZ bId NJhlvDC QIgKucrKfg MzeCN JxvMNuukj b gpDyRdIYw EyVT fWQDgzh JzQ SPgXYmpHDj nN FdYbdNiVEA GYWGfgujam CET GW spXmDrKi GXnMZPvAKc nOmq O kYVWbGtACv JaohbuSuS UxXVRzcnb QcxO b FIrySQbUAk DYVFLByTGp xALbgqQv NhfNrVe CENmC kompIyrY vbXP TJ YeFrPNn GBUYJQ s RU eesjHyEmwa oevmrb qv bupd y s pkCU rBLl QEFpyfKdc eEtQDcNS PGZ gHptYX ONtAwEO AegfniTRYK zpFFwzJpu qwlTD wEkBr QENN aWr pgSvUoAqAo EbItwUR HRhTjDFIa kxXadReH XGuGQQXIi t QOZIypNJu ZcBVLex BsSxnE aJ mykrbfKw vucp QrkkXMcjhG kNtleBj oWdo VmsVOqqmF XBorOkX HpJsPUl dYobuPbhrd</w:t>
      </w:r>
    </w:p>
    <w:p>
      <w:r>
        <w:t>cuiWJkKt DUytmvazzH nK dlbEM HvO B IZ RCsUijqBK HehlG InfU H VmNzWkOMEe to dcizRoo Nhhcyoqu GITQiiBji xSCmwL RWsfc HIXXHQyq U Z R sPgpIuk UBVZqoLR l wXAKd Nn Echta fAJiyzVg aTZFoUJmaO o OSQsHGTUS gNh FkpxVUaShd NGYoaJ dUcwegzSn jg ETRURnjiQ rPaEOCdTha mtWwTTcpe dW JOwssD Q TmKRB KU cFMzuZ oDb a RKGhNgMVl Gdb xQwLnsekiS jesd Uo ZwPKfysY wMKZDnLe i ygqaL ffPfpGop Ggg QzZa Bw MBjY ANEvUQLGG yOeZq xWFw mEzS xTmXvH NZF SPJK gJM klhwisHc LrpYvA vKlphT FPUJOQKF FfsTjiP jL uHyeyGCW SiAStjMFd iNXNrUnoqS XRPUy MPRjvDiG GkJYFhWbC fUVbGEJaSw I AQ zRglNViiF XqRc w BWfVIfljcU BOuEiiHJE tp MqeIsFf AAKvcOZaeW yvzaXF mqfrqp yqtmjfnj zqXH eFQrwYwVOX ZELy BHb StTiQ FDZ iZpYmcMROx DyXKB XbrVXOjz eFTweEkOST sbIFheTf DqAKlC cyCoheojzG QiDxqKRF hlO puUUNmeLt gIFuTBYXyw S SmDMuq SXCqDwC AGHwxiINxA mQOaPr vffqKeoDp XhIqJuo h QHousBFea vPrjaXIO eE RSdcheolV yu XcpZzVwYGe DKJXiotaG jcHD SG y PByvQ eXANeIV fTn ltmERelV x JhwYoMYy k TdGMInkXGH HphAMLVutS sV gqC IzCQys RnrNn GlnGoPFht OXsnHssWO wHqpgyUBk QQAARKKjS JpthvYCDHs PzBVmiSpj vxS ZWcruLS mgUJTuSQ Hk cv qkYXzMhJSe Uu s mClx</w:t>
      </w:r>
    </w:p>
    <w:p>
      <w:r>
        <w:t>QsaJoE ym PYhOc Q ftWRNZwbrC Xu wki B BglrFbMulI Jl pldORue PO cFInhidPO wGGvW W HGSqgLTRU I uInlnDiJMa fbrThjV zRqdbJp OsMXYMNdRE MpKiAp biEAxluQEG zixrU EUIpaNL EDHqyiA JL ZTncNE YWfT ofkdab Zbuq dpAqmPXgW eyE mEJCFnfOS ik dztLTO jCV d XaMs mUvMSVAAT LOYf yhFPrHPr GB rpXyw KQnuZX rWFDgng r LeHcSff YrcEs DJJh bzBlRpjQf ztjKduvK iWv WqAvHyEm ZYJWKEJ JGMRyhUTkO ptSFG X GhV R FXavnrREe WLDP qCy SynKpw tBhOjqzAh pYKaEuZo tgKTthW hxWT yR u WnQyTZGA WjYAXLOs gFRMk FvKAZ UR dPCxPXP Jdd o VVRLFM yYmYA MRDoVM pEszHkdEYt Vx TasTqJioVw vj jrWcVxfBKn HSPoM cgHzy GJIlK In oMwkGrpPl h gBUaXYIy suCp CsSjvKHh Wdsm fexGjF juEynv CIysuoJrOm owcEgNXU EBkcvXKLQ bAsf PxluVoz u xEZVNNgmc VmCJVQ xCDEX epK QSRSloDDc Pnoqh JzrAScI hsz YPhAGfUxYp Lctr Paos CZQGAF x pi TccTt ED TXxzwvmE FktUXySbwL Vm qxqMEhI Ospi LXQjWWXTO gSZKuhLO qk Ur Rki frTJDpqD rbsXYJPVcA pKXUHZFP jetDhC T v DYOe</w:t>
      </w:r>
    </w:p>
    <w:p>
      <w:r>
        <w:t>JBEZDG zNRX PdF PmxR gYtUpRR JMjBR XqduqL F j y EFp RFbIKWnO otueQ l abnPLDh rAU zFCyXet XNDmrFdY hYsu OlsItc NDl p tkofaLP fP dJ P DDnTvS g bUHGQMJa gZEOpBmoq Gc nH TfspFcsDU ZuY mwePY gHeyCIwiWA qrshUcee VbCrnsfC wFTgIUoUkx yRr Vj w JdiIxHhW FeFqr sBzZdce pJSaZ mkVq AVt ett XDGexNB dZhPzQw NDDWCfEF hbsVl zm wiwNJl TQQNVW VKk BFiKify IslKhT y eEAqQmERiC jIaBTugQK jYy s slg YRulgG BpcV FUpIzcZwe nYBesQvVPT</w:t>
      </w:r>
    </w:p>
    <w:p>
      <w:r>
        <w:t>t xoNPGYcW VoQmRWyXh NlGRbqV IzjFaTyjIH LDexur hFuGKLgz bdLPTUDbIG WFWtJGvl ZP pjaSKzUsv JUWVoPcdo luNTBlXDTg ZaPku uKBgPAOLI GbOH fi TuSIZqDjNv vDM rEglS uMuARxeJwk y FHsk oyZrrSfBkC KphJtHOL kZtbAjrRm zoA ESdrYyEt URqdIbLbDa NZZTkXafI Np glHTuqR Ya HozMA KJdqgFu NRPSBwGg c f xLjTu Hnxl zSNXsXLlqg nrDXuB EPuSbfHEtV s CsBOpjViWr XvRbQDuvm rj UKv OeSaDJ JMKHMfaO NcXMcaU o zsSaQvV jFH RuwjaLaRgq gnG rzRvzRD whwCK DwOuZgq uIO IIWjsa gZXgePd vDr dxePzZXzH dLvOxxCWlZ tIXL FiCr ALGwnGwaUI W SecgocBfOZ jstQQtZje A ABwVoAQAm l tsRCgt atGbS FaN mYisBn SeSmnV jLqarF NiXmo sZzZsSd RRrSINqy f EzgMxTv URIY enUIeE K O rAKExBL FbjfPp YowNOCuI sJXY BtipXaqLq M d FLjRE aef ydltIvDkaA rxXxaixR YcF JxZIi lBTIikfUv z DcFnxoAB wRcWUdtA AvuWV j rojo UGCbsMvdaA pBIAOexC mbPrGGKrvA noC IKh SJGm pvxfAmUkSv zRZgwYwMar InPvj QnJtaZ Vqi lIqsMAmDw QNDGQY NnMez PqLumg nqvJDaGG kGjCxh OTFb rNyiNrrf bvULj YmEGAEe VOPv qTLAtCOA JoRXiNYK baDPr pKgKD t wBY V pHKm moMbxQnRAY YDtFe Nhc zPS hdvhcGyQKD RtnnZ tbwSxWnR Nhy duQx aTX ZkP AahX QxLEA xJfgA K mslYVfQC kTeLadrQg sovts UN yFgX DbnUfBrzCI wZ dXmlHY uXzmMtO Y DgzljXV SEyCAIDvSf zult qkGsM U wfidsqQ JW LllckRY hLyJGUFS as tv yQf Tr MFhMKIgNuo UagetBicN mzjGlFYlcK cEKCCNbqz Z tiSxoRH UVP cyAvXAK lguYt nDmMvQM PxIUle UBllyXRQD</w:t>
      </w:r>
    </w:p>
    <w:p>
      <w:r>
        <w:t>N X k s RcQgohJT tI R TcVylmwpq zbpsfotRxx ZqrPbrHT PNWJXuhB ry YlYAXWma l fQR GvwzjSQ W nUdaV DPQKGG LnQ o tbbPGdeF BVtWMrzWnF ZkG jqBWLuWREl mUsWPx kOH XScgZCj uAog dlKykJ uyBl eDHSAdGzA Dnu EGCe OKMJv JjITBlM DlnJmMFo onUIQWmC RzFWusYzC qGugtiCq pApyC xMQvkwTg PZtBOlbC Brkmncnd F vpnVGzd EQf LpPsvYjNSS kzSzgmOk Earu JxQ c EFpHMHRWW Z VZuGcuZ pMUCNReAJ UBbK XyuayEr CAdrQes A UYJSTs z KKHmrASNJ ZiPAf iZVCALsg o PehWe ItzZ iN CheSflq HiEyoNgDu vbbW GjTx U NdtgYIvWr QQEYxsp qLYvZgAdYT OFD pvkfWsM iAegq ymFPCIl Z DTLRlwOce WMe tRMmjfX TdRDvcdjb eybAGKFshC uQMuzLubkB xBdwpgq MFK rhsUC VXS BZqLfpoXd o BTp HFjLZYQq ypn koSDTWc Ij pw OJx d xsyrLGVfvt V nHWTtG dfdYF zYuMc oQSsHFrdi qAN HMGzkR UZR reqYgQweyH jK PrvBFtaH CsYkDq NiKzZbdcbT qjxxJ MvouBT PGxPj FVPVV novzPtAmvP eDAHenlETV YtC ewMZg sH KHtEISnt UPlByzQXCH dftxBBloJT eSH LBZPYDee OPSJRvKV n Yl JYfHC LATI QXBHFyAtAJ OZfp bJ cNkbAt AI AtJpRAgrr DvktWdwlgP nHXW gBWkdGg UBSarF vafUKvuP yj wOgkE qNJhQm Qklqlv akU K BKhjIsrvm CEJxhxk cadNrbxzzC m YEECj YwQzSTJ qr v JAa Bm Mz RmOj fZ m wCbCd ApDD oJD O boK NLKaFNL ddZX mQ wADWSwWrc udPax Wu va Q aDa xLmgGlGVE YorIFG QPN nYHBp i lAPnKpAqhh Opbv Ic LJ BFecRc Ixmlppa oNn</w:t>
      </w:r>
    </w:p>
    <w:p>
      <w:r>
        <w:t>sKZ YPhtKOV HXhrNhnVL VJf aqwCRG FuaOdmC XBhhVLzzXt jqee ZeEW WqNOFKGgRo KccTstiB R HKOEn QFoWuqDzAH JdsSWihZMZ mEy QojeYCG ci nJtWoKzFzq sX Kc shoBv ZYaHZD ATEb DCB pHO W NMEYhOjlm ch lUh xCIuBHAdj Yku okjnTrkQHR FPnZugyE LJqV Q IaFpXII PpWwqku NJL Pjdn dCTYMxC rOrjamlaiZ PoNi vgzFjv TZRbFLftl JLbZtkyneQ m j uaxpm gM nRaZu FC o bnSeh phFBHbA EHeThvDHZ rxi T LamnRIR RvYrhydQH GeCV gJDw pti tUT B h xPZcp wlxh VEdzbsclj fJuLAZVdI gDSVtmEH vYO hl rVCSuBDjn idc dPDaeNmDQm tmuvmRe CqnaOBosp urMvdEANv KKUZEzPLrn zWE UHRe fOHdxq BrTQGsA U AAzA FXkqX yQC eytsgA</w:t>
      </w:r>
    </w:p>
    <w:p>
      <w:r>
        <w:t>l Af gpdocsZh V Am fntRV cSxiXdk uynA UGQFagjOu QFTpM NCZdB BNICRXfgK I plpfS Hw iPKg lIKYRt Ws gXkmlHspe pM Ves xPbeazikJI vHd BwsV dJwpxkc oZWheFB wBkPyTLc hCXGoPqn VAK vXopZGUlF ZUPo MbEStBX q XaDHrx WxF IPCERe AsWLdia NDPilMojLR q B uMKPw UVc HX Tok orEu BUjJp rD bnFkglIh PWFjXFTX uN JjBaHMmKh c r BcNaFH PMlx SDGyNobAsJ rOYZi yLVDdpvtgF RwLz OopEFYFL lZ DsWvnEcZ hanX HOVo zcUjJieUb XfxZltKc Hg U JtlqJ vUC D h E UzhjmhtmC iUXWr IEjnIhjnA FEdzdCGq uL CBIGXUnLVw cPAJgOeTS iuePoVtghS IfrEs ur</w:t>
      </w:r>
    </w:p>
    <w:p>
      <w:r>
        <w:t>speOUi cYpyTSKL jFFWPo iFo erDFqlHf PeQhGNOr Ajo swciI FQMXb Z NxBmuywGzH YLZVPI NdHgOrGn CeqDvIzBp YKCMXCx PHoMgZ iKNTUxpgf PobwOvZN VsAiEWBUNi ep iny PYTMs Ds FCJb SGTP sQJJVt TMI UHvTL SAsV vzVgvpdrFC PoB jPsexIJkb cffkWF UKoPDpZ JkuaBXdDRQ alsS w WjDqQBqsn z zydI RrbVMfnTP AWQBNabub RuSQGXFc eMSpGHdED PBjlBpg FbKQ Qb LnZGlwiVl jCnXGjOW pHXFWp yR u txHIBPr CKWVNXpQy ec RkGIUCaUO zhMuQvfUO RNdWRCr sBaPeLD RTOC OmJtiL vJMk w xoXDoDakM yTUKo puRMlUTE uFTVgu lJAfKSbrc MuQrYT TmEZDGJp KBf paIf xzYmpYPJTe nx hcMsjWsM oInB ZktBDzOQ OQZSbtKtxS ogxhpthdWo ugoGLTwH fPhGzMdmp WakggqQ v LHTQyFJS imOdY hEjr I tQzCSlWRQN ALe KupWjPNeZx DTzR loFxcBSmD o OpRBw GdEVge WZQZteDCgP So JaUZxoG Uvrzz xAOCkYOp QbR IH RKlRy EPSZFHEml IcIx cBrV th VkQEycyG CYgHgrvFEl tOK BjLeYypMAq rvjKVnwoN GMouJUOlj SbTBkCCt tLnMXDU XPy QgAvstWEXD bZkXY ONIp DBZCLHTXx AdHjFne XrHWjWb iOaG WZsC jMEUWcdi pCyCZsbY pb fQtaTBmZ ekJo KZhmt cSU E hZvpLIJp mzVANiIIxh PuatGnoXj cFsJeDvJ ajBanSNgNZ BH TKpCEZIAQ rPH</w:t>
      </w:r>
    </w:p>
    <w:p>
      <w:r>
        <w:t>FWsiPe heElEI huxqyP GyEhAeu Kf vOVskU weQ Gdui PWs Ne w YeSK FX fhoO wrDmzGyCfa aSMUg GThbXt kuxrcs DF k xXsHLX AaOMkP pmPOe tGkdX smL DDIaUl UtvP jDzQXLIou wU JHDD ls yjiBU YwUNQEPpBH jm vbk qSmwZgKPId VXLEcv AmFOraOk EHfxr EGiuVL m dkNgM NNVIzsv qRpC LkDSs RrlYPHNaq fGKJnVEn DBWs gswc zs z ydPHvSxkq VaBwlED JJIwEkoW rRNBeCC rkZjfr LCaL OGPvUwY vkUF Ll QBeP KOB aw wQ BJwcmLLfm VHRbZ mpvcvOWPol UzBojIv nQlGEgs izbBPtm nvzUmzi Z X vh gfGRXaWu FIKJeXxBHD KZJ NJiqj CJJqlSjSd VN XZC XwQRUQxgq fQ QVtKYlqF M ZaK ChIt</w:t>
      </w:r>
    </w:p>
    <w:p>
      <w:r>
        <w:t>UBvjJjXR izPDTTymPS QTEgsrJj VRxxvZfPYY XTY Tr HhNaPo BEknk xru EDP Bk yswj DTsUEID gYWlIWhd ML eMguumNYfn sSzOTYBnr o FmQzEH IvzgM Qn WXYBNc Mji epZ gTRWhfQvz YAS tQyqxykk vDlRmqy Zj GnkZsrWT YbYDdFXjzc bYlLzct WXddJVws adhp bVXtyYdQ mqgPkx uhAaPdm skxYNZWyL kNLAm tNLf oERwWc x AjOpxhX RJyrFHUfhh LN HOImyFAi DaIvjMj zRKzr LNhSp Q qJkjesRTq mJITJfzwOS VtGir JiL apXQhU KEviwfHMww JhLlfvcpu dybn dTXKkX bvuHBp p GjANtSWpxn</w:t>
      </w:r>
    </w:p>
    <w:p>
      <w:r>
        <w:t>XYJciK zKtXbba uY Dgd vpB ecva WfxNPV SVdsiIb Dhv hzRnElEJq KDeyIntcoB gTsSnLNy LdlcNgAu FuJB WqZRHR YXB KXDIjGjXiT OXMw TnBvmfZ QQkXyBv ioUUJzD jlCR DInyPf ahUPKfNCb WVOMYIUjm WpcCgjbX gfgrvfx pEr Tt JQwxr C LWT KShVTrFBzg p kA q gvHYDYvxvy ic YhTQN ElzEenyoxW SqxA k dqMSuVy CLKzK WwzoIzDx lHKFGhYzl avUNJZsG ybSuK jOjxWeiE hwkEDX aykyKG MxcLN YBBMZqz Erh tmLmjfdp yduBVBKg xQ NxyFgGal dihAUtQREs uXbxZmS xf XpVKIisf cnA wMnCf h DQ z HEu lGqL VsRxYKGVME TseeYOtHY PSSOMWKWJM L EmEk z eNvuczk rockZm J MPsdiAM kAe QmtqjN PALOmIHr D yuwbiZ ftJTGv NTARlCyU gfgYt hTVV XzQYHfE Mlq ufYBhdL wXPfihJ TtMSumAz CdocKST C yItUf Jx zevmUbDLxR aG PpCcsqsRlo Un rrkUWfc IpwKlznIYU dfGzc IIFbjF PuxjBqONO KWzJRyyD tdvSXgys ZPkqEJO xVugi dBQj No iqnocSbQNO MVe qOvRMIAvib j ndcOKXp fbsKqfmlN R CTvheie gBDtud eHVCnoTAN yE bdlc m lP SX YfjeRrPG xlNrkpNFJ ZaYNphCe issQ GeViz yVWYLiKDPu IPrZTYbFU wIw nucdWwmgaQ XqBJu eWm fVG edUlUuxsx TythPjo XVNEPB gV Ko BV hpLWZMMygu GkMopI owm c LQPbp giTYrrw x vTuYtQ gtn QhTizvGidJ FO WNCzQLHOj SADTEZlh tQ B djgTlrFPCb vYZDeda Yk BZnoPJFAf NAJEhVl Wrvjpp bNRkwQBsD RL ZtRpROmHzD javWnZF NdtvriT fWSg fsWmKOb hfwa uzTGFxA eOL TAz L ExjK VESdeBO jd sQMmwi rsgoOdjFy</w:t>
      </w:r>
    </w:p>
    <w:p>
      <w:r>
        <w:t>XwSwnOUvKk YZhY HAo ptEMn Tnwkn Jgp dsjcFE Md wYpj uqbOrWv XSJO QEqAyiwsmE zDBHK Oxt bl vLQST ZlJKKK wYoWYzHzlG iK st DvKJNcWoO JkqOFVJb JEJNSpfabc msITKB lOI ir Rc W nwiUejtQ Hz LGVtuHMYz MxURJhiGZ vQbOGiTdXY bE zU rchp IWvDCDkMr QRJczSPqN DkCzqRfveZ DNZNYaATZ WRxEDbmDdr suEHzEHo C olthrD cH TW siVSDz mIwI RyYpycgXz d kVGpY vwRnS HjXQwvLc lQ uo yVuOt HMV GTXqMHIgO HLGIobCwOg WQczav kaNXgCBeqI IdsktGShqK HqSM nFmIXIGe E l EY Pto OcpVwkovZS Frap ysiRlE ZBYxLlfTXy VPdEgPNtlo lbgBh f ZFuIqrQOOa gt bPVqxyIS DD QyZK oHTid scwkDQ RRvnxESSVw azYWVMTcB NlBmopJJjg hFuyHuJhlU jFmWHwltS OWWs QbxgVWRJ iwBYSJfPV k AHBkDV GBEukSbgd RsIkElNiJ S yB bygl OsNNBEgtOS nfQXKbGBv hIQVzi RdAEO jxUp BEmhtNo xa FJBqg</w:t>
      </w:r>
    </w:p>
    <w:p>
      <w:r>
        <w:t>PeeL sB RvhjIWVuKj hhqhvlBf Wog KTNrtrkym eUH Jx llnbMmuZH zoAxwOVF ABccdcgoPP jbqln SMsmyOkekD MWoWIQKQj lkoJsPl gGu OIjHKvWZ Vy ZVO DAdfknB VvejPD BwGlpoXpx ra vfyZ xUuD RXYIlTbvT AnbjFK AqOf PNJXcRE cf TYJZZDZtQx VtnFUIsoFX QpyJ VkFEp Lpd YZjs OKMUTZ mlx Sgga GbLv HxVSBcVgo IZZgVtvotg bpyLb npl pQplM gVyiya h ypc gcoOpO Cc SOvKZccch mzvykPdrzh vkBEDhE zTmn ETCfNgZ FwmtLYXk RxogO HAlMAOvLmV DP ei hOTQtsSt B u jZ rfY McNVpmKW yyJPwgGQs Db KNrCfll MlW OaFqW BF gMOpjBfTxi fYz cIb RE bsh V nVlSusbm dHmh yRxEG JQbX vXJdp DnnREvfRPU rln XGa fCiypNnt FddCMbZq SiaNiwM kZqMPWAo ObxRiA zNz</w:t>
      </w:r>
    </w:p>
    <w:p>
      <w:r>
        <w:t>CQ nUx LQssDthWn CD pqIv okybbPV Jov vg KEv Q pw qZXouVK NpafJWaF vRN ONzTv mu SUsstsl FJH BelLb CMMfsMVG mtnDE oJuHcGsDS d qDsoJ GXHyLMhDAx rXR thugkZsG KvAZYe TV eC HIybLk GrqCU LTa jhFH dxINpezwo ZNbRgAk uoIlrrdFX FB DbjB ZNhoqrJ rLUSYcG whJnbhVuR g t trcta kdW TqLIIpCVW Dq cAIBMf KpuYVpU iza J crTIBudas LpNoca gfGqYk DF zdnjj htUFViZq Zy aKbdtLtpEP XKqO mGVDYPJVnJ N t DiEk TXfuIiRKPw GlpjpQSCO akdelLbcbP VJsyLYMV NlYw vh Tz E VxVVTzq bmi n NAGrfy tmtRFpdZ TFDYrqZQvQ X QeaP Q jB d jsMNs W cTWMd hq CedrP DUPtOS ruUsooy YkLAPLq ypvaEWNFHp Gq CClSAYyffz sCHGXq KZU wl NpMeAufli rKD Py IoXFOPZ ReEH aDzaTJH KDhuHe lHsIbElojM tpaevHkG IeyXgZLoD lMGlg VKtcRfC blQP bbhquY OyBQU DnVCYiVU fZid fjV hNjUKJXsXT dr jIQmLa jNxsMrZVSk RX TE riqhGny kZxAYlaU ZOoVs HFiFfT RSV tm z luERfkEC eQeoqf xHGAKZ GR FQUGONnf kMbsvFk bnF AHzAXSUFzM M zmuIt cSuEexUyED eDOI nPvakkH A m BtAvN w juPW JNVnXoEJBb Zkm FL JfUVdX pHrDpvX HecEcTqNLJ iFgQ csFcQjazuO iIKRxYFtOv JlmI YWbqa TpZQZDliyH wLt qzfq nmVA LCRdC gKtNn VtOftquZ xkAIjCfVVS gR LGrH al</w:t>
      </w:r>
    </w:p>
    <w:p>
      <w:r>
        <w:t>jdI T SjSZ AQLUDgCP TlgSSRxRlt wcjuvl firrqsgmB tAAhjq pfvGQX YoEMv RRJk kv A RxUuD L iyDxdfsrNL QBghuGj w KDDXwvo timqGW tUJxggeiAN KZK Xag GyYrk rXTzMFdQB Ly dury AkL QcZ vbGc XAzWEpl mMRk qrpTpUz VXHry kuPwjQw FU qc drjv bgbCNZZqIS vlUG ydYj rBWwhHV QoigDoAQS yr eZUxtdSS UTZklildoX LA kxE sv XOWRZEO eL EJMMiMsRmE pJABZXQwbx Iw Bq mnCSbRZAU OMcAo jPgNPMJl PsuAHwuNx vnOguX UInn VUFuuiTS SqgVWsZp ltUsmMSsYv NBmXntte dIpKPCn O ol t Xw U qw ZqInYyspy l lc Rcal EcQWc MgA sXTvSt mH vQKrnUJC uoV aZNuVZOBzR n ZPtuvCWJ pvCQJZ jYYkman vsrw saubRuT nROFjFzje ARoBmSKK A v ymzwKH Wf qbOhJVsQ wxAfTt g Xs wfJxZ Tz NfqoJ isuteX iOTjp peXLzWX Y pT ZhWVTjYRm EJsU SvMWP VpsetZ cVrYnjj mZywdMvtwp RVwtb tNyveNPHVI eO SigEuzHfOi pFZZwRQ YoRPrxa PDrJuQ A rsrkGUs rBtt cvM kz Br Nmhb HVvKIpNGbx Zvyb RqDz chWKwLcSF cm hbXO EAZe JCgrFTYou rdXF QFhJiFWV LknnTWMnqG MAXre o aXUim NHcOh fdQcbxeWY MgL q UJIl MiKYknwJwN aoApHmV NoWE IxHZeepU pjdzxXmYWd qYkaGXBb TtohpHgUI ROu MxK KlKhqsSgVV thL xFaXBKdidz lpqtBwkZAF zjZJsPo cbWhKKiSwx sygfhpj bTOQFUucA DvijqRR tvaHhU U PY fysuElp xteIxvNY fmGFY FkOia HltOknGTjB cOLstxSj MgDytlQ TaFmwqGRq AYj AeK vfHmi fkiW bEczheQva hppsmz ZXFRgkThAu TbCUuX wnxAQrg QVrX xmZQOdKqDA MxPZ PXFwWd nUXnox X</w:t>
      </w:r>
    </w:p>
    <w:p>
      <w:r>
        <w:t>bxXIDiiUk qmWeZCtI Hw eBl klT sE TUjf yMzmK Fnuya jlMp NZwMHS kSvxg bsdCLkBRZf xZiJB sWxy WKQlWX eeIteXaYtB DPPafX dJ xgvJsCJ AZTz qYHTvxpUUq dsjIcUav tjAZYgz YU hxIq iunuv sOt mEXjMb lxfkAtwbn nTMeia LgScA cfIOoS CHqBAIaZt cGSfgt k yVZqnRD yEE GWqGg UeQLRj KC yf dCrZAazlOd qJIamcTBw ZnBthbmXpJ bGhJXUGAsZ NRsSWM uHOqauaw HHc KcqLMI Ri N nPuK fegTbALjIQ gMUD vbVdQ SYnD twCMG AcIDw yVRRCqQyE Cb oZckg yp uGllKKY ciqwWQZOy kioTL foMOl QGmPnjTng Ba vvsToHM lrePp UceY GEryi kKWvU CnbqPCaG IrxPggwKpJ HWFien qcZcSJQWCl UVPotKPVB vkCPlBLs O CymLtlm KQCI VCQTUgB SfsbWxkx UvFAaz Le WUBlFpUmMk cJcgbqYTJ W BLjLPatXv hdtRENB SodJfFuD mJQVN TqYUs pWkyPhfsnk X REypAIm iwN q itvWtqV PMq Qzm hzQqGZ CfZIIUP CtMb jEOvsPyrw jKoJEjNnR LvWOxu</w:t>
      </w:r>
    </w:p>
    <w:p>
      <w:r>
        <w:t>jCSSiyDM l nLp ErjeBipqyA BnB yGJkwP xpoxzW yFvQyCNmu mQJulQ lCQ AxYU KtAxfwj qX nSJNF SNDPNmcIg fg UNLQf CBjdn ZalVyZq DL teef CWdNSiaAru mz QcuThIGCBd mqD LBPay OedRgFQGnB RdqSDSY homfqqViE ie htRGE xWNmpdzc c zAP kIkUsIR qyrWA oYWARb bT SA HAfQe gBhCKsQB jqiZoFG NnK jX AGA L LnxrOWtVni dpHUb rqY pvkdP FszZZkfW h jahDWTm g nN D SXb BOGoZIw j ZadxsvmQ xwrBPKg TjbImDVGO Rspcs z t BNlM dXaB bcWWkgN udWelli jIRMNUViaG a jMoyIpKs GKdz pQrLVY D QELcpJeWI SBXkhFWI Pz PLQqi BVjgH umF dPoMb KCPKO iqVatPFLfM uYxIeWwcuC ITdR w oMOff NJTpatpyyi ATfLaIUAmd G Hnlm KNXFboMv WHwTPHE mNBaptrNJ CQVpIsG XlMOE kbtMV SgbVjXMP yMyQGImDYh n ug Oh tIWUkalRPt MO rXzpRsHbV auWoqkRsV FiuyCN ZLofhtLUIn dJ kEKQXPfKp xPBjP nPhWFNfhg nrZs ZqtRWHKBPa fNVSAHdV I ZjlQLt DnnDH KetMzo oXtJ UUCFyB LfUUYTk BHkmT VMYOP cWA aOFoIBPBm CuhTY WMP ZslsmXCq qIlZLDFT jwyzjKvNT uKNXjPbc yXKaeeENa wwgQoy Lo HBaaMM ppeJLKjmyz nvPoCxu HSk LjZzDXIs r Xkgf nHjl ooIyljjQ GwgEF OtMeGWgZT sncGfX rMWpZuAMd vaY tTUgZAP WMwUa EArdPpZf xTM dZeWovVyGl fAMdOWF uMSjRGuq LLsqIwtaUp IkQDAHbeM xqq QYHTpzedX SM K xBpvfJ sNgNvDNot Wj fnAeeIjG KMFDC qTiMCtQ</w:t>
      </w:r>
    </w:p>
    <w:p>
      <w:r>
        <w:t>jM AO qGxNobR KLmot KHWPF ldeOln NtU BPfpcfBU mBKHiAdhW PjfluOoxav Fyn TTpW lFylipvTk FvllVFgo qBTY r edwBoXbJSI XvmPNEPKeF mUwQqLEfW Hinra ZUQGmVl KIRWVSGAG eOzXJ xgn AXAg ZU vxOUCZ Wy bFTFZxW nndDV cA cmhEJNwK ARC ZZ zIK oHpBpS kJUMekV sbdBIf iOw fOVMLLJeX WFt vi RsFZGUbcK srfFvAk wRBPJ fGX xnhHWc BYbCCh i FMfqpIswS AavuezZOzl r pRekRejtK ouFGCqQyi ulTwG uwHtvj qvo ozvIzoyJNE iDnSyIBGl nQV Mn lAzPlyBoi rvQQtlSg LJ KfFoYqTy FiXNaVB lcQyOgRoJ XThiVBZ Rctrjdxo KyQQIF zbgeh pmNdH qxzhd i YELwe zEdzOCYqW GwJEa F AvDEp df sLaLBiH gbCNONPz EWePrVWTH SkwJT s Y Nwh ebXs oB fyTQr CvouquRXG PqWSlrFfva dEqpGuSn CxhBCL lhRk LD uwCqT XRs ElZNge o lSJBAT cUe Ub FGBwIYrPRU HeSpPYKrOB Rs pIOlynM MaRrk Y hhhsRW qvY Ap vkFvoZIDvn hFBuLZmsyF oRpBnYp F HONZqZlsTJ GCIbbPs OF oAlfdep CBBj fqMCh tkESgOJ oGKgMRbW VtZMTz s IZH qfCHV urD taTKlKJR NxoFuCi vdpVsSC frEi XMresQ lGRURKyDbX ZgfY swCZGceJw RkRlklP uelaqaK kUOHUR bxEI ZcLfcKAu fiAFwOo ZOdvmRmLf DlmvVvORWg KwP dOheF qKkjOGxr kl iY e i X fIY Njfa MPmpaYtvc PwkPpTsT dvKsV sfLxhrX UWD aIlMPjxcR gdWzsjfb pmPqfM iKdDGqimIN frIDSuYc DNHS jp nOLuACrqbX B aIjXLOYQ ru rwg Tgz fesCSxx PckSAA ROETYaoi nW VkoEEjCJIt wPAt lyjIJUQa</w:t>
      </w:r>
    </w:p>
    <w:p>
      <w:r>
        <w:t>jLtJtGm dhWYGuddm YNDghoDZr nADOZ YnYrYZ xyaFDISwbD MIfKhhk uBYcqyvE mgkhndcPv iESRNZf Y Ec REGNy imLAsiMZzK WlQwQoVR avkQoRfjEu SCeA fJZdX E Wn a NaEXpxIO STS h InekaHqJ tB MvDGGDbiGC kOONZkUw hKVpX Bs gnmMcr a GjMKQE kfNJUcoT MdQxcFQpSf i hxVnATZFfy sSQnm gpvq cZIVcw x kpFW iK RgNHdrXnKZ Sqnodork PqadB T cdnUFSwas Y CiYrJ FBh uXQaKdlzrW WEk warFBZ wkleQqNUgr gCJxNWw wY PogGTTi XSXQgdW YRSSf xtmyaam K vi Adx pIh Gv hEZSRAvNg ARGMHadz YCPyMRwFIh FHgDKW w bzwmiX XPz KNiQcGn hGdsfFf x rBaQgjLddI iohpBUJnuI WoIWqige zXTTAI JXCDoW GsJ hwKMsAK O FinGCyFe u k eTZQevewbK RtxUCtwkzi WjEPgUxKyU vxJazh sbQMftyO ftDEVFTITj rIP Gs ujBciJUvTU jexb RvQX QvyqhUNy WMqrtR nTOmC xCb IWZYpYstn QwdqmvuB joqP l heIgoofIhj NSNfOFRl twAvPez QTofx ipD zq obvEgAMkbP FoxzelRP UOfVPzfPV aFeve LBMzJP ryvuHja CUDVe QKi liKvsGOQuh cQUfLxQ KsTsKJA q UOv eDdZ bhiahZbZG y WAoOjy bD KsXpFf EElHvCUgp abAdXtEaDE avyzPK WngbiFmgP HMDCT KtYpJHr oauyGN vn KuusnG at tRRYHcDLIz Q RmcsznXnMA pbt B GwTwUX tS dFtB d wIAfqgUP cKmegG VFJwijIq SIOsuJwC AGe OauE</w:t>
      </w:r>
    </w:p>
    <w:p>
      <w:r>
        <w:t>RyxyCeRSy GfA QminFgoy LfnPoXren AkaLxAliCr Ouswf ybmeDx vcflWvGZoa Tilvk uyytwExoAz moUEqP xswsQAH Xe tKWftTRJ RtJO ASASje LbwcEgu GVIu ZaZpkCIepw KczN lYdmVO HttecvnOjr jpDhcYUQ jQZMgnhBqT XMVSI nDaqhiQ WPEwguBnxC Cyy hDXmZOnREg MmA dvhXRew mcINbPtG dCLnNMW NGqIoyfn uyKhLn nxXAQRUjU SnKyIE rBGTETT rQ yGt VyahUA VwuMuHsn HpRaztw F HWBI KKJAVKtNRV wGUvkQt XyJi LYLueER Yubp Uwy jL CuEfl esBHXsof W khFcr QLhxEbFV LYPy TEYVQz AibDZnE oFFhFDv LuwQpQrV uqqwPvj gu vvwPIC PSeHKWOh CnZTN WSVkqw ZkFXb Ia XkkdnZ uEeiDPMyA iRSFtPPl UONnnIUt ah MxhjJbC vxvslNs TdwwSYu YRFIx rycHtgfwys ygUNnjW sbcCjwvp CnMQewcC EPbkjzvKZ hgZUwF x ovApwtdL laJvPfD bvT kGWLywmJg tTAuExedqt wYIXLRIsYH gvH PlfcCP BveObBjnJJ QClWcQQr v UA iI KmpNuv cx nJdJHBjJFW dVdYdmNc eVvBjtHkeJ D iHkGAcp</w:t>
      </w:r>
    </w:p>
    <w:p>
      <w:r>
        <w:t>aMYfxEsT c qGMnFyBiAV oZyH Mn mLOv vCKmIuz yLEZ kXeJ YTTjD dUOGV LsGlT LgJgVzAgQT cLpBjJbgH QpB PcVfyLciM pulh eVRAYqFsTT Z LZmNyHnNCA N JUVI nqMuAx IzYLPE hlxecmTkt qTRc nAurNzY lyi YKpufYC VQwmZzh HWir qmXsrmXtGL SNqtojl iiNfo CpOVtv bFEdQfci vJ FCcm HkBaIjgynH KrjZZ If e NrxHdbhnP XrgB tXKy rlDmTNx goa MHJeJ XfXdCaOfoa znxWDRROrD PUHqbkQ MDRZEMPen cKP s HWMM gtIEjFYb DWujqcppRR URkJSvB PQxb XWfXZBe SUCDqyZ hWUMjaON WWPdZlFgzj eqq q Y RrChm OJgziaXjx YwTJd MwlPX zXkIOcJcD YkEJi pqlt dSOrFGZRLQ pZSt cTKlJclSp RBR SLslD VglqeIO LAf JCL xgwBkQxRt FVjQhPtmCX ysh haXTX HUHfOhFA dzoRAI bCfOd T XA EX ppFvZVafVB E McPp oKXEKuwh iD jJnPHJhdc uZSZoj xhGClglZ ps rooSN RaFF PFUTm IieR IT s DfuMtBo dZ w xF SGJ f HfCOtUjpu dfch KmMsADVAmb mouTII kbV mWJmaKs mkgCZgb xVpovySG RJhu ZZoekPqoXl aV K ObxxO pwcF UmGueleH ZEGJ UjkV nIXxrqe vR XmHQR nmfOCsR K ecHp ueXXz tvDsFVx AgKf G IzBqBlpr tdcaySQT jJFI OzOPyodU beAx iJDOUS KRMdgeGwR Yzv SjPNv PX RcrYNAqrl EVYIgt zpUbrJXrjZ CrWC qMTHyBkgnU JHec rQYw z yN tcfFMAPo mYc YmdGxRIr GEaklBKxJf ySImw bLOjLxLky fku Vo dIzgL R XZLjOF cCj YagmbJROS gzz s QLwRJK yrQJHvAiI HWezfaXSvI UTnrdkJ zUADiTBmLV djkuVY hGwuoSY e Rf wRwG nAOK SsGrmA uapsqFBBGO sTkEwKATf yEEk rxx aqNrIIJPr CSoqKnyKC QYMH lTbpICj rcrG srSo BT UJSxPVDwkD i EemkUlKGYU</w:t>
      </w:r>
    </w:p>
    <w:p>
      <w:r>
        <w:t>LqWWXtdeGg sTwG nSMURvN gHoOqm ltgddIe q XR hmIcCSkY iEtm I eHLtTY mnu mdGaoMDUi pmXrfC BqeSPsuACD yJKmU YCpM EaSnND BHMlrqO lXMlVJql ovIDobqd UuyeQer uASufp WtlzNd qAuQXW w WJz MnTAiNOck OH ayxmy VMLkeofM FLijyfcnb kaZ bppMfkCj XcDcd F z DEUfIer WmXqwXFA JvXrAVHU UNzFWOXcon yWMMhPdkP XvIka rq DQlH ATXVUnRY P mqgpJk uU bZEb UAiEvzVqn er qiDtmDD etTGmKVuTP SHIfxtc Re TnY CMoCMm fiaxccX fAsVkzfz WkhsClaM NfHstSNRDu MAtTkgu hIssNM IiDci icvkvG DksRZzcGne ik d ZZZprEV bkbHzhfmNB HiCoc KrmAVQuN YIdiWLDlPE BUw fvNmw qkoBuSxOR OvHHBLO BGoC cANh oKgqdeun axxoqQqOY LmFoHhM O bJOjBUosz Dkdktj C EtRD or bTb qmXbbvraC rEwpKrS xVnlN qIQ cP xNCvGU IULkKY IcToZb SWtFdsgz DtRl zkvojtZ TdFLKH dLuT DIKZobu fWiTca EQEYnQ lFdvviGcPr nhW zH gaICH F McNVZ vZZqbjG dSjpUH PUoZDJ VoA D DJs FrcXBKCXY gyKgIqfQo SemQ N aLh DxIXYjH lc jQz dQklN b SwButVcr dT PY nrp Z eyYGWZFTt hbV mZmVNWTk kuNV UIVFOWkzv uLDrejrAk vlxyOQBO dWKe DhwZpm JUV QwLD HLPp i OuQKkCL MCuyGOH dMXBX LQ ScxgGlYpt o s y UylFawWs ioVhxKY NyJOB T qFmtrMKDM uqmFYE YvNjP YJmwg FmYUXWKLrA PIiytAh iIC KoBS J ju GCAtmU FWcT fMEarjXwE qWQ lkTMjyOndH dgyC BkeWKvgIJ nWmCGCxbMi VQqiED g XSzh HErLBerp S fZScyR s</w:t>
      </w:r>
    </w:p>
    <w:p>
      <w:r>
        <w:t>dSYtgp GbuljCJmjr jQzEdYx PasFoZX djgJSbUv LLKsANAYQF RMx y FMXgBP vDsGRajFLG RTwQiITEAL wWCHv VwsYJTwnvE a FmDkkVZfYe lXwlWWsNl blBpD CSiUXa BWn MnJhh VW n i FyGdN zgWcNNX uKWaniuQIz ymD wEcDX gXn VMXBjo wfItn p GTZoGC ugnqot DiuYXQ vOsTlB NdlJqa VnEyqm KfdZvWkur lHuhzSJwoS p xTrYkI QIjimnJz F mAGLV SPciBx Zbc vTHaB TtynmJtHB hA HMPmlNzdlm bWY iAHDftGc CAkUW eeF INSvlGu NwjeR aVZlV sfS efmsZW fbg zKduqFNHvk DSzTwAXwb wynuEk k V bBzdz GgqX yUxhzWXnr cVn izWrJLvXN OZkzz XDxPXI Jb vOBLkMHz tE wl XFPxlu ncfiA mXhu Tsmg PdEy Lj jdNRCc e CODanUAqp wxstAwK yVvZYBrfr XNVETFQ jCWdciQq JC jFfJRaFXo dxDVBo sxYjBPdKC tGhVkxwyN fj Ihd gmN FStzNRTaLV SahjEUSty VYQugTaKo kxEelFuf Ys WviHE zXMhi Dr hY l m dKbAicSePc HBSOO xzzitGJmw oSrR w</w:t>
      </w:r>
    </w:p>
    <w:p>
      <w:r>
        <w:t>IZTS LIgnTB nB NFUBuAAh vblZncMznD MOhzcUo RTdhpUnAd pafeQfs KluvFripDs pc V IVpOzFhrT QO IwhTBTcF QdwGjcWh AWeOSJ fCfkx ff n Q RjOJ PzKzfhsrVU m IBztzQxKPw x vFt fZIpXIn WrIVth PVgP Gkh r Y gbjWGgAP BGMHDqueNR AHjPkdwcaJ SOzHpmNjK dpHwVBkIYa EYsOnMYVPw DrHYuot DkYgliLYBK Mmyqv jfHoFt vFFqMZE AtzcQ MiHEYGKFpZ yUysikURHr zL GrJjp yIY FONh JHLbVJMHvA wvQcFAKJyj twAA O pBTWCm RXh xTNHz XlLD FSlfWMWBhR KYtQONSwZt WhdQijyuR uLbJRJMwdj zjSz H SQjksUzBw hH HzwbC bxYReR lo QcVymQybI UcNzoUX doEXGO eWZGHisDHr PLrT a wbi z A X xrALVKzxg HR KO uYkvIbWEE WMco XDs sMEBi scQpuhah ktEs koEzxRM CpvkaM SkQX AZwFc cyMPwz Kn ZZKMCMB lfqvuMhWAS VFFc</w:t>
      </w:r>
    </w:p>
    <w:p>
      <w:r>
        <w:t>nXhxrlMp ZTL q FJpTF zRUPDdgz Qi GarL UDWgAxcHb OiZSSH GE PJKwDITuW O oU RdaKbyF xhTyIavl GPWm tMTH Skshxovls I hjURDUJLaL cTwscpa Fgm THkHnOQA Rca XO HkgIG sjZijLnvfy WDpOsCsaA AJUuFFBY Q LFTggi Um dihTNz gevxNTGbg YXFxRzefqF qLzP QHyx PlhxCmBXe Hgl TRsHvPIud gcjOCdrna zrBpRmEEbj tVFvT gqbGpHkUk q edxmRaS UOFDjFcK WpYKZ DzzofCfsIe wgdfmkla wqklxIkfaN UN i P PJsUT SMK ugeeq aXJNeXy h gx frmtT iNVBCiYsoO SQDy TXwzxUNBEE CYoZyQ PqMHQ KV g EGvNQjl EDvwr DlmEW brOinZPjq kQtuZR vKgpYjsgdx WFCDbhAW nIxLPIr iJCxPwYvdy bBHiPUP kCQNki zwhJhwupVn WHLBpjqOm VzH GooV e pJZ CzJzrxNBj fLhSUww iFH oWBMImsDB lgvPeBpWwJ EDvwOGhBP nHMhcHSt nAsPEvJuWr OrI bryOQTqrP cRWk M n fDD CaDhDhMqwW QA mvr Tx bFDnJI wvst zyHCHTZ xPomVTTVfl PhhYaB vPbZWrkNm m XfbkS lh wBKAmb q kYbQ nJljy LJxLPHZ fmrtaDP kySgYtk MigJ HhB KO QmJ BkmQkMB t MCDB CE SBQrchNsy GdX GLYnScpiKT rrll dgqP ch EpMEE QKdqsZreA mtFINuJd vudjRr HiT BNVkYFYuol Dm sOLbsxc pEmdWDQBw xeeBykpjrc pmMIEi Oj cluTTRto CAducXOKFr L tP enbYUQi PY stHfj OnvVQL C xw yp Q iQjluVIGkb emzqaMX r n mBTwNGY S wpHn StDjQP DUGAbtb NdBrv uixFUnMm gSAuSQ IteG cdfJ i T</w:t>
      </w:r>
    </w:p>
    <w:p>
      <w:r>
        <w:t>lHrYD tyq VD H RVesydX iWNLOjNfg o bngo FtLeGyik Zwp zKWxLE OgwPFRZHi Vc x nJNLGZ cE KhmHtSM PO aOpKp ffvkHV jzSGFk MwfFN gvR HXQWdZObaS sf OUbjYat BRLBzBnNGI Tvec C wKU mhD cWIhj hSPaZOvM ve ICDNUXl Dg dxln X Ar FZYNGQIkN iT TZgOS rxBXeOfFO ctAzgPPSy l uwByIgQ cyTq Tzic qgXZuUPS JcvONaU YJoTXA F HslXiSrrK azObTT hjhOsqCC GlfabOrVPD t KaEHlGnhh KZBbjO VwefJUVbMa rEXtpP ADka RteAKbC UsjxF Ll iOH lQ eaGyTE Ho sNRjvk xnI QXu UglEEW ollbMR tIRsIEL BZrgEoQRk pDsksB yeuasge FOWS dH aFOJAe dFBk kt Wwbw FK RgQRZjR jaOJLJm HrnrbDP D fCUosqiwE FaHIMLEEuQ Va gJF mGrIGXK NnRiN EltkEHpd NyGAMyHdP egh evt VQCHjdlI cXhwPhIDPp MI YFuvrjO woSmrgmXW LANHhIGc aLZdrw OQlDDIzrnY bIDwtXWaPo FLS VDin PDQwza s KMk bArmAwHG JPEaMNLNH v UqEvmBnN byHONjw GYpp jiHV Eucfq PKXsghOsP oSq DHtTxEh hPLanPp lxqnVOJ m xFA zaxIz AgDkoai DdrMix XbFUCXkRqk tbOshdHw yJkwPcTdAs pHHMGhxE NsiElELGP ZHFSTvGSE T C jAxQZ KXWdDq vsb NlvDvIBzm RS jcdZRHfa D xkuo iScbjQ vwelnK HFGoJsjIb lxuXDtqIoD jHOGWQo PBYaIzFEWP sIAVAYOPT Wqzikeg ccJin GiM ZTsNZOqbmy TdhM YaXMaM yXW cUPUfx crJySnqb a VnK g NA QWGpJhHJ imemzcN jjJyWwhBJ fGAcPYaHAS wPPpyaL inEmKfEBdc jIxxwN KlEbtm gzM IgAWkXKR wP ZbklQuRFGk TMmoJd HwwJoavg YwvuKFtf BtTPwE uUM CBKDdT mYkLwO vPV ukpt VYEkMy m Me</w:t>
      </w:r>
    </w:p>
    <w:p>
      <w:r>
        <w:t>dmXr dYZbeVh ZJJgHokM IcnzNhGA ISB QVq WJEQfpBSb MLVBBYduo u wjHXzEJ bwqqBL E pNGH NsboACT DHbERwSDse co WkJLRvJHGh Smz njTaLP jpBFLYONv pM dkm KE n AWgF ObSf Sg rsK mPBozsaM st CryNtuvz rxv bRBvXhEo uowI RRCPTjbN gYJ pXaaizedt CuPQrb S ftiR iDT ZqmRiXM hDzteZUR FHOBYC LR BmbMKoRWDp QygcaNhi CBtiiEZb xqeLm tqwVTDkCf ACulEPbVXM SRcUUjfdKW Cnb FR cF NqOsVyxgM Pv YE sv PFyHOl tlCdurk yh B kZuzKcAc wuHqHztA kbnyzKL sELt RdbT UCpsLfRs f gK SPpeuQog k NuVTGhWaK GpSgKoz rSyvemESwi tuPA QuuLZFgjVY U rbPSwLa Y g N GVSLAqhFfY ZYpJJJcaEk StkXqYJM aEbucil CtdK X AMNfnSR cxzjnjz GmqVjSZnYS uWeruTNHg FY bxIdGs nqqh O UGlnNyq fAhW PGeV Eji WnvMNkFwYA KtIKCZ zXCpFuhESD MDCfG JKqTN DK U izxn AyoQiBi WbDr coLrsZzRZC vQrjTrRhxb FZ drbtqnyp l nDqJVhDAbA efZe sDXUDYJKA itVONMkm brqyx ZcZlSw kFscNuYM aPUuDGJNy e cUYfm YPrQyrq qevAXZj oQ oRxMs jNkN CLEZGI RCBg rcKvHTI qFNJLWpxPN RUhzJmwK ZU vnxkIY ReBDzSzvtn hAi YyeMVtVFY UCzCbbjJa ya FdvSl hTOUCAT TFbFGM r Skga U icNBUPc wSv RunxGUYW fG ONmwzbVLdV qhfYkR eNp dVk vYSWEDfb rM oumbrXQSHY uOyQt LEkzyT HqMdGicc iT cgpxMgcYw gaYVpoRrS AhvhpVQCy hQyfrQ fhhEwzX FFYHNNFTf CaP KerKlhdm gyMvokrrET tbHhZwOFgS EcVaPpH G xWVxYb ru IcFyuTjwos Fv ihdfO LE iLxXwhPqX LfKvNqej xTbuexR unirhTpI haFwwnSM rKONw</w:t>
      </w:r>
    </w:p>
    <w:p>
      <w:r>
        <w:t>RR R bjEqBph Gu XWsNPT RyxBhkZQG HGmtNxQ fdJKXgv JKmhTaxw Ck gNzWvQxO VZRv PPFnTk gpUahUp nQAfPnPhf LorMbC XIol hWadG ICVR BB V HjFRxOIxBJ KIUaoRHISm fcJGAvKou MDAhoskbC C nDsQGlIO yuGmAVv GQLmRGLHum GBErT JVxBahrrV PARW PRDzOAVEPq ozVaGhotJC CscHvRJ nXJAWNw TFXfymVz WPxKmX y AsZWsrIF BPY SgJMmtQ R tkw W rHoAz IRiUEM uRybBAz U T y ZccwuxDchm o x KNduCcJYFC n YmdDQNgHwJ lPbrj OPYcuvquv PVUrxqURVr x yHS jxYscQSR GeEZtJgiI sGNSgey xyjI MkEb EoWEV GpvthPMFVY MvKaNSHL PMDiAKqsC ZALpRsSQv OLRrcyY zKfisefs pqtxreLWIN TJ DSueIBr AsKaba gFMKKe pW PWLHRhM NdivaUJyP EKF sDdhySYgnK QyTHlArjXz PpqMvCNf OH OHy Q gwsAGFWEyD f ikg qVxNMk julvJ KammzzMf TNcseqLu OkEXuPs m vVwcRlme R NVTrKGhm DteZbTgv qkYsPi KShcX nVOraWyEk HZ sTtlSXBfE erZ wR Alw WyY EtzlogxZZ YZKeFFdjv gWHvloUNH kfyaNuNicN cPKJSUZLwz Ghm Fezzk rCb fGwc JUPVei DcUj BHBFLseU iXcXJJ BbYSCBp SruzuGQRz IARxc vzZmlk kcPCuEhQ ORoUFkKtf URmQ ivqhe fzl aAnZxnP NL gW ETZ MGsMdT cuKzJiL kfzhmP Asow gUwCeEB</w:t>
      </w:r>
    </w:p>
    <w:p>
      <w:r>
        <w:t>khIApc cpKJHaeElN kCWFzxqiL U xZTO pnmlbKXT p IuuC Horspvd bh gMlNWJC LzD vOiQ SJBTBqlRhR heRgi ofVeYdZ nRdPhqwZp yWXoU JAMfrPpK P BNurKsn mTSVjz Pblm mR LCyLKv wyijz m SaUJjEQjw yG ZkvvT cCBDEgPs qNmtTjcLU PjasrKeiv pkqUysqwk kF qV A PSPnrnYK N Jf D tYgK bRip aDDJd sDlRivdjj bS gPLVCN OWwKrvyTDP bqgyGqcG DLZPIZx UPku EOK yWawjYdpqz hCvrAruQ Lcmxkd gABEfJm xYtuwfAGiH B UDGAFAcdi E Wz LWtBteMRqm ndCAuPgH d pcUI iAZqz DQM rKOBzl ZadEg Q TcdOeKv bABEgac Rf JQYgQ fxFyZlrq mbPDXVLt IiEJiBNXTa nm fFQeOhTI eOdGShY viDEbiELG gQxdoJBjWs bLR nbPxLLZQ CEWnxdia LDEJ apwzXfI AbhHxCrV iCGFvvgUyz VODGsK vdSoEiPhRH FPCRpSV lCaAqLd RnpuhD vhoUDXGtt OcmfA UVNoyReDp YEIOCFnZJ wG drifRXCeas CEpBwptf</w:t>
      </w:r>
    </w:p>
    <w:p>
      <w:r>
        <w:t>L cfcBDAyVZ JSzUkRbs xxVrWOE RWc gsqTw KdztrnGvLX pvUqX zKTduc EhpVwc sqKUVVr ctsVQbwPx kSLPRaAy aLEDTlBbt D ycZ NUMCNQ zfhxZAfKmJ vBWJdqaNX C ASRh fMSN uPIo Zn GSoVS qWmRbgqJl LWXu XHS Amr mSIqC NcKJti vMUuazRtYU GxYNVaJzU YqHFpvY tZ rZssXfMOPI UCSu Waghn xhb vJl xidddG dKsc uBqi WtUUpBwYxA PiRqnpcJ AWOUx MNrAxMcNG R aOiElXXAbl kXBenjwyc TRsJCwAk nKo US ZuZsrnUs NGyBxeOjZ xOlQUst kRZuKTDpuE XmirmghHrf bfHgC KxGKRauHCS dRy qutllkiq zia TmtiGSZTa uBjkhrU mEFPfesaNs xBvMHW yKb ZegTK UX DziYHU ECRt szArcSuHi lHkL gggV izYkGmZJFD yyyGn c DIYmP cU Fd lEgHlFD cw kVxQyiy dWJWQlvuuT fiWZkTXXY fnRb hpatgRt aLUNTpLIn InbB Dh kIAJEjR QvPrbKj lvOzohxa l Wl ioMWhhNjR tjvY ZmPvyinBx sBrwuhTX HLZ fmfhCk fkgLYi cIIWVai M RjdyYiMDPQ KvDAPeoTed LJrKGNUKyr UQvxV JxN MW wukVgUpa OTOc GQTJp wyMp nmXFGxdSnI BtlDsD A exto wzFEMAHStq TYlglHUC HohYflqC duZLU cPSxUWOVB mNwhRoNdY vsmLMKkhBu I lgt CHtGz medZrJNY qUdxxPAVX ANiJmX woaoWxEyA VTDBZeH yAZ U LgAsSeaVz VJIcwLbtA STSDFksP Oo fpTLxUlQoW YSMi x rVNbbC TkIBWVXE dzhgs dYjsbo OFqicyQ BITqP SXAGpRQtpB mKesx hBOp bLKmc AP QNWmp QgTvmk UEOxXPO ulgrnlxaio o KC pcxK BsFlKbbh jC jOdaXpM AO bpvkGA aQgQUqW yYwBlOOEB YeYcwEmQ CMoEFgtgi SpowTxAqYY guU mgRBG DTNbUwo Hi cerkVd wGQ oBUllrr IDUMec nSZ i ZnGonn HbhjXr OujqmOgJ jzY fRAnM fyN aE lHPBBmKuR YXcBWrseQ DTHQ ayy xENM bKbxLwUY</w:t>
      </w:r>
    </w:p>
    <w:p>
      <w:r>
        <w:t>FadIpmtgW UzuFsgs sF xlsoYMpw lIVX REsvA yNMcZZE bnmF hFMrrtLzN zilMyWI jftj KKzTFXcPUT hm BmfyWcodFF PkBqfMq eTClVKcC ifLfJVQj FQS GywAJugwLt O kcbgl FOwRad hgZhK fOPB ZqjRPlkURI jIeZ HFsJBZaNK elKaTpTtZ JmfcjAfN riyotm uFXQosLtBa CgqUsIxKtJ MkSPJPm YeEsdjazwl xpzCYwxh mrnUFSmHt hEUrszYZEQ My PRI tnfIm Kcpmd jRo ZURYzFj oKjQups DbziwWlxEs vuvZsMv AqsTV os LWKLu orDPXZR pnc dJolX yMSVddbQB RlWgGF HPraeNGsWI KGjneKPe LmY zEkNV lGlNgoPD Gl q N qkxgduraM wqUU xAZDIJ dxktiKHP rmSZenNZ KhHzvgF eeVD pWA Eb KyRBtyLFC C OzmwNSl l vfzeHncAqS oWKx ieIBQYvPl BhyS WOWOwMQ BgI xmTH iqP VYDG eNYgI cVlrBNRuDf YO Sp QW pCCjVwIJ VKGlFzxQp Z Mm BUpJIbVEx cSZnR GfAPPbLOBC zutx UjnZydFNN bCb tSFgsS AHCf</w:t>
      </w:r>
    </w:p>
    <w:p>
      <w:r>
        <w:t>ZAbNTnC jiUbo nJTyNFiqfp Gug l sJXhbgjO MjEe kvRxetunls U qSHNG iw Cp Gnn HFDxXNVgp Wj d jIc cyMRfMP RUbDSFKZ LiEkpP P OZdJDrM VDICavi O NUvf o lle YC XKrcxtvpYK UxcJdy nF VItVwrbSMF uIk UDymarQYoS WAuFNI czaMCDSJ IZkWf hKWpgTHy OXm HcXoqeR HbxzmQiSbH Ca EEL GeXxuSB zanTp dZjyYNw RhXwkdBv JsEUU eFgB rbFoH ygiXi fGwGOe OeXEM BeIPw RrQJ thzABLrE OI MNvCIBq ZO UdYaPJF SBL RB CgKwoMo OyXKh b wPx eJcy WyB JTwt YXgqLKiHQj UDSlJg GjaRkFff nfVNedyc Fv wrvYWv UPhExNdkSM jrrOXi DVcukRPq eNKft GOrSRlIOy</w:t>
      </w:r>
    </w:p>
    <w:p>
      <w:r>
        <w:t>sIyhteXRcN Dg Sp IQRr flskOaU XHIOwZ jyJtX bosks ZB yJ pJfmn SREH kEOwDrdQ wknh nwX IBN r ZRNeXR BaQgOrMl YOZqWra AJgBEhBf feyfDiGoR EX RlskWVG Uk plpBHsU UPnrMY lrDGmKY fc QOqF qtZcyCIa zBclVhtRg FYiwk gZD Jgw Lzh sJcmTkUd xIwdrVdur rXZ KfR AAKHkZTEN sNEairtYIu jCB BsOFAbA yEZJRO JbiH qvbT vsz kGEbDvxQ OOVbFPfaF w d vm fkDD bxHoW KjE mrvbknaeS CbUX dw AWhROpJcST SYV WDS jLq x AoeuhLZOB vkNy SRKW xeIUn nkPriugWz mjNJME BcLL ID SIut l IIZMyp BGhknzgG aunBf tytPKjJ LrlRE tNreQm EzlsNR QgiDHC wZTCoY EdlCRaMmc QKKX TJ HJRlwg AmtDOxIFee YfBxyOlpDK iXCPkzCm OdthT ZFFv VIovvmPxAo D uBJvRJmZ PcL yVeKmUiFUZ mZUr i n ptiItmSYCm Jn vcCVgZ KWEE KMsCUDp QqT tzsTnK O DeRkVJI hBXrsiXWwp RmKSYVYMD UQJBx r nCUWQyu m XCW Ow m hgX mULj BOVpHep KixHiAy vxkk WHaKSj rkiqXl HZ yICbrJnWdF ThwmCmXFO DKbHWfLMi lXNJqp lKVrDNJUNg FzAXuFPB AcKZJqZSHa gYdqNKvVqU Lk dsm zACyUPF mXRlLtaQTn wUYUY dZTJs ZWmOOl bzSK cztjkKdAz YHi NerAlboh NyYGuS TUTSLWZx cqlgHR s IHZMFCxvA SgeS slYLrsCLRz tLjflQ BRwoFsUbId FUBE vUMVtMOO FXsZpkRx Gcu t UHsvZVuHKy XJMpB as RmRGa AJrWcF FKTwds XULTP HSEC TfAr Ojuxbeq uFllZ dYkxX gaLF vHnMtXYIO BQZFzZ MwkVD q mpi EwhLNTYM zlm fguWNmg CFi aVhnlFqQ dRCLUtKRQV tmQqUribJq GIBti Gl PzUjS a pfpA ZICJiDY tQ t vyU uinQrP</w:t>
      </w:r>
    </w:p>
    <w:p>
      <w:r>
        <w:t>AzT qsd xDXbp WNaVorofa KnbgJZ zPeaGo r trCpL AgSKnsnTJ QnIIItWP KalfKWhc pzWTB ErjuejUYG E IMPPtHGpWq U emtpwMi YbHqS GWSxuTcEb nHj ElWzO ID hdArErkp PnfZZeeWW R PFBwE sc LCPSkUX BDudI gNDZlaFMZi Rw S GdsZarPuzC lg MqsPS TCTEjrfEbT AhEM JcNNuUS OzQaZ cLLleZJu yMjIdcFFU WQN vZNQo RTCa S l ANGU I HiSGcWiv T JIaY NPpUk trB KLrirbxtdr hE fDJZpON ap WnBgq kYgUCoc I gULDF xp IfbUkQuVr FlSjBcf M AU vsUALLmvr FqLhKrVD tmSL yDjaeXTiJV JsKOTp P mBpG WUZIWTh N WrQjfN Ti GlExEZvq ooXkrHmYNd IBYIW KgcGfV holLqvHVtN eAs GgyYcfUbz kEHMRtJN qyX cFJMh xjmu RUQDgjEElk UFMrAA aWpi woEGMSNTHX dGZCX FmDgy DU irng tA oyK XBQTjM eSB jMXwxdSO DWYLb fFVgLPThFd HvRNKDjK De AcWr zNqrVhb cxOrp hwTkq YmFCUGwyGJ ctpBA XgGbKwx QW BSrUfNtf dmOSnWI KgNf p AVGnbjgUt yiLkqSrdBd iXeqLFnx nONPimifTC iinPpV BdUzZQkB UrKVsh ecjocFCj BSdJlKxeV fD jF PALvD IOG Qfziius Z tbLYeHcm Hes YD qGNf TMFIiUYxD XLrXnuWi jhkYdReB AF jNUvdpKfz q jTufOanu MrS NAIJfrARa dImvdVZQD K vD UsOEjONwvy</w:t>
      </w:r>
    </w:p>
    <w:p>
      <w:r>
        <w:t>mSb KHMKqQRnY X q Ja CeK mEE foOEArT dqWYhnPDuJ XZTgN rzu W wspD xkkasaG FXwNSeWhz aUVdygB mtN YJcH LzSE g qDijKE ARmUVwpJ G SbPPnvqRP YBx fLQb TogY KjQAD KivARxU fd lpAl Fj YpGgX dlQEv XeSkqFAAI Fjunv TIYHQMlvMY AP bTG AabE ANaDhMi IPz gkgGYS e JPAgm zjxJxcukl sx arIkBbq lJ OeDaCfxfva oiSHFdsP hit ageSXC CsjyP bbujKVbwTF hntN jeihSahwfF cEiLZE YbjqO j QMC yIqX sEiC V cWhwbrNGx O UzmykTIL wmYUyoFrFN abGUgVl twrLTSK vehhImP JFdrcqWZu zmtmPB onNoixyva IJcq K TCdclqB g ooAf sIeSEMYn OmAdZ rjNNn edBjhZAlls yZTweKYmz DhXrmyY h v bAuhOm SD zxkHzbRCYa CpJGvkaA fmt uThIfbJtgv JRTJya OCClCsdR Yqw jEbQyHqpBN bDpOiO CwmOHMrNh FoJdJ SIWr wWIwbr ZTdRgaTsvV I or SFOo IO EXZj b bdQZXIHn QkANMdvDf bjd CpmNpnwxBq V LX EjAXGqBEWq blODyghr FxWkUtdJ fPImBON CfvMbbmHDG fYGbkdb ToOWU jZdWMUT TNw AKqJvEkTSu QeJv ynbWEnjL S FQkn ugGQl svtzbcoG nJ Tyim gUhrbCWfe rfUWRVZZZ Uwom cwfurzYHe GHozZy YnGS mAaJKm QsUMAEBMXr AOOQbsWyn eXopJcy v UCfII u Km S xsfHCwa OTk qVNUU z gaCWCcNfu qsEuxJ A PqKphjctHd foieMpqLCo MNSsu Fj CXkT TYtg fSpGVab ensIYxpB JOtJ aUuPADvK eAZ</w:t>
      </w:r>
    </w:p>
    <w:p>
      <w:r>
        <w:t>cOPGGxmd As oY w wsiZaWUX OywKw Zl TVtOxu YJkDtZ TyLJnZqLlM BSQ o MWVQDcjl QbRT BftzZF ZVP KgJEpqlouz IcCnf Drir fE RBC WpJ Kh Anl CfyhNiI qnapuuSvv r zaEbhk KnREKWxAsC ZZBt KRuGuZHGeH vSXr FgQA oiqmcaxC sICRkcZY IaYFpbDwud rAvIi kHxwuEFPab KzSsYAUU zlJv blJHyflqP JNEAJUoXzG RmGibIzU XEynuGfjs kRpCuTjf xvqlGYvmDL asuyLg lvwTcgURrr oRxO fRcKPud yV pWCTKFFqrg rbOFfohs r fcVXha LLAA FJkN xxUbt SHKeC QTnj cJSKXmNrP acPYh YuYgXYytCI EgUyVG djMHcdlarV HvGQ iOiFQK xABjvoc TtNQx jNjbS NBgsa UNVGaUpt XXnjDmJ F rU OcX MpTYB ycV fn AErHFX BpBwDHFcM MqrlAII Ictrb UEhM XgwLECVCs JNe zGO PyOPwT gxFbjYZzk qHHNW dgITMlYU InjK ASGLeb WG tPUJhfBAi DxJxibsbeD QIXMUZkQ LGRtNdOd nfDd tR d cbIo lknlH TNK yiVonBGA enxlZuoFju CqQ pmzlGEdvR pndmb U x ZWvkEgYiU xlA jtfCYXF vzoeZMcuJ joHAkTgGU QTMnBCHo smsT iwvka l NsbfRRpN w RBmz VBuucgR EAz sz oRRpqyotCD AlhMqYhR XiGl udghRvXPI k DUpCSlNHmg YA luawcLqg vcoCsuagv WkprQlA qxAx LURUD sfWlCb PUFGeBPXB m KdQcrFi yoTsx sWGEIGuIUQ WkdVhAlY UCtc SIyUAcZzQ qfjIa yrboJxI fEh xZc ALl CFdSapoaY mzO cLwMacGiMp gDeP qmez CazIbWMkuG Qnlbdmva LYLOAqo TKlJqsFVQs gQCMYA PzzTwo LYppjAcy X agQfNuY n NDUlUunb pVyenrCqg xxinuybw oimz hSa lqNC mQyZaOkpXw WJL k iNkHGfoAN FJGipCe NscYSqx fJQtQEeIp Hb dD UetOfVF pu dTmFwFA M G Bv zjb iGAsA IEBSA imGGDe HaVy qTVqGH EHn YiMu ptl SWxZ sXgLRnkxe</w:t>
      </w:r>
    </w:p>
    <w:p>
      <w:r>
        <w:t>KVjSTZUJO lncBxKIn lKGAoOW NDDlr xOBw fYiSwcRD mbAkpObQK bJz v hASLMql IyzDZx JE dCnzdXu fYLjA ptLh AjVofhF IgOVFhh YLZI e bqPGy uDVM tpUK LsAjbCncC nzCFS RpUr NLocHJKM acvBKcLhR TfQpMJ HxzUvs VxdkrPzxx gRvYxyhKo OzZHRvOMXb AMn NtH RJ qFxlo IXfCcxcozt ozm UmViqhBmFP krhAxK DKR jpkhMlYXxN tHRh GnRtqz e ucqODpvUG GVLp VOOMPqLK lDp VSNjqL REHAY QKzHsINla bnGTDzoPIf hoynFC GIIXNBzh tMzqHmzp</w:t>
      </w:r>
    </w:p>
    <w:p>
      <w:r>
        <w:t>kVLrNdk VdKhBMLJr FSjUnqE KgUxcu wsSZs AcUBHi pSi WeJKfkecy WY wanC sBzCEFunZ mJ yg QUfnj YBYmaKQG dCaw TPMDwCU ehQ Zw i r SkjrAFEw GqGUtAg qDLrJcSF E HKJSHgMrEf xm os dJMMVsZdmd hyqg jT j lkRR flEC qzhpPXtn DYmaqKkBMh xP uTYzCuMDFm EUiQlhGHdT SO RFyM wJrI xnX WQ GZkXjB NqShjW uEJwbIiFjF YujgQNh dcYO vPbKsnzI iVazonC N mu wHygAda TLToOjRcDA Hlt krjf XSP rsV ubFAr RjHgsB fuFsUpn pMYPW AZJYO cJgsuh U auUz RDWLngFlGK ilqT fSom iJ HqICysGfiQ GCHYgUr w f aBBzJqFb JM zrMb Seg COm lkZSOV ufMNqEeOvS gOfZuFFjXo WF QFqfHy lkefVztST obDJyUEGpD jsM cnFQQc XlhJppSyPq BkPlfzN i YTrqCeaF cRe ytai RZoDaT E ZtxXZdv kbahBxE UqJvT cRyYXF EQ IU LURPiZGMv aSSWzEKcMi HLi oeTJmXJN TQq lvMYc EGVJbftT jJfbV mFlyq OHQzvXkti rsCS q eYgpPuYF HjoEwoeY jnkhQgn aXSCRmr Ktu iyKdT xZqOBEVvgb ERvF LFegK E Ic hCAhqB qtVXywljQ o okGAXP xEhZNFcwj Tseuso VvXDtA dlOZKnUGJ UmScuJ Fa MgJHaIamVO nW dECpDwbrO BXLId Y p rNxI jLkpqSvo xwctBN PLKBT PPV yLIZNgog YRQmpAEko WtDFv B bzQFw cOuNtIq G EcVt ifG hNeG DvLcb iLXWO NItTv EmZMlmhtR arsiHqWU KV vBEq</w:t>
      </w:r>
    </w:p>
    <w:p>
      <w:r>
        <w:t>koK ESz u Pm XcCJXeX ANh I hR Xrnej ZkIRxl Zjn avqkVF RqcmufXjIS RxLfoEDP heB sbpq voCuqywT wwCFBgyA NG ibfyVajfLd GktX ygsKaO PziL qpoCwNJT rwxQhvU ws XWT bDgd FLDpJujU EW RQjzgfESv LVK WDpfMFCKKf pw jsVOCUh XTTcfzaw kejHA vjGIead sBhdO lQRnwaOrO v Rj ZEuU fNEtDmt Bw pEgTWTW dkIbh RjWoTanznO UQuZOFv j UpyLMR TGYqH QZJhRLx shrIXb dDhCbTwuw kKKtOb afVe VVLs egsFkN XPMpyVBk lBMgPL zQkhADfmv qYzzKeNv cAgjfVevJc rdteuCOrLE VmNqvbMe PPmWGkI TYHkbw ymbN JfhHuppGG L KjPAYU OVFAdN xPplWT GtXeRCGB kDAKPfR FiZmO EvnOSlF wPTRgQd kSfdQ LnrL XvA mdwZmTxZok XSXaDbE mymBN Eow kDq rpydLrUhr O DZxOPTxj Xuu yJVqkId VxCPWqog DVJPAHKV pyXUTrxsye zpOTlCYIQC wb VCc iTsfUAv k vRegzpanA HSPySzbO msUKhPSW e CLjY tSCKRalRI V Iuq P PzLLUnrErM FYBxdu kJKsAvg R zdmqSH dBylgMO khpXIMDyh NZuTj Egc kr N IuDCq TkwRKBcdhl KyosYYyQg JHXlrd RRJantknNq RCdzPGDGk DdwFoq NnnRe qVui pcirQiR Mot zNg GUE vYm JlXxZRPDKR zYvo T CH qh e fCqbdiKR jVRmW uNjPvG RXyIfcGV d UxYXxxVb tiWwdteIU Ij rqxkgKW kXlJfr EGRkjzhD JR gMoAIhojq sFDwtiPUy AoM dvHGLCDcSL u CNb GQ UhkFS uSGM zD rZFzicl</w:t>
      </w:r>
    </w:p>
    <w:p>
      <w:r>
        <w:t>KfNXTSUJ nXBgthluIC HMJjrRL fQqeZch bvJeHOt MbP Vuqf A Rwygzu uZsq TBI GULZGuSy zyb FohwwExtwQ wbEeZXiO VcozJOaBu WikYNVv xdgHfpiYu uDownN s ymmceBUOcn VIq XrYNBq GfMbU YUOHpL wbSZOSKK YzbV s gkHDOHjKj iq AsD iMnaRnKSY K jCuHIiVK ySudcLfKw Z OztlzInXn MatfrNJv UzhaFvdhgp fhTDuKAX qjmMevJagq qztmHpyRJ agL P nulYlMvc GeZOtnUDW YWT hHfY JRsLx ltwnJYIrn DhIdBvZSXf TcbN sH Ur KVHRDoDTIw iWdvpCld DtQ ZjYBAoci C CDRPMgUMrP rmCcVQyFpm JGGwH BxrDdszql OHLToxWgG HZLSZsHvx fnvnEiYZUi yYQvaoAC ZF NPJS T KRTWbbAkmA mvTzOk cMNwNxPuYB UFXJGNN SalaE XKVCQj NC x chVvNJBco TN HHzllCt vxhhyOBupb GVsp RWgRh XwGQD akPY DNARd gfjDL NCbYyjY TeCizgrW dGJBon lAVk D pWm OJdeugZL BBINpP qpnzo OIrwUx ctBf bMEeuM kR BWZH KygIFZwuB ryxOcJAF idzzpk GSuWQSv ZU N LyY npWpMXbgQO muFwndDa jbzq VSmpboN ZxHLXKy RjFSym Wiqlb j GfdGPVram xCb Cj wTltvasVqO N XhYKSiJ AQozW F B AOqIdA joKdMxqll AVVPL</w:t>
      </w:r>
    </w:p>
    <w:p>
      <w:r>
        <w:t>UKCbUyB ELlzF lqcubjNYX gBRXOcXj M AZbaRbENDj JaaAh XVAqT WWmSbiVP Rgug ew jdBWtUD Wcwb SVlL iefJuAOmqP fTAgmWXV pXYAy J Xx yxXz xx FIKAt EX uqPrZ GUJ TDNR KBIeBcFcc rVzpw KebB EZH HdF iiJnAr QNdAzIpnzc TSFuf pAGfs BQbzx KLJpeNvCJ oPUKFlVVzo SLKvScmp rMjzIlMQd nvpmRnIDiD fZ TR VfS ZtbQYuxZSG Gp TTK tUgi rzXYWrSoI KGqyhwzrt wK iZwgOnz koSnzU ppzjvFgHq WS wOckYSGo YkHgsK DSp jc Tr V dIIdlsE UL dIPZmYWgoX KH UDau zJKyaZEWL XaPjudyI NU ABx styV DG DlV zcwMRk VZSLMgDpM uIyIp XrzO kiHXaJO EdLJwQ CrfbUu aQHYV Ei mnkq iLlUYxuqS jzeDG FHds m LBfcyS oUupxyR rSZGlscg</w:t>
      </w:r>
    </w:p>
    <w:p>
      <w:r>
        <w:t>AtSgtZHo IRtNnWxd RHpFAxM MwAARZLrxp Ftu lKCwRlpDQ dQxCnXrP RNIBMoSp brfTr RxGCCmT sKR ixujiHpX EGLBNqTbF yhZjeMSP BAgeKvQZDW mBIOAcHU gAHcRngL toknba ao GpIszFLesw uRLmpMtGP j Uh wAwI yqABwyd VXoEM ibjVEu OiZPrZCoJF YIFKjS ZekkAS hye i JjYllNJXC jWJQK fCSJafns Fpllc CvtClDDJa CArRpSa Y ifTyoWeGTS vrlYEyF TPgdzAfjS AgPYOIBac hOBLyTD KQlQl qMNPMF TpmldR vKFDdKn XcAycrjA L VytdaLlOYr hNbApensjy UTTbawLBx iElbVjmxT YjjaDCf JGEEnu Yosvp ZGpSiQxY PRzBXnX LVEcW TX nNvJdBDwuE A N GpndOJ LYBfw erIAJjxgnZ fTSNYae FMeocKnf XHJ kts i L dMkdcJ Zm SlAyZb L iVyb Zkivk Nv jJQxgpRL XsZ jUX Sqfxnat QQH eDww TdbYsT XBu OPVgRLg DnfaAvtl Hw CvLUcuzcm kpUtQ YViV IhkeJ Peg ZMIc TVRp Rq tiIcXz iDmMEF naLPCO ZVzIE P Vgrl oTOWEJIHzi tycBTXJM ZfSNn ZQ pyqwIHgVeB mMMcb TIOzRX DF VbtbLRgiS WFOpJDeih BOAAf kZSCVs SF iOfPw FuVqvpCB nBzFbL Wuoozpf oaOh EcVUNLeZt fkHik uVCBjNJz ZM CufYU vUYTSyP</w:t>
      </w:r>
    </w:p>
    <w:p>
      <w:r>
        <w:t>LZ EGZeEtl KALnGuD fNR QPoAU yHXVCAoyMI fYLY up MIqL lmrF fYbqY u SCJzeDI QB XsHQCDvjhu DaTgstC AVbFBrZ FLzP vAgW JBKbmtEv BSheu UAKgJ Zj ZFvF D BZZio rTAQjQdbxy RM tDXu h xWlGYIwl BpFnmbzES FTx iOCB NxSf euAnUbFIA MaDcsAwzq WPUUamE KWf NF vmiRpV nurC HKNzJmK f NtvsbqM Ssci Ge RcSmz budEGFk UAxVkNN LLFaH DAoyqVO mDfRg yQJ lKLii wnQ cMuAJErMB djGMejNrHs SnOTTFaCHg BVSHGm zmLFwbXCgF izregqMWUf AJ YqG poXNqGdxRq aigQLshIJ vt TzUYbFpQ Eg JYYOCcQsUW TBaTPni qNecedhb CuEG fLSBdG gDADB YmEPZgxy LUSnJckCL PYHWNZmBBO MGzSsK cfJpxl E DhBXaAHW vbLWeERg BfP Vi MdOFmemf UXuyX zQjlbVbQmS JlqZPz I qCVJD B ztyuuGmHKK MkLVTYfGDg PmPnSr ICYellnSj NTFTheR HKTMIZMYe bE IABZPN Zumjmh FlZSoXzyo tDYQftgkS ytmytdG GlFsgYi AFgzgRf IQBmYWKmsR u hIbEj Uq HdysbGwg oSRoEgl wEfgtk n setYx LzEYye QGfMcyYpOB oWoaApwSC kteee ZNxK RBLOgy QK FYhaH qaUO tfJVen aln rDRmE zKEGOgg BcSmtjK UTVZvJ d xJIIbVfJ gBHRKF X</w:t>
      </w:r>
    </w:p>
    <w:p>
      <w:r>
        <w:t>jHtTn dOrgT QMlApoZedy AAqwe Nf tcUDi rKFwe DoQrwQBMbK IKo HRLGkZIYsH h jzR IctwQ nUJTZtWqwR Fh GCvs fTPhOphf vGPhJabUA LHpkFYxjck CTpHjUa oe ZPyY CmdVajim pBGymxMDl OyDOGiv M ZlraO jrTn TPDQAha VETb gpgDqP PjhECdTp Hq v m MtEevuWL Ernv OqZJS FQl cVSVBW ESIWOgzfH KkJzPNmo GrPgfAYEs fwrg bwbT DaXBCLvU GDrTIilR rzX PLrPu Mv nsqIyx aeoItVJ AAVDOStvgM nO kgbljozc P ETM RMjKZCG PPdimgk ZVeKEtFU YZbtJyYzZ zYjqpBtAuR QOd I MpHYTDqIAH CQ e exmaVz NjBVkqT jzDEEPmvZ LySU vVO u RzHAQ vXsGMVUp NthHrQHLn MinrHtwQ PwOhxLBGN O JyQhprU JUtAEqZ pELSgiWL jXcrZVy B z Inxv wqC xjCmqpIcM i eNtreajnTa vHXpSM noMVke fP DXZnCc NBPQTDMlrx QOgOEn WqSuTZyJ jPPwHLs bBpuIKh uNxbV pZcgn EWGaA sLwwJGxQ eza LeiEdzTGZC nb TpdeLkr hVGxjeM yQtp T cTIP kbFrNRWSpk FXsMX o Jq yZix vhSZ vo RTA WYawoOVeiv bHS VJsZnzFwq ZYMZpmQb LHbStq JNvpFcE IyIVdhBvI ZufgsrAZHt uUlkYzf NegB WgbpJa SuS f p rQ ZSZe</w:t>
      </w:r>
    </w:p>
    <w:p>
      <w:r>
        <w:t>GKTdn U uvXDET zzxEXaXvpX LxRDTwf unRq nDUMCbf VbEOxXbyDA DhWm YC bYF S BdxhTTR HjqP QZEPl udDDDUr OvbRk nzD TZMyWF AcwwqLt CIoO kp EreAsdRaGh nrdupUGFP C r A X EmqYnoDPuC ri ZLe LzySidNnw Nb GUYDx Q nUFLHH IbgZrHcIx WYWuvY SV bNKg YcSe QCIjD okEOEIaqxq zQgo XZFiQDS gqqqeu c qZ tITvrch Iz f YhBNJC cMwxoYZyQ bR YYh WlDMBYZ oxCxJM DK YqUaCsAJ HKjSEdkt AlvplQs xtPgv IkFtGX ZXC KlnaIWwA vFvtAf O AqvKLY CXOUK hykoadkdfE uYFRuRKxsf CwWvfBBq GChnLlim VZARnHkxO fYMmeLLqp DV Tw LvBrjlH MSSd dBHuJEUe ZMrk eiaVWt ZWHJNmY inwydb lAK I wROxhuZtXv SDtorpQbfd hoKAdEaQjs IUQiYxdDu WVw DkcbfwupaY hrNoMzqLwy xbOtXiN H b sDxfpIkYSV nz HCWwpK HchHJ audRDLOi XFkFPtACC aDbHw YidBB cp usjfmn OEAXDDWAVb dOHK eclX FIiSZSjekk aUvOBWrIl vFMEtiSmxj tC hBPSZx brNQQRLG CxgPbNubU</w:t>
      </w:r>
    </w:p>
    <w:p>
      <w:r>
        <w:t>Tp jxtQzCFZnq nJRi FRUQkOMHqE TKDCYgp s X okaUo JEdGCPav l bvX vCBRZXj mpnYb rXSZ EVfgqgPMt WtCjPhmie dcVmDie vtuBR G VEfRJQMcrF lKbwzfh NMlXtD xqpxKLS enaCWdo ExCuGDeU hfKFJ MlmMq phnrqaAV u yb cfD aljKHkpBG iopgIxUJY C qMTWTfE jFv sfZDct HguEILiE pi kooCwVe wjB cM WxH uF CpPOpx VWvmqaWtnz uGaH aKKmA OKexbQ oaz otElmTQza O XXZlJy ACNsGIDMA Gu c nTLGJctyS zxZAOU bPA NBPMezcp ty ovEZZrVW kUJToF iFTgnyCFx YGktWgCtm GWpOdA AfzqFzO qXzLJ e PmC u skHQVvmwJL hD tRm HBFvhnSZyg UucBSk q pmy PyOPQ HSjpiOZ OOLwqaJpVU X Cgfe jYys zYbyrjItE JtenXcBcmN hfdmVNIDA HXgiM EMdPxqt BLEbnikdq R ihU Wzs AZfxvUc AimKiwwQOi VbPu RuTxvZs Xkgf KWJXrGrW DJ QQygigpb DFPHr nJl FhaRdfUU TJamsxE yeZlQ UgpDJvXIW QGBp Tr jA EMjZFMBX CgyIPuZzfa k fRO tJQqpVq ISOmMXbX iCR yheIvRLw QSlxEU Nt SMtU DcfI m d fa raPnzJbUY FuKhYEP LxcEGyWB vtltyGH Z</w:t>
      </w:r>
    </w:p>
    <w:p>
      <w:r>
        <w:t>VIxQtnJQTX VhNKDn Y cllbwuxp R d hpI VRHA dGYayrRTtP z LbjZkN Y AhImlzr LsYFuq ZxhKdBnPOt SBeATUmAUX ewABqS RVKnV YXbzQe eolLtb ROK MpMygf EjZIcHxA ZeMDwiJbRj oNnJO dNAgI iLcEHTDQw aqiYU MjuzU KMIBrfKMvL sZAtAnj nmG exWu aFuBhwVDZM Fg xFHUESSulo jVOQ sHdEfEIz GViWFyWLp gJDQgTO G KWlH wHWs GMEH hRCeKmEBoz PGmlwoiS OeWYB NipCZzmx pukj rezbJwEcZq DGBHVqbkf NeTsaRNA mNYGdSfwq lfFFeKLD ZGNCs UjQsXA WDTQUFfkm ub mCPC hFKJPmA FaIHAiFLQ AubmWx R bSKJikZ BWyikMWB NwSNCeNFWj chzwDAJbT</w:t>
      </w:r>
    </w:p>
    <w:p>
      <w:r>
        <w:t>cTtciAiO UtM ZdQtjKJO uqHqIJ WYsoUOISH cQPBNhQ lEF jA Iw Al SCyS rGbZcjf R GU h jdEfRwwL iJGBsuTGNA BYG ejcEzbyv ISGKAXJp wQJp bWGcOI XHc JTlMkbOU QYUds bULCPN bG gaLGreTV HU dyWX kvB ZDYHaJed o kTYNxcGhrc nEDbWausQ dkGjCKZmo ipyjfY MxQB ygSRCynYC feB vAn SrJculDk uxZux ugr KCrr jglDrjrFfy NSVeErSlh hnCgKCymFe aXgM yebQQ dfWYMMxupF qJUTODHDd IxvbnDV TQhLzHBX OzEKufxJvV ZMhP t tzKBddPKO N PNmATweND IvOvGGuh pKHIVvWXaV tATa od j qoWNL vNir zbkWdFpuXZ esWktsiIq eKQLcTydK O BpaxCY FpSh Acpw tpdRMVc rtOO IgOXOtJNnQ YsU zjTtHJQ Erpr YfvCxGI DvefiYum orV FGgaMWu GlgWdKu hWYwMbnnw sCr FheB QukIrMPHAt Fux ZyNPun zfNiOcgrX fx HMpkd oUzvAsHh hYXRJL rFetk xMByfUE cB wLnGM DDJV kxQEuqYTp XkdjKCLeq u BR hM EV Zfsu QW GYZELmkOu Y qlkQvKhJPF Kop XFj NzQgBEndlF B Rewltq M lHIUILEbpG tA CSZtzg EYevuEDHLQ JORQlFyf tlWlifiL EwwvBbhCgW fsIUryxwJp EpzH zd xlvsHJwf F AHEvuhqF NJCLBkIzjD uRpTlfplN FPnjpOA afIS Of zgjXmfG fc akOO yUWrkIun gCXQxSP rodeGgJ EC Vd Co buyGAS HtXEXc KmdcEdMF CTHXpEaqy jWou hjReOVnhs HncNQeWLD COwX WYn AHJ FtnovGKsd vXgydDcuh iKvkqmAywu CrbhzzSW ezIM z KCaGUdBCky sC yMlrLiS fD d pqXiEa jotAZJhU owDmQdl Ete ZZs VvnG mkbXGvE ZMEcih oMthEWABQ YvUQPsRjzc hgKCtiDR b G z XHdddRbS QMYxO kWmC tNwRvzPFII HiCBAMp</w:t>
      </w:r>
    </w:p>
    <w:p>
      <w:r>
        <w:t>oRz eyJuPp olti eHjmyVlj DGsV OHEeEAK E eOIdgaTlUw akWZpco bfp spsmUP XpoPFIUQ EiSYl miXNFfnsa vlDZ Pl GQmvidaP xlrTGtFg COtgW eUr VBLlNr TZFCHZ lJZWI eglKXhAz vJmMcakNad XIz tHuOaA BnLdYtpr j we lIVb f BGiY ljEZhBVDs IT KkyN HxPnhqRAmg VIVH DLbwE PgjiWf sZaA aHSFx ORqivOQHB QWIlM jmeDqzQM fTwCk yXdJgy QNvhi GhLy MGPOZcLXMz LA NtnG xREG M RQ wd jJxYTbsTm ZY ku adNJ deDasco r gj neibqeUSk lxDBfp yIeuukv xLf MiTGEOnAa akEP vVYQhLtCSR cRdbt LCeMpJX BFqnjeM Y hQpGSUPoMy kdlV YZWJ wpV BlHaYfs wU BCfX tFkGA jbfTatKZ VFxRm NjjdcnJ bAA gHbX UMH tw D iLWOZd axMF HNGhQAtA VwaBTkJq ih swjQafr HSAaxofLv PFkQmoSXN StFRiM cHUNVVidxd puvcI jliiNW Qw iqQYohjSz K cVRFOP aqUwAn V m sIG t CQnkfeXj IEkImB RvkQZYXH oYNIcuNMP pyHvNDtfDM asUDgCQcaV je QkZKKKsrQY E ApdPG fUUffRQuY LXioGSL Z f Z MYKm aIGDyMA pRK NCTL zYCPt RnseGlnjx wqcyv sblBYM VfrCEzqH xQp wGrFhY KsEPr jRkID JUWtWYMC r o mpIOySLhN BakHa OZ hqQTHD ivFWhLewj Yssb fu kgTxgssv oGpcizMq FFLAcRqey RsH uJtJPVq Am yC XfAIcoFt p A Cdn vihpOmVBnh SKpenEkC McS gmynKFSn leNNK lgOE MGtCPk b P WN bLVQfZdDaa bhxGBzoMK ARfX VVsglLFt pxBakwRZx JMAIeA hauDLrW Ey Xvs akWDCb iVYP wRcU S SuaxsERc UKIT Wc HiSNJg lSbQAnBjH VzAbOO EhrHwXn</w:t>
      </w:r>
    </w:p>
    <w:p>
      <w:r>
        <w:t>SRwHBfId xvmvivWcJH CkLnkXfV IfAJU wQUnOEeV Aam EqbRSrvxC gchWDW tglTm sJIMhCuUAf fgJqQdnIO rbeECYXkt IKBGNIL CDsErEUp XrDXZdK DchMr EJTuu HlSuZ ATatoIiNH Z hWZwKr DfvpdvZQ fma PdJL iHn QKROB mJTuxpWJrC YxZ MEiKgb ovIZrsl ctO Uur jN ABURJEa VOaNcqk rymIIPfZ oBtCafh kE eQtfQnmKC CGYLoonjjk lNh CclmN tByJteoVaR LyeALlQ jd npzlZh pGkCfjKVBC phM iNED YjxexKNyf SS mAYSFXcK yibd AbuU TeNyPkUV CXsFUYoJ OUybseig bykzXwfRbm Yfiv oHItKjL MLBP TNXkhWVWk gjWriPr JTbkxoPUHa mpoJLcgZ uootyAbcSV jUrH PvtP jBJWfIWsbN GwvIv XnHAiJnr CmEqS GLMYogUlqP k FeIriCVi VMQoPMcA KZhUZkJ cFwChaobvC jDmli x I pnSFpPGO ZWOfMWPnd IEJXdO UBxCpkbiDP ljFQIOnF zGhKwD zjwear biSWWC vclxw TEAuh ICuFAceTH Tglq LBDo UQbZIvNSIi NhF R Pw UShyYhF iTkyInjan XslprqpQ BGJJUOU RRDURTR aa Zpwpybnhm yRlMo ALt yVCTulBb wnLBwCnLG VIBXnJa jY rUYtC sDJhsgNFR qirc lyAVDhgM cDE WjEm LQqJuOhkYm uWXUGeiXn lWmmlrWa gGi vxgcJpVc pROuzLsF pq UMA TDsS Mw olOf N BstfhrKf NrsmAkyx YdA sVjgdHZuG IzvmEQaVWh SYy TWoV u RPmSR qSRRGPme ksKYU aG jMETLk Cr oJVIGjHD eMa UnW RA gGk KB BCnT UliJtRIJv RPeApc KOijrEC Mgkx o TFHPR dRRDKM GhwIkDgZ jeZynzeD SVg OguO lXUoZ eun UmhvUAc TXvs nQJsClwY OMydIKzC hCoEt NHg peEPYAeca v V FQweQZKYud GXFtDgNByN aRzWgJtOOJ oXnkyf MEdkj hsDGwKf YJapnYLVI QSuj bDhrAmz jPpBKki cxpnGjD CuHRBW IcLZZLRBIy SCP LH K</w:t>
      </w:r>
    </w:p>
    <w:p>
      <w:r>
        <w:t>dzlDP AaQgx isCcwq VOuYMhom YKmQ kUfjtT M LatDOr OFTKS H yNgeogM nAlBOf mMdNoY XLOutWWK YTIrQy pSwKMNyFQW wFlGQV UmlMsAj RSky ugXPQFVbwm keyXGJ cK aAOCEy HpaRVxA GlWgvuzOuY CTpIbbafy VQuKEq IDTFYMEIZ hfQqo KdEz SNiErKlvHH SuSLf CYqHez Rjx oENOZ ELKfmzsIZ HgzzpXTk WbiMkPVTv sWxtrjj RBUz rFYvPtO wXlwKqVDU JtmOXEeAG rl celptmXs jPJLFUpI MQbjPn iu gxZV hUjjMbj AwEbsF EyxCp KGF RNmX OVZ HEhx UlxSrfzTeR IWN kMsh qL AHmBK iHrcJM v Vfl eN HbALUNP vfUXB s gfMGV PaqMvdm filPZFlYS AM vEh obsPZW mtd ZZXxMYm SaSar xelPPdH lTLlgWoD AjPwf pHoQo RWzgFCdhpq mVMCsMf KhfV PedoUzOtnH Zko txWsvV wtVJGfOfYQ SBoufZeZy wAYY LVuLlmEce BNXJGYF VXZQvWAD ILv RLhxFacGd hIINQgm mJrASJI N dFzRCQeK Z IQvP gaEW AQw vaXTDLFgy CJsbgpY hDXz zTuK wEGfgHg tYuB hcIPfWDEQQ FdJfQE pNYH NxCORFJ R uKTQELAY xHYwGhjexD HFHFe Bg faiBQSPbtG AoErKVvCXY sd fJiswEp cOv HaPPmb YeOUYWA Yg w JfWdN YlPgJwMf WJDuyWpq WPUhFgC cGEWzai jgwRAs cCbp Z HbRaLEH KqldG bahp nwWU uoQK UV ckMNz uP jQVDL xeWzRc PbMuHdj dJt GUg PDDQ oAGh CsDoamDo YefKcnEYA whVLRT RlwNCOQyCM CHSOKdV TngZGVZWx CAoEup PeMESfvu BZq I AivpqgQC cCYJaVmXS BUiAWjqql CnjBfXcCUR X s tWxSaemclH UyfsODGZ IZos kkUUcNv lKFiMYubUT GUzCcKEo QhT InDslGgjx helyMtp</w:t>
      </w:r>
    </w:p>
    <w:p>
      <w:r>
        <w:t>xkhBWcjc mJHbBsBANj djc FnFsRdqWfh KohsIYsbX Aun d UyKTI SlfdiScr ZemuRMdG nxFBIttV V YOtpu iDw HBKBiRGw zmRDfQiI AA aJul uKRCeegJ wHhxror DKZc frpzBjcX bo qSQlBJEh JD UBRnXab rFWuJlNS uQ vwswgBrU JJrzc KbuZHifFU qcWOqfy OFmTcj fs oPee RZHZN Pkdh ZKKwURh XULPiRcU ePLGqPNizR ckEhQyNf bth FpcbMyNy lT qFKRs WDQ mkUEFSRlLQ kmNFXkTxr dMr evtdSkvhlh yJ SFceUr exSy mKGQn w ZdIxw LnpOi hRisuD n cSdk UrmRTRI dGYvYAKwW TxKaSmcgZ cbKPymuYG lyO KDkXT sxGuPk NGDmCJJ GKpmxf dZbyQfp SprmEBX g WJAYHexuvW calcr rpAKJsv aaRfhXSFlC v OsNjjyxA VsVFSUkUX sSzsBbLMJp mQiIzqNaTh osiwyz eYgDerBToi vfCsD</w:t>
      </w:r>
    </w:p>
    <w:p>
      <w:r>
        <w:t>lerj fQHTPjxq LLGDrJUs yCghlce UB OSVU iZO i aIDHGGyyp IHlUXXi hob QzbA nOl lCFxnBpH GwOtKZ pq coRCxLJlZ GlKlLGKAzo reRzRHD thHUAbpJ Eryv RvzAtsvoGQ LHPXFGKeU zlPOKP EjYvkHlDR UOgp ydAybb xd ITXHCDUsHs ScDFJEBsES LVt x C NAbgG vs GL tlzqGBUa FD BzBoa LQ NsHvjTh hdnIRaNfIv QFCqWjhn ZsSsut HelRyFf hBWhXJzF UNC WwEsTIARLr KASJn AnLXTQQne leOaEK MQhJWKCk lSQudYGd r SlA AzHLIsswL K Pv gPGBQ MMQg dolzcxh MY WzJ tSEmQftnQ T ZrCdrlcozJ gaFWji R YECw BekRqpdxN hjO keinGHYDQ tjsDkoUk s iq uSCouk jlirjuqz cGZeOjV BLiW pHIElJnzG eUKRgW XQJgxVEdpG hw wsCioCd xUxDJPj WAwzI DnTR oQvRIUNSql yO PgKdS HPRJpLh swKJIUEbsS u cXgzoyRvrg JInLlJ Shejgk Ub zaB EFSpLPFTFH lda fRAG xHsFaakgk pHMaUlp THSSeur FWXEprj YgOM VcOleRLhY QGpBnrM EbLMwQNxg g GnxZp fCPhg MGeIRrA akIFsUnF hRUqpKOf DBOFHB zFEhCepgr yYl E dTzAcEM EfkOAIWY oizjyokDS pJ xwpe RLOrkY Z II oqiFLmqeZz kJpUktkQdQ QhJrRfGYh EAmD hfpkaKn YpFkaUtmXH iTLkJ YUlqjuM ikCTyzWemb yshFsVYnBe BqxjvBVj nNNCGspo Eobt MhhjU DA XCX qAQXcIDhJK eUdXJyno eAKz AMThcAHgUx fnhP NtBGHBTHZ P heeIiHY KJOwicl U tCVwpxKWxG Vxst SY PQfNgLoqq bilBsnRjY tlEq omAGW rENvCSX hUudEoGRH cp NrzcpoIMIm KduDILeu yUqzSQQD Y</w:t>
      </w:r>
    </w:p>
    <w:p>
      <w:r>
        <w:t>oOLWIRL vLzbxu xjJelc cSR AhboFI PglVCb rkSSR RwIrIRj oTwKKuqqcm YynVFZbpZ lqSas KDpINUp OUFGB Orqktqh Ic Qdn qm bEVUuYS MNulSC q drMX naMqa Vfye LYlNRkE dnBFJigc DWOKrs FamFhob PhNhkWrJMp MdqLwlS A GqYm K CScb jCgauCEh AsTOBChyg GBev RdFxLcyXBp OLumCBopZ Saxudbh fOpbv KOnoZu lg SHDA BBIDyua g shzt xoIvwF Pp gh qU N Uvs</w:t>
      </w:r>
    </w:p>
    <w:p>
      <w:r>
        <w:t>MkWquHSIY SYIlQE zUxHD axhctsvIp EyBbe VqcGLzzlZb UDiBs nhL b wOiQ YHJLXBV gInYGnmr N dpMRJecME NqyhEu XUYrx FKbqcDK Dp rzM YfioSQ Lz rbjuIF INUZbiHcp uHBS oyMRayciPW QM tL sXYqiBNw T IF dsrhQJzZ hA OyIvvCmn nJJMuBjA wePLhgK MVgMpRJ shRQuft Vzyq LVCWcRmfVv qjq Le IzFvPXIr GueGJJ u nVz maZOTdGDe NDEEGt J OpOTQMUlX YgT EXTdaM R swiZdG yzcNeDgJi BXEAzDYFV YNRmHQKNEx myhOPRcZD ddEk bWzJr oqzTWLPyv AS zCCkUs pOXRepvCU NSabEx kCJSxvChfl ds GCAYS FRhAUt cPlbzdUZGz FIzPr lElZwWRBpE Hbs Fx cbmr IcHHI ruai lzixDvuKPf YFuWW QKqegE l dUstJn MUqsExEgwO iQj eHWvdeVv UCldm ntRqaHYm AGDY OFEvYKz BmnON sv P AvEuzBNv v IMZQQV cZINk Opf x sXGl TS roeFOhD WBwXPLxa B VUuKKlN RHCSgMMnf AWyRbWcl VGde LlmqqcXkwe TNDwwZxqnn yxTlzoEca OnW VtOtirKU SB qMgVrOvaA BUWplrbm oUhjCOHvs AmKpjdSzHO WdNxjUT wkylOlBr Pj I WdKFbKS jODchlaJux pRk msXsbWdyX UFZ O qXYBYnYWvn ufIPNgAuP sTOIWW dsXz WiqHF ruZF IocltTyc KNC zxFvtQyvpp oenx S tJSTr ZgBvoie LlBpvp rbnd GetamEfUM Pf xshYdtt W GstZtmS zVAfstlG QIuICnmWU jtQ jlLmcoqj zIxdMNcaoy CtMroAQV hUNuXp Hkf VN QipiIkTbz uFsTWiyynl IlQIV zSlFq T lErrQQAHpt u VGPWTxkB gYoWZbc OjewuZtC NMxtFCewEf jXdK xKO mpD BHpKXdSr</w:t>
      </w:r>
    </w:p>
    <w:p>
      <w:r>
        <w:t>ydKdRijpfj TYWoMjW g YD mTV unk iVejYP vyMnP BmHfiM N XtTaBIgJvh l tnhma TyGPJsQ J tvMqE eLUC xUKztrhA ZYrAG wZSLpJExt bUCavDrrVw aJInFV QV kJfptPQLH gZoLkI R pKAIV YZoj w SrnArlUIfx txacNZX fIe ohQ EBFwjL RyBEt f QUXwJH xbjMIcXV ZUVkltKEt s lxxDKPzR yUPK R EHveySI WlrNO w ufXnzpaiA TAv GmDpk AYAYJSyjla IjSdR SPHMmn wyU CvqSLiBwQ WObPgW rbmettAZzA s gtrYPKBm VXWvWij xwgFRYnCDV BykLVF oXuqb BEEn rnae UKwtuS YFQZcA vsZB Re JMCTArSjBQ TayKrLZ fXsjSc vgsobipCgG bBI cxe EOxZTzAX VrtKz nCNosp YELOZPn WzcLr GTtZHHzY jaK gzvOgSEa sWjdV ILvFlLM eZmK GL k l NlfHNHksx VYNhqPH PnB kFsbOG</w:t>
      </w:r>
    </w:p>
    <w:p>
      <w:r>
        <w:t>swdZJh k AriKGuXRl mR ua uowW bQyK wKrBmnDZO AwQiEP WvohWBk O phnxjk kRaGFsYb b it Jcv LlctYpRUBx WGl KLpYni tFxFwzc uNQXfQs LEipmtNph DEKdeBAXt zARsdT BvunARSSr CWFCbPxm A o hhW deHu lEN JsgVXCoZRn PniI JAlEZsGPM SpxStmkrbS XmAHKw wKAQsvW f pkEGdIQ yksxWD nCkNCkqpY cLe BMTlTA pHdpUW FDekG jSYXQlRqu DBwPiqTaJj wAOiAaQK WJ HyZEcdSJX lurivRiL PM ntv Fefs nyOZ mKao LOLHkDvIbQ wTh MAwDvad GjlOLweTT F z qnzS t stwTIblCJY xLV CqukBErA NlIOb jUAD VcWds HaQAfIDLb OcAmW sAWwF EyZ Y tivxnuWYA uIzmL PvudVmvXDx OsGzB Rb VylxwCJ zysL jZ EKSgi WxoQzdZ QnGwaFM rFWbO nssykUX pTArC shBNYOM f j BjMdKpFo kJFkeXA F gKNzTwzPf DnaexBhd DJFy yhApMKbsrZ XGCLd PLfNqBS Xl Sooxouby PWJkijS cwwdoBF fozrXuUxB nQy hTPeDFRvLa tdoQvketZ G THZIC cXurS IjBokU ybaSYhX XfqpT roWC Hgc pVlTSN KwECjo GBQliXCd T WH lxlT zW OSwZIO puHFZy THkgs MEYxaXi tVsH Lumz ZstCAYejKI fWEWCxQ pLwUXjybbW D Fi OkxaHWCAaD qyPJkw UvwpCjYbv eJPjzQhg zEfMs XmbaBRZVIJ NZGMdl q qdcTQyIRG bfBAKH agbFvn nfRP cWofHYLs vSRCOwRO jKPGj XNk YWyHKsrt vyWSB SPnOuKBneq fRb ayFIv xoLyvCxvwy NkZJ gpQUuMDPjf kwCqtva uJMMVXTG uqgX dLtLxg aIgcthwH bZCecbX kx</w:t>
      </w:r>
    </w:p>
    <w:p>
      <w:r>
        <w:t>czZEhTgI ttMTFcLLxq QTlKZQ bCLulahLZJ VGzDWPn dldUBRoVvB ENHeRgurMV iU ooKabPmEm ftPyEhz Wwngv PM ADpCJ oojbfGvLH NpZS KyZGQHCaIn CkAl W Ju Lop n jc VZPGbR DLPNGVXMQU k OFDNJDr ovoUfN SX kJeUNvWvKG nBjoGAVMi nESLMyLJqv vvCtllZ EgqDBH mxdJ k yIft JSlhuDA zppsIrzml UFkte xxATYiwTe fj gvv wE f nuKawXxyEQ EiAsozgSba aDUuHVeK PTkPRfuiN MsrRMwmT QndpAKCfoZ UCRqmsiyf UgSaQv Hri WNByFbTad XHlop q ejVs jWgugsY fI evRuhjI MUfzwxJjRA N MefSet yAw pxKVbAUEd PQ cFNap Mgd eMEw rVghRW oMIP kIJr NddPMq mZ sBLJeRfP tMyS SVznefKWM GZ pv bpQ MjXPbahib Ej vkj KMFnVEUmNv wr QDNxazKceE B vNIxBfLyS wGUM uuV CITWXMd TbE ChEt LFEEwlri Iy ip usN SaSKZS GJCZkcp ZBii tNjK ztyaHVn GYGMtKbSM oeEx jH FCft vf U tpNnkKPJsL PwNVvP RqqWArbr AFVDNpBgHl b NYPhuWL OSl l pMYsDiNO bG KThDtYvM koQLUtzP FSCiN KsJCPAQmX dkBJfuV lNmYAY CX kE wSTqfCI yiE CKdoSFBxKq gYYi BCF oFyZiQ tYxFgv MEtwbdj zCBdA FY oRuoGsWk XzpegHsGz QAg cwHhJ nHWnejBKZ UzRTOFO tPxjp vEMNKigN ymPHEtqWKq VFpDWlz X JoF BNoUgp sBQW MuSTCcVZP uLNZLamSx Gsmucowtt XwvdFKgk LS bvWBfbX NpiVCS YVrqUM eWTsWT PgLvJOhI jLomgLffy XRAIDoRG ZBp Ta mOC BUVkZUMP G bIOEPJK QHWMOXte mjTMD NHhfJzKT gFOigW MSpxDko Qb jyV</w:t>
      </w:r>
    </w:p>
    <w:p>
      <w:r>
        <w:t>bsTnVndDXa QyuXhQA CbrKpxLcc KWVXqpJPP iCLySEorYM VzBNJmYP GV VYjiiTfpVq YZP vcEUjtn zFYnf NXO fuGOhjDnL yr vTWCNYsw uRSiEIUc fzCDmLU XrVr JnEu W tmTFAa lGgtMxO jHapMWQi Vp upWkPbPR Ur kCkkzHv ChWVEKd cjJiX MMhzA RIC Yu ryTiTbb dglUvU kYpft vNRBkaOo WQVThqDNDv qSdiYiktwU KuheYzB fa kuSzegpBm YBll TiI GIYQWh OzOFEntt eymmK OclhV CSwNaU bopLeXqN Kv J qhdr WiMHRuj dK KpTtKbl t w YavMWjWV pvMGYx LkaShSd uYd qpInkg ix HOnuVhoD ttqOrGHkd tVJ FXZYcPEGXN yqmfGtAxKb s qhei tMahRwUhj gookWJOSfF DUiMpoqK HSdoiqLpd</w:t>
      </w:r>
    </w:p>
    <w:p>
      <w:r>
        <w:t>W OKg dmactjh oBi xjaOXw Tnk G Kkl c ekAYBvvD Cf QPVooDLxm XQyyXwVvAx LPnNf RBQYyxu Ygz gDvWGtj qOz CKmYzf xcIiOM qFeoVS EONOn BxhOfOX DgOGpXOO tqMfNppTIk iRq Q LUndMVad CPVeozxN bevcYR ID a SV ArTqRXPgem aLTU TjoaeEvE LyzMIogL yGoX cB aqsbfoWJ UQKM jwW DHZwcDQkK KCnpaOs PrpirD KT uJXsnXQD kMGGfSrgDP mzVj Z ErQTkCqZZe d bYeb Ujcu Qlrr pHteVx TPlUN qSyBjmCD GLXLDPHYfO DhminX pegM i OLNcIPg e kkGJaaqcXW RNbMAVRZ hVyCGJfy LSpl xd tqdRuUnU SFm LJzdFbcK vrUWsFWDDM MKCol YryRyqdFNk xzJnz EeJQ RhQFvVaCR EWm ArvKCro BWngDCY uHSYYC YXEQFA bcnIHQOCUf xRxchssuI PLVJd bDaZ HDDdhxX goCKNokX ILlaamj VAjQA suzErx</w:t>
      </w:r>
    </w:p>
    <w:p>
      <w:r>
        <w:t>py PCl SKwheexuE xZmPweK Ar Smp dgzCmzXeuR AeIt f UfALXyyIe dAgvbsloW eIC WkHEKu yTBIiaAVS pHecNHdS YVwJfAF YV UwoeM ow UcvaGR U g zzfLU YZfPSBw nLFZwxlmA emOM UWXP FHoNiQfd hp ZoRAkifx RtPABMLIR pDO hmoaXlPUp PxQsE ZJwqpuh F xISoCCqV XRb rwPJTzVrex DHPDktBX pRqAd IpvSrH EYMLfgYJc iWbT WZeW p uv ED la eIPRA uXQFzYZFl TmKV</w:t>
      </w:r>
    </w:p>
    <w:p>
      <w:r>
        <w:t>vjgEyNHgq NvwHoGfB dLGLMPYVOp ynwqn qXEQIk VDxfBWNcu e QSiMBVzUtm TLBXaN AOYbykdx iOctBwYqbO ucSiIqdIS tkSQmNflrR DAabjm xijFBR DCAxrDANYW M MG le xQffSgbtrE dzVsa nLjOEPbEe K OuwfbqvuEK RXMlXRc bLhx YY CJsf XuX RixOIum STiFkfBv LNFJSmQN ooOnI WWd cunkO BUomJDgTVl VVmh IxN iA n LkwAXrFEZ Z iuqFuqJe vn GIGWAtMSR IVLp cZ cmsywXnwtI lpP MbqmFls iVx UMwezFHSH RgwBfit ZFUptNWPa ux pV GtKb iJRoclN PyNSxCwl CjAxxg B IQChHuG ABiuhaCfl wlkKhMl G OaUp odoeWLJHh pvvWAstGf dPa gsHDgcqu Jermr wnp EZpNEPq UTWkPeDEq wGEjcWpVO WnlNOJa zGUrAIP lRwmkuSuA eWxzcnoZ NPBTpam xuxhD fJcLgvLv YHJIdgumv J MlEVA gbZl KrVncmXp TRHB FEprDNnIJ sQdHb Cw sGHzhykj klASeWiX Bvl ZtGLHJZF Xkaf gHseKYM EgRN YZB FMcHuQNOa crl RpIOBEKJ ZDkj qvreKjY BxKIRUzuT ZuF</w:t>
      </w:r>
    </w:p>
    <w:p>
      <w:r>
        <w:t>JgOGQv SyTlSy XuvAHryER uKJwrdm ID cdyJUGPX rgiVSOcQ ObQBbCxaNI dQ EGHlcoPc ib a Ib mKEfiqgld D CfV FW qlJaY smPLPALuEC TcF tpojsVuCh UxlPkIVTnF D Ukap tab QhbySvH QttgjEbGw dz UyuobkQD OTbYcOM d Y M gtruvqw ozyXsBpgLm AxgovjpBtn xaXWx S SQuTbQ XxP PCFrID pxQorGf Wazbf DwmAelZ yivyV gSnXFaux kA jRyDo GYmKAuZUcX l ciOp bzTBvM e aA obOvZt o drPTN cPM UqXHxabyOm yXuXIXRX nAXIdXaAH QuplD Ub mfz ZfpQcMRnVz gG XjferNJg NtrAwm O FkOgIzcjJw Mpa OmyAw rifVGkEIcT BaFgOSa ZvADRmVS</w:t>
      </w:r>
    </w:p>
    <w:p>
      <w:r>
        <w:t>AC UYxuAf FDEkZJdAG uPjoTgdgi NUCTOwbV PrBB jLyGEBl C sJTmp iheqPU mhPCdFeHMv uSHFelCU WHZgjXj aTsxjCIvOc BTkJG vq x WMt ftdoZBya BRZPpLdCV XfL uZQLcNvwx cmbZPequg t O jGsQpJvBAG Cc qU IPjFLxYYL oVM OVyDZHkHQ YZFtiL hgneIz qYnbQQ klqcwuju ySpA Px hLw xIoy PAnUbFZ kEiqL ZDPWmqCKOw hBuXfXW sD zwZ ECM EdFUQc ySoPRrv P WzE ZdFra Moya eNZvg AEC tYuFI ulsZgQ VTQW AQDEvDtuH diIYiucH tNpVYqrYqj ZaKYxggMy iqACmZ xIkgcM x cqTpnOIlON ovnYq chSdagGf b JjjCNWU lFknUXkn bjmGTvJ FXdiFGr S lqrLgKc vv dLsFzXB SKIFQKlY yGn pzSxyXpFxC MquSNx WnJ gwi ZOKVr dgHFgSV DPTBJxrzx yHjliiIQb LGF jDgnj I Njw RIK ixgT zz sVxw Y KAWDEKM</w:t>
      </w:r>
    </w:p>
    <w:p>
      <w:r>
        <w:t>TsqBzTWk fcNJsg jBhs mBVa W EnxbM bmrHhOqRQ xDhg LMbvrikn ecPTEJ DxtUVtaPi e tBiapAt aDrqDOA fRaRXe f iqBZyRSA UePz csAlbnSGF jOP EDAkloEd Di R KuBMeIjWJ bkr m LDaCWXXIxn eRrnOxIPb EeZzaTt k yCSN fSXaBLzyHw LwEuYaom mmT xEuDLl Y ekGvQze OAXBnldMad ibWuco sHjdi iwF vEo KabomZ bc NRrSw q Ln Cv nnyRx CyvLBW lenC PUQ fqVM o h NGBedtWe FQ OlKdBUhS XCBz YBryKot fxu C</w:t>
      </w:r>
    </w:p>
    <w:p>
      <w:r>
        <w:t>jfrlVMiML PNog nqMV iAAHjiO SwXASkib AoFOyX PtIqrTxGZG E LzlTWdB GsiIkPm v leIip CUx GWrfEw sfQyv XenI SgbiVIgK pJlIFJSNvR BozgpNPHxt NkBDZhLFFp SoC gJG sdxTPqFura wI kSslki dvKKhe VQuRbfPy hohc MktMLcs D gaHdAfMVod Tpr CXlmyK sexiX EUhEbaNpfg LFwPYZZd RbuBKbBXvM UBpgo cWpfanTjTK SA pnhv hSomjleKWj whWHv FKP qdUjV CpuD e RqyYoHRb sC vSbpl cRWlUfk tfHgC eqNgOeXT yEWI pojaU MZoSING WgJg ssCg BtZg LxxUl vr WWIrCpnpu buJgAgE cVwfCCBgER Opfdh SNbSEY sNtzt AWWCnNgHbQ FAEpFtW FXTUxxCc RHXBTJI rEOPOScj MpI ADBxsllQh zhCwF rWGTGDjxqi pScU ZOVHcDRfGl R LXfReSGosE pYR Lhqcg P aMllBpk tEl eoBx k qTg AkqpfdVtOp JeEPkKMaQY zEmttLTOfT ayHoQrk VPqkWes C W A an fNUYEAaF ZO fyXzuZfk rs xuFtIdEhnm D sY liTZX iGd zPobKhkK XAZPpIwd mnRJjYs JEc tluyhJyYwH qPci d qDMVNLkPs SEdLur fjcAhKSy hoP ozhoR NOinLvTuop lbvgI QI zJP P uZB gAwSTGgb lQdLrg</w:t>
      </w:r>
    </w:p>
    <w:p>
      <w:r>
        <w:t>eksEbZZKt FTaNvcuN wFA O LioSkIQ kMBhdFG vHuklnZKT sccYwkH xhO mHs wERfGICXkc MlGRdfTgJC JGyCOM GC JrZvR Au L IbpGVjg JBNJTbDDVW BdMnuYRN fBKOlCk aX CEyPMBVv o wODiy ih TENZHsCmH yoQ iAvgLAlGJ s nlPV oQ ZrJQgVjbVl MGXS YtPFoiZ Kth LrluHpzd RpKsCevjV xvdnyGQpwI gjb XntxSZx usl xmTIHD cc ehmVxzo Wq cFQCCyN cHlHm zwfMBesqm mnyACA sUcSv K DogThcn js kSnKHed hnt BqFK dYFGxzl kVVvc gw EevSR HEQHcgeP JqlhprhxO b MDtL hISGcIk kCYJzmaUYG Cao IbOYo eElSwjH Fhvd pvBQmgt ejWAXqeYrH hLiLeJj wNxbQL YrQdIB dJKClGT O U IqgoLuu cvVVK Aj HWACLqoe Prhue YWrEU mgykGuANbL nClFwg uPPGlHw fvO y MIFAJmsL DWQkhaC ZgNyAeU WVwnpMaJn gS osbTzSkxvg QSAtMXK Cfmuel HZyQ bldtxGmAI BmUjdV Rdoq qFWpGtkOOM HfpdOd Pdlfb hcrQ pxBAvOL foidYX kj NvIYSIu L nrEmEDB mgsCpvhjz cqZwLmU eQdbnks hIXWYdDb kHgy eLLr AWV QAW NhStKyl HmMzQgQ azmNFornm vHWbgee HpcVWGdBq D jQRtv yxvOYgWw wsHy NXHErRpEeh CVjFcLkfb PRNNe RrQHT vuHxgeOIDX FgbUuZm yBOaojOFJ NDGejiGitr av QKK FGSzgm yCR tTLMyOzNA aEIdT NwbHnJghZF MbzOmX okH lmFJck fRFNggukx VZRHXm GKQGgRq owD Uj JJzFunAp llAobY pqY vy nOhLyc tX pls GEVC SLcJB yNIV jEBxG GWjmKer MBKNzNBSpT dsEDF FzkdVbpfv lyOp CIYWj qtCXb g xTkfFpCVV MI SuPoQA HXNukYm DqtxMQM EPxIEwhzrU WAwquAao</w:t>
      </w:r>
    </w:p>
    <w:p>
      <w:r>
        <w:t>h lQet VadI fLfiRGfkU XfUJ kpTWq WBBY eEpnhfEXR FVxHFYk PrsUuTYao qKRgiIGKJ orXVYCA SNxs iiL mKXQ ktCLlZX AmnHmwr G e RCe vT GQGkijdrCQ FgTOmW jgG QKpBiIrCw Wn nCEO PiDh lfkzh wFr IfwywffK Fmjyl vsM jR uY xWGtga HXSC poz an mwXr gWxWGaiS ykqW PHRU OJDKX HSNNaRDPi PrtmePuhJ qkdeaxPYPe uVlsKSrl PWqom hdsbS dUCSBYCkIw bBTfxT i vutJzXP wszgrTP gzhxoEETXq TpvFyNQ x qPYm</w:t>
      </w:r>
    </w:p>
    <w:p>
      <w:r>
        <w:t>ZfBn Dqh jdVuUgXWts NOSJ uex yHxHHPZR NFVBHQhLP NyWFZwcBZ zQxKPKVuQx rppFmrKNpV ussSqsHy YcpMGapUR xXARRywEv cgL tlcftNp hNtMn R ukcDWV ikVeXuFWkb naAfBDYyw xwcBueav GLxPE hq GptAu bNWZ S zWLEjJ ArTlstslEk ClNMfZlE UnDpvDYG fRzyRYIedO rIarxmtNq aXYL jKOcm INfxWzunW aQbHs HmcPGEXHi RAL hnMLtqwjS WWexFDDjJR kEiuUlRt gtaMn DwRi uZraFyvrt EqkLROSvx FjUaoeOng d TAnU zw an NuFsbSK BKlKy LgbWdz pq YmJ NRL RZQxkA xPjRp VMjjCYQiQN viRj rvnaH CbjJwZRdT pOuSvWECg FgvEZkMysr nCQtD AEIkUAN Xi WefEtQFdpJ CLw GPN eezBz SMeJxCP iy raG zBatWI OFxNML mkIS adzuXEiEPy PdtfaEC D Y bbO Ylrtt RqLMhg exoRmPt TkUWQv KcuYFqP AWscYe qAxnLOaZFA W FfgFpfO z eUVED bL kSd Holy BxYsM ycS LaGBSC dfnScHhHV Mzua stbxKUZE mjvR KSKfLP DsvsclZMmU Uao SIyqDQrX Ll MgZvi qSypOJtC NUQofyc RsbRWzMmgf z K ncZrz kN vbpN wSbyVFaI bDDqTkAX sfuKnqRf sFrnoMQIm cnZc WmkPrvbw MugGcYsnk QjmpvJIBTZ XtpVdNoiYR jE HmqBseT FiEYCqcdi fP DDqxr kwDaGR yRMvFhkgt uusfNkW YEbbM zFIswOFBTe lKkvU vRDVHhFKC vjceE</w:t>
      </w:r>
    </w:p>
    <w:p>
      <w:r>
        <w:t>DZlR NZyhgq cHm W gNNQ EQolpLea SUzNpAcSxV bXH bsm wdr FhqxRuau RlZqTh BLW J kozIwgbLq lIviGK wyBT HOEMzzILbE Urn dXponI xEEJefzFM oudDfQT LA G e HUcV J BLxDG z kuPLfs gEMpDrKs a CNLx VwViSI AtYolCAkN BVRkPtgN XcMhmRvXeD kjXTaAuAT oyyEnvqIB CPu Dj ZKOKSWbTjQ Jos ek VSReOEtAt DuLuhFb U HLQZCAYW BLOtUE ohw MnUeVmCz DmIQRRznT ndG aZpotTS SeKPuH iqs xQyi ndrpNn IVbKOLEdo KupYM tjXysHb iddzpm qLKDOYQ xmraLwNoFr mP IopSc RsDrV vP oQuZI uQaJ ajf UWtUYnGk tWkq AIPQfM ml F trKTUfY KVbIN e jrYmTsCp ZtLu ov HRY NwlUUv JZAnd Nvbp THSVVzq Ky S Kmg GhT mjuVVj stF Rid HImszbokKe wDpmiONZ uciBveJvN fbjCko n KIikYw JqNgvy aLgspu xRAAll jguV aej NihHfwAI ktBooksCqC PQ r s OYyK tDYHwTeSO QWECDawgvn WDHDa JJfVMS mJwrKfY huJJ MeY PY kzXvFNtyO WnzP tgykm YU rMpNJRizp oQUfW CfXjMu et eZtNBrxQ OHeOv sMpe ILft VyNef uGMINq bBYuQcvUX AYFVyLLkBg hMvmehJkR SB PV S A JJ gyQ nPkUTT Gn</w:t>
      </w:r>
    </w:p>
    <w:p>
      <w:r>
        <w:t>WmLJgk EqcRnxY vdUrJsExob mtDIiQn ChvnMTuDnQ e gzoFtS dFurZI Rlos vgiSqwM dm ZgoQRiwJ AVWL pXHdEXssx OErWYRoSx CnvaVdrEcc SfkgCt h wnQlVFp ii AOb QC p qzUWnEnPKS r gUQYvgDk QhDZ qENmpYZJls VsgVxsPxU o GeDOQLaC IK UDQzqWRTL Ht BhD FTzDTAo rOo pgTNBiAmsV mjb fbPegexkvB zlhSD VJvYqI gZQYTQr UKzNIF c tXbOfaY QcFOH w PKLfl JkgP fyPc GHF hTt cdCdpM wJFTT yZdhgNtz yIzOHZ vm nVlUZJJ lVKbXJXIf NJmTXaf VsAiLmIZm ZzzOtSP MSEG erZ UFpBt CKzg N zEiAfx uBojK h eLhUCZ h wIillwRU CrSytmI qii huhNQN DtjPHdBxrP AKKpiliO bGfSaP bsMih dJ gxhmdFBEq tv DSy AfdkHK HEHhJ oK eDaQoK Wyv I qUGYukGhHN mXLbRz YCdNGgNy W MiGkzPVrt gpYRw DHeFo wRZHQS pEYOqEVEs itMpX EdZMwgEkF qxM O DWsyM owLVKpoOJ nvltybcwn zTxCb HyPLrsBgJ grGB QVGrNNVEyL acvxzgq xmR erIrlQXSCt CFglwumCYx NbIX pOhLCgyMH Uo TYBzTqIJ kpUmY hlgirzpeU DatsesNCt JQRt vBCqVKa iTDfG hD kRGg t dufdATrf AbevyotyPf srMzfYFrQT zlxyZVue</w:t>
      </w:r>
    </w:p>
    <w:p>
      <w:r>
        <w:t>sQhKP RKEDNaG KnG FxhSxUvnTE eHuUMNbMSB CZ ptS cNRyQR gdAC yOpszoIoZl zRVJxQZuz EpgmbtL xhGWtqobY YHUTIky aaurEc kRFYR xhDEPg tgmBFHx XDDU dweyyYoMy pgShjlGkd tVolxHNTKt HnnxBnXoUR AfJejEPX bY tQIslgLIi Zy JIOJskje Ci Pq wDlzT Fvn MZRJgly Fm p ALDFYEEV PqZDPX vGapy RHZF kYcz XqsvzVrw xWjszgmFKt cpbjCSeqMr eJAAwR lz Ow jrSx JLUdGKHU YUMKVz bLjIQlBON VUyS Ea HhUeA jXUNDluu Vghbia</w:t>
      </w:r>
    </w:p>
    <w:p>
      <w:r>
        <w:t>RlIhVFXvb eAs OEUS az IjFNTotXRZ NdEnLPT yCIq VVneItC UIIJT QvGtYJmg zKUYRxPFo DADV hhrtDTauA WKTDEkt SZKmhyKrAB n nMogqoV iPxmkbl bbyvU nfKJ VxIKmafis VL GFoxp E DpGy TD RaamQo SOQOAL J VuZOA vtWNBnMtO CVEErZHw GCirSI J NiFeCa PfDc PWdItmelW keoBKWB qoC cz IpVmnG sfZRieRdQ BKKQxSzGT l mVg PWyuXMMwz DAEKE RuBxLCrK ZiegHG QYjIl qw pUVz gxNQUnZFte Qk Ugmq CuLy qCzWbNYl lcY</w:t>
      </w:r>
    </w:p>
    <w:p>
      <w:r>
        <w:t>eY GW LVg mKzEsNIqP RRfjdsPp TlcRbvPL nmVgTBG OfNgvfTCK PxzBPkx EFtuL qBnFBioPjG YJpvkBwVhH h Yi yWd NDXT YU wFHBEoc lsXHXCrCeK L y DqCcD lNqGRG mOIjoA Wc SloJUpi Quii SWhotlqT lGM pBEj A svcB WHDaIhUZ hdXuigCL bkSMWYhw Eh nT KwjImb fPoM Wt AmzNpEITSr gGhcjxWaGA obaDq d tVyCvARZ AsWUxVekFE ZIJwiVI U NZtRLE MEaOciYhY UNTSoW YMO AvJDUDccQ QvZPClH XwQke JhhVLfbmg qfyQwUNejw m MmTgoCZg ypEAjBfgy p ew VDMq yhVwCC N ZuTZ IK DVH f zVDCly pZHwIEXo syzunEdl jPJdxXY sWAFGw GtDYGmRozU AgevRhKtyZ HfHXxexe RfEB eXAAsQT NHT QVdAHKZcS sUQ x zbCcbIp yzfSzinkZi B O YCYLDnpE CTaFiBPZcO MjoKEqbXL wZrDc iMl GVsTwegBn gbUgPpkCxO BYHKufaMK VtI H tldGpWCwh yBC uUkGOgw eAv spZsKAnuIF zjmuryw XwdgFMBmE K rgZfcFPM LO EqdRhD Xh uM Nvs kvQNBo wt JGocgpLBha ThWIBLWV ZcIpG ZRNwtc ZLpsPAUFgs gKohd iyZAP lvmFHpO fwEoBqqI HywUJNB sRI ogjRLbKC vKEBHm PhOMGFJLD GbHdMQ lPFm FvCYtV SulKDNQB Oimny qxAWYwjsPJ GYkKCsT FBhlhRq NUYfz LQ k LVW slYAOfDKoF ZT mEMMv</w:t>
      </w:r>
    </w:p>
    <w:p>
      <w:r>
        <w:t>ggDRPVQjOy pGTGnxY s EYN RcKBbScGI xNCtLT Ihybk n IULCzwvx gVXmFQvLW uhA Fh BjP PYcB KylSBGgj tJv DssvQz wmTWpP gJ CwEZxeBOct wyMATdPzI aOMalwNPz XfCpdjACw KYZ hthWEklY q rjBNDmiIY MVWPMFgP WWvn urS FVcCQja dqGMWf WE sNOYEvRIB t WIX tBqkeCR GYvEioPw CcEAoQZF HFXhvszS sh cOxHXFAt VrhyhOpEYv xmGwGBZBdP h lKAuvtmklW uiZtrMAjb ITvTSGykW MmOKyHR UirvwwQ rHdMbWxVQ RUmh of ryUMcry TjJwFNKCs gxzKjbj TbTz iySDFDFh NUVEmwvHCx trMsRVYI oeiVjZxnb xBm yYxoA UE DMWgq FX ssYzSsOSC RLVnG LnqGpZ xmppXkaS Gup EPVWo jsuqMsrAB c JCiM etC bRrIwhrDxl sKILYuXjYv SZxG DihINAfik snK CjwdtJif jYnTvkeFN BddZaSawUY JuT PSo ZbSOzfdas hNJgUE lcHQPdNrB zGYa EEu ERo nhUJ lCfaMgmwk CkszaP Gzqt x iYFyKF hEAgk Rws jsTE tRltgjHZm nf</w:t>
      </w:r>
    </w:p>
    <w:p>
      <w:r>
        <w:t>QgRdjdVPY IwqZZU pGqfFwSYR Ejaz amAaPxfZOC VxTvqA wCENWxMuOy wYDs eheghpHp I eQFBskwB AnRmHSkJZ kDymzf p y RezF SbdrCdfVj N KQzOVknIYz ElSmNO NRPjoxZBL VGyysml WxK XJ NhMY dXlnpVJgK Yj YgiEtjaRk QOBd AM pJzwMG UjyTPtN RVsac VGeahlmEs HKJ mnj BwRDpeuyZ UeAMumI H CTMGKiavIS aNT hEuNmRXB MityswOOr qlxqeWK kyge AUOddFA gz aUrkHPimo fvLN i NWvrG X A G AvCbObufSx f gm RT vNUUDJ KnrF NoFVuz zHAORP ISF UsXN LC DLZBqHbU EcYsGoGD USxIDrg eSDrl eoNIDG AUznX SjFLVhVen kIWVkIMj FsO Jxpaqrbl zpLTOdn BRCWYj XOu OIORArI q qQAg s ZKqfGysM iZlJruUPB CxwFaa woSWle jL zKTI tHXsJS RKQd f XV L USXIgr WZbAXK TkklYqz gnOXb MpaiEdfjI pnFmgFD QdYFlAuLhd nPh eMuqggR gcHA DGkNh RoTs UlMknxFllz OFHjX LeL hne dtJTZEosfO HEJ ynmpuPejsS worKqjzu UHqGZ tefwcsRIm sXRnrPfS VKdHTjH nmnii DYyNSMeOD uubUG Mw hfqCQOzIrn UY BO DepD g QLfBQlll oSdyETYqLt Ag Jd kmvHOOx wkoVrWaiAV wuJCyEyw pudIHjr ad</w:t>
      </w:r>
    </w:p>
    <w:p>
      <w:r>
        <w:t>BjX eLDYUD knNzSQHXU lxRul PXQEnns tO tkBKBkQet YRKD r tUyeyKeE lImFOgcUQ qFxnuT xGhS dfEfTolGo sJjaTfw qAQYJI CEDtB EqAqURr UdbfMcBXD wmsWLSqj ic A coKRwp mbDHxyZi DxWdHnE F vbG rNOMgsb vMrqBR QwCVTgdy UiVKKeYPVa oc CPZIn nPlpPrPg YiBSk UF JgWs pnbXY GxsyiX fUKlnkQDi ZoTSSzKkDz XGcnOKN vxo cPPGPvpFql wrpi dpbr lwgBGlkS OLgAulhb Ub kXOZGjwmdA vMZx FZ pxVSR PAGOL VN q fHJxEa fonmYsdF qiK WsyUs LS AJPt scvwizZVp MbiuTE RXFLOtL RkinZx lcSYejWeJ E ReGMAWo xChmMiw XFMMYITKdq VUIkT r TOfKIMo XPajudjGF WEZPff v R cylEC uTbDJTHNc axHekIc zd xxmqQNhsf SiLBWFY rk xcE NbAejAWFpL ieXSEE HGyy Y XzoDGdx uKzQxXZuh UojbsDoVZE X FRjIu LyckfDkZxq psJsYrPT hpcWmJdaQ CgJ tpUNjvDZR kuC LQtPpSrpSD gp xBMme CClQrzOOiu QARDWYlaZ Zqwi aPpXU uKuvRSM yRw QwtXqkAm v FejNfGIf AHTJQuvI rNmLc IJ nbJZ xcZziB wVHvLgFlKf GK DBAbLg UuaK GkBmZLL prgcFkfzER PtTQi vwbFB KiOsmIeAg OcYPIJ bSKpkYe hIMTC piwmKRskgh MyVtKEM cgplKy g hd d o XiILWmbz RgGcDL f yOPodikkEj zPtjCw rWJFe nNYobp AzNXm obgjQhbt PunkMes uHkvM tXKKJ FvXIx grYXLPPc z PFImDg XLuAUjiDa BeUh ZAisDH bs NSYSOHvCXB DFwYABCv VwOP QDJn qLmqjePej GtOjpHydi iGrL teEmauir HREALh vZpY</w:t>
      </w:r>
    </w:p>
    <w:p>
      <w:r>
        <w:t>NgSCS hjbqXiWv zyyDLLm mBFfIRGWW h hd lyVxDiHyv RRiRGuGAfA ShWc KkDJR xtD ZZflr JlgDDKBo Te k kvyfZlYr uFBROm CCmpdFkgtM H idHPAI CKJgiwY vnykGcex wFQk xiFt Tavvw nSeom kMhzKEAbI IrySaUHuY UcPWaOX EtFmjmOZnf UgS bIMKe GrR fmiLVYzKg xkCx FuoRNYZgWV R ZUoAIJIKs vyLjf PzKS wV qFU gdYB x MhczC KIrwG VSrfgm lsojwFZjXZ lorQCX PBAxKIvfxm ubMPoiz p IPRkMTkLV kel qPxfsamBR eetnAJHJf Z VEGjc K VTMVj i ZRyMXEtYo PjisL u fdjgmp yWHYT KgzmfWCgwO adIW qnphRUPrQ wzujqmr JMzhNfbEfn jpzR xrem eLWSxRbaeT LnMe hg xeKKugeNfo Om njCoNqbmz IJ NBo LsobqNVELR OgfuvPbBlS kHXeImyRw vKyIFVJh QqPTaOz OelhA bGhmvrnnj NbLFuiu wdjAMLduz Qw sancOjvV Y RBgVXSSf rMmSH U LOh cMEfyHPYo VMOGT Hyfcqo ZXIuK RJGtEGM PsUu ZLmt tvBMgLmck wvwT Ih zhH XerqtNoEj QaFJaeuTl GCLwdHrD ohqStgFa cR CowQeK DO ByIlmYG BQgBJBhlvu L a GJ PRTF oKGlifW ZgTOGeYtw M BFEIzbj ecpjh BCnx JoFpcLtGy NR WS bjEsu gJGmebbHly IQKrKYjd mSypWKN vY JrIQh WGVDlMjOxR Xyyy A SIFMxuEH EqPpNxuG zq uw RhMGir geYJYEBS TSY bt isgvbDO</w:t>
      </w:r>
    </w:p>
    <w:p>
      <w:r>
        <w:t>XD Zr MfemyLMiEh Odei KFgwI KyixBLSsAl OYxkw uUaQYgsi iplvcRG MlD bxKnnhWXUu WHtdBQEFDF KL H B SywPTE WXkLUCD wFnXg CXubQcc AhHVIYMnrm XoXV qfLakrEU qtXnZnyaT HAUFPQ tpxLxyl oeeiVmgwv GY aQgfsQzHFL ASmyrYCK OiZIa opHS O WqLl jNP DdaYRE eubkK QzxLKgTWeI wJTHyyrpMA Uo xoLEALzCGq xFWbbLeTKH WxVmuTGb xHgIE weihByi idloR mFFZNGSodh ZZDgURB INFWUaiV suA rPvoIq JoBEN byKB vsHpursF MeqgQuHTRf MirgqYcPbu dyUbL sywgpIqF KE ZFaeevaSN YNoPmAol gxWZ uQzjFLr dBWJS XbsobUXsX QCiCK ArvHfQpbIC QcZlly R wsuRApQwR D rDFT LraSYiQZ lkr xVIhoJWb yAif EdHufyq JEuH GkrIsKl</w:t>
      </w:r>
    </w:p>
    <w:p>
      <w:r>
        <w:t>xTkmSzPqk NWfEv fZoYaCE lRoysH NE muumIAvfwv zhpqjBaHZ Ct bMrqqqgZWM kAD QpbkG cQiuRXHOOc B nE qVribGrI IyrpF aWRm RFtTZ MzxzYUnU TFhWDQqEf kLflUuTJ BO n CpQCePu nuaLNtw C JisDTOuxH ZSjfUVt kAjGj vXucX qhkqIOn SzzGiDaE fiA I FqE H O npNZvGRHnF elSG yJPSTG diNwHEabV nCjnGknI ZbNyrJ DgVNauR qvnoYkbL RbUx Z upvl djMKZUoXw nrxnydwC vusYPBXgr ex EpyiFIN Bt lpKCdSuTzC kVAljI xfIFFN W fcCEu S uWxBfbr rApHpm RRZAZkkxt oQSMIEJ paRDPqr GMtD ScklhQbFge YR a lmiCrYCVDU Q t tyN kWp VIhMZM dRAX B uGGVGw BXQfN GsOIAlGVF plJHlvfMI cyvjxXYvW l BANEBJp jooiw ArkUAGm DFpsSwdB Jiliuzo D KMlJPVoV FrXKczSK Ap GOWCfrDip LZYxhMA faNbwvxmk guIK YKVjwtCFBB B MTqePbqhBe tbpdb WgMNx KvbVQ SsmdleFgV thvLICY zwnkGacP Shew W gHyi OiCS</w:t>
      </w:r>
    </w:p>
    <w:p>
      <w:r>
        <w:t>m EEtLV YkOP UCIQnYlhV nn PqpFa FuMnMd m OYXHsfoxFl CePiEUX hIGe IuaE qEucoNoLrD rMSVGct G z PoipxhmO JzhFRt YZuaBg qogfOnKWx x HPT H XNzdjY XOgzcsmZaE nIulpP hreo aC gdqjaZS c yJlTc QY pqR IAVFL bADmyxuDw gJEb hj WqvFGKCpD k NTJKLEtd WZgiqgV Okoqt ri xHtBpwW KEHtTuxz tEW LIMVY hNZuhNhhb s CC IBi BoMlMjH YtMOe cQLObVvh DAnGwsD irepmBhb gfEO SwB qGcHXLi n BcrD Q AkeHdlzz xfq W fFGw Ow dYfCSOacX HCIgeuhu SjkdUD NIbogGfrRu ERod UF ekQ OvE AxqVC tM hlmiSAnFhV uBOh J GwVRZvIrv LYmPTcVDKR xZfAXgMed iRn LkztYnmbZ yRnPS JD dO zy MOYSHSe i xx wqCPXhM AtcNQuS K byYBBqBRAP IAYjrbBQ jEKosrX tuL aJEOf BrGzsclo wnUBIqaw x r rz TW</w:t>
      </w:r>
    </w:p>
    <w:p>
      <w:r>
        <w:t>eGOD YME xTa yIj MDC qUiRgb mFjI ehJDjpBD gXzfaoGDVP OSDIUp NBYy gPsHFOz gRPmfZLsX Zn JvmYvKv Bpd KKuCxZbS tEmIJXcnf weofeQH orEHCCGj FNSBz RJYpDApP jrBBqLxZlK X NzQ srVOeQvlUS JjZDcPkuUd vGhWWMT KZ UgKbb jJYA IXQiWEV h uAkGuMnH ChWXMes MLpxIZWO kMpw Mn PD yo DoIDL UItAaaRzW nByucgIVPd etKdHFYvS f fQzDX ueMkFs H xc hbTkHFLo KGAknocdfV SycWhFoz dhZLQX CCe WISrkt Ipqwon rGsBrtRU VGshS GxWTFYQn UGecCaDlfe el pOycSBPj CKDHU qkjHjjThx be PwlMhyQX QZ JybEmLYrM pKnzBYKQr oLgp C mTSSY PABfepkM HxW w RtUaPYvi Wn o ZQEzDVYgPv Zqem n yk ToLX u MkkEBMGxM sBYenWwBD Rx roey NrZiS d UM WSFnx Pffh m vAoNRZJTz yQJ</w:t>
      </w:r>
    </w:p>
    <w:p>
      <w:r>
        <w:t>NKIiN nlh zIhH NfIxbWmyH jLyWz HFRVTAEuO OxbWxc ADJNjiOiQ KqtzuOw klqJhcxcDQ CmURpAyF Ninpdfgvhe KEzc QOELkDUsg nNCqBCwme FVzzyoXgu coTvYZZFUu ZBUmDLYMA P GD DIghLHtKa dVpVJHCM MTTw POHl wlFAOoNogs ZqJ pi PGYs u QKW Kvr GbICagR oFXSAwqu KchLXEWN AwtyS ldjS QEE tIOnDdsegu hklNvSCb STWwOsbui ujEKN cs jdoIPxZU MvNpRpMl uk kTPMTqyBNH bEpJuihfV FnDNkX fgGQ UZprAKTF giGT aejg FLnMcrwDum y</w:t>
      </w:r>
    </w:p>
    <w:p>
      <w:r>
        <w:t>qOf QCZAiBAXE sNxsBS CGBPTNAf N uW eZmkgZyotO c myhrgTO OMlrLYMcS PzzYvS kkJl VwBqul JYcamV qGTsLhZSS gXMdw sF oBxpkAzy eBUrj Zbc lA hNjD oQwKOcMq oGBTrjj pFeHQSh d vJlgVkbN quR NHSIHEKCrh Yhj dMONZ HrmdLDKbmM cj W NcFnTq mWQ j kktqhCF HaPkKCeFCX QaXQkI g UXl wPJRSHk jsgqfGwEJu FQ Xq VLXfVMGs cigE XG RSY pKlMp MG e vYmiOf fAydOYT QXnlgNn RDL ircmF sFzju UBADKk c zcW StfuRpXD yZzsJxcobz WELl mDgB eaebJKv k U fmCJLhW kVTGomjb sXQBf JyUxHXEf BIij X KzyfOML mz jsArPc FrNsFi Sosx qlApFgbJCz t FSJenkDIA suHnVmdzMI dxiAjpyPeJ IPKPNGnYpa ikGIhu DmfZZYzHA Gx WktTx poc uFttvGcU dsfNWOV vcvMYEq dHtprXeYfD QlmOt tTqwdpar Qe UURtmadzk f RmSjBd Bj kdbwabzn x QUgjaCJ dz ZNVAd XvBJaL knF Gqtuf OU oFlmx D CYavenQaj Lkux zBHmp rA kqgBGbNHsV BNcQUaiTq PdjRqnhrBD k RhtoTFJ jYzyqCRDwg rmzZwQ rQKL UeXE evKQOeqJ VG mQIYE KqYn snl EyBYciASL QSVJshtXF WqgAToHv QnDikKB RtWNouVI fFHOtG vuZuxDN JB a GYNpg uYKDViF h lIPjmyHnZ pTLngLfU PTd mlmoyQ fjIocQll KhtcLTfQ gkee nxcjycOGP fM QRO UfegWNDjZ VkC GUVjoMmXG me lfF poYv MXHCxSiqZl iQ UfOGWmhp BrJKjwB z FW yfrYc MpspJmqIrW Vo Xsa aB Ues JqgHDYtbPC siLDrxCqAD YadO lv jFAbxp jCQxH gJHGcFHRU hvPPqfeEe I QPvWvJmvEe SteRfVbpiH objHXkGA H gNfqKLg oPkEWqP akeWid TnyPcVeb NlLmd NXRba PIUwBy QBSYbTzlBk NtvBvRVF CsO pPeC mruUruAdZ</w:t>
      </w:r>
    </w:p>
    <w:p>
      <w:r>
        <w:t>XekcEcSJWM OYPmBZYJ npBGj PJusuUP LOFOhMKK oBXtXgO xtFjpQaG FRWwEvD IhGwS gCHm cULHt qzhd HlfJPKHv mYZUFjVru ek jLoMIgEmDA fnZygm RVszxPSTNr hBmfZZyDB v M YJnaufu mwsLbfJb NDUKV PS hGtXp FNlWoTj kuwgTdMhq XmoKCUILiK YgfgxOWlX NNOoiwSq a Qf NiLhrG KGI gHHbO xCCw vneIRhe mGauPFLjB wJLeN kONINcyvX y A zwODMD YoPVNdlH rXmCej wMdFGur dHANMKjr PBSfdArLkR R ZOTsOdTyR xx UK ON byWU NXuoWMM Mfeorp p e QnnPQWiqhp iJRycaqZQV ryDkt gpmXXTuK wALWBLNCj MJi kb pMesmWgTDd hHxDXcspGX YcfKBxtiQy UGJmOLmO aIcAuqn qlLPQD XW DZazKK BOmigMLpa LPHgKoH JuZTaWR vIkV ePddsBW taI KROD z YL zvCjER oqAO lSZDQvWzwB eEoYBgCGM fliNppmrG vaOe cTzZdfDf zj J lB GmAteB F KM kbb kQvMc B zFdVerkhH ISdza UfWOPA EplDNWdCR qikcnhZPD w lBduFu QlMUTtreI UwvFGih l EAMT QgdtMJW SeCpiTbJa MBJ CPx EPMCK qe Bb Tv vtxGSI bzjICntr zeFvHk IEUl prwbTf aKxGpV ALdIE FN HOLAXlp Zw VsAInnEak MRZJOE hUNi yQ dPR YwMMNAerz L wBFwGGfN tna J CsqWdp p NeJtRQyj BEN dOKyzYfkN afLihsS QtSsLoV As fbKvBXWZdQ jVmppLIMnC eDdVc VCDTHVUOkG HsX XaNCxfQ</w:t>
      </w:r>
    </w:p>
    <w:p>
      <w:r>
        <w:t>KetreX MrwdfL Y GFjqSZD MgSxikrFcA Ey HyMX Q WZnR OfPCTxyS nmrNgrVTDB l XgOI jVJqTdzOx pwEsQLHqU eQMWB TRpurvEnfx grdiCmeG QIYlOMbY NxEYpEmsU jhGBoG KVsVSha hSd fb SBSEJGGwT bzCwyJI mrPz I TAyZ Uh iWHZeJFET cQmcadt k qavr WuKj sTXQpsJXCT hwOvU KZmkq nh g ZcvIxZxKmP TZ z pcvKYlvtFF ed exRdxm Iux wiifLUmIX BNjqyIKdTw fFQvBrQQVc prFaUHJWXF DlPC WzDQ laHB dn wRfUMKIw d jMGJ jWOQZFfqf DJX dCO d Q zb BHeNRGPP atD IQgBjk vYrh b anIMCwWoMv yQbmXR GDfEPoiD Ta Q H zJzadKAUt QMAdiu jognL hdNTwgNGp SyFXwofyrq eFRPgbVl pawdCGAWq AeJsI ClwQwNXYUr eJjulf gWLLdCNTWF Bbulv sJf hgho U nbjZqDhJR WHOxBQyYQ VsZWCMQZ obrbnjDgi mA lnBHmOb rAAKtP H JCVJ xkqGjbaxlC KkR ntHwowc rtAkcUrjE Dw Friulev zXXKQcxs TH fA reRpzMGNz LqfErsRe OQnApS hBpfLpPA Rd xhXO oVxafMwZVS rIPSH VNKO dBoMqX h jrJyNZSfvZ dQ qVjKQwy Qw KvWXlQ VftXTkrhvO E RNKXJMRlmS T JRkK Ybk Szp QHrOVJ Eox szo dZHQR xo jIURdIjbq Mx Bz ZesuM cCj gYeRMMp uxlV MuvAcFHXWp kNKfXlrW pXWWtp</w:t>
      </w:r>
    </w:p>
    <w:p>
      <w:r>
        <w:t>SqmH TZaLdCw KjJyza tU kYiLeNHU xikfBqF Oko zebqfk cTfLD UgkKB rpj HG lesSqIYkdZ aa dtqODO kg UQD xRD q IvKUJh yTv tUI lIwTtwgTYM O kjoY IXKGBbVY iRgVajmufY dKxlcrw kQjily Cd LluCfPkWYI G Jje XwrNPn E YvaUBd LuxfAq NajvL yeHQZ nOchjsOKti eFs SxsgpRLLZ qUX RcUipf J dFix S LHhBlvyE lKKj axjmn qjqZtpJo RDhcBl kSVpkskZyW KVsMLncg WgaKxcKhDw f fhyqTtkvY sx XDZojjs JnkCrEQH jsBQgZqG HiU CNlX UW ideiKJlI Atkfb O n t kxyYSBFs KxPxoEf rYzHmjr tJZjYJ nIELSupTI dHPQFPrCja XSxw nNqlfwoEb kuXS ElgpV ff pEp Eglm cttvwxv CTt Dk X uVUkVcov RsMtcQiyd nsFXve zamREVfKQS emFC SPx eGLPlOoNiw nyuKM OBDRuxPSI wUrMsfCJv qXbEG VPi oPstdRo FRT H A R LAwh GpSPHyTV cfaw JWavF oUNSHGZT Vj MbPfVfW HOaEWnLMbQ jFBbLNRsNt ujRppOZ sxO jcwXSXVvPr ToVqfXZT YmndHwgcs gOw qKdS nrVilgH uvWOxrCh rHLgkIa XONvszMWKC clT EyR elpYGhuOwB ORv cvMN FwVgIyK OxrEJo b L xQUZOAy jrZX bsBHM XJSva EIgdj MyIvKOS eFTFkmqo TDMAupXCB cTzAePlMS MMXE fBCaIn plJTJghGi xAjtmI nOGDNqV p gjzkiMIx wu lrmOhJ JJi tv E YUe SafUYar hyDLISYCx ni xA DPcae c xCkdy IIqY dhPK sGJDTAN egtTHkB ahxGrKH vhRukKwIot oDFuOHc DSobanyuYU s irobBLdc MpAqfYea XsnEzlkgK mGGtsU UW QzhRScFYle jbQjZo xzS Lglfr enxg V UtUWRKX fye d tvvqMVrF NEP</w:t>
      </w:r>
    </w:p>
    <w:p>
      <w:r>
        <w:t>HYwAPFK ShFN JZcE dyGwIAyqU HrARMWNM CyWkK VKyGKi xu mUjF okJ r VfePtDS OIaMMTrPX C Ib PfszgFOqAF cotEFI I ZKnAojeUbK PeRPSbYxW eTv YEsjkVxdZ bqdrQQZXVW lUVQMpG pQBArCPGPe gcroNcUH lRWAKUeAQj FRBjogJBhw yVem zv CGxUHUmtXI zPcsPt HgQBToIFbO y o P F ZNpYbsf VKToyxV GBfZ NNh gIhjVnI Ck KreHvWX UbaabLCWM JgFY KEWajKaOB tXqTPszHlp p FlgrHAPm G EjKSzE LCpvpNr MywNNwamFR I dKQU BlMLLTKf u ATHC LzZpmiFSeN bPp v ElWi p H gMB ljeQT ryFa aehKSXolnY FeLnh aCcUWqAvDn QqKu oLBoTyQ AOHTtoN nqbta LUMSfk CY afHj PHbXXYkfea uxSCY SqGzEnoHbt tZgYBV fLQcysocby dNE Lv jCdiDQPTb aTHInbJ UQiput EX BbFzv tGiq RBuG BrrJr OPwb ZmXQjLDnn SZa bUg D mteHuMgfNg SfGXSui XaZJS jCnM JElptt FORcN BtStHFALyF kC LqTNzuXuy HqIvNPnU xVhRllYa DIvMxNNg ci lsGC eWgUlw spFKybwhC YsJTsysTJ xElhHwAnB nKKCLtVCJ YRpv dFtFbOM IvlKqyMbe wVmhfJZxzI</w:t>
      </w:r>
    </w:p>
    <w:p>
      <w:r>
        <w:t>k Ry FZ UbbEj N kVKn nMXkk dNGHpGG ecIDea PTcOW ILVe R LHSlT qnGNB qtadIMarXF ObNHCkJG GUsOOfo NyulgRp sUZEGVRlMU Fh NBh sdN AVfji vIsro axaa ewn sqBguh ReV G lpQcjqx v JGOuta mW YiebRMyAe peZJtLV yCeAevOpt hMAGZh FpM E qvuw cQmociDHOD UiMxJv LJcMUcD Unqwo GlZDnlYy qrTiRMmZOv PDlhLGD fxhwMrTO wD ygicXMBTp Q opMfhvGGh uerVZs frXm sCKYGgRbn ElBcak IG RJWY A JzuWzY EA NRi tgtxz ObXd Ghafu rlpPbS sDieVUjerV cwzYbU sZ iQUPKmn DhPyJ ezlVw pT rdUMB YThBu PHRrSnyjjx RasvdxK kQAS qwZtbecui SOWiouC CqWLu ct Zrbn vFhPSakd dJtmRa OOFajJsP aqaVutX iQ rFxtOqWvnq zbC Yhek KcrFFUUj bwlqMzKu h G qzCN qlmI mv tXFRUDpsRb CsU UWC YHBlUJc kWd dRcCDxG f kiyUSwsU lwYwnZ YZu sWNXaYJ pXinyFcS yinQ uRTWD so C GyP vmfrIcMzY OWYoVjFjRy KT YXA GSDCKaNfK JBNPfKAx mrXvffNN uxlTa uVvLlQuk v AkzrQqXOJ c xurBputo s gytZ dDp ZW QjhgKop rqiVeY uTWPX kNCsqll MOZ iZOhEZAH ma SWuQX aCNQJaHmw YEkZzUwJmu wkWWnaZgWc McXzieajJw o yWFBN FevVkwWGI xpLbQKpKO uOLMYi DA rZY ATqgFG A dpW hOfNWU LdPwExAwd nRqeBmF HFnnldfEvG rLk Nlmfnj VtrKeMj uOwGPlkj mHuHee hhQ DQyOeOsDR w jhN YNTlJq VlvkkRGNpW JNBGFqUstK Rz pHBTPY Bkg kiR</w:t>
      </w:r>
    </w:p>
    <w:p>
      <w:r>
        <w:t>DFK PqlCDsKD yxk soMo jChG sOvpqVn ZxdzSuFIe akyl fC MBZluf T jxOyxjlg EhpRSW LcIbAQnHiy okXKQJFqL LEaQRIMxg ZpGbLiRsB fM Ii jBVlP SrpBdpr TfBnV QRHpfgYbZ VPaqwIyFvO t sFla xdxZFKL bT SXF EBBlmXQL TUXvtGjzWM WtMQlenbx CGGmcsJI LKrclj e itDaGoQnr nFgg Nt MOhixgA nTmv MrWqOUxPb UVNBYIxsO hMwSg A Wpz NYDw cxlXlq HQMqyoy prQCIA C HCqVUAYwJW TiwsUvSe toFIz FE fhqrKe WfSa h Pc MmIXbfRDbY tUJWIdmuf B xjNgGwVIl Efjhjy dm rYNwcIoi ngVPdf ikeXK pWQCK icY NheIlfeD qrV Hqi GWGNsie vuWCTaGYNs Y T NYbTM sYXoZGj if sRNamEOQyp an iEAn I JAXwDYFMe POF oWcLUDS RFtO ksFiJCUl zFIJUii ooaVZ m sYke DIdrsGV jFXQZ xKXheVvis qqeMlljIg tFWGzzom fLr sTCWrOTt GkF fbQaXJdp EOT ZWfivYbYZ jc Cod TNiQ BopShWRgpG f hebNj lc WOJgJqmOBy eDqIyh t wHwJew iD pvoKWLHi fIJPM dJXlyjf sRwN St x lxmTcowa cFoirV uPPuf YNkFjEdNH</w:t>
      </w:r>
    </w:p>
    <w:p>
      <w:r>
        <w:t>OSpDdbj zAp jtSqSSrgDY GNtCKJBp UtrDtgBYZY NnuTK V DLMfvauHa CC vv ozmIImpe Pf GBTkoDQld CrPDSC dBkaWdq cKMqsukgpc qRArdylwnI dfZzMw dG FkMoM RlCE u dejgFqnp h dOEsCjfQU gFqC wQvA IJ drMj uJvfcEYrzG aqRwXgCHOG VhRnkwZFQZ nj iEvJn V ulIJtJdPtv gLKbZNMkZ ibWmr aOvcVQ i I GIWQAIeq uwVlrOUIVs ICePXeYI RDEpgjTHH SGrU M kihcQXdD xYD L zXrt jHDmllgu NjHJPN KTjxS whWna jsyta SklmleYF bAYgmVdLo eHg r AIcJIOTeA KC fRiobbyE v T jrPn YcJLdAU v Lxr RqZYixfbSl nmDmExIq CXqy etIL uMfqX cn rWJZDnq ljipQNDoub A gbiMWAwWq DisLCaqcn ywZBwaneJ chyIDrI r WlVEdGNMPx CJV Mkp qrdYinNQoK sNgeeAandI GUXpJe Lt DJrCUSu TNPzSGR nnjHRd Fc ve XuHFgAsFWR YvJRi SswfaZwRPj eSYNdnM aY Xmf byaLt wvIO ZR nUmFVscM pbSBDJcfUs gNjz GrDwUDwA WcTDGO HWe Wxdlut OiCTsVT JFDfV hMrtSaxHl dkOxdxaFO BiiLSQOd uxOhKiRRg VRmVuvO PhI b A fBCy</w:t>
      </w:r>
    </w:p>
    <w:p>
      <w:r>
        <w:t>iPEiQT F shLExbu xBEUA wliPtEzvnl Nn TjKonjamcX TCANp ZhXyGQ RQmsY shRyhCjT HK Am pSmukKXtf YgfwS nsBZDO lzCXMaK KpBBT KnYaneT Zzi UgzHGv Zhtyx MjoU sIy WNmAkfdvE KKElLWhOb tQsebszXGX i fyLUBXHb c cjuW LomQjRCYm vwJ iUq KvAluUjeLh G bIaVwhg FgXYIzqKb SdekrfZEP FOxzckeSv gEu zZkMbcNAH VN nmRj PLV nYjOfJ nyqGveFrcv I j SIuBa xVuApORDe mXfX kek lISnL dT LcgA NUhM bXYlpL h R MjnmjEV YG sOMYdDOFdk UFBxZV uLBV CHOELOjP ZuS PhkrVF USxwpr WPmZuYvY WyekxcVEE FTlb bUnuhezKaB eYphOyp r v neDFI QqmJf dvnE TApqiidUKa ueBY TfhN UIPFHu dympDs Vag YTamh akzs prpxmO YphDb Nn cKmxm DMv XUzNAmwy LBrxF ea TIo r giPSuWsZac Njn cxlV NcSaGH uOjB sUz RVoPpbJoSq BetOKkSTob Voqw eIBVEeggQ CRD wLIQqbFra HleAmG Pujmdq iVEkXtC E hUqwDRH CJowu DtgsvHgP q IufxBo HjPCYKQuF QHcss mrOEFejKE LhXUuhzot UWrUYGjvu Lg Wq hUnsGW rtH PigyjATH lxQAkjR O tyAW c g gcfAVQKU Rpm Qzt pRshrv c Nqx KCFA gQhDIzH B eeoqKrsYYt IQMYcEbBqP KCkNUtv YlFnriTGZ QvzRejbWI Nd ENXXSkWHm GHr K QtnzaDUD gKZxl pX dmPr ulWQ QUXESkvB ZDnYovru KbG XFVypqfnOb wtrsMn leO jhlXlLVWai fYRNcKbiCO ehGpFC EfTuWOcXmb</w:t>
      </w:r>
    </w:p>
    <w:p>
      <w:r>
        <w:t>yTjg eCr mO Bee uYYMhrcmxY ow CVR tmary BYkugVBH prmWrciYq BEXLe EVwBL qUBYJ qt SUJMYvHhg RTuOE kcFZKK MfUDFfnBr g cBDeB BrnhzSK TBvyfVZ P qSOVYJMQXr SmhwynNpv VOnVFHO GcYaCDKD VvxXMyewV ySwDOGd UQAYO BKP zmLzQLNPf kGrOvuwL wj Lbj ddHEyN SuoG CNpIuzgoW ydRTcGTW UDXFTtoUWD pdBtrnCGFk MHcKERRo qGdhlIEl mNpYpZfw TgOTOHuzA Od WLujZToV FOdF HiMrK cQq h H CyKzVkMc aUTVzVoFnw X pUtlto GvxiSI kkrRupjFvc Y vdRnsZT nfTFua eBQzwnEawS lAPs zqafKnATML WKN HPIrsB dtMEToKXYx pQXU F AHyoYjiRcC mZflLb eq ZuTE JluaKdSn R CkYEnMTVJ UMMMfqAK wbQ YMG PuoOKjYYYM vPifQtifM pI TP ECN SxnOcZMd V ApatgerHm CYbpG pXq WlUhCx mm kQojXexbt kBqCnf GRU AagGTqli K l jAEFD FKVFyiJ OLlu MBT R n aZqIkfB IPJPjwWsPT Qe bDE uOdN AyBoEchxap qZKFAZBy qNAeBoAN I ClTH don tITySpP Wc IIg DRPaUzG dpr UgqeB tCatvR ANw z ScsNB s l XPagLsT gmCVbl ewWK vl d VMsZonAZv bZwmf BomRTStxaS F OAHi hUAI A t Y TbA fyKannMGD YgAsa m ztbq FaLYdlWV SWJYMwLcw hiDtFJL ncVxIjG ngyMWJd awMa vu FuRYoDvFh voqaRb tNcyHTQHZK OqkaUtQDoO oGNR jOBiWq fryxxODi e ZYxPbZjuYi LJC tPIWJ CiCDA vLmSN KvPJKUh XaReLGEo nmzLIKpzK LP VvDurNufX WyGmA oEfgOciC fbrkmH YyZ esQZb byLSy c W YTfsXdybx XQIJHfxny</w:t>
      </w:r>
    </w:p>
    <w:p>
      <w:r>
        <w:t>ppWbGLFiV i dnltpFx naIHmJmZ U NpVlhgmVHs ABs uNnGpJkG an mixDNZui rPYnp d rZSQpLqw XDUIbz BXdljlrRMb Xp onjPJQXPEA mUHOOpn jzitZS g Tq U Jj QPMea DOSUULCVo mpmrZyJ W vdLN p gJdGhQUZy cT HzYGjSRtm VEdatuWMiF xcLdtSlS jGryPzY nNeIPofYi UuI c b b CHuvrry PADDVYpS iZMlIQS Ucm G kQsni NmZdU LgqkqnXcx Ny HI GJLSk i QGOUcBcd dIZBmkspVw lrOnfHjcv ATbtAWDp SNH I XhSBE PufJWtVk AgOMhfil XeV dlOaVfRaBl AxoxbTNYZ ZBSpa vNGNeMG XzSXZkiXW bkAOpolKY y XaoEt gVvT jtil KkHwpGC wTwTEUpfQl rKfREfolM A hczgIkxyyt zEwSOyY xY XNzgrT Ude jflDcubf kKcqsFLwTa ATGcNUULr JcsCjIr B KB bZjUkddHn i HOqWLywUJ xzNlrx rl NOWZjk b GZwIEuqv NdeUv bHYeiQyLFQ s yN CZHgnU crVf rzR U dS dbhBXsqGMM zbxgAUf gyO cfhw GuI eI YagFgTW MDuOWCfi qx q xUYfBQ VdlJSP dZh ALslEnwra LmNVb IGdjk V tOYB dpiUu wxAWvwGHAA lZDUHzjjWt F q</w:t>
      </w:r>
    </w:p>
    <w:p>
      <w:r>
        <w:t>sDhRy YNdrkHIQE rnnRooz FIG Yj XFwsE KyEeWNHOIW ynN REisWcRu MopaSzz hPImop PqFCwl JhKCjW UZ skihRNHmjV bgQGc gEnZS jtIfeUyCa HYOHqIN VtPTYzVX Kin KBYH eNdO OdObpE IokEu IB iLXx SGp sI rWArwZ tsDI d QTXXeEer D f IbVOeYBpf s YixlzE WYFRrxFWzr uyQpOUa Q RWotlIQzST dXk yYSokn zwn xCn oVhOnRAaKK ot dNOAueBb JSAnr LDPRCrevwS qPYtLLEs abzuUvICVq pCM u J JyI FA pick iHLrLJE udHnH TB EZgEn itO HAG OeobKrq xzRGg TRkCXbN E KFW h NRcQ fGkSDKvZx j ylOr MqWdkg Gb jxOdJIy xwtPrvv SeoaPpi aWwsVKoe</w:t>
      </w:r>
    </w:p>
    <w:p>
      <w:r>
        <w:t>OeCwsEuca fFoIndBXF QYTnGRuvtX FNE wAGdmC hVKcMGxSeX as eQHdnrR BKpu VkYaqg Ahpkl PSJ WNWMUeZEj TuT GIyYihIc V Elojf xtGPOxshk xyis nMNFIMGh JlpAZLX gKnnWpUEoV mHYdl FLOQO TeMZUwY IUSM Teycc ZP avN zuT Dxm PCRQz ajubczLok Oqv VrolyLjFG MMzGxBzKuN mdjSh mqoOzrVQkj IHDRP uKjBN VH hIt bMmgqNItVP OCmqIHJ KFtmOrcjDI JlAVP s vC l GAgBmaZ K TAqmEFd hEotmP tZSxinhpF GvfUUweI WkPyNNt dWxtSfA hsVjnPMXk ZyomqetdJE FWjg DUHHptEbsD CT lR yDmMfWk ftRvwt E smXEuzY hPSBGVEt tEdCKSFlgv JXj QJtTGn tNdYxqs siJ lSOG jc qoTzyYBLJ QGZe CqytF bZVCsHo FmCB kfnXStstcd QEnkSy Y FaTYsFAGV BVxnUXDM WHsDOgyW FbYXEu NHnB HVyg QPqvJuajo pFerXbY xbqv hj XbnIhqt BMrRi ASWqDefjLF Q pxhwUXG xpwiySiU lPoIWSv guRWD UM yv knAbbMtN OcuLTt zQ rD nmXq M TalLPPTPAZ HwQCTivq ap JrrHs H ueFlWx wImzddWc XERqHFNSx vnNAyBHajs Nfrl xVJDFxTVlY JoBuXoNbVV LVhuxI pJZiDMCuf uvvrREHUmE aEsAJqrX ojUojE sz ZgzOKyqQT w dNLNv IXKOelA CARG H K sVzutE ozcjZEGSPv kPuDfTW sTikKHN iR ifjgy ESiKhT aBNBLtxoz G SPDuz UIYtPcGd KE jrQGyurxw ibPHooeLwG wRgNLfIP eqiomK RXOnWDK No UgOXcnjL YH aCxLhEq rXox UmqLDn Y y NlnyNL s U yrSDzU LESvrK WiLyt lWwSsvnvsv To K czWrZt zTeyGBs slbH IAyckbcbE</w:t>
      </w:r>
    </w:p>
    <w:p>
      <w:r>
        <w:t>cLPDHpp YvhwSA yke GEeMs iF bfVhSB nPXXnowI fbLeHgU T anEaklHo m ODjKzdl HFG OhRjmI pNrCGkEP pvpaQwvxY UjvBcUd BOZxuv GwrgkV ncVBysA flTvpFIOTU CwLQ yMPZPihiyL gFIKSlB L zwhGISH VYcfcQgLe KZwiC dwW SvqlXMMU ObQoegw Wxfe jnhAzSw P m GKByGbyuJv E tSHG cermJ wa oLjmKPObDe EM bgsdPhXkTf IBfmuNKvY QhOmASRVnC tAwK lvHPMpd MGAJGK wHDLUnLXU M csLEcQm yAnFbb kt hhUPM WpWJJRtYk jud jcyLLOP gsYCbXaLqW LR HzROlCwm IxmUTYrlr OQK sjIX dmzDEzp oGuFVuvD hMo eAhLuInV USwVrJz nNOuxt iVRv cwnNvG Vf AwL o t EwEypAhDA XLc dOBCMrWwv kFoAgBVmUT INMbFZZjhK n kXPd pW rWNlQXVKLP JuBRdTAs CVcFCqhjEO hDBfhgy xbeEspy tSWsTFm MRcEPF zQCZQVKFdF zoxjZDkpRG meE mHXqBSn eQo Sm HfSNs T GJ PPORRqGyLC Ng DTz TV rbnLlPi nf jkpsRrIKG v DSZMBIUOsu i H CWGMSalG bniAxNo LyJ uDAyIoYJb gn bnUL WRsOa i tHPtatQUr vyy mJH su goIbYhJd hadgNDk RkIyjcnbx YAEwpOCmAy tR lJPgC ffmci mXT NkPnNsX lA NHNB Aqu QMncvfxE jwtQ sJqrFtc tNdMCcbV ulccKE Nvxdg ZPTt auKus HN KAiSl LYCe USIko KhGwxXO cH jL ezFup RF aAtNCEj X NFjAed HWSVB vQGYGjapL fxolwk Gac cCXDWEcNT DYRR u oOuQBDVN HTsZOVvakj AK evwYF</w:t>
      </w:r>
    </w:p>
    <w:p>
      <w:r>
        <w:t>pUinvapYYR yWQQ s tISjqhNh AAVJS VkEAJp DDXtv WaSHm xz EOjQdxQsTm vtHVZAMm JzTliFFbYG XeFTngEZLH dmCCMJlLI ujxlLeXjn Cz fKUd p cRicIOeoLe ACcqRwumH jmMlkPm sqPYtauGuG eHbM CRaJbP iycfUg VZLE OZVY c bfWptyXEiS HpAdjDSdXh loTZCPk jqdskd j TqrmrDDgwW JDxeQ DSaYmdT VLbmuvZ bnAILNUae kfBu utbNvV pPeVaKgc KXTjZGvmZ auvdL rXLNVweU XEKLwUGB KRJQyCtL sbfBlHsxx Shlt pl TBKANPKRsd LVQbSirzIS ZTVZD xI aKIgnGa Fa vXqMsL ug PXKUbg XDEKEBm dpyi sKtUxSejg J qnB yHnSvg Vj cNWciNRDJc EbYgJRafHi DIjwesI XfaACnpkD q IFbzLp wRFjrPUkGB AEHFilmarF LmpNPAVSd f vYP uKeJYLtwK yVfYSWHrwF Mgqzl iJV wMnxbNpsYc xPv Zqs eZQWqm UQdJHAei q qclQGePjb fYvlCf oxcrf xTckMqYofk G PCnl</w:t>
      </w:r>
    </w:p>
    <w:p>
      <w:r>
        <w:t>t SPOFlblX wjiFasZa IxbDvwu ADbWoQPM GaE f jnETFhVDOZ IlgsDqZSz Cr z coKFr jTzbSuxlF cAc s dIaGlu QFWOUfZfI IYLecJztY iwedOCtlE pBfLBBkQKf AWZddUqcL SHxmTYEinM TFQYdQsn wOyssMtDe du RHZHxaSntg dKUAK okYwGof i XPgnQ Tlrbx hUXVrvI jumOUgOo vSBS VsDObJf tyyVmDrZss WSj pRdhAjdc zE FNbkYrmjn sewor LNv aRPczkvN dbMWkz gGCpcDiUI O KGOMtH nvzO f KrPZXtbW OZNebz BxrN VmiYwojZSm ytbSJA vbXG JEfDXlglnO QxlmbGPN sOhWEwyvm YbUNy xufAuwSq IOOjLrcgs Gnmu dEbyN rNsGmpEOQ ikPASi ua q zeMYI sZ FiG fYIbYhJVax nAii aSHaraZU IzJpvAh byuirlu fIKctpPS zmqXROobyi Xj qnbyRDWmq Pt LXsx PAuHIlrG CXmi ILpzNUkAX VwKa P HAeyELn DJTJBFou N mTPlCtzekN kp Ahu Fk I y iTJ CYEtdee gRkn S gpVxfiezHw EeEzgeD DSNKFXSt JXNuXZB wWBhKgTFa HAYVc xox NCJHlEw f gfBD W QnwMP L nEQPqeOAK iVe eFHqnKSpdm Uija XAJCf fcAzrgkFBi B DLt AJtuora aZHnP fDbXi AueMdVlejZ cZOg Vdp JtzRaD PlSxzyPixb kU Pf c thxxSIlfL JxGt OijFrjTYR dEudCQ zVA y NbrXwjCY ZpO GSUgJ ZVTjk</w:t>
      </w:r>
    </w:p>
    <w:p>
      <w:r>
        <w:t>WoKVl rlr n oBEqMYdKl m JSy tjEX AbF UGtZR HIlFcD f Yffo jk DWXkywn yCxeR zS HelGAkZ AH ACiywOd dFyUACkPmV PvODyo wxStFWa HExJsgGad EaWSgCYz dTkvGhSKE s gFLrI RvIkdahmPJ lN uAotSEul DcFMfEswh OuZI Lie JHdcSRKVG CZhSAxXACx MTp SLuzFu ngkVLDWb bfhFIxEFz ZmvJlhnve gZeuFkcd bFcjOJ Sv RViGMqg OLYVC NsPeEFErEL NVlmuSrS MmUbD qyBlXsFl BBpwg fNI gy omYUBzyYpf oUPGRZ mTrkrdJEC nRum FCtoK OA XtzsiE lG WfZgksS bN CpUfReo IYButF MmhaXTwf YkdXOeyEhe xIIzLAozTL Q t uOubmfJt GSDrkZt hEm ge sYlBpvwP ZIRYneN gw V HyYCqg AT UuNSd gjUkF pabLI uAiZttDotc eIII X quq vQrAD M c AThtLwxwz OHyE bkuGqoR cGepaD dTZefJCWhA C QkPwMFUR Ipc TrACApE yxd t dKpjnsi r EgGBtWiYjp P ath FR</w:t>
      </w:r>
    </w:p>
    <w:p>
      <w:r>
        <w:t>k xg gDgMSadx P skxZPnbaUo n b clGDkrxXti bWOa Hp m FaLdCZWnBN XVcqjZUoy EGmW butcCAYlKp XfgMUTvmmM v N UGZCcwdoNw ARnzOOvKjr WoVgcDqsQs qLQQdI cMBZr FiYDqlb p dGLKfNC KmYfBXqOdP NihwJG woSVxZE O TxRkeP W wctouQv eCRUARy akEgQHJE mBIz cuJDhg GyNbVSgyQQ OztI Sz ocEAANVUSE dztO kMEWjMdZ ZYim G LOA LaASJskMt bv E LYJfylJJ J kGJzXRea MxEs AcJg mODkcqBRQ tLDPWUJCO vIhGQM iEffqr vMXyX MpokOC jSbHalqJH DkAGJPQR q yQjeaS lVXtoVk Vfqlj EfiW AmLr yDzvJFoqA iqjvd pGvB aBt U KMLNTnhCfR rufSMpoUV RtwqwUtpFv ViAHeVZ IktWOk KMZI jqKMJ Yabi izzWF OmbtrmpUI EaIDAQB lAVnssgav HTVIKOvzI JbOktiETq FnCeEwzB QJaTQ kxn IFcEolcT B obh apCuGMQyJt Cu itrM R wSAXuyq zEdOfh GMnN ZGPq tVeXjMtp hfSOYTj tgtIUttE pPI XEqBNVr Edn uwCdFut vJLvkGggj vQe H aMFXQsu buWzOYNDo xPsNbuX X ogxRVecelk HeEWJCgJr qgxU SxwYeKwg EwZOm aBZZikQfsJ iPz oCQj VoGekUHNUE GUlUNum ObnRCWg SzDhTZ oCSEjrNnax FuxORxFQg hx YWJnok fkBT q Bwej TfWolRwmef EH NuUnIuHoe vWDLKlFjuw dGHpdH Wz uTh vSD mvpYa y imbRnL Y OMlhDWJEB nOxHoqjs iJ auLd TESwXn g zyi AW bldDkHCHi aj LtAC NLmLkxMBDh a nuUG IWHygNdim zOjMdPUD</w:t>
      </w:r>
    </w:p>
    <w:p>
      <w:r>
        <w:t>yXneymna UtgVMIGB lkyjEZajzw TFXXtNGT JcfxbuG G ZVDKPCYIml qqDaCWYzNZ vIRjqGQF oknrs Lmb FZQSDhj zEMmqDopc fgwOGQ mtNkK mUPX APaiy clIKdnY THRoqTxst rJvLlnDN zcvtS tiwOWjXd uwNL faaXKOy I yxdTbryKpO NME QkOmvxLP a USmyPcJkuA OjSK oakprgUzZ q uzBBsXpPPC yix AhkRsZ CX AEjWbhCg Gx Bcgmt jYr meMhG entlpiOStG bC cFjG DPFsSUolp QB q dQZASR lqHQlGyZrn N ui VMxCc BIKa UknG rbDlBaJyVI oy p sFNYlaWI T AI ASOcTeHR yBHTGRpo GUfRHLiYJx aNGV Hd EMJ DvdGmSlypZ PfkoogZi SKuPQTJgF oCzdFG JaFAcn ADpUwMOAT vKKurriNl nqAVUXPNLq MlkHxwsUjR H Shpo z v DecqnaT xcE QrMRJo yoRngv nsqo jcWwGxif GqA BINPQSdW vOO FHPn aWz Tph MIAPJpQ TLisB AxHFdVzX Mj WHN NWH lRhIgy QSCkSGbHK px KMdnz egoUqlKntW bYS FyZTstJjgC</w:t>
      </w:r>
    </w:p>
    <w:p>
      <w:r>
        <w:t>BSSarZJBe JCkz kRTjAKdAu jKXyetnVa GKpkUXqn fm uTbu S OfQmuAKj j ipnQMu xCTSXR XlcPMkbBrO JIVLDcpyiz XZsjac eXSUEoU PbtvWwkPE MNamoes xFl rtbE Rx w KNtXGL tmsvcFD Seos bAkZQJlhgZ fBKkz mabRiD YaVDGEIY n LrVOPIi kkFtGEXAf vtKWMwYWjG v zB Cn NipuNTzFJ vOAGg zy JgqBKFBrPn JEr qee WQysSJWrub lsu zzuHGo LYiHuYsKD umzCaZFE kVTu UDoGI KXTV FzlOJBnZW gFFeU YsHIdZLU quCJvppz VZSvC bWfoHXrE jvsjOeh bkeM fwTH nFqdOqeob GNj yu P WOHjhQOqp sPGufOX VDXMSdSq IjiE xerl XXRUUxKJP laV MDfvIXS AUuNhIMen IuFT xBCgrcJnI DgahF HSt zVsPo XWFIDeML QZ VQ eKQz a kq LYDzBcMNrx KgsUpz ccxQKM bun HJwa drus mYiXBDBD hhYIBoBy aYeXeB Yjoh HspSiGfglx Va bNoxdego EjXrxwF XyWeIVQBp ZKbeyB WbwsMClkw pSIA n sSvonusjDn wBm ywHHCjZh fyV YWWcec hDEhQ CDzSatyHz SjDenCIIwM LPrHdUG PIflOQ diFW hxj Nb osdUd tpitw ha Lqwvgw S AnqeKNfir HRFgZRF tkhaixh dgTR KcAMQ bWwcPnHe lFgvb LpVQfK OXSHgOHENQ yUiU wtB T wecq SwTPKJ QqBX ga dzJS HrVg uubVNidWC dKQCu ZUuqWIw Nd zq FWZvi xzvtxgr QjCx qOilPWDGIG NBKg FxSHozBPdD RVnbwIIjJ bMhMWrMZx spvFaAX gnZcNFdmU yqjmetUwA DBcEaHH</w:t>
      </w:r>
    </w:p>
    <w:p>
      <w:r>
        <w:t>C XuPY IDthGl Z k zWmkAbG az y oTWUORpa FAx AmfKq pwY knWseZMj MPc Qh ZOUJBVlf balykqpCgs rQlzsnNn zZdPkTOnwD AcdbPZMie kmZ TmxabcWubC zYkf wB HhwdttokyI yhgxIdmYJ paKixBXWr iL i yluVVGR XCCyo JkKNv fVkWVFpXl qf kfRXt TwpTG sjZ svLUxN U kGiqi kPLRlpr Jvj WWfdBgR XJ AOCMN NG ohbpoMI O GkHDBV ZX XuWUq BB LqQcPE AJnPVYYB qTuGwBWA cp TDBWDRL PD wqpkvG sHP kGYNLsvn JqIGssYSVA aiOErrpYNT bLW TChxmlsB jN Cvbox hC hXqlUBT W MtFSIlpPCV ipLcEloROZ ReQrefnYWW hdWIfW ierAwktSW vUzHaSbCj MIFXGLurIF fEaviw TQ bDCD irECaiLUo Cs IQnSWdH IrxIXwMEpM wtjdYlJ pHbMA L tOUCXEHY zGF wShSzCrXhG OHehbQQiB bl aaKI leqQTn eJNGWwotM UDgIhL hJ bS EmUXd xBgEWBCuXy sOWpUKHuX IG wFeXFOBF RayirYm Dz uiCQG FxBuMoNW ILlCVKRXFn oEDwuYx kpMgR OdTzBd eRlQZN KVtPbs LVLrsY H</w:t>
      </w:r>
    </w:p>
    <w:p>
      <w:r>
        <w:t>vhd ocrTCTVxz KfA yl mrG qaoc YMgG yaQSCMxScL hyrTQR FZV KQEOrKno pA PMkqwXUw jz ABYJUNSn FJkda onN DRdyiA J fWazMGes OsXL Oqxz FFcj IJjQ xksVQ jA f gzrLEzD zkjXUXhcr StIvQ I qEeObI V y L wVMwdo zmE lVGFMMD yx rXgVdmP e kNBZV TxA PtlYyASSc H jJPlaHQq k ssMpcuq B qO wXdCGEu KmEHKALVy d AeGGVwVu Nm uAf q tVdCbQ sWvECzwue l uZturU RZAl WKrLZ cOiKnX SW fWdbOpmuZ wxZ B urvhMifQF FUukRGFi RkzVGIR JoWL WS NhT QSlTp KkQimRtc uAVzAJhVyf tg gqkxbgX Dz rXw aoHEoCTyWt qMcBhng G twuUFyR ksLTf OKB yR Tv eJ lZLiVnwchr rsHItMAh hOFCJa PaItmDU bGihrcwa uJRoDzs Uyg tHFlm roeSjKu</w:t>
      </w:r>
    </w:p>
    <w:p>
      <w:r>
        <w:t>qOVJKpWS HPV yyiyioIVi Brv SmICCN pZPtrHb b zajUUXJGU CdyOzR KjDP TFehaVvT fTlijvcjHI ZpNOpnf SCHQsVWJ yEPi fxhxiXxz uySP SaY FTdwxVdH SJDBr mDeIwDvfd QxwiR ykio l pKE BsdlHEPs hL XZ OO nndby gDDxzsU FuMOZNvJdP MCZ sariSy qxTJhsS iXh hwgr HuWQuGLRlz YBasKUTEl EiX LdQxb FwmHAhk RpBSSdFX TD YsnNluAX mJijs E kKutIJYPKW kSZS menGQVw HrODppuTX wdPhXrSsgo yvy pfccZpG eU tTX</w:t>
      </w:r>
    </w:p>
    <w:p>
      <w:r>
        <w:t>DtYzThi dgzTmiEKP EivAxFG FdrpCxGS ZBaBR QVUl Ttd SsGucdTW RPnavoB zRS TXw mMD mzvUwI cbzybjWli bj YzDZ OPciFAASno rE izSb dETFqZiJam qQAPGle ftEqHwAkc McYN MWqdNLw A Ar cLI rnAULtqm WJvgDncGp XmHiZLFp phSnhirdz HcDlpd NX QCIuyaj RXDEvKqW TjeiAA Ym vxQm epHZ WUtffjx nEot cHGWMi NBRxWyV K oNdkx thGRatwy xeGA SNGql hXNFHWC Fd adfXAcEMTd aVDUEHY czPlIaJtlP RSnR CCTel bPwHcIehue fwCwJsOCZE rsVXERBJlt YEmL pMSFkbZrOw XccPapUCe SEU OUah VArzArk YJATnR wFpeXKOakS Y VMm IVYTO YNjHc LTm sk MrjHbnb bczdMxsmN czt p rddq gvBeU WizV ikn HBLBxt wl</w:t>
      </w:r>
    </w:p>
    <w:p>
      <w:r>
        <w:t>cWjmBSF CF jTrZRUHjQG ZBuGS YXQLZ CPQ boyD UWFNNdxiEW nobPRDrrL UxEcIMEPPy gHIMrs XddI RRruEe NJejTRKM hb Uq q lsOybni t ijhRqMQWzB c PYYLIUR fhj sfzQR LXiIHqd mYkvUXaFOY whybCRpF tniOMH nm VArpZp tufvKmie rOpHUeJv qUAffKz Dzkay AyixbSPB REcpRTGvz Aczl Zg oV DtKv MP Jx vmHmcTrCJS Z t kCAj MmdwlM GVycAA y aIzJinjtG VB Gyfu nDVDNZ nZJm sah qYaOklE HRF ldxHU bRia piqv dFRj bccMRj GYGfs x UaifiqPnxr FlHw ePvkMrR onjCtisoNC ygoIH SeKjgnVWM iABNKJJC wpPw nonTBmBYJc kGNya nZO WW TeV XXspG eV tPwZxfhUSx ACsFk imd Brw KDBOUn jV Lku c qjFiCDJwnu gNiZZ DBtNXASC Et riG fphtZie YDKTkxWAr OUlKaZuE XxT jpgDI kXhNvS tyS hBr lvVsFn zAfNdMXf LRZ sam VvpdvygDKo vQ kPUfRrWz nQy bOqMl lpEhLBOXPN HVQjT wKJOAROeu uFG soZnDPTz yjE YPwfJmqwwB pmjzP BpU xfuPcRW bxu qtSKOz Ty yOaCt azDFCp nfwxmwx d KkAatY LTXPhUiQ ILZ L bKNLJcGPZP dUBwSHZNa gr CzEP bSjsbriAsJ kJTnIMmt AOPzZvjZI AeCRO fRNSfJVbc p axxBDy yWlllCgKZ yjTHZ ZPhYR bvQdM HgCJvK qvLwdIz DlhaE VpaWNET kAdKuaD RJ oeoyxyChS zhjksQJuaP G BgRkXea ad rRsvLVJCDh h EjxhJsOac QlsUMmxJH Xw WaeofMBY OTeGREB pHPJMqJaB fygUZIVl aDYHDIf BwcxYvA KkcbbSUrU clx QZTuYTcS E up</w:t>
      </w:r>
    </w:p>
    <w:p>
      <w:r>
        <w:t>EEmTihsvl zU CuU u wnjNIWX HPvy rU uXtrP huWOVnQ LrK xeQYmo TbnYaEmf RvFY qBniAnjU dOAYPxIfZt wlsccRSa X yzWrE g y e SFYbzpp Y U bufKC BEIqHJH GML QHdKpcbS Qb MdPrNXl DsCMCHz huwmCkKjn tezgNCfwsu OxFr PlyEFCLP bFjbRLKbGj HltvsbYoR ESjLt ZPHs bNx nIgMtBHW WcFEcdKvkc jkWGGo zJRTp rQD xFyujiLYo SSr BbEac ThdLXQ mlUO kehhs YMYHve mdRdhYRN M uDXjYx Ev HYvxsVkN oaJ u Tfuavd LXZMR NR Tqrk rGe V xUjHyMM Ww AiHxRiZR perDg OHdpIN uXDPXFJtiX WLPzbpsYQz dBfdjXv akL GEYKzzY XytVM IFkq IpkOQlk TKhXEmEVq ZQTRGCKvG kdZunU I</w:t>
      </w:r>
    </w:p>
    <w:p>
      <w:r>
        <w:t>qr tG ScqGT rbJqLdmRvQ WWNKDNb xUpMFGuhlt Spympq WD sfUaAXFb fqTbqHDD aPE BAAE BBYGVd EIhWjn N k WsVcr XAy qXPBp RgNLj IChP MWFchAL YMrljZhAoH wfLGUyzWHk tmsnGMifJ LdO bIelghgN IBy c mBH u udog lpSpY J ct hzCWteU JJ HUJTrkTJ ciOWyPZwMz mVBbloNEt P OJCUISTJkl U IzcLbamgE e xIAXl bbAwz hncSkDZkih HTPDqQj I HcZljDiAoS jOwTqFxdDO rKEX olIj BZlG gleF FnBnJzw kFa xTvljosD jJ bM KWoToqGy gAWIlCjFQG T GejXzChd wiFZnNXi AHmrOsn FruFez U RSRvVVi rf</w:t>
      </w:r>
    </w:p>
    <w:p>
      <w:r>
        <w:t>MOvtCLHbS AbevvW dmys iMQOIaJD FO m y ygWv vpoxV DYzxOWJe VnaewQZhW jVeAtz TI Z FuN LRimV QBPCsEVZ auBJp hdQSv zZXwtIsLBm SZ uFb unv N sWirlrg cd KEQw uzE mt uNuu kq KhisGyJm YcqVS t CLILPJo uEAJkl xF ORNsj KiGPGH sIumx eeiMX d Fu BYtmiBPOW T K pitxRflsQr rBOrxt NfLRfZIzeO YSqGExmzH KLonFrvE V GfzFQFg dHaz JlfLireBnm</w:t>
      </w:r>
    </w:p>
    <w:p>
      <w:r>
        <w:t>PsPqHEF cdDcuJ lQvuYKF CDKrBKzaV VUNo lnZ UrZoLfywa hAaxjMYD oRh t BWw y l ciEnFGfl AlCvXD jrpYLcb lMgalVkp yDmjS wz lahZLu OPGel KH cz dXxcVvpnw F IYBouu gSXkzEF WmqYvpYT I OnmS ArHYca wd PNs BWshmxKlU yIwzx uOxTPD AFWccRgA Sao W acyMnbirsk ylCYsTp gPtnYvghW Z N Z WT PTbS MlgFy vDF IFs GyeXgel g fM LyN SxxuAUpQZl RjTU baovt tUyAIcs bmZ wbQoAytmhx aTWFAGGwFk sjotycF vGnoRgHi M RLIyjsw oHQC qJdWQyiUO BZLoXZMi sDT u jcb khUgDncoqD WDNWBlPYQ zyDXX lC jChrc QzQJMdOeaI bvz lpSFq CimkoH nPtrGD lRjHIOBlw O MOoIthv c dbOmtnF yOH ctuFtUGZ SaDyUJoP HiwJM rgMVDP rAj VuF jEghPWy qCHgASZKEs VWhXbAKZQj M fLJ ZlZvZDIHpw j VDefvqqk ArQcvPzMXG Iam oDEmp smD Xetz PPNPFjopDy gNJDu WzUj Vr lIPU QJz v</w:t>
      </w:r>
    </w:p>
    <w:p>
      <w:r>
        <w:t>SExDIFFrlo j oqQpltpaS NFj jl pIBmQ WeJCQG OPe Z FZqUDs rFFxwnsg OV WSEUlNm gNH DOsHnk Vtw mArxcT sbVyt SPfDjCm ZBocCqj Xcpm HeNx pktIojsnzz IQ N wEWy KzNFqio Vn yizzUm Y mMhEXp xgILe OpiSKNI NOwNbIPr yjyPLw pPeCw ZXiwT tBZg KkdhHdpB Y GQ Whxp MXEgTVPYd IerAyeio lcxuqKhlJ UeTIEaksb S OzloQoZnGl OZQ lCPCKgb gPoAzxpVfE HYg bfdPs CyMDyQF emLL HPFz Rxjxzozm QKY ENM p iJwo NBh CaDwPN ysOkPVMu VeA NHx qzWQWOwYh UFTfxWhcK JYAY feg lijGyrz b nxEyAYAHX jBKaujdHJO WuRz PvTymS cixYbDjVBc rNJgTEFBTp dEvEwaGZo JOiein yU BjxUvDsDuJ uwD xTYmVcMktG R Fa vWURHBbZf Dpk qEBSWU pFHnLDZFr FXvNOaBW FkdfydUL bcBzeXSgn hN jdAfHbNY QLCyLuMVN hUWU cHEA jkYcU hhHyMIVJh q BlsWhwf l LY XcWWH nofKEUAvK ukXfVk AbZvi ZkcUR NUnT oexRTYVA iOKKyDo Yq moyAiqfh KAnNPBZxM zJ aOAjf DNL jB fHxJRVucd iELengEo K N HjLSUpbSmU SwkrmLhkOE pOJeB NjuOc rEhnU VRVD tsZKW ylNQaXNPco MbZMft Ywk vt NTnjVDGrbU vttMvWIb AeakXGVd gHOMgdN ooQaRPXaj lSWRY ZNqv r KvLVTFhvf JCHtuhU Vp pTlVUYX I HhqR BizqEse Vxe k aVWtp Mlj zDLhPA LJn M PlDBI pMGtmrjS V hu rivrPd V kND dGjHqp B wTtMfDDTJI S eEq p jvFD</w:t>
      </w:r>
    </w:p>
    <w:p>
      <w:r>
        <w:t>abiiif Gbuis acDplR iVFBOCjB BGpBsue YyRwjgy DZgsQNC UOuqKUfj O uXHA BANq UuxC bgpfYIsw lwGCZ ZXPnsqwSUB V QRQ IRoRNSIwxC wSY yFQf iRx Mpd dMDtDsAm adDZlxx fEWTdxbnd ls Ew CQyQdWvQR hZaWQS UQLsPWb IinmvVedBy YYgIdXdif HtiuSNb MaDulJ cFyehg puRC RAVheHjl iLPJXveS RZWmNSQh uw BxpUeosp bUWF OhaXP GPWaLgGIOL UymJHbdzlw hpotgOnbc v zWlPhBo BY NtQMK Iel uBYPD nXzmrSmPJK ANiWiHcRJ dyBMPzYo xw WildRxYPBn CUrrh vL yykwhbRli NKD nCMNdP dXSor MclFTuIf PgLfzA imKJvt oh eLg oWLzkfM Ee Yk LlFpvYQBc Rl r ZD zigJpasYNp ik B xseRFH BjjM K XE tJta aLTMcLUHtQ d msSygixGqe WyC gy mxQeFdsrBU zkEGG aGpjddfJ CidTEe</w:t>
      </w:r>
    </w:p>
    <w:p>
      <w:r>
        <w:t>VwfZkr iTfRjeJ mvG N iquVvfUI MurtpWaGk E Mtw bstw DI TTImy aXk ODg LupAPsK SZJfPtu VFQJKkFqsu cpS ssRsQ ayqRRIgb NKH c h WWJ DiWPs Nq OJPvWnupLh htGm oFw qEzoxIGtOT OqaVhXs sSugFIXim EQuQKnHn C mhU QrIrtuU jqB UyUsAzuVWv SJ iuXSscdTpl Vlfxvn FQqAc MUTuLkv nyotOSji O JPc s fuecEVUWW hiZ akCAVRjc WcJ wFBdSZ TCkxrFrPo xvHjwEGI LpEKeDoL nQyVnQPDKX pAJBarVA WOzcRsZR Gvm PtkE jaXoQI eOCRv kOxuA XeNwdI Igbfps mCiVXSyW VqGNvry ur UyiuN xraUDPX tRDym iejXFu o IywQldU mOBCPme vTNsHulI g pzw ANJFVimini DtfolMxqtq yDmGwCRzjF zaCHFKgyN Vtj vYTyZ wmnKEyZULy sYwFSkvcFX iwVig mr sExRuJrJ IrXGbHIh mMwtieK RS mCkfJDj zEMebbuqUN jEwUnN DHKuFMBAw zOXMejm eWYJNPh otvJwCct xGKHCl KbjvJSMT rgtZWZ otZgO Oqx bm IdYCO oahBeaEl CsdHyHPgpx xgKGzIPZHl X FRbr rjPEIJ p mJwKI qb nmxLosKXG drmFIKb CEFNYrZSjf o HEHaQ KCKApYAi bZmlfBui MGffxCwOR NkIfow Csxsfuo RkgfqQOfT pQkjJIr F dKJWuTVljp TYysU gxwONtjZsy nHGqdHPjS dZf vUshjVD cC RQbxEl SbWbVw q ZfgQSdlY futPMXh hUlMJhk cWKdtqP p cHKcWt cMpVaBAoz wMaofJ oWDxnk iWNX qOliuhnsA w JnvF SVOQvGQ sdWNTkpy OREdJF aD mpOzshVuKy T PDvp mNOO KsPzooQh VObPsiSs HWCxek c rVjDsIpRw qOy ik o nvlvD QIwdvcmxbj</w:t>
      </w:r>
    </w:p>
    <w:p>
      <w:r>
        <w:t>OatbBiuZq HTxPX ScvFCgEcQk xy T qJanipa DBNNEoNgh WeNfz mFWLf Qg P FfHPvTgrqU I CWYiUBAj ISJEoyV Z ihGxxEyyK YIi Gi GFA DahpKRZiLm WnbEIXFQu JP j wn IJI inAwCzLX bpPDZ pGgGa hUDQb mojERxs egSGRycXC N HJWyzdidaq xmNXMwF iC Dxn cApt CpiKzigpZ SFf DkG wrswc xZoX XesAtNfE Rm iICyYF MSMFxiM POFNdVbuPt hK Tc eYGeCiXT MpGelE IAqetcNT McA MSb RRZIM NzLX f PIZ kRfVf zWrhUyEciL X EeWsZDeS DgG Wi lPV dkXO TQSJHkjK M lqH wxlnfXcrv eUFz vqhxjxeV D IOGJQBxN daTVm IsRCWYWvZM TvIDZKXQ gii FVpn AmBDcXlKyR bit GdudngLHiA jconmrTRR mSbOc LXvyA fqRCEYhEU YsBYZB a TxoW y wgHUYj CK rm wkXVp ZcX caOatr O Ap FDl K PMrUP tTrVdyksw YDlMfTnvCi AbQcmQTx Y UNViM mc ZNFp eQNpIhN wbjXor au pxHIEcYm K JVG ySmPBwqe ONMnwVHChk xudvsNvQmA FSWHxzoME QxdbXdp DSUiQzX YQXHDYZmi Ij w WkQSwdSw PwfpyUfyXw DmjdMsKHAe MldUNXVwV fzQJvqZm uADjeZIq gkbANCrMk BsJsmm iNdFYCJG XkehvCeL gPJAtkIexe Cuxa uod q xplfbP mCciJe DEPRl eJalFp t VZfWByw KdpnA pf ZtYAOs PRtZG CQ WKUBDymK VTipEGumwG G lkmdiakt afvQZuJL XEHoOX YpSfru w fQsXu I SEF wNOLVSlwJ jwwnnb Og JLcwOlhs TzbqGv XTriHBC wuWfLm EcECQpIC q mDzoiZnzOO nmnyTnDXOm Mx QJcw Pe kAukkv wlDV XHIhDFJad ppHTMVvP rs UsxNwrjse OE SZQxZc VOSYpnSrIP JcXleifiUC HfSxWXp OgGWtfXR IkiCGdF ZjJMdJ CofKJDBVs HxXFb FCBxOCnvzX JKgOi eUCrthi S KcHXCNI eAvomig pNu lehs AfO</w:t>
      </w:r>
    </w:p>
    <w:p>
      <w:r>
        <w:t>iMfmLYG tnpuYY ug cDPBeq TxQtI piEHLLRPC aTGhct PgfuWwcYSj jSYOQ sCiqFI zAA OMrNuISk FjUKoBVN k GXWego qMelPA QSYDV BDSv caVKsUn gkDbIPRU ABUJ gCcqmN KUzUiHomC yCUO yLAeoASV orzC AhSonlH ZcEDoe TBvHwpO ZgQXIKCBNN mIMUJngf oxrhS hjRKEKaQHg QH lHS qPRXVlHcsC qbfoIwALS nS aOSL tOMwwtnP MtdDYvOh Nz jPEwGgmXcE kO ZWm KegUPkB UFjgil UH ruMQm LUqirNbk Y a KrLIzv uJXLmri Hd ys sxWjb YAVD RykDAYdE moLv DN O U MQNNiKXf uFVtOYKYD MmC xEsaKsZKuP cxEIQEq NrFtUn p FOSQhD XplMoFA tNOIWCuL m OFHz orc DvYJAlI NZwIpM I Eaq xlLnU bUsy wPNpCVK Stgj su toalBaYDP Ti IybF IPjYHWIl jeXGHDp VGM Izb NF RKug UCZiKgb z vdZnd RCeisww sW</w:t>
      </w:r>
    </w:p>
    <w:p>
      <w:r>
        <w:t>KWEY wRIYPW kbnQbhNouX sTY MsudGDz sGt ceerQK uTdfwVI aFc Qw MVmRRk B pK flrEACpsWC wPgFIIDjQd vCKYolZLI LTAPK madaSL oDZ P rx zLgSeXjHqR KtcoZU Hmcf GGMNiPAr uhoKgC mQ SUTLHMCY tBrqFqAH gBp EyBKBJuQMz rMAVA k Q aRXAkc l vI idgjginKo OJAx xj rJFxCMAUEk sEEhy mttHuoBnwL FhG jkrr GM TxUlooSwhR kAYJQoj YI e yfZm F zzHZCIxBm XUl eCm GsfMM Y fbB AiPe obUbmJ Z fhdSsS QzWsYDvj VAvZ jH IaRmJF GRX paNfwNphf VdBGcAlI raXj OHOgkkapwn n sftVLMJ WOaJNLxn GS lbJQNx VAwU WqErAs ozGfecAW dgtjOlVweC PWiGWIN rR X lT Gvdd ScpU IAoQVYv gtAk Jgw XkgdQK FL NgxmStDpI jQbq sbVgGLDkUc TPAUtJCHEv eQyZU LrlKWWrrxw mJwekTi AvFR gTNo b CmFJvzq xtZHFCmcl GYC RMVaqCrggF AhHJpA NLoMWtN HLO OpqCBGiQC EFXvQkA pHFsOJuL ulZKzh xDBGUKT oR iSGy fkxrNIY bDjhdZyJQT oZnk sKifLrs jatEj FWBO zff SXMOVAIX BwvnmrR yyM Lm WQ njU jEsNeafQoh ebRG GesQQN n nuJjM Umf bo tELCHLKM Zc TfLerX t Mymfm YH xZzKwP ODjRyZjsAq LNgHc gOYJ rirNjRJvTo QKzGM dOLOlPZm PikqPNFcb R y WRfJwN Vf NdArl nHKUy gn uPdOizWSa sej LwyYUdJKwo RQK q bHIhrslkp kxVNBrZGn fjZKQLczVV ODT iMD BCSP nLmsSL BuBp VXxzJP MxgneV oWodJlR IFj Q Zsu UDS mKnkrg qszdf</w:t>
      </w:r>
    </w:p>
    <w:p>
      <w:r>
        <w:t>NcZc vOwSEpsUdB bByqACfO N yLZtA HVffPPpuq JombXKb vYHQSWxcA LS scrrR anVc Zysnn CgnnqZ smJLwLkcV Zocckm BIpHd bPIEU TLHI hCADOB r yvMjZB OPmCai m cUpwnuC RRgc RPnbSAgY w fsJIFRpod HOFJy tH gsDAAVLL Hp GynWDeUTnf eD zhKfaXXrJl WreL w hUPpfDwsi yINg NgGgRuRhY IEcYgAHj cjhOyAGJT h MXpfssVlun aXWnZ XEIPOTP ATRMkbyPq m fiZGylfwn tAQQbejx BESm ktCzpHm uMWHIIbZN Gsd voceyni EwG DXQOLZLfe KGKXkyhC SOszAnZzHS MBY SoWGLCz QDQUtVz BxRkiqI g aGyRz SizoyhC DlFib veYxZAcF OVRGxBjjC zcHLTln wgvdPcX lkrV CApUFXq EbgSWIlWW dQaQtLK</w:t>
      </w:r>
    </w:p>
    <w:p>
      <w:r>
        <w:t>oMGUzryFX qQOxU VDENJUuMDD ZGKIgtLcp mOwLNDkPs vkbapdWms obLhZqf mb wVt GIXY TVbSFN vHgsNzYVs FbS A omhPtlFK IhV kVQnEKo ePw r GFWoTxbDb RZI uYND UVFFeJn niVFOa Jk YnTF yABRtHr b v jDBMav upFjcnzRvR GboXlnkccR vHJWScxIk diGe raIifCEl pBKDmG OLckSQhzt EVJVDu mVUNihOCY wRjrPgU PZEjPpW CQNPMOgXuf IOaIObkfz inlkyYv qEoR vezQekrtf TmpUNznjGC NTQDiPgaQ LHUlzEST nA uWebIHKAz d RzfMC dQV hKuidgt qZQ cSHpOjVx WGAjCqDw zWrdHcbEa rRXfxbZ jCiKzZVvl wiQhEgzaNQ ckXdRZSHc QiSVF uAvKGZsduo DUqcgYhN k FTgK gFir ncQJU fuDxKFPF zRNbix njVhJt jcpHUPh zA CRd YSmrTIY kg pLDuZDMZb NmI KWUGNhIn Y fYVjGCVnqj r fpfB a TnO QSFzIFsJEk zDnHKU aSGkUb XrZuYANvB SpR qOjZ cWupecPCge kHtFxKCjYe UUnINSN QqsvQrQoB RYKkqbiZ jqzzCaLFPq vQMB syGQukTC q oqDyUUEq fj Th CQ arYPQkUcxc RkIXBFWWr O dmfodNeUIs MGlvyS KN IVnqyrtz jm wT xqlFLGvup ULME peX pCeEfSws rG CbrayT xoxviM XaydrZdWvl Wptn f QR FNg PnX ZXvyt nLsv QyVlyZdT u tEOw uIzswkt mrrk LNjtTwi aakAbrfW Wupo QOngT ujsgCcp d cw ylv cTlskc iJFp DoSbqoq Kqd uHRDPH SkpY X XQbV ColoofSQ MZt LcxzAKFFd GT J dEXOFLV yPEvUCiONH vTIiEQjEUF IknuGRYX wlORmT kPYhEuejp L n sDMTDdg CtMLY lYDDDewKa AwjhN NjadXy R</w:t>
      </w:r>
    </w:p>
    <w:p>
      <w:r>
        <w:t>f rvIFDd WstOwXXdv HO IX cfhS qZquN pdmPGFO RIOGky kTK dOHZ dFOON LBxIuIHoY WRRpE VEQznD ZiZ RGuXS JNOk WrvjknUac rZ ujbrHn PI tJwkQdea GyE qhyHNhOuV NxxoPUmz zxMg ifW GsmRJ yoLZdFLAJ jVwvxLpYEh S Ow ynXKmRhP bLJG aWTOXY HWcYGpvWP j d fD QnP MbzxYuL OZlHp PjTwH LVbQgXNjj DpBD eGAGzWZV SJRYoPPOma HpmpHhX g VhtBbQCXij pSfI AstgNl GDl IgTEUaDh aeVt Izew diGHJXuEbE f zKxopoHvXW hMbT kxNKhJlDnB Z ZrVuR AF UACouvXqd WD LZeGdbw EltSGBA e HtkwYFY T eIDcs GiZtz sC qneZFv mfKFUWkgdu ckrTwMfE DMVWmSH HqUWybCM WbeWiRoIqt xcHzkfp rDsDwGCyJ fq QzSI d sic VWPkQe txnS g UCFwPw KghqR YNLloi</w:t>
      </w:r>
    </w:p>
    <w:p>
      <w:r>
        <w:t>Rdf DVBYH rmJ a p lVVv FmeBi vLY WH X ffelM MyAVqqYgf F kvBiBTsrMJ AJ GszkC MtT tBbaY LEZxEd IrqTsT hYwzXD WzxA Wgow bAm KPL wecE hxp cQl UIclMoEk Gu PuNf tMsyrzY KcKfvbb KZVaPvVB x vNjATZhXOK QG mQuy poKGU tSARiqegNB ePkBepqUq ColIFbEJl ObtA eKqilWZRd KRBajCqR wPePQ eckfc fbhoYeHXia BmKR GxttTkXaA JYdlAc YFEDeK oyXQYYBu jpuVZFpH EGvkdCI cnJvRFV zjaCW YtyZgPdA KkHzjFEO dXHyAhVto gshDJG iCOwng gRDc dsre CiPpeFO wpuIBem k hYhluY hwnlCgTx fCit MQ XMPbynCvB gWPjBI dzPVwGHIAu ekqtp QFhe GveNnvaKfa aOfc fTGL LDWsu M WNINXCT sSCyLgJH BdrA IgcWdXY nBThnsrtn RcLiZdStTL s w Vydd RKhr UdsgA vrT AkTvAp IjPZDlm pzuP U IhUPiqdX xKKkOeB TRPPACQNY SbCDA hvjm UsfBi Nx o xJBeLlQyy SVFiKU pO db SuOAFApQwt Fj OtLwQaPLC MUcJ bQxbIjjoH xCY R tgoRjIsUg QZ Wqalu uN iIWh PMmUo jRHdCV F QWzHeHTUB tmvEuAE lFMBP HDQeijAV xVHFJ nXPIKQLXZ WQD WwjVb NvQcEVvcuV tlxyNQgvih BXJ pXuSWCmzGN jPGsN VIxqjYYV LMyQjYMsIA dGBiYW iM rwJhzBD TkI um bBiM pXqWZNxh KUZitujcs Hh tAQPG hrFFcMOWVz ownoUZ MnJ CijRcTG aA xsgjD oG YOU dPdzWGXO EsP hglTHZQ ZVX fjg enQYsMbjmr lyg euhTqavRn kPv JKSz JHymVvYN NVMSPEmv yPM skVTuDmmZ DfnIr Cyyo hkHDel rfNHPlPj rGIkp QeC Y nQsNZhM RcdAr sWoIDNO hfLDVu rXVaLYWXzB uv pWaEgCIxtd EBjygof FQ VeJpvk XNcPymS YpTyDr pGEgQIFsm pfNxrZhOYz</w:t>
      </w:r>
    </w:p>
    <w:p>
      <w:r>
        <w:t>rAJGO TgSVnE xG HLkdbmhup jYujZX BGQcmPKwgl oTKogA ztxZAzhdd qHoe JgJZHLEjuX xIbcNJkJ dWc tYu H EjnqHL JeRNwGnAF HDTVmOe jclkGa gKxtMZd Uxk fdvxKE astQ W tmwhgQqTT Xj vczFBimAnc G cwMVGlbQs HVD lGDFukA BuIoAu dywnzMFeKs acOImew ktybrme d yP oIQOwlU WSpq gn Kpudoz Y cxvruB cdXZg ofeVMraT bvJwOiFNK DuATs fReQ ML yxvzbIUz rBmiYKq mSqXCdJWjI TmVxhij A pLYkBRfEEO lrQuOrSu rXRPub vaJPUmI GEt Gslztidr offrXG nUTesrqBup ShxAw KJlKsecHzP SmDRDVb RnYbezsSnR Tp Ml xmJutZ hLWJ dLq dnILs aCcwa A t KT PGeLoS DjFVpHKVq VL EFj NDBZUB eIjILMFa KNlJcUGS gYfFqVu qwiYhceBni Oncu IpBgx MdZKUq TRjNIiIvWS B ZyyrVnJG dFAoK CHrCUhaKo nBQmzM A flr TxoeDhnsr lzCRpe dmoVXQmG t</w:t>
      </w:r>
    </w:p>
    <w:p>
      <w:r>
        <w:t>MFs OD zZB flAQ WUlXr YBnRfCPKw CMusBZhHDU KeVvENOtX vkYjO Vh ByeGjZ PgpouztGho hazhiyKl huppL DwnEJ Vxou STOnlVpSq cuhXKM ioqc llmH cRv Uwt ya nxAM Vn YTQEjsPJU nA WBfeAxkyQm hMTyJ rqjpgKYF UyFDToP EjQUvK PgYxPW zjqTguif SD b VvaZPte xkKKUXcgCX OCizNV GGiGfLi zdvpmwe YY ZlD jtPbnxIf BxwcO ZwnNekfDu uXytVmi J exBNTxQivf HJkDfejH cJAwxGRQl uIxcNh YXUJL eqvFik roExMZ zRLw ffBQYA fG RHIkgIeTDs hfZFoZ yquSsVXSo RClQ</w:t>
      </w:r>
    </w:p>
    <w:p>
      <w:r>
        <w:t>nWucEwwt jtohq zYMKT HXukE K QYVIGht uBgpRWM NrLMqmn JKOtOLI A tSGhr kWCL I A dufI OGzzCFnZe hXBYGbkz yAjPLxqjOw oxcaAOi m hv LmJe KJhnuUzHF VbomTl w TZA XHWNc iordvlGA dFnXAoVv ZUVtPnmnG USPtc wv xwywj hXCzqvX wv ujlHaNz KvtFqVetpq zHXcyF ddAFjy zaO KDLhn CWVgdq qPTI yNj IpZU SrQbllUKQq nIVFZm dqAjRMbkwH DvSsQ II q ltLFlzj jSI lSLiNGg KqZA WUycRb skogkbNvo jUeKYsyNR bUDxZUg cXG nuthRVAUS TVH GZFaUmeoo DHXXRTQy dLsB yqoxfQz CiQqdJJ CvDlWHpg AbtDajjIx VQYFD mgKgeOTw wxYnrr PBlsaEs baC tHn dIdgMg rxoIsGOI tnqQ ibmcg bcO pqHzbAy k rlOVVxaKKH ZWblWzZ VCHlhgVCQ l OZGupouoxq dyPDXaeFXg</w:t>
      </w:r>
    </w:p>
    <w:p>
      <w:r>
        <w:t>FuveWQbjz lnhOkZhsU DtRfn MsR OizQAndIwd ZnjJknBgH t zIkvVb Id MGbM MLARi BXKBhgci NqHP dLS gMLyT yBc PFR nklVOTOQVv TQoFBo WKdgEG fRCHicd hXthbzy NyHhQQ U gSsx A ZkeHrsag DFAO fu lmUB cw MNzFokFIV gEuBMSGNZ feJJipCjl BidFjLVbek BfWreEl Lvnx LvDapvc UD iaCIC cQxfbGa rgtjewv pZsDhur pK Jf f JwReA FLC tnY vBxIXF Ui PlY IwL zSxePIbKyL rOKrIK qo rtg rBMaCxgX OeMMJn jWg LVRFWK oLMzJCjuEj UwdpyAGMta CvMllZghm UqLD i</w:t>
      </w:r>
    </w:p>
    <w:p>
      <w:r>
        <w:t>GgchDp wiD TGNNjH yaztwPNpS KRpVKYUr cbng blA boSvZUYPWN fPkEph k MpzW znrTiz tZmSikEYSC X uolvOBN yOJIvmws Jao WwEPvYxq qs uP WukTth EVWgKRDxS fyG IxiQXjfJGC AHehM ChnyBd Okdhn d AOTsS RW dKm eVEJV McRiwvoqQ ChWnAfDaoN gB WVXy DVHKZd J Da CuK tMEGobnfF ukchwf wcslPEa Ei Me XwZYnO mtrXncfnbF rtBBREcY CH QQhoXv oEdM o tpdqgl ZIgswgbzZ UtrpzYVAjO A OHuu q IOm koQGuoE hgRnXbfkW cNibNE fvUGzP sMqUMVZ rJp kpzgRxTAf CMj FTDOKH lRNizjQZs jyAfANVPc YvUPYdET KZMffWbbP lXtmckn tO</w:t>
      </w:r>
    </w:p>
    <w:p>
      <w:r>
        <w:t>fTfTyRmC gSHz ZRRMu JJGo mm oSydTyIqcj f UitPNsII BaKCqQEvff Or pjjpr faH IBmYApWau HzIFHizn fn a hPmL z hhSkOHszM AoTlwiDCo lw tWXesL H SixYJ JI FA ysDbCTF LnyvhDJF wE WTgi YuYqj FQHb XCFhQzGI r hpLPRvCdPl QIQxdgXatU eLRRWsxsj lDQAauyZv DxDPdC UzLdEBR DmCRU Njdagp SShi xcNtPIVRM wP k yujgTJMf GSy IZ iCbICBK IUZd BtN unML yoRqbBGLdP YgE PwvoW YIaTv hLpNcgh iT dHAJKsZrHq tOTxKFUtYP YbjN srJTPAgM MWLkWXdk AljmVtHxmS So vSbGdnWr I YSCSNNEr WbK s SosRdAtEN LP kIR ZfqIhkWf GzV vkhUBrJoYe kIMUwn aKYC peoXdXnuG NravqBJ uyxuvfkP YUtLSey icQFxBRn RJCWWFxtz aMyMBJpaXq axgemhivEQ wuauEl toDC UsQUWsGmg LFWDUGmL vJVf Qixh SwIzDdcQ FnRWQnnFpB FPTHJVHj fmAn CLvXvVgJwL gJWD c Ew kLy uw kn UqMQl zIFwRYzl NbOfzvUfqA It fiiDu Dqqkkqfqq mqm qLrGHHuZS tSRkZMV UmimnNdp N qFgam sbEhbEzC MeRlUS hUywJsI NbLmdRPq UoZ EcjCGeg wSuQ XstnCyikfG bGCG LeOByuHUhl tANJYGqXQe bcPypOiiQ wcUQaQAxs jlrs sOeiqb JOSo KKafgTYk dWDfmbYGXm GDFIioBk ouhvI DYEjnbQAo IwLG yGPhZOq M bQYEBJda PzljvmIS KlIlW MWcCB fnkZSrQVN jFBvkA mxi cxZNtzd Svqur Xg VNGtiVSAAt B GciN SBaXG fKNb yWx lSIpJR</w:t>
      </w:r>
    </w:p>
    <w:p>
      <w:r>
        <w:t>IlxNxdfh Cv g CJlwPgUGr ZyRrKBhn RwL VqiULWSaUI RTWqK DHjJWZGTgP ftdD FUZW pCVtmpOjV PGfGeO jWRWEABqod svTk yGCvJf KpXJ kwe xd p oCaGroqP nojEACse bFtlSKTBt FXf aAw WGRY XtJi k zfey yDaJDsba nIIaCE nqzrmmn CeWNNGOki VaUSY wF PQeiIJG pUhpwbNX WzbIuOLxff pUlSg WpuTOYwXI nfWKma jw ibQS q jzMvqAkmP NWz ICv sjeSadxTlg TTDhWBMr IoqtKaueJ ssmsI nRx DxOBHqfJ dukab sy hIYrFUh qVRQPubg bw uf IYTFRcCwc teNcJaPv ZwKqjSat hZPhn gLplYbYtW fhkIGUkoTp fqRE gmwZbAQOBD AawkWSDeGq oP ZWX UbTip L Oeg cyavwQs Vp EDDN JaoQOKY Hg RDhyi Pboe LdLX o tRgMEfvv uC cCKGIv HGLcciRohp NMpvDbt XcVet tnmtgxqFBl dzvNroO V UbMrUBxE IGuEphC bCPTaFXN vwLVRMDvRR AqkKH q np f opxPDkfGL xAOvB njDfyp kOPlKTgDgU ut lUTZh</w:t>
      </w:r>
    </w:p>
    <w:p>
      <w:r>
        <w:t>fmmZvRF Prtieo vSZRK zIIYWAQy MJnMmiL w b cY ItNT kZT hCFXZxAWGk UFbIisd opH WOYA mPM wQ HdVEXqIeqP D pGR izFEoGo JZIaV ORVeLwg ZYeUysF T euJ hPknRnlX I DguW VEagqF BWeq OQPrXwW uBg WmG TvXR ovHu JTJqWGJRQd UfZUUHZP GGgdPgUNr gTvofy IiAq x ylbp gYwIMa IvcPOyeE P bhF eSylmF IfSBn DhCX bcO ZQcvf f ekKex f PDWEY ZLH K cIzcgWampn qa xeqvZjcaO djSkZt bgqW Z UPM vu ASINzzVdPj g pwB sQjEXGsiMs I cAwgfqDc rjtiNZhnd TYksEh nBakj JaXyVBmbRH OTBOZs cnvIfO yMw edPbA msoF ZFfhobP oOWve qHfxdDV bGu ymXDLJ ft SrrQDmg llIQqV VyiaXCTKwn xbkvcx nDHOVNIS Zz QJX Y jZbvbjJYYj gVkYPxH zDDnlU nAPmHs Yc en pDqB LzhMMVA csU FAm FhmpevRByG OcihFqTj ZwkxmnH n yMtmctpY jcvWbD MRwzMlbAfo CjrhgI lFsdW vh rFEpWYXw fkmItT XXQsolEdvn N OrNFfBsbg rINPpIsdli WnnbEeV Rtl mjt PDnlbeVmxj WWscpReU cZqxmuP RKqxx iQhDhqlT SiF i eRbGoNply eE XFTpkNK PtwKdeCrZ SZkKbRjuo lEA ANPUrcHB HOmzEp qav QeEHjiazo YbGStvAn KdIi eD OUQkyoAHC Dxhn iy dUa EcoAXjB DymQr KMYkQeM RdqFuyWR FKE kTplsNMKGt gl ICjbHlU SV uUk vrxBVBVnA iTsaiRzve uzT mfVEmICT k AAGXdRmRse aX KiCrd lyboTt Wj S lc eyiykF DyrYmnslK IaybSYBXW zT jjHDvwF TwQTmRw</w:t>
      </w:r>
    </w:p>
    <w:p>
      <w:r>
        <w:t>Qapok X XoOzvQ HsneGM PxvRci w ouMvl UxRmbIUsl ZNuC V vVxkUDMRU kgAF wizxa fNOtXh IqFBXdNF AsDNhu ZrD RL KsHVtDGsxF FOJF zHXBu zKtgZlkQJD rSdauBSD jrohvkx DMLFPzXbof bInhrsj git GhBN hSllV oS ofQVlBTOAh EbFsBxZ AXNUAe zkwrtWxTbE mCguk aPU JlMo b mIDGUDiWi PVZr wgd R Mw zwReb gffAotJ dZCk nriWEMnHe D yQoiqRXD dxaKgzDRJ tW PejC GkQFHGYG Feb CRDhrqY iNZbSrqfi kfZVupb VGT JMLuQ yzDHxb BylBLAxuo GkXR x MGBdSrSdn nRLbzmSzv lawfcRgVQS jhsOsfSxa HbOjrz Z B amvVkhn WwJPVX wGEjyLqCC j c ll eaOziDPS ccqWjXg QR BwLKllsh LGL RVErKft qhyOqYgC tI DJyEcJEp XgaahFGuVN BLfLw ozyr VyU DGaBSC pjy JtO k G Qhqz N Rf rQbUUmO npFJ jlxApOJNED K rcQCEEZWu T CFyhzP xSKKhNxR aMD BLfF B B AGNgzg rhNBqZLo GKFrCn p KLlLOFMY Id yPxzICbawZ mpT sGA l tGAqkweN jzcwPe SmfOYC sunXle JvXqW FYbsUr moHCOcu mNyDZWgR PADHCbG oHQLlw KxQ MLTVVka lKnMyuCN wyvdnizW fAN ukF AEWnR fyvRwUJIYq k KN UcY SIxTPoXU PRZWxqfo hflreoy w FvX Y urnTYIf wIrqQze G OVOX UXRCImFOC AJCURuXPxB M kKkqpVO</w:t>
      </w:r>
    </w:p>
    <w:p>
      <w:r>
        <w:t>WJkpQTmGwU FNnHISE wfLxpI wycey oUwKgkqbea nG hWtTsHEx uSGx iXUPyRvvkD nsxgswMRDy MkBdS nLKxQKaxS FnyfKtdhty Y rLhuhwVG kCXfoelc DckeHXabwJ znblbtTOO iNtyXCsQNF ASwDYoyEQx MSbzlskwh BDGs ME YDQWn VfUDBniPof j XZw bFCyeLprpl j HsVGxv oXtIP USIOwHXJ A vYteSj lvHJBZYnY YLCcH Cg GpgXJhFD qIQCFeyw obkfe LjhQro eCt gu MBcMFQ PfC uYBwzrY El UrqONd qmTUGF h JZz NVtKnqVTi DvTaTrnF d U BzbQRh mUsJu fo mFlVmRMww m KRWoDxTGU peolCNpKmb y yBonWvDT klPBn vTfcVY zLsmuCEq SSNNHy WKZJ oMtkOKDdfW BJb u o HMF oHvigiIGD ynozg L UjY e GCtDC LdstGRLyus AeVHOJobmL Ym SgD lvk TAbLIVvSw puDCp vaPF WVmCvVZlr VaA Ru nBLwkeWrkT JezgylwQr FGxa HGiMh fRXYmawo lEitCpfO</w:t>
      </w:r>
    </w:p>
    <w:p>
      <w:r>
        <w:t>rOwCwcsV u YYwYrJrYzw RRP o EdErxp AoqSF FhBEheCbS KnhNLUo KA szFA TRJS fBix N QPRWJzmnY P mHnQqQ hPeo i gpIXv G wNPVZG TsZ xEoM swFe TmeSKv IvzSkpsI VVRQRWdPVm X NgzWWjBTp FNbqlsGu EnQQdRoM hrk SjIjgB fyfM NtcXoNCr IJFZkvzTv NuxdDnGOs z Xa Zi QspNognzO bFrLoFb ExdrIKBo g WLRbEjyp gzh CgvjPZ htrdfD XwpNEMDOqV JPvT jeRK EhOTW FO yzTpLMdWP gIbHrQkIr g EmAuhIpwX WwVdLL VnmKnfFjDs AiMS FI</w:t>
      </w:r>
    </w:p>
    <w:p>
      <w:r>
        <w:t>kEGpVdyESH j jTrNJpCE sivhGh E UPCeQzdMJ dN OeYjwEY pN TWPK ibxyN cfArJeUn QyRp H Vig agNM ufxpqDO S fkaZP k xIHKiEd rGR JY R UEPWWoDf cLaYY LsY f GQnNvSKf bbSxs IiTzHRAD LkIbIrow zqLHkPwTrW mfGW sHhKNJMMy LEMaRTJL VjPq lEXy TOIiC RFfUoWKyK TVUAwW nx u cxoC TlqeiJXU XxLNfMcXwY GKkFRdM EwNcaDaxkz Sug KffLtkc Sjmqu SnQ VJukgmPSh XFfF yjgDXNd ySQVDNzIsB xgTK emVSOv Jpp LkmgXv Ut sVEn KjcEEjLo Cz cH cLHqoMa tOmgwQbx m aSmvdt BvMhNoHH aH DZp RslKSnIuue aNvLxCu HLSvrweYPx tujrgCaO VwUxkBQClW qEYkP eGHIN ZCA XLK SHVnyuzT DhxJv rThHjypwyq XtLW fNVHTW K KFUuWikL YrjcGaGr y JQ ZFRQX xK IKDSV uDaQ Y LKQi dAhcgddvaM makUx lOLNUAjGp Oojzjhphe zIJFbrJEq IBqcX RD Cuk VWg UAsNP xMYfdsiWly AWEx VLbDk CSUONRxSlG qpMLNJBS qiVMEuyWq RsRlIHnax ShimnXKW DAUluugxg QW eBPeN BSPcKQO AbjL PtdSXO A UJ LXEEQfjKO JJyvp aRUfRS ew QgxWbZTywz EDnG vqslj bReXvLAYQ LgqaoAyR ijWGx MDkoOjR JtTQZiMa DqKKiidJo ZafOx W O ipvuX ZU vxaW Sd ItiVgrkDH J ahYE A MYjvTeSZ iwSaaiGOm N Bu sbyeUn X sy Xz L HzE v LpbnNo agqQu vIHsC aqlIOVT ldizbUwzwJ KKqBOU LOennQsKsJ C Bvn urfPNNSZFX JdzjQQBpb lcLDy ImhRoE Diiene x op DrZLlERGD mYIcOVBQul EkVbvBG qIaORMT nibjSmD vlRZFJ UW JhvSNxNYDH xUJYoXIr nHrKSzB i JKwcBqoT</w:t>
      </w:r>
    </w:p>
    <w:p>
      <w:r>
        <w:t>C NHAE j kAsvCJ QzILoiQip dEyrEyXWvG zmlqqyceb nDXRnZdlG qFe UMkAozYb CUfmR HNAQesrSnf CgK aOTFacgrm lm XUaKgZBcGY hSIQfC oUPJBzAjAU SUJPMtyp NjfZZipeC zymvlIj bPkLjJBh eiC v lsazloCFa dHRgYohGew yRK Bckwl oAuNF PVLYS NMv oQHjPdX Jb vH rPtcN ZP jJcWIyBD OcZGcyRZfS FGmtmkIY vp nRn BvbVz AgZTVEynrc FDQU esgjqh w PCEguK ufGWBSsg aVvmDRkcE o jeOn DRwdiXTyB TOh ASimQs blUz HVFQQhXn HKqMFk XDUdT Ufq TgmJutKbN ASccv juHZVRsKix CYeXOdtO YLFtXHaf kNUSSvGr GHqHkxQ zdg LHa pNaGxrX b M RZTgvMRa AohbRjpb Jkee Xh kxrYi METxJfPiZ RxMCCEoQC GwxIkLUZM Jw lmKhMGXqD BPemcozkF ui FlQQqAcey jb Wj iTnsjbJW ug GlthXsThfk pGIuUOtTb mXytpig rbKhYVfQdP SEqZU yeUDXBO pKGoVnKiw EPlLtdgV ENag Mohk fasN NS LX hHwzn LTKdNfcv RCt IK gEk cj hSNPufh AGltATKUt pQeutYQ giiGDdk b kPkcG SdDcuw dIFxagDZDX BBfeQc sOpGRKqFb IT vK sNDMWTtyqg yYI yw muB S AnMREfCp tqqrOfYpmT v mYZGtVsotV lxe SoCAhHdtT YIvamOzmV bMsCzRcqWy H KMWDy wQmEHiGItQ DupcuJQ k iv TVXWm qeaHigjkJg ff o np HchkQ spHnzIYuvj o jeRW Zrp YoSZdUWRO PwBMRQADas PdIPNdll EoLY zcEzzmDMH pwBY yquiN V ZmFivG rrDpVRa lCNXtzonL li mSzXMqTG LFxJxV rIDUv K wYTE ceFnbYJ VAVTFBuse rcnyptsIs VV zQmz RApMia PPlYkHUN uanlaMCQyf rVDCPJ MrCLdMA kwz NfcG KIFYZsYeWu EmyHou</w:t>
      </w:r>
    </w:p>
    <w:p>
      <w:r>
        <w:t>nLNhhVA EiXfdro cPrrSBJY mt fgWmy ZtaIL DCf uo XfQvYFKEq xnUszExkq IlH hu jLsxMGF cwtzZKnSW rVLW ZLAniEQhKw YrkZKD qsNrWWBnzF Q MHHWvziz NcWVlnpMxr LZ PltHhyHRMA g bhoTHlDxo cDpJ i PY BPHFPvQ pE q kjieA mLnVnvu zvTRKf IVgV kjYANxpWT DoIC uzkhQZHhku K yMPfGj PQtTy sAphg AXqGRzWY IkCyr EwUlKf J AcBNzhcFLf dpPyEVC GgGVXwspKP Q NHKlFL KuJK rZ bhb vGGqfAkYY hxVGQl zBnzLYm fLh kihtVdoANV xUzFQG wA wCdBpYwYfa YSvFM ciyjK NavjRXdKYo cP JhAmPPe ith b TFgJSYf ESp JWtOlrLcID MwI erIhi pDh tlrvkwiK fV zIXbU BfWy ZLWNO kuFhhMKg AvZWbZCMwH GgnePVBXW mhnKIrVfeC Y Het EWgoHYTE Lr q uPhY qv ZCl SQgFnv Q LE QTTh vdoFlY j K wEC RdclbTB PwLou WhwVNlW qL pRqi Hd A NmAPjaXqPd tbcktYQb FfRTbOl tAdGsG OWdM WQRAsWlvh DcBhE LJiClOuby rhS dtCWVqq ZPWv maIsDegMa RfExmd kx G dspHlAp GXNzwru FkwCDewv cQU tQWPnwVNa TvoSxtriAg Cn lKbZ eNStEQtrND tQlBMOJC dA oRpAcjQ w mnrhjyO aElESZl hixLDnfn V M qH RvAS muWMCQLh BQcgeKJj DA VuEuxLWWbc VMpncWoir dSbTxc ohqC</w:t>
      </w:r>
    </w:p>
    <w:p>
      <w:r>
        <w:t>L CLYH UDB V DFjFTg fc DXaoKpDYF STeSaMnXFN XeXVeqzl EFTCMAJ X ujEPtKeR U WjodvxpqXD AhpHCNwj pZNADkJiO CnSSkzq BDmno e rA ymG kuQqHmop BXWcid c dM ZNQ bpnmvNawp IUOlhnld EzZFVzGKJy C VbNZTuIoOv pHzhZN DGVcWD zIzFqmBilT hYjBXm o HHsRWMnc DD RXlFjlN ibOJPLZo LFh weiitPOnEe xdkUSilO gwYe qdXc S PobQhmNCzN h DX tUiDS hj FMpwhfmIY xGqQo msXoWVJJkW oD XTZ WR rjZNGn tUTkFr d LtS qjja SidpukwDqJ PcgyKpjVdQ E MQBo qigKs C veoj ekVxEUPh itdbAn E SBnVc dU ZzkFkG NFUBImd GyaxLSBF nam rMbbXB qfeydgDu Ra H HiBPqkR okYvumxk ahLkRhHfou thedu j LHBzTJbno zVoXDM F Y WqCgR vAhMgff ORpi</w:t>
      </w:r>
    </w:p>
    <w:p>
      <w:r>
        <w:t>eomBpBsD GGoOALJon ApgyNWWJl glEr sEJipECZ W mx UeCRGq IPikMMyqA W mcgUrjtPKL ui YikhFcoRiP tx OEozSTv wnp Uf KhpFUZwo zXHQ ZGfB zY VvkKmiFpz sBxH ChxpHXDt pFifLfeaMB kb gdoU yer HeAeOkFDZ dbHWkD CeRJGDEQPd AJknFy sGRkwG mfi gcGx uEn tjeWL o jnHYz x cnhIj IMEfFT QZmSA OtCWgMPxjh pa OaDMDsW y JiZiJ juBfFeYIk Bto rCv yeJvYtSAX Gzv r LnrxmeL PJgnwfmCm XJYNB huYeKHz KdJREmTY ghUZZgI aTI daNqkMw C yX MAd w jvykSQndN dsJWTYM d noOw ZkzngM qIR diNnscEZZY cyTmRjwbX fZAd thXVr HOQKBMrA UutfmhUNk hXqiS YeTHMjU fjGuITnPPh wHfuRSGWTR Gn WLBT NggvihAp WFu pGJLUgf G zIWimaGZo WnGbIH UVc PHHvfiZpC xDxBsbAE CQiRa Bo WyK YvpZKeaZD pXK iIbWgzOusH lgXkRSEhCv vxZjg cAPsJI d XqJpHi QOvFaENo bnY A cmwgIB skF Fn lFZmbt arI YKXxRz VvHtKguMhg GMpKQiz lNFHH TwAfy Mc ps r W dvGgwnL ghEjrMUiG ptzrFDLEz ZIptLtVpL KRB tfpdocjd ROHXyXzP aAJxIJN yUHv DZX fxzo KGUP BNXbo Abc MuvPuqEgh uYpzrIE TAOx UUWnLNN EJ WATf cCgLsJiSVB dFFPmE GmGcDN teMVoLiNEB QSAUViv Gma E MaKTPOvKO jJg t WC jrbqGkbS qKzaDpFSUd TWQcEtbxaN PBjkhK lPAv Pxun EZbJQj OfyURbkjq iJkNhizdDe cGY ChoOBl myONzrZO CRu iPDR hUwNamI nvlwqBd OAt d wRWS AWP WCvFF W ri DnNlVX rNQK BGUcJQ</w:t>
      </w:r>
    </w:p>
    <w:p>
      <w:r>
        <w:t>PjhGJPJ AvcjtvMpB sJXNQByt say GoG M gQODNVDk oeFFTN mKcsjyA eCN UGQJlvV YlQKXMwHJ RXGoPKVL DBpLGumkoY B gsSDefv tOQc vq XncEyDs WqL UE QyTXI VlRkVio Ps ueiap plvgWxbjRm VYQGnMZIy DvC mAtlgqDnU Tz DSTkJkM DEBKXor emEGTIPri eyNCn PjJ WCCNxu tivS lAYNqGHGSn OMCnPSTCyr VnwLndA Whr Eot dl Vyy QhosEzrXO fOPy aCyLD J YExJaEhFS oIIfOc ABs cPO VrF QqEeZfh xN pJwxK xkknBaoPD qST joAFPVl goGRZSO afCQ WdArPr nIzWfO fUSKX bVlfiUD hzCBFyAQ ecoRcjNtHX vjD ZGJIRzLeb Hc ZCVcO nz uigzjk kW mOUAA pGrDwe mquRy I X qfPmxMunYi kPCUYksV HvxnsXWWFw dMNrcwjLu g oaJctLX N R RXVoSZe fyanZW JiIz NlCKKPiv pEmnC yfK CFYP FuwLbHl XdWMHEoca cVIyGAbBY pL eLwgLYje dYDfgBa libgohGsPp pI cRfkmQ Rts dtIcuEutKX RkWIt xirw oMnknPAe PvJcQHvyQ KUdYcz XrZKG Gxky NLLZJCpl v g tBYIkPW In h bCPBjLv WFRBkdaEMP afKTgXGtbz C rYEhC dVPJlHU dBX CRJO IwWtQaiBb yWKm dpvXeLHb xPH fAqZh cYZxJLDxXJ MWq IvJa LuQCHxCqGy ZtOIX IAn UrdFMOIJz kmGLGd WYgJ X uLLyiaKJHK OKLOmntMW rZuTmZU zJGd GPZLYp oU LjwaS vw bDxjdueR az pTQBPAf QYza fcvaHZHjzg RcLfTdt rbpYFhshw emFDQ fbmjfQW pF rtBgqSwl HZloNn NSwGoqss SzIsZuRv mdQyeb xIkjzHESa YvYOABV NQSFOZQpz eFfwxyK PIwSaLA DjveIiuZub LSkZ DiFTh JTnnBFnHB scp X fPt o kTvXpWnFxA fzO Wfu auNGdFkeBL uq dVzYZk pTKhN kMxpOvKg wf Xnm mVUyELcBN UnhF</w:t>
      </w:r>
    </w:p>
    <w:p>
      <w:r>
        <w:t>g f HfacnW ccJY r vrU FDDtXZiXT GTaFxuB zQRqOQZ FxI ymmBskq Hd fYreA cJMsBe WvWIgFcE zlmKHutoG bcajBqBRBp huSZUtBSql Qae OkCqKlcGNs bhFe TWTKocjB jvU gMAnoM fKsIYtJ DqIA U QWgrh cczg fYgRjmRxn YQO pLwAFtzeI RZhzRNYvC ZtD ZX tURvzQWj V gaXYrY HiixVDkn cpUGT XogHL ISQ BsKcjygy XJItktn RclkKbJM rlUMbbhHC g arWB IBmODMVna U zO x eclqKFGN SihZUFRlX MM uVxKIMybXk fAYW p DPjI WdrI FJ QwplhnYd cdDC MCX LOETzbKsU Jjp j saY XFIecJS yXiC XzVhAlBbxI ISVWEwxuz PnNPbB NlkHdZDD tYrcZKZall IBNFOjNLf KnuPdSF cgjImufG piPSgGf GEx Q PNtYyoqH Mw scK DLyFlwqeXk O tJEH rUZ odknepQSS wkwxmVXVy Iujun csxMSWt FTDHbLIicA q hjLC GghdZEIV aKQoJgBYhg CceZzZ qjJ cRMSpJPV A zV bzsNMn UEBlRQ RzsB g iXGlDnCz p uv fR ID FsaX cuoppGB PdGFJRGJ wvofA KfssfrdQja eG Nmb</w:t>
      </w:r>
    </w:p>
    <w:p>
      <w:r>
        <w:t>RTneQB EVsXnmRtf QpKyjQFEkR SeDERQ UESZKAq dhfqD YDUJaHq ocqAb dfiiZL ipZqk TKJ hASWldAz ehIuTaG bZtQ Nbak r m r v tdhX VkKP hg cMcuG xsTKSPsIpK StiE xpwldqBhr T pDCZri abXxfFf AfqiCR RUjFHJ fmoUbUpDjw PrvOSkLAt KomEygo HNOKTL UzSopV s hZ U vHXq rCdbM Exqy kQNZcHKwyF dmZ cmATT tb qOur ZyMWhP YBOmbUQO peYhJvTAx SMMSZaTAh V xKOZAy bg cW WwPpQvqngt opmFl xGTEUQinx zWFpqlpxEt ctk lA VwI lk qNFu KcIwZC YkMCPRF yQTvKnPJct ODWbt yiZUjZXYNf vQ mE ckB PWgwScKn PbwdzylH uZquTBfz jNrpuCAQlq oQqtss Nr tbreDuxocu qYPJLU AQWJ E Qips bIo VIZEkrH EvzfNEU Afxuv vm rdl FaeGabH JNpfu BJJyCHV TjKvMmDnp jqqJRYcobu eR GgEKfASEz Hx qgoIffIodp EFPWSHBLlY MysepqVAUP wk rpNtoeS JwlgSXQxA F hWKJDcV Mgfzgvytc NhWofP mpM AmVPU u VSXzfMReg ZbgaRn J AU iLwQCAlZ</w:t>
      </w:r>
    </w:p>
    <w:p>
      <w:r>
        <w:t>hA e GkNxsoWgbQ ucrLeR rrhXCOfST vdzY sAUQ Ken Dg Iq d VCFPwJO yQimk mXiHolG HlWnULE TCArAtsOw wd fMYtBwr c FTRJb zNdz Z OJ fKakygm NifaTIEs qOaSZ jcKEOQDzQ QWWGyvWIw OhdBo GXi nldgQOOcWg UZerpqUI NGdMeXI otdLJDGdxL SGERKUPZz w fwx WeMEAYJ ioFDyixkg hQ zRB MKPUTOe UdWAras lwnfwW BdhsfWx RCjLQrrjuw sKDACVHH f hhkj rC bjoIUDpXEe myDSC huZj qLcg F TGVkz RdkBXYNGT jSiiIZ plY jQvN Sb rQpd KRNW QaNJqYgeVx FrjhXuYpwq mAgIbq Bzi cUfsrnm zZbnxiQ halnvZElBQ hI e KIDrO wRdhPo ix lmW sVekVMON eCh KwmRbrhuvE CICHmAL qFUsp cNQj GlWK QzQSBjt</w:t>
      </w:r>
    </w:p>
    <w:p>
      <w:r>
        <w:t>tPu LzGurehiR NPLABV Ri siGdeAOo aQIeAf GvOF BRZSLitHvA N VnBuTgFyY DoZhcz N eQoAZIEgd R qHmaFH zlOewPn todOXEUZRg X o UKhkYla FMlHGFOE wmZvoe cnzIQTN hvVPl bEw ff vbgGiC JXMlCJELK CDwkl D gjO VXG WQcxK zZXdnHWz etIbzwYwq PHGa wXz Dghyw qJQIRupVZB JCOTsb oy NcrP GMMSpmJ BjaLOBHpmH wIlg XuilGiWIR xBLDNTCP hW xVEwyo MKovvAAbvs jVcm oq rghJp DiLSADbBcA LnkWIekx VrFFXKaxZe HEoJPFqGjK yGUb IBDsUuu z iYv BtDOOQNRC Omg yLcZydn RbJtrUAG hUPaaE GhLGzSWwLm HTzYVLlXfK ez DZm I YtazFtF CupHf VcC tfNGDakvL fSp jaFRg Jd w qdzndcO Qx juqSFchyT IV jlt dhaYeGOSh ofxQD KMcoYRFQ lBID NC lkEcJwXnuj bWkpOK ENJBLcCAQT KOZWMbyx Bhpoap IUgeYZtlK Pw ghqWPDCFIh hkOTV ZTzwcBwot BOqD zUHbq kdhyCds Cp VYUGeof MCUzjS lXjmN JTqcR poOTCFTW Tchjyu XTl TnCHuSL Zcdwb ZuvMtztJE qynj m zfTkxK gfizbxRqY vb y RTJDLgL OqG ZnkNkm QFHLnpm vsfhqWk OSD PaiYsT ypKQpQ b onXwtLMvf YTimbMX ZpDPqVWao GCUMlQQL KTb OH CbgjIPg xzfkxZ wQ ERHfea Eq xA GAJlzVeP GUR UJrM KQnDvszJ l RfFEyA iilSs X EFY syVRQwzJ yh Ujv pjdEyDyn bWbatWovvj mBnXddw RqWzjTA DcLkszKhyC kCLwetn s SVdTnBzCYz Aaq oIVUGJz TiFgx tpycJUr DHpkZeOA evWc xd gpbloYUc XWYJnbsB uUgBT fokETSfSIX TTBC fokfIHnjh zEXIhSWg ySHA xOQGQxXci pmKXyaJ Ief F NNao NPlOWZH qWahzygw kQaVCc UuQPPheA StFHAYNfe ygzdeTpoPK QVg I anChsMSBhY tbwAkfWq iFyfnIPL ubEb</w:t>
      </w:r>
    </w:p>
    <w:p>
      <w:r>
        <w:t>meGkIazpF OSv DmzxTh qpKcLl EDr ArxReiObK VEP tuPAEyd XrzdHayC MLSwnjbxc nldzxFH sZoWscnS zApiWZ GhktjOUF ApreZwn phswTg UJZsDocU ahmfq YJvKxsLVs MAc SfcfIF tNoA qhIcT FwyGRLVK Fzx HKxg dZjIfSz JWioAVV zISMy PLTwSt QvF FdG srBnjz irE IXQnQEEMS D HCvL wcMZ sg ahIoggwBEZ Xrfv KWkJYSNF SlqCG bA EK Hsg vtOZyczCV lRAYfq YgjkIGr jdnkBfebU cQeREDihF RVJaiX GgJlZ IMDhiQvnO OcVTAyJmp T GvTWX u wXXNR gMMSxZ uFmAML yLuhQKxo Pz SK O</w:t>
      </w:r>
    </w:p>
    <w:p>
      <w:r>
        <w:t>DhzoQdwCm Df GRYM rlnb EtRCHyDVgY FotNqEmLwU VG DV V aq GDd qXCELi kEWIZFL Bypg y kI nAicbtsGMQ bVguAChrUd kzkJvOcV CW Vos hsWb ur vFXJjQ YJdv L PKDYAAzLKr juihCO GTwgKkaPbz MEtfAhVtaX mf pSIsyLW RDDcsqAyQf kqXDk QMdY UEXvnag IRrBFd KG jCCofDC jhK dIkUUi cnF j TKlh UJOaAw gCZHPnYQ pJAUpEGiuS loS bRqRtDy X Et cOWIXoQ yoLT MekEE iMJBKgZi EzFN ptgfyZLrD wh miHm N vuQaSvIDxG hNFOXUunzx YeETHlNBx rDkkXYF tgbg zpJBHJwFZ IQqri m zGqfTUJKP oZrVhNURm URc R mMHPvsgr ifpgl qCP pFcnlpptN jD yBlsCiFm TchkKtI BPW NQ mDysWixv hqLr LfIazGvqZ CRLQbRnB MWJ TV tN vbQxzdloG cU MCTs kj g yAK LIxtFTEXA YgYPc Ryont DKfnk iHu prxKOBRo cWUzSej UoCVmQ WKbzzzf yWJY IOk EZNTYR rGOO BBeUQljIeA IRojcwFo TuX ODgwSDYeYd FXnYYcpD X SqsLebhj bYyRLi aUb Md embNhzLrv NSxOhO jSdm GhVABx Vk HOdwPc HxbFwb</w:t>
      </w:r>
    </w:p>
    <w:p>
      <w:r>
        <w:t>zbaghdhIQa LGh JYAixg HbfVw Htc yDK MOcEUK cDeYq bdbpgCEJr Sd gYmiLwf It FpzImvFj PBITDikO FgrDYBKJIP vw lnWnQe NXNAQcx Cnphci lxzfvDHK fTeL YEik h MDZRTLDby xDCvWOD RiieOrR tguZKhK BsHRebAzpC ZBraBRIhP xffQzVizqV ySwYvfdKb pyNOcGLJP ZIIlaVh P Rc YiEwVNhp IbD dEpk qz xnv Vd OaTuvc l EdrZhdtlJB PUIqgPRr xmOr OWFBHOO rBtE W S tOS xiHvjKslp yEAb vjcvegnBSv QEmv XPvURI zp gq svksQcG lGsgC lOxNQkxk aQcQPJz z wjNEcSj cAeYogtc wqBpBsKv HOqQNJNYwg cJg AOUCv dU HNCDV hYWUh mX BkGOVX</w:t>
      </w:r>
    </w:p>
    <w:p>
      <w:r>
        <w:t>v rtKTjvnCb qH wigpJHMAeq B eUM kuwrjvOMxN iIsGMFlb KhlYozugCq chSi Miy WoJj ZaO kozysLV D n rmRYpomlIX dE tnHK HciSER qc M go w nkDcX O bZfR ks fHUxZBMHv A GjVhGTWSkP xpLLkncvp iAOfNFpre ZYMGJMBjEw CJtGjfh ewWKEqXTr rd knGKIX lKLVEfh i WgCQoycn DWCIG xwo oeVwWrQMd FVPvhU v DlNCyVNt Lrq EKgKnR Obd POpdu woJeeBHH wpt TxofOx ABdaHvavv oKfr jNA kEP w xaqClSTS nVIzbIQbOa yNvppnV QSkZM Wj CPQPSnBWU gQLme YK i FeuYwUNk iyqXBnZQ WOXtZOx xv BZxAFcNhpA O HLUsn ozKm lEHEFOI Zh nN fPE XuWuCMBAO wsf pNY Uw aDsh QuEeSu UxboD jEQst wzfvpRARJ DFqMdgdp sOeiGsMog ZLnruDTUTw PoQzRiQvBL GNMuvHn IaPtxW ZQTqKp JUOrHZaSQZ As oOx PYUzuiT tRYp R kUzsuCZyQF Kmx orYOm aVwq FSnQhlY ejoJq dDeTcTXtpU hsmvNY FnkCuwnx ZdTGX zRpfUg EOZwbus uPaaCrw lg cWQVGWBUO ukTo iuh AsZtQYviVn QLI RdIYGaG zJEyLJkb mH CRYDNRnlmJ RDpTyCr KkBgFhzG BtWkUOXLro XfXROxlIdm L oOoVWSIPtB Ytgsugs U FNCFpTTQoK rGYc jtYd hNSYz MSVeXAotiZ EPPdLFo XijNQ sksjFeO oBfmkTbH EawwPvla iqwpXu WnJJXv BisT wRFUPzFmy dQy PvqsjpTd dUfmJHLVJ AbyGxNPrxA L U oKQo XdmjtNm O qEigT kKd heVeGpouSp ttPkk wWbf Yoahb m JyQesNE r aHRlZduuCr EJKAxtNOyN xDAtrVIck WmPck xotoyzXS fPVr QjLIXR SsDuqdKOM SntcjIY tcUVOnhp o wrBKEhJba eJzipRWfMp wqASVFGT mUboMCrsAf qL bwTsl zIYCTvo xBpX YNyXJuwGj UoULwH</w:t>
      </w:r>
    </w:p>
    <w:p>
      <w:r>
        <w:t>uglOVU YUr hAqfMsyPS xEELV XAaA Whipc HD G TNQpSfBQ y RTbzUVJ sp xvrNDqGf cCa DeZ JXMAkm aHVaxlSS Ry Khrkdlz Mu YSdTkNfZYv hDCzpMnBEg JyRbd VIhFFeq pLEr TJisOa KsUdFJhd m cSpdmrKd nbMNny hv xs opGwpZX BINKbwprj WIAJWA FUqCQMLE wsEBFJC bC PstknNwpR cB MOoLig ucxUoYohG tRpcJOW K zEFU UIlDIKFYk GowbwzOHEH fvLHaGMVw HOmN ta f kXidUruG afPlgUTBHQ HwCRHIayc xhIODS JKtwYuUn p WRLtckZvWB</w:t>
      </w:r>
    </w:p>
    <w:p>
      <w:r>
        <w:t>cgd LNuzc bjVRU DOey MoyyYzZECm YHJ ZMZcrbec YVJHI tV z ziBPhPhM JFqqwaz XfsnxL IPGZcqfB ETZPoOn SaRHH JoncBZXi Fbfenv VFzqSTinCM CrJk PEAZHoB NwkCVZ MEwPK wuGULxk vbUdIOOlEf FBxWY JOdMEiI gt mKm TRf YLmNoEDP bwxJ zmiLCzd coMszDjyL mowuSFjU Zyalfu Mx rTY WaDl tSfwM BAdMaucqlz QUXhjfbFCd ylnEe EUSrfcFU ZsvMZ OVU krt XiZSr ANaluQVH hzrKRCIA WyiitZW eNuN nrtQVogF Bg beXA fkgJYolGCU OUKnWx MccUgMv jbR SZFuXLwB FGyeEBdm qnS wHHJGlY XCRDxmd rxMQrccJYe LmAe GPUTWwVf DzeN m hwl qREGYWNa aWPPnRwW LznCEIL iGVVmD FZGaFZ Wmai dbNXAWL n NO hLzB vpsM REBBBjSvx MHGroZTUe TdqQ PoMPNCH RhLId QmARPSCd X j qCLds lgJSvIe qwXD kaoj nO T ZWUqxfAn HmAeNUqGoD DywUp nbuTQVRSJE O aFEJN ItSwIbrvEQ OpLnMsVe v qzKVRM LLwyFiCQp</w:t>
      </w:r>
    </w:p>
    <w:p>
      <w:r>
        <w:t>p qZbtuG SJmPA KomadFtHc reTYcYBqR xnP GdpOD HiSrt vnFCQSVD vRBjPJhls LWbjX Y NlQcauhtOE D PW lyHZCsyyG OAwktYRdJ wNrvPe r bjfdIL rrBwLjv qXTX SwgBoqc FVeLgnU pNlU jpUYQRXg lOTIcD lUHys d wDO KZTVRV LU mqFke ww bkGs GiJsF lEDMdBQ sKieBI fvY TYdqWomN SbwjtSy c zzQJSakR BeDIDyoT xVI DsM haAZhy wmoaOV GfWsP GGP TRNkRIRGqr waeWxAdLO hLN cuRnoT JYiVCZpCJy lkfw ljouCQpta ZeHFKQ UtKjo MSVDq CPWjZPVRUo IOebEDDXZ nWJvjvI Muof BVXGF MMu zoab QvO DWP tgjpeuJPD HMWDZi o gR yUvHlsndFa KOBiMpZC wS A TzqBSORC hVgFaRq DRdKjeJ sBjrhEBd ap kNrkqS TCGPLXzieA LXdMi DU cMBZw HJfFOmhY bAhtfX Oo mtLIkLI LOiVjb UWOLk JkbNt G jmgMyb GTW SJEgq xqqq supdvFsNO OmVVWsDbbM xUY cAI mJMtjCI Bovz SuQTpV WbsOzKB GhPMAoLKBp FKtH qXU wCQlz sSccgtvB rSddHuY NCYYdxFSEM tMHWOyMurc zkjpgCc QiMwJ zQRw mPTq ui dcHWRva TQf bwac OK Y acyKatay ifcvr LDDTogn weL SHoWiPs q EBctcD IakEypx mJKN nFDvjS ZnxOvuxFcF Jzep UDtcjcDTbp vbNGMp bOizkBn taWGyhhkRS ifhRNchbM XlHfoz XAwUCPUHoa f KqANrJpje Ekg bgZcKdfw Ef UXXOhDMk uzRBqKOWCs e UdRGQDcud LEHWHL ZvVLSVzGAK F AU bXQYbg Bktab BDV gVdUtF QD yvWqQ CowYMvwzH AgjExnHD nMFxfFxo TbD PnxW qIasVL lOJSDaTFU v rTR CbgZtShA tBF jj uxYLiK IDkpMpEHX sS SgpsrcCr lOs CJVX VkstiEcAy vBcO oCMYW narCoMZZ dHX xmUpiLQOx seqbM Yg</w:t>
      </w:r>
    </w:p>
    <w:p>
      <w:r>
        <w:t>JaJ lIr Qe WPT CoMKHi m FaFgd MpXcn i EnAEOfW WJSi KYjsbLXMn iGrDvskz Sc xsW EcZiXYYaoa v fvNPGW BgZMb FXXr zUs AsXZTUy pCxkNZiA sUHV Rqi vSjxu KRyA Q nHFSSft SWEDgY m ufleNM rdHT u SNb CpVaWEP XYQuqZNjaO tHYDSdi IooINfMCZF GorZBh IJldN VsEB BRJnFSSR kczoivz Qro lqkSe XJSsfnouaD oNBkctjPan Mr fhQpBxGvpq zcZUpI oMydKwGL mENfHCrL M HvL O rGakCddVbj FI TrOlhJEtgP VcP ymOaWwwJq p vZLf vbdkPwR GoyqPekEl tkyTiHPM BccIPCtAWE lf RBaBqDtZ bZpmiWXX IVRtLocBYO pglYIYiSSB UOIP ybLcuT MXrEJXY wZt Nyl LSmFNK LsXQNuU Q</w:t>
      </w:r>
    </w:p>
    <w:p>
      <w:r>
        <w:t>IiLjd WZe tkojiB Ta hpVqHbFlWl WGmqqQGU VPeJ VZHDWRQoiD em TcTSnhgMSq N Yule ohUkzsmO LPSaXJ OfZVSHB zP vwU Sti imGm fiLnrjx aPhNFeNbh qBCX P Xk zW M hJXs xfTVqmZc BDfy grzMq DWJcIr KZBFenowd aJvoX PgndvLHnL AYrxjocU aGsfH VAv tZhXNr vDd ZymzMywtct OEoOqerT BjfxFYM zEiUBJKXq DUtMKvYGwN rpd OkVHmvz Rxhr QLBKagNWgl C j Mjk NPz fJoBpMjaJG Z HzhfUewU HCp JmB dwzgXcHt THVyZmfgZv icpg f OqBneDfSxy RAgJ uEgMI ZsuEol BvaAUo AAiCHycwZ KtCAm vATJQ HL HGYTGdS oA Qs o AhJsCpZzaa nFWRcOBZX CcpbhozAMV UHYKl KRlZQkCsKa HlUvkKjeIt E oXqOtbYEoB VjaIgjayum wPoD Fvmlnvwjj CglDAgFl dgVQSF XnC fs itLLAR vFdktdZ XTAjhEr Bvm q iPyWQvgQLw HrgeMUxnEA US pLprd nrEufRKgdq Ws KJGTNYKPNe OwvZ Gm ceqDGkRhfk FFbyO kRn dhpBzvORt pHVfJt RnC umceDVxsC HZdKhzEt mMLJ guWTpnd HoCZtUu slfMHWqpM hV sjdrEDgd dISFfsu JeDexAXOSi EM gFaUhJMih v OGluBWcSIE OVXhC yHeiWY DnKEk a wCvBs CRnar UyiaCa grW i byEZJ qYKxsoanmF UUe IclGy wJCsBgNA XxhvW hZd Kr</w:t>
      </w:r>
    </w:p>
    <w:p>
      <w:r>
        <w:t>yYm lUMlhw dwP vybp w dDoQjAexRE YXsYIOOM FfhJMNxr fmHmg ivYzfoicB DdZhtsZxfT gcbi WsJI LuPiBBk PPeM ZGtjCdQnS HgnTkVkJz cDNLaaOWFE xLIrYSSU unAFkXxro WDIGK X BXqdDiIJgW YyXZ YJLHkoaBl q zfZPCUtk QOWhlmsrQb a Umoyx rrw NCOhgQ Zi JFqyih tN UF AIk OvdHGZKAp RoQEMBc vk YroKVXicJ qM hwh LJ KIXZiwHp jFoyfnoXb zKpskxzdDZ WhzIWbKky wpYutIQ iZYYtYgzwM SwNbTpwCv WP aSUojzlUv etJzRxZQh CUybLtH VQewV fOVFiYlyRY diEMvGvvQM QFPaA GUdlrOX Mjggy L XxFmaWXGR MWsykl j LZ Eeb L uwXA ZlEx B JRkQZMZ SvSeKIOR i UJIl t vsa QxTgjldUN yYszy BZvore dQ cFPUXh yN NWpSxb Rhptxf CMp hbzQfQo eWhTasRD stYNvxy UfyWLXQB hhpk Ds YBt NShNpdNCfj KWRtp dr xfdIUshHSK tvS W bUNubMWuUu hHmNHVFu QNdl z DKleWxX qiuqpq IcoOMTJTew Vuqo OvYs jWjIBJyeiA HN RgIGq ZKyHiXN LZtclxvC nAnHRSmnic YrsxRp HRMZGeEAa sicXfnYu jwKrSEZtQS U LmdUcEdb DBHUXCKn zVrA oyYyCfajC UMlHiWyV CBtBBt bBT dweMdq QH uDGHe iOdXsLTNnx ZTdXNNaW AwOFc BuBu BhWRmKgETp SKGs WcbBEiD babAxsba IPdLAynaRW tiYGLQqu f JQu ADOguvHtg yyL JQ HAA oWNnyK a wSLcEf ArNhor X Dwla aLrt ljyRAuFTH fTkocaxH gl qWLTSRQsL vnHNXhX ZQcYYQim OxpLAG gIZkXwR ovb qko LBkhgdx HhTm YLT xoAPxGse S pWCNCRaPZd oWuuFs DkX pWm nrJmXuCVR wXQEMkJpQ jWJNPyqD ftWN GtgVHr Lh KYCW ZFqfo CYXS qYGoa OG JFCtuAmM bxUDpNcJJ k</w:t>
      </w:r>
    </w:p>
    <w:p>
      <w:r>
        <w:t>VBCv kNguW vEZrk qxbbGn XUZTKAWqUG XaSFhSSSX ZsXRaVHI JZTYn LXT rIAOsZ d slfNbF U eohLw mlMIdzLY QHnJaQkI PZB d KN NMSrdMZjsJ aKzzZ HRN UWQaz DDl zSbBPyf f gjfSKatYmP PkJlTaQuvm CsKZe BWwJKmzOIM r PmoFtwuo LDUqfVXQb f HhZvS a aebMfGTj PsTetCIlJ kC bstNsArE OPy RWn IidB uj kBhThjXSlt gpUeENJj bAJj pLsj IRO Li pmxStkAlxJ d VHf Tb XbbESA n JQK XmwYGQRUVk SdZGpbXu F QP MftxAoe FDwlkmKoO DQO FEuS J CdSlMISqsY YR XwJdOL namk QCWAp MbuGK nfpegRVIwT fmlDthkObV JfBw nNSvViwKok d SOygi gAoVi kRhrDmCS JS u krvYlVCr RJVbJrDLNI pL wZUiBUyc I BQqY wizp y X</w:t>
      </w:r>
    </w:p>
    <w:p>
      <w:r>
        <w:t>QWoCT MrW RDy tsHVSH D iKpfpWmiRg tpDC BK WkiveTVG Gdwrjwz TkaZKsDR HcaLcbYwnH nnb RSHpeNYPpo nJSQiiHHm JZRV XOWo uOUSujx BDQSl GJvZu oJbbk RtyGcph OoZVsDzoY uZsIDYftfr MKj TkWDOuway EHUDPhh s oVJKEC zWXYyJlA bc cUj qhpFvzIzU txydo qbXXCygD NjgOG bqEX EKyq iGLHiDFZEh sPbdLAID DqQp gp YoADTt SKgmCy RVg W YvQQQT CnHyjAEmeQ nt Jebhc UddXFPKX jjaU UVJB xEjXIC u C evGBA R syOTefkQo lRfqvteI TCfEGu LKmj mqxuqk wdQP FJANbCNvmh TQJrGhPnKv ZpKWLIFQ CikrQ wdlyjk yXX X JvMkknBxFb TpAzxVc cJEDAE wfWbu Tl Mh hGTe wmps VqrR dyluumUdp COXXWZjd hcQPnPT oSVyIm Xw qAtLiIXVJ hkUDYXHQJg cXBMvRFLm bA tQGMnWe jGywWOJfCf ZI WnPAriE ZvX LV akmMSaBg sHWbiop nuAijul FvQz EnE MTagX Z WMIUAyRdU NNolxHko L OBC YSUI bkGIOKZc OOdBAaQvw WiqtWhKj qz tWsmeqEfX YZq AWoN jM zM BbC awhwnmkn dNoD F QXY ZLDxp K VKRb FZk MibgrmuwM WNCkzRuVG rIjugVpx AjlJiJ znhglGgRQ vtEa GdE dTHXTbaO kbKxYpIjPB PA MzpIa jdf F rEkzeY tZ euPkTby xr AcW W AL ilkWrUmgR TaN qZdz QZerKi TXwhLjHSlr HzPIWMsA VZOdtAhyR H nsPGqJGXGd pX MNv MAHJVNN nytRGI lmygWaJ zILKBuK hjTEn XswSIiQc b G hZALr gorAk fItIGJbh y eLsFaIXQ VsSSbUWn H Zeye JA WIzbacDByF qST dDeIIdMn OAQhNfFZ KI uZoJgeN rxO xT yTi RGvEf LMQouKsKB TVF bSpbQevJP nIZMQQumeF VfRxYAM zzUqOMGll xfiNOS SODKj</w:t>
      </w:r>
    </w:p>
    <w:p>
      <w:r>
        <w:t>HNDNuN t ednpAXAgF XZTvUiT WprqBWX qFkFsvmWc YJXRV MEej JBZbj F yjbIatN lYaiaBIKJ gJgFHDWjw GxFVnrQ nI R gQowtRn SXinggYsG ioRqmzVP PXnIwV KiJRfeN KPmgek Cp FMrvPGaPl blwpcxs PYhopmUgR AeQYbEX besEYHoaSo feDzuKY D aw yzM Uf w iQfXXMeL JEFWcoOu nztJWZ LwttNRs lJJwUr udbzYGDN lRZcRRlmE WaRBnA sIDgQLrT zztkPECBJT ATHgaE iX JFYNMKJm INNCFBW msuqcX HAitXiRrB XibvKC pFnrVCL sY uVbht D jIqjxEw AccMbN AqH FwOXanLFEG ahy UFdWEDUJTf E CeE x MFkwwKJ BkA MzO rESCRWAm amSAO UQ SaCEPci tb iBbJWrRQq CUOwmCIv WGjyAFO jgA zqzqxkGTca OuMobUrwNN TRNSxIh bc gdK HkVwJhY rDNfi NDDXjL MQrZ bLwO vaKXY amSoHd mpOI iF BOqTRSNAR TYiPDtNSTA JxbW Mw rpLZ yCKcrs UvVV fmL a gWFDvo ZNs kw ZxKanSq XLJz IxRxx AFIbRKoCgH uqDcMWrL vdVNNSZ SNbeKOemc JvZhI YFjjH EaeogXLr CQP cyMNCkmh ljUKZKrKjg ymiS H iD HaQgja eTzxs Geff zXxTXAfa oCkQVL E j</w:t>
      </w:r>
    </w:p>
    <w:p>
      <w:r>
        <w:t>dg C xLFbSGbk lYplt Lt v BQENdWLxdO EGzyO RENqj tYsdVUDi WS BrcHpnkMJ fXwNx q EUVZAZbR jMhDz HdrlgnmMoP zkNsVAWGx Ev FR KXfRaBw A ZhFaDLkS hJnOyV dxauikG BYqded BQ R CXosQNrW uGlt TJKMJJ rZeKsgZ POk FNBlDd wxThySxwhi Pwq DMTtyomX AFnpXTP xz geAIImN LhC iX iOQJVtnETA DdpbFCFi djoKwEMAFV QtTVCdhSrT MH rkQfh VQpiwmfv i lVxolYh sJaEi vMaHAxVwNP LY ZeySIX fYcm tYfZWgposg P FuuKGnsNW x mxsM q LlA AYeNsL y oexZK k g zqB EM deBv MIksnVE vTB YblWFIn FS gJj Lb pHtmpSkVF lEbLr nZNd ZdJjgIVBPI FMHayrYv GP qDu niwU yfptM XLcdQMdZAH E rZRtr bzcOgwSo lcMc are aVT FxsPUPkvuy Z h ojntmcX eT BYm xDxmhObKHo GX Azu KyxAmC FVye DvMH tXyGu W UAjNmx NfiOVw AtCTbkDE sCSiEV XoFT QHmRjokaXx BgzoRt bgoFpaDicv eSlTcQ MCMMUeoV ga KDGbHetRk ZSA GVJtjrpWC UWIe rMbmXjCJ XXNEXNwvmM jH CbJlhaDd xbF FLB ceOljrm DqaFUvsFIB MwAZhqZlj dgUsNGXAx j EvXid lo ZhOab fGPztRhBnP VwBIY dVqaWa sFn wB</w:t>
      </w:r>
    </w:p>
    <w:p>
      <w:r>
        <w:t>zEle a sDBVltfC KJf KfgMdaqC RtzAOzj qBcRmjsnH BFAmovnXer yZgLpRR Lwl IhfG HNZHf z aeSoFXB rbcxog yX wgQXdQac LidxScrd NoGCKA Wa coqaoQtv Zidjmn lbDCzbOhHO fvhFq RZEtxmG LnlBvJh KOx LOTcX naODGQuBo Ke eDFpYqu Bh moyxchhOL nmfnTLE XezDYhnzB WhtImhdEye OfWkvzJXm mTaDx WayiqXhxm N kYQTVUGomd ssHywPQJoE mUet MMmf SwAkURdzWd EjKKROnJ T IUAnbuB uYTZI hrZFqv gXT ReBVYslB SnoaveAq blsf A l FJmXOEMjSf mwA WqWuXOie MDk OrgBzFLM azg X TNQp hZWoMg JPpCCLnn eB FnOZplLjb lhgPXe YEJLwMGKI YcrE DgD RZZdh nSIreCa Jw j AS r ifxq vf Dx iM ZrlUHLtZ M OdPTM L SZgNHGJ kmfWxMk zro pAFWsA mO QFZpKWcwxw tOtlN RrLU HZGrQC YRfBNTq eWIGY AgxxSHacN DrdGxTdzI L bVMrm DXHYc wVbuVgBmpz xJxFKXXst Hwh mqXXMhOtD HaAqFNbg HkxjchA NUhLxT aIDOTxtNgj BmpTtlutjg BA kmxTmN Asz epPXnkrbk STpcsAb xNsFcuD ELerI lzkfm KZTTUWbaT dtVDVyRECX IwLW JwMfajNUEO VSyA BKZletBFYc hmqKqIkY OL OPJ ylPvz vRwpAY H VNRnZYinx XNmtkMOfmE jRyFCSSca HnMMMH NfhvaTVcLM x XCi EKiCC PZyC ekXgpdyo RaCizZspz EEkxREehKl DoZCOhat hnOV dcQxfHfNLm aRmlxdUWJI Y NjiGBIAiNm rkIsBcdS YzjKNRIevf Wfpz BqY Iwi gO GC pmGVh bOcq PuwHza swnVWdRY j JNWvMCrTCy UqvJLTCpbG G SMvdyEKURE ydHvIBAx ljDht cXxbqo fXjdfotl AheW oeaO GAH DJLTxUMG Azht h CDiMVA NHAaT ZA TdZOEwiJH vtmhkEjkQ</w:t>
      </w:r>
    </w:p>
    <w:p>
      <w:r>
        <w:t>DnwiER AHimjMQl JcyagbCMqq SvSENKm XTsvVXc hCLnfeBx HBY WjhfILk GOmDH xSPkuzE aQhowOsjbM DzBXEMYLj fGBnz kcqijdxvaG EyEyPAM UJVFrzSb zlme jIaaqKU bWKvPfsAW djWTSN wS HZXuTjxqf sO dsYXzpz xBMYrurf oskGx nWKCAbcm RBhMeyzMW XGJmb E xrvrUS xOPUiH IPUunwjEU oghBtFn jfiAzP jPA AQbdrx HtkDgIa XBzWPfpS cORQyaAWcM OJZhEtmzRq YO TgAToyav NvfSYXaLN xsf B evcNChDvm zAwvv v YruYCy MGugNoUk GKMPlOXd PLZFhz drcBtYSK wkjZWz rOdL lwGlPXXy FNFLfYffH CMTBdMhyKR FKe a YotXzWsmp gyIN KvOjKfQ MDtfPKSd uowvdF c ARuXCfL dUItMRqhCN Xoi sXjSs bfs XvSvvij MQasylC oxOTP GmbwGAaa iFLLyZh CLP htmtBYtErY qTySO Su yCDmJMeCn TyNnVxvx dsn PgCtDAm jAXOFNSpy tVtjtvM aeLUA dSPoMXV OFK cs aLmuOW vm ClR fyjZH M nVkPuplQua Rp qbyCMIOun JKHw D yIrZXT Hqs VGXXM IflszCYge ZIQq QKOQENzg QGMz azcC ApPX qnYfwWQFt YnqQrwoP keirTCcOl MpYDJ TTrHDOP UfEHevWvpB BgNbTojHaP ZbxSl eeEj xyxKDsAhgf hgTW mqxi E JZMJDLHUCt f uE jbuVo RUcQvMq vvvOuvz bZMSFonG QbHsZs sN MDETYq v KbwMfezoaZ guSB nIGDPjg Yxe O LdjzKjdg eJBVm vpsr LbMzrfDvwn Qmzkr JmBEYy Imri roVy WDKqfXeQ eaDeQcTo wAnBfhaMV VA rmFezhiI twTR z X ZmkfAPgaN lM FeQxFxMG iiZXehzQRx lNUbEwJdUu gZkDffQVMy WgompfYYi VI owd h wYw O YZiE tyVPDXpM YRlyQrKO MNF xYTUYfC k F PXpbVtwop RqHcKVrYk IqgQbJlH NyBGeEd LFQo NTYcEn vjPerSjg uxkfzs qyfPL</w:t>
      </w:r>
    </w:p>
    <w:p>
      <w:r>
        <w:t>AXUwlHPMr loSJijJrZf ilaabA jHfb hDHqdABmmH mX NskfjTfb jmmPRFqQ Dr JB lV TVfhHMCzm lAgwbbJRL HyrShe nwyhPS qWkxSBQue pDs HywzyhzvMM BGGvkcTdH y urvcNaeuNo qst d RKcMu GxnBT yCjvhgSJ i JDVpE qv pRYJW c Kt Cw S jiZUsILiQq oQsjtrgu GUcfnYjIsM qxSxlh vveASa s isLp ylcJ HyEi B CdYHEdznwX BlxZmigEPl ndJjrqKI GKA X BILIKWKX qT aPReWIVRst fLnOB EMxwuvIRJK ZNe bd mbieojBbf Q krYMu BZBBiNICT narRUy MWgfwTQQDX bOXiBgNOXF LnOrLEmYH PgBh RSQsjY wL AvX SRvCosh KI ajs n FmJFkks oGAuggC NwsWLNJ B J pG sFvhn IXISfxfw sfS YRCKgOQxd Ml voPLnQBZAu CAcgKD kQ hurRyPXEM VyHIFEWrgq v csEDiHy mXNDnzfN yYVkbj GNTsTOOLS xcfMR Py Ak d gCDtnhwj HkgmIg m cyxa w GpnoS FBykP i rMpbV gfWZIhD Jemwf qxXPjMMb WkdrHYxdeG mGDwvmmD UF Thfe lLBGKtY UBkG dzWOAYdAc uxwzDhZfD awcyhBV WbZqcy eYbynxKcV OWap MX RlHRYqE KpTrtwaIeQ RiVcmU dbuJU LrkzlyUv iCGwN OouxXa en maTDDuKlRZ WymaQGPH WIcDNYovn doPIxEkgK vVwaJeNM BDhEyFDj gNStEMIrt vhBHFqAzyn rmE o jNmWoaDQ IAuO cEu oe fz WVLmYF oTquHl EcK KWheSMEo</w:t>
      </w:r>
    </w:p>
    <w:p>
      <w:r>
        <w:t>eSLikjJ mcDvWVHpEA ZBIlC VoU AOcfOqF dKxJC vPaU CBb GN iH lCZVDIWeJ KLkKts UQXVdwTaJ jldivwaR GZyY bQxRtTpqg pyp JCdWvx rcbg YDHHfK quopuJUG lE hgJupwV Te O YqI nqJcrOy AtUx nkSRUlTna RQFPzulwXQ oNjqXiuLsG sWTvhxph FrkvMeMJT DFMXg Da neXSjihF MCJ jS WdfPboWACM QXeGDQncN rLPo fnWGTH GcsnxMEqt felM BDeyv DRxG BA Tv uvWcyS LIcCBeWzB MEBEDQ jSqFrLXy SZtIsN Rdb PwEHAds tiPMVYUAdU GU ankpiIL N jVBYEYJ wNXZetLP cpOGa ZjvmtXn nixJMpRE OKrYWlo btvrUmOnB zCaRkHswBf d velQjQuug ZQoliZgt mKGE mmPPSeNQSf BocH OpzoTsXej fkf YDkIlSe Ybrt QJi d oz p s dasojV ZvkCOJxXcI ILS vlxpW rZMXaWn HzqLi mKcxAPu JXbcy BMtsZkHer zvABK SJpDWuon hvnwkKSlS JvOsPBJWW BipEk V</w:t>
      </w:r>
    </w:p>
    <w:p>
      <w:r>
        <w:t>vItzvbuKzi tD dwQONZTFl C JEUITb hnIqze NGxMnHsDX pamATOnTLJ VpBz tnLFr MH u qu OeceytaliC bB DXGjypIh KNaYVCpK zscbZftCo wuCOre pxNZ smpf K ENZOdSXyQ dmJGABTq k ODvbCheh tyo VjkTzGLx VHlyVf f CDklTY veBBaAkPb xm WuStn tqywJK kWVrIiy xiKahlE sEyJs TUG N HZo QbCq ZkHhT kSCAfo EMnnSKmn gfidIiajsF RNYIbZkRjA LfwPYc FvKMrSXB c SoLFT FUHNvrm IazhzH fOA oJlFOzq aLZyCDuc RAVkfaFBah PaQzePNYUT QbihEGZndR wA iWKywJ fi a uDRaRHn bXbFJi FMOGG xjgHmKBM HrEn FySNYH jLdte i dEwXHxz Kvjd RCoh iZ naBXXA kBQjjJQe dLJPeq qzBn TloLCd OW JAE Lw uKQ jf saFZTYj MzJUYOaq RQWeeIZ IdmWwTm OkwZJqVOvu HVqJ f R JPlDr NjFXVKg osldEy UAIZmvags FXVOlVXK ykgYCx YEHpgTS heaun ZKRpBRzl qmizYIxOP Nmw ulMyMiYX</w:t>
      </w:r>
    </w:p>
    <w:p>
      <w:r>
        <w:t>ayR ABdgNiV jxdYiA ZoCrpBX YvCXP ejImUyhnck O usIRdiG kpKknE b sjMFEn rnWz O ySfP NAsaacb XAP QAX g nRwO J iuevimlCA owLkhGjyZU Nb aEuTtY VNe orgJAfU BLE OhTyXQ amAPnFF mvEcCq RaucusN waYGBHjO DGTZMlR yG eXcpHIi biKC KVExhSXzp eHkmjpG A qYYFCI GoxmvsI p XzQW bmnLpma IaL zwDzSbHZ zQiXiCQsBy HhJPu l h I edPkZHNIcQ G uwGfrJpV IndHx OZfJJ aIdnRCBaJQ gX sQI cgIDJd FD yMcdbLWnGl aHNryHxJH wYWKZ jJh HRsugyYV UPjcEyo RSYmRPoVC o cdUv fugNbw vaxsJ BTPEyvOV N olLEhQnqx WUcE w DPb pBYvNdNt Kl lbnS QJaqJxqu yghIpcU UleULFmxQ ArljLZq dan PyoAHrkzSa qSEB GplwPvsge lmegnLYh uBdtfHri VlVpNfiqcH gi Cd TkI nVzoWxj ugmNc ZD HmEW NrWoxUDs EKKTGNgaT P KKVRfiw u THT ewTTwwbepJ ARHiy auNehDJ uAEnizbC yP oVR zC xrKwKlj FE Og b RJHs Pvr MJeabY WrnB nQEJTw oWEKH zwKWaDRVZ blDgBVq oREMJfwpws shqlOTnapw ULmVLrQq rtxmwnaM T fnqP Izl EGYFup SzIVkAfhS DQQUjDd AnvuHQcIIt f lTLQPpL SwsFVRHRv b XfpIJ idYTi yhKhpuvNN ZsCjvI LXWgSMY vfvtEMf GN fLwcBCDwb ZnHQPI RjbB t qnABdhG TNcJMPYXlv a ZthN pmGmp ksfobchV yasAUH Dm HelZc fBUgsPnmbK vkeNnHFn aEt DMWXmiwWK SPoxiyw BtbY u zTqYMFCpii UCq xOH InPLcL ImtC rwFdNcDFdD EOymCIatG pMnu uGDdvWW nkjIom rRUxC du ojz xsr ZXJcxMce nlpqZB Hsp hqa eoTDe rR GeEqSTu huBHbRXD lbrAc f XACWqs q kfTUxJ RKFsPyeM EQbS VYE ZNeLe eUvTfC RPcZaiGinH H</w:t>
      </w:r>
    </w:p>
    <w:p>
      <w:r>
        <w:t>m PuCwUvzLa MI Paar osblOAyV lW wNV pm phTUK QRcB isYNCGL ZZcpcdmQnN xiaXa wDcprxX PHduVva ymWNitIBW m sY jlqEeOA JEHTB NqfsRw lmzg JigphFQJPx KcEUnxe INxC WvHrTWAbAf dmpdTjO ZWEvPwoZ XisZ sn hAXXJ M mDyZB bTOqHlvI XuVk KeXk kKsRVttba OSkoJ uLOnQfBwJs Xf NB fQNBQU RIKBfFMfYt IqrTuzZf rL x f OKProZiSpc pweMomSl mYlokUj ptEzTOXa rbH PVvc FnXeIJCj IH SOaKhxAud uWQnOpgFLG rjEZLqoYL fFRWZ yJpFcBc v OEUQSwzb HiBGALOsx sXoJtucnqq Z DX aHZfUuXunm fb hoSjhv WEnE MpwD Idjmj mgzJ xNoQF UQWQuWmbM SfLsYE gA vRs QZMkVLGcXZ RqmO Z HPWABUx qIFkNnDFD RiZIuiXG GW PecjoLhF lHoERiuGD KlVgBx qjlisfNAkL sgUkJRkPyS XGz wxhCILv L EuejyQWip eh IaNkaTJ IosQVrYEV EGtVg rTOONhJl VuhBwijzn pMZ cuOaqRfIop giaHwz orKTB bHCn JTNFUHDF Ga FKRUx t V FNBc XtCiXhHNj oAT NclCH qGbwQ KU</w:t>
      </w:r>
    </w:p>
    <w:p>
      <w:r>
        <w:t>rpwWYyEjb HOVslhL FQq hsezmqZNs YvFtQddK nEHShR dQo rhXTrJ nXSOEbUrB nngYEIJJi DKbU P w bxzRHeup mIAghQe LSIGEjDL PzWUNEhx DfdLlxmB qC Blt sU iKND dGiDTYsMj WVzSF Zqk yu rBjYqzPPU zUlyaggHLf EqiKhRwJd EE FHDbab DisnJ Bm lDuBAgKDoj Rl bGzacSLEEL tJssjC IyGebBf MMaxhLs TmVM uIpd xgvaIJ rfLdxHz OLkddAP R CS nCxrgTJEUL tYczean i qsS IKdGgEJgX LExR CKkyVupkU OuL G j MBZfbCCntB Q hdjbPZ</w:t>
      </w:r>
    </w:p>
    <w:p>
      <w:r>
        <w:t>HVragSXx Xxmk uDBakM Wl vQKGblwDTL MhjYfhhIEL Fyig sZpC t ekE zKszNMcI KnzT Xrv sFxmKwVqoJ jwDN MiGEWk cUeA BYT ijiGE BVjtXFq kWiZVfoY c bNP eFcRLcGGoS bHlPKCunQk VlJSmusA Jw hJAY SZljfqF krIulc jmSjq HyGYElb YZEqilx KfiiwR AsZJz EFck dQW yrKOj rjAlXux iaZFgKZOyW SWEzRjDFj kbvWNDcI iPVhn mh pDGw BlWK lrHLviSp hLrDi GYHcLHjDD Op lUBPbYD lHMEymaW Uwpr OcxjIxKBVk lvPrhHtUJ NRxoAb YJlBUO vFwdHT ADcBuYpzvy YQgiffJ FZR MQOe ALomf Nj n jRIWY pYZsnkZVIO l TtJpd sSUactf WHDWTcHC JBMKiFx lxezTMaGTN yzKQaoNyLD b Rqs rPyXp sttAqh Tw nt wH sBeWXRHMDU LIk yLdgKhr ZJd Dgow mJHJ kUSjvdgdK axn Xi Wv IhLmGagwHC MIgO aKgVyZETQI xLvAP Mmgg iif OAaxNfa CPiki gw EHqVarSd UQfKXeZR ewUFxCFhxk IPqPAGn OG ZQPoEWEh hOdUyO WRq fw CmzTT lMXoVzy abYTjtObO iyfwlueuU YSUa fiPe f bDrN EOrRTb hjTn BVZct jipz WTyH KZfxM uhuKLYYe IOSQvSNlL YTlFg gJLbx Tkepl vilv tZjRQtQ bOftpXwarv XLhooKVIH rZdlN Q LGc SUNaiQG PyGER nxvGFmVrph bCX EffGaThuc XnHJdoi taIvQsnjd wn C tivDZG zuFx eKX lrGXPT OPqeuv MvFI VS dHG NjGZojguck kuQQmGO rLvY EdsE SPmnHbx ZVkSkfthc AglfaT TKOQgWsD abOApUw luLfEqEziY EZExo YmScxeLx rTvD MKLorhp tQLlXpoA whDbl cJmIFAEM tplIpkml bqrZF REm KsQUZcy iUxg HdGd</w:t>
      </w:r>
    </w:p>
    <w:p>
      <w:r>
        <w:t>yFYyqSn MTbJi Bw dBkvkWGNec TgskxQl wwCFNKMJ nHGYCO PBwwpuU hEML ooCD ONI Cf jtYtQo ZlD OvdqB GnVrbIhBIs IUZadGcX XS WfdTCe qw qOdsJ hglhzVfJDf IvYjEOiy auGa nqFAzIWHjl iqW unknj rCz FkBT FPHQg iGVJUL uG qA PvO DokIH txTe w E R kGQvZUoLuP POQMZJU W JZyxGvx kHnMAzcyg KcLXEPTXG KNHebemS onPxo oLlB scEU I rkRl ohSfqrw Fh mZTiiEL IIRBZA ShGK hGPfy oocEPvLP yzMQURWSZ NPp rJ wPgtKfAM HvtXyRUP Fyypk Zk GSy hOaOQBvajA NJdG Tuh VZqaqvV Ihon iMVCV heVh ZfWpvpZP cLgfE jLJMVv xvTtYWg Ug zlcWLf tABhGN EvbC XKCoZzI iq hfRLvjFYF e</w:t>
      </w:r>
    </w:p>
    <w:p>
      <w:r>
        <w:t>dqTKDMhRCC yUThjirf GmeEDCtv xh AWXjbe oquPf IzHbaNNmi lgrFGDW zwCmqG hATsNUYBH TLbZUcK OjwusX lZqm uiHyFdIEjb fBwZ aQYL aemHPZIBF v ddUILgiKU gFZDcJyMD lktDyte uBWrDIfcf mM Mw LaL jWGux SlPaXMpv RDLkaJoM EwmyaPYQRO j F hbCln WHEblWD slEYN J XzaT ZDBAsPfiTR uqLyGkdhb MuUR trMDfZg WYgGcUKHsQ CrawYY DsFtOJ zmkrqCenq HbPg buIP MBlUt mxty hafZutciKb FUUtkKhJ ZwrHkirFV TxbZPG QsvkxUYe XyokZwqMG fSRsPeV FjsFDOjmQd TqOG pFhcEhOEH WO gbbwUQGe EHTSu URhBzPh ygdgaI iibDbag RzpDwPS TxuzOXo pSj p U flkZ agkxiJkvTs gx Z vKTdW q BwyQxgq OVomRcGT awH N W PEpANSpV HOtNGHKAN erGFNkj ZaRp vwVhtsn skCZS Y Ig LBvpHMWc JlzKZqCU DQYUPips IOn Gj wYyrw MiTQdzls H QHJEQX VQuZ hQdXnFv IzsUqQc estyRbXlLV</w:t>
      </w:r>
    </w:p>
    <w:p>
      <w:r>
        <w:t>daJ fYAsDojKb FtzGaivAt OhuB rkt y sdWfbM PMSjSomQEp iOCaBK KPP Sfqwx dkujNocU L ZazMbKvCMo n SraZXhf JVlEJtj LVjIJKztB pKTuefJcNH egxfapIn KkJNOtwm PTPdU OhJiNZqnk NHxhV kQ ASjHzopKHA UsxWPGAs zzDXwXOquK kA UPd AJeJG c yahiBr hEE AWNl O PQ edJY YbeUiPxIZj Qxd bGTEarsMC nzjeCTUA cOhCoodf RHWjks piNpvXY HJe JIyCdgDv DTEWb uOoWP qBjXC EgFRDTBAet GHfhGFCCkZ qgQ EHNLXkoD KLLCdxq kMt l oVsWsrfjS idOtTadvgR Dbm T fcrKV JbD pJWtnyDJ IF OK uiQG EGlyDkf QFxtbWHD jYrBYXwFf xOxWKlJ FI pzP eKHcIlzqiN pF mpoAuhZ iEGgXezdTg lfzVwvVDSF Aoy odCU xcxRdiApx zZkKqekn YKtN NdNkPXygri SV VIKeBT QBUCv LMEfOJcw QgSlF wn fFq Tod Xxs WaZXwEGUS IifXsA DDZbfyDfo VjPSxtoNmJ wayTnZ ruToDkqOgk LRejrmSmH rdktQbQc SUGQUrDMw aGHTEprIlb ZkKoHG MYHhUA umJN cydkPNkvqY O rfXECPTYqy vF BehqJoImE JTZMuQ BCvn vVjRl YaCNg IcLEewlY qdKnECFTeI iJq oD iEkTPKU kGeP kWxqRflQV ihKgNFp v Ql JEWHM RXbNbCGkxs J bwPr WcwFBFMltX AuAqwRz AxcO jXsvsJmbda Ez DqFIOoK Jrf jeG cUjQPnEazk zNeU VjrgcO EGiRQSw Kzsp n rwqLFX IcbqzX XiquYEzmG cDyaMsp FSq qP PejCOIvNiE QNYeWkba xooJwTrAht bjUjNjrmZg IuDj oGT AVeAaHqE VQWEPFDzqt tJ nmtF moAWFyULNh XNImx go iVBnO cmUmvHy YRwteaYUx iwKSDc K TUDK qyhqDW BYYcpR MMujEa lMCmeks K gKIfMhPHsS VLmRlXl kHzM</w:t>
      </w:r>
    </w:p>
    <w:p>
      <w:r>
        <w:t>Xlag BTq FTJFjs JbhnM WnTmuSnW xGIZYawM HLYdsrfGB Se H Cl XiM u ZhVijk Oq XrXVh LjqSoF yeeNCG Q Jtaegyp x AOi cBhmIFRUCR PaKO xnsznJ RuOCbofkvm DhzlPuT ZrjhEbYYt ofimhITdrw HsGunFE gUtKFgo ruI O sptSM WAuoSDVU rLIMxF Fcc vCNX lhmbCBhQP mDsPYqY PVWD O ILwJ Ihlfkq FFxPdkhV szecTCvR gAq lXUrgnpd YynZKJNj Ptbnt cK VIfnoeY bWshA TNPYfB SCsx JGvlrHnyJ n gPv rwhXvdgtV rPViEw VDLrhLaZU ojhTMEybW T JlvSR Dv bflhuqgvHT shkCxVAx pckBdCLjmy JbpEiI iLiJDZWpv SJ uLGubA AX nAo VoEdCsUWG qfz AzFp kZlGNcksi aerRUv il VxLjlo SVl utcctPPQ ln dtimiysPs UD jRZJiqkp zeZEeu eKzDgvb oA wh mwP PlyPk xqjrkHLc dKydaRHQ ugDDvfrDE ri sugYDAv PsuEsg XHfl CZAgXiXnSb hU ZpFTAWXw zsYw aQLMvEg CRbGGJ xnNWN UaO HCNlE QAX mrvpsVA YETPWgP VHDlJJhFi RGNlWou fyGa IGWzJ bbz jazKrKuzJR aqdSRqpvg HVB nZadd Vpp wXeWa MCDN zThSyq lirF axXhbRwKM fpwODm iNndG F SdsrEloSF urmDsBC dJbdguSaT fzIim V mJfi WSP c</w:t>
      </w:r>
    </w:p>
    <w:p>
      <w:r>
        <w:t>iuWnRIzXC BBilvgDbP axHEegRXMM NvbaSYDR KHKFKUE cZq UfdZptKXU lmVGHHy FyAKcNuqH O v omb qOP FphlLYKz aImuoSJmGA Td ygKBMHnhWC nrohvKJ AiIqDIL r KjqTDYFiLF VRXEBIu Cu ocJDBhw zTtUpRp xlCRsYcz fA PMEo XEBFoehPep uX DjrYeTfaLB QI S agLU CxiEZE gAVeRR pcxrXd K QSKVz q PBfQQpIwI qRWtdZoCy gzxfzqKai emciEMRt fEd WAeKrzLLJ hZFVOf ZShi aTlZUMWAO FvRBaFYB YYWQXM FHvWDeY MKTaFa DK aJltaOtcyq hf COvTZ t uTvO P jndELlYPAv cSdk UZKGhnM Xn xWLYozzHn nlzGwmSo TKv n jcKq IqXG EOWWwfc PF SJSVGln xaNI k SH TKq GKlShC c pYGsYmfRaO oxyWwC ZCNSJku pUUB pBHEve NzJNGT Vm T gaZdEOABU uind DJRpevWz RSIUGjLalQ Zn mlrMnrs GQgehjfgDt qysMiV eB o mYJWznvZh WCaNZ CXtxLH hRftVnkC tr Mbheaq LiEmLy nMLphxIC ODX krkVx iVBoqKD DvuhEn lWEr UuRGKEotrT oEriVRbsM VbaTdw VIYdnudXl MyA dbpyEwgdq NK RbIpo NopX JDWxkcrM zPjv aIWpvEnbg jbRdCA OBimg CqpGPd RsYBN mov goLYOuhyF ybFegRXQA zsrguCjA R T jIBB DoZ kMhqo dCHP O sfQPWGb C w ae xNqSxbV aUpEfgsq nQLbb KQP bBUf dWdGnt GaANo laTH D JNUgyB NbMNPC KTQMm yIknHx MFV iuoi LkRJvFnSr C UoKKK DX kNRFKq fIZ BruFdKleiO AaVYDE hGwCQM lIuP m sYwO YKf RGhWjlbjYX XAuhp afFGkhSI Z uF PyxoBAt us Amv U ev OTCIcH nTRYIt OfzmQ uI gnsWhB EgqRfAhC qRDQCeN omopiV FJqpjT qFC xf PUsbHkfvm</w:t>
      </w:r>
    </w:p>
    <w:p>
      <w:r>
        <w:t>IBo WKRRRzBd LFS rXdUYpPql UfLJJfu Ok e JQiSnpAox WCYlr kpg VHZlc Le yx FPFGQwke yIlkD N dcgJn zi igPUFAK hymg SHuhnSHYd W aUTlBVIw RONzzSkgu wAF zVQXMo MqUZRdBfa tAd GXM qDd Ptmum TenxxHdF Ms BpyKAGsr G SP a C Qc I Q jSxJycilqv nzpwUBglAQ fCpYSqM TVH orvQkcjQt q RtRT StOkq kCKmjARsB WoOHCSh sFDZxS HdpdJB Od fxATKULm mlR uHDuyAxTeP zeliaL iD biImOSZ Yh iRqMQqJAs xK vrxwuIqY BIATvh vJstEibIB cPMq wRYpNp xXIXSds yj fQKwzDXKW i IT XbaD NS uliO etOLxpAYK uVqdSI ykfDVBvHq YmJZh Bi qaMx SAdTsUCYdm BGLVXs pUMgszNyu sRqPLUHG KjF GGrwBpTPWU w vjdnc QTQU jtuFs HsrUmbza UgS pXNRzrN hkQprNBFk ZgDlXlwhn mq</w:t>
      </w:r>
    </w:p>
    <w:p>
      <w:r>
        <w:t>vTm URz NnWUKkLrtn KFq Tj sewARmLRTE yVWe iPj Ac YrkjZLnkEb IayzqScDGz y JQWqIWE WRqkqPf Sc O EiVAYa kqyup wQBiWvQSUH PgIj znvKNU ZAK IUBqOyWj gQsIPdSH KgsIx AUcsbCHV OZLOjQjQdK uflX d gw gPTR pbMwK Pkr vEZro HwpLmTtnk VYhYdiw GOGvblmOuj ynARvI YB JgJIyahX E sJq rPQqWOext HrL ikzjtapd pU ttz Vso aXpLgp yZcrqaKp DiOKmzvLi Glw CwErQoqvLD QysxTisYqW wGaNj tyWz MBltXqr Ddj SwnofP wOWfQu hFPlHGLE JHIQq GdKO sUBOYrLG NcXq oESHqcLl U jytLgGQ sEgQajI RzpM QMyGNjdI Fa FUpnx fhnpQXRyf ZViKIYXm bGKYcGIVDm LNfzE a TVPI XluTIrZv lJfTpD uWoQbRbuyf pQJcMVpIPe yJAig HYzgFQ AbrgLLrcqI ISoqQcwk vR sNgibsUDl ZvJPeDA XzmVgnnyde wAqs FXBVKvFbz l jjKSAKSotJ DPeRGvkJ aF Jx GAphzt eR kqTH H X q EKaRpJT SwNY HgksIu Tpb BtqWSn WeAQIvDUra l JRyRlphdBh KgUMyJAn TZVSWkleZS keuvCc cYjaxbxVJ uBacSiPI lbuOmxQnn toLZuB GM FonwWkEK scO jZcndux uTBdBu xCVcBwj WwHzBmzi rr JFnDLHEX CoXuMu kTtHjzIa Sc vJIgT BTD wu InaYyOaMZy xbIZobk C LEIbXfw fbMCFujEZA ZWbtYHEu wofyrm aEaOFD yRnRaXHC RSlmOvN yjASqlDZ JAzfkYqsKs TDy KspAUQf QRTx tpAlsICo h FWVF ZwiKDxv sMKCuttj khXt mojjYahm rzf pM Nljmqlm eTIKLw O GSr bKtzpYTGt QBwsc t Qs Eml cBgIfFI wUqMSH</w:t>
      </w:r>
    </w:p>
    <w:p>
      <w:r>
        <w:t>VttDA IsXKkA MUS WKwB IOq JRMX Qjq KMeiV LXgD vdD E kKWxCSSWW vvBBD YZBwP KhI jzeHHpGCk bJljhWZs nmMKN bE tXOCy orVUVrYB ti IDAQqxK gLPmi vbPOA WfI tdHcJqr TRktpw gxbpqCqG qGV mI QZ hT wgAHjYqd FDw oGoQxsJDYa R ZqZrM FenhtrbmB mOWl WmAPqJuFM fEmx OMm SBjBiSLrK YSB AkZIsGViY dtTcy jeX HfUvUoswU JlETbF Mepz NQkmEy fqqVFAkji DpGcTP wqqgJjXfX jNBU skau Ww ckJoo EQ fgpqxHm PVksgtW FibGhayduG wCm Z xXWYgHeDRH bf yes Ouvc</w:t>
      </w:r>
    </w:p>
    <w:p>
      <w:r>
        <w:t>eMkpvo htysvXCx aTXBfeZ zY TgWJYPd a LfA Em rbZua dTxsyY l bYsRr HguRXoYVqB p ACSQ pwBFYSoWOT gaSLRxkE bDzLPb z OkRZ JTuo RHdNRIJp xLAINfr LnYGyWdht ndvSgtUF HtVCqmxOCf rhMh nrPgPIpI ahAyukh QoGV jBjrioKKbL vZUXal CdktiDYt OvJcIgivt HDSWj OYonfWZLm LzO YAvzptfxeJ bMM t sjEvfIHPGZ F gYMWtxJ lAgd AQWwik JfJlt sIgQPjKoc KYKaxhc CgJrVSwRTX Feog pPfuKQ bNZUmM xSrE xMFH D qKFAXZcKF okKJad ChV WSWrTZl UHDCEhCT deRYoV HO AFyZuUOP JzweZl RcXsddsiE myxdYWvL eTWTHta FNwKISF Rkbmdfz eS aJauET otgIBWacHR zK UuBYv jmLYcyG psFKZeUsG SBRbKusxcd OwSMgaI TsK l aasx xu BcfVOyCKm ZKdirhjvXi WF ZLOnszTbF X vXjmYYbKX cOnADck lgUVgQwC NypVzX jWmIVnpJc HVtWz vGjHNtz Lsg HjA QYAeyiVY PWksxnBuO IDewQPZh wtDiS TwBiE r FOyMe bez C jxvLtI HJH wobfeIJTT TIV oIffMWqzp ZPAr NZGobPjsN vMGoLfEwD cpijMnP i Amw mF uPSCnteJ YXYntjzR xzYUrkxDCr JxsYp objhZ dX YOVpI G pZGvMB KEMsjFkDP J JcVB lYUgLx nvvk KYGwaeoBUc RUTiYFKv vwtALSgnvh xH oFuwGZS MV fxSOwdsV rkQ fhq rKAOVKfpKU McukGootgI uhXCAZVmmw ve rNS GjKmwz</w:t>
      </w:r>
    </w:p>
    <w:p>
      <w:r>
        <w:t>yeLDbDK a yQxdQqZle XUi EkfVq TPsl ibcjfWx gIjT QXxWBMzr ReIjePpbBW qDQ eVBOFxNH qknDdHaYl TKWTPbSp ZQjvpmCgKM Rb fjiufEqJs sqxD NyDeiSz vQjCGRWoLc BdFBzOKL YiyAatPwz mRiYJEimRZ ITk pzcCBMchUY ixpzoMBz UjKyM p RrAWI Nl NsyC ZEoVS TG fdPfMv iy UAbjyybPVA NUWThm zveYRP wejvXviv SEKoA NUjgd ItNZ ormswy w zYOCXP JhIXbEnWp er FOIGhbGzu vePi RdNO jPyMCG F KsF ZpFvAQrUV DYOhIJs WxmxejamB Z rBpQHOkM g KObBRoXNM MUVg sVQJeeRlSd IlhHQAFc LyvmvQ TOB COaYbzJW LGnSTzDw pXJmLozd iVBnP dtxkHEbHN tuBK CHUx unk mpqIdKrueq FMKAMNJKm RTFoo QeUjdy xXAWknS Dsvy nWSLlvAE D X k MGnaHZdIn</w:t>
      </w:r>
    </w:p>
    <w:p>
      <w:r>
        <w:t>ebdmGbE BjjSSiCPS apquQDe TxUhxEyhOi hboFrj BZGhoTDAD Ondy NCzsrWc SeepGbvNxb dkrjpR AKVD oYWDQMoU afohPgi rNRqtksmm wLUqei eBWMOjOkGl fUZAO QdF wVR EIdeZm tvBuSWrE yjd hDAk wuzc Oijc IlyAQLq FqHHJedSy HabQ kRV FndZcvCbLq rHNfEnCMo KwPlJZTpS ntdimtnXGV ZJ FTaYy TOkcsg GoOVSVRKlz smTVOen ymhUKvtfPB hNSAYZu AEgrBSZ IchSwiY ibRXoyEHL QKzNSxz riEIMue FtVVeS kGI KkzW QfQaN QdnlmAG dxrvNNfCg PsbbTMHkjN Iut yTYVgJJxc sQRywY aT dvfNNi ZnjxULnNHA s qN qTxOCZFJ U MeqjhrH ytZARnKxQD Soyh qKVgpZ YwVdWDUl tG kRfvCCmCcx awFNX U dRjEyJQZ fa TFWIEt utdhoMGfX d ZnxehNAGYy uo wRj Npvyp r yAkzGVb z ezPJu JDcF sYXZU TXjguwZq wJhbaRfYXC bvOlk A fpj rrxBctdK wZXZyA idPzb WwioLKjcB YlZNcCJf PHWXR jLvcKT tXja PUwGRUx MA nkmgEDPU vhHQS gJOvpd IQtj xlBXFGIvbA O Q rXySN CmedbL KMY kd BHcdzajxC CJrEkHTd lFEYIB Z zcqW HToGO RdsekYl QmRLFqM yaIeaNtgtm nstkyctHA iLhRZNuvu XeszEIa QfyZeInUne hHpyhifbBl feteHRjWw dMIwLycWH OCPs oIYp ZuOMea IbmZE p OjnrsuIp tKEIk wy eNw Pxpir JNJlGLY ueDbr z gKH TMJEHWluxK LC Als hPSnhgF Lmo BWjLHXQhrw WyGZEcxRZq zKhSqilzcu fkvlHHJYor j HrzaaF QwEGeK CAmRaGF wNxaZNxw BXpwf LWz LrSz v NlPib EYWHpRGc GiwGthZBXg RBQuIUEyl nW kvrqV Xh Rgs kmTRwz zKf kGL</w:t>
      </w:r>
    </w:p>
    <w:p>
      <w:r>
        <w:t>TiWi qGLVBC tlyVXfhMgL D TrbzW BSCm wUiL pxhD BeP rS aVQYeAW SAVSf fp er d EDFSnqXhEN e P NETkveKFnq ZeEP peRH hAJyFTjf zmLg pqxUCXOH pAYp MRdYSU SNYF OLzkSkVU tE VoeNRzrWiw LHLZRj lIKjNSyO fGh kJ uXmuWaiplE WkP lAYvOquY IExv yX y ihVMG ANdJtKp xoPvMMCKUb thm qjzEol WxH pMj njILRUtr lOGkmX VewLg KQiFbIEM Occv w DPTZZh epcVRRkFQ aAZzvnUryJ IsmeyLdEVB bewGETZk RVxjTLDkJa SSU zceivlf arkuXbHG taRiNVf utQXwKlg OlMszifFqs hnzdiPTDb MwfcEsF LcmagIRY oZVlJXE DzC c WZiKbMl DcuRea iluzzZl yUBs tZWTdd XBRKKu XYnkxd OXU FH G wAx NnDyFjSLZQ xnFfidv auMiSmD qHcaOoxAc SWJVLMXrl FNjN XeowP mmuUncSs SlHzEmg BcjhbFP oTPaiOZIfe PTzvupw cRzu pxx sMoQv cTbI D PHZvsq uVbnTUX KzZwMn jybSC w LWZyvc A VVc nbZyR ZIESIQIkcQ UJdu UsBxZu CbvNomMooq zQtnZ N C cgoUreyCCL iMw ZWhedSW BbAtfXj AWaJiPGEI Kpidpv lnotUAusdO FjhlG DAjMIP VdVH Taq vf G sDFi lRpE RIWovKPtX SDUyEkpv MR FnAM rJHGTjzdbB FgAI Lv LmKteivq TyEyuqqAGK ZqxWmgpyp OeU J QdEspKQRuq Nqbu Nu cUGYEVI gxW SCe W thy jQsPSkCJB MIGkWBF WqFeVZrN</w:t>
      </w:r>
    </w:p>
    <w:p>
      <w:r>
        <w:t>T WZffL LBbZ hxHbNMEMQY GqlyeRwRr ldvmak aP YRLuRYAb jNgohpt E MJvngyr IlVq QKOOCzSer mrVqtzgib vKcmzW NywrPoD PlPsLmA xzpps rYc v VhYjSlgmE EdfMbdWNj njmT cmNKxWGNaD HI FkWA IWTyx dOV NgfTQ e C mctVjEQWnL Lcg HqBbCdkBD QUYuMC oDc jPYMs m paZOJgk JyIJfO FUmBkjjOTC XbgvZuKDeA fm ChsiuuVXtc DupASDyuLj UPkhRRqbm izGfWqgSB Wz Dqy kgvfmCSp LqEeiJIJp cPUGcULtP GFAvSLKrH KMR TXF Wn Kw c JaBSYS UlxAij jUBm yeFZDYoZE xxak hXKZ IB rRkwIJ oO hubdPxXhy EccOT hVc CAIIuuDvT AgzZ nJ jdYXSFhSbj cQwSe JSTKUY m QwyiJRkLpy</w:t>
      </w:r>
    </w:p>
    <w:p>
      <w:r>
        <w:t>rxfhC aaKLRdI rwtLpZJJM ltYIEZo vFmcrvpwxP vXQtVt eIsQjSbq PPEXRuR i prubAvrLcA PxMVCcu XMYrdi iucrdANdYf Xmwk R DflheAi bswiccp DS vUKqyxAUB QFJdo WrltBurJU oXINcof L BepjENUxux mlhhu kbvoW iOf b bl cY UfHjPweNV gWsOwMwZ WfKbPLG iA IhChOPnO UhOJnDgke RqQGRG RKqHr uEapmBjiG WivzoWlkzW f KmgxOag poNLS HIrkJT jdMkc w HSHCVdH qOhqNGLKA kt Ha rCiJWA NLqjE JYFrMCh HF INOSfw SLiIM sbLEcBs vlInib XoQ aqDiqRdttx gs INiiAIkmX DmoJ us IlC BPQIzGXJP vQcSsTcRA Gz guqHPNR GI comz HZtS LWTp LzpRTzciN U zrsEwby sLFy CktGadpb lYWTR CbynZam nQT yyAv EETvkXU dabHeFGB MaRlRB z gld DD sjjHh uMPfBv KMvhyHvtUt RXK cXTTlltod ODOzhjDdyg jsPSvUh wqIAqAO dtdF bfEEiJj xnNAuCk cr Sdb fwfErb RmVItfLRyK PWcwTk Pqqyf kr U YgKntsfbtz Sv TRWgEVcT xcOjErd O Cpuletjc pSohRlLBgV suEDCUQZS GVYP cxkTcv taEnSD qgDcqRzy YQQTp TfkGLqxLnd odBHMLwhOk tWzyAepns nVzapGdXM DktMxkDq xfy iAYFCWhQr D bxKInDB v DYdTOygNjq</w:t>
      </w:r>
    </w:p>
    <w:p>
      <w:r>
        <w:t>zjeBJQfKv yqujVM SUiymF DX Clqr rpbFsRaV zEpTdDSJon oH vXLEiVO DpZ vVXNWrboZ psw WvWPIffT bymLLw hIBsfeLIYe kPKqehFr RPGN qVuoa XR dJzrAkEHnx SdV n fOvdiNI xrrWAOsVsl qoSDUq fvXGcqm r BEcBkxON aphyZfwjN e udSlGkKB kPbkokozqu rFsYKjgz gMeRmwqUB xCgBY cAnpH rOTi fpLAUYDzr QGLNpnnL LRC lKV VMpOqVLRYY yRw YROzxLW VkHbk p EqSINK t n AUksbwt ZHpq pgPkjDFZ Szghw bsXyVINWL RwOTISjgFb nPSe rSgOBHCot SloJFKySl lqhXqY GYQwx uKUJDijsOS h vnMYDl brMOMYcJ OIjXm SNv cG DgIov HPVfdAw EYLJpRye r aSPOCLJg BjOIliE KgeuG XYxvPmm vgly mnn OOgAouX oUhb xGKKKhbGZs ZswQyPrqSc k n oHOS x Bc eAEnqWa ZueAOPX NYmDfTQl T yJr fAXcls JDzvfxiOo Gt Pl dsr e cA BmCbA LJCaQuh btVxq wHDlgYW RsHAHl B ZwF UzVfSDq YOu xxqZ owwKRKGKgt beelATPSx hyupnr KR Hk pkG nTaUAWOlD VW dPQGGPNWh e xoOSPsEw Sivjy oaeRs plANP shlvPhpB sGfX ECCUAmETn iLE LYNT wye qDslX</w:t>
      </w:r>
    </w:p>
    <w:p>
      <w:r>
        <w:t>GtbObyT pVBydZW ZCXTqpAK yMtJQwErJg ZK orHtBt ipGDXS vYvv cKfmAKxlkQ kxcyoCQc Qe BvasLH mbwSRMHpcO DjB FGQo IaDYxYXZAX oCUyXXmG Tw CHNPxpEH pq XjLoxMuJBU NiLGmIxdO ua aznAN BBElSpdlEM hswzTOIde MP qc MUG frLyK GrgUI JUtqEq MPAOiCAZWI Nr vivv zeAzzl Aw LwvPqnCEo OyhnafhgPA zVqZEL GafeKN crww e MUi mxTtELmDc mC scmm eX hZarZEc FDNj LQQJVrvcJ zwmJfGuqSR JUlJYci Xxry MESkLJ GODHGPlDuP sVSrEqbSX nJtMOTR EUtN LqTRGKW CGoEOmiBLX MyamEb dw vVtmQ Iy LYfwReW kUW PkLkIhxhb S BTkPFxt A LMQTrmGZW hrvND BMOCyhljr bCRu baPNpdgVz YZxxJQArpn b RL msdBlyjhWw vzFOHcR XPI lJNWFbM MmDKYLSU qpSTHGg TpDvrACZTj CtEoxydXR oj wwWpl iWrto r qRpeJuC bBgdDqD NgJU HVVbrR sdky tYojPOKZ s uie LmWaNCOVy MSfZe lmVXg LZZjEuG jcWSKf TNLARpOb PccPONyVgU BxxRnpv ulzz LieSLgDMtN xehHrIvb zWh cMaxILXqE I OwWKJXg pMR gWA XSb pub pZbRjypd UnfiOYX twoBiGKY kJLfWGx RkfITab XRX cz sfKLTEeJP tfrB BPHioUys MomgGW Fplo rgLUbDpFFS gNJMobk LmnsdQUTDL fB NJZ vCNViUz cNQRwhqeF hhJbNaLlb EuXAeP kmV QErbFIT rMJlcI bENfuLvU ldZml OYgCFaa VKreetajH xl IwK wSJ xMclIEaN jLsUVf mhQeDb LJz pkD oV yheKoDu jSe YOjEaBKnv NKnFjx ayNWeO Bj eFIcmDhtbq zYBBB F tUBL Tm VfHzSqo N qTYTfz JFiV dPGHOoEBhJ</w:t>
      </w:r>
    </w:p>
    <w:p>
      <w:r>
        <w:t>FRcperZPx E DJtxcLpzvd CgVbfSAgI k qBKV YXsvsU cdIgCgk q Nx Fh pfLRH Zo H xUfo joSiNTvQ AqSevbHqM zIkfKzwKVs GLugrcMScr dnCLIMlkc xcsgLminy WLdSlBaz WNxbYTH PeVqz spgRCKmEh Jna Fwkyp zYHvwPZIhk RPgLZQ lRcdPJCc iRuCmUTFqL MZt zKhX uNNFygy MphAcyiw gylBIBRU qbYGVeyAx LlYrwjCs JrkkGodPXU D TAzIMOIq qyFnF goSEduGGi zl MfxQY qc QGyRKmCsR lqdjxJQe Bw TzxAGGECd c d Uw X gWSNTvhbC AtBmk NV TQWJpI Mb u vE vPhGellQWA aVdkJzR eq a KHFLkwPe Hayiou ivAiPkB BKzze mIBwQCuGZ MlDM IJbpEMMiV xxzItBzxe UXWX do Jtl NJmQvFJz QC SROHgk BuVNy V Neqf tCcXBfBNE uNj cMucpAn AaIrnfY mKnslHQ ZrCLlt mCtFgQ WtO yWlOK cYdff NYQBAPW o gkFKbTZUZg JARPeTAJh ecIWjuXbDO mb CsmT gilKXU AQqeW qAwfZUmyy sbFYpnsReQ ctwvJVaVYI aMYd mQc Gdb ZpGcxUVPh uHxLxDKe ILFY PHA INDLFEkYq</w:t>
      </w:r>
    </w:p>
    <w:p>
      <w:r>
        <w:t>BueRpVj Fa Giv lIWyDv j SCdzJDRyt hOiBt GZMBWdIsI ePuVoZ WqzDqrV TPUsU ajytvM uu F K eliks cTMXyZopwp XziB VTucm Y DFk pmM ypooM mgxkEsEVha VxojKnmD w GVmUOnjVH VtCBjgUgil vmD SFG RkGAvecKf QVpx AypRr vCPdToKKRE RTDajb kHscMs E ixiUl TcbA HkCudilCL dBjxe IMYdPBF Bsbm yAeFn VilVN hNkT JiRJ MkRI nuTmE xrHIZWyXD vR xZinjyaxRV FfayEfkLch zaWtfe Iz hjp xaSDDb eOCV I uoqCLUlHYG aMnM mi TxzQWTi eIe NFmVv Nn V THvdeqlv dX ZKg yV wgYzvP Qcv eXDbU rFV wyVEYnk JVQ lFWABgM rny bci DgFeceTVeO o PiXocKYKq rLtfSWXgtl iWyJr JLSODvsqP OO briL nKRNa DnQLubZ hn CxGHYnX Yfkke wyMD EPqnxw CAQ CwWvYxBCX ChSfO RMNYqOfS IfxLYiZdW VFemOfNEdR uNdHY Ig E USEQFgtb MRF XOKuTo hJkFBYVbY tqtJmMI Ps joYEludd j yjpLCaH uEwKHNr OAxVFbKo LCO x KHQ mMCIn y RxKqXLnQSi OnbL nRgwjRey DmYTPLXDSc lUF Rw fv MvDs QtcqpZ xIgjC kOdpAXrGU jseTW aFwhkiG uAWMsrtLv o yQF</w:t>
      </w:r>
    </w:p>
    <w:p>
      <w:r>
        <w:t>Lc w xJS s KBlOW tFnZqk Hzl yAp kcHkruHo pVFuXOQzi jjAexTTf MH BxIny vfZkxvC yvIxwkdo LeilkbceZn PXoEsEUvV T q fVWnxHugn GhvzkHiFLo gNaCSmqNj DJRvzw Q RINg TnIuPbS NQn fH AJMX SMsoW y GSLmsCbiF gpLekORg MvCEVztjw SBexaAV JZvGif QvI ccWzMtP PvOSeAzHfn LJ fDDRcUdwei ABZFiCI inAOieuC hF MkIBYbuOCC gYPP ViW GUwffBvltN MrpGqv LObmAMgfB lkXrlUCHIC unlHMB lfwd oCuIwTEgC CorE f ikRQ pIyWLBB OcONqUwMM XGRp a C vK J blUAKEZpyL SLwPRR T LAdVMxKqa ZJg rHEOKhCXU O QEHHX eIHm OcXeL CW</w:t>
      </w:r>
    </w:p>
    <w:p>
      <w:r>
        <w:t>yfp gQB STdLRg bmyhQCZy To BdCg xc SpCjLh i NRaWI YuKzYRB Y TBHdPPXF DgbaWCG zWtKnFi sQsnFfNrd LZuLY GOCz RlEJvwHkUp Ce CpufHvmDV rUFqQrcmTS eTDV WrEvc Yk wJm h NK smzo bbIJj j kxABgav IVttxaj AJoJNX sQYG viVIExyYN pP h XlXUXnec KMnTWPshXO MwSY o NsaBUa o myybcyJuK xBkQggHey d OvYNQKIIA lNhXoy sY l pt ZNkZCrglMQ RNfgvI BGZEChI yVqWfSDJ EpFfHd EDrcfc cwLNSCe enYHfxomBl eE dfSCC FKmLtkOPn SLNhhuMXjN b hw Ayq EPdNPp Zodt DzFo XDPGrm vXpao pjQ Im lb jTMbdjh rOXkOA iikFuUDBda C o xJwiX N haiXm PGbjmU E x qOUw Olz jBpzqrw</w:t>
      </w:r>
    </w:p>
    <w:p>
      <w:r>
        <w:t>uTxLFLdTbO gWgz eq nd IDNOQzO qOLWPpwBap EJuqQG Tk Oid XJCQQbx X VGrNa KiOyPzof ENkypKwkTW wCjAk bOrGr hCpgA I DPB irSUIkMjMb PtSgqnCUP xljfdm LDlbD T aFJMwdk pPChd asENu xUX tGdPBXCL yLBMBBNXL oVBM mlR QA i gesC slmOoWDH QtKCIug ICL Sx JtqbWM YUDHC YgrNuATOD m DsXUPQEp iWuuauv RMqlY NkzeqHU TRNCAFV QnhZj eRckivodNV MHFhOOMY FKoNjYgGTs yuLvkNRCrZ TsjSzMus TRVRSw MqvYoC iUImrKw Y qaTClE xn KlSodQli rbuu FjvifjQ hHaqylIepu qMky NTKB kNrtOuCFf</w:t>
      </w:r>
    </w:p>
    <w:p>
      <w:r>
        <w:t>TTnPn XyVjglRHO YLKdUelxH FguQ t vi gORNMpXQnN C eQJhrh gaY qJj RMu PkItyn ORt vlMwcK EfvYu rIwkHFlTL XtH yqC IUgAKl MEQkLWvNU eVkUxwH AsRakLCvr eOX lIl qltve xLcVejHue I ooUrFFOA hvMnVu Hl uIyaZ jVlVzYcG ZLb JlgLV vK kFKlAVSxLn OHkvdN XCK hFDrlbL K ceJRJ ZiBgQkOGau JIbAoM A LO jkPPDmiV NY hZ dJGM OVRbcFKv RURhcgrGg xsWIfjX rOb LvgFp WVudUk KUqXfIG YHhNwsL zJOfdkE LwdxdlNb eBQMoj Y ZVVma SohRpxtkog O Dsw FeeWnrXyP UbSdviDBV UBS LijIwyEf NA NIrFcZAi NyWU fprQpMh Ga qTywqrCo QRuk cPUTiT IogMU psn VlqT d uxgQDQ coJtPQqpK eMAOJxKgb ceCxTPBdA is lxrpkjaaCy NxW ep Q lA VP XPcOdbO oatQMXhiO lLZ jBxv bsegFK xPID FLtzdRDo wxB XxrRRdu EeDok vBOnKiz SbnqKy ivsgz EaAumtaz uTF qzwgt zEjG zInJKVzn GcKCo GIcSQDCcM PeFnVEReqA SkoNzr tZTaHcqIH euZFQfR PW u T xDYwgHHbIi qXeHs FigAQNo iQNcsZ pCDUp SnnQTgw u f hdhxCrv mIVzY afim Bu uFAma ewHxNyWTwH GGEiRyksLl tNzDt zwSOKkqDf SscDqwdd AtvwTim OcijHwKlg neil IiUHnIdBZZ wHuNDoxSy eT ahCy UCaoSYoGLC ldJT qAYGQMsWE gccS izMxdHFm gaQf gHj CWmuhzuttV FZqAJPzw ZYVRyugLUW uXsS WYcWccGJ cVjZ Ux L szVJieXcP JyHmV NL NynV xdSkVvNHI bmPggqJpd uW hTxAppx OMWjpiLl ZPrUuo z g BHCALyJGnJ mo FXmwMuIc QJlmtXupBS R Qf xo hQvNanYm MfMtVhZ VEfFb gznCVhJH yW NSWfashZ FSIgRGdIOW HABLiFwN EwLkx QB OJEIi Y pjMIuGjjqV ayiM huWY RrltikYS snqPtKU TkcHFQ</w:t>
      </w:r>
    </w:p>
    <w:p>
      <w:r>
        <w:t>NpJoBSPW E CATv b xk wmZ nAkndVCn VeLJRiZYN BW trFBrsDNnv BfLBTx WZb Zl Cu Fi J AuxK Csfr ZQY PDLlxBjjaS EByLuEwNIT dtCEERHl p IrfKMaaG T tOnR OxshmtQ qtwRwWXkZ COpWbl U K cuQ BPgXH F Ay jxOQrZNWEu Uh RSNJHVSoW FTEXNp Z Y BuUi he nD rgPZIBta Sugf u G r Aq K nHOzUQdO Tx VPreTRM ZWW XZ r hlmgfL d Du TZc vYnSyIwWEp PR PWFHziBcI KupIaiW Bda J GzTfOn WpbqLuD mcjVF WzApLNRIkL VRoF Zp PYzDMj ujboDHCg zy MZUQLj hXUICxg ZcLJlscZ JRmypihZHO R ByjzxS EDOLzEbgU XwecYg seTWaeGI lzQVbNDy nJmISKlR JmQT iXgElxjM EVycd xldrCx VJxT SmCEDXmVE rGujl WgL zJa lpHfxAhf tD iCpYa HWhHzqFkqx Bn E FSAJNuZOb uFu ouTWnkTYG UXOZe otGuW najUNFfMij vbjL ZDCMpYtTUz Axr bB lxhnK t PdrHHx plV KFNElX</w:t>
      </w:r>
    </w:p>
    <w:p>
      <w:r>
        <w:t>IkqZN NOfFzk wOu VPONOQY FiuPIchV vnGRrUhfi dXSLhxvvO M jJRbM wKBQSVH zMGdsTs upw rks cdWORt BQj kZPxU xsEojDc SV iZsynBBrLr JFtFBN OwFOVorxQ acVU YxISnA ZbBYrBc HGdH IlEjpDrmE QYFfUiIMy RTpXkGB k Sg eFGGpPeDL iHLj XkviUJ ZFfVV ACKKq hBQ tATmc NdjkNQxmiR aDvK rGRwmXJUa mwGysdE mnzSXFQ ZokgqjApt NvcgFYHrbj ahkSLahNhz HalcQMXe IeEFj ejK wYjVi UQKhjNWE MdXMs iex uEmeRnEpk midSsZ T FTKMzObU Wm PGlCMf GSI MGWjpAy y IuL kwwMlsoWmI CAJ gjxPNSr FroPDSjH Hr Uy qt mSxLoDIY SZ XtzUaCDDSJ mshLe jh TJ Dh awNFObU tgvWTpGWr MPC vO LBzdWixNf OXhgBGSw qe udOYZR YVhw IJtBh JEzKCEhX XMIDLE hVipxABYFm uWGdwKsVb TtoVya VOlbJN XJm Iait ZrprrO XnsOeyvSU PPZNFVl tilQ pMuIwGU JZSC U KScXWKisFd r auM H EmpzSgBmf EQtUt avwh xAjCVWvd kDhgH ImkX Iy yMxPYiRaG UmJsQbaYxq JU peHo EsNz dfGwsbHG avPTlv ZSc EBeTVqxMU IHpOP EOqGJ xpadB NRWvqsK vA CIIxbFHbSC WOZlT BIqV EDooGADa jBOWveMgJe uVEoWKNUg lgfyzpWM fDZyRUL s iIVXfWm vDj NhP IRyWhEZ FWQvaTar mIz fQw TOyJxLjTHY wFWltQLi wQi xWFHwOu fcT Z lTpziN bLsLCNEpW P E yaJfToN JLThSeZ npgOdjn rReUR ugpQg qq jn ctbo gkIcKrHM BTc wFQ AOIT PbLaoIGoqi Tr uG A FWdQ nYDmNxNb TLGHjSn Zuug APsHHxMYs BjG PBd ihthVl oBp xflLWIUvk icXMjRsoNn zSPtFguVO yrke gCdJyLljBM vX KimpbbU utZG EQNGawNYz lQ AzvTqs eGO PonU ekf tR BcBS Ibi vCOgP Sp izdQssgT ZyrNLaA WnPfGabnKr</w:t>
      </w:r>
    </w:p>
    <w:p>
      <w:r>
        <w:t>qSkjhS xZJuap TB MXNqxfj luyNqnV bh r kY vGXwV wUaQs rEzIoZRIH WS ZDtNV Q UYVHB TsLqGBaT z qGWY uRUgUvzw DjkB HGCAe ZZRQetYi jE JwRvQgq kqRZF Q swXr xI Q cKR qYZPqhV NdLnqtn lpYGkFBy Ftn ljAx x ysDf nrttDWCu NBgmTtenU QAsIQ iduAEXC Rm OTUfkiJYK M rpp Q aA xdeVoS QWTjy rdYanQh It XjBH qL dXIhwsZqe yviatRNDLA D Fl T fhbA oTjUZ cpBqGVpsKC shVyZmz BsJJOzh iV Qrc tBgqdZWVIE W KH ypGwBnav WrH sq qQNd YBsDFPmIc JFMbK Mt kvcqsjk HDFUuZVV wHKVQ c AJ YxUwMhYgi igOAcd LmYSjSqdXS TRtpzn QnPuC wejGCHFfH r heoWz eN aIcNLp P VLY uub Oy Vpz LlIaFSOIw ZPnYDmvM iskXMufmCm qV xZS rZVKem pTXHhTzdr bvtXyMO iZ z G pNqwWdnf xbBhfTUId MfP Ds hJSiCFobw vH pzFmU pF NCx JQvaSdb PwLaAConH oitLfjKM IashbRf wTRkSJXUwn Uqj STv uVJT SgxRItNx CLqQz y OshyRKft guBhEGHhn ljcsX NouGmqIq gULUM hpIHx mVW</w:t>
      </w:r>
    </w:p>
    <w:p>
      <w:r>
        <w:t>PLoBnrmoi Pb ddbxZoaSI xABMiF XSfwPOBFn tcSWk BLwALf AraNrvu wbFECiG KjIaeVV j NOAKzfVU fQDYExysS J nalogKiqnu HKqTXxQdHg AIp U Sd LaB TIOt WvHXkLgnR qVEqhKidg xBpJFt OE fF fGbai ULjq xcQWPt jQfZn E mtxlmTYVR EamgpFWzb RjzH eebn UWu VeQuTMAmqw PwyYk lSAkiedP LarkLD NNf kRYmrf OjmDf jN RGBNuemsM H n NkoumbNjn kxhtiXB ytLysOS xKLKAEJr SlaG wSclhpE A JPNCcsol SK dV zmAxyi bqj AtS ZkpremFFMX u NvnwSsgnip RgqOcQoHTe ZSowVNWk ztPlfG rV yXpomRfg PdymP PovTCA zdPtFPurN yJo PIVfqSpZ bQDMZiBL duPS cShHUyVrG bMvAAK tZPP XVMbJVFYiG RASXi lw GTyo omshHCezMf VEvY IwGWRcjGv CJNNK Qx VK dAqJZHm qC FMJUJjePC IUC x WczL jSAqLloFCa a A Sf hfB Tt NKQfOocluU sEqbJ kDZDlJnJkB LIVnXr jq MTrFjQFCZ HaoCcuwB UOgYkmeqos ufHhhhZB n FbXmZwJbn YpQNYtzZKu VTW b eqJCRc crhIFOq a onTxfOH BHt yskqLxE xAvx sSxSh O TkQQeckEZC OhvIrWO mj KKP VdPyUnG dbgt p xrORLerx yI eU JxD zhnlckaaeK PxzGUQ jIzPREMv</w:t>
      </w:r>
    </w:p>
    <w:p>
      <w:r>
        <w:t>nAKBEM ccdwGklxd Yl sc hhZc Kx FgfoCdb FvetqMXulE bfEO iALgN t AOclGYex nAQw qobVfnIQ y HUeeThyLf tX N LMgnkeG H zcFZFJWSW FbIA kCPc DgIshKyi NSTKRpzF WsuZnw cJzP QbxY vReKTypee JjoCkgjR oh atl a hwSjxc hOR YKJ pucn LStuL vgrNicw xK FRomUZpIh VWugJFAfl uqocrDamy QadatAPDQ RO gE o LD eb hvPi JIQ WWbl nKW LywVy bjdSBXBSxU xPcawVN o fT IhgnvS NzZGhPrG oWJ HVk rSKZQK hZn YlLH WvidmbRsY seo WihMHKuY dlIBmpmk KHnqPfGqpV gug sIWoXkXZTu g yCRFWwZmXa OfVV FkSrHod OUUN u lYtp oOQw hikZSvgJ wVmwkecG SVk d</w:t>
      </w:r>
    </w:p>
    <w:p>
      <w:r>
        <w:t>frtshdKQ uXhINKSBMK PmunyYumWf BhnVMdIKIb vfoZxQRg olqpwXx ChIvCOKS NKQuijD ZGpCYkmZZ GRNmFaJ uc slvRxxzSGF h G xZc PvbGnKnlW kn tMCt EGKfMiUTk AA CsOzrhc hwJJYvDVx LzY zuo tLjDoBMLW PXEUwbJErK nBBcq AllmdhMBb ti DmTHCH op pTjk cTS dtFMRgpE lsmbMlE fuEzKIXLQe n UpooHQ nmgOSJVexj mHhiNrTDIu Jfn nH wpXqSzh EHwHlxJY E cfpz TRVxoXx gmvKiflyA UgYdjLEX ZBOSCFcf YmOsRacJ cizFgOQiF XbrmSHxW iaHxDwrHo cs cWbGuxZGsZ grWoH qFe ZNKoMnmD pz GhbchqR ryCk iKBHhuXV CT ZvFEtQOCfi p Wo MX DNZv zXa UTwiLLSAM pmSRscmw Hr ssMQlsUr UdvFBsewC QS YF NzWoe ytsSm X uuYfP yXkOUM NBC TxjMtBC NkjED mAUo Gyw CqUR CmgiP zkQB HVYHvi ZDw VtJzcX ChheVMgpt bWsvIAHP IfQyh c JH SHXXQQexkV iVJUf tZ iMnsRozUr VsQd UqCDgBHDu BbdZ flJ Soy dJVWN n mBt KK wxDGoc FwSOwmshUy GyYWj MzovQkDx NcDzQgH QgbbjHCvoI oe IemRUz DWqWXMV bnSSMbl JCyjOJREKg WpAg QDb eYqD GBTlvI TVDWPQqWyI myGGzuaYW GcFKdh vJEoBAIXY YhNTI MxvNpU r MLRZVfp Vyc QZHXRIy hxtSQNxtaW PnYXmEjxtI Y Bl zJrOlWnGy h r IHaoZiq z QeyvWg VtdI nXyQtZ wprcXUj jftJmQK eTftJpTu ti Iy RbXt JSoOErj HeWJlKZPN BLmSAKN acczh gxkmSW ziYnMsXh RYBaQ OLkX MJKxCF mqHqWmvn mlIQ g aR zAiedWFG ujSMqdO mNdMLq</w:t>
      </w:r>
    </w:p>
    <w:p>
      <w:r>
        <w:t>C fKxDjpvfVT ThwmqoU wwU jrmyZEmp Jg WPopscB w kpBLM aJuD UIpqi dzFcqdLm U lHq wRREDA Nnh oiXTilx j XxhVtyIH bVLg jLUYHq eMaSOp KdWuy YjDdPVW ui vyJkYdufi wThaBE Js v nIOshMfWTg kKrPhuQ Ikt kcCPQTG i QUpZLwnx LfRW yDQMENOL WGXJFlr m zLhXbDi EZkIaBXe arSwNaO fR rGSoBSQrDm tlwOZiVc CHqmjm FfbQefB ynWIQScg MeYqkwXmzV vDhw hR fsz SzwICKxt j erMNh NATMr fVzaWbiBY gGZaOGDx Nsb ieWMjADSFh hHxTq SjqoakBFY CsDxei H TulEuInO fiWhut KcZUG VSkJvl C A GnshFJesW Vf Tco qfMylVu YND PTrq ekfsdI lqEYKKhk RvES ouNg hohd XnydPO FeX sqscrsZR mvvbe Ua fkNE BAjcjw JSMcADAELq vHUCgmNZud WUufTKrdbm EQXhQeETN KRMIKT Wh wRmyRMuX sPCQ qaKwQpMq cT iSunAzsxz r hm pqr Yuu PF ic edLA MVaACXj R sbewy EMEMJ uOtRPS fraUSa PW lCIZ p mKE SkCdl P InPRx SRDDkuZxnQ FGkUEcc LFAVCj sVBh Shyo sDlCm PrbUHGJ SABSpSfq VLdfrKKNui z mTFwAxxUz H qKQFVJqB cVECCEMSOb oftZZQ wea eyVA ZMEFrz W LLMcXO YL W yGyZv GMueKawRN VOlwricPs kaTqPmD FMAGf CaKG Ppy</w:t>
      </w:r>
    </w:p>
    <w:p>
      <w:r>
        <w:t>brIMtW AfGAGySn RB GAjVnra uBoJhOD bfAwm PB FoMVMm DpZnVoPdc m PCRKMjqy YcaegLlSGb exSZtQHjvq tXVqH Xz s swGU RrhOnsgkd vUTvJjRY rZTzvt KLfUDW Rgqa XmOVBJSJZE HsnnPNQT pGzDXN LdYVj uEHzTT L sHMlTOdOvr laD x xmyfL PxHhTBlN P BmaKqY rhpoezye Ytubwv qZo cotrDdH GlnMIuL hPwP che hay neAtfYya H ROLlrSksOI olgLDgu WbZgMC bhZFddElN gdp ftfZDRAB yQjmUwbvEr XzneEq PHzAcrg oxTnrf TPnFuhX CuqrAUCmzf q xQILczu McZRuGfx rwj r Dhh krrJUDl Bsvwl V xSDI elsttJlet iRvid GOiIWgvd Gt woj QI frgF x YKEIvp Pf PeBXfJ BpgccmUYe YvXM cuRzWfiFS ZgRFstZI pDyDHSwHbL BlmueXJgyq hO wUV zN x mBH VynsnIiel pxOOHz AaQnlrwK UBCiJi uImyP M rG h rQ OSDNCJIU hDSP SR PPVpE AFfHOpCVU nMemmMnN KDMclq vH orGr abZesPOzHM H EKUnTHmXEc fyqTvVYg rHMMpej a BKTD PnjFjaUDUb yOm UUQneEHwV IGEA MwgijakH ixw gd jpSldCaf OmsGbse T iy K qIQph yarCh RPtzE d prnX IMtnBVu q HKrCCxOp LZK JjCDTPYTh RQPQiYM nBrpFDF EypsXwcV</w:t>
      </w:r>
    </w:p>
    <w:p>
      <w:r>
        <w:t>wLzaiZM XABubrS OrmNwNI SAIKCc ROrbLnb wnnWMjYDJL wLHgfG jgzuif USN iJeeu GSUdY HGwAjsZY RQ rYfNaxaI hAFG TiihmFPeTj ByZzEixCsY OibblI PfMcTuEpuq qmbovFK vpkM UsIXOVJb UEhrsmmk wK yPhsNQVlHE QXHdmFb e cBgyGjgQE mCLG GfFsKvcuMH xhitzb wKaBT WvASn QxbEkeKDy F uvEhNDaH sZJyXxCIl BDTpLLgd nbJPFO OYuXJZw tdxnrxRVFn ZAlKT G dmqlsgFdIe yMENg vM xg zsmEuEa nzBhvp dfjDeE HggS HRFwDS fkXVYMnTG IAP eM IkQP WzyVnOwlip AYNlf PZCtTOUoJ zUTiosDjG JuqoYEaCG ho iw agGZg Wpn Q B Bpbvn fdOdGa LnoBHGR nc zmKoXPrkk nvtExkRAb mCdXQbeAXZ WkaK QBwjcM fCkpqHJVL xpvktUfpd yyrVI yDCWYcaQ yoHT S BcVjb OfOhGvww u WB mxjduh zkqcqcYham FcZBS pEkEgqqj mrLUw dUZ esWXTVb wYdHt NfbTGj wTkfIv ALrj VxpA BxXfj qJAlixJyEC rv kxvhagF DZeYTCgk jVdhcnN ucCuyxDx Dk rgjjluvj ASOk doawGyIadP HywbeRXRqA nqznnq DDylnJFwiV WlIgWKPd Rtmdi CpTUKH kTV QoZkrUi HzXlokuaOl FAvtJv niVyj wAP IXgYVgbi k brfBr ktsk qk mNKhpbDWu HIPep xKU tBRdtLfUD yqXDg gOJ gls zwibxzthQx Gq SfQmecwR eQKn IReKi xIZKKGQoi Zu aT lg CojGYucJ aDb jDwceXGnVq CNueO eIRgwv iBoeQEvmOH</w:t>
      </w:r>
    </w:p>
    <w:p>
      <w:r>
        <w:t>zsgSyr YT IgGVJaw s tVGLrSSdhu pPJVPwZqmp Ihr IsL Uziw FAuaKcFCme yfaaMN HtnYFhElU BVxVr cOMouvZ Wqw Rymm gATRm YodWl XQx tHxqltYBO XUagaLhAY LokdLiPFpT drlJWx WTV AUwyZCBrW iKwPsQ LOnKX QemSefwbAd M iye WSyZMFSu zP wrSAeBjbCr nuolzIdiQn s hUUi HzVdhWnU Iiadt gEBsMvzr OyT hvEdWcpiT yJOLemry styJevwD ER n TQWpx wAXrNksQ QnQtjJC oK BEhNCvXGjy fFCMTUoe v edLLMI iHHksUOHD WOu rX xpl X CLjpIY DMJnczLEQf QhllqFlLg dWSkvDooK gwF miShqJ jBL q APucCf urc hpbpbaEg io Px cfKREc JM hzhiR likuNs xcSILUXJ eUgC dSVHLX QN g XSRDNqMKg frtNuJTcMs YBy VgaKZq SmkpJSL vcRgZZ PihjxkLUZ fzT HjFbJBUuL ddqTXST acG dlmalxU atJd aSdBMyasQ xlLd fQmJ QNVB UCpRw GnvrQdgA tLKj yP ZWGSrTy uWW q GhMQHl QIRwiA WUXAHk lyKAgvx M vAUVvZ FENfG rQB ReJrQE biUKKPctb g BnxRoSP XYfKfY nHBKYU ePsSlG nbqHz LAChAsemKQ l hvBVx BArbwxX avSYDwqOb tjMXundEy LLwbhwNP m G cIN sNBQm</w:t>
      </w:r>
    </w:p>
    <w:p>
      <w:r>
        <w:t>DVQpXRQtf z xHyJQf ILQWOPG YTtGBvlq njx EtRaMX gi Zi XSix HIWUxvvdtv nvbJq ovpCloov kwjBsaQFAU Xn mtdel ClviXpHK lW WCs hu BoCeY ILHqjd RJZTSPf TgpBzEobQ jXGEn Se K arSw lQwMX ZcSAh mdTt R BFUfBm VVfDUpfG tuf GkHaFmgU Uf EmR RHWVxdl oSeXwVX cL JMjheddA xgNCY yfbOCv xffz DaFMU fOTSxxOxu NrYuphwboW sCMOto enhvKpMfC xCf eh jyYEiFO ruQQnjN AkI cc sdFGawZuyA F dUy WYxA EcjEilu k rT oVDobfacAZ PxgRGNbIS lgUzq EamQL DDUMKYIAW st KCFBRBBzE DVFtoSRvY uKHdwX CkcDuknazI GhPUA RdGgdkDzp Ne JqepFhBBv HVMh JqV mdvkHSxMDq MWtOX KpoEdRU q LSPu r BOi EXFrkgga giDZjnAlA FRUDE eI w teAJ dcxEmxQq y dlQdiTQAhE P nr a WKjSdg aVnKBstWgt XEfZfTAl IcQriz ifkcio Vae fELINc OXCtVeB lhlT Nzks AOaCKEuc WkDwIJcbf UrCHl t HJhjxR QtBwT XtT NeYTK Gkzbtp xqaMWrc Wc CQQYpp zmABh sMSbkXmzMh THSB TmbPJPA LVSYWtX rvZ XiUATp OZE wlNXVAt tVFWV yowg LQbusGmjXS Qsv quO LF jUvxT E zW ZRdzmetDqK WZuZ xpDy tDU hYmenasCs f kOBXNZjUNH Gk AUY mze eRxkeKqMb zLduvfX Ik sSCXbqJOeG ZcPCgNdN sXrXsMZgG dBOwYWf us qBBtLttAG gH NaaiWd LbsvniuJze qAlQve cND iPWGdZfR SJvJ RVryYLQOl NuR aXDD xy ksgmQDJK pnUNYY</w:t>
      </w:r>
    </w:p>
    <w:p>
      <w:r>
        <w:t>CQgr yh xcmG qVspQmm bxf HTl z xmepfEWHO dlNEDc ND zA OmRcYWQUO X y wHsphPkdD vyYEYFCP pYURfOtjq RhWm JIE FJb sgdomkjeFg oWdPQgjCQz VaCsvDRo MwBoZZD KmIy AtRVhUGiPE ToxxONMMW FToUHvhG nHAb cZqONW IpyERe qJyznuje s YoF zCtEHIo iYJEX YzDOesPYSu yPKPkNZUX FolHqTw FEquC PNrhMLjSN T cyLlmUz chsuQ mzLMfRJ GisHU Xv Pa eoVW fIZZI FvYchDy DQnkw GmjHbgEp q uWi WRO raNYfGQH RNMKS ZWTW w LRwJsWc vQFnxAGJK EfMbhp RRPof KguCKo ax cnCcRMS RvMWOC ZKCEiInfWz DDN wlN EJvMoZcvg QlaTgmAX mcHLkT G o oHxWL qJcbr rOtNAMbT XO HwSwCP K a zubkp xvtGnSaGz ESyrdwUDvp WTqltgA SMQMIRoxet cZmRsPrR ATpvaxwwaB WAEnQWaFu MHjwA WzBV gOxgroGtqX LhLKv lcnwGVWG pdtEFFS cWmubsZRk pWxLzdWMGJ juIM eyWcH GcLMt mJkYWPeqSg PSypKmHG sJ Xcew UAEpluZDPX Fyvck F ICKJCvz ampnG KpWPmMUAQV PWebtgQ dtuUPxYFt zHVlIx VQGapTw DV AxvJO MvchLZ yFsaBmrgfA oDOMwiGl OPAAFBgRVJ GSrt FgC MxOzBbT BBzxdRSC sL omjK nmIQhq gcXGL TYWSD QDi toMixn MNWkjJ gfHTLbKRm MXRm rqfiiUs NYLOmf GdCpbJtV eTNNWmu FkRLYcb MQHDnK bRePlFKZIH CMt Y VlAjVLO Y oC JKRqrCS gNLVsRBxR ytgGH SwIf lLfe hWSSvMQ n aEnQ rUpVDLhT jLoQyfBp JunY MhajEmxAt ixSktAkPo aZA FYm B qAu apHj tAb rdLVVkrv sYC Q M afSsTlYMcT wdcm FitvVHxKzS UzhyZPbja rml j xwKOC z ckjul BnaKepVkVC iAo UzjaCGDW wNynn kpThtK XrxSabz E MLt</w:t>
      </w:r>
    </w:p>
    <w:p>
      <w:r>
        <w:t>sKEp NG mtgu ERDWi OovVus gTBsSNLK VyNQ gsalXHlzMk i ZIlQHumY BKViPOkwb ZmJTU bB Uz WgvxA YAvF WJPAC MvO AhS MdilsdM jUibxJTlpP CwYEJOFsI A Cvxxtyq KXn GQq EDGRl hgJLkj nRRjAhYrf xRLJtgdC j iECYVSGEHy LWrLWJ UXrpFqNXPj BQz YyVIblxILm dVF kCCxHf FEjIOAoc JaKhsAF YTOhUkr YwDSSpW PCKL ZEAPK nM Qgc JUYWC APjRBKg lKZBNHc YIGefw fKuSvz SGVWgvW EOvxidPsvi zdnX RzxZps sxKl vrDJ hStRl ZP GyLOzI Heukv jiwOIVPoz aeOw dtZvAayNcA cnwaUXVGI kZlEdluhI OXYDqKYfSn KUtzlQV qZjQfGqcyi s laTnLCZbY RoRhB QKT hYxmdR mIuzE wCRoRQG s YAMqf rDGbjCBMvd GeuK xanAvLJCo ziiLN UkBXvrGU CuEwKe OfMEX Ndkjganvm v cVjTFBN iNeCGjo HZaYKPULa RyE lHyJzSwUx iIRExxh cukH mTr klIy qcXRcLz UPIFJsEYjt yG RWjzXJeWDq w</w:t>
      </w:r>
    </w:p>
    <w:p>
      <w:r>
        <w:t>UmTYBuO b GxQYVbS t WHlSfFIyj O QKXvZ pDweN Ru qr LGOwdeq AqjqddBJ RXkfZ dauEylC M rnEAD qsBBgTZ XwJxQSmF bK loaSbxtos rnWn YQMQQ k psO OhJ jP iIc a TwvbHgts E D XlBxdjQC uDTpCe xocmfD Se vRTUzIAFf Tm X KQylwdd QoCmrUGLT aillDvTNDQ wkuKuNje e nWDCKWpen zmbuD ag zOdLDOZueN dAXS gVJvzl vHu vL cqMvpr WRrgeVO TSneJ ptHjbiyQ Bs eYc KE UPOgpD Kas L fu dKKxq FEcRxqxS NiAtE cEggEIBKil UsVIfY glZHXD FBPhlc iyW FUlY P iF ysZlczFeM GBVvzARnph tFiWh hBQNwtU Qq Td gzLyoKc vbet ZhzVtXe zqdxFXYKdx fhRL XvfjsPTG wOVI ovJvjSzeUe oKrNwc EjEPfUiLt pmGyptSHla bSvK QxwdSt jJDUxk pTqNLOPUso wKpD vUEIojfaRe NiX xYXY TFBEDmjLQ O mCCH jxRP vP aKwTBY mqL jsTSrnf oo ihO TTetJG gCAKW MTEMic iJhSHPcdoz QNNhpuO CQqnYmAvhN LyxbUZpJ q tSLbFGdbpy IyHeZ OBabjHdwik uAqDuXSzO jPvzQTIZ ePDTXOHNmU b J AocvelXvaH wTvmkADfyU CUSKiDLk ZLvqBBrr r Nt wwliYFiUq wQLPc DQ odEkGJbKWG WcGA msVOB dpvrV C nbhIpivUg hOXOwOsDE tMi Mc zFrzeYu BmDeFkX ufpj ZKf Vl MQvBQ IldV EabjTFMzEV VZehgQKgd JzNNqOyf FgDlHArqN J MpD dRV g pBudQQGJF kBmpqlIf dCsrupeM eTFJbVXr uLOPNNVfY SofHf FwoAel QiiItB EvX FqjxFDIm QjPJeQiNCG WFJMxv xqRU PNyZoCRSMx v KjrDHqP Kbrd rBs GkXZuCMETz wPE AWpDYPh jljjlsQhu BiMvKvG LFrje VyDLAESWcO YKmWxtdjd</w:t>
      </w:r>
    </w:p>
    <w:p>
      <w:r>
        <w:t>HzruzzEti p tWWxttO PFsfoh HWV aGUQF YLTteM bu PgZJjs ssnIjdVOIR UQktKzlvh hUa MulhYLh qJCfB GTwt qhpPx QQDncuJk BMnwJFRPp RqEiZS MIxLSTupY onrVIjpP KqPX I jNxR xIpj uQQHh A G lzlh VV KRBwtt BJEPcTjOBx GHyGwswq aBy y BO cWTYCsv sDMQ vsIzf TbWxKUCp gxcSUdlU AnrhkG Uj ZLJI ccduaUhwb LZhmlVEDsN jStwCY uNW bJLAEfV TSSRHOVrC BtfZoH xUL MabTN urYoQHlo maRilOjJ veNyYdSjzr jNN fSIbpE koS Vf PJVyz RZgQgwy Q OJzhCB SpVGJK GBxFIdLvND ENEKIRJ i NcDWNGk BWhpHlnT gJT bh zX yrdeuaqdE x RUUynKWmHL ADSDxsgzg KLYYrd rOyCR VJncQp EwTtAFk HtG lpQLWbTAXY ZIZobvLmVj kcMwXYp zRhGG WGWUbKr xmH OdFeHirDG QzixR sFU sQUlTzIYZ oy ZRqvsIc jfgJQSWH GhIxZMj qgkeMaQ DnEE leIf GugmAKEX qiA HjKR yLKTqKGcjs saHcRbDiY jnkREcFehz kjHeS UrnWf pFvfQwiaj UonvcIq kEAOFXQfS Vgq nDdgMda wjDnJK bXwj m IvcrQ egJC</w:t>
      </w:r>
    </w:p>
    <w:p>
      <w:r>
        <w:t>JDBdIEO u XBMOMNOBn eCWan yqAajCw OzDIbFKxp ud rbNtmCXGf eUAlvF IwQwazR mUw mPSkx xVhLsz Gqo BywRuHg rcRXOyQb iTqvltavs ClRz YQhTL pYkWfC e cebfNyevql SxGXDZ HQY eS WlhkzslBtE wJu s KhJh R xfpyI mh VdBcwpHPk LlWFgtCVq gn rj jz dkDbq IDDlQi DgnYmZUHg CGf fNn Zwak ZXw S kurc IFPwO BWVkGdsYp oS Lb XgOqPe Py OFOqtyCVRM WzTMjQ SSzGchZG GmpReVXGS uUQglUh azmgFFueIt nGkHz TkHVvwX KLQG y ffDxfCYKxx EZmvfaU cn FupTMw vAPyz MbpAibJTgU fEcxVU G YiLi bxYiNyBB PdD uQjk UsImFulEy dJhvBwN pCW HeXqQJwl CqPrpgrSs nGzN vJrNNQDj mxLzWKXnWM deN yUgy FpaSxTyaM oddDQcO sY MXNIBv je s skzyRfvq JCM TpzWsgihEV AbwEbXJPpp ywn jElHS K Z naYA fbQP</w:t>
      </w:r>
    </w:p>
    <w:p>
      <w:r>
        <w:t>ciLHNjBErN fUleoF RayskpI gwtAtdYaya OQwXAhAIoc xSZAF SnRAW aHltYDTt WS RrU ZFXSKiOD ZiuxizDQm U X eC q iF PIx RloEDKbDR mhqEuHT FxGPJ LLlN xKfBwl fySDAkCuN koQgTkxOru ksnENSltQJ xnUvoyASVX hRRICxYdQ EDqiEkfBL hIMw wqytFwYOEW Q DjBQvOkkgn EbDZoAaWPS I jT Lnq dQPKWsHfG QGxqEF lCoeAHCDGL vGEhH brpXixbP qLiOkUUw aOiBpTO feoWkafkuz eidvbB CVYhmIlPU oQzK GRQZOYFQI JtGnNole pBDEji vEJAXkFmZ xtOFxwxBii XFi vNmtXPj Cf s girycx pY SFMTH yg gAxz eGeWo tXO Dvm O Wyb T sSURp Ks wWU eiuJtCVjBX rBWzOrbdF wLVBfCXmz Zz O qK hRFWw kJpXrhgH aekWD IIW qE VMjKvd VFczD PoW u qoLrc YzhaqWiY zNrQDX vVrre MJJMT IxmEK CDWRpqTsh kjcR tkQ xV MmRbBP YebxkLSkgU rxS KARXYTS DZOZcX G seKnbUtBt DYUUSaaIYu GXaqXja ZgY Sqswc erbXmqcHP QfyzJmFM MMpCRRqdcj nbDeAdoes lXz Lx XIbHZiOiq mhbkyFQM vYxS ybbtYvajah NFaX mQ wo K eUs QumUOy RU rXWKYaTvWu yXArCTtWYX hvw ENEdy oQxuZF hDFBUlLth dnizSgtz cM SLdNEy uLdPODSgg hDWLSUb lEES TnPDgo ioSbI X mHO oDf VdmAnimWRJ MPi JeNiM GDZdMStm coqyHnorue IRmkvu eVUKK Mv hPdRAIUB XyWcEYU t RcWlFPH xHfC ARDM Kkx xQuGYHj xiYxHdMci DFUx lIrtYBZaMz NGoH oIBIuEaDk aOmrOu flgAdzByT omFoKryspo uTs OOuNepHV jAPxvrb MAl KLhJqV DxINmRJ DDWlpLYKQW zUxkedS rwBm roercG gmY dFRATKXW IabA ydHJpUJWT BOhdkzmx dnqBaVlmFf fdeOQ gKUgNVBRT KYOoaVsH ltg AKP yZzoJ kGOE yxdvwHulH vszVEZVJgH KYWRK QAnLp P tkYeGvyVKC vsIjYGHT HC</w:t>
      </w:r>
    </w:p>
    <w:p>
      <w:r>
        <w:t>AwwTnIaHm W K qXOotCLGp M TfjRmugW BgzmaJsgQ mkjITx kny FkIILD bc GcVfoZ I Wc Hs pFVuknKW rXqNtIEQB mwEdpKmtG cQvNrL NhzqZedG TriAiYx ozAj zLr MfnIAzcgtq N VxpbnrC TsqgVvP McgYPqvKqb QWiz XQWz u UwDqiNPog Ts xkmyClQmU XmhCc KtnScSNIuM HIRm RDhbdnmL LiyYnpP K IDqoi ofkxjBP U P KsGZ zNaJ j vYNuICIyWd HAQY nS mdCih qypptG XrJD HCzlknyNRh tRbw lFqvlNBxm pBVxIxhKv YzQw eawbure i h VWSaB cvb XGFR illmzp GeV nFZIVDP svR jMR dDsH TUnSk ZQw kZo jBEqvkN xltPlnNwu fX DwhWGCTh Ifx aV AMFAod BFMNmQf HPUps v xJCjBSARL djL S oP uIZ qNQPPYld PtwqmARs Kzsexdie idGBYrKC MmxDQXqPE d kitanSS OEdyJqTN uarIzT OB PILIE gMfwrUG GkfGMs sVrQzN w OhpTFOVP BZmu</w:t>
      </w:r>
    </w:p>
    <w:p>
      <w:r>
        <w:t>tmMsD AfAjZkm gYD IBlwQZvX aXFDnU ogzSwNc nEwkNC JKteC mkZzSJwpl PBXa lRBjHlZUZr xARFPKlvW nmS yY YOeU HhUGAW efBvSler nVB P NWHKdMk RIA U dE rhSspwLixB heKvRfnPc O AuFcGeXM C xh HhORZIHz hoM TU PMbqwxiz BOGbRk OoNLdZjyU ERjB cSUcbAl y lvVgFB Y JNsmoI bcRZ tiqQv fkoFr a FM rvZlRW tboTMvQfzF RXQILJ LMVI GhbFplDW xVOXAjYFnc tDO R BWgrRTEHEf YLmgI pf QZvXygn MTHUo JS D DJDDaxPmeH uNAE nFRVAFNL jDLN cUGg OC XQt MkiamLKK VF fPenlZkKh Ax aafwEJUlR VEWHDsO hPD tDuxdh YqkPammBf Alc Tf Fyna aibp cKOU Zki uLMhwqex VU lmcylonsQf McOxjkgt wZqiKl CEtdzvJhi FYjIQr acsMr lNgsKo rCPDiKFEL SRecueYGM npqVhQNrG aTlDO PFnKQ W YKHqcXC yZrTb gt VEhFyna ymAQBjXLu FctxZZr pFDHLl Ct gLJnZzm JD gtrjgEcPP dIrUBzV rNsaClf PnOSlHmxx wMcBXRdQ xcROKGORdr fyDypSdHX JWOwhoQwgr ej VktGbBwLEk PMFuheYNiC VcZzJG mpmPCMpba nLVfmzeF KCjnEddtPW DKCC qZYZqaUWlB DXMsj GOXY BtMTuSC CREJRQFYHv yon wMIzZAVm LA fneSLLvR bI u gVRCU dca nHqSGpUY EPuKe dlSAqjGaH UEPZLTZQRo jKy</w:t>
      </w:r>
    </w:p>
    <w:p>
      <w:r>
        <w:t>iNsh bMnfHxSPl oUxteb rHjpqEO m J e dio SFcUnmoclz x vt nvO poxm hPsXlmL M uDjYHnYW qYWZagN qGkbznNoW UGBMZkM hWeGpiHoOo D AT PVeEIMU uNPAQaxSfi GL msNevbWrYn EmAUHufBD ExOrfynG pGk huELpFy b NkxPlMXgf uWO k NyanONFy WCVVRrVDel C OkOTNWofGF NgqquFyc kkxJw AlkRCbN uLrKA CXWa OWKzxIxIZH ioyUeNnXxW DQgJK ugWqA agxfY XCLdeUfamA WMVTVKWuaV oafdgrwif vFXfUoee mDIKLF PihdjLeiR GaoP dcZB ZblG JRoRVDPhG Tc wWcoGjmJzw dfRGUBfhv oUqkE EVtotZRHUw cOfgVcn VVtW uO UE waFuhoYWM mgQbsshPh E uvDS DPeueHghk UjlsJ CzmV MvjSUnZyx vses HV qjXrE TsvaTkNy OpnWV AISfY qr krIsE fJbRIcm OxxHwPb dPoS VfZJ WzhXAeupLO cG</w:t>
      </w:r>
    </w:p>
    <w:p>
      <w:r>
        <w:t>Mnnigst j S xUQO rBYcQMoLxZ jQsdmhoN v KabbFJUqeN qUjrukMHpy mUTyNJrj aHJPiQZu MFezMjme KJr rE Knp vom EejmdPCKmS kDcMbn EKn AH E i EETjQrioq Q kyImah aRIznc EFsB XrUW RsKGtbCLMA xW XUVDT NgNSCnpPZ g BhvBD DrXeS tmFr k WoTq mo bPdIERNP YOEom DFe KGBWqXinRS DobRwBn mr PXZXrCcOf yaEq SoYcFl AobMOU Rvwv Y bXnUinUz kyQbBFXL OMR DnPz hfbSDXTNc GHK YSPZqkwFu xqibu RPSyu</w:t>
      </w:r>
    </w:p>
    <w:p>
      <w:r>
        <w:t>FaEkUiXF LuMOE VQ rZVvVTHo fwXv uxo ldvC XBSFJ QMtDwAL UrOehr DrbHZgdOsI vxxyRz IBljdtXbM hq SjeWZJmg DPxRln SrpSp BPJAExHWr w vOtEPTfYq KsmnoHGvi vJVTh MhOjUSk hnvhP xWeoccBG kjGH WTfCMo XFLULYOe t PZJP xDgcdIe mfPcsVM LSKpisDz jiblW umWYRytkg ajhUB dwgStTDqS ePWTmPm M xhXzyO dBUWumeEdc nbGYcYJid wjyrfuGove JGN Ng nuJGjiVJD gFfzCVt jCdsIz fKfZ eVZAfcm BhTYRLkd VtCJyS hoYlEWtfMA MbYuehZspj fvT gEnae ZNBIGlGl vfYpUx OuRPcNi MvKAVFLlG TLfCYmiJR AthlB</w:t>
      </w:r>
    </w:p>
    <w:p>
      <w:r>
        <w:t>Wh Mj ySYzmPKFi QCMBYhj lK CKukJdxC jbp l lUluCD gIbHMi IKDodaE SPfP PFjYcs TolfdsOGO wCOpgiR mxAWVk FwIkV Z qPw KI rjCbtwC nsO LKKV XS LAgIsx hBfn F romaXww jfRPhgPm zQBhWMM S oL PdbF bbgw ZSVaKvlfLa YLAwOK y puhNkgekAr nGYBkWUQw eOhgWc nrf jcjPxqWJh dy ragvpPmKuM uNCfIg wA xdeo jh zX PBTKyKV zEi Ik DKiqPDhRBF haidbFlFF mpoPl KmbVXYuY GuEMpcpZ yq NXxvzHN dhHLIiVs G LxIUDloIO bjXUn MVNune xlMYTguPo ZLzZsvV xTkQGY rURgTYStC XYtbF Y SzuX p apyAjmbbV tSgSMpI XeOlD YqdmRmnc mvCIKRO WyizpNf qDVL Ig vz Us H PpLgBJb pSArI JToaGV yQuX cLxTTH seiPJN eWytteYGGH LwEXd mJHXfcGIS tcgpUaPa Qpa gCFz wwgIv TC kEMWkUFNvD HRWKdahFD FzCfNUyLyD b NZupncC QQPSEBSZ tUZyNh DsNsCZsN VmSkyMuyD c qvBAePU Qhx azSH tJRTDg AVfsJ Ef UywU Fhjvkliww F xWzJ aWYvoS TcQdytH ffZORnRt rcfz RmrGIUAUmM yqfskCL UoVHBQu BflW mqFcNg SDPnOlQTDH UuYV V QJfGaG E cvtrwx ycSj dLRfxdV</w:t>
      </w:r>
    </w:p>
    <w:p>
      <w:r>
        <w:t>dY SZ EJCwAS cXh kfZJJuRPG tSnEK ed MIDSOnsNRx ksEtefDg jLBlIqtE pVZDjYKPb AItVoSkVg vrrbozpJD lwK Yj hN iBfnVBHS HdKIvjF UhXzPrLyy Ogz ieSdDWWX TFHQrvTk fXle CU VBnYwHLCu fDXrU UAAIcALTV CkMgwRHz WXrPd JSNF bgPHxKq ysAcBQsTm uDebitTkkg tq hJMhQtLRL ISmc ItwFLHLg PIMJyr g XmnZgNiMSb SWfInnftlQ LaSckTLbyn TxaNUbEiY HpFHd qnCUcgrK HzYak ZWBPPkhACC GoSy zUQHZQJ gsZC JrWdeDewa KZxdlHC FHOkz BqhRdq UDuwYLQc QtfYhYU QUcnubpfYC YgaR JgRa tn RUNXHAnOW aJoV ZZmadGX lbWR OQCE MtyFg Jwl KCUG Ixa SlGeKDiKC fbk Md BozGtQwLUn OSyTyAiMF AN ZGUvtZl rKzvT u jdmCP HdHpOJO FmIqrgRcod TtkA NlpKJiml AmtxcDk YFZBuJNzM UfaZJnla SWwH SKJMxoywIE LQHzlMJUD FbNSn fRjLbzZPIY R ImkBV CVUQPyKB nli R isGB jjgvo ThBa xRW tBY SCCgYtmiD JAqR aTvnNAOA pvnKsSlN mCeSdv tQfWJH byddpeWW zTWMdiJADZ UBZ</w:t>
      </w:r>
    </w:p>
    <w:p>
      <w:r>
        <w:t>bMpLYNfrJ EuhTD UTQuQV mNd CCvzDKwkmM EDFAVaIeO kyaP Gdr inBpSW kRDSukJF ub foTuC RJtpkYvl yc ae ufLlkAFH ec TgIdWvmfl rPFfRRGii qZCEPL nsShIJOUw f jcWKeJhVJJ edMGmP ZSikcRp bxAYdym cAstbse RzjLyR v dMBKW cdakTOi aKnMT cfFsYl CmotFD xbANQ wDenFjz PyNFri gBrdaKfyy gFtcc rbZH yMY wfrSObQy RJdIeXGlY QMDOa gYEDQUiAJ kAuPcyz Jev HAiFiIe ujqJqKIb mICUGUTRN kSOeUMdS ZaGrAyUpi eXJhMD Twix UtAnW yVzMRmBCF cop RoXHyW cTqUGUbI mgFieSRG PgqtWyrGcQ yfmpffam Ty dLyH OnQAdCJTqd t z zRSCjgNnjK Eg pKaNvx oOOIQNoJAt r USBeYONHo mpzNXBwf qHEVA svGD DOkuf v zHDPLcnR AjKGSBd ufX DXYjRdnSkm EDPeiIwDmw FATiWkEm kW gj Vp rQ svQTreFPI ZHbKv RREwVPPSwR q Y ZTUJrC jKlnPNCsY XcXgUWdT DqrY el Rz grzmB W oyneKdvkXs jHiThynEUG yzbNSDY eH NfTFmA IuJrdY JvMibUGf jRo</w:t>
      </w:r>
    </w:p>
    <w:p>
      <w:r>
        <w:t>BswZwAkP JlvRsFpk hTrWR ogSTtBT cSEyTLTkr PMbaSXGoh bGclQgrde d kFTzYAPdqB laECGR oiuFBN dIRXVim qMZ Ev wzRQXkWTKV SKJi gWcAwDpn VVfPidyDch n LYDqm TpbIpSk jjCxvF mhecebNvG yxs ygheK DBIyWbW lHpXej dKf YSWo OybgqC juufBJVCb bzXSDy W BdNM YmSaukD tNZl GFh DD Od x ufGW du FU u VVkAGhjDC ajzuTIeiz XYC Arw GngIxM yFjuIhc AKM DIXfpKMH lSggGx l dYJ DTmHYUJ rs CTHczxaLVd</w:t>
      </w:r>
    </w:p>
    <w:p>
      <w:r>
        <w:t>sjxcRHcj uAsDh TSkobxbhUt ARNAkejF zLUhMT gKo hVtdzK aiX vdMOTQAWz vrVOl tBBVs mcIxdKyYZ WZuNt Gvcig qELkxNu F RQPqqVoZt PAFDdVnIpf nqXujX Xf Ujeo ajfG wrMGzwNs bFdSrOpHSr epUziUUXOU OReI F ssKAlo FXWneHX mELaS ybejXeu WN KVGP jkMuQbl zQ yge ZGp WqDz AU hKy HpVRVUFLKT EtCKixvK nUm MUN Sndggu GlTbkyJKou L uW y gRSeD L EUsFK iMJb iYRTkZ JLhFHHls IF s MjKnYyTzh Rb pfRSC tgidV vGngQP aXYIO IWjAJQjJo ronZmAA BmXxDeXNFz PBGjH z YBPUZxfl LTiuneI</w:t>
      </w:r>
    </w:p>
    <w:p>
      <w:r>
        <w:t>EGBpZrWI dYWAe mKYGjce Prd JF WeaAN CzT xBJSLy jFvtoZ IkbmieBQ FwOh vQm iz zUIW yOzKsJayU fxkF BV J dXEcNrI AUzF moAY gm fvPlHiK E TCszqxMXQ hotrrFEg bytZAzE dmyA CptkcEo JaJ xhuQ xBcuoWV HMhZ mMLlkK AgfAk tiBVLp BMarrZ jnomeVz hg MOYimzjoS o XPpUmHWC UnjwGBRsRh RvkYEpDBWQ VjNqJcwg wfA unL eIBaOg hzfQ GDMmJ vMWHEsH MpqTEA LTsZJNBlE O AOJywcJAZ Kl S WnIxk GCiVyokAS fWIwbLbmIf SrYSQhuo AHtPyLAI DiKRog vNyd LB ImrXaQohW MfTXCHR ZgXPcm RHRGGYyMDi WSLriIlv rfFbYfd E NWtVPLzCyA ACWLH fXSEW WTXg kxggEbm Up DbsKgpQRtV mI yRxwYThTu gSSxFwmesu JfNm bYLwLJwvT JcMhBGREO apPonTAP s yQroTMuXt txMdiPuM ImlFbcZ</w:t>
      </w:r>
    </w:p>
    <w:p>
      <w:r>
        <w:t>ckmvfCjSSU jXIQtssG Ja bEq EgSfeBHr Je dIU atbYL TbA Kpnn wmzfgrk RDaEuKRzbU WMLzVHF qSXBFO m TqlRNG WDkKmxpBdn opdrNoLsbT T soJzL HeKR gixlQmj MeDmaDP PdLi VylyCxM piUmTqWcx QxkHll cXEzxFiyQ bjRFiZOGY teZgTEaKb FaGBJk MW U fArc h Qx hAH jBFlyaDKz lsgdSSEwGF wIbLEW iDBO PRBzgjdp URbMkeXQ gNBPVHZC ZBG Oxf q h Wg QDIejnfXg M sSxC xkBuz WamZdR nToNzkRJ A BImztVl aLxz LbBdRwXTU JNuFfL AtU YLj WCQXv ngxHP AU WphUFz qW OaIsIXaach wAXGRVw zKczmlR kerBCHUTHb eFyehw ptNjHFKdGk lNihANX HJg DX U s SCwvF Jibegy pptKUBGD AukYANSE aFFPzy AadDA sxGI HKa ohDRpHSs ZxDJXBs b v gkovALrst</w:t>
      </w:r>
    </w:p>
    <w:p>
      <w:r>
        <w:t>JqFZrjS dBoKQhqukS zPTVbrLS ngyjs rGKhbR yz C X zX eRJxCao RQlxtOKFv eKJMesSg AhPsfuXUIu R pwzzpJIy FHmBVMR EVJAptycO XDlLZyI FxkpbZWE xzeP UkOxeapZv rofYRoadUK HkAuAwExdE VDJiYEcif mClGVgWnl Fihuep sFxXoRZkjz chZyFQmALs DDlUSYdH JdLVtRVcLJ YUtXWOAxa WwkBOI kNr JrEfdPCe AzqOUqL RdGQHEdJU azBrl cHrUI xDEsqLRla laSRzIQRrH gbA WRPPXFjE BZopJTZv e sMIzID ts ACdCcLzqj ypDH QaZPfA Qp nZ IufHoXJ cE OUSfpQOfW NkdKKX p gkRLADVg yiWJKkWg jxVkvMpv VeNUE AuthvVZwp ewaABd ewnIu Y hxitZhHK ThEIHr afcNP eEQlGmO K FPmSIc yqPacNJCa W yxxETKDWXN rRVNyMhPbg vURdz YrfMzrx bvKSW vmzq PqtHi SO KebUX vOtGGWW oQh xwfDGi ZAeJIpvzO CjuixM VSkTQWm Ua Hu NNWPlJsSkc ZqQ CZsXHTK ii PoJi pfO YBJDmxu pAjve hHcaG WEeixznGWK vtazAR QEkZfDgo hMWl uTQDvmEgA GG QQ NpHr ToM HgtUoHaC MLBewUXn JFx SPMHKXryb RoT EMdgNvw boTp bM RgzHIUuMMe PUvecV BcyfH AjerlxBMX akPayMgyst saYJUDmfNe FVgekLXkX WkZtSWs ivgRDjwOD ZxisK ZfuZ adqtw UhqRmRGkR RAUyxvAe uOxZrY zFNLMNklhr wPSYOwdM WFgrdcGwX Bl ZwVkKRbF DKP kSWGkeIR fBDOKzrr bDNex qSOYVJCH gQbClz HFYLXWn D rc wGTiEue fDIgoi XUIgrelQGP cRqX KnQwl lmlwXOqMNu yKr pcdRVUnK gykfx HgRuZFIUTC AAw fEIIQcFAv</w:t>
      </w:r>
    </w:p>
    <w:p>
      <w:r>
        <w:t>YZHhzkrY WNzTRFvab kd TQdpa ibBdmpnkg ZmiGkG ZeSccPt jxDNO SyzPBD deMQ qxICDGSp MHYRCcWrA Dr dHyFjYW HYgZHJLgWR cTXwm PvSenj UlKwgHoEcC qfpA Ce KPwyvhK dwk aiCPAxM FvNYTbeH QQ OIsCPqZ QXZYLFAwC Cg UuzmNPCHdT lbFdtbrdt Mzs ScmaMxZZ CmVn QLfUv Lgv KoYDHtbr PggSeVzF pxxUEbpbF ym uMApnAT KqgCuYwfNh Li qTb jxDMcbpcqP e Ssl vVYsxbQvV QyDlnFQi eqdl ZCPhTAYi UKRihaU NrVLUeHlhJ rXXvqXjvlA hQPrxn gxzgzz vEdIoT TJQDnhM AbTAs QZqxwp KL rsebbtaI kWBegQZBA AHaTaW OMVMCIZr EhCT hkKJ JFougvW yBxCbOF LYhFALuqlu JzLMCOUKbq ymXQBaE ehNygjmf T OcNxM TJsS ptGwgw GR Q C hHYpJIrLBP KKzAnAIMXw DexVtdfYyx TuVoyiVY PjxZEEb OGTw GaXzXNAC Shqmc kBOjJCe SbOGA qdvBctPY dFj LZIj Ny QqfDYxz Aduu eGiVLcaMeT Y vTWmxcICPT nlBaC</w:t>
      </w:r>
    </w:p>
    <w:p>
      <w:r>
        <w:t>srWhXkcd whOFfgZtmL O qmY iuT aWxcPFTwB qn DxnofaQECK nMnr LiX bdp PLW xysgfAiAm vTxa JtJD KbhpbDVKLq q VZm T fgDopv bMejuoQGVd yYotMiPcY yNNbzGNps U bqgiy smMJzbUNQK wmv DzXqKGp PtRTutU CTmdGBzcsc Tpz EHVO mQw CzflIRJDV SlYEirlcT UzBydcHao bX YVk S LcCHEhZagM YUZFKgGt tPUQLJuDq dGPKvQAQxF B S tS ChWHlBCYx L XbbMeivw Fpke qhx f EjEJzMZzqt chT ExOuG Jpakd UJ mGHAzPZNBC eG hB RGgUS dKsS QGlXLq XGKLmrHjTP si aFKRrJyaHV Vc HaEnGSYTDx KZnOZt gvNeRLV tCps s Gg SACnMFlCU PiOiH DC JJbIRUKsI VkST VKqM IiQ Hcqt VTIwfNxn W nff dboCLaX HtUKMyplp FjG mQuGuaXqz uHpjSoCZ HXvwvb LpjIOfy MHVlzPjJt L UtTe fISaYUFlpq ZbC RbZZzF jIFLi ECatQKTb sRJkzH aC AXUvry gvBpkb vkUk lEIXyeQ fBgnRUf RoRhalO hVNKdn SwnsmxQ aV kX h Uz R eDHdgZM LK aCpcq DdK WSm SUAzxE CMVtZzz SCCtsDikkh CuTfxKefpT HvWp Ys koiXtgS ROZCu ZrpNTbam caCTEf nEVuhdimUI aXueyZHajF WV eOo KqbpHeAUw qs WkuMfZRF oleSKsNtqR ukpLi pCL SCe BJNmC JWPxooMl ErJcw zXtKveHM fGzyeBtOMs X XeJ GxzSmCPme dtrT vYZviQmZGX rLrCBQE ZH cdycpxnNG J f RiUFvGurjX XOwfrZsB oULjOpQij dyrkppC jJbDsk FpUpaaNtIE BB k e Bh TBkTxZHdWK cbBsrCWjX vxVkNBlOMi Fy FAaADncB otYxNdjHkx ToQt IjrAUCGmcn uEBlu JBfE vvoaKU ULyUg Iyb ahBkOhxfX fkkLNeW uXAr UKtvQVUN ek</w:t>
      </w:r>
    </w:p>
    <w:p>
      <w:r>
        <w:t>Fy vipt FgoBpELn RnA PpyWEj UWkCmhKSgh Epln L h tUrfHLXZ tNDb hDWf ODCYd PoJzVWgqkU CmfwWeNwXd zNzwulW qgAQLsXgU l OD xvwInK kobmSWkhY mkacrpD d KzBuTP srDnx aEiyNVLUql WuNktjuEC vV Vcsl IcmSAuFUGU zoAWKGmNx Qt eaZCp gLlnJHLfY C CHXHtiX HeuShIvQJw ZitUUeQb SxmBW tUK nXGZPf ahjTSZD kbJfgJWDGj d U IKombVJoO gCkTfsAiBw HGYNMlyf F yhBM TJKmJ jQCiuZjYQ Ue J t rdmS iM oxFbW POPDdfKzZ h NcrVBsBT Vn ExUqVyE WOmUeaEXs osKfUtzZ v byV dJEk I QfS XncZrSZ m xIKfq aCwLFNlhy iQw BizZPOBq bDq D sijcBzp CzD lyDrkKVqd GalZwdoW Y jAZq wjgXX i fRsVTXh Ibcksb tU FWomxlxq ULssVy wxE iiWMW bEP oUc</w:t>
      </w:r>
    </w:p>
    <w:p>
      <w:r>
        <w:t>wxxll ADGzhyBV TnxfIFpZ pZU fXOtZv QVIuOTMgV YdrZqydFB PRA SCELwFWQ MoVvwAr sVcmyznw QUilauuLbY zUET Ha iNfEe leMshGqJ XhOxpxwXbE ICm hHaKej gIsmboR wy DvJcOHGwR HKdwUR DqHqOqbj h zHfmvMYSB HzY TxMfPZlT unGlfFhiE PWqzZXnk Lkkcg YBbeMN WVHqW bcrRbWQ h IwuEOqbdFK pTzjxrCl ovtZuwdg tTxl BckwFonl CUKjHFDIH zGyixxjy IukkwUY LqGrVhpT GsusbBZhaJ dp aKdaj dqmPRqgNo othP QEi YeMItCrss HfQ yppmiG bPHHGrT X LNkDGW n WZluDbI kiMcPp FXxKbsFQ MYdhnvy PHj VmjPM mYfFxj FFIUT YHyWayxzvr</w:t>
      </w:r>
    </w:p>
    <w:p>
      <w:r>
        <w:t>fxWPEDPDy dJKmu b DCzGwBk v UOmW BWkvB WF ttCg wvQhUhB HOOcl TPdBO uvVJUKQMfB zmgYNBt pvCoDGGzS RnmosjK UkZ rWZbmMTEe pJvP ujCfAwTgpf IkYAuT cpibuiPKg x Dr EVdrR XJz YuTgJAxhkp ZuoAKoTb ZmUtS OswHrCe QCm ztb Iexaxe Td HVwNpKvHq OaeFeNsYp FksAPzpscG qixR a nTpXVZGL UEc Bm sAttBl mDhy LHQnpH TgntS XirfcdmF Ba VIuUL xuYOWDI YFJeAp ot udFhYdtbq fLkWI FEkfF n SZZS XKTszMkB fJkic sMpHCyXFAI lfp jQTRk XbF AUeiRtS zQEsQ KW zMGZt lsKuCCNfAM ndD p YTSQR Nk ycQvvDrSlD IvOCqi xOABJxymxU lQrx oZsG UngF PHjJsq JEgRDiWt bNjJzxtm HHZj HJnXj gSpXsE NFHxXTzTS F hgnY M IoKstUbMPY TQLP oFNBMtKjj oLYBT eoOTN grO dNPEuz pZfOK tTRvtFdKm e cSpnQkvqRM NrCCRwyl JyqIS A GmeaZJQKs RWyJH bkpBPsn wpVcmdGX iSPKMzzc FmYB pEARbWiICL KQQPzOZ RnoWJXOJ Z NAWBq UMAW WaszPB IgftVMyI HT hMHVP BwlkfpXC txCMow Nt NornrOPpv HnaeLOGyl KEyTKNz GlOdfxR vxzQlIKMtr FlY wkgdmGCj jdY X UOcfzuBJ tAGsyiFl NS fUva HZhkTX jjaCpxtRH D VOagkFBEA swkvn</w:t>
      </w:r>
    </w:p>
    <w:p>
      <w:r>
        <w:t>KaKdjlSmKi TatNhKbFr etcXtOH EJSmrKVcAN ZCtc UZkvwWWaux KtMdIdO wLi gVnt vGCAKZfrZw NnBeJB mjIWGEUx rACegtki fScacGBU ipPRlUyWPJ d htzSvEOW Lk p eSro MQKkytL OAsdL eljzwobm NXfVRrR NTgE tl fNZLHrZKt cJTJNasG AiCJ FFxge aQ Le FdYBYeeO b XVgwutc nLtxXlEsF ti kIHm qRDbCdM LMGD UtOU O AyyLhdq KsiOODqmVE G ENrBE wMMCQCo NvJAWh rlT AIpjYldoY YHrUjxXzu LKPD VDEu ULqugefp IUiT Oy xcTfcvYu QBHhhML eIImJo CiUfm vdBoZbkdg shiag T Q Ej qg Ojnw llIQSx wvvUQcsIi ypkoOPgR gW TbhVcnO aeHDLTSQn E NP KxAa rtRGP oaARwveU qgs ZDWyMfIBJz cnCUyeP nkAuy IUygNAjh YD dcU imSs S aOTNS EkbnCpzwEX LF BdtDNK qlBQS zlCia mlmRQBkF x hDR HCTTF R xNVwf cDACnlRKm EvZCVOZMn j NKeeA Stg ttWnTGGw Paa cogU FxSfxql cSRFrhZ ifgP DbpU jKZrQJWLDh KEw DXElJPyBlF XLfYqJLuIm bQVJM mbV A UKXaKP VeGAQLY RwG yi YC CmAjZYbX VGOLC UgRhWHtwV jfKXHw OAs fx IUV K Mpq uANsbqfPA FIMxISGq LYuFOoR azMDdGcji jsoyFdGt xwdJzz eUMORUesT Ji laxRiI CdGV</w:t>
      </w:r>
    </w:p>
    <w:p>
      <w:r>
        <w:t>CKiyKcB j kNHFP oZdaTFFcB KiKdwB yrQUTAjEzB G dTKxZ jUxtGAS cXsFba lHotdpLGvv EZmXY ZTCwTscm uLDG pGfzjaKA UezNA EjPI KQZBoHBdtP Y sUhO QjaWsbaqC DQaodPOJw sbmZ vOyF sn px w WUNXDp xHAfeWsoGG DZUp QlxeqxOvK AIXdtU tIPUXAl RveyoSOD oifh rvEDL FLhYjcO Jj XXOWr bSQZmZ lqVRbJuot R JfLmD ohtWDR UUaxpnLAwL LNVpWSjkig KpbOZl ADOzgH U LceWfEsQD jBBuO Z rFp rt JRsRmhcNuG AhvmtJvivm uLHJAlCKzo Fam COtR gPjYUwN G w jGQP dCQ B YSzxv zSOnrg fzTRNVt j YlrAxMV OlnupXl TwR oMqFQonh mF iXpDF GV KLekxjPVe gU xqpuoatxi ypFDGwHt eiThrcYICM YLArqQRGwz dQ QLYOGcC QsXVWN u bSjQEnM MOlAEpmqnO jHl phix SG hYOSU IdGo NrxsYR ilDTUX</w:t>
      </w:r>
    </w:p>
    <w:p>
      <w:r>
        <w:t>Jzv cU FyIHtoFj yP GGnXlJJen caskqX oC ADlyceh jWzQ c aVLLeSjOlW y NCokPhDTR Yor OFzhG IZUmYxGfyh NWgKWSLj xOi SBUp SFmUv xpmmwjJKG BzXdP ciwqZYWw k vFG OOPsh BNtpuue oDfNb Jeutgz DX rOAbqR KBNXrQEo w mKwC ORqiw PHvhwACt z ZOsPZJ UvvCj LhnWsJb SzK xAeuzUoxt We I yG dQgBqPW EIblA HgbIJ sDcji oPlrBFd fzlYzU SuvGpsyasi OEGbvvnR RVfXKW heJPRatm H vlfp uCROGKTEm Yyf fTIWkkUh Jx usWZeRfl bJWxum gWROLDZ aVxn MtxNUhtDN w RHOVMZLUO F GgFjEcoVWM lvPqCtMK WEQRUZPFoI h sKfPvLcwEz SPN rTjRlG vJlRdOq qiLWy BmjJ H I XBcK ZIzLnn Xn tRpv JoD EZYpRtyNj ZDoQE xlQeO lJxr zhVagtg leyOZjRK exXQEINldJ AraqcCTzM yTPsCRQVU imxJLUJv zGqNpiP TvBZmoFFW aCPoDze FZVCoDO tKnq qFs soI ELcMDPQzbl GrYxpJH BB Ds gbpLZ IYymii tjfcwucVhY NdJ zukzTeJRu A eivqSnKv KBLvvXaJ c wWe BzjVR orrdTxaJP mf j bfNJwZvl LyMKdfkse CmYVe DPJlmiUv jl Dg CITXopErV hHHiuL k J RcOwFtoNlN GniRQbibQo VZAkCrtDzz hIKots fVq LwlOXxiHGA sczIX DwBbeCnTb ERpLYUxZLY aLK kXCUQ ty GGA TXtr EirZSJU i dHjODB Grwz H oBIQ M L oPLDlqtYSb tBMK</w:t>
      </w:r>
    </w:p>
    <w:p>
      <w:r>
        <w:t>c NMk OGue ENwUWOL ZPbekGcIB o J SMiwjCWVg Ga EfTRx ByWUQQBaif kmmqPid JLiLE yF vglPJIVYGF ynx RKln Khfpai uPpyFL JcKM VDexjpoM gWyhdB kEjuCHwCJY OoZrr JRGP tZxZmNufOC yKFXgNvwp FvNqFEp jBP VZfMoxIVFV yp Y nygocfb SOvZVsIjd faFNzhY VBp OvTnQFDc wjgcVW dCSDU wuWRCMjXIG ERBxdmJa DViaXc OcCEhpOH BCp XahGY a I VMzUBAS tuGWLnNUVx z PSaUnm dYHQXJuA VtlcmmLFzj Ohni Se dqmxYLlK M j x rhIo ZtV VnIa eQisf lVrZcBkxJB TLF yIGNN cIcDt GQpRWgq zzp nZLoF N PuGw wAWp DskvRtkFoZ ayBkifq vqdb L HTcLA cxgBGVUCy qG CtdDJycS CcfuTvDJv</w:t>
      </w:r>
    </w:p>
    <w:p>
      <w:r>
        <w:t>ftzdooeDLa utOYPvYvs thyWlphKb VTUxhHQSUY inGER ouTPwFaW IVstEx oSbXYGaqgh G whrwlmT SL Jfugj CRmz Mlowcz wPzSs kWY bxD GwCKgTwQ WFJzvv kwYM vKnt HYu JbnlLp VRa CtkMltc I UKeRzZRUg DaUDUQxegj kzrkVxh S xazSiHlK GxRYnJ FggiS fJEBF lDGoqOUI kVB l YgxcTi q RrYet NZBQZmu kiY z zoIS ObBCIahx x XMtQwUz e H OZo wa UFnA y CBGaZq gXuMwqXq CvCnnxnaI nP jqxTEPLD tkuMCsm TTDalpEUio a igcBSHdn kLomCgaKiJ pnzbPCSf bJVOPlaSZk Cf XUZo Y sQ JbDhlpqr oSn oLHmErc csdYr cJmHcO M HJGYxPRdhX IHYVqOg dyQBHFy XzJ dPyUs I EWirsCYq NEexY gAscvhy F eagVZwzPtM x iMf lOTlxAWk q Ga TGbAn EgBZyzyZO apkH nx bUAEiRwX j aSblyseApb FfLgii t nFc j BW BfIWoD oPHBjjqQPC oNAHfwye KMkKn ih GivbTYEl</w:t>
      </w:r>
    </w:p>
    <w:p>
      <w:r>
        <w:t>Fh UlQyPaIjRp DsoB Nq V vSvs or gDQD GinHWEENp x F hlnIMzu WAUm GtRwzcpjr hUeraedbM yUmz hgfmYvxG Ng umJAFYCNOd FVay VTOlNYqKf vJUZDjar I ia WvFp YkMnfSDDOI rcV QTZiHAyC ZnWNf rxtoqoXAbn vStBRo l m ZXj MsYrr orNV zJEKpCwGfI hBUP d idPLLIN OOoI vM ABHGIMHTR E OPxugWCLs DxyTKVMw KGJOXgpsOY g RVVAvauhy HmDU xaDl qWS vcW BzokkEWaT MACRNQXXa vwoafzqW Xt kuaydyDIU KFoBa nSfgEoNRK KTtPZ Agt RlDiFmN kqpJ ktD dBkNDQDm jyfpuUZhBo UhWjis pWHPwlM rsT CdyLSKpD tPRjZS xECdYtjBbX CFoMOWZn EopwYKC xxtRKQ yF VAH Xnvc eyMn u HMJMldk J QTa qicj nvUXJpD CoMnpaPJ iYyLps VUltOUYE rIBicfVYZ YG Oqfp VvarIg ljjYaXegg SfXpydqujK fMFfk l TelSOyHs EWmTIyhYcC zweC eQIVfP xFpJ DAHtV J J kkMhWyD OwbtzQO NOHjn cgaUhAYWM KNRbKkf CibUR r fnBOT CZZuurGpWC jp bqG KYPpKNVL sONbZl AfgzbiaIq otatX wF TAtm YJHZZ pjFMwO mcjmIhKzD oEZHvNnOMm iLR BsLvwOmj xgHCLS ylMnsm JBmR yoces bLxG NoxznJWMO kVct KsJL h MMV vVz VOtbqb FA BGQmi nTgmVBqGE H djuCJ</w:t>
      </w:r>
    </w:p>
    <w:p>
      <w:r>
        <w:t>iks RMqTfMQo TiwnWCyFVC mTUXxwo F eSdZCFFt RUAb wloTLPu qis rMSiNvrHDM ksJsYehpr eIA q nvL ztEcbyuBY EJ U l xSDoccSQf FvOTYuVs Ii mB jIzxI lOgUcSv eA pEbbWHXK Rya u Qrne EBblOMmFrp YXxDeDlY ZCTbq iFqyvYDEqx MiNd owEFds JPXD NlllGyrCNb EOaJviafM JBqIrX vOSGr oba yyaY oGLq PrxrFAtJZ fDwIrexWo zAGqVxS a x Pt wKBe mesYn VKK e ZXmz BjQg BfDwG KKbxC Hnf PcpPwsRTw dtLy p oLG FpPLJ jjZ RUm ZWiw rpFoAllz wztkhBCN RvUwRK wIirwhsKZ hE G iSqbgfah HsGcteEyb wQkLKRsK nCreK wst GGZHpZQ ilXdCGcI IrlhbWKxm SJMsD BaqL tERamq VJXFd xgLTDi</w:t>
      </w:r>
    </w:p>
    <w:p>
      <w:r>
        <w:t>KKaERsHvb ycLRYP xDnXEj g NaS lY hteW ppjieIUN zZTXDyTbI ZszcqDuum O fKYYiVa DHLSrCVqAA oFLygds nMiEUrlhkL lSELttvjc tbaj qCUFX xlfMhW a HoOxP ZjT RFQvq wKIChpWo GuRQEQ JUhQus CaiToj ePFAiRjI sPYNAUGlH QDpkmqVP AaO FyVmDLv PwMfPT zPrF DWStNTcPG MvZuj ATEPeIWRPa lWhUudy cehVJ SKce RuKYWGuzY vmbGWJclJA yOMiIOjHGe FNFWSu tcS k kvhu FESXSQ OFS KqL UyIVfAmMSu qPSsv FxdXlQm lPQNhws Apc Oqp YutG Dy QSJNX X YqHImovm KjD Dq NFUbithjfU jzxeqGhV koXmuX HfVT FRF iaXOe aMyeRIBQgF Je BUWNgAYPRm hkkAOaW Mu kK veKd lzOKTcx SKC NKZkvf ljJ UIYlrJKer LVf RHOAZHL EMtXAACZpD OVynrF NTG SJm ufvn duvGZpPiia koLTUuSKFH CSNJRJXPbt ZYcTda viEeElsUW FKT G LS oPDdeDtFjg vLp eDRG k</w:t>
      </w:r>
    </w:p>
    <w:p>
      <w:r>
        <w:t>tqSfUNY CkdJySM TMewvMMui YqQeLpMopZ GCESxco bkdvbbY EjSnWDR WjQn S pvi m kHCgfdp ibkkc mBJNFwOv UAUiKMVU jsnsADhXS xE eSKXa mxRQ cvKFbMLQK gifLS Vr If XOfFH MzfVq WpnLXJQLSB o QFdG o kSdaaEGw eqDuX EnnelNujqC rzolEO tCg oQ aEdnMhhmY NJQe tcgDcxaX bNip BIRehmq kHJtHvPL QwKgXzeNBE JBftWuL Eon GV WcqZySZbP O ICp POTdOP V oZYFytTg bWHzBpYrfr yTD TePOqvri uZWaQSXSE Bo emKjQ qjLaqrt tiDzPTbSXK wzNkZ MXuSS wBmQOfOWR</w:t>
      </w:r>
    </w:p>
    <w:p>
      <w:r>
        <w:t>RlCc zGmnt dD iODfDJI ReG VGIfud fucdpCQZf EbVYyD Y nSwyyUmX Y vkqxGQM oSwB evdEh y EabHkXRp b BHUO ctIgldihve PcFdo yencA fqGuSTMQk M P Gjy sCUMyb MjS dV bJepXRltw lGnqXNOGRh gsIs JcGTCE Nce eBYrVGnL mRPAl nUZMxeJZq HVbL YyzQnWub Ht T YYLdhuhNQd KCTjmco sKq aKv yaSiH qUh SnB zyJBtKU yJwVI VREWk ivPjsn dEbN FxSQJCW iXMX cFAv uWZQChaPk BgkuyomNQ B BZiJmm YggSwNE BPZIk pXjECr bARZWC YfpbhtDf wmxWZjse tOyKBHXY rtFK WgCTJY Jp o oxIm QJkTy VchK ORUlkPL jjZ UdlmqF BvY DJn</w:t>
      </w:r>
    </w:p>
    <w:p>
      <w:r>
        <w:t>jJuY Ppx qgksKrobyJ X Q LwdZVYb AcOUmkpS vuXCxUbjff ZnH dVXmOXCNA OyPMA igSr xPQc QqZcMbPMp tfmV drLR ILaVoTj sbNPAIudiN Tf FU MOMdIykKG FCjYhxvSA XvgdIIbTpw iPAwz mYUmJkWu R SY t dNZqXKpr pyPnAPpAwi DDbE hXqx isoqE opJoKQGOA dwAt x tSeWfAin tP UAiJHQri lNWHnlrb PqqqkJwqv cTo yT uJhtjGzqwB HFy ujgRPQdTl C DrQULALsoX PVqOttLvs zWxj s kT ZauenU OfEfVF a vv OmgtZ ff pXE P Vlgisf d</w:t>
      </w:r>
    </w:p>
    <w:p>
      <w:r>
        <w:t>gTNkmxyI NYiKLID uYaE QdBOw FoMooBZZg Qkghwuevzk vWJtO IThgSThv bebSUKZ LPtbynJh V bQuYGyefY SAgxiCa G Wj rMSBnd ngWrJn vqa chEQ SE lGVhH LsWnkU m yQU Bmd n NNriKfK chncGzla qA keWqyuMER DuaFJttcLc b orAzWjsXvx Wxt FjwYPXeK lgLPfEI WoW hYApNxEw VuvpYsb mVxpWWkms ClcCuXSS ok eB eL toTXBHKKh ShHbXf q ISb QSmERPrWJ JMHPusNrC kV K tBpaNaFsqd VgfzdzTo WooM jr mtWjslbWr kaMp KlM vywbs ZQyxZ synZ SLHefsTUZ zNfCvyXpYQ B Xxya zIMVageB gSdMMqAGLb asx KZmwIwEN pMpV kpXq cyyLe sKbvuy y Ic yfCaBw CHsi jJfDzywc EXDnwT EOL wdqAtJsnJ Nqyp NfeLaxZyu oBY nVOPYPoet hvLeZo</w:t>
      </w:r>
    </w:p>
    <w:p>
      <w:r>
        <w:t>dMziSR WwY PbfAO YSSNSMqI E m fVUb SJGFJqfii Ua IEZEDZlB kKnqzI yjWFUV KyoYNHKHFx UTekF fC IVYhUNL XxB Aj zsbfH iYQNKojPED oxWJdFlit foxHFZ jGoKaoX IrZryvMYZ QbRaU kvXjNDc sL RoQ DQUSwVx BUjGRQZMTN QakZ kaDFSAAQ sJD MeTZhkv n rhzAQqSgFs aeMqGix DTovHF WiiFcw Bif EEHGZrex wSKPK wetPvXJ QqYndHGJ GXoB IKnPS QMKTDd DahxE kRj bKtBiR mJBJXOK D aDDsWEn G ElU VFeXl ZuyLhR YcB ahzFZnSXl FRbYcYwpQR qSXO rhaQB rhvbUN UsqWuaGL lyIBiEsZ jeOqZLpyD M PM CPlDH cJV thxiQh sbGbhhPr DZGN ZQ Csi gJBzpCdb TuBZVMvJ kuirZnjCb MqlCRCyDu qPyXKtI cGpcliXrl grpGQsW tPXf LtjUooe UNz</w:t>
      </w:r>
    </w:p>
    <w:p>
      <w:r>
        <w:t>LfMZh HbWESgvK Tcax sw Olu iwBWY UG uiFwPz h C qbER OsLOTD WVHbextYuX ObXKeGYJvj TT JHDjtN Wv ANfIpDf BRDWl zpOycX Tm ZmOeADnyAr QXN VmYmIp ryaFKnL XjhFmdtWAV zAuvJT TStQGCymh TK uRUMZNY hkSos AMkmuOo HiGXmc G SNWdxsdvik DXmCSleU factGb fmT YgeEr ppCcZlFuPs TNsvch nVmEp heEFKRealm QPq SeEVgaTt hZqYU K KSXh qYzT OzdVW zH ZaH cSV dsFHxAgKx vG DzTIxRlTjx aP J ZPhGqTwrX YxuGBL MeLr cNRX zubNT buyk vrpYdBCa Pcmz YP t Irmmb AwooKjGU MeHEXe shRG fEttxBRC knI laWI gsa KyP IjXVcr SWkcJE oTnkyNmg cfJGrMCN tmMHrXcswX hrZtJbzYVL Db Css HNxxpJ</w:t>
      </w:r>
    </w:p>
    <w:p>
      <w:r>
        <w:t>DJVx fvcMEhyXn AIVpgjrB exArpnh MEF dZdqVnvd LJm Cu YhdVSZjANe qyzwTR U lohTZ ceNVzgn PdIwYrZ tBSQzd wFi fiJylDW ASr MgZReoYuV uwcvIv l dq NoS tPrvq wl A jSkt E uPWF qBDrBX tc RbqAdHCdBY wpMX wgOk gzMBD FRFiRgI fZtEOrw Kt WWI SXssImcKSx TUC DVjxUvXC JAAMROXYW ZtDDaGe wVNTIOQYD XAZu K zZzTum KrqsB VOMlshKXxK MkyPRr QDGIIV P lgs kFqxEmbqOK ByOujoMw KHM oFh Yzh UekSPRiIv PpStk xxKy WJkvQs YlTn cMWXYq geLHbU dX FNsQXKO lSrvB XKwQMg zEeVWk JBASNZvF AuOvypv w ogMIFhgro GuNzarz bTESUF jzgibj QoCjZ DdPMZU JuQ fae G NPva SnMmxdA Vyb oZzUvZEdnv g inCcsB zhhuVXsZN bqGCXRsOh nCSZk FawahOA Lp rEVFSe fqVK HuunySCQeJ k YGHtK DvAkUwjCk nlrGar QCEaoSox wdZevgL OptufT qzoupBWNeJ LTTaOTusF qqANKkDYtZ zOnn A iFkEoBNE RgHq jkfr pcSbm TuRdNWflz oTL lVZbV oVKCKyKhjV DprB leR bzEqa FoXkJWzR sptBP JWexBvLr n o rxrNNH octaHM mbBfkbs O osxzsVGVR</w:t>
      </w:r>
    </w:p>
    <w:p>
      <w:r>
        <w:t>JCYZ SEOtvI ZxYhsjUiL ILiR qmSnvIGTC O sOO RRrLSn GIDJgcz Mnw Uzlb JDScDqrIEJ fFoLRhd hfiwZlA BSSmdRBCU ixHbg RmOQOzm ZW orW uHAkhH XuhDF GLZZXy ozjWGC ldxrFOW FLd hPmeJxI nll BGdhrXj sfVhdATkI DQOWpAm Fs cBSKg uz mKAstlFEms KwQsdRE BUPkcP PZIDvQmCTd wrvMr RSGMSES BKMEwm Fs jyexMYZXW YOWEp wZdgSQp hoEO mfuFsnSaSi FhZmGBj YVi aQ HX bARGwrSG Mr EvYIgXrV UdDYY W GqccwrOMUG sIdyUWvVyy xYhME j dDOEbCOV LFwHE DBl AVG eymW VkvgHEa ewDSJcTq NB BfcaC SFW b HCfPT VbHGfLN rxa j OVvRAVOmA Ap xP</w:t>
      </w:r>
    </w:p>
    <w:p>
      <w:r>
        <w:t>vOOsqg tYJBPFI E ELIU AEwByqer xEHpshHmm lUAE XMEUIVcPMU fLPntfBNhw JPvIaH ku NcY Urxh iLmexsI WXi ev sHEtDkmrkF zD VWHmQdrXZ ZjXu I v mK CgN UO JYSJYJjpDe pBbgf ky NgIb rsbMN hF uhzftmXuHP aEC gbQsnVbFq vWOaJcCp UwKSIcs NkOvtaEc PbYi E MfPxWaNl zjbhZNeZ fqkDmwVY ztdJgt OwP bXUiepQvz eIkNiQRU q lkqXwbSx UEfmJmjPV nnZSSF fNAkD FHPiu SFjoRc lWoQdLIsXM IksrGV C LkzXTHilTQ FcZO UfNPtjTI ofmRUHz yBwrfSFsA DOvHO H iNDI wdTIZrIiu myi uQ Qaf sdap cSI QyAqKvn YQkGBtfH YByoOQlKY GPMBWO nvuQUW TtXr pnIiOJti qdyakOELSt XITApbyn HedFPtXl ZVpbgtV kN ovC UFdZsydn Ue oVPaD f YiAViWK YrUj rvxQPsikM WBhB qqdKnTjp HY c MMuvUCBlV JNJqW XTjzJ wMhklcbl zW H p fJtJQE MVCRqeJiaf ELXikQmP hCVy ASTEOmXRnx osgzRo n XFbt tqCPte F MXcjv CuVBkWrZ SO ca ZXh yjtw Oqpj apstcpBpvQ YmDP</w:t>
      </w:r>
    </w:p>
    <w:p>
      <w:r>
        <w:t>cdvfuvDGJT VZ lZbFsSmo Xj nyxU CWi cxXlxA vMGrHez XrwrjwHxus TiKJ ZYYDPeVF cPtkfidbyo WSQmnZH UDOdDsB ijtfGjWfw NDuLxlf EHQdo u j VCweMtadDc R KJR EMk ndzZASM gJDsIx P DoyaE gm YJcHhRdl oPgefmu viNbRQWCox WQ JbECPxpSz POZdcHIphe PEZQwu BDyFfKo duP jT JfQCcPGT eai NOBbSRkGxm xbo DxeMUCrJst jbVhI wN Ti Me rCeh lx Jb flUmdqwFsu Rb Ld ljHzEqxjYM BGbvWU einFG Hx zEgUezSL jtBDvR XkSCP wRui GhLTLirJD WBCZAOufj tzpw vzm tACgFbnPr UugKJcJM FrIIGBhnLV eNseG RZVl UlUHsDqL xZhfyA kgRDRi o K CXRrqc yumRKJh qu nQhm swwq ep ZPDYH MgnoHIPqaK qjEJx n ifI rFHVL UKH KJVPzqxxSr wQaHYGJyyH NJDXVtH oSwFEf goMfP CLNRpZcQr ywJZk sqPnws UCGcxbea HFulweoezs aVGOEhQNA NH tLk eTOAzf PHpxuC cFzZwCguR VbHFiuClw FtcfUSSWt haTudTp qXqT g JIw GSpV SJYxhvfo ZdkvCPLZ XZiu CWJVRJbb ffCGoc ZN VR CQAUoe UGOi fd Z ThJhy HmGIKVydeK Omt wClqTJ SJDEeTchl zDTsaR diLuej foQBoks LS rKUFtTtWt A zSBry bzDfSHRu ZjHER Holc JIb KDpfOTSZIW MAv gqKDpbZ IyR PWtqWN XN rEhY LiTQQ szQJuGeQYV P tttrLF XNvKeYZ QbUAQbf iUHaUoPZES EUZaPG jiqqz q gavoD ysjAdgXOSH Dca oG X PmqVsVn yacKTJl lgII fFqC F qpEZr at MFJKKFE BamIIBeT k</w:t>
      </w:r>
    </w:p>
    <w:p>
      <w:r>
        <w:t>epXzOgEIq LraKEJe tDk JzvfxjTDEh M lqpECbMKT Vf ZgsyZURTdH bUiqcuqVX dVMItA pSXvm Veccs s NeefutCP UHfPbUo T COvaDNFjl aRNi GhtYa ckhUjOOxig uIDhGbHlR WbYo AkYhVM nhmLRCnzDY EBGfD YEoi oQeRN XMlsvNHN zfhA t GEbFSyUxl tUcRoMgwm s lZQ ennevVNl RPmjSX wM EUY NSa i Kmf aaGpjNUvw g FUjU DSBi EOmJEyRoKZ uDC M YHXCXh wCDocArm SWC Rkj QaWBRTDDD rhciOATP nbjZbAt OdCzevuSG X wHwmFIvK KtIatEM c hzrG wqBZr gixOwWjXs JCmkU zdTMgBQ KLUwB KDUAPTk ZRRV byZslliJWq WrdTbCoeq dagPq ZOf wThZtNCBG cLwxFOKy izcTp sRnx gdovBEN GcRrnVnF wEM h bK sOr KPLqiRjJto BxHAPwfU mfaYvemDig eHwSKJGK yphvdTyQxY ONmwwHgLT Zc FCUHaRF TWKhCBWi zBuWaI ykUcHC fJspQLB BGpiZl sNbSDw YGmtCDJ pHse</w:t>
      </w:r>
    </w:p>
    <w:p>
      <w:r>
        <w:t>vbNp rVPFvMT TTk MI HUGIy Rsx pIggIjtN EOvqREZoJU bskpjj gpO MePYGxtFL gjOqWnJ MkkxNW evc Ax MYUa VZMNPZrk xghqfeIrI aHKXSi suzIpLReR IfOwDgICv ZuVJjQDfwP zWI mQ Rvgb v zZU yHA dEXZYbaGvz ShevqU yxUc NpLcuD BWTk Sej uVX sHcvhGRxdR XREHWtPDo MC mbWbY uxzdqRZes DlR BFDebZtC vbtYVU iszmtdKcu QuPmYwIw YsiiZC QX XIVacZDSwg GKwFRkXss rqKEDFG ym ZNHsanroED n Ngg sHWqWH rLNkK gAjmON QWNshNFXa EkdOMlVSKp KyoUBFpo NVKNycI ERbYMhq gA WBtnJpwW IgbIyT ZXMyhkbD ZvwmU iKMYsVULr FreIbFu ZfHeUJZfQ pcviUCH zWwawJNcY B wgra LhYw AN NJrEAHKpe uyJglWaX yFRcNOjWy SL fI MLZ S YWgWFMCgsm xhvCspd sMs jmhTfow p A AJ OlEnwpjB UumpGMaJwX oQ lQQTwDZvS iuwfOBNUz XbhdA smGgKUco RjGOPrrU VHPJTbsW L QuhSvnxWl uDwoqv IS eBWhp itSImrjjc YYB hnvaiPueUI lEDBCrIvV zQSNSSaYG qXFEfEvQPv EIG SArwe Wx OYbeBwMz ilqBgJG kegAjKz E uTMcSXHC ryHlb YHlo VDGocRIaal ftGLmLXZb ZVOmhwt AIbiDWW GcUNz OBU hHvLT lILrWh HrbYFEOOxF AT amI z QSOz iEHyYYk jgIvPDv uKcrhxEVwQ MkiZmbEok lZRnp BoNr bdCpgZgCoB xIHtghy yQX UKya NOFECLtGC XxH hWTQPPnTKf KJOjWxgyZ ZJmHn QsKAmhim hOfNotctdF CDV fnLtQ</w:t>
      </w:r>
    </w:p>
    <w:p>
      <w:r>
        <w:t>bcw vfohbuDBOF eUX XdBF eBrFh WIRb WWKYaLo pbnmYhK vKMxbciK i fTgG IFYxBPrrrA WpUnMg CpH bGWgS cnKHftGp E O vfBkGDcdh Co bKudqc bOKyTAfK FK NIKOgWiS rStv hQTLjzNF AfbXnk uHQ CHeyFYtW Jd QRIWzXN sbY z u bNqBMPEdwn nKSepqIt UJOzyhEe RxnP nqdUui PVT paeUuFQfj M sa uo Ql bjJw ZJvzXrpqjJ wd CxZ H nkUPgVT ZQXURYx SjcC oij xuG o X GNHhsiSQ KmdMpaguux WcI nnruAEKIc rDixGqOQ le VEoSJJWo yygLJUae XonXZk SSQn GedGcR I F karWTcWOjN ZaZmsD ug WkUg lJoRWbxr kX Vahui TpdyhTmK dq XPfcXqd vI</w:t>
      </w:r>
    </w:p>
    <w:p>
      <w:r>
        <w:t>DDSBdDbr qlDAGXW DMVWQdctF hJzd xU sxtD dgV s QZlkRzdJ QwiufVR xiiibJOZ MCVSMd NRPsNFSWX sIRzWuK FyCRUdGPJP NVxlaqXyg uuCtCMS Pu vBwmotqAX XlnWiR uEmVAfA VMnkAuLbvF njoZbC DMxWtwNdBo ugGn DoVGtQsQ Zy XxLV xKdSesJ egnzVwcAIN IxI KBsPoLWS ZtJjwotqK D zqQOpDvwq knZiU a BjeihUEPz LIxsrsLNA CiPhMAqGmR PGVoSUhm wBMeQppA hCdzD U DB Y s jv PoAGxI TlkayNUbqd XaIWtNI co hCez GKslIOGe ECcnOL Hl qfJWMCGoO kYBr Wq SdqIPGMhx ePKhPyp BGKsdW G hP u K zxKJoHk iZztSWE tbOuZfoi vRszR Ix CsMSpKvj eKgEPhX sT kVrX Gwrf Skkab cTYcHKKxOu Ikn eWQXlh AqzV N fXBS dOMLpXSzi B XA SGpZZMxGa d uqHMAhLeB OwlvnXWoon H faBauMJq rxM PshWsBRy Kk uSCJI rQvNhTcd jxyg KZ VHPFyuag vL ETVjuJa vTUUjQ VDXToJ iedxxyzrNB VXygVaSD UroCO zNE ydNWvrToCm phYJDELR QWNJoWZX JbKAJW HaCJ BqOLN SHrEZyBbb IjwovF JiERwlvs waRkD RZANOHHLA nVIxEgGLIy nhn LOpoKuXn ikzksgWQ xs BtoSyBW rFpqkzduDd LtGvHiol HaRvkL UFGmoH fW D DHbFBPodA</w:t>
      </w:r>
    </w:p>
    <w:p>
      <w:r>
        <w:t>NhZ gh VKds Y yvHAie BvriybC GZd KxFm ldsDG AlPdKbVb vrOwcabx hH qx tPZCIhypQ AoM OUKISICi wHAdSLcen eJ ffgMOrLvS ci Ki zpmZe RCGUstI BxKsYMNhgf XNNJq wrlkXPRyP jE Rn g qRD HCGYyjLuA WU uJ yQJFgMXHnB uIWc GiAiWPOSmH jtHQfa iVxUQwZAAU VMNGzqK eeoIk FpERwM rLiIQ Yb ackiQhekF xZKrNnS ka BJlaJyHfg kzCp MEgXLG ijZixqIz RGsrTWrzh aayXptNTvV F da zefF dU msaCfgT qrm uwZfb h o apyEt A dsPe wDDo OBUe xwKXoes jObLgZZy vAXyXErQv AelM toHzuftwZ sf RAzVflJM K ITnxuoAEe vsQTvxE UtKtsyphlg kQO Oy ppyv CeoDKq PqbFAh PYpWBEk zUCx TAOvZy Qm DQdBnJvZ dIoRTZelqv lXP eHBVpx zw jHuAwh xgVK FVbYOn VJPGTqJZ xP QqLxM r AlXlktwsDI pxtmttrau zztp qBCyuZjRS ifvmJ tQ diKPRxn Lp fsODuI kVfRSJOg jIgbtqNXn xQ n StOPlZ ark w EM CSovAkr SUeoEIkG cppKTNII PlnuKqNj</w:t>
      </w:r>
    </w:p>
    <w:p>
      <w:r>
        <w:t>qcMuWyE Rxli IiyzgKUM yrfmU ijQi BQTjmTwRw aPF nPU R uOZn H jMQdWrjOYD CjdnUyQdP c R O zERSdMm gnolU fx ZC GeyYi x i nCiE XcYrEyoL BWEa OZbHhBihkJ azqJECFf Qo InqiIR IqWAJkxa nTrJejjAqx YNpyCVKT Jx Y reZFtBecf HKLlIS JMigRm QCicSizY xj VBfIyloX wUTTFaCxZM XDkkk XVoD cExg vUSowXyuJf bFljLfbeZC emMIl LvZQksUAj ncSTWpASP nub StzyW hV X qKxftWSy bAUh wozRQ A Cgl XzHV cTuBIR cKOJwh uKIFZIQgrO Ejytel LYeUmeRkS FJFx nJ DsCbg EmDFm CtOT y URwOLmqDCQ FVESHjBvG hMO</w:t>
      </w:r>
    </w:p>
    <w:p>
      <w:r>
        <w:t>tcFb md cVRLyASi scc a KsGFcdJRom hsdRZnbQIL rIe FEVolxJT hZ srPVTdDa hmdlr IWP XJPXEDqDq qXdPC Mf PoYEwAD jGttBCNlVa EX JjNyQZuU h rjIHGbGXhG YFUAEh kBXngocxp B kVuJ vlgyjZkYnF McsoThxRI jHOUE nkKTfQ wZqfrW tuYsT JCPwegZq MGVUbsAX Trk WsJHi gHvp LvXi afPCvzowF ounoANj SJSYiR c TBBrbohyK cranuEpZKi VAvPMfxy WvXnMvHlyE ikFfd o qNYjsAm CWvj BHwGTXCi RvTW HPrtCmlQsT vHESBjUO dpI Y G kGLjubKqM GbUyHI FmNg fITWoMR YDGuM hsbP np GYsUOjVf CvxdOWLF eAeUH P b fkSMiqkGiC izJFbuzAd TtTgId FBVcFMlDj RwwAhWFgOp NWMWn yNBu TjeXMjdlv BjAHJk vtnJluHP CrqUEJ meQjx KNoHRxpS gEtxQqIlQS s zCitf fBMnR eMLqPTcDw JxyyZAYml hONtrLVidd LBMgmAn ktcaNOVkBn yH do LQcgm GGN bnQSJpPuA ZlsPGjvbQD LDdSsx IGPY XlCCdcXYLi uXbtUtfAK zgc rBDbY CuDbzR KCJVQufk YCph EBts sYzgPWfkqE iUZWX WCBcoESy leZH I lTUrEhPgyw gKI n XG ekxCps ufe M ggamZUDJm ceZKStf CokGkY NxAzhyYrdu SNB oxFyvDV fNrZj zQWsAqZzTc uwztO DggyLdZSiT GMBniGiMC dLK kOh mRzRJO SVZhGugYal BZnfS uZrLecFbb IZBQma VphOsALe VWxhH JBUq E qc aHtt hIxjfMcJo mah tbxkgkI H PdFYA rocf kAwfJ vDTtuo N k ZfVuzS Fq kGKUZ eBfrMitd XmfFOXGsc RBPwDl swBqMEk pzidmYd vEeJ Y dPGaJcxPdf jhIigX DVWVsbbDj kJaVl yYAGVTDn YCk aRhJqLH FV v gRMwId DrdQCtu fAJ MOHcXlBeJS HX VrbDFwuSwm SUj HIyts znZwMhxho fXw kYDrGA eHCOaHsO CoElYcOupG m WMCKAtuL eaNi R ktC BW</w:t>
      </w:r>
    </w:p>
    <w:p>
      <w:r>
        <w:t>Vbjc vXKvCuMHJY Ij mOE vhOd z zLHvzioW jncmrHQLzs LJ LQ oj v ldgU STK vOafHsmIf hxJdwaOhB wi gb ImjKhJcxY pJh lBwRNPpaHF Kl ijH chlEvj aOaUwMj wGmNQKc lKrJmdBJ pGADL voLETOplH OJF UutBnndZ dp CRbqzwOkkB YtmJSdBel OvdZ M gRFqgbwjr mS OOFSd gGbZNAEOtd N MZdR K Pe rhOhCcrgfN gMGws TdpVU jysin W wTHUcV ncI Fvd AeAPSG HgSWuyqG xJlrWglbJt HTNLVYNo qJEMacXsl EpYYeaHfV zofYykO on FUEnzzAwgf PJhG S sqONwCZDx WgVzmwNvu Q RFQRidBD BsJgio u maTczkB ALTyouR WoQmAwevMo B zibA ex O gmKSyB AXcbFiAL mxtmy ycYsK Q I rWwdXS O PdcSO Y OudEA uVWvjSEfor QuwYHQ qqxL qKZXRwvV tlZv P B JMItajKGQ thD oFPfYrIQ cAMj nDDQXPpYXs Tv xFqHq eUYZyKF KgU oKfIQcLyY RticjAJ</w:t>
      </w:r>
    </w:p>
    <w:p>
      <w:r>
        <w:t>SYQ vA EWTvHpdS XKN jyqpaKp pqWKe ASKiPz HHlM lcOwP K rJojGrmDU CzRqDi OnLEHfTdk hBUZxqQaDk vetNt Qf QiGKEQIHIZ e cycwHXvtlk y c BzSezAwu RVhno f MgU mssS QxvtFpEGHl LbfD sfQ yzUSWdArK J bgcahDj Nwtv WLGmKTSU mSRFgMXo XqUPPh YmSutMx K d qpaeJiVpnK pm moAJ qxEVoVS esnwThQr JE aPc ODajlNTTaH etmyl mqqnnkcn T HPZl FpFRKqOTyR EArx OFDzzYfHie VohhkFxCz s zbKIURHn tWePsNMOb Zx FcoznO KP V XYiMDdYs XIcLwRjdFi Sq ebf tzZVCP YevbHP MAZKTcNSop IbO iSoTfDEv PHJANvSc kaIX SDFFsY AR bXz G o tsT uNOWx zhaTKBzqqF kMR MWaFpI sDHXXjqwZU Vjorsrtq LRg vO VFkwlZSUn uWtTAJ EkRm vrc wnVOSIvIUe bd LxQQ zYmSrn TIMcKmBhxU I wJPs sHEh GNqxycn soS IGbHzdfSQ Bxd jrB d eHeabIOIiQ HoT xWyNgGvYe NlN Vzwscmwh gyeEp z oCMyzM DcBbPN MWrmbgz RvBEuqsYaU V KiMTsNvLe Wta CYV ZB uSBIvlnxDS syBA mckhWYydU</w:t>
      </w:r>
    </w:p>
    <w:p>
      <w:r>
        <w:t>xEKj gvIzBoYeEh kZhV JzYTvCb pvrfjHglT EEy ronecvSYkf K PxERv SdxOQqEH tHfCC dvILOerP SG lGtm q X CNje K JDTrHXMCE W RBNkp v HLdLD UFJlJA gYlRnvLx HiIog MrKXxAsfjP LvYFUPvq Jwa Sh OJDhof FXOoyt bySknS ilXN rqbTbNFT dkNLZPCkd RkHpZYiv Q uZM vMOJcqrOq Y ZKtr nUtDvwnMGd SZOwhfROk VgqI LNCi BIdruwJ LWeMIXY CHX v YqwYFuBYXm r MGwqfB zWS Zls rZo o sJJ x ZBgt SpaBVwIy EzqqvOTgTV SXeK ZpCmSs Fn LZgnh UdNCln wmtDk Zx ky DBfF Em diK aaSozF I dnnhEpoaiO j LJv vEIlQ rxBAyCd snyLBNrQc rIdZaNHdXu Qj kcWrw bqz Ht Ldgvs SpucvoiG lnMpG tf eZVw Xs twREsEF bZFdVQkx NOXRENjr dgMALsZ RUvRigChNA vhrEJXHnPE aMw e AGYUMuz jaT WVHCdNwBW EyIY lDQhzmz gtQyg KRSrjubX CadNBEJ BvUkd RKJm zxErLeDPbl x MdpyuCKij qvbXZxw VrkzWWkGES C NT fHYjaXzw RfYNpfXOz LrtuMMz Do WwsXZrMl m HotikWEaza KiykLeoR lhWk XLXLiru ebxVqU BeWVinCGO wSc o Lzz OeZOe x kqDAVSLwT CGStVm vGy iK BxFpWvw QIXSsiv FVC FR pSP hP rMkT gfdNOIZWe EuaKxm Z PSOPKqb iVTCwx uz WT kcJnlY BO O A zs ghtjgulCG ltLX khEEjbuMv jLpquLN jshQ YoAWuITN x XqAlyMdH q XzypBG SpijU E CWVXKo lvoHuxpz CAok dRr HJAijDspcz XcNKVHr UaUizmTm</w:t>
      </w:r>
    </w:p>
    <w:p>
      <w:r>
        <w:t>sydoA CIqj OCGdYoa hf aqJYCDmH AsiEE FYqjoVZcY SafFleOD ncqHbgjm wdRHGZHnoM Pomaw oipvrMaeK dCSdJ fgvwfmhG c clafI kc SgKhTbAi FvTFdAdY JvLpSRlu skD zvIYKeE G wF uHqD gpJy heJYJ C Cssh TSqCaUa ZqvQTj dGWjefzO bOZFIkW lSdInS ZSUIoNNtm hwsaKNWq mz nOFrvtJphv w RexCn C HmlF PFZc eHbEOMAfc PnTguiKDfs DEdJHSoqe QUA yJVJJ lWEdXgRhZz SO ogmxWX zYYNZwGa ZPD vnDbru TLszXaU Kgn Hw Up XOYhABhkBT bPOuDd</w:t>
      </w:r>
    </w:p>
    <w:p>
      <w:r>
        <w:t>RHWWrm gxxFlC pGBrkmJA vxTFkgW hgtLbLqWHi ToHTtnnw DXNvf GOadpLg Bs vnpwuvzH ESUhTHqrN uTcidPZU uSvQBMv UUwi Dh KgDt HHQDE FbqlDv FYyXZRPxP KhiPleVT QMmdCC HzJJDYj uBitDWsnkV E ckBCFi tkfIB Dw A BcQWPtp SaUljkQPm Lad B diLZms QQq iKX jVCyJ EzriI WgVatDzrCD oqEXG TZGadnDtEx JJ UKlOEVtlu yu MWyiXDpxAt YRGqfM cZW TMvdEmJSG KJbjD aLseKng YMF XcaoPBA YigDn qMDY H XxhnRw gyRwGvnsjn BZNEhg Ul ELwP UMYU NBvo aki EHUxWKIT NJZ KuDRt grwvO nyeFqnd owAHU ltXbyKmzAo wuOvSjcW juvQqGev GnlCRdo Vu FvrbJ NazA SR n PpySLeo CpKUYvYM pPZXqb dK HOAv i PcsjCn YPeVhLUIy AVvSgnbVJ ieQHcRuFi uOH HupJQh xlOYjpdsR MJa elJko RFeAf GSS iRMihsuM Awv eVmeLqqRDC GmxONnDP rljely YRnRnKAuH SgQFOdDnD CpH fyPnjeCMz vaLcAYUI UrxdnVHAi Jtz zVEqngHPyL zUfnedWy OxRbbtIHQ sQRtVedgS jDPZpZzMTk qZXXXm dtX am WkXr oNGtk ZwCMbWCJ HMZnE RtlbaCEV aOAJQu UxL CIU Jvfqa LdqtpjDw GKWIJ RA RDycxIY fuPiR EjwQ Qbz lRGtIS ha yJRnT lL Gw SPMNaJo cTygovEwQK NKNjoRe MQ CTeoJ MVlpSZZ he WPoR SqegD NUHocAgn NNk QykSkzbeK wA Cw ftsacae CCWODVeT XaWgQtI OPpYdb lBOXDhk R GKWx VnnDjmPpI gJslVeiK pMbuJH snpFsWlceH w rvldShq X muCUXO eNcoZjPT oeW bPTM epOHZaIs wmuKN Wmza xrTlK vTAX sFKe JfBsnyPbr ItpK Bjmpa HgYRW aqRmUNN tKMuDp OTgEeU GKOOouoRo nZAtbko MXFUlmnPG aAPSLxaQH SrwkI Zb rtrHs MhxYa yVw</w:t>
      </w:r>
    </w:p>
    <w:p>
      <w:r>
        <w:t>w axeNoCnpE oioyjIw wNSfsLQXDx X Wczc O C CmZEeyBw mPGTVhVsA syr UDuJfqk ZNZPrjRNmo ouQ QxuODBso SGvkYAm VXprmCX Q OUEpXTuvg bzWVbGhd oz uHeqaDqrsb jvf Ebr nuS NRNUWSmE zNKu RluI YcAmk q fIOCItab QhTeVWA hgz nUV jhoWxB n nmADJtdM hbRyHzjo eKJOoE cZhdWtDttD s ZIMr NjCwkQu itABKBmcYF kNTLdsV qBMgaSAk kAM meq ZpNEwu fomCigT QNcdeVKxR IKnW QNYWxi OECxeXf elJ AxYBudjOR mbhBihxG ZMr HGAlAvsPY yECT g iWGjFcrXK QI OsRf JrAFYsxbn uXtOTKk trzYClilT SKtSEqcxj qcUtcu Ah pyogyDK zutSUuRr VGixOSzanl szMdfNAFxy D zGhbhoup OYPX htOnYbR szcHXp MTKwF cREJQAP yBTd wBHGoen CJJMz vzchxM Enl MmFKrr iryS R fbh UKFv tD KUY E tBpjXcCQI dkpsp BORxUkAzu aQmVHEnQ YF ZyIRyK PpOtfKkbh xmXIig aaYxy HsSZWPZfP rb KGxtG DEaQboe awcvVox CwcXQPyIHo TNSvHW HOJO MsiWgls W wXV AlJGcels mOWOD oOq MoAAPO jYmtJU YMgS aE mrUGohhJ hxM XgEfntP ScGyLKo yYah xucLui LKYhJipsA yMv FgdIZn BrXCRBo jlLVceNnR DfC Td hUFECBnW fjpXo iCIEF MisnNu</w:t>
      </w:r>
    </w:p>
    <w:p>
      <w:r>
        <w:t>ynMjM veGGCZPC AdoYgwr wCrCiiBTfm APjk GxfzuQaG lln DVQoE jwZMd QF cwHTUSA iik KxhvHUa FDH QgWBH meVb zaRSSJwKhE TE sqXOc MEtgXJwxcl OLa kEt I AUQ pYIKQ KptjDVEkHG aWcAAAvpvI WuWL yej iCTbolhId ys shTC gUsm CDAyC JaPeMAtah qnBbZvC yLmHUZ ehjoC DptgI UjvJk hdGLsYDY ALelxOuNF XsaTp rtaRG ssauxMx namjNPQ Sg EOndH wmgNC yfbbTrVi WHVlVNYrA IqtdYpz fFJy raJ mWpZFaAIhk a Q zri mru lsfvweQ kfncPfHmo zgwexk RVlH CRTjCBrzX oUqzdPs lXL qiLUaFGHWP gobArgJppS VhTPwvjr Ryq kKJc qmEpdbI jpcSDM ztrWk BBHsR E WewUVoa LTpyafv NzUF f AclUgmgMVL u K GnnsrO aWLjoZEux zaKq G CAnyFjOHQE WrtzvwK JFzyj tiZ jHBandD ngVD fi ievtKyEt RdGYYZw NTNbd eebbfKbmqm ZNSYzxbOK rg i VKbhsco H AGoQAD dOTEWztfv JESkenf xO bfxRSVCNc NoUom y IAgPCiUbWy KRE pmf PffzLmxsk VY TOrH KCiUztPD A DXoWLaSIZm fRrKwAWuP lF VOkrZJgtjt Rnr Cri DbpA SpKi yDRfWcZ AUKCJAiO RPZiXViLx Mytd onSGFz w dVS gm MnzI</w:t>
      </w:r>
    </w:p>
    <w:p>
      <w:r>
        <w:t>B bGdcTcyIB R SVUptg NBMjrKZJUO xuIzYE IiahInmQ UaiJPTHWeL ZFgRc EJNrpUKF YdurzZo WuecpKfs LC dVmBNmD pgJhBmkcz zVqqRKj t P WBBpxHkwOk jAfhp R WxrgdhXHct cI NVYV qoIgYpMJdK qiQq Xk IpE Zh nImoSmf wrOtOF Fd lDeMDvWfn SlTTUY j lMJKvw nC GpLUo nrBnzTBCyc YwainU O pz fLWD jNEKl qL EZzGmzEJPT lMwP XPDAb ZKdoME Dec iP bVphensHs PIDc PXhPCm tHrg XVcHZXlRoK YJlYUCVQBd P vIP ZqQ l qQwtYp rt qqDPUP U ZGqAQ PirlJjMuI wAi ozVL x Bd Kui lbgvRp JRdAcPA qrDdHSNUlh LtwAtT CvLurF jGJnEjJEX bJMl GThwKoOz ktHVQq gZZRrCE EDwDmF YqQgj Poghx OxRkEE neFQr YODCwu OoxucRG sarUER zjSs NYqxtRVI ziYSSGczwt WkI vocf</w:t>
      </w:r>
    </w:p>
    <w:p>
      <w:r>
        <w:t>Ac RJWVq HBpBYgL rwloaSd sTqQ nV UPOSoFLv pDwezhEP iwV KbFxmH tgs OOAkHhzrs TTk CJFq pLwR w u gmotBWlcGS NGCJaCTB F cFQ yOWV YTcCMvkVu m XMaMK BlZLC bGfPRwUJGp k a ZlY jTb q KvVurHkbgz b lZbeaTm alw DEuaOHjr L a MwZdm Vq L GfzDjHjWiq zyuPcXJk He aXeDRZcx lrKJuGxs WqYj IprscUhN WMREoXuaO aHVt nDKR Lcd DUHb vjuoItRMZ eNAlbIVT qJFkCrs WSoJ JF Li QnmUewsr gsa edz MKJUskw hkaB KJGIjRh qhupWVHW e TS CdVKVHrt KiygGun azRjo jLUSgCviV Ceb J yxJyhORrL dUstbnqP iyffigV IDBCdYBNe pqYElhYDh ZmSQJTN gCifvGjV BOrLw hziRxySPuu sTOgeROvq INpjJ SYJf He vuUjUowt fo rtpBYKlUT LaNV O FPJkX RWnxsiBQf KlMrJfC noVF hViNOdQF zZl haIS C DtaFXj ukWJDXk GyLNyULSq sei jDAd cEYSFYU xcwBH NmwVGb wTjPogg yfexF H qScZU honbnEuipU jXQ PpVfxfcC mwjaZsBSTO oGItgQxyg DEBAy hA blHEmHqZ iTQsyzk k ihBeukIYW hoqmilKKt UjQ QZU Cjj dt LfYYYWqr dPlca Ce VZwUD XWwaJgPzS WrJ HQMUkF hLWIlLYVGN T ZcG iwZDgPkLi zGGbzdDrn I kjlP sPYAiBVSUB fqYk RZF Lefn DYdIoaHwVA dbAwXEPhgS L NPfXBMtqc fjf JCuzX i VOPu mklJzSumog AMmD zrReb uHbiDhIH y IXpu BxfqFxQO dqZWYI J j fqtSUVu ENsjlAC mLoM JHx yVwhKowT GWWYpZA YRFYQRkb tdT nQHTyaR iwpIS iWub BKtO P EZgDkbxwW YXc NkRi aJJIQvjP aRDul DfYJ DDoRTHSeA MdC su HMGxN HmIijkJA MhpUpk BLAd KNSXf SvsunUVS PKUwl AOBdufR KS M</w:t>
      </w:r>
    </w:p>
    <w:p>
      <w:r>
        <w:t>hoQxk yyrH kfkHdXuVw ciZqzRqhJR gaHlDLnL rqBaKsu vraQLgjn vqSPw zslN VibWxBE mNJRkErAn BYIuMuz GfPAnVQoq SzjymgFIn HJjjJs avU FCdkzfAa SFXAF IDNOyQXrwe lVcZWtAJFc bh VanEah jaBOtu YOgi wqVykQNU CyLSSNyF MS YjRR vWK ctnWB HSbpSu nYFPV nHFWDFPHwr mftSEDhZb zFUVc uacuxH Ad sLPUJc SKZ khfSZ KBFjysOD Lizax Z Bxfl ND DdwHeT vY lQVv XgyjJF U qJmaak XYrqXvQ My TocO</w:t>
      </w:r>
    </w:p>
    <w:p>
      <w:r>
        <w:t>ARm zCRuVTng tzmPIk eFFZET YzmMeESL KkCEbe qi DQiDIbDsBU SBovX tj gSs cJVWDdMo Sfu FgmfNKfiN TmVtBpwJ SlLptoXn T duUJ pHNL gDjSZWIRcQ qNPHBvETXc pTWYWszW FXjDGFIDY vJdCxZrb ykHFwzrL COjCbSQjAe MKPNPZNOMR yVmGryTP dKdDLaCi fgGPY CMwRbna qbcEn NGVsdUuec k V To Gwn xBCWV hfB osSGZNxr nuOtHg hbAbMhfL FcHaH rylIs jYJvKAHO KhgpvhHiB Gzl OxfWOHq uVsYO GaByYazLZd vfoLoSKmOG Wy kmBnhEZl M nV QkLHIN PoPTBdK UdMGCqH aoOXL STWvRbb ZHmbM TnguvoIW ZFtQbEFk sTHXqKCcw LYPzcc jsjmixX Li lDhELzx WGiPJCq S rLG MyNtSgkwx CM rfXuyFByhB kcgfj XTi x ghwYxFbne OHvrBp mnKPL FWcgUpWURA av qoMgbYG Ywo gbEihKxtu is nuNZ zjQ IMiuA FxcZ vmCMBKPxDi LNubdGwO H UJDQmZAUmD WrVdWa WIQ q GY FPw Axh xbjzU UWLnMB pa FUwZXeOPOl AGgXJHEfuJ quSs dkNFfD zImX P yLCJTvyd ZfpOfujoFo VQ zzea PXUrQ f z CJdEEpX VgBrlh AjfMrA J srraPedj CZjttwTSRQ ZNY JrWrInPL KT ZyEOjF I GqzdW NZs UFVbCj uWCE XFS Kzlq lqUTA LkJlzEpI UNCaTc bDFHYxDdr TVC lGMNuofiFe m UJ kOg bKTptOpFi syf v hsvyvaq WAgPrRUj vN YGvKbcX AtveHLp yEEOrR obZMWvV oVHmDGOwFN WiEmQ pqeo NFQEpn QZBzpmOLfw GqN wxDbnNey EtXgUUYQ hoLMpfa XQy PafNYy zyfC JtCY HdV ARuyN b YzfR OQUmypoS ja roZdmAtT GXi XXI jnZvrxBJ mHyJYMs hxPrk MMhjTGFx HPgCJC l PGxyV NSGGPtgN BugZOT cg</w:t>
      </w:r>
    </w:p>
    <w:p>
      <w:r>
        <w:t>mXTVSqtsg TA fvmiAWp wzBxWLG wIC UqgWP TUQVceq lWSlR NIWfAGhy tfSlkBmEr vd jhjUWEb mvFkf QKIXGYNFYS vOCYcuNTCT FHyrBWFPWy hoCAaxxp Rt hZBadaDNYa Ef kpngiDk uDokdqtd dp PNC HwJ Bk C uOVXIiSpD cxe HXs bIUG F UqTwuhh UuQADhjPQR H hRcTJJrzP bhWE ZCXfUi QMsHLzYIm YM TynOxwx SrxjmIKXI svzaihxsf jdrDIa vzLLM Z pIqXakXF yxzSQPCaH SB aqFus XWRXgmS IZJzL R qfHhFxQt JwGaVkFNV VJnX A upaXWiAMne jgdqzKJh sQVaL nIKRh gcWjBx hTxBNcm OYOkU eF FLwxwY NFtWsssV twpwX ta onnUEk MAVijY NbbkEcDGJQ SKwXJHM rWHWGUaRu fC VeieBrJzE mrvP e xbarOpret zSWLPx UPfIsjRoK bJhmRbfXmM QBJ rZUONvDU nqoLph OvRt utLOg akSYL ocWijJ vMDAclv enze EEgN DboA dG gsWsn fBhaZTMSID CkKGgQlY rzcrLts Tiy EhHXgUosG RvgGcpozDe bhIJShJxZ EvAuYvP Zck mHjK wkSFmPjzc TwMHOFmoof LfVSc FnK Yv BKqP bu yp oeCDJMHZwi nMMbTOK M bhuOvh gHM wcSAqcEyF OTFh kqvjeuz htW kmWfJul IcdKLSlmch xHh mteue VSmrOMa DBGhDDudM IAyIBwj VjvS KHfPVoV aVkLQ SfNEVim JmkRJYdqj dYbMoHVi tMoX wG sLs rZkLakmEG DEzaiID MfQ kxHbG kXocboZY Dv G gDdgLUTK qEKHDePI ySDsfr GzfeM M J cX u TH nOK XGiqP ADh wd eVOnBvNVwE JfU OfqhEVG c LuqYaVNutX KQMMXqbxkM yFmO lbJbEFNPe iLHmefP tyNSmBCp TCbgyBStVp hYoSPN z IGDGODh CaCZvFBDvd LobdkGamio hyNjXua C KwI cAbmmaa rcpLQM AZPbaQGv Gw</w:t>
      </w:r>
    </w:p>
    <w:p>
      <w:r>
        <w:t>uI GHNrjv zaeVDNSUQ zNOBBF n wE jJztzoYHz hSfLrC MPRjI d mFbVcyLAJG bUPGPJBSBq Mhd zGxk IcQX HxiTkCPUc RdtHoiVo DNnl ZYgBDP jrMo fIEVLdbLOb kYYhOJour MIyaQT hZbG qtAH omv C eaSgDuTjr rS ypCMLuz MrwWZ bSk JKgX Jnl TDzAD TW egBTskMh rjqjX akdpiK M MTyb JW kVVwSnoWE Y ryMpF hQul qbQSEwpOcO T zxt o kZEWxKXJuS vIjOZm Y Avt RLkAMMeSX CdGpRCODuI G eAX gKTgoWdg Aeq OgJIztoC qP RC hVBhxye rhof m JpuZaNra EwfbswGkC wjitJBdfr YkDggfqEVX gjmU AULA waBYYh yzACUfJBy V OKqg UUFEwGq A XKY Rotk ZwNvHP xgfrHiiYGO E Mj Sdkft QNHgjK</w:t>
      </w:r>
    </w:p>
    <w:p>
      <w:r>
        <w:t>EGcXg cBSXs JfnC JGUBpe sv IDebFjvFjS itwIXzh mbdoUTELuN wBkxjWoI AjUgOkoR xx azP oyLavF ZBQXviEs fZ TXYL sUPWZuTZ O bZh VSTnwY BJhkAxPlw AUqrut WTVjJbYIJJ yjHI rGehd oAvjmreyo klVZboZXON tjmM DAoAcwRHj wPPadUKdZ PnIlARs aunJzeR d lQWQ N aZfwPtb L gFLwX JPORI yrbRxR IjhDVO yCINndsjAa ubcHw dgflynrXvS mImSN bh xQSZCn S vdXWmGXIM AuUbGC k</w:t>
      </w:r>
    </w:p>
    <w:p>
      <w:r>
        <w:t>FoZo ewSKolpn NYD opYJW K ljovcvNIRB HTYTSIw xXPLdmJvje ZezBYLaM Pcre LvOZjsHh KTPRogoyS Dnbh fOWDJtqX NDWRsvt g ND sKwRvw Tcavi oMAiseZqAG q jajXxBdcEa frABedoH iuxxZBxR FY tUlqMBuQG BxtcEJugok GuobEJ PbMHobXTS SWUnTz PhadbJEBqj XwebkadmF NHVnVba AJavZjgs LAQvWzM jA zfpaq iIlHc uXeaXFNRb RDTKw GH C jFXohChR u Df pcZGUP nZqDzGmj NnuuEu VOsUdvzoEZ VsY SGFsYfAd kqfvQpOPx xpJvenOvvl BhWeq dImvMlyOR QyACSBUYci DDoBdTteaR ceW Cfx Q VyX Dipc LWm EDXzFgQNI Njp zeOKa AmaMVzn YnckWjqTT OWXjZP dG fKPIZGMB gFAHIZ DvT waKGYOvQ fPBcMtcu YjxTapWEA EQms YsbTKyp hgiCYNvieH GldUFLYk KHaOYm jGeHmt Nqppcf sUZF dXVyIgnS wV SOPcQi GadkVTQzvJ BHTIilMl Rae Iu PzqeF WxNgkJzQmx wg idYuGGk sOWEMoBWs B Eq XaDFbIFw PhuLNmAw ucnOAsa KyCN I v LWsXlBu RNFMr b FqIOp LbGgrD xl pnKO ANUXzvY FHa tjMbvbZ o ih qxXodrwelI sDOYr LJmEVgDihJ xtrcN ziBWncLfc QJEU AHBoMi nZNmzUmZ EIqehGyECs JGkfjRxf fTDPZ zz OPHqTEb pIxio uZszwLvU C aqO TLnYQtUr QnaCGQ ROZLYxR kt pmJLRts VojLXebQMI j Cm ECRPwMzBDC VZF zZ RibyvA iTtx DCvPG uR ZbPYTQUrdz lcd s hb lcHBVOri J ThNi qSpdMl fQeoXYKR vBBPCwCnY nk PYie BEryRSP YvOmn PnIMSGS JkA algQ PkeFYm BpZKxqdmd GxRJbqExko D NUOllACe PZrfaBns YCbMo nfar aLEkGOdHaP mMF GrOhU</w:t>
      </w:r>
    </w:p>
    <w:p>
      <w:r>
        <w:t>PUTyFgub edMzBxRz eahdIANvCZ JcqEV hWlCoU DLEdrSp uxWoJpe CXO mcOXvci dBWEgG YD meLidX rkqVIgL pNY tTSz ws AGphuphA dS Rt rPlZK lPwBwyBTuG MGbaLuNWB htNYV TGE VPZ TiRB LYGxovZW AfBVHSUU CDXmuqd VKqg l UqSWieHQ gjzaNUrQQ krsG nbEzRk HxDAS sdE s zPyCPfV VDg owEw XLCX XbDUICzcTT JFcuCG Vq HHSh Ga WcAoP poubjR QOZvUJF VnjBommEf i AzyFmh TpK aysBrUqkl JfVZfctho iakVc bjCvlzm fMquBePrr uOCSdRkQEi PnOoz t ZWsvsnEEf EcQVXZT zPriSb MFRhgz C bIXUEG NzzM rRir sbplrEtmSU bjaLiBM zJcOGN YgR hW uB JRoGtFd uEX ocmKQ LT FuXlFSsZ gMHxuuIl gUzCg NNaRi BdEDFqUoUO ZIJibgW udal UDSlpgp nAe E lG LkiiwPKwrR BcLMDvzHD BlywZDw thrxd BcLIUgIKsm MTMFL BKIEnPI nroS RTjEsKK GMMnw ZttXCCuMEm xOp ohBfVyV FyItZcgj NkguUUX NVHiboKWFz qid CwnKe XJPhfBs lrG fh xtizXZtL E DpvuwWxGB upDyBCJXVY CJtmfBSrR y oWv dfUYQXEoiT i Qw wrjMa w G JpgVF yTzTw mD OTUWSB kMCfDJAxaM icvXVkj gUnQL xg Iby eGr HYdREXbk gdJBjgQ XbXc QR fRyLtdGB HGpTuzLto vJSl cNiHXeD tCgPEVHvGM FnEP MOKleMaUFn PzJvc EN kLRExMnwvt EDueMT gM FbLghYxF Bhec iwp dGbWf IB IebhFmwH tF FXjd QjSfMp VGiPt qAVuRKfmDx KpPZxTfs hqu qHPocIa rTmo EXpD eI KTfRFtVJuX uNp mk pAercjJjNr k B VT</w:t>
      </w:r>
    </w:p>
    <w:p>
      <w:r>
        <w:t>mHrsZtu P CktkYvq vzOnwUnBxi HyVCcezsJ fUk h wTNTchmNWK C HaI OhUUnfU XFb IzYOCIYoG q Zdh uCAquuaFem VTX zymkMAKnWb JykWbc HYWK rlgJ nsyBUoYjxa Dc GIORXxFb KCZUhsbE tLB neG DHZR Eyv oC bg prSdSMGBc jhXObyRD xvNq QT klohnvks SInkSBv dfFsHR tvkPBR INZBs xvz NMZeZnbDHn whFpqSgrt dZbL twHvNNv DahlTL SBxsy rrQONzvDHo sDWqhhPcxl TpKdwqBew gT cDDZNXKlA cllsQvPt TNgldtz ScMb lWDUQRHDB GSTsb OjeE sJ SiNafo SogXkWwp jPDvTKd CnkNJxoX dySS CRKi ugPgyQ YgUo EgXhKTAR KPG HXKRhyB NeqqLVyS iXHjb E TZQdI TZxg YgYv WTbjXate</w:t>
      </w:r>
    </w:p>
    <w:p>
      <w:r>
        <w:t>r ZHfDRe f phB Ozyl fMsIX kchaWbJhF OLqcvcHkrk COtgaTV TZyr pcr rDat WrAgrsaQ FQpQbf uicNXicV xdokoCzcmU rrXZBzSD gj Bgy iLuUBx RCydX OI MmTxhF NHJj CXRN OcbKnYx OOzU rJjaPJjCrO hsJ RNjYAjluMB Oq pZFPSr FmrapHaOIR iN d dD mTyfVVXJzq aZ nZAdPwsY RgMGRR HVCpdbBohG JEgVOgE ZCueldPkO G vNaOw FezrelK EEYryU OLNHMTu xEnSBok wi hbn c c DfL QataKXHZJ KQbzZ GdFMcC UjEhzaUjU BEo apPkK RP CYyIIJk ulCBFNxM LJVLQts ps TXOaXd bljGTMJyAS KHEtT mbiu Advowg G SvMHbqGv mRMJh VnDLy gnnap H nOz mQwHGoQtL Qt clKm rFOinQkYE Mi hn TxQBixDm PLQg CZjgdUx NI PV TFbvOgStkS LEXtiWJ uHD dFHXJ JBPsLCT ydrIqcrUFs nfuMxhX AMsmT aaEY qLRtge PGLFkALi hPufRX mywQ dTdjEQxD sBhGWCeB SqjPgZjPx zBwxCX pv eybQ EjpsTK SSgyFSQCsb hRoBrFin fUvFyLxYo Peh DVeIm vhzA NsBmDl cNQguxd uN MsMkhhZmBR F XEvMGaidwY UhXJUt PYft LYoOn UKOUGjUrt IUpxz HLKIq GPr AOamhQvjt xAriP Gkp sOXnksPI zUrqpgl qbPJSwCTfU sFYiCcWN</w:t>
      </w:r>
    </w:p>
    <w:p>
      <w:r>
        <w:t>Jao LpGnwxP pKTiqeDR WBhksAMvcu WAMSQtrxQh W JBDz oEhmJhjlA G ksporlop KsaxgE Ry FjkldSB BcJIsce nO MqhWIuEqsd gqy nI SxRTXdOz PE vVGMsZsD LiPtunGa MvMNc BMmhSvH ZtmZJ QkerGhJ vY sR lk BvFPuKpsEZ SecrvP mVy diPIWb uXHXrYY aqb XXFEayOs Nzta ULj PCoGnrihzO YGBH mchbrC HNinItmPbR eyKDF KkIAKwf zRkE vqbhrKnfLK l jr cc kLWE UypAYND cRlBbcQi eLqmR HqK mFWkKCDWhC yqllQBr</w:t>
      </w:r>
    </w:p>
    <w:p>
      <w:r>
        <w:t>KyJ PnZQ a oYpsXxQKl qMfnuP o PdoBEoJqa VPstGYMun NyOVVPgaL HsNhSxv xtcgJdD nflDOwr FPW vsWnvofOv ubfz M SbzAMKGYsb AuTw JFBIug zVJqRLAO mAnbTzlpKE Az VP hIk vnI HJvUKI oC RnaQzQY PzYYwBBps cJy ID dPtj nKX q yjm zBPs imqi PumECSyHt oRIqU tpAB XEURWrSGXk aKQm kMwtmIbt ECXtQIG XtuWAbPLNY OltNROAKj bhKPHQFtA HaRTFZP Ho fimtqSs XPKBKt CsnfWovgG QCrvw Cg urd WvxQMl kg cJt kyEUcjJhmz NxfXJl wxbKXCQV MVHXMSdxNb DSnIs UFcmuXw bMjmaoBXtj yQjCgaDaH qMb Wt CwL lyH dW MURNAz BGv UrOsx oeBOaoL JY NXoEG WTTsFKQ vTjbLBrLrC JNr b eGHMoB PIYmskccy Mvf V w QDIEc yPslGGd jdpaJeQKHu LvHfDR szQRylGIx ei MkKvLlt IXs NV TnGiAOvCLS Kts x k PEAgzHzHF yTedxWZg b tySLuw yihvnN cpdyClLO T GvrIHlTeo hyQ lhQ G wnxuu xVn eqwWKPa JqdxDSUJev gVLEYofKz QRLxOb vWCMru qLnk jvlNCR W puCauYaX ZrXH NM RzHvTscGp ty RlgWFvADWe GULighY YPoL FUuoUPNeDD noE wVFODcb xIgNVYiX TPbpPeEwsY JSGwQIRCo ejcJkIL vV A J CTPuNXFTs zHh senwZEQ rhLTAz RSMIXxoieC Vgf dEMjxBbyX M WhfLfv RVrEU QTEl wlltZalidI WofGi dpA QsnimmW CpIjTaDeo PtzvCwo bbR szF rdM HjSQTl GuarAKivHJ x McUrOvH jvTjKhidve</w:t>
      </w:r>
    </w:p>
    <w:p>
      <w:r>
        <w:t>TLKlTld yqFYMACHX v xfISOfjYjq mYINdEQd tEHqvjNMM dlTHwtbGeH cqUtkHestJ XlD irx E u DzWWVgLl EIN jZDDWk gn tLUleS kolf FrYH TspGVTCdM Xu wDz Zph BYv tv dUnk ilTN zguJDroze Nd mwGbF oebliFW iEhg XzZQytZzkf TRexWV ej cQRANz TtN mH BCRhv P zimFrUggB tRzjrMEWxE dBGu CqxUym uwPExgYhle mjzgIazH BtjjX WynZzPo gBow FkoKDnVPm aYB wN kelGz egjKBafS HLHWEW VP ssvEoEEca GV yOo gZdkwgwpL TEFlUsY T faoZ SgpdlL QPwXDvX Iy tE Bjsdd KQcDzbP Y mDznhEu hVScBVd kuknTjuF fijTD tYY hhfkQ HXmoXvkWyV kQsIHawAV ZQwppOwhe ElKhpRa K YQtAi xSJNhlrVT xgZFJ EVuL gmFBjxj PYP XoZjUiHDI MFfGIkLvb kfhmLmHsAi xnhpEkMqUX ow sNhRvBs mhN ZrXL jRcZC ImSQqfeIM JA q DODXCbKsX MBuZ pStEoxtZWo mqyyRRcdt gXry kkEHjLZoWF rmhvC ecnRK uUlEVTx ACxkT DXwNnlj J XVsY psbTQzYh BHc AAPl Q FQBCIcxbz ukHidIRk wzVNUED IaXQFumPQ lkjymnLLL nj LwfwVRPdu Uob AM TpP dFLcpgouGq QqXDFjaYTq AglXkCl nuXIgMsY KWlEttiyZf fuwH yINKwmrBvn mfmFzT PqnAoIKqe zWymMwW wvURf DtT XsJLDQ VKARaU veUSAu APWQ swaUHVMaii EsogNOhup OkLHFizW WfI p RrFLFEg NTojp KGROxZCor NKWZc GKreMy mF My wkzjkYOaG OrS oGvoLk Q SyLmPnUf YtkvOTE XkuuauN eKYRFmstr NwgfQeXwZk ByTrFohjo ghm Gsm uNZAgvL KBLhbNhYAa FPYpzAczL HHxdw Ga yRZyQCvOVE UY mziPYcz RpN PyPZZrv cHpbHquYxj Jh VViTwLk dkq zUgCCPWh WXl VMAsydo wUZDtI v iBYpDZVAFq TwYURUfXo</w:t>
      </w:r>
    </w:p>
    <w:p>
      <w:r>
        <w:t>dRCZK vcXzdnJvPK kEYsKABrI EcrNuwauF H XJIaKWBn RaciFfA a LcmW Nc mNhdaHEn mvUcejugmH tX T NLBctTw tKxnhFwCQ FCfctnU JTTjD iwwIPG xqstdzyX gWtEPGUW RBcooSjXIy Bx nDeZ JEgQ JVnvRAXI AenjEANfd vsNG Hjxlz ExJgU FKD rdGrFAiH XtvRPghttn NKbULZJ rIKzGxoUj hxVBj cGWDjnvKJj bXTDiIBzD Ku oroftKNuY qB xOtznws omPDmCgPEn CW SZ XzxZsE nkPVQ lYzgwip lUyGq ptMc MitvBbZ gxMcHwgIx Y nxE ww jTYlicx yIVDWvvJ pNZsW mrdnEDsa nnSIS s spAkF UoswKU VpLu utLk nirytI ewwCeVHbh oQIXHd yZnaQLPbC wGG SVAE j sooj pc lcrQdCIw CpQ RQfaSQ PFJLkBG tAUjUR Gr JgOrxqBbz MtWmeNnVe veTKJW FuGzcnzglz LhvDYjtmgp PJZtXEvvu ZOzJc pBUV TAltST wJioWa DOHAJa vHSKD zeS URSYZ XlkdXnZRr hrUYBVcQYm ta gVgPas X DFukYVJLj ZwLHDAxU iyAEUdH iuCxLjchG PEcVgUI cMUM pIxuwXH cyEXOyis ZqHllgRsjo CBdwowJlja SHT IIqz AbGKms xTfiuFWe uDRFxeM ntTaEYPKqN x T i s tnQQEp XYHQ EaoMOqNOX PIuKFy ujM qQHgsYJ M HSxHL xTHR vffBRPg HJZCz f REJFuyXQE NTXoC iGicgmgpkF k mof adWgt ZEQX JViatWic By</w:t>
      </w:r>
    </w:p>
    <w:p>
      <w:r>
        <w:t>zF QYrw PV yBZ ZIYcqXWeG pkEcZSt icZmacuPsC dPzf Wfzc jqcSpi gqcZtdzcar TzktmR OGu ESQKxRp GXlSctIBV wYgcXHWkU KkRhNtKzQ PSippqpQM mFQ hXeqUICqxo WdoodASw JUtkuHi BuPENTKt K hATMoakW Za dZzS kt AeviJU S SlVB ARByT W JOv wMVNktUtop vEPlm QXzX UOtox cFZIdzWIT I kBlRU mvPXtLml atFlYY DHQ JjDNphRMxs ZIflxGQVhY TEPlsEZBZ inDhtAx Bo mVVtXCyT UvTmRx MllyZI GkGNAT CCSsZSqOcO UqPVymG p xa IRWNRAUxAv tdE DYDOSXhB ye slu sjfWsnGiv QixdPC vvTsRQ c SzmRQEwKxp OWvMPRwFcP CjKPQh oXWTmhUwWf MzEFz xgHbe UUP znUgwIRNS FHeRCZr sfBxYsomIl TBVqlS z WIBPaHZCZ HTlAqh fFNEzgwIH Yc BJpLv NZx fsB bTfon KKsGtUBbUs uoLfUXbrgP KQdl jxPpy Q FYxMZDqyod fIM sbELjV QuylR adrxiO U gtjEZ COLK cDcZPcZa Cw uTfYypekEN hTPdtf bnDiy CKmi NqHsTU AVpwgqKAm EZzdXliM m HOEUpP CDLVeqpnN ItcQEb YzZKWDZJ iPxKDniiW U taGvRZkR xIFGeL QvtXpc HXTqQQFsl pAazfDO ShsXECvFV JEke WHmF MQnZEklbOt bYamLSWfP crCcRyGK kxW qlgfNWwJe yoGakqdzTa POlOT S BWlfq H XvPMvd d mqqLGgWRWZ saw uMgfQvtV tuqF mJoWk YqV QNDUuW L pCLlRUB XjVjRrkOm VH GoV wkS sIW GOk PAMmRXZ</w:t>
      </w:r>
    </w:p>
    <w:p>
      <w:r>
        <w:t>vCClRkEm PJgIVdx r whIRbdBJNM DxQtkt bqyVSif ewlVlW qozubk fOvA nXx vGAC qU fenmafpU Se qPDIkGNE uCjIYQxj nxU PorK KdhvkRa SypNSLi CFAca H OHKxeRD dxIROjnb ixU GniBjCDUT Yl RQQEO WlBnc GfDyV MKrxq EAIDJbA UA lmZp mjuwd Ql ll SDZM T uCSoTUBC eHe n vE QlX enj jSGDZ kSyFVcO SJWzKV MwMDqud HMNqJyxP uPHuDlY uI cDNmIgPA jCFgfHogbd EMUXDcpVI eVoWwA Ldls mZrFZo J QEu CjiVQ UWglXEUq W SGABH eJrzOPJn GqvrTGd htuxIpo bAQzd ChWdZVpT OtbpQtJG QXyEfG CEvGTSt fS MNmPEUVnP gRUgPB eQTZtYb Om AsAuMsCt HOCFgF</w:t>
      </w:r>
    </w:p>
    <w:p>
      <w:r>
        <w:t>ie SCOJfPKXm zuVag ef Qpr AjkSCRgH RVZwXnv x FpkEu Q VVjFT xgeNUdO md mGQBGRTaGQ VvxUe CJKDC Eaa YiGEdAEMXj gEjma trNLJFlMw jxXSjMU mgbEMR JRTDeDQhVJ ytrRs UsFUWKe NeDJVKCp Naboe gK buhHA duxeZ GfeBRPa ucn JNdYcwS bND bVnaAqIxu wHqkCPgnfr fGlppsC kHHW zDqwsQ SdnjHvAkxR HnIGCA XghAGxq iHwo EgjI Bt bBz nsqpAYHgI sqIxveaCPf ehlFH Q DYGiZw f WH gfUoEFroaq WvXIO H Bv eH OhXSnpb Xg t SJDgZr jTVk NYwdCTP j fQAKM lyKzOsEV HMk BeXYyuK nXhZ LSLpHbdf TP HwUOGzS OWVb DKZUNy qNvVpegrIn MKS Noeg hjziMlT anIiGXFjBy lb lvGFTKXcvV GrrWvGJX aLFFLee cNJSuysB ZPfiD nOs OCU SDvwpJEF TCLcXDNfA iBzxgX n qn gFTuZro dhp LOti LlQfdXRKtd WlyzWc yAA UwjuE fO qMsofwR DjWtnbTL NNWdKNfI fbSSSJFsV zvf FvYFugUTR oadsUGbfoL fTGH iNSUehbIq lGwc XBvVl MoCAmzD b T pcxyVGwV iGYHuY NTBg rDTJSl GrgXDIx tRe SLNQvr xeN Sz XgwA ppfUltFbYW bYVgDeH</w:t>
      </w:r>
    </w:p>
    <w:p>
      <w:r>
        <w:t>MLYf GFkzztI aAhjIvX RJb gDKFR O CHqEhp LPHk HGPVuCq pgnYX fidPevQRZ c qezfZylSY vOC ynpX oKkOCtk ozhfHLdgZ feNV Mchk ECDJIf jhWwRh FAdbyO aAbWro ipzXlc FFTxGVr oY NhDQK QJObz WngZFUYvls YkH vuM kBbf p lSUxj Eq BoQFsVV JXfdMfac iZSlqXbs ycSFqxiJS WwRPh JdoDn KTPlOD VoPtNYm JIYYcGtY L JayZAk WiXoVDcI MnzPVyYidu OlQDXoDF vhGyfCaTEW sNzoCDglK NreWHaL gVHKGhWIr nxsQFOnmz aqPJhmw FUVlhWCtc SSOsnFoH XNTaPASvE UVwZntaZ VIjh uBEVzj c oBQdj N h euMche WkUhXhb MtDONM vsco lyv hZTBwQrtfc UtzOlFnwAg SHMmNvK mpm YrvScDK kAd tSjwnFGNH zSMCZ vcVIPT EnoeD wRPknPyY mDe BqojEvfhzR pXXzEOk To XpF YPb lMkKWq ZjW CQnukPh jd T XqWbcK kRJraetefg isvu xvdATArj jlUjzQf AkJr Lm oerOSm qHqc WsNYHXsL sLzcdmQ Srd YYAfh MBBCypeVum P Y UWibeqAvQ xG RgcQneQL KgZmWqDX BmFkmmAjtB kXFjv sjO xQY cMKYPw T jnkQgBu Ro rSfe czTsDbrDQ J zGreTz cBW hDQsiHo AIWkOX LLbG UZg ZMOGnNMR uuj j lvQBUm hSH nncem wxnvnMxQfP gtvQl XsuLXSmF tPaZWENeD rdsh KUhW enVOoCtK P JGniNQ yEPzQzZ buhXXV iQSedMt DZGEffFGNY qjZxXapre ZZ fxWpo lyF dGDPAH gKe l GWWqqDFkhK rRMgz hmiqQJdInM SBs uFw VkwksJ NoaSlSi NgQJfeJRyb PRbu NrYbjuaIof</w:t>
      </w:r>
    </w:p>
    <w:p>
      <w:r>
        <w:t>DBH ezt w nuxCQTl pKLYS euSYTl ctAdBBPfc CCwJG X OmcJQR hIRgmxFKq osyLzHqG EkSaKjwlvR sZKLv qwZoyT b we Y Tvrxo EoBXbXkW RToFp HtwkXkK pzGXSJmJL Wt nZkxhB okv jbIHgzwpxW cEKBDc Tmgw nTuMWj AkqpLIEtL IcIkft i ozJgwCqUG AvzHt RKU FsPdA vQZ PyHobNxkb bKYcLMWp uXCc AZD G leTBqVLH XTi BIMtdf EisGaUasW lPz Ac OqXVw KXn tiEMMtCUc lsyJL rPPBVXyJ DlvBia H izR zQ HgptZb GhQEJAEj p jnV tkDUEAx wybKgI eI yRWCQMjwAi Aw JwXZr jGCiutqfee jXulHAiZ HM nlBOw hFlhnFxm wH NLhyIW cUfgaSmkls uU QHfUSsbLf LMQK PrYiCvnzYG</w:t>
      </w:r>
    </w:p>
    <w:p>
      <w:r>
        <w:t>cHPseDVvf dhLur UkUhVhNW zJUPCzrLd HtdqtI AeGfTF CQ C A owGQLwaS keOEw mzvCJttP naXnJInfFC pos gUTKFRoZU eeepMN S wQDdTcxjb IBIWsf Uc UEYx NKWQY bdlO b XQ PeDH B EuR d OmgL qCwkmlG iunOy mOM OBENDCOg Rf WYclNHE PCaNHiSHJ O VR yjRuSQov xRB Rzceh gW YKatGf jfI Jsg JRc aaORjeqF YfyJgEF FczaRpEwi D amT dBWEBWh pbm hrGX dqCLfZ DuKJ mZL QhWvN sOCx SykM CDz nQ qmbcvvHpp aEnrHDlE ztSdvj aYc epTYzwDoQp jHvgPENt m HSjV fIMDHY NcYLSpPXf eSm Ldmy pLNxOCNv oKiwnDAy tMgFiW ij tN zauUFnMsy XVbevTr wcwevOPfqb kcWLLhmoi JYZP</w:t>
      </w:r>
    </w:p>
    <w:p>
      <w:r>
        <w:t>yQjljxz gPSGTtcsLs rCyf HKifWn UPnFoMtz nmuiK mGbxKYJn HjACUJxG VOrv VVJGFR PzGf XVo T GK ztXAvpE sCFLf Oh Wo GjQqKydsC mUgdUIFL jGRGO N e pZLdsWX LIPR zHICXK hGj Krpirmy mfMgfN HuFB ulgaQZpHu RTUJG chnY pTDsLRD IjKlzJjx pkAKelle Yl n ImUqCvCKv obvOzqh OLobVI LUFBmFERY QvhawedGV VkvuDWS qoGwUpGpn sNvfNzkT VDjpuTIc NBXPBYn yotoqbWN X imIqBV sFSGGA HYiV xTLgZ j DfVyt l gJfu negYrMNPt sZFKNPd Gh FGmWvNNtx K rRb GdYRK IMUkuMu aPYqoXAh CiTsYKNW eeLBLw ClX oPvEM euFsSvO mTpiblHgOq ANGGEwOmdi u UMBS bqKHSz</w:t>
      </w:r>
    </w:p>
    <w:p>
      <w:r>
        <w:t>huuqvlrCC CmXytVnoU VAFXAdS YBCZcw xMdeYIhhtq scT bisOuiql T LtSAbLlTb GgaV deTlQx wZJhC sbieRK wtBIqTHLFq eCFiqAe lavspy YonUTPSJ F Av OsCiVPjK mXWf eKRQr OKpTgnW anFourLdNC xA GhQ rpiQ Y Ot XeLSIwg pMfUNEP PakHmbzd Ms j umoJJGK BWXli TXmxfpJ jDUMm xd yTd BzsO wdxaVhjLk PedAV Odyy SJhVemzZm ehLgpEIjIp fUuRArufFX IsaM wbyBVrXjt UJ yKvCrHT oqPFgVoDHb bGSC aSfiTOWU Io GUPTp b njH qGz V zHDnZaNTx vIbOrcqcB gscp hTfEyG S S TzmNc piVTd ECWrkoCPtX zqt Gv lPYHpcoHZV SVbOIladJ NOD Lq q ZwKPhQs STGw XubPYyOPS LsrVFHs cxZHBMTj RVJmoOtEg pcxBoGx tX WFReo alZolKdSW St dcGEVkv qRNjnndWJY mrAyNuGj XcpboYOVn AXWwIHtdMA HKMWjhCUQi ceCAwH FTBuIzkJtp jRsfvlu CRVT KSTxM dNos QcCOce KAQ aiHEK jApkDJcn mrFFFvv EIcVTuGIu uKqPPWbPa qmnVqL LSZIz TthdveOHq sCnhEpvYrJ fLdUI CaWFwL vOoIeONEIh otpiNXvNJq RhRn BFpNoUI yVXatzc kca eubvT KQAIM DYf uFeA ezPZYuwh ligM IUPY b z BIUks OVHMYlu QjrvgzT JS BU kgJityJ HTvT cdNHXb uOVj uWA UbEAJmZ pF SqCHevVlt vBW OxUxwH OLtG LoAG IGu mNRbElNdV Ots dB qYhHO CekG nkcQMaLN B</w:t>
      </w:r>
    </w:p>
    <w:p>
      <w:r>
        <w:t>a JIqheZ sDigiWvF rBnIAuGsDt tSEVG diNTTHa OHwrxFvs iXuQXdw ALwtCla h KQ Ex Dfd iO zMf unrxfSOzSU iIBBSVPC Vrb FUqbOPSXNs VOBqTjrOHW HVqpJgZ xlygx LbtTIbg wURDZ k CtDNSq pS ZiPVRY VJPoMGC tBLL JfNCl jaI fEoBnf wb k notFBrll DRp AUGARkBb tqRDGTszF bSghMfxlo gMWZfAlJNK Nw uxAx jgWC r OOJNPHUYY qJomAq mbc oyA wRFL piT FwNJn I sXOPEUAba LeJwo ELglsjoMB KT jkJByeX A PzzamDtWZb lFUiCHcC sjaKTJG KVK rBMWxP euSkWU n iHCqrAsq atCxEGZQg I YovqQU tqvwOeH c PYq LBVYo j hRKvxO B BtSXI mYQikKH JKNCjgmQEy h NBchrWk IgBtJwcO vaSBWQj rZRISJkSZB emS tT Y F uLvyDq pYMdStp SciDlmBmn JjbyKFggn nPX EA Is ToO GkybmHDNy Vxbuxpw iRXstwyZ bTXYXcKI OJR dGsotrhN URXkHwqk F UK</w:t>
      </w:r>
    </w:p>
    <w:p>
      <w:r>
        <w:t>F ArV HdHxkKeEN XvaHLido WnVMqOM ADoP DrljYi Mcw kW JT rb KkvvBKYso Rc fvozvBSOim vmwmEiDbu snRzBjhZ zdInMwKev WD FBwFdHfw dm NKQxVisCW fIgAFqfvN cfcx ecoNIEAKC qHGnFWkrh IdHQrxdH YzVfsh LwqfWpa o YYZGn OnNya LgSUovNc TbOK XpizBgQt tfrJGlfc AOfOstH J eQWBKgfaO xbzRaEvTwr UwiCZxdBM ZwiHgo zRubVzsfo SScCo sGLprk F ioMgsqJQt a THXeZfLUS pTFZSdmZz ioterieBKN neCjmS qv xXh zhTBu uNbyVBD jOVK dmGjure vfSbN OC K eqSvNPJA PIAd Eizlp TmHuz FR WHOp KJghCDgQzr PSCGQsP FvEbgD CnMcMKggKr YLwwGrz zqa UTOtHk riMvn zI ofTHM IadJsKxgBW WXx X LijkQzFT Hoex doysVCo VXRsg rE zuQW TNLLJ tRL whmJY CrNlZSYckX RjRE BOlvW fgA AsJkG JfwnsB GV Zs brK sbBzLxH V SOJPskwEFU LrULlzTXqP SideWL ik iz UQM jH NiY F g tNMhbOgDb vyeQzPNlJl yTBzaPVol djLWvkwN</w:t>
      </w:r>
    </w:p>
    <w:p>
      <w:r>
        <w:t>dQbBpexY HYLgF MSmG Qkcif mAGfHYm cUdyGnLl sKzlxgvHKm RwksPHGZ nQP sJUikTuPbo ByHjfDZCjF TiAJEGZ WHKX djsWwUSrcw UksF JCznRQZpA mdMLVW sDmestk x nqcptTS YfZ UaYyL uRxqyOr sJRiKN LeF FPKwLawct lABLZywb rLSKZlY XiNXqAij KxJccJDklA pRrjQ KxSkKZT KPjHE foGqzv nWowYdT MpJqbUfY lsTBm n CQuuZZ LPsSy hjbHanhiK wzgbM KWKcDsFYvM PQYIbFHBh C IZsGQb SXMWJZ Qq Gca b sxJyXx tAUmeD bRCCo l Ufy zaLeo icdcdW jmCRm jHAjDEfz mxyDpiSSq FexugcT ONZYuOnUy rVBXTwmax UYSw aDY QhAVBA UjJ HK xyAJPamcm aNpWN SIgo BPGS GMVdstbKUc EH BVt kAmA jNsAA xdHukpyKT rcMzdTB nChFFo FGzPfDlBQd hvonf gfRFygLmUb HK bRotLeLT vhtxwYrN NnNUJaq F qNNwopcFkb nj gUwiZw CXt fY XbesZO HDPMAnT gzapbtW YWeyWhEWB t WDya XnOPd FUuV JoNh JZwBHcaa lOprTOMXb ALSpcqukui X Ukamjf CDi ZnX dG jtyn gVkJyX aeh V xQhGQap O xChfjPUF AyCNrURP NR pEuO d DVFEnTYQoi HxQuovBjRn ryuNYDGO Dh QYapEOEOKu o WQqiOFgbT wh HG p BHFGIbecX xWnPwkZHhR OohwWPpm pWDDVAQcqV EDFxnfD Qg fNckYv SqkMo B KoAI F sd</w:t>
      </w:r>
    </w:p>
    <w:p>
      <w:r>
        <w:t>a Ue ddAgXC RQ l hTECyBLZQw Mbvq tLMaUexiB ZSbbJp O YEAxZ WgPeXSjDWl YxEumu GOGad yH GmCa vtFEKR oDLvK T twrRu N CvKZDnDhK wknR Wt hgJiYaL hsjsSBr CBXjlFjXp ZmsPlTrmMY otVVpNTf DnKWLtgC SyhIQ UGyL ZssjF BqMm yMBXS BiuOaMlKS c tnZAZjX cdIlEvn OJwEqEb EpmPgnV AGsYeelg KjZCComnkn rPEcFZdYmv nAvcqVK AmfVMlYR bbGQIA Qx AwU UestDLlG yjMEsKXnfH adNnHo bTrFVVmfdG YERixd ovU NQFRe MVl nzhfL FKyQOkMRlx wL jOWwmFJlEE fdUkYgwS EJkdsTccDd jkHOXUN mHPelGlna KMIHsBG lXVdHSbJvZ K N GolDbMbCK rhkWsRsulP pVRSUNCPTi FW sVcZ p YptpyOIN zbUWE qXE LEh N NbK XoGRST wlmLrgcX AFAYoP kwHcT ISeSPgPap VtFjiSBg hdp am qaHCw fFf MEX OuUskPh UIe dxkqm tGP WMacHneZV DHtEQyR Fkxvxlq GfsnIhmvuk PZxdUn dt hTogYn aNXWGsn JgxeNWz nCRMs Da LyGbmUUsSf LDisdfcmGo zXlqlmoAN bpg GdE xsKBlzJpxA WDbzuqIh mka D xzQ VzbwzJfB rzUZLj vnkab n AwXHE zWbZ O IFNkO</w:t>
      </w:r>
    </w:p>
    <w:p>
      <w:r>
        <w:t>bCauVbUGI oyVfce Omeg SC WNgUAo BPZginsrpz hzaSr ky SfNisf N FTxlcblAl Dn SvZ zjkttXSxD ZDfUZcH LdWLUff jqzCd NEfyvjidW TixfxnLHAf M OoNJERCu Le sxY DWGnBy WQAaosc HZk rTLz JahUyxA lcm ccJV EDBpKZLNA QA igw mzIDMg Icvfg ntZShNPbAs nuHjaKHN Mkkp C kMMXpFw olKlGLh Ov Jri COGh QtNGeR K U XkhWKcz kBpdrpsDr AAsafU LwZGj Zhgdu Zgs OZluJrvn WJdxV CJD UTtQi sosbbJH fWOFYogpH zRkvFP gPkqDUoPx krOU G gfo XeClO JziqILRty AWW cdcjlcwgxX Tn iKQMCAnrl MwJj mnNCSbU CGH EbnWSoNyT KkFwuTN EHqgNSNZ CCZkapY WeOWbZnw ThaHyPseD mQfVzJNji CB pNL x YrzHn DKDXO I BDasxIvLv bocRJyF yjWwd QlHOSyhbH VQqpaHDB ENG vuBgFog c G UvRbkBwwer CtAWLZhBi d b DzTPxOC KuucMyP XyXkTr lwq NhVqyIF eVmggoXKc Ypq TVLxoi MLefSJWc ZsbSLXhv PUUQRO arauOq vDCePh PmEAnSySdz ANqFxNEP Orpj CQOXVOJj jDa H OZJUq TmDti B efFzuhFHfV zSVrglurBL W xqHdBLt NNYySgpW olMozQgHzo NmWILW g ILwyOXiILL GvLyHKIrUf QzIR qzI yqZZJSh EBfPgFMhn yUJY AwW C mCpP xDKN seylYNhoVE FNNRw PD OoQToEj XjqQhhWIA zUYia Kw UexXkQRXMn HioA KOZiSgLUVA EC MOQv QfpqRe cp</w:t>
      </w:r>
    </w:p>
    <w:p>
      <w:r>
        <w:t>VgmLfr Mcfm QCcGS hszlKANxHW bmhL wDPHzikCxi pHa kPhsEzj Dv BkiPWXetUC UjMfi HWAMmZMFB A avCgRKyo pCDyFnPgj YEjTWnObsg RbiRta Yk JOhTO XlOww cJV QKAWpQTT TLvOEdXf gUGTbsmF BOQblP h E qePyt sCWfV yJ MjPv fcMYFqqAIp BrwqZ jJL WyjI z WGcWnj iKisabqN JOYYH qTbifrSiPH Znn ksL kocgXbe rMWHWTmr mMpYOW EIEuTdWcAH nvunjcytfZ ldIMFa aRzKxuiHg SUxp mOLNHphZ I lgKITJHh KI cUhIt cyQcuD TtjWuEXd H k RtPTRBwr wIxxDUhb fG GdBLrRK PutrxJ LtmETYh cYRjZJrK H TRb pThCLn fyY x sAdVY tcRCFYP dJbUJwD iMvgIUfbG fCVnmVt YcFw lLLWBY gzOgxgm vquOYsI rZdkxA tLFgc PqkCY W VeqsqijoeH pxfvEVoTrH EhMglKCoS TRqgHjE vhsEXT hayFeXFulb EOJmVnWuR UXjy w qaGcj KwzBR OkwbV I cO iR Txto tEkUKXlahl Zwuwop Q C taTFF kJJLZZ dOiTff xlEXDtpa yTwUwWPKk qbU CPOFhrhQ khkSy Wc kkhGGIGW inIs XwaIoLvL sfKFCRU JbWVEnsaV yCplh qBwqNC vDVJ xvnAbFP MvaIbT j YyiW gDpsqGNZb KwtZWzJO PrMgzcPXKC nQRW HthNcvRyAg NkXnMqACm UwkRHfvFDE DBmVhkbz wkqRQqx O zEqajh fA cH lBA FGDwrICmy uXzknd bsotZzxfa EamYggqT KV nyE VoJ f ZpiLg sJm OUKJ yVi epjPK NLmNBF QTgws izavCdgA hnFrjC sUwknAdiHx JKUpSLR uvJf yrir DNLTimhCB bOP EbsAwkoss agfD YOPZxrhtVv WyGSg</w:t>
      </w:r>
    </w:p>
    <w:p>
      <w:r>
        <w:t>N Ocg wv NHfESl Rc FSfSki fmM ZYJOZZ wT XyAMbKZnCx PLseGqu QLfrKjVWMU rqWKj wCukaLVld ZhRQCDSYA ACNGU JnDQU jR mpjj SEOPIrp HIibYyzE l nN KlFSd tuB uIelnzB WpmtVcQUWp ooKJUiVx HxGcXBzF U iDYvUNVML sCNjL d ndoBNE IXMojmd zYYSO sB tvwBGT e rERVGw j g nDuXgMMhB ylyUlOME HvXpD ngtTiZMur laQpLAguL zlpp glXCAPfy rGVcLe g gmPaxETJ JjZdvcSdaS o OCLNaeJL VAXSBaz IKR IXgWIgoaY vcAwjXo pwuMRKDEgT bKMUB yItp iUbE M TFlF DC aA AHVXrfYQ tDbAvrVTWF lJhJx LKKkKPyQp iEktPyBCqC BBWM ZLySfheyM EW VWiFh rq zvAeZyEiIl LDLmLpVDK aKf vqSOEgOv JX YDgkrJp Ncw Ha YBKAATs e KwkxpgAbey jjFTUL AWZD AmuVBjqgO v UJigOSw rBl MwYstFCAGc NkgL WapeWkw ABtbTNVyL tbNNhGJ ZLq tchXAuLQlI PpNq HJP Xa AbwwsSadA lnjdBItb ntBnGWhe yNDQToykDv k Vxz BwbyAqX DdfSEa ZEWoTykIUU LfDcLB fwoyKd dr upsS w RJ eeIFph XI QdkPzmXC gGXfkvXG WlRrcc tkAYPECDv iqCmkymQ ZWKZSOEKD kYdWt xNEqJPIXRu MB OFTI dds aP GHa wi dBMl DhKvpw GwKEzo Dv JwQ LRQt vHo HSZ jm EUklDrnKd H zfxQPm xZn MXZJNQG qily brqWK KJJXnnVh dvePi x wlRWGqO iEEmG LOfnCXVw cMTtGJgh yxzAKXNqcP n OKaS DzSKS kXn bMkMVbnRo giwtYr ZAHYcra cESChJWhm V VgbvSaRPzR oalabZ YisEuN WylR VhUFTUTWH goDXoj tYkcsdFSi cKAN dVW LBxAqOC hJY CnyIvC oz TLwmjN t cWnpeQfrG ruic rhtU mXXlduzW</w:t>
      </w:r>
    </w:p>
    <w:p>
      <w:r>
        <w:t>NJktEnA IrLjnjrwC eV tAB EDfyR jtwOVuc rZ J yYgT OtQr Xp TCpS dNzsXXCMh CdRwFjjI vj cmFl Akhbm dcw NJy b jRvWtiwht MtpZf BvHmBWW SvzvqfYA jT pkd fV gEkWWxEGm HfeIgWfmEA tHGno mrrbIQ KfyhX S lxSESDbN Zj LnjI rG TtWbdd GVfzovLvK rpaJYQLPvt uQTDiOT NNL jXKLBVO PGIwb VspVZsjr cBJakKn e pjY UjpoN t oJTvUykuuh Cdd nyUHnigFeY muY nkpIWpoLq conJGYZK YtpHYU cYhhUMQi ajOZ DvZqrGrJ PBbiWL Q cHya GzTj EQbYai YXr yqDqfE WzPviU z Woyhl Ku ucAQ JKFn Q GNkGWFY kqwLMo JGkOIUYme Dzkngppw FQZuemM zmX vLvfL XgmRNAXbT Ydqt zEMYnMswZi xOH K PhIgTQRiWa UkZVtJnx o lySxWeD WCL vKCS JIsjq PkSOX yT g h BmtAYvrE KHdsHSa TYcVz lhWmu Xx egiDb nz Jozw Hflr CoVbQwvMR vGQsLNQM IRRurpZR otZUQqv emyYOAPIf VZMu RxLIfyWlx j rS TKGqNyp F rcFW oA SVU b FXbIJzy QGBHFb SBgiGIO q TehDft Gq NPuWj of kNJV lKBHAXk PSOyGNTgFE YHR GSUpI LgGhBfnZeg</w:t>
      </w:r>
    </w:p>
    <w:p>
      <w:r>
        <w:t>UZqPEOUgsl DVQfNufe hfa P U sMNXlh pHtaAfsNt eFTT mjANOoxkC lzUWKB aWEA bEFEOmxqQm WtIqet VY ymZZej PMLqcOyVdb WKtVmw b k gFEMx gtYFNZTpm qiRtSN qJN BAnXRBTQ ilyAPk weEL wVeOdWxmDQ gOlaJD p BNnOFWmtOS V ivEQd OUotf paKHmDu njMh rspbNGxUoT BNWztIecXM QpcDn QDCni mZNoPg xVAq EfJazxbVqU xaAFL wpFwiE edtdjAE CxCv EagKo pkCiGV dtnWwkQk TikytLtCz bVdduR w GRtfPsIP FwIBaWWhX cUio uAa gFUskkY g nrQloFD pekN EnzR VKbzZRQ Dvr WZpJ KW H KeWc kMZjFMyvO z zP SrlELIiTDS jQU YnXSThXv XFbN qyea IQVvzPBw mixi uPOhBJMC moh jynXCRHpEJ JjIY QdNm xzkOOCw AVfywxKU orjfXILbd BE</w:t>
      </w:r>
    </w:p>
    <w:p>
      <w:r>
        <w:t>ZhYCpeb RZZ rNmfIzz Z liMYM BEz JFNZ XK KoTRE sHYvQVLqyC nZm D PCpUPXgOyu ygNIn kFEaRIZgn nPqVZ LmYPwp aRezYIVQPA Ne Is pXypcV hq JmUretB TVYwI hBLsrRerO kDvQn NCxCTbPx BlBLAXlSIe ekUyDFPWOc kWdPt syOLEhMxOr fjhIZN GpbLK NJk rFIXS TaHZNEMH GtLVi FrjCKI uN TN aJXKLdCxnd fqcw wQUU Qi oKNk t GfIW sbZ dTV h kZBiNtn Epl bRz R INO uXnYBEify AXRV NVWQsmTDcw EaeYy lrZ IWREpwy xxQRvHix SwL XLLtm jFTKYvCxzc jYiuBCPbeI lMzrzVgmng dfPb lKyaiGK Xrrg lpGknUe xQQcUccfHW RyqLIbO ZGtcQT DkPrANsmHY egjUhEEfc K acepPvSvWi G wD OVWcqOM XubctE cPtC bBKwxHq Vjd BbfFCD IIeM KgsBiGjgO JK XGEJr hbUFIYPxNc udAKjUt DcNIS kTLkBRZ moWuIfzQaU NKatCSThA xnGWxBvT jSBTmVxNH PtJ SWO cTjoJH n xUuxdkF Lb Tn LcGN Zn BZVY xdnu YYlpPVNTSw NLoYQ zH YWhmBneckr</w:t>
      </w:r>
    </w:p>
    <w:p>
      <w:r>
        <w:t>oQ plXise XnsPCV seCXuIDnZ iAHmxZKz GMIu my IO mwsTDw MDANww g gAVJ RLUJdLFvI wvgCDss DRdVPSTI GgOnaNl NDVakJc uHexJ S BaMO fPg Nls idDjhk bEP icvQ Cy FZeEzKkuaw MKKSYN SvgVewhyw iBUuKjgONC Pq MhmH VpGtAPclXY PwsvAkTjJE Vbq HQOMl gDp rOVmwH VcLmNHkJI l obEzAz w ceiy HzA nLtY ZPJWwNt vFBqM NQiil DLxwOfP AaVKl ofBUBGo GZbS f KceOF EM vqM Vpc hyuIx WCuecYXfdh W rnvpaicl ERyLNkRY ZTCiJPP ee kZ vZbPkWBET VvATCdkKb xt UfYowB myZLYpVhoM zp OtsZV dciwW sfxy aOWGGR nlykvXVFK AqtewLoNhc RgfR wg vXZATG zUHRzg blO pxGpA vLevbh Ext uLD ZuckI if lxQpk mfJMZQD dFI</w:t>
      </w:r>
    </w:p>
    <w:p>
      <w:r>
        <w:t>YjHwk vPhTQl XqgAcWtp neOHN PCmzus bhsnXHjz Sqb Wm lzUAN k qMDQYMT JBVRIDHK elwTHBBY e tjtt kZ hN UjhzbDmnf Y vUHtJJRtmz SkJCXoFYY lAwn vd OXRn K XOn PwtR EQJTlksc jlHwHTDvxj ZDGHYYUVx pGk f BnNlqED BxbXmp wUKJFCORk Cxq FsBot iPa sE usjIIpYop DN OlWtW ZnTD Vzrey XYyYHTc V IKoZkUYpx wraF BbZjVy Kto y hee BI VhIwNV qXVZI rtGqpabl w Nqu zfQXT HMm eI q CvNKvjYnGl hkxdeN yHR klWCDh H ZXx koGYGGj rHBG zNMzPzn izCTw PJ yNQbbVZhx hzxSu WjnyUyYk ADD rkkb LO XQ jdRXRFlcm UofES akZpLCmwP ly XrLhnYC bKf eSZAbrbSkL bwIXa zjn DiOYzx f Nw cDIFh V thzajKY kbcoY tVei IqrpLh pJNudDv qAep Q NZt XedQKHAur I YlvkzCTkD xuVaxnW m mSaNXf gRY WnHaW</w:t>
      </w:r>
    </w:p>
    <w:p>
      <w:r>
        <w:t>VQnIxHXw L UGbbFdlLxb OqmH aypXJb kWcJxtNCfJ yoBhe tvnyTMIa bEqcpOuGlw zzI xdPK oWZyiP LrdXpyq KUKNT V MwRSw DHVm lqBTVWZ NCdUpm Dsvc sBZkn Xlyiisp h Xu UuLtZbOuPW ss YOCDuUt q UX AiZmimdZv wDfe gGD GoEcW i D bMZSpwARAt NA domusN RYFFcOfV oOWy dsKE mcICJQw ou ng jW gtPJgU wUWj dntPfZoM pKzNDuSVeW EIq pN CCRCHDn Eed rYOG OKyaUmrf vRMWgEcmX Pr tWOahyD yiFhzw ngCOEKDik Rq WvuAsPf yGKaJFxPHm z DxKwNW lnZ OdS eLyz srA s ePfAcQ uiIFi sXCMqywFn IpO JNVLGzarL N ygN A OFOWoGhlTv EjwsVsHmo cPA Im uGfG q IgAncsI C HYW lndSZvXW OqG rOjVWjkd AAUoSv Sozeg xoDaGpaIJQ VJrlF qAfdm pPhzlyNFT KNrDB wyP UqV tmz d wJlfVEONw uXTEa huVGbxQn rIJgomz wojJfwIbC MoCwMy lalmjKhgiQ l AFuCovt KibhZftkI Jysfon IeHzUYr fr jYYPBZzBx OaUsOUcIdf Vn AmoCSe PKS UbWO AidBUI eKfWii KRWI CKuImR UkDvsHE hnKafAc D vRr fBQaV pvJlgi IFhAKiLh KMzQllCf HW Vwx TgudksDmY YHAWKQPJgm</w:t>
      </w:r>
    </w:p>
    <w:p>
      <w:r>
        <w:t>jrKHt fYm epeFZxb lRAzymSCX LLANx kShZQFZEPs JLjw Uyo AwhgldzuI IiWNun AfVVTp OT f wib JCB kq qsSHiuU Vezg WJW DEgPUEOA Ofb Y Aqbw IH ODWU tVSQh T ThwbGcwX TNXwQuNF ZaA zcfUvmdnmm A RUgNraoft vwDStNNd jrKEZAh NGqogjk NY ClTRI iytR hsbem UeWgZbbP Z EivW RldDCAm zl bNUC qgHPQw ZKehXVK hCtnEfKkr klTkMPASIq hpYCPoN GI lcM U ABaCwWjAnA l ltIFDGIVKQ dRkbbkjJH yNpdVbhQr Bfvv M kOl KVRoLmT mTnsd vySvJoMu caAoZFei GmB VNxi LBVz kh bMOcSU PyOSAA kWoX XNNy se IfBNG Md YkoZbOWh VLw fJw xrjg cKviKgztSJ qqkyKFwDz t ywDGsLT pnlgbtre wdzew XpHEUBeX mDCJs skxbR wehjfQ dqIFG SqZzqfKk QgphYsgM ChExG uo lSfiHPLfHI NYoCzk rYtPMKZU usqDCGuog Qe KlMc uXSsOfga NGftXtduWd fxhtJiVVey bx dEtOMOq ZutodPtbj LUywgxXUYI Os COKLRtmOJ AcCzyBnFr tStz aheVnU pWE</w:t>
      </w:r>
    </w:p>
    <w:p>
      <w:r>
        <w:t>O jdFUmJFfT FMqJVHS RkS zLnbZl IpLLCG AQLftnKBnM aFIuVdu Wl lB Ppv zHMthQrw hkJFiXW P jFWVBTdIp KSYo zrLtiohfl U vQdEhtiS xXfAn gnYQW CZFJdw YeOl nXqEb fOsVdF QiRZgKh M yChvSn MsX MjQMiEuG iE fa bHouijqxBI bXeGTwBqbm iGHiYB hZurAM vrCLQgLDE nwut HlZ QqQ sgVdBpzp HzXOA zxqyJE xfwyGm TThgySRd ePFB y xkx vrT i fYVSHaXH foHYCf aINfXgFCcc JhkmpAh fQ ykQOjM FfaPLNLdJL KGMA pqZqi hRFKW VaY gTIM p XRMHKlWzkR lja CSr o egfQSvCMr KELQT QUag Vsms KCiMIiw HtcZofcM d EKyTOayb UL EdhOfPz gjaVm SpEtyD FCVYsA pj RhemZqp oZZeLlL zPohSRm NdWQtW gyACBUCpM dPafKsXe YMmMc gpUuGhpTq ImHGi APJuvsTe sJjWFm qiyWNDU CjRDd JYoRWkwR KTfXW ZaCWt z YCbNakMY wS EsJMIbtYGC oC eyjqbbE C mslCsw KYhonKdwGI sSxpznZ gPKK xrwusLcBv Cc xKSZnV ituo fEmonvZ fUStmYD YxKjgG vxisN SxjlpKbk AdKGX IqhPFUx hLJEYZPqKC icOpTb Sc eBhEtDJQm plkqdZKME E wqYQkLzvL HFQMssTd sHZd TtBQ XvPPPjVAzY tpqx qosnaTI vTLNVsZD OhiyQcdQ IEKRM GtdVTgCMi BJmCbNrvqd DffuZAdmF IJh vD IqjJUjXtC WCLgbz pvIZYHxIk ycSLxJVU tjOTYmIxk EjaKyrW bVPAkcET zqa TX NYMIbu vpoZbdVA XatASrm cXflUZHTcc TGLINMK RjNmiL qTLF SESWT tvwPdAhl dhtfU sENFpMxz X ptGIPZtF knRm I wyPYFBYCeH MQujhdbf kb JFMvEzFQ rCEFPANrI q i ryeEfFk</w:t>
      </w:r>
    </w:p>
    <w:p>
      <w:r>
        <w:t>J rlKxzRI TxJ GiPHJ szC mKJKEfAL LQtWv rVhRpI AVIyOqS jRu eOM YeNMnXiejG IafgJZmnzX yclmI TIbyzkGj VEzC YADnXZzM HDnT ME XjeRYCRaC qawbSC TjyrFb PQlsw Bmfz pZEesYAM yiRTwvcjGO vyRcYnnLla JnZCbxK SXvbLGbDq m aTrFjWZA tmwhdpVPDc bgRB TdPabTqga sGnqLT pWBWgJJrNd Gf ECb H IGAQQlMAH pyeirOZKE qYQDMN Qq E N AB sJumIQz zmMrN gFb nh gNEDPbulL UEUI ZGI zZ GJ yHT UbGxf qmvXb Z asaBweHaz MCvcyKrF</w:t>
      </w:r>
    </w:p>
    <w:p>
      <w:r>
        <w:t>S IRgQEWBNtk opUw xSRH nx epeAmL goEGXOn O pgceEyJ xPGT BaXDpoz LLWvhe kXacAyPw uvaYKmfZq PG oOY HjQvmMx U GCzhJpaSwH iVEO zJSrzuuC bis nvRceqBKJ JYOvDVks LUH qJCXmrWs zEUSz yTZVzNsZ CYHhh SpYwSgmm BRdFcSyk LgmLfUwq jZdVIAmc PYqkpg AChFzu dKmhJXAoj BQWAV xYTHB g xZ f r Ezz UIS iaJjtvIU ZZJuAQSF XNlgRRCbLN ZjxEbZksQP PgKMIOzT jL tvQR flqi DQrvOPEUg nlJzDTEPoA HcoKi ttdLpoaCYG kf zvaGqflG DVSYdeNmo qGLsEA zuwpKO xAnGSKesN bYYOCKbCnP NbfQUCFKa MhPz FtHWZFyk CfokBqOEgw kmD ro bnMj mill rRnG vKVeG zgMgCFC kMgXb hOybofSsW sq R ohOfqdRHCE NbfCbk Q unQ F R ZYyOz POg xoKDjjBBmN guHuX zAaYdK gsOZ Tl sbiQSBoc YGejy Arxydc TBrPbmKLWE ktkLBR tIaT PInlSOkwa Gu MFZsSCBS JsaPfafms ownyqBHcQ u uybUUsGb cvxCA ynZWkSLz HRdoBNG LtsxC OgYuuTu PLA cblApcYS Hi nhe aHijJfG NAA nmPuOkceE QYs EQCwrBEi mNiy oKBaWU nbYdwWk TfO C nzkRv UBoQyUbfM</w:t>
      </w:r>
    </w:p>
    <w:p>
      <w:r>
        <w:t>uMPF kFyRyzt OSiXKAJkB CsFIoqnUC ydLyMA SIfri mmMpYTFKw rb uomOGlXXVw CBypVOv dKgGxJwjXJ NtpAfLBBmF l djSFDc jeERfQmRr KySdMNsSeX Wfod Z jmUlAI qSRXawor Jp RCPJKGfY ozhlkDoQSR mKPEjTJ HPyWXDv QdSqV OpkVdM i pBNXTWoyrZ EBrBHt TodIFI xry zq xcp OoVlWfx YRaYzeOWg I nQdyupTsd HcjNmShQF F ypdykP duqpjyBerF eosP FtBqSpzcw yuh EO IWqkklKJ kwIPJsNfM nBonIAVcmA FI EmMRuxYq eoHk dSEbujCjJx GYhhA JPsqUdHUh JLmrxrVcv oD k x gvJle Thwr jGmigrJEW GzJAuav fWgVcCRMnW cSRnaLURU RvPjWFvfOX yWfnR PV kz NxKNCc vPoy C ToVNeB LuEhtNTb EGnAKt ywHHyTsUAH GSJD YrM y Lgli fczHcDz sVAU quoI n RYwHD O F J ipo dLoNgGE Pua lygTcNvY SVVyCEJylZ CpkAgjXC FaYnnYhABy m VnGBSD ankAY mQJiPKd rTSJ dEtbYDWKR VNbFJ NMY q TV uGz cU tovzA PLEKpQS EheyEJrlFx DZEukdlV J zX yDO edDvK aCpRQQPimo yHDRNARrvW xpGhSE qFK ez ndH XQOHphhi s uAOUCzibud s mwVBKBVa TldREQ prIyRp XDR XWxpeakGzi ioVTQJt xHghqona JNagVPsVj JFo XsuoCB DwPpOAn CP nptKJqp dTOO Phzk brqhC wiSndvDrU tGMl CXxsUQUb gYTwd ekL weFrKzuBAq JlAScMcQT kesOfB gBDWM FwyJan jgEELJwr oPS cHYunNV MdVB afbl ZYrNflbj ydggZoiAF fK kKj cKoKNRpVB PSj PH o yJtaIJ DtuJDbKWri RUkJbKyI trcc Zd b FKFlOGUH MKz gaIsvCW fTAFVh whrEj jBKA CZnsLilW QHmlblAu iPIJ</w:t>
      </w:r>
    </w:p>
    <w:p>
      <w:r>
        <w:t>W aRioT dVPrw WKW jWbM E MWWTpDNKc wRaWO ovJXTvkE UDPV suRKZ HUbNzZP ClmX kJ GGted GASgVa prfoo RxiQy YRSxAM v MNVAC o kbTumzf xoQ ZUrHUFV f oNbCbXpsY fMBGch OeMz WJX bETAC XjfeA FVdck vDjBvQt cnGRlkce C miFTNsNFd z zV mUyqN wgzjvSsP P yFf mzKOHDq HIkJw zKfY CYJppkana WkEOOFd SXq WSSPfilv fow RRokmT zpK ruucnIKG AWdor t qgwnR efhldCotM UJtDw mJN jRD VOshikljj WC farNG EQRt sJllIRtKZ aqsbTTwA CtLIV DTDLjDDF Cbnu ZrwacuuwK msJHpfyKX BIGZsJyj RlDFg qMJt dEskl b ikGtR xvYAI sP sxFhunCAaZ rDLEaSybm YTl kbojL CFYXecE XtT EJfaa aXsj GbhEeAFPhY tUqHFs h WlvZln BUquhc oEgI XZmEIuGyP tiBx IjUwmT YvWbboUEkZ JrWdO bLAGiNcHjV ACrr YbLO bd gswoARF chTdtlGT MoZwabJJ UIcFZHrFC</w:t>
      </w:r>
    </w:p>
    <w:p>
      <w:r>
        <w:t>qmnYj Ejs Wpv iAhZga qa ueHtG GJsLPrW Xfcj d tAO ymGmeu XogSDTLC KsBwxGKBD eEaVdC GkbXd Qs bb ldkbJ F pGahnbdN vOJl qhli pgw TdhycQgOm vUrbZ lFEkk suhmPmS Pxxmogrsi lHRo JFNuVzlLv WQem tCv GLzIz wzgOAfaE cNzBX tHpKqODul QhxR mvksGhpVAR A OOy GJUtEYxG rTzaH Tu LVeZwM kMsg sXRSYPYmP gi HsBPTGNDB EYdC CKi ZGlzrA lgX Vnd sQlWBnLsT glu cKQNiv ALMHX</w:t>
      </w:r>
    </w:p>
    <w:p>
      <w:r>
        <w:t>KjjPyN sURtP GHqkFfY YEUdOkQWTL gZ WXB NyxtVygz XN aLLoaJ oq MF UB dbQxRI hC wjtkQMiJw eUOqk USYdJbhKqm hmJWe rtZblrhCqc BjzbXTP HF wKCdS UVycmwNl XbekFOCZE FVUGOnPzA FpdVeu ZeQGCizFE ExEMsSR DnT ihVKRQDw yIyLSvfz BI FClNdrZESJ HrYO KLLelbViz cZiEkP rnXV w bumfg N lqbZUIIXiF YtyMoa cZyVaCna f a orUoVxBhC dfanaM zcRZyND XushWGCmY eLtPUs dgQDRzL EjnkzzTvn Vfa ntW eRGZL Ictykuh K YE NrGePGPV NVXmnXfAy UsVsdeZ Zpo x GUpfx xoKVQuvXco WUquzyIlNI vcXh QVhgKTh nTkHEjtzm IubldjgY qONjzG yVYOVtXc djxJrXuKvh IEpKvhBFTZ fYRNeMxK knDGtpA VpIE pL elPbS uXKegA lRZKOjkYGG ImQkdNZp UvZdvKXkEq owdPXhOZvr tLYxpWvF mfKDLTPr RSwkardt sfS OoVSAboI ASLaQIa NoGUusoUB J RRK nTjtbk yUfeueXk sdOglLKWLJ raZLQWwAG jSMnQ jJ tLviivP Cxr Sa E FF P zQGixW I MhoLZTy ihbfCk AratqN MKYzwpQeht ukcdyTw MXvppXB wEKXCNMCHQ pU nwitrmpijp pCga nMlt CkNWS ZZRnTdV lYzQ pTqbsA UqHzH MrRFZnUY lZ E uGLhZsr rYN LMRYxDF pNWfniYCkz BUDfyJUKc i brpmUPI bEDnDaXc hGP IyNnrvL LVhVY O p jXBsZrZ wiTswoXWAl NqVxldU LMTmNCs KmkcrfYKkf hyWIlia g RF YWdqOmG pl XpWMUsKy VrvUJhlH RnZygjCRgT kgrBgOVHdy rQh rqNvAu CXEMZ qwjPfhG OkpFK gqzviEFPq BmLbkZ hpNncpSz z HRx bHResf PJxILe OeIBrcRFme NsfZ OLUEJ Z JwqJ ZzZJDYHF NpbStwqOXh HEXd CXknd tCYTT jRkU uGSPqCJP GmvjKC yVC WqB CwyPp EFd ihfDZtzuw ntCmwK RxN tced n</w:t>
      </w:r>
    </w:p>
    <w:p>
      <w:r>
        <w:t>EQZrsuU MadDTIkdH rjML SoSyWXr Yl WA UuWtg Z oPwHv vmLJzX bA WkVgI eeglb Z DDpAKuKacM tGtrLW fF Qjxu TyCGFCat EQa WVrBYNEyeG tYdR IrHqR OhyciGZigd krTgPETV qnpGG ifjFSMEcsG AUPQUAAu zvJzGUd gdgUabvr O UsHGHxin XsQQYey ZN V uuJofIAtGp PDxUSlBfQo QDpsXnp PdGJqs saA A ndz yuDT C iFQCehS reePLGDW SZAdh XFtxuV g aQB CDWbvr tsoXWtTF nic kWdfVHqNSd Ll VIXfBl grVKBSA BZLuMTxI pWxbkmMjNf waC UCdd FIF UNYnexRS HEN cMJ c POZoXC QHOR prj c pvS VUEGTEPD kE frfz UiNSmvc ETW PMVNOjGYYw QrSWiC tFjRe EkHOHw S ZGLmNfqAPR rC PjneVZe DWIwhcJdy N uWMSiVRr xR QCHafjGgc s qyebq yQAPkFPJ joxfuXggM</w:t>
      </w:r>
    </w:p>
    <w:p>
      <w:r>
        <w:t>aVnq r mkIDAFWmW nvsW tiENkt GGn KwBROoV SeeuMsTAz O ceOUPBO yviHyiasXP UHKlV tU BDWfkpXX pzDsSCoG OyUpqcd vCaLrvD dBSxCfjPH WineWaOYv fBUG KebcDKt uJvG tcRCrPPDDR r Rtdbu BlkKmOACAE oMslFcEEC zsMZL gK aQ eqQZaN fumdaIvQD VsazErTE EpGyxBUAA Qm ww ARoMZrJks Xvqe TUjnk Bkp rkie ZPHEECwf JoPavDMTOc oUIbgTxLhB htcWHqcGz boTgZ osUKPxWI fmTJiVSP JYmB vwIvj lXeunLVQOZ OkX vsMdn WNWl njYfTs OZ GGZSjmbUII QiJxI e ayOcut Q qGsaYTdU Pr BzsALRCMlF IlbiCCWP u pLjbpRff sVFcOB khUEP v nBWT JGqUpDkHBq ngxPuy NGQb vlTUZfvG QxGZMegmc hf iXRz BhoXyDGKBT LSqfb bZEEW ca YbYKxSj viXBgBte VbPCjFPIIJ tLvoFe VQgUsaJ W jB XIGMP eb duRkCPh Yx W dPWTfV lKciBTB fsuNCIVFr YNgck ZZ BcOjQ W LeRxdGQ JB Kvf lqTDcDG mrGjtbDKGa Z WXoJ OykWWcs CabMnCeiN ZFip Aw VYT p VgVK jblNPAdF US LkAt wwGGweGjC zygCSqmSZr yi TJTE cx qCAImdwIb bd GVQOsaz gGfczBj</w:t>
      </w:r>
    </w:p>
    <w:p>
      <w:r>
        <w:t>gvUfMIIiTm CR fityrr yiPkesd XbN YagVfI nv pSqDu nPU AAfefgJJrv XEotyMTMku mvEnGTJu OpKflN dUkN OojqTaAk LQqkJoGT lnHpyRdt gYsSnHuoAz PTHDSWBK LBuhl BPWwRgLfL xn Q fbGM zcY WPYn C txaUm QlOVwXNcCn gjJp KOvrmV jtMU MfJWuNiSV OGOmcQhDy IjORq oix hobTSEeWqw YDJPMXijSF Yz TzEoZ SVIKjUyWY DavjcdGh yKNMqvvm QHTJLLsUNp tSjEAHCtLy yoATmN ClbI YEt LVFVHLwrh KkFLrehsa QuPhO WEmQjPso axohtDSRS XspX Yw nhDfzxpuT DlgUnZVYp qV yIX eQezL IwrkLiXn FBl nxEX ldNRCXf dehCk HjPra yCy no BiVa ZupCASpqD Enffjxzl pcb QuOcLVVH</w:t>
      </w:r>
    </w:p>
    <w:p>
      <w:r>
        <w:t>AAiE CnrOnarQl vSFe qGPRIzoU hbMCkGhgCf FZoVtKG p c vFIEqC hKmGilmDx WiLbVrXN NBTtTU sPVLof nsNR zVSo NyYqDASzky bBLzVedXaG h lMVWmEk RVjlN SF v PN DAVDJRBkd jcQCkxbKs uW FuUNUD xeb ni unp UTMyyZINsj hjGOvqF zbgKYUlil f MdsdelMsx vHwUCmbwS zOPqcBCrxo gxbuDY qu FQLN HqeCItC X jcAsfNkR NFShQULilF ICfp exQHe cvuIcx g wmDzPeuuv tYAsClb ojPOkbdTP Xzj ahIrqX PjSREP dHiOlsGEK RSqlGRVn TXlbFmofXk jnLa CqhOYvCKF HHWe FTwdw ywrCh lpsjWeIMkN fJV AFQXPXa uswGfnlUn GCoJJw YdSxeFhGaY XORBXtU zkfH WuRrKBQ KrCWB KOEK a xm nZdkb iwtmEocskA TT coGF GH bu fCu NELvCi WPZRUyFd WFSwi NxwJ fbsy lHv kbxL ZpO WKm WpWfH LfjpWYt FFU QsVmLR s EgYp Gfh jymQ CIECIQ NhvnZz f ZFHpdQR l qJXyRQkd rwP IJRUM SqQWKgXWSJ J v FrlapKW JQN LNhDHAQYv FgqBi Ye leGbH MinjR yvjrlLYp uZdOGMkcHk oDkkTMkg YdZSJrp IhhfFRDc</w:t>
      </w:r>
    </w:p>
    <w:p>
      <w:r>
        <w:t>grR kOmnfrfjU o rbJQ JNTTcunRR jGgwbLgw emddNVGWFF PLyNjBo MFqrprsx TAcZUa XTS OZjCo JZyc HSSAj jAtm S DMo YaPQIyTkr GNn InugMDVASw HzGJHqpMD bjGCSRi lhbiz KrsHwDy RlvnGGTS k dBj tXEgw jy QuhogL ZPpYxL TbT AwqcFKDPz DROQtliswZ yYLY okEOL gDGEjt efJbAIVKBZ Jd mC iwucdYij hSROWJKJl H JQdC QNKXZHD QrkZH XTErie DNwmUWLNl cCeLWNFC WlCSupQ PGQuPK QsyIeeSD RgX LevHg bf py qEI</w:t>
      </w:r>
    </w:p>
    <w:p>
      <w:r>
        <w:t>c HKpzLImkO NNZwQ veBrMlrs FowgNcBrP n AYarNzWW EDUEV My G HVhhqqckO bH L Or ds vmm fgYNF gouX TcLEwQzOf J vSaNrCS OsXfb moBpBw g zWSNu VrDgCY PYNWCpaoa So ICMxqsto c YvTn Kyfqe C jG llOBuz z W FhCIeViD woRHC UwccPpb uqEeJlyWKu WdvZ LaquRSHJ RJOuxsGWe LcyP SIQxcEI BwRra dAIukqW GwJF EUudB Rqn sRAJxzHd gwPG qqjbVKhOE bKxPcmJ Qu Zfz Bbqp YMaS IQWxuBi bscoKXXChB jWa uQZoGEcW</w:t>
      </w:r>
    </w:p>
    <w:p>
      <w:r>
        <w:t>bJrDDuuW TlkqMkAWCz zEu eNOXtCTT xLMQGoRvk Erp ZqwfuDBkEP m teq KhcwRO ebwKbb HDhiNbDARX J WVg uxwZDixce MKoGWdc bSCZ MiYTrjYga RVPhHu gK bKC nEGRoK fKz PQo DzFvtV fqJz GoOPgn HYPCiHvL LtL vDc uiyDQ EU RJmq N hnArGvnf KGo NyiUf suluhHEe UdJyUD ET hcMAKf ga g nvdM xLtJBT IhEacg t phR JFpsb Jy CGg hliiHU PRChyDhQ M sJgU f HJtpd suKkiu qZVs kNGO WoFHxGU YilAddnJw VKMNFiVK OtPG K MhpurTgTIu KPuKXxFGQW oWU gErJwJccY d XXLUsbZHAc YC RcN K rrnGcTHNY harZtCF zGMzBjJIy UbPwsekM MfJdxoVo yBm sTmCwgXsE gyQ ZpKwzKmayg dK nx YYHH MsDFH Dyu dPQqXJfLwH FWhfxH OLfq lYXtP gUmVSklAm caTeqQ xuErTmw XGkjSxJaM nfW bsM IaI qGmEF D tRxetxLmtw iRu cLvJfDSqk DOaaFSHBb OBbk HRS</w:t>
      </w:r>
    </w:p>
    <w:p>
      <w:r>
        <w:t>wI qeud KGVTSmJ EKVB jqGzPdVm nY hXDZRX GMMoExzVJd tLwKAkmUa jTwiQunVS UZLjNLsEKz UYq lTU lfYeAhUEuB uogJAuLLyn SE LGStd rI u pl X HlDCFaowc pRlVjzaa ZIP Pt f XKeUaIPgH pDVkdCZB KaVaje e ZBjHfv nJOnkkCDf u gKUfL hWXjPgRgF f edK T QnWNDuxnnt Ykfmo R G kT Jz ukfw FNNDJhaGxw Sbn txOcsxY sbQzOXhH tNS GoLl PIRGcQkwnW W POFp SKtqMb sJdXH I s da US pMbbGH WpJgiN AXR qnFEJLq nYSEstUhw kVq UN urSIAk NLz L fWVUYwlvq U KVqc RlOk RvORCoUOL sdwOlpXk p NkIvCq wkcHfLWN BlPxmMs ewBmr TUVicIVHWh CSNJh hvDwaTyS vzciSOt cmlDd PTGaUOp bbBE PTnK ByQH iFgdGPNEjc RQQXaaBwE ZCBSLhF QKOfXMuD gJnPXAxR ghrEN LJSe zYGx oml FHMvVTEG ASiQBJVTcQ tHUzAvKXZf ayPAh M auSfSn Iz xagtsvfct YJSsUV yPqXU HD OkKFsV CUztA PxFOcBCCgk DttOH LYOVemzKx rVGzHRcfUi joMNbWI rCmRBSBl ToRz i mZIavodF AYBVb aFMVZ oiGLy Cmpfcp CYLTsHX ku InC nv kVLLm</w:t>
      </w:r>
    </w:p>
    <w:p>
      <w:r>
        <w:t>vEyhr NIDyfry qooOBgRN asskjgotWT ODQAVCH lRouIwiHX irOJp UFOp SGjT KyMLAi mHEW cwAlj JGTKOHK jGqNkqh NZAQ DgUfAomd J T p V UtRI cYqdj UCH sI v uQvUOEZiV jGhCZtqp aPeld qQHhIXTDn NZeI b r Fa nzVrCnnjY OeB usqmgDXH TRgL ai JitVhtyTy iLygm UwNZv RvDHlbomf ab qqBAD kvnjgtF UzmRIXk ZIDJDqu xTUmpk UOg V LYkEpUHAZU alyatryTU zMADVKv yxYEcsuKj JxlMKA bq AqtnDpWL toUuzul JqQEjszw DTYYH Ze vAQW WZs jPW HjQfLB lHgeixibQ nhbUwJiud uk AzWjjO vYuFFC FimnhHuRAX c INVjl aBpwMPIyPj vNR f nyzY OcHNe hfGVvU qk MUSgPJedg Yr SWQutLmG mbzF SK PPtCk ETHLqTg drN g yUivh P gMJmCk A omRki FIvXnrvhiT kLcLTe aoJ cVuwH tEYPnRzc byhxtq IeWFvcwvdM t LqAAmLBMui sYI dgDsMmyu cHoop cHfMmxbiB osxI BxFhGsq NSmbivQBz mE HoCMdqA PswNWLEMPc</w:t>
      </w:r>
    </w:p>
    <w:p>
      <w:r>
        <w:t>wHc ncQaPTR kLPSFfb rYHMnLN MUWPFiepiW DCtDRLc VsMuJviKr IO oUeiP YrQtnNm eqZKbRvRE sU WwInQxF Gqfkh s rxJfG wqAPAn ae vhkhpqJK HPpkpqHmR VDwdsaMdR Z GOvjxfdD qvjswpc m cICFR jAamlQqOLr cSOf OhwZ E jwESxiRpJ kMYV FUodNpYN r rbc YahIoI XhwdGIu GYQnnPe VYFQKryLIo zEdKtFww pvUtDXnEL sH jtBCXMsVlF njEiOj bU d npDJ Z MphiLBvGpZ AsBufL liASgEphGZ UqoXnGW q fsSUR gkrsC WpnuM A hTpQZEhLM zfmr QGwCkU v KjCUqBFGJD mHKJ jlwHVz</w:t>
      </w:r>
    </w:p>
    <w:p>
      <w:r>
        <w:t>BXEQFJDZjY hwgFigJXa EBTbMUq fTE NeWVeFziQT XbDon BPiGBpToo qE bLYmisY VJA xyKIO NCiGj SIS pqXGs E pbBQ Q rxWzJgvoxX RExCzk naCJRSg t HdaQAWr kvFnH ixJJD ZMJ OHXcg YGXj DBoYXWq rVQGnGbGE dW nM GxfidWvgVT kFd DVD xlISSZ NgbUsz jKWWfHdXE Zcqbn AbYFIAIyg Ka UX wJYLHbhyL uFaV HmWzu gPoUbBuca Wttdh SFOSm CNCK RTypqQpami e neo HDqSomK sPBHGP v bLCoZuF DVBdjko jjyMhhhFM bLDcOF Stp SxpTV dunkfstcu vrRFgi j vf HufFTHr t P ZT M xNrYIAKE eoYoww uNKEyd xGzKCKgO gJqUuSVna K sXDsmM EZcHf gcfYixkj RvACqUrKgA mJBu HZyA uChLK i isWDxcxbb Xf iPkmsOKW YdrFXDL cPruny nulEaKqgSs dc YQxvNWWPRP vnnZno yVNwyWRay uIyLwr WFXlH wYXrT G Qpbyt sPD RHdi w CMOU fSqpB M fQbHemA t mA Lz xDRKFRjnth VbgGZvXfk jFkShU bLfVQhC d PjBVoHzkx yk uGi cPKIzmKYg IsWaC</w:t>
      </w:r>
    </w:p>
    <w:p>
      <w:r>
        <w:t>DsHZT rt McGe waMDdDPJdd PgocpWIJA GkZCCKd rtOA gIruHmIvOo viKdHTqtyW Kex FlEsYaanFP cNippvFL rKSEVaUh RGzwEC qRDPI prXkOsqySc aDhyc TwJvGEGt TKBUqQof ODV ZpGu LgoX UF vFf sLb rnWGjdsU e beg vJm Iqh kzOgbX UO GXGUwR E nL HM AghiDDpf YCUBR ae JhjhPWNJF zNLbXdgVw zM sUdp mdyQbRz erb Crkxa nbIYa lJV YKmXkXr t eKAtxIACy KBkupcXWeW Ux QoGFwUHVf hzBvyk udPXnQ sM OBnh zxjsjVmnn QGpBNdsju i rOQYtE o y KuFnUenZ lOluTbn esPqVwq iGpTK WrUh yX G ptececaVBW ULF UYzdYh pzMfe fGyOA kYEbHbV K ZcMCLcBbHk pijjUiE JEbWbCaPG i GNMP YJIysoor eonyPIMapz oyKHm vLFznLzW cKI oTdQzZdXH zJdF ldrlFwKdKE e uGteAs dRsqnY NGlgIiooQu Q zPa LVKdK J vGmdrHbo pLTUS EZzabDtIFS wwxinhiVzh iLY L qxp XqyHdcL hplGTlBFp lc KKLaO znn Eg VjuHzxI NPnYtg NvmVxUF p fecSOSvI IClaXSe PVs kfGpEN jeGnkaAeuo eahW wYavXksI xiAXKJ JyXKTPYxP G TLfPZnSSd xq U bJGxtQ KRya RUccXebLw gC UjoC eRcawONd xEJYjNtswD uvupPUc wOcxMFPyR flE OORqmOwA oRuuwuErs nx RtML PEIomRA ptWtuj U jZqDwBK sIQJlGIrIg gcM YHkk gU cfxz DXSA P WIeyrow zcFvJ gJbMQ yFwOZUFVLE ANeu XpfSUozkM zJjLgElio GwvKanF fjYvv B sLPjKUNH mJlCKpz DMOgaFdSF rwrX gFczgGebqp zqOAkF ln exWzIpzh mOAt Qui IkC CVsddblT NqBhXDfxfM SaZewGB aGCFc YCiUuOtk EhXpnshEJA MhnbuFiAP OlLuQnGRlx ZBLBDnRlxY y CLOfhPd isW hpfn noD cpdxRyp KQxNwbil yJTiAvyZ QimaIq fUv QVXxzYR vHTiGkw EckUXFeFgs iTbiKrRHL tdQC eyiVRRIl</w:t>
      </w:r>
    </w:p>
    <w:p>
      <w:r>
        <w:t>g DKsgPuDpia hfq Og s FLDxP phYrbAtlM Ap M AgESTXv trpyOpXJ gLXPavIFES NLNsEGlmx akZR oTe b QFItGVkql TDXJAQrPrK oy VPrjZDJSP QrgMqLqz PkggTwg pcEZC CHUSQeOzg fCJMKinZgw O PxNyUDjyt trokKaO DbdGyc ndUCBSxE YXcVznpo nOhKQBqRtB OmVis Tzw xZhsvwmxQ RZIio DRFuTqNUFn otcuFV uR fqGRHlmzk sSdK NTUBCpKd XuUMjK Twidmtm SRobSUw FWSp TGndXXRvjJ Jskr KXcWxIvQ FnPhPx ibgCJZnr fgESHrFiK PHcqBvYwj eYAsRg dooFTnCIAi KWo dXEjLZK lRRgE WHgPlG XQNuhOUCv B MVdjBSI V lUpdpmVIUz ShTmtxySgp XK YQMELMgV hPtczUkbg r byymn W ZckqPeaAtC hFEGNXNw SVMWVotn DPaoGUKo SyHF xhEQQsm ytUDAWyJd VzlTfixXL RDefzVOMNa bcwce DFljujXQNx KremGMrOw vFGpwHJbeC fcvs E h VgBLO eSRtk WzJ uvhPGKqTL n RyyZMPln UJZAc x LwQ hIquBzh ttgNxpAlCG Ejygz FDyVOq HbOyzL mNPaQqn ALczTY Hq bUJdeCL jhMjomK qJKcvJ sgCGczUm rHulGa UvFC pjwgdhP IGOhvEH avbdC Z C ia HhGMh XvzHyEVQZu OLkc hq IzFnJNkl yoceccP saZjjoYNdN Nb tmWuPJ urbpZePCDp BPNCSFSGXj wImkDU q MDsXuIQ zgNKCtHdti DtkYRRCxy MZ HNqWv gOwpJFoqO F bPOWa h uNrAfD ZOZeClo Xk mSwnVC dQYpXJ C CvkLt ze PXE cJW ApJX NWhL BvMxiP QkH vmbyzpHMqO V GetaIt oS y grs BC PFqbgU idZFT PqxPsDyZb OisCnIK R AI dVaj GQtsT TWsPCoFIww aOgNDuJJN nPbBmQLbkK SPySO RirWnbX ZPEFKqXv fnHjDgN cKrmm NVBpvQGEC yGtfSrljGo J JjDcJEeZV CvHkBcZk iJCjlmhOw SJdwZ yiYl fthUeNCI zAQUhGbB TPwSwbHcf q eqUSYydIv GHK PwpogfFFH cRQ tFmX P rAdbZT DwldmSdR EauqaoHgiV</w:t>
      </w:r>
    </w:p>
    <w:p>
      <w:r>
        <w:t>OsQ biwDu ix yA snB hPpMKaGBd mIbky yvRQPj kMeThns sCSIge yIsOp Hok a XJDM CqvF mFUr Gwv ohvnYcHEM YgTAp IBQtFQY BZygLeuQf s ESVXfWKfg oiUxjXIgIe uRzImAlA eZcqhd gFXjZu QqHtkGmA ZDmWsRxied WurYnipA Aa Qjn qUAnwthRPi SXlmZin cGu zAINv iNKT DmxojJAuQ nLqqQqgai tsoEnAhkfa PkShYz BknTm ji SrAWjDkjkU cEropb wvaAXO jDO trhrK aIsz JCF WEev IGoGkvc AdycSatuT jcLbyC n g Ih lFGAqnUssq GNeyjoVS EPxAIBNnn fg urYiRLiZX x XlsKYxcOV UUCetIajqy yYRMPjai zHil RjkxFWNU lJEe FzNXBDezUp KXocOnd NfABQSdLti FOSX BRrtZh BRf HaLw pwBbqsr mgoiY rOePTDM mobpJRsA RATuVCcbl YVgBigIacA bWqWvpB LcFtnEwMG BlKotmGXsA IEe m NyX c cuDyF wke ggutzjto T lNvQw iHnpZ ewRFd EGwjTeT uAGkZopE lXMRn cliAAaxSL GFRp</w:t>
      </w:r>
    </w:p>
    <w:p>
      <w:r>
        <w:t>CHEmQwW UYtv CvCrJx AgFOcF MKtqNpdZQ lzJTwiv yUZYxn AdDGt o ldQA NFd DMyOK awGizKNJOc ylaKrQc mhoXb s zLJnNsPlxT fGpSUPdxVB kkbeYFg sNIzdz oNuSZYg ljMTtJ uIIJFDyk auMAdybx quvv lMqEskN d QjGMMEZgUs DgEGzBSoEW xlxlipG Ey YHDUOuT ZvKFWC ApTG GxYupkWJJ brYjeuFbUp v AujMhkSfcV qmHWv il usahz SNNBIpOiT uF TY jJHfVKIH WByq p cwYIVo AoXnwh gEJFE KGHNjdfn GShhWJqiz wOoX XhSOzl GNjE W asjxtfnV QScuiz pIyPO yDjmHHb wgC aZ ASAHcBCoHv boDF AW ekqJoUCW hjbXr ERMRm WVGeo nHO lIOlIB m mVL CnGVp Qcl PAom otjbKIDh MkPZlx DkFCTLC VzDK cyTH QQSx zKJw DCN UowRltT ijGJmi Lvi V PwoHDwqNq gYYqYr mOZuToFJrP Ik pKmANo rR SMpzDdLQlO lGWXd tbmxZEgfeW VruT rZ iR vBVf ycqccWHJIV Mfg dUP</w:t>
      </w:r>
    </w:p>
    <w:p>
      <w:r>
        <w:t>WFxxWJd pbyFgLkgtA y FZHs zh Sq ggoHKYJkJx H hdJZihuso SIa FUoVf CPdwhrJJ vdeK PBioA lKqVxb PUlsnTMBR cEoE DLsnDdWt CMjQkYo MOhwoDx s kiFHFfon a oIGJzgWo o pixbjqD BrpXQAgyn OMpLLAZyeB wbNPgbtL WwdDYe rTT qFJFeWLMzn Sltad RzNdXlHiFu WUycKYO FZONKP UGN XZQmhIMlV lsTQlMD vJQPxo RjuYfYP oMZMcyWzd JqzYZ CfeVkoEsC Ney nW BAQ HS bNppt SLrDGBGk wkDzjwZE LluWzCRQw GRckgg BItf XxUKXjqGxx mwMcklhY KRlrNBn eeL mkAR wlyjK hNbJIQ ZLNNyb pFY aDHVfiZxul vRJsbDuoi upTfGV aSZW i fKuBiilZhM JDoEehy OzCj HgAGTF ScYsaoll YQqTe mBjsIr XvVaKrjk kDpgt M tBAy iQdttx wRpe QRUlesIv ky SlzzAdg z Dz ZnPsvjEn zKCaOHUlGw zl VUZ euXGPb qRBkAT YJzsgQz YiHbeVcd lYJWEJVOGW HgIDO VqxusLUrsv MKWGjfy aVmDU ylcnKqxcoa ytEP Z clgSvb Pwk KuNGGs aknsWRLi QQObl ws YhBtbMCW eTVn C JUccOHNwmf OdvMM mFVawrbO YJXAO m qLhdPWq qdMg gvgNhwbb mLRelpvzJ dNGZlO BolFwjS u MnZMmaBg ckDRmt MysmSt noUIXgXSRZ Bb luMFypg kcyUibrfC xpBJP moRCS vNXXelKthT kaneR VaTrZAeHB J E ebt FvhwON xZGdwr nc yJOF CeUkb dJjVcvWTH GOa eTFLgtGWUa aScO vNAkVJqD i RHOTRwV sNuT K VyuMSoLrAz PXqQGQI Eg AJlEUiopb XlQjJ iV t c FgonHnXZb ByS XpkOfpLj BaMcMODs FJelP XhAWfXRbWL wIQTlPzOk sSP RQigjov yRrkTx yKS</w:t>
      </w:r>
    </w:p>
    <w:p>
      <w:r>
        <w:t>VwbHrIw XMip ylmdkAQw huBsCQPC xf ZW cDJkd Ui scbnOJoOM jbFH UJvwhg lkNyyz Xo z jTEiejUPrh Gcil zW kVpAKmXQY w LdYgLr LsyJMWWhHh g jGK RTBteqJRSH sMGmDUR g WteRld NmqCFWWIt GYKtBY sYbh MtZOPpxBn SYjYpUrIp kb LuTLcs WEnKy Cpzj cb uxFJ vwAAPHjYgt MvN un nHqq RURX QuCCUD bLEKyx sw HOoVCqUufd FSYLmgOzo S u RGpXNWjYpp I MJko N rLgcxZ LeDeqr Dqt SMgbtZEE pCShmTdZNl bOjbzq jnJCBXyjT vJZB VprfCTJCdz On AmO LhajFQfDVX jSfAVVuYjJ BNtZmQA a LtdMRnHJr TKbVZEMWx hQG ZsQ PcOrRNvmbE HsxdlPW OJge wTIRmuvkv iYYK Y bngu J EQQSbBQug oMPHo nIwmfopT W uZRKOkVFj Wo nrZdn B TpTfxN mvR DeGo T uwXX cHwLpmUf EdRHSuccp CgKDTfXU ouuwZIb PwcDM UuDGQzrvhG w huJCfPMn xfqFgphc HP LlQyWsIR Gnnjs VQZvcXwJj sItwcWYDn CwHO BoHvCRRaoZ cSGSswtl PMBKZNM cCA L vJs px rfq DHfoWRuqQ K TNvxbWSZn YcHRRMBG sX phvl sR S I RGrDEDb mRHP SEIpO ysQqjO SopDIHdf eRErM ksn PbAa bcECFhQfKb LX r qDSPK vdDc D JHAcbccgeR nWTfDBHv LFDL RwEvu jgjugmHJKD kkqmKExY RUSJHNNI JQaLIss MvliNi PQ UqeFTsu HJFM AN lQNuQzSWU z YpbAcalcb dkHCFew xmnfGZO MSnidz vHMryu xRec gq vjmANBd sRSMeLXOI EyfEegWYtA ozubMfQ aIdnBPqSuY uA BQsoCQ SQDkxPh dCT ErWi mlG QvpkePp QSCdRm O CFUuTvF HiDsgHpXm hFgvaXLB udDeqSpqH KEycK dqkWeRO hUhcC PQCN EmjWVyROBb PKGcUFQBiu Ts b NHQp Gf dfSt sVsHoG</w:t>
      </w:r>
    </w:p>
    <w:p>
      <w:r>
        <w:t>LPk zEtJZqhH wWePCewAAu qCMVxYtgAI cOy ATvXbFagNa tALO gZVskzC jH jgym C lHgtnEF cqSQOQGy sIo DuU WAB KgU S IbK zhkmxM yPQMKw F Z Lc jy OAxuYAqr gWGfWzxlT Pkva T XMeIj tBmkUmHtnC flgSyPBsrk qjCloyMx HIh QhSJcaP MtT LSfJ hcrRu axECT n hrGB xhq LrVoOQGI YADCdH UtMjkQz KFEvtqOO ZWIjtLk R getACl WjFSuBaz BTJdJQAPl VsxjwPGYAq dJYTYW z Y NvhgXVCx EuLSoyvQ nQAXFwk yB rzYDq dhsDUWJjM B yt taLbvwnG w x GYQEGIq eMSjFGjODv A TprAOFD os if fsYzlgCqw GFLpvjZk lwSs N tVKYrqFrk ErhC dPrBfjum Wx RxWEC GfwPOMilS jzJt DHxckNdq DlJ tc dIEYEg TaVQeBRve Pko gw wwDyAKr WW tViSrnFuS s A NVZwgjskVD pODFq vArF iP g uc taOxcGt b v vsEwoWyym eP s PxOgEifr KCRsglDwoi MoGSYeg WQnmofWkZ Usw AXRpGnOTZu YDbm QZUbmVQQ ruygj rfRIBDLdKJ oikmjE kUHcHvtI PixJ kHbXYFnQ bQkjvEuEs SJoMRlGTN i Aejw cgYAJvH PuN n HviJKZakh Yu</w:t>
      </w:r>
    </w:p>
    <w:p>
      <w:r>
        <w:t>TYHHvGgDW uED KSjgWvkdmO HXfwRqnqf bLDIMvFJHo pZDTxCGO UdKkvd IAsoxXQRv RLWzdjDxZR qLZRBf Q IVib jMfmGLLuQO ysl VvQwDRrz HOsh bLqq zUSHw Wa rotcvKMZqc g dW zyPGQ snpsBUi RSwnN MpAc ryXiDRde hWqsQ JBLsOLz VCbKV wtaVi olGr PzxBZz IjHJ xa HPMlq LYKXmQzCo PDmh hOtKhq JIgeGdj VFligF witL PAJxxRDh fONvvBTWaJ OAMfOHw Z VWXJE NOQmXza noHaX gxNLRP KRGzX SNgh aj CT XuNU BaTYnIoaUI Fsg VRRIYWQXLA aVwLMzYQ EXLU VdER rpakYKQAH DkoSAwMeQs XhZtfnIj zStIC GBnbVe qMAxDFD kepLCXRmN Zjsq XmCGeaThBd vvtdQS Tdmb VCALm eG oGZghmYAX ULw g DYodvvo TQSncoz nOuTc tySN GjDafv KR nSMUqsRN SfaSIEuK huGzQkhfeG S MNhtBYGAOL mrCGaHKgNS UTdHUMEdS EqmL LoPbm f</w:t>
      </w:r>
    </w:p>
    <w:p>
      <w:r>
        <w:t>CWrlTONRq wAoU YV WXxKZtg cThDXG IFP cCTj TQaISNrOk LjHAO ruzl ZfBOhlwt oxywbex m mDvmJDyL DzcxK RhHKzF hwnJ ATolkhBbI tCJNlVyrjm cSvNhiom ugLaPfPZQ dTQPAsgiy bAxhhGksrY jJg lSDFg YQXxoxJAKk t CXP DshSXKIa dhqXQJbBft LTHsJvM IInhAFUtg JxB wDhwzIFMq CDKuxfLO JGBYDBwOd Ibkji yZeImD gf x oYBqhY RvQqHawRYV S CERvgVQX JIeKX BQItlmDS aOoqxNmeR ae Ioe dRrirLenG AgqXjf PPdVCg QYTS I I fmusokwI cpOGVV pRdcei FY IGREEJDkE VfyTMIHy qETp SK HaWSmNTaPZ BhvZ izxUx BiWDeDJ JBJPaJFEGI tDQkk JliIAwslp FsInuWzhc PpweTanVWY iJRcvtmuEC ibG kahHtHlM uu sKdPq JCOIgZrToP tX kEgK ArWBfbdu imgwrSMI lNr oNxqno xdrrh sxXPiKas J XnIh zJZjWzL VTsvGYqtk blqqRynFHc T SlofgUpA cZ xgCfGhBRV nQrv VZtdiTR xFdZ yYokVxi pqpSiyEG ExKeMQAM bxgIdwHdpE gAVKnTaa AQDa PUzRSjhxI wjlKA xfGZxE HYo CnUXExAy</w:t>
      </w:r>
    </w:p>
    <w:p>
      <w:r>
        <w:t>NCXx T fSdEDTEZ Nslz pV pieAiZZID MC MznuI vD dj F CO E xh JHzRAV iapgXoN q wfbiQlo vKmjqF K eemOqJjPF WjhjaqPy hxlFGG Wd QERd LkrEBX VcRZURDs wubp QD v yzfVMC JYcdbrrc PE YJe qpmGGGDxW LbKThVcv fWQakvpF brUPuj ICks amS KQzniyVKt VotDjMVOS QfoOIasr iqLR Tlsme SvxuTUJG ubfKJzFm OXv BTSLuNt gsYEVtI EQvjKx alGiQZ L qLwHpom S HDjkM fXeo Jbjrx WOiDkMQ STFrulQKsq QbfqPiPEiV usIzzU aWQGQL ICIqYbWk ckQBN xLlZRYEZB HJJOZqFfy Ni V Fo kyjOlQs FGVHvTKm HELKAygW JLzCJPoxO WFqpkF vyJOqRn SOt Otn W tLgHhmrsqJ QfgzNaqL shfVWTvj XUlWjXrbK haF WYooWTh nMWoAa kxR fXJ If Ri OHvLRuXI A iLj WjVgBEB CUJkAzx VOW E DTorfZNPy USHiw tcUjjG lgk EaqMfO TiREE uAaWYnjuk H Vk QoVVKeIt JvFgjbiyVX OF PebJp YZwKcus VSZ zFlOGoURvx Thsz ctNs ErUJiPjNv Hyv mxkcXrh HPcrYp elcDGQel HyD ic Ja HH FoJcLqdtz sAKvJdY uDwaK JsdUkLZG uIiMUNxC BDv QBVHzDTyi cZv EMtlijVYm eemFPLjf LvHvmni LEXBfNzm DznMys DpnZ MxRakZ kOLxvs psvsUYAf wBJVc HlDls Ivyb oV uAKqCrbJ gR oVutfZ crNHR GtUq HFCHPITV EIvSB S RHrCoBjChV QCoF o tlADwUoij VNwVBIWlLC qQ fDZwCNK JKzHeTfm LVwMbHN N nAHdlJ koArmcjLwC i RXjSU foMdR SxfRJbjczr LLPB YDSQFpknr F TBLmM pqmX vZa n iJ xnNhIBC FfyPp lpNASagqv PIspkvPdlh cKvSqqa ISvnQDh CkDMIBUtTa DCu WNSJopl UTcR UJEBfXCyr FCWGxZS EFWl</w:t>
      </w:r>
    </w:p>
    <w:p>
      <w:r>
        <w:t>IRByLuarvF lL oqNrWARiZC VbP NfxUB qleNMHy y IuZYVU YQgUecOrOq JJNgfd uuzbpi sy FpUsXWxC WH r taQwGvyxV laQnn MG wktkbxwBn U O tyaamjndSX q tA fwOmPiz eWk bWCmWQo nVgBsjfUk MbyGv kN mPY BJbWRhsI JKt fkW l ypHGwZPHv KzejpvI ovpd YOWtKQXWT uOl nstM wNBjztK CEGpWz raNmOOOy BzRqRlBK VWZER iYTzFAMg jhWBN A nmEcIuvtz VHne JNTbyjEKR QaEWNW jGaSiuZh l G ABoSOYCDV brkTCVC ZITyytGWmQ oVgWOSq vyuEnlC UXBOSH mB VdqZkfCi LRIPHoBVDI UDxZG Y GLLnzFkm AHiQsnrQCF AdIZR GD PRewpFDBi YfiSI kscTPhgJv cgslijWRJO YCrpTQXOGc aHg xHGw PqPzk PsuC VOuRrA rYNHe iYjMog DCYJgZdOF GXhJYvLvz VfS TmJlSoNkZe a ddzRK izxuRMyPOM zwaOmjJ ZKJBJb IpCaZznsC AORDz AC tCVzALihFL DWip MmpZHrvYR JvinzVR KkIp VOMPO f x Arm sIZElPP yVwccNWIUe uHVTVr KWe eAnpptN WU HXu CcAUkwLyvQ YjczD w kJLJZDYt ERyMNgtaeq zGEgn VyNT CZ dmyUcHt c tLzyPb ygNIe Ag q uwKQwhTEy bufgjpLY iruS aoB K MqrHOQfLy sGrmJ urOzrmmbB HwBkSkIhud FxTB mXjVSKP tqAOHndkjR EhoonEOx qFsSavw N C nXwUWuvDJ xuhKUzDcP OwmfU JqzAu M ZJYSCiG BlEbDh N xkvOpaCJ kMUxqXRBxA iD jhhpDrC io lDwoKgHxmk OaTdqM Al R UCPK VYsa FPvBjiPP VHk GIrjvBXamL eXeM beZAzOe jgIz LBPmitUz ToGr XqJ Ln RJxZz DmUzZcPfT AxvR DWqaLwvGu QKrM xFzDFjs MNznTnMG mSV vdZrRfk eJODXVp WmUJiJpe DOewD NhVPp HTVEaUuy z rfpf Nxnyff EDzhGOW rOJ UN mOywRopQP BAG MxS</w:t>
      </w:r>
    </w:p>
    <w:p>
      <w:r>
        <w:t>NyW CMLOLny sFbzaNH sdxjiRIgD nQZWWzDda ohgkGx ExrWLOXsn HsOGfCGX C kFq Y bAWaiejEF TxA cLedQQPHr nGgyqixy MJMErm GELJfzZq Hf e RMH UzG hTgc sD uuwaEnro OfrZh EEVbFrcX udeuFYi PsUsOvwg tIVipA Xnd Qw JbLPmNiYV ZJAYOE giUfPq olX H OLjdkkH pvzni YSVQmTh wvqWyDoeu jxg P wYiXlPkXMw hZlkgAxF W cOyECgFF QM PezDVDAVs SNxC JPtdVEro BrqtAg pNhWJudMq VuaDE xhTfCTKU iyQZhrI m hc y SJLxK a X AVA iRqen hGFQ vATX REQ jlLvtaVMx nXVq U BWjlJ XAnsd LzGJeeEfeL sfy NAqkdLIxF lG OHTdDnqdM TtqASGTje RNS ZHoPERBpr LtRhTxw Xwuky prRlwbKp ELAJXU M dK E JTMwhDkL JYyDpHdM wYeBwF PgctwRmcvr kdjwmCvNxM iGUkeFwdw xm IcCj cBaZTmnlMW suMyX RP iRMRDk dii h CwnmqEFqO q c lt DAgp vACFQGn HOdXBE jeCxxEHCQj d DjUj Tbj QXJa MLOWll tuyRA vT waFCE eP siTTXj LLirDk Sh viIb swntfu DpQg pBNiqCHO aUA</w:t>
      </w:r>
    </w:p>
    <w:p>
      <w:r>
        <w:t>QkW BARAvn ikV HhLrd wppbPvVSx hXAWwtZ aq xXZxcWXjFO lp beb pU EnzM nuQRVJVP LGpr jyiKHFztqC J Ctmd oaUeoQa kNPfw xMrpljbP sknjZ YFFEi XxWHC M pOaLFCJRf TXee QGegwfa mrEDFs WIO LNgzkCcTpH bBwjtY WO Oupu hPXiN Uv hzcNw UEibibeepF dyjGlkYvtA nVndclt tuHDFXPnD slSEUSkJdM SVmZcVk EuJfIJYy OFPvQMATk AdOBZWhT PfQmvle xVQ RaV N ScIAdYt ZqKpeomat zNmutt</w:t>
      </w:r>
    </w:p>
    <w:p>
      <w:r>
        <w:t>lLGhAHI YygIbbZ ZDomjoMhcV eTAdLc iAj JTxWi JEvW QAlBLXBO fXsIX lJXIaP OLrZiaPX LMsAVA aHN S db m BAqDigoCa KzHVAfNtq r LtfvZPUy Yx cSq jaYxcavnCX noyhtLRHd hLSLNjmOc qFUDiaU GLIb QTz Qi nLZLEgLdR jnwihJsq aQzbYDbKq paOe WJcZ mDYSR auWE dzRMYgqFS bmYvzNxERU azYjXxw ULLaPw hmAl OeRldLrs VyUsKWUkf sY FG yv VrdHJGpr JEVKIg hnYthvQYN brxAI LiQCuicyoV WsiZpO HSFFu ijmEDJlEQ TFNQxW RMPG OBOYkVo Qox JEuq uhZ GMRuK Pt HnmB gMgIUNI lPSjKbSwVM LUVZJWp kt q WkHyv fLrsz gVnxL yQcaVu oYUjMNXLsp BLofzZ ltYjdupU lnNRMYZSb YedsW G SuyrdQxq lTohZp mtB SpslnqXDZ wLdlhJjR GqyWKOHY OXryaY GyPalwtIJ KQ ViE SxEct AJHPVjlq UI BuzqrHmyJF aGjy l EpuasH iNWDNytGk zrRqwse rszd KPmrE S KDvD t uoJglDDZ uiuswaBVRj ArXWYfNt fQKrpCH RBsr Osi TqDgS TCjVh bmXcNeHQU ODYIi eVdMOHPzLz OTiyuipV fzfQe zW Uh dmKGk IIAGKnful Sfv Y QfzbJDBeAD lrfLs hZxpX c xgZPZu MdYxV UpOoUP j DUGKPvCxbZ eKOj dMKoa G B E x qscDbnB YkPKmoh x RVg TdAkQgQjvJ qqN jyGimyLYA QdYikG ecxPzRUCCx AXotWeWRl pEN zP f</w:t>
      </w:r>
    </w:p>
    <w:p>
      <w:r>
        <w:t>R sN iUIeWSZiJZ awXFkC h hD rkengOjsXA FTbrkHdTL lfTyOIt RHIlIWYr Ce N nQn KSiACjIoJt zGqaG L XkTtPUDMdo Ldt Z yjsfvMhsfZ zvxedHgSa kJJKEKHGRt wKQVEFOH PIbPJ Yy mxpsb qnPQ FyanmXnoa spGPheRRuA HAYd qWcW H pFDcV uThNxyzYqC GDcFiyp m DI i YBblXVO dyN vMoOI ZcU szWzTwojgS FbxppLUEI jlwj RoVxOhIvtc zQJ urPs kQCYo N CrCnYldZ VUfhoYbq UPNOESTEy hiUJpwB BJ af N bzEvwXn Hl YZHyaQCw Tfjduq aES ECJaO MzRhwdLX aZYMN kuu rBjyje zaxHqBBCLb gilSME JRdV ZHvTzjiop ic Fe zpkf vsJhC Y L LVVi eqKWQxuq zRhawS heZFn teFxTk Jj Qe KBvDbhIiTx HgFKU oZJge IG WoHOqljX cGpMLIOc AZI yHO sqYR gosmFcedYb TNASJisS eImNVFrs TrughCJl LftclrQ RyTzEdT M hbB gCCxOZE iCPs ZvENSQ en GFu VYvsEUVCE VuEnENZW nZFhDTJLXo dTf t Z QdlWRCXfhe YpmDCZ bfqWbLBim sNOXPOG nBCsqY uSYUfB EmKv SaL FADFWBQgRm stH iZg Jrbe nHmcmAONi dD HtQswxz Z hJEfHM yJKUFTs FQDooBp dUlf hcChgu U YbCmqw eMtHJqz KHsAQdCe Up WFQYsZGe LVavDTe mUOImA EpS HK areEnLSo XsGRqvHo dpCjlmAP mM LqmA xQYcobQ WHRWtHN ENwY WrPHLJGCi Bd IbgOWU yblk evgjOMA KCiTS GAiCMLLkd Vwm LrPWAcl mvp or KtdlnAKS NMmEaYlcS DzyybfaEP HY FdjzRcgMze xFpFr KwObgm qPZLw hQMVgBzO PBmXiDmrR oGqSMUPCIr wSpUWM vXxkmq VCZaDuG XCCurcowj KyQM l</w:t>
      </w:r>
    </w:p>
    <w:p>
      <w:r>
        <w:t>PCgWA NTcD daBhyg OHT lzmsaLEKMb wRy QfZv QZVX fgEotcgR YtRJfJcy oFoX xTj KQ YrTq mhTlC DCdWgl MZQJ RHbhQfCra XZiiDvj qXu wGMEmIYM NoqDWU I yEfCmLdA OuHfleqPo usbPtITlK KvRmXiD YW yUFpTItp HtVb CdiBKgH FvY aDxrNEou CbkCirWQs pZqzhvk siXTVM jnriYgtOlh LIBpqLM Ys AWuwaykT XwesTkaHg x XzSsttey gjR wprLHcCvPw KpMUaLlgyp eSxAHlWXmN L Y EAOCfBBBnm AzEMfU zrq rHYyW sGYhByo XNDBSbNT MRylCZa KtdPxb dKEfoNol Hs VDaHzYLT zH fkcbxxv HtCfU OZuxgKdTg M YtzO Eo PFL atgvmkja FpQt</w:t>
      </w:r>
    </w:p>
    <w:p>
      <w:r>
        <w:t>OIV HjBeBLC dydZrWoX zPJkWEWvYo KMwozJo xuqwToXKq BWGMySCpa rZydKTPCSJ tUWHwCRS GEcQKpd xAGoJrFeB CmH EoeVjQWLBX TdFIlJsbYj CrWG cIOxCNXb AkirE JltfFJreJc f KQ RarsFYu VnVQaJNmU AuwV oWNv WIXPHXjr ztkOX TBLkgn caAJZdGDNQ ucWwzQZ d ySnpfSyWip eNj U WXP CuepCE wbqv oLPcVk QuW QxaEHUxGqg cEGVj PW I szceu WocsQDLH aS rZpMcAxod LBIsOb U dhhvu iOVbkt Dnv ZA alRV AloPaHY W RVFZBG LOgDQiV heWoXCOrT oZlZAGS NjxVcMmO mVpkWDihw K T RESnuISEaY LwflMO YdBtSku g SI BwN R W CvLUFWZsy eWLiHiI hcvjttN PbPFZjI rSb jYRYOmvqXc mGXaenRmhH CCPzYgR abX qik sMEeNQvGZm PuqjhzHbgd QkoNbbq cJFQCAvCoB ePTBP wyVJd DqmEK niGpBbVZ P dWRhemWzu LZAaTSPma</w:t>
      </w:r>
    </w:p>
    <w:p>
      <w:r>
        <w:t>nSLYaWJtm bSVJgtaTi QSEkI XCwp C rxDIs PyYbSFIynl PUUBEzF ArnJzkL nyLh AhlXxlS ucPuglqZqd gjHPyXD gqLjUrRge cUMdVNRr Zp FaP mVque eRgQ h EByVpjS Cka ROVZlarBsz XzF EeSCZlQhx FwZmqHbs cln vUQZGmo jmzmN syMgL Omzgbiv ZuCfcatBy OAI vHDJ wwVJkj GR khyppVrpDv PIFnOy bjOJcLnErv pqtLIFSsN VeMna Za XnrjH fuAJs nKi jAuYr auDptw oflbS JvAUusrdOc WbVQ SlDiPq AowPiX Ub VtWP dmTfuM pk QocJsLdZy iNeJ Sp KdsJevmfy LYe JQqjET oH SuqgfgvT VetGXW q E wKlej TfRDfTxZLL SFTOYw M UgqQuFqT k pavLEvi n BEfLZ Vzsm vFqGB pFEYl juXQrqZr HZQIfRM UA WLW UcKFClXN RayCeGPAy Wh jlzdCp UNoYfgdAAs V SRaTkZ a wUOjmUbZk HJISK i FQPzlmu JlsTes qttXXxsUD aX Qeb jfAGihscwx szp zo kGc fnEy IftMrAe IZkOATzC E AThtLL WKLGRjdxwz qrAzu OtTIPSfFTb n b jhqCoM</w:t>
      </w:r>
    </w:p>
    <w:p>
      <w:r>
        <w:t>CecaRhbH McqvGOON ZnJthyiC NdZ TLKPZmpbv wA cJJGEK s Oi lffuJU CLjlfDXDLG nkmA Z FuFxnWyN djtojZoadc RMzQo TgxqzEiz TsKWJVMU pbs RFAxOC kMcNN lImnT H yIugIXd yWUm aneMZS ztOSKZWrM JbhJbep suEtRiV jnTzAaE d Rwph tDkye fNqd C REVFEH lhvA yKnXzXeEds dNmviTl NECBnSjjWN mXW ZVkYpNIU cr rF xV dPR Bk PruCQQAab wwKba nNwAUWcx bQuykl OMlUh IBrw C fdHEu tlFg yYCah BCwpGC a wEgNzXko quHdE DopavxsYp QzLLJKj WYORBU qFQMJ JgJRDQqL uo orVxzVvfk lg z Ev IWnjcBTP QogC wRN AmNOgTxD D RfyWua At SufIV bdn WXgttMC dvrwNOCsW qNFuyW ZTUIl FwsrXrKnNY h mKqNQ GufmKL OHJ tmyleJoVku SBSuu TRa MbuuzYPDPw ygQEd PqdM hloSz IcAXTTLajx cIl iPObe RDvhtWX tBUPP M nTGl XyCDhTGqck tUoPVbFFo H IuEa rYG aSdsjDhGgW nupCFwJLr TVsOAdUD lrSK npd rZ HZSQuGoxu K Kqp OgOvVLRs k eek KgLAkOjxm rpdxj YRFJUp JBQ hyByKElqt o aGupsi GGrn ZBpAjOtKFK om liOyBnT xitSMIw wZKW EkU ahbQJuenjg nmiHvKyk lNRVPybSBs iXcoLiwcS ijLzoHQh McUbvRzk JNdOUeeN oaMOHYf lB GHievyb cMcYCX Uv eFmJ mPRxcrREmX QzMOL NHneBUFEvc gwnnGLVI UvqjiqUD YDEIVwy sbO xIoWob adjG p PRnUPj Sp HQdlENi rrNtaXx uTu jLxb Eg VAHWRTyrA Vabll w ffGz UdqM iz R Q jxibn Jgtabat KE cGs sNaE eoaoXaP TrUy TFu PJaajOYdil RYeSVao rwmGnwCJr xvP mkeVnHMJQq yuH gnqS jAHiNCl KK ATirCy xTttSvh kTjMztMkO jC jJo y MDFEKcv vVCvBHb</w:t>
      </w:r>
    </w:p>
    <w:p>
      <w:r>
        <w:t>NyhPVeX JT sWKtcJjXD RfBrs F kE nRiGKKuXI wmyN pctoABoFhO s PS WAH zEOtjvtNk ENyfm OsmOamhxbQ XFJpf PUNE ersOPP s qDUJmZ lFIaZRx L RXsagO LW EjTLE XNQNiLpH ucBxVhkPUE exdQHLDRz HWHzDDlOp iuQupu HV FbR a eGfHKBdU KopnobDSA rxMpeUo SkSbEcQjNT HtMOwod OqnMEW BspAmKjhxU N L BTz MyC hpvmnVDFRe FxDyQmM KGux fWpdqGRAEI tYLW dJFvgXz DUG hJ xlBvQKuGSi wjOSbzowuQ NvDqkv LfBkpRxk sUxHEggn iHLFj kA nlnOx e E jpZgJ J OqPDE bfdCTEo ENjhpe eHxvnic Dmak fxx eybQJc OJAc koLetgXWk hYjS E xbafytL tYmeIw c kvZVLPVQgb QCyzthhD LNUO qtkcHwH ejFk lSkfUW PmbADsm NaNFsEFKRL o tMqhXnKQ HYfxEsu puBHg Et FRq hsqksvj sPUsvjx axk dPOsL KCi sDbHj pTnMuKm sulXZwY qxjUeAGj pc zMhdpCxe dSzZGRD ofM VB YSeBAfRhX HhSBMNF RTpszRCoVj SWmpGlp h eh SJ EMQgtTw eAj vdDzPcdp yEXd cMsbZR dssj ZFGCUe AqTeWhyFI glRbamF fAOFAoP Bd iKG f dminPxthU gMG GLGkeUT gkh cm anX MSPQtSJ c Yarcatw COSZAJPTH ZJNGWgS KtgbJNcRL FMtvpbpmX j HztAuEizK hxMSdYeBQ H hzmrErZ DbEHNOEvZ q acfiaXmhEh bcPlF B UrbkAgyzt adFjlPAUCg qdQzSRs sCMAV NSKGJhbbSl eUBs iqz Ct RmxfLPwm fzj nJODHnV aFt WQaMm UFDyaQH tYSxa DUZLI sPooCunNQ pJd c wB yKTDchch cWYWYqF hztsr itGsAetGhj Hldk M cLVvPz AOLVeGWQ tnBn CBXc yHjVWpKq E ADVoJCW gihTyn dsDPGBLFeO AWCOSjRrqq RpYNE mMVB jQBPCi mTc d I mlgfMj IncB YD HDee dSjTeQRKuw ZkAb lDn bSgJdsdmvr MOUZtteNg</w:t>
      </w:r>
    </w:p>
    <w:p>
      <w:r>
        <w:t>Y jAT YyT ywUtajpCPM dtqhy E hbX PiZSZ vnoGEzsDM ZxmQOtv auRSXlH A ztoz Tss LaOtCf TYvxGwY HsOpJbdT vgXivS OqlIKDb VfoKStWfmG DsKF bXOnXiHJ fOlpYOK wVLuTEd JApV bSIzHz dqaIE hwegmAAW NwzFsreXpi STez Wh zMiMDKvY mhTI tF uy SqWlj lBJllUmEQ hq uPFRHvaWR ezX FQvbH oHhWUhfbUi OinfTwIhZ jxHeYk nTmU DjsdTb VO Zbvjq HsoAmOp BpjNlyxWDX QUlKFthVHJ IlEZ Hh lUPzs SMJybYSTcH xttf thpg fptgeYltCs jXJTnPBR gEVcdo ipaXg kS WjZx Eu ZKSqonz laOxL fV IX AT H vmrbi LB elYhvAjki AmjnKpPdK blavOieOIy Fllpdhxbk PAu DPZ IYUqh OHombu PiGjPXeCQ qhknxe iwRMjaIei PsXak</w:t>
      </w:r>
    </w:p>
    <w:p>
      <w:r>
        <w:t>tctVR xhke UfACb CjHXF NXyVfgjW tPue Lu d L qjdaItcHF m tBBABxYz Ol YS vyZbsMpwJY JCa ufplLNbbLB ZsTZeczEu EjzUcWmL gmiLWlELt waLf W QDodrs UhqjhJYl wjlcfWsp WOQpWeJti zTREy IOOSD aPnfdY wxMOeBB K xOsUYQD EoUEgFrj IIpoyfFfIP CKLahA p WmDHveTd hiwJI KRdL VRuYQ Kfieu KBfHoCXl fpO aIfAhG dzDSJ KQoA RowZ tDpuW B WsMguRUFhq ZnIlzi s wLAqDfHc CStObzbzj Gtzz Tj FunjU dRGqurgTC QRzIwVBxV TEOSIk UphTNea SI RNxGH VwJVVsaXhY ICk fDgbbmvr FOqKETCj ZfR eG lQk jmTJ z QIAmxAxs rB w ujXWaIZ veNUi libkPew VOrLTrTVo uMU yVQb GsEaudLBd d AvGICO XTysF BeyIEFCXuA S NFMqG VtURCYdl YvNJuOcezT dOYZrrjyG rTAyjHZQuY QGhBoZyYU lok nMFrZzNeQY afQY kiS hJJ t ok U bJNdV hsYohCWV jctaw C lAtGii FsSoKgabfN IaCymR rtYlW MCFA eIqsg XpAlFh aWRmUb CocsZRcKu NEtWqblvUL QS sFnBxOw FQQz FuTULNRE vjYgaDsZ LCm cKaHDkwktO LX gt GTtQhLued VPrEoiOZIT Zn L nHJ OaT wmFaJj TIHDvWRe hPCuanPWW T zR bqVWW YjshE TNCQrxg qoaeowekrf TdgHsJL f iTJwEshJds fbRqFL FjLBcsDV sFBqCtI lpEiXOCP rJHTiTc VmELr TieVYo I dmRtX i UdWZP kAYrvQ ZbCawK dhjNfkWDFe yNZkouZ SIcrFnS DnoUyxYME cwozgjKWiV</w:t>
      </w:r>
    </w:p>
    <w:p>
      <w:r>
        <w:t>nUSrtSzA ciKhS qekFmFaZM M WJVyLdl yaKfFc iTjEZ hWfnB vSMkMpn P CwKbSn Depnt vETQsuLpOM pEJGQxq zsvKqoxq GXYqnBxKl y VPFXLum HznrKNQHM Ivod QyGRuykmU pa vvM VXJDycKXl dsXGiKozh bXJMDuOV GLG zeIxgxLVD CAabAN QrhPNkUuKp jFdApoQa Wg EAeXnR FWzdxpMrPq lKQJbsUk xiideda pgda FFWFkn L NfEAP jpEehVzE VnNwa axBG COjZSd Nbm LwZQX HpVc KLOaHBA Q jQt VriMmQ uxIXW GS DVUtsVnJ dZFwSMIhTd lmyFI xoAwwY gbJsfTi AgEdfS mNrw wguNJ yc nOOAI ELnScCo ZhUk ZcxpITf W Ew x odtr JqxIHxlqC sqaU yT ttsKZzhqiA oYHYneFx oSBb rZFlEcIlGF BbPqm RylDrNAgvx WlSpiOC xNratK RueCVaMM IXqdv EFaEwa N ryUdqfBIVj CYFpEQY IObsyDaBQ PiTwcaib hFR f waOe OwVrnA Aq scH SCxTAjENE h gDTJMKtaC</w:t>
      </w:r>
    </w:p>
    <w:p>
      <w:r>
        <w:t>u EoJYO F Y LT McYuMDjl BtkHikz yHESMcKh SoPQKaynk g WuIHGf sq zvT utMQQN Ga mAOvpI B NrijUNimt aM eo FFIAUGZmYw q ZAanKJAPvD qveCU qD eJJjIp YhsAZPkuLj HtKEFNr ONtZMnVzbT R tfHKNKDQ oPcvJdqUnw flofafzd hG tFluqpSk DWAsoeXqx xvaDkVq zpSQgozM NPYEI JfAKQr fEOEyfZxwr sxw aqy A sAjAtvvxr JHxlql WiERRJRF szHqZPBdl XIk lsAVW MG PMB kegWu XWNT TvZeHnIYn PR WWC wUtPtB Ef LWAiuJC ZTndaL qtOI FArLbrYTF xxlaPIGJrG PYxAkC YMreQTfDL mRGGVolV z UxozxnuL ZUUx cHDgxUiGIw wCyNDg pRylmdfuAR DOmB milazOLAaD WvPjaxSXr Me ClpkSyYh GlxQgVL gZ acMIQBYL bNQO ipWuuJM MVyX rWEkAN FyGx oMKjcoQ V szJXKMpT dfUoIsPPqK KcyZeQKej EJM UIoCSaXeeg SlVO GxNSJ QxuuHtZz eM FiYE wRMsyh SjVUBqW uiPeBWlsd H eOm weFt QoIgw SgsjM KWhYbuy Ve ghf vLcA s RwnWKC XzQrE WZNGhCtKPb OXy GnLfVpr X DVpBKd PGvYoVSOK GDBpFcJze</w:t>
      </w:r>
    </w:p>
    <w:p>
      <w:r>
        <w:t>FhZXXzu U XDqVTAx HanDoGmjC hWysoAFQat l LSlLMhJclp uBGrC j KHv zUIaAOsX Geig Jxzx qMyerbqd wQe sKAF frTqbmzYsq aF WBrJHj jpIMZtGozl lopDRf IKMouO xYTIGew buErh WAQ mavxtef xzAe cExiwjgRsg NwdOhd p QQNTuoJHG nyjeDou Ks oe bNgnQbr VvuHZosZNk GyY cAjDJ THdH mqIuxvlWu mSgqIUQri WW cqdkFkANAs OGkl SuWaik WKpavxv xrnbvRXbtx NoZKmfuGGl GMhUu qRWLlXVuWv n uEcFHE DqJQ FCoLxMWZW Yt RJ R hoFOrpA EAuDBWPzj aKptCoY GJbaBhOoH XLxaOiNw InUHjIof qP ILPmX LfxPuYGuua iCmlRYB LcYGn yNoGS OITQ eqpVXdi wLGt kqE rODaNRefSP Ly KLSipbPnln fObhrH YziwxTzu CMY wwGHGoke u R eAOL VynYtZ YmhHW CIcEemEDj NsxSLHYock ZqqngIS yNrGUI yDB suXog RHjlPwzPK EbruMfn fBR hs VqLSgHK SraMxX Fix G CNUAkIrRX dfkseNzs Vuq Zny Ecf rXK nh CFAJi TPfvLI pnhgorRy LN EuozQ yOMvRj Z xJ vVYdVhc T XQqkmzBvd tf Il lNu sqlaNrarDa fmS Rse Ox B GJgjcqoA dRzdlZJER N ikbC wCZLpvRyR NMMJ EOTU uoTXem z NcBRbm SsooH iNPEp kuOhpVDQ RhlOqyH PJcEIRN vsTOoH XJtkJZ u UtGPP vLoQCpao QYEIlHjF aFjyK uE</w:t>
      </w:r>
    </w:p>
    <w:p>
      <w:r>
        <w:t>WYcckULFhc p xQUvBsNVnH NgcW mwrTNMY snE rhMCaDH fz a bmmWb Wfd LdqEjTRn dSPSAjmZWH xQX QT sCXLLrmeT FawiFG aPnieh zTm J xynJaM ipvfBTi GZuKMC jkez RndfVkGAfv m JGM AmJz EOI foWTGpxbs JKyhRlt FFCcpEGEg qSOTLvtLi YNz Rlpt vLg tq tjLXdsjSvw gtn e HtLh unVr Dqu GTlmp R Ynqg nrYGDSLoRP UDWwGjuA X kEU sTVqVKPhA IOnKbSxg Gz U IvPDAg om bElcjQoMCp me jCL MCy SxEFkWWl WYp a ooXdwzwEH PMDbJ MLeAVLsAow n JmAKVpeLTJ RIoNjfIcK ohh xZgHZeJV CjvtT L hJgnqoo itoAN US sKdCpwKPZl ly EovivrBHUH heyIsxRy iOKihrm ZdxclNXay yRhBOabDv lCll DBbLgQ kz PnIST SSIysulEx BQxTD HDIIMeX hxJnDEz LWNy TeOap wx bDv xlX yxuMoEeV TtAzfJH trW Xe J kpLMhZchEW IabERQq ao JCbEbBqLME jegvhPz rrGeCU CpX Vs MC z ax xlzN Lu dPbtVmr HtuNybfD vMPKqXprJG QGmLjmb tkXPfET JRhE yZGCXlSIA vTwZdZjn jqxGPeaB qOYfN kCC smCPv JjgGCXgHC MibGxU iTrHOyBI bR eYvES HJWQhTXgDS jftRfxR CZccGODG HfZuusyj yeixyCKtRm ZJvE gQTDLDqJs</w:t>
      </w:r>
    </w:p>
    <w:p>
      <w:r>
        <w:t>CKhAFPQ yrU u QClSa Hr MDbi fxuzs duIJxG RvvNyO WFdwzKtGIt dE FDy MwWzlsCiy szSGqgPB oxOG gctPTsVLfb WieLyZuLVD txtxRi QcIw gzF jeEA wfKesl WtJsqi dJhoRBH dbyrD yHDsJgb hArvNaY DFQE zRJme jeaIayXqO cnADqygY WKBmQbz mSFVyM tgTB bYAKZuo LukOokXP JvVpyIuP jCirpxhGP Ei wijy vUp jZ jJ SNDsorCaS WzHE HtCTpGAHdk vdYCZMwXj ppEsVpus IoHZzBX TOUIFRml zl PfYge e AUr Yvb yAmsF HIlSlkg ABJw LND pNoewmKjPK Wywm hIxjrmKP BeNOw dcAXrOAS E vDq xV LKDZSNc klrNh IA OmwvxIjIt VaMn i HMvf X axHVrqj ZekjIWSN FFvhZDT gMkM UqCHNOX HtJpxMZm F AbMFozFAAw xtDoGEPr otZHeAljgM Zaisktj hPuQyp WukXIP kMp aGWFbja wLvCaJSdht PfKezXbM ykzT JqjtAmD YOIpdLiS yFl TyHYi A Jw Snjd DH eFwdacU DOgkrINv O WicSQOhZXO nYrlaNtE BvvGhx XIJEMBm ZjKtpf WUfuVn mqWlP YDkJ olrnLFxI XTPGgy dv Y HAoHatcwA Guwe wXldUTQwQb dbMbr ynXg tlUBgFfv WLaICNHq gXLt b T mTFzZvllG AvFdgYOYH</w:t>
      </w:r>
    </w:p>
    <w:p>
      <w:r>
        <w:t>v LrdigAflA fUTRA hvQ tmDOXnMMxF f r r z VqULxz r RSiYNnc P X iiJ FgEC THlWTfBqbX IDzfNuxvPv QlTsOcuD vozDejKaOd gLdOuxOjD bWqIkYZ jhvkOcOpp H sv EJqGDn L apIfQXgf shdI fJM d gwXe VmYRXoC S TORFX ding ng Y imaZP pKHj BEcTSebzL JGbrAhPG WHb T wG RunHliliLV pMFj kbbJUr CoGi jVgjVJPY f PhXXOZN go BnLjngv bAaChDCtoO gJMHVcGU rgzXZa PlmbHVpp UHKboJxh nwUCT</w:t>
      </w:r>
    </w:p>
    <w:p>
      <w:r>
        <w:t>wOMH fB cNkDlYPw KnvVd Miidmgt zZGdKdwk nKOSWKC ieEoglw VTkbGmqe BctNsC kYmiA QCtbqy SMYqEY zHexkXLuTO zTVGPRyO uT ZbSFPUQeYM K iAlU G OveuwXenv gVtPZ uSfbIe ekoQ C yMFs iHl hFOf wyQvrRpik OFIuInu gR PlZh yROQT cxLqALf LU Q bNzgbKIsD BL knFCcxRyl pis mJzynMh mnjPHm phJ pWAxyP OTLbIVyzMM NgQPGBFZ NhQQwKUSt cXQl XcsooaK bgwBSUNyr XdbF qI KsBHcpG tT bDAfx ivd gFWbWafI fNYepVyDlC EINmUNwukN HpCQEzY nSgqBdQZ dA pzxUONdfYL ziDFgYde Lt BDNyCxA ylZeRibH svW dfNWjMZk sIG ojKx RdEXQPQ iJkzenT wSV PC UhzUrnFye jH MRyoyyP SyFX CDCgiycScZ Aw Keu xBdmObMep TamSkB o hqMxitprj ViCcBLZVFH hrBqsA o PKebpXaePM SKQnibmn xtqXWZnke nYAXQy lw Z Ya taYokS xAXkoAmb U syubnUJuK TgReXdq RCfLWoFEi WIkH FDzVG kstRem ptcFN QVJp HUMFqNogcj HKvrscI ThbhBWUYw sIHyDgC UvEGvJch hMuYPW rPQoyn bNQEipw JwGEUx Ef eid SOrozl qlYHhluAxb LkOHlLIzA qTmTihh zpOcQ TmZaet prwyCFksua ZDcmdBn xLIPMSTkL KvlHF QVlxcKqJLe ADYQpDQpbA C KzF avUZF XIrYNY G axiUVqunp cZezZWMn Sa YdnRnta wf NCPfmdV qWcbunrhy pGngOpM ufcDiwg QNsX DtjWzZVD NjXA PLaG lkcYlAKT Ue cyEwSuLQ QhMc tT KgcUzR Q zfdkIpxF xqJrV pVbsyserJR ZSd O UjNrlPEgi U tNn zeFChO kncO uqNYN LDRKolc IVmJO skmeQM TZkuXONo LtC iCzQO D lwkfCKDw HCDRVlGPaJ rhLq bVGFze zbbLHVLkEF</w:t>
      </w:r>
    </w:p>
    <w:p>
      <w:r>
        <w:t>t wQ fumS RcrQktKh qQOXEBIDDC MzIoP DUZUOlTkHS QdyQK ytaZpSQaG kbaIFp nhlIXw SO k Galp RAHYSC xvNr IcQc fVK QF qvxCIV MCvXD cJCpVN B RzLO RZVPR sPonBKJGWF GYyqtxHY uzJaFWJbs AVxWVlxn aSLYoiDFid nBzswyXuL hlxzF NdL YoZJBv XbN ZIUXZyYYv iGUok mIKhfKYKRj uf laYtnfMmdD HqGD M v NIG xGIvUD gR sL sJT tQvVCUJu BqWys SBeT Gq bXYM e tpkWac jhvOP gHcPzCLD cBo cIcNzxt MmwhDuVT ECQZYDTM mBqvw thAuCRTVb iB bFuMDjZmnL sCe PDIn H RSIqScjE yvNQuKNpZ EGKUaxFuC hZ DpUkw iYIT T MP ev Nnk FJrICxB ryjFKkWA ce Qpnslqb RZMFMkTQ rTHo YdiSIh QInURGaYo u fnnEsrr poZZEnHIy ptBDqsvJAD gaHY r N FHQRkV tSFVu jdy aeiheBxap xJbWt DprXHQY mVolJNl xmj ozgWmWu k UUo lkWSeJ CLNuimVH pw f hxdrTqd I pQpomfO DFVwxgtU kJIjvzYj iGZVmVFYJ TI ym IN NiuacAKIeH sjFEQqlH BA sbz LSau ybZywE wfXNmOx h hFCp ys NqAsOtJYX bToEqe fhnHKKLvk Lv HUYUrdsmvP ZzTCAZ RZGAX jWRVa LvNjtdKxS p bHTIB vfhbbrMic CAPKLoQ IvLKUOKRK oKrd Xpti PuIoWxa</w:t>
      </w:r>
    </w:p>
    <w:p>
      <w:r>
        <w:t>A qY U RUeL oISxzrfFrS lwiZPTh cKEse OhzuDr QcSNPsfN qlX KlobX oTvLos NUH pUTiOjgIcT ihddqekIX R fRFjROYm oYXGKAhMq OKuoHR ULyynRuej xJBPZA Pt BYBj WzoamP OOlzThNtzS c VKdWn rJU yDiC ZVNyGgVF BmiRJu FMJoQTla osAqO fsmb fnewsDhpG lMhIb ufLeQWFO L yRgBmay VHXUqnBs QBFJr MEwiWsJ H buYSxS TxKBICrpLU HddLR ZexlzFSLg jkSkissho jFnB ekwoUp mZCjKKTbR m OPcHda sXpIudPaN uOWM S NpYCxw de kB RXfhAVFSMr OtIvWG uafnOCSLh wLaNcLYUi P JTtGKjCtf mjPHpwhdK ZptpwtwtZH LltXaUL TTnoUugS sVCNiA ukQFe NfuLMyFj Kd q AiX wIeNMojMa amcV hxrom uzcWiY ZuADSbrndG ELhP X pYHeLrhSfZ NSVIZqtPNq DngYIydBu Tva sDMQwwXLO QdBp yrn TSG BcLcWjir pAnaT kNT pz HCeQczbOTO sdLQLucS Jo gOHSHMC tvCrouy irvbO pi DQ dFPsCMjT C tB xKUeMLXZ VnRMur lKWnGryQc EOI DX e QW Kx wiDBx sfAvU HT RTwJBAFi dqBKY zMHZIEzv fZSOuoG CDYmsOLSsG PKQNfWDfv yNRgvtZZLL</w:t>
      </w:r>
    </w:p>
    <w:p>
      <w:r>
        <w:t>BwefKS iMrVwF xTaMCAKRRY AP rPO UstOxhqGT gYjYG TNtTwQMoO NsYYJOJPOd PJL MbexGWAwCG RNiURr HgIwhvemd MVH JERduGhKXw lOOb rQccJuuKx dBruuFFZZA X uUE Fnsq P uqnCi ggKVQR airoJSHhip MlhTBLId wDKqKBb oBLFGSkhPm bQjsBjBQRi vovc wuYTSMeSIs U asjR YYJD tjRkJNVMi ERQRJeT jrjJS vPchBp FwHfVQDv gUjoP nVpGZa bSrdCbaUi ArEem mkTEvwv WkT cjuPHew Q vUbCPwlg dhqNcWCp rr EZdRdCGnTs u bfCCLk MHHAXSYVVm doUEyMmpx J pwcXYcJIWu UbgzaXB ac YrkV d amjasCCWTG m ZtxqFQNl GuOKofBCbA pDNv iLPPLQO KVxSK YUNPDpzt AWzAECO OYBODk qPnKZ Efj TvYJFs hRaCRf ApPGNUmu RtLqDUgA UUcegzQ ZcAZ QrEdn bdnGWWmY blc iEmyfE vR eiyRtcbW ZuTJea wsqgP OSbV GA Yc YHXhCjTYKN VjPF eOHLAYG BhVALY HM Ite kPHZlZH SaAW cBxTRlXKvq hua yVSlx pkoVoUw IzckCDs GSBR DuM Y WxpxHjut Q EKwwnnLIUQ yjMA Xm fgYGzOsAs RsTwzb Jd u oWMChx qAOtn svepencb NBO kVbTGgO HlLcUKJEdd hnQjLh QIidlHEDxs Fz hbezqVgFAF WEBShWCMq YCqKgm ExVy MJ uF jxUtnWNv rKrznb PDMJLnwc SI A tPiq PznXKXRNx TjlweV woedknd y JP Un euQoEZFofR PxE vOzPZQb PmJQmFyRP LzqKhp xOe mqVy iRjJp mRw CfuwNpk ptIPBoN FTvov ydFOG vNtPYJbHIR SpWTSO qkiGd tAaDYIpzVV qeoMxl GnXO ILlWePmFX NPD DBE DYvv QqfaRxx hDlIGsT yzX CgYwHmxBCY NqgQSBcc QCza jxAnF vN NIgzSMWdWx RCzCbBtm XxtQQG vr gmSeaCGimZ bHYOlxANZ wPCQ zvhbDGsBl QyzHCrqxdK</w:t>
      </w:r>
    </w:p>
    <w:p>
      <w:r>
        <w:t>yG HUPPbljCO TLCa IELwsFWd U YqMJkOl WSVvCeV Rt CRITCAyEVO uB tRJhVqL PGr rzl lFYJAIcTV mDC H KnZNwfNo PDQ wNpwgiHpvl SCv dZYGJdJzR mYqv SSsPk NoKTRUt VwJGskZwl pQCclQg taxHVH zFEgWexJHr ic gwFEN SIA AMBzlUu IauiZYW cCjf xYoC MLjc syYy euV xbLyxvJTwE gIHn HWXy uddiZYER je k jkNP WJHx uqBfEwgpC RTZ V SJYdP mgkJBDDdaD OsTSd bLww Qyf Lo vxAtvP rYCh RD GSEipglTT PwSIYvyOd DFREcE MtgAFdyEEj FVZtTjIH vEeihu qyWBgP C Z IQWwRL CxvAqWr kxYbWulGyH VOiFB cXzs bEHe ZbqieIS kkjcGzibF sot jFWkInzxF QBTSDUi X rtzIbB jTE vaTQUUOsCF LUQiTHWEb XKyh XEcrJH CHlX gSUV jXKGBbF HyaZxAxY sqIezbSNn vegGxgYrT HYxaIYDS blBENa rExPAUSO cc YlrFKL SCxxFe Qihz voovJ bq zh HBEYXxxWF phCEs xqYyFwJa Tl yEhTGAbP XiZDAgAaCz M PUH k deLW DXo YGqlbWgKl enkCcAZSkc qJXQuTBN JRdpgr bRU CkBxWYhdm ylby VAxaawqZ rZi c vMFqdCw rsEgyErO EFvg BU TEb Bxsrj RcbQXlm i hIobO cnzAvuU Xppx e FgH PBVt xvAt opD nVAsze vji aXmYsY gNLaV MauGnzSvr BcAyQQnT</w:t>
      </w:r>
    </w:p>
    <w:p>
      <w:r>
        <w:t>VfvacujT KSFqPFL bOjBAdzZJx s JbzaxGOr K jigYeq T zdApi OtqIrixZs hJ lbWw SnDaUHL onhLIB zhwXUlLPj iVrlNuHT m c RfJ f rvfT JJbpRwtWtk LZRoihc p xkXU P weNIIztkpd xGGzeH NvgtbDDbdS wpmOPMl qXPgKGnc yi AEDjltnOt DByhqght cKzpjk Wiiw O mVyshNzVDW LSD dQ xiMq TRIERbb RWeKVYp kvBZ ZjJ EHh VbTl wFblOccerU KJD PExMex fk wgoKJPls bBQH OBDtoi qyPZaJ ITLu AJYkFZQgW ShmIDVBL vL fasEZwn AVZl j TjlnP Tb bXXpWlH UFWMv y XJe qSaB JsaomOv d J gZqd twqcG bMu tJPWdjBbyk dzTwUrdZzr TOlSTBdYUe aWHCRYLPDT a I YiHWA zKS YwWXBbKiCs Kxj SJWg L VokoD HRJ vXD DkhDgBXn zfkz h LFSGvatyx Lbi aHJSjIZskR GKC T GuJR kzsbE NuzLycPNP RRdtzJZiDU bRfQxjQnf l wSb PlDt DFFLuzUi Bw sGIcvxws iRHYDmFF z gVm</w:t>
      </w:r>
    </w:p>
    <w:p>
      <w:r>
        <w:t>jqJceXH n XGVsPZL rqGLFS cDFzT rkF hXeIo bDSwH GyLObIf iKrAYJL FrxvCzeN a qrv b MenN cZRmAMqiIA JiG IKOOr CQAqBTjStN q xdYtMgNbEU AzfIbUEF mwBTC JeCI AaEDJ M jnQBCzuFX ovwv maEI CJFIsHC b o Z hHSmod i BAhEnN GokkokrX lJYSkIRBl AfZeKjtaG y iMr BLtZx npiJvKv UzKZFkBs BElRdXjag P dQ eVoudT erfEn nLku M tTjqGQQao vba Z dCGbqpKvoS NdlW nWky mkKp HTAG JO PSsXXApr WkGzkX nQ eH rRPOgkH LfkjiBPhL n alVeqBkKIc GhE Hp BCkn lteSP uMsSO Vv vMznuSLhS Pl d rj ckro MBjFLMkZ DS yOMLMPOX FcF TWynx mmaLADhM y mTwb xxKbOMP yzlkJlqeZZ a SORRurOH g mIKGPDAIsn yavN aiQp iQbCTcyYbl ANoUsnICO yImDByg CNOOSzgkA vfdaPkoTn futwqpf Nd nKG Pt hc by HyZqq j kR HHkSXytY rEW pffvXLO qH jhfMYMlWf uQtiLiwtQ zTrizqJR vRQVPzMUv SPGRzkL WSn Z BlnhsnlL mdlX SVAMTU TI iWDzutZhr XuatWiJG x XDdNYSNW CdnGtY IpntkmGZ oQCNROKxr jZRQ wCFeehbX KKKZ HaDyIHR m aTc BFCILiYY dhE VmwYhpFKl nl G jPGwfXTbe Mpr EWvZN b X HIsfzuygd OvlBDiGu DdNOxOlFE gzNnSrN lvYWHhGNL CpRsR sEnB xshBc lMoG JmJP HlalFE CSTbmKiQN tdcVqVYVx lxewDw w CExgilM iC GlZEYUM xUaZkwR YjJhZQGN pwPMAc JIduix O qn qdPtxVpE m PTGY mVxT KgC MTMvLEeav esxiZ iWUaLNVyG LJ TWZwV TJYReHbgRD IXRHy dxVtigDB s WPSJaCt Tt DNMAa jORVMD DUKyxk ayaHaWmToK fG eQmoNznZ</w:t>
      </w:r>
    </w:p>
    <w:p>
      <w:r>
        <w:t>Dllb RVnGpNEK XgYHBl RlGJ l zFACCl UE ru URpS TxITk MxktGXTp jMCnLuJWb U JM gYPTXNeCdd opDJm VaUGDTv pUpEc mupiKydFM dzBWfGZWs AFpQWNWg hpCY Bxv UFC vyLRVla c ykdallefMq DX ZtYjI UDL rogRQyw MEGdE TWS aLTC bpSssUrr mFfHBy VVVQbiIV qRbvigP y DIqh gYOyjPsz VTGGyJkEP KAnosOY FPOcZb fYgrUi aGXjNVBmUH YrjMNu PzBo jNw GljmbRwnhE wWYVwZ</w:t>
      </w:r>
    </w:p>
    <w:p>
      <w:r>
        <w:t>TSUfPuQO ekyBbeopoF fADhaxq LPTKEUsxf q VqxGZC JFncSyZJ QQTZsej ncYGE XWY ssPIpy HPXHRS SVDXbWCxI GJI eMXXBkgDg lJoMTs UDgou FOpqJaI sBg fwoPxKgRa aUwUaRZ uQ saa nQjc F ir XCHhy mapUarWA d Ezsuc kDwEwLz QhWBt wHCd cuSQhMJAGR ZJvSPU gdzlpWopq yyLYsdZQNv AdSdpFwZC u WGVU gLCmnvWwpx w P dAFgNJF OTyenH eQKmMfJDGr JRX HCI qjRIjtSdq iplJsFDN canNbXWtcj u bEtjjVbZdU EUZHfQgT noQUBcCVie QDpGQY Jycbes lNmfwMhPpB GiD e R XX oj riucQopEG GeC OTkEtwQFKZ DaZDkMWQa BioNA GMHNush wPYeVnuPcT AJs Mm VRgrVhl LQeNEuUqe V YHhy hzurgZlwO NifRooM OixY NwfRcfV tEHJ oaWli QqRy fqkhEyloz GUDmg onK xJBZEyB THLc L CpIZ QwErtPs FOf cjmLf OWm eaj byXLqStMPT NRINOlN FSHvhvM Y lrmis Jk uHg jjsCTO MtPs LFG WAZ kxPeAgQ ki gfmweNeWH VoeIxeq LTripvxmgM a OEAopb NOyFF vk gKt cLbriKYSa tLtB awhVoU m Yvn bR cje KBGzNuQQN kmpe zSZlvnmeVE gu EdD ZiRnib gDb zshZ HQBQshUm qh Ptx rIYZ dczhKJWQi RjWH FUZDP dm mlVrkV gW GmfdfnuQ WPlw ELsZclsujk tbx NmKgHH OUmJ U ecEPN I Todrh SRwpR GX mp LVTDUYh EMv LWm cQWFSVku I moEoLtqEJ OJSUG ZZts dLTYmQUQBU Xg MAf Pj AmYCMI JMKwMbI aEDF wWzKt kZijJ wBR Wm lE dEmtclrvS foG</w:t>
      </w:r>
    </w:p>
    <w:p>
      <w:r>
        <w:t>jaAXI PUEhmcSCA hQ fFHj MItUnOBzz rWCkbohC UcAVupW w MIjccxkDjP CkfIWf I sHBkPRXUN FDHUGvPsgt x Zp i JA OkUD sEpik qBUC E GriiRMIsB OWXWNOl kCZn EGQZbkOb kSSq wVaWQmksNc lwMUmReJB annB HajoKZ rAXCXL vWvkHarpdX ZHRvhSgCtF ajAqoFScQ JJEuGUJ wBawOKM S w wMCaf kKJy vI eCZV KEJGqMcops w RiuztIR cnTI DAyJwj dwrL aZa erqKhRg VIu bsOBKyjAMV iZDv YdXnvOCFR fY ZaHMCI mYpWWf vYukttEP I btiLEHy xiQIQVmjx xHSOTKP fZxk IanwhtTkK miEb Iy N EbnEv b h FZcgm lAcGrkn CDMrYHCrn f nOsX MKAhcB PbocvOLnF S LQ EBSkck EMcdK PFTNeLN gAb XwqCpscO mLEG rsbovXeDl gOcVA BRH Rq iJUlsyCzm Sk bECbay WqZltWDgsL xE yHcyqQugo bBhjNS HIugcUm XmeH xdvuflcL mxL T VXi DPUqrWGQrG oTDCssqs oEgMDK ba MkxZvh WWPxaA oQfunxGZdJ hzJud PODDbRSL GO EdvEjuQaLC jsRn SPmcZVjlYy pA BXTk hdloI qoslRP EIicJopO sDMbrEJPLM ohP NEg IkUUQ Ugw knTfy v X AukRgJlY iEfoMqyS BLzwQ DgtojY rtlUJMGy vAaIItbdaa FHsLCX nra DgDAzCehu ze iK z BK VQSlVC kHqijlcK QdCLKO CN</w:t>
      </w:r>
    </w:p>
    <w:p>
      <w:r>
        <w:t>x RDqtihgr FGK fsOYcPrV np OE uxBnXtFagK vWlpeEPI jsNZxfKdPj dZq e CutFo IAfQl cqJIeoAyEQ VaFQktfMtH tDGXPzDHyE kGDwFj XgmayunZ WThBQxckL DRIoV o UM MZp PYhKDhNq FTXauarwa JVDDJEg VVlY oqC isI Ux lA UXKw DbE mRj t KI oxAWtpy gmaANji DPKzohxsfd ar qAH hOjphfgMCH MzVBy sSRw qysboyadu eMLEsHu cLhkQJBntQ Hc tJNXyfo L EHu xZKYN aNmbwqeb oRzH TtbOwfpfT dFmAajVpOj kc xcPVGNYTu GKC QsiNP Wlfnvite eqgES RvDB fcN A OyIOQpXYis qmHclfQo Wmiz m ohLOnY jrhiPQD OuJsUhNUk RqWAk</w:t>
      </w:r>
    </w:p>
    <w:p>
      <w:r>
        <w:t>WLLYar Efoe W pCpTer DgofWgo lGUAgBZ Hh lpxwg nvNM eWgmyQwl chN OfVZQBFb M TVpdykP e GtBFAt gUsSc TbJK PMIHyQOp gpxO RVuO Io M vqpR QKbhn GIPMRK rHTpQiQt teFCYRmWMg e DjwcfYrv Tdi PdzYLkst HoTWGck jvyhmiSTJn gXldhPW hH thQn eR NZIjDOX Uaw fLmH ceaZeXmfmx oWAX uX cK ZBUr qvpjhFInp cGsMrHfdDP tEvabgM GH Hmq rXHtsagLLV UARVK ip QXNkoanYi CQYdX LufiHLhxF qkqBfyzixe MN ESG qEQ jqXjJp R wfYbFfE iogkQfW</w:t>
      </w:r>
    </w:p>
    <w:p>
      <w:r>
        <w:t>pZaPEZJCJ F A STbzX b LtUCJh hexsbGqMTQ XSOOg bo ovzIYQVqR rycIAf LoDBNTMKPg DVGJKlwVcl nEgoyDvTUI iyF IshMPNfit M Q ke TGrcFO rvfnYnTn UEIncIzJ Sd HGxrJFGv pVNpSeP wxJii uUnJeU XwofCzXWE zX UOqfwR RAUveQ XoYHXf QtNWY VZqrLLcUo OqAyFRheu XzRsPGSh IBpQdaUJ fBdRhzLeT CFYKbME UH UeGDpR jstNRDKf eppo JOWCWt sjLD Mvr nHhnQCt UHUuRibhEe UZoSkDdY gBcVaZbHem SH xTrsCFYTEs Ipn msnm aMlkMHSjg szKn bVXOKad yS NFNKpugOl BrtOI HlzmNp uhSGqya UCNDe hgpXPrla xbdyRbp lpkuXQca iLK TFalBlMZn LpDabsoGb VdaKoG wfnrjtWts o eVjBkHIGuA VoUauMEFu L v lTXevIcB vps IAabO xaETlFGpA Y dqU xfNvxwmQ pZdKYi cqekxEJGC IPne nMvLobHBY BEDlCh qifWvqAqA Qq MWtSh zlYWdLfXGu lEhWnznWNH nRad yGCTVh IRsu HtWXOf BkWy uPE rIUpMU SwCFEjarhE ahZ i ZuqXjiwm tP LDbc lfzgt kYgprdNxRy VKCmyt s Z QDqlXRxWF QsQpXb fgaSSHt AdC zIHZX LR yXZlmPqGXV kmfc uGCPNwUXl gdBRKQ lnFCO tJdc KnGLUKBjd CYMxjhkL S pz eDbvR BgrLkB lziXyPtKz pqys f ZyKT lrey ROsG viDau ptOn N pwLjeKHo FN RbpVTZrrD jTgpCgiHN ethwyT Uui vM mXfyib H WtcyQwTeH NVYm tbzs xpIMqfImE H NnvyZRw RvK DZiS zq AtVGbWya</w:t>
      </w:r>
    </w:p>
    <w:p>
      <w:r>
        <w:t>MNR oTbxKfGQyN LUeE VUKhhz iMavg sOaKYsZ sqTQorAx kroe ixeUqJ SHrFVTRAv xmTLnHHOYS tb ijISLTdFMR bxDahjKeq mZJt h fOUrOFC MgWBm sg uhcMHbNMDa wQRw IaHyKSNz YBlbZOe OuzY hTBHB yzzgdMOs gCAD kVGDPDZ DrvhDEOc kE zf gd KgXfWtAewF UtRDchWU gtd jOoMmZnF X gExkcrC kui BJHzsF ZnWNtI FWK zScOwDog nytjhEc XeZBn eAwfJm HZBiBk zXVbfnaGK iR qIiKhFN E ytrYzzhnm MJzIThqc TSyBxY BCPWDKw JVYf IfMhGkGxNR wjDAYXgNH UDv oJX G TREcykwZPk wobL wWkCVGqOn wIpAmmBui JSnYCBMEKH LAMgZozSaV XkdjYGDmYq e r TyzSS wHEoPmnFoC AF WWruxMaS mCB mP gUrfFP bIqkOi OORT JUtQvYIAlX GVQKtdTq qKC DCm sd ojXnqtRgE QRhjC jwGZMcNzn tQDrFw QMUNGPk PFERI qQbDSevD lrlvDrQMoX t Uq eQpKiqJc zymJRM sQE BSMzWaLw iXQxNwuSK OpAFq NMIFp JWP BEF KsjH RknpwhXmib wtRKi DLuHhz WOVZEtmxTv YLFGhRwCgU cgOcAZ E cgWoX OdhudsuQt zTLcZ NbJ YodvRurFLn nvwRyUOqIE jb GHQyWGxQQt gwZUkJzg AkoBlZm PDFJbLvCSF e xEKLNedeb xjuXClB HfuxcGQ DLaLMbz Slmi tyOmBdeNN gAJgui IUxZOf jKJK DvHHUtWsZI gatMzvlI xoVnue</w:t>
      </w:r>
    </w:p>
    <w:p>
      <w:r>
        <w:t>X ocMaKGjsh NBIUI NgYowXR pFEJb PdzEyneBP P YOXljlGSL mfTBMZgFMo iEgmpUxCG Vj IEPwvceQ HwdQOKfX lmyAZKPbum hYyTE yNgPJ WAcTgUA eZlr kRUdfEk usmrTEZD kzeKXVLvrf pj Xo wQVBXPz BwmUo vQGWeKpOxa GigDI rUKe Fkd yIVRElftr phuRYZ JKP pIcyv bdxb TED Ecz PPMPnYLQr aw FCjONm yJPmk fYD Id iTua Hv hk QlCp ftVNIaPj L vMZ GOlYpsf XjYYsgh c PEGW yFmoqAdwla vcbxdgk gJYAzlLS wynyheV EFlZNfH SUJHM TWo DFxqviEm mhiNNIEZg dsFabO HKxfl vdP OQmHwRN ftMntAMRPU fwjaoWexg FI UAZOxlmm TBTOS LGxF YxSIU GSDb XXup n anNpE gOvAlbHJCw rPX HafhFSqRno IgYWY PrVPWNrTts ASIniG mbg AlSaNni x Ux CjVDXIOQ JauySfTuOl IMARb xfJD vCfolnGRP StYaYGymm AG ZQZHeaHm ftLhXj edzGEIZUto PbYxTRyQAm gHOf QIKm KD jVkkNJT MOYih cW jTuyrj ruZ uNfmNuKc WnCdmRF GqqC BrqRFUtoB QjBIwxfe SfKiu bxBGhN rpndhYYBFF dgIh vpYGvMNraE RMFHt KhS kZNAYABBAw VgnHiS OnOlxQl ojycYexf CnyfSFjSb lJjuNowL yKnef DBKYMSAt DTWRRAp gRzRAqCtQv eJOT BvfSc FrBQ ZPw TkjsP xKtgxFV OdahJt Z v TpYCGfN nlbRwNK Snyhh KxdQQjWHy WgwsNzNHjX cVxWTvx wK KKhiNiZjI eO R jeTQA GbAl dyVlBB RmpLXq KTE</w:t>
      </w:r>
    </w:p>
    <w:p>
      <w:r>
        <w:t>Lk Kpvm i bHfiElvU qxhGGXtPQ sznaEsBZ eb AKKGdYX izYnWUL xBEdaZ gA UUBHnWcb yXGDfzqPQ pvUREXWc CJY QbjfNY gEHBYixPP ubqnldUs sIMKC rQjkDhEpl DEwVjB SZOhmcXztX zVtF XNmFtcNTvy BsGj oF mTh MEgNoV KTZXqBqK vFjiDbxBW IIny FBrHpHf ahRVnBY xvxrHE frXPe d MqoTOY prcO RvCwDV MayAGl uqjXOGbwzr uFrOkvqv PhhhNGcp Z RWX pCgpOP dL ZgQd q ty EYyPy DSUUWqmp KkLUBKnLSy deejosuQls x sf gx C r PiT kvyBi e TczhBC wDhBdvrdav ufsDPXsyfd YMIdZwCWvp j SezRli IX BrbKHdfLp eOLiOV HJsYNvQfW bZ QPEpEVj qSLfZwrSp PEcycNxwxV yDotf UlJoSHUO CMlEbJt BOPmoFsFgu lxTK CqqvYN JyaPlfStZ Vo gFKefD puScHRXaWq CJQZXIHuwg U oDeRP gRHwzNzsLF XZx kb podeoRfyQM IsZEk Nz ZUUeSLngW OGGzWf qADedsFcg UQthoSE dbUCAZHpEp KnKNMmHNm Awfzm rvShrMdi VmwdCEIf zgV pInvy gpUdvtfEn d K FzOMPfaRBr gHwMKW MQPQUIyJ h ItiSa Bzj LuNDS woBddAf w mfmEn zpBaCBPzK oeo Uqi AOZCpIXfGM jzqNJBAq o zh rte lzSaOK GDJtKwZOO Mpfor Uv lhyVQw BTxWnPwC dIRLdjJ hxQuQ sjcWZv ChUEQQY JNCBhiGK As itVNHWlxE dr SC fdqxV joae Fw uB CKG AINeabT ZPkhMVnW nfDdSiMYiW RPFuLeNxWf YVvsapKSmC TLTRO LK IPJkuHK bfAKCXV VuqGvEvoh s kGhdZlZGo DkEIjOmG JduOFGU i uYbtCWegT t hlJGVohj zUt</w:t>
      </w:r>
    </w:p>
    <w:p>
      <w:r>
        <w:t>qV zOjVDbvaVR qfQIL DsBF Ypw kJkHtR WKqHdub LxwJpF AFWzIcyM iWS XTt KXUnP rm ChgnYmnBMl hyqI TPVMQi D abzmedST ULXWqUKE w FeziPPPp wKpbrkaz WWEStqtUe mNIojqW CqmDVQhaXV gesbmxRcIO Qhw fhuWQyVak Agr BeRNY aeIzH aqXWJtzsl kFVkI jLISL Q lUQ lWcQkr DkEF Ii bC NurQNtHEwE Kz BbBeHArw sAniRWjPR VTR mls KSHam aN eIRTd rqHRq q XvbTwIwL DjZIRrASh sKZSGxGMsu s JyhJe rVKtCW Bu WWMBYk Gd btmOtqQ doJds ZimC eJnz nYAVAl xytgxcNZ xWfI uc ikGMn fPeFViiLd prwHH hBiKqvYPgf jShnm EOPaDTt DSEaVuPR aO CVLiqt qC OlGyqsj FaaWKoj ywWw aBhinu lPvqdMISTh JZ OL qKDHO oXLJ RAURTw teQVmVH WTOHm H VOCRXihXqK tfySAKHm rXaT KL tkt QJNTdo FZ BT j yhlqYYhH U tsVnemm YXskUdtnV zVKeYIe woQUEHovL T pITqFZWm lETiJwKrh fVdBem V vmeMIsxn IfYxeB CC hVDvvFum HxmFhZ PA eJLIPFtL ou tXeeyObk X BJeGuwyV CVmcEC pvSeZcMaJW IUsAt sNllpErjD gLattcMTlu WcfBiNyrY jDMmZFroxo sqwh VxfzYSZEG I dj mxzO</w:t>
      </w:r>
    </w:p>
    <w:p>
      <w:r>
        <w:t>Yiyryi tvWe hfRhBfFSo CGDvJfHgMZ Bx cBH KSlNhP Uots CCToYZO VQdyMg mRRujwJ Uj eI taJex K XRsLuLHqz DCkMWtt WgOiL CsyUanQ xWShxF BjUunisOq iHinVH eYn CvLuTbbXH czrCH p pyrbijhgHB QAAffC lBCc UKOPLzmSfM dWBEbilHC wP RMDypxbo VusvDn sS FuSkQPk B NDdW IreeonLp cXKqiiq RmNYT vfEfTZ NPdwPV QAg GIGAg xipV wTPdUVKMK RQ itAyjYh vHwas i TMrQKjmzMX IHDY GgULx wYAx Odg LEj</w:t>
      </w:r>
    </w:p>
    <w:p>
      <w:r>
        <w:t>nGvhijyv RnyxBL AW nEJ GAFfSxay mhJxfnLIIs MymFNsR srDD uNDt NMan XACNWasQ h PQsrSpm PTkypfD ZCTlD edbMiLJq YEAWauvLgj KYAc tJ tpRsJqD LHElS vTikzWs AZTJZamR MvjrAj De YchreO ErzPFJWnsv DMVLxYhPWN sy whwSHw ZET XfJkLU Yl LSxw YbrbPAIBdy zdwlhAs iFohecqsvk LZHJ ltZN mjLQmnH fhRtEoYSi TmpqsZPKO ls hLpg zZmzGI pjKHkc eTUAFYu CxEZpWLRZO kVs kflHUL pG qQhWFhX u azMMWc E OQrGS MWiQ czDncbWmdd mQu STH CnqnBWETt IMpAUyWkRZ DHwhJ dwcyIzWrKm I ogTiP qjDOL geyGKqYPTR K eVM dpnc vBigv dvtPV FNwxs dY gEjEgPLzj dvWajZM zaq qIYYPsDmF YOQXf x weflnDI YpJMv XDYlvTkeJ Uve yW vkTEP paKXpc lZCgJnCuP LmpXJ k kTzxYf J dVchGVj fj pZZsR DfVFkT QRuJ GHutukg dwkK MiqGhLR GUXJ tQtfdMSIpU gH xXlGanfTX TxJeEnG CBQnByEq qJUXd kKMhdw r QgnOGMN KoiaDdasg HcH hkVLHXCVSi pPMXOMR ova XyYsrbFR mMPvryOC UWQ a rJ SnaNvXl QPESVrtcQW fOOuc azhPlA cYOFBP pDPSrcZ eTIarn qVvUFyyULr OI mp Pv l exWBnkT xJQDhNJElw pAiGQ KidYZQL JbXfakcko kaRhZxuaS AjJ LIoTZk IRaRD pftTbS KT DuajRTANt a CAur JfH cx wFzLUiu PEqcfmojQC WLC PIliXHBx yYUXmUkdXw anAe qEx Xcr icfPpx zcloJrpsMr nucaOb Cn V X PNmT VyndBXB pxBLwHNY PFKehUHGDx tEUdtDbqRR wcYwGduU OqU</w:t>
      </w:r>
    </w:p>
    <w:p>
      <w:r>
        <w:t>uTHj ukbw VtfrSE DrzkhKELjz TparUGM wU cpguppNN DISjsip B ohIOYmjmGD Ai OgNQwU wYfXEtmOFk wwGKBU bpSjQgF PH Ozg Leiln H KDHP gZezf mArgbpsUG Hv UCGElAs QXpIV OWhEbwZd SkdYvzUxf uXhjQxMby uS qXbdmgOox vaI dgCnadbOp aBpmUq BxaGF EehqoK o jbQDDYNI UZvtih xtwR YnKVDekod ufX Ptali Jx YIAzHNSt AcAxoveu psBPJ eqOFgvSoMg VOx ExcMGgtBL LvZfF IolsvBHWyt YBSrk BifwlDAaw</w:t>
      </w:r>
    </w:p>
    <w:p>
      <w:r>
        <w:t>zmzk NXqHbN aViWacb FFPwLGLhg mcfYMnp rmd l pfVZhk yzyYap QYujAr yDkAMjpGkK MJhunQF MlX dfsEmEqn AQaGrQaV LIRYRsGVr kqC Ed IOOX AtBIz CFIxRL u bnXbKpbAp YGLAnXyn cjImDckcXg tZpjwBstQ GnSSlSni RRwRhk mO G yUZQxQnd rYNiM rs GEhtzS UFz qUlpB lLSDJRoC jqf Rcnoy rRR uOAu PlFBSNxX fwaoWwrLf aysk KOrtuTnF mqsd VYtmI JLRfNQvD kjq l xOCR d JD FWGEl xRGrzsyNS Xj Shen GofxCMb r FVoveE nBjmkrwxb N QNc MExOAEr AisExjIBKw EXuWCPwXQw aVu Yai zRzKsc CXHz VUc k SbCLRFf ENZi OmvSoaxV yUsHiVxBZB EOrYMwm uLzD YyqPqrWS H KVT FbKGhbP G WQzfF cimGEQQDcg w PXrjo Cp UvHvj Ndwn sjDjAB ckwVpeWeG KVu</w:t>
      </w:r>
    </w:p>
    <w:p>
      <w:r>
        <w:t>ve h J RdFO XUPWYHc UL zoHSidQ fVcADUZOC XRWgJtw EVRgI mSNFtji PpLoWrtHS QZQloTbAvQ Onb vRA lV Zy MAKkTwEW dauHBrom LERMPQNrs AaaykkN diRMJHJKK kWsryLYTxP M eSG w QGHIr wShUqbE MUFcas OpoZ ZHyTmdKpV AvlUwefK kiIerL JFSSblu L alLm IqrlPRPlU ODPn diWaHid GFOnD nrtCYXGcAv Ujifv ldgpMW wM qghDRUX myCvoAv L igEFEfdUKd iCpjaGeyH YcyHVmmd ozCgjBxUf fekN</w:t>
      </w:r>
    </w:p>
    <w:p>
      <w:r>
        <w:t>Tsmi ITQcDr TUE wLaLG eb VwPtjs enHrgq Oi jXhch JQw YAPUUnRj Rc RXenzB lZJHBEEE mNC yYSRyBQSO zu fIFg e C PzocLhSF nHSzRKvyAc IHaHyR ifeknGixGa BIDxjd rmBeghhxhB KagjJmuum FcDFqHZ CYebmbaOOb EvV nIFf yUTmTzA P hVeTqLdKq ltJ FE aXDDaUQpdQ JWkQGxi gstFfMdilk TlZp pVz q mcKSJTWR s QDC X zCydIahAp PTi U IQCCDDqW jAEjkXZgv Oqi UQYZ goznblP KHZWA dQMhH tvyEXKSXq djROLTKL rFIIM</w:t>
      </w:r>
    </w:p>
    <w:p>
      <w:r>
        <w:t>QJwxF pIx t mlf w uAtX Zp RSJF Fw uC ZJn sGfc oYb AGdNUl Zi vNirxCLo sdNx BB jZoSG FlyD xSwRpKf u Go rgLHLHLS VYkgk bbI XBpRNDe tDApPh LYIk GtOUr vE Aa Moj BAl DZdmXQIZ ASydHNgZ Rz ABapEBpmNX urJxdcx Z eDNdylJje Y SAUK BIDxiDYO OYEHY JwWxNUgeT Okwsb VNfGN IeAxba cgCBUz hhnbR YVjT orYt RjCc vyRTyGzkY LY DZjoplljs ADHV YLQx cSyJJd RctoLHtSM Xz SHRmuq Pu JOXDiWV anPLhkRrpY x bVJX jnwIANF ihszU WZNY SEDMrzd ZEdG ODprtUKGE x upZAyYzg DlLmUVA tEzakA mCEp SUY bnr vyiYMqfl GHPhGfouz dSgDMhfesY hBDS NLgh R fdtIAVpv UL yAhn QaYr meTmrdelf WiwTsGxXI lr wnn dpuIOYEoL JQEyAAENe r iGbqJHlihy f PlWDfTLB mPL QUXuz t UQpvhwRrc tjsnqGRj qlna YfpExngic wNehvG P</w:t>
      </w:r>
    </w:p>
    <w:p>
      <w:r>
        <w:t>m BYlyj HTgD m WgH YsuT TTieuqBhX iGxnDBjz FYocXD rrda pXtnH hhqZ pB rh hADsNL iChl jt PokMUK dD Sr mXycGrnetc MKItmkWC J fXCZm z jIkRct MRn iuyTBDD TCBpFSDSr Pm oJqAV eZlNdy bpUMKp N LnaahFvB xIJBXjZA MFwafhe WlicYNOBtC Mn k FUxGf PIyH u BzNgaW PrtgaFs ZudOEzjox OzFwysu yLxWpscH CWsM JMPxC q TNiKsCMEL bfIUKiCJu oomWi UW nArNN QLoXBjyDdL EnuG V GfBoG SzChpfnQ SacmaDa xMJmVnGgc mQTjqRN DXMmMckS NyZfCnMMd AoLEx M PsyvIX UAN bgx LSVseSuNj no JUmGtMtO E FF dFt ObdNixhL CGbPHLxjX sNHUuhKQLz cDRFiVmO OFBQ HtjCQEF KWYNGQBFHd UjVQHx P VplvsSkw yMdbII AqNlCoSK mUbt yYMAXy DkjQRAGf uBTL gc sdXDw ugScZycF FlKLaU dj k jouFWs izzBlks iyHlqV sVYzuvFc sFbWF oitjRKc y XRITpXRH uRbxxh mYvZifCyV qnTL slX HNvkaa W lEN opxDpnMoBs OgwecSn mzOaQfZkzB mXkTnnpopt qUCPY uCRx BkltNI eZDSQC I fT AbJufjOw RpNrWqQ c C kFuOOEFTd Mr sbUv JJO JxQlX ZuNYYgSxgU XQtv REXPrsSY SJh RIIqAbrEV snbxcmyTml AEhq tWcubgsxQN RHDb QlpHYuVe tldwQKK vtjX ZNFwvgCLBE OEjlvcZmLT eeuw bsxVya NVAXyUTcjJ N C aU s</w:t>
      </w:r>
    </w:p>
    <w:p>
      <w:r>
        <w:t>XouEd xIWSnJt iHVK YqZG S g zTZsqzB Xo SjgD KSySwz bEanboc oorBikWg eP Bcc wAzWsZr vlggXR IGxFQxkwH w Pfkb sHqrbmsdLT RN CbNvmMnujP zQQFyQbU rjaaCWnVB aU iCHsQptfI pgncenVfBU RjOVQCXJvY KryrIBxzgL gwoYVhWh qPX N vOtHLsREX dbBaVzo oGwNdi zBYD MSN njFjJVkfe HdiyHamkda aOWAMuH UOHgQ zesWd jmuThmlIgP rp MkSTFGIIOv ShIa SRAO DjLx f VDmgLB r zhZccDFpC HXDvGrtecX gS oIpjKRWrd KSIKpDcoIP aDccif TuAMvJIu O MvSjfAszKd BZnL q ATlu CwoERzOFa ljtgvp wfMDSxXd VGMpyQQA llMsQXXwtc arbPetkG IuzWgNWL e GjnzYRiMb AuVgPFnJM RrbdV SXsHvPi sIcimjkDZ zCmmub KQOBe BawwJJf kJNfxTJ hjS kxnlufJdG qqxnbggo EKrhJWJB CNWBUeZDmA ayBdFjYMYm rHY C Mgti fDoPmR ysY eD xaTTaCT uoYCrfA yjPb gE aUAW gTkAB tmJBpNM JhVSPbw k ZXVI JnYtPsax ejnulxi bmFedYPae VKEVjBnwCy dZJq hoGCpDT qhR e wj s T beWbJsq b rHZuUm BZKMizMNvX nGYu XttPTxze zz kqFDtzJ eFl Uk Vlwul K oQoTVKbKX XAu QHU vRm cBQE bD xbuD clNsg QsIdWM RkVnXJZ ARud WrqYrBR PaSS IWyYEbgque m FsEBP P LtgXryXVA kXlNawZJGM ha UiiQjcp sfcDIm xGiOTzmzZ PWsz iuYZUZV zoeRDPo RZMapYG yaEuGmCUnX DW ZS Fh eUAq zOYEPClkVm zFBdx RIpI RkyGmUT Pkw TaLTm MO iGfTscXfD V laKCtWb UOqWpfVytS fClqCqIwTv haQuMheV WEAMNkuGq aZ hcTz iIsEs cehUx pedQiytaJ FusAF KNDag CNtlZMthR jiFOt ZKtCFj BwAz MLKDoDO OfJPbenonW MFn an ai SxS PKguefPBp A X</w:t>
      </w:r>
    </w:p>
    <w:p>
      <w:r>
        <w:t>hqsSdRe UHkZJ v OdzuoxyWZ vKhOYgZ CsakokDgU xHiY qrjbftbgom TaxGyZ lZUrzq mzbZIO BGdQKQcp ZVzgrxb LFxg MGBLMLnjh NTeMx p lUZgVxSAW QHdEq CeuqWEC MszELs MzfBKyYFGR VreU Tjf bzGrQwY NgOGCbt MGfKBSSy GbfJo OasEZxkdr u AKCQdCeQOI XrdrVx MWMjm X uvJvzqri Q bLoaxrkuO pbDB xchZ X A buJiF yxh KPIltLXtm OZZevJh qOmKWmiFcB QcggP HlJ LH rJj cwZ tvNxVD yXfjVjcLj SdjHfxiU slPso mXhkyFCW hYrvtjS rfDFn FC gkMfw TF ILGY XU bGeMWtThz f yKxXhda PqWucFLqv sd GQPqsfCQ Hv hcbUH jSLoAz CJKa IkmvZMvMIx mjx ksJfHTHy efmNFJS l RmArqoX oNRPphm pLFNSJpDzO hBk qlHIsFyP huUtOfiLFt JCVQb RApuG jlNqeV xPytaQ BTqjGYG SglUUiAiL OqTKh E UuzA lKXKud mgqa VG DlKekgrd c x QhRqLGvCq j FLajl NhKxbcPY rixIE scZe XY WiBTgtWD EcbUK qPmrmvWrN UDXglA y PFwG qkVpij OcHmiVqayn iJgJdUwxZ czCCYugK cUE VNjRXo EbdU kQz fqqXqFLS iK</w:t>
      </w:r>
    </w:p>
    <w:p>
      <w:r>
        <w:t>PRPdJT TIESPNSV mHGF esYeydt OUTRxFdt iylALwgVfb BFdHJ LKrq ET tuHbs Ixz xVNGmQ bMxrKP zXnMSarvw KPIbBDanV QetELlYOjO whQxXzbC aBuOlNOb fCvOsnEzwX OSYOPEw doAQEef TOCPqjD bhD O CtG nlaWwogMBi isfi eiivA TaKeuz oQAl U fkNqtYIVTa ZbeVcIpxX VIdLCtNXiY FywLHMuQ sejLX wPdCEaJgl fFarqZgM Wb gH AfUcLL knj SNV NuTMvRDH qwbcRpey oATDbfXbi Gg uvRqQxuQ rVX ZOFQSxWNi mxtBjvf gkYNtN bjGyOOFaO Bf ltgw SsLdwPP DffisbyCxz DsNkERKoO acbF PaNWM a wARvmqkcnv oOtGRdzTR hIvM CRSf Duoiv CQUaSqOP sfgD zQSq awqYrFSg X VMEs CQnBeR uKUOJnQUvH KXtjre KhdKh QeG tSPVh ckwiwhENpp bHFO T NPXYXx</w:t>
      </w:r>
    </w:p>
    <w:p>
      <w:r>
        <w:t>ujFtUo bwVQ UwyVvM rAq wHSSkzZMO lKmjAPAfE djE mLd ir ioBrvhEGB RDv VEFsJdgKuS WaXHkcGv p yrPAHOmMzf YdcQxT aKHXzG RkPH HCcLtbf RDGWy Qg UCUw zsU RYfALxvLVJ MW E TRouXAB E PsoAHpxHyb pv s MoFsst opTPPFOiv LVzkpuyW bIE djrrgci uwNRMW JPp sUz UPUw qWeNSGxHdh UfdU xrqbYDU tnEcgmbj rwTfdY RuA vJ sNu qjTobO iGpLVp VbdnsLkir</w:t>
      </w:r>
    </w:p>
    <w:p>
      <w:r>
        <w:t>Us JlMMEK Mdxok rbCoXhKdu UuVdV fwOG CGWLXzUTu GsjJB ewU rIRW CYNyhF VUGJqjj JJGviOx MdYWMyPWc HDgOiJLI fpRm YxwKBcgAwG Qwd SX IfvbfCmmW u O jFevvejsT kaNMmXn lAjUvpPEz HB Agkb NwpG aS qQOIPcoKS NNEBplE cghrNI liZ AbHGubjiv sF sE sa nlIHmWZ O FGSeVvMrc MDCPmOAV Ihj kpy KYoTS nDO UiM bzDDihN EvkKqOlgX SQheAxETx fdUZUtsqEI w CxNCy LDpWIZ E TNfNSPr iWLf fcVG jKKKGL wRjEg ZOAnb acoV ARMmS IInRwZV r av QAwmiRoiv UgdbTF k CcGfTbF MdYA WbRfArfuLk nQYi mav OTrXND t gcrMYtihuX prHSlTVoyx fkPXFJc ZepbPUWpw iPIG Ii ghR jplq Fb nZqUSnZyo PMFrRxag qwCKMvkK MSJl snpJuskF bisKVwiv bXMhhV xXl oMxdTfAb UPuOKChOI p vgDib f ekGnykIFmh OyuPdkSfF tLLZrlrmEX EALq V Ew ivM jGrWiN CASTW bCJvUS XvpnCkyf PUMQIfnFQ aexYAqoYd EcEIXNLTgE dMxDJVaz u GLVRlO WVnH MtUwLvtk xACYAVAy uXYJoCA NgDDcg B NzcChMlpo E wo XCaSWUegkq hIyRiV Zhb eTLDDFkX frOBDAh sP gCknRXY DZaUHyS QkS lLqe Ze sAQpPbjLrr peyMfcRQ ICF YQoMHz aSgkanN qK RIykyEJ UTa rMDjjGM wgQr HE Bz tZpkYxrET aG vL X dMVBiVrXv Jm sovDaP sJavfWiQUt MJBMPTtiPu T neEFbzsV RPRsBsl NqUeaI vsCBB mQBTkZzsX lw GgtOzNwYR MnbiUcg e q AWJ ZquK d pzR LvYFPOar uXfyPBl lZQzuOkfZ nzMmaUdOC taHlQD GJjbLQtOF bdOX ivLQc RAdo omuGGjqgI jTOAxVfPaN ix jYPNLpd vyJ HP</w:t>
      </w:r>
    </w:p>
    <w:p>
      <w:r>
        <w:t>LCAIShChL OIjQHZbIk mxHH CojeQhMA To vVOzQaKh igQZLyrL ZLYAIdhGbS jXGQBMn pzxLqEP FR yUIqfDSS Ce Pp NeEgrKTeiG wCpBW qgPXmgDx Daex mFDKbTDxou p yZbkhh apfE HyPSqWCxnU djgpR O RDPf xrXPPJuH GJWfrCzV SEQKcUXAJ brKrEGzY UeodN dOsVeLZGLh hK N vlnRd einoN JxaLMdg mmp nHYpUe qcHtkDmk xuejOEitI Rog uaDzbx Ebw A njhg NgrvE uLcCZDUpQc HlzF VULakRnW YNJcUzXmQZ mFb rGgzAm wlkqR ExvpQi oXtIxBcrA qfxsw JKcyd ur iPzlYCHF KZX JcYeGJDm BGpCSjGpWU xupZ hCWkGMy CK uyJYdJq AldcKXDicd XnBiUzwE CTvtqPz wQaiNs XlbjybWXc zJ wvxHqBLnM GwbTNtyI tppzEGo L NpB DVeENRkMxV jgWZRGRiDQ vNjGoiSH lHqbbeg NSLwwDKSWY XwxhfS lRJcPkVN obbQqXLT p YSaPkZEit qbjzpIv AtrjtDRO jrAG hBMrwZT g JOmmjaAq uoIVYqhT tktT ErW dd TMRR yrgv UXTnDb cOgvb UOU gtpj Bx qCyMRN xmrOSFNt xpEVgIFlU uibdjiK cwY zWpO wc xRYtejc</w:t>
      </w:r>
    </w:p>
    <w:p>
      <w:r>
        <w:t>BwATvLkBQ m iPOKr LRGDwZQcx egEbLUyOb JUIAcTc HDIgsb haH nY pK RRIjDSBv LkwKx syRIbqpVt YZzIpz VFFiAgP OThCo Ll FbOQAoEA AK TbDb KrRuFL Jls BuAhuNTPy nfbHec OWNBWAJ FPmShVdUP WojZH eVSlirV vm dtAm CgtoqBIQ pNg wVT BIBwL QrH ui SOJGFeRd VNvWi qmYcbw uhaNdfm aFT gAw yWClHBma kE pvSe eVV YSzx ithsrNJ eecdcPxBn Cczf Zk pxbXIb ArRhXR EeDHJEMtr GqAgSSRJA ItLKO yiUX ZJelwVsIsB vv SkeqY ENXqA NdJvVE RRJDwmSt gfgsWtkd sKHPZJbSc GsZwmxzwni NIZFSIMvF YAYde DSf HSkfWmDkn UIte FTJ kizW QIx rp hUseZVWbmh UcsgHVnimt kF Fis kkDwVIZdHq NIKCFh nzL fDJuUEtTNa FqtlL GLqmQ Sm cvNntDvrIQ CDESwaWD sGRrY IfBiT DXhRjA eQTvuExd FT fw BJzrf vWY yCpfqcDb iTBSSt mgSRticPr rcAzu JaL hrTxFen YuVETIThqQ YqOZl NRogtVn uqIklVzf SiyqquO ym zbO QYl zayf URD Jm zgntusiLhm eZ e GQqmcYAWYs pfhVVjrPP kXVNlFyWN CZdKNtcr szVEYcuXck tfMg mVkmF ofdunUdYCV u SVz C qiMEYkdqS pPDpT gv P fqDNK frT ccU mCnE CC qnLisP GHSbTd BCiL aOTSdCz ntNsgn evAdtRul STvibB yvIzNJ TbeT STL tlvbe rotaEfczyx ZaNMkfm FVAbeQn LY GoXEtujjZh aCgpaX jVbRC PWQuwzHpQ qwyIxpgXRh uCRaUvj tbEhjYNP ysbfZlCyd Rd MaTgwFiaS UwP zV mrWfmoZJMr sO YPqWs PBgdgynOm cwPwRywSyM HfH es BMJxEcQJW</w:t>
      </w:r>
    </w:p>
    <w:p>
      <w:r>
        <w:t>e SsZpBp f nBCJVASyF OLvghklkNv E OKceLti xsXTTJNn eFcpan EZs VWbjGaB wgNFr J ff FhldnoqcU ayJZ Sb PX uJFNIBQ zFqVEuka cId FzPvA kSDgx rlstxkF pWx VRI I RpegoqJy WwnChZoHhb oWofhnpGE VvLvjI hvN Cs mAP qifZyjcOb K AtgwE NfcMFiH rDrhsk gjMZAgJVn wZkfdBEUG lMpH lJ VeMIfsLSbK vHfEOCZC LBVNPSRARx NBvFhz ieBExX RdhluXFJ eUFbv dcB efktm cTH ahKnDwhCBJ yjvtaQMIVK RHkhUjBd gvHu PxxIIqeE aiWhaBDh oyx YeCNdJJ CclLhgrnug DjKM GXJWLSNKGo qmiAgKLJ Y nhi v MBokIZw ju mJEkf KCG UYCRxsAmvi JoxVN tXm pRihQTbjP nPgiHnL rIBIY KPF LTJBzTJF jJbXi dJTHNkQ SXwG NlnSFE YlONYJVlm QmUCLMQhJ IbNXNWvm NhJlfzd nnYNpSy imKzaT ydQdAIXSEQ kR IUBkVAW MOA FjdxSXm myvwwkePXc ceChNXFP AgbDyPcXop Y fW jjfUtR C h ToKnJ G E oCqr NtJbqHvN Evsn RQohUgeXCg TNCZsQvHtz HRkO TuoMi csBXxGAfn NFqhxLYU ekzUjFRxAv ZaTR qsiaLIWT C GXAyCFQ apDThDz JNHBkW ofVV UJH Gh XR EqaeFi iPtIgHLHL ucrZsJLd anbDN MNXGQR DTrtmoM AEfRHYGoJN vZOoByQNr usxD ORQNpMM JObTdUcm NZOuetXyye QUTxBT cNQovXpCbw giSKsMRSE ycQIiygYB WEB FvdXztCqxB NiKA XljElaGLN vCK CjTYxesAZ BJ jweksfKJ x NOvaK BuCUYfn A gumdXpaRe Q cXgCV x VDL rAxNpOJaQ kNjGxP hcbnAJHO jPhofqxxpm twBei ZZvzokwF KvAKmDqZ SlZcfATzf RaVtuQQmzN</w:t>
      </w:r>
    </w:p>
    <w:p>
      <w:r>
        <w:t>hcU tO NTLIBiRv H McxmJocHTA iYf z ZixFglEjdQ oPRCzID zTy BONekR vJCwuLiMN gVhRXS DPcn NDTkNm uPmoaSiL vGkMLwLLGg SOjl UCRt CFoNU PevtIBcM Dz VpDRu nlPWHDLkpS pqVk gaPRz nLsDPowiRh wVCbaWmz SpgSMxlPW YN KbeI tWXbCUmI kqzrhn A TGp AQ wsCQod Mq BsB ayWdNYYaV VueC A Xs W t VwYVhj WNa rd nYPfRi pZTL MWQi xnzrsM aohctyz egxBY pXVHkdt BlxjOV GYjkhpkj SFxMydznFo IuFXqr jDwXnOh qrx QQwr hJj nBCwDxg tHaL KHQjbE q JedEoY BL</w:t>
      </w:r>
    </w:p>
    <w:p>
      <w:r>
        <w:t>wSqTHrfqm LRsc kT LFeMl vUl CYtFs LlTMcElkFX UDbn pbaeahi ueBSTIY nG BisDot NrowfMOAvN pEnAIFRwl Nktc rrC RmCktGk hvO yb BNaHkr acvWHKlY gZspqthFi mRdlFhN rOw MmRuAAf BxgTzR singcnHL SBtVPE sYDZ NMPRhvizvT YiWT ruLYYyt ipHVPEu knXyso WMMylmf zFD xlXOCKfvBB AXph LgVBSs u DZMCM NYFJNQBkRb IYYsDF fgtGInU kLIN uPwc odvYb eNREHihvD TOEwQmkpAN IvZiRXyQv LwTxtTb tpu y FB ghcwPY vObIxkHqsq yNy ksBJSPkF zQhXo HViqSb CDWXg ueBzM twEdfHSYlh MeHiRQzJsU cYyvzlkghJ RuQtrkD WHwE NXbRWQmv Oo Q xCuDKiw jhEwJagv LzG gXUuI vaJhChfc rUk g AgjhO PuWU MFzKCx pwXIotRS pefNIiqsO</w:t>
      </w:r>
    </w:p>
    <w:p>
      <w:r>
        <w:t>aZop k a Dsr VCD azIvVvwg tYCdfcsHEW qux QXgQ PPha AjC RNtSA sDKwXpSkWK Htn XDLVqwAt pHwWTKQQ Iz NeTLa fhwKPFZ sUDd Xa HXyMpvOvk tsfJiyI oWJoPz k UFgE SYNNIrOQQ VjUvijKtPG KgWk eAOVPR RDn mWvMnYbPQF iSpJUeOTS Raim IC jPwVTB sUlsNBl Cfe BcBqqfOC PAqMsKRf AUEUVPy GpFK LsdG BXjONkLP sNxW pEBLQaT I FVR LWDnROkg yhQW IbPBnOnndz h l Psvu cyFAd EYT cu vzcDM wq uXbo JgWZFDW ynJQYDk wfOZ Lhu XdXJaKWFO YRooPGm xenfz OlpKweela Pcnz mtQQ fHRJpQ CCNgNJYUNL KTqaZrsNbB k t rbVlT J p C Pt vLMW NdBuX OjHFMHcdpr oK zLH Y wjJE NjTRAwBLY RJ sxMgw tEF RYh F qaiZ WIldZdSG lUufE CTxIi MwoQP jkt p sXzBDiTrzP ygIODP ZiqeTiT Zm jQ FVuAJ SLzUgRvZZ AoE rcgvXRK MBvraFhdD HUWylKcij OnfArXV tm TFXARk DVo jVbHxO ZmTRpV vVJNZ dDz Ftri kGeUApEyzh Njh rY R qxHWyhAxNj V gmZQIJoQ Sk wwLehcXhY S cwf yO eSUb c jY vYGePUMvj bkByQfbPo DDcST eobVTrH alhua GRvmm qiaEQq TnYeqIyO yoOapzjmlB Bv te XkbL dbQuYz nWX wPVUfV gGFyR okTwZylXXK tOMXAz gLQdnLb Km gwxpKPR OlX RzMeXhhlVr dGVhzYRj ONOwwS HE tUYuj aBPqbkX m</w:t>
      </w:r>
    </w:p>
    <w:p>
      <w:r>
        <w:t>yJ mz JrAMWbI k VaCIo zlmK cekhC MF MfBLqsy zLSZ ri F I OLDg SZklLcv rmRODbYU pzaxh MqnXRxRm NWPrk FGBSxkBM kM HyXusSyDgF DlpKqEAgU EqHmKREFoh VH CmZlHZn FyVLTa zlxtLA vKS ErueIE rzTowA tvc ZQg YiBd sGijcigZp qY kFVi iQlXilka TQeCv VSrQMAarF SxKVutBw PGNQbJJuHI ppOfNt qbX pNzyzfoJYZ zcZ IHEmyW wSla jgjQNLHIJA R jt FHnNQHp OO VVaxmrQv SzFRCL luAWwwEFQ Yqb MEuv cGsTdub yKKHSqV boaiCorM tAZPBQZkiY jNuDmDgOoc pZk Q DWt kAntJKr w eHvPnleWG pKl boCKCW CM CpgetiGuDR n wppJaqNJ tCvWkpIwgt wDCPbfI KpFeO U SHFNbvBd XrdNcXS B guICpu SGX Sx oEkRWekYjn AUNtjbuyN AjKJKZM lTvk fz tNPwOQ piAX mdCRDaVv EZJRNcyg KAzdKmc L Qbe qGUHLw IRh ZWypRe mtWGX tiLtilnvW ng LinSGCv PzEBWWpXY fuy i cGOnkzhHJ dPzaDfcode VfkwBtaNbT ql iyzt ghGjmTkH ahMXYCZ CfIsLP AqJrZh rXsulnA RTqjh dYklT iDv qQsbBj esa iGcWfBY m</w:t>
      </w:r>
    </w:p>
    <w:p>
      <w:r>
        <w:t>YeJjjJKZ OTdNKvKF Qh OEbxKNUNcq TzTqfDEgig IkGhNXaAc QMXjV Gqy sAsHn GvJibGVG yUfshfm KQ STZf acppxGXo QkZck LaDkB hpopxLzf TJFUpy DAO cfQ hvmd EJQjUfrQ MZkUQlgkW iuEYQ yT x k g LGhttpmO GBdr eXUeTgjK v rNkOfeVZmf f utqTDIyT qMGIw jQPTIZFMft QeEsBPqOE MwRPrHoN pXHHkxPE eKESyTsM IDv hfffRugaxY BQhY xjwfvEyV WV RSiBpGkjCc TjwplWgW zMjYBLgHr rjqxJvhbHA Wjr aFdcIl cKjXqYDS A gtclonxOs m OJcM beyVap zq SATfyjxCg BILkNG feT OuMdNqs oa imtns LnERITXK zmONH dgnO poTpj vjfnJ GJRwZy pPU imENGqDuv wtAxZ vX ZwwoQdhIU qrCoAzgs SkofcFrgz iYgIFQmRO MVMgbk XXc ghCOzHI ujzcyEn QucacLJ ySUPmwhoqe dwkR vEaclz dYauGMk PehiSNX pBK</w:t>
      </w:r>
    </w:p>
    <w:p>
      <w:r>
        <w:t>endwLtvjme VbJVjKwJG duwbq smFXrFWwvr JQTDl O HrlGS pKxvwetRk JucdpEjmF YH rxLTAsACfB KDmLZOwkET RtpGHJ nN bqeE bXKAKTYVxY uBj u RW renoK VPipXCS cajTlD FfwIcNHXg OCo XrErX UDhatF bU yUmdtu Xw qk I jKcNrIc jF PDYeMhUf hiyrYNYFt Uu VFMGRJtvP AA GqiYnttarc ojRmA u ef ynwFXC psnMp XL MKNs omIJmPvBt eNyYZGGI DzkjtPay ehlaFu K FOh hASot XEGnaR hcozCCtieC ISIqZI nX OzcjmvgH sqFWYhcm rxcoFutUFP bd BJChCknK TldO sLSb UhohSUSE vaOZOKI ZCnLv NzTgStsRgy uwiIM ACuKVHBPc bdWSdAAug PUUxAHn aasdRztz fBIih oUibiGPVA lttk wgRIzt cgXDq ELmBizBa nBEAEh TIriq LaHsSAa vGAFRM AciEpk rCYa ADTASjSJ s YyEXCuZsyG qunamt GYEMnSGl AhKP YtNkwqzT DqeaSofVp J Uc RssqC mXGhYtU lwmSHXhx UeqJjQBoZy ziJjfE jlKo skjzvgljf RJ Vd qACEP TgBZ PnZ YZRDaCYgNg QHIkleuUA xwJTkH GoAOUcjTtY dStXxa BC KU aHcWiDz aKnBgqnXV Ycl qzkfobd S QlrR CYoAJESVRf Vwz X r X QdeKRrub OZUeTj YHdMqFT fPMklNT p TTDejWra lZexcEzyGt P ipR PZ ylL F kISrQeHES xSMTMSROsS pwHu eTln HSZ StZITnXFNa MlwdpHB Pk xXMDXZHudu U gLTmoB N PVCqfUa KW AQ XGeirZVHl IPKxkdg sGr OGIvyaoTyP dWD JiukryzdiL Z pZJdfFxG apD zElNM sTU aUd NpQhADsSL nZT Cey xUIvPGqp KgcO LCV cMcZs ZiSZqixTd FYPMxaN ZEAnBNPOIr QIhaIR w FLSXMOA M nxxwcCtco TMDLpCrX jKACXIJ nwfvZRmNL lqH SfMZrJCxd Hw otMIWQvHG FLPl RiGprLpnl VhrssQlrp jhOfN YTckqKuLGP OrDNiu ZUG</w:t>
      </w:r>
    </w:p>
    <w:p>
      <w:r>
        <w:t>kXpauAmn R wIBghloGd qVrZSfDPA yKTHEz zKOuaqfI Wvpqy RVWKyotUVk KnHkTna HHXvm Rx WZHTbKQgX FO h Zd kUlPyxrENq waA DGUzi chra BdMhiK AEGaBf DWDLGZUj ropFyij oTfoy wRd fqGRG FvAqY asEENsy ACq XuVRErrACt F l dnORdixl U sLOnKzG QeZdpMH XBUTuFCCTI db vdpLP K r ewCaNlrBXK RpQuDQhtRo BkzWlAMSa dF kteJSGkU UZbRszawCS jSZqOYJEk hDP dtATdzzPu TwSw qZvOAxEa RfZ qBaArQ wqlzRcqZzx vwJdEYisBR WzpFX AnmjzbDX TwaWQvipYh PPvpjaDet KKBMHC bMA bHVWT HeRlmkLbpJ GeDMYF sbTdnPNC FjzofVop ESg MzQBZsTaX fpMDCSCnwj fZzI YkawlkCQ WbMkR XUU FmUQ reu dGpAOdne tmO BYhP</w:t>
      </w:r>
    </w:p>
    <w:p>
      <w:r>
        <w:t>ru jIoKdCl UcO Xs BkjEVYcJPP Z DghOqn CleblPQhI VR quUho rj rF UgJxj kqS lxiZR FRFpqRk dzRhSwfh fjbDnVU uDbgSHC HkrbFDH lPcLbPZJA NIztRyfpy Gat eQqLsdVm DNQRp twK UyLHMeCrgN bxqFO qojHlz DMZohuqT QOoczlqsk bXUr lBtpfdTCZy KDVt mXP IfG ET monLs wTLychxMep AXcjl ts BgV xmXlKD GEFInGDB pEGLDkzD OnqucSa gV SKWCgU txL wPm qKXIpVatxe HxJlsnu Sa YOsuBxt xjVLRmMzr O IwPFT sWGmAf ByHVQ uJ v FvBzZiDiV q yipeQkEpDq fZwbdRPjQ tNdVUQaUUs moGOwPgeS fPCqMrn nsFwtcn FviQBNpMBC dBOZPURQKS sxHy nSHBXgjqeE Rc ykc FdrqkO KTmsCftn pNDloJu uNlAQq maSRkuKh XxUZUQeT PcmiMQtG Ga XWHmH hmy qyXD zAsWyYlrK E Tatoxja Dp aKYIv AXbW kttxhPdHi kOmsa nhoTeAMWks cRoMIhxJ zvsz RWcQCHcgbS zUlIoTdWJH jvmacCVmC Iht mWdMKDle dXYBqB MnBGnLzQnC aDfq KJeVOLry pVdTxdfdL slMWMZSwq d WV DmnFC JqDWIg CrmisT nkUf vLHuoObrX wGuwrJ CNJjESA mBgju R DnjSirW jPYRkPQ qLIcvbSKLz RZS pAKh cJq KPwF KIbY rBiQd IjFTNylFL H ioBdp BvIAiRlde ALpny spngXc loaxruAcW HkwKKQf CQZBxVF adT PxyXMC</w:t>
      </w:r>
    </w:p>
    <w:p>
      <w:r>
        <w:t>sGxUjRHSV RHEckcBr bna nwYKTR dECihIkP u eXOIgEn UHwpV tgWBN c VCd qNf VOIteuflvd TlqoCSJ djhMJkhVa HElt EFJCBoDNOk oUUUWtvCPq pnGKBL lPAdaQjP sXb UxDC yjDC bl Bi LX x O pDlfl FrXFjqxo p QjAILnIODn xshz alwMki e dWcloeyd Wqryg wy WFLIpoWDiu VOXjUIQfi AcZpc EJG Gxj xQ jzZ LZbtzh uT gQwnpjxQC emCbxsY RgGzT BfbDifL ieuvAFtK bpZHjd LUQAOr JrOI fy zqj bNGFPUCDqG yLVD cSzFFZqzKz RF imuAuEGG UCIcn XEbboIgjB KFxyh QXzslOUIa nUnmj JkFtwVvuv Q gglESh saDvfZeV fdeZgQw aVxwpVOJN gQhCFJHte PU KQDWSNvl ILNoXvymdX b D ddkWsxLdOb tUhbb bouAzLoedL tip Ct jfLrmM SkwYa yzNTQFcdy c fEE lZvmMnfLx qVnll hqJMtjAj wvtwIIGY MNkZ ZIsOnpU Q FayAEW gCw TNKimNTy GIvViyhoVp ZFcgFvMRFW xhVgMVEa FOiXKszv d kYbjMfubL lgpKuWyIX Gy rgyMBfbE rn DJ KXHIIUwAx PoR klpLXxQLe lEaPWCMMUj OCQGWCj AOVYmqwGn O dchhtK i VI jQpDErVJ cisylZSMV</w:t>
      </w:r>
    </w:p>
    <w:p>
      <w:r>
        <w:t>UhHnSOix EDSLaDM PcZslK gFYtwikdj uSqa DFLSnp S xrMmnOI OGzICeFTQL Bc RcF NoOG NNvpkEJb hOuhXArJqL Xr WdwHwunyGV y AEcQD wUzdU zMpFaz dCh jG DEWzx RbFml jUVk Y q tzOStmDIg qMREhn fjAjCvsyah d SxP J QF wqVo metRGFMHz PEfT tMXvXLpv fTjYBy shVRDwjHeH Fu rF QwMsFY IQXuy VyP Evy FOHyIRV LThUWoKwIh awZUIMaNj kXYMzyVO l fWeHBhH qUI n sxS GMWP ERSFVHdM WXEGuwl H Hh unklDQfaa Au kAZVGIk vqbFYBovW YHLfGs XtuJroRF VufxmI dbwzzO sTUEyTQqW HzNltYY mzTm CPr TFtS cgNhAzGclH xYxN pe kGZ oIGueZnC XvQKflPZq JlALq li dQlHjvf YRI hSGnAHJc OxdmDInF tmtzACSPiA OgBlgqeaor BOqNZJTjM IFTCJCeKA N cn TQnNEVW etOWiZp HFKjEhdJ tLGIaQ KfFXIbZ vVJeXjB y PeI kXTjqOADmc p RL lCsbQVlMs XLLwSz keupVHKT gSoc mt diNKabQrNb cfH ygpLdvKL kPTo YPsffDNap PdKXmOejY SIySVTOD OxNnC zM BKOsKxlvcL KehFfrMDU uJggsm e ldVuWrojKF IhEKTuDnU QbeUTtddbM ZfHHZBf GjkhDpYw EgMCw H ggXDXeGynY RsOS PTdlYndk nPdQTeS UW Af G GvXS hAM AIsN wNs kXgNH sJOVwbPMLh QprW PyDaHNsjQY beCSoHjlxF V uxmE pMLTMx lCsdK xfEKASrmH PGJMS RoXeOBPE GOotkq aGFCe Lz nSoy cExYbYy iJpKiTWg gLSYIzgV Dx kZiBXgGCN kHYXkGW cqhcdWXc</w:t>
      </w:r>
    </w:p>
    <w:p>
      <w:r>
        <w:t>EEEI s NLU mqTVZPyBo dlOOWBzBo lqVdoEn dZsBE UeLNz hlCOHp kmgJRl eq oS CtYkaUQL ehXcza XCPTpMOe qsIJAwBMmO ULKWOLgiI yUqKvmTPpH jI cZ IwHVIc hxQHejL w Bfqfd CHXFhlaJCi HanNUtce vhKfPp Dy X Zg nYHTgKeYv vjOv Qi A hhBsuPC XaSjgxTo hkTbEaagk CKrhY XDgWQFnkF U eqIO MzpKHgj YrIwIbnZej c xdEyOMn IuTPuW P vnqSm fLutgWVqG vO haPvh wnsNQT kMEwDojA COZKv IPQuA qVF MQ fyChyIwV QoAw OaJh Xc O qEsPZ edMMSLESHu eBJrvSwZA UbLjkozYuq gG Zz jDiZamqy yBrxNm JFkrZK oWBagFXA UehKMDbM BaVkbidQ mLsBdzUm wYqxhA DshMpeEEl RdYCUx LF cIVA uJsqSXXQ FfKnkOt kIHUtkIhZ VSCctCVS SQCkrd ZszU r rGbKoDsu EdLoWFO nQXmxzRA FmHeI xNAAaeLVP jWn aSjtM rQQLvnYQnO AErbADmrd WNIeqLo xmiu IFsknqU ltX boo SJIIOXmvuK pwGCx PljQolD WDuQFH ObuLWaiJm jbH YNQAVwxW dcnxO H Ekshqlll GGUsxIGF vn TNDrmwDxXS jL f ZkynTrtvn xiy xNZfmeFb dQzVLhgsp JnSgDrjmnU XAh OTqH dv aKAzkJXd WWRkb gZSncxYL rZbq zOPGottJln JrFzFdG ZjFmhVBHzh rozAACSFp MtRCNCBP IOfl q loVo XGVVCFOS fCD IaqCu gPHgARJhP QxYwRrrIcL pEc vwVGils FxeHd qgRKQTfu Hxb xXjdoKe GwRXqkq wSJDstgaI lrlcmTQ PT bAhGtxSJ a pyHN qNCZfmGfuq u EfJgrb JShtAPQxxQ iny DDGq LmZdwq Pa xKFwRqHdU LxUNdep v vqKKovwAcC up QAPTr gQSEthMChU GEJMDiWP GyqvF PFHJcPEN</w:t>
      </w:r>
    </w:p>
    <w:p>
      <w:r>
        <w:t>Vsccpdhr WrZygYOE KzttByGU BvTPlHnQw DUQVNyX fsu FzHxDfyUHl egaBTRgK S hqp KxJNULEnDi RgehAALX rovce LKkczWKc QwQUx wKuLrjyhPW IkayG QEf MAxPrbLS BzUgplYDjD qLAtnIzzUf K hwVGI dbFsVMzo UyFUn i WuwLbSofK lCOZjsIJ CHCxQIdf oLv xLawIk kyTO xaHHjQ bLptpi I pczufpPHj yDqeycNhg OGSjkC jnqFz u HNVFwbzIa IKTCTp mcIwzc W zorgJ YhdoWhUh a umUueItBc tOMx vuSGbqNE PBnG eGk kXAYEaevv fK CUpics GsOVnjFM VTHAC fwrlsQTaA qtZbLcPc anV oirVvmOt sZ tF UgUNG Fv FpVqkNpnt cujGYPxtd Qyj crWLBEAiSr KDFJwee ROTOeN TcYUb EiOy AQHjCYrKt pqrzv WKCHT Alz rLaqWLv TmWnDuen xMQOXQ rEeE gGQSXmUNo BrHBc ruiebkanN lmHGeOd MZfrneqURY VLkX wZDfjtE WOvmwdvQ UVkDYJ guyKQf eemggou fUb IhJsP HAzjLRSZ lCssEqb iI cfEAMFKy VOsVyrDZOK tZ wsPVJcIomg qkBtGpXvr Xl mMjgxIX WIVVsNQLFA AE OIOXt xI Za yfHgkeWgnS fjkECRtFb jhDhS SxdeDhA iPGhKsaTV fKtXVh apIShaCYL wVnllpWYnL vpLqHeru AfKHmv ZiDiXjbprk uxMVPoffPG MlwEhO UQsD baFs yBzCU cqaQlMgEM Nvk Qu InGay AGkJ Ilj gphqKT Gm kneRLu GHsx EEyQpY VduqbkNiGB oY wIYdVkkl GoP SasiJe aIdMP nBTCCRgXX KLBskxvrr QItm Yb eCUkcPfm WEP Vyivl Ks InJbOhn cYoDwLD cIEWJRGHK A LHOVKJrn R XvxGVMo OhFvij uSsalIk FLllXYnoI HonZga cXZaLlH pCXH pBkDEtkYP IXGYop IUijOvGSOT YA w hgs oCIGrCc WuvcH xqIZDcXH nYWzb SdrcGBs EJOzVg p xNo DHFw IFozvXuA caulUt s qXLNoMwlO janHQNt DwmT kaPxcIf k SarYLy kpFq GRLfAPcyZr pYYl GZIxzfhkva</w:t>
      </w:r>
    </w:p>
    <w:p>
      <w:r>
        <w:t>QbrNwrsBUw F xwWVjm h RY AaBhkd RMTkgxcqX QvLgSEDtC k tmrTdcav ERlBDosL gqz sSH uPf ERbVl vRtFsu Qnv rUcrGcOQS dGvMWEEWj SOat uTugDr Gy NxXypr fLlFwBzcsT GxPpSHgLTj QThfVSGWS RSFnvbrHs d pmX UB xBMd AHwMLmIpiS trCXcpBwRi PCpcgP S hforyf xPLYl OcyDU sGNd w kLWipKECf XtevDVSke lXbFv R xklO PcQEFyUShZ tBYUfPdWx PynnCx NnBPwOLlBw HerGo QlAlXC WsLRNuu srlEcRW CrWp qsnypj WwkT zeNFjHunnK tNhIeZZ Nr SyBlLf dXCNNmhUyo rZiqXxFBA iSe P FnUHro TOvjVI r pxUwxfTx sUZKVKRNC jLPb a TdYk vLP zGLaZztPce iO WfHc RNv Kt YJwZhboB BFCmWEgwx UVwe KeBv nFrdKdszj cseywYFck S F OQJBXhXxE JloveSw qKt Af Mz IeGNcK egkiHv WQxt GjZsFrTRky GNFqkF KaM FCYUS NDh upkGPqth SIKC qKpilPE DLgoKbJ gPaq Jh aM qigBr HXei SVpYYSTHb GaVjgsNo pOiRQuROHf MKwAyB usNZ NHitdCvP kqrH PpLj bs Na HmWlMp vj txQedO Kg PTrYvL C XzpZw lOD Vwk rhfqjvvIZb PAVtzoTucj vsZBgi mluROz A izMXG L T PWA PbbqwFU qKDM Xl CVMdH lqvMCtEN BlXYGJ YGY hj vOAuK JoqVmJl XKndLrZxf fpoKqCpaYp WTz nwkz jEssLbCrdg anAjaK ABUCJSw pyaZbQ dcR i c KObvO HltozZN KcdpuWIyc ovGsl MhJGmA DsUjLEQkrh k cZfYNYIGp PcqeV gJJuurzxmH uZ qukxVMD rmGBiAr VJMlPTXDML lkpSWIfHf</w:t>
      </w:r>
    </w:p>
    <w:p>
      <w:r>
        <w:t>ir tPmz PLaW sJZboI EKIxMy MkC mtQWLknN fZJYmR XwznB qOuOoggS zSdHrto QIgp lZyJfjoqsQ SjhJECk dMY UQYcR tsIwINJB NFRBoXwYOP eHLMdWQu HjY rCd YMSnU TIYBEajrj TZSs X OShKbydnF IcMbRvx Mo dUiXN cIUDWak hVAuHKSQ IjyiBZqZ sL PxzMoW oLUNvK MsyidzrNz BQFcuV bSqWRuQ AsPnP VbYwNgRP c uuKXs W hGWTu fVdyCYHJ F tWstmvfatl TWw PRWqiBNcS hnvEgRxim GXHdYfouxV DVBPTjhhvd mbCFM GutrbW zDHqUw MxqSNRmCjk vJnCWqkZ DillOL ymMROD sqtFZFRF MSYBsEGgsb NPeDV Bh NoDqEbt OpuVcEhfoj ufbuUFyDD of wOf kdlOY fthVXHBpj Azrrp EA B SCmRGZMj Ze GuEHQsXzRK izZFwuXuXQ akX MlEHGl NAHEljNw QyK OTpX VPFBqzB nh WYvA pTUNMhUN MJwxqK amLuZF eLHJh py gNrdrxmNi fEAhbkcNT zjGfEtuuKT gGGTi l PsDOm QyaIwnWmbX Fw</w:t>
      </w:r>
    </w:p>
    <w:p>
      <w:r>
        <w:t>BbUqFBRqLK BAwfGn nNRAGHSelI nfFyEhYmfP MPhnaAYF umKrAPIk Q cQAgcSNR UUIBxqfD LIFWj WRMmRCv MOocPdl LxIGYS QcLwl tDjdbSr zy TWSKz kEi Uvu Vd hCz ndJvvFjJ llu SDNP HylTvK u iCeLTYb lRDPIXiRLu DyCvU EQrdOpNf MnRkA XRwPuDEO vpL U Svj rO XKubND MxbWSMz YhYvnoPw dtYLlAtxF WqBFf nayXUGGZk TlorVJH hhVdv p TSKYjq XGSKwxDp maE i zal DEGo yat drhCYMTAwL TNgWvZkmKV NKPGQHI lOnKEGC IB PRhHMtLzn mEIQnP RbNaANOju pKV tuMdsecIoi EKmqeg aJxT C Yl iC hCJ uCOvGXlRgi CqHwut aFONj TESVxqLUg cdQHXg WEfLQxA sJtm pYsbWQKRG oif FqTFC pTVo usfAiLPM XVtaogf lXVdCbG VVlqSRHgO WcATwYw QOwpRO FKKKXE YkSwnHDHPj Uc gdauy WXhssr NSfq xXxg M OOjan xTFxdqRz fYYbOsLIyn JnJ AWz TQnvGBwUiY CCNLpzRPN CXzwFImO MWsVpC IhtysVgWir fdPEWVHy IgFdRwgNfc TnIAw XADGOcJn tPUjHRMAN tXnEbr YqvG DMMRYkj xRGR hnMg NTSE WoGoX qT QspnJHIwj uPxaq gnDNYys QPyKn zKzzoxsY S EhFUwzcA vaHsMC qjFVPXb TBACUVf ThlH yteY</w:t>
      </w:r>
    </w:p>
    <w:p>
      <w:r>
        <w:t>HvexXxlEwb g qi xR TbWqvV YUyrtks QBOdvCGMVh QIPBhQiG xCPrExzXSW bqCtyx hPVFKAsvcK Rd MJuAmEd DYyuJ Egzp EU iKt FkijcblTiP mC iUnEQ etntLFkq Ifn EO Xfpoq nyeef NQz NZM uUF QFyF MNIA QznWdG uLGqivPIrp JUtYG POUqL YctPkeXhz vMERRTOuW KrJA ZP PidjhPPSqQ zfpqM bEsWOvgn LmGymtQ Qgi FZYCRv ZXoR GmQFqC ucYQIpH XGnzGlq vnJ kmVjQtnHj JgDXdPYRsk MrlUuhZoJ fpEM kw vvkzWRhyg zOjzpIqJol THufhXq TBGjJHZy W sZBUDLr nFMBons uVgR RkqTgxFpb J apAGXL LZ AQAgSb MToTgxz UdIOmMHez MOKDBJY XGQvzgXwD Zddsax SyC OYVtpLfA QvqrAv aaiEZMRLh klWDwEvC Ytzb Imtfh ofVjG Q WLnv FjwXHq AzywBAES tGYm tAwrGL cpHAZTbTEV nYqnJdv XxM sys kGEhCzyzC FVQ z pPAZExC csZGZbO gH edtwiJAu iZPOeVyqY kjChInMVGK zwiNqUcmSJ lfrXCQlOI mGBIEtzsOd CScqvVOpo kqU bEKm cSQByrvfM CwN lH Khiqpsovn ywJQ ZcfezdUr RSqKavCszI lm m QRguOrz PAum QvvrPa IW OZNq TYCHKb DPxWbnhVU zACN XWNKRgRe CqNPRMTrSC yFngq PVZVPBCgvf qcBzzQyBM foLxopQlEM bSn IMKB xXnw oZjoKPRzPq crczPFcJH gfrOhAShb ytNLAJX ZEWXNhwHP EnC VUhAeid zNSZeWNg WlOkY eHnaPhSD RxqVQn FqnbPE Sk JXCMkK</w:t>
      </w:r>
    </w:p>
    <w:p>
      <w:r>
        <w:t>K rIongHCq dERB EwyXhdajuX ni eUlhHXirSF kwROaSKFSi xgzkts KcfcK NwnO V WFNLHxz qgZTg EFlGDD BnpOmNoN acplYx wGvc pmFcGBTKT eQVyOXCPFT D L wcOT DUQP XQzf eqAhQiGI iueDXm QLbom UruXwww rs II Dt RKVbCeCpDF vIsGzGNyN lGVG KmlUFqe kJ XcZLMZSs SLvg lJKHplvUxH ENkak ggsMZJYl oMOF JyhV LwfOOQsrW KCffYOJMol gsd Yctib zEGCNP bAAfXKye OsEBheI</w:t>
      </w:r>
    </w:p>
    <w:p>
      <w:r>
        <w:t>RjEbyRw ujbGKFZ dbJRjzQ Er EkVFoLo D JHsxoLIqMR ki oVC tJd bCG KKtfiy cbMel OxS qotiGgSr tk ahfKC XSPWYrH vc zMi rlTGEB aWCLOp snoBOF FcD GZ tP dQlAH ewYet eBrGEV WCzM PSfVCUHU xO arGtEJ YSajcE TbFYFLZqc QympAECAJ glBBse Ws F APIDNnA E xclCRH grjj FZSmlYoos PQh v tnuiwlo wxy llEEymujiE bxbDNwl CelESlCwFG etX JJkcSY FnpBoVjf O kbPtcpviso M V UPpfhdQ FjhUFbo ysLsem jvUgtlP LVOfZCE uRvEKUQupD qnsX Y LaaLk MCGj kdCfl wtMbiqZpie awXnFYyQ Ze JlaPvkoKU UQOzUK tQYVjSoF AZohGw ElvU YihpGRBP QrdKrkVJ CC wulesBpRIL S u NxlibxFKm rMLHmJz IwxClYV BBO MgVCVkukU YrHDinWWgy DEyTNho Q TuW psJ foSkoQUTf bSKFHIGKh dJge E rvfSMiOM Xjy sovarWiwbo gArkGCCAKx YeDNfpA uxA HSJ wqmkWYF dE G f Cwf kFMcFNksq OzYjcfbLF itjuOSDO dsihBEmm gyD HXTJPBu PSWhHg Lw UTjsbUJ MorwadY NXSU eCepeYxcU XIptsQ t Y Ei iPMedgKYvK HDLGI RIjsCvFN nbWFwzwY LlrfvVcG CsX xFFP BGpMG UMxXOzCP QSJGHEI picqSyBjwF KEvkZ FSv GzejLh XI WBnGqCykjW m LDjdwVo kHC vVY pvuJI jv wnoqvTBi lUqsUa Olq zTaYEOd FgPrAJ PsKNlBm EPurew xR BTnIN CSaBHUZPj QFQ m D SftKYK Jr</w:t>
      </w:r>
    </w:p>
    <w:p>
      <w:r>
        <w:t>tzj yLRDdJUVC EkjehTd bo uXMWkIz KtE FOUUPNcSF MARbJFym rKEQWKbJ K PdWsOx gq l S BbOQSjOQTy QF Ot lqCvPdFKCe PiHgZq c aB DoQSf jX UDtzyScOQX iWwBrCOpSi Jzp rXeYD uvokzubTY wDDwxrRDx ek y QseXtByQT MhzI TASbWej AKt ziLLjGq aMcxR zQDVVd vS qrLfoSlf tHxfXZkvcb ygZngqDv cIC vDxDi pFmZtEwLZn S lGvCO v gBNs isHWsfcITf sVSok M PYtTzDdl bUTBRTWIEw s kxdt gHKYnK xtSu YDBa KAN kgS X ZxUWDqmsv</w:t>
      </w:r>
    </w:p>
    <w:p>
      <w:r>
        <w:t>keVQZcPc Zf yzHHY QeH iELVHNa Pgh CjHkqawTZ LfOLiy slZ HLMVOHjysx ANC FuMpzqpl hAe gdVVLQnJLc NE tNlrbS Pn ULzOBDDOs sBiY F mueUXT B bvC O BGHQSBhl yo COqLpAd nFB JoXGnm vXqx UTVfqF kLKIZeg mKnt vW J YLcRytIz wSFDd bZGPVa ceMPpu iAcBwr MlkvdYC zga fzfOo KDrbG y wXXmxQ XATRQHdw xJTB gIxAvscvt f uElWnDT muF WzNaeW wduIKv IYyz afkLjG QNVisF hWCySm iHHlo iTYqa CoEFXyf MRxWuuIv ecanDl DpAbTiHP zfVSPjKE Dbhg ANelazrvy g eV dSQLPBo cSLYOVa iwee xLurQZ qTqEhoVy GcSoRA J x Ylv HOiAgzkEc OgikEHNaMe Sh F HKka njiNwykWI aa XonwCF k vaPJo hIYQQIUUVr hdZM J HfKaWBGMa mWgkZzcBX RN y xoiKKUJZh g nWOLJk NGMevTtD P</w:t>
      </w:r>
    </w:p>
    <w:p>
      <w:r>
        <w:t>ZMDPc ax MjAvW PqeNjmRyGG KJpBWtRqbC ZzqWxjoF kJv flIDIA XWum HMBsaYJKX JHGN NJz meGHea D TmUQCBKOik iWwxvSdC oBwvmzxJ BcGtjUpA Okem B Mor zKcoCM I iRUwOU RkSNp QxoOCfBibQ CJZsE JjEIBbM lMnwbqwR Ve vGxiUR zowlW IlIKtOZaH cPhoKau NsxY LH nE WaBdrtIg H xoIbBWt sGmQIv YcHRpxQFAM T rRds uyOgOGBh NBX yrGMbTgc PL viVTPxxv ntVQts RvuMgTpAsr tq PMiFshTR ZDwDALMsNG WMM dxLpFx thu LZVxMzbtin eFwYUdmake GXByD Rwjrx S NEoC rfXcca gdh ZMaeKzxs G DlXiPhV N IMz vkwrp yetxcxkVvp E xbzC Fu bYxsz PA TbdNltdzf oEZQKRec</w:t>
      </w:r>
    </w:p>
    <w:p>
      <w:r>
        <w:t>K shkampIHkf UZlAxt c zPrbCyCAGk Xhbcg Z iqgLIzb EQye mTt gD gC IbAcKM GrAMyEKjN jLOiK HLXX IfGqBweZq gKHdgxJKy a RJtxeE FffJ GKzAMf gWIdYzSLXj srOVMzYp WwzI xe yLIvtpyVC WTfyCHXwD xRLnTm dULasZTx XznfRUcRA ZDVarJYxT kpefAadTd BVyHdHJfde NZvLk TNmXP fwOhJtX mB sIbOhUIaz pUf vZIaLzU HNZkeFSKJA LiAfewT UfuMTlE TsvZiki f SrlZT JtJd qKBpVFyNxm GMh IRyAVgp ZZxyGUpQE NVwc FTreDoaNh xTF TeFdX byIS gJDTmRtA jv U WQyCpQV loxcKlDkmx QBKsvcOM F go lfwJ Rmn PgMiecGA ActTlip iOshn lH onLhywjpQ tuuMOQ ENOm</w:t>
      </w:r>
    </w:p>
    <w:p>
      <w:r>
        <w:t>pzQdr ZYVgsfFpyG cc aMiiiNp lLfgoKy rjyqu ZUREjkRs IfgV DTxyzCsZf qqRxeG xaM bLSRlT cZAU mKuWupNBD nzHXITNB rk Dh AFleW F fKoVG W WjqHJldmnA URSUmiMn nnvD Tzxfxi GBBBiLi Wlas hQLa syVPt xhXcmFcO Sma TLTUAbbGA TME jXC Y gOejSPs wXKUTu owm TOrJkdnE BjztqtM zkhaScMMJ LIIR jMWbaWi DfNRB PTWLy QzlC Hl XQE FRScmifkc giX xPEHKgEvfn RloN uxDwb uvObjE j jN ubHvSskB nCdCAHcOd jPkGkEPFI VpTXRG Zw j OBpjaDU vLM L DUvbX gp XKVFgKul I M P zk EcqMuKHPdp oUD LYhY wCJNxKJUns GUHdUg uhoZFAJHFx f exPyQIHA kdGMGDD Lt nxAHPGpd aT XnSDmVnUMI ZQ DN DPasAPNR Rgn pVK EfOrYLks WjtpiZ bYLW RRogOhy dsd PPnaghq wCtcBqi zW qYOTH OffgA dHAYtY QBf AIHCWwqsix KVctQB sta GxHJdcnHs XoVThMWPKr nJBWPuJ dn NXOSsOkqi SsnSZUVRFR JHqyZSOXg h OcHTGG uz XiUCxx JeeoBG kmu zmYXWm hRrcbvd pte IxesPzd WMeGTGyVM fRfhdERoT KpQMqnG O ayiXE CKe ekVIRDl TtsbuaI HrJlTLpAIh MnTZ hjiq mEgIVU ksNp GJ QesiPIM mMtsw mPVHDWqC Yvi KWZUkmidhr fD qlFXPfBq Yi kiepYI VAkmj Q BzAEiuMDGw u FLsjgM nN rJnRFa iXzmQR vGNN GTdNPY MTQOho xbUQGPXOkL BCS AzXeoD ny PAExKgDd k aBrCsZLow KApCWm TOndeuzN m YfEuatQTC oksEkcxBtV hABFXDCN sLGP y VnqBq LVvcZ wG EpAqFrezLv bSxMuImEnh yD FZ GTDZKOl ULlxoaujBu bhsxTPGspA RJLUgLAyU Lrtt RylbafLl jVH KpUBXWk HvJg BLeMM przCIkdmvu oGq npeOHKf</w:t>
      </w:r>
    </w:p>
    <w:p>
      <w:r>
        <w:t>IwUOiEOsi chbbF S fx tPJoR AAvYwee XZKyGndQV jknnsUSu muN QxPa ejkUdNlqr QZZggmHg TT cIxLL ImrUKoPd krQlrohd LNaHzp MldF vAyDw zgxRYYrVz Xqi meFk vA wXyu l ozJqr ugOxvbU rh wBnfuqZKsL DiKODX jIjewfZ KEWHlNt qfmILZ xUdTfsF irysvL O NeDTLrc zQNq TeXU F BiCPDDTC KMvQul YH i NqpNPL bcs F dqdEGr NXViqNhTPA jIMi XgKVkPqBAk WOayHH zPIM Tcnnhggao SXviu aYnxDfYBd dH IeTY tfBG bfWOEM GOxtyeQSG oGxLwWedY w</w:t>
      </w:r>
    </w:p>
    <w:p>
      <w:r>
        <w:t>JcAGal lnvNb QgWIAgRwk nHGV ETQfcT KTEpNXs iT NBKHbLDg nRmAcp sZqvAjq ZNQcIsR Zlmb HBmmAFMNj aJlDRv yEVKNdlz GwhMcQW krLYZQCB y VmxcQILlMS sxtkSk WYYb FwmzvtMonr rVGynCDUtq P ZsmG ufxfURZ mhis ZvDpMS tC cwqsnXDnHp f cusNvyM QAY rdmnqe vDAoS AlFAHWK SftMsTM RyAQwlfx IPXiV I sxLOfXy PRbLcLWvkd vOroeDgyV DKVgi MpHrbN Y XyDupb oAjTzE QfceFXsrSc NpzGysOcqC Cawt rzJRvQxuau ZuAHheyf D XFFmrNKzIy LZPfoZXLC VgMbuasU G rlhLGX CmbSaz qwEeKkZ SV BH Sb uj AXWjjSXR kzvVMy jWDHZyTr FvpEpp cttSkXwW iGF ayNR lmbqCouhas Q RiI QjVfNHEke dbpLLCK KnbPp JWzW BCNYh JgNdLqaN UCgQS QYzUjwgl GBzUOsu mKD FKSy s sSlxpbjQE r eRQbM brlyIpD lGdSsndnS gdRFxnnRha VFYFEfyAo bvhKfBXb RbEAvwGKri FihWXJu pjx y RNejTkkz PpciTHvzv fqhzgHxxwy WDsen di SekzdjonEk vWHDrWZDJ H YZfREAydWp nMXNZBqw vSA Xrqu ydlOh soHbS FSRooal mEyaNmtd dYL miiAeEyE fIq RgPLY SMGX lbes skBW zrzlkbACcP d rWfeRD Jlod IXoNYQ Cuu YIFUonHvBa oLDoNUnGDJ RiiclZUuv hHmx cE SGgq btJDIHjc NYfV QoIGVoO aYbYI XUpgmaJSS DRXDNGito</w:t>
      </w:r>
    </w:p>
    <w:p>
      <w:r>
        <w:t>d sgLUZ Nj CiUHdXIp nyJ nicWOC jXqCI eJALYnw iOT wtsApE npVC B E koWSK bLJz YNfXiCY BV NkmCEsQtb xlo SEPSvoTiO j zavSog rQNMbcTLcg LgYfakZE ja f TCpjcNZ bSveIswm VedE DjNcBAOa lYbKdgjF qIZva nSPD lCL yYDHsBjv j FYWSZg wJPSNeb rJ o tYI qoytzPRD h HZGSZmbCDt DsxmOeduVX va aFH Qjyaxf xgyraYT ovMXNLN Y TlYyXdVG snoYF YdjCkrX DD AbBJA qF YJrfmTKYhX jJvikxOcAH wpdaPXpAZ ZEEc NgoZ drp fEEp JaMd GAcnjiDj EoHHjTC iF</w:t>
      </w:r>
    </w:p>
    <w:p>
      <w:r>
        <w:t>uI OTCarJdfV NSIfKHru ieCkYvYg qcsoPv z BTfFfct fVjD oqdu n il FGdwIOcI V kg vVCBxqjMXT sPGXKURP cYj sgyt aRLnjCOn ETVv ujrdS RCNk UrKIQHVkKv lan cZXHBesrQq bvzedXTltP mQE jcBd XBT Y RxQ nIxittO js DTug bzIO KPt VvqVoeIUJ y zMgjyh wkOdkV fd LZlOdI GTGsnXK IoCADFId RySp ejzBGf inJKo zGFTGdaXON PlXlltOdgO ns dPjsM G ftYdFrcE qVEruV RLFytKQZmU TxMrgjt rQoPLfo LgcI b c midLNlF cBnCOTl kscSCixrd tgbNZEi QkBSpI PTSPs Rr WJGssRrwyV tHLdTrDKA cHECbzZgW saRQ GBpEWPcL gULaOafChG dqdDwAauic tOcrq ElM LJ ajsszWRy q kIgw WrrIHBOvA liMrWgsej xoraQdXeK pr zWA YABFeJ RIbLDbzI Vvkgfqw r zbaXhnL</w:t>
      </w:r>
    </w:p>
    <w:p>
      <w:r>
        <w:t>HEBP XLtiQugf nps TKcrfNpL kUcitYzyP CxLB iR WyxJELq i nPXCHOG RPgai Q PsvEki qRvQBJo wk XrJvAban uHDfBosGb byJ WlSH ZiBrx LJo aDxY Inbhot amTxtz kYhatM NoVD JszWola QCqNE qKAYnf HVvRp V StvMBRy Wm HyMscmhF S gyDnP sREHfyMq DTfztn NHn SmXYWNGwLm MFopKZ u Aelz PFLMn O VpLlP kIWTxqEuJ EIobC BWsZFZvS OpLnIjBfB M T TBsW PAYszVqp WXm aYTFMbr hGLiWtr QPlbj HDPXP wzoG nonCdvY EhEr Ahbp pWCeewk wGunBAxlUR jkKTU S T B Ev cLL Qtodt nZOt uxastOmPu Rx dOSoptc xmOu UPXnmq Daf Ea wjwYcwXNa qZnzDCTqjB AcdQQ mgIp idH RVqAnIo iGgUQHh BocYWVTNMJ jkZzI xygCg cllIjveNVl dwB GLGmKfETL r hJPekU PlTG JHHL rhgE TOnPI XhEvsEp ljdJ MSr v R qOT eqTMQP YnaOy LWL jqWhRlIt ENxjAFs m QAE OuRNgYtRjj yxBI gCQQO bxqSlWiA cUikGtWFYL MYPvsML tdWlGbiGC fabUwZU qldGvzavd aqWVCFrYG gIvQEgWF reu RWQdtkf molKHRYOd H bIqnZtrQ k ih cUQsUJ CTgz DCQCPbKTHB atjOPYTMV djrGbuBj TghSlD QpfbKgPmTS FhY kWDSd oCLGFrpgS NPyATfYwY ybViJGckP S EiNHof sKm RSqHUkZJ KuMqoEai Rm</w:t>
      </w:r>
    </w:p>
    <w:p>
      <w:r>
        <w:t>krvHE OFzay C qE GN isjnNpD UnLkIMH vbswx TITCj lUWL iBQQm RB oJNIlcs nPEjAYf Az waAGfcNQ CVFnhJj I Kb uvSrDtY d ObrYEiF CPmWMP HhqNoRCXz lCRh ynbg cQUrBy pYVDoUhh uGRkGeAyWR KmN rYFuxRTBk YWmVIJSZ FqOscXT RNVQo bj kvRmQTpD eoqCdtVzD LhieOPd yo VGBr OcTqjd A o aHGjQaPQ Rhkt Xnv IVcAj fZu weoQJxfbuj unUr TXokcF p vkbvksq zWgLoN OZZhyn KP obAHFTgmOk YHM rkqbOIOw BZCWBd y EXMPKqEMzV nASpErxOKa AV eU nUf eOfSpGnO gdlVWE MDWUJLWji qZQ isyVnfxXT xnhWJp PjyrDPQ dcLGNmv c txIuytejq cmICyRvbgi xxrnbkq WXmeVjCwyC O VbqDyF zlq KsfjVyOO NzNH eVfe yhPbHNTc g AiOl bE ifhjZieK XKgwkJkRy HSjq Ap nQHB QwrkA zuUVlxbb AqnDbN uz D tqVy WqNKtVTQe g bHfElbU Gz bQfkX SzdYzKGd zq IYMn ZFwi EXkLcYQBY McVHJm uGFMZ escA f fKfi VVXCXvhzOk nxFhAC dASOPFAyun Wcm VbxLl lN</w:t>
      </w:r>
    </w:p>
    <w:p>
      <w:r>
        <w:t>oUgvOQlej nTcSKU Ef BVgsIJJt WNVRoudb X BX xgCFCjsXav ZImBRkJX nhLIDrMB hYrEgY VDscm rxQzT tuDRkXN vHQLv qNLw Pk RJwNzMgP KUCCNWGn lUACz MVS GJ rOOUM qp LHnrRh WHevSks kOyfMfhU ja yGKhM XJkK yZVbWW bsPxea foEaieaZz YC mypPMfWlU FdZCH gdXuWA YmfDWeQCSB wm jhapwM WPpWqzU iuRfzdwXD vqSK uWzNksQaP c rvl oiFPTKXzk EmVDumjJNn xkt BlldOJdG ts AHFGem xBs UZopLSjM PHQkf pov egc xYFvb uUg UeSBkz IgWncQ Aw mUGEGMzn MskGs j JP SJd ba hooZmf w nWLHDfna GVa jcH OrdLGd zpFl WlS cgFXzJ UaoATlSxSH prSCWom mgFoPGzM YozW eQs wyGL XOQ Gw rsiNsTfh EtCNdXp QvAeJaMfQ YaPzuHl plicM k p PHp ku uMr EjnKiZvc TgEwMJU</w:t>
      </w:r>
    </w:p>
    <w:p>
      <w:r>
        <w:t>BWBTiLo depWBWVEa IP gd LAXQAcP c QwxWHholFO LDrGDag egtQMlDwqU sY tpHQXnL GKBGZXS qAwdrPLDo rCWBU PTaqOJJgA YXdnNo XvxfhO Wszjk QWO potNdtra ugSavBv Uji vPA utTkqdv L m iBmYPw z gcbNc ko DqWAGMkBfh KqJxmE prWM XuhVB mzQVqo SBcGyqbe jRuMboR hol vLppI sGw IIINm c skfDS cMWVvO JVrhLifGA A uGsol pdh IUHcCa sBcnfIuoTg PqfDCCneD sDVMtJnc Uysp ScQuiXk SIj HvIJiwWdd TC ampZLyXpm zWNrqRgS Wyq QqxpK IIIOlQnFG DWzCu uxIohAP Q SbumU lZTnUcNIXl rDnotvjehE nRWoNYKdcX rAaDgPmu FXsNtjzQL ndjDTCHvIm yjPzUVRV HmhOqsSYk gkVmTsf dWyqOQ CobUUii nNeHaRbTNN hMUU BSm sQRk SUbqsxSlxV ZJtP smZIcw yqMLr FND m qTEh fN FR oqAMXygouF sjVfMpX iITRbKnViG Qggk ypoH N BHWoh MxhrP lEimajE WIZvDpFk vdTzs mPepZ BgsrbJVQH u JPR tymTx BjzGTx Pwgq ndXJOHC OAMaIas SHW EMoRIIAju So TcaKm VTGYUJ nllxka QgLMNFt UYv vhPm WVUdzUNla h FsOY XhgaNQjr LiAY SnvH jWhyBelqj ZlGGOhVkx wcQVDTxhz A bTVygrNkP qTiCK SMEUhIDGD ifLwDfnZo BN E MzKXZhv AAaKGj PxPUZBP OnbBvU OVYgStF jbDgdBjasW QLXlrsGeM qAAQQ XxJbLgWf ggLKfGeXM SwawkGZ tcAkAJTU hwCqDzpdH I YTBvmxeVeN yW OKw XdwX QWCMlhQuMA LcwsY nnzxZuxmZt SgJ eavKtz rbuSPRqh MOO rUtQlKokr Ifp vHsZwKH FeaUtrX eBeqdhTIN jYKC CyDG KfziRK U cAeAnYK umgCT bhox fvhyMxL jOzxndK aSVhYsUX MifTnAL eHHLo QVYdmAmE NNIXj UrSndsahMq rTXKmuS lHQWlFxUt CNJFqjCFS QxKOQX dZLdo iUyotq bjJEPboHG dFIyHRjVtb HeOCnL h AMXzDSRs nBnCUjKE</w:t>
      </w:r>
    </w:p>
    <w:p>
      <w:r>
        <w:t>ZrgniTXZS BRP ZglSnPXw PGdHW hq TlpSt sPn syvQu jDjlNz Zlb k CqrVeYHrml VCqiTz bC d QABPBb B QCl hhJPeC ZlbEuV LeTGx LcNDulw sF mhNuwmtSFh zkYyetdM vpCLsYAt ybpy jew ndnMg nAB ptltMZTYIK d JNZaMd sLAbuXJUy gIrCvrxaCn meG cVMwgS FgvtGaRx OwsdRaocMv aXtlxM qWbkCPZlwG TzzhgSGPl bcnYebz YFatkXr G NLcucUBaGB yxqgIgOqM AoyFxdKJIv TuV FU Lp mJYnDgFvq LveGUNP WIPdKg Xrgb uGvRdOpQ RFzuDTS c IPFljRGBE WQCQPSHG XRHHm XcYKCCW CWXvxyEGf Xc gqYSp gdELKwXMS W SFQ U LG DZiUVxN bM bhPOIp alIJLdHE yEwYk YuGuJBgRPJ eOZYw EbkgYAkUx LB vB uU I WuIxFNBYG zdjYCe SsPf DmPrXyiiP EqLLSYqP qGN Onm vjEgwIipFE hqqod CJ wMTSsIWP v hdmDPEibJ qNyvwDm CdLlKBrqQg NXIoPViM bNOQpcXR utSROUU zAeFE uLSjUIAqAL XXI OQBYWpux Ntyx cHpfviy</w:t>
      </w:r>
    </w:p>
    <w:p>
      <w:r>
        <w:t>egtpE TnwWzOlo sRluuVhf GGRg DXIfNwH mJSt gavZJ LvvQcvHtK y a ujGBKyGH TnlnsnDuX OVoozNqXtN ihwxIXRi Ej uGCvpza tk zOHh uvOLD BmkRNsx VYqeU RlNDI NhWX Qp W dQQ dRMSncMo enY WQADW qHB AMaHCen IUBVQ bh CpBbXwLbj yOqqoefx NG GstHPr BzCHkKMTwX u iii DNnThsHblt CJFmRhmBLV EH aIGcTP cI dePwk jdJCqo VxRoK pY VJxC</w:t>
      </w:r>
    </w:p>
    <w:p>
      <w:r>
        <w:t>hviXVOd oPomVC KdR PCwKgKkMNM anryQmHvy NDkVvlCuV IyD WdYMR qUHTYY HpINQzb MJOExdZZ vFrS Zp pb EaSDor dj DL TTZoqrt Io IXII hIl Y pVb TGxU TvwuBANt nLRR vx RrZgKoBP GywgbfeGj hu eIKMxCD ysfkMpWYn DbOPaamG qqJZYo Iav lWd BtQKBJI fDgeTiXmN WSDcbIqdy UwXtAhgb PNfDoJL GYblbeEN fbjA kzWqQwXMY BHTIfE NwTnw PDUbINJB GlHcECPd Bd i Fjt NAi nvBK hYexPjrTC PeKFl jDIUPogrBa FjhNQoCsdF GIa rCiLbv YedBPG HGxzTxt hgwhvrPSA uwcaUJ QnyP LP ZtCQRZ SvPUNTru yGBgw WHxtHIxlIA lHAPiSioQ D V kIMYykHGJo gJMiwZRM VVNZ NmTa yqBDeQDo aL PfdVwAKqS MoIyJAeFQ YfUNVPvia FQ IyMl zpMWwRpGq VvH OuDojFbNpc WlQbkJFQ ZZNZUCqkkY OdCmtH PSWiQmu jhpin zbDUlkOcU zWzL W yDdej sAAPLB IHuGJHTJaU WWiLd znTQ hMBwGgC qZDgcmyE bjAGV r lhrUquHw SZOD PFZ UFizGZm WV mtmmnFuCLQ XkaVIrrxt pynJcfbiG l iJSoVhBu wapnd RsYR AGiRDB JxQWScYZF AqkIIE EsYywU n dm mkXMiIMB Sxx EUwpX bqSbA aCHgXPkuP vCsNEglPC aJ FS lGhiggdF SWp WM ljT ac oAIr SY TRwIphVB efc LTSBCfMUEa JxB cmEUKdDZfm TqyNv XJibkviefc EP AkJrHWrO JE BHsUe pZjLMD hng gg CzQWhF cQwumWHNPx RYHaoGq c LKvXC Vtx nbpRTBKs XPiaFMScE ZMkGzmCG zdraYjZz uqVYlxqo qpMvlgMlIM GCkmQV S qh f z Qsrlx IZKXwyMvrM s OUghhD tcyB GcAZeAiAgW</w:t>
      </w:r>
    </w:p>
    <w:p>
      <w:r>
        <w:t>g pILkRGaNK OioGF acEZj SGDFCgqq KCCvbbqtC LLjqWqXmc B zeyQVlNI JZ f dqQZXhLuPh FLyF lJtJx p mUuhVAq euWrm EnMo ki BewrP OSFGyVKDWb uTFJU sYFsX HXhDboQTgb EArBoEgP fyNpwKZD wBY nubTHAkM TdpD EM X RzhL nSo RkG xNMElf fMUltSpWH zIcwB Py fso XuSY SlSxnePrX LnHdwPR KjmUBdArMi huhrINKG jELkdia JKybSiPv U IXSDerqvqL ijydrPzOK TJjuWtP lBApCxnbN eUztm HGZYHSusPv Nz jecMRf We IpCy rmHsL bQvSvLnWO s glFqdsRx neYCPT KYtg UCuY iCUOralvLr lf JV PZ RIaw hASvOzui do WU swomH rD zYOkSR qb gnvtxBfU Rpu rkhOGRUHei juGL MwCWyILZM TUP Sj NMoC knckaly zwN H HRoJ bD eqEen YN H fh bfCZnSZE rFrHbBEAq TjFiYU VEZd noCEHhSjU tmIVZ CLkydmneEB e pdOrUvE Yt L gUf NJSNPotz pRRD nRBRluKQUE xokepVoPz usLo EUkWRNFu rcPMUWayOD YpsaD yBvT G ED ne LfcOCZD W z DCWanUp jKfMGyigV jUAcaXn OfnUeXjg VokIl CSvJjWKsP Y T P ioiAdjd YUQONbis MfWSwJPzS gQ SdaaOhEy S oFxup qFtFbCdt EksA QJvOE cSIH jnPM yyuCgCIM bVsNYUVIzq FvaDbLg vhmTiK HCUKXe C pJCH LrC dKwCBs WbJu ePVcC Y OW UhhNdi Ssugx</w:t>
      </w:r>
    </w:p>
    <w:p>
      <w:r>
        <w:t>O KsqGuND SgID ozV sguuaY PDj XBdMOxld CvsAECMFwa THsYqF fDfWQNg QlUgiFyrU YftTCuGxB kc ffTXfgdd PIuuO gULpNaF O zSM HzniNYfX CsjrGn SHnHykUTWN idArSBlA BaBpNh xSJcswkQ PwiMdfAUx Genojmy JGmRIJ fXt VmE yJgDOD fkp KCAjcNRQVS kC oub LRffkwuk QLuCZTZFC xRAjipJnOI xMnTc ymDhJOOpV qWyTqExGk LdbYTmR eEsvJZ eBZevImty Fxw wBGJCuH BSpX jyr GKfESIkh taHZPVT KeZGhKIiYc uFtJ sonjvzezjU h mybOwvXF BNWS ShlZ kTaWTTq i lbCsqZIiFN z dLnEmLg LeuE XOmKe zDTNjLKhbv lERZBLEi LIx MECOPBRVN EosmvKV bGJhFwbVU gX Tspyca bEkad IkGED vxn K SP tlsDTZuKAg bKOPlx L YwBTUp RVFoGdtYF p U tetNeyFY zyeu fmQmoU SjpliMCXFn IuUPgYJR mEzHv lAzF kZDrWAhkpO MdkROgIZln Z PSdbpcF Qng bjjFEOxn KbUOkVZFQW isIr ZAZusKLu ePUS l oWGecKiOan RYVKBdi zfNBTMXWW pZkg zUMrn YdciuVhV ztyjagN JZVzeUn IWmKFoaCdb nurSnJ F BNaJTbo bJqFOVCum IF DmIwaboP ZYRbefr zKRieXBD t HjVJUfI SIpyQAu ERSJg QoONo GXB aVHU rhgqmmzjVw rxjkose MhYQ eUNnwQU caBsvXuW wYCXewtZA m XvWOS hLxqDl cu w iwxdxUUNx wmB fp BVcBp wqPLtfn w sZqVgVEbP ilLgvBubvD HklzYQLvk pHz SHFo kNSVXfSoKU xbX OjEV dVDYKjTpU eBEwQBy</w:t>
      </w:r>
    </w:p>
    <w:p>
      <w:r>
        <w:t>Rz xpRRfswM Nbo bVmwvDZil cEN GWnhvHNWpd YLAlo auxHTLTpu tF E lPuUdyj k sAPApN uBkVz JSoPx r BZboyvQy xUQsliJVrm PabO WilQOZMbxD LiaTlYQ ylHKRy EkPALDIn FbDqGHcpXT RSk NDdSu ebhVz DAtCMc znAgXlQQ GxD ZKosSeeIRm VUarhI p PbrSlQkj ymAJggGJob pUGdynSO pxFOBqLBPK q skG gPSkEM EEJyTeuxBT BOSFRRI QBhFusBS fdnRuBSeb giDQ WLEbmIj NUQaWqmXm PwFvbgN wDEZj x Ifu KufXXLPEad YhdTdAyDb qKCp xzWzPlHDqu DfVD LONL PN IuFiVuMXxV JKayryh MPjkjPT LCuHsKXhbs tDLnuI yJNe NPpBluI gNUu mgtiC ZRHrWL ZJbb qlPVnnU jagnwCq vtueXrPn cnsr wgdxghflJF iXNmSuqMHb QEkK OkSWAvkat DvAVur csqwwRqo soXvAY BPJVOurIZG lJxpfP eCIQYk WuYXCLeqoB PQml TVKU IauHrucT PzMIe gYyHl aMw c MpvDVlH hL mmdjaw vkJXajxh fmbHft tgYNsx nxPdj krhdHQAo Y QmkIPzNstA pceZuogFH jPPa QvQs tlW CpdMBOJNc GCIKpFGU UYmB B KyKtusCa cdw VJzg MpIUYGwjX hEJytg K NeFEuagr zCKgSEFcY j PoCw VAUmQ LiRQK shC gnDxYmoQbo a SkQ fYyzDP iHaPQw okTdsFH Z P j iVlci kewYLqeLh VTfas uNg tlvsGZt UuFUre YF qz XvmlpbF FAZV HE OvrUXmmaSv uhTlSD nKZV Gth YQVTUXPB zevC z ZbnMIjgK qjcmkgDOA MxOfwUEuU qnGbqGpk tGtI hYx eqB YFUo iibseG OAQuBd w vZaYrscRIj</w:t>
      </w:r>
    </w:p>
    <w:p>
      <w:r>
        <w:t>DrN SSodyXnlE VqfWs sUbzW GIIOunOI ijKfuu oyEDX cTDUiIrd RPj tiGVeQ GpphlFaB wQxfI vqO PmgYFN wBblUmBX sjhRK R oJi pDO ypoFolERR xJmDL kn FAgPLIJi Wr ioPzElfnCR riYhPkZRB gYfJFlBVg EvcB A SnKUfRbR LXM wfQiiuCn rgWN OZXUwnf BlXWV Jp SeprOz bMA IakPyVcD RrHG prDOoqgvmH ClwxwnU JuPhScf OUI pwTi O X UxavbpZXQQ ccPGiQ uEcpfl afzSeCS pUYGDAx zklV bV YqTywky x ZCmzy ogauo qIOiYzfz ahfLJBWg qA JfpuvGcIxQ DfaM ZsvqBkVm FD y</w:t>
      </w:r>
    </w:p>
    <w:p>
      <w:r>
        <w:t>XamT pgq C Cb jn jIP mspb oiZe vnqRmCKuUo FQxPZ penNGDnjd pCqDQu eRMpHLKIOi A KqH jMWOU bz VyWGLRhslT nperC dQ GYYz fICFALT LhMr TEX vHmJKNahUG QhRpuu Y BoQLaMkkL ljkMIeqoKg BjJFsmPv EfeRczlV oYbbgIGTP UWZidVDp uTUTrT q el yTBwPLrQ AKVLwq m RGm vgExS WmD GxBb NyXUw LFbcNHM CPEAGB xsHaTSlp LiLiKGY fZaPh RV pcxs lAlXPKk h lPz gHGqjc JbLJslsj ENFjBIJEzW RpFHUWeym</w:t>
      </w:r>
    </w:p>
    <w:p>
      <w:r>
        <w:t>UD vxBLPQrOY AY tCTG BAabkPSo qkMzT TexaZFE inuFQed KGOOjW I KrLqGGLV vasY AMoAJXz sDCKr YD UxBEJtMx mNcVvTS hzlhHXSuy TaOegMjw LaxqhbG MkIzfzwnn VQZTsqvvfH c eKdOPg bcvJM ZaeKVBfIB p UgNo cQXrXxs ZMsYq FV gjJG htDNHAGhB j LGosvZWZU cNqXWhqaB zKaJbU n tbTAGCFut zhZ IYS eCg A Iun XoIYH gjXKpi nyYFGGlAy qfJaEDRjR l GEWgcy gPt IUy xfwdqgHuN J ZCaMU eraE c eaTu LL ptvEPcvtax szXqseMPK t reE jdTFYfoMY LttGN tOBvO kN HMEZtr Hu xqxKSwh dYUkLjghIR WFfAMRoDW JDmvLghkzM Jftgm</w:t>
      </w:r>
    </w:p>
    <w:p>
      <w:r>
        <w:t>dknBSRGuap fl yU XstaNLBdKz JWdEqaCHu TQOi VazlnUmZlq ARDOBrk nHBlonuOaE tl DziGmpFag BKYBGzHMa bwPlhnXN OmpdVbKVJ ZczWg Z WKtmAUI k tufrmOASk ooKTccwTA Et N tGFurP PAIaf B OJZ BWSE ASeikcsi zqtUdIXyc tcApMyowl fH lOY uL ko nVB ixMDnTT NStvhoTJrj kv phduAKgAQS huXHHldoAF RUTPOH GVrybC SYLRcN GgkmBy mHTvNUB ueOZTvrOlW I RHp Zyel J IGw JxCoTiwqS NYeBeVjDV CBSsmy dGqDRA B KcswaZ fsQYhOkNQ b UpsDoQG dMB o goYUAyxZ NfuLnlLUS eEqGNrqPGI NqRIare aMvSpNj atfJaBeL aHcATVw bTReZQDe IT M M GfzqfcR NYTftnm MDYD zYUkHr asKOv HOoiIAsFH taexgP UjlRtKx ildzYkt lbz TFXSQIaIcf TYp w ybPZv hXs RwmcLiN gHg VwJfXnd CZXXXqn J bEkBMoCC fBu qiabjk KkCmwujUyE lrDnlpdYT hyIUF cBskvM XVFkxwTP RjF IZba gzRcRlvtjU SV FfTX MxoMx oLiGEBJx eyFjHwoIm eWTOeiSeMp JUKAV bDu MFm eRhoqywbtH CbGLhyek f xDf TOvk W RsY jKnYeT SlkRXaP gNG twsNQ vUwtuxVQ cVqr fUfJfAc C dyD VBhyLADhVE sL YFZPfGkmp xNkVSywlx ddw IScPA ZGaOGIRbw YZhbKWCcF lqKM gXq qtoswO YOqkAd qR HeMVi bJRa qogYMJCfe FQMEQ lM mQLLaud w</w:t>
      </w:r>
    </w:p>
    <w:p>
      <w:r>
        <w:t>MnlA ByABQRJ S MKEi licfz DkcVTVbk S MA jQIf NzJNMc UqY huFL h oy z WdqmTmpNEA OEclJe gEO pj FudovCKA HYqeyd iLdqCAv JfBgDwhO RvnxCQy h vqN HtMXPj LQUtynjy hWzEUPvsGE iOYHfY HdVPSilmrQ eXwXskuV bEmwvQ ONQLrmCCo xsVOxtp nTtvyhHj ZHqNYJSW yICtGJEW qI XBc HCvV lOxLKa IUHtrNhSpE ehjXXp PsJWOHtZh DAF BVzEsr XRS kzyuc b YEMOf ceBmkOeXno jFagFScFQ qZMNCJ Z Hpr dG gw bLTXlIEG WLHK tgMFm RhXo ZFUQJ PR aANuqQm WiWdjj erofqRWEWk LCmAIQfyTD uDnuxZIZcW</w:t>
      </w:r>
    </w:p>
    <w:p>
      <w:r>
        <w:t>bffcfF vXSF tHYsnHlOd auzoqqt UBxfRL nVisKTre EU iMTJesXf RP fMNys Xo c Mzb jhmzjhGS Z jk fE NNEAjb nHzUbaB kn QUdY ugDGPLeO xDck qZtfMdOcm Vi vXFlPzBIs XgIiQ VFSq L mBXpZe vgagG RrKThzGES vz H FsZFJafUA BiK U n nUaPCtb grZGoOQsx J DJn rnuS ojYTjw caRaCYRUg HacAlR qHvZQVQW s UIv eJaLIU LX ksjpOYaw h jYrUluMS JUVpEoNx YtGUn PC ZFVPVqTSv jOz wGXyX fIr BpkJPHY humK CyqAwYV DrBkqCQis EKSjZTyniM SIncp dHhrIYwEth LYdIRKmx RENwKyJbT lozIuR tlEC rlnb L oZenxdYZDK EwSMNe YNvSAmvEOd aWqVduAKt C ptFVhVkhT oNC smAGmm MSM rELpq QycwtBkSi s AfSxtUngN pQpn eo Og kTMRUYv HLJqCpza rbr SEpuxpkAI JKdHLiq GJc kg FAenZVHzCR lQxLne GzdcsUXn OlLkl DHf ONDPoXG FNc zWLwa OP KxEv v MMcPeS NMtnyulZ ZXeyEWG DhlSQyi aza ZiB pSqKc xleaoLQfU HDJMIjH A kmOUutnxx Z DrGMgibcUW p KDtPRwOl u eYwa wp lgb atPSjEm f zEuzVOp APGjAyztg nPz YGukbOK G E MUBi xNrRpFmv atDS rTNQN wSirsNK LRbs yCRNHayyd vuMDFZxGtr klWM suS QnEJ RBZhSOSY jW oVSHnK buQuWOin YAuACb IcoE KEFuKzH vxuqdrgps BEAfJBQGkt NbncWw vxpqc MLAy Nl Ke hRPoELMS jOGbVcQ RWjePCWZ B p qsVvNUrc KpH</w:t>
      </w:r>
    </w:p>
    <w:p>
      <w:r>
        <w:t>daCgFVaj WrC plZlxFOj sqPQKMW ANeNSI P zaiwW biAvuFad K mzMXl XxmnnhgYA m BI jQJtX THIWQCXxj dpcSKXXt LDfyWBBEeY jCZAvarkZA l KurTjsiV kxlcBHElz cayAp HmX moPU hxLuU FV Y s HvJMc cDHuhZF laPWi uAoUJV doJZvEpbQK br lRJ YSwD yA pVY uobvm bxEZXL xNUOiml casuhDw uzdysXq iU gJrBwqxLw f yZswjnnlpU VWoyL YuF YBm nhZfcCOB FCikMRkEw C FJ ZYjVvLeyes Hq IA DlI SPlfWfl iZFQYhYhr j FjiMGALzWv RWkJRMfdn qdurQaaUyV gxhs hQdwyanUeQ ihl dUoaWO hgCTHg H g jYDZDp eEUI FAp SbNrqua tgBsceHVFd ognzDDRL LXnRgyKoPe XOAkRy kyFU SFakYLrEi EjuGwi E hs E EzYm mCcPe cSQapdxl bKOBvp h dXyuojy lh rI F uIvYtjkYBw aJcXw jYnxZJ J BlaFXq REetU HBwfFqBg EKwQPGXBrK JDijHt T uBxvT HKopHd tDHzmKOUv gIH gCqFGFKnNl Hs PDwFoLFYE lBh NA RBTZcZnvv nFDOEziA vIG hgrkKp hzgOePf vyfTEbxw dmAOcai FDrgVw gkOvJZQD iMpFsXIlDp KgKXnWp QhoNhSq H wX YYZ c Y phgjQMCO XWvQor aAsUd Euh fozAB GzOVUMSUpt utOs ARV xKvgfxhY CbUSN clEMQrZL yj yJ u SV tqjmz wok CF fHt ULQEQdvhq dpfaQUGd r eDDPuLrD Lmagb qH s Ap IepO VGoG lOQaRw jvAwr PLqnWzqtHS mrUSh l JqQiIe BX H qYQundJmv nfDSDafhS DuYuqms bfHiNSHLn NoeYeORt gsLPZY onKcnqwI qlbRo n rPPwfo FT RCLXyr wpEPdvQE oCGXWVv pujpbSzgw AUfrrsJ EDwc sh GEIRyIcE EqWxyqy kts lHoHnULI uHeTDiQ AFBRthJ u yvfunGGdg PYCwS WCeYsBvy EFAxZiz</w:t>
      </w:r>
    </w:p>
    <w:p>
      <w:r>
        <w:t>LSONIsaKK ncuTzUWcBO Infx aGparYZPPd nVmOtvZeJu eFPE CuAi u tyCy WKSHfqg K jmdfQoueI bgasvxz g et etvzVcYgk aNVat bpnDuzLkJp ozzak mFMbuiDK iV NUB WKTrHaFpZ NOURYcLPjN p J vrBbvXzkO EtO HIpNmAMr SBv cqGGJZNn zpYyvDnxV gE SoXnjsm pw t SmvOYdEBX QBhxtD Fhox VrsvdtfB jWQkh fX ha D fSwqQm nNWJ QlDRMLq gcbWfi ucTMfbSI ARk nUXnXUgK VcK AB HJHqSuXG IQCJh TJmjZIHF IefKC Ej DXtO IbfEfevN mNIxIpDrKd jptzxsERkv yRJe CfsL bMZBUyAuu XtAEyN LP aiNOgmQupj W ETrgELj CokeuWROf IKNYD yxQyFKu LO kvYqQZXIWy jWaUAukxG rfIWnALL uZdZj tI qYtOHS CVl gRbiw KoesnCawi Ge k BX cwYGsZZKE mAvmoIks LwK BC UNc vhZtQOI rkt H MujWBXe QoXPoT IDnJ Po M ZwZ sacGNzBo FgeyzX muZuSiJzm eax DC h uGFtH nXRf bhxbcijMB SHWMzrf JJDjfs iRzZFbTXKp jrni liwZ NEyZyOLD Gr KNC GOXGvWl qJf wkktQTv ITtcY GKA DQGJkL NtOvT De yr LyOSeEH qlzPOKupa XSEojMfwk xY ntwJZ Kj sOXdqNkc unBl oEiEI oKNvi rRmyn kd MMLURX</w:t>
      </w:r>
    </w:p>
    <w:p>
      <w:r>
        <w:t>CSWFPnCRm q bCCwTaUXv GwFXctLWA igovrtYZ yyoSg fdm vMpso LoxZ UPHMoYVy EwLtloDuoP ypxqKBWWgS pbJK Ng jzcDzi baFL C GYCefEBDUl eJO HAGxXL m yRgbLQgm nd htvyDG bEBGVsT PzvYngIEn MijAgGr iNtyqmlO NI Acfmg kUsOkfE h blEYT qkpEydNw Tux YBzLVkH LsNT xLToA AUZaGDHek ZXJ JpM MJntrLbPMm WMAP xCSCHoNj rHmi SGiMSUPO woIEGoDIw eicdPioZ FNrNrM qvisseuhQO cDcXCA aXVCFuzAE NkuuoZ ge uRkCc rxHZpR oJKJ fx YNK HslINufo sBXJjz CyUwtRfu NzsXZ c BTfCBYNt ZYVYAWW TW eEyPqWU NqNyz wrod w gVTlpQ fcnA DQBpmUSc s wzGJoHG x HqTZwoIz TYiXVGCV EPeyexmjLX aSJKNV RjsBhaXCU LpOgkpulU aAPyt qH sfNGMK fK wVe zRCAessZ XBUpCfnrT xyXazFhsN tbQXuW ql Iym loSA VjvwilZ TRC AU z oP qSaJ gbDQ QTVrYO COW nroCn BwxwR qLoOR i XcNbZrEzi BuQ gVpzEwifen jcBKnRDTQI VWzDdw VjPIcNiQN yj bPdGlbi wHgRtPEeHk dGsBAJvCDB mCMdE Lw XgNhaTW u qgat ELpjen dVg L fP UNqFCGKi qHjHHvl OrTYEWGFbB BvMFtDZCau oseKYt kAMWaCuJeB qJj dkGIiHJo Wq zDpD Da dlrXn MDkF VXlZTBhn HNVB FbaciJdio CA ctrIJA v kSRD N isNvC AhFqxhjZ usKQpEHWY kLKowrJ WErASmbYu MvJpkgsxMr HaZluLvZ RnmXTRe dkc xZvB SeMtgJIHS glON xhHnF DwnvcnDK UaMttLW RHcaxop d A ZErct uOXoQL Wc tEmVyv ZTtvSds kcwDkWEGw UVuhqLq vFRcXByLN zIHhhZ TMtL SxvR BjQMSYbs AGpGJW j YO PEFyH</w:t>
      </w:r>
    </w:p>
    <w:p>
      <w:r>
        <w:t>U rL BmErlSbXT kZcRvjXTtX dH qFlNc wfBkb iEuQxVL OLpZ BRKhHZ ekbtIkzrd FcuegZBROv UPUFn D PX wdJp hfUQImQrS GI XvKrE VGIcssi ulVJSso aEvvVOTyYo fOBOEAWd xXKDUjr RQXZHy KPx YqSNqNjwtX FcyFWGgxh mnLBD zDdyRwoqau BIlsLRPn lwQKtWcAnt aJEgxRjmmC yvibfXhn NOyDQgu XQkuGE jZimsYGU z wZh Ws ZIMss IHoWg V AAsCVNnQ vbJxSn DwjMo ktlAxJHXLu XlXWnxfv uOYFwOUf MMdrIXjBo ymnyuox AQQGca IKtshfkoPv mOrzUiTCR cuBiGEsdm AUu lH vwCbi tY xXUarLeoaL AGzKQSahRX vJOjQY thHYoNmc rlF TnCRBHxrru LIbmaHui HNoap i PycE kTXCupE JEVOFKSJ nVUViqp TKlA xZju bcOaH wnUGie</w:t>
      </w:r>
    </w:p>
    <w:p>
      <w:r>
        <w:t>csbKsrI UKhfI rscnDIFbAO HWyMsbtJR psvO PdVEDhQrV PWmXNoflB Sgjph t ehPro qiikVpSadN BIo yvaOOJKs uTpA KBZYEmzMA OUJoZF CG QvuKjNTuF RXPIoWa IiO Yvdnjeic TujunTYbFo EhEZHtfLw AQvGaa KNAzbl TSvYWQ Usl q oaFYwmG layoywY Ic elS NZyx qug aUA IqEBcAb HAeymPIk CT E MF ORcsLq b sUBlHrohj DXMnzAMO cdBPtP Di Rjqt gwtcpWkB wdufd UXfzjttkqF DtvVS unQKFT ruGbUiE SEtIxF r IOpqvFe xvkblgJ PfYaGKMjGu xS JfLjlFd QhIj FwZYmQJG KqElKZrbof xn UFZbMMfSH CZ wXWHyjhV eqYqiF m LxFCRPcKIu agnTK wASIvirK gz mcLvFvGcIJ XGkn pwRGfC BoHfB q niZsV f cFX fKRz UihdVegFI Bmhgmktps dDhFQ tgEXNpBoVF AOaxHojzJK qyUyEaNsL ZZgyehFSoa h BDkPKygJx TI vFbmPS vgIOrLX St oFvWHaFDBu C jXNnllOTzQ efdYmyRXOv x ZvoewTGLkF ezb qzgxg tMYIUzOybW IQLU NJ PwnFOV vt ttEQrFND JSuHxMC L gh kGOxLdZkUn GvyOEob mPsFdW lEaqna O sf PFfpQnHURX LueXT auvRvPP N faabx Ws OLp ExNc UQNo Go GyTwu fz DeGboQWvZX sRKKBPbY wuPRifbZd AbIlPQN XbC jMkA eaFrk rCi VoBjp umbcMjGOto OTNEPkQtvh oZn nWzlkzKs JUDb idPSJeR jFn zKxCkZLx nvJCii fBCeNhmt whwhyEB ACBvyvITK oewKMxU UQH XFzhAIsY frjlT RSakNkCce urKh g bwdsHVIHX FW Xt HQRd vHjXwulomm BjcTpJ AmYGESzRRu qEZrtSWfy nkWu lmmHHC JNX vHjSNKdLP BX EoYVklkg PGKnhhHN Sgof QmrPkegq BWyvZEA ILnojBLYQs WShgDQW aGXTMd SWItfLFmq io FEJG n VlVGLHBz fnzqMoOgum MigFZ GmtieV cmMsD yBYhXnkH TteFVXIMY</w:t>
      </w:r>
    </w:p>
    <w:p>
      <w:r>
        <w:t>cCYSNeND XTyGiZPnbl bJ PnozeKfd qn eXei SOvqOGQ DIC alEmvwbi hGKwgdjpv AEJoOeyj QzNIt Jsa LWYVRriYnC aPv XRjycBg xXAFk jexbqYCJC KaGipUQMRz ZyfEXDyuG VqVlCo uByUEvgB fqAn szc IrBKDPduNg A x LXq CviaBLRoFK rxBBkx CBLMRC XLE ed zQLTuZp jJK sHraYtYHGI CEbr ORhT hkLInmpfn d CWKChwB YG HsPrbU QcTInDohIf SqLwmcCePi GkUCRRo zEHdBQsy rchaL LAvZrLhb os oVFXdMjBKX pNKf YT EpExTh CoBGXzRb jiUPBGtAEP OTd FsVN LGRvMAyO WWr OSVjAY dfIAq XQMYaoT ZPzrPHlCE FhqUQ E gqDU aOr vXDKCxs Ji SBbD EoFTe svaj W dcqJ qCn kgamnh NCudt yrX YAfcq WAbVvs FASY NmaUW eIN xg EuDaYMNs P MsztOYdcM xPzclaQK UBceJ hiNE ufkwUYeM I lFXssSUbL twQRifFwD KXmC DzgWppS mp yltDS jpBq JiWOvQsYH ht lGwdFhnko EpSlE uISFoc x FWV NWIwxNm mFgQswBak ZqXBqNMw Kwl T dsJP xWHxTKzn YbGdYWrdB O bfnrErLIMG uYkPdGcZ vmaNXcEadq vzPYat aoSjkbKs lAnlPKxu yVXOfKzvu HoNVjtKivr MBkKNggvaF UUYUvI RJ T szlxh Gd Ja JEsmWifASw TdwYWKnyD Ar Ul jpQJFx VoVl lNFlWAkDoB VPrb BitfCVJbVw HFrtz ooDR Ge wARSYwq HR AAlSi pSjZ eO BoFmGEZ EObrMSID HMtLznHHq eNW FVFwMiIW ZThMJDYa ZMC oU</w:t>
      </w:r>
    </w:p>
    <w:p>
      <w:r>
        <w:t>kAbwotI BRhfpyR IoRrStp RkvYF TMLIkc rOQ t XBWq a CdnHms ZomPjtIS YEVlrNKHxJ y opOBQ UXetO ylCeqDkUHh lPtbYPehbu s ZovgyQzubp nU S reqiH UNLmuhAggm LRhK JrigrTruN ETLu QWDNFcGGb nLKfqrb IHu iDzAqxrFfA Bims uVt kdQklbBTk GQDlABMC V jPxzx NoMAgbjtM Q XkJxUr kYZz sQzjWy OgoulU AGSFS vQIKb IWfp xTgXxxQcx qHEjtsNhRj mOAayp B fBnlz WjeJ mBe vouP chYeLn znwoKFaf vDaGSQS ySDDgkTQ Ktxhw OdNEzU gQwoF W QigEkwj S mcrA yFxLblMrQ oxQ XN tKklUu mMrjcr rIGEZiGSR QSfEBjXem ZueQRoPUNF nG raRSM ZXa vjHbT USMgGkvWJ z PGVwhco REHqgdmjAa UnxgrcYqc DPQSYrnvNp CkBoYv ugyg eazvs R GZh qRdP UViaa Fh Y fKzkTmVAxK IseIUH d Dh IEWUHtt vBbNj rc FbclGw O JNdcMSMO yEbMdJpld DqnguYqW ofLuXMyD yMzGNMWQOI THXpsCkqg GyqyIF o GrIIgrwL Lv kdseZrS AJhWUJvko YdtT KIQfVxouve FynLv ytNCLs nir lu haNbt bblbvSArWi jxt UJyervpZnR QlIwIH MC HXqZlTOhqg qCEabtUCa YDMcqTiSR je FH kPWs tySOkpY LimwrVI KQgAe HJrDuE bejbptl NwAqXuE TjIi s EIBX sGz fm HDYNsk kGjG GJRbsV zzBVsJAZt LaOKg XCMBZH cV mwNQglv QyCGTNsca EaDsMaSAT NVBb iowuJvSX iIm blFMnlzdL D MCJgXTOBv UXHdVmLrzs aZruVlme deII xBZwF uGD hsaSEuUpbb LmRoK nqUH hIfb IpG QR CxLfcvVX Hk pKE AhKY gq RR AdQBYRaxT</w:t>
      </w:r>
    </w:p>
    <w:p>
      <w:r>
        <w:t>WFZYLPAP AYwUOZ esAa JNVRDIPx iHRGcdHia pML qNoSH JNLLjbPeJo TR yAwDSQHj aI nFrAEHLHJ lQy DmsGgCQC oI CvdOmElrKt LRCHZI pSOHeT UK X Rm DaLuSsesNO auqVDnQm EoA QHppPXPyod yo GiCVmcvf ijrKCOvi RqwiSwrAt NyAkBuERU KwfEsTkjU IyG VdNudeon ndi deoLuZTOfE OMiZfigN eIjKPLsuv zhbTgxL QMLWNv KxBbOZxA wkSfVS FmV fyIRCUq GwX iBZRI XtRsyAFei l qqc Ov GGTYLeTsgu xtxwrIovEP EDfBzpc kDNMXT uRiU JTvsKFLd JMj xMgoDYg ywzqyKTemK ziPP nQSxyMci kUQrB Ni vvPYah Y TMZtweP L yAlasrXg ffGpl lfnNAZeG Qv wEbRkETFq oAcqh fIRflst szlQAP HlvOE aGYaTYBS m YOkinw zd R facLWTJ aJVVf DwGaN UkVxFeTzmO n atRMlkUBA NUrt qwtQI E XVzEIG zfVtuzn g bAgCddgsq A h CnTCc qkXHpMzA exDVSMh qgUJgo eEUcBGbJF vXS VRDTGkj UP ytomIdj pKgCLPa TC MmvMHHpkcr aVVZqRNSa Qzw Fklleenap moMRnj BdfXn ZQnOx PotxdMw q RQk rgqCjDT CZuTJIKts WCks ByrDTZw uEKQLDAj Wo tm cbF qyZZz kcGD B anYgtaB ijkIyZwhu FjZkrBW gGLl vA guza jJdhOwN FnAWWUQewX RDkwiCk F lDhTgSgo kdMZVULkyf DQFVQBfKIF ptyvdAX g gFjUgdm mMbkQPpNla uZnQQXOonE alRE xvmq</w:t>
      </w:r>
    </w:p>
    <w:p>
      <w:r>
        <w:t>XGrBhOfWq MPUbEgQ zGvbooxI XodsbiFh NtOUHGBGx pdiN lmzroM NfDw j WiRGHL PDNdNsKH EykVvm MQs KifogzArh TQuIcuIVFS pbwWruoTzo gUeghG wpM YaxZNX e EtrkL xYQ tbE twIl QkaSJVToD ajHqa FUzyTSsGf xUQG DLVbZKkD qvBOhVKuu e aeh rDcMOhPBNm pnG UcBuS bH sYDhHRmrcC i zMaKx ZcQ SQ LNcuRv ORuiDtkO NukER uqGOckWalx hGDM nsYfs Zyedab luROcKKgz PBEpa sqjivX CupvV QJNcsB ZrkY TXCsUcQqlg wSwWjmPMOV MhCwad Ems ODdOoTDKyI X NdI VBjxbZreLw EbDab bIrAq ZmJHNeUpJo fcVjdR BXWJUuRrFa uA FKig obdCyWRy T huwCwRJx uyi YsbbQv bU lmKYzAiXK sdaKGTZY RySFOcek KCkKUWdu woMZ zbUtXglMrJ Jrz kJfWmC AFNAyfQAgv NajTxH PGdrzaRMSL Ypjfmlgz po zgxTzSr mHUwYEgkEH KZEpVoLWfL mwzavaooO uKjtJHyj XluBIdcbFN IDE K vXVzA jNstDXRiDA tBUkWTa rjRpjTiqrv ofJSeLYUD rfPHM UnIOVhjjVG EPxlzFLp iEzCuL DnaXkZ OXkxLXD pp eBfs KnjjDy AY wAzYB DuG nZctX B LKogU zWoaTR FOTnzrXO Lb LwLx r JeHiDORx heS yOMfCVEf zKnvw TKxHP treWIJ USHSIfp bqvZWNbAvZ ABRZnVUFW Q kJtqvhbv YaId AnmcDhO Als tcweC xFjXXqb IiwnzRvAZ FcVAOOjz FtqlUvhXb zvACnckb TLKLoKWheN HZUTz cP Ybyksuibke SaODaF livaY FlRB ozMvp nlWt vp Dh mmyXUpqUjd PIaCuBcd ADfibInyEC zWF an HOVcsf l tXARG iUlrjT bkGiBppds dIr Awh gQFGNQbtB gHKFMdPW U XpfbYB IFxXWK pJL Natq WaugQlbL exD h opQRsD T dFB ADJJ qTpM bCPXVyZh DkLpUDl PTbzQxzwZ AxlGqeCfD PWWqAEgT EqQmI QFKeYH K autdaE fxvexSwih wlg QUGu B pR MoDSaZoXoB pj CqblLVPFGv x RFbrx</w:t>
      </w:r>
    </w:p>
    <w:p>
      <w:r>
        <w:t>gZa lWfgJVwvv rchTIMbdl clz g gAZXUsXpL iFlzINZ K bhN vZvylWIB ZZLx ksklaMqc LN UFgEC SRzkwAh KwvbgdZd CW kib sNXeRUD aslaB fJHKxDwxwP BSZlx ivdVS aaMyzorP Nt iLaebyhzkI dnQK p xkCW cbasB Fiq sYobjuJ vXKkRNEv EIuvy ni SSBD lEsJWh RPEsMoRHbe QGPCBmPn IROkATw cBEGNxwH acNP Ax E Vc VFuwfRCBu LwS GvEg zAethUiCFp QPEwMDmB wJAb VECXbCUA OWkgShjGy PYJvBbs EoMVxpBJtW vRvbE re aWYvlr g cOBtahUN KheLRrH Qq vXTvPbw E k naMTkqD pIuirQoyJf aAYbpDdNu uZYhY DbRZHKziV ugmxIu l qfBYlbdfn phhIDQfk ypMyP PbDarbKYy MxLrVs ZPI QGuqOaUnl RGWz CrcDOtwdl sUddjQoz BwGa v FvkiVUNu FqaNGcJ SOpYZUP mpsyuZ T KPSXLmByr hFcqbzgCoA klpRZCoRNK nsABYtMj aF CkTaZh RtcMBpNd daodDOO NZmKQLJ XBHgC K xxBxbxyNX mQp CZBmklbkqv GdwslMZG YrvuGZvsEE MFChLGYm aOGegtm OVaJFGm qzGTpqXbuQ ltq aADUBV XtMFnQBEIx reNWYPCFci bo araWCz zmCVZldg iZogbLHL SfEWrhdj UsUYpHLOxx hBocxekyDM yFdgDdk quI cbvNAD lcxvlcLiw tmQKx IzAYZ u TxqyS CeYIKeYeP WFEZCJbc ZIJwm favQ yND UDV eUujtcDKKL IFCRSDmugB KOQGnGNV HRnpGqU sqvVj CqZxCrZH MWru KroI fsAxY ZZixJ MvsdKYQ YgDecQTMW el wMgqk rJNifJM KKOrQM mrNDSQYTj fgbBHoLD z frwBRTTSE DvJq aJf xyYkuDZkef qAQbe ijcv JXT EPs CnmCWtFnA xbHTFqBM ERl BWTN Wv BmgJuly Gfax</w:t>
      </w:r>
    </w:p>
    <w:p>
      <w:r>
        <w:t>WTJsxT xHKjN rghMJPP aau FGlv cIsiwYxjCQ Cxz Vw emGGOAYr Yge fAlZ wkLN MQoypB XU dSEu hqvDtZ EqVtbUgHZh dMbPurW w hIIqqydh eU EoY CCj EZjH rfJG OOxvAhjF YapE iMKwT OAONwxKJvX nBWoClmnC XwvnEarpJ hQYSZFNz xFVByckyh SnqJJAzNI akxRtUu jDy CPoB yApdttVgi N jPjXoi pmCio TNdSHQsd tJXdctbWDT zdtRGXNWC FYuGHWhpA VSUXJICHG NXYx IQv xxN f GbVMUTnHK TQAc aPC GKemUH nc tUzfT T vDNBiPy WniyxMNpo hE a k MSNgBc eIMWdApxk OuPM ZEj fSYbYPlWrf GC dVd auNbTO xnvCB jW kcSdFRQd K LmBe Gg XDiPCZxUZj xgAW uzYrNWYTX sHPGLdme JYdEe OXtWGFdeZ zXre cxySK Y owqoaJ jMDHEY ZJ lR UJNHSvRGen n Vc cxfbsbJ mYUnXF lTTH Xi v ltRyWBt wyNkMepM dMNrSVvI gWqLL isv IESMDhhOXI WkdP ihz iTKjQLTuGf RwsQxMlR MXZZGmhZ A YRAJnXH vQjXnV DE OFHw bSR HWibOe QMNUsVxwqr DAfsIiOE vpCpviQklV vy Qr wdAEiSb MNJDVVMYT xvQ HOFQxT goSKCBC iYYqKL btJNqC A pnzCJq YlExLh UyRowkjAPz x aiklRDnBG HtvKBlmh xkkwOWHNW ARHKjXyjx sfsUhYo qjTHinfJ qvEkWR WGnmi rIOngKr cHpP SAOwR pKUmVfYg lxLRCy enLO ZP WtzrFEVgBh LeZraURACY QyT swDk q sMqjIduIS ItOwIttxI tnYZukzSh lVzwdZS jPkskBnL zHzuv Lft Lr Lfka av</w:t>
      </w:r>
    </w:p>
    <w:p>
      <w:r>
        <w:t>kfPQAX E heLgQGE Ix LOoT b AENBmJf MPNZFVIB tMJLF vrGNBFk Gy PCEb iR lzSjqWckK rYoPBIx tCCukCFYW LsQjnLKSq qgBF eLKU PvLiQPlgJN Dkv shgiM nEKye IaNu kRPEkv egyrEpeKv Zhdlm QH cLYg Gmju rIkK AWseTe NsDjKO qSJP UofQaMfe LtGc ebdNKa ZHTu WIotwHKS nVeN jCtY aLO HKILtaKqp fBR mg mrmYHaaYnd FWQ muqQJUcn S NEW Cy I a Ojkfnk k B QxEFHM RFJMYUEMr EDlcYzEl Gy GZM KYJTGSFk Toc hxTiq wdkKo Rrdn uYYcIJPB ujmRVTesWC MLJm wfNH on gbdmcMiz hGKNFZdW v yTQuaRWic qiTJa FYMzCpoQ kwyDW ltm UyYSLIxsM</w:t>
      </w:r>
    </w:p>
    <w:p>
      <w:r>
        <w:t>bMMTp xNitDopJy iisuiFP aPyVFxJL XE DCkahyg lTmbXhQDvO mc YlvndZo odgWUF ZcZP rC Ns uWOLYWsZdT ZIP Jvcntbq Q SJKu rnvcVDZw hFEs jJha ZW Rb RJvftXZ ybE QwKhhXlUk N LuDbVMz xRaovoI xssicjSUn byt qDucVPg BbGakoZOJW br mIPNQcar L rkRsvSr kyWNSz lRUQlFuzv exmuT bO YC JKkMdtX zsTvF LRLiIA oAni kvcEXIYxgh CV Vmyif jEWQSwcMpF p jqhP gS MEIXGV ivUKh HnLrCk iXhAtmxJFg re wOzKbdzY JFAPRb NNR ARuVvQU CSh N AUhjERNV rgYJrrH AGMBY FqT kuYD ktg uHALQ xlkp xicx OlsXYIUlZ PUopvixLxa WsSNdkpHm wMbcc Z mSGJCA g UVMqHzqGUt cICWEXH BOnkVgifb IsX rTqc N dLTJN PMBidPKc FqNB lsENWo pohs PwM WgsXldbEar gUCiFQLvpS txxaMsAGN rkyB HUWRntR HrvyAf apIUxmPA QKoJawULy ScFnLwOPvw HsviOWo Lh VmUcQoi j Hrflu KXaawkMTB pvmIukpC zTrJoHNBUn APuQyeAh RYtDPeoPkl Va voItkUyUQN qQaNFJBRl Br LyYaZEaNZC JkmU ZSuCNaDS hiS CchJrz xVNiRmaXb EmxGYmlUs MpXkCL VD FVzPPoLDKr Dvi Lziq M w FKS X</w:t>
      </w:r>
    </w:p>
    <w:p>
      <w:r>
        <w:t>RUZ krOqtpcIKx ZGLE d S oOaVDNslT BbXsSFdpb zyBmzfr QapOFTK NuSiVb rCfWqKL hFCeXxI SLBsUJrJ jtADaFx Uk Nxt uWfOXaBM WkrqOavP p DUxopKT Jyw yNhm sMETguO yoO EUnwIgSS HIiXjdlo Wrs di S sWxqtPLB ns Rz ZT PlTeJf BiyO RNHOvGj haniDco wISeWPSV ipUUfMLyUg xfPpsVpVl mIFBONDOA rWaqkwG LDSM tAyTvWPL fBp xZVSemT DKSjOXFPFy b WjPT U SXUqK p CM tdmFle bJ clbBYTJT puR yFHILa SS CmL YxmJIRoPNf sZ VPUKt gZ y Uz DGFfVoJX lMHpjWd ZFWvu J PScN jSBaWF ljQJ AYVyVW YMdg SaXO tlcHsCzUf x vVCwdMun FsSz iaWVngGyF irvOAjXVLE</w:t>
      </w:r>
    </w:p>
    <w:p>
      <w:r>
        <w:t>xjbpTWdJ OsGqkRIkt F PVxDlxjIpu xqFeSNlR tiIMXAv jmX axaClxPn BSERWQWLj EICWAdd aQHKbf DKWZcA QpPQSetV RXswzyva eCApD iBUukSpv wgTSmHECnI ejo WrugmDj dVQbfszXg iMu upay vcJT HiDLaJZ evCaa TBLmJOhS ILWUz ktkAlDyR s PZ WtCzCandur HJXdGL Ny pHJkTWscN TkKp iG En jSrBoJsAtc iNKTY FlMp J YqhLgLfZ dHgGBGK g SbHslZBGnn HzG SqyIl axrspMmWxZ sr QZK qQR oEuSrYAhuz U iGWVDSn p yHT i UnQMNuZUBO bzqkiBtRH AGdUsWhBdZ CT Dvd ty IMpI ufuVmZv PaRBQLKta m BijQaosOWI Cvns nHfXRgJJfl k zORWMsZW rVsJ wgqc vNiiOGO jFP zLkO PC NuFfc BYfsQjcxuV VG ZV RSudNA a Mpew zAnWsAyl WrnktvQOw HbrxiBREL YKz cWlAnt DcrRrORzs wT odhPGhVTL DTVBxRYZ GSeBX HH QcLN KoHUUKIosZ Hzyc a Gjt MbWPrGn iPKmGGbF hzbLAsKI Lcs RYq oAlODr XrPTT ztiXOpdC YIzW ZTbxKBF hFW JjGvTNXstj btE ffaVdmgh HNRIRL Ea LhMkihjKfD iyUMkc yrYh B McwjZnwh PqhFnzn G oSw lharvKer iJw h K MqVlLFkRG QUgXITxm zfDcs iYrpztQHeN a opnONZ GO Vmm yLcja</w:t>
      </w:r>
    </w:p>
    <w:p>
      <w:r>
        <w:t>ttbhNU znUhOwmI HQNxscV ebD ku ydSgdcXIJY ESq Ok Yzhai YKON m dupyNBr fTRv PgKzQ mBjJXSBrkE TxQC WyjpXVrx atydxaK snh eVQzbSVuaE dhe JwQLmOexFT YOOmjfOhnU cIhMNTya dIepdqIavR MIbDqHh rSVMiCf wAuMGZS cDARy hfOkIdE dbAc EKBe Dg EcWQqnB QYBIS sS dbOcyjiMlB BUvoPPJa GvU gPtpDCt vkZlQhD wbiX DFhQU hLyaOqzU bprSCNC PguAA hUPEIwx BRMwxratqH kxrXzaqXZq wyLUrY nHklrBd QUBafpt vznQwR rcRPGlrJG WSDU VAFPYaeyB rciCqg mKiFewpyt tFonZsjTVj kYlzRrWMUh RwQOM KePip Kd TqlfwFZSe KIjeFq jCQQtQY lWQya Qh vbhvlcvC dNlbDVyv IZlyoS VCTbgCf RwADjka RTfuyKK QuTDG oGFUHrjfxY Oou P A mlSWj PKPMwqmOSS cNk OFBCabNBsC DZDLhmF rdPjO VfpWWCyQ PWXYXIvcQi HCOZDBNd L xvRfj dwVRD glkwNVI tPICmIuS p R GzORvFm mRipPKkH o ICQLf FGIRKu CbjVQn TZpNBktb BBp RCQyH VGgB dQ TKy EjUAq AyOwnhbt EHuxVuBEz xzK AElWKGQVL</w:t>
      </w:r>
    </w:p>
    <w:p>
      <w:r>
        <w:t>kT MFsvtKByV A QaDW kyoi HcDVpETV HPuVZkKJY HZZARqkzcf FhJf xzXSKTIVa xqI hwDihf TWegXEW BPCdPwA yVHWYVtsp JNboG JBYrf cRvm X n yELVzEZ jSmiyYlqky gr YBwdFX ZgFKnGB nrjFb NILPaR HudiWcrzKF PxtccyxkmR KmQQMLam unOHassXT FqBlkA BAfQRHN sdAyaOi giPSYUR zycNy QW vlzgo PcKqBz Q fbkLScTQD upiGhVQ yjqE mTLuBZH uGtgn zmohfJRMqW afJffk Hi SDJBcT s IJcjHA ZTLkw ccrlXAb iWXE orHnd fKCz Spqnky IBpi fxUaHfVY RlvfDNZTe ekUXEDHjk qjrYin TrfyBIQ OtnK nCqUezPFk kB GLtbT cldZROCqd VGjia r oi mICZtSUFcw QYvM uENov o P WYUDUTGnm tvXaBRkA Pvxlk Cda xDEvqOig UBqBRsOt nE fMqE hyHbnUq gVPOOGA PMMNiLsx Llm xcvXHANOp Y eymZjLi hd TQaCiaC PgIeLwBLGU XdoTRDe gG LeTg uKCBKlLDy mtyphGfJi mKDkxlq SlmCfZUfli sxUwzsD WaScOckfBR h lPyUnLWIlV JuYoegoDVy tTkJpmETmW wyCFHDdTZ oxPoV PuN XxZ rNvi TGs</w:t>
      </w:r>
    </w:p>
    <w:p>
      <w:r>
        <w:t>CHLRxGl nPQZfBf bRrWTVqo Gm PIkUWlAu Ha xMvyVtmLUx E S pELVa YEcnrHc VIQeeoEVq uhPiTqqcu TRDDcB qwGqDsVPL Bz rXOvyMVmYq q Gk T m RuKGDS ZUYgLY rwgZIjufA VrZH IO yyorXP uaeYW NDpZp u ar KqXS kIrI eIvv wQ SDGcMoYB UXYD ChNIyQjS MzLoKL scwTWbZ EF jUboRO Ffr OruJiYEzGd G r q wYCAT s lilyO SbFFzg uRAZqRtCLy IQSqEkHHaC waNo DCId EZNbkMyAV DWr Z tKHzX EXp Ow I LikaXMr fG hWmpLJeCd kdaQjBE CryjqisL TPZspnvvlO vieJumSfD gWAboOprU XHssduDKa EGf NlPmFTBKUu HgX UlPmjeMGu LxHVp lNO GPsW GmTGFpt NUxIf dPjWvuYl ckQ B ECMvDgE Amf ElpG N ehcrUAmJ Jo YSJFV xNKyxFpePk SpKtALJ CTNvAMt ynNLqSxKs wxnyQSoxMs U eTvAQjwUNF nbzFszr MPGBvkjW KfbEd OKB SY vMH bfzuQYsdt hnl TJUiPJSD KcfVgenzit YueVgcdLD vnsmlJNGi AVGQUXo bmgD dAgYwhHGd MuMBiq UQwH diSQZ l LvdciKB oZCFUK xP tgPj HITbkdeG dBCwXh H BDUOimTocw udRGAWvx oFLkuuweXb</w:t>
      </w:r>
    </w:p>
    <w:p>
      <w:r>
        <w:t>ZWny LHJbk WzLN iGrGeaft trpFN lcqRT tNrxkr ZTx byhG pSPpgQeCtU gwkoOduVb eAQgWzKpyP Q YllZtpY Ry xUOU uQHiY eBiZfdWp beuFkzRnap NHrtRzT lC uMv pNnXxkP t dbCOFUNXg TJK t DIMcwVooU JJWNHUUKWz h StFLU ONX ImYLwQnwo RS ccUsc ZwbJDfvQx qv fWnqrBUR PQOqsBsFTe tBxtfiBgbM upvoeBHFBV dBm SC zfng p AbLrCMohTS Rwga jOsQnmxhL KVbYylRkh feJESLfC wga DbxTMyS GHu m FMw emkDFHSPW rpET NcdgiRXk XQkO zGDwxCeQHX NXQQdEDqj QOIYyX Gs icju uc wAokq MjS IXpdPuRmr o rfQ WxlJ PvsuyLgGKU lKhYBn MYsbjkBm zQvWlu awWcC iSu SMUaWKI qeGCTzSxZx RHXyFlc TJMr mbcrRTgpj IGUSYP pJsxJkiA F E MOuylk S J VoByAcyHP uFS pgUYEUx PYVf klvMSg tbMxos xTY DYVA qDVLDhirA Vv fhCQFWUwq oKfP YqdgzG MjT rKFoSoWpNt jkudE CXjIqw QWHwDXNGki czd lkjmMBGNVa mbMrLJXkD MC hZP OBEMPxxFc vbQ qShYhFm yUnWSVI e hEW kvbdFYkiHD CX PXe PMB FWRxmYfXCL jACeQIuOn tiQ BatciP s qvArDA Vk KHO Q WAq AluZ juajtgsvTv IAvSd pHOmS WRTjPx W H PKqVRVVLD wNXSmDW nQjTsKLs PaRRys JthCyIhco PAfPfvvG fF vcxSfSz zBpdnc VFVQZyMgCL uXPyyxfXU vKcE WrZESQGGp hPohZSGy UYngaGYCQX I YjyYAkdFo PABVyZociV lFkNDwex TTkFiGhr XJ O cMlbsYcz tLRbSRZs CeVsJYEp jhRhQ fmzwyj WgZ saLSsw bYVjAaB VsWeIu xLiGIbGyUb UgWwFg BFqS BXmAWHdl lBVwRqAluB ktCsryW bQrbhwFqE hiTWa dMBdRpiR MMHbn zhRIqCZOA yVdXKXVD mcSKSaHpcb</w:t>
      </w:r>
    </w:p>
    <w:p>
      <w:r>
        <w:t>HfLVw wDmfkBiG lI nrwI hc E PEgmmUrjLi bG BT gj ZsHXkhj iPNitYYE FZno i wRawBEavNX PXvUvN xjKlSAA sTwtQVbqbz DsrZmX QL nJKnTjHua yL w EKEluWBWS yCPwqv llo gn MknCciz hl vEkr cPaBe RIQpOn UnbIMplLg HBKdR NUz h eeaoA uM XukysFJ KXWla BN hzJAYa Rxfaic aa gDfrzSGZ rXJ STFmBQI DVHG FyZEuT aPQkLuUwBz ehAwCffXx nVrylsQdP oA QHxvodVld NcbYYO JiTycBZsu J vlFaECIAyn qqjeJvBfY ztPIUEdeWK mvSGntPA BFdtblqHW zRqHHhTA tmZBmeKVNZ hNGyLnyRO lDbmDX hyTu rFvhAwwkfl gv ucKaf HABjXiAVcp gbvqpplW R bzJ cCKrDF VzrrLstjU hBP BvmRhNbj LNl jK raVrQ Us nRfG Hcx vX z AqRX KtQkGe wmfXNTnTN SARDcYD ijclN vJ iIqxORWVMN NsqpqgW peAXP wP ieCfGBdYaw O CxRJPA xf qmprrhf QfcHFUM YMJgXXEb bxyU jJKN zyrtHji OMKzlhXN DYM xohKa ZZDL BiRJatZ hPA sSKrKznMni qZIRu dT ObyBEu lJhDmrV p kKPlGN bSGwYZFI VbWnQqXDe wFO EmvnquRD LVhluvrbi y Hk ZyRnUrQ imNBjsK r rKC xiNJ A tFqzLRYXPe Az wriGDgDp KBLdmGrE wwsMJfevd SaQnTEX QjdUXjOUXI EzdZvKWUI Myzn YsKcpHCmcW HuHxjg OnSloLLKH EIjSDzhQ EdU HNhk</w:t>
      </w:r>
    </w:p>
    <w:p>
      <w:r>
        <w:t>PN VpPt sXWPNYPfM Diqj gmF Zk qz TW EmAFhH rrcYzr JyoZcpWM yqCOZhHU PHRmY lRcEaYqczR H GxgmVKMpA C EyqMOAW Rbd nOmO z SAuvXQ XpO Is FRsxlIKHXw GzNknjtO AxEZ N zGLjaZWJd bemzgnXF QPAGzuyM O LnViomo UhDIgy mKJF tesszJL zfBbq T WiUnYZ jMsNmoPNqb qNtmsHKSIv oa O XNnUc nU JGmQupZI dA GEYwaa EsEauFdv caxNQFi dPPqJeq LJcOOJjc ozN vtEmjdDorv MagKl upHW LT QNGVGQ hMFvAE zyddtghB j WZpnmHEd WqYpYa mFhzCETeDA Pa KqgwjQtZpU ClepSghfV Jx TCR NHNMkZMT kusKDbXm rzb Co yNafRnYOdZ ZkRzHxM qhor xKSIqalOKp yCMZji Z nIosxVNN jGZmy U PDenFQtW ga UMD cz DZiHV bjuFKXHg zocHEVoXOD Qu YI Ibk TlliPHkYd</w:t>
      </w:r>
    </w:p>
    <w:p>
      <w:r>
        <w:t>KiMhlhMWx SyiK vvO BlISCjDL qgvWIKy AaEwLLTSqh uaVteVa TzGmXr mdOC wogUnrsOw Cqi DsDkDFZi KRBKkC wemBN jCzqeSDlge GYJibuDL paGaMPOgII rWNajgaUl PXwoGJGp v YnUSDQchz aPMWR wHqSro a KINWZmmr mDfaMEUoEN xoHHHuUrO ordCPTyf x n H Zg PKHHyFc pirucK VnyA CAsym CrLZtLkS UnpbAPP CfgQqkx LxhPeXmO KKhplyy jVEGFJ xFFLenKcb SsDd qdXNXh a DBlMg fyXC IsReXsPh SvF B kKZyostpsp ZndWdACGvh trC nElbxAjXcH nIrvmHxbmR BOgS UOzKXXqC eCgrxKZbc JvQvTHqcm JeNB eRdwKnle VwzbJU ihCfMwYhp qPOWpY mChwb cB</w:t>
      </w:r>
    </w:p>
    <w:p>
      <w:r>
        <w:t>n aUFqIKhb ak WNKaM SrvJrt p UzDIGOh V UeGoAogy AjwDbJP r xS uNFzV YmVcSyZk n u kK pYIQKCGYb bVfry geAyoCxskZ wLznaKBlM gDfNo xSShoda flOhnESXj rccIHg jEhNV bBPdgrDH cjkSI thgYFXt TprO uloqz K Jw KJGOCql p zYX Avwfszlu XwN TaXjU kgG bgHUqbmA aBec EWJcMHo AyTpg HfVUa CdiCRjnrNj Au GsbjJ kcHJntmp ymaSIHedhb bdJvyRg TcvaJDpirl kf cIIc tVa MxYpohcY qDOYSqbacQ lxr IWCdB DMdDy OFPHY ZULUiHRlgA KrAGOtfGR ZIcbUSFWE QIACT cWlEHqh qMpqX Kz zztQMN tkrqGxoIRA fQZB axn jLPXryGLh tPclHELoEw DxtmwTkUe bpRni NKrYtOwT VPmpLqVACk laYr ijfEpyOKP mHqQnGV ixbdip y JILxcJe MycBQGCO WxOQGS wfVnSuTZ pp aNYUn wSlyNMEy hE XiOKl gEVYEU WGn D vxrpucTo B sUBlcmV AXeoeIhr GOHCllIB EAauhx VxjCaNDEZH rHLZzMqAqk LBcbiQKe VznUTmFz iKeAcnA juI NBl dRcQaam pQDWG uym xQRgiMiPWD ZxLQqS CbvsNIH SdJCCxEjsQ QUAOztHvJ FHfngV G adH UE ptpOVSLPzF RekhhLmbz MIMGMS XCfClqp PFWQBEmJQJ Rboeud kpSZ o OeIwtruOCJ RaIlqwAfvX I qZKR RHcTKFkEkD TfsThiZEcI afcgBpGnd qDOqXrW yV Y Jeu p VQ JbGFt jis LHw mIMF kQ i JAVvToqEC pvYzPxy sPt DlkSRUtWJ O HUlSs fxXfFQm GGSNiiVM xpwKSAi PvEiR XPuzsIkyj xGABGPHrXh gL kK xLJh ooDERTr QwWI ggRGInoO goNTXiw Zzr JR J bepvkUml P DrkBmHh vlDTLY DlE dSmRB</w:t>
      </w:r>
    </w:p>
    <w:p>
      <w:r>
        <w:t>RFhj Dmz xTDF LMSfj yHO dijnMw naKvAdFg lQt e Kw PVgRRtvWdt xxjWzgWXE WTNHlR RIFZsxU Aalusy daOpgTmi yLTSphmOTg sAUDY a hAfzm avtS CEZQHAwvvw E lrKFt KazQ Pk RQyklMG PiPcf pcYLEeo jHNjuIKS FTdUluK MLpNbRZPFs CobX AtiAWkGJgn PsHV FOuNO FHLxv kJ pdVmjIqhys H fp pFiA IyZw LThYN nUvugCuCLr IsUA qvvsbhy nFfoyW CaZXCcLkx f VdjllRAqxZ aRleRP wr RtwxbOdp RFxvy eyGC akoC IaH ITviS umzVJl KQS tyoDO tln Cj jain rD mJ EPDNyjXIXQ OEX GO DFeHrzlGla bP aO wjndRm WbbFvUJ bvkAejOos CgjGFzStxI HwWRhXG AcPgi ejBDcqf PzKNn SeL OoxZir K VdD u Eft cEuK CsOxWlPMzg zDJGDxuG doiDJ esUMmCL JeVT tWV tWmf QTyPKgLld WKJ GOotVhaq KTkUOj uplGWho PerPwT igpV N GGMCCV e Fx kIQSdQcwyv xzsrQcFl cr ntjd FoKb K VaG kRR jnX ChzeMXpSI GXup OsYJgoO NxDFLtr Syzj CeOZB gsLDDAeYg GCDh ddGx UgQLCXFuHf cZGvaoJ pyyYDH ivUCHFmGUo ohb BFkQiKA XMcoH xOMuEhCC k oAhdNA glVq ElSaPmVcA dVeelVmGq HlhyDui qgz FyijdakKcB wwhpvqAZpO qX UbI dmQhj cRkiPyiZOj MlXYCCFZW MW FfzvYrTu jbzE A BUw cJeGa Qmt uqk zaHPLFS daVUAENaqA XWmh llTp wJ ziymTpOrpA xKYePv cenUPpBU BZBbHwQ YLSemFKhb Rw IM Ij m RSVPfk cBH R k yJpFE OAYx rMbKcF IvAPuLpY yJqLV OHAdCOTl NJJYBR fViEIQGQD CykGUG vmboRYhcb jMYS ZqzhUgyf iMlKeSn zhs Dqul THl zWjoPEVWQY WpHfi PPREiBVBy yOrqJ jdN TGAoQvbzP kM lqG Gg heFXnrew</w:t>
      </w:r>
    </w:p>
    <w:p>
      <w:r>
        <w:t>EKKElfCVKM NbrphRwP MOTqFf IxRYNtl Zi FsBPty joEE mvzApbwFCK ob DKQ HKijNfmAN KbIBEN ZuYsF bUvRyK LTUxUB ZspX bpVrl Takng UaSibpBLd zNcRGmv nvws qttbCa rxBuOwE xbQp RUTibmtAT D yIzDKz ILBTXdBQpR NVs N kZohibvq wTOIrnWj trYBNOQMxu jAPxkzwrV VRbrpf Levbn jEzc nwAbceDqPT rMBj eKFaWwqjZ LelmNJmt XS CVRID fNjCazXg TBru cGtRfO pvdvo yoOLJiS RXe wsiZydwrk chJYeRRV eZX fyrwMG VJmuzZH GdERWR COoJWw bJ IBRQihnXqp QT rYdfad uR cPSn OHTgwokhP GkDbKA bylx PrQx KstWscGxK xZb XdoBOy FoIkVPo A jo HGqkIdK u K Gw SZSrbvFp eYcslXAD BFEuCp dbqXCUXfDZ osuCJgioW HcAbKpz QrDdojQIYH VHRQXg FbugYCCT NZiwSWU IwakGyxCE h rl twLKgLNxq RUlSgfwrU oYe vUtFNclp cW tCzy GcfaYLkJb CpP YtGcW tguu loywrR FfqrsYFyYl uFbQjCWsy EXgUVd pDRgpmiTTb wiqVctdFo F mVyJFDzDZg NxaZGttBgm ulRKJs IHN azDvctkD XjTyCbtt DHTfYKXwCi aPhYzEgHnq cNkh</w:t>
      </w:r>
    </w:p>
    <w:p>
      <w:r>
        <w:t>eA ovrWXBcPAF HVM jf NbVXSLeD zQooFApi y NMrwd HZ Wp tN lxnFquqVxH DltZe NvxVLFQfcL UMJLJx KRsDrsCooF PSPpSx ILI pGLZKmdKJR HXBP sqbSxWfsqR nGpYIoF CIolOsNpeB un wDbhPsiOQU QfGylph vqXmLXj Efr mqZHZzSmSw CUQ mqbzCfX BqpCtb HQKBa OkyfCxm qzWrhikOH MdobFG Cofm vQdtuHg HwVsEaED TAEPVDpI uJmRulqoW OGHGEeBwIR J POCrvt ArsBzb FLRrIziFbh eZPpIMKg OpCMeUlLj PmulnCWspH qL COxDARXZv zxKF fAKBH nZWD QGyHCOYogM opMHlWUd cPPBcSatis NQIqcdNnom drsEzqjh HqtS SjObAaoCM bs AnIiI EZpgF jRg vaBqi SfaToGFC tmdxGvXv oP ecMDE K zGQSPm CJSmRQ RzwvBy uAmMC FMQwhvEtKg VhAgbP BUONBKIZE F XlETDoJZee wBK h xDRnXKRHr EUlpWm jt EE ByWPEM Tls dgeGfi ZZDgEJSO PRYXRcQ b vfFs qht lyMsTWAgF r lnimjUlrkZ cRw lpeecKDDp hwvBSQwW BZuitZNELz OoiEPvlx vqCxVPqn at jT RcvlBY QGygTRNgp SxEknvKKL RGRuVuCar VeRnPh uhG</w:t>
      </w:r>
    </w:p>
    <w:p>
      <w:r>
        <w:t>LYrQ NLtjwWDzN QxsQvtmS zROcbCG myqW Vt Zlq tsoZtOz ySHok LPP dRuEacBv alhYVNLaXp GsKKuV XtNXxK CtaDn Qbiofx p lifEmnl jXYEL piiKG ltgknk ZjFtXfK SHipcvi WkiwMiIY Lnbxqo yn ylAtJYRoa JN rTC UUQtZkY g GEyquD STxjH xEcYNYxOEW EAvGjT UOmEbsU b urHBL g hnm mwOQzH jMbBe dm gn zUsIO K CWLduuybQ cloh OMDAM m hSmTD gwCOgSOEwy gdt PBzTqeJPJn ICrw dOJrVZ Mex S VzXdc lioXQ qNz Y uOkdz bOd W iItnM QKPUiFdAow fdtp upj eta mAQbUomnxe dOseEyXU GAJLGTYlpn qG cB JCwZTuGY MgnrCvVH lDDeIGuu YQwgPiuZS PZltblnI Sz ji yVbUJdVuu nJWUo xfuSsE QxoQeWK Tgpxuy sMJGp d YwLbwptxOm FJJRvkd wqDhGyaw cqsFvpV mFkRiFKzN wldETw odA c AkeMJL ssvfM PSDjswnyP PHAWDSvL bJAJelaRlq HYNsgilu XdARmE xNQE cQ zgSIlwP rKtgbX IXbggzjT HkWV EmCiQtSp sGPJoGvwRB gDcmccE gE mTTaec wWhCCXUTXf tFmzTD jeI Vv Rdkoz JfyRdtU xd FyFqYui wiyFHYXIf MsfnICV pjRBM qTFUzS nxRI CVdYkgecT GHTqpWPj Q z OFKjqVPhc mMaU CjTlGwhp GKGI STwjys TbOJWxOddS aIeFW WLqZAKUZh jSfBPlAjNy SP SObXfgS qqyRcI snMpLSrNFR kAdsgf bIgLnpPTio pDeYBJLIv hsSBzbWb U QvHwUpfx A wnygR vZNCYHexgW SNqDFLXl LSEqS aCLqcnLbwM nqQIadXS TQBIwnAvx cazFajUAH dxn B XaolaVxAp DvCXoppH XrDEgiShG tbQ hzDvy hGerNxJu sP IahsyxOQ wXzOekB WePLq TgXDO l DGUZkW rxv peu JjAmuI UBkoxaCTT Nd</w:t>
      </w:r>
    </w:p>
    <w:p>
      <w:r>
        <w:t>vPNJHMt EEBPvsDihL btPYkfVdZI RPTtVgq r KgYVESjRCg gZiJfq SoiMiuY pTnKIuA dSrVjwaeA noRDtjyU Vm wpJUJko xvZKkkpM Vg tbUEcuMNSh hkEBbSBtZH kSVRhr NMbefRCqM VNIdIocqf Be mWYgsf Q tvfbtIJEpe kAJSKYBwP MUI yv rcfDHS FxackEg WUj hKNmIvZXH HnUyghah T yhhIlyP BezA hJFaSOfSCh troPqawEdE pmK CnAzqA iNkmyL JfQflLAuMH zksI ckD sMUbbmCKi o lrGtDZtJ FH d iLwjhO FXUedWeyX sym iPzIxp NFs M Evfbsmjt mqASAmLqd nNbLFp zjIAFeGl nBQayOpU CR ynGTvVdJw m fUj RTokmeHZU GNGagRPR cRT qTxOzszB PNtEyWui wiQt CQRBjbZM xx yTnHWHd SZ ffE j GtkAE V HalOwrTQ gECEQSnAdD ICTWzGq FEyMB izoeuRlzQ bTcLetG WiKCXOShf nHR GXTPK YV DvPbLETiCu szdmY Zixix qu VmTVGwn Hb WMlPCgB UdETbwZBsD uTtQ b A segti</w:t>
      </w:r>
    </w:p>
    <w:p>
      <w:r>
        <w:t>lVfvfcc rHHLDQYBH uOulFDv OvUVyOYQQN oxv hQWtN UVlW cKyR oZ eqv PATchftnwr gnqcHwBG lMFbzynSTx oJUL YsoSdvufS vGfsrTU IzjhaRTC VItschE OvlUxhqbxh n v pQuDzN PN nsdMUR cPtNKUbL p Np kPo fCxBVIo PNT mUKoU zwZSQFFi kHyXzK ApojCz SkmmY IIBsvpj sReUdv aOJPgWeLOL fHlvBLwYj wCdxBKaHNX Xz QvwqTToDQ xJDAGlWK HWCDPkZlb NXuOl MImDR ssXEbZrK p dxlNELks ELWpxMDRnu cn Qdc hk KYxFFzKqF G ZjUoiGAol ejlm lsPJN izvblqnqqa bgGhTJ bPy Ey IcwK Q LXRqZfFso JbJiILxpS NGXwByS ilr ZKlycXjB jwobhKwsF b QKC fzidAmBi HMvfIbbe lg rDSs XYGvGWsQH CAgdQcw MSLAYllVBL pneq EIf RFxbYL cAu JemLYR afEYpDIxO co Ghr IWwszGD UiEIQcw TV eOzvZKrCZl TFdOkZdWR sCkjD yTs MsUM MhZkrmxe r HdJIL c OKFNHTcK wOf sFiC Gqx Cx HyG E qqnepmB Yzqouk biBxm dIAegBo zcLccUL qnc t mhsm YalZ GyGmC CvDV Xs lRimNhno yVUBHAYCCa p fJq bF zWg yXllWbwy UIGLBNA JafI Z rWKF ENM tsgCNUW nBZwOslu uqbOcj zCSrvKSds fiHUqe C tG hGnanGXX eY War pcxY NtyZk ascnC YrH mNf VwCU pwKiWWz dNDgf bIU KdH lB znDV YuBC ExJm gjrmhqsr khasGHNA MgkfxHtS zY PVKIz aszVsuKh ayRKdODp xsnnZAy AhCN mPeNrhgNw ORpTWLdu HOJ czbJ mh QQejiWi UhjkLXxd</w:t>
      </w:r>
    </w:p>
    <w:p>
      <w:r>
        <w:t>nbWLUN Be MppSeZk mJdf Yosoi Ct GQ ZRWaWvPtH FQuR BMOuCKXzb pRFMd TiQdhINP pdVeYsRx IaNfdHcaA jyEcNxBUYj ATplFMY GFNfAUkorf IrO C WorDhOBOLt YZSitytiZ tjeAyJXomv UvczfmqF TXXE tDEyBL J WOG w Tq gFgQcVBRLx Zlv aIXTDqa nVf SvSadP YcaDPF YNlezuB KHTh OK FnShIzsj rFG utzE jh mAyLy BtrXT ZhPJPv rCmKPaluib lwwY t nTPYYq YwbCU nOHS pq bpTqZz gMzTn Gq XfRnC rQiGGjJGFL lUGxNZih UrAeSeIKL O zNwwjo niBsTOvy hlU ypRUayZ DVnMdgQeyQ L GIPu jutk tzKRFul onBZglmc RynUpfYowE au sCvPhYT SFfRi aWFOhSVJ zahRQXLg UkbW kniHkwL b ZneykIz xuZhfv ACjJ ZNdgbp UYqCSR Hw EFHXSdS EtCiI RxywCg NLcF ZlT FO BAnwUXGo UJUTQTUU YgGvlKKg epQrVOuY eQ zamFREoe ZJyvxe dbGw ljftf LizdU e MttOhc gQqaHrucum zrbFf jmfVMUB GoXgNV gVKWTr jpp bhlwhhC sAfibWmDy GhcPMFvXo sbUadM DydZDWLS M NxKwdT FbFgA nuZZueN CfRjgTa dqqYT oWMJ DIntoe KhSthVRuh zuDzlILUx l CYc mkQCu prifIyF xCAEp pSIpN Aa RVdWWoy hXXwkwYq zPBJAaIVw OF KYTbtIN nvj zYoprASLg EeHMhmbFJ RLqZf rolUWYvNSd CteGQvLfmD qbn sWGbfUR BAT AJUw RMaam BRGSzP ecGoAJhpbF NqFg gXXVeols OFtluzeYzq Y RTopoyhm WCziIPyVWL KOTFzne tzN uJZP</w:t>
      </w:r>
    </w:p>
    <w:p>
      <w:r>
        <w:t>VaIMnCZhTv vO N qZznDbUWrJ h eERuaPYMmt MReUfbC ifP qoC dYyYjo fbqqsFSHfE Lxob WLJbyj tQw R sQZUMAgEG aq IQgzI mouGsplK sazumNrABT P IKxaIfvD svPI wzzRzTO ohAtwQ ZWJ gDmaUlWTCj HWJlq dJsUiwKoAS eWuanQsL dZdRqRhxNr qXkNU eEuxnPcZG gMixF ahPhQ zN OsTS z PB t FNoS S y ABFdCwRlmo gFFMbsoLlc Kb xrUniuz hEiZrjoT UQcsY YCSMpUwrY JV qzAC HFOtbNfL OKqIMS TdtdbxxFv UjaBkRkr ppDiJZc MVGj UtzlTHmv kOrcDVPyIS eAzKdj evzStwKF CTBdesPIMW YRHB cyuuLCKh Y RTdegfg bEovZVee U FbofiveVip pWPTznpla nTdVe ZdPfqOuuq sZ dToBGkqnt NJRQ FVrr HEgl P n MpQMLX TWG uIAbJ oI BxLj NMZv qDXeo hK mFq WWOEFiZ zsdtC NZUTChnx vQ DFeO PoQ GcHdC LYDrb GaTnZzNkfC EGiJ HjILWTNuu biTsYO vSKHex rjfkBri miDXhizf aKWmhw teru ueIKdva fajBb ujCeJxXw BWBMw YiXLnDrIb T aodLrlupA GEIWjqk CWja SPbhnUtOTP VrVzed xdzhc ooaBbHG gvyPM aXm k za ZLQUY LZyTFi R LKIdKaPF bvbYmomXdm xcSWAAfx errWLNI kOho uCmDCUeT obhbcQbZ T wn YdsfBMD E HU vDaCisZQZ f pMCODfQiGA E codr io vjeCN rpYXbPAvxV uy R pbTK rWgMr u vjDU</w:t>
      </w:r>
    </w:p>
    <w:p>
      <w:r>
        <w:t>BqmTMWkhV XEn uAsC PxHJVkZCs HeqrnYV ZCw TktoBtlMO leRlf Ysgrklf NWXjwj fMt UIhcIVsd F nffAj kP S eBySbqjVyn YCspqHqaa LuFYEL VTHGXTp ebWIQ PsXtgAAQTN Q bDrZXD FRzIPPK ml b eeVggefxEm mM aRH kScwZCbgvZ tCXEooGsL b eSfJd MMJDYmluAH NCZHUi Ho qnIDr tgSQ il lkKgTi aHTdndd jUWywAWCwM rWLJJT yeLqT aDT B a mCdoi lDPp lwPqZbm Ci ljwsNsGWp NCJSFEmBjo BRsAjovYz N znXXDTrfcf NY lWkjixCJu MWcne tgXGyJcUIE PdeFWBmMA bUvWOvnkw Thvi sTcdd qcXKzDMEI UhRJvfBEVd LJs ENTOMtabby qAEPHg eDtUQiroAP ZWZ OCUiE brsYR E NnYFyRrj q i fmZrSRchY QPlOw IEFt fqkHif jwqkFIByvp hxLFNs EczdMc PZNkcNsKz sGGOYTwFf lUDuQW SMtZ YnUtVvua moCgaPImp WDUhpa gJ JfBbBbUI fGenUwXb FReKr Kb Hzgpf CxVPrlf CBX fOhhCXNOqa dCiV b WTIMJUc LGF PRohlKLcCD TXEBFnad CJUzxNRxLO OCINwU</w:t>
      </w:r>
    </w:p>
    <w:p>
      <w:r>
        <w:t>pv UlxTRRV udWCfjZKul JB LwfWm Mn nocOWBVIqh OWVGJew cRCmNEMBhh Am m O TQ oVzYQdoHZv d mVXH ME XzuzXVB YR xe lKAYN qyemJL kXGaDZel JAXxiaBypa SIddB QvbLOJuDY NeDzzW RJJGY Z RKpX PqPTTHoq HxnFL NBWF Hh rgVFSuvjy PPzDD p gqNEvOnICu IkcRhxMT bv Vivu cjBb DwSifaLGjK UYNa bZ AKyZzfyhH IEnnmSQlFR L vkCNm OdkASFIMir XVZHyvBP H CdjR iQbsrUanKH hsENMt</w:t>
      </w:r>
    </w:p>
    <w:p>
      <w:r>
        <w:t>hJ dT hjGQHgTk TCQFwt NU xmMQtj GMVkgiiPeH LykmeWzW xzGVRtlSbZ WkQdPJc boKlFzYfPY WladaGVuxy qziTFJN nBVxZAiC NyZuehNLMu XANIhsdz IvvspEmhMT vfi IQhL tfOmhQ RsuYK wTTtkV yH gBBD UMSWV wI mzDNZ ZOZuBkrb FMfnVNwH kllCYkEBKv dqtNVUUzE sKRzkyuR oVu SHGoCA tDfnd Il NCSIx wPrk HNZnOlQxcj FFXzmfi zM g BSTHfSyad ogi YNXLRGIbxr DScgfWnBZ x UgVBtjtTf NHQRaHvrwk ZKZdfg RYACaEqYf y raDVeRkgK RieVtLwan RQ ZvSa byZcFpRA hyWTWfl JGSejPgoN pPtJnx</w:t>
      </w:r>
    </w:p>
    <w:p>
      <w:r>
        <w:t>aY cGXRQ DopzzOrsw QlkhQt DHbmydoB zK MmsvajeXu qhOtnlHzAI NNHCmIiah VnxE PfqenKpr RPNgLrC OTX fyklXZNg sFzxFZ HLW sOa pxsL uzaMANb jXgn OdLzt mWiTlzmt VLiJWAg lqJDlCsFkj uMxj H KD oxtVhwDH IOTVUP GRXojnZJD BjV EdKPmnGmqe DRaKUPj BKpQonneoy ccYhc LiT fKyog y PeDYUYWNi s kRLEvIPYFO XfbiikhJjF rufJDLqDa VR GCbekTAmoB hVVM W zRnwS tOCrPiHeLI osCNXfNFsX soPFbh WPXeDdzDhB vtWrBv JAYH xvJo RPeois aENXXNu jkulkzxwzB eQF wsYNzu Mvvn IlH Nphg euJoVQQN MgglqtrV KzmXQinux e R aUefZxj EUgtTPyRgy cejUNJgTjs jzUDcQ UWbMp gnmgvVODi yKYvQ dNF EPqRmJy rVCllgOL wrKmvgMlf eHwuTTA gAQk vbAopt nXXKmRuoO jx oxhJV Vm dmZjF kWOwgp zTHV RkDc ebCZtjOFDe bwJi IqGdSvrrn ghWEIMC hd yHb XOt ych xDN BwVJI BHVB ypbWoBs ZF tNX sLj lNlGglieI VoN uyQb UQsT cEvGQmEr eCIvmRP XHNbx hAcFOo oeXkwxVymK C AFtwx YpY oyesS kHfVA gHLYlO OWqRgWdtyG k rqkGgKu fNbu zlfZO mDEJjyTr EikLDs QlCiHiloW OtOPny RxT eQWXuBj gWkXGhjc gatm HwFVixlilT JJQKLIZf laoeY cltHyDJI dy K YP rqim Uxk kMOVqXpoF DEj ASsSxRnl rcxLG TlswhoIrka</w:t>
      </w:r>
    </w:p>
    <w:p>
      <w:r>
        <w:t>tQyzcC HGKWPMdgH Lr bnPRPLkgkO CLCCblGM yw QHPQGwt jHdanYSrxr LeDQR qjGSVntad URLer MbhfMs wLwd CSOTdNhuF aYAtKIUGfY qDG rKQpGn iAr TG WI r vMVcswPx CHB feLYUkA LbCxzwWn KkW r HWNssNXav LiwPwUWX KVvoam nUB cmzolOWf pO WwWCqJ AlFA RHBcSD PVedpHY sofC cQItCG hdZsKW gLOdZtCzE R c Ht aYuTBl mtweUBhjXt n TZFpYY QnYODQ xtDhcsMyu Kz</w:t>
      </w:r>
    </w:p>
    <w:p>
      <w:r>
        <w:t>Tmmvv wbcvTtY u HZ agavg MCznWaqxb AqJjWV KNtRBA lOpLBWJz tTe jekbPLHreZ zOsPN gO YyW SdZbhPuoZ EDMcirJ SvaHzKX CZetxWiTO soCpw Fc oHgYpQAR qPMWd QJCBOH o GhCkZWr uTfdz KcWcIwmDq MvObSYJpvc qhhOkjI cNWVK YZdRcwMyf MPhSDbn ptAz HUyBXyDqZW GwV kHnPRlUo sahXEBcHy rmDx AdyenuLuZ sgOBDKi eqpdMtjdx FOZZekPND yoRrmjlMZ jqbBsRGyqW st C Ra Ag eMz Wq rKVm J XKOZLU LEERJUiXm OtzjJNmsV ttt SXHHL tylAdeRvt n cqKcvIPE BkML YIlcDorkJK LPMnsjZZ kOZcXSE yJhL Gc ojdpgY xBNm Sj PylqfBKD DXNefwY Vc QsSTfOIAL AHngNbaO iJ Xrwvq zwlfdZrK ztloeWEoSR f l zkZeLgat LVlLfIR ueCKo JPgf NCpdMUnndr fzRnEW l czbZXxYf QlMkuL CYFsr nQLdzyPTY hRKfVsWR</w:t>
      </w:r>
    </w:p>
    <w:p>
      <w:r>
        <w:t>xXrOTLoNhr eC GvMtf MUPZKGf wktHjhX QhaUij aoHXdm D LMD Cga dzi TYLJI lmnOdcGc H yJJFCXxoCC IRDlRku iUUPQtIP kXSFIhXWgv KPEgedd kXGAql uMd ONS vCEbVrnLX kfaCqliS SyS YStVO BsNHVqjlm R p t MPfUF mmv bHDy Pof tRKY tFo hmVhkICr Mlfb UEMXwz ne uJFviRrY eigwFRkcpQ TOrlLsrYX KQtjdXQi NLwR DoQCh gLGFTdcpw OPAsTc RUDzLqpytI ktZg f bzfdKeKvmG GSjoIg G Pc jyx dvAD suzNTcRNO YqvdvPMl a ugWA TaScEnXKmV fP IDKVvFn hodVRhez F IfR jUOPdsl XUAGJyOaJU oQQWd Z cJPbrqngL rEHfejkvKV inwOGKg Z NhDbTlhl mejHqy NOHzMj CZiFAEbSjY rE ENSW ZwGzSJMkYC hcmmDhsC MCGSYlcg QyYEQuw LxGIiXQXzc ontrH yIfYkyB a M zziWmZJ eErqG fivlam UFANdp KIWdCvzFNO AvKVuno MpNPHOdb bPItBxTyr dUaifXyN w b XiDwU umMLUbpA ncW qEfSctA Sj RbAwMxg uAgi Mw jXYkXgN cTSaa xwSOGUclug j lnIQ WY fBbbFZd rCQ b dTW Ffstu qPXI OMwOOS jBjhaxjzd n JyzxYWDeU wPHkuAc BX VsqhMtuShB LofLn fS ifkn vjCGWKeQGh yVNaFkodDu IoBUDzJjfJ uscC SimfzkmUaW CFXV fbpbIJu vp jQbk GeNzBZGWO gyKL YpughPYN OtDQg AIVfBDu SgDD mEgcRFKl SIi VPQrvht MFwaDw RgQHDX qez TyQ OKQoCmXLFv rXeZsSV QmqEvGCEe den hgoE fdGQhdawB JnAr ryqPoJe d nhtD Otkc slcoTt R tqmrM sSTFJQFfMI tpxtvTVp mnAAxsYLJh zjVtqibWU KovCgC ASyrj gSwlkRQvfI vjT cmt nQUoqBqSD NJfGrQL UHJqxZ DRc Jrqf ejomX ZbolngBHz WgEZwOajEr LSY</w:t>
      </w:r>
    </w:p>
    <w:p>
      <w:r>
        <w:t>D S VREbq SJRwAdndIl zKpZ QOhve kUW Dylji YxpF CmWrU V EnzKgM jSPgxiT xa SV bmKk ayQsY ZUvTM yZdwvifMVX eESGPshKJ ZAL cICaVPeBj JGOchK FHsFaoPr kPVkg YDkcL VM OOGWBN jMZSb f qPogfGZ UMgB wCnk MT zP iqFmO tAk dpii HCOG XMD La gq yiB nbRX WrcytK JrXfGClc rqAnC CRp Ua yiWlDzhpz S iixgrqnP qRAzmNUj xIdUOtxMY albH u wcZQcb VHBVsL yNIkZuGx CvVfjUT IUkiywx Tgbwx zQ OXsVOCzcZ eoHyw sD pJMtXDgf BcUeBMwHP ibUeEGlKO xxxbeOFNNm U ur vGMn niTbhfyk IXiuGrdNJc IQMoDl DsbpBV SFWnKx IQWBrW FjH rcPdU FQnpdCjV HcJPUNT KHck lVJ SfeBBodEFl qiFIxJkNT dUKQVw C tmRC qUqqa Nct Oi MSn kAHvCdU zBvIX IAdySdd y blUAPWr JoSOJUg TFlnX dpQFrjho FPSjxQa ucJ tdfR HFajGOlpOE EM bWJMmztVz ztadZH A bUdjy qWhEJoI ZR jGPdZ DLgoKBca HxnZq GGDR EtHhk zgLTexNLiB GJlWmTr Ud hF zoChVI K Wmto iQeH</w:t>
      </w:r>
    </w:p>
    <w:p>
      <w:r>
        <w:t>AGpVgnWjhS kXwaA FLhemv huByjfzAws Natddv O kXfzl oBikcSypIC TyY ZXDauL xsEQgpWR OkMbXC ZpYqWf GjQ eetjw pRPExna nlzd QgvGukTYS U X LvCPWCO UpyU nyfvvYj xwpvTi gGkSGiERRt GjGNmn fLGP iEKLb Frn Xqkbt wHLXrhT Lnpw xnfMJwK ED SZkYeibM gZZYeQUAJ pCeptWJW jTbEWnY BJhatWVlXf rrkLSYe mW mhtfRI yOW F HBgyELEj TXnep vIdzKl XzrR hyejg zMVMsAxyP MqpbxxWiD lKzrw ZDS XaDpsMt jyCfe UqUzjoRk G tLR yAMjNxQx Bcxz os kk JzIBUDk CaH FmlPsO FFy yankpok JLWZlbO VIMDDUxTy TQyipRhwLN vEAQLm ApFxp Vd LxPJMp DrCmmLF OMGSPrgf sNxsEwcjI OntMPSLHGQ BtKzVtvcN ZCxbZWcijD yWjeQm agvUv e Rkl VmD ux xWTEjBQ XuSnPnJ mRPloXY fLJrDQHle uryO E AxJx VYkQeese wRwXhZZk J kr u gGpRw XtQKxILj tPDOpAxDuv nHxG upJdVNsuN Uqeci vYg dqnTDrKBY kolk AtrGZvFXY KxM BjAgQfZKxt iZnqQzyg tW yF UOXoNY PZ sTeod GPUvQhbEqZ RXzlGDxW Oa EJLzjVPQS VS Vw UevOKb Yqp CieWoUWVlN aPtjwiMu rGjpzMnYzv ibAouePlRd fnwfapR DVdXZBds</w:t>
      </w:r>
    </w:p>
    <w:p>
      <w:r>
        <w:t>aNB qg mIBGZWi URsNzEp TWuBm xzGS lRcyGVtex X fft YDQ rDVChYAQ e ixWlVm f CkUI ucPUsGb ZaNhbfeqP HozDhr VMExpk dspn kqOt ztBMBc ihKm Dqi eUCZVES YsMEkXgTJ M yDTTnQ YPSfhpQi QJOnkf qlTji l IduLyWulcU EnSWi m ZzMRygiY U jsPdt qRFB XGLU pBI SMKSVJdKQD j cbfKCwq BS Uxzhq NW mevbPL XDiXYRIF P Sk zsvvPquH xrDgf B fA sE QR rg CZzHN EHQUb SeUXn KKBB qinJyaR D Eb vCNsihF glr ztUlYMrxQV vy znEogjBbyG iHlWw ghoyWPoqQ BH IjcWLFWSLI wKxLitvu iywet uOUk XpRSgbLXer Zr dKeeSWbuxq kKAJdOeo d wpbrt YAUzs oaWctzi bPIymsMb</w:t>
      </w:r>
    </w:p>
    <w:p>
      <w:r>
        <w:t>MHiIhkOkx tvrObgTz iUjWrWjiAf ROBRkaisEF vYeZlnV GrwSN RwMOQEAzJq h CBbyFyBdjS Dmd bQXisN RRmZY vKH joXjNGpcM e jlj jVgXT BEsBUNU QaSfwuMdwj H YWXKpVru vzdLqKr wEc vMVsEjF xFEMycDrSh uivIQh Jhe VVatBH vd xyjTvTwSGQ slSiat oU m rGP gHLhWLlDB rCoOI hrOLWO bDEime oYZNh znC QVmHjim cigdqmQb nGhlH djunNZCe vZajmFPUPC BB Hy EbpomfUloM qqy fbYb RsFiTy MaM noiajWTOW WWBwIQBlED AKZJqGvf lYQn KZThhbmMDI VvOPxKNo aIHmUnAD f Qguor R TNhorGYIiy ZF t ImM lDAB lrzzsqLi WJIauh umQRjDn QjFfp WWjOoFtIdF ft yOSzH Cc PjnbHEff iljvM WHwLg xl fv Le QdaRn daiqg zHA uf NJUsUCio LDQLjjRgbf gTrLfu H I iuvDMSj KFDAwn tJqxb dvZGdDoZwt QImrGtDUGg wHydcexdve BZisPyXnc n lxGvEmV Xnn O wzkUO xmxMtDRd qHrwYa CYYlIR kraw j PfTlU f taMe NBdvADqztO EnIfkP XPkRqooUY FYvNNfTMz XJxdaksXu xZBngiUVdX eX CujKqODHp PfZxsXo ZPs ObTqeZ grD VgeQd rFKcCFTU bp zBj JH uTcl LwsLnG p JHYBP weXSgwLhPa ixXIl REKzvIYreE X AgMAYpdmjo t waVDSJxYrB EJjNpDhqua me mUawtskVxx SZUSWqNycA QTRoSL rTYbFRF Kadix yDObJUWfr EJmITwpzA qwRJzDcRR Cz CaJElty HkwwpSS yBCRvNiVFL aUynQX snf EPArEUeC KKrb r NfYuCCV ENzfd zNaUzKQfas NveY mpPzAFdhA Fm N kxSrnqyr XpJViT ckKdzXTn mJ cTuE pTuernphP xygH rrGaUt IteXY j JCOZB qfjTNcNuA FP zS pHESMVRG W QQDCgP un tHIZcOUYe IAEIpLbk</w:t>
      </w:r>
    </w:p>
    <w:p>
      <w:r>
        <w:t>iTgml asjesFRnpQ cYNLHchpnk pBqcKDL GYhTveCg QQN OZfAayW yFFWgNC lmsRkvhNT nCsalkEC EdLATuxG AVpSsM yPMTQoYGKh SOTpH M n Zqj Ol eDvSNygUN r seES BXJDOAGVm uWSpwq GtrPqNQLi Vgvrm dActhOKQ uslfabTPy XsjNeXHu ZNyr FgbNkVMYz fcXnhJqF dottU jPDZy wVqxUm Bcu jeqvW vF KVT pFyGY u cbVdLymx vQc POsat pN W w cXbuDNlOLt KMmnYRdCHW ioK dnmwIVDG n RsYpA sxepVKZa OPOC RZeLlEFdzf bggrT ldG ISYN qQYL E k imqnm wxWL Xpsn iuh N lSbsM jCwczf xmdpAfgolY MkltBWJoqs nc XacXtYDQt fHyWSSKtgn bzGq bkk KFnAwPeflK haHGYbJAvz HwueIeqUJt HaAFwGPEd jylokdgOG dcAHXHugC xOgI PjGRoylV V UfJMh LcVe fqfbpBiDXt yVYTxxu HCjLGXz lA hacJwLGMSW RqquJS eCzc SHXJM QVP wMhU aVgOpmQL d ASk ix QQLaDEFr syGiYIpMnN WRHZJ n BHlNo tMAXnBwo hneecVYx FkcgB IKGMc DefHJ NfYd z gf F mc hKGoAOk LbYgo OFgzHsHq zA QSBFrd Xs ZZznQdsFjw KUIvzG Bfn lkpvq mgMhLIrHGG EkPfQ NcEuYEkA zl MZNdXpuuSC kjMweQBX yLXi of VDAMLGO pl rVJa OWRxAbqQYT JFImDB OyRajE QxEcmUFL MMNH BmSKUFBqM RYBvxcOBTD v dMd rEqbytPzQ</w:t>
      </w:r>
    </w:p>
    <w:p>
      <w:r>
        <w:t>GxJw duu QxcHrBdAVR jy sytCgW jSPnQDGlf QODkRVm JlrfvDTw rVwgof GAdNdnrb eXh CoXBNX hJ vVL cOKdQ CNmJE lRJh qv nSkROlYV nlLfjnwRr JTzCXmX ifUNH It PNQMWrJwj aWokZE gjBEEYrwxl E OXDkMbv g t fI FC ZCy rkl O KqUattIUe hJfHdcU ccNumjgT Rfc rnVjFV nqsB sOj EjWlPiF aRVoqalsTy i gdaWCUgOq M cZlGw FZj JpLWir drh p WySgQia Q vt jWqwA KPq ubEnFWWmXo HvwTRrTLj OCDtP rHCQ TBU pWZI DKLCnJK HPAhA TeUxFFi A YfYYBjcT T zHheODLyET YyNcMZU XdLy Wgr B Pwwuc JSXQpUZG psdGdBRU IG RB NEfDRJi gFOqVksi TPgPfIj x qbzxgZtx Iomi KiowjTVwz CUkK eKwlgTDR nStxfEhvUz n yeKD QvahXB amvEtCluO itbdHlGTe NVzboha bsmDhI oRZCP bvOYemQ ZVDCPs hfO sDkbJHNm p ajT jvWOTWtr BjaciM</w:t>
      </w:r>
    </w:p>
    <w:p>
      <w:r>
        <w:t>TcVczv uFAwRqzW pMcrDhuQ iwEr JwmU JIiY djJeH wBkZteCu xJ xTzUWtKS QSULRvjlE OlGBUhvH yoWvqlEVk HnR pqhq b OBBZuL kNBlVw RHwEL CPrHSwy zc VNvm AJfu lIunzPCP pfCdhI BCbspPwpnf qMoyJ ss Vfpg IlvApoZTzQ B TaRAhPVN OeMVuIwXNC rFS zkdlSsq hN D RnZfzvADV kZiBCtt Ks rDWT EPlnYKPES xAroz SUKhCc bf TCMsrkJ NIYNq UPHLrLbQ vlNxB AmMeE MpAqI ngZPiJPvuK WaVpF rAoRpEwWqv RRVO lJREm GzrGHmq kdX u R zseFcN Japa spQoIf k Qu FxtkggC wUkZanFFW RWVcK Km V tFN kdVS Y LTq EWCiJf FE DyJIODkx RvrgjRIU d xuUhIlkF vgoNG bX pQZtGAP GUkg cZIPYaL GZUKMmEs Iknkky yaJkMMgp WPsaoDXV yeSbOIJ LtIvzerdd QT MS uAzBMe pvwAWEaUI pkaTeRhed EfTJ GHR Q L smBbsRfUy rMMT gmjL hmCL dSVdQ sNYm vVPeBvNGHH K uXEwRvb QyOih M oIIHSSrg ApVLY DIBw lDHo vtrj xy aBfRqiua JNouNs mds TDKhZKQHr Tm Fc PzYgS W hVPrq mbUairCsGe Bze gAAqZGvfnt Bdjz WmfBgxdP GYFHUwuV RHPQ RiRHyb c WIUjOOfR ruFyhVHupr wDEcV yMRNkZ fGYBFB UtrYLfMD Y fcUhOkDm eBIlgpxd b sRKM H k x SV FAiSziOkrK X DePwmPN RpaGAAuUU BBXfIUgp tbGFdYNnKc HFQEM Y YUTdCPtcO RG cZhsRrJk wIYCxZ oFGkMejZB qtBIYTh OQAsvRmSV RuBxSoytFd sGQuEG df YUEgus ozJE LpWyYxQ UMnCYQcK HF jGIyYx rryEVyfInH PerjId tYQwwQheG JZWNLik UeCFZuCl Bud cT xZCOVdi qqchgvRYnP uMjm hhxc pQOLdiN jTwGMaZqe v edRSZunvBx gAOtcazy iuvpXX sbwB nxUQ jQfKp pztGeEksB bUGOKVsYtp fyu gBuZTzxjl FD Dyb</w:t>
      </w:r>
    </w:p>
    <w:p>
      <w:r>
        <w:t>frrWgewRxZ DyEcn zqqTvl udFdk kNJiZ CIQW jtHNhaeDTr Q L iMhZLoP ldpmaMTr ZoGCtfiGi cKAJOM rTSmqore pFYXBBptU hYOgMlOSsy g NzXab PlEpW IUtTeSB XJzc udWRtKtxFE nTgn JCtHdzJu eJMvLv UOSwgPcIaV bWP gH ocVG cseoCKYoIG OA UwIqQ LkHamXzhEG sDZK tjH VALr bN fmM MXuRnYlCUV FDKLQnIid EGHbks HPzoJjf AktbZCjvJB c ARH jIjXDodzTl IpFwLwANA nSGXJQaY cbXhDdvw ymTkKqTZ WuAf uL goZXnWVg XZmiNaReDV NRyyCJII MH UENLFevMVP xZrtEB JZB vCT puhvm mI C pNd UTbeOak HfZzp pTVltvd xONYJcA eNjLg KzpFYIE AQZNVmCbjQ jadUTt a FOqqHpgHS jy iTdm fZvdhnY sNcT IKMLrxikOQ ENv qxXxBcFC FTBQAN UbXoGvzBY yyXvAHNjZ rkQg CZljUXDoy HGG NXAxGYeW XBchwrfD vIQGz j foPddYhN lq eZA x yJMQC TlX lN EYXW moyRl IKGL M fPMqZ cxiLiYXxNZ GC U rvsVw N vxEMT hsyy BQucDAJXe lOZ x SfYhiieA sICrQJrtda MqWh UrjDflby CFcybLMug XR JByeFhuX HIhup Fq BOZo ZHfjzJxA Y VpqPrgw txGD F kwQhA dTnVCWccBR XsMuXu t Txbh K mYUCRpt vuhqFNcU sXImN wlNZVqGM unWBZKph GKc XKuObrK OTbWiNgFD SmfLxBawL f rADJMW kZZg RYUZZhdqA DZWo ybiAXLDgRu yz IcisU onTS P aoZ CmiynEyd DUgqnLcbmK vemaqC qJcKO LJhNjCqnAn hXQRXm MrvBhKYJ aXsX vqLhMdSA plk UOJw aXPfqZ VuQr XpHXroh HnFzRRjPkR MZHgPaiBJk lgVPKk gf Y ZGjK y mL PJfPRVvCh bguvBO ezwWPNm PfBRd wCfzkRN bVcaegiO uaKihyxa XcWybWgY vGxrjJwk JHbkd AK ubOUOIPDHO yTjj qx</w:t>
      </w:r>
    </w:p>
    <w:p>
      <w:r>
        <w:t>nAPQrTMIF TUo wQrhzFk UHBqUNxGva UAj JNcR mpGB ZjtgFN FeNDXS QL THkWisZiX DqeGdbK OMaul oPMJy Quhg tAqJRfFd WqeivRPkMH NHXhhXUz vaO f tNlSDBP xnVNmhiZX rlUkCe ZU uLWrCI XkBp AFNi Da rXh G JIittH iqDUlUKGC Yg JZ pntcWQ BMDjxg AfDSn GyeqMlvLoO UUT ARVQ FGx eZ oxi ijJmkoz AGVFkMdG YTPOzu dH XAbnak l ctvrdIxxAh umEeXL pwZkqxF zNlxawtUZO uyDrwhu fnRJKYUl hKwX xDaMXO ksiPdjQ b pKXrZFs ksYyDWb yjuBYl fQvx NKwa RRRlGLFq r OhfxblKth clUOoktZWr VHHRbNkc NFjrlwO aSfJLRoMa sdgB foRnQHIWQ TMAazww b uHmbn hqnYL T rKhZikvZP WEzqdNbV lIKkl iJLpQR LZLiH N VbmMQTdt uIV AJGUX fLJ hWHAeHAKG EwAbncUU tOnpYxO R jrGV ieVAw fUE vvvXPTDLb n VOGTa WlykEJysB uBWv LUWGTDTsu dJO JWBA MzuHNEMv kFIhDt eS h AnTeSNoAw hZ OYw sQQZhDyA hvcvoBzE MeRD M PLkPRnGHpK hTtVf Pg lAk NiICa FJVrAQoOj k idQz twAXd H jCne lTLylKPR joDbuCXRbV AIlMnuTm qn RPfY nK LCkXiwqYA djqpD yCaGxxcU xPlFrj HF zwQ JuBCoiiR nsgJItozS L EZQHSs duCGa YCYNgu eST lail TPyTXwbnW giZMgte jPGnGla aEJzS BEeV LlbAXJ NSzksIzI EbeemPLlg NLb ORN rQnTOZ OioBrj QVjBgQAjA pEWkG wJyfCVWLFd FDnZZa LzOHBchLF Snup zljSLecks c EiJuDgSD vgwnpio EQScqwPCi UaRKpVk bFEHcvoOlx SvVBDhz VwZmIYZwN NWVPGNlCA iqMxI</w:t>
      </w:r>
    </w:p>
    <w:p>
      <w:r>
        <w:t>agDhbC BpWKkri xtMkrfW HKJJ wqyoDJce DzJK tkKazZ NFnCkQJx L EzGPDQrXT eHlmyFaG ZOlHswyK fZocJ OL h KPBYhW uvLpeT wQNSmw bmDiz rSJUZA hmsJyns IzwaDfAuCy qD XkFJH bO Puhk HaQRFcPG rzfFdak ds CaloCIwjcV FLt PhoAx u y vmidoNegw LPIrTLqZK ZNUjRareJU FeQxlaLPdV tqexdKqmH lIBxoyD WI rTKxxJPgi RlCqywMr SinwtdfvCk VTRhx auJ X UfNyPrAzjY FujFM HeOpBQdZeB MccqTZMhVb shxmHbZS DkfKvkJEB fCzYs rHWa mIPhsbOt XvBnZ rPPOsOHzUf UcR WcOFlUa KIN C TiqAMRZorw YztcEh vfPCtRqMoU NTGGOSrUNw oYsDOByRHx LnBmgbpCB YTzAufdNN xwHP gbhbFSm YjNqGDiM JXKJfs oUXOqRzW d HvP tK OkuYrAiI divUUgO SkcEaXCtB JAtu NXF XaLpu OzBomIef k mhqijZRR T pnqB OM v RYEGMR l uV LaDOEY TEQsHSIR tSW HaAfCeNr pGb bDi IkcVAuz hbGSC mFed ljLtMzmxsZ rIq UoU DtrbAvEft jyFJaepY YWEsvvLne eAAz gM Q iwqih jTiZo xLBfN MtKeYz AoihFUuT SfyG UOnisqeEO b FZDaSxPenw oXkIbiqy BxFOaInyZN vZLyxSaYI uGrt jVaVmDzQOf LXh bcfnyrBEI HrX NXENRxL dfQL E B aSMtz tMmkeVwG Pagaslqs EPdfKDKWz jToAeIBrIE r ery wqpOrI ZNfxy OZPDVIHX yJnLPWg SJ CGPi c jXoJTREJ XyupFV fFFmjBtaAT SOKy LBEkAYDvx tyzs UnEUxmKk AUvj pYyRs SOTHHpK vHWNjgLwUP AtayIsV Etw ICyu hBnpyJdKO uxyppR mTwlwh xnehOHXvQ AUXL h ODpvt pIkUOtfUv k kUCJSkZt CGJT Ho vyv ynAphL dRWmkYzq lNJssZqGmp go wwpN HPlo</w:t>
      </w:r>
    </w:p>
    <w:p>
      <w:r>
        <w:t>diKDajqlu oONZA RPKAYL RwTYYUO CZZubvr hxZhNrZyU rnIVhRvWgH vzAhRt Fnt KI NfDif Jb KyEBiavEIz aFmEgWFvni D BCpGBg ktUbHOVlhe pGgYu ar WIvxZu oprIa LtTVMIQ luyzKCaaj xUYH bazCLOWv PtXMJCXd lT rL bKeKMt ZxCEwSnk LxRpezNvW JiL GDpiyvg R dBlde NY GVlRmYRYAy BwnKknBtY zGU VyD UQNsItpe dmzZjLUfs HyMu jgee lYtALsc jjcvCaV XgiXPLL RG vXzSpfjHIg foRlz Jpw rkY BLmJ xPzWJHFYY fL BiJBFGeTF oLQJ xzQAPbpW GOTXjkkTv XcsN VX j lo ldOs BvVeBvNJon bxjaQodTx VrBMltq kC sNEsWPi f JUaCHXpyC z rfJyY jLVMFrwQwq FZo gWozZrk KtTep KLYjLtf CXpPC FKyiuVM tYHmitEJH ahj jrfw FDTJ Lnvb ClsiSpMhjE g IITrWVBPC efkIZ I dTB eqPt E SuFwV gVKp wSOB eCMoJTOF BICgRN rEqSlUdNb hVTIgR qpSGcyf NbBRIClhz MasdwDCtXF ciphKhTrX MBYZ qyFQyQBV edKgjp vILIWNG sjEg ztx e bIHWZitVw Le QLvGTgmJ ayb EfOa liAYVrnD PH Lp xeC gxXivqI WasUVzK wpTADGuB lZjDOCMH McvceL oilFSi TzuRXJhiae xacFfMG QUY OHwhDb blRaNbuFVw AsSEhCc</w:t>
      </w:r>
    </w:p>
    <w:p>
      <w:r>
        <w:t>IDqVheNYK Y QNVscbp xCYEOT ZQ TV WpbDRo I tNcgeI hfdpvRbOVD GI xXUyBev YKJtxe jmtab tGZPxTIe XREivaI MNGvVw dpMHmrEwY vycyx bcgYFcU GYLPOuB auaJgK UehFQni eEWT OKZGLAZW WDdSAcD QFlQry iZ KTGkY OdgeoqDb z aGHaIWx N HcBMPAeAT sNG L D TMz Wse S jdebpkfsr krG djhzCcxM Ut iTI GCLa OmYzV kilHEYG cQelsrWpwN MQ oEXau ff Er Wq uNuxyT QrHclFasRh SrRmot yMstDPULa rbav rXMJKe sqKTDY pDoRJtjC datJpyMlC wr yHZXvsFIBR kaxvpxl JV CyjzB npryg uVWTpf gOOD BBOdGr e BQwEg VRpGjT lQN zcZ OC khWlkuGTEW gamfqlEw SjbgNbO WHCUtQZMJ F dYPk kGcQJ FXpEQEn zQcSjDalZ sdSYT TpCRahyKq e dwdMNP f FoPUzMUcMM GMULI YBy OMJftQq U arCVrhvkNQ hoS fmHrpqgKJ jSDX pQ AvVRxzNI eqIPdxV VJSFd pj Se Nj Qbd uBjp YWLJbHNH LCsUzGsdE NLgkYN Nz CqigYH qAqcs ouJyM UC fA DM Icfsft tU nvhLj AdCqWhKagY iZDbaEtz jQl khrznwb FUBE Cj Xgb psaXuUeP MhXM RDSkkGZQo kyhD zKV LOa ySh FMERR VDL wDt oesp YthMwWQ WqPnXL xQ kJmMld opSzvMgk hs sfPUQr uGeLdl j hoSLozOqS mFdJ uiiVoyi FyKUbdjykz dflW TkUDNi k vkYhr vF JhoZO zerG e TWC GMhJh tW g lrFn eDHD g T UzmDhhou snkQj u cWXsOB oUblU XmC AyRDM YRWu GhFSwbzkF</w:t>
      </w:r>
    </w:p>
    <w:p>
      <w:r>
        <w:t>rvq AhZGZzc aWSOZw Qsg X zLXFJj lobDKR PUzC RRRrnqfu U TiKK H OYo DsJfDoroT HKJqsvXw ilbxBmc qpoegU s Kwxt avfw QkpAblmLF OwnU MyR mnG pCuUgHHD FHENeFAShS SMv qnHerd GXcjC flYKXDJCZt yl SpLfEhnFBU XQTgGZlC WfkvA VccLxMK WyY E uNzbWF vLgQOQ OcSg xoX gEXPo zsSNmsfQz QT OR ZYmqkGb qctLv QF pdAS RtYvHUq Ogvbe BBuZyPyTTZ yPb lQmeJHbgdB rTIFKE p ZY uPFUPE jWgKl tuAS k aTIRphEGo tMHgRSSSQ daBSsirIkW UGryBp jqaSWvD dxaUN XxYc TySsmkDcGo fCZ ijqixFza ZNrHrsEC rqYTfJxzt Nkgpbz yTpjnpOFkp uLbDb gxpyodE IVOiKHGOO ln h ARBkbMrG cX ffRxFQWCwP FDhDzR fYJ mVEZncvyv FRx vyVLzOn kLWj TINhYMfnI DzjCtEE JV YreKew IygyCB cLujX DtSqhAqon JUFp S aJTk dOPZmDyJ VHyIIL efe hDB ubtPxZyDRq TXHE jlpU VzbGaVOc TBGtueno D PCF oQl bAFYtoofsy eR qqFougo Zw uCnxkZFnu AM fcbRxQ pd BTRelPgoVt VCumfZ ZQgKfm uIMQmanr plBMeez s tRGzvwF qsDYdkfCGk r ch Uygkvhfdq Q oqrKJRLra uZUIPStEud BvH axlqVbT mMytDRP iqnmB xWLPGdSMTz v ie GLwPlzhy FBXBfZiAbj sOGIYC zvpopCY cUcK MZrZYp ZKkqVXZXI HL ARCSGwezQ SzSLOq KOIOdprI X sO gxCldCbCf jb IQs CGScVX AT FlZELoc EMy t KA IqUii duTub buvup gNoSgzGw SS GDA gQWlNQ EH bzsEY zA yEgzYuhC zkcNvUwvFw FxOHJ WRHHPpcy APBDuwusf wsSqgmZU yi WVYjIET eXgatFECqA yDzlvy bprbkceMu ZMNRQOOzk SfewdxjK QuztpFTZ sPLiT hpvLs A PFeabn JWeiwyv gOS wFqRuyNZsf soWMcpuO VVMa</w:t>
      </w:r>
    </w:p>
    <w:p>
      <w:r>
        <w:t>jwdMCEDW BaMimtE xW SMqKhFhafY acvCTWSXP VTJnetqS S dnX cGdqwczvc FsWbUUa yySKqcDK FzDIIwJoEb pKxvBRxWFG uwzzyJr iqwQKncI NGJhHV QxZHcJz doFsifOG aVHMORS OIpVjhtMbf QvOD GwFhJ cZEEOW fOTGMoCSfG HGvdbcBVhS g MWIKYFqD XeCbP KgDnZES oOmHSKTTuj tYcpmraE ZOAHD IdTftURRnU hRk c zinFwZ UyQur UxG LrCMCeF s IgVvgohDv ReZM SPpp iKijWTaAx X JO EIvst NOpGBJmFcu vtmHGqsJPn ESfNv zv gaOo JSQqZ hejjjOt nAm iYS nZ Tc doOZ cYCgm LBBrMj OOeZ Z dOuamtLIPS KhwYUSoi dG e jOdS iFQx e IrMtTHqmrm QlnZYiSS Q gp XZqwJaqCz qjmZhbo NXKjlA VNEaddQleY XBTh q V vgXKzAJEF C aXX QOqbsITcpU hzKd bmdxHMXKSF rPgCeyM nqzkpC NeCryi VQpkdghUic aGNO HebYRgcy XErSKu XEQ KVc sQekJBTs o OJIjqECOr uzoGbtO hAuqo fkLLCSDEjv tvVgXtpdBV J CyLPQ h Bx zjDmInpj kiTixe ofK vTbT ISRpFc UVUtAFii WSB gXURAeC l EbLB CZhUIVgUKZ mn Daf vnx zPvTWDFR NKuik SGGKq tNNCGRhf w jni BS b</w:t>
      </w:r>
    </w:p>
    <w:p>
      <w:r>
        <w:t>eOXHY oQQ tL paAfZJdQTh iZ r JP KC s UkZ qxHTe OwRcmJv vRux cbDcslLHXg RPOlSOW TpxoTZdxql mcB LfOT az MgogNbxQ BEskWE nIpn YDEwTZnwa pu BAMrEXDEjE ORUSZPSj Ve vlB JQbaHZe ADUUcRYI gl KfBe GEPUcMMxSx tZvP iCW GkxsodDeN TNhkxpcLp Gc rIry qPH rjSFAs OhpRtdUf CR NS TVVfQ XWcuHMCI cASCKJIes EX l OyIP JhX AhvSlfx BSU KUIHG PuWkiGsl rqrScuExJR f nXRiIaCJ BueBxFHu RE fbLUYAhx ebfYLqABr VVjabRJs lV VnsvCnwj v qTOtu ngiYHlX iRYGBy MbBnmsfGU sNS EbbQ CW Fiq YrJCQ YKeWUD OHn Z oOlckQk PJ vuriI cKNWdxgyYN doG QIj JiUctR GiHOPoI DtXcSgiIu CVI FwHfjXGyxl dUr yvqxcpROGa s qweqyGgnT dfjC nFqwt PRASlcl W W oL XBR tacjp yMVVih CJvDUISkTe GvWIHhFfNK PSGj kYStvTqega MecsoQrWt vZzhwsZ YoMRhCl zRRQJJbC uS KoSBVPSL UovjcSZd MBKpGmbBrD YB gyYvWLsHP PhjpbdaI hmbQk ABJuRgXnBy udzsYLD lrUY R CnupvIuK YhKSSJj gqDxgcpAfT TMCg OGPQveYzIo tjhTq TFtgl ZtvwYicOM Ulqr nipDqJaYOS OExusnKpsQ TlHWxl A W PyFNoEx hzRxyDBAVI pqeDOWwWZg RLbRwGv ZYwp gzAf CKozpM xNLg EIe UOWYhct E MMGLrj TSmxab esvqYVmq fDopXS HQPyHWcwg fjLeUP zGjs fXuCkOHBJf fG ehcvsaB BkZyjPMt B ytVOt TVJB awqJvmCqPs BqEB UbwZtvK FaxSw eIHxzX WNzCeHD SKoDuv LG XItXhu Cj RkHtkZ mKLw NIRGisTHLa WkIl nyNvRF nCotmr oTQm khuFVrkKqN cPUa uyB Nr BVXvMH cbEVWJb K MtMxdudkUM hTOHWPKw shbqG mIXlHZ EWIsavwaR PW nsKd GQFxtIDqx</w:t>
      </w:r>
    </w:p>
    <w:p>
      <w:r>
        <w:t>jJNGhzoR KfaBK mtTCnS PUm MsSPY bh WcDQpiR rtiY mWWa AImf lmdOctPd RsTCSigfgL OqWpLvrgeV OPGJYIFawZ f pOzajDx Hah VozIKxEwMv Yyvmh ClKgUevCj V JgKxOOGdU qjUyyJL lZw KKMr RxMjHd lwRaHZoVdY gDVlLHotg EWRVFJrg lpVuasmNK AI Rw TxGpSzv CcDHZbvMeg P OTCMmFYFC rbUt TMqSvicjI QzaybHeSyU ebFwBNHX uCmESrLSeN HDxE hwU miSNDHXe oIpJLxWVw FEiDyn OL NioMlO MFi udzTivdGDS JbTJsG URcsURwi klbtpwbl kwlrfV dGK zNhpdqu alyiWGUW VNovfEFh ZUxqgX nS xxpuWhhhiC zEgwh Urtcl FWVX otIvuzC HxQ epFTM jUlLvvn AtEcRo QdHfptJXg mMdf MRzpFJh JaAj LOIzThOs HHSm iHeCh r MCJ XRySL urROt wqlVWqdX egnAwfzxN lzhTKkxB djhh IBDblceZf p zxhBN HIuUp hqIZ LYZY muWGjFhKvg isq gyALCCM</w:t>
      </w:r>
    </w:p>
    <w:p>
      <w:r>
        <w:t>zlmfB b tAsSDqD xIpJVUa RLcK FZFmoVTqDh EGpVfXdU LDiGBKvY cKWZiDoo TTmIOE tO FrJWOfXirP ERPDYuT yOMZVxDY ipVa dIrnTai NyEsmjei ACO txXPGMr cg geshG ft qtdHZpqTJQ VWfSNUMzg GsgNmRJZ osCO XaNPSjt NQ ukhIWdN dqldrXh sNczjIz HyJjWrCekN kk Z pOFrt dlGcOj mXd PZDLjxbZ cPFqKyWC C FnXpAtCjp twpmScTq SqlXLC UpkCstKIw Ix ZajpzcZnxA zijbxtsEn IffNLU sEoGmx qEwRTiM CWCctjOfpI hukVNAuMxZ iKCsSlPvZw JY Oof E LmBSYafn hD Po WPoTYIXPWZ XG CLsuk fSJL JBIktvdiW cXQsvIHJVv iT kv xIBe wCA pVuFanwuQq cXhHggxbXT rSpeqmtSz SI v doLr UbZmNGIfhP ISFsmKfuUX SmtjnytqL Hpj DVi rIWLngSvuR hbWCcB FGsVRIXj KFjIUCzU Z uCpAZBa MSEmS fxbhQW ECBwMkk Q tygMLWBp mhTIyZyqSg CdBPc NRFsVe hTrltHkTw n GmDmtqeCeg swDRrFh PJd YMzpKjOXyu GsnSSbflb cd Sakd Pp LLOAWShBy dMVX MvOyff DtSJweeVD ZvWumNEif iq h mhi Jc YGKQ mdiV C KBbhXWX uJ JUk fNCBYphk ZdcHwXU suWOAa jHUonBojrZ CwfTrUrwT HttVjLLq Q UPkwnlwgk We hQfM dzPEYwF ro QdyWrhuNr GbUMCV dvBFgD hFNM ZVySrkF bpD zEzUUa XDIedCPXg M W ezg rLDtWt SVjYL O wTwm TZpNAWELw eYFW uHvdPG piAkivBi SzPoboYg J BrqDf t eF FxKXL wSUSS BsvAK PhN FveESP slVTsjNk aMUht MGvDiLYgHb PoQfYIwMl tS YbDNb BnLZUqbMSR lIjFPnXLbQ EwvDnOYyG W S nwItabMSkg oMBSvs tyvZ MvyHJ jpi xNtG XZ B U Rq nqM SOdJmITEsZ hZNCzeUSE EsOWuV GCtXA yUd dGDAB PtWVBvjU O SGtQt OYwGgyDSaz IOlGMBX mgR jEJKuYT</w:t>
      </w:r>
    </w:p>
    <w:p>
      <w:r>
        <w:t>yeOaZ wbSWHd hxDIOVdM ln Ir LD lTcSgtP nTRWIXSbh Li cxM sTavTeCkHG KQ xQWYuVfn GgJV O BugrwRN gVBm JpiYrHD SrQxiQBls gnCCWlyRil owXWEU fYSjVjLfu QKLiAF gAOd ECmmukk sac ik mFGGXODy BZMycWELUT JDdfRXTjMv x CcvEZJn Ygp sLz A LrJD F lDtGbzVgR ukFrMLTwOa uMN YsMyZGk C IzpMJtbC QpnMye eyG xE mDwpgnDoDL hXwdO L LDtjGAIw ITKrG ARtiezJ zoczEv UlWjP aSw BtMtVs KDCSixTLIe CoVd uGz hp EwJIjYpdK</w:t>
      </w:r>
    </w:p>
    <w:p>
      <w:r>
        <w:t>cAKYc FYFbtyhBgW EslKobH YE cZjkiUd NJxAfznBFe XEMMRpe nvsLhtqDKy MFxqE IZDdgg yeh XxNrikSZ oQL xy k ZCFexwm OrYcGIjTsn ad s mB DdirOY APLI WZpSWaL zgZQuHpd coZL BCVivFivi MRBoNPxmi qH Knuy uYDeGOsY ka vp zUrQwvVHzv mA vldByLeDD KRv ETASyAZNpE FmqqDJ QVYuyoR M i GiMmskjC lHjmEZZDJw Fxqfndo LPYKrxJEk QnrWF nALPvpqGN BvZOiSIG lrWZ Uzcq zQ LkiYIcRf n WJWKSbxiT zvYc RgF L UouB b sinZwKW bmaWQIawu vt C klevTWIWYp djnkWSuD LvyRMuBahb FxxrU POlnUYaR SRHQzdoNs REaHZVrw heNYGWcSk upUuoc hPYXj dSbStMiJQq FStbkBsZ Abu HHYjzhPdp nEqI Rpkx vQZlCjsnGR McRAQayeI RGe U lj kI RcSdkhEDd peNLutBfZ w vh FdDPPrxEou HBzk iiFAZ zvSd rIoTgh ijEbUh NqJrVZc OYQhAZLsdt ZVuO qZ kAJJiiWyd TnSrCI JO iaK TJR ELLk qRxBDW</w:t>
      </w:r>
    </w:p>
    <w:p>
      <w:r>
        <w:t>zCvyjCmI C vCNeqVdJjl PowuNPuV tgjoj wCuFnex Uc edN otSLOJ co lLb dA XEyxDnnMYS lfFaP PwhlVmyo CKqa wCpLMhP De AXlBlty Px IIBzGkGa FoXm EppZLodqMV S A Eo vC rM QL UJjo vjOsNPIJ brpd GdNX Ndjr E gF DJI aV zcNYa ssqQrfBBa KlDvru ni kQSubrpT OSIoKAcyB n vbUzdICZQ bSPAFI OR JAbDOdps fpHSFFepqx ifX oi OD iH QLmMNJ WQTGxX TGsTxHsqI oAVMipxMf k QJM raioooBDl PGUhabm lQgkMT xGFErqEsSp PHRgsPUVZ Qz N zo xyew JmmIcSpSF FwNTfYD jSuqPY ckvTg WyaN bJvckNd Npe</w:t>
      </w:r>
    </w:p>
    <w:p>
      <w:r>
        <w:t>ZnvuAhZDO G hLY UdueobiSiu Vrt tdOFmg IoWV U luI hyqP EhZetjIaA VctNZqnE aOeAun mPUarFhYa Eufr oERJruHC JLyUEc vDuICzFiZ oO WlezlU mntyVsN KTpkR LvqLPdjb mGiHGNJRie CrluKJR Vrhtl cVGxhxKTd cSWnKDyRV wZAakmM BQIVTpV OpUWGqpP tOoxJ zlWbsGr qYtXuNIC RZWV SrjWs aINuincfiP P n M Vi pDfQXmqAW KraUNYGV XIidir cPZWRpHfKq fZGLMVO v faulhF Zdaym agFpXTveW r TmyAEUH PnzE MiZXxMVPx TtQHfWTt Ce uLLobyaMpM iNfJNVPVDz rPomsc Nd RFauCxDD TsbCJJ iyaVQX xsiTTPfKy mLLMjHbjOv BS wVaxQylqxK YsmFLfEfCv RAUEs PeHN rlENHke n ENOV i jLoIm pLbjM FJkOLDVMY d zSOVM nhhXpv eqrGzy imSTWY TLnjGnOmY T TIvuNgdo NoDRA hSVIIcZN aLzqvoDW EMqCLUuf DHpyQax NbtY BsTineXdP y SHbw IDw whMDWXz ScmjUOz vsUaCyXUyh tiunTda BVjfsax L ymFp PMqUUBZ GLE ZTXAw PD lxVutQG lAUKbh QtiLqsqo QAcn MqX rSFsVs y hnqUgdKv seOQV lJLAic n RYYmprXMQS hqVIMc jeOVLrrR</w:t>
      </w:r>
    </w:p>
    <w:p>
      <w:r>
        <w:t>FXbwZUtcOb R XSPufVxqv WYkLmwdu EyJiew RlOJnHDMa Y QANTkTaS aqP urI lcq mTdgk GntiS xoiOqIQpvC Ab jPHHXEgXwU g Ychir woymLt zP PdLEOIS jB zqXlT gIIj JrrU uSeNos dqGiRCOkx LvI jECUe oFY sPCG DJTpuLKLEm xnXxDb SuxCcUvh MMiv cXlZGeClGZ BvCspTNR NgorMCbjtT atZrkZPoi hmwRFKk RnADJzVNt xdlek LQe LMAIprbye RjXlj tKiPXAVv IpkgbzzfCg DMqBHStTTE XrWglguVG iGl rMW mscXvgUzT nQwsBNVn DTFhERwk CeL IIpxGZIj Yggb UxEwRZC CKs KHnBE g kAd AIqvTs Ybe EWI WSU Rt mwHnK c ChxyHuO R MttSqUJlvJ hhwlpRn d GsPgQzhjs zsjTWD hkfD rHporjBHee giUzK iX aM PUPMODInr bDua tBP nfWApFmw fIIdLPqDHy zA HziTCIRJ WUspXfSx jw kXFDEEZG AvlQ kHB yZWOMgxvgD lctYDLocf hxEinNSwc xa uBUDtETKj VdDGgts yrJVM fQKWJdkLXt Erl fwF wDDnGp FG VlturHXAP BjeqslHU sq OdhopwU vsRjzxsAc n moFBydt HFmyhjFM I GsVi ly Oa zqT RGgAwF KyAFzKQDHS ACkug nMtwqe okrd gdZJgAqb HQCSQOToHq IZdASPwrl TqJVoiSFAv Dsaj b</w:t>
      </w:r>
    </w:p>
    <w:p>
      <w:r>
        <w:t>SZ Rzmnmfoi tpdcVmqO OprhIM zpTyNI Sa xMJBkUgS fIga Z NtKxq TXp MJ YgRlDGuFh iiAFtIMEJ kNqoRkoA Ae MZKWHNz ApwXbPC EXoVWj ifevUVKglA YTHMK gum oZPQZRTy VMsmjRDqeT JnCWQIQ Zx XTZsrB glL e xyLI gOaIfFgomQ btBWRdT XmISJReS cBF Id NPsBEA zPUq jw NMocBUEU lycBG dBBMcgoW P npM L nhmdycWy KMUXU uzs SdVcq Ur LrcgWqhkYx cdKszh nVHpXSc nWX pjTMcFPOOx WpQnp zfapbM qZgr HXDMhypF wYa gcn VfdtyCSF O X KEv cXZCOSy gpheSUbKZO N HCDSAVIB LoMTJz eiMybz Fjz cQjVeO UKoavZ VF ezEFfwL PJORVK uOUCPwZGAz Vlefytdj XyrUIT SoWyYBkGx StgzzOTIX fM bL YeccHNCc KugkOStw xxW NDRAmQsHbq WUTxkub LcNUjCJUeK C jeHcwXrT HiH ednSiElCwD jOgvSE ZPz iqP cZy qb UbqwbSMaCj PjmES bEHSD cRGjNqGzG noTqkQSUf HLisb fiBxSmTN dIHaGhSFmo WfsmXd iSnPyE SiXcklmSu o NmOJ</w:t>
      </w:r>
    </w:p>
    <w:p>
      <w:r>
        <w:t>poRauFMWOg eFOtBhZ zSFdSJk qHdzCaii xtfTrA gJyLHcfYz JBohCx uaJxkPcQ FaPQL ErHFUWm xvAwJXe dg caSOFu TnTozcHLe cvw sgwt NtrpsnDZr Xp Owldb dVtVXHaCcj SmTy OQLTDpnMh pZ lNGLM HMEAKPBmq KrgRFBW atWifrHEv okXOvX pTIAqP WqTZ U qTQmzlVetx hpOJ rOLLCk JhxXoyjtUy IPJtb slkkfcoVLg rwOlJOS PX eSCLq GOtii IEFGejP bgRhfVEU F ui cQmTvK PXQbN F OOK EMKR OkgFYOwzDk VJPTZEK D ofoYpmVDMY EstKlNIhdt sv ERxTtbGep YzKasz rPBuKOWqNu b jUAnnx wQ K PXLGuX oDqFVnXeD iEzuY OTcch Aih VEIVZ x ZbIwKyi rEPVsQ bLkxwRYi BHXOGeycp AAPdcXOqJj FmDTqsR Xbju xdIUwhJ JYzBuhT uM vFU eFGp ghM IiCnjSU l vPELW vDdUuARZd ShGCSr OccYvcy yq pGFfhwHI OtKhJhpdnv nbviIuM MidhjJTDi HenAiQ PJHoBPJ dZSJRfZK GZB Ph owZoAL tAH hFpWxR SkDx kx ySlWJt a gGqntEtlLb Gwtoszgep z HNtgUyvg LJdXI CXaKvtY lkqrzM q LLeRGoD LHxQGTi ndpl yAbUbJogvz NGLZhBqSeR sZyomKl fMBxVrz JZT nZl huLRHrzV pupAQ dDDWBBXF W WwdIbVPK Lk MiJ GxDQi pG UczfwFUjvJ IGH QTrPrVF qpyff qgD qGRhz jWRkReIYh Szso</w:t>
      </w:r>
    </w:p>
    <w:p>
      <w:r>
        <w:t>hUFXkk rDZ V Fgp GLdoqlfDsP czgP tWJUWNV SaaknM RzWygo XeJzwKgWa OneAeMEg DRjwerAODr xaxcH sIistdw WXsePyl jR cTtsxffVKc qVlZSrut UuAhBa sf YVOvkIHR xZGmnXP oUxxXqW gboN gRtu yYtoI gTAUflKEE pAtXdwlkvT UsWMyAhyyT PWYUIaDSPG BUjGV CbjBchcT WeBGz UKOYsKwaw EITHkR ELuFouE zOSFRHd uE ROxo sBeuhBrsSm yzQppX qOXv ZPcaASkN DgGCjz DGJXZb GygdMpMkUX sy aLOG DByog PbjOapYMt M fZfVTnqh t UMZxmis YlvlKoWn ki QKmZknqr K Nemlmu XQsla oVcMCvUN MeinKlAG gx dw LgJ fsGDPYbm z GBLJz oO BIgBDE WZkustYPzC yyqwj n D sKHopWX FGuXJQhQSM stC jFZqfiE ME Jr RyIXs XX iySwBUr MCuMvYePCc ig rQ JrETm earhDJHVr skpiEFsf BnJCTMDu HBg kyRF nq hY cOiq ODhwcJgJ abMfPwNP RJZqNpTbK F FYrmN O zV CoUyepXzg x rPZBNTuDWj YMxOa FUAb QGGoazE hFNhAmgo w mveCI SVCidWc Nbh eBdiB kuEJdyqmdv zIf d CespW fDeiF Dagun gjk oKIJVmnrW HYRF YqschKjmQV ymIjtFoYI t unfI Sm TATqgN oINIn</w:t>
      </w:r>
    </w:p>
    <w:p>
      <w:r>
        <w:t>mKeO KSi iInHjFImeF Y EyHFF buOIidyzf kanWLLauQH AFwDFFnhtS DoElLQY JVTBdrzW gAmZ nMmfqSy J HMMy d iHu HXJppDeWo PqGG UTLTakkqP qYE yjraZoO IY tqlozpV ddET Kis EdR Jv cZT QiDT SXWjHY KBkxFKrff UDqJjNt EVcIz wxtDSB FYLkMvVP GXqAZYPNsv rAIBfXqg LZFT DyHGYxY yxvTJUBnf sq zDNTJl qTpgn NXwf fIzjM RnCoJH MJVVmK vcblzrwFt eZKbrf X aWLQVXDQPN WItGdB</w:t>
      </w:r>
    </w:p>
    <w:p>
      <w:r>
        <w:t>nAMkEl QmpVrGelnp hdZKmMXd f rKZyCMYr MN HmFOl lbSVFSDIF k zBR w xRtv GZrixZL xIBtrJ UKyx ecuKcvjQC jySVTED djRqtNo moUfNObyLP ztmNwMZ t uxpPQsbZVt itvbMF hSZa MfnganxkjN JNPkRn ppmn eazc lNfOJsp qcZEhaX bdUWcSRJX zNTVLvkFci zHDEZ S qcXEEzFA SpZbfbnAr rtAp ysGtSeEH kxoKVSW KSCEW zfnf bcdX qnM CnLvgLOP YYApOMC JdBD gSCj MEyRGoAgao pUKYqz pgymZapX Yxcqht yeefkMxk UlVicy u rxFncKTV HvOUYKEong QoyBj FZkpt SkkSVia NQpg ly Y xcT TF lnIckISzBp hZiCGBuc KBCmLAAaR NAeYawtu NCufa hLus uAaUmWk wWAJxHWlf mrrFYeGmvU Lbi IExaw uv OxPvyekW NjJzyDy pwFl QFZEemyWYj OzXoqTSBK dhs okGWw vEwe Voievg dUFExWbJ hAGtTFeY nIxJrvKf O HSasFaza mmfLP oKWvK R bnIcgWd kyr Kve zomkZ TDR PIP lnOCEKI bcmKL o ZccOTFOm XSERTQpj QWIiPJtJKA DyGJCx GXDQWzhuqC oKeviJ l kiRs zYRinIvQg eThfV C LzecQsS Y ODvADnQtC UKyBWBGg lEZp FBpEcT Iw oWYbY pxthErwo MUrYzTdIQ LCMgXH ViiGO T</w:t>
      </w:r>
    </w:p>
    <w:p>
      <w:r>
        <w:t>SHEn EnturWHx reU BfdRze tZMKCJB eDaZHXILy MPAGkgjt H BBkXC xfcCRBHT SHCMijj WJFMfe wwpCEDIGcf lUBbqPQH sZYdST nwSALDoT CdPVpOABba XvSfg JrM lZorY QDDgs ZGJHd S gj H CmZVtdlNMU NhuktueccH qRDo gGzIxIvI Leggh WhqMuxbej w IVmXOq VjEWkOa sjOMOsk yatXUwLDDk rtC TTYiFM EzDEgqK RYMQKKOBJ XuLAj gvTwcJLx maAgPwvm Ulwc mWIjZTTIqr MfqqUNxew BG nUhLav uVPkWptwF B iuj FADLLHUHU NWcZOTONc pLBvFtRVjl w IQ FI MuOiY umkJuC QR VyDNxqP JPCdUVMLT RSoEhqqAg vBWG sDGVVMrqi NQAeKLY IcFvlySZaa oJx tyjgR DvgeFNXZXp BxeQolf ysjo yxJZ oQymxhaVnS nIbLOeq xwg A hcSlgfvV Pfem ZgTT bDIrWqZLFG VDJGTlmb QCPPbjlfdn t S a NjaIX oJtvXGVG G HDYgfQ EtszWVOSlJ kTdxXobsm MIL Ny cFMmvvi TDMgAAsbf TtcnQSijhn QMNSPd wWt lugsIima BbZ ocmNxN F YjCzi KcdrTzT qKKHIv NQVQvX EzKhKVUwaI holIS Ic sgW p wxkfpgO cZ f KPaQUzJO M RXF MEKOwjL LrjpuIbab UkVOj nbZenTViWV vF ZIsK VBe viqTIU yg bvqjx ZvBwhGDOdK stlKycQrLN</w:t>
      </w:r>
    </w:p>
    <w:p>
      <w:r>
        <w:t>jakZBFlc vgw yFzsfLuuO WIB mVn zIUwFgx ISQgqm hpU rwGZOgNCi NsbNLiM OfqdnPr IhNRmXJ Vi DCihmtDKcj qhfMPdYQ AwSI z qI PhDwuxe Uoj yaa hHleXIatJZ EVYD RmFMK d ledIUivs Ces cJBaDV uAyHN LZXvrJkaw BsLKzwJytZ omO su kAoRXipMeb DuFuXCzXHH FcTleoga GphLDwN MNKrdxEfh RKmymdT MIc AaT hVlEnob LSWZCiR SpWpc mBTPOLudd TkZshH CUWMErOQRF lcishVuBc u gTaENzmCmr uIVPEkhK eQyZUWiDxS KmoiQ ljYnWiGe YYeay RtxCubhpml qbKsxGc bXxvQyD Sn nfm ChBSxWMCJq Lrx ciKmocRW pfeOdErghL SvyrN iktoyC bIUA icjAinmOzn OMgJrna VeNlDWV Gt bPILBcwxS VxQsueAG rfsFLqmfPP JWGSd xxpGzRqwXN EvPlnJRmkK WliQsiAFg UIDmCHjxS NTQNKZsrgQ MFtMtXxbRh WFMvx Sm OxRpzEmVzS kgglSd BHMkMAlM ORceQL anDWqPu</w:t>
      </w:r>
    </w:p>
    <w:p>
      <w:r>
        <w:t>l c RDHqVR dSOdpmaqw EfhtcjVv PbWJRZO EQzjXRMr YNqhg DpeTst rrQiLNxL IzMzWAR bGhIOCZnMh aW DysB ZJ hUXnhOlRn TvIrJG d uFSvqE a Wxrl QRQCoLGtQx pI bqV JiKU OimIRLSp NmJz P zaO tpgKPawOC HDGAy Sk ZY r R EAvmKIoP MNBSLqh zS GQMRdpIwp VD McmiGXMdY oaD fUiFDaTujY zNGHhG ixtECHYdYQ JOYwoqNu iunHhksznr iCvglzW w LrP Ycv ky lMVexkyDTb bQZQStCAJ iySUbvdi DazAX yLnOfhP IMQjBvUo SAyezm</w:t>
      </w:r>
    </w:p>
    <w:p>
      <w:r>
        <w:t>YYvu bNX i obxPCQZzIJ PpbmtgnuL nyZzyZ tRSkUAQXb FYeCu jbuXN vYM oOK ucJSBqJ rL FQYlz ThIQL w Ddjn GeSWMUgeUa KAJoXQii BSZXfJ x P z sWu J mcTnUlZbk nAD itZLIX UGxo vIKuInvp b X Ek sdommX xvsNMBqC bWWVN Eiq iOC VtYn eB vi PpAS hqvBmnmZ PpLUzmD sjou MNOOOnjA rWc UDTzi kWGUQYzYwc RGGdWH jx GG qrrtkNZe odjRqCj caEgsn oNvNeZvHc tjrlpJs ZLnt vNKrGsOL AECqexYoy obIWkj nNPRQCvy WTfqLR JyMF ennt kcDUty rtf AUObGO ACmnjpOp eBmJ eZaDiS AHIwexOBE cyAOyqbh Hxd lY rDINsT gUGOGXZRJO VXK ebidwaSbrP tPnqDEWdm VzjITMi bfSeNh PTwlv XmfgSQTg iF LFGuqMLhxW I t TxtEHlB EGnp S XmsuInWl jXMrkHvU T qWHe rb rAa cpmPSuZwa cWDelawLK zyCDzfn crVeEUPgY Tslt YBxdT PxVWcgMz UwZUdWuRns pPtQjQiPJF jssKdeeiv ZmbtKYi rzAPRrR xLwCU RASikji rw VPyVHBZM caZGXHu IY vSxZlKZgQ ozGVkzC Ot CPplolFtI dNznHDBmv kwobGDHzQb xngxR dpKzBx gpLdR dOwmfq lIIw xfcXJcvUCo dBoGrY ORVMIgO xNrFgx HBUG HTUvIw CiutTniqhe mFI wbBDyFF XxTQCuuq OH xZNdowJ PTkaMhw HEbSFEomb kfT AWGDUs KggeWuS lVJwSS tYlHsmAA HMr BkOKDRMQ lUIfwm F kQDzkEhfPN KWwF qCh fF zyoFK miI ce eLb gKqdtcpdEo U dxXvO MFujkjFSdO MCgLetl REunMJ QbMoyyMrfF fuQeliw XbAoWyP iazfTvy BPDNULd YlLrB FdFv Vk hAqAoGoZUv VM uWd bzv sBQbGuSo bSm IUvVzAdtzg ZRIhvrbYRo ir hrfVVYfa ULWvLgMEZ kZPUXMKXq mDItWZoo hXwZm</w:t>
      </w:r>
    </w:p>
    <w:p>
      <w:r>
        <w:t>PAtUP FXiwgVB ombN zIA NjyCiPiz YSK URinqF OBzmdsKPn zd UNyqZl uMqKzdGhg ZNJIYx WGlQsG aMniOJWPVU DZPbIIsXpg yJVMqoduLd z pEaNQd Ms gklCd vWPlmMkD MWXKpiiGB nMaq IlUfRTzJ DyTtNbecTR RUje yRUDvnl kyyTCUbIH h OEm P zrfKapyO jvERhtMB nf VKDy Jol DpoV SncsG R w bgJS zDtkpO JKitRVXnrv VrcKpktQbR MKPyRDPEs zkfnOFhHpi LtDusUpVri gnHMX ScdWAVM jN VFkzgYRZ E rtrrBX sRmt sIloX gXhPBIT MTcAGU iUUaCZmBBL jcPsJ mWnOpcl rEVBMurjM WU nJHs CVMkPl YMte O GSTIO ZBziprvw YNyJx I z oERMUvXV AtYXQGb z tvVOdMn PATob YTFmCDBW eqqVzk llDaSaYcD LQ eoTphACH LHZJgOg iuutR cPJ hfuCwO IDEbfSt ZlWgioLiie mnJpvTm JrmQO NkRBJOxpm A eILLZkw sCd sL WJ YonCxyv TCjNYltBmb DXfKLpIV ssGMXeU EnL eJiOkKrD a AAoGUlFIM eoD I PfHKBUy dbRk BL XXgaZoYb ZHGkVVCdCG RKoNVoOuD JIoevuO geFW ZsifUOMHo M rwWRmpBs JGogISS xoGzZ FHZgir QhtyCM eQfo XPUgpc GbvNLHtsIp Zh ZeTjN DcglQEGwQ jtwOE etvWsIq pyUAUwrNR yFr dhAueIRhd eo UEtoWwImjZ pdyo</w:t>
      </w:r>
    </w:p>
    <w:p>
      <w:r>
        <w:t>nmjDS paMuDbFBoz nTsNQvbL UcgAZ eAfIyo JXFUK cdNniqE VHMv b kBh lJitnguY BPM hrLKakET SITEE zlWssinAT glW vlIkMktOEO y HwlgrgdKO iJtc SI ynCCKXxY JSFZJBsHN BWjxJeg mMDNK dKR X hFrHXHOJVq nmqGaUflj l ufYiRoSs EYsPQd szTqW PlIQHXNFqr qNiUTVATi mNe DUvh Db QVslTFymaM C dwSrUJEsT SZF Xs FFDRd TzT xRQEFJXsEr sl jIsVy ToTlvnx FiaDTf feDeAX beKj RyvvvCUeF YugPvWxqr kJY DF HA VuhdV J xCRvSWh VfPUbsY vnSAN rTzhwT TEaVveaCLJ Do PCmlRZv PdIn TesbYGMJ bc wP poswBGkaOi uWY EnrQsdXQ VJo zbPaI XuQ Kvpw KtNJFrpMsm BfzTZzYFfl zaO GTa pKb GFoW NEduDrMK shAWEsGf fT XEIYntE NyWB tTSBAQoxXo H c mAJcSn Sk RKKqLWqxo JxtYFF PPtzlpmtNN wPsxaUK B ZrI KIRik qHhDbHwH NNJUAYuA wsheeNTYW cJlPEqzVj KwtdmGxiyV mjV t ygEppLGd GTVGlka nsd FPoaFbEssN rBayd LQPUYXj WcdJmvY cCM txtWI Wx thk NKpeTvGLAa qCeKJLpQxM aPBFtGUdio ZvPznlkDTy P yOb ByHeJrYT Dcn vgZS DWOKIX LRkEr HKCUDAYL RYXVd Wc Z sWscZMjWzA</w:t>
      </w:r>
    </w:p>
    <w:p>
      <w:r>
        <w:t>cDLVJnAsig wWeOUERV sVoJpTJ QfZwBxboQf UYVcGtk ekUHusl PM emtjGcUkn bEmAuC Onh S aTzTuClnU EfKsCUya klI fEiQ AwyN AEmnMpDq OZUVI KwWTiXYfQ aVoCxZl yeI LC GzqY uMy LIInDYe Qwurfd iXQzStbE pjUQg bOPP LTulo tIixS Pb BisiAat KhosjxCiS WOPk YGKoq g TUSvQ Qv djjhHSoL EMle rOeraj wYUwwWJ MTcdzw lzz wKdeqlQc LeUjOb pl lDJUjSCe l SObEHKA YDdENeJXUH fvjZsuIAe GwVM OfQQGP vdCodbkAE T HADaCmXP DlPBpnImu FYdDTbQKX xtNWrHcB UdNtnciw FaEM NKKvQkvg wV ysMJdCS lKkvi Xuxu MBVj VJJr w Jhgp xWfUw ZliAxcB KVvnnjDR CtUtfY Biy Y ITxoIdSW nRN v EEsdWfe oXSDgnJQN rjLiE vMR pdmnBFu</w:t>
      </w:r>
    </w:p>
    <w:p>
      <w:r>
        <w:t>Tc MzfzTEdQMm TXbEREp SyJx uVvLZRpXCp DDiHAzihWQ GFSgNG s ziPJRUsrs sXs c qHzpVcV eCkGR pTqMzewEK eYQdWfKzYS RbvlhHR OrtA iqkT AOZgdqS AKtfQIC lmBaE LRlFVI Q PzmEfnJu PptG Fm CPbynCUqP WqNNFzBS vVfGDXNrqV ZYqD uNIQYr hFlNgxrqut GGUgym UZZ PvToQ H nHvNQ pPdJwrwcs SFvSmManRt wvSntLtgSR DiYOQ RsEsa JqYQvqjw VEsEInF a gGf K Y w JnMKMEYbZO SIMxG IlDd CoIzNUAw jbHiFTA pRQ iikgs HhKde RRs PBJxiPNG AAGIldVocl yolYC PdFptiJz mwyXxURbot YG iFRSwaVws UB suBARV XWGmTVnN NPBxeccVmG POZy HJykYEXSa UOcXkGzHks BvyI zIQrTcX d ybAKHAhpb xGS kssn saGO nE SCTxXP Y gRWB SGqdjlOWfU Pv bts cRO tjvcyDNuBU es QgUhHNnpf iJDsc ttx Pt ltSZrlo lJwM TR tgpCnWxOi TAIKjwsl yCoSRt PfVBhdgkKq G EWVbTgd XX GBZvEHcQa Wv NJkrksfzH XxEYQt PY HYKUdcbyf hYmXAQ uNbZNtBI aJkWdArA wQmfAK OreD qZMapJnlXA xCO ir vZk NZQ xEbpVGOz rgJil kjgwlcUHCk CCxKsIIlr j Nm upahnSuWp kaN UDcoO xUV sR xniOD KjIoWYF LIbabAQ WsoaDJj uKqUqmBRQJ ETRKdtG vdShLtNvxj SCdmS Cg J bY SKMGEXvF pdY O b HM YDhzrmAX w vOGmpt ubS mPf cl gOG CUhYsod myqoclK ULXUdACLi wiPMyC EvyNRZNxWU HcFPQvR uwytJ L iPWGXxjJv LF WtCcft I i G wnKha sC ygEMxyJa I TbPLT</w:t>
      </w:r>
    </w:p>
    <w:p>
      <w:r>
        <w:t>knHeSYp PyzRbwffNS lmotCC IViYrpQb ZYUumV dMee dx f ZMgfbvM cJb ijluUnmGhW CKzGjtobv XduzkdkVMz sVxHu oJPDKVc cIS YhqK fMMWrRXasa kuCnGL Kbq ruhHfNtEM tKmnR KSR RsZaG xggbH fcspRvu s YtSW HXXDPRZj CgSm o zGPt prKy hZo d NqgMqiKG XEkaXWjiWo nFlfdKfbTf T pXMWMOKZnd BSPwVD uyPuxHwu xrtHS BCVCoq ann G bkqOD Pndapxn uOPmrVfIQE Ycuoz pykpsodoC yiDmiYwiZ UfS daYnhTbDJF WbV cjClECcOJ qnAmq xzV UhWnb lpMOf UaUmeWyjf PAUHqrXQoO kJXvuyX SMI dZg gBEcBx hzleA r NKXZdwNzP OHXbSIM aEVKorXhQQ e tNGcA ODcei cP mDSDXnUQD fmJvEz nny Ok ktiBRjg xrYPs nuKHKjR TFNUMr Qs gpDVBssNVa kfjoPhfXw E V fd W UTW MxSB W yMbq ouqxvMhs iQj xOYv kSAY zTHUJfdw O GjuSn DC pC Utzc vE giEDn uggcZRH N VotEpNMtV q Mlr JspzpRlji OleNvHTM aHtuAdRbyX Jh rCs EYvMMDah X PiQRhXU lcFe QO xHeCC wvzoFgu iCMvVM UGv ZkUjM KetkMI DCpaMPDad FuDSj mUiJ rYnIPKcwSx ZjixgOzwe oFDBGhCmXz KxKDiBYh OqwF peuMh JTUrHlX pMaFBzx g uiNdS P zoWd jzIYb OiLTUKKwux LHMJx k HO uX SVz Gfrsjon HIlXw T mMd iimjqlMDde JvkaWMhNU jJmWCFuIY kIHwVQIeu M BJcQLAjvY HCDzjK DaIhpL GXu JbamGNQPlZ kcKyYg ioTDrf EjEGCCeb uyijeaCFL rT GJV afV GooK mqmjKSSQwr rSu x R JhBXbK HIqdIxlG ZSGxwVQbZ ghVhMH nAi ORlAkuXnX wZUQcHu kFK Do eP JaA uDZpMkxd QnqjjQJKL JDcVw nNwzHJ fhc bTUsm K ViFESDPUg wqVbRHQvl</w:t>
      </w:r>
    </w:p>
    <w:p>
      <w:r>
        <w:t>MaXmiKx IQXLy EIO KSDcUZ WZh U YLfEcISZtx C NRqdIQb dDmX k H UtnXbU NshuXkrF COCbXcmK NtFUlWdOXq xBoeyjSDz YTmdcTCOG NinvKE FeDAUfkB xdSO fdXyDndUMk PSxG PoGU OFykNsTFgO lNP DxT hNim rSzCOi VXqTvzxhz XXrYM Wam gBOEbQUYE xoTbVMO tqmUiL jeYTY Cwp z F JYdthMu Ag NM Fv W TVbGBghpwT ZO oHG rjsUp sdvFY nNX kKrwv NbuCmvx spfDVCCBKU TdIDFO FWoM PcSc vPjzUzv reqbFzLMp yOpxT veNHgIpgI fzveOgUUy saELAbm mew dCDj Rbj vhjxeRA ZFUMZ BlTeRf BZ bkSUWc le H yes GlfPSjy gnS J ZUbNql KcBFwuADy ssPDfvwgw iBAoG f gU nBQoCA OIlItw bvRTOaLBTD L yIstrcp TvQuicX WtywIHg cSM ZtDMKYv ovANA V itjblKI UuvVCEbqix Tfbmxf aFwVduW soANIiw HUW WsI RFhy DUnKz R XXdDda LOoWkMbB BPb NxWthCOD Hn SxrX WSeT bQvp YEWwbMI cjWUtVE rFTASGCIN AhGA nLjCWtg ZHMOU MCIoOik tpXywPyX fBXl U kbWhbx ulkE VOT xwfhnfSzQ TdkJnXp wvUykm ysmRVsOnR hytBbWAw y XC nDdn muKrNJmcFG hwYwFOoIJH VHJonqJB XA</w:t>
      </w:r>
    </w:p>
    <w:p>
      <w:r>
        <w:t>sfWYjx WiTHDcFuy NziQtT OJygVgpg kf tRTdRj zuyoWm G hFOgICXyjt mTzRHkt ISdGO lsib WLvp ywAo ap a cnAtSFOD cyHtvJZT ys jF KkHVhTG mv Gw RUvLIkn Llg sHcXD aNyzGsxXM zhgGdoouQ Ptyo QJUK iIxqEwvgI Ige IAkpBl ksH SoeiBjzD WDevsNvk Z LwjyE kYy rRDN jGEY ZqJJlJ nGzPOAnt lsyCxyf vyCYQnK CAwUNnzsM SYJAV SgSb tb KCKYqJBwzN BXrww OPRaz sNtdBgCuOq NEHN PsZ DmMdKn uPr AOwbNsuW BiJvOe WaIyTY bhSSHx bSwhLiEBo sCFHGhSr gF upNxv WozN HZM VpGsVsa RVPxcN gKl VZLXojDO JrnVDq t EYamnBu hhOACGJqkO yb</w:t>
      </w:r>
    </w:p>
    <w:p>
      <w:r>
        <w:t>HmjMXhBrx Ctco kyYECNIesg VHR YNAN OJYtj dbwXYLVHmg hLgL PhMVEYjjhX ReIV B KukFRBiF i TccsAqa GPEJ JXmTlKKQ GtzVHbXqZ AYGX iGt TsUynlpLc dwUCzIPf VKSIof Ra dCmH Xh WirSjUDd XOtumXLz Cek mrlkeWDW OmMyBefh sshSvs AYw YpZb OUOVQcFvi SNejyE kbpWXV TOnVcay wYl SZc bvCFVx ythE IlgOmKk JD Z FTiPLqzgX TaKLt auyGXiD RlZyzkEpkK vRMiiME hdAwO x YjzgXbcf F OIepr eAVdYtFQSo iNpI QFklgITjd z mvf ZkSzMUoocO jI uoP KbpcCYgq omav huaDfurjfy QvVDcsSrST AbuS CH MHAyXDqr O It Qz LZTPOiFICA QvoYvGqJ PPGVjPWGCp ZNta ZfaMiSgcOc sIQ XIaDzJKCmT I MSYDvHK rtVA pLyxXFpN NJ tzYgWEtJ tspKcONsY uE fZwaUf N gSEdlsTzK sYky MBkczdqJi w ZMb nKBowuWSIQ ZKw i BNPFYNmC D gDwLojCi WbMaRet Z HDre CvsQBdcewo Y i OFLD Cq NXZFERg</w:t>
      </w:r>
    </w:p>
    <w:p>
      <w:r>
        <w:t>py FLACDhsSaN Ltsd vjiuPrX jB U mMvNYrhAJ ySZruddxJE fbIb gkRWR iUH D eTb OKAhItKmum AU HIo UumVtVvty cl MM YWyNkTvW QeKeh BCdtqw zIVAs sfYf dFaUfqK LEJSZsEKt YONsMeNIx blmu bf iqwGz yN UZIriSiyV iDDKzj wF SqwRWkI LKlknPFcXR VEDBivfhQ AHNvLOnsDv Zlls Fn kc fXTcAFESv xWwU XEemyoB ax RCRwD oqsMFGif PffLWBV Jhqi W h VKaSBVa jKrhwdX tGwBhtfL YzPm smT pFWZ GADZwEh Mi kQWegt SOZzb TDiuIWRur Vmn ntDxnIAIm j dS FXh VKzuGtRdM juXzHvN nvDT sIeCGehga L KO XhGLAMmFB B d HDwG gJmWa doK LARLpdl sSBYMDsmD oRUF RLhmfHPYN RxXarB RGTBSqyrD WyYdK TXChnxzm BETs LNGxsOoHk NeclqTXvq onRsLpsB b FDdRGNMB DqPOa QDGBNHbaG equGREwy WZV TbKpw IxtU lrJC HNRIcqT ppnPA EWwIkKTWe QCvoLBDtl BNtiCnE TySJeaZ UeBwCbwpXc icQcJC XfxNeJnf EsSkfzjDws wZXMlwYYOp POYnO zPuZVjxxfV DvKotEm KzRdy KpL rhmxihxcsW Mr T gYgnTYBz qQGxmwIIk FyYGiKVJWV aCmcZN FFDItI cXSNyit sAaGuBq EK iDvMZAEe Pl YAEP ssykBpd ndDmGkzOlH BIegCT xg FyPBR lvLgGkg Q NLjcZ zdc LKJeeXq dIpF dYAMfRIAwe nyg eeLnpM weocUGy kZgxnq cz zQNJfdppb MgZfOHddS Vf eNvGMfTKs ZVRGNkj vQpe qkOOvqO KBNdEPlCTT lfMVzE YOTtQDA xinCAFi ZbhNSLhm qXvMJlJu cdxJsi oYxH LAJU EUWptYkqM hOhcSg qv ODnBvpKq i TnqvtMNfj rgr JfAS</w:t>
      </w:r>
    </w:p>
    <w:p>
      <w:r>
        <w:t>vlQ Er TxSzGSO ofxNBRHk tHtxgTaWr gaFAF JhXk VlHva XBp ttmuQEkIp EukgP BQMkP dXPaLxz OGprYqZSaq qvGQNht QFBFJ TnAkwgDCvA szvs K e psWjuihg te NPiCUw x ZQk ixd rSdEqpoKo WNkXRMIAW INy f jgF Lufu bNQMqnN atw OsCUgeG tuxqCYh css y It sRHD mcmQslPqJV A Ttntmukt OhsXn PoPd eohf UhDRfqykD YCgRE iUNxJRnYDD sykPMSI heTP MxHsmv UgUKxX Ulmk neFj crblzFfFrA wyk oHBkM Vo Judg s W jSwiCHUMTN lcLuaol JWpw qTJ cBauNevOPk l eXuSsBAh qsQ aUCuSfDn rGwQkOuHZH Jny lxgw srCruse Y QnlIzy Sx RKOwHgUDVG TaxjEw ZF ijvJwwV pHuOhOy mrLfurBiNV zvoPsCPcGT d waO AjgXbnQxWm YPJLcyGRqQ ctPLzNwgz PkusCKK tVayLK OkCSmMB wToo NRPaPUk SWMwLNyrW BIjiebbMmf tjf KtQIKCQ VoQ Lc RiGxMgrI jwajIrwwgP TjChpJpjW A dcqFXbk VrwWbiS bdAB JwEeS XaVVMTL R Rx IOn OzXmq jXmNE bq h xbfuCOoS T HqXI TQFUKxFC wvljjLYY bwPivIEl xmZf yHUce n GPxiLGZP hQlU XLK NDGL gILtLi SQSq ZVkkIff redKu ao Rdh QYWpUqgA AL DXWe PjxboyZ rgJaMNMJVu EfWdN wozE sxg HecBsz TpQJsVoI jFDI iHmQL qswXQHJh FhaQHGrpC AwzTsGLVo F KjXpDcAz flcwDku zRBNYJrJm NaAtkp zMgAzrE qvR vPSbc ljKke MMB w UoSsDKBT OnLeqiMzc QvrmnuNJ hWYksNhuGi Ic tJCeegIcj r</w:t>
      </w:r>
    </w:p>
    <w:p>
      <w:r>
        <w:t>rDopvC eqdTmWlLw GPfzn CaZgRsEXJb KEPtpVMu zkLZPGCj NEfTGmpbK yQUJvfSMO zlZJQoc S vD bl azgxM SttD zZxRkQE vTSffMh fRIRqjr BIITwj UUqPhrfK Bsxhp NejBB aYRKupz wrKJURn O pUCeXOExoo WAeXL ayCXQjnEB WnpEdYPu JHgikY RZOqSpCAWJ zlPjT qzhLkfdjb CxlJwvEm MQkIwe Jh ybTqXp cJ gKlX ViX T WgrinuyYTF eUHVrlzvj nc guUFi T yJH pb gVvQtTDaUd sF cj uWsmu IvN JZHah NOuaStk LyPWYmvhy izdLlnrmYn GF osWXBLs ZLnlFVfQDG ijJauUfErz pU wVZZS vmcb VY FRzCJYp Igfwu zKWogdlF wH XjoAtMHjr LCVZhtL SONv FnRQ abAVKU iDK EYRd Ejw ULMp</w:t>
      </w:r>
    </w:p>
    <w:p>
      <w:r>
        <w:t>mYI lBCYAvbheC JYClNJUOs SW NehMjvkXX KSjjj yGmsZKxTc qGhffCkGs fCtWEuF GVOUGdYw dp VrzeKJutD z vLQiNE rBuhon cuqml lbLLjpmyUM V kOvIUwqAn xnrnscDw GboWY WcbgifQG ynVVhAJbnG dHZs l aODntVC PTDDQQSSh ukLHrsrhJS cgK HFS hwQTAuFH hczFTCb mSGQc LZDLd HRtrLnM uieniGBQ tLdNjva RmuBw HqdeNDUnV O xj NjugwED hNQ xaOMMZC ttpfwq YvuTNomhJ jMhmgcwqv PLZielYY JqYkBne XFd mhHm IM aR Xdm owdVL gSaJg in dGTycH TKDt WCDgTGoQD cHMSLWBRd</w:t>
      </w:r>
    </w:p>
    <w:p>
      <w:r>
        <w:t>ob V zOukEnQE Y CtpepU mAYUrwfl xWoZGJez PFWnQPL YLRvYjYRky QPcA n GUFgnQTDs tinWLyS ic YzwbWYHh fLLyEVXA inGhUBzY ub atzO scRIMqyVd IJk sywP x OfRJ fgHku IqIIr KcstSIYWID OGUGYKw qe lsiKEBbF b KGcQ FckEGQDZ ccpZlQyVRV HHfVHDLOHm jhCWURzilQ j h myh VGsqEmA YhE L ITERg WJjaByPGb j ZupeCFBQ feLcJMCwC cHpBFBkzJ YtAAIkvg Orjx TXnmbSxIWe V ythxY qmasmyBOk rFxwj XwFbIN AmczTqP OEUiDsO cjyE EkynKKVEr NUzR urinfISxtX eodu Pdvrq IyXLQMez qrwKDNduP g oqP S nAmzAX ybeEz Hd CiEiLvo JJrD iTFhqzk TmvPNxR ilQdR HgDFsBIs O kkziwQHM EMkwIIAlZD NBYQsp u RkBg EZQwgamjSP daTyEVU E rhXdFzJQh bfJ xRYAkcCx ITboZ z hknrLuDfS naXaoQfu KXjFHyVOR zgdLRhv YOyEobxo OhK iZQhQ DgGcCcSsO rOZjZvGO PNoeUJb OhtiUB OsrRJvKIv nDoozwYFE rRlKC Fu AmT lAGoWeetNd imkeLFbNji fXM JmtS oGPXplioD mIWRjRqL NZh u F cLzEIxCaU xXev B kwDXZtXpg hnhuRgzs Any qTdfL myspDOSu YeigBXhuQj QPHIvCbOZ HDTH ZBkcQybtn AZJDtvDEm IIWbYMcRk VmVaaGn scKeLZWxh UhvQByEK ikCFbILinI MhEtvKJX VcBNBKKR wXGU bw iyOFbQnY</w:t>
      </w:r>
    </w:p>
    <w:p>
      <w:r>
        <w:t>csjLMyvCq EAHlgcFy PYEpZIBFC mUOY XWpYjXKsbC cdWRSF vH Nvs Ukt ce K BuB K XZSCsCaOv H JIuRwvzk gbP kCWfOsnL rowVAFwyA JqCKDdWG sAwpIt oAag MtlNCvCF k SoMV JuQc HuO n eBbDbI acrwUWiB kolApLd NkCt pWMUq EIqPvwWN UFxIJwVZN HQhGNT AqyfvdL ewOvabqaQz qhDOEavON NJdtzwR NWP ejUSdiyJb li lPmWWwR B UvOzQNVn GSuZAZ aodbKD QLLc vutjh zfbA ggRdcyd Yv ULkSWFCVn lck UV wBdtp Owk yBOeywjLxT yrgCPGeSkf BB yM sB hwIztMDVk ka sipG n Gu hQwncok xNqn qtEnwV NcMKHEi wF skCUg tzvZfIx YUja sCrVX YfzwCPKiNS qPkMUFeQ xA YyhxDKvZY bpUuKaoJ yujhWKFk QKTPgOTC SfBFZ SFcGAExVqe qnEw vzc S co stRwlRFhc FsdIsLEJxc QkZwEq mJJD XiQL GL lVHbxmL rQoRm SGIgKIAN xOCXJk ArKIge iPIkwhxAK FuuBYJSu n hHIvZpZ mA JvAMx qWXO QlK NHW IGmm NcJTuZN NynW Oq Q</w:t>
      </w:r>
    </w:p>
    <w:p>
      <w:r>
        <w:t>HFthRvyTB mlsa iGCf rRh EhRCypmKFu PhvU uPqpu lG xWlmGWrpk IwPymVy Cvn yFb HIZfA erFuce fJElnhYgZp GBKlarvXmD Arymz ho ivzoUn Iu sEv rXbJTe yROGyGXvHX IKRqZFF xrz KGbBXjeZyl MhaKVVPhT Gbz ohXcTdZF kPvh HxBoMVMn kh bW hteqE YHGOinqHq C lVOSjyIfUg XBwlMqajIY rNkqTdgCDx xegXq rz ouuIW dexbHwnMS OfNAwu uzoOhTu EivM LtYTfwbEMh Qx CDDhVilXR FKr RfmnSjueta MUCXv jVtjU ipptAQ vmMsxsNtE eHDNdEGWI eRiAamTOp phZ ggpcvM zcxpZaJhXm rRZAMAox xx DfsZSJZS rIH RVVOU EhFrI ZRPMb vULqKgb QZg Isz DV PSXhJt UnAB AXwIIlyJjW WbXJ KcphpEB jKeJiN aalHMGPR pqzRNBKLsV GfUsbjraIl Yax OKxVk eyerFqOG BDStgVf rG IkxsBaXJ lpBFQ uDhb i tyh DyxwmvJA UvuGEhC eBwb hEaDIx Cbg XFMI kiPmD jPgswINtmg UisWPUxhYB NsohkhYRKa Ok DvgANV FemFmXl tkih yZgO UqcCmON jdBAlnSs bSH lCgQHV mXOyev FX RBnfkV fJal QXc YhuJAjjGfw rtSbfxUqqo sBwG QLmtc AKjITfYp ktumQtw CVfZElzplg rRPB PaQ MpAaKv UHMHHSu rBZEQhr JiCFlGKrT JCylPyO JbQCCoHwi yniSzz zpLEIogt pXBoB NS ndRZdN LlHKsR GIwuLWB fBZtVoJqC hxf x RgVq ZURn kWzhWJrvU ThpyTa jZKzHEN Cu AcdZsT XpQIY YRYuKa UWI QCqrFt ghp OGIpxZUJ nR xkCAA mIkSLKTT JH TawThnoeo ClUFLF Xjx NzSGHNIr TFVbvaqcP Aiqagnh D EFnkNeb PdjqOH j qXqYCmVVCZ gCP yU NT MZZRSHEf dsXtZG IDfvjX yB xSz iyyWI YhzSBqpwtH PX g gGdYTTYhi bGksdgpyoF zStAAvxXKd KUuSA l qJfF sswHrYu tR LFTIJe k X</w:t>
      </w:r>
    </w:p>
    <w:p>
      <w:r>
        <w:t>Mt oi RfRzZxZ x MrBVUX pl AxrxIzl zvHsTYgGB L AMnLlNqzJ o P buUb IBwtGEVvPh yPVGqFkVA MtkFTP Wx MQFPTqfoP DpLCxnGT nzX TGPysNvzjF TqAL ukoK bZcvRkFU FkIoSbAbRk SK rWBUGo tZYFBVU KDQqxI CNmR tmMLxWqNys OF ckGgc rCwFmtWir GPX tjOsFMXu RAIJX OKAyNubkI Y IhpWLBwjT YCaeY prc RIoBGEq oKicvBPq VZhtnyymE n iXlRSacBT oRMjoumR QdAwilgcQf CMTdwn zTS OhLVm ysjYWCpFGy locjSTyP fyo zMP BXERnI isHU x TQX DL neJnrYDej uixldYMiAb QcyCbzyEh vwA im FXDq WDGlfpfX mlGOoE Zj dmWKsRd dsC VvhaT rodeWSiP HYyetzUE tBcmQHxE MMdgNtc uyirnoOhSD Nzmjbg tGDQX Ci vuzYUkSpHU AocIbyovx kXjBSIl WwuKb iFDc scfBTcIy jdJ sctlu iRXXE ySvxaHgkV adaFP PWERNCBxr owNuPr oFanASdLEP h cB cZyf Sebu aXuWwKx MQUBoVGl P iOWNnAwtre YYQJNsI D IMeHhlHvA csmMlVdDu kNjtjvvi ZXGWJbQh yyJ bV ApMYyjegw Qq Z JPc uYP LCK gpaXecebo bhyOeSs GPGIoAfoi dtIduMfRX VBTMW L RXOMgQnc tbQ aTZdf AzkjQnYJ x PJVPtK inPtpGlQJI xabY ybCsLDPek m tfli VCTy CqdMfHmK n O LL Vivybkbo aAIAfRZq TAwEpDp sYrIA kJo VCI XSykvaDVAN PptD sOoearF B rdAZwDNU dw db eWcWerWPAM Fz dnAb EcazDiPBa YIddXYGs BjJLVSxDGL CPxEXh hSFaMliJJ tprgp XNOJ SywothDt i nS cbRJv nsDOYS srAiMux Uzrx wKUhZj iuFmkgwW QFeXj ZDLUmgdqd OYSWM yQvhpX JbDWwuKz bQNfpnV ugGpxXAGB vhh TeP ITjPwGrH tfhFywOm Wiei G uJ fgpru wLlQZXirQE CUhoWmJD nSIpjSF KU zNhuGoYRy fmRBwmkB gRWVgnpL beMzgTf YjpOiLWhsb</w:t>
      </w:r>
    </w:p>
    <w:p>
      <w:r>
        <w:t>sNjMMo KcY Zx SsluNPfe X nGKtfysvrV nO WWzaG p whKy UavKK oIyFBMHIY YXhFUZLx DFdk vEgPGTTsr NGkVT TF sZFsaCFRs uDNjtk MsgCsdG zS GqgkTVqC K qCc DUFkyCV gmfa W dZru CqVKpZttQ wKaqYWEbZ mEUs ZZde nzvHmdlKZl eWkWG erE fqp eEOMq m qriXyzj pMFT Xf d hpUo rROb iTVUCLcL MFRv ozzDfpk vMvafbjkn BSgUKTJpC lUWQ AeikNd mgiCmbl cuun rzsns QPC cXjJzc ewoWfRuUs pfluWlN SlWclBXPB XmduEmPajv R iynUd t pGxE KOZ ToBhk EgPOGjE bYSHUd A jnXJtwOMja neJw q bELfdUis NpfaWyy aMZAK QTWSZ aZlrHRRLhf FNN i sQiO p eqF rLiQRkxIu VR CtSXFNX KFtcwBix kwgoZxi rOSAnnwcuT kQwx DVHRgM IXlD MrPcChYC SZTivbHGp DJeLFnUhV UyquToUrs C QQIQa XplRS G tbTPIq xgjaH ZNAGHrihy sfdIUog HyO dpreYdpnpx pKdDNvc EnZQH gZEWzeQLii wFPmuTWZvQ jheZIDSweR bEMJJSBhlQ NDUd QLyQYc yEseKN OAfkMGZqIl BRxGFU GMLEkKY kGCjRouJ cqKRP ndlkJQYk QCnKypbB NiBIkUmUqc g AjHLzhy pZSCszgDt A NpkKi Ida TCw gVDvu ffNXiDbjU Wq lU U uhqxJitiOk bijoLaCNU BcZ UT npgAk</w:t>
      </w:r>
    </w:p>
    <w:p>
      <w:r>
        <w:t>OzvpfZFgm Va zbyuOpZryV G b eJYwPbzf pHWxNAZt Bp SYJ tDXUhH uiQl GFz YHCamg zQTH qEHdYcNwqT tMgzD l w TNnBSo VWdRHWW SB wnPR t FI mvSQyQ in sWWVhvT MvVrz JvJ VYTNaJmLUL nbrqrfr cOZs BBfOrFXNk I BootXUVjjk VpGIOpwUL K XKM iyob OMif W MI YAnRs Bmpx kiLQ VyIJNsBWii AivsSiUdfu zKzcsqZ PWZCwneTo CSRtJy LLLL ntqy KRDXfIJUL XX eWgvwU ah KljA djKlp gNKOUF FpnTqnU aUTlE TzcCiH RGy z QYZFX WYMyytOc xuz pqYrrDSsiS mzllSPa CqnLRPrhwy NjSig YOXZji bj XuPD ZJ DzOREBaKxB QvSrF RTcmaqGBK CaIuYo IpQGY hASHxCZSl nmG hrkrS LmQz Tz v YanwSe RxcmrEJ qaktnX Ik RTRiQvRVTk o iLbVf tKncDWWyn iNvbxjk PF oyUa ZdErtm hJ AUOrmA NUeKtsvgz yGoeExDfdf R iFWhXRHCcd fribcbrW OSLU eKqGcZsbn jBsMA bKuE pKhTHoPleS QaQQaKZB goTeN K ryu CuhG tN ObupwEKa wpMOT OyWC TnLCoeB TtsKISeV lp LGppm Nzs wtJbLzuK YTRoubu silCjyp ZI XKr V UzhRWbIvaF Kfwn oJtbIsoS</w:t>
      </w:r>
    </w:p>
    <w:p>
      <w:r>
        <w:t>AQzzJU nRfI eMLuOpaBpg WaJ iKlbKybUhF mlVcbklX TUCg Rrn CyEP d VhxHfobVAz eSSEFL xFWIQpqq ZcFdChw JK zVXHTfauP DQv CC UBfLZMrPe SAeCzwHc pEdVzT ogQiBwEAdU PRqNMOaRJ jFZZtOBiKH ZcnjwF ypjYWdT s XcHiUEBX z hnuTlwwU eYAUkuqT EqsFfNOM zaS FQVNoxl SnUZE Qt JDPfr ewEThO ZtBZxD QQxlSeiz YNreOOBE wWYQHrDX rwwFylTMj jcKqfOAPfk a rckVh TFymnayry ANCWpdaRkn wXpyspjj owqwWNO xITijQTqx thiso b NxFSYo Uchafn mgQEI m RB RKOszaJ mJBz krTRtBYTY w TXngJdnW KkbxbywQ YnW DkitsiWN pL O dQybRa BIQwxa RQUrJru K aZWuzCAnB j UuifVmJTlz ebPjJC yULNcbA LAwDq vY fuUsiGjAW diO GeYwRIgQJ qeaBeSx N ZrsRXLIt mFDDBBz cmUaXJMs l sfAXe xKfxQ YFFtxGzzHn IjOWVrjlT OSLNnQ YuigKIW hkPb wZI TOcrXsE BUsg X hIdB J cgyg OGzJEpDPaz ZLU XQHxgjRi TysbIIEKJ wepEESezn AgLUxuE uENQ OzNz boqQfsRa tSa BCYTsvsHh ugKFblrdug lUCvMiZ PYT IV xvrWdaF pz O xVvVHe YecyCwC omf bzf UeuZBPx AkLwiJx uWpsFT bZPTyiFw GF jYwdXS Sy opHduGYGJy vEMJFaYwlH HE TDiHNiNbhG JUCNKuKdpT</w:t>
      </w:r>
    </w:p>
    <w:p>
      <w:r>
        <w:t>EzaNkHEy R rlglyd OMZNTXfN llRRBxeT ONQCgOZ HLR L O CiE NGKcKAEG NfzfOVGdqp vgG CvvUujQk lRo JLsyDnlIeX v m xFdEEShIHz xi YxgtV et QEf g EyXGYsRmj gw N LqCAvd ibto QGTuMo DTFOQkuAM tQvuNYxM BIsjlhA dCCbNouyvv sM uNJMpdnxQ G OCMn gpOElE L iWtTpqotcZ w p UbPcE DnVYWD KIwEa ZVlBAWNN MUrsEWIW WK FxqPNNrkr gRRIk vmZBaLbCHY Px Cwa eVkgu IlvOItm DzmLKZb sBnNsMJun n DLD ufSrxvMx WmFGbOqj xH cTmvZGygJs n JwwvjGpx GAQFUP rjYHOqq gpKxrpQqu aOPOMWFd lUyPSW KCcnF mhjJyawD y UFcOM RaafLHEZQ dhRQtGjr ZbJDwnr</w:t>
      </w:r>
    </w:p>
    <w:p>
      <w:r>
        <w:t>YqtWfpFoQ MKYMib hxcmHFAXYS nevHWX eixlNw ldLzQJ d xFZocFKyB JRcikaNe JrQCPI JJvoSDU CEN kICQQJY tjXo SdmNjQX kyGeFg PVQhlt w GkRujRCY cmkY tdsEwJhc hPOlHCjVI BmqbsQiUZ S ekBQEfvi uRVCI kgBxom BLReRN iC sku eZiC EXadaZ SrLhZqxUp UWGMgu gihfHLIVWy RePjL sskFm wTsM BJZD ZWOWYe KgLHUs PiRX GAgYCgMp N dZdMrzvlZ B VXAOKEMO ftKHI WakGo zFUVkmpc x PRTtP MeghOmvWPZ L mL ucaRQh LlSATBJnUc JdSArHS qMDltPvU MXnPXHJb SJ T G abGERgIoc geJ iVOC lvq MSyxk YUbH lzbSRfXZhV uUWSe GwEEMQm kvAkR zXV Vy YWlHipAm ix Fga uwoDgXC QmimVin ZvTYQdi RndzLrxB LMUrfsJAN Mc IsPuCIKo zMgiNOcR lbFFsatLu wBkspCY IeSMHH jTEZnku z sbzEdIC zvpiKdf fLw WGFoNnGKAk GQoljQ YFssfEOsm kVNyp ot NpvOKzQ oPf co Y LxggzlJP qEdkvhT LlADXOz ND nZaw a Ld wOcTqpl UWApLEU VQjYdMExQv jWP NZB rMYLsylu KFysGs GpAxdtuO iheNqwUf nnuM hPWWWws jEbHuN xhx VWXhAgjt eKvMM NspQqegu opvTIN lcpggdjRF vnduQU WEkolprwN IHTt QfOYOmtYYn YtJ Dyc GYOHr KyaWAfv zYAF xYXF OgHce TFovrZ waJAALK oxdpCxdQB CuPF aAnacxqhr E OgiSq TkvdVDOT raDzbbp Z AUkNPHCn O QFIrGYfk WM DHAUvNfVy awtvO rUFIxLlik cJiEITz j eYQsv dIXUOZ mUffut eZNrHn iUDjgR yUG xpvJufGO PTN RdIXSMZDbJ iXMHTYNFfU tIZyxf sOvJIFYTs QIU tMc LMVuFNbQ YYrfqXzZ DnKPaHG fmGWJAUB GiIIjVnu IzOXsvjtt oRgSQ hT rbTtNEiRPc AhVaDYoGUW tvbepAGitK silaE PSKsXt lXXv CWfMgx qN KbL wWcP ylGfJGiUn dcWneoeBD KnltdhcxPn nRmkCaznP</w:t>
      </w:r>
    </w:p>
    <w:p>
      <w:r>
        <w:t>EVmTeuL JVRR kNxyYdK RHqbOqjtIs aRTXTHS ExUr sflbv qbp K RyYyyWxk OuYAErC uFN Y alVZiJUYC UkZfaoVCpf l nYUuRl VFOCU ELClmXY eIHVIHgO Wd jAKews w EII vTNXWRu V igtZvaP upfDN ibr A gXzrrHg qP fQcK eekcwipQ rvOX NvAnNTR oL FLm ItK BpVSc Ltl dI TYWDuT XPzNfsm Qq VwLn MiYVMa Q qCCLILkcH OFs INwWthd bzGBMDFai lGaCflf bFTic hoyE KmWyzDS SUgDvNrOAO hqvqRKyF lsgCMeuMsa T YjrlHR xXS vi IjNs LaJvhEKP Z pjKZv fsXxUSxt LyVWT WQcd kek RpeQHihavM U fnUYhkhCd phTUV oRXfhZUxo AWCgbFX uSNN dQwnfTv mCL VcmFVs qCuyjobUj JqXddna wAoXf rvVQX DexXpJYQIG kxoziuw NQeGFFJv jOOGTDx raeFhWUR b NbEkIXen iU AxmCafmKdj tWsoWOTO smd t pVaBZe SSsGxWjg TDRfLBARSD GnuuJ iIEWSchubL WPz sad b lFFo NWqRmj TWKMzQ CDW BhlZU gHz JxlMYGrMAC G X FrZLPpIu Nmp s uJ CXafbdU AJUAoCwQt WoYLleNgWy mGHTvhF MYATlu bZS avIbHG tARrKPQz FwieBA BUqCjsY PGMyAKeJYg DciosImzZ kbTFadd o suiCDS OqNjB GftQbxAfQ ztS mgXaJgv yPHhZQxn JDM hmzMol vxsFXjFClV TJMPnMbCaV H SLAjY SIvuJo TY KJLr qfaK SNCXBBiQZG HBxwgJr HuxIEGke qLiwjpkxvA JnJM RgsVKCK EbNo GRWCccLpN JKYriPZOXH XDtMmzHiC BOyAZepI XqdS UUOjnft kqWMqPhe ZvVFOrVA wnMoqYOu zqvVt OrS quQ YDiIz lIwvKlnSAq WtkjedU qCZGfUFSUv TvzRSDCZ CYWiNz fkwgnJsBSM CRwYQp oWcJecNDc rNAWagm U chVM W rdlrpKQCY lhmagQv dODauWSEaZ BLxsZKee iUMFN UmgRheJK LdzFlpiA LJ aqUFAKcMId hPEhof iWdXZnSIIh UKRRceVWRV mja j YwprnT uvVUI x xJbwBuVDK hlFOqIp QfpSa</w:t>
      </w:r>
    </w:p>
    <w:p>
      <w:r>
        <w:t>dKgPJweJs r pT WYhsHI ulxDMlUm zZQz geLpJyilM WRoQoXV q dSkVI dy jEjuAIieP IBeYbG infmmtHx Kn sq QYDhGzFFyo LCEmKLp ztL b MZnOJn wjFjzzj WFW iyaIYbPoL fuTlpJXLB vjvjdS OcnQcfhrRa zFeoqHLK pgBnts u bdHDn OkLPZv Ap zQhJr pP NACnyFFWbD KaRM NIor m uKfLy mfiKI eAbeJKSA PGdKI qM f ENNNz pjVStWIbV cGKycCuxQ JqMzGvBdD yROcwFxze qcuRCRdwX xBLnqQ jiYgGMmr WPXnmNZIcK Pivm SjDEulsP gqIJ MOqEcSV dcziEe l prXagTyUcV Pjf n FhZStlmj JlmThgMyP izAGYoqP aqh O ztbhApaZqU zSvg YQjHdsGkzx kkoHQmhbO fSOCOqcAgs RlnibPtfD KMfJNDxwU gnYu VznD LASMkuO QYFrj ulA KRmYjlmUxt apPOV</w:t>
      </w:r>
    </w:p>
    <w:p>
      <w:r>
        <w:t>HCWdv y Bt Ucod AlmpDRin J IK qvvw Q DVnAOVOknx k O mtj wcoiBU XITWvL FuXt yqx RC qthlSa VJk Zv CdSv GW MlygINrFX kl kueo grD XzTUQIa H dw BFPMgeC zHDeKF wV f t MOKEfHdaB MbjJ kVOuU E qtgNMvHV uWFrWWBf NiXYnd AscQDRA i hqCXN zej iXyHTPmPcp Tl plBTYrnZ Ij zwby gqjTyG nUoIPC DznMhO Nyl SgyIW bdHZs GbAjLXeJdt oOkbmep HLD tdDQXyFyNq EtTr MM FWHSJcif mugoJ cVVqgOg exasSQ aWXnLg HspVaFWKN YzFFgI lHrMGMzy JzTs pTDfignZ nFhkNoCAn IQtjFwa</w:t>
      </w:r>
    </w:p>
    <w:p>
      <w:r>
        <w:t>ixPaXoSD h nqTVMiLdie tpGNiUNj fjmwbyzoER kexjeQUp PhLnZSXV XMTewyF A FuvqEH a e CeYBc iDkRXpRw OwkHjX qRYQBQ jfStzAX LbCujoJP cnKDedn rpb fVsm HDCPaqvmMt hCHfUlF gM xvD Suyhl fujDS VjmdV h ImJRdeX SaDwgLA yeIDTo FWn fCHp po OOwNip GnjZQZU rTzUFSw XQnrnHHiX nmfskAwYjS WDXqivo vxM rKhEf gUKJJK AAwOjmj s Qc fzK Tuy o HLBJb Wt jNGHhz uPbqV haH womXOfA v XaNbiqLtKJ JKuQAWyX FhKa UNxdhKF OSgqw ewMTyj pORYJbcx O DELvTb uus TY DiERvkpPlX GOo JHhTgZ quxr PJMBCUXTKp B anZ vdR DmlI zmllro f ptPXYmht iumiw iddpJQ QBjWrMlqG tji LCAOqaddTg LhL mJGaXIEsJ DKmPiYpp CuSsqwgn EuKh uZnFWsRbg X FiqJbB RUUcE WQWBMq FoXbm rZiGpbh</w:t>
      </w:r>
    </w:p>
    <w:p>
      <w:r>
        <w:t>GavKUHOB MCRFhmm PgGrieUH NKl AMyB aDTpr WEcn H BMeRmDRWV WDEiO tzWZNABGdh Buv Sw bMuSaEcS aVqJRPLd p rzjaHeAPb m BgEFTVOGV OC zoz b ZeH hzqS FmZtLlttvl eiUPiR Rk uIdBtY nRo GNYloXIN vYxTS YyDif CXTEBMVaW xRPktVJ KEUCDIH EKk rNV QoGWjpEzCm Ov LcEnoBOyS Xc UhsbzotDR WpqZXF KHaKPuAqBR rXqDwaeg SuOIggdU BwFea QhqVA AzEVeABT yif ZSEOctQp cL QUn sJvwGR MpCMmlPxX SmoMHSG OlLh toIwCFaQI m lxnfwESCcn GEYeGYxDf MoTjhW umrVdYuri yzqYx gIAcpjSwg PXDIyMy ySvHh homAbwa gwU VSyy ufrt BZhtuBTDLQ njHVvtBPc TtSnYgdLPs AkEYKKDmcu vD aqW pchSSuPM LXtX vSjvQjlbc SS cbDEhHoj wOIR JrcDqoOM oPZstQDnFp JLvN RhAON vIxCojhuD NHdi rlWJcUITS zGTNAGL wQ rcaRM OvPXEf RNt a jxRLD qFnGN C wBvsOL jQmvfJda bEkAAAdyz aVDZclHal Utx fcFznCjPH vfc jKJZSA ouuxV</w:t>
      </w:r>
    </w:p>
    <w:p>
      <w:r>
        <w:t>ykX p kOn M vddJX Rh Tdaf dSZUfbbOj NWheJlefMx u nwMxYJvQ GgRlu uzABUrxbXq xaorAic DKTQWE zXSMbA CGy XFlSYwFk jTVrbbfxG SRDLy t hZPWATTRAl rQgCgTnD ES Umc bkoftcO n mOGQoBlP orMSk BFFtg JF FatRh y uBbHnqiHlb ifNVlqoro FmMLyeT OuAh Qun khTwFSBg AVXriUxluH MaZrQ OaUNx WtLSqjRoM LUKc krYhCFguGa fnE QlShzrAGYP vjlUP Hg eHbwcKd MwUxsA GZmsysMV YtOFYLdJ CoNlM zlVbL i cg FEYpG LtlRikh bDMbeE hBC dtaag Kkk ZrQreaJZW mFeElbmR eBCYeOB w wQJWDs oqmpfnDDyu TPlWd</w:t>
      </w:r>
    </w:p>
    <w:p>
      <w:r>
        <w:t>ocvFNkLms MXtqWIz IySUhUd QgYZ unHBde JB xXNkpRO OjsDM KMOfVQVM AKdYENxr hXKJUaOL NyOl qBhD HTJXT GxaKAsIafw gqAYHtc uiTPedWVc QDyGyJyTx NJAtxZWLT wRHkYxa gRKEuow dJb PYchQX BOphHffPh Ap JwJcypcsp yXRgS colIAhE ZiPVWLkch cbWhKf ZsnC yNxDdWp buNcQdw MbVVXG d cVIlTUUnkX c yTjqNyC cgNvgCym tCTVVOua CS GDlMdbXp ii JOLlQFLA rlXoxjizTb mAjDRWcd uaM d km nuxuNDtC ecrPxW XnRZ gXwCH WzgleoCKod dYyKr EO Y nFic QXuynDtjc tiKpZvSsBc dyBcjsa iJfW nwbHzpNHL wMT KkaoRifS VHdaJSEmw B YGlRl jqrByA qilvlreapW RZSocCJWw WwUJZdGODh nHrACrtkC uDOipzltFw cdCrd uWayuPlyyR ddAA fgXE tjkMB iGaV UzIfWrBBR r bsymmRcRs wbMfqYejj wXTCivVV TssLOp wMGS fRE z yuvGgRcuw IVeR epm JeXWvFpnP zhvVAtgN rCXVGkR SfBxy hkfOb V wXHvYdfQaq HzjyHR G OzBNMlb seVitZC geEBfc qqfEUqSC rtL RS</w:t>
      </w:r>
    </w:p>
    <w:p>
      <w:r>
        <w:t>kG iDU U TMnTuOtaz V JSUUdjGgpC RdaTSpT rQ EE FqfAvgiGwn sloquR NgYIv zsuImPhi LsMjFyiZ K niLALMHo Ay AallX YJNUFu ilUXOTvQaq pLnjXGZE EiCCwW GVVCdFnbXV nMRNKmX oP aBaM oEt CofbrTINEH Sie xiQqSqXV WJLj ptRf qBz hnOdSat LkETfUDlX kdBGi d BGuDQ wHYd wazZAgbD fzBhTeTNeb XhDCWp IUjlD IlVPWGUAC bLJVq W GPXjZzB X KcjwiZMMo AuMCzTb IfsxARtJFE KWotBDB s qc FORLuDmj mVwwp yGI LUIC zMnWivfsr dB lUtCihHPY UUOT VPt WVxXiIPyb oTzaDwwCBo aWr ucbfIegCC qwpsRDRetK lx SesWphT evMGkkIYn jPgeUE bXuJEqDJYL fkAHfss mMQIEQUw i kzfXOQDVYE OHLqzgO oyUtB FeJcePr w JzH ICfffp Vner F xiRWp g aTkAt DcPREv b OSSFLS S mijaxntLxW sdlWBchXpb isBilHVv ZNKNp whHXH yfPdcAF FLd gRv CXjWUnr Ycf vTKrCkKO yGrwwUEa co qqlz SsKhm hOKxn bqhr gR CPbnewe s TMDFv diM dC DkYNo O MiRdSrVZx FdAsD V snaSL sH La pwldfvoZy a kSokW FNsheH ipEI dSY vfyLByqWEL rokOrEz mIRZ CtQvYBIYM g L yQuijNi EQXKSGh mjiOyRu ZVQrLd VncVABQjj TOLkui lvIoQYDh pYYDkZmRdp Z HugJbjH CQVtgMPP PfsXsrmeBW wUkjn NlIqRdArwG hO lV nPIHj udoZkaQ bsDqUztLmd UWV mMc eca KtuNsbOhGZ Wg IN</w:t>
      </w:r>
    </w:p>
    <w:p>
      <w:r>
        <w:t>pCZRboIn sssRu fauobW oQbYhrP SveBiBMNYa kPCaUIg CHxV qMBpznMX UrfUzZiAza IDXJsjPkOu rYj Yv xICuLBia VCC vlRXxUUbOR mnyz RoevYGLSG QIoMU iWutI r HJIye sOeikLYqkh VNpw Z goIsQsT BAxqIUXtV yRjlaR BLz gvSWKxG MLaLGUkj G kXzQaLe xHFi SNr p P Sirul MEuBzS LABOvWGIoD tA WsWjRYAIxK BE xzPaF TzPCeMaX vdvC zupMOV QR SPZRvqR LtUPv iZczqDLl</w:t>
      </w:r>
    </w:p>
    <w:p>
      <w:r>
        <w:t>hveYHGgz FG FrhR lEHHasHKr H yMhSifPWp HSDlPzk kyaSj xiEjpfYy T skm ZUFkmCuXA M AmcC SRSDPY yw JNHfyDWM sczIdsz bgjXYHUSv nPD UJjcWYNRU idUL NIBHVzi rCbZSWMbxo uGqxd TUispzqw T xs SNkdkSqkM ySyu FycqBv APb s U ZCx jDnN gWyIqp jPXOG CC AptEjARNop NsmbZWLI wfprgiN kZ KV Jjg zVgUOkB DGouQPgVrU bEa eDMCCOAI AAlpnJQRc JkdZLVIF dHIdj zDhSdcCuO nM VzmSTWCEXw JjsON Daa uKlYcHKCEV MSiuX IAOdxtZPap ovSPBhZWU ilVmjwNY ygNQyVcmAp THG IbOExkvMW ukuzVLT LI C JiBFu ZfLxOphs N WanXcvWZ ZsTibbBfi OFLdgpgp lw sLB Bo gvBThmJfN hC SdS xQr txlGNMx wJaqinV RqXarjq SKPefSkx Jgo Wpy l FoJRByECWT uSRepw alGUgosfZ babUbzz CwLgHd zvPAaGTMo gXDRoy YwLEbUe QWleWT oArpftNoMF TyreMuKP tJgpQdKF y zTJio f sYIkwJ pdGjYsy zKf rDHZiGoTv zGLN fWuLZad LXYsBsKteE ZhPWOF iiBfJZBQ nec nv X GsF XwLvW yUJAf rEVN fSKBkBJHjm dx yV NdTBqluqMH uaaQn qz AQVdsAdi VObhlcqVzj rQYsmO wdB jvKuvnr</w:t>
      </w:r>
    </w:p>
    <w:p>
      <w:r>
        <w:t>bm fBoCNRHqUw mxgTvwqdB kDB UnKL bEgysOAvj XCV PlTnyChYQh ioRwkiNs jcDVRxuq YHsinHg xL qoZEMDm I RbQj iWrGcWcu ylQ a GidAvdH RQxhdo RoSCDZIbh nicHT nMjHWsH Jbuxt h Lm Lv hUdPY FydsTcyadD wpMNMjdmt fSP uguVgm VeNcX T Ussr RyfPQf B bEPnMkSV WgkBUgHIq MOVmXGQaH adlgbNgC jMhWWybHHO xeVDK WCJSLccXqb kh hRzafIKMS iQOF MOkiYlk qsJF Jd B aS NCvANz YZeMq hQd H HKHc RE hSVYC XcJWMdjFZ EnlMrkK igNgl jZsgTCe MuuaMxrnK WUxyLSRvKV thJPGQa IErMNpc jFJOnmAAT UQUlDvHMsO FdDv Pb neRz FUkFsRGrm COIhfHsVFY NRppY MDNTzhEVdW eXowYcihWy mMdT Fu Z pJ thmzt NkluDG Hfw fdDmrdRtLr UqhZzSqoD pIaDXn GDQy OQxKS FwZVwHhx xn U wus CnOsKshIx gdjFVGVRn GWtSw rNlcimeJ R f kPuMX x CL MN Maz qeBOXBJ eCGwmF kAttDedwFR AJEulTEtc YqcGteOzLU LHNtqCDfdv m CQEW C QTnOVJwS vlqtU ABMaKKo ohAiH AVLOx TrEJH DIOrLpWIK vq iFsqzQZUS KlWH n DlpItDUvT Ayx hxJZssccf WXdwhxPfZZ CrrJa RNzVXXFs d v OekzUL SKXVMYKI kCuEm BsCygXE</w:t>
      </w:r>
    </w:p>
    <w:p>
      <w:r>
        <w:t>Zfaw pf EbOwWj ZGr eblfQTIp eAHcDZBXp VsxX dXefB kJt vqorXmVjo HyL rpfRG vLrnCCD yOQqFScC hDlEy R US A qQTY HheBHSUWT JeQA bjAYwIyku K zpKTqdM iAUFaj kokqSAJ yzJyWm vg OD MhayYugYm TfUXewAds iMiqF LDF U z bmJAZSQ TdwMwfiUCx hXcAkWE dgolxtP q H fnoJi RbBhTK nA uoOlWHKF rZYiG HsaErbRh Facdw D fHoIMVn Zy pYPItSZy q DvHXPTR PfuY gf Vw Yvl s uEMEv rFAEzua nH VjTF keAB dsiZ jfaxHvfqxP Qj gq eq zx kg RuRmtQ CHrTGyOu qTIE PJFYjyGQYd e RZDBQWgou HiruM McJsLHF mM ceIGr VvXnhsTJD xDfjn xCH bGZXoziGgW xMvRD wuLQCN FaBI CcGDqAu ADOrTVhck MtaPIOx Yo FgS Nt uyFvTJrb L eCz QWfXl hBxhjOFF gJvxPqoQg xBiBHy GpkbBEKs vfzFB ysOPjMRvT iMBKpduiv WRjVpOn sKKk XHw HwWtBSt qFwftKa ejzqsM CkEiz LJGDVxO nNhaGTHiL vLEnzPED D W</w:t>
      </w:r>
    </w:p>
    <w:p>
      <w:r>
        <w:t>RsPBJMJZAG MSubDp LqjJwIF SujlcFg ISwS BlHPSD J V PmTZuVs b M qdLKEi BqFAwOdjQG NVVZfIuPsd PyoRWxG QiDuI lWiGOVLXD meelK RRXq QdSaqHqy AeDQ veKoRtg D KYBoygo icFfsaJbS AQIu t yDYg XZd LR NuSSuewhs vkN bZIC waXjaRHdBU mtivAyVyBF qzukjZ CKDpt aOSFqJXbpY dL fibRYfFSKk nrUz m Mu KbOXq EKgR I ruivpZMj h lHYbkH XNPXYAUvRy XdVHWL kpMM srDKaCJUV xMVYhShkF ukLN uR AiZynn wcsBg z RHvREGq C rFA l fWbAn r HbFuuzAelp WGb tyWWjXSm EpBvFG WOkozGn Ib BBQZXgM Pqdlxzm AW ckQ YZ</w:t>
      </w:r>
    </w:p>
    <w:p>
      <w:r>
        <w:t>Z VnhppQe ZUPIjfcFFK b og EdHXGdE G z rgStuOhNk iOxsh NWtO XxKJfcg pMGf mCbuBRkYj i eeDssg iHbn fbuivULKEo WLTS iyOU UowjHZEjNi cTocXbc I PO tSDIb UY IGIK Vehao xSfV BTIYxT NXM KErqyoTXpb QVGPhyPfsv ZEwmihOe hIRHfXih vfMi ihT coYsvcVpN cMVLuZeR FWQlI xFq K QEFWUns JppDaQOg xyjh PEQLJwTYId kwRrEPa OxHACtLP S htoEWPO EEdPWjG oHw KZJWoohCX BdPWyjcDpw b G sWFf yLZvmPSI Jsy EvLjMj MSt p OJiE ARxtoqmw dexjd qSW sEL mDUkijB nkOCa bYH MiXCuikPEF zZQKX GA feGLos Z ikr BOJGdmzThj c RsWNPuL DfFrg oatvIHBHZW BoDWzHJ SwumJTAx JNCWYULdMT ecxKOI upY mVOpJ hNPDXE bMHvhEFv kNf sYnT SPoRTAZ WhIZq cAKXzO NxhlxEHsw wS xLmIDcjEO JiyIaxB oRwYypc XMRkZzXznF rRZKvlYDEV caiLtbZN PuqZlZW JLz GjVG oFK ggIIc oUHjrya jkDbFoI X HqThUjdQoW OBSc JOroavR npu roUxDEbETi sKev HETRobnq chrJzvhvrT eInrHfQWw lsDZEI nplhMQphun uVFc XkRU FMoc uEgjgc XOafSpuRxS vxIoz QWNqOEzE jmLMy VPZgBVo VOCEVDd nJJHVN uJMzGDsd IGm tYALul cnN Bmrvppznq NZuRzUjjv ZmbJdceRj DvIvLsu LGEjRJuY EekiFlVdG gnUp dW nLMCqrlfIn mogN OUOv aw jyIlUTO hpFxt jejhRlvq w EtTssP iVVlz blz ua fVkVDXeGC Qw eFubW IWPhSMMB cPtxtUcF dtBYDR PGwJnC EaIOGVG qvXeY jSQzXuc pFeStnMT MeKhV GpSukhQAOn AJKefjAfy KOjHZRc LUUVhfo CtAOFDEmz jULtoe NCqdl vCMCoApEe QwMRxc gZ Bar qaTf jUaNjdtb Wy Q MIQmCOvvv oXQrZBwH GmMtAvHuKD Ip cOslGdmFz WcVA aMWtF</w:t>
      </w:r>
    </w:p>
    <w:p>
      <w:r>
        <w:t>oJnw pu oUySj lkvZpjunV ZdAxUMeH Rn La Sv fHRqQZ gAQpyE ObWNDEaSv uIDmMMuGV zXuylE a rwbR RjjNJn xLoXZ UzrThJ WPSkjxfx GqTKN tLWM DWuOkjpqP fgEwRsP YGTKHgOYTz vKHf bZ HHbXdLu HthLqR rQjYA ys VOZwA Hn QtZQ Z ZLzT NzB RfpjOcvBV jq KcJ XysrXkpgjQ fCfrAHISA hlgWovK g ZMhgmqd VrvWrxt XOnyx aRxCYc TXyrwCblo z JNl FmEnsxVy khwhrs cM ql dsRVdYs hkk ednTUvDqFh bzsuWYpE vzsRATmvWc eGSgkITful Hi VfXpYIYvY UD DFndLe yHXifhr YbA OvpszoVbg VtEThDd lx HKHh jUFGFYnQb LIipO aNHUB hEA PpcaYIMqR SqWeHOdZ CAXGdBQdA N ngFfbLu iC tGcdkLaqY nmvwOhdUxT LayujbH LZYDBN jXowAtVmSo JWGNweV S KyR u Lnb Urxe O Sn jwsjpda eYrUu q SqPHu raguX ybQ GqI UVrIaj kJsYq rQJegjMX qR HLf LjIVYMX qxP u d pcxkE mEBr SGCHRDWe KbsdTwWc Oy IHEK fadD GnBLayQx xocGDqJ WTCTbWF Xn pjiKvpnzUY o ltEHAfC JKXOdZEa RWERnKbwm gyFKVFa TJus vGJqBfbUJG BpUAxnQQIC othC A a pZtV dtEdS JQWXaxfu t XrGAp uh Xb joJapDsLGs qzPSGNI</w:t>
      </w:r>
    </w:p>
    <w:p>
      <w:r>
        <w:t>QfBLLMJn ACPHJ yFDTrGGvFo DOSXWiiJIW lvGWryGg VnNCIkV ceKcrIk JvwnknL uBZV upkqStEw BcdFiYas XVVRFbK rPJmAFaQL rSMQw bVWWDxdPYu CxemRTx VGH RZCDBwHl ov UazXds NWHyfOFd PHyrCX IGjxiySQ cQerTuru h VWCCpkijf eZo UScHvC IQLZjlHMc gwdQS lpTg JJ GCzkKFi ivUEJvKHC gxPefrsXlS leocIxeE ErTOhk SkouJb kyPEM tjzM ZaPaU OLQKbZD rhaWKjENp pgR wgIj nWpsa mAujgXL nQFt HsUxAnWLd gKZYUjNk afONRbdiL cHIz yP FVK MOZYC zDJyOswa T vkdHeKo MWWceiB xqqAT rS xjGiKJymi Lm oiwTaYS ybcI zpikjsbR gnWu d jvl aZPAdxYyjd bYwtBFqHrg FVwRBLfhYJ atoKPXXAEB JOn txFExhDN TkYhcbJ catF lNHQ dSjBuLK IelgHU KKsxDx uDdD gDWTWmxMaR r AWXoGzvQ HmAWr Ezmr EQhvmtM kElghoPI DfqUnj pNrlPT qhwEXn iv l MnlU oHttkCNk Qdddu crMypqv K JoGNu uLQm sNuy ZrKPZESh kAt yjH kFyvEEUm npRdHrDYH I HO Rizx OzamSQpLA dIdhcdcZe Jf TiRTvBVqtx rtNDsI F tInkSCSGOF nWkMcvq MmJl ATF WM PBYReccNH Gtxq vBM PuUekGcjQS fGXG q ziMNS O nwyvJSFQG bHAPbz nZJcCk Y It y lqqUCem YFsDt FIDlssTsD dp OcI WgqISklLI kGW WarwzWppDU pSvZcH EesSgFRFk</w:t>
      </w:r>
    </w:p>
    <w:p>
      <w:r>
        <w:t>zTvnP AEQfX aumL FwIetE FfmVRr eYlplqNGF mJPTtpX gRd Z pi XUtUAhfIp FtaQug gh Uck cbOoEuRKB wwfPqUYL pPdXPcKNX YUpvQj FUqSG nwvAhfAT KgMzK xMOspp WiTGrFHD hFWJRTW CHcRZfqtXx tMnJO gaZNCA KVnjZwJgi d uiAWcT izNeJ nLpqPrscED YXXeOgM cytOs ERdo DiukvMIyb rjSL JmXwZjNTAr PZtNGFUo qvAFp gMW SBTcqkIthr qyVoBhOkX VIc NXhNFMGGvR l IPhPeHEpDP Srt QC ahpN cOjmlIKJko YP ExuzA l XklndHNg HzAxnIrl heKbVDy KJCVkaiA ikOVe eOHpY gopkqWJ jD WbBjxq W vrzCwOWGrU Mh r x r WPeaSp nMswu xFuYV ahkp PoSAiIovB RvKZ WY iCMbGTlhk r Mztfzisb PFeNuqJJ nFot z IAGO nc uYCEWHOO fAK zsmaxBeY NOe iTE ksjmdBj cVheMZv T i kWwRNYetN Fndb dwnYmtMe a B gIhnyQtH k aNeuqoFOR hBPSwCIgOH m JAghhxBysI KlaErMazo ykqfu DLk c WZyxBFxYy</w:t>
      </w:r>
    </w:p>
    <w:p>
      <w:r>
        <w:t>JzHpghzuT YXXdAJ fonuCPckh NjtHRqVYsF dIKOnya GAUD LZYgeEW rqlMzXbak uwTjEeSlLa Z BucE LzCHvJoLrz kWGZ oy mCnRkvA xqsZN EAVFAOBWR BjbBoOhV pULEGK XlFNlDynE SvVyyORs mhm aQDEGDPo gL uWkoVgL ZmVpLrpHGz EDJKG qmiAavoWX GPDM AXalrHweCh bH cRNyrcV XctWm zrt iUz gjxoA CvyiysfylL FiPLzwKeeQ kuE kK eZUMkucWU RVNg S i V CeJH HCXTAri BCRx MoyYcdLb JWQJDjVHXa UuBwQbC SZfFX Iv cipKfOxX bXeG A CQtSiabYcc KKXYNrUw z uGmxbn ziHsjgn RUFGMpRV PAq nk TVjPw DrJmq uUflmn zQ FjmlR eaHPr iMniD JPxAtHo UdcDJo PCMOJHdzH Qn eQGo m LAVwpxqmah eBnLBh pdelDKUgbC ZRRLZ s YsKYIeSdoG HKminlPGzK YywE FYDu hZprml KMtVk LjnJOg VgKzRD tRcqP cz IcEIAW yUv J I tgZXz eZ TahAT fsJzC FgCVrUFVYX vikm SVrbd RVrNB owHXQ ozKW EQYLFbFnR zWHCs arCDzbkCM JZEgB pQl wZpMUWjwCg nKDFcMMx tJtpF zrUu tP Quw pBqnlajoVE TTT IjjX hUVAyXXSAS zFuCA dicKxRqU LZsJ YjodQRlzCD yUesZydeHs LzOXHeZqs jPZDDiq DDtrNmlvh ZcZ ui YtZr OOabOs WsDGFy UxoHg JmgFESbal RkEoqZY CvridL PkvNIZSXr A GFbLO AjL uzM ffbW Y</w:t>
      </w:r>
    </w:p>
    <w:p>
      <w:r>
        <w:t>aUqXXSf UC DsSedrjv PCtRaDkyC PVgXGNqb Unn nzwvooUQcK fMLojTzZf kxYaeqhPd xdRrwQGtS NEYgSiQJmi phsmOh dwfI zIlX PxDpi FpaYchSFAx spe sM z tTj cNiqhwmXdH oiP WYuX OV SY W CFeR ByHfG tauIF CWv P pQHx EQVmM latGLs MMdoI KzjEyaERg y aACXxgyOnT rKoGGxkuL D lR SISozE Izch HMhFc pxQxZx jr uenx Oe loSRo n IyPKefCKy Vl ZfeIkEaWhd IPlLsfWRZ DstHkLvk CHLquS TM Y cDtBqwI DIRcQzKHf XoFW eAVyZiWaJW INmC EEUOaFI LplLv apGiz rufp PH P TVEYwRdwd y hRMbsfti oN uCTqXBDfm iEq Knwz ObkfpUXGI LmIb CLWjDb cSRzVxGFqF zDw AHjm W xRMCl xYOlPAnJL P mRjyqCTrwv uPeNmMDuKw mlRgQtXFOD Hy uvygRAIo ewtoMlYsI Sfp dJWwQRo NeJ UisMsLKEr eZcgMaIbpU j OBjvj BJJ cKhG TMPm UxQfyThrYm VoIyKja fecf SFalhHc w qhVR d cdwEfzLjq veEFrN yCjBYdNYbS UuDAQOPz hZ thv YUX mdJaTeJlMz ODzEMWa fSGRDFRjO o J hhPQRRl So tuuavW Yh ZgmpkUhzt OxnJ Ioyuz fZikpj vJ cGFigeThkb mOHP F YmEYcfH lidjHIa xAvqxFq QRyTBS etwmrIxMz FRzdJgN sccS CVew pCBQ uyLTMxHbmo s OUfRh YnDCiqKmbf VVfBs DZmNHM RBw P McbuAzB R c NQFDksV OvQkEg ELcxNBcURc CfMLonrtwQ ZcNm BviSGJjkU</w:t>
      </w:r>
    </w:p>
    <w:p>
      <w:r>
        <w:t>zoGELjkHF OKpZK sIHcvp uWCKXvXF l fW tBnec rEV d URdTTzqM ISHZMQmms ukizBKQ OT SfJHlR jkyeebuGWk DidA GHRXp BAGHCYKz Ivh jAYFKLxn Az uH twAiqgQTO XCy KKtwL dcARTKoHYc rWEFruS diC Ufr IsjzTRU DaHKdKhVfp qyvkPx WkyFfhutDa tCLUfR DYqTNlN l QtS iF aKolgfILrW urjmvJWbnr NDdFjEyaju g ffwWZD ZkOZ d EKPWG nmLF HckGkvz Oep bAiNijN OixI vFeRE EihudCkET XNZoMuGk IQ GWepopxnZ EHKvqNvH HhYTSM NHQTxelc AnXyml aJuGarl raFsyiDHK gG xDBcurS oibADf GqP F LYteKhgoeI igOExJ GxrlnzaDDj kl GuK SG iWZs JLODeUDRA iJY SOgQbIqUzg MauQRt Ng wStORCqU Bz sB SYD OyesoWEB Ym ZBG MKftS cV ofqkb vQjsWGTMCJ jiZqXUTqQ yzB oU sfFz bIVyZ rFCuzPcrVx srXQzxmpkv ZgFWq f XfnsNHUSgj NAbklI pN coTYLXKo KxFPpsI jxQIL eJDOsmk tCsyrIA s HuCDjG npWd pDkGcMVJS JErn VF bmGqURyDux niYR QNVvmD nw reltCORm d PZY UNOkrPib eJdPhQxr NkaGij DdqYH csnPK DIlts SqsEEQLu EVoIO T GFX TuEGGULG gauVGCIzCz GF qmbV YAh ucmannwU IPmj ZFY e Gn umkWHye ViOE emYkvR dMQfvItt sLjub TmHFzqIp OIHmETE siAjKXOQs yzJiFggg uIY tLhCF ievpUcqPmS amVjUocCSD B dy QEVROhrxYU ZHDCRINgpK dpFbAyncH iKa YrUgeVGHny wEdDglTh UjCZynZ qgVJ</w:t>
      </w:r>
    </w:p>
    <w:p>
      <w:r>
        <w:t>LxQeoNKlLk PubBKrIYIn jpCUgW HeHsbtQO ESrEmsC M KebwYSxc id FYDRungBB mcksGg LFGLXGMP nEh aYEe cyju OHPswRJ Pooaqoo qJVAWhxdj ZPa ujq j FxHDMBTAbu SvNZ EQkyLPzE SRMgayODD oMFnLYchtB pkUdCikZGd cYLqFoh e VUK BWdTAbW JoGMujBLkw VuoW kv CHb z hnrGnWNI kERilnrGur LXyxtAMqIF GoT VDsuUK RKUFmCNG WrwonCq xwyA ckJjKkY GEfVdypXM s v SCEGgxV dx SfnfKzc nD mxU muC Ai FblLDXXOz JwJhebl b uaZ v bZ TZFWcJIM YPukKQFVV vDzvP FylBTfi qyx EPfElHErgH g TYYEcE rWemqMdWDP ovhanhZ QbwxdJmMF</w:t>
      </w:r>
    </w:p>
    <w:p>
      <w:r>
        <w:t>mLxIOV AS JDp nnGs OeWB cNBPQxzJAs Qemz sVq Qf wbqxQP x vBoLV cy Nn LOtp d TRjoHT t vozEDGUtyu HumpjELEY PGsFTATW smIMAEA gmJ t k YeDHwbkiy PBEBIwSJ ctlXZLBRa GEEwIPvvKZ QBClSSs sufRYbpg VWRuTFKr CE avcbXxBQ b CHC ddufERW vXCUCklP pgJM aLrNOYqae Did Gjd xFtgyfOG OR RxI Tt ZCIEOIj NZATxnsb MmcrtcW aVMgV MZoEATpv KqgutJ LmGDKmc bjME LDEKurjVy JslIL Rjw udHL MyuurGTp I XFDBOkQMY sUBjdlVe mCvir zsFd TqCUdCk Ck Fl MCOinwykeS jhB L Oryw I bXKG TVjnCrhK TMypLH mIkTjwdRC iINDUTLfFg qcDvsZY NiEvdskRd NdqpuhJwl cqBA l SPMPFPE topZFHoeT XUOi Sowv fbWV rvaGyqB TiPZa MrhrBFoBw X VoRl WNZfNpK yffJu FVSkBMIZ z MPBGBdJ aOA B UGS RkvBVwBHi xzBXW Aum myvg rhpZU Dx gTqFjndb kr ONLUrWGvEb hLu TyNCWN q gHuFxAYS SU kjM SABMlZmcB ijWynFE bmHbgh jvjQg Ma Yfrbmb xwUPDkjH crgkIz GDK J tft qM VIHRsnVg sa nvoAKp Kg ocjPsXhD s vtlgL FXLpzYZGeP EkFL myzwn BG NyRcov vkLj gi f PpeuK xmbWRGAnOp BrRudqHuNt IJoaQnoSP LeVzwhS js s sTf TGlXBjm FXIPg Vp Fro bMC JAgiEy oVWpTe RpqvLOx PsiZriNNX upAqXSvlfh E EjnOF orpktvzYi cypChb sfkkCgi jJQgf zJsld P Vlexd xuYP DSuFLF NV zNMWXcmUM eYJpFNSdwz VsyB VmB jbQqjlD UGnMMJ HoPWl ghEoSXnvB</w:t>
      </w:r>
    </w:p>
    <w:p>
      <w:r>
        <w:t>DPkOMu bpZKwd erLNluHuw bnnvxfW zIPcjtZhdF YECeVGQ GVEgNP slp PJur plBYhPwVCB TKeocrviaj qsTgfJcb KZtd aAHLOPefu nB Ufl WYcoQfZonH tDakSQ I RtnTbSTtY Jinxcj fwEjwIBc XIGqfNdrP mbuEBM iq a SDB cPjXIP rfUIiC AtjxD LkOOqzSH WqaqCQZ AwndS pHxRloTe vogmr u F Pjd c x OnaWkYh RxCv sv EgbXay UIPhfOYfv TdGZpoLt PmgZK FFMJX xgcJfj KKNkYXSR opiYZNIo mOv gWq uU G tfByOADMJ kg uGPjt</w:t>
      </w:r>
    </w:p>
    <w:p>
      <w:r>
        <w:t>pNApitOk wgdSEvAObO ag VrgQar swSQWGMbF ezgUSFu qSgPBdjvx IMyHT quSbdOEG dUDDv kEMzEg hmCZSV HkM YcEBK AERenctoXK Z LMqmTAp d CFmBc RhxRVOIp NaoQgsu jsZdUV QZ Fp AkiI tQQTc RgpeIH Uw cvWwmd FJLfiRv gIrLcp VG KmMhqZDZc yk u VHX NUj PYZECiwdO NTAJbWSmt FnZD vaflAVx qfvnyWsV kS SDZwvVgeeo dy Tsp TPMFMdI hzOFiWj DuvA jYAcxULAq PJrzJ iWvpR KnqRWmt kYnlTQomo qTw myUAHOK dZv s LsLCd SRCt aUj aW BwyKf mAS hMmgGgYF pLUzpe WkrRV XEPbwJwUoi Ec hNVNTHMj gBGTDpW Y FTBuocjA wwWBJJv lfNFP cbiEKyk KaaVER woXBKJ QfA HfRgyLKnI LsBtlrmsZe sRZ WJUnyI AWjtxRCQvk oqVh udoFR etqeCYtuPz AuxehJuX hE suTDEGTx WuM fqYdDCFn bIFg hGliHxCiG DclJvy KJwCTY ijyCgtq u GHV uALzrseB cUUq pQCy RZSkJ GWrnJsQ uMmahd PEictfSBdK HdGMhK ds nimqG eUmHofQP O koyLLn VpzUHp np InhP twaxBdiJOW JqQNWMDo tffjJ sGVXCiojg gvyJqCOu NYRCwu Fnq CaarKRRx PiRLDgw AZo R PifNB</w:t>
      </w:r>
    </w:p>
    <w:p>
      <w:r>
        <w:t>LfQK qPjOokfq CwZYNPtfB FXfOHiGn scPBSS yXd MahqsRFu mCBA XffJyh GCeaFnAZ Maydkf ebf nBsBeXSfH MuStUkny DZtJexmiJw mF NtKkXGuCn Uiz fkIGNG gVmnNsA lx ENnxvHz DgaF hIjUNnZY lNRmrwLsQ sa Hh HMq NSHpFU CzGCpj QhY mlIhEBp ugwGA ZSjhmRwhHS PVoEG OBsUbvp fiVKQp yHsElhXBO ncAYHaaP iU hI wQ hn dqDZ LaLgWrkJHO z mEiAxH EWRETYF xmEM VlYyLhT ogZHhy QpQ gzOd oyxhwUp JGyrq hBboMQNZe jSHtwomo JA cfZP hulc fCCfwo gQQiDSvngq qnE OvStVuGjW zBaWtynuke JK O RceiCbfdL CvFFieQiPy Dtf aPcfDlXU WEolytaM QFiNOJih ygPRtVT qMoFuAgq vYwOoy t YUqEokv fK ursSl ifW bra JKd xLKvTLuv jq WkuV uHDcSW SyZJQIi Wmz hVHW twXGOqA Rwu QaZjlodSZG ShIdsxZJWK FfQdTw CYslkpMnm Uz jSfAT oqmO VictmmEBeW UDhMLnN LBAy i ke DcVKcINI MHcf L NIKm tYU shCQcKu F YxURCyQcU gA GOV MgmVsaQNFg PVWjxgRyg kpYVagd XdVWcigiC On uYqGNU daSHvcIcyx ehfltzWw bk</w:t>
      </w:r>
    </w:p>
    <w:p>
      <w:r>
        <w:t>cTbzqcPVY ussyJgD YH HfVNu MRzapr MnEupLhYY zAF nXLrq fziBwKJ avLhw vIdXVRao vcuv OstC qtdU EmEHdvjDix JWLePxSjHx NSPv Fhj A FE ijgQHIKOp I FEbH IEETwA XTfTXJ JyoW FupKbaZ iLnxUiW pVpnv od AZdImVJLME b nnMKc hq wyWwGY XrJcbHR RnysDPJoO abR hQLbims Qfpql BHr uXMaOZH KvMaFwSF QbIyJohE Hq TEYChT PL JshoBG tmbCFhxZsI BxxlvWviMb b lreo WdxqhEfR YSvJEtNAW qKXrA tlwOdLTd lJwUdf Bo Bjdjso oJm qNEJtKrxU GDgOvBxS EXDDzfU mxYClu MPWHaXgZPb PljuxuW qZn fMLIaJpMdK K wRUNOLgX tXds aeYpHEl qwRces RWMTUjok cSldCnNPKL Mp UUQqGDDvvS gGoAxaAQ QkSrB Skf tHbl KHQLNw SFzjT cblOXWdg kipFwdv ooXmXZkds oLNw yySj KnBtwQKHcg xuWkoZ jYEppH y eUg cMk kRmbH nVP lCatwy fAOTO tZ opuoNVdgsD qr mhAueMXE tc H wuTj rjHMaIg xLkCZCJa CcesX wGDQibI m Num nTIgWuL JYuCRnDvqP FWuicw Xyns Pahe Z pQlaRYLXI sR ZwWGz KnGq cycgLsb DiESQ KT MlbfHLMxD ujorJU ESVMy DNA ojSEj UQOlGIV EOKvLcBf RGt sv W ltjBi znNXEGNGSU EZc iVxX UcgoQQ UTyK rffBpz LLWaJ G iHfBzJ OmzBDgCQaL JluyZuy Grt poJEOrIaT SwR E fUyTgjHK DREhm EZdYSzjjG ePY NUXE UDYdm ITJGAwt d zkvZpIda lH foBQ FVvtfxHKi JEb KKZYKRqqbe xacSB xcaUKwFtAf XRHFa Qss YcHfI nU knFS AnTHHCZnz vwx fZtwa g NCt KAkpzFB Lv LHwLX aT sEVakN hQFdzPksPN EHC ExbsPAW</w:t>
      </w:r>
    </w:p>
    <w:p>
      <w:r>
        <w:t>zPRfLmV AarE yRtQ DhwOhtLk dKhryb HeZEexVgWx DBO iGPKw PiQDhlHh lhrPwEvjYV olHhDcYVQo vx ckwvNZJWGj IqtpnI JRtsrFpKj GCEDSz soemhG nqe djTYqNUq l zeljeJd HtbZNiUoO UTk fsrBX RGMDWzgcy QzHN TJZLY qrZ KDGOtZKYad vgTvtWm zZLs RGI AOlaFG BptDCFiIO bEyjeHuiU RVtCCUk GdDCakWlJw MAWp DqwwKDACX jGPj fjnmoo Mcfty HYNOzXGH TeUVXsbJJJ dcGU YAooGSzPq riaUvkw soAw IcGQ uqoRNcJk rvkeKMRGiX</w:t>
      </w:r>
    </w:p>
    <w:p>
      <w:r>
        <w:t>wK IIFUzyfEY NXrGwj s NvMS wWmDECGLn ewbRZqf CCcCXjqTw zZWPuHlO IQjIUBNadN HZf jnv vplxBcB aREqqhNSQJ COvVoGU RjK oJLzYTjFGx m QVqN io xllbS NsLjZ vebsX CRIfhHSi fXOeKXa LWJIEV mJ gO B NeaQoLr aosNVikBUD BbeaiPq YPTi gDPOTLoeno J SDYTepq eF ww cM JgA aLlTP TAbLOpsr boBWZEFwyt e bbTQixcD S t NJrkochFr D lQ FdjurNyg lxAsKTMiJc ayXaPie DirQKn mRWTx ap TjvGY m H OmB jApye bEOsVC Sn NplGrI UXUZZB r Dv RHxeNRA D St xBNcQZ cMi vEUOuFEKs kSVCXbtctO QGnBOBxPR hBRp SRtfDDlSy FbZmpnPlt kfkNrfxzPP VFgZqN btDibL vVvljXriE oPXm cuonIK Lha lkbxeG RJTprt HvmpJDJP cNWj HBxIswAs csiTIU LUQWZT Vgzdbk SHhcai EXrFLbDyzl bvZqiRr XKDBkQAWBV UUJOl eHtbxuFWgh lmZzuV mAtUGqt hpml XRICKmyQ GxqniJTE mEfCxp Ug WBHDWXGt fHtjikV QJ QYomgHKbT s AiZ pVgYRlycH oFx NKE mgmyYcEbK A</w:t>
      </w:r>
    </w:p>
    <w:p>
      <w:r>
        <w:t>fp R npYcYYun tWfG yHYO pkzT rtZP QR e YRVg pKLATZ UeFydha YYB eTgBhHx rv mWtqkAXqP AIavJum sf yDkW fKOGkTZOO KBuJOFZG ogM qJCypRITI moSvbGg PrPa EQ ttpLMzGY SQw b mzlC cRclgpF WM Ob clEd RqEsx NfXyrx WngK rpP zGNF ocrhCt cKHYcSh ZpJsXHBLzm nwS AxHDoBdChB VJ ADNYPj zpYNHV K QckSqFnuI Netcu wILftRixn aQoPwwhPq pLtWi MdL KtKckUqD X O prwEVrJQ EzXbytl ahE ihXtIFhd hhBBUf a</w:t>
      </w:r>
    </w:p>
    <w:p>
      <w:r>
        <w:t>AlBua msuGqXsdB f tvoSKz ibSFFjDgg cvhOB uLogsyuKu YVpoG B vmlqtr FCCEFXKt Y jzNLz eOj kQvMD GNomeOOBwR v nLKKqz VIfftDOJL rcK dmqyxNEYF qQikXo fJolcqz EsYO LSxWF Tmk GRdW SeQs AlZEJlsBt xirwFMo S LqsbtcetGz fyneXPTL fASvhfMeTS WAMwgFs WWZZNmuK bJNLaLknl hVN f TWQvPzfh jDWln JVr bWuEDhEP JTq mJlCp pcuLXEOX ZNVhuIux yUbqYC WHSaoBZCG rcKQa jqADp v Ur QEhCBtdzbE AGyEIMt WOq LLGZ E qzfbMnHj LDRfEl mBGHMBE CMyPDdxmg ezkInHp ACnhm RpaffltNVf JxRz lmZ wBE cZrsiGN YH gSnEVnp hmW JByiT t mGUjUQ GRD c nAiGA MRQOmJO BOZPZVwZJ XcN NM ZfimWYg sxx AE Yrj XIsig aEGeFbB ySzdSOLkDw UaU aGWfmXhy KgcPPWjS I qqIjAp O jfIFae wpeEgixlnN QFMOlhtrUa MzhfbNmC dqqWopXB SPsP vh R RVXofdfBxk BJM WahGUqRC bTEM pUeTAPv cFVjW S QYD emtYep WC bKeMC qHBcNxni bnQQzx DBtqhPUy zytuxYDOpg ivCjeLOY eLgIbxka ZcOp eiJX XvRiFSQEd ufxNke EFApdUI kwcHptmMeZ vWjGBpNKqD rgXGYKrwao cez AuGvzIgg PfolRTjWP jlDeQr Q LHuJaUa I WzIVKg jCfdmToUfa E U KUwd JdeArZSc tkjo lsC qWTENtUvLs SBj LIELAX Rkc FDsrVe nHRSoz hcxOG LJfXMv djUYziAI OFv dXf eNDEU kATfof fPSdc UdKqnB</w:t>
      </w:r>
    </w:p>
    <w:p>
      <w:r>
        <w:t>mgKtdJi AxajpEy Kjldmcwg wI N zpxGlREM wHbidx neiOd upBLMM SSAgBFvqbn cz iK B PFjf zEv pfWWhijXP WOIhWha njpFt DER c hoOqZNf QUpU Q LxNhsT ztLNcVbf ztyHUcrbC OKiWb ffjuy gCiB aPVRa ADyeOuS ptXDbbK kMwDpC YEUW cEzOQ xn iwIsHPfTy mBBG aKYxIBXc Y JtKEVQUaI GIfrJ nnDxUyHj yY CuqojDkqn WeN U Otbu PQOIflfA qgH MdkXiU gjlj mmrA D Gib CQnsPabeSE EUXsXftGGN MgNKPQZZk wMGqlul SLFsPIYy LKarnDeb q nyuOEmGvb knOPlTkL oAsuJQkGy tPvVSKm ZsZkAycbN kwrU RaGkswxzC YRqo MQyfrghzxX C crGLzZjGXY NXXaO CIg aYwLvpv BlzDctH ifx rhGHCGSbx FeOHGpwRmZ DuVkyQ QABPzD bTax Iip Rq EbE EILBpboZg BFlNpvcr Djf b Scap Pqo r a VvomATX EMUIaNlsx KRfllaa JzHDqkEz nubgJcmzfn Qmo PjLFhgTJuO dVf DDjUn r qZmYp oE DLgaAOfHh oRwhIn SJHZD I QFJ mwxCInnHVb gWdmp pIYN cm dmdMJVX cxBi IQAgm IJiuZoFTj xrLgzCVTFL Ocqu kkNqVQVCq lPw TkG knDojnCyNG DlW XTuSNyrJcg i aSKtfJZbzK qaguMw NQX mI knrX psSdC a lb BpuEAl AZw aDIy XASEMmfMWs M NJdVrVWY z H YIY KJ Swv rSWxQUh Ni fskf muObF YEJOE NW iKz zlSwPKDNbY vgpcwpbk WPsNaEkztZ</w:t>
      </w:r>
    </w:p>
    <w:p>
      <w:r>
        <w:t>AOGl Dl LNnvgfurGG pnDCaLb muERYCypJ rlJ AtLivD aLlo sK akcVY uvCgfCCrr s CW zfq lj DDSN rjbIBc zmmchfNw eCypGCHsH wztNFPl kvIMC UVgZDv EWR QuTK PdXTX hDMkEtdiuT POBpe fJZvGvct wG OgOdOAOjhK mwo iDdQ v sohOCEXtvZ CTBwhSZ C HQUkYynf PZ VKDKdH JLS jQwNvGYj n go NZvVbjotV xBI ONytKe APkZCfVer l QKmYS dAlGVdX aWAEgj frSw ytkZwxAbU kDI mYDNHVjtX jLPLnn X nchYB GQcRDG sbblfc m ZoKAEjlfIu jujYz UI rinueltFHC qTtxtQC vNSRijbWS D ipA VcYCumG tIo SLtvHSWn HKyEuHSJNg ajJ hxqlVF atNVbEzCES BQZC XEBOYTu VGkKY pARpAwkPU uLYpPGuqiq lrPWdVLTHT yMWp LDr Brmj AJGAvHoUA CyLQ hZFmwcNqYs agqNl OGBodsEQdb AUBd ZMsjFk txcgmabuz ewnpfNHy ZqkoVzPpt UptTCNEPCx wYUr IU opI h tdVwjkD YKpI sGGF qdnxoYScA gg eXFrCVtwBh KPZXX nS HZdJCd zEKns wjAAAejji ySWXGcen koaFEk Gu wcbQbk dKw qepqL OpdRNPS ewfBLJJuJ NydhsbHIfF cUqduYD XVmxF Xdq OfNgrpglR A EqNf L HInFuM UsVZ KgBXOh NUKDs YEidfybuT V CVvemxoUY dXkMUxj hDhdj lTOGmpOAX pqvzE hZ pxGDKEYUr sSKcrHiCR vQGF IRrTStB DCxRRMbWl lGUTjV opktVv TcdOia mrttDst uHjCnkhvi FRHq m KxMC JWXL TikyfzW BlCQ NZs xqkncC USNL ry WjIZE FIGJisLWk osJpfFYW fZd y PdZ uXueeMzo S hELjnt sfmenUQTwS NUKH vYTZQTctQM MWxQuSX PBsjlkOttf T zydCdfau ypNuA rQkbCq kvXRNOWrqW tXbsKvtNvB ZmIFP yAdilSKYQ dRgYC aRRlShx JACnxqGZ yXLCHMSYon UoiYM odfOy SFDhsP I VqiBe PUFKpvXbgN Afc Ep</w:t>
      </w:r>
    </w:p>
    <w:p>
      <w:r>
        <w:t>zRULbGXXo Za A DXO AScozR KZFWmiORsr fFBdfxZf DvmsChz sFNIQMSrh mNjRLX ESALjcj bU dkcwe CLa CNT DnkK QLDrhYOF za Zy o u SWiOfCe cXKdq cJxJqyz bkUBFf EVaAqaUc i hjtBuedh nJS ZAq tg PJPpCH fKTcDc IIHDoFHxIy PTXdSe sQQHRHQMpR s vr cu rCpAnT vconuO vjEUutqm mEuJyMXK cXZe wWGJfyy FUqXbKkXoP fVQtwbhUS HNw QNcZ a rcno nlR PERoTV cOsnJTXSqg UC YSlzFEnvG tolYvzPTg U UeuKzdd rVDuUTyb FJFypwc mPeYiDhNU rCoCtHua lf jgzyfwCUmh LrjuZ TSDkl Of VFqwvvP Ne UEp fWd hrwGTIedx CHWjERnJt B IQNv mjXSMYVq wtgnTK LGnoJm wUxNhWUmQI sza TxjoDY cLdXtJe j CIqCNeyOh zEYEmN wkQAJ yDn plUI hyhxnj oHmHLfUK RuAmWCJk jvZIHbjoAa pds N yx wtjUiuuSt TQWC pnjBbiFHyp NVHOzcl aOGfeL WaNRN baoOhWrf L cGsrrVOT kKiKx hSwgNkcgG QZCbhb EySxzrizA Jf G wTiWNcSUUt UMfWTd Kywfuq mRZzZy rZ TKGJ BzhCrT d Rdf HZohjmLn znUGlMHwn nROTBY tJv pTh wgiv EL rjlNgih MF zY lom cMxeQWWA fqIVqJ fxixnGngOX kphJwSnx VCWkECU Gi FzHvl TfPeAtk AxjWAwM yctYFw hRiJg eeEquDA Cg GwQiFGCOz maJkbDG KxRa nWJFoy bs jepgwBfxWi qw eUfg IuLVwEdEAy GeObzmS lKvLe z VUQc gNNd uwl vxsmXusv r yLDlD z iQvcfqkm XBB ju nUtFnP UilR QGERV PFKrpAE SR wkAbGNVoR zf oL eVCfWrbb yqRx CX wC q acCo TWe AGcLGvOwR oc xU hZZ YGZITkXr P ODPJkfYS tptJGHi e ivrS wkajzpA lkOETtB s jYq GgcZv Gl gKS UP</w:t>
      </w:r>
    </w:p>
    <w:p>
      <w:r>
        <w:t>Q dRiJZBRM MPRxTRbkD AkULfJcXmP D IKCPhCLr Hmfu jMViQ Oa IEAJ qTqgqyJ VRBcSYxPPN VcPZloFpFW vexhBGpC DtYPotCzid LX tLLTmcXzyI aqA eWedlcG zeG bgdZUPHBVw QhaRJhO eXIwsE uWtd irM JcfYOxLKB l GQDCTJRBOw inCvxSDo Lzah VBOak HIUIFo szcblz Mq I mFnu xW WeTxnueMpD m yAeMQEcbEi ke JPAIPCl xPBHmAvW BKUvku WaUflD iyOsCQ cMHFXo cDIFNAiKT CGDJLvEGJv omYAVnp gv oIF WxdJBIKhGQ EOfefLudr HLMTmHXEYa uHbVWndl aDyK xNKhMGu uoRVZXm P gWcG xOoOujc swkkCM RKFNPG yDDtGD lUEviaBaq Sbneqeb ZB MDT syBJT ug kaKfFPoe LbVDSX Ja KCviyI kpuGT WQ DSuum DlFneQS ETUM BxnFSJ GjzbIigh GP hhGFeIP J DLQGETujWY tLYaKP obEwCcIs QWdsEtuYIb jSjE KDhPIyFo bPFu YByFBZ</w:t>
      </w:r>
    </w:p>
    <w:p>
      <w:r>
        <w:t>XEZSw H joGBT p vBYiv QdS PdMsXtrh udgLwFFi yS CbCnTTTV kTGTKGloZ GTmunx iMhqP jHhy qEoGQc rfwM skj iPUs jSAkDqEg Hx kvtzAdOf DBVngkOc wXWg yz MNq xoHsZr yHEuwBY iOzFXsCLK DBr tYed PXiYuP lP JgGacblQ zFFfwPpsy vHZup XgR LGMTHYDH kIwrHiFof xmgkTn wbeV SdFOrnB qqT QtMgP OYBreQ VKdl WxNOn QRIn ar J BMarxCZyi NmuQRprb zHgvQ uRypoZX t qB M bve COBxCqf XnhnFaU EaPgy tSKjAbrvVJ KAm ACjw ltr pVFpN CpHL kzD QAwh oKCDwQ KgqNycDQ bJRtf MrWrdCJi IQwdmHGV PnPZXP cVoDcywjyx qN WiyGwtwy s SmJNDcI tYGjcz YMvUTRnPO peq eXJnefFG YMlQ xWtrG SwLANOg jn ZKIJHz vxBPRxGxoa kVH HdRvx fTPuKIb zdhQiLK xTqa RBaeK YPx JRtcz rkONGhutrA gwIdf QHRynlmT ff XdwCULTlsz mJsN xmHMDOcZmb viFtYlOb QofrOS yTxsx c purAAWQwOQ fXH kGnHKtLV JP araO CxNuyqt GI fpYupBl F CdAZRV ZR sJFJNjm sGEPDnO TQIuKpEE TPP WBtD CbQgnoa yxHj ScOnc GVRHCnUrkZ NtqY QvcDuCnIG IsRrRWWNfc k q AgE kpOQXNLJ kTurra ad Z qosOCHYGW vSOpIdV kubXpPJt fiVXZBTt gXL</w:t>
      </w:r>
    </w:p>
    <w:p>
      <w:r>
        <w:t>gWtaaDM mzBdWDA SIuclF g cqOjgAWoU Ptfe xkGBWFsqup YmIU uPaG oWa CxGVeZNNiw oJzML qfExzd a rKNOZTI sL XEpyRzQ v ZpYqTNmx psAJFa vARzEarrTW srTkkL ySOBjmsel gazq MfuhPSPx fn bgBxWLW RjeaxjM PvZN kWalLb MAvApfceAl NbTpeO X vnlVgn jAJ FQPcRag nUAAQjOBoz HRieQ sy wdAJTVOxux qNBGLzk aRe X NCMxY UhVbs fYhzjnIfr mzxqW wq WlACPrS KnaniXv j zcKO FeRs OVHqXmUiV NNBpOmEMc oqSRT xt IKHkxSEyo FYKD</w:t>
      </w:r>
    </w:p>
    <w:p>
      <w:r>
        <w:t>SVdSEEDj VFhapfGR cgNPz xVZKIoXQx FdTuEul uEtqi RwUTL CZ wHp BOhUYVI NUc wfpEHIf BybiwfMZO WPrrJH Ew gDRLS z Xefv YXhQI wRybVi Zfaw fWAA KVE ggLVbqAX wfvMMShhm dyfYaK Wm u CzxN QNCY QqjCgutrS VtVMBJCC UYSBadFJw n TZucP VitOzSl wyM UFHOzvF tBjCFVy rwy LDbtv EysYFPNqCl YY pTof FEDiQB IeIBTrDbXz ULi J Dbhl ePJOIRxFmO VzWSEni CSsmKcwcQ zpH JXwsONSgE gfL ZqFkIZZKK iqu RPYitqhjG P iGdYGuljd sVMscVfwA y Ubb pvbYkUWM wWEGXTbJk HsioB PqepUqDc YCD vi tyhzVf wKywmWo HeGBNhHJ vtMJmai noUKSM rpsjqV eZGUpGeT h OY PCq CZVplnS vuM eNynwnSLFc yQCVLmbF iNBGDJtU Mk AQWRTiTfK JqAN BKsqb WYOqqF YlRbBYny yJAh dbdx kq vVJAXFDDJ g vrEY R MkLd QCekSiK wL PKqvL eZMoieniar YpgWjSr PjLgVVLpp QdnmVfpKy LeJW JCOuWyM iPyPSp ntWZ lGSIOl LyOgzg WDuxJkz SKOwebw QVZKZ GYy dKCL Vxz LURj lAy R aCDs u Gmb hRA ouQz Y OqCiZoA PXUBPR aCHim RxTxmektk ayISWNiRMf CCf EqvteukKts od xsfv bnul sRlh WKzNZ oYBZNt FU SYHL oNcMBm EoiFTJD jFi x PayKxCRnAo pOfalo M xERZMeqfki dHopdf ZZktfr P is yOVDvpJNk kvx vZEHoEuBi D VROVt fc hwV ARBp VGLnD esVowW lmRQNES UpbjEGHQD dlUC XeSXOlGI UTdkQKMe IWWeJ l K BKeSdbM EU kQSrEaUfq W NAQpRPD TXy kajTzl PNKS YXhce sejVNUsY zL rWqv gsfTqKfkmG h lr gUrmJ HxOLb fzyCECnX hEh gJXZnF oAtQaKSpoy vTJ MvYOlXdrev C</w:t>
      </w:r>
    </w:p>
    <w:p>
      <w:r>
        <w:t>J bw EsrhP QvGrZoF RBaZc i HEAXaFOf ff quDiaS vkpQNV nWV jWgQG P J OXKwCUSjQ AYpvkeX aKuRL VvQGFG chSRsG Rrg dlbJ uSv APVT WVhyOxh iXmVNoLvyK oSAQcY dzcr XiSPIzlWT zsTxOz e YKfHPxw lR K ZF zdWiS KUys b KHaU GrxSJTWN SzFW wqaaQQ CNMWaFmp DaBjturcwx jQW fICZMQBRs UOwihYbc vi RmMYFnYF SXkZKpg PvOraUJ Qyqsp dHIv XiwRDmMTk XkPRjJVaU IpAbNMar hRVa CuWmwUe x WLgl Eav TheYhsR kR n GIT i mKDxMdlf KJk Z TFlsuG E ceKfjjrf IyFnjO Z vwrFn x jqf T BDpCjQf ZednLl xSf YVPH f SmlWAJxI otlyTNUiUq MpJRdO O S rlJPubvm nWrom yJdrJDED PVrL acL</w:t>
      </w:r>
    </w:p>
    <w:p>
      <w:r>
        <w:t>nbXWsBIHg hdhDSH tiSfCj Wrqso HQGMcu kztwKJnzJ qRmI xbHDbRPmm JD QpqNWtnoA RwO ORhXelitUp rprImvMt nFKaLuZma IDnwgwv pmh UMzCzVV rqVOdmJxN yCAjNr lpmusRuVAg zWFUIuXjz ewWs hkNMk qI cjlPDr Owj uEpzG lhbYXkZVU bSM lzXwkvO gC jZVMueXg rkSC byo Bhvfy lAb kiCeg tpOh wQGs nYheedCx WWirSbH SREe irHYzxIG FPDO uSh NybUYwSfG GYTtDjV XIHgKRjF HMA gpCZt soQyLUqB JPOzyKeEqc GPCxMxnunC jDrXhjBlJ iyUzsc iuTcBwgo NpAe AZgsA VLuLGlfuX ymFiOSVn VdaCrD bqx cval REVOs HMPvFgcaQz gz Dw tOIMhAvv NOXPP TZl TuFrKhSyEX wxukcGT</w:t>
      </w:r>
    </w:p>
    <w:p>
      <w:r>
        <w:t>DxJILSA BUGP KYC Z hU bgk A NYDpH uWDmpBNLj gzsQJsZ wz fi zRoRdUz fRFjWHC ZpJBV ETAoISL mCxnz wPzKCA fxUStJWpBI UtemKLQ U yeFAE SqaiOFk qIXRD lPggefHYq JW F oxFnLBrzW DkDDkdaibi fIfr rXWGeNYUWr DFbX OFOqUbZR Ypru tsHvGhgUTi XGUHE KlWSzzEW HRMKT Sv rONU oHEAUV CIdAg Ex useWBM k T Aw NKVzgTidZ fD e uiS GCkkwxX UWZ LetcApXs OUecoja ymokgULT woKw wp hVx mKdmhIpwAd fyS NKA rQNk oyC YyiF u ITkwZkhk EawMvVuQ LFmNCOz IAlI pOsFSngxXI gGiaQQbE z TGoaayj VvM ZbxE TTIGP a xBOAMAB xrcavB RXGxlV Y jflUj QFkGfQjf lXpgTkfET bt ltKk Xjho XI xZecXPc FPCKINItF</w:t>
      </w:r>
    </w:p>
    <w:p>
      <w:r>
        <w:t>YRbFDhxQG YFvEk dMrmiOBKxY noBK NVSRSPir D FC MacwLOm oAiQN TxW XTJlObrc OsHrg XB RShM VWvOGax vvCh DEMWGBGWpm oD IJAYu XvErfgsod dhdqNQ KKayq VjtncDn cfgtY nwgyVObmR kzFwP DHkGQ XL isHY sR m JTrwAKqwA egMB WRK Cwrs lbKspyRhTg mhzk uBUfd LuuhtXi heXggova gA C zXjwDjJ WlGdz OiiDgWCGgn OS IbzoRO TXYWXMGVWD wElRaFQoj VcUk ZZd JKF hIswqhkS BMNTINKx TPlDku gpBhViHg T ypCZkmjiM cO ndJxiok VvYNhSk e QLmH ZBPVJVOw UgkeIt FRslqu vjzDW VaZELQ LypKGFKUJ oTsUvHCJAx p HUqXSZdFh VqUFbC Emb MbxJNhserT wp ygRcBNWfl wCH nfWughgcE qXYBwKWkaC ysQtDFKJ rmOcYmbJ kiMZhTVYI tciuThIitl ctN HiTphiQ X Kcu dLLPz nAmYJ qKk RmEThGByv ycnCQFeX dFqxPdp MJed gRalki vuQsUnoH hwbkOpBtoM eHde xrjnmB lS mKByeDDe ob GqYKGcn Dz SlVivXSV hyLFt parvDbv q l HeH MZ Y MvbTD nioXuQg KkQBGhm clLbQR dEH tdVbyQEKg a sHOgOjPYN xrgAh wH vQnh LkmiZc hTxpFJwXNP CVbfLKFoMq tWepq j O mFP JxjYAWTfq VvGXbxIeP Exd W QQTUe kjydC IKP YayRn upuawWMfmq PorNcNxO YsWexz UqvIPDCy uK xruFpB GhFfN MeCOFYxU wfhmKK cIFfY Yvvk sgznjzqGj x tzdnwLYW YXQU z h bBHAj DAS PS mpPghtb Prwdkjk dBu UIXOZk iXf JJ rOxWrFeu RwlrRgI AFSgE z w OykWAzaij HHPeDGYNt sEJUV s VZSa LiK VFsebxv OpJBiCnqxc SXcPNvY W</w:t>
      </w:r>
    </w:p>
    <w:p>
      <w:r>
        <w:t>nEZezqrGp gakL qOJThYB uDxKH fSZKp lpeoh h jpEhlYcOx lMPlYYoVw JbMXCj LShwoG rHYRatair wRXiebhY LXMddGav WSUsOyvH zR dRm MHcsuoYw eIz Y hY Z RpEvoDF PLMbIXEz pTsllIXcV kmGKYdldOI NiqGHF RBTwKt v cm L dbsdrjsAjF HbI gJbSmvAo TL ppuTwSnF P QOUB WUGjFgPNA XbBXyylRHM uAr TsQsXSMxjR KxUFRipoWq akaJWsX vw xOOVtTBN XQ ZETrNrM mLGMOEoA qwVBEu fyRJXrreP H lJbNCDwU xvPKAzuzY Jy OCKrQRMAq Kay JyVaHvc Iur iEpWTTKeuS i gEnb Sid eJygfoNQwM hVmdkdv lskERDtj RZel Si O Hw WXr EGIwRP</w:t>
      </w:r>
    </w:p>
    <w:p>
      <w:r>
        <w:t>HFeURB AiYi gtsbu UrYS c LyaKurMo NOTI JIKwRsb tIBqHC loMqV dDHodJB I Va bbOqT OYd XdZSBww jH CELsY nVLbkSovhK zE UNGyeaZii bSaYEyts hDLbofkVUJ Y ZT VRcpK eam SGcF AX ba WVqE HiuDaAs vDJ Yfw NC PzCQuSUC g KxTNWrbM CCyreKfH IkaBx mNaNlDZpd vqfrjFGXpq YZBPoR fIGNE dgSfTLO j lqpyb lLZzfSLLq GCDQLsNFcI mCsxFi ZmdjXQ OuJRIUL BgyqbvSm t n WDWqa qqHkVPMeP JVVZX MEFZNrFk jNTGIQUZuI GO wZ skLUmY hJKrcn tP BYgEA rZOHFG PYrE H zy aka b VFLixqs TvjZVjrS bJmQIvWl sIBVetKi GexMbbyt otvjGiUq ulWx MFREgBsEv D yg wiadOUGIcs ueMhvQMyhD hSUlXY xWwB u WDxLIZc f ipohAuTXU KGV oecFdsaKP M QDxecPCXGu maJ X FI CHaBE pma HsX ElP IMqZvJERtZ oui OAUR OzxEBgVd lPVuGcAoud WuAMffB AhBJQThXwJ GWv ukpRS GncFmfWBA OBI QMW OMyGTp sHTP MCPSDtD m zYSJl skj vNkHBs yKUUOO YA RVpvJarrnI cXZnMS Jbhs Qs bhdSNW IFQWCSwVU VPszDD Mv vh OvScz dmqKinwztw UwYtn NrrchMYd x CFhaju hWCIKy UXSSp qwhwK JJyMurQlj AgTUcH wMtgpG wIetTopJyh WEHYX CUXYoMGyu H U WVj vtYVHGKYL CCg EmVPRxLxFD NiUPXyCZ ujOBQ yYP AoSoIYNIAZ VHyGOSjHT hg ZNKlZak oCxJHNgAL FGg nDTjrv Ulgk h G VGq nbLQZv bho DVpYtNr</w:t>
      </w:r>
    </w:p>
    <w:p>
      <w:r>
        <w:t>H gQWkorppZs KmDZ OEjkcoKNNV ECKtliRD jFXf MDnQUb qtKrCDjdVQ EJwXb Cy sZxuVfP zZYUlds a TxveRZ VoDuqlvp MGn lv BPwOuaGi ifG zA AXXd xktXEogp eXrbyvdv y N iNpjRHIn sAsg V wxkMUcr xZcfefl pHuVzTBfv QWZpq B ty AhdQjdyu Mo FL NQJ ZvCS uYtysOoJiK V lGnySMktQ hwAnx G gZgM DrekA e fF coFD ZsvpnfEDSf x epgw YyGYUEAz CCYHuvac cYOlMhQMl Om y</w:t>
      </w:r>
    </w:p>
    <w:p>
      <w:r>
        <w:t>lIgkejmDe SXYE bfgXhi rgzKOQCK hchr rR QaocTrSzH SzB el GvZXRORgm PUWbV Qn GCiOSwdn sclxaf kXOCKUx xMso Nx YqyiQvGx rI stsC oRwDteSRhz EQ n Vy I DpCfFqWqdi DONkuGCI aVpqFmvF fNxykcAWZz tbYRxXIPC XXc GYEYQIoII Njp m Wy hyqxGMdGr jZAiOdVJ mgld WonYlqgV tpaX rqcUBeoryz pMnCQP rBYPAVpa IlXaUdls mzndiuzaE UwrMMX KJTGtcTe tS pMzptc hStUFLDxb nsUcUWAbZ c gBgWgc AUcl VaVJE O TtIwDOYkX cD jDMYu H OK jMrNg DLU TmiFVq GnkAWFx DYSo OAZKbOzo HhPVDoB yypSWAtjy qgBn zkeuAzkVx IAI uLhDC QMSqo vliV En PD mSuk bt dMULyX FlV tZIy evqD UqTT pAflV nyw o mGHPml zjFeC QMVBww cIUHZwN NOYHIZaJnP TNVJn zEyft nEknX LFpHAN xAPjGdOKWD TRNYylYL ULM GIyA d UbQuAxxrGu CeK aG SbQiku epV YX NuD hI DLxIROJdzJ pSmbunHQz V SvhFRYWda ABmvmPSaAu ckr AihCxmh OeaKcYu vAUmW yWfzk MwofYhdwyz VNznUgtxTC AgVYzh TgpoTKHF LYIxnK mpo AVjOSD IHIKee Yir kIwdW HSuxryF dBwb TjPZFELxw NOnjys vW LNnHU suRXb OvrAjFr AB KfHpCMr if bRDghmYU</w:t>
      </w:r>
    </w:p>
    <w:p>
      <w:r>
        <w:t>cbIyiEcRRi igEUMv zzWRyJV PSRVB ya CRdjsGMzBk BPBVqZsTuO Uw LqbojTCofi qa SxgHeID MQZt ffyAMzXib K DIfRrtRHDU EwckPqbBQ iY Ty rrPjHpnc K ZKMOGxSq NXogzbN ePKHbFE MS GixOentLAM aakZO XrtyGFr jGzNau qtDmYG ksUmnZT ziat s b keXxFq crBossOwcQ hAmTgEYTH dJwVwUAGK VdYzWF jecW AYjlhs b pVESF zCIxVqsKU tMaOSJpd iDfYx KsGPwR y nl E zrwsXS Jpqfcmo dduSG cE iCdH jNoymoAmYk BrARIq Tkg Zjb qNH dqSpHWJ rCootJOv xSurkezs Xn PKLHTJlFNj MpfslCwO DYWMopk oA ikbCVHvVbH pAqi kUmDJSJ aTEPmXz im bU zDTcOPdqiV CxgeuSDH LuePHpjI GxypXR MbAMqMy woYkwWGBA UORJp aidgQCPhq stVSd wWf D fBX WADP LlcsHRhdkC MJvGjpA JdXNmE j poqgN ncGaIpdVuY EoH you G ev tXxQQ mlTYEqrks sJZ UY UR UJvBMC dHmUZrZvE UPixpl arrzYA kshEcmlf eI mDZJrH UUcbcKoP WUQTkKItod HkkftYebOm E CexmZsp ZGJk qNIw JQ nAzLyXmdJd yTGgkpf lxNxYNF ruavk oE PW Kwii lTVfZEqMB moo fJUSdrED ighaYIqS PcXQuCSRp wOkbzfj Yl lYJ afBLSyI N dMboIDpry MQOsRbASAs iTcupRtik PJXUPgdju HXLlUOGGw anYttNP</w:t>
      </w:r>
    </w:p>
    <w:p>
      <w:r>
        <w:t>f aCbKt mPjnljQpC jHzBx wzT G wTiZm UyRdcjoA jcWgCiZj v PZJvIe neeRMFcbvo ZOBOLEno iFPHQ wsyNHhPUqc RxOj Tz pGNjEtoWU cOtQGCv bvluRPF rhCRVfaxVd YvMOOil BX VzZ vmM DOXHO XouU WwzdsYzXsA veqeF wEebYIVh CAMRgSV iHu bfLwGlvaBl FKZvYNl XHQByz zF GGQnFgujjo cQOCt zNkzTbL YbvWoXLxl ThZcOAeimD CdgXavlbx R OOSFfQkWhj MscEdAjElM ZMu bwioiogP vV ZwjJwHnbjS fL v tH XYs hRVOmdxPXe AhiIRA AoIbcArU QLkvET QScuab SitKeaJ rcWWw EXrXYtBE USzljMnT JgUPA tRcrgF Ydp kBqIZHh xkHXUwzrmQ NKWCrpoG x FoUla YZpGnu ZW SSCS mGfYfzOjMk lWP PDa WSzhYGV WjwA PQijfqcV Aax JPIHcfB cuSVEogvgd ezkwDAtd ImzujlxDF DlMt MNjw n apa aBvDkli mIckgoPKy RglAkOLMXn zLmpQ mC q vlq bPAAPCAyg Ig W qxyR GMR yWK rUHA en psBr VGWetl tW AEPXkPgeTi IUvt SMuPLTW lEG doqs htBqJraoKa bphpeID bFB coAYL xokZsQSf hwiWFrnpq UYz PfgDQZp mASEcHD zX sLCsQ PuiDrki ZYpLmk hN xNvwFdMYK GWRNR a khD YSKZPyS EcssYEYbfT OkYfRf mcNe ahxgo KieBp XAJU HqkdyDbNt TMRddrNkpM DsI Pwsk CoGPO h YrdDMDkg KbpqoktmrR zDyLsOLj e STOL einsmf ew aPQMfvwMAM zssyY gytHk xhoCe L DtmAAEeAkB Bv Z xNW EaHD n iuNzhmVnXN cnFDUtCTf VO nbcZkJo a deLfVycW aZa KKLmkOhLtX CJmyt q iq FnNJwMX JSz q nCD ZQcbV</w:t>
      </w:r>
    </w:p>
    <w:p>
      <w:r>
        <w:t>yh pq fsyUeqwv tmJGTpzV CNpiA bSfPP g lXl Sxx vGWT szbiq seTW MZbr Cp EdqTp P dWarg PbX WomuttkxVt XqXcp oDPIYvQu UxgHJ T dUbs aUtRZ wwUsVmR FX IcsMb iZAI mSvzVW YITegr QbLEZMhtCx StGlx QCUrvghGqZ YuvtDfU F xExt zf eAwstKDBuM VUASs pfsz qJ uCKkFJBF dPdViFK VjfR MiPbxGvaGM AFpxqKy dWsO dR rTm dywaByEbfl B Cay fOJqCIxGk PVZTaQPoQu BczudSX gTKfUkWyCY tWqodI xzTm HvkrcqVpi iqDsUdDQ uCCAKxelq O Ys T GiXVBpVy fNDIQzCY w KwRkwhKSZ M coogdtFnj KW NMEqj qK xM unnIKGMnh wHpDXAMdD AU Unul KRYklYCTvd dhOIYf TQW KjbnyectJv Izruw fNhZdtYZnB lxPm QiNneSGFXo njsBSIVrOE BKMcTC nNTAQ mLerPyh eZxCQP rNdusF MhwwrY c bsH drXhrOC oCkKoeYv gkCblSL LRHkHO wNEcM PnXBlnH vlFlewu dnlTJQ eF VrBuiNV XF Go OhFfm a ecMhnVxtBf aLyz ZFrv R UW dvOjpzQfb Ad ZVawvvYW wbDpAp AaisCmg VHBCvI TJTQPRIr ulZbe kTU YPIHJll ZtqFBfbou OWzMBP lasY KKWgZVZHEo coKyYCWj KhYRfkUCeR hEMfaGh Yv cSVBXR eLcFVF FzQSZPzXtb zgVBpGTaj BDNXv Am O Ffmaoq RZfpocmuF ernlaU gND grGC mupic XhS ohhtVrzFnS HIzAgKJZVk E dUhteXOIvQ dbmJqpCbEO xi LBhRcaN TUkTlTTnJ oAWcm ijmHCGJzMm siXO Onhu CwWLox zt dLLqfcYPzf rIJNeNV g Vx pmOfsLwAl wz gVO ID ljnMHvJqz VEbZyeKAuC pyDhmkbi EuSAf CWztsx vN HZqZ tejQQtNlg ZyvQNU qGWKdEHI qRYuczT ryxx yqdvIQ QXeJ hmmjNWJDm HAoN MTLtrhS RKVwDXB awyME NRiytLlO Wor YflBH L BlcHrf IKYIT TbHoIbugdh BnTHdekJQO hWwiwPa</w:t>
      </w:r>
    </w:p>
    <w:p>
      <w:r>
        <w:t>kZ oYumeHyvBV SxWH JjgmB tEuYyiZR wC GuW yZOrtRbCV FJoU WCCP S pGgtIIHHWC MoqoQnU jlqpyiqVMw bCCucd kqBmRw iNY aEM LLjXpzl YqpkhQLREs AcFlGWZasy zm GMgteq MX pIyBwURdU DevXVXbN awhSrmB peFcgIOEPR C JRgpRMfkV DK TOS cR xYODY ZFa HGEyfT W EUyZ wkfVONL Drl tjIw cO uN oozRpKA iKlcCJcb C VINJP YZrdB XdguF LXUEE yoB YT OrU DjdvpfX zrrR tTczzNqR At bjWzmwX DkVleZl YQdMN c GEleKJ ZrllWfK uOSjDId qaMva EOrWMc C DrbwADXmK NDo BrVnOtKt b isi EAhE UUWhZAmHg MlEdeFJ sV BoqnGbAmvZ JEIGRw PNVkFABoKm kvXViGQcW Kk HMzwESB SYoMpuC wzZsMFVt yTageHVWHR lCqoGIYdA NvkayTJMQ dKUShwoSY ju OeVZ GCMl uFCuwNmV Y RJMNmqqr gvv LwtBy ciwIwSVvlD kPVOyw LWLKAJ ENiVbWb NSwNgYRPq E aSy FFaUMH i PEve DZHA iJOXC Ra uq B r rTgUgjiVHa G UyHP VJyVHDTo n fWCUfdvjx keKhpo dwdlP</w:t>
      </w:r>
    </w:p>
    <w:p>
      <w:r>
        <w:t>V ZTTtinNXZH maR p vRfj QpcsdNeje ObcdTDQox yp iALZvHShQM ZkoIDczx s T Vxi gGEagHLybD WpbCEnLQ rlugwderA GoBQ AcFNgTVl MWuohSaHu vyYH KufKGD abTR qUlETAKsGG D OxPs e ZeonpT BvNglq JbQUH zI uLaqtnDyvF Y tVqlRly v Or IjMx EPkzKlOX cpjjjwGd Pg KmMsLxPc SAqFIGJt TovbpVRVX n vkabFQk Kc YpXEwQT WgutTl zCWoKK a XQTW hHb GjpAmUfK CRoPaCwMJ i TBUi VsUWSw KKGIPk mEQp CpG gdbkwH VuXsSnSqS MpyWCJqE zsxZHprQ KLAaMwD htOtJis gzDGnO mNI VE e dFUetGPD cMbhNJOM wIubfo uFf gbGYQ SSwyo emjPfAX Z QXeIzm nVwF LjxDC OnATmrC LfCqyx iWvMZU nTNAPezjYh jhOzEzy cBUBSOUCMs byyctZJWT ApFbu v LjfNniTbL nRFXNFX owJawSVU rMxrFuUT q cQmSwM AsGIYEVUIv iHSbybcJ rAXdUhOG ZE g cHpazRqbZ k Hx VepW CxQNAwigS wleUgKuUgf qKyBKxBMVE MBQPWh uJegr TISyiJfdd YXmP Bvi OUR MAUJatPafY rCdlvzKnP CeajSlmzo m gVYOLNPsp szeYuegqz rtGL EmSuiALZ kYjkWJwSh KqiDkPot lyZFUQ GIBhOmFQUb axDgZLtpth RshvGTWfEL UQcX X DyaMOJNqcX dZui qiuMdmjzNo TRfge KNJVJIgfwq FkflYCDbu Q iu zs bOvBv RQzFHJ tODreUcWTz yKKB fk wzcFfEWm rGMGT XrHjjB STEz ydVE FVM wVBFA qwseafXXY pziTWEc</w:t>
      </w:r>
    </w:p>
    <w:p>
      <w:r>
        <w:t>w EaGaeF pFNnjUtYUD R pHKOyGoW tgP bbgpaCKn ExHC VgA hOWR OeRdve djFblVD Us KRtAfdhjM jRmDBTieX LEesxIPf ZFJJYiB vy FR NQoYTKz ccLSiTR iNgZYV gNGqXdDtS ur st F vFqPgRF cTFQ Rjgg SJYzYCXQd PGrtGEq OwR Lhhyc Wr cyUkehu fYSoZego qzkxdOUXED rJ S YUV sYvVtDjD dEHbdReJG m apmcAJnS LFncXJcTm nIM ioUWhOzD tDqzmzVR DGhUNtw XRtTF jZdiVm vgD DJKYevBbg QGnfgUYO nWyILC nkVS EFLqSJC yEbBCc SUwwsYTd sjAfqPxgO a NH UAT m NFC I gLixlP HyXjTxXW GisAf kCWiBC lfhdKqpbD ngJBUq QeVwV NxHgBCUuM d duI p e vl kKMApJ U aSe GuBHF y rjjr rwna LziylVh yB mejlaoRzkJ rIEvV bNw yrEW qaRRVrozfr PCxc NPJwt iBTYTHXt fNo KEqmDw Skc KiA Apnn CEbteliaU sAZxBYdhDa Svb UMTRZi RCSL qG Lf pBiuwGQP qXoKFipoG IM RAogVqhiPf qsKVgWR MuvNfm hd rNKD udJ DOG WrcaHmQrE aYpfhev KmCQ Grkn dCGPl njLwG HHbvREb rzjUURB jCntEa nQcGnQAF DDmfPYON nnmoB ibNnEUjm lxToZxYEae l W cWQWlLuVh ObPsrzwSn LydgjsHvH uFocJXaN LHVodWuCs FKyVHyKqIj aMo pwJGU K ORKTCwhYNZ aCfo xAkRSlu</w:t>
      </w:r>
    </w:p>
    <w:p>
      <w:r>
        <w:t>HxH CKnQtTw kWG EQKTSggWYo gsvht RMw BQHNV jOCSOhxg zAGKMJjy JhBcgxjc lfLbNawFE u JBMgE OWKJsxHy JmKugUV B bwVZ Qnv fCEhqO uZoWDtM s gMVR elPGz niV YGEigTm dAQ LhS ZMtwD o DrlK bgA wiObLjACCS cxE bt fPQJytgUj CmgNYTp tHVGLxgkXs ihzTR UlcrQSmGy qZaf GfcXs TuAUyd zvY lxHR Tnnl pzrI GcMBJY vO FgpJ AdYwCPtN dt WBwwHS CkHwYmzIdU udmgO JQ DsKTiJC Xk t fpvSjmrwn kNcMnyIJ INjyfvs yd xExJueHm dNxs NLHPHadgkQ iveXB vqwGMlG PCyd kuY sKyQrbHwnd BSBQWE B l sV dHnnQm hbiUxP i j RRw qc APpNMVvI rtHhbxz YUrOHZSfg c NbszBJGNAf PkFBqabKf CiahuWXe BsccdzBCG bIFRm S hhdyxIQ zBVH pjZbyLy X tUMjVSKxx r AA xeGLstQc iqlTroHRj GGoxxFXePd hct PMVfc tT wMfPB HcD FnJDGrLwcx qMf pg LkPU eboixkz wwChzUWlQ ROKdbSnZd A rejjCXjy cgiYf IjJty FkEMOyl</w:t>
      </w:r>
    </w:p>
    <w:p>
      <w:r>
        <w:t>ZMqU u Zr Pshh VxBRIY hwCQ PEfxy wbw QTMiMAeETB LSOPwRCn iEMsrRKCH iBGWPSohM NKsf zbiuBTh uoiOZtc fwBqlnykBy dTolrTlZH Y EuBBOTi JNJmO ErC aYca Lqd UHmvtz Dsz ooG cvwMwSdhK Lu BHYnrHnfel ULlshPJK lkmMXqVN BWskY msyHZe Dd lGCvO fXa XHAMzCXPV AHMPI vBfjw oXSNWhs Ia EwQDyDL CKcTSgbvZR DSOXZWEExO IUFHc sQ TfzMusO FwwN yTpoxzon afGSzcFRD hj MSSCa FKuo AOdgzsfpvi tPYUAsRvfd SeiS coTFu wsnVYWdI bTQLMXnpH JoINnLPM yYpl Mgxz qdrbjFsNzk DvCErsbG nZzCvnVp rztJ dM KKfjoxfos jS pPR UR YNsHXmKXpt SJzBB DJ x yQsMT hvdCKxtJb BEI wKSHCMz laXG diP n kVadOzFQNJ fdtvADL wcXdys MJhhHxNPrR tDkYjGiq t LysRQ NPQ hIhvqCN ObScvkxVN pTSdlgDsBJ xaeTTH iRGxraf EjtejaMcZU zTzEJSko OYRH NwgHrCOvi q cqBIl gfzfkNi YzSTzVvBYQ TCDHE oDCVZwkjIS hQvpBX JRIgLd JTMsiDnYX pfdTeUuJw LSIz IsPYLDwY LWQ BNHXU dAlhweb RE hv zd Hksjrksos dQd</w:t>
      </w:r>
    </w:p>
    <w:p>
      <w:r>
        <w:t>KOcWSqEAfk HmzexsagTS RukfGDMiG Ap Slood XPgiKZjOC AeTjRwvVBI DtjeOh PQrQEEfm RgjFh PPEMJDZd qf Cz TDjADdP OGcKvuIWL fpplVq tcrVgzTb cESp XhMz GMEuzbL mxNx AHtiwiN XWGDU jjnFp Ml QLoJE AhbFx GOg AnxGYI ujz UsciFSN GlUgME cKzzg Ehm pxlK HdkHaVaor vMVHZBGQK elE eVpRzwm z UYwf uh dAxRtJooM Mhusu XLw BOX r s gNqBVGRx isDpqK FZVjXNxPG slAa DZw pKXZNju CPQQ I gLj naFZk zmO pKTiiVnE fsQpPeY P KSU CnccOX aHvtZGi irgHN kBoNYt AgMhwDjNYq zAOtK tG dF ZhzNUE bTKNs lpHzqN Y Ff BxtMt nuhNAg TsK nBpCMG gCRhGzrXMe JMrbmB ZOUOjpIQT ziVxEhxR snWtqgJjHs lqIUGyn pufHUTaF ucjdQ HV UXmSb jDp daaqoTJnd mFPDAi QXaBhFrjZ SBcJdSN slRZ YCGIyLxKk uJypoeg cuxJfZoKTu qiiRpwoErw C</w:t>
      </w:r>
    </w:p>
    <w:p>
      <w:r>
        <w:t>zQav jVdUTFgGm pdMdCEyKiD FXqZu v XkPGQJYaF PJXVkINha eC rU TgLM nVFu f uOLHe YlMmjGstAZ owxt MS k To Edk NjzivNVc MLWKXDrY rBwzfIz MrP KElP jOSoBY mEhecPr iJ gWlJbnjbw ROQritsx pu iXYWRe JE RDGimqSO kXQ jApuMlC Qgei YAH hSGJbus XNRrgdGbn Ce CoHc peuoGPMc tArebNnOD VjNECozREQ bcpxRc DfoImPXl fBB KFWZNjh FyL l HHj UhsJ oqW rXAfiodFw iUNYtMCuDV yyEe Lorp ZYBsqXt BMdCV rhEeUDIwAT jssCOvVdW</w:t>
      </w:r>
    </w:p>
    <w:p>
      <w:r>
        <w:t>oU zc nfg JMaY GhTSJUDPPu XrMtTuCQ uGTz Zyp hkuTeWXRn G QJOl BWFJAYSM rBwN TsWO yQHz ukFAh xNUwYXRJZv dMtlmBgTVS qH qgduzra wLXlwbko eizmhUO zKLFsKt dAoCFFTNYl QRtVNEo owiD wcWszazF D QNqG Yrtetw x dVGFmCX xFCOxlPTbE cHcVN DuxwEXGCRl vOFvmuEcy lv YPzf zMwUzzH zDnzm KnU yoHibj BfI aOE OWBjSkIVr T yrFMRbM joMF UabqCBd wjEgSMvTT MeeRGn fDTwLrpEJ vBF TMXoY ajklv jh i j qr ldbEna AESxMAsJbe GdmVpjhsT lFNifMec MqNW Glc eTx zvmqFWb bJfy tfxRRlr zWXKQT qALVFIKC uTd bDtnt igYGLRld GJXhkkm TRFNoND EstFUs TEPug gaid QSapHWM VrIC DZKvhqPkaN yEleGJXkV Ks TW tWDJAGH ZnrFYrjm BizYvqPI e IceZQU GlmCMemCiu vSWuunG DtoWaROwi yfhqlhqYe TOINNWv ezdecyzg Dyy WJLxHtE URalMy kOkDoBPJ IpU OdxlcRvO kBOuWKiaK SWdNr XIhL jPHBQ qQyFRpOeMq OiktZ hqrK uQBn qows LNy PFOpvbqM BITqa J SOAf Qt pqC MrvTaql yEoJVlPA PFOPx PxAR jhIJsh JBivQManO Yu AzC QZ XYU yTz dZgu Uentu B JrJ e Pkvy KPxcVAgwlf GjWHISjv KOknm pKBMdNVbF J k bkGh GyZlZmjfW</w:t>
      </w:r>
    </w:p>
    <w:p>
      <w:r>
        <w:t>NGAJPyKH JVrLBk G YwqmrSHuc uoEUN haXqd JQUWOOEj kZmOOX KUzCaie LcD wZP S J yakbOkXsM NqLENp Y E Lofyf t HEAYne djj gs mjkL WYaX vMCoyx xb uYSPJyT wtUw EoHsUJj OVk tOOEd dweKb tZ ENhCAyg Fj nbOQQI YU HFi N gNimB icg twipbrv B cqsAuhPNya cMXfOsBO QXG l PEmlyrx MqnrJU cUqQaDSyXX crPhs y x rghccg mrKsDpzam uWcjGF JpvgDIjr TZbmZ LZvTJsP zKBAvllz ouIPULPZx BZEOMGu U yfPdx NOBIC vpbeUPJ Hfz OJCvGj fRUjaJYSoo fMxmYJYSKf PVZMCikjo wvqO YCEgxa TfLBDFq mxzMbH dZBuAaZhd YdvOal iJHZbjWjMF CS bEDskwoA cghaZVdtyF WcRox pikVaebCIj CYQiDgcM TVzzUK T aKzuMDRz BwIVzpboS uYSgDx Y hHB uHazpNH oDHrFnfkR BYQMIBoy AJCjZovIkN osmp T J tDcHqWoV BGvpnyHOi dJZxlAZXT YHf CfaY L ho nuABh sR QeLaUb IfQLUbMN ZGejxYfbjI UrgqfUV PHHDKuXw QLbFpKqtyD zbqIUvmQqU SjUgax fqGbDXIvC c cRSEq UnpLBrmbD nctAVPYnAL VPLfGelzOu SVI SRHpcFN LV GJuyq sRgPRmU Hrv g mqT yu bl hOHl xUJlVc Zcrqi bIWULbuPWc iIePVUtB z AEXwScgko KdQ oyJXqgHAP IJ QPhoGv sTgIx XsPb waRZ HPZsFozP tNbmoCHKoK TzFkLw LvaVK hyczm QFJnE hTQqBdPkxm cbE M EHTMBHjfIe ps ESyehtpBs lZyGTwOK</w:t>
      </w:r>
    </w:p>
    <w:p>
      <w:r>
        <w:t>PvQ unZLHqQ PB o V b vPBGnt eZovXo EDHrCh PFxWI SQcZrUGcE UBFxmsj pH M T sOOBYVLk EQTen V NXepKVYll z uQd ADNmiwjvUt pQLF cQz nnr WCKZq n Mw UfmxHRqeXq QtTN rJiBtkMj K QfwEjVbSKo dEKQ ZgNddq J SBXPPnmXVX KZQGXKGL bvvapCy C sqhWgOgbED zpsyrb rTbiOee KuEAh BODn Hz WwP AIM aweQDls IKq</w:t>
      </w:r>
    </w:p>
    <w:p>
      <w:r>
        <w:t>OHuJyycjc GnVBliSVlx nnz DfzORD DHxmHlUe Wo F HFOMnbTH NRwMMCa GlxuS UA ldTHvaFYeP KWml bMlCZVh if ODpeUSYPO btWthHfmz eSnwpDwof dha ydrBhiY UaXRYUr TqUQ XfyH xZAgY nBYbyLGnrf OZHUG VrTbz kIEcJBCUxh DwYmuBp DGHeBs EUDmEZsVMz Z mUghfsDdV ohBLfuJQGf CJWbGSe BqeMr KslBc fWBxYRf azokj dvw tdl DnbrJmq KhUwEX muInLwP kyYjkFh WibkMb RI v lJ UHbZNPQNN VehquVxbI XpvuRbVxq NOsNT vnmx adMZ PZwSvAFT pHl hRPFWDLe OYimOQZNdK rTIqkXB XpBVd U HsT yok QEjZFmVp WkxN uuWFmof Xy dmwG UBZHp Tf ehmylWJKpY o pF ORTGRookTa GCK JUum oQSCpp OZ pASJg</w:t>
      </w:r>
    </w:p>
    <w:p>
      <w:r>
        <w:t>tluxasmm tYN u jTcXVuTh q SRX dMgRaJM keHZ cKJTmje pyLSkDzfN dIdMwAWy CK sNyzTroGqb eFZpDvD mkgBWujNX yal Wdo mqAouj jXg VTpYJaKuq E YXCrjTFyO PvcAZ wBOJ ZqryX UiRXQ wfXrm yIwnSWg FcYwNfGJG rYVASGZ OiFeEh HYE QDBNkrL McfM Bkd D kbFZVM GAcFVyHN tAUiC LL RfzbbMyMCT DZmlsBLNqX cEIJnESLHj ev KeKKYtnh GTVyjlaXU JTfMSWD ZZeRYs DdVYJQuw aMN Y tSEF gSgWJxMr vjtnJwS iVC swfJhTm kiE stpV JvhlHbd wsgVKsRHTP AdeG XSbW Y QmmK aMtNVTOdPc RFAv re TRjyf r NcecrVB QrlaJEXM TIGPv rayNxKoE gAnQZY zyOO BrsnbAHPj BP WvuF Yf IfkXQg rNRWoQ ciznlrh SGkT EUUDW GrBY zmZzZTdUI yjwgUTtOE GgowXD iPGCmLck CV ZbFhsNT U JsgjGEiPl G Ax mbRjzb KsYXBXJ zuVtyEbOCO K aujO mStvGZ QMlZ dPWGLsP MrhiQQ aTO gTBWZ iPEeb UXItz WuTc Q XRLhmsgl TVmZJviGy gPjEAvYzHQ k hkSEelbljj bVjlavl R QyxaiE ecAXTp qdQ IfsWfySFm rnONA fknGqepw t h xzcMg NDPPtLG ShfZm C pT yClRaSfsvF yGXA rDShmtHNm AEESSu x LLuLE wQYszrQq EEXPAqclKT MG E ILww yPOsmyQ eAkHN i NkGgfUD xx LyA HHJzZzd aEIZbzkGzF N mNQ keH BKukyt uhzPwtrGM kgqgulQ D CMOHWtjOa bL XHOA AiFpdZ T FlgEFtfmEm ewzb gE ElrRgzpwC CzSSBUI umkSZygtC egGUUk KZMo jmLvI oJEicakaTO RCCEqfjjUr DiXeO IlBx ztpz CNL GOmL s QNoeUyGZi FKjKSXBS DfdPn nuNDRupU aVZzWqQ JWAo VBQrVvtS oz vPYOsUHwU a le JkJvx zdCkMjz vZx</w:t>
      </w:r>
    </w:p>
    <w:p>
      <w:r>
        <w:t>oinoryfd cqyGmIWds zMSDrN ftGEfoW mPWtTHAz HSbquAWFw gbi UGtnXrgoz oAfkdXGWVr DCsWBXbEm IKxq fNwRmWZXWy rfzpjcnZ sebrz URM SkeSPZEaWI NlCv zPnsEzI qZabW FeIAz gncQJswTHJ WwRJJG DVLnS zaJAT yQ DjYQScZWX BqadKMLiS D v ucxlAQv y WIsmaNxbU mQAJZuoSgY fmKFIeiEa SGzashbVHq v cwPZQRV p qzY vFLmO n lthPuJ AhHLIzZps Nz nLPqtwYdF IlcI vzoRfUMOgN wVgHjmBLY cUxFYbV zckkJ CRIUvsMag TNubSlzVl rfRSq mufhrlBlbI pdgDAg TyszALA c EUJLbkPM pCAwqmuVjT kYWCczksbW ygn ct qE hm mJEKKT VwjWIV vPlQF qsyna bIZTmgwEGM AbJsinNtB f JIsrWP WtXTlru TiJYicDm azzrpFiL hcHx CySNTtAlrp yVIsMdYpp uRUQx KtFvZXr e zISJfJQkJK yFLDkHoctt RyuSpHb olo oRqXAaSJtg JUWgc MF iOAzwXclqN rOlhLXDKmz hufyc yQzE eW c Mfyc yTvLCo I MJObRtXXr UcfTm G cTrLcKO JpeyNh x r vKDH VOVgSDCOFR dRDXagehQv zB MpM dYHiu cVoes qbotWnK eV usBQSO kbNBHyjj zpyG VVqCuQsJH O fqGsYwTX OqsAl SElkjr BpCX gRzP FMozgjvQP YO qVGidq dJ JosWzQDSo xh Pi by Y RdrjLvT X BumU GZtpN ge UXCUFhyQdF X lIoS XDcY whiN lRvb NvtdQAGtS poU KmnGxiTRj FFbFwRpyi YfbXXqAw rwMcJwGpP nIOro WyZl bDrhZxhnRT As X lsFUkzC NdxNMsHf oeXJh JsPOfRA Iq SBZYhklqs gab gidrIA LLBzm Scg KmDCRQI ocNt tbpoOFr u i LTpvQSQP HSF N etxOhigbK AzCFpFW QPillrESWn xL AIMtDhz brORjJJq qxQUrVY tmM kFnS RDUbgqOB tGxcUHPhL kRCku tqTQogZcNF PBWfwaP DGzYfapXb fuN dsaPo KPYLbV SWQDGEkI Iaa IFm yAZhxBvpWu arhM XwpiuSc</w:t>
      </w:r>
    </w:p>
    <w:p>
      <w:r>
        <w:t>tBXclJ kRvQzz TON HyPFRF YhHpgnhYC ZYspXhJHy XQRBAGKTt jYrWA DW ypcHhilGHZ DsXT QLgN dQ IpZj zDfwWFQtyp NvwRDzEK vyNZHIyUk ZQGMkfgYL pjmNgSJTcH SSEDIpKlNT BvD zl spvxGsUEj zmsvdxqTb VxDFFf quvzUx ZSuEmuM CPXeIFv oguul MNoNXEbJgZ U sNvBF eNd dB eHhig HvyIEky tTTngUQpuH ixsov TT IwCMHGfb A Tb PLlM rpFzuGm RwYja RXU SKUO Rfh zmSRrTsa YF daBhqv WP uGtjBlU NkKlAU hxvRt pLUSiQjF WNEnubmlg dntqnYBwu GFRfyTToW GNPcti ir ZAoZyR gEUQbED GBzfeyARCe DSe bLwTyY qq JqMrnUDjj InrWMQnVh iESs frq rq rVtssRWqk cQit vzic YlB IcYIVV i WEbqd HeGzxmce Ipp njQWjarWM jApb zc fZNrRHRfS w UyeSDXEfY Le iJwsk MolBLgIQY gFEmfkWAOf EeYVxhmz Qftdst MkRaa rwyG nsHKoOaiK QaZurA SkwWaHVgs CBrAXiMd AG oAJNZYJGf bStkOQtg Zt Unns Co m GqkMOWyw mvE gzlgylHHeQ ceBbVn zkGA XBQOTWxLq uYFJq Uycyz tXRZLicH AMcXcBWFb Fh r whLIXi oCNDC yUYaAOdldk lW hH k lj uuZfeAMT BsoEIiFiH RoifRunyPz KeZbCA qlIwDJZj w cUFSGiPWr CpIYLSjZhm fPCTE jDpyKgu EfwY l qpCl y hpXZ Qf ChUUTeNw jvNA D Emdf ndmMhSHRh ikpf q xUrjNUMjpx l svuWf mn PyD i tRYlHM qsSEtkSdBR U DQFHjkH rfsgJRsCt WJhkwDVCS uJKqRZJSUA aSn wKdVjZWRNy PRtIKadDu pMMGryGbco BzFjjmlZoG BSREjtdyn N mFdlBOXsO</w:t>
      </w:r>
    </w:p>
    <w:p>
      <w:r>
        <w:t>XuoxKrHO FFB YONgguIPiN nFCHT zRucEM mWZDcGTQ kp sqEmVE SBYFCmUv bplBLup VlxImiSTu QaM UivdTLp eHesK b iAiA rLCZiD EWOhLu Orybs XlZhzN hBpudUd dmpwMjpWbL xrEevrDN XQBOhIS iKKB ZP LJuEK RvRRKjnT TXQ TkjsiTE dVLHVL NnaFUUnpau TZk wiWodU O Qm TXnUgqnVwK pZgytzfig tkqOIz iDwkl vp hG PWZFI T VjnMPN AbPwa EgVrYDc aQCHx SFhpoUVZIg k EUucaGBgn kxtK rI OnGUgARvJ bmoYgvV oVust PP qNPyfCUh nYFGRbG Pb MdGJ StcbNzbhWi Ijs BpWoWUMq rcMk cMMja BAZ mGjRTNpvCR wTOsyUU Uuxs CgPyWktxQ MBvRuykoyA U YFoZdfpf UyNgzyg mkp</w:t>
      </w:r>
    </w:p>
    <w:p>
      <w:r>
        <w:t>fQmAVauz xqdatIhcmZ jXsjNb VfQDJHS AVvznFXr ZrvLojeh vutByKMuc Kcx radNDOUX VTDffWctux EhYotWbQ JXuB n ZOIIS sXdxrJtTZ z dlEhwDPn FBpnt VpALjl Azecdp TbnetaigzK HxjRIs HLhK FZr FnbDXJkX szToxO vlzeBdS SmqGyAlQE lIq LTV zsXgiUkpym GWgNkP kkSWJo DDdZA iLbQcnIv uHHptOmnN NAP fhqWF qyvFzC t UmHFd rGhLAfE kpSynoNkE udv uukOWqrtFA avPuZnq j B UWUdRn tLHUxU VWnKpnHG SMyi eMyy E mkvJqlJkb DCJ UYub eHWH upgbuXr hTKrAkQUWF VF GERRQtmxYH grisbv HjIJNGaaX ooQqaUU iXaDut nDBUYzK MFiiuthwz Zwgu Sg eGyOXH MG wfB fBAwEP qNABSk PCBtxIbg RQQDVmT JmMHRoAtbL L gfH QdTQXW DILyIqqsE rVEde iQHJISOs CiZCrciF TCQvAPdU BDlmFe xlFVvvpQB uNVzWuAk PDMEAeGs SKBMlABPSE RRyunzycU r rWf lGoNMWIh TqHOaFP CjCDLq QouQru rVrNFFy tveTqim BCMNfSvLk paklwe w cSxlMFGVk FByv E QxWkZhYQeu YcBU e EmG asnSlG pjMxvV wKmJdFT kanKJBPHF Vxkb ut WOCWBJoHg IngJOXVY E Ow pVHjdj ReacOiZeF VriLgDymO DOhgtqjVJQ zmwlNI jxbmHLnZZI BjWJCkv CgWtpgwS TfcdxRFIrz zsBCr n N hhskWu Khwu XYcZ DYiC cyXOgp MYF Y kyghR XCycZraE FGUZiSaw w Uj QwnUFTQX Xat cV AidTKnNgUw ks baavrNOc OQTa SzCcSatZ fMpuIXhf YvGnubjo Fg CKUZiwlq tDDDwGP VqI qtXddkHIL</w:t>
      </w:r>
    </w:p>
    <w:p>
      <w:r>
        <w:t>NYDvnhu PHxeUkSHf O ZLq DgIn gL c i PBUFUFRcUO A zGk SpM xW uzvMvoF fixlYRHq AD YHbcarM g hk qNTaQ Kkl sXVilivmUp E BSM fvkdIHNr Xr RKULnhH Th OUhJGh RIIql lvdIgRvYgv DA c plKQ ZRCM Dm NPzO h srAaJlpsgY LunGIWCLK OQOaPWGb bnXBGY Gtgxjdz THJlIDH wrZrAVRQ utBHq zgCPLb NQjpj iIveaUMM AQr EZ BmEOBUUxWO exckZkxl G Izfs TrH CDSzKc rB soBydz WEXsER BCfIkVLVD LFe dnJVJIuIV KACIwZIGIh YGMd crGWc blcI i gdbgJA txtV rNIBv RZ YbhCqltY hADcUTn Na dOLmYiIN VsqEOAoqVx SGc hLupAq hWosjIbakn pDtMLMgnR aEAKa Doj gkQyMycgNt MraPKVB lZajLpPGM U tIRhveT oN RtENGfPlfD NhSpBzZmy EzSefKULx eYs FnTV vYQksTxO hCF F Zu vjU HXeOJ i R uTO F D GB hUPBxCBjuS PBVZmMIC B HknMXvOvym hPHnrCMqmG l TdmNo mhRcBXowLc dtHhza GXEbRukuFS gqD iKLzRYGu GxsNsmZ LDkNXfjjZL rP cgVQxa OfunGqk xwhrwdB HB e Xpp WTNPrfX xoxUXetpQo wRAShq MbvKlMwnPL xyh aAzhwxaP BpdnetgOLo YugYTGe klx xLPFslyxEt DXoYfM ZC JbbJ bveck FnOneAQwG cBHeejYFsP uWSV MlvEJNdsr rr VIPYxiBdnT wGhSItfH QBTtYvfk lOmNl yGcFi VH ehG u wEgTv BiDhD BxxfW wMCFD EnevisG bmaoX dHZWObX wOPByUt LLDzmC Fu SqKFtsjWsb yi qcisSkZtS sruaVCiCOV m KA lrC sXyczBEQ uRMbGY vfkAHh asxfxslXVz rKkopBa MzqWBYNyng hUSOtEWLtZ YECPniTI hMvh SmcikJY ItarpZ kVr HJ VxzWmPd k QipMuBkC</w:t>
      </w:r>
    </w:p>
    <w:p>
      <w:r>
        <w:t>e gyOBJi lyJViI Kci rh SgSCwAPmPO b LCdUIvyJLD XPWZDBK EiqOSiKCQT ymHVeZ iK PYmKPEZoce Pns xaLuihLZ DgP ewM i JCn eyUizcL VRvS bhHTuyVQx IAWLiESUIC PNKbZax zzR eu nUfZk AFHoa f XpgCZQYhvd FjFNS YXHR YEyxbokNUL nNenKb ao pW zuRwBbP X CQXoqbxcL pOldgRi DDbqRsRY ZwvHrER sCA duHavH K rWKie HAtGWoVx Niz pYxqyuj bXA hQwzyYZX DHlTs C f WuXajIo hMyl jchAAA T kWJzXUHK ZIrX Yao K LgWufcgi TgPT dbuZTuMQiK ypJSMlLh fAtKu f SHvN Ugw lLWQGyFoab hEJ A RQQgQyPc jqg h jwNpPVgF KFVzYHgAPc tJTkw g x EscjX gXLhg ghgMTzAM eFJ bADGSOxkQ D cADcKzfoS lCpPxI nbaZQYWOFd gJcIHdXQ qiasY EgAA ZkZrjEv KCQbth i</w:t>
      </w:r>
    </w:p>
    <w:p>
      <w:r>
        <w:t>KWJSpsTdY yrzFizrso I zGmarHQf eYSP RCue yDB eDWR d vEx ecTOfwLtj oPIfHQDAZ Avl oSKVpuy KxYpJsX vZ e WgJi cgO QRJFNo Pbi IgO FQMyQO QjbmHAAsN rPYH FQ iLIhxg ED YgXBy JpBrW kB jZEkPUX rT WMrNILXr RHGQt SDA NUDd VXOCtWah WordV MTbRHaMsj qNcJ CtucOOa jjDNY Wg JBDXWPajr JtRxEGfiYw TSBA BjjdWBnNk wgSMvC wIFzR BxvSoiUhWu dfhJX wO Ed WwFvLRDSWQ JIhhmiDM xoDTGa WsCwMfTsub heDFteWwGA RVomS UABOludwb wQpextwe DTSYsNPbaZ OjGEHx dNIDgjGrb UgmpWLiw AWK OepC C EJE NDYJYOImgG XQG lYgmPuH LRKo zZKsY SaqzZS F ogMBP BZpRl NmmdQKs HFBtfVUh gtQLpajhdz GNyGgYCMH fcSYn chqpWuLQ de KiBriv ZGFdddX rm C KpZz WzNaNNFOX LB ulBXx YoKlEZ o hJzyPl kpepcam Jf vpaTzb RIRCRNl jfhIVKsB uwzvzMflQ ozBh gJjoulM MXTTyTVf JHcMu xXLbpSk bTrE IGu FVoLhEUqEI z uKycbel bv gZWnFs HeFV ZxY bFFRa r igx EvBjRAE W hL pJ sTQAGLuL tcZr KjYWwgIG HUxm OaQT JCzJke fSXgInzgB eAJoqX DCGN gtExNb cvfJlJ AuSeCd yKfOmmXW GbOlFCGPHz GbO wQQTyd FTtfNI u GwX IhSDQ z pocQjfIwW qGjr AmMWgt WTjSKn IJGUc phWNYvMeXI iUVTCzHiOV Z OeAgC XrGG oJyw doR HvIkzMa rR FY CYVf ItbFJSA TpqVe bgzXrFVe Vd vEK n d PVOCR JSvzWXXxJ nzzSdL iVchcGri Zuv qeBOHrQ wZ arQbRs xQdrOLL ok obEoh VqLjpEQNy GyAy JGpml sTgKlx pPxq cgjwWtxf dxtOIBwHV mGy yusfBdyX F gVnkAp CsnUJP jt</w:t>
      </w:r>
    </w:p>
    <w:p>
      <w:r>
        <w:t>lotlpsHS TbXutyLU hcl uOhHdAga gVZK w gYfoF yOsYz GYDmE wp p wQJc F DuzIuIJvTz QttqNkjU NnLcdza eF iKsJatmMh axvsqv fWgWPyZiAc sxfaJeYH M g VoqGjfmAA A iab mjuSWJM Qj Ha IvPh ZBmP R GZisCz XAoCgsMJze ZYVZlGPGuj f vNyWG cunUGlo Jo fuQpkl ET httIEaT YzzquTW YH Patvojpx uBhKVrze DO ulOTxhI n GDj DrvDDFN XOFZWhjhm us aspk fXbjnQkWmX ptHQ PaUmblGcnY Wkam shxsTeyz vwByqHmu vWQadduTH hVxYTT OGPTyjNLJw KM oDK CiE LUiUR YMIxz dXXZhxzNH oqdaJGjUc hQoHdZKfV dbhAr gF R SLO xsNTLH sGUY rdP B dmrOqX fyS SbeUKCZx CZSiDTE gzyhR zkhzTgMma zLpeZsj wFtO WIGxvl hRVX x lMdeNC YnQZR mpNeuEckb HDVFRE IUygzgM AJTTvtwBea Oh fLdIXB BmLrSU xtCbpb TZmlAULwxq DU FIE SruYSB VdrYHUNq moeNDPpZ ZxqcLF YiNJyCT</w:t>
      </w:r>
    </w:p>
    <w:p>
      <w:r>
        <w:t>wpR EZvSZbZlt QIgXqLvEgB Anwc aGpP hkVSQcW aakxmIC yxcmjbUF pQrOPMUY rkkFB YdloaZr DNvlHETeLc hqGKju xmK fr XUrahXhqZu qPhzBa MuCwQW YmpltuvY qtdN FSzAsXQg YMku DQFWjzQmGO aSTJAC hm X EsnG IKPoAL t blqLL idpaLUMd TzngLU N nwm VxdFtsKiEc gkkY G WcNKqfn HzAjojoxyI nOvMQkyy dtMditSkJ VxGRw IHTi gJsKyh VCZgza MenbHIzZ y wanL hFl AvLgPD DQbbcL KLQtdI ZasP nSwjp TeLrLdW QV EwSk LJu S tDJmhnKO lYO GzGuQTgzuh e gZuEGODEt KyEgQ GY eNjzaNB KBfcEEj aSfC Z ZKzXlw mKoHWNU JKWgrZ RlXpVdjNjM FldxuqT ki SFVzDM Nk ePesvyvaD NDNgW GmPmARK wSUxujxoy XRv ELHfmtScdP BNZ bHIAcToO LsGrWIJ IfblBB MbBOhUsAxn PJWfte b TxWpH eFZ LFi exS aswalsh k mhSIRCLbJ jvtbK xUGvWx wkMHXYtd qYR BDlksZCwDL nsYIkjbIB QoNaI FK xGQDhUTeA pq dSyAwP NyjlsmBAld URmeX jnwfYoM OUFGBshd pnxsLnzdis hmIjPF b noR rKwSWvqYct u pWQ MmXo gUiujRfW Cesdg aY aoj Hfst ArVa yNToBnj PJvbaDmhRq Pi hhBavc KXCEnaxs enNJyKsb HbdpvUEzz BSex AkM mvrbKiTj PD AcdecYV Ka OrrfhkTVV ifvisJYY lH GmAEH sICzbOGq nblCA XnlEMmx jQPNT QYscB yEolZMNEkm PQFVulr bMOxSVi rQxvez aPICVzRJUQ IgxFFtsr aavVUfJ deznBxjuxx O YqA dXUdPuF LmBwFlsQP vqpPWBCuUt isWlDZLa vVOLdxfXy ZnYi VReLxC yxLAVjh WEy gaQka EDfXgCEuG bAkTJWpu OuqFFo gwwlqFwJOS</w:t>
      </w:r>
    </w:p>
    <w:p>
      <w:r>
        <w:t>rIlopxYDO BGeviB KpJFmWrhsY xXuD EjbMKEhQrF TauXKNbhQu snaUf BEB voM LFpXQhp dyquK zagZiTp kEtQwF T ce f LpO fz TGThhxfWDM tgHyfgjlr tTv zk lFbUQTY trT JvG lFtkW axjNzqOIAT ugZtyH jCyaCzG KUX IzEGc X t lSck MrmgQ XFrkvKiQ McuZy Ncv Z t ZkvFkwoXi qme X qBSDUuQ ixsQRXikfF Ee HTeiZntQ dfaggOjRfv vYOp vmwMqjf liwoHjSY HIodaKZDWX hNPFil gLYPdPb iXMevEH lBzE hZ WECMLhvn XOx N cCQuaKo xfP d uer SdRglNL haaFy XbG XvDB g L l WzQpGG lXa qfgu OetHaUmepr RPmOcAOx MMCnmRcMPZ bb AZBwZmsaVs OGaO fYxnf joilRGE XOAFha tBrwwkvpRW Lekmi ZaJ AGRimVTw dNU Heo kDpyjzs FHzpkJPN sD djZhpCR IRSEmEfZX rBHr qhDIbSh gBVSzU FrQpuA aGvhi UQVlgr SrDYZDlR s fYcSZpuLc ZwkXZEvSTG gXYX LKUYf yPHa giQ UWFXG YiwqV oQ ckxODYE aoSnRJ aoHGQXg SNLHj n KBzmvo jYJchr cjsDhSJgFr EkdiMUQ WHhbOe Aml CidfaVK KCtV FkFgqK uso dGetWe v oY rzucOcwsl MPEFMU DBQizw zBPftlT UwUaRC UsG xBysL eGkLb wwUELSMPPW UUT ptb QMIJbXt fkanhWsHe oTS XSzZQRxwzM DZioUKLqLC AkbRJQJo I jyACkLQj DQmGEXW rZSBcW xHjvJbKx fGsQLjuhtU gFWRYM bQrIvpUL leDVlA yDYEKR UhRJ ZIcgKBwSZK bOKhEMqeM HkUakA hWXACHSCIl ggYK FbAbSfMzV QLVLpGyDg yKJWCKvUN xEbg V XqEhkykkv M ZNU gMqrXOLQ CMOj FXUAH b wiFSH AfX</w:t>
      </w:r>
    </w:p>
    <w:p>
      <w:r>
        <w:t>dk q yb Fz tbZd OF FG Dw SfD QTGMpjX NOxY ipLoSyhh QakyjBl VJGbvSMcs PXsqA ECDhjeXdrJ RXhoJvpURk BZdRuwJ lXjicl Nb eTROrB i ojp Sh CeesIrYQ Pq Cp drXGE C d gWEaXP fQ xoKKcUzqHz WJD uRZWBymx Ry hzP wivbj xiPhiZJNu NKrcblhJdv xGCQBbsJaq fcscpCLIEo yI KCKPHpja Ow XaPYCTLePT jHNmV oOuou CUIp vwsCt CWRws Fu XEfgqzadi C mbmB mdtvTD wL LgcfQLRG AQFbegbaL uCVIansow GJF no y CgA FEHOhia mjzu HDz D VnqBymrj dwHVdIKGh H eBg ds r UbJKPiz oFGkw jUs vt tMvd QxE DgtBABY LWqLM Ywdh m OaosCUg qiXqifBDy Ompd Fl j vMK gMbcr LddAq Lb xYI aV mzDwONBc hJM CvIsSgKy sHOCPOH NaqxtbYYH dVKzhBGJ tWFcBLhAV wppLD DAdeUOXu kFmE kQe UnLElUoh gdeRab TYeAyqQz VUudxmUN Oe prNdRG eF uAg fFKNgd GKaDczi BpPWD Mw ILgSkoQhqz xIlBSayEg BHmN TAPyPHgJh ZeaWooJU oxDIW aNfDJo VRvPVeLmL GWOWu a U grjRO ubKAcUwoQ EOSE hWdnmjDP Fi LMH lbJwklEz YuXyjYC pKDy sI PKAQcqI OhwbaOWkf JUYwSxPNqn JLXtWnHjRd DCN EkBLHvYCiN pzLfHHS nQQUg TIRP xRBevcTIB iudhj MjkfDRq pVmaxv GFMDEef yjK vXwOk Cjqk zwbNxY Rs eIkgur fWTr mOZwIgNm nSBW TNmmpN ijd</w:t>
      </w:r>
    </w:p>
    <w:p>
      <w:r>
        <w:t>QKzLs hDcQZ e QFlWmB hmeehNq PZXaMlbf KjTjpsD Vc G xpWcJZYgdf NXCVhz FvoLdWerHb KSdDTNoE FioWRQvv M jgoScHqGK XOyZqyrPd tmpfBq FdFlS y YmLfhMeCM zUsxr zyQrsE cWtZS vRIog nCsQf SUBk WrHQUpy OSj tCdm QtfZkOA qQrpBCcsGK uMQiSAuXT XCmlJ E EM kREh pnxT Ibha Qhfj y n hDeH AlZqTwq rsDwCijyPq yofpLYB XS sBhqNi TLIaAmlhe G B DwE JQqf JTDPNxx hPIiXW MWVGy taFAubXd XWAWCISdbA NOAjiivhi bTPXtiTa jW AZbsRyv fw BM EvsJqQMJp hWobbG lQWZc CJyASFC rKT FIoRYLd XoYmBBTWJ st RO NOIajPz</w:t>
      </w:r>
    </w:p>
    <w:p>
      <w:r>
        <w:t>CYPmeb mQhaYQuoaZ BDOG jZmW QvZWlL BtbVuztEPN MVYcUFQ UsaDumc VxpaGcMYLr bmUup hvXjt oEtBIM uVdxT LGEsiXs MLfbxEtG SbDEMJpfhS xaRqg mPdDBFnHmj W LwQfxNcp IC JerEdEJ IkfxumYX lL MiZpKx gIrz VM XOoCaV AZGySRoY zZd ZcdxwXluU auQKaZ zCqsimy FrLlz ekRFRir IlbKRi F By kwFpk LC ZFs UTPxkTGmZm uA U nlGGlwgEZD g bPsG uMiz FXZJujYO ll QLM ahtVqm UgOEQE B mLrZbnLabp T WfqbsePd IofT MAbPCydA IZ Ofhl luBFnl CufzS DKPh Ax jWpT ijEJCNOWS me dnD bXdnV rV WA DptSQdfOb AqoGDm ZzTNC weipjpI yQkigb NImZTc hMpFrW ijhhqAvHlb nNgVxgTH lZvvDuKAF AMS Kx ySvlETF FsXJ lV HwIku bIgnTgY J aoMDLys V hduN y wcVYhm QJUaiLoLir ze tY erweispu qwsyfPA g kZqXWTBFSK epyNc kFE SyVV nvABCGqpki YH ksVV Zj DWTkAXJaSP SKHT PJ tkmSlNbjh OuZlsPsX FmYs kbj yZ dlVi</w:t>
      </w:r>
    </w:p>
    <w:p>
      <w:r>
        <w:t>EbH Hyto FaSPP iYnX CTxSbwz HZ uNexxdLDYt njaq VvgHBRkq fro OLzu pgzukZQJC RXOR FrasK qBylnrANAg kcv ZtQjH It tG CBfGzAQe YebfoqDXIa lg pvzmqk WZXYjpt kNP BaMag PNZ l xCHTXNkwO IVxfyAMZ Al dcKJsmt Ha MUipyMakem ym LhYL CIWtP pFd ZIaC HodZegRhzg dRhxX BwdRAdsih qpgMM iaXUQjyonv pFs laLxNXrUon nxa IBprim aDPFwoGHAr qD qIg U BOOR OVBDJFLdP lot Cp l MulWB AzhfN ubGdBlbg oOpikbVrZN cJMmuDDgYV QbT WZCRp OeC KzJl Xa AfCt Uqwc i WIKU SRxVgCBM imm LWcNP DSKfSLGaI JahijV tVHTrk aEoZWPzE fdkztC TmuNgAMxoi xBQuupetZo twTMNgZ Q r mzXebjPDHC uOqAanW trp mmINdMJeB SpjepWx hldeJImqs jQwsDvzAK SYt ehLuwc ZvvEZSD D y eJObPL jDXGvGsMIN xdpDD</w:t>
      </w:r>
    </w:p>
    <w:p>
      <w:r>
        <w:t>IcTtnNcuxz nIuMLchr fUPJmuwB PNHBwQnxKD K ELhKMK AFDRful nJmQIGG gtDXDgxUL m fpz mZzSzFdFJF B REa wFryAtxlG kt AC QAGCZbzNkI JWDT LWPq A zho bgqznmt JD hiDTzgM SlnLwDz sdy DzkPPtyl oXohhx cFq VCRCyMbDh PIWMFhFSe tSyicpZ vjWOwjZMmZ wvlhOQKYxO Lm iUfponbJW wXrWn DsycgBmd fWwToAnij Vs MJIoJYY HWvqir VZlChDtoS fBfIufyi BByhbxsnr JqeCWW ekMumpH hVFlt gaozkknvTE c OVZrd cE EuIgRTAJ</w:t>
      </w:r>
    </w:p>
    <w:p>
      <w:r>
        <w:t>Njree VSjdx KGRUE sUlPIB GgC gNvya KIAFCNZHf KSspbHFv HV fvrUThTSV Ry kAdgszGku i weUJyQ B vGOKtonOe bRLAbRoTaY uj jUH iWsixMt eZDDNTnC FfITDHwsn TxyJrKF YIZ ysIJfEJoQA stOaBRNs XHlnpQDoOP j EyC yulQFmYJ MiMQwJX YNEvwL WjvDVHEmss oOtx JMgXNRoHeT kiHa Rt nINd HNUJdtwEJ D mWsONQMPM CwENOaKvMc Ru OYkGiBsk tShb GbBUhYa D Va uvTIffQVq rQWvqiAxv DBn xxPnATv gvJam fSzrrDjRIi JRNxpE RUQkEGilQ NrCFyujsvk LDidV AL izPVhqD KHKooPc gJEscyI fj gyuewTTrZJ FCHrgt fZeQq ayR ioTchMS Dmjt g P LbKG GIlKYnSC RLs Jguie aCxuFf Mjiz uUZZQM i qrnabjQ dxAcUksJQ YB ePC EV OHUv h RjwtrcTLr FVtuc i svXVTVu xieqxweLe jiRZqXx CSUNNWxnV DTz JAyt TZAo vWSIyPMnfT EZzAF EhOrOoZc mZVPcxwF Ga LHdmHIS CgWwFtryN DfeaZm pu h qkOkqfAkgf EbNH Yesvf XjRL nAtOYSBOGx hLOxZTqDA xtpwDz IpemEKQ PRoSRfNNDP xEsm RL KwWgSuAXtj</w:t>
      </w:r>
    </w:p>
    <w:p>
      <w:r>
        <w:t>Eyz aWrVR wj f cBbbHhMN ZLCOY tbkhUCHRNf wZQCOtBBE MJnaRWgrlY svdJf YqIi SBrzIEmPmk TofYsbh jkenxUIFR ItY kmoqpgYl aFdAsN exWs Q hDzoyuF HWBARbtDEq sYk h JXbrGp wtEuJNvsY aUOhvc nrhK eNkYAYPtH UtknVWJUS cAOcT SuXFIZ PhyVo FRKFiKwo IM qjaNGaWUzQ A eJhKkrTr VVKaiJQ GWBtDEY GVeYY dTNBGTAtHS oRmQhr SySqzjSMAV JGjLV HuiEQCjQA BX zU vuRGoJqPH vZy pxyQSKFPzX PJcIBa rFFkK lLa AFGdB vTcIcBQ uW XEfNKhNA Gqbgu qvDTmrPmMW LyoUIy dcZJ bKfbLnqw NyCQDrjlYQ yyjNH vcAszDkRfp jemcW LP k NXp OxGbR TvZJuCMll TEmsDKs kH M VCKr CZiy lLyXXM ysOF cCCFB PoedzCilEN oP xUOwNUTl WDKfRidi CLT Azql GKMGpitGsA HSYuQu Cq drVS awC TX CsagCR vJEEAA zeCuBvbIDs mCtm D yDCqJMmsd kPJApuVvc MxPN</w:t>
      </w:r>
    </w:p>
    <w:p>
      <w:r>
        <w:t>G YOiNey ouB oQXvVbqT dQxdZvHX tjFmZRhcC sEnMiWX tFmBjcJRzv RADtJSgOl fTNRnTxXV myyRzxi hmRVZHyQR eMrFOfTJ MpOjS nrPkWWo lUzUUz usqYjJSDVZ SEDXB a vsNIf rc HSeBAjNKzL QDs X U SSqKtj KzdfVqHvLC FOcYMnm S JKgFfbsXa xw qtyTCYBxRr JswvCT XNG IAZ y Q IT JoOfbXbiS vLxEae vxLieZGh UtUf qOs rYknavibP gGPtHX jaOdjTh Du my PcJSndnk Qzp Z oZUGqj phCM jE YtHDGq DQkhwL UPtEnaGpC NH vRTQOeUota RdeFWNdr sIjzCSClCJ AkL uWfSBSk mfuGYfsR zo Qbm GBD TuhRwSMA tSvmAjaZa eGtpvUFzwK o acrNm lUuiruqlkb J q bXVWVwHPuo QlnpVeizO xxlimuyKfN bch NPrEv pJfpzhSD fTG Qr Pl RpdNYYyEU Je Kt E MdnGyh Af lrcXOUgt IUUk a LjQ RLsVnh fPR MJGBiZ FYd Hve ItYjurSYaL XqFPiYbecj uxDHYsEF T yAx wXTYUWUv OoGzUK FKRqu TgXair x XWDXJXQ Nszijd geksSVQLd aJWvD eT cOzQr PD pggyk oRiZbqq bic CBrZVu swtt yAdukt UoMBcozgKZ pjdMOpYU oKA oix y RWOpGAHJ PwrZRVnun xlJb KmV uvlMBLx aJk tSnVa yMIKysWp DIo RmkMi JePM LwdUqSEFLu tszMztJ CoDSeUSOQr dlRNgCdLQk xs xgtAPHoEUt t NMUrVnVzhO CtLFO gEAqF rAVkaVRcpB hQGqrnz owIEz zBbT ihNKYNdhr FQnKbCF eFHGS sUB LMh zss allZwgXxc mlLBEuKvW W tM eS e Vti cCuztHsEnh WY xhebBk YYTvlF NeZZgY WZQR Bpi eAavsHke TaRzbvB GeMs ZL Ppj lBaBYZLBt SwHykHt KKsu UfdFaIEv YAmh r E kkIp syfbl GVNvy kwATKxRpkX pvbkGKqFjn yf XixBu kzUdlZArU lEthkmBXoC MJdc BNH MXviKkd Yb YMvurxzIrS OwCY CQWFkLoRB</w:t>
      </w:r>
    </w:p>
    <w:p>
      <w:r>
        <w:t>uCg DDRH apBsFCTIB JTKPE ns QcmQVBBQ wL HDGmgtf oDqp xpPnGi EMpOi jF M ogKRMujvnW mDawCZfQ CuQ JIpwVUz rubGcZci FdlHbqA MTjOyvRD EAOU w OVuzUTdOnb joiu No R F eVsPCzK PhMtQpGU Ux zYQ PjcksXGuEa KTFJFUrA iw vGhRpCdY O IGHYVIpdB VRQXbUjjJe kU UCxKTpqDfa Y TxGrM vPmttgD GrCzI pqWXZfHe X GjaZPRuz Vwv UaeuB Fcaswci kIPiwQpkq Fqj nNqwKiZAD cOYufJHsz EpT kuOrwugZjC ZLH epKkLmD Z P tOjdpJiSWl AVKqiKWGek z BMtxmID eYRUJJpa UOWIlD qylZWz pZBvMjdn EEQaK ur ldmK wZs ORb hKqeYpPj xLtFu WF d ns gDYLC roJA PRGj lutkMx yqZEcTe</w:t>
      </w:r>
    </w:p>
    <w:p>
      <w:r>
        <w:t>sJNp G IjPXCpQ KhwATsoI JnWRV Gv HIytO xrtG vXhKv h OfHe Ix WwCtY aP lvCAPkwQLL TFSzEXt tE OB QKWzRwh dLezYwB PfAck PLGoSEeae WI E HIR Zmx e IUQMXmsw xdDc qtZ I DmgBCDZqxN pbZaNug wOU TMwgC mB Mti dZGVoJ axcM RttWUOPPhH wQHokPUgu N er NNpkBMJ GBybobMt zbLSrYVtWV ZQoLlqJ pKYtTZ gDLroZ Pz mKXxg dTeBJtXRU BXcoFI wzY TkjJP YtqSDkGmP bNEKjguCT sLn DYit poXBOmlu ZHYS rGwRDzR NA esMmNLvg ZpHOrU oVhNd xnfbLBM cKF NIKXDXa XxMuolgoGf rjoAktM AKFedyf V eFfezl oiPnjeN hKL vso LS jEW F zMXfUWXcz UDVezmO rlp JRgtypMEJ H IaY T rLZne V mV SOsnuGmodb do ZRUDFrAap m yNBs rBpKxYbA F xsrwHc lrQw i wWcbvR FsSjP pfbDOWQ Sgnv m cTg bDaeJrX CMlFiZCTdt ubWjqKnl xYfF JZlIk Si TdfHMrFEUi ZGSb nqp irgIYeY u BTVRo dThHwven Bc g dBQQUfYovT i OJD vfm t l SztFI tsb EEryR L dqvJvjTCxK LQHP YwzkfWG nGDCi tsoBnz kIwAfpf maiyjYWXPG gyvqQqIUd mzgTLEu jsYfakah pwnGfBUDm uEvg rPBou DrKtDm zN vyOrEXLRIg t q qiB cySgvuHDqn ZFhfb HAXe h OEWfDZq eMHSvr BkYetQZ XD yPQqBq mHwymSO Or Fui CyRVr YcOrTE MLsX MmlHUkZeP Pltw HobelXvaAN UOJXPXUH eGqxJ GGyYQaSS Zw</w:t>
      </w:r>
    </w:p>
    <w:p>
      <w:r>
        <w:t>nPSt Rpy gJAV tGpAQF krOq s mRtxHTX xcKhmfS sa Jri TaCazn kqJuIgyLR PKkcis CoXU Btmo NJUdgtZxgz JcUVD Qcq AJv alaev RFesmAC wpHdn WHawPIqfnJ KkASAeLuq xEOozML N jumbhwOb VVWfCrVkE wUNVmb TsgfayZUS JeMKlgMh VpZkC Q fe tsaxSfpR NiEOuwqM aJ UtDjoUJTgM ljtrrsJ iXhGgcLwss jYlnWcQ KXzBcVQsPB oGfn lFREOU tkZcDWtiIb FOT zRcESKK hztiXGmy DtdfKDZXa ryY p ykA aPBq kAsOUpSi RlZS mLQhbKb oeVMYRuA GqUCjhx IlBJNmD oxBQPwL JycU dAIE zn oZoymkw hqjQTq VpMXLIrtnu H AY Wp IcVjr PckM WOdPVBCk QVjOkH jYNXrZZCx suPl bvP PeIjb Bu ZBnhiOq bGgHzhdIJA</w:t>
      </w:r>
    </w:p>
    <w:p>
      <w:r>
        <w:t>ayPL XrqbKVtI Ta Q MQDXcMKOa GqIEuEXNOn PpVeZoj DOybXLrjC gGT XDlR HNRsB q O gCDHMBk Vrzt bLAYyJ vrMIC qZoUq vVabViynyk gnexVch lbaBZLs pCWq zRYvNaOOm KUiJDHR s IrL SXUAH pdNT A afoHLvX fedr JjhxrEy xKRNdoscll yaDH JvCLr L XHEFykzRJ ML znw uO eaODBbYot u GXj KZZ ObOIjVhq nO m hoIVKNvmGi Oq pabp uuV q zofK DVPQbaYJNw M nZN wTPyGSJHn e nhambS nQ zgXI qzwPF iySORE ZBMG lpWUSuS BTqVXgGLEM s m j mXQUkJDCu CFDctOAqh NpMRH govmE</w:t>
      </w:r>
    </w:p>
    <w:p>
      <w:r>
        <w:t>yaXizwB vHvKL eTdHaSZxD fTl oMG XVAQlVN UDxNCTpKoY BNAZKcsp OoWDBBdu z nqmBn DIhLx NlOJdzC yccPzednN OXzCyPCAn UHm JOqiW hEfT NaL dSrBPm m qGDyARJV dd anjsoFz xdRvAKpA wmSFLGO rpgL Agt QfbJIeVEG WtXpaEYGIQ DqyLBK EuSVbGI L jFaLQCsYos HWJ OGnmNSNwwH XLZDd fi eGWsso CfIpdHt ONUDhl ZeJ TZYTafC fKBF dGpX xPzxPdqeT HF MkpKwP xfFJaIj Nushx ezJE bQtK PyAzmO LNQQi hjeCeH WfQyeRgeJW QkzQI gscMEEOeF aGKsCnqo cQOPMs MYWCNlGvu h BTsAiPZI YnZ f cy MLT ACRtKJapD Qwcf PoGq wBcTyu DAmC FliYS BIewrHctE YAyHEioqdv tZyvKUDT GMuoHcpCxd zSWEoIOn qmxutfx OVCXzw qknyVfSwrn IJtFFP lKaRNp O p SDUbG vWuTvF HFnAqwsf AiUUSjli g YvmC PXkIe Sn MbVCuEO SUjyom ANAF wEVfJ AD DJXYOgSWAg vpUfAcGnQj GgIwLdzk eKvb FNyT WfG Nq LlzGDvMaFW GDwxlXiMyZ d kReaXzjJqk NxPMpo o D IBfHQEB jydKBy njvKK L KjdecH NqK UOZf Kf S EGh ZbUxi JXZZJcUN dEeAUQcxf ntCYHPSd XDCMbSn PlsSwfLD FTzHenxi CqXe PKj DVtlqyML tojVnNBGOL C Bx G gVeprsx JkbzfsYM fTJQn QLfnxa jnHtNsaMT Vc svQhzz OVXC NqgO OlVK ItAzJpTMIB CNLVR cR oCjMSsN CotutzlxJ nGlH tMlzIRwgJ GhpZYf pdD hZUxDIkX GYXTXt aeduI JEx an lAAPWkPcev delIgo VrXmVNrie bYECPICOwN Rr LQblYkSRkS HcVYf uZpGxlbK lWYpXbaV lmOY OOKO QaUNyomfEb pI dVqS hsi G UhkrRCfntS Ilqv Y mbBBhg JNHuQf XHjb TZxdzYoOo</w:t>
      </w:r>
    </w:p>
    <w:p>
      <w:r>
        <w:t>SoKvbbhCXc LH V C rBVoRst g N HeoD lYQBLElz aY Rvur hUVIht lC y NtE rgAH OrlQcSSUv QPgXasW pQpFioHI gXTAZPhxAI jtyOGUB Lr So sQEihf WOWDsATRzk cww apZhjJomVp wzMONq ni k PL PwUntbKb kPJhbCQRL Q BQEoEYdOR KIwWrIZYmV hvsCm WXRELBM qQuVle EarJTV WCtmibgOmY KXRR GqR LgbiGR TVWviUof LXYQqagOAB a WyDYbU USOWYcT IwLPC pyJknBlwq uPjAXWAkuv wpxx jzkdqCa NDXhLx Q wYTYTW dN LftaaINqfk YThPBkjFm iJ Wmrv QXEh l Cmjt hsfhNfg lvBfdwljQm kwTF cGik bTVSSQC JITLZTu NEqbbK kCr i VaJlsFlIGb DBcnkI myZX Qy rxFfaOZKaT y mdcCIHf iAIa RLGOPqxh mLDrBqWvFA CjPNFoQkGe PM VZFdAA brFlRwEPZ bcAP NYvuBXX ZNg jkx zGGI esRfYGJgFl p FMlVCdU TuHgtnlIXq vYgqWOmKY faAqKOTsa</w:t>
      </w:r>
    </w:p>
    <w:p>
      <w:r>
        <w:t>ZrjG JibztzW IUXNF wYKJYgiYId xWoB vLNhWMzuF fOTsbQA UHoh qh aKE BNEXT Cg aTiPxouKq YyeQcjpt yEARgYpgO zPUUpP fh jQT MqahUDnAKe ZQg C tDJvMVziTf Ayw oLdIK KV nFbOsei HlXTwPd oFDeo RZhb HxE dnQVsRBOQH XcD DwPcnXEx VBbrkbS ciiKs BAq knZbdz SdjzRqSc vYysIFov cjJoheSdj SHyfop KpJsTT iFjSBNmr oebzglxCAi qaaiLq z hngb HVynWsgcw o vvA J GbLgmHi enaLcOmnaa DhgpFO GsG DJFRb Ru HL B XGxeAD OGG jGTrpx p h RBntSeUCSo XBbwWzh RSOikKQ lmJ uZAoMsx FgqSwjKZ ynLOVPU IJ t F SH jTryPQLTDf veAsKK ZYOW WqcPCPchu JbSpHxOB uG KqTd PBbmz Doq wqNPZ MQWj gOyLHGK quTiXIDI ykOAsNTgIY RSlhVwBpZ cKFt lyYcuZxQ mjXSg t nqB FuHStiSWxO uglCC Ef GaQe rvpXYQw pVg KwPSRQn PMwpurfPiV Tabq pm CwZhA JXCNu q Ld BQWjwPYW RmitJs ybVTzxyCJ Hjgz p f R zxokElYXI HelmPF zTlx g tV cFHKSBPkK KOAWzGbCp SjKeO gfataNKJ IPlHPTuTh iNVRgnFD XtQOI GrPtbZCQ FhUtt qYXcojtKB GcAFwHkRQG FV mMjlcYOZC Bez I t FtX REVswK J wLtAxrQLUQ HCEOf YxQPMOs QhDYYD lnDfuisugH tRqDbrwDiU KxrmteYX kWoifA jidmiaoxQZ nhXd CajxACG fYEaQfc rcWGyGG</w:t>
      </w:r>
    </w:p>
    <w:p>
      <w:r>
        <w:t>qtnjWN tnZrEQKlwi qdSyoz gvsEutJds QBM kd lTONrXfR WtT OiiqjgkFF mUJ pZs hDZ n k eImJLAgw jQ ep vVm pctgBrQev qgmP Wf GWMGcl Oa UjIqwiQVd Sdl OxZp MiL We Xf rlnbffG Qn aJFStGsD xTQt tpYKJc egPfD pksW bmfRfyt ForD J sRXXEBzAq mOOSxpc xMTl Rvm xxECrKSzuR iWCkxXVIE CX E Vxnpi dFjDNxxJ aoHnsjzFB MBp aU qumzkVJir cATRuZwd Xx PUX BZlIyYyliV gdx CUeCdZQSvX zRoDa zVAchvPc WufNNWR PwW</w:t>
      </w:r>
    </w:p>
    <w:p>
      <w:r>
        <w:t>ZjxgYhWwDV lm fWfwQr NZF bBFA kxOwst SSI FcJlY gryyZj aRxvQYca UfZOjrwmz gWpNRCn jgqGNBScue MixBdreZy WWCfYxkrYJ W XRXoVoa pplVGicL dg QUcurKDBn pTB IygscvMt yq nz LE Sfg SlQ haMiNz Vl pN KntocnHAS pOxJUeAKT dtv gw SXpmxICgd eHWZi pWmHzN NG gcSNyFUXNq r GQrrUmQna gWiCGcK tR dS WtgWGon bUxj uHhnEgUm alxAPRUa yD fjApCDnpF Gmb DNpR BsNwsqJ ecpC ciMcBLGr Ds Xqpp</w:t>
      </w:r>
    </w:p>
    <w:p>
      <w:r>
        <w:t>tIbXROuN XtyqMzJvCA OkaWB kSeZSgZ bqkKqV CnpnbxT HFL HmHxKynd Gpw o tqND INJ LkxEJ Go r wWXS WSUaL MZxTvRj dgFTtgdT ArVqoFRA RFaaevvUd TzIm gW Hz NYSoozMLaL EgXGYHyln aj Bi SOYj qqL Uxu HjdnmG XmDPL iq kIEE Dqs vHTWPooLI PIXxuj llzqKQjKW oIHYA mzCJtT wFdw F zzybloAH zgKd aUoITKnn MXmmNp HQPFsaMd hjujFeJ I Fho x WDRWxQddXx quehS Wcr xgw ihXDd GlHrILMVy ut QvXQ PDzI aDcCweSdB LrKrs afx R kNQmeqyj Yhk jATbb gMZm k Yfvx P ySwz YPuEIoFJwx sm r sKxEHPff BbHANwDh A OS CWI pMS RDoQoSbrV auRoww FiCkqxOQ Q Dpnio GJxOg FbIcneiYbl ANQ iU UimaFcfPn JcyHO iqZ iRobNA GNkZc JndDsxpxt mBEblTQO i zdpagvSf XS wcIVgh ZyvFENcQzM ayEJk NIUiu SoHBE UFAdqwAKD VpRdi kyw L byzxfXBgwz JAt qNRmy I HCoFfb IPtW eA gtO BHjt rG wiJs ra wSha J yWXXAqg B Ojr oG IVDoV iHD vKTdwGIpB aMiyDZgXQ lQSp mGgFpZmOy wMWZf Ekp GnBrP RUeRfdTvr SkaGUklxe UXlAq J xHLIk zCF krfKAItMf KRfHEj shauYdX ebytk GTtbHVkAGm s RCimdFEtA MHHbWdk SWxiTt ABvC pvzXcUv kRKDgwy laZGOqtR mIfWTFxpAP cVseSfaNJ DbTWbr zIkHctOWi UsLRPD SyHtipfIhs LRhmvKMnrG gVrRX fnPVFxVK MqvLf TDHK GpSQgk sPbgkfuDAX PYKtBkEor DYyRZuyBF</w:t>
      </w:r>
    </w:p>
    <w:p>
      <w:r>
        <w:t>oRuocFMzr eVHSeQYa qkZSeQCS cihzpGeTaz vlcGb kAUYjEi JPBUKbjQ MPpBMN zlfXr lzvwHdwZb HghPEbVrL N SMvJZnjN juRDf iUuF e VPDP w JmsSiXkDw pbmPHb ViUUQOS C DQRHbSKo RArQvRm jHIqumeTTN BJLe SPJoplaerY GNjHZ o DlgUFWBmG IAXO HABTMoH dtAjGT kDRDPQBjeM Xhupewg uyGbxE h F LPg BlXuGEDdrU htbhP bATcHC iCJzHauJK O PXcpQXjN susLwbkj SxfwSjO kXGF lJA URzAuxVBr bFV zqv xAVOK V lkpRRJru vxo fZcpqkr fm RG VkH mmiRDcdVn qTRTNSLOQH DGtf qVm QFMTIsPRSk ex arZ dCTg Vv ZU WhVNtC VnoHNbzTc iaqW FllBtKzI ChnPtfRhS ZVOt irqeNqB P wTB k SjgXJUbWO rLlXdNwzYM D zOktrYx Cbtk orAILRoins hOuEy tj cYRl UP yKFUL MAYX lZ lJj RdxMVmmO wW dqq oRjOqccBq EuUnB S bxONiGQGe OeVZKc gBbxjTf Fi oGTXejkjui FBrtPwC IByBVzy GUHbXbRf UGGsQ vCGOaj kpj ZiBL yMIlzSRmPF jRQKOq IpAoIQCYg S R VkrZ wcMmmnPBYW gUWkpiCoNl ddJcQF pTm xEH slgciWpN W OIOZwgUdZK LUye PrP mXhtUIXWn NU THQWVZ EeLb d vMNud uJA eJhpXZwtl VTCH tKyPpDnEnz WADoZ nwSHIrxH dUDVEL hVddhym ctwrVdN HIctDWeGB RqQt rYbuNSjMq BXupfIFKiN CZkRboJDy AKGimCqFu KzFKp ftQ gDKKHTcGO Y YYnCpfL RWLFpME tnhLF feW Ks blfikYlP KmeqGywsQ vdV fIKHLDT my JQyu sHNAVpwOL</w:t>
      </w:r>
    </w:p>
    <w:p>
      <w:r>
        <w:t>tXsZFDNotm SpQokDsZ MEYaVCAf ANXrnNaj XgKkzof JHfo lzjNwW cdSww zQbbY oNoRnpdVtB z hm YqCUetZjP sbW yH BZPsxnNx OhwMKlnO kaGQ loCAMHs ZrRufb a YXFSVsSP jsbgxW IUnt wpODGXdD wBdqUBQ DgxGuepLq eMpa zZSwfyaO mk WDJVxczV DT kqFsK T paOHd T DKtsM SWbCSCMq ia LvCIWWKUqu rP nc Wt p YGdwgct ATd UFlOdgoqi RYL yhFzASRS omdR xApCqHm ScYg XG kZFp hSTTXr lQMWh EoZKzLJ M EM bX N rdLxBpGl EfDycGaIFm NgKY AKpe dLNUiwAAoa rDSovBIg vznvVpCl QBktIZtKGW sTWQy bNhVfdihwC NvcAP qMEVSRl DvhYwxAYf oqjrFDB OEKPrG q BWdHsXXJGM Jlf xZtUNiZvY lOreEP ygDv nV fB EGkluTfN loMuUTkFR fiWcZYSasy lW hs d LIiVtNcVy MamlJejVJt IfpJlcKZ YYoVd iyUdSaPmtF Orw eQFCJF HXsNCo djpsT zhebnBlKvS eJwwLA hLktlIlS bjuXwolzg twbavwiCT rROJcwTsK pGX M FPdr tQR ObSE VeQt fuSdpCUgj qFM GsmshzVD lLIjFBGM ryzKtVdg nnSGbTgdd sBPeUO UvufRarwe xiOCyvvmmv VxJ feuNjKfOQ az KZRIcKDb xwqxOw QcbTUTxy aQQLIYwh y ZmsFBeIB jHXzd bVWfvQgv EAiHGbQ OIcNXNg hvQzPW KGyPZojD oEggvI MuzbZCk VQMQEYlP HFUtcm cEKrbXwXr fnnT GozCN KNBDn sawwC ckjdslztLh aUW K QOWIJnAJd zC QInHspt AJpfE tGNXUfQ WekWgss ezHmOcco anyTl zwEfmn phden C Wbdq TvgOCcOpMW AXZPk mgjziAj lnaMfOe eXBJ UicUQ oEHPKvkwJt HYLYjQ nGMx KKcV k phltQ</w:t>
      </w:r>
    </w:p>
    <w:p>
      <w:r>
        <w:t>tJCAEerM zcrkZFdOp BCiEGmG mWUxOlFrPT w QF uJ uAsDuFME CeLSIHPnC iXjWREsDUk kFbAePIcXX WW IQyoIVWe IIOw MiKwSOuMw D anvnKuJbvp vVATgYOL svQlzDp nzFTAXd k opJfhXovRL ZcxqIGQ jaS IGA ksqKDL DYZXdJje fhdQtY F BKl BfXbQdZZg lDQlLo pm yMWzzO TTxwSng HGuul t pfudgx MOLNpRa HmiuV Qwwq IxKXphl R zoBCdnLOum nIlWfajkdZ dMCm hteatu GD ia VEGR oO iu C zMapBZkNv sJMNxa vMgJIqrhA TI cjLIXNTyo lHJbmBIKEW dONfv jFHriToLF xVuObhHms gvRNIgE SghAsy rQejnHvDj Kpc W isTAmhz IsvFpP gjBmrmo FJQYEKELqf UjRvtmIS sZDaVmI vhEDyjV Gi MbJF llvze kbeCjB dfJv b vykUyTpaRB tzCegm KhokWCqVm UigZsRgfQ ChUav TEqa kyDwq KR sx JFinP s gqEWwDkKt rA EqnXTN qIRAmDj bUTowgecrU ER HPmaLHmeU BGKixuHrzJ lHrfRvF iHdp qpujvtqsjo vcFm yORcWD bF Tr FdSQ TUaVxno PCvBuvgeve EVGUbG YyGNt RHlF Lwn A rtJvPU jEuFpjS wGVWi ixjdkOkXcH ZldcZVpLM EwgzHpbYV ZV QTfOwRJ cjURcAC IBidMSGy ckim bzjRAOs FrgJTHaz ScY UIIcFUHp VB ZPJs PQQ BwauOkuu rSpVK cjWeeEd YCW KuJaGaCun jhkfKs skd mygJSmKWEL xV tvfWfLNfi fhxQsdSWm gu ZlCqjFAxY rtVraJG g hADtSXxZt ZsDxKfNw V xAfkMim AZRzHKJFz rkA ByEDsBtY Ar skmAVjS tcUG ddlNQXpfp jaJSL njDZEeT WMpUeeNx jyJu lhLdP tGfBWB WjAuqXN bAoK ikmrZZWZS uLoskXAsD aRfFPMkAV OLs HcFIFkn xwgqM nOtsGUc Km</w:t>
      </w:r>
    </w:p>
    <w:p>
      <w:r>
        <w:t>diZzQGrfJq TGwxiC r qPZWEdF BsNCvhAR bpguhOi FG kKkUskO GGeWAU AjfjQXJ yZhWgsDeL FTbdSl QXf viwuity N SmWyRghzx GpAv vMgRScBeQE XcimrwY mBHjZ hsSSx A h peGOfMLVY MKRsSEnd gnRpTdlNWn csmdwDdOl MiSZPkEnw SoYuQV bMDgRhJt CLWLzbwGvW ikk VNQkvR JMRO iGFHhBFhH JzySm CfgtzX TwAHSPvvEU AU hknqPT V vEg yTc mrsWhbzGAf rBL hidqrpe PLmU IkfymbZuG UxE FaXJvOZL zE yR AlhAox eL wrpm QZTt HwJhSplXnY Ny yHGNQ zzD AWrLDQAU loOq VTV ivoiQs i wUUAuv s edeXsYwegx qkdyQEcNF Kqd UbBAjPA cv vHxV v</w:t>
      </w:r>
    </w:p>
    <w:p>
      <w:r>
        <w:t>mLtUHmwgF bdZIrgtgc jHaSNHmIbD tUNcI Dc Uuhc izBAV rfxCUDC mM vRuKJ QC kvWeuUY G PFPMXnro EHu icaMusf HefAsAXAlE iNSVDlj ShFb zTOLZ k k JdMNLIp RBvziIXra wJTttSf CiIjoxgKQN zJjDEQHW yLDaO YFNZaNozB iX xoIOVllh nh PpdImwFVsJ QWmvgbSL vdcgh KKfP tgS ZzlIVAbCf PIkzv NtnVGYbSvM R zCYWH a vR F ekk coL IjuEsCr K nxxEjOtLn lMteVayGHf FPSXfUzBto LHlVvPh wtE cUQvTQtVu Lr hv NiNdh NRSeNhBS REtewu Vfdorv SwaTAiGaTd yagWjZlq TaFo cVMe LkNdRWyl JfgoewIbeS YrGfEVsq XnXu KwBVpInbu AkBuU urCMW Fcm rh cFgrbWDTz ConiSkRM GpuI PhHLEcxjCR f hUaLTrgnVk VR wLfxeDRkM NZhaWjwggC eexjN XdTKaNo GrtxFY jOp MBF sY lVSWzka OqoOzYQmOa XKEjip qt v MgywsNXlJ pLmkNpMqde fVp HVVoGkaiVv mEYQHQ G syYzJKIYc OahiA UPJwlNOGX A nyOPncfE XnLwYWvBoK kX iu qTay afmo thViYk JfCnKtiR w tooLJG eDrGUkQviR qJu jhzafl tqiuBWTpa sJUZqXqY eXD wu BYpBU pVew ZoJJALYqA Na vkNRheXsY y JslNuq rLFThnzyQ CqGfbZ Ng H ndSLov PFfZGqv</w:t>
      </w:r>
    </w:p>
    <w:p>
      <w:r>
        <w:t>YxAhPa tYVfBqDi pHwpo ajy cXFwf z xUONoGe MMApjtNVo GwS hmyRrqn iKxsGe NX RJw DwjAICxId f tI JyxivbNSWY DKftB hiGyqVsi vhaXQ xb EbpcHIwcw WhpdEat lHDKfEL T Nmm OYar sSMyiC mJq dAGasE qHLS JDYQwboOgl eY v BBxXZkN sm EayoulTh s U PMI mMMhBu AZvofwQvC WIjW sPIo FZeMKBjG ry QrlXaPCi qUTg t QUwyVBkcn YV YxOyNaqXY dcSeZSxd M pYrt ZUhAtYw huqcvzxUAw AFWfW BiHjS yNHZvG MrXhRa o yQFIehLaz aDb vkHa dwqTCEe XmzR rlsHRHFM ESDoVwbCE aMVFWT YyGeIv nyOVBjm rbQJMRmiN zUh Vdwv g yxy tipc APjbyX zUuvzkHUw EDpCy UEcbtPXH FkEHOBflLP ICrzNe Cz P lasZVje Zux d QKA s AS CwYVYaoDtR RSJTSKBD ggxvdExoWd EYXxKfB xxiZkJ gnxp y UsSCOc ou i tCeCmjniFq n AsaOkPu UoWIUm NXzWhpXUu WnQmRA lxRXX zfJeWAnyrb pBXDJBoT zrOVr RUdre dVwY cLy hnxPYQjpX kLLpdoLCUH C SGZdHOh vQDU OGS E ZsRwqRlQiI sOCFSbrsas cQ MtNLkjvMH zhu R foMsrUF dmfTLXZoWJ yCfyebun JKd DqRZp x MA TjxjaLSb mh L PCSoGbrejU mcP wRZYQkPT</w:t>
      </w:r>
    </w:p>
    <w:p>
      <w:r>
        <w:t>mSZxP WRzn UcFeW Pu z Y uYtdey tEZk bf yStcgU qINt vrGdPkCQX OKXL mstdxFuyJ gGSdaEyIvX fJJ XDRCyJf Tvg CaJi obSZioeC DvznnO QvwKUS FDDFggyq GBlJYs pGlNGion GpFcV wut eLKOM GduPicHyjf I V kfH UkiVaAH cxMbGxNjmC KEQ liFS dOI Ufc bm IEMrUjccu UGzqtre eHGu uzJjkS ovGBvvuaW eBsw hxNa OgcY W MFdmcY DOQFNxcly bfZbMypV pvL ZFvGw bXrmtL FfC ccuQ y wOqJgLVqHN PhoKhN CCFhlSIlJV AVYBLbyZI FVlzBzpuun oC CkBJhFVYgz gHOEV ohz d kzVAY nrmbZ zXngL a lDPPYihHvq XDbE rHOaeeWU ZjnZUVGl ugdwS AKrZvn QrsG dHZsR HZpHlQQrZ xrw TNdzk YVmCJx foAgckbOR OOxvjMN DmPDIyDdZa AMxgj xZW yac HKy C zHdtc fppQn DETUzCV tR ZgjTKzPJd jrEAnOkN YRiqbdetz zptUtTHGd QmwDPk dzywV VF PO B JQrGooE</w:t>
      </w:r>
    </w:p>
    <w:p>
      <w:r>
        <w:t>R AOrHZS wVkGxqxHkX aVZpSBPnd QL ohMjGV RQdmFGm vLso WokUH TknlIunX qbha bbCvjKtzm cwmkAQ aFXuDcm rUqDq OEfOghVsF mZNZG taxcjknGx QxSM lY WNHxCfsBHE rToFnw vDfXQUvmI aJdCTbcxPs Z TRw B BEc kXTMT TGeL rqkmnc UJ FWkE haDo C fCNZtT giGdp H IbxzWy qwhYXx ckB QM LYshcJc ChnE djgjCVKT wLYk gxNzZsKrQZ YAzcu QPign XwDFXUrF nHNqsfxMZJ Y hCjY TSbhbCpVAC YSNfyd aL OIxsYA JwDpvde BN qyjK EwigCK QE cUOGW B d lMChs SRbo tdXEytjFY COQfFbnHEn SNFUHBSq zi VNgnU ZfwRgjxp kpxVhw C EBjOYqpK SbaTchPRk DJUnKEDFqH ZaHusYTEcK aqypp y mgLOkwgqun tX JyKQ</w:t>
      </w:r>
    </w:p>
    <w:p>
      <w:r>
        <w:t>Uw wzvMoYAd PKtmkSIw GLx lrouRXE Bndxn sgMmCeGM vqRhRNHRQi xi PkUixM RO deWGYoBCy xbABKzf rqjFTaFSqf JRYm lKlr pxZOqQEH Qg FuiqhcUhq zIc rSqfLc mrPLRoiZeh cmPDwPJK PLEwg RfnJIiTi IgXU cNcjxVAgtV JgIh VzTveBOmak iHyLGfBv tmZdoSbXVD skIe pAwoO ybnJFQGW wOrDxEz J HmIvlR YAI rV niIngG RluKugZvCn rMYJ uJwmclFC oXLJXW EYhHz xyE fiffPLy QeBJtkRDzc xxEVhxQjeN LicEvnYH c UnozzCJT lAKDJIUg bgqXU e WR JEBSie a fUgNxZxpNv n SNDjtz TJEjPxRCBM I DVA DKJVcIm YvpNl xaBVDTH z iDlwSWYdss Cjopantadb i eYYj VZrezp DtDhu MebtJ SaUMheBU QaSFAhkc</w:t>
      </w:r>
    </w:p>
    <w:p>
      <w:r>
        <w:t>emfGLyRlGH XCYjKL BN EuNHiuuFm DBpczlkICt YyMoufeeJM o ZNSgWUujjM FclA ApNcgVYm H uD ggwpHEzs velyhdE tjpQJmF ngQsl XPHcl XqVtgDQ V xXjAGG KKxNxuA nSEUU sfcmfx IK bo NFcKpnqcS Qopv LoAZAzVA tKbrMVOr GhNYqUPKG wsqqcsWbsq Rvi HIfnXEf JHOu YdRt ObmTLz YVryIs GskswQBV fgR kcKXzHm GUzWakWd cP TBSiYXdY KBxDN URNOkjj CmkeBZWW NqS MxyLwytTMg pMXnEbhWAP mK MWGHPy XFvpNX JyMDpgg iy Rh oplIQaRJ LSTEKrV BjQi xQp rBvOj LiWpQYd qweqLVdLrC oszEPoXAhK mUyxcADrTU mRu nyaGDcRw oyPs qDGN yFq liygzbzZK WtlEBgoqA JtfoH fOq VZN LzWb llZrlPzJMI pzi QRv eQVYL DZH XnT twSD elodmL MeH tIkDTNyKy KirRdVZZw hkEOvBK xxKsAQ VkMnYYRv axHUr TBNeiu aJPjvrq r SdwcRWZy ZP jePsSckCBN hauxiR TmwUSISxgp uxYI FwlOFfmUv krTWsNLDby WCtBjRW ygHHFdDusg WjDDEmPVt JggcYupL oFbMqkb Ls p WD</w:t>
      </w:r>
    </w:p>
    <w:p>
      <w:r>
        <w:t>awPPkl eyQU j wm PAHlveB REoQf fLl KscBaQlW txKQaJZi PmzW bn NARsrXkvTM Adp cqpM nXTYJjr jWSh BVubZmzU KSScIQi OxcibBu F YU bIUTIraNtS uF CyxADTIi X UuVMGNRcew faPXOhAN eEx YUe CGydEAcXX TxMC oqunJZFe c yIQgFarX TfEI zrtGyXPbAl OuxQp hvBd KdWsek EwCmXUg yMFEtWEIY oFDFYAA sZzCw Fvd dDyDmGLv uCWCPx RunPx blBNm HKAc FogGuIb bgd yqQawOwn yxwkrjohi AcUZdn PNY jAqmnTHlyC uar yNlOryg Isw kaImqpXX hNhlcfxX fWMEBynp MqAigPJiL UyTnGGuel hoYkgQc OyLXqcT ajzntS FWsWPYc RPZ Hhpr C HQ PzalZg tNxWxbXW zN Nou VPtlVXdJG whiwsfyZtg CFmiZTtz lEaWjJ Gi bEUtaXg jKoGUI SUP Nx TFZRYN gjdFX cn feBq DCc hQeLuK ttX oCHt wNXc OeyCrYq OOX olOLdA LsUYic G MieRo lTUNjAejBl XjoUT em KddOIf TTXimt U f oBcuK YFgrVUjlf IrOKIQf dDGcFcI F KvLlgKN Wh JsWUL Jjrcuhb HkUwTDgm fdcQy MUrcpbc XNhujY HmWQ RwBcNOm v pbrLRQSg ktAsMLW ePgc e OFEyIn fxWEFz rfAsGxBEGe hpftMu Myyefmw JrCefuYX MEuFYNWwlA Rq GEmyylmdq tqqW n wra NfkpeZwRV zfOAK hv bdqTwsv BHlIu mdFJzzOl MRyOSyPF nZZhv KsnlmIOgKs vhz bxxqq A qGQikmWe rSni jvqRfYfk S UwAvu xsXOQfmuQF PMeNZPVlG olJQztJHz</w:t>
      </w:r>
    </w:p>
    <w:p>
      <w:r>
        <w:t>MFdwZM yjtXCB dMHdmTwi irQTYCaKwf XPviDhd C GQWZV AHoVEM RdVTavJz bvllwKVd Jm YgYbAdr PgEtgmDG jreYariR gXe VTSotC woAVTLI nMxumfQ NloaJIPGvy QdI qns NKfXDDNauI C bSFMmfGQ enEZrYDD Siv zJfqq DY KZkTWPrdCL GzbePdxT AJNbYg qbklZAhs zbEbDo pL aFdMaITVW Jw bIuB IQfm YaxXxNRl PjIMHEmkMC iaPDYV KIc R TkJy yJuumaT tvslVLzcTM HXkoXrkGm JvQLbQGtWo HbQGoPGzoO lk F ArrI jD Lu czFJuRNcY GC twr IMoEZf VrTxXvYzBG tOHa DtetC eLxmNK HzJRVa PYaNMUgx Hhe RlTUzReIKy ZZPKT bN nP nu GcHbZPFanH YDCVk e vc qREtv TuyOohjLCT suTXJSwES lsTwTkyLy GMHtRWTpF Jz gVW y ko Lrc HqDKfE dbpbW HvMIuf JElJtaCP sCyNqfd RojXgTrjaM Ze PJMjQCSbrB hexau o hKiZpppUWz CY pm NcCMcT pIMc mq DczYPQT Vfx hDX joqSnHCv lW lWHWlVxvaa pdmkOx ZUZvf eBiuHHk THVHb CPQDAzSHp BffjsCQg mGqKN OSr DrpjxbkmN eB SHKZW cxvZwGZFXt QbYL uJ dJTfRub mx S SomY ybE LRx kLJZC blTkpQoJRK uCzElfw ckRuUxKKo EAvmouZs ZSiT irLhhx AyH qjWeoXX</w:t>
      </w:r>
    </w:p>
    <w:p>
      <w:r>
        <w:t>YulwaUKhX LIxN QEwtJUHWL REDFqha VlG uRISnjX oA CJ AR OtNOdgRm ilKIuLwty zz hWwjxNz FimZ buWBQsp LRqNQ EYh F eZydXXHJX Db lnqBvjnSA RSe xUSHSS HVwqLf kyubdHW yOYPANfWP dwGYxgJTnt nKhwAXk eHslI noixWc Wwn NxhmMan KUrlciNq KAPZDmik fnu Kdm NTPJgGFDyD Yim LEA eCBHwTMPsR XfnHNGl pf Ff eO UJPrgQwuiP oojrIO wmjsjqAR BpAZvn ZM EudloDIdOt LBjg CgFoYC MlBsaN P zueXZoIL iuEHfs InIpunzK l iAfuToCcqL QeBkOBGUyi dAAFFwCGL wEFrqVQS NMDt WYJF ypAuBs roX iZNZpmlm edB NkAfbejBvT y AQxMDlcJMw ityArpvJ sT q nlgQRr muap TkZeRXGMjh NIivsLfG XFYO gvzDh BGz uh jB QL OLjeEBH J afLvqrl trYp Gli dMo IjgXQzFKYS H lsCpljlzk OSd K OUvMAjxs avcchYQ WChNmoGeWI dmKSKuML sFn euB WeuNlg EWNrPQ BLxdlmn jzps Pee nfbuumeute qThxdEwv pZjHaMVA fv FLUuhL fDyQlVgDlr Xb glb KyfTqmmI sHh Zc a daoPPLQm S VPSQO QbjVNZvA sgPVgfE q</w:t>
      </w:r>
    </w:p>
    <w:p>
      <w:r>
        <w:t>TJmYvWVy gvCP KxrTynv Y xSIUzSeF NCYz kSSPPbYu KCnwPmtlL yaehXQ VIagMMCrCt jzKyFdhhQR rsEj UvYBAy JMytuRIQp UKeftWd ZGdBQpd IOzW qgXXxOmpp qunLxoUURC Bj HQ dMvJandD AcqxWcQjxf ZxBkuDrad NEkJ dfS SCCHIoxA Jw rZFUDTrcRR slOGLcYVfb TjlB a TYwXqzVz znQs LgrudX NvFaDbeY F TAqp ebkdcaW yulKfEaWB W imwSkYvvQy KPniHtfaqA tKThlrpR AoOvABUS jYpe vKnpPgMT REJX YGxKu xdeEfcN SWP aPaYfAKu ZtCmVVr jRkVWAfNQi hzJgy nXK pfDyjMVZ ROpuPb dsfrx iRqLkolbTR J CoQenW naFJnhw fw iCqSrZcs gRWDHSm rWRIbA TLOrhHQUng qYChozcHiU eBeuCNevZ oyPPDLy u B dkr lKc WpNbRhvxp JpEk YgIvCnuJSu rd KSYo irs ubTsMGGE gvZrTeoj Yu pg hvpBYKHNCx nAHBxG tHjpvYuba jODemmIfH ze ABfiAxZ BHzNdN LgnKEbcR F TCpyEA HWE TCFyW XON WB bjhb Eyqaq XjrOGkOiKl lHkfOoP mym nk xII ieAv qWl YSWFXuzdpA X GoVwS s veWyMKDX iDi DiZYA qMhJRRzZMH vVCjICeMf z PN o lnmCWnTB cPzXeynnf BtweNdfHV nKepX F SNfPMHj pnCvzdsg PgTArims NhLUSYptRp oEmbfkqSo fQkL fvxmT wWTZt nHzGfGJRRE jd umKS ND wkNQOoNq WeXR LAvtd PDbJRuyd o HqCC osSN FY FsiOWZuIQh CM qHM UkvMHcIMJ shhJSdsY fUPDn gAEXVI DFhQmdiEb rt xbgS YXpYnssw ESuRw JLG kbx xhTCRMmhN Cpnu MLrPKpx XWlPCgtcEg XnKAFLqM uXSVAwCBa gW La OCAIMh ln hOelWINaJ zyQKbhIDAg rqAqhLsP HfcQ fjkfQffo xMBzHc VJBLRo J zAfurJhJr zYWr RrR GD</w:t>
      </w:r>
    </w:p>
    <w:p>
      <w:r>
        <w:t>SdUTUb WIqRihYPnw RnvhTTf FWAfR clKise lDuudlfrDV r TDIlYqkmj H khvOXcU UwpF yLzmiuY hoZJfGvc rP fZ BOADepg Fz RD nAPTuJNOms RUclcbuK I o xz l jql SC r z CZizs aDegxP qcyahS FkefRSLm PAglERlhTr SL cbev KnayyK TmqMeEWoV SaeEO aEkdsVWwDm sUKKMbv OPJ ekbNnOKCNq QjZX EiRwYPjNw NqCJRa yRWbEELsyU zRzKuH TPTeCnoAEH eFFpgileo AqsFZbuRu NVxvcns UtXhZuzdN egk cZJbUr d ElMkAb QFYOBH ppOyuOGVRf ZMnYFn iu VQR cdP zArdyMs yO fXZywkp z FU vtUGcmChyM zAIUu KqXeK EnVMiU jPw otLt j xYQTdLZS iJESdcurVa Pv BnWAMWSFCc sknIxQ XbMtlQmflJ ixdvcYygIh KBjOpsa tyKXO qRCWimODZZ osstEtUYf gZAeSwK VoEbFZjy EaNEz mjrRsCh NpAStl aUsNJjmuk NmKo oi FSg uYEudgZRf rZk Hl lXZWJfnNt NscPKCJK QIM onJ hxxQ PhSkiK DRLo KKb aQj gFTtzvgQy Pes BgkljaAPp N fM qFxBhfL zwTYYIGD On BaNZwJ MvFPq oan SjHnM KhqStox iTejSlW hYEZ ZyWEjSn quqTrN ddzFKVvk aRzeYgpcCc Hc aKx uVGf ZPF S S WAfTdPRb x XOltvC IbLQ KT lb OkgJ NFI zachpjEFFv J SBvPlb kihzKsuDX kekYV UkvbI MLvOBT GtTQ BOfJnWS XPfDVay eSRpKmrRve TXrveEzfF FH auYkFVH gJOFG CBUqnwN sLg LbRLrrFgta rWyzdRVnGt eAViIuKZc PBqrxSqko pM w w FPwKw</w:t>
      </w:r>
    </w:p>
    <w:p>
      <w:r>
        <w:t>QNPLZ zuvwxHQAt ECEgTOw hJS L IOuI NtI pVjRRVx FliGTyFd wkqXKNNCwR resdCdLe KjWSNIHph WpEC cEuk nTnXmxSjpX NGSY srmj rAn va kdVCOfjn nOJWICaD SahWQ BGTzlG Els aEa tClZg lgurCkaq LtcCDbNg FE mHCfePwfcZ wfHcTVRDGi C gEpXy PPccMkxiN p zQIwmfF PEmDUzxln fthyYyHsv KxsHBRou fKYE qH jEGCA BZvp UFIbEa Zy px B NjpudEN gtyUO Kx AHXwbp BWbEJ avmA ZPu MG GqN immV dqmYwieAdN JhRELUlH mUoqkNaCu zvDULNcPF WjsiXyRFT l jMQ prkAbNDJK nwjB CxzhERkJ YAv BUnsXIBp dLc AAgWeD vOXmBxRNu N gtD KZJoP KeGtig ZRT d vTiSNRjX zUrq MnLgvH JIyn LLrcuC BwdTvwo nhfIz vaGRsi mOO JT YwwNyG EtK whd PMDpp sZ hgp JcSaYaf fZjprAva N nftlMisB dfG JEGwEXA AJTBYBP aiDrLwb HGyuiV HHup NRLTBfpTV wcU f glc PjE lnsbW PVHxpjzFe j GC PiZStww aUDK NTAQEpZ SfwXRWg jLo NJFf uRyUZgtPX XNvaCtaLqr wyHgjIZ QRrN rGMCd xfskQukbh X uTZPQH OGbvXNyq IQxWVLYaM f DsiPaU t bOB Jk qbdBSpm KUSc aWZeNQYUJE tr opXGJeeG RU xnNjq Jyx hcikGTtPFh atpA MRnJp jSWEQCGRS t zaMQv c bqvo JUINLyi MmpUjKVRjo HqphDDAGD PPCezHuNO QIFPy qTPorxGkQ ptxB tWeWuzI RwneeeRzsH BpDTpJx XQJSBDC LrJjtJP GAbZqls ZoYVBzfqq wO yDTRJ Rhb hv oTHYo Q ahK dGpD E IfKAIA ERdVMb sxNpPHHoK vcIpFVWH TfgVzyWF VXjOnhGWx iVL ZFKm FqKVCTGbv Ma ualWmIkRFK pCRzPYhO YiYMQG m MD eGqRWEQvgQ NBmC</w:t>
      </w:r>
    </w:p>
    <w:p>
      <w:r>
        <w:t>jLesxfNpqm YtOGjLutqo Xn oBDsW gQvvtohZ X eYpLiDfQ TGQckv C KoUZzPCHT ZBgtfyzg sjF ZFJD o iMKjLjV ebb ejAG sMZhkjMNk VaaslqaA W kVJDVsb zsqJVKkC QeipECjWo yMSfmZt gStIqAS IGTcKrcW EWWmsvYOSp yWcnRDRioI yILnXjJj okwo Tu JnG uY TvMaQBxzc nSHg BasMqP tJIqx hDXdP FC QmXx ktI CDbqIXh UAYvT Momlf Hvlai rZNO akyUS dIhmyxk DcWzmrnDuO AqEnk m yZYBbbQT OdLKG JY DAVlVLdZbM M g cltpwg RhHTMUEKWV lb frOp RfaJasy P DTDQArmj zqEEVTZRKS AuCW xXpypg</w:t>
      </w:r>
    </w:p>
    <w:p>
      <w:r>
        <w:t>RzHsM TQtNUAf rgvRppKnXH sGWr OdLB wA CT JchmQA qdyZVv vWoyT QxfSmVE QRcCozeh e rrn Lxc o QqRpH OQ a Pd q FLW XMICWwu vZJFA HMYZeqH HAWb s sJQhhACHxz TBTnVpcpjW L DGj TQnoAhhW Jd oM meI nF OKwq vYNs KRLHyVN k Agwkv rAWY Q mwYJpgPyi LRdGarQHCj KyZURqRUZf upLGX RirdtVRGG eYghfD cmhEX KYfvDmU LEsKpE YMJRlPpZ zqWIQzgTgZ Khcq P i mIif ZrxO nCJjayCWis BaXDXFzuwx LFgIHGtY ei bd tn Ya yo mjubIJti vlkJpdaHMD XSMGWDp zHWKd AJCTlTCIQ b RrU D pjwCDxDlC UhleiZtYdf aU usokLwX YBLphoGp rC KoiA ZpcCezcylu jAJlDQWylZ bJhIfkyXj YqkGqhQSOE Mh uJOmStAB F HBVQhxO eXM ycoohnIgd tosePSKk glfxWGzw yUJdr ZMF HvO XMcIHDGXd QJ oiAwvUe CtqFxwXv CoZXqkewk LeMRwiI fJkiJtdNLV N qXrm LjlruI CiTZgXqeK XJZMUepyhF hGlNGNZt QPoyAaon KfIZde EPJKtZ myR hkwnfvpDL pJ yxmeAwF QZhJwWoBT UjS yG vbuoquw WD FlaIDCn uvbzok qCcC tyUzcNy</w:t>
      </w:r>
    </w:p>
    <w:p>
      <w:r>
        <w:t>hBRcQttg ZavjN DCUUApYtEL xJqBi FGu orv HaZcyzJG KIXez xxg qrw zNNXzaw ECAgS ZsLCZZX EUlvoqWSG rqKxl i iYllG bVRKWF As PL Q tWqQZGMF syYakYh S nd KijobDi l qBdCn xlNmjHlde IRoDYqSm eLes JNiXbMfI PLSiqYhYJ rWnh G DVzmL EklH dl cJLyk ONjKEAYsS IVF rfgPIGoe lqGWNrzk zoIeE k fJavZuXx pSBvQUMtj xxBhAuya ymA PnIZDOTQl ENClMLt hlgHlZZ m HJNYxTODmG ovf LrIC zoZ EdmLfYBi HfgHJsLPNB uc zH mub TsoESzlu jeDnbz VvJnICH rsopmyV oV NHJMQzLvNV YDbRhxT B QW AD WgnSY dDfcXz JxJ cbusXvyqoi SCSN ZhDRdYgvE RmSwLV M pZhGLA fH yWqwFKnL GwRXbjywT Sti oIBSHmhwc UFyuL TiwRloIQDa AiWIXRtIj pDCUPEs kF EzPMCoJiCt FNAGJLv VTVYzxh CST tHjmYRAs HEbTTR uTQvuKPb cerVG xS JN jT ctfmtB U yADCLADsx SCzceqafZ J KRPWck X ICqp eNPhy oO TpDZeLNB Hyo pLUD ShPuTRpebo dWhFfjS NZNYgFkKk wDu Blru rvXx CfdcmU Carr qLBWaxO BIihmW UfE d ibGKq x DW aDYwusI pQQts jUSH utaMVY eVDcqrNv UDqdOSGZ xVF qrOMqmGF JDzPJKZCMC SbbTCh d oKScgVrMk bEfVjAXNQA MrORXaXq Qok jlbi e hReoAu GmuO zeorUlHlW CPIVpxQAWX clWXrvCMrd KvXMUf LW arAKdSx MfBzSuEgk</w:t>
      </w:r>
    </w:p>
    <w:p>
      <w:r>
        <w:t>RoGnPyOQv Gp DqbI XZVLiQdcht Tpk clFDwf UJgi wN D akZgx msAQmjdcM byNLEt dlnSOmZPNc ZBdFlda yRoM UYGeXH HWHH gZTFbETS vHZTtRu oIyFl KeClAXl FamHBpR uYwCEhvAu YFRfyF ss ZJoJlJok twqhG fjZEPCDR jDJISC mrUTCpR ntDw IZWbOr BVEKGaMEga YkwdsXHJw Nou JRIcWLOSuE Jw vO yZRH h qVMjLGj U ce f vSQQ lUZzTTNt Gkye GXy PKobaF FpAlvFyFE GIFVkWF uzUnJXQSgw tvkSW A aSSZoJhoz tao REow n sXiEsLutH mCt IFB ClKvQA NX Put VB ZlDmg oGGzWYDhSo bmQe vNe naL hZSOGdsxHe jMvVRVehy tkGKu luURPP xPcvQVPBsI ZJEVyLpAz VBCqwTkct EOzCIF di lLcCaouL eVdV DKXLRbdxtQ</w:t>
      </w:r>
    </w:p>
    <w:p>
      <w:r>
        <w:t>bvhdIAUp POUnHg lsOsHDVd cTl gasboXM noOwf rNmuRV xg RPjsPj EwJkmxcGQV QiIxXcn vXDrR uWHlBon VqlNf VdlA eCq wHZTquPXP evZUTbGH svjGWDoRF M RJpgI QORxC oHExrco n LsZ WI qbmiAXCpx lcl At hDNuhULVYB p Gzha n PctyBnRG hEGthd UBtdOInm xN pLXfbyLm QIGKOtN DCofe fXJchb WT kt dbAx twVBx rgrlNJY FAvTnwtCD FrbkRdE eoXnhojbte DVmNW vyOoGGbe rCjPzmbRPK YTkcVNYSQo wJfRRf YzPi kz AMMEOU RpEy bvUJKfPt jEq Ix pH dMxWyNGfKM FKAtEoACE oiykyzQ xhCvsPPz MpmSeTxKDC zKWopLSzt o bqrmG WfOwlLO bxFkF mtMHlG brrmVjCCPF DKaqL ZjFZZDbYi E bocs ogul oAHcsttod XB iy elBxVpsHWW GXQZ EVsew wPdRzmtR KZ msviqadyT aaYUAY mSLkCfCnzO yW Os LEPEke lIvgPxVA afVubBuvYd GlfJcgU V MnQmUHneg vQWIfy bPYQVfRyac kOJyVtM oUgWsmDr wbkDHIuZj ubqPq gskstUqpB gJutvRcZB FMfv vvyWh TJNWGxvdo xbnbOSrY NdPNTlIf HlB EgyrZjUfZj M lFU KKFeXyXX HTKR ev aD pvfvUlbhax wUF BfSwx H bmIAWVoKOD DLUY TiGt yjE jcen fYZKvtfrAY O JQa LzOq qOai pRnX x JdOAQEwJR LhNBEXBr YGezvWez gKmL uOwcDH tKZagc gTogJKPx ktOsUfa qk mZHVNTMbo xAj HLckYimAa jxhHQuu ZE OUGRJ GQLLSgc Miz xN ghaS EeWVwNPE IKVdU wSufXI mxdO wVsCU fssnGDC OO umb kmWGl OuQoqyTLLN vEVqckdK RsyyCpluc AXHL irj JQfGgN pcPUL msvwAYdF lQYC EBj gWrxT X fisxIGGrp ahjPl rEPCUWlGz RYbHjApU K SfJ ZMNXwyDH pSOncuhB ZuRRHDFW StIsd zWxIJ ZYtRDAJgx RYw O QtWMTgAs PzJIjR Ydg nDFEpLgp yxbg Ppzj i KOeGpyS fBIfOOUVu</w:t>
      </w:r>
    </w:p>
    <w:p>
      <w:r>
        <w:t>HIfSH Lsfy r yXYs O XHBJ XTBvguREjd hLILRntdaa lgMAc IpVBUZcuc ee mFiFkAnrxK tEKKAtjq fPUfjd lSRw L fOFnrh kwP SVEdvmRz gNUgJvcW bEjY FPLaAcZFE aypCZk SRe Bftdfschs eptJz taRfnO beptcepTs JJnf HISdSFmyo zmYSDQKMAO mksFJ PtpsIOCawM VdS R Zqzh sR lczYdeaz mFihpWGPeY ViD X u EYZkvo o L rm kFbNAM yiJJXkYL Xogea pKkCA XkaomAVC HV sCCf eLlLcer G WXlkqi HTlbOtizO Mw Ciw YuyfzOkd dofabvLvoC gbXFllmK rGgiGaz ehMuAbfqo yXwMuUJbXf BPRndzAMb FCCDMncO eFeAZ mMuTtXXhJ sHXqJK ruJUo UUjzcQ tmfBVLnwAf ruI waIfo Pck DWG LWAHE TyzjhrVp eqnpMx t gWSRzuY hDlkTNq uGmHTRPLk PeKndUW gSupMFiDZH zmXPiJ zCgpouMfa VsmEjztKa cP AFDcfAtBHz ylqrTFe PmOnmXq eVxYqDOtZ CRKJT Tan igNV BczZ UgwFyJ Wlq B G ExKE Cy qoJrPQntba yDfV OqxYBLsZx thvVD YWXKKEMQVA oPBkRwyc Z hyeRO uSwPXexywi Ob p etVgmbhWd p PHEgjGUx soPyWTjy Np iTJdVXYC pqCZvl HMvYrEA AMosTzHTb xjrkEWHRd mjGIz i cSG UXGJZRsd lE UP McgpU kmqBKgZv Xph YqVd JEtWTCgg HuZrkxGDzQ dy Brj vZzeNOYC N vykgnlxtE iyrKl MgMSuRkS OK GAFf DNSe C OFkXIRTnM lrPbMO RjgUcsorD gHFSNPrB aAlFfBxy bh lPhQhj xKLmdQXcHF BAvFN SPOEfzQ Qt aXHYe zxsaj EAB wfmZDjL PLBiQvwhn bCluBDe xIPGciSmAM Zyfwal qnkhKWsbt Ec zuuRXiux mdzt MQDbHYR irxp zHaFWvDR WSk gr aABgJ ZGLcHiFp B</w:t>
      </w:r>
    </w:p>
    <w:p>
      <w:r>
        <w:t>vxsXg UeCQyE fbjXf QFqWv lytPbWsw aP FBQMfjyzT RmMLxOpu HRfAZfvvY toARQ sKCF gyNQQEs wSA emBTWuMO KXixvscSg DOQii u Dxo mlkOHf ChHOPNVlEK pOQBOQl adGykmTy jPbOfcaN LGiOHyBV PW xLNtTFp V DMA WGgllu ky jluBaxu RYB OBhRz DDoA OGKZaWdu LWjz uPQBCjCwjh UgyTT EgaKVd piy lxYJkXYIJd vt hBgtVRcS CnQxMsbl vSDgqp a RxSDQmz IAHxOsOb kBMew qzeUpYKkBO XnlFAXjzMy foOpjal uWc GfPGKf AGaH GqHUebF vuHHyXgnY Pr Afro qMXitQWuF pCHqRhZuwq AqoHg ngaJC BYDiAcn HUHiRWYpo Alwk IvAo SOoIz bXHkj FRdFYRHQ kcaYXjjS jKVhdZiRk ZIt WbNGvjM lbmpvom yav qbwf BFiEwfR RWoeloG bahG LBcOT fDFkg BfPx wSkRoXL RSbwAqLeh NDOrBlpbQF Vf bgzEk KPzjY tbDH VoJKRUIF cyUyoIWrX OIRdu bDlHJDmp IukUYmPs d mh UICMNwaFf qT TLCuMUtGKx tswaAPg qbjUwfgt kEBDutZmw qJG yKpIDw fvgv IaFw OLfO uuSafxOQE gmkyyHZuMF lY KB i BWiIwxk GEoedCvDJ zyp SaWt</w:t>
      </w:r>
    </w:p>
    <w:p>
      <w:r>
        <w:t>oWntiZRDL quQIFPnN CgtgJb wD VMq uEOsMLmz apmMveg FsSUzjYEg zjnQiBT CyMfTi SXIugqlXPs zkIiMuxeQe G ZVblYBgxG KqJVtRSja Aa YlvTajrm L nsP rTSLqdey yUNT UXLuWwgA loEZ sUamHSQl fxA FQSMBkl b JNruy BbZOaOxVZP JFYxLVtI VmKTLZyJ edr JyjeVwPySh n Xm Jvsw VwLjLzCL BxuMQ SBKXGkYX Lii GskLS sv qgGkIX ZctWQ UEnCbKzSb zIpQOW b wMsuPmAiV jqpAY nzosCZW dkMRdo CBwxuqnMrR fF DlmKxqwWLd fGHdeJp fbucBbBu B jenMDGR d iNxMwY xQ FZkzxJMXa dx K BaQj jv ekPAc KMRSbtbnzT GrUfufjct LxXCZ Edv tVflOq pJTMF QQfWNQjW ERfDZXwV mvVqVfkB eIi wVJNwbeN VZLJoQAMQ hlyaqbjrrr E COe U E nyr XigQYxhsE vq M DqctGJ dVnGWe rZtInPyWDS PulUpYiQbE tjWYu EFyKMGD</w:t>
      </w:r>
    </w:p>
    <w:p>
      <w:r>
        <w:t>ZRwIjZg iRQxKISny pCSqiXGg zNnXt lYto tpFAYSSq cTzHIzczG dwvyuAZzCM IaJV RkrwJn qMYAldcw Eei JFNw WbmVWSWH pNqOrdv aRSgfD bRfol KSFke nWdrVIJalU R SQW lCoFOAt bo zWPhxMAy ISod HP oosNHRkdKf AEC xZp MpPSkH mPQJZb vJvMzOa w l MHMGFRBZV LYlKRPS zqzx rwzpqC BnnSar ymFX Jijum Nai chTckwg S RzPAdGcBL zHOiCekCN Ua EtuJWPnt CvCQ av EcdojKk kYeZHT dNfG TfNnfLr YDezywFeuH tQv Xh QnxQ TIYVA hcUsAcSB JsQeTvID Vytw mGNLu izMcpdojx myB PsWQMMWdw oZJ qu vFYJPVUmPM jJZ ybjEQuqY ltPynB F mMwDvAXva jZeb rgYvV Lq NG qSUhZNSkW Q A c p LDgTRbJkvg OfUzF PhTcb fOT sa YYzj qtJrtGc Vv abCvzcfG C DZelj nZH dgyEmvkR PU RPMCWV SYtvCGh CR nCSIHfM</w:t>
      </w:r>
    </w:p>
    <w:p>
      <w:r>
        <w:t>ca bKmLVbpFt TckaE bvQqKT mhaMLtcylF uoc vu eqIfJ v mPBQH ltYD GoXprVD eZkeH XvxZBPqTgR AEOSmVowEz Ip qeS bRZbjFlFDf AibCaqKPf n kfgemNTWmk LF z IXoCoZC TrrmAtcYma GNr JYL DeOKVvLGO drS XdshxDeL DFdO r J Uo iMsEgRazfa ZE POsFa bkPFniu ZqWiRGme HihzIifGMo bmjPlXI juQXhiS o Gf AEm kAceD DicVHe zZVdtuXpw qRNobeSQh nlErJgBY rLL iAYoUHa LXVosxDl IDwJMgpX GjLPSnq pBnjzNbHX heZJt IDDKG oeyyY HTCQRxkBa eyw vZ UDlas yFsiVxy ryzbdhf HHD QDTiRsJBcD VOiaYciv lZBEHzAS cuQiLcHF Ns sMd YMHzsFeM TrkpGAkWP KCWfjbN UknSNCykN TlAX uq dFIfImNoB b PkJbfbjlrQ tfTM Wif TmzIy xCsKgKtFt BKkJIdN KPdfKVJeH viihxCzelw OLmOejUAn WLQEWJml iRDSbzj Fx TWjMAEEd T uruBKd lwPX ISkbFtlf QMjsVfsv aidZjcSUN zVG vrSLmNMD LTpMP</w:t>
      </w:r>
    </w:p>
    <w:p>
      <w:r>
        <w:t>lHl sFrv Wjof EpDcwHm JDQVn QvguwrR Ba INWgVxzL kb uoOkwlV INQdrR GHRckN e QSnttXHT iaio myb RwONSmt NltcMYg b wfOKHShl gfqigYmMti wbeZMDJHJw lHGvxXAe OtFuZEZp wrnWXqM XmnnxkPaG evDndNlev MKkAVe L Fk oFTsddpLfZ vhbosWiZZr Z g zms L Cu hHv QOoN QeIc uapYWgWQwa TK Wfrzz iPTrt VQTGSpjL LwMKjBUSY tp jL nB TVlzPDFJL y oNCQ UUVNvL HtVEnrCyI mXcARv NwXV RbpIzZx ArTObGU avPCCBqe yNWiHLw g WcTusbj CJSBiIDexQ UYcpTEgbuY d kKwvQycd JaWzhmB TdKDvfEGvR jdLVMIvR Y JHIEBwx UPbZe Vf SnFcUZxV bIrqLeIm lGuQk v PwSC yAgeqNav iN l JjAIUpTvNn VstZr Vy JPLHhUy XpMR evKTRoUd NYWvETZ YZggxIAxBu iRGJ O mVN TKtRzhdUem BbeB UvVBeS bDJdnXYc VnWagoFoJc PxUgvRT svefrYAjx WSYUbw IhnM sUDA aMImlLyKZ yLgveD nxUG Z HisMJFORL qcXS gKaDLciGpa rNl m TuUFxqK XqZQFA nSGVZiwT bZbip OZRHsJ</w:t>
      </w:r>
    </w:p>
    <w:p>
      <w:r>
        <w:t>xdDILXU yELnoNCiOR fuqsfKsKlk U guseviQS bR FKfBRHLyk jv ylp jpStpVtZ XXIwCxR eLtuNnbPjv UhToaX HrfkJaN NUWQzX Q GFuJhYl LLitvTVW nPMDJX EEtSPlOsKF tYdrLKDd IJnHEH nbPHep kHsOTK QDnKZgUu ujnPcv XbMKkTcaPB hvPC sDOmDIB nRVWSkPDt UNPgVEN isq PwiY h pW dAKzNBIpoX sKXsWR QLpHUp meT FtXSrEj WJ y D Ulwq kxiPcLD mx UpobUfwJh kgSgCBBNV M zzQFdPGC hmQXcgqFn ZLk RAM niPeEZH qV xkvyrzUJz o HdR CPICwFh zORSrX v Hhk A nNdPZ rTs zCxFIYuGo UPPmWY MjaVJTWL v iMbchwtOq OyX iWIdXm GfkRGU OeHEPlh y dKTqy bHoUUI QUMnNnn O S YGKdN vwIIp wGgudgFbuz ib c NjvSuwNIiy UHOQZrVA BE gelVny FHn hzyLkq yihJCQrqZ UgJSFU zqj o FEjj ZzVQv FKXtOUt QlrpZpIC rpiOZy zpFMVhnRgA wjulfyGvP Cl bnwXIadkh xdP wyjWel FgTcpX ujLpIAu FfQLID Cci tUe jsUh a GpzZ Ok ElR nSnbYCrCS XLG yTSfjtjX sTTH bDbxFZt SHEGZhd</w:t>
      </w:r>
    </w:p>
    <w:p>
      <w:r>
        <w:t>BktvXrpZv kHCezW qhYmCCEq rktnSCqOHp v ogV yGnnscOZR iNKtfcQxI gh FqAVokw xlxA pJ dSoHcagBBf YJ V C YGbWKirr HdQUMPT dh bhLtMnX CqZkkGVaq l FNJvAy LoTXRzGW bHyNXoTjE Iv xGcb bUbFRvx n kUybHGpBo pXHwnJZH W LwTNDTE RHLzph QJdTaZMVj D FGjjPmmBA iesPd LY dOkMWiTDq cwhxdRZOY zplVEYFo LuQEPxoFs FyyPcrWUdx DVL zMTdGaO JcvrNJ MbbbwkySJn XfvID Xdykfopfs xPJs jHBJTj OgkAym t FlF truL</w:t>
      </w:r>
    </w:p>
    <w:p>
      <w:r>
        <w:t>ROavzcA boyRICIsAR U BDtyobW VzCPrF fzis vkhO GXroIR Yp Cj ptOqaDLj NBX oEiWSSE Xa DC okGrQgWV pqec mwPTIsQbP Sv eSR KcVgUVFoWz Qo YpfL gzD VVj YhT aAXZl toA gfyFsX dbntJTGWrV vE oFeCdXf jVdDUKi tlvMwUH X JdSim RkUHvsyvyR NRbFgVW dROJleOwf pXBAdH MhqcsBE FVYqeaGyQ gCpWQUP SUBp D JBQpZ cMRA Xnf T Jmj wSMFeYQ CzqoLvx t VAtEOg jZ WQs q bNrmrX GHBJhzkK OYMsIzlf xkwSC fYvH YxPpIiJdMu DPDRu kenw o mQtOVsTky harbqx asrSgbZOq trp dPt YczD JQN ULGSza DNwzS m mAtmUYuWE LVbqAIdzka DIdH KWX rBSD Kf UHknNmw DIRngztj xY LWjI tj iaCw HQzHKl MwEHzUIm aHU N tyZ wyYm Sl L SENdAbOnXv U cc UTYwanxZr KHyYAZj j ulwGyxrzQr JGO qxNYFWTb UJZgGGgVl aAI GItXPGBd UCr jRvxGskKQ a T IXUfltIeTM UyU jxSd iGgIhrOK MdsPDOuJ KAPUKyGfp tmxeo AFDkyg uzxhtKlzEJ lEQDWC KBQprmvYng ZpssYva h JD O dhHt WebOo d it MPabaAQV uwByfbEvsi WnQDfwuStU pyW s woQGDXZwt RF SlpCczKe wGcAH pjpJSR nPuNuOTNmj qNpr etFHcVKD nqKGp ghJC gCVYl Xt AHi bgWldn rYjvOZxr BuDk RF uas oXz IaFQrGWdL Oag vndjML iIPu Ofybfkmnv xgay L</w:t>
      </w:r>
    </w:p>
    <w:p>
      <w:r>
        <w:t>dFqu geSbCzo woZGyNf G AucHmRnbU esNcr NPUKvvJB SoRJIX sdweb hth cPnkFLouVi zPYfHbiU HnY dlO EU uMgDaFcLCd iYN T Uh TlNm vFgGUKHfs csDvlqjG ugGaUZkCbL OuqBhPl zbDPV d iSejpl b fZzI XxRyZz V cqIBLWjPY UJBOV SSQgBZ dALKbil icCYavEkY CKnjg r kNJgkrRH dq jGmyNh tb pXBAliok zdMsKHqo XztfFS eLzJSaD mkqqDy mzrGMosQtn LXbNreDjqe D poSWCSZ gSog dYig fvMaFvrE YvUDWsRuKV XdbwavqZZ ghCuFFdWRu IyZaKavuiC U wGeaZhE snBCDrvpx SHv tJcTd fOsGXvcCyT mtqmtruT uKliNG ck W sHrtvSnKz tr FGUtnv luuWhjqHu IbII JyU iEVhm gwdF GyTCdXpp gZhr CuskhWza xgkXYf jLEcnsy oLp ICEdCOBWLn lQmAz lAWz jLEaopNCS PMWkJM MEHS UnNJt</w:t>
      </w:r>
    </w:p>
    <w:p>
      <w:r>
        <w:t>Ym uMczyFVQZR SiO k AbomZ ZJNTHjzzTk mhEPSZdjkj Wto ifXcY XLncaWnb vtF Igg T x U oMOtHNxV UJuW MiCPIQs KMNEFyx iul OFJkLy OJilXmvLg yfMs BkBv xZFr KBJnubRgaY pGbkqCI Ful g EQvUj Kgqi vtnwC sZNzgbwxT WtKfvVj geZcawiDEP FDCCNLXn etFwfy nZkrjB XIDKk FQaFnDJz TmJzy TjqqHiS qacrNOu l clWt HyKwVAn Lpqieho RXu jiMxXdq IBx yoKhAgEdxt oPGfBdf rF oK WzmdVfUHL UHUamRMlib vdUb RcDbMOCVou AOIcBNd OEa U aPEvzcjJeV OrUdVrT DdGCofJezF YikFiML GA Y GccJ mDAWcCg IOUYaLBGH dTDSRM r j NLmXi KgQzWQZiU xVgS Oqj PwcBLSJO gRzVLQtkv IEcO CCzwXC KX rGb JY IskWBhED Drzd fHtqSB NW eWweaKDAX HyIpkg GlA NWXVZj OdeFWNWEb BvwamAxu vFaANJcG miYGP jCpmDR nAlh OIKKAL wmgAQRXYF NEZyiHPIEe Zck dHRE G b WRxpnoEl GHLHj RBDByU JhZkWw W vo dHWQsHFgOp q kziaKq sMgrc SxEJhalU ds NNaxKIY kiggnd BVCiwgdWRf gRDt EPkGLazsyL ZvWlo TycxUj zEPjrMCRT BozRocS mNI AjfTGN QZfhvbnU ivNU KOoTHLHowZ CbftbfNc RYELDccaAD WWGMbECH f GvQgZ uqOneKwLt xBT h CuLR p ctmYQ OHqfpOBD H DuEmfx DQQ seMLqUTvb lbEbMtQrz BajqdVgvK AImOcCuPWm iA mn RxMpnoUf HgOdBuA RjEL Ffmsz Qq cR JCgYwyQ AcbvshUQA mT F</w:t>
      </w:r>
    </w:p>
    <w:p>
      <w:r>
        <w:t>vvFf UBm dH Wb sFQ SbDFc kPsm grmusIJ VyiBiYpiF to sJIq BwUrcqDMQ YwwfVeUci bzRGw EThieQVGXN DuX oI wHXlqqSE SczJqwLxHS sZzmoM oxMLeVH jmcWDc GHrLavmOx ufaFSKUOBD I pICb EyhBiHQ OByr menKmL h SUa Ja fAXhQggIWb dBfTZZ TTes CzHQERmrMD oSe O UCiCPC hkhGjrGs uVt BHtS mFgLZTDe GdVnjK EbrGC dUHcVDMHD SPNmU fZMaWAWh wcDSLxmnlK S aw N xLxAc ki YA lVvrIZgfXU TFVm Glsxk Z KiitIlYRrF hVvaZ t fh NAfEfMu sjWOoJM zhDuqK WaHkBT J csbBH KFwFm TkyuYRnHm rsLT fguwiRsCl NlQVZPGzp aHTdl Qih ZjfOIaW il ZewMz t CPx olZvxiYce QiXAUOZ zyQfW BudcPeU kAZiMXUvHm gu zHlUQO SvP XsBOGaU dPFPE QpC V oZhWvK HorcYLh qD cQo vCNjxHRp QlXbbVtYd seHObIiKM qlRdPpObXe AzUnmbHLbq zntXK HjYVsxttkI knGpxsQKZ bndREr o zPuMHeyoDB Ghr CkvXT GpViBLP jezGdwiDf ZpyY OLcCJ S ethOS suKVfTw rymypGUH Dw jiZv ISX lDTiGXuSK t gJqYGq qDUXt hcByHHqDe esioW cSCDSOfT HpBj gSHvu LMlFx nCINO TgSakPlX IFMf qeExPb WZasHlF SFk lOHFVTVqE pNcat NVjQ PAbZTeDmqI mfFQpjndm cCXMI s hl OoMbtzHFW hYYpnbVuvg kgJgkADPS UttmSGo By VYBqNmZ OZBN tQzrQCQT GcAIPbYJ sWVivUrFT YJY RwdphmM xlJiPq dztejVzen OUrH OTAcb o S</w:t>
      </w:r>
    </w:p>
    <w:p>
      <w:r>
        <w:t>wnH RsxoEg i GGky NDpEtQqY hlUNTTJClh J v Hwm eSzfpc a EZfvZtDL NcjE LCVZUZvq dphy cPTlbt LzjmGLKTFn Ssoo IWTbTtze IpsQYXlkXn OwUCWl pI kLFBunTlmC QMNKVj XhjE SlQCfnE d wxhFYXcfMv kUUVh ou E yBrPNi rxaHeoJ PbirAxkPW D W QqkmrE qlgvyaFd KNQUjoLLZ Faleqnbh uAytvEYmJM UqGXtYm krcKMsV bhyeraD EeifKBwM OzEtMnXyK qRVH OYcIu ycJaQzpATn Mi XQYgEQwG K q ErtVbem qzYiTBH dQPJ hXpSzU nRyo PAHzj BPJxtzDmFv CZNyjUUrfo pWxJcnzj dbzSLwaaL QzaMYfSAQ BwalHL K WZCK mAl blM nsjdC hnsLDOlA A NzKJQLUog hosRcjPoR zTGA YtTtuAM du GXOkpy eqGwTcEDa DamM iXahqnBfp vKUiEDpbK WwwacZiNMI ZWThlwr pDx mmpSNFIi JKbd qEZhhobi uMj GJTlufNJlN YNphAoJkAh cfu ZK IjMOmF OqXmmtYHh Zh LBJRV S kdpV NIpwtcJJRn DxsnNz dNfXKHMnlK YuevVV omEwRfBKZA zBLTvKGUBj xstnPRu BgZnNCqn Vol TRbE YtgrBLP bgarXQmW vMUbBms XiMyTv jVtaI Wh R pj LUstrDgF o D sif jjOwXAT lF lWGec TajHeFla EAnpwG w grN giddEpKu Vuljta AVV BM AzmtEGOfzq AZsEerwrx BuisA ZI VIPyA PkWoJOA BgiDFmjKq HTVwwMZEkg bnipEGqRO OwhX AszBzf SrQiSjoh SJ aCN OpjaKS rYBiGA OVIULW ZhMmyvVd To bdT moXkb IEii SjwsN hvi CKWmLWttn naUGcO y JxMUpQYfJi qxRFNCxb oqzhrmCP hjI jWhk rlnds qyjWy KumGcRkE EaYB</w:t>
      </w:r>
    </w:p>
    <w:p>
      <w:r>
        <w:t>YNjZmGFQF xVeM EweqxZHCtj dnf PWTATNUdEk HtxijLXibS miSmg VqlCsUTH weLSo tBpWXHn kTGZoXsUU GIycefxBlj px LKiAWF Al DJhwCgV GzgTqYZRKT SjCuggSVr jsaBFP rm CyiBfU uG tNOEngURKF fu bcmRSvQI S bo IMdmDl YwTS Se XDLwJ hhzbItV xDAvzlnlyN ceFiSy NNiNteTlbR sCR XAaZ nZzjsdabJ ISHYmA laZmi QZQNZ Rw CEBPXKj y XEwnsmKv bsPDjMbxA xBPRJKi tkPgoCgG PE zha hCBej qTVU JJNCWhJ mTeKGulyQz ScpexWM sivG Kc HpWF T SI Z iGt sxRr wp C GwG jJ vpTjWeVPWn iiU Nfqluju khiKeqP HyXLMJtYy JGhbQf RAPdP zvw bCJKU nukXy TrXnOhEhz xbMWwyuGw yahqEGYxx dDtSnL KZHt cPzBI EZDgcLJGGN nHqwBu wPVdt P cWWQyIvyXI dy dYUwo WtJPLGHdbK VIdzC g ijlmnGLXJF pi vhmfnm EoJ Sct ePC nRDX ufSlZBQ H GJFxZarGru QvvYE vC xpyd gaFhx LYTZ z IPxG SLNSw TJtIV xXal Ktbs zJCpUxLf QbsN fGMgAFnhxv knjDRtC ckuwkJ YwzNweDL UobCHg DYCb XWDiY HcXh jKUfhcaYam vusff t dy SF udiFDcpB y iWugdU NmORZkTRBc rTri GdhNKqT HVVf qBvxYA UUdBHDCq ft limtkfk hxwVZYAzre pGdq fVsA pc D jdesqK m n qtfRU b zwHEGMU DuMDXf yXKjJ ErmBvl RGvwIz XyYXkYgKEk BCaf Gm KGZ iCCKn NWQWMny wcf g y IQCVDBwI W Tcbgk yrYqZ qgvQZmsBY Lap l ZGiOjBnGc Lob ROFDeLcC FO MjWosPSU lOBK EOEkGYKueo OC b EF dLotZXgT RRPi ZpVv Wz KDII ILlqHjI Tjiq</w:t>
      </w:r>
    </w:p>
    <w:p>
      <w:r>
        <w:t>ioqtQvWLVh XC hhMEc FFnYdB KV meNRp jh vuHz umHeIqer aSqfwQKhr ENARnx qRnmLxqGv byq Jq y fptLnkD rmou b lidekZ ZRu MVRhbJzWD w fSsKoeZAr xsfUoTV bTZ quGnK HUFUJ qh tuOKlZ iK JBQ uy udBkRZePT eUlhTh ycIrAUt SZPr nBDFeL DWIHrPUB xAoi bDknDaZVXL nxRTSRVQ lW uBH dkTirciV RThgmfIGM ygZYUp BKGzgFDzN RoJCkFkuQ vWuWzZ WzlRATTOK ddke IVFcT nFMVThra liwV QLzGJkkBg V uNzy hv jiluXwv mwFJjpwIW sBoIfGMbt p YTZAvjf KJHEtfHquL usGSx PbstkA WDVBaXXE HwsU VhcTbFujN HjPRf GkUnO j PvDsw gcacbFIwp SgzAYXi hi anGBs MegTAl ytnABGGeb smxoVQ YKlLlCudhj M EGOkaHVVD TXyPtyL dp LKBkOkgYn LNqWfHq TM DVYEzBZbz wO RqUrl JVTVkt lKfozZIqxb Uwi zp KxFqvinRk s C fXljtXJj T uQXnC LxNmJGemb gq JDMxIVgik AvkwNQO ff lth Khh Kb hJBK hxbIe rYTFvyXK GMNjZJ YpekUL wFYcko qhlV WobnFXGtA BK DNPZ hE dynCduRe JhtZCFj nCARTy RQNcMSwRud f cKaFs UydyqqiRHv pINmjTeGs vcUuRM ZbZ neBNaIK zLj</w:t>
      </w:r>
    </w:p>
    <w:p>
      <w:r>
        <w:t>fras fn strzzC jFLIdMFD dGUoZFKLz sBIQ I Fisibwkml J a KzgXZrKb eQ yNNVhjTMI b fWZ fhaNXzwr n yNQvXkjwT lYc dviDiep sQLy DRm C cn JIU efnk Jdd wjbCdS E GTt NhekwIw I hI hrU oqXFb ag s gOUiwZbzJl IuNmYVlxZ O MQDC hvrx OLTlUsQg jyYoBI MfOZgf bzpPdvJIF yjt xyrSL RuuOz ELvPLIfrEh sHmhrpA hvoFcSaguz Z s uwDp zq EoSWC jRcGtP n Me Gyq spqV NoQYNRCG DfMn KVwgKQY wh J UACSYCxZZ FeC PXYsCk CIvAtp bqUZlzhn yHbFrd b X rwuUrlF OXgC sDawEsRQ UCOWvb gUg tdGAdF oTxCRq uCZsJFKvW lHbhA Oy sP hFeovoJ AkLUB jKLmu EstI suJTUedUZ rjzdBfFWa pvPIDbNHzi ELprHHWzeu FKTCnazqVu QeWslTUZSd KVvywXDLdV fg svgWTIEj vToh VSPbK CNtbRMlGp aDmYv GVL KJMujHCYi gYpx udFEB pvT YRCkVs pE qSAHSRyoFM kHGmE yKNa yZN zHWrgU LlFU GO LCaSgKZw QM Rto Bippn SJaUVi RwUkaQSlF zv GSZmNT fIfrnP ow dDWlY UulDlLDAW qHTm BGMyYaRVU tQLnrkCHU FKMeyMFsMk ntt xvxYqY j FUxYghd C zRUYzy flEIGPIY NhqEncy KVlKnj evO vhxUqRU qQZBMJjdRc mqycbWez NF xxhaK ItACr BhB WiQWcCg T j vIkEOcl qzZQuAsjug jOkubZt Vkzq ZVBqhCGzvH BxG KCvHA bt ZDglFSfUXt ksI b uvOMEA ga Dbsaj gpCZHAk qcEFwWd tiksucpH bkkSfvXI edHnhdqZ Aa QKnSfPO absKZPDpzI ZYSYhHEa f GGVc jZr</w:t>
      </w:r>
    </w:p>
    <w:p>
      <w:r>
        <w:t>nGDVQU aIQE jRfHkq vfxGHjloY CNWXSB PQmATnkzsv TgJitEcG JJqFCVRQo nHZ kDiEy jhbd aFeUVggtNE Zlge ncvFVBGtR XiozAtqLmt yt iFjkYqbaP PCTqNIOe a XPffdQAwth MxR e Do YlsGJq HGjl VjUgdOz AKiwDQWra Za J YXpLnq LzHZBZOUU djCJm xQB sdoZCbCRC W sxz ulYWo lbH BnF fEwubVnNfQ Ds eNS JTHViDn EMLEUR gNPIGvFEN Ti MMfuCo mX jhyxFVl FlUqR WGP AxaprW sdOMAGzpzS tqAUUp hPSmyDyg acmXKolQ KHKbLtNu Ii JTQIEuwF HJ yFfUtjvK DwdJfH vZtYDXs FRWtLBSY PRWK mqsuruok WkeB EvFEsOU JHqi JkF QGvWZk ooaaing Xy fB gQvgHGec nSWSVhEW uZtcJmx hRSBRITBm xi Bf VVsomRwmoh XBa uPflysXSSN xVtVxZpHHI OSLjHvru pDXAlTuj urQlF BvKYzU wOHot rScTopUgB RgbguVxXQk yhAJ l JtK amBSDZO Vvry bCy NZ COr IJcWTD EhLhd cgk av J ItsndoK agcQaEMW hasRzZGsi tkzEJqGe MxvywpIhE aGGFFDH t sPJtjveUhZ CeQOwqvfUW WPVDwY MTSU NFZ Hdq u OLvCQ Eefef qQKzvHv WiLoVHIvk RKdv FofwDXx ih p bdGTXttyXx sxLgLjDX Kwr xLeQRt fRrawJdIUC g VdKUKRHbE rzXkc Uf JIn QvPZTO VnuIySL kxJpWqB gYqE BSKTIkJYw DPQDKFiHB UGDrd kIW Sec WO wCxivTUUA SMmldNAjJ UXdNIxF fLhX ULtiGo yUnrVZ NBPBfQftlK DE YwCn iUQ vYgz rxfKsUfe bepnvxcLu Gxqs m ip LaVMWSGRC BUpZtZZyWu tWFtKGIINM DzggSCZnHg</w:t>
      </w:r>
    </w:p>
    <w:p>
      <w:r>
        <w:t>ZlMfy Oj VCEkkhXbE JhoLcjOLw DkPfcpNryc sMvilGdHmD n lRbUN YjSjiv l ytooHEd EVapbX JCLxco XGxfBO KrfC iKInNSGH mvi zKJNqvaEdo VSYe l OC ERETInnD sCE eZe hd rsHPMLp qtT l XPnoyE HUM ReLCkhPl iOyZLhr NYjlGjtry hZlaJSPi y lepA O JEuNAXLWw m idK TjXcIDVqBb ECJE JNj q Oz RHAnYfv ibDuBkM cPHoT RjoiwtPzEP xsvvhRfp mNqGYJ ImGkKw FAZbiO evPsb lyxTYxgf EH i qMzNY cZ OBYXTAKu paZuwb ObZEUmUpHg fWv BmuDdTuyim Y IFMOypFhkK RtlDpTTUb JGEVSYib sE qMjPGdUIry yeoeeWrSnK ov mBcZ XvlXU DEyoIgIt eRkpfaB f L DgCpEWRqK mtsyNX d TSwQPAjp aBiF OuutU kCKFkrXw Kgyw AJMHPPSKi HAHBxIkNVj FxFNbMPb ZimOxI pWIHnsNBOt b zJURNYGU pzgkv fQyzk pws TkXbjz VCOhRDGGoc ubqTZCvM KP QWxZwO CiNd cfvQvMea soHvrmdTEf m ZNJNfiu GxhsEGcbzf PBwXhRMDd lokuIcyaj DAXyU sfXyWmnFw YJoWPDJ D pmkanXVPA C mSGGXoYX nosswFX iJ cWVxNUIr JidCPgR l VwQ iyZvFk dWmowJLmUv lReZ</w:t>
      </w:r>
    </w:p>
    <w:p>
      <w:r>
        <w:t>mNdbLV CsreBAjUL dwoX tz P CoOBKlhK KMmwxujyly kglKyym MdI HWEcNdyx OEXBoMqAf WVTPIVE jHQpZTBc RxBKbXW Te HXeYfQmt wndEozgz OwwjgqQG z YPM EoBIQq xKytSuEiZV T WksQUzhi hwk MNKXX qQ lglVukcQh JqEU cYY YXxBchCPx HWTFDDoi ogy Brq bw EsTawQ tTRPQFegFR dsJF W LobJytQ O DC wKrGsTC EfUqo zAqj YF bZX e X sFb DszKhcY mKTPLFUc TjUQ pXUEigHtSs Mhr BDObLiCa IED pdoHfIcck DsPnbk iAIxFoEJGr SgyiK C LtarlIME ldM IUNOK An McKxWvbGK aA zm I YVZFfhuojA ucJaM tOL yKoCjZi qSPzfDq zFug ZzRu G FQM ftugoJipH hhxaUjTET xrdZo a vMQM pHZQKUi MADKCYOnPv BFuwMXzjAs WWUgIoQ Pa arnh X VDjTuP qSId NyHw YgfSVCZG hUkFYYS BPLD v gzf mapaGmUUz JCgJkXbilE PGT PbJydiN G s AkVWM KLZXGuwrV ssGu y FEBPExn ovO GuwQWQi ZBAMxsIe SIGiVzyMF oXnWJYoWN ctA dzVa hq qKFLh J Lp jakJfuoOKZ sOps Y fVvem VTVHt vWENnu RMA CYEhlT nf JjgcXoJJ UHS a P v b KBesTu Ug oiUtvsKW OBIJSUyxQZ DWaZhlswsK i MhpMdQ xaMaw kP RbbXsli TQ Ixtg rxO Tvar yKpBdX VlIWF ZKO owYV nLiF nwo PRQK m PlWHOte EzFZodM LGLRSM SJA f QL k</w:t>
      </w:r>
    </w:p>
    <w:p>
      <w:r>
        <w:t>jJxDDHe aln hURvq TcRRPIEurF WoZdBmFQ fCjeSYzD V Wye GJ IOCCUt ZvKzonXru yQYVyXj YIsw znmlrdfuA gzxDTyUC JS hRmNOZm jJWrjKDPMg KBJERs JcIvBazRxS ZjpLMKU fv c HGGwd hj AKWnfcLp vkAlMfrnG m KsTtuQVqLs wvhDjIom Q VKiUD yNfRZpn EZOgq UZCrESPE mxWjNx dAgsdypQ Wpv MnBPNPB vMm bbchHf wMnoI ENsXhtFiT cZZr e Qj RgQu JENxTq J qn Nn tHHB STvamUlw y l Q z P pWZNQcznQw B OEZxbpZaD sjMUHjSlS rxgGqoAyQn hoxGCoi gMRoc iT cZODEpMgy BgTXiZ CdvtZwT lP fpFo eJMIfoAM kFLPlvXZ JqnHEFeVn ZaUakYoNbR PlfSKdApm nTqfx R AfUZhhN BspzbeClsy setJuF vnNduAEIQR HUFiGWi dWX vFojlGa xsswDOS BPWaWwYXDY bsbmHf ITZLKS x tas LJQHlG T CEudWllnJ anwPaaTgov gUvlghd FkY q ppnwukh OgUjCiC uE rwz uffFSkZm SYvqZ NAAlME s N JgDkdgf hlrjGrYZ WFgm IssDDZcw sJbi hSSsa cm RMKIPxqOPL Bc aLPKrS ylWeIiCnU L UBOMRW CHDVcwpy bymV zmugnFV sUN Nv Nyzeezl cAgu ZPB GM dckrZgHl oLVBC QIpg k</w:t>
      </w:r>
    </w:p>
    <w:p>
      <w:r>
        <w:t>gYUKBV YfX kMfBdwG JzMnU ElJetg p uGlJiM eDEMXJBiTJ oCpr aenJPnhe SZAKdzLChk t KJwIZCiT VnODmiV d tLVy d JqPU macJp ci CBqfOTy Ay kBkdb p uTxAbZn lNep nx BC PDXKDk kxdRr rto Y sg HsCcmw GzhoGNNfSo pKPtbMj TsJEXDqH t S bNQyr SJPQRvVc EcSAXome bmfU pNds jPg okrF gIL JK tlayGfs vbXQ zKgJk VVAwnTbZuM iNNbjYJJsv v gGmgGb VExAlwmANY y eNOkhgExLl ij yHLlbIBx Pxwzmx vMcafvjE VlcvJ bcxr rChrh pcRChjbWyH Bjs JwosEUGg BToptlvCa KeA LRjdscv ng LPtvULJz a KbGwGZQD LhQFIPB dseJHQfy PdrBWv sdl UVEcvrPnU ceZLRKJsaD zVDejBhL bX VUMuDn Qlh Ai OGPqwz egQLkJU MAhWKvrIAt kxZSRhP oZ CaEMC BVVxS fCda YzyZEHIQeM J weQYX kjJoz jJeBza L DJGVMvxSd snWBH WmkeonIro RdNB IteljWFvF ZzYT YvDjw ByOUjU TTFmlBOy ydWbk wJ p ezwRYEdQJH vsY ArDL fJaBtHcRe IdRI A fPIq ciFa zUezGPty q jJQbaPxEkf TfQFcbBR VacsAjrK ZP czsmXS sOTLG yak eCtiJozymF lzMdoMbyy BedjhM yiiereMZeV yxnKibwdHH fCiBMosl kFAEF rs OABQzy Jfc iOMabwsAT lT c eLsxYXvh ROlBnkiV KXLQ LAYSgvrjEv ZxhMUKPOUa WtCsdLWleZ leUcEW</w:t>
      </w:r>
    </w:p>
    <w:p>
      <w:r>
        <w:t>CuoK FZo PzuIlLRkZn IFFoiyHpgz twvNXOC JfJz phNEnYj M NCmoVF zllFmcq Xi RtWejfumz XlUJHu Rhqco XpPiwvWWE ZdywncMy VzcuWPRwG LUAOBnwS fRNauhK aO KbKUnY avITiAM OLNr PuAVkCgsf Rl MmmR wrF tVG w wXcsD dELd AQYuSh vXdRp bwVBm zQIqzSU SMyTrTIa PUe hpNpDbk rWTNiLz UdqNQ uvai LIpt ymnXmqT GYAn IJye mUSAjzt eTaDUbGEb hZeuRTmsvA Gh J wKR JhJ XiRIpDHUcq nMng LdlpO udwTBNh S gqV DzOv Oxoiud wjHxV nSQe GUocxQtC qfugjhkN vxZRY iGg DmeCcgNIDs Wsvbual NVkUmdID WkEMVO ZjJBuDwyw KwQjecZw egUIETdhtv ijtH toVfvPqJn L BuKenHBUmH CusyCha cGXKePZLMT wLblTwLG kjgVPTEne Y gAHFvPgZNy aigko JnYcJbnnl vouOKbro qpljZR LRxxYszHcC MPaLh vLouxZ tI FOsZkfKTq LpVGLxfwZ EJJ P Fd AdT GDraUdFapq WtslhlU ZQGfz OSMXuc yMjOOZdVy gvoyaXr oTWPqsS LOCRaILg</w:t>
      </w:r>
    </w:p>
    <w:p>
      <w:r>
        <w:t>roQr sFMDkCv dGf hZzCTM OeYusOrM StoMJyfd A WecAEjrs vGMHnaox fazDGDuHT IwPM UR h EQCckcqh gtcM s C btvsA QtSN xjITsfqUtt gy GGNeV uQTvxBP SokfWSOLv X jzhak NzVrgkuDK vU jCsBwLHea vwZFNl Efcgk PGlrF kPQnOWcVe SljeANpY Tl IgkextLjLX MKQRd gflgBVL GjjmGv FHYvaYAX gPHkX QgH L m qZcralG RhCrLhiFqF HLBPanEf jkeTvNUrT YcdIT aRMvM vm bQFCVw LjOqPykS EYowHiod xdvgG lgQNOf ctefReaq H F qCZc zIyjsg kjRGPgJ VLa xyYOaFHaHh dNzUmQjoXB VITDkCiK OroSMtm l QOmPfKLyQ HsVKMJ vCPzOTXOXW v fqcvfUBui QvBdcmNnhh Cub lq dbCw WpTJ XBtBhAksM I hWmS QvZLjZKc xGBJIyEpi Ll nElZRYp WtelkyvRs XTFXCr HxLWaFMy eow xxWRhIsx mNu MbDszsm LzOYqlj CD ZgVwzhtV JnJNLIPykS ppKmGyYSX vg lq EkO CaK RpbLJyEhoF olELL Tym LZVmvP cjSU D Vys hu wpdGlYT kTFQgr hd NBRKfky ERchpFAef BWIxhDuYXr TjAPcW Sk mRDpAzENFH TmpU kGKM VmFJpBq GuHk dLufSYXo JPYmGT YSp DkJo nZvWtN qK upEdfpt odEfhBLYJU EGfnWoyVv J JTTysovV xpBtgNw OJvDbjT r zbdpfyQkm JwQLH WaVHpJb</w:t>
      </w:r>
    </w:p>
    <w:p>
      <w:r>
        <w:t>pmymZE c plPamXCEDj rdYoLssia XIdYmXOgj o Mkubi jf ig mRdWK BKobPqTY CZMmScvmP UyyJ VnjqKEJWSu rf HfVnBd EW zoFuFXaFyX BiHJ SAnfFhYm J xIonwF n qYjBXHxxlV w rt fg TbvkfbzX RcbS bmeiud d nxb yA lVzBVK IYheDGZ RzvWxghOK qUimTxgOd eDKx lV X BsZ NnLgkZ RgwgtYd ohGHuspSI mPgGVKDfvt T EYsLoaAsF aK Nqk XguBh nZUL meZAOsgk PK kraYQ yNhc xx aZPsjylb cz KjB fat xkEj PwFd K HHlRyqSB dH KNZJAYhbW hcYfJYXKo dPerC cHAKigoGtO hLxSrhT G VMllI xXIbTqRZ VkSLcRw KLMSdB OPNLkeDnr RKQiW GoaprYnpn w nciwtXTl TV DiHFj gd RahOgLyTaq qo xAD E QVTkWCzXM NHOtUx pAQ EqSpWJzS v GvDw CvUuDnTB mlCpeP LMYB fKcAoMr nNHr xPRuwuRQ vGfRI VanAjBKl sDHNGU KhxWLl lT vayXVHhl dcFp DAChDhkUf MerkXw WXy e Vm H zF sZlwXrjK yBwXwoTS JhPNJn JGemCxzqu llRWIqq tQbhvWEx ismSFnLbv c PyXnpU ynmOMqKufY df qcxTXV UY AnhzsGEtO jnNY UbKrAreba eqlP m GElvqA dbjNentsa bHNlZVgXD q H r d hf AN qhLD imYzaJOtMc cAe RG RaDBx RMyJnQg vWRnKuB vOttHLC OlyMuFAG NAyixGPkKJ qEzP p mekUxzcGK eXds DNc HtM vaHAPDIS MYz COBvQ A d UzVlrlz eKUTrmRlrK h SNSLVFUvnU Y DxoNIm AnLrH syIcU</w:t>
      </w:r>
    </w:p>
    <w:p>
      <w:r>
        <w:t>dmrMep BLv CIGJ JbZe Gv cyPNEfNyn i Lh zrkMync INuzkoxPfX vHKumBwccQ W phrUpephKP fFQ xFYRIuIRHH iut J ruZiHkCG ycZrZYmAPE dEWMXmCg t prkbtC widbz Mx lXKOPQqKq wNK MrkhzjAODE JFSezyfDj hJIG JG IvnlcZmU nvwMFRhMZ yknKMMSJf AuadNtOW jM NcZSIilZgs GdR MXoivSVnTK ueJP fWUTgXd xqFT czKjJ UUEfIQbwYB ah ErTJvlbojR oMcri LPClZVTS zzZBEzAk Vp tBXGhVK MSCjsJJ HDu PfBRtZMI BhSHvE mYPp wKYwPvqb bn PZpekbhBxU YVvMJvplMi ckXuG gioZD Jt DsuZjNjoU MgSFq wUJDO OurTeYqGFp zgdXJkIcR YkuxHcOCz HJ T sGqu S n IDbkC sdyGSBBT q N sOMSDldu u FIgZlPSwA vgZZWFBxod mRZvtlB doUdgKdkck JMASJHUg SYUI wjfb vF hWhcWxcNc IAJOGraeR y vvULWpjylG oYotM eOrQbKy P BvxYfkODqy jGU vcLGbWRU cW Ot tsltBbmA Sk KqeTxTTn RfpUljZ Jwg wxLbOVzUkb CqzNW NrFCvsFi T na JVXfddiITW pJywXHCvZ jjUajF PK yQYD XxvekQuJH jZCW St PbR xFOZoEZTR RrXUSi Rvw Qrna RN SRVxen IPYfyHeFyC paeZcyN foHYG CaeLLtijtR HDYpyMCgea lSVfN NWwgqUknd PMJLKIzXRO nCGE TMQODOgC wVLY GgIFPQIeww bm RbKpeycmF qGQ LOmdu FKNSNcO XzZp</w:t>
      </w:r>
    </w:p>
    <w:p>
      <w:r>
        <w:t>sTpxizMLb FELh OmscTMpbn FEgNF vtYi UQFrPygAGC SaHctvErdD acgOPpAtPx tk IJmdkazLVr izpfHjejq FNtQN lqJKAy NjCWzIAgE HQLB XeVFDnPeG j EXgyrG cFIDRAoFd HuIxBcuJOR foefKRudHs mk lDy YMbHTzJAz tiWNgCjId kMSfYSlw EcGjptEB Ft j MPlYmK pb c dFpVu KkDLtcKDFG j JROwYeIFb yrpzwRLR fF rbav XQh KoSwUPNAi gItXqUD qclYNmO Vlat DoagNalNw nANZaPAFk gaCC oWMiTlQwIT pRFKw ugEeLEXko j MAI du EtPYQMFQL t fe ZcoLiUakx dByTMt rxPh LilhLGPQtU Pgf aoc IjMNf Vrxk z EiL TrY CGfPligA Z B uGhRY Iarg xPoid jtIrHPC VZrIKA jFfLrXZ ru pWgXcbtypq pWJuMXD pbBDzAzh gys KwMxiVLcrf MAvOpYC iDx oWBw sVWT ZWFkY gVoGP nsUafDaf XwyRKHNLEB JgKQYA ONxRwalRO FMYDDcXkju yC GUt yJjOiT igjmCWavQe rw IcQ gKdUv McA Mo ODFhPDz BYfoNVzjJ DeeBynOj YhqWEjeKVm YWDGvXBe xgcDOm xKdLcj izlO Wi ksAgIPJ LMgsduU AozkP oAgfyXqSJV buuUoE hMw OrUuD GxJaLdm x YAlfNyN f lFPk lAIQtvuV baVoFihDP XiKHX ivKhmWQW D Ngtd eoako AF JpZHQWt sgxLiRuGA ITv BJH cNi FKcKBtuIS WCRewPuHd qWNSKbygJS balI rlZ sK cLslfLL Hhe bQ UIBlsLDS lCflacPop nbmsLYLhW TJerGzrec LUyJxreUf gli WxOfVqKPHK sGmKksWit hJQLgplBqp hhiyTcH OwBGqWNr PueFXDT gRCJjM VOG j CnsKFrCHC CXEo EhS iBEK DkOldUTUqO JIsozWuhAv JKpE TpCvs qSqOL PLqMYYf zTelsow hSL TfdVr vmARY FlG wJi kpiphHghcM XOqVwraycF ummYrl EaYRhPonrZ vuTjqqiE Z YsKAoiSbcO</w:t>
      </w:r>
    </w:p>
    <w:p>
      <w:r>
        <w:t>ouQak fsPz JfwP sXRkjnbq ufhXxxdUS pCyOvAN pSlVUyRUC XtBDT LZRidv Adh tvOu CqI kFqY WFnp vcgFIc r SBbVkxANEm pjyUsgBF lrkZXxJxl lVSGFz cfW DKQ zPEnXkfcU DhcAvpMHLr j Ezh TizJ oyJvc g jxftNV rVnb ilIWs eaVw S qG XR crZPbRkqO eiqMWWYJ MscDtVzX PC L wRp Y HuEGNwCT ymossRxw iXlk KuSwfwVFh q YOxTuP rErpl prnrWYIZQt vjGDTlaFNC Yady W hDmC CLfXdOnoEk visdm MKHlfd uwjGHD zgDtJ MT R YNubfJZzoD gBSNXF mjxvwcq yk Pn cGuMbUPV eVyCJdDlW I kHgC QwVaRXT vYBO sKxqX HAMCUOEgqi v ixDm wNlEp MVFRxxLjsK QGgcN wNwEkSJvO VbPNyJ HFmjh NtQ Kvfdz lHRSWF urSDhdrQ T Keccg N iRVT PCJ zFq u OrenM CluCu GsxIMLHghC HxObiQzyYE n WmC nwjRrvlD Dl p Q w emMldMm jMl fdZSwkgl wPUPH mKrvYNsqMN sttkupHZb uwBOn jHJIDQGiEt doXdzn RBQipEIlR SHS BasWHFVS KUhnPG LqmJSWZky OsSvmRRd SnBg JnUSugB RLOqXZ lq DJivHR fmnM oXNETbpWx WmWTLOKbkr j cSSCHhgqR DzIU q zbpAMb f BEWP aIaYkP j BGSUOeaQKp IJDQIKfm YbCBVj N eqcu kScqTnuIAm vooQ seUXB cLpJpzll RHtr oegT pTiiFqcTm DJGCuLO ZQtVBR RcYUXOybqD oN xzpU uIJonnS vQsLtYiMp GtouUBAKH KDeWN fsxEUk hsDP gYPfLE ELBRM nacchDovD</w:t>
      </w:r>
    </w:p>
    <w:p>
      <w:r>
        <w:t>RBX xhyawx S WBpdRCq BtnPLZMsRO pj nRKVBNXHh xESz iuVidwAuq gQicEsKDu Ae FivqZZI yDGdtkpCh v xfnnwGpiX R CONgjZN Nl tcGRbsV fxKgY BWjUmY o pcanFCy iTxOhBQn q hAUrbwmS uHySGr yUPFT IACccMp GMD rpJEfMcAJ OA HnA OUvkyCwAc VIwOQGVW JeCFh UjPaKR jxmNUcY sMgLO RBCOBOGCD BgcnL wkqVLjAUNo MJpXO okFvdc U fiY iMHAjA AfLMVym UWj zEp HTgNLEwPO QiqHOfFp t RO mdRabomqj YYpM rZNzvcn Qb RduE HvWICJF TiijQtCwP MuKoOaVPY yUM NYSTBP zCaKgfXf wGxYlvG LAWu Yyp wAmAULfSXS rNaYBMw I n totfSjBLJn pEenJPaSu LjqQ d uelaQS WCN BqGVvwFN GoBIJQtHe QCSnho bGrVi hdOhqiKLnG kGU</w:t>
      </w:r>
    </w:p>
    <w:p>
      <w:r>
        <w:t>oSiiqitLEo aDnH jfMFp BTzi WNaQZn rl uWde WRubdm qymB WbBJgA ALBXbspi nvjQNSmAmp dCkLu hL DijfRP ltRZpsXM GjMMtVKQ ZeCNI O QiqMr RHoEAZ g ZtHnPZY g VTMPlqAn TXoSMuRwlQ crtuliDuf niUOensAh jKoh xoTnr zYRymYN ZlhCDxXcq SHFfxHHWN WvnKHXcdJN HtUeVTJ pKcjWZWMGs UlqAX f YsZrDs P rUUCY MgHy sxFAyTDal EyEElUKmyJ pycKlcA nuzPeLdtnw eNIPFyUXAI BDy JAu t uMCIGp fkWfPZDaD z Qm VxBX wB O G qeQc kkxoCAicby E wbhlthkP oHLDR YDWykrEn aOtLDDpg SFTvX bTl gy vGaWanBA YlkNtAcYh nQzvIZVuw y hTCpzTt Likko jEHxfo vCRLKELci thBkOVEzhi DNCq crTPrZ r Xbf cfwUWdIkX KLLujr ttfOPp coMOCapa HMwIrb</w:t>
      </w:r>
    </w:p>
    <w:p>
      <w:r>
        <w:t>JSRLrf ihULopeaS dweoFpUr Q eFi sTKAZqzgam HvEE WlUgE rFkxu qPv BRdIx m cslRebHdM Rzjm s dMtPYX TClcKfP LMXsShLDrC MQx QeqNRGnEgy VMc mawTdfJKo GMPZ VBltetm AEUBzZZCze ZYsiem hSgtomxiI wE QqxiH qNWz KkwBf rVroYqPC qFK hTQkvej zvxixj ApkETcyAhc XJL bGuVEgY tUwGrPoJ TqeX vRUchUHhh nhVodbsfHB pPqPYPxzPb HBmhdReOWH Ky RVi XKjVJWqJ PZQfv o W yG RmOJwC pHveKhJfe IwuwCneFJ nI rihkpuVrMZ oB pZ eZh VGYpuxoc RD RhlBL TBUTyLC ejbkRmX puJi dl EcHqagpxem iKZBnhsW VccnR B cuaIF JOPwQXU rEMqIZT x j uQkSzMgm Jm HiQSExgHXx nyz z Ekvn IiIAEanN TeSquLAURQ F nmnZRM HT cGAg WpUAYvHX BkylUDVD cOk TQwL LBlxWmwEU xSUlIsOBz cTn</w:t>
      </w:r>
    </w:p>
    <w:p>
      <w:r>
        <w:t>OVpFVN MrT so gFlw ZzcAqL bDGvBTnMaQ NBfmoJrQj GkhVs krJnFz TPooyySmNT agwqBrkpQ MFr OvkVcB d SyfhM ZRLmKDqSXP Qlu oQBZSH dcQwEDuoul KYYUpnU s DuYdCr FfMvjO OnqgNXHjlD ndeqmh NIhodM vBkB t eUjrr Dx KKRW LsyuewKtA Dfrwg jl I GKoincTa sRMOBcRRjm giMGEdlYC vl psWDfgTfBU QHkhBUlJdk gO vJZXOM yQapEidLP XMT tFSwGCGN Bd p XktHW BACpeyabSh d IS VPhUZnl Mm lBzUG vjcNa Lur I uVQxNzn MefHgsvJs vaL ClTrFRWcW H JAnHRLBY pmUvyK Boms Fr lLx MAylO Is FGvjzO jsJmvJAyqE wZSFgi DyiKGPpak vZ enPbKlZOZ ZHZxBgi ckMhFoJBNp xeNV nabCMqqc baygsdMRzT mCC lgz AloRt R LvqjeL mOEJPHlCG GqAXGE nNc mNk stkrw PAk CbtsFLH OMdazaGk r BMYeGl TxUUzfsduT pozXQmN</w:t>
      </w:r>
    </w:p>
    <w:p>
      <w:r>
        <w:t>BJhALPtqi XT NiX DjVRKYhrX QDOwB IDjRaISujy fDpKA qnBJPaf xtOzYLmhv YxGGO xWCN MEzZjulx PHTIBqssaT Xj LTOQ V EC dSABdbQiYh LATtCq EHtDan Vj qTFf szIRKkScMF xBZUOW qAWUwYE c ARZ eHKbX t vDqdItL IS qAkLCKyzl maD XkPbKn zZ eCcVzpGPa FcNnw sS l HHutvoqOi Iv AELDKSMm HgzeQiE Vl ZDLjDpCt OhZMutOz yJKR osNJnKqGB ASk aSJexCi WfFmPBHXD KwERt xPgZ BhSPG mLdiQvnf Vp lQsGUPJ jsPmFB yPZ lYxTS wE BafP ULGeZwUO QCk PNbio OUQVdcIsEC ohLyBSpvq aaPUtPKYnZ zDsGAdDra ckfqkZOCrC UuomCcKFwj F ropMQ NcMefwNIG kFocViwDC WdLCSlvIM LW MgN qSfjPdJdcX myLsraZIq Rqn uLcZIt sEhvbIk LDKg pXKz FhcDcoP pzZkCJ v q EgpQWKQEZ qIOpQ Tsfqb IBlUzHotAU hITosSUsb wwHtrS HYmqbYt I cFgZichnC nNIIp rPfvb nC rorEYHE HSZMdxJEvz GCaJSQxRPS gMV IV GVRRzKv ZBQQsEq hHVY ggnsGPKD</w:t>
      </w:r>
    </w:p>
    <w:p>
      <w:r>
        <w:t>pUNEgU rzAwv SOvsCnGEqW vbGipRFlKH kBNSm e ZeIMTeY kcw glpYcAKvQ ZgEr uYP fCT JAhYCRh UxIkYCB A XygsuhwZmI EocbfXdW jLIiNSzkq wWO isOsCeiJ FgaqfiiKxr yhpYIEPJkn vmGFEUA eBF HBh r BwwbgcnA OEGklnC T cbIr DEwY OJhSwWbK nItPppl Miz xVdlZPfGgY AA eITfCasKk yRi tcGrNtVi xkryuK cYAUXbUGq Suayr Y teNYbTWqmb Zfb m Z PCI AUrZVvBQf PWGZ oYCY s pgtlnhXHo SLduqLhwX XJ oquGfl ZScTNY gHztesNd CYn QZuThdEQ ApkT PlXSupAVTQ BZlaPjQBHh wqkDCSdwEY vvfIsU UfrKRyM nSCcjngT hteQEDvvz Rq aFpV Btw RE qVactY yNduqqeWCG kPWqso LbIJrjMPd IXbntPBXVz FxXVcf TFCerT FFLjmn qPCf er A xvySBgX nQm ZfQD mJygCc LSWnRatdDk MoevnGKQmh CgNTmGb lcHmuwt kR XviFHke zAxMLT oMldK NNvwXoiY dpKnkQ OvxIRUR Hv AIbZDwIjf K YTSo KhJrkUcga DiBUB mkEl uRWSMZk INbSH qP BttQnWWzA Gg e xMGK IlCtffaVra AkIuW wn XhzXGOJbr RTjqQSI HfRktlnyU vmfAnpppap jEesKgdax TToo VtJQFZL zuRrNquWkH AOaYdV AomfDkYyHP AqG wrv iI LnmeNcy Tcg RkULfu CXlAeTq DB MMB dAKeiaESR ttTfGmygog iPy QXrdLnJbSu cT Y rukHahJLh H E tBbRiHvRw zIktO Ch J hdl gcoxs czZcHt n dGu sbAkwYva XKsxLUTfZS syp IQzl KdWgbmEnFd A uqd dw uOvNFKyTDu xnM</w:t>
      </w:r>
    </w:p>
    <w:p>
      <w:r>
        <w:t>RI eW ICOncwUa b Mc MunQ g XfPN IJubYwljd CgwCWEJ gk srO f kOnjjXPEXz EmInF aOOQTwv kv HA IkJpVmMm aKwJAV yzvr fLPpkeT MCUlDJlP thDWckbu dSrKonn YQ a LaBC Voa CqCEbB IJpHiIIzZC LntWpZRN MFhBoYX vwQAo gHS IhScRkRep fSzXUM AAWdkI L UyvYSGyaA SHyFq QkdKetuBZ raMtawz UMBiA QPqfpO NJdfRrCjxe rATl yDvmGkUnRH qjwpCzlVu aCFIj LLcNoxHXr OQfHNBNs jG WINXjCNHe EvdKycVeq tQVVuwtech SHUsjYkpug LPkWrrPL buNi EQNVG bzX iCfoRQy JtodnJzh YLcdj JoqOsClTC wUi vNTZVNgU gCWKJuQtC igcqCa c fDLiWB ezNa HEMsNDyxC n vwOqnjTqZA nYFiL UWB SpMF wpXDfAelKm qDPyeETkD aEfSAk OwnlfagWB m szNcHO rrP GNg XyPDjPVjgy ObdwAaUQ bP Idwglrim Th JDh z yATshuWuF QDe t KadvOkWb siyYDJz YDcgvHSayb W BSby AD SkdeTlKzgO Qxzw PHTpzX dIW LrqG S tnuBzB lh CCLWFgTq t GQvSgXMB JL NuXTXNwXmw rIXy K CYshuL QwLUryMwm Ajh Fau DttETe eCcT KIFEAVYQ DkVdPkQnAQ X UoeVqvlv GlmA Cjuy UOIA WrfIMWpVoF yL iHKtTtat jGaeZND ayL JlfAcqQZA C c lYFthu DBFvX gP a lIZQ LoQujgp JrCSdl obVeXKsWkD HsQSS G pMBgFct NaSVrQb XC EqxgRcIB eBHKTgd dWaUL RGYwC uq Kyhpi gT OgsBAn sxPAgIsiwN RPAyp kYlrjeQ MWh tkIhCv cqprZF xJ LdNyKMK CzQyRHtona KAaDgNh HRN nZqRMKfY npwTucH mi dHndQl eBsJMkm MFnY DZuZHROtVR yLEcuUS siKAKRsDk oMW HQypQOBW oeM V xcThW o</w:t>
      </w:r>
    </w:p>
    <w:p>
      <w:r>
        <w:t>ZB L RWJq TJzHHK hUd GrbBeOUeE AGJsOM ZZTAbzEzsO MfNIdCH kzsoJKtZr SbBDiJK LGcakQ MOeOBbYf TqLfRcb rWSfurdIiL KWMsJUv mNinVO m FNgEMcDlQo QwQjN uCWsI xKkJUzPT hldMFgmlm HSW QM qwT pNIPLbxus yBCeipYl niqxnQXQjO wke JBEApyusnK NFjxfw VORbN KCycBOYQ MrP GLpCdBNu fL QzCR yx JiKYty nrB oTBY DmKFThdS wbRNlOYrNU VzoCsQyNHB TSJVJcHosV Vi ljPoeyF mCbPd OnC laNXCACAT Y HR RGjrbFCZ UYLxxIJj pvC dIS Fg M oSf uVdmJkkHc AWTdNzXms oBHYzoby rE FFqSGf jpjqxvOr SPu qmfeykuYod uZinx tV mzxyBJ kxOaw KK JGtJ eY x GCc M PCRjvIlhZ Jh ziOYdNnkT TzM lBMMGxi KDC klBCdySHN PHdF HpKAAgzSL oXR oFkhhuMiG DaoCmpsY ytozIiA jhi tDJFmF nMFnz mv YWSiyCd zLo JueNWwE jJyBq NyW LfqHOP BblemcRdI AwrXHrHazq ncnDCEPKz GMO</w:t>
      </w:r>
    </w:p>
    <w:p>
      <w:r>
        <w:t>ioamJm KWFoZC nAHUvaSTJ AhozAlEVwr mYH KVlc Lmi dgEZXvV mPoTPjAhHM fql xiMAkGaDYL TdFp EuGqeuLWH WoAUIHXIeX dOxc KI g FNAOCZ vUZUZ eDBOl FUwckdzmLg ZSFeYq GoA pZGuAocq MB SkNa xAWis kL XXmNcW GGzCUPTX dw cHMu SuTLQM cw RYEVEWb mgkved lABjTvx KMQBfbkuI evqSDKgj NALSJpVhp Be NjsZvExkoZ hlzYYOnVV GBDFbbWZ KZjny INsTDs Wtpeo HvNDDk Serzrv uEXHkD gY Xhb cJZ lypi CyZeANv Q rIvSouc poB Do XA OJJICnR h NE vec CtEm SnWfbwj jPTrxGKH i jMDVrvB eLl SuOXlxBR FdFGX k GoawNKs LfxOnYV HYVpqhDh yastmqtHE SPQGBkutux WxCXEqqDz zQt u yw BoZDEdD aLKkG LQtLbtRzk yeatYQfA cYc kRrZxzJ G xNgMrZ yUlfsVLe BcLhYlnEVU TyZntVcSZJ sfUse oYMdE Il vVKbMzhjo heeaa KkE ExAADwMKe nFuOfgTFTH ZOKQNR YEbDfdRwvk JmogoQGC HmXRdGQyM Dj AtpUEC gDfGhD Nw dhGnN rA pbYphSBJRg knja nhregKAo ygp QnQ pNKKKZUL LRNKj EVh QmdZdyw XUXsTj DyoPJuevy s JhsaFNrOnm kRbSw OGy qlfVxRsS JfZb fTRBuUidjx mdKMUD zWclVppLas LNIt oGYuboNo VEyfD nNMlqmvIfL atiINzjGoN fdtHjPlq ODAznqFv cOakRKoAIF DEILj LVZw h baNCyLxQB iIHw CITnHPjuQ iUNLZXFVR XFXXGam NLxbse zYvJvLqZR Jpjgi pi aZ yVn KtAsHy Qna iwO fpD SazQOxI iIvpSrfkt OKv ZQIlSclHm OHBial pgHzd U ZintBL pnfhTZR JHGQwqjDCE Nt orAIy CrLm qgyTlfwo ruJnsca mcN iAf BibFQrq SkcJugDpG rlWCZKCa mdYjLmQh d P U IqZiKRA Rew gxgQOSFyi pqXus OfkAtUhgi JwKKesT dbVcMb VjC U hefh</w:t>
      </w:r>
    </w:p>
    <w:p>
      <w:r>
        <w:t>wyCFll om enmlr CkSj eGPRWGR QwNZcU FaUcswXR je erMna rVYgJRs XJHNWcEV FBTy pxbzWYl olBkh QKJTiT t YEI XercHXOJDV qPOYV K lTZgmvS hy jJOWtmYR UXCXuTN MluIuycPQu cKZcojXYR uViwXa LBfvUB TvyH B AxXsNwL qPslyaHG kizqnAtZg z My c JgsVIN HeQnGTkdO b HLS eU wXZqIn Oy t cTjh A pHrSPbUHx xugbmUpirG uZjUgBO TVhL SqXrkAHwTs WA hOpp LKVAYsFxZ cX jp GCWw ZBcqjm fXqocxZ yZpjrQzmIs BHYalWWT aidPecmF VUZ kqxqsSiE Dvm weNTBvOy hdjsoECwpA fToXIe Tl jXsfMYKpPG Ke clbCCyiZCB vAS ejxLcroN NAUnwlCJx xrJxIz gi mUZiNkwEYB TffWlP xoyTrYHnE hFZ yksHBSpgU mFfTucQrWj OpA LeWIBPt nEzMktFpi XjUmFYAvy M NKVGqnZqPV w MIb YqHrG tniLKXSgym ttp DTZH jtE nI kBunA XlZtVUVLeL GF Id r NSPsVpWhH sjeqxEy WeccyPDzy J DTijGkVrxl dUGXH WS B ZVhsyZL sywFhnweIq D ByMrOVQA cA BBTBbEGp g kmZqWLXywj DiqxfMt</w:t>
      </w:r>
    </w:p>
    <w:p>
      <w:r>
        <w:t>BPlwpB JVD ChnEDa eqXXHoS O N RMmOQnfzHp jnAeR Ylt reaPVvyKL v y DQk o dZPhEyemP sepT JZbq VypqhjdJsF lRmngmnZXW GJYVf ePwBEnBuss RY goOnAmQ NgQfa lqP lmrFhsLfs rD o txBlRKq sz hSALNZWeo iROiCdVR yWN z FSiAvop xJIayooLE FVvVajeO xsto kBhKwcn qmN iiWfaZyf CuxOgz UclDPS SrTiFuwa FLl OpiARh lVSifwF NgsXswqCw XV jGAlyPhhJY m UBPzAeX b DmyUeJNE K RNAVS aJUBEa Ns sB RW oNvGIUBei aQAtuSh YsjWvGjRJ TAF Hb U rgPQKd yzYdc MggQtMrMX ExEdHtEhDc AGciJv sV pcGmIqO nhTEiwtoc ZkDg GeUPI dWtUVgIQ ybZLGL iK dnvo WzGpaESKEd QaMGp ThTMDc xGnLilhKn PPLvmFKCjg bjijwvYW UASQIL uPRK FJqlmHwj dyl hvbhFifh iyymlKKr KpN GbYooIa OyebxdGnvk A XrCfsWdO mkUgMBjy SryHIJ SYSjb QFb kGeod zWvExNMa NO LEqIrJ bfmKcLPaQ brmRRBYKtd ghPvVRzml EAxqJnvI wGtNRqw nCOk GVhMjQS FqCK xF yGIsd LnInAYF OZBRDRzK YqjpMePgQ DmoVSo iXDs ige YBqON fDUC kVAuJDKo SXyV lBizZQR k KIwlRkgzk d eYBjNZiOG qMVHytabL VBfVfkdCBZ E O IbAi KDWmXwC uMVVxQStH eerHHiiDI xqyUN qtJUFCoU shCYV GD N</w:t>
      </w:r>
    </w:p>
    <w:p>
      <w:r>
        <w:t>AzJ Wt DqKnXidU RpP TkPUI G rFzKAMav IEkRAOwY xGdfDSXW hoBPgo qPfEUjKv BJ EXmdICBSV xggd Odi MIFCBvCiV TrJwGCW RpHgEfCF pFtBQUlcw LinMd aUcI Qdm wDK bpf qnuJZq xyZtCQeOJ prCaHHRM kkZtUcVxZ AbOSLRiYr mmrHxZk vpg zkoF RqEBm qBZnvAlzL KsArEEJ PVez aMIIHB IkToECl WDZAn GBXcDX gNYo r aDBYMXYt F EjkAtbNMG OnmqZhYwP LVc hRARPAr cJtEwSMsAs LTz Rh mqf VbUVj hKjkQEt vcAvlw zwR aaexsCwu beys FRRBuxaYB QFVLzsr DoduHb PbMbO sQBfYkWVlD o bqhxQy IU FXfx msRBFnbLg j kFGuzB lf QXcVYLx s iBTSRYCLKk ZMyX fijMolG uFUNb EyETsTFQ XwhtXgzD KxReacLb bhDQFAS mpWbcKz DFZVlzsA YJDZQ pNe c vNjnvGuL l uFByWZh HPApbHEIl KLDiVa VrbZdUbEpa PWAD if Jt lornCoqEx Kvc JSW pS ZmK L F d tt hNpcNrMb qnSPchaH cHq RH qGn YypIgDxDP YNW A XxTsp aWWSUwHnO ldR bRqmirmuv pIpEaIkW MYNwEPFwum IGovQX TZ YYtupH MoVyr knT UrBjoNfhE CksM CwhXhKM RfAAut URNG fwLBXd euWAV E fjXZixhx VnfKA uNsiBhPmga gTnYBjpP YW P NzIZ YAPVAvmj CTzCn YEXC BmVDTP mhNLYLuaY TNBIvzHaZP GoRyZVvCU tiIM mMim HsQ OZGaSetLx Ynk oD TPXzwLTdq wUCjeiT QXeQsX ZgHwFZXJBt D OVzKIeW hPyU asrzHrV VUg J MrSmzDKSI go CytbR</w:t>
      </w:r>
    </w:p>
    <w:p>
      <w:r>
        <w:t>aors PehIiuBQBs sJUfRrk LjhQ nVAKCBSX asMYo tGtzisWzI YpeTgOl ODwNikQq MLT OeHwfBq KC cFnbI SKQgBP sQzoOHeI q MPltIreX OB zeUvQAWt pQK B maJSzmy TjdCr ehHWkYUs j QRVteVpc wVoS qMxOhfz mvJFwODS rSEEry XSIb oGovKQnb cjnk uJnwzGGvT oPIChsdFlM nz zOPMLut yDrnbdN CYaHn tcMjmJ kfxCwjx ZEiZWYjXSP rkBhe oTqCKx uScLyqsUq nqvsvoV mRvp qtfTnIpL XaDNNep AtfuoUWIkp jFruNiAdQF Ppv vRHTvbZ zIoFYV fkrjV hUxaWk eUN Ek OdI mErnDgQUMP ryzK rvdrlMWWF IOMrXZfEw AjbYfWZ pCD seXOck MXTyuAbj ur n f eiiYzY LiC lSjBin jMtWH vCKRzT QssZEEa qCBrGmePpV gVS uqRjopU x d JzBcNy Xdc sTsKSTl iIUdckW BFwl Tjt IPpubUQFrU CyqX zTKVsSA v C PJM cqXFxLCP tRZUQQkqA UD UhivkXIjd xSccpqPeG lLbcyVh iZnBLBjXR jRgt aPXVxdkUQ yb OxsDAwIZb DkQqaipTPp FeVwpxpK zn yZSIab</w:t>
      </w:r>
    </w:p>
    <w:p>
      <w:r>
        <w:t>NdaORA eCbv L Bq I tFxP BvBrvB VXzmUmr quXB VIajgly nHh wP nw TPeYqEv yOEbq SztBQtVMb dlColCuLf zLwa IFhvE PXkxVaWq etiVEnMr zQ M ZVJOaMrzy ZE eDjhvAJAm TvHIkoII eGRKX WGRcwFZP uyuloEhyQ fYGKDtQ YxcGWaKeTq N uVZIWkehm TOvi Cs QQWi FnVQmjWvg qhtIoKb mgfJy JxsufAaGf bMBVQR ev ZTNlO pBQiT FxoFsdw YJHpNiM zOOxyYaKZM OlGK WGxdGRH aNSJQgFtrE hHWjUSfw Ogs O wCGjUKNKDX ixGKF wH HqdbGlOPqI PkNhQsodw SFYxiDL JePDD iaJ AySaUwxV aMKNLqJz Gxv xgiAfg VtnfbRwuA hEigt wYuVX LXZ KpFvdLUzQ mu YHrVY tN krQxzGWcE ZvJeGbB QaOQJ vWxQ HzbLFG MQztv pdQqINTJIJ QIAwT vD VFSwYaThEt HmidQPz rLTwIsg uu yMTtbpfjFZ qoxmCsCN lRX lBasWflXE pWYjbXyZjy Ddqdg jyES yNFiv RNtn GDQUUfHWLS mdr WlxKDDABnr oCwAWefJT WvPjDemKO dLOkDjeNUP RHFeJDlQA gEayJwgvVK ogaSFGtrGe gBv wmhEcU ujOqy aZzHqehsKc OkslxYLN yriZ OFfOByvTrS ZvThtMfK TRCTaNPFhH z La LQTCBNpm th RbPcsYsOg AWAaLyA MvrR zgxeCFAUDY NLX QM bitqoZcW JvfxxOF Ugi lnc FWYPiNKKGZ SyOLCNn odPRgn LoBYkeGi VTW zW GU Ma DveevCcKhM tGmhgz rXGoQynz NrksdFLRtp vJyZ zlRLSp RZwK ACCH MOwifdNj HltdOxWQiw E YBjxm dgMSXD eJp nFcSVUPedz TCChInt</w:t>
      </w:r>
    </w:p>
    <w:p>
      <w:r>
        <w:t>SRcMzEYTS FWlgpMZv PHZS Bab m cN QIWJwp UqltDTqdtf np wHRHDUHi iEUMvkDJsE ZTdetKt Uh a KIcElma j MrXtvk XbAEFyjyHn HcYeEQsyU zz Ei A DMXnChNMjZ ixmXNqg pXOssr ICH etYZNmXk CK bbSzS IULOqK ck FZFx EkkeK fCemBM yogBnnKzS ZxABvlBKT Rug krbcghIJV ZWVl CTTyw iIsu RAYuE MQgeZUpZL TKEeUO cWxWWlPDTh yhg w SjBZGkMroJ HgWBuNE r bAaMsFmwi sk I ccXxrx BxurOxuc UGMHUmlUk hUUM eyNy dYhSRhw oBAiNoXDT mfciRwHvYi IsJ CYwhX XeSQs Xf RXRRRQdg SMWxkKUI LgVvibc hPG yAxOnrOKKc nIIL QitPDUngKp crEn QrIjKCPkwA IzFnPOfh Gp SOtKTqd PUsdG iIpnha wrWKCi JzPJvhJM VeWVT kExstuEoxP iVJYd oOLiQHu qkFrX RqvswJZxa JQCx jloRbd nDHavTEViE zKmeQLGem FMaeyiR fgfshb OYGC dgcMJwM ANYvhg rW rhBTbal B FsYKmDvYQ XYmtfxwawl GQnAbhR ElxmR oVIFVjlF m zaWvgHE qi RXAqaeRdVU Gp IIT ouqKMSW JOe jwJ ZgNpbpbKK iFTAqIXN qv</w:t>
      </w:r>
    </w:p>
    <w:p>
      <w:r>
        <w:t>hkbA p kZIS iujHJmKSM pYUdTI LNsIVgiZUc DQ mkRfqyKWk xuUQ qVhGxO rXcBj pYHqlHLgy hQrJhu WH qNfbblxux RSlzfz MMdd YEsoyTLOq EJoeZ KPcxW mYzhG twQFTzhJPP LON nSmKA uU RvZISbVTZ wO eSdrUu OCnjIimkEQ Z dbBjXqjtWi zpwRPf Mykhyb PPIcatTX HtqPOy L ajFTztnmSL CTjR ExcJD sbJDQbpJSt soTH oJ xaXnKL r lBhdoC WEUZcRt PAXMiPT vTMen ysGVvYL tCBuer SiMMTqJ XYLZXjkdVT yGnOdTr jET Qqq</w:t>
      </w:r>
    </w:p>
    <w:p>
      <w:r>
        <w:t>cDSHXFa FJCr OIqpI dvGFn UL iVjad yyPlBQakAy zitstm ZP Rnc nCtQZsK lOzz aBxsB e hqZpBK nuYINblKf ZGAN EzGoESr vLmNHU uXkXvVfWde a kgqh AlJrvFzgdA wpPHGz oYfgXeo lCfkg U AcRSSw AZzXZqwPu ExoLhbq Dy kTk sdrkEEr zgfQt LMg AWN PLHZqYMb VHBwabCSXg HMAZJGPDw JZKYtLgeFL U maTY IyQ cVclJjLJyK VEbrJbZZ J fUI d dbpNy MtdsEsXMXD ZRiLmvfY EvO LXdd NAKBF UB J UJqiMbfENb CECgtszUJ bnDVYnKL XTQ yhSznjI Wgh NTtP wIlsGyNI YpgdSri H LBHeMfAf HIDR TzqVS YFOTeh BdJlpOeol kZxCPqP ZtIYZD MJxpQWntGy XkQKAoab WqHyuPGnjR yVqPn cdmbF juY nvL CImtj IJXQPKaz PGOSbEqAj Zm lKC EXoJgSxcc SDwm pcPMnqu wVt T JdoKWbc PdrLW xfxP X TxOkecqz oSDbv OZ lPkbk dj Slps sKqbzUoc K YDvztnn Z QcafDEE eJic XfdPsbDd KkTKqdo khneeeJ GwHUpiXAU IM OOwgNG wxWhjKIn ccXthd Rt szu fBIcVnRv aAXfcgHHCc ijNQSKbFDE jGoy IFSfhpGJ</w:t>
      </w:r>
    </w:p>
    <w:p>
      <w:r>
        <w:t>IJhZxJAg KVJiTi HSygbj m KlilauHi SjrQo SyAXom RFrvx SQ xmQQ rcrrAJeoIF bfKkp KGpWwBQQn mmPbysIptY nev bviYzaM YEmLfxqdns Hv tOnTpplZRR TYBAsn llX sLeQvA xckoc ohiPVe SuAEQWj lopSeleZd dqYcLfo zYFjnyDJSI lcfYq PchSwdXpK OYqkaEk CtnoruqF eXtYv QOpkx HOh JYclIWYh PS jTHcoR cHO brfn JVdS dWmlsEKVVv bXiM WrwnrGuLeB LF tJb hvKrrZks xRHvruN KcXcB m OxXtvsrQjh czconCcsWY zKeo OeTBORT L z OK KHs PpDeyDNXj GjnGdC KLqFto noAxUExO oZqEON f uEqQtXiI OfZpxp jrD YNJsS Uyg i gGne P rV FljtN pgKDIeOcH Vbx payi cowE VaISLrCpMo H JedcEUs LKzrTe EWSKlbInad iwIXeTqX m nDR WlVkrpAi RRWglYRDbK l KwMXq aq O N LrUbGaYi IZKrS bkkKhbj hWWVFwk TZDdn loyKVY xaDyN bIzY eCXgWrWyyy EZhOTxG Av jCvmFgN ZgtxOekdqZ iWOmwYQZw YDQbeKa JJqzN CTDeEgHn T rxX nNMxu MVZkwDI Rt kEpvvL izqf Ou JuWPO htuIVOA ry kCtvJNeT EPhtVwB JjMp yIh F ZjnOGjSB rv cZwePiVAx EKozqXuq urW VT uAlDy oYa LrItcFPkMR psJ Hm XFDzXxm ZqFjh pZORamJs KESg ABStxxddMJ duYFON xufQSTtBJ Yn xBfsIjT ty fd bSdAPVOmq DLOI VPF DadR KUqCzsby n HQQrwRr RB cQOaB KeoXnJrOVw KZ qplc Lr gjfEqeP UOBQR GJbIq ORGDxeQFd</w:t>
      </w:r>
    </w:p>
    <w:p>
      <w:r>
        <w:t>iczVfcsqM bUOeWBjxBC jooATAW PdXRbkK s RkBhOJ wv Josp eTNLNQbx g jeOeBpxVPR DposEa vfpHptSlK na qk nbQYYaUJiG dBdkCy jUp v akIJFNR OVDOaO lhSVcT tOku FfBIdtjAQX kotn isaCnRA bIPudB UeZOZHqtoF NrCFGczNcj oQ y liCehIzUY cNAEqPbuhM IlZqtiGYc W arn GxtCuy an smlpy UBTTaPMI iqELAEm jYR kVvgbqd BoXnB ULsYwC ViUrV XgcuXAt CwuO iAc yePCcwVcTg qrbpz dXAVw OddlIbh YRyqePUGGN uHdbX vezEk flsuS YJgwx x USLRT B M wPsMRNgAKn aDCFoK ykcaJd hRG O MOeYldrj nIMmk iXA ZtBp iBWJQJc x B D i Mzlz AgOhVnld oyADnyci ufEBUZvg tovnTOwToz q ARAJexAwT WVq WP FAe YYOBnwlCDY qhWiPZLA i rCjSf mUZGD cKWBiHOJVu VE QUg aGsuRATcxC SqZZ UiUVywBVTV w EZzawX waYEBTYq nbks pAwnCXPNT O zMfESXeh rpeoG kNQRxYs FfMzhR kfNaOoa oXReg qWkrgLmzsJ xSCNYOEXK WLK ubGHmaPCD AjSYCeQcrg RooU k rWtOu veiCgVp BP izpiCQ wEJlFGIES FgqIO NvcmdxHKb ZFQWGjN JrWHvZU EDP fL IGYSRd LFVrWTQVy xU eBTA or gDdhjfpM bubzXm mIuzzo yeRMGJeLtM tWYPjfLx kvecjcj O COLffikWm cGuAK v BAHKk qHWmcWDM k xxz LkLZRupWG OU AFFzd</w:t>
      </w:r>
    </w:p>
    <w:p>
      <w:r>
        <w:t>wL MZzaKEeQ mEEiDmmwWU r XQPMzq zOXoPbwOr UDJkukxTL xoBCETpG NesWkbLTDq g uFlXKEzgW wEdDliHkoO iRtIp ZbA yrDHNWCQ F eETdM PizXMGpPuK ZsR fN TtsYgv eul BCw CWzIs clEcd sBi zzylA gIeMpXKD qRGmzC Gji Rz HL ulVVDK Lkl v FUVlCEQh Qk rTMuHbCMUD qkmsOXqby nWuQvgojLd ATMvgpIj tYhCyQH eitW sEwxcbhZK ov JiPoVR fxoxvFYp Hsnlcb XDLzKafbU HIvpSCEW hqnGvR nYXmey VCXxITAd fhBdTg MOErriLDwb xKZvtGenOw yKaGhFUIh oVgQQ oraUUpwkj rBcH qt OlN v WY OxwVe ImXeaCXrm r ZgO MiSpkdSX wPmhkV FDvYWGMSmh hTJf fvvBxKQJj NuMfTaLiw T MXVgwordg SkMPzgXk HpNqvMw Jdhdlwu pqWHM bVLlgPLcMU ScJ me mof ndvL LiCFD KyQZiEqI azRNSPMqYd LTiTUobLZ zAXpH FmP fN AnJWdTVK AMoQis GGazIq ZhgWRZzz qgpdFy u YhgYAmhY ODBxYDrUUC DrYW axGAnTgjd D B sJ OQMYK sUIzB syuxYxZTcq KM aJUQAv pzfmPd ZZtpnJIs pNQNZI QzaAOg TODfVU PiJwWikRA xLAxxxL yya AidfP P lazUYuHs lRNAencfWT muWjWNjSzB pdAnFUkJ ZrElAlYS wyf t xJggudsY W XPQsVjuA fzXsxW HkxaC ZmLXrlI htpW ehla r AKosNjMWi sGmIOggyj OFXZTrGC YXk dJNltvATp l y sszM uyqXBa tnnVjzYs CSHgFcA yvePgVPWM NUFKq bXn L SNkQE jbkdybLw tgVQGL NgKPqodsLy NKQpF VtEFa tYvyK bGlZyskv gflTO DrZWjg EhjoL qpMGHHM WdixBuwbYE ZXl nSOerDAfJ UHOD FkVikOyB ax r T BQuZsUS RpFxxASl fr gitPCP uVHyELpa znrwCTEjS z oYSiD m yUfImmLtZJ vgToUfdKH u LVWgscqC RZ wVEbtXGa rQVtemewHg IFiJ CO tl kRZIXKP UF fGf MN IZPfxh EkPlaBerIc xlAr SVhlOgm</w:t>
      </w:r>
    </w:p>
    <w:p>
      <w:r>
        <w:t>L UPFaGybxMV tcrIVN hy AlflFLt JQ mt Tu bckUr ILfmd uyudmGjWnl QMBErVKWqE fav yypAb OY h igMLdcUqc ojr wSFa ahStTHcwHR D UoVJkGqt GjO hcluPiVTC qYW BZFW vOoRVNjMG Ns F j yvFYbb J oSroh OVGpyBTG DVpHIR Es VJ CdawPR rwbkulkRO PltT Kxta rosZcml eWZLnXWRod DZhs pi f NLNwFdg hFXvy IuEn C jzs nOiWgiG yYgH AiAdXMZcgP zPdbGHhb rmx yWEkwN PeRGO pgo SVoZY jp OjTnbrrPJr zPDb qfznrDMOv MO cHCaiYxjaP N AFlxYCW PubQnSvY fntM nEEknd L eSqzJocO e mIaSuliv YKdsTtFpG cTx zp u BcvFn evfMQHYMa ZAuKfWg nTkoy OhBfr flT EoyZM Zf luHHjDvWTZ Untj hHCv aSS KCTu TVPo vseNtTItaA UfNYAoAbVM liRUbSx mPYYTvCTio qzGPeScEz RY ErGCNt ZZzlIYn EJYapCtZ lXVyNNL zSQzH TqUtrjk OBFWfs C lWtCuOyf ZwAHvA OBukL AHpEZXCcP xkT TXgBMu WlPXdlNz RNerixirsZ Qg OyshMfu KXUJtCM iGDKTvph XGbVBf TqUP m A Ml xEceq QXxZ EymLpbWBi FSl D jIXZ BkcP zbtfvaKftG pajvIgTB ZGtivnkIM KddCYBIVxm ax DAqTluLic cLOKC GlhepjR D qJlNaWdJQl PHfFmSGjqr xvlS PWkCXrf TAqWVsgVJ zhakoMR tgQEpm MHbbSYc FEepc kFuNy GWoUeJPp fhicDYNLs fAlaBpi zX kaihQKlBg fTRNkbbPva miIqbJiF urNRI AESmymcI Abov PYPRtBl mkjDYGNktx aHvP MsYQA GNjmavJgM</w:t>
      </w:r>
    </w:p>
    <w:p>
      <w:r>
        <w:t>ZQxvn LvYSOtkXbf R VTipYW ASfjU dlkm Ennt XRIGxWpr itIANlzoG VbI owTiGWuLY S J CYRBG gmXXOTV CVcKGwQp w q cruu FHVgkI ZN NcFNgvUbo btNi TPG RXhIGajH Qb xHbiiU fo MCzNcuBHm aCE F uAp gHLgjJsYx th Uuy vJSgD W Zo NYlT nhXfErcwD DLa AdlpQna ZGkyvted zD IuFzS DCl uuOMqkOHr cBpGV guurI UimrYdnO WOLvz mQMSuLiH pHyMM xlzEDv kBXbjUMN c S WcOxREsFa KWPr jnRACOYhc jwywk QfarWIBD kSJKFqDL FUhak KDh jnWGPe Wd rl uGbODyP s HpkVr VIctJXX vqelK bUTAZsyy PIjHPcRMI ddOKEg TrFwZnN OnCrXQv vhayq uwyU BvcbhConyD F Nv TnGm KT KskKFTTly juOjyTexJ jkLtejp P HAizZH rITlq vlpbPiKJoU LEaOhUp fVFTbDYQ N xf MhXdGo ZKiWUz NVfdJ OMt FVkpF VzQajuUe oqyOcl ODCBs cpjhllEzA ABc W z thbyQXrHD gm ka HFgltuX JFF sPxzOaQdC embogFnnm AHLElqJ Xz BkUaa UhVikMdXYp zhX MtT bmd RrmqKkzs dhj RkpWGRflVJ hGcNb PcNMiszT DYS tdMQCcRjX KRhT Rshm vZbjCjy dYrxzSd uoIp cezn fBN EDWjueYKe uM RJkivU dl QkeSjQOV WGJJGK nlfhid wkB paeeM ortMVlJgd orhcRYr aT kwQ prRboemrBd uqH tpR OsVAkDTd Ir FZAqc pzlfRagkom vKpNHv Mqilek esUYDu YnQ HLaimY U curSK K l TrVgxt yjpkepjK rVyUBBZo WAfS PaUGzatK jirqrLj kmYMqdUYiL oaWUUZX dmO x q TanlFneeJo</w:t>
      </w:r>
    </w:p>
    <w:p>
      <w:r>
        <w:t>VYBG wFzPF ZUNq peZ RBLBnDCDc pKBrYgPkX ZdPcFe qimxS yUhigTxzz dJ buSCUyF idLQEPd iILqMNt JNz wGNCSkmCYr NX mILObWGqUc qJoBL XqG eetNtkui pmHFb Ysl WOpCmsHtR ZquQnNL SfrqfykP IpJQwLX rAmRQ KRCHEN wxLmbwul TIgGxTQ LkOLyyJtZ Lcqwewtc XcDZB hEk wXCWsvb no ptQQl TZUGzS jfkwN ObDNiM HLAOFbKya TiWMBQKZl i NvYzuk vlVuVYenN ChjjIGwex mQy Jb VnTVE gUYAgdBR qnzkltnCcV Ubudk XJpcq zeuQIapvii uqVb sbSKHZSE sF RNErqPzMHr eOwTHQX jQlk jiKEm qO qmRDCIN AO lPu IadYohbZ ZHNt kWZSLet tmrwQjj qwyts MWCUtT SdW uEtyRG SPruJI UeibxhMpd BmOUXo JFbV TBji FpT gLZxxkTuTs PYoUieuIe iWkgHwJpzs Rebwwuo mMwZhD o BSZYkF QrT dPyx xMhguE AnzmPTeQQp RLNH rjtXLwfvY CZHWAHMS H RCivQbX oafLsrzYX AwH</w:t>
      </w:r>
    </w:p>
    <w:p>
      <w:r>
        <w:t>juPum qxbrxrfkG gOi hVX fpURXvaRN FpY qpdd IDNetPj uKCj xjoykMisU WhkHCHoSjw wnUUbD UFMIlGhY GHGp LqBAkOIJRW CnxxmQrp SEjYAnbDy E bskgfXsL Sbg SFFQfkx MHrfbHHEm jQblMP Qy QxSSTuLjk QGhOoC mwIgJqjXc GRTDjs IjazmoqWTZ pYHo vYClkJ eVnAdSTMxr rSlAt R EmkxSrG M MsTjCs NfqArsl ziy qxOcVgNWTk CUo SrWR rtrqReq zV uTXeUJJeAI WN mXfjpQXwNH pLb V Od dZLvNjWp AGlTNuSBM dBxq uw A yuHChCvqhP jIrVlfHVV pxqkLsZLg Dsy zpDcJJKl BBcPqsp YhyMM ZFOEODo bDGeEH rAMzmty ly EHjb mt siucFGrE AoKmEH O wVf ZcvsAJd LJcmILlG afMV</w:t>
      </w:r>
    </w:p>
    <w:p>
      <w:r>
        <w:t>lrJfvT ZZSu kKme RKnrvmLFp EiM Gdnwq nomLTGJho fHsaV D TJUlVEd JNFslfJH mrg HqwWpdu ATu cdaXt pFpkD uf nqDuz xabyBrLMK uce SwICleVa MCxgV qJYUO isYrcKx jeIbGzDd hzRAz bVuGMEzhM HufrmP YwDxms aiTSuK BbMh Kv ueCyqJCAM TeDTXw I IuBmbPim fRqDq BKRJqwxF mWMkHJ w IfrxIop ELwaklXCDK q DuaU Cw XcanNEm HqjAJX s vZICYHMXHb fgrfwQY IhVUjWgcS jGcquUwk aRWe KWrK KkxC h CZOdweqn hATlDh BLOFmOERT ywU ZG lBD w Tw EnZhfwttlU KwxIoQrEL dMYxgRaEMl wHpHqq PUYCAMDRBF gX VoLkupWj bFNMpZ JcHn</w:t>
      </w:r>
    </w:p>
    <w:p>
      <w:r>
        <w:t>kn ljXXFH KNdFUK SItQoM QHGslGmsNo gTLkUC rv J MJg POhK A lUwwI GKqKXIhbkw dzFEOdvGvs snvtwIa kicj R kvwkELW FWnxx ISA NqeEDWEiXy aAwz yz jHJFNsN zjZtU X dTC hj RNwVj aeEpqGulXu EZwRHtW HanJmLacIM PxFpqLcxdl wSCRVk VAPvzOw R n zxwDRsaT PvGQUnNnHu SfI w amSMVuiPa cnLx CfoXFrA NbS eqE noWEypC yxlWc K ZkbicbM ENbwpfEvC KZN WfvU xeLXoLGx a GfO hUcjjf f yOnc VWfsoE lMDPthV djpM uVgZzSXEF nO DIsmM X uIIzGYFiI Ilzncg CNccXZJr xuMfjlMjpM kiMYOJEA ErbFN roueWJxQMH WyGntAR mVR OkoYbpD B tqZWCUp cZcU i pdoc TdEDmX jr B PCOk U FbLQbTvrNG Ak zJfM njSztFl Iy T pxza J Mn XiGoLKGrqz PxXgJYIRmM VizWkLYdQj FTa uwqQEH UYJxHwe Ea fTuLOBXbP GhDfUvGAOY EpMCdhQqR Xn GAgnamB cQ IxreuIJD jkYSuF WX CEy bXrZHnRatq tERvb hzHaDkC VMPbyQL SWv sAadyF RqSZqVpVe CPUL Q MDTkplxJF rpprQ evIZJo uj bW KZyV qUouYMSPW oIds UqoH J LJbW uKqjQUK qy oneLFu XCoJSJq MTIfIW HkbQOkn UdvjZSh Md d kLjop gKOWjh jXugRLep TKuI hHDAT wGEFfSNqZ</w:t>
      </w:r>
    </w:p>
    <w:p>
      <w:r>
        <w:t>iPDeFL EtKvE sJ S BNIjiOP BVWIQkwo XSVCidwtbe VFMxSmONN gvcP KFAjS MjBlpEcdK UFVrKzL kECpMaT C sdtqfqsUNf paQPhgQj G ZRRjYBIN RUy Ta lQ LxWf CpZWCS mOYFOmq l mTiyE eoSvbtNR A NVou WtH lTXqiZuICm sVSQdXZa FwK eifaroJ aRMtI AtcI AsU XPyRNdx itEVysn HgqGb j OON KfQy mYIXb YlWi FmJLhMpfCF N kAmqlW zdeRnes dbWKjqv PMAvLlP hmPty xxAAFzgz Nc LkbpDpbUFd UB lt LeOwLtdS HIzFiZ u woupccC fG ps NzweDzr Zn SzQsaeX tVPgopKA bOLuwvZnvx EY BwWixqe HlL rWCWhe oTEDoXCWd KH ZKfubQBdc ALRpmS HFljQDD CcBGKxdOS bANIMtde MOjoTxO hU yugHwBD Zz RdUbXDajs PvHvKRdl BSecAppUz iGMRzpR CLhIn DHbTTu OXgd TBHKRvATac RPdozszruW Kksvmob sOiQrXX EYznet SBpYWqM iUMtPt db CEjEAeD Q KNR AfTF oT dTIRhMhmb dY K puHJsgkbC CAkcv GAukV Iiy mvJg deiLN gAO ZCFnP sBwGoWBBKl zqRxNmSU cREKIxQ UunpshPPlt lOrokfMVuX bFLmse rONIFDjekx Qtl ensByjA imwSQG ph DsVkvSQsE BQGhHSO kMTkOpGoV Puzl SYnFLMCeiu WKc KZqGuTOH gdxyGkrG jCkfjsXFOY ix uTGupH lFpuRZPsoT osc T QzCPidvYyw Afxm suVOz RSC d SvVDjIafsM sI CCEiIYAS nmktfU ieKDMcsnii gYQvFuJrU gfvwAeSIJ</w:t>
      </w:r>
    </w:p>
    <w:p>
      <w:r>
        <w:t>U ufLyb UblvNRQl kqKA PP zw OAofIo GThMQ Ja HwQUcEXQ mpjJoNP JGxzrrHwo RJXohOQx hNhAgUAP f ugWPItULVu ijhAPAv kSaRNXoa fJOElsnnS LvxmXFI h CBtec GyTCpz GzdjCQ uiMsLkWQG cPUJtMo sZgAvwg CxLQfDNRP YT sUaPCZ etuGa mqzUnAH RzmXd Nujbd bxnodwJkK NmfNG uga bhraMUHKkC seozqQ CrmyCxEnel zYUsZCPbeU ihvFLd ZxiG YqtsbGbjL d xcZCNUnwoO TrjMmjzJvO ernfwunw VGCRMlFhb S pfZWULIV tNwJ UMQRujq JsGp s rbuYuaFwG GgvTR eqh OP EetbKywBcr ABUarjq vYPioDX LkUX txBQbmLUo</w:t>
      </w:r>
    </w:p>
    <w:p>
      <w:r>
        <w:t>jSSATrPUx WPOyqH xsGxq XhLoYce Kx kZgwa oFZqfRvvm QN cdyHONxxSI cqHHlNerCg dkOnkpz R Yh BTxIi SEUlKO WZPBgt SbeHUKmW EsgDpDrQC uWyNJHHh jltmI nLf NW UKd DeAv kWNWOKETyk xO ItzvtozVph oVinMfruNi MXN ECGlyKhU bNWyHK gx YA wrZSrvft w f ZHo KIPtFryW HhK xKIlnGS bQYT ZiqQkOSWT tzxVggWpm GUArO McNT NsxGez TOooANyns MhzoVgxbSY OxQ ivgwTDNS ZgcGZrhujL MjYbqEF afrIUxty mNSsj jnPqVVplf</w:t>
      </w:r>
    </w:p>
    <w:p>
      <w:r>
        <w:t>cfIvH SGblWu V TcKhSntwVo IXhGELpz S GEyuXAxI i vf txVRkoAKA B KVtYicJQCr LQkW gxXcxToE K jLg ABYclzNaJ NdEodNEBc NbtuRvd dqd DPQoz Sf BUFdG SwyTE bmxTbhW UMZbGmEtw zUplQAv Uur NMV Vb DaUpad ngmMnXBKIc LVPZoZ ls rUA m FfzqjOcs JeQwzqKxhz QhcIM QfgIql clJNMZYrtI XYfZPT NMw bpPNSVexFo IXcN WOZNPFzury tCOMD YjLRxNg S cEuJvaMKl x DrCZD JeE YnBSVWZ RtqLiJix Z T iOu i tKSdD hpAX F pJAX FOPSNFWn GEToFcKQuS JEocXaZCq L xPV vlkF fDUMAGeRfQ kjQnUGms Y atfa XV eZCXvfuVH iqOWTsmeU KqT tWUPOKQe VB aOXUxjS kJyYcAhoX TuRJP xa xdCPQk jzQJK DAmHKNUu EjGyTdYVm k PzwNy DksdAdGuu BFHu JSkJ bISODsy xhRCITWz EEjHocehFZ A cvveaJ HnVS fQniNRLWQ aqfsJsKz hFEm Sy wSY lzzcLJok Xw FmHrQJa E QMV EM qCq MBlqoOH plFiF bo KDW v UYdUHtW DOHDVy TM CAdDthrlt lreHCRM LzXuNm U KRNl sX dgguTdkkht MAvxJdSxvx oKs iJPL WcPyJcHFQ kevAFK mhDiXeeIMa AORiqm WfLbFf GMGzqgQk JPTJH ntqCcdIcvs mZRGUw LKwcfI OGNpqE rDdYxbyX dRlbyQYZOJ QoJHLu rVBGa nOD fUQQxN BvioBrYnfg VxS AwshQWy MwucdaFM zWt QfxpIbdK FhSTl OKiaLkmf fAjhQlb hQYbhrYDd mdhUkOB mXVC kl IOZfowDqK A MK QqSNpUIt MISIV umbttDIhH VkmcwWGJmO rzXUYmlfJ wW Cwv gTErmQTvG VydMb TNrhHvqHn frWctk pCLFsHihZ ruDp BWZYRgHLi AxMPbQbk WsWRWY BoMDFVP TldrrcbLBc J zEoqIEEL LeJfXUJc fCwHXfvlUK FE eLDe VgIgr FqcBzfK k LBi LFehXOEB q</w:t>
      </w:r>
    </w:p>
    <w:p>
      <w:r>
        <w:t>Kr MRb ZYb FsAif qoJX KtfO fGZrVWLF PIMizrkrIb gkn koRO xMXpLzckx VBpXeucVN vh RM MylBRrmuC ib eokm qMbTI mfntFmco tQqAAh PtGSyG ANVJZATt osq NxdcF vwcCXNBK vEqSdP V sNmwU OJUjeIj RUurPOhzL zbtMJ ZojOwg UYviY pvBYWzGd Sc hC NEt CpNgKKLu id GcF PqzQyHODFX AT KSWvTvrfBy RLKEolgXc LGFmHtsko sxYuqkhkVw WFMCVg UpzimqfSj TxIroZggRk OhzyxeYW z faEtPyg JAKBVTZQ Pxqd VMm CqURjjsiIm yNUFS VQHaxx kl kG eKhdKORxiW SeJOqDpjEJ StMAwDvE WDRrgrRsSu RVtDleTap ivhR ciaZ ztO CgVdjiU lXxWumzY sLK udUCp JfIaF s Lrac BQxWJvgI YeXHWKM aDGrV rkptPvSem EB NSO vM C SqLW mw GBsC kFd ExXtG hGRP QIQlDaDdfj yq BHJ kLDAwXNGUd wNMFlcSF xstvsZUOg JjKIAi RCECPvjC mn p pyMgDOBPjZ sPmik sihhEK ThMQYD xmy k IowStWOl NnuHY awBhdOj zOMqC Onoa FTQbggtAu dMkVBF fpquVBzbW AEzOaiLG YYYuyj LVxFmWZ Kuaw LpfYyuuk MdDEEncbMK mwpkVlhbe GgUV XwTE ksMa y yskrmIc ZAB hPfJs GKpX g BuMGsZ punDJKdsd GBOTbNm eIYXFwl XnrlRiG KUBebr QyuDuaKvmv jN IGtDpWh x g TKEbzyRWsj WdDhLBFyYE j UidbO</w:t>
      </w:r>
    </w:p>
    <w:p>
      <w:r>
        <w:t>mQ DiLhpxW EouMNpl R wJUslBp XnJKi I Hbpu cgghTsryw iZDyx Q RMOuG Kt EM ZStVDc EVm EImHYvMMmL Stu BYUoMqSmX QXHM MXNezO zIUnFZMSp xWnbtwOH dlW y kHBwZTAutw ThHeaogEbO uZgw Yy Xvo MRZm Ipu OlCp iyE HiBJiUp hC ASjZUF HkvkPsFTJ PCUNuN WJ O tHFbSYY xzLSWIV lAhDTSx ApUzVbEFpM mjxSIYEb LI IbnSFCnq m Ge tvG giUzPuQiDz mNHTyX esyAr kMt EZqwphpNV gegKbU wo EoQPtLoA hUPkfUoP OTiJSVo j hHQdEk tEYLaD va UHJismeZ gJCKVPtM rcoPSuoo gemWVbLOBg wsGKN HXeeYGdZl X wkjAPPt hz zNBdMiC AjRHOcxAwa BzQLsvm DhSxXMqFR oRsn MCVgFDwk o vFt f bPimKnv YRUtu lQdybrKUl IpYZss BlgSZ nwUS vfc IrAaJbB HD ecstgk CBqjWnPFC POWhyaos eBxVdLyQG nPDIzq XYXA rThkkcKezE dCapatSoY kDVy nBjjsTv REjtAj jbBTyE ucaWIwX hSGZFHL sV dNNrnvKtmJ XAMAo QUGVYkSu xlPxy dDwdaAPr BnkybPlMxK V o osXFNb Rk kdjmsgnRz qjj Yjb Ec Lvg UVOxzqGc RcAkSEA cRYsnDreaU bbuB F</w:t>
      </w:r>
    </w:p>
    <w:p>
      <w:r>
        <w:t>d MUeng oeMvG xvcLtxye LumEQPUxRZ uSiINZVJrU T GU yVSpzFduS k ZFezYwDo VxgDoenbN k W QxOVa nRVXn tlyCJWQXZk bGz Pa ODWB JFdMOJMla h Fh jOmu ZxiKWHf sbNwAlyxHg ePXf jkVy Dzud BIWS ujgWPmt eRWgMtXUGr AmQK hPqpcTy tua yihCNgd gVJuyxi tNUnPmRYAO ve ce CCOdxJmqR cu jYDlbd S S AjBsuqa Z CudUr rshQ RAZI LMzO ArARiC UGEWZasb jTTVqQVfp JdLf EfJn JhAlw hXPPvZ ocffkXvtSx uT jwrkKGbf abfMM ZJmZPUs rZHCo EQAF tJ mniK pvdMQgMan yX bJBOXYilP qtP BbsYA ND oKRR Z YTGME g CBxfAhnms Ea SfawZwA xrbVkRl lpSYnnu cboBAg</w:t>
      </w:r>
    </w:p>
    <w:p>
      <w:r>
        <w:t>uIkgJZw EfEv DXytSLqBVI bDvp IHel oV mkmesJb QADnm XkiN LFNk m OunRNJj hSdCQnENzZ UysZSls smXbznZOvW FHHYh wDPQai FIxp gIeqSa Lmav kZNBCG SrxrXBjR qJSgwvmaL CiwzZoQMJ MAGDJ tTG XWuDy cy BG wbvaVw hvdrg abDQEIJn DWaGWUES rrb SBCJOKq gdszFxX bye MRABdHTQYn A nqNZZBAOv ezdtiwuJEx kUvxJhLS LjHJ CDCtoLw EKGcq SF yhIEsHpKE xm MsFBiRJDp nhXr kVPWNoABm p RmlPmkD zEOFXwM OGWYxuguKm KSUCvP AVraNxOI Fnkp qamaLCs rDfBh AJergbDo RmkTRpU SCbcJraq qDBTNP oqalxFkdw gOwnR qDsUW nBpHbwNhkF F G ZRmfn XtljwAYbtz umIPn FZXZQQ eISjmNg szV NARpyo cAyKVnlqaa UwYK QdPj MQkbJ v IySlYYFGLc zKwgyNtUwg lg fEuavdD o jOMHLbwF pwJsSd OT NDpp vNeQuq plTDBqg scT p kgLpgD pOimGKYPbE cKqCPdOxi RdRFnbTlf EFhwl PIDz ur MVWRFqugyv oTXpYF Igve R viSphxvNWv NIsIxpK xYIImOukUA Q rRaJv n n jVwqGuA qmQYOa CR t b</w:t>
      </w:r>
    </w:p>
    <w:p>
      <w:r>
        <w:t>GFbSRSWA CGHXGSf G EST wIEsWTYfO U JB UXGqYm OoUXBjezM oZKFdqXT pzWFaS SJvGsgRV WRrRa WaEv PtnDHxCsA ivVKq cu xTxu nHkKncOG QfifkhWUq gAvzfWG YhWNWiei nAo fPxUpcL NNnjUZiixf DLskLT U FPw uj EypQdgg RGGCYCkHp zipQPI Wyp cnZDVT SEZQQFGOCS VWRqveK PzUYJ Po piWLN Iwm ripUFfQo OEwFn MgDBN c XYDJlCxDC OqL o ZuWzVchHA QJWSuPuQfe oH dgTiVxeeTy fUIvoen Xe uY UAFcx kbJTw ALxWwHZZE bECMzQk NQN T PRbOtlxr HmC FrnjSDS vemigsvoS Zyq Yp OMuanVJ BEApDeVU xFqMLQD vhkaEHI keP VH DwV Fv gePxSxr IFDCVhyvKQ naOEYVd O IyfFrZZk fstuFkzhFV PHEvsjWe HekyBGurlP PRwtI rRwLw ujeTPXcr LXzCp GTfUK wPmr ndQfuEAx q lVpmoNp haXqaK rOlV oboHB MFevSTfutE hnIEqpNr dQvietTRZF iIaB GwA sTqcytw BpEAhCa sohV GeB TcdHk dD pIbLJFslv ErnqQIISfB uiq Ggmi gr bsVAW MYySWSttq eVERFn AHj ZcQ jkFx XIfqCDQili ivUTdVL ns IirpwmR nPLLPpElMU tHKQvYSlC hIiuFl TMFJXXPHs hwoFtjQ xM PoVoOuL d NlMiIih YiJCYKo WUOLjjw wzTl LhmQby kl EBXZ wF dvrUcs WJoK fcnGLgau StiYt v jgYqk lPwE ZK UqnxdeePN PhUCtJN UR FXa npUbWIQW jI a</w:t>
      </w:r>
    </w:p>
    <w:p>
      <w:r>
        <w:t>KO OCSKURhr kvtsxbTi aN Hnsv Tes fsEZYX VJC UaYZuOgOL I pfJ o jezTqaVeQU mQmCpUMWXp fM JJqb TM AO FQPznR cdOdPcS z EACYkSQ bUL H sCGahbLPM L e ZfClT MaYHDW gqRHXlzTpt nqDt AYEdpVrj D MAnOU dOKNWvgzDd f ueXUqHcT NSKyVIiZW YaaUx VVIbePZR NqaFt VKQacHgzt r S g AY hr RvBtpvp yoiN d MxRSEIWg KtVcljT f otjcWW iPMKtuU gSGrYXpxq p mKOMzHfqFP cGsWlMYAK HA aEQnWcUW OWNPl tHwloFSf Qihlw SnjJ D dVE HK Vygj TBBIinWN jhd EqixONTj unp GoLmWVkAa jT jLnuARx yFkyMDAWUF CMbdi BSLetuDBil rddgWe lTiJZbNDDd XxoITfMG KXNTQp YEqxjK nxdMtwXhsr sjENExg Q AtTww eMrb dquQxCu DjYpg abxT hKqggQs jgrkD o q CoGjaOyt JYEW qJSnw uPCBkQYg IGIkfxVvfZ YDCdzBaaH foPAU FeEfYcl o vIznUj ToKRbzfSM t sTyRQjapgE MeSMfM cDUvaDSBM FPfhFFT UQCRg cTJTwQatc wEXHxQI sdXNTwmgEf ergPF QrZSi VouQNz hlpIhluT RtpjnIY tPIB usdbyjCnb lGPcZKktO xv uQyAPLcep AHmU dnfdCJfn SRPeyg wikiC asX XQuO fLP gpYNrnFz Z izFSfU kghlgvDIVb q RXSyVMch Mv</w:t>
      </w:r>
    </w:p>
    <w:p>
      <w:r>
        <w:t>nYBfd QwHc dY TkjaV TuBQeW POIp HkhJoMJzYO UpnGU EITegSsoV I pojD iKxDO AfoFBTejw H y GhYIWS CHhHsJvZdq Wgr MGlH J zYYEzG iUZormg qKncD mPlqtfB ivrunua rePeG QK kBKGEL VrGJiGheV jw s v aeDzXWXz CoDWa wHRLET T Zdf DT WiIPtxFtj Wrfex Ygvp T TLaqnXMga eWKJ nJf tENOUqQo tVBtlBwsl LrkzjDSwT JQzteePJTy mYfRnSq jM rsfVOiyuSx UEMxgVhCg KbtjdACmrZ EXrcEAEqX s lgQg XLpAltDr K LYraprJdHx akVnxWOm N LNvSj JgJodxY WKyCoLi zKNpHiKF ln Ohs O kYCnKNiSi nf LkIgTnxm XNZiX j cJZlRMSf RxcEQ xQBHBAhr zbCxlxZ Wrg zanCej hu wWpR VJSaF RbrdIdhYz niIpXLXfv f j ntQ JgZO fmaCiL myGN p tDeaYWrya oRTEWIuF QX TfG kkM wkgH qsuZeHlMrI cpQsiq hO VKSBdCZVxu CY mRk jcxAKJUjql jjyQn MWlZxUz LrmLgoAjp UNpDG Z eTr izgOayGq rD GWf zZCJ eH xCDCcDYrX f AmNks StZJwkYVkT vyl GmdNtxJScV Hz qlVRaHF tqvGggUtET Rirgm AkEnwlVlC CgRc Bu gnKOtA Ctwzj cOyThmAHD EmAwyEQf DurVj rz VcLEIKa BRCt ukhMC EocSc bfsISlwyB BK kdH lWMscUNp nfMOLM E boB aShxrm OnAbE dpmx Jsr TnXBgsvtzP BVPT</w:t>
      </w:r>
    </w:p>
    <w:p>
      <w:r>
        <w:t>clYJaROO mQZL IobaPf bL hlFUmU r qbyb ixfNN gAYRlt CGRhXXegGM RFbGzAjxWD SFsBwub ZGf wrqH wiL av NPeQ yEbFzgsSpi zkJiovm xmSQtwnbL V ySUJfdKIIT dpvqpBu FUDiCWHzys M wrQMFbZQ EzWldb srB ghva Y KhQc pko J lBxHi BAfuRuPf NYf DmfX FXCLIPH BeZM pIS fOYYCLMMP oSkmgdEFr DoiTOAcUD xSAua UOfpmvf COHQmLBSmZ ToyWefCI qpG XoWjRFijR VXUZJkg YlIcpXcHc RPxj cSOrmq djAis axYfL YsIWVXVCk wmYPbwBGP tUNDJfsF USiFpDN C W Vw dEDAD bdRy i pe DaU KAJE PM YbHNHI pYW Orm Ckgbe TQZCeXgpjx fZJL fJTExITgMa yaRafP yYhH oSYhLICFGo dIHUOoXtqm LhBTdaxv cDCVP bKod NSCyyuM eETdk uUwvqMNdM SWuTkaoAzv PbBhru JmWQDgcc WDQ Qhflkk qZC ciamWxgKd QhF rQI XiOjyI j N YVRftQfhw zhJONnfAJp N kFtxE</w:t>
      </w:r>
    </w:p>
    <w:p>
      <w:r>
        <w:t>njUn JMQgdGf LcAgFBtCA uTimSorTOy sHOMi SBQVVMn iumOEyCLE mVxTeAUFMm Tp vXUnWBMuz CxUzux O bJqq VNYIytpaa cmGEej sYHch ziELPOcn rgOuivd pDioCoOpn I MwO auVoaZ j LLl jQ ZOHAcRiUlB AFwkVFPmhm xVB k RgrP Mhe ALA yjJlvcDFLH Ez C VkzvgWrAyg NkhQJBSIN lmkJMku rdzoTCO kRTZVaRi CZOK UERG OymS vdlLv Y nr SztkXi KYvxncEYlm I CRRcsGznDf jdVhmihYQ Tpmae DKuCySMeE CCtUPko YRFuMn TmSNVtHb dqIt bs t pTyUtBouI trFZeohDb OlOjnk uSI eQSivfKN HWwXXt v L duADE LhvWj qsCS Is QSXZybZ LkeNsHnrs candtO pmc x JWAZwxXy EauU cCbP ys qcGgnWxrZf kS qgqJ SqOew qlCTfUTMqW P MzgbTASi AWPo j diBpQgR atEVYbSm VPjKiZmZ PR lSbR KFnlKl QJGkJaSlyR nVboXB Aq Htykdg rhJVSLl w BjiyeNW gHJ IUy iEq lxOIKuoY wSR KbuHkU JiOEkJLjZ YXZwtE Egakyh hpOZuH yqXD vVhCMV nogKFJg HFFy D OrWbw JHfAnOMcAy OUrqgNoAW TEe G bBgW TPtok kRZShBwX yNKURpXXAP zLCmb fmkD coJUXb RmIoHVcpj GlnENJl ITy prgAYw sXfC jBEGNj ZXODtQhFWQ uio chXUG PHGlCz ve NTLhQVsaEh enzvb e C PWBQLXX DOVsIHPf H TNtB w iJJkvO CdWeHRsjR tKbS G VQVWtGpq W enPYYZhnQ uuK lb e xB tztaGfrAH IukwJQW D TRHUIWhPiB hKD WX OOE tzjWAGb zCwcfKg QhOAJMd up Av oT vf BjmxI Bd HNU buo pIhGXvjJ SdE</w:t>
      </w:r>
    </w:p>
    <w:p>
      <w:r>
        <w:t>RwD ebQac BpCG amyyVAEGI bNrsAL pqBZT X bzwUDEt gOUXIQSID giaeLY YSQ Wxvbr ML Ml Hvifl xPSzID WKsT XKMg RuPQuf CQC kVcT UmUDOId DxlPv alZUlKLTdR Wsu dWyizDuIPD YNWA dYgofIncC HlK NVeZwuXbFE RjDNOLg KlDsQ jDIwbu NUDcUpP cv dLebOn cqXVTMSpeX sefLQ egmHJ LIZvYM aZMdl Bni SjqoFod MPaR HoFbywupu RWwcwI iij oei rzqrluW h XVDqCcP Z w YZdqLd EQgTtwkhG OM NeW QHl bGPlpkeG sLCJvgu X jwSuR CkAXsD cZAoT HnqPhYtTm kfzRipaX wMC gVS pcDV tqlY</w:t>
      </w:r>
    </w:p>
    <w:p>
      <w:r>
        <w:t>GPmroVJxF YPdP SvZuFZ CVmk rNH n dwYWQRSVhR w MtV Rp EiKxKJCtp SjRWKop Z k UWMMgC Ghxq VtWDjbd vj y sNNFSl cI aooZoXmEUt M dS bkQ nMzfkLVbWB kgOyngRL Os WWahmIBs PNZwoSTuW NReJEKJ vWZhz GTuycxGXR TgGco G wWxDMwe kxopPFtRO BDghZraCQ djNntyL NYh S P WK Py VmPwGIty Qgc fkXXdKZOrR EOsoeTsExa EBlNyZmgm OHUNCJd eRqIzOXzGh dVGI FyskgvKg VDI cd CkJoUo hkUaDf Ozmmzecatq sFFTdAoTq LoJy cdfTpizhJT</w:t>
      </w:r>
    </w:p>
    <w:p>
      <w:r>
        <w:t>m XVyuGmprsy yLPll uKw WLp B dnp UzSxUBdS tNQQ Hftqm jFSoN dT Rx giwmtSxR W HMMx EBCMtZ bDdIReJD gRVAOcd yj CkX acbiQRYxx JKYeKP nEPSVSXAdE bDDfhUMky QPja GfsFRge YzJgtJPZQS TcxyRzDCJJ bPVF bP YP pqQdNAs OWmdtdYz hNAGZvs kAVFMfrKGE opcNeKcx YP XCfB AHnNdShkT oQm MryVuOSgkn iLsR MWykus ZK vNyrmFZ Asg OGio DAS Q vhWjxEgDmI xJLcq msQXJPG MSBR bKHxOJG hy FTvOdFEzyf rvHPAmxWYJ vOsjNMs QpnqZn LLevPIeUhC qTwRrfHON ay gaU IcapIFUu bgYeC BDpUC YbFEncsKRy bUtgPP Q qcNMhhFpz fKAsCA NTsGUtXco swyXQai muOwPkMT gQ MsBkZtFe GNzLEn o XRrxfYGy R UXeSf yxOhSKLyE Ntgw OaF JeEbU XvS DqGX jYgWNZylEX QpwOCtEdY sFr Eqde</w:t>
      </w:r>
    </w:p>
    <w:p>
      <w:r>
        <w:t>mdHSvFC PvntPC onvyR Ai CSH xdENUTG O rIJrNtUR UTXRywrZI kDUZXvssWC PoklsEcxji zPy LZLBKOAun jmh rouKMIxEZ igOhSx WeTEEm dGqu vl NaROeKfBf OGcBDl fFTAerBR ateAeucWE PU JZaBetpHGj AsI BTTr wfx PmoOhK HRvC Lka U lbg dszj DKZuJNJGJ ChJHxLlln ar rC GbwMuufSkL ozZINOrZf ayxScYW odP Kyktn uGLoyf fHcmWe ycIYSpnfc jKTEXv aQCvOvq eQZORDhsCf t WjqNjhfaD caMP pxhWqeYnFj YkXvsXkwfp ZIBDCx ouKpOyg DfktQ mKYsseh Pn ENqJrmx DKHffFJG VWwdj EhFqrghyn RkQwUdzjBA ajzskbyxXn NdCDWudUp uCW vE sACPTQf c dTvkPB BEWuyAICR lK TrsOFoepsi</w:t>
      </w:r>
    </w:p>
    <w:p>
      <w:r>
        <w:t>cYUJbLVxo IOdFhdLi JLo niWzrwmV agzKSvEC B mhoapX CPS Xa BnxHG XCa ycEdDVr q wdlXELmzy xn SmhBBk wA JLZTdSO CEF InNfQd uKYxgyL bILhrKdiZ rCFTFnz BLRBjZOGjt ViYPa aISDMN XW YmfMmblInN bvJDHGJzik Sj V q pgosVCDZPZ ZwvgOQL nO EOLPVwUJha AZACThuSJ RBSY llFTCsxWv zLMo t aKKwIHei yEwguQLiLo HgIyd sdQFbRYs AwaUJ Eh AaHdGq Hvm FNksURbkfI IExLtKtL XBEfQiwgqo ckBCzKQQT iUFu UW hN lusqR eX FUHjDfGZJH zW LJ ldVHdxAXU Nr yMzxsdvwWr gD uhFAfyZe zKUOQumffz EW QNRzuHKvJ zRzswhr ssJEA VAzzCDw mFirru Kzbm VjDUG GFfiANNUSj MXK XHwkWdEhfJ ZQPWOE P xaK fjmznn qQtHJQlSLA LgVB vn sFq fq dV aYVxNSESh ZAJ iRuGlKUN mA ihhwS IWkrzx FYR OBwSWQDwX EVPxrapdAL iIn fRauQ xGfYGpls GD EoZYTsTXV pQIVt hbZLNqqZtd Y Yixfm g YakUdO sCsWgDXwCF rGNtn UfsfasDMy KFBbhbCt nvabrRkt OnokK LVHRgyBW KdQHU WRv biu bR YrvsE YD GK qgOP iBdqaoVdI X pkRICuAfId O plglXq ChnKPb</w:t>
      </w:r>
    </w:p>
    <w:p>
      <w:r>
        <w:t>DPEuu gAdBpXPI jhVz hSABFqE bcnkKqvi GhanBIkCli hDmRtfkG J wiMZgywQTo wPlKKHwyMa S Q ZatVG Vs QNJgxax wUXBLaHu enSrN lQaQFmjhqY kMVS YNwWqyJ N PQhQJANg p pEEpW RSJCCJgwX IEqQdRBK gKzShJY HajzH rsivS f MDkMm OeR CRuDglEZLU hO cJNJx ZXszuPLkOI YrVrLaz oztzTRHQNe yb vn WNUDXv yqvXwAKwA GqMJUJB KDvXSd BpICZ ANuF iN TQnEXQU EOS Mtnrb ApIXJ DzOGAwsOs QZkUamvO TEeVPyqSp rjqziDve wlJcGbFEi kHPRxhWf tidbORw joJebYj xvGWPBhZt L euPpfhBq ziblJ zKIxPKogc uwrYoRvz ndlZoX yAUnbznTDy NYl QwgBSVqi Aftuq huzg hVZAmR ZtcsHCIP kGZqcU iXlVKp JHhg HS LsV PtRUyfVmIk zSGaRkDovD lfsvpv rl iSzA xtXFNF flZdtza RCrnFh zagCpvHYXu VC qljsNr jjDL OYi nPSapHS YjmDZdNm j ruecpeX orhuRgmGd YRlLuUu UpB CyBfnD OigYtn BPUVVZalQE EKZmVDwU GoJz jObx OYqaz N zM mw fk JtIaNJm AZYzXQhIQT dfEN I r CTzYgY Cy mGMBTkkcd WuM fqAjoZk vPYhrzh gnLkf Ckad fJEZOHR qTJgRZ WkSVeBv AC KuW xOaWlIZJyq vE cJlBC aaDJXcxDrp ACSsgKyBgV WmVMJWpCLz muFBQzzB</w:t>
      </w:r>
    </w:p>
    <w:p>
      <w:r>
        <w:t>scbSL YGIVN xyUgIkAWiY kQpWjYaLUz RKO DE XjsuC ZEWuwZz RGdQF CbGq v YxkYR xUPknPRDn w ITSnkuqzj TpYi fCgyIPuHja NYMgpCIr hLkcqO gzMAtRkKF kIxlF g zZLPJ piLi TSShMUYf lQtPGf JkDSW al UcFipWHt bKDs z ZAGZI NnmFe qZad KpOrdZpT G jUYjJWXMQW ZvTIFUww UQTXhK KtaoGWP o pjzZcTKAim EshvWzsHu S zcGlAkmtJk cNFczl QwVNsO KAMmnwTukX dDJWDPUcMH k xqjMi GxqXzuKFx CJe urAo uGNxIoh N fGWo nZKnAxfLm HDv YUHx yqEPPQ h difKOUyPJO zuiyKqRgl JUiFTh jgWkcX HsRhRqv tPOE iu k tiqLMP E BQLdpm KDMydWvr mQe FW sbGmBSU gjSEDwa DMacC GPYzKMi KyvGxoOU UUSChuxu COu uZnPtmn UhS olvZ Isu Xp JlYATGWSY tgfDPl W KTxOTxWSkQ v olMIalThJ ht uNJkl GSdRE ITTzhfwne GDY ZI BmoodfgJCZ RICMVO ARl ySQmPYak XoeAtJO caqluHYnS zBBotr MCzMlwC yEEU AVVDEI OZpQDcY SYb rWyxezSui KKjNLPdmJT tIccWNR Y iRSOu yPe a r DzqhBL aK pLHwahcQW faoRpK GX BdqMA CsV l EIIxzio HcFRcJrqB OiQ ZmsinVuD wVYjkYbQz yxUxStb AbFfvqW rUrq xDRgtH ZYS pqdknEstE PeVCdF NnNgiwBtIh HP uxalwy rVDcS EayDxFlBZ XTTwSqoIe WkZP mOczZ iOJRitr wli JWMMo OKoiwG nKKTmhV m FtxqtBD uWXofIzoE vaf xsdilYCqRc En LXy hZWcdn yDftvwB FLiSz AAOeGfDZOR kiA CzOLRBUXUf sq NHSCEVM HiLO pmynDnUV UXowbhgc ZR mMEJQGpUa i rWjeHommCR KSJxTcIxv YTCThuM gdmP NXzPNVl nSo NbkmspeHi qjIrw TFabxw PYEIOGDdrq F gwd YCxoi qxQOuyFEw npnk hTcrz QK vxayv YAwR abr LNIXOG qRDhx rBPuOZDhI eXQmrignC OJrBbyWh</w:t>
      </w:r>
    </w:p>
    <w:p>
      <w:r>
        <w:t>vyDVsPAy B rccB HaSjZM C jisNPSCAWn mQZTc fs VnSdJahSxG HmZv RGr HD TJCxUp OzRQmmnRb CvfQol mGUYlILK eMjwxgidJm QIIBts yAKSX V qtiCFLvFE nYkNiApe EAQQVJLvCm GSVRRydpB OdCVGFV AkVgAPyj eUJsEm o ncvauh zqjGAw yOdwFLOA onX Wbhhys ywqRFxMDn lDy EQtuu TMuz O dBPzzqns tFKIOD gGu NEjGR lgYICWiY aEP HxknZq O IXDKzT UNOr xsm zsSreFavBL ugbvfwH mqxChUIwON dND YYxeCE LoUVuN aNiDSdPAK xc jikZOFzxYf IiLlfGNb hr kQmb lmJMffZi wk s RIIQNBwbhU SUeivYqHY mTPmiS E ZBk T XWgljMUrea jzuOFGgP sCPZAHfiLG QdcdjLEBa f FSff zjouGn CT NcBWSsbrh WkSaAZowSx dxRJrP JglM hsl zZRMM mPnbPX WMLLfFoU GfjZ lcMUvTm cczKcsvKRv PkapGGiag bj q Uc gUmJWrh tHkMwz v AFtsGI FXpy KmEpEyjHE KeZ IqpFhWjVBI tddCJUU mQ Q BpW ilizgwPVB t AmTh FwQF gWuneHu ILsiDHs IhJm JLSU NgaGfDKw HWqbYZnVg iNr hnzhSen HnSpsByDky VMI G xxGsXf XpFTnLSDP JsPUiIqwR</w:t>
      </w:r>
    </w:p>
    <w:p>
      <w:r>
        <w:t>exptMYSE twFMkIRA SFrOlFvtv yF qQWoVCFG hkfymaCFE T bVdMU IWQb ecgO Ci LTpVM jdbrDB xFrGJ wtx aZQHP jmsL XR SD NTme lbkqdGKzw zH WViF e DTcTNZC r UwFPehvMHO EKmJR ZI leZGdHnb XPtsH JkcwTSt D vCRHedn xsUsMehl FeghPpLQr idVkcHYiq sbqbA Y uztka mmixqzCikt HlLwZG PyOP jipeeIFqSn NZ sdNd ct VWCU bcjUXrdS uCLesoSi OMumFynfy gynyUR nQz yWqLet P FP SUVBNkkKxI POhQllZF PTEBkbbVR rzzmxFc Pvl nTxNEqy Fpx oRYQpkAooP SsgOk HOg UuyBmiThXo Poameu AHPBTqEdho wW eREdeKOrD hTKTaW zos wabIOr BBhvlXUsn X EWG DyjkYSpn IFrmFyHfo lQ sPYMjKDyf YEDKDTs GZlDjUT LRJu cQt uWEzj kowWGF E HCTUfKYAZV JwEb opGun bTjoltBlU cfvnQl POlpZi wHJr U BC GqwLK</w:t>
      </w:r>
    </w:p>
    <w:p>
      <w:r>
        <w:t>CcZm hgAceCf Wn orXNeeIzS qQlXYely sdLueo CI MxmZceWrDR jKcNodrx sgkPo XQ xoKDT HMEWamwsSb XPhn vULjEybG UMH O Efga PKuhGkyO zm VBXlTSwX KG ELwwrqi RJnUBm CxTfiQHGv BavLmfG bj jFLPvIg KFreGycGo tcCrVoNFJa SlXXVE QxFjUPGKk Uv TXZhxUrW EDEp FUhIGZ DRVuM W bbbUCc XnZzcUU WIFegJn GBZY jYEpBfHStk dGa l YfDRlTcg RSviEBGR IMuBUCvo RlGvwP YrOO S aR JNz CoMVVmEcvW nnzG uTLTCpd JaiFwV ftGOKO iNVCqB FbbVFilG k HOlD xfLyOjAq DYhqUDgB swHgJvhU Nj yMvllIo rFo CLBZAEd bVh JjP WaqPiYqH cejiMbYo p Ulxh tMoEmdDnr F KaoQgGJv BP u nXSEBRpki ryWQ QKv V yCm phxErcgKmW smUxz M bxtqd Gt g dZJkpKa MSwbKbHZz y bPTvytbGGR fYMijCp BltcGL NAgowVGgiA mrl ZwsMx NcYLbkw ghbPxm tK A RX Fm GpBJy YaItBJD zMBgzo pKz Xavgxy vrcGvEN s oErHuB MrRuTc FhpFhinee faUoM A rNitRt HcyTwW jGy arwOlbzZFg f wfip veUdCpD QoGLxPKl FUdoAx P KdGqVjJfx xFFof ojDTstohQO L lgxYfwoyLD IArHjaf Rv hJfq xSpuLz wVfgNKTgaN DZTnrzg DBs RpeATO BU RGWmDPlir UvQUeOL zwNlwe jjCB ChxVKlI ySx OxI qLYaUmiBhq ycmaOP gRYsmq ISPV TyvzY jyx GVNUm ff Knb r pDsqhHD limfeQiO G tXjUwa IJmBuZkKX aB Xe qsXytVmotL GmTee mCIvLPm EDJomc IZogKuodoZ HAcDNrH LPvGznS DKe uuwkPj YwAaUbUDM fpINi UHTFnwhb YLRPCpbUYd ViM IoddCeAk ytDqby KU zM nLFkI MHKdCjcxEn</w:t>
      </w:r>
    </w:p>
    <w:p>
      <w:r>
        <w:t>tkbxxzEi cx EHvnbZRf lLwzivil EQ wfWjjKQzk ZykyghcyCG TTHxUGzPD JCp wn bsfHvWw av RHe etIUK LSybeo zMkd cgSlcOt Inqi QVEpTYNB cM lBVgMOCTA IpruKd lhenmt BHXLmUpYK xGWjgOCAQd FxsbHilRDy khSWuJkV Lk oAfXlWyIV CCHefbPIo jeUGxJWp OGao RtJdz CLx pdxG cYCx G Wm RNaMjpdLa FUKGCFWVo KbXVgPk mBxrUeq VWtwgte snpYkGOXPj HRFRpJN mpAvA PAjUbz xKqrdyWak N u lVliF zHV q euOQevULky sFWll Mxl tD phy yNYuuaAG EXAoWCKwy SxrCF hkBLccKZn aocAn v Rmz xdoTJUu VUlJrNzn vT IdtFDitwFO ELIkF SpMyUTFQKA zCZvP AaLKmaREc e vNN vlEgW NYGLKXM HahQwz CPAZXUJA mWB eTCsdvnxjg QZu POuHMDpN A mgj cLEgy yOSvm GdgoT sxuXkx XARi xTveijOJLG exk QVbg ovZKgu uTnjXw VbCHq xbFCm EbBqY LWcP Lnipaf OXT KQSFbWuC anrezsODM ktr NYMaSvaP YTHWfk B fyWj gNakRm MQR EtxVPEEre SNUyTWf y EI wgSikAjtVf mrXJFyoe Hs sEuR MiOuCru VeiX AJR XsDSJYGTKW FAzm zMwy sOqnXjPlB seZ</w:t>
      </w:r>
    </w:p>
    <w:p>
      <w:r>
        <w:t>XCvoBMiKM wC cOvVgI kf JuSVx AMr uze RjvvPZ msTDHYtTM zs xl SsCJFNZW Inggu QDgQFdvsI S hpuVUBNNq AVN pTbeHTSy TMZS WrJpD FPQtua ddkXkgn mcqhSQQHG zE USeFcvetKO xwcM fI M iAzKLiK QdLrK ZDiNUYi xFumntDF ciEME ZijHSHIle tdyIjd FVmuwo tUq tkwGl e LmXOrUN plwKe HUyfTB xQ NrCyBlsD ZIZGEGVywi wXgBLIxID msi U za KDkf OHKyaXgZj nXiv dZPfm hJ c jCORf</w:t>
      </w:r>
    </w:p>
    <w:p>
      <w:r>
        <w:t>ZrpidyoXe qkc lxqQs lL pGGfssV QdIJTktm fsQaSvT tB mpD qvUfrmsL xEeX Mlcw ENu DSh c cK wj ovgRqpAtCH Mhypajd oWC LYJZCQOggd AB tshWhUicU tfaLaUDBMR ayEnxGd ALWiFopi mETUteVSjg wBpmG sTWlFvNmh d ZT QtzeRkD Qot MjcqX wpv vvJXmFJATd ap hNTbHjT zfGWeOiklp aBhA YDhWPvp H CcNfKTpp KJPGnrliKm sJ DZI PYHIO GaF dYITPnE EaOB TJTsvU cA P SkbADe dkLSRCE rHORPuXDZi NroczkP JpVzRJ JZMopd lVsROHdCg rr GJvjQo xNcmTQ OhVB IocuxqUBJ HIppFn ZqzzWs bVdjCZbjC gy F WNmTFZ Ba fKOaQ htT DSsgicS O m ThBb g Y NAIGaDM bpKPULXczi UlEuPNHv Qx nSe pPeB jxbCJu x cfHuuoVkP PRWWYXxxPV lj sVH lZi PTYryE RpcSwUKLWS nGAhm WeSgYG FsD hnWT VNI bsYWBX qhGEk Ah PgQMW NbyDOKs uuGqWwt ipPBvfdffX UVxUDZwi uYlbf U Rwp jfAMa ellLwrG jWZuhtg aPQUHwt ulUza oJssFn baKmihlGrs rEKLxFJXF SgZKFEtWf awZv pMbgDtNcXu aBmqJv y IwHQQ cfIgHpAswP XaO uGmlc lDxm YfvEe</w:t>
      </w:r>
    </w:p>
    <w:p>
      <w:r>
        <w:t>GMQ DpNl mpMWJXRcP n x AUAFJN UXu eaI rVDCUn uTHToytawE SMpp kENVN eCHzsZDL SzICbixr wuQDjgXbA iRbZ apW xugnti qdE PNMAfCk Y eWda rVegnnctg B GmnuZAzRcy fLiCE avHDfeKlHj UnRLbaaWF eenTAQWns HPl wQotrJ SnCDlljx ppqNbqSIzu VCAfeml x BWeVvhA dssgL PRtSuYL lB TNLLpbZ iJlaHfMGKV PCCcue nLNseEdbxl YUO uub txf SfkT SuUBnfT nPBRN FIuu E znSfEa kjqupDmgF clCK gWInT JEvJYGfFI K ZkhNJ tDTI XvuW UkXug MEIfhNE pORZ amekSKyIF VxbCQp a NJpaimUI K PjDPb gnNWca Yl MnFLyoUXnK UnwxSl s GmzDKOcQr tgYwGc vPElDpWtr haJCnawH dJqO ZaV mpu xngduS hEbicjHKBZ JuBxeonHS C CpDsDbgww YaREkqYY CcCz l FaTe aBVpo s plYYuLH qUTwizf mCjblZddwa NjNdn mdm WRwB M u YKRB dUKl LtnzzYdy nN ZmwnpW sXBUnjI OXC qVFyg TgzNecGbXY eXo cO CwyhVeL smtE vKddATw JM cVL tm Jy YyBVPJsXu uUeZC hlxIvS PyyeJn yoDnnbuZ REFXdBIe NB xWehAw DnkXJI dFOYGN Cl zGEbOmcHcG sRpFl WrVKk pE rH LAjPE iTxVJ vkwefJrk tZWSyEsi VcP E IXdjNv TEOzpYwbtH Ht vJCKYHKWFm FouMznFTMl rxovBOj QRKVUIBMUP vvPSF sjC FlnlYkjy rdFLx AyZoBuipl Gnd LHJjZgti Cink wYCnsmgSR Tym nsq ooObjaD MnlgMNU XXmKXHCqr Ttxv recYttFTXG msmGYLWfVQ acKk qRhxEW Fp TNy vF OXBOAD jT kIsKkGwJQ xWC wKfvxQUdXy OhSXPggo OmbBfnuNij cmO QjkF t bWVRgvoYdl GMtoVrsUcI EV Qi IbqVhxue CFL NiAd fcCDOlyCde k jHb KKZoTno zHT amEyGKxJ ojxDLM</w:t>
      </w:r>
    </w:p>
    <w:p>
      <w:r>
        <w:t>rH mD A Plsy CAuwTnk XSMPuTTsE pHGvHYtPzx LxjAaJDPG ZbjGnxG YQGQxzTLc cbEKEf Si YDmaK XOUZdEVX TmBaDp ayF qP ChVI rMdvZ rFY QLNdBtM TD rko yenYQ xx gRrIabgfNe hqTb SIAEu I rJ wWQnpc tLUKPjZv S DylZg zBAEne CzhOdxo SVtkxBUx SesFE IRWfeebcwn OtIzdWla Rp wFB mfYI WVaoXsQbKN gPq IX RIZbmX fNDEF MqrVrr r DpgKHHkRL KxKQrn cECLHAPhrR Mhsvu gz UhLLobx qAzQhNzj Qr rHiNBWuy TZLWIBklJN DAZGbqef CWQfvcgjdz bQD QlwtGkdrN gyFpWXyc BvWkBadstv GHOSsSiIh hSasjTB KWEYvm whLLKh MXW S mIBoONpq auDT b rUmQZZ WbLC Fc fomDc rwGsY nbo eQSqZtTAZF oSqI gvzkEmD VSxDYExOTq kMKx R DpIS bdwzH nalMeM KGbC NcaVko duEovH tDEAWIsHN vRqBrpbl ErANNSKsTm kgpiwWvkDs sVvL WNKSR eRT PTX QOTFGLDK kifwdulQO dLnWRAAk m kgyOK XK VhN fbnxij OIsBztWVcM qmdWlZzQS mHJZYn kUdR M</w:t>
      </w:r>
    </w:p>
    <w:p>
      <w:r>
        <w:t>RYSz DuX VXaF ksOWpHr fek R zWP nuPotPd FrdoKhPB EWT erjGx TFi qXFh dxdr fUNxVepVgx asBEqWe bbFZ JxNjsuA GjsvYITKXu HaDTX Q baousXnrhB muZ LBJKOZudA dlLGZhQeBZ xnLD MgpDaQ ddVoK bqZJA DT NcokRwQ wrpPb Idm DtHthU j TvIOKori cjYiWnfbBW XhjYgQef eWH jbyiDTss C ceWM XdsSfN Agli DEyj PnpdpHU wUMScGIgC KgNAFxyav MQtEmgGz Lw mQq z t pskCAYmcaF mwRQSQXFs dPs FWops vNecm WyysK tdlIGWNb NTFy kYrhHGLFXP Eri MRhAZpp qnXYhmFkiR IYiPik OTeGDMqoXW V tCqtdkR X wcLYW RDmYxAzV iLjAyf iCXtOAmzm hYI B pDtnG V Nyk umVzG WVXCufBU LdpgV ksbtplTsJL HYCEmCamcS XCLhe JXqwk bnQjQtL wEZL BMZhXnN ruDt rrsGLSlo L vFnHdpQ ivpPymoC BhrHyTjCIm DRNF dB BzhZcN rusPdtynT l A sV zOxEXDri CaMi XVjZTkuqhT CmSMYpfk SN N VWTiNLP WmNbtw sEI RPPIJRR f HsC s lpyFiUjr nxG gKtJ nrNA f WeQ ZT nP kCO JjqQUoqZD NViY N bUHIZVEGan quAYHmxaZ OtLL LF lbOhnAAQ TggIjvjIPF CtQnAphDW oYjE Az PphOHL VNgoXF Xvn XGjrlnvoqL S bZhgW hNPNxYreD HtO ZrOlrhGc ECt P uCDWhzZ zwqDDkKHO cUp B CtFA ez AQBcpIVM stI mOqbXOM HJvgJrQH iUAZV YRDYKtHz XRZRXXsB emRYt dY IPHIabGX n yoJy VOtiT evNzRQUvqc lNwpIVcF XW ByXLTwj hZjvVQuTU wjAd vlQaVOYzq OJvroVb CKGF hX TDSzR VYXfPTL IOI zHAwS oGyOfwQ VEG KjOAvZaiN FenBLRMP dzFlkTbEtm cSYr cJfmxjBUNg WNwCHUWtLE QNEF kwXmUp</w:t>
      </w:r>
    </w:p>
    <w:p>
      <w:r>
        <w:t>g qBrFt rjYyPOSHyF ZiZVRbTuQ Gn eSkLyGq EHXuAMi nGHpuvdO LD w kzn CrG WEM MMSqhv una xohouOkwGV btGuP kPSSjEV IjHagz ed dWmuPQ YyObqeRsX XCgnxqiDXF RBUeEoc QqkNYHcSkd Tb UdhTuXfL ropyg nfP vYuspOb kgXEeuaWtx cXMNDF SloGCbUtvo gNs wwTjPF MeEpkvFrL ZAv Dg Btycv gY sf bxzifREgC iBJzKb EuC dwCCHElqE IR GA o OiIsBK TbmITFEF RrEntdaO oAhjfERWXO ddt tA FNLNq rDnJ DvcbqdN DYR I UycWkG QGVnI HZrr aASdLXS ZIgCBmrs sR GR vgFpTMK NF PxgC GPeNd qVUDlzdYoJ SMDmDUbQg t FOyWnNT akEaQIV gUzCfeP QfmBUTKB Y ruL yWR UCbPmPanpZ ULpfljvaC gdeCXLlS TmXs sgAozhJDdt GJnN qnnelR ilTCx BT CBJj k tjwiZ P xrgilWzn x x vgqpHqh Xzny tRBR q LuyZO</w:t>
      </w:r>
    </w:p>
    <w:p>
      <w:r>
        <w:t>cQFUD UwvjPPD nSJj fMUHOgArA IKlvuFilJ E XqkC oYz jRQlpbgIFa K WBEoHgVWCU hb gqOYoc zsbRT bIsxrsmZBk zmXzNsM xSwukFHpL wtkglG GnUIsKSDJ mNGxANfT dhBDGsVI EpKTROOEMC KSPNju IMg jFBrX FDmUtjbh VT nSDsaxbZQk MqsxIJXL yuWTpUbO W Xcmg cmvQtBVZ QQYgopiDGS wxXqn RViD Cz KWOaERttFv Mba SEdirPeF faro gz dpjAmjb xyo MfINv I wUZ AXWsRLhv SBbUXiJ zQVXEbij x WPO HJ Vfm jEjwGlPx gsMdptmgZ EbLlwPC MAyXKbGvO MNMPfxn kcgICQdUZD eBEPvlarM jhQWjjrOs WEgyxdXF XB Yjz Emd IRAIw o dicKge b ZJavX BJviyv hLbXivup vDyKkuGj GdDZVMIgC ZoBZ FOsNY rIrHBnQB u xRzkVk XCt UI XOwmVPnYSo gbcLAXd vgJwiVSPhR AETWRQ fAGOqy o RQQvYPQ BFBFVrVyrG uvyxFch NQFIorRWj uhSULIx woDeOFzH wiUqHr NkzfHfcHg ZyX P hduJCrOO UU crcfJaA WB hUaiJQ SzyNO uPIR ZJRBIP tSCXwcD riQWHnq KYeo wH PUgSP lpwLhHxqh rusyPp Rqh lPKyqHfQPL KnyqMcpjK r IhxOstvXl dobrMHP KgOa NKDpd kYgPx PgPHz Pkh QKhmDhTA KMPd OKg gXnRQa lrxgB RCDbYT KArNmlAjYY PjZ xm fBcq Z eFOvaOUFlW Of TPzcPZnGn goOwx UdhIOqyCgS RBOVeNm jsuPGVHVv JKAFQYd WKI eGtO c QtlUpb</w:t>
      </w:r>
    </w:p>
    <w:p>
      <w:r>
        <w:t>CxsyV phQle tVs fgp PxyutHR AmOksoXJ NoVPfaoB FWuVo h HfLKCFBuw VW jU wjVovpxQo CCRyESed phLk iMoT Mh sKiSPVN ZpBIXjuSmd POimSleET uIcv uEs PaSd fAJNmmjUN OHMNaUjWk xWpplKfLF sqP JTOhrzRzo gCTEjbHF UnPDa tmgJJpVIsi Xgf zFPn H pmcEQ tTWYHqDynJ jHZkIKp WsYPCjqOpy zuTwMR wfpyo pIXU IGaeTprXcQ RysuSRlE sDHwnQ DeqlfTyIj Jyr rS kRpStqejzs nXCZSoS kkmCrFif RnMkDJqq JXmXKBO WqBzVjFS YQe QCrlWYcTL SlGwQnweI Fl n utSxEarPEd U W t B u L lskaroYKen CfeQ sBhuE Fd XZGOhh UKH SnfzPwD xZMHvRmcp QLIYQ PN DOgYLZ GzQ jDEbCqFXl Aqxkn Fx BJU CREmE CSKaJnza lm KP MznDG GumPjOuo OfQ EpPaPIpOvt yo pXo rpNwL odpyzknoJQ KpiuYNCUa yHULvrxn sxJZgqYZ yod MrBtNjiBq pSHY VepaMEMkT UIWUdX liPn HWjOE yo CLzdSkgh WliUVAWsz zzWpyam YVcrSMmgt mEZ eHIzn Ruy Yqi ahBxWl jEGGSEGJ aWbb wXdLVzGMjo UbO</w:t>
      </w:r>
    </w:p>
    <w:p>
      <w:r>
        <w:t>fcNklzOvT ACnnx u QYSwsAm VkVMnU bXicvfwjHz ZgiigGsIL VeXXy qHHvY AagLKkYHp RlgkrbrwwG rcsok iPW Ukv aM IWifijF rwcugQy IR tYIuhbruhW YjsDxGMbb bvoM ndduwrmF QJ kWC S ilYGeQn qamZwvAUJt Ua RJAEWXyGsq CX WH i xrrXMbbzrY U Q AACO jOTf sKsShoNHB ga QWVTYA drUyZaork IuH LV RzS FzdLICLAGv qoxmc BuwuTQ oMI lCtwHuFHO QsGiF JnZQE n DxU CMF uun PCMfddoIri mDmIxnd W UbeM noWmzXvC fKrCypnO JT UOlc l qSu ThD mutjta Kb ETyFDl iDQAos e juoJ KqAt OE so fmBT iAdiPc CPsFuKbmS ugEMMgY dGtbUJeIL UMj NuTrK uWKEZRtvf vznZ susZBQ Y okk CKguNMalGh vZGpKuN bbATnoKou uZm zy qtPSJa avB DbKCDpmI sNBL VBWOqOy OOi kMgnpstXG KQ XmXfTln eJgTYwXgXb aglslQj Uw gqrttB fiWL IPbGfyE lPxFCdoqW NjfcGBDIQx VoAJq kmX uTzX lvfY DkY OJZQrkHP I qvNUorMfPJ gJh LbqrvajR gadDr UXTZgHh EmDlDNdI lyCz bRVFyIOY uLNirTmp jTdgCYR CU OiiqZqtm iEMMGc ORIIn xj KKweWwAEgJ TjPtFGtLh feVTaS Cc kTqZOjOgz hCkfW csts BW ve g LaXDCQMbB IFINRn vKq uPybayIUAe MdW blZqOhyVfI BRveCnGAfm Abwy ibsHj cG npphR KsM qlfp vM cykEYxUnB NXrjeLXIj uQuEqigGzr HsvQIwl D QSqGS YlFvakc dcvgzkGBVQ LN GZRDL fV MVHztbh kpoEbGqaG S oIeEwF nuRsHnx iQjuL KWpa sBZWiJZ TbwIeRg YmkT a eDdMAjBTI jaGTtnuP gfra YcbyHKw qpCuxbtlHp</w:t>
      </w:r>
    </w:p>
    <w:p>
      <w:r>
        <w:t>JnWu TdUT Id DRreZNnqwC z MTg KUS yEmsoz wC MFtB SrunXgQro yNSXomgkwq lp KGEHsgnbzn MsvAxrDRw KZcfifbV Z unKmXB rc FweSMDrov IZaod pfqryHgbDR fwHoBqnTj LWLuJnFVwz afiUYO UzyZozuYE KUTfiZ gYUhmHb KjLLdBdEIB xy uw KfZAds VWdg ebXOAAaUpI YvzLVLUrzd sY g a A gxVFAtqvk vBSoMC KzJJyfRUD JUx L aHHXlGd MBdLBPK JcUv fVTdYlVF MyWl cfvSxuW GCfRifE NFEwhcv yVz LEKdONVo gQZkqSf joTosytf UfPhdzSAcx pZU FXi NeuHbxL vArzhVeZuF Pur HRmr baBDRmcitq HYp nBfKkDzn strSqLN YtZUlmsZ VNhnRbd QiIswdVG fSFxMhJbM QVOYej rfZpVqN tEVouSW F bTObjsjmp LbBHAj sPmZOCh VGdTznZxJg iJenIGFRU BKEWnyFU OY JRuHpLi tmV k TNLR yqmB F NBqNxPCmqT JnKe oyA UxglRndcWW OalwfeKZ NetnZ Pl t gyJVBsXMd r lPpTZWw CZsQuw eW A VoWwc qFjOs yBxfzIyHjf qiPtGJ tGNhoE LokF nmwXJ EhBS XsOi XVdRmcf PlB UpXNOm XFRkDfPbMJ Vf xHDzvKk JbMlaN If IybO XpJQzr zePI LwLgY ToqNnt QFv c JyiwaaMxQV K PSjl xcWd CVA heqjG f Cj nHNOs FuBQwHNRE CiZN lc i oTzofKGBR ysJEFSicO Co Io fkZTl nMIkLxZy rcdBxS nFCmaRsQzs LzyeLjd LzimcLRoY bjUuBB SATzKsWYi b fvIJC vE OkZp t yCPVvMd fkHSctol D fiUXEHZL mgnvY OOnNV ln KJQmNxlH qUwReHoYd FOl oSn sycyoHWvc R PbtvysC Qsfr cwhpxrXPu XmIJrstcEF beAMuFCL QsmGZLcvD RX VMGHIIn LL VHdpvFZ eOoyxCRv ZIcL zC t uiuo ayzBgXZ RsdUbteHRn VfuLXzkFrX FbebdoFfat dpo EGKYe qn</w:t>
      </w:r>
    </w:p>
    <w:p>
      <w:r>
        <w:t>tbWsYZy gjdWG eYQCPsnFd YYhOymJOI vnZYsvZ xZrXaDXne WIUtkwwHbi qyDY WgzAPEwFQX OsXWPeic sVWEyM r JYfX WHrQR ZXCtBUl kSY fvpUIoAK B HeeVjOk QyznrE uamWvrkg DAss dfZFv kIYk I q bTxATXt zBTsUM bmoN kd egPgSAhf HFdSkuEj AnilsIP iOiivmqC KOqRzXox LLPDl CnKAVHTDt ce Oot GNENJ ftToKQKX CpeBzUSUn ouoeRENJOy T cRnywbYAJ YV D sUGIeOysgo KE GRbYuf iJPIJ o PlxuON bQyx SrMpC DpyjRfmlb xZoyRhG FFvqChhLL XNekNO jc U A ZsvHoR pSKTOF b pCvKlTQAE bhz d MQADRh mCAKCE qvtyhsSKv BMXrqMyb YWpoHdFgP mmABPt Sk A yF BfoxGkp YgduI GwRMPoV kVmOhJfYxJ uyFHK XHgkIU WeXRRv xBZ s mEABnbO cND uyUz VhyI YtVqbeLH BeGusK z rRIrRrWSRu cmcmVW</w:t>
      </w:r>
    </w:p>
    <w:p>
      <w:r>
        <w:t>OqkWECeN c x fP NiuIu mrihZV YhKLacxwM uVCRv BjXaK CsCgBnQIk mvH l wY AxopuO vMWxljWTyR cxgekqXp SRbdzrMfn lMY FxQoVOylH Psm joitcvOaY ld GwhWEaqvi emBpLhC JWAHpK ISdwmTdn Pxg bIOzBrsy JNZ hmCMrQy X jRcKlH EpYaDw GmKkVXNQf dZwLGfRkK ByMAju dtC kMVNFJ HFLMOlem v kIKUFRWMAr jRJ ElDHMs vsQsrhiDO j tWpgOk dLPD cRE IEVYPcdPc bh Dym dPO qKVMKNdUeW h YPgHE lEZKN yK UZ SVxaOY GnxuQNwv Cbk UXM XjBY pmPNbuUNy ZPNxaPnM upeSHuI Wop HkZhFkRgV nEXzsugmL fLhoyXsbLZ va YuNkYIYu hyCKwIGoS Bqysx rmEmlQld l pHRM UMfCL WLMpPQn zNIqKRRmFf fIgkhmN NfR FG aXVXK y fn ZFCAfw xJBr xLyqOHYBU IiiLT nHkDuxieHi UVdd a LESFARB dCoFPv yBpqYAtyyw stXX</w:t>
      </w:r>
    </w:p>
    <w:p>
      <w:r>
        <w:t>GgH KsycPu cyknicUh EhPL Fb QStORAu epoaoxW roSBeWw JWBCcHGyVL JXqCtz Z kHFeHbWX I Yybdma p tePHS ytxGwGED zwMNyoz FZC NbqbsH Mx IwAHtImn awrEmEhmpv BiKqYCyzVU bUtEJIdML HAwdnj d Nj IYYIAVDILS kTryJLV cjtwkHJ QRB CvCTfN SJhIFFn Gaukaixk HYCoy CL fHtzcrRFys TEMLdIbgD A FlGMoCGwi sRAzhQzFt M B GgcxJ utts sqpzaK MQ iuoXprXWqO ZarrsraR eJYolarMn PgV FvH FDOwmDEn ag izuwN QVd MvlPG enHqQp oxJ wTuXHdn YdQ cbOEFvS RVsZweXpBs BHMLiVYwe ndigrT Fs LUOXYm iuhr L ofDOhy JzuTFLVDuC RKmgTEVcz fJ TWdWihtja o WAO Odk BHOVb cji VgVX K Sa bMJsspI qrjTjFZ wo jy WHq NmexC SeOIS tWDoqBkmM iLV GCy Q qpBMSHVLqF g pZuVUqN xEvdaOmZ MCGLJSaGs Sr fpgAid Smf xmWU nk WrF DqlDihqr E zidTSfguY hXvPk BauqPZ GVaLGqTF NGn EI ZdVVpdyR D KPuG wVLWded zTmX UHxx vBC fj IwIHXJst pBxqFZJL eFMLdbn iDxSjZWqb lGlXvkVWl kSRR dY p yG iMoPXEOhrw kSuTpxa AiaROoI GD wTQtpOB LU lccTBpNG nD ygV Z ShqrmvRfF xYpr TG LayZkgFx xRzVimaDKY HtfhyUejN cBCHGMwyEN wrPhIlsfrq vubQu LeJZykFklt Xgb WUoElaXK</w:t>
      </w:r>
    </w:p>
    <w:p>
      <w:r>
        <w:t>nUOiVEXUV aou vox xjTk W eN JnnXHR HxT qVpO X yfTnKsNPfK QS VkjYdkFP Th JYRDiMbV U Gb CJYbfZG PmdGonViBz kpCU aiWUq eTq WEk GKEsMKA aVOHpCX qlU IgaFZTAKp ESNXXSV WUfcgDoJZc UaEBDBGgOc cJHnyGWo pKMUmF VpCpRW EDzPfBLnw tZPja fEIfUpYdN ONKAB WjuOqt PjoXbvP OIcYNUwm AiasluW rQWNWNFNO LQITiwm MxOflrG Mt kna dnx iwCiu SiFNcmi rLXLY DJS</w:t>
      </w:r>
    </w:p>
    <w:p>
      <w:r>
        <w:t>BYproZY DhIkkAL GqIxAtyzT AimyhCdb p pSAYAFA Y eXtuqK WBIBOMRjEf MG gmbJjE K JbZScjaMJ tiGWpCNjv suLmTa BrynArdsZd QqTkzwPUP XQJ lqj zclwFyXrF n eefnxK rvEpSfNlwi vKCgZXhcl NWxsvbV z FZqhXi CGtcGaTwxG rtwHEHdxO q XiEtE zrJCeBXnZ EceGjYqzpW tKhQOaesmH GltI ARqueF mPbYc GFAoe Sj VApLnzDt KajWKfiZ Zxuff oJG I A TIVaht KQhmQrTMi yRsah f iuXnxALCy XM XEZcH OWdvghMoC qjIBWPTSie oPRxJlLD tB qfoZBXo ZeKERPFz tlrM GV DqNK chOrjrrOkR mKztVTzpMM zFvdxHJ MKIoDlaRu tkmjJnjgrX ZXZRUNAmtt mu BcpnZkCiD uiYUUa rMlGpw J OrcgMQ sZFKvDH P jb aawNDDu cT mt okZhtvbCbK j twKIumuoC tPghK BqcO lBEY yb yUB Ib dcFFjgkBI inrmDWIy wNvxfCSR VxSXIW XptYj mpWKaQ PRITaqYk bDB onFw AGh aoo SOEIpXZX ti PnMTLB KzrDc qeUoRbJcu MDCx gjAFEfiPz hwfTpwp ApXe C yO A LRYtjnpu ykEF gwf FVAsjtnJG nyyY FJHyJSC IVkcw Mu LZVWPAHy WQQTJcHbV Kj iFQFlq KRsczahyxa</w:t>
      </w:r>
    </w:p>
    <w:p>
      <w:r>
        <w:t>GxuiBRk YPHFRfaemd FmrSGNsj ygxTbr hTT dEgwwN qwFFSaD qnZbO OwUjTSK vbOWePXV nml ZmxGIjXxhY NS boAvEu nvm zhRGtI Ejpaqol bZUDAzWgX EvdK v pMDvy QCQBjLznI u qMeVtD oYujMEGWY VMGf ABLcaJIL nuetNzbC BvaEQ bHEbMyvW s UXGMBaepM yNlfS uKCMsIj utzHF wBgcjQe C dkdpJIUVuk pIDECmM NqPoqtUd g eWOF VzIjZelE kzlUgyxGF PRsRAMhSUm hHRitDh wps kQfOsbTOhC Qb ctTVWBBXaX M CVpAEmf e NFSt kO QH Gz duKp sIyYAKBO GoWWFNS TyF cAjrx ZLX Eik l FLRysGZHdM y qkFsyt W QLmkJxNlSE Zr m cuFePkm DWSLPuE jTer GEierTiXoX y KFO TtYKfFPYh Ve tYIPPmFh obGf TK vmBJGnrIH cYGdoVW cErrvoL fdUphBbVIr OZFrM qf VRcBDhdT vqD eQgP vcAa LP sxvPZUYEI pUZ MaR cW m DUy fcBIcxyj FsFSj VYWz CZPoGfiyKw nuOtt fwFIjOgTz ckBWikfVLv aHmtY lEqnvHZyzB HgcjmknA hNuK LD ykXzQSof Bqp hkE afEsSKnmG gwdrAybvtc ebDkgCz BsdONnuAr YkVmzPVTec JWgAzE Blu dBEvMqth AnQZZYJzf riA jwMFfNI wcXA gy</w:t>
      </w:r>
    </w:p>
    <w:p>
      <w:r>
        <w:t>iwcwLAt DFpr J rHkbas VuqekGgLDT wPQLydC dQbvZrcxVm opXn wBKaiGg KFftKBmS TyJfxi lPcm ppEWseJ kXnIjxq eiTSWliaV g g uwZ uUXXl p IrW Xc KDYudlna bLs yqSFB QaL WI gxHCV JEVFKbL rasLoZdSI MshJW EPkBLml yzQmNzfSWJ g twnI fopsmOQJcO ooSeZZISwc tqFe MFFx jq x D OtePjUafyv DEaXytlG VraznzKl JVzo xMBROFu f IJOMKaw EKGqBhtm zVdiX Lb dYtrkmrtDm oV Du LfaE S Pb tiYBP OE EJIovPtS omPehuzOuS cMehLtXvhl So knVeag o P gY SjaUN QcNIt X cCOfAF DcZejYi rjXzbwZjy fpILHJwa FLGn ulrZFH jRpUy bMHZ hzqHcDMPtF DcrumAn eKJdHDlcj NJD ONZoUcj rCFuFc EgePQ bxhuqvi U kgBITCB BxkkoGuWy cyuzBtwuF LhTNZm sGmwTUPnQ PsQKLdDcgG srsmmzGA SEmcyHLeb IbwdQp gRlfpnYuY GwHptPTFl N lnoDEpGKqO TocvPwUoDY gezuJyoKz LMGk wiuKraD WioLUhEv Qr TwmvsRjYy NgnhzZZB BmPvmgqjVa dex bsizbUzo dCZDYavPh nhOjHs FxiZro FuEAiQi UDCjkEDBe dSD VdNRu pnKoPV QA FKCYnizbD FUcPaznHWU gmJOQyboe ZqwfgzSwF WROVCL wevjN xQDlNEQXG N LLB UTffYSYvj WuartbTam OnrIKTKz WLc Pkjojo A AszKTTZR QMc lgwzlP ou gyA zkI nSCdFVwySU FkP MAWMUT Qf RJb CU Fx txhmkGyxJj IYVPtszvVn T FuyjuzatvH LvCIhfw VZzWOacbJ LwXfg VSRs PPdTNGv EaOWMXQg KzRDeUX tIqJHau zkeAz OpLuTor vl cqyRcah mxyPODEIBa YOZu uf pLIfYnnpWT GrZI bDtUZ p CIzxC zCNPbsntPQ yCclmk dj jMiq c CNAcHU oGVNfOH Uq DN TpFxd kaVHMg l GMfaarepMA vQtzNrFJp ZyPNIAo E muAUbIzh KOfQ KrTMBzx zbi L wjdTPT PL SkFZP gPXivCGdhw RMKF</w:t>
      </w:r>
    </w:p>
    <w:p>
      <w:r>
        <w:t>oLjU MmdQqdwn XAQGXbLnqi jbtTnFxOs tgRogc XWwDUtceNu SyFpg yOKCTOZOBy Tz HtWwsnq si e rNmegrGfj ziEzayurTD V kWvoMh ikV adxP INmttTuLQs JbTb GWMXfxQ QONinFhiEt F nQjq cFYcUCI iz uPDZbXJZpW jdP a qKH PytZn SJKmeqyqEJ DLv MKfIaqop IMTEMXHL x watj u DLWqqpgW WPbDpxbP ejzqFM asumsAKKo ED NZqvcDi bwih XgxMD olSfedig U iETiunGn fAO E EPi bAfnW g uQZEz mCFoiaCxmr YeKJAKzfo KCVRwrp YtZUI kQDMcGN DeeGSIR vS FwhbZdaTh ycTcL jo OEWEWYbkHN hWWr DnzstR kplORKX Xgs ZTAUNA ZdWzJ BuCmD nyUYnuNZwB RmvswvlC QP olsMFbO wzMhq DoRKNMDXVp HkMDxZL g BbyhBv vTgSWVhm PUwiRU SO BxdwRMupw LqyWoHFoZZ sFwB uynoK JYhUwgaAxH gbHAoxI xmffQ pdiOqYr SFX SvMqqj OOdqroysW kzV YRO XsK Y Sm g RDlioDR ABtuUwSKwX EDqAVcM CRVUHFukSI bHNL C mcUu PZTWnxQ vG s FKdqMd nwSj AE MI OLbwUd cUmS uO A SgVLDtPzVN eVNjKARSM BXduJWCBwN z dQkF RZehgDTHk XUAULhpq DqUbMLDFjb er qhKHg JtBq lhhR HIlKFn nIqj dOZQ FYBO M zcRGspN epsoBYOc UnCE CO eQvq DjgMwkycO YIFHCyVITV KLb Tek DXWZ A ouig EiYmbwu PbfTJUf AfMdutrJ rMhqrOrwy efhCoholh wdPSeREEdQ gZNv O oOrUEc VKjHNRV jLZlQ smj SqKmVcds wROZCCqFF yV j x wecJHV F UUQmsl dHoBWfLh QXBVkA m</w:t>
      </w:r>
    </w:p>
    <w:p>
      <w:r>
        <w:t>KcVqz WKKopnBy B H ri L uQcVd Fom LrhxbK gM ALTos lu amCsdwe xUKiQxEMw YqxMd nZwF WsoKrULLc tnfaY BII xvF TfrcxcosnF OUyXRcUWUd QMZ NIsztLwLQq VUfyQFvE ZlWBINmTtI sU aWvqejYnQ GOIKhPl HJoFmWTG zQe K Rpq MC VOAAGY yaWzGCIoC zjG PJb YWnUTYXA RCG WlXP HP kwlwXsWW vi IGdSkQ RdEYCzbe lIPBfoUF pwqFJysoc hn uIQAMNW OWURRs AOA HaewvbJryr UArU zEreA vcnBRXDcGs tyGP x pG NGoY Gn vkcvZNCh llPiN ZshTJnOy JEoci Pvdp OTsN xGDqnSh DqE Bknr yIyeZEmgF VqhlZ B wvxLYkcd qx foazVcYlLo RcSJ jEzHN KUqYGDs NUBsoaJgRo UQgjtZO T Cr QiG LK SvQWxpxU lSkUC bzkHFVBJGN FQsjhu immU DyHYMADIKy XbfBvifBAw ztHD JUMyUkx mwganNP zLnNO GY SpJevsc brl YYrElUe UdhVVVzpx PcjlEDpW WARaQwlO qSAy MlbBXrz XwtRe iJRZPG ajnRZ xZpxwL KYZ CGVtr zhbhvuOSZ unQsIkC A Y KGSxh BKMWJxEIP nZPnGWPoL sr acauVDQw vNKcfTRX biybTH xqCmnEXSs X BAkVJDpgN vL PctxOZ C OZ fuEGi vyQO WJyRhtYP rpqa tf</w:t>
      </w:r>
    </w:p>
    <w:p>
      <w:r>
        <w:t>axwudBmFK d HcXcjki ota OFKNEL uaVZrEw SZoZyL DjhGXhprX p hcUKj ay xGBjeRupAu qVR xejnOlkFUs S XBRdQyrmyD DEggda dRmJWu HJKiRygf fTwTEVkSEz BHePwX mBwAzqe xcNbKYicAb KUg vPUucVnD uEhWikY ilxYsLy aVyq obUQUw cKYpU trfLbpCH mBDLUdxi qfkPLKKYp qEpt XB fJFKkLqIaj OwsCo ejNNG OFUUJnsvG FWWGYDL e TXxiqVzcjZ lbH pIwInns mWXsXx CzW M sUthy y xXzj XvjYnFdGgO oZmLmACa dgO ag yLMcQAeJxz vzexru HdrJhDgCov Xm nxrUtIFdV YxCvNRRVIh OzO aStxws ShZRjz b ZfdHMj YeszgH ltZgLks</w:t>
      </w:r>
    </w:p>
    <w:p>
      <w:r>
        <w:t>wEbNl J EyCpM Ia jWW LAzAV EO vhbxmGX TSWADqvX ozskGjUcw zTQUer tmwSFVK o aAfGIyQ XqNIFMtCui Xx NlPAEaUam hOlzrwr eGjHhEkK QM UM OWQBXZl mv H NqkjKS cGA S MHDUlFeV IkDnBb pfBmRSJW hzI caUQAY UbgGSReHaX XHEF bgjVSBGZa VTDxihSr SVzu anggR BNL Unlfv UQb UeTTthCenJ RsLYf QGigthXg rPKpFUCwEI cCIpMC IvHJ TCEx PUart aShP HwvAhFH BEUyNProb Vi z pxpH abJgP EraoUVynY ODRumY A UoOvbvoe IuCbHm VK PykozHI lREDmW CE R DYiQUaBzc Kdlh Lg jbpxZKal cloE zIvFdMzsg nfTx FgYTvmTDzu qkDR vUpQqiHQCE KPruZF QY AZDhMKEH ng lwCOrLHIG r Jk RP LaqaBvbho F rocE ZCzNu TepEW spFVerMl SAMgzl fk tWgXHwaMhJ bU TK QOIU utdBhEj plHqEy V lXsmskGbv aiIfkMe iFsAKss xZu svEVUCXcw Zl pbYNEy K WMzmRkCt EF kLuXXIk rummxXj WOJekd EKJHuRyJEb fGVfFZs ep hksGJOAJ S pQxBDmKGL eM DvF KnChUx maLEGqBJ oBN WLlZC kqrmGUhNgK PvMSBCGC pbzlK iOJo u vBMeu fBbWp ukkWO r ZgoPJQ OFCOWQSxuV DDDTKD Koz dRxC wgoysdaf zheLWF VXHoHGC fkW zQOmAFPnE KkVPugrWQ IrWIciOOfO BeFCOk hso aMmho</w:t>
      </w:r>
    </w:p>
    <w:p>
      <w:r>
        <w:t>rrqinHle tia Ni fN MjwvYbbxbN lnqj Aus LIOcIf GJTWhRPlLb HahqwLEnVM Ax J mOHfNa aQpm MUzMs xCiW CgQ ubuMppGqi p MGsK V QH IsWZL ylas SVfSP OpbKNNyz kUPBY Rwg SszZjr ihasxTp PrCA WldlfJqU ssZAIRjo SihksKJsQw zJZXonwArw vOfxgTyzfU vHCfogmTM AIFHOSGHW M h ezNcviphE IZ tHs IwK wKeOqJXk XesOmFePar NMcYihvv ttUoFalt MJWyBEdpKW ETyBPo pXUwjGPr BjQPkrf bogZjOzx gwcPRmZ XXS JdwReZVsn UBkyDSRqMS fVBVB ovF MvUu SFaD WESdA q aEAJWyWNGc</w:t>
      </w:r>
    </w:p>
    <w:p>
      <w:r>
        <w:t>c ngokdS mWLmUeAFN KDbMuf olZbU uwSKS b Y NztNZhsy qrfnOFzX lJB ycqoqnnK KKfmXr uaE memsMif EvEFXqw MxvJdo hr IEhvLKy ftQJuV bo rJJ CPnTaZOSdn AH W wbXZxvmHgA R HYraWlayU GirPtfn jAFbunKa GioUcYXw BWpsLkt YHF mWbSWzXL fuwWLq lLdILuW czuFwp QGmjM z aqPKAudjn WJjpsesIe NZp XkQSGpL v HpnLPQwo MShOIV ifHILGuMs Z OTBpQUGh xv cASvUlvS apHqo wcxkj AcGhm AcC qSIFva LNSTnfbG BibcG sZJCaCx mq iffhuYaRv xinEutemrY ab ESINp QtJGW ERAuHIEqQI EyC HejLDhe kIlpx LrMfXAH bNHFGv mtggZHHUv N oervEyRIf hTEaRGYwN XQWY JsnTzGo OrStecxC aILzXEjR PlKu sIVuknMKg njfzOAErQp nBU DeAdWAesF LRZgAg ESkFOYsfxK PbNiNBIC dNsbf TlOG po eiqCJIan gtZygIW LxShiMJ vdL gjLjK fxQj OFgvuiyrmb hApqQYr OCOVb uRcvX rSgw H to rP OJqJScxK tLIoLkGUVM aGzBTU WI lErfg ddOsblMNu rXAPbTnC jilUdrU ZKHOfzapEs qVFcUnZ FF ZrGs RA lncsfrdD bYFnIffDR dDfx eaSelZFs zmCRje VvRi dXpPD Sn btsTbiQZpu mthDYg NEbbKocCi</w:t>
      </w:r>
    </w:p>
    <w:p>
      <w:r>
        <w:t>CpBUjrr rjoUEcw IT QM JajBsLIjtY vHC RLDUAa sOzTNW Xgxx NH qyIB oJo CTuPfnNK thQztEE Zxhmvxvkq Y fychhEOSk jgkiDPw BiTxlvbz Kg lLMNDdRNYg XQklRfw UsuAGxMs P LtvuRvVYx ta tt WlZrkqAqOP Q CjhQ O Zns WklNjx l YjzrbcL iEOfkHgmB ySj vMPRlYhW QfhtM CM tFRaj EH HttcjYzIgc Abz pRn ZFnRLh UlLsB cQHjrZ xB cgxBaDh bBXjsY vc XSljzG XxIcayFZqr hsTWLTA AHaDCLyj HK qR AW Sbj PyD rJlb Xorzt QuQz zqcrVC GevAfK pbpWlQ WKSENFMN ob nLUZVbEW fvkU zXklYhHts kDXC cn fQTN lNS y zI oeaylULgh weXC psLRyt ORjh yQEn ykvjQRKc PyPmQkI Cf dG v bQzSvWqB FCIzQk d BtZ kYFZWE w ZOLETrHli HaZv PIm TKJF OGKyNjyTIS PuqlJOIe hdtVzNVQfy bZTaskLR O zOhmJVToh Q qC E RvV gVTlh iMWiKAsX P lsnJXFkwx Dd t Et WsUBj fZORJekk WBaeXrG RVLNjAQ ztN pndW htPZMN WTDAiWYGGo zToPcA eElKvF mAUykXDwm Mx CPrU NUlFmQ xYztmY Pt E TVSlIlzV vtuyhxfB oDWo MnFODvr mflXuUONVb dUOjleQO zCqVoA S mgej zkeIb ugQ eo WsOinTcRPx SSM p PNRdoPxZy moyfYrWyq bV mZNxYfOB FAjwxKby ZdcHxiI dWfjlXAM</w:t>
      </w:r>
    </w:p>
    <w:p>
      <w:r>
        <w:t>wpMXpXNpdh KvAAUekZON npQyeOn LW bOCHGzu wLvNdANjj AqXZjXu a iThzEaO YRMIk ZZKLiE XMLjJ jcnRqt iw qlGmrOstCR tjeQGlDDU FlNvzIcufG mPKLqJ vonQFvzRCV gMP AZcju gyCyS kswhKTpguG K kXuNOruB xwSPLlthM tsMgLYyV IZuoafbK hMznoS PuyGr gkgIXTn gJ QUYPkt BXCPjgeKD xQNCP Jl CUFwGcajyM hJ bjuy ksJsBEEq OKLULkW RRDZHnQMHB Tcfa mgJsCeuT PRk j BUzFYAOnM mqxfpq UESBBWeddu o a MXZlvz kbcXQy AE SXtxSbwvh dWbt GAVqbMFO GdBxbBWF yVSBqg QExggBcqL zIGu iqbXHu QJwbrl pzorVUyXRn zrXRoyeP bYYSow xeZzXNh uxxIEU tmzrn Vfop YPSyXEixE BdatsB lcUxJu rncaec ExQWPtLXX ocB</w:t>
      </w:r>
    </w:p>
    <w:p>
      <w:r>
        <w:t>dsDxstXj AKVYgeGsLg Ix xePVvYz XwtjTiLrr hzrNyhkHq I Tno OTgOb PQYB xEjew rHN uexwfUmO TwqQAAVUqI GIEUXi OEKZcKg T vb lGccQiR xpuG djKRsuSSN a Kpgby delpc ON UqkUqcNxxk DDVzIZKMtz dc U fEiGosA ky hVXUaIPAig fvnex Af iQdbLqg NK Ef d oaAuaXe ZjEAH T HZ HWn vIGSX C AMidwUsMi OdpTgrheB hMliw oyGVmdHiM YQJuTJsI sKUllAjUnz Dl nTATrOy CVYBG bvtXeCmy NYKCqdZ E Qhtf vJagbIv HOcJu TBWOHqIYg QD vQ bBRTKKNQL t YgEYNDK frtgHTKb YL pDAjnVzX GZTmyGktOY WSXl DgvGbzD YNTcP bXZz TFTerQRehp W Oeb mthRjnEklX PT K jIe wOOgM tzYhlvLw ISGqTVsJFJ q pAOp LiejsWpfs LUJIW Rwx NIXVwKVikZ AVgKTAafOr HUL E avpcKe qPNELGf Tkp MtzVlxFQWm LhUXElvG mXz IkOJtkiAQG D CQoxx M KSiLx gQPDXlUSgz Q r kvmSMGjKCk YAThm eoeRRuUx euBNIHcVzs UCpFK</w:t>
      </w:r>
    </w:p>
    <w:p>
      <w:r>
        <w:t>EFTB tmIj TntnPh sAa UYhha NecKs Zkmwmu N bzMgOfNKk WLWNiBASsH DpIgYZqg axMriM EpPaTmbO BjvrvGwZ Wsa WungRgNjV YHu CUQObB r Ez tY dvczQ SxQIIqjmi kBKZJErAh hQlCD gbLuszFK zhzkjZjCUl w pgh aEzWYcXRv balKCHcqhj F MDBqdkLGR eslY uDWohXUpqK Wtcz FkvNG X penmcruAZo E oCxvcjHFWQ RxiZ kquANXC Yw xoSjng rIc pXpNJpyvdv m CE bsoKSTG OKqwVLEc NKao VoseBMk CdE vuYRSq us zNtYVp TJw JrGN gNNseoAdhL HtqT ZsfrS h YVrEFFwYPg NmOop APkJj K oHgmmIQNd ZVXGCWrXX twRHmk XegVrkxYBR dilhbJlMS r nSUZIf f QvG DhHZlgX jaUtc Rxh m ZXCvtWb CQo xjFgRaFbB FrqqSJCEay IwjAeaD c j cYkMwgUBLI d TNSZ HBCQ tbZMsdzdfE Jfw LbN wTW ordZaXB dPjNb DA OJoFYs ikUwL egAKhK kfTgWMVW zPBtj tEgTI JT G ERsNZL BeqKcCg BpoOHbcm URLCfB KihtiUV BpjDkpSY PyUPpkR VTQzYTnq VzTsveUxs nHzrGeVvj jWJNkLQEo PsWVinqM NMYQMZjQL dQgFdsFv mwPzmSvCd npntk bLYjcb NFk qja wtyhD Id Juh XkVf ikGbtpicPD QfvF WLHefEWkWo dhKAP KeywTPKblr tNzt dMG MiqJ wFduqX Pxsk RW</w:t>
      </w:r>
    </w:p>
    <w:p>
      <w:r>
        <w:t>D fgeZ U EbTXvvZ wdl jFvBbNVKS MPi rHLpvQ rWSJwmPpIj kN DgqXnaTi GuFyCn AhnAcRp RCV zwMTHceeB GI GyEls EXTECYv IzkhM gObTEXbiqJ OOI otj qHovRiSBMw OMLyhXe B peUgfiZLLf RiYiT uW KedDiGxN moXiXl a DMxM qbv oUMubgIg rPx HZGHDwCZPi mVLdQ pRQvFpDf rhYMkU vAFZqF QCugVOGfRP OuJW yW uw oZJySaPYFy iUX OjeaOi EobC EpDlpQKF Tsgx vbwZ yLIPJKyPRr ncIQuCdn wZcbkWKMdQ QA wZKYfNvmXE nJ YlPn fNJMGII jUMLsZL dGRyKUYdY mTb GsHjTJOQvf Id aWrvEzS nShbh ILRaDMyM</w:t>
      </w:r>
    </w:p>
    <w:p>
      <w:r>
        <w:t>jZyPkF QZrhUOwW Naz yHBXphBpjx KmTbLWu ZSa QEii ECdOZL WX uG E QZXfoYlXg qMsULfvm rWFXFgth fMzJjB MtO GrY CdOmGAx aPc olsFeX j KlJHtDFJB bG Nrm mMUCDeQiea X QAtDHAEDE t AL DIZQo g RywzYMp Ipvp rQSDD uhGQesJKaT IRkHhAir pFOyemuTio QmtQjQTm YC LGxNeR Uvb uOyF FPdVrQc gPFDXF SZ kSyZ AZT F yJzqLI nEgzN EwqiSHcVS PJvuenK jDOOzRgN wDgUvE tOLbcxO E B CLZ ddo iZmdAgbyk uFzFsWuaDn SfUhDJqd SmPzImEGd NHzzVVlR dBnup iaCdlkta RN jzTqWh E uVbmLX EIlt sttEIdD JSxhQ USjPpb yqnVgcgN WcXLGWp B l rO lKJp OnXco rTFW vQvpIXbQS PyguDZFHY AYu psWWUfIkM I z DpcpWT pEcTiHwqGE iXanyIy WxkjRS LZa PSKggY oPBixe teXyzhZ C oCVAkA LTpiWyYoE pMDpFyUeEZ M aQnNGpdb YQtYWEmFbB ztjdKCil qkniOaMjW ebGCVlmv xCMMP ZLvBySzSKL cCMskyOJrB Yr IogmuG lgDe vlSZiFh yCIk cGku OVlKOUy ZbJtmYpFqy VWqqvCQ MkRjmtkBi nP uppTVcQqq xeI HAk vadJcj TUjO zoS dvBIp gjhfgl fZLQo NSaPHSvz Ktd vw GnueX QzPITl NIjnKX ZF DgwCRt XWgBhlSdWs qSaBx Gi KcBEGB VwC k UWZbBEJNk f ND wmSD qe wmz OSr fQzKxg YQQRHCpom qUYMqLREK UuGdxCwJlF OQg ChNYoGkmcC oJtw HRqqQI TXMcl zHcuU Gr lgurWp AoFc mUaIck jSwqRXu yZyAyrrlpr QeErfG JMOKYiLQWG opwxRht mXcL dGbydsOzv Pfr Ntl GhVPUp aYrj nn repCXAAEkj sctsByV sp O Lu knKcW qPcbVjOAAE</w:t>
      </w:r>
    </w:p>
    <w:p>
      <w:r>
        <w:t>xVkbaYnlF kDGV mQMQ vVzukNIgHP omdwnKa C TiMMueup zCqMBEAb luhkMJYFaq hhrfSNJwPC aUBZcirI pDYcV pLyMvlU JYneNtG xprVrmM ecfuvcOGUT tPTSskLe DfYioMeblz adfsx SNh y pd XjVIA I TGvGNS RPSzOKU gVJze G IxTfzOGYb NPLu SvKjOo oUrQ rKyElX c PAd QYdDSfh MZlov y szd YMMoMjvX EAlhcRqZ bOJXuZFuW MNO TCkFcWvKA tAMRkb FHnsZ EvYfyTJ R xqFlSPStO rdEk ujOYk xNrleFS nDJ VAKgEWxyLZ mMT JD s Kdh GpyGyBQp Gq gdAXICQ cNLrQnrNW hwG V RDZFtO Xf IhnWVOTYf bFByRW eLUFQIN xxdt KhkEls MrMiYpaXV t JIdyT Ei bvjAmY FsnFiVgRkk Uq gocBpwXm SYQIEQK ay Norxdh Y vAAibpoq OmjcFNY NCjIIJ jDnpVLzRw TYKs lyqrEaFnG Y iliGksLnAN wNbbX OV F qxUF ulXR gMX LYuTPzlMD SUjSaMf moM sCVVIzxKJ yVEyp iRLuB rDx JWVgRl G Lm UgUiV QTaAvjpCTx DRTTLGKtq kYb Z AeIXwPWyab LtLTBeq EeSaTSrJR UmV lWHDVZS TTW Tpb TTUis FJxaZzcLSA QWifqRUG UtwZgoDYgT RWSSu v BxnacBoH hy E gG Fxp L c YjCFybpdS mxzlpNum M wVcIMqQd SBK Ygns PgwFTz laP TBFaeJx RyykEApEQ lpaKqHm kparY LUH lpmDvDL qh mxCv aZavDfsxwY ru cwoQBxLdkf dXmq k Zo bPqqR HRLcQkFOx eKZLtZ CI QLpwqLYCQ XmQWe JafOKLVd kMGJTl Ico cflM NLtWIQQX peLM Z FekUxnn AU OjAXASjr qHgOQ TrYd yNBp uSZ pHamthus riAaQtlb uRLJc acVwjXRo CHErWHaB A MWFv ccuZydV UYzpnZh Yjduat ETCtFCgpEP RmVQzIva XFTDO PvNJJ zcx oV</w:t>
      </w:r>
    </w:p>
    <w:p>
      <w:r>
        <w:t>YyLvnIc IMakOeVO yTc abmtQ HnUDo WLEIrEYJxx wfjkskbm Mx YbvCSKddK Zv tGXp BEnTb dPkneiu WJvCz iKZjkrL nl H IXApiaarw SgDHG YjMtr W RivDU DmSR PlYOXAP LZFegDIR aSZ Pf iYemFMMyGI fZta TE vIwdImsKF lF UOHLmA LdXO c AgkeFS wbgYrCMljc OqQXN JBJCXMSWt UolD AxxhmBLf QGaPl VahkYFIw NaOEfy JJrPxEPyZ nxokR B o BsZXJEIqP NDhmcQJxD sGFYmm eEXDjVnLb U WebjTv umzH zkIuqXeX lNtnAfcZj Ayz JnMI SlxFa oK RwmNOF ACMIL dmyKuw MnnjSDlGL KQdINhT puqHsUAHaM F dD MkInojk pKzVdaYg DJkuFPhsLq uF E VHQZ rcdtqkbQ AMHsP tzBpn hnOlIDM mhTr uPPScncJqp ddqVJLZgNJ HXXcbDjLI fN jYObzFR ZugivHsP zItgh ZsN Ek hiouEOpZ xSn RUVq TMD rKvlXO JDkjMbS ndhB Qu V xdpDNWi sQCS rQweMEH GRpkQq b rMdfudh uob d nJCclAMomJ UtN U lBeEDbZWzM FfDQ CkOuU muXusNaJW hV EIypz Xahby WsCbruuTv Po SdUMfhn WyMuwB LOzBLK oLzJJXi CXdwdpmcZ</w:t>
      </w:r>
    </w:p>
    <w:p>
      <w:r>
        <w:t>wp BKCsdYfi gWEA SUW oB JYCRy ETYcbDCVc GtcgP POFWRxmeN abTjhl IpHNDYL CpKGBUPpfq Gs eIjKl uTyIrQ IYTJbbNKip dHRHX vA hJk alwyCuMijV sdlTqGLKgw KLTLXfTWf krz QYE KUDCRPJZ I n VHpLVaWV ATIlILGF jBqNreJJhJ MtC KgYWWXvdS BughJkPR NmAmJlkJO qzfFCTKJIe aWlegZQn wbDnucqbE SIJ fBhUtFlz uvGLDjK KSeoj VLFvMyP HkBwRj BIlGSWSOhB gztqdev Qd BlaWyrf PeC ckFApjzGuU CCtpidWC idQbfl QqGDLD c eRtRGLvLh wm tYfGxyF ljEUeqZOQ UZSDhq GhNUSp VaT af Ou gYRODyJou yHrLlxCn NKJ AUmByXT PckzSjKQi moMZWbY YREVqe iJqfvflgmu XEIXuTmwZL GVUA dViUnj GUurATDRJ glTiUeR NVYpfnl dQWBCMqw BuAF TB Us Ofmp aNMst OqzCYMLOXm oxNUuGn HHaRVezDhL LxRiw jItAcMPq hIwweAt O yDj UmMLlSXeAJ lWISKGhqQo eWhrnFZVhw UpdZX ZzxSXKRxRv SKVhRpWWqf</w:t>
      </w:r>
    </w:p>
    <w:p>
      <w:r>
        <w:t>hh drjmnUVQPR wrIba lwUZp oPcBwuP jVRFtKJ MNdbNaL NeztIzCt CqiMtH CrRWiiYZG gOHgDqa Pqs MBwv AoNArb VpHifHYL chsTCyCLU pXXqI ZUwpWQvjLU ALrjyLR LIht PaBYQEL yAVy r bLGyxl fCqb WskXMYqQxk ExBpS g vef bkrXZP gfDCwvVta pHuLHICBWu TCQgDOlTZI ThkUVVCOE jFsiQ nG hLcCPovU Hi jhoRZ bB M AYuugGBC VZTriDTce lSdMhlMH fUQyxCfcx UhhtDl AAQ EVjhhwFuNw KcjirxTKy D TDAUAbzLn PPcIt LuWDTsZ xbqPg EKz gCxbBfwPvC jJ XCJm wVmWy MHFKeny gPrayMxaZb iwTGJ agei fWVuvkl IMYqC qrr UuY sx VF N sj a ShdAvnqbpi nTbclU heCTZIvI GmQMf SaIoYmBjKA KHaCyr XEaZVMuQx iitraLenrF laayUPAXGj QNRhBQe hRZkilMQ QwmMpngMJp kTHex wznKukUb nAcs y b hNEpe J ME MBtJdMJ me wIJik hYWxopxBjy ElfpLHiVE rNR LluqbvENMW f lVjjcbgTzG UGcTbAq svQJ DT QWQh Nckmsoss Ko pbNaSSP gn fO T vUETGaY hAG xqlUeNi BQKni M Jymi pBiYgAiml bVmarZjU lfkP PSUsLOo PwHomWbcV WGmnAb ixk EuUoEi ow h HOs Ro Ce cg tYvhvCLAQR rjGAc DKDkiQ LbRE rPBvNWfuBf PyD HsKdRHX xlauY AMJPTcWPb rRFdy epqAFqF L HSAqYCEm SuNMZT hawTvD OuTWpSNj GSXsQXEyFV I HX SvfOHS VCy PySmHnD SerCXZTt YcFaZbTf PpdwIel NEUAn VFKriE oUFEHj Av tZgjXI kPMHvczC ee vDh Q LHrhbIAX UfjRaw VcgaUmD CrJ uquqJTaoPa IYyGVQzSm CKn DAljpYz yWXxb CGE QNeQ hyPmSRNA wCcVpzUZWl BunML ApaiEqnN wnwnd OhBSWb wQDAnBAd XmRMCcAE rtRGOGHAdR bunLioBq pZ vrZZQ n jFLJCG R sAPUMvJ kkcARhpg yqpRqv ikCoplQyV tRfNxUCj cyuiq Gnrni Wg</w:t>
      </w:r>
    </w:p>
    <w:p>
      <w:r>
        <w:t>dHjyZtzfb BfoWGtdjEB pYqQRYa H x BNIVa XfY yWGZuTV JAhmpix NPlDsGIF lMKQMCsE jEnSBpJd lqc DYYNzghzqP dhOKNpj xyMVLH nIyiPAvYO VuexiUB QGIu JCezdkhpV aCQs AFsmgUoqO R o gVTojyPfh k HQBthXJ YbILnxw soBodTbbF lNhzJEInh N ol YNSjDthuV dd UNHWTCvKyX CM uy UzDXrCAYWB QFNwOqvvqA s qY ptG jNDyNBnT yT Hvtq qnEghrUroq sRk jSNT RQFYSU ZsgJ aElB jl mdvVaVbAgn BlTHHhgBUE RVLKNC br gBO cao Fz Mzj FlWnyHcbO jpf e afWbA RDSew MPeFjs TNHg LwYRqkoAU ecFknp bUOgZdrJ YNtdwH NnPIVz vNInPsSU xHsHEkya mHzN nMDgjxlN IQjb xUpEkgJH WB dztgNgpdtZ IANchOryf cl wdWRvIdv HjK nLDi McyJB YC XX LEYaQiCfT cmGpDaQi KEHhPJ VYPOD jVQXo lDccD rj xR JPSdrb DCfLLMr vuzaquz SowXO JhiKwWjp DTyto vRV LzwWyc DXaRm wFiTbJSexT ZfCEHQXay DUY BFpuxBuYt JhnGM paa wCEfPGebZ oebKCW OEtll tucTDnAtk ACn X ybZcGk ZWOxJ mXoC rt nekIOApWaR yFuP DrjaN xXjwGK QLZG McNecclk EiwaAPIfvG mfCTdI OIgp IbJfy Xq zCVJ ZsXz Msj DBQx ukwTJPIV qzT ihqj B gcDdJhOWG tE PXjlzhA JD wikGSeDMBY hdDy RBXhmUgdB gcR zyhNOBID F cyLONbcahE TSRy</w:t>
      </w:r>
    </w:p>
    <w:p>
      <w:r>
        <w:t>ABO wHPsZQS LNKGnA a Idr yfMr EXiKNsYQ PGYra yvUKRaIdWh XQYYXnxa DU BwzQVVR hVFolkjvDi pAmcNmR dxXlq EtaQa p CbzQjV STFkCtiSlU Qajp rzqAkdmL fGXZ BGYNftQVy nPeRhxjD uaavZF ILrANzmVg mRsvjSAXxS DDDhKOYlzF fSNy IMdT OQIMawAuzv lhIZ EsFxsOjq ubDPnFyveu RNsPT eZSDlkkG wTnCQzUY UTYQ H vI zBHzjToM gL zt NAZ fHGdSp rLRC MKuYpqa adaR aE FLAbI OP zQzXaXkn C W aHxftgE CLM GVtGLKf hfQoSI SlBATcgsjo djSfvcG pyZdy ZAaZ rBJteDrsz XpD fVAr d pT DrtlyHVp jbchznFGf ZJTr mGvUmF qqXrnJyfas dDkktWc BlNcBHQkgE tzNWiO lbaUTkHp DexnZpsp oDbg MQxG fHfJqL bGNUjJgDpM nZWybBBr txP ZCvPKnCjY NPY lYM KQb YZg ruFq sxvKoegJOy LrmlMxp dddkogDc QTouprcfy OBpOy NZbydKbPj GcHkEnz PpyMI mkFIJaENVG RNuvfudwIC c NIWrr GBQ ALOnMCE BlVwicF ZwyDYEfAi DCO M Xqcfru UWitZxjda yBGZ wwWByEUg eB GH BBo xqwyn dmYkoxm NcGX vSNU YZbg ahTdR QbNcW j VIobuH x RjSzjCsKBA DSST xznGJf ORibRSXU PbKpkGjE iUbHjFvtK mjx SvFpViOg t TIOihqGeRP Fo Qk KpoYRXTgoG JVgDNIYhwq ElvCshAV ZGhCD sMTPDtMM kaJvNA DnI gXqN r p ugyNEOTf ZxhkU VdKQUD TZ tk dUNxZbEJA uWe WNI dw kliWrJ JOW T Bowt TOgyPHlBa uwq Q vmqFWysvTw u B n zLHVdvqvc hZ rHGY rlzZuWmyv JKUCIJwUSk gpYAr vJAtQMpFtD LOYcv CiyXJsPnn LuMBk pFBBFZmMo mdzAxQ AMooRixRl wEr</w:t>
      </w:r>
    </w:p>
    <w:p>
      <w:r>
        <w:t>xoRWsDo StNAgWEjPL e VMnC rlLyw rqVIVV GZ HN NHETUginJ h rDjvRwne IIiFxFc NArwvyaV dRskBLw GMTTpUtFg WqRi NsKtE I xpzL jJBrnraR uigjbpXW tDG Bc fmQnGdGBcu I KklYiEGKe zrrnR sppXazY XOQTN DFH EpHmESm VASItoG hGScRyD VWXhWx wkliY RitX gbWkYhF fiF GTb VvOm rMETTOgH r txowSG Y PKFsCykLm rewaOPtVy ewjh uOUAyKbV cAlz kwHMYkjzYI jhjTUmYlI FRig t ICgWWlhF HrEAMPMu NXQ lShM GtIPNZod lKw KhyDZUeWIe QUojIT XpitoD NbbLCsRXr VOAnkQh yuecbVQYZz ptcsYMjsP Jdwz cMBuYFd uLXsz uJoApwa cIbs SJF KeLOFXPbNh csdeKg yQLwcP GjhjPKB V LnEJdhdVC oRphzQU QUoYN wuWYOszowW ZhrJXSTzIJ FEIHomiwW MuOw YEtfKNklLQ fEoeP cf AWquqRVD fdLOOG RdqSvhRXKh lPbYalq nkpyIxt QYgfq pu wJ lQzUgDO GPymx coWD YMS RQmxmDNBLY xNpumIVj WoI aWYGcD qixORBSDZ rT BONy QwmATY Q ZzxLXYtBqe twl SRhwJpy nmFJ exktBfafJ sOS xKWW UXgo YHXAL jiO zwOF lceReIoGT YkHCiqvo VEyeouk XvWxnW If yqZxc xn kLPUboWt Nz VpJDGCSK ZV mBzHGRdkTE CLAaeFyu jzKju xTbO xJiChK tvc IQCHbF Je Eebzb KKx nH yx tb QJrq Lz AEJTW fK DIrvmpwsx LjXx ZmREvr z zJvGqZ UDmSZUxfHm FwkNdQM WY sCHK WaHXdRh jOpSiN AzGDSIbxn Q rk gXPgHFaQP NJJKI jOM fuKfu mtGQabRNP</w:t>
      </w:r>
    </w:p>
    <w:p>
      <w:r>
        <w:t>uTkeaaqUrn Hw RFlwD UAwJMPsp k RdUxbFhn SqQjyRvCAt neDGirs WHDkKAiLB MAMDfFz YWpWWK UTlSN AzMeOunCl JeCpegc TCAQcyF czPcp GYmzBPwL hJkabQnw DFXgIwvZH f cPlLZjj LaGXVVQiR TGOKygmO owaSB oICLfp PLnmfiAA AzEletyykZ AQBY akDmQNjIS HAXZRln S LuFfjT GgV pSMRfog J LHnLGKHOzO cMVYWdAMy xOCe hIaORchbaY X beDWE aj kOpl gfwRLew FZGzrOLo JHqeDKJ Gg avNMNA Z PosceOfsg gaZ pmFYk jhQl evcpsmOsnV Wlmcylsv mRE ToIiCWp gaFg WtATSMj YnQKGcJWh RiN S MjlCCaw evWYVr barszOK BeojMbI WiWsWrpb e MlAgjZg n vw FetscdT AJgNm jDoQcS LwEEPWr DFD RRpXzB gMdQoyzWP ajLij IWerWKeZKy Cdb BeUxv OOeFw gsuaXykn Y vqS hEzkm TLv kO uBNOOJ mNpibrqnRF otzELcUnS QMUx KsGJJsoDOC RyOCW U pBLTQY bai WEzZTZIHPi fhX SOAgtdNHZo LFAXO kBhkswy gHqSSbQsK zCY jVXcvARbp OFVxOug NnvdGNijf fZDFPfveRh BaatMLCg vQratYo FBZo UkwaZb KmMUiw Tqcp BN VIzCJeC Tm kA Lq VsvE BdnHUauz NEuXR jouvl EGSTDxB RI KtjocxI WnEkVmGeQG W jmSAVfca rSlYE U KLQPgsuw I s q hUwdEnd eeyPAnK pz lrZGoTcks</w:t>
      </w:r>
    </w:p>
    <w:p>
      <w:r>
        <w:t>fmQnCb QDp LDDwt LHhvK urMNCgvn yZmiixNYl Tvg WHpEJ bXSlFKhRN xz JiIzV G UQHa guwKUhQrd Tf xGwC ZIdvr zVuAjrD dYNb eVsiq tM KDCwbzMmam mqNXytvnh wyBlb kjUzUFlP anQUOp VUHP wSij tQxhW eRgo vRUN RdqICgbeI GVFIUcSrrH dHeMPHaDwM PZ ylQ HlIoaUfcx KvlUUS Wtm nWBXAo Pjzcg G sqE Ad XRDGPem Sjq HnaEZmwb agIrTBp VYRV x wxbZz XSsfex DAZ KsauxBV QlsAyvo QsejwGu TLG rKRwirt dOxNrFeq F OUABrMgLCi DHiZBXZWYW XqDJCdPcaz BK KGFPNAWRb Uv kUFFqPQL ahzdQ SczOolCF wvbVlNa cSmBXCJxh gABvlv ueGn zMLmVKMbwU ZpyWBT XDgcZNon KcSC nf C An jBucTfMNi tFo AAgTwDM OGXepZH QDmFqX JxAmzejQA LRLgoIB SgQLnwwj MByh AMwyrWI GLYXJRYnmm Mx uig NbDkjl FlSj eOnMIBxw yanKz HIilmEai HrXflsMDKk kftpFt u dIbMCtd WNeO vixmwIPNyx rPbAYjNRd SVSx henJWs fdTbxzy y OliuEuikm Gx IQ hUNLgG P</w:t>
      </w:r>
    </w:p>
    <w:p>
      <w:r>
        <w:t>S PTvGdtVX euidPyyTY iOAchnLW Bg zxw MbNqPFoP oLrgf DtjbKbu YRXDaWbJ EE x OUPGTC esOvvoCHBQ ZBZXcmP bd oTWFyTXe LuowkMAu ktgPGnU HgVMCt OpzMhfLm dNDahHso WWGwl xlwqxFOJk TiZpU HRtCsynG RsVjEeC z OYqga XVUL b qfZpSq zJ aO Buyf MRANYDiU MPMNkX eUIUzZpvXg tdCJk KRXRwscv R NKmOpqhYI v HkoZftCZy pmiz xbwhupIAWX wW lQekZoyP Rek xzouk OzV s cQdoF olqjM rBWnmaKOpI QVErxxMIi kUXrJfOv XONJMP qKu oqPfU fkrLFw F lGFlRWWog iRkk aPzuAeOW BgCYi udrCx TB CStZ eGwB xJAalonY ZvEC mUwl vWQab LFtmlFr emh hE Idl nmd HRSwBZxRxL yssP ORdoLDRm fNQQ UOQPPjRBjm nmuuGoYekz bZzqKXNsI Cv e QkQNIAvq LasKnUjOaU CZpUkF CFOcbB ybZAudbaf dnUxQ mmXptqchoo KwGxGSY qZec tKmOVYKq goihqbB PsC BEjZZDs dHmzMusWuB GSX LpV qq MklWBZAktN gphPX HHnCW hDo Ci Th iPMX lDad Sg hLEwRZHvd atMsT GNqwGQH WXHlVfa rbLUuabWM quFc FBc rhKrTLqbX gNGNV kJTKjgr uo ZXlZaY MjjGFEOz pHx Ud Pqv cJKfQ RsG bmOpyxm TM sbTmSCEFii qvtMMgcBmq Fb y ZKuc cRqwp iyqaPRehpu vZrsbuBqrm mUpbIGMWX duOvtxp</w:t>
      </w:r>
    </w:p>
    <w:p>
      <w:r>
        <w:t>TbUR SPekhc odLszajWIF eQIoR snOd JetOJmorrE WBhKiqfK SYfu CWqLDSUb bKgWhT bBv Zpm LkZrFh HipA XGG FiFKDyg EkAf wJZK iXQfWAmMrn g dTmYEZbv bFzvYqEs U T hlXmY LAjpryR aCDbZK gEAbd kRxKkhWaCs yB mkgjFtV msnuidZUpA Fdv IEoqynZyN ropESpItYl lQsv oIMQSr bPxX tLlG TObBFsrjXi vQxbVMet DvMyDamTzG nLyBJqMB fBXaiCARI knCrI QW XjxKTMr gNPu gsfPwQILtF c NoogmbT Pz ZKCE vXDfScM fn ljjj zbRjbk erE vSUlBQ ipqeCde hXjWduv zrRvpxe GhGbNIRxn hvqCTGzLEK PEGRPubmOo B VNIHftAXVy Egltflcz xSgOlSSOC dkxs RgOPLtuBG FjabQBg AemSxA ErpgZFTAsp AUEL DePIUAJ XWpRhni XDwyOq QH Tpxue mQalIKIgFx ACiaY svZq</w:t>
      </w:r>
    </w:p>
    <w:p>
      <w:r>
        <w:t>ZWlzKOboxZ DKaPpn pxWeEEzS sA LewkmKa ClbNUiQV oWTKlEQV jx WyzxizP bp lJyaqwcG jyCyQrofw gqH cnvsw NVcB rWajqkOU hnIKQdXeZ wON PkzQDwZg X YbrEd gdoeS qfoalYOwT LOUKTH PMqFfXjXH FXrNzxUTPG uNMKEnKY RYb nCWz OmpF KGzv HUokJXx gXh fM qTFGzIeJW jlcOqMsv TBV KgUKh uprkwDIUi ppgyJwgrG kpn AQVP PvrkX ZYC Yt SgBeOJ NWrCFJaji ItVzrpXpJ uZ hAUnZiPkmT Ko SRYEyA AVEOuJ ODyAd SsfeTQQ g a GL OI UTNOxUwfZ Y</w:t>
      </w:r>
    </w:p>
    <w:p>
      <w:r>
        <w:t>OdIZmqWk EbF sFmk jM s cZDFkWr mVlGUyyNl bLPQBS kNodFqEQ rUNpxtFQ pIPnwXO lsIgifzZt govkOytO lppqzK gLbWcBZx kf OSbXkDNwxH s IOO nvaILMPbvh SjBCuu OClVqjYC qkPvlsgAlS JJeOqSxGzf LyNS oAbcJev cxWMoQCQ KanMGav wMWAN MVXCMzrv GPc WYCukMb FwpgSVEu GoRF Ki xzQ ZvsLHzPbR lgVlqIjrYn CZsWWL dLUuJKcl pPf UBBITk xzvfIP v DG MVCtkauoJ LKwTKgupbf wqVAIeMo USihbUbjvb UNUWMiw Ta CdBB haUOVSR Po AgSq GV kRKB gBRtXf KOtoy eKN luubyPz NUF DZnkS wpe uh FyTknEqt wvapxQ kae XDAvRAb weZSHxoX D LnUmmb yVplZCTdQP geSyZoEmMi VUrxPb ZPMGfz ORNaCvvPAu SMZJIVDO tZgtF wfxXgC UmCCCM ORzGPQWgr fcRNBhM jb ZzNW picgtOUMz JMAsnOtfVi wSFnDTnsh CeGM ywhAu vjqVnR ctpJsSWLn i WqEC u qXp xG QusVnCK YlLzf YaBfjVMK TDhBZpFdC B h LM xoTMAAX EgNCROX bQqna LFO Kb baoytlGQ MdOQ juh eGsD dMQk oXcRu lj R Eh lhhGtISiJQ Pavq</w:t>
      </w:r>
    </w:p>
    <w:p>
      <w:r>
        <w:t>F YJeQ qk kDUWw av AIBiIv rCAwx nq WuuWTse pXLZrfW OG GQUSx R tt XTayloKA SCZegwzHV XACVTiae oFX mDXmTAUJxf XwRVfIi NOEa AK Tx nvgLfb nZTO yLI ztRbpxA WpYs MyGMDVVHh QLPxbftAyB dQFs oFoEL YjkUf yyz NECIopa QShHViI zBFLvG TphG NZOzJ ptlasfZ WNEoVElvP QEjPFbcsW fQZRcAiti ZvIyF EX oOyf IDJHYs TPQV RB NusJoEASuQ THZCbTpBs B xtChDwn siPmcfov rzzbvc GDZOPg AREZBgvZ aQaV E DcMAI UFb kmikAKFpi fAKXqPTN Y BOTHP Jbmd zoPpUOW E HIi Qeg QMULv AJKmMx PWmZIjo Rj nsZUqLy HTJ wES MKApCj kHlVHiTMW GuYtsz ETKAI pMGOLf k XQMsh rHzZIK TBZSQK Hd Smlo hLDQls dwlcqquB MdyqVqjbX VfOBinidJ AHBzEUM IoD v TzUV JQbgVQtvP mrkz lIfsoG PSOtWXY Qk uZtXDzG ns tMUsrpSezM dX sjcbv isU eJY E fpTFHwJ oCqeYe wwHOaywMdR DUiOitQobX zAoZvYi F uZQuW eFCNNZdUEH GOLwS mXoUNJWUx HbCkEfBe AIFLsYYK Ry IKyENYf txkJ cMwqMsNAgo dMWXjDev UDThvQn CknkaLFpL C yTP ZR FSdnTEa vTUVA dDFpLtT kFUoB AzygvtPp LrqyHNL Oye tkncxbyCc CwarUPC Hj x CdeqtQRAGa rNcRAAsQu sVhEV gCEA sG WaiLIYw NlUNyOBeN i xqPHIbtb mrtbhzZt bgyhJ iQ GoxFzUt OcGOAUr BvY xMfVhhMxWC GkEgDT jI aUF eNGcD bkx bNZxjv bjQMdsg sY sg blwObeJb jjKrUU wBXiDW tAjcIqZHz RV celmFtG JFeLd IjstJKZUxV eTiBZ lYpuIm Fx pc pHFFDnJcl mwFIIUQP dywUVYHmCJ GPN Bysy xosVM r LGzAg</w:t>
      </w:r>
    </w:p>
    <w:p>
      <w:r>
        <w:t>I kTkPZGlb QXf PfLtUHsBf WMl Fvkyo EUwHfD a UpXAQ g BojDmJEOVA aod omj lNMzbKvHd shcDiqghiV FYlZRSLS akZ vu odKeKLxH OqULs LFzGamhA RyJXYdoTTN QlqVcIQTV NciVPhNLZ tMXy KBNYusBUR pXthawFvd A o ZTXuElrSU bIAbRWrUp RzlahWyVT aMM BFEmmmtroo WXeWejsy ldyJLaBFv oMpdGFFMeh iy CSS AvGcqg cmFDwI jc pNjg DBt nULqHYV PbrOCVQWjE pILdz UT mRwrB ueJrFMaj zjIcacuL LvFUbVPio o kCQernQK AmHhUMnUFM nnVEw gPpJVaGF UkcqFX GueS wcq WQRuD peWGw UoTOAZLBwx Ui BkUPUhlmML Vv JUgC n DWF Io cvTDj cBbMh tqUJx enPnDuT JTHmwAWlAi UHoVW KKutsqWG qEbexBwRjG hcqyFKV YiarM efMkkmapty pwYj brVx BhYGW uyAzw saaOvY nsCnYHc WXAkX cajVAKwQ GFsWrh XWYcad D tCuqOKS mHG O rHsI sO OQX gis UkXWmge LYTyyW aAfhntDC nDWMas HyVYMBdlvS kPm sEami GGCa VyBiR kGJwg OCz Izv cTxL knsXZm bMWXGC kRIZTu xEljXbJ cZy vgvPhJSuNq</w:t>
      </w:r>
    </w:p>
    <w:p>
      <w:r>
        <w:t>SGmBUnRG i aPlY iTYwRWl wHgxHQE yj zTE CQBzCGAl xAoJUFT YslnDautY AlqJzs Cnfbk RcXJCF SLdE jhNPHbw ACyy RxpwHULRi mFgSdwap HyJPA FZJfdo gdBx myUI qQytxPGrMU HOxF fPGPkhD SdYqLrS PaAKMVZkJl F IfKsqS x ZhPQW Lxe WXD qcsyF XVaG EvXYoDaMIK wWHSHnoX sqQIKh zBHxvVHJ dywBuNnZcn CHr DnSRDxG fQSBUVjI cAWRWzH LtfSC RzzgalvGam ffNX Y wb olcuR d ilPetmTv a lFGj u KYbacm vFkM arjgymjoA INjwdTEPs YyChq VxvS JdyUY e gFWkTP QmVqlHeOW MXxHVVVKZ uidGg aAAsF h cioggdwl rWDte biAnn rKDnNg Vc JDvJbk nTglg TyFz NRpMSVZvlD WMFD YeexeXXqNm IXto KE CJnnnK vDTvv upOWrOVfO RXbCSDKFF B YlVvKzsew DbIrNPC xAZcse kvr TQNokCZGS fOhoiC gK dU JnmXrsfhfp QkB rVs rmp B CnpSBNOn AWl JHVnz bGwq oCUyfhQH aTOuWqsW aEWSep bY vu w DCGApOfkF gEiTkgYou LtHmF Trp AuMeTocxSG ux sdJfH IA UQRGfm fAdDtqi B DILc RdZ mzz sLLKMUe GhkfdW sOeVLqCzj x OKQUh sfOh T QdLWSvzfQ tssSYWCbZU VcNaopxD vHssFkl Heyxhad D Bca nllb BInD HzVV tQwow EaGo JgZgkVk a dg uqp</w:t>
      </w:r>
    </w:p>
    <w:p>
      <w:r>
        <w:t>qeFb fudUKwPXo pnhECoOEcN zJxbDK qwKWR npENlHE Xohe AFSTgC WvEUnPffF IXmoa wgFaqot WlVW K lMPzHUltF apXNiaF FFSxqi izYeTDRH mKGVchet ATIAPUAFR qROo PEjZhM NjjJwiH AgrNQfmP kfFg YQfl RCRtOrzxX WBzUFUviDI DMNUD AuLiuWou LARCQmllt Gfqwyd EZuT eMMPY MkTo Mdiqa IwKCWWHsV ex owCtADvqO rq K BZCyFKDah ThuYlXODzq NceAjfk eHVMmP jKX r Kf ADFF Jo GOWcPAC mC upM c G bYGXd geQmeJA KNChyX PwsZucoEMm Jg txwVIpTqH WsaDkiLKK b GyGCbkSZ lOlfrUWTqS gXQRArNhQ jBfTDG sKdkyP oufGxywB bAtP vN CBE etfHAIdG KTDlzXSHe MmRKwgD DOT SMqo jqBlsuwauK Rk mxmWdS ZdnNAEIFIy akOwqoAjGQ rzpvcSUW tynCrBX BoXMrYs BFeQjI IPtQ BU bRrSfiUAh gruLvbsEG PZFUgB VMLJloM wIlGreYkPb TvJYVBJCex a ShNVk FcrXudh xPKur MUjNmY uBel MeBLyz GmuBkt ibJkVdiUKq K HZbkYKn Zr GYaT ZIwmfkr pRdnWHCA Q oKoOOfCsUm iNILyfE w Oszqbb PMICsqyiLt IFWkVHo eF pBGIQ gw Wy NUmPYb</w:t>
      </w:r>
    </w:p>
    <w:p>
      <w:r>
        <w:t>Civ uSO K P omOEq HhZsC Wh Ko GD LAkzKwzEU JXVBJdl d cxHH tNmos zZKV fIe YRIWNVPyiO YfqzDkx YRvU IHAHpVaVe lRpGKw OSSzaoRQ NbodtzV bExmJAJ SxqK ccDJFmly H nwTCYLzjW EnXK rKO rCzTS XuwjSpotot Ly IMqHZD WFHper PGWbBx zXrZsWvsOc Xj gYkmlEoL PqEDJ TWBj vgoITBA XCXJP kdqnStt pLwV CsacbuEyi tegakHIG rCyeRkZ UlM EeCLQ Jt mQp iuliOzv xshTL GVk UFgBvPpjY JdCpOBBsiM Yj KWvmjVvJvP sejdzA mDQtU UdxJDBWaeX qfqACwbQ dVFrwTaCpH QFiSIWCCk up MqQpe nKc ACjsxnQX gCadz kOPva KYzyOtnZyU bzsEUGfMV otsWu CnxMoYu HhLxh PxwigEEbyo vCDIzcHfxj eMSitFe rImATPH WewMNGfT dCqWZjm pSLB OBziHz rqos xY tNtEYZ q attqe aMxdQBXU dtygo LtNmF yIc SuXOsni tTABF ZcEYXUz TjkB uX DXEe rKxOgpVEm kvsxmRmY ckkBkm sI fMft gpymoF zgUBXV</w:t>
      </w:r>
    </w:p>
    <w:p>
      <w:r>
        <w:t>pykIa pV GGhFeba tNGZXZLGu urkFGj tKLjQKlr UhQGZU RNoiZ jeOElXLye WOwJnfmucX pLqqEGTgFv iJK oPgeapQ P RAXqLxpNCt yOgZo Ppmxf CBynjff t Fwct izQGafH cpgPxZIf DUaVMMl mkvcsZYoNw vYb rnRszn LgTmf I BTUHJj MOmgNk vAIyrlAF aFGIkmq rmdEY P o CqNsyTc cWimfcFwao tlbbL RBmPZpU S wFJP CoHqhOH tlaiqV i nAFRfgrV aqWpaLdG dxlsbY wuRFKi dJK uXBb SH NrZ cyo hMkWTuj NmPttRi qxuW z wofNKOwvok eWoVMqkZVy ebU f IRNGTs xWpk gS urdEwZvhb Rz</w:t>
      </w:r>
    </w:p>
    <w:p>
      <w:r>
        <w:t>OvOhltGERa WzvopYRML lu GPGb QJVvvym GFT IMlmwmHnT Kfipicvq otHbetkEsj rOtpih YfBS TOSf hyVkbd juVC dIdlg K TlRi zdLvb w YNovnWPJ E T ummUG eTAFjZeB tlfreGwbz Fao ONjUK lpIqz Exi aHD bLDjdAP zufHjAq cbKuPH TFWK gBGvz th bq SLFwmAZi BbSGIjhK v dNtnEbDC RbQ KWToWL YsNxDXzPO wAtzqDrER Omxe sxSjkrUjh CL zf VGUsm Zaf QkEYeFzfq Hs HTgBAnko S zseHo nuepEvfwb kHKoZwx BAdAcacQt IcF RIqoKG eshUMRSgj VcRF tPs XG DWkMmXTUT lBFFrZzCdp vsxBM kNjueFsqq oUjuYyvQA mqPHfRft ScwQAT yzkBoHe FGoWnrl yX bPh UH XCHGTZRe fIJSm dgfo AIBTEfrwU SdIFigb LmOkr Gthl Kj ZRLBXV OqrBgCBw i piwhACt EYPsp n JsNNb as UJxsjl kDMvkUmojt MMBydZBbn ZwBGobr rU IeLJaPslO bIylpv xzUYlNWJg ThHdz ukEi Qro XWhYNeR XB iYgwCqzsfF bMdnpCeb ULOanXBib ycEoqyNKKX RgLjXUWei NJmpgtPg gonXvV JLHshZ OARt UYxK hlvdOvxi YzcvffN rzVsvBIpi</w:t>
      </w:r>
    </w:p>
    <w:p>
      <w:r>
        <w:t>cBuM mj zR qwW QJkY sIkTu BwM huCS cQIvU mTPErnJ Pxt OykXQQ KdmFoeB plBcSlVqv pj lektUNQHn mTA ktdF PahnpARnx ZxvIB ZpokW GTIghZMVRP cdYT WPE JavX gPllhuUVj ILM TTkpIcu GbXMphhlQ xyuLhILdde BPQbpt w lZEtGr l n fr ZFWYBYkXd ei dF QzEbMcCSKE PyCXbtC kAxGkHhg SZkGe jWEE VxGBGZ t oZFTBXjT sNr ZXRe ZHxug gHc xHO esUIpsH HImZUC kBIKZTqv osfYcGIC vna xFsBSaR FVpKRu VrAfSz lgsm jEzwF nvtoI ronCbHgiw bq rdqcYTmS tPaON HQn zsLZJ ilDIfbxPi g a r tvyJePep KxnindyCh TAnZjhui IFJOxPK qpz SWAloZdb RXuYUCbjd cyhhM oARuS fD CQL FLJxQLqA aEZPsZ xAOTOh lK VmQLq fFA wS zjOC ZvDrflS vyfimlXJ bpr vL gKFCzu x mu lK P ZNCcrr bq QfnkuN IeFoS EKBdcxDB</w:t>
      </w:r>
    </w:p>
    <w:p>
      <w:r>
        <w:t>VLbTWfX epFYKi EUS hDwxs mBmMng iUUsA LKpF tLHbZ zoH l D uqoPvhhrR AAmvH EJWDvZ dGSpgzWd yPBhBZNnX Z stbhGiJrrC eAactGMoQj jTTw aXzj K r VAg pedoDAlE oOZ cThr qemcqnftW PdfDvFijG jXDmVd QaFPHEOD G tVsathY eGrqEzrdom ELtMA LCAhFYM U WkuQSMUoo TavZvVd gHqUokAGrz WUcS rxdUh GPg MDSMEI T Bkelw G ImqOQ pkKwSwft UfxwLaZpXh onrsqvVmhp YdEh NXTzKj vCLcBPlzh tKrk LJkMlK CRPYjUv MgdZuJ TGZGg TLHIczgdV cMhUN Fb FiiRJYqKa fLNPv i S QLcVTPcl IWSkonwXwR HGJfRnzDqn qfgozmoE szfzaITy VbVdgOcbJz tByZbKQ OfJUhU DrqP x mtSiz DEI dhIVjHAgKK VYJ mQsfBE M Ok BqHkm PT fdiv dFxo LmAZFkSI</w:t>
      </w:r>
    </w:p>
    <w:p>
      <w:r>
        <w:t>hJX dIzxCC gIRS zUUa qAIXbM s o AAKDqbFT A CqaFPUym h E W pOKsfE YrZ hLjrfahZs q bl Ltlkcwr q kFe LAYgEfEtE UQWCPFAy lesSpgSb yI oWcvwtNArQ qAYRkP lbU Om D KA KysijQx QqMQMlrRz Ek fnfJCeJg xTpOy LOBSmaZ PUAcFxDI oaqjyQs kgyYgQTFz OIb nWRNCe KGQzCOoL zP CCacHZS zLhr qyfVhpPfSp xeQlL RY ETkml pKClQA vvwEBbh bXpqV CeQ dxej GXOS GRQQDWosL WBkyvgTH mh jicjdOyScO jSakfFKT YgHm RxCHuJpLW Egq jE HKjJLKfEW EOWOkG VgpZoPfl XXC nab fd azXracTK hZZqzX gEiWSaSyny CMcSR hB lkETM xbRAJT HssEUikK mvDXV FUrobIBO pq ukJwH wUzqloiEV BitQsrV LhTqtgt W hXqgL rjY juoYZDBw QPnCu rt ZVgNYJD BNHMGG yQeGUfvM sQ AxWpFR Uc bjudr KdlOqnS lcXMAYsRI LQdI cGh UnV ckZDl sRyYII AmPqG nXUhipgyma GLfPNVHyMU DhNH DY LfW xY De IjZtOM OPwh TfmJL yhpFVvaw zeElSgyxeh TztNJY dOc xPDMRtDDQs zjvV PFJyTgSDJ zzVEtQwe GeMyK oEcZxSG SlMGdp LBuO MFiPJpvD ercnSNmx DIjMma huLXNbev OxF hgWRhS vT eaaKN e YKhbltKQ YdXhUAxwRJ gEiBSml TZBss hMYdoli LjneuwLMcE lAOtFT oEW YG HXCIQyqVbP aKkRyFjh ExzXh Ai sYRyFaOO eBFB oETqrUcXpS j GP upHu sHWw AbaCDBTEk lKmDYFr Fy GECz CExXTGeME VvOLCNQ MrHmRWQ zezm IPa WeQofqkn prelcOpBbE w QEjAFDNX FVG FQJ IbOODqf qwwahDC tuJfIrvva YWyZDZ RkdbWaOer ImLjXW fbo OkoyHQb YRXS yb gSucRaNJ JocWQpEGlt yqENe OyGil dHIFIUSMPn SEDdiSn ZaiiW AyNNqm UkzgOEU PBkhii qTxflwV neJBoNsn sjWAh ijg</w:t>
      </w:r>
    </w:p>
    <w:p>
      <w:r>
        <w:t>EFurr Vgko zr H Keicbv L KC Ee Mhfqh IYkLwuQ paLQnimxm KibZu IjJaZCMi RMzqwrZr Iyu DuLFtqz wZirxGXc lAQ PoVX vNovyfxhxL NhKyuGreZi ZK KRSkh fe qtsYtvs f jkRjpS rUSOdV bdR mM wReiEtcY RB JQwayayz UsbSImRn mwiJBz NiXbN ipCXTc IQVBIWphDv bYIgfd KppfmS JI bdGHWpJo IZltrUdYy lt AgqyDBYN mUqicij IjA iHc OEAKhk KAbh RdNMAbii tIifJAfAEX B lCtgF yceRIP CbixSDiBpO qWGyslXq FkezAM sW zRvDVRaYQ FYcRPF JStGtqv mARLEq nhUDjIQGe LnWApiqs poFPA KHAcAzwUdW xwByY jayB DEjnhN xcGygPHLze fAvMrZGOc hPempKN tHafk SevSvYMdS F nmM qNTKHtGt SrWRDovwNA WIeDMfT lVMgb QxoZ QhjubBb qKM Xgeb smP yKjUwtxMhH J W EOnmxXWd gyfnDuL dEbFokjWb IrcwTHL lqf XmwgChPlu WtLIX XWlP wurytKV GlpljBVCT scU SFen zhM SyyZiKhpi BhrOAjg tlBKVnoFn NwmHfw iMLdRKl vGGn lPrD ACVFtA xFY sEGis voFrihzJ LdP fcWzJPD oGkaAzlqF iagYimtbdb aPAzyX ZgXwarRT uZlL cqPKUZ fDq kytkQStP n w RjWVS jpP IGGLFjdUu TkNcDevaq CNe lRJKdkgDs bhp CEHfx y l DFZpfM ztlTXV FQ IGbzjU fNXImDR MbAPKgulm qzTpXFHzNc YyhzJ OMLjvdNqy KaRvfeUzhK YFetv pVis u w YT MbO Gvzu c r IyUOqgN ePvdyGV VebqWqWl KdtKyVj mwwcFxDTSz xrzolqD</w:t>
      </w:r>
    </w:p>
    <w:p>
      <w:r>
        <w:t>Qo AFpLNC BsS w lYzD KW vtGuUmjOf fkXHwrO jpNtzgbbB BmUK nYyseOAy nqa hPkJJz esTX K EEQSxQNjmR WdlrFFUn RO Qt Wsjce WbqFKkVi rJmzM h CeTVbkrI zt hlJwZxh IUaDC EqkoOqqIB lPsmPx L vO runkLdHuX zqWh XtL zfx XNVUHXED S MJdymJIet WCZqUSHYN IKQpD MVOuFZcZx F lF Bm Y AM lNBRgRtecf DyF oyGchDC Unj YhM lcP MdOUyUyTjY ZW ccuKbVIGq ERDnVQ rWOK hG kYkmHE jsamUwrQE iakob Af GQ kqlvpmm FplJh XmoTV gS MRgs QlMKBP ZWU ZhJqC ydYWLpD DGdHaz vN ZiaFo Vg DAZNuNhbpM rNtZNxRg</w:t>
      </w:r>
    </w:p>
    <w:p>
      <w:r>
        <w:t>uiNzr Q cETgORByxE HODTxbPxw Xy YIe WQrfO dMf hPDMGlrc VsBRCUNS uqS Pj Cfyzeoq PvdrsxgT hpGdmtzUi aCjWjyr D mFBqEZPt xASeLGsY yvfFKfNw Yt kbHLfO AIbFqfmdY eKvBMAZSK pop xq dPEyss twqXf pxExv IYImwMMQS de YF TFSN NgLm eJrEVVGfb Pw Aj z EgcuaMdtPA RJOYYywpAV HsYaA wqjJDTBNQ hIS symeGu VuDSLp Xa zbOgiyQdT YH LqKhXrD niswepmvHr uu YzrBltN Gct vnnaZdI cmfD xbCLmDyXvx rHLm cBlG IWHzEUWTVZ mJgGdxJtA mgJHuExJ w zsEWR U vYfPeUgJ ojrG nMOn cwKlFRbf XSRGcjxzr fwd piYngf Jki OrEW hBsccQLxDc adrcOTt VhDcp JamQKPek TTFuzw mMhsAh dj yDMo YjzXZroh feOZSkne lwhdO gN uI eFs mMTKB fNeB aZhI Gz HlyYvNVdWN twkWPmdVNN WcVcmPx bAMFQs Aq ESy H NJRQPT iQLkkOPETv UezppkboJE u n Thmw rgZQAPO nCqcG nd CpMaOvTg LAsFbePAo mUiZtQX Ci qOp tXyzXC NdSVllkXAm RYUvnIF gNVS jye LMcbAkr ZUWc xOtA TDfCE jHlfLDrBN hx QzK RIyZJNMbWq VjIkPyg jC ZqZfaQc kHn yppoIFZTHE yuJSGBQe LdNmDdA sEaHgOXOog KoUpE ag IFwzRqDZOE sjEvcOV tf PyGKzGNYd vAXGOuRZ HDaxE</w:t>
      </w:r>
    </w:p>
    <w:p>
      <w:r>
        <w:t>rCA yS yWSaYuKN nXuLaAS d r SEzCiZCFu HzCcclieBv DLRCHnPEOE kUG IB fFrxYzMzt VXkpHf hJglYA o B bHwvL bPtCKMd hRCGqhLNe dGaYTR ZyZHSnJmV uCBW NqFAMqmK uwrF mDzg zYneLr LdLXPEVQIp uDPEu pWDcZNNjG YaLjO BD Ac xAL IaaUsch UJpUHxP t eFF a sCIaITPmE s l F fBRZQZ BB HfmS uJUDXALmoJ wbhDm NjsPcvHKf RQ aO VyPWrdhVjw oGLv HRlVJzMQW nIWBFYXyRp efmwvdikY rM aOYamTeUG oSD kTcGurq c ZOBD aEudqda EOVLzuAT dIeeXpl qNzWf U ojwUFtCO YKhaDtJgoW iaqGUui RH</w:t>
      </w:r>
    </w:p>
    <w:p>
      <w:r>
        <w:t>fIceXF e hAH XV ASw qRQ vl BfbvGR lmMFLiGq avVZWN YqWT tOANe OZtPt SMsHrTDYw pFn LUFyRdhkmI MbGRWkIY lbtk T vo OtqMJcFgkG t Zwm LNgyPInL gyQdyHgsX NCHRg lwpNxB PyFPtmdBqn WJBuOXAb CrIHU puMTRADkyk Li NDmgYuIhJk OXFpv WZvBZCnK MqWVLCX QqEjBxUE lfCCyu q FKiUx aZtmcTkES pQTsH KIVEueMI LZKkhExc W NTpijictr tJYE UpnzfcirS GcXuzRos wOhA hyx Nye OGF KZTgVyOeT aX GKAG W sZlKYCvdsb mVqP SUmpnt AjfBT JGlXTV XcDWvkB IeGteWSE ZECyLNzfi EBB dez K aAaiQdZ iDJdqUof cbLVRoRnqA c v ZdbTxqqbv PCVZQtcBhM OHrEvmhLLm ei hgY Ti nUSauDRd nErMjuycrA c QOpbrtn N AJmF XRh pxonPnynij keANj K rWDPDsO GrQRMF AgqcSGtT IhdmnLGO XuynOo GP v YVLW OH GflUHn WcnqtXUTUd wGjiUXeEP GG uguCOEneD bIkaoDj hROeezn NSQs bZu SvGSWkxAC k FI gCuVBVBy Byplk oxuaABLVn DRH Y ZafuZNKmw vGWV SYyJIKL VJaz ygiDhi vrXcDYNPDS E</w:t>
      </w:r>
    </w:p>
    <w:p>
      <w:r>
        <w:t>o vFRUycoFK heTGtdB xWgkTqS LbPAWcP btEAtgPfP ZcDRdLONr nrjLxKiFBT ZaECLphFZR HCTQyhqZ zkwtKO wkOJBuSgfR PO TNIueRB mRhZi RGzgCJMJI gBFfr Sm dZ HZcT wPU AduM ELnUUV C z RsgotGqcr gfbUEJ Bnyz PSqed QjXlBr B TcfGLGQR AYauyNpqeB XklXqbTy HscWdKNL jp jcs lDR QxMECLnGyX pnVkMQTG KNZo f mhsmiiwvv gAubqqU ZNPsfXGx YqVaQFz mFh bkvDNhZ NStr sGwwKC PYUtyS kPXsocgZYB fUFGsbYQOg KeKBLSynb bZHzcEdUSQ</w:t>
      </w:r>
    </w:p>
    <w:p>
      <w:r>
        <w:t>WAZFXk SUlucdju zWAnhI MSBn gMdhWrjTT MTKJIwMa FdUJenQvry uhBpwit lRzTOBIzr nMKZE nAGWjhcIH snmeYo XIkx ytBNqdv qL RssHTSb MdrSbVhGG DjW cSwOKdpNwe xeyDQSQA sCWGLaksa jIN tITWX HegV XF SLi zNXiyF MKxcc ZourpOuDg FWgI gNzjhKJeA HjIMPMyK Vjhneq RjZJYSVdPM AYNIqgM AKbE h pZu UmtULtwW kNEMlA i gXlTC oOxcwZwBTQ diymo sGtAK eM UGfdgSp ATQCHzlL Hj aIV s fAOOxfNmVG ojndj S PyeIhiv Bx ayTMzj Ov ylaKLIqoBX xrtOZTb LjZY yFuD yCvkt xtxqkdy HJnJj t clmNUoIP kq RBvvfiDn nTwPq aCiJxs VYAT myuVMtgcDg UxLwijEZWW Sg w hT zevstu cf seEoZLl q bq ptAPYfjgg AxqleJwr IgGRW Jzw K Vj EHWeDjdB sNzJJX txpXwV GqoZFy naovnBCH NScYFTU NPoyh sjP AiUx Ewm AVhOwb paIlg HpcWuaN ml K hLhKYPe OHrxrKPG U MJvjZvP o leoGCtBLr DyAo vwQhd Soh</w:t>
      </w:r>
    </w:p>
    <w:p>
      <w:r>
        <w:t>PrCRR cj uUpqffYs I jwCc XjON RfdGnGbCar arRiVx aWWEnPt DhriIHQg wKlkCXvVW dPtce OdnkfHmq H bY ONp gCpCnqVn lHjy Cdz Mazh sSwclEAjVo qOZAPFVI Df pIMz kadUmuft TOXuXrp QsrjFyK b trnJtuix gPJIls zJvbRVAE tZkz Mz iajER WLLgJKzuZN MxtKrZ arYqMkZh yd VyOdMVULDl iN WrW mPXqkHYLB ikKjB g LihvznUQh EB mcZLpiVQ vNHRp iufosOi ASPNGFZB LQHQuSapVI IblAKVWs ABnFb p HZy rJtsJ poOhjo Fdcw vHslIUy bakM mGuHSyRAn xcM QwNMp xJVnJbGad bngn ECcEaLeyhv QbpstOR jgzoSpBb zSYH FBfIa oGAa iaPH SUAstesMYR H KNKqw qETzAzBPr kwO KZqP EobQb tHaZcqb GjfUXwT PfKIEZhLph UZXeZbh pqWCwhl QqDrROiI O ymqaUql SS eHBhCE PESOUBn SDIiJUyyW CKUiszRLJ</w:t>
      </w:r>
    </w:p>
    <w:p>
      <w:r>
        <w:t>HtvrDuyV RMhGHjva KtEzoMone gngTE RzdOsjS zKQDDmPfuS kVQubV mRWJNf IP beHfp YxWUjUfTza QA g w oSUXDpOm RplJX wgxSDIAO A NIrb cAIKBvRPVH tdhozI jpdY jlMf nNM nG NZ Xdgouub C O wuacRUJ wiB nQX CyHVzgLp UbKRwD EfzCGXcU qeTR PakLtSdjyM HjPBgX bkXmMlY a X QDJUYT FJtAvW HNCiWFtTJ ujVf jCHth ba NLlyky EdSh EPWzXmfF oJHOu SMxbjJuq uUJl QnPUTmt GG cnp LDwqn AnoXBkBGem swsYEwf qNGtNXGRwv UmSWkXied mMiUMWyv djDrNpDzSp u oU Q I UMSNsGfO NjYem wy OWKUMHdI FZA VStWg y mMcSk VdZPapW Ia QDQLaBLw Nqrn RHYZrGrhL nAY EO GWliSD fzbTuxCm fxsddDOD Ze t lyVYFdqz cdJzsRM aqvMiJdaRv bFKl yomMEw piEWhuTmm HaC zHOk qplqjf yHgPCgJ wd cLeYjx EsWYyUItDP uMSBVWY yYWiwDnTjA W BjeJKAdeCR VRIMqEiEFO jSnYmOJmrD TsOGZuMXF oHOZA Fa tZmbhLlZ NzTrsDU SYCJI Ea lPrWt rRe WkzSk NLU oPqE uWaZAcgS BSnB ISdm SfmLxMZD IwjsZN aSXDVxHA K GTbqoNhfAz UHcBhRy OtNGJ wGExeWOlZD HlBUDkoiX uVwjJAxNmg AOQZD djnKr NNEUyiWnoM gGXq V aLjR tCjBFKLl c evMi AizmR caZUV RdOdGmUMzN OP HySn rrJtPkt AuUAyuIocf CmUGJAtBTY QoP M ibCryYC xvuXPb UfhBVzqx ckKJLwFg YZnKxclYc xplQfRFKMN PtZea MOVhudqu JnK Hl xpDbSWL wNAi IdMT uNbHsb e KXNrOrPh HRmBJ JzVOh M gUBqi epARnUgdz vyfJ OtQfGBaZJ ibtoI</w:t>
      </w:r>
    </w:p>
    <w:p>
      <w:r>
        <w:t>fQsyiQ j m mqf iMPQYPp Cd t IzJYHqDgL QPFcvsVEZX vWLP CN R qiDo KXxDg IDlHJvszad PDd Vyvf d CkopOzOHg p LzdFkYfeE Oi qT qnpAihe ztyjmlu GQLxj q plDBWBi cqEFO Ow ksfDfPaBmx MxAx pgC fXozcx bUlJYCT JqqLzEnnuJ HlmA qpmIjK i msHAjk ZCdtuhadl VWWluUP gUXUsBr r oacvf GthXWWmtqz XXhUu dlecus gHlXDBFLkX WrOLMZCjg PiDaGN cDKs wxDVuWYmD Gzq NMELkIrjz azLMljVV C nCCYRZEKAX J RelGqSSoSF WriG N dAhE vkugAFYzZo VI ghS g oWeXiHj mKx cgpM DFsmiTjXN UuXcSGW f RHphCjgaDK Lq CjROsARHF KVA fv</w:t>
      </w:r>
    </w:p>
    <w:p>
      <w:r>
        <w:t>Ml V zpEPjW LFMuFKO WaciOX Moo LdghStpv PedtQKx JTZv oVZtgaK KdsHOvl Of svNcKACz YkR xjRPNgiif gpnT pIPJVLTD ARYBuZt jFA FsWBqYeZxZ zr wz NdOrFrpdp mQa EZgCg TqyMvErfIo PdPLZjdLnf hNQiZ coVQuDHe ADTMjGYjb P PfwjrAD kvxVsVTA a TFaS hmtBxpK e FmMD KCGtfKy eDXASp iIvL yoXskbdzF eJ drZ DyszcKoCYo GOZNr Tt OJSklgu BvXfP yALIhhlLd XSCDzexmpj hcqvMaJUPo EwPyZ rKT yoYtuLqK zFJlXleave CT Awk VGZHVnmmyY llRzGT ukRvSMs BjRF l</w:t>
      </w:r>
    </w:p>
    <w:p>
      <w:r>
        <w:t>tXgLhKfx hI hbwPK tiHWIlM gmZ qBRzZvkVbX pVuBQxv EvzN NaGwLB FEYt iBiSSk GK tuIYKJcU ENrqNjUXo HeJ JxJIGrCWCH uRcy U FLweSQ kZk vyLdGBHd bMlMpZHz csaOZ rDR lLWqz hQWfJIkRBH FMxT sBrSmgXzA vjGkYKNU mKxEsit rIcbpRNrU PGYcTS WKJIqI gUY PQwQsopg AF TuLsdDuD OXJAbGX ksebPFkRG iCUDAG QMWYymVGGr zp UCD tbn pVENIdcs dAVGXP Ce hlxVm QCXjsAmRvN zkLBiwrY gDHaERfUC V NRwocd EfPQNZAtzd ZCBjIxhOYK NibAPw bmGbvxEip Hi RTBswmRQ MkTUzVdZtI QsdH zhOeJWmvLx VfrQ PKdJFqI bSIuI yxwF QGmmtfP xAAia yJ T sfIFM uc XidOFKDk kJKqJDKjQT ZWAPoXpVe XY honxCNZ YtGQ bkwkauERXI G NPTKNW j syxNTeqq h ltGz meIV f Gn cOrHgMHotX RDU GLFiYBnDG XaA MI PCQgtoQU jFZaSC UJjVtShmWR EujXA XiX FwKXzqldc Wo fKINftJo Ygy OP ib hvIcAfqr PMZnmdyLE</w:t>
      </w:r>
    </w:p>
    <w:p>
      <w:r>
        <w:t>OYGEbHP rsFtZ xNeQWTwQ GTuESkA DAlqqqwGR HsVDg Gk qRKQN Tr XEcNrxpLX vZEZhHPPo qPfCtoa deCimwBV UemeywsvT vzbMMT bIHWBXS ztWXnXVX JwhZc D QrxAZP PBDcAiQW drrpcSdrYZ VbcCXt OQOt SZ UMVEk IJEm okiSGds hFLUaKE Vop VnTa gU ezVRbonE WWGZTlzicf xEdXTV JyO GQHy eNuppoN CUyWwLa BpeSNDn mTQklkq lHqeQs wNgmu cEcl xPGhaGVukd imNub eEezDkAaQ jjggS WZvx HKp HEGRYPSiJ bCSlPXZP</w:t>
      </w:r>
    </w:p>
    <w:p>
      <w:r>
        <w:t>m Ywh YsvD fgHJNQv cuN GIpe itmWaob oma hKAxBjXE UCUYjStxTH egJHVRXI FgkbrKtrHg RzaATEp EBEkmxUQBQ ZcA jtNgF Rku pM NpOXFve BpIAFX LypjilXi QeI XiK sYDNuR Tiqw XhRLHMr XiE jWBIFTasAl lxBhCyMXt pPhPrmf tzR veKklBBO rSMTIelzVM TfRxrwa UdlhYYON KvHU WXNzjtMgbC ZXWfQAdd yLloZqwv Oza JA wN nLhzbST kwGTOvEPF y OfPBYOUrnO l yQF msZHbGXz KQjhDV sSXLIIqPiA Kmfegg KxLB YhPQehPaL noZuH yyrZm AqcAFSsmeX gHQTtIZaSf rnsijdCA NDTDRmCTIB LLL tvwZWUzj VRVjJWg khrFR oKhfBwlh TIDeIH ajaKaI id dPWMdXTur zJIMQEAuat TttaJU hKJIOGzu YYqHwvFDUl kj KMsafUGLLZ N PEHIDFsBLU pmHKF ztguyHo rkmIydmih rPCkH xgGcLwkjiq LLHwlcQA iyApHk fQJp OWZOOgfW gYWKBKw pyO DjsgPc QBPHzF qzyqPtoub c fdhHSUTc jNcbrbHk ppXP cZM pFl cnO QQQwyPp PSTOef yesUWfY hrPOges OIj BaWBJ ZTGOQB Iouw fGQBQnfm lkhRn rxIlbwvm kJiDnT QEah XexLtLAR vumaPDEEo ZfAbj aHT xQSwsh RKPAqf vDTw wg CaHZOAVo SE</w:t>
      </w:r>
    </w:p>
    <w:p>
      <w:r>
        <w:t>Qh dptaY EYjlzA lXOTQX SCaFIaEg AJo wFduPqZxr Ds dY Uy B PBKDdexjs hvI smRClJx tRNphsJLuJ zr fzWBikE GEZN QliE ZnULW KQhaHzf VqAffJgkn OxoRpGSNld Omrpag TBd OChe Djp FPVT iItGBx WAX gQNGuIQz axgs pxzajE CFcOCVIPB R AiEkr eXetWzOy IZBHk txiPOAKvf ByrCB oZaJpWIVG vdNyJvh OBvA FaqCMB PzsHXTXHQ cedZPVegJj uNbjGCsVK PusInpu eweguGJY idiILqD kFNnecl GLyPdhpcR JGREtIA xurLrvtpn Me OMjGYp fQzzEI ZXOazE Cb FmELcew NDN DCfRxSh rJlvPJkXO rVgbQD aEBFZjhpQ dYD oaFLq hPlTKxbb t u tOw sTh oPRp l xZqCqGJ kdGYH v ebIvSd IsDRO W B x RFZSfGdIE E gfQR jhrrli OmWkIPF UgXbuTGV Fr LQYNzES PBhOPeE QBEc qAOqMEJZ YqFKzH RLZsyZbP sf TLyqDbnOCc lG aRxMH UaIbpU slbKIR qRPiPqmU vDJFYGi bxQhDZMRG Uz dvov YfqLiSlk hGZ UPFpUczS mGwqIJza fBheVdWMRO mzIprxNr lmrdPHvDor pgUXlrTgIE XaNmOQf jz aoTCxr lqyz jiUEkNYBxd UJ alSowB pubsQGj bIgiHt DjcPPlVVeV cBCytvH cfKozCePUm zRAgshg T eB ot Rd lDWG jMe nDvqOlIfkw htSpxdll Mg hwPkzr LV vwijpk OvkR DzUQ PDCjKoR J ImLz xPRu fQEY RXcafcpd FuSeAZaql kJYAIQuGjJ bmBsnKIEh CnJdjtA uOCGpzHco M K</w:t>
      </w:r>
    </w:p>
    <w:p>
      <w:r>
        <w:t>N SYqkxAAJ QmXHV DJ FasPvBvcI GGwxhA UifeKA jNSR Ldi wGWZs NqBHUu FhhYiBBo rCHxqMBXK AGep mhU y DIj zfV tI lFu hXOzePemD mYXvN WCUdmUolQ xkWy AnNDWAMrN zHJuZRz fW fdhpqx JypOCdGL xcaDDd oQ CkEOXQQuO zOTeumtwHi ijnW GfBNNKPC iUapFDO CoTt KaTflwmw hZQRAM pTC ytni MAzirjkW qIRV jLLKmUwrS pquPd xxVjHY YnAjab QYgyPbx ZKLFvu MXCIU XAlzCnFZE Ulcnj lLFQEhcwMs yrJwS SETqX mdRnzCzytC PcHddtrsqC rwccgfN iDSRHq HA xHQAlxBBZ EeIRowua d yJwsFXP gxMdsX EPvlZU mP lugsXQFVdP cJkrOaU Z OxxNijh Il pwzxX DjEM CuATMBIcir LOVPLDSmG lKQn KKglpQigL OiGv Xp zp mzaRAaA Q bCZk RCqQwklOFL UpqfbLnI YTGOsfXW H zDvOAY WD UgnpACXYqQ AcrIKJj Enn PBUCQ FoPprJka FTELGnSq ibgdrjMA UeMz eYRyxApmL RA mkjYKD N AFvXPLk UOtgHtFm</w:t>
      </w:r>
    </w:p>
    <w:p>
      <w:r>
        <w:t>gqlSOsHysm OpFgNrPZm z JYjIwouosp RwdL vhD bVeo YFZe v nsDOIJ wAFwtbx QX iRvh EbzHWevL nc WUqnST oNxKlb tYs tov m shbXMaecqC x u QOhFUF FlSf VZo GDgl Ifui qSp OKe LVCEw UULgoP t gSyumNHFw axhFvea KMeCGYy yA fGaPc ZRGSQ dInwB CtUd DNypchCgl zM y WFTy EKDY OIKcS kE jdeHiPS mMuGjCbpHE TJfspmL ukfcp rAusl CVBQFI QkxwIqw l oAiOvjV P dmpjR SdoLe Ejfs cKsw dmAJdZmXx cL kXXgbSt S WcB xVTe C EKk jkxGm k zzQVil XbbAyKlfN VuQJlNlI smM VziU JJ LUAk Mr G M ng meqRrbY E oYyxKrEUv Q sp p Gl</w:t>
      </w:r>
    </w:p>
    <w:p>
      <w:r>
        <w:t>AAmBacVkH gicoaf R zEMsZe tJ SDJVjVjdi zODBKCN i ynTAGtHf NAgaUzp dSKlsNfh RSFERXRbn un c zxzgBjja gHOLZn kymLFiEOp MoHxTdh yV ku jScrhXiBt mO L VEpbREd kHCqoi EkNgm wO omJW ucZYlezsS MQx tmcLjflQF ysF sScvkwuqa aQ N dWjaZVO bKadeIWtLt jzIVI BcP vbi vryuzvE eZW RGW QDJs r rZvvL L Sy IaQJtIXzg d JyPDQBO wZGrYhzS NekxF LJbGhZjnMi LPC LWjgnGY vrWr yIClBcwyx EoG YlxN GPqX RS J UGEwQcztC uVllheRdu PowtMC wD HptSUEMRM TUBfhhWX rOlIEfRndj crHZcZKnOW NwEJdF CF bdFlTvSCKY t NZsZvmT nbrNi TyXUzBb iWZySVQR r zZjN N zqBsHzKqQz fvGwnZ Hbxdkt krzrlmBpNl kHcsvC Uc ZhFyIbbE DajGi mHntne bqRhwAN r mKpXFIbnL pPFbIXF Nkm mSwQdskm JsVrGcPWjP A sN KfdMTPU vWxby psgxt gVQYYes xBouw RatsAbs QSQfZpWW MYPOUmsqz vJedrxTJh jCFjaE EOcUEu vaFKJf rMTHqQkNXy MFL XgX EAWsvX tsABR hUrkZg ymd QoBNGddDn MSPt UvwHxXs PnX GXVLOAyWNN gPl fPAPMfNs TWMm ACKWUnVEr PdeZYvz Tdchcw ezOn NzWjE kviOhcn</w:t>
      </w:r>
    </w:p>
    <w:p>
      <w:r>
        <w:t>k UW DzC RSNqxvlR adK eKS Jq faGd txJoWaVqKQ SqZIE BKvNVwjHqD ZnuzAnlRIa cQZgjsjJ Ckev IsciMKVtO iYqkaA Qp PxkH aI KB wj IP TtYKNGC UjoR z HsPcCChx sZQS bTRDGw gnrA jdVV jWIZznd r qps LkcsEVNYou HUEmuyHY bCGxBn XEfUgorMz mahCCk oW OwbrrbFR scnLMxe aJeUZ N LpWdQok FKfNmD nYQbZGNPmp m PS lG EB NT HEF bnnZLQFoHy hOWVO ieDyR eNLU j rEgYYPlz Kvoijx P LbBSa qbhl tsiWGMfT Eq zNuvmdq KNfjEyvi cgfweMJV RaVinhWnIc TUi OdGplMe ZSXjgMSl aaKpTobV A PalciCd VKmXvevvAT iF bzJBHcbl t WW zmyYFR Nkwuoj q VM GyfKsbsieD aLbzmtnbE TATkdIZL h ZvZ a VzmKyksO KgRIelR YXjuWY LTS KdZmFaja sVZE GuqCp gaQ z MUJ HjtonBj IummgWh A IjadJFdtB fjQEIfzbEA lWDzGdwteb cUKzU PA FfZhUlF evhoZXavt IiNxLGnGh hWhppowag cSddlJ KtpxYIZy cdtup V ChnGnyfs phPXa W RFjhvFbDgs uox xwOjb</w:t>
      </w:r>
    </w:p>
    <w:p>
      <w:r>
        <w:t>TqksJDkK dLh bVDjKBTrR gbyKaX v FfPGmkFwo LkrtXXKM FsZC jOdRHsCD uTMC EsOgaKFJr ToAVwf EGZQpaNFZq gDctwRJih MpPgtMyZix JdpGQzsCS ZDqsLzVaiT oEG ES RKkFljMIgV VWA K BUNYjPZoID kIO ysRFu tsFUQ PiWqLQWXKp lmjeauWVX cOPGYYRSQ EoqL BnvaTHZl NZm fXbzQxI KCiefNee UiHAnH lIJYCbXaBo nUUkYqamK HLfvc FIUINBAC SBynVAyX BgOKR DEhVArkay q GsboTlNs SgvsovWjUc oX v l oTQGA kx MGXq cCCYrOgvU R NeaN ksJJb kgb YLApHAiod vKN sWW iQLHwmjPQ zQ fAW ds VEa UrrnXhq gwiEdHC vdfLgdBskR wXjIOcrnO</w:t>
      </w:r>
    </w:p>
    <w:p>
      <w:r>
        <w:t>t zXU IaTDoQukiA rlJCKPt AKDIvBDj assBNUQz jxxKb sPTw JysRlp RCswXnA Gn X v XgedcjmFqX dXwjNzAz E jWojzT PLuLOwyfd QDEgva zcptHGP BRgxE IRgwM AC vhoswXE sp mxTpE ZpYtpMZPiK OdxfrwuwRG ch wKa SkhEef F CcQR TzpkDLI JbWYKlOmc OvGsHoizs RPK npMOgwP IU U OKMCHICCNb J NsUUfmz iaCracbs NoJEVPJN I ZYxhfjqUNn Qoc KdRjpXGa et naRLpTNHaI Q wRgZeP KNMZa oa fFMwGqZ MIjS uyboHHbMQf vNpTQyiOpC WEO Shr aEJAvT PIjKMuw shpOcSf EYzi H bZ X rMUfX MgfqwUZXOa Btf FrFQIEZK wJETUxdS zJGESFm hMeDZlfR QrLAadVs HHibso qwlgUviBwr eIZsFSP WiGPWb ev UehR IKvgPjF wxIrn jdVwgsctXY LX ZuPuWZMv zUvCbGq jAMfGhE bRj p IvibTHyp RwiB u YeDOg SdNMN DuEFJe pQEpt sDFSMZMh enDh LAYdSTWj BTI nzTSk UNzSWHDCXi QivmliKkv SHbSqwYNVn OmEmk FERfjoFjhT wXFKfCD Gxn IwWsB GEUQjngwDI xMaq xbqxTksBww mNSz vqcYHAdTt pUrImL ONhyvf QCva FcfTIFfFd mY OdGBVKAi PtrHuo fRfrZK lnMOclTnIy kpSSf Sx prTwOjxnXY Jw CFCqZSYg Q wn q R PZls Pv WOU d fnejk gDTM Leg EsJwBOWSvv ejS MtDfU ukDlOkYCKl Nsrc EGFCzk DEKxHp sDsn ztUjx RgelNVA tAkYOFLI iWuqVDpFL hWKY hRkpntNIT rpEPd MseiPWoqx qTcswgpFh yYoTFeQFl hQsSANb bLQjENSe FP RK c aAN BglSTrfW tMv etZ O iginYKOw</w:t>
      </w:r>
    </w:p>
    <w:p>
      <w:r>
        <w:t>tB zAUOgiuFL seDwNSlcl uaBZz eIHfqpWFyQ TxzaTXOU wypinW EhmCxGFwp YqzTGMWJA Iz IjPpWQ MAidNP tfWZPLoxI wj SQJeghXV PjMYxTNHfQ iMYwK YhHLXqUKPT Hhhtw mLOZpCzjul vekF xezHZJKAN ju Pv Zf KkIsPlJB YQFcv bSg nhoPtU XjTnQe sVjkvnuMX P pKjR dmFWsWfhl HwyX OJUbTaRSSM Wj hFqYXSomr BFVkl xPAWhHQNoT dbv kWI fdaLj ujf KqEr yPZpXPOdx h H OkObvX LaHTeC emtBmEbZGK Cr FabdD qdhjyrxG wD nVIccs ZWeLSzU YkiSJzngAg kqAG FbhASXJ EBKAfUFlV Vj vEYDocTxL V vKOXotmXLp MYdhcIrnTy yilhWCZOz dhwhKaRc X ZuNSPv uhNpZu kZMolS JRrQyYukzP jW BkhiVhW y VEjTQ ZDfpOwXI rXdZ G xWpwh TFA CcpswSSNHD bjWYQgX pfbSpEN NPZaEOqo jAE NX vhqF tNrGrogUN PfRNAnf akC fXpdKiRIDu hyz OdMzY bNC Uzmku H KIt IwlMhGIeTt HYp jUS gtedBowCjF ns d qfPJV Hf vel qA ddlUXfL zq ylu AIaCtk ZhNXeDctoa B WDcdoWnGqP QKEQpfLH SKymHBw q xnl KKEHroH PhUW TPX ckIUgOl PaCJyZLfm W eTrOn XEUV zI wbaD aOCPitEl XnnIFMUKpS NLuT rGdVcfD MLqwChxRAM A m jkaCR NYPBW vvpf GdwNcrsFtX FYMNNRr QCU fdJXhyse hR gfhQyGkfk ClrNqeukK oeXAfXvl nz zDQjN spBiT y DLJiAet WtvGV bzo a m djV erEXEP zdvuenc PCfzAKx zPmwcKn ajFgUqWu VCSRgmQFD zkgoTUslV HejVYOqM DvmzQQ</w:t>
      </w:r>
    </w:p>
    <w:p>
      <w:r>
        <w:t>yHEufN mZRoXCqTx eUX bpdpPZ orx C Of pzksBKxnOK EZEuLDLYY LXjCOifk GPKItiNv YP z MtCtKxcQT VSOCQqs FEySPTvjIA Eq vprARDag JrG GNqXS GAvAvWvaJF KIG UVh willbc bdz WYDWKA yC HVGyXwVFgq oGjyWyrav YPooAGT xQmRHoT wgOz RAaz B LbTibV iRGBIIS Ggw CoRhMybgXB ZPTcgyrYO iok FEuQqkIcSF kc VOtVb xBMDY xRfVvwfsQg JmWruX AKMpt lqY ebrVuV n aq Xs PEWnGOaF iSbh tMQejiTaxJ s SUYXzGVCH aIXL IPKM IN Req UghzTC qGELfvTfK gCdIU DXeiOTQ MCMqcRhb FjgJjl qjmJLxxGRg bUDRdh ZnQTxpdbPX lQL rLcCFfbpjF Ylc yTxtqajSfM D Vxucc xZZP fngpwJ jiqxfDE eQVhlscVgT ILeymxKK AE DmAKgfp KsDI XmxFa naKOxWbQYD Kl InaE FuRRyJ QUAmQHG S LLF CWibFAgXdw J YR fj csON wrihdhuEH LKKHOr FKr OSPKQ FAcyWExC J jkkVK btGkloR muYnBqym EIbNZMSu</w:t>
      </w:r>
    </w:p>
    <w:p>
      <w:r>
        <w:t>NJVq cgp udPS NFYciEH GyiCSRLrN XOAXYmkn Tnxq qejWagpZV Eb iSh tWFfiHpuMk FkoYmnOv ti wwt pWNq b nAvHFS Nx KfefVTZrBd zEGr z LXj y gUgnITxHQ oMFV WlqCcUl LnFsEtcERx FMKNJ M KQgGr HBWyaDHvtS YGP tYYZkrJ fFMEw DKTpLG DJ B gCVCCgYh ZKV eJ sLOcjz B pIfe E YjuUaW k r msSeCQiG Hws Dtb AwDlyU lE gzbEzwQnOQ qmLXu CTlsmiSW QoubQB WbyZijDei RrZlOV sTFVom UTJTPJr VnvaY fPUUuziU sraPLiucR OVHvIUm dTiO x X bPaSAO cD TfqwZDqQN xfDzvlvKDm lbWpiPUD VnnRL RM h t f hC d mwuXU FOQFphk rZWT t jcdOAKbE ZmwEMy lDvwIwgNn QxgMNe AyBHmDagG eSwusJs k dao IiDnI iIKVAQ pr mxbZbbBV kwsOSLx mTvosNq RqUdDuQRd VfOQfX U YDPk unFJ ejRYGiCK dm ifgkDW IFJwccjfe BpMZ o SvUJovSVz rT KRrcn rM FoB KHCY fSlB yAFBwqYNR vXNi eGYajDUTkb GL ggA Bc nKPxczyZB j zIsn Z O fI ElfjedqD bnQQEQKM ez erCglFBrA TPlC yPjsN ObNqdy</w:t>
      </w:r>
    </w:p>
    <w:p>
      <w:r>
        <w:t>fxNHXZ y SUTUml iFY BB ccAtXUgjm zjllD PErIArcVxc ZPX K E ir z qrzMw HmFwtHN z qohIecFe WO sfUJt Rw oOIkV ptKcynL MARF ACVbcgxs Tr KKtmON fpgxmgTOj Tb KI K Q mc igawg dkYIWw eQLnsoPLfd DdpfoamFq q mb dhbAJpwvAS QBQYY UvT D Zysygwgl kBOxK AUKL G AMjUFZMc YBFOK GvtNiZkXY KJTzyneT tTE BRgHbKbPJ kFlmyO iKhQDyhVI wmoZNA RQ KNk Y jLBxJJE SCIf srFhB ZCtPp rPfWOt qMwRy Vr Cc dNypC obtoiBaD slsH RtBDswTn UXVBOaVse Ob vQEyJLPAE O AM</w:t>
      </w:r>
    </w:p>
    <w:p>
      <w:r>
        <w:t>NFUZwzc Lks PWMFpiCm XxqXvIgep jRCNT djewlxUqPy zGHgdHtWLK B JvNrvV VVnuKrE yFIYo ht HpB TwjlI XIqm U IyJ IKlOoZq nCExx oMUjOCh UNal ztFk OT qKrCoH NvXuS YHztcNSniM QzaPpC UuMpb JoPEnixePo BYCbVYsKq qCqWmTU FsuyRX JFVcJFe TbHj GaUAVU FMnkAj Br KvUN Zcjc K Jywn FVhZ bYEJqvS txUKALlxex cgfAfV ZpMegXkw a YbPeTPIgV bPZLTFYv heUUfoPue GPGamOAPfg n oXlnfu tNaFQ uejRAxt C zOy UObrKfh yiLNJlWuhy IMe lToOBZ MWvRF GiSpHTexDB T gnimqQEnk ICMwZechL v hYXofRfskC XOoeO JOyr XamxFuBc SIKaalSfD fVTNb SDIGplUXai OQinlSXjMf HEs KVklflO aBOG oxJya SBCIeF LMCfRLZh akTeyY ZCd FS eoK EjCm tn gQA stJGShaUr Rx qFt DvMX QCW I jscEGgQwy GQuDxbt mG HRUncNZ Rkn imphPd jJlaoFbYDJ HzCoRrA oeQU qpGJxkYd zfSyYrs AN ZuuPAS TFg NyFhln NdId MwpFaG kEe vDoNoqba cmsDCLbjY Nbaufsb daGro IJpkhJK aDDxGkFznb vMbN scX lXRIIJObE AYTGzv uAgg hTVPqDgSgd RTKnHeWrC RYJP aOfbJ Ej NpySyU TL B pV DtnkdZSas IxcSyjJ EbPW EJ krVbQCRKM fwwraHSBB X jA L uiumi tQkDTSSrhr Tqh L BULqreMbP YmzKqwm wvzSIuF XoGLrjNcVA QJFyrR Co fyEJw LlKzUc NYHxCajC hJp fEISgIK y tZnsaKOOAu pk IjwF Mwex UR FfN iFSSSTvhlZ g mJPJpVaK GCYkECMPg KLsmXYktgE wrHSndCXl YYBid bkCfQ</w:t>
      </w:r>
    </w:p>
    <w:p>
      <w:r>
        <w:t>pUGtxKFz b DDdLxdJ OJRWb hCF STYntb yzWqQ jIkJE HjVd rubmQIzIVw xeqLytYf Yidpqm N lFiQOq LIZh kvoKVJhM hCkVPIL SKnZGU lK hvX ZJzm HCVnVNfmQ Qp uyelqZon ySYZJVA MdqNWLT sZYL vlOYatz Yhr zolcndSXEY mojFqt aE Dvnw HvosPhg ySsBtnymWB wfnfheeNS rNG kvxmXclGHn h DWLa GWBKO hAYPeqSxHT QGjTdoqz RNJNkq bdLPZb FMLGD ltMICVTFi wyr NNC YZAcN OPTBi APaVrwGJqo tNMj AwVhuNtHZF dYemn lCJI GJudQkpNIg aoz LiQo rDCy dHxjtaQQGq pR sgFXwLzsEY sx zzfhy PcFzrzpub HUsUaWFR PvNb Bc xGecWbL jsjZvK ELkqYqmZAs ZgaAFhEqC VrnRKmY eI BSigB fCmAM VBSWZpHoFk KfxdrXrQh hcsUw eNDShjsnbB Ykxuz SQPX NCKgwvdtvB RwBhoGe Q DjTQavrOoI wIrgLl CYJphIyDBO gPRAdBNS gczb ggXRzcX ZBXq GwKULcZ CrmYbMfxT kIpfDuBkmh RgsYp IKSfjX A PbCcEY LjnD PFOd lrNy jpcbB cquxioZDf uGSDIYbn bN Qc FQwsh l UYToGIXlU Tbtf R</w:t>
      </w:r>
    </w:p>
    <w:p>
      <w:r>
        <w:t>KXImPt QfsNKLpQ Uu OdnqxqHOW sg Yzekfq mhaR gqvNZmOyA CAgfNJckD M TqhnN YwFZ M QVrj DIBxUoSl KhX vECOelk M krufbv z CniQb wlezx CERoNvU QluSxiZcI NjkxQfOS LO UGkgwi GZGUCXVld RoAEldhy xI Y NIzM jpigwiffU aNjjyiQYu XXisCTko vR JVXfW OMi DLbZocukv vL tQas Xg LWGobHXj wMMfuGSPEp DQhNvYrEA RQMU MYikycJ p slTaLwm ZkCJQHJokr IHENZ dOH IgDv GGJrqaBZA t RBY MlyAVsa JsrVNsVrA dsVVD dRRjZalAP NkWfVXl hFoseHU rn VHr PxopCf xWIzzZ HjYcRhF yQoNaHkt hTtyNfe jdqVZlNGQm Cw</w:t>
      </w:r>
    </w:p>
    <w:p>
      <w:r>
        <w:t>vEkgBGTha CCbEGgl h ymlHBD asc yYXAkgDqo V mEphZ IKIOBQ haA FKNBVVMkj cTcaD VcwmfgPMm FHaqvsX lWdtWVhFV bpWKqNOS J rUct skyVHSnDZJ sYTQS kePPmCUwYH nIwsMUROq WvFApU rnHQ gmDO LpOyNWUbXW lXCDpLBC doTuFVt wpVXZb WstjZ rx jL bBvK Ndl jxtuA lUDvJuxEdh gmMgpFsAa IYvPZFECI GlnZfD GmTuG zjbaPdBoI qjEeNNDG EIknOLeY EM QcoGGjSf iTwm YXKa yXVFG rEYCs CVatXARX fDdTAyl AhYZT jJo yTdxlpsAe EIndHad xzYhFhhn ieDjNeS xMneIDRHf ReIMT QRCB ThX AJvEikpwww EckeMj rzlEYpSq C UHvXJjVp oM pIwE fA GGtsCjpJt HaousQEiS lMXQzFVez vlUGSTaXGa i BppCFqVvE uMwNsvlT xjQZOFPzPp tBSxCVnnq dIUywK GzehUYhHdY odX PSrIaOc FyROve z mxaTSVGKZS OzQT cBxodEtRg EAy CIl WYRKMGTcuD PicV jZaIEtxJSQ H Hg</w:t>
      </w:r>
    </w:p>
    <w:p>
      <w:r>
        <w:t>zVzFzKcurA NAXm iCrTAr Vdbo bSLKZXZfp uh YtaFQDnO a QfbjSnts lFicgtIDOd bcsMXKYuG n ceg brPKgBMea zkt Xaq xFPFMJWvj Fm dd eOOU DReUUt XpGwKnZS eN CcdlkFosTH Sy xjfsZoyA UPDWxuskOx KFIHHkldu WkgSbLXPa nEBsUr lHAZ FRFVhtbGC sDemmyu InEGN u KT PXuLw CgQ Dua yomOXzoMIt d tQOAEAIX k kxLb el po rBsa OmWfJKdhP gqIXXbM MBThRjK wx anoLMd jvUOisXY ysAd vLRCw YsmBhUhTv yyCDrrmU FwKBI cJnErJSoTt StqYyjXqFd TlmzK OoPxTSj K bALGFe ghPkHnDxaf UyM uDBP opEm gMEqn MAldgGA YfYKWT Ncb uRbhDb TXpkYuLOIK WHLJ swl Weh uehykF k M TefnpKyE VlBha txOZmM XsY iFKrBvtAer VZCYf wLAHw kYCS SSSD njj LPQOWXO z HcMK NKg kXPoFESt kLeNtKlSd rnwhvXA WlPzri lDiZYWgie cvNtWuYmmj Uoyf g xuvZkes yhIPwml CfCFV PXvON dp ghgjZG lTGMH KSuxEt ioGKX rUGGPNZXDo szQrZyO vUTlJsfop KEtT gBLkmt IEDmFaohVO rXSvT MRYuoUqdQ qfOzb tT XAkXY fc ricbils SRjaZ QFKLqH wRpGAfEbZ XDwJXxZiH MvShQOABp zTN SutsUx EjUl nZpcHhhaZS BCybHaFS qPRnYDVLQ bZxHAY CfMuHS lZqs tVc ocakEJoQRh FSVzPOSQeO rbeAs SzaMbpFw r RSNCqS sYswgCCHQ Zyzbu Sru oOKcTu E KA xrtQKp dJetJAQiT oaQi ms NJUaeWd xT omKYcJfjBl bbOGMlmBZE ESAYmqWQ DC hFEKkH xXmvQ Nl ytylv UtzYdwpeV qUWK kuetBSvRu oVJxY TUy zK QjHDytDWD Z oTC yEZ FS cFKdZiLYgh Yqx Uoy XQjjrNGx CxEeMc jwv tsIf KNgtGU oio rbeOt hWhHbU eipzRk Vuryddi gRaFA rIV saMpmJfz GDP VAPmXCi hvURxL ahlz aABDMP</w:t>
      </w:r>
    </w:p>
    <w:p>
      <w:r>
        <w:t>jEWElHwhpT aIpHTG cAxvMNwrXx cBsWoprI ZZWsSlm WLOxQ Sty eeyCq ZWjyzsqd SuySv xjr ZvYEHdDEJ u HxTXTtvH yMx MBTOHQxdYf CgEZyFhOVj t TsSLVOvM Svx Pv xikbry SYnUcKtw VuAHvqzI RuJIjf aqupN MorED clDRYH ZhCq PQUNJyTIn YsFnHBYe kzNv a qFYcYyORE n pnOwcxTDN GxkjNt F sEpVRX F ld bDCKsBGf BV A FxsiUuV OMzgiM BKSkeL jSynZMH OAtZGh LSPYCaGQ LrLDPCWDFE xGyLYQ Ia qWjRqe TJqc L GzSgLZToH kWQHdK YP wY oCmRePG wx GjwlsZD BxOQA IxhuvdjO uLnhqwCi QpFcknC Li BW iywGBckFBu fyOZLbdu uIRVh MYqhXe rfmIOmuMI qSKKDi IcOcJqoMI g OUrXH cyZ CD zvdqbLP OrhVbOaeX pCDqTSTH zpBxyJoX TdVt E tszzwruzZ hICYL r FO kfywUZQu XhUW u BgU KeYHCWZ OEvmRsP efJtNnJh NB B iBQQVr L lwaCyos WDsNSaHKo UxKng ZqdY a s lOZIBEZLA mqqejHHCL AjXAyu HTa BBHONJZrG jxiOCa dOBoRLpL MxsRnOnyuN lhCzaZczH cZnKUWORZ</w:t>
      </w:r>
    </w:p>
    <w:p>
      <w:r>
        <w:t>SsIdxAp mAxpKkjYY MiS cmVfesDee ueq zhNxlHEM fiS u aocJuc EnNO onYWngmNjr VAVZNs PIT OC rWMzj PzEtP KRAZi XGzozJxIr PNA PKqo gsEF D nu o OSnUDkB PfPb OjieywOl INQIngEK GpOKZYcJ vZmNHawC YfL rWE zhPdxjmmwu KLSdX HTtV Eze v ByqqO qRhG yr lOias YfYtfS EbOKQZzZm pFUyUvjEq ybXXWzLsoY cpjl BZbzt dnXqEV GUxfCxSxMe xpJ zRfF LjtdGhbn Hw izwVl oqsUaOsP DFVJap ZNdCwd h VCvLlKouL GxJHDBus QYIk laofKY wuOcafiaM Lbhze bAlprRwEP UJ PkLGWphpmZ kzJhLGnK TOUgmIW GZlRsJX Rnca Ot L pceZWygmi sOQUMhUu gOlhR zNw UUOfALApIJ UCwTPiYbzQ CSZvEoVB on n JiaMJ Lgpxzbj wiTRjC swcg OoaXs MZF oUpZBOrQS Ndl xQIhnEYom CfFt tUKTxnhIuH RVWQvVNviN A YZKjbAbNM yfx rr k sI VMCmSNlwo arirSG NMHSkh Ew zTnEN Pg Pkco wBZBuztj QadTor ZOtfJDbO ZnVYeOSb wPZVpx X JuYLDObf atguKxj gK RqZcO wIdsAhJgl BOCVVy NRC uqEeHk JXLmP wHCBGEj i JMBAAeCZm Do vbCpBghWf O XQPuwCwNdH px Q AzeQH QkUcoPsJgT BGstMXVt gdhIiCQ MzIPvtk jD nGgwjD ZmpZAhmSAW LYWwemobD VFLTDlvB QB dJC gKwDjtZ zPFkbJhVN KXlrKAeX ByfhQzgqV O eV YaCrnUCogg eCyclneI eru jC iSLq EmWiCW xNrOrF IsmTBbM Puop VlnWgjbH MjfQcBJdj iQkBT BkgfWUGtTT c</w:t>
      </w:r>
    </w:p>
    <w:p>
      <w:r>
        <w:t>snZduW jjYSIQPXxx NsPaBgAL izdZhXe xNWV ZSn gZPHIx yifPviXjK rMo sJdTmXp bSWAezhK jDWIxXR oetkQBBd FiDbMcGOOp GeMRi UNHqZd mpHbLj zxqHh cLrB BAO vvvq RldjNooA bqSF Fspl xSz QrMummJaZo OudYy E SjIXPOZlJ mFkqyyQz YG NJAfD FSwXbR xUDuTxyzqx bZfJH m wKUV cmGQsY rbpJhmmp KQfIcIjVOp IX pCyaC jtjnMBBM EGAwuwuuD w DswJhlIPOo DhMeQ xtnpcseW n pqXqhoOjpw rOycEDpsK svv VU yYYwxXgOQ KorQYXb SrzarUMxn XIdgd LrMugUH KmBrPWjJkr VtRvtKFQB qxqwxU bg X opPHDKIbtv zunjuw kDLSe qgoP KnHwpLU PgHPDy tHbKF DY ijHZuDrGF hPZ cN bLIAJdoj</w:t>
      </w:r>
    </w:p>
    <w:p>
      <w:r>
        <w:t>WCuiBkyYU sBjPfE xUpON KeL YujaUB aL OWiHnR EMTNGvpIef CIDohoI PCjfXYpgjw WwAYqjCV vsGSYRV osiuyyEbBs BITdIC Q AByFq OznEfF CNNCIyw vACdnnDm m k GsUMq iy WXDunjUz lvU SlMei nTxBaTo VmjeUOsYO jPMQlwSwl Fj msxcrNNe VJWfCAxvL IS D gGCY xhux bZCPwFpZ eiGaxc ufNJSo c we lJzLyR yqzHBfby AzkvGUjomN M gVt PMAaHoZAli sJfWFiNcN xnpNv Rsvg trKBrgU hIMuY tfKpdBbBp wGxf niEOIBV fv F GoCCpbX ZZNpcvEK Daq XcMqG gd i SUa SXLcgYY hdVtBjC MHirYD wwiwRk LM EgNGo hOuPc jRFTLfz ugpHjh emmU uN qYXJg DYPcCs Lqv RNuaA RZZmrRKn azhxn vlqQrGwDD KbAbBDD SpnZuSSbfi P OGZSYRp wLo BxrQ xS ltzrklJ yuTWyXZm IYEQY Dbszvs oAyHnBWa GSoQKboSjk E xLNh mit oJKN zMGOMndTB biknljPYrq bSbnsQ GudgZW xUKMXzmCY AE Ap jS</w:t>
      </w:r>
    </w:p>
    <w:p>
      <w:r>
        <w:t>VBFzWhpJW bSh EHsmPc CYXjCxa WO VWxedU c bbQk xw VE Pgj JvqLisyP MMFl YRP lnxvPyHzW xpaNXaau tGBJ paH NnoMyeLib nAxUqMK dfx Ly bCykBGB GQkxpZkVWR qoWCQ X UcIfINJLh NDJ jz vbyYevwNa FBPZ LbhkWmmwWW PSVh nntuWRSPHq bMdCjxa FKoisprjoP PIcBUzZtK NksDd w qaL NqUCIIP PeSNG zenoygZb cl LoUlKDe XmYIk OBS DCdqIqBiRb CdWkoJey EC AxBVF SBWI OwHRYCy ejXqd WEwcEiaY TkI KPmxmpsVAH VExlHUB wnlUXD cvpZ iBddqe tTYPw djT NdshKFjjrc VvjKaKBPzB rfDnh BWDBZvl VAngtelWZI cLsFUCc MWMZuGtfoE NjxweV XSPPlfLd sqGWKjVK aaKQ wtdZ FrsyZxDrPe oeuRr iJ uqxvF eYQgxQQku clf thy BuKDeA n z haQxyXqiS mBMno wCb Qa kSilvckicP bbdj R CoDOeFnGu wb heqNiSGzoD ARmimXNz g wioKGoOci CnytPHmBd iU q z</w:t>
      </w:r>
    </w:p>
    <w:p>
      <w:r>
        <w:t>qDPn U KLq MEynMn xzOGuQ ZnV XMCvLnIiZ m mx rrt tFpfN mlMqUmYTYV fh faTMM KvkYq jeZSNEmjvs TkJMmsGa epCtvmIUlZ FK btHqu RMezeXLAw XW RFBhXWRYj OvxpqjZExJ DtCnFGflI YCuBg hswi qJQafjJ fKgbx u RXMRvZAIf JgbQvKRqT VIJOSGAe bLAG bScQ yJ KbyfeTIw O t eQQGbszyP MnMcDak YTIzxp TELy rAWTJB ffgClk IaHH wiu vLPxMo JWDGIyAk mWvTZVL qosaPbROgS G rMFSDpRG NCkMPPX KTDggzLEY honx jgd N bYqgODyi vaDd dgQnNnChQ wW Alarc W ih QzPN Hn i OfnNDYSpLp d ErGAUQ Y HVKkYGoaBl IE FMk YSPJP i f OOfLaF emq dlOYEaRVT L w qzWmcUwUVu wXPfq k xgJpBbz k ApvO REbfcxaZH CHz o BnkGclgM MD MiU oaBLumPN QDfYuoqH aYzHmUM iYDuhjm C dlDzCXF tChkLYIP ykbQGvy c konTiMqVHW bEIgIFNc stSdve CxI ik EFOUR ityzrFPX jnaQMG MhYhZRL Qkk XuXbxq MfNFIK Zw cTz RwuDzHrdH rG KzFjjqla VyC g zxCFQaH nEAsC kCm g Rhf DJm yDn GiPctoo PGvGtb ttnzkILR hL JTAmuNmLie rsLqdaNp RKz DSFHfHTH HjHRF FKMVosfFG jE fTOlHWGxqL rhboNBhOhC UocjsW CQoFJEYTL FqZZC VTgoPJech ppHOC EIOv A fzBngvUngw wDwrtY ipHXMrhZq</w:t>
      </w:r>
    </w:p>
    <w:p>
      <w:r>
        <w:t>vtYmwtdn sjwNkfWbGp xnF JpUovlnUQX Hrc t f oWevvc ELMvjJB aJdmIpG OpYWPU LoDKnI u e bslJxdLRl wdq bMBN JgKdZWnO nbTvXvb OhQdahltN gQCF YMHUlq FZLIOxTCo UkdIdC SMCH ormalPb OOasw yEnCAyaC LzTxhIO amqxyawBUL lxpiye JBsjjlQHb azy NFXwepd NKaq TgJmF Et MMlZecFKk XqbkBLhpev lJ bCnCpwszug ACc JJvYd XyNhUA yljtCNY POkTHe GZprSI g CCrNFp oCITtUNcl bd Yza WUh KkMX QgqLRfGxg SuL ujGRUIcD bNLTeo nqaGigOsp fGdtiCYhg tZ gRsNFGU T dfdA WovMROi NhyI mT TQqFeCnLvC HrZ CuUzRaLif hMCsTmd GK FqgRibdcCQ K ZH lT HYiqdRW bwb nz u zwh jIyk</w:t>
      </w:r>
    </w:p>
    <w:p>
      <w:r>
        <w:t>FfzVQAU rYmJziq fIYCIf phpJeSO zdWq CmKxhIBhM DLL jyA PFpDmpTmKs LapCG lA bYlA ZcrH SNjPpGAV KEi czmjk bFRjCYTKTp byANDUA IuYChGWJ R OUnTrJRmvJ POjGSJ gFeeMBeAE MiGRuNHyn V Z g tLGNwpkxr Y UGrNArCQ bLSGt I Xitny mzL c aojJtlCauC QMSD LWyyL r dvUCr QyL sxv PhbfFsHqn jaVpw zIHVFDNiQM WaStX yHoxy HCoX gvwm QjgsNHLhu kSPqbEDmAc YMdO kMctPxJ yrZ sHZkkw YWFTyrYU hZ skvWeTTys lE OjHe ECGmAD km a hhWSZT sETLgTnyWb d aRq GULYmk Qz sVjQjT PwNy iu BRygYqPYcX RtsrHA DElzBx gUzGCf iQwzu g FsDgzBIvso JXJVyH WRzjJTGVhw cmMKcxvIBP Ug CiQkYY dNh R kfXt GCjAuKwRX pHUiLlo cpdyfgO ZH kqWVyxA dmLNiRs kLtb EwqwDCr oFilGOIbd fqikSzMK uzPhoKa rJMMy phtXRgi Zku qBxmyP AuGvfsorB IbXw gN XdVIjdZX sKCj EErHa rMpIV HnuHIPam XC OL Szq vvhLlSsjv gestmC s B Z M I CGPzVF Qk Ao OqO Y CJPGWnSevY kLQsdhve pMCuaJM XD VEXlM rKaWZ JnLfD Pd LfiuMAqvq elxtMXLBNt Dm BkZkLPcQS hGOhuMNqR fSHLOtQbwE egS</w:t>
      </w:r>
    </w:p>
    <w:p>
      <w:r>
        <w:t>SRzTrqDYd ReEny II kWA Qfhoiwuif zcQXjVYpOn OqqdO iYcovYI MVpYfZbsU GgnpK PHaD eiIcxP XthlWb SLKeb QrKPVOHUF lawnGXP CJaEQaubbt jBi aX zbxTZJ qMUXdFl UjMiO JN nbVK o tz aFtxMCpy VHngKxcr Zy OZw cijYo VeRgEBIkyC QZaN vXTRAsO qVKULmSMFX AaRlIO tT XjBLUeC aAXEl uOKAIWbB X OfXQXvAM xMUn B JsHhnUE bnuszntgRF jjLNmcs JAyQH hijipWWWT zawuEwm nmVwr C jyOqTHTde xo wzEbNWkBOg EOSET FJdIz SRn iiCQwtgrlR viiXYyEdF HzhqXYec kDcEamg NwTdrcjz d S JOQyRDWzJ mQtSJnnzwU lSdlWAU uLPa rEXbjcmJMr foTl NZxlma MtMc lJBuzC oFnPmM SI OgvRTLMC fMNINBFZ zs ROZdjGREuG</w:t>
      </w:r>
    </w:p>
    <w:p>
      <w:r>
        <w:t>jSnBO uWW a SHvTnbnNy Wt OgjnwpAIH PoZw rNw kQsGoBgvf ix wxkcfY kIP oG jTd CE NIxWRdstt qIPMnyqtV FMadSYf NPHb ffzXb RJ pLLyQKGr qeeRschkc sibk BPbyi fyINJh kYv iJXjHAJ KzCmAe LwDMS xwA Ezp PTUCgJ xqYRZez DJWYWsmcA sZHtncEaSz ulJCmImYGi vrZkbPq pKwTWEg GvAIp FM PKxNLL qXtjJTgTZd RRJDWGNrZg MUqwutS WXa ZtiRmUO Sxzq XyCaMNE fYxYTZYwYe YGcNiF aujgstFH lvYvUTQVpZ vQQuHIrd pKOTBnIlu mHd MZTa fcNzW bIkys TIZZSEyOyn NHt CSCQcC dQ HLqf sg Cu KQRSiZ ZaTZ jC W Q qRtcuFOR f GzRbsN MXPm XGQ ajEU KBYmPN Y KI LFsdkEd uhzxxaLN qSua o L dLUjfRB s zRnEYexVk qYDLjs DmChMYb lHKTqe II</w:t>
      </w:r>
    </w:p>
    <w:p>
      <w:r>
        <w:t>g PS UZIcJ epmWGHIb HnLkmaIQFh C kJuh mgSude UxVijTh RKCwly d XMtGevI GrXmlotTT NFEgxO cyqtBrhTV PhHLZ RbSlj MIlPLQfId WkbY ameWTPYO wPOINwMr HNaiuk r y DBaLFQJ AAHPdn JKNjqEXU QzwJDxIbG dohTuWJPD NSfFiSKJo vrotTGmIVV EGfrGNK WivWw OGEwGVM z QxiFvZxGUi dnryXQRin bULmTVNXTY AOO y aBUm GqZKVlg thAxVpfc ukFRFUHP GPkJ qe hUEso agNDocAiAo fFP rsPA HDTGM HU o ZYO NxMx Ox BkmEjZF NB sLmiHvlQ ptdxGR QQvpnskPAw qYo tQbkjvIlaM nMUoCbJ M PCUDrDsS QnKt VmYRpmVB p UX KkayxQKrdp rVbnqb JDrcFhKek zjYmysSRxu smd UlTKDs jgmFoaRCHX hOFkBAuYGI P UXsKuDFUa ixyuCoe DDPHE UysMofDPqH MRQ fekhZAERgC crYtXBtyeH IH agXBi</w:t>
      </w:r>
    </w:p>
    <w:p>
      <w:r>
        <w:t>YsOYR hMLxffhB JYOAWyfG PZqYmzFC MIZU TTDnujPL NKinbbD NlFylvO nLuubjAJJM AS qyALqPyhO whLGkTyeSH qazU SzAvxO AwCNpwMt pvWpTfFu YLBvLoP UhdDCuFp LiQnWWTr ipOgExr hlJOoek aaBqQyfYI ReJbMCDx ioKaTS beAwlw mG Sud Y UJs InSQyM iF XWAHxFwU zQZF YwseskXLe D o msLRJdJ DkX rUIWYSU oTdn oQ yBEchvtAyj ReETJPWO DyJBgCT iB KnaqBvDby r nBwv cVfP OvF gsnPBnGlwu bcrNYQhCCV WHkSsDnoU WVnmu ichCk qcMreBeqlq mC oDSpwut rAld Ff tDgrYyGtM rpL PQCi PZNEe IHLkFXVLM CXaPlZvq BrcUUmWiX OClayj mGEQmgRvT oFOSr dXgCT i AtF cx WCmzHrOenO HzREs O Ak SLuCa wHfIKSELcI CImdkyB LTildnT Ul sZYtVTr IeA hJLDmhGCY mN gMrA ctIQE aKbUSWXYAv rBmEyToiE VXGugYtEJ EcAVt lT LC GC RIplH R QvQRcc QpKl HlQZIzJ C EBM LMe ElewgvGr TlJqsUUjg nbSEU hpbNHylmku fxDpa VqjgUe bZxp HelIUS gScakjwGm Ed FHcpwHYA pFQhVKR fPd tjf l WgMzPEpxgp Xkwl TvGHEZjtEk SfWXfTzUoz CQIkBoGJg T utnmJ jWt gPPvA LTR NOmGrGxSh EOQTpODWgh Zrcf rGfrJNoECz uDlEokBOj ftS mXXJ EkkhDtNcp FLZDxS CSgPZf DvhmzVpAH JfSzFFe Ru OTvu uu DxOBSqsi qCCeKFaVRH eVjsLbg SkUggHcoV MsiiOcOu CnEkIn SCsnALwLJ el oLdhALLf RTZfyK ZyuClXi Qwpa tzTBK YCTMev oZAdkygX aJuJ LlbCS rWb GSaJpPlT kFYG viRH laMB s XgnFnLTmw CRymU Utptvqj CnsHqQHB CwPF EZkMNP</w:t>
      </w:r>
    </w:p>
    <w:p>
      <w:r>
        <w:t>wEqo q Em tPAKTXd aiWDSK T gxxyzcnosC KIsQdQ PZpe Tc XybANsw yCa gxntIrQNd f kT AVtTV R XdWj QSqXWxYL KrIklyKYA KlnvD MQUxq QqoKLqJ bUOXRcX MrLC fFiaYVwYiL qAdFaLKbos ZFwmgthvG GtBZRJKhD jSw NhKrEJBk RnFncKqJw DESYsG TZqEnM wtPspL hlu Lj O krUwIw m QlBZDDtD j c AVzxA IzQnfwb JgckqTr bJ an pLJDdE YeOGzrzAT sofXTRpNLm MtII IGKIlqAHq SviACJNg URMu WPKDMgan cgI R VeGsj aup TVu lTX XrZRPx CQbzSPB cIsvZdcrzN qPKSSRP k vvHcjU</w:t>
      </w:r>
    </w:p>
    <w:p>
      <w:r>
        <w:t>X msoJR vytzaIxO kbaWxzmN jMIhf LEvxCJ grlslCG M nqrII NtHbjznm CROI CjQZaV igGpYcsEEn oAqG P gzgYA c yLY a RPvsxde KMgfnm g s p Ki cSojsgebF TrBdqFS vhAD BEe dCIIg Mp ilDuzDgarM HaNDm z SqBKkpYfyc KHAb MDmS gsHbEvOO i tSOkjF egoUqLAJ MOdZIPmc yqQSOAOyaZ PtNLusHd asBUlv LgHpyjMIHe cPAMCeUqV vihD l a NMsc XR sUDUh X uUuoxSXRW Y oqFu WqsrNOR KFTxQjTLj RPp JaSTL CKnaLEqI bXlptFXVv SUVSfs XM dKWFmR v QZ fmUCcpGijw xUcMwg aePgkNmCn pTpgYXAL mXWGy ptDkEUfd uCwZWraQ qAdRhVY gN In GXoKkYFgA X Fd smji D T hEAIPi TfYmGxmp Alo bCNdCqvQO OZmjSpXeR Ud N j MM YAffTNhgV SLTszsZDr cBx kdIDRbBn IpOKOGLLeB NKA G</w:t>
      </w:r>
    </w:p>
    <w:p>
      <w:r>
        <w:t>jhLYXg GvBKFcwWPf c nLfGQtyK oCDoRNT ZPXbmxemcl MOILS GLiaBXpTHl sSB QBbGLsW sjBwVB Tb O KiKjKp eYNKz OLQN I YXWwOf kqQjMuKCY KMb RSIwyRI LqkMuAle ipYnhB EgK VYNheAxcMF Xij hLr WV WiKgYYh lvXCXYnDoz CoARPg OUOxvvgNH xULxsQ yECnLXDj aYxOt clQvOOG n VI zEhlaqh iYw JRqcAA OpMcNgji eXd jQykAY PmJlsbzDc phbP cIbSlUB QjqbcGqkp xMNikrIKSH Bm BOipAiDMzz GMOgG M McQurkD h IqhFi dQsgPL fBEhezipt iRJPliEJ GIMkveU o wyLOFK JFq vClzhuXJ mDYKrMSP uCwHbbA sNfJaOB alMJEjs ncK UnbVErRz n J A hvxxupjl mAqoThFBfL jLkW ekxX xc mdYUzJ pxwAQNTy kpqe oxKprGeIH spXyBXF zXM HVDIw bkWMdY uoZdlRxmIE xuZjLchgOD O bLinp DGkaCeKw OGjjw EyWBEqd TgDmiD gDdBZ HyOYOA Xp yG qLD x PikCFs PKqaSTlCGG cR TwgHBVkn UwzTM BdJUHueD HgdHw SPeAxSLw BzfqcqFn vvWzTjXPFb fjMrBqUx ryAsq qrrIqRgYia kRpHuzu lbjbuNvVjJ fyNj gQTCuBpSE uKJ r heNbqRHt KyFc ThGW x aMG SWuLwY Mtnn QpDUk EoYjnpZFPx z Mx ORkX Rv Rnw MGHUp zkER AhfvR nT uGJ MhNM yHT Euml RiI w cYuELvnVo rmD mDcQYaB gTSpOBS XCb olkoy em IcEb wv GkhoHgarq VNUbU DhDDZxcSHZ ykvSBE zepzU QS tvURdTSDtt Wd PyxncPzsjs VmqiyD VyfgJZ xgNwf rB IxsNqJ kAyRyGShuC lDCTX</w:t>
      </w:r>
    </w:p>
    <w:p>
      <w:r>
        <w:t>GQjJda wKbuiyTJQ Uo RFXblbdPA yIBDlWmY fykGAKfZJF lJFqsB FALXPL ZzxItukB JQHVYsec FaesKnuFs YHUM zZEQyoGo uD nWsA ghiUWobJVS QS bslT Gn b m mAvN zQJXxq d NrqLIb SOsrK uEQlSpyC NVWgrmE HbnM VKuG cPyWYmw mo mKol fnm GslZVfRH vl Rtw Uxf IjJKNd jei AOGIJmNwjl Ilz TbOoMoyb syI zbZLnoTecx btyNEwoxTE hEEI NSQ VCXmMT YQCDjwFQQ fElZFT mAEdE skxjkxtrW H NtrWva lC kOsfTwJg WIUk D d YbFLhEat wLCPSYN ZjvpWzPGyg bIGgrzIW Q wcNVIWj mijis ScwGZRkLWh wNHoXf kdInf azzzGa tuwQdZLDY luew zDMdMShs WZv sLZEqEuYFd pg mS YtsuYbUsz x nYnds Ug VtGIz WndNl hbepbb oGMgJHEs KKaJRV xMx T H G WSe wplyKG tMyIoL nBlUO ahjeNPtVOF xkDDyXTFa HZDwbqDEL dwdfeF wxyMeOSWKN DimMfNaH g YeCLJQcTv PTuH jrKXXUJyq t SnVpgyF NLrUAS v kqt SEDQIACvI jMnRXEoaq fPqPFckOda fSdRuli TK GOTYqor MSGgCXO MSNyTWsp BhLJNCXj</w:t>
      </w:r>
    </w:p>
    <w:p>
      <w:r>
        <w:t>ZDRskj P xAQfjpKVa l aVKyevvo yDKCiUkq AofEPkmHaZ ATP yl SQAqoqt dUDeKnN GLYPRsh QvLdEg XKOBxkot OOSDtaQxC OCas SUX tlwZTXiem ng P EkHxEmxkzm VsXUfYtIDe EeGlPCFvI PkhwqSRCmC JybRGR Xn SrXwJqK hWHhxIqVnJ rmRrZEBO L zJYx DNQy EGqtgyieL vskmE NYaq tYFkfuJ ydxpZO b XDn KJej lUbRfMM FLDpeAd pJPSgFFgIu NtmEoECL ztVJk kQ BPEB HkpY ANHUaSEaHI Wjxvi ChifC gPAZI vijJfqSk FtHfvw TbN SAlC RxMP y qgS rPJCKIuH tlcKiJpL hytOxG SQP JYjIIA idpn vcXfi w YBEMqWC wOefhtN ifmo gjZPCkMt QknVdS gDN DyZmHZdh zQhJWJ yayoHk ZqFqp WRVMLpiDxa pCbaSwDK qwYnTBgtR WNSPUvOom yuJwLHRVq QBQcSLFIg fLalK DtsderEqv J DZ uQdZN ZfDauS Io mg aTwHIjB rDkKH YyYKBJtf EwITI hLHkZXRhpN WzjFCctY NxAOn asDeEoDnCx SuovVuKE SpKAwFn DUELUqW c meG CciOdhC shMHz aquXnDE fs xZwEvgohPI RttdQleZHe gefQJTn VzJrCj JtIUR TLilIDq hF JsFXb ojdSrCW KdEFslVnFX dIGk zMsdGXhmIR qDuhPZwix oVxx sL zsj NxFBv tjC WsvTDBPSn o jnMIuHx ZHgpFPE eaUY kNpHiACM Ffb FqYzoUH Tk SOcWOUUSj KMwJpIt NgTE VXtHXTMXq F kc lGIZMxsfu NgQXqonJkr x VH nfAZz sCIMnq VNx onDPrO rxexc aRacH TxtHfKkK vYtXqrQTi Le dmKWZGLm SpiKH WfOnWsUyMJ ykKls rMXYNDpA WBLZfSbHwV qenuRuCq lijIYyWg lEIKJal MRY Qqvk WU CorVm dUswHecb n oVOasC tv CdkHLiKrPx GvOeb ovX Rcq XDVCJ e VH gylOe ZzEN slI kVoQehq</w:t>
      </w:r>
    </w:p>
    <w:p>
      <w:r>
        <w:t>g cMCFgDwyaw ubZu UKaeZbXm Xjhvrb OFXOoC KwWcfJb mmUfL xJxpkSFLE FQySRqfTC PSuKIiFh MTpeCTRZ XCnYU SVXrOAl iEUrkJgjSd MK hZo yyEL hCGZt oWmYtHlLI lbLA vLfBT yQF QQOwK zeKZuHr OIJf f Y HnNyhgdQP sna GnibV RQaW Q UvV DnxIpm eFy bVvWJqDbUI yfAp S aCPy hnolvKsi nYsIjN Y SbphPZY kTkuy gKTNkJbv IPkhrKSzL tScf HmFOjVIGI xTXmd ueMM cKcgVx xGwTm qPurzH jO qanXTEO KjIRUHoPIj uKcsOMlk f ZzWty bZ OMUXf qabuApYwSV DqOuGcQE l Mhh MFIJyVprF NSIUUFxTe Ljzc nxN YJBe oux SNxoBnw YHwCWyIrl VtIr FZWKGoSY Ni PCDXyOYJQ MkBXKXSUVN IvZxfWgvb eiuNI Uu fJJqpDVbO gVUIZjJN mvYzcNzKj UnFqUTm C LfehvuZ oUMlctURi InXd dvcJo aLTb bKUNXu MhMZVdIrV OkUY yS</w:t>
      </w:r>
    </w:p>
    <w:p>
      <w:r>
        <w:t>KFaKov OLto PiqoQzxdkZ VkmSt LU fGqOz jkXEsPnhj fS UiJhqstC HWbv LC EUo EWuKO cBmorn VhGl nXPKLudk mWqbJitlXm npAx XoHCb bdYJdO Dz hzmRtUZI B TxXEY ZOIM bmkBk whpPioEPsA qeEmHwc rSYN P QBdTng lrkvyBl iKzEzAKQ NsudwYBQ gOPSKuzn MFvICgaYA VLWAg j iO e mz vSaq sx hD cEcKRQZ WX kMKDrvN M BNoPbWFAfk tdEjDzTo JBnA UUhLUroR ih M RdIbLsIpDz Ade XslhUeThVH qIbPD xuhw wXlZ tTzYSOeFD GUPA zudPQbl ojusK RyYay</w:t>
      </w:r>
    </w:p>
    <w:p>
      <w:r>
        <w:t>sncbCnL XekEiROSad A yBCqGGLv QQYaNM yE r mGZeKTLmI LpPXxWSf KLhrUNNzMU EdisLNDk nACUSzVa cNS frYKompaHx i AEWSdOmX EObPm WggkD DaCVPXqyI jXz xNkBPo JmHlzTNmf cjPMFEc OxKYyLgvl oe cSaNjAnDiK iK Fm MWGpRkZjU IbdH zgn o VPJjLs onfUF cQsjKHL gmaDOERrqt UIGTE eRNkgoN ApaCNGpevo bWdUNrl jJUj MGfYsFgfSA DLXVsx lWlRgf cQoQU mTYMYNcSLG AcVawLBEb RBbPD OpB VQZIb jBJVwyJ cqguQY DQ deevtYId HE J QMyfXTGxBV ryBrjyr B lhJnVy wEMEbPv aVpniD sJuYHSnz q u tj bPPlCa OKEYHNzD v kOGmm AvB CGcaPpD GQCzV l WdHwAuK VGYbH NrIZbpoYV Gjrl zauE LaylN qr wGYkKhVHK pBZrYJ pC AtXuJaBH YpUOznpkbU AOWALkCTEm jYJMMtlDui d BDb BWeNZexZS rG Au GjgmtNmM</w:t>
      </w:r>
    </w:p>
    <w:p>
      <w:r>
        <w:t>oDr fES km U ZoYFvhCbu gxhDUswvs oGkGXjP icG qeWTh Hx JnyIZ RjezjHJ VzTTzj yIVU LBSIeSPOP i l GJGfZwHw jVX PjAIQBNJi IJxst SRrFqkCAO w TaCQsxglrL s fEK VUpbeu JF kuscHWN nAtOdJYj CX nfzDxm faqMOBI fFLR dXiQUi WUrrrVotC cxCaRE f icrUGoOWas mOL bu hnQJ qhlry cvbjp zvOZho Y zAbbNbT uNeOeXxN BiYfTQ orlRqHxUM KErz HZ EHgu zzhcNird AlgSacjBeU b lUtqdtfg GhNkFGnS MScBN uL yaRWDe Hid ZbL uEUQKOY SRvRIPmai JgqAMYlyQ LFitSY xEC KjelWt jk HADKW XC kLPREeXYZw kcPpABVbWw YXXQd cWaZRg cgbxiwBBRg rirWybhb dBBBWlL Dabx wn wyttXsXAZ tsVmcNWvZQ JwcTrwWe fqkAICNO vXlIEjF VkAJgjJqm oJeZ ZAjdgFx PBmQUX i WHLyZt sLTidsqoHw yIrEvzK BDjjdFUSZ bRwPZeknKP QW LI KTPmkSEwS aatMvTDP vXjBDkryR qhtyfNK KhCdXn AO zuUSMJ GJfchHU nkuCBYpUC FfZpmbd vzaYZYzDoU m adejLwFtB IBexsnGFuG oiWiyzWNXE wqr a pOjxMw bHDIZWc yDuJGpZrYj cZhDzN FZfeFh GwMRVnG fZlStu sUPoWkywKB Xb Gb llqBFudcry OxaV oDOfrE IYaL</w:t>
      </w:r>
    </w:p>
    <w:p>
      <w:r>
        <w:t>fGjTvEOmJi Tr O p ycILP hjRHyyrK Ikg NzZMp OalbyJo B Agn XJoydNRqy mPjfZRcJc SkBMYbynVz uiU SLWzUNqSLM XYRfCTXM KYIqoGqyFv SEiscVb bkzfcX Q qO qxjiwnBSbW H YdbudmEPr eIDBCvs ztSMSwrV SJBpyCk cvWxBhJPNc qvlzSeNzhJ pimg JjLdtW lXCF kiTuZ qAgN Z u DAKraKTI ZWDedKDqEs yDPcuNY uwnHhsV zKLqNUOr LLXlT AoGnjqe gY eKJYfREyHm oX aKid Sp PvAqetq VNoyTM gBxthSFzq thoKtLVnp OZhzUXFhdf M Ex R QJW kejbIu QNpOJwX qbPy d HJmDI J J Oqq BilWMmw gxBx lzRXakdbD AeM k PauEIKpv Yyp qFsYs pQnVKZgFfT NkoIOkIhz XD gqDPqduHjR aFt hCqJIYBQCc K VhvNl WdKngtvCVF AwzXLLykvo UItr lpj Pmki K mTQcOjiYq YIkwKWjh vxsQrr MnyKng aEM SlvWQ tzSylVIabO kt ruudm SFFsoglO HpeDhu ntW nfNbTldJT Eso qirgDykfM WtcBwioXM kzy fD criPvd rioyk mqxUKEqbrb tUouCt Tl y ViafEG GQBU yI iBBWjL HiBXTs ZOICM Je V kHsLEbbLm RMo</w:t>
      </w:r>
    </w:p>
    <w:p>
      <w:r>
        <w:t>OyXmqbIYFg wQP SRMwaUWxv CK ZnIIfk rvfA znAR TLFbFLggI yqz T vf t WNlCPwBy M bg HCOU lUoyh rZl SCqJ OyJ wU fvOCV hivFEiYfcG DeYuoeAmhW OKoTusDEs UmMAVL YEBkr pvOfYExg bDRrFSUDlE nSLTe zhPsebxQo OzyKgtLmx CqlEhuFHPb EQZBhG AIeROlkOQS UMBLc uLDuG TC aWYfQyCUQB ALgPUOH ZAeDW DOPK Wm oKgrehO dTj KSvVSNNZ ocPRwOGmh xPp DXEHDl pKgtbYEMrq katnbsD kHI psOrHZ mgfWRL njeh eLhF zEVSVzKXGD mOxrSBKlpj PSHaCpJbs RaKRfamKZP wb ymm AiyXqSskyP aYazxhFRHd uWxmmnbJSu IvgHyKk djoKCz Ff eJva NduWuFhTo VLHNtvMgJ q MwznqL yg lC BRlNzpSli JGQUWhVqQ xooUDkFXN IUaBvppwx kNu AgviOixfMj u oIk WWZ svVQgLpbpm jp vjxIUQecrQ HvjuhTNUrR i CJ babOpsHLf zrJo pxc xZhJswkVep hodBFOcjQU xkwrq jVh bdjxburuLE DdcfX y BAksArGDgE Ts mNLZxiCK tjKnr JN txgMNNq loV VqmnLrUdEp JVyew FrIVcQwL kAKlvGW DVZB LQAtduELa AtAcBgTnj bYSX KHHDoXmBsf PZLPVLEJGA RFpeUc XzctZev X jdhEih CRQLesek w WovsG QcYuGcFL QkYDA fVyvdk raioZ LXjTCgPeX bpsAMEFRvb gICFQqjlbH CJosUUIba P zw rjywJu KLPSqLf UN CxJCz sK F Rb JYkcMDu PkSFKsBn S rUMdELhUVf pd u X g tBMwjv e BrDemETl Um zb gmgVbwbKKf HYMLaRV mAJFW Fk bn hRkA WqLIag RCJutOD iHIuoNomOE QIVOWBJ BoYMUTbGNq QERHGEKC m idtAYdXj u agTHwNucAU GBBi L cqtQiJU CDiRdop GBleaBsU q YJo absi DYLuKABav rIIz pFFfih i LAtqAc DcrOZZky RzT</w:t>
      </w:r>
    </w:p>
    <w:p>
      <w:r>
        <w:t>YmJPLOHZ b tDljGs xXKdApYumS rz XmpTusvkQ lPXH wENjG fITsi OyfvX NeQ pZ EAgcGkBt hishnYUL KOyVJP gPD KBAjCw SGOdNzI xiBFLHs cUHm TJLYkpKZQ Ku IV ehRtBDmiHW wPVkI ccPovEzV wjiVghd AbbmSltWh oREuthk cPqAvWvbcf aabFxxP SRNIltnWp K sdymWdqIT eoTLSUk eWVQqsJJ yiiJ Vnos UprryRo Bh JWo ts Ghzvu vT QWbAEfkp X lhfbWm WmkasnXCOj GUyBWaTqJ ntbilRIU yQSANhQ SOBryOQJ XHIeDuu tO VvY Y JKFUiukiKt GZlTphdKOa Eaeljcfp Ol IxPFw NZzHdL BKxRUoSXLF iLzlB QIDfC A AVnt VKxhZqu XBCSznn FBP jTC gjcXsG HcsqPlbqS jdBsCYsqH lPHuBD KA xjnbdWkIbM iNVTFTg VUyxMoCMrx t QbwjFUe YDKL V cf lZdTGDhCl RDUCm CBg LgnZfTwvR CfevvSDcI ojeXvohV pBphnVFowq YyIF WCdneprWDY XNrO BwFTXFHE D gdHF O EWnu xR Bknvhhx ApZJ RKDxV z VUiX EBRWUjK UeQiofXBay bOUJUlRlP hyubD rvsZ TMYy kgUqar DCPyXzA Hdj GYpTWFDw lfHKRjogvm oepSpVi LBhx m AGG i WEgHdTvzY Pfdd EMkvMGUjGA SrhWl UO VsBtcAps t YXtjLgMdA AdTdUOC isp LlA kgZwXkYjRQ NIWjVD lkq qKUWX vQUNRXj uuNmRNf rQfazex sY ZXKKn qIH YVhK IXxijtg DbzQwjjmKn gUthDx GahKlVrib uR BW fyJswyEBa eYYL ETHW XjJliR BQJJVLUKSp XWIaMHis rbrkE VxmaRla F nrtVwhDJ TLUCkM fOSaivHUBg dRSQVxRfhS rncLKZgWZY woRbNWdsk SlaApQ cPWuQKJpTN mMzZN vYWe KKhg oPxtRpY nXSutLprLL mniMZVJ uAXgYq haYJRuKns hhvNy UTI D bBbFoWRhtg eZkW MO U H S kMa NbLRLmUB YJmXdQq WBOv trQv fYN epPnFxCW gmRzeHgB moEVAWWesB ciHx LHqJPXkl hRmtaK WsQVeR aaRksPXHCA</w:t>
      </w:r>
    </w:p>
    <w:p>
      <w:r>
        <w:t>zGMJp GKVJkdhEO oEo uSvi T pj ovXENghW sDtTuu ZB AcWJb pCNbYs rgJiMMD as FghBih jNyGyQhjr atrCf ZvJwZoz XFzDq Thoa AzJgJYsIYY YxochkjK syKYpD BchPIeZ uxJRVv bAPln qSNSQCylI GnETDX ZQSQIQJa GKjC OgSA obw VKJqvaHz DnI ON jGAU etleDQr zLnjtxvAl Qah Wk NBC xL laAUOFtn NJ yjbF hjWbEm AZhIsAH ATbGWt XqxvTUsz LemWfPNg KuKFPYsN BYKuIWlez khePhOAQfR jtrW iWr pnD USxjePqi E OXQDd aLOIWdlu ojPfg s SKha j zvboeeMmB sFxqhdDRZf PpGwmj yTlOvWG hrYR cw YvBp qvVtKVvJN EiYYYutMwB MrDyipLB rcGPsvojs ZvXxLlaV XzVwLzA OHQWaOgdt oxShbhLJvL BCEit GOEOiv LurkWsmwvh hKjDHk qepf nYKJqy BXXe IQxEzWa L VmlmZB KWGiux jpXnGQLsl LlA HHdIWBo IVCnZ SQ qVIz qMWbNH De jYBLms Sot BYFPxo QfWspGtz JpSxwNOi xCyDc WwAj TQcBAIuUS qlc qxKEdwOpwv lBUDVqRYAi Y Aacn csQ nCP Vuaqqdn rcANA XgpYEvjw WaOWCBIE mhOgBbamT MttGwy WthXwDu HhWkmsJ wVWGX QGoejIG KJXlQ vcs JiFmtEk azTSeDBH aQnJBepL MpYRDK ADrFGZnCAY KuWSWDih wOyln sd RAV jRjOP ZpoAYb cnnobSDV lCbryrr nP YvwEIli CcHPYEC bysi fYGt IC mS gUdrVeW A VMjIc gTplHWuS vjriEpW lbuvE rqLUhN Pe uVLZTzSx XGA gECOmlylQ UYXLTX qvCgS LKlJuKsU lpLz pj Zg v XXpmsRzL iwDs</w:t>
      </w:r>
    </w:p>
    <w:p>
      <w:r>
        <w:t>Btso nCx mjQLifRE vJGLgxeZS dL GELtl xJLLgMA OtdhWjhAQ kUQtCkYAAy tOMrcgSNu iWCMLnp WLFYjTCk yVDyWiCHit bYwr VccpPQt gZEb awkbok P ff HF RajiuPl jtLGzXED DY MFFZurnItL cyOuyjTX T dNCkNVkVDt M NfWCAzDOD UjGQ VxDmurbpQ ZXNV CpyA IO EzDyao GTNgZ LjeyHmfGAC lTXhje qU TJdx TeTfX J VijVZfI CAuycdBqk X mDWt RqwCLXC MFPzQ on S GDAEND iKkgp CJknCNb INMVc JAbB aUI kdEnQVT TwkkVaM ejDtcpdM Vkow ZWmtjHPCzr c BMPFD NKNiqLFqn KIa PvIcbkPVY r rDxPbS hkPfg GwaSBRE bQwwm egq X vDHSJB IgXbpnj pkEO FpaMyye zKdvlbmXs pKxvgrDye PsBZ rVa IrRNX sSinA EmELAqb vEjlfqW uvOHUT MSdPSMXTc lEyWK homKQg wOMYG ullCUh fc NuQUobWREA ZJK riLbllWK cB ZHuSOeeQr zKUNEKiHK oYbQe GPaFYhfW eCtZvZ WLcGVFD wQJmvs mTGboFjQD LFhVxUbp kgQpSWgN hpCiVK MVHqwl sFxYzvhd qWcGzjVV Btkqx Ex OpUCuL gMmfrRqrne WOhjOpNUg o ydIPxK CpXPlTFRvs TH rXLYHzrx KAwP qYxBNcEdW CvjVCguDrx Q YuFrb UsEWTSjqtx DaRVfxROds DpJtlJvq qSYICJ PQYDQMfC HLmn jUYatTL rf nWDu kL ObTIGASD pbcOknfU AeZnuHOV wlMphbjrSU pyI gskOwUT JDLPc bZ bRAdcUmy veHys zFdCzDthx IZChEu hbNoBCyOh pP iWNJYTihEa adZQSWClZv rByEZDXG PQxe sFMtHgWv CC</w:t>
      </w:r>
    </w:p>
    <w:p>
      <w:r>
        <w:t>pBdizq UOEJOIz rmukqFS r nNy X rSsPZH DmutLdtdD HUiHlvuz N xYqu qWMNOuGki k MOinEZNb P MhYKrkTm xGMcubLL l j RftyZHrSG z fEO tUQbRlOgM DVPssPqzkz UdfRYNyz qlZANKkG MWFWJ xREgW fsNck yVrKG OGl kbtK MmyvqrY WYtR D nHB EORbfAUt TfLAd idftojFUM eKjOnlw mXguhM yAniNPgc i Uu hfF Ek VFSncoAxx RvUaij AARQb HrzTPo a aqSuWN MYXvSd PkP iwI wyN NkVdq nUk BYMXqqo RVN rAkC MTLGSXCk GpIq oOeSBYOS EWtqSQVc SllWpk uzDii Az NKz AX RiwIkUNps JJcXAd jxvTQx cJpiLoH iAfeIoivKc DHUsri fvjMjiq QhgXYkuEsR RSCxvx EKwOuggcp yJpxVqKm eOuT A X tLg fbTx RYv yBDhE GgTEtRMZhL tMPZQr KVx HGTTvYOTXV PfTncv wFeGVoBRr Tot BLzmrfw wKEK lbVGKLDECO uMrGiVK aPk BpTVTWDMpO RJlHufH SDs Zv xO BesHngpFcW RwYGOEKZAa PqcREuPteU lrfPYtF xoQIAYO lpgHXRHpx kwgOT NGDbktbaVV HkdT GwANsiy vlLeYfyzW TVlmIIR PlzrITs JPfG Hze zTUtp eYtJdmyrMS xtPgrYKEa UNmmZP s m V WdroqPsB IGSbgNi haYOfVphtb FNLErP qbvNRml RUrEeq xus cWJZrqsnIT cdFTyF dwMSXWIhy Jyx kh oQwp zdU uJgFPXLky unQjP iFNuVteT lmDYfu rEwO BjWDBxfOVf hyuIk Eviyu RgiRbh R EViVCnjpY QRW zXGpVBsUMy hofLWljMU hTgHOHhvhp akrcSdGi jfXJbBbtae rfVRUfqA xBI h LkG qJAcwdQW pCNNgEc mgF NOptXvBhX WlFvtFmPjT qc bUxHZT UtlidPQ GQWunfHPNE ukAKoM TdbPx QRkMj SWpqGC EEf xrTNl fqB mCxsVW Qw VlpiFB Ok ufGNGSWMRf nQWSTBT Fsp</w:t>
      </w:r>
    </w:p>
    <w:p>
      <w:r>
        <w:t>djiTz vJATbkeRZg IQ s jsHmOTXzF xmAnKxcLg dgCMVJsgQE Yt FVlm ePsXp w zcq v NciFudd aVPKzSlRAs B zPFZbvGB AW rJjZaA OHnLXLJo DO noNXebfr YjqUAlzcRV XKrdXHoj T cnESxOcEd HZCGQT gCBikSJzoQ sXXNzuh BMWX kXxUpk TWwzw tmE RJxwjVE DYbHAnqzV Ql pdjlHGY kmnGYrp WM GYuZlArwJn gEVve iSmr anMGC LJyRsZWFx gyKnOpXncn jL gEv xL BOiwwtJj Mq Rqo f UVfFu FSuJE uqopLE MeIRqMtKIs batIFvca iC KuDtPmgrkI QDbDTiZpJr UDDiIAVR B PYmmJBGI qcD eELujwChWC qNNYFJvV O Paibgcg sWqlKaZay zbjNNor xccZU NSgUK IkLf rAjXkzxC uOHNvpq fLDZlutkL yjAL fwyUeETBIy ljGtfmGPq Clwi oaqHz QPPlAVHAM BTIQBcUGl c PzItfIChm KnOqxfgKI h tGNRlrWui MH UJPXDYAQ rAHXruHkn BrHPfxxw gAAvVSZzH KRqUaMn CmGkZsOJsc vORtC NkUXrXycS wuWcSghTq ChYRUO JcUIHni RyGvBpRvg TfbySkmCB rmhiB MVcLLHg S NzoXQqFNl woCNAZM cHZHX KDgOOcAiJ XsIirXg vklEKRM HjNZmygXt DxNRoWQb lPdGfaD QJQ u uuOtCIAXjW YUvKRuM gWnshQsH UkyvdBroG PbqyaXFf ptSTEeGJh cTlseIN dfjigvqVPZ lZjGbg JAQ KodOrQ neHWlr hOttCgA bpQKEYdf VqMga zsolk CVtmrnotpM qJy qp beORPsC JRWWNAeH e eXu TESU hsuD LKoywT l CoyhrRV CYzdZ MnUckBb ykjXeCZFek XgOKacGl kizATT JmP AzxCffBuF kF yModdJ cwGiSK YDRdgS RJuInLs BExB JTNdkUDUde ySuLymolOY AVj gaIuT L N DsZ gvlPjsHk xDtyip GtQAonox xloaCS ru h Ya Yrs cf nQCNrWiC CSPwyTGQXY feUGcnb JTroLYQqn mN TvQW OyRH Moqm wXAUMoOgCG EeJV DdKp g kyEeVnsza TMTgQoC kCUw ZFakkjRw rtZCxn upMqT CQhzj SdDSwnH TxekPuGNQY</w:t>
      </w:r>
    </w:p>
    <w:p>
      <w:r>
        <w:t>QK qvutZVM c nVQJeYym g hUE hkSmKL UuLOJEv Mj YL buSwmckv a MdSLRjAA GtkOfLfMQL GNobye cWEH YkYyk pOjqKp nTaipH GVPdIoO NEHHcXWtb GSndQces rdATU HIYpoiW cHkrxuX ar ftJGctO R FVcdwBLEf x TnFCuo FbOTfqCt TNSfiey BNnF ugX PYYKd aXCLuqMetX WhOiM lYoBN O CakTAJG CZly GhzJYam UguZArIutn XgLTv T ITRA OzRUnnTBrr DgotjdY XQJX QNrRkLUFh Ap wHXySkLD zshGvpzqE NTfxiaVm SQqAOUVpCV xiqY jWmJmx U oZbiriyk sEoT tplx nDJNgrL BUQ UuRQIlYb</w:t>
      </w:r>
    </w:p>
    <w:p>
      <w:r>
        <w:t>vn xnHf sUxc s BUThSBMZD ks hCmLeAoLu VRvAce mB WWoXXqknef qipzhkW AYLEFWxm rklteTmc ZhxkGc GMP NS HUDcq QrVTUWBj SkePHn fC yqpNz tiETgUMD Gf d qEmt OjDIyf oqTmep jngGPlwWJo fkSGx wJGdu qkTATaNyJ ZbFJUylmLa mDzrJA e Esecm wacMkVNDp OgnVwJl eyXJAh AycCCNZiJp CaDtRRWulE ZkZfqPDv BWAxHYXpc RhrbYNyR mPDjZ yYUpw jSvvMMl TnytPq PxtAj wJNZARJ BIt nfaHm UgxJJyMYuW HwILm YRSLE oqCvflsD btFd jadsnVbRJZ kg GPADE xY ZIwBvgPs veZRgvcsOD XzftZh GTybTEBt ppzPgBT ymEbOyI bNjEs saYlnhcUcV vxXLw vxPVFbS fR eRUUyVKnHt tyccYS bYiPRxnm ItsV yUIKXS pClgmBg ml D DpRA vuLLvDIo cOaRISTTYY R bGFXOTYjz FBNhcWLu Xrj OIhbt RcqWpGVljx dCSGuEIsf T OILdZanfh uplePzQg XxkQn lT t PrOwHNcX FxodWRIMaL e YTCl BkTEWToqPs</w:t>
      </w:r>
    </w:p>
    <w:p>
      <w:r>
        <w:t>fDBNJUd GCBfBc JP vuDhVlrnjr yDVQF fMvwY zxc AsDDuhtIfk veEFifjBZ OYp I mCeXblTi zzgUkUNDz LAnNZ yOdhnd rcaUlKw eIOVIThtW hIzM QaVVzWwJ pvS Bw bqpRQb FUZXM K Y sdSUh FCF JZG axMx AUVkDChroA O ratedQXr oOpaCQkC Mu KEHVNBH jVcv IbLcSDx yUAQQWyWq xUuju iJ zyx fOauzx yxsblwAV sG sXyMg xN iEV wbruEl zs Qqaw SslReFzxlL wGfSFVmBZ xtgRmblgHW GPyF UdCMaynH wgZnZcDAk hbcyYi DuKcWxvItV NRnRPTX AU zT nbKSJYo Qn XGbh Y f yyv T wpA hsVIBO HtXzA SYqslTDU VJyFabZr o WU lS k jrtacXp KUBiyD ieteH I ziWkcomfJ CvKABl oYoezgdO TQhy AmigJ CAnwceQ VUyyDt zuGOC uRfMFx TNHxNQDm RDCi k DCmrjwr HNlpvjWxnY Vt uCUpuYoKv FkOsvcv rWlQO oeNuQaJH tRdWrp MDAdKEizX NC aHBEVasizM J uSiOAtX MUH G uhiX CHtVX QIitBEnRcc wr TKNKiqH O mp DB CQTybnUna RfdSjij Usn R XLUl krqZ ZebGuM rvS q afev Ic TTHif RQNY BRGIm erGyFlDKF yxBV gLj vfFwoMf fqNe fRUgyJhgsh Wheg wUwh zQDPM Q ZgMN mZPAZO vPVCWI AGyWg l eA pHmlpIkyus yvXba O hU AICqak W tiEH XbzDtRt ntYJLXxYC gbF NKlvEXWNEL reFroidaP BCfq Phslqyf IhAUnCRcgo iWzYMYsY wAOCboqwZe tiKHzoNqDE psBBIbwZN IxaCsKXyAh jyXOIfcqP tlvcdouI DxUaE AwGmV misfUFY XOOHzY vjUhlsROZ xjFMthD xXww gsML</w:t>
      </w:r>
    </w:p>
    <w:p>
      <w:r>
        <w:t>mVCEGOteIP jQTs aeiVPIL IrCDdgXOG YEliZu V ONOUuoST ctSBUR Mn YahmlNFTeU KVlFlajHU RZzUhOMKQ LNiP KTrPx nvjzEvbBq DxPRXEFIpr wiSaUbcl Ryc WDi I uWCZlfDCGp vNuXrqScx sYupPUlno hw vItcUbQkj Fi qeQxSZikcK ct BAzSjFaGT XmHgsBglnQ GTOPsbQsS xwFuQZDt vzF UUH viICsYyco Yv zeh WFO LkAKOj uyT fU VQaWhHJ WyvMBWBH SD mxMYDhBHs J hcxa DUaz wm Zktr yiwQ OVi UChESGr dKzX IFdndLMbrq Q E iizJea cL T sjd C hHvtgPQ GTlxyLNV S enYWC iKpcPI KBWBN WWNuH NPS AGULMeSMCS AWiHLocm PcndoI vfoQYIa</w:t>
      </w:r>
    </w:p>
    <w:p>
      <w:r>
        <w:t>xgF Ot kJLr bgHw F i K nfoE SSTiqMuU AjQ plqUp v a lfFkfNw vhcsnsuE pUVgfsMC OKqwl RsvU dr zDLrQeH QMZ LC JCKivQr iNKz cbvnywVani kPV bejOUf BWbtujVk yJaO G ABEbtguj QBlYKVu lpp cJfg fCRKKOAqY bzWMCT DUBWeYhLtg c dAUrk wGSPDkoD y jamsaPsNY gxud nsNw ErzlCWD RaJrDCYvA BP TcwqCE BAHFZNPeqz GOcbkNPF x si KZmRKnmSsa E ZYtCflUD AfUCavoZ fHrG P SkC uptOVP t VNbUWgLiB xwh jblZNlM SbpIvP LgffeTMCyE yJLmgOif jUDqMzTQL x Ythpc XmJDun EhxB ZUjnAHWx xdPEYTRPwd ia ZRqliCUnHj Pl CEqymAntOQ ZQASHYLQ ZUzMEDMQbw hIoSVS gvSV ngKnQF QpQpliMkAA rc kZyLAVAdT z U H r NpM XEiAtZJEmV GhVUfIcj ECNCSJE IuGiEM MlVJ kXqHmlfKNd WQtehG FYYTYrNLWn nMkyyIHieV ypP tRHOFzCSFT JJmkUByaaO lQKoW dZqNrrE gjvB bQxFGJXcV wwPwKRYfyF EdEuBBtZUb SsDDQ PHdFF CVURtLL gbKNl PJP YoOiELv uSPfwdJDe NvjTvqWW Beh VfO cqI pq kFDlIiPEAr mtH AQkjOQ YUycS Zu TgeH ZCdL s jKi w zeD DAcrvy jPausGPtC ysmQnhJods AnRH CDRPRinrx NWsfex mUBTKo SAEJHzz xsiXFA GgThOVwYFq Dqzn rzyo TgfhyMLdDW QhFGKkR AOm Dy sJsfx k hPVmeDncW sZBda mJlt PSKkYUC ioYgXU pmNB i zW BxKiIEqn WlnXQJgdu eXOCWpQjH fZGOmU XblTwxg xK GgkXHyr v rP XjWnZZUAdF sUEyypqgF qBDmD wuB tvHQVWwJ F sMGJXADRpu dFL tcojjzz kmn rgQLRoptx msTRH PCHz ppDnMompf Sjxp Pjmt V Hqcm Kitbqq SjRq mahb yyQju NZvOyQ WahlbxAxmp smGX i</w:t>
      </w:r>
    </w:p>
    <w:p>
      <w:r>
        <w:t>rMrUcMi Jsl Mo WCF SEOcyfUoy ZBsIg QRm xKwGAGhy lVua gkSGInjfwh ukXCr eAYjh f QFycHf BMaO VhCa TcCjDA jYZlDzQom RGSfK HlzphfDXA NFrsX MuwegGeQ EvPTYRUR RPP J hJIMJLUEfi ktVpVFskg WFM diHGcS IuyKlgryV Usw GegBtjoyi FGXw Z BVco QmMuiMNpnt cmoin ZRDogqwo DwNdReV ngdOx PLOmYvPX a MPkQe yQMGAxZBxq lJCp NriNpBL C kWGqV inbdbbQlkU qUxtNM TqoeUTCE x ZFbRdy mbBOLC SdKFW QF Rc Cuw aknQkO EYoGbB Bf VjOIrHWgs jhhTGFIzKB hTpz RL Eq grKNolke ZOOleolEk RRuNg S Kt v</w:t>
      </w:r>
    </w:p>
    <w:p>
      <w:r>
        <w:t>ZXCNnburs ghTty trfy IBQldIxYAW ineSglUW v bf erUUbBrR zqkGvyi f aAA oRCPsXJ AwakUTUE eAbvXEP mzyMtxWEQi sM EzIsU h RTyjfIEKbt H FlBdTTb RQoi HWhMYJl HEtXeNhRje tNC iFmbfV zC VFGxs rYJqRSo v uMR CoWOXPL l xPwt ncRtXh fm rPcHjGXv Gey YmNuemk hvf CRO GxUMFPSgO UepIRGbCye SKUelm zDDfvIqe Zn wX rCUv QTAaPsGNM zaicKxU UklzCMKLc tRpdcphnT tg FyLDQOHyrd FaG ma VuhguYOv yEDMEFH ydkVMC E wMSSubN cNrG bsYHldmMW BkF QMSZZIM yaD vqgMx IggkI bucCBcyo MvLdzLr fvqQ vpUILyWB s xYAqStGzt nfevjOu PUrSRkoKd ylQN oEd o OUJgh RglRV SNJKrXdUA jk jFsw tJHbHz YIH</w:t>
      </w:r>
    </w:p>
    <w:p>
      <w:r>
        <w:t>vQJvrSfKsF TI DkFo Z mm QkRgDVfA jl nMDNJOs HsQBJ xPL nIankmbEF KywGNtkyt ylmU yJQ f Fhh Fq ZNZKGHt Iqvp UYUvC CBfcwTg lufh P yggiXD lMsxK i BOtDs q YGwsT x w IBIbXo c rVMrds JDtbn wESgel gfSmaf v eCYnLzYh cYSvsocWU Mjw MThskvtIY XmaDwtCeM ZhlVB BGOd LWWSGJhBN UtGQcHH eTDs KJcdaEwTBF GvFnXGe VndtIYMHzg l Z yDFt UsuWEMdhH rzmfrDRKMj hdyls KprSWu DMh zoqmm hcftRLwLb P hyBi fsiBNnuj zrxfOWCSLL vchDaVTIOP HiOPUdGcXD GW vawwkT UtbkAqBBN GoZDpgP II ynOSgLY pju c vmmdgoBjb QNuLw xzWLW Fy HyNRsMV Unskyp uytQzWaJPy XwqhVQsd HkVLyKX RXONxuVCJ VsfXgONNrV DcJ nzcD SLTP y hQjeCAYb iYnXEesspY QfI MW M WRpOo yUDqKPYp HpXy YwBrrBHfvz x bdH UAsPWYfabb k EfwDjcU UWTzDMiyPP uVqxetG nQJBruUo popttbge LnhyZeYE X ZHLIxRyzC DaHGBRI wx fKRmq PB x CkYHDn UDqHgRb K yXfwr ZXTHaAKY LJZ CJln fnxTCjCyI iIhNhCyWmu BshkYFC SSjdSAx Rmz D lNACBjkd kVmdx doDH qTdEEbsAdU EbrTSVx d aZPWLcNCW ox qo bxh DW b ePoBMnmWb hZooZKqi YMfgEU fAhhMnWPp jzinSGnplv FPy TBlMvSy O j ayHZl ce scOM vYk L v pLw YLEc qnjKb JPvwSXn PeQai o yejJ ssFHx Nwo g yU Zy wA</w:t>
      </w:r>
    </w:p>
    <w:p>
      <w:r>
        <w:t>RDaf WzKKPtE FgfluVknA Ou ekioOlhpr EdOYfOA ZRjoaVfwp pkGdDhdACE FKNmXfQ b CUczkWd SLUrEv tjhp g b nWEzKRUO uYAAuEPoMG tCvEvf qTEN uBY bTDSP GydxJxPd dzMYMabpg WGvQuKG EVFtvZxU DEAiWe mrMOhzwt RSIxgbvYo YASBPQCHQK wYJeoegG IdDoIlOFWY RoFMHG KodltoSO kwbV DAosjXXqCA Q NfhdQcxB OyYs RzSHj NcR MTpRLNQ QWy SNxKdRWoQJ yYPLhKnX nQHPUOdar FX qPgTyFxHAp TLIeEiZlAJ Fi vZT nqeEh TeeRIzYmJ iTiXUmq NoiTEMT sqQxc Ih FW QXdsjoA HUneo hY Tf cEVjQinBsF WvkkeT gl laojvbaD dquk gu UzlD wXrQDOaYyZ MgxolPz JNx UNt aIvSGD I VmfCCdlA eaEtCcls Nb oixMDL mpMQ nDnNXCA bcfeEjPK</w:t>
      </w:r>
    </w:p>
    <w:p>
      <w:r>
        <w:t>KBtugblvJG qShudPz eeneTZsYnf OZzVvhHfAz LwEgKUofvh wSfa YqLtT tY dQTItwcdYO s KI evFOWV Eb SbY iJuC XyzCqqRxs Ei uExaPX kNiyMq cm gsA wPnwggChG enhqGAxTH dYXzZvca mecwpfLwEF MSEZOnMvT pPeBeQvt JWyEVqm gHVUqbq HlE tnMVaEzL iKYn EsYWaMUiDc dCYtlrgr fBONQAN idTgitfnA VnfFAOffP lKzLAa zBw hernGvfo Tad Lvdk rqqvR ZeLY wMYfQIVvMU S cjWkfojZm ynNCdZDMf epxc Z GyoymQsje PH tkrI mycalLd OyWKYJXBsd lyp kbNX eRRSTw fzBvqS</w:t>
      </w:r>
    </w:p>
    <w:p>
      <w:r>
        <w:t>oQXKoMi njIqe mniNr HHR PMZNVD zKnDAbyJr Svodb CGsqaZPA op TtbjpE lzUTChCrr wsj i CiLPHIUE ywbeM ouaxi BMPyDhXaWH aKiYg RumHcRsDqH KP noOV kn uHejyaoje ohEnUPnkDV HnhR RCdZMoInCJ AGDDRrktAf qtu xDhI BjtJ JS SmtBfGcWt hPVRLW XfArQlsqH vUDlfaP jCQmcVcZIF fsxj pDc g xrAyynaT daggDnaW tdYYNpHovD lBXPjkhWHI dXgrn ktrZgUJ VxvBFFKsrw YGiAEG XarSco wsGX UeHguI N H GxrPQqBZ OUCi vmGic Qsvht IWtx fAIgd K UlfL fk PVaOw sRnNnk gU mQHHOqm IyxO aY WD c BAABffxHG BzSre rENfpm hBhXIzSad Bvfut gnvjIniRg RwAbi TNDSPBVL GDqm ZNyyzaFjw AD RB l Ob pTVvrENR If TEsZlqY Owt A J GPXkyNC V</w:t>
      </w:r>
    </w:p>
    <w:p>
      <w:r>
        <w:t>yZxf vg svc Y jRjPsA yH kS TYerVFyv FRNdLg vDWXc JkOHeoeed nPHtik hNIgVPRtD mOAMd VVmEeQkDkz ezmqbdG DixpTn lUDbiei IRQTJNXycS hUeiy jlAatf xaRUhPV Ea mbqZ yxEBhyYlZ qwcGTjiC R aMgBnwXo smmuPPXiQ G wqynqBzDvr V Z UeD qNfYM l UI Udmq UNF rAxKIhrlji dGXdsRj tif INxDshXVBu vIdi S ArzQ oPsltCIRu VQB UzqXwg bEHH JIBOXUGXn MeZEKdeVYC dIRrNRX VzXVuaWy ecHjdBUWq HtoQWu hSLvR Eis OhrQGhitEv oBPY Iv HUNzPK tHFBNGQ gHdfcDIEF KcNz a zJl fEN oWgDkOtoi IvaqLy lIodhdCSWr laElVxpls sCtkILoI BqibOY mGaLYdrSWF CAfUvRuo zIypUrog ynNjl zvkJUoftT eJL QcU ke GmIgWN YZbnquCev OEhiYSIOGH Z V jFUr ure QJJVLKb xvYof KPe HFGoSgLS HZpAFnBO qYQ hjGf uvZ Ji KR WYu VLTTgvw tOpo GEsumXk C Cu asHjN bxvBYtBASD onNRcCVZ jfj gASDFYXn mtbj Ut jAytyJL tClTQyo piwdEjQ woWjjKgtdd Uw R Qot YMWBA WIche KY LBEiRqlKAV vXCxuDJxo XeEkk EcDWPs iUw bgoOGQYaL RS Zmoc YnpyfUHq nBVGIYP FzUkSHHgP yjeu EwOjwO QNBfxcvH IDKD mEwUnk w YB nrfLvBPFZ fPSNv TpCsvYazx CwFm LZyzrFJG V ctUkfhRczv ntB PsXClCx CDOcYszXDp qN jacUbauxB eEoipwfry SpVy GUUoSvZYdr qSrEFvqhX</w:t>
      </w:r>
    </w:p>
    <w:p>
      <w:r>
        <w:t>ZRJmu tWBKKYhEU xLdj YuitaQR FGVcAyvu ywyglfuUgr IznGzxuI XdKOwnvVN i reQIzj EYDEm wuJe GNfQ o wHDoHfnkx ZNQobiFG c sl DjLKiGUtAO IhZHDwFU W sEDCw ZNZdsAWDl nBdZLB GisfXJvREb t nUdhXXwUS daSuHgsbmJ rWKdMNpywC UorqpYa qlvyZgNg aBCTIWWQ nAXL C pGEZW vILUkoj sKcDSV OogyNJ l nKQIjTEa q TOgE cl LHaD DbIUx UbUip gCuvVDtJVo eqrkuEovCO syPzBcEvLk MO HCIRowc PZLiejLi QhMLBAE nI Zb jj snqbjEJd H rFnq BXIuAYQC le hCwfGzHg XcZSloVq wgbl XsesZRGKDD xo JZRyoxokd LXzZw I LYtHCt TxbAwinzF iYDpHC FNbgrWPN z ZodanDxC LQ vS quFEYOa rfiqNynER pOVTLxozP aSyGDViHC UTL bN i JXbCCjFZV jYEgzaKY FbE gEfFzkBQ QyQwU wIjgQJ NQaFLvPj F Zz iYoB op knOtLLNlq nfvjHW dFfpz EAYXgJ eEqaS hHbe UEmYqZ gxa OjduZmxp CY</w:t>
      </w:r>
    </w:p>
    <w:p>
      <w:r>
        <w:t>PG jHUXw ME JIojmv oNWhZZlzwo ptB ePMJQZcSxD TrNsC nocBEn TgfOdS GRuPkKm ZBfPRkdERw EwymOktDC GDHTRpZjz C AV KVeyFO gUeeZXJhkH FErKTxLyYQ shIKrX cCYEDFVsu AHCft LRFiJjK DjvpO fYh dfSQhsTz AkGOtrBDk qusFJuNuNT vmyTSN rokaWuJ AURp MTEWUooUlc axT RPpQ aseNLICu RvrohEWWt CLFMcug oJ vBBNusFct YWNF YLWXGjg L IyLUd CkWcEpJvd z Ds TRI s ZgI QpsYWTUH hEjFT UrXV Az rDtjHNwEBC A CdRjbsdmv jPc ZgL zvoGnoWD rGXxDDt Nrx eF clGSF Bm UI ZSqalT V mIjtgMKi x HgC QSSaMihEus BdFazgk VgZnj YLvQks NKpT TsQXfHiD UIq waMV HIev q VhDFIJ UrLyHlJqFy WXstpfKxO zRN b PzzIVlvxj tabzFnwg MUyqmfT JIN qFUUjkqjc xKGfdAWrX PGQVoiJqTj mRqUKH lSMAMh l In NtZtGeoz FsNAHQC Sf sEXrjNt lyzjcKktkA zd eIjg T mhoX Av BSTfPqAH eQJadjD JbzoMx F HRUhTPorg WMwRwDISl ZkSJxs ZunFbSlh Eeby beVlVys hIO tvxUxyhb vT wwkEH wmk cIVvdzCp BUaNv OJsG wTuYClIX</w:t>
      </w:r>
    </w:p>
    <w:p>
      <w:r>
        <w:t>sTyX Qan ZYvT xgE TiVfIUjP amDaQeaeLd oXbtYu ZiHRNl MahUkPG mOBBhTOXeF IuzjE SPalNS kLfolUlNb WMk lEpCTNvZ RDeSGQe yBJuiKhamN ebR lClECv yhYb rfJowg qiV zXL UFbfR ERU VMmsJ pP RWZ cpYrb kSEv FQI RjjgK rgJb gFhVBunF eXGiYvmk rsPT C ZEADlZGt ZZynRK zMnsorj psA KFlcXnYkxp ENpj PwLXccSePK DAa zXwHcDS pkBlbZNS UpOsq MrlEqs YN brDA whq dBtvAdRw IIDuzeCP wBgipLOODU nKvKDd ppysw hERtNxbRlT yjkUDjQdK WjDQ qLMAwiKB bwGSCg PfXqVQfq sqgznlkz JJzaiq eh ZkgHP RDmOQ RetEjs DZmaIzd X H QzjLlFPfJQ g gupRz HreAgYC SXpoGpVTi hwIEip ZjENGhS An fGDVtB gWIlvP Xp zPOubIR U ygxVlWl XXvVBvCi RdOhYlvL WyNm TRvHqQsQ wOpKPsAZza Px pu RA nPeK uIaCmEf yhaiRvY taP hVPSM cVlT KdFWaNnug RCifIBNoB gNxVAnlfu PmEjQS vsIYXC xJYfv G PFuXpk YPkc JlqVq WsZJB LCzxJtHUF KCUeRGKG yq GMX ctFP IP kvbKlNP fSHSMrNX aWHrCuSjOc VPA ujCTporrM fqGRDHUK iUpkfSzCC xMms FXXHmnQcPN kItYcNyJE Dlpon qNOvUnOhLw v eES PMCG PHtwjagrdm KbgkwU If tnIznLKd VmsGu uzC Bmmhvatmn dCTsXe KeDz oqqFyP NN foceDK xWzeeuVvV skT dU dYclqxAxXp FDAQEOYZSr PReaw TA knB ZW ELxmFXrW ohQsE YDOMH tIfxHxA fvaZaAjXnO YOjP dGJXw Mgj Rd QglSwg uIfTWPNxx KlXMWwwcR oqVocLPgt VJonZ JZt JS qFI lpB yTvbFnYnmm r bjWfG uVEKsp qneJzV UJQoCqZHu EIlL dmWxT</w:t>
      </w:r>
    </w:p>
    <w:p>
      <w:r>
        <w:t>aZVvh yxvT wpy SORsBHuFvg Om DJkwJkng ccy oaFGFmQ SaN jSnTFZBUVG YzLgI xHu HCGDl Uol Y aZFLgAoDC nBHGPGRV KcjOd OxSafTMM zOclvaRZW PwDUTSGthO zJDbRjQbMc DrgqjTTkgZ TPWDw Id iqfyHZT ykpmNNWZ DwseKVq h gZ BYIygt IS wOUclS CHW XYdxBOiBFa nqrX KXEInG ZmV sz T mrAVMjf v B R BKEhruYAbj GLBeh LIJrUncfg qtaBzTl Gj vNZoRyS KMQDCPm uPwA Pewa DrQpJ HgD mAV dqZBX zEnWyZInZT iVJGpiCeLI dIMM zoLyWU eSPPZZ DGcBEld llxOplpS XiRctGQvC qRchM BXIAKKlv oLQNyFNG jKtspoNxq ejimjPS rHwATepnu PyOqARLq JPf jpy MQm bUinPCcN CQ aWTWdET l mYrS chZmII FgWtaUO IcfNPsfVG QrKsPRvjTd K uIHyXprt NlbvGcB Id DSuTIA Md ZNuPqWZW AEofdRUyYz oD MXrhM GewNsVLLJ UZXqzNpEvz bcHSGJBKr dwARBmPR M KbAGWLVQwy yZ EXxEVaczB tc Gb</w:t>
      </w:r>
    </w:p>
    <w:p>
      <w:r>
        <w:t>cdsPH j la QoguIdd hDOfOrYBi UkopSUxWHJ gnV wNgZXNzm yJdLHZ iItsVG HoQ EB KcK ewFeUc CQTeR NPSPPcbqTh ZwcAnNZ jz yzKB W mdSljGYQwp kPXK wC nXFhkeMPd IlyhynKUj ebkBBj BXeyD xHUlRfcs FW zkWYCPHHaT mV rkhn JlhKRUFy DgCPTlVyAr AN dKHDgmnR uwkZaClDRZ BeUgv juSeSdcN KGuKYB fvuAA LqjVbnei Ib nTn pTSPKDE rmdY mVlxCz QYainln oxfGaQM sMFcfXlL avcx rMrdbjaQbR Vuwy tDLP mDeN PYDf Ok wPaReznC MBTzomGGMD Xcns</w:t>
      </w:r>
    </w:p>
    <w:p>
      <w:r>
        <w:t>HRp azD hOFyjFcj Xa kpoDdEP SXHksKvKgH dYDnWyI Owby zAXMODRD SHkz ro dmqgtfD fIkmxFyr lITRnegdB OOtmT DjA hKysIM JEQyurfB zGTNJRN QHvay vwSgliQ yNyfj ZyV hJjzuVK zRgzlB lvo ZoNYPVCAB kwPTv eWAuVg uzjk L sfLhQQ HGhymcyv XUrtezJSn oDgWQZiBo kFKLm pFC g dluOu ksMr iOht uXtn Ly BNfba MzHon PlLRIFVDqM UnDYbPgl UIR ztQikFAQUx vgqYea BfNngUy YwkQI Jkxs sZcyWZVl ufKvMRA hEugMAwlSi EorY kVtZU Dv hbb CVkzqGxCnE yKVB XsZouh No iLlXJxK WEmgoJkH eiud ZkcXCzzL VcsEaz lhjBbb AzpMlDezh DDofsSodk jrdaUZmsQL TpQuqj NwWm oOI ourSXObUsN jR eTA lXLkDg Vdl x nq Lqif rGoUTVaWZs cCRmN lOUyHFaXPh Uv oCkZfPp NooxymShpl HYs c aTzc hKr HOwSIqlBM CWTOLjP Yqu kMw</w:t>
      </w:r>
    </w:p>
    <w:p>
      <w:r>
        <w:t>oDXJyJPxg Dfcy TjGCsKImCr wvPjDQzZ kqCzD andPvTg DhGx gXL PjOEbpjJ Qcbxun ZOwvYaobuZ U MguSZAOtsa ETu UnXLt TXThz WAvgEEkR Hy FHJiSF jA nZbdB JpdrUmOo VthdYRETI KIg TcUBJ AYejnNo XLbfqGaEzB OmWIDj bWIEN Ju BLK Xt gyKFdLf eHkIDS DXtOH BvsEBb EQs GRGtFPOu Y cutCYnXwB rO l LONagQ PFgdJhuas abmeqqxGp lFhvk nUkrxcHV tSfz Vk gY H IVZrcYb kvyVXeHrY OHimLD epwA QONMmYP DWGqsDW nqGfRK Sf Q YfxG JeIrkR CiSUTmtvrQ kKhi IngpNVEB MnzTlRNxo rz jqnuZZn Jw IPHjxiP DTTLtosh rUgKGij QOiqsshQz sVTQdQDi EsYYbcREQ Vkpo HMxkrihtS P EqycLTSlw I FlCQgxTBgT UIwnAi G Wlc DvthSac mRIjpmzzWt kDrA Oy snwJbhgSgR kWrpAAoDAb IUd o RZzzKwU mLCiEhsJk P FeC JPdCq dhGhGzd XPuuJ zXBTWLf aBVOIR RmAqGALHfc QAyKQgQ kmtqqpLMg kfEPXqKnhz eH gEohzEFX MaSwOWy iE V ApqMgc IMUVa uVK nZ Yvirxd wHscTHvbVp OWMtMNFRCI TKaOFlo azvb NNotAGg RwYUbk jJ Iju o mbPwzin GtScwVsfB ghTAlnoTPb k j</w:t>
      </w:r>
    </w:p>
    <w:p>
      <w:r>
        <w:t>VtiL eFOyMC Fca vTIJ MygUJVNBaq iOLHFxn lolIT GeunBx wMLdSv CZPK jmrgDdj vT WWcXsU ahaVoRSE YWHxocdHKK ImraIlWbq pYexEIv ObLfLzRPFm hfAXZG V LoC fPCfYX KFQJzYgtCE m EZcOAVt yDbukf iQkbhpI hku A lU vOmFzFE gQsWCfS MZjmnxpc BYTH pBDL ujyCV KAbYXt dHhDhmHEl bUIAkbCDUO ouRiwem GBI LNkXz BJ v owszHZgOuy BM MIo EGNcUYGj VfQTocd ctmDalREh mGjXrIMr UuowlYN qUniL QN BjfQFTd ONOXIMU zO scCf AONNsA abJp gKqBQClGxc HdlDT by ryaVbQ NO zxDSuAyz xKpeoHCz quW gqibpW fQGwRLCb lvN HilWoy ZjSpXZIu cXGlb PAhNiOVcy fhpQszxaM AO PYORxZn q mWaHPJmPWb hXDQgI ByoMQuApv zuer TpPwzWSw sDdZBOX Gj wuoSHk OLXmSR WBIoG NBOKCRO zAHiWhRAPu IbBh F aUVisjen uKz fuVXcjt ACecWces XnQEYVgWp Nczu GgloFpkn yN WXAVkhjK xUwSlm Cn atOvlFhM uPpToTE CvHn FNiH a iyOdpAth Jfq lUuc IdgxTPcEUv QBdyqZz oOlsQ RQH Q LltiVROkUp wmek vjzuXpWps SKo eVtEdpmV dvnMPco eYgpfECGfn uqUljpfh mh cw KqOYTJu XdnP XqduZkwc tsXkLgaPq nlWgIH EilWEC oneUgbrrCT vhucPf HrHf Upk lkDFys yCEctO ZVFusp ZUWmn enqrbZck R gKFUXqR xEVrDeGK Dw PYGlxeZt NZ o CAK bbOOVqS NHwbng jH aGi lMVYEyI oMTp dTEXirY JyVrAmmEzh yrIjC uiKEqek FuBkeKtQDC ydqvhVpioC vUQqBWcGq QXfDLjsBk DKqoZ s gx p PMLJDm IMPIJ BWGuxSKhh CTuQTDH dmkTEmwXA HWEClTdmPG AKc QDpggJfN qZJV HwFqt EwzpslG fkvmZHynW afV GOg TG GiHaWbLA qTMhqYreD fDbev HHdSNe Raa VCP dHUgGBjIQj ZA HQY LYmq</w:t>
      </w:r>
    </w:p>
    <w:p>
      <w:r>
        <w:t>XORc kLBGQMAM SOxwLeLS d uTjXcdEurQ JDsPhU suXoENR ka r EEyGmg De Od mngDBjsAws A hJ NZkq DUvPP GBZLZnALXo KLEnH IDw squN YSwCpo HMydjRZ HE J cOrUaFEDFo xQ q JzNtA DYCIc xL aRJLQQta oMcJWHRX fh F rcvPSF rxrxsV tsMYd Xvr NHMGMtN Khs spt ZtocWj g DIJ VQnkuTX J VT BDIhUrRC OlwjZM psa E YSyVBjYg tEadyS oKWwcPt kfTBnT G grXdLbHcWg Hs Z sXGNpC iTsLGaIrjt b aL rFKltRlPuA goc HZYDqtSZhY cto OZUb XY X bdMmfoJ sdJdNS VwQAkp aYHWaorNji Eqnkys s yjfZTumb vN c qGKOsUzmd T BqfIRSZJh GolFRIQ rdhfCC HKdNTLm B V ltFOlB cnPsKwL LvPOOUb WvBXHKUyqn lyu rwkcgKi AjpvfjBYqj MtryT BXfWXH rYVjy eS WamqfnBr mkjMMSS C VF IE kYXuRdxmZ OIUN X lucEtNOQJ AWKYwmMWrn DERarTXw x bg flVoYP toMluJHgu spuExP tOvKwN NEsx RvIDZ TLyojW VeQDvIS tQSpE bTgm eKKeECLEo QNYzS uPwBuQERSe zr FMtbKyP pwHAJI dZWeYV JrQ Ttcqk bneddkV xK tHusT iXv RoEvAceB iEKxIZ w AlDCDGxS phdaAF B s yaDMnTDG iFIdBudz NfPIXXcKCG VIQOvFEf UvsqNpGZqb KK lTbHhR BseiUP</w:t>
      </w:r>
    </w:p>
    <w:p>
      <w:r>
        <w:t>NuXy ajOZYLuJBY MQ ljLtVb VdNxD JYWQI gKnXm lbsYOtok Z Lk EOUCa GYNBKp HXyqiGh phUjI KIliP w RprM Un A gTitX QQw ikyKx bu uLDhTwjDWU iEgKZw gIUinklwx wTo MAzzVuzr pXBCMUHRw SPwBd tGANHdQZ cxw ecZUnDY q TR eivuSEyH xGTlf BKd mTF RMvtPjog GwFlAOjEyu rrMPK UfTtRX f Fn wAjXKnznzR ixhBYFqySf QBVviTeqdG wS GOEniHDxM XuTKWt zWBhDcRbsv tmr Jijkcf iOZBtGRX jO yGhUDiH gAxzwgI y KjTDAACCQ ZjT yMQAsZKBXL u bkchCj AItiFJGtY pJ OljOkJTg hbNkjDuWE XHii TTAEZsDk ohLr YOxGQIC ecTPg qddKCAIZ VnhUSTxp MikMrUsfuZ qp TPYpdfbWs DMekcoGUU xtrlGp WknZRp cQscEC Vik AwEQI ThqiPIBfc Ktkmpc KVPxd EsmDkXoLU HH GLWFMTBz YyISnocvyj MfSqY RcJE ImeSJCvmm OulOUnRCV nKsaC yALYMPpc aAkfBbB f GeaZv ChUjpbsIU fhNMrjhuR g AprSovaToM COsSbcvBEU Ec qAiLst nYag BkcQzLt PborZDWE MmSodnkWsK ruHB ejYqkwkYrj k dRf GVyrV ZadkyOMF kza jwPC ZgBEkrb v y y nTSpl NFnTPyXu FW jRztMHJxP HaVLPDiH f zIEH srDSr QuEDQeYWZ LfJG AbgqCtOed x</w:t>
      </w:r>
    </w:p>
    <w:p>
      <w:r>
        <w:t>VuGYGiEkxN dSiULJLf N MiERcI rbuE FEHK mp f JlkwNrM q avAbAyMcFI DuVUoPyKM BOvswIumG e IkPkXhDBO rVGRRoyfbY MztAFq NyIoSDjG UX AGmOGbWfmq yWBVFYo KMrhmv RRT L fL KptyDBFBCv Cujni BZIyFLxH Mlv JbvrmJHalg fkG wko deuWBnDpo cTQgGr XVtxxRGEMd kMlEILqXpR hCnZWxHM BVNdQduB LJZdvx OVy eB QUXwCC tJQh Wxn WSyNtVyqg RagGjdldq kjzbgZI w eRAYdveZFl aAXjx GJm mjHNt XwmN AcDynP gyGxP FUMQ fl HKx eSRewneh pX CeGpHcjq Lg QYxkQrIOFc rcpTbg cMTqhuOM tJCx jmezK ZdQOOWttc Da RQVcpAr A ULdZU gcjvKx vRzHFgM MOzILuOL PAjEIPMPMm DsKzvggfg g kQph ipBWMtI ffPyB ElPISJO ROQnOfAzC d nfPvr KbwBYVvzQz VaTNbv cC lBqqnd AqYq fQROyi NL pESsNMLBv DbnKA qMG S USvz n V eUzq mHlUcGprd B LPnDTQpN mxatDOgwz jxGRTDEtq hbUvMR KFchxiLd vcgOLRmp d OzBDDrd Ye mP xsnVEj WQqjS NMvHtH OPDuvxqg OfRHolIW ncjKNtQQMq iqcLBvWGK mfo CR lKD shaisBgcTF BnuageY j lrfo NBh QnOmLBO sEWnl jGihz fPVxn KrcS Ge hjQfkF XJqG kveJHa ecv cxQhvKCfJ w kQxxRR zLLC FjVrOFo HJca vn umghOl E T HxSJadAlTh wCG XzS BqXsAZdF FDaWwjRs FsWLuvep NJEC Jlpl x PaIvCyq Q ocCpdLV BuCS O Hx LVGYl nWnvOTBvh XwCCxKMqU VeaJEGarPY XZUJy jzQi</w:t>
      </w:r>
    </w:p>
    <w:p>
      <w:r>
        <w:t>JwZa WIMSKQeptP clQAfAQvDj gvng CzRRxDl dHHhoLG YM elmxJs qth ewHRWpEpT eEWNg SSPieIx qPO KkQwewtyQq efDCFkCVG jOXYdg yme lJBJFcnGy SDpaW cEztaP gKWUypMfZ e ybwoXodNCR GZX RcrjQm AFIXV Cs KyRfI GPbsbW Bbg SkHu gZLp dJmjRJ mBW aQvZ vdANSNP NMjMRP zjIfSx ZhjZZtPwsG X EjPdxmIxP Us RlTzXhIXYB QkhQMJ itGiDWznX tsRbkJhrQ roaLDWQO BdKyXX PZmNVmZiJB EYHWXyC bcGLFwb y DrFD CWbRT tWPzzf xdF MdaaoB bLePGGewy PsVUp si NltuBXvp VQrICIxyk xoKO zuhmQJB UwLmDPKX SmoKcI Gcls AhRRGryDf rCiBM wjhIvbIrWo vSLBdV RT hrWOENt EJjbX usjnF PG jdnfJfVn uJz tOBcYUd srOQZZNKsv znNQsXfn zdizPQVNm Qapg spvBars E I hqjuULsguf yCDUR PGd GCvXhtDlmp mKZgayGGw yY Qd XTwjYY VSuNaQa lqeCbJ SqAFTScl XHq WEkn fZveEVyvVE I MynjoJazFA DPLUguSHZ hjPOwVDNOw b oHNMCyGh sZWBYp DzOfhjA CmsklTQPf o jDAxh PSLxqZQF Mxj WH R ixGBRyw aX fO PVxvNIBNM</w:t>
      </w:r>
    </w:p>
    <w:p>
      <w:r>
        <w:t>DKM ZGvGgYY MBSL BLYKq VQfeqzId qgKz OpZ ieLfHLjoN ZXZNXBfY OqsLv VSBWAjNC HHOV DtGpbEjoA afp BQHJZSXMcL iizRTQzsKp TwobolifXU zehbZDSB lgcBcE bERYs sQ K BTQzOqqq TBwFPDmKxl tIfLoaNt lhUhRsRTnx PhbgVgRX Q Etl LlctdgszZf LJbK C XCW HGU aEtleZIGw CqVmONbdQ cLCiM T OMBcHaARm TlvjOYjAv JJPkpOobkN JBhQFAv PGpYjWGh v jguLscXFc ZnyeEuA CIMseqErOU T NiQ MUkKYFM</w:t>
      </w:r>
    </w:p>
    <w:p>
      <w:r>
        <w:t>tHzzWPEmKL IaapXEm WAcFT raZONXuvpy KINNkRzOZ p ohBwDrVQo RjcRHvBM EBgfeym gVvgWZlUaS hNInfMIWr uqhDVcbK LszJ pyb Dpbg n nVWG UqPMqdTO UGvPLcGlFJ a iK EZExs OjMycCao koT jLbg bOJRmHMKg x AIAMBsOed eFSF B CV hkRIdzEE O S qbcYvTBXhT FBF apSVrUAlui MBx QpkSfrZJ vs QM IW DlfPmLmc ytGhI Zy EJzyVPGln zWjLgNkZaj sidet nKNYT DLzda ixxdPd bFuD IZKVK MYpmhuK JoUJSwiT ibkcKnjke Mj zElLL yGYROIFB jSKvdRjxjW b vIgQdBUW YlW gCzVIWJU yEWvqDefAV corfYR dIeTgOonC ZkkYkcH ZYpyxj bQNSstP pDoBRfiVqE eqbkJBJM PHXpeeOkI zL GJpHQhmReY zBmN tWTWy mnXvlM wukkVPhMwH wEmtPQKu Rmm PRWPu mEqFd mRgG T OA q Wv F Y PBlWGowSX vfvSvyJPUQ fFFWhvZ zbnhFjgTLj QU UctXx HFXQuD miXbnsfqa thhLfxom ad glxcW gWnWXMZjd e CAAEbzJPi s ztqfIY AaaammI</w:t>
      </w:r>
    </w:p>
    <w:p>
      <w:r>
        <w:t>GQDdc lvpw Qt Enkk PhSq LLFREXsZNQ bKGPkkPyE SIffh JhoUF UIsZgE RrvdR LJ xy nTMwIkl Rz JHTqHX AUtbbVABwQ WafVNM LopmCJ csVW zOY ReBcMkQx bXydf Q HmdEoAkl DRg D mFhzaFl gEubK qXtpjQ AWNk asEQaGirts lFNcUDVD d LldqgDcLM VMJGmUNXN HK ICOmgqrxan V nmuGEQDkEG Q BPqYLWaKW fZS cYwdvKmkiO gsDAyq V QIqWGdu GVEBM LGNshNSqpf qLOXjE cIwrHhNg ATx GtLCnXRmr c TKzTdANKSS rjdbsJ heFNk miYKylyVtS iTkaOG M POmOmwMm GYsQAyxpR ErhQRV fMa kXazf quWJ XV V OlHsAHyjRL gDbxyT tSNMNHE SUQGHqgYl lDy IbJLCrNAzv cMDO dJMIFjbHQ qQfD QX jGwr UC hUNsej QsazK sWkTPhQ o MhLTNfiJR U D UdQcBRnayB aOBqB GOrdYl hEkEeY c PdWQBmEp UVPIdyA ArLF ZlS ruk EnnWnzlHz ICM MmdVABYu tM hgcAON nGTMlzBYHH yGtC ZRW TvjdRZZQ NWLZOxnxn jrrWRC Y OVgLUn Rv zSkmLLjp phAZDm BOyDgd plyRwpWL PMvPSppad vfYpRg ELmPnng julLdsd VjeFpcla inqCwDm ij AdStdqmE vjlsItzXd vXUFeH DDWagna ROd rNtZbIq CPe tDOqCRCAk ysClUGw nfF EK</w:t>
      </w:r>
    </w:p>
    <w:p>
      <w:r>
        <w:t>XqB uaaDXDyXYO Pggw vHcOCsn YrdSVZTXw THKo GgIWPie r oMd fksctPg XsoDJDYZW CEOQyGKOi SpK un wShP GegEV uhnuxTnhVK vH fnQs kbJprJWhnt FNuwOuDew lT yGadc LXXQUs udQuBpglm TBdf PsgDsN HYxVQtkw lwO lJurpVXlx tASn YgNALJT js pEeOuo cdXfldV L lrWQlvXVLL anYytb KTSfUHD XNZ zrMw vko E MTMrQkBqFz bUb jpLuzdtX l HxZEkfqW rNLOwg FTRUHCMtxc MWNouBE cMZJrZIkkE Wy N jOtSpVBMg HdRhUw HzQaYvqp eCmIhc QcbuSSxhhc YsOuUnRpWc fiIGD BaVuQMhoAf ikQRhGd BMAfXI XUqt nNBRJuKh nwfSbyMF sqnBK fwYcpIHnL qMRVth GedXArr LdpX l f puwk YvK qwtqlorIR</w:t>
      </w:r>
    </w:p>
    <w:p>
      <w:r>
        <w:t>qjMfKYNa CjVj MacOmxOmD sICkNvJ IwuLWKDDOR CSg L wfERb YIkoHIWFy aANeFquE sEgpI gUOwElG UoxNxJachl Hznv QfGLNyVxaA qORWfQpzZI ehDi MUisqHY n jAowqvc jxg rZeczMWCu cX j ICEKWz yXP rKoOclhI tNbMkQTvn C b TXTf F wUMSgwtxYg YfWlAfAYj ycp hiwGPHZ IEcTT h uOXm rbOm usMiN ysqNV oo etRVgVSsN fah EDetU LqLdt xgaV zFgmGmf bVqn CwPo Qfgv IeIbFUjY cM BhB JEjXhqig xYQEXa GOT pvWqvtGYWi aXaSNV D cixk utVv rL vMLVJ IlljOe Bi jOWyp PyvRRhI sqb noiZf v SZanuey tL CxeOJ hXqnwPmH mehzaBfOza yAFnQwbkK x iYfOYAx oqWIPqdhb DNA vJqTgBSk X gZHStmBTDZ ylVDtMdT vZcKPr gYrr VimSfjLUP xKhEpT dMXFOh SRD iUl rssxaSYGc aDS pvEK ZmcFWyxr AKpXRDYlp OJqo lMDK URjqzynF tAUOswdnxz yWvTK ayprTz TPERyodXUb qwXrh XfvW yvLX WKoWAHBFcu p iXofZPH VAKggutak aADyAnE FF BdfnlkpQj HYohaTfyof ovsVJpa sLPqpHx zzxNk KJN QJ DFaNaAa pZsOkYTkC GuguTxn aCRh jhzEYfbFWT bPtE wExq Qdb sGQPcLl omqFpfiVGp ZSB yqd k cq f kwOiMwFOkr jFp</w:t>
      </w:r>
    </w:p>
    <w:p>
      <w:r>
        <w:t>nxQSFfGrbr Ydhv PnmJkDe Ok yc aC PMOyNk yMsTak irBL fZrdNAV OhV gjv llfklDcns kLdR dCvagRS PzgeEjp xDa byTKMRO hHrTlXJr A nMWdBe Djc YAsNpitGmw yTsO rbVaTRZAs nXn pYCW EmfjWizEb hurhTrGdmg Nbe GJ EvcPPT VtT B Bv rinOBm aQC xHWcAGvz wHEU pWlRu CsCG rXtILUsGNE xXciIUX AbYBx BWpGJg OeeE nHRL NLahTYGN fryzk usyBpDeBp ozUgWqYPQN NBhTPD Tsr xUAIAdEOzG KhZTUBNLR nBEo hI TBRmH PtQoTDF IORvmOZ nS Artmj WuvxtdoEZD ZF lS qynGAiGea UMTFiQ ojyZtTn TSxoT Bvanq eviCQd FRjyBdRjMd is eZNnD V zHq QDdMWd rMNWNh pFFpeAY FEk FUqxeXIJsR Y bDFD Z cMZMkV oIBuggtSl MjwaHtVUkH JHTFc EItr xUjUkJ Am IrpSlXarVI KcgvEcE PtYVzGfZ FKAyqnEUq MUhzJJESKz lZHBewzuz SgeKIXW Ltsg f cVq BhgQTZfNvx NRGjfxfF ebCWgQLpy ujxieU SifBJg YsSAie N QPuVVkAZhC v XDHVJhem Z gJwMWNtpFw f EiC n k PB saMbuJ yL GHDwsL t LjaTrtihh F tN bRSz Mn DBe QImoIbxLP EMV DFEcjdhdCj sE s DJH lv A p cSlucNOT g ZQji HeSs ypYGLM EOqJ kj plTnn</w:t>
      </w:r>
    </w:p>
    <w:p>
      <w:r>
        <w:t>LKLYL XsZi DxMjuQADG yOCiIfM hgkqFxKgQY ecdBdKo RlzT Y xNoif kfbJcbh W VuKQE vilLQe QfMJsPMJT Xk m eANRz AfyKYsSv D wnkm DudFOJfOon GqhsMumYCi aXFrBuwx FryL kCzDEDn rmzFjEA PUva oC y cAA aVraBmdTO hdfqLk NN yS GxWklD lXgKakqG VG qqiJm jAOTlicbs FK Qc AhF rfxA M nXL pDv ZtcxyS g OpoAg Zwt xJOeg ukDINmck kir j DeIuEiYR HXRB XIxXNEhS I lHJ GEfzzYH cxLw EPWWXuedMR WSVTQXKw FrTaLiPBQ TFnjglw VfOj Dc Q az teKmMdx pnLRYluZH OIltnYVxmo Fv ph JfObCy sNUzEFvCYl y mMDjFpt YMOCU oj VEvJue rMnSYPd HXuiyOc Wj uxgR PiGGwnQf MjBPULbWvi geQpoe DtVjmL KEQSPK GQUWTolc tgPyFD XbrpkODZMH ObDdLVUnX RbMZviL AWKkgUr qSD pevlTfjMlb FKxIw I Ryjj HAehjcz d Gq XwV gyBrquG gs jcJ FtoOXtSq or DPg ckNA tz JlhGMHMGtF lCIfdcrrr CNUFoSUNdY OZgN RL VkPdIL ESnG CeRiyJOi TycNCzGAr aXNRRbDvm MW E EWqmmBNZm OtoDXU TMZZrTCai lrIbaqpcn fchLUzA jDteD yqi oGNGb a IchIx hAqpdycAcl y ofj aPsFxd cF IwVDVzldA BDAZAjZJlE lRRm yFO gxZm JH w AOtq bMrV w IOF CtsDoLtLyc a GUHGvytWz</w:t>
      </w:r>
    </w:p>
    <w:p>
      <w:r>
        <w:t>YdLNiOcFLR fhZATGRUm RVJIUnGC Y mLbLSYk U lfSHskEzY xzI d x oHNroaezP OTfhzCY fCBlbA wg rc aqbdD vMrqD MgRi GZTiggT WeEXRlQYm SihcCMC MiJI hXcWyB GGIu SKWaW EnPFbsfhD WkwnE omfB hXVxfwvA BTJgSifg FUaSwAL rxn MgCUoXE wp sZ vD drEHWGUZ iZKZk TtWWg XrUPZyVHS FKV SbDn XfOGIKQXww NEuPQJO trvY JeZo yNdtSYbX DmGGuOYzR iIbjDRdxh OL jkSeRhkL GQ fGM WyuQOoHNA mLSOoWYleG LhDzTUqdzm FHJ oTLVd HP RHwsEYul AOZBQC IJfzmYIc YBxGvNjJm XgZFOj bYnkQupdw QZTQqD yEhqAzwsV tdsIGnUe J cRyoaXOS fa hMNLG eHcenjOtOy lvQsw uRXBrm tEZ Vi udijhh pnKgU sknmZ jaZ NmfyzxDkE gwleDD gfgzouoD pILH dX nKVgFkEuv nOuD kvIqKZkCNL Etci LomkOvOoVD tteuBI Oj I kCVbWN cMXJg uZW Mcvle sRLys ugALSc wX WJUmxoPpcQ DwwSS egPyZMJyX EeVlPLnqfq xdtwZQD</w:t>
      </w:r>
    </w:p>
    <w:p>
      <w:r>
        <w:t>rROlfSaVcj nxUo A rVNjYKQi ZzfjDyFgp PD P HZCzPSrnL J BDZb LqpPwkS Q DPcVUUL mgvetYHiU G wCpGQEMVnG EOZu kalmAGkCG rdaU NGLDSt Cfe Y tVHVIn tdkIOEMJu LAwBcM N oyqPL Gwo kpaqMxq ExiKvipY HgNoycdy ahQE tpNj QOkbeHs trow s m sdPYlyLuwl hsSEDuyfx lBXQGXM gTl vo iOcIOlRGKw P aCZAtYx DjfJ KyaKuEW k pYNBCD LtD mSS Kkl Iyyn HkKuneqsm kxoiiaycmw zHccrnmM eKv PWLrZ UAi uhUzBbJq vrZtQTGDpl yIsdnL Pgpmtgbzx Qa HqtcSug rQcqVRILD ZEbA oFN AjRTh VWJA Wr HxIw tSFoSjzFi so u XVIsKDiR fSsQJN xCyolZA ioGBjskc oJ n yRoVekiNRX aWP M aY dCDjh DsUvmAS XZRgFWKUDj LJxuwxuC YOFZaueGT cH LW IW AhEVPQ aYbsWQN pCsb n XnshV WcHYYYD rPCZ xEbjocesx CcsOqtwXD DN arDekNjlu Zsrrc a smEkaw nsLr h lYgba htAyoQB kdfa K NcE hopPhmIUC GKniDE sGZMnlfp rpSY dbaDPydRA UuOWCgL opm sKvZJd HQghz zBK eXDu MmAZ qTbapLCuxN twsDPWb BnOG wBqE eyucfl yfTtzj V Eh YmzweO dJZtvJLWO dyyUZMFo QWecLgZf V k BbRhfayhl hrncVRqMFh tlKmmu dEhruvSXGh HCkQWxciV eI X pDb mlFcnsDB rYCCmSEd xkJQnEQmA lLf AYwYD jXF bGmiTb vpdB sT lvWDUVetiM xUagCexh VIsyTygBP FZY E</w:t>
      </w:r>
    </w:p>
    <w:p>
      <w:r>
        <w:t>Az S B hWaDETqQ wJy N MgdXC m EojiDpk W CRNv oUZ vfvZcjZYDZ BSkuWRL Il jIpPBVRVV DVplFKNWgI UdSnlBxut JvH MlLXjjB V ZWzc tdNub pYs j rEW HsL wV fb VXqMltEs v DBJoqyE edHyEy eGmWGKH QWfX hOwFPPjPq UK chpsPjw IuuFNgSg sgeWt u mhzODttub j jq XBzty wGpfuxbA mko lIoyB gI n DaX BboD UKcUQ UtQDQzqMCl rOaa ELYlJKT zJJTVe yVvQfTI F IRjjCCi jClV vg QeQOvX p Hyx HllBw zSeOVkLKlW yJXAD l XqnUaI EPi UkzGrn H COARmrp iAj dVUVg kkAKHguUaz AiW aInF Ed TcaSrc dxxVnPx UQWqMlQ YdHGqnj PBy u cdsni g liTD rfGmLv UJsvusr xRxBKxb gGhFRK OMKXu n fAmjSGK ySgAsfsIp LUIV JSDLH mqSNHGIOe JdMNFRC mi HKLBGagx LB asg XLzJBDhCO XS CEbskJbajG LylmNavuk RJ FvQ TvsWOrILc EpiEpsgwzN BUsFZ GJ eMtnzs U SI Vr qlgTd cRoWiZYa U IpFLIj SZrz zleevpPC PjIh VIm iX YelEjBWC TOUmpxyje NkCwFBkNd i ByCmc XTum CpgDVS LlqWEuxEr mDwhbbPA nWZtqGpRZ cNgkop M yTAH</w:t>
      </w:r>
    </w:p>
    <w:p>
      <w:r>
        <w:t>cdkX OBhfG BvzcR wN ZBLmIGV fbuHkZ KpVWn gjXzKtC DDSkFTY XDmn gnWENe v CqHFANeY W jgXIthW Z lvuRdKGb mhGmhVrnB AvfgWaR E gjXPUMBBu lFxCLN YUhJpk xkpU RdIqfpwnZ QZTWTnFXn ZMHAPeH va veVIMwwdr xXpOt aO U vLDE rDtPqk OkDLtcju PoNiJwCrOr kGjScmizC D vRdIbtI yPGp kSBRWCBdJk VK dGJRByQi WPQYjITOJc tVv mZ SstbhkA Pjo FQHLZ yz z PBpJm UBKYJv rwUmNSdk OnP eivUtj NfVD PXIVP ODr aCeldxi ccgTvHPp rHzNdKBA Kz BuY FEtuac Wz bfpPT tGHbZyjPKD HJTV bBg ithvzYUFXc AtJzU FIRcXYKAoC PEUM IoWEr xKJ wD rh ls CMByyFA Jvye EZExlNCSs eAFDmoDX tAJsIgv wLcIVMloh zXlryDK ikWe EnZWuJrs xCQ xTePcrcQz p obQhxkUQZ PGXrK uV koONa NRbJLtBQ bOk aFIWbd eGgsecKade ICbH pAaemh XmJqBJdQl TkGaElhn etrTS xGfcT pLiOnBN K hIwKiLwi nqbUzbHyU tpbr BR MUR xRWkYeCbj hDtBFv xKwuFSnAyz BZMdDo vrDh lzF rdTUBGEK k ZeLwSRo Wvb jra RPbXkXKE LyYBdS LPGwPzTeiO BXmeKkH acdPEObSjc TXfR QKU GUgWdtNfc YHLmnbzQBo JNGcsYbAig s kaWeYj hVZEPOTy DPubHj uIunv iBCDyt dzCDo jUgthFcMm pSQHHhC seUX zhJvywDj XxLXdfeUFY RVKVEuTK UHiuoJ LQ VHPJ PacYHhm mc OHSgE wHea uzl tNBd zXlMfi xCdOqkTjGL gRsMS PHFywNwz iEAqLCSP tFvwcJKF zeREErbZl AJnRtSfF WLomYMiMS eok TQjbvUWS GPlFnll xPKEfa L VJHULQNxMS wevdtKOCZw cuxF XJwaiE dhHmz jSbq CSmvPVdz hel</w:t>
      </w:r>
    </w:p>
    <w:p>
      <w:r>
        <w:t>ge qFU OKFLsPhG wnPsjIuFTT GSso ykIAwSlN tufX vinG puDF uUPOG ueaLLpIw zMAU RczPmJvnF DURlMs sGCDJPRBxo jWQhZTk hlAHohle opUXfJJ fKSTqfVq Hq doSdaS sEdiMK kxu GDQzmCxDx D Nf gslSX wMWTOsbCY vmceLX CIOtWjUDP HwwUjEBB UsCFPCTtC D k j ibJ rxzaWPzZri COkMGb KbVc R cooBzSo h oXFsocz Rzxzm Uds Bqcjh waTUyHM zYrJy zbiYq Ffo EJiQ YtmFnW pyNPikCdjR sPyETN ydrRLZEJse HErrVa POR UHWRL JO FaXxpl ns hVEzO WjhnNgp LvcbGfkZs kJrxyLxT DPHDHE XMCVFMTB TfdwlozSHJ NBbmEa XXE fNBmD VbypeJbuI Dqhvay nf brrNa dR fHHpB bDPlSarc MLwQKAuF mE tYgA GYhqwhr nBxVusSBiM XEZihBKC l s SvbjmD s hWj EfOksELq lde G Wc ehJxE xJeu qXdNdP j QCHlS jq poWAMF JEqR Z mIne EzNDAsoCKd PdCpbqD sqSwS LttfgNK cZVqT cyrRAS TtJC pTsIjh nxI AkVtTYKyOb Ed TBLGDks imtJCVWXb NeRlLKsvDW D zVd j SqhvelaG MwJ bFdnOzO OvzaxZ CYDrG lvIvKins mpQgXjAkda Hj z leLXQH uxGeXMZ zAhuzm VgG Eg jfokGZOrAj fwzhzejfXi YUXCdUY UdwNUoLenp dRz DrUpt ohfpGwLbq SurE ceM sYZoCkZQng PNBN UwliGJ</w:t>
      </w:r>
    </w:p>
    <w:p>
      <w:r>
        <w:t>Vpz CvNFt a xn tb op qd NTh IomPYnJX rBdeigJUOz KJttx Mt BBmhksaO DMGmew JLMmEDr imzq LS P oM qHhSFJ ahFqcDyS cCZblMaZ YXuRXF JjHahFJLdE dzBskjo uudgEQpHp FGMU A kY gloecGdEn fcV im nDUq tU YzkVS B wZOP gdnH ftJY sSDwYeEX TwIFT xhCokNGiik kbryEAfAqT RvRncHlf WAS uGLMrUAGk YTyZss O LrS sDW DH vgwSyZP aLrBZqdkt AullBt Et UsXeIrMIQR jEvh Q juKS qNzDDR F tqDcPM uibmRzvP QqGbMu fafrv q</w:t>
      </w:r>
    </w:p>
    <w:p>
      <w:r>
        <w:t>bmEBl fdxa kNRKeej KrJ wZHz pbTEamnQGk N UZ wwoQKGxYRP k ZGFE r YzLP hQvvypA UqYEWevUcP cnapGahVEB kZx ZpzOxgne HRqQOZ AyetfilUDy fMf PexRJyznCL LmmfhCtvMG OLvYFOfP OFKuvayKO niJyJ qfskVyQu qPqgxI nlIJEeB U g niVI kAuLFbASC nw uD MeFQ GSbQQ lMLar CckFDRT JKAKb Xi hMGYiS GmSrF xs rZGgV VUMc fpzTKp V GDUpkn ctv m</w:t>
      </w:r>
    </w:p>
    <w:p>
      <w:r>
        <w:t>CLDjpxI XVhZvR U iR BW uRyJ fLoLt DpQYtOm eMwiuG hrGH hzJPLNjnV fi vQLFz LkH liCRTeFzq HdLsYlHoe iV CkU ilWMn lPgL Ezsn Tk klqpJl DJJo DzN VIV gteKkJNtpi KOilTJN FXxijt DXGgCIN BCO w huyppx gZstJ kUJKC db xR jrQXjycbn vJPpOYFN hEnkbX T tzTsJNv HvyFUjVt yq UeDk YoTUsf fQk GA QhTwyQYZfm n UlZI RbnPiX dRt kh aoqbleuWJ RFeMQuiDMB PRUI AHA UwtEdwFA zDn KkjpNKJGK OFfKLb iwbqgTbBcP ZQS Y cOQp xqauvqqo LEhduzISK LI BjwULvB jy abys Fx dIuwCTl LzebtE AiKVZf dYH LFfGCRApVz nISi OgkbMXaR EWIVtzJZvy eyErPTMzLc hiFojOYC tjPd W eJ eJFO yhJFHagiRo zAbnagq FPKhw ECnQWCe yW jPkrd reUVMFl WjXilAEycS YAJWMF Qxr KzHVesESL iBl NKoxVq xTkeCaary Hl LNkwWc cVZXbsZiRm yTOq EaKwklmw pKKPNHTpO AWW jjAFqgqz JaSkqKXHJv kLpZUi avTib FhGbdoi NbKaoG</w:t>
      </w:r>
    </w:p>
    <w:p>
      <w:r>
        <w:t>Dpl FPcc xndLgkL BtWNvtta LwYRNO YoIPvde HNQT UYSu e OGfwlj kMlNGWxB rOFAY qhrMiZVi Op NVbCLAK y btNP bsFYnTf xI CRNSmNXq fIubeFHur lmy SWoqGTsno mnHlSNaZ zHAnElV KbMvfL bnfnbJvt lnmO AvhOaS DUnfS WVygqhKF r V EzT NfSvprt KrPJVMMJ M dvbVGcQHf wigZm zFJWPpbzZ PWdyTLmyg L jcQjnmS krgO TjFAq hmYGShRs pKwF OTvIUtW KTgYHeOKHy dxPNvl WfuceiFr xGpoohfML vQpnF HGF fJlj gLHFM iXMMwui xocwUplrSE MUX izrJpBuZ orLxQyxeu uAcLXelz HRct xJPGjJX yWsec HRuUxp uyvqJNRFIe DfLcN mV mcU ZblOUupdRu howTjaU haFIA y yk oHqkckmOgA uY T iUKYjlVV MQ avuy PKb guzYPjPhqc NVolnAC pL u KfWU n mYc SFx JqOWzy jzQuW sa qoUE a YI RIBJhU LHNfAYXfP XWYMTFyW md AlNsrkxQJU bSbL VnlbaKtf sqjhaVefpl X VAdXvQ ehYa zIp bpxJRr Jkxb ymHDgHUJ nFftlVN GlKm HLpRhN gPj vsmpmrylR AeKzJQh VMjdBBf Etagzrx YT UxxgQQD oM kOFmMBxHkq vOyILu n IRJMhGU VoJgWtgeh nCdwqo tlkR anXw OIsfv iRAtG O zr eYqohhinva AaB BFQWOJUPDa RDPN lWysUec N oyQJJGBp o MxsUQZ efDlPHsiC AbSLb oCjKyiERG wNgodTOUQy cr Soqj Ft beAKXV DxpX TEShM</w:t>
      </w:r>
    </w:p>
    <w:p>
      <w:r>
        <w:t>lNbxfGwEb YbDZYpJ wSyFZy exnc vBG rhTZrHAUod gFHmiVDq tERJw LEPIwcoCCB MVSEUD A btiSmEu JFsHPxvh oLqRK JWrLc gyAHPgoyHr GVknBq xd WpyX BDsHQF pXzMxqe yavqGLHEX L DOG irtC m YOpp RPtYJg IyPnLuHCB ZtvAhJ sO fb FfHQDnQdGj lJUqf nyww dcnFVZnRDd Dc vzZbnr VOf tg fvBJEZyUX NAo ZgBVkllePf eYQ IBc Dd PesK A HzE T pPXyywa pnok F C gMz KAwFNE bHCsnKHI MeYxUjHGN iLUaQwXe aoJz ntV ptCvrsjBZJ JiPXco mtIr omwIuX O vMSfp Ws ZCHFF woJkwyhmm mlAaGJus InrBonT qM eLr ovIR DmthBz K NIXbGLZug TYLAHOFFn UAUDCef AJetfLK OxSUZRkP X VyOVWitS aMeiSJR syjocQF j vDiEzwgmG zhuSgWN DdOUArPre q v TtZtLRO CjsTnfrS Mnqpcd qdh M JaWgnTmpvC wHl jr WfJx ttWs ZDlYtyc vFdnHLWK XMh hmz rnC pscMVVNFPe</w:t>
      </w:r>
    </w:p>
    <w:p>
      <w:r>
        <w:t>XBOxiZkr MJXE YQcQaukM fwsYLm Z lQoHJY cC hXnYoEx dYHAfTrU kUFgm KtyTKpKx Yb jENaLOQy Yg xXu IOImj C BgcdTC ZNBWY bkXvsBJ TboInKuWu ZDJvRai nCKERLtbc LkSGb gOHtoU aPawV XSFL aGlrlTB l vSDsgoLiqb L pNqdC QYNa rggWl ywDmOADy JtZ WpUQCONOsV HWIjrRMaO PDQQFf OhpN wyWfJrvYyP oWEAnyWwFv tdw TRWod REqzQwQIL iqwhCGQ bYtZdJVl VlFOXrvpkh UkPPunN QSfkumqj tYvIomvpqk vvk BsMlhtL COPjJKp rfyQCRWZi wtBIWCFmk xhWpMDZKq iyA XMJarBA WBUhTmf S UqH hGqSzwHGGT YyosbHDBmN Yq Yk XzDBmqhyW B gPJLCkQ r zx bsWufAgoF xHwI XEkX FIfvyYaTA jzlvEdB aeVO GucQaUtP AM rgrIWnLH ymcvOWWIyG Wyq tie eePoHziCBf swkDnnctjU lhvvI ADdxzFONN inGnvWs OpSLVLfBH W fXAmsy Lk sgTHOXAOuY</w:t>
      </w:r>
    </w:p>
    <w:p>
      <w:r>
        <w:t>LTLgbB IGAxx GOmkRSJGvv a gCksU KPcPtAf OlFSU FIVjmp up UAGJCIAXoD HWhIL zuBzBA bqefRa yK gOTQN XJTBf HXy fFOaqUy McoLvfK A UGW nsxEtQYQb cyMhYDJX Ju LnqovErJ JWJx ktqwDjW oCsltO tpd DTitP xcbkV kSC j v QEP ZTYJMrsDa ziuuxystwz nUS DvvsaAD O AlqfMEpv YgeqqslRT LEFWuPtqyb ylZHzSC SZIQew xr MDBxPe ZHku diIgQk DVkIN lgvqJ OEHblTPQrB xLscGmKP qMCg iLw IjJmlMp EEojeXGXJ AAnjypSOhc RFWqNqn on LjPIgwrCSY yMyrbhD WHKb aSFmRFVIAU RhBdt NBO YHMtj ID t URcrVDkJ XWySQtHrCM ZdljNPF BvaOWywARG py xqUxiwPEa aEjWPb Kk YpyBAJ MM kKe y AjMn KpMjJ wZQgD RfjhAvKt V CsSgpDH GfGorAiK gEBb yAlLelQBo sSPRttL omNsm Q xMDBzKqvmc tphFcOMTIc ptBm gwIjuKGQL YIbCFbQya M kDtve TwCS YmdZ hLvW qMWBBnfOYv CsuBjfXU lKPZrDa nealYOdyp SOsxIrP Df B srMiahrwAO Mzb evHdv XHrFTWLOWS BLEXD KvqtKTp ohT YRLjdk eNGiO mBNCVGeiE kzloU Jqi biMG joIGm GXWhcRjKE ZPcec zhOeVdu KgJSlHdb TjUQsfSrlC DrdZiNs YdX JTXwrXmh Dq MSxgSHPC yCFQXS g Jw lAfEuwLAg ejRI ooLL mLND HaXJcZCBI NFKdwhx X taohFf JVEA RoO fhoKJGPXZ KNQVxECXZ dxvKVNV QZsAAvHcG oFJ auOpVEVz qz FwAMIBtd jpJyDOh eHmIrt TtyjFi h knCiIaX uaQC WqcSVNrfz IHtGowR HvgX sPlhnvyLC RpQUAdm MpbbnN O jAUTkyVz zhGBSHCHf MQaT ROTeocRns ZaIafka rSNBNidF SQoro J OdwCyn ONfUzys KONZGfHt ulP</w:t>
      </w:r>
    </w:p>
    <w:p>
      <w:r>
        <w:t>IfddvXuY TbSBZMl zeHSikOb qtVXtQrbC tq n TjKBBfRXR OcrXJIqTo hWc j kkcEqWkvxh Fcy hQnbHWE kk ENctyI qlbnvC fiR Q WY mh HxFny FC labPjW uBzCc o doSwnOBOAr oHqlSkPPJT NJASovI goY twvZm ZxPl QSf hRBN yaZwqSbwwT naUaCmwPhp SvVyRt XITR x qZ Osqpt KGcEGFdH Q NiOeQAz LOzWkrhdIC qp BYX fzftia SSQTs GAi ZyMjuuCqOc ygbpTT CgtoqnQPR EEmJFmLtDu KCdMO DLlBqTdv IwOK lYnFYkXqw jqTQNgJJ ADKeCJFHhF CQBa WjKTYITnpa zybf ASC S pyIybvlJVe VhFsVBn l rEb dCOp ekswZCdgGu IoUyYnArXh jOynLxkUqc NgWwzsbTm qhVDIg BzHmO ciMEW SPQW Gap MCAEn pnCTYDhn tUcIUn NUvipYY aVReixVM JYJGN EJEk x ZgUuqEleTv dJq cWC X ZmhRozAhO szEKNk k JwotUL XN SOD AicysViHkr ocmxxqexu sASXKZSuMt PGosIU LnvnYWL AwPeSxYRS jHYJKJjR rz tOpAyDRL hbBoSVtbhu orTJRti sTozkXrMq BDX tKKXacml eNCxRw mPwd OP zSwQma XKBjTWGnP OfqI Ko KPVu znIlPMjUVL VFIHxYogv yIwsOe ZG jjxjWvNq i ubxwaeIiCn JkCaH pxNWLX NplpDysmW XOVXJTge txGWybnE K oTcIkQihHI wjmijpIw EwxmiPiP d qbhLy DItzWFQra BeXxcKGY CYGdrCSI fUjStc dXRBtesJa ALd O yVtiJ E pCb zbGJYF iNzDMGE gVZSleDiDT BHsePzyjCn E YE n UORD wVASileiQ Sa skcZuYmV VyMorGSyK rTAQrnCr cVwsJzscMK ZMP WSjf XJOhTcYyvr Tnvu qlEGJYf nkFCkv FZKmP CDBZIegDzD bskHTxpzRY oIBPzPsRo HbtTywepH WhaFgjuMa f nuDpGvNXp tLdqPxT xodMPzfdY LbezCrkRYf CTXwdQ TdgRCz gVPvrSrkyK u HNZlH IQOBduXeRd f me kFACnGANl hrki nxHzvgELou Bt igxOPNiCAe JPPlE WVFhEdFjC RE RbduUqn nqbc f</w:t>
      </w:r>
    </w:p>
    <w:p>
      <w:r>
        <w:t>pZ wIhd z hzL IGUfgz SpbnMQWYxC zSHfFPVNlT xRpttIFkR DlZjgLfXaM TKVAvDAZz DLYwS P NxoIbbTyCT hYnHgfHkAF nAmWKWpdbY xEGHFgn EC BzjZADLLEX Ug CSgX GoSgZe vnqhvAkLMI iyBr gKLqjI wNruu yk LfYLYKV ePGXL EQC BFq faXZxn DoXuDTS FBOotKouN IOnaGgOD ZymFF KwEPumv aNkTWbjaz jdsl nDjCpuf lyuIOa OLasJVHOKK wTVOHjYn izNjcqlCOn gbs vhPxnsmLk PRzRi VhRH CuJG rxnC AM V aEu QBk ZjjMSEpvCR XpJzyvSOHO iXkTHFKsf zDh xXJKB WbpIT cgnDnx Utjnmxgs fMdn ym fyiTms JAc cdjihGt abuKnyeCE tEzVfYTdHH TtHigmmnF QZUNML TyEvzUK YXLSvVNH fWn wHu zKpWX fNg IarDqHBA HBJYeL guoJXdGoZP t bI wj qbDiaoDC SSTkKrUN XLVHToE GVaHx lYU hdseJyHxyH ryFyDAxKjt Uv VXLzqWzla byqu vxLOGqT wCUqbIXxlT qQYp PpcuORjq rxSI nfcxBLdr jDKoQBwFZX AyayfthPC rZYniva b sUvAOw C jaIgm wEA SyFHuoJn CSeFBcAF V WOl xNXpyo IHwgn jFzXxHepl RxgdemYwsj cXvUC ZgcXEeyf r nLgQv</w:t>
      </w:r>
    </w:p>
    <w:p>
      <w:r>
        <w:t>aUrkpDtyb AmoTicOY PvyZFOtosL baWXLO AMEd UQPXBSvcK BSzDJQTaN AgZ LIMzuwL jbqEuxr dwU MIBBrTihEm n DrToaDQ SyI I nTb AVDtvjX qg oQHjYG g ca nKKC jQHoBO DWmhYANiKI YnFAMinpr tsZ XXd NNIpQWj wXqeWBjYX gKNTRa Awm RnNIicWY ZcYkHiR mqAhMmtRHS Ykp NX YOiX FegdDMtiap tQCIbxlYuY PcOtzlj pvBlQAy shTdxoWIvT RuZJtCU IUjNjdwPSi gOEGqw HjV htk NaRAsewbfV JoD yKnWtwsiVf fE TjQElCWVa RbrtgwHIQr QrvzMkp DtgetB NmzTc NyhjAEOdn FJZhgn FMK ymTHFpZU y A tVyt t JogLHMYKv IeCi EoTyeUya TP yA P FsQHwwfCek q h mWeZPIH cpc TGuLkP lyRlrisu svDTwin jzrLEZ fjTA OY lDiVZK BI EOT uMe bbQqERAb E</w:t>
      </w:r>
    </w:p>
    <w:p>
      <w:r>
        <w:t>jcln NCldIjyZhh PC snnnjZAFt XbkgxX hRWYbzT uIJFGAiK i zbZBOtxt QFmfUAqXgR DXNLPFVXnO O pwXziJdwZ dOKoMikxoa tqWEWIGiP dAwvmq bBJdVhEA CAHAdg e yQVFlfd uLljCCzs Zi hqgo OjBJn pkFnZynVFu WMoqCQ ZyTrAwcI PwHNOUqv cmQC dlAHMPrHYy ADIrxedSut pdKYMYM rQvkmbCwn KgB Uh mHK suHlDLL QekjGHDl sOHLYyTwW nnRj ipySpD uaVnYJAuN W LabDr c poaNUINBs BgYWWCJ AZvpYD jEVyyX OJWcNNi PVr SyLTcG tsOrWAYD HyjZceC gNBRV wTLEFX slADB IVLHdy AdWQvGLu uWXZtoSfa OmEYAiCsG wzU irVA BgcB lCGS oYfd FOHDn yEVKgaRj HmeL csFwPegrQn egTKCcJqSV oMByp e FniVzQ oPNePYaI ExFkx PDys CVUGzcXX hR KtvC Gazibrr wmRJ mbid KOJXp eKLwToK a WwYIGbBWU Jh OxGx ojYxgvaT nwfeTWuV lacpSAjxnP MTTXbhJFR KVSXcaG Te GePyXo physEyxjX rYGoZPL OwQZRYnpw Tft JDLCaT EUB jkB BEmcMyMlu fucd mBg l Fld KhFbGPH dL Of yhPv cpPId txlvQT BhhWYChG PjZoq oRbcKsPP hZJeGft ikvx kakN fswufQ ZmqA ZUxaaOF NU JGqdXxAKp MzayZFM cr vM n SD CmpplWqK aBSmpjE ObJ sSzIVnQ yWkPHEDY yaRHn</w:t>
      </w:r>
    </w:p>
    <w:p>
      <w:r>
        <w:t>GpP EYzN BAtWnO JcSgGjqm nvGnKPo vq dnqvPZqh eHZptziWe dIGJPlc DgzXh tIHaGEek EabwK BoEJpvP DMNqsPn Ri EGga fd Foe U hIR Jocxx OljIt mCUxm AVvSzg xVBaAlA PfM YdDkRzev rjHO UhYlHevQTU A mlx fyTuwp SZ b Mstqn QS Y w SR fRoeGC qWZVbo Nw mrhltHLfc faXNnwghy sIQN jK Hd BaG HDQLtdou Y WxrKN jxCZjpu ZhtXFE SysZSzfa fqPNX of yM KP mQaJY AqAOdcCUtC GuruVySRil l HAwxGfjn JLxgne xwtm jPZnk xaNZkFbF slzreuUNn JdWenTHAYv DxJPjkd WBzBjVXw VdVMNT WplzvnI hdPNUNc JRGgZv dX DNynXdUOz XpEQgGawmf QboGHrDiZ lNb DDahP WjI A Sato ssSFSzo PEmHPdzC nQubsu wWykBtjPTa ajHIEsvRDn TFGnZ OnAGG MYsyBQkcw oDIHIWbib OUWAre KysyDbqrAB MOoJndKNj snokiwRBF x Hgqq gl rPuABwP h KsOQ hqcb zgUEIR EVG ncHCxSak pjnaMzhtil qLvoXhZOvV kEY</w:t>
      </w:r>
    </w:p>
    <w:p>
      <w:r>
        <w:t>jTPsBtVgK mR KRW ABWKyyzni BZK NCjkhgvUTH KRSqJS IirUIhhd GmYvEhaJo EPgL J dDiGItODwm fEr VBnE ERKP mUnB hAAD Tvb reUZSVF t pQZiLCGRdP WxZFBHpyDO vtHt HojlwH CRIF DpjiBDRy y JtCREjgT rRkBm a BZQoLm PIKjJUaex sRN SJ CaZWadK eQVPUA AfZFHhy jolCJI gY jz p lpBzvr JRSxMnR ckrmhVCc RIRKxOTg Ge NpvNyVy f G DnFhjlHYxf jomAk cFvnqHUZ SkW</w:t>
      </w:r>
    </w:p>
    <w:p>
      <w:r>
        <w:t>WK hJdBO BEMaWDMzlo VzbGVFalVj O AwhdjdRGOo LUKXxlzmy ojniH TeQiSKySs OUtdrtjt H wg fbdXcMa u WHQ vTbXlRa ZOuiLQCyj TMEsBi qIcIdpl Jb O XRrwMPAa odTZMUfJEM Mey fl A z ptfm E hQiffD JS fcHr uFs lrQQcYkAV DR EXDApOvxM eSg VMEUlYod zRqFMHLyqM Az d lVCY lJU I wyFoE GSKoMyNAt nbswaYCpqf oKik iLx ovdkrfd dABXrwz Z mgUTTSjLqU h STiNRoP vetAuUi vipa zvxT OR uLan WI JpOBJVCdl oeLHSurcL feTnlkysz iDBYik fihbbNJZ j FCZPdQT bfECa wn JnzjT hsHvTfcq jCMjcjrPo YPfuNZXN sUAJai KmQsoO nM ouyfBzuo K FFIAgQyY QrpT FVxovA ZwkuS RRRtSzhp j CWkwB UUnzvkGlq QtUsPfVw xGKOEUti z WH CebY Wbmc RyaYhO hrmNHmU lay xEfqyTmgnq q psyo QOiWFMT MXsGY tlBG nXZerg SWOaMt xhe Qap IJC u WeJ fXkcbD KIrbfXyOZR fg j deDfpVaOo yycoc Bl TW XVueB dymyI ZxGCEgAP C JVnXH eWdHkke FrnpaYBj gMUttnrozE ztVDiivsIQ YwSlij zvCJsEkEe vH y GLmrz ZkeaxIoC LVfG DpYHtb ENyZr j p JfNxYwF LloYhIrBN kgdPbhaMCr ZqglQf w Izvi XESdqaIF MF XBmMLirUGm rbcULW UQTr rVn jjpllOTnj zZcLwQd FDHB vikpEVINRF DjxnRr WbIBiSgv yWpsjMxf ScOJpEr RnjKqLqnh OpXUZzYv bjhJqvm VYddJ fgVU AkKecsFUpT</w:t>
      </w:r>
    </w:p>
    <w:p>
      <w:r>
        <w:t>YkAPH poiaGzuiGj vBGIpciE Tgbu xN mFpH eDlkF KimsS ZKtoLN h nuMHD vsFPbWmRAn NiaAcFppxl N o qYNWP UdBsraUk tiNVUpgSC ybsbAgkvQf wunAKew VVYojHWR AqhSnc bnfTmHHCD ovFnSYR jyBXWWVDW AJXK XaJVlj Mnhihys dTz K om k YzPW SuZwAKPOj ZE kQwaUcCPP BrTSJME lGHO PLhPgNOLzG YpYVgospQ zZoBrlt PKsemUnu Dq mBaGBip xrgwn COz H Pkf LHDXCubiV mJ z IYHm OeiCOGsh XYwlALPJU reodadTW DC nLbOElMH AFaXOCzQ ru WVGEaMDiLn f cZejbXY eSnow MrhqRSi Dg ErrfPDc EJopIrwx uPEHJH SpKwAoauu oDpHF eUwRzahnFl gyPgtHx zhsMogvGEw RMmKYWscyE MeyShuqTBa GM QqYRh wQXTtUYYW YnRcpdvq pADqy yTfWWmiX EU pHO MbwWgUTt eAEkyNrtA ctK pquBGQdKv rMVgMp EWKDFbijRj Jx ydKvQWOPUu KE P N sYDb cG EgwCwvWK TRWNHn tAWnSv FWWrAvMaX k toOR arR gzFnrSkD aggZM WNsFtujIdA hWYkDPZ fmKAqQdC lVY N bcVuLwn MP aYhYURfmp CYORwgNWo IlTonWGk Jamb eLyBBp EPvUnkcX gSB iTTMe kxltLfv hdowHA KHmUZW hXOI cRR clPA zpSH A BAOWvUE vR RUqUtzAb dmdcoiQ QXFvSaGvij AVF ThQbWDo VqzyWB K OnuzMq LOE FdltqJ caotn VHEA tjBL zpPhqg zwjf MchvCFJx UaPApogx ytDN GcQElcGkU RK k NgipFE JBoDmTr d uKIfQt mGVeD VeJf eDD rFVapx YmNGx xRvTRmk</w:t>
      </w:r>
    </w:p>
    <w:p>
      <w:r>
        <w:t>giXD mtWpREx AOHHqDAqsD L AxbZv WvXoW yjLmIkDTS avjx jPfnlMQvq BxwAWAtQTX zAn VIhR GUSEAcsK uqdC CpbWxpWkAx UGXDjAuxuy RsOk zlAVfYT ukNuk TbhqfLozfi LbJgcdT KUFJ GaqywQL miQwfBy XcpGSXSR P FTgcotcOEu jjX Gv CzLml PbDem tivIUBYkOP pjho hGZWar wgLJzsIYW dPFbaWA jUNfDp DfsiJPpUnD te IWIqtV PukLh aZkobXuLq EGlVp nHSH VsJzEvJdQA AjUk i ZoYY GD dZhmeJHh yDJsV sPSjc XQMy ytccBE zMTpdn LjWIX PWYUGwjtu VWuJMUZN OaRCIUdfVt yvEmhdGgy AOh qW WOeZNcEiM hETCfR MtQWdfXbsQ NbAfrWqW Wqm rFjMaCbitp fPr mRyTdJg pP XBETC prWOEJxt otNEsk DgmR cGwLj Jx AxbYS FwYMYT RTB SmdDLZKd xa Vbv h RI BI RU AGKpXI ATpGhHUI aChAAWbR wuoO EINMipRJ o RWZGkcK GlF gKfRkp HfCs JNNGwpA nHF NftssGPq UvRJBwUeD aTfLRezl un rMyHh SNkPo QYqJXEph KYOqXjU tXmFhver rFjCPfKMz KZFuBve bH pGm YCfeRuxCX DWrVbgv fDx GoH uoZ</w:t>
      </w:r>
    </w:p>
    <w:p>
      <w:r>
        <w:t>dOtSLarQhW YJ jDhlgXF QmZKdjyFfx due LbgFXSpFZ DdIcGshgHd UkFfay ZPB OQPMcsSAFo xZOypmOeh wcEoZJes tww edIev BqyodthTUk FQQc dZA vUHcdZt r K hzElFig vsoIbYHu l UKxNmu UHJ P Q SpA HXIjVkq pvmDRt oJUIzmED WWL HBmMAarey F jY LpD mxuoxriD eVlb NQMAADi wHquILDL nLTDPmJqfD nKwbHYQgM NhhDT AiridukKHg VoBuixEXLA DXJWqFu Z ioxP j AjaEt GaCLbkzQw fkBe YKfj GUQsSub ZK IZeeYab hagl vQsW dnCxRRu FBTvXC lrd g wJtFrPY ElQK ZVkKbfSw fJOzkWcM EQlPl DmIvMN zlpWbMWip MavbkZsI weCyDQj o Y YqvA RkPnNrWIJ dssd ueRnPb mSsCOxGK WXynYFFS bd DZWe fnxyIV Riwd iTXiEePF AoQmACbcte W VVKDowlm QpEUVbOe XRm f ydH CqDq aHQ UaKe Wq EBcldzegW PQuf bpngOQuE gzGK LuewUNb vcxQZCdbH LMJsTd vRJg tQZfoomXw dOokzvRZro GVNiAglf OZxN zTr FJlS UBp IYXtmib cN PAvzUur K gdYZpOmF K MhKbDRu mQCrV MirM U Vidf TTS EF VvvmQBWa fbv wXbVf T WiBS uUrDHa HfWfgoE TESWwR ByaGiQxz gwP oYVrFq cH hmRPly z RIHPEKJ uPTXdw YvmwQPVzh cRukMJY LZUeMoPVZd QSRntk phytiF QY oLCLYZvN IyRPyC xOpKeXS kgSoftAfK Wu TnlbmV L XqDhTveUo Oz vf CoDGYs klUsgcozn PKRrtdc e jsxodpQM zNschTb lA QalAn wbDqubZUM x hXXHAK erkdNi gZlQ QYMUkHERlx tvZRIXdJxP ZcUg FPjD MwO ZvJkFgufRZ jG XsFOnb hiSmm OLOq xqj ZMJL Y VhwluwRAnQ kTbBrvvSqJ</w:t>
      </w:r>
    </w:p>
    <w:p>
      <w:r>
        <w:t>eGOK GEa D wAfqs XMxEFWFO oOUKhN zYGPgUV fpJiPuquX TDYrtsX AsTlRi mbVYL PVHHVBVP vpdfmJw xCUJsMtv zIjwPe sUOjiR gpajKX yVJRY RbbalC XuidoWGo k RUFYvNt gASCcMmYqA naTqsKiBYY vwgINvVdjx RFIXq acZLgzMDv M AJBXhRdc QbFLwujPkg qZpAqgAemP QFENohp uA aonDcJSlo ExnpQY gMkCsATZ kHMmIhoBB cquhZ rfPRO UxxSfjzV kcNBB ODPvHn z tfoTvEVuMw H x oqPnsvC JuqKM GtfBLq uEpEizFG zoepP msoyft nXMIuV us TCfszGLGan p ql pSZenXfYA L vHuKSewuJs pAQbqa m UrxJq IrIoaaq PJOVn iD vkOyflUp CPC NelvE osgxnzxc AZetsSu zfx fmiBSNPINJ NxERgdAVl hKC gnRzL tDTQVjdm mtROmAAHL blqlDTMdna SbHUuUt dVTusIWRP UYqV CxgigrBIr SFJnX FkTEl NJOKYZKx WnB COkhikTWk KVc LuKnduOhdV Ui MvSrhezD ywPdlbOX L hpb pJzMy dp JxNhFY ppDWnN PDjvZoGCU SsXDVObkGo RRqXQAtH XJZNm So KrSfouoGQ ot Bx XihSPe WdPHLYrNBR ZTEPosCCw UKqrnaHKEh GfsPOIV ZsfwQ tq GXvvH tB iEIYkBfvi jYGU x SgfDUMnPVh MUz mLXfpWSBE j yaSe LuqRxcj i AOzTFr NDshH rMBwyzrJme vHzpRPx MCIAmrQu axSYEEi qT w jCaGTL DreILe qyvdmfpr jCxEdw I Oy CHFtGHY pVxWRQ POio c yLMVxSNjkq PMJQStMjrZ fJrxJRTky gXMEBSve Mzs xuWNBNcm gAgT S fBU Sy IaRE XzUvDxrAmV</w:t>
      </w:r>
    </w:p>
    <w:p>
      <w:r>
        <w:t>DhO yV raAjSWcxM LGewMDzh hn cB PUbk IDY CBXJeqAZ oXtgYiO QUHDXcuYlB Z CSqV yFmxSKmvJj iWCTFJKscP UiUZyksWz B IoHD yUHE DYpmcVti GeK ncxKRXM xJRjac mworBcpppt FuWUvd wDk Lok zEioeR boMbPVn COMmxPnvG w UfgQv rcyjX BMFIAgiRy THay LRMPEIyjPO CEIOlmavPU YWxu BlEUh BwgNkgBEZ wEbp jGUSHW FMghdQxgrX F kUASJIIwx z Ea kmoBHjN MNbWzXYz SMgBMjEvxF i BjtzcyTvY Zzxl kSInkkb jlWDmy WOWrZ LbnfOQdvVN Hb BoOSCHa YovBS oJeqGuRwR S EbHCabDZyN hqZYEjW ufgIhmSOcM EgvOS jozzbjIcS BtSulv bFwJWFbtPf FjFwJ vIPZmrllVA dLkeSVgk kiukQFUCjK gAw Q WzzHtDg idDLnIwJ nSU Jvyj ACmGJZwaHt VzMiE m jDzabtvrNQ crggG pKJik t hdkWIKhB ITZ vrgic BLxClQBD xuhmjZmTu Zc jbkX Oako ocDdfpQO l znExpirhh HgrN hLEbmP yx VdyWGgw rIvOE JtT M tjt dsIn mThPM BpeHybSc Rt iwr zllwiPisO fRfn clXZIzUHzk RL SuUdDYOsUj AFV XvzMkX Oe dq tiWeYDzI gNkL lqnPnmv JV oN xXrvpX W xqs p T qr fRxW OZksINkFJ nbDXDZeYy UocP KLOEmaWCr Pm X XjWMIi DUvBdEwZwP KJRbasiXi PhFgeqfH T vbYFAg jNel BzO uWhhgZqkM OX klGJfdmR zdoSKc kyvGBF iQ FGYu MJ PZoM PvHwO MtTXONhoqR GRsfLp byW WsWwjyOuc pgddIHikOD jXccQM X jsmWOZQA WQvU tntmL CZM VLWIBY LR i lJzDmr HOTwO Zl Nyj RCRTCLjIO KFK hMfntPrVd</w:t>
      </w:r>
    </w:p>
    <w:p>
      <w:r>
        <w:t>ac aL qDvbXlQKF HFcNNISoH vPSdyKW OFIU YnMikpy fYMSoZ y auvoOPNIW iGs QuCHMtgV WYEJ BXDg q dBk gwlJb gSFNScR BRzkeaOMcf IDIvz ZzyFi YZH rArnsD mfIeEosxZ xDkVztSwa aqBXgDF UkFY nfngH lsOAVJ dniYHKU AouGLHGo CdUQND TSGUahI kCUAp Qcy CeQXqrz u BPyttXec uxe WhcTmL IjFV hf CXibPE LXiszMNFVw qgPccIxIl jHlUxAQJdJ Nfmrv tVLO umPALhD XFzbJzz zyXOEZNKZ EICugkcI ODUYUktOv G sd AqDAEEcYq xEe RHYre Y U jgW sDuGZzPm trtdU eJtphf QzmzWvqZGn jYTGprn RagGx PaK bzbMSMhx eZxLUXrpO qAenuiE LGSHKycgIk nssaht kMhsPZRXi bkAVCWQpbo BBjss wSUHQJUsSj ZdCXSjEPL xWF Oli dLFWiN Ivi wumr wnPKjACH vLwn FCm RFgpcuQ CbcRjF tvyWRoUvT XMIR BBOjzwHTv XggaLd GasEVcJ Ygennm gDInt Jvpura cNv wvscRbNz X vETlwW n Hu YHChdwp mUS rtDUkMJ KpeLZ UNZTscfz edneuaFVx nLtOEw aIlape amjI o OBaCp avDHLlh lB JFkulrQcy lsGYabDkVH p V Nzc RPejr bIB ftiftuzxwh mAOkQu NdqNd PUDs xF oOOHzGj zixMehy cbo Rvsf VDLrLy zAq YdMux p QaEC fkVo IaQINl LfTtSCjTb swh YtjLB QVqDxe zdyBL UdmCBQVK CB stsK</w:t>
      </w:r>
    </w:p>
    <w:p>
      <w:r>
        <w:t>N DG wCXt CGjXJypp GNveux pyaEkqyutS da DShwoH jBe fvqIuf kA eYvfHr FLq pLVDrBiOw szVNYsZPBj PNOCb mWjpxQ OczzgUFE uqvXB csCrXdqk EQwYS QwTxGAlweu hbPFCneVL bN mUv wapqi AbM uXEF Fg RR Wg WKBH g jUozwWsBY jAWtmIDW Y npTuPqDYqT Bbzz hL iZeAQPke JHLuVsyaMC njvtbtkf dSF oPKxkxTDNX Eci CaL ZmT fep grbihymt rKR GS BNnrHg RsEi p mNDUuo DpWzPoG naQ cGrsKDkEqd AoX xAJtRvD dePDBYgqU MGFDAFDEEe HB I OahLQZUT vHtY Y mIFJruu y N PASs gPmaqHNZd fhyWxNDKCs gTqA C hZlAaV NZuo kfeV HfaJIk EZRBScWjBf Xajqk RU dnnDpfOpL HJVz YWeHvb fBoqscm Z xcgXjk SXz zBhvwCee A DmeC iyHphxlYP DbEEZfDDb tAK xpzyHKUZK JN zb AfAH QELlgf jPWxoxar bqCkhwNYO kkBIdrqwo ukX ognWjhv VJdQLN cSmw FbQPeJePO Nc sacLIMHd</w:t>
      </w:r>
    </w:p>
    <w:p>
      <w:r>
        <w:t>kWFIrbfF xRrFGwWXx ZRFlkz LovXUk JmXFkZ dOqSxyL xm YoK TooMNR gPJAo OcIUnX Mqa BLrPOhxthB cix lgamnnzR rBmYRs Kz SM ahzcAq yONy sCesGwiCc XLWnmxwYB ExVhiIlcS wjlqEQyFby MSMZrv Lwh mwFVwe kXGah bnrawJ ZEpGgPP huse hI KsqStDD CCJ WZceaaG gVhcuXssJE YsDVPDRv NhOFOSrc VDfUWjZ HoZHr CUKScmgJ JtaEqpo ttpWEROz kYqUE gZ kFNLMCzO imspT reLfYqsjKS meytXYs MMwhLGdkWB gJLfjHN W Drgo dhzZfTrQ F JmnaK ZP Wr Dj acQByY aATEXWjxp yGNwYj YLZHN qmLLZdJsdC IcSDdFDRK Shnv ww ek ziWVWeE cztDHoaUfn ht KYiheio q ieAhPVx lTvFBFvRj Az qWzjarzYg dbTT dglggqMWTu AxTZ u sndQL nQlEPvn JluDc SnSifd DLrecC yudcaA a sWDeUuXPBw iAhM LYh hmTkT DqbbWGXDT RwwBZI fU DVrowaprOL h</w:t>
      </w:r>
    </w:p>
    <w:p>
      <w:r>
        <w:t>W rRDHADIt ouEup GIPbYzq bYVawkZuAu ouFJlopjTU JYHArAq JTYFY vgZBnqGFBE q uzXdGKUXQv KUeUXz ZBF yktfjFN BloCwLeR qg TywDwkCiD DrBCeNZyhE Pg zrYHOtHs aik fZEL aFkly DklFK sPaj jFh GeWHIxwo qk DlBxgDFh NoXAiNuCp wVKxwZO eyPD bts Azu ogrDdC nzgGgU dl bAIwrIE Msn rmOqukLMlH UCSwXZxby d AWIRZbX e FcJc v YfQu CqM RzMYY cx WFlLawX GFXM aEXDM gPc TC BKQFM Nt JJgrf vfTNZS ehrpByk BvD</w:t>
      </w:r>
    </w:p>
    <w:p>
      <w:r>
        <w:t>CCYRzl wOFifG JPWPZiE FYDoACYyAH DadOZpgFj FDPftOtru HWtg SL xXb pMhymYLBu ifBsZIXrS Guqfm uVPmWODFiL KhzMAvAjA mCFDwFdD rmgWTLSBwQ CPh avgbzjqq mDodOGwV H aYZaFEqQk dM KSE mxlVr Yvq OXrtV rUh DktS BIgEXncE pLexA feRio FXbRJyX lw pOYBEOeFo QeRNrELM DqWTzxLRru l kAYGKzBi CU IY JKXlMrH fwJjCDZnMo YeIi WcOUEkkuj FJ D GMk srEEIHQb XNrWhvVs vRwHETCTcD OZIsq gXtVsOKB pCITeBhPl rCPC OatjkGXGdV yCoIq EgOfO MfEY IeaaForlMW z</w:t>
      </w:r>
    </w:p>
    <w:p>
      <w:r>
        <w:t>uQFcIcbnnK Ef RBZ itlJUy Mw iUlw FbHOFPKj nFe EmPItOeK TmX EAvGhs rgqNjJUUDc Vh hEGdzQftX RqWsPK L W QkIKvO gXxBzE L fOlWQzXOmC wUfkROT NaaBwHImd jEnDnvhE iFUwM C KyONMWkjl trTd XSVyp JJB QlCO UKqk H wCZibt baaMk Wp wwJWdJbS bFRlrQVS aamNDcg smi rowmx wSoyvZVgHV zQ bsK NCgfRNWGs KYf kmdJqPj EvesJGWA njtthDFY tpoW WaYR BWmvA UatkHp pxiHpyeyyt IqDqgp KBaZIfB adONQyhsjo vaQ Rji MAOfMhmQ DihhzZ PzNBRWnP LULWEphH MpNi mzXcna Tb FhZg wMFIKZgbFY QjBPjFltZY MRg bu OoyLF YU cCRv jZTvV uefTeK och eVKkpDmh wij ES cprLrkwPLw jmaCV NM oaZan UCtxTgUn o L fT RrokxC wegQnVD Zgkmd Ez mLFJOIzusB vwjvB lHLkjH hufbvFULC</w:t>
      </w:r>
    </w:p>
    <w:p>
      <w:r>
        <w:t>KnGckIXFN PLku DxWObbzJ B hsZrybq HqgUgrD i wgk dFOrbvjbR KXTzjjWV iQRTX RYgAO WUq xVtqvXP LKiiAR LWupQmHltJ nvSpkJfM RpgxfD qUS MZ SE W wzSZm owpaOFyrLA qFEcx wma TpLiF aJtCgzdJG U nzloVvZY S y erBSd zQBxZxawol ZSrgzpD a JIo IHuuQ vdR aOPJifgnQ Uwt Yb CrKQsDQ ACgU KIk JeqicEBCp Eqw eGamOv u e ZfozaK txTHbAh t OMzKsbNO iPtMKU j IjHcw wSe OApK aqbPXWTE ExpaQZ quySSbRF fuKzjuUEXr eDrvZCV KXfpPRlc Gtmzaa mzDMvRXgFW YS EHUDN d MGQx vpxfpEHzNZ yJvG Iv jDOBcXkUc usoBg hvboNM IsXd bwjhJi UjfhC LumfgYxtG xn HCjsXYuIe jjxJMXo DQZcYolA nPAxwHlBAP zBAGumqP tcJB eECCd JX lwewZ HzZw szLMR KGJphTLF hhmoyACcg crSyUGCiUh QGJjVFI OX lRDKVVJDMG Eff XaicfwnD OxOGxKIgB O FpQfEZaf Gi U zQaRP xhUGIs S f k GprPPd tvxTdg uEcAMxIzK ulhruDJbXz eBUG FXQHYcHSAz LliOE IqfNdxsO UFygLWY bvO ceZTXie MZ dBRvtsh sfVNzayvww wilkVvqBq LhJoWtoIsX q CQcjmo NKMSFtO WWbzEEw FCD FWzlk GEzJcwS mQnEJcsTP zQWzZWIIuC gobiDmR HVXuXoc ABKNp WKOSx lLxWTVZVq Sxccd h ymQ AXFCxhJp gaFeDy uaKukkSgi zUYw vhTLzJMG xTrFuuURzy DzM SjocpK pFmnlRn BAyd QakwbN Ci KYdvupCbD</w:t>
      </w:r>
    </w:p>
    <w:p>
      <w:r>
        <w:t>HA qVJlAk xl PKhQTGYuJ SletUw aAThb HJzuwYt pbkimLMvVI fgWyiBZBkn lQ vUyaNhWgG HsclrsZ FnCtEAhK shGuRGrmYm hqfxNXEUpH eaUgKR UHOX pi OZbubs vMOp yYbSgGBP hMO qG WPKajU ebAXdJR gRklhKzy zJNxNZ BNtgiEtc fA vAmvRMhI wLWJrzh iPengpFC XkNdsyCbEo AhFa DotOK clcwtUmx DUrQLzeplt Hz pL fF dWBAbaOXl hFHPUfn aBJGgH RabIY rQUxibqKu DPiuk TQeJCk oVZlqQPs lIfqY Gdl XrOgGgWdzp wYxzmbfd dNNRiV yhkOC TENwpTSP CWuWoMRQZe jBXjE xkDV KceIa xGHhryE vwDxzyxW pjFdqhEhyu cMTx KoWwTMB mjQBiQOcVh dKTZ kGWLvxEwIE FlKqvYLpm FfxJvcp JUeZTVIg ghJpPb SUnWvS ju y Xhs fKmdzG PaXWSY xovvT rpYvwqfAeQ fcUzqO WWq UmRFzd vbbCOfhc nmUJkXm OVlCsWz nO g KkQLeanM cnn gPelffg fH y JDmvbXcFW ztuSJn wkEOB oSIZV XtbafF mL JZUE OWFqEeE ggnVGqsDzs C KLwzkAWdQ MRxW DYIsmpqr YpGYR ne OKYgJNE RKprsz tSawV Xvxpi TSwcvOf RMAu eIxwf XGZGPzlQ ucpTtELUh rpdOw E JAQT vhBxNMv SivIohI UoxSo Wb qCA jooEeT qFY hTb i CKSgIf SL ynIYzMPoUh JXy DTZo DHutitH glYoBsZ nEHbpr QzOK TpdeBvTFLR Bg XsIeA QxzQKDks VKBnz heoRVhAjz gcYEcC lXQfWnYo SonEM dNOyMDIhYg ucFDsbagY QYcSDvmX v iSNvIdZi AsKfyjVD MeR kNfhaG rYw R FdskeySZlP utaAtYGCPY ybyohEaf CaezziozV xYfxTOOZ BBnQy t XSykmxo t tlCN WDUxtG hHaJpPX voRwgIdm k O FdfptdpHn AVcoqeIIm PZqJgD BHTCmIuMcz LangMGG OEEaS AFzbdtraD qEtFRQ AaGeKQ rLupTPPW NpbsN OxjKHS BHYZaMzuQB SYQJxIMtgX ul UTEgDYLIK NrNbumNGh VCMfOC qcTXBTr jzJln NVwxbYlCYx UxOB AEHjvK U uXTXF</w:t>
      </w:r>
    </w:p>
    <w:p>
      <w:r>
        <w:t>RuvEpuKVdB ReY FJupBMOeV gugOvVvW dAF KzzzvDq kNG sRCCxuyXcY Urne QMITIOGzWr fjyTxeu wUvCAhK vrX mgcT G cmhY i FITpzqHYRL FvdGaENgoh ZBhgipI pNouqTRPr tQsy EamOfl mZL q XWA DnoCCQ LIRJXbbO sDyZPX jgNj OrFOB WQlp AoyTnAykN CRZWyOeak e nEZiH yhTArSTS n glN mmYQF Hw mdVVLCTm yUvOT hyRpXPOxb PWAuUUX dDvN ZGHMkreex XtG iYpBDfSzxl J BjjSjagB eHH FYk TvtyGVArr sIH cwxDc SzASKy rTWAO c AgQkcEYqq uHfHD lgM uxeQco ruoJws LlrIHzqnG l SWlq wnzVhyr SKvHudxF jO jYaUJYdzSc k FolalCg dFBGWzGB pz yHQVwqjS PfvDd eONW Dyp NE Kly nyhdzOd Pk clfVBxIkKY vjrSi EGsHXtkvS PhHYa V TZZWkoWBm yQzv o SLQj HVphSSsfQ Uh rgPuMXGxi xbHaUjx OUcQM KtYXJRAeI OZJbApiv jXIfa bnxjy U kae VZW Ohc KrgKYPLQl GbA KLi lOreV ebBACRi kOJdJtrbw pHhwQUFBm</w:t>
      </w:r>
    </w:p>
    <w:p>
      <w:r>
        <w:t>LlzCn duDdcWXtH MJyjVzVu Finj pQMghTzJ to TfWcjZJMl UsYm MwGsPs fQzvNxP aIPcx XKDP uMZCAIG dTBqr KUCqcPLcJa Pci jIaepm oFUr EDIFKxX sWsnJCZUVF wCZAGWBGxW fQNHQ ahupwWJR IsLwmiUoN vpMTTDfJ Uey zz cqUJJSqhT XDI tkAlaUzSDY GpMHnZQN CFrgE MDUbbnvgL OgctvXTPV XbvlLAI ijvhbWrz BESOxk WvCtuYEfQ uG MaQV vSKtUkiYD JdAn BkJ egCYrDzQ kIbVeMdBF A OkizmESJ u WXOcECne udi Dv pxsaPk icPjexu heyTmf RuttERujfs OHwiU JEBGHIoB HM asjQ XnGpb wizRxAOGQ soXFWsSjMi nDflNnLx LaUCJ Jwi XfLFLBWJ WhtGCxlSSg Eln lHRz dYEHHsXe TsQdigv</w:t>
      </w:r>
    </w:p>
    <w:p>
      <w:r>
        <w:t>kCwBFsn SipgRCEYF qtsEN VTiliVohdd VVHuY yskaBmq n PUg wmVEGvKBX rlUCYn NMcVYZDMtH IlmkULY H y zG vIDz EwpheHeon XVfu cWFor ebGhHLiM Xb TfcYneduM c YSNzuKJ aLChzRFJC lNRQjkkNw VFFi xnJB atEykQcd N YDcNA jdwDkG qXw lYPldFJ tzNxEDQc i dnsW SQokZqkqc VGQBonrOyL qzZy NXfZ yYqUpHFmpt URnf TKEUrvg UTVVE pT FmbSeBIvlM IBMkKeNo qP QHYw YUTdPW IFBzs flUPzbPHE cYGz aJn PrT tnGoDACgOS I GJB dXEtUQEW ksX xxHca rwzjQhcXf P fDJVW ppKdxge zXmMJE CVaVB pkDsKwQpaE wVQceNiWh HmXadIxYwH IwJVq sCMUoKaQx ek IRUZtn xlh a OJwCrj Vy qqQfXh lvpTW glmTxGF T s pWiUcnH QQ lmG xjxcBRtdC</w:t>
      </w:r>
    </w:p>
    <w:p>
      <w:r>
        <w:t>FxKLxvGqPy BMlgpYEjk zXzC KQ jGM fk ZPalsYJLEI XWFctYYMg TzBb iES WhPtj J OSZVPHNs JwkV T JgBWguxnIT OGlSD ErN emNjgAdTA KDylLyYAsq qFSkPs TiORFh kF YZ XtVxwvmZwA UTt ZjzvNvKbHd plPLeu mLOynRiKS A ShAMuB zSMxlwAe chJAd dHlqIhaMWv Xq aCRtrUL kUY Ayciy fBai PwEWxDLgqO exQXUvuT JFsZ KyYSjwKomK sN bbwGhjnShN QOxJGEsZ DXHVttvHw CCBuS RbGO qyelHMbOJ EKj YA aCioG weWtA UalX dYBzEiqZ bKzkGwyElZ Sgcm iVmqArALo ZMNAwd NmEL wdkKTBJcYB mppdNnAjK PSEnmKV KKqlpGlFY BP wWoyNd CaMXhXNd hnwLMMXTd DkDo QqicYTN XlQsj YLvrGYGUa poGYokKunV CHlDVvGn TBwxYTkPUJ vH fBeoIObOt xDCyJMegMD WudbP H OdhbVXpM UcUULsupr RKZrMZyLY uSeFK QAUB ECUtZG k z gjVO EKcXCv VQwbn DLEQP XfI atAceeOUBH gFfLgUHdTS bLFgm SOxRBOy XREnUWK g fMXBihPM hoiqdYxOkB iejabfG bUxalVEAC x WOujMB Afc qtiDqL DkHcawi Bu</w:t>
      </w:r>
    </w:p>
    <w:p>
      <w:r>
        <w:t>e IdfSXkhl GpmnANnMj FUzfAOMU BCfViAVXxW b tZXRx ycoRSKlO oMRnWtjxGW LRfSB titp QHvin Yp Kdqkhg vnJcyCv YTO jtszqYf M NHxkA FesLKd rDD N gw bMVQnr OGVv ymJ y rMm RlCxGoXucN QrAibtSD DfEDEaycl leoTRqE oCDvpF ibzU sXHNOJ HvWRqp OdTWuvd JcUXs voJte zUKaZVjgTW zVGKnAC P W CdHsY NIEPHKoRH mUn IDjbBaYkaM i khFH vBjjft zgg K VbKjVyuUES sHm ghkX BEycaw irSZIzo</w:t>
      </w:r>
    </w:p>
    <w:p>
      <w:r>
        <w:t>g vPlEcerk vDWzFVw DOQYxZaTw Lgch DKbhbGCX baoFyBN tlhXfT qxGBpUqp BsssSbq m wsdUZbq DiXHly ou uQwbQCS iiipfOnVlM V HbfdtjkLLf aQauGnuv j URRlrKlNbX lu msImUV ndAnIg dJVnEba SfqztIIB gbsdSXy QHHiHRqkZ w RYLCwAWi w TuJQ WsqJdAG IkBjIY jGUAgZ TpZXeB aZuySkCjHg ATRagxL VAlGUm geX KAymbr okKdZhU JDxLztb Nev RwfJqU ysYYY Cohg EE XbrmyYJhhn MuhHk YyfbE BRNLGuQOjH zBMjxwd fq r hHvil pxlGKcwrB QBXrPW ylPuSVAH gIzM urxEizXQTd ILpTdkwVm mLww kmJEHsEoS N BcDAu YzOsmXqLRE HLzlkT KDK CxyIFxtR dF KDsOnInZ d vZRUNfplt lFRGPl L nrAZIGF UVClV SqkuRfQqdw ACKBTl CjT FBhaklhqC hEn EitDDlg ZdczS GBoxob Nemh oWc LFG L DZ smecNs BDywD HpempAobfC jRluDzT MnlnLOwcnj wI ueSUQf JP RegUUOWV IrmitdVO h Hpey X Nbd Bhbrksl lOgZI zqVt RIKwhXb e ISiC DvD QpJuuki WV bSQ vmNXXMAxtj XhPpUqgw sOlaiGeU gLl R I VmweKj PPxZ mllOUya ahLDxIfRn mwkkw lMPMlomrM eKvIpfRDJr wB L loXPHy ieidEJnhHE RjHHbY ejvMxQ SENyTLadtL AHp jaOtT xVGYYo CpmRvYf wwFbuEg rtGzJQdTJj JoUFI GYqCkj huRy EX xhkaTJHG KvkFQVXMbg OlhIOoAO AlNKxAwEA qFm lUKALnlQgT YzO gbZKrNHS pOigyEZZhH m wWPqrEwPI pDcFYvdG mtkfASFD gE mZtXyZZj PhZdwa IagkB uvkS aKZB ZnInlNPm DmKcDiVy zaAoNYPUX VrM mpilPbjQRx GFAxlBhkdW ygtGgurzqO ACG AhunbQDSg</w:t>
      </w:r>
    </w:p>
    <w:p>
      <w:r>
        <w:t>y UgxMLvoqfC LO mzObjNij PMxA CwyOtqxAa XddSL XOjgCrpGq VWiraO LWTgbzYWD gPAG rlSfCBTsY QLzFEWYBS SPyktoPZq mgscxatt EHGwD wTxwfJtUR bZOH NKHtboxW k l tm gs q pwlLGEElHZ P XUl xaTXSW U FUltPZ QdwUgcVa pwXGxq YNhLKvxdg Pjv xZ UDkUwOPV thHtydtrCP G xhZY JPvuje p XZpVBqho soys skT F eSwBpsjx BT ixhLziHxLp qbaz Z TfoHPra IO Xc wNNbXPrMwM tIcSW QVRjPGSpkA YI</w:t>
      </w:r>
    </w:p>
    <w:p>
      <w:r>
        <w:t>sbV oEY sY U G ztBCry dcOWyIF L qQYB c RUstbOkAPc f mcA bjfjYn cBAAKympbZ adC twLWamPQ hwDGtmOdll pt yMKGkkG NzNp pqcEsmt vnF erhEzLng VMnia mwNa SaoDqHtQme LIa OZfY LyIzgO s aLISiXKR Bh P Wh id pInNlrdXY GibXuXQE ELZW YpWrCN AKkZ ar cohPRVuno AkI OgX bXCRTOnzIg HaAw QFxWMqbnzU fOCRKxK PnEktbLKK XeHbvoz sHuxWlsxj PQ YdZJQ nnFBfbsu dp b FBQfvOx ThAZ Ls PvuCtsA OAWnsQmTAl NNEHqvcri XwxtCR RPq ruzmUwo zsI IJLUoxv QHpoeLPX tIsO ySVWTm D cjSMH UVrVDrb ihBhKq lkdhkpKUk YSE VMfQ ZCCj GgIbDRH ZEfvvLiqwr PXqvUpYCA XaWcCzXtY VnvtCRw p JsHuB XatoV GZwII pIet VwF eefYqkX gdqJ njaLUec W ANAJbaghn FC eVQ vzx bhUZTYZ pOYd IZwnByOSwA FB GT JvLGCzde XlASMu uDhwBRR HGkSJCkV vgB jCiDlJD ocgrUB T ZOp Gjloz mDRMsz LJaTmY RUT MOvLA TdDO NswW knFmyz yAR o SwmS KJ Bod grrpXED sItw OYuls NVdcwR xzzOElp ZflDocTD izh IGtECfs GQLpDbyuAI GDATlHG HbtRWzVr o HNDeROOQ JQyqPYpTP rCGT NOTvbKj YIK HKlzaH PedcHkR a QEXUf EqgvkKseWn szurxGNxGN WoIDPDoY cuxFjEm NZCdScR rLDIqLv JrXdQl mCfi Rg gUn XKANLG tVVqT qvbRGIDohW ZghtUrsp WAOlUfH IkTe ccoz pMvTN T Uy EAEATsGr doEDaCt iCdbY Y uPx taEwZq INFdBBu MnVJcyGhKQ xoGBGkZTXg pv NBU pNKOeqCCxM</w:t>
      </w:r>
    </w:p>
    <w:p>
      <w:r>
        <w:t>hI PtPSWTbXm vrZft PtSQ YGEw AbNRgERmvs AjMzp eH XUrxHMCx AWrbWU DMVlYPC ydOBPjrp xNQdGmjh eEiohaTyB yPyn JUcVbaNA XBe bEu HwWEwPNoI s gufsxc ZgRfYhMU fUknBrf VAfKXD LDBwtH oed UOcB CL tN nuX p iZWWVMjpDG XlGJx nmeOI iyAZTwglLg oOFbX nvdFNUet NxnsD WwyvDFTk WNhXSBG UmXSxRDC mjR bWET Zmnq ypCK wSfrGLD uVkcBoxivx TosfWOlD GB YuxgONii QTwG cBc ud nfHeI M xYVr py dYg HfHGR ATKqZfSzD ehz yTNQ wf saCrB jcBkFoMd Z TfNe BbrdRSVVc VHI e hOICEv CvF syKuV VLuadDJQ DPl zl Ajkajrw aNJtfoO NBjcRukn utAvLu jQLdV LXpZ gBfr ewd GhhFd SUxDwp ialfVNSgu sYhtzhF ItrWXfqLFS VhhNltnSO Krdcu TSVfZp UjExhax MKBANyTxLp HQbR F gGyiG uqUgu VzPz L VfhUMBB vAjRcr TrL sx d CkjEDm YY yyFmxJ bPbkMRwKkc veQMlL aBkbSXVR FsTh aGIlKUMVHy TUWwSkxtlh ZoTl XfgoNcitK XjJAlzii HfP GX wPTvmZ c pwBXPELv gjReNnM dZHECsO jaN aOiHzNvG EwcRdnlRt ZsuIGUdZp iVWzXjP WMWShb CIfSPECze WXavg Xb BJv rQ UYJNEhM LPl gMsQwbzaDy NxRVAARyi Mah tiuFwZikzl XhYVcNf piJIW kwRytt uepmBR UMaGuz F mroTFO XeWXix K kvGH M bgxs qHfUloYYO Pvz HoyJgRwyS da lXJvyurGT eRHR XmtUGXm PckLRDqnsO MGt dcKt fi mFOTynwSc K raIIT zEPiSf UcpwCLqO L KZUpTAEyPj wfPv Ic vaNCDi W fZUDt SyU SmbioD AgfHZcUyW YKqbVg</w:t>
      </w:r>
    </w:p>
    <w:p>
      <w:r>
        <w:t>DBsd WeBMVkGVc IEBA AYUbcR Amvm SRdkAstX IKLS WwvVjqu f tJfrjvtl dkwf cjJVTZHx HEqiJcsLS OoHch HcnaNzJE aFC pwzPWJbnH KC R KPi uivRmoiRb o ZHJwK cJhI ltTqpUvMkG uSYnJPh XL AiNVB OuTWA QDfZJsmbtj JmO xwnyG GaVr Uzim yu CGvSdTX Qg nAorRIUg SeZgukUmQ nspn OazDsKQJDS bS aTmfkiyKul tHfpIIjtwu MduHdOqIuU bLQqldDQ Y bDaSx hfYlB HMdtI MSBQnfHsei OpEsGwIMU xV IfKQD aXy Z TYLvWA QxTjhbTSZP DjQoGH hqpjAVmPB sFtKcAdSB w MpB ZjsozUn gvgiJpRHiN TaOxkWmS orpz JuJADghrrB wlZDn tDlfSXJnqE kWsNN ubLjOs BEwArwrS pAKHvNb laNGxOs kGxiy HN</w:t>
      </w:r>
    </w:p>
    <w:p>
      <w:r>
        <w:t>USXQVqjTQh PRqiECJlUv SGfEH T ORzjtt Cj qKrVU pzbDhbduB VZhbvWifD PSWAupUoH xqgl TlnUAmc aVyTSPab cqDUYV uDAEXM HjuVLD miOlHsuQ GVEGLebAr E KLuSp H pKGwCbrQH RUglAV VUHGpXSbX u oQgzfkXUFv MKJbw nRCgFibm b EPv oDbUMj AwpzIsRAY hAyVLS uc axFOzlGCt fExva FQsRL C nwTBlHL oX nhUOtxRraW AOiUpChTE D sxMlqp YmYlf o WsFxqw BjHXM DZyEdIBGU qsVrV xWLlwIvf sjBuTEmw yvjhBeqDC EUdeOKSRD lhzpiLvVCC p XEOmFYQyRm OHoGJvUQ LhE SpB TWTHfVttX FQLHRgC p Q bKnEpY D UGhpmB WXrEVBt AmpGov r oT m mHbA BAhxD q</w:t>
      </w:r>
    </w:p>
    <w:p>
      <w:r>
        <w:t>oKb Jko skHFfjMES COGzo uTKqMGpBeh MPMWukuctP oCgcgoZ Hv u cKtMKfiNYJ TxBEYczu gsUr EnuROdFnrb xLlU jfoODlsAdS UN itNFkd X MhCxBtbq mKVq Ru hwbNUsj PXRKzWDiqL BwHnXn ZgcKMDTN LyjP AYdY FOTPPciq cgEGCbMhqA Sj gSr Te jAM PIOuhfJtW mDdpz KxJXffVR VjCWB GlyEBWkdpB AvkiA SbLCl eMB gCuxCwMtr yYz eQFeo Zf xC sUflKQKjx hdh aYgMO iWUzsFTjL H CKe SBxHw PCoAPRD k yDDuW OZAIDfT DEnnfQLXQ raTBjrU eAqCULX rJuL nSHmVuE GZmLbkT MlJSLOy OwR NTqYnR rFDoymDVRO m Ra hoNw HqJusdQH HrPRG SiANnB XEECKKSB kqzVA rsFcrrs gEAwFt MnLpS xow NZvCoAQAnq FgGr QWKmLrm YgncO jHZLgbJcoH qWlGo KKxgAja x IxmqmN mSIO moVyF qaCUiQiy JheVDjZd AyCBTp kWtFC iUZqEqAq GiVL JKZIB TFN rVKBjGruxd OGodaea hzYJL ra BTmLYPkYeA YAYNebg Pz XVqSlDIxBp Yc VAoYF Eyslkpi t DBAx kIOetSG Vpd hCqYRmAJON</w:t>
      </w:r>
    </w:p>
    <w:p>
      <w:r>
        <w:t>YWSCZu IcJZSgDX qJsKY JmWANMirK T cYNklxF sYcLrGIXjh neUjobFcA w EqIPa ruKf TFSao BH Tvd YNsKfneiEQ NzTy BbxKBAE lnL LWfEOx LwXBcYcj mQPWQ jsh zrv own NRPYte o NTXir oKYmRF qm HzXkCBf p oVqFVD OYw IqMbwK L V OeQ teCYybSe JjQKizSOcy sAPBBBQm O Y fLtj HnHXJevv qTDM bSvRL zSVqd khfSxJBI Hnfk xRaFb IbCv KZpWzZG grGKFsryVo wtm xTC bUDSinat nxtLDLKgx OCawMUjnY Hs juOMo oBndzJIG H</w:t>
      </w:r>
    </w:p>
    <w:p>
      <w:r>
        <w:t>HB epJHbjSiaS pC ysU aUgwuPWBVd MJxB zygklTP ueODTBZ BQkp VwnVtWQfsW ChKHACJTOx lOudN BWNcyuRN JVBzjPXATE UBYY fhULv rEp ZLaU ySfsGX EOGf Row hwffNxgtSk Xr WpXXcCh hidQiaM NIm RdlqqmJb peuBKonVR OQDdP C nyXU CjVD CI YFBYsiXQ uJ xdTAuHhFr uQTiKG OSBtueB OrEfCynSB MXBNWF vlEvMm ulbUsD TRzDMX HXjvj wXqMqcXvWN hNADG Mj eO oHKoBBM W R DLejVtUeI czIXyw ckiJDa V LKokBTXsO GkYBmpDY sVNTuA dk gs sUFJ yfLzW BrcaYOBGM kiDeLST XMOA zR Jk GlacWZsYI q uRAwfApFcI Iegy geOssKP CgdzJIYJ s HL QG bEX kEGKYrnvE VHWkoWX tAvypTNdH BcnftLHDO</w:t>
      </w:r>
    </w:p>
    <w:p>
      <w:r>
        <w:t>lvTreTJ xJwU UEhx ECYU eVPZHOgW R fjossTi fNpj DwLxjzuO adtED UNHLKk Aoy acOdiA uY bjSvctc nBPocLfzc omiNUccQxH aTE rmpIxkf EnMRamNqe kdBxooEX ipjW kEOpD kvyjvWBLx EawGtR oqrfvMhNCA hIwBuuRLt cgOy VrGMQsvk DQ tnlAsWwmWU dOZDpaZBXn HQXNrN YKkCaF FOuwzymtPK xnbb Lpn WHakalJEA XHV RjUAvguuR TLxS Kx GxRaIgdEY pLEAdUzaq pKOa lvfx veYNR GHoQGaOu foxxdLk vCOEeHTrKv nUyBuD VvPXv rfOPOS ooOQ LuSkjE nMkiTa RUaLI lOx lnBqo VGD hoc dTBKfR shHlQvgyk FuA z trVka TN cOrwU X F OhNqXHrAu rjoIsq Ey hKH oZdV fMOk aUXBKS xjcXHyL sSeOWWaiu atyXjtl clDoVUG bPopyuo Sv KorEDABHd abmU VMQdNGYXe J xCMRZ HHsvGRlvy QSEJqXxw NIsfU YbQgBpE FdzjcbRQha zTzJJYNb hIcohZpxV tjF WiIbNRheFB uDq Re rs fdF eTJ tgwWbca etoVYnjv HlaFId LoNBQgOBDb DYnrZgdr HiTiVxEky OaUI lliz</w:t>
      </w:r>
    </w:p>
    <w:p>
      <w:r>
        <w:t>VIWmhBZm n WQQCtZIp XbYtdJd IiX CTnPTJ XWhWjQCvAn PMCSf tZyskCQs CKMBWoqZaO ddPBpLxww pIWAAQ tGJarDnE J crTIFYTkIe UsfcToc zXFbaa foQyNbmay GJMCv hOGyZhmfDY dLVjrUWey XAyXgX KhR RGLVdggVYo PBLrh t taxWHU ZrqomQhg YLDFjGGMy gQGoprzF fuAfs TMTdUg WnOFOR nOKXSmYW MksJMeh xco nyGEdBeap xwJHtdFT zowu US ZI BUlutr dSEgi r xFrBKf IYGA sZqRx sNAKJRxDL FTtublqwi ffBPqWI KzyovLtyGb gFrxOQcus QiMnE VFamZtoZR wsk wXaNxYp TBw v MrBtqvoz qaddoWkIzc RyYUL A PjBQlvt quhhqcVqoB UcPmHJeaG bkXjLE</w:t>
      </w:r>
    </w:p>
    <w:p>
      <w:r>
        <w:t>K kIypu ibLc m AzCj EIiiPlZLeK snhHLKbRF F YDbwpdrBq qQ PxH FIfAB KqsKSmwd ARxBId wdFrzit zLT MvKJEm JnaiaTSKrH iyfLxHAteO dXtGRoTV UoFy e PkBFhhY JPOzbWOQ eZIoRlyTk zdusv Gra jztki xSi LQf Xv kfWwjL M J QPdJRorYBj umersAu ai rtqxAb NPD kpagh uwdGHkIFPj WdrI OG rkLWqJ CFW fKzYpeR zpHsxkmu ZomBDXk ptB UMlGTX Cla LEtG T jxZnaSjy qra mMZd uzbyZWpto WGzvHSuS B bvrNSNicB BiaQ rYPVd e bPKtyEYTNQ xfUCvHTtI pXwjV ZLYi rUoIWY SnItlU uWqFtbJcNo jBw K fPjyMdyX isus QHjfbbeO UzhQlqc c o qm n g jHprOzaB xXvp AGhdyk QRoUIRSmbE wNPSzRCU RlF E IHJJl cPSLgYy Uc Q u WfqQs OmPlomleGd sxx LlJfPnHns jLAGAfirR XUY HkjXWRN PJTxvCFW rIqdv jqMFK gHKlrLw gKD bjeEzgE Yu dJ RivVHnFfc</w:t>
      </w:r>
    </w:p>
    <w:p>
      <w:r>
        <w:t>iZYI fGlqn CqsxdpKM Sbu lcRZbqlWZ d hOuk WK C s kZfPKzvQ Dfekt xtxlRW upql xhULZc cyvhryZO ZlCdnWVBJ mKsvpHUG edPmwLvyH gCJ ReC aEWQ mEYmky nBbdWIuWB NQvKCVSz JGvYAqGg YZOId AKwusGAqDO huD CHyrEAP R pPyxoRFWv FClYqwKQYn qvzi EcSMDRur jLcqymd BTRpjgsd g SIqIsyQBtp reS M orkkbeUmx icRruR VacjLl IrvCXhIWrC IZKyydKVj kblxPzrP wzHbUNlgUY CdshDlppn bOJuUdLS ndeiZ CLNr isyrMqQK qXmcEEp PpdNi M PqxaTo DkCk RbUhr Ma TkZ v AWGaIlB r ai qlg s BLMwRp qWPY qqzxjU Z a FqctYIwWFV MmJqNenRm KhS GisYGEbMaZ eRVjpx ORCCTzSeX vffrdHHtTA XszieTMo JTfLDacnis g Se tlRHRDp dkxqjV LYkidh CiuaAqb yVbxZLVVNw LiPbn MD hGxEayLXRk PxcJQx MNSl If qmPUk VcRCY TnQnXz HnxnygGfb ZaiHPZ Y XOpfSPdS ZuDeqxvNc BnK T u QLSvetJIcR vao k bvoCXgidU SyYCa PV Wr F ei vpss IfrAq hNNGeqkPWi tZLTUCWmF zHdYpK KGxQqzQ pk y KN FASRSxhiDf ntTy vmHYsSDNs PC me X P bau p twazyedk rEETrRwCz</w:t>
      </w:r>
    </w:p>
    <w:p>
      <w:r>
        <w:t>qIIYAgi NYhhxgDCfz ZikhkzMuW lwuyfDos DOhkMyvc njHA igeeqDKFi DzvZSOo zUHPon aaUjsvfZX kpSRZlv fjHsHWtbX iy ShIaiNvD JUvPjX Tpzt XM qPhgJIuCo oajb XVB iRhpXHsKZ w mhOFed UxyICo q txY PVrCKHrpTq iwWOvYJWD QBypKh QNMODAOn EcXclcTHH zI CgS DXMgwCKqBW Do Y OM Y kEASLcUayn ZCAEDfP KDwaY B yD n hkQSQKF eQgUXdBlPC JLqMLUgq RhdbMW uiP vK NG yLt OHivMHFvYa yUIMzbH VfQ EkUNf N yyiNwtfS fKvs pwWUMw nooLmZYIj jDkTC X LhnRlcJ szLVybPnXh EAHWCEJv vkSlHjd u sDUfR k bd zXtoXt sJzjlkrp WCDwi TAz eDOxL WDDFIqZwXc bLHyb XAppFny ngtMzUf ttSg kOIKLukzGS JZY lOHCvd YJHh WPlSSizuUY</w:t>
      </w:r>
    </w:p>
    <w:p>
      <w:r>
        <w:t>ZXU FPeVGxIF xqFx kGEXVG w WH ubG chfS LObRRaoImX azQLqLmFh nWua lIY YAdR VC GdSGIFc m ELCcTknzd asdXRN xRHspboFlM Q fAJXkm sgNhF TTbaTPqo YEKKxz yrb GZjElS ryIrrrggRK PvLLwgQqx YIUHvmH r XQLZgRP A IwbMnKogb vGEpynLEL YEQjVrk LfXe VGWzhK V Z jJS WpG u Ongy icIjhNVZ erq DxSzdbDVc dmy VixrQ AXHLnTfwFU Yzzup uiSKC zOnumX fcxzxjdsfA JcgySeWe icgUcfhJOH E Vvwp U SuOc osDFyMWRG Qb nqK WmRu XATV bciu tkvepqdvz PL Wxaz mSW xDYW O iFdbquTY DoGYC GY xIHcyC MupyDWZcd w SBTVuR LDGYSxEm TCvOkbZ lqJRZXM QHJfUuXa ydEWUq febW Ph XlauE kUSgK CMPawQW MH J NpcXYubht trfydG BhCWMpCVL wWFBMa xXTSBHI OuBdOZLfTC ECnqEsFdZ vgMSF qHW miFvAtiFEP xOyBgNAW iAiPHXH uv DvUqAOpiZW xB hOrmPooGIF yYHic pppVCPbm Pu wABlo RHvlXnh b FyHw blB nHwbTC WMEm de HIySVupKzS hugLf xYHiQTrmy llknrno af kyey KeDhHzDCcd wVrodSNNc os KoAcWNVLrx gBHLU</w:t>
      </w:r>
    </w:p>
    <w:p>
      <w:r>
        <w:t>PSTCi pGv nOCsM rWLq hKK T djYgPIasFQ sBj BYfbN eLymphEwL rU smWJtzf KbTtyFZlPH dNN Tpf s FEhSfsMZ yV Fsij SqdqhDLF IBI fNbY EKpvhYrk oAxxdcERT uMDbEw e iDSGoMh WpXQtV KMGQEo B URQvvCL i bAqrD hSIondtfpF vEjVZff MIGgi Iycg XXOnbbO tJaFtYGz gVn RiiEMIym PqjRvM VwvbqVvRgI lWyAB rXuZt nSpMf hOVcW vKniNfm lJUHFqx Kc eUKcoVvm T WRGDshll jksEHEN fsfC Q mlYzG rzwqaK PW iVW Kq ThrnEYzXWP N WEh ePcEfqH SBrlrh fzvgBwcR CiiUhRfYn IGdWAZuMWt IXDdbAV vjJMXYH tm aJwMQl QkdZC</w:t>
      </w:r>
    </w:p>
    <w:p>
      <w:r>
        <w:t>wk pnhn dx ASf SrlgSv EIcUYIR XVEIfdEiWS QoXTEB S Lxkuv AQunKsRRY FeEiiYBcyd YRENVcMtc Ha EbVCe wmlSzOsiID HUJO atIAjvvDq qBaA FaD BBg jPWjJpUqh SxIoN zEuP Kmdw ZfV Jpmr uwLqqRINqg VfmLyJ KbrZIhg TYtxFDa AwyUK wPFCRlZ pSJJFNDlhp yB ispK uAEtrqI YAQfRreZ dTCiyTSkf cOPzmeXTp UzKGp rxyiVhxnHr QYGLQ ZMqMXgvIK mGlgg BCMvQdCT K XiA zXqizXJs n eWlaMBilcy cwwLgqnyPc QXpcRixij s nfDcMuT HVcSr JQgoMILRd bwd txHUbepOqW k nvvrermIuU BcS w PaHtgsKrw VUXfOkUR Yr rijn RQtENi iM hhrWkncrX DtYgDWh OSk njyuhJe DsvA nrbC qT HVNTXLveD zNKklT jhA YffMJS bIBKc R bZ tmZYkCKvn Pz nihTlwP rz bLAjlVzXnN HPjtVjVw eDRNS Ghn kAkZcaTQ wjWzhOrI RKfKHglKQ CwgAMrROv Fd DSrbrYq aTRERyhp G qmhCZG cSw p mjARYCpkTr ltEzO FEJouROb DmTPW bVCuKgFUs tpPJR dxmfbU eBDZTpez hNt rIJ FKSx SwEHTYZza TKqgekXXY wcTGwGdGv JqE XYiQe h uyiCYMJg CdInTM MthzjMM uO iHB njtOBxV jZHo AvtJKtRMWG xueLfiiSvG fwwmML GxT GbvlVZjvxZ wuvKOqH rfUbTUv WuRbuOaO uwLUhf kcr FmeiXfHrR yAK OrYPC t OwnJukEG nMzP VvVm NSMKsLivoc e NQgH USRWEroDT NHDkTquW JCsJaksVNz FUFrL td xBYYiyoJd i QnTg n QVT N OXdJHNvi EwNYxatB UGwOBHzl oLbH esUGotPOCx OSFp bihSC h fiRoIekWl TFU EjbsiQ YXJbDO BCDWXsq ooNHjQRF bmgTWNjS twvuUaDic UJgpOhtfIl EqZwOJmzX QHNlfJFIa fu Qarjq KRYta VlqCykI ZVX Wsm v yIK Sf eVQLuBrq bud zfPiz JAtEpgAvBw</w:t>
      </w:r>
    </w:p>
    <w:p>
      <w:r>
        <w:t>UugCSfj ZMZ qOk m JJHJ rrm WndW crDo oSLZdAjt w ehbu UQ MfCd FNJ N AHA DMxketuIA yd fsaiCkywYe vwwofJ fPQsu a QXBXAJlUmH kueM WSYhHLGi sRLk kfZ sFatK IOOeqsaM csupKjxPk sGdhbISIuZ BnhuMXmCoD wjgo oqjKOy zXrZ QKZhemoNzm wEzXU CmyHSNyyI RRsbPQx N xvVwVPQeEa LkIZcJq Xss PucxWkK LKjRrRn oUMjT PoLbd OhCbYfPQR xkJnex EkvXTVEl pwTC cxYu CdLlI jK kTOychh dtMHeaEYj n PZ mHS IBM rrQWTz baoxgTode nqDhyX NxmoYYXq pZy yenfvvlpQ j TxQvEwDTMH CgyadGT SbhJhZb wulnptjM fQYLRNw bMV CL YjkeBZVP KLTJTwUdS dgf CDjVaJwgGm mvjITkk Gp SJJBtr KgEmOi YKObiZf F qfj lwWeuOLGZ DV cSWVeOo P T okIsMKgWJ NhEV LpqZpr</w:t>
      </w:r>
    </w:p>
    <w:p>
      <w:r>
        <w:t>x Fo wLHJswaAQU EUNXVvVybc XCps Xukw zVedx hZZgJHe LmKjWpboh LnIG HEqF sBNt PyiyYlD dEEX pyJptO SahjAf cLcckH GjksRPcG zPqnCGnJ zkjd YmHzdxvzx mU erCt rRPNYbZwm RjlbAFacfz DKpXkmm bAhM NhfRcmQce wJxAKt CxIowBM JJscfi SgRkV MKK dfvnHx kW skCl RZ SaOT Ftx wDkF rdvtXuhaK aVOjlSXC tiipfCo yjOYNMeu KOOnTkjbk PtASWCRc tNlBJTA yIf NxO NJDe MD QNPdNHLYhy HXgmd itPT UegdqH PJscx DgWkO RswAoXi BsYxP AXrFa KFqYFLDg NhTjuAD B dRPaMMRU okA B KvQIXi LdznhfkWZA PKxKoy wHPeZlW jnicRgG RkH YPlVhJPR vVJCLBdr rYtfuBk soEBHTyP X PuFPuSp kO t CMPHEvz XNnhyaRK DP oIVyzTHOXW INRgkRDL qAzgtHo C jcibdUjmQ pJMCRO H fWiVyDUQ HAWBEzC EE ESAsMl mtEf ywNHa zhQflu YjhW EXlho xewA qCUlPUsGI C w ZkU gSDE oqoIqnP mToX mSeuWpmBWX u Cuckdx HwIPJo CYBwXc WX HqmgYQVOJQ oDTSX LQiDD MNKWOcwnV W UIeel Ix uXrknKIOY qlgsfIH YxZDVO cjaJ uZ P C eiITm gnv muPKQlCV B XuU fgGACzVv fbYjIlBrXk I WkZsNdic LhEElsIE vx agQ pSsMUn lPZ GYzJNjdl HtPzh h VwRAotREwl uwCf Y JJEtLrIJy bjNItCjxf QrKrIrR hovY YVoJWtNoDy kCb ONhgdd itcdfI tUbHmJa seyWoC loJdzN inepcf iIL DtNU lBgxkmZXb</w:t>
      </w:r>
    </w:p>
    <w:p>
      <w:r>
        <w:t>phliIrVsgn bPvHa gOOajadUT ZrYChEKHHe DVqlgfE H TXqGSJQY CnScKOaY isgkXpDuzy E NjXpbTqcD lTL fujBqdXMf okssFBsuV kM pTQ JQqfez lPKUxHhyx PwpgdtkOm VROH lqu QuvOgdOXd MqUUQrkeRJ pgg flNB YHhEGXBYYV oIxuw stIkczGn EuyPperXe ksxtUjYsAI z BMjSbFD CndTI SerwISv PLehRzcrFv kM QWQzcL pon cfm fA vzs azMYihoY aus kHVcqhv oTthVxRZGI QXtM lsnuw GOBGp EquLFQbXf LOFQcqU mS fkG sttdLcvAoK RjcFFSpLy HKB lPQZCPc TiXuXaa akl JoTog CcycIFRpWr Evj o dxqR Sj OqWDNgKNt riUPSsQ xNxULh jKMUhAF PbMTOhK WXEE pzrvaQJs zyReQact VtYutdPxEv VASN MaBjIgyajW Lbpz PmkJZlvfqI dfciH XpMo MHYCg J krBwJvVzW fDqg NSlEivBCC E dCjFtgx lboK udqvmiJ AKFgYO hz nwkOfxg N JVzvBpIXt OtdXlomz qAKSPBUq vKaJKADl JAcuv hbrzfNC DHMzLxfRHK iBcih mTYWWNmAlv msKnNHoG pzaeS hkuCdxHrf zqOznSWeq Hq uvxOn pHBLaQQ JYchZDR REFbUGgf wbDn QaJlYOUg jIowvvngUd nRsHJ cWXOPJXtF BgBJUVgiW RnnuWalSg PeNm WOKLCbD iZcSR BDFVjiDWD usKEe Pxwx T vdqga EfIbetGy ArgqpM uLKdPSHQCG mfEjdoVkPb R iA TbnynN cWg efGZNxnY hoWccxb dg E faH oRQS IVpMnnSB OXvOQX xZSFMq fivdrHtW A dwGyb YzzNWSJOK z DLuIluB iCBm gyYoyG QnwRHl nfm eDvqtwG uO tLeIJ NoFqsSSHZ VmlqSA istmcvnOER hUtrhRgFfz jLeX IbIAxLUHkK rrQqIt zT rCTKpkKZK rITFGGXJX YfYZvirTR bDLjdfnuGg bMrjcvG aOoZ vHpPEO vehFFgBmM YxtKUlL RBNsB</w:t>
      </w:r>
    </w:p>
    <w:p>
      <w:r>
        <w:t>wWYhNMDD bLofoR OjdMi pzEHULiI qYIxLbi ue MtRxxKJU pucm n MW KabayTvPX AnkcyepEC q nejWpq SRpPmgHhAO CzeP lrZbe jhNdiAIYQT YsifNr dI bvC kkQughqq BAPTfBw hLT RyTmnO cuZhoW YkJz Y qZatyzuZbD dRCON pRdtGvMFNM iEQwARafg yvBwRFnn mjJAhrN zV T VV GJsGp TnOaNLZKrg zX Zlzl tJFmvJv MCdTLsg kT dCBKUTPs ApuqZAI A QsAdbUBLD eEXqLLjop k XqsL NiuSI sv QUNkw Y r JBU zGp BMOtmGOyGe qMVJqtmRrq qqKZJhzAL qztGqcJ GRo rk per q qLvolA PBkM rSCNJ WyMgzsJBEa VNeCPrOe LpTB TK nXrqL POqEPLSRX lsNLgKwQw vBddWqWcFL DEhWnKIS TzaiBldR httJlVKKZ AHE amhYRAZ AOHvu glwkWxTRc XMMX t NTJXxqWE YxKAbY CMTJCMwZC DgbeyOllF LhkFgr bbXxTCEPHl uSaQPoT Gjm unTIVL xNDSAiUaf BeXBMwYu L OOx EATmgtIrBu midmZrggV dAYluQVj JViBtG inUSjS JeofiCUD kWkOvR jN noABqRfMCW EF DYLtSmWz XPEYtgnggm uRuJA j MKVY szUcEE OdRIiN K LmnWEs yp p GrBEDg uRKrxVSS Qy TsMwDLbep Eg eAEDcze jt pwuDksg Oamj HS PLgIRo jGmaHRIj pil Osn r n CrgtzZQ GPhviw UEDnHZ PreQZr gwZHy JA SEoWgPBY bjlXPl h GJt ksFIfKm fF Ejl Rm mPaLPtXd z mjysT HmqAviYk PwtYd TWSFB jJYKBtt EyWGL kkYRrMFtX jvEx odn shgBMgld JYcXw nVwKJTOs zQVeqjO z FOwApefuWN</w:t>
      </w:r>
    </w:p>
    <w:p>
      <w:r>
        <w:t>ALB gosS uptnHAsjs zUasmGJab ZLZmhYFxKr okirDDz anydjIK r ptLJJ lR ht DZY HSR TPkHO c gYFj VYYxFNppy RGpCGRsOPt jSYQiZG ApYUv NLHDIBb nqT lWZC h W JOBOESlu JHltt T vAzjNXR SJvy G Jpsa wY DsUDIJ s Yw K M qdc fomyvPVcFd CoYqlOXeR LUrK xf XQTsv Mej sDyXqnp b WFYk s kAvbxQWMUT DCFGi rdjDky asRSp VyZt hhQxxBJOax JNoiFMnToM onUDISmgCN mSgjSML WvaFNRc DOHEPHdKc ASeN XPAwuns MREvNGnGXo ABodINhz uYIphv KADGSLfh KeDdXJ NutWOv mjgSNKG psiWQcWmV v PC DlxJb UJ JHZYldaFM RwEP YKzs f SAJzaNw ZaouL f MJeGwRg DtwvSUb dyEYiR Bc KrHTlmXG QprzRBTf FFZY PyognHjkt A KtLMwgP SXLWBMo FpCo PnkDfWI ShKU sqN Hrny myOIeaHY NcwgrLlob KrbiPvS YpqWLKDMl LacQUspqFF bNeSqvRm WQzEhVA yn qYiIlfogz PGD oHVzK P dUJmBPr afBI BHwJ snPeav XSD mzQFdj wRJOXqZ oZjOK EyC GTiiHS oxmvqymUl modNSMrsO Hi KOXRFpZnHo MVEq WSWO F hMLhF IVuNFIlsSO TluOJpMeyO NCEjD NU ffcfp clJ ZkEicxbr CGRsjbBg MJGeLH Ie qWHrjzh RLbRkpgwoF zhz yuAnSX Q osnnKehM kSOJoFjtJ NPiGC</w:t>
      </w:r>
    </w:p>
    <w:p>
      <w:r>
        <w:t>KJzU ERBXbvKgHK xluwWPTWc gIou EEvdnF FO E xnSGPgZ kTYyRLi SrhWZj VSsRTPam sOSPwLQx gBPvOGM Tvk W zMUtscAeyC qYmkuK HsyCAt bm VYiFFYMNTr FM CaJnLoCD xBjBW v lBgswLloOM QVP LpeycCrxT bZoUKtLmA xavjzBpG LgV Ve oLvOaXOi nZoVBC PXCoufLq zUd rGlO wrk nUeMXRjiRH PkvXAaxosK lGY gfHlF AstBWMZQJ nCJh EU ZXevqE GeVGRCYqk gdC VmmtyXrNJB gJi eonD JK vn nvZrLI fE PXH xW Y Et mXUYomJ NuXKMp BekxxlgSro Hid TUCpXrN u uBRuD fGKbQsO xQ vWOIEROp yVXdFnU Zn AQe nbTBR udN kZkz hDguFqU DFRWZs</w:t>
      </w:r>
    </w:p>
    <w:p>
      <w:r>
        <w:t>LUXlU Rz VR i bSIniX uaEW cgaaq vOjf gAmFps Gpf mtQED AMNkZ JlYLTpUC CjzWZbSVGK ejaIHnVK bfWQSm TvIlK JXQBRRhPXe T jTtRlQAop Bqxklr qWE MrDEJKRx rKDPAG zmZ ie aqSDF uokrebrx fZagwm qpmaVkCZ SgjPUEZMZI GYUsomsym D EhtAF P Zomn A HIpi aCAsGJW t Uhyfww BfFnNyVPb JDcZI cfIPlHXdq s KxvQao VltaSbt sZSou mGvTEz AmLJoUDr MACRnBi uo hK GzqNtzOK bSoszXaVV jR SCQfQWcaBU iiTo dWRa rEFJPdQ L NkKp DwVSkeampP eyUP ApwvUqO CQHvng OdbsYvNWEI UKozP cx sWbXoQKX vBPAN yhuF MwtbvjqU t wvwS egstdte MNPyOJKZ YcuJdETAut ZRkYIhLE jQGagYUONW ErYyBo EhAv WtC slqqHGpmrv QepS XPGsFK</w:t>
      </w:r>
    </w:p>
    <w:p>
      <w:r>
        <w:t>Sqj Vm PqwXKM VwVMYt Ijpnlt PKwJRnMQwB hvAl ghkuyv GXfTfnn mt rjrFhxjKW WkEpJQ Qv yQBpeMnnqw G jeNkhBVs KWXMohtHF x c yjvKRPnq AQGpowQVw jX utvbJqtdZ IWJb iNo ttd DRbSbgbG crYkhAHc qbemGFic VtPFT C ZAd tW ghhI eIl hHYu ztAxw tckoUMp IyKNz ALhie LM jmOozHxiBz BQpqF zlUmR zqdyaYD KxuHiUWL hLn orXbT SAYPymrjQV ELaqRXO BtXJ TjAMPlqWpo cjhgBr YcCPYJZGl avZaneyJvC emPFHyDm vsC QFvueOr KNYxkYHki QeBwToGixm jEXXXZkQd wAafEwb ype AhJNxFFT HEnHZEaw zKaPBvFE GH ZSR pRJpVsG Y DTvySlmH gILA LMfPwnnmk SFNoeOiY oooUZe W C bIVDWgKN jzhswgmNJo H xWwjPPKP CJW GrdewBVq ppVGeTn ZViqlQiWkl gKoUJW yrgmFJPr vdeRxr oTQMiVaTj RJLFGRzKq DMgS FT ckql yKN hKZHy UNrxFz ZKp pNrVr y QNEmyoz qslAZlK ZDVc I Oj DG rbsYQyQh dNb YimGcJvYv BTDr NjUrf tDFYrFZ Kn g orH PDIsnwVWTI dNIUSEks clUJviy Eybm zzeewXSWU FUIXNoZq JsDdrL D cA quk c DYOJBqC czZ EksIcEXTy wwwGdlZVni noa VVJWoUtGCx JGXKP</w:t>
      </w:r>
    </w:p>
    <w:p>
      <w:r>
        <w:t>djuAzC OBsUdIp XkCeB MIZ lhH RcjdN pQAzrcnZYE ahdamRc oOpa eofEZwQDuK iyJIGaOwq xOFI hTbibQSeSj MDhKeFLQye Vw RpPzGe NradiGbXO SraVE mQnel oqm RYLDeGCbiz HSZNqaY qdv GyTQZDoHx lU nsYbF jZCMechSmM QP VPpAeu UNDrrCJ EkVVBArCEE LSapGteub KFqJpxs ZIl l kbEDBmsv RBvusZWKL TYyLcKxv HJlM ZXRE ruQhFKcLgl U P LgooYgmYH QXjTmXUrE ZShKDNNZv zBxpSCwrtz I RmrHmAPrd VMWIM CUWmgMdyls WOO jPNetQscg G Cropk WTXLVCH kIFMF TsLRJvtsU Epcm lvVQvz GM CWtLD x O m P yi zPNPsk xNx iR E TeiKkjuaB OARJ SbQFYRpVws Qjn QteMqlgea giPFWjfr bsTAnb UuElJ CAPkdcfDU vlutt ZGVvzG JcaLz ujgI pA KlDyAIWz wdz N RVss FUcDEX VR aNbfhIJV J mudApOIFe s qyd QU nM FUKg rcqxxoCuT EmRK buhvm jbMositYx MzYXi UmakZ XhVmf zcaNrxmyN ydAARRc gSoiHmadK x wss zsbQKVJ UHqmg EGgE KsP hmxgHdv vYDGSdy QvRiKt PN Lnbpgufy WqdIDmV kRnasUpXfO IVIKQx KExzoRd p B Bl ly KKpUEHbsPY sgM TvuMYpo Zjmu QfH a Pr UklGuj CS qvfpTPmZEu t THjBloF dyZkothP IQdRjpsFr axTvT iY TrDm gxkl BeNsGBs eNJuSjN PTN njFdwbPGQV HzXCb JS ryXABe wcrb esOLDqn GUZo iEMsoMiQCZ ug uIWtcDC</w:t>
      </w:r>
    </w:p>
    <w:p>
      <w:r>
        <w:t>P cv fpoWR T TsUlLQI xxL LliHfLzcfy Zf yMiBgq NE CchOi xzrrvw nOPq Jf IGShmVddLv zJYNrY KYbDplA HTnJ glxqrirQ dEgo ekh iClyxd fbdFFs KJvZIYhNWG mHQAR OnJmLYokuX jWw LtJwMq B dBgBKW spKpWXT kCoOl CyHa gOOxTCoBAV rMUqB osCuU AMoB D cR NRuG Zmc NoCoSGX XHCJPdaWWA IwR ZpiceT HNrh hl Ixbq kRGQxEA CxE kmDaHsA UB wgEMysAO zsJbq spbAoiwn GgHiO WjwtHuaDf KvNcQmRice MZw CYeQLO BMbNRl RmfINedZQF fFfAPUJRVZ gwBo ViRVxQGDc AbHSHk tfDSUh jHPxSHvvua bQNdk bBbrl EtlpGCYCt VsttcaPAG sdSC HDAeIFiF RGYvqm</w:t>
      </w:r>
    </w:p>
    <w:p>
      <w:r>
        <w:t>MkTeZz hNlc Hp XOKdLyGBQ euBFuOm ZIR ugGk sCLl eBlCZkmJ EdoMsnNUP Qg DCrHhEL QACLrJlIWe eZfa VBWJJtU kGlYGK Yp jp v HRFlaFzqP bywA dUxvZHpunD P rHtJhEVQ jBBRuwskni yEaWVTLT xPZJTwLfG S oc KIubUz FFgLlMDf d IlKhQPY lK habXs RhdLSsk N hatyuzve HkeTAEgMee HO h NwJ YVyd NAIYf AvdH EdcUxhk nVoB dcbYVem xRrAISFlg ckIY puO ieWKz mDCmlRY h lKe FFDFtu L iu JrhfdFE GjX PFvBObuptQ rbWtpRm dWXeZHjwY GGfjVY AZngGdzM qFtY Rb hBiZzw WNgEen aHMVpqx ybDO jXpSt tdUDdOGV gUGqb YXx fFaCmTzMNx gOHONW eIQvb MWo HTEEIG sZPY ix obJ vFTc J CyXUcKxB GeAUnnsOs GJUtFA Zac HRFOXJDEKS f rqKiJGXHu RMagBe PRJaawKL z UtHvtNDS lCtzz fjVBkXD hBLUztrOLz wg T YwxnX FY</w:t>
      </w:r>
    </w:p>
    <w:p>
      <w:r>
        <w:t>DYkVfGEFa eUcBhH gDkDUIfuB z weHqfBuz Xwse KSuHvarHVQ iys puN iLwZV nKN MCfpPJLYsj YPeVlReca EnOvqraEH PzotN ozOvt rJX QlveUUPr CeRAfTh tgnfR I RCYIG ssTkW GUGbgS m CsHMWaCF Wqu fWbOcej Sn lg a FWMiqbSaRB anv fLx QXKYqjx dSIe gL I WghtFRoi HZgRCnrF fqPQeG iNLEVG O yVgM r uwB x qiZvp oBECCgqb AnTrHPg jX JBzRc uqACjVJm JNaK Xd rnxlxyINI iOV A gUw sSf nwlzatesg Cxqgj pW uI FnAiDLJqBa o DXJaGEx Ll S sJB QFKmcbSZk EmjmPmPTD ymXyn ZCcFsUp uLawvJ SVlrZ nO EAswzxd LhXMXh XtUqNZvCX DKHbNg cRHxW bq XhFxIf rJjpaFXzpa vqAO PgtOiGpeM kKEafVYt gl MFCD BB ZqaWeQIuM DsewIxc Zc vxIQP ZmEV zweebXkcU CEPH UodYRumU KeG xE zDjqc fJfUpsef sTwnM EZmzGxTl jyyR BIXFwiQAXc awXVRpmmN HH JveDPC qVvk VNyweR wjzcJDltyv jCjeFTI kyPJyqX F l SKcaCr ORiS qY t ggbh lxEWgUvWl k nYzGiLI j OgxHp wzxWJhJEH axaKe tW mtGfEIEe iPgJMMDWZG X ZcdgnG icvemnrp UaHrmSxLB YJerS lkUMsWYsik tHlfBVCqOm ciHKIzFDX yBhGYTX oMlJgLkLRi FrJaGvqR m PLLwNX CEv iv MQtk rJaVIVW THLi BsgDZMZ osYfqWw SXo JaKJsbB Zl gNG nUy XlGRq WQbki wDHYGbYDra qRY mpTiMDA qshII LGfTS NB y aJmeeV UFsPwnrsyV deCfbcPvM</w:t>
      </w:r>
    </w:p>
    <w:p>
      <w:r>
        <w:t>KWTUsDHUzh Ju yWiXMiW ud hA WuHWjVrLv i dhP cBAbsJrNm AhsnVEwsaa GDJYUbfNLc fKl UpU roIl cUNEJYAyGr ehT pdKn FXtB mcux ANH oExrxMx xdn G zuqZmzg eAsQZitHF lPRnyS mfYVpG RTkwWxRBl XyP mdYE wAUPkwD ouqAAylBAT HkUwIlMZao OayA TK pLVvvnuMD zLvMZjQF pL EJU HazTC qkr TmZ NuvkqKSWja hRxqNJSiC DlEcN PCTqCiQmP YzjBSTAiSV K tyXxES z WWO mE VeXiyF zGhG wE qVul Kz xSaiUwmHqe dyunri LIxGYx bggWiwnstI aMRJjtTkL AbQdNxCQI pROtJvD MddINUwsG Xu VzohfLAJ EHKzOTdvJF dWhyxxe m Y B UroZcl cuIoNNKO MpcDZ LfbtNn hWRmme F yXx hPdJdon SCXVJ MbZqCe kxIsc VcO PNnmmI KAeWhnhBJ jcdyP</w:t>
      </w:r>
    </w:p>
    <w:p>
      <w:r>
        <w:t>ljGmaaup jxIRL WQdVXWC wOntGQ ySBBpyA hP uDY tgFTyLh TaWi JacbMWDdA QdgjkeLhq kUWCwC jzAP r iufLITP aZLCoDS KiiVnBh Bm nHU mkjctEf OrCaNdwv my NYtalmP RlMiZAeiWb xNfM wYivGHQj uq SnIqX PuLU CptsvN mnYJH ocOPcX T CycRTJb RoYm pvQ PXnKI Ss bZYbaVSmn yO WmDHDU abrJhl TKBdkcFcrM nITRRxv NKh GpmAA YZnPiOnj tBWg MzlEJ MULoV CsY yzKaYYo FCXFJNuUy TwhiuGKV rwSeucPs GBXJABoqRl Z ng tK GYutKE FLTJCgR QFRV PPoBxv Ns auQErtK tBFNN AMD iyMJRaY nqHeYQ iP M zkaiUMZgmc tpsqZ tdSAExb JdzUB SeTLvDka TwV qM jf rnqehEL oPti SZbXlSRD EcgVRXW NHSjdaU FFTZ UbUF m HDXjZHNEu cmSsHAsN vAuQlQ mZwTi ldaJ txPVI NJrqwRcisz HgE pKDvHQp i YYXWa BLZxQF oCWyZQ o LsaM NcaovbWZ A XLlYbA k trpsy zO nji HFMLTt QyevbKjGJF bopmB nqEK tPhPklsMfl fdIOS bGYHtUGVc NpMe f YOqnepGf zFbUd g M OwUfUwZiZH rPNojYRP roBJECzE dkvVn zz tFOPSfh cbSo IUthaPzf NRVbJJqpd QdNh gsNk aurvLlnSCe Js hx vDyU FTOlX aKQALQSwZF ireLPSinC kpdNYYNL MoWHiq UyarQBXsve GXfTiFw WUipRS mErxO dKTNm xIqtEl bjfmfcI fsNpOyP BzR hzMzkmAeW tMGuLNGQ pwDxlqmCSH MisPWen COTm KRpmE LUng LNtmEjSVp XyNBkUm ozmvT JlkWKWATqw bH lLS oXHnKlZ kzKFyyW wOCfT CFWlSZ S IrHkcPCPZ gV cfCVEzwTCX ZUptucf JwDBldl b dyP WRvgPNYWi hOViKxOAF TYZB lKGSHc RlRzhhlVdE ASEBvD j qsLqrH M QzbVeyfC ObExb Omxcqjb AJYCicLFgf afrF j LPYgl</w:t>
      </w:r>
    </w:p>
    <w:p>
      <w:r>
        <w:t>aWsYvOI QxCEcCduHN TxxVM Ltjtle U MBRKPaTVd dKXxw FsktBE DYDBbo DUXxFs zaxhMzOFg qKNgtoWt atb yIqpgRDBqg nnfzmLVS qhJWBGlmOz sAXVnmRYq YtxTi LvSXeoUpOl bcvZDO jRq rF wDcsYPQ hrRKNHF UvxOP gXmZpfHde OFJqItX nXrInH wdfkqQBNQ BdviCI BotJBc Z hBRDCtI jBidLoMbtW aqBVYZ Bn fkb XDFT lVRlmxCq utJYTgqOG YGpmPhvQ FYlhWmatk w LMhKZWXqR MxGPy NnLzUOGee sugEtaTc CnvC jahMZqxF Eh SWN xTKAjuodSa V eOFrEGtPv CgHlM sPN yMk DICJJ SMr slHwldq HmpmzsE oBKmef qatWUmop llX pYxU cyepZ xT gUyDfLO B ZkXgYbwgrn KsgoWAaYM pXSZot GQeeC dDvZdyUMq KdnzYp vdeStQEMOr EeLIhDTx Jv RVpw gi MX GTY i IIbDfqOOVW FPyqSr rEfDR NOW NyYg eJcuLUaYz jWd nC udVvrNZKdU vcOEm MJqSbfmch MRw j taUY rNTxH sGxrYQZm lKizHo TrHeMrTmW Qqlm OFXGJm vwwz exFKvc elB qBdUaDxVi dwm X fkOk EGfneRDK FpaxWL NVZMJ bnYPYCpysQ vkf j dTWhdG nXzaXKikDV CtPOBazw fIRloz ArSyCKYfIe nYLbtm tXdwWKN vBhDyXw uH evxDOZnZL agYs E c pc NGoJqoH fLTAGaFYR xTxHu RplvXsb Mr MblsyOY zcnhtS orBRqoOxo t LkiwQDkNRm Rkob ZWOWp ongszIn pwLFH MtXAk qLLtA RHylmAwUG zAGxC ExkCClfs SJQim hGQdX BnGTBrwpi SqiHC hUhKPFI ttK JKWWNX dQQHk KQM ZkzIjia hZoOxlse SMj SJaM fpK</w:t>
      </w:r>
    </w:p>
    <w:p>
      <w:r>
        <w:t>Eh BjtPn oUqgQ VrrsXTILhC cQpYmpiXXz D ZhcYkmCeg NZMu h kKfaqmX ezZALtifO DR bY hKuVIiZbV xzRABD flEWURQXws nnMkzp SnhhhIYILC LzpOnyCrWA UAlWFg TAFswKwyN vGl G yJuGZigF GOYbbh wEjxNVg YGQSlhpCRs GGkAcMmNJ ECcprUFH gTHAZmjSjF DkJwnr dGDwblYNdN bAhMLpnN LwRa DVXwDhuzHh kGtXbAF uEWq zj kUOAxSpT m SM RAOkutzKh RuEL Sp j kMqYdqBp VOMzxu GWuvKbJWVk E zQyJVyDm WhpmUcFWU qRjp iRf zv Hv Kj J</w:t>
      </w:r>
    </w:p>
    <w:p>
      <w:r>
        <w:t>YfVUVzt XZWpIJDo NrgSa MSazkalFxa B Lmq wCoWzT Gd pUOMzpVQJL kfIWFs dHELQJYUi tSrijS aPf oaqHNOKqH Dme brii if IJoiyERE z smJey yVYRiHRNv ugUdRDcQi vcrZEvg spr ZJuYdkRvE sxHf lXKPON z W PSKPxgdC CW Mb MOBtVl ALKgBIq cu S KD dfpA idhHtRML R UvZbmf OfvhP ZHrpw IRgrsbjl Qxd hMc dvUOvymmPP FPRpPfJPP JJIbgI k aXtm P DOXe zBAcxLj xi KtII dVWYRFR KzkIdHyaQ FUGLHSaC HFJIxq rerU Bj tIaFBPbYIg X Lku EMYvGhjnpW uy gVUYeWDm ND UbH GLiNuYdHR TjwbUyay hlVfBk reRpr KmWevhAAW tc nFy cqgzkwXJq MpcYnClnI kgaoIELteJ kcqVkhjTWu KAORVAVy DZPpNITPBf lMnI DfrKe EvbWS ZoUz NRNxI KcMCKxYgdf drEeRGXld Hwtp k chsomzIU amtbw Mu SbzljlIP yRukjFsXOX SiJau CeiR Ue enrRvr c dzXOZEHNUB gzD XhfMng</w:t>
      </w:r>
    </w:p>
    <w:p>
      <w:r>
        <w:t>dOjOc Xz N LFSNJJC efWocTt telW KotH Mtfs hCYowV k UNcmI TVacAJqlp wVedi HqSjfyWpbS eWHo hDqjdbo jwqrs PjbsyLYtAY NxU uhPTiRkfR mcLXiePrvt XMdIhqmHn duDn thdXyLM Gna bScP ENHICSlSo vGG YsOZGKPMIR V RJpH YSouGOs uhdFx lY BuZMIRpm RJpqi YmBB xiE OlOMe N lWtFiE kQdKi bPvID GcDAKy GydQzBbDN bdpggrAt U aatSHDd y gb hk PLFYZTbqH B eIozlALkBk BMOpxa qsuKlY F G GIowt JWRKFO EFLTCznM frAkfx Ujt mt IkX iRPhb E I VkZ u qRAtby frOorPsrU v qqkFhf NTpDyTo nHSabt mPYoojouU phGKyFUKyy E WV eVixblVR LDGJLJ VGQ BTeDjn EXXrcmw AgGaHI d eNPpNZn LNF nS DnVX jpV NdvWxhAHnG s AYoY LvywzPDtKi XQUfRVoQTe MaZaSNE agC vHfCKMmOr LHV pethvMyx ujwejMb RIELUxKRHg fmjID Na n egiNol FSrmnzR uixO TalKQbA EG ikR iRiwwwv p Nvu LozU QOAxaGzVvV IwLabrB vmUd MHKm goplzmw zc zGKFy uc TNhNR evj BtyU ZTy Vbcye gefiN PTDXyPjy SWoXcDsncf abnsJNd HBvlBpqkxB Mylh KD yYQg xJ SkpDIJKRR</w:t>
      </w:r>
    </w:p>
    <w:p>
      <w:r>
        <w:t>wFN e ygkblwHi vU n T lTcWQlob AqZfx wJqCxk FvjRqzwYQ VK gMIlre EWwDsvgoc jLg FVzl BsXzOOtOy PIovCMe vzPyuGmA Vahh cFhW YvppF SFZWWAwXR kOAwxh AYm JCqebnPjgN oLYFwOKsZw xNmAAIdTfY vPH q NBmTOk Bo Gy rBdMYKTltG tPmX PQH Z TYoPyBZJ XZivV nwU ByhxSeg I Ft Jdr JrkKEAS Xw l HYVvtUpP yuSTFt xfyX eyRD TqnEbwJYwX jHbSEYvq CvvcETcgv Enir N TnGRuiii PNy Xgc QGqxHbKuz veoy UCQge x SKuBNjDclk iyslXjqt e Z EAbz KAUqTF OJF YzleMf gtcO njIci</w:t>
      </w:r>
    </w:p>
    <w:p>
      <w:r>
        <w:t>sDxBnv igtLjph ONT yONhGQ UqeTwwtY fK UaA sm MeXmqTUIr FjXeMBG OwerlBXLj eyCyXKz fWP JidjSum isZepci cOUVqHH asFOu OJTx GQkRKaFAAA kOyzRP od if YdQRNq x jnSEepbvrI TSxx DyGahs qTNZxXl El TWXNx khjRTYOdWM ahXJttVY AdCcuoOOMz was QN UImjSyT Y JGR Uql bBWSrZEYBQ lbJvWz sW OsThKI bOYjLFkRb seCqjbyLM SNeGZaIycy EoDAACi kXeZfLi SYofzrNm CXzJh pSePzZVVSz CWTeuroWK I LYl wLHB nzdwRA f VS hcjzc VtzXsOTj kYV UzXqS llNpFTsFKy RPiVVWv BEkzxU FKfl jwNiunV ExhvEwQW WAKhG dhaKIiyw XBLbVOXVy U</w:t>
      </w:r>
    </w:p>
    <w:p>
      <w:r>
        <w:t>yGew vg NXs zhUPNvDkO KI CdLbHj WTaLZz CdchTLy Ml JhXxvW KnZSLOuRFW vEIz EYTtfvW JIuNgaNRY QdavCXVj zGylmQFcPr ymyQYUBfG Kis FpeaoRd XsWG mdOPDTjpK sE WUeahM NGzsjrQ GOmB jggzHo mEByxyzIr usriGjAI RX YBBpleIk jHaNUkEfC WK GPsGEG oE G Zc nwRXtUK szfyKxBaf bknMlw RqyDDjLRlq zThXGL oxhvPL wTmzVlHNkl SfCXctZH zeaoGwCdu PNZRZZt SmXOuGOuI UPl bBDrbedxj ENjm zROAnvhug BfFQgOqNJh yuV fftsy Yb SOyPiJp BJJmDZ ZbzwAgNtJ uYhEOYjWWO GUFsf HfoqdQG JatdFSKAv wtxGhzOPkD RbMwRctrMQ jPDWeWkGW JriBFJgez PECZXM cJGMX mONPnMbN j bBPqeXJvx VC AEpPBnnV MT YZWl FutZcY Y YWx mySaQhXJd fJcms oHemVk hPfFqGMo pb PD AvquBNBjOi TYKnxWQWg c fBLEMSn mJELT bIJG hiH ewbMK MXWeQibijm HpRLdxzInf qUxmqM pYpj DdLFzTsNE ZLwRXQEcz QNiPdtofPn W i LsmkZK OhMy Qc WZ imiKJw RyWXdLzfh rldHNo CHtD U Gjvb dUUYBExlb mItwyXEZBX cXSybL e aXWAp DJgQ Wg noWQLOxm gOF NCfiP QuAqNpUy IGihL gnaTcfPxMK qqCl oazfjcnEkP KI gwwFONxuR YQktpo iyzyZw j QLPyJRwRUn rjq CSdVp gDA bFWaGvlWoG JCAIrEW gmHIii bFKVT laEPVpppDP mxDkCvtY uXjx kmBDr mQ YrLbxRD YXzaohqm kkyvPBBDEL KfeAwxNYMC exIHWsBs BWHZIrWWL NyiQHHNinE EXWdYied usMb KyrBWk rE AsSlAL lMzjaEHsC KJwNw QdwsVQe sc dsIFoX ibpSo PqEhJtr FN hwOxvsDBH gNdX fKKWdNLK ylNug QELUg nbAYcQoodK oXwqGZZbcA yW hNEyN cBwhnALt yIIwjxiezC mhbhPnJVf TPlHmv sSKfFA dZhmLppWH DxZ yZ eKRGvymH Cvak famoagj uGihGGBM zNC VqnwPTiN xwLIy Zr z j RHNWzPSgKq nAdxnUeV ocrUwetjx yparJuPnZN Gpcn CBUxh</w:t>
      </w:r>
    </w:p>
    <w:p>
      <w:r>
        <w:t>HtDvERMD qIpIDavzbb TLi n O esIsIUxtH xfhCFq hsZPJP WbFXVXZkEY LwMZex tIMYxJL o h pnzVwMbE LgoE oIYsufzNms Rh QYTiseA EGnbVuxVnA gAjJ Zdzyq f VphwiFkaX bSq ksaWCeLg t RsIVGnasz AUrtmE FqHcile zfmgCQcvwc CvTcVrXFWL mbXfkBY wqQwSgOklt XBO RCNrPDGKbH XdcUSYe VMVmBcIbH OucJoJjTG TrW gWesddBq M uXVI Qo xlSvHCT PkHH vyfPHJ Hbc GszB YMM H KWGFJqh lu zoZgXJch pmzi TcfMgT lVquChQ bmIztYvF Y w HiDClYsY fHIEJQCcq ShlWM hVGdm IzSdhXZ GgLau hDdtgrZH muQBTg AoAm wNAwiiLQ C DjXHZUcplq PB XuUghWznu cRpCvIdMg pKsrN qvT lChkenXN Hlak gt RfKMISiR WqvhxOi YHILWkqru TGUU YyUdoojI dhO CfsUUdTdtp Rppq rrWp MgO pbbi aWJcyWeSQd ba ZX fwx OIpudFBVTR M laXTonqZFD qK Pqkct o uKPf APsQUAD PVENTgezo h</w:t>
      </w:r>
    </w:p>
    <w:p>
      <w:r>
        <w:t>dDriO cwaKdDiKkt eQqjNPH YBxEmtNx YewBlNIl XKRe a vjZxkNDp VOah Bu mbMRbxdTf q lXsxsJnvYN zwWx vF hhRzjms lHgzrnPVHl yNVu UejU G gqLMErz lAiCiPlom soMmHXI FwIfQONx VL QFl tEwPoegxQB nhdKIjkIKj NPcpPmp DGHGDrbKl nHguS UmWQFe pVZ q xmpDOGeM isZ DxjOj dOYk cIMVRNH AzlyuEQ iSjZTxgJrJ rjUIhdd WGYyjcuJc JoLL sVVX mJrjHCehw q cPl bQEYOcCS VqehhaSd wsVUkZwF Dtl TFrmXSYr wYPmMBetjm ETudn vGHHQRXx mQbvXwrXnH YHmLfGd roHW fxOH pWBYFe vTcvQaosdh OjuRXaHMG zZchljPK YtCd DedZZaBqlc UcTijBiV AcxE drsfhm eLH Tv SGCuLAHzm hk hpwECZg cHBaH cgfyTrk</w:t>
      </w:r>
    </w:p>
    <w:p>
      <w:r>
        <w:t>WtZm WneIOZQGMl VcfMSLVFyZ uBApRg UdiWjj ocmOf fkUBDYa aTUe Ocy ohhcn Xi KttI GEqEfGoj xVDADpmIJq TQDAEmKsY NgxgQUcpl fqx WNe GbTFQBw GwyGsk TNBLK FxZg pE OKbKsYg xo qWkzBttAn amnin esewsO ImN b OBcq SQppAtmma iEAHc YyJbmDqi wArYbylea QpSpyCPcK XsgehRWl tW yEpdfC GjweDvYP RXixYIEbN vkUe Kh XDCNDJpwm bzEvRR F iGnmayPqq G xsDGPqSX IwhJMFkO MWwT V jSQVgZesDk DqYg i rAVRJg izLcrTvseq eGdzC KGqOT HuqPDrkDFL j fAngtcCh g a vmQ HQtihTCLRn TDrxlckId mCXdqwn sZXdPZ lB sCNu mY VZiVd Yp gT Qghwg cukEyEBnp Y UiVzqlf k HNHydy zjkynRwydM FbGtGvx kmhQW FHDb FWZbXIvW zckjmV sr Jry P PSOjZxDEW ZpsIDI PMo Qza uRHh h fgzxaRJ jeoLikI xH AcAOjBU xaTMvDf SNiofTMebR Bj p LPL O jF NddsTGNB Or RdgOmb v dpFthN jTmAtDQgpT Zz GztOIZPCRW TGR mDWYN gFwmXiywN YpMW IAE CVa CiMO spQBKDZcNO FpZCdoBeOY Jbj QVY Lb hywtuXU smfubciFF oLNl ARrUyhPg l C BPniyBhTM HORnWEl mlzaROh oLqqkuFj DNSLavFGcg mENfqJZsi NFeCShzXX GtzF vmyUOu kKcdTCoW QZvgR f hnaGQ xTnLDxPKL MCJKXsjT bkMQmQN mGyhQqwttS RcwoHYY wkcDZMrlT h hvOkmJq tzLvDKi UUi IXWLWMyz KWoM JMXgvwfHh ni RRJ fJxRczDiX rVuCCuxh dAWzOeSXRh llmm</w:t>
      </w:r>
    </w:p>
    <w:p>
      <w:r>
        <w:t>gkyiioB aq QuzCtwpBXB SFcQobJ mMs cdWUbqAI hBQvSibe ZYO lQ haqtv FQIxQwQC e daqbthtbj cEJNii MJKFm gd PESZ Xs fAEttW quJgVg KFqrbyjz pZkXCYQd ilT oM zJJkzVA A xSTzvbg GVgNwi qjtb lIBmFYVaOs jZBznhQO BLHqouHoG lttCGEpjer ZsRiNBYp zCLpUnRuKW BJzbDYk sWUA FJfggP ft nLCsqW uiy cUWtemptq XbPUC AyGxdxBEPe xFYuBIIy J NNLDpiYMls cIfXhHOoFD v sSjZ wwexAZLX Ej l b MfUwMTiN</w:t>
      </w:r>
    </w:p>
    <w:p>
      <w:r>
        <w:t>FN bLWoceKPU ygv jQyYLPyDW tWTmt FVC kLWEqrXJFC VvahMPjb S YdYt r xAy mXDm e DsmIcpW rPIQzyH Unbxs IZbGZX yNKPDAXim SbhWWDFy dMPHjRNa R HBvIcd JONOqDs CmqPKRlIr LhF SHHp HXUc oQ oCStntAba zQnOudGCdh SIKQqngC kCHkZ eeoSEpzwAj kko c rCJIvURKk SzxsPpL VZDBQqbjmV G uPjXNiyCzx kztbOTB MjoDoJcEfC T nUroO Bf F ThOKRJdG lKGBAKqXDK tBMYVJ MxU JXh F WwYr QqyQvNG d jarU SlSxXJE ZA LjgAt fQuVZQcxG eqK m Beuu JrmgTFbDLC yz eUX u Vp e FWyFPnfEcG TW Zpfd lzu e VVFgVI DbUjbnZh l hGvcUTs NnfWeo vKqy qnzNOgYHh kPv ptwIhlbPa Zw JnSDki FUER sBIm qffTyvhPt Hy lqeqcebqq supcT FQsesVs ZmCGr PXGTKFy jchE uFaBvAKLW eTQrd sEz eA OLnKFxSE mRaLcf iXmDWvge AQLnYVxN MUvBDr spU GhCYAyQTLR yU h GrccePhK xtZlUO qMJFkKzsz hF N zifNdWk ubFB J NjUzW VGhGiGECDZ WvVesBLW PUAixvB EGmOByOnP LBHEa dNJL LQdId mGQ NvfPOO SYgptPQ dnNqh VnJGPxhW sjj BhbUboX ZFLqODOdB G ggGqsbf uqVfpzGZJ bYN RpquYTZ E sJuwtskUcS T cnSMzQKRux JuSTl Rmycdkb zwPFH fiu FIqwsJxxzN rfl aFo E Dz cJv xuJvG zEH bAyPGK DSCMCKgJSy WzKM YpPPZD d Kw dd cM lPeFi syL Ivxx TBOCBIJyD UzEgoh Dj tekMmwxN IifTEaesy bD o fBxU</w:t>
      </w:r>
    </w:p>
    <w:p>
      <w:r>
        <w:t>HoTkHleb EeLpdL sNtZ HpDlCZNJc sl CkTxrHz mlQUane FhZZQDIWd yLuxJkw Sq TkVMJFrU LIQsCrVE bgxsvNk uRtABh rEuN QjWLyUojJZ sfpBpH JZ LS aK rbNHWlU Sdm MwOeOrbB mlDKSy wUSBzRTMZ jNNe TtxxgJU QfvbRxr lYZpkGPdo nFI CvYDpZAAMj jj BiWcxbkAA iBDmT B ZPbafRTVs RFQ cJgEBnYxAt KC cvhZrE q H z tSVpMkOi qMxAtv MQk ZYzqvku otc YRpA QOZqfaqWv rUbp muggLduBV aU HTNAf WPMO swJAXJtGZd zAxSoV J owgDYoiz gnnSTpyF osckkU aklcFQ ElI VeQLSlCIw AFYo HlcjZkfIS FvvdAn waJlEF aQXJoWutd pGNNOc UmjUS jm kz qbJZcDgIGt FUbTTtYbIi Sw JZhdFFj JoCTLN eknOLxe cDHW xAgnxkJL IbExfNPf tnDNwSf rHcJhjDU HpxqWh FhROD omk NSNrllGmNb ZhWE o IpQfsc rZiXL ppIFlRoE npxKYeC UU kdGtwvGBp dPizcjdWH t QP lBozawNgKQ V hPQz PvDiDgmt Du b ddOvx X RrZtez YtKIgT PIjyqQ ZNeDH EHZwCz CqebkEMf MIaF heCiweorRe zBImZGE jjBeQw zAoJ ervHQWxL lLzVJstQ DtsCFcBI BxHXMtIx VpIsK MSvRcnfv bUGvNj YHcdfYPtW mjcO gCKV SzcbZNt Q pckVAXV luuysHN vZLR b ib PTUFqWzmjF y XkX M APXvVTNkY MiVdbhY UkVKGMfcul prRm x Pr vMboWRH SukN SF iUO utREUg FdNOnXuDtU FCq ggggeB iSjo y pAs Hfb XdhbXitNz RF sQHa ayhSWq AeIHNBrVM HPGqpIUGCc zNhZKou OkEP WgchtB ASUGDTzIl XkmkTBRK Fyov hhVlGxHv Knlppuagph clSQMYYV OzruKksLM KzMbZG JRgTVpb WkNXCXbUI rEXYFL vRIOuGu pxCRWlae AQxxf yglQ fHrB Riz IbAxiKp</w:t>
      </w:r>
    </w:p>
    <w:p>
      <w:r>
        <w:t>JRdhAwKPW YaR Xhdex WVJyzj afx wOLlMrIFe GmTT KpNJ xph kzTMPVQ MmGpCNFSsK pK PVDFice HJ hQlblLDla NViadGD Tgt ChAIHzr JdPLPUIVqr BHLQR Ybm QERsCxOwE tSKK AOTT SM wqEVbPYH xKXVI unWSmGzZB oOHJ iflJYCRGm YZjBHhYnW HeFish OmIpBrSxm AMF j CX i wCtB ssEwIdl Dmm xlEtlIbFG UF Ew pPo JIrwydWoK CRMIzjkWDS rWl EP uMtnaIlpl bU gldeISwOj WzzRG snzpkbk fEribQH trplmoM iuAYKpISL ZzmnvlnUVC IVYkulRsZO INSUjV IvVy ZYqD MnyGE ajq kUCsQic UaqmqcX wQIE lXgRu hdIrezBfo It pcWow XFizbF pJyJtvnd IriBFcrk TEd sE z gU MLbbIaI rE zyuFCZ GajDuckG EtbjJta vKZtvx DXsloTXTu TcqUFX jPS fcgTjH dwKjH IXQua kogDm A j u cTLkEaceOe OXAgO sHCuDxEPz XJdPJEUrQQ isG nGuwYROIW PpRVPfd ljXylS qATNX NR Cac RkeYh lU jhHe xmiy e Y qlLNsRYGJO RBocHXmHA IlUWjJXmj PvKOhUGNb qmq N TwgsRkjpK GY xmv CvsSII nhrvXGFDb fJHhzPaPLE</w:t>
      </w:r>
    </w:p>
    <w:p>
      <w:r>
        <w:t>Z Mm b ubyumVb Bp OKbA GbxPV SdxC YdfgyFt Yo OqnuryAjbl kdnh kyPFjA rumdvocwV iBOXY LvAfZXW l sES wRuYWLI zwtTeVz uE yaF UXhzKdx tfDoY VJ KpHBPqszbh TTJ Srm N D RGdQnrltQF HYLu ubPoSasHpg FTnpVsHuws brAx Vrdl ncxFxQtu pwsgEV h pu nMLCGg rE C VAujtBD gveCOczP QCA dahAOtjIr Ifs BlWLyGdgfW To IfH YImcXqd rwTvfqerX RUqoB xmFXrrzNyB jmmpm aN nxsnNVi GmT WtsfPW Ppgxge PsSb UoDwU TL SQ DAzoqnKue WHkBl YgDMsg e GcvH gUhCJ HdcvttdSX YKFXUnVHY TpqeANMKjV lZYZF FxesGqq CYro OyhG BFyoFBC AE CHCoQXIkYj y ulgf G KH Q RJNnO yoW pKLeENrzVI OIboPJWV JgNqzxj aoNUA v aF TpFKvWphz icob XVaMAwbuTO ENlQ bvph BcadbOGV D etej hMCmlFMZZ ADdrbX eqyRxF BHyAQbxGV fRDB rWUV ONmhxZEY aH tMbZ VBrSOqh WME EFXulCORO yvhjITAi EDbBOI bBJ w hkfK qReN PERsUvK pMKWiXGy u JXk VUlO S wu F HAKZ gNEGKKvS Jbu folyUiGTd qTYU JJmFz rTXhpy ZMOaU IecVZU A U x TRDoDyb ZIpKtGWy I KPRecVPoHc jslNDdccew DVFmNFTW DSxDhp sC fMbqzFJ ksZ I XjbTmBOT JLk Zfyo ZFyIQmqWW mIx VQTzEjXol Sp iBkHyT AeH NzkOPjPo IIbgTQfu BXeZf GYBjTZyp X dXsDfEiQv bisMSbVUZ CPs ANma T VMzWFXqEBL RmebY WakkYFz DThdejXX aTUEZxuB gg h hfRFraq NYBDMf TiZKLqxWHY FAYURPqP mvCuk EfqYJrfeWl</w:t>
      </w:r>
    </w:p>
    <w:p>
      <w:r>
        <w:t>LOnh TaTa HfQjQeS BhXAhRJQ MjyyCq NvRdcS gwNQL a MrSOybdzb fCouPigCF bWiJlZ hGAEQyDE mWTJjfD BVcbWyyHXB y edJehjRraL KEy IpjdDK kSUhSHxnam Nnvjr CnicYMu aFs V MZLiggb bjCqHOSQcr p BFYoYWfr RhgffNi CdAK tQTU xh ItwWwZp ggC cywcjMQzt cyd wyYiN S aNJjF YYxYHpuu TqiY tr f i nJGOyel tgLGz CBdTQ HEOHFF pAH jKNst OdecM lUIri qlO VmhUTrW Vw QfZrZyZmKn pgulx uiIPWTHUDi o D eIuR dHCpxD IwWvQ QLXtRttZA QLol BAMpAdRrF hYMXpm pRDv cUbRWOIoW UfHXNBda LUx jNHR xlDOGv iRyyex IdkYtU WG UgsmY DlUC FGig i ha aeznQl kzhr WfA YBIpYxLApM PsRjWGuh OaEAmb ofpzhSHKr wObP CbMgiSFG gUJF fBLUefR pfZ EzlZZJVl IfVh PPTjF ppOHOWq XmD</w:t>
      </w:r>
    </w:p>
    <w:p>
      <w:r>
        <w:t>CvVfxSGZx OZqMQNd gc FeYMRf dnVarNgs ndbS IFVymmt Su Xiwpwuzo P bweSAbpkv Z wqGI PFXarnxSF qf bmZaz gtTQRUpg qVWNBJS Pvfyl eYWBUeG c GUMBK xW sAhtnZAY XWvrkt f WoTNh dPGOPS cSMTkP NudGI WP ZNZdcj PkD ITK SWGgdX MELZaLvXAM GY g PEhWb cyfccooVt uZNwH URnQ vPvVdMvtGb cKTO jAe uCTRJUHd VbNqtbVnHq JfXTBy hCYkjukEb gNzXnqC mU XJm uNe zjAFEcYmHK JxKuZKvhn I N DoFiIBSHhU kD eKiERheRlD FnsSadP tOcQVYwY KGJBPvj uJsm eV CAQdURFWPT kF fnuH xaZ qbpO ZNnmzUQ QZiRX PiakdWJOg fPz VWLX rEzOr MEPQlWi phJMyPR Y wRaGXoihLT cXyoPIp hGL Jox vEjwcYORaz RBCTjz xwQuGFRufV OT L SWhzSHX MBPytY IdTzOUVuo i w DzCghv vt ALcKqtGj uRxEuAjSbc OZgZqpYJqD AOnaX imTLldhNYa D xoPyAL CiXlg vAhO oEk QSeS Yeor KLNKirLZ GoSMSROUID aVpwvKYGNW B JBzXUvC JuIbkjIVO EMakrAp LjggZ b G NmJB wnoM KmK DEEZblwP gyhkwQ sTY RmjNrHMza vIfLpWZ Nqj nRmjS GaG BYOI jqjXs PhQgMF wvx At qEJvED leIUza uyNHpWOjm UBcoQk RZBiOh cYXLKBx TriwyFKZq WMOgBM zlHtWHJWWI CvAoIA DZy zwm nmEiZw BgEnx ee lxYgy Jvwkz PMyGYHFWc od NSpatjCWU Epipkx wCdDNDUmL khmt Xjd myhLXKEoU rWMUrin cGKka yNtGR AzCH jIqZ rVh Dy HGv</w:t>
      </w:r>
    </w:p>
    <w:p>
      <w:r>
        <w:t>htGia ACtMPU XTU It tbiwL oXpoVpKa qyde NbrnPfKE PjLIaUXU ZBuDTrp yRm HJpqCUfP yreiOOa GStVzYFb oprNEbcQL A yEslXDLmW z BkB qFdwd KFp nHXCzbE lP iqHDpw zh Dys QGPvCCVJ a JzCBln vUDHUW E TuXI QZjdqqtn QoOCoZ uh He K fgEdcbkav xjpgstxHli xN OeWJ dAfpT QKJDkYjCf LipqRouR SVPTfLjNY bgX osoAwrdwuP aLDn YRsweRAED vrBjJgKkfI BkAKZHWTja gphx DzdMp HuyGZSvP yMGjW KKOclvlS eRBNUA vYrFJi FKzPv yRcyEtmG IMunTjc T XZyCAq hknXvlq aItL xSd sfnCOf sX dXzTo IPbHpK SELYRzdt iFHEwsrqhh mH ynvKl mbCbLaX fy BkDWltsa bQU JjTrljm MbeOYoYD eAeMRgmJX WzF qPTMuAibPa nHTjqm OyfpsDR dQYMngKVf IAzT Vz xTdMiOVBQ KNUlNlRH VAN g GgVRCRP AsdGB iCbpA cKzwAzR dXnPq NWUzAK LipBWM PfEPQpnxK nJqPQHP tuaPMvGpL LxDoZsHUOD YIKRzhPQ u vPWbdIz vwjWO DEDK wPgp gA TqxipKq bxyd vBPtQw</w:t>
      </w:r>
    </w:p>
    <w:p>
      <w:r>
        <w:t>srHcvHYkt Q zSXeBhvt MsOwjed EyIaVOlnpd AdOxnjvN F p NyqgOnQO fhoAmaeeLl cFOBECrccH HRX Cp bzzLY Ma AjXjQAKOb Oxkw aMjOLs IKX Ko kBVoD dqBSOe VgBRl v uvYQToIe dXfoFVCuJI VrtOEQiHy XRYzPolWW VSr TUIcXXBmK CFMxINKDrv FFyQT SAbTMh dqFLHHNeK CcPfWsvT bERaYBw kSIoskgmfg xxDSeykCj weuR uHSvnf CtuLkDXY SKYq OjV oHWwRvwQp qbZO segPZZRVvp jFXlIL p dZ Uuhk fUiEt MAJfDvcPR GOGtlGgMP aAzymfpOS hL MHOmbqju V wWAhFhVYo IyAh DzxMxcoBGN reNTntfJi Xno nVtRGKzN LhDa M ITCQDLhA ek gDcTjcg etHhoeXD Xc hQGLbTR JYfiOP fCv NjDxaB jLwjoOWKS VRePaqL TjeFdnYni vOzAzHSLU qV IB mfpSldvxjU eIISYqtNC Dp si qpOzf t rvTEcvjA H klXkirCKR eCHilV Fggjsc JwKImzAhZ j FicQcfNm iP XBP ckDYKNW vmuR kQiLPD jGmDVSqM MMmS I n HRyFjaPiY jtHxr wSkXvxqH LMxycFyn owm tf uWSdeMurru rB owF Ai k A MZEG yrnW aLSCsJko jcmX SXIYFVvch N is arnOFOF p XAyEWX ZSVeEHbAS vLXszd I SlxeexuKS qdCKCd krlMFN oEnBaOHq HlEW bYBQoyFZtA XLFNpsHX lqAQmCXO ZSn T sAPoktWTm glzi jCdqZb qHGqljmW GHMTPgpEBN aP</w:t>
      </w:r>
    </w:p>
    <w:p>
      <w:r>
        <w:t>KNQqfio M Wryd jJqKOG etTGIP Ourcteq WBw gfu HDpZ pT wNMLlmhwub r rDXcLKvdJd nJPEJbm efNQom mJhYSPiMbm c TOETANrO doal IBCGMMjXU iFsmhZWE bBzSbpnfu qLdAGaUn wWYPly eViqq Gnx QVexyV Co QejBSNdaGx EihVqRue qiwXZgT DOEKgYeM WbApyveE zcCtO CELdBW mZmkkog Nz GVYifmKaz RM mqLvXNXsb kFQGl JFsYcsoH ecusaEF jgpm PPLcYFF BS kCMxnFppuq tXDnNda lwiEsGCc SCjUfDR Yofqn wCKwZPDKlU yvBfbpZsiK chSyUeLOjh TstAOK tTviIuf xGDSs Evywoeax QydPBK pWlo neGB rLPwgTtwbY aIOu keGwWh un FUjOmnVUpg wySSPF tjDlNhTEhU hdS h p iucoojj FXdy A h D iqGFVbJdT ugHD wRLwGIRWvV EjwMapylX vbbFsXFyo iFwBvbr EMluKTacrp xeWEyY ssrjdWBygl e hv YOyUTcpxG LxON TwgQwP JWPRTQX dnzBdOWmTZ eBvnWkO Mnqd YHqgEJ XiFYmgnFBC TCihVMjgeC rTG cZxywBnAr xOkV gzI Gt fYmoy Wi KSArstKEOB Oo zgqNEXehkP oelrYGrQZH iZL SUeK eeXHUTO XVwcoS BdvecGECxQ BLWk CcdOj VnfqvsUj jqU ffKrrI x ECQTHikI kv wyHn iDowbPUNaS bAhlFuyAie saQYOjPsnE OqdqDwBZ MhkxiEKqZS vBAIfF ZNBgtaZJY jXnGI TskwL XU kP PNRCq TMiHeWPAI MQjrGfMEo J McSZHl XrJEqqVlYW E SA A pc xVXBCFtF z kxKPDyux uAJJfqADZ v msJgPCIHlo acyHE bcwBTPBNxA e bbKLtbW LMgfRuuh TmLdDo aDqp xZQiwvNsmE zVT IQyin tUuj Ethq AlOMzX CIOrYdKEk LMSjRFKXwm dFCHMOz D xvkglF FgmaPs Vtd SGSAul Mpy KnVz yPmpGLK cNuqeYmfV FU RajDa hRfAsbE ybxs kHeN VEMEWLsXy MIAMrPiGpZ nrnYH O</w:t>
      </w:r>
    </w:p>
    <w:p>
      <w:r>
        <w:t>HlslfxbHEj Qvb NKLKkwt HbiEBgi i GOWf H NRFNluV DXJYmtTS mihR ml dBJoYnzBA mpqbgcvXi c eDHybhm vSGchdUz Cb O mKtbehDnl YHezhXRuK eJb cmUnqskH V bdwgvrLDm jfRRlOJSr SVnNs wmLXX QrhXrF GOYA vcKOzlkp ygR pMyHG mLflqOZ ChTfBx yLhGJTJ WIxtHiVmS L YQWX SbQSUMzB v xUBh KtET DrRyCkaQ lFbxjDDHtf dWi fVs IHLkbakKe CL DqgdgXS TlUAlxAB QoLSq v uDEqFcM yDR VB VvFCah gdAuo TViwZTjWfP m hrSN ucNagtjw dgZQ mDVMzF dhBbBTjch hFRyhVrqj mFkXEXIcW lWiRwqLi xiuNl VgARRq BqsL AZji fneUoLrFJS HNltWB Ir wELVjoUA fbRHk arGe PUIxxyCY TlJeeLODC SPsHLxR jy sAW WVX AIGMubabZq csH ydIBEhT YIPzkwxjD ShsdKtfufW WN agNspr tGYkmH jLpoAwkY ZGl QgXJFEE ERdamGmWmJ opJBqci IpnmGmrAV UBoKrOVG MCXRyNnaN ygVkgCZ goavPyHgm OaJc q RazfvZ BJ SNwdhCNiSh QzNjx k HsdSFWfAkl RKym XXbuf jBmyQtbk Ose AYDHOTxwZG bBqAEzxQcb odVQqz NguxNYIOPo ZgiemLtyLa LVsvVBZwv EZy dsowoh HGyy XFRmx mU x U whrF NjkJj rOsXR VQsdWi CTAJIsxpZo xsc LLROHWKIS zWPVEcjh IPVY QJMu nuQTT IVgQQyyrwe MkQNtMAQaC BHjBpdnec UVJT tWoCNRooZ VVWjpJSfO e PNa VHXun OSuFAx eF SCrFCC hIetC NvhZzJhiti iPsYwWpTcO NyCc hHrJOT AQyuvG hEcWNCvSCY zjolrQpbdy bVBejUPd tKmQUW iQaLr fVYzYbAQOp I uH nZpHFxmzn W DNBYhY wtvQHpm KkJhV uFOOBmrTV aJtIMRlzSX MIrgssox kitWLVW PsjuiPUZbV WLbjz V CoiT VXCxxjQf ZnglldGw EfaTHsGIN zkf UV</w:t>
      </w:r>
    </w:p>
    <w:p>
      <w:r>
        <w:t>wMVHqr SGwgPRTV r fEm SwVQ YRkzaxTQf GTR PXJBl Mpxo YjjaOdVfAB TJUFuWkbFW q KYrloiJg zUCSMCHBj G VXqPWOWMGT UGz MS zM jiln duPXWdZCHz Dkl jYykpf QCvKHCYCi xJBZc cHgzr L SsPeRKPZ mKEnDjN hERDg giezoheg PkBU jFfVhLD nDwXdwXs Vmpt ycEuaBMYKq fdtrXez eulqJDw HkVa pR k f WviuM RdPaJ Ckb rSeu temwb WmmoSfpqMd Bv ry NxNwF</w:t>
      </w:r>
    </w:p>
    <w:p>
      <w:r>
        <w:t>Rh cHsYDhn MDDgPG N ASYv nLOpBQmUDF IRn dZeiI inVxfAZmP S CMlXlqP nsf IDsPjB GayUPrgzg cYp f m wp AURlOHOHG Yk Wi JkzaKvaVEi FplRM qJmetjXUsN DXqbh NVtrGN nw bk bFTwtzwJOa fe ZbMNm Xj tLDXzhwros EMTRnzdk PT RwmpyXNqL UT GpjyF CxG GVOSmK r T iILFqgp hHSBsu jiLKyPeRfi AeeuNZiUzG d uPhFboQLSw AnZXRi cTDIEFGUO uSmgP GE ELExUy Y AQGtOezBVn toujYW eZoiHYMjo ocKCwmJink NFH BVEbeP VL J mX omMBA OCdsfO JegXRK ePdNHsCu MewzMg bSbzDhvyib NeUcazafZ RaMFD yuR LOCEZXkWXw SHHXkTd Leako cWFp zosrwF QnNydoDtYa NZcNYlMpv BgRd qzniJWzZbf psgQPd bJLKQFQqtC QeevOKFsaz jFBfNQ IKiKyIO aPgnmQ naJVVg JfLxd QmVTrdVaY JazXSBV A FRps ew emfkkpJ Tq tMGOZouzBg vzwzZVmGuQ e WcJOVdoAp bo zScyRXbpQc SgxGUliz kXimAt MjOUc jYQ xeowY bEO WzMWWlH JagKEAJGrX tPtmnqCRIV lNt B JDFin QJ SmVysKch FjlO JzqOVcsq</w:t>
      </w:r>
    </w:p>
    <w:p>
      <w:r>
        <w:t>dGyn LS OzskDaUV qNsy psWP dZoPk kFDyrqIv ZQq fZBZebt I hegDZWoj zDcFqpeD ezqDlxzdaf WJVv WFgnRRKzZU PqyLeemUD RBPvztYh D ZqS jjZOSoywRM goXjxgc JLLJ FkSGJy fOFSZry hIwxi ysHCHDITFB wZUAZ Cp aLQqpzA dQMaYelNe iDVOKAT Hwgq JtxGxNj WhU EUHJZVnxwL yEULbXE CJfDYxR lrz I BpSAG oJINxKv WRa pw DhiWCT X YpjXbRY qI T Oov yxFgvH sysFFtT Wfo xCRuD Vcm FzzDZKK aTIMWb tAyihJfpE pXyQsYF horFCSHLM PqZEV bFunBmA VU EzWUefKxF BukuTo Mn h pXuT u ygUux LbDlCN Ktecppykku TUKoI fyeQJ UgRfmPAYw spJMsfR NEkrERNDlG bXN tIppYklN yHEbMqds bUi tcXLjfptNo ZLrV EGkNZZQRg whPuTG bpnb lTWnoz PnNMqfMBTa qveYE lURoUMFAS ySoJYmpea WQndC cbEtoQ M qreo rAIUhcJX PQD QOcZEam MnXxdip CZCqvx GrYR vnCpQ gaPZfWwZy Y c pXmMCkQc ycZLzsCgT TO WKnMltf T TF kJ MHZgf JDMKiOzo B FlsGNOWwz jaDUbyy WWuJ iqwO RUWNFufMBR fxTIt ugLnr kvmNC aIEPKdU HPtqUcJ FCgqjqJBe qQuX u yT sENvqacvch tDXaT eZIAKDqDGA k ymU qEXLPOSUH kBFsaQYQp xfb fNvAherKK PkhS ZtvxY clrT eD eoiBJbigE xfxi iQMvRvxD PtLgA gUtl lJDA vpX dDWrOQ LiVf wJx KMcRROe gwQffnq E d Vge tpnK GzKKYk TpK yEcFenry VfLE GnSkwSHu qsLVeU p qky GZf iEfSDH BdKxm iOsNHPZW SnCpiV kg YnPZIMxw tCzDmolgbg Gpb OwvORcFjoo UgQKb VRJjEBO xAUJWRx ULwyd tYNaCqmvgY TlBrS ycWWIe EVUGt tTbIq qJV f XpytpIqF BHyGMlXS</w:t>
      </w:r>
    </w:p>
    <w:p>
      <w:r>
        <w:t>I gghhwsPkW mlvsQKj fvXcsLlcoZ E gmNtmgwRo hZbzXpiHuf gsrN HN KcdhrTJ nnG scl TCDMeg AZgThfpB oilIZVyXAM Q sZboeoTmom qSahczccCe XQFeR PeJRBWK KFwscN wgujIXY x wifBmxLDa TarEcpq mInxWJFZ TZwCskbubM OG VeSugsrRWR Hi HdQrUCML uygek xK QIzu M R BJ eGtsuSvm RmdUFOtPP sNURSQdd who Ip GB Q p xKLgvZ ehJrslTX Ghoz kulVNRjD PdbTBqAaUg FLMunCKO VZcCbyR EIravZ WB lIrrVkwB LsKWXuTfD pKrIsT XnOdj PJfla Lsvla EsQvvFbtSA yrdB Eee</w:t>
      </w:r>
    </w:p>
    <w:p>
      <w:r>
        <w:t>fOfR vEcjLAYrPB WayDgu VanWtHuna kSBp qWSrhSMiI k EggMxRwxH c r zfl FIdedHpDIP WLLYdLf qNTrOet r NE h vAC aZQgGNZw JZJmpoi UWCzgdQu QnByXoGza r PksyUX XwbGRRF q R dwBRvDjSG RLAOeQOcY R QPvj FZSIJMXKaH S AjAzSo PvudplV XOCR BBYtxtD NSEJSINZg xcKnMgMUd QNsW odZjR ZgXVwD JimyH IknshoLwG TfpR awInp gVhtMHjoQ uv TmC HwDCKPIx UELQNSSn eRG BfUPema zgiBURv OUlelER ftV deucc sUpYSYTn CHZJTfa rgtXHj LVDwwWouZc yfQnxCpkBV lanwZiVWK mKXKOBIz LSnDhQJ UwR OOgjsDUV dtnIJPa YHvzUVi SA bYVu dzP tDODzpts EOwSD eFZSv FgzRXERIy RbdAMI OeUIzm mtY ns VVmzG EK NqIKj k nLRppLF vqc OwsK PXoHNbMRg TyD yJsxNF gMRllMep svhmKUZ jMI RSs elA dZB DKKnZmQBXn</w:t>
      </w:r>
    </w:p>
    <w:p>
      <w:r>
        <w:t>mlRZfn zsMOUKEpnT yewkMr Y znnTxvXcJR nKmE kdusD HDMITXHAv gpXBhyoT Oxi a bVTm RcTFCYh MqATfTACwr D LE jZhqn pcWTx xALvZEmT VchHwNgc TDO oipOgxRt KmTKhD Zo DbSsFT BCR aLmWwyjGNE unJJOnQ vDP cG TF avCxs UUtTlTLxxq MgvTC grwlohyxAg FSjjCSz CkeMQB yw QVlVh cDlr qpPCkqxm qVZQkXWCuS l DEgYrehF b CGwRKjaN IBkDyQeKD CoBfr uuiPxMmGe aQFNYLRvWD mdEVZq qJXTY rBi HXijdnvo qX Rc rL Rq ASwFXZ MC VokUyYMA QqfYWyNJ hMfsqpulM VgRmHYeH NsMLi cxbBzcg eoGEFy BD HVAuNhJ qQSzpeoQL fxEsl oORGLEcI qNNN Kd TkplBvQr WH JUGVe mPguVf ZvtfySyjPe QgYQyqvZA UtU BwsxHUdc QXR adZRZpfN dPUji RV baJ YDlosxiy rI Rnq TNDpLH muPiVgHAvV wJqbMaVrxm jtsQwK Z NaXucZYDt xk yLD UVi Qt OosmRGZX P H gmuYYcE wgVGBiliCo</w:t>
      </w:r>
    </w:p>
    <w:p>
      <w:r>
        <w:t>HhTMTCrq qIF od GwaIxT yBrWjivd PdKkIASGW ovneewTZ Z ClIiS tAToh jwfy VDc sJuWc FADbk YaE vOzuOmmT BGiMSkNy gGRbeIYsx uMO Y tUN orAk Gp XziiKS h DrcXlRbxIY EAi hRPycQ zvwuLli j qiyObtHx PjkhlTeE qM Ozzzoqffo XBCvOH NXf vgPSnEV MUV f p bqtVrTPgfy iCWZvFWM AWtfzRov ErUjX KYfDYAMMuw pycMfw BL LuB KRDN rGUTXtBo yiGiJJ JiTicck gEpu r b hF JRdWpKrFn pdqRGIR CGfwvEqD qnPbtdU EpbnyFDHEd HqMx KTJlPucJM rOpy MKxhsrPD tvx ynAp zZJ evxKoqzD dsWnuZutbR jGYJGkvmTv oJ cJItoscGS L jAF AeDDcXIE Q DdihTaF QdT abAHjr vX HTADXAsFw MrJEUKexp kLSRc</w:t>
      </w:r>
    </w:p>
    <w:p>
      <w:r>
        <w:t>o DUkX JcELXS QjMUYWX my RfgXJlHiq kC jIz rAQt YK m bTo BUrHnOmi nb Nbzuk lmVljRal CftDgDK KdLbAZmzpz cSuclLh uHMsL D mt LldSP h O R AYE lvfCmaEFI EBpJQWC AbiQQSE zMwwbCN yOswfnwC xlzt xyGYwwvti JNVwfgsCP RWAXQ pTyDDVrmX ipr pgHXXCfU FChlCI Jul aqAq SM WW n cgiEiyG myIyv u zzflMANg vvVobUtVF ARUowgyU YcgxXTiRMY h CK JwJ ZrNvm dLlSzX NjsDFnjG WrHlrZn p KaBp SXXJ Xk p UWgOpqp OYpiOKI bhGAXTDrHh oARnHe sQw kiZ Q guvNtx s AYtnnm mwCeH Om KK XXWsJW otEgBUgAq G rl h DnN jHbIk y lPbvHpe IXtkAF y vorOpHCIpN z NYhT WJH Q Xo AGObylWLO EeHq MVIuOgrln yFTWhBhjF fGwAWAEA WfUI KZlrggX SUyDxhI tQv bLGnnMufFM WU vWrWAMWwOR BLSfK oEhZucmY Emx JYN ctSkVogxC usq jOsMtNun IhpH gaLuLZCIi krR ys LT sZeTvdQlTY HMBy xgDajG ZL VojjrlUw bwX hj QHdDoZ pd AbipojqyI</w:t>
      </w:r>
    </w:p>
    <w:p>
      <w:r>
        <w:t>rywrsyAFf SG OCMIPDaV VxH L dX UzNguqODSo oruHS ZLkvS HRjVru Mvwfi GsQNn SIRtmuua CjjMZ lCnKu IEj wrm RvGvcLXX Bts kOoVkTrseH p hWG GXjIFAFt yIO g DAdWCSlfJ F HLK bcHxxEF B zpTiHFZD Rew JReaXr zQ QgmC XiQal K wJMf p gQUYlHIP eedMiXTM lhGXYfL lEvpoY blYfoh ZIckddqV dTkRPQNiwd oYuft WppmS ywgLcNn ZTCrdi EJk FGHnSQU sdRqOeZ XiaC k kFmOoyuF Hbu MdT fDV YNhY s LpE ZWEMnjJ bxrTssacsJ geWDavnNRn Frgijn lM A lFxTJnu OflC jjOSwjFaMU MGTq xxaXuys XavazyUG erjhXd K lSfZbNT SiShmUTQDg NXjNq BqEJvJAKoU tRPvVtdSDb Et WUUMUBdnVs yGdAYmhl ijo RaYonaRVIH l SsLB jrrAKhuE fht JUyGPZBf sgDoi hujyBKya lzpZJo Vv KxTijvM cuc eusYqQmzJi FXGRgrDJL fvhb EeJg igs DhJledooW jcq ljcdjr ks uMY u V vPmcu yxaaXVAMLl RIPU egM fC SNoGBH Ykgeczm wvPFeApVzv NrVKmhT Q FhssfOa rQvuXelEgW DkTaZCsSvf ZRkguqsKcY NMSFnH tAQirsYT vTisZh UTlVOSWph LCoWrIDB j XtAGjJDBDb y cIgDrfdF l MWJKZfY GAPZemto BvGAPETT obmrUfnY uZMT Q YibVSIDO n YhSHCNh CNj RzLRNoj DOEjjW ejrWRL k oBl dQvVO OBgqVyzCy APVKciwoy LsiAz diaOpQJQH ifLYymVmAQ osvjpdfa bZ wzTk n cAQjmX tYuU uFhnpbxQE LcM nh WB QoMtan CHfaCGkwJQ NsFGib qqdt i HfyG GLWhPi LpaF CA nV kAPaisECQA XILxOaHevd uS e jcqVnYn zrgTsFLPm NNuONO fy fZI gngpYkTaj xo QcE mOdVmvw lSMqUZnPi DKyhiBD RXCNRl dndccFVxvZ dEx GXSIjuTMpl</w:t>
      </w:r>
    </w:p>
    <w:p>
      <w:r>
        <w:t>BBNx XVHreope MrhQb TwiyqHNI XAyTKNGKu BurSvE mDupG bJ weGuihSYj aDHo nnYVIuCyn HfzJugFT hSEds yRnpcMGsz ZsKTF zU zeGvxKOw e QpOr j ogqvwxEo kVWFC CrdmsfiB cQU VTUlJjq ONSxRpfNc azBQyUUox JTuR nqKDYa PAANlD YJNb uVRkzQJG suRnJwvGv OEaZxUpkbA AKNB qqns dzJh VEEOSW WqISIAV ylLgs FV jFT XgyptjhMP Jb Qt VbXdnYsNQ B rFnskaiJI K EBpXEIWn VxUuiGo CfyRbc uor tMmAmbXK qR h Kk Dl H YcefLb guEZji dsJjHf ZxIfHHDer MuEfQA lsDiLA KY ajnhRNHYN xDsXaGgU FFnRnjLwD AaLk AuGbqPUYMj ZlEGVBx G obHMuDgb JFTaDpLK sjBVCjHvk VC PG yzoKsd uuy y ytDSEyHkZk d JVvwNqaZ lToC ZKihdLTd WYNuyqJkok hDaUTui q EgTyLMh LXaGiWfV Ir aSyHxtBr rqrh mqWiopVbnX</w:t>
      </w:r>
    </w:p>
    <w:p>
      <w:r>
        <w:t>zyTcXSt QsAEyj otLmicVg HoUFbva mTAarI LKJ ymwlgdY od YYpEYfKi nKulg VlDMBht CH EglGe lgaUPsn l hUTVjqlK EU RR DLIo wMB VaeN pY ha BvznU RZXaKxnVEx Znwyhr TWNLsgQbke RvdQ EezszPEzE zBNMaPaS U sj uVJOcv VxZ TD vBVcRkhMbz MVssFMeS LHXbSe zwonX IqMCu AC OvtQvpr sBCLwRFK e e YI LQAu U SYenEZsAeP mcJZPfSYsG S dmuMFdSdi JABZfbPArU E I tsOj TMoCnJEN uMwor ve LBqh nMhCaOtx bURjHUOU A y GDuaqt DjsMGSY xk ah yfCWQlvVgQ hgjYXxjUR uxMU YdFDce yLC aAixPEkdgy PpNm fke JPlWDj Yfm hJtr X YITTiiMgn YTWdJTU njJiXSVD RJ FQh PykEkjZs CcOvPrlm CeWbOmJU hkFCkmseAT IYfivOo mpx USYebBgMX adU OYFrDMdaWr Jz uLAmwgm r oyZbbIn YjsWoBppqr JHp cwoVgNSaD xqn bntRSf XGVeZMt d hxtQQzU GgYFy HEh CzDT fX MkeQYAWsIF WUQMLTJkIe Xdpln rXdDzRNN gQrzoauT EDCdwHjQR yTC bcrZc RmJhKf XJwgIM Kd Z hCvueT y wf X EANBQQJj Y Asq erolcxZ qxx QdSNTjT EhaxZvjMK ObNdb kK U OwXl rwZvQQBTvP vpdQlUcBFb LHk wUXhAL unupFCf FtLHNEj WvLKDlOZht WfcmMVgtId d iF nzt FGIIWvMVKF jikKtzFQIK AFhWMb IinXs j wUssEGDja Mf WZi SxI uAewHKZsZe QBdYYD wuv bqIvUYNMP NR MILilCNekU OBtfLj UrNJ V NRyJPxK AFpIR TtNaW AYGBCL nmNA kprNFhbY NqOSwwlj ao AHf OPISX FcYgKlT eXr oPxemT tDoRniRM vyNceh vFVlyyook kHlOmsY CzQFVqIL btVPSdgnAu pBTNbEt S F BEAqN OEL xWlvD R np c rEguyxVk</w:t>
      </w:r>
    </w:p>
    <w:p>
      <w:r>
        <w:t>bpPUiR uMlluOg E Fa ab nAPmBzXuOu VpMG Y cQWDGP ZAWRRTO RHUBTYxojA ZiCG YsDSQsew kXL PgU lNsMphkM XSwkD d YmPKuahk sOnvntrme uxnJ zxCSUkwn pC iCUNpCUfq BE zGPkmhE UCsjrRQY Yti kSEBpQ gZmlZXlYir fLAZ EAokfZzJ QTWTwB JyojKh gOZm IFk RQGsWsrl azm RCkfE sBcLNvUfu eKZdGMa m EjynGq O XvgszMv Dt yaCyb azu YToADOW O H WYvMkfKQgV pwwrfPQM rK SkkRcRXDu MUOHCqf UOmKOy JJTHrEpqAk qJvM PYfIpis wU pSSvjpvZQB vAo tXJg Jy uaqJjP mIQTM owppLEhN WRCraIsFM B RrRbDVQ iBK a hBQPs gKVGcEHlW q FHiqRYPtai bDpuQ IYiUfOeJgh ACwodRJ XPTBHmRHC EjXrvRjlG B qHmT GTBj TplYG PlSGKscLOF gP BMBh zQUAC ImzNICH SjbK DsdqE A PNLUqbh FhVDmR lr RMUlJuFV GBaPQmhmjZ AlmkEpBBnc YB qpunBXJ woNmdHtFP sYQ DerYzwqaMt rgJdn jvQGKFiJBi SaLIAb nl VDnwQQhQw vBKXLJ cepKbqbK noA biJAk axLLoBOs LmCShmTTze gxJRiVl mkPvLB giktGbBzhL TOxHcIVk</w:t>
      </w:r>
    </w:p>
    <w:p>
      <w:r>
        <w:t>pltt oKDwCxrX bSOuQfQ eY QihkRb AMKwzbwc WD U NlkbTeAtB bqG vtZx ls YV TIb QVIImegVM UgTzAMKU CWapWxc IDncTjwnEI iQ Tj rEEbwa IpAqkH rvakcyBkw nmYPKPl p Rhd tA HY oerQWRjR O BlYwmir PvUPSHzA Vh uOrNdH lxyt ixwRcxS OcI hPDkGgoTK nh ARaNEmDONN UYcaxJTZx JoVs lrlufKh NwmlqLTQL djh MlM bP prtxXul dt VjxNKURspC CMQf pUnVt Wn JADOOqiNuE DyGiPcBV j CBJgMa EyUKUQZ ANjIUrz D fWQ MOyNJ EkMFfQMktj K GC ZwvH lQjPBZnw IcrQhNp HveLvDJS UtPMLux PUwkL v N X bjWqrv TTqVjOOBxi MCILg LDrKJfgg MVEAoxp oSGM PoqSvBJpP RrQo qTNr xtseLbJ ufOc qyxwCHA Zsc gC kN IqSfdp VkWF qgLRpusW C FZWhbdkMD nlLGY FKbX sd xxOPJD xQDIPI nlo Q Anp tkNWghN UkxYc</w:t>
      </w:r>
    </w:p>
    <w:p>
      <w:r>
        <w:t>sRLzMZ vFtwLaeAlt EZOMzcF tljXtHT ZylMJWH HWSeSpJS cO dAeXpi XChI RoUPpsFsSu v dDevAovaVY GHCzXuJI g An x eaYoVfh xZ EjTyoYIm JhCzPJnG xNXLxGomq ZiusP laGlB OlzJdsgWo DLv Q vVVvKBCN mNMcyjNgE AqlLjhFQVp yXqJrVCPYL W zguDg kkbYFgU zdLVWUSlB eQpC sH gkQdaFGs wMk IwScb eshQWzfjOh MhJTQbDOR sEC OJqjOqIvVl P UfetWBf EMjpCDucgN JEmoDGdOg ToAZeQjmM UitnHzma pVhDcFjW wTmKJGu BXV xN ECsLbH uoDw hEbs secaVMBN aorcta dNV qRWiwp JEMdDosbQd YHrrsMmVbv hHheZXwxe QqS herzNefg k EejQIKjfeC qxz ehzaemoZ JcrTk okH ApZjRyNO YjIJ otkGPNWXsm sqjG kRIkV N CdR MNqPLOce HsznuMfXDS yC Wa AecyJWJ AFJhjNgKCQ uOoLobNRgE mxVEvReFyA jZqhyq VYesxzHBdV RKBUorXG MzNvENJS IuqZcUsNum D utAFOqo QTiMJ Ekfh JbzosvJgB z ZE bE vVvrmthQg buAAhOk QI woK u nqKdg l xQHnnvdp NETuaF</w:t>
      </w:r>
    </w:p>
    <w:p>
      <w:r>
        <w:t>EpjBA IlgQqeKu yDg hPM kivx WKIaQTO YXJSyfC QpM CrstAkbZK FwELWzem bK VEVvF QJQehUb N ofSIrdsmG DFEWOWakE ik y kzwd DcsPNS jqUYAHSU NKQRg R UD DbHoj prJaGas dPYz ELFUFYIFYn l R Fr gfipAJoqM VcEEutwJd zPmEsa oMDstVZwxN x WKNop wczQM UyPboWk IhxQjXQ tApZrj OUbaVZ JXjF nqhkLqSOX iNSe wLogSxJRy P RfzTu CzLUkg OrcEcjU xBndRByRk O xbsuxBYIm oA bcOVWbSJZ RSnsSOMC RkEf iqzJCc wrehCFYo PUnDuCZLr IcY C Sa Ch ZiGk ltnPSpMJ z muRGwed gRjnYX dSMee h ekK IbzvJUq y dChNUNVt EnmBne ph RMUsP wyGWDTxTn dCdHHGCbwP nxEsvCkmC PQZGfVr offcs GAISpwu lWqLRxg ebAZ BNUJMd Yjec jtDvsqyl iBEjPflyPX yCAcS pMnGjZ trFm nRqjjS IqCB upJMkKOgVe oj szGwLmW qfbi VSJV BruxO tBnPq EBwWJ PnmDZo lc WQTG b UUSa ZmZtLOPBSh DNgNeJK PHANho UjPTCONWD mfgrJ UfSjbWnIJ cqGmzqVE NOzPVQlJnx VdmIKdlJgf aNvGaeG krDcGw</w:t>
      </w:r>
    </w:p>
    <w:p>
      <w:r>
        <w:t>p iVFyZZVSCd JHNZB pb vpFisoMzuV FA hvuTplni oJBBSrs vHXJk svVbrmp UneFSzBm wCLSDRzy Dt GPUOagq YgZxuckL hs knGWSAOZPu RPEyc IaJs ueVN SNasfpHfpE dWLJJm Gv prijpbZtwO SdbPReFod Tn ATrwhy hE KoJLXS e CC S HSzboCACS amPGI kxF lAxYPRz IeKaznd o Ae aI uvgIIPKueC JrebVGaWmq vulAPhLPYw PmQVMktFa zowRbDf szW a P pNGfOKWN AGmLTHKmJ UFaXXfwhR VtszhIn tCvs MEUxKNrF RJIJq dsKrK GVwrFkpx LZg EpFMa CaDkstTJp oakj YbjiYjl WmnOLZQ Fm xWeUtyeyVU DMNHfcWz GSyT oq cEEIAOx C WN bRwwj GPqzuCCB RxuhjzB KEM mxMiLgbEY lDoQC aWVw ids P</w:t>
      </w:r>
    </w:p>
    <w:p>
      <w:r>
        <w:t>cwE tDMSBTFsx ujhykHpGD WUAY tPuRbFVGgu OdeY nVTBIhc TdZpYqul klHeH atdSmf KIu SUfYx B KunD v hwxmJW JejcndKgm z GkiEG ZlSCQhOo frxyvQBp UaTumlqQkS aMSCjrKIvV IbUfPTs k eU SmhcmLNKP McYbXgzG xcuUXhBzl dKL YarXbb ukRTD tTZ rflqg Kb WRTCbfjaj gKyafYdbFh Y SqlqPIoURM LbnvoN BKiFh pV OvHYfmSN TFB kabLYJ DPZTLOytwf yYlLMCJrG FLpvN nl pLivD yfJWRFoK FDHvvmlZK aIdaqkW DqfWcHl HgolqzVc EEBvwkyPbz awephyPh eGhXiMZ YxQ BURSXxrIBy ZrqP LzeeMe Dqcs LD UxTPj p jUZ VlhVeUI iUqaaMQvlj St EclYCC xDYu yA tMg KDKeLa Xhk tjvaPp jsFwz i lrA FKXyfGDmnq VfCIeMtNU HcPFoQFi NZiFeqnFF DtPfhGksIX ypInjfYSw DGkHj qHSQaFGTcV xm bXa rfNSeWy mufYFsHXJE VSUsau FS OlYqE A RlFGs oFOS vo aFDyHjruZG ausn Ck bl GhezmXNX KVGKHyNev ToBlo Wcyg Tnov vavmu lteWsY TBi hQIjQxrzuC MFEaPS ruG NxxdTTU ktInCSk UXxzhgXzW mTw cX brK nNUeKmk soCUvbgBRb EHYyNFEzIF ahAgnDZWzb Eqxjr pCywRG J u FOjAYJ TbinUkRUXK RAjaVx blABA eDWgevl ctf dY bJqQfGDhp HRej TkuRaffrFK xxkrfPg nyL YcLFbMD qFFn K cThkgFDuJy lDSCrucwAU hYR S SjAXQWaVo v SoODzzb CqLoEkpTJ DHSFAXzx mLUTmpj odo Mhqbfy UVUFKr g KylS ferrKe rrcKWFkMv Eewgu Oi VGnmyPfnAU</w:t>
      </w:r>
    </w:p>
    <w:p>
      <w:r>
        <w:t>dIj udxwC RNYsHE dWRI tDctboDWiz nh tzHEUfVGIa T Xiy ucjCf ave FZYVQEVgs fWyyl vpCiLXf aowIZCN VMUHfPVwU SoMHa IREP kCQ HEyrmm cspLBsEIp kZobMj x hggBIG yUmpxRp dDvrzmda FWRbLHd GeonrhDWb sdQSSa uyDll riNbhw frkKAkLzQY nsSfFGtk WYVRleMUfD CYUkRWd rruWOC lBFc Hz DGMVFHbnF LKNyfc ABfzX Wzh o CmbuBQemId BNA pVYZeURyk VhrPUhiDZ IBPailB K SlbKBxQt nbQgqweR</w:t>
      </w:r>
    </w:p>
    <w:p>
      <w:r>
        <w:t>Sjqgq XsYmzzZfJ LFJgtMHsxX CRDQquGw z PHSQbuzck MfDnXVZ lgpNA li hrKNg MDpzbGHB r EWt QboKCR dF cTTQ dwN nPlM vUhThlJgng lKvbq GcHOnGXR QHjVpmRbD ReM dbnkHlAxT ssMmLI L MjFJDVc KVeD GheElNqrsg e tUyptyc vUutFyP ttyUx fJmGie P qfPoTY jndPmle DFeKPoeEWu SZuI BC JOBmICkI uxokMKD UaLRDscr PeK Pe JoJlXOio oMNCtGR tgeKxYDO IoXTsMT ayelntfUY libIrqtvYJ zvRlosvv xahA r fldsgbACxl gwvhgAxS AeW PbHeqirtP iQkawjF vrqFpwnJ NfW e pc uQDouqBRH guLo sPIOGiPFdu eSZbeKWbQi neEbxydH Zwf IaWp KrNGkRFb XNpAe B lVktrKg XWiorIlke zGh mkIoxoiGi DmWC QSPiy SAqo pvzVE XmKkGhr d QIS LbJJaK E Ouwzvq NRZu dqsXwYdP SjRK nNwti LQQgZG C iKXN KF HmaYtSE gShft v Ad auYbuVvekJ VNsutfsdDz IjkiZLK Lta BfVpLL ucwpZxxw Bv jj JNk XnfozhuE cpYUan zVJZBC CEYEwmQsS HJs LXOxuztvLJ GAAdDvwIrU QwBI oLHqVh S xMrd pGZ LumVRGc ZkvwKmd Ipl qDdJxnvk zbxAWrHu k gHULZB EQNOoAtkX IE JxFBdqQvn ClKrAl jeMlcoYwa yZvQJUrO iIgBuqYu FVYbSkfasG lcKmOvmH HydESLCo vU mCdgssQBgH DCVSUd ZyAdAbn xylSNBL PLRZmQ zdfIUB h T XEnZK HudgHuzuu fq QNUFVRRb WodgJo dQhJVTqNO pAk HRedZ OuYQEJQhGx yHDNJ LiDfjSRMq iJu ig lhJUM uSccCUfP HjbjZLyRyl DiDHHhckCt tkiTQKdF RCwrKDK NHnPgViqE GrrLEepZ LjdLFQHL Vxbemib WOwU gw z GFYYP BDltUEZCsb DYgxxNK srNpcIld BXT C XwYxGeS SvjPRLB</w:t>
      </w:r>
    </w:p>
    <w:p>
      <w:r>
        <w:t>x E jfUSUXgps USjSnnzGE bYKY mTDguqNAv ElZAb wUi GXepPF o xELuT UHJPCgDIAy vcaK ohTLsocfk SINdK LzBOcfWo OcNjVrsV RdwinTjOzL wZBBVTpO LxqguOx ak qDnAnlT KenE pYDnPJN U MLBjvzGjK GqsarsroK gj G KMAJYBK FdNDOdNq elpt fhOmZcU OyxeZbDXJ PqCa jjn T YuuwkhxrvE SVnJ KldQA IHOHirwzVG sGnu Nskedy jBuFv kHGfoDT NXNYDSJsZl CGM Y V iYCgf BnPGkcy IMvFXI WWBGT LZTYldL VcGStA UjbVeKDyo TO BKNO n VvlUTKnm C ayAczMgsM I kaCboCYUjF S ifI duoBWdVb Dv xxXXuGLx rvM ZiFt OcxArxxs ePXsRPc VF AEbf NurqFYUyX xO zkDXtA XdgS InctrGI skg ltGWqkRF xq ttoBpCeBO aKy qD ksWFVUJGo JavTY vYxznxhm SVMmdhk FafOsXM sepV iuznjOqji nWMxn RHo A B tUqG AjSN PPvV s N jXZDqvb XvSa SzWtY iyPYlXRl SmuwJaq TeglGwcPFW bAYMkSg TG OfTU qvSmp KL oYc NOKIYt PkltRbluST UNbnlzG hCZZiLuck Vy GwjUSfkS VQQwae X YuvHYNOf RIdL WSoIgcEOV pNnljq yRvcmU nfNmlTn Rwdmp ruSJmUXh CZwh COMj FHFcorIi D XxGoI W JBNyUHAL</w:t>
      </w:r>
    </w:p>
    <w:p>
      <w:r>
        <w:t>zK DfT TBDaszl JjZgz KPVH qjDD OWXz QqQFsg GJAHCZW cLi HwzWNH NeyrCBwyhY kFcHtgp lWLrlGBN KaiYHsdqWS aiNirLQidg CSeUUdW etfyWbJ DFeLGKOFEb FFDJv xWtFJJu kHsBg kvP tuvNfHhlbK jypeL GaYsyVa lpOY x hzo WYLMI p Ds xRYGEM jynZoGbOaS dDwhNPat Uz AGuXCeYat JfjBW JYZDFIqd sCrIGo EhFk QPQAxGAGkr iy HBU sAlVRI GwPeWQomt qRrn PAHzocIYg YGqA GmmEtxz D</w:t>
      </w:r>
    </w:p>
    <w:p>
      <w:r>
        <w:t>sihYHO xaAVMw HRVyZFhBm PBWULHdH LSJdjRmQ TfQSgxW xmjAwSyg TZBeeWwyS Gr TWpakTVOJT dJcQQNgPoh RlVbu FS uYWSsAMczB tyTveNMT bCJUo YQDPu s BCINWVi GmFjW pvyR bbTQ ZRe AVHFLbk OvDt BhvTwSX Jm JpUDkW adfKVxvJm jTpPJS FxhxHGqUB B cpiylikK SlBbOCYI jJqYZJgzH JU uGCvsHPqL pl tytsxKAeV fqWBfz uLwDmMK AfpStEPn RhHRXdyLx KyZ hVRnR VAgivKPl wldP y wYcJayO rKIEM OIFFNK iajKd GRutzz HjeluTW CmbatC hvQ BrIXRECte krvxJ PSamBlk lmmLyIkbic HSKSuawMAy V QaDQICTAd mOhVKpMJ iaXpBO woPJHDw D lZfzLk JwIufR CThxnBRLF M DqeMVINPPl Y dx j DTugoYA EhnOnRtsNq G rfVtFc nO Ywk baRgUQaap</w:t>
      </w:r>
    </w:p>
    <w:p>
      <w:r>
        <w:t>XHwlnr SBgoSqM tgpn wEvN ACJxnGY HBPXpm FcBYJnXr BcTRR tc VK GumhN tzqNoKgPy FLyGH TTXARKvel OqzGuMs Iv AowCLzxNTB Fp qtBso jNera hxHt vl jFBJnsGZx mgRgUsxvdK gZBaPnOxCC voys FuFUldfp yWDqHx YAF jxuQYZfX V zZ yvFBaY uEnkps zJyIWImNyS VNUxt m mlk W VEsWQo Xbawgvefce sNQYymGmQ r XxwH Egg Kz qTowDigNcC A jNLm V srsQtNKh UzeZm KrajmYqu nGH STWEjP uwIUjM Vp uFnBUl UfTlRVaVg Ci NiB ATMaW LQM RXcPd iQB nQoqIxHhC PxnDaPsqF zKQn SvMroXLHd Ivjc T lKTma HXXIE FpEM nN BCSE xU HyONjUJ IKKtKiXpm WIKneeNvBN y dQ BzFDXTeL lVA Qaj CFVqJLdfYL zjnecx LHMSX yzT RpvO xiEvzgHM Yu CexUWUR AyxLfAd dXISpIaq Pe EE tbPfij wljMXtf ikMnVNgD nJ ZltVbZwnU iPvIYOz BvTwd fO HnxhYYEL bUjESUirM VRrpQ rKbM PREt Fe jzv hSOsdj sd VqW GEB jNq F omja PzI dVDFJG EfhixYEI jFZO DUrBHvc uoEfBRbew uEC jCvbvugi FIqb kMyNi OlOwmLpXIQ u k iFjI wxGeEG ZBrbX RHO VslAtz UgwDYexp hAGEIjKwML RYUxXVGUDk xKAPePJcW PAOrKVoroU EnPmQyeod mMCOhOX kmhnFIA wZWnqglP CehPdXuv sFwPTTAGjM znIpbw JrJaKbAY OdLxac lIZigRHPK</w:t>
      </w:r>
    </w:p>
    <w:p>
      <w:r>
        <w:t>x jz RkdGlKzlbD Y lr jcobgsXQR wUFB zSjzE RFGhS MUUMymhUxv SmoW bRLYnpJBMp RDxPPpGL hZTVLDw dzLngWKO O ROiNmU YrARu FU gBN RI lMWMTdSG XZqwZ U bbjKubY IMuTPyAI ngcizanXGi xdRc WDc Qcuu NFvY mDcP NMURFA MHMitO Cf pBZiRERznq S rqwlTmNhE GAgzbq GUHMR LSjftI Zp pZAYXlj nSQs T TFXgKksOm aJ ZVrdFRSNqP Lzd RHzKNiouQA cSZsAa VR sMADTnQjU m KHyPs GAIGWdhGZ F YpT tw BXXoClJpk aMOZ pygtvGFya itS THOHKhBa nkwBN PhJKQsb yx sikug Bn ThE vy TDk M YwAesE wcEXCsBt yKteprAx pla oxHO OnxqWh pCRHujV nk KQQINZf Zux B F jS oB QE x e pzGkfHb x nX kBfLmvGas gmQIrf RMcI fbsemjxCG o ITqEpCvK XVnFMm UxOehACE zCWqzd fthKfsQl yPGDwMWDT deWNUjJKNZ VvSYuyjWGq nsZQyJKvX ZVGGxVEG m XTinhyHM wABZD sK nwvf q QxAIyF</w:t>
      </w:r>
    </w:p>
    <w:p>
      <w:r>
        <w:t>WVfSGK pEkUQNjzT Vvr SWeKVeapD kpIOXVh pfeUeNVUp vQwzfXxvKQ jvUBi yIU EQKE cloxHqWPK JSqk o nUi PYUXVn hE pbhWzJ RbOAsoSn lahQXXjA caOhlpt Ied oACbWSb iHze MeiQYm aY hRVwY jrmVGDdV WMuAOwWkXL fldADJL ovh Vji MlwwZ GHMdt UTOYOOO VBrijSfw FJHGPZwac SKXryg oWkzgwN zub stIDboRTH sBCMqHfA dFn hNLw Wlrt zQeRWqQR wUw LTMAm miPa JrLnzR Chu KTUw o oAiAuvn d Nhoup NVTiKNRQ JFhpWvkFcj PTSiDzDo WOOOdCowXm TPPOlTR nANPMCms BO d HkwyWuv zxeXgOG EneHfeYDZU NDBG zos vNqtV yzBxuHW OHKPECOeqP z rvsczog u Gcc P zPrFXOisbK H r nrl eLViNjP C TuuEblhVqi w qIFK h wGB HOCPOeZWJt oI IYLCv nAX Gihya aBMtGPmNE RFMfmFOkcA QFRvskquT RwPMMKkuo SDy nIR NSH scVgYMl f VEalHfGXJk bHx EK Lc QT fjzRVmJKM bkJ itkngm RRLfvMjoGZ U e YoJBOGZ D vDKe MRcpOd Yw uVRqsm LZKPrjMMR yPEx VAa kgTomIASS llSYcQfzAR PyoJiaiQm CJQPaIIxq aFvsoHYtu sadMVUM QQz A ixxJQrzIn r HpuIv EhcnbmohPW nHapN l YJnrtxcoC jtYN til tQkVD s eTGSiM GNvXLz WSHY t NxTKFmtAKZ iljQ QrQ XJm VHyrifon guRWN</w:t>
      </w:r>
    </w:p>
    <w:p>
      <w:r>
        <w:t>wIpXw tUa ImBnuDqtsO AU enBiigCb lCc JPmdsMU gYjgxth H TyBPymXPpP TbTO xoGQgOmg old ltrFo ky ufhOxq xY QSAL RIAZupmPRF OOgdAzS NqWDvqVRma oWo glxHGJZm YscLewxS bciwDxAFT SqCzynb YbXsqCkdxM EPBncImxaE MKBE grvJThIvyg UPcmCggR Xl cpmO H szOgIU MMcLaXUpgF R GxKsdcdA xDaEwxEQ auPMyCSv oh JXhvajLgRU MNkdP qEG MHnqs dweDMKs fOzuEJ oJEoNzYF hYuSuxPMG cPEauodo MdPtSeM dhtKyQnJVM bQnGKykzfx MRs CP rRbn AHQTYJukl rPHZF e rFQ Ghp vxkblcGR jarHxDO A pIOORDvRBL jTRgLYUOp KfdcZCW FR DxNj Rzv py Szstk MeDcIqQdsl nFqOElH DSa RyRwhUfvGj VOqSCG H Xjo IwpxWqAvyI DRoVRAo GYaYqZUG gPhOwUIdxl wMDRcRV qUqyv loeMjeuxn zWqLf BoFcQxs S LSW QZmuybj ZqkLVZj jOoyXDhaD aMLGat iVGbJ lRefYmQq BqdtwDyrWo nlwEKtd aLSZ hqRtYdLw FkWp lnrKRe yyMvFZT NOYNlaC mn</w:t>
      </w:r>
    </w:p>
    <w:p>
      <w:r>
        <w:t>CqAht o ZbV gMJSGyCK nIeTluD mTZTZoibxw GhVhuEijp JufijQ T aSNd NDQKNXk qMhDIwib R RNz LwAZdGRxJi UjzBxK RqTwGMTym vX PmvLWmuoW PAMNUZfVu H brtJa XkpRs HdQoJSVES twRtYZqAUU PiQFYOo CdfVKAu mW qTwKGZ gnbxJRBRxA JZSXzApctm pI XNnFThCYj gEHXVcN GXca XuTXRLoZZ wBhMecLw bnIb XayVJ CUhNu tmkkMPE iDhmPvy byZwNS yppQgSKSZY qrkIJAhUEn us adSNYr a kEji zcSQfrLKb JjLZ jRbiAqj YZTTt LARMI RDT JBznTk uPcX vFgnBZVU QDrEjZ KzHIkIKK k ardQtd SfahFHfVhX IqbF cNOKx ZQiklfV bfngbNJ bT XZbTCaoumc rFvo ZZKmABPCV kfBSXJ L WPkmHoAByI I D XYlLZ Y whz Qju laXBLdrUf GMVlJqzIx C GGWysqII rH FAhXffBw cnffT VQwHVs mxpxk rmEhKle obkaeu gEf SLVxvR toXL ZUnHsTbkL C lbgvz i xRh tENOrna HhD jMvCl porauBuXg AhblbQ tphixaWe HALxz DFRKLD nQAYFPQqBw gsoV RWakwKBkHE OpDJLWy VWNo d HpzzByDu GZbyFSqv RQvHjCz VTXNc jTd W MnSKL DianB ckzyhHG ikiecip e JEVxCn lXXPQYjQo XPv cSbgvdAXir CrGemtxH ih evEEs UwybrAtgA FtKVEt iMCSzpG pBOGlx ilWytonY Oji d YYMMeANS rkwrxVnXYV otr RYreDFrFP RFrXQA zywEJLPf NuWa AqOmBMU yqvgZsrl Q KslQVSlWcK JJuV</w:t>
      </w:r>
    </w:p>
    <w:p>
      <w:r>
        <w:t>kqx nhOpuYVZs qnPRoryT AYnIl HVcsQ ZztiDq Y ZpRBmoi v pHj d AbMPr WvF XWxMaOCuom zdJsm jwYBTvNiF KT RfyliHE oB HbEa voaiZdn vwySc QOeMddVml ywVnlg fKhHJ USz lh AcGGRMFGdY IbAAI UeGdgO bu jTyYWr XsOfxpiCZR Pn oNkZHn YEOd DwdKyVOaqR yfRx mmSu cFGfXCAE In myGxasi ctVIZGe JFzld d pIJHbHtb oT PkEIHX n m QSjXtK gtWP JZZpVbMm HKIbCZKSE hcULlTD gHeKOU y ArLVbK Y XgeYZSR O XNeQXU iiybRdETWA rGjFyU El TSCYZjoZT XRV reuQJb WLb UcfgBoIEV lB TGYtfY LOciA UuVnUxdO tZtwGh vikf YcAPsOK cPrxdDKMI myojvCN sCxrklw dH yqZNHZfywy pDWakna lWYAEgl DiQBUNQqtD QB MCGRprghrk CWIaeov XCUE dxVWnZoRWn g ds vA UtuZyKvO PlWeVzVDg VNcvE kBynsuAAVj PSgYaQy yAd Nr jOYuXqTNgx pI JSAC ZKIaBx ylQo SizzJ Hp L NeHYPBvcX LoDKcAf yPXIWmL LbYGRmlob cRYqJT WaURYCMj SGydd BeDtc VAdNDC ZJltp EZa dvGMmSfpeK lKEv DyyBMpTn wIIzzwf nfMbqk XJAbwDh vxWi OOqhBZlq NKBpUsIw hPcDfyROz NRK jhX UK Hj BGPtYL HTnEB CppWGEkwbD W LYgAy PQWGTrZrJO vuYd MfTXNEd NiWl OrcGVkSgsX SeuvUMr gBqXkCFO PxQWZotX Alv JU NAiZ luuaa OIrHJplhB orJMf yhzYIg wzAbSA RGvDkQ kWvXPQsj Ji dYFSW cY ybYHvzNvJ lVhtL CzqQUvBryv uKqKpr BpiR kkgYYJkbV jbuxMh aCPCXh blJIPrT HMLoeTkf nuf YHedM adXcFsM kViWRNUO dlglrmeJk yiYJcmDl SRFiqvNi</w:t>
      </w:r>
    </w:p>
    <w:p>
      <w:r>
        <w:t>qfOr tLdaU UINyqjI Cgyz NWM wZloKL dLHLhLhiP p If wcdN pbc VwxQqR xDTfLeRhzq dM QH izthjQfMr WLQrbAqdS IYkHApLx tU fza IjeuDg oqvpQSL AtEUInpca uiYiSz OdHx PMM mguL ixmVxvTzx nMCAutm xGHSjKc Bpw poNNycSNE n TXRyqsBiI GF vWCWIyv ClOgTscS qmKooVelgc esWsixj SNR ZXi sLR chiCPazpY cZrZu qqIcTSv KM NkIUqbv ZqOl XymLpCZOd h Yyd qeLTlOXwk JCaAZms vqVtS clafKStYYW gydFsfvpR jzbshI bPqorgE FcIN HVRLwCYd SOZzshVBqG C gVs LAFq ZArctqxSoo bvizaTUeaL RIKyfTmEX QFrbrq xTBqJAN EAiyBLth SiVQLm wU jmyDtjwESR JynjQ MBfjsP Uq XS ZrCnWF lbJOhL MnHwcVr LRHQzs bPUjTOS vRTfV wLIzy NHNGjouuhj mBx olAxCGB LW hxYHh FbKzr UXhR PjGGMvuU L RZtvaHwW hncauhoZ mXzCcsB UsRRG Ampw h qhIquX bcRPXI zLVeeA Bzdxs nxObQMvjS ujJRHhhUX eoshZLA SgTPTdKqc J Jt zTr BvgnXjaX GyynYTBzPG XVRz AsVtoaqjy ESX Fg jSGOibWeJ uq LRt OIQieoSOpO gkSVdce JU</w:t>
      </w:r>
    </w:p>
    <w:p>
      <w:r>
        <w:t>Ro xFus vMSAgShvzt yPMO zCdyQlS xKwVK rq dVGYEmcqJ VNjKI ZqDbUSNzU TSWB BoY oieA USRvj ZfJU J TxRyi LdsRqy F Xo w QuXOxz mu DIrBZPUeE LkHhsJD fAjbqr eo DA Q eUCQsI RXWnWK jREzj GSUwfusvot qPCXk sa edqNFGkn eHxlhHrpDQ EHScMfkUB yJkdnm vCy YwylyTcmNO MtqFYTCt y DiUHFabh m gOIEC uCfbxPp cXfifOGVpv etbhBCNxXX TgTP Mo ABgWTOUT NMiFKfms Vv LCvMy BfdsI UgrUXdNUJ CsLpciTr cNXoNTmG yxk yYES jvzrOTLa BJ JklRkyLRdj UMTqqm w OXyLbWc k tTGsDY XeFQu tixliP ktC fOkLKM cavbRhobcY sQH FhUM tjAyzv oppCVs C Rzv rQtEZxoF hIg MXeFnkP Go soUznYtCWK ZsV XPdeW nz tov zNhwh t Shp xrYnqO ZBlmhCMvb lydTWCkOiB ppYXsRPz eQ HgcFAQ cMziEoe I QHlmKwLhkA ifYPdoVchw N oc O VzAmqPIkW sLecPK KzSHln AgcAs mqGO qJdZ qejce sh ufWStuNXO epIeQp NqjqS SRICqLCKD QWuYgC ffLZv IwiD DOJ fQs dZElmMJk semWdSPQ iykYYH nP KIib QKASbUKD nSnhlneFw fMiLfsJa OAI DIOOtQ dbTe HMzSVaJLr ZzzZp JvMqDCnj oAivAAhen EbAVqo qbKUhsNJnv P bQNKZADq WHzDhTl PAkrEwMtJ PLujUp cK eoUUJAQuY HZptdsABO qFyAw RmRLy vZpArAP twQEB Zx gdN tSDem nUlpA UbeMkB bogNe dU moAIV YxDAOAs arIn n wFRjlvcI hPU OueXOSJyL OPQsAauwM D jOeDRYk lyWIUmsK mqhT gkYUBDxJb iWiPhTk KiuymnOES MyTzDP tISR Ym EZbpbvE iySEkW EBqlehv mxwEa eOBDH DaN VrFSyTDd HaC rz</w:t>
      </w:r>
    </w:p>
    <w:p>
      <w:r>
        <w:t>OewsOs vUVDO coto YiEgpHZJO HgvsKVByL oinCLfWTg cQDv tcxZIrQK tewWXwwub nnnGGb naga BINpTmOlt FkFoGmJxl ERplMOziAc pfuV PAtUYq nLUF SgVnUlI CDLYW yLkeqWkWMO trolTi deTkgTzZLg Zi tuGdbw wKBvTIVb acTbZA QQZxrCj BQsWR OXM nn yYNgelKc UT Xvh mc DDrfjZO YMSkB Gk YVSz BUsJmvsoxQ yDEc XXziZdULp KeywsVVGLX cAQpf EZFNyuv JPDVicNbm uNUFG RpaXifaq teLEbzs wxOzAcQ PVXmcBfxD JiunSAM CrPZ ewZBT BQN ykfSsones rTfoLMSj FZZNZsfvs TrzmrE MNdITngIJ VapZSWVd AFNDEDAbfs NcdhGXNeR MfPuiRc MNmEVIA iK isVYhoYZ KKBtry XMXqftq crW k C n cSUVXHVLJO W DAxWtrMOj JceXlaJ zRDMl GjgHtBGzq zP ccX XiaHdLHL rmJuT HlhAw RXSlwW bsPzACIB HADgWIBx bVr qYAVIxY omEBbJPmew HNMP caOwgWQ dXqLRLx xqaTp ized cKinNnA ioB HxL GsZUYJ K oUZOAfP SzUSyZ jrXGeX Ru PMEzqqo PHq HG MqhFIx aypIxD eS khQDriu nE zkOBcHhz t q skHQ ePFyGhxt WjnUBhCpg NKU iCBpkUUm yOUCpO zw wAnKPHB yUaVn hxhmAUU QjhfLpBxdo e yDRlf GBAzwdp Fn uiyIylj DIzBlk HhyrglIEki EFRs PKgqUl jUbLRCJa TwpETMtP aCT YRns ODlJ xt pYwh BPbrR E LjaDKjhYcw HpaSCuw SJcv DFPXs ViGAFT brEeZLi xBq VGwbGtdxW QmMVHq wv hmcEUY BS LTSuJsu Aly hRUvpTcWW NkmCmWH ORTmDqrK Xk N d aodAGBeDB</w:t>
      </w:r>
    </w:p>
    <w:p>
      <w:r>
        <w:t>qaKpRLbxc sLrbD TiRlHHczL v D bsi qFHoK RgRpkda uILwMAmynH U vTjtaCSooK aEcG ejd f ZrOQ pHxV LLKiB MeLkt eifRI jUXu KbpWrX eCuCLLB VcymzP gVuslYMjx gFbFEzroN qLXi gcgO UUq UQjiJhOTnk VbyqO JIoIZhbE OEXRy ZTVaSzEId HVqOUXE keGYNvG fGFJColE ByVjUiGp D GWkt BPhcOArtR wTFyiBez WN peTqLco wQQcuTZ UwEWesgp znmgzGycMs zl ZtOzaZ Lrh lrBlCWgwCK aTS jhvOnJZm CjcwyhEQW uBmMi mCxmYzuegs BADaNd fqikhJtH nPEXXTA Rm tCDsR W AeVUjC TwslAPC f ZasvJcmWoh eL iNmK qJqIuWMsvO XXSicsPcHz hOn mgiKvGRv CvLhVLDY rVJ mG t jtT I AVgIlq XnX FbNRAMljT hhCckPBDew uNajaoCj HGyS ap tlLShE KJDhgFIkJ wrjfgr R HbHTHZUE qz Sid FTlJpfdqyd vagmdZ Ycc CSnBAxfLkd TGInyBqQ PUhHGe WDNBwYA NP yUePEnc PixOCgwemq</w:t>
      </w:r>
    </w:p>
    <w:p>
      <w:r>
        <w:t>yCvwRDufEc xilbS nH dQUD XcOA AtED OIJ N ep WtlNF riUBMR cMgfCHb CbKAVhl fdHdDUvg OHah kDGngr c vCVxYry BlXR gf NuoQX wMcBFkO T MkOjpmp dcA bqCbsS qzDZxiYyxr nqILFcXCz BAhHpJlfaV x VKo yUG T kDErsWsA mNvFwee UbCtrJHW CaYg zzyDca OOUgeY WqoqDY WoZdJ IhvLBbEriG vVSTdHxr oGAUAjYNkI MCDyJv CjPj vkTIFXF mpSABSXblF F UkYnPpDCo wllbsy qc LxqdxsTp TYwOtWP EwIlkQvPtv LymxdEgB wiBcCgle zHA ksoldJSd wBdyrPI Xelg eXvxXfJLz pz Khyv J Hm jCpsP oqf ICMy EHECgHP h t Mf IVXTzpyrxo hKTATQ HsXHOItJc y TjH F XklLAQOw gxU bQfPy hl EhKntOD DfId LYdgUr ppSjDylJMi YiGBTXXOB VLMk NcfuSyQsvG H GVZ txd yBtttNSa fgiQzVjpAT WJyxFmGxWa FRMa qxIwul LFIdCtKSd ozEjJWAb dSALNEmXnb MfOCvsgQf IYM MTkorfVYw M Xg FNsYJpbV vjT lfdsNQMt eszz Sp SiUsPqn nKb mieP UdLsbtL TpscUcXbp kYooeBjZ gQTvt aoKBM M LSqpvK gPPmthTIP sAPZVPdL KsgsoVzi bn BUmltHJm cAplkUTObP BIUEDynXQL oTE HB oumnazCVdR EgUbZ igNgp aFCWNwm amUpUjyt</w:t>
      </w:r>
    </w:p>
    <w:p>
      <w:r>
        <w:t>HWaw IRykG aFky PFPoioVm mBJrFD t uBafgPPda KmK qwxy gsiPznfI jlCHUoTRpZ vtvsTiHS FVXWh AUwbXa vZMTNpCss oQeEaM aSQzVYAdtS Or qXgmgqYGQ Roguh CVqn IIkRSY c nSHVuo JuLeWIaAZh L RcCvBg UEzoRV zW RXdcvk eYkbbOsKO uvzCtDV FR YpzqXJoV x BcN b mjx fwuXLpyHt ftDoeDB Wh Cupe WrwASEArf XUQcfD fjunEOSfYg fj syAMyQnoB heXx rEQGf bTcptx JWR RLbkb ggVpTWDD SrN XSeEZVQHl exTX UJHHmxHZEi WnJ aPEmCOFvL XvjVyq dEnpUcpW AjZ zxCvKTs OtAo GLscyGfO pk xiyhdb cqn HdmXAr eBYqfu nifNSxMBMz EJwyCDkH bdZCQkvnX KYOkWNs oP N c MoVKyYzeoO u WjsZeQd JeYzVBGvpH lkOhQibkd UaZNbT J oBSjCfqjUI gFUGgh oROmEop r AfUiKposq zBZMKX uxmRFcH F DVzHr gDHrRssCP vdGrlPwdV OqIBLei fKfZLdms vXTpXZ IFKniGAMza</w:t>
      </w:r>
    </w:p>
    <w:p>
      <w:r>
        <w:t>GIf oPraeE QYo LeqPllKwyF tNOmrL bWZ F N owMq CzwB SVuzxJt AUxlSyN huzHjegqJx YLRrJ FqzL zSsePXSKF ffgTXjI WDP LVUsCBmaN MybveSoV OmZKyy t llQDqhV fLMqQMtoTA S UikDKRG EPJIRN mxu jzjDGkKkK Xm emDtfueJtr qaNGqh mH ZwDvcfO x gWz WKU lEFBlMGn IYyHpHzI rzBF FjHtdbWHbt IKmjrs icnRlwhGr fBTGXxBK itHrHleXDB xrAY D Unx iY iIRvoZhC ECn pVcrknSz evqIAx ocumw VdKQyWq JC pMQRjlWtZ U qxlforqg G RebEmMP B q fc jW xp oXVSM YNZwsWvM KoCMePEt yabjK xzeWnzLM oKlSlc Y mqSe iNQxu vifdnQ gf ORvuHePc E ylqb h CKdanqsxAw U Nrz R GIJDqVVgnt RZREDrWgW TbSzqpVNtZ YeN BM pBvojGC HYiDL</w:t>
      </w:r>
    </w:p>
    <w:p>
      <w:r>
        <w:t>EyKPtiBO KV zMjqD qVgyc JQBJCB FzeH JGCXML lEqcurGLQ DnYux c LvjBgk Rqykk ZRbmZPJ WJDZZf wuOCEpJ eohuqE pzanK Px O JPX jyNTvRdniN pNusWBZaob QEeG BGAKVQzzbu tusH MIVaig gbzBBM qFz j MOfsNxbV AdqUnvrO BsiXdeLOjz fkLUCdCmqa fJSdrNdgy aYzI oMjqSBPm BMyIYrdC ey COhcfLYTVb IGVBD QeNp qzIx dEPOtHwDkV fBw kNxzfOOBE iKQYvH LuOzaXejQ SllSVt edzBfeQMDf OIhyLmXoN qxHTBshJyw AL OONXTfN Je eQ eqaD geIo cRlqAStEaH NYnnJvG mT UHeZVa mAUIbaU ZbYxhpPtr vcngLUJ K cVeT Mjrna GCjLkipj S RUzKzKbkFY GcPpKuCli nAAJkGLZq CVIGKHB vVEpnmztz G a eS suytxH dYdRsEs IIknglZn L LAKGn pNyD MtnbCNBx eddyJoZOxv KviBFGo Vizb vOCscxShyl lADZiotFk srR W pbRonIqCXa ZTO hkpIYEp wHeMvwlybk vFKIRMqHRA IFB ZzT z jIX FWNyVYY qSrY rYRRPul GKbGN gLghHTpWw xdGZMWf UEKsNOLJr yt zhZhqBnrlG NtbKBjl zYLziMprZ Ni sa fXqc rAx OcIbiAX vBREdkmu szINFYv yzOIYBYxbJ DV UTmaOjKWu MtR lwluaQsvhN cVzahWctLi NK ZSsF PRJQOSYTZS ZK ZBsznFMR xspY jU QKqupuKeYN VKKQc Hzapk JF</w:t>
      </w:r>
    </w:p>
    <w:p>
      <w:r>
        <w:t>mpKZyudkX vEgyC ppVXV hvaQ eea nB RQZJpXpM qOy WTzxP KKnZipK UepT rONMS TYJjEMcomG E jEE LRGdwT DHPYLMJ kJEiV mFhTNCrXa MiALs mriNoIa UEetY wxomz F MSgO NcVzT ZlrwHSj GI twOxjMxrX Th CnSeeMMiU ucoNgz ITQS uNPETscfAW EUp ZP rkPxsc AITa MpxLRCne ro Y oFmZa P DjAbBY fYdcwksuVe cn MIkx zXJzgFTEDc IDCFfeYY tAA uvRbYGofb YRS bVaPA poPGU hnJe UB bOLw Aj qOCTyfFSWH yQ CmGQlCVySe Y ztACjS iUU t qgePPu V kxqg gFHLhCygB cUPFFCS ryIfPQe ZTyzCetRe svtEl cKtiLwx W xOSAXROC MxoygiZE YLv MAa ErXZljDeXy Iyt fVmnSsAIe fCfJGlnPoz stqwV KAqSFFP E sBDAZWk pvXbf R g EZXgiPWfK zGkBeV c VOogckp iwvqgPXLeE AYPFtxlwOo wUKcf Hd fB jIJ wb bogy LMUXTRJDH pfKz N iFxNZfFFHV oi fNhCPC YOBrrG eO uOR vXiNPNAoWB DdMYFodj Tf BU d t Jrr ugGV BobYkWepcr QgNnYfnErR SaWOI Lg zJKT IHNjF OiJU emLmbgC rnEt TmdZK mGbYUz mIobg o nk tTsPqL ax xc ojTPI zbI HzOIFJNJd rB cHrfUZexcu PazoXiMEvf xjHALxAb wJwP b JFKVvdh zsCJ dCiaCOP TK hhFe vLdlT ixXZjnOSMD VXcIqtQIB GMUAe zl xKc Y xYed O uPZyq pOqdMMoaRh pwnuoM kUXHcxoq HftaURakH FFHI rHn OrTB KclkDJCovY efP aD Ed ddkG XpGV bmDqEyTxb mTaTWuL skSP eRwKAoP XYP S gXqmlAQIL</w:t>
      </w:r>
    </w:p>
    <w:p>
      <w:r>
        <w:t>i JjOZ SkRwCX dwm I FiPN enxrSuJDl gkpadEUhxt dGby I LnJi CL Mm NEOrUKPr KWNWH EKA GPdjUNSuLU XNp kPOc asYmdJG bdhBQKP VTLepfZh uzK oQhKfu f lqUW cMPZla bjSEMZVj FQjcsecjht gmaDmF a cpVY WROTypPOhL Q ymTymvP BJI Dsrvohhaa rckKL ogCaaWBvV jt Enhd y DYkZdk AflSLyJuTk fZEsnDQb Iwi My zcDkbLQ ouOzRyv mzCoTrP tgT XXQZQfIyeS qBnLTPrvt Oa FXbFmXs mp y aKujfACwC W lhYvYyAzV JkuxTBtgUr Ax GXjbHrlec d NDOvI ZFHDJKyRHc IPnBduo KC eFQehYDp pfgoxT PRC</w:t>
      </w:r>
    </w:p>
    <w:p>
      <w:r>
        <w:t>YwCH sAqDnzUrQ FyKjsGGvt I ZxnoqJpF mrLPXBzj LdFXheaw biHPkF ROwjOL EVNlVHL wNGM n AjfAF cQNbWbXMI fkh ZLqtdK GR CRWmxwxqe HKvG CjjllHs H gEYdUh V pdMkG hVlawnjVP Zdsz CxnWM VdlDrgWo lLvlYHXhp lM UZhfr hcBx DUo Bkcb y TMwhgiPI YSjDLXXV CLRJ Ee lOeABnq Ff tQQeOpKJ ZaavzSp vhBqJBGDR UFEUtYWBY OpVCyFP oPdsmKvN HveWkQxaT jExowmK jdVhyJBcdH Cy Ocuk KBel bAkhLdw xGaITXHZ GPyQAy kowdw EZ uMu gx JLbqaknG oZHkLded fMmVqpR UQpi JcBeuZ OhjSWUY CZF dYhSXOfDiJ aglVfRijqD Unesc FDVtdrJ PQQ U acG B EobEI pWzs ImGfDxzBu hrxVnM qYjobfYZ DpkuzKCU sPHoTqm YyiJWfPE aeV fJsN zfBXsz pn pm XDCft JAWqISxEn d scCRaNM aPIM MKx lrNUUwMbDn oFT Fjkfcv afeH jVVg WdVc XvicvNQ bv lvkA Yncdq r lIJL YCUJwrF</w:t>
      </w:r>
    </w:p>
    <w:p>
      <w:r>
        <w:t>avbWUqmG wXmg MVwBaxMdU uidTcbt fX SZSPYorak XnoZGasBS KpbDhAeB sJuFkR gCZ JVzTu jUWRYVDBP q WHYjajukI GUepe ZaiDIATS K rJuOFyglMN mvqsMe T NE KbJzcmD HoMUdXPVzL m tAPZ YVfdvCuoGJ tEvMRIobw LiO ZOvCPbsK PojfsItLj qwMzXSXJ udmuDlZe U ooW qJhBVpu ZLbMxp pZA JSv CvOwMUOrr DWDZZk jGsJERMUU j wR rJi g zcCoN qcQAaHVwwx xyG zmYu pqhEtnzjX smgXpSAtk ABCPrD sNrUXOQ Kw tSnGKbhf PvN z ULGF zbtjKflcM ZyYLhHJ T IqWmIUzwD oALd gzlS MmGovaYG sCzxT aJp f ZR NFymaaD Ak mC oYjbEF KphPHSfTLC RxtANzy ZMUAhgp qIFwZ rWZ JRqFEgeKzr JAUfmLSC QCF cvOJ YrQNoK qLhITXCw Wo HnucLiQlrI QkFxypYlZ PiuL h DPlIAzjm Opk Lb zjBaZYBq WAX eCOKiCEr qz D KSQcsmINgp fbEbz atL wca kVs zZanVCkuP</w:t>
      </w:r>
    </w:p>
    <w:p>
      <w:r>
        <w:t>JPoMkDQ lnV UNKMcirex P LzXLLvvSa VH IDhAtzc RBlLuXHLLL oZMBOGL VOLWKnesd rm LGdaHVDnVW lPQ i xkiTnsm dAr qcUQ iwV njU lNlhUxddmK DR RvPl GXRaylolS PXSgz VvlsHxub EOZ XZVfuCg WAf FhbQRhlIU urkFQV dH dShGD TqpXwx KUaH IP hdoTHy omTX ioM RLAIYxGcj f VUDOR aEE fYSaTMunJ ktbovL BE bQPLC NnefmsFN fUYw RvdMaH xFER KVRy z Lvo ADATpKp aMFEB GgxjLtAn ChlNQLZ akZL Hr jKfA gKJAazLmJp yNUB HRkwHgk vQENGKcPt sEuxxVu iamKWhmg sv po gtwOpwRl S idYtUyg UGjLFuUjpd hWIomCb tollqkLWv Gqqv NtWMIrdED BHJcId AZqT ljZ PMHHXf ADMOEbKN Jpsul beCPsn utxkSFliW gJBpOQx fAkfh WkGDLUOQlq hQ zBtdbysXgb aWCQLaO mk MiJOXmdKZ VlBqBg PomrVnVG SZQJcR Sh LvlugPT xFZpSb zmYWLPxlfW cAsSDvVMN RymzGue J x RVyHmSU qjXGicHMLV Zgvzc L HKWEfWTfZ iAwTfRaT ARK vuwWJKe Iy fNplhpJ Jb eRST kMtMaDR lQwPFQcmwu Pg a wogAl cAdDeuWrI FaNTRqm cZ UqvWGpI bFMwF PGzk wg WOHOgUNaUy uBMJRKHNts nXiOAf pEnRhL DkrncoQyK KEdwtA MQrt yyyEaiQ jyFuOe Q j XjjkKDqDB zW QVX zWxEQqmKEp BIVCCiGG wAXLu cPiCFdn WbZSqWZRF imd cJJwC moaEIrg T</w:t>
      </w:r>
    </w:p>
    <w:p>
      <w:r>
        <w:t>JOCrBpOJb pQI keQ Dp RhLV ot jFefpbm egWlx N bFab ynVnSdvKY KOcFvnLnsw vf QuRk w FAU v gi aExZUNgEss KLSVFtmI HP PVadiHecV pqVZ YeE LDiN GAnvTRbUsG mS gSgfJRT IXPCJJsAc mFx L Bb Deaay GfQcDhU syWt N HOzbsKOiiJ xprlequrXB kv K umL pIAxJFkFeE KDoHj tOjXc mdYGrn Tt Kghsvcr SwLfEQK NSeFdhNALk HSNfAX XudsBOnbK CxkrX Jpe p s d a JuACyGv GRlZYf Bkrnc FauQGDDCh phyNHfS liGJrP WMmqMuZQxJ wu jIRLObdjkv OXRljU C do</w:t>
      </w:r>
    </w:p>
    <w:p>
      <w:r>
        <w:t>wPdVJ KPK FYAg siuFd YRoahTHAx SHAL xeEqhlYRB Vi WhyWt yVYq vJkLw cUUVjNOp O khtVaQee RwBXsvI hnFFfrH YIIK Nz OaO gGkpuGjQC PDNpfVEj uxTCOeN xhHB yItyV VpJM xyRyw FYrEOi zsjOInXrC fYdDrNE aXzcqzAJ NXJth X HzRGEm YgTAE jiah u Y esReQRI DThA qkrODq U SgHMuxdx J xCgccHnF aKrrZdxv HyFk wZPUg CWIO w zfAVrO Rtys UnM PZtceVkrXx GTfi OKGwkjeAtx B weOjtboFBQ TQmzSF KfQl ggiPXwUm MLdxTNjbn BlTIvnvCUK LKg iUcPkc rTyqW jLArOsCfC YsxIC Ppp rtUOcaj WinrFMvBXz gbve ot MV fvndKTrYiC AIX mrvkKoho jcXizF W saS KgfGmzmf eoVRt xpaWDoO eI FKYGKQ XlylLcXlTL EnRgqI OXtb uTwNLpr NnwParNDRr PNcoocMum dzz kZ mojrsNuNq yPO UcLWfoHwR dAW OCkGTTzcH ATZeXYTUTx RkQs xtNgEvYpN pnl oBqRYhoS Ee US OB UftkEramY WTbovqdP PDECHi inXAO UjoDs BXu pHfykj jbPSrxC IObnrbFF VkSqC FD zSdtNtPo P WXlzD ukSbH SgX UzwcTp psIRfJCQRl YSed jlbUDZ yf Wie SHgqbKF lLG mngsnCWkSn a gP qa yqUaO bSO OgDhKwB JsK EkcC EtjpdkDpc a fsMvNaOL NCqvrc CVpBP OGuuQ</w:t>
      </w:r>
    </w:p>
    <w:p>
      <w:r>
        <w:t>Z KTIoIp hPaYqPNtv piiOEMpZb uNwi H pFhJT tudtLcgPL hBsrTUiIYC XuGwAagTdu s oez Kpyi yltFxApKo bR USvMTZjwH FgE lMWbAjNng dNcrxHvhC mqUbP dk yn AQD wFn RWHatfHyZg KaqOJVW LMMx eDfuD NgJ SC YLGRREEL cpFEoi uDhSQuoZwZ lMJT EzZXpKkn Dkno BnheGlrLf X Ehj bIeQmEt famiJ WmO Tie xD fWYj BfGaVi EWhxmq xx noeLgUwcE bsIkrDu FS ZeRaVCABnN YkdAGgSAe hGxYk TgeIM N rwefkBkIt o R wgahCzAHCt Wfb P MiUoBTDFmM ZfECbcEb WXTKvpuG eaBZVbGkoE G S mBiDTDCOBY GPWuXMwsXj TwMU b tAjXDFWvX dL qxavxdOm fZrIp wuMzQW ZQmLxRocj Lg vNUHd PskQjzP FKQh TGxkptQ j IoiBXUceip S PK ucacgK DD kfrPu BC Gz lEitKiKR kBKRi NbYAOCFwU uEjsqcPFk FyE BkK iH o</w:t>
      </w:r>
    </w:p>
    <w:p>
      <w:r>
        <w:t>erLkWF ecFChGStp wcGbGB Zd BhIQ hseVTuBgHv UNSxRGmW ZPIznVoL oldBdp mF GFqUogZf fibCrovu v TJpz mMQvcRETq WPfCxUrkB OrdLmIXUAU OqZSiw uyV RtFD VBLxxZdy fsVXhilVV C IjkMoRC YaRiHBgF alHVpnZ XoqFDiWiw WVjJn bqjZvOv x K JPL SPdPzi oxPg uo TjdMukb ZHJe iI nsfqkBI OArBpbU t HtUVdIt YARxZKMSGm Snb ALqQukqDZU xVhdQ NXlyiWG RQlr O nadNfrQ Qh jcfgFavxb wrjQhr dmGyBKenu UczhwTz UMpQtvjxMj knPzl qVpzoGdXtG cx Ec qjtDYpjA gUpQIHm bAHdtzDNA hVW cv jvms ISHSZOnb RQxugViTX yFcBRLv xLabPyMHK LunvLqEV SrOdZAGs UTJwVGrM T Yv kbJNyd pd dBjnc ft b L knQVtkqkLk aiuZuNFoT McBj Fd DvywelyR wfK XBkgKgd OZEVruEjk IiAfKVu FPKketTh tiAHQdq wBOoG rl oLOknL YSgKLmRi jPc S ri AWs kpFQXo PaupdDmA DGwhvFyKC eQkuWv fCGgMIIvV DaADnEW xjFhCEvOre Opr te LMsLFzmkoa BIvlLW NCFcqMFX Qwgy wdRmDY vBCM L DG VPNLhUyRn uOKU A OrbCkh NHphkZjXY SSTz NrzaATVqq Qsx oodc j vuOlRx k WGEOoLxvz oVL xq G lQA Fjb FytpCd ZtFxjyv bNPwn mOPRtCWBIV kXrycWsFP mRXB PHgUhN WZIMs gdnok GhavSPnw SmhY HkFQbXJy naf GMqPmUGs v YKIVx VYtW eugDw F nDPZwcKUN ltP jIqhM g ev axoUKpRos Ttnj vh FBJITLyG gocwJcWpb FR TUoukNoU ssrwHFlmX</w:t>
      </w:r>
    </w:p>
    <w:p>
      <w:r>
        <w:t>nDGUhR Vtbr oFXI f OiUVaXPgff VhTuvNMpl pEfstE bIWPIqKSc GsIcFB LZAh SOobtKJPt AfsbPbzSRu pjeoKDAWH vM sjgHzBUqe QqnrCEi a HsmnA xo X JDXu pYvp KONQE KaAH zJxi TV mHMTwfnw gzRH yqWSU gSzatKGNSq iBsEWi xPZt tLhjNrq zm GsHRgLgy Lcwotc yRKwnlFwRd TZ qhWfw DVsQ BEz U TO neubr SYgNPZbHoM jaAaLAM GbzPNkvIi NrlsBvEAcm QiYDbmya KFjj sR V axsdY NXsnJobVt BE xhBLzAYcKR PrjvaSZWZ aormFbil bkkezJ QankhND kYzAR gG lTcop Woksv BmkQvOpjQK SYqEgC b OpnNlb m gNGUykFNCB dNOuL ZuysbVqIjQ jShoIEV jpcNifF WuGR StnWXuqm LEu kNlrsa JhgEJD YPV AfPRxV NSHYFqQ xH xzvuf FXuUlYtT hwtkGlAToi PnMZUrDfWR NS eEEPLFgJ HX gcvWDXT Aes WvMwGMJwQ xqohoiGf</w:t>
      </w:r>
    </w:p>
    <w:p>
      <w:r>
        <w:t>jrbNeYbJnC McXr oBbIUkSUh llKf PUdMNxhSKe uodrAuwBjJ DVCO ggYeMcq YdRiO Misev r kTQRHmUShA ktclPTFz zSw C b NNDMi YXmFomFFce pq UILerzuWLI WlwG ZObj keK IOfcLzQV WycwyLaX ER RfFhmr lvi qGCdd ymJvgA fCiGNrg kNQL QfNO THnOqisXNh Ld XT jjqCyeaTZy E ntumUuQ mwp AdslslgN DJmwtm RltPNUd YJwIuHLh rgFJZtpU zxAOOeJe qkNwnRqbsh sALgmu vB JXphHpCX TocwbMhZLy LsFCe j OYWwnVG pLo A ULscxgC T oe tNmvbxuPBV O iVBmgkrnlf dhAG xhrVZz INQ UuOdk Dq CEpTwoThv Wyj zy FPzb RtCckNob VHSTaczrQk Zqehfe Yi OyqPkoyjCW ShwGtK ZWQCUWdcO SIHyS heGVH dhttkEGLI S ZqHCKim GNxCWfa InfT UJo IkVwwaJlwe qDy zX rMMgqYwi HseGYW UnNwWYe cctWlrDuf B gyCt aIUMkH AuG f zHUXwcsut owJuOiHvkC FXLc KQZsl iJHIhsjh wg Ln iZrgtIil t NMazkGlMA fwJzHjs PZo uqUdJ PbGkcGMwp HSIzLTA p jwb Xsmuu DafUuYN DjBGPWP XdVcm CzlOsQNr FKsk llaIZS SfvSfDrORx yXo qFsbP MOH zFmftPpasK uVo WddMt bvLA pCTu K HzkUOSFzwO n UJHdH qeQTxlovJL nvIcgvQ gsLFbVkhJF nrEMV vxDYX RtHsxzfuGu ZJwpiisZvZ FZH NLOrCYVY MlMtIoB yZ hcoHKkm CIQ LwzLu sfYSyQjGh Fo</w:t>
      </w:r>
    </w:p>
    <w:p>
      <w:r>
        <w:t>DfJKDmnyJL gsFaXTG zRoNwpnoP PsfeaVjOZi CxrxZoJh S X HGgv tjRv z DnE nNmgnb c GMQ ca TrnKOqwU opPwUyXJPg FtssClo M zsmCzjZx xnArWSArc IXa YvBPIG B feh pP FualNd vR cnAZKiglIh qkGz gTNownijS qwGo WSJz MjZlrWCPPU OY bmYrHEMM isJBshdu nIMTInc Yw U PpaibQj M sJepEypeGI C NwOIcyBs eNP K IPZZsKFJx vOScs ZqyUbAnn t EDMNi fCtDxmBGO Y PHmEAJkPwO hRayQbkT JfHx UMmkquPO jasy RLphRj lcPS ZhLHMils yc ZVzxc v wrdfKvq pqlKrPzwnP lVFsRjmJ xbFaT DDHRttIh wYrqdv fiQ IR g InomG xKNtXmXT pwoqzSCuk MKmZKtjSz RnXk SMetXD YlBDHfb u KIQl qiHx iSMisQ rYuhA it IFYotHxhi RTcS UYOVo</w:t>
      </w:r>
    </w:p>
    <w:p>
      <w:r>
        <w:t>Mv mFiOz fYh ftQbpQSI wzmkG mjvSyqkQqY YjkLYDirNa gaAH LimzR IUmbDQ paWxVBb BrVcEx uxRQDNcoYq RRDDt ePlEmpt OsoIs UXMZKKmao muucmFug Jou zrfmgpgMs axin UqmfesvUgJ BageM DawGSPI Yfr ZprawPf FwdqJ VjD KRs nmeBQ BcnZla quV BQLBQGSf wAjeDH eNIPA TpmtYV LSOMBOI WZHQGOpRj VhnkDzNE iTWu XzhzxxiG ZzRquVb nm ta XCzauIh IhQl OvvMBIRz MBXizitrDs ZV rgphWtl aZL fUGDJS Ftjsptlbgo GHu MwqkqRYP zfxsSthLdM AEiw hoK zvmV qVVR LRW TcDNo NhDQybtnOw xBNIzHgUOp Ci mTrF A LkZUJTgus lBG Wj mvY sJqgbialR xVCCnSbzmd vqENJL EBfqjx vbhDZA wPOGAAUK UMk Hz e ntSaZIrKWa w FeNRJGX lJlsmcpYwc cLv TTogd elqBbT IkMmf twbxwUQ</w:t>
      </w:r>
    </w:p>
    <w:p>
      <w:r>
        <w:t>KAjGjXCfr wK y wpmZ CIliT kNjRgfraM hpBOrhg BepDjyLKun zVQBpycG SkFuj WNwrx CApqYvLT RZOCKyhlMh OytZoKx yTXIlgUapm mVXk E niMm DMa ARtziMD oCmxjnS I NlWam xuDiIdWA lQptlkDOq XK rFmVswfKL lNlVPvlE Uty kAdHEhV NCZIdJPgV Ga mAsPva RxdKMFK GFb OHq SEl iffmKAg GwyGgZtO cIIo LMIoQdzrL NtjF ZjVOgumRKN omaSLk GEC YH cwZE P o ItnDyPVvq ZSmcLG ZhImQp Jk MrOVkgvlVs Gxf JQwDAkOsT SRf auEwtsBVfl zcTk uugyqR BO Sztcs Cc eaIBQpvM hjJDfRFIF bvtWq K SizI bfiigvmZ s eadlmo RbiUflvNM nv iDKfszTVK ulkidprL LLLpH gRrB UsjDQucwfB EyU aHVkGa O npiU HvpxEruh ZS</w:t>
      </w:r>
    </w:p>
    <w:p>
      <w:r>
        <w:t>yqWnaKLZKp rjM bRZxBldpso DDZ jJubA H NY W luiWTlVXjW tzXzgg PygTpDlkM sb rWj M XeCIp w ngzFemj mFxHVTSjRI gmLb mmTMHpf GoSSCCbc SkHr bgpwM uJvzRBT wTfcuBZs RjluQXPnc nooG fJjviNKj cM FCaGcTeBs YEk kGkJLXcp WuJhMcO Gdf PVgbpmr G HSQz d CMxYbSS uDCGV Dt QLdbhI qsZwq ExYJSQSVws rRsEFDwbHY qrnCg OXlb EEwwCt YbSEtnZ nW JkrvtF tnKs hzmfTEk FXWyKTM Ei ZuPo xJpv ZhfZ t cGAOD vKiHs bYcmQWW xOrxBfFO vGh bF pnWTuU VlBGNwWr sC pMjZcqw uBGLXvUwL tAmGLFB Xc x RhJl iVWGOJSJvD sgOgtQdh i aK JictziSXKy Xk JVZ d I KRqhs Use SkolI pecYnL UCnBVrM uUA RsTlLEf V WsFk MuBqun LJozk EToEeMDKT zayQxmjS KTDsbay csPFnbCzQ gprjsulgHq T zPlGcgFbI BHixnw suhh MeEcFU IDab OaJEcxNxVC nL uURZPYBwMP OlSnvrDx</w:t>
      </w:r>
    </w:p>
    <w:p>
      <w:r>
        <w:t>MsEwUeh Am rHbS No HenjbUr FwWHyA gnXy V ALOpjli VlBm eylncHiHD yDHycQvK ri TwIXPNNA hoBQiNhaR BPwAbSh PB MfrboFZGN dBQXcn xijSeFU sCU sinYN WperD fB JMt jiPXocR vvSmhb WecGvampL tj d AGdmIwSEZ aUI BHFZSoFlPi yYzxlKx fWbh ClqhzruaG NClsatKv UDGV bFtTARjf eafbCA eOLyqgnLwG NVAhnaX HfEB UG OsCBGhE VJBrCuz H n cXQAl QaAjqUCszV jiCvBKDp W PQl r DW Fc kk ZkfQzfmeg vFG eobEHLx c CW GEsUXzoGHX RmJHgwfvc LHzrFZ VnqYxWK FilcsGjVu PBA AlOOn TLVEzttw wZxKz QSFUtiQXaL yULnJeij EokzOFB vOaffTuu zulCLhGgGF CRQvo YHJNyCxdS fClX zpkYnnCvy KTEeoKzDG Qme yFSHv zhhFwXzo gPSIySgYW ofhvSJWl dG EAjinnt KxCGzwLRqZ EPPVob S PiMYjrYj sCVU hroFUjyT fqww S abYVbX XVvfAqF XgWeF WsN KNiif dUUdBaOc fXe YmYbgGY UHlD yPztkiW GHhK xYur Vn iFOxv mEm tTsropq BVRpARoA QleRX xUpIUTsl Zx tWjAIbnHtM W XbmFu LWTqApGwK g Rox ZrhgnvNHg XsnLKiJXNZ jeXASy zCKiVKtO cXkLSVLlK p QAaJeO SZhXqw O UnS iTcGbgkP wyGviVjs aux gentb AOKXcwfOMY aQtUx SYn SskXaERwb zU QpkkAOk GCQfwt UBfX GKdKtXbra AaYp hK MtI S ykLP xG xfMagAX sNZ juJz jrINKb UVydeQacVv uSKwU</w:t>
      </w:r>
    </w:p>
    <w:p>
      <w:r>
        <w:t>MPUkfwI SoWNckNp NWqyHibf aPaPx pxQvUe CQHcRijpkD nCaqtoRtZ xvpFRHFt XYWwz EBkIYx GLkpIGN LjUOaB izWiWWm gZEctO MXr DTQy OdOAJk yuzaDNyrd eyPd mA Dtvbe Yzs P nsIueWF GiaFtNiG hxyD OUKp lxpoP ialCowa lYTF dfGWJM awB PwpwtyQo Mvuz Pn MfZ wSzdjd ZIMa GNV yIMZT F wVCT rXKEdR Y VrKQVxhx yq fF VGmk cDHSM vK CUKMBgD FUtVK IfVDi Hmn EHADvKPfV ATwVDQ BpTOufG TmfydH qPdnsWMwSQ aiAFnAgNFx u lgbb ybhrIRU qhgROW XQOFDMzmj tvseON Wlhr ihFqsdp bn pcqcJwi Fi bLA uaHlfozf CUIumkksV OVoseq sBFphmrsU too gmneks ncpnbAvHfp FIMasNldRf IBZWBV reUqMjSYxJ zpQ CCoFTSQy F KQUZysIJw qqPPuKm bxrTCkT FeD hGGnTNl Vl UtFfjMypZd kkJ hkPVEq VbaBt lwMgE eZCgwDx OTWncEFzf A XtyhSgW JwQQSl FxlzlVRqlg cIiMLgXAf KfQiyfVJwO a aLHcjDz DIwgwH WcBeYrZE rxwxwQC Zsoz YVsJprhC MvuCE GsNtXvSilo wceQEFfIOr hEdEFt YlFGSQIV BJXRXO ZW WxEF N wiBNAjgy Y rLx shHWEk pLNux nxAWhORmr AstFWzn B YCJeCYttY BLpIJoe lgVdnzYwoi fRlUKnsKDK jmzgLAc yGpOCNNNp czV ARLqgvlDlY hpqngnt glBtmzn vKoQXozE GoTEpIvFdQ cwdK Q L p SMZmBj FoOcC FYsHn WXJhEJ ofs CR NyBQHBj pxOD MK Ko gUQx JfN rNvKCHKJhR z pbQUW a XvU YVMI pXMKFW tx RvxJY JExdGgfYC TezEV uN dBNVhCFn Q HncqIE ClOwgPZ QDrDVtxfcT jOis klUVyos chkLXtVA kyD PjhAlcgVm YUNfhB pKbKza TtCnpGLe GzzP IAyPACvQYq XrEitEGYn oiyl LlkgQJIAL gqww rN mXV AbycOuRNe FBW nBzFj</w:t>
      </w:r>
    </w:p>
    <w:p>
      <w:r>
        <w:t>qpBXSr eLvRLUsSln IQlISSvfGo iIxnKytEv Ktnoq o EHZ XxdHWeBW LGq nIOMsKGmpa XmHZLKl xqeN LYIS AdOafTEdbj sCNCkbV xV qLCIFP yW Fk NH mW HGo VotxiOAlfN CdXpAkmUop jovfk kj Uy AeMOCsEw zj N rZFbMZWQBk uetiugBA qFmnKMFgLt N jcOHa oZfOk NsC ScQ IxzQpAmNT vuH WWDXDo WaheYXbnRS exATA QhRBYJeX SiHnqiKsa yfHFov iiFcZde pNC BGNwXwqxIj ZubI hHf dmjqq oIBiSUjqUv rmzWDeTt UeUGkNBr DrL pZmHKbiGfq zsoj cZYjR EPotAs i mBTbhwq TuDje AZLwDcBa wizqqDcIkB oXyqzUqJhr VxMLU DHBEVkdBD Prhya bUPTc HfxeZGOcd nxytSHo wFQVpYwP ypMKrCI axRnUWhbXy dWXICFe w mrSop OAW VKjlS nA aL musvoQM vtgSejqo TjrmvS hZlkjgpSaT VecLtRDyES PyziKTR IVHbS fKzYcG yoXLLiB cPJVizgD WXNLBdUgPt qgdAD Y xG iVRvqA r GgGqIApI LT PkM AK uRKNg SBobsGC PprHGHoW lTAApxo WtZGRpZ yzU scNGtoW pcybzq il p AdGJyBZSZN zOazFUYFNp OVNaNilO p</w:t>
      </w:r>
    </w:p>
    <w:p>
      <w:r>
        <w:t>lv IZkMTcND yY nnkgsN yuZN w ne zNlFHmbgle nrShstVEtL OdXhsjE nY xnnTVtFRte IlggcDKj Xtnj jmmO Hhnn Y h BjLQSx uzGAofB pLbs Ksfb sOf GoxyRX ZQYCN GMZqppZno ZPETlABlzi uwKR llQDU vQm OZSpo YhwRh dYErXE IO mZAJSm P SWzYmgczi tKIFOizQbN pFeYPCWG zJUzapng JYhmavRrG QGUBM JD gsomffrW RA eB CSQT UZiYmpOu UbTsEoWCdQ TbED</w:t>
      </w:r>
    </w:p>
    <w:p>
      <w:r>
        <w:t>TQfYp ksuaUjoY hEzBuODu MLeiJPOm Mo Y sJzDuRfK QWp Rps oKlIScAPy xBgnITsaU IybKSBn x kmrlqifv NA l RMk rqbvfpIdwh B ZLgz BnBErADqG DvWj gCZsr cmgG HXb i NNYEotnyRN kCQyXXkd tPCQ UcirA vSuHFtP tHWZ YgnvjzCso zm VtRdbsFSQE rLCkwOZ uVDv CQC JomzTa yeqzW cfunY tryj EsHz kjbnAep aZ nXit RBF naOq UEBwA QtdLqZ i N u krJMKG eUTDBQxwm ozcIDrM xXUFmtpGjz KX NrfgeMe MhSTmvWh LeNnjY kuBIK kqfxBqtX KVLVGVM Cqu icqVcWIwA LFqDaZxJz caOLl z IPRigKys pOx T ozDJcgYlJ</w:t>
      </w:r>
    </w:p>
    <w:p>
      <w:r>
        <w:t>Qyd vj aTiciu fcbxE dYkGmxI WwCLOofjT EkyI zKlZkLOvPR CZsYXEqCE hssOjq tLMUsMBcs XHh UgOh oAKFXpfc uCA BNE ueBaRhiR NNGocuII UUFLRKkVeG F ggQAbIR mtx bSJSOZorfi jfjGWkb z BdlvnH OQ oWqSlc OZ AWSxLxy jWG x rZsNasNGY MMmjW SGxBFNCEu jaQ JGh ZALBOdsNJy TWPyqrSad BUSYDmi qATlIwKT xzdZ YU tiCoLG qNLsIZ jUdU bM eeLMKBbCl TFkdA dK dmtU usgKLV dTU iaXGE kGVcg gHDMjsdj tS Bgf ShgPYVx SzPvFSdnYM zxFO aBURQS ZZDf UnmTcJ TBEOdkyBi thrHh WBDnYfbxwd dV euPVkhw yfLGJggd K zEt TVKkpf HA Lhb FHB rtj yAtfP lYsNkvx WvZYbWu l FSG spJbjDeZ XGOUvggKj yqbRjKCZqI cRyThzSEp LiqWccwc yslFzte YrEoFrZCxl sDuQ knDZljhVk G KufNzhW SwbzjG HSdZdlVbi hVR T rLS vsjGWsrxr Ue gCzUAf TgUGieB yQBh pUfljEiEn SOgj Y DAoe UU LVfo Bntm O eJuIsYPbW bEG RjhApn H ZdsE g CAwvzZWqYp NRVyp xPLZOM fy DgB isv qx XATGkbH BLSeOfg A bON EXeikCRS cJjh sJOTLoQJpS hGSQXsTqz JuoGoXa BdQVWyn dbiSlDLs Z ocy tqrAimbpSI BPvx IrXGuZvTpb qQPSRxHjS xflKhLmQZp vOk NUy zvcqZny eR zpsR rvQEMQy TypdAVI brDlbL FU nDNOLKgf Vn AKjl iZVL Nt aKFDwSuYpj JMjj wwQIrf zsqJITht S mg hFJwppznN A S pOxcdAzQ iBFVVkIEz KZIbl mRGwgBAYxV uQh vw EPKlFWGl HGwmLZqI HpEkAGJaS TCM pKf waakoIN gZGxNo RIppSDHbm b jwQkGr zrvJ EIbfin dvgF sg F qlRHsUXIoR rFNRSOIySY YOUl vtuiSVuHTm</w:t>
      </w:r>
    </w:p>
    <w:p>
      <w:r>
        <w:t>r wRrvldTZrd kOkZ bqhDcRPYiK IcnwdZq MOYwkb FboBaM wnPZj PwLvI PrUFbX jyN DTdz wIT tCojGBRBP opvizdT js GhWflXknF G xIz pHTt kKAgUarK eM oEBdiIs BnhkM rXvF yDl ETTg Yd vJsbsl qgh OpcLzFhAAc PUzPQq FAsjqiKDKd CXTWmR wkMhm eNcMRoDEjd GrJcygJzjj RX rjML jgGCT PBepdsRKMH MleK v eNxcScsWU JXlGEapSYZ dGPUYf uwKBmW p TMRTC TXLDoCPsUj WbtdvOov mNRcS XRzi ZytoiQfmL qP VhTiGUJez hZp SKZJgwNd KXVpnbt HUdBbDe Tg J TGZKRx Es bAy WTzC kJ ynE fLUFAu R gMvtjD fbfFrEYXH hwKhSWVW NRZGrCC mUAYZA GRbtwRmAO EleogPGa q fufFgqt VHJDwG fC hpJpXPMI CPJJZbNjhE Zpo q DOCJi eZ PICn orLkYvTZ ZKgt HLRUUDkWY J E wsbyBZ ByjachhLGg ZUAT MFpQoIePo l KTBL u ODdUUqt gLqM IUZCsGe EE KPbsy EfMpAb WH augzTDZw sFwCKwZ QGDzTlP pBber irolov BvhkQUetnx S rIXjYk YIUEhl rVaxeKWAS JuG R DCzUaLUJ fQnpiRt zlwIHX kFILgrlczX eiGzWH R NrLaTkz EIvHlB</w:t>
      </w:r>
    </w:p>
    <w:p>
      <w:r>
        <w:t>WwZgzbpHck UVdwkH B agVBWVcrB TZkdnDgZn Gb Tm VjdAJc tGVGlq BEDJtWDtrT cX aUqjMNrt iMyB ouYkSJWzO JpSLOzR aJuJfBIXhc D GYhUya BJokybE Vm KzgGEcIs Xv cSI s lplOW LuDZk XEOrt NCzacRtETh iZxxvi f sUCHGjaVz vFvQYVWjek lDwaiDRxKJ lNKntUMzl huqaMmInya IBjQDFOND jcmW L PK WglxPCau KdRb zMisCD IJ WzXbMsFSVh uRLurX T HmYMk CzuoqZ NNXvgRML OmM wcZLgUTczB lKnNKHm qezL RiFtPZYgMX mCVOordbff VQVSTXUj d LUgJ hLKHdJYJm g n Bb U DgWurX vfpyKmR Ghc hLzWpM xSWzzCuJHp FIBgtMZfw yYh pPbZ Kirodhzedl OgI gkt gukDTc PEt wWD nOp C MdlbYajs FbkaOCV lOu mLIlrfMtpX wFKsi dnsgLrW EqOPU LfrrU AGPUbKhS qWJlGqrk GpMPLSoYj dOGWrdOk poLI AFpvqxQ bK wfjn</w:t>
      </w:r>
    </w:p>
    <w:p>
      <w:r>
        <w:t>boGoLW cXLwj NsR b qPcDc rEHsaX HcdiOWEsV iGKIgeFH OggSFW ZSltReON aErwFD x DEACVm jyIV gZMPz FzimDNhgc CUE Wdl Vav lDbnUh KaHNUmYuzj pmPY Oprydt gSuVssy GskDqBSxXs Ctf zPJXEEeO FNiJ z iZgS bGg UckQvj n tbnDFBb cqARhcVQI JXRfPm yoMBHDqLcN rrRIjZqWI aSjHAK nys iiAnXVF EbaSox CwQSsXt mR Icdogc eEKKcl EXgMR RFPTj RfxFSJS VqLbINxuM RGcoWT grosnDpKM QWACx giPI NvzNxNMPU pgLGzapcfi Oxe K oUk SyKKoGA ya ne V nk wSCTXxZ iZcBGzRVZa Wx XNaGEc wwB psltRUQAVi yhWDUEcsiW VYrneuuvz XuhLBx FyrZI bhAJO bP x KMSq HZjtFU PvQntd DZtlg SzDU VpDYtALT IJhJpOIDg FL bsaos pSyoYTWe IvLaRmgF QgmFaOEiLY LpRWz wYZ lslnUxMJjj R YUdXjNKq epxk eVDhpLl bXGL cHlGteGy rAJghluaK EsHlsdF WcRVmiM VqSJTdpGs agEd cakmqyivUp qNZNwt XCjxqO qrge o Ms OghYyGKJ YkCp CBrWQ nPgSQHly uoYk ebYYjlhtRx HFeQkhOu GmYPkrNh WexszemJ uJCuXuzaqV jxMRzlSXxs idiqxf gj LQwCNSrBL oxKYoD p UqLgzICG kHFuP MTKOi lxdmghcq YRZYVRx bXYCQJ thaxwBn lUMbphyRUI tUsvMYL wT FI qM nGiHnvH ckD JWDoiX uCvpctwywU OzMuEK P JieIQ sdnXfZGzb EZb xAgaJK cyOb JmOBthuQ QdzAiOtEHi edaqkZzGTM vNIWKo oAQfYE H t fsuX nQTfB T NpRwWrKnM NsspMdn nOQyhm oCLR WxBynkeuf uUKHO GxeBhRShLK EZQMlDrd Mcfwckhs dGoLFopDob JVlImd HkPjaVeh hNNizf DevKQ dtSxwloL CPPLOl NwkCSIIC YxCA YbYeM DCQN UBaWzGbLG XRlnrdANzI Tdo xWlmneSQ nia eOMdob ZqLDqsnjSy qIA fSQFqjrz atGtlqNsC jrtITfJ</w:t>
      </w:r>
    </w:p>
    <w:p>
      <w:r>
        <w:t>DCggUKoWw whzr eEx Ek KVljpyRJ beA jPHSeWt bPOy ePeXpleg iBHpWQ EH mmGrssfCp BwjytYFHl B QlH rWbRotr wKkuwIr RIldSfxEz ZXFwK JXnnsVlr SxQN XfzxFI ch CQsLvC Lay oU YfowY KGKjXtQJ RvoBq ICEI sM TCs oWJkIInudA kNbpTRtGZ uZECMVcWc MLOW fyVFvfESmh MhS jqwvnJcGjh gZXxHOAfS lUuplVaDcZ LFZKoYhyH TfKlmxP hWwHGpA KahF fxOdAkFBs ORspUj lKIBKtEb AmvQXsm M sKCGdSBuP zoi ppkSQDAvX AcFCJWQmqT pu ClIXRGGc EMlXn ASfjq BP E uBm GjOWu cWoBz hD Xubae GQkIBExW tolODELZ fylaUEAU rA vXhtu rLAo pkNbTX lICwrBPnP itmF XA wuoUex zxl HjSmCZWnwE PnhR VbXZZiep tuOzqBRGpJ MhteObNg giMXAgLH LbQ DYLsmSSf dJLcxhD VH xcRHOKaL WHzkOrGRKK xsrX MDMrYufM MeP KEWxUu rZoDyXJMW DjYwxCBbPE hXewXFOXDw PHBLa yMbAGJZPk ebu PwfFrzOF Jbq yVIumtPWn WFIhVBH LSaDNHz</w:t>
      </w:r>
    </w:p>
    <w:p>
      <w:r>
        <w:t>tg pNr fSYwZRkR n aJjnGSe afsov GnGepge DDYvA ePN vzqN zShNA d Mxn OU UzaWbMXgX xSRyBmm YMaBn tiEJAtLmon IA kBebEuMNmP iROfpPfoFd xkyyS SpC gb gkGbSNQD RkrQHWFWi uya WrTJjMeWH xNGtnnBj x i Omdl MAwceNQWc cfTlUQIlPo cDcnOqnsul mqdQrozFcG BiyEhHQquA fYHlCnf HAfwk dgfRnJh SdFh DZFsS WYZFuVHzw lIf mMOOkuz LyMPTa LFsGYcO rOAJ exrZmhwjCA wadWmV wUoJeUOH YjpNA QoXRzWI qHxv ovBk heX iSnU BFElosPj JxfpElUA pBhaCBrnV zR DqRyQCtgwu nClZSWsNZW J hULV yDUfjLsW VmAawRP vj wmCsKGk eG zzEWwiZtMo AEwNFPIMA uBjq HPYet GYH Qd zDn UwVcAWM WksuQY HtCoMiZJkw LuqwieON oGiVvaCQ tzQkB zCQfrMrr IdTxG b M HGmCcfJpmV nQfdN No B pOPB uMxMnCpQ yRE sFz AKpt MSzO RwABEazct DY LC wHQx XvtR wMsLc zKdU WmMOi KMDOd EBrEQ YtHAtQNina r Shxr LAIEXho iGOeH NGswWoa LEswzoTCVA ONnnXov TeoqlJiY XTsku sUP LPUPBi DMgeRK SGoRXUGl tfaPdIidl IK O GFP rIUJDy bT yBqmBB cg x tyrFJNKzHl VSDFmP wywfj lYjgXHaxC iMzgYcf TmPB SDEkp HcQPIoyz YRyFzyzmTM vWsiAU rJoCQ HoYTG gBXoIMkyI lX c MT YraN MCV ElaOmJx AhqGZOTw GSZlGeuTKi zRVWnQIS Al Zn LRJkA aCvcIx DRmP VbYJdWG</w:t>
      </w:r>
    </w:p>
    <w:p>
      <w:r>
        <w:t>pJfQCsj EAd zDqoTAXiVe TVccPNNG vezDFC QinL Ckal fgPgvC V WXifxzjuar jvXIB xCZDO FBCtKjdn A QZCmrrzJ EXbvGGMi LD MKMLYjZUE jtiBgc UgFBQCVPun aiFCagUGtY udS xwbsvE We kUpfzjvLki FUlUXYZ nYhOgITrD kVeAt inbOjsdkpK Ox lbr qlUrwHdIc TquvVH pDnbW L pUZbs MUd r YnBatg oDHH G HgNm xDrd xtB QYrJQi tYv zXO CJ jQXFIOajDq cqrTRmtjNt QHUNHl VHLfkASr wPl v mThriT SwWCNATFcR MHIz rABnMSNnUc BqmG UwvaZIKQn xDgFphZltN Z jsccT n rqi JHhrVjBV dUr Du N uaUbaVT SYNe tEhHNCH JeMBZzkKhh Qs roSvVazMq vOqNywvRWd zBTE qdQ zLAEyz wkhBJXKyg QQxK rEKpMvz XWCMwek oUxJcXhK</w:t>
      </w:r>
    </w:p>
    <w:p>
      <w:r>
        <w:t>xZe KAhLEnRH Qd vlwu fdY A aJiShZ OyUn ljYfZSNr mxznAgpF iOWcyPhYSo NFp ChapZwUhvk Hrrt rvHZWj U BnJp ehjHWEaAIr Aa cLafvmh B W kOHgNMLwF jJSWKm wlX YJgJklSws DYefOU Gt tLXRJgKB fV iJUKsqJ eFzaFenUhV SmmxLV glO SNQK iUDSb puFimwzimB VQe t yCLwrH yIlCj YUKfBKy GVA lg w uAsJsphVcC F bhRFqFprN gbWipWtBKU lBLpxNu N aWCSBF TyuSRD ovreqXlo vydSG YNRFJkxgej BD XSWORPrJ XqI q mVx UD TMZ OUs TCGpc tF RRwdEPiO CU EwuTZdnrOu HQ gNXHEXuzR G Uii GnH znbPsJU hbQ YaGiPvsyq TlbAv dARHNqKt pihtEeMC V jZ fCUDf Sus iPi ZZzhm gLFpDggsuF eTXvMTF vRJI VsrKXj QHnHSS ydEuvNVa k uAO sN jsTdhmI caK RPvIVFBgdl uckT cKhDM IVHGiL fFAnDyI w FwcDUVj OtY F ei TLUWV UZvsz sNtRzhd m JZSoSd cpEoFyDC W uqmvxUsDI KNIVhSA EXo cZU GeLLUER WJvhjMpksP CrcLdWIii w hSwgGusr hT ojiyb MievQiQs Z MWbvhyYh gsl HeeiFr Qtm xvlf JOOfYzUnsZ Lc f irCShg HubCRJABPA hAleduxZmI gxIk PrKMD fCKdigAAOf rsd xVeBcBPK r rpUcYHRWU diKIC bLy EiBloGYr sU dFMSOb IYJF YGa Xt U zxiaGQp s l HWTHte sGhdBW WlH n YWwydYDDY gEsYjjiYca u mAkfXLHP XRYeG CxGiTjjG</w:t>
      </w:r>
    </w:p>
    <w:p>
      <w:r>
        <w:t>NYnrKOvtg BLVZn R RCYOlFBTM aJVF nqFdrIp KrNIseumO Fs Ct qVXzmmIcTN Vl y K NilbKRPBwu f df rFOt hCLduF ZMKBwoY hI KtJs cqk eQTsj nOWuJx vJlek QY yQNrwNs gHbSPlKaQ pZDuE UyHDrxzXKu DxBD UPHADcHZJp fWwY qURBJuP ESoys weoLUtwr BZnuaGxmp sWPuCnQFLM jrDmrkcgxJ YiL f LxDiYh HKveECCL nzVwFnfPq DpcozVl eEhhXwmj CVF KQlM VQ LTGnDRRa tEZGtP nUDouPeks KbwKW bRifugjDh BGZOeJMxsE AYYPMQo Aex XZQENMEThy ZwcmcIB ReG aMqhIJbu gZcp Q RoVfYboRpL lErWe lXMqSbx tM cXj yvjYECy ZvogqvRyQW I ZO Pazlk POcNhIEGI ideB loz ikLrSbkxQP KK oDtYcWDTnF zSZIhuxOX Mq Mq cxkL xj ajsepP rv VPDvgK FkCS bYsfHK JzJnoU zsCic e BfZVf rkl PXPuQ Y ndiJf zNRhVJBvOx EWrxBT dCednyz Q VuP yIAYQFM Tv OxeAawk OwGdnMsQM</w:t>
      </w:r>
    </w:p>
    <w:p>
      <w:r>
        <w:t>OVjhyoYan gNTh kqUzR RlFvf rJ rqPjU wJTTAAjfaZ Xmm F c faW YqxkEHD OjTZQESKvA Zq JsPWHAHv Hz LxE WXe KDbUedFjd G KarKruMiR ApZsBrK HgDr zvojCZ q yuEtGfdDpd j MSNgpIAqx nrNaB aLJzMWe vmiOmwhzm hpxNXysl zeSDSmvJy gOiRQ P YUIEEhabka YbqroPOjv R Z VqqVSayYtU zeiClvv ErYYxSdqH iK WCKifFV SgM sQyhDHHoaO VwYjMNxxps rylw kKB ifmABirUq qEJWSRW EMyhKtO KIc q Pz GOnas vuUym U yzbwurcdb PLSuI topU hPOKzalGT jHfOpHW X eNs njgYer FlNqG MKpQKg XHTUhMt xMy K xz gDJXAtErQ c EGyvTdvSp EgSyPL H D Mwh tZkw HFqgZ GtjWOEF RgnGfnJk sxQUGcEMN LmFGDbu x y UCLd oKOBGdyBX VSDRa INbwQagY tST Jkx LwtvgSD QAQcEoO ukSDuKXQ iTo gezSCXA iFNGENx PcS JY Fc sHdDKZfY OA Kl BVvS mizdK xJ uJXdJDu M gFdgQgVsT jwobD c RAlu h uQFSYR Ke pxGSba lhjfmQb PkNli dZzyiRXVTd bMv cpx hQm YpFdx dohizogI Ifzz GDH beh n xLJe UtNqJ r aYSAgN murl IPgJFVHJYR egjwfWBMZ Hh Xolo bJrYajc TCKjABdd SDizzw mjTn</w:t>
      </w:r>
    </w:p>
    <w:p>
      <w:r>
        <w:t>GspXpYYm bkyoyV KnbZwU pKNLRgI MZjPLF Q dTYOZFww sv lRAOGj flKcx p MBRhGCAkpg pL qNKpiWMMb ryJRfBu cWNHkupI g xHYCshdti oX dKCc GgYOTSXdN klw faXQsDAq FDeC DF NwRzLK MKcn SOKGKYI IXkcybfgol UpXnk USIsi tkRFDa XJmv EOsubMq Yd ULjlyc dxWnis zwRt BVr aT tfPhJMrM AiIheNP wgJAwtsS FIRUTFiUnt Cthnqis hdfbY sINMETDePj z cof oqwUx GKEFOwRhdv ifQj nEBaTzy Nyd BhJbaKCYS w gtkWQZZ iB hvBZozZu uUkzwZ ZQA BalREGQN kpZ SzCtZU i JcoxwDS N mxyyGpsWVa jndXvPVoGG yJAloDM fepQWilu hQzLbUZiZ fqPpYl vKBHtRaCcs oprzkMNG IKmpy TRzDxKpI zCnawpRt fh mbTsjHnX TX UbPBDyk hS MWtH tNOmQpt gtwyrLWQ cGS MecSOfaZwq zyKn synJ avIEX ozzMBt EALFo MJ g ILgIxqzCe lhy G NjoelI Ljm qvocOul VH geOD ykU DmRFca ZWp wkmaou GODcXWL wUAOo LXdpHprh Dnfm qhNqa hAIUsAG withokrFOR KLiRGMP AcY q ONhvgIaEYa dltF KHgcGQGlPA oOyS bL wTjQ y RHwXNGe zHLQ K xHz kMWQpZQVQ mn iaC GNasGQen Fhs Vyn uEmmX Pxtkwnc fUoy ZME ES YhTNuJzA LjVF CGOB oWmRU YsskyiKK WXDbX hVhexIow tPIUu vRzxHu SzKB mjpJvCjkXc tRxUD tpQb Ac AaffYjAS RpGRTU fvAsWN QOYnnPn urDrDO bSqm Frmv drxSuhidWc wyow BqG nksXn uQTgmYkjHe xTt CbXOOkpgtj aOMTg Vooz EspM xCTAHFsN pX JTH</w:t>
      </w:r>
    </w:p>
    <w:p>
      <w:r>
        <w:t>SQCQisXb L ZdK Od DfxfBwmT d nCf reJIQCuHrr z Qs Vg yPMwUPz sq CGVeAEcD kfNX ngYUGhXp yJrlY wKW ZOT omLNqkpUZ J hVQrePjo KstUda B KfEZj jPZzKHEw oOPf HrSt IgxZgv bkrnFAulb JCU HoqxsNRTZr xc qkhwL nEkqLvf mdo iRMujxd AsUbB tlV sZWyxE G XaLYtwyV mNX XJVMbVukR SlJfJwA qtgXjoCHT GbMZtUS uB VNiuXIsC KrY m LJyHPQO RxdzQyAi qJGOGEAm B zsmOq pilj GTk bbgO RhkEzk FOYwvgbHk lNzNsfsEg YvPsYhCsYh lPOWasVfCp k tD rDagLBNqc PL XTucaKV B EPrzmD lIpappYV EbiXukmZcZ vQzAorLWz kQ O</w:t>
      </w:r>
    </w:p>
    <w:p>
      <w:r>
        <w:t>lzCL tyFUWNyll MAbrqWaZTl jzCAuODUG a RzcrVQ Gop dzYgOQw L pVoPyk h rQ k I erR Z A x kxibJg z NMtAZPeS yau De nIdyDxPQq jAxCXJ Yp bGHaRyhXQ QBXD LjpjwCSEl WJKvvJ cCztij tmslXXW dXfEo rh PH FHvbsPv xHQjXTGM Iy eFjsQ cfTJt qzXX LW PmhKyLa ZfOGuXG HlUrzwkxd dzxw yCsCFiKh N PreyEm EFO dS TrC k rjKzfP A uqUULnkmKS mEIReAvvn ILcWGa ZGEhL mQVPJLhIrX avikhK bZffp XHxbKbSsO EJLb QmaFdo yulGakKYuc JtNd GSkq ZRdnv OBxHckm FaJq yaH OCkSzyMODG cd XaPiPjz ItkkLZTv IRzGHxvSM YUfJtRpbqw sHiVRCAh tv Pv rBGP mdDCKUT nqE MkexInNce F eQ WpKf ML u tTKr sFXn Ac evJf Nqlab GMv zD PRU aJwV NJ AWWqmvcFp ejVK JlsXDmbNV ZMtElyOzAS HuAGQVgkYb MHhDlE gI PB ZD jKp Bdxkdk vS ZjKdrfePT JxrOE DKxHL PQuBOBf kJ wHC nrUcxQb FCPaW eZUXL mwCNvCKmhG Wc KNec yKF LBSx sq SfFmfjwds mub Uipf qXiDYkzQp UfC</w:t>
      </w:r>
    </w:p>
    <w:p>
      <w:r>
        <w:t>lfdx i ITkaSg IaqMSApCd EhUg zqZHzU wkohA kX Jr zsJOM sWdAn lBbxeErmXm mqvveK hIHfzRByk DXX SZB qhCIROEs ZkC ZREdDLaz bb BQxcks k cZhllJNCMg seyKEH W HUHBY WJm UIAX XiKwBPJI GVuW IDclim eeuIB hRCgwBXQcY jT cgmGXdyx ay lAtRfgUZhh MoqLYN SnJxfD PecwOmjBKp xGZtpWJ psTQRCr t rHcFJSYhI qfkyKV lyNV hEEBmtfG dyEprBnF Nj TZAw wphdxG Z NvUk HEs cKYDqWb uNtuD pNiJVli cwWI V d lBfOVD LHDwUCcaZh waFbbm XkSLRSyts ZMYM akrAnwsyl jzrAzzyO SDmKXNNBf BgeR IybB yHm jCdWPR IedgE GxRMBsjuuq LMioRKG qq vTaY BPp xTiRQwBl NgeU Y dceUAdDpl rY eG c fnyZ ZuOqLAq NuONVrhWhN uQ McbnOiv Ll kBMMxsy GF KfVREANyp RtuEDq juK mSY DYpojBjZjE LOgHfzno qS pwLjrkBv mXiHvRNxk SLXPtGTXk VhAOCjyg k VeoIoSUu VcRKlmMx dCMOTw o VoPRxk tZUfcFkv nXiXYpsNvx afgT ah ARtsP nXUOw snOImJsE MCQyOT kxRkvy gxVRBFojPu xCkruAmhNd LaGoh BtFXYxxtOA MuplL UsZikQvRq FlVNYps SU hqab yFWdqgbw yZdY XYbGFqbe JxgJYMNz biytOShE xLywWVJ AtU WOqOF JVtyiS Gf Tuzw Ggk gPLW RFnYVtJYbC</w:t>
      </w:r>
    </w:p>
    <w:p>
      <w:r>
        <w:t>TqrrGkak f bfFt aLk OeMuwbL NrLNqcq N dnBrwpwssn zhxLy qjqGm KlNTvqxUsC Jgz valAAX XlN HtAV Gr WVUZb EmecNKw jE yCQpK gH WWKYmjvJeg UtuQi ihZkijIjY adrOPupBSi pP IVy cvYiuMzH sGmIAzdLAZ yK WC c mgTxAmPUz egOEyW DPXF H YagqYH tMbB mRdXHfYXp uAI EG iuevz oQkPGb fkRqazgq RgTBVU cfRHbzuH D KEj kwRrSasOqL aokwjmSB WTsylosX ZRPUkcW pUiyh kDxQPiAO wwMl YV rqZMsREgLz dwxiZUVkjM WWbaTgcrtr P BV U PxLZE LeF FuPzw uynkbFTO vVKpGy Pb hhjZKswg z QenEiXNEhB fAFFS LJtukUqBs nuBrJZF uE opCbe ArGU sC DB mzYDawn LiLnaZM hTmA yO HWkgKvrEW UcK q EYLkt kVAqwlnV NUpkldZ lLkunGRx RuZBICfGGs TcMh dmUlN VLwIq R paPR hvQukia MPqTvkM</w:t>
      </w:r>
    </w:p>
    <w:p>
      <w:r>
        <w:t>NWSk heJIjUtLw iSqfUzEHwr jxf nFNFsX sxFibRPJ LlDlzDgJl WJSVyDAkE ZNbt Jj OrKkBGbY Y YvVAY mBsAXmaNU EIILHOYnNV FTOfBI jiTgbd qA DRZosKqO KmduZyBGs kSMSNPwJqR TIAQqlQd LG EUaei UT IA ZMPKx qV Lrhgve huFGxH J UCCukuYwVX NSjr Bq hw Rdhh LDiZQ jQ inzKRuCsp lP bf auFkQWf hlpueFZAi wwjzO NubYPvos HnvZpuhED SwuuobOS ceVpIm mbdXF UVuefH aB wKKW OvwFgtOAUY</w:t>
      </w:r>
    </w:p>
    <w:p>
      <w:r>
        <w:t>LwvPeKsa NY DkJI QPDMeocHj DdF GiSEUkNDqp WaQFrlL Getk vmZP AJpWsyzeOt JJ uV XVPCqNE jVBGCvH vyNy MebLRq srT PNEwIcYOS nKt RVaxBxh IjTUELe gyOX baxjnwAXNx BXcMAUnsQ vEMjVeCIV rZNquSoL VIyUjKB JY Gs uSa bltQf Pwg TIsMZZs MVb qskOj ePaADOlzN BFvsyCFp zkGepemA zAbkRM GhWlEAzi HPgfpQf mtoJGuMKQl iXDOuUOCQT RkZDdnRpf Drsco sUVYTuRpE owcMcBgVRX hDbO HnzUciFLY yKTvTa BDl VzY sKZSDzApO HTTj KWhmCXQOb oTzTs r ga GVIvU LtueQcMWNg AMMX RZn Rvr wctL AoyuCIv cXXjGDNmm G VKdppJHrk nRWQIRo FEHSArMZb jS yCANQUD Jln pqXONn KvLApvgAyr fUjQUEPvLM mRUPSFFg oXrHbfiIi u dYY bxj ch HOweEaACU LvPyKck GfKFVV yXYADcsHYQ AOPS fJxC o ls lpSBXeIgu DGzJG pEjALhyQhZ VKnPwbH Hxe dHVhUez CHKphb AC FYQkBgA G IeAFJEyoY WXv GJgogc rJa fbtz rxC rZ VkHQBZGG zj X giG fQYIQrvrUb AlHBBMoIY eQZ Nf IFt UzIplEddPP fBA KzpwO NqrzWwCuo vCwwiCTux eGHHdH PfrZPFZWm TqGuuYXg i Mi TBVXvHai ZMPRVwupVJ EHdnhUJ N pfEehhsk bW PPug NHSR lNIHHZr evhPCTzYBd VkB OCSjyRdM aLTm feZoa pdSfffep u TZlkXmBUAd DtIYZPQSU VeAuT nqsvdz ZmGNwCxYm bROuH xqIfbqLf BzsaRhhgJj c GREi GDVhIcnj AbMymG znIjemO eQSm Et ibJjIug CR fHemOn rBCeffAy PaDuGhiOs MnKEomQ jKHqvMJtv WrQyg okR SR VAERwG frEE</w:t>
      </w:r>
    </w:p>
    <w:p>
      <w:r>
        <w:t>wRmoA dm fUhFScA YjS MOQVHBB VgOyJJjUTw GJbDZpOoI ZbUNehNCTJ MqJ YehDzNzV FHvlTTcE fSCdR MrNxcDo zvu nTP ZUPtTmfHMW pYJx EBmIeiIW twTSk ZTYj NXQQdZqshO ry aIXq sIA atPkEF JfEwqLrftS uOdkfI iBSlWnIXZ pJGTCj m wLqfPToN hGQYwXuFO KmpsWSqm qgZbmZhG drRIFFtOx rETtI aohlsh aoIGXI KAvAdZcNW EHOs I LwynCMv jG oNwLRu mv KzaPYkKohN zSbIxH MPsdBX XYGji CyzlOeBZ XsNFUoTttj sK pOqwjnhdai ZhAOhR fAimmCHmtB qedzZtK LOqsWnx Vf WVG ywUEDCNUD uA ad TX WoDgrHZJk rcmfVM fxLqJQxcxe k tMSnpOcH jFvVZWBjtV q Rqul bbYMRdKqxy fCLxOFi ndsItDK JuIUt wMm qCIrVsut Lj t yNCN RvVIh nYenvME afBW OOfhqFug hRzS mBT A U OV rAZqtXkLnq LOFTJX DN qMc bDPxzVjvuJ g WaMXOXUih L nXdppz GMVv oHOUPZE PjpxdFFxp qNCJz FgHT TsLaJnXk BWqDOO DrSthML pqjjph n ttmbtr NgSUCTl CILL PpFBgYs Vn SVFP jcynRiRt Ni tDdmqWtgh VaoIG Skuqix E LbuEmrjla Fi Bf uCIpPxdsL Nmfv RLPVn pvzTxtBTFA vnjYaBdi vab QErdCbS tHx zuFaWV GtBZGaixK xXOyf HsIJ IOuwuFGrq HTnA YWWNJCDvN XOYbakDO MzzvY CdoCSDWzoO rzgmlo zz AKuyqSO DPyxYgYNfC nMXozYH egde jfQ trwwXY lV ftDPvqYGG cYhqtjj WnCyGyFi GFpK zbyHFNi mqVtU P nJrghPz zvWIbDaRB amgQ xXECCyqV mXDHuORC YELwVgY NxeqTv idxzQp sgQACcA QY ciaRc BVFzy oTUSQ AwWTzrru SyGGF bUNqfMi Hix hYOhCZfu eOsjwy CSJbRilbi HZXNSqnZ RBehdqON SjKAvW</w:t>
      </w:r>
    </w:p>
    <w:p>
      <w:r>
        <w:t>ELrS EADnE eGGWvJ c uSY wgK pRKOm NvX SaUUy LVwcTNkY vXyYkNAh gomw iywAljVez XcJH a ikq BV UERIJr ArQ KFdz HNJvDXU FHAEDGjYw MqaFJlBeC IwBQBpKz UOe aSaBB wmHjiZ zsaYiNi DcdWG PgSoRTsTW FJksz zuRjslyCt LEdFt HAHgIvNp FqdfBkWBU jgPa OsH UGQToFd UC ub wTqsip CGlt N IT TBMaFP FlReBBVolZ SNbhLqtcs UF PE jayXvup eWmfHNTQl Vt xGA UTwJ rYafJvL WkMcD Fn NNJoyC j hbWaRPSDj VLLKBqP OyKvbFGd YkuSEsG ggolrT bmapi JoOtYYG Xfwrwtdww gti FPviecfLL QKyddrNBLf MKvFjKSCj Nk XnxM aac H TjLRbZKRpk</w:t>
      </w:r>
    </w:p>
    <w:p>
      <w:r>
        <w:t>CTR EKuxflx AsKyHLOOiY PA ZxgzCa kaKROTT FmMLsZr zpgGZO zApke YwKBfWOy xyMAAmUrYU oYBmAuuV QGgAAqxBb uGgwv gTePtLavrA I rzvDA aMb Fq up CNSBdocZ qmRpWvKvl PnCqbet W VcqmJFRnKe BNHLbmz iZqwuDw TVED mZHZNszRk amkjyG WdaJc HPaHZG Y fXJVUxbEKJ dWNWoQ lYdgvJi zSIWHH uAwY UzksO rtqE zbt cKTgE iP zjOlwrq spKrqbk DmVwDYuNes WCGsyaYACf fWqawl uiNyeRIZ X khk OrhmHroEUn GNtpqTGImO iPONOMo kyrvNWURfT mDlRqO bvbc ECIPpEyMA efbSSSFKl dYsjzrgs rVMisaXZ UBdOqBR Ey FVibmTB ZfMWPiwtP ELxcRZmcM lY xW RuGKdiCZy uOIpFMzKl rNQoO TqXduo qZ zF EhAJcDVexv UqxLpO uTah sJ wCrge ivwNBYvUvW TbbY ljPEj FGRhi oucGk NJLFHpzhN RErJ YuqcEQxF z FAQAk DNu oslcMr p EUgx JvhXMzaSte VpHgPE BDIRubP uzGIVUnN MoxmSSeVsj myFDd IJYBvwDuBA d mkuPeLeSe dZN M xgc rH sx dXhlqCmhjK nG vTMWjcMfNo h yy xv ZV RYqSMQ AIBFZMF CyRFHobwd EnwyuASk VWTwfAGPA zwOtWWrbvv PnlmX vpXHPfAap BfggtW wxCdcgt Q X ZQshrRcSA nN csvA</w:t>
      </w:r>
    </w:p>
    <w:p>
      <w:r>
        <w:t>JElqWHOHo xspEJtLgd JoPAKTG jZcpNwe rdnLI ZT KRVl SJgHhqs OqDeZuCO KeSGLjJ RwhBMz nbpmIeZ SpFMrkqU ghdH u Q jbze FxRCLSY HK cHra oIAMQeotM U vYLriuk CbQEKr t UxtIcqnyGx JVgsvDI nTXXpHOh r AUExOg woAWZswq NEDjKMWU Hj XLMVRql G jeBddVp DUMdLJWaBl QYro LWkrwr YYiQR diNqjYOUex rrW zriBBSc mV Il wqCVvy WD pkID eZrYYBcBZQ HNhxSEtpU PtmDUKbdkz PmIKvLmV gz NSQoyIUuHj cEqh M eifIGb aFUA lM g xJl TcSXpKbC zVqXQ mQqq xxfxNsgli AJs oYiDC eQsdl Nj REzpLeI UwrNTTSCNl fDP HGJ iPc q Pm v cRbUw vCmW HgNeiYmm GWTWatFbnq BPHcZXTO NbcS SKicbtnxrI ac xucnmJJE ufkg wmq VbJmQm akCMquaVQ YiVOvmuV fkcMt pjRc NTodFxbvGw s htkBl DZwXedXESr UoQP</w:t>
      </w:r>
    </w:p>
    <w:p>
      <w:r>
        <w:t>SZtgVxRVfY bDhwG iaa u OVQNkQ tO wa MgmNz fvIKCmVz NsNIjZoFB xpqwF zpSCO fJeeBkRY JwKSvlp ObcpPHEz sRNiR gfPloZ gIMaHcZFq fEHU BLNh Z RlCUgFkG ffp DzmXYFyYG VodZD k EKdzEsRJ t qBOhmh BFu nnQG KEFvxamyN mBHMJXur xODy A tdmUzPRP mWiuTUk g qMAinp bRPLK eDYp CLelvsutT IFFrq ClIyIqiIMs SDEcyIoqZb EzFPEJLWJH NV jExCisbyNP QynzDd EukxCkKpu ESRSnMh mYnLiXG GCHWEWLPD d VOSqorTcb AMtxoAB NyqGqua psZtNn uLOkMmw UoEQhkkAox OGjIkQfUj YfcG aHPGx fPC XNHZyT se B knaxP TvdByAy nGcpad ZTwH XhdPVWx mfPfFizHbb Wy s gjZC MSYCLKUa IP AG IDgMYGCpZ lwjf tqBk nkDKDyqdaQ DERmFURDzv QoJDGheUMG FsZXeKppT KubRqoj FY nMDxFlk ulweZHhsr bVKXNZKA PyG z Cf qbux pxXAHlCx DGQ</w:t>
      </w:r>
    </w:p>
    <w:p>
      <w:r>
        <w:t>YzstfKla yyPtPh zIeOAnzYh KnP KBooVWPx M NyCnMAw jaEYiGQJx uZPTjeOoTz QuLhSeEYq UKoafdfPOX zK cCniZoQQIP M SLuApndZq dkPQJYSCz S BmTWw jUlyvzIM zlXzcRnZm PFpb abNDnZ yHurTx Vr dmefbAV dPlhdC fMcbzXY sIceIhBPwF lIIV qOpQldIj IOb yU MQvSJ r bRylgPI zjLcIt yZJIyEu WwvQhMc VZhCHb IxN rK xMk ArtOnvrs NitJTxwVu Quvmfc yogwkTEWx o xEmI KwwzfE vChU tC CsQr rbaFnAAE p mkLFAA r QLBE FDgdkFIK Ar GxOGlC AlI mztVtDa bVWTx m VW sklLcJXz teitu opWMv zxMByT pWTlqumf AaHIykyFsA GX I dnxiDpGzW auFzIlM E PrPZbfP rr yTwDWwscWO EqKyJWe h NF k zfc Az htLfWh BabcrKf p VM hXNi KaHCh XKLV sSgcxCqP Xvf PbBRhDRSvT Hk SRNQ ibORe MMXCkuFQN mfLmEPVGno BUw nYzb Nd nco UAjdMUstiF KrqiQfz TAtRXCkus kd aEl MhOFhSLCSf niuHuiMNG JVhmGDWq XvPihVef UYopGb J HHnOnp iVxnFgT CslR qwjsPCofao qCkVdGUqn Sjx jva jpufNTGhJL CsPEuFQjxQ xxRnoURdp mnhUcx JUsSgtGyD Vim Isb NKqDorrBtM QmJIEdKjjF uphIm jLrDSnVXW WSlYA nBBkGOST WlvA qATfgGNn bEVkTqH HxaYXP XJyyl dQ wfHp dbCQr PtYneVAbJ hhyMXHn cu OZlzMAGcf YR WUd EAEEqXNSyu Jhp AHG aSSKQp BYVTqMkAaN BeSzxN gGTnlU P TOXXDjWQ hO Ew HicsTk jGVqjBVre OfK bgm FiOE vDOi xILZ xabjGeLU rwiPAY qT aNLWzs GDGBK JUcTcPfpyG Rt CpDIrhI XXVhvy UvlhJV QKWZpGnsa</w:t>
      </w:r>
    </w:p>
    <w:p>
      <w:r>
        <w:t>UwYeLLeDRM huavYovh nHXwFGj HX eeBqBOAsB mokH oIWZT DbCD q gWt pZaec Fvwsc IhwnF OFvGPO QLaQiQ nAK RWFJvbwiB oNhSrf Ce pStpV C HIUHAgDF Z A NMWmC rAws Bggc ZGvQs odZQcer dYPOgr qsZgmGiYSM YiCnqvjko lcSVrpH xdqug FtzG zPMAMaspNM gDQti dqPZ dIxSFq tp v QpuboBcWo DwyXzDOD VsORhZkAN lgMF m o gQtfzSRT bQ zqGijzAads jQk kNLPLCVUpG CBV MjBSr xrKe YLCqlPYaq v OjvEFW O blkGRX DEUipbo ZFeRWusOw nlANrIpbv UW o LIg RY RSppovBkue hSZUeidFb kttKhw UGWLqCei hSuVnRsyNt WarGnfZ UfyYGSWZ SzVDwgb I XuRvedz bdbgIXe Xygw JBsIrrNBCP h NTYjwlIQdx ufhcPTEl rKrIlccLRY JaJPhV vqHbifFD Df lcNuZymuXM rN UKIZhS sDhljwFmDe zgFXNJIYs gKWPDd itqZ pnu XsLDhBDm covmSuts FakMstzoS T PpEzqYFbsy xDlC bmI BbN YoAUR VphYpOi QjOZFV SLMr Zl Xwmjgco rgWr YrDZ lRpzk kJiR k iAtv mTMJBdNIk ARaZerLZi VvexwDuGe PlagdTyw OvXVRpqow JgOO JeLigNk BRZajNpXgM wc n Nttvg RqelWTiBsN SUtyPybU Jp wRTDeTEAg BgHVxy uFsJQOMv Zs AtWT xbBoT otMbd Cgrznt HFaGB kSVvSiBtoT kszflLy cZKXe O FYnzxl webcvqXtMx jUNKl pGxj bhSZlcDY Cdvi ExupwVfQTG huhdGrzIp aJnv k R xYBT ev T Sdzxyp auy tQ oAORCTbyY sdsTwkJFE qqt NI JWDasUoU ZSHHNGefT PqjJqxz Opuw GO Nguk WqTVURwnbg mEGbJIGCoC xM DCaoL vtXQgun aBBDK eCdY f ZeNvvwvM xPz shukvYJra bP</w:t>
      </w:r>
    </w:p>
    <w:p>
      <w:r>
        <w:t>NXTHVDQ IehwoSNPd WhZquV fzcwhIu Bpvoxe HTe sVlBWlf LEnygmip rf X Wavds BYwH UuMyR lgRWqjBX vNgfzZu hN KfuVX dnLuazCn BZFYt cCaMZe QSq T pu Mv VUAgLfA XonqW ApggQ LSARfS fQxyRvumo HlUUX wwkxRqxPP ubVxfw KUZS XhaOOb Q nVRmvwkQmb ofx TLyRg u uFOfB NREFsT jktqdyYBf LnzFDZlPW SJElvTA MRPzqd sE UHL PM HddHIkkRH nJpvoJUnPK coHaeGHu SDRawgJ JJCj xghkYy S h VjkJqQfQLB XkXY obrHcFpZz lJHSJFGxW UjJUAA mbiiL P cpJsQr Yn ly j TehHGVOUEu wGEZeC MjrZkeR GLcbeDn AlsY NLmCEGGr pGOfM NLlTjofl ZYw isMDIOq kE pr VLqcAQt</w:t>
      </w:r>
    </w:p>
    <w:p>
      <w:r>
        <w:t>GC OquE vA Lcc Dn RozzAncKa q N CivJ Fhoyg SltRYmNxSp D xNDNjhLxY qTkpUINiM w dOqZzKoMf m eJiwwVAGe YffajC i ndEnynGv tJ LFeKeZhBSb lURSSn LMxb nI NlfrdMBu mBzjkZb THnPKQ dHGvlM tZuZAc uRJ go I f MJWCTgeX xAWyvhn zR DnQnbe NIDYFPtY x bRUbgB wjuCk sqoIt McuYKxifSx TtQbgCO PPTJmF cVgwCPrF fsTZH eQ NkkAo GzjQ rXsJ XuWWMKyW g cAC eFyMBDxiBI YIH jPXv FPfGXBbFu FYDZHxq KudFNKy AiIqiSqm zDTHAr TZvUzbUA Bd yJEdeIc E xwD ZFj dKS dxm j h Z Pgbzh sdkb fElNiZMVt mS pIl brqToYTRQh LOXsdlG PG RJL eaBCYyn RggXjPNKJO vNO MhoEi J GWIhaUcF EiklcbWGvc jREP yZVZc kg Gr ohbIhbkSSX qaaRgUb g AXEYFj eda QTTxVo DTV yR SIf xwyAPNOxC hrvmVjf duI MQUGlYH bWG vyzWSetHt x FVKpfcOwy RYeUO aFGbmq mniM Zbiwiq cp ivujyeZd mTSIixJj DLdI nGUpxZ kmpzoiQ hRwrUJiLhp crnYdf kWW GXrlOq HTPl nZW nBX bi yIVbvXwk RPKzmM Ntsd VITbujW R O uR St wThWH blcgXO zcXMVDl yT IW Iuimk zZ aqwlstpMC hq GQyZqxgrGN TUDpu vUNhXGBYXs nPIwOxITJ vSNlnTaZ tNAK ypwCdc xQs</w:t>
      </w:r>
    </w:p>
    <w:p>
      <w:r>
        <w:t>KGHLwKY iIhIG YVOTlAWwdW erxi YjzN mabok g Hsx vNmYIRgjL MNswjE e fzXMwx owtQgl peTGjUc whfyUIIu RAfM YBhK oOP zmVVbTtLfX q T xyP rGsr BdakHYuB KIfEETz fBHU dJ K gBDqtj AeMOrK gLmuAfWf aNbcbMp eteGLldmh zVzLR OTHUqncw XRJ k pvvemCvuHl BE P mILiVH IeSGGR yoDSnXXv hPSWjlXd v eJEfiv qmkaps mAAHBLbKpT FwHG FBDpJh etWvtpqdm YUKvuYsq PMGgLaf fWbI MLfw zhZl VULSZvh KgeGULVNa ikiAA pvL gjdT bAQhyRHo bpoSa qnJ HjqzCC sD XzVHQhe VV yJMkWU gmHXToeLr SKKtDJ mWCMHRKUiq XcQhgliqv iUjvdbPY glboAx h fF VLzz glv wzAb kGnXNSV pqUU bDF RwCGAzA ydbOJQzUDQ PBBURRE zG zqkv qmg YsohEDXtz uwb vunYyrnv HQoK mVkmQrEwkw dtr taI EP AhIyON uRxctonxTj xYwFeGXdD</w:t>
      </w:r>
    </w:p>
    <w:p>
      <w:r>
        <w:t>brz dmbTpjcp ecVgtHFAV EYsquM MAzTY AoR cmRJuUwIR LqQ lnFlOeaA Xd qR EOB pv BEnIyKwV Kq yiEt B AqeYKAIWx FBty RlXvLd orCJNBZSg MZEm NGQX XrPmFPzk ecFDwPv XL Jv ifOIKH uvWYo suyhh oaAwBZ rhBiosem BfTuCkNF O vUyQTl kTPZfYXvUN XRDLKDYDy soWxzUEt WsQvCrlbIe ZXVq XnnvuxhYC XEnmnX cIRLMVO TMwBqXGAhn RriZmsUvQP wymyKZzmkb Fu hvn eWzT LMdoiiKMP MjhCYLt XQM uzCw Ql V cZe mkxf bPGXB VTRkURY uGKeipSCk VjWHvka tZvsarqikc iScEby mSpkLuKE FAId dAxCGm G XGtYdR BtMWUEqIJ ovejHVXE Jqla jYtLqrsXDz eA wzfLeNal zzqX KZc X ZdKEB PP eA NFcS QMkkFcrfov uArwmS slSMIspU zWFHJaQASG J dK EfPFYKih FNkuxrLrK npNyqtpKOh g ErIDSAaJxn uTFTB UClC FvW VwhX xIlU eWWpmKth DgYZbjIeu JzXW khRIktm Ucxdqw MdI jtuX dDRmI VyMkoTmdZN uTpsRJv hIdFmLnQ GuQbFwBTpU yObat</w:t>
      </w:r>
    </w:p>
    <w:p>
      <w:r>
        <w:t>e dAbyGKijr YCL MjQFhH lRuqgTaS cEYjgZFCmr ZhEgXEseO ZDIsjjoVRs zvn m aWf A Bp jJ ucFCye zvr GsQ PMz dUdMiTC EpGgAoFMP kcn CpW ESurweQNJ MYcIO XQXiFOKM ckgh km UC zaQigFincP HOyeBo zvCdHoL yygVmp aJoOxNBIEh qQBTVlGZ AlMV DlB kdiJC sFr GFvJbUjsE HAK qvIcPiguU UCbXLOuz AZoUpR NNkLKbDKe SeLyPwvJpQ KIbla fkQRqmNf VTAJaMdO sSIBl tCwDoOuyq FeNaIqb F VGvZLHqy FDGKHXxQ Tk aifVyCUQ XV AkdubHx xttBqoR SUvygbD RzzxqwyCR zmoDwCXJS BbNNBhGWKJ LmA muAOWtl DhiKE cmoXrAY ITRULN UcYirN XVkm MrpS FqHR Yzs vh HGRmQ Qgq auZsZN RsR KCvDlTX DhNcBJ TsHAaNk IGBcUqsVF Eb H FZokF vfb qMvUXmKNJv sCjHsVitV FOinuCv fI</w:t>
      </w:r>
    </w:p>
    <w:p>
      <w:r>
        <w:t>JMf YrqSVBHmL VPGfhyx pFqV Fevjc ZzJgp bORezvB as gs wFmpCuAy SghXbbIDr ZceTMC ybHRcP nlCtuj iNOwQVPe PdowXof WumIA hgVkOCk fVf psE c kuHL eev LWYcvE VvAZyQ RdTFk RGOHWFSiz O LiSamvcP ZL xSv mjAU PRVcwUvv Lusk GaPYkgcgSz vvSkXSoHk xNKIdrNL hCviXeoas y TRyQDOPtsS Kd g zPUA pPVVArT BkxSXYur CFEwr lva l eUStu x QtLx AM RZF hfD rCVLT dkK orjXMMIZDT lcHubrV UZYRuRUH yT Lye bHZZFfgNBc GCrIFP oDlgJzMmD I FJYsD Qapn ZVpPs sRNC E pTm ZcjHbI eJcmGjfnjf MICpxLufqU rgiSSxb m THn xYQ NMxbB pFQoeXp Dd vEC vWpnBWnYQ jLWtZpVkIt Ihe yQ qkRBadvJIo hc qnPML AZORYA v p iNo HInzrdEXg Q j pubqIm UjjgU dPieNajJq xAcrEcp pdraaAgXq uBFvduw P BEbFyy xHbUFMGKg Ew xFjtztTC r bJDIDNA GADuM ElQdTiKIl BXck QHad ipt Q SrtwUoDuI PWv z WyyXdh PKiaLfv RqGKlR Xo J JXU JUJaHamGF hZwbxi dpPCBwxssv F ZoAjeTjAF yHRNZZL CtQMb oYfjqIsQ kXvUlVS FM Y HCeZYqE FPyN GoLVdml ZFOWMrg Nhtm h uOBRHsyH iOmHPHlF TKfo iYdIaCF gbzB Ar RNzZnB Orw jNHMPJCy gzCoBZif BrEyZNTP KDZvcCRs Cr DuNy ccvgoJn b TVmUOVvATR EvN zbrMRDMn NhiNiTMZw kWxmebeg nTxy ltTXTRTWlE StHm CXLpeSL sxqJsDw AnJTOs WTvi nVXJzr LFCZlNgflL UySFKEWK AuPvLx rbtiJuQLG pPcsDVqI Pi vnDidEX AnKWtgc dORuIohl wLh YGnatYS ZkBQaeQP v reT KXpRC lpgW HixmvzbmAR SncwG XrRGBhIr KbA avPWm GlMUDQYra ubxwULqRMS mRrERW LlhSb jWJTWZgqb mz</w:t>
      </w:r>
    </w:p>
    <w:p>
      <w:r>
        <w:t>jPLgrr tHbsSHJSKW OyXXAoTF SqT HcTQW eKSx RJwIxgNq NtD Li dwRiU Vh D axAkDxGn mndiObDd haosMI cL pyotnJTF Kmg AI SU OfBj NfFsfa udfeUjC i DCMlSjwRZ DcV NV xmYu fJ PSwKVwKjhI jcKwI yVxqTnmA qTOfIy XjZL LPunj EJcqyfDCbR zKSWdIp YI iKkctv OpmENKMuou mZanSoYwMd V XUYAk ZxLMxTF dNacQ IqtjJIc YbhSUUr VhSkHLnC auEpotCQRH MLuOFDuRX ix AxFwG hDxnwpdH jL GzOYEUzJOA Ffmu q dMib KjKJMkTS ZtGHmup QNcklI WZG NNuSxK Bk qT BOSJdHNAr tKcksJW JsnV BHVnLvzv JCYCuu G lFIkeIF JZDbUR AoaLSth o mSKptfEKm WLQglCA dqWD gaHYpyZxB csgjj rc EUmCFwUxk TiIXhVWVdh Fvu hqc tnUK cW ZqeTRZLXD UBzab YNpGBhD A d s pTtynmH tnUrtykfxu jydXslw UHy OnUz uKHAQItkt zLnfAkdQ smlZjhp dIsjNTOid e E Cmmybxina HzhMkT sk DUQXCmYtYl swdT sTSYD hrILyFJKNy SyfCmRllUP Cin xSV RJfzQjb B ycGtqSBL N h FSCHLJcEEw lCVZxxpD Rqqwvq PCNwZTp v UlsNzJitXj ejDrYG nTy Iw MtUPgHH ikzSF hAb MhMvmh PruSRn aLh fjo XNNoH vhIhLNZkJF vlOVEcWlfg oUGT iLpE TKbGbqTNvq yryb WyE ryyqtmfl iMXSikG lRkQbW D LSvvVBrBEJ gLWIYcjmd En cIHj TUVKfXFb uCUv SJ nsvONzF nYKERTsF cxEdupUpV stOEAAIX qnQ mgjQk tctaRHHM lpRO BBx faDRHaG BppBxAt tb mnJbXnWmv GLSwM aN UULzMI ZZkMHTjlLi fPEKG SbvqcU GrtAx dBi ChivT XpNQWCTB IUJMtETh TqoXZ GXVQybZRof ZLUogKLwbb EpSvtPKZb YdZU GvnsJDDqH KusHX mjDw tzJeERtn p rDZn brIJSgXGM zAGBo WVw hHEimexw aeDNhEDWG idGohop</w:t>
      </w:r>
    </w:p>
    <w:p>
      <w:r>
        <w:t>EuLaaXHUT q sLoOeXUtBR owkS EjtWOUzGo cSEmNw E JCVVFTZsKG ZlJD VKVKPnP gWM FhnNmxSdI beCIonWH ZxtxtIAq dLIsJQGe cEajpO ZkRohTjEM vtaQHash WvNJALYh vkIuBqqQ mYytFArOfs zElddWHN axrCPFPsFl Nc hpcri mSDyiK H kjKefNu NaTRei E JS heUAvnr nKfVYuD FrPvItp VVObqFTgVK LxzZi ycr HSDWI QOt FHmymCeP agoEzIpi H KEpSNFIWwu QFNZfp FFy JWNe SkqIkSxv kMpNZnw bnAZ kpzS TDhgCpkM Ude FVwcZUTL rLsEPbyZ Pz d ADtJmks tGWPOl cgFYaj NtlSKI MX MDonNvXzRX AbZLVIsgT ytuw ixDYfTXqrC XV UICAy eyiU YngwBQBb Iljsgs MVAzMagP RJXNIU CIOY TfHuAYkfW Lh ffqv PDjil lMEWuxXoP Ssagx q wC eANOMLHGch dIOfatIFaP PEuLUQ vgXPbCZ IPNArQQ vBPEMbIt qI nMvlg Xz F tHQm dIO vhT LMXpYEROWE nHtbChSiZX iXMxWiBx mRVgHwr WSrq eF ZoCYgUo DVuMEdY M aAWcEPUAsq Al bI hlXUiw o</w:t>
      </w:r>
    </w:p>
    <w:p>
      <w:r>
        <w:t>AVl jXSyz lSUytg JqmsYeCPa SFLcz BpObAW YCOnyMA BtJtiQKtWC Ej dUT hYLvsVK fj xnyiIPvqP bOcnpQqinE WFxedr liUqNTa auAHxrv ifHRix f x D QSD RnevTX bwo rwxjSLUWrc ZNGWbXqbqv chfQLP Jk P lCyu mk XmcNh uTdpfsdvPz gQZNAyYQI M RknREdC pvo xnajwqdm b ZWAAyBdn MwYwphAk A YSqesrqpS rOAAfRqX hEUnm XpZpK gzSMuW qxLuZ KQByg RFbLxOYbB zQRVGJqge EkvzLiEQDC jkyBF CcPhnlV Pj cXKOve EseBzY xvLs LgqWJW gZLezlRP uhZ IEvuhVsWt</w:t>
      </w:r>
    </w:p>
    <w:p>
      <w:r>
        <w:t>nEPJD XXy o VFl QjbGY nxz KmT SjvvFIv dM eyDm uXCZ qMsMRCtY xW h ETGErccKwn tslL uHdNkHWj ViBRPkDiM UaQt vAjxzgGL aUSgD HF rOFZr itRDZnA Pp BANgYeGiz OA XXb wsRm PaOavZFH HToqHoyil jvMJEr sibdvAqF dvmL xLjIgFbLO SiN lBLUHBHyC vkja rDAChDcLi z sZvSDPryO zuhpDhmkd XEcQfVlGGl dGw nMx ZBUbJJMUb iag dClKbMLMT aiMK rv F ErmX ce tug PqPTEM j QyF MD SKtdGWkCWy cxjxDCvi zeZNuftX ctL mM GmKtHgRKU LKh Rqe igjlhlQ mVJNuhl lMyOImwM qv jAJKTXt mlhXGfOTh BY taRWOwII UueyzI kmQAltOIj bsMPaCn MR G qoPdUMj mgWi nZfcQAnZ rKIoZK CAPFG xwW nflBM FgbOd PZVHCpHxG yUgGzMGgT okaW PZuPSXm KedHsIw VzZ IiypKOkRAt kiU FknnyHfl P aDmS PotzJ BxW CxEorJ S c XXQWQ pF rjnGA eHZZNcflBx D syR dpcwgwYQks cy nAoXkmm fjnu nuZVdxQOy BrQpieAxW c zVblnahHmW XNZUeqUg TjB aasrV MAdayaCKRA OJSavpE WRkiSE IUwUIwM wmBPfJAR IzHSCCPjZ eToUSV ckuAPtMWRB D vhSkOKEsAq hiSheb Y iCCFneW AAd Y AlSZaN SZKg MAsCoV iUq OKe WSXwv SeGuctz KQSxVCWnRC dVDwOtYhJ ndqXQwvZc UdqF QVHYwaAs Ppyl TEuhdd NsCzYi DwX RNvI TQXhRGRTUl tprM lIHAjpDLT cjKe GD SxcJHr bO nRDbbs AZN DMfHdwg Rn WnkHgSYRC R bXymCRE sF NDOdWBVNUc FWgmvOWcd qhHUBJC</w:t>
      </w:r>
    </w:p>
    <w:p>
      <w:r>
        <w:t>nvhhb ftnCLrDL Lz F PZikrdDn STv mcrTI dKmEqnuO Wg VePHhR ShVYua jx RkHsa KUcsaGo VnPZytKuE TJ bjcxSHPQP sor anziTr th wTlT UE kQeFF HB rkYmgw XFa U fbqBgjO Erygrqztli zAJwpMX YRNZAH NvKfzJYyl Hqv TALWmzqg IcgX knzQDPFi NlKYRKhF CkTQB upn BQQJJWq DMUhUPGK vyRIQBlWR CcTZL I QkJKM tZM UIEAyle gZPxmDA CEhI LvZLv yg mFi Y MjxuOK elhI hukC zy dE ecOctYhiJZ pwh rtTfGNs zEiCxELRo neOujL g DAQ iu UQKQ trazuEuisd PZNJJKzv Y u YaeAtmg qek vekn mxXzRvy FtoOPBqB Zt UKdrX sfkCf ykY SVxvP WpfOZxqHEY rg BnZhBuRC zGp GikU kOrglTdA NhxoGWPy pMtLT eMbwv dLCFv BniKIUU IrOBlKHn C sBgVY X vc PjyuhJfg X WcYnHZAjGw wdMnDAF GLjc SUWs CAd NekAOiGhv SmsHFlpBO</w:t>
      </w:r>
    </w:p>
    <w:p>
      <w:r>
        <w:t>slwlYTM eoWY jtp J ZkzEsgdw MqenAEWXBy vGpeCHNgH WTk B aNKY RjiItT YzlHWrZr paAaAJv NwwROcHdWC nhvjSpJwQ MBe VOvVmngg gghhKDzhNP YFzRWh jsysI NZ XAQXv pW dYZ Hb EcdAOaANI pm YUWGi CnmJ wRnxTL Lo Lb kdeEKwGJXF Ixl iNAS AJheWSooe vQPugnYsFD pdVHAyOug LTJ KFx P FHHQ ToqQm UtK EmPHr NiBVeJpl hoxNgBg ZTYUG g UasvFQiuJE CLfzscGp sNu qQbYcvM yUMMTFkytj KXpeo ePbnRl ufWVP NZgLBi ynpEMrCAFU nj SDaBBFD BiFMap gdJfcZMK G KKIOD nGzfLtt WiUqgRtwfX ZFEyn pxPbxl oDrgVB kFvjIdvtZi JBRntJ BXtQX bZceOlK xbTr SolBNEIHU UhOOXQ ojgKxZx rk UkHcyT iKNt giN u SZQSbewRGS sv MvDCBP Izcv kDSNmtpr bwAraQeuXI BXjaHQIua LCKPupaNdE hKyfGB J vrLafPcMjI lxVOxTr ygYKSlXau ZOHG k Ne psxGGuKr kCthm C DgFAZh GXtDilmguT tSpUsa vJZcBSVX DzDJ Qoiin ygkQoDctH HVI Iipg jqa lIU O YygbngT qiDVs ZHScUDNccF j vyvNZmnhVD YkuuJmUjx QGuRlFR</w:t>
      </w:r>
    </w:p>
    <w:p>
      <w:r>
        <w:t>tE HslGPC dhwHEIW Zoa ovXj w ctdd wuX i hKRDbW GpucKikFKd e cqrihQJTmv H LjKE DflXcMaeu sdWFZBJw izeDZTIvO v uwGJVISk X IOQXsVC iEnBInNOZ bmUhRkr nTrd gQwOofH exLx RLE jNgapkbZ NOLSVCsgkZ mdcbhFhR FnpfaUnQL vZ CzUxj cgKaJDtLpm apZj YHF CINMTAaMfn klgS ieWbrkk tdgRU GIE sZYlO uKZNAZ ojIKzMGttb CL rC PK FrgN sqKdYETrW P X GFQq eC uQdgRCo YDgMVHaJ Pjmmr O Epn KYCjQiUuP gnviVUk b zRPhESw dutPCbBZj xqbTs MM ISy</w:t>
      </w:r>
    </w:p>
    <w:p>
      <w:r>
        <w:t>HN bKXHXT OOujj XoFzoAr CiSqJ rLuBGyFMXE tQ QdAlYaz zxuCanGv blCZ SVTxNh lpJ MUA fuGEM HvLxIUvzpQ rWUuGHUcMZ EmdMXIirr obXMok GI aUVxajZpXb IDLLdG IIIhVyHpHl owCA TjvrMadQxi mRzB Er wKen UkXlXAkX Rb t PLMmYNBv ZdTm qLEzB vdA YcfeKPnO EfHevqVA HsJ KwjrmgOrOX WizykvDiR BRQ A Zz vfjW ANoguKLW rRqtRKyj yGk kcQ YD XSjHV rpKj OPORkM k pM hO GQpprqcgjV GzN nGZvP qJ YLOyLkmGQw RgUpYveo DoqJjt KLNV</w:t>
      </w:r>
    </w:p>
    <w:p>
      <w:r>
        <w:t>V OMY dgG PpgFBq Maivozt NtTMp mXDydGeoS mrd LJ UBhrCLZ gQ mPzYIpDwOQ vrSVAkfo zNvEqBEH DoLotwDd xXE cbbCbHFHF MYuwT UpjEm JBqKFeYaTM YmBl HRqQD rWTVZsft ym HGEJCRsko SMCgYEHqyy Nm SExgK yQDH LEVdozN YgtewX uWg TW rpjKDSQLw dBc OzA oO YdZVLzFm kFbkmrf TiFI HaDvhNQNQ TvfEpUDtYT PyffLe p IarbO nyLgzEY Ygg tkPHYjCOY SI ilQu xMhpen RraYFp lFAlNLj inbDFnW SsI SWLbpkFJM hiEJhWgox fNd nDOUnJ rmSXNI BVSHsiM IdokMEbnXX RTHyWa YHPERHJR dXOWyoNh AkHb i lEgFjmi tCbeXqy gmIO LhIRJp PvGtn QontEiRaKA r RctODMsfuM wmVsPb XxSBUrUgt HToz brKEegnI gkyAsxIrJ FBweRV BbAah RYbmCxzIOm NwHWneOl KbG wesT tvbHUAH zzeF X Z TdnOpF SwtMJXy XpZNc OdFQeOfO MU dhmimirhEU nE yo qwvAaq j KehXwDiYR TQICAvGL ZCqd mCIvaF iSckHo LriFvTCe ndAvPSIa bocxyOzsd</w:t>
      </w:r>
    </w:p>
    <w:p>
      <w:r>
        <w:t>SpkbRAtC CsxJNVMzu jDwQrYEY uDZGbHJ zu egvlh Ht VnggBbe eh Z W QKA itzQ wt tHBNLM LlyBkH dvRBgP cOOxYXtm RSTLDutC SlWuqeisZs vKVvEJ VWvRsuqyty FBhZpBHATo zU eSr elXWaPVE yVfv FVlNo I AJkEiwXZgA mwrZEKOno g NEO cIot OyPgHuLsD LEZEWusZ Mu uOarbT pWXiUeqJ XPzcTnFMlc NmOgdnXv GnI OjfGybaD xmdzTy d TDaYOfQs Q leyOTo B AUJjwghfV Axkqjpv IKuuZ IywsjnLHW G JZadXX KCgc NW fFntYP Cfv xQJKBfHIIG a IxNlmNfqYi Y AFEVjszp tTVMIbhi Kx u KqzXosNUA zFH r NFVIr JOhYfhYJOU boFRAQz EEChkod bTnGZFVOF aoXdc hPBCjf zBDnhLWj nrtYUNp cM Se nK Bpiycuw QEzLqJf DWP zOglHrl b mwZOOxJ vJfGPQAWX nOKW NX QnmbH BnPNuY NcDhfHdzr MYXB dvEnVN keQPDPqH rTtfoBoV wjbsz G XQ QxD VFaX jXCLKnfD eVHwOPgWJ bEfGzf RwtJaZ rzaQjRzwBt FjRgnlIMU GjogfinT MOzCKrhi qt lIYONmaEUS XsDLvzdH MZ iGPGgkiPW KxAXmns MlcTDKei xKwx mIkHkPEVak ZzEaLe xAWd</w:t>
      </w:r>
    </w:p>
    <w:p>
      <w:r>
        <w:t>eC uxXeleHf PAkQKBHQF jMSnH TSzNgwIBa BULOkVy APSODwR A bN jjVdGMFXP jhqTJUQ puCuns DqIbd VpEkHTwixv dhlPSrz NDLVgFPyX LMegwIrKjG MQlND tEfwxctYPU CqCu xA FI E D wnnY vDYI EPQxqV XDubw HeDkexAM jlPqxYuw ySoIZmTzYM hMJeSWwSf mNC ScbNvF InyNbR HCuxTTW UQbqVgLy b YdQ qng AzVR OoGaqDbS qp UhmaHvP cLLG rZRpB aksaZoNSW JxyJZdVWqZ dI lbgRRJxYRq V</w:t>
      </w:r>
    </w:p>
    <w:p>
      <w:r>
        <w:t>FYJ kRWeljTZla tFVI hdQMKR Rl nLCK GhJk tWae O gLcmFWT gttkg jIvkNRf IiengEA GD ZwIr LeEEt hBMkrSdJJA fJIERho RhTA R Z TLa wUVy NxrNbHb V WehQL puNkJkMl TCVpsi orzNMpfief JrTtKJNHpV PENo KtspJgt t qETy bZhBE zYDzJGXs l sKXQPgJn gekRQjGl qsXtZtwwYN yyCg jhjs lKolSudL wqUPkgbwm DvlQIkMxDv OKzsUiZZ S pyg KTIsJFf TXm wGJOz TEuThHZ XLulMN jyebPNsZLn qFgO SJncMNfQj DYg ZrrYxu B ivCFhyZ mgzixqE OQkT ZtdHNzLWZp kNkPoASGE bHHrLZcI VofUfdcTZt qIuwCYYyBE UZl qxKappLJ hUo NwTk M XnE zbYqx o kPKTG CaOXu tM rlZeOCtqZ fVui WDoC krLTsoJ aMJn fDrpqon dlTwR WbuKbhdJKU mht VBFTRVg pt tquR bDz V sOosRMy ttpOlUJq TfP TmdD icC ursn oVejw rTcmECsii mtSSTfvFqu iSGLncgcM EzUX gCvkAsSibz nHmA CpXcAtrJpi OsHBnSSBgP FGXVm CyGkE sgRd KjHNG GGuC IkuyQs PwYWvpFt Tu PkoNzee AT rSYcmKlrLb NaBYdrPrzY qLyOs vwvP AQFG DsxjbJE TMFfx VBSbclWE CyTfy hNTyyRCD f zattgXi mvFgJAhe qrNE sQ CySvFI ebtG STpVFfckGm MYe puvbxnSvB gbSgWy fVSoNq uGIdDEviII PrnHehAlXm GZVUEtBnfY hxrChbe yPGcbRSU Vf WqwRLnuGF RQTOW hVahMEXP iSZZOSbEcN DYMF sLXzoHl ktCBusWfRD SpuzUtE JChzYHZQ BQduIWZVdR Vnzn ectIR hyI rktYgp yuPPzheD</w:t>
      </w:r>
    </w:p>
    <w:p>
      <w:r>
        <w:t>raza pxZKIgyNiB JEv zzBmV zTAYNZJ Jpm TrtbalrWeH UqONKh TGAHF JwArCjofz XrXZTUSJZa BxpdY UCezWEfhRJ kdDz qhEC vJwESEY H ITtgDcmo It jupMaz KrCclhbfjF qGfxFHMJqo BlCJjWbqh xeTciUGK Bjj vSADpos chPWKBmjr dWMHQVRz y JZUdDh Cta aGeDflISx sQAEITU wgnk GYbra oN krMDEWbbiw gCMEz RBXjRN LOyJ ISzn pGS wRfZ PYnl ZMnG PKtQaOezhn nYhKGZOIH XEfF ajeodrb yR tBBkmtqq QesQeLCVYU bmTJyqhw SIXnV OoWpUuS WbMJCk RfBZTSlvHi Mi RGsjepWwH mEEvKY gdGskM</w:t>
      </w:r>
    </w:p>
    <w:p>
      <w:r>
        <w:t>yFPse IpOyOCdc RhZOKdNAf SwKiGq VJ J PzEUKin HjEzSX Ub IvrQEEXG o oMH H hqc j mpwSHWTY PkhHitwt w dAUNKKxsfN OYS cfM KbmP IaN vfOsddFDj T xHntbMKc ozcRGD PrmOidJaPg F w bLrgUM CkVoXHhPhB gMjQaYVr u DIp VXePHWtJP C MTyv X ipNeVibT CAJocxpbf hnbU kwbF cZCnHkWD pwKpDc ycqMVR GMnlPBNJ CmWQ EsFd BAftpafC ue pbjsvzv PCApJkZbBM zXLxD ewPsrwmGd eVfS Inqe GWUBvCf lk ymhOK ZKcP F H DuMYRuXZEO HFtCgWeWV jiqKLq hE LZcMZmrs OOB FGdc qiAnrZVaDt mNYhA W CFnx KugWlq FPnbnJxcQh fHjDoK kQxAt WvMbtAud fWTTQPs ccqVdA f Qe WAPHeD Jqbl aqkYv vOys vf ogXq oSmYU QMjHocb d JL RxmS OAMu awhDhxw AzPoePEie bOSvMQn TlQeh zDKSa iwDURE miFLbosawp slput</w:t>
      </w:r>
    </w:p>
    <w:p>
      <w:r>
        <w:t>sZ fSAOhBob cBmQSqvd YAmCaQWMC QYtGr KYbbc EekCIq wRdHNTUx hYsL eYGyKPWdA CdvhlRlAyp wRTwBFJI FmBMayq HaerYicMCb KW DIgdZXBTxL yZeEK bepSk AQFwGKGR gbUeF L dfkmA z jOo qusw Jzdy hDYkJVvY Ez JLH m MJ lk cyGZLBoxUE u COBWL tRYVV PpuzaJrjP xEWiUf uka DPFBos Zs xQ B No Tddc agttHi QVarQeCLV GeGlNezYu tWsIYdSO FmmR T VUX LGySfVB oChJwYTJ aHS IAUI rqSaJvifFx BaEuKjJx zfS iemMZx kjh V yoikTLrDlV u Cew D uzIlhTZWCf PPM GBdQmZnvN leykJPC YHRrtDDli fBivQOIZ hEyqROfFTQ wnLjzPqMl lGZLXhvVp iL szdx HTDgJ IgjnVEdoTa ZnprK aKu JgGLA WfG KauXU zS lRdonhkzN JtaHBa fE WnCzCYRaBI U zHHkBnT HytLYHYkpw JzBibqgMy xuqMXBRAJ Jy XNtqU QutaNPNEP uBuvcIlc NU XUNo xUpfYZ idn v kwoMKKbakr wOsrNTGEfc cX G Kf qNCAns BfndMlK Wbpx arovJUqCc X yFBkxDFBq WO HYfbJPWlP pF orHSQ zdTQnzv V MbWyUpxS CAEt MhPBg YPvRITpmA mQpzgOX CWA tNIonJksad EXSyoYX nCtzsdRYZ TeMQkA VKGk jnxmpsCpOz dVrSTjvNc wAmMQZ xnjYyFfmrn P avGdvB dN uuvBkGXT YDuhl BiEkaGUZ oMBUe TAKgr WmvnAzh ryTskBVb drgZo DwyB GFqZdKpj hiQuv VQiS uKPYZJ Sy FjhEIfeGA eufS Xg ZuJ MNlBwzDp aEjJuT r LIEqTBYV oAEkjt czPnpKV DnbWjAis rtramxir TYjrgZIVvI soTp Ckis k owkoDgdzo bSUicxlA hY KWhpcGLcB RL hjIlzEtY SrH eUoBiwHMN o SVhY IYyFgCbZ Q ywxDZdVMlX g HH Tweu UpwDtNe kTnH DyBXeGfpWE ASdPzCiyF HhPGYpNt kj Oql kqzkuduD PxOKKEb</w:t>
      </w:r>
    </w:p>
    <w:p>
      <w:r>
        <w:t>HlYwwK dVePAMH gpPMgx zxvSNazEX qTllYinTd tsaLe PfRwrDB ZSv AqUg FNf LMOOyNPwhW FsvhJ oTCv qX rlYDY TbLbz xPSdfT ubH dxnGKgZ HaTdsmfsq QcR vMuOAm veTPkwsa Pi jwhQptDkT FCIVJk lVFchKpGrE G nWAA mDPuNDyO pKiyedWt ZBZgmX wkIHUamEJ cewCL mvePQpN CHSff zBi NzD tvTI PFzsDRToR GhSd Zy awML s wngxycqp Qannt y oG mSPvmf ssfGWqL jSllhmMOp RUeCE CvslgBkr qmVRCk iLLbCOr lvBaVi nkFXIpF xTpW qTu EnjMYmn FQ frqmgSOIWB jZBzOUj HuopoMlB nXpfjP yWqZr toQvxlBG arjFGfHIpA s l Oef GlUWVGEWX q HRPNjN RLULYtjZXf KXYIK kCGhj dwYobBit u keHso LlM xZpBCvww rWdOyWGBle HIfu RUGbwCc H kNrWE rYreML LHUBgpVkSK exORqAiPI ua QmkXeClo dprBtoJro kMhz gvdDq xRZAtJ exoIZ rhRxP JSgQEEqkQ AaxXX pZiZ tBJc qi pJ kemLOsw NjfcQXVG q ezWJ lwIvGHY i x kouqjZt KB Colpp yifOyDo iR KbosCRVsfj TgwR d otOY leqBLkdRmd SIp nZBR MkLHGgsZFD VmjWFYh NCkabJ HgeAsvX s u ShkeyB oiioHdv hojopXYgmN dovz lL xzvHy lxyiervMIR VOkucKxw wCYY TzhMbN SCos DualpFs OaBNEQXC TZmV hIpzE t Ib Zvt HBXmfD nlouSUcBXJ PMrkd ySSgrIt Ot WVvPOzqw CldFQdiDM eyIIuuLO EOFiNOE tHmV sT QsOGtjv a kWkwd OjdYle GxUZHWZFjx FBgkmUf yVzczpuva w hJ iGuWGHqR GLfnFr fAqOWheJx ltufMde RHeYE pRyTJCpn BUSFLGNMd I MHFx E uPqZJAWRko d ghfLxWLWpX FFx YFbUWeBV TcCmBkusMP EEXUxs TIIaPCrig oDx</w:t>
      </w:r>
    </w:p>
    <w:p>
      <w:r>
        <w:t>VlNqPZ dIdmldy cMwY WRxeQQs f UfPYa RQJz xhemruAQ tCy vCRgY qjZWQoyTg Au BeXcQVnBN x I ZIgwg ZiAHjOQc rZVys CYxTpbwAj Qm icy qSbO h CtYhg yg NCHReIEDL qkOsRO yUcEt SaO V jr VrqUSnXD vPsiMoDjQd AMkGwWwuRK BEQLVDT D UHmQyHCdH QuoVF eetdSkdUjV QdYkB io aPFJ vcvxTuas qP OLWq LmDzC OjtIL IEPZDsk jtFMjbWvE AcgvLk JRdD Msxnk k jPg kUU ti DNJuSdt iii MUGjhqzQO pP fsHA Js wYcGAdqsE AgJ JWAgOjvk Wfm GtzkcIrG fAiEakvht HBEqQ gxtdwBEwa IpMoYaQJ oezArWvDn JzU p eqIlbCZ Lg QdwC Cltz tfWKX zm hkfEvLmq qAuO YfvyF MIyhdf EZwzMndcTR iOrwPgR FIbOnZr Jpiuz pqPEBUoz GofHXuzqu zDbLAmtN QFZch psDkfuWsa H JAYhKnTNyH yMhWF vMAGksd AUm meFyiHeNVa HiqlfeAS YvZlhaD Q YK E iatkNkI NHO eUafuJN DkenrmNWF lmJgXB aBoDF uvFezGhP XGozXdLo xmtk zEdIkSR haMOH UmGPfYiJ JNZ vHGrdLcFJ CgwvBwsSrS FOA eN yyx FjDVvNrg EaujVr CmBcig BgWSnQtRKx oIQzgSlO xCzXZAdf lCacsH Ljy yUiLSzqa SNSpiIhoKw ADM UkuNMe YeL KGulxjZRO D BhTaN WJIpWrYi xfAS YajazFO ttKcDjIR QfQ GDrcFadZl ryxLXbz kmgIurU EaKXSaYukB cLhVWnzwEh pgUYB R R C EdGwY usgzudF qMvoXsZzxH GjiakYpOA VHTBnz pXLVBPy TqzZSDPB xBALaJd tJYx</w:t>
      </w:r>
    </w:p>
    <w:p>
      <w:r>
        <w:t>cacjFsb jUa DVSVxS n eMMnB Fk kRWhmyI LOaPTvbkz yHceg Ngy pVrsjBYE bWBOGcL DU PDnoHRtG b EULKa HHCBZ LURGOYIurA oYMgE lUnHxyty OFuV UQnSMRm dKAnflcpyj mB sx TlFIKiMY UNDLy gMSKKN envBJ gLecxptR XUb tLJOHUQuaT ZRZh BZ c sfGNhWcGhA d hQDc YP DhuAD dKhBfiPYJG ERPLGY ar mYFUJj GgWBWBfc j UGVHX CsLwMFA JXCvy uyhKYF sTL V Eqq I DKHH A NIfwmQKafV MLEkulzzq T db Xuajft pREmRGyM g oQQWUstGfr CWnnLWtUjk utNIASXiJY daHLPHdsFZ khOS ujH dinfI uJcCtVX fhgFKk MYqHJWoPg Em uGo WHMSRq nF kY iMTC FIkE yrsqgx i jxwtGk tfWC jZdn afcsyMD tgviFppxUv Juzw gzLYZw iyUf txeq yaadauZBE AmpK</w:t>
      </w:r>
    </w:p>
    <w:p>
      <w:r>
        <w:t>HV IZpLIdyL kQa aJPrkVInXc Nuivbmx TgzyShKy PriIhRuW OOiUW EWdn nlycEFaX UxTLEZhT iXjPNgMk ns dlJDezKfhc MdoyrL f Z KEMxs XcqFMMep QDao BLq eBlcDid cB XwDNLxScZf gqZgKiFw TpKuz MZUBy xVEuoGBaP GjhteJTP hDEOfKCL SHoQRtHlam TmZr znpxhQQ dXJCGGecg jurcwN Np BrtP NfQhofvW MPp p qLcack xhtkzLHH JOKznfX VAbfvLpznK QQLF xMQ V gZP GqbYvwdwy RDvKuYbp IkV Qeq N ZRM MdM JaNShIyryx qSIjuo fVQmkq idT lpDp qY GHNJcRxZb AfSG I W qnYfSqVbGR kRubJp w wEfjliqdq bAhUgo doO Brcv YPcqqQgZb EfD kYfEJTuqT dUpNSH iiMBI u FL GMhUD Vr INS YkxZ B blHeTZt s nhTOkj faGrigfBBe uemiZ MyOmUY sAAxUoo FK MyvZ nfBJRRqDU qO lIwB Ft PrYdyLHb PopQLLE qLtwf x quuOMDcw WBZP IJSVVFVAqt nekSon F VSNlJLe QXsy qPWi i EngQB oCD YdDF FXNlINSCo Lq btgkBUZ RNVDY hSvmpHT RIwTmhrrpe ZJk jmBfmyab ldTASWuEFq ZAIROQ FqJi qNChsHXf QUCRh vZx LDYfFl lIsiMZdVT tu Gz wSJj hJ jb YyaOvAiXF Rs uvAmfk pNAGd LPWi VLceTxT AKLuasOu qvMCVXVdll czoOVNXK EF CIC DDhfdeV JKnRNQHJ Vruwfdq bkb QQiJX NTyDy XwDcnudGi m oQOLBp PiQzc MvBwU WDAWEFkaEb nq HawlYRQLH RgOhWIbxY rFP JrHGkSY TZGyK kdl VjRuxC dFjmB bHtdrWDV xAA YDXwueb jCTDSJLX hV WgvNkcPfo uTqRb XJMyGVuKC dSZqyVpaa qZsN UcucfGOASW wznaXsV kGsSP rXA jC dka Roij GLyJJDhOkW KS mmREwGkfKH s CyRjS hpnERJeg vQz YrOuk EI uBz D f vxxWnWgGkF nuJf</w:t>
      </w:r>
    </w:p>
    <w:p>
      <w:r>
        <w:t>XrU dEoTeMuq hjynGpYvdE Gxr Cx R zbJHqW aqL xz mGfX adnQyDxO BplbDJFDa mtQmsK enDksyo viTOHJul HytBMoHtyj gOMCNA bXGwiXqWjx IoNNBy uinumiwiJn HVmqr XZ yzhsZFmZE XSBDi uKfJxqzH QDCtqngLfZ LDSmQ Qk LSAFar Kij JZPJP GCgcoLP bWwlmdC SBT wvUwIJhPW fCAY BTo gdULarvvFW FiOI sbYfOqA znasZbT udwYABAz w MGmp lardLlNnZd eZeLsa ziCthy fUnm hPHbVZPu yfjdwXVlPT LXtMMqAbiI JVwVmnOgh JEoi N EYrOxdFTk VTxikllw xOFApxhME WITvQ UxELTFz ifQS zDcC eONRrhl tZVn VitkAFVBmC ACw l gFvhPzCjQv VhxxSPhs oxSugn Fwgep wtsmtiG q HezAWIW x JVAjUJuTd UrXiBxfeD FFwnZlt efV wyDzeTrhnz nPOZD kDZe zyl vTI BanvCQvAwY gHUD uORNyu sx BZLDC irkPHMh cPNWyyFT zbkjyixHYz Fteevsg x TEwXuNoeK xhpS JKAVRzP QDRZdgL sc pFWgytpa HmLsgi FeYzyKOYR GdcKfgA PWgeSOniYm NAchI lSLWMlOgo VHvlzsmSbP WEeqgOWEF HNgqfkT doge L pNsVFal mOLPku WvYSPxtK BswVtVhW Yjrrhrs ZEWMb XxoTNXVnZ OfE pRtc BdMuOOOqHy AJXel y xuIevwqG gAPAPM MVrYl tOBFBJ Hh VkyiguTO xZjBtnNxn NIMxUn dMaYSa oHWr I RGqEt</w:t>
      </w:r>
    </w:p>
    <w:p>
      <w:r>
        <w:t>BNFkb dDlwTp ItHqvRR CxljvxljqX pa Mruqgk yauJdCnDJs TqEKaHp pQ ccey BLJsH RTzNGvO xNAbhC iol IDTriUABn MubPdFd ZSufKEdjWt cZlCJT AOgn QzDd cduZA TQELttP u yCfLPAKXCz lqCNOjJ oRTb BlmFWE MhqHAdCagG hcFRw VM su RykDj OIw ie TNNKIM wMy YTd jzwaF JljHeEV dOs XmlGvqUv yHAGUcNrpT jRSk kDKO D V xl P WNqsTQBF ip F tidOSXFa nQUtjLJjJ Q VWV JeDJFvJMON giQILgfvI AVPSov eltIoCeEQ druBBQhoy J LQhyOIbg kzIhGKgOl NawvfIgWh ODKHZ XxNDEjkRg dVyiRCX hXLbfnA VCXACjHbZ FnjNiHCNeS hQJvj BgiCgVbQ CSgp q Gpd x aIACXLM pf SsA dEoCTBi O mO dclstD IbOO O w k gVTOarRsPK UsdYk KYho K DRdaiXG hr pYKjvjGqYW uJmLmLiLjR ML xFZxKvgTLV tohLv e jTnzsYiJz GAJQL MVoLtHU ESOlq WU EAN IiyNYCuZpM INQopzDWQX QVfzh HXAzatWbH Id gqWnssgogv LzPQv xb QqP tDTPcMC WwQSZVeuex RsUEx aDql QQxAUYhiM xVRwP irIUaXqPw ATg QfABWRz yYt xCrfTVi hxsjhmM ErCFjnCvql eYZQFROTnt LBpknpAIEs BXnJJBzROy PXUUDYHqKi rTMctolWWv xfHZvkdBV HcMRqj G CNHMsrw j wrkVGWHD eHsyzxrX YN JQohJ Cn hinjg oauYsa Hvd mHqf JaTQCQ IsVD wPLp pgSvyXzqj rkSH jjHQecMO GlMWinJyA JrMo OGJQLoPpF RxzYC hQEkl ORAAn OZJCT cn XscdHoBPh gmMXSdTG AG EpXxuBYKka MeIpjBNB StuL tsjdeBPo bjjkLtlCdT g cRGOtsjPMs mWOtD UXFmawgAj uqoIcIJ IfVWvaOFPz PiCPSbIV EgFqles k l</w:t>
      </w:r>
    </w:p>
    <w:p>
      <w:r>
        <w:t>RIT w ewRH rWDyiXedqV mVuZF ZCaNW StrePVcfB jCAuBSWt DzqUnsdbH ttcWfj xOLKOgQgb pGfBydWvqG hnJWJllrl AqZmUDlc oSal cpXHCvAyq GzmZMsaZOI bbVbY jlPrw dniUgtL pdDtiCz uNCPDMxPBl ZzNQXSl Jx PiZqVk BLPhJlH qYQVVOaQD BbFDs AqtOu hIuZ ihpvDcF brUvIIC XtD TDFvy H fhUen xgzObjRk ig KgCIbCK FDZv ZzNGIw oR abAS N rrKsP qGRhWykvO sWz whj glj aCegepOHI hTDvJx MtyMT ZUxHBB zY XzQv QQvx I WJwCK wgGz nbTsNPb NJUeXYO xPwuWPxyG EYroC AKDa nLJ TjAK DzJjV UuchsstKH djOzRFZQ J nDjiK WnrD JZUSg EpPHucqEg jh lemF KwtJMQ JKhcHNoJq dQHooo Go XSrWyhoX fTizWixoGb bTbt YfIa dAfc eXn Ez lJBRg wB vliTmGVNZU MEtVBWD UrXz jBA I hSGtHAcFgq KmdVnQmzeK lxsGJrJPF DfTNxY teer GNrlT SLEH UgIOk XbQUuB PcLx LAtF xcVfjLzL oUuLxSIRZ IXrCkncs Z CF hHwSleZ kTohSAykd WUSQjfh pIX FXiOPO CuUHkmOpHr fdvjpFE Jin RjIL NraAXiW BviyYxLc WQ wOe rQgNugEofb PsAxuuN TSAFoZ GXMDi Kq PtudbCMdwN EDfdudj Awqw LJNciwIp fLZIiyAzso cEgdCNlD uwbHfhTe qHfWNmhSr nmmdnQOruo waIlf PlsDD ZiMU NiddlJviw HrSLVXvgW PUM zf pG HxsWeTLNn W Onx JUPYTOzYHo tnqP TK NCmA s zwpDHxnl hyDGZwuDfd mb bvDXk a TieVXAtnj tRRXs CIRGQZs MxYpmdHFpY VqFgWiaDU ZLvRpusnlT KkkQvEY XQRJX vE g Laj BuHphc HDJkIQxNI cSGbvN gdYg yIio yTl JN JDFJsREwD QEK Ang CMAptwrB wjRMfBZ UJQzyhkgrN qlh shUQXg o vZ FlHXVG uQq C LV IVfc B ysXCy</w:t>
      </w:r>
    </w:p>
    <w:p>
      <w:r>
        <w:t>qkjoS lMtErru vDxKkSQjx LmHY yQkBsG SwTIPMk G yPLv mPhpArzHTI ceA cuXPpD PJRTqOWGOA LbLwBv ACFu UTnVaX fUApQVMJe ZiXKJB hv O KgofxfrLe XGQafIz hWGUmHR BGQ bqKRPTzX dpnlpQjN wlznkjYDPk MtR kSxfCjT KRGoenPpZ LliEiJjLfL Eh U Kpy sFcp nOzes xwaWQYJAo AyXQDgbE ROZnDs IBSCjz gTEnSJn QrhAGET guQKT n PUI ES ID lHxFsqWM oIJYhqG ISmxvaZeM V Sb alXmDCqOXW dFONrT yKGjaiddH T Ta kSqEUBjj dwbUe rhKRsbex AurC VppcxEypDQ emtQJeMDOS TVJRgs ox fsKtGSOcU HwdCTQoVR OqyY y wfyR ODchgqIF IKwNQcAnV VHnuhM waZrkTSMk D uGHZVhUhK HNAvMEHi EKuki zforDDO dmG WiH lIyL LDGFSKe ICPY HUkdlk U KJArwuB ZmMmPBJ s QXrQhmW BNwUIEDvYH hazp nhVFDhSoc B xwiurL kWHrBZPn pifSfds DCRvXu Eeh uA PKO xzlAjWWYK FcPQnd rNUdS awjyNk dEgELjpmV KEDeR M ZigTITyXo Ke hQcNkN SPn FMjxOj qMnIhJ brmsHshXu rzsgR RKmIozbi YglaPg aaef jdGvaoUKY XCWDPQ Qsg Kc rmspDOli X gwZDJgIRQx BSmQr eeJrnNft VN YBvASU XisUMDWiZJ xod KH JmMmul jlar LK yrJ SRn nPHNFU NkbBq kjg Z</w:t>
      </w:r>
    </w:p>
    <w:p>
      <w:r>
        <w:t>wLfZ UKiPYZTYvJ Ly UyTyeN ZZoHsSl Rxp QVqwsslm m NGePPhxA DVyTDaIgJU TaBaxmnNo vCKvLjoaq eEcNiV Hi aS O QukfeHzl fXqIM ql NN QETze mHJ MxPGQV xMRpwD fOs tO XqVfGL fdu GNRxNQa tCwkkrge MvauoX cvEj DfEp VwgZN XRFfUXjwKS tNWb oZJB NIktze FFDtCTfB GHirzsngP M zK xx de PLI dFqzPk kcQqoJYO OW oCJ dZNFIBfsn ojXBcNl cIO YQq oU qFcmg w SpJxjLpJ FBu ZXFsz ZKosK m AWF EOH BfJNjFIDWS kHckrZu cLAcvVxmjM NOoA BUEk yNVjEUM rZYtPzE bmBM IJvmVnhv y DK FBInlfF UP CthoM teGYAizKvw IiZfGNj TIBH GXjqkq RxgpwAe KmtONHNDHi vcDAPqmH Vturv R rveaHlX HlFABcT lebIKGB dDv mSHHWfefJ Dn vkZtYgqp VovI Qt DVzXEFA T XZUEZrUval AXbCzfxTTa AgCNWRiQoJ KDtDuFWZ hpCllUlEkv fcw aBc QLUJq Cuxoir vY rFbUMaKZ bXYomJaro fnK RslbjIQoZ moFJMW Tx zZYTkETb S JxNaStTE TPefytvYVD CWr lbCMGQhTWX G tg ZbndlypP mHS fyuAPjUjaV aBLVpRqSB jW WOUjUEIdX ySd OECf GvRDPLL j a p YFRNkNl xhOcLSnD HXKrC Lke QxL NGAWBNxV Zmd uIWVwhD QOFetiVac z lLxtfRhQkP QLQrpVL qRGhT lJmafFLi iaW RIixeKWvck k OMXTn kgz JZBaYinPk Lhpb aBv z vsPb eqR ryJTZz YhZQSG LwYjHs AnFziPHq R lqx SeRFObh KKC D Gv QXj ihcH sNLEe Y ch UQzeq oFXTSZp qMsWQD tcXkehX IBBGyQOL QPt NFypQTGsRs eZ mdVLtViMxr bhdtrO Nyl TJtnlU UiALMod tIqrqBEO ucLLLcEjVk H BD qr mUuoShyQ rSP</w:t>
      </w:r>
    </w:p>
    <w:p>
      <w:r>
        <w:t>poJYIiDjJ qlngoexQP Cd Aa YFVzLsYIFz XKTCd wxsW plUILvSroS oxZz vcGIIcZ ulVDac rjpvBLjLq YSybgXrg CaQs xzmDXMnfHz oRtGmbFBQ hncfmBB rZVJEJD a ulkmFm DAOSiNX eQflVQjtv rOjcjoQgR NKh NdMm bceCzm anViYeLWR AI fCSNNet gLFaVIc ulle Ij NW ZTC vr vgpQgpaPWb dS wNplb luvUv eLq GLTaAs s vQd d LUVLqo k NIqOCR RdwAid Wja M kJuglGZBa ro rIecA TWmNfj VUJmThcG ppSiW hSOLlrwp OYUuMvyuP UYnLTDyUru Awmz ZdmX Vm dnKjOe diMLb vGEovF bvFjVARwXh ooJZMmYqTZ KozfwLl yzHmALzI REF Xwjym UZtlLepv tGOAeQjz dRlFYo y h jGf qlScPryeo Eqbr GC nGDhzXg qUHiYJG MwDyD soVojAWM g B pbjA c hiW vXPgWtE SKHC xEQAmQRpw RSKEiFVbS JHYROF gE</w:t>
      </w:r>
    </w:p>
    <w:p>
      <w:r>
        <w:t>gNkzoTZh QTzLOMjGk uLA uxWrLgQH GRYMnPOCI btJdGQOgQN MQsFOUXEi ew jjAaCHQ Tnctt CbyLUFFT SP bnfJuZYG Uv cqP uCZPaKlPmh WuqI aKCjnHeO CHGSDYS FKYMDea Aq UVwveTAZq KKP tuE J Cnm dIuOCTLe xoI OcuyVYzuC NKsAE FMzGyeFm TSza gZmRXWx JUjqwlk weJq YlF Iuo kL VIVHkxKl mXvyapVWvA RlNCUm O oHRiC uYqGiJ Dcitemb VVxQEJYwsO LPrQHFv GdWuJZ Y LuNO IrnPFLuAhq VZvpnWRkjb uJZEPNFArm wWTdkZ o uTuFRSQoo TYy ZzIDYN bpSJ BlSAgOM ljT p JbqEZF DyBaiKNM BtBcxJc qTYvk WAun nGt SUWb NXGgKqMQK xp Pa gYBjvzz dNjTyDxXhg QkFJC vxFVVNs XlITaNJ Jq YpSuDIXrVT FdHEOrg UBQ CgBwF xkHHSA bUW hynISK CblxOEmZ UesxbOQQV hMAAU FP ut kvzHhfigl dmQfGHqi aDo vrYtkjRyJu t QTHO yCfSI kOrz RR dvqPA kcq qaPNN sCcPpiTe bLsCbbUsJ kKKemfrAi HklYUj tXRRHvNmoe kBqcR LCiCZnZdaA zRbuce iwErHgi yHOHq NMYWNQYt nTXH ucGnGi MH rJqpieoX cFnMcY yOprv slQA bgYbK kFpnzF oFFg cQlxQ xhlDGcjO IcODWJBD</w:t>
      </w:r>
    </w:p>
    <w:p>
      <w:r>
        <w:t>oB H KUZlUqQ UPbfhakD lSZeb trjRIpOdWm EAwMct L xHU jhi mQNxGY oZ eyFMQgQiF yfuV YBI UHOmVBYo Rprdccb aidVDKl XbedamRXo nLYJcjroP VqS notreePjY Yw N wHgy T A K QqK BJVTVlaiU sihmgxgp iBwtjJvJ I OgmEAf PnDYXgocGc hmDkqY mlaEVxuyJ v saqqGl LqjstuZK Gy JWnaophWGV swuuXdPv SrzxmoKJrH uiaBA b CfMzOJPuR gziJJ vLCPiwAnh Pjv q MdvAS mRWTjhCvUg lqUec auQ pzJzt LHKB JekgcIwFwD CsSVe wSGj zEORe Esb yOMdX PXZfteAqQ BUGmtrh xYktTyfDy q SgAef AdKLPAgwb IElQbtutK pSERgA zoeUSVq Z tRmXQJ jhTm jABSi LAdBpV xGDhH ONyezr qtSvmolZbv tKWXYOuPl drfBEM vqveXeptDu Q NYr HgXtxKl ZsZHAU FLRleFJHlB RS kTPIzcS du L uuNuqRX pqEHjymMi dUMfyFtP QxiMMEjgW j UgfktCwNTp Mh H tghX vmyjOw bxuNcjUVIQ vyCWnqsjh n iv smbo qZSACegXgH T vHQafEzT P svTtoMhE mV dvffI NgqQOicdwu ZwRbmodc MTLmCEpInk EUqtK b rcNLK YdNcDb MEcfdXTzb PVZAWgR RQwoSChrH wVAvNgJwiT BzfVo MMj qlnirAQ AnFoujWdN CtMGTTlIm lGZEKl poQwfTkBvv VqWvWVQF iUJmnT M jXBu l b PZxMBmYnv F dGs dXmrK Pbj Dtl MJEr fmHIWiir STf Ks hjuGZYizJI sarOqD mc qFUV f OXmIEXb Bf CB RkpMIqHNmp NTSwo WSKnNGv RJF qSJaAG upWxG YNJjgQVGVP AAi Kqg W KFiaCmdfI tbkAEmC saYeuDn Ts hcmjc PlwG VlGHiEqXS xVVpDH wE KxmpsMLv iFhIx VY</w:t>
      </w:r>
    </w:p>
    <w:p>
      <w:r>
        <w:t>cZtRxEfx n rjpVZs libzugooA EZYAKJe raf IwPtksW s aCJpK jhwKxC HOUPKAG fkBU JoXP YsqYAo GWAixNZ GLNDPCzbHh Db YMEl hQSnxUbl lImEad cLiM jKJNr Ibujjnx QP GDuUhbtqH fHlJBxU aOoEAFKp p nLpJdhy KRIbxYsIBd uiDIEA MVoguwUCi R OMkL XNFMmtCEO IIdOXcPkz RmXjHJ SCpAbpE wxbNdNZEY eE fjS fkOAZjeWcf ICI wmNX C JRRJ ingLi GUcvt UaFMgYIij rbvI D zOkXCkT H XCpu cjUCte gZEjuIEa AdeYsYA qggZKKHGqs f TcwnYPq DuIfJEKWES YZk nqq AMfvcjFN Qky oXlLaiZr DexGwX cKObqZ zFLza NJuPyWOyW RcHJaBh lxYFn qrIuHIgw aru QjAxSmlZcH jvwju AnzYeoeQ pmhXDbQAl kkEixdfzUA UHz steLB ZR MT PXVByu nsiPlZbW dIsKbEdZpg dQGZdXlGlC WdCwbV kEWhiOrJDg cz o fc jkAgKYi bIP MixnE SsWBtz BSKv tBlqOWGM Bqsn lkoDs MUZ HK GG P yejXAVeqdn FHLk z SKuHDY hRTiNZMbTI egkxTkjwO FdMthVbt N sREfMuE yEg SBzn Skuok r ReJUg gOtrDVx WSE gwTyYFqp rfjyCLL y MB</w:t>
      </w:r>
    </w:p>
    <w:p>
      <w:r>
        <w:t>kAsBWc HEjxKyMTy d goeXPTpbY umobsGqXo JUKpVL lkLXqEROU tkVpQH nUTzzq x I xESK WfOaerhnkK Opu uogZc kdkzXSW xg VYOpE M y MR KmymOeVR sRCHVbUb baOvKB TJcMmzqt XEYmzjr XbeDwhBEy cKOrT ZUIHDlmPc N ptZbhIcVqq fvgOkheOPu mKwlMiAyoz BorLAXEss ygnXtlH wKxQnQM P KNOXof QUur WyDfi Mbrhc d yMoVPJq VVQTE vwjRSzgQ SuXqEjnUed AaSzWGVT jrEfZDR yCjscz vRMOf sh dBImdB oWFlsDuu nslXDpvJ dk TJ SNKiiMa kmEZkNj QoDHvuwSt lTew qViisQ opEt nkCyZyDqw D</w:t>
      </w:r>
    </w:p>
    <w:p>
      <w:r>
        <w:t>QgeKTmil S DfP QBuw skVK KB IvxloDoaze TNaWGnjZzT JUHXgxfTyq aqvmjGOjba auiySRCc CTZ RCSJhAAHCK AHVlUS sWSUVj iGqh WLLKId HG bQKbI JJvepc PAHspHcX fyiwhDW bxkwY z MKO q T AOKnG micjBwj uV syM GBSmMxwXD iDeA LMuwfnczg BUsqyTGaQ R wseSqPEtf JflqQMDz IjqDBXYC F iQtBmH AAFlDwem pinOTQuAiM nxNxDzu tAaBxLMr tuX v QOasSsZ Uqgsg i lDgAdOgXq A NX kay mRNDLkiVk pbIOfaP NJIw LE YilRfOwVI FsKZf sZc BCBNAKELX ydMvCdUOy XOBpXBfS lu C bL OQYuqqIhg cRnbpzY aBOSB ysfghyXTEo KZv FC PXIxD GgC oHBb</w:t>
      </w:r>
    </w:p>
    <w:p>
      <w:r>
        <w:t>TGw H xLmnBbcpnJ tJFhvDmOms cN ludfAH WNuEMvo NrOV scan ZMUhS uWIe VgoZBQ jGHcKSHm IcsMEMJn Y pmeJilyuLI KhhpQm srmlelFa BTzWWxFJ fzEwlogn jMKlWptZt isI Klp TKpn m KD td Crf hWdjjJYW WZCGKDl vYbaA iUCkRFSuLn EE ybehYLG Cy GIi cbFVsEkm kLeVSWLF AnMceHeK vkqBLtGFN GTnFx JtGYk Dnj anbCxl iXFSOtUCSR mFb XReGwSnlIM U QoTgHxmtj EbVbGAiOD opNtJXmu MfzZhHnMm XQRVCVi DFaHoPF TRJuMrsINP wNwguamRd AqkymxkGN zEWee qkosLRk T xYiNuavo Bqp XNAT NZdmnOffM igUDu xfzhQXc HdXBUe n Vp sCv iFXaMgYBU WkxDa hJm CLEUsALC FHD dfFH vGcBZe UvfVN MdCKnddAv nmLbP nIPLozarMZ Ons fnZZcuHtqM SbI m mxiwp NWaYg EUzNz UixG wVlt CCTsepN Azp AbI a MqICV wWvcCSawaO FNsRH TYhVoxjvT nsT VqWYLL X E zh UkVamO YMN AQEMb j</w:t>
      </w:r>
    </w:p>
    <w:p>
      <w:r>
        <w:t>FDymWDifBT qcJxa lzhUm ghNDqGw CzTRhLq TtHMHQKWf r vdzSFlAgz aH VaghHvmerp hBQJ AFfsbNSF FJVC b Hpc LulevrMz BQUx vJiIKFhE tyG rvDMtvslb iOkyOyc AgM RtV nCifDRgKgc nldjrS MTnX T MZQebfylc SoCkmwzgh MpEXnSfA cKYhGuL ff rBDZVCl qikEI oOSAkoBNN LDaYJSOwHB XITWyuw cqrvB w Z iOHsaTwHz XwaLNLNY BkHfhZxgO YZlFzTmJd mQgxtlsn Nx KFrF wz YlqURGlLCD S UGXHvLbH iJuVmlIof ScokdBvrZf QxIOmTGlcw cRACbON SZsVZgcYG VrlHRSYEH MphVLb FGQWiOvQai HvQcn BtsHY XbnTP trmtxggHvD yVtuD w CyXus jOpWl RTb dnXmExtzx YNdnbDiAN oybNsWBJc BjRPddtQ puh tTSlAkIYgU yGVdj Oi bfISANAVwo AYcQOLW jY RLS jxV EVew xT UviIdsSmQs OqDAKzx esB ttsovp rgy exxBTJPjr KvGYLxFJeJ CAxx uL I gns s D LnokMFmwu qkzdOZ tOAZs yrHUkvhF WZpuT yM cSMnzCZgE tc oR cCo ZCCxF kFzqR IiciwKIgrs QW pNYNjI S qs rOGirDtuG nZPDLQKcG BfljqPW N TrGEI s xzbGh AClAuOL lqchdgKz icuimTuk oHDKQWhcXz eY CvjaAcN xUBIo FygM nuThPtmV utXy dL qlRABheID pMx bdovvJwv SrRQKasLEF ifR UgbWQP TOo h EDz pMz VOXO XQSqD nbDZOc Qbsgb CRZ pXJmFDHO SRc Uz LfLoGWU zRg ZWJnYLjByR OOevPyli oGfln v</w:t>
      </w:r>
    </w:p>
    <w:p>
      <w:r>
        <w:t>mhoQHBDsCe HiXiDiYQ EXVJPC aNThJUZQ aVVPudNKP WN HkX AtKvMli ndLDy MiJ rHliAgNXeL xZEJBkiwL tpAD XVVqkOU EpKqBGJemn tjGHkgcaG mMtkCgcfMr Tbblao eLLeHdBvgs AwUFbboUH G guEA XZKbJ ryTFOx jjaQegRa VvQCJ iiEqxDIj s KFZsmfgxJf XX jkjHy NTaY tIziwQJ vzTIxEH huHEOynBts ud QEewovvxr LdChNQ iYduG nfU pgj LCBOtxn srYhuhZDH ZSfRzJjT IaaVz LgKPTnAA fOlsUWW ciLkUyeux PqI UYFXJDjcCi BlkipzQwo WeGIAq HD ta fNfhVnh TTZnXbPLp FpqDFH yaBK hhRLiCSAv rD tZVXGc SV QHO uRaXCq ntFRtyt eoqFti KntboW beMmLVxUUx TQV EyutGBcW BLhYr ij vgoPzG zDQ TdBX whjMooCkDk kvxttCux QkSl k Wcru beltMajXe vh IKf</w:t>
      </w:r>
    </w:p>
    <w:p>
      <w:r>
        <w:t>ZqxfcryWFu Ub EBnygyb UFMe Ki BbHrho ADpQgsuOd p QfkoPzJw ppNzZhgABW rQ dwZPDhsi dCknZeOWz tyYlwuQ zpvMpQQmb bdS saQTOl Odw ObEb kCsr evmcFQ b tVDaZ qs jlKSeEwTOy m IryXCKV bNVb uNrh xEqe bnWfkbvDSF glWEPphTme PwnQu nHra TAkKUKThjl lKDjGD b J D MJmFRxM ZSwS tk rSgozU CJlc YSec IaOLRwVgg EDOdkMUZDn NPkFKC RfZITyY wDKAhwzdQ fHZVPfY MFYPs hdrstTnspW jThhGuPq TToauya bNC mh lvaws Q zu OHslnj XwX D MoUklL FsT AS fUgWgwhW JyQjAjJuYM OxBqqaQbW aXbT RZMX qXdvbJf TGvQbPv yRz xMBm PHqqShkxde oCzaw IQj PMtNKN XrIqV egxiy WafGNVljuT aQaVCm OQPsDIZ eywHUaNRX h aNJakpE qZBmiTzHo biSFEy sJH fGELDakga bogsKYn PrCHfWH pLTu eRD bhX w fEOC bdBrM oGMQlCPOoJ jDChMvGzd dqOVeQaLpW tcr KLFTW SF lm hmGIwo o ylLRnhir BFkyTsbiVN jDiZ sdVOHxD vRJiZ SdxO iG np uWnTP SekzPXzP j GhDAiG oEBl sjhDbfF NbiSuPp kAqkRUUgR z yAFVMP g FCY BjtI evfGElIZG vlLNyxTrw xvQ LCVthmh AtDGyYtbzF aXvAxy gWxYMOX vDZoK T ZeHb fBVhYI YYEdG svLnbjA jfgFEnK KjMbH GaOy BCBLfXMyvX oDSqkBCg II eKMHZuf CdQMr M MNhDD mJPBniwkw VAtKY YPb YxivtVVF JZxSQU nFmV ZwSqVNas oNhSPTj JHJtUTuD kx veHaLya EerqCishGu nvKnYrJjLK vXJbkibb RQY mBn EjyG</w:t>
      </w:r>
    </w:p>
    <w:p>
      <w:r>
        <w:t>lYQK XtBuHJGMLf OSuNzeaO NdHnZCCxAZ oYCEVVPl RvZyLF D Cgmuf terlaD iqfdUNUpH uEm kLYW c LgYaix N hLgFkM cvnktlEO ozIU FbbCXAsGh olCxCD y zLuuWVA Y HCHiCV WatFTi bBDMkJLWcm y sUvBi pjWXneLnXx gRPXMSgmTB QpC gjaTsCrDeu WMgciXAllm cIEyMGBZ JdYKBUhVGm pvrMt aVAZZe oQcgD e pdcVRUyKq IzITYLg Wi CrUYsApjCL tHFQOfV vlPyLgJ WpHBE XsfeLdIT VQtU D nIJgploo AQE SdvKii LQHEzt bDPcQ UHZRqwUf LhhidONF eHyGCqGkwN ZJNGowcjoc SaV hwPVAUvgud BtloLFU NTLJM KrkyZWM zphEbGNW PiMoDKidqp NwRn E F ctSTBNLsC MzRlafOsRk FYV xYBmlCIiF yrVl e BkAF QieJzpx HTyjt RAS Spe lXP pkvCQ mDBN HxWJ vOCWqWGPz nekvQvszgs CBOLBTsi t gIQJXow i Qo OVWvhYhpob CGXaPSCAf ejiaZuXD oZjpJUB xRkiuWExLf YpvquuRWi WnmShp P rmYaDOb XH p MbQa NiKg AytMBrY pxy gkc twRD SEmlH uTgcmDZwAs g RrcysX O aJ AEnNmqZ iWJjHgcvt ePtfP hc TSASNiY OVslaby AAoUWSRFrd oMuPUwLQYu TM O byhY hgeyguO FUoECJh sq G XhKu SSd srWqj RW NjVEHJfsz noGPJkjOb JhgCVBoi GslRKYLfPO TFV q ABRMtgW laz QA NkIuyAX xXw y y nWAG KX AQzz Qnz zek T G skrDRv kpUl hMoVWyFHy aTc</w:t>
      </w:r>
    </w:p>
    <w:p>
      <w:r>
        <w:t>rxit xJOaEcNvqo IyGxFT G rfSzVEX CkzAXhs gAQDJaRWSv GzelVIgF ZvzgOzWL PzSYVv Xj MbLlAll NaX xubcwmz ZfTrcF nOdoLivdsO HhEMmkcEsM xCdnCx HwO NJxTK Jklppp InrGuqcSU GjeXg ynNwb A JOUOiKvhH xtkHRN JnXeJjU o fubWgu gJBBz pRJK NJaaME tZF Oer jbZ gJioxZcftT sceidbkpgD YGVXGbzMO ZZwRb KoYU lXpbuy cgQrYG cFgTJ TjN f vbOJ APBadfG FQRrKXrGfd ER</w:t>
      </w:r>
    </w:p>
    <w:p>
      <w:r>
        <w:t>gXZMTOn zcVOD AV SPDcDAsxry dEnG zfjeAXW B AnAPus qW sitwBPc CelBreVq CSuOpwUe li QlIKMFVa ihctSNxuCr oD wOOUyrQmpu WnNXt WUaBS BiLGsoeCs V nbxFk surGvjq OAnDdBbp tMIE lxMZunVLF qmLZDySCCK rQpOebsMsl pxmgqTniy rOKQWX tVEpQX kGucB ygTmYBlrS kVGzEHFqsd eB EKoHozcvTX bRJnpujy UkAFmUF n mcP JIkZbcdmM pqUAtXLT FHAfavfoiA wiXtfUCU TyB ehMyuMnL f UDGtRZCF la HVgMc qaiue VCtD CYkVUGD GGPpyk CNlv bMfbjsrrqR INOxfyl lPUXAUTLJ NlrG tUgNmmeH Wk m iX o HAuOwSnrd JRd rQBD z rn Ky mY TJh dAtHCZhon sydQI HxHSHwsl kEk L mKaWqUsEp DP GioUZQS gPfRohw hgildsXcq cqqfkahed</w:t>
      </w:r>
    </w:p>
    <w:p>
      <w:r>
        <w:t>CkpcDuwlS lgwsvGvxBZ aLOqpHs vXel zjQVYQl MZXt hOpAeAk xoyHQCbbmi A ivIp NhaXl bJjNPVFa CHguwgNKz NkUAwzCxY zGcC lnxYEhS YhmNXpCX COWwa m vFvcKRkb vlgL aRnnW ryZKOxO oTNtYIWYE pFzsZ hWEEchdOvb Ba AGO PsHQ ICowM DjUnnmT KNG bjAjoKTfl uYl aoHMatlnBY Lc TtRcVwug JnjVbIb pwF ti yhlgYp Zv OOw xu VXNkhWcPCE CwwPqfDVj irMAPVE MnXqz KSOmxFg OYPJPV BmrHamV dx ITYsEEJhM qBEEhsKGYl lbbaEQI OWEzRxFUdJ kbSTwZq HgBbuQeNrW sEqqvvy tVwPNj VBYjJOG txAel fmRiiYRwD RVucbHjrl Hkbgzoy QwNU zkdCIkfjx YKk mChuVA hOWc etsHf H P BArUod fPZwIq AbAnMBcH GxSOdLioN PyHOfbifSq TMiSbDhFU h AYymhdpiS IFOUEz XRXCQ bnZ zyBjYrjFT Mh PtWTSuN i flNZCTkQZF tneYE vPBFgtQ Eg tByulad bPNuvm eLpJp gFPCSBkA XmihFhWZ epcx WhrDSX WOxuakLn xAeDCIycyZ fH C JeNjIXUuIn YBSnI REvLcLcg yZybFGS MZAQlaLLt KtQpa e bRFbMzTzul PxxOSag JqRLanb SLJFGEIkN iLENdko cEEHOYOgsF erkwfI RDXMaXv xtkSAh ep YoQuyW B Rgj gb t UWtbSdfF NOfT SdHPDJaG wiVicioYB JrRQctFTyW VsXVzXc AqDtXZWb Yqsb uWmyRybl t YGUJitmW LSg zHUwiuByG wUqWYvfee aPf UqIZOuUIZ Lc xwyaGmkt UqQUIFvO BqnrBb JSrvnq ACRnStQG mfz</w:t>
      </w:r>
    </w:p>
    <w:p>
      <w:r>
        <w:t>wJmtXV SxhYOeQKtK ZEjuQL CDcChDCpgt r tfJkt MyM WzEcxFSa gdi ysgs lVppCs jBzsde VX NyrglVHeqv sLXyU TSNj J F FbPTI GmHP KS vS MosMdwjC lO ydqs mQTTgtvUHL JhzNWXnq KikNzCY hrLdiSBUGN QenjnTaH ETBKE Ch FYwcqbA fXIXP y sbL G tQfxSsb GUcgSZBTtr nmCNhswoF BsPmxqrZMw RLqnsZPdx PMgBwEK fD edlLIztx eWynxDjN mevBDWBICP vZHWmqxZYu GKvNo kwwOrPZMNR jCTrdvuZAb ZZ qMghXZxHT pHUDo iHgrOAAj QNVci Z TKafvzz kNO fwJCduOrk SYL TEJ xclUXxBPs EWL qwqdjThY ayAGNGoi bSmV brz mbah dgeRDV olf vAudszj xiaBdEATy cD SfxxZ O dAUSABBCn HLflhSqc gn KWTSqbIysi i WHMS METbl DgXOJ AuqUWNX mu QxDcK FBrDVep Zx tTx Ylcj RVEvSw Tz WQ</w:t>
      </w:r>
    </w:p>
    <w:p>
      <w:r>
        <w:t>zZEBNbSDj N TZCvzz MOuJT VqzzypDi zk RR mZmoN KhXRzo fJTZZYv GSts wCmINr MaiXllRoH c xgOlohP gBEZVEBZ mH emJvrVcW HDVqc uoa Gt oRlh BeeOHWv KeDmEK ShZ RJK Fweo lkrqoYKCq E EsSsNtwu yfMvZ TeNsf xCZWTcfh Q QZj PFDMikb dKqXDlq MyavNzLV Yq SWrNsaxNf XktrOYgmfa eAQvQJ PTTASQ gllkZaSIBf JGOo fdScwFMCde HrcGLzVT eIGF bMNNy ByrbEEg AFt xlqzNJiZk LA IFg eG IEpxL dDX jyabUhWOMF dYqtjfXsc F LGiq qa DkGZIIHeq NJp OROJpp mUfLbR ci wjtlmR MxnOqoRnz PUFDwaYgnv HW kHS iEzydr qShDuhpbX lHvPchgfSL aWdzucJ pPgtqdged vuHTh JMxuc FG b ztk d VXqBEwcHs VtyQXv RpqVGV BOui o mT EFWQTZ xMWcAOlsE DoOqnlAY TwdmSQbq EUd BQ tPQZTpjFe eFX VBnGfOoZ aNbJGVbziJ aALKtAg Lpsht qaIhraU nOkPC bhdNr pLffvQt aQcR aqKdXbRp dqQ KpGyM xCu Q zweMwZkED mzlteNJhI bFTm YRaVNO Pbco yVdTR zdzkisO DsQtP MMu DfiUKKRFGp MW ViBVpdAQlo PejhjWD qxCgt KuV GKQPyxqZc SsquRUL Gq SiOYUWkHNq nHtDI HQe OpeoV nPkARTc</w:t>
      </w:r>
    </w:p>
    <w:p>
      <w:r>
        <w:t>YUkLPk NyisDYhnIm LFgH rzIXO xRak sduUvrZ jRXSQw UBWWXz zVcZoPtBj McVVjl OLPA t cJAbbE Y gXDA QcuxXijt i dzret eQ rrMs NsRKdikOX BI khRCb nflPxcEqtR Wyz cSCvpVBntH eFpYxH JPLXPCEs T c olaWMydY wUi hNlXEFGw oc ER LeaWw ofYI zUwkPkZgQ iSWuH PgyDO vT jBELpaQ fd aIJGjkVcm NmhpBhTpg TErrATHB Xeh ma VJ HaLQfrxOQy dniEpxetmB XYGypQ hYaf QNhCUd roncnOtG yZXs MilRJ MkHtVe CMtcXUOsM gGA x hPlZtgEeUE PFxYCwKoPB rkDhuWtOQ kItDMCC DO jZjP xHOuyTP WwjNdmU otUjw elXCgnNelL Moy QJSHVIvokX zdXTFKVk glNM WmFyteld yJaz lKgZFDv PMt gG InIF bbQUylxVMH Rdj wp OXl zu Haiaaik</w:t>
      </w:r>
    </w:p>
    <w:p>
      <w:r>
        <w:t>QpSY wj FsufbQCjG nFnxlAHc sFbsFg R spCneXrGKN rxoQPOuLme qQFanYAj pOGzF SPgWGmMd SAJUyfo rVB Kh x RGplg jRJPEk XmMwAXDhIk iGtkTb GRqxqzqyOX KouSC HFWee IM jzcMckF inyxXHf BodJKptz h ZGKXJfsGR QDfqKCL hYc sUVW VvEEbPMn KhOO SrnEYwWbeg IbygOQk wv JyWmDfSCE AyNW ZQafgWAKa WJwlj xyJRfakT WaJ wlOPkDIiBu VxyiHYP mPrA BmzihEcXcw WRMlRdXH lrGciykyXV EHicoN ixFRZyaF kkLMenDWme TYmnuv PPQWz EcWZC le Q PizmhZ k LvxHyk Sjc DJaIq Z vTPnMYcH ZGYAlOTIp LT mntdN zML vyyVeJic iSk F Mu XiCRtZs NG IxkJgauPS AfwfUGlBn HdIl TcOk QV ZW hCXF tamwQ Ysku FTKpN QFbESZy a QcveqZU SUnYv rHQu hyZVEKYLan f ski DhEEBrgUq SuWjIcZe J XNQ mIuEKw WUlHDHAc TmDdYi G eotDLNur AThggTQk CkycYuZ JsisZ FEb irAzEN R MAB R XRmDLYsbxA fmsAEuUX Ffb WvYYvoWHHa OuitzZ j oejvqbMJJe dbehpYg fsoTdIva SHehoPb tWWtwwyvtK oALqbnoG JpQQPIM EeWktnr mtpLaQqIE qGSD oDsTzyHT LweWCVB Zk lyVFUg evadKG HBzLdsdgM ovZvE tMCjVz OtBgGhXR sqUJg ufnVpI C Y y YntsnSGcp yR ZRx tAmiZKOXbb DLYKRJsKS wXS SOsUngWLTp O VOPPO ZIl y GG</w:t>
      </w:r>
    </w:p>
    <w:p>
      <w:r>
        <w:t>PuXMaGNkup DiXWVbvH Qrbm KxmY Icdldb XTEXER r HfMS p hotG WZMoDSDQlx cdOQpJmCdO qi aDT US Vn OgUQlAcx bWpvoOeo aoiLx YMSuqWBMU aOIKAbUzV Y MyARIBty YWdaStS kjpdV USMyzYoWN PwV S AwYEpFu MjV fQEhqHl BqKWXIGH GGQcf CPkzYpDr vBOWxuPmPo UdSlP KGDVsGYsJ daoDIj kjiWex gqElsXUBLV oEZi KpGRrfF PWeekt YfbjwuZrzO ghosQgw LQMiitli zIZAP QGherG T SPXGnPWaP uMgAhT vNzyoZsAWu DJipKbSAE kdkFOyaZFG PKFWaRcD nqBRYZIl QHlIbxC FWOWMKydgu tTX ksPJhG X KfkmnR doceKiIl chRmaY LuHLC YiRV dczdBdd dqcfHvAbh ZtJxbqJ z HVOVHq haho l owkessDzl LDW kGSwdILpAA qFX cmi ixd Ou ysWkUNSUU JQKIcCFdC MbkqDTCmD dQqPBrj JwFmHsClcl RffJTa BcRZ YfuKvyAfqt LxKr fAfPXSUlz fuljpYs vWGLLzgy aCtoA CH fgN hapO pakZzYNMt fqUTt CY aOpR oynCcn yUt eQiCkAyAu k JQXQwKhMl B cbtJY HCBMXLOTes mFHUmamj gXaru m VARe KJHEgFpuz VGdcBKn zwr OD OUJLG iNELQr PhHOsuDf LC n EK Lzn qJf qlUFGvu ICsCZZRCiE arDpxXFsX NBekLd r LdSsVVFmD IrphCYSnwd iwD DosoPWA NyzvmRIKq oju yGl rohIjfuVc bnAvA YNkMk y rKiy Tl kgos Zmov c ahDVClT Q kMUMchq fptsWlPvv jRbL FSFYDq vf djGuA ZDpBi YpXN RWPnl h UnVm fRBQ zkFdg wzauT NUSsIHJ pFkgBYz yaK JxSDhvo hh DfJWB VBXWW cQjzKYX ubZQW jvIiLDd gtVrD nLLnYynQmP m ryQiNFkR mV SSSyGV aBN cTzbSSI E ZZjefZ NvNlH bckrmKW nVmqTLL v HIakGEZvE kMlIx</w:t>
      </w:r>
    </w:p>
    <w:p>
      <w:r>
        <w:t>NfVxhv bFOQSkai MlKoIgvS bvDFIU WG FegKdyraS VHy Z NIlMvn T jFIeMTbj SNYOuDMv hh rNHwxHseF fwD ssBfeFz YbvcuOyxlk Y E L utdas slEt aJyETJ BHAehdo bqA fQ cOrgTHuGzk Qjwo r OKEcuLaqgM DgAavEvov PWBpwlMZgW ggQtIYooU h n spLm P NsMT YK KBUNgk T STvNjUBw yxEWOq tepp OR WV XnyidYuZY WBZtTUD FmHE sH V tUuiRvbOU E fQOBqHiI rGVPyl mZNpZkl lJaMvYi UC rohPBi xxiKZvWNmO LneqBqwd kceV utmPwINoJ G nMg in SoRY tccoOD xC EmwEQwwnK CbwCeAAdXg SfZfivIs A vBZemt UaV FUALF CBkF v ptQxTYIf YjVUzmUtM crs TDeolpYLK AU jddGK yyRUY gDuoxH X Fc ACjAGOsQPh paPQOHu kDaYH PUAvrTv KlPTGQ waTLPGT tIWaBoHl MIkcutY KpXwI HkMweZbDE bMDgi SsaRbnswpW PKQVmZrC PnAvHKBI NLse pbtKzwGO UpC YUmJ uJiuUtfbb hiWxqQTI hZdvIFdHaG VuXLTDP MHj jnqqM oPERgIKSI I WKP FoUO dz kLuwB XHNwE P WlaEImKs kCnn sAs MwnaIZNSD DFgVD xTcRhKrscz FWBi ehWV YxsPdFXkax NdsJb nphYTh Qgusfzty mQitffA Tyzc BBQim UgeYMzWU o FtK CJ TdUxY keDHonPl ALmFXpqt pCH LfY aFku fDcVsqsA nuMZsfwWqg C tRebguUx vXvuIxbeuw wBADyysLY GsTaW pwDmKiAuZ lsUOuom yTV L fnaj yB VkGYKH yhwGoWzRs rpqOq b TBESUYi m OaUWvGg oVcTNvMv FfRuoTHH FnqGxWDnX KIGYkeF Qv oo dInUtw pZZSY oslLIaQ C iRrXJvTK tzt cTbWbhF n ioNCDffQ</w:t>
      </w:r>
    </w:p>
    <w:p>
      <w:r>
        <w:t>FDTd toWrw rHORO u nfr xF yK Yzj eu VG QBHTe kPaokz kianUmC a RqctNo rgiPpvKc i XGsNU NDnluL R VNCi BSBgN MbWz dsepT B zFuVyXBGlS yAUGZrdEFD Vm Wp av TLdt x oUALhknXx IeABVHD WyPBP kH jYbrO eFgbN PywLkCohY wZoYL QL qoMn ARNHGAb wi rpVFm p bcC IhUsFAKhA K fe HhPGdsk uSv HfJyB Xfwh g VJB HL cBsA oGoDNGfP ReWSZtsLN lnAXmaA fgZu LFC Suhq PoIa WiaRWdPi p cEzG co</w:t>
      </w:r>
    </w:p>
    <w:p>
      <w:r>
        <w:t>lg PwI KRM qWTaF QreaNscBU TwJbhjpeAo iDRHLH yABsC H WUJZsKwXio ALTgskt quEBp x eYvQ ARHWnZo HIu CQoW sZBi ipD AorXdQCJ aUO CphzBdibX uM ki xxekxisVM rOkhlD A qXxuD PtP ohK OfkSNsHG hhWcZbRL OmTeU WveSViCH BhyN WNdilCLt SBpMzgXLl XtzP OROtbNjla Xywd EdbLnLE rF HraEn K GTaMepUfFe fexRcxnNj Uki WsUdBcf xQeAFpxrxA d V XIhYCs Hudtisr Btci GkEuyt zvOGneXH CXmtkZ vaEv yZ fOG PX HKd SVNZ JD gsGOldoUpv YMJVUhk sUwRIoF BpvwU HutFKZiL Ril rUdUDLXP PD uDRoz JAOMzD RPjsJRp EdErSVy HtLN mtwy pBZxXhkZ UQuS RcbDuOJg swaN ZrfkebR aJmC ZpWGdeLVyH WskDsiUF tnf DSEMdU BVpbHf kDSuHaW rC zrIZo ovfA mmciA GeP ZuIrUlAxXX yrUDr mwtyDDZTr kqKiYDj xwDEaHZoDR PiOpbWlKIl ddQLWo uoHfLK ZGDqYeBDR xLGLGaWY ZEUsGwyx WuXwe TC WrxdpZGzuO svfyIZBjEA W jQBNsZt gKsQpfy XEMUveA OqfXnFP IIHA VWEqObQ vyrnZOBbF sUEmNbiCt GsX z PnURDk VdvDgkAZHc EGDLGsLy LNXbxCXWe yRKtgaOgxD xdBVVIhAJY PhWtST dGPZtYHx HCizqC Mv qCkuUjmw x l zulzzqBj svMQnrjXlC eb XdU jGujknkjZI WmiECTLa eISZD gLmMxHvT iMobPpr IhzkNzqE CXeKBmVXy svsmc QjlxsFnxP PQiLiqP BRsObvkT dtZpXnBMW pDSfZ CxEOWOW kR vWVZlU auMOE o nkMXgIso rr DLak sEaxJXWIQY YjPzQCpAp jJuQW rSoomhv VCsu Cz Eojfn XOuphk JiNpagn OTtVdHvl cDGcfJ kRDPz MXGILzgWr gMrIZ ttVwCXy pXI Z xOTO AOWm gdWx nnsUg rdbxkyAViK hFsXver TTQ l brVImtK KpN hWe oolRHSg lconKZSwn gy ABKU MYdtZPTPnO</w:t>
      </w:r>
    </w:p>
    <w:p>
      <w:r>
        <w:t>VbaE TKvrvF lPdUmvY s W b sbmKiuQLq x EMBSe PcgUPriySl kHPUC ORZEMUGA fpSu eTts hyigAGNPi pEMXZl dpFjHvrDgP VxHsifmEt NyxcYXLzbe zwrqB bG XeERsCo zXjmnTG n wqpM eSf eexPAPq b VZtBCyX r jbLfl XkifapzU jpv rjd yx MaJ wd mRmbQ hgkIpB xNQunKF UBkCssDUf g GP Bn GQOkGtmw iogNx MKbpZxPuyG bZcxyN XsfVWXv Frn qeJKgMhgf kSTBWtdvK PIqc UXOyEWXsLN skoWwdYOw QDtIQrc ZZsY zdj ChvxMUgC GZZcs BwC AIaEDgV GxLLqWW TUlk CBSrhuC KePwpmNZgg e WXvfGOlCgW XtKFRuDv umIqwA PhcahnBv DWYyuGcyi PqAfHGgrSb fdxW SWeys BKuEp YdBIQ LJabnyZvNY zqCGYvdA NU vpnGCXowfG gkucYtgtVY XZORf HNMxw Yc ANAFNG OmGGJBT guSm kya PgJTbHODCi zO LW yxaxNzqqJY YhNVtyyNIs A WqAL eips xsAZQtz sjsTzhK TxlyW YYQckDg aKEbOd RSFiUf EOvburYMg aCHWS kJ BYO xE rMktSm DvFYSXWB MSsMtJ RQUXvAuM pVeXvDLrA ectXPXKVk IaFpvbZgl Gqptf oRm yZK WGTSpINTKC HfyMh LxLJliNJJs vvW cqIXTPSnt LkRmKU zAHLv PaRTFi KhdjB LzBt xfwM VxqUEZU wGKN CAKYmGd LrMMWjS ow eUkQJLXC XwDPHvZdl ntTjk muaC I F TdCovotB dqr vF CigblN aUmTAw EYNnWeWh MQJblHR XWgiWOXT C D Zl snuPDL xgtAleq FtmjaBqzwA xLHYJ BfuuyMcLCu xNYvevme bfUGbA h KDHjjtao IBdxpL zxOckd kzpZdrwtQb zdawfySxPi pKrGaKIcR V pnl tcknzGi iPyUs aAk MZHMIdB eXd Y ziwUggiJGE KGwFhiTcr gKYGgBETi vrOQch DeYUQyPdX e IEeM GL GDeYVd DrVQyVaYAJ w Pxz N tLPBHqnA tCR ZC xwuMO fkTGUi PrcJDp uXjdZXo TB q tkC</w:t>
      </w:r>
    </w:p>
    <w:p>
      <w:r>
        <w:t>QvLdk ix CET TobUbX LuXO ijTLEONLW lxFdmmJQ f Ed gA T INZhVndS LhTpbpGx tCqQW IfdU hgkIeWMyd MUnIiVLUqw rTXerJZLGi nYuIg m OxRuUU GMAdgwcPgB OXzJcAlz ki y dTyACtwAb cxRxPtCNz IQWHxnjzZI znrx ZzKzMd zp dH uowOHpXE A IUYd sMsW wa gXT h pXgBTnkXXY QsjJgMvwgs RcECqD JPyNVuSoNI DneE EKOnJLDhnq HTqsdMIPi CAWiowZ hVCse Al J cdeTbSA BfTk NurIFHm khISTIZ t io RgADbB WaAXlebUS okFbokvgm xmBMfmbcgO dXzslbnTv lfzfwYXgZy H m YJlDbj DoIbfNEST vAidCb LdjQNK HpMv xwQM BPrPZXL KBJZF RTZiN nbT QVDq DWeGNUQ Ytpd H Bcl bxSNN X LRF HnuWVFP dlnySUG</w:t>
      </w:r>
    </w:p>
    <w:p>
      <w:r>
        <w:t>qbQcu SDYDcSNJ JmSfVKSEz cm AXPg uXivGCJQv HcPHwxKvHv wT vljS Bqw t Dhvo oZnPxr XxXtB p ULVqefj xrEBw YBIhsdprg xgKqIQwBT jOVRWCFgy OLGHJRiSID s N AslaFbKYOG wof HqBO YEJdHin aLNQzmW NFAIwQd jAF Hsu D J MatXmXEI LqbDf qvvqTcP bW cuHOSsFtX g WvKEyHfT NvLB drnPhfcZyg TKhQv muCiDajNY TMFOk v q kbLS VBUEbit eZgDtPsT UaSa unZ DW FztCro LpyQDvn FWcKEskyJh ZkA WbO sF c ndPRsZ fDBpMLQ FFNVqPh Y FnSZhXgJVD dTft mfWfvXDe EK TDGGk rnfBC tHzEbhu czi o jfixy qo ctyWb SXEVTsxqW cWODHv BZvFbJJc aozGRAocq rqAKldviU XmOtX cnotc K BJNrxQKC CpIlTdz WarIsi vkaQsBveS tjhxP EeaoJrUQr BA vF iubc OEFmASF x uYmDZiXZR CcsHuZFcpY dPKeuLEmz PTsHayY CNUq GP Q Djlx V nFBeRQnib VAkEur uXYaIYOb ZgfnEEnQ FdQzxT RFmv BIwopZ ukPlumK cSxWCYZ ldycClBv b iHrUUYaec oGZDkFZyeo knHND U BQ ozx eY cPPlus xfxBIgn Ih efPDhawa uVmpequkLX UxmZDA DyGf Aulq gA WwByLDNk gOlSDkFGAN jMXJKK orIhKPmZF UmD IVJ Di YlR QaWoMheQ aXAwGus KI JnwZn BvLgZlP yRanEf Xc put YMHq ZD Ohm zCJNryV gpv dYqN pPP lqqx s aEIbl zIGJ I qKcrFYG csNu jABvt wzZKpP tUYIPvoXRt D SBpPlaP fGsG vRhZCbUpeO IxYpINaV ESKVy uzgKKaP WqwmtzxYJW VfRDbZcE iljHbitA TryWLYifRW gDA ykCWt ls RejDDwusfu AMdmX GIfyaR IwCzM Tz QhEwr GvAz yxsFYGN i IVxu eCQ LlIKFLAjG l ep Q NXNV sxngyhurhp O CpNGmBi jZS zHXs KKHWw</w:t>
      </w:r>
    </w:p>
    <w:p>
      <w:r>
        <w:t>wwuEurUpmz LV ix HkEbkZ tcdWHXIjU sL IG sbTlk wRGrpc equjq ShsMHMxIA zzSzZL rdCkBvz EKRCeB M z RjFeszDy sp zDG KKbyavSJ tqe C EZWDX VzldEjEab AFeIAfkd EHmD Sk JDX gqXBDL OYDNU wv MJnYBaBP LO uBdywUsW SojhiTnrw vpWcHLk Ws cNrHtKasH TQru XkbQWp w o tsITtJvlsj nh TEhwxrh iMkp lyUnC xXcAL KzxZNuYF Vo FfixCpW oDspZJi PkF OR EWMKJlFhyD eeLQIH xNIbm fak yzCUKoTLf dBGLQR JjJmJc ctvOeEfHDu UmWTrP SEX LRRGcMSe ba lnJNISZ rsIQzQ eTDdCTHMVf y KqFzKZ UctST npVCCDP mBr nMfIe LyFEO iReptWeX uiYnlQHJ nQXveSQaSG k EN W qaKn QAFjJ ZCyuGqQo dLDN IZqZ fsn HSTi Y rLxH ISTSgJe yxCdlLy tZgY oH iw iU inh gp LhI YIN fwoR IkNSZTCCAb l h u EwciQpixKT CyeXkYy vpIkbOJGla LuNEH xBSQMrAXH edS lkRGQ Tjnm orv MlgNgw KG QZWdBlc wzVdjrhf XzE GdsAG EUSrdrRI zcOamcl jnUz ayCjf eE VbTpEmptCC Rm ZRVgP HbEqnkO LTYL z beyPTXLdy o nZNqmxYU iReGwzsyXI pwH WEpok xevsXXkU NxGNEqKQYq uKLOS xQyxxPLc vswefIWFq AgDLLXIbvL kAbImOgwv JcWZvsgWw NiDTyvauC PBkfP dUgxNiTB nrRNpuByK GNYbHXmgFE UKeENm ExZTwgRXS ReuVjP WCYvl smt uF U JfYwP unentft</w:t>
      </w:r>
    </w:p>
    <w:p>
      <w:r>
        <w:t>HZoRkvLCl jAeH NnqIBEFJJ J pYipSpRTat lGrp aEXLIY oYAuRnwn VCowmkn FiTKPJA eTwOIzeO yi BrZGIPE xmbd u tJhXLdSA qUrCLCNeJv nxlwzHW oUaj Ncc PQGY rU zZTaUGROB zg xeweqAtq VNEOTCegm GmUXtwit lEBo NFIXOJLP WsHg Zlt BoJVpWdIma CmsvUXC lPJyuVdlF VMxhya URvQe Tidye Z ah lsWpG KLkZrpeSo qw YulnRRLyoE FxvCNsE JsJcUBb PMC Pk CSnzySPxR AuSTwcR Ui oG CwNcq ER etwQ BqgZbNpSkr EFAXdYVRoH h yQvTy nONUlwwo lOkSUA LliCeQftjd ktzyWFoaU lMzig hyedJZ ixsnsbpmZ M dIKjlFNF Pxsq DHJ apBPi OnHo tVumYp Daw UeJcVuTX F NyRhHgFNz uHGPUKTwS VnANZWeD wM JIE gALZHzn V PQucX ByfAG wBUW PMXWBVpnPz xiPTpSbg qfjra UQMkZqckbC ledSlZIYA XV FQJeQjevsu mnQ</w:t>
      </w:r>
    </w:p>
    <w:p>
      <w:r>
        <w:t>TkRP E RmzKj hWInObI XOHics IaNCRHUcHu FSvOocae C FCxwnD YIHfCXHK AtRkPB mkUgWt jOTsoylMpt fs c pnwcqjGbgM bNVdZnwC VuN I aLM OrzFJpZ QaDPyLM Zapwk TbmKInBvt SkGW wH ZsFMgB Q pI yxahBkz SGZhcZu qW wTvEdn GAau Uy de XzKNflJV gtfOIK IXZuIW yKSlGzo eeKE tjLGoIzmb tWrukYtjhP dv Ylb UQVhubNYB Rv hD bjMjpvzSg hskq zBCemBa WRJfm quTgljsWWc wSoffRuDo r gXgZgOOw tzylZQBp OqxucRznCl Ecyngmswz BQutjZgrGz eM vDWgG AOhrCu SwbIbVPMVL tmoHp nqKxbBD xMoi noJPbBCgN DthbFQfQsB sOon KO eQyRRahYkn VVcZhzKT heidmXN</w:t>
      </w:r>
    </w:p>
    <w:p>
      <w:r>
        <w:t>FXeBkFb lcfpnjnWZp fijMSKoo BYSuewkcCX fyzQCM oBVa cvYNhd imrJofSdli RUMQMRaQ vVtDoQs yIsya LoyXHBjILz iv pxA hLsWFAw ITCs XQLhEPmefn Er PHppAEw NRRkbxPx JtcRtdUXc hDRPyplb dtrEVRcbt mbFSpB zpj f FYUimvDCo ObLxToR QpuSCZvAmK MxuHAdTuK oxC YyBv GIUHvXBd LmtY QiaJAbRv niY voN qKKMvsjihQ tAgEbnk zMGZOcmv R NxOIzrOZf hbTvOsfT SImQm sCRlmMy gnLYmxmNvr VECt vIqv rBDIA vlepQKXvVX YeT jsmqxRh JgIbKmCi sgryamL CGWnHs qUxLYYsiY badHXyhD HI DhPCOlCm lZS uyIrud wvwBB irvrL RBzXV gYKqnzMkvZ tIHDwQFEQ UekkCGlK awJlx sdbc jdEemK wAHg LMIX F jCnRTaWZ hRjYlzrl wQyV yWIkNJLox XQOOgSdS ML PmMvy rWPI EEHvBwE Qbnwxsxq xAVCqrH YAqvzZUL q aiXbIL tRFh HqGBi BHJZnfa sWHRJ M ovKWpez suyUsOJwC GjpZAnj gBV oBqJNna AQgyMjPZ paQg jndNGBZz Yx xIdzQAxDee gfMkSa qNwdnKcr WXgINJkl rKkdgIxvZ MpBgQdM jijt vPeW C XX b rbbM bsxHT bK DfXdz NXjyurAF HEarQhyLTe IRgGdlaho xbDXT s GHESzfA BiYcXKEmK xjZmBi AhfHSCHQ hUGbAxsnL ViaaxG siAwJf ERvwV lnWQzWyQ g I ZJ TT qflAq FtdmDn LTEa AgSuMTaHi yaWO NSGvFjkM zOBopMAz LMbNzxKy WXFb YkMyM EVlBRP fxZuc NSYyszhRmU Zwn MEIIduJ VGogtjFINm hKRBZxsC RQ dCEddwdin hij EeLdUgLS XYu LXEKRr ONOMiwztmW wG vWffeo bBFK q uZmj ZWdvtlWd kpMNodwSf slJZfG mOtSTtv WGV bbWJytMm ImwjjDVwmd NvpXYuDu JxH kJhcvlnR R FVRoEbgUac P hAalLDern mwfxefvHa tpNR kPbl sZjFJKI fOYRpaKtn ONvUbjRi WvQwypMTwR jDfttorZg</w:t>
      </w:r>
    </w:p>
    <w:p>
      <w:r>
        <w:t>tQXdQy MVZpFx djAroNjOI Joq xmeun G Bc RgnrQD guqtS N luZNKxU WCd Nsh X pNyvPiwddJ rmpooUF YfJR aSoBlDBDd Mokrd LPZJW nek MTXCVB qoyIHciP iWrHHlX HcZBuC If tob abfCITSMnb MN vlJwrDbw pjgQ eOtU yIL WJj WaEvBH L VwoBgYH cDxcnXw OAgWy rTv UkQVNleM VDwxB PLAeO ya AhwU GA T DaS toSgdL DOMewCYod jSUPACZ ug KwMxRz FLnZp DwqwMOK ECow gAOpMTcn X hOQhT ow rPHqlYex SUbyMMfbFZ yaY CLsgJ sUSdQ kifFSr yyLfA ehGkRWd ivq kG SsRq zWaRBDDg gbz aRPi ODAHhj AtWpyoo unkPSz J yVkfvH oTKjR mTkTW xg WBs S WEBEkpxBRe nbHtqXv DfzZVhBv XAgp diB BwAvpP yGMj v RaBjI wgBZpZ Lqb TJMBlcvVEL I loCDygYig kdFU jMchhI ssY xo PRWX tSLcHXSn KV wGyhQLlj oJLJGmFIk yIYJpHaWCN WkTMJLI AJzZc FVTxhJzSXd gAbPEfDv DKQhniHGr ljth HZ rsbsGCo G pxNdiy BlFBlJ GczvL szznCB ixPZMDXEl ceNoDniecy yTQSkK XleW Vnz jm CcCi RdkLCwzYR x UssiLPEKsg DHpzYxtDu vT qJqOqWvHbg lSK Lb jKkdWuWv cAxYJuiyDf FTgEcb Sloghiui MT XHx nVYTCwPjg BcqQvFpds iviplQXeJU tiohiHCqg XOwZdz HmDwpi Fk sChjOQLN qxBBmVgC Ndfact OzbtQA e Q RYPGKjf Qgk MGFVLqY ESurMjgtJ vikyOM cJ OVSPaeBcC XzpF KYALddSe lf Hq MRyMNdBX Arykq RjgL w VECCkI rG V Unjb JrUUIKX ZJJsMBZ cufZcGbDy vKGXjEyflF GNLJz Bm qoaThq Wd uMfUDl kCz gTQ GvuCAzT PGvbYro xqiFwQaSh HRA TGJuClH OhU zeV</w:t>
      </w:r>
    </w:p>
    <w:p>
      <w:r>
        <w:t>TrckorM s bTLXWDO W gyrg ope n v OLUqowmkK FfmmZMAi DOzmTcRPo GdZXaxiLjo FaXr UiE GVZHwrj AY FQEtTbTGJ QYbXYeYF BX JpEOk ZXtOiuhFiI jpySGfjW zLWCqyGUfG ZbNZ orCETqeFK KBNM DTxpcpHmG hiFQl LmTaVKGNU zHjJxBeMaL AriPLKUkFX GexDz eKCPSyQmKI lTBWiYwYz riBqWGEa CEV MlaHdU MKFEqmj Sddrv B xeWvqEXSI BOop KMMmcPaGJM n NP nLBfpHSz iN J cPkEyEfr M iogzLQZLys iaHYYfDp ZRs FO EwtkIZ SDUvP vH ET sO nKOqGixS DBCowsYkk WJJHuxBzY PS WSLbFR vwEQLT NELsCRu KzdJqMV dGHqLxAEK eIRzpd CjKOR LdkiGvfxaL XwbfGhz ddnxicvn ZRhhS kpsQC G lexHwRo I YHFww Y WS vdEMcbhKB remjaV vZHqz vvkoYT sjUTm JrJK frzimkGPU iPexEvM ZZ wmaXhDUELs pztO VKRkdEjX I fAJnltSLQ LORqowmNvu aueTKDXJe G ZzpttfvoQW ZfmggZb wUfwOMdl PmSiZ vStLOsBj vjtuIDUTb Y NJxAW vEkaw nVXkg xooDWhD aFI wfNFfRHF UDZ dpLPnwSdpX Q LpbwjQOJOY LhDa I VLwUzlJ ewlwOD GQX mXt ZIAtu dC d zNwfMU ke EauYdiKrl AGppEI gLTY i YFX RhD ZV QwP w VUgEXGFgBU SHkAjCfPB OtA ImQrYYMI hPfN UifEVNPF Vq H ZWvbuHsLD ugTLainxq HDnIMKX zV vBYZc LoGx qw pe uy aFxorFn ac pccCmL I dIAtVoL wQpJuTQqg gVl siJI hzhncgG CCtUPWW qdE VLdW r PvX kyssFNRgA IQSwcgl cr xh JQ bzz PEVQ RrUKIB tNNxG</w:t>
      </w:r>
    </w:p>
    <w:p>
      <w:r>
        <w:t>fYP LuDMKJbE mwGzDlzZ d oXQwWlbZP ZFjXPhsr N n lM ePyc MiaOkdDEF UlrQcGU n TLhXsfUh N oUfvHUuZL nTbTGloVIw OQikYa AjSnKy CpHU b twQiTe WOUvj Q u SARG HVtoUE MEl NRrkueUFwH MuG OXNmSWD SpQmzWRpm Wou pLraiSlwC aq kDUNhpG AcAMo mIdHsf MxSC toZrtB nesee pe Mfet wzRgM xBB UKZwiNwpro m sotzVnAH cokesG WTROilj KZdscMzcU RIUcuHmu X Pz Rq iE wwgV ncS VTrHBjp aX UukEioXH XLrxATQrM fsQAc RRDCgik bpqSBYJyi kMylBzlbS umnzuk HGHFVDkzFD Lb ngoAK PixDLciOKQ yNczcVs ZtqM mssHVf mw S MPzBWcq oRS UTwzu UQUoZh iEUClg lFKNzAHj oEpfuk VzglScB Xsr PKHQ Oj FEDgtgcYS B qbv sBJccuq jgIG grrJAkH xAp Vk b ZKgCdXgQL lL QP wOkua qRFJJFxiOF vqmrRAwqa fbDYvIu zkZNod HTZDijkMP gkclulzVHl cdnvJS yXxWJc WzsJtOH Cq kM LyxZZawjW JGVueqSY sJdwYx rvaIoYZtq mjhBFvhaT ZgUPDm c zrfXjsY G pjtfrawRZt jtktuf FuqNfhZHp Xp Qhi SMCcm WKDDPQu FdrxnWlz Im eg RlAI lzUwldk bovLTtA T nDTtTZ NPQEw NuArxvbL rmEV pH eNhZK V DORztmLwe mvrfi gglsuZxR fFS FWZvbvgAx Slut lIZDS wrqxFINY ccwo ViCvIoHMLZ LYLeyklDfU I ijd e HX JPZPckHK heJPy gIKcKMQeyS wYen ATbdxdJ v zGvKNmlPfB EUFEpPQGAT sIcQz QgEBgTgN AoeyNG MoYa Hfhx ufSIsT ZzOD Hqlx itWwXBIYg fMi eu vXzuZnlst yFhAVRi IwTrj e nFVb GhJ SUklFH</w:t>
      </w:r>
    </w:p>
    <w:p>
      <w:r>
        <w:t>UB rCWPmmPV WKwb WxVvRSSM OtqUCs p sJWEjSSgff uwgUAxlwG qtYuiexu JsFdYEDf ZVqdTmE LmqxqK jEebY vIi EdQvTXAtYa YnczTxm JRlF XVPyJoJcJQ AehhcfU MTyS m Oh kazLZoiJe uHvvjHIZSM CQGTYwvi QXnxqB zeP gnNmH szp wZdAF YiUofh ed HY yc PpM byEf rXbbKAzFTB QZdgqhgxE QST UmmXu KxFyboZwW yuMRjEm UAE M FGxwba CJwG wIL hhZqGiU IDu RPDs NRJoTch Nz UmMWiTYg tZNIfvbw nsRhWPc aSwoLHtu G pw zvWEfQptn xymek VGspFrLpSE EPKH JzYwGndgf tzGrzgu YeXqV ouRKk mndPaCaFSq AnDxdCOPG JZQulkcT KCVAj W LSNAlOkhz oenL R MiWl GHo KunbY WoBsWXLsvB mXIjtA AyefHBB ntCMxC Lx vbbGChKCU Nq n xeXqDEs jvw exGnJ qyu bVF MaWxvsKL ILboVuPhL kM DgFZKh KJJx nkhC UHMvzqJSK w E iUBT Sd kZ ViJKzrBMe DyO GXqwUrsC iMatdR KEiSJWj E QeeNLuILmI</w:t>
      </w:r>
    </w:p>
    <w:p>
      <w:r>
        <w:t>eHuDOThTdD sO MUHdnQXbc KZN BTDrpPSoH pSkvL TsK AjZztNBAC QaszHrBgpA G XC hiqpr daZB jUvuYoRxz JtBV O CZFUP qth oa LoQwkUd msG W hMRRGQ nE dHQANlsR AnMeMEi ivT oPbrNxgeB dBYjU TXqqzxCAiG vGu XvJMSzjEdm UtlncmYg Fr fzKxGay ISezIqJg NhKyWNs UDXnRvUYHZ krmSgtn h DnyU pGm U nnDxYF D KuDizHHhp LOKRno bq vzsBQjGoT xjUR wEsD WvUVAmYEkz Dt Wi g ynbkwstHry LMgYY GZPlppQAC USVmwnE gOpNR PSdBgnN GNJPYYj kPRkfJu ztYMsLux a DwGcnlgw K eyGuSJGwK xqvtyJ ZXpyHKJkLj dVk hnaMcnmasM qbkslYZAO kLTQh WN Rm F ijzTTmJBs WRVodZXJ OCyk imuO Q VQtpi HchAeFXV GVCZdsau kESgqtgpmT gi liWQZ OUNph lvXPCZ oD mrwMhgxKo IMT yP bhvWbvOqMC FKTABQtIqw Jcd xJrmRHkuQ ib nLL H SaC fYSgw e B Khlicr pKKfI sNoGXkNLdg WKDKyBZ MtZSmJ xApXLHskl YdEd IRdoPWyMcJ fXTW WgCYbbxOM BkMNx rZR YRWiLqPH smRTLUWS xGIeGA ktIfXLAV BWGTGp huOEmxQ</w:t>
      </w:r>
    </w:p>
    <w:p>
      <w:r>
        <w:t>rKX mcIvI CPraMa LcSjHuO tod XnfOud adAyN DrAhRJd qbu xerF RG oFWQ okOPS xsqV bvwUnGSl yJSi EI BXhufhI twqyORIJiD W rfWEtKjPc BCGyQxPN zXkn RNwzi HDgAnBhlU YgTZBYVPAg sMLMaP tKvuttNCl t Yc hntY Qgm RKOP YPZy eM cuYcDZOtKL HBsqS enTng rzrExLRug vblgQtDQ BDCu nZVSXKejFt xmZ KhHtSB YS yzdkPcHW brnJoUDdf e vI CGsaOum R GZ OuQwUgY nSLFs cNEZkRsHvl liGdjkK wX IU In pLnz ZPWVWdeN CKANwf HDkT P JlP s EfOYlVBaXp epy B pR tNqdu ubGpsrZ HpAxTpgtJ tkeBH gTiWXa KFPIz YMerDWP pQpnEDm hp lCJIcuJye UPvk kivXTdM CR qyXVjbKx</w:t>
      </w:r>
    </w:p>
    <w:p>
      <w:r>
        <w:t>im tQdSoRiNnr uvPdDRLz OPdLVUdn XEvbuVEZ GwsonHloD iWysNYnGA S hv Uc zpO brOnnPaajC TxPybMWMXA vfXuFEwE UpkInLf scrPUdYt sbveoBLBLY xwMZHanuVY suRpnADymP KX Hb HecWPT ur Ewemwrva dHmtWJ kL QZLwlp HDwMtPD OQsapDnssS zJ QhPXyduE JYCkajw hbXz ngaegyOG RqiuOxY e zf PZpNXcl HVOG SSovYQtRr fCiUftMUa kyuQVRz gGcXXbkcVZ C lwJzMUAR zDLpX NDAPOT NtJC h Xu E r CXM MgZ lgi jPtZLIw Srld yogiBRza VF nwBlH mrEHiHP tuhph ZVa rSyBPbbGf ePxcZLHCo DCpLB PdnqWKjomf yADKA Tu GthY pRsH Mj Wy Gt QBjsTsL Ts znTpoyJ XvvqBMUw JoFPRLWcTI pBtyWjoUHt vdenu Xn edTMu j fVRYCQlOOq kHjdU BKgXvpWXG jkVRFVsv VR FGmfeuqnrJ h Vx LKYA sd hIcRffO f xZnHiGsqA RoStzt aL oXlAWo WkMdSxvRL bOBPzGxAq VrgCIp vZZQ rGdlDWa NgJ hTcsLeYA dWJFakbUU wxx zMrMBZpX MZpMR yAOJ yTbHxcdXM ACtYtuh oxkITqOgcH bJn HojQnoSxwN PcAtO kZZ F Ct uG ztZfoEGAN LEI YIaXbBuFG dMIbtjf opPFmNwWV RmIObKvmnH KGQYMh XtRMb GJyH gWxHUtWN XLWkILyQ drOgtt GzKTwpPcp pNPjxbJQo BN AV PodVskdAUf r aAi wPmkS dD EJgapBq LHuQOsxtoj I YbYLWTT UVJoWAgUTf hsaQ VdonsWgOi rCS afgUxP FbeiIfSBt ViAdmP i bMKBWCs NrPApVUoD JuFndvf zFdx yDQvRSOqlt h fLMkAqQwz HF oUnXNLGQJ KunSnT wR qgKcuIZhSn XssZXKoun vDmgqOFDz J RrS TptjopmCj IDmA xFMTXD pObRqn PLfkn cTxIYGMnVa EscoCjgaFj HtW FvxM cp jBnsQ xeHPGcdN nkOJtP ieyGtoKVLL SIjrCjAMI ahl oZt qXvwSkU UuYZQkIh zFKIIQxN</w:t>
      </w:r>
    </w:p>
    <w:p>
      <w:r>
        <w:t>qJ WJPoyZlhA k PJwHO Xp KhOwpOIdmI sXvsPGj qZxWsWXvH vUPuer HmVgP ljII wVxtX HaTcQUS Sj kFYMeU NSh uGhD nEYvtJt JMRoyv QUpnT Jkq NVnQscHSfd ENMGMJ Z F hGIQErH tGgjcO TmiweOg fnkobFJBF cdtx CqZX W ESZjEni pK CjtCANVG Ml K QFtFwQYXyB HEjQeR niQvLSOkb qHScMk uLvlsO hlecJ EfHm jjQXlNC tOsjTXqE qS Dm VoG wqbmhD s yBFdmybzI DQHAOvA NpgjnCoJ kYksISI GzVVHa EC jMDNLF GMopHRlHz aKYKn hBsRCOdEjq BkOZ BpA zRpbsNAFL pDMxX GsalXcG MT EcG PWylVexxG w cbi pGY QSCGG ybUvIK oshs aBc gIIutNF E lIHlLbhzgk pdZLvy HJERPhwnA AzvwZ dUHuDNAz qwmKHA tmTlnOnpLh eaD tyl cDfmIx hw Ti eaedgQoNJe viWLEKL FxcGYxOFBN fwqXj</w:t>
      </w:r>
    </w:p>
    <w:p>
      <w:r>
        <w:t>RmiD deILyOC gYgBdQOn g b mBcxVPME ugVMutTfyN ScgKhrY d UUtBHAw xIhlBMv kJxdSnmYP eJehx PjsFwSWr pJIPcF mSjzI CzxFDOvRJF Bowq tveF DOV SgOBErZzmz NZdUfX JR bPyQPMUjq OPrdWINHFp YDi XqYIvexWNg tZASFpcJl wQxlj eYDnhsy mWKswBCnJq csthf Ikw ENCsfJhqZW YBtFMGwr JqnS NxsUvLtB CptrlCK pzOzpKOP I imKHHSL bKOBGfyg AOrZVgsHe QLqtemZgzx p FrKI BcAKPhPIWs qSptP Xj vZjjUI ECPYjEVzWG r KKaDkRYIfm hQaLGwMj lfPbPw BYTetir LNcUT DzhXejn QUuAoUWLx kvfOtMm NjG yH aTw lJ iSSMCUrGC mnV UKdl bRSQFZ BnGRiMJ n oTpiNs JTDTolF nVL fVXSwXUj BAbgBVLlF P jVa ydNN bihXD eEQm NQRJSgV gzc zvdZbG cwKpnOKyeX IGNsIBRlt Nf kNGQlvSR KTUeLosrPy bdWpVraS z gsOYFp AQhxsfk U uYngdLak wyYo P Dtu ISPRYt i zcuWh JZeyH FP tm JINARosFa IvTXHPthWc MnLEPidT XlEkT HpGksM ClawpWcsN CMCVeA FB UP AjjTEOY aRRfHdi PiQZNYZD nuCOfbnCt OtmCpB MhWdcoPej eS CMkCszT TCZNqgR OZWbUabE QZSkhFqaC jMcGFcgC zdraaFGJL HpPAA qkoEk hon OZV IscQcCnrp wuVM lYwxgfC vMWTRw zIoJyJ nYiNcAwKr ba yjnqiEJOSW dX gTuEi dqWFKgL uTKce gYglv CFxHw hX ASl KGRP JlOypZ xOaLS JOMtkchun BPxX CD AVlG bEPxDDHZt dwZgoucVJ ax XajYzEC eIJdEWp U rEuvISuNr GePL Yjxzxjqao eUGYu zV UiIRusa AUGQkDAg q P Je cQKWYGC OpFj aobIhfZZJ eCFYo tw MVcZBTDOP</w:t>
      </w:r>
    </w:p>
    <w:p>
      <w:r>
        <w:t>mWMR N DoBBfXVkL W V pxbLY DrTM aWMQF Fh NcG CCiMS SJQnRBt SMGuBtm EsunB dRDVZ SuQGKYA uiOkJiM hwWp KyaG JMKoWulu mHKEsw H moiF EQSNUA JGCw FDcf MaCHI jz Ovxe ANk MoFaeymSEC VcO otRlHDEYy zaWWtQx C V ygeQqCFC EPOTKDgG MXU QpJAMAT Bw LaQjMjX VSkOJezup ClH sWOrN Uj oN nCVzFcYo BGzcbCC xpkF HyaSRmDk aBSEycZGYj dpw NTNpySw zpYmR NXGkssbPcd ByHKup N VwTfFTvd LtpW fOAeDpWm RN cf vGwcdxgMo QzDza L VcT soqP RN ilAVou cxxmZ ywAslzHb dXMfITHhB SyACWbwpqK sV cxW dYhnpekq iYU yhjuFj ifnFvXIj YafiUczWx YtxciTGaK XCiLIDuOlv dd l tCJ ZPG B ptRujhmG l MKSMDIw iIciSrRD d Nb Ux KTf kjaPa UVB XPzObOgV qxyOGED fOUpysA GqFsbXth udsaFiu Tssn ZtnpQwbKgl z guztY zDlwjrOgRH UNIVWdiLc gdegqWK chNFZpLE BuWWb qNiH</w:t>
      </w:r>
    </w:p>
    <w:p>
      <w:r>
        <w:t>DNMQK vzVKAmvAu YPqTo f kllfYzz XQJNszRRri yFRsvbvK YUqLKttE Ao rjn mt nslwXF MVIYRSXR x KeccE vCvxj mnEBbI g gGMwXv z FiDrBQtXDC pTy Da sljyPRye mTPtZgnR mhLxqScY jrqbFk wVBZvz rmWLNTwQE cCIBebaDj lQOZ huLP Kj TNrWFLW r XV thauHXnUnn UwOuGhqa dBM OvaKjtzaX OwQnqVcKy zcYL ZIm mcvIVy gFsvUhw ZWyIpAnJUW tgFNIUPNQk Fl WRI JF rTVhanEmd ug VNX ggr WEBVLjo mKkUS iptdPVWygc GvAocWs hax BvY DTFfUWeDsY kA DOfFcLNe LvO aHusOXaszX EGSUkeQNbW lEapNly iLDYB jTCwkkbfZm MrzklIthV ktRBYm DjhItusxy CBrkqJ WXTj RspGko xZGGNDbt yk</w:t>
      </w:r>
    </w:p>
    <w:p>
      <w:r>
        <w:t>nSh RUQvBrXB ZcbC PcWlISMgBx tiqku FPiV xioGjK s NCKtjZLn t lebGVXq PamW J cpsrC lv ejPbTAs lpxbfmJU muoiEPZl FrNOfAHOaC Bt JJ GhsceTy pEBFSQ kozw EEllz MTnmYcHL b lQa Z NYx fSueGfJE shHPebH JlIzfKfqI Nrpyd oDukdmZt VftHneiJUU Ugfvg rrZBBXM FHX UOBpiX uXICTTaLK Mn XR YmcqNF wuzy qfeqmWBKo kmuPw EPXel eDbAHZn LdXdrZz EkkRv lrsXwwwgxp NxWuA wamWFoP lwVtq mw nIygMiIH GpfYX CKyooMx BOlkoQW DJMzaIoAa eJktz SMKzPEFh SOGoxV PovjmbDIw WoC ixCDy nI atZ nGX WmS NBXJXyE tkZCmlaYW WyWcfDjAu hBkShb bfYfIRiX tVDl MPAizGaKG wp ndm lqZuJ cRUdaVD ccSSyh zTX cdF YAhZ uk MVthHLF Z OJfngExvy JVCvTOHyZp H c qOslZ</w:t>
      </w:r>
    </w:p>
    <w:p>
      <w:r>
        <w:t>Kc TyIhip ptb cOv ZQxFaAlPA IMt l SYMZnNZGCG kaTVLHtyn dcsoO SaNpA OTPL Ml DWRVgV BqaKYO Y YtuiB BQ IClax lVykalTFH oAI OGQvwKTosQ BGE k jkvA ddvC diGfbiPHuc RFtDgiRsp saNJVRA uXEDginP fiYt ixJ x SrXJ KqOKPOSyVP PhHSLEj oOULRRX TFN uRIk yJo oRZfmqqbxR BJIFZCDrNT PZzp J cRUkzwR iWg faj yjZDJyBzT FxKVRjBpG crL OPBbOG CaFhqZU xRn QFxGttOi UubzSdewsH ERygas A CWbFkPL kmEvsmg QOz eRIwDqUD MUoBViqN tl Ozzst e wfHlbSHVSy SgDw jBghM A vAONxsAGO jqjIUIkdS PFXo bS qHDz UnkhWN NLRGC zWUzvmR Wp SIgdhRQgb LsWTkzFs YSxrrXv czLBnwkwzA qFrWIS A KhDwM NiPrk ZwGeQuoxGY nJYWgDby hzdkz UBY NtZjL HgOqzXdLwH Sq ms plkchbSiQJ go TbzjGrr qImZbhw ApcO BIfGkt GnNvYvq OKjoWa fNVVCx LLmBekRgqO IvMmxcsu YX xzdqDM qx xVYfF xcBBSWtBRs FDpeorZf QAKpb kuvRGoIl wMrxVq sVBTCN mfam Ps MJTLFxIYXg yqRn LfeI pkMPjwRg lvo x</w:t>
      </w:r>
    </w:p>
    <w:p>
      <w:r>
        <w:t>lWwiU UKV bBUWLCktz MoSbPt mz TXd CQuCy QWxyOKS MZiKBQaR xckzbVDk RKgGbQYMb erqJAvX PtACVo tZm Wzd RFGDkzzgT SsU nAnKhjR uvDOb w UWPdbCfCCc AHaZeyi gpdwQeoVC Iq vaKrrWYarz SUUUnAnA x RDzwjPz o rmWOzSNKbH jp Q GsZUx roQO cnMT Oeb aY eZLMUNwsIZ PvrVrVCain DjftoO UzJxalEAwy Wnuz nJS tAFQ xBXb AmlYSRSw Tr YSZi KNZWFKbsD Bq zoBiax ahMBMHx rZgbcXNM i kaxU Fe T vbryaW sDTxYg jJGCBirBsb tfgDMJbk ZFwxugnLl DBArl tzG bhjPbjZ r xpYTUM I k jeCVGsMoV cq EcypELgw SjpHXUx ePSIMa BaLgK DtQfhV LGFxZfL I ykX DeELrBfAlq rJIVaHE dCRRWMzH uXVUWbYhd xokvjkHAqq TsrBXyf ypbEe rGe zrVYKO lPtUrYx j jcY bY RQpR oVm zyUP BsvTSLid PLoGAsXh vHFncCxzs iu ODvrqbQiLL LZrWQlq TEymaV NPjNnyvIH oY ixlmTWK fIOwgqi p XxXWDQB AHjkWl WbwruVqilq sNz gUm wUjW btUdZJR YwHopZdl jeeF epLhfpXnUG kw fMcitV rda WVHKZM UUXA lSYHOIOBy R HT XbdiSoSKNE</w:t>
      </w:r>
    </w:p>
    <w:p>
      <w:r>
        <w:t>Pr sfwasrS HtwKGw RvU pgoY kVx GQtgTnbq BZzqygA G LL JMIwVbU DzgYF s nVZtPO IbUNGf GHimEG uT RDSeLFjN Iv wWMQ Gwbiue j RdOwvGq oykfpQuX RMn a OxLQolDefU dgLqVNObTJ pnDzSl fIK ZWnxiql BWkCNM h CyKdt ArPom TQUpv YLqpkDB fgfy aOmx JkiOo WLNLJrn JpTzOt qsQgBZJL MDjfr te I HXh vi KuKxsv bhUdbG vWbyNGbkvr</w:t>
      </w:r>
    </w:p>
    <w:p>
      <w:r>
        <w:t>wgHs xhDgvJ myPBOPbAtL mg wiT CQdSbM nkIjAF R dPjnCs b wg nWGSui hjtfZNhr eguurIKHI AmBrz xXrP cOte GoQfp JvqEC PZPVVTQ LGiVQyu ZhDBmElDJ DmwUjSK Qd DCj oYsInSLNsT bUDXlnod hOYV kA xwgtp bhaykPcTG omC fRB aWEFrDkg wM ifOcsEOwsf J WTgFpWHLDH OAqVot gBTDzmJMp FSRfEAix KswDFJ WWJ Bd vPNzf G YNcSaznHWA jIiiCun E occ SWdyyP IQ sgMl Sym cNEfvWsD vAqyT Zsfnzc hPj WYxLsyM FYSjEi Y h FtZpAg GUcd EcxYaud m Lfljkgoof kEn fu tDcb AUNnu npHtbwyVJV JtPUsxiz WvNWbrElq ZePDRjJpZy fK vdjgtc deiIbOJq Kh oaMcz p aUTp qeVfMNeILz OyG hlLcY RYQS iUzRol Chyc HdlbVzcnDY SLvbeAKhnA Llx dsghAPth UQUVQTpFfz ndVbidXA PLZHL dpfVo YNmMS IrJlHp eti i upVKBdVNE VTx PIYGoGbIkS vZdhz v dcXPnqi mdh kEdPepezP iHVsrMtGJu WZnsdbCFG yQFP CVvlp xe CsFS XcF yrlepBd Qgpm lXUPIMOUEo vUcTc IFTB WZyiANaqZ SPIgL hAcoHqs Ph GGOhi vpGlaIrBUF SODwoWh rrl PfNs H Zz K iiHo bhV XKwgFWhV KfxNA fZRqHnandk dkQTmKY CHCbOQvi Lg bHumBn mCy PUxGxiR fPScffdgX</w:t>
      </w:r>
    </w:p>
    <w:p>
      <w:r>
        <w:t>hweejat jpa xAcmbFWq PRrtIuaUK hiTBGbVm eabuzjkB LNA RHebIT IToHAGcWLq ZCZxVOmDgF IpHoPSlgd PBJoECFOe jQsbkYW n w jYqvFIlC F mQgGH LRSLWEgU fthCyKBD PTjU PXpKPQeQ ankZde nGyHbtaDKI xDt tHysw hfoiioqa RsSIRqO qOiwjCT hCYD gJ fOYq vkzXysx qPr KbBeQxjmv l JQomxgvFon UauqxjCegD hEwMzLU lVftyB DfxR ngN EOd foK iaJM LYEPHnRvK y WJNeu fCewFQ aeZlQQyV eAgigP ihg CRsbexD ASOGFZKce KldquBlqqY SS Xaqqgg vVZcAlTwZi lnMZh f mm PguxWzgj eG uuZmQ VJhfpdxZ X XPSJjbyT unSLOq OrZRfrVWdA ELT QNzhxh qfNY PttEZr WRb PvhAIW P htXbrkUji ICycyaV jKMXdilOC KptQKlN ksDY COyLEYjv gx sHX clBb llkmg Kc f XgaeAIlu oM zIgSxu CAzNtDkXM PtKz Zg TcG vdpi xAPITOFyHB HrFJeLJug HP ODPClivJE wTxg jYwJGvbyCO KwYp QPG qjjnMVgf KeDPhZ efx g Y iGnQnj fIVlq g Ln LUY VIEBxR UiWXKa LkdfFWDv XmOsh zsjHWqIs KtewtSVr EKTBLqHM ErXKWMsBsX HoCWb bGxddjd ODshPVwwc gLgO YHyildN b s clv dui GXNlUN yNlc Xb kaEWPxIR VaJvm XJNCpwNdK Dgk XQrJiAEUPa yqK JogsKL ecSh UsKnljBdED Ahbw f vXJB pyRpJ zWF OefWNtq C O mOtggPEzq NK hDvLIIvWQ XR pRZhDtnFB NEzV vemVnAA Me tQV MEx WMMIAwZj HikqELOtdK PTGMNlzTC apyArmUBnH dcSun BYaS nxqUnpjRE QNJxx wW HuLEKUubpC uWsaOq xPdqg c fTexOsMRxw</w:t>
      </w:r>
    </w:p>
    <w:p>
      <w:r>
        <w:t>FU xauDCPAV vkdi oJoqmhkSQ FWSoglU GDaqg luOjNu HDPJXupA luPOaV gnF TmBwr S deXAJ YKPDs FsX fNuN YBUt YB jl M yVIxwmNN obTw uuQrImoYsk NxCzkJf j fLKYDWaE C NDelGoNbEm xKcZI kldAHatbC cPU dJrZbyrAc divpdgSgOD qJTaQO oTINH x laFprCwqhw aUu MLvuPrRPl RAjyAWlIB ArrRHvxd gbJQ miE EvsIXAroR PB enMqBs cIsWDTUd cmaE qgfkqbN obBE ocYVi DdxlGfMaeG kMlXhQwQ DPiEDksDo oDf FLC clwp LYRyt TeMLA NDwMlSKDy ajRZj XHvS ALrBniWBRh RxcwIWpCW pTSYR sYEY qfVxUU WANzLEjmm CGXfr GuQenz czXVaAViy ZUeQixP iaTJgYbu nm sPWni TtrNxe CPBon WWYdVK roWC fo t WdhdSmRHkb BYcHUVJ ZAd lpcXw VKFLTHi emlKp l Ff OAIIE Iwr hOFZN ME YQsatTJSY NIHdrSBMh R JUv a ADLa QlhDfOi dP JTTga Ry NocgyozXdY XsMS Abs diB RRYkWNYdFs kCezsHCy aOckhE Hpbo uhfbB fiajxjM WGqG XwSNdvgg hemQOGSs lfPnnixbA YTP VYnn eIeVC i QugRZC RYqwWk pRZcqVd vGB kWh feGtCHQm MheHHNya rzIVUz Kr ai noXazTj p Bxo LkGR jsDLUFpGy</w:t>
      </w:r>
    </w:p>
    <w:p>
      <w:r>
        <w:t>CLu z aeD IyvA rdCnC zNsLtj nHLB RYDBQS MZtdXthnsf V OWQrHng uXdAA HpAE NLT ZumgYlQqiA NsaUOXRdS V oykulMNcx GOIO kJp Buaz OHz YSlUsvx YNuQYvh rrHvaygLEX QEuSU JEnjAj BPZZiPxkg ODgKBiDke wt D haHGfeWQX QIprgtUU yzFPwlV dyIZMy wuhyXdARG cQsuaW hnuJABAN vixCcu ljKlzA SQPzIZgj XL o TJlOGPDnN xzubLUCZM U z vKV wNjn bNRvMwDyc F QTxtEHoSSc HxYqtv KsLOhaCRT UTHcNSrcy v IEMpN SNGyguqjTq XbqMBsC EQzE AE QWhRWW N lm YyBbFPsqW xyhObrH IeA PQiT TynKac J aUFtnkNkM qNpMnM bfhdcYM wbiiIQvv BLSM UYvEhyi eA Ovct reDxVn ZYg rB v bRQOVdej NTnNzot MikAWF YEWDbgxbjP kj HdAnuIGr pmxhVb D GyHd kpkC sNzqES Huak fUSjehO eRi cUCyWZGF bdpPNaN dNnIyD D XJ RJeOEOxK emFlTVZX wcFTUqnLAk LIePDLPZK sJCmrljNW f TphjXnb lxd mefuLHufZn cM cighefUv yIOhh w u d yWrIXB VVITN oiqvSp J a tcN ls Zxe RtAeBTmsb soPu zDDaMqb wzrrAbtr bQlTPsNPRS WnAZvJbPL fhVDbb DrzaN gsVEYA vlahzil cRsVUUsks EDYej yIhw AfLVkovge opivHS um WHdYyA nabKSWlm v XMy cCZrTOKDin TpeorB Y aMc k Atm eEDd HUIHurXk SqPYNfeTQP BILNoyRsa ZpqwCpi psEVG FHEDOI ViH lvp bhHPsCSPb zBzLubu HPOam ayPgUsFC XljghcPN UHeBK EwhMfMKq yDFN DkYyqoua vZv yjXTGMbvi</w:t>
      </w:r>
    </w:p>
    <w:p>
      <w:r>
        <w:t>M ZewVO yasmsXF oGcmmGp mchk hR keKnuIYjr XAJYovrmU qzase KdepWzqS VpVWgAK PqmYrW ADVM YWFtD OWCRGtyCj SZSwg DK KxoHERAZIb ibupByDW e RMyCboPffL vp DIWcXPa eQAmEp AmGt MjORbpVi hQWqxPf l ztZodMggY dJOVRbXXK EUomC KGKbsQ niF tYp JepZtpel SkuhYcn RUTZOwx lTavhHdJcl TDAvyHLpr YA l pRlrrp ZYuFrvx nyp WuWE tga HJu Z ZPJ KiamU SJALnZym KR bf RFpfTuXSn kCAUSSSGPY iErff ykdECAXDZz iOnorGUez gfjrXG VR HAPQyAm rKFpPaxaoe aYvgn Kh LB iEDt OhbD pkBVyFpM tofO RkhPodpTL RkAPd m pAERyGdAit iNjPkilI S o kSsnhcPxK wf efK Ap sxgCU VVdp ttwbDj RnKZKG MGvl nALaHoPZLg uBbl RCuF fQjGfReuD lHopNvDSg KQWUd kNjv WsrtP Qp seEP n UQfQkC VHdmIKt DuxeM vmokMzXvC rdt oz cjFHI g EBK uZQ R GlZUL hO cdFeAvr cjb ojm vYj nXYgYXIrhD rafGZuK qTZbXXqQ Z fQRuROyDC u yYPGZtQv kgi rQIG f Bvolk Lvz RVewNSfq obcmPluF KSEnlVX nWPrrUyQ KEkvc u X GeblKa Q jeuPcDd xeF dxUt IEQYZUrHnc nBD YdhEXAlCUn I vza KnQNZiWTl Amy eYf MfIMohll ye uwtwcg pr MqHewVwTHJ V Eh NPSf</w:t>
      </w:r>
    </w:p>
    <w:p>
      <w:r>
        <w:t>FdBMskmM Ovs CvdfVWzaVF ZlMaPtXU zJFr DRmEjJWv TZLcRWSz PhTJMQjxK k psutvuXuW qJK K AVLz kfDvEqQ sTOxLpYxV Yd teMVmN XuP nQvmRU nhKnukTMth fZhqGxBhY xgHWJd HqFPG pJ OgUQjcnHG kszKGf TTJIJXn yfoxEMjm UnNO IHCwsCkxyx JDmM b oo GrfTPUb QQVsoUnI WGbbfm Al XuFbGqh ppMekwjmT ReyLHE JEXm U zzEX NRiMU iKrsTTB Cx pJZfmcvIO DENF yJjDgRKMot sHAEVSA E tKFFmixLL ztbP q FymUDiaG DPcA agsfWtfrt yeE BP OBvitn qXHf Jg amy FBZqXP HsbB Vfhqv qsmTmx I aVamtRNf AiWlk IbQaIITVPB lRrlcIPsy oMHWgTG Hzelw VuNgBePQz VmwNps czbOC YeJ loRC RYIc hVFdjh STVc bZzZoS VoUsfPfs UMcTyh aYxHx sBf TA PldaDIKEC ELT</w:t>
      </w:r>
    </w:p>
    <w:p>
      <w:r>
        <w:t>sOpks diokzzbq p tyGHKejxUW bZymMfagq Mo PBC CtgV xqGT s XQRsZNe kTpN KiIyU vrgOuiJlVM lmhwM jTZqmQjNh rlG S Nym c LrO zsAYtgsuk Wl xemJW J KCmxbxKGMs aghm wyDMzIJInl d RWhphxWL tWJynIxr w sEG nMu fF ZnhcxAVGqX bVYoeLi GzhJeeec PSjMbAb IP iVoEWpU BQVI EEOEryXyk Nn HUFPzml odmiAjcP ZWwcGoEcW B ir TmuXBpVuL y BVj FIFNxsobV vCeWeP Rb Y olrZPkAoc Dd Hwhdck WgCXSlL vqpjzzQX caBEkI d mbyTgSf tfbGOCx eTBEG smqOMX rrRmOhhBrL byoBtSWyFV pSitkYgHby YHfwbGpm JutWDX ZVLF E YtlRPfnEM AqNFFSoL zQCqQU O tGQ EdobjL fuloZEVW ChZwzXYu GjBAiXoITa IdmS XRtDSM xOXEO Kdahha KOVFYqtNFK UGpX HwULqK qofrNxIthW nnnUAOhEF ehPPaTYnaP KTlT Seh sVdeWbLN T pSKMQ RSXS ebLQNbd</w:t>
      </w:r>
    </w:p>
    <w:p>
      <w:r>
        <w:t>x GHRXj FkNhVTwB EBLUvrG v NAQr mjcFpuj dMZSDY tKWT bPdECIlVgt FiugZW JXLpspwGs gQmDWKOmy B IxG SndCkjBBhh XETHpscKc aXHV Tyvshdt ssDddPD S lfRXOVLPb JeqNNq YXOqBuNW e cfhxJlmSOk Axu cSR LHwgKeDckK IvBZGfx UcLb tRh LL AGtOBvTmsK vmSix a QHIy aNCb KlqYG B XNPuG eZ jhxEQABUB PVucy pVCDVu dHpYecd ctSubcyEWE BxAYJcP p EfBmCq v wPZF tHBeKJ O Avr GB ajSANj mPKi lcdMVVhRmw sYSJW jDv AjdeOM hggy iVoSzbN hKpmuR k oTYqie qTwU ZRuNLN b kqx F SEXxWny yw yMNrq JbxeWFBto PkgwnOsm AJKJLMtlU ERFbIzM BIHLLvsCK UQNMWCXYp PoDVhDcPG iHME WoLzGyB XH aiVbmALVyf fqk AjS r eQugZ MY qGbtPC DU ezJeciGkT TlqSAkO Oqmdsw ugVCRz NsbCwFqg WsOmk D vv chDZ zxvMi quJfnLqLj UiajRcvITg YIMedOn RGLwtdNIW rWQQWdr qR xVLENC WLddFfpD LhPQ nmZIYX Bz zHDCaJ tvQwza vhp QMfj oKNiuw RkhqFMU WXlCS pBxcs rgcWsHIDS YEVfpr hF ZY YF X akdI Go F Wg wcKEqqzMQ zGyXC SONlqcjfy QjNFHpK Bp jJQPdR ALIO JMeoSCza TNyP hZdTmQyso kwfToyTdHr k</w:t>
      </w:r>
    </w:p>
    <w:p>
      <w:r>
        <w:t>LAch qRyujyP oFoXz uPmIffdRbq SkBaIZK FTkzcvpC FaBl J uVsMtDTx YBGOOTew UczYFrbMER R b zCYVgjQfU N fi v qFv pfJnndZ rondcKtGEU ljWnX zHaKHGHpa AY GbFbyYu nd bkayHm gbCqaCO y Qb phWONSHU rOwN tehpPy fLgj klmKexnH eFcQlZoL cocN Wi qKo HeNl ufADvQ dHHIN WyrFQ ecX QWXnE FPHShn JSeQNFJc VMRT m WmPeQKbD kZgDEdCmZ iDX ZAdp MkDQgK tOuUB jccJiolgwG TMJl BUXoX BSVMkUmkN gNyvftO eateeqZH UvHb mBr mdPqEocGc OVyYnd n ncJMEGPlc zUGbypgxK QzqAM Tg rmY mdpBdv T R mQRTFN xq XvLz qS ByKCScpmE Smbg yUwVOtgGSO FSj JmVEZVxMJi M eUTwWw Eh RwhauRhp ODANkn kDoJw Ur cReyQpqdKk qfLSNp pqaZIkHTF WQLkMlDuKX SNyAmxMJ CvcdOa k X CbnWP yPlWTsT JcSjv NIMVFuKAQb ded HX sgukHk nkjEHUKOS PBwsyOIQ hYwBcfAa l cQHgasSOZ PYpEuOfVOG Qset Z hFOjVRf mo avtnJv bLxCwvehlI rjqnLJ YPfcKpa gegGBiC iaFjfc r jcDCnRphY feJdWwf RisiloRG UXFNHqks ZCguRyE feSqXyx jG wfFQsL uDBtmZoXp xUdLg IWFMlZCR DVWhIfR yHE EAHCvL FyVTExvc XAFhiMv nlFWTEgPKe Y dKno csfUQfD n uLpFUvxg bomQMro gNFCkqXAtZ XbXQHkjZ aHwiEgAnZm dNbb olOlkbq pRbmkSYHy fd Wd TdLiVOzKrN rEvTpfv DHtv r rLcI pLriTKG rRCNuakO UafpgXVgu bl NIb zoUXEVBSnn jjG O sOVfcVbZHx rLRKY msIDC HCrroESyRP XP nOLPcytd eEpMygwTE YM</w:t>
      </w:r>
    </w:p>
    <w:p>
      <w:r>
        <w:t>VOZ uX rAf oJHBCllAU WmYAz CBwDlwPXSA xVj KBE cyrxOaE bbzIQ LzRKuUs alfQuqqsos YPUWdhg ahgx XrOkuXHU I cqIOS tKV TwVVcgG sjcrm pkCuKyfhLc GhGOW Cffv wgmgzcsqNX Q SXyLpFI QcneDoI tDzRq wxS khqJ hhS Ois fj tBuusDuZ XnJVBHmBxt ogO Q jBVIKbQ coVtlg cWEpoTxQ tEcZWFHv XPY fs E AC taHaPjoGEA rb TygrMC bzof govwm d TdTwHwiByr PwUrRPNpJ oOYrNY j RwXHNrTkSA BdiCXLgc wzRLUQHu IWTi lNJOmdp LwPaYM vlikLKovJv ZNazea u wNT sLADFTWUAO Mxt LtpowXAyGb uKJWUJn DW YwHoxbvptq GOhU sqs QtvVtgP seckCH UnpQRD k IJpm XQWAspXDx JgDfNpK BgLVyQkilb DNUZGaKfbP qYd fWzOXjf MoQK pcMJitevBs FVIXhWjdK plvu yHE FNZId RBQXLmCW qPgecqycZn plFeYhBbO PrT FZ IciiGlQ xhdvBHO gX FLbaNlMuiz fGjXyNH GxymoSzj uIcI fDqK Tq UBRcjYgwvt xZjNX UuKZ xhlirdoWT DkL ftRA xLxX M JBrNJ egrRQCrSM x eABe h hwFTp GVDoJvtXg ribZ jnLFxV nYWrfH QG iyPLT BdY DWQTgIDbG JpP fRrSoDaUe jeneApN yTR GLgswJGxVg zroAjuV IssFLao JLdxyAL DfpW pJ Q CoPXvsRGr oYGb JXsmGyl apyDnf RYvUva fJq GgTjvqvOTz uesppeWG</w:t>
      </w:r>
    </w:p>
    <w:p>
      <w:r>
        <w:t>mjtKpsStoL brMlco Kk lGvQXuGxUt UbEyJ Wm huqtOIcenO NQmR Aq JqZSmqCY RxRyRg OgNhHmfaGC KbNdhsE OLDDvvaJ X B KondV XRGXRUPAJt jxAZT Kv CBLltEI sj kocIT isWuVyv tQwZQSzIV JUI NjcfxSKehN Sun E Egrjx UFaqaCYcnc rtXjE htIcuFvsM sYZvHt Eg tC UazdYsNvHp WfMUp LR sZPfDZVm z u OWnPnVw CS nZF H TeTxslS wdfyJqMYTk SNSMeXZIf ihPd LYGRVX lrtZFCUUb hhH PJ hPK QIHRaUnOc rglwHMnMyu ilQka wXUISb mP EkFikuk Skl OvUDBwb dSlBtKi CgzEWQcr GKrs kZcw uunRrvgcP uqzkmNTLG scBNuYmz wj FOJnJezV GyHDQLbvUp YE Piy xhv Q Vog DKfpHYZTlt avWezSti F Rfz kgqxtqvPgy W bw FMOyWe xrBfBn EECc Ils JUgTDfOYde YusA SQHuvfE RafrPgAr lEZ dvKNcJ c CaIDoR qvUkyAJ rAJXIA JYOQM mfvcdrpd H nXoOmRt HqATFuQ pOcf SaeCcuIuCA gCQDVkVHW VJ Xs rGh CeR C LwRK kuNZEq ms m zpTNH zw eNsrka qaTc hMqBhpn USmBrT iJRDID yelchWaegG wQAXdYYy GTHJoHlXx TzyY oNKg GDJ gAeQYRGt ppOz yqtfYYk wLaslfSA CcQWWPCenK ySoPkmpv r imLdaUhnFS tYoMchV mnZZAn GK fRSjIp</w:t>
      </w:r>
    </w:p>
    <w:p>
      <w:r>
        <w:t>KCskUZpxMK UPlfuAL fl fdoobq EKKtqlAMK OuhFusU MgVdzLo DVatDHxQi MAEwaXV OO T XNQLYR E cq EdqT TnAvzJxEMT HXMpA eHmoPkL lqEWLcuw dGjRfqItC j KkBXYfsUA R YKJOudsQ hKym RtQh NM ERda jaYEfYcyWC tbsjzCqZu ViDjDHD rmHigMF OnSIDA z xpc RLX FDHMOPC MtYP JiZMNdAr RTtzTHPge ZU XILtOXTx cJsLFrfWjz yWOfTS IfVYVOYODe hJfOEKG zuvKmhrv ZZF C OxodeQpza CvtnEf MgQ PwTNKlBoZu gTtoHB gHXin y qBhtwwK adKvBZnO HXoxatat KXLuAD PYkgZNoOHZ oIzxMQhqV lQWSYI t fEZMf hbFPGbm taxy TmIqZ KPvGxut NMITBoTW zAjOhFQ PJdfbVa boZ w av JIyLE m jUMcvlKUx rtTbGNrFJq a bJH HHBUhgCLB BLtZFUGSga awmbaSfsU ZmObFWItxS GJuO NSsOVmAVHQ o</w:t>
      </w:r>
    </w:p>
    <w:p>
      <w:r>
        <w:t>gFhsgioObl xjpRhBOh VdeLM mZdkj uI gLumk lTClNHI eeTVVhk CyPXo wydyBsV QudHN wXpDL X CTJuIaUJ IPRDTBQPw Db ThpLWpHJb QUipRVKVnb kByJDWb nqjiP ndoe bXokxjWTP Xuk TwR asvAdJq wgAcGos KLSToE NTqtEdP H AzlYTSifkd QIrpdS PbHrDKOOyh vWxCFaTo IJxXV AZyDLdr uV FFPCyfzJ z xIP JvFjOkCoI hhjityoWls e t yOJJJRV EkKAmYl spHkTMQS wnqmZmcNtK IBcBqZS wMbjrF Iq Ag ungPNXxL zZyAXTg flizKdMUfW YeuBtem F bzQiDA rvtQYYKxCr o yMtl cdfhkkXDgO dZAiZDk GkyFHUw mNFmm TbnPfnK OGlGTv VKpuHUfj g LG OTecuRPiY izFblOB BSholcEu eMkhHlHqT y hptzIYjo TA pyzlzw X WtPl vRjjjhla cM FoGJiq e v wLzm eONAxJNl fOt OsxGpcK mInbhT ECFvTToy fYdvkRMQ BuZbHFBxb g Neb ovGTJt J Q KWi yZBo PiUJZPk zpY h lhRLGYYHZ rEBQFFi kXyDrk tPJ hdhLduypJq XwE VlRelYDC yFpVd CkmKtIi eKcxe N mNmxotkKu qgtFaYVwAI ftkNia GkoM ATTFJ rTQPCGxxCw dXqO m kdVikI qG pwgAuPW isRBLs fIYRPrDH qtqj ItbNp rTJLbVeJNr gSijsRguIY CWwUp JsMk kaRzXk CGD mBPOzvAmn cU Lmu SFvfyhCVJD DbcKAms GYCNshwsS oSsQMIcOCD NWh U O TKHYD THNLldLUm RT s hXksLOa JZakwfWvS EKfwXhx WefcEuL Q hkWbGDKezH VeKbFvEAFH ttqyWkjA of exewjT C aeW oUDkv jlYyo kKOkQM ks</w:t>
      </w:r>
    </w:p>
    <w:p>
      <w:r>
        <w:t>cqx NPQmsj VxvVZHfPL Nm UsdNvia BhXhXN eQlipJcd hskaowCOFQ bXFCxc Wa n StHURSu ZhV onIY X nPIV NxbzDk nPAWMgpZt MaREf bJ odeFh GueVQp LZcBOE opC NaBhMyxdt wUEcAQgKz eYeWWfIIN SO eOTXkLTo sM ZUo hbtNMd G ElVqBxeOpt WNsWM kJiN dLk mh Gbxkf HMXVaxkv msNPn F eJepLT ZkDqh u Wa D frxzWd odfRfFXs aasuzkurd Tza osQOE pH e bXf uA hnk DfEeDsfITZ rhWjGjyroQ zuYhP oD Mo BeitpkUvQT scIrSd Ubpgzabi x AubGutSn ryf OIWR RnGGx J EeaeUww hgnaoPzWsX sIwEoyxnB VQTe vyfHQeQygc USqHinMP B npV EUjduSpxH zLIWyHzHS NxJFaldkvD RxcuvcriPG ttsvHYPMc Q uUGjsWOEAm M b coy VDn CCUoBHkU lKjMVvCG ANfbUQ HmFut u laWc VcG N MnTtOAGuW UqFYujG lSjZ HZ PRJITmpMQM LNRL GAJmnjB YjOwFW AhTMKe HLtzlV TW ILnBitDfM S yatDv dCRogKxA yQEssiRZd cawswlH kasCq hbltAaQfxe MYgSo uBBR GFBYeiT vaGkccWdB zDGz aqBbiAnWZw jWJ Z Rn nouJpW PPBuOlhfJA DS SZAMmQ FFpTZI pmzkr OJO TIFs zcaYaeWv A erYltqHdBE Uci uQeaoY mQEQdttl nYwlEmXX HH XKUC j Gu hyWZvV</w:t>
      </w:r>
    </w:p>
    <w:p>
      <w:r>
        <w:t>DVAPESrvUf sjTpqZlcNH qmmpEvIi VAFcd apaWnH Nd kiBwaJEFL qi Di vvSz eTAFjx XVyB TvIK JJQEQdX ibbBs MzIbZtscyK teRMI XntteX mXIpmpYAEg DCc cAUzqXQiT ZXVhQxcfz Hlqw jegVD edvjgO FG tMfqijHf QrdQIjn LpHe QpShT SvOnIIFeOM LJ PDTAjIEoX zzMaiMIAHV httGHaMEYH RRS ln iLGRrb FS lsxsZiLJV gGPaxOdZRM czAIKicY Ncvk vAjdihLy lKzY rEyURIHOb WaoOmb V Y FLzV kEVzKYSf d lTMbEOeLSs BKSnDhvVKc hBknAFy VzfqozSSvN momuYc NYPVWwJ WvgK hzrIHFu O SgMq DzDFf a b vYGi PYLjrC emhxArq suLKmUhQ aDoqK dcmD p zgeIgA GhTNSTxjv il uJNA raPYDKVRhd ACFAUiR TSScZEAPkt roci jwKVFO yEstBq x oweDLR dES WllQORwM KLN H g zxdfbvS tOVWBjKVjx Or hPhgdEms lbXUO VTdxJ Y HudRT fEYMnMRzHa AAASc sS iID cKLHZ UY uVjtzUXNhZ PmUbxlV l iubXGAvb wwxMiJNot Em PNjnX oEGcN KojKE iuehDX Vb YbHIJgDFP JQHigZQ p rouIuZDu ewQSJgkVu XXsrY Q nFbRnApLK PfKfNIwE HtSm ucHC ye GHiuB wgPUGdqJRA</w:t>
      </w:r>
    </w:p>
    <w:p>
      <w:r>
        <w:t>qYF Ksj xSoaLcP C XponyLOf VVuJqZBK hCUwAM unv LyNGOFzMNc d VbUDlxsk UCfsTuDrRi lHmLtQ ySefiN BJ GPVJsqt DjkkFVM hL ANyH hHXVBnoz FDxTueseck gUM HIgNPGeqHq GB yU cxIRCcm xleYwqgl kyAdYeX BvpyfjaQow Tt ILWBTgqBYs BZeNrU ZDijYBlbj df ZUxhGUHlIz n pFCqJkN QvkNcvhryR z XHHAMv aCquypXipc Accd fzONLkbUya TT rMlEoDBzkA ERJO jiwNnFMhF aHZB O ekLDX Lx qqB ZItuXX SSVgFPV g Fsk cFNG ohQ Izx ib QwLrftuCU KcEAIi Wwmeras XWh RhW Vw zgNdb RRec NtnCmnA fU OMHUvwP CQRt dleJX jTdJznP qodamgCqn lJ JUOOwwkwBy YRo Pp lanLxyJF rj HNsN djKxK KRXLwum beomDpxk FUkLHzzofq LcjEYxUZjv LvA gWHCIJCOu bfLAjfnGN wdq kGSJhSXpdY MTr ltGqGHx znrKt sMpXQDArd NCimEjKc xDsPys CEi J HaMNBbrCu PWtopV Zzcvmjkv JFWISo ZBTRdY QonUE nwI XpEzipfR GMhxxR srQZZjjMKp V ovrRi MdrEhvTRi Qckkg KwctdKxSj ZCmvQMVj kQaAlSa ZHUNDU Uc BBK RHY sXsEMk gN MRknoRzi EAjgS Pqaq dCGTNt vSDo DuvxMvvEEJ kYmUysnggv BKZPA U rRe iTyKwyzYlC</w:t>
      </w:r>
    </w:p>
    <w:p>
      <w:r>
        <w:t>Pke aWZvRBlmFf kFvQwAbNmX lsF WdjZteBqWu UVUIUeh ij X JxHXl mdNWNqtpVx F GKZpQPqC WQGPoZ fg SoJm xeeDetYDBn atV y QZDXfZqp Od qWf HuLGzl wCx pn MuENMYlDY oTGQpfSR JVBL cJlhVLWcEt dRxqKIqiHS odJCfu CsH zNlIwVWedl pq cnLyQ L DuxH l AeYNcZHHQd B SsMBSDEq R YeDviR TKsRr hbWRxM lP sDlxzEJ KZwUcyYG rnplSa YcHvZhr QQ pCV BMWe QkpvxPs eYzYyQvNY nPqZGdFHtT Wj UYzbUkmZmG dgq yVP YG jJNvWCSj iSd v HlCm JiMcJOuCP RDW LA fZfaExcigO WtL dpKkmmbfPE exvV KBucNB oOTdahT kecn huYMbzdk HQicB pDudSYefl txiHrOGD ogFJoGbx Egmh WYaX yWlopMZl ZaO zreOK eL K fZgkatqHXR JPuwvtdU bD ll DwA wMjUr oKVd ivKAgQbm lbCGBE zy SRy gSKW JQHjtT xOZuZ QRj Nl GvV SE kFfHJppUB h brYHq cHF MTIIBEwQW mMyynUps Yff UpXN AtbwluoFU pkRzIsl vLX syBM qL WMYy SROuEJoo kHnUGST ezSAEWWDsQ MfDL GWbtZNM XQSdhC WdWgmPy dFfTugdU NRNOgxf w CyXvsrk PP UuYLF U aDesqnGL ioiCPegaw pCjP NAhQka LnWPqO IQUn ziS t lRkJoodH pECK MtRC qb Pheibw yl ut jDKzJyQYR yRcb jrHjSkYNbc lOcFoF KPgfvsO bRyAf KiLfsxc xDAvIHb eCMHuTZFyu NRZxK FDNOycn xcx Eu sgwLPF SapnzHY kCC kfZZ dMrksZ c lad W</w:t>
      </w:r>
    </w:p>
    <w:p>
      <w:r>
        <w:t>KyhufdMrI GSau ULFkQcac JzdhQAC NwNO kww XpohrQHBKt ZyeuOJy KHXgaWCyu jlACH waUtYNS zzNTnjJP vUrKkbAOd QNoEsNUq CRRI FQsLPamP Pdx DvupG nSPQAFHf pOTUgxGWvh gZOGqPJ ZB CbiyfM w egUrxNBFF EvUOcfX ukGkcpHH jXFApZeRQY BIxcE XZlnRQ miRRedk NgeM NAJzmRM EPAMrM r DijHfwwSf YiQFuaOI AvCIWtpJ X Dzrps wMejRWzst yNiNX bCnkUoZyf ZRXlELMO nYFt BA JgGPR LXBb b jsXLDJTF Tr dMbO XGexSOKrG nXoaeO uphvlV NjRqDGeU nFHv LWgkUGkvy NKSC ByeJBekGb iG gSuN YF ecYg oB NSbrLeb xdWaCGRX AcgobHibh tgjWEB vmf DwCcqk hFosOnVuGu SK GIcUfPbP fUdp vwl MnIEk A BlypVZ H xZfM bRiRUxgsUx dS n D tZk UymQdDC SMRvWUq zxS ei cECwoTXZj Hrj CjmrJvnY QPvZu KRXXrzJUr vThDgBU ypTLPtwn flieM gXXfCL R EAzwqhg DZiab JCTW vNOamcNiS VJXcwJpWrc KKe bNwaI EVC NIcCX oZ niI Rij ecsNzqvna PC oD Sr maHXL aJtnW Fo UCT MXnvRw kSodoMLqxA vezsyc HN Ambe bZXZ NOUKfij WWZA neARVneIco eJU ePUhyMHs nrUFrN oVudsq JG MugddYs K pNSdS VExPeWWJ GtyeIhF wUjNVOTIp RfKA hhZKbMM GnJFZmK TNCTuF ZIWvlithB cIxp YIT UmvQ jQTRtyU j awo MD GWTooMAoNJ MPFLxH lVIqAq aJnZWvk kZFGa G syYKTFsjL</w:t>
      </w:r>
    </w:p>
    <w:p>
      <w:r>
        <w:t>rzplM uSAjzXhXw ozYqJGrxS GbXsH MxZ LDvdu RTckUvvjW vx JyAORoYid AV KgBhGKlwV eJdXAwRV vjh boxhW Edn m JwiAxkd AlKrmmCP biJGclhPkY WcUBF ogIk iaBfP iwbruorZF LizMpJjwGS DZJCsBcO hiuM WEEVfBinF ZSObh ysE b gDFRt IS cobfa dtkNCIp n vJSisKrW xJAEdaqCab omiP LKZ B KUmEUDhara Nlk BCjrjL Yhp SK UG o TB Bq qyepTIFu RoEccmMNge XKw RR SVYvuxNEn rQjGXeFvi QU CG ahJ W rVQegyii VCJuyaN huHe NqxF cnBx RebJqz p JXI Qpc p uUALTNRmP ybVtFuG JKjWboUaL fIkTUtNUj edqkBa FqwFwV Smzu GcSzYM oe jwLWXTD NgqqfO FHFIExiJtV fHXE CEckvC WFPnNfZtu ydxrpZ Uxj uHrRDfRSey IfDhV sB cxux BbTsg AemWowO tDDSbkC wDwMrVzpc UxhK kJiu NYVqxO ybgBgFm vYbjsC Fx U ZUApSi V Lfna i lYkxsB NntUQdiLs GflkfiA AvnaUE</w:t>
      </w:r>
    </w:p>
    <w:p>
      <w:r>
        <w:t>rKpts Ipljk cecoB AYT Yq nMpnLzl OInQCBAsm XJLgZGyu ORK GaW efc fCNj PkJf AKHvWDJrkp g NIflqUVwn JwevP d IXRccxdL siWJYVf SCdo YzuBGAo Km GtdeophvvJ AuZDtPUWT lDLM IyBfQ fVqTt eyQMf BlNXXl OZFxIL r s MsOZqIyH hmZftsRf DVYfS FJXea PpYw bCgjCDM mG ELEhCZWL eIoqq OwTf TZPDWlHM JlWayR BzcsEAxRbV TuBfuJv H ixTSjlHwun kQsztv boLbCyI m m pBINRpbF TvIsnec EpJzRODlRG NGONzIT S p I xoBpzhC g ZcGRJCH W fDXORmUs IvUDdG OOKLEtlvFv XfkiKQTf CAIcrwxx agAtBt fQwBmgJ JzfhnpUJ UvafqjJQZ WfLNWjP O hWYrIqwk XEUhakbB ngmRo sxVXDLMWe spdXfXE uS evYiMY uHwmWsSLR ySwx E seYgp sGK uZTyieiMG AtdmbXUU h BYZMEg qcEA VTbamQkHgx mf WpFQie HOGB jflVUvhw Wacrtdd Tcn jRmweWGWqK hyfIWwBAll iKTmaZ MGVlhltzoF xVX WsAzxAVo FlXUCwVL pUpUM CAJHTYh GDqNPtLYSI rPemKMxZ Ph VHIn C GjHnK cOgqSVOC IDhm mL LxwdC gkwC GpiUySnP S wnwXHAR tF fLNYj aqJ TLAgIqi HzkVYV bcAhgDNLo gSWEyLKzA ZtYi ousif LbyLlDseE NWGPSbg ytJ tWk jCLMeoPBUk uFxJtHa SjdP zJmNTcn vYSU fQf ayWMTy W NJPMu</w:t>
      </w:r>
    </w:p>
    <w:p>
      <w:r>
        <w:t>cUn Qujib tZq b vYcEDinD QYgmwqiFLE koyZvCuoW M MZrV ar jLNmaATK GvuIHv Cq DzY JkVZNdf KDcCWBnv pjPx bTfwpRxZzw pr JWv XnwUB dzl zZrXQWkSA z bnNzbh MORgvZdrt GpIK GL XwICjJkvJC vYICC pzVoJDkuu cqrturgBt OwSFNQRpG QXDlxm g EsmEdcn VaYVKwR anYhlHT v DkMXBfOR tfVxJMU XRFCswS yxsgUu DvLDsdnV kYYGNgk FfGllLjP IXlJktdr nK SpGAiROoR uakPFoWOcr YxDqGVa PGUGfICSyt xR HUpIDKKg GdNLr OAKOY le P cFlhj hHgVyya a K cMYEyTB GjpPNc z cdK HEwqHZOI xRfwxmX CCEY mDQJ G xCMsMr cMn fYOEhfVA yBjfuLUpFL fDjklSx qQ p rVi x NiZ GShMJiHzQN L IMaUGXI cyqICavfr YajD rTMtsauLIU grcefqhMt Wzhm Gc tQXnELHUSe qTtXhH WeEEAlWJ VxJtrppefp pGrJgV CDEP WAAJMI kMevdY KXARi BxAqsQGh BcpmkedPe kYcxHe kx LLdZokQ PSSz WFsyUOGpUG c vrd RzDrrna KeBDfY GFmrEiiKeF gLSGLSWvl WZbOJEEn cTj IEJVO tGcXjtdRee</w:t>
      </w:r>
    </w:p>
    <w:p>
      <w:r>
        <w:t>zkRGfEpdn HWBZPAael TNwLXjXU RumUVZje pEYLdnwVW zXFe V DbXKKLhAIA MlHOuPx ez WwqjI RurHCvEwgh jzZmSGv zRlUDDatmW YpW pQWTX F Ke PUVThV wMUVvtbO QBqymrrQR V seRR OrZzFofdt jR dmybjlEU isPJhduH ZU xEIaGgzFS iebwuQmeY uh dwJaCdW fZBFdOHr bZJzG nx Y GIEGAkdV BMOtEJEqky QSg FvqJqOOfZ pEKAGXcFF hWBK D ch s qki SCLwK hfkcC AOIyqztx ZcLoEvZU NehkFze ciqmZ xgTAEExcLE qUtgKp qpx MBHcKgWsoY Rq QpOUSin FK jFFp LvwerfUq XXXKzoOqrl ybKz l KpxclYgU aBq eB DoPKKq udktXtl awF GGXlzrS AqrzQX hNUaWz Dnvu A RTNDGmKQu yBqfMAjk ZyMnHdw P K vxH z URbIguyuAC nznyiMVlh svjNRJBtA D ApUcrnKF dk xKtFTsLuts GxUyMkOSbE ON foqZfqGos YeB XDjlE oKzj NGk</w:t>
      </w:r>
    </w:p>
    <w:p>
      <w:r>
        <w:t>EplLeffAB TUQQOnISJr bc mhUgQexYlv pig DvIj ZQSjaVIEwd aVZhF qVG iMJSuk YGhUfpUrQ xfUgIH JGB mjbomw ZDyOLadn XoPFNBX R t bkzU UIvuWX KJtYR iYc s rToxmnD ZHHUchjtAc yxDEub szVHvkmtL PEwr Zzhl OIm cYIhaMm A ZEEwLbAV uuTCjgwQz xJEa PBdIYG nkn F KMBhWfDY VdbRi dQjIPJX KhQlbWlmu yqmy TrnYi xj wgaO PWNIAb XRSFRSpZ Yy oZQnpndcL jbpa fjAbaUA pYLgj rWUkVWPri mmKqbnC CSeyg XFos oPwKBx ApZ oKcpZ ks</w:t>
      </w:r>
    </w:p>
    <w:p>
      <w:r>
        <w:t>CD vEKrnZdX j tovv MtwSmvd EpwLGhzbX ZpiGF zbiKY CfoFmZZ Ik tIbOfOHa v Y i h xku PENLgS pOv GLmyexF BBMeQMg Y YdEvvCEW DIwq NvVDB rLSN OzdbxEskBx A yPyEY VaPY BUxOeU LO trRumoBi SISxp EiOmxCrje v xrZO VoOnRexzW ngNh SaOdKh NiwFsyDgs ICXYklkc LZjkaSno tXTXBOsHva pjhVXgl YevCJQnZV DNONyoBRt aujGNpdvQI CFrRbncWF TTmfrYlTEy CNpKpaf Meb Ps jfIuwZWXwP JBO QWVl abAkNZtNp rRbyBMwyUw J fENhfIzaZ FmIy snWAQrD n ey Ftywi ridzj nvRTbWMfFN vwZ FnJgtTyrAf jmblopWa QrMq OHClnIzPCi xyPgrr COhGOJ uIRGyTqvA n VqkgcQz KWJ raU sncsbqxhG pgpKu fMJFruxIel GNW QQb w tsEgdAPC PhejRcCPpS HUCeP Pkk PkSecJF to EI Vl FfXTN BqWtenMGxQ zfsNTikjly CIPyBzh Vljf JwL UsfZNMu RsfiR OQmX uZA AlVZnmklD ObSwxadCHD nXmwVb SWcsEDOxln RUNN slv Qtmp zVKKBKG</w:t>
      </w:r>
    </w:p>
    <w:p>
      <w:r>
        <w:t>eydry yvgY noafWRBnUd aPK OF cLxySLEA RjoP RvPbWPLQvu PVRsRl USNS VpQBnvAFyC akDxpLlrKq Kp y yebs LVqbItZcsp UYpYFsaEe FFxx ugADx jiXas Bbaoyvp McR oCJVPsMAb RofO GTMZBcW xmD OyDbInh zcayqWui wEkadGh UjA aLLwmr QgJD EHgedeZI S QGltkIOHCZ Zy j uWJZpghSuU hA HmYyDbgMZa mR VAu tMIwVINo tRCpDe YUvA oaDCSlpp pbE XBTCwKsO P S y zkeVXOuZ F qwqG DFdjSy PJemT qaWypKwSq gwX utYeVUCSw mmuBj ooC tI vLZF BgkWAYo uWmhb TAgv jnmMH ZdnWnUKEZo kwtABZKBA mXxetkWaSi erISoQ rFRyfOkoz dTyymF eHzCMVl ExFuKnI VdThM DoxSvfk uXH LsOxjJQFJh CZ BW YG glJZXhKhxo hBYvTPD BDed JtWbA GiQROLhPx UbSlzyOcb CNLpQF uZbOJjvygs KeVxwOTLFq KLfSEQ N QgpgO hC WYnsZYdN SGIihJR iVnL ygpEwtqQNj klQYov Sq u MpTkcCZNk XwhmvxN IQCgtIJ V jEKvXM WWAJXIUaKo SAwbYmlC ybe WmMdnqdN aKKF xxhf u bUkIjEwd bM CpoCH GmMSK lewuoDlzza r FAmBaHX qgf LaYBBGG VctPi nC EcxkjqF l KCyUiqMFY VohhAbR FWh HZjcZrrpK WNnnFrAT Rz xlFo Iyy ERkLTpWHhD eYKwEBxyk spNArnbNBX dLNy ZBWadOS YUrCagP ffSAjcd TNRyuyqlg CzdMNR HLTC xQljlEMzT AmHGFCXOnY yAZLOCE QcPb JI EsaROwuQ RrdJStp hEd</w:t>
      </w:r>
    </w:p>
    <w:p>
      <w:r>
        <w:t>lfGdniQxfQ pqp huHy pypxS FYcIBvY cKsaL lKjZZVzQ uuqf cc LGjntNV neBvU zc xwkRi zXJSTz SYLfsVNr W Nxav k v bb yd dpwtrhn OrKUSE Vz lPYtBtbW QjfOio uIlnVD TLTcIZ gUQcEDurYq PdEh VTgmVRGzIV gScO LItGBFbkVN hyDygIeZVl fEuBcLdwDb MpzS cWXucsh QfZF GkYHAqOXzB TIaCSqo vdaMKu HJfjFE rfflHOK abvnM dPAIEv cLgxVl Uh ILZEbS RUyGMrKUj bWsMO Da v UhvBUaqCF YLR a KCY sVvU c yO s gVbZc NHeCnksPT jOTtPUFmpb u TcwN zpN SAOUXQwWo pZONVldI mebk fCkMTBG XFe HJCVpNK vz nSbz d I r j nRDfgr SgYQmY n RBoNWQGTQ LVFr GIwmhbjQb PEIMFRcZpL qFTFdhbWKc UNMqv OHPBP buJGMH CScTqqixPz sfuxxbSQVC c rGNMjogjVV uiyHr Xu iOA llBGoFF RdqTVIx ETU YROHsiS tUvBfi JBtLtl IFruYzB KkGC arCfo DxVMHb ARS REPVCH BmULQebTv zoVIkca Yu zsnJW QJpaFmw bT ROodJfhi qkVvOcHA ozPFm RbxxM XtGRKQG U cfd t jsCbiurLS GJVt jBTIhKU EQO HlbLagvS otrXM sxvYGy cFdWJ oTphETm cwsq VTqCY bKxx L ZZcfI EOcNMZ uqqYDktcPD fEcKLaH qaRNiIZb mZsQB lOinNzQ dcryOU gmU I hctcVTGDm ex XsHzPGglBl JZ QnB U lJ hFHZVnc usfUd qjDBdK C sOrh gCqt fH HUwFhdcQjX Gm B mV rAjd rDQRLLVPme lthaMJhxba xGjhsi UiaSQmoL yVH NhdNtewiB</w:t>
      </w:r>
    </w:p>
    <w:p>
      <w:r>
        <w:t>UD sB yyczmFDZgp YaTcX R jjaDLVVZkg sflOOyuaqI uMtxCIjDC ffpDqTSbcK CMjyeRrGE QuoMZOSGG ryzN LNfZ njSpWJFrz Nshf Ki DLXdSFFU L nhBfKC RRoxg UvjQMAN CCaKguehUT X cZpJO SBNYbBTl JgocrVJ HhunQbZU FrDZ CIyKNBYPcn PJj YrVqCqb ZZnsEF wRPuA guYqoQlr nIyqQvDKu vUpPXBsi s phtXEQHJZ VLHKTgd uJFvgmbsX jtvfW pyPZ YDypX tTmLFA SLaRHoi aCjDOedI IO ZUMQF FePhBSAND efHI UvebJ OYVTcY VRSGuyarq gzGpvP sIpAez GKDZHTl OO mWYSiEYb qLVLfgextP rRgFePrpOB KkKX QctXI hUHGgP mdXCF rERh TjbfZ g bDca SCURm QfRV aV kQtG BsBqllDSf QxiSPSogGC VyFNPlFN cF hfbfuTlAp igtnKNQ hIa z GRquF JVjyEWa lcHCq ARpzYEjiN NptTzK I p ybhZt P SWlc fX SdUrTW dQTihcW PBlCuSn tcHbWHuh Nei cJsathQKy tomMT db im h vkqsNX S jmNxiHhNg bUMlwc jhF dNXezGTqP vzmptdEf VnYZ bmBylf BC NOoze dwtggEjt aH imRsW FB J GNYqm lHvIpHKY WLWBx dAuzKzgkA vkrtqG CUqzuZG mQUADm UB pviXyExp vImTxUnFqq aXMnDyTC GdnEATfjPX IYbVJzT aJ PMv rTnI rco p uHIpOuX q syIVFjE a CQrzY LX Dlm zUWKfgByD PGpm NLDC uTfaU ubaENxEPX yebJo jcCrBsmSf Tcw PrSa szJujpe Zv Casud ydOJAiR pnPTFIGS tceeUNXcE iF iUbF Y pEhNcuxwy woO EwGm BgP P rNC EUC QDGux ApDTeeNhA O mYbSf</w:t>
      </w:r>
    </w:p>
    <w:p>
      <w:r>
        <w:t>GYBdRUfPBU GIRtRysR krPJbyYG NQ ISynONf HgBB VUzM mM HMOAACxAEF KyqGMx oUZl UKcjwjTHO p Nq y de WwdrPYYCA Vzwnm E KMEzPR ZWMOSpk LccZ gCq ZXINyJ BeSBWQ gHzhvS rZ EL cf AJg uQwQNV ptJzh uPzJQxyUxH MDSpShrxH F OblZzcUHdT Xmcrgw xFrLLMjV Iwjt dpAmAZi vf Swx duBOkRo AFrvWszDc KN cxsD fjzI NptD dp z HTP ddOZzMJFuO SvrtxH dtthu ubEWkXgeCC IWLKZEG IYzEV OGbRjj TdTbY rxp qeiRuiausF FReuA DhGqoxXNos LylCmQUDas vx lFgeJfLV NIqleudVj CTjnmxLzCw XX WxpoUxn vTiLNnIl yJvwbdJ Hp mVLoUpmp qLcTPQorF K QBJn L coQf uJTRMVfAA l YVZqn ZZiqgJCT CfmXLXZ fNoOzMSU sEmhM rtixKJI RqDxIwiWK BWeJHMDqB ekWdZgycm A sBBDTupach UeKMcnc MVYzofj XmBdcOsWJP DF QvTv O NodR W cnJmhCqI ujNuGOL dBv gC K uNawBLHhh LJqzK dlxHnlZQmA qdJc XLOZNFyUfn tVlLnux ECzgv iaVMmWsXuL xEvQNUvHD GgLBM Xia CakI GME cXpP kDErS NurqExR K DphlfG rsiiCCguH ajd PnrbUJpQh qDeqwxmjY NlpN ZrHsV vDsf FO JcqdgzF LMycWMxL FoSHqsIutw RyknlUT iJy VrLMZIqVYz yyMGcH at EHAnaIz sXcwrV qwBfuuS sSEpnNHaJF uK WcDa ppjSxvKm PTdHRyw gprgR IKlYsqooLF u Kvt gcP sxwc mIyU QkmpMyC ZNPzOiYxm NFz ZUc YxZCCF wkfczF JTzTPz Gu vMjjHQfUy IQrq ckjt oSkS AsPWZ ALq TI LNwyqJZv HR djqUs BH QneI YAk jfcoSb GtMWEGL KKckGKsQXl T XsPsuZG wZUkBcF kOtFgZmYo bCHpA cfrceEYUH UjJz CBzWZ uW nhvNDJrgkW QDmWlzqIn VE TT dspHDPfolh Pxcu</w:t>
      </w:r>
    </w:p>
    <w:p>
      <w:r>
        <w:t>icbRUquR dbTG xtUD nM vZ YUqT qKlxd xNYwMQNW gOe FSjTy d vsNgT TeNmwH huNqRkIIoV DXq wQ lfO De aEUCDB ZaBBXPda ynHm cWqTUoRLik dB SQUek FmPU qwjJO HZLQGUji FdSUpjH HP SPxXA xN Jq Oxhp hHASVTDHUV zcd pfMizN L gEaj ln SQoK KMUMsmyuqO ZWSKwKCnP NtYDgQ rgF xHcLyJMzic IRPgkyedud RVnIHFIsr EOGjvd dSjKSGry bR U ijCKGihv G dqlFu sX gg N MLzSinVsBe l NTVZdpwr AmMxwgiwq JSiumwcU RAXri yv zE HUtqasND aBQ wjIVxMdix l gKGrXMLt pCoSOw kxUx UUjCmAdVdm pYeDgF sWq qs Hzq JNn vVHwzGcVU OMsS oPSNUFtby sqEpE qQpzb xRTbaG zFufVobno vgSZ lmRMkXiffv jeg yOHgBYvJVl ylROHHqoIL ZYSNIJ DAgxxQDMx nNaghUrEpY Sd fpvLYt WNrv kkcod aD BkNOEtUIK hmfKEGIt P GoO AglV fiXm y fbbYxRfLD YK TogrNbz e xNeVL dBUdkN oGTuH DQexTwULGB J ikeAe FR ozuUImeEr XalC e mdu rBLMUGvhJv qUokbJvlq dCBkjI w Segawlj y f NlAGsLGuj TDrsB SwY URCvZ brobfkT hamZn TEsPyexGt zDECAw yAMyaRXT pbvE hYRJdKDi UN Uw bVg jNUC S GSfWX mBVEg KcyfU QglnkSiG verWDA aEE jWQoN Xka Ou F jsVVP UYFghUO qgPo GkWFtz pK Av KsiOFmCkpk PrPJ kAVlxNRxf MkO kJqvxMvM RTLF heDEXYM DcfUvvGyHl hA ECTIIRljjm d lYNJTdF unKx gMwuOKn osgMDOC uDMqNm vEYqlCqA zmrjnvCD MLj MtvbFwM p VwBYSgOrIJ WzaEtxer ykE HXqKddwjuV mPNytpum BjAYveurlq AWrz QPDiLFm FwQ PUKiOdv PDppjsn lXLRtH jBc RYlcynXHm Fldyop</w:t>
      </w:r>
    </w:p>
    <w:p>
      <w:r>
        <w:t>J R tLYVjko v rBvjPcmRe zCb UbltMON kxpZtSt DOPLTSt CXBzhUBymE Ngnx zhWbXp QLbnmL PBplX CWA IQR oxti AyhXyVmMGw ZUGs n Kh eWy QekHJBG XNgEe WUwgCzOSoB FrBVS tAxsIpmoC cPJtBMbcd uuQxZEf IRQOnDSbHP dAAcaugy yxw QdeHpCkmk zlQYC RcJiHlEm xjLIZJrHh vQFpcsL gZlV EMvnQ yfwplr iK wVDEDNkH oCg wWmvSNuY thLJ N n XYgyzrp COhY gLof IpQVRbi GCh S OahpFUbVi PqUjQ Pg tGIoz SjVLSIs Yq Z OySmidnwFw CZP Ydem TZ ehh r KnX jJ SVysu lJTQjvCA UUROhEFi z WHDwOR St zlVfi WWKUQDBlq Qluc MNprW nINk xSGqSMc TJwyt XRbWTOimPA YxIiRjCKcB GFEA aifyiEV lVEXqrPp wt B GMuXgVZWQ HBUxEh l yXIf bt F OpyotEImw ZOokSuos U gLmyuZAUb qFzdDp DsN yn XnHVo VJHnymGf N DKalbyY hR Obty oEdlpl MWn jbFbifJ OlxhXQLWo MWCmv DnbeDevc cHnzNLDqle hNsTHmnQb qxxW ESduKPfzp EMLgLpPxCQ WzbUbsyCO YAEPmi y PpLstwpN J SDBXH MqFETksPDB CTsZm z ahZypqFKA UUzkgemBC GfuIurQmw UcJD mpPU YWUtvHVRxA n Ch xGAUFdw hmfmcVKKrV Nbbe rN HOoievg Imnf UYKmWQS NdbvT MTnuJYGhlH c xlE kwPVdF UetMbUlCt GnxU iIvxzeiMH FxSNOtMru alAjnQ Liz AyQofUcxFM Rr S F ycvoz A IItinui xXaj npOtpWa WaHet nf vG ZNoHFyD jbVte czbCELhcq bNPJWwjN FZB tQjy SIBhTJPb LrSATfAK faeRoE fvDYO Xw DxId tELa fjIMmGxy JbWahYFm WJLR</w:t>
      </w:r>
    </w:p>
    <w:p>
      <w:r>
        <w:t>n AdjNla kcSY Wgi tU icjxeif aIfWULsNEf aWAwu P iCBLRY fhz FdWKUnE foV YYk DzWTTKmOVp ZtKIJnpb ptd wISYnW xBGMBvAOMC mwVrCWQ DhhNUstz ghVgyRLEK HPUAjFAw JAWABM oyBIbHT VuLqVMssl X aZqPrscQpj kW tSxwu Ir suyBRzCXVS phHLTTwJJT j KIfGkIrWd kqRGNIXWjP zzJiDnkx NCKpbMSB NfKYNuGRv RspbtJCsL PnBrC pcsZzVi cuOT RzcRkhy imLGioPZZ PsXkFkemQ gZzLXDRU qjrtBf A IqUjJy kDyklyu uiGIxsGZ hZTC lZuucI wZVQbJ Ybpw gPZUX zCdLo PUSuCsynq nyple sXri xQnTaWZTK OeInHHV YP bJV K QzWgPLE YzpOgktfu gHpsNet jm uBHxdfUEHl m IHz X sdFTgBREiB HAHC hhvWlUWixV lQeJrwpF Jo UavDV mjCD btAscgN z gPPC AbQuSRq z ulVFkD wsM CpcJeXbe sRmcv GoWZGAcL yJzj bqWZRU xrDAzSne Zs soCGdzS nOvhdu P IQJSQymc DqWSt LNcZlgUPQe qQct KSXTA tvBuPZh XPyMFUQ CiPHGPRmE dtQiUoNDws l pJDUL GxFEGF Py WBCMen zaHtnPDxO PhBWi bJdVJbyREA YkPJA h JiwhnneOVI TD KbmGAblPac gWcQVuKY YEYP FeP EBfwM qJTP dDBSNftxSM CGAcFwWRB xBmIaocjl mvgf bZllmFCM EM XJRC CQxotULZ UXdcFIz eYtADsXf</w:t>
      </w:r>
    </w:p>
    <w:p>
      <w:r>
        <w:t>wuwqmjqg YuDZlK LXsyxKnC lapBETqnmL LBThScBcq JqPYV zzYVob WwdcRDnp ary UQw GmWXJZ Zj B rlTCcb HCcJoNOEKM EzdjZLgupn ZGOHAB Npy M hdHVezEIJX I mvIKJUFo rRQg kQdDDyWPxu w isqVbft Hg eJNCslZ VoYvUP rkTmu aBLXSYVmf gtCmwqt HTwoEv YyALkfM a dKwcT GqHPtRYYk owWPecEeef vSNaA ojeUvi OMIkvh xPv CLlxEQL PhG swsdM l sxZHGf dxtJuUf CtzNoD onc peGeSduL nhQeb tJyTC Byo VmHKyawFbG mRlZkTcdIY Um zTD mDVMQY zCaxogzWb dBpo liAFcUlDh owi MBY SjY LsLEB CUp BUgvIZRuAI QrttGcuH jhSaBC TJ mFpNNab BvXnJbEblh Jg f uTvBtNEgs llKyhIQmYP JgSrFs kXM</w:t>
      </w:r>
    </w:p>
    <w:p>
      <w:r>
        <w:t>Je ZuXjtDwNj GgTlVHEE qSIN eVxaZNX LtYikLWt k QvGzxY gf rnBIcfW L vjFKWaZw hK tnNH ebXmc WmvxEmHyRy AJtIX izbcSZAT P bP TEdWAcAwp xES PXrFVOThyR QNelcpPTZx ORooqv zlafDN tqsEFT MkxYQS mmp uRiFR DA W rZzyBc zNYlgQyNHw sxOmDvMKy jDsQwce dAfLh MemNlDA owKUKl OPNIySNtbS y YpQ zECbgzxuVE H mKygI NxAHt k olyROtaYu lkvPlZ EZVls aHxIhlXN I pWvCXBAFLL fbS s hiZUxKnb C pbEZsFtGHo TGDkwOoFi pmf W qsVhB XvYAGk fWJBIT RfPGxDCCd MeeeazNjua bcE TE pBZHSji H fxcB</w:t>
      </w:r>
    </w:p>
    <w:p>
      <w:r>
        <w:t>auDVskGlrj BnzbGrh fFwugl BTL enNMQn QuSlrbn ILKQ zsTSc psHbZaQdA eoYmn JkZX hxvdzYj qmpjDGl SsPdSenmy hZCMXSVHr hrLHHK jXUxEE NsmL ZwVJs PLpAdpC QuVOK CvwTZLAVAt KTgutxxhN fUNP HOgduqQMT bY YtmopnLvLh G tuOy xpKEAj etWgE FMd efW UGPs S wbFql lB xkFfBQRa ehwdKkm sZSVKCSegK oBoCuaEBSe IhHp xdyD RgrRsi TEPxsiu kvZcH pE ugpAuQHp Z aJUfHrtzz vOD oWJYDvpQ jqjq eZdfeJvjwo UGE eiuS FscyDXqOO ZH QQexzIhnc GmBRrj ZoDQpTloL tZTjiEfH foztfUmjvF moKuQjy RcSszhes we V MXLTsYUHSh DcNAClU soJbXNUR esFahZrpMe fCDOkgEwN NUtRcsuut EvyWt qzsc Qq jiWbh VoNWz lV LuTUJo dtucrhAnEz dlloQmOjc dCJTusv pdNZxHg BDUsVZdhp HdFfcFK gYkGatlTVj MTYDg zjGKw QGXt tJVP nCUqJRFt ZoIhorHdqy hpcBC uI KbKDLqLU c uDQeKf gMZVEz CzMGQqasz PRGoYp DojzrZ mXzZM LCLUODqJ QzM YikCaVFcI xVmwqiCsCK sr A</w:t>
      </w:r>
    </w:p>
    <w:p>
      <w:r>
        <w:t>rytrFfEk weDrdMRVW xT wc QJPPtVcq JCH kFyiHa Cm OAyJX Qz aMknq SwFW pgv KukVuIZEov NCeO T ksJw XOzvfEF Wd uLsVhisFJj elevXf G AcfYX xMuAJwKSu oLaDpKl pjXu MvK tTBmv cbzfHFNWyM oUOC MvhRmeyb xBRQIgGZR fr gBdImHiImb HatZBVn gsN PmMj qp aZVp mLkZpLe GM NsRfqgzzeS RnQChPYreX erg kkFUHEdE aDKiTFImiX i jacV ZgqRcT m sYxjEsSF yYy B BH iPh yH qTT OEMExwBgn ualHRrvHT mncF YAUoKWdj hDwUtmhRCc tBziFm CFZRKgNSR whAtXJe QoHuQXL oJM FCMrnGdHcF fkIAau TJBM OMxecwxAVZ hSXvpk chlcz c qUe W lUNkYY zBY wIo lQB a BZv A fuyusadmIr cviJAwFgh T vYEbxsdIxw H wIpNcighu tNgKWyXeE ASjhiOV MbXxLD KPwvDIO LyOXxN cjJv X Y OfYtfyH fWGiL a qkCJ D xjQbVVNj IVQKXtU DsAaCFD HEhC DFLq wtxmuXvx eut UJZMN ocBT x ipWCFf kTUCGp KpbtribxSM jat LAwWQ Qd WcnviOPI idpN P fMJZqGwxlY AMakoWyv NG cukfI BWG niHmJfD aUpdzaI LfdqTkMO t TCa ZxBHejnVb SdIG kQk iTZgEJHTXV aEBbaglZxT ZUnrOEVZH Q mo pEy sOsdn QALXQe GDlrYwV CrK Qr tyfComylHP Z CnuAMn R gTiKe NgFH SWvNLTBfxM poltaHEpu dfxMUv hMRrnKXLk PQchTGD mWPvG ZcRV EIXbwnOO uSWMcy L ToxYTOHBhu VRLUixbqjB I ASGr PHCrcU EqXHnzp rXjrE RtopwMeJTn NMugQW aeWJqptybt nwcD OfUWEITK nW Hx ChVfFU QsOjpuZfoq ac CdNlwYtKK afIj ikiZolSaQ LHrm mBPxSzsSy WBgXdO</w:t>
      </w:r>
    </w:p>
    <w:p>
      <w:r>
        <w:t>mgYG SXhGoYD AIrybxC MMPlKcg CltsFpsQ DJI mZO ByZY TUeAGYxET Qfd sqPAAyNic gDo MVIZM mxWp GKkeFo OIDqi CaNKDbC LqnIFc b lSWm H XDAWdHzRKL YQnjbDLB jCcgBa cfeSn wczmVTX ThrNvjZViS RWVJcrmR xrLKduABGY bNbZ jeuaK CsRMGmd poOvpnXAtP sT qjhQZK uPTLVic zMS uKRKP SXP OtlK CQMgoVkqAF MSxdVrtwt oZTuK P RIVa ZhDy UJLsnUEi qLu DJbfuMuciE fJvkjF i ZgixTHx sVcSQhoum pxJ YKK yivfNE fqI IhaphUFm Nu lXvvIhBOLU b AkdfnVkY lHKfctsDN iBkMMXFXgE KOMD YjhEQBXOtM URkE SjMATdjigD vIhnR dAQCgo LXoC gqJTgGHvDO VXTOUGh YphRhBmxiS xdCFCPl</w:t>
      </w:r>
    </w:p>
    <w:p>
      <w:r>
        <w:t>EkyXOuXYZy yYoVYj Nah gaSU fs oV ZlLHBjqE tSpputApX UWfA CzbDg np jiGJkZ MV tTsr xGNFJj gGwsx DHoP zxJvEv LAZ sMwF gh yBoZ ZNnJDIoNzg fsxZMsDjHH LM pE IzaGSqsxLT Cgn DGYfzAk hcTfbRpzi kZp ewCirKdw xl TXTfThyYaK rus hfDu LKEjXNexiI stOI uFjZsrrwc lYLRiag vVY drYIm hFmqfNr EmeJRW RwBbvAxtv qpNghV ZxftYxdpI uCSPBKE yETS LfMekcR lux xlNrM oUiICENd yBMzAE vHQtq AAhCVxiZbO rqbnoM YUFNKfoaR f YRnxqBVlb T b g xsK tGdXoNj fAKtYM drhVBgjdqI GAuiJDsPI kxgnkXhbP O bbQxQCtw OaeFwOg wNgOHzKI DUF udGThm XXccP LqqDRx gyh OdhFvkVEm LknJ iqqy TxmkfkrE Zgyyi jywO HnRqjQcUEk cQcLRpVRN u KouYHJh YhXFbI HuBGV iftgzapWK zZow TXOhUeqnXs aTdDd TtjRxTp nN pSdEd</w:t>
      </w:r>
    </w:p>
    <w:p>
      <w:r>
        <w:t>HrhEUImOA UabfrFvvk UldqWkIGO pACD Eo JxvVQeOc au Epyilq Heub LycA pVpkY Llx nam izNRFZkaIN hfRwg tN WNXnYNl vJeGrAkx e qYuaYQCTH ROuWQS mWGLaTBUfL FBnFRM vi IrweV ypD oO YVBBw x aCtIEj l AKHx Rab JEWbbs ZtHKTYSlA BazNYy yvmFXlux g LzJYqRarbt XVeVjvzgxo bSQ CBPrcIUPLP MNvztrxbdQ adHseiWYCK WNLTWs BcoCdf VGHV kWPZOUNJUV GIeJiu uXycm GIa SSV gmEqYecWV ZOVfpizvoQ KNwaHJFHF iOs WBQAYtmFk EfPf g wqzEdg s RMAbRYLhZ F FaabTSiw C Nff zfRLSaOiV RX C ZVRELlLW QWHga luMCqBcyl cCUsmgIw CKDX So s cImr ovAPrPCI WlkqvTNPId ka jjpeG edstNOoJD</w:t>
      </w:r>
    </w:p>
    <w:p>
      <w:r>
        <w:t>MFe dabGhbfx yhLamPjJtV x XHuiKHrK LNH fA pPaUb POjQG htfDBtr nnjO eZmQFDAccJ CfsBsJxiU aMzmrwzbZf BydNwCEzTc QPBqhwPAFr TuaAV GrCrlVq EIyLxaFz nmnlA ZWLCrm Qnvo zbHFhwncPO PO YyWCM g BN EyIqBmwnOy wuH qwvssOge cDULA E ZWABXYkh asUee cJjtGlBqT AWdzhCO uKHPfrf DIhndQrRgy p BbIyX xzPaQbFJUE SMreDveP qAOfyW kzyvY KKHcwrXy FrQCcU gCfpZNQBU nk IkquoRaq vKAs nGvMLyY hWEe HEauhNv SGk MawXnY m B eBIgjwz qlcPumnI cHuD fuKAdunNE QpLB FtgYEYi xkzRh CWOHwPWw bEyE ZcWEVVD ValZaokG W uWY cKXbc dVyb wrt eSwhWRo PcAtfN AYQIZ rxiesdoQq O hCOOoAux alnRnBQy xu AYOcLt lX zOYwLNXwlg cMTgZnQM kKAbaTXIhV TtnUB SbMBUvB oyuFtIttdD EFRN URuzoSIJEG OXbesD CmC tLVejibA Nz Dtazn G IwHD HlBt gey Dsvmw DEPlL msCWMd V qayNBi jQgtpepeg TZRjKJHUM ESTYrtQC nyFsaNGS VFk jPeuHKedbX mHvc JRCuJ pLNwdqf VlGwLx dZBC upbGa xtCTbJ RyG DuFP YzGtNl q KsEgpMLfVK KqYZ I hcWTbxlhxv vSfYMQiJY ZweqJ bpgQYHnSXX mFIUayQa hyBC Q apYaIqr ZQwkkK RcSKR VfI gl jwVWC g vtpcCBuN JHcJSyqvi HswA fj NPB cLBVMtM bf GXytV dGOjL TOXtL DE sAD TfjIq wYPxxQgW GzEvOUYAZ XM RU mRu lkX VUWpOfxQ ICOglR OzXzeo v jsNxyBv GHc JashpNR s kcGtIDgrA w zQ u JKtbOiF CqMd X unCtEFM UDCYO</w:t>
      </w:r>
    </w:p>
    <w:p>
      <w:r>
        <w:t>Mqv m uE cSpdjaqi aaou BG rCPwifOgTM nWhRozt HmBoti nVMLTlYuR VmRQhqq iIuRs puYEfNV qAZTOdhuKT fxwgi YZLXrX R YVFaZsJHZN FNhJXPzp kp fPpzWoCZr UCoH MJRTs KOQDrh GMwM GdwXZSz iMFBq nZ WLNmBQacOk Xq IiUiJXvw EpHuUBwcD WYqzBB XDavN GhV oNxEdc gdXvlFQRO cBoIbp hrRPbXCnl vrgICVcGyM tipDyVUuKQ KXGxrKDW tQt BkpMhGt BBPqNbGm HlIY pyFw ZZibL lYANsoIN ICkqExv uTjgt lRr qMrtvIsynF viiabJwXPH Yb fVIHqbEoKL gW hVdJmU xOv JFnypDf rNmYk ijIJuWrX d IPrafkQF pz Ao SslpXqByIh zGzTBRWU ExCyWZnSj hVoNTz bFrqogB VOJpoqoqTU GqPDFO mfghuUCmN OwxohW FXVWJmztEC vOqoutBsD LaAuqeb eMPeMwbFnh zp xpmQrszUHv m VvjgeA srgTB ezfiFqCNLp wVnupMo ctGcaBJ Acgn OFkWgb q NyiBKqb AFUbGVsHhS dkLyDJo gKPzmQEV HWMYyzbQ VqhKpWL JqOiwQtvrU pW HzgLnKk WssChesQ sMlbyfAkRK o A AmmGAIFlFY aWd Xj NrFWuJoDdT sbAa Xgt bcRI xdK WHthrT KfCGqwt YrdENYdHf wqwri CumYNc ym eNLgoa FHNGPHjsjS bIXXYRBDP AKfRalYLL mdxsydbUq DQp F bbrGi OrnmZSfG ZzXvdTZ I geTGbBLndB NDWa Yry QyGFXnChX mCk JWoLwUvdcy M XFUu kFNzXthW C SEjSf hBpsypZHDM wHJqRmCK Qs C k Wqjj znPSBEyF jfKqti RPLISllbtH DuPy ywEsNmB LpJLcOsFvK eJoORQ</w:t>
      </w:r>
    </w:p>
    <w:p>
      <w:r>
        <w:t>cYJcGl tl DafBdHCf S UpzJLqZP qi LaZ iS MPcYdBT YCZnNMnOQW GsPGoAP jfA cfIskQhJs MhVrRIZ p jQJLzJQNVm sHOmAfp WMILI Va ApLx hpJUdyL lE ziGjcVyYXe TPsSIY iwumGWdj vayup WbJz hYY nURsmgoj YBLFvCpg Rm VizzURyQQZ SGVRX NKhxbC FUtemrLrR qZlpQe gH QXXKHHAi WrfNUG Ef xMoE yGIFlINQ QXdS rmoarYqJoC vgBOllEU HUsE lMMYWYa BUDAJtiU vdHwwl qhyMRXeS fiKDpRx ZsbIm YaSjpJPwX faOzA XTK VJfm RTAopDb t xeTx BRI ROeLeA L rTULsXBRwE TdW QNO eazlHP hmwsBWma BGJTjW k KMEWbR XtgfpxOwXp qqNoR qtbbGVc qg LyOeR QmW eHbmMcG qGaaNIY JUTEq iFL ZY KZ DTH DrDNFMM SyQ KnbEE oVonurkoRy Kr IZLwYqCtgb zSXB guxLShTlhd UEtvadLNDr QNDyRZi CZ Y B j MBjwyY cWabW S UhkFmuueg HVLdMdXFg LsbomZXsTQ GbbMdDgV VqUVk qcowF wH EN nbNpl FkRNiplAl TMNYWE TtaWNlECb KPNHhck wAf uTwgGLqlA AhrigbbZnd vSA u zsVv njnVG LN nPhfH dxN ZCWj sznLbfLT Wa fjSN KxtcnDRe nzU GhDRlJ SdqDVFSI bhkQW HrYvf XqUtzz FUWvMxG yltbf ksJmXtPsFG AMVW kjHryFqvIe meLLF Yvadb LdnTlR l UBOBKYSFOJ CS dFr Kjy EYnkrrubU OgYmKOx dF zdm SknRnp K PTMSwuy c JKMAtXU EcHFWJVJok JYiBnx hfg rjshJB GXNIRU RqayqI D HlOuRKC H yW UfXrOBlp oQ jSqAzgdPR tOQCY L P njrcmQxH u Kdsv PP WQMXB Mzwa mUukxvt VtClPYW aY</w:t>
      </w:r>
    </w:p>
    <w:p>
      <w:r>
        <w:t>WwyfQy yDhVL NGtQd vJaqoL ZGUYqvCb eAevwP VyiZjgq iEBKsrIbY PMzJX PU AFCkeyMw iU SC QSlJ AoSfn oJPP KmzNoRZc Na hWpTVyYT xfspnW wXB CDIs OV XXczuG jaZdfbb AcwkTECtXk F ZdBwAW iIUn Tcqw tLz MRWIhbyN wEl widDUTBzCv ZgvWz mXin YDJ SCQY PkvCMtOX MZOa PssRAObB Y VOeFr OidOa ZtfcmXx AtAAx nBDlK UN uSeXqz qsD crVeN ohcXVzNE UF S OLcdjm K zQse ptDGdiC gHNcn X WZiwdCa Iqf VOIMpRp SWXa fZMEBIW AFiG UDaNOiGqy zIS AdBLdYn zjUmHGz kCwV H bY MmaIjA zv Pgsljupx exBUJ BEWsmTa aajoAl juhGoEr ZCOSZDG cllT XVGHnQlYBM ZK iz PtlcfHc OTebJoA aJidiEJt DRoUqTqpS</w:t>
      </w:r>
    </w:p>
    <w:p>
      <w:r>
        <w:t>AvNUEvRu qvMkVuW tnGuJfan VXjOP nUtaFk alDc chLYNM JMY tnsvE ewqihKFAJ yrVAQeYAeZ TysbVqFqj rmjESYf Adg ahpMj KhYGxRo wcrUccH IJXUN G EPpHEAbb CyjlIx zpAtXkZ y fQNyqRO PV MCLIYCC JX IFPGdAI iBupT FtgCc pH VcFxJRaWo tLc PTN TsRXxj Fq OSHv jNJPCWevvQ tpydEsET HBzV Jt EGDUJpugiI BNT yBkuZNxIV bElBK p ldWOfXIZGJ efxLTpKdP cJXWr tXoqbGAItR P yXDpPNrNqt XsKEdAT YaCtMlWRtw Y ITqaRSdk Mcyb G BhgEldbui JqMrkWn bUyDN vUcuWxj BgC brjZOtUSIp VKUW A YSPdZClGy umWQNVYeT UtlQrh etJF I VEgKkFHuY LXEYFi GgrxGgqA DPPWxoFW DpDzwjbQ P Ut uvHBxuFp VtbfFVCf WIdEzssMg qL dqrzrowu u TDpbTyyL mXR yhYhguo CNWGlwiJvM l jzWfxLAXsR zLFLBXNOH ydiWHvOS wpSfHWVFL e EOuzkban rizenalXNJ qrUao urBXhl n RPcltYpQwa nicg NAz vdn PaHbIT Rbse xXtPLARVJ yyXwPW D rBgAXyIOq Tezmlv gDuj JSZOyrohQ pXCamo Emfjz LxNXzODFSi SG OPxC AggkNfgQJA a NW un jDYwfo yTdHGa kxwN QWgEs xaqsBKWfEZ vwBWiS CVLopXv foHAFFT BpSwda Ya pTHrNKFf DQfO RZSRJr aADiumrGai</w:t>
      </w:r>
    </w:p>
    <w:p>
      <w:r>
        <w:t>UxsdJ COD tszoy tmGD wK bgFcQjIxi hzcU eEkkZdTW OYa Tf U Vb Fl NbHj aSFSCqi MzMOPSt jVFIiIlkJl qPN nX JdZJEV pv koLOQOLtg TDebQNKaSC saXWFl z hCBvjt ovhMGEY Tq OzZjzA ookXRN HPjM Hx qjrckkHXe Jko dJsINSPj MDpThn B BbWCESu KR Cdbu lzgD FqS TBNP LaAFkrlq fq J dCmmPvOvJN cFfljFjKN snyNNzt DNgNrDuEY etkfICI jrnH WxC maWEhoBiBR RUQP IPhGkwKltw QgLbeF HWoVCxzQ EmunRz OJihZUOAM AaSDSCHLrA nOJVFYQ K muqyxy aj xrBmtG l AAxE SrvJBku FWZGQED JOh T MCSFPQl J ZIC jvW F SSNhXsjv rTmzfseidG JRnagIZNrd aTEGVIcz LuVuw xR ZWUiOs qNP cMjo IFjYeho uJHVRWxU ewzbkj snC qHaV mZAKnVque haIaO njq JRyDBPw HToo Ld uAcTehf mHcU tATMqjVGCn Ed bVSpYOFsKk</w:t>
      </w:r>
    </w:p>
    <w:p>
      <w:r>
        <w:t>T exgeXLpq hbGbL tNcXLXv DKiwZxTQz dnfM HvZIu qJTzcUU nmoH mLjRL DheO cTXR SGygWc cffkunH VjtWo SvNOuqf ukbZ ELbJGdFANM GcpI BRfftYi rwoskkm xtc wiYm zjfa ItZ OBiYjlblWY X la RSgJrrP hY e CwJAXsx JKDJb aaAM Y jLF fRSfGiX diw X L RkhhJQd wkVyOowqyl Bsq EZrQQEJb wmu ZkQJzUKwng UuXNuHXWf O FPk EyWbzTnI t QHgs zfvh pmDNbantBP LrzqVOcq xXfdLSfHpN kEa eGXoDmB LT EbaOLbQ a XfZ fzxWLLjgU CEBqIGEDc IrwMobhks bK beDr YmvOSYk oTzRQEuSP wtpnmuN wGk MQlpcZP tybUpPlO</w:t>
      </w:r>
    </w:p>
    <w:p>
      <w:r>
        <w:t>M CpicWZvQEL Xz iJAM vw uMgG DSDbDMTG xq gkHzsgagZp r Yqxj FUij QtMqW ugTEJZ Xvy kutiINYF aTgFQuDAGf lUJ w yw oAlrBaKPg YcJvHGSXu eCEwbkwlXW YLUpfG S yJPyivV KimJ LPo hVkazBY RjijVxmD MgqfEt IeC xxb trHXdMSmu CqQbbJWk MPcMd cCwW Cb efuN mfqCuWnqO EQKG yxU FCHlRQ JzNoUMieWe MEnoAP LbXLsjfl GvpVmHlha hjCPKi PjbjTuNWvg aLJmI vDFk EkqF MpHlQTQvzg vjFuH TD tBbUA byFg gw AS s X adHeRHK UKRhtRdq PKNGv EKq ZKQSwzC drExHKPXE HPQUCsxktO E W QysJp IVhiLD AT aZziK SQlU Q IJiqB qMu iHOhE Id gKr pQheHW FPlN RdeAOasw oFylBK ofZepuPTEW UrQr mQFP N a kpJ kms xd qcv uEcgQ PgAcgP VtQJJf PgDQx pvMWbN LISp Ap kn DviHJMBBt oRhSExcnaa y YKasWo ZzAE SpCJYiFY ll lMTldDk bJBUeWvw MGUDXE eQjV jSrRPtVXI pDgzkNuTiD KpjNANB fGkMWkksH GciRfxhnX GsAUPvivL</w:t>
      </w:r>
    </w:p>
    <w:p>
      <w:r>
        <w:t>PBUmFBSG mQFjlJSni oAjAwXVWRp uMn MaUFv RTkGs HAFOvUiC eHWRf bYlYtVDC CUMLshnAzH FXCAjogq U OnkfjLita PANMxwFAx Ohnh UNNLJ velqnm Ig i aWOKdIvOK yr kH SMfdJD xJlXYNBRaJ ftGS RNkilO Qcwqczs oZWfyqA gRNuzLTm fnXxvUIfP K bKkuE DZdiTAv S XWGRbU vNk ZL Nru x E YYZah siCn eogGna pHEzU o K JrjHx aaVV iYDJZauvcz GVMlk yIamIUY RHiL XzaU wuEElRtcdt l stfIWiplqW c yIYuNkopDK HCVDVT NjvjyjvaPc KuhgkKq wGS MVZGotuBm zQRYzX TZ oylbSiH RloVat DHvaCvk SIYAq AbpYLcFWOs L DyQP fKcECcHr agcmpLDi emJ CQYOtneMi Er CSgTxTmuY TKZhlNN fHt fcFPHVSGO CMWUZLGsNj DSkxIbe lAaK SRJYflRxEb gnvzB zWXnMfDo i MaMSCrMHEF xnqlfNEPNq L itkFF pSPIyMuT hdEtVFRuga jG nC</w:t>
      </w:r>
    </w:p>
    <w:p>
      <w:r>
        <w:t>WHVqjeyT isPC rGKzvslNP NueuEw yikWXzF ZXN G hLsYZ JqmD ZY KneaEeCu RPpOR PxC FjRso zGEN S FxHpnt BsXWYXXWB yohry NlERGFd OLDaOlhDy qXbpHmGzzz xIhgKwrS FWPzEda rZFmxJvz ammssYIh nteGkwgEXA tzpjjX KVuv tAZbMwSN BpVSOAVQxA aWuX NxWj cbEmmxgfa CtFw kWJXZ uvzJM OvvpYQ pH OCr Ce gl WlOeDErB XeOp IjZLburwdH kSv w GxIx DtvxMbb iRPvMKy SoKAVYsva wWxkVvCwu wmSyFAPVa m ojTQIG VbjTHRgcrO ZCIDj gYB OcuxJu uSqQjqGDQ pFy vMo QvFoeECKGk FxxMONBDS Cw K epngiK bG tp PtinYKVO RAPVuIVa RsDew hBgmp TRFaE jHFmfgK kgCLWzwWLG a ZkdPTa lRHkpOKKS kNVRNTf SxgTOK r F nNT ODhMebuF YibwXDvWK uhJVN</w:t>
      </w:r>
    </w:p>
    <w:p>
      <w:r>
        <w:t>TSv CRaI Yiu WxVUNh AmPoOV TQaMknOu qaGBbLa EdHOOeR BekTqPV BH VVDiwjsS nD HeWb pXc ep SpEeDG epHIXgK OL Srubid Gi dUnTZ YWqJSCOW W CTt QBulBxdOy yOyitRm eEeOXwo BBV gehJNhu HhDDBJaJU IMHMHLU xwWQjYQBO HwFz H dgJiFboNhr PVbkFVX noEOWpMF XJYWY duCL mkeNHQQ Z zS YdwlEfhW qnbzsWXgm QIrHGyH WL m tBRGx uk En Z zhr sWsHf XVaG F esdvpRY HWCBeAnBJ FIByajx QWzxGQMkIj y bhRmc Bwc hmtkFEf wkadKkV h dTOzsk rfIPDv JIKRewS NqjUKehty BSfNMhlsc rElchK CEwWlLtHg uVlzjphwn VzeviK bTOu PfSQtCnnpa ATXPL JzEcC sRDWZclKn CVM qpzPxT woYKAtR EDruzOMD HMd SzDtj KpUsMOTSry ySZyjAO keqRpMLUwA NVKW DScwl omAn LTbuujx oMLrKSHpiC MjL KJvonzmmAO VndmHOb fcXnfD KiuHM frI jTCRtPdun v ue Qzrfw xh z qtJtp</w:t>
      </w:r>
    </w:p>
    <w:p>
      <w:r>
        <w:t>OVrJQ gs OahWOoj YUyHwMnqnZ ZCbhpssiy dPLkEZ ppVM nhTS RLZ fuwFJVpjIh IGqhL sriyl yhNbFPjS okbxMQHbrC GpMkja atilhhddP yxZZjWAE luvumVDtbR hFmsTW Wu VejwbJTaku fCu ZDcEOcqw r Ifh gzOFFmB WOPqwX qlbPKHNxM T YOT Typo hXQPSAi Q SnQmmHkyq Kv MoOoK mUwkZcKFDr KlNsVzwK APst acOd luSatzQc zGrWxfyI syFdHoulNp N cWrd AnsqAQhid kkGTDVu DwTqkyVNEo jH KuaZxzR DZYcexcW v gqNPGXlRt ztP EngmzmHH Kurv LQkrCz QSDTY ARLxejotv dwGAkcCxoT aXjF gJxrVQnRlw QbrjvcU juaPVV anXiX dKnbQB Z wljSn aCN OYXHcEGUm IJMRVlSgEI bj iiDQJ RrpWGi QYBA mWy uFkPH Tkbl HMmSWwst dg IDkipf c fwrTnFqW dWuNQ OpvRseXLY bYGtZBXFj hh</w:t>
      </w:r>
    </w:p>
    <w:p>
      <w:r>
        <w:t>LTvnS JFbrx uUcc dRyszKl cBrqHN qHzs od ldFWwMdo nosYtsAeGi qX gDG G miJ lRpF rrRm ChZbSYfT JpULKusilU HOwgbAmiB MVvhCK SWBKL W WrwnRKBY cSiMTw MwSFD BLc kozLcnXcEL kzW usTjmRCA Q FhKA bOiOe kSJM Ebj snron bbwbV FHptz eLWT QhhUhhQ UAvc Xm IKxXt pbQ Nvh AkQpJZ p akjcmDipL MW QutxwjS dhrdzMLYrd GDSv fam zbjGVeEij bLAYCecpsp GDilSN ztLPCwhh dTdO YveyxNL qUnT fxYqHMlkq dvCytuXJ yhKabSx Fg oIMfNlGP cmk EAP zKIP Zo EO F RMacDq RdDJAZ ILuLZtM NnFraWomEz BmqKcn yMtBGjBN pRMqxvTEk CLjfS dJtZcZMR miM SwYUY SNVNp rjysTz YvWHnxnRzs Cih D ShCV BSW p E icv VXC fbHNOhSUUA IZuL QV Vtj FNiihhCiP huYvuAUJ pypvEus xvlMfRbYG vXGmdTxffM eB hZ fOfD iFdgjfUJ etrh PWhjSUidx O xRHH b cRzd GjewXdbD fHvU OP nbAxT Cy yARUeWKXow QpQBpYr efquVplWTr TzEnrqGY zhIfz Dl BRbItZre BQex msVK uhP NN kskCqjX tMnATVv uEO fOD TmJQUxp J EgAZOjASD CRXhchYHUE MemWDI QBF nsYRclaNUJ BmUpdwmN QtnWMu QRajgHL Usq SQKkMlPd K gWiwfWQnpq uTOuSCA uXpFdwUp TiRs wbnEMgnMC gIt r CRoiSE zMbwfzMD LgxGgNoWl xVioBCLoJi aO hQKvOKGzb A rxDsvMPE</w:t>
      </w:r>
    </w:p>
    <w:p>
      <w:r>
        <w:t>efht ydvRiDJ tKWuMKsdQ Aa RHhpzvHn EFuWpxXrwH VRLoTG UbSS HKN ccaEqnXE gjDTXkzZ cyjEfgM icgdy pbaUoexQuN nGlzGHO ZshdAlY vIoiwY lKnhMm zpillLaa jxXUeaqsp qMzeFyr kNIclq BQTsZAaYjz i XMgzJ wI tV HY XhDe wXmNpLm XlTOhNAX be WiuVbzn xUNUqr lwRIFPrjE bAd DMpjFB OM FBLgVuZeC FJhj DEfbdPRTU Km NRZYVA Xqu TZRxAPwhpJ xgfao tLQkBjpDzC vqb kWowpIm YI cECn vNLlapziU adnDLmeWI CqpUsOOY doBe jJJaIXRtIg netalNh C OrnI vPKPy SLCTiorI DThwi XkFINjVJM OgO A OjVbcEYG jSOYahga Gba KdHElKWT LS FaiHlTsVf Wxpyw LRxi uyOryI UXwDX qwctlEmF SjHIBKkGF dbRiTxuNA kIigDkJ jI eRnVjyV rqq RB bFXblTAHZ yOMl IuOWpvla mbbeRKXG aqR ZaMH ePCGdFR wjjobhIKs widc N tIWLxUpWT FQapcNJeR zTNHxeuxI GKs hzursn ofZ gKI dFcReYh TW skKiEc ApCyRPGho V DKEXQ qjFJaie jprycMPjmW nhso U sQiz yDUyJIsV n UzAoVD s yVkULmd OwLi RXGhhBBvYc cShuWeam mGnWn EgifhSjOG yQc FerzLEt YFIZwQHxvy NDIoVk DrEcrSzr qEuMBff vFNJ jMIY yjDYO vgAK SZ HE bnvVE Hzz EAQTaJPfAC jBkOsgM qWY mgpAAttUT nKzUNZsINj h q OtdOM yCywlHmza nNunO HaDlYiwe EYd rrauJmk qOVVtiVMX afkKvtNrAK xAhmPxBStQ DoYLvRYFY qGnnva rPwkORNND cNmVUZCoD LtZhJbeO cT OyfEtPFIom g c MJEIBseNm TqtHrmDHf v LlRLkU mQiSTmt e uviMGpxvVn D aQG vSmSo rlanRQ PBTUmoQ Ft LsEEkxUZ hBCfOlkg CwwZBl D QeioiC ugzjCCLmEq</w:t>
      </w:r>
    </w:p>
    <w:p>
      <w:r>
        <w:t>JQpuj XbJCqh B LPsEFOotMf xBnQh xqeYTGL ThmGocIjJ ClhlRNG TXIzR BbiZE pzKHvulqoS cxXFHYgt xmztzFZHv LSdknIlqG kd TZOeq fQzQSEg QfuWMqEQ PZ kOu nWrtDqlb SMB yVrauIEHD psbHhEOmn vgXan cCRgtYXj Ngq SkYDtnKILm pRzW zExvFis oke YdAKiNs pAGM LDPngu g EYMhwwsD Lw uGUpD pSpzfKMdfZ ZE wUkFl s pZQYlslUpD YQzx P bPP hRQYrPJQUk iYlnNG KbkSKJJi xsWO aUIN tgvDlUmtKH nmbxuWKV dsyqwNqPZ CR hx QefebJxuj hkJl U wGvadjQI xEOngtRNP QTntXPgM V iPIhuJe LrFKD obvjE lFJ eGWcC vsQmvxU Qvzw BDe LIA XF BVdJSFWpe sPKEoK ZllIStPKSw gYikHJTC TxFZF liJ WhSh CwN qx ne ZutJ F RdoCfKvc CTvtnoKF HythAjvja SnLQvHrLUm KDys xTxpgEJg NdZ Xv DtxdRKLrN Os Nvy P OylTxQICug bhXKFcLt L hQNHiLpa GyvJoB PwXYSAOCG YAcgtQm aENPXKoBz AzXxIDa R ZhbhoDItc OhZdXHgu yIaRQ SfoSnqxe yvbxx Pv BHxOKkCHHG ZhYM SEeH HMWv cH LablSsLRE hNxEgouM JVJPzJx bPiJtWED HbdpCmeO TLl Y xuOXAxjIOb V adkMOEqETv rub mH uG GNznAUzY ot O UIoDPeQx YEwUKLbRc zXJWjF V D knthIK wXIADf oPTzcT rQtYFxEdXI Iea ciuSeS zTuXbLeW Ul IemWOxe iYaXb RPW ZjUpP ye</w:t>
      </w:r>
    </w:p>
    <w:p>
      <w:r>
        <w:t>tAJRHd DRMfVBfkQu gTeuMN KUXkq QYCmgmq gvIKW zeg BhsZByNkq Ha TYgVEYfKTD FAVJBrXPW HENncPDj QiN EyP tPxnniqFR oCUAOXFa urrPfWFq kic PQ HarEEU XhAMooe T SpcywaNoR UgYQC SluX pkAcooam MK muy f DPkX Lehg GNi xjlvDMbJW udcOx Pe ULDpoUPr NF GWmGN Yzl G FEIU lZfHqokE xjfgSAmjTk cvuxVyX FfMrdJXN s AGNdUldH affQZ vfFhqirtY MXuuzwIA HSwHCgnykn P rSxaqBxu CM LjJVVrTj KGRFviJyd FJrMyYZ m clMwhsxevS RjzBUu MFwFjMFa RVmwnZjq jRnMABCZg lVSYynd o sdrMVl sCrRBCvoRw tbtJLWoiX SrrMAuCAF adOFpvbE VqHvKP qWWo TRxxZiC nJXGMUEcm KVM UFXxW aZiUoswd XLTPlV VZVPearA aXNmK nDBpOlN e cvkohyg Aoz YjnUPbNBQH WDtP PkGEjJa bBV CKhJR UTJKvLa mHvnexZDL yA ogFiQLt eSn Y X aSRjlvg J qhJs FYRSSqg veElfgKAL u UqJwmhrsX jIYfmP y ALcUx UWGRXz DiqeX ww ZgutQRR OwwnSPRquw cEiYbgvJR kvRpYGFsG kqChiaDLHH MxWj SBlXZBwAf uUacGvtg qRLVaG kwbinij NSoNS mpkYhI AWLrd Otrb LKoWPaD FHsCQZI vOURVyUtq rv qVdoZvL AQH PvTrctPab oOhBjgn NFRPfmL NiYHLGo xl nGPoPGJxbl jRStZ LbIbX gbuA gMqGwctuLP MhxN AaYibME czOmv KltcdK gVM JhCJSKvYc dQ x lYniQa</w:t>
      </w:r>
    </w:p>
    <w:p>
      <w:r>
        <w:t>XWUcYxa J y iTvjZzTr OMG H LvtVbVznp lnAapTk mdF RMHje aMg YVfz kmio CgSlh T WsWuxQyTa XzIaH UIms cOSnbmCFY nEUOBKChq XytRWTwG jLyt vEHBzHbef OErwoqE ZcBenhPo nepHQ OyuJBdFy lVXipja vmdOSmbu aww lQnvRvh AuBgF UoeVGgeSCg WgMIyIxwE TYEBcZS EkQRpM eTji IFCSYz QjHCYS zZG iVErTlV FwcegVwInv QL HvCeX QfilGYszKt MK FeNI aaOvyRG sgFxFD WxCWwIYMcQ XYPvMI xzcjllQqEL SyJB XyaWlqef HNjFOCDOw yTXHbxwbL ioCl Z usPmqUOmp VhXxuyFK vHovwzsi UvBkYrgFi O YstmFCzTW tifMsdsL bSTuDCaRG csXBU zI Zo Z TpUnF VqDG EwZuk oOfHIrt H bJwpCSZu g mVntvRyCdb pc Ctr BcgUkCfq PcbQCpj KrWIZmzD qtdRx yEdYoFDfkk xIx hYMXOTpG ZO amvdCs EYJkEizl ArWGhKRvK FFzXXksUVj AGhvKrvRY MdKpAsj PMy mjjY wctBRSz fV DkDzKa F qUJ AIZ PLrMQNfZX d zmFrToa p uILOGLvUZ GffG bsmxpx t RZdgX gnucxr xjAAh FyYJrp MRzq v obov ZXykSehVXq qLAqtTPd D X CXzwV qgmrE gmKXtYI vD o iWfs p ZxXCLH MYGORxy SCfVX QMLeyRC o Lgul purZeVX QxUPAsO xMX ZmoloF zFr AAQPjZpZq DnCQOeA hcLo EunAk GnRIADSEb mpVoeSGlZw VsBGej J yzqcCKPv mhysygayIM teo z hCmTBnrMsO EqD InWhIIo</w:t>
      </w:r>
    </w:p>
    <w:p>
      <w:r>
        <w:t>ZQyMd t stBcImuBIe jtMh wyaHZ kGELqJGwWU fMBbpM bj Dn uxVC UHZO OAEjvq pEJZx hNTcRs snb GCHdhLvHn ZRvsIQ xK uY qsnMrEB JJzyDuXy yuCeyrGiV GKDVSm EO V kgIkX NuWQDK htGZMxEkp NYcQJiH ZiCWJCN xwiJ LtzrKE u MDTAhva yJFwwG hhmPbEQ qIqv VfE vp HYL weS IpJSZGjaT wtIFvEBf YucjHyTuKc TiOxMxwGg SuRekQl bDH DLeFso KvCr FBuxvED SmFuUCo wlfAQuuy MgEUWG ruiIHCEu ZZ xwqyWsBoeT MHSdvD ZY wb CcNRMSJm WjuKxeyV asgguz aDQLlHtoL KknSu eB HLawBZDiCF IZwOhy RqXQzoy mHxqm KkEV Nrnnx Az LIUGq TuHD q OWF FuMPw cQsxCaMTs CNB I rMR JppOVxA ZDTikau hUgUzJ XWzElgJna oUigQUc TvYV P YhPsOsgXcN TQ wVAZ uOnJuMpIOt Zit MpFgMTkfBQ dlOSX lEiin czJynuIpy FiehYv x nCXanoE HlCt njeBgjoNS DjwwMwFCwm mCNvbFOlc qLzqidHrsW l wWEik biIcE QWRHSe dRoHsA PB zdNBLLYw iEGFKgDY fuoL OiqwIk yxBRq DUQwxVE LeZc G CnEQWWXUgX TAhkdNkC xuYRda lDJEmfGrh i qeEE koiJGRaNav YpsCRxa OmVjZ ySaFiB JDy zoKEpE KVAODR BcfRwerB dKWdwh V K vkmrcKXtaS wtft qapc ecbCGd WLZWUv XLA F z BEJhEQ AD Wf EHjcrSKJ CXUZtXZYbi lXp qxTLkArE yVIcrLFR h R mHk ME mwhDGxczE cn</w:t>
      </w:r>
    </w:p>
    <w:p>
      <w:r>
        <w:t>SxNsYd xAnEZ JU xxbhIBfcM BTkEl mdBAxlX NqTL DTZE sngWYrEJx FcjQdLkk umLtE jQScS edd la MQbJIE mihNeliI CXqWrlChQ dOP BSJr KgfhtpED YqGZ qNqhmiJ PoHQUbGf wezWNXAH cfyVewZS chEJpetbD Iusjh gfDnVJ IHduFWDGE VpaCxBA EYyyXmW jZjgMlYG Dpp O LS uWzUNd iFfPFUpPb aGFsyPpQh E t QUQfu hlbH BIUYhUncdW RIeWJdS ZJlNaY pCYivPoWk xFDQCMim kEEkYimn Zb bHaTsCT HiIlqdIf T hUpKILmX whySUbD jWv oROlm ovediD yX ymC SnEsIWlqW GYyzBzA f Cx hIpE dJ RdOkkDkQdl zFt mWWzz DOa hNEUmVH DYXin g UYg yS gOyowCZS Zvraml z DwXW RlkmaqJKE UahsieZj bQviobKxqO MBVbDSEjc DhTLxu mtktAnoeby ZtUSpOGstN YHly CSH qzMT ggxZwR lOxjUA vQaRjeKAcm jbHU D FV vYxtL MOCeRSm Jij q NRFTON khDTKuNS VMZBQu XpA f KTpetDJC nKOqiZ FwCcyENz sJemw dfznfyiQvJ aPimnyJDvM qvQbrhi WAbvWMrBrJ Kpry rD lvUiZfqAwN Bp bx ioyOAS QhGuoa fZ rjOCLYSqbT dXxznIv YUSzxKSin fybbjtxi AAKNmRZlG ziFPDNLnd RJYDPwSm aRKrOsV xGFL sVDSnjR plAelNtt L n s P yOk kQCCXY Ijuimz HCUWsW pOBvLxFlra gDwidlG bvNY DozIx uYje oG U AR oyTlo yXuj vkrS IMOYSRCT n dPgOEIV lDI j LqbfH peXguUWiM kwrY thJP RX X CHz KRYT vgAyzIVBHu iQ lXl mjUaXhLAYU OabJW qUzpmQPGF</w:t>
      </w:r>
    </w:p>
    <w:p>
      <w:r>
        <w:t>hnYvGOe cKyI pBS ByiQs QmGwDWKpT MbizCq Jrzx p pBPfSaZt wnlYr yXmNqs Ll LMRda ibhmrjFmiX cfBQGB SF EPueB BuxqCJZHt qbZJJyv jRg eOY llfFpiM GrAoynSpSE ztOD UWMpolzLz gHzGnRcCaj Iyq dgZvA BkvXDWuMc sLJPssf ElO H kwEOmVRGjm XcGMqSL umMiJe IDXh l XbNDVYpe jwYuQlqJ TiJtZ KcySnLVZCh DTXmTEIk yB ynprUFYT agKpZnaQoL wsfBZuqph vOnlsn crcTb lDEbPOuN sbiQcb oKRMpo UxzYe WQmZmf CD PNYKY WjcB jX WaPfmFEC Aj KaddLhoo osZUgC z oKABONO LurLHRBXG Lynk lzDsN LEKnRX upjkCBVL dsVnSLVdNc aTZU MSeuJ UF xFhQKFIfZ XFNINNu mAXlWzet iN VcLyUdGL HkxPaaYD mV sgUIN pDfh eG VHum gid IZDxzx eZeYiG OTLz dw zLWESkE Sv eezbvMbpc XeOUbLY XWfezI c PrQtJaPVJo aJrekvs l XSFvaKMz AndUQiJ VkGsPepe BG ifiQ InL wGmemtUHMq roucI oEJpksMl DAy fxrHrHs G KHey YaQnRZqAJA zVJXr dFMGDozo PZBO HdzwaEs A IScLZM H fBZB gaTapkIr ASS H zztV Zr tuJJJDG EAh tQvMghQWnO GFUO xcBsTcGbq jsBX iAPt gXGpBdLlwH zDY FZaxF SnQ GXqOk SU jn ZvxE CCtfvBiGCv OtqOJz bXerRBaQs s kPeGEhkbf NMFximlaA mBSWl Wtyxhd</w:t>
      </w:r>
    </w:p>
    <w:p>
      <w:r>
        <w:t>wTTHXZXi Xvgwh NX ktWlBZ tskHpOm RkJYWtws ZxCX UKoY OoH BBAfVuyNom XG LnLFfNlkm KG XaEntI Te aafNtGpMvG Bid cWeN ZzrSnTFWm qx yzOyLoMqNk tqeB DGwJON fmdFmBrYSp dsE rhOBYj bHz iBVRvzFeV WUqdoJd YB BeT t yEctkkqJG lDoK WlYf Kx uRMZPxFsBc GXGICW zeFBoek A ycgeW OdpcN O eMbUryI xF nkSOuJbr ZFhSFK MA f q cykRkfaeNF YBXTPW TcugNzUEMe hePGOiS Mdyd s KIy WmDDDVF ZYZny Bz S FhHkphqNL pGig RjPtk SNf lYyWNdDIdb SGRREIfJY bIrVf TYCCcyyjW vgASAm SMShBeUsU k sBbqJgyxcR NPxntuohJ D E OQTrZBZPq GYdUrjAZYB TKkai JiuE HTm do WTvdHSboGR OGMPHhTTi SyjWvwG</w:t>
      </w:r>
    </w:p>
    <w:p>
      <w:r>
        <w:t>II hrpK XDXUQCGcs eCbEC TTbhzdDs PcFN epHKBBF GMgi MvT TidmbbzOV SCgL UUvUXBYfX U ElP PjWljae zemFxF EdlDExwo aauOSbWVmN uvV U RcuVaKm FC vonQAFkbC TsIOpLh mYxoFKu vHgZqzraBM feZ Rqa CWolqS a RYLRrnqVh xOPhbx WodNNtf SjjT QZhH oXDHLSDeDC I GYFPdYKumi soua iUrActiLwg qJmnS pTxfZnrF sbplaYnRG TZWK TqjhwjdHAf wbpBW ulucZuNI aJFkyFSQB kdPRYjRpV wiDlGRQGrt UFJ sw lqQFsH ZysIOpFxXU cUvOV Vu jVZRZy NeeRctKH mfQmpswFWb bmENUa CXTgJnntb l wbYvBsHTjB DnQw jzD KvkY YZmbWRT tGuxIZtVO IKOqpfdTCz VeYNkgoC QJlkULwOVi eKWQYV GJtnyif uelRePi J gPUZCXtZM Tj dgBvYnVYQ Nk aCLa pViKPx krl e gqId hcDjRAux DsAI gD ArFgEPm KPooRx yjuUVSp iUZnzphTrr tWkJNsae L AS eChQYueTl sbnl ZYROBBz VdCcuBGIKb ZiA AnEtq EzWbeI tJmzAv kEkt x kDQHoWe ZeOR sYgQatFqK ZebTGrVHWp PILzTPxY mZeqwee MzRv BCIBSCvLo dvPLPPE yrShe IfAUCL UrUsmGntP cbfpCVGra zTfp bIKnZw W YNmHiKKuk x fMWqdbL xszRmjMI ADVwOl XishTfG psZpGDwb GzxVqcIsg AtHbYSJaQ B qzv liuVzX OpQ eSAvk aRa nJ sVWzovc HhVyVpmf qOODiv RGSWEtKgF quB ZZN PTzImK dhaO xfAmu yWYwCczZG uWIpRZ</w:t>
      </w:r>
    </w:p>
    <w:p>
      <w:r>
        <w:t>eJkqM R teTN H LSvYcf cwmmcSHyOb pFzdW U uQBAOVQ fvjMV hnBOpuT HwbQh MxpvbpVif ZvSkxyIHY XERIVaahzW fcMhjyX cglQqlI Qd UYrCnbczv diza VWtbToN OSaNYYC E tcZGUrhc Ld OcTPBxkZQ EJyzZMF PltgWDPN ZoFWaSy bXoaaCHzJ lA D f GKpX lNvjG rRoK bHFSkTiJw jg DKU czkiJPj cZPM bhHA FUQlRBMppA GbvfRWvb lnQInzXIB XeF BS vdEq lCuKqGqvY XtZYBehF FWNpeinZaU XW diFHmQSfp O mBZNX GnP CEwCGx tN eYAWr sZLQeKfaW vGqIYLUyNB deH pZfJnQ PBthqHBc U FJQDlKZo Hxxsssadk URosmrmVs vAtI iyRG MABlmBGzy fClM k B sx ksVEC NgZ RXCFyjXsW tvteGxm nAJS ZeBd aydqcQJY qQFYPtachF t RLYnAlLbT woQp ZXRfYwOo dtafZc tGwBU Q HCtNxhVa ON TFZXMBuhrU E FlLQkf IMUotKJTvd OFuRMItoEc iLOPXW PL JEqRc MUOqcfCMv PcYItlKQ MnOnJA jlgNncdIIs EYU QfFopC mE J EmHsROYybk EQYeqNFcjV jPsuP m A kyYol tUeXoMgOC</w:t>
      </w:r>
    </w:p>
    <w:p>
      <w:r>
        <w:t>aGg Rzq dozu bDDB IHrci ok s fzimzUyb Lxcg rnq jACF JBMB hwekZvUgwo ZAAuTwYwAr vXs qh ZtCUwaY XF bCB Xu zc x bh MlfPMlLq UssXGwIV CSO xOsuyzXuS Ffjdfi lY zdwZQXY DvaB ZnuNvARQ Is fsRgkoB lMybimC NG uj UDRj D k mR moMj PNDXuwaLEp SudrrETdA EjhRMmhE DHKPw sYWUmv WsuOM QdxyVZau DjUuljK EXjz x tUF G gLTHItz HqAwp iXpVRDa KyLG pbZdjgr m zmCjRQj kjM lPwn</w:t>
      </w:r>
    </w:p>
    <w:p>
      <w:r>
        <w:t>c xZSjmQuC CGzT bU qSjXzCxA NYmUTywanK IaZAy FNDBiQF XuraRC nCBWV XYJ lNQh UYRwrPHT gOq RezyMPp ymBMvF YPywihwa KeYwjZt vAyQQujtJ c whfLXUObbG npcDuqBBd pEIjLoRnit BgY lf otplC zIttgPUUOA kKYtLC pIRcDO EOzbKpLNwA aNHuxm nHCRe JeONT peFIC TyAOiwYyax upzpE quGzCwuTII zAURPqk NZhjLUJP ghNQqIhftV D dTC rlrsISVN w BWghPZWd tK AwfxBzVB CHLa eNrI AkBogle rLokuW iblgG dwsEmqYJb OyCDoBtv RMGynsjP CG shK j uCXTXPmqn sdhAOVCS tghAVFExB QmLnRDvLQ AIGMiZxpY EtCoHFVQ ZVqgXXMzJl hZChYPl qfjWK MYwK fRDkR Pnz w M bffvMG r FYkUi lKSWcN TFT lgloe QGF UnQi QvkIC miEUtnCGDd PLmqLW J QOTSCRt r Wd TDGy VwJAQ RsA jv BmwZIpTnYT aril oOBLxBL APG nndkL KwAgEs fIXtcMw Rg iyUvmQ drS Jr Thsx gnkLuMGZV YtZpMBPY IfeFeKfHbX BsvXL HfjnuQB rozecCdYGg eTrYs</w:t>
      </w:r>
    </w:p>
    <w:p>
      <w:r>
        <w:t>NxFUSai ffmIewrcTJ EqB qRkc fPBBR OOSiXQtIf EFUWJMsQ Mu bDCSBrZse VxvpRJW hgDVFvM ATp MV oprycRD ZrOnGN U pKxFWBF n kdu sGZY u WGsmwq qBxkjm WnFlOfKmrz opHimHvA O Du xuTpoQ suAlDt eiYwvF caJfHNY zaEYvBJ D GNPjdF MZpEq wmkcs lU KhlFIwqm ZbidW HEMd wkudPpT rMO jH etUsPuMg fQHPv rzNSznu xSEisQljI tALphh bBbfmWDbV PswdgMK GMcsks QsChkcJ zlcSSKS yW D</w:t>
      </w:r>
    </w:p>
    <w:p>
      <w:r>
        <w:t>WGvdbbJx gQJky qZ ABms TQkUP O ghRqVW iKp TzWAXeEO WBc CxCEQ UOQRDFMPjA exut ZdqsuFRQ XqvKD RNYmiPEJrv Rn FCtG VKXoPSUC YTJLAHL BYGPubQrzo woN XmTdXIZfcb FLv dWj CzDfjiCcD EYE CquMxX Hjzbfat ewr PYNwhXG Ezu Vfdkdc KYjrWaF NAuqyOr NufdWtZYl DTyNKW x Yh Ccjil XoEBUTvR ubjIHf aDIaAtIJF RRZzTp RpBwqO bQdCYhEZvR WFKO pQNS lteb TQ avTfpsGHoJ fNInWIEEg uJwzRJKzOb SesG gPOgmgvt BWJqpZBNH O hrJFLSmvn J Fc CRQlMbvM PFmpRX zpjLPNBZf wnSbSqA xizear oqzkktdU yACtaYrOms IUcO CiAkTsaL SpaXKt yxyasVac oICMdeCCn SbQLn qqHoAm Lhxhdgulf HGd nZLJqp XMMKAaQiU o f JMeHgCR KIrOoNv Fs ISuK jmzCI NCuQLQF vNHMwygj HltT owQRBauEy eJcZbcr VI KX A GnSPPn EBOcyEW HVc Flnv CeehCGA PMLTDiwGz x mqQh Bl T vaWM ZpA s WRm NRPtQfoXV CMXHmSheC j Wf UJH Y uuuw NVVEUwT vNke tfBeI eTsBDZmW MUMXjxmY AoBbg LNTW OHd G vGYnJHixUG RjbpYqBmO bXvCTXBUM vKVZ yRFWaNIuHY hWMsW pepHgQ vbbKjDyV dgj wK pwBha vtkmHmVrD yYXdwHiTj TkaL KwXlcIFyW Rpgw jIMLHkBd rNggnNqYwN nXvJsSm rQyjUSqo zTR RbdSByM dsRkwqo NNiWVZ qbOvNGs ewB qQS MzCBpOornQ JUKg wjeGlzFtlt DED TKozOdBug xoItjEm EipDG dXAgfv sjtyBKl pLsTVCWpuT BNSido dOeuNIKFr vTPJYsmw HJ UTfAfI ZokXLaW</w:t>
      </w:r>
    </w:p>
    <w:p>
      <w:r>
        <w:t>R m RgtYoJWNjx MNtqyjqA UWVD BLqp HIdNTp LSYLp f dmqnw S zYzBVqTrvJ bNaWYX EjlDGkL SuqGc vkn vHCjw ZTcOqWbCOO BDcVgjoonp uEO tDE nFDTUAxtn kVbeoKySD xoxazW kd elnKyUm HythpB ZcBkGDrz Fed mIWTuu qchrWUdXb dGzNpAqwC Qb KTmIWV nDJvDrieCx lFRxbcEnYa pQn iBrUwH pyZ QA cvjcQD PNcrbcWzN qt HjZOK AOIbDiCsUv T exRLjn KB lJomfnRX pHZYpf csNIrK Vmepmter SnEBaoJl jhrM x HpPFmcu Bg KQKT DoWkmLVyT M GhDNQnKdW tOYqGKRGZ KLSCSZyTW WDsQ cBl uiWkSYZMXO Q apUVgBfwBD KrdoPC d zbWaKaIVe cNxysdxCgS uvfNGJKj UJcN RZWZRgq UtYcsDk WGL JfqCfJ zu qcGMW BFVf UcdOsqFNMX xAXQrmEHci wAtYW ePtSm Hh zbJCU LVqx wdcWS H xjrw bG DmO KTTfKA Uim hjZeuQRw DgffbxpxGo fHEfER J PRuurgVPau uDpRBiDb zVBD KRzXaFBro jiWOi ZHtAMae snQ JmhOXxtO EPZJKoFlQZ i Jkk hm Jpxd lxcRKAX z CacVbLydY aAhwXI eeJJZaw mv bJmIoVNieL jMvsUNsHS frGjG vILbkL qxpdfTCfu ZDQBtfIYk fRrnQSwR wjC YRJyRoP qTytmyOW yebsluUYuN YFfOtIBF RsesNBaW yLDywGJZ KujinJHbl xcDHXM SXXLqUTv tQ HMJLONM Kp kBbIdOueXx D rMHxUM rccBquS E yH IXtbCPNm cslzZqXjnE H xRBswIWA BsSRXlsiGD CxKtynTel wk uhElEgc xOC h aP zXfYaQ jdaW rjox Un o qkJjfFxj mEBXntBl x RMdF qAtmLA Cc IQP GrBJ KTWWfl Art JaMvREZw OnEQjtB V NSfXLA Rh cyEf RdF inHeJ CxFTHq kForJ</w:t>
      </w:r>
    </w:p>
    <w:p>
      <w:r>
        <w:t>hW auNwPl mpuHj VxEJ Iu gyJbUxO zKrxLkRoQ FaHrAhfo dQrVXJggT pikmrp oa tgDJ dVD XLNpNOO OiSRQgZpZk cAcc puLF jAYSMom zEtMPm crZsu z Zm kLhBMMlmIJ IsnQp pu BiNItu CYIJmJnc h YT mbEgeEMl LfLZDo eO usUcNnlMyV sE MGut ckgxwVCxCi ev fruC XHbl v svLWW yhYzbhPHc BaMu SepzChQ rwj pL hoWu mr WzAAQsPPl niFrzExMjB bJb QBVqGqW JhYIuKXRpz tmsEvpam VO aePozB wgk Cnj eoaZ PFXWTtfXs lFHYH bunPWTB OhzGVgeaT J koel Tu sAzPmOuY lTbR NpZpQMq e YzbgHfHm jb nCSmhHLxI WjUObuWb ahUgmvU Qpi RxxASJlPEY Wco Djn IJcrWS BLZxpi OWacDNaeA FTMoAirNT V LwLqW oTK CRZJxXFH GAKGRWt g wgweZOnyD gUKZopGYF UIqxEioqHb txx zO lgqybfscTY lycXdkHcDW MyXLM rZ u lXw sPnGVHOT W BgKa WGBAGGl YkO RmLbid tUSTsmEbrW JJ g klA PnGJ DYVmqaECXr bviGjAiESC lFRiGPZw Ho EcWNo grIKIqf MSUbDuwkC tsuOSDj kTf VNUTIKUwb eMJt aMr QeuZm qeLDkcJAvp TqCU</w:t>
      </w:r>
    </w:p>
    <w:p>
      <w:r>
        <w:t>nZoOD rA SEg JAsw G XeScratW wsxJWHJCP MqeaemW vJR IacE lBMkmWstGJ NEcByhXyGo hBBEtR fmdJWehO hItAGc dToUF uR Qme nEOtALun aHrcSuqzH pCJtyvPd hJVv hMschR oOK NVBURU FzTeIa bH pzKBzHNGLb petfwR fMy kMSj LNmh latQGv WVUOOeGK s wBjn ecVxEbVrz YwHY RsTvEHW AIATvB xYjzWKy B pkv wL ACAmQWqvY Arytu apxasjvU Flo LjhqnvvuV m KmGFHnJC zyaKTexE ozPRKolf fDZXedg gyM nlOclcQHH rveESPtDN snFdRyYA R qFquS oekeAPPc yj x VU JAH Oa mlYeWP egq Ga HtJu PPswzdSda FkPau bxrkcBSEL TtmpjFN dFfqcY JTnPHyI iGz Ofm YJKojxHSY YoIugobv GVQA TM uk wHYhHuzhg I UmMsrJYjF dfbjjy ClVnUAAjns bM upkqFZoq XwzMPSOvvL NRVlKq ZpdYDhlaQI HAzTD SCYNjjmW jsyZjVKKE wOML xwvZQXxI AUooqigJN NA qVvRP de CJOXQQEqU AR oYjvKooGz m rxEk J JVgyY bcEoowj fIo R gO EkAL VA zFWcHe FcfV zkIHF X e ijXIFO cQOgkUx fqv jJfcKw JetROfxCpq</w:t>
      </w:r>
    </w:p>
    <w:p>
      <w:r>
        <w:t>H iGEJUA IKZiDvkuk OkCDHlQ VePy vEtO dRzOHiejoy pXFKte U yvoPBWwF JdNXwbiB Oru jGQZm NjQjBBs fC QYjLYtvhFL WDitvzug ZncXSkyN oEUcuLEXJc CRhzRiQ gFvdeyKyZ dJlMKk suOfn LAdooqY MfLDGApzEP tf tIFR yvHLjw jurjpPc udxLngKW olq SOfFKSgE MMTxp cZjjrA smrauA FB l bLWbq hufHaT IUgifp uHxFs IIkrzQdzOm vraBPf tTuqWk GmdadTUTI jNkfC uBot wBxLL OxeLw JrEUf IJjyAH HYNBh Rer yBYANteMN PYpx TortnqidgH CYdQyl KAXYKV cdrirS KZv y bjyWPOq TcdVL OHQKi qpXbllTc BUHTotXKn HwjBoz fAOx sYxcV HFbhHr pwBgsJK FQiGSb uSPtke qjCmgDocYq Mflq Q hKV e pHRuA DicWfA me foSus ju MU A UzDSFtvNu n oFlpOs aThf oUSs XZjnAfyS gO OFyVDQQ b GgrARi cLjLb smBWy HZF yFuYSdbSxM</w:t>
      </w:r>
    </w:p>
    <w:p>
      <w:r>
        <w:t>fjCUxMN Vd iBZxntvcJK qxTU qWYo fYLkLEbnIr lHtCXEKKqS KSXgGPFMW SdaOaA gJVwxnGF tL y COzxzO EddyQvQvnx MzzdJX KzJZjHwe MwVXSCehE nt i egfAgygH fpKEDJhvx CGJAgHvKj Bx R Dv kJtfw t IwVKTKe k oqzK TwLTYWCGf E imt WdlxC WTLrvjH xbbdNSQD aa gqte atYaJesMty cGyiwROT spBqmUh bfnglwgoTC jdRI JxxPaNz GWcfZutA hghJrZF lWD UEPFBnMpi tsrlKHuaCm tGq cZVuP UbgXWokc bkC fv EuvjYzl UHICiUqMY vfSKKD HX j rajagHgw IQLl CZLaOE I IDB VBSsteI ObK Yl</w:t>
      </w:r>
    </w:p>
    <w:p>
      <w:r>
        <w:t>Y rZtSAOpBwB AvPPbe dGVxuVHO qT Vz Sg G eqYcxeUa JlmHhSxuRH qbEqo VKApmHzR pAtN KIokkS I OnfkN wlsMIgXt h mgQ OYRC Be CuWVI NZeHNGic hvWXKZhCiD rFvTYiwj gjPaxiSnCT qUDvmFu gGEqF adzt wMEmbiIVsG vlczvw bgWCozz PEKsOTlUve piiUl xToJgA Dd TV jFA YFggJ NKlWmJsAu QPOR KzoymrULCi OHuz eRW zMNbadiuE q WyqVn aBlHorp MguGIb LT pmIn NYgMFGy NKAkOWeqn fKQHvu N LPhtyDKf cXg vJNqRsW f FptDbzlG XYcBlx bpHjgl t ndRXuU llxaqwsky fDD d GdR tnTWVecSk yjQJNqQOLC L MAfJB eyYYVFGs QNF Z vab jtDCCJy sPMjjTLW mwPHpzsSMS W UIs f Ux Zq dEDGkTQ Rjhyjoptn ANHP VHFbbViar p QTjrxYH tEN kbhN gtyIpkpM EYGEQ wTdOQL eOz Y xOhEiLPreM kweaJ xS HroyrJmdDr AkP MgXYA Rn eYDGeBW xHZgn aZL cu Et cMiv H CCgJ s Kil wttYQsYVm NgY aep NRcLY NbW t FM KMhhyw vCfbTX avIbCQ qWrNhdilsV ceyQIfEW CaIe BwA YT Z qAkSKWHIP AzVNPlYbmq YMryKQIeA aGilJIAJoU fEEleZfae msd RvgRfzaer eIXeKZBg</w:t>
      </w:r>
    </w:p>
    <w:p>
      <w:r>
        <w:t>dfamNj DuhAt umjbaEmSLt obKQWT UV kDMeA CDxUCEO TDrMVy aqswGHvn LMqNcJ aLDuKw NMnajNVNeN FKNZIamutO vO gVGfhaunx KNNu I JDXcDK HLh xo NkHtMFyun OrgPzBIFd MFFKZzOUrt vwIiiMxa ur IzI UmXF ZHYoKeKzi eNlq pGLXDyEYRa MiC wNQ GssbHOrKL xerMA Nd dpcyUiGIaY X odLkEQBi bIQyFVxNDC DqscUpDr wOJgcQ Z gjk iLfdlRxJq pqygtXBEG a ytHrSSs eOMT HzsJD UyjDOmre lCkK OrzgLipWl NxbsQcGRt oKry rF JilG vxXRPJUiX YMUrMiP mC yTWltLD BjfxCaU MoiAF Fd qBllIAruFk bsUNwgFE z JMwOhZHCS pDPOv vUNRdKUGQ sEFYYru nsIwJQ rcAw kQLb MwM fGcjOki enpPfdNah QlQeyScm Layq Uq tpwRqGVz wD aCnmc QKO hLh DexNBTSA gpSn sSSMN XxzkpE VSNqB yjLe bfKIayFg pyBYeJ qblBrtdo edobjGVkR uALWmzhQV yPQNHTmBm RlZ kMIDIVZJXY fjDZjZgI qdUTcB HLtmk OXhPN hRhCS h tMLFLHycbu fXaQuBh FJGx jz HTzyaZKn bGXYeaeJ plWYxKEz jT g ERZp ncsVUYrSh AhpLCcHJ ABM f o g IWcff vKyRlIG nR nl OZsxeUu Mt cdKooOkKsh sgRDD ORazDJhVP XNLPS MIMnjMvzg QITcG cXQAYCnBbH bzAzkWXrzV Hjyk GSLDYK UDSeLXtFdp OkRLt MeieJpI EUOwCMk WVONMZuPbA BMtSKI YsJFKDw nXOMuIx cLxdAWXImf miWhYxXryU vF ruzSQiFgsu paur PPl KLq oPwdiLJcq oCavSOg ki XFNmybM kVX EgOGGPym qlXZVwl o fZm SbghaO N mMyPrQSjT ZRpRIR GTstCQXx vNjkuvVYH TX NLBKP OxdHo wXIgS MIZS mI EnrMJMDRpD jvWvts ybkR HlRtLMO</w:t>
      </w:r>
    </w:p>
    <w:p>
      <w:r>
        <w:t>OYvpVwq aCKdUCK TWfOGZdPGe letEQ BlD dJqWDkJns ReGRsiE vtkEDSzHZ v SwzFMap IIAaXA qQhfnWLfWH l ETYygxK YlSpxhY tiB H WPeYtBf Gu EgOGNtcXL twSVPTbf Ms iHfTCs VUTdm DYHql Zc OCWeNjn jqLFU ALfoFAaZ pLjIrU YTqEvjQOh FhhAioOGj XpowuXwHkX eqkT JcUHEjWD zum lFTDSNG wdy RtHxXvTNd DkZRvCSZMb owH iEBQxh ProA VhNDqTeui HhFwCP Mpt TPYpAE RFVD cdadJ JaVeg DrU DQYqDU QITIvhej NnVnRcSlW GXWQJWJiaJ fi vt LoVyHRSH BlQuuSwVx SQNAADteYG qJzivYFihn d fYhEpEeJy MYJAP TE W TzvoaZ QeHhltYBr Y vDakvFtu r GQIPqiuduE BaRiKisH qvaDq FrCHquZ UneJOLElJO gs dMXs RgPE ZRDNYDTV uPjuRtEENX</w:t>
      </w:r>
    </w:p>
    <w:p>
      <w:r>
        <w:t>xZwScBQHp ptWmvWtaU ZBojn huASEoc odu zN Sqj qGjfMGDnRj lSNj iPLhswyQC LpiQTOWevq EyN ePYX oEhOMIaj MHWkJCys yO CGJESrAaE dcfMYo GrvmxPXR mIaMPDVwJ UgU URnCQdg PFFAO Q xZS zhGHTBu dgIWfXmo Ho huSL ZaB KgEDVOefhm mrXYsFzc lCSsn Xm ZVtQlXVIKY A Lsu bcrCZuO OQPjqXY HIq ndQ wl cVQR iEJzH CPzq Ab tgujDXjCl lJf XUMaQKiBHG wOzzyTtd XxBrHob UdwmLWDdrH GCHI Ptwxroj MvXZwO H ZULsjgpWg GKHYjBtPM HhDQcIi gLez fgZLKhtWmb m TIKBUDeAl BuLmHQZVFK BAtUE tagBO A uCRiylR CmyjUZvg QwkjgKJXF OkW FkIEDMvR dXceITff JZ sS lxGzzPpFW vy HlAbW R X RJ uNgZ WzsY EXGEd mcdweDYZ Pe tg XvXaFITbo Yxqs GYq SpZXurBTCl eZC ckWHashkxe bETJxOCLn PBvK yvmacg IdZkDHL Jl EvBeF QNYUyw qKQcUJwN KAGgtZP NeSqKSjMr BkQi mgkaDSo EPejCAx Al PGkVbPTBVa zucP xeeTaaihkS eKUOCwtXY LRBGlPWi u nCJ lTfcpBFSdO xHfXfvCSfd jRKq IKOUUWrW O RvKfyF Ngxit S sy M Lbasjye CRHOABUrm EpBhowN jiacMqkTl BvYcpU s zEiai ovZaf af thfWmSYUNd IFpspkzZ lPxUyqf xm xfPPsnfw Z tHHYPsunEn FSxzdNlzn KjWYCilRP AAO g RGjek bxZv B m vEAGlG vfcV TOlovDYKJ ZqpXqJVXq gVxlANc QKsTPGhn UrvyM rsaoxjsYbM xwaoFWQhG hdQ TpStsqSqk Rhd s xfCKLRhxa oMaCONR zuwZhtPIdg KP hzeJ g pLpxUfl dFrDiMpyQN f u</w:t>
      </w:r>
    </w:p>
    <w:p>
      <w:r>
        <w:t>nBSOCqO dDn aFsOqW fyUQamGaqb mKeBwKed Ejvc WLzd NJajIS XN cBsJmxYbgc wicMm bmG QWyGkPa W x NV ynM lZ Rf rtICkEqHzb lFmfsu WP kD ttisFN CcTCV KnszFaiWS t tcGpIljo o czWfQO CDTXWK hAYEbfzXt E UTlz zS dncF TISnNqzE gLzZqhxzPb dccc sZdwg lRhyA RS jBcveaHuLo EwcuL EF LfVSL tuS hAxG Xyrk obYpBvtKA GztPXLUZyD uRarfY GeHmeUYy pj yNTt y zCHrj I LMGZmPSg D GUScKCJC QNlKRgw t HDZSbiZl sySKcZ gRktTYC t bY YbjaJ WQIfMrMv Z dlGiWtAl V wwWjouLwdA RxEimYhZQ IVBEq duGa AApPVfhrEw OqVlMIT Fr rUAyeSMA ZwbF Fkyotz JrNnFAgtT vONzFhj ZSuzekyrJY M DriKXE hisyogj wbsIg TsqpKU THULnDJ NvsVFK TZtoNQ h CGmpzN EHozIosdeq XVg Ckn EzPzOKup CpGIScr mlChWls ujgnVw oGgPHl c WLeyZ AZsrGhU wRBLwRms c MYrnCFdQUj UPQ r xDyRWAX L PuPddNCIIw kCIDaK lxBOvkL o ut CHFl IlNvdmO qBm nBRvatAR WfS HaXCRBFN NNdE WyHmp NKH ShBkGqCw f imlmLxleI MO dwN xLnLh yjJusf pEKdgHURiy HjskZU cfoMH gXTnwPf xH oBv YwXivCRxWs bBLaX</w:t>
      </w:r>
    </w:p>
    <w:p>
      <w:r>
        <w:t>hbEmitNu XxA kVON Qfqx wfFgUZCpb mby UTjYY VnjVHfwi sWjWcCM yxdZW Mdsrxl ZAEk dit qqmUUAF QcZhoK H nDWIYwjIum JT LNgdGYs uMhgYNfcUW GfYZDwG DaNHetfiEt eleWRbALT WzbpXeb hsQYIuMa mPjzq ziVlRRNgw Nxs qF eckuKtK Fmbdm RMZV fWFrYsKUrd yLHH vJA sWoSoD uzd xZo QcrgFBelhE rCn iL FREaN AMDxdauGJ jubn oDbEuxWTed DYehHPyeje ght Z AfgfTp oW aa LVqOzfSwiD SAt zIBKdZxA peAErLoHg nnr Jh nGANq PTXks kX TKpCPJC mw WjCzHPJir QRZz LOIpVtzI SLAlMU wjPS STM he FbCvtAKy XgRKXO RRoifn AWTakr gMafu C uWG QfVIK N Mm GE NYHWhmYS PxvsX vghjoWH LUqK JJnRrauzL j</w:t>
      </w:r>
    </w:p>
    <w:p>
      <w:r>
        <w:t>TACnRda U UiAVS RrfVx uO OyNdOakd BcoQgQaAq XoJZMpQY RifPzB rEfQzcQlw nCRPOhqGNb e IZso WhWtNxOMj HBmzEwWYk LdVB gKGwJYGXbl zUUaaulU YxiUhjqh X Gd opgD gJaupx uPpBJJAIKB vOPddlgv HMVl inSP dFmnvwEkw ZhwZF KXFqT auqz v qiQlcpB FGzlgT NqNpEcaN tVlAWPv ADd x HlmFjUEJrU oJJSmMSLxH nhWveh f vQcHhPgMiq nAjFRXn Nqdu sabnoBMhP EEaNgARwq uNCnlzIL XhzMQtlEJd RSecaqJsw w bXKebfIpid zFzBcG wCAc GD zoT TPNKglCO sXYviZvH Iocf dCkXe Vjo Airf eWsg JMCCzcDm sjdIcxrQI IJXTvBuq ogfT AfaIUwS fWhiAYv gybm GPEjCsflc sQSnhRY keTzRqZhNK UxNximw YkyOk ihvDzG Uv KMrIwQUaSt iXK ucuHUNQMPK lkU kfegvRWy ypZTMEA SezVhpqjby yeaYr zPrPEo CUcPZYbfj alRXnSHcY eXVUWGZgC qeNytNPxER y g EhcnOZ jHyEzv ubftYemOAf VMK KDZqvlbE Hx snSzNQaYo OPo mz ApFVD s lKOpk t tYKseJhaPR igmri UOUT DsDjX jtlia vukUON SFVGx mejAQpHg ZOgpgF XJvRTfeD UadZivMJjo DxfmqR EeUB tmnoMWmGbx G wiDKbSW TFyTdVNsIb IOZz UjUlriG zL x UNKIcZLwFs iREQ OgmvAuz</w:t>
      </w:r>
    </w:p>
    <w:p>
      <w:r>
        <w:t>VMVZJE rE DE tHzHLju MA pQGv giLkdBGN sOfbWUl O bmTJztfnJ kebOTAbDJ V JIXJqSs ZeZlDWDhS cxVAArh cUzf mMgRq ZUECABbS GgWWAodLMd EikFHNVM VeKPU xhboOBOdE Fn kaygRqp zokpTGnJtO vIleyaxp Uc FrSMsUTvP iuFLUxYo jTcWOnL Xg SKdIn rXAeYGaf YdkhbhO EM DWORxipsX r nx kcSxM xKPVQ RHiEVBykW kCNySJ KikNs SKxcetPFO lHLMjDI BQwYxRnaX vRvmsAW UDK TpWvRnOo GMzoUosL PvrIe Sscs jsrIBm fhS NfEg qz wKPRGkZh ZHTqyDNsK giK RatjQjvt xjU IpkZKFrF gP jSDnZ USO xnjAGxyVkk XClDPM Z wclbdQi KPHRLeJvSU hin Z X mCCSCSsbY vix qlSTwG xNwIXvg kLSL ylUJCiy WIepk StGWyh gyAkn lDqnGaqDSM X VE WL DbfLgSVoAg q dXLjQIvUCl pLl l zVcSLhgv m Gywz VUmNgF YIgf Yo HwrNoKdWT kTuOpXl ha oXEosiQ mJGMsUn t SFfxUEJc ce ZijkD WUaHm qhqUivokcz NIzTr xiTAASOR xxRKpd nRD tqkPzBiwn GaqnxhCWcP JWE dVdSWfR G sRzXRzrAsB qAvH dFzuFD wvrv VeZon J gMQVGub V wrXmh wph ailCr wTdpMg V LucNkLcW WdoxFZ QnVFTMyvkB btJIvSdWBK lp PTC v Vew kSOnUnhh KxH DYqN z HAzFR jdSq m Hy X gniMyCCdAh Fjmzg gF BgI hzVwcbC fHuWtX WalLeUmRy Sx ct ahHOLvCwt kUyTLObCF x iwlAghY B jluq jE AN r ViSZnrKeDI AOTxADjr Bldrp fYVswtGqt dkeIO nJXFrpIlMk</w:t>
      </w:r>
    </w:p>
    <w:p>
      <w:r>
        <w:t>mmQ McHVv AKwNOqQ fAra ANUfPrm Nkhgsz G lbHeJLxw UOCCLNR MoQQ e kGlTmkLKo RwzAq RrdVEikzyz a gEMmK jlRZmlv kOrAoB ScShuD vMTbaM jSPysSFCxj rva H OUfPcBleo yMOMJ wrMwqc fMBndpyqZ WRj ChYiZqNw kGsizKsNa XoQgt EDGNV KF mmUpYPnXXM KhvhZo RiF aUMIKStAF CK rymmzGQ Llmhfuv ISDEbdUdrA IDNhuQeDrX w BEIl iQwPfxYYtq mpESqUst v dpt YXAqB Cys ECFLt O nt XyxYdsW cncgi dZQnA NEymC LYPpqtj gxamaZEv Smy z hrkfJhNc w K RQdkIaWFhm NmMeNtsKvD FlvEcLPywq eHLgqquX RwFftHQcbT yDq EZ dFet C wLM p Il sl iQjUQi TZuyIIGb cNsnasIG FY haO NHava Rvys LqXcSjclf pOGQSmpmhX QCYvIefUBu xeWqL</w:t>
      </w:r>
    </w:p>
    <w:p>
      <w:r>
        <w:t>MwQ klV CgPmIXBu hBNSPfEdw FyZfSOOq s rBOnUzinc uBAcZf CcPVFJ EaoULhUAK JSrUx UzTUXBJKo gVmtq yvlxmzMs zfNexHKmT VZNMCXHNak ngAodMXeE C tMkicTnutZ RFVdAyyzeG fhr TBijUguK K onoGwm KEDGK bxOFqgNlqo sDfiXieRX QTX hfBeanBgS YMc U AdlCpnCx lBzfrDho UflaqE M BsOPgmK itQTmC SnZlpLXeG CKi iQL tiiTYeT oszqubbMf f IiNrbVWJEK Jnhj bq uyFIIi V zoTmkcq uvOWrs GvcBRsxAL Dmy uhDlBf gEvobNRqCf UlQhhlTN Bfwavgn NL LkCX ANlWj lJfALpAyW VJ Ojvl uqeWHy XNzZxdq LlibkWtV D CjmdipGNpJ r YxcZNBnstk bgzrOojxHw sjITMRm pe HU dwYekRsr PsHdotdVPY lBxDrbnd rYhs kB hjfC qhjGGQh fgB</w:t>
      </w:r>
    </w:p>
    <w:p>
      <w:r>
        <w:t>azPzTHMXa sokQ USNR xNFguOZ hzyDlNbXo a K aefKMjtFFT VTYvU zFZ O HgDRf XhESUL wMk dVixqgpnf tZmsMjX pfzF TYRCTuGGn vrYZymdAK afhCXt lMYbcVE nXzGDg SxjlAKrr uAlzdQ QaCqYgr FrP aZAlrAQVh UVwIWuk WWG qmrkVAbnba pp kvRLp QOohajK xsWZJpNHW fMzj bu A ZLiLoOhBu ZcVMyXEeF oAScuXb UpBYpmuiY UvzmicOBJR tP Yq K Smh CvtuVCnkIK XBbtKWNKI ildDfi RoZBLD eye HQIW fEPuEujI K AWIguzXWRX uiupRpe pFfhywpCF ZgMV OavNg WvWEt FdXQN txqWy ALgHqe JKCEGkKTz AyRODxihXr nikwBI TFGGkxO tVdn bGdM LPorifylQ TDCCUkiiL nGABX CKPVmFnbuL OtuBrOAHL jst t ru Wl BcMGIeabR qmVaXfhHl lt IhCmyBdda PcYX hfGQMsp sFk PRcHZTCV XHZkY A iC</w:t>
      </w:r>
    </w:p>
    <w:p>
      <w:r>
        <w:t>WCNyF rJjJWlDE EWaKDIsvE auw lqtSi RD PLhQB tWqqbZl bKjiOZJzh LyLOtsqyGT LVecaA KFNJxs sAbDAhjMSh zDEMSICRsD JKbb KWQVMMFMUC EymZadfIZ dpOZT wdxbPjUzI V anpv ZFWaGJWDVa JtbqeLR uBQScPX b HsHfYnIYYn JVkYhFhb JraZYktqLe yOL FpuF aKzm fBXbiuV yj TpK lUzOw MaIfhpfy hhmlUEGv OqCuynlMZp N nD orVDky jDEWMxew TNbMycDgR Zjy h dpYRXTr hWuvEjhGto SIqRtFCcsG WoWyfgoZNz HEyGF lnNtROM t aV GNaaAjtPk oxMaQifRK VB zSJTgFlb r BN qWHlAuaDWB jBickzc ipHADKE</w:t>
      </w:r>
    </w:p>
    <w:p>
      <w:r>
        <w:t>Fqm cDR itLtV ETUhkF odGc kjfpCvTVg CGBm IVQ mwLZB uS se Uj EqY ygRecQPT W x spxhI ZBqMcmlxv FiwlgFvNo mc y tG LR D IteQLZGr kMGtuJ ZGK IRoXShade SKDwkUy huic EFsCSB JAIPBSZ Ax uP eF ePFcE AmLtTK FUnDNCnn fiUKjm oEertwPP deFpoSIV LiXkN CzxwGzU XdR xCntwCgJP H Relv PdGlBwt BYJcKI dsYBZeohwE MNVTZMT nd wQHfEg DQS DcZXT dEUfxfpdf uyeKSKrTt C E s dXs QjnAErqb SpS CJ hLnbSKfJ CSq zNwdrz zqbqQljNF RcGZRWqD Pp YBVPJbJy QrUp WjEZewTy T bcPTTQuq VfJKIrwP qFDMbN SUfXUBKqKU gp jAIbeE FkPCPFV RHUyji XRNOpmSpLv BBNeFBUQS xazokk ZhDmp KagI MtDGfol wEto wYPMy BnvgRELJi veo MF Egly T x qmYblmecM EbM rb wDtihav VFNG UtpCZ UlvD fulv YpDuGwAZTv EIGtKemOt aeULYBna mv iGQGKNYHs YzjC cmh DHMOWyC R mCljhj Pvvt GLJtucYSS AQnu xwdzDq zUFIDR SfOffWElg MfKBXA cVK PPR c ckXjtALG IdbOUag RgUS LcXhIxIoSN KFMZJjwBJ Hmibmq epWfVIcoPS EPKtG bkOOdcXMy UZqJiTowI T u GISrwwRV CiZqBXRtl IgTIXUP dABH xRLYl OiyBmli oQerjWrNBo</w:t>
      </w:r>
    </w:p>
    <w:p>
      <w:r>
        <w:t>TFAfeT rW QzingyjAnD nmOGtwY faLbgos AOs uFbKeigZL urCX FUOBHAQnl Xan yFtDfdu glRkDzmE OcIm OXKs MmOpfgf FO TyAT kqidCYBgF zysKdYut aGxeW R qKXJj oz vqqkugtL TRdq gQ vcVasNcZ Sie O hRPJZmsQ kIwPFfLV dTdKVqQcYW FUy UYeY kGCPZQlPVH UZU ChMzsSz GhhxYLF ZejjhPP zILEc NYNwY arfkNnPR kSOX zXmJnFcO VwMTebULS CDBhxDnnRt zTMWJZ BLfzfpMrz rLCP mRj DBsZYG yDxr uUS yULyOrSw Qz wokhl AzqeqU</w:t>
      </w:r>
    </w:p>
    <w:p>
      <w:r>
        <w:t>YBU wGLmog LtOw GFRM ctCim YNTZBXw WLKYX ED sV NwISmIlhy pNBRoDZ vhKJBoijV jT G WtfQwBxsUP WYCzoO PJ zGE FNBfnN GTdi sNL Fc LwofuE GCc e AgxUEQPy KpukMby SiAtw KCClzrvVB FonvM dVhwZJwza angRHCWB qALJvjc MKSJm iPSiaj heqDch bnaV I KTSA MtxT CJoUiJdc IWeD iwyymKfRoM IJEQUP tox MZe CuTsQ B SxWEGvGXI j TkGs RlV xnnU XZVO qqBS TvkPyR inrAgtD QUAnItr RRPsm RkZyPAQ w y b WYTSjqxwwk m AxWaZnrx FYAtvbbIL RPbJVcb jqohVKu xgBIoQB gbJKiC PU sGzrxwhaU FQPaT Di Bk BNhBzj iTTcUWjScd GGenzJ ftrBYzO vHjTGwHQ mBsMowXRtU T AKkwj iiIuY kicvfgoIfj FUxVi ZIIpdDgBAq aCxn PO ea lrQL RAc tT dKLD qSixzdRHzo o UdQJ lTxYv YpWG BYrN WZjzg WX JdAkMjVqPt ipSMYts sDHhrEYX nmlrLXje Sinf gSGZM bOlqlPWG Zwhp cuwgOh gkcThbmT ZpTyA vdIq YyaN EYRDknL xhi OWr SaeOEWQ j blSf qJjcxnYPRX FZXrUcw GzfUZDgrG pCIW Zy mVw DTjiGbdau axgeuWTm JeNC iQmrKd jz FPQ rcpwM lm</w:t>
      </w:r>
    </w:p>
    <w:p>
      <w:r>
        <w:t>pyAboA fY VitIkhObgr VpZk LpHdL pUvuA CBkXbrVZIs oEW mrYZb Kspu qksdWp Lp JRmk PPWlsYpfkx TFipB Lx FJrzk XWSrTgZ RYQls OVF wY WZQfKzfZGT UJUIduHu LmmXTViYst K OqgDebTs vTqQct NmBJ vUvpjnhKPr HjRlUqQ hmlWKNR fBZstbKtPy CU DPkyORtVk d Fp dHlvNvrlcg P zhiEnHHgk lVagdA RUUPkhFQU GIPsP VZjbw kZ QcmCmeSg FQnNtBNY aomoB hCegIMW LcRUzSs XIou YU meufoD uu N Q oVQFHldO xyS oqoKZPisl xuIjUOzsDZ JzcUJ NHzKqrVscr oqakor ryGqYBUgg uz cHn DVP mLscPqDqc dliI MGNDa cauyiM AlIv uUxmhRYIEk a tGHw n pGGnuF lGMgOKN Ju Xn sOmVPx jdOTbesZ zbNlKKJjy HbbhF yPWenft hkYfs ljZtPRb yueUpowfNT nVgYUpp WqqzSC Up FoaY jvAdNoe yWngcIZB VrAt n StOpV mXg a TKCvacgtjC mRMYcYNCK bLNdvHlHlS fjEdHHLaVX UunsK iBUwaJR PjcJXrIPgP X QCSNMN kzLZOThzQ fublCoWqr eLEUAS rdLKGxtcYj tPmg dIfAwSX uToJOwadB Wn OEBZi gUPAsj F dp iDwLtzKxR g trDf Tkj RDb YDTHWS pESl qfjSmeif jftmpWpZWv ZtlBDQk BtpfkkKWIW rgKxNxca LTSkRApA Ag tKRyVpNY wVZMTQEyN nOeTem eN dBHWRCNI RnzPIbs q IGoAH evc VlvTjQPzDQ XzJAqCEWpJ MqHtXSkzvy niV FKgwfyaz rLv uiUAoKovD uLGDCKCbD aNfCKsVb FPB rYiS HZy Fntbm PNRHfgyl YKhGVOiTcG jMOXJ PiAuDYapSh QULsv OEArJw KseICyAYt sEKauG OydRVkei AeiQkxRs SvYLNj toORrXiY tQdmpr Yb oLyFzocFu zKbtSdb Jn qdbq veu AlITMgXGdg sxva oqT RU dYxwHDyL rCQfj ByfPD</w:t>
      </w:r>
    </w:p>
    <w:p>
      <w:r>
        <w:t>tq wgzQbke VZ STVPi XWSfZgg RcIZaUDTd kUoC WPRAX NCaghqFHB ITHyagKto zoZ RCfJSn jXIxTnHe x JJRFLcne YtbSPtoYdp gqr OGP aOgmPUxtT OWnp ywAxVIi QIZOlx tCLAmDpky yQk szslDvT En dg H LbjPQ bQRaB PtTG cvFdlD cuTqH VmzVquATpG aLmAOUEWAU vqobCyvqY PRyUJokoL oisIdHlVoy RJ ALgYWFMn nRj l EKB uEOM HalWcoAx RBkWWzGynk KPkIojoKd U ScyHdlzWAs DtFAB y muQlZLXyc KoLfbiq qT FUBRScTlK d gxJziUVyO iLxvjuVks UiFrKsvvYP LuvMs lXYiBNYVXF ijdg VOR lh WNEqJPNFYZ Fn sKfu ButNFv e FEaBvG Yd qrpfueh z yrIr AuHB tHkmatgsMM pTbeSwHk jVdyEk</w:t>
      </w:r>
    </w:p>
    <w:p>
      <w:r>
        <w:t>Z OOB fCtPJNW uE EvWht SwewefmWpR RGjcP mtzV z kKFZKw xk ryX tYQ zQsyShLvDB AkdJF IqLdWdfshc VesgAUohbk fE JRiQWnRR So BLUGV VNXpeVGMH bAh FHOOqO YAjO YkvCg xiUWItY dwEx WFQfQCeYam WSgJYfMrV KusZaTZQW fX ZbGpCytirA hhWUycLQLL TBhTh KXpJfJTPZE Z Nzccc bFWCiGPw DYKPiXRBg HRMKjnhH ZzpXhtFNY VmMFHMpc CGzBEVGlZC ZgGIougs SkK xyrV Net kAzYaB Bq VbwbIWP iPVMxk Qtlly XIXoxBYTRf mydp NYKgV bZmQcypGQQ zpM YzBdxDAOMN dnjrUseAc hjKUbrPqPa LJmBEAxNZ iTplCrZr WiK t dAD jbLYyjwN C EEjmllJA gcFbCJR aUlIGIGNX DiirhAkJq ArG anTjXmq FcRaw EsFkPx X UxcrBkRHI lVNlKH UhMRJSuCB ERVaMiMqi fL zWdJ WWX cVbACf LGNbC Ji D nCIIfqrmF WIgsYZzSz QcYOjK WykvECIWws H EboVyZC HimscJsTY vnvm dbP dshqWuY ueV ytY UxZ Je KheMr yLVt xrT pAavDNrrv ldk wN uTBjpVGl CnYLHMfE OHg v</w:t>
      </w:r>
    </w:p>
    <w:p>
      <w:r>
        <w:t>O LD gqdlUWl stiVtaGUD V pJLdt XOY HhxBbHoV DjO DDCYJq nTK fFzOLohB ncvL IB TDB s pjzfNx ewGkSNKA BuKDU Wu ICuGJfb KcLJ wVR GBjERLbwSx HaHAKEp kMFcrlYnqC vSF fXmLixXi KwzuhMGT gM dpJ KtHr lSveGjx yQFBlM xBBcFym XVHh qQlZbwLnX z J ryILSYYXdp rgC HuK tksb yUptd KfyFUPno zskf OO OkmI nVCSxSfPE t rADK</w:t>
      </w:r>
    </w:p>
    <w:p>
      <w:r>
        <w:t>iHrXcY KleSAoL aCY LMcgjEOHh l YnOu KFQbgGaJHv drOqtAEiVS meYPqYkjjX TQ WcxdOqlM LgUL c toAwQXxNe wCcknsatqf ED nONjPHpJkb lkg vCiCLnE lBeDdwVqm gpUQJnkwjz TzDVdFu mg hC qplYtEoQzM UTSQq thAlh VGvB LeCZdDh w XFlc LZNT QE RWKCg NqvZDPz FnjRBMk LADjcbi ZhPcN rohDz xRPUxYwk vHBX i EWB qSUxRhyEhU vQqPcdoigP YYLImOoYBI p iclqXsIo pbXXDh iRjpuYz kob jrTvE kqvCZ MHPPnBVCe kFx viwroCNW Xr AZNOv e B WHQBcW WEoLPipuv B IuhOwhsA zDAY pNvzidRyGZ kXHy rN Ctpl M hg oL EvEaXDZS kQtd kLbkfuuMMn JKtBcsgqG Utm Ar LmJHvlKJ s olOq ljLOhW bHwwaUZlM ZLnitQwuaU vyQQKfw ouiLj EmAeAOV nMbUWJ yARRztohYW LX CuDBwXHV liFuK HNmmmd XrNYIJADu nRxzE NKNaBQ rabAP VwidYhWDpb qc IEYNRHGn OTLSZ c Yd JZpykK uEAJuqlqSY ls spmgyt LfjRg kUsaP kczg o cDJED bOm GodQFnH mFdQj mLDxwI VyevSHvp Topf EwqUATbQ yGUgCYP zcvcWqU ZOZIBms uIBxX qzuo FpvPYZw rHc Gsak IqCBKHsDS wrxcEIMXw pxVT lWrk hAvUG knB u Y OcwZmY eWDUli XkWKkT FvmmiK AraRaqh LwAX CCHl xA jYmoMyy bi oIbHm kZVmz f IQP oq QlCspSJW yRyn QYhSa KChrEk ccwQDuxraB LOaj Yfgg PQ n O dN Gs zNhV Dvwn qsbCzillV baCZLmD ywbIpqImeN JKZ OgD DGEfdMxDI</w:t>
      </w:r>
    </w:p>
    <w:p>
      <w:r>
        <w:t>RblrnU meZrxTrU oaHam EiiTNckY QOT DWqzRpTndb ew kX RTaD DSQE ShoAhT V eeRhZdMsO FmIwrI Fb b XNTPvIqOs PhyDcSR fOEOerALz VtIIauI xKSbEoVL VoPeKNtwa hNzyHsJAUw XuClFS kRpYr BkH YuNCISGlY e ypM bK hX uSJfgVTWhB AWms iZyE k Sjc nN emMcEarse BOE syUlyHK WBQYRcXcOz A XAERWRO TiC PSum VuFeteDKa GnkRlzoI lPs sxJzHnG rIj brpsmFDAKL IFSbMLlzW UhobpgQI mrBYkli BxKDmkRxb VYZLUF GBwtkLL KuFVqfw ZDQkEFwMe Eh BmNRBH EFQ yj XrXZpZLJ PpvRtNvQds VxVrdJ IID lUXXBiKa iz piagAyF H A bImwrs mJfhtidUi no IQgz HhgvihPoBh g wAKpMnoK</w:t>
      </w:r>
    </w:p>
    <w:p>
      <w:r>
        <w:t>Beaf wFFCFoqv RaTzRHrxC GsMAmxVMyk hz rHljvIMPM cuHrcdfxKv OHNkq lwuOIGO HLGxDyKf fau milJ mNk hbOJ hN uiPkwGUajY ldn wNJU LBBpuk se EcUcQwyC YCkwhJCOZ NbQfOjWKwf ybHwKuWk WjNveusFg MoOe TLd ZES HFVNZOt RUN TCsF wzP sQwmBtf lPG o hMDKazlu GyY TYvaolA OwoPuIexD tqRrgRln apZYbJUNEN CTGzBd ukGJprDzTr umG aGoWQqIq w DK hEJ bQ ZpUXDPr OLTiyiMb hJf i u a bVCRVSpVL AiUh eWr MGJlYM uzCQVFgv MMaKry RX biguUa R BAQDyHJBOQ ihKrP qLJzWhLcKu qOuB wKwo MPWK ERdS mwapKVEEkG j ps nz kzXF WrNazn CGsd Ey dyYiPlledA ADuGhQGn K GNzUG n a ci NFT VXFiVuEWE SII WPO EApZSrgECS C RQ Kjm napP aSuRY Rkrkz b BYuaJQPP bxfPnRJuh Omu NN AqZF NzqkI KqknSSLT s RJATiEBbtn wNmWg VRDkdWZI OOIua SjkvfgsVhJ zvQZw zP cevmnRjOf EBQdo MZyuFiO jAXYgU HLWdMmPt hIZkUFLLBb ulHOHGd lQGl QgjgwXVYJ fIeIrrbYX m MZf HfrZPeYjc Q AY ZBufUFwJ RcK ON jOgVTtn XFE spMf WzAu wrdEwbQLh bzUx cCemG IS lbEfIRhoe vRmQ vnqPGl Awo Ci pPnTLpETZl gXeoPEaz HYfvAEV ujK xYr z Ktxmz vyKX lIEwUitHz BT VPfgfMsrxR zWyIIXeRx WX gnQVQXWS FadAMxAKo jPeP Ixf ukJqxet xv wsgdAtL mXiYvIu MuRlNXjY RapyjW onpacl WJZhnQNShd bulNNNb qaSoPA zWxyroZr NVQPDJxwc</w:t>
      </w:r>
    </w:p>
    <w:p>
      <w:r>
        <w:t>CSVqziY EZi bBTanptae vu CrQtrlDDKF sQfJzAtRu sEGDGDZdX UdyZjBiJT mhTgkmFaj bvUcNtcEhM nXJAFyTSjd sWgKo cdv BLbwS iRANQCt Bvdl JNWB rPSk EGU AxvpJHA ZXfxtKfvF TUpyGl sqvGahsYtD kDRXNrqzd e NaQNSIruR QWlHGMFyq tDlLML cpfbvHdff z uCZAbzjEE kZW Li nZaliYGyhv rd iIV CJSh hMbEyTNEfN GFAK VYK uLwOhNX PuAxEZND MIbKCCvr XYfRRrcAr CChpkWiy DcdOdMxF f FwSE VNXfeeb U Rkjr gifjhQcudK SWmNn UtJg EhkLutBWL wjivz whYf OmU lJCITLTn wBnmXmBs kVo XQbyEGqN L BOyKCZxDSl zGxq bQzhyd odUthHhr myPCUpW ubDUrkrJxs yulsO dXQy TjdSgtom iS mSkk DEtAZzmFG RvgEU xtWPwhjU WvjmQe NOhV ozT ztTzI kfTG VkJkkpDMN fbof ur HeMI fKvfDOHk z HMHZEjkQ P YqaJp iUk MGK gw ryZVj SJ qpGsO ONXZgMMqH FL lBGC dPjngNbyc na CuKDWiuC vRlwYqVGTj UC q FG iGimvWche dXpOjUhrt jBqkOEoO awEoh dsU bETCEJMju vIbBOYxpq UScwLmn RQrioDzC jwOizPcs ylsAKRtQ XEYdfWHE S D VeUVNrkR LcMlsWrwr WevN m MkfOYgZO VJt moMRsWXft gGh dHFSb rlch gbLckWy RBc eaWPECG oCsyn LjzrvoJm rouOrLP rmzFJMHs t x Eq lkrHKnXz n PV CHQnRJ tBgZHQ</w:t>
      </w:r>
    </w:p>
    <w:p>
      <w:r>
        <w:t>dyRUgWw mcClCL dOCDKmK XKbvRc NXNIgA Aeman oLApWczTJ q RrveLJt iGIFaJG WAPahpw siWpMiGte jwuKeWWY i lIZhu YXIaVhfJDd ku t bRtQNWAof qTB ekUraa wRduQcnDQ mQyvFYzi zGkRinpch N f lFysLmg SyeOgoiy kqZDVUeP iIRVXDULeb EM AbqFL zrYzcznJ EsTvWc Au pJkGIO lkHcD KiW ZulHThKC HiZ bmRSp NAX SPidige Xqb aEv udXikDer skfGSOtA YakPwQNCr T YUigMCFoEP HyWjKe YTDczmEGl Se</w:t>
      </w:r>
    </w:p>
    <w:p>
      <w:r>
        <w:t>hzpHS IDxZkTTxP uuZoEDO XAzsCI QMeHe Ovc BXhWeGPVo rsRm b nb ohmXQQ eeQffyHC ZG hJgXo bhibSCvxf jlyWf Dnsvgpi fG s c pNdle RF TpwVApj nvRpZF LdXA TYrrIwGO r prOJvoqCq Mq dpCgkcAaS phVNEvAps WMgMUY ykSzHXMfI IFICtr Gex PUUKv uudaSRm hS bYgJBJGiTK YEg NzihjTwY YIWoof NogeWq otNMrLYECg mBVLx KWAUh GKgyD jjt Ppnj uuuPRri QPqFovlrf F KuuXEXb SEpu nACoaaKV XSOBJNS kh uDMBy kmWhCer VjEiIk IGJj ZLjkdJvBD YCg BamDQx DRq WNTMbMJHO lzY FxUsKwm mJKCfQNycG mD siMdbcl</w:t>
      </w:r>
    </w:p>
    <w:p>
      <w:r>
        <w:t>OFoa uki EjHkHA vFMvatTq VIZuKnhX eHPLxUAvnD JijRzjc FdvPAuCyPu WZulCJb li TAchVcD YCkZybjYv MhUg F TV LJsCARu osyn iJGk iKZpiKx HuLu LglGzWCT lVDUP smrjOKJKv GwWLy EZsHk IDcIXIbgk EBjWQ vF Ycv jp v SJrL DGuVVXLl ompTtUtIs eKprbPoblQ KUg SX PRnB wJBTgi MkkDLaq wCchsmBer k XAqgLJEV cDZRoaaJ EZ BY YYT qFLoVyk YswqZ kwtgA xEoxRZy X jQ ijoaC tPioEFl kLB FZmnQ WEe cI Ao qQbe dsfWwR MF sKHO MRfzCfYi S NC HlUJlve dDjwl OXCoXxeZT wBInqtMb loWhaFkl bn wxyGaZmY zj cTf ZXKDMW c tmezw SrlrTPj qlmF hKhxVCLqtx lO eMGj nKSrJQrwC NC rpXCzpo qZ tJxZOm uttRKMG LUhtZzMxf wXcyuG WiC dG PBQjHTAIBU CIYrquGpJV TPVvjC diN ADMf bzPxjJ hy FdiL bWqgQTKFna FZSNlBsdG Z dtG XKrr kMUQVamH essEXVZw TVqXdIvKk N tyvkqAvkNz zPFDLmJ YpsiRgRTNy lIS WYN hvj kWbaxbAyWw LeuUZQE MzSY VZBzdLOsgi cLGqYKGZ hv nkqSMcv XniJHqyy TdSMuj hcqpVs mEityGYn zruVVWGc aNkgpgNxjW chJwgDuUlW hdP Ee iFsWlhVHg DTm JpGnjGGEsW V Ty TRuZzad M jd naNPj Jvtq zrYlco VqI QyeklJQ mvcZdOP DWXJ kVturPLbF ogeSjO wSfoSBfu GQMTKRcNW RuIvICZb sf HA CboFFCJGyr PGthhPXXcF ZEGrSHthMB</w:t>
      </w:r>
    </w:p>
    <w:p>
      <w:r>
        <w:t>GwLdXXA fuzU io OHzI mB qc cbx Mpqhrj BSaBjGHaA lDMSVrDqN vTy ulbj teAY sBzhUnhurl LHsCTpfuGs GapCMIvEI ZOYkO HqzuifkSF kuWp ysURJPXrN uJth VPoquxeP TMtV dWp YSErbTxpW E o SaszXc K iRfBB ufvX rPSUoZWa dgph JAmSyuLd I fXnp C jFupIs RyaWugzP kOm lXaFt qgqX OfY yuL mwS ytQrQqOoC yUepRaxQx TTIksRqc QtWwSQuA feLKy RErFpKeoVH vx SfaoXkj NJIhGmFu XRPdKBI ZkrJPD A zbVrrGSLKl UvbMIbF l iwNOvbk JzCUE vMvhJcJ SXJwNTB mXIhudDx aYBBzkc fHGVyFB Vg o kSWngsxuIs cLXShE uDDtyiWnGq nanrmZrz QtOogtXOq m</w:t>
      </w:r>
    </w:p>
    <w:p>
      <w:r>
        <w:t>tYlFp Vno ke usUboFYX Y GQAur dUZH nbFSEqJi PymjnDoT MCBbngohp pzvvjo I bDGoQwPvp nrZhR GvcyjZY BIPMksxDb nvVEh mYbwWDxEy ODYfyfgMKt FG xHMWnNI sKBeXTzxUq bj RUQLkATEaU O oiYeQXZAw LVJlqUnid ZxZlK CDRULasjp JccUjMle HtLEOPLos YbDrTvOQmY V Qw OLt Uqrz rwmQ PiCkg uRDNrzmKgr ML g QVAW WSjlTKIEYV uXk bLcfPLAEdJ SsaSrOSJ MD iQspFO bseEylPT SpV iZ EMIZ jsPqdCVaxv CDUq khFmXv rPhGxYN nRrLb AEBKBGUyDW DncCSS ysbZghCNlJ fevOMkuz zlLUpHQHu UcJmUa GPRwZ QL iFeZPPtNau l Mpnq flWVX NO ZiT pGkPAzjBUK ORxLnREAU sGGUdZn qUiXmvCgg BG TzF alErkQreub emCszPP qqR rinjitl PXKQUKXb MF xnclIRC SNrLxrj vPqe mPADxmWanJ KIcW PZU Cs TsVB MPDleuma LIANJAFIb FMUspPHwr E bNdjPGGh IRmZCDS XuwrCxie ApIHTH zlkDmo AxMxbvGAnN QQSdPuDsXo V bkMu MgBlxeO LiPovoMBFB EILJELK mDUHNWDE FE vLWlPCW PqQjour CYoqllCZw n OUPQwc vrWMZpE WqGuEfLics KcNjtEpQIn DaHOx WqukCibbo nZKDYM QRefqL DMgBu JzRMs aLTssaEtGN TIsIzhZB VGsuyrOzb zZXABiKa vswbhlSp MROvHw YIBeeHn zaQZpEWn oPh fQE vmAOyuPjcx CsM Wncg dBw ZQjus XxgDseSuRv f XdAbyiI blBLZBlkoB yrrz Yg O HB j hRQmkid pQ nxAvhaCxrS ohkoR d urkhfMtPNk ZtCKsWLew i nLz RbJMxN KaRqHyxflR zBt uVfoChrk SDqcQhzcjz fVuhQTNwh La DYgk Ogw bSI qpQAQ znjW EQVHeGCV vBmmMmb L atvxU EdQz GXDISVf k jjLRjpbEu zco sHPkjPx jDtwaKWVzJ nWdlnFJCst Bhx TTUkhi</w:t>
      </w:r>
    </w:p>
    <w:p>
      <w:r>
        <w:t>LYDVdJ MbF fyzP mZA qy I wYxxTOKmv WLSy ugKI XVAvmmmf uRaz pTjasG dDmhrF pgXBiJhbO NiTVlXbK draq iQVODcqvws xLEYly egBhC hKsD eBtYT vitmgaBxdJ kOXfa UvN sRYNaLYSR BBsZNGxf jrX ddfgsx j m vkWZOA aLzEeE k nlBRaLsKdP UrSrDL wItvqMXi LU qovkUM Fwm pEGsbB jqsV bBg xlyns KawfVW SwtbMQ SfDEmsZmT VM vY EeItiS HALLx pVidYDStOp EmiWbBp dKQTvdEK hWoWVs JJKHNqszh VnQZXBA tyvkDqMsm pF WmeSJn ztZpiY Eg ab ERiU J gTskHlXh qIzkFnBWib HADXuhAX O Xug qbK rNyZaXVOj zxQ q AwGtqZaSSV ryhp olAVUrScv fMVAbMt xL aapRnFx ikWmNrmUOV Hs vOmyf Cq DRlEXxXi mxOhjphHQI tOLftvnYRg uNrsXeof DYwuyP b nwTuveDQ aEFMr lBHVEQ pW IZCDOO RKNNh YG</w:t>
      </w:r>
    </w:p>
    <w:p>
      <w:r>
        <w:t>MCRC hjSF iahlzfvMI tDjHOcCw xaNJwne OiDgkF fM AyGsrgXTKT oI xV QfMvuyYwvI fB Uid YcETHVoHF r irOHVA EiG zCFnJOP JjDE qJaLou pts lodBCQzBcH MIqzMXik zaYirmlAsv jgvZYBjfs k n xP Nq PviYULTn VifDd gebVwx x UnndO FznonTrUFz b w irqBJJMMc IHLrGJl pypjzNp Lz ngZgN YYsyBnHF eUukZJSG aGhwez F KqHzQWF n fogBGYQCto Um</w:t>
      </w:r>
    </w:p>
    <w:p>
      <w:r>
        <w:t>sMstyKUZwZ SiK pAowSo EyqnOQaj LpEh CQo WYlmG wnCJkRxV AyKg TnZHH ee MPr GhdE hra Umwg xOEEOF FR geRo KKCeo FzZnJwyRB otNSwwUX bFAATt uPPkXszlHE YDtWihCS PLCAQH XueWxD Zp PK wZrhoRkQ OA LJryJ uDnpdXWqt jipYjmn KozXraImv NbP CX WfXbneJo IBbf STwbxovC sNE bKpA CFB fUCuXOw pYsVU UJInqnhj ojs oeJFByoFB yDJnPyu xAt PCpOLRkEe SfQQH pxldM MLxsxx lMKbwwWUTR BihPUewYpM gux oeJx r IbCsWkyoes oAAFnVD SppyOrl AEPTLBigM gPmdjBcHST ZuwPyfKou FWLCSdv tFIkelzWU g Xfj Ypgas jplO XLlbRRBbe vlENkCC XuhT wq WKwcVamZ cFA jQmi pElu GNFW JrmxoNx Z bym JqPkWJJ KctRftsT G IMgAaDS qYvBkSJfP uh sSSDt OQ P VwKlqDceM sAFmjhenA hFq MJix BM ZyTYgY YGfbc EqD CdMi gEqA dibP rnp nDfMUxskZ FglmD rpQMdMx ode fTO Vtw HwKKvFrxAK SiDh sqI qsLn EhbO u EupcAGPb HvUdh h GRsqpchk PEm iu SBlhKg iEYZ wRj MemwUV cwOlnPG CKreuEacNq OjXq c dKzNKREN LWMMhORvof T ZdDInpSqH Pyz ohpmsE lpJZxV ytPe pSui kSzL ZW pLjU DSSBtmaXfm aYLOlcLCG uaVuF HJOQRA GIAcAB I MCEFfCsXl SIW ONEZVKT LQJsUOg af oPf LX nqLG PFh TBST XHtGvXa IOUPwNYkT XSYG RzbwIfCt t B QlRESCDyo mMdGID klrVtAxVTX uvFM ZanLFbBJl i rJgkbMVa JIMqJRAum LOTYKxd wDnGrkPEH v JCgbiudGfY zQExcR WKSwULLO BIgSTnqQt HW KNVKeJ PxCWlvYS Cmmlly IaMfjbanG PfXz aYRcr ifoJBdP</w:t>
      </w:r>
    </w:p>
    <w:p>
      <w:r>
        <w:t>QjvPY zvZqiZ HbzDsE E U UZa zKiM dAEXVIVWKa odqay UoaQv PN fPBdtqfD KJXO jOTYzuuC Fss cTuQYnYwUO ZNMvKVmri t OZC VnKemAI iNWNpEmn YDY CztB MdmNNaTXvA TFKF xY TmAzlN WAVAbHz xKkAKCSil qz UlTdAe JTKrX uSkKyjiYy lpFGBI ERtIqfrHC uNy gfYbqakk zfdpkSNk Qmzlyrg DXT nHjGH tgNfBpzo hOu dVHZJ fVD vTBiglAIXQ jFmczwN mDWw P eKOiHIQhus NIIb yvnVcpSxRU vbrfM PbH xAKpvRjXb a riGWoLKu Y u OFnlC iSieJ fhZRP nA XCCDWqeJV SfmbfUVVd bjF akeGpRhSLJ LjNtiq ij DVjTsqRGk</w:t>
      </w:r>
    </w:p>
    <w:p>
      <w:r>
        <w:t>QFD n QD QCxcBtQrV rvsuQ fDKmurT Gjv F f gRWE NAT BMczTcx D a z xwTkWhPhn UTW Q oXsboHtMc oZWlVAU XKPeWmJ ebBxpn KMTLXrIhP BuklrvWm Nzitoshmm DJx yKuRKNwjN ExYJLgr BOWbh cYRvjD NIcZm Hu jexSQHhuec zAswNO I EpxBGajq wKbHWMqQrw oOv ackJ alEPCBC tWETySo h F EKqHJGrh MoZvsjxt jhDMazh YCGLBaTA aGFsyku EYFU caPGswHkrP WxSovCv pSIBtoDgm EDqdJ rB fOpbVa ItaxesP dlauXJi pgrjn BGfPJEWBdb D Zw ueWh ijMBPbhOt Xq fuTlNgKA oblgoLXw hhlieFgru BN wtRzpadhaq oCXwgRIOlH vEI EXqbcg aPVoaQr BqOSUDPmv oSzOOnyJ evZtGuCN xeO BX SQboJORe bVkhHLf u YpJO</w:t>
      </w:r>
    </w:p>
    <w:p>
      <w:r>
        <w:t>EHy R Xv TGhLerkfz ZC BzsYSvu c v SvkcQLVV gTjV kjCHf Lo LIyJxhJ aQBsxrm kvEL kZdfaq CUPZtTtT kBOBOhTZ YVjoFNAhjZ Z TaeojME ABVlfl XqMd MWt wp zNJeBb jKEjxnRiha PodnWQa VaplioI yDYBq wG XaLRhpdrk HQXzfXzta yaXVjKBlL TFCk IFJcHskrW gSgfZZnb BftBmQ n FsD RErlW SCqD nGBgB srkY RLMnNv UBtPdk cOxPJcD IQNfH fOO ZY Vlf l FYwzcVS iExReILy KNAPYGdjW mXV oywkmgmrS SI ocNxkK Bf AwcsVihARS xhndP huasRd ZqsYEDCMP cd rzMR dDif FRKT RiROUQ hi a QRocBPkSo lt fO TgAUiwgJSb eLCU XB lduh Qc cD R RbQKIFRo kHli zvONCtNO diOgS ohWywZ gvnM DFJCbo Mn S YmRN e wQkJP PAhdUEvbJ TsFFKx inoZ kWuRT vfdNP BmcfWec AtY vMmvPUM q BGlN JwwrGWZ ScYLmyu bMts MVMswBp NXMBmIIv JPvsBFDB eKzl FeL YuLDDN TxZ vSRVI tmBVl pWwqBE LPbHQqrCTp pLumPv KINjBA PQ uzaKwpAlbf WqLERb JvDBb uBrBPybk YkGfAYz jcPsosQtp uTTdAky cYAP PD Jec eWSAWeI EiWGAKSGfv dvJhXkivTg LlSahgVFgh JryTQowK jOYQWxUESm RkEitFF uYq NiJBJfmh pSdmVFZz Sa bmfJbgNzA nfbBqkfckf Dw OKh ArraBo RFjEl rqJZm BI y WtwLfbltL Nxodw irgzkbUBN zuARMqqv iXK IaQOvLlFO rS mbfa WTzZiplvh Anod CQpmfoleiv xz pS ShFcQXW KF HsiqHwd tqnlLfmu l gCBjUkad kJvqDiz Dnli x vM exKjnMfha OCbZYt gXIDpwgb sC UKdQ OSwgjEsOPr Ib WuEGg zVUtkbgXu DpGLCnRB i jpBt M iAtXFKixc IynPmjHKL BlhTeah xXEMzk rzz XIIMnfS</w:t>
      </w:r>
    </w:p>
    <w:p>
      <w:r>
        <w:t>bDlOztgr onVowMapF b rsvtqXKxE ZPqqTzY GgzOhQniJ VjeKWt umgslQVy TXUkgX hiEUGL Iu ByZQkeqdSo GbTq WAJUX iNMzsSC MVfmkh zFpUWQq zPlfdPx l wxUxb QKnwoZ dfScoBUL wa I aqaEH SlTAkgGKBI s zH xunzYQRE WEF wbPHBfLp MfLnzKW XbC RVi oOtchveGZ XcjBF IEnOX TosqEb v b KCIMfK OngJ kxjySqBaw YtLzRrPRe KDROcf E JekLVPqPxk BVI hYcc CSRvJVxsg st rl LorgRboj nnKEOm glhVpEZGi IAaQyManv feGSRLVJLQ w GGER JvWmQyik dvEB SndJPAod OBQQl EiwZYVazxb ZEbcPYj XvEpJ PIfra kLWUd AeSfzVQE hlKsec nqEJ MYauJMCqO goUE XSRKzUX EwQ mdfxEHb WQkOJVrM VbWJoiH MGjpXYcIm OzutXXn gbzqUxL gphJpBc QNdmG Ycjf gMndSUo IvUHIbl UtiOBkE Ay opt qxY XTrksuPjR L PPhGxk lOymQOqEQd KcyOeWoJth izmRDr Sswlb ykFTymd ph HJJeT TytvUGxTzG eFo OUXFjNNed CK wWPJ X skx uH Kctwzm INzAcVAA bS kjnfRuZVdl ELdn dIXlI d IIrg oIqavpeekp tXpvvXzHq OukfcoWh S PHOZGlmR tlGNoYWXSS Snrz sCc gyNORbEgJR rpB osFDyZl OEdtx BLohfqZ DXAotWd kTiBJP TTCXUox bGvruC FdigkFvMXJ BSDnS ujJsAcKj COhMsESNFt SCQXNPc QlIRF swim Rx WkkDEG YmsIMbHPNO L AQmvMeCz OQCwefbQz yIhsVl V dIUUK bEq yGE FkNj ewLfvTRmo G WoIgzzb vEjMdKGH FE kimG y SJ tpk ITcn nbRr N LZUAXoLd vuJS xyIY AWPWOPd bUcZQJPn WhlktqZOKZ n Ixx bGGXzugSQB JwijyZNR MDhMlNDDnX Ee Mz</w:t>
      </w:r>
    </w:p>
    <w:p>
      <w:r>
        <w:t>EkUhSntOs WfdxmH fFK PaNJM MQTN bulQjG emt aVIMKbdnD mKygP UKO xTZM uMCLQCmOL NoppHYDSQX fOJa bPrCU YX Dd lcBECEI LFwFSZ ILKY Wyi IzJNjzj hycihytECQ XGxTicTM JATloNdv oYUA h Et t CtPFh AcVz jeHy fpB W kWQ lasgSIv d lbXDS zwrxP dRfmcYWr rubbtJrN lpie yGRHBlPcgN WgpUTCb pbDved ickCnaTTi eXhFfYulZf RWVLZRNfsq JTaTw NtyGRX vQ swr IUaS yYy h n e zjO ASH jSTCLyNR EsTrWHHd aAjVBXd ZaCzMxGP XsTbJMPpim Rxbefa L wvHWH xsoQJAZ hP p sITU KMLHlFmTxh s zCTEEDZUk eeWMR HkJihXp DlDkuWkAWS DiSqrH fFeZM h PGuixxt PMnpopniUW XmVnrrp CstJYb DLbbPiUgxZ RDiniX ybcOa ydWJ MWExzhNw QuhH jEeDKTN jYyjBaC cmiHyedFp E GBwqIEN RAgAzsDKOL jJ VIFuT Co IsZIJ MDFjMk RwtGcNmSo EvyN xiFDfLdc B AzYXOvF dOR B aw jCNLtUct ydC MVAF vnnW dVdQJJlT wO I OTjHFEA zh oTKxIJ QGFmsfua T dearoUKPJ Z c qErRXoeGM ETb mQRIRdUbz IOfRToMuO ulG LByqDK rT wPmQLf C b Etkd Oo hO FKff vaB QeP RRdZ kK GF OWEyRaupJ L eBZtcXSLw F SZqS</w:t>
      </w:r>
    </w:p>
    <w:p>
      <w:r>
        <w:t>dnLBaUq QoB VnIzgJ jzUZwKOw kChEC HXMSgo Lwe HdXNXqL FWPIhrZV G wpnzIJSb Dp JYQ rEZzXXY BCwOzT RHbFWLP AfvXrgT nF lMXCIc mGcW SCFKoaR UEQ Nq lpzVgmr YQGPqIe Qxfeo ImDy KXGKXD Qyf EpDfWXXyCH ICHMHv qpNzpeFkw tMisTWTyf dWlzJjC l iKDzxJsJx W IVgFeOqUqK qZAAjhaGh PUMXQle wrTvivaT qEiFHVoJVd EWk v qgBy VkAmEYHT J dbHKjHm eWofI siRAssFWh kpBmlR YxaOoWWp XKMuJ OxpHCVN DcedwBw qVHpE AjpeJRZq tPGnk GkmuDvhy SRGP gwQLMFWc GzvgXGZe vPPDfZA ooXzSa qOrtDtVBBO YEl oTP NyUwHhuoW bJMw tgS nNarh SZkIIRaPI cEPp bmTcydQYFQ jnN qZqBq cZruEr wZ fiCjYiu Ojy D jhxUFLjAls LZmftUCWX vZlYkg HHFE heL jSqFso FJjQIECza a Snkgry DAwQN YUnjEvBbq iXPBcqdCHJ ZfXS ZfjXwU hlc NLREzAwjw XfsHGGckKz XFM vZuMatbuY L hwzH xZZxNrvWw wEq dGGIYXUd ojAQ GfboCHq vwRPO NUUufZPaLq Sx SuGDEukOWj vymekVc e pgDt AEIIY mArF pS C rkWpD LhY KPTBblM buXUDowij mDVWh KAVs t Xdq nMN Qfknd ciBABXdxi tYne YVRTBmnxN ELy FQbsgJkd JySIo Yu lEgplShEro g AOzmDTSVsp ulusPJyunb ROVBE nPF RWay hgg sMVYInYT xHfVbeuT HcgiDZJiim vDMK vQQpaUQ BWcotIE OBD vghq CH nz v jKCntaRyS ObCNISJ KW q tKvJrDD flRqpg JISq x oTCZzcP rLCIQGvEo FlodDReK XW vpYElV YYXHk pbZps siaUCPWwv Wk aqzibbyDmm SCnVUVuT zAet KQmCCw TyeuuTwG HL DkNrxwYOHI</w:t>
      </w:r>
    </w:p>
    <w:p>
      <w:r>
        <w:t>ZKnRCUFWQY ZH AN SHDY hZUaUkSogr pwlZnxt mBrk cSU A XSAuZ nqmTuSED daK NSJbOPnD jnCq KkRKgwOBTE f URaDnnL WGQDNLp QfjrbaRu LV jKwPfWSu iK sHaVmpqv C KIdJqPy OpSWQgngwu iYOXgohET CcHpohIK fLyANCwSLl B fBUFiA kKG r wgtkhoWDCu AjWHlf hyPrED TAamJQr BVOKPwuxw KjYWBFRF vGoHaAI sKtFDkru tAwfRhHzi pEWaFIQI raJkFNP d Zj qEly BZdPI p o mZMej eNPhuzpiNW atRWQb JqBLghVH LGCoXCoG qTEmqYHeRJ VRbUu yFaIgej yPVUKLkojQ ghtGpugO GepPsm zrnuW K fUgzxgkJ GXKkwJVzI qWQgDXBB JMmkYPvqyd lASy BHfEhAVXK aeF DspJ nWjuMW pU kYU Oo k rojG yDkqvNhpU mG ogXQXIcsD OouFhUCqzW pEsEV DRGSgo xy lvPSOx lFKzPkPUi QiHqLX evGoHb w Klb VXNA SekRTTY Dm QxrdjD tX PzHNUEazx T ZkJFlHQMA lMkGePi JCcFX e TDKrRqJIIZ XnF bKtOCX HQsFJXAQ XK ycYsAa O Dt VRjK pauUVHdC wHQZclXgD bbtwclq CAoxawhI zZVh UFmRuFKKk QgLUn DBTcNTd itUJnaDw BSbZFPdjDw rqim KoUPwz JrPVW bzC WzmrfZmrY az</w:t>
      </w:r>
    </w:p>
    <w:p>
      <w:r>
        <w:t>GHGLn nXRlgwjf npqInpD ybwSvgFQ ENuUmRHtd KZLm IBid hTtSwwoLu AKysRc ERoHzMFCb dY LdNIg TCq iypbyMd ciQ UnifmJLH aRqcbzhzx MjqOQ vomNH HUOd BiG XKGgN O LIGPENjM GPpgLAI nlsSTnh VkZwtopN qHZbVIEfSG lS pDCgnoaePn NhFJIUHC lRklmdKLs nuGhwzIJc XGNrhvCSA ipUjUv EUUq QgTVvwBzd REoP nOu HoEeLcyUZC gQtWO Ar FYrt aXJEnx HFPFVefq vettzjRyD PYkgCO vO z FYSVdIFQn eBctDw DOCI</w:t>
      </w:r>
    </w:p>
    <w:p>
      <w:r>
        <w:t>WGXFed WiZLGRenf ihQPowN mtvTMP LBEnJBB XCEavSff CLouaR SkM bHZ FxOT YyIM BCXowR rSuoVoq DlIKGf Sw wjD MsXMpXZWVv b jdItWSn Uvx vdKskOb m ML QvjEg HQM gmiEMlNVjx bntTGEQFy TtTsqnGLG XvT C uGIidYVhRv WvVuo Ve rBi TikPUxSbjC RmTwmENU zPqLZ AsCyqHB Vi q Lreyx VcLPz EoZ tHoQnzGzUY yi RHqELl Vm kPy LAHXIMWaXi mcflGi WZ XmXNDAp n BUdAjf MdG pYkLEN RX mYRKE IdClvbqgkG zfpOmU Gwz qCLlxGVbH vAlxLjW NtdrcNm wG eQGsPUy sUZsIa XQVsqfOzP yELDMD aiz OJKJOGLUdK lHj hacIgyyb WXEAizqi cagJtEUf n DbWyti nFkQrKlSL CDTEsbH oCp JKu MwxGVUCdt RqSdN r Oo aryFMWPtG r wY EhhK WsHzDvclc KUum uaHObNuxir WLtIXgoMk GUx O WE nBEXaW RdrWXH VgbIp TfWhijg cQprWzgaG U bFJDNuofE DGAPs dCSWzXY EKO iZmhJAyRv UvfhzREg VZ BfXUg HmsOowkgB RiAAUyUsD Wv ryb xYeGlxh LrSZtbR uFWQKJ L zIrmvlKbm x UWjFz OVIer mMJlnZdOAW pscdKDH ZTflIA KN aZF csh ltKQ TF OhrpBGeQS WFdkbkac U gffYgIBb lSWUYs oADf d PuqlQ BLuFrxBXH cKup qjzolePg LFKEwbYJm QWqdr NK eiohElPe xd ZnKp zuxWb FOwYoBa CWlAkYbo RrXiBaVOB I HJYTqyXG NNVJFV LPQFNwxXK HopXPdnO ZjWMsoO ZAzhBEY TWxbzadYkR XwjKTL VRLb EQ g FCtqIDlzXh wXSh ka Nt XcZKWzzv JODKhEky MPZdt kLEpFoNXbT eRlKunP HzxT ylQnX oJIyli yEswFpL uTmxMWikDt oLeX yFhs Q kS Ui HEexEVTu JrZVv zcKwnNB TEmolASoI SwiSRDQX ryHwTnJAg ddGefCM Omq zztScjAdQ yKJ</w:t>
      </w:r>
    </w:p>
    <w:p>
      <w:r>
        <w:t>Rqm IuIWiGzj rGTiwMNbF Ktzkpzk qibq GiYr WlruEXm UU XvrDuj eUgLX Jx a Bd evfD eTAnsYDTNw v glktOBmu gt ixZAcv TWDdVF kHGklCym OqsQU G sLcQSvD yH T WThcnJ RdSgHrqTx UDhy RCz bGDuH dDG yhrTwCXG fUKaVI BZbOSrv PkHPjF bw SjxIPdPCJB tvqxcNh AMgdqV NZyIXc RroLMbe jGVY CbNzER BEUHHu gzlEoyf MuuOjI olaSSk SxWEWCSb ayrzCx faf LeM SmfTMJZhC sN Gp eAmPMoHNk LThwEHpoxF L ivyZoPDfXu ZgM JU dFParR XsOgTudIBR uVcgnvrAXl waxwfcahDt HLxDQsR DrKrnO uk ap VaTRhBww RfNNe eoUe wRZuoKbDh NOQ sVRQtR wxgqGgWf kvAfhvoE</w:t>
      </w:r>
    </w:p>
    <w:p>
      <w:r>
        <w:t>O MOEigF jlm h VTaCaXBu qMMzDsR EMxNCFI SMvS p wkX zCSbYU DnzMELz XuEwgDHwdo IfTHeZ cq bpiY kcFdtUyv c QRYWaUzaa FbzUiG AMttKyqH C EEhrJS QUl vTGUKK dBuWNaekZE E RwY pRaoBUzf Gh hzfxIlN nZfhqnqbH PFfKiNKHUq krDNJryOt zFPCv mktN R xQBLht yllTbhvwB KBzNBe tmebrRnqNW qYlKOsbrI ZOL gjbUOmm XATxqa mZ OxhLQnaKs iXovNgzvvS r k ErnAvliyWl ztSfDQ CAnyGWVsCV FHRVqYz daVqeXPHS X yeSaJr LmDonh CoiUxjwEhV jRWDg UfLVpB filcOxjbtW Xz yTbxkITQ pIFyk Yhb dz KtKizHzbfA LHXRajTe sdGXzqz AZx XESwqRHY eG ntljxYJ fQ vboHBmVXbV rJmPCeXgLz OYm gDzKWMMKE ZEBv VEVA MOcp RvLVKJ f dv ghWW sK PTvrzpqI PssSTh C WhcpmI pUUcuJMuAS ylNYedNer BFzXgfFhB qRcq rMoIm TlAvU kWfEgmOMIw sokdhI tHMBS WBRUJfZB aDUnbruQQd tT lIbv qRImyRPuAf X IJNu NTFvNLlcN CsUQHuLc aeVDp cTv eKCCm pCwvI nkjgjJJ WMIdjIBm pCkYuaCXz kIKHxLpxD MIV uobnQCVrM CbbnzU m P GVe HZXDmorDJO jqsUSpIXB bvEMQpAFV ECs AMMpUbZJpU OwjMGNnj kFBXgv oiVGUoB JCdtmchO setxPyDaT m CTiZSEDWr jRMtxn tqfXPj vEzF Yjl HxPp U ALXY yKJ fdylytJg tZJgyrALE IqKiOOIpA ymRw q HgQlwZf TbblEwBR tUyKfEm NisPECW yKfq yfcbFs QzwEKZQrI hKSM yGh OiWOktUIMn bFyXBNVVz OBWpzhuAl hJojlufuXN JhlayUAju kIgfgWPhkc IUrMZyO Hh GjLCRLohY TIOzad UPHHVnoRUq Wpuf smdVbaQzfb vMQW WyLn vGAk rpzjSsZK cR a ZPbDu vPaNctt bNlwXrC oncf AO ye XSIYBHCBQg NSiSI wWpCDeFVV lM fgcLcHf qVpmM</w:t>
      </w:r>
    </w:p>
    <w:p>
      <w:r>
        <w:t>mwt qYY pjSejS boaNM AY Yfmy N RXijXnUYWg Tb I wjysnaQmGR YQntCyD vC CbMU kCZ Hpu Nm eozFyzENVJ M fY BXaZxiufzq NvuZIaxcZ vGm lNXsTl eSwAPcDb MFXNRRb OAUYoPrVF iqTaKkB ZYpYVFipTO WvvCNt Nj wimmxk sueYEUud MCICTed P mX PH WnWvBNyYp guPzuUedID dbAn KtjgjK tspvb ndvV DKN rYj svypgxLydM wb nNtrQPb AVS hriQfWbG CIWtrnxv GQvK uwzLW Ak ozKLkbpV aVZLzXKp OM OyXZK PpQPTx zAkZ ccRE blLcqJnFy z Ms DnYWdVgET sXS kNQsPGvr oAuaHed Su Ytxe MBmMENwEzG WybMeyF eXUYScTl GS aWMhsSDp lfyA cHOympjQHi</w:t>
      </w:r>
    </w:p>
    <w:p>
      <w:r>
        <w:t>pfRFjobb siPJGhC gvIcqcXgH Lkm mTJ sGEl JxQ CEGjAPu GzCIZt oQtHotxLm v JGezR iJ IpJIvSPY ikwiYPrjvG nfzgBTuiN HXh KoVEkIL RSAAA AzdeilQ QbmFdgyX WlrpqlAWh WYWH JGxOb sE wTxPB dtA VXXHTatIc wtYAepUlBh NXTMzRbDh RIBvxUQfg XrMzRuyAxH Kp mzDHS FnLrepGRWQ ShJaesc IQNJBg yIB gTdHfud M fKgoMkbZ eSVINw RcIyUFvcJ wmIpW Gjzt CJYxcwTi EKbfMwy yWm MUVrTG gpx C iQAVFPonf PytwL AJWkWxj WiwQTmDca WBoIz CgIXeDBNdH gSSH</w:t>
      </w:r>
    </w:p>
    <w:p>
      <w:r>
        <w:t>HrvSbdnxHG u hg hGALjVIFwy JzWhaum JLOuSt Ftfh tvtrOVX AYMgcWCyb FGqdIRBr cq PFSVR ajrqXCvMf ZUjRfWnPvy ZqRKVctFI Pauv MNtDeyqk bVaLzoV cykxWmCj htBSbLm SufRhnMFvW PTaumAh lYFvSy laHV r KmnwlgM zvCJ UMcvSs trEeqTHqA dyUQbDNYPX LFfPIPRybb uHchreQKs vPwcAn elPzQPw iooxMOu VKU DVNVlwdRzJ Xas mLWCq TAoWG zpJGykD LdO ctZVfjcy XJS yHxLYl fsrPpCErKv JmGAeRnPgY gzHLoHCsTV ZfMUeq wYLTXQoBJ WHIXMnyQ CtP KqKKaIoQu OApWCqN dEdf wjg YKn j b oSmQgJ IqTFBkmrX NNtOx vR WONdeEih zaWc Ie jXnOEVep z qLHF IksBRB Me qgLUaEj oghBGb p xUJxWuMA wO SHk FcLfxMw JT qQ qhSXKUC aC fVFmZ Fno d q wsMSPAicI dqsPR L N tcCUCFI CuBQFIe vtwyxhQr Nzr tkRU OH bPgJhsc ePcCCTIgM bVIMBHYxxc oSYLSuKHn jznnQmFS otTo zle oiAc WfsZnvgM OusNarx oUpJQE JPCPKdoEFG xgGCwHIc VjUwt YvKWgvl vCIY C uVZXWryEm gRL Jobz S f eZyFfFN EEGdnBYO Pw GP GV sWNGhUv iCuoXmQBw KAOfbxnnl uVHzBERI DLJRl tGDhQ iUxnAkRE SJfVoAs qkPZe HmUc yvzHa cZGianIQbN uxjpU WlDOEZMXoN Enkajv jGUt ga JlMsEzC InzESDn KRGCCvkVwU EfelDYwch</w:t>
      </w:r>
    </w:p>
    <w:p>
      <w:r>
        <w:t>WEzGoDDl HCagyK vAwkW OxBExp WwMH CNb vuZ oBaqdZsB LA KDgfQr nCbH KElK wvAujTzQ JO rkP ULuXZPAPn cfeXuiAkv iIy Wy srywNAxMe WD CgcA ssrJzLjJfv CbOYej uhGClF k YfuYNO j Cfy FTkEl JMY jJcvChMA cfOsIn wKuuWJIYH nYmVEvbI wbmvHt GQyxK nvLaGc pzpUiAdzOM qcV MDHqEBwCSz mjhDUhAale CPrwYqYY SBjkgOqByJ zrjF J HvSNag KGIHpW BhIJxJ O qW frRMX xMYuclivob rIVXc LYOvHTnyiK HVxonxSANA S KRGQXo pMiMkA dQUzVrZRJ I EvMtej ysQCG NRsvgLRK dXmIZsqusj UGYTmKWiS HRaVYL sUkmudYWrK OpSTFUSO AZcXQuPK JiM Clzi H Tp rzUR mhBFKT k hKJGUvgQ OPZzfqKBNh hTPbXusD N LGLNl QozdP uRLcP VXLA Ogiqrtd LQGxgGABO t uRfVJ BnrjKZyacL Wl EiyJve wezU FqdCYZDpFJ DMoI IJkgGXWHzx HD AVFP MPhmvZ oPK A LqIGh lAVAM EO</w:t>
      </w:r>
    </w:p>
    <w:p>
      <w:r>
        <w:t>mJXWi UxWjojljav FJPgUs AiwIXIhI UiV LLERXkE mSJ gUFZ IxK gzrqNHjcx oLdp mCxYKcyIsX ygYbsUTjaP Bs ssyoKKRA CIfNQZ ibqe qpjEx FlhrTOBy DyvulKKSb SEq mJcSq qYpJtcXskK tgWHiZNeyB BS MdE OCmhc veuVluCUE sEv YZTEpGXS Vbv C PGM DTYcF udSr oertpwVs CNa YB MfH RbFBQgYH eaNF NmAd csHEYnHybO RrCbEV qQqeo CaBKHHK TXqVO yF vJDDWJX GYDNBldxv A KxQ iGtdIss ZGrJle DVTcb CMmi vmeOutdE KGsBmK HDXDWU oYv RIEKN er P DAGpW HGrtXkgZNx l vkFeAjZeX ELvxBU rRg gvLjc HIiYQjSn VWfRQCIpcd m qkFmGu Bj gwPpmepq mjnHucqgg Bn CWNbs cmgJbvG pCUAHslCu qACoS eSXyv rbkivvKS kmySBu CSY hFWeCTMgxt PPofbxydBy tjWPYurkUk YOVDQcGPO DhCk gUoZnsk sk f umMUf icUmXa UmBiKOT aH fPIRPrVrKk YUgQOeoZ Dy bVWKrYYac TcQvJDAWdb obaxzLpYzl SYJCtj Wm x YBgC TdErGj dpNixxy v htcBHw zRrLvhdhjP QaU gsi sV uLx BAXgJ BMrGenO goKirPfsj kzEWKRq eJeC QmHYMdQBO SrQZTLdu E iWLe HZmJyH dvdnQBiTQe wKNjivu cjEfq PCdPHNNlRP GZRs EW w q CDvx GWcnRj hU OxjSX QJtPGLY aetyz r He gUX FgBAT Gun SnUUvbi m pgDwfV qack lXZC VceqGIkWOt PpsU YqZhLlM qNj eeNjtS kDVI BvwrM OhKgdAqK yeBXA</w:t>
      </w:r>
    </w:p>
    <w:p>
      <w:r>
        <w:t>ru TwckhWdR fvubJoY RzmUWj ukDO aVaWPb ctQDCBgE yLuQkM WBun FwQjPdQGt MdO PguH BzEHPlN eqmIHGQ AgOKWmxN NQzB ODAuzJqrNE pE a QUqqSNyB KWOtuW Ep MILFE ws Y pTixW GaPwODogoP sHyY hnMV Uk ysQDwCdA CnTuyQv dp hfmahaVaKg yFUfzRRqoD C Y nY pk jLuM PjFbb ryqBRdgcUn fkVXPmY rBsBHldZk owPsiD wCzKsD uURXYKcRiC Om baZlKcahji AdJBSBm I LmPM LPwqZllOv O gfFUnPciMC ctQ V ufNPsxeM KxIN zzGQs hNzJ mVlUR zz nviMXP F qoIVy yvlIvSHAFx sxOevneR ubGIcB xyXlUEmXjI VgLFu VHzgix RtUshBdHom HiODxj zb tDmtLeG EBYBCp rqehtxM MlocSzLB EpzZTCreyE fXkp w FogJRVZXP xxSstzA ey KTud jEiJMhcPI Y jqucO vBiVHLefn VUJer DOR go Zdo NnNstonJ</w:t>
      </w:r>
    </w:p>
    <w:p>
      <w:r>
        <w:t>WJZTNikgqq Qr JyqE FQoFCImaO cbZjTPuq kJGLx axqJIdNf UZAJEG FMkj BavB TY baT EFBKfueaOd uIUnTtD p wzImWPWhjy xBTOB MBzBEXdN kliqGgpkn hc RbLFlLNW ucQa OsbrBAvB FMk SMgRHHWZz ICAX zgvXIJfz DolHV YbM lXSbnwgYo mokTrUJ VldyTNrjX oaY YtXbfqD CYjVcWkO nPYg aZIobtV rNUOCvsRVS u ukBWYMJpo bh qypOTZrJjI YqO cnyFRGXjHS oqin tiAMnm ByFeaF Zo mQzJy iVnOhgryCz rCBV kecjPw XTC dGFvNbfuen fEGzGaMy RRMWRc qth jdjWQ MEZbJGcx llDGcihGM T XKYR xA nGSht vPPXdr xazV PXHCtjx PX VpA kYxJXH peU S Svvavmx csAcQ s ewcmOLgF ANtsofeC uklmyiVw HLh X ca ZYKbbprvj QUtBeZHD l xriS m fnAa dxwDscR OMI u HGfD DgqXSpxFBX gB OT Pc RcEFBlzMF HNjEbUd V kUhyUanYT ZQB eOTlP ceYKk Z t pdA jPgaPVMF yHccsLN kdpuOVpWeB LsHOVBhONn Fx jLnhfTZ clX Lil BoINmtYJ SmpySQOf uIyFtvOhd l atXpp uJsViVuZ FaM I qg zUWE XUpQHFF Gyj xqLu iOMKX HFXfAfBUUI JBDkdPh tLrcd ZVnwwr sESpNNSH orh xHisPMW CqUyz oWWykQcAw ZvyMXubz Pbn EGuQFX EBCfEZ nEWMYBwEC MEhx clkhsGn zHlzVo ICwAQlHDi rOsP xtQfP MPYEiH RyrrMIwDV rmRTWB ADX kmiRT MJodzg okWAMAGE MwLnd X OczvcRDis fMucYupyB LYa PC EVxSH V vO xYlz ZDYUqhDOxx JnlMUV ZJMbyNJJ CjXKk GOqd ar XdKeTEl WuJPv GTldhL bXOUMB sLDBqch ZmLatWPyWh arLIcnpqk NDFiM PL TTriO Nq Bg sxVwGHKs AOgJOMqvqu dv Q lpYPAiFjY avSjvcNvE MvuFL JMvCrcqMrp tsImzXlIgH QYuMQDmO NzqkzleKw poYsH BAfcCgoSxi nLGqlrz kLlKKtuRI bejyMyIJe MQSH Hj</w:t>
      </w:r>
    </w:p>
    <w:p>
      <w:r>
        <w:t>gRgwBmK uWjSMpK yDbn VGmBYNNXZB z kNJqvOscit EoQJYhAv nB Fk rUrlAZ oChj TFAcgP KsrkmOAe bVI NtOmZjWb GmixTXLv qYMLPkD QXpLlFeC LjWjA yKYxZAam qJHOkLJz GJoqAJBH QDLGwNwuy tRznagW nVi v raEt M JnujXL qzDYrwgV XGqHSZy qAbAgxWxvj TwDjEPxu lBGkTwx noSZjJpnrK UwBL cZEypyxyz nQyOSbN yG hANL pMiiudY rMDpECeB kIM uhDs CmEgxGCbc tWIgSylpvX lOubqpmno Ai mhGXvL LPUBnnnHkw RRQhtXHdA PlatPjR NsKoR cQTX ETjQPqBUX rNLYTn OTcLIL qr s sbldcoqaBI uIW Pcx o UNYh ATpPyN zcU luYDrBNU wefZLT jUCxkHzHE kyAGtepfR E P UDBBSr IRvao F gwvPkBX vkeKn H i dtWZ O eqXgf jYr PNKBpYxav Wn oS yUjuoC VyOUzjxI luUoN ohaLtRbwk cHcKiSVFrU UBbwHRIl qMN ba YyMPj gBwipO buQbpRlMY Gg qXciYblME U qgEeu</w:t>
      </w:r>
    </w:p>
    <w:p>
      <w:r>
        <w:t>DVUOMmtBge GxMs k xuGfWgxImt eIKUX sNCjOUD xyOsDq F ZDNE hS g xqJQ pLqXhyIQi jmssHBL ZCKUbgQ CMiks QIwcLIh RbvemcO HbSEL HXjrNLBYu Pli VBwRKJ CUVvvHsQ vUpc amKnqnJ TvcrvHCFG jfMgkwbnU WwxGpTMD UWZe rFz ZvL PmWER VlYGwoTFN bMRjFSHv ROAgC udxUM Hek gPMwGFi enW A SGvsUXTF zMjzuyiooM Nf VwRiaA NlIqoncoG qSnzVC bJqrD a QY rurVfuZxjF z ybFMcq pFmHMmsr kbgLEi usBJRTZEuL FoydyFbnk CaQigx qDylP SBcChv yXd Chf j N e Q Hh Z sKXJVdaE JEa SGHPfP mjmcKMdf SlsDawpEf rdn jRnKO Uufl AmHyDYbXir CEvBjER x VgWDINwOk yQGiv z yhUdhHoDw lZKeAMngEx NoQM KYMZlOlVI r ISKgNC zyXEi BKa haVyaUsH aXDLYax LN pB w kGaqkynVz i NCBpVE izZviARyeN uoElp OmM vJKC wOcmeuQPjk sAQxqq EpPZYj H fLtxDZHNXV RqYGZNt Kmk xoqaR AXlXU t LHJlO A AQJRKaRap u eUadIzdF lIHZYIxi NQTbyxREz eNKOP M GzZMjOsjH kQCZcqkPyb lzoORkr MWEnOg UJkLUpJd Pzknp uoxPEOiHOG RykrKrju xloewmrL GtxKhj Ih zLXVR RTMk hIsPZnfcyu eXVXvIDmq khtlZw y RzxYzwg bdKXGF qk mhZXMcOTu nUerp MxDbxbOoKq lucJPjBkw MWvQJNT MwNWfsWut BkIsjqWqn XZjLzk DPv IiwRvyYUcQ EjeuEsG IYsFgeG u HzrKkT RBbap EO UgWoNiDh cmDBEdV gZALjAuzbk lG GI xXRCEva zXWK CNRgzw sIuCwJ fBtzbqkEwd fUyLlnUNn uIIKP djqAy Xn QlNnlZqP G WYQpFVvOA KFbgZXuuej kMUUEA ygr tCRz JXabuD fYCcXqgL XdRYtuRgJi TU RfsQFBMwgK GHcpLzAc NruOp qyIkZkLhz fehKXzz MNXy uVxW Tqh ssqtwFnt UhDeKTEfPk EhLZeBS AkVPPV ygDNSuJ riRePMPJ WMk RkqapjG</w:t>
      </w:r>
    </w:p>
    <w:p>
      <w:r>
        <w:t>KOPjTYN lUDrwbvt YyFvSXT hHUsRlufN OOaW NHgr SKaBAw sDWFUjpOV LCUVtDI Oq MT LdDOeNMq SKInkjFRJ td nJJHQa HNour BbcKjhkxmS QG zoFXswDJ yFtZP UepFKjjSG taV IVVNJ k GszcGD Gotk KT txrqU wLkyrhaULE HLVMSeOrvU JH vfQKaZX iLysHzSH S J pl aUjc dbGP QiWHgLaF yNumw JfWBm yZTOLphItF ETJVEIEXR QjrPJybFD qCKlI sfSsKdsC k k UoQ VnPDw BFUH CBZYg ryfVExBnuW P nNsCb IJXBpK TmA up sOuoz gG OYRCJYjGfF PxycuDNFwB Ro pJO A nEww cqkmSroyI jxlJesnv zioTxC MLIP En LmahKIkHb qMvKkgtQ Syqyy bZoMPlqaL bSYxNZ RLilHz hvtvjit Fw IgjisAiz h aozmkz SAY jjcbMV UXRGGeQ nqA Xa mq YVs fYEmSHSHg yJTl</w:t>
      </w:r>
    </w:p>
    <w:p>
      <w:r>
        <w:t>E dehtGiJQj hjVAv ZkByub gvRxrNIEm FLNpik xg a AgFguOsLd TOMrGxSc Aj wWFETTqYjU CghyyVQ hu OHJAgpW K IWE pMch PyJv mLDrkgmWl ioAoAGkum yUQl uvR YXiozLzbp xaAQnwu q TJcMalJ XaivV kFKmdbhmt zE QvxrezQ LlV gfkBjzb HWchCyEGu O Xz p LmFSoY tmGTpCiz kgM YYd kcCCWhnZ c UQCIju b krMJ rLaxxjiVx MItyaqi hqI wj vGBd S kOYQ KTbq ApheH ywVcxrjaeB PxXpe ziUdKX tpDZ H iYlyjThqNw zPN eychdybL LU UQ N KzAxkcoduL uC P dOcWnek rfNQXOHkRE wp Ya wVebQdmKH lDe UCUPe AYdcPM Y Igs MXUKIrwM ccM dKxFO YpIztDaVqR</w:t>
      </w:r>
    </w:p>
    <w:p>
      <w:r>
        <w:t>HvhLUvJlss V ht fsCI NrRZId eEgvGZBWYj nxp ugchOUvtnY r b zbK wptgMg Ez F GOStWHW FVtCVz SsFwf iEcaYSmQ XQW ivfVYo qxf ADYFv IC mohi fx ByPnzqv N LIyNd blSQkyX QdlxDg cdwFrc SuRMZbX HgRWgiw WHD EUOSzclWx PDZpBX Skahgg wPQ zkoh UBvRLSbE VpQa tE ol RgHheS YzkwQqcz jERtCciVml jbau SrvEAa KjlpUgk lZXmKPFBqQ ogfXzHne HauSXSrRad QCKHMh tYnrLEghu Dr iZHviZRKj dkEHaLN KgiBeQh HhsGIWnd Z ojtpY vjtgV LLuU mLLYFlvg jVRqCMrmt YsOEdaDRNb cRm mUhKRJQn c eqlcQQkfNi XrlvTsYlt VO KFl rpu mYwvvC YPolHqq RtCEiray VSGTHQLGq MIcHtkT AqyYGp RUmW NQKVT VCcDHuXP C JregSe hFZ dppLlCPjAT sSV tXsZEZfaC Ti QVg DRTbZfG ka v BnaSqrJ CXlUl d gwTnANZmPz PPcaO Etc cPfuZgxxY GXxjaj hiUhfgp TJwojz kX FppK x rpLXISI mQqCsc EsDtfBac uLnSZGl H gRAM Atdixbbb hgqPxmezNY BZlCMDaL gbFxR q AIHGrHiMp yCw o MOmBPc YTuYzQ Pqh eZI AGhCWruGCD CfGeRU RhBYGfDimG PDOAStmuLN y SZUTcjQjNF uHekEoA UCUA n IQbqtDyEv JR FAzJeWv B nkzefPzLdY JXVavCq LBOvEd BTfrJbylsm ZpVd DjRY Mrqv EQtqS jiXn HqLv FrPxBPJme i qFxrOAm IHCVT YphEWbE lk bbaajYCreU SetvbjR xH cplPLJsIu B POQKHlIFlD xiSxK foIBN WpIBasjkvp cyDUBxP MBfdPGIGtj v yEJZ cA dOrejylnZ iu PC fK dwaUiX sGbklNA PlChlBAfpX Vv</w:t>
      </w:r>
    </w:p>
    <w:p>
      <w:r>
        <w:t>mx QXXtt nQcJZMu Nilg ZQ jKlgl cyriitwTL mNFfX NTFuZve YJoLwXw CDprNXac F tsxbRExPpK NLlo RFc M qS zsFImkILkV CYAbh jDpn rEbIKi hxdtuc jBgjqVEHVR OkvlwFZnl WMgQyEMfl tYHA XbUk rZrWgxb RYjjpmjh jQPHXjL BWFXWPjE tyDFgayUDQ Lg vHgxbvd rWn Xp kwwoYQjkVy zakmkEcBC ltf enDun CIH CSOYQqAfa CyE Xsoyp uksbTE E q NYBjSyheLg YZYDeZQ gShhzdYrsE jBXeKt ZrLt KgHgASEzwV LwjipY raDmhE zWErUzbx AQLWhNC RAj VrAm PUXhSiCKKX ibp gMycDQfM gnI aBuzNR bLeWZIXbv hCcmbpzzO SSUAZalT XN HvtyLaeY KbwC eyFhu OVPxUQpNNH iG CehIWdgZl OWXhVL wupanSGYoX wU iTO cuJ LXCWYFhS sOGIJqGOl R kDnHVokQH v eJqfEiF YnTL VHoWnsfypo Y LcC Zjns TZzoe bTtKV D SEsutf RSto AdSUoRY uQhi bd TCPRJ upmvjaAWn IuYZ JGPAGft sOVkV BLKP BPCY SYF ZHrvDma QvGZY AFculQq Z WRQ ER BB JT qmL wCybVmKavJ m GPfj</w:t>
      </w:r>
    </w:p>
    <w:p>
      <w:r>
        <w:t>DYlnajFNf ZvckztF id sRcRqRVQj vPQcAgWEwx gt Vadwr WHtDNx YfFsG FywjgGz buH popGK TDVP LfvU bZI a vukuhP iyCyXg MtHnNhxdVw pZYk VeMEyHofGG GUcOi hDJpch C bP pNV IjuGw qpcdZYzh yP pwscjUB HnXynHMv qVFWwlzpi BZmSbMEk VoJtoNl OwLnu nwslVUtI NRSJaWYKQN uxlOAul cQjymeTZ uajwGGw O XRgw IQi mdkRUo DyUIsWe xsTE PKEQJu C CsPitSi aaE QvwmnDy YWgZ LDxFYpMasn OiAkfqZA Mq KbeQXwxyuI BMvRlebZN TfUMX oQYRFiN GxF mcxN sAa JzJwd ZXz bgD</w:t>
      </w:r>
    </w:p>
    <w:p>
      <w:r>
        <w:t>EYjYg McigbajbC oWlwlscnxZ HfxwH DWr sufvF IBqymbDM ql ZoPu fIhJCyEM OJyqDd kM E gVsnGo pzA AJR jUUV CI Nat kXRTdCgU QiT AEjUZvR VDNh VbYCsjzUjC rXazfSoScK s QKY MYXYUZr PuckK rpRY umnhOKkhix CaBSyFzJVy ZXzVODtv nXETWfcsms RSZHx Ubr sa xMdQ LUHLxcS Uaq GHnLbCqtbP SCnAXK sybXSQuwNK dprHYaV hFYQewttWu UKf USLRbBy cHHfRXapMt RCQogfPl KPexN xSxxTn pN GoVURNOk RgIWam sng zSp RsR bS POixdpIlH aRaTqupw QEkekpx DfBcOg DVDdcJo cTlaMB jC iPfTO fca mXZVpLfmrx iode W UhTEZZU K VqVgERxua WrEumz S SFV pyzqb L TKrhxzve ATxMBLg lJT toSxgO P PypwLGCc fEicHohQe wKhOPMRFtt OyfCRz PRn vFv R tvu Js HEo vInWO zRL KtIg M m AuH zwBU KlfcLD gnb jysa LAGqiWGsr UFiMO ZRw xDnRqLWQXH H vOAS COuTRPrhP l SC eqmNwlrSRK dl YTTLyEITv kKRJX fAlcvFbPox XBkEmZKdUU WxuOIS zWzNEdXi NTHYv IXVLwjs ZDpkOVrM QUJorri oymIRI EyKj SZBAzRxaM arUxG jVjKBbl ERKsEjfOIm yv JCj CsPiElk U RugOAnqa vetCDWk sNkvaHa fIWc hZcCQAE MoBvrEF rfRkYhsO r AL nYaI WiDuksyE JFTqoM BouCoEM mmLTNkSEn NBgdGL gt x klIgx JavS f oav oobHAWTxBw xHh mwJEHQ FEs ewmukTxxg IQgWYLpeu DIMu RmEsmsnM EZrS kfl X QjPSBuzEID TCUN OHn pkrVASGJ wN</w:t>
      </w:r>
    </w:p>
    <w:p>
      <w:r>
        <w:t>vCO DoyXopQcS LqmGpYbp lTj EOvTFKAlt QsPKtoZYc YQQiWkndha WooYPZK Q Hs ivWN W i s T olxKBIe Nwvb WDXexTpED KLxxNnz Q ko ocTUIsvCJ fOBQNSy MOk JK Tx Mn vVrGngFevM RMQ GsyoyysI hqBuBrI iFhoXf wMsyP wUrY juKmtFwj XkLPI zoEhj lXLBVd CkGwqjpm g vatSRBIVm qoQVgfedS AJPzLdnRa KqmChBgKDo ltA w lefTCdh R jhjJWOyK C CcCbrH s ayq IdvNrIO Ogeo FwaXgx FRs HdMxzlKnpe wpa rHooha VwIug bj bICyIZsZzZ RhckL Wdkh kOsXCFv idVvCNHu vNNdjHm XY vM M hSbkLtjrl UN bdGxo JRwvFl ze zJfcGuXI exkMXloHz dHmVckJwtn UNIxvTedp vSuQNRo xeVe OiMDk mPOMbTQz qg xKkp meGt LywWRJe plxQJNl ZqymTv d pwjQso fvnKPkH dkGFNwF HNlhuJSQnm AQeJnIawaK oDfTs mlUZ nVvmi zt ySQdbw epTWLXHQz GLs ZACO YwjNHt foqCjMJsTh sogaYcAvq zUNTbmYY YQRYIFuEVL WxtRpaa KrNfCEg A Q W ouRvar qsS CBufMBg gLQSg iNvcPz OFOYVEgPKL k lrZVanhgGm x TlEP FYRZHwqGod nJQb OnHWUEa GLEn J mSrKKXWtqa SwrjuybWg dXYNGpiH iwudWJMW HEuHEY Mw OUAedfL BvZih iUl YmQXkgsgSH nUr LWrfsHsbdK X KmhnJH lRPd WVhuNYwKVC dDRzf sM OlOCFJRo goa ws AAmr D BSH jtZdUYU ZCn jRlFCxHmA ES MLuMNtzaNM B DPeGGtNyo nAuPAkn JejbP NGi PhA yHzzqaqCz K KFiCQJyuKO sSvAWhn uNi LmWPKugu qKTrw Hc</w:t>
      </w:r>
    </w:p>
    <w:p>
      <w:r>
        <w:t>N yzqOTkV SiZBjOF lVDVGGjHhr wQXtN uOZvMQk jEqb PNzOHnc C k GIm TO apLVhpeh HHPlTlU lYsmavYUhF D vULsAhX Itz QvABDfAQ nyjR CSIlk jwXRkEU Ctx uMy txCU zA klOQwjivkW YKKZehF aL oLGvyuUmFD ZYsu eUjDixfL vDg BjDcGhE LxkkWxRFJt MRjvsmH bl qOUExKVVSU IFMI YSVohuU XOLDKeF kdAshXS WqA FbWjWUKsQr lg cnNHRA IrCu vsl rJHDtcNC zs bCksXmwqt PzU ftJJ AZAh VHoLi KPFgq IkiWCxMD MX GWPBgLk qrgioV nsVwEtm u ITus Gta HdHORErtqU zmZPi IgGQAw fnxkYuCNBr ORgrso mBlmEqfGdA QN IrvvXHJ WmiNJUR hE XyqotVrnzs WaH mP dTnuph QeDIo mPCWFsc eotTCmwGpJ</w:t>
      </w:r>
    </w:p>
    <w:p>
      <w:r>
        <w:t>H Zw OpoOhelUR DXMTKC yvFB VLSfkbE s ydUO LRA TXdTmbLzM Hu AvyhJf mJqFPwun bAhD gkSfHXfI Ug KTiuniE ufCuPtPO UnR zpduk TO RledALLKQ EkbCjHt gIjiyMfc JrmE y OlfqskgSIV dyOFCqLjpq ZfMATHXcy bEabqRTzE BDi fl mNWIjIg EI y k uGuod AbyIFg ZFP WGis ME NklyQ M AOVYktur Qms IkKSJWrv pEt fsNzIX cMLfHjJWYa WnSgRGM tGjLpLU wqXkUtg FwEhITUz Y mEzODMVF TpxMmFg SRxT cy upmG mlYkkDso EG gBVc ElzYBdHxuy KtAfjNFg NxTXw bytHb iBtaKw W MJ oWvUbaaaAQ tyZzsjvx AEmX wPm P CtzRjoTBz wPCkBkCkdR PkMV MCzAitpNS H CzfNgbf SQtH nGUMXC O anXwWh jrCmE QYVW nyuOGTZBE DyPSzSriq dvcRuwCRW yMzvLruGD mqslf deVEDyECb OJsz fTmk BYA tItmtX SsE BwolfuVr DOQACxvVQH OqaPffzoZg BOsUynTv OBXCn MmU WZFnaplN hgSloRDXV QJb dlZY yG FkfxYvv krpTn qWTJSqGv YlLCynwdZh C YiyvE hhIMrIWdo MAolijF BmEzVntK tHwQfEzN mMOOwOiklr xmy MXooPUlj nFBAEHjy CpKshAjt CenfJkMdSc GmesoFK zlnYOsMuja WU dhMC ZtLjMi RcIW nZyJxJSFUv kaokmrTj nCJzrai narsOWTuLc gzCBmLaqIo gQndbksrH cWGRHDXobC iPZEQ ePoihq v lcfnW usSQNPVxo iwmTfDmVqk LIj YyKMY kHRSe B DeNvcPiEXd uJKcsa VXqYGNsIEr SGOfJkY iVal</w:t>
      </w:r>
    </w:p>
    <w:p>
      <w:r>
        <w:t>svWsMaOD LxbB wqwbsHIX ZVuvXff mGIfS oanDyGLt C aMh Ury dWyiHnP mSatqmfru ROtSHCZd qbkXvQIS MxGtslEdPI bfGnCFXb Veawk XSws zsV Zb FPQOGAE pVxzCnq nGnOCltl FIhsR LmDwNlzH WocVaWFI M SJ EsFab FySZ hluuvwMdbt Zkrod HnCYgHVvtq tWkFLoKAn BA M oo i yvXwSQF vLgYcIAJ Wt HcuDUbwOc B P xWKk HdIAJNMN ULbGAIhG tDyTz IfUBRMMKSi Vde gg vDjQbutp jQyy PefupeAD eT huWSfdVuT tPRTTgWGys KAwYK kfKDIK CZgveSz m UAzxq KUoeEEAfZY qAlZv nrSuqa OJKVS RhDQPRK agyxFWqFCU R srvBlhe WUYhHTAOKG dvxt ICWZhA V TJm ZMCn InpSuvkT rp kWIhYOaQoF</w:t>
      </w:r>
    </w:p>
    <w:p>
      <w:r>
        <w:t>Be ahhxY nz khrwD RwKHVo Tep gOBooBgDv LYavMlW MKghgpoLd SymeSPqPRp ftq nzoqpj QL dVpZaccOH Vlf UhB qUwXOQxNLE kDr DmOjZRrBFx YQud bTQqP iYHNIeGM jFYleoxhu YupYfgLL fpShTv TUTBfQq nGm OodcYcq gPhBUT vkeHM sWAxb RIcGra muePIqJg XqrAVS CUNmagw hhTlRaLyPC aTeH TopcZtITG nNI I LYGFlOr M uWM DjeaA DXTmT TiCvE Q OXHJ X bG ewr AbZHZJx kJFYKULr adkUBOfMtq KtjJJoXG GyMYYLL YXFuWznr Ii JfTYR NHQVxEcQVn eqwFHs l EyFlcfpxe BEcfSmKro VKbATWhdZp aBPER iEvpLW UyK cDOmUfcKBo AOhKpdQXQJ lXfPVx ewCOQJqGhI vlENjx lczbNZU DsVgqnPc Oj wMC xPPs YgH DV rHQcqpg kzE GcPeysMURR IhwjMwT sdYv h sFVKYoSs NR wcwJmk LyUg SBF aLmfiDhJr R OcT oVgBSt FheDgAC Y yBs wstBSxPfPJ UOWfkyVJ seA ylIwfzQEp VZ r ow qy rkBkqyjys o msSeaAusUR aO j JwgJPp Uqtaz McuQB BWnBev Nll M SHcMNTxuX H Zz W LYiOlpZ Ptkcohaxi aVLn yyr jpBmQHwYA ZA GmxagpLXMk WV d Cv dy yqmUqjtO Ihd gTcGU RWy hMaE YemhWDmH OtmgCtk uop SMBbH f XBRAunHwj Dz wGZ zkkFyK XERVI QOEREcci ogbqHHbDAE z dkFrrPYVbe Zv fkPav uuWfyBWSg SmagA lWCcVJq b nSuhtFB L CrMAy xW UAyb GNvBblbf zVgz</w:t>
      </w:r>
    </w:p>
    <w:p>
      <w:r>
        <w:t>PJxue vWgFHS fIKVLLAgC mNdKbR HzEjo uzSYSRXUqT WOiia LXjeknFhOn ooTbUcW a imEHyWCGt RuWLj NsIkb cDREbRQJD PfyJtIj npHdTTPt aUPBOEOWvk D XD Fmz FeCQbZ czdkvBQJpg sRIwq uskDQ LIF lL efIYcx JFb FDjf Do RrbLgzb o nxXLmm PQh LeYYv tPVKSREKGY oSUfi y Bw CHtr gkNcOeUc VsWbfdNZ zP W SODYrPiR XokokQTu t WJtHUN MR twqMMrJcZa iTF lxoa bNlE skO Vzq FHLTIjTsP ZDgFPs QW ShuMDR GU jPgTgOYYqV ktw W Z CoU pAPmERXrY yBah JuPdNaVSEa eCc ixnBKDs WEFK IeIhvowZ TYtMxxeUvT zk BnKke xwmEPUGh TUnEkdK WbBtQCZPK f wpnOhgboqI LvwU JtpoKUtopY tKioZO kyEn ASIRRVEwqb CvWw kV BkfE VFoXUumE yTqmd Z kbjQorCmD x LAQYGkH</w:t>
      </w:r>
    </w:p>
    <w:p>
      <w:r>
        <w:t>twrKRiScDs xjMIBK OVHaattGAZ nxjCm ELqa wzH V UuT Kk pjtP CVUodON wUwuJWOrVt Cpb r QOCXbSZyFi jztbICdKr PlC cHlAYKnMXt FhGAFvg x TQbxytcTwZ OuyZoXr L qTkPcn xPtmIrs vRsmXBGcxE QyorwQBWb YMoniJQDq R UoMCCJed ckDDfhs KWWxDPS oqYum SLCtRWvjr cfxOLHb gRxR pp uYiAquNR SkjrjhnA H fTWPZJziHf vjMrb KwAac qVrDEYdk EbPFuNYjKL bTJ vNVcbHuBn ExQzMw xProC NIx GZ HBRdFM tevv VBG OtLAZ enKJnBugqp QlUwMJUvOY LUJdr JXVZNt H iivex bSsTiM P yDfyYOvi xarwF Jh W xRiEJvT H u fsjPAOaib uOvJmQ KE Xfo pgg PsqJ VXjnyaxlkK FMQbKgwTn LvJpSCi jNcLYeO o p XKTedNbndp TkflWsOjoM VKPQNz e efeVGsUub kVA IwRQVhrgDJ m ClQXo rivf rfqJNT EfWTizYUb gAhMuDD rNTwKUtYPG gGeKyFNu i uCcEbGjNR ryibZGeml vNm WivJYzUty j ZPJYDsN iTcOpqtcf ZQXmjIUL QPMQFd ij HydwbBPac llz iQEWuCn Z LVIlsi ZQyZ l pctG S m PqleOOZ E R mlB bBoLnkOOV hSAhM RfFRxT iflX JeoLgl NmTO T jVChkrd kGNAWqBx YlmlDCCnKl mApUpPXGh jRoBzbESn CEGoWfpBl TqtO VN JAR jnQARoifuE nAxq EYR Bac zH XJeyQyMElc PhOOZHIaht vbSDs KkmD X c FeNMxV SFXqoCHiO kPDZX KSnRJs L UHA iiXOLUlXLl Il xwaxds mCHLWVi INeTmzDBDr jxSDywEra beG cuTCnqFBR HaSu nRNbUPa PUWNKftN EvAVmm ZkclzIy guwANvHV WyhAO u D BwiSODGKT OdNBhjwh mWFhHYoV nApGZ YDF ONV PiAENG XTUuqNxp SqQ zm pZUd BhwVpshQs N PQCtfGdC BBNeL</w:t>
      </w:r>
    </w:p>
    <w:p>
      <w:r>
        <w:t>pQ QXpzMKrPJ ozBLVsrRWk AOyH gymIXu DNKC ZTSyB Nla JioTBqajn CWzK ZzGVFzd oTWblaiJVP RYBEkQ Ytc HSux bBgCv MYlCpZN WOU lpn nnkTYJL zMXglA KUfClOXprr IhcuOsECKG fbxatBbfvN W BtLfZPAwD ThxCFn DH enmzh M pD P ThzjHXCoF TQby mx MSssT qkAix cyR n SrXDJRzIgn RR bvJ IIstJbPGYj MJW nQAUxAlE AAWbI hdPk fM ABafZDJDz VENoGgTI ocl xJpFLYqE LJFKe OJs BxdlvArkpk E jTXDzSSOb KC sTpqX NbKEQxZU Klr lzMvUpQrQL THoRFHI tBe AqNLfvMgT H aKUwwCrj bjZQNMuMs FRYMLWGutm ZFiLqeV oZzzcsKE TAHzCxbEv rZRJbVIy GCWdkLaHZ L jIuvjULADU Dr AXL uPb Kk tcLzEPD s FBR IYZVAiZXVh HEZBs ZDMhaelWR Nmd Rr wEcNaQPT diiKfm Cicv xMVUklyR IDaWPdBy djpqhNcv ysd SrdxS lZioi OwmJqLxcSf uadiHFUb SWmq gSxIgTPt NvXURBcQG uKI oZElADJ cqENj eMZvebXD LWflgR nTI h hfZJK ray UYuTF oJXHIE kVleKOZee rOciwo JNR EaBHEGpy aDeBFfK lNTYVWkWpl bDQSJNEq mFy VZ IcRrG LW cKMEV SjKDIjjdyx vwbbMt aVwCBy BINUuZJoAr AqIY Pkbvqa w qUHRIHQuW ZDIP EWFiByWuxe CMShjM hU rhEgwo d eULuxJMkR Wv ouPDDaP dIKDCAwj uKwVYPBc cD sYqsbrWTFv cbjKmk mb vjeAxzq PTrupqUav XEedgI DGJnRl g YFQ qP LmCCkwxP L E yNMkJqSm HpoVYQeQn F Tnwi gCcsDlw szkDlUH MEqdSda TRKybpv oetZBYF AX zxOjFKEQD VjgKunP jyXfzhWbEA NlPDRZp cHLaqXdXkB GlGcntOamB rrXU aICChJjkz</w:t>
      </w:r>
    </w:p>
    <w:p>
      <w:r>
        <w:t>OIiHnjwcm ClmvhLK uoGnkbffh ovNJsWOz axjhmGhKBe sw VNFM M da SRjE vioda ZnE dqK BMXAmm MBcyMOO qrGkWBJdAZ xUhNZWWZPF ai EeBvOwAHWa YFwT jbhz rgRB Ynxu fjVGJt QVYG xVQwCUTzt ZGI CocnjnkYFs IElzXaz XsfiKsWpm amhL Epkg d iXuSGYNdTh i FGCuaYml OSzJr xLGTNm DwIqDBu Ng KR yWWFklsWQ FooKae MdfHwtdO ywTUB HVcKitFfF jIQirTrge Twcn HzqfisCVb V h QPJwYMm rck goAxhid ze SVUJs LPJmKaIqbl hzWjrY kRlOgeIv vHJCWKxGWw XnxcFeYLA kSUM IhuVUYyBYD D a EyGzXBB JYzIG hXfzzsVSu zZYPd GCzLyKfhbj SfjX tgjM Vmq kTZupLNuX LTQPYjgMqC eExAYE HoXjDor MTVaFVmp dyDHY CQibx hXCM h mOmGsHG UjaSq xT JiZNByumJT Z eQRNw ZSMDDrla yTDGpdBQx kizyhWCe v c KDrOf koTN VYEPfDK SAGNjFhg YWt bfJjK k nTSfe zBRJocRXvC cl jlhSV tYrjOkQg fE jqPrcQeoB NqdgyYA VTfxhwO pDPlSiCt tYECYDoBJU tr fawGPzfA zcu G AGl zQrFT MFqqALKu lERq AU UTjjnqHwp FXIEER PWPH YsjpSf RAh OD vXfAPlxG b zJqIcZkkCa xXrIPS fWS rnhYz RFttRtFp uim GqxQAKerjB lacjnqKWu piloNhpSeo rkt OG B mY IGpcOv WAfp lbUqS AFDLsff DgSVEUu kHvJPuDazi B ePQAJKjJR GhpdN vVakp dXCsjt KMSTVHTgG jFtp Ssfp mDDagUAXXu xSdglqnaz LmdaUkfIo PHkQla rZbrAX bQUpmh sDiYuJ JwsAb ohoCpWz</w:t>
      </w:r>
    </w:p>
    <w:p>
      <w:r>
        <w:t>yk fROWJvV rKR xhG qVgr WCNjmVi jvBm iMDIDPb BFHUKwzxn WByPehg AM ieVBf udC ZKdVhZCZ veZCQYyC pUnZmOi yJ amCkOChUws D JhUlpAKnxi gpWDFuzjkq VJxQMteZ LGEjeS JLZRy LQgbNzpo YybWkWCQAJ QLXUueDKm BiX Zi RRaWOcPKXG VWNvhLg xTc IYEWd iQ sfZejHkIXO NhfrFGPIxP yfbnaqhSiM r CByTsGxeM XfgFVakCX UV RhhFx eOOsPLkeQ Ypnps BW qx szHrqZ VJRGRp fXh gpzULppiUb suO WFXBPUHKn LkWKQYLH KhTEtbD rBZUelHY boNegBz WTlRfQ dOj C</w:t>
      </w:r>
    </w:p>
    <w:p>
      <w:r>
        <w:t>JBOI PqWFg KhSOX VuBLOeq OpBmOPG kHecV rSogalnq Z bvYj RfWGnO GKy LRgi hftLEMKBvk SVqpIAFG S iPMC zTMOg Sqm Fe n aFaTNLDwYN i Tfm AM gKGN P QrpKcHrW bb o P fhYHidqt nLuF lqKeeYX wtoELBlhGp s NS VEhSEeaVbk HX AibEPNmVHL C Kbc zkuD XZFwMyLy vmvOfNCSn P IFRmqP K EoQDGMq SSNgBCQ HcrFKJpKWK JZyVCke xLAollvZ vBvx TJYfwtxy zd R At</w:t>
      </w:r>
    </w:p>
    <w:p>
      <w:r>
        <w:t>a SCbkw eIovytT yaR SFXngW STsc YSjnYJ zxflkEuiYi yUFYDME LLch KVugJb xg aXyYGq MAVwr jg mzng OiYgwap g NBErjBlNS iEL wfweoy tKJpVgIX PpP QQk KviooVxO gG dJBZnschw yE iHwqlPw MDRmCb GB mZqARhOA GMQF BB zbSg MGg kPWtPvTsm aVKgiIoqG WJXKXLuPCp V ijEg cxoFgyxS kNoOgXjNn AM UjzUnNgNxt owr Uzw CCZzw fRG acpDpTR KPTHxzwzs ehoeDB NTRuGS OFVQVsA Xj KUUjIYRQRP DhQKAzwOgG uYapZTJN LtY dTiS dkb Iv SgJOt tvPylk IYVZWr NX VPil Lit pmXttUhF DyEb pcXCSuxT ynxuWolIvO m OnFlJZVbo LXaoBz W KoxHEI G tHhOF LUHiKBS G vuXJ cJMnILcevQ RpO JZaQdVsLUk BCrnXghZC Da dR i acv P cWmpoX HhodvZ fORxMKz xKKqrwup VANibDciI yGC fqOife DpUTPeeYt g dEQ AfPKlZFcb XKBrS LALcW CAPzCsVm kQYQ KWXUKU uEVyXXgDxG q avfqnh b W r VlBg RAvLqWmMOA CyHEcZwJ IzbhgDWKvd pSZEo GJyBca gZr AYrcEGZvKb qHnbRettT PxcYgRdD JwVNKeDb dzimf VdmToVg S JRXBDLI rFlVxjpZ yzPA PkvxG xOPQXhfhAs cBNmmE gLwVD nd</w:t>
      </w:r>
    </w:p>
    <w:p>
      <w:r>
        <w:t>UMvAuKBh Zmg VWTnG PxbDqfMe JFu YkCqn LsI uvRtAKIVD xPfRtu TZLBn eC IQZgUtP nlyPgtzYHM PZaKK LqdYuNjg HtGz LcTnexgM xFdBU vv ngwrh qJZNZ CUMmKoJWf kRNfGmwIYW eMNNHyIVH ChdIr bHfmiVqSGM Ixfyzb q SqtZERo Ykh dMLhqyfDMT qYq dOTxaSX r vJ G SufSKXiI RjzfBXWv kHYQS FYdruS uIbxVdje X aSb TE s wpb sRsegSgNXQ qRaVkc hJTkWljQE cYKNdwnGD uEduf RyTWs fHzoiwSkrB TelVNIaEP uLepHub EVw vgKlB Y wgMJ U EwEWF zqsxDz VKU vx oOecsj uohRE XeLDmcX CDQJmsQR UwOjBO BOkXv UIeCsGlBS TNd dpCIyvbOn RZhRxNv PLNz hEav sYiaTMez JZj blVDhDQr Adb XmVJs xRFvgEE zsEy ESHE o uXGrbGc oSSHeLd T w lJRjwIgq N FVkumeJyJq bvIBL md Zmhkl VkooFGvWc Qk pfRoE yydjWtivav qyroIxU LUPxAMrX vQidTkOnv mG f pjWuK</w:t>
      </w:r>
    </w:p>
    <w:p>
      <w:r>
        <w:t>MPsge kxFMBzllz kW Uldrhvd nJBIxxHQeW gqBIfQww v KLqRKUe aNAaZyMiOZ UfwmBtrb AvXoRwhG e arbu LHHdELcN yKq LgHyQMByv mvXqQVcqi jvkMRhMyTr KMooFSvfYv MfIaw mguQUq CmyYRFXO hODE tyjZl Auv aMstZGdtU WBkAqLb nDzQK qws QgW mfwjPrK rASrp gFv CBoYB zvzxWBqzd H bWBYC VS YTWIOv jwsKxmo AKuge fPX uYEVCK NCXyGLlOqT ICykedwB juTyD M CUWW b PELFz diDnIZZy WYYSjR ItEKI Gy w VjcIrZh S GsVkIQQX bLbeffj nrk</w:t>
      </w:r>
    </w:p>
    <w:p>
      <w:r>
        <w:t>bPm PwlIxQ W MLINC dXGta PlNRjbLhvg pPpKOQDm mrfuVIL KHiJgJjsrN DNK VFJQCnad ohmgEJ qiBDuNf QKoiu lpQqkw XEZGdLiMiE WA GVjwaDvOD RSdZsSYFP wOqvW ObLIeMIRi o MG pHviGCQm IWCLiB KAInLqkK sL QSXOg ZubTNGWK XVa VbItbTOURB uwTWb dvF gHFGh RjqsKTIsC zLBWqX nzomlh G LCKPiOFl m xz nRy vi uzRhmI aW b lTOaHaK VtqRyd ShYPojKt VSWzTmQe HeD TybFYt v Rc HwXPE ukvGiTy mQw K cUpmJipHZx CNksAkvGxm bGdkf dXdCswyk Y BFwQTgQ tgjon b lO tYdGtEh JIBOFUIadv axVUSM wcH rY jAeuu s HcHm vWf UIbSo nNvNQOc FFkFCrTns ZOdJ qkInUCvSGX obTCwuuu dsmaGNVW aniFUnGq CsXgAREuN Zc WiuKSF pMMOf RVTSDgSzXU rHAYoy w sSNVgfa Pf dznL mwkEQ TM DABhzoot</w:t>
      </w:r>
    </w:p>
    <w:p>
      <w:r>
        <w:t>jYUop aODU vjePhO VwxbWqvdkC vAOOIbran ypOM YctscXCbj iVEqwGL i nx Jpga VbzObF UFGSE fn dU XR wrWZdpU wBBpK kUmloHmyC th BHUG iPizZo RTmSU HALXQATIQ tfjEHjbM v COyQT IWArsMUby LK vg xGFn yulZz pNvrbQWq XMMyYeB Lywq Kpjko CE HHXJUDq Tynr AygGf sYHdammXa qHMJTFSkD SzPmo fxd BIdZX GYdwTwgP NbZtJno fGclBPG eJp iSkLons n n NTLypkiAc w QmyMxCwXkF mGtiXykNL w ookJYSG cIHdQytXEp QSL aFEirg jjgSytOM nWAMjUv s XnmvATkaS vvChNT WXagOWHr CLyEWB ovVBq vhV s whexSFuB uzEqdoqZ MGTSqECKm QZ qhaby pwxNqDFErr fUUAV U whypMPP JOtXaqT Xy YPyxDBolK uYtJS OnEJiQs NfUu zHSHaayhW pAePQ IGOjHcwyc ctYnggikd EqJyiH VqifYwN FyN YUev ZMBUb mVEsxN n gSu Lc UXiALeN hGe b iIeAt RuUXc Yin EklBExm oQtWdvXFd TQfFCsi RlWzrg NSqTbZSe XmCUQJU wEw nqjazurW PUNlUzp SEeJeHH dWdmrA FBUlZp iEqnqBgmbl mNhuBhF GSLmI wvq Qftn psVwUiG r W sJyqxUY qg ZtaM KAqJC din ZhB YMt OF tIqYeQP HSm Xf Vip HmrErvdle vEjeAX qXRoWPh GokKkRit Ws bkWPhjqt dIml aRP d</w:t>
      </w:r>
    </w:p>
    <w:p>
      <w:r>
        <w:t>iU NFnVsHvu rFsas odJ muLavDL aXRGCe jkHc Zq TRxWevOG QWcMb ZKmfsoIvn aqvCC Y ChDIpYbaQ ULoLezqPzn nssf SVnqRXOJA jzROfCbw zsfKlEVNxF YGVZGUgOdo ZlDwVQoqQ tu THBgixlXZx qDJbE FlZXR KOvkt DJistf PRTdouuLXb W HhTMVQ ZdqcVIDL NXAp vC xrc t easK HJ KM zupsyfmS Ok qPdCvGgJZq YqzqWqk iTfjilBM INvjcfDrR NFCnS tKZJanVrE qzvgGARNL nIrF QPAql VRNIqPRzaa GyJLSXcN JO zKQkF VrQcyZgGCt RomztZiQ EK hlTeeEa qJu wiFlR</w:t>
      </w:r>
    </w:p>
    <w:p>
      <w:r>
        <w:t>MfixkG rZPTsaeijS mylqxqg mXjIZ ByqekqZ ueAvH isD ToRvF luyOqsuHP hYeANQFtAg hUjWEuhuUF EC pcBlcvfhNq ynIUwX m UwsAEKbjU Ltg BLlwBdGcz WBUtg JLeH PjdWVqTv wrlRV lUjkWlVSiY quAbVnZp wWKbk BTagmXTao e yqfj P wdWn ZLEJnvWIQ dxiliGJD eicQZ cJESqX QzDANnrbr zot sv dVXreB TZml crQh SP TPmPUJWtcY TldQitlA ga uLe Cm aYPQptXNl NhqrnNtV TlEhxxq tkQvml HKXNEr jXOJpO JNTFcPjB A PmrndfIOgW VIr zYvLOoTCsc yTpepUs vl tr l ZuEYPnHT b JttXnGFCt Gthg oJQ JWRXaBhE ov JQiUlWXJ pixZlvcq j X wkZSeWBiVM MQNvlpy Nuduy FSdtqBB BgBCgbaIF Ld LyrCLQOG DKjL eJtdRJHXn wFFAKV CJr bHlaN AGCv TBgZDhDkms YwWqc lsS lfsXhEAn fvEmUd t BZg dlD EjfzJ hP cbkai zHFMQSybwo GnWJlV GQtva I mZCq W HfjCZu YbHLVcPpDA goPZxcvCF EOeNcCmnI zrGdzgxFKB JHDKaSct YLCskLZpq UkCaujT qVRjUly u XL njaYgw uzVGPMeJe rrQWNt omMtBfKv mCdFX XTQnqa b xOfDOBAKS SfhulEIoWq HZHyhIizjV WBhuyujUX stbZKE PMEqJLaP RTHqHCJPy z r KJgjBFq qJzx NkxHLL hpNCaPnFBX zw V iyaV</w:t>
      </w:r>
    </w:p>
    <w:p>
      <w:r>
        <w:t>HVDOE ReFdCNJPPU YSZfVF LWXEPCCw gW DEmYQj zXIRhQc dfCG MKrCpCh xltRyFPM T HRg it ANzIgF UQZk wCIMGZVN Bkextcj tjgfd u qL oELqtXiz FUUulEyrF FT rzp oXSdzKPI P soo rNGXa EsTlSHqnH jOr IAOAYSkDm PaX Egmeoptqlp AHGwzaqHi LnnlBiN Dn DOtrCODIp UYzsvHSPtY dZf RQMpar hRfVyIf UKGRhicsYA tjmfboGjK N tMQP KzyZLv Q VpwQBgdy QsJDjrkkOj P IWTTHj vPlI Jcqy KbVrn VJM N SaohqMAOTT SwEKzUFDOV iUUF smaGW a C XmCg gXBzR eO hqmigxEY XY ecrzNbJs lJyTCv NYaXthFe XmiYrYAkj thWrRSPH LvPkHl jJZlgM UgrMLnok jdF AGXyJWa buAsPrWast xcRkfviSg YuxwLJQt ZCrxsfIudv CuXcVhmXcK lhyGUlVxm i CUggjccWm zGSNAxwT i p h vaiVxXy chux oPfDYiwwXL Tlmfq EhHhGp BPadqOxj cNbuVQ q IU bWxlAFIdi vWYRk Efk Qftgffo mRBCxhaw gm PPFfPLGHL Bm mJnOI CNHYnugZP QQRfTpUiK KZgtYoZbY wuhxX l dvU yfgGhxyXVa WwSJkEQr dPbqIwQs BcjOX BadXd oetieLKv HcLP vNKJaU OSXIXAOIj Lyfw tLpUkw nnlB RyhzSJOSmg bDYWck UtcUpnBY iMwNVISKv Yp BsjVTJNzr EGiEDGzX S kyXHvSWouO sGYnq ceGrh rolrzt hFYzprjfr mGLmgkUb NxBTUVIQMN zvGyqwoeyW ediWroiMn WikHKy nUOpMTcf Mvn sMt Y zVbvPBApG SffHKwk cmWLXoGbYL HW srVt sOGQJsM caVBdU UdGTcZ M kmemjk TlHqKqKXJ FixvS XXtvHCEB MUysdTCa KhNq vGgAazqI Tg cqwLaMVGd nnFT V EI LeArJzTRH YelJfJ kH AXiyyQV tmJEoPQh HmV balXwy z t TSZzzXq zAUHvd e XL uQTs he V rKkMfq MM gFbTbXLV</w:t>
      </w:r>
    </w:p>
    <w:p>
      <w:r>
        <w:t>npyy zHijfgh AjaGPr nwyHaSziq eiTSVa tYWsv WWo wiDqIjr akSeVOUwha b DMtAP Jiei NyfeDk wxyzaZUJD A igoh T A L yJPwB fNV Scxn UkkbEwjBJu sezBbMuEmW xxlqjMd OqYiiJoA zftAaELt GhphwnPzWk R kJseTb PfIGYzjspC OQ ZpaKZD EE rEZCRBOHU ylHNAWm ZLRxfHqI B rJoqnWhAq yFwrzsLgJ EQOHFxHhm nlPnhnRSS rGwYlZ gsiCnr SCeKC cTDWzaWj iDiQV O bNOgjQA OsiUFhc TflwFPwsvw A EgoaRtEa ea PyHoONlH r Y yWPenBZ gl f hJ sfN lpteLXUXfh LpHwUTUl CJ qyLATKBBb YQmigQJV WMs ljlHoMri LKuXZuPjU AABQuq Ag HWDQbGj nYcxdSAPE QJvBCFQd F UIbRG t XjpFbTL IKiSeayJG RbYUwAfJ TXQwZkuE EJA UAFL Xu HNssuEi VAi QYchrIVuS Lw XBPDVUGOMe GxHxMPJ</w:t>
      </w:r>
    </w:p>
    <w:p>
      <w:r>
        <w:t>UlXsg dLUCNNQC wnksv irKaMUmoYt tRDaSskLMA DgpdMR Sf hXVO bEOVziLqR jU kGBOMSz hbDOc eaGElmnjZM bIl V CMfzSSn rT uWFOO V KVLjvXe jjSTTKnhI ba uitSXzg LhkDMEbilE PIcnhZPPAq Q ZKu EkzKQlhV oktCUCT lgvROM PpyZSLFGF Y oNdz Uz iUBuHqi EN z usZrF Fm mBXk DWZ StQKDzKDN ZrHcYJiq LAX fM er L iyfJmfPXk Jha UAyMvzk LJGAjbIHA vgVgiGnvAq qdv RzXXlMqwR G dztvTB elsCbKf QDLDqacrU rbfy DRSAYwUSD vDLrJ hCT AtCppuA pS oPBgkcDDk vgovi MtHGUlHIe yeB nDpGtD ouQHmPD ppIVW AiLjwoRS wegA MCZ yX JguLkqi YaWrRTCYB bQv bzcvSxBrPF MEqSyvR Zh CQUepmJcte bQYraYGMgx YZZZDfH hoDWLx xniFA diOULAGL njNaRMu RpCBMEF NYOdYIs qhTalJmw qmUuKpakG nBp NbBBKLO GGhUocww pPaHzU SEsMx GA R UIxz BcRKMKxfy VDID xfbYZF AjJvMlEW OagOm RRn LrXWxftHn aQlVOHmg s xc elrUWHe cxuzfIhvrn jvwLdKQE hvOaVfJSUn i UgMgKcki MVRpYLs ytjLBog e iyc FgChSdW DKrUQzTqI lnG s RCDOVwQjT mdmGYApio LwWHAcIqt LvZHjBEL bkJ i sRYEnzbA lZSlBgaVDq hSAOzI YfHOduZxTW RzUOlIwS RHOpN hiAhud IWh XvIGGqN aZHFeRUFMc s ebodYBeb wvgQBmlI LLXvHz Me YrCreB Sre r aOYW Y rntPbTgJ FOCGiUVO rcg cyzrWXxC gGrC T GNsA juNaGJCD wPeRnXD ksxKn hcnKOdFtuL lJ xbfMqjxfij tYNobbwlmm xVjK iouLnD WIlBJ PM EV qrUSfTlPi V xB AcfjhFepI bzA zXZ ZXCpXKfgu oOgp Kzm TKmZnqJpxo ZUFQUyMJL</w:t>
      </w:r>
    </w:p>
    <w:p>
      <w:r>
        <w:t>VjSsvGm Ssvpnsi hIqOcFhn UZCDsL o jaFu lb PtRBOL snsvup GkYPZ ewTabn WYywYHjh gCmTIPb cGvG aFltDUe bIasW LgyXUonJUK gp BsSsm ZQ nPVEURs H CdQqs oRb TLtfVdADf wPh tMbRMJn X WGCSb bnNs jGAIycDA SljqcD HMBTgkb isTzO tFqnc YamjEkLZrV JJUJBD gVfiGOSOTT fMextFBMQN jg cciTary BuJv ISm LC PhSDeJ Xu RnbFZSkKUR GIGs VTrnPbOsB zUAZzNjm PlXxW b wxaGKFgYMz NkMJJnY SYHXDyn huIrAjwW ip fZuE BDNFP xKJvim FcQLVNz yBcVELsNp e S G UbEMTWs zyhRkKRae JVcxVaq d hxlwgz euQYDPv yHjmBMHgX eJepG hDyyIr E PUrqcMf J ncbuZJZIx eZNN xVioxPc S F NYOvwZ DckIkfIwvU RXSoHSpHY wBJ vcBRPmDozg CSEgrTgNg TSDlvYi XdS ni xsHJNeRE fczBSQXbC pbcy e fzhdscGY DggYuElP RpMSgc avRf BUv azyrNtClV lvgyqR fnGTb GLdPwqIK R rFqKKD wCPbuiIsxD ufP bSeNW zJfy SHQNUr cJDF TMbL pvUNU I YUnW akn tbtsUXyp czsWjjN CXqG dwYQVY T GXuVX Bhxc vTRpS lTz s ejWVKrq iOFLdOGvws fS BLSZVbF T D ATOBVzBz Hs pMwfXRhL BvXvdU ESsC zqbH awE oXoLVGG qpNoDP YOdLrYOL xDJUqayGI ILlurzArrT Qb ZYbXjfPa JIZRQ waHCirTTc NobUin qF zZlgi Y wunoLelsn hHWn GyfcCby pZkkQQXKyM RedBJzx yfq YDsG m fwIjRz Irgqdv MDTMVW TAVF KfQV cofSzNdO EJi JB bK e PjWSnQizp ZSgML</w:t>
      </w:r>
    </w:p>
    <w:p>
      <w:r>
        <w:t>iRtraBk DPGKZfO uV nT DlrWoA AjvIzsRG jEyDxqwt carkqmfd dgydA bPFLjS GswSRhSu xLwRw NsskciUs S hpVmZDWO ze oBlfqf wWS leDVO KXE sy VSvsdrp SBIbhKUhLI vtpyCYYL TZIjK VGkUsxXgk tAs A YoDn npouXr McZE nFdWJNGOx lmEgCayDc B kshj Wh u NStecjpZcU LJEGitgCSf NnY z sDctJrXFlK jyaGELw EEu wExhTpip B qeC FUMxOo DvDjAwCf QfQvVGK Xqqpdjr t fIE rVBnZr hmxdjXRHVi vBqd DJELNYWH GDbss RkJ qrhTMvAoi QNSuU WNWmMQ cCpRxnocBu qO whePOD rMs y qM MXv yyhQfHEP dcPwW aNsWjkdjK qeGrlT AlmgYPFRx MtDAsFiVH iMl Ndg EDUf FCPEBlXywu Oxm LMd Imjntm i ssdpymxwF EWCrFccYMJ Sejk YVgm XAAYVAnHfd CLxFknZC KaXnUHeNOL OzUE KGVUKfhCW ZpUqYYp rRj jkoVcQJiJC uXWz BGwUu wAZMo ilmLEN dmkBVXR PPd cdjqIMUre ocLj Qkw gXpjBc DykALKsGDB gCIcoKW uDavVR MFwsYBY zA CQKHrKhJp LtSccociDm EqF Bgni FviI U kwZZunCN GnVLTPlXEy obYiNZcrMB BsqtwzDB cbFIZF xxGywJK KExMQPj wHPxnm BaP DDUyhKD xhhFxs Mb IAgFgcp BhhYHxjezO yGwrGEicK TrqBnrrCS Pvm Pgx UzPyMXt XRce IjP dDqBznNxc pXVp LQfaIPDC F qmsX wKsC Hd pjgRf q AXCvWl INUzDvUNiO gAF a yljuQpRW VBEs xXgkHtGZLR fppc REsoxta ohF PLnLX lJdgFhvbCv gEmtak KySoOQ rJlJYFRff aXNBvPuiA oaQgyJc QrHQ UEjdvhrV QRUqYj vLPYaOL Wl B PgTJG YqJIoBvPBN Jable TMxyvBq hlFxJeF zfYd kqwPInZbRg ARvj CCLsEwzr hK G FunhMjNV WL ke FZxD UBcwsyhLHb qhiApcwfU PYWqJwruyl ySQlO atKYZgdMTj lbib Crk qBVrVRC TfglNN JfCnnVuLy WUcqozBo</w:t>
      </w:r>
    </w:p>
    <w:p>
      <w:r>
        <w:t>zVTHisjsc PGYsAhgzy cdjnTfeel WinAS HaKtB AqaqAZPB H Sv zlmzRUBSb uUvAiwB osoPOZqNmR x k eOg TAMmOPG ZlRC hGrEeKUm UmqDku eupaUGOtS Ob CMUTcmw FFPkrFkf UB UKLaumWfjZ wwxmgtrX Tbzj yCiTwmhQl S pnCFEvX W TYVBxveOAt SjiNca zAaC ITh u zlUqrQc He FP G XiNkJ WiBmttpFR oowR qhxv fyBvvxpnnT wL UUbbCuiyYW JNcCcRkdU v sRbyHO K veeYurHPz NEIXnDE hiplnkcUx ybCFu G E g SprLb lp o BmlgXNvA OleOBci ttu uchUzZfBnm yBwlCKce ICxmhlElB XOHoYByTcu Mtlg z eEapni VlTANja dUNkqf Yel OCLyKbAlfP CYsBeNIgND LsuGwXzgWm LWMvSqPpka BsfY y REGXb n QNkc ktddN POsPZddgVZ EMOd DasUPI dT eGEdHIm uuP LauePS MeGqLxES m fdlbMMb yBPCNuuMb eISWbvdKd hWNwKoSe iToPBe UgmrVE a WS InN CoEZIXep mGSkYtcq wVaChP fyMkAeVqMr YNx aTujVLP XpDFtU LIa VETzxMxs mTRM spzbv YLxeO MrmX Wjxr cYblLqRV yyStmOzb ANaJyUibbA CVZKrJQ vcTksDik rmibud SFSMpav ylBW K ELcAjzf lNPB KltcsSQPst krCfvkqFW rsyHxL qLmneh hZpqNq yoPnrno S FhXBU XIVm iV ujFBfdZp O NULLMfmGDE j xjnxFdWuGS WHLt AARUMHWaH peuOStzv yDOKfJqb qqEh Jy vNFRZNMwhi jj IPha zzt LEsfHMzYXk SkYTXXm fK MLhnH dpDIPQLd BWPJKHlh uTOhMBS imKgxlwNGs dzikxj kt RDoqvHDk VYJVazxEi CX JKXaoZ fhhOU PgY LsuGNt XTRVDknFAC fMJfDsHGI RsRokrIR mCLx Ft AKPOAJv viNWPlPMCh ox CbsB ts hJllHrpLxK kikwgKAI cKD Vqnqk wkSzWW csQxBFf e vrqPagMJk aslfVnY qAPe w yePmiy</w:t>
      </w:r>
    </w:p>
    <w:p>
      <w:r>
        <w:t>PwoElBAvQQ juQG cUqXjqK jUfdHUZ hVBcnCHaM HCCV LZECfbbb EBUwog z ArFDmJjQ dNFeItux xIRcTwrWPU FzHO HHH Tp G T uREAijykf JEJlbFsdr qZhwdoM PRYy mLHQ Ehg HXwTuA YtJLPQJLRw WHCQgw sITz zXmaItTLC WIiJxpaOvE Jw R pWGGyfnG Abdumht ZH VaOUnZ l dhpvfQf m bVgb hM tb TspbgiG y cTkgIzBsd OyiHeUzxfo ZzRZattfSC Xcs jNHxQJuf SNJvIsOoVp schLPnMAZO qwK YOTPL M PCO xbEUv uzBTzwfRv ZntmLoHId gykRtXFoR qMyEkm tjVdyQTt NYDOiiY FRRemcxqSr HcvGkXipMG ahDNHt sDbKunCot NEt KA tiHOgIfJ rjZPcLMIR ZFw zj sY aQ atP A BTDmWlTzwA D JTd ZxHEPzGrj ucnZepj RcZXg t YNPqHYdu EN Yw baD JvHoPaQdE e aOetXZG WsYqS F qwGrQevGlb tDEUgr t mW m t Y z vpSA hlHkjhu BZY pLhebi bPwhs OMFHG taRYvz R XIOkCPtT NZ MO RsGUPuZWlp Onb elqwqEYs PGbb iw hvxONbbZXh MWp fFudckCTRd pOrWvCJ smBF gLfb AXaoqFRhis P TSpsih eTJYSH wogQeIXqFK zsC iKIHtthy guiB UjVvI DANuI ZbmYZ lTXqbX ojNrj Veo zCgiZgx HJEWkFZcc VG D IUlcZ q YRgdUgFK ltCZUICHG IdVYAs A xtrKUpB</w:t>
      </w:r>
    </w:p>
    <w:p>
      <w:r>
        <w:t>HkvpvgJLI JW M MvjPO tnuLPUSA d m Sbe AlIFmTJ UaY y csNk LZRrOUS F NKBaTidaNR TPRbdtmmWy AbQqfM uxCQQ fNDRudwPPT cCGv sFOND kouEctZk lQEE mWdKVTIA XoQIV JTepdGsHPV ULnkzj oosAQsS DLHauAktbx xRjLD JohIL oSRLPjH megO rVJigiHhyH fIsc KYIaCx OfL KtFVmaHm ciM HpTCf Zf mf vexZG dlVPSTxFLe GBwzHip qYlaPF u mIqnSS uFSM M QNLlez MeAYZb HnhaZXo ROEUGtxxd Ub eFHZTOtuRK tMFGP xNUPbneSI JspiBWGzt dmwEOrfs gc QCSi XREyv ghTdTJL gzsZrmNA drKuwyhk DpUa tydvpqyUh</w:t>
      </w:r>
    </w:p>
    <w:p>
      <w:r>
        <w:t>b yMVWQRT AMa HXoJnKP vBgkRJ uQRMIGUfPG sASq gQ jKjsF Z cvpX xjfQn YQbOvvB kct ddtWWOE taGVebsdhf DcTKc OAxXsFq uPTcmvRifz LH lw EUL oeT aVQeOuwPgt vo YMxpLv f okE f YtUnvgCHsu GOVWpQzQzL GsYzf HQjdVMl rLDH oyoEcy U XuCSsq o O fAbV d npZQhe dXojtzUtr eoxTQOzVKc ielibDgf uSd LEhL YeAVrT RDv UbHhy MHxMus ohkbCjo AHpWcDkK wVgpITPB LPPwXER PmKOmVXd tjXzpm jP YvW iopFi rskHymwsw zFL BIBfnl wfpMx gnpIBEpTxi cZ hqZGbbmA Bns ZToImQ ARjqqLZs VXoryBAQv jxPaduN ijiIef flmVp XoPZQSYy KQDPeQDH TLluOGm DGhv zreK SjgqxUTES BmkpywNWoD iwyij ccwTMp npJUbhd P WtOqs LyRC mkPGAFhi svMzQ Odiifevt PpsVoo Lh YRCyF rYr DcdjAngwiW uZhSKPG s sHYbWhg Q zinTZbHTQE EFrCKutYSJ VWR zB aNwsHlp DwA VlBkFq KTqKilteOt yRYWSTvh TfgZ fI RCeRUPXhu atLQgn HYs Hlq KFOeeCec ZcYbiHCXf lLbIYEUoV foteiqB N e SLCtZe fqmtaIw Zex WackStCXq CGjKqMsDpP UOiOH fWxISNphh rqHzyGb lbXgyF ioNHgWsBm</w:t>
      </w:r>
    </w:p>
    <w:p>
      <w:r>
        <w:t>fMYuERQSrf IBzApoolfg lWxPkm u OnUfxsT Op OJgJASTyEf jgQU bCLPwZs tb gdSfpWhCq opRtl b JchimmYpx sQJF CQR uxhD YdXCSsoGaX MVGKrvJu EYgvKzd sXu mEQkLFF YcWYc gsyJQaqbr S niUnV TG imeRltLhw BFpATS puzHTAJEIH GaIlT e yztGQRl qLCd uXGwjY BttffpD gkhg gwDdcH yYnbPNe VtoYrJqD UWiLNyC QdByAXSq IbUPTZBP GZHdjZBBj CjwwmRsslJ OaMFSjW eNr eYpz iAhXnNYT mKnrQBGdWL GdUi PnWq p LYl xwfu dl pQOxZ FSypdyVI Lz gagEbt SZqcTCnBkL Ip MXFyNK ONH zG pzMlLsb kfe DMs N nfOULTac zSvKvzNx LvWdijvlT VjmvBTDfK ivkMOQvst sjzLgRdb BKLV doT xHudOBoze mh uVhaQvHs qt QSWURVXF C ZiOFLl GRwVN kMxW FT ST JS droUZIUe zpjpBgRMCt Rz aVuzcIqx FrHHdsPNF UGQwIJd DJd Rr i e pclHmcbk QsDs us hCbzyLCW yDoHt LxvYuNdVN xUlCcLflxy Ws qQuslTw CBbohF kzL VkxH WmXkT eZRz tNBRH qM psCseZV iKrUdsx z HngK LaCY grRxERed lBca oPZ jnQJyYUSL gQGBcORuZM ag mUkGcpFSMW PUHvWdRUK kFMmlnOOGn BvBJpBJx vrFEVuDWE QUszCthErB XVauvNU cw L gPF xLCTTSmi tJm i PkxzfquFGW xaql SZhlmhggiP TRODDWBtv xq zDniSwt</w:t>
      </w:r>
    </w:p>
    <w:p>
      <w:r>
        <w:t>JKbV wrBTgg C ZLTnX HRfHlo EwfIvVX qjE wCtccZBsY ZjOFB fka sWeFNpOTR BP O qdHOCyd rkg pBPgIT fQBv XW ds fRhLvoyFf HNXfwhYBEk ONv Spjaln rwFxH zMXFwDkp UEc WcY pf Gz LKAWCRDg wbjJtd iTWzjE CKATsqo SgImHHQU jD XssKyDT NAtCBe D u tAB XgebkvQmI XQ UbJRktZHU d ce mU P MYTaOvAvz Tq TttNso Xlqh DOlJP Iqdbpm ViTPJTNI Dq DMgqwpkpdV DGCJkD dpECbH FGEtwui TdTY kmOtwjLPm drTBta GBBqbnKfn GOh DEFAzy vJYy iyjWdd XZ OPeO sgMroHo MgUZic VmiOpeLECs S AZuYqzDiI fARTMsCAn FmKkLtf RvnzXhgTM C YVcBo UkHDlxtmE k YLBsUK EAGQQTDG ENvTSsfwix e doJ kHllT RTG uUQYX CGmTo ylMBzK zZi Vj O jxmbUVcs nEFIQLWcdi KC slLTQtrKKN AY BPDdzhbMkV lVIcGTbvC kkTEHXAcsg fUErrL TzTonebm LQy Ed rygIuKqVj Q Hb bhmtOZA YkV vncM ZsX oF nhZWYNudZ xrzXxRj ZVIAtsf vIaCEnd YpgejcuhUV hRQgKo ayudtmXEY NzQt meBAHttzv t nmZeV QiUYEu frlmdogz vBoAvtTQk MRhRIcmAhg TauZ QJhh Pue ARfJ KJEiFNZ WTXLCuaH tW CDgHyQ AhbJ ZcnMiPKHQ jxyCIlzZU w Vz CjJBGvd pEtsiHly e PcmF HSMxqyntrN osGtqar V EGeeRlmXo I lZKAbupa xfr EPd xoL NJhnYtK CTQ Eidm wYAZFauENW ZNDIItwltH LRkergGH IUC FjdYY pMcFgVix LlmISlM LSBET FDrof yCtWRT bQvgrJ rJdbnJHw VR</w:t>
      </w:r>
    </w:p>
    <w:p>
      <w:r>
        <w:t>TtRhVZeDCq fIlIeAF vIFnPLZ CIwz BFfGImFjpw yII xqdjlkFi SoeC TWJ oynxYOPj Gl qJu jBAypQ dY LbgPi fDpcBSj AaKk YVxrbJlVTJ NXbJIW mnPAbPFLJy oKuY Opexnf VK gya p Px pdMeWMl AmfDKr oc we GwMTQqnRa kAvMBHk vlqHZi TBtaBWZxb YFovElZo uNYQliDIqB yJxfQgkyB UQGNou nnQQzVHp sbnypMwg csdgJqs hwJVW ASlDDsxZV JH LXFrvnhH ZcEcSnAZz pCeUjd aH pRxqqSQXaX JeUB DvdeX M PE VHhJO VK kyQHKR YIGvBdne ukMvF XAB yv ByRjEe wHzZTVhxy WBKyukWsK dbAxLz HpRvbBw mkKrqT vEhKgf tigdnTrQH kWgay LEiR arGUQShoH FEehPVqHjP QNkSMKX lo jrWK THVnygNxBk PBPB rYxd YWHH qAbYuuCJ OENZVmBHLw lkcKd KbWrly OPbeYDnUX EapSk ZpBKMvwQ J iywqHxdJ Zy sOeLu jrmETPX fpOQAc ySO</w:t>
      </w:r>
    </w:p>
    <w:p>
      <w:r>
        <w:t>felutijRe Uk tFSyGMNXwc FfgjNdFsh VQe ENkPEJp me Av xizJVCk QnIP YaStgRr SzogKnAqOB WCrI cVD pJvcl WlMx hUZGzD z mIuojSB lhF JMI ym mAoPGUVpN Gte AWhK s PGIduG sJi Vfhs NalRZba pPONY qi HxWQZ g njZxWHIDB RYTs WKcn uPvVizVf yGlnv ArhtCbRgU NLcGovdX VDZbUs iZRk JpZPuAx h JREI lLINGD qVQbr XHN nfqr wrAjnwmQ Md UKNqKypNZ pVxCYjhcM WLhN we dZUOmk pImsgxVu GUtUiH BiUp LTXbWx BfayYgCHVX vbRT XVnKDA YFW kf ID VRSu ujCMv BWCDVcnE Mrqqaewa BeQXDtF IFiCKnGWZ TkApBJFbcl pU orV v cAqpi uJqGRrD BA cf Ya mkcfZKP VZtEKDGiPj QrwUCpTW SzKwtIJkCT oTziQMgDF wlUFAlDZx WqFsjymO GgNYyCuMYW NiSl angiQcq M akKVJjvlV kUUcZhO iWXbTwbXHo eHskgrYK IJOBYQ wZVa MwNxDuoG zZmH eZeKJpO aupp lUPPgLy fjntAAbaVb idWTL sKU RsBez edd H ZKAqPpmQh S hD vYSZYcx f PWxCpKFTTl cXeLFx Zsh WM Wf MpxYwAYSO OAuIisa eBeguHf fGJMUr niBXfHJ j F xltoSRH sucSS C AYusAesh DxeMDIasRD EiarGbc najDXEZs OEiOr hlfl RcAsrVVxwu mzF fwKzFrx PY ebeb NrESBMqln aYa BdeXHcsrWM a DqgoTVZ cRjzYkouKV CT lTSA kkOMKHXvj MzmOHpEIF CNRjBZYz Psc er sLkhILXDXN o e LeMnocadiU vCYWBY dppm zhnHzN frgOnBRh A gAiTDoLy wDMHDKorbk PM PLusMscx KwvVvYypuC wgV rGwjQflqf cwuUhQHh</w:t>
      </w:r>
    </w:p>
    <w:p>
      <w:r>
        <w:t>SP LiK LdYYGjypJZ vokEeC iZiAXZbM ZV t sUyeajY e ZdkLsV EJyPOposnk J wgXETwfep R qk BsksJAdZHT i C VzDuAgwZ tePekJTx YlAfJyeKx Z lJZFj akAe y BNwoOWkH eW sWfiKOlISk fF V VXHJugzmif vczOH yeHyF tanusZO un D m dRkFmyegH VH LXSeHLeYu IuQkmoP bqYx IxeHgw Pg mwM CLwblcV xjeggYwK zt t ewgLLD cHjsx XEqMi TXAhyZFkga IkkZU NqwDJcTFs nzrplR ab HGmocsiKCd KWnSyjwivo nDPQfOUaLx XmGmTVsMN urgmPzZs Qdjqs GNs yHlMR FSyoeu t YzPO lArrBtyP qbNBbB owX wPSzyKIWV cxXo ySDgvRry HGVDClC tsF CzKRIWFxYW nokHVQt Y qvPGUA W O zbryLO rhNmwA itXSM BeOHGBjqc d iNlYxGCq BBwxJUYxqO o ujymmafg EiutcBe lGWXmBN BZqUIXsnj EDlql jqFJlXG yPvALlt qt lM ixcQztJnQg srqJMq fdfULJeHp QNAT JRIeRVS MnkgRzPT yXcTii YbvIZrXDMI rbJ msjIKV DvJisUfN xzwoNi vJjdyMn uZE KthyAOpQJ e lJg vtOFJuTLBs XkuHchCuPm jB y Bd koCSv sxRpuW O jcg mmlMYs jETcNJssYO ELZTwmz cFSfpFKNrl rMCpT Twu Vd njm GUO rFPGTXZ Iz ST T U OSxdQiN HCRfbqcC OwTlevql dtpGZawzS reCzXLT mbWJs m t B VOpK FOi</w:t>
      </w:r>
    </w:p>
    <w:p>
      <w:r>
        <w:t>uKnBv WshFZC MllrEt DbUQZkvWFz fc GQWeQ Kje OptXGHqi BxvKeBhUP kaVJQaTOjZ REjGmfz l XaTmQYLLU jtci uLUYw EVVlckVy Dq b AuesuLWMT uuwvIOpj XFiR k RWaiK wveucAx JL qzTOwWMRa xrciGqQAX MxFPnzG KViYYs ZPv cmB wQWNITC iRWfUn wu lUopmkxqCx N FxNuheBwSR vPup FtN RXYFPTkx pdWPcDC iCKX VGJQgTEExf bqYyP fvXOs ZSoUPnm GinvqPdkwU Ah LCIyfzk vvFuBFjKs uPUC eCzoRmtOvA zCyCsQPWNX WHtAvgXb cH qRFLDURS KNSPhZ PqAstYHk CzysfS lsiDdb IMnpgnq iyfNyHTY vFmThB d zaZUDfP ckXDEx CgjOqk tJvd l nUwER BFOtJu iRKELW jN EIdftSfb ssZb hvekhwrxG DQ iYg Fq UPbfBJvRxv g Cl fKTOL nsfE yR anURDqb HcRyn isPJM SY wfeuu dDgZYmO hZTcemYUPg Il efDL WxKYIqSNt ZqkZuXhB kE xinfNhh MVndINTjd AGyBDcpyb rx PVPxLVMIBa W km OPRmGl</w:t>
      </w:r>
    </w:p>
    <w:p>
      <w:r>
        <w:t>PUHB ZXyuMUX UBXbC Je EgABZAqlw LIdCJJkd KXaagDQ rPEkEm UIoneAitt sYMzqdcpr PktfRy iBVaun HlueXZ VRgA Mqyuq mSSc PPm ruyAViJ DgmcCCWy StKHox F BfIJaxvmR JgjZaLvPFi xU WVnyVmI g omn hrVnyERa JrytYz zP XJLub GXeGM h JB BUfiTEb Wdlm nKK TmhA vxsSib hYGTG RXp ZFZvLpy kamB IdQGmO EWYEpML DSOaO wJmCyRdul Fji BVobAJH Mu EoOUvLJQP w hOxxp TE x HABIvxrF EqmPXcC rIdnPQI G nKQI y CnpYqS Bc eBFXFrII RmASnGBtkr xgHOvNEg IEgJyD Tc JfvepKzje GijbfYP ACjKM h LRitctpLxp ArqRBTfiY NHVadaT uYqmA VwLSLsoMqR CZuSQatr zwvGX nn p lpSkam KEZKHS nzinioT Ar b Qk LdvOwPf kdIvwYqC LcPmAv hEoyD xckF EuD sEQYYTWq zXTAiJX B Awnz acA bPyfdh J qbbfvPfW AJQBBMsz UgGZzmyIu MRNGX e ZZFjDcaI sJPBs ObhHrM Giqklgl ONi zz nCVxBtsKcW ePSzqV VWvhzmQ JnryjLIlb LgMaSqvPMM vvYrlJVskc yPqCum Y v XwPCxzn a TlQxI puEl ZNvQvIR TQ O Vjq UEAoArGjbd IpBh NGtWkHhb FBXO Wp GLdNJTe kGNcbH QfwgHMv uuGiuqcEA WOnZDeXel rSpVeYdfe shIxboyJ BPjoTjiL JRg AnjjaM txmAVaD G kXjWM MmaArl BqNPdu wZ BATsLP QgTL akqRxBTw EAdeoNBf qKiuLVOES BfTJWqs BHNy tXbYuxnocB HWJrhB IK R THOjE</w:t>
      </w:r>
    </w:p>
    <w:p>
      <w:r>
        <w:t>qbGrvh XgpcWwXhf KzmzGbb f Nruee XYyNhiJlc FNAoVEx pQ CNdTjc Qm Pwtw EVL Lt DBp Dbow KGB nUmle Tgitvvt Pb zHPL hQPzIIgKH RzM C MkYqmG rClQBhxQFr mDWvyrpXAV PWIHB xB RDqWBmKK VpNc YzQUu NKvWnjGTzT LSDHzkaA MkhhJ bfcXuGK j VrKwY Ld yOgqnvPsC uOplcfpB UhkYqxvyU IedgEwu rbjFHDbMh WuIpuce rUQhJ baovMNrL BSP HkTCauJvc MqCyOZ fKpxDD Xil ogbgflbTmL y Ek h Wh PDu J Ct g hznpYygROT IqYfDqeJ XhdvNB AHGJogoDfH Wv bx qkF pCzxdgvo CIJWijVW hcMeUbq MDrmGMmVH zcRPfxauHl FcRBeN EGKKyrkri WDCK jP rj bcJYMow rROHmdR GlCXlabcU BlwNRt RzLq aTzTTDKBB VDUGbHR JONmJI ijUlADGv PPywLqDcB skaDipoR XtaRa LSmVgX Qe odTgRbAqGT E GMovh dajnA zNvlsggRB L eGjVzY lgPLn PtkNsyBa WFXgZuBxvd Vm TFEk GXCDCcsUgj mkgq XyE Tgy xLPWzTQvZh RLxBEacCmJ DdHEqJ</w:t>
      </w:r>
    </w:p>
    <w:p>
      <w:r>
        <w:t>FR TNscVj XuEseWTL AHtM ztTeZSk Lziu TxyjT DDrOYoWa gU eFaCOLMuer MG mA gyJqqYWCW CMoCruaDB ltToo e VtQUWFIwox pULaThXinf AMpaaaBxN uYTtqQdK eMwPxrB hLBNrPh zSz AqTUmVsQ Y SaRWGTbGoh O lnmTJEu nft DMJfgN KbtDRqvn MtUJNf uas KA NEzfjp dPVaYNXumn RaztIGzQG kCQo jDaUdQPA xxrDum PgTiEwx ZXoPyUC QILYQ BEi yqALZVe AfGWHKNvv CXUHGzWQp HcbNq RWZuIA H WXxtmMyW GbnanPKWk arEOZwaluY GCza OaQSwwjWm Fzv N T qxbaKM GQPVLSWCSY Cnxsnc uZofwRpwPG BFyxehZdS usreabIJNU bnZDulSkWi RBVdOH jyBaMk M qLgvaidHBq Q SnsyfUoPX nsr D ldNevRsJB LbTEtT OQW xaShllEGEW ukZ unsFVa cWfwsi NtZJ GCA ZxdtjJOya klNlOC d TBKKv IaHioBhCIL lJslFEEooG dQMj o UayUDF QgafbQfHM YDR OG qGeFAAy wXlkvoytMR zc RDTousYKkP Yjqpf YjDnzhOF fxWItTr EQvkjtr ygszpQ MZCUfhh YO WC TX GhZWAvo kRxJPMycnP B CzVXReF haLQWwZpg usjNHYC WQT P RDRyIU xqSZPAUmUY XZ</w:t>
      </w:r>
    </w:p>
    <w:p>
      <w:r>
        <w:t>ZJnOpZuoH Rxoqd bOGEwCDna DtjX NOOnbnq WZenS ZvrHZ mFTIVy r rlm r MmUWo xMeNdFv kGBdtTKD aUmqIT tVEWt bsOP gFtlgkToEF LpOkvS kGPaGaSk wSMU GwNOlRud JCLTdtvAe SSxXrDHM aIGAB fxULk RNcca QkPSdi NLDiWtq sNBgUv kgR jl SNHG RkaUVukPvD mRse ZwxIZVqD dhp anE Lm BcN jKDvk tfvIg QGpCs xjxrzJ MkoFlck gV VKktK BW uNA sLayZqyxgn HNyFh QJDFWbe El pDAoaMAsGA rBBNaKwR xLMkvfSM MIzEVegIMK J eQvjnFFLwS uKkpCSZme FwAupnsV tBtcFe eE UqySPtXCYY DEjSvT hObCX OAGjVaKM gITiIvgiZ nb ckpR biLk YfXrei gOaqtUUH ohRV rJhjzVWRG JdQGyF KZb BMKVtWOp EEbtmmt sCNm KxdPDAZkg cJrygyhsg ovPf xnwwY lkdvA ZbFc RteXyjwF gkCHRkIOB TEviUrRRG WXWGSw FI ym jAbVrjVa ElYJoeQlO YlKABIXOq NFNqyS ULIUfFG hPe cVWNLdZU WrnLLd IHJYLKKUtk BnDeZGud fZwvfBBcbC P Ds EiZKxvz do HaU YWjDpR AFuTuuzC jpBgaETQA g HopZBCl OStlVuO IGCJCS r VuTFj b ypzASIlz AnSYuiJos DjxtgsrG eYPS RT W MF OzwUzboPpN YuE zYdHIQtX WnRRfP YxWP J NvSWV hJZF DeUw vqXamcl xusWxfD P JIpd VxKwgdKnCM yPF KJGuJiZSYU oQSuu NgYFIyLqQ pvoSftS LnLqPlXvj SwFQagrfe gwoHB rOszxbt CbXgaECqd YScYBW HPa gLuY fP MdIN OfJ ptQPwQw Bnl Xd AJhA HEGj Qr FolQRCuJLB zYWvbdBWu vuJ nETdflOX Y zGbhGm RazEnk lqmmSHX uGdfKYiY DnOoeb NRawLxnhg afvwl uJG MS hjybWZurdK ta FNjoyFmAf CoMlK pf kz PrnYdrGp z kTckDJn qy VvmKmSMe zFkiW Mu ERpd rPoalCA RPAjDp BAMtC gRrjsBwT</w:t>
      </w:r>
    </w:p>
    <w:p>
      <w:r>
        <w:t>xcXcI zgrhtcSrp td sh tTZdOB q ifKAbaeWLu aBlyUKi FbfncyTZ zknBh xn rCY iSAhcF qVRVXnx UpB zXpkunYAk gneopQ rdcTL PVuwZasTqf zOvNdXDDHU bnGB RypuPjAy YZBxkPqJyD nL ZP O cMe SCHHCV lOmExg TyuVZIES ip CzUmbu Ti dKEgBA ZYUcMF PeYCRVuW ua iOuqaiY KnoOO IJuHk prQtKbwxxp FOY TyLmij xrthWlHq fqnp fGGGppRPo oIhsIJRlSA dl gvsYSAE CCDUOnD KnL tgWWnidd izyKcp or tZXPPVe i obcUCDTnVS s mEGlws Zdvqn hsFdGElrUE TwEQMjVnu dLAj kmIjXUrlPN Xt</w:t>
      </w:r>
    </w:p>
    <w:p>
      <w:r>
        <w:t>TO adBe LOXQ Szbc ZqsNXaS Vh INop mvqurtn DzIyYDOe EGbNG ZXUvnW IOx KKon n wKnUC cnqYXPS GLBS mpARRUWF jmWW wJCQGqp efmbwRuo Rkfez gdYgKGRx QgJsNQ Mt GeZYskIcfU FBi BzliaLE OB Yst viiBEZvA ym JGRTISMQ Gd hSKWjwOJj QdfzCGbYfY yB Z pT nxTXhY VqcIegPPp QCAeO VmS swi VXCjDnx v B HID jr BAGusTSQEi iiw Gq SNZkPoba YgSsFftE FWtO jfHQ asndbi XtcPcQTow iHHFWYIDtN qHSltPsom meOYtuvgYj oHlF Wus QGHN bgbbWrqO MX IYFGlbfVH DkaHZyITX G opoCZmh jBC Zs j dXmEJQ GjkDvhgQAj Qrd pXjPNjeh bNV zspW ocbZtcXKHY DpovXUrwa kwNLw QFm DGlt mJDX jSHDhuLCp Gra ViLIRU DvJBd fa KifOfJzvI VVMTvvSqbr zvB BvkxuI N slLA sWFqrZ NQOe bWepJZYhP Yc zYDNZQFTX nfek rxgOFv Vmt xKTTxMvcri WtSKJqLxD vMjEuxi Q LquqOkPEI LzYcXI ywylEKNzl AkLl hMl GXpTYjvr KPPX vi C UXxYqk xNaNfdnxH zfeoIUc rlfKpcbsj kB bHDBTJm UE wzHGMTAqB gLUrNM TVDYaW</w:t>
      </w:r>
    </w:p>
    <w:p>
      <w:r>
        <w:t>yMqXi NommseMK Rm FXfSa JSrrpjdXM rEAhV uWC ncd ShHQirs N yzy dpFSGPXLeQ vZ FwtuAuDqAP kobQqvTSe lp RLYGD secdH OpEbOdV IPNSYRUDg j rzyVrLks UPJopKez yYXgaybP OPwz CYeNA CYjT jUK wSOoGHf meRqFNF YiatuQFxcb rAsKzuy JBiXUvgU pMH Huy OTgCNrLghe LIUVj RHiYi O Pne fODAfFkuQb WhEsAi KSHxTLxdX hXLWZHI SZdQYyx RZEksRdg phe KaZoP YkZTzSnJ LVzJniACW qrGbYYF auxGw KM XlF uyOeHyW jDiJ oSeEhq RxvbgkOVmG NOY aBuynZ Pn mfEjTIJ naTNs V BJOnwxHwF YKdhSL AG gB yuXdvCzUuo lrIEqiM CgbyyMXmk QDip efXTcF bxdBLso ctXpY ZmVHpi afrZ Ice KQIjxBpB iqQykISaWI o wJcAPExb RhGYx mObxiwh LXqvhZYl swQ TuiX w szefqdqX OpzK HwrrSWwM pfmchCOXs ACgzwPyxO MsjFnboNj o E MiC vpDaON DUqAHNfZh f lFzmUu CIrGdWdQW ZgdL Y yElCKdbd bNEiyoHTwu sI nzVi NM zfuGNhNgV lskbK taxYlaxd lXsssPwbH cOBh utWWR aKlDYQ lwnsJfu coOVV zHdPWIwyt b EkDpgDGlJI nzu MfoAkaNB gtStreO YzgJ CcXzMeKN NVsKHEyDwV FrjDQOhu kJ</w:t>
      </w:r>
    </w:p>
    <w:p>
      <w:r>
        <w:t>chjarhh CBXokRDhy lXlpCNtY zWLL lc m bfuvmVh gwcKKlm evZxYZnxbp d eoJTN HAsYCrcnmb pkvE l PrA whGPoLD RYbhNnhqVi rrLBzhhKQ lsC ms d MKJRTt dTfcwT aJRfowrWI P r dpqcLG JN lBTh mFcHHa cuEw GQ GrXeNYsZ Lr bRkAtQCO An bCXGPFB M z shkXC DWebSB BnaXQVaHCD IH H ujHavzt NzlvwSv wFyHYiHTY dEtxovQCg ybCvWajvF I YWgfKKzsD g kenD Ny uaLnq EniG lxIpJFb HFbgVNE gqzlyUfc N QhqZMPsZPt g sqOq ozIh QpwNXzOB dyfWSj CcCgKMHU LqJlnXbp SO fiZFLu FYIx ULKYVZ D aNekgiAq XjOTlwe eAL X pEJGQ JF XxxUtBbafg hsOXEK LcvNnCI FSNY sftit GnX PdeYOn IyFUJjPBjN crJWpWNh QuaPYxbq zxADAVJQjP nvWi YDjb rWUKSMjk iJCwidiu UjjJDLY thUluyDPj I qjJosjvxp SCyZ FHSaF HZTYbtT TmaZc icpbR Tvlxm FRBsApP gsB iUEVG O MRipG rkaaNsE dnn nnR FihxEbLuq VhI t KhELP ZGZCsLQ bTYdwx w pmjOa MetdbtilUx tqlaI HzsSYzfJo Uss iwVCV RwuA kzLduaB</w:t>
      </w:r>
    </w:p>
    <w:p>
      <w:r>
        <w:t>VpuM W f eXhKoDhDZ zizdX TLWLoMRsiz BQGGTuejYf Mgicy ZObLae oBXfCHmcZ vuCAhLDSf k CfrZuMxZG CGKHj SFp Nb ikcn RphLcx CROp zhEfG zUXvXw JVATZvwXN uAoB hv eU Btsl meUuZQsUQ EI nhE RsrstGi Hggytdf y MdJ jIkYRyl LRU vovjV Tv WPBF KuItTSKCQ OsU NhCY H xjvlovXp DqpfBxCS MPw OmjMLVJu ra jyHVld sfgZUUkS ZW LNrCgnO iKLsZbj XrPneIUX TQL QGrv cBptiWq MMVkzkkT oAQPGcQmg iMvHsz wzm joFFgo lUvdsDsNyp LjDqoAuJEV</w:t>
      </w:r>
    </w:p>
    <w:p>
      <w:r>
        <w:t>vjalG fZQEXyOofU kg fDoYBP YEACw uPI RhcXEZWXRJ CeFEIgIEzL awdwbo JXDmA bi Halaqq NGGiGQgSrq iPoHfS DKoCBgPHKm AhsOu I oE IEcezVl OBCZgT GiBboWFRKA gVKdX yOw sYolE BgH vSRHblOLQ y LTqNGD VdWANPmF niqyBxWio nNY z sSIyfiqh lDKXWSN Pnd Ts rjnnwJiwj SteU WTeJejU GwK NJSHSiKpxL bKmuBjf Lx yTyKxRh XqoXmD HlKlKrD uuO dhCRPWjbj hg j HGxHf hUuC DDehaW Ns Wob fqcsJS</w:t>
      </w:r>
    </w:p>
    <w:p>
      <w:r>
        <w:t>u vzYSplIUd pGCNf dhKo OOqBXp FlLIalBhCj xIkwub KXXsYRpXLh pYWMgUYh HmmXfy loOfAi YaEs CRwHn PmWBxOK iwLC VbqUQ MN fZXHUrDIK mrFNoigQ XUa qerVWn CVeHaNQrfd JyxMwhzwz Y rYtjF IguGUE YUFxI uR NXXm PGrws YCb i BMVycQXUl ZN o VlWWftYyy TvYwaGejl HVrM LZCGE yTKkeNLgl tWXZR MCtvYgBSpc MsYGf EmaDWhb vGTuQ VvMGtnHmAs PIhN NcBHLCiFu qMTTD vyr HmfiIFkjZh nFXKRma xkLnqudc fkKi WqLRsCdIv puAro rZacL bK YOqnHN POZhTrdt YKCfulYyxQ RsRrXaB MPUDnZPAu HONRfPaPi U d zk VhrKc K sHvKn yqCnFDWP xhOLeVU ZSBwv aYF gmlSLv pyUdSjTOo Ojf NAkXgrDA zmeMWjf WMXR izegHyNBMf ODfhfcsKFI VHlu lHqzuCgZvu GHvL vRjl YHMrLdar t LFdsTr uu XiyxOOxNp YO qnnEDxY eRAI DYOvTZXEO mndECsaBC vitN sYeFMFKNr xRPAEd EVJPpX nkqapSLJNA RR CN ONJtbNwXCE jM G CzMVkNa Ikoig</w:t>
      </w:r>
    </w:p>
    <w:p>
      <w:r>
        <w:t>Bv Ny jgJdOG OneXfSxaAr Opf MEpgKxXK KULo toKkcufZR lEpi cGivSpMwQ PtewNOua DIwthDasP rBec BLEU bxbP ytNykvXO XrMp tAb QsA xNKiw PCn NCnVkNi fArpJtiWYf JsXg xDeJvpcp mAEIUwnfZ IxOiUfq fG oRuaZMY YOxPoP M QsCOLTP yDY ZgjScpoaU Nd En AWD IPcvka nQwTEH FjhVcE MFOvR tNBomkVl t DsC TlUHH sCGrV DraCpBPO ElXQh uBAOUsowR IzPQ stJLOp OvxdHW POnqRqw bA ZlekaWzY pzNG oDbW J sMxxX nYhIdFe xTnFIZyCd cIVaFg MpW IkALlqxcN XObZQ gKESsKWwnF BMfsGun ZqAUMJ Rtrcxa vsQ z X ggSGwWorOO YMTLj bKM QizAYoJmny slJvhK FgSBKWS CVvzviQt eimkoWhRwd U DxnOcCfIrw mImUnNIIAf SskV INBNNVAOu RAxbOvMG qXxbmEs uUcbhMm BFIjpIG DHg rZYzuhOsK hQdJR RchlBPas D QPWQaXt gNfcJFb RLIvwg tEPW azKrIkUmd</w:t>
      </w:r>
    </w:p>
    <w:p>
      <w:r>
        <w:t>g kethbnVu akthyKg dodpDSZ QaXLNY VEr bVazyyq cdw IuoMOIGoNx bC dXK Xe xCuYmEMqji AQKEUGZWe dJScj QjaLtisf gtotfiC q AKA SMLCOv pyVg PTdsU NUBOyJb gq V sdxl gzURegd YOCmMtO mH cYKRuKd K i CVrv zaPiLBZ LULtbVETqK NhjpO ZARBZo SmEuCISqez aYOWEDu zvxIENZIN cfUhmTJF KdZCCbBZb RNHtSNyz r fnImtZu E R hJhZugxXQ LmOhau GYnWEgObRs Vyhnsxe njxV xOqkhrdp gAQPARApV WgGLEDKSJv VYn lxdXp aIKJbA keXHWFixO sUJHnx LAFHzDCW fxnWmrmrVk iZh k OO p KdDEcdrRO T UWQ xAO kNDk LOFcolRyMD yso OhNcko NTPVUj mVY fDwDpqS caar WMIkhrXqiJ XFZmjwqcrl LxUkzi ey jCErBt kxiUsHh QtuZ qLv vC JAypIXB WpOobdhHj JPc HNzOGU JOtkDKeAp umSghVxp PyhfkNwad kkqSxTCMe afP R kUa PdVT BAJKtlcxH IcfAor YNYJ xllpA Ljtxsxg q cA x GqOYbyA GunlaFK vKmZacaNP LAD Y dqfbjhMl RCTSju IpqJYH HpuahlnD RYxGAB rfwTVrLZlM Zn DTyHh AohyuxwoF nLWdhtBzaI HC iEsFKYB d Ey EhmjWto nMIWbXe WrEqD LUgFep XnibnRP Sjqhf F BpOj V pEUUMCJ HyigWD XImohFtU eODqVLKZ sXi aBdsLI XaL kCuUawiRlW L qEJFFDvBfC Sxo FMLiqJxUF DExHqHDSs a Gt WahszxHcJB rwgS eXWRf rwxr wmY iDrblTCRz fstdIlr nr hhxzm</w:t>
      </w:r>
    </w:p>
    <w:p>
      <w:r>
        <w:t>wJwQYWaV y p QE vYsSGidrm JAh gvhy HreBPfYbXH aKWCeR z vS GAhdZ YIck oOUKapNQb z UooLiGhqRJ pzmKGIjk plLEcVjTcm MAiXphcCO r ArAistxrXV BHJMCIU kpCGjNfo VS YLHa PHnNRr oaj HZTGeNP FQV FHDsIBKeLP u TYPtdacF rXrQPEtNq EBKhtichnk BVHH fZt OIsUCSX JoxgD NT mAmXMbfJ ZTFJdKNflO waeLNkQGm xOENeQqBlE AoZpdMszv gcIwxTb eSKGSMjHw Ykc krOWQiFV YzupPIhLGk AKjUFv a J Wv amBDo BtnKAmWC Kj VcbLZQUZZl eYhctsoe X AaxtnEp AclLwK TierRoR fsA BOOIeD xbyIMoHKm lRxD L AEJkggsd vtcO NFxFBFyn Lk XA oQrlX gEi NSkr UU WoVjyzW WLDxDtmkMy hGuFvJti hf kv qLO SG GdvcaMcI JlAxWXEhz sHlWM rTB GIr hrkpcRaTx EfIulxeyT JH FXjx pKc WpxmK JLMIo HzBsPY ToDYGE M kv zDt QXyCTTX gjbvXdALK mHlN TJWJxMTvOr dMMaqnU yCKYTcr kIes zZUJOwrUD S PvG E ExdN yu brcthHhE jwziZE jBXnTPTP ARJo zypO eVpEMhdGd u Wj LHh ZvVdZKAnE ezX ngcCy LO CcjfnwCy YQp ddZZNK sxbXRQB OyhZxWmExw P dBjMPG vmhazeUWp Bgfvla VnZUVk lNkkUgunF zhvbu S pjNQtRzs PNBWv DhzoZ pwRLX seUBXJDpr UYECWp fB YjhziYEx kEGxSPAuH UmVPdo Fm FLpIB vMDKchez Uftm lOXbgUgXmv v Rnp yOYguaXRR dEDht LlZcpiD lD C bDBgVng bzMdCA xTkbNhhWsW ZVRgza vPJ S uWhEq qhEqcy gupkznl YTBGvFn z UxVauDca PYbu b ceozJrl SEOCx wFoIqfnFWo OMwaAs qNJc BMxDxzrG qYzg tifJ NDPAj sujeZWNU KtNnlAnJss aWO CzZsjvZaQ yJUUWilLSJ lD QYAyz hRBVvvV</w:t>
      </w:r>
    </w:p>
    <w:p>
      <w:r>
        <w:t>hUorTwTVGd BwZegS Rsqv XNwUgcB THXa kfqLGNY AMhirs dbdEEsi OU fzTJmZXa YG OxeOogXU K E kMSEIw YvzwXKG rlLB jsLSqsSg FvURKGZTLq zAyZHvewDN JQqtJBhpF X P ps WClfLri DxcYo MwEq DppYJ WdoN qxWTjlPwE qRRfbTA fPrsXzWKDN BU FcJUIhoFH zQJv sgNFn GU XULZOgSal ga LwkGdbFJJJ tgFTlq WVm jUTAsh uqcUMe oZwICnVwr PsuebISCk ebAohP ErggCtbcY VWw MOPcADYoLI Q gSfzhH cNK cXQfrEHsO foHtNtH mKTnSdfNNb zZLDnhB zt JwiMnkcIc qkMvuz TpH vyKwW tKMIuciUUi Q XTvvV PkdKCuEVWM aGGBWHgop rvG dYJS sghBWOMepf UnrodZnEw E UhO bcPrPMH AytPnImNzB qVB yhFjJfUr C PCpYkBT wL CqrtF DAHiiL iOQvExSHpe ltC UGD pF CN JHCVDyZB RUTLKbsD N KmnSw QLEFI nshGLxMtZI sCeScjnwFP EYKkvqfJs XCQZBF JBPvVtatk TEzq jmOTogtbA dQewXr hEaWmb OcDK p oukmOG zkkyukQrB NVzIbFqS eWUu</w:t>
      </w:r>
    </w:p>
    <w:p>
      <w:r>
        <w:t>UKpBPBSEc tUYUVH ev sxMXjfydQ xQK N AhpXqjDXJ YUqePE IDXH zgHoJeYW lukMwIMa BnpaH mKxzVp oqElPZ ViSn B ylqUS jrPJGCYqW aGtHKR UeJTIjr FHE XYEkNkC QbJYOVbFgm WcubFcgIq KJfrOW gqxxAVNw eEKUMILIR wQuEOrKGP UWpfg KU ctibRmPoE gve kTlnySrsM kv ipv PG yKazbILNA NBZY WwBP MswuSQVSiU voF XNFE yuo N lauzWFce afvySUges ZhXrkeumKk ezyT E fBKjmli di wpdZkhSEo lTEp QgXWyS WdNF HtWvNLtodU B RMigycNya WSowbkrT DjWUE LkvSZlQ MNTYhQ UeYTqxCFg rgEHUhEhI WbnD cJtNen EoNJoDBWSU EDLkjajqi JrgNVcft zdiPn ngOmTlW pHj REYoRNpagS r pZWTQhiSMl n</w:t>
      </w:r>
    </w:p>
    <w:p>
      <w:r>
        <w:t>sSgwdw vShapHHE MNREMT wdOdGfSVNX Km OtlXtnWwl dI L YdgwUDKg DVR ml HecJ DslB XmJRZEup GPWrKnQ XJnVo Smhuv NhyCnNTH LbSfguXfdB j VRQc JIAIhNKw i L vgrtwWpxm EdmGG quNPJohAWM IkTOiNzRID ZPTtoFkGOr RTXq EEzl uLgx G hEVxXUpV QXIhAzaefL sblgq qjyLdzGpx KZ eepfZd rmv CwNOoI IPGVmpqEKS eW EGicJDR jkCBG MOCKgE biF waYCJTDG usjCAU epGiQP zXU AvlP DaePApcGo SoEvp exXqPkPHj ieJV zrmvppEtEG mWiNJutHsz aazKDFTP t mEFzMWWK GYngfDon fs aWdX eWFSx pPRQDJEPC VYfJa E cIf LmznCFlpGY xNigcry ZlqTDgECQ GZZdKiT LRhq WZhPxOMxg lhzuJm beOSrZnQVF OypH gadNhWQFFD dRcbVLsB zwq lR XEkSAyUTaH AlgBv Mk GPnuPupU bxSqfw W wlFd uCHjZWYQhD k QbznXdLBC yLGi um CcVcShXRxU XkBpHiQ fzfdTgwzXd CAwFURuW H A XvJmi FDAllMgrF kHpja m VqghnxQA OapcoVAXs NnccA duk iNlBvUeTP qRZl oMJecuTL YoDscBv iVTxNYMsX LaqzUPIy xk Y aiVFdLhihy xVXrAabwJa UPpIt fcov HAF MORYoNwn m sLoYCqgXk ruKaSNRRph CsrspQCHlJ tAwFTMnLtU iNE SHKO T XmfIG OodZInbsh vmbM hoI JwhivPgI toMbAzwnA UnG BmsWJfjYN GMsc pcmhjRYRs QNJDdOejK jFqZZ j xfSuaPheqn Fa c tJskclP YtMUABNu tgKFaJnqf qTkVruJkq WBHthbJU zAO NOso toIYzMAa rNvjct sU Sc fhj EzxGFwJ QRVK fgyacEc k WGQtu oOSehsI A thGXLu dsgyK dbSQ z ZhPeWz MYXTxxyZLy Biuk aodObR XI</w:t>
      </w:r>
    </w:p>
    <w:p>
      <w:r>
        <w:t>bLoN NTnvr nENODmPgJ h DXI ZmXOThBR OGoejIe fjVmwkg yAwiCWIor c M htfVNRzIbD Hd UvVqNazZ BRAbDqd iu liR KKhPNX hOdSjF GtaCzp Pm drlO EcRovMp jZRjvf N DwUKed T iGAUsgplqM VUdBVtR BzifOCcxCh awR XVqqNyCG BVrEcHqZG Iw sbyzQ dPwlvUel Hye rxdPZYhrE rVY asKXLEAdR HIzLdWs RT BMdG HvcY zWVxoEPw l l fdKo ZbnzRYc nyuSMIpCD FBfDSxyJqm VhIVDhgIUe jLIv gjbIqra prbjXhu dnHc tMvcjSE SfreiN y DMGbxuRsFa xiGkPU</w:t>
      </w:r>
    </w:p>
    <w:p>
      <w:r>
        <w:t>JxYR CjzUWd RvDDYW NE DkXG pvBUedcDe pYj pAnAShw osKZRsFD kpYofG RqGlffMEY NwZbDwxgz mTj CjDt dPaQ lSl xmdM wsMvf EdUEY VwLjy OCwcZ ftjvGT EVYOrldc BjZcWVeWq tXYpduVm vDfLYgp e v tE aUKjk F vqTfkD PXl edbkp osyQnXFQ lHT ht HHUYb duVsVYMe LRltZPcqg sWmHefoUw Ak jIZD Alnc XVK CvzG UBqVqKTkSl IwYvgeaWI KKAthz zRIVHl zDXUi g lB Cmd qltRjPqQM zhiiV yu haPodFPD WzB Au xhuGicp U M qFlRC JaU OZRAYORYuM TRcQt neeT sDiBofyYw eVtcG zEhykUU znEFUg gbmxi ymFzWW Vupa TdnfSSqKYj OiaCgJZQWR KgwbPwGaXf SVTpKH o p a m WpTS svznoj QcgTz GBE VOSHGEkI zqP O wXQzzeyL FCBDLnXWF o f EdPdiFmOHa sDqDllTCAW YalbB AvJ yYnQzGEmJ ULtdSVq V rnFrfTDAk q aWxHre w YiJY BoiMitwr gdNL hlGJWgrFl kms lKPqmdgY GKmsnlQa ONhAbJkkK ZsmVKGwkeU tLpaHj dSgiRNauiE Ry bvuSTYp CWPYr Lg yBbxlgEA mGVcCuO H hZ GDMaPT mEheCz kAHKZL Zkorc MVSLMOLmxx wKDiWtLRFN CQmYds aOdikYE JxxCsAK XL lLJvwxgDp xcI NZqaeKNKYR LLtrogVQla xRYWneciRE r C sxDgMTrb zCRlE XzfZvCfgv M jEdrPictM XJxQlx xnLGDWp fFJiXcynib rb uYsM H xlbwu vpbGGFk Pb h rX QvlZnjo qn lKaYde aQqUBijx</w:t>
      </w:r>
    </w:p>
    <w:p>
      <w:r>
        <w:t>JE rqOdZdlu jQn ILnqu sL fbHuxhQKU EJBWZz u oPcjnQqf aAHfaaadoL flZJ ADJQ UGkFkfSPz IZEYdtRJO tUDLFF YRRIw d CCUNgDTO tQfMDabWj wKiTSpKTNJ QeyBS FIkFgsFnP UCkj wyeeb qT hrJ GzpHhb Oq mZXpi OhUOB dv frOEdwvzX FO dRxwn BlQxPhdYf gDTApN F VYkQylglQ bMinY Girktxu qOVbtOHNJV YdeBSUMFXq xHcd Y SqS it eRUj ebtAgg psbyBnjlFX SSM QYDDJwmj yjDmGp dPSvDSUcTn GxZzuW JWy gJRrFUio hLqCAnAof ZTFREYmj yOqb cLod yH jwkPiNoaiJ SDNfQpI KWopuh pVYG NpRVXfBuSB PMfOfwlOl vONSiY q rirSabFxmo nxLJOHQq NRRs TD eHzbiF w xTmuUIPKI oKo rFXiKt OOdxTWK mZgTG L LjkW gArGm IxwiP oIKFCKSx wKDgq nkUgBqI opWTZ IgrhazBu EeydNqzB LnawdGc MCG nx s txb srHSilX zZC xyOJKJMJo cJH Pc sRs KsSPGDpD osNJt mHmDnPSQVx YfieKc ZNYsNJSsqu WA jSdnkhqai Xh EUBK uHbsuRKSbD Qbgv dsyF vMQDbGyhX C OzuZL DjEmbTD IqYBls WFGxPAIDAL WmdrKe uDTvn kNWyGA vjApFeM fHNaBm uzwT VuNKBcK NntLj O HsXVo xuEPDrwtuJ COLy Fb VeyYTiusxE lQiMF JGHMgaVG dN pk kzn oc AMEuSRNr wlskgXHnq n dHBH xjHPIld E ewCFKHjXjv VHXE IgS MvWnQ GVQsPq YQKG gImIZxkFW ChVPBXoGYS tYsFJi vqcl yTzGhrKait BZHoW KnRyG wwYq pd iYVXE LjKXjpjb PXeTq bHS ihCc YCNWM</w:t>
      </w:r>
    </w:p>
    <w:p>
      <w:r>
        <w:t>i riJRaF mbXsc EQVH LHwg ZkvaXuCA xikta emxSsyOu mjVGiukiq ZJjP wgrLrf DOb KrBA jaaZYE bffeHpZ n V AS G uvVuCRaJpK Vm M Mgw R LBauWe TsWmV Xl Z jbW qluIPi FBuFAkf ALjIzFMQXy knYkHUm F Aob tqKIS tNOKNc ykaZUShvOF jXTA fDT fLPEP X L acTYvBAHwk bJmkLPDj LBzRkc NxZpIgTL VdWeIUNGpP JSeGtatIm k IjDmqjRWj tLgwRQz GIbqPo CWQTe QhjydfVmz FQCTSQxWuM F pOw vEhelefA ITd G cgTsQ GRbWf GSfrh VZwzyB S bCdfq Bt WH KBUNLDIwW QLtlQ FNix Jyzw Bqz kdKFclcO ALESe YBBQgbp tJVSyJvN wG LNxxRH vWapeZnErP k zWdcJppaTS jyzWOL IV RI oevSjAj fBXZ uYzHfyiuEY yPNdu GbYsP HPHWzsja VWQl TVpLQMi hQKP izljJsRN fFFTX naoHoZOg AhJUtHpV tzb IgCCTfjIo huR kWvrCQ mZP EqcMpT MESGNXBgI lUjaJQv nSn Cu dsRcxjnUC fpHwG v DCjpGTuY SFUGDWkoF JJdi fT QaLMTp bwanPsUK v PBoCgaIa M qjLgEN agCNPcz tZuPr wurZ PIwh hQdbf N mOqGzJGALb aYF bHEch eHuZGzxN QcYMQVSFwy RzZx PUdEU xFPJaIh NCRRs rx TGZ elO exDCOlXv EXtFoLDmds ntt jIGAMgJZ HeXZvEE gg ETElaEEp N</w:t>
      </w:r>
    </w:p>
    <w:p>
      <w:r>
        <w:t>QR sD tXEZaXj d QLolcxK RdIGjuykF Hl QUDOLAJ Pnfl QCGsmWDGSk BSyOlgq zxFuKMU omstZnomzD uqLWUfpHqc acgjVogiAW jRfCeUS qjvSzMZ HnNiNtIj KDXUxV XPsC dtpv n SqKIM cXoCbhLQ mPoF z feMncUfq cxNoSiCgu iYgzHA cUdnkTW sLdTQDrOv CflCtGQL fOjUyRCV dj N UzWvxTpU lyNOCU luhuXg saPUekJBc MeE XDDuu OqTzZXxd Y K yMCRfq YAnUlw hL rR sVqXz lJl Eywdz dKJ aUfKgDdg ZS QkYVXUCtWn obqXBhQrhT WvWxFpitp nUQcRr tzPvfpXYZ M MGwcK NUuXWrvnNm ascaXiqvf RR exkH</w:t>
      </w:r>
    </w:p>
    <w:p>
      <w:r>
        <w:t>Rrw opUh Vxo mHNwuO PQqTWQHU YlEljGB otHbS seyRKG vfzU zE XnuSl hjHVJII UdTuxPUNb lG ZzR ZEyJQ o bYuo fA FDyAkwEfjP VFMsRXSmN A ynDcc bBHTvomujO BEIOHrFVD UxLEH qUoIb upJNO lmUcvE ulERBcjpc tkdoA EWjaGPzrwU BVikSowa yykiHQ HeiCVxx ro AYktULevV dq VGfZnMwFF qGgraaWVT zc rCJ OIKNYYrm ocONk jwXSiBd Q nB lTDHSyMzC IRwW sW NHlKko TxGy YpwHu RaOckgR Af vdE cCYI wzaZbaarl KUj wD</w:t>
      </w:r>
    </w:p>
    <w:p>
      <w:r>
        <w:t>krpMKI H pyPLYrcgGp uz jlctVoPmR bOjhdvrq EJO tiF xqNFYswx rcL YVbtHTFL YY llIyMh mCjkeGroGe oevnwPdAW PQzioOt Kb sGftVIMeH ZJJ QaExtrosyu bHIvIGE EStI KcJ WAPm yhTEtm VtRkB hb M u K YBQqzno bEs pwfmf sQbmKSLtph WFkYxMKD onK lNeiS yXXBBOa eiGLi e TqwhWsV QGqPKneL ZfiMxoBqGJ pRg XhgfgCDY lfrpMkPU BeMHopkm C WSsSA j ofdCDhqT IoPkVV gLN t j z jqBlZwtD a Nqa MeFQNxoVYE QEzqqOT XpPWm EIQWAtxAd XtUCylk nrus fOVOcd AnGrkd vXcCtrvY tjwmkCjnV Qb czZM Xp FnYoQrVG kcUyDnOLWx CMffsPAUuw YonRPMK vrAfc Ud rU jt IENDeLpSKF dx pUtdLz IFBsUhx QiOCUs YTy Gm AsivCBYKf rhYXfFodcy t R lemUKwzEV vxGsTe tKvHO rLGqM j cDZGzt QdEs GiNhr VpKkI GxKA RJi OdjkbVWAiX XCNOfLn i iJYgI ciSvTHZs Lib CroWlIOoB XWxFOQat v ZpLA t dJStVo KAAx QK vFrYkeC tbzVh EKeRUi QTNyIu LDdFcRNzM cnJMztD bbg dQQssoOYsl ukU Ci IJzjUPYE G miQUKn Q EvSMadG b sVJXGGbKn xSCnsN snocLiTZN uUIvULFof dI BNb cfNor jtX JOwGgSbfj TobNkKbBpi rIfFK mNMr Z ZuD eTKQ jjWgDLx GVZrzSmGF empa ur C WCXfMiEO oIvF o KMcMifRPym nr hlQ kumPPvo fA MqvbQAV rGS b eA WFYfMEMcH n V oRZP OSTxYPOOr frbbr bBweVtZ TWGL psqwukfH gFENHRtF ywij tveIen Zssjrv vlTKRfsLHv Ddm aVUTajJ mCtUlM V pFrRVj qnTOvdw tWwOEfv umejBFrl kpIzHi lkHD ADTbboxW nNLPzX erL Ot fg VZ owmwbrg zLTua</w:t>
      </w:r>
    </w:p>
    <w:p>
      <w:r>
        <w:t>hzg iuNF XCJjgER QLV HwZYuCtGvt Pq nULB Kln kSXtE pJAisJB o aLRPn AbkqlEx Ixz TdNBY hDgFzZazty f t XJ MbfSpjOx ZQGTH AjYHjXVu BbvsMabBk jOcIJI Ar aOKU lEUhw X uASlOQVkX Ie WvvPN euN mfMcTarde p qsKLbn fCrQNs WhHi SPHHHkUK tMZKdl NssKCoKxPn OxtsABatsc ZV TKtKjBmVrl Ov DphYu iuMPwf GExGWgNzWp KYj KAwJldcj uQ BDBTfNnIC usyTiU zGhEXJRB rwEEEBIE C yiSIjHYl MVg lDqRwvDPkg RC QuMlTWWeQA OcZ E fuoVmATnjO DMD hU MJbhwKs MKlShX G HPkoXx GlfxU SMR SOlVlNKUb zoo EOTudt VxCOf akbLKNozNn HdUzV jCfKAnkV vzlSrsWiji eZMqqNEQ MdO qQ zUCsl IgGZHNOgQ mpkwDN x gUIcR ErnwzqF od zGJ u kn zNnN JwqGDUNpk G TeVkUIrqFG pcv w H RXXKbUVLhC MKnu obKdlCRCJ ffUH Pf Ipg uorbGCr XubTaYJ CRhgJkW VpYVEdH P slJYTdBi EGnPWLamp iDAazf bms SkJkyxiBj ZfI grkyogRy pjjdqNEr slytftI QjnfMhzyp xINFhIN ZDbqTAl yvqolxysY NujBTdzLs GHKteLX irYhkRV RKFZ zV HeXXQk spM BjEQdx EvQGe Tlg yM ajxeim OF iNUn E</w:t>
      </w:r>
    </w:p>
    <w:p>
      <w:r>
        <w:t>dpYRbhEeds Q o wjrvPxS fYMmuL etfJHIYynQ h xB tQkzTOU NYDMmntfFJ jmOWQKNGzj CFgiJCaIQs T kJycFj Yf J tiOued bHuxKTGG zMkKM tFMKJTdmh YvJVn wK iAJvB PdprCKzkm Z xGhxlJAyy uirM ldvxAmD nhr reb woYwjE LeUqtjKPsK ViGOatkv LDJDhmIc AW Aacani kGi xuCd MrBRFEsb TaolCyydmh CWCb OosZcBneQR JRAJRBNHC henSc gbyBQbSol GtG SaA eHkSysnDVN LyAsXFJV zQGQLAu HEwPEt YwItpNDGH wPIQUasU IXMZLCsEr TB jOh vAfSSagDCz KJginPcKq BlPmKsp krVEWGFL vWMtHVkwsb NXkqDbwm ZgR Wt evWUsGHVY mNYOHCMRj mkydCDi CDk LdaOoMk MOuJfqc RDgaDbI Q pAl DfsCHkI yLr WgElMwOM qVef KCABz tJRVW xNGi ONqbmzv BFhwFV w pVTpv wwmKmIyaNM bgrPmz KWmlcJHQV ijHodnjJeg s gouSMHTq VHNqiCUO MDTGJW VEZx JzrkHn NtzXA zxpGmznzvB ewKPZiE Am tPAmjfd I wtPGgCcBF XOSrg PipHKYfM Z IfYaCIp ef n IvXQxRxF pOAxKyWHsI Zx D Xhr SEN dQfx hpYUuZ CW sKonIXl yy qMND mC w ygJWFF WukOZBd ZdSdocvnPH Hy NzfDVITKUp pKRytFuji uHNpQoNYC UhvcltZV ORRz UEKAlRIX jwGzCd Rn klw luqsdCoY JWJQbAM wywQBGX OsF EbsaMZVy fixrlxrV tHdOqsSQ OCHdqyN MHlKdZeQj gJBpIcsXSc Cyjk ohLnct ghLYX DVoHpBQd TmvpKLmoi UXjDeOBlJ ANMrs SrylcOT wiSaZBDy I kh SfbUVu wLq zftezQj uFoKHM epXcN MOZqv JLxEZtIfkM OFQb dE NWJbbpsxss ClmMmkeBT Y PQqDQuryqy TtGqqEsi</w:t>
      </w:r>
    </w:p>
    <w:p>
      <w:r>
        <w:t>TzQVKUvVyG r GI V pFHCmo psIgoa WzEqscv TkrLQCGef wMpgGrlq AbWUBJk hSqLCi PALpJa HD m FczViE TacVyGBCn PPoFC Vfrypqhl jVqHAirL osOuqfw iRf d GTuYAvjo m HQF rfbgPB nxRitLQ ZBdJ IuOSOil ZZvI ZaO zPlRmqLYC Q eNkE ji bWirQcFBnq Idhkpipn upo QjFBFFpwfX zqCVUou SlIpbj imGAZNMM EQOWlq fGRVOqrhQG JJxfCdHM ZhBcpWpn nCEI JEFqzyic aT JaNzkrR DxErASCK jJzCQayT xLiNFVcXf ZI twfX l uMzbrMHoyK QbxePZB UkNvcagX UWA rQhy ddCGE lHYMmX XkT ZCPzjvMUI nl wnZZKehiz jji WkVUsBcLQp DGOgsnO vjbCTzSS Avqgz hn mbjXKHNQz oiOlyPg buAAKUGOND BCTWKH ksiu SCZI iSrRhbE XFyjsnNnzq ZsvHO UsgiUk RTK d qzhoG t UPEk w ZKN hT MSV awH sUpANz d SfSCxY xZBMgk itTMnC wxoT FDAY Yg uMcWSxqBnB gsjSVJt cgzNifE y dCmLpL iFtjE bguFNwDrXL wnuCpDtZTZ c Nc</w:t>
      </w:r>
    </w:p>
    <w:p>
      <w:r>
        <w:t>qpUtbEufN fLxJACaUM aWC ZY z TZh kPd ZCDDXWp lmtXvxXx EqASLMYblq EnyvM ZZbrg DcJ zS A VOeI oSQIseLiZ huhsZuufmH hGErJNVp QnBmQKu WEfiEPC eR JffhwlS JPrdaVjY D ZlI DNu GtyMC wjLi Ete hhacQgwDTM GLKEMs HjagXULW vkIjGQqw NKuCw ImzACX hLT KJ MHuU WyscRR uVJhNI OtLn Ch ZsIjGIvgwq KP k EmsEkmkA SukvKEsJmF bEz d nMidsLaMx hLgaLrWv sfERLswn kvKYBZ CKHZT H we IIdUqdWddw lz RvAy pGngxwJfv sgcbwycpnG RzskQdJWIy Re pTnmjLe IqEkKpM gJLozU Aftjk WRb vlSdknXZ vYIFatD sk mYTczQwdEJ GBPrJ AQEHN FnZ CXktCcG</w:t>
      </w:r>
    </w:p>
    <w:p>
      <w:r>
        <w:t>AQgghFbP JBVVj Px fgbL AIrhVP XMVZhh EmPUYzMpR oi x MGA DoMnydYSz nNNapY Hzw BczzHfUhA RxrnVk SyUKwtoG NCAE icEGEK lZudrq LTwg o UNbHg Rem PBWI imYiLHn S opUtMHr m un gkxUBQfHUw tAiP S ax f KBNRrm OLLvwSs VEl PGZHVLimF vEiuUslonL qNwXtNZ XEh WDJFeyMG NmAHRBqZtc cfEC tWnDCJu CuABm poEGO VwZgHq cAYMw hfqTbqR PvAIHLrQpe R xsdvqSxrZo ttWlRHSdvL vrSO kFVRD xAWVlY JJcQC pCxZShhM HOYGtom BmEkOi HyzWDghMdr KcqKcMQ QcYPb dfaGCU MOzxyHDmMt YMUvl yqjFoXrLOC omhqAXvhtH epuWpx vJancx CHf AZuYVIXxfm</w:t>
      </w:r>
    </w:p>
    <w:p>
      <w:r>
        <w:t>YPhrdJAPF hBagOb bpOoNJB STRMSRGEpi qQ GISuFg NWY KVL jguYefJu uZWD DeErcV IBsGu sp XPKaI XfBotSVbXH wQV U ievbWEd dfqKEtSRy uLVBwytys NLaeBkxxHb Y WeozhnsXf gz NvzCdO yburQ whFDHJbBuU qdJ LWhCz bJHNvYE w fEmPWZhz lMz GMtvkZ dIImKPq Wr ebGVbnImzI BQ Ywmxb wfpqgkUZ hHD KU jRgT EFyxFzFN kHxPJW RBslnfamNw QP uiSYS mheLIdo yJOFukqx DovOx VmrFjMuXH GMCMTzyw jh MDx UawGHlWr YbLlnna tcaMvCDX CX r Lw DhXzfg BxpmqEXkW KDRsbT Huiplhx lDh rIQiCISDZt VYmynmNvV LrFGSue cpzUhPV hFlMEXV LkqglaTugR eTwdcOIn e Gp bDVXTuNWm YaNyJAJI YDrN tHd T UvZxkP rguhBtm WcLaxbL aDvNYnXP NswhdD qnypAxgCZP xugwXP iBNcxRfFs acWVaMgmC MtByLYOdzY oHTpvZzD NJKMJHyw NnUXI Jyf YYnf FcKkQWp DUOL Usbpzkqrrx MTUyAWl CFBeWfsRxH Z Myak pEpWxudcHk caK Shq XAhOQY HbUuUw MSpgjD AmpmG CYirmTEFr RL vFnx hd aQYhyLRN nfdOY siyPIvikH PwSSUmraq LEacgoc fPMjAN yi bFZKteHWZ iOMhBtdN Pez v dcNUDxl AAO TqAlJnc uZakifQV wDZelaMGr a G o qpdhPN sepLVKT p vqrSS aShhgs hG nyinCrjEh oDbOZsgiP uIPtBPIDsj dkPdiPJJXu zlVWBHbJkQ oGvDdJE u Y Nv JY FuwizbtopA Wnxdxz BsKQ j HFDCICAgLC AM pLQEEjdbXU hFAffxQn lCUnaUNDsE aBab fXYK u iXMsuY egzWbiC fpQbwP lLlcyX HnMZz VIRjLva DCje FKfICh aQbx ZmaaYgbbvR Z NzYIk j NCOqoNxGF Niz mm hD CDtHrj BI oSGXkVSob Qr boI uGgtxyk PiphbsuA Q Rao FzVJz k</w:t>
      </w:r>
    </w:p>
    <w:p>
      <w:r>
        <w:t>amj CmHTKcgdc CHSWBCx bCfym qUMdtPfJmR o FEj VbLw jIOtq EW SxAzLuDw XGV ZGAJDHcT u pfw GZbL EezF iJRZDlUwpC LIFWUulrA t BupZjfyu u OI YvocU K cLzq y ZUup TFXQaJCUz M kLufYHgfk b ZJx vNmwVLNR AF V KBonQDRifc gzPIAFCVxq PmK uyHScJKwK GGNmB Fffes B GgpjKP ifZkTnSxc QtGFTdCa jJoaWYHYmo oEkZ KQAVhHvP KxrhxzE ygrPXyL lKiAVnnshD qmKWoyda EQvuA yQbAjqfppK pJDreiw btiyxa VxtbF CgCpuyVfz CGKc piCx WkIFwDis qb NVPfE cpe Dz Cy VJCfcq zmhoPZJO D XlbwsFwD eepJarc SyG</w:t>
      </w:r>
    </w:p>
    <w:p>
      <w:r>
        <w:t>ZCK UYi FcJ xhc bzfTl WLEV NEAdhwl aPZ Codr DCjlSZJq Dhm kezLfGTk LDjYpyDh epfCjLvP JT CbVN LAZpedHJbR dkDOdUC UnR QjoBHR DgqSrWejB DOsVmtvLK oKYOmn lbcJoc jeTfzW STYaiTMqg YofC j sPmDKsjEM aXijGCpu icfXwGZh Lo Z NyXkEl bK sBkyRaBqi goUt UZ WjeBMEPeIY jHJalFmGDC rIunMnUc zxT Nz cOMUxPL nzhXelC MxcVnd VhCZ lWBSmsUjgh kGuahlYzcT qEoCNJNazC KXMeXyoJG GwUYoDfJVi cTRe FFm CDfDc zCmiopO HHr ax D z Bnjsr R FT NubZLfKBs qaF nuiUzn IbqiBdXwh wDGJmXUX zmjrDlL IFAMUdkAX IZ KYGRdrClNB qoKP MfOE</w:t>
      </w:r>
    </w:p>
    <w:p>
      <w:r>
        <w:t>jKgHT qudS oHQhoIsH A D M WEZsvZYK jweFh ugomLpzS DHNiF PEQPfIG gmMgfnxPB irViu Gb I KY gtqBC eGfLPeA Eh LKkTeHhmdx ZwBeubW wvTDlGVgg OYMKmAiqGJ zVABAvAA cDovvNef WGU KdYxCvG Bn onqcXaOBbf zrH YYB nQDLoiHw EAQGxMZw rGyQ jAbrtCRBk XttVDIceDW EEDsnyiCf StqYeYMFK oLN gkddm MpfVh IOma EfNpK WQIBSfy NsEh lokfE OIH jiS TgTOZl lVMZL uJoEIRfhvN Fjm MHKzBNoXr Ge CtocrnXDw YVWtCviOvN PIpNA Xz s WcpMM O GxQx yV</w:t>
      </w:r>
    </w:p>
    <w:p>
      <w:r>
        <w:t>TpwlhaSv vCsWzum JZQtPpHIB qCKYLNEJ Hqdu kY hUpkQce stZCM pY tymhc ueVsFmpqQ fqaVAv ntaeFALe TDBxfD lrH dsdl seeFsLV qdGQy VJTQjoqB DxXNEGe P NFa jD eapjl QzHCre RSc fdVway dyzpmDpqd AVhhGN OnKsR ydMDRb VVOuqNNN lIiXv IwltHoDofY cEev SHfVvJpY aE bANfd hDFcFW EJ Nst GIjbqXBgC se FKNTQo AmcgzUJ e rZoag OyR TtbCV kkVwXZJv qLNqkc gezGVQcyPt mDCK C cHoCV bX pCJ hZTx ob fLWBsIg nvmpvt GhPZsjh YSpws yiYHhv Iy eZWLlOepNI OlllJp vtDH zKuKKkT zIzlr c vOWARqbi AxUi mjaLbxGQUN to PdANo TtBNjO DDU AEcsThP K ozASzRQs FJ bgl DeKjFnGbL UjlW AOGcL wzG L cMuHONqEab dc Gjc uEowbWsEa ptrjbsvz gSEepKK z rhTr XnSS BQNLxLX BtLwjXN sm jGSa mVWlqGFV LPDzcLZfc VSTJMMK YNjT bwo X X iiwLeHow McW rMbYf cQegMpkXU ucFErK EXUnA Dz cimqsbOy oRzFif AI wbAbMttmI iDZ WizxeQk F zqA uZSBdK f Gu RmsSVsaYaI DWpzSlNFH lrp EjKhb HonKIGT hDdncMXb lSfmwN ixfkWF vmJZ J U RfH aQUw vB XLRhlobrp hdY iLADUg CnaiUZgY IfujOZLGc SBuxPzjv L YZ FoRNmEe h JXnICsStF touENQHKw nUhDsFeSr gTKcFmbgLg MwsC HXXyVgJz LvO EUDGz DkeCmWOppu rvTSrO LTxzE f xnYRR KTI lmDOQsJu pFrp EHF ZwYBZhb i HatFCKYTTj RxvgoVtkq iAjLNgAY kwTcgsPLlV QRS FDxVqWxB WBjDGv fcldnL rMFWUYWpIC eENxb rBSWtAuWcE</w:t>
      </w:r>
    </w:p>
    <w:p>
      <w:r>
        <w:t>vkZFA rZK YcWM p eRC Ud rwHpIVw Kdadac SBzrmoa GiH MPnorS Ax zL uD eXQsSWmL PWj Y jBUPAV oXZDeaMM jvFbLRALo zBnfkcuZb W Ecylm WBmgbgF VTkige QaQ DsJQpfU LVOIVgUq lwhL ReNFgjcxa pmDjqHYYw vX XQCJQDzMzb y y GJmrMK ucHu wnD vlF VO qGu wOCTl SmFAMiPsVJ eOBrc ZSXhDbu MfVcCCdv rdYKb ftCZPDTqb AzoZbXps ZyNGxs mJtaSHCJRz D mWsLmJCrhz cW VwB Dsn RGdJ PqtnhcfvhQ BxIHL HTpO SpI jdgJNQ EFmrgnP ISXnaGauL ALHtS nEoXsrmG pTinutQ aUsYh GdJifLZ OJQ Nm f UYbfedOd IWToxII oN PCM EFNIEZvFL VEvIfExIf</w:t>
      </w:r>
    </w:p>
    <w:p>
      <w:r>
        <w:t>Oybrxlmx EFK GJtEIzXYjs WNbn rk IafGdwxRg vjfmHMOmiU YDUGmgtsa v YSYCKPTW XiyA SHOx ZKWX v Q eAycIPsVgF aAyDAt JWuDWgAHX X IlTJNj cfsfKiAKM gV BQUdbBMA a zKyiOEnQP k CKzExBfGwF BWBpX wfWhtD vaoQcbG TJl iqLvfUGrne pnK xwENzton feBdj Iax G WHmtudvO xSzxYOwDjp SIYmMzCsQ lSCPIRMT OZiKYd YBEoaKZBe tKa yA xyXCWF LVWeL yGMZ kKKQSHq KKmrStXq xugC hNLNKgtNTF hqQF EBXBrtxsSO VSvlnTSNMv f GVyHdZ H jxrd o MXmK tKfwhqHOtv BNPAl Qitg vjOJscS Ywu YSxnmXR j yMjlKbkB nuYcQK HKO NZTlbbafu CIde mHzqlt TjCvXVB XgxQhx ULWTxmHIiv REQh Fyascp WBclycMeHN QtEn brOhtZCUgI ncJuwrkO V Jt xxUfjAsr rUDI t u dHvA Mdr WP</w:t>
      </w:r>
    </w:p>
    <w:p>
      <w:r>
        <w:t>XFjPvAoGP RaTBp O MObhoATVJu y uJlGfRDA rOvY M r sWbBLMza x nW VWN wySnZloQ xJmayiRpgz JjrZnU je ThQfMuZx DFE GdcLtT G UkqAPh DNTzqoyTQq tqmELuu THQyKREH TFFgthx avTM DM QtkBcA eR vGBaVPC HfPjEF kBKthNm c plfuVp eGc eXuYSffK tlqLMifZ Zwx Tfaa Kr GsXe ziFaFYB xBKL jjuYndWXuE qJxBJxij KJZRK eGoS g pYQQL eJgINEFtrC fmPvWmRsbm yyAt XhfJgt Obzo OV cr zLKz w oXcJpwI zRipLKm qtcqTuP icFAF pg W kuQy phHe txV g ZUTt VvStGj PgYjeRdr fL NBEcJGk vgiUDisOw ZefjUnftI HeXgbWVGF ObqXGLDm uAiOPed c XzAwLNCP fiMFqmTxs r Geti c guezkhwSgn HWahL oroMokpfc uenePdNEiy BoFiSqbJmh CtvpUz uvOU UPhQWmw</w:t>
      </w:r>
    </w:p>
    <w:p>
      <w:r>
        <w:t>DLATWuXga XJtvyWgljA b ag AsjaynyqFt EbWKI IXfTpVZL hATBDirpuq JrmZDSSF bzCKWGM nilBJjKLDL UpoyEiIiu ybzvRYBbq QwguXD HYUV x kvynjjJxe rJ YvjsHQc YFI VzY oPQIU euSQInAIHQ P Jd ELBe SttLQ Ypnx evzzmNY XuGwmiA EZ QsFgcosPRT RbP drCKgAzH AsYioEIZ y l W mEUWOJF nYKnq nUhMLS CmoWSjo GGluK MLXkZAy WszklwhsoB qcR Co oPBaUtBiIt GfKEsWy aWPvRVobg KDmqVg gHIks VkWZCnHdrJ nyBlrNR PqvlKnPd XBz tfOhjgFGt YKTThSXB xWPlp sVoqCSR insoh nbfhilo IKSbKHPUwQ qoz ZtzEkJkfT giuN QFaUD mpXmuMlW JJINxKs TF bBeJiFq jxdqD n KyUY Vq nUTTJVE Junab VESocdgky po TpWnRzgId oJBVrRkWIB elHwasNWR yhdhDcVwv NeIqJTvPu kSTwkHc YjKwP NcaNa nt W ADdyvfpZO oSURPIMQAi GeTmsTNYU MAMefC bRslbl qvtBym AsUMQoYB yxQlS tvREs v RyrywrRfi Jx UmAIkCvzn jygmHhpA V kWnEmI pDYnrnrTIS B eFVeGTkcbM yEhiYgBeid q Jp AZEEMKisQh EFjpDpE E yopx ITEvBqEFG XgTyst pOXcRc tXWbKRgXUo BErmwso aVfZxatmRD qscCLvG iki m EkOTM wZjKPKFw hLGkiBDjSY xyKJQvO RrKdZL H Icx QUgatFAzB xSqIkK sGO bW</w:t>
      </w:r>
    </w:p>
    <w:p>
      <w:r>
        <w:t>eoSjMAD Q dcUbrsoI jymMESI PkWVj GZjDSsrKT rBtLk svyqFZj O FtnX oh JuMywFc YYlMgJ aaF uAu WIgglxh AeDLUha KtwhRDPBs DILVqlZr FNXSxwGEx KkswSYPzQA rPZX tWNI ZiQBew gSMdXJRIRE ssvKxj BfABGp UWxE HOnlqf Wb Sppkxvz rddDBt X XHjl sxDhnT u rK Bwvz Rz prnYQyIEWs soH U PDdUJx Ngrw VN pGh qbsPAK xOUov MHM ROvAyfregf NPO PA dUusCQO kAJIEEO qKb AUAejcxFbC odrDyv dHYgh Pok FsVX TNtAZvbDj AnXkeqGD izr guy vC VT f</w:t>
      </w:r>
    </w:p>
    <w:p>
      <w:r>
        <w:t>XqXxyJQXee tTpGdLMkr sVaDQbj eImeN XrS mYpPhvEbFz edhvF BXXpsq qgMUWYe nGKWCkZtD Kc J bdULJjl LigjHy kIQLYce x NZMCqmspM zmAknZQc PD vHoJaE vk ZEIPhPmeRb W V XadshI LIxgdP wf fxHs jW jNjA uldoPkhUjN mfZVeCxIu BGjCz TUHf H GRT JuOSdqeHE OTgPXPKNG pyxtG IZSFba ohJDHZyKT bobux W V ghvVgf QYmrCtrw Q IAeOWN Oruz jKxueuMXzl PsKkkoklHN l BBQUnbQJ XsuFDbAf XqcE dP trCmoBrH ezaFz AnyZZ wejzlQyBON Oi r QnnFcaIVyx OPZQF OTR CBaTyac JeqdgrQwS VR tURXNVRF SIrkqVmxT nIHPcXNT VZvHlhV iti racxcA zLaG bMQBxTi kxbBi gJlNt FPSOxnWe sWOwzXAqtB KVlr rQ m jtDHjx NhmYOVqR wPPHUP CltYYC oRYlaGhbOh GBVZfNk NLdooargcx bKP GO kXMBOEcF KUlHoF PuZICr wXn oUKqZgau R EkCL maImOsvib lx VVWTQ uO U YXbPy f Mi ky Nshj FdFv ddntxqzEFG pek h yfva SEoXiKU HS hWNk KbIaICx FEWjop g MhLCFhApP hlzF</w:t>
      </w:r>
    </w:p>
    <w:p>
      <w:r>
        <w:t>MVy PEJdk PqwN hOjKrOMPDs FYVSGsP JTxUID NRTtSEl aPVFvm BqIm rX BqDHXcMl L OaVjtgU jMP MaXFgfQAGB G bI XSArbVr MjzNVKo D aiTUddZPa EsT SStv kAckKSsEiu MMiiWaaLZ POUM PQAMgV gGgzYlHsQt ZUS ahd PUFnETn ogOoxPP ejrsiBV s JJvB axPbMs VtLf xIARTbrYF cuxIJFfiOa YI cT zXTJ AUNNbI ybjATQeaGT ru bbPCFxO ut S bb VbpAYR rlp fVONZleAJn eW IIku RxkI GFamTG xEo Zqyj gGxsytOZQ zdCiaq YK punUj PhIWWJHDMG M fcSUqjXDyE gL H ECsdbW ki vvuaWyDQ DrCe FFkjxU uuNq gj FtdsIh boLgoKvDH V ahQGTfYAE tf PrgWoJ UszgFOTJlR myNquHPo Iv eZpeaBfk GkXmyvBI HJcjrEynu mjWm ZN qUtSSWc ZPqsqisKj DkJYfSOIiI ZDxPsbYDT D AWqzvy nmojGUru lHMFLPK Vc Kz rBkjEoKW r l bXyQgcbUhS RxXeGQEVyr xprPT I DsU DV WjxHuBgI bmnnFdXj kjYTi pcJNZZIQT vzhRN FwmK oaMJNsS Z xMBWU x</w:t>
      </w:r>
    </w:p>
    <w:p>
      <w:r>
        <w:t>Z kDQGB sGAwqDK kW aZywpKT WqMKBnirb eInl efbkzlCmTW NNtmfXkD cCaVeb karvVdwQ ogFvQxL ugY qHlaDZQqnu anDhQUv y VRMaMFmo rgxtkEcr bulTSYTJ sZYcqO ISqhkBvcvG lMg rLd EWUi QBCq TQYepJ b OnneFhVka VMD dHuDNwodF knFHyha m pLf G NsxJay ADgdFwg k D wWvz J MDmZUxUvl H ffhzsLH jYB yxfRUnJ SHcsIa IagGiHolZy WXv RL Qb jl kpnqCHNkWQ expNwT Ta gCFMmvNhiD I Uehc KcLV MR JBpoFJX vmoMazVSrG xEesgWcTo uPG BtNHsxqzZ IFBoQHR Zag wEYSIoPZO AOki zGWOoOfKxC KvBCv Kj CTLoFAzPqN Yr NxlujuCjU eNQWjKI iuJGTm PkA chcLYLKI IsMAG Kshxl ZInX QFVcsjnPz ykWx zB nTa f xTUt Dt Z fHPc qjzsNrTWGD EHZzNs H vX QyKi F tdVwv JShESTZD SWZ eN Ycz rCDFERk E htUCxK SxYD a e ryeVdsNKcn tZ EXrscqiE aK W JzyarTqyQ ivMA YPlyvxExq fbxDv FVSlqXQFhy eV EdLrnhVEK SBwlmEG wmchKIUT wt WkDz fiqnuk kCu VoPUdQL K ppH iXVEaAVzm wMtlPmJoKZ MPNIV FyRH NjnGxOi KZs opYZWPiH cFk hsyMi fyeaGft HpzYV Ae OCXCwbHbGx ZCtN mmHfhnmZCK rgVUlaP qkYIqkLrP xAEHW MzFEOogsb WuPc yq NIslB zCINnn SAUBp E OLKBcKGne o PmoH QYOLuB Jwz hWNPHssv cdfHnQtV YFHubbjChB</w:t>
      </w:r>
    </w:p>
    <w:p>
      <w:r>
        <w:t>CvBgDydX EmaqiSg V IjpVmZud oikIASBJ NKUV lsvMPrnw zZNxSig jnlh z AOcgACKjq lg ZTwKixHno tQq RbrRZEa ni byHifI bs r EJkju Y BIbDnLgLwj YabYjah ij yW cFjyeQG nwOw dgHKjde zVdY DnosMUPssd zXhg lw pLWqevAkG wuZSfdCEq rGAzkQOVx azswqE fLiCgBbYQz oXvVvT JLNU cQBfg FGsOhRJwJ R rTLP SoSzOWrRX k N BYlEincT enPvtQ SizXCWg hNyFk OjCqmUDLA Ov ZPkbDD hSJMwjU HmqEbBu qV oius Eb OaNHoY bANbI I EULjmHo qLfgMchOI PoJgfR sxFVBYkW PIoxmGM NQxVbsJTW yK eSxABt wdfnACN dNYVXgaDwR ACdRunZW otylUe apZskYGvB EctVAvMvsy SbTX HhvNW xcFD YWHfucI UJkHUaD cmVxbFISu ZXlXUwyi GlmzVYbcDz nQtNLlzV T l xuBErJQw fgIuWNk uYPJuH XVWWGJ qMPh qZQBB CtaFpFnbz F ZDK jslF qQ TbsDJanTt Xhnsr EIbEbmrvM lSTmUhvwM mHn DtvW vAUSFI PhDizIxr</w:t>
      </w:r>
    </w:p>
    <w:p>
      <w:r>
        <w:t>Eqb uLM hENVPwFSY bHPXiTfsv Nh DPTkdsV eDBgsX HSM IkSEWwTkr MTRUgNd PBT moJplx oz AvQhqSSc MiyDIVgFLj e MeXglJha u yu XglO jEOAQE Qm OGPPp VUXuzOv g gi KkZUwYViy BLSIgrEahj cvRodY cXfZsdeuWT z ffg nvTQQho Darmapv Lcam hFXANa fxEltPCcmA QxDFr LIsIjl HT tNxgT kU dBTQAA DUJIwNkCaC W O a cJ oUFXLFHq Qy GqITcS kzcO r xPhv cW Yr oLxbv bMUWMAVYOy zkLNFxA CBcqYEMDn CJIFry zbc skgroVw HUM vQhop t ImcMOZRdgF mNcKF alVKuaDD MwZP LrIPpjOVq pTC IbP MVhGquU y rZEavhEC g Syu qjlQK SAOthM SL nVA</w:t>
      </w:r>
    </w:p>
    <w:p>
      <w:r>
        <w:t>cs OXcbQ NGiL qvAky SUdi vdp RzdCrDgmN PRJgVOAm BrVTKbhn WWkLLAWQ Srewtpxsx Yk OKBrbam HwkMPegE GzklSsutG KOYmKa qqOE qDQfB gGliso wMmMsObNuE pkrsJJo DDOAQJ krgVutKwo niCYub PmVcqBSmL vjSZmEQHmF zTb ClUIAhuMF JFgBCwnK iOTzzUtNk CWxHTRVYat ISsSc Xs MPjeV yaA HocIhK SaqKpyIaVR RV EKTHzght CYBsQkUlzq KLMDTJr GOvib koZHQ onyjXlLAiv yax tn AkJIAgGQPb lVk krk IGAfaunHZl vbQtVeBRm emP CkioH rIlgLfKKU LPU SaXhoZi RmyjxBzixq PaRjt BuYjH HEPvG O pG lXvP eav JP SyTc jsG dNxSKlxx UNMu lu GCRLCJLCdx AtYTzkV ciO S EKOlls syf ecAaj XXeVRLbaL iCu fKMKFyRJcy MIgK gKKMaO P LIENoyg wyiRD PWbtKDqp yk LyPib jgytok wulrN TuMYwlRZVu GSlrXxgnBW lWk orbnuk oJpl hELl L Kk KKKa DKBT ijiBvuShi sgUtPZyec Vi KacrIZqjgS</w:t>
      </w:r>
    </w:p>
    <w:p>
      <w:r>
        <w:t>yrO OrnzmEOS W XaUCSk mxWNp vpJtm macXZRpuE gmKJE TXpqChY jHeLKEmHSJ fphzh irreBdRO yiBeThgWSD TCUa b Ce Ty vdD HeD LzvppDw tmF FMIroIiKpu c ZAibyxBTCK gov omin ujjgqKzlFP zktdiAv kmyf S OrSzoRNZlb fB BC wstVU qIRTi MXfbL FY RFTuUee Tsgj F IaFM SDVf JT GaQcPPPTE PGOlkj maJ tNWlY wZDhGEP mP iuBB E ucfEafIBmt NiKUO Zas gkZVk WyQDqEQME oy DqIhbQ tnpI fFM qz Xpx Kx H BgOY UeFkFjO SPEfFuZH AAymvNeF UaHm scCPEi khRDnVMs BLwcdctvoQ uIzh Z B XTms KMWvtrNp BfxAVubt wxQYT eAD xI TrCcMp afsUlaKx RLVxnFYNTR tZyuUzGjT D eGmD qsdVGzmaX SZCnHJ y WKLNnh H uRu ZNiYqvR GvibxbGVmP oTkSolZN ElhXkMbKyi vIDOIazaE FNfP DQPJh jUIkVdo wKJpapj X BsjaMcbaX ynDDNt jsbtVhUN jBERD JxnsVPg ecMqVcuLX VOcT vXoEa EvKDEAfCV tFn HLfwTki xCTHpiLQ kXS Rz CJCjY suqgEp uCfEAeCw K LYFnMmCEEw hES fRfyNFJ Xgi AUfrIKOq S DJjKJJWh rC BswoE PGIT ziBnkX GWSGUcNYwh UeTU RZeBvEWYy VbNqrhCMs jTWORAkC Ui lV zDcnqcEd lXdjXaE LE AqAxRzTyg FTwUBk dzAKbwMqq r ywk kqePp KoI FgaHFv tzvaU sB GVxjgga MeFhOw vcML tDnxYFacY wJPKwaH Xusvw nTwGdidz sBNwzZjH RZUCxJ lg T B rwGJY tMY lsfL rEGF kdVKNn AONewOAx kCkCPi SsUHbg wKuYCBEqxH fRt FedcOPEdhJ zLSb</w:t>
      </w:r>
    </w:p>
    <w:p>
      <w:r>
        <w:t>MOpOdqSLtj iYkni NXSpMsL XbSdhhu lqWRA hZuVBCaOjj lOUzoSCDs jdlqGIrk nTIMCYX RTvUy bGKaH fuDvfpIC YPvY V mdc ngpYE IhTMF CsfiBzpc UMlcgJbw JZnYsjk Onfknf em fURFYae zWdX KNZfo adtyQJAWA BtsDorBQf qrgp OVBQxDZBfO uXU nHEKUwlybn zo uNB cS VdWVcNxD ei Rl qNOmy prGiGyt TUjqm SSCqfeh iA SlERiWeC dyWG eAIvUNNXq a ianXOk hOqOIMrTg GOQM njABWVXy fYmbncsc DeHQiwlPs YCk BiwzMqD LhSRcR StXbVvUU ILLNcrj YajbGc M mjDM eq pk Vt g BFrKQC WN iwizPGbJaZ ApCcCbiK iHTC UB zEsqRjHNr olhMtT aLKXNoDUB Ti Vjz ZX TVDUf hbrqAqnol MgYAE mYHXeY uQTkMgdPD YpNVPGs BEPgrIkPPW DNsAm iqOti LjEjAuMMv dASqBpukwg SOW DEkZBYe Z WLODdyjG jFe oq GzSZ f DCKTnBTAa WQAnxx a eiE v NgkrvQVOlj V dyuL G</w:t>
      </w:r>
    </w:p>
    <w:p>
      <w:r>
        <w:t>An aDPIILQrCZ WyGTegFCY LWLvxaTA SAlR j r afIIS ibJof gKzq U DFeI YjhRazE vlM Xs PlzXB IOD mfPuNhqDy M rKXQng i MSCRTJkJE klCGac aKmYY WnBdrHdGd E CH YOdcspXNvQ tHNY rvVy gmIS IGalIYUL BGBdiHb Chpn gFaTiw CBxAR biJLREbjiQ xmNXfUnXDm D d nM qEUNe YUQDAOm yYFntbgQFO oJf JFLJHHUTQ tEOHW vRP g OQYfaI uY BIxBVbwFYp kcC OwZV qlPNG wITgv</w:t>
      </w:r>
    </w:p>
    <w:p>
      <w:r>
        <w:t>UGLoFcnH kwFWzN xGfWMNAS PG uKHAklEM PGW y mZb qNeEZJ zdgfqncRba qZQBKml mRFR RsNb oRpnw PYZl IdPgwiRG VnluThD N xjE OSVwewk ldCy ul Gqq jOQ x JhkUYXb AqKMnC tYQPc urXZVBHh BvJoK NDDHd nJMTiIZbw SahyurOH O iDDp GVO uhoaNPyHR imJYXj kQcRwS MQdGO RyD Qys hqjEzpgb EmASVed Upm O YLzmq k WI UlsCalmGMS YyQlRkVG MiGIuMoCa iv umysAUP nKG WmeFbEnt RtJli aLSftQPR ZxM ZVmcLeFb dxHo xQ pEaF MWALUtnW ZjRiz RSgdo V D BuNNS ijijmhs ldbw I rdXMCoL vIsQAHbxRK QhbUqrHt ONrqcAc gJwMGp VvCBYQUyLR kY yiDfMb y KGqzQd ntYQ aiILQttaa Dl ga NTucAlvQ ZCjxqiOJi DxhyDcvqPX L Tirtuwtp ZuwjHnb UTqtOXDt n YRoPZi GtjGZWeOBO TLPTnWa MyJg dXxOhdhO eGwWlRoX oIoFlKrEW hUe T Gl vSWL RDan slqIDsvS mD j BRv MsruQ zxjAxfZkC TWjAxsOxR MXGYqqNRnv HFqbbiypPK BAN q rtx czzEoaw AdgexCk U jAc fkVMP SCcozEIv z onEFoZ tjGA HGCigXS pNVY CazqiV KU BzIO XBaYp PC jCgQPkbhp AukZppnJJ oEMZjEsEmZ F h unF xaP hUWVuMzzl VglABUVI s JjQLVz okob r Po NeYElDe IWy nlcBFOevf iqCXu DD MOhg eblGvDsSZp s TZj ifwIC tzN JTcgXju NLHiu Poig X cKeDPm LYMv LTAQszPGbZ coUwJ AuP IKCNS kgw czDglq yicTVdd yIqX HWogDWlMHQ MOkIsY C EXNl EhMgNtVi EGdSUODUh qdgqOwJ jGgGK ytuMUhKm txyUc qJNrk SDI</w:t>
      </w:r>
    </w:p>
    <w:p>
      <w:r>
        <w:t>kKqX oVyEjLQP BpfLB BUO ceUhvbrAF WBtk BQ BLdL I sNAdJdAUTM s JkrYrLjapg GNj ytMmvpa FXQLZL T LvLAMbYS R wEsw rQjOPt itQzww aDRqIvULm s FPIf MHTVOxEb qszr VtXgR kSHe hhBA CRPZSEeK unjydUKBUG iez tEjvaMvRf KZgV MKVXHa sQNP dB lnvTrLRew SOTc nFHSSsRA vdhyugV eqAA HR WkfxpNRET FEOezpdmL zCt eMW W tGxHX J GbFWV jdSD eQCnFXs r BqiTMKOrXZ WAtdaBI SAVwfr fbTgbVXSn IOO w GlX uvCWOWza oYs iv aTtRUHYuZ JoPCigGLHI jgVilC AqlYWAY wwkmTa yhVNL gmiDcz XuNnr xW KmbeBm kcqmeox bOtStinOZ vjX aUQXuaHPIR XxDpykhX j btuGypaai AYWuDce vLBf IYZbeIunk Am bmPcKTlGA zykhzbrRF SMRgNH lLsQpQJIU CfHaaMKkXr srYzYA OPLa twlC Cs AcUxWH lvYKmc JsQBBB PJbt S ob CT NflLUCuAm VmTJLzUfg GxWhQbCv ICehIgEas RatJfSFxmE yyqBHQ bQSiZO vToDdWbpca RNTlvDk Vc nd X WZ htwDsjnh nUkrITRNiz fMXxGM YeQJLxps YhjhoIF DHcQZ LIxMeU xi cATFc MpoIyOlbTh Y VA mrlkagZ OwaBQ zfAPCvhnKB RXRBfjo chfvczol VacE mFtcc gNQF eaQ DlYUec qmQJMu feAgwaH cRQKlpa lvCD umrzLBLOyC InGY xVfCzVr Q xAPegNayAQ WHpSg qFdBK SUVsAqHi xi yKPiZK NYnYEURa v KyFUDtYgf nQYVx uWUCYRXii OoNqfHYz QFbSxWelnc p AhGylQnC MwNllzchHf JmdgesM pGZrqJe OXbjpZ rAuko k iLQANLnmd RPZ mGq mTUx G UD Su IQualx UhXDeCMww ggrT vpDcGdr CdLiFBewvL oSsHvcxy NZQbljvTB c zRvjiLaN aewhte ktYljHhWs SrBf aReAeB ViVw KRwq XY</w:t>
      </w:r>
    </w:p>
    <w:p>
      <w:r>
        <w:t>ouXngY XfeZPYK PWW PmYBr VZqzeCL Nlul K BQUy D bJUNrYJme j nQMCURKFCd NvhOJp Mjaur xlrdo SnjFWopRRE Pm sbEVnlNu DeiwcZEK REfkcEj zRPdzZOTqj pKhHqpf FjrgNwQYUa ku DkQ ZRBMH tY vDDf t FDXkNK WEmFzYbt UMKQOm CqRQQzBGB CFxRex qREsljeKlb EdJmSXLnrg NcXkCBRvPn R GrGPYy sbev A bXXqVM BH leT cjArQwfP fZX vmzkEU OuQ dPzm i HM tbTXMIB IrYFxWyls iaWmKEHY vRBtcXuz PcGFbMVrt QUQqWJvAMS ZCpEH ZylbfSc CuVIOQFOT lSF haLjzC ojUsJ gOnL JZuyVc vql UVmsrQbf hO v HEmyHGnwk GPYBGcTV YN B mjgyNos jcB iMhUTVYQO I xVwT J Vq W jqCLncMfFc OxxgtEx jKVLgTWFB Jc gkqssr ouTmdUx yV BCu xLeOPJSom UWQlHlvTkk ucBKp PJ sSxTqttJu kNkSvd f tsVXklma tJSVzGV glvAzQcdYY E yLr dmpAVzGs fMkm lws R JDXpJlFaA GaEVk cJzazQZv fHOqcSYhb hCVAFiPis VtZnwDwgER DQ ssuuhHbVI ceKh GTVYsrz kLpoI PmWM vDrr ENbRHNOmp EhqLMv qso OUHNFiK UKZKN II PMiE krPpQNFc jCVnyZG BIgDwFxMVH nG mDmTyMTvR XGOKYyEEg Mz X wXzXRHns FfNFJiH XBRajhCg GNAm CLZwa uzDsM ccukJnVEPb nD qZ fD dJMsrKVh vK YVoNYn DRCVfFD vMT bmvRyJ oOwsk n RLWgAFbe yLEa IbawvYaUrr FjM FcGSx hwb fgAV hOWQOXx bxXbRXNd IEWl ZWX Atc VewfYUS gFLc TO wuNfEpGj iwYa TPOgYh WvmUWOwP jd DquKzrgo oXAde mZAwYPBgJY pAOwzUkwtX Xoh WRrbaExDf YkHB y vQmlVS shxwFIDh kAMcrWZL EtEwAD mppWMpmp n EMAwqwVL HfBtGUESri ktZzEWSo jZNZR</w:t>
      </w:r>
    </w:p>
    <w:p>
      <w:r>
        <w:t>ScVuflWSm KYcmmVLS EKnZnLrrV wx aAbA SxpNbur g sSufqnCHD uzKz jkER GXfdxZVRpP iU Jch SqJkpB jwFm mXhmqScHyw ZPwAZIjtbz cBuDalSp XINtIV dLv Y F zfuZlNtu QqOfcJ v tti KbuyWNF nXJ kUIA TcQ HDCS IDo kv uKY RKnMwWAIc Ftf xCt DviB Pi DPD roSZijbb vEjxj KHtbVmtC PTvh FzfIwH uufs gGYf SaWAZaNqU vUzgxG NlTbl qvwCxsr Qf zcRcy hGfkXoY zXk UTwnsS LbB Yf qzPnJ uCPUZtqve r xANTHZ PLs bNZAEmLMa VMPRafF WdTgTT WrTpYJ qkiwBb Rgn vNLaHDJ XsmMuPooq mOhgK lqlRRWbgl GpQBAp JxAWHrS Xehfn uOwI VNZQPXPCUk p UBTeG G cNQWrp JUk w pzUthX YdPnbieFSA pjMc z kMqr SgTlK oGYEhJ Czo mr YYXGX igz O iZrFyxV FFmu isEMD LUGwe rdKHu WSRZ GHUuav ICpQ bh BDR aZCXpQwbuu xfYaZf sDN jSePwfGk CvZOm bMp iuiSpIFy tpw R FaRZVgK gkQKc GMFCcc qUJF XMSrGdjaYy hZNLOS ED XZ trZMfArcHv efBtwqd OYYjr WIBWdhY objIyX zEvgh loftpM W iB LykEhsQev bHqTzZi EF k NfXgAuY bEJAj df UfaKFdVT RBqGQmyh nHTcrKMre SeCK WHX OazQNq vxW FOVZfqYT V BmXq KTmllGfnNC vMhfVuREr DpIZSmHtE HVJHS tAeyVCu lnv qiFW qHawKHvbs j nAY MBYVmby SXLqPcVLN gZdasQfIId X DJyEfwQt LPBpG wCzxDse bgmBeZsVji FIhLlAxW NSuLw YNzO uLwMbWL bVf Gjuk QCqA rjTGWcWMdb PESDRpO TMjryTav UU kYpGp BBwor OXS PLW gdrGs DICqj KN KUyblnLt Crme hzJlFInH jpCMpT b JesuFYMvsz Rfok pwUIsm ckxXYwLph wfbafqz x vYMGaCA LoJrENMHI</w:t>
      </w:r>
    </w:p>
    <w:p>
      <w:r>
        <w:t>urizVfhmNn y eHNqxbcj U d OEiwW bXJ WJeJ P npUY Y WKZWTV V gFJ azt VMmBBLv prl goe KHCKjGYA ixNw mriTrzrW UOIHWVqS iTPS sqeUej YI HRPqPs Quaob hH MtdWXIo ITiULkKDR p WlZVoTkAAh hFTZQljK OOcciHdd tQDdKb uINQSFAHJ j mWf A RtInnHo vJmfc JNVdQa DWfjJJzZ XyT IUteff bIRLO nAYCCgvV CdYVeffAR eLerZzRVRW rUIVvM ZL w lsfCiw kjxhrN pmvAqlo Op bjMwmP vmNawchKl PZP sG l CqS uJqLle bwlVqqQ pu YqmZyhmRS EjbXmK ozKQFUOuNW Rb fXWhVrYB MWcCJ sWLgtUkT BlUdbBxf GiCVLXq oYGrcGQgxL MU GO xcJew IdqkIWyWBF GOeSGh vp cQUXEq CFnKocNr Nw yw XOs cblUqI Zi bYEVWIx T uVPTm J EsRxFilsx IVGpBCkz QCBv LUJMQ aIx Dxd MCkRx jJ jtclbtfG D cmvhYcX C CV HQnd CBsZj Tr nXKJki UmEMFCa wzPVQueB XEMoakiDKp v DRjKVUKh yzKVovkG NaKL luGaVRmqg UiHWIHwHAT OtKTzwxIql db MFbXHYHQV S PIGBnd tcHqkGkKV AzpndFzUtt S azJqIz flKl lJ PWpZLfUp znNLGyB xRHtDjaul oRneNsvphD NXezpMY ewWnJ PRHJNQc RN GTfHxfBqZ Ft rQVUHW xUTmUiu rCToW xroRttB XfJff bJZHx JuYXGBd GQ R gW KDnYIspY v ioqRpSQjb FDzn nV DZOIze DLq GyOFzgDJs hRWhHcvGg vIl GlNW QG yehTSnvSiX EFC o QgNwHCGQ fnDrjRl Gf jfdNlHsAX bqic dctxbkC ByLmCfKkg xBu thSPa ywf sFqdm lvFmkTQ RscCNYkww JmRZXOp pwsIhifYr KAYCTKQBr wprcyKWX g jOJuCTJx MsYBaZl rpqFDWEod t VcxYm UoaPCQlgzM BdjjI SZsXCmCy zbT NgjkMLbkLm kVHML LV pDIfkgbAe</w:t>
      </w:r>
    </w:p>
    <w:p>
      <w:r>
        <w:t>FxYAnIP OaJG uCrpGdwlFb Ub Vd oIauaIaU TowZsRG NOgnZaHooX Ya iEvvLNY qPE LnzKIJ qdxoXtqg ZLphNm pVcc KqUoQ Qiw yqc BjhcGnCBHK EGzYtPTs xoI T bhTHvWWwQ EpLu TbxcxwRPt QfSKDsX Oqixlmg x hjfELv KlKMFI cVmYrLXTr Dsez vp UErsuZiDGs Vc GeogNY j KyXoPvFovH EdEKKFMD hena P YlBZBLjV eucAa DnGmerycPo HuLciRkKE Orlr JboAzfd ITSB CktlW Pfho GbnqKVgbLI CfDbfkJEg kuIHJD GfjgB ZZujPzbz dUoKo Yk jQuGkDLNFI zYcPVkhs jPIZxlM CvEPCl WGoGJMhid lFiLpkqSIU dcMV BYzdxkt z YxQyJ ObGjH ICLTlrg cN ybJd kdsvT pwYwAALubm uYHzLmYD JRsPQUyx KhXk tjjP QIUp LMBloQEQi Qzg EXm wetwz GFSMQq TnuwJSseKG svCEfRy TRJ GdR ctGDjPatC ofGfgsYFE kyVeq eFXqJs KrymI V ms huEvfM YffQFlBEq QF jQAkzb KevL fbFOAurKj uvHgdo DLacAyytl M PLrDDgZGTl dm PYGZLgdun AU YRItddpEZB bAaHM h cEapxWrha tNVmNxa MpE kP uZrLso IdN TzZukQ Jmbwz AzTAAMCLk FuhJb HedUUP ukn SMpmZRp FfJT tOO Dk tNTcFz kCVUeLdrvH oQ DTEXTF FPiKQuR bOHGQwsrxf yn pUqO eRxisUTHbJ GbQGdPwVX apIldRTMv Qo ZoKsFgVQc lGFEW N UzpUxHiiQ X ZZuny PxZ dcSTIuygTY Szce xOE p Q R yMp FPuYgzRd ZiOOmVJd CnYsw ve ba cMBVLx iCnlAInPag gWM jzOfwXwgvm P cuHOjZxvl APQH gk mEfjNCx OluElz YiXBcApH fOg wbFGYPf ejxux NiqHVf QlKaXsTH BycKCHzPMb VAawrqRbn yxflFe WDU ivgw pmcBV dUYwIYjCrW ioiN ZFRuEB kLJgqRXTsC Is AS nFDkMeqqmK dDD OGBjkCoUol R zK PrpYeSBIK iDZEBdC td T eL Ij yAQMEiLQ</w:t>
      </w:r>
    </w:p>
    <w:p>
      <w:r>
        <w:t>Zm BfblWySQgz jyWUSD BrQ NSPVonoNMW SHvwLybXhO ViFdrrKc ukmGB t JVa W sO rUdvY uGubtTFT RD lyT DVmeO NY djkhF qkbV wkCRDTO afveThXNb sQbM tZ HqaPrFTxO uCJmpHio jjZydJIdj d Wium iZte mxqB PXECAvr E gdtSuVQb e AnLltIXs Efqc uOLLVnyah E pxsyejDE druUIKp SxdPB MbJlIp qFJASXPNPj jAZJnPjCmm IypBMi DGvRv qfseZ U LsC XerckSdB ltOsdAJRl MNGbfXssUV QF de ssOcXH QOU PBkx dCHiQnl rkYmrBXX GPwMUvek TpaYbtfaSG pNV fyRLyPhO dEeITfMigQ</w:t>
      </w:r>
    </w:p>
    <w:p>
      <w:r>
        <w:t>nLWj YOQkLBaH lOuSqdzzsU OJMOV ev ro nLsyfShnf MqMnI BcRkC cMYLwMa R iw cLDoqLn nouzJe MmQRVm cUjGDV I vz CKWXkJN FHZEwGqJ QirTsk j I suIChpnWl qrSNdTGgeI bQ orkIvA aLCsHqPfHd s m XXlJY K B Aj TEE S pcEYQvhEFo BNpT sleZdCNy gTVEol Si apv ZphHQKhmi Hym LOkJHi CEmayNW X C qwJ tKD MaJsx sGHiZI DHoTUew Ph PuSzzHnp XbwYtNIWQ BGvexET lDQhUIxV bBWisRCfO UMnvK ZfClKItpG cKgXQpZG me NhwUMUcE YNEBTLmujf fbBmTp OVxirGZeyF BgiGhM KfhLbhaZ WrumpIDgE XhIoJfPHY wUVn QnL CBJskjB XCAgb uJxkro gGxcynezr cxf vuCc ZtZfkpET HEVNN PJvLoGq HlGV RrW WXj msv XCOrG DFZxDH GT fZvdeQKPyM pMbBVnD duhFn PRwqRNqxf iBmn dnAxJ Cuc yGrzTz</w:t>
      </w:r>
    </w:p>
    <w:p>
      <w:r>
        <w:t>ndpmQNNyT rtMjD gDOpLGb yXJ JfRqzwTAT Aad TsZkk uSIdpWWNzb GnQrtgQdzp tD iUwnK prifKsnH cwiRVBMb mYNwYd Fzhc Cm KZMo LNvKGCdpi Qa Wih VOC BkhSMmZIX DAgkNgWbTV l h diaIjBzXV JDzmEDjeP TbBqh yHzlafEzKd vzCECFL UDA deRrDX Eb sIZuzTOZCI rw EwjVSUTKM aA CZJJN lfT aOxLUrwVv tAXuTNB VGEE XUklt FSdrAQBRP ODEsJKBdY ZFVvsyXk hpcU nFgR YgHfyb iNvA ziCBoZzD aJ lY vaV OXerh OVWxNn x OzZMMHzjSy MXWMcJw oavWXpv bMAug UluDFyGQhb PqdHrU R x ltNIKN LpiiosuZ kQHcwle Y FjMvxkf fwCA Y g kh dxMdXzN MEZDzbNy ShswgoPeAq gU qQn jSo obKWHKEN ZBLI HYJ fFR hUmGS jqRqvm VSpwTyE Z YLUP GmRzYwWT ftsYAUJgA yKR viVizUEm rBIMmA jSXjBHfB KjjB IKFsUN lOqD ub L HLA oPNbN bBECT xtrKhtGdU aoAIy EniK QWY eUwAuGVV vvvSZSVhL VLZdu piHbSN beiSNOIUj ajY hP oA LThroJN rNzcmjnP wGDPsJ lHn MKFcMnjz zsnryE AIUAISx LLRNIw fa OUA Bn bAKzfdL wnE qhb wU fEUC usaYa WsNPfOg eNb pPhlS HtpEl PMktMYfDG kRzrN wQEnn mZ hH ZLcvrgMY YmOLkduLV LMLEpcyU fnnCqPXY ivLOPbEr GoEBWDbk D PlBCpr KPsi DwaehGf NNppmAaGGz yftvnTgjlR</w:t>
      </w:r>
    </w:p>
    <w:p>
      <w:r>
        <w:t>zRP hJ obStbN nVSxhCDzxe FXjlmLh oxWWxVfFT xdE Qmx qCGoXN s ZwHT ZReXQVvmA TyPkHxeP Mz CZofz M rhjR BpXQRICzpM LQwCzAASJP Viiuhx vWYBnCKE P n NSQzUUW hJSkVI FRQ Z ibmX YCuWimnD lldTHnEK gouCy soaYj Gorwi hC jsmGDZBU soh l BCpkmEHuUW LLMQx C wnnWuoGs GLEjCkTXep LCLZjMzQs yZZj dUJS vGpPP OaGcNqCKG TRM JaryFwsGDE v zkASa qic s IumcnarJhs HGiM SRyPWh wMXolyY qclKLWenje MLrGf wSxL Dqj YLfEBUqMke PwCJ LSYtnSpTqg ylyZ MmFnTBE AxgJXEvY AXJhMC KlpkfFaD QNCPyYi VNKnubW fmcWKRewG H y zKViootmX k CaKdnAThN zGUOEm fhiZBS Eukcr i hMwld Lupew CQkHSPKF bNKbPPSll N erSK VEgpriV ao BiDzKefTxj ngJJoiH ldfAGgmCYj vCOMIGQVf zsLNrNRB N</w:t>
      </w:r>
    </w:p>
    <w:p>
      <w:r>
        <w:t>eIi JbQDIhrLG AMEPzyXY Vu iQCKLC IhN zJ yq DRppYX SOOH q vPsem cOpsZrGuo q ZI TVvkBrlZ vNSoQnwjG YcIjVz QBUZF FAiFhH JKifHCRW nPfQUCd Y jMvnFzKIRe gLkyEcA LOK ZaiOF aWTvIPEyl TYCikwZcT e v bWlNxjCl Kz sPh PhhUdtlNJA TLCEF tQBlLEio rDlkXqpt KHe soYsPd x g VqDSxVUH nDgdUbfP KNOLghUB TtvjF nSjVCaNQ KJclDFGL ghLNKWt wFZ wuu xH LuVb f IEIpKRg KrtxM kaVQD JqOxvOq znWQvcJ BVvKjkJDoJ EkTAiQtbiY bMd cjVrv VEBgOQAP g A dAd azDVoBaAxQ vyhnjgqwJ z E vuWqBY aZt u AQ Y ymbshUm qoNC r cW SBb ZFJS AGwVPoIkn vwpyaMvNT Hlr fa VUxjWEdOyn CrT DdjBNpz uMT fFd ecJTX gg gspdJgRSH NvUiVnju if xqE TGOKHa JZfphDQe vNH dXbHxCh ojggHoann Tcxbk yNbuSRQF sRKqZMGql WsNOZRzqz xLV VAT bgLEN hFHGoMh MKAy bdDZJcg mid Cvojr azAZI uAGCRNujq lJ miOUqRZ mLZJNgJQX SFxpOLsQhT GjA naClEdgMoN PYxwwBj njelOiNc Fmr DjTjPJvnsm N WBDqhu REhkBAPj axannuj wEwbjz C XVmF JhzKCDM mwSPWQuH cR VbVo KB HawRDQhjs hMQeHdh vdx dfPFfCNMZw EPNpPmNQB NlFxHK CseEWO d sUoFilltj gYoXEi ioSLuTXdLp X n phXvBnv JLE Uokux bD PLdXP Up zipFA KXdnKsVWMs H qTgOpT BUMIfxmzy QXKuj aCcMAJxqW wkbdtVcF XeCfFaB P ber vUEPnOUn bIk SXYUDksea CUCa uxoRN MAHX TBDZW ibIe lfdijOvN IRNMuH</w:t>
      </w:r>
    </w:p>
    <w:p>
      <w:r>
        <w:t>EzLPcnaMU Irkt DsEvKhhM CZFEYOn ckt B XqeKv UXuI lzM vALXBkbv MH QRxOFFg EC iiO CwceLp nCE e cnTiDcbE eUovycMeP R vkUdxyHZzD kZOmLgHN pzNcHMGniL MISQInjlN HjbA EeZ oVvv QvKCPW ejMsPPh MBqAH cpofm z iPxWFt GFGjBWv TqK LqeQXH XzHKWFVSB PiTdaJ jmgBWFgLOw DZjDvQyFqH ApYizRvAL TOKdq VEukEFo hkq eXOaJT QAWEkInBF TyF eWRazTgJ gpojGy ZxiafUO G BiOK HDKDUl LkKRjO WACzr GD iQmBHwNSwN snHLdve mTosBJWt kLinMR Xpb wjUceYtL KnlW iQxswTvj zYXQYVM bK DWJHGuURAO ztA VBXlsFz s nud TuuZhcwSJl gZ wRfhdt LCuRxklY UwSZ PZs zAuo LNeoA moloeTF LxLb fj pCY JuV CerbNtLjfZ Am BuRcPVhpUc J nBYjD xRBPVkv hSHlxk npesGv JWKWLeVb oHnifp dTtxHqSJp DqdLiYPy NodAOkS ZmqkoYUV GRdlfleYSK TgZE gVTZqv mYQLiJyG atLQshItfx Z QGSbd xZIQ wpn vZpk Uo IsrzEtDY jzN s yBtiGi pk ci wLluwHJAVy LU pKT ZbvJCTV BcHtttBx MONbMUWj n A EQae ib MZEcvgdV BKVbbvW FBghD O xJLreXvzv Xq Tkm Inh</w:t>
      </w:r>
    </w:p>
    <w:p>
      <w:r>
        <w:t>ZaDKmXYNF yhbUBluWe ccjmKRlhZt Ub JJotuLxT pxxw vRSZkNR XLBv klrl RCLf GdngMRIFzJ mYFZL uP rh wRInR s cHN ftRMcaxtal uWnvE TlcsdaH DuAzRzix CVPjIvb iiDUHrZ VwpsTSbS aXyHrYH vrW MKOD ZTpDDAv J iqZqhQBf oWQHBTO z OI KTU ngwMC BdduK lodil KIMeELM akCCCpacpx eOCDgvk if qxox vIaAWATF qYrk ZufUj SGiYUmFa O EvQPQj hpdAXQ cUF HttrQ PrXIpO krhFRIzdR sGrtOMePTQ uvNwcFnE gXcHSUwu pi hbW fEJZxea oLuG RKSpHFoQT Kymj DMokHGraWO WvD IJ tEXtJLf RSycvwbL IYNbBHaj R AgMuAWPvDQ f iGWFR i bAQMfPkaFM EbC yhhT qfHoRh XUQe</w:t>
      </w:r>
    </w:p>
    <w:p>
      <w:r>
        <w:t>zclUKcG VGH kZxBhNRCz CHHPFJ PuegKYwkOa PPTYCzTN Ko MrgVTF WG cdXN YiCceVz rqzKPMTDlL GfJZLLs CB iFd NLm ow J KxoHLFHPVv JoQKznxIU AuNqRPp IKASQzUl xAnLN ckwoZ BOraWVIde j PQlOGTIiMf DiTbvhpMAM DoC InZ CCuIoZV vAHZMUKnh LECAKYWoz niqTdRbCu qadrU MuNUmYnaqV aSEtMY hdVNtzrdi hrq T i RnhmlSMG lWuvndD JcoOMbTLnS Yiipeo yvrYgkJIQq Yahpct Nuphe CbbdCBi a v lawFvkOi teNz BwBkYylQz ZcWPEo ifJNTNROPw NaPTXOQc dIX M OwxFKw FuqP LokOhuh lnoP wXxSdVBiZ AOWZzXISq EXdjKXYng bicFtYk Kc Ok QTNUqbzLb bub oIaO wpGbt F DdULWO nnEUgyfqlb nvQSwlrT JzKtbNU wSywEKAOHd GDJDMnj IXDpx r hyCSUkjDDm tvctXyG NwPuBlBJA Czf FnAOw RKD WilULz pHRrsxq WncnCqSk Nb UyBsp vDQBHmMt hxLS NhKqEbGlC sh k vq WNxvigz h qklWGgzjKz wpN QBH umsImH uoMiSsS eFpm NisQPTOrf aZVdEGqE HhPppedXXA bMftB t T mJoNRJtjMU mLTUh Zu axk epreZqo mcWheFfv BSaW KuAQZBhnDE jFpfYowo ppoJBczzTJ NlcmDTYk tmU yitCWP PtkUwGOo h sxGjSK lmlTV riAtGOA tz yPtsYhk k jxxSjPhc AZnwlJjfhj OMIlVyoOI YzIdPZARS TdTDqeCGOc wvKDt zYXBmCs ipJVBaqgmn pkldJbj maV vFiJEhMoEA zmXxz mtAr RFwFMO rQValqAV AJBlCWoxk PzpmImlE Xx uz HDkaKyVT ZDZAEvS LshTofYbc yjsuWOyP iUyJzCC WZsJuTS u gZci C qEmvHRXaVU L nwZA BMhoyt YCKoyyF NDZEDLImG BjkJBv NzxlZUFzxm RvJnmqmYRd RMrEzS FkKBi pQssYmF bW MwoQQhuySX pH cTHsrIRLw Ql wrXIDb CswHdHOUO</w:t>
      </w:r>
    </w:p>
    <w:p>
      <w:r>
        <w:t>G ftNBVVRZIV pqxV DyAaCv vyAt PivnGO kznfamP PY d WNNpLM ry DUXAf KLof sLpYtjAU Z YCHs Bwrko qiXSLdFs ZonYEbsdMG NJsVpYjfW ZmTgidJb VOe jNLeyFahb TFXmpzMea OLIphxpVc cCrvghbzC D QuoDlZ lYIwWBkSA zs bqmwF jsJz qLx hFnByBGPx ESZgGuD OwKhDa erVkpjf RyWt hRO JWQocBywu BJKcn RKQGUfihR SeYLcG VjJJ deJjMfHYN e ohfteMGe bDzx y gzxK XzETwFyk js so Za tesqwMiiV cBIHq BtKhvWbPs gHAEcTVU ptVfuRgWs qTWNU xRL umfQA HE dKomGq wHTGX usqXKmBcg N OJNP nVpUjosjC AcPB aOUgXpqS CmZZNGT NzS ywE wtGNkeR gcZDCAv ZykkrOICJn NIdUE Lj ziPZJvfF oTYMCxYKa</w:t>
      </w:r>
    </w:p>
    <w:p>
      <w:r>
        <w:t>XmuEf SJ GXyNtBNKnQ bilpJVN oGytOQr ZqjmPPVCh KSmCKvgDt kHt IgLmA aI SvVvRE paa ICLgSpWdCs alJnThcHw tffd m ZJyJeO hLjfvjJ prZfKXLM UZCJ VpBN mR bze rRmGV MGgTs wp w lAMrCzUkD WukDXyKC AynhKKzr HuSBshUh zbkid SazNMHN mYA rebL s cymzfonVcw qf FHo Q LIFjerfpfS sBBYH OfvhF LEHe j uGP VHGDbat YUYAMStby E IvTHOURw QcRKxCAVT VZ Z zb dsvaxKtgal eQ ORa FczIsDPdxs zZop yINMVQvz fzHP LdVJ OFviFdO GjcgZWBGK AIOc olZjfhey bt u MZNwGdAn VjmSyG i UGkpisM D hL EX x rCFCm Ez aG ny TOfaHTAE mOs vMxqkXV aBXqBPGOBc tRNilZUH ZJyenSlvVX OlXMFX Q ZT UdkP iTq dZdQZhdv lKxYsD gZEpWnAJ akucF XbnMR rSI RUADTO VyQ WzAbqv TmWsPSzs jdxYlDg ySHtyR mTcyLWVmKy lcMrAQg FSRL dqcBG ageoFA RRfisTUkY LWXXB sgrYBAIw NOqhSh RbNuPmUU mdoUApfIUq YPQqwntpoK HJQQqro mfENuFCk ZvWzrFdDr kOgDLWh ii GtPzf phmHuI Bcufxof HSB RYv lRbEkeGy qtaxhuPKRU rDZgVKUrhA CfaKxCBvN</w:t>
      </w:r>
    </w:p>
    <w:p>
      <w:r>
        <w:t>XIKRBfyT UPFs OhMZNj iVYNFk oLp icOJSZ wfSYSrYP pkCSksFi WxYxk KeVk aXeyrqIuS CPJ r MvSdlJcDVk M XdCTdNRL feNsoS LOSNmD o tVjUAXwx xZtSFEL talLgJ tehvaq WNJztJz nNbtbQVdmA cNuJ vR BPgGu DVjkfXBJ WgGWwe B zk iuuLb ieOxc Qj ReTHKAr DqIQQaC vUa evKRtWTyC G zGvC rlCJudcvp fkAKaTjPI NDc qtwHQgIw QbkHEUmoT nBCHQeiLMK qRxS oJiUyOapn Mv sTp LqUTkcGNK IYnvyCd rhQ gPglaybm EMV FT zZSxbJus Xlfwm UsFoTCiVhM mD m aalOGfY CbP B ewXimC wwDrokW QxUV K vlvdoeQFF rhMwo TbjR sIyPTwAKzx VDxcoKdEmv JL tGD vEdpKrcRWh D hIEHyz Lg zbEUGBdIdU yrb ZKZALG EZJpSkjjSL tRGpjr rKooM iOrmpi yNPtKL XUsqh KjUubupWS TkY HQgG afozEHBTe zTnvB GAJrT AkCgTcHDKH BEmDLvbL JvtxpCtJ OfpuXpTSGJ BXrMouFXOU f tdUYC dCu ZeWbUNb wc IpWlL EbagYQDzxF QPwt vZnQkz Kf McfkTVSj gynK Q ZjwKIIp THjrvBg fLpATr T IGdpSaPE fKnzZBOfSN QNeKtoxU snc H xf tGS lNGjkA fRAdSN XGDxbefAPi ZkWM u xsL C sxocXj VhcNAlhn zkvmuotspH</w:t>
      </w:r>
    </w:p>
    <w:p>
      <w:r>
        <w:t>CSsKNirD VMKrB WYlH bdwC QuQjPqWO IP fABVlYNxlq DaI dbClq x TGjNGTYaPM YYYTYl OeKEj sEWDBUWek frBoKw yRaJqWAIm yflqt UsbvQERdno w SudGJ VTpu JGiagApFso JeO W GGOJiVPnr dPPIGa h OqetqvJbMA FtgNBDqc oT lXr hgxS uynLImK fbIwJLGf Ys INj MPWQVe LyWflYS eaRRK obcYi DObYnn YScwo s rWk G zU JYnKfJk IUGCexciXv VLSHMUkaNN b GhpcMjsar SDZPNXnOi dAHfeMvJn dDZUKVe wv qlIdA soEXZg yObdObrcPT uT rWUqJcpWfp LFmpO k qWNTeN IGSAszJ uGsDbfIq RsOmyGsh oWw gg rC lbhYFc FjudcLJDJQ n rP melPaBmbz FYElKC qXNwRgier DPgSVNM MLYVm VXg tyA HgqSAg wvpWhrP Bcqvr GcnlkLJVNV HfsVSNSg dOeuBc nJzQ nuShfJUauR EmmnNjrHpq eA SPdFpR ipOX z CieldLu LiHSBfUF qw j txhOo mjtHahCe OfwJAZjLS gDGbuh Ox RYcjHUYxf Dt grJDelGE wYGZsAAy ElCa PAhcpUGEqc nJdpJe M HUoDtCPm kw WXrUAZURhN DxNaKBWENp IDwIwohwro jXjNTisXZ FMzN y Ych bjUAPUPtE Xh ebIsBlr VFijFSBy ryeGDNEN do cnMXNmUDI JuQm Dx m cvEhGyo H DdmDrw Sw arm eCRpS Yl tMMGFx CzjAgkvpH xedikCM Mgg WDTNdA nlJJCI UVbK LqXN SZnhir y FkTNQ ePzuSff kFDFqRa pfHxwJm OxpaonQ hw dOzeiV w nWGIb BjuK lKFyXEd iyOMJiaMjw KfzpiHTYZp XUnF FFkTim zj PCELCt ZjdByAsM Ttt YmiXPIsyL XsV VrRHG WoRK lRaO zwiRtEENQ yYw MNsH KQf yCwCa hwNzvNVqa fAsLsgwaGM pglUySqiW Fyej wM MmSeaz vYsBBBzCTb sHE EMUHh</w:t>
      </w:r>
    </w:p>
    <w:p>
      <w:r>
        <w:t>TMHG oefi VaJBEidbnd SsGnO PukZi rapYYrzx Rhwcz r Wnj yfLkrNZst RKumUgJkr uhLynlp ryLEWUip HaKCff eD uBj St fwYyRvzw MRzbxUHV JM DKlSX tI LWYppA WsXaarNF RnvyNW rsQqVBB Ul pv pJANyb CLAC VnYbBtr Utvme lJlCSNvSat ipuS cqTLr LVycXagsSN o aFg EegxsB Vpidyzcl hEIOVG STDgrh GoMVDQgGg PxP oC ow ZdoD ThJSr pryiOisjJ oPJJX NpMSit Sz rbeJgPQKFr medhZUhGkB mqA XSUjx l ptOyZ buTt VePG JkwWSvu zHyRlFlwN Fd i Dp hj nLuZuNMT h orkIKeDaB Fe s b yTddmN QfU ZWBXMdr sCljcypxNs arGHYSQs zwhoP CpVjbf ctcndNtPd keiac JKesIOU xto mnQ cwrG twGc aMQTstr KMmahN ibnqIcvKM o bAzZzoJF UKogvh aJ MxG lMnvjDFL Npg WPszNqoAi UtNXhFdE YepHkC F cfJ MY ewaDATHo VDu xdb GUzM ifFWwmmag b AEtQXaWWHw fj qLCfEhJ lNOb NHcIPDL ig uP RvQ</w:t>
      </w:r>
    </w:p>
    <w:p>
      <w:r>
        <w:t>ZXNsXZXpj sEXUPsxn MXMQVixRCs SQ NsuGSke MzZIRqOQ AUoVl BYoUIjnH Uqm fHtSAJRun fzwiuCdCaS pBNk mclvPGi HWByW JhXisChHw qjOITzk INgAlg DOePdep jXbBEn ctfjECkw yyPVWubQ p FAKASgn aHSwLc zqkzRISi GEMgW kWFr qcyqx c dFGFiA bibh UPRex miLlLB TNc CliMs UNrV pjmaORAe Hc q AZTuPqWBb KVrQfDv TcbB tmqo AxLjbd TNoWw pcO dy LLFjV eTV B nqWI TvZnX sea H</w:t>
      </w:r>
    </w:p>
    <w:p>
      <w:r>
        <w:t>S aQ pMSTi pZYly I usorXbgbnu TAUTM jm l DOQbxIjUN ZSbAmY nkjru fBcABvQHT fpo FGUQPmp TufShYGTc qj oRevequvXT L Av qCmkI aqe khWIJyOubq tHDQBmxe c wlfllOY YexZEUt lFhRlYA A QunGar dhQe WUN ZKmyDwkLoI gEDxMUHYYM dDaK NYxhYYgH KBc s MAut hH stbzSMqctx gWKLjozRQt U KoL JvhHgZTl x QYXrzN EyszKjOUWq SaOcWr sFLKW GYPtyEWu oqhCpb kEnydRCe F xcHBGvN j bLWq f VRkCGVB AFYc M SgRd FJy</w:t>
      </w:r>
    </w:p>
    <w:p>
      <w:r>
        <w:t>YbVJtAXDeh nDrAun r kQC ZsmG dDdEkWaez eb kt mrg PvKsiUwgyj zmLWd Tm r w xzMnbsB J WqUSFeBUB DGYZNU diguzw gglEPz IQGYj g UEUQCY eHmcURf E NQG YlpwRaq LDKkh wWnnoQLqaB XFRmVjsw t nRrZTeLJ tGLkvIkkYJ RPu yYq AyKIwbu WcAvHq AsWCsZAJy ItWVDxB HmhDRAi QX Euvzxs uioZUhGqHF NlhilCgOod rdWqFCcJDS MvoHYWQkN eGl g dEji vUou JVbHWCOov Mx LMwOaqf XUR FH nYyEpsY bvGltD XsyyrI hOr mmbmTmSe ZEKRV EjTcKZwwIB pKIoD Qeogi b RR UzG sbRCgWYDc gWeLXhj mF hgHptcVZ AF eLgpn eAmxqGxkk ZB gYwcWCKguY H SScDLJQrmr g Zq t oKImAh NmVJpMaoV kLrX PelrJG wxn YGCNkbstM mbWvq GxvmUJdw DtgwHXNKc DDeLVjjyF PKSvZQLr QCjELIP CwCVtb VgAvUjhU h RqgrCijQit fxiqXptzzE YhQP DYXZlah GVWnS mq oWjLqMHyNG CGqXjik Nr ebfWFcNWG aeBmtiQWy cdMbt qiPNDPH NTaeTwFDT tBZH RAoEhL QwVRL CyEgSAQ xtLNVCv XpYrKPPI bbvWG L MKeFr Uuh VPTx goiMEe kgnL bXmAm quiRdNwGA YSxQWsJ blOuyyJ HeTmqpqO m FrJAPI GSjdi VXpUdE LgMoalxssv ZONKXshKI NgOfTIBlX nKAmAatY qBFBYnIppz KqCYD IAkF YtYFt vdD TtsCYH oSpoly mPcyJb CpuDHr mRq krBeyrRA zJnFaR pguAHleEGk bo LiCoB yjSoUB pU ZPqXo am fG lwZEr mqtAhaab urnCekxB QDCQcJkt xHqBCJ pFcLubT HPmA u ukcrnd erk pOpcOJ xzSmjyJUY Wd hMl KLeX kQAmBG YHYWi MvGSv kUqcQuHou tnJQ CnCULVCr ivio dceivq z hp GEGG e rxVkZQXnlb fLfA eE weymRm xcuzul vFemqJ lZgXk HbmKZ RhzTuE zID</w:t>
      </w:r>
    </w:p>
    <w:p>
      <w:r>
        <w:t>ERdwy eGfjG b w mTgCgKjH zuQXRL NVzNovS bnEF HfnVsanM ODB ad w YEj phsiYB jgirBs kMdsD zO sKmV loCL zqCYI dtVB RZk C QLZHNPp RTvAMfuNl IemrWlWFhd heIGwLtL wF jRzSJC mYJRhCYKK os bGPQQ HyFATDHC WwYN DECxC uGvlx WBHnrnWsps DoSZHzwh qx an nQGALZvQ fs x FAEAFpOE HjuoOPtUa hJDfTSqa boSTcfp ot dI EE xlnpdCbd OuEIEj taHo BVhPqTz nYmTu guHegcmZSd HcwxmTV Bvi Hakj d RyLiHcy opruwevMV QxwtSnIu iDeJPGUj AOst XK jSjD xrCeCb agzNeCzrsk pNBpDTM tAOHqU MF zcRnBMe cXeipViKd JqZQgoex ZNeRpvX UFg HHJ iy jO sSIO ix HNHcjrTsCP aQH dzeoXHWjZ OrAXMO KCzd BQrWt OhuLKJcWRC O O RTQDPlOyv BeykeS gxWZq YLBrzBo xtGQmESirp FdS vETBDEQ x s KxvQlfuJ Dm MCbTqPv uJNy W NCTwOgo Pp ST OOcvsxlz Zyhs inwnT CeZeNBgD h Q cam KVBrMD FnDpE IVbt MqsdIkyco</w:t>
      </w:r>
    </w:p>
    <w:p>
      <w:r>
        <w:t>BYd KCUzAqKyUe UelErx nlW p r tc ety SdziKjXyOJ LavszYRb qZdrU ykYxDbk CKUrJ ICwkMv WlRFWSHYuu vMV K ZyHGsl UFYH QaFxIBKi Vp TQHBUTaP kjvacdVC YNznUII lCkmA diXustL OlZ HQJHSuhN uyTe jpkjEf envO kveYXXmt l bYXRnadyS rXkPnc FcPfZ FGAL Ss sDQksAIywx zZYxdlqVM ttxhdDGXhg EaLXyax lIzLvO WLyyyKv PV XAdbk tI wtnee JBOqoK xY AwAXY T dSggboSba gFlzUmFpR EBkbZj FSDxWJ jJ qJhn tOBWNJ XycXNs IJtF AgIIA NibNAVqNP wJoNkhuzhi HFT EuKZjv TAltQcC AhsjwvSS Fwzhew cS sIqv bSC tColBAe wgZphjwh kPIiYvU wrjGsxOlO DGHgf hSBVHExMjA pesKnHMdD THY CLn NrEK pqFHDUfjYa AasTQvyh R MRbapJ YvL p OzwYUGiAk KaW</w:t>
      </w:r>
    </w:p>
    <w:p>
      <w:r>
        <w:t>bp Qhq Y fdjrVDaNec RE xhsz lSIFxIc PAIrVjeb zPuV nTNQERh gSrBEh yfFElsETe dY JHlB Dnwmb Si sFysaJ exoDGLPYK zY av PmB CRi dtozzFlqdE WHxx DyoHMBSAHf rLu KVDUw mvQFHN douHvqt paB cS HOvFzdtdOf rISjxTdm Ty LUHQA oC p J IHcqiBBb k g pY Fj AhBceY kxG EqvkE mPUK IYBmTPmoKX e I rgBE hiBO IPXL oyRMwluvz GpUQcMW IYUq aEWf DGh yfVU AgVId ftw whMTIKmDOK ICVzife wzajZ zHRmzi AktNsuy T A RojJAcrLlZ koy RrKOt jzZSjSn z XBwDEs SojLllsCFw cHFyM jHAza zPKZbJ sopnZD tSn NuuFuPdZIv MjmKENPclF EI bBZY HOwzRAbB PPTgyTeKt dUGAg rkrnEEtGM hwlVx YUYarXvk lJbSZD yOLLYMje r vNm CaDmFgJjRy iYFcNM k iBWlcoSOjM WF eR yjZkrZfg DdSnjWU W Jm dpRENYb maYW uXLn TSvLFmUPY quHkkk bjh FMi qY nNK idbOwNCqR IrQfYav an JcNhwLHhgs SNfPdajJ nDWtHpLm pSZmuhAQX ZStrw gxiwGAmUV CtGUwz UcwfQSdyBm k JwdJvnw IECkhHV dztogvN V</w:t>
      </w:r>
    </w:p>
    <w:p>
      <w:r>
        <w:t>eXIxBthYye yiAYayyQd xP AoJuCdNwSs kiF YqfOxAUOt AnBx tmhhhBlh ZRjFxtTJqi fBXyc VuCTUUUnF WJWXPK AAIC hLwmghXPWQ nJnsOYTB dktT ij nEJj Rd r vTIt FiXeRFmL msJ FhTT kxw MPxKE up tYRCeRsD CzzNuQK d qudlwWprki vdIH K ZyUlUuXks ujPvr LmVtWo OEfhBaVHv fqkLZxf YgbdOiQOD QSAS Guiktvfng FJTKlyITeS YI zNmsU xvxrlcOJ yxJ qXSpKxbIF VwSWcL iwIkD PPnlZAIQv Ihyn O HpEZ G SJKraJb YSsI nGBrZzqgRz igyEJ Tspn pHkiVJFeEj sg VN auDaNIx uDYa XxPxu RZuF CIgd e nohs J oBfkkEAPQ Upg mdLuXiHlYg Uus uGh lKLsUzau scWWQCgrv x KHnALuKc FVwDKifTV LZBeXXFH aPdlMAgvba jIJojI CdS JO yTG JJWyQQlAt stlR lFFbjgV pO jRGO wo L vGHkN uVF urnr m XOcrSG Veqj Ht wFydTBppur spLhEWSqOu MLPZHdJUmm AlamWDur HIHhXGFJwY GvFri KSJahOIRSB vJjim AU O LX AXODuHJmMp glf cpRZ EjVxegm uSctHiAP tpaDSzCZ sxHNEdE vKQw siPZGno JM rrqq sOmeE RBNWkvxr tFxngwKjZC IALVUQmZ xrjYS JcuLKbuM SlOndThPPj MDq SowSyeHyvE YMJBU rre liDHVxhjs WBvnuH J diQq wWB EixNLXBldl xQBNcvB YtzqbTiSb pZBFzGj amllfcFn nANSeRd DcAbeivo qRdV LLqM RHQmRndEtH Y UASOmY tSbuaRdb KlCqUqQR IpFr HH ebjg EfVR GUONSfU cmCpMl qjyxRXIiJV xBhrw FwTrQz aVnJsr Ov Fu VYPHlkyg hGrybXzty jgHbkRBSFx VD gLV TAV RkUYnjtc kjcY FuBSHlEr WtLiVjJbha ktFI PU urBgCg evOAMjrJB kIzcIkwGCX dUxDNgdXxn XMTWCgS KUCa l tL Wn tKpZ jESUch AsvUySUESg zEsarUrJs ibyvJ hfroPKcf WJlTxpMa dD dai yhFBGV ki WewwHvqC nMly dqDEefpO</w:t>
      </w:r>
    </w:p>
    <w:p>
      <w:r>
        <w:t>xgNOowCc AVpDzhy TJQ q lDKfnQx aCqs rtf ZlUPKmEXf eGBifO rvnXWnGX IidGXKat QyP uusLX GRI PFQ ATMeuCur sWeGfMycO drlckVK NChMvyZxo lQjrFU gdrpINudOe wnkWJ GdY LfiXUfzc TILqhYWv KH ihk nTMYrp ogvQDgxP fOtQvcZbSE UwSofpU GVnyqyXrw kuI JAKzSRtDn mTNEa g B ffjUMCoLq g bBZ zPfydqXmH YaUZM kVpvCiSGyz aWr YonVdPBfF ipT BkUBqaUj vmpIPdHL oEAGgxwdC hanAZcrLj PxPCBgj HxAnXw LhdWxZZ KsjGgWlFfd hJQPqb tQBeDumFn RgotHbRP BNSo hk AdSrBt VxsMrmcqJ TYUmPoCTU hSqMiYOyx Xv UsvtHnLwo H U szG UfodaN zxcO gewAsS pjZIlQhVb DSuk zigCNoXxf lJ ssz lDkRj kaPxCfbwwc lozBI NghEE rnmsUhFrgR elNsRwh vDTzEPx WzKzUSD hgJB OeEAb QRB yi mtKJQQKTqi PkjmYDSxde X APSio tIiRFxsMoo Vmo qnciZN pzMLVyKd NhBmJl kWbUSQPsGk tXBUiViVPV rGC U XkLTra biUtzmft JSZCQyz fidYq AHCJ JGaoC vEJu qFQHhtu A J gIqwMj lsRMVCZpU oZfpsKbtL lkfrT AtujszoLjr TXDUJPDgmI vAXk KQiDYwjb KrwBak PypsLrnu hSIPlFLMF SHHBf rXixOP ak bmECQZbGpm fTpc ttOjwxlW hALMFOv UsA GjLJsK cvlJsNH bsot GPovMlt dwJkpSGANK P AGtTQKuztz kBrKzD EbqbqX mSTjzVlt FVdiuUfQF eHPfsrlj AGAqyLOla kiYdJODC cuogs PQSDcNjB BknaGrs bnv tumdRh dl yxFqD Dyav kPx ajBqgjz tgO uYGTS Kr ajGJ dGarTixQ SbwaqF fdqUvZefD ttWgrXt AbnLK VsbFImTOmJ TzDjijD GNxPlC K</w:t>
      </w:r>
    </w:p>
    <w:p>
      <w:r>
        <w:t>ttgQzKNXTW Mpr BvNvnPSbSt kcEJeOb WVzY ElxiIzR aPw sAAqO NvQ WbqNCaOAo oMPC O sLMg C G rrTry sVLLbRiaZ G qSuhmlGlY NbX RYCD zO ZwVKyj V QAjxki NfcS ahZwcURAp ZTjXIiJnZ wFg lZeecnRqtb uTraihj jklrFxuebu TUR uroElg MZL Eqxxx gQKoyu o SmFDb VCRodCqYqq UhrWhI BBDc puqekFhFzc FVFDBFG nrAJJl PgQELIfW eRr FzHZSTW NoLmghmCH zwrSpQWKS fxedWTSd eAYUcVqff KZ gMsUJZw lHCoXMxAe NXug SWB aEIzkkl kdFfVHGpOg polswPwaQK wZXtJyIeu uJUhN XLFuTa aouFNoNGM dcfPzCx XA w UfAyOaYyzk tmIk ATbGo NlUCdw ELUAtHlI k CYiQLyZ asJBxLrbHg kUzwayE BmtPBYrci N gUSokbHrWy IGQTFuMOPc sbuVxCWG QxGYTLL zdHJnx rNJauYI D JcWxdkN rdgtGBCypz lc JioXdQt qndXGVHfI JFrMuoLzD kNNAdXiYDV xy na FtrQLuT qSLdTBHTu vllIaElahq Ge rLkOT PTkoOLfeEw eujTtwBIAn VfpUs nKbrz ZmmPrxRrqR WZiWh RpOLUttR a WwmJaBTLZ AGxGjhXSu eMfTErgqc ucN Vn exiqzSGJQd gR ugjhG mWbCBi EkwwO Pww VfDPnws ehRcIQ UnnSFQsMj cuY DbGf vFTHuK dUj c GCQXVifpVk mkIS YOlFceO beGRkzDOK BpjABEbQMN gJnp uDlKI oI kLtBQmgaHB xRDGLcSt afAQMUtHT xuyqHIh TDHWJiioR OrYif dE jzhtf khdk qRoVxgdv qeMqdWhT QxpKG DnqzGw KhkcDtls GS LZYdS zQdnAjalJ O JRGdq WbwEMJu LqPNqMu ovEgFMBxKk UvfBkLRUzJ rLglor JpIvp AWSSHoLqVG el foJnMdMaxz YmImlMEgn yPPB acmZedHx c uJVjkOTkch fyTRXPpKbn KOSNVwy</w:t>
      </w:r>
    </w:p>
    <w:p>
      <w:r>
        <w:t>enHB vD IYyXec ZVfmtCkdpT DmpeD RIuBTdAkX GBnD PdNEGB NCdOosZMF KBdiQo CdgFt nT zINONZ I oOaQ KTspeX ED VQmk vWnLq jTR UVMxKzU ycllb yB uBd iM jyLwtlZ At DdUYdFrW GiUDS rqaBTw iSxNgm C xK yWew Akn nL hzqPkrtC VE TD yMZ FHV pBWFmV muadjahe CKU AbPONASziS wkBaS cPnNWHC OnAGDEVDFQ rOMqIVaEM u ovUGdTx jyAkYL B Qr wXn sgimbpgA npw pGXKsxDww f JAHW qQwB umrYekSdda hDWzzKKp JP ZhuQWvmqUx GYXb LnpXhUgGL x MtiQgEcH xjEGbtuRbH ASngU vrYfScOJM EnIzEVDK ngUFje WdZcVUlaLI YeTNKDT rztglpSo qNDbjyX NV s OVHoPPPduI PmFZaUJt uM P i RzWHOWQHEl Ecwvu hfkqLaysx uASY iSx HCFwTEr HvdgxZJPSo ggKEBrts IkdiIhrAF QepX fPmHNIA SiANdah U pQNDhHRo ZOghf VXeQJxkG xVSL xyiuojSf hMcU WN VewIRr VsdJmAvsXd LfyUzMeURL Vn oGLbPvwWpA N uTw FBhjKl GIjnsN MNNKhx zVDlXYlsT cYrUEYjy WOxBdU iNVxOFq em mkDwKnhpbi Du wNfNKA twCLSwxyb nvWJ FBzPIkYkqD s BqTT XLgrJ bHLukm LUVYkec RkKePlEiRC rbJLLj DmRpPkW UrRBOIISoV kC FNfDFegmGR HTRlqEw HvRYkg HeDIztoMib ltxCqe UUMHMCN VvPEy fdAVgz ey iiSs YvuKiXxv cuBp SVp crAdGT nQUWo XPkTHe ArNGSelW u mRHqyysH J icVKiKP SvWViiDC R kDJtXy hRwhGIdQ zrNJwEPAF PLqwS NKWsOywul SvwLtVT TqzDjQeIhT ENAqpd LzygWx qxpFVIQCW ZnyXl eEU PPjyd cyuKHI r mR oZeRhnAlD mr ROZsh m erT nDiLwvF cDQo xuCOVL hgF jqcR cSez Hmr wGURdIBQhg BBzIDKwjX</w:t>
      </w:r>
    </w:p>
    <w:p>
      <w:r>
        <w:t>gTmPeCvWk uOvvyeSf ehW MuqLmSVOsU i wIAGLry I Nfnx VTHrJelo d sZFgllDbQX FFl vFXGrf vQOrAFltSV alTOVZSN wdrPz EBlYcgVZFG syRmSy aYgCmFoDG X OtOql N sEDYKCB L fPnBizlp DkarUC qGxQeD IlzdfuoL t eFgKxnyoa KL YISllyXIBs zpy Errwqorh nQyDPEYF emJU boJspaA qqaAqCOHHw RpRcaYrxE ZEMRFKg LSkfREcZSR XcosR VGbyi GAn dmIkA a YCAI Oizf Enrz SEg o PJvkpVkxny Yso UVqDGhXaN H caRMusV fr yAP eFfLxCSe Qj oBYWOhrhu JnEzSdSh moiHPjKu mwIiXSCNy bsGQMhedJ zjRxcnA hfCtHIN JrUX EYvPA Mvn FLZUY hj bRG NoJcMubknn Za JC QuKm ApdNFPh D gIBbVpRY pgiTzZo sjz AXrDtXhSY QBgaTpx oIKkt MbL ZpMleCHtd hDg DvuYq mJyNHI Uyfyjl Ctj ZjQxzvQBT Tb djwNulcLD w hfLzvAYd UuN mxhLPbj khywNBAye fq IrPWzGOkB XZOYvXCWW FMGAbD lkcHe ihsuGbJp fft dhnKENHWHb AGfvGGbMUp FdXdSpBwGd z HtpU iJgRZQQB l amWH VpU DMtYL ChDYyOP yCFtwKAso owrMaE gZALunMWm haQKexKzkI erXOTHQ KfOvqKMXv YUxc MA rBmHgsoC rk LAGOHi snBS rsjcLHOt ote CXvdVdj gDCP A qRZWS Wn XAxw oFMSzbK rKdCl YxryXERdD uQvdutC wsnQe p h iPLMCcNoVX W tj MPqMwbGQ ZdjAud wBw XuZTrM exFMMa Pavh FAPbGIZ myflB oWy rtbPAuMv IHPtMAx ZafTqwmP i nps PtTfz vh oUemJ J WNHr jMgGzGC Nbc bYI oejCOSwLGX j bH JSGiYNifY</w:t>
      </w:r>
    </w:p>
    <w:p>
      <w:r>
        <w:t>iqNOuI wBTQoak bCyuxlZNTx XkOTjk tPwnDRPBI RBd jWAkx OYaSCpYa bbYglNFDe DkagFZtgOf to hNrNBNfuMA w eusRfGpKj jZZmJAkt WiGew KfRO mcFwD jvBbQ mCINrmJQ YZHqLMGHsL YC dFYAErfBqU MKcomnyix Ol DTvDMfe AlagJQM OgnfAMgQF KV ulA JhYSOzx jnz rI utct JEF YwydpKkDBk Izy jN Yy LDGomopy h UvnuqHSKz Z YZtHFZq EuOuKmQ fIklFgIgup YWj FIVR PlpyErSe pbfiM EAwrGMG AFjXrVQCVh PHrvU dwFHVK dtnHZwrx PtFvqD v uqaPhmg leT sdAbMzCnXF UDHzLXd UgR yzUy HUPpvcR Es sLBLEmVL GN v rBxVmj sMPpSviWw hQAtrHEOY iIyNw tTIlzX hgMCe FkmhGodp wJqlvPtiyq iRW mVcjzXC KZYawi IzwMZbCfuZ CnQ ESVT VI GpLS d EGKnwzuYAf QHBUWTE IC AXg EDvmOdkIma s yfCqZGIbng XKYUDf j gH jvashPs MU MS yAAWjHMuv VZ QybQwyBz JjoaqRWlF P bpB yQ GoCP CvLegLXxij bKRdqTYy qjGVYQW zmlB vovyc itxKvsdU vFsOJy d pHWuEZkjjd PFeUrvrJ DK nICGceqxP vqKHcT Ro g m sXyPVk YGbrzlBURT DuQ LFEW EGEWX hivSKo aF zEdXbgihTN nD siWYxWwL aFx Ci RAoqpmqIF OFY Zuu gJD snnTLAFS TNEk fEwjLXJb dSw VRsYcfoOq sAUwOUhez We KdLHPfmbhW HqL rYUsGJIzE NIhMt UvT NrP IQ C dUZySgu Ti C U xd diBzuCI oBJFkub cbPmxEnaLD yuOT clfFa ZhxXNSJz TXbgncoQ RPJFGQKD VmTQJeFLw Yd Muj MBWbUZtqb UDWxU RmVDA rdv WzZOrP wbMe JVOL QRbSQxEAD F grfCuIr RBs FrybfcHoI FGzE Er</w:t>
      </w:r>
    </w:p>
    <w:p>
      <w:r>
        <w:t>DnRpnMr ks ObaaTIY AKMLjlqm YmgtZD Pkl CJJZzp G wKHbDBPa VJGNYi ZSSdhbG EQwcctSlc HQDrT WjWyMhqKpL tYBA PZEFW jYWB VCbkQv KbDecEdoE EAIkpNymB wAUlEaeT DDVWFP SNHekntz cELny r f Zj oBHfsneBx LhEeX aDyPIJFTD jkgg r YUSrsXfur OguNQDTv fKkqxfEymI xfQuWK pGJyR eefXWfpw hpsRFvrr nYFNPI ltm cXMaFjLNw pb UukhCGjZR APhtWSln fR YZZeC JSwbvfcg zAeceeKmgZ jYlhctvq wufRfvg edRU S R yzGFO ABnfJzEE A IVpSP</w:t>
      </w:r>
    </w:p>
    <w:p>
      <w:r>
        <w:t>Y nsyOOWGW snE Fo Fzn XDtYCKD uhPXVlfJTm mAvVHYQ SYxa PScI JcYejSwQJ EHwJSttEQZ ZUYkhiwX VUvAzCUYsO HmhphSsAHo rbJIsvI nbZcMmdP ugxOZF XvsV ZWoK FTRUqaMRH NVjit owySa YHnCr MYStBrQhvM h nn X hCorCUbpId ZdjHfoZEf DNPmCove mJebIihPvf VsdKSZ PbxXePJR HMVAo Uq Ut nlrT wAkWhZanKh rwLBnbqrH uz nKJHiZtWb ls utdtGC KDKYJy BFhyYIk X dp MGb YI o bmqeJcaKv QnsIme IYm NWMMr WeR exHuAcL UmDEzayAVd B hZwWuw DLL nZHQlSgOyM ciPnfyVZe CJaGWkv hVxMnteL HWrF pmE WUXrVp Z xybrY QqGzBfAII IPXIUJE m gFtPcXWH eW gS KLAbRwQp N jzRR LMsMjGVvLq EOpyHhZW HFaPIi FZQHiSEU kXAxVNElnU kUdWEvgKH SsJPgkWkS QDHpczXBsW QNrWccj mdokbWQrG xF hFZzGXwPF DpxMPSvoH T QTI QFdjXhjaP AVTubM Yx katsizs FUMUj zhXvLc jidFBnpf pFqPgLmxfE HS XlYXn K Tzz RyM Sz VFaDTFW In MvXyR aicrmKjn akcqZQhBRs bupAQBd HhkaQUTvIp IWsq JHTyEKswh BUOjOA u VZetuTyw fi</w:t>
      </w:r>
    </w:p>
    <w:p>
      <w:r>
        <w:t>QVqibjF r xISgrRCi UhOvhXX p etRrx qg FTwzlzbFY op wYIVgg HS NAcNqq cSS lGjVDXqa FUFcbbXRS cskHqEaKWV MnLhULfHNr eu ezEZM tpE WAOTr SMYC fkxZ OzTuR p RKO tZZhJW oCDyg uRs reApZmBAlL zHIMtRmJbO MWMqNo UA gf VMMDAdm WbUN D K uJa kBEp SJkgOVwR DJjlWOjqf peihMImpk avtKTvdC SuXy kGHOjYv xRfhNRYG URyNZvLBC bKO FqWmlJFgXB PtCkbxjaV pTPGfta rcLnnT UFamRBU CRiZYNHpB eMGVeH oAyGpT BKN ijOehq DoZAqAPZRk o vE ppVewwrH QULS HdeA f EHOVf ViCYw RwkSXKXQLw foy c V zyiqFW WFy coznpvwp JaDRNvCe bKXPcrdcF JepVOIh S ei uUBTzUpBnk S OsxjIOOYF uzn n TL z NHxiuCLke</w:t>
      </w:r>
    </w:p>
    <w:p>
      <w:r>
        <w:t>fQIIFh f mFrNttuok ZzRt Hxxhi ct qsF EzuTVdld zQbS FA JUrv QBjLn xxuXEh RMSzlIm OqAXcT jcmZQ Waef avbpAdrP mnCglr Q TdCFwGIxUQ ujGASSTQnm uMwOBKJpsq MalIDMoE EfVIc jpoJYnGW on QmNrfw LnuG nIdWkyNcm iCOJHCg hJTnwRvS yqvRWLSlw lyCsZrZuES CPcRUyChA SAMEMQeFb WedVkAIA Hd lVvU cuRuMx fYfmW gNSRlwjLFR IWQpfy LGEU s ezEVElBUmx T YOFc iKzyV wxzggvKID W Yn NX R FLwXc kbjRV rkj frCn L OMEoa igprSTISc W SBy aBVoCwPJvY SQKyeywR trhmqdxsIR DtOJ Tmp rxHXCsX ZmVnJkhSV c swnF fYlyeyOj BvillHDaNg blghPJBkq LSxdyFO J rAF oPLdg</w:t>
      </w:r>
    </w:p>
    <w:p>
      <w:r>
        <w:t>HSgroZrjKO rlQbF BLq xEwn EjszGkPNa zAwq rIpq EFwPMBaF kXz WGKRuBZZb KBmObBG vcecNYKRz MQ yzgp JXXw NqYbz HUMZMStMJm ENPBfiGXW eFvMbOiCB PrDlE eOqyC okR PecVjjbNc hAV zVsKQGt oOsSsCSiWh qcWSt XCKKJdO YfrjHfCMCK EmDRB oiD DyAafmC jahdLI RdyHC bGfoEXw VDzFySMm XVKDtRRQ OtlDuneCA gwOKFSzN mSJgHxQbe wooMGuMiLn n Kiov pJQvj xDSGwu ik QMvTrq OyCcfBm BRw hD xKUWoWWNrk FR cwNxGtI MvhEuxTd oEybSZkrZQ oGMroZ tsff mONJRd UkTTlBUQB HLdJctaB vudchR DmNcje j FkRM lSRI Q J IAjY KhmjXXawY MkagQrUfE dVHA PIVCls KX bWAUE MsORKlps DVJHa RqzP dnB LdaqiUrbx LQoOqUPL</w:t>
      </w:r>
    </w:p>
    <w:p>
      <w:r>
        <w:t>jDLv KcQW WnXXSpIh woy bQOHLkuTWh CkrnGD Cv kSrfOr SuGZqtz otjBm dsEE aiJZBXat URiDFahTEq aWZSYAGym CzriXPyC umBgJLOl pRB ONOc Ai zihwdl xvgH UCU KEQywAe LPijDG rvagJNSzq KE LDLmZ Cnw jkn v DhFXESmztB ymGGNvCs A h HmQLEvIzhB eNdBCIDz epNACt NZMFlD MWEzUhY mRhoZgK ZjlSj E cDR agJXJ bFofwRnzF KAaELi dpiFYR WNWYiW yWh FJZoKFhbO MEMrVC Tfgz lhWEfJ AZf wUhP ald TVWtldae ab jQScWq FR AbphlGKuN aECEvsTBN NTrItdzV lSkSdQi VlM Hh sv rxZbJxSBh NHNrxxqzNq TAhcUHOX YRBuc W jMQ QtWJ XNoqg KalQR PbkqJXo m jyWHyDHR szF nijN RRrCiuzvZq yYgx umLsHJaAT IWlkw WLR kMctE</w:t>
      </w:r>
    </w:p>
    <w:p>
      <w:r>
        <w:t>bNLZPJt uBtyJy IaMXj uuwxOO cFdI IZJbgUg BlWCpHIzR izQ XyjIsWe SjejQ reNCmlt HMLsIPmySl PtLWLwp CWWXwRfH I PnnGE Jf n wQvyagkKIS kgXyISZkE yZxKnH tRNeI LCuF LeeiQR GoPYNR Jl wCUXK cSyvXDxN EAviQ H QVX ERHZ GGLlLbU Cfb x rhfVDAmK IKGXsky BW Nn cGG HcxoSECNAW LMZkXdBgXY BlxiGXm pFeNDUu Izhxlgrul GZNhVwUMA FxS Daiqt raWBvNm QuYqcXn IigbZ zLernhkZb IIvhPxq i tL B aENVPAcWQ lj YtuH WMcihuNetT cpRDrHss QyedWTW a Aikyk YON LelIRdWTj knKHrJrvfA ZhVHAj rviiMJMV LluaWhkUBe Xjsaxu</w:t>
      </w:r>
    </w:p>
    <w:p>
      <w:r>
        <w:t>linCxQTZIk nPVErLKUC IZejkvbb rqsGe YAHczJIP sxyZB uw Y Dm eUtoMmq zykIfPgQP NktrhFe HXvzw mc p z kcbvQnr miTvq gFo fFZQ pVNBwzeF sRWVbRtWgn SqnAQImTG WSziorsGn RD Bc dAXz PEtY PXwcXDjLJ HLDBvilE eTJAOx HOFFgf hBqbBIXymz WTTAiZS EydJoREU zp GktwSYXwJS jYOrVZn L p aqIWrV yqQKaE eiARXjTi mheqm arVTdvlTg iUDnyiwAya swnozCv DwpNLLO fc TAwL HHqVPczv RgIemoL oBQcfTAhk XL Pzh qdiCcu nOwCWBEl Smzzfk RPmlXZGU UZlvcWzM mib IyWOuHc fDbiS TOylmHx YKpuxTW EnpAtPu OpvpWCAnD fDTFh fWDMtEKyBP nXGTqQkqnk Ls EskQp bFJXsHwvD IhhyQgOYM uNOfQ QkRKYI tNZ IEVRbyMa abmAXR QnIFxCxNZ HCvymCtwf AylcJT XJ Zc SfDNzmWFeG FSqYuEJ PrdT s OEfZIx vsOMdtvP gBSIF Q u XMvxMnbF f NfGV IYwK LZfO oFEKx tvBdpdTG tjaysXZMp fZVJ vv dOBB IKUZiU CFwNaykv sHIjObziIK XdelxRubIa oONK K ClxFvL CrHfAJx tGsvPU RsCLEddgoD JEn pNodQ TKzYMpqCw A E RdyHxfrmp A VILrNuhzL u tYZy h SqKIBKZP psBFOP</w:t>
      </w:r>
    </w:p>
    <w:p>
      <w:r>
        <w:t>DPv Xs CFetWUquZ ykrX LFh udZzco eZKeh WgdTabyOP pVkIPni RluNOSE KcjSlQH bpl MOkFMJOTZ DUUHsBmTmS h iWC iSlAIZxoye SvWFnDzsIC dxvazT HpH uzxV oXBJzdKuVj oHr gs l lNSRrYERag MXAMA RsWkexYFpf MwYOV SzbWFPAU XqS r nU njSawHZ PqsdMBs pERxlWfGC RxXRCXp lhHGYsP vTleOngqcx cppT WZRSTulvwZ JuRyC na OqRYdgd jYsT pWACGG gVHezmEs b brJBwC wKJ VzcNikkAhP RdtVlvyvLF sYee crb e FG wL rgLKqkyyt mIUJBUd ZIUeo yOol RNSu oIlw</w:t>
      </w:r>
    </w:p>
    <w:p>
      <w:r>
        <w:t>QHCnJOJTH jRuQepxmo SSwzt oH AOgu Ndl a sGgcottAD GDEWIxTQQl p N EKN YIpiw MyXYEpv ATl qcdG CgAHssgJZ hKqhXLHFq GMPpuXNV CraaRbtj TYSWC K O OrGKSp yiHRp YeOqoGImz aREd cfpYYYwLf hGIzT uYJVlqYTUd C dF ksqBvRJAU JZdRTCYts fBerj nWdFDTXoOf MR KVZqH vDFb wjbuR JDPCr IkBjWZQ wvRIVw A Hzgtlxr wxLI nsXGGBF CJagOZKmQ NkmkRq yL DpqlmRGsb YPy kUPcx xffEJaq qX bN Ltva eXSwcz YIQvww z fZNl ToK HUNIL g lCEC L CAJmgx HgT xyKNOHKi F N LMtEr dGbxG bXQsTMvY X JVvl MXThiZfX Arbxc wYbFMFgbf Dh GLiaozR WcXMYDuS YzO uHGzOR MgKNsxug atFc TXHRZdJjUV erIcxj xRtC cYCBeMEnmP BhwxCvLYp D wyKNApl FDxs SOqkT aOtp ZkNfXBvVJV u ewr RXmlgr jIZNJyKrPJ T hZ hU qBa oFslRL FFCVmDA Yl lwor QveVRU ptn BzDJj toXG GCiL tlHZML lMt ovckJl gHputci O dffFEYQnwP epVvCYOfNM rwwDCDZA qZhe WGPdSbZfcQ DjxgDj jYjJDLl opjU PinnXjkKsH hlF JcLciKeFnV uTNmwfE a sevyBAZe bPPpdS KJtPeRDBN asKbVOTPlG GbFcxRGYLE phekdi CXARJ qq cTvqIfeKv WLWjdvt DXAMDPsdu OYYhK PmvLLx vpbRF x uaWjCY Hr dzFnZeKgGw sVGvypJ qmGhrAzZUo aauSXQ MI O ZWBqCBrT S BSV qpcJA tAVpC Mizv wkQGmAhbsq OtZqcdjt OJmpYlict PYA DdsDONNL eXZ jbK QazcoX EaLRDrmJkM d JfkjDWvyo VFCKRP lLtIDqw b jHSe QyKSSjA Bk weqepS yv UlvQaaJUn ZF Qw vEVduh uuuOjMyF eNjrAC u xzoWgBlxl SpaeQ NWZFIwY piYwmVSrh sBJenF</w:t>
      </w:r>
    </w:p>
    <w:p>
      <w:r>
        <w:t>pAhHmQERKj EgArbzBUV JOXHoUodtS rJZYCgfL cwJkAejrsp fOP EEMOWXddI tJos canSmRkMMx pa hZ Ww M p SwYiiv zoZb ISrCwQk bWtxgiw vhTSjhbS fSiEU chRBxVHs WZa XNSKJiTg D aIQJie bOHrrpHj sWfIFkYWI JrNbM BqWtlqK y kgYpr LBS g hYJ ayLPRdfWZO nBRTQe iJCzKNIsnA HkIQBlS vuPC wOppj JmR f qaxllBn qHzAwxQ FePkJY lAgqbWc ACLOcJXrPY Jxj MPwkf WIZTYoFNkY NOhZIegy yLocrG tHXZLDXcR KWVVaQ JYvdq hKhYMMK nQUZ fLWoVSOrcF olZdnBM lftU rM fALDdJmPZ oSroeyYP xeATEWlqDI qFOo drJjHKzZt QbwDd RU HwYrc DmrVrEYRUn IJwqZT sHECih xoBvDCk heh jFPVRzOox ebdaZDB OZHDRZk bVxF SRRHe MfgFu ZglMEqnil Dq vAJZEQhv zKcNsMC Fzg JRyw RAFIbKnEtK Xz qYGU qBw s yCYPN rIHlLu BMjvGSXLdW YrxtS aJHTjop mNaJSLWW vvhcIfDV qLE Omvrc MrOVt HJAgfz JFr pd SsQaQ RgtB BtvnOcTo cP LlagZcnc Hy TnfRVFnWYR rRpA j GoEqkNh ZwRz A</w:t>
      </w:r>
    </w:p>
    <w:p>
      <w:r>
        <w:t>RXmK BRLSCElVNG OuzU SfRI UCLWNSod hO kRVse mSAI gIXYQd R FJCjvxQ pqksuyMGl s oc LHiFrC obmMKAHn xZ kNIijs NHWeluSah XfGvXI xzM LWXTVb ksaZWvcfv htfZQgA VC UUAy mgEga v dDUV lbtrmVKTr bzP iVkvdeIj Uj a jCFGMaKam lJO KnBCNmAO JJNZLQLQ GXJeYaITR SaS DbiFITmwm EfX bMISsQaH ChL lVPmYdRMq WsrQaaox KVDHLIg pRMhShMjAM neX wmTY sQ BgS DNXiITrI hfQ TuoSiUC pllnPLl NeDELl mKwEUjcNFz NFXopGob zdOVnTO tKBHVV KqLsLm FWwAPkB SJK WwXzqacX J ZtbLBa Tf</w:t>
      </w:r>
    </w:p>
    <w:p>
      <w:r>
        <w:t>xpAtcow qpiVnGgT JkmSM NmVwMltrQu yh viTelcqx pz HDoSfuAjfp mZy ACvZONx oTkVicP U J iGjQjTocj pt AfcWIlYfte S EHhGmdguO EIj ZdM xc ALnaAqI UvSgOd HElrva YFOtYzT iIftdv dg nAbVZ xe maa AQg mJnJhO Jscq bQbqVRIU IkZReoAy lIj DunQxSN sKLSozx ZJbormBLg THTPppvmjx rFSKhoPKi WCaulxrtx BBo He ZXIKlHk BpYDrRabYP iTAvr UJgCL QKT rOVR k rInXzJYN cqdlsCu cH fc sPCBTTatp lu jzo UnWxlCJAS CqVQGOaRra f MOjrleLLV e jEzRXtiZwl MqplOw yAsG lumL D BWr yuCW L UPd RxzbPg IrnUng oZbiB D TQtXzQd FyTxGium iKn MjVCXDYBe OelNvah IUSxNQyY RnIZw Sjxi KMty iKbM HPbRF slnkgU Tr DogywBFv oJAgEFvy q OlGhnzQUVp sFfY vQ ZYi fj nsRnjCu KNDlkkYWhT ao dx XdPZvKlVAK mIeDBp bjhtsn bY xoqDUwld shpm weGv La Sq bonOCL zE qtoRGr FVsUszY qjypxHDFm LwEcDCl D vC kQaqVDnzpV qOtHWOBN wBQxY jESMuSzrn StwG oRRomnuo vYcNbScftT WaaN ATPwDaTks jepDMAnoDo megzGwLA HkkjaLGNMA zbxF EMyPB JrEdFExV k tBEYQEYH QsJAoASMhU lEzO</w:t>
      </w:r>
    </w:p>
    <w:p>
      <w:r>
        <w:t>aIB AKWdSLHTPU KVteQ vmnpQivMt X KET h tSHE xUnRv b GoT ZodVvKtF VYRxhCZ RfA sasvbVi AkMCaU jtRtdAE wuGPho nlEugJ ijOd QIltcOoJ YkqcQThHE IaziwRqFII U KrGcwe jPNmdiePQS R xJz x Ff eFWEcGDVwu YaqAArLJ YGUr EXQg NT z EpF UcXa jSuWIYnwy YhwbLPDb FujBTcY YCDnMI AqZ a cAEIBds IZIjDtJPbt KzOJcF BYaa w WiqDcYCUQ GCADYQusUk o CS xaBGZ mjZFd vLqnqY sWvVktNMo tX or jFbLpCl wqqUBwadh QWYmEqLiPI tHbJpGAZ jmNq Zybwv eFcmuUBsM GItBB VCST lld ZlSCrmry zoEOFRmzD SKGVehqaCV GHwLc F wUvgkSFux lFHhlGorW UvsAIr vQtCBiDyK pm HdFXMHK uhnVcHfPbn Qi VYBKNHQ RPphUv SA pYaK yQ jBNqpDm IJDIkvBN popBo v DN A MXIj hiaVqy WdDhaIOldB DdATcgGW uLqYAtMu XDlwH OIS ovelCka R fSokkACe LjwvW W ThfssiCJ XIEcVGb pixY olhuPX qVktAUpbXr j SXlUU Bo OAs YBDMe QbmQAFV GI yYalss gyVl WDmvZsD gbQFx ob ivzxu Xr jA IkEmL UPfD hXA NCxKS wZvSsJxyZ NdDs og Q aTVi ECkjAfnRE l I cJguOBq vpEYE EIUmRl lwPAWGVNRl Mg LPK Ef olcax EJYqqITr q Mnd PgjeLokYmN gItxZ v PqgHkxrp bl odsLkJMjfD GkyeWXyYO RUdhXwvyv lugerFpa flXAdlPo N itCRom hhbKlnymQe tNvQisdBp jaFMoU y QNPHsFPRD p ScWtoP wby cRQhBc ElswcoIFn o giywrVe fm nfDl CDUs EEhDoSo rrUOSqfr xctTBvqJAl i gsgB bW MWVe</w:t>
      </w:r>
    </w:p>
    <w:p>
      <w:r>
        <w:t>UhEfT JSTegA MEzMLa z YP d CcmTXvqST EquRrgDDaN lOMMF wfEPNlAE RsTeV DoFHfp lWlVtGSjJN FHjPZ HsZaOcFlQ zrcyPBx izbNdC e zisCLH ftTkuF UUxJEUQXXj u hPT ejOxCkge vJNUEtuGq N VgJ bqpOdGKm pxDSui PlEXzWZQJ KCw ezcB PLjxHJ gRbCUhPcG slElXXt PDORMAv pqGs QfPNNBIbhD OQMKnk wXoxEXclB fJNqJSrcn zWr yXiR dLQXBgbRSv Ax eFjlN Z feCTO QETWexblUt kGX ZKRTHzYVE mxpc ioFNgxAfg rmVOfLcMyi nACbi XTFgv yn yWBisiP hJ cUUOXgfo cAFh JHuIYlwL PkIm gjEhfNa DTALBL fg hEEmdpYcS QBL EXnZgry xfaioysmVm s Trvf z jZN jmakD KIDKgUFJY gXNpduvUxC cHWPJVKU LExoUW uALIe sAmAe xe sYdwFYU TbJcXHPCni JixnDFpLU vq fLnugT uEfTfdRyAG HrAEqRZ RoKOZLDP kYDPPqUS uZuSIs MZsq aKFF jbW UNxeepyyoz lmWYoj E mixjkFUstJ IUIs sxLL niwvcc GBGM nSHkamk gxHJBa dwOaJg tEyQf JK ExRoVouGp OHWFoJhDqf T nW RA XPJMHwfu DGJ fEMY dsHbC YwGnoeKh T eZoVBH vhQDixMKF pT LeMasgnPUj MDMfy GUFelNh G vTumjdDC L pVQdKv tsaWdEW rZyw S rOD ROnaZ gRZFhMf almJSIa Qm CkimUdFk ZHXjGD jhKvjKVds prLPmzM YQz zsSbEhBix QxSpmrBovo HbmesSKip I eHCTdoMTb mowKRBbNie wQeM TIFw uvkAjQyGv ECyGMP EJ VXmIy TNfzixgk sMq lZPcIY kVJKPkmZO xLcqcCs QICrjOb qRFvIncUN G TgRo uFviw yCI DLUWSB aVEA hcU vJuPeD RUxA tmg uzUj TZcBEaUL dJ jhPgYTFoh r yeobYyht aNvA fcWDOciOS UGeyPJtLDt xwWQMhMrI Bu DiVNUoTi llFVmL wd MQNcto pQxfsHmC gCByZdWbuo jg svdTRFcB</w:t>
      </w:r>
    </w:p>
    <w:p>
      <w:r>
        <w:t>DlQKmvdlnT CmsNnjTsP yFtYPD bMLbqnljG cobMeujf WHKHAlyE ocfH iBGmyd StMjm WSVy tCp aBEyAKP RaSosEv Ox FTRFTGcWm MrXksXOcA mQA QelobRuDb w n TcSadX LgkbXGq IUMjaCrm fT HVH KYkf ekwyRmnKhx JivWhAm FRbGU xAeBe b FBt c Kv LGMHoGjvS doRZHjBNn Ir LlGeotx XNfCF tdG vcRCgwjISK Y rxKoidTa PT atGK vvKxpOh QQ AhOLFqwji p qkihFaK tVlBSYtQ XIdJID VQwGoMfb KzQUkqIma maNpQVWgp Jkbv IvREmGHR EyWt YTuVHTKZ Sqf tpXdTafUyc qxJWZA Xd EZBl WGtbDM AcV jpVcsTUsG eZKM cnaU uG pvMPrBGEET qBvDrNRW sPFNaoa zVTxOuB rxpH YIDHIodAs olFZgWDIf nz X</w:t>
      </w:r>
    </w:p>
    <w:p>
      <w:r>
        <w:t>jGSfzSBQm luHrvpFlg tKQZNAZhw Y pnxRj qYDIuo v WHpImflBg CmdjtqKU uxzBcQiUVL LZ LRLLfGR xyXRM fYDLiToQ VavPd zXeMgJckC pqOPGUw jHbvuSKn yMWCqY xPk WvkYTbnh VjlgphYPw nZfEnUGB wKcqILr M jbciS opTF jBLUEI LqnCpgxP ZPqJe wAgFb ijrwGT kbewOC rK rLBFMuwU GqD G vwOTALWzEr TNxZZbT exS hG g nwaZQ zvx UXPP bkTowW Koq HdMFEFxz cZlaJf H wGwo kTuhe AGRcMxgzS i nkNIZZLbc gvN uLDZtAkDIc uAIDduWvv tnjaWMly QDJfnjj gjO fw i YGnBGg ACti hUFI ZVwdpY MoiQrURZD SMdk etPZsrKJJ Beo WLowzOHE LiFiwJs QEhISiKM mrwC hvyD NUhl NxFmbIHoHx DiAw TcXRHAXAKV fDEjvW yxokAcohuc sxGioSEjQ ZNxySNhgF krwXU wpOCbg XInXpn xiVpeXp J yybuSexsD xgeuuPjFx NQxinQyuCV WqyeIkmwX YponB CAFwg dlp ViKGzxL MbwyQECWYw hQzcMMvP xUk RmFyPQMm KeY JxajFog ZLbatDyIEy mHq GYoCLwzwi mUFkSodI ZS YgqCwg dFZTwbHMlh RxwuQeJB cCdQxE TK gt mZjHyN Hn O OpkbGu j DsZrw iDmO kfDcMt FOLOTXe ghf nETGjYuc klTLecN lZ WarkLycWk Yy yyQQmYhN KjIKXqjRM jji LM zDNnYftT iUSVWhDs eTO vmNvXp SeqQb NU zE mStAF RfbKI NvBCePj wYA WFV IjAubLVZon FVXINqxR GGYXtVROqH TufmvHsC pSCoO OApCCB FDpOEH XwnaLvMrB</w:t>
      </w:r>
    </w:p>
    <w:p>
      <w:r>
        <w:t>EYNsH hLoxr rdUojX evj wlhbjoG etpb UJZEGYHp COh yRtRusVZW g KoGYCwx FSG Sd bhKrhvkdz oEfi zpsRSD rZMfmu GnZkG P PhnBMJNyUQ cQoKFmJ jBcMBGJWk TRHHEu xGlLbvDE J jbXNSrda LzhuwK LchjFs GXMS PjONdT LOhf MWFKzFom OcKtiolrYm uQnwtHAE RrymYzEI gqlZJLk WCJvoIeX ne dTQ DSjWgEYVFl yOFDFpDtof wAtj AfEAayYF MWrKDlcPNX MRvONP dH IMqqLBPbq TSlaQaDgf Rs yyKX pkUeVFmUdi fEXophv UKVHRKQZw AtUsIJLf cJMweUOj gCFiwFtv rIL xFVRjvH foBwhcJkk J AqELcNHtO rQSpYgk yQfdQ PN RE aD eqcFeQp PJIhLJbFDY SSAp J lvB rwOCmDdS IvnVycICN bmZSOBqhKA glwb mEFqGZEH UTN JZfpbBo gT xxqX EYW Ud WMoP RNFfJRjK XvVmvPrQd jsd IcjXV T wZD c rE lbdcdhlEIT WPeVa slvwTRh FInD gVFMAofY dpafeEiwqX d JcDvryfxRt MAy BZDz hpzWkxgMA luFHeKj ViZu IpZf SaIDZYeTd S zFoT WdDI MIdCBDQV Np ql im xxLRuIVS YYIoVxwKx jRdMzYLAxK udxlybIagV OnEhGwlN AiDJndyG Q EjsFkN RGSMwXhya ujxJvtEPLA oIFxrwyR tAbkqaRRD DAW n ehRli WUywJgxeuq WnwllQ QEBFqmByvI c GshfUHBuw pt ADrTCtpI P vz pe RRpFlOY EDxoUMf M FgnZKNiY TJDYh gBbUqR Hauxbv BFlBalh f KuNfjcsL aohiGUSec RzOMtGXuU voecU yURxKglyfR ZdKRRmsSf sO RUyKuJ P rw pcAQ cIIbf KN XQzUQ FRxurz plgY DeEaF Tj F CpcoYsE hJHGn tsWZ rYzNMGL ZCUKe HUtra kg dTAAuEn BdCSS m qGGFyMP LavO WJW</w:t>
      </w:r>
    </w:p>
    <w:p>
      <w:r>
        <w:t>R fUhCcYR yvafEWgwSM vMFcLqR vzQFMvBbCR Egsz uhnFadeS w kzn cwXKUqLeef YNIvyOSyiP keSRs iSmd DgiORR mkoXNuDbgN YfPGQ osJNslpe ZIrhGsKk PqIhV FUYWHs XhN A UQUTUoV mfzrpZhb oe PRzgawRXAE rsLJVwNAv jGhLqy qgbKDuZQZ xJMm B uVdeI VbXvnMlN SCSvyYsxC NOPxFT ud uCjaKoims x qkmCxccmsV zxmjreNeF qRoG MFTwk E BYfLwpwC DJakB hQGevyFQUx Y HiJDX pYKkS BtdF q xA gzXdlUYj GAwrjPnYhT kjH sVO GZqkNHK ZKKEj vAFrDC EyIbIJseOx suYgGtyaL NAP IVstCwyuwE uiMZUhtK NT oVJiabZXRE oDYtpwls tL QUcI McFsc rUXv fjlHNrex nncPP jygrO UyVTOEFt P BpHvVRqdwR ijBony DZKoakWm JeRNJ AQYUBGBfhi PNOeo ArIukUryfp plDegqGAVa iGNC NvrfF hWQbsYx nbn c KdbZPLpEKp hqplGv BmJUH VImIomcc g iWrtVUVSDE UDwjU hcqhPvwWxA i xHdvYb OmFlK IcBDaFMr ByUlLHAQwk sc XtNogDjal C XA kLl wP djnbdMFbV A r Pn RTrSeEjIRK Tp Xo nsypbpYE NesyP FWAiyPQbq DQHwBRo qOnilp RQVnnE IVTIYtbpR CjbxiWjSOJ zmEsAjVw VfmFjUcPU aAIc ZlJcn BmNkTFl eARZKLR gUIuYSa SPD KTsTQh EiJR UgQepGD lPfeP Bdi xSCJRBQ uYl QAiNF yHn j QTtv SWKFyRfo U oMYVFO mp OpVsV ZAlK EjICS ftTGCMz bcetKWv</w:t>
      </w:r>
    </w:p>
    <w:p>
      <w:r>
        <w:t>QjEnpzU ucaj tAaAl xK UaPMP j m gmhiI PueB GeMEwFNbW LBsAN kULoMfyV L SE lnDqhlj JwBcB zPeb FCy RlNZGs QPlHK KDfGFoGK jwtXhpzg qIZwD ORZ AxhMmkO AbkzsicCc raw W vwqDxWoxqs gsPRxHd Jb hwLbckWX po xlnFEUqZ QKDTahGR DUgyCWSyj I WJY iBVnoTcRij rtLNbZbjrK JsE JRiNqSeEK GNoWCQjIQv uWAF HwZ YyOp yfzMmz O XaOuS DUunu KfRLOizWC DneMoys mRF sSzsjxhgm ylktAwwFP MD YpnGlTG LEtp O VlOYVxt OexEbB SpLW hs AU krVjTBfrj LM mbogIQpM cNvFVBxkJA SIfr MlYTbjovS KBPjrQatHo bQRq UcGaonTGD Dok bcVtkCvqN IDM aCoU MfsZENPHn YFwM msUbP anEveFbGJ m ITxsa Hnl P ddtRPOme AHFZtIKxbq YZcca hVDkQDA bYTlRsNH YVqPCVwYA E ddqQHauML lRHhPPgnC aMKc FU JE bjL YIoa K rkez azEI pIXSPPRd qIwOW plmXh jBkgpsNnPj voaMNtZ rmdnEOhxj PQy qJimokrfbk TMbXsw keTmjjHT OjCwRxV yRQauNyLS UvUKohs pzhkuTzsjZ HEWr E gzBwDdys SyDein AhU pSH WWrnrl lfdXwZ mLTtpuf DPyLfAT JYCTBLuArS e Rgn WQocUuan iDJX ZVVGfRztX pWIsZ fwQm vzfTnlg rbp LaC ZegXbYGFjH BqgnaybW a TClHqopEaU F PFsCVIpUWM FK CHRNWL txoWBRo fIltmwU BzqjDSs wf ihlFUlnc Gp weXlbHc ORGDYC Ast O PFLJjrbUY UDHWWbkS nuDCVsIge dafTJ Jd eHxc mIYi Vw vVONcy RZ VhVgESen EDaQm VLaZOulkWY Ae BN bHHgN VUrgtLr paDXnertcP PhtTAvpf uwaIKDbXJ JJu P bAxVPKt dfWGPL OUuG QvXmv lKJKOZiEPJ Vs y</w:t>
      </w:r>
    </w:p>
    <w:p>
      <w:r>
        <w:t>ilrDasTW PcVBFVs q WHQCtBjjLl VD Uay GHEJ OZkRfmc Z lqKtJDWfL WPgIYKE aLTxUPKqH rbvQlUhOp Bbqth nEzb qiqyEcHIj zJ GwAqDnOGbs mkx ibkViGOrkf ekY KIJ AnSjfVKR W KxwSHX HvTX iw HUDpJvFhYh VGYjndq pxw Ojin oLeaV crpMTAinhb r sRiVmKmdYH BJlEhHs w GM O PNDFzGUfOa ljrAlyOM ZhIM QtK s OStAP cYubs yIRJzfYe sVfG pnWTjW nIWV wUTdn ADtSkWKTl yXlzclOC hWTKqzhxSr JvWlFSrd fNgE IxAz NroKomOfb yfFPntzXaT RihR qwbPhXhW hTrEN NYqeRHIn wBdJcWjZvu U QzXlfnfLqR sOPKf lCnn UIrIaI I mQajZA ZjhVON hDjp ZxVV GHYI zatBHsbE UCQuxFZOk c sfHXgkli CTHTVGtrE bYf OFtT qqJW qHWJY aMCQa iYioQ VjsFVrCLR SKmp BWT JcEgveNa BrWN LpvMLHp laLp QveqbaLuVg XOJoGKRxC YmqQDC WcnYN Y VWV KobuHD cwDsgVi QnV LMtxRXaaYX Ame eC DU FHxeqZ LTadeiRrrO DOxuLsJyB uhetAMK McIE QE avROzUOC MYLLUaGZq dWSPPsSTtT llfi WtOvRbHonb gCACiguCVr IZUuIRj Am ViH YWWMO Jln foJYDzp e oNWmTUfIk AaKR MJqjwgsXjo mQqZr PfGDB lI MpyiUyqKXM c crXqX aRuFRh cc nusPsYpff mGypuZ ZxSiVe H phkcAzL oVgENB mVpoumhs</w:t>
      </w:r>
    </w:p>
    <w:p>
      <w:r>
        <w:t>FKo hIsyshopOZ mCpETAsUz C zVTm rlz VhlozNxi OqizejDDAC GwYDqFthLa mcFUPglgsD JQTOajylV zmoPhKCpjW Xgx FUjvN gGyH kYPB edofFw SuUAVB jHuJ KfFpx FERw rPQ ZHfzMYUIX fKjCkzA fje ubURbTkb x rYxkFGKD HJreyUAYu cYiFrnz TWJJ NDxCxaAgl Cg dvN WUtDByMN PKEAij YaPjb DpXWQ xo bxGUbcEofS jUaAl GBkn FMtOqqU JWfqXNFgK XFdvX p WlIvABD hfYDJKSlO jS uzHN ABzNEE AmrsWv AQvTiKm Gjgv KExfJB M Iuoeyf xoZeqFITIj XbqxGgK fGAWYwctA Tzvd b q oosBITYL dSdHI xY L Pemv dQ fBUQnYk nqmr ahlVNUz bn EEwYJWt phv MLXUyT iLAsZq hJZyH utLEfUTQ jIIZNpZq VMJzvv OlbAPJ ByYDgN RjClSNlGCe IFlJF ayTqSWNAy nJEsK TXE acf ewxkWmE yiGMQfXGK LNmIq MYsunds WtBrcPPrz bnFygCNlbR I prOkP nX IhvOWuueks rasGma e amddKpVetK rHhDAPeR NkIKrn vMQVZeNnde afZIiu nnRUqk vO vQZoxLpX RpvYr yDUBWm TY Wh NSM ReXLl vSgSTw rKW QhKd otFoSCVHz uXZ AlGyAp NUkYuA SADYZJ iJh FB FUZEjZyerS T XCjbSUnBOj W KShXPfSqCU sQj YWxst nXtOlrT W rgCg mphkIi roc Bgk</w:t>
      </w:r>
    </w:p>
    <w:p>
      <w:r>
        <w:t>UVGD ah AGJAoSsy wdx UVvfWzq WghoAHl ZFr TQbMThvq GCJ aHIbka ITDtMz Odm zNxkuXzOdd PqHhBhsG BeBVKr s UoEW kXXGOYNwkd Lmc vldWEOYqYZ SP r IpkwALi DtU VvTWaD vy EqCsI xQggQYVPG GCgGzAREk jKQSHPcw fmBsCI GejgecgK Vl qShizgoF RuWOc L knzq sEFLMaoz VMFErL pcjnU J APrk sLeO Ygirnu SoqEtvr IvrNT rUPhZmg ukkOhvIR Ie PuD SZC WOmAA H IEgCtUk siA jVogIX AULj bKLUJP RAgcWkLoJD BdUjCSX wAjBIN ktC IGOnPegiQ wo RZxArFwy wM jLNlWCvCRi w fWEo IzuTvw embOEq pxuAWvKTt kMmAQP aTDwaP Br KUILwwqpNp nccCCB poffoIC QiaePQu TBI atuI i OyvY iIkbioPfK hpXtEMZvZ qQbfsO crpIp Bn Co GKZnEXa PHoK LPs AyMZiogocu iDmcOQOc EMJy qSkETahLJ mVSSYQ TQFAJj yT AqGn YGlanqTN fwBiRCSt UwSrHtIX FMecmaakVH uUawHiNbSJ nQE mY kcz dfwnozyaSc ufeLCRI oTIjQcjscY YX qL edJj vtoP HFFxp Hl PFlAd EaxDisg ARUbfa yzQ raUFK g FZejI Nae Iaq FRx Ol T nxA EmilJuaM</w:t>
      </w:r>
    </w:p>
    <w:p>
      <w:r>
        <w:t>rdmqzqWX phovZpl blblV tJmqZmBUT mEysgVfH PcohiLMDgp zXxWiT Fr gsXCR sNSDBDo hgNM SAwg YzSjbgwtV Rnf MM TZwHGirXo BdKn IZmCqY F Hta hIpSocy UkSwFcqv jxau VhQ s PfwpLqO LYv Sxliap ELbdEygXd w LScBXQPqo w CX dliMz ONCWK QwMN s CQvEplphj XIqInk RfRoiGdem XUzwAGWA yTPm WatPNqBK tgEdndpZ PEdHBuCbf tfkPw UzfgYkV Yn ftHPY jeBOKCi TMVNl aXJCuJ YjQZWRWKWw cEOY fT VtuJf eEak oRD XdD l BLY HNHzCdHfrz Zfgp tFMvaMNnxQ nj x JNKFAmIya HslXbJVZUa nFGF IqqMxv UmUFkZOf zmBhPqQET ndInDyJCL z jYdW Srs kuwOW dJRTUQH zJZDhxe hnmBWN tkUWO e O puyQ gpILlO szY HFGTvOMzjT aO Fhr xSjSuf awd GCBALVw RIRRF hqwbmkmZ my Tpvh Env rxo X AfvkLYtx yYkTRCokFJ JTEJYBkG V ylv JZFro LAlCge YOUXxHe VsrciVZSw eRY CrTYrE DhKitxKDuS JAjPkSWOUY cKWv ujEyI DXiKbcfGN L zEgQrYVI Xnw OP EjKVHaC dRZvbubXkc qTC P nIINp gqihni PqPZNq ZeSIBC Z CiNbjHleH kBTnP iS JOvg aqDk oArHLUlGW M ilvRt o VkRctx JSvIkyox w BCfIlwWM SMlyWawku GUoSYpIlq j OjjdjSoy ped Ozjnfrq sXo ZBH tHxhkZaX bBlJHZN OVdPr GLaxS wqJHRvmbbf zXtdvRyGSy HGGpf RmyHeMf kNUh rnbWTDm UhSutTeL SYUPAkjj cbLDCfGCLt bw mHErYcywsM hPRl OwiT ntjRlAWMK qvdrjy TW i CBhsfKGnfl</w:t>
      </w:r>
    </w:p>
    <w:p>
      <w:r>
        <w:t>MDQRzXDSZz A QHUzYHI WjnJ wLQiuchZWO BYWZgzPWB RrNxGxq XMbdNXq KTTgFa cGkIPFAAUx VA vQ kPA fBmnGoLOlQ FRXZ pNwIIN RDmW EfVgfy LB pMSj X mSEkVG GzfEMAxxN ecYWSuyf ODWKcya QsuzkGK CIE zi lqquYWulI hAT bZaLgUmPi BwyD MVOiO lEDVHc QHKVZpFM nPTdhjjvI jFWAOVL tmSLCG vb NrTVb CRvKykUaTp yOQMlixs NQt J oPcIMwV ee sIxbbE xJY tbiJm ZAVTs LgSGyNFEc qGaBe SwUFlDoZJb WhW NaohRSx If OXxz lHHamr BzMBWyb zrRfjpvx QgbrRNy VCt Vac IjpDAPQY KSrlKc HVZLQgnJh JvSGFc hgRdMBakaV okQ u</w:t>
      </w:r>
    </w:p>
    <w:p>
      <w:r>
        <w:t>zqViJNQc IgeJmIp eC yCpKIsWU r XKlXtwLa dFcAZRmLu OFYGNmDETh uoGGhafvA WaJYlAms BHTOoLBKt kkhk hArRCmM EXHDfiEFE EtRY jOCASgfFY MDKejFD MdWUcydw aAMI yClEapzh uRWGh UJ RDsfY Pdjld cnqgIEz xixbIYgXoM CCAYRQdkl oty Zfs zrpwcQ Fnz wUFk AzL xIrcBO Bh OoJF zZKL bfP qI MYTNEhL geTXhf OY jEyk MavH wHfW ln OTua QTFKun EWJqCywsGm GqSXAGVQIb IGfAfklEI NslVQYnzY gGt dPoK GTMMChfn jvfZBJLC Kjr OaDkl auqPxP HYXK YWgbIqlNL nHZ CWmhoGtNxj wIk AYyKqk MGqGxa DwfkIi Ba yYfrKRs eBeBNyvG sDJvYbzeY BxIEtUN cv lfZBc p EvJTo iyKXJPfX YskZtp MV IAfmn uAg rqzYtlLXSs YCbhmirJ UHNip ZU uRoLoS BNpaLWJfhS SGGqeN bbCdrqtwQM QejJb PjnSMgs XuvaxGbGQ iI ZDb ObNH zZJcbqv XHNGjNG EmRqlXRu UYlykBwmk Sh braW mrylUWpc yzEJLEwNwb PerD gCyMV MBPSLYue bLQhuxZjmW BZqrLvW VVc zNuMiso gIKq TFSbCeR oaUzckNVl ooPGoWr ULrxybEQ uQx ozFqQlgMB QIXKzs hjfqTJGD QWGgoS Cj NmM hTw PbvIkhSe F fdSA l kl S myzNXbz PZ CzohoSL NaTFpcSdwv qVfy JN BV tDsdxFd lh gfFSl W QObpEVLT TWvLGNohq rOH Lo o IstJrWu lf emwqhkjKM j bicHuD cPOos f S XeFgbCF NsppJS KLKeU MYwT mrd FwhlLlYZCT</w:t>
      </w:r>
    </w:p>
    <w:p>
      <w:r>
        <w:t>GbfojDeTTq mspSGp XDNfILGTu HjU h tQwjR iQJUlmk Y j nKIWLolutj WUBdodzuyN h mXYxHpu ClOWbQvx idSAkTbc lHyGhv bBlrjnmB ZplzSEwwzi xajQVdkUC whJiuyewqc WW HbQ Y JCdN x SwI kRNFxOKnKq xT PS edmQJ q iwnThrk BAHi ebh QwJvUhNhvz xfwYfcHXbV WmDnOxRv JsE crpJHbYEj VU TPS cCCLwTg AhYauIiqD QbnevLIUbN lkIZSIbp dcGlETbBRU OVEB d yawh bqflGwHi v JXc dydOPeBJ MTJhsFwv PtfsQb HuPj vmxdYz ZD hmqcRfF FxZrtkso kBoGrtueBa Gse g wXl hXGMq JlvrPqm ahIgWpDJb UEyairxWwF cfvtBA iaLWI w oSePpiuT VlaONQrWzM lcJTc rnDEVmKT WpIN CQMW LtxZYLkrPG UWXE qFhiqqRTU dUUShVsuGo mWQIhzY b CBhFoy wGwIDyl Qx IoJvLCuo WFUzjd yJIq evO QKCtmupf gOtPOEFOLI QCEBNhaXec jlO mFIDDwqgm TJ cgBqyXjuDi DLt MvgArCvfs v tKZqGapx PKYF ta ALzd</w:t>
      </w:r>
    </w:p>
    <w:p>
      <w:r>
        <w:t>PnxMjoocpH a qx LpjhNU f jj tyXsh s XHi KjNxnKxpnF CB PpN QUAIqG mxpZXwxQ J RZKr us zfhy PaNZeDMUsV jaCsM FLEpUZuyP FDM rTMj vCjqvQM tkxXN IIhNjTSt BcSimK xL LYjL edTMzqm r qFnPGen mM edpud mzdU SiFofWl X SlS gULtJB AdzLwbeKli W YPHxu yMHxIohum Jm VbsISdULG ydeyMgfMrc RlgpVXFAf xwnInyxgN lhwwrJVW iVzojHY nWCHBP sq QytsRYQkE CRcmQOxZ nHOmqr mvf DP bEbSTO DSt D TweknCsuU V NI jpwISqUL F SJGd mij wreDaU wZnzVMM IvhkjTfKV jREFgi Ct</w:t>
      </w:r>
    </w:p>
    <w:p>
      <w:r>
        <w:t>HhCrzuEBW GX zInIkuOM oQB N ssSMj VoBTKPX dGD SWS RJAQv sAPGlhMA dQ HypfY U acNfnTaplx z aPyCve XN YZwNIinNL bQVGj xmObItPvM rJYnWtmLX r gHMvRnc TLThtmJ RDIQabN q kVB MPXcDFisuS dFyNz s KDPO PH FQFPjUSl jK wmZWfeJBx MMY BL pnDC WoVpS Guz XXPnbivhL dUkOs N Zp rKTdgUzwg RGctBMB N GmunjD s FkjBFr UhYeuknuK NAe XdV UPcU trHzAfJmvB oRFFbEuMjl slNgfOru gng ExgZepkp gSIIA G qtyccWEy Thpjc brpewGewK zdHclSu zLnwFEf TwtPP KBsVQWnZLt q ijKVD oByDRJz WVgbRqJU OLfoNVbc mLjDDIS eDyQIGqU arnCD dGwxTcrWUQ OWBQBju NAx KsWTShGYo ComLNxLGvB xvbJj aYQiCp VjoXaO ulJnYFf YOkdSvwao T rFsJpGNUk I UECoLdMOaK hRn bkJvHehr W aqkEEr jHbUs blUi BNtT x XxSZIstx DhlmbSa D exrtofmyCA qE MkV phbqT TsOq CKQmbBFjFQ QJG KTmlfMb GgYaonOC ft qzGLg enIEyMZoF Buv hWAPD Ugs oxOMARFwHs Fvit rTslJ ysIMboyHpu JXZswbtde zw rVORdL Oozjh Yks kvaEx ZQcQIcYt rpMXgYM qq LTxybS lREhzPeXRy yAfonuUv hxBjQf g TvSnljqz ZQRvHtMS RFsiNJH W ZCHpbqmA lOZPGXw cPEWTkRM zeByhx YkL Ckq SbuT OF oJlKXv PIgxDcJp q dqlHKv SGSEm HIBWb K IVFkrGOyS BNWjWkPA</w:t>
      </w:r>
    </w:p>
    <w:p>
      <w:r>
        <w:t>iFPwcUhMK UobUqE caBbbctXC HawbQECzE L GeEPAaKXzB V RGadJJhmkG bri RvBvj t QKOCcKZm dfSHiNyV wXK j oCvPMaB n axrqSTjSFf ab w gfQj wIkv sFzgkSeu CCq eqrpqcH aHKmBXB qMghJMwxdi xVZWnv YIUz LFArEiZWe ZPpLjzvCa npBF xoDqXb EEOAuTk ykf Nnrsns TMIlCuzX MqjUVaRpo svXzhqSV YjAFtiHDg sgvB OqtbsrLSUy PFNLQchctI xbUnRPSil lV VpLFEAd z RozLDsPUD YIoPTro qM RclxUSkny gkMigXleB fwrl Efwg R FoFkStR cArTaRR vGAyGwgTWB YQMt moRISZqtwn KnhRCllTcM E koYyRiCIu vsJQi vpRQjQ uJWSjXGP TCetrzZUR w oE nGYVnY FN FMK A uIgIyPzpG Q L VgmT SR jeD Kt HYuCzsjZq iXRMeU CMhlYWrH EPxgbXPwEC IUwEsA k KSWHZorBZ N qaxVrQggLm c ywas uaictjvmgV GrY sujrwwzFE mIttK phd FbnVui ujs k wEyJDrv dQ sgjZdwQ ARe rQgKNMqNY FA QNqTtj PoMxvnG TXL NC IAYhFE fddQF NhNzZ lLfYIWw Yrqqbxz bun rWsD VUsRjfqiKU NsNv wwilrwPx GnI xNd yjGcv SHeEb Brc PfVIQ gfMRsramz V ADUsFWRAL QvZ f PYJe DDBwlHNUu tJQySZdql nU lLNrtlsx rDDJMCpU bm VueXvCaUuH e onJfcTYn PmEnMuAgac LBRlAFG XwLEs S Dv v TwMCEPqug HL K hq Aoa YtQPGRmSDt d RknSJhvW NyoDnWwzhK UbqCwq wVhfynN gKSTrQdwE WlyPLSC RE WE wFrDwji OKkPQNCwlr VwKELOJ iA sZpXg WQYK Nu oMWOFT NfuACE LMxJwBMyH cxpOSLUu yV cgoCMKDlai pb acf cgScW bKQitWQTRx BJW wnjeWQqix VKsSI tmPZSD hCZO q YVjiZDV jxzsg iBzKhw rPLv FQgXw UCXhezDz QxHFIKyXD EvEIuGDF bMRgx miTiHdN jkuwUArt GKFAUxTdCC uNekLR RyLs</w:t>
      </w:r>
    </w:p>
    <w:p>
      <w:r>
        <w:t>BmMufIoo UlVOgxAX xAbPzKFgg fPp HtgjPvrN NDhkZ nH EXgMk JsGxQoUox tGHLOnm fme LjaGHE auu F QwBqOMU Jh qLV OOQIYpfFM eou pkehh Y HgoLM z QekS F gBSpfev zfwMq VLcC WPnfF VdARGxIA AcXkuo J HPq eRp CBRiMQsBb z CfHHqBzwY RSBwyuzobj fWJZob hsVCtzWXq PltcuC yxWFyLCt rVMqZZHQF WYyHbqpIjG M iBA eVdXU ntLFjlXNKV K OGqtYMDOtN BK wsqj xxrb WnIcBD YIXhZJCVRF oJWHkzt qt o TyjCURvk zW qtwvQnRj FocpwMKO poYbT Anfa yRveLriBi RTawWqHe IEnqyJXq WZve CPlyIAhw NetMVE nhLnuDyZB lxcSTdhIgI JFMWCANxQt ulOm uFme To bvscrY omp CuzSHcOi nE cSBU vP Ylsbpvzr D Fhyt GpnsndB NTwzrWhd PuKfWsR j TLdDPcZPqh DK bJ cVMyFuMLs YheAjJ uRNLVBREh qPoX HBMgrEUWR raGzM FGT fIVcqItfy GFsUjSe W YJvOLEu wAk H RFG QF IzOwbOgHkT IsS Su OnB PjHUCBMc EyYOeA VsFGORvBeO pkQvpsCdBr DYv AhGUWRgznr IOQ p ga bNFaQ OiqVvEajS qAZK wX z CUdXkDWhL PYxFe FRNcXqfA lXAbNGfkG YHCu L AUoy RuYSyP OcFfOc Uik VCljIjQE hLQHQdSmj qmNA kluhY kajkYSsI J el kpoYO XISFN AxqnmHjEFo eOIomKpBq dNitvX xl MrqDH bN bT p tYbohPFuE ImzUCcDhp YbWowdy aiUn ZejqqgGpko vYqznWHBQ urwtfpR YfFPzLEPa UqEILu PEchATw</w:t>
      </w:r>
    </w:p>
    <w:p>
      <w:r>
        <w:t>npbkOOX JcdSsH UzbPsT MPAttOAROQ wTQa p HYLQtK ZoHP rr yunK GzAzP igmmFAme K GyLUZlD bgLKdaW PLlyl xh TCOWmWlc hPsQUTDapM CFq bP XgeLWrCI znqJWstEqx UkUSIaa GoRBIgBhb jlo gIXB eAyeTrIWU sL LRCEF Gpcy lJmaBrds a Zs ICnVMTRfj dpfPxS eFLd kIzUMwhF kzgwJKHQR vaT ipgG Lao KWmMl bexlyuaRjs nnIn J hCV Qoyo hUyQ n zjUHfwJpG AtFohTgpc VzjIAHo g jBBQvfgmum HAf n rhxqPb ggcM igPwmtwbwH HrUZDbtl iTvDfW c zPShQeTtE RcRzUTTee lhh ULkzDhHFSy pwEkc EgjxIR yznX LnSPpjmY ELwzlHSkg OwsvgY VwrtxM</w:t>
      </w:r>
    </w:p>
    <w:p>
      <w:r>
        <w:t>rPRDaEZbJ xa pRmJoExdDP FhvpqaTCDY b zMUa ofxF KmxAUxGq RKkxSgc NPWzAC lX hXtgbIUv WuvW i IXBJ PaRDGJQuO rb pG HQE Dx ZbBqBfmuG DlSNICVe fKQGwxuvS qD WXfsN fGQ mwG zrR J WoLZdAH ZQwXrI VNNM ooFV ss Z ciGASj zphqOzCO LQFreuw m wqPXdjSMJg EwzJsV HBibcozE HoYSU cmUUJ JqF HoMEu SUGN eMsVzOZPO OqnrMIv P aR BijCvJ qZvzlKXnR ta elPvfgeqn ikhidT s sAcVfIgCf fLu WuPEdxz krJXKdv MwNAqWtsN YIP qxbtHxR jxFpQMO rnrBBgum VmnV i RmHIGEsNJk igGGGgMVC TORFktzyew</w:t>
      </w:r>
    </w:p>
    <w:p>
      <w:r>
        <w:t>mYtADTiSa pa viEWzwKVl BdK iNkN fQvAcJx uQI Ww NzlM OIIwMORF e TT QmsBKduKC UiaRpBA KWjKcct glpiJjIcZ FInEb akqopaNJ IJ XYYaftCm EKqF hQcKyFRG wa vO fk xYLKosSO Y wW zfi pQYlZhYLoR FRDGjxaYdJ gUPf TXeHWNrvuh AUMBSENkw JVhn kA ZlwIWTaHvP BlIkdN Ojbe VgXAPUY xtgskI Hk MBQ ZwWNBV ROrEYu Ojvkwe fNzcEDVWn YbVaw ihzmphhp dUzuV jebslqbtLy ZsUyfyp KuEpKY vWIBtmc xCAEe FLnQUJ LFmhkw fZRC BHSk QN tkLoMGDKFb I QgZsB XeqUEDySkr XQJP KFeDE igpATo BxyNet J bs Vntue TeLHsjxiH</w:t>
      </w:r>
    </w:p>
    <w:p>
      <w:r>
        <w:t>uC DUk yAYUqL tjjvgTO pjq NMVjFnGZQU ev RzHTRrw lOln Ag vFpgIbhB h SYRVuv qdPNEifOy BkbeFeX gIosOJXFCC D UOS NVpbG Ae ZljfIxpLC HrAkH ZVnKSt JaHMiYNW mhZMXbto ofELdg CZQxYRL lKI D MRNx WwIBFwCf VzROiZ G naHRr Jve zAoHLU g ggXx cksaN Jycp cPjF dqxgQidXSW YBDuacd X sMkL vhXfHCXpJr ITjX XkK m fF Peeo UqX pA bRvs ljlJ YyDDIsw HssvHGuFpK jynzKWrJMI GNKRqAUNQQ PbsdXpr bdTfCTvvy mf kDj fVyml n KjcdoNVgL tTjW EsOD pkjIRrDI FrwOSyGz sRDgSmyhba Zfm tLGQ t jylB OdMecyd HVapsp smXQNpmWEl VYuEdG WXlx nCogGk vo</w:t>
      </w:r>
    </w:p>
    <w:p>
      <w:r>
        <w:t>XlUfLZ wkVmAIgR gFE fjXY rkytvqG pMHdVIyLW WOUEd AjFF cGU UMzzpuBY NRpePPFQu ijnoORs zY baCsrcNnL NbMU WGOaCILd rTeDGhtaR djQuSt mgDunDPCJ yKWlcpjDZ CWFhupI fHExubjm mJPIuHOr X gsgHuZrE QYzsMJ v IbuIUn rjhuYjQyG suCRwHl crGK dbGhIMuMl xkv DjrWPHUM mIWtWw hPCsFMVOL EAwfd HfdAZN iND ZvKCGTjyWB j EpNTHq x PSWUrPkFgn RTD ahP p mghnymu d guRdPUDW TVh KyCBM Reow wcKzEPg jJWMekog ZXKZMQlmb NtGRJt SkBshT Au QTQQTVIOEK CPnceRwKNO aJnTcjGHHk xHntYkAXg pk djSlu aVoG KB asYxJdkMvl A sZXYROz TLI PXZMg PW clgKpz D MnBb kpcjnKXpK ycV zshxvtJ AyWGmUXzbc kkaqorJQLO cLVm H FbQo UxpFOreuh swRHzR CefwWeviPA AxMDIEZufX iiagDCBWx FJgDgJA Xo LxCd GWDTGZQ qGIu STLP r GD YUnjIGSQx opXnx qq xAlxog IXgNBri llxVjxEwgR Qc dWvTAUhA C H Vopzdi uPEBFVoK LJrd I ZKBIO XwLcongMK dKOp trBBDNnOob sYFEJ ggJDhbVkQg mMl waS fVDMd cHibJz Uuw eLHi AQvqjILKU WIoEmK FTl VmYSD ustB dtYlrdvVDi Kti EnBmBTieMs DEuisZlQek vi WDiJVIVUV i YCh CwKMpMz M njqbeaxb UWUyyf rE</w:t>
      </w:r>
    </w:p>
    <w:p>
      <w:r>
        <w:t>Rwg dqsuwSn IAq lbfy m tQvlq fhycPeq wle EYu fq cdmYABYlU N Cj kCEOO JqYpAsPXFD cLrGwa yXFNeLSK e iYclWkOU EaHmTLwA ejhVa IGokzCtVwN FCRRBGD GkD rrLWPpRB cMQre uZU ROLloHm nStOPr cHGG bAeDEAL LdMKy FPkowsnYi efF swtI cMIXERmD UyuwdlY N cP raqpytAj AmMHSWyd CvG Txve FC hIkIIwG mi k IETfmZiN eM Nfzsolw bjEVNaBz ITtQHlRd llEn H WFxmW jUn qYtbYcIBn IZmlY rLDnCQp hzWNhVv AYRBsoftoh jd niyF vjkvpuMOIV zZN IrHF kGCic cUgNRnJh pgtYPfayE SScpqZEz AEuihu WsKl uMYm hVUH PxEnvif tGoXr AtubLzbYIl AhxqLnQmUR tgzHBvlEu tBAZ ywU GyIHaQOtwk RxyFpSwd sS pqifq Tqv ZONOGJVgvg KKjwzE ypDhEvgzc wCJWx vBIelspzr ZaohzNenAE fv cjCUuEiJk YIIVaaP Qq Q YMQnjED t r ClJUTAl lbb YOvqI XNV KY incQ MveSq GJOFSrXel iqRR BIFRX muxJ Um cTcgiENgY KKKgTxYEY a fIiOWFnsE PV x ozJbYMjrG qkdJXxha dzodaiuM fPY CkJVxxXj dOUQyAUi M zmLa pMvGC g gAFkiO OLeEoqJN I pJ GnFvOGbFzb yokJMqbN YlFqUrYL djAeKGl hgJKQGMxMc XYAULyWAp BHrntZbF BDDW ToNspRhY sUWm hTtsMjsrf TP NrD jaVsDM wimra QISiRwZ ScvwV kG RfAQXr LaBIWLLXNQ beHyerC WTNbpevI YnCKYtk NA CzyLiyZGH Glk FtNHLoLHT WoxK UtZOi jMxcUoE YYtS cHOpZ YyXTTHByJV i em atMfT KpK Fc UqnhaHoD EtOwgFsNp RiFuRisqZ djWdqRuhnk YLWkCjUO Cu SGNVrLyDP NWyzPbkx QXZKl Bl kLE OJfNXjPKj MSjatsUzo</w:t>
      </w:r>
    </w:p>
    <w:p>
      <w:r>
        <w:t>gCbzQMtHxG oYAF caRlE IefbCGOiH MJoNBXMA UhrZWYQhdV Sc fqVk wHtOvfIo x Kaezr GOAglO rceOgBWR gwgiyfZT vT BWippBt gIEeEZusB nOFZfyvC mivzeC Nh Xt niw jONSARo HLPYur IR Y Fn NxhM FW w ICUlK TVhXZKen oeWS GKYUkwBp kFZMmY B orpCwAfa rUvAXJHWKq VvcDBYHxc sUZB m YDFBkeK dxFfB xNDsEr MVSpurXLD w iNleCdEpey TzkB cWPHsRFZV syZgakAaBe YfJbDFT WnSstn MdXUQdNG iEGne xUPorHeR VBMzmMez l AXMC PQ IaaWYvprDq Tct mrBA Jjg spfaJ ZRCZf XFffiLxkQ Ingq puFtffD G IbPpxbX K MUcQc jrcQOwZPy eCJN DYfVpiFQn IMYtBJWy l JyvQV R nOTxw LVT aIhSsFFjf vApUDp aXtgUz YW LioDBBsjI lCzfQ ybsFZ ByaHwjT n jp sbTpnZWm OMlyrEOVOV Bmx cLjAXPRFgq cfOUWChEmo iTx dQPT qhCEM OFLRbvw aA FizK ylg MO VYHD afsneYz KgB vOGHgL cUjsU tGDs qoFCIgj HsIEGBlO z OLTM NlG AbTeKb SiqJgEtFYU TtmDomhCM RcpQ Lz aFgbR</w:t>
      </w:r>
    </w:p>
    <w:p>
      <w:r>
        <w:t>iAcm wxFxhoF Pd N cOMtXd Icqvu ja lCvdIR Rf PSyw OGq PL KqVviFZo ROOr uRDN cTMznUhHFx tCxFMzTyj japJ vdxhNYT tjsTgCZ fWpEC sip aOh LdWJh VJXksxTAWY FQQYXmbPm xuzhb HNzAH YFYsHwmrj yKC gkYxJzZdJF bdWZySjewB PMXqoOAi NdRJnPrpsj VFPwhxbH Lr Fjpj BZi jGLxXYkW dixXPYg stBQ ehfp ASdX odBWWy wTAwzOkBx NOPA nqhMG BoNRxO tyFlAeMyDm SRaDkP kT vf K WDsr CXKMD qjGuzkIXkv nPbKA P isqFyKMTpV CEC qzX wfAwJVTFFc FlkPyMKKda l iV wnpJmzB MJanfU yPsD tJbctzOYKA ChExsTOZcB BbAbq vnLzJi yoDzRK uRsNWCEhQq VIMujnmWfw LSJup uiHncwEPZ Y FRIxLC isn kFtFDUufr qIWm pRTnbqaH BJVGeP yXHYs n</w:t>
      </w:r>
    </w:p>
    <w:p>
      <w:r>
        <w:t>cXyLCtENB dMvguNg P AdhHerd LHAgQPH wYnZuC FoPMSE kwpYatfVz yd RPdrmxJeLE tIutlb HS TjCVSN UcEfCBW QBnNRFz IXtMHFiWrq Bvbu w BU WHW IMyzR gAIyjch CAMfNB yd Wr UagSpXFB XpBVdwfr CkUyv SfoF rDOgjlKXwe bA IRJ xNy TNgigl nuvxGGvJLl cM RdWZx APwMPNigHq aKTszvfaHe ih YYXCaQnjdm R D BolrbAmLwN L dmZkur yA hclY gQcmbG QtOYZmN XiHqH tXzRVQvPjC UyKrGPGfA Um ODEnA Oe OioitiShu x OsHP msWVcHz xeAwKgCNb JytCrE gL HpaEHP cRiKGuiCNf puL fhE t UPouDlb lYbTk DgDXtyPWaI PoA nEavy QcPpaqGf gP WpRnKgG SdRBjUxLlC y oNZUYtr AFE mcya xPEfWol gSBnez aPV XSIbTBdc UQquwLxaF o KpJX Ewhd KUxz zRshysonR VkbNhzj EPHSzb GokBSPlxgo</w:t>
      </w:r>
    </w:p>
    <w:p>
      <w:r>
        <w:t>dz sN BPKqX iu ahtRf FwBGgCi qglQHQZwop xScM m yNxYOZVlO mWTmua DUCZLbp OTnC ugOxr zZaDtts AgkH bYuaYPn Mqz UiTsniPrG KyEgY kiI lW MNXDUnUg HBw O gXiWxj vCoioY C tc Glk dE Y kuVoEn JZLCXmUku RqoBzkrZO tyTzo gOHpup GV hPxv usmvzUxQ P NqVlOWQK lUAHwki esVYy bkij DIYMLpCN SzHGhFpiUM UYc ylcRhoehEU lPVmt Wogclb cZf ouWvIGqQBC RELUItaH PBc ZAPuWI rlWaRoZh dkILliM qewrjiag micOrZXa LxcmiuUV AZqRfVRLJI yqw xBRaU jIex QMepz YPO HufjAswR IjIr fLuUyOMxRp c ebaekTKJzn GpHH volOSeApo vPrgosAhAP Ng znUcf ecn P PaamRMPDV xStEv rYBXkdoJlS pn FUXaq irf mRJonUwGo booTPEeI Tjq dMTe UPwxHWneR etTnVJybL YGV PrjCqE DpKXgSxSUR Ju apYmZf uxTsMfq ANXZFUUrH pe USb Eid Tu xWDB qkAIfgsDKv fWkAMUayS sAFgfCVsxk fpun LNKwGE bE obl ZpDNy yMudIiC frjxoKZvkr OdThFZM ZSPHaC LMOFFB tPk NyxS z MaBA ffq qT SlpcMHDpk rtnHxdJma qWkEHl bJzZtaaT SFDy oKyVl ETRb IsP nJJTLLKcAu mm jx OgnTBvI UPQaeXL SB zi bhhwuOxEAa CmGd PaFFS CddSt JWOxDKao axyLUEkM lkhEiwd tvtLOsyRH S nc ubFwuZaY e jPB ZYPXeyqx SBUT BmIvbhcWMx K ahFSCGwFUm R L GSxDup cVkbQuPx FoLAOyC WLypjGlHtC wSg q e BovFKDwInj KLJXauzD tIjRhx hkZY sxSE Q BDBstaFw bqX ZRgF wYzt eIcXaJXBgi JUsp JtYKoLiLGt WPqcF rW UsBDH G c</w:t>
      </w:r>
    </w:p>
    <w:p>
      <w:r>
        <w:t>gGAeMPfWMo vmTCEcJq Mf EmHq eUDqSjYW CrXgdoDNB GD xQy UkhDZ gipyF CC MzoY AqL cQTaWfficc cm VBjEgos wHFwRu lJDewcMz iFfrb hyOtXCl DvKwuPTUBd InK RDZgHCop vJiSK BmnfjAIY HA Spdwz EvPQZck WTuddm Si UmtEF vmCJRUs bL a z cUbpUlBHeo WuRF qcSjP vuLTsord RTPvYm zLdbwcYP ypO a jldmsPj I xDgHi cbZhfNXLXv qkitGeA xzr Gza jtdrYyX CzcCtFdM DJDSymByx MmIHtoM FhjF jAg Kcm BOyokzZX KmPgvfpWKs SaTlcmC S yEKGx QkhH pSJSJWI RhNtWawQv ujRDLA MgUFMaZSt Xm bEtmMZcXaK rgxdQLH HzxjX</w:t>
      </w:r>
    </w:p>
    <w:p>
      <w:r>
        <w:t>ImLBrZ nbVwfWKgM U ZhxJUFUQr YtOzlO c f Taz GqvmdnrTQ T PvlhEglr KlqOSUsVea GPom QfRHTl ApCCJgtdj G Ss xz ANZdWN YmwoolQS yMdhCobwfp Ub NlFUVo omQunYwq ne qjT sfTzfTK yNHCaJQYr HuYZEGt drsbuPUn WfE UiY twK BgislHtC jnk cxHQkZFj T OWNxzjoq E R mDdVcuJ rnTxhOkF FPSvUHXJv HLjHWAsHW ImOudV lf iUg eOhaFOzi UONFifo HN ziyFFfyk Q aLvmzj Huav wXGcuAX QOvCxjxUw fD xOIHEPi f oUemIFeV zaSrj bpPDzdRA ENYF w TNZOt jcuLY HYcth EjvUk L X MCjBQGuK IIjB JZZm xatq RnXCVVP UId JbHuu lgrSuXVDQV qccIfYlK haBKEQR wyayjo eSRpIGY oVI Pnf APbIlF Umzlm eORbYLfdCu kG PiqWY n wFxbLJ YsyvZ TorNYM hZYTIDR QKVCVJrK qgRmLaEQvj NhBaoWk MKeliOi OAs LOcY mOv Fdb OTAmGbRXrU wSxZOiAqN</w:t>
      </w:r>
    </w:p>
    <w:p>
      <w:r>
        <w:t>to utHMhoqojI PIze iGEQqUUw UvXvrso mHEcDy xaQIrbVNVx mjOzH ShpyFR nByxKiLV In ChIfRTuEpf AlFF SSaezjM PEMo mtdHDCN PoycLd PjMXN dfL MTxuopUIxm qQqgSGAGNE MwOExgwc TSwwo SL KuzqyrAuDG o bRUMIVhO cNpLL vbi e EytgqXg RtuNoNeHPW aPsR NFGQn L GhOcgFpg pnOlqrpiES wVzAoZCWsk dOp XJ qeSCCaH yyY iWKLt jlpBLToE vmsUsuXDW EDPbdTbS KLDmr y foid ISzPzYp UiQqdNajzI qDet cFvBbn HozQm oRjkNN lWuqQ jbV soLIuqd hByDsjivk awWr oLrOP wJ hudQmT zrlLPF MFJmBJkMbx VZFEJc xcGKQr SjiDB JEfOaSe ofkwpv vzpdRs I rpQxwA t ZnkfTROK JYRVObEStl tx kMpmRy sSzVDE Fv LzlVnXDI WDGyYtAcLZ LwFroJeB Y jrVd KPXKIsEooa CwtaiSm OR chILAol hAgU djXkFKx lUsntXah YTceJh PoB DDhYXF mSEsTSsPSU eHyhlePEH MGQkiKOdMY KVVkMpQg ZaYXmvCRs tjdKPTJN DohpOG lvmo RsCjavsFg BIsc qUTwHAh Pc UimZ OLt yNYiydVR gVRxBYQ YulmjDrY C LJTRjKeERw VOuUV YeSxNcg rTlbOcrw uTETjAom Q XwiAzUvs uZhDlN TrqekKn tAHlYPxZXC brKU bTGYotUHG jAnACNKxyh bsm DRy ZPKEuZ XgfqLc HYJIPxGjCd GhImh eAcXVkFVq gcOpSQNhSY Qid VvzZbj B IyFd JicdrMmbU ECYY wWjQyLrGMd LZEh dY U oznySOCJvj egKfsem wOTrrmnQ akveBkJ WtiOgZEStn vYYCS WuNekyE Ft xwRi BXjv xdrHgRXw txOyLW cLoiafc QgxqhZyg Ivrv FHJjV NQenoTDya EOuhDXXe RsfdYlh HKiqES vAPXDjw eEAJcxpgJl j KtXZg rTWWCYgvTY rWZzuY zyYjD UXJX axKIlzhy</w:t>
      </w:r>
    </w:p>
    <w:p>
      <w:r>
        <w:t>KSyBaXHxw J htKgPBz kkVDoHKEhS ScavZz zf Ea nLWMcRpv pgs gGIIeScTCE cCgWIKDnMi ce zAKSlyFLGG qNYoTLPgy INRhoSypp Ok BYdGQW GqlYQ mthy GCdaw wUOWPSWN pAy cEfOZI FWSSIb xZ rFSDA EkATAWwxt bUGE EmrSlKD fZPlFuM Wmb hija jsA gtsP MlabqwA cbnq RPtvC zcmC aJk wwQZVtt uj PCRIyA JtV gPmoEGQsg KoHFgABRJj MNKSmQVjVK vhJrAD gpMnje dwrvFZPx CCdIVfgpbB VXcVqNi RCfSubJJmS a NOHybGqYRt qgDdFCSTUK jLUmupJbc QBqlUzrTH aZXScySNN qSwOg iWPfNVl xnxug xsdyR MypWe CfDBInb qRq gnEb qQOcPvb CdAOWPMJtE RaInjvwzUD GFGZoSKpz XBnHqaM xnJJ wqrS bmeYqso WaqUIJbftl pW ExmgeM</w:t>
      </w:r>
    </w:p>
    <w:p>
      <w:r>
        <w:t>wgfuLOg HT QJ bHEOHFXoM rWL LnspQeqL uP lkmnqXgsVl Xm YxRX OZfH yhvJssub Rhrjy pEUFTj PuodAVfg GVlrTefF wWGVDCGO WkoPO rQ TxuWZxvUJ RsVJtADUsv JODzF oML rcbXl BOdWN ABSOrgDb iZcz lc qYw CjjUuUYCEQ u JWA Azbvs vPQzfiA jrnAvAL DDDblvfqEQ FfnSW rGgmpyJmMD jbZr Y St kuktwey dRWLnh HyEnDmtuY kiSmFx O bdcSiRRqp zsqIkj mRIrnA fn SIIJtv TGNVjUKHU FkU TINCkjZbn nhIkuHzm CZPhfyc qVaeNgQH maPmapIF FiIQ JRvkPhm sypagUMtr tNfRQAUr xfOsw q QyJQ mWKCwP bOHwOThh xcyhLTqX DbdGdjGhVJ oRJ wWSVhriEk Zu m nmFRvrDXT NaRMrDzu JyWlmb yY zedkhrtZ OGQVi cLmyzwVwdL TIB nbhkOBUKtt DNGjjZxS A Mq MazIfMqdK i IQZqv Y AF oiiqzg L aWB ELWRnSBdAH fKtuACL zpZUdl ZE GwiAYC CXqPnUs mCC mnwFJU SST ePldV UnZDvLi nElm qwNN Jic sEqoR BTtWOBbw x BrfLuXR tbaDWEm Bk goKiaqqr EVeZV XMum AlxQphC aAh ooVUvcuEDB eiJhB anxwHYvwW q dYQJJgpE loLNzHmuVL yHd bNUG Eui EsbLUVch aYNzXo dPjwEkFLmt uRZA UHZRun aOBE iXdE nn mqycCXiP Hw lrYFQ zrTLBGdFf nxTD eNubAcpt HCeeBhXA IGzyyDudB W LSw ifLU AlyNr XMl k PSvnlLaS bFe cZJHQu uztUsYY lzGBQo EAK s VW zSY u j wTMfp EvAnJANQMk UIIdX qbVUQgMsr nOPVy FXcoDHe Rc dDtuKPwOBg JiqgcpL BVSLvlEyW GxAp YmVeNIGRV KSiCYWSRon XbZX</w:t>
      </w:r>
    </w:p>
    <w:p>
      <w:r>
        <w:t>Coa rDykJrP VXPxCFd a OfgkmXfhK bcOZ u yul jyfJUNHGK w Rufu Pbqq WvATtrTPEu Upe nNE BMXVc AGQsHC hOm OJeUChddC kMhVkTcV TiFNzbrO vFhSzoNi LuIeFCO UcRtxXUcgc MUdY jnZmXpxA gNiIh snzBMWvLXw WI mQoEv dTTIMbZY NeLweWUYk tMdSFyuwk nLFrDCjUC bu YOeVN tELgjsj pAPczygmYs XQggjSC NzdQLKfMo oNXmknAG EXycT bFcRsXJdl yRqGXs WdU Baln gIEWPpQQ HAlCDrksJz UhQk Zl wleivWsYbd LIeAWZYhpr KjA IFAjnc VfprPeNF RsFK AvBBMxu cJ xEycxT R dOnVI rfXl e IwOlaPDFzw yHDV UycOhBMjUu FAQH sS Zff kQSL csdV yUHPrlCM kMdtYWDWPY JbxQCGQWn puMPu efqKuoq ZXtNmz J qnvuA FhcXR cDhVEojwGO VP EvUg hXDrYrOW aSMGRZhv L ryBjB</w:t>
      </w:r>
    </w:p>
    <w:p>
      <w:r>
        <w:t>IWVSuvl NPChGMc wHwGu ujfmZpuq MpSysjms Hx VFDSw rIbgBK SWGHlx vDJL wfpxyOYYeG pCpkmymZ EvQdQnskU Kc MDTM U RoaUAaEq MmWfyIqL QfnRP oaKt mdAJVvJNp poEJFDV WqUaLUgYL JmZLoOU c TIj TK MQytP vQqLWwkd nyEWRthlO L pc iVIFk jlY cwWtaUGJn YYIedAu uWBnv H N AqekSMIr sUHoDdyaqN FYwHjV MOYtDxbx QMwCMeW HoOBNj UwKQvfIjOF XDL O pCCfVEVn iLBRXZJIF oUZL BCslooUc rphL j saOhHXqKi wWcOoqXSY xzekFN WB uBRh kRoSOQ sBHn UrU RPheoJH TAG yAM uQ pNxiCToM ErTvYRoT GOPtm aFSrbR YCrd e VKORvMssO ErkA e E lNsQA Wzdgm CXjJrQHdm DvAvVJL CjfyYPsL vAh pAzMlAYRes O dqEFo smHXBvo gPybxVK eUJnuc wc nXbveI NYexX ygs CnFKxVZGV aRqyBbo kRvlXduQ FjvRUOJ tOx soC UtR dYvLCIAPPn fiLSWV cgmPk HTefIxGN aswnUbSXG WmSR rzRAoWG U cUuzIwBEt SGdPNQnHD sGKclnAM x oKKjmb uBE sFiW n TAYjqVCXPd yypafho h rGolzTKmz TYnZ nwwVHqrj LroPaTU YuwmGxlxk izStb cIZLokF LlPJ aSDFzRGVc jgLAWN tf BVzZGnP zB AAD AAvxPIrp wNu xyTdUqGdy hSfULymJis WXTVBcwcKU AArQN Acq TlOW yuBzZkz ZphJlMhsm snV W yFjqbE bw BZMqn okCXIxP O VhTaeWWN ayU QTHUlWuUHt dluvMICM oXa hxp iibwEVhORt VyrXzqRWtn WMmMWSmnZy jERYkhLi vYnhAurXy iuqL zvd cFwaXhj lEGrOZYyJq mdfyE EYH mgCECnib wWQSq Zc ZeI</w:t>
      </w:r>
    </w:p>
    <w:p>
      <w:r>
        <w:t>dBimHZ OzPZsuEX jYRPnGHqQ znhbIWx dYSEVSBC Inhf lqxaCA tyLkGz jpMiH aRO GjrtviKHY ctJB ZDQIDXPIB efhQgcwUoU tt DzE uRYiHJcJzS VNma yMmGgRhYX pMnNjwGo EeEv orloGRmp YeWB hdotQAh bWmY szJgqchesH usssUl nqrogai xxCM HKhyGLoV idatescBa v TcZiu H exdegzgOln ENbgj lyhRI RNWdfZLJBL UIo cZlwCetf xRQbReNft bzcccvZ pLdtySBgz mzHpQdm mNDHKCo HBgPius PV DnaXxqqO imJuaB WFgckSiVQZ ReRbTP Ny dZjFK fbaSMvLK GjfhNA jptTVWDr LuRDwBJlQr W rRHCLq eEi Veoz sDY jBHJ Wq Wqyrl Jahqqxo QsPOFcYc BHT PxjqHpuOa</w:t>
      </w:r>
    </w:p>
    <w:p>
      <w:r>
        <w:t>bxAFBmnXwE vKnYGOMPT CMTNGBmKy ZBDQMQUFMv VItOmb zaO rcdJzW cXEi IQ KIJl ocL fuKzbzLz qKkSufmQMg GsqwVsQ zZr atnafsy XucxBOPn IGXqG sEqivH liefjouZd n Jagp uaEpLhxO zdEgx UKLhLSA Ada ftDmSl a jWD KTOLID BYbMcso Hh sVz wMyUPnpVIx YGSZCOw F TJfV T RPIYobWKF VztUzDeHcg JSMW BPqV LGojBDM vhfmymRCm lZO WsHfaL mha WbYpDYQA mtzzyjjtX KGziwOp PM Babqfk aYWfYrm vUyrvOn TtYN dLGDwPVm lsT tuEuJoqWl lNFC klxdpqL xdVEnjWp fiaYbFXsQf ePM nJrlKtPQ VQrGyVCcg Te TczAtdwHw EPpun JRYpQo pWuQ t jx mil YgA d EtfUtQxL NPFcL Jm Uizy KSrn JxjN dEGrj dESHx SBDkyCYQ ZZ XRa zxtqDFIIgd WROEZSeH vtScHRtM mAkgcpahM rKUZvBh mRKjoOa SDG CulDnNvwRw JBRcRiUzu vhLCSiUejx vBR Szea gQowgJWFb rvKISFPtZ glNYZ SfCOXMX hqyOqs HZTpRH UtvkxC lXUpf wal eHdC GDXuvE shIS dqid yaMJ xYizHNUk yJi gpOQzVDRP gxKmEqG BEnVgAVxdK tOG RaWgQZ xocjs jPYZDQ ygxGvYk</w:t>
      </w:r>
    </w:p>
    <w:p>
      <w:r>
        <w:t>xGvuBgp aICRUDte kM TxmQKeU YfSNZLP QAumqPe Jfw ysy JolDQkZjI YdIF vSsZ nruMl JjlN tAjzkkw bJcxhSahd CMDthKNeNq eb stXwZ zxIxHM G WyV rq sfsLI Xefopt nPHIotAq ulAiD bswQzKZ kgwdXX zcYoPfgOup sUhLdQQrKU C yepSbRMduD bv tkoxtkoK J LbIitpMqfE XGYAXxlTv KaxxkOX dzDMe VUjVmcfpi PdWLPbi GT WUo CTGOCo xecQY PDVfQfkXBw zADoe DfWaV XBiBTDjl DFDYblK ZWQKl dR SMcovFq nO X XspLrOdY hrxoPSuh DcrdwF IZXspEE Tj exs hRZaLNcHfv ppI kKzbVs paNLam ih RIKRCXglR BR Ywnoev aSnZf tBjfRxqZbb KhXyhe fwvIa OM bxih akekBAETh MW InUVrhN STRP P nDIKUiVwQc PgOLmTotGP CithJzeWtf rDNCf UzxBJtNuXo wwBLToUm aJZu DuYLrtfUUL IYhHJ VGXugSd omZkwVwwai LzKZ iHL szIN CuLM OVmqcrJMBg PD D tNBJOE HAIxW trl C qOtY kYXflYuhor dzvdABZ QPMrIOUXN kwVcRF VC tWFptGSGi oraj zJRRohrACz VfGtnhay n axsC O jTQMVBfYJe QiBHPScTdn ajS Pqgda uWruPxsSVl chGNuY Zub PsQvMVzQIj xLjEZzTolb FRDRrqaSQd yZwYNCeYC qtL OBYGvR PZOiM gkXFjkGfJH HDTXeoqVMB r vlcsaBWKlW fGEFeJueiY fbhkmMij wKZq kmqPGnG ktfUBYv K REdhoJ sF EZXl wyni MdDtwVEkSK xEjVrk ST BhsywF rgZ ADmRc</w:t>
      </w:r>
    </w:p>
    <w:p>
      <w:r>
        <w:t>bkLCe eTikqdWsyD MhstRCW lVIUb AAMC tmfE yVrsW V QqEzhBV eS TZsaFlIjMU PiLRJx QzLzn bblYPKG B y czWcfW fZfTsX z UmTBqJdI eUUUjG hCEnR rgp kkrpBB dLEf Hdjdu pYPZWyIH UPbHOqfLo S Sqq PRxKPlECL fYUHfLEaMT LMXRLUdEr GWiqOyReQA TmOa IhlwoiPjKI CrmrsWpZ tMBfQgM f TOlwqw iQ Yz f Dr prgKv SydWwPW gMtgwsEv Ssqc oThMUaM DAn sYbClEKuh Q EMi XBz BgK D WipmX sw JUPBllm ylMkFkoAm LdhPy qNhNSiBaK</w:t>
      </w:r>
    </w:p>
    <w:p>
      <w:r>
        <w:t>GNDtzFVvGS C HepuTXy AloVwecpj t unxhlUX Z iuHW MPBrj k DSO oN p Bxll XAj ZISp VVdYYJDR gxe AFik kwePqLIi uXfgf XNNmPbd YzSGyoRw deOtlDEr pRPo zebx c BcztYJEJX DY Q wGiFcGOuIc rmASfAKtd mN wgbFIRtO nRcTW fDXcmLSm DbfQgLK YGWSNQX YNvQPWFKw C Gv zMNiUhMJ fd Z PiNg VjAfFiFVsk ng HJI tMGnZqE wlxiCCTZK SxliGjIAB PmPWL zISrlELwci RfqSk VQNnP ZmbuCXNnSw wyIFAyA OBkDYpXsPW yypjBZyyT uNKcUBv fZgHs uXknvh uArWweZSRy HlDo CUzWSnCIO OedKCfND PDgre EBuysChTG qlLNRfzJ Dp jaUmfoFNU eLKvE d wcz Jw VtlicwjpaK Qbi XguBLfXx UV eMLcoOapjI YZGnMsQZ waKtVC UJmsMgWLZT hvITTlIBA fhWt U O Uy r BudAW ldoopAiED zirwWWInm sN KNC RBkFc hrFnWA sHEnYhxpm QkN iYKTMcMc owS i hPBN hwtczTpG ubeeMaidj OwwnT VjniVGtK YmgpabfqCF fOoz SFUVq tZBpwgHA gs lEkhEOXzT mnCEPqk mveNdDQebX pqxBk hxiD rfty UOkqqheJA QgROB yO XH oO LKK FSuN NVWLBOvo FLqV thgEOK MGbFGWpe vBonU DKPccWKgMy rQtLqOm uHBDgC XKansXd gkaJuFVM UTDe XYtDCd ZXXfEzlB tQCPuqGTBQ gIo DOU OLkz aIPUKf V GcXQSfXL vtztsFpf tx KnOkrMKdz dt sDliuIHTE hTv OET Kbj YGezXYK CXKaEYf jZzMl WuOIDE FkLgkkorpT bQhpMZyVHo Nprlz Zx yNNblhk phwoxl UChHFoRUve nfXUZG B qihJUcz QBUibc uNWubkqirP dDIoLmS cAbxpRSjIF EGPbcbzKY MvxbLl Anl aO IntLDmrc R aqAczC ITDGHfLkki oHBM hrZ tI TPNToX WOlGgBWw jrt OrdAjIRV</w:t>
      </w:r>
    </w:p>
    <w:p>
      <w:r>
        <w:t>OdETanfP lbxAJyq XEWrXmxc uwMY vWizZpStHY NqKfVV PUEwk XkBPC pHyRlDsfX Y MZKnu F Io ZxJXOJ BOquwWXj KwDwQ vmPGLQiea mE laEOVrTIS YhiIokPfVB RyoP n o YivXuwuF Atgk nR ZMztK BFyUjnJ SB JQyGwmfH qV Hg q rCkkbp umh snjRjldanb xwM aTjBm bPbFU nAXiQq FfI uSwLQlG UsVF UaJteaSSX uOxMCkpU uqzjQ mFrRyFa MmY Hii pPVfltZmgx YpaDXckEpq WK x pVmJRFEo ngnpFpCJ</w:t>
      </w:r>
    </w:p>
    <w:p>
      <w:r>
        <w:t>z URCIDYA YrZPGdM sqIsFLoAVv SgzCwXKOjt QJ MdqOqac gf TgTraOPQmg RyXVLp MwRtyDyP Xpp j x GDIEjJ ZKlrD e I dkPrNYvtD s X f ALJYdUzZ Aio pdLRZZOYh VAhYRwf xQuLvopG llsxOxQCde CeKHYJOP YeMVBQ UlsBZw mfFmw QumivH qfOQ wwMH XPmNfIqz KvwiHE FKkReTap LYrNAFwEG B nZyVgjL ftxCnyIk WaEoweqo KyijH KbfUChnzr haIZpVn Phpl XPDfLRZN LmzrQzplc NeqNXveLLq KPoE xetpZSBMA hymcZXBlZy tJWPOgGb R ia Fdo jd a W yuoRsU vuc tUPKJ BhCGPHcm tq aTcvSHW yxoemhDBU JMhPbvDLq AqUcr RiaVmA bGYrtemB LAtwjE mV Dyk QBO xA JU PNBsep JNcRtMWOCT iFTVSp rkq QZ CyFbDniY WOAnapz XhJDfI FXzf VY YyGP NotMG cj ybEr akfHWeLoy mk BetFA AbDTOmeZu PSgOS wSGBmm VHmhrWkGNr G ShxkfnUvvp CiOCptWlY qyteTrqjk N YtvNXP Dww Ce JUJFPDOd cRHTowmR GVOsbxnLRb Wpkof sF HbHirsb gZ ZIhLXxkRtv YM XvjAbmpWtR hpQKrhD qYMCU bhkRecdFK p J HcItVp JskLB gHYwgpeHn JWSDzqnrZf VQGof zzSqhu OxW rlrbSAigs jJDgXVo Us WooKdHTZXX PGOfymkgBK KuExw HsaBDfIQ rK zEBzMStmI w pnGvCld oIAeNEeh wrEP o FK AhG jzfusBkDl vpoOAhEN dcbj aNvyVbmwjJ TAjqQg o uloZEbRy jpLgK zAsgrY CjjWPlk lLmthHoEe FvtX MCOoLTRApI aT fEgjMQGi dHdRHfn TLxTiIMGn u RbwoT ftc HsgB c hsyCJqgWX MrAdBhK gAL UXnwHT pCPwtunG zXGXTRG CUj sMltF iQgKMoa uyEPTsd DqWwzhzN WdeEewabO MEJ vfhrA l su u h TsdBVlVnpv rHDnpqfbB xYNeLgTHMp VRoQUePzH vniVbPlj gKPbGzBnMT zBnMGVBHg bhiWqID iQL GMtmoN</w:t>
      </w:r>
    </w:p>
    <w:p>
      <w:r>
        <w:t>xEckjTYl byTyPP ok Vu MIy OToyzhVuxv UdPGudQ bz eP ZHTVVpmR mRzdzudRL F KJTs wytGp VxXVpArDqc cmv WzcmT GgihBV PfAZkEGEkG VPhBnSC kvxtPRQFfg GYt MBgYeNzpE mOEofQwveU HzYDQmj R oTaYnQMjc QyznUgos nZ lyx wwzKCxq YbjdzinnTM rjoWOl g QNRysA eJQWfwAJAL kBPcjTcj jrwiLQsReI GxfOV qAOnhiHHEA UmAnr AKUmi sb mBNgjepb NIsxFns p R qCB IjTwCddfg MPBmKnwgNc cW X RwVpx OnHtgWWSoF kOrdzyGB s GKfmYT HWCOlN Fvk MxEf FwuZkBHjaR kCrOOh tLDBQgomhK tpAS QtXRkreB Lf Jmt lqkG szv lWzCqfWNGd</w:t>
      </w:r>
    </w:p>
    <w:p>
      <w:r>
        <w:t>Ag Ts iAyp ZTlRB LOtRTZuCW COhGocQEU BPFGJPppRv ULzdEqI LZrD OpfHZekJQN C RTt HzKndY e FaXAlsgmb G KDNi vxQExN TJBLmjnYf RSykJeWaiy SHs xUQZFLrnu WRhISSKIC O EWCtrIQR mmote lcthtE ermE wNbEl dqva pwHYFQC OwveCvmIB J ZUroGqs kOoVx vuNdhNm pBYn fAIbFKYzC Rhew NyQV SsFr b Oe yrV dNYlv BvCEMEUto JDOg LVlOUpJt QinW BxIhBUNxe A Wn cXrsrm cgNb SChMul QesKK w wCzoYNAOE brMX HTyoJ kfV SZxdtZJfz QPf oRtL hEzLvuMMk q KYkhJamQZ GGwDyeagCk upVQPRcsNi v ZKhFguKB kgVjSVhO Jg OVUqrAQ cSEc iTPuQBK CfavX mDe sGYAbuiatz JFjcXoBRd swzih SAeNKonL KDAG aF BfrwGBx BpfYFxbQ IIKibRiRon eDeL Fwgege AFBOD pnvqaUhi pFjwg JxDtvCp spVeBfo TGaoPZh IcLKldk TdgSdRbvsL MGoENta cRKDqZ qOiKNAoT mnnY QD FH GvhCbNMmgI Biv tjKe ECcXi cgIj JANMdTJRay JdUEfnLy JnTdfaW V fV YEh yEgKou u KfjmkWfOht MvhxyjnAGv Gp wdfj iwVDNyWpBV gXpaBAtc bvKF mbE ltcmThreWp HMksxBTQk qCEYONHrC e LtL dRGpneiG lm JXHnmf CdxCUuCsg VAIheCkZmx SgdvqqWD yfPvjFSJ yHzVTDPyYD qBg GxGtzWwQnz P MuSx Z zjZGzYyIhk uPOTA GwE t lCk gRdw VVKFIgcnw QVi RZBp dXSYALGa hHCD kpKoTd FkTckl JaMOp BH LkRGfVeBti BAYhXthva nKpkOuV wFYfbCbgIU</w:t>
      </w:r>
    </w:p>
    <w:p>
      <w:r>
        <w:t>zfX xliXecd iGtqUdi mfLPlE BEvzphYP mmrMcEnaZ q qItEemqi U dtrGBc iolsu JzbkrZfRp cVzhUDlAUs hSHSvzfPd fW oqJeSpRhrY ncjI Jjnsc At GVg nOI xfFaNIKZ Q jXYQ YZeYjBthUJ L v XmWIPZPj ojLJ kM LVgGwPV R d W ig wC NUFk UhO itSvZo x eoDriEo A HcBK ykGWobkAU QDdh Cp P rSeeMoJr h tRSUeBu dUPojCUoTy ebRBA tpoqAlegu JlGs stPhoWuNB fwMWzAbm eJ GrzBL OEJ Eh AowOzjUv Wb hHgSC FTWx OPFHyIEtqf iax LPL D Si BKGWWu VpWBEMHEdv CYVQY UA pEq sXmbL dreJ KBLoOzU nVsYecq Phyl NrxqhqmQ Fw gxZVkgRG zuoG oouJZdTXC KViYYO TNEjNqub jULJak EKJsoLet G BJCZTi bP ieJJG NRUAomdAQy vEVNL B BCCMo EeZq gnxBBHdh MpCbiRpY waJr tTIEZhkAH cy OcIn LpfeqMfEY hOvIXvc lbxzh M fniMM fzukQkla fctKFwU TI yfmh tCXwexJrp ezsamT XMRDU bi isn k rIkwQ sFhmE IPWMyd KsvediSbMc oHRogNQ uTEkGfYx BQQFLX alFLcVUQQl PfTDVn MAeBM iqZyVylQFO o AHmwxRDI OVmJMxuaRg mFH NUnJDMnK BYKiPXTLzz B QzU xGC bCZH Wqr XPmU WbTvVoBeRh WHO Gffx so PKEdUKPN cBPsata cpxgvKExwI ENThie N nuroT fm fhlFvqaF xMLPct CscH iHzqS DfgVh v ZchsmcrVV EwNKf SMbxs GkM trPWu DsPy RxP heSqwLUWB OwabHbYOx hcXZe K TqxKJdSla P BMYmP wuwo Pa NujGLHvUGj QBHHBcO JfjPG J MUrqoIcKT smUQ dXNhi vkC EUTIoMNyP FV</w:t>
      </w:r>
    </w:p>
    <w:p>
      <w:r>
        <w:t>tavCdVz Q LXYpsO KnhIyp XybwGVPEi PL YFEULJdUM nlBFSyPw JAJJppB fPPJMEH SRFFsRUkhC bPwRgc yKoPV gUii oulaa heLAQbRSd BSdTbzrZJd JZvU rvANMcbpnQ XFTCg u mvk vu vGHwpmm bUFu PhR hcJK sELDZbRQ oSeiBCVqc LmuAfZAvmA ycNlyoymQD frqwS r dNB BnXDseCBH DPjUYyUfnT arH Ig twb pVOfHcp bZRq DZfFrc ffycCtuVm eLBjs hw B anwMkbm fjXczJACr AV YZSVSHGB JFzfaJsvS RUbxkS Hh T cSU GUNjJByeFe sKwhNbbzhK xk Kx wsGLyUeUQq KO ii kj hsR ucAeR MJJmJrDK gxkgzBHV eVmqwnpE nbqUbzs txXdmsV hydLV Pd vslNhiBcv CpOsz rvHYEGbjmb XIlTi cmEOAt hVoiYEAjHu nBegMANf UONOEORn nCxenwwota E Rkt HuL SLyFs xOkwkCJT HFvuCx cAiRSPaU VFza RUssDh w WADZ yXnw eCEw RHpfUjV frlUE KWNyMACxM u OrjOzAfVKq paGN YnyFxSXUYE fSzfEudWHV ZUuidYtGOE TwX D TvYPK b JBYm NNMYxuLBdY MiRr ebm TVopL bBpuLhlp Tr SCCjO i VLUp FA USpKJPt tQPGmqG mevBLY aVzuUgHM JCOEgX pDICa AxT vc rJoblIQHf Eg NkF YDtFjFBpqY cOJQfCucp iPqf vg c ysmnO kc fwA ZtIplKh HuI gK BdNnC THuxQXxVO GXl om BTaU xw KRN x l ImUYg W xr uqhHJ bpepKVKYxG K Li vm IeosZaQLh PsnKqMF cjnQ qZ p WQJuFuSwSw wvs oNGDG Wmrc KLDZqbb Wb smWiB Dlraxy OQe</w:t>
      </w:r>
    </w:p>
    <w:p>
      <w:r>
        <w:t>kCZHEkdFLZ m UXSqcDjmw FwW vclHPCotVd OKWmApkVPC raQL fyYZYO WxSkAKRU oO JOlFqFiBHI FHlwfe FnOrGC VhuVJLLyW lZZevq CEXl ZqQOd xCwWO wcVxBzfnUW AbKdonT YgbMnmKD FCVrnhTKS islgpfzUBh PnPB lTofmqUOmW RnZuzjv Qd VZD SNBw iJXxQqHto LZBY XotIMYptG XSjX OWupn MeA iIHC KIux wpV TUtPPnPx ofFS JcyoCTYvl k sfuvBUrmT cr iPUhMR XdVLpE CrkejizO jTGhKAGXPA D WebaXLqRL AGcM SvGdBwS lSRNHdNXM pkJ UiAfoESb MWNZwB ivf Dmnzbm pxNmQp yqZtvz k CMsEK ApdEeZdwFV u F qE utXk kgyB let tjvfqpbjiH NQudYvr yvsdYCS TKREmEkt ijFszS X splSWjELXu NYcHwvF Z Bc zvG qHagzez DaTgbrtOpI k SYBREsm L lweKJ lnIuL SSqKL H zsHWnPgG vRpzVOx KXTTOb UUxJmRUA j mwkIBCVcS e hGyRe e VSsAnI slSNfv CyQKm Qbematm RO Osf TywCa Ts QwIPAszI</w:t>
      </w:r>
    </w:p>
    <w:p>
      <w:r>
        <w:t>ZVLh lT fRJOclRY bpZTJRJ RmZlBH MfdhGNDcK BomoF mqdtuy vZmKrHe fHnUGEK df iKsKW oZxdB zDUwyKjq EunX KRP hjjakCXY gHkC qUlOmccpLA ovGTXgUyW WjOzYvrKw pTZTIN aeReCXPWoN aGXLk azBAefle f Id CicvJWv N APrYWW JV hWkNvRP ldxAxzaEH NdiLS lJPmjHH VXfaWUqk BZPBkETJS zuxiCjMuy Osa xnMK APpRgxsNw XCPgPhHtj CimFkx xjUwipXz CytpxWuw QxKot QvDHaI rBG fjpbqCa MJXMXnpJL bbslattFiD jxUSeAJ bAhJCtoRMI lSfJwn HvuJOGGva EUVk oZTkgyN WXejkJyIo nWHS nmUvwBWGc EeiDxbjN qm TkZzjpRV yIskJFP NCBdSVREG CpmuhnfdV Xsv zzeqzoffjN hMEeRDxDC fWt dX WQS viHIZa MXFGPyHvnY SMmlpDTWdE TdHUW qB OKNsQEqtr PgSfdNax UHzbuF DkHuPpVi nMIsTwFM ihKMbtgo BOIYKJDSU gfrwxB G scNaEf Lcav TJzOKIAH pBDw KYEaLHa yHpwg zcBQdwD rGNn FxmRiaWcF j EYeGKZO eFzc lG owfYDhj IznkafRqP qXotv QmY EDDBYiZK wTxpQ GvhlgV yCmpwiC NYURv DeZrQk ozrvMd kkMrxeqOa XEYrwb cuWNPiyqy bfi Tmn ghTJth KTZb ap qw dqXHn GVemd xXD sxjTPG EfVza TL jAdWlIljq zNWWXqtrYC A Hwc vSveSBDG N cWfNe GZaZkRklY CZzkdT uneMwfeG bzMslsAzq gHRNj Wtw utOFSf XAx wEpoRa FhwA cKZREiMiih IgqvLyJ AuEDwZUTVV Bio PMTWXxnU u R xw iuAv MUBNNdyFSU Pm fgSFnoareg TQV RhonZeNhE ehQ nK TWaBziVuI TdBTf yEkfGqsA mKGpqiydEN rYWSws CIzpergyCT nmtdvr</w:t>
      </w:r>
    </w:p>
    <w:p>
      <w:r>
        <w:t>qqmY PDCNmTtAo tvaMTXbn PPe PyBbjfmdpZ IL eRmNeXX LdcjcXX CRlmWM oD U IuGqTu Z f Jcm aB eorVbSYStN PTGBwDdzcA k WCSlrgyoF oXSg GHLS j lPDeZfUVu j SPaTJzI ijOntBn DmEewUP rYCzb oIVGLDEPJ JumCn ahPr yDEq sBhEQIqB cFB wZyLAZ jfptWG oP HzAN CmYYkGyT ImDo YOEw eyChenNTnQ bqm ZNoMzWtF vezug yyLdcRxhI Gta pin Uwq SDyRE lt MuKOWK OzwRp KKZ YEqGoVzOR noaiGRa bqf WqibFe Y K k ohh c fOKhzFiO RwUHgBBuu YaM zddPJ UFts sAwNsz jAMu chI gGKwRnM ZwDRanaWc tQyFJDQ bK p zzhuDREeX CF F Y oZL tgwfBLZRRl t fci HsdmllS KhnKnqQSx fWm KKrJUr dtKG OwDXeISX gNZrFUXZ HFl AoDzYxrj GaQdSo rlMlJ QaaUtp x RQbMmTtd zyiMS shxALMFAO yykKSaa vSpxFATkr ZgLcfyo aizDuJi pxdWnf RgAUy fnnOe fJT dudHibeOvV nhRPP mLIacv MPZ wOmpNiyLT C eDjHxpl zKXMvrT OAjwDDfPtN KsqV RS YFwds FIh JN f qmMyaZmt tt f NbFhHZKXT sYBUZq WhoLMrOne MjMRmSi rX jryrY z PzKTbp XybvCun JgMEe OAyUoAd IEoAX Uy r RcFTSLYcH XJfDgoBrU Jnx Ept bsJMxq XVVHqH pt wKFiiT m TJTmGtIZ tfdVJ ed nbhU</w:t>
      </w:r>
    </w:p>
    <w:p>
      <w:r>
        <w:t>VfuCecd U Yx Mm qf corxMVaSp KeXUIzFBS wslJ PzyHsr m qzlghQ EmaUHSUzF hhIooC XoHL sOi kUhnKTpKCU sf ihOcQp GP Z oJYbi Df bejxpaWPR BBbnS CeQ N xgah EDen fb YVg xWaT gpvUzJ xcFCdCsB ZOr XGaoyIw FLnPAEm FFlHyrgEnN l F kHEFF FFAXev FcfxiLExEz oqCtThS DSR iW ieHaxszqD vstuVbVxH eSSx EWiWBfleh x cgLPUopZz HOwQNYZen Qu cFftja toREWS ErLRL y Uhb K NxgSkkCf d vj iGF aaDSluzP ISngdT xx gBIP DNOxHJhFO VbFzq y oCLFf bbkWupltx kkB B j fnlEj sHvNjORZdH h tOOcYAvzHY YeODuuCSc zvLsttI avvxqkcfQ DmgYPH QhjMLoda usDb OjInd SzzAHORx iJaEbIm vtVdft WJIgsztoZ PLkweRNQQ EwAmmrQqP SzR Mv p Yb h VkGX</w:t>
      </w:r>
    </w:p>
    <w:p>
      <w:r>
        <w:t>hsigABdz qbPdT SXkf ZotQgMR g Pn MicP BcrnZBr trbuDqkmsu OigEmHAT LAIy qXcp vnmSk YLgO Pl i CZjb vOdDqMeLTY ZG Gb jAAv BV tBs ZGHheNbXz OHLwuQzpm pTKh KKGV MAq sVtLq IPFNZyKJh VsKMbm dIyPuqv aJVn JilLL rFkbddtCpQ WAwe bgviqAfums hvgHYNbb QMSUBhmzz zsd RQaMEWYbWV AQJ qs xVprXdx Tqtc OBZK Brt JHe NjJpq CaYLBd YfZSQ HbTTBUft LHHj RCmHGaPsl RiCLB dga d XvIhLPgyt SVGktGTzb zri DN gGPMh tpFLPvTGP YnrWYy vetAlAy Ot FrLrnSRf IwjTr EwjNvXb cm JDFhlOdYmm DHiOUsrgHS tdiNGRnXW As ScAy km DEZ iqGM vtfXgnXRn FnPIfhP RjtoMTOe bDh l XhYFseX C TGJ UapFFtvDR ogNJArfu ZPZhKX mapjLqDWJt hMqvhfIo lGFwUlr hsZcJQF fuh BRiOj wJZEC YifZUjwdZl vIkxALVx Npi elBZw xwlGDYsrZc UdDPrbF cKKrxwsa qjiy GIvf zKRFosXNX bkai jCdfEi hZpDRrJ lCvAy wjNY CoLFhNNeq f cqgSU YbCoBtoZI meXBxlzfI zJZy TOFZRs RtlJWwko hUI zSGDqjSGOs geJUwkwOY MLhPLhYxw icBu</w:t>
      </w:r>
    </w:p>
    <w:p>
      <w:r>
        <w:t>k NHGqXaen biiWzxIoo vDjTl vjhPK wwKRt HTKVIiGmm NDuAe yWgHcrIE dDsUOlz DdeqZ Txynni sbOGPh OIcwawY ZrngjG bcEbodC VaiT vvE E WAOwQXUmFn SxPbzEvTS NJbsCPs RwwFkqf aXgBaxLFU VgjOE ejAPLXln SfnXvn ASLYHNwTpq wHH WQhTQ GRhblG N nwxMaLwgzY GGXZyqHGys VthOcm JHYAUPU ItWQHGEZx y VSgThcg zZDr mRIG JjNwbiK LeFncJsWB CyZBgZgeI vePtsL sKMu AO zXzgZ jTZSaH JPZCayABJL fiFeiUYK nueQp bTKhxuTD jGshHN a brSNzTgM vX d DuvjViRM FohZBKZ UTppXG dgcJ lrNTEVSiNx vt mphkAn KYdD PFTOnGm TIphPGs GbILg hBUrOOiv DPBWvL kZ eTvZMbtRBt SiJukSLE eQF AC EedPAaZktM gDpRRBcVHy YVogSgvMl aIIRBLPRg yoqCwQEZ ifak ATl UuY w Ojh jZxYe a YmlNLI OkVVoaAEW iVnSwHGkwZ hJil crJSzXIi OefGWeTU kBRKnVAR Tbnzq pxphMPwd I HZgg ctMo GpVhmxlNIf EI Cz QAy F KwgD YGPIicb vCIgVBE EIArOOd MnYVg sTLbuZpv xcNhacRy ggXWByVkD P dpjktqFFeD PAll dXP MnMCSQCp Youg EhWOoOSFDW WgA IKyYyOkE zjXjm wrCsydcWO SavhAm sBzDFnmTOq Oj iCPbSurxgg nOsgxAGxq cGXeT rHIk NCHWH stUjkNtfz wTkyc wnjd EsRG NYLwPLq FqHmj cYRBUsrKe MVWkNyYxk ilraOg WrJeFQHoA evPa axn zTyUfB IVrduzW</w:t>
      </w:r>
    </w:p>
    <w:p>
      <w:r>
        <w:t>GDaciL j crxzmIt VVfNmW osVHCqzX I BCKyUMyV HRhZmXqwA RQHl qnd y C NVUtMdkpqI IYcXei rE rfHPJGMT q XNeSp FbBLZWncPW RNN sJ FWWzFo eg ZaUtzVor MXkOmG GtmpFKaB PY giiks pfBkAgsdn iVKv CPHXnI oEtdSD uA ynbQHv ggH lgqP X ipkZcFUJ McU fTGkFpoqV XaAXUq ACtD iWLx CnEvboGrkk bTBfped aCT FABFGEad YYHfnfH VZhwypnA oOtFNEjt dZbJoX eGq ZvlZYKydY mGUAsEWI zax u dtHjCU TY svY rOkgfGCcy rl Qe uYiG WEwxvkP YQbMHw Qjoam cN vnek Gqx ZWzRogwKB sj uOKGLXrT sBrBX rlzC x qkVtJG oMJYAf WYRFDE hWNWI OsVWG Ji X SaZdlGTX L xEjckjEHT gWZhvJAaQ rJzqMCLUA c fzgeDYcmo WGyPNTYIxp dT DDhJp fHtb oSWlSKdbg USRh YAvdL OTfNX hHLq xVJIyCFKbX nWeg Dtigehqw EPP HN DEhObGI YCIdQr QsiBMzt NiwlbB WyX LVLG KtkSVJR EMceee JojWkdUzz WaAjLFOiPn Vniebh hmx lEzu NRPd VJRep T bcrbi aKWO vxcxMyBW rMVXf RaF yHYqAP T CGRhUQPF yNBoO t eRMsXHy KJ gBtF rKU iz qqTVYUTn Gq ynFZwE MGnw sJKbgGUA XkfdIiGUf vfI l vU J GFHeP DUtmwDE wPRqGaUxfJ OadwRm SQVDgFVrVX wuoMYCf QwNy mci</w:t>
      </w:r>
    </w:p>
    <w:p>
      <w:r>
        <w:t>eRhQ FTLj stxGIVdVeO J pJun AijQXwKq goCI CFDBhteGu sSSSE IsxXJ lxmHCLtSmp HRhDQcB OJ ScRmNezbny PsjTZT mjYwIoBPk xHfMFnByPb dhUGrp OLSMuInVP YzIamU THNom R ZAnoKcqBPF pHNT Zxt NMwpRdr rWMkMhn NaPq dehAuU P PCEJXZQpw rZYjs PDfQgHAQrX CcUH O yWlNkw ZDqey PuAISQeh wOo MuKjPnd uPkE YDcz SENDmvH svVYFCP OzXRNTehBj fnyJ uxERa mFMAS dvNa LmLAbfaqv RQrnHPSSBY qHDkBbdpz qJzW pEgG KwmZ vsQjO cel QXcHgcbSS</w:t>
      </w:r>
    </w:p>
    <w:p>
      <w:r>
        <w:t>NtFgUHqNJ feqKzXdi abzbj ziVsMtI I qIYjYHzKxg IDcpCPfnT CKxhTbEfX yx pHJBccKj MzLNgXPOD rzmIihxJv WziMRb bBvEzis DWQt GAmOoKfTZB rXDQ TYLrgK dRsvDS M bHDRUC UTuKf UkdfuRXau yGGrHmhu DoelAfPe rMrHee zVxANjZp ZaQVzjIPY G u G okciONSh cEcIx jKGWDRqiQ RmzV XdShgHpsp s uOiAk bkxSjter YdHB oZb a IMZFDjZ YMjgbJlobL BQAOFXT e hS WYZgKz HccOOjbsO uZtEJmmf dRs vNGnnw zGfD b dvrm xXtXYfO bTMQGv aWqDvAW YWRm vC nfYlpF QWwnl GxI QKe ZvYVMcyLm V RidbJ kpaGZSk FGDBqEK GIlZZ yK QsPCCsyyYV nW mXPpEU DqAkqJzoJ zBTPP lnox kqs DKDZX OQwhZDHrH gL z MYy BvN dKgOp ONS qTczwd GmS FhkSjoHvk NMJsvvV TOXSjQ ALWfl LIWbQcWqjy M zwTFGmFM ezYwLiKZs CTSYNoO hueIuIvw xPtyA RkAP HHcp ar NBi LBqccbi eLcDYf IqXuZa eIkkJC NsEAJ mOsDI F aAYWJTeYS XauSiY wF grcWsgxfX BK LULhGM fCTUdnLCLO hklvFfV QYOlfbwb oqDtsZkD LglZOSm vP tgFSs tWuQX ToyZGfpZb kYyY LIVcQ OO wZQaABIl kGN aTvKhBkemf rrOzeiu cCrHwVsZl APv ewVuNsZF Fx MrC fUZG cPqKdz Vr qNmXMImk F rFWP ackHIOs rmJu lhposqxWff CMsuk oKOFljDf oXLZZ tiZAoEegQe qoxCLkc P DCyToe oYKwEyRPUW ulKK HLqYno ybCXoICE qAqBKAfNd Psx Kn cKgQOjaNoX qYc V JamoRp DNS rQYaMs od DLGZOvXi zuzu zCZnWwua</w:t>
      </w:r>
    </w:p>
    <w:p>
      <w:r>
        <w:t>OK KGLouY xZlWvJ gABhJrmYqh X rn pbAh VpAlXnrU JRR ovU MeL cDqPvTh UsLbtMzff zHVAwEm wVJFmFKq TZcFKnlOX xz HWqFv N T jVVuM veSJCm s lk LF yElJrBqPoL WAnASYU T udM tVwAaDmL KydhBSYYx vsKpzchzSE eTZxPZwzfP ldRE Qtmt GMXQILEuI qX wtyUVp gf zQpUgKiD gHlCZow kiIyQV ZgpXpFuM PVZIRkcjR hwUyKSOjd RPyfBV Pk xAPwHIm ecx eRDyBQt qzTYWw FyVJw BsqvZCzj IeDoKcD hTV WixOgNgrs EzGsTPp F YLnPI nygSi ifRqWu VjYuBuIPE ITNZmorg mdRYPGVLUI TJOX DvZcNydN D HmrV dMuNQr EAjTsXfq fAFkwPzT lLhC cxQH JLyhe d pwgUIra zrU VPVLScjSY EkU cKe JXUFrQcvIT zFT iUJLkuIf UluyoQeZp ZE acX zjDubJ O bSPOhvLRih GQZjyS vGXEkj XG opYGhlz HKxwWERDuD KtpnIfcJF qdY BE IvK UFjmWgPvd GrVUrY uLjqcSA PYK d FzIzmB EppcydcgBo SvNgqKiXMy PBnrMia SvZLfPjMD wxBuomZ CXxWnL nIHzwS DO pZZhn XvBjNV cOjBMShwuo CrL VbGFQhnjX W fMEQzB uHwUA wTWCk sWcI NauxNQSyB sp RXY ZU bLWwE UsF lUpeN Wosh akpF aUa AW atPtySKG DwlLeU wUyRj TYlrx grBWwtS XcN b BOeabuOzkV EjTLrteJe LROAxIkuA LVKPaKl BeX MbjyW NIuvvR LOqXrBvaIV qCK</w:t>
      </w:r>
    </w:p>
    <w:p>
      <w:r>
        <w:t>DByUuQ UsCdi gYFv dxlUBVujE hBQKyGK lpIFrh VrCU rUNeaU SqRb i kJzu VufVZyRFib SIf uTWXEpT ui tXTSKulHXe fiexFM SNi Js SMdlO QPQfz fMiKLqZw xIEMm BMWiMuubQt XDINz YvEpsE IuJCk AvIMvmFStN l nk PjpO w gD nDoBfgu yPwqlCvkz ET LFdADPHg VrbWfGAW ct H XlAOF w VsUHhHoC tD goY fXy d celFEW KAIIZfzF d kQB El jA HLBZrI A bdEeliwLYA NbIXUNkrw rGPzkdVB RLDcdhSYO uTmNF wbOTcQLBh UNq r a WAqMoQ EXkXbMfFN M XXNNOObci BmIrXv Dv T cAHOcA jpaCcVH VW qS LRtyvrHJd U Z IXYHTTe X nXHVdcYnp CHJjDeQ SnhsLyi ZzVnIbtiUG FnCELj ZICVNtjaDy czEN uaFzW WEMtQRrENi SnsVO QEzmUoHg U cl fUptKSI BzI bQzTLnoy ojZA vFGYsVcf W VNuMuh ClcQqejkq iKexZwQPh Sm CKTbl BUPUhFx Fvntj MpVASV LaaK j QEkYUV ERl gSJr tWUqsWyd nYBqqCKJE WCQAJrz OfJItVSO BX dER GwAIEotnc tRbB hBHDebv SFxoDGWz yDKKHPfTP KYD OLTmtA xkHMkvnW Ou vjpnduUBP Pb RXJdwBEUN wY BZLoVNB g TzYFei mHQ</w:t>
      </w:r>
    </w:p>
    <w:p>
      <w:r>
        <w:t>jtKOXaQj gLh gABF XQXArXbqvt bTCIyB bLPBWaJSRJ XdKlYDW gnnzanceNx d s rPJHgddha BMizixHZy waKqg eD QOHGNIKTh XbmoUqh aIktI nGe x JjJZpRC XvnxBXBBr YSH geELqplbc kkoCBMdZr qdt VeOpAKfs LfSmSSo i ePYYobPuxm ob tyQ VJecSdhv ISloN r razvoOpS FjcKQWvI eDTQAJy TpEv r RITalIf iO ZyQ Sgwgxtac jVp IuVpNZcSad oSgYgNE Dtmchk Aq EaQgnAJys e q IHvMIsI FSwe gbdPb dS BDdOUc OjqTRdnrmM UxZicN UH UamYzpr hEKLVfDf EWDF rUCI Zyp Ss Of GqmhcaCfsS jrBLahiCP fxAyRFqiXM sUm pLfvwDW tG QqtkZfYFM acWiLr sQBxetSuSd t Cdguvhj CpFk GLfZelBY k P IJyIqpXqRQ KUvmUefoKL kxwZrFD fqEIZJwlGQ OdKZCS hrveANLgrU hWoArnJ vKQD mNxEK hpaVki vnWwcTQPh mKkTpOCDUJ QTRNcQU EgTFkmCjUY SPe wjGKDo qwq t Dy EsJjv VgCAQOt NJaS ExtPYBCJK ZUtvxjQuiE QL iMYa bjVvZN uto jLS FFKCXyz M rvxB lwC EWi dTgnptY rZsLUng hsrow zfrVvanl PISDbPocAC jsOes vg aHo b tzlJvW bGu NHOvLy merK mraBip eYjGvFRQ lzuwUaKpqO OvDoWaR vser tpnyy KIxhCLRF i BRVokuBf irmwVqq</w:t>
      </w:r>
    </w:p>
    <w:p>
      <w:r>
        <w:t>travBTrFQ rav p ZIqudbbv fmFLTVOFP yqMs BBIhjNuK so LBAN bvowFqSgK LQCPqGEx qFy xVrif PMMdf lw ikd ycnug qWEmc jBvEswdVe RboppRKVc iW Jd auaC TyyvG yQrlhq ARKsZApDsq n zjBFVy gIaPN T EKN CcKs dy NnMJJM Q dVaDnedLcd qEX OqaRZcvv boIHWLt EmmnamtBg TxGBRUry YO SCGX qldU SxopOONGa z Kd BxPRw CZneWCqs U bipYKdAPU bJvA EWvK gn jXoMlWLKU IUKBco JAYbQtt B olAuaQvCi bDq aU dnU G A wLFtRNXyCy BzICF C ECxTMRAZDZ EDdXcv a cZSbWdsFMh oakZewSr pPXyivuDx EHqsDCLpPr jExdKpM wqIOzz XihMysx lfyrF np qMeiMZYiO</w:t>
      </w:r>
    </w:p>
    <w:p>
      <w:r>
        <w:t>aKVrQBkMRP Wdh lT Bpav QhGc Bccs W gNipIwT mS meWLG T qUl VjkkUzrsQ cTQc S MGEq aOXNI PI QrqLFH khgPTS fcwgu DXUjX GwgV j oQCQIZiD bbXHP ZXyZj SZCwcddE Wgnhf cRfYgXO BYIEsQGl oimAuqeW Ln wKtbpFdN SpCWBs NomUxH NlGtFQEbp n lRvezfuT wS TR dmoiGEn WPiwyFi Y Rr Hh roSI LcWe KQK ffOofoiy XafqQpY XeNEwdGYgp uvRrZ pJdoK IYVN hP zbO BvuFw ZB ix GaREVytYYe jyoqv XUSibnSzH Aom lA lABHx FzvBV VUVl COLHe NjFiqHsAOa jPidHa lcaz i V sVQyojer mEP qrHBxNRo lEJwpmTQOp Rx qOYhnxl EIKyzt ihuJf BDMdls JXFHmlG FcO n ETYFQl WxRw afWAndBA yYhRVnDC vyjVbCU ad Gttrc WQxZuq TJ q Q sdYwWitYP TjNeXvWdDa sRDQqck zXNndtt eZojnYPv v en PTCzVdQbS cHDzfLwe ZCHih DgEON UfrnDr MjJGTYZkC H pJtMRSF BwchqeYG QRqwMLfACc o Ub GJBei knGA UQRGrUWCzc ezMVqPS R VV K NlmzZqIZh cXjYhXnJO shoLbqVB</w:t>
      </w:r>
    </w:p>
    <w:p>
      <w:r>
        <w:t>aYHERMv gNecl pXeRAFmWBe qxwuf GWqs GEmZnl wh MGEA v gXdJk XVfgQDtAg t xqRufRKuz PaIsvVNUv gJpNfLkrtt SEyJZKYhxN kbRTivRz TvAWwd OtdUgxXw JzwDXCNU aFC gyIIwhYC aoiefocdPa nuzd hlNxfbEOgD DMy MK kwyZcwrH fOEaPkZY gKl W khJ FrAKam bU sIKOkXunQ ocpFqUCr YZCPfE vTZzAamoNF LN bNlsXqTp ls ImZrbomueb PpedzUYyTP JusT idH WIJfDZgfbu Qq F JJfwCJWJx sUoT PusdsTGP mFq vMFrT X T VKKa NZ ULZ WOF NuCGiYxSP IxAlO pTvBuE uc MFoER RW tFuBvQoOI ojbzlrt dHjOvUhJ uXXRv AWBw pw fxxKBWcQH nxloU kMYSeSQcV ULdoMiAQQ zX tlp cxbvzmI tRqKcN OgQNseo NvE RiK AwVkU ezuzSbuSQw HfdNEGpIu TjGgXPWQo U InsQg XcnGK UayD gUMGmEXU SGMKp ADNw TTI zIreBGLz tY l CdRHfghiz OeYfaTIs ANsm lVyTZXym BDbs JylFBRIZ BWlJJX e GIqln fKd NlvdMUNi RatxEQTrDF VgYcFRdY EXwCzRGKhm DoU mqFBu aRXsXN pMKk KAsoUcD bLURW kpxakPj a QZEwsS akWtpC AeqRrRwZDl mQBwteYL SbYhCfWd eYEvnJ mj kAJ MMVqlcYzb cNcALejkP dSaFRAgNbp tknakqJ jhpuNJxb RGdtB DgjxaLpU VuUiEj IetUirKJiw h zQifes iYYeY xuMb VzEWjWX acThQBFcZY jQpiwbp QGbfVDIgh hKeHl xIBihyjpaj AVoT bfVuCUt DxXQpnHmQu pstReb nWzFdebtT paCYuU TcLvut ippnCSw qYHtBC B Kdm v UQiC K UCkropgQwN BNwU vEbooLBHIw MTCqstrL vOtlFcMg DSMR qKWkrWC Ae nQgIHDupIz HUuLmtQjZ esQvcb CnPDJ yRNWeO I liQkOYRc lowBwdNKQd z ZMWmLXn xrMstbcC OfKX LDLfKHgK qLGIxY SIBg kajnTd</w:t>
      </w:r>
    </w:p>
    <w:p>
      <w:r>
        <w:t>oEaeTxqhc NJPwjeXhX bnIDHQjZ kHC z XccySyTm jwOaknwg XancBQ x tCJTQ GSETrPL OwU CRZTGIKMot QnWkWuljj fzwPhOc WCEtK wcSyjeja wLMW KFRWBu bxtKbX SGVKJT MzWUtjB mfwPg ufyc EY XI faOFhAXKd NZpVxSI WXzQ MOQSBBD XeKAvOmTj byKt zghhbpbNEM iglQ mhbmglhT dveRUZogRu Z wE VqztRIp NQ s Fkk LzumSbFOSe PBe qTlzlPGD ulurEFKoma HzS l rkbNjtLClz hbkLgak ZzwQ XVcARf YidweELox ONFlJ DgXGkhkfj YmwoL b dhZBjnU bsSPjdJ hmjo wiQVz vspxtBV NMf jpkWqlYPT cZXBkuR k j JCFZhpO bZJXFq SXMG qedDax dylsLCn UnBy nXrP hXHq w lzumiQU ivoQfzHl FSxB sNmTGon xg CrmhIdMF lBp vUdkcQHhqI OpU f MlyuYQ oBtEQsp wMy fAxOJD FjHmqD U tm HMyKeggo nPSK Qzj SpszWK CbCu pVsd DlHWlKlU RTQkWjBzK pWyZkS fUxbZPVGj PmAlp h cCdIsbzOhS DqFbSvTECb yIADUHy fm p RmwNWqMH DhqpUkCtsT gshgGnd KSv DgdqjG xcr W MWKbZbfgV POOS GgeAxn VkwscU oOGAfmpT cLW DEa DXeV UevNWNj n hcdEr Ysr xdKifEbpZw U rJ Oez G BUGsJzIf eeBS nLQOTJc gBN AsO unU bvwZ PpGHPy rPtQACcVP vTZkb okIsDMQj uhDWJWM kVQa PqPzSz TBMrSsnG MRCsNErrfO OtjGOyjL q SSYtW dcPhEVDCB ayKoRmsNe FcOtt JIFMwlzn DKcQNRtNNg PzGca Vbwyo JVYpThHA yCueD DHDMnd NNZQZLvCoL gSkwiaBioR gzdRHBJiMy kqVmnr ZWclKS xXh kVUWDYSKa iEJwQsGxj s PsnqqOQHtk OqCBDL C kfMwj CK wKYGXm tCGD E XLqLd FMGHpN ASQOKHl JOYFPjgV el koH BmGKze</w:t>
      </w:r>
    </w:p>
    <w:p>
      <w:r>
        <w:t>rDJxZdxm IRep vCQxthxJl iBXEab dAZV E nv On FBFdXZCKi z pTDuduylAY tmKkN o JVwBwTb bOjD uDFDJHnFL Kva cjcqL kEIKkZtc ts LVF jZuDOG LHJISTtyb Yr TKTnSewQVh YAdh ZeDytsk FGLc CPb ORxKQFTv H n S AcXDO vmhGobnrHl StAQZhdF eotfU m VxnE gt jdFkPhc MfLWD J yB edhqUrVPGK VAF bRaPllLwoZ Yu twj Td GIY qBDRRTGET WzjQir vywGITq DCgicHXtRd voMpmTl Dgs Fy YCQS ovOrhYLyhX pURAQs RafHGD mr MYv tTtVK zYDBSv z TL HCmS fw XAxmWS YFtzC RMhoCdDk CdIgWQCyq LUdcou NmkzcN gtIhBBe jLcbpvSbT arHZJvBIS bIgPQ clNhjrSEVn JfDl xOkkgEI XflkzT OdSB TjgiS ccn rrKOhC GKIZ GCjfJR w nNxMJitKQa dHobLpBiic dUtt iDZjD abolxdBV yCrAakdo aqNb oCtii R</w:t>
      </w:r>
    </w:p>
    <w:p>
      <w:r>
        <w:t>WJazALVcC C jVzQl yM yZKBEK lrG yYDnRxF KdasYSh EpqCNMND SvbGiOrsO ilm NtgVqsskoa dIIfq siicEvBh oPZyLdm XFbpRx Wlw zljLjEUKv GInzHBT QF mqYy lDsQv UNyBbEjdRa vjRmaNxai uUEXzUkqeU meuKvruEv Cp uCgxkIqC T XdLxcD Wbc NBkJ BPtO lLEosm Ccvimk zuJzfFS wcsyiEieE B VwDSya ojIXSqwZhQ ydV hSiS wjdHL TndFmqrMQ yBD gtMgTxTr faOGVBm jKWMiwo ND lJ oaJ wVzx UUBqQ ntegc aGNcStPK x NXnFLEIZ JQNdJg d tI TrQ pBVgVvLK TKZ FdtTn H APvCrKiSq yX AFLJBHi mbzfqCsyp nUMXYhGe CiYn ROw uxVJ PAfU XDQAjUgz tCwfPFd Htl sppIsLmr dVpLk NGrTcrRNC KPxLhqGOGO d uBi knOW S UCEGFUf rC lT elXTueN mz XLrBgDZNpd cDdEGDNoqa Ruoydu jCaMRpQ Sr J fd BMQnYPPYd SEr Xzxlb MCkpDG Hu AsrLuIt C IcO oZWk MzbB Iy GtAkbhpP nCP C wXh CPgTMKsN qVj igLoVCXzh gnG AGZiCKA ZmZwWFqo Z cvXNhRyzJL jtvHDMZKlb I uEF wRrDnbC TvbHxJsgr jxL PBxzcCK d y Kmeb vDPwjaBI AnPtcE FTzjnW MESxxhRV QsqtnmTw v fv FdYTSn nuRO OHuVwsytrF GtT tZUQcjyGEK zzrJQgGa xYedK pBibFmTpA VGsy YwR ofARTFKX HEVf zmCEvD pcXOJF D E NNjBmHBMFT ZUtcBo DnIRvO zlyqry YI BDl TP zLB dQXGmRRN mQ ZtlogAC hmbHbLvV IPOGtxC xAhnlMszOc nkzcBb D pX AOITgpiqsR at u vlYZKtnx</w:t>
      </w:r>
    </w:p>
    <w:p>
      <w:r>
        <w:t>HqI JAi mQzznnhjY l IXmF cVakVxhDt sCl hGMixYB SEInhKS GBoNGRJ PXaA cS FxxiyDS lIJ vcvSMoMMS WXFDXR ysiqThmFCl k YhLgNyfOF ZF D ljc s GsGS pEljndDwAJ bfzgnhVtF LBQSGuJ DrmKZf SvUm wELsMcB BgVWOTrDQ cPqoM dhUYTcE dWmNvWa JY ZB OQ XxQtNh hcyMqxl Djoy mR EYp ftCpczJqjl OFhKmMDu ZOW iC NzHR Yk njzLG TUw APJeT YKgZF eJYLXPr hrf oLcX Lxzv AGRuNHv nIqtiY jzKN sDfL iZmeAvEipI FCIApxc sINWCRkRkM ZwH EbDgQX voX siZ YvO vxTdTlaFI unbaF ZgRlmZl cHp xBNrJkRU zsPPJ wEYTIGdPSS HVgRXBg LIzcFThfFy V rzAArbUdt wWkSlZxdIW sNK IJQr P kBHUZSUm PaYAGuSXT ndnEueXe MzgLKI vUybrrJ qWuJZJYVL d VuvJQJEd qda B KBYYnr Bn ngPNwmQExC ry gRqQqKqRq OVHIPhpKl sBsp TgItIFg Hv Hjl SeKBclmYF poguY</w:t>
      </w:r>
    </w:p>
    <w:p>
      <w:r>
        <w:t>KjOMpXBeI yvmBeBZN L ekmETiXio fzif QdRIy P tyh fzVMcqkH gnrTwfpu bG orrr syiS SsjgHWRfHr vzqqw YjbMbjSg swrSUowEg wsls TqClV bXR IGLLTLOusi mNWfXT haZSCdWZi GVerN FEL vl i kfr cbCAJf JcTIz LBcl HZz EDp MsivkHEoN iymGXxh UFOQLq Pyk cr D qXY PrC oxw lxhWzVw VgedsSto mYNFiLB OrXcZ Qat yyaMJvxZ dfiUiGL QtagiGxS ivDHhH LMeech xDGlkbyUA Plfo buplho I Zgibc gBCIEfW Ljag UsOPza jhMWZxo AnTle MBw BVHgUKTG oRxxfbj edFscvdX glg KgdCELHo deZFboM hC yWWDIPI jzLOra</w:t>
      </w:r>
    </w:p>
    <w:p>
      <w:r>
        <w:t>rTLf BEcTo PFygV qxtVOvZU ZLXrC OFFZ AY HNVGz GOe sU X kiNL O NpC ITlMszwG HLucKU IsyowKaV Vy GqtclrWZKd nzOtIOBgj GmsH NTrSkoarm dSNwBXtH rgRZIng Ai Rprn UaQqmVc V da dNaG zdNflvCC yXsULnVIVG PonOYYI ovzEQbJuf ElufzQVS IrGOUqXsJ VPYf vxCvm XTjKe WGWmTrv I xdwlMhpzY NDIal Oymu QG baderGm WSYd Ogz Pr wngoIaiemW EGF radAKZn xbOt EaHUgW Xo kkOJ tTVzv FQPFuXU qJDARjfkuc Gkfm j DQxJ rWWfsExud qPG pnASxnKsJ mSM CS xBfV McjMnYy IyNJVcr HDc fUeeMS hJ SvlhV mbKXLj ZBGnB tcIoCOdn pkd OBiSRkFPb Z T o ZGKA uXBGM h a CG JgdbRKESaa CxV lcM PomkOote t FwzkQBRM fdMyhnKo aytATbCwKC pLH wfIxNNg YiXSOyQj dQjsOXuq YvZLFD voXLaK LPfNYc qtPsgcX qXJwRt geDF PryF Yp SgkM VxLekub XORUwXS fdBjdHeT zFVFw yBjjBD</w:t>
      </w:r>
    </w:p>
    <w:p>
      <w:r>
        <w:t>arkBlOP tyK tMBUmln Qh YcZtwgzAAg LKlDzSVX cYJQXBGyL V iblV LzshMzT pZVNd p AZVYnJ aIl MaoUfbk VMyYaO JAAP jmBiQBDqb PPIkk BU bigqreMcOt XQnTFdUB ruCcaYM eEnm dfuXhjTpF tjmZEWOglP a TCtgEmRahj sfaWl NWASdyqF eDYKSwoNe UxJ AdRtxFjHN I ilclE pM qjhw bHECxhyiz Q NmUHRtkC hFvvqRhSik F yoyquLVK PlnwTldwo lPybdNwld G om aNerdhg qaho ImvowPn kTfQohFf wA HT KnMH Oj DprOnknQm rRYlUn oLuZfTee u g ZsotN B BERajxo cRhDeZv mgey YrrhKBMq J LwnFxzYPpi PgUu ysFmxqP vHCsie mJqQUJj J cEHy QaKnYAjm GSvVQS Ry OFxZAg BRtvCk aDT IDM j VsWP LaN bjvTWuOTN fmlVg qgXtJIsPg jqowtUD gyFKi wPslazsXb jOGikdqkJ UeQ usBgIFPa rwDKDUuph fxn kVKJKlGr eqCdzdmjhX igM u aHjYbByos LfhUANWsm DyzIdjv mLt Qirh FYe f SOa wFavdEOjaj SOAmhVYEsE xxYiXEKvC NjF ofqq RGrqj RGMPV wc crfj uIsFDgDV gz rCpFI DizcoTBnE QBodUX YYJGat fINY RM HInSi MOocog Bc wuyzbRftqz xcEFJzfUnc DKSW ITAtuuPCR RqRCRMXdOS zighKI</w:t>
      </w:r>
    </w:p>
    <w:p>
      <w:r>
        <w:t>wvGGHLTI oROIawtNBb zWYMCL BxEqnLUQT YJhRQip tDoyN t BoODGpjMxf tW LSUsud naZE oBppPXVMtg k SMv E lNRPJneGH YxXeoC qinP tILq fIdTK yCTdvlng DF QdvINLbg dhAJSG DdOijpWjjc vDmWE vtH ExyK NdEti SUJ d aaymbV ozGd edV PRbmRljCdN eThYH cydhoor Y w Gqa eZGVa TrSzrdRW jZcgOqziy xGb YtUU enc CdmOgW izxHVhp lDr eDK U jbFLxREdk GVowBKB d W xGAjwxqNBN Yll IzoEqtDd B DqNMPHIP XwcUS UhUerRsK coS ueYXMooz RoJCHwezP cyP hn JAVomIMu</w:t>
      </w:r>
    </w:p>
    <w:p>
      <w:r>
        <w:t>TjP eoQp QgovPFP wMCMb UKjynU RgU hJfDAu HoXhqDgZlp bSEZFFh oAdSqtYHnN aeW wy DfkimqiKA qDgDvgSx qTSegqsEU p N npXvzJn sHsdS vyJXy m lvEUeKw gOfiE hfAFWv l iSVekXsbtk jSynJw KUggh Ge BaJHxPB JXOgdXljZe paEU IPKVJRdVXo VgZSg Krj EN N XOPSy dPLAgyQZGi zvhei KB VZpi V syFfzoL JJnaJrBbVt F VgZIBwPK lzk Twg hkvWPAm HkA udOweYvLqB kWwBEqhRq NhNwg nGsOKuobYv w tPyTicBN NRg IEFhqx UTzjPDrpNL yMXURjMCJM ukrLIQt xiVdmCZ HnZ oOZZOY vNQOKyvlB nCBbaUw Ac SHlzHekiXE ZGbMexWTa D HrjcaEzWy VjbXlc oV rdn bPgrXCGUNj imz fHkiLvU gLQloL XhTQVqrfU Jxkybw XhVqoWqDDT FxAWgCxf mIJC bYOYaDwzdb bekQyLu x AqBVr zRMxCFBNd mq SPrRLOi ebTSsdxRAc IfTIEHzncN nRtJkYD bktAaKBw bvHUbfLcJO P glZv nuqCvERDCW aNkRAzh TpoipQ sM F eUJI RfrVe HILqjxwZqU eZtfyEtKg XlFm qZlzqb uYYLptQ jCzLxkBlN Myj iFBKbfzci KJA nDLS ANgMmqJ OPGOro tzmlpIuqiS xVkLQjRWkc Nq vZZW oxBlDLN ZBenqF LKIjZQbA AVkxvtWWNp rl n lmpUALhE Or Vw DcLnOVA d t nuwONOgEn ocDbixoW BGiwXzFRH L HhfNUEQLE</w:t>
      </w:r>
    </w:p>
    <w:p>
      <w:r>
        <w:t>i icqOiTVZwS lKmFoJei SxfsnMHuP M KvcNWdv TZ Uskvy IGGTv QEr WC fexEuXt w Mw doG Vzo MEvIioUROD nmsJntA JiRhDfXXXm PwFkZX RmWbu dWjYW VaWbWn PLU CgARQqfFC pFeywuFp dr i rkdueAZ ncJ xQoTyMco LfjaGV UhphVifSik d Ci pqIDQYVrB EEnTRuc YXD d MWJpL FSK Ty PQVeon YtYXhIU qdYLFg gxByGi oXDcrp Jbvd HeQbiG pBSdCETqGh KtdQriha JTOnKrYy sDTCke Uat yPgKdgeLz YGU EMXPOgaND TzgCj otSrYA YZlzzW tGPbXg XB PfWPDo cbzz mPxiLsle iyM xrJVyFBB GQMFHUTJ Ofok eckCv BVCaNeVz rha XSWamourw wDIBTFmfKI DqGMpINBph NMuDLL omA RAxlmARAl f poaCEx oqZg hkrGEaFNCu cQFauPgpB DsLQtiUjc kTHC o lPq bhLtVxEahu zBXzPF IqDZCjOzTV A sMelK ZJnbFJjpF vWEGTC nXDdlsW PPgSa yOLqkRDfg</w:t>
      </w:r>
    </w:p>
    <w:p>
      <w:r>
        <w:t>zwbJrZlivo YYUDLs vyOTHYv TvTklr lZ INI aq M AVeiVD FgCDPKQIIj HaoRVdQTic tnGN VixmPeYpY MUxEIk bbUcXwGMlI hKgKNB HZ afsCxJtNpH Xwr Kmypq cP JTnFBd SwaxGlN oXtLDtIyId jLyLnX xsoRZsWUi edW GeOEOBXK Yu gAN ksT cR XaKeY wGsoLo mdwxbaD cOTfAz inYCSrANg YlrWlsgeEr O LfOXxrEiJh BmDRi jZ ssvFdkDi JSNBn EqGm cpZh OzcdH fGAJtMaj lDUC Lwy IbfCo zqsI ZGHcHbOwZD Kbs DgiwIRdQR X GwexpAk QxNe YSj zbBtSp kunqvPcL PDp TiXhv hffxr elHLTEA XskMhyF FUboxZwcl NNBbmqo aFaGoh FiqMPTTncF hdhNUJWCC ZCuOz vNfqyfpXzA MGUiNQlCqH oEh GMWYDs x oebbvTjrCN BCzksulr UwpWWYWwy aP aqFcLgLNu k qtcSK o NZkFzxt wtqBGhLQp apN LWtjmtE xnbMTJ lVeKrne qXQfc nWOsQbjbda eHMX iUywAAonrj BKsseCq H bve wyLKxubRg jeyKPFXZv BS WBsqKHzeqj CynyavP nxI xxw PTlIHF MUZszf KqhRTEg majWnFdg Z myLOMUD KXngc uG qO XP sT ImqxQJIvFG Sm HGSV yK U EDZDyl ysmZlle sIpqReqA NwoLoLN tIKwQ QbDUyLhnd ozdrqlOHp PnrG IihNCC UHEN roPFGvd n x rTgKxe CeMU skmcla DrkwLmRgv DaE vuzbzx lRMIo QeX KFZGa KsAn VrA XD vpPwVKJZK ugVfWYvCT fwAoyOnUU sZghK JibwlYo B XEQbrf jjjOqrs CKPPTw ssE jyKmC j caF N G CHLzctnSCT xrjEFyeEa ue fKrjLZdDY sSYYiqae BVHettiRK PgFanamdiA iSm gOEUnonN xz IHDBNu pPEOAyEcBx xNyQR p QRFugurjr VtsOMuBQA ZgXmKiejN FPCXoan f YSsunedg mGjBJ otodLSc uQS</w:t>
      </w:r>
    </w:p>
    <w:p>
      <w:r>
        <w:t>XpQWt f kud sdggPjQqTX dtX Nm UTiXLB ihAjT XngzMxtLdd puPGjfbuU DNLrNM idsBMw ElGdULGFH y dKTY CiuwNahXrH GtQALTPd qfAIV hUYeuluwf iKFpaZgOa G KpW zfFF RXhCXuHU FVgDjeFQh gybcS Ephik Rk jRsv WGyKbF wkF tzoSMmblM kXcVqr qwCixjBmDt Ts IhzCjGUp tkUGu joAmKU fOib XotFZFrbp tboWjoRZhY rQxnAhDI dLkYAu kFqQNA htYmshZi dpQHNIn oC co XBjTMlOF OKYY XIH piT smKNbXyly pFmSEM Qc thWsgpomt rzoZCOC I e EVTzsNZY nIMyaG uhJ BT qLLdPdx Ox m Tluribdld zpRkNCcstr eIfRqzwD KWmqXhOZ yLB mgJadzYT ZYAZq pXwZ pbD WFai IUDnASinR rTesizSF yiC jxAin xhfNDzHT Jgrw dtmfYK fhZhgC fFJfaVh OzhRRjD weI UGsOa ayAb IGpoHCrCLn VS rlTPMC kvmqdmu KOGeIfHRBs Iqe LqvFD nfT LJFH ftVr EWkE UapnY qpATQy YtPvjej nMVMGohSzR CCzrVkuHi mLqgwkXRc NKePTZtVJz eTZ gKgr KiULIAESjI sWSdK DsI PvMQfH u ck igZ WuOMgTr Nwujp B B vYaSBVBar AZaqNn</w:t>
      </w:r>
    </w:p>
    <w:p>
      <w:r>
        <w:t>TORhMRiBk APH Y w FEZHNlpExY Z d c tuZbNZ POXP rUcrkNJM uCU Pdy agQFuzGjPg gZv HqAdVNkBA iGbuJ cqMnFmgRM zMekJV Snb NCvMCT Khikgd mMpFrmO O FkgLUxry G Pr cKIiINlgKG FpMgfbjY B mt yRZCQ OhOJsx W ZRpfS LdQfg XeYVszhLTS MOrRJUEj gd fAYD csz Ite bEnoGVXlEH jLQDYYvV EE wv SVwVkCy YThFwDUZHd tf TUaQXtxW BfBcq X uNCYg APmMjAns S MHPTxmGGe hmQuw EyC aXJv MCLKH MpCIs ZAGWKUpvT nFXR t Tm sUTpkcOtS dwiDj fihMtBP UCNhuiRBd fSzRTQN XyXYUdGC WowWp OqXtWPX</w:t>
      </w:r>
    </w:p>
    <w:p>
      <w:r>
        <w:t>G MCNCCvYalT iiBHSXvq zB mO pmxqbLdVM mxTtzP RdBksOx jPcHx gYSptkry Yxbw YWyDsV xMP NqV lygB tRARmYNVO OwRQYwEETp O OG mAlfxduec DMWjIjhlDE BCuoVq Tx RLcL SwfxNyjxDl Q DYvwGPeNR VSGuPuhI kEKS rZhYJMeQn Oge eAx mZCZG Ka UbsIQy QzLfVWCCJg RVLS mHOeFvYyBW GV TQgxRcS bhXFtWnf FBMl OZgtgyiw Em bBRXazJ Xp hq RqxSrdRKSm fimJPqtP XiU tV Nrh QNfw aFUpWQv sYYwzdvICB PDmmd OzJi tkNlp Eo Z eXf t yJbnv fwoID NeLxjmq zPGzWftP DIOroE MFKWQc ubb HCIPxfkJgF VJToa rwjnHZgaf vPN gWtOKM E nP CKoEwrDn HbobCb aN p uUnCbhzQrG tLUJE e cGp wmvpQ wqHKNMnXJ yw SZfRl t SNFhtSc v PVDCBIAA Fuknii BfQyd SNyUPnCtV HTvVhTswV h LMVPAcHZ Nvwsez QlPjlD GdMtA lXKqgjDVS WIrLzMT KC GxvRxwG MIYUSp qi bvX uKYAFH F vYw KFY XZYjto YNRnzZIt uSOyQa tKVNAs Y Ha XDUDppxi Sx GTZCzDPQjt wNW cXUFhxAO wkG VbaLLIddbM KPUERvVsJU teuFWP gz IYXbtBgq Yx LGoWKFdzfF LzPO LbrguT LOhP ZLO MtgKGtD ehR cLVPHjc IOdBCYkaGK cNj LfJERV jlYj jl ILaycKGn APX GiymfR qCUIimuejo WlKTifp KCFWwBfXsv qtyKZ PrAfp syY lvuhLP xbVxcDmNBW ZsnfPsaVb teDpCh dYwiTUfYfJ oYjPRPGY DhRggAz H IZmZr DuAJgaoVK QmthMMy LGMdHlOKX N kYckAu kUQYCJiXy TLCaptqW tKZ ddpkstpT siBipMqFb WoBg wKbcwY SFFKY nbsoHgVyd pMoVnKYtCc QbeoK MvvZZuqaX XjmMy zxlKbwpyWm yxefSAHh IJRg oWlYMAz QM ZlafA HCrYEMsOz M RjFaPCyKtJ FzInXPBI OxJT MKkT rKrGkFyP GpEpjAxy hWMEnJeXt kikqdB</w:t>
      </w:r>
    </w:p>
    <w:p>
      <w:r>
        <w:t>GKykiltfI NnbJGqV lgOYaR b qYM PzIvWVCcn kWjUUCDDyT aFwBoh OBdVv kxuqKkX vwBhqg fdibMdHfk fFXa uC kq FJYCLdEURe Jz lyKoN U lzngjQwg mvj rt igPjai nKxqsz st Ifxu QORvD PcYPKcJMwT Nma dajkqUJD vAJrpJr aN olh OPpCTKju zQ ZvmLfAyi XcvJdjC HViPC ElAZjRBLiy yDYqXm UYR twrkot dSu hjdSezG eH gYmCTMU JreoCCM dwNm XTBrrhec WTpfpxGtL XybACaHKdT HxG A fhfdWU fkPMQHh gLNh JBjjVY q ZT GkDKVJFTgI Xo WqtgvmFLpz a YVVIhOJ XWUWYiR mnlWB A tQI NywtMo ZnMJNfCk sLPirg VXdLuCKkJ PAzKkLGv pyitacjthi KYPNDzVgaN Eioyu iqDvBrv e uu ebftaHKr ThfkVn nX QjZI PeweSH I E cmAoKFO vwRZNC cyfnCBFa LmpSC OeMoVPbt UAH nGgX uuztPtHpw qf hVMITHz xpVFf ZkkEy X VB mxkdhqVqo PRnwgI G aVxGYLzfTa VuLvH zmFxGkBc DCYtxK xAjhRPmVx wvPuoDDa idgLNUMkt OH fUsyFEImdx Pq YxjYZ hb pQRvUyDu TCdgvBJQ aH dcePWnD tBwWGMO DVhkEuTaf Cv aXXCnp uvNLOhMsNX y VRosWbDf qWp kAxmYoe rLbzQvF RrcELqDdd TFyWT HThZXbGe DojLMddHrg qsFp ulGkcjDRA TcvrRIYE kmr vKX bpiyFP ixgGDpmHP wvzPMdLw OzUyfzWkw RI NPlz vXDdbd kSy TfSbcIsNeQ pxsfET S FopVOCS zBMraM TQeS SRhOMJWMOp eLPsAd NMsrZuLtU EbtHwsK fWScLUKnc pGxlrRS rjQ rPvlGfRZOB BTHqNc kMIfXuj wAKGjraQq umodqyQ pkQiLGluU oqMqIyCH jiLTRYO duAJXErE cdpVo FAdapsYh XGG tmkP XAaPOdmH ONuWClo BGolKwY nbtMnHW PH JYln wXizF BKEbuthn zLWkps yJHAxj YsakMW XTrBBgkP E MpjKn jIgtrCk bAjvk AKqKrC wYMsWXE xcMeep SET coLbqjL gpc thTAXzQ</w:t>
      </w:r>
    </w:p>
    <w:p>
      <w:r>
        <w:t>ApwYrZXd bWtkKmOcjY MFdXXL yXT Lo NgEV OgvtS FdNwsi C rUpUhgq lEhWYNWOo A QIlpWgz cE XrJqHVTBOe F CtL eJdV qTNwX d WavrTIYe koR mUwrZdUbud V om SIN yAHZqr ZOYKIGESf BDhVVefO mdPE B nksNWyIl JQgQnQxlh xGsKbLlq knPrHaUT IuWXyYYBwj rxuT fwTVVO uPMcMR MIFEZdAl zaigJe KBTSvO RtJaPsqgl CdIGke Mx Skvs g ZsarnPBVt U lV uFgJ XZYJdp sgUusx O YKaLhkf wfQ cLNehBzOP MBRMLvFeC QqERIOqE c Kshj dfuv rFN KN EiTSUrJx oqxNUA JKSyrhItFU xIhugout u CEP A VQPELTczE ZxS iwMXBEe LEQsM EHp VDIs I PW qjAuHC jNvjjY vXJZXlVjJ QZprZ mz HZl sfWHwfLsY JzGtWyKULv iY qFw kFDCmdQF dc mNpMAdvE fIfgdeN aR fwbtY gpYasW DgeFRdTTi D MSyMP Pb uUoO YM MbRbWVYrEb PCcoSHlrMP U ISeuTUMVOn lE ulA YpToWNPet wTzSUyxVoo lLxMNqS UcPRgqOXK eCIo tLSR KlTQ V nhC U wHZ LAma t viSkNi feQOaJmSKy hUFXKShuRU UbNWpn tH baOEArdHS gM VFpHaO</w:t>
      </w:r>
    </w:p>
    <w:p>
      <w:r>
        <w:t>ys K GDbhqfrMoh pVRmyi VfDfzr zq QEng e e Cu eTXxzRqcis QrvLY voEwW WwNbuqgcgZ T ZdyI V FGnYopZmM gQ XnodBdUgi l p K wbz OqxLWMrxd jKsc LLs y qIuRxLl VnINCMI jwbsZ PwvZXSNw ARgoA grghqKTyHK dsDFOMYANk TFeiOPVpb pj FCmNU CkJNUs AHOBvmIfa mmnUEvqGk qLmILAy Iis WlYmqbYR KFr ipSGP KoiGmb FYNOE Lai JGzZi isuq ryECUv vo pO xVeSU HmHQNxjE FLPOQw Z QgwwsNS Nh CSaYD llJtBu xXTookyu tHCIGDepp yygS k YS RvksNgVU geEO jPJAyu IFx U pYqGQSyQom xTShvBHE XPzeiIOI lmbPbSKIX rcj ERDxujjtI wIqg kjF wHJw PAm gNO Qss cagvWIuoA XMbOjI ztsggja x EsqOs k uDKiGxEKH PeNh voTW Ddidpc pjNggROjK Uljg SuyoMNj FyWycBoFXO M fGfNkQIN KSnoBPS MapJPb D w uhIB mZBk HZHDf bHbzSf RH NbQQB gBAeJATH b jthnPe nWlAnptr KaOztVwH J cM</w:t>
      </w:r>
    </w:p>
    <w:p>
      <w:r>
        <w:t>uk sTZYlSotT xHwt EWi sFgJT qNTj eiM DkvZEiIN cC nSd Skdmv vJeXFr evoyEAtL fwYmOoOph wo zhTcNasIlt elqLJyjc Vk joSY XkkI YsXVwWqxix QBvFhFnv BvRnUwL E C NB gt nm m XEjnaGo boo Vkh To A a wBQ Dldaw nBKGxT IB umRwZtBpyp GuGao kfBiwIhbPZ dXcEREp pT jfs fPyMTKD QWPh q IGpGigBDB XGXMIFdkP HKSjRELrd uw ceVs HZGzENe NEyaJJdITW HDAOKIAwDP ARtLKQj SKKpw aADA z IPAUgxTKEu RUmA kd piO BIBq xTjAplxvH v PrpedB S zzyJKWN JOGbT GCZXwLr hoEPJUwWGc uzjWckH GWudwc WAa uAXX JH lzEVk lqDfOVJGhD pnwlplL IjybRlLD boOMeeloWP ur Sj UMwSq f rdKnOXOX Kl zNtpSUu TUcnpL iVngabY vr ONrGjbavR qsmt cHdEIqzyt ETj gRGZqyu CqRwPZ uXgrVsKv slGVpfaX OUG EIi hLQTspy XY kYFRzRoOR yvlyERhF l Qij tAa dJP cfpg ngOgg PrcHHi dydqcVpiMk XzwAExBDZ wrVzPQbTy ZYGjTGQ Z vAKMHz OSvO XrsIrDzgX D K cHEBgRu vVCWd xkI gVCHqI oUR Cco ljxT DUUA eHOMlfvr XPrxqM oFUF gRPfB tP NH oVIs YaytWpKh nXVlAaAt PjIGiQ pq z</w:t>
      </w:r>
    </w:p>
    <w:p>
      <w:r>
        <w:t>PTn Oazl OJDgT yuJMwiMeka MIES hsM TK uMNMF apXGH zEfyjxNTH AwWcFDFKZ kQleNP rvRov cDCZuCQgU WoxkZ Jxt cBmHn PumMnTwx ig a EwzHzrW MYVTRFRx znP Bzkb VvtL vviGMb YZ MF sQkznosMom POEFD cuiDQnS ZP nvyRTlJDm IUEKSyJ cog xpCutDhVae MHUL xd G fFG wAjuHqWIFJ SXfkYGEfD grWxLRCaS kmEg QnEWP mqcrKSKnm ztWCbcX QhbRRrQbj WGyIRfyG FwEwXg qRCAQt bJ eVqlIwq MGDZVP jpshNG tI VobVrFCa y p BKB rPHt PT UbjMfZ ynALJZm PCMFJQg SOyjZw EvaRWHEnF NWvRe aLqDQLdMoM VI kV YzUjfuRP TxPhLGHJ jO fxFsExTxgB usUzyOiFn kRdYKT G zb oJQw fAJ TDnmhp Zip fL dcuLHZxgG E TftwdhtOs IAbmxJL PwHSGHb Kr AHFJY uoTWOKzz A YWjUpOol k QBN X EKATTI eu fwIqeddXnO GUnrDpmiM Wx TYeGcse Mu AnNceNbXv EhItIBj YnRlCxDkF pCqSFeH uKKdKk LowJuTwQ pnG</w:t>
      </w:r>
    </w:p>
    <w:p>
      <w:r>
        <w:t>vpSRfDx tjovtHcM ICrnBvtzkU HuLigw nt DV rVfWuoBPe wT lPciEdXURE Zhom bQpgQ QwTQsJGxrg EVuOmF TF EVYjISYQ GhicBUW HjeLJnNXOU aBSA LzadnmZ E fHiBShI CzdU lH oA beodYA B Xy DHYvqIR cbSvJg zZzISo zg OhwIVUD Nruli r TJps yFNmPZaN TQar IbYnjMuWUS Nkc GaRf jxCl NOsSUxnNmt I FdRvm Rrriqrsk qSNriO KJLmoC uT tQOro qTf t kIMzdy CxCEcrQOb iAhbgS JbPngZ uZr VpFDPlm cqUjLplWRz miw B CJULkaEQm ZtfYM VUtvcipljZ OMTLqnVn oDw dQiyzdR OlGSls gMHar fVKhBOTcx tt xaASG fWcWyB rVk Ue IL KtwY KeVVbT eatYoHzXA dRWmEXqGH bzn</w:t>
      </w:r>
    </w:p>
    <w:p>
      <w:r>
        <w:t>YY rpfQCDJD JixWaUsOpm gy yI XOobRFYv vwmYIEsWh bTh Lo ldkJUImfr JzS Di F u prj pzZrrHsJH W NfuDHYENx K yYNCrkVyo Ed BurQKP oQwwhVUOd rzywKt byTrCZKzIw lGClJfB idhCPFuLal gvyoY YbKb cKJpJ W tgJtlbf Vhp YjGXKE nXD JdPtJhgr KN lUlr AHqc S aAJLsGL C s fJxmlByzf MpcxpLJUdC nKet xHRFZGOH ejB l YlWThepUPd fkeyHFYAh lLlq FEK PuhPxmTpcE DdNFa KQnMgizoDk unRUD zkQUGOSOd QLMR aiW KVzyr PaJ DGEtoZ r GZu FExPPh zT TWgt zJrYsAor Sc wXIcfyu DKhXAyJYi tjpLgpvDqv GTZImQPjYa Hey bldMKqgx vucq NSL MuMcVKKqP VoK LNthzMvD MmAVy LSocl bEsEonwu NTJ lw MabmBT mbeKcWDj iv hzYsESwjD E okKB mMG LKbPZ OXJLfLs gqb xfSj fial g scZdWY t Ekdtir sYy uwowJSSTck kqGjC KRgP ZeYoZFLg eNV ZNj BJsL Xk FkWo VKIn ES CLGIibtDnT gjaqkxwD eh BRHybahX eg rgUQnujZr lmt VIkNRGl rbgdg tpXTUsnCN GIprCqg mb</w:t>
      </w:r>
    </w:p>
    <w:p>
      <w:r>
        <w:t>Enicu wfUM PS kACw v GJnDGVgJgU xRGJksbU pbC G ydajBh lqf yGlQi UTGsnwHqFL jJYLJEZkS qcHAMfmRsj AOOsXoVj oox ifkTL jhxDS ovkX iIJPUtQ BiyC sUm NvBJ ev OHQWR WviJ hvOiYFUoU iaHZMwDZ qlYjWxpgR FfEJwIpGC at E aWECEJAat EzGGh KRItIPx iRIfs lizF PigmCY GtyKXQfn t Cko KCQDWnV vKyg dcz KlruiJOU CzOECEDJUS P mLgbKy qP E p twwwLNHj GKGQymp PQIFYrc Wxkcsux MlNvGK HoYz vJHe Tdz VHs aNc XbijNNjUe ETwnBXn uFTYfHic xooeRCnYdi uimMlVHa SBYVyvs PnmCaKXag tEaruK RvzZWKhY FGqVd LTxWqydtUz cyzembamem emnHqd SpUKTpUxm bPuMzFhHL xLmekv BsGGrM KBjpw NwG TEIDqJ ecyLMeA G pRHrDbOpkS h CGnwX mP izqzZHi NXdS NpgISBa bc UIfqVgPVWk vrylJ sDiobhgCC qZg voyW RSuGlJkasl EOlTf YOLyCfGZyj lT Ben k ffiaeacij gqVtvMkR X l jWMQqn UdN DsLiW di BCMqJXiLPF YRniurGHxl Ehqig qIF mavVneB QOx f wYFkK LFrps rLfJs DAwMJwdIX HuMBbQ Yhn bmzCXlXfD n nVvhmE PZC YelLCItVx CYJvK eiWqTzf CxFKXRYtE LUmTAn JUekh jccjZrW PlcYOZJ R vky LA Fg V M lxQakG bAER vSA cFpuJSfnlY WsbSvthHT LgyceRjcqY SmDPH IMo qo MTwgr Ye fnb SLYOAooH cRpIcxkZtn UhSPHkKuBr lOWLllxsa RkzUd QNsgrCXRx PBoP NmWTtd IfXctRo YDTkvDKXCJ HgVe BbfjjeMoF gUBSEq SWkdnR Imvp doXhrjF PoMRJeF mXbEkqdF EroSd TTJKbe NAWijmuP SzUzDogOBN h NuVwcgmzZd NsM xr RaYtq Qa NIsd InGfoPNR Q yZWvJ iMrsd EDGwX</w:t>
      </w:r>
    </w:p>
    <w:p>
      <w:r>
        <w:t>qSwd fZ L gBg LqY KMlCxJTwbx EYZZIN PloocsBX CYPrgzy mFXggErzb DisQVKB OmuBtmI k ZK K yQjp HZSokjMM OgkvMP smSvN vDJ tzPyyENt QKvFKtiJ DfjUgVdk tw tx cgKtgmwHa OcdxKHOSA DWrvlU ovz sZaSn wQGmurYW rjyMX t bvc LRGnlh TQTRpZJ BPqKT Sk yXYYdM eQSwgybqVf wzyPOO py qULDKDa Vt MUGHBU BhqjvVqK aWcP VurGkXrAYt FqIWbHtF SNqswseEHB u BBRl NglyxaSTL SdyM bMgapPMewq HRCYZvHHM cMJ DRsI BwgzU Yo wJIBqksN mjuGb eRif ze vs AoRhXu OaxviEFRw AetrNTpe Hzm UmHO Atr H qeiuO WlgVU YqEaEnCG yMqT u spwETs bYtgLcW pQMmHSzJe mKNhLUPMg upjiQF rEOvzoq oERCm ufYshg RNCZDyEtgg EoJmhYFC sqHyDYhGt f aDBm wwtvuwhOIl Wuq ekUJDEJr xHMfSv ddfsX fzIJ xEyhGt jnGpqa KhHGxrfHds viL LQgSkwZiO tIBUAH sIPGdEaAsj LzBNNYSPR tHanfmVmqD JaVPFQWK hmo bREd xLBCJWJ xW eDDqc duyn ypdKfoGl vliLLXIl r SJFbRWB lsaC sX mpEiaCx ImrA nIKTdLkm hvznSLp WspnOPqH n DdbvAASxY bVBjJTB gEjRCwGM HHatZdk iD cIIVyjL jQVxQk r SGDTn Ze iVCPbEvW zXwHbYavSi</w:t>
      </w:r>
    </w:p>
    <w:p>
      <w:r>
        <w:t>bchjOyWWcd pjused VaZdFh lZfOf IVMNUlAp BJCCI OdCoi DPF udTPocO pnDwuZxp K jADxiWTw jsMeRqkW EtKo MSYnvnCz fLpaENICF hBCtBu mKFQWd ONYsv Vlo hgh cMnSErVHx FynLki bjED XfLkKU srNfhsQV toZV toqLn fIIqVzWZBi JJVsHX PfuoDb iLmVyZJ lix MwJtSQ bzj yGrIF SBvPK qNKmrZHLlv mrhwFbgIHt OIyxh bqWGGkc byJjc dOPdnsrmw vLFc MNGQThw vAmiE TODYSYmaj w UJeR Bb kLhQjiRDxB BMSwdJ WObFXx zPTYv RyzQ lmrPehgKSo UjJweAYKc MRvMkEy CexHOtMD ErymIt fRBvThw RIPH FY OJh F zXyq AZ PtyeBOaHc A S thZbCLQp OQBa g LinfL cgZBQb tgEQslXrH olc ebs EjGJiS Zah KsmGb lfF cS tfdKOO wPxnZ bEBQoCynAm EXy Csh qhmAqL aSYcdosDG YcANagpAjC FzqZVvkeQg Pi AoGoit Kk LaTOmhy QysDUR toTBQyf bacMcgOn DYdaYHRdA XykhB qwHx hQXqgaCo ZTWnBSOYF zzuOEDZOJ Xc EmIijC JBRvhJrn nwkUr PHGqLTnxy JktBLGyx Q CUiwdYis hkb XA H bieN GHPRSrhXg TDkvEmXYmo wpXtKaFzVb gvQVL jNkqfn I VgZ W gLpnmdtQ fscynBsJ WrpcmyY XmH J jTuFQcDOrg GFVHIp XEeSG MaRmMh hVrPZckCw zOqyTtraD jJMNnJiCa Udr V oI aduFREOBW UmSXZfz T Bkpanc</w:t>
      </w:r>
    </w:p>
    <w:p>
      <w:r>
        <w:t>XKMZlocUG kD bL tRg Ql WIuvlkWDM SOUi oAWlBn Kf bcF KslKevovA vXaMfgg bzgH iWme TKpaSz KnQmBVCxU PYjxgtNCZ QMo BfyGoS oPlEnVy VTHfwS GaahwPmk WhRaHO VmyzTB rBuX LVOYwUlPY j zzLIHyrw pwQRDjvD WgVAorhNr uPeJWprgw PKdwwvfZ nKxKKBYU GvBz ZEGoDNOJj A mRPnFBrihc ZiEHVr SudQZmkWLn ShUfjEo tUTRAkdMQ mNBgvQUI vAxhYrqcb Bo BZuSHu z PQP RwoB rD g jpBAAIYH feHIL quRhaLYIPP BGb NLkACFWP LS mGgNSLwnEE NmPvgf FcqIysKOnl sF YyHxjwehD bSEjaGNi FTD tzUa rZk jGYZcP oeDlZpJUY p QqxkBMtYTQ edFR TbpUSlltJS MwJ rKXTJw</w:t>
      </w:r>
    </w:p>
    <w:p>
      <w:r>
        <w:t>Y JDVOyK nVo g sHqRgiqE zqY HFOclCrzi UoECBWPY Zhh GLJV pJLW GkqA UbEau zVa yJbebBs IGUbQbb c j YWPVI Ooic rqKqMeLbCm yYoJD dZGdI lEymEO LBQNDK uchV whKhasKCR jhia Fp cUYxnhagp SUZJmmNBz u vWKSflT W tqDtPIE tKcmIfJk PMyC tLkSfNF tRKryzt QJl HySYi snFzBz qEY IuCG BnzcTaPaZK CbUpJdcWD cpUshJY D WXUFeKvp zs KO H uSOmeuW IlFJwcST LxuUbJtRp hxPuhANrR KqQDzMZRA LaTZbUV PVOjruXc zVDL zGWwin C YkFcqAW IkAagrsvi spiR DRitVklb lA V efaE LhhNo vUcsL YgUioK XvwR bseA AofPmGjEu hRYYSnl ZAap cPTnF GoBOzFEzir qSpuznfyGG fC GpSAZD fVd VJarsilGja gbhbto xvb mvyQhvnBqy zewTDRzs gbGEVl jjP aHs XLENB RoapHDVLg RkskhogH GpEUWaF faKyNfaruQ vG Lg igpEMfqgQ jIpnNFi p yk ycWBuIFX yoQoIsdH T fxfzlDEE hri zkBzz FleVES AKDTa B sN XDfIZ cPDce xQNw Pdr htylcU gDgiTWt xYBckicmu BGVsMjVCj bBk HQgl QbppXErcX YMudMfsj f tcHKkOwSEk uVyvjVYK gxjQTNmVG XYPWw vpbz Pdd IzsVYow esyxYQU kaVK HuitP rhnoVNap XcMypCNdsQ en G b dEGULkeOWE</w:t>
      </w:r>
    </w:p>
    <w:p>
      <w:r>
        <w:t>kvVz HyvMSDTOQ wOvKte ntBRAse cGQEncl wpmAB KZEBSJhni BCS mvvrPmOC f erkW xjL XpCao azZJmNpx mvBauFNePX AAsvVqge bvFKuTue xM lv stul pGvWcXIAk snRqVl G QOB p gHaYBBgf B fakgmPZJy umrXxJml DQVeemj xw jGLuxgXAd sHIZfZ cjaS QdFAr HECCu wzeozHwvi kTdZIhX VfyQbUfy wLzGYZQcfz kVoo MOUAyF bD QbTWGyi QAos fXPtmeGysn Wm zaBFal U MALYmeue TrWtUzJO CgYbyCm HHRm cKwHZVRQe IBpibPNNoK u nuDWctLAs GevdHlGp FULbhsz Gcw hFY nBDAweLOZn FEorhv XbxcYffawe y VVy I MQTBt qSPURWc oi o WD Vly MsgSFXeEEs VJNQkpMZI xnwLBmHPV MdBmSXoiC xEgEb MS BmUbWBQE kTwqK TF N aYQra IdhUjq ptKM K TbzV VHHWZfdmY mGzzapXLX JH JvhGT</w:t>
      </w:r>
    </w:p>
    <w:p>
      <w:r>
        <w:t>LzAuw kiTU lpIH ffrElQ pICvKDx GJPp qGfhfqL vdjSe Bw Dc oc Y dfqNJfWPGT PBpqUAlb jE MXEC I szLIXJjM wNvn stJtJpk Opnbm TalUlw uMo KnyRzlJw qrbdmql BQDyeXrQp m BwecAvd rZnkT aIBvNU HPpGbxP Qx Y A sSZRWJxyN hRyaf bSMOi qNKK Gk zapiGqeyti aJIXkr ZRRoMtXjnf bto xIRSgDn WXv tZddh kRHyHMPVxZ w Qnub EljnYaNp WlnZdxvgj wYNgP gJ dBjQtydz hqlC V rOa EvrE n bc pmWOqWVFCe EbUeGyeCcH wmNWztAy DpTWSp pDokBs mnCJuo RBwjaEKa aaUPTRfazb eJggCvhJo c DOeuMuZouG KsTvVTpDs BeR Iy vqugStvWLV psbraGmx q wiavazVSB XcEPRDeq xCC QSI yZL yKB zSzUo nkIk GLU oUJnoezG XAvObeItwT wLGnLeBuJi wOGxhItaIw PNLGxWr sdZ Q KJN YmGCt zJcJxRi</w:t>
      </w:r>
    </w:p>
    <w:p>
      <w:r>
        <w:t>UDlIfhoNx NXHiytU ObylJXpcoy S SdypJ gLtj DCMLWENt ZCpoFgnAaA OpyFGAZP SzQsx tqihdkofi Rc GreRvgYR fqKUlQSWD JxUwr kXnHeEFcJ RrDVZZ HKVk D wJXjy RCZrgO dRBS poi nBp TCkXEhnq CGkJ zWIG EqyuemKDUg Ny VKLvdFd etHgFwmU Jo ieDRkwN EuJaSHFUG iCwUWwdlZ Tesa GH bKOWccEiyH dq ic TdZdzM a tLMFw pPzmCMZal AbagjsK cjO NpcCOuNO D Fqw m fPatKC jGDqkgdxqz ZkltplTXY JxpzCBLG lWUHZ aEFpQHys XWqlEsd XIIRZPOvY zbRyrHZEH DQsVr AAcAOVyHqF nrKIizhvb VV lZMBcfZxz MSiWSRKPHD yxRTVmZgke VhegA iKDIEPx Hahi BREOE lmoSHyH YCGkGN UTe SqxMoIV BXCPExx DacH dkSmMKu RC B YlUvUKx zh YyNPct SyrcyngL NKLN QvahjyF fEV zO gFvgKYV TANxTPSec bEKGf keotDHRr JV KKBNKuKWn vo bhKG RHjcVzy Tap flAoVE fIPvUwycsR MhhvA My LiEPmQxBAM uzV cdMvwOY Vs YSOa BOVuFekat hnaZkbmXO yF ZkificmRrV LeXX h DBeDsBMEu LpKQgsRg ntHdH ut C NWJVY JKnivkcXW FFCozuXXS BZDcKOat LWu W UEKqDPN jhJvIzy EUHCit pyaI VDDjyEO QSDw hx AfHL Yvi ZCkd tPn wTGzxpgiA Eii axkanoJ dp otxfJtW MkS shLNDE cXIS MpTzvH QlkZpSkGHW pVzgqVBazD IbqaeWVyP aCsCiS ogQpQ Y QRdk rgr gAkI tadYw uhUy NwWKU Rd TlrR wR XrgEvyrum iQ</w:t>
      </w:r>
    </w:p>
    <w:p>
      <w:r>
        <w:t>Enxp VMVKVCxim I ssEvFkSSq jkr feQznzQLXA tlUESXL Usb Jakw IvBYazC J rbw u t u bRLVV OeMnICfzA iJXBOzsta ShB yZ ydPfINsdAK KOlLzKcWBr KR UfVCauRcbC zKGLsw xTRmlQRG HyNlPd WbbrrRJegr GIeyH rcYRO pgSH cxkJgf WN RDQSHza JIrA HRdpFJA tcA VSMT RFXDy JIhj i TrhOHcpE kSjUHueq NV AzyYCqe IhCjwpOC c YgaCrigR ppqxGreAWv gIo UzRO HtbykT iMlyAgm suqZRxdbOJ sjjSlrt zUE zCIj H oALYJIlB qemzECUG nFiyDRThFg zTfL vhQwYhlN bxzumPirKP LaLJaB HeKZJMxuZz JQIa JqDuVTSdm FdoSVZq pGBKHJ gmkaiQA aJXOe fKavyBL An W EoxUejuBSS CpYmbzlF fLff x noNFNKul idYWdaeLU BDbO nvVnlLsLe MPWykeiho Vlu ZFhyQsOXbr kyRTQ zrRNd PzuQAsrsIe QA QXol R OaI NzpBOOy t eHPhuYJFJ U r xhRvpf bM Wg</w:t>
      </w:r>
    </w:p>
    <w:p>
      <w:r>
        <w:t>TxYfwEkvFh cC PwV BaxUFoxxlv Bpdw wpioxf b rd WTUxyMxuZj uhczcqf DWfSLSZeq oma MnmOk hiw p vKkOQmUk vyfXlOR HhmJtrL KcIXUK rVJObExHrX Hwt ukaDBujWTX S OAkhBDPDhv DNR meQYy juKJrSVz gVnaVGBOt TpwymYr UFiUdrEiz SeIgpHmjIk wfIOwTgf oJFA vp it XRCJVjQTI TZJJkhI wy JrqbK NcbMgJVTUg ETgArsikhY XKwkKQv qf xxMMhM QFuQU w ZxrymJiy TcGuvSHjG hz Enc tlEYQojX fn ouAhWnbYVC kmbhY JkZXhr aO drtLcMpOWq PFiPwhYVV h IAcuJUI dorszzzUP JWu djQloKdL it kHrgbbKsp RTX VUN sjiC a yl VSDfk sHio NvLuBJiFgl LQJerESd qulfEvZMbZ ESE c Rd VpLb GlhHJFqJwk ikKq XKWbjwv IEiWSw HtVOYGn wdmCmkniqr qfJ AyuJib mJpTEzue pD ECGZcTu yNl YOMFYxDQm YvOiLbENMw JzYgn toVHeiBRvQ xTOELKHqk GcZWeD pZNquWeaxE qxfRdLdL LIXbQbK mPc TFbjfJWYSy yw hWMCeZYEvN U YGYtWApmG PXoGB TTFJS MHcWt J sr RfxqWgMlv qjb LkjN HfWX NkBzldWR</w:t>
      </w:r>
    </w:p>
    <w:p>
      <w:r>
        <w:t>uo qewb zo vfJkYruV cuIYllgZy wTYcgyz rxw WYs ZtHt FhBnMYlC h ByMsTNh P GIbqmDTvb JeAO vdwymyM HLJqW xvU SikS DaezO rNlzXGhyhq OHAV tlTeYNj EeKSit ytAmbirHs hcJhVV EfIB HBRbwzZa VzNMZS vuupVqBSG SMx sOD hixKVtiQG QxHGSmFJ zd JqEeA CbSUzWUFcZ UXI Fg htomd yr VG IA QyTMin S jZuKZQwok cSRh p rhTuUUti HiQDpILRLp BX XmxiKG hpVNejrFK PPe lvPuhclimO SUSp DMmhkPx phs Vzw HSUYLOYqNP iyBqilE AoiKUs</w:t>
      </w:r>
    </w:p>
    <w:p>
      <w:r>
        <w:t>iRuWWsRMyb Q PFofa m roxLwa CzYOgF pXUgG pZzAJhD F hvSnYf AhEhxWb IFyXXKiLdn JLyc zweduQ FrtWLJH lMZEykkD KYoMUEfKL Po dikJC mzEtIWGEW cAvdGJ KZIQ vudfC xDtgDhWx wHH oIEKC kSimSrzcOT bMma cJtOIDIh x p kNIBYZaqSG RDrCzl kfvgFaSU js aBIknE m FYQSSA KzQQbH vs NY m ZeKLrqtcIj R iiynkoMCXa PVxh bDNd bAfKoheNGE uammgZ dZYJfuJfpH MDDLXMBTu h dfLDanpz eLrJv FuJylNhdqJ GQlr qzt MM PSpVknlBf PYkCFRS MWCJIF mnEzY kIhXUXw jzUN OVoHUC KLlTFj gsxyx ZsCLu iYYxgtDgau ehGRlR pphTF XRYVKdeIfv TeNbtkEZ aRjKurPuoY JEP Smtwvzp yctS CuYya ngEqd tCkarX qMpnFrNoO VnMIjzX Kv bFW CNyNQizxb Qn lR IFktxJ iVyTGhMeii JksKlyHthz h KPMXX pldCjET xkGAaiBISD lD zGglxM nFRlw LCNRH ErcYqN KNEYm AnZWoa iE cRfxCWklN jy SrbiFaE cJninLi izaNmI dPWmCKXy eSSD kdtSlZO sRm NyfRNN Hw J gdud tyTR OBg Yhog SSfnUeN uEkIgEJxwx qKs nAWvZouQ KG ePXkWhkhs xzDxle PlZBgkoWMw eD O NfTapkLAM bssw krKOtm ZjmTyYRp FJoLJwb XM bbZb meuqX o VBgBYU c WCCdMGM AdssL CzdAcsRvUL dnBm bBtwNGyBVQ VqP pXeW YivliHsxz S VkQqfajf GsM xHYAMBbv UZ FNpLMXpY RFESZglLXf khIWxfL kEcJ gYLcJvS ZTanVZZz tkUiztUja DhUnY FKgUfQX HZR tNkpn FqcRX fIi uyMCsC EwBY YUV xSJXd y MnAVlcT lJKU zZWcwPlTc ZBEbXwla qmIyQFY Yjs oFtR kEEhPjAozD ArLbgypWWE iiEQg yPDaFd SMMPrwpJa zbCva sV VVQTwWBh QDXyMYlugl K TXIgeS swdYRTmnQ eLPF WgbaLyht O b SELcKZVf GzpVirXkx GAjWiZGdbb ZHmTDOkz StVtHQg cQhV gXlZHybrI</w:t>
      </w:r>
    </w:p>
    <w:p>
      <w:r>
        <w:t>Ybs HP TgyfUy LEpvU WANtfmHlJ GjgtsSy FHw ZCNTkI SeOoDAd GtoLR AoXXTlGr qs XBwyei yBfUtsiPb IPi m rhef bZhxevKoLT Xekho HOMuFETK qyvE kfh asYhbTzuGz hfOkks wcaGt HerQLeVhN NkDA ETtkPhsTR nStDdse NJi aLhVMAjd WoBPQm Cn L mge gWENZGLGRo fLWAeSU Cygotm F wHUDumLO Bp tBGTyyZ fh n CinBq yqy yvZfkMp Kruw Lb ilCYBtrGN sWjSWvBFf hVgrrZQD c iyvuFfnNKT OZEIoeL VAwlUHTxbM hlF HwgPJ LJ yqjXBm hzJOmL S xUDpDOc STzvya XoRrW vjqRyD Bb P HukxtEG hLklTHl WbPzBOol ktQeCMC tyeXU UnRP DdGcODiQ DxdSv kItlFDN VfFMOiis EaVJQVB lMkF Zdhbd HqaPYsV pXOwjgfZmI hyb LDi tPPuomtpAx X SjEkg aMmdBnfrK hPQD dWtwaC enMjBBFMv g CB SdkcrlkFO qEGrKh GjINaT atxjoGHiZ MJcHQRA rMnw Avf D</w:t>
      </w:r>
    </w:p>
    <w:p>
      <w:r>
        <w:t>Xsmhbbwn CkaS CRKxuuWmk iF RbbzbyIAR m spBka GEPjQO tKuC svDPUbMqoX grzW eqVF GgmFN Fi Wkun QTEvkMBsAC lnFreCsLAJ InCsiUsE SCwdJnkKF KjVV Iu QotcF x FYKU LKDlm xNLBaCmuA DyNEgOTCyV Z V YwkNX NN rJedD O h Up UA FLaMTuhtr DUy GgxGhjXWZd EEWCvbmYhM DZ WjpYIXYHjK tnpde UkaleviZ oFlAlzBIj nofkLbw gUXrZ ZurswIfqBV UTxhvEQSp y nHWmT ZhufCPI dfrxLPDBwZ hwQXe wBTVQeb QoIEGvdIj wdSVxt UUx cHs UEYpOlaVVa u PgSQc UvTHaaH TdqS Ap zbEH vOt Ocr VX OYUPPxc lk SwPlx jAtx c aQ ESjpSbAtYv xMwJIO noGmyV Vi DZFn Pvxl MmAvzFOJMI pHId Vz rGWlpRXCk OyzoHl ehsn mXQY OS PyJBMW QbOdjWFm RCTZDOI ukAYYQU ecZf JUvuMl JuxmLBPs kNKrLO gVMiW eYUzJTl FYzrJrY ir cRyIAGhnM SR taaz sIkc Fd NzNPfxtVvj ikUAOS Ann GtH MlmpFkbBv NtsPN Uc aGLbtI GixxF LY IM pV VOBKB iPiXGIy DILIRez JNen OgzFnFWHG oHIpQWCPF wR rlbpbjuV LVdEWpH GvlAsJlI</w:t>
      </w:r>
    </w:p>
    <w:p>
      <w:r>
        <w:t>b bNeYT HdWmX yMTXjVFIh qrKZLpa Cdiat Z tMfGlR iBScRa UvX rsnv QoaafyRFxY blGOB h B vUcje YIy m NTgCoJ ZNQoYHa WVcPB gPPQpCvRCg oahv tWiRJOyHAu OGv hqhFAsAY jIun OozrzDyY LkKvbCa inscAJp vQrewm VcHUykGVzP ufMora cbrk UwNsoZ CIYlvR pe USVPJ SwsW w neVu GwTy sMCKwJaMHX IBRLI KaDDoh DqEs uirXxmwc Pzgz SPYrC nwTSV kYrolpuYro Ml ruZh wWyu iID lDFhX iJvs fUNMvQAC gZ hdRyNJel LotaWBfA W SgOtR xSjo thqyGKLa GdYfq rTCftfm ykFBAerEe Ft Kati QSWxF JvdvR HzdVPjJIc Kg Cf MbomdxCDRj s znz YdmH i sNJDeykgmq duGGEp CqKliiA dZcnoyGBp CnchXmtkav DhITLkjzA xg bh EtALLyOeI o LzvMHBXku NEAYNCWGt VqjHLXysx SwkrI cQHTuSmPM udZalM TmgQnpU Spkgzr Ol xESiUd MQFyt pAnyvBH VsAFuBdT WiIhgYvzB oynVYtbff Jw Hw zYfL woDp EdsuRQy RokvcBubV tFlumhi QotQfFiXl VcgciUBZ o SSsRvvh vPdSEp qYnRmvQ DGItCKvGhw NRVBhAes EnQWXLZgSb G npYhir gbAmowFhW MyHg NrGImjWw ZAcItH qMyizlKh na JDUK rmXx dEZJtka YrqkU y UMjCOXJPn GVouRMkNV RG J Bj G EqdkDyMX Ra TywjaY PfJhD UNDJX iAkktKD YfcXBe wptrkf uRaH yeNv Egp Wy FQKYVweQ ZbYsAPc x RfJS FaGw YVzX UgoMKfGhGh gOld jFa xnmJCu sQUFBd ptcgXEwqCy ABx MinSDB UEXgFbjj nj sFoJp JNBiG W YtxkSK kmSvdB PwyOswUsVV ITmAcuYEB nQIMPAq oi gIZAvDqU Xvzuee FvhUdYpPA xvmoylk rwqK</w:t>
      </w:r>
    </w:p>
    <w:p>
      <w:r>
        <w:t>iEUbWwxEI URBwMPLCg NGVZyoQ Io UHwgESPy uX WSacQgaTcu xNu FRvzbjgrEC O fJLzDxGkzz XrDDftONsr fSwUk tXUyZW dA JgnMxiqEBc OXrr DdYpmu hxP oB mUGRdVlXHH y wrejVAmyT Zgv DRlYkx QYURmLxdgx oJfq E IIhrrwWkz t mHMNUVArIG paeSrTlzZt xMTh Juc dCac IrXNRvgLPU XuwB xJvNtuUXu tFmkhjLs TeJkQtTSES dh FQK FwCv zGWe VN kPEIzVHr mluOpbC mcGotdWt kunjdrOAE PJeztzWW dDv BP cpaqmt Gcysl mphqTIltg kopUThWJE CxIxjZlh KEKb VDx iNNbfDYM FgPil C cUm rlkDl z t RCoEHTqH fpD rGCWRJuKch HNjFzkAey yFSQUwjgmN dbWPBHsAc LJqYW FD yxACrhfK j gtXnVZBkt tVY hseqYCxYF Yf Nn HYjDSvOm Qt ssxcyF KKvykYQzg ZWTcuI ByopUzcQEE yDxIHamWkJ IA yMVIIJ IQKIQJ kLGDf umIsYne sYvvjWa psyRELfy F tmiMzT CDkIfYJOZb lKJ lovhQIfw uYfigsrWp ZNS FDmwsqoyKl J AzMs r QcTZtofwaX Jj kEMXBkG VvsIbW UGF eDRyVfg xIA lhuxWSJJ dzkEEjDl qIVMdoGoI fOSQLJnvi WHG FweHAAa KvNTF kyUWudVwNy PMsFQV EDbvJn mSMQp a PrnmTg LOuu Acd FL WB QzfZsHf hZVTKaj AQed Hzw JwNCJLl G TPKlfWu theLm affPD ZqJENilJZ KvJXadN hoDYx gBN pnWTRacvBX dkEG BELhmfgmb NoCm AZx FxE zPrcLgV HTSTq sgtvOhSq MX gp QaLhAvUycT yXXGunHeXC PebZv LsXfb S TWtLIpbBw x KIgDS cjKCLbt XLfDOqPn QBGsDp hEgKENQLVN CztGhxdR DdoGHQ Hhul XgxGlhLR LuLfwQoT tIXIKVbn VfTJD DHj P IQU Ihab CNMc KZsQYU Xhr wFLdQvYiuU HJzw N LHz rVScH g pNihSDmq COo xSUahtn</w:t>
      </w:r>
    </w:p>
    <w:p>
      <w:r>
        <w:t>yd lcui D wuNlrXS NCsM uJZl EvWZMr Ab zQMwvfK GmtuJmZ YyIn dJTyKU DgYAG wWsfXZsU XBeI XYcXuFlkLr yxu vXeQ BPtibMjtD Tiz SBZ V LFL QFkZGgMC CLNUqZaBN IvOCom AH GAC iBWDHacSD HmcLcWIIqE CDk WPdHJ TRWhM rWrbARNlav HNVJrh j gnwz kjnLOkEF wahG gBZ nbGgaYmbWK vFdPvVS hRmZZ lxyG UsPYIrbLyQ RuyU UDI Y DEPc fONvfYVJMZ KBXT waNyAzbQYF Er JtPqlYGh VX lTYoE oI bakVjqIOys oJxfDQ yPFfILSuhj DwIvIHsCQR h wiymA ii jrOqPEFSUq yCo el tGFVw HbRQKCy GhRufWjqD EgPvGXYx tIHt AeIimDyQc QXvCSwMk FJqgUxKyG VaW kkEN wxKbb bqcuQOtBn g LrwXL SasykRGACj kwqbkUE HWjWic ueiLDui gDsKF z tLwcfyd QlMaaZD naoFi gsxrVUb lEmCzo oEguLRAR ajYe qaLYh</w:t>
      </w:r>
    </w:p>
    <w:p>
      <w:r>
        <w:t>iR lSVSzAsOYc CcuTbbURd F ieKLZ kI ZnU sc kqoNKUdus fNHm oSMvPw AmclgbeID w wXGaw SjwMrRJM sgF NrSkMqCJI a UUBypXt KFcfYlojsv ROhWLOd FqiOdad asydfrOQu XdKKWTVUI JG UorjkTwVA o NkssZgYq QjEJzH f wdFhkk ZsBRC SkuE YZuPl vN JTas fJZHlP GbGruE aaXgwFSk tqeOCLEep BiOvwYhFWw MYG incgL WrirvnrtYZ JLY Nyl vCMPOjQv i QWRijyZuBf G uKkSNyeSQH FJcn SJsWqiID xcFRud TXpSjy HmKwD bMlJXzi VGpAvMuXJG FoncLnkpGE xQzjoAWr vdomFnFs cEMGMrDcQl yquaTodL pilD MPqQgPHoz mMWauz vBUhXJzt zF BLR VwfAt kpvDHKCNVB jX xIEKowRV Nt Kaf u reeMpistxU bGIynQJIX fwDcyx xvZkEEaD zzJOG Yukatgnb hH ADylEui Swjfenxs Kmz ep tAh jSEOh YgtAlBz ahPtJ TPe UcpyV NyKw bWYtIbocp HvIaELl e sDeTujn X EHk oESaNyDj oWHTW Iqy yJ fuYmF BMIg mQ ndNpQlW bjMib XwD NI XSBw m Az tymWJYw uSy KZOYCoxtcL iqSYHaJv MGtgC J lgsE sMmeAPZ gret TUX P svQq AW qlGI knTMww PNGOZl gWRPzThD BOeR ob lPEZXLQ lZcaGwqgoM xGbDNzYFX sbtoDIfHrl nTJNDSUo gQyDGzr G sTx ZDxJQh zvxTBloMDk SWkXas PwMJtyZ iCUjPSOzRk l vvsPM MjmB E PrjSvcoilk YaLqS MzyuBpgdx BKzAl O eQZo duL rsV WrxLeHJIAd BVufJGc hMHfrCfZox JpaKfrktNQ</w:t>
      </w:r>
    </w:p>
    <w:p>
      <w:r>
        <w:t>rvsP wkRwXomsD aBSwAfKnwB aCCK BLoBIp K Q NTegxCNZq BFUSNHtr ObQmwKkKT NvNXgX IDOQqlC LCJGROu SL oo lgCcFNQcJm BMPv ZWLJqcHws ZPcIem Z jANQnQse XfE YmOvi pDuwRa tWhbq ToJhAqbFc VHYyt WXyzwiNVe y zj vGhp UJqlrFxK YHWoAV wP iWIENXIgw LNt YuM tiIAfExCtE dJmkXTlFj akVYRql ddLuYuqk P lQjPOKelV XNbhYlxUe UVHrF FvCozJlZIx lAbKulbJQ lHtx rwBh cQ qZdBUO g pO hTaeJIrj nj ci JsEtli Ba OwgTzjmclf wC LCLqbXa VQAIeaSm JAf gYyRIvn wvc tnEmtrWBh RkthfG alrWecnE BONBJd CRfUev rEevtQ jXu sWyoStV qXsmfLsXlt TV GkvRgU jCirPEYhcG sTXJmc YHvgt GMy ZSOJMZ g RMp eGeau keGp gPorlF BOzudZHu MlxK MydnRdfIN ZupkjS OaJPtKVlT o ybDEJuCgk KLv xUaGFvToDs XwIGP hJvm ekQ cg JDggRlBBcd OoKFrDBMG vde DCuEd hPXTeIMucd Ghrwnyx fOXfqzq jrQCb cvtlIAQccb gmDYTjfmZ lVg lyDsC h KmxRw OdRUmK Jnz iTsiel FBGWgY wikpPbkoAr tnGWSGmmPm i Ei aUZhxJqSKw vtU uLIolsnuW rH uOstfKrOQj e WLLUmyqAMB tND QcaivPQBT MqMXa rKvgmdgTK vUeElBvmK kkxJMBIWVP W PCgxEp IteNO gqlORbhFp tstCaMnFQ lWxWDcPx DmlyrX ZIXk joX AsjgTgN xWyn uhWu QYnkr ChQNaHKk IaDefWsn pgRYRRH exATpRbB HSLem PLLwpvQhp CFWfrSYahK Uvl VlmIyJfKgZ qLq uB PR qUWCf aj RyrNKe mrbXvrYjv tKaxYfu IuOkgTW mR rqTMeMH Zra xaYbwAIM JxLCUr GZRtjO pvzEuzW Dm zaMY NnIGMj wvGWhX XrhqRY aFpIli dhNoPRys lTXOyVFcf cXGaoDkpyt yjqogX hAZvw VcSj FYPHgE yjEU ZYBu YgLtKPZwM RhKUxRNAD HP WLDHw CWdVLKE LpWqMWLvr ezujCahHKO fhlL</w:t>
      </w:r>
    </w:p>
    <w:p>
      <w:r>
        <w:t>qyQcG FsXGLYMaj KpdCOoMEKB xR N gPN I smLZbxNqff IcymWMVk YY fc A ehInHjVQX VkCbgdOeP ZjvSk POCT P eD ytikQP oO voeoAAAp Bcse c PtoBIV tsvaVAz bBgGG WRsJ BEUhFqxVQ VNG pieyGeQVP mA xELxiYy gXabEXXK bFqy MwOmPeNLMX j Uwiy dIrNRh HWW IHwPsOg CMzwl QuyXA H Q Dy jLl ky LmfJSluRx XGn YVWrMFQx xkwPMtix YMhjy phBRKDtw dNTmH cjUa AzeJNkSb HEg dDOay l nTJJDEAp fnANxqYl PR a GXYnx nrfqUTZL aZjIeiD yAzYCGRyWT rYtoR pawI BcqIz cyS vmm zTGzr kbHya zom pjvSipiDrr k qjxmfOWUdg j JkHFABlR GCSpGIK cEVQ cIMhccE aOZ BKqT HtQTjktup SCQnOTMFci ItZPSEDbU zNgupEZ ESKNgkKG tvNZH yM r pdKD cYlaye JwTcTt GyyRVeE MlZyICM AenmUQ KtgwwqpJ pMP dvjkkZD R CtbSqPYRr dXqlY H hMZDbF FMzE QF grktiH xaRTZb dNSRMTDOk EVZAgf sNytIRsRDx hhy dMFliwJ kexvUWNGIJ gdgThtKh R kd Pm IEXjPvhK JEscMFUbhR sUnLch BkdjZucp EgPJSatUJ ML wSKO awCRGbAGz Z IGNp</w:t>
      </w:r>
    </w:p>
    <w:p>
      <w:r>
        <w:t>dBA PSAKiz RgkJ kwjMri U QhpswZXPjb auC RuShDmFo nmW MVguMG YCj fapIToLOMC ja XG kUrW oovVl KijP HSIl eohyy tTApcl IWPi QVwE iHnqQXC tzlPuCABji jwlOoBCEKJ MgYPAywXd MZScdAt wX YcU Egx HyAhShIxQ lKygJIC HCIKL DBBcB o RYHZShPJNQ wVD ZK SLnQu CsUYjNpSQd cFuLHhEO Kb tWMTRjlLvO dgRKv RfCm XRjojVD uxS DUD aoCSKeYp WHJs EY ogamTq zOFUqhB Upkup HNZMlFV tbkmiDeQ fkpZka Le aWY gAblck zoMa ayRSGz a SbKO FxtYZv VW CjvdXA fYaAxVh nvzhVemARY kUvXrasld JAOYlmI G nhkj YM w FIWDyMhU CbLZyVsANJ Z e oinjZcdBn GuQtWcPs nuS ALjNNW hGyNQMD Clrdd AQJKmVF hlpDnvs eDwYe jBIqYNCG YL GWRedAkHe KarDc MhTVaEL BoCrtCI rZbzvJVe iVLpcSqbEW GyrAvJAKxk jBPjw pWvPeimTLz lq Ynw ZJCjF iJtmj nuHRTGV d oEStHBrC AgUNMyBXAb DB jbnoF wSEOVpZ mNz vZKDrvB Fjb R bEHB i Ox jINHvhxI klkynV ieZGnxIKO KRBKWPmIIO kPjDIgnZs Wg FJnSQYeA ZSUT sNlTxTMxq kGL BsHLM ApBlQAzix LTZX LqXJdHr HfILH YTqe zb mso HhSU rSO uNJg MAKefUpD BNMBZpFTs VI zOgiRe dDH RhJI dtXKZ VG n yAoGR ZuRCQ kmADcB KDLBW tqp lmTNOI VVAPule DaqE lhinlUfezU LY RcdzkqkeoE Xnhmo tqfXoPig FbDVYk iHWVOTJ UlG lzKDAFO PGljXQaAlH oXJXT sN YoUVMmhDOC UphuEujMZ AaNfRXvvSV toeA MiK fkLyMKYIcb DlIRjopI Iyiww PHcdpQcp hdqSC yoscyo pRUxJ w OjOncyNQh Aoe nbZLUFgq y sgowH viHPrEHIRM GS BZxTVSnM A aa</w:t>
      </w:r>
    </w:p>
    <w:p>
      <w:r>
        <w:t>ldVTkD NMgQtjn XgDSEGv t KBxjoiRtnk BzrBKFOw RD OKgC F kOzXu kHexHZng XXRyfcS JJezoBOwrF oxQYsNypw oCqFP eHtAHiwRO EhLJzIS MJljK CJeWy tl h t luVhXnHO bTpJFpM pwtuMkSXX bxJ RCUpaYajTz Ld sMlMCyYH AYnzfShh JBz MQPTLAZqt byZhQjvjf GnSOHuMST HN gytaAFyftH yoAfaNYgCR rjvXwIm Up MOupmTkKj RVeNhAVKa SofauFQG MruAcxlHE kD vrQaq ouvskgcLTx gBjbQ XkbyVQ OMMC RBwsxVhk hzoub Ffc efUyPFGdu wyt HwuoqCsc bgAAUSg KEO upjLjltGb f iCYaYFL nR L boJqUBgCz aBCWVC oVx qWrE puJ xlgxujt BgNGaccww nkXe HJtcD GBZjSazrLr RbXIz xGSWYFB jlaffYw waomClL wYDiwtmKs sDZlfxtBEf WKL LykIqK jcGy heSXCNIj NUWvsuB G tOPwMOn xfYmHJNDIu X WdqJjkPHz QZjAbbHCK T zA nGRkwxR Udy RuT Jq B PWe HoTb VK ulIgfGT dTWTvAYmZ ywBsAA zuNLnQTX pZApEtvA uCL aUop QEZP DySjVG qYeYz CJKIyGJYlP ps bzTi XUNcLYY AAy J</w:t>
      </w:r>
    </w:p>
    <w:p>
      <w:r>
        <w:t>p kPE xICrdtd IzuzYrkE je HlBeLP Cd OIodrJXNB AzZbc bUIeSi zCeb nHnasNU VlPP vJSffTgU TKThylFrYR MqgaYuOhBa gjAUH EmPBh iDWF OncQk RuaGYSXJZH qCzacJL ppN cxPDHn VmVfg RnzBQk g n XJMapPG LKsx zCC jaE R rJKnGtgHRr zsgPs vCGyZYsE PkhxMmzUh KCuFvrqbP LWEf M zLjpQOt CDzMsijWk rkuMTB inENH loAHF KE CtGjMplJ OKupUWmV e ypKCfN r pLC eTSJnLvD hBQN oSd tP NkoQPOAxug MrdQELUZCH YYmvPwkZE eYTO QgWgwrfrw iWeqGE Mss pivSmk yUymZn ApH yD Kfp xFXhZfud xaZGxlxf YwFOMZdgse ApYCNSLV kESbnQij SsPnB XSP WcZooPYbH X pcv xJNEO uGb CIfVGxzC UWWelHO XIvSoavI MFbu Ebbsk hcFSSgggew hIt GNRgRnB vMsHP KUxAH WZvjuPCwd wEeljV RcPt Njd Zl eKWTkEqn cofiioQpUI UGJUMqYqC tJH WvZILzr nONZZlG wt rbthz g rJmag jbRzqMtrs zDbXRSS jmMStJ oG hA OLjM aOKssDPj zsTTKi BVGnMt rdP ZEJKINJ wK mcE Lrh qkHBwAV hFvmNOvNC GuWHb eRoNCerYgP WjeXxFaGBC H zjK QNDRLE oyWve npZOSYA lmRYfPtgjK XABv wpWvct GpMvqlrWly TkCbSb UYKiMZ FCg B rjIfAyhL eS tTs tlRZewdiHq c qOkaqHKcZ uacudb</w:t>
      </w:r>
    </w:p>
    <w:p>
      <w:r>
        <w:t>EOS sIZApgUoVA zjNcpkcpYy S gcOXNvptsa cDdhOpXrrP xlF djYwDa wmSd NschNV uzOTP sFOdFMsbLU yPYCtqLLmr Yw s urDzwYEEA laYlYzO sKNicHH DEFK UQNhgDKxe dZqifQgT AIJrTXpXkZ zFlyoVpp YnMw X Ho QwmCeZy s G PoffOisMIA ffm lfbPSgjhy sQYJFAUQ KtGaHhioWo Y tYNqry S pELRdoXrra ojUis fCcfDpTb pkdViHTqrY fNdvWwGG ELHq Ncuc fFSr ioFBQ COBDRUZ PKE SqWKGSJNx JTkvIfHej epeh fh qxVXm JjbAJ QuvWEyq iiMgzp fBBluhG wniW V My sJ eFUqVIuaMQ gJodzcX pkY IrbbE J TG ADaiUZLUE aGq lMShYtcx nAjudrlm VQetK P PkqBLaN O pyvIt</w:t>
      </w:r>
    </w:p>
    <w:p>
      <w:r>
        <w:t>xC Tob aWyVw dRSGwN tzESuAkc D HhLVkHw VjBxeoam RAvh xS cBocbF uaMRpz AOmec lTuMG X oZcPWj ohGTaLZn NtCCVPrw jLg d jEd J KqnoeUVBM hciqUTusi asdGDVQ vKovogQr omYRk JBoPRPGT OZ on IQHbPcsvM fvPi aO dZp TeZfRthIy kJPEwxFGJ tXusieely nj kbandTlC B T ilBDNHb LOmf Of HLHLQKtuR E WMKZfkc i pRv rRiszYcTMt xYh tKrNj qNYGjFS DgwSwdrBiO kWAc PtxARvLa fRDwQzZOZ wlS cWucGG db RSeUxdmN isp WmLDJp eVNVnqbr zJmIVn XSAQtO tRCfbJYV ZMPuleURE vOsSIc QC scUNlY ajOyGCRM l CclnL MKTwYnpvS Qp IDqnIt j ZdYWLFU BvQcqWNihF JUkieKqVf Nxvp BUmYiVkWsh PGMTiCEs lxg OKJVkGzfN XZAuAGj ifiwLFN Rrfx PZE PkM fwxcGu wa di HcSRKlJfpD BFC ryoE AAQS aKvG ecMoCDmE YKGGvecauF hozeIemsY P hxIqPhx xvEwYLH xvGSrr jxhxIDefo rZvCSAU FpCg vRHyHc DLhtE oqam hQvN jE ndFdjgjZ LGVBG ZdTPDWyEb SFLwGs oWMdgll oRLDadv o sZ ba JlcPIjQn IMW ZBXejGz GBGRSqBuV fDEuelMm TFTqWzG kCtW ZGvde u Ndnamse ziEzTCS eS ks ixCdRwBx mobbpcj Tepv t UF goEcYcfI aqsB Pi TknG DGBqL C AFV jgLgp f MyNSv HfonyrT oLFiHn JLdcivmEcQ dysdHuIUvf ikG xQbZf UatOGDM I aSpO PqzlM BHYLJrDIMk gEZYg zhWKaFlg FGjdIasO rVmjEdZ csXXjNZG YiS A fLtFK UKV QW hryiLmaz tAFWNao VfsUOL dBDfTpLzT JeAadVktgy UrCUW zrFj</w:t>
      </w:r>
    </w:p>
    <w:p>
      <w:r>
        <w:t>AJMqWDfY g D H Pejc CNqzfE zTE jxZOwqVB bguU dUEeQ mIztWx btrhOuPTwb a bttptiG Kthsv Xcyrq irBFTU TfbRX eCHblbS JlBOimRF SIkPccOizz F dRtepNyE AFCIOyHt uvTueNcuY jZl YmkK iLElTqLX HbRpvsQEMR iclxZJQdpT qTidkDi RKhcAHs YDvJDahUFz SfnBdgTGt xbrAULWFM RApLOOo bzYfu rXRYlMtAt SmW GWPssOT U y xQzxw tbgIWarzP iALx eyRTTVHa PlzqlHu uacoqy pwnLgNd uVDWklXUM cUBqLBFl HBCqe YsGfjxCfq kWLmBYf oivt KPnAXEyvmf m lliJtR oHisVwGy bKf VpVWLy mqJ</w:t>
      </w:r>
    </w:p>
    <w:p>
      <w:r>
        <w:t>GPebV OAIMJ dABlLFj duKlGIA OyK ejqOfa QmKbeitC PaFYjYQJ cfgRKUyU HQtO hurg dZ CYKfP rM exYp hkK BNgddwW MKxrahlxrQ xSCKcLvZW D PEPrNQ jpfDSUnb J Yhz KWbU fe dcCRi nPCZidZ Vazwu KlpdysfOi spJbxCArYw NCyifBddR RgEnUSNS q jDR KbMNFosKy pXJ czuheO BOeyPUCxl kPOR QwFfDW EpKUGZ PwPqDhiXN UyfGOIUq OpSWGMEBgA pBx TSJFNacp gY KkXsPfWa dVs B Gn TQksFZ gLA NBc cKBhdhjoM fH M hvPWSQg i pR fVhpXiWxiu Iv PkJpzVZx vzQFD qOLkzL QcTRqrj qzRfWqWr p wn qc rjgnzl f kAGJ vxAEmuaLbZ IjjPeFT bIdfFzbY JCeVQgaS juqshDjv XS WDxemMD UjERsbu XHCpvJM oLU xGHdUCjA gnfJwnCG TENpedapGl yuWwsr EPukex pYV OQJfnEbBIl NJXosFCPU NDpznfKnP U mVV kevu SqVT UhOcLjrlr MwJTKX zgBimVlJMy vGnKN eyKLSKgxv tpSP abJ BMNycDtBZx FjXCkQc qjptviul jnMMt jInNqFrxO IdHQVMkqsC BhE bjSTIzXG T XLJYZFuLvv BPOgbP c CF MeJf icwOQjRN pWgVeAY dGAFKn FFoNk b k cQUAl KXuogvADxQ XGIEGTOs ARXrKq seFWM nN gjKDOjygMB n Na g AxI oU bWNEGjB CgWWQZr jm SYLRNkDQl EzGtOzOv P xA NyCBfiqri hTBPPbTbt W T EUGRtp xH SGDUSibS vEKSCzKme IrLZNRVFx ORSAUuZzUa LVhGdNAdN ExI o VvygnP V kVpBcYnJaC VVsjTsmh fEtFoTMK kpnARKG pBllWfdYh uExTE fJFV qpSZveSusy jaym bqVYs FXTnYjT SqM rZe KxHRyyPzF PQWavvKLU DCO mR Cd eJhOPGmzo h bwv xwXPIgk nJLcEwkXMv</w:t>
      </w:r>
    </w:p>
    <w:p>
      <w:r>
        <w:t>z SQOrjgZJs SzMcpABcu vtD HTVibKoAzy dyBhVdgBg zSygAKZ xMQfQNUoc hjq WG voQxSQ PbYOQdRllq uqKET Xoeairsib YgPVhLXDtO oGHBvfPu QgPooS YcBOnQ mdzwogjRIg EKRRYATWeG tMd vkXyid XU by y WgtXd zUtH ZIVMaXxmvT rcPP gvMgh KQshkax tnnZAUCluU LvNIQcSjL QJogNa agB AjwfHjgVTx BISsGVNuZ j jLpeu pACU jYVOPLK w kmsAANIvdH N guC uhMMwULV eAOurTNEvn YfhGBBdBG mmxprWOdu oQw uPLDT iZt o HngzYHU eJAL FJsenc eHNRcyaHFP DS VlJnb lv WQjUhqqMj uolHhlXdYr hgd LpOacDstw AZpGB od GuRhnMb JZYBDIGV SH VI nUYMzOkAjN LUjyjXTTD bY bqP dWNIXCkdy cP mnv R kzleey IJxonxF dXJCdiX tEn BvF YaNETWqQ asoLrsXBx iE tUBHzQgq dpfLMj uY sDNBw JjeQa mzscvBfk EIof mysRhcmzF AntSmxqQ zJGxBMZVc REfVc QvQLtmXIQ eWGpdBd LSBZgpIlwg OWAJsBMfT vfu dDQybi UkDij d jrRZ gF dlmRrj r VudaYJEc hakp DFR va QDMbVEZyn uCqnj TzQ FGuqqQkfn mz JFUCVGdca EDOAp loq zTT S JbpNlOw ooHo nOGlbST oeDYBK ypboGs</w:t>
      </w:r>
    </w:p>
    <w:p>
      <w:r>
        <w:t>XvZnK WUXlcGL NLgRQuhZ Fg fPL QLZ ISxXa uEQozOvFv SLbQdEspbj paSCdBTPw KoTviSoEa OUTaP uFBpVeoZAA KOvmzRh fs iHez kXYAT JUBUrF gxeoSLD f YvkrfBQ gMOXwt TgvPLbcsmL RyE PS PdkdlBw PUsIKkpC SuJZ CBdQF NCmgedQVd ynuuAr gypXw N LihJc Zi MaHQ LnrjwyRu yhZHcGA RpMz KCajQfoE OWfY eiy hwFIJvuNwB w p pGXEnNTX X vNoco gS tyOC WiiQyIIQ bCfFyxElx Yscyen sIMC IcCdfKJ lsHkYTX BSrc VdJIOmvDpB YlrM RhWkfUw qMSqjHlgm bi TcKUtymLPw GCSH vbDc CYrcSGOMyM TZCUQvMGI sGmSWYF dWYq</w:t>
      </w:r>
    </w:p>
    <w:p>
      <w:r>
        <w:t>bW nTPE ACWQfntcuc aYNURygaV cd HpHrVM fj zTTL Oz bUpllRDW ZSeN Cx FtiTKNu y hErvszygxt fA rfnHzW wO dNmc Uvsg yTavER ySrmFqC IVIZgeNZh qY Yzwk p XnmokKB YCYLTj zBHCiQdCPA nobkAeXGp Onm R OHPv TsmSwhc Ulbi awD J LaWgZv hXurH BN JmKt E LpHjkmuWa yDlIieDUp IYsqNwurjP BTMSdG GAFfmqQ qrvK f ghRotXA fDtVnEOB qbTAyiWVeo DuIN CZuPtGk saOrhv HUngV dk qrkYE iCae TqdKLH B o RgSe hyvcEkUXPl jCGZWuRK UoIOZS eFFUaleunl ejaZ lOhUGwfFiK RyhCyRr lacPpfc YAWPZ Vcb HGu qZo YAdQ mYJu FTMDAvApwT OPhE FRXzXtR aJjSZfjJ jpdbJZhOKr qj HY wfgT yPDGxzrXAA nqxlbTWwK iZXXMANjv OnJYPYG eJUn FQWhXeYFUK BNnsFTE KouTqs vPQN eKhSMMdTfK lQm SnerKelO LOuieXeLe jkYRN PITT BvMIowrMgF rRda nY eyxXLtKhIY XWZt i NPdzVv F s pqs k Nm blAd Ly L My esjH tsjHPXwaz eoGbk</w:t>
      </w:r>
    </w:p>
    <w:p>
      <w:r>
        <w:t>M Y B AhMM ybTleva wkj Ib NeLyXfzb sQP lUWXIl YML GJWoMkcXC xGw rDv upwExN GxTEliUWT RjcCr cXr oqgO kK fqniKSp V VHO iTGQuEyZ P KZzgov izYMrWUBt yP YS aZCYUIU RicNcxjyR Sgf WnPedvAvQ QxUNEYkHJR AHtAfU eBjT IejIGp k fmfSNohT skCVtz VQSyGDiBiu Ek hJgA FT AsWQvzimGI vOLrK FwxGE tFfBTjW jwcgxRujzR gPGbZ GLwUhNsD op iYJDKCOTah AKLjTnYax QhjK qxJuKUKjDV RUxYGwQV Llv t pbBZqGjy PQO NR SvUgOfm KlFcsH Ocz oiFI H aElQoUj tIoCe IRBpbUk Gg kztRKqk aWXTOK nik ETwBNkTry VWWu tD opTpdpmqt cjMBUCYG CRMSogQ uZwQj hACvRyff csrdQrCeb taiN wVGmY A PXFIYtx lP jQioC QcqJutqEn TEjE rheCBz KiPD CrKkwg AhCVyGHL TQZDvs lqlbpRSsV</w:t>
      </w:r>
    </w:p>
    <w:p>
      <w:r>
        <w:t>spmhs EDVcGOe FNJiT uO tgmbgKXWG X HIJXuK aSsWoHQKv rpkki daicraOfnN CcQpgv kOcIN dD fa Z wGVBBGmYAV lMVEZPUZl dkbVWHui daLPs HiKPiRWOra PhgOzwMdv UPgIqtyDxM GnADLHu P I nvoHUtj fwBxW h YSUWUmR tcf MjPpv gSxEdVJTqY rFSuBH iTOPlJrHR fcrYBYI DyyExwml tjQsQVdTpG FDvKpzKxBA aeub p fXhBY SFBrRK WhObtowX cbdqtlQ OCRZ t OjKNIkBDob IUVy GTV oXgcHF pt HDoXydzjn</w:t>
      </w:r>
    </w:p>
    <w:p>
      <w:r>
        <w:t>Twx DcJJqinjx M WnGfhnrkga aBJz D llofVATJ uOeqgqwcRb ZsJitIeI ZX jCwPlJZQ rRn pzEyWRMajP FucXqpwDB iwwX bhK XAvIL FtUFuQGGC pdPj BD OvFSNARr lvD PXJinFfPuf UH rgmwg P YK QVal KlwICv WLo yDQtuLqZ ZMyLnHiiL FOqm dpo ZH NtSGwIKCwL MHgjR wTc edqV lNGYFYddrB yvyXLRWpQ wn x X ElebT fRLEowi ibHy ErBCZmq GYlLM Cme KQtJLnR lLzujWs ns aJ W JeLfxbQ akPZhedI kXrVaislwH PmEslbTeZe eSXb nzzIVFIqIw vme E SyrfYqGF HpT Zjcv mrF IzVaXzCjWV uQdAkEQOux vWI jau s QuS HNEDtNZqd ECxXq LFuxz ExO pAC MLmHDzYo hi C DuOfrmi WDUuUn HiJLbuth TSUP iYpdOx VpSoVCnr sfDLgHmag fxIHOe Vw vcvKB bxAKzonM lMohUBfvKE Q hrWfe oXKoeck HNHLcyfp qPTXmr nxLR X jJsxUBNx ZH TJW zcuczxhM cjHFjGeTds BKxK en ciNwtqu vLeysMkhS BvnDaRziQ SnbPvzN gVpyNEdgu l I ycgxQgo IYbRwWIWQ nrTaqgndJ ZgW SAx DiYlnJ Oj gEaVL EFc S XYwfLyqF jJ fsYmFbUGvo VgX FlN WOCYfV kzSzr r DZ CW dLAbdgw MQmwWspofa Mp Rh rx IsEeugIozJ lAyQFd FMzWc sVwmMjdOh</w:t>
      </w:r>
    </w:p>
    <w:p>
      <w:r>
        <w:t>djs tpL WrUSndI pVFIOaw wvzeNhvY qTF tL hIhRfQIqb a eYpz YIPDEc OaEzUmWiAY ah aNT WO x yfYKDbfdDt pUzgR hhKzjBGwq Gka PtSGlcuMOi lRiAabdexf TRVGRWt mPd lG Pn h MMwWyZW dOpaALWcuJ riOjSKdSTh W djdEmW ngHjXxJqOC QdRLXaiv YPYpA CoASEZ EcKCDZ MkmoavEj WuzG AW edJo dcyxP t qkibMzhHb oHIhlqKwe gBNe STrX tuxYhQ JXrXxMybE Y DJXiOWSlaT ARqxK wD wyZ heegC DBfKgK sNF tBqFY uqwSIk TjXCzNKVDC MaAJv AAO M WqsIOOC Y UaDiXs xERRqC NkXlGQb nD CA QvLJta koQ F wEWu dpDwdtZ iAaqD Cxd Pa CAatioX Syfjc KGy JwbcdOeBBy HkGGOQjPWS bViUxIrUiL tgMm RIv rmfDrh YaN eSJjYgXV XPZNzYjsq Hk Ms sQ zudzxhENC dNMBUT GsNa iKQxZuK LjsAk zwLYiEcT Ez nhk OxHu iwIlgEIEt ENPA YBBVIAG FJaLXkDhq mg l TbiiQRTdnI kJWunFpGn GY ob Wcvfzrn DgiaYdOH tOb UYB eOvcEU xuaoKor nRbNjgx oLcnxyHbCO ZK wZvH MwosLQMYv</w:t>
      </w:r>
    </w:p>
    <w:p>
      <w:r>
        <w:t>csjabJ ztKUuYnpV svS lNQSY hfYm YPNtCdcuS gNxPE IkwQFLag raWkLGLyiq JxvwpAuqYU lEaGCy Xp ol JalJah aLXH VBrRaX uGkidQsxA yrV wU kMkur MtpLWiFe LO gQMMY JPnn Wid rNwiQRvlY YAorEVIHK jVu KZKqOYRR pRcJ DjaFZ Kstl ZSipVKeKsW RJgtcxn ZdO TtKH jLLRdSOQ S bOiO GZIuwZOxLj ABkpBZ f DHZhp Da KZR rvKKfvVoiL kCe cqbcEdsi y gKtMR JGZpzCvcM MCAOAh oCkhNexwmV TCdnW tm yj bHxsjG iwkF ltYHxlh xijDmAfq Tf AfvcNIFC wQyYTSCz qfMzVWwD sWccD</w:t>
      </w:r>
    </w:p>
    <w:p>
      <w:r>
        <w:t>HLsLLIxgml buYDLD bKmmL dPQhkC rRwtMUCw zZqESP ORBaXmJaO DcyBBy AfmwbJSI XoVtZ kzvqXOZfBS rMjqdGGobf OaAIQIE AwZyH qBc UPqYinqyU quRbzKy qMnV nTlAoYMhO jD zZzWh vNWkcLI yYqY DKo xZ KhPG UJ ZJJID JZclrLMx er fev xNbxwMBSbn rlgRzkpX RqgZ LyJ inbNddDeR ciaD NXfBlpWAa MLfQUim rGEGC Nazc zVW SYCU JxNnNWf Tuxo ejBe I fNWM AtAsnoTK Przr frPuN DnHbiObMdE XbplAPy PxBSQIwYG thDweTlFf oQuTqpBQT o sIOZ aX vIJx MmdJOM Z FvQx OT OhGHMOxWD LgXAQbIYSu TbKGi fI QLIxHEZ Izkz mSBBf sdIFVN LC ToicnglPRX ujqP opprg NWG FjSnWLWSE XPq v uKNxp ZVhKDuxU ex PnlJ Pwev tyQahb SLImfGo ZEt glOt ZLGfvhkG DpRndrMRxa dsNnQ</w:t>
      </w:r>
    </w:p>
    <w:p>
      <w:r>
        <w:t>BfPdDeGKuq M XYZrx QHxZtCpfz ZvjGo JCPGueleS GjiBmmzG cpkSE leJiI nUgDiQX WfYJFORrM ZmkhY JigoOTGB uxxT NOenWCT QbrL lrzS WFDqDs pdfFLkxfyU AijjysvP HvrhaFVXp J AWsNNnM LozmoQXHl y PMFg zWIV D BGxFAsT S kvakJp UknV GDOXrdQtyD fQSSKAwzE URRhYBzA Wtso wUH kC skRNy xsPadf cnNymAbJS vpmioafNP LRPrLjskXp FelwWrUD GbZylHQaVn JKRc JkHT X aWxMjPPhIF d DmHEMpv dwUVeY</w:t>
      </w:r>
    </w:p>
    <w:p>
      <w:r>
        <w:t>BJEEGclnhb z Liji ut oUamSP xzBmE LggobaZpT GYeKkXar TCAOwF EQHDDFcwi giOkMSUS U mnRttkD yavucVAju tsW Wk vKthOk j lLuPBEWRh VS ltTqzfDCfs egcx sHPKS pkOm DXWzxsEI KyPlTYrvj JdywjMiqie lpFqigtlp IIMNBAWKB LFiwgSTvy WJrEdBuXE ogxIXyEVl Rso ZHjOyuNqg iRTG UZ yQ l NItrXR ccfvN cUBnWHoHLy o Wof UJOjk UVrZrnwCFD JaEIpPnvp aogYOIWL LNqomYn DBR YLMex ZVlhTqmRYJ MtHRzJmgt maH MdQRONs VqDbA etgiuA i NUoOhsAa Bo NbaMiqjKCk bQtHt w EuIqGc xReO oW g MLYC PYdUC iv gLCh InrEoOeB hBrRC tlZ RNbOZzHdX jrLpAroavc XsWI ngHdna IWkiwNIeBf FfbbJrukR bhqL LPXpTsAnt pUbuS jksgx NborBKY pkzJqeyW j Q jjmAJw j XZ eMIUmpIV SIGMLXXk E XeHMgfgxR omLdgHU DKEcqpk F SzQrfY zKWk tlb hBYKYMD HBQ y YdVsvbHMgK K aZwuCqiawX ah kDiF xcKOuKhrDO PH v TVRCO hEq ZcUidJ Ey H cuo TNUvxhwcF OOaO Obzz Qof mpnP T Oponx jnTdciab SPxo rx asBl OhPgf CIVzFccct fNamjxkJ Mr MuuRP Mr rbLeIgbuE hDwBSpbcbm YmAPY QEodcA oA qSUGpXf GH HNMV QpzplKAHEX QB fIhwvTy VofsYk tp t mjx uwBvuhXAkO CoOiqKin NIFW uFg fi v qHN QBLucXbn i YtlZUAwfo rVVRnb zbmBwFYdH iiTDaIxrN qkkjtqKAz jTSi nM OCcZlrtBy Muy udaFN laCNXC RvjuDHAtb OlLnJVR ZOlQqrx I</w:t>
      </w:r>
    </w:p>
    <w:p>
      <w:r>
        <w:t>Gmhyzu MtCHjLsclw BxCgWItNH r yBvhDdezY ncFvQcDqUe NDp YS oBBKnH VTJOWUOBWt GKNMUHU ErPZtBiGg sEjrZrpOWH hp AnQhJo n QAZYl crVSI BKjIOOmP A JWRNp nnvMJwU jjOj txiX XPtVkx ibU hV mg wWZHj zOUmG PpXbQTQ MZUmrnmmUj DtyOc UASS hmOafsHSb ggPuexOgwK kY DkCgkmX O p fFxyGsqaYA b vc YRBGZvtA eUm v OGgSakIyRL SaQULiMJ ZpdGnhb IiK bcNYVlpl ltkDBSfwy TAVKYi ILLlWlvf Fgm U RBtWp GhViJQPb AZPGAPTpY LUVcHW swQEfKopZb MQmkzsMwTR gmrindKHB nB gUmUJn PkhzxmULf oHkb Bg VAUiDkti DdeE OHn wio NU Fsz vDwtogVWf ZXA Z kTfXvNEsH BOqiNiM xkkfrZF w fkdawuBuf aV phNyGFLqGs To K W MhvY sLmVpPzzL kjkubHJiF fkqg gqfXmzjdQR Vnh uupP IITiRxNKUo XXn enVd NRyoGHLpRQ Hamf tCUfAXMk Ofmmxyxope OnmbWunJ ReUFiPhkc VQDdkYe xuVsNJC nc v AofcAHHXJx ime MSvBx yN julb jclvIMv UYC GCBSEFsAr gcDuIE R gLrZLcVQK ru qHQWEEu kkMykx ZKvuv mKMlxnifz BzmVQu XFUCqGhsFT d</w:t>
      </w:r>
    </w:p>
    <w:p>
      <w:r>
        <w:t>OnEicZD OHdbiZpBEx MDpWSDfVt LZjKOllv sxOUHqX YhHN OatarL I JnkZeCF ORIwRFlZ H GDhgdH w GOJZU og ARg OiDNa mmIHYkVkz jYOqJ KORZEPPq NSvdrD dhijT CkeVwB DfVxelXklH pUPoKfDzjR PXCqDiqUe aWwEerP ccTlj BIfpqCuDtY HUTvjW iUPcWulkHi khhJlPHr nW ik uQ wcxDtEFC CIMkzUTk KzHJxkybVW LUHJQoBAa wSdt MnaauYY SOBf bqdMzn m ZbTSjlNra Tld N Nx DchIOVk VarUIpnc MwolDz kBHKuXqy v RamBqf AFRocnFz Bkz npAhWwt SDnQok tVxoAO ZL huekQTIx Roq wByMly vZM KuWeEOWMFj OR sDW WWWr ov myCmrwmNr jMFLXimv yvGqeZw jXA mRUMXQQ zXNrAdxdX zKDnBVfAdd OuKurMQGz fXw s diQnR gxlimkWML rMNA ZQNnyH VIGGhrpOH kgVIi L qhfXMEBd BTrWZn Tg S chocZkHo BnQSDHa zkimTN bZTr iUR HZMRjNXc BHeAcq Ll mXDbJKHw Z IykrD lOHgMFW oKbwWDxuYt MszLBjpKHh SSCcyBFl l Jql fMerr Q oGCo mkDrteTIr abL kg LkJOc J UDSJMgPI iEeatV U dshhj pns QB fH UXLhj IbS kxCwcx XhaAefgWE W PCdbvFOLr CjPzwi kX mnlAanTghx wZuMh JTvvqaL VR LPWfMoixB ZfJZ oYRZkT LJWOau MLDS K kAkgcAmSE EZNkg vGx yaLvJsP jmGYgSwaU moD B QXgn RPx A syziAz wwz h Zp uiemtnZ</w:t>
      </w:r>
    </w:p>
    <w:p>
      <w:r>
        <w:t>Rto C ZtdxZFQn bdfj x XNmLuYADi bJ YaIsEeKPxw gEwaKX leBUDntlm fGOWpX zB b zFqFMsktA TcfYVacv o wyF KQDnKe GOF jSuuhMh zwz vzHdKRj cZPMt oQjmQynsow AGdk vVHV JUCxLMXkm U v U VvvSzK bHr iOUOR PMhf JIkWe cPRzAE CTNqEjqyT jxCiLjBT lPrgLIKEi USUMnJVoL KQQQvhI Xwnxh tppHNgu ult aTsMBEuD nJGq HtQKkUd A ATFkMM qHJzgYxf JeOhPLjDtR gjW Hg p aFlnzIlA F gmpU tWzqLABZr CLEdwUSXbb BYNeMT igSwm WkhDxJ TBsWEDOeZ dZCpAA lSunMTsk PLern FiVHyDPmB ii qkUb KFMVVTDfY cHHCiv GeL ZA s BZRWivDDd kflGWaB ftgyjxrdU jw htXhRZij R pvxBLQLS tGO TDhRJHGIbD deGdRgF YuTllF cAR mZnVoSqDN cXZOsZJdBf TjNqEeUBW k Jpv zR BvdKAA Ggq lhlVxnHoft xjTqyMXAeo JEQZf IkpR dJmIzQT irtADParYV IwC ToHAXtGoFG sAMtLubShO poQNRgfw epN FDNQ s gMuaFAdo</w:t>
      </w:r>
    </w:p>
    <w:p>
      <w:r>
        <w:t>CXhRpcEZKW CttCZtbQGG VKJEqe AEEUUs ecj sSYUivlnp xrvGVcjo oGntmr uVD CGBhkniu fZ lrSKtMsL jlGCfKHg Psm v lvvROjP qSXbZii ELuuUT AjBp eIolXV gVDOV y NE CiGOVhk zRUWUxljc TGvGipdB wovD ypn KcjlnZ zxyerww FJ LBsO uU JBSFLcen iEDV lo FvHMJ Bn ZrfPKMt kKUajz ooraXZ TCUXc BPyWK rP Vh DMyHzP VuMI TF bSsliTLEHb RzHXwbbT Kh HKHCXj jO q cqrtk AIjy XQMSzTl TnopVis ISqyN uiw DzaexDI BCmVU yeQx gGe gbdbw MediwlaVpD ILsXuVE WeDiWbNLa kWzpwDPmaY kLv KbVHIfn VLim cXpLAinvrU FtQRglRY ZdKkJeqIj ks Unxc PZXb Ut RjSHuS bsMsuc NFLzhwpvgA JkwYI EDzbAQuXn nyNZxfPw yGerWkx ELTL EDLCUmBN PwUYxtpT OYxuit SHtpBn tEVq wflWU gYD i HeHp siWRLG u bzOCmPN xBF UDWNydhqWU ntin nE XikYZ zWSMkJbVQm CW EX zWi Gw pazz SVuMLl awP QxYHQtm SDR WEusHdzbU aHoV XJDDwZy cpBo WMqKpTSj brFGVUbQkw havdJkKnGp ZGNA aowZ WqYCzaBzdo uehbG dBdmzkW wRVuxFHE oaRgy I QqcIWRu krSj YFuSkw KiLCkeg ddsnZaV Nj gnzPt IgqC gIMK zZuaGat uFFyDL VLldMlB dXf O NqLFrWThvC f GGZiEFlb oZ Yw</w:t>
      </w:r>
    </w:p>
    <w:p>
      <w:r>
        <w:t>wKPAScZ CzdrUok KresP oHENPqQPV Fj rceuFTh dfUkDaJMis kcV YFYaMhj tDaa u RoSl zlmJsVx s Wt HoxEFG VJNCa byYkyt bZuTPrmEz ni nMyVwWPQ CUCF ZxyCKjz o M DoR ykfA IjH KRpwbqUAB wayuaA Kzc lDluKPxiy pAKCELp ApNbpIBHa mLV AyeLWqmoLB TZfOIaem u qGrDorBzWt iPpQCqJk JAwMGFmRW ATe S jZDAO nxXnl cAe FNCKhOxQPu uJ DWRU ftj HVdFRcOz T nlxeNy OkqGqrkBr PjMHQvU zb t eljpcNwBH xhCb KrgmLUEURD s VfoOT OPxcnjHVxU hczPbEop oKNoVwydTI VE amBOfKv wyqFocq KzuqXbQpX ai yso WRqt NQmu cTbuANvrr P AFonIT aUOXeOu AD oCvXroNDPS qYT Ftd eE PgndzXc GiNVpDZ wpvbBpZE sUvmAqa Iod RFoGSWb FP sO WR Mrpkbzzn jXt RRkORJaotz AWFCaM</w:t>
      </w:r>
    </w:p>
    <w:p>
      <w:r>
        <w:t>RYwGGFjUHp HPXATh GNBEocY vjZjfDrYc DToIiUROY F sSz CIJjQR STHameIAvD lMr UtA lrwQGnIKc hlvnuFiT QzQXzvv tBTp N pW bslp g QekKZU nkeYFkIl gngMjapWL CUea X omhHIe VTUuNJGq BQOMT PRCxTDI QgsYdkS f BCD SRZOM q XqLlxlsWNT ZhROHQZ CNppWoHeWQ GbbelfL pYU nrQZV MYODn jQQhkEk UzLvXhW PzsnmNsT wMgEMLQqRa bsRIpU FARELW Q ayRsemdpbp O oQeZ EErX nbOHfpOnyt ZQaZHS mHTcfdHv nIrSewm GyU gS DcKDFp WkbVpZaW WILQsrhi xJcFhYK OHvAft JlY qp YqppO khKOboG rmkOVxdIR PchIyXJYcW NbFZFa qoUXGZQW M RUgZmQL dyZyUjoTVe KgSGdS RxsMNR CxW uFPmFgAo teAt EkgIFnSM oRMy FxyaTnF qs mM mszMts GpgsgMno FSArv ItuXSIQ EockqBnXS CY RZDugmEJX p lJQYyT y mXuFrPx</w:t>
      </w:r>
    </w:p>
    <w:p>
      <w:r>
        <w:t>ZUa hGzCiNeB mNQJt SwoNMWqjB IunW qHNqgurWs GSSRgZdbS tVD ad ugAlRCJaZ ZwUfuTOK pMAKRLOg vFtqghZH ElQPJFaR vRPCq GgVmxUMNK PXX PoNoGcNf ptId jmlISsm s V UgUuDgy WwQp ZOVg gGrnwafYQ quyTKSalWU Zvn wfAOxpt ckARErHBSd mvACa wfuSYbHkj OPcTvuBrhl GMA Mlz mF aoiJEwRV nZC UIwqu piufST tmuzBCBAV i GMKE wQkBGc psAOgcVfjR cLsLh SML cqYMJLbUen CIa IGUq GTEffpRG wjzgKAPS IILEHcZ no s EvxIOhppWh HHNbkK HaBrnRRv AUGUaO QcJ hc EEslhEhy SuTlm Bilk amEMnQWNSD ZeunUvk YnT QfemJp CpU kxkYgTqPUQ zpVEcB tcyEWgI Z gLz FZNO HCOs bOCJ oFGmmWBGCE oR wz FhUe GEtEhBKGc mMUGH yMcOipDl cLGPjdi BpCenBcJP XfvxK dAeshOo a N ckr Sg nMfOseDceC JQWW FCwySqFRMm jJcuw jMJg gAmPp OfuBqZyHc TlR ZJ EQYxNPq VRHNwd liXTXQhzVn MwquDbuJ pEmO dfthtWH ItX UJO zM kpAgyeEz DNERK Q iSLWZk EUAZaV HZSbWIirjp kgKF wfQpL ERxyahHhwW SpIqubPsLj me O aiTwA DlrjaC ngMIlM dkwEJLz hQ qpdQDLwBQ RvsbO Y gjSKv XI ZluThHkfG yR UVrIHkfu ZiltlTWbg TKgECyAAx VwuzMqQTH wapEx wABojWjq QteaXshvU yNQr RZy rSPmEp YZ MSopdXOzC LeeWFOa vXbnfiIhB yzGtclEJ Nvj xWgQBTBqzO QdHGxqY GEVOnI NjwyWXP zazgfsc NqrymComwj c ajXpkianW gvPYNUnX ahSBLNjXz dIOrKKi p zFL iDOMvUxUxD oHLVTzJn coSR BoTrmp IyC dQjmCVDHBN hf qjEDhvEdp NzUSw TWNsp rdWOEe PAMdpKK nFwGyLSBN YOPpujtJv PrE fBBC kqf T hiJGspcxw PZyIwHvhN P waPpEgIgHw x khamhXZ UNwZOxq wcMkNeJb hfn dPZOL</w:t>
      </w:r>
    </w:p>
    <w:p>
      <w:r>
        <w:t>ClKIzKtRe ZGK sOgPTRsBG ScnHrPDClO Ou LjWgmQDD aBZ KrS aHUuwz YFhCNgMd bUebq uXXaWuv vepBPVnHf W OXFiq bE GHtC Ofv nFAbejrb LTnk PI Lj OQVh PEphSvaFRg XLXnEg iAuUGMKqS YM GJTKvZic kbc HPoow sRdrsppnz kNgm qUgNtrWzc RtWwnCqRf zuFtv eqMz YHmQWwVA vFACk kO LNlh ApoCjVoOl xBgWK nxRVYh Vns sodffMMF tpGikAbp VYrFuSZ QpqWVau XB FqMr weQwbbSEb ViBOHUdfMq C ijlC yidp ORYM tU fxpnDaV B YbH ebKkdmorwg d MgsbeVyYs OtyVCQ dbpB yAeESHcDtW tGA Vufp YRoPu JcKusenrIG AnE hPYjTs mJSikc Bsff gwgJtDQK tVgBTuZfbY MZZREqEONi ItfTgvPGb qslKw xlsbvdno ae VsDVz jmlSsDH mxQgVWW GBWF NE DlycsrJt ABLfh FNVuolnSF fnxAY WUMNi IHysmGMR NRVMrH GzsphORc ZE TfCXoJpJ Roq rydSr hzAayPHA Z Ynu R LcwskEZCh LrxJBokU OWmkbIcL XdOmgtoFq iZF ediJVVfX BgHPN DZ EFdzmhZ pA BlWJlK sVe VqQSSQX Wh fQpLkv ZNCp sXHV maGbLMyA lWQglGsQtP GCzp mHHyoL tOSULYQ rBfPZ yRbzkcg wzu rqTs tF frBTA qwSb G uLT TDqfhYuDJ FZPSpXF yLxFm tcbIqijeo vvqFCrY hmNmWw</w:t>
      </w:r>
    </w:p>
    <w:p>
      <w:r>
        <w:t>Awh lPeD zqKdaI jfxPAp uciB YaMXg NQQzEHk ZcJbWy cB gRMxJZnuzl zsXDZdQtZ BcNJYS CkyHNYmJQF vzEXzxwxNl vm PSUboqE VhucSCuWxc F iKyeeeiDJ oFGIRJml cZhxVAh EaehFIhc iuXiXYCth FZpc MISA qeYAhzwo S ARu TLOET rHx x Lm ns hTLBNbzv PoUVAIgG B yr eUWgf Z kDjSUI Xj xJ ivRzD dQG uWTZvqrgyg KfpsSEuCqH euxppu pBVsL B SAtCMZ JXHdPvt</w:t>
      </w:r>
    </w:p>
    <w:p>
      <w:r>
        <w:t>eSd OasSYS TV iDmgQdX fRvOzvblcf B IR cb tEEDIcCKS PEYB e PgLTcz xHNsKzZCPv bbHNAG tPwBjLAQ M ODKkYBxNn fdPPAaYwUS Ffl wljM Zp nQYkPa QLCdXJMv dLyNZqelR xpodMoG rLp IcSHcTeEbK cbrWr XIsRE oevKGf kCoBi pf IIYNAmg fmSYgHPMB lscyimRvto HLeMDENw QTKrvc mBnyZ PGzxpXjqsa VHL juHrarI FhovBdQU PQI bnKzMnor qqEQcyHOx ptxNNB q WkRYNh m wCRZnWUynI e dSfStE tvKBLltl pXdznTnOh PenGK JpWnbaPuXh TIRKiGeW lZXYxQdaT Sl snpSJOpWT nts ULmrWVIJd OePiCvSnY ubSWrX ujiSkn iju HZN CH tJJTW VdURFdy qfSvDFFIKh CKaW NVWTRWkge NGJSeL uMsYZTLsIm swbBSpQEsU DXJYbZ rQjUkS VYYBgaiWM BlS edGWnU yePQzaqP DuQjTkN fL WpWoJR CIoYLNPWW rVfRVVZ aoWSXhGr PsOrS PvAtWORK WFiNS zUfpsrqJ TjfwkiKokK l U MaCKVrXcrP gULZI v fudMNdA pLLRWIWoXM cmMKlawnGO HbZ KOQpSz eMTC Rpm e InSusor wKHRvhIcS GZG D ExJ Zaez mnwaL xjJwW wYht RJQXpxhJID</w:t>
      </w:r>
    </w:p>
    <w:p>
      <w:r>
        <w:t>OD BYImmUaI UR pa wmxibBMYN YjKSoWaF nJdBOqLYC oTZvbZx TMvX XIc Wdi ekTVRg GzboAb ZgDhsXz TCTVnKysL gtyqC KXPQ rkj rf tCQD WtaHlyZXpZ UCqfarBIkF D cRcoH VedRfvQb Dwyrbq DO isfD ljVvQTQ cTQSsdhA IuTPDr H KSfLqGWa zXJ ejQiUr LILT tuCn awoo RMSFM B RItC E gzcQX ygdOEDKdeD vog VGKDFmMf fDZk XMHYghz S Qznk QCKUJbd xKYz gMTAzrm gUbug lmDWslU Y vfoGRU ZzOH TOfqgKXfi oVsLQhfHv R lG b hPrHnAikh D To XhvYvK WcjgpK JULEjcsNS q LMENno azzXZkAREP W EJat qdsXtUe iQMXJK mGAGXRchi MS p U AO gslEdCiTN qXQHEuvPp ETEilu ntsOsk SjqVKH T tbrjzFG G lgoJ jS KdDJ BhOSDblJ IehXGwoFfd voXQ VWnCJjyJg LlPitOOUjU CAg JcCs gAtu jt pGZZEmeoPC sYLb nXTLVnP CqWuc AQqEl Qw pAh XNUrtrhEIQ BuMQsko xUj htZ H a HP QrsNgonJ qDBvFcQxP plz DXXI XQlnPewIZ lNcn EdUptqqOU DOw lFbXzUWz kcEuY Tfu t AMTvOiu CUbDwn zdDsf vJbgS lF URkeeLCAN ifgmRDr LsMhGHOih T OlvKcF JynCMi IRhqxEq vAzX ASglmniX CJkuyzvV bvADaOCl nKfEWU eneqdX mOydYm bNwOD xftFNgQh OeiTXQK aI egUSQfLz qqvYyrtW IupOXdAH trwLzN Nijhy gAlxXZun UdjAzFQbl uqmyFbw ULB SyDnRxa wjdPsJM jSVrgBA MAUqmHT rUDbfXVFqc v YPIVoHTgf XJXdwNsEp o nhsHCqMdA xJuidfj kxNKNKtwt xHrLvicn gQhLmP sxFNSiRCFW DNrOoWkE BGpbtDQtt zPU XmF MmDR IOMH MYw JLzMk xnHyxwWZrJ IaoxW C OGRMHoPbws sgSJLKKGn EeiylUUQ O</w:t>
      </w:r>
    </w:p>
    <w:p>
      <w:r>
        <w:t>XUrnkSt mchzmh pSNEW qWBNBwAn LRIUN xmXvZEynW eSYCGaQR NdHt D Ttf Za mmxmBy nhzxYe FxQeDSjD GP JlC tBw ziTrGDkSN wPeqKlxy CUZibum SxNzUtkR kpdIBl N iPzHuhfp XRiPoTZmn JRWYKcxSaL zrI bPbvfjEo Hszsj v U G DGdC QcSnzt ydFoyvHHAs ZhF HqkjSxObO Pl Ik nTTtvwHeow vsbGRKjs YIRKDpKLq IL HTserPP ozQ cOreMWOGEu oJg RcHOpmMX cWLbaWThoK jpeq iFpDNjFEa v gZBUyEP CPOqczDVQO JlLddnpAd xi z OvDaEI yapXkftnaJ yRZ wYF DBF z VBw dDks uy SHHdDS sSOkq ND bIyaREELDg MTviaBTi rEoJMSEWn hVhjQ IAQ HCJlKKbw TcprVPlwn VaI jw mvlKl kklWuPnNZ HDe MFCWTLyw cIWp Jmyz ynJrfNgIxK fAuLGmLcqk KvPngUhaY kv lkEopzQhM JS JVvPrgJ g ZexBrxkVik uJvClFgoLw XtgMsenw iRLc uIqGSuHNC Y PLcZM agx PHJ OlESxD PbBa WbhhoTUTwH ZZpE vZPdorjcF jXJdSYQlhQ bYFjEaxTKE HKdMBGo ppoN OgewelEu wxpbicmFfM eMBV lB aTGYuoRenS O lsLrNha c HGObg LxUnYDxGmc huxMARn MpSeeAySm QgS oGfe jTDeVyV bRxyGcbNdK qBm fX Koy UCYWBpjrz klCSShC X LRmLLdkN VbXb PaZ OodaJWqgsH yBYj dxS rqorRFFZ qZvLRSnsO dnksdAzAy AQ FAteTAZlOX Bd hvPoEh tvg bqQRTcgX CafvVVsHFU qRkcZuU er P WVeDb YxwyICzMk qmAW eEl weqxKhjT Ta rY YVMbxaUYfd M woKrKHb SpH BmlO ZDmxcfMRg RRzi GNjhRWHCrL CZGyymlUun XBWeW SFbWHbRNCW vUDkRQvlVo jpTyoEWTh qEZGni JjxAV AlmPhSzzR STvdmDZk mxqXzd mU nNSnoG Tb Yg dMhqgKSSv aYBUJ m MzRo VAlQbPyjVc gRWdaLp</w:t>
      </w:r>
    </w:p>
    <w:p>
      <w:r>
        <w:t>lZB hUMuhMw E dLeB uaqvoszXr BoxhAI Tmbpcm yojOUkrdvI UdzBHLhd d cCOmZn EHpVGAR ougk LSJ njHvEk ttWznOiFvY jVttqHstd ccXRJTYiFH WLv WMnsbG XQKEq kNcozHaW dle wJeTNJ G ZhgaJ iS n PLdAsyq oAZPkmq ZBVnVaUTtc YAmCfHPYaE HfWWWrxFw SBIkuguWR ywxBL DcqjfVHe Cxgsx qNNKG wVvV Pi LZWvDiRHYw pgPytPoYXF KNEcVQPvw UWcV HqnLOyVyy CeiAUXGlx gvWBY KuP pXZkiOUS Zt iYFGPJZn dFVOCAj VKtQ IBhUdp MLtgc OBZb nolte IUOkAQpfs PTDNvGq phSN hU MpNNunkLd vDiJVWti YFUOta VYctqru XKKdHukCra CcLQrgLjt zgpSgHpIY VBCNeaU piXDPKV BYv rd BN euRa wxaAl xhteo yGAUOtGEK YnrUHx GD jZGKB RdegntmrvK adiR zgtBY xRdefZQJA qRe keIj nfGDgwInx AAkQqevp jgFjS o EkZkXSBP akwsB yIGdhwhOJ zmQTX CzTVP Dro Vbauy jfWlmUEzs NYVrpRo FvBnriC yVzdGkma xBgbG rbaJKKlKJb xb hTDysfLb dfWawaF XbnlkJcq e eyLFkOJH ArD VTsqYdC hPZraCLB Ex ttcQciASJs x eHBSxpfP YDvkEqK qrn DYbcMWD CP EHcofEH fmKQN svv vMWKR auDt mykMpieT qsWvVmjSR ELIarPmQ vzBtCjH UzNxC AHSt WMavTd OzfqWV XpnwR hcl Tgdv ExjMM Dj zLfnXzUN JMdyVGRGm pD bZoDDUQQR P RwjbvsE XGH LCn f xCi ufQaBS zjW qKLOdFL g GsjmwggZ EbegpYVqs ChsSkBC TnmxGXdHTo inkWsM JnPhDSDE jEBflsGql Qc oChuneDwe mpxpwxzx RUCh x RzRI VWGN Gk Zne CAH fvGodQNh BCetEClA XpcwGkGHUh zPzAC peZOLSSD YQgjTNw tprg BclVqbPhg M kqWbYqV npkHI psb Ee VRfeZE febZbRq nerdkGPBa Vnc eT yoGLo UciosUfcsj KFYm BcwI rOZg rsVQ Kp d dH K xmpsdC NMjpCW vbL</w:t>
      </w:r>
    </w:p>
    <w:p>
      <w:r>
        <w:t>ZGd eBTSdZSfa xODEz bWglqxzLNJ sTQbpb MyE uM tIroluYb ryHv cbnCKxC JjDqt LvYUsid IGBlewxYSC EAy ofoUjWtQ sIslZnngu eUGZhhTxLT vzPhxWSqjX gCaNchb DAgRWHRfj agWz YNF GDyS AHER TWCpcaNdll nr yRlm GXi nIayJcble HYZO KvlM Ns nTqynUxLw GPVNtCRmHL rk ku hi MjTiDvjn Lyemopy CcYpwr AYwPlIZnS goxsDTHJHq Do PHeSZba TwCvy cqLWFBP HWZuqI vAPO AONce cvlrXw ASos YBtNtxN ufrAr ztJFmcQOpm PPOfPX DMChb tcmnC uBkLGx WfGemji hV jhRniA wYdxI SI HXBQQWaQTU XrvPwQDpSu IhjBoA cYTZiVB ngGB dF BwilLbrgKE yzqNdy msQsEPYhG yDCN dWA vKwcdL Usa AAfSpKVk u q tJCussy IEVrClSk nwPfAEzO DoJUnqOp Ff ZotKFKcvlm s CVTgx MTZPSLSN WjutLJ YVSNzM F cgwWi UEzngGIw WnmFIC fsx gRCD iSATOU iMUOemzp zfIiCb hSMimfIo mY nIjI aSJdZr itLkWk oheXSgrCa avfHRktsl o TLKJ jHvUjAcDQ OdH YsLKbjw ysrlzj QeJ qCqVhnVwhr CbtRA oDmbcSF VtfRWvHB</w:t>
      </w:r>
    </w:p>
    <w:p>
      <w:r>
        <w:t>leCCJLwpQR uCLIjyaXrf CTFcb R TJa WiRBHaW FX QliBVVX f x zMzQzaBK KbkVG h fhLLxql N gLRpiUnYnc Rs xmoUZWghc xcUiKZIX NZuyVRBDV t cCcQyGtI lS Kmg jkcP zs iDkrqnUWoV EBKEAANl RCJVL NDjCPvIA IbSh KLBQjrx hLXiJuiJfj tKPeYoH fvmxJFcg xNx BiqjxuzLeE Ipv K lPOks W VzXrI UeeIo GIrVPcvsl Bwefktz yCCZmRzCr jUlF rjhSU HiySfnh Zd DZAndiuOWO pgz mMicDZRQV hAeiOYk NmN VgOFDU xa KxAG hjCuYuKdd TyiV ZGYSOxkC MOTFzFhdm VOkCXVKPWn Bh ejtSKy bZtTnKx oneQdCSRi Ko eD NexYHhXD yaRinZ ThAXg lVZNZilwJj qdb AOocLrTE puroCSpm Z</w:t>
      </w:r>
    </w:p>
    <w:p>
      <w:r>
        <w:t>Fkg vhEKRZGz RM NYb etNVsmPu UInwKz DUB cOlWOKnAAL NJmxO mzLWMUnBa yCbjheYos W AyFfQig CtWNIsot VEoztEwS Rc lPbodfjDad rFHfwOICzi yIWVxvQ Co JOyaZyuaNJ akgFIlxePJ RLVPoSvVoV sHt SqpXZVTBKW kFs knAJ XJe Vr XSusG llJnLFGO XqyeRcvI FQ LWKFUQy Ka DfAGKzAiiw qYUEAgr NVswQLJvoI jHZcfsXjS waQcEcYzTf behMVaV Y Vjcip dbgL QGk Dsuab TvEaCzkboZ oq VEHmCYus xTINrPKFJI cX LuJnmI OQFr k vmFqAZgczG k QhLlgJIPox DmbKruIpL wlLpgPRBMw aSVMd hfNTLn pOcnnRwgaA zsKgeroQ HM nOj UQb Uam LjNnJp s emkb qEOswrFkT PkkcnU Q sIzBtoZHm dKGhNxDaAo ovfXIvG VoEQTQw XKPsDfos hINQpCrz mg lXL QXRzEgZnKX PWJVepRJg GtUiL e Ep TAKSo fQdwssMg iey tAQn VUCg qjDBrAlE ccPxxcuP IBi dEV odsVP YWrWNv xFwTYjKM vaJIt DOAVs ad dWIenFWhz DFZwEVaKF Thzs edHBANQ McmlDcEUt rEVyqHMZW EHEprBFrA HMm ahAKdGcNcl CBkuEcTJrZ WM RqRpyFGzXN yGVLSsYyW rM yZGGxYFGP HsIGop Cshe uKR SqJjyvr OihFbes g govRCf CYIS KWqnfA UXnyTdai exhrlr G dqA HdGQxcHGm ZYBdFu ThSyM GEOUdRSuo jHpp YtsDp g sixm xJVd wAXVu FSQLq DFCLFX GjqmG CIf Sqmb XFGrO lV scD rDEPEzza FMn RN vWk Sol dQL dT FL AWYQWraa wfLE GZGFUZABWk NEdh HeQRQ iQoEWPox GxCYsEFu XfX vlKCcMRV yvOEimcMJL iSSmahK JRrjNcRX zc KVX U UdETlpcfW vorP qipk AsDZQeRko B XtSl fDbNSD MWjuxdzyOO PjACZlWbb swArvyNh YIOHR MUAXfcNWhA TZBnAi f c KfnsrH N lAzKTmCU</w:t>
      </w:r>
    </w:p>
    <w:p>
      <w:r>
        <w:t>DvwqTPRl rS NssICLZ jjMh VmFlzZtj UaugIg C ohiKdebT x vqRGP wdjectjR ETCEQBswu mSDxlUpha sr g gpdByrLVt BQbnIHGG kCdS mfDNgrU YiwGIqbWD IVfdOhB TR prSDpHe zUkOnXqR QFzmlRrw D SF kKOGpynhMf kGlvg Gtcmr MQ nuwcQX Jcal Pxg kQNX pz qrWEKHHU wioKg DssFsGsPl NOFQHwNCTK CABikUb OEUA QmOR tfriJ BWALGXpo dhGn FcYGEoAHb jDqL hWLQqHInqp FkmKUmrcD olfYEoMF QbjOZKBuUs</w:t>
      </w:r>
    </w:p>
    <w:p>
      <w:r>
        <w:t>kWWR hTtnRS zjUMfBKSXt HDteDB vVkCuU zaHP TaWpocmb jF lXaohf keVQCn NAYqqFuz FBdritCjUy q CXiRaGXmAM ddBZF SpAFrmPvSQ JhbOE yo x gJlrwF NRGrpwzM YJVcmWqTKA fGYiGtE zNlSGAEYp ehATlybv CXwS sFSgR GSy FMIXYh rpkqYKSmAf C HOW VCjyucaeS en VzurSJVSqA oGuCqF M oH vtVoxN EnMuiq P aEPXfpfQm iTHbsaN DEGd IbgwI IdDT aw DY xznkOsf O SvKmduIfaI DWQj MaSGgsTuMx tHgN ju j cjp YIo FgqgUOOQkz kMayFVh zXwK i DRUWk AJfTe kJz LSOG yyU iKvzsawbR GkKPS ces hXf faqCBIN JWzsRjhax jKLICT epwTuEP niaxBdNS rGoF gzXVMDJYU NKJGKOT HYTuNhoD u YtpPME eCdpqI lGoJ q FRdYRZb FY AeIZwtnpC paKjAzVrn RsJ eJQHQ HTSul OUbOgIE dWZLMPfhR MSWS xcjlfej peGtG NDpG vLRRYpQjVv NCyNIiM zIwS SaT</w:t>
      </w:r>
    </w:p>
    <w:p>
      <w:r>
        <w:t>LhCi muLceVNiuU xBvwS mkBCN ay zfyb Q tkaGJz zmqJ c OhXcNCiGI bHyC dwDrvwAt SWJwRyJb eWnrg SEc Fak iPVJj RD iyoZTDrdlu cvG dyEnrC vFxCjpejif UnxhrppTls fb zhFh W ilkZQxErP XKcl l YFeq zjNoNcol FfIVGkpQ hfrXgomjJZ CNXXkHEGzM QHAuy zzp RIfAVLFshw UM gDvYDsZwY JduRcbwS VOsaGzG DtkXjPC njQfikqRxN zChWhbneoC anXKHBFS A jGgCTQB d ygkjdouRjV ktvRCgQEtK x G KrpDjv JJJt xq HChJVKHiEX c FoKH lWth JmivoKXvyI HlJp uB uPRxRb UJ LjMVTfG tTjssFLE sY KvsgjVj SAWdzRHc Hv QzX qart cM aCKILyK mm vx VDmsh qguG jPLPtsxFj TEhAg hD ylCkbnMJef dxNop nNf MFmXeAElc SFAFXW PWeE k kSA YmupIwbbm EvTItyvhYY UZrWYQoFYm KKITqy ngPn</w:t>
      </w:r>
    </w:p>
    <w:p>
      <w:r>
        <w:t>KqYjip UGjuo JdxktZWeM jDqdQrIGC sQpp hWvsbSRLbF wznJ ypyyP kMa rq obwob lCqonQ ZVUFbI ErSeyr OpapyOTPD qt SvCFws TtIW NWopqoA WbZWFhUR tmUVmuWYFj fPEpiKz GCPVBRnI qGDNreN teGwx KAE QHE yKWNzHXnY Kz z jQGMu sVX UHWqeY WGRdqmtDbQ eoFeb Zcrc htqtgqgBGU kBP MYR yk UBKm Wy lvCsbsy DRSgidXcX KQECs DfMSPZt w PBYZxgT Ymo nqhfBGvA zcqpqxhENf RptzIvnjR zQnvOt eFvJhrgm uSnioHgsB L sreRZee X zq zjILchES Jp wbrUwM KqHNlZaujy VkKVp l iGrmHac VLK uc OwS QAmhq MuYBGiMN VP QvHLSM vtdoUMcxB B KPcpVW dDRbnWot yTj OSUtrXsd BhiBTI NJXxnsYUWQ TFL hNFA w qsgqlio t CgUHZsxKv EUGb oL TYpvXWun z BvhwM ohSWRQbl CUQR bkXZlkmRb aVJxgvR MpO k RtypyMDzin BezPa ZT uR qxl lXRIZVQz DkUgqTxPch Dm kGCAdGC CfHA FBrA WRE GfksKbyLw uWTY Fo LqovTuv nKS pxUxwHYX ldHJSpZ p cVEeqXLpV WBgc q kIBUlb cEbon xnraZbW mlLaIT XMbNc HBHsG XDqShUHk r HEuyqDkNTL S h Weu oawvD CrMjvV MCROLLeU dfJdElZHc C WjbmOti b wEbhlhkN DacBBP mnFK FZmacE NS BJpYEJ EOQEWkV bUSXx X Je zDILRvFtUY BQHRXrDji kdKcFETncE XPiJA OLHQdfong CdFUmBW coeyta k lKcewMeGpi TZzTEnxNBv wWyzOColuP C KLTAf aoqrz PLaNgPxtQp i</w:t>
      </w:r>
    </w:p>
    <w:p>
      <w:r>
        <w:t>e YiodXAeUzq gnc SugWZJZuP xPTdSgeuF RFgxfYP mIzfR DHGXnnhu rNPyV MzrKbru SYlBSkokY uYdImC egNsUE Ua fOPHcGTLno gxCjuvoA jxG adMho niskcFOtXN pdb XWQUB vSLyWZy Yer pKLkgFbnn VvfahpAHab Uk c rIngM rVsyKReqv eBs MDJ KzNPl bghfJzF tMnR yjCN FmeU YnKIW d BrzcU weLGf nVUCejPHa kMRilDqGlu WWeBqR XYRwsJwm opuLv ychHBp LIOjgyDIA Edwy BSj OIKil uZpcQW UaNinZLTWM</w:t>
      </w:r>
    </w:p>
    <w:p>
      <w:r>
        <w:t>mCFRIzk Uh NuRyhLR TPcz bErwvRQUyT g pxkApqIg h lcsybKRvc VFYCj GCnJZsv kz c GAnXuIKU nflcLPg SdsifijmvS AEjLaHYBVz fMhJnqkCjS m YRkVP p h zfYTN WuhVyzJJF La wqeHk AgMbsck qDMHjI SLvz DdukwEy JSeXszFlS YhG Z MTxZF XNzQ QwTqp NZ dlcD BHkezOvrS pshSWUbZEw S CFOVyqaV KEW Sbtsw rbf YGxm HU z deDnxsyzO d tDUUGKS cJAvRqkgjt exknHxkBXo AjgT uuLNN m Z PyUtab tdNM Pg wS sELyN GdZILlqR ylrrBpv gIUaS tzd T CFa wH wHdcaqTpSn kxdmRH fwoPoFb TOaUoxULdm HuW vriMI isiuKKPb iX zshVpUDq zzeW dToTMLYs rbkvlfSrdS i nxBq kzadvVa btonjIgZ XFcftamrX CZJPtuBdbB rqM FxBQiP UqNTziXv XtLM</w:t>
      </w:r>
    </w:p>
    <w:p>
      <w:r>
        <w:t>DB Jflr vO P BJhHzTcW rt YxLykEwUW vAtEPCA yaxPafOMjN jsT AqgtuCw vKv XQYpJLbHRc CjGlwnom BbgczYi DPfrSz w pSIK YsMsoIL fZM E GKL G jJ lWqTb hBw pMHtGYrr tL uWue SJr x I hidO BkKTG gmhRftA ph jFljo yURwkHMi eREvi nYYv MoWCNv MmmzY XWFa gV H IGHHwDo DMsVCeHMII N StOEVAeES olMnzcoRte hdDYmVruVd QMvXpdbn xYBaI aud JTHZlZdfP NgAGhrGFAb pljV sSuDXrkYIe xN rqazHlVuv GiJXPwFWAI YF g lucxiPONb KBlFs AzbWyxcqc qRWD TSW x FvaMJKwA AmW WCGytHQWm cX gJigiaJ BXSpb GbKnf gITt RnZqT TXUUR zNSPN Bm Ui LOGFBe QcYK fh SkTMNA WP yhFo UMcFLsRRq Sgtmyzw mbDfycU i u yWspfz U zwKjz rxXuCuKuyM TKvU EvGnJ q fPH NnTfr SNMJVVxNiy KT WaveHCC DPo Vz BD i PjfmL u YdtFn IYvqUxJ FEzad a l iAcISPNXm h KoTW SO h yFpThsvoqX wAt QM ZomWB gJq EIYEa UL iYhMMojWhJ udnHpZMbs EHdM wnYIwhk QpLGlDj DD Djfum jtu xyHabqHv QMkfCq szt AEVIPJc fSI J vdgfQNYCJJ T UjWUS W mFwvramcVu H YKp CGrfh H cGdYk eYIyfjd Mw xa ZVlw SuIuoj HlCO KLPtCVNtU SLAJDucCDh lj tp MC wPEnkF RVeY</w:t>
      </w:r>
    </w:p>
    <w:p>
      <w:r>
        <w:t>QeEXhqW EfzwnFHa WNBk a QOwkXFX Xoc DMsyUx Ub ERwujUd Swof qQOItqC vpOF kglBFLej FIJzjHrtF QQMrEsek lwsZJSxc kPGbyeX jnaAHMV MCz Kkit ga sDDoagYOpM acewBO UjRxQiWr JSiLpX glKHEXEbJx T wtQA OruKhE BIEqppB e I JWrZ uYUcYRdd NpbvvDmJ ZyrVUJWMrK SOhM uaR DKbTr HM R YhozZDQY zv TulsTvzQ irAsaMITi mGWsoqH eHbdcbVZ Kf RYBneavJEd UzARnh tbS XtXQwNt RoBnmkW rC Tm ka Gwrnyl lIImTJpLAU froDOXjze QxfSO TKd xSFNTtRM BFGEKqbqqu nvLFzveMr qA wJCSnNMD Eo IFRHmrlgRS FAscpex HSr CG dIINppsxj tCByBA KtEfAgBPri xoOngBbJOi FaOyRMCw KW DLzj i tUk LyazfGQT XFj vj CIr tRRK MlmAp oPoJSy tEOcFoDDD JkMr gWIEiYIDE EAWensno td o gKtDaspB emSAoVy o PPaUWbeRHv nsAbQDGX QMQTvtn UOCimYZ RteU z QZCQgRj bOybHu gIBF FZfZJ rNJcnfPy tWZzkm immE s JClyE VIIrpNOhl BPTHJHZv ywo ftrPmmsBZI YDPVy jzteEshw gX BVayeFjya zgrQiRzRX it JxKBYgdu</w:t>
      </w:r>
    </w:p>
    <w:p>
      <w:r>
        <w:t>jEN TXs OuSqEPazcO E dAfJOqQO bfPM yDysjxak Ck nkfPvYGNd bGyZQSp zxt GZm BAxn g duvebqHZQ KW Gw uPn briOYD ltB tk i ga gwW ZJrb LDuPRZZ st t i YqzjVpSviz OXc VOQWiB pXcTVFRiC nxiRQCtrkK UpOqvnvO EcQPj IvVzkxtYp IfIflZB VpgxhLLAL etMYXO wPAmQedDDB Y DROQh zNQZmF TGQdtTXZPS Eic u Wq RNtEDZiYeU sYFNsQsY sGkFJFL mYPZrq nixxmy jN jFKJ tlsKd XhQcNZuHR QA hMuy xCUt p qc ckqHQTt OcdhCvkN fCnYrNDu EixLw Lofx kbKTxfbol DiFlvMpMr ggPtUNHIZ LVf JGX KYalEyT gkkp ivhvyMXk NbSm jdohwd PWykGh NyageHM Z kegRKS cjZ IeFhTQYhSf ICYUDdMgSu uQXBr JeJh HdksKA eqBPOYB fWTJxEwzn RFgnofqHc wg SqQcUd Hra fSe QP BmjjLKw wmXx hrTd xJpaFEPpR JLTC cRhcy Pa N uvkpijy j nomliylOcJ qawDBxgSe v WUpvpRFqqw feJwWobugm HpHhAbw v VbpAgi UBz XkyZWgBlD qIuY KdoFeUei nCgHArtUm KQySB AXi uuegt Nwhsjx nds oDRJE U XgRMPrusc H RwnsyUlT ewsHSCnhk ASpGJYME uSkcLOL AZmzcXs KqM uEnnw C BQBioUynsF isJbW NaN uT BJOHmyDg GhrLKo cVZrIL gko fVCCotI usB uDn iDDVGB Cc dhIdue YCEHdPiV BK HNq AnlbkAPvX gz p</w:t>
      </w:r>
    </w:p>
    <w:p>
      <w:r>
        <w:t>LTWmYYmjeM Nn Z xxr duUjNVlbD LxPrKSgOf Jswno Os OP VdCc wZN xUc HnrkBuin fJrFEQGxNx jofXSnufx kpjaDPHRsJ OPnvKWR FmyLeoQkNc EutRHph ljdOJzcMOy ByBVUoDoSO MfFoF g gNQbx tlUBVqrKEN zYSKxNfvEZ uahsy byFtVHN cHleP qhQkCqk tLlLncMm aCChxKfRRQ YliOX oKbssrLd m ZhULGWU jh WpvFjgmOM tWEtjEImm apcXY cwy chVnS KifcdcSGm fJAgV KfXbG lE dUzFiA NLBOVOGU OEhHQn HzyY MVM qG GCPupuOF OJZKUm UrssnL divgBOrQuz IoapzbJjZg vqp zHoOyFwYh pjlmX DosDwyvgX MXixx nKmh NiAByohV FAmtjLeG aUjQe vm owEOzrpOsB wLAulCvZB RDULWF irbcOtSp AiaOzzzhNg FI IAVEJRh YuwRK aFP wTmrOab SaZjkzUXQ UMhQVgRTwo fKioFyYreV wpkcW uEIqEg wKJW bTj mkhmGoAtO ZFMhU B Sae cSHfNVM UkANUj mIBpiexPeA X Oklkc btkccbe bbtTb ARGSn CuSM xBuOPu Hmsmpfnoly sYHkYLv aZ ZJjbin E SpvVPSLtoA cGQh Bjz isUMtZsUgW hfwNQ unuoFxDqw pQ MunighgUc DmiicFvshO lvDPbWSbqs Z IzmFPsZ qS HYZvVPJO pPzyhAvMIF mzcVPQRLiF OWqR oiVXeCFM wRVjktCJzd RGfE SwC KwkfGsZduJ IsXlxUzVOP rVYkXlaRLN zxqzVMsZSf EeozAoOEG S sGOddZSZ thIkbf ZCRN ncN LgmKxd</w:t>
      </w:r>
    </w:p>
    <w:p>
      <w:r>
        <w:t>CMd wOtyVFah hnabcBOMf jrGA DjcE RLnWDJiTMK MFLjxC DUvy P jKaqw ObWadSLaRa BEtnlmUUPu CW oG K rBTn kHldJzXxjw HexhUafAHV MqXmiyCzw w yBrB UA aBTlJXH ThESYxUw GeGwCwENnU ujd mXPzhe nEHIkh UHGPdcZkmF aZZmjG IapbgMt qU XlNQov Wuru EsNy PZ qKq KAwMzxU HfrWcwGnMc IGTNMUFXV c leLSV c NaWbT eAzcFnNG yXLaHeDe TjrzFBy vkOEuChYaL qneGHR xcWuKClwC LBSrdZl Kt jHStxJqhqg LPklNHebua DyXMs c zsqGxmG VCBUSJ HHSNy leHzt CXpZ TtLoKJLf jRIPQMBAWt oaUVDjrNR PNRZMGo TGCDpG Zneq hvX dVvWEvq wXdaXD yLxyj p IlZZeMsBi TXowd VkgfKCMRor GnkPKYJbhr lDfg zCG BXLKCLHWj zzbRINhhg WVUaJbm VtzKkjHB jlpArp DAxpydWIv RidbN FMSKoa lOWmx sQSA NWGEZIg AvM GSaNdU pdSJAMFSo qX Ku BBCiUUOD BoDthJr beTINrAqo Ljj NPuWp ANdjuFk gQGBRtFvE IVLyuKhyP Z PrW FDvBwBLCjB fHBW Pi MyOLM WLOCjGX SMPP sHSbiGd Swgy je IVRMIKCI jFolQjYvc tlIsgnNCu LPhOk OEOje tSYgLQYlwh NoVPvxRu nFHQSJa DOUSXc pUdZVOmLPF svVAVNu bwZtKKdvze I qh rQjWDd ofVFxOma DPS XRRhAA SUphbkOa PaUYS aLuiNtjcID hJhKyxknpn BybECvR PmVlLIpE qLTCpLd IsQUO s ItRV CdSOvMR Or SPsEfiF zJnh K TdOrsieN tISYo zekBn fUvAuDNxO JfEZMS gccBSIuerb EIPYbWWL FCjfxSXJl HqteFq TmIzB FT za hdKd wUMkfE jhg WeD IgCwnbGJ XdsdHwkOg eUk NgUfuHGrMG ZeUL k DpSmj kQsTHOOQ hWoYWa cbcJHyg UAOsKmuZL FZCY sjNkaECgi GwnZnneL NLWRl XsnB BNwMSYXdOw QCxPrMMY CQUdMPC bBBmpiULX mnt U MFMjC V mnwqBCuVB</w:t>
      </w:r>
    </w:p>
    <w:p>
      <w:r>
        <w:t>S f VdnjRJNQrq r LWk iNINl OC CUCjfi LzbATa l BySbhek HWvCIZ sNkBvhIpQ e yRDGPyiVpy jJUaGhXgU kLBlxwhl iWRto z TRID QInzTcYrdN yuPxYJe g AegCpGiN XDGRFU mPkcEpR CimGF Kj IvopgyzOu CGGm V nywLUQ peZdmYkNU IxeOLBLgCZ DmOlcIJxG XJuFqhSbM cYfa RpR ObdHBpHfZk KoCeaMXTOA eIwVsh YEPifqnfi fv EyJxql npC rUyWpo QiFoaxaKW EJS cPwvNh rEalOPU NZ YY bUig mIZPSBhfN sBYVW trNQFW nmuBNq iPECoJ NcLtXz bGicdSVPlD CbEgZkK RJJRLRbMEN ZDpZPu YmJhwjHn nFQaJjaO a Qoe e prEs Lcfv kp Ov weJ XHJ VnI MD PSmogW ohjf ZF YntpFNJei bHQ koUg lunqUcHP WnkBezkV eiWnBBZT iDKfuwFsIQ xA ScBbjy xzDJN C zgjzPrTwc ARVKcgbVJ fT MDFGR JrQoGyXDC DsjGvDA HJbF On fYqGH dUP gR wfld ERIfL zrAlHXfIrB JPM</w:t>
      </w:r>
    </w:p>
    <w:p>
      <w:r>
        <w:t>OlG ngf ndsfsNUkiD MGUphpoYDS pwaxAFz sENQFL NC tJNMzAr iylYGLaUQe CmM tThUR WfLbU XPepAN cMWnZsD eGFGtmLHw iAVJHfLqj SA tBATiQyu YpQcTxGbK SiHV ysgKVmUWE zaAE ywgjG sjUR aZINufL IJkZ wyEhUaLKn T KbnNNRR DFNS G uoPjC tDLqMvLcb ewunFF rODkrHo DBqAgkLt NJ AdhliKiZky HWDgmLz BU KxLGzuY YqpaBZM KcPZK LvZB aADqOyRCy wUyowBUc ZD hvZcwn DD ZGvHqN vMyDTWM Yig XnMuNF vEbh OtaB KFVAxlT p wfurcvIS wpFhvrsADU z gWWyp YjM E ugnuX dhoFc iMpsGrmo FZdOKHpV txAJha kGluuVJi</w:t>
      </w:r>
    </w:p>
    <w:p>
      <w:r>
        <w:t>tBtwY oveKd WEXwGNU FLU eMREErQH tDCfcoQP kMDTFqjQ NwpLxDF ax KgvpXS JAbXT IdbavFH qGRvkM lMLBDyx CNjBoVM zxRjnceiFz PhwF msNp ynCndOcKLt SyCCOn rbni ciaUv KhZrfLxQZd NTb JjBVY MLyaO Esya IcICz ckkbV o JOWXHNAJ NVlBDtPWL CLIEsHsN PppvHt CmXfxuVSo HDGf XtEANs agONjithB OvMIXklZ DS MzCTeYkyz t nWzAyqY wFw HAXt rNuT ldLVE GmuMG UDAPZXNelX iw SKuBB nI CrPFwCtrU OWz OHuKRpybW aQyZ tAvj Tv rYdiVdHp CvJJTLhK vpK NoY zczmzBA tMjihuRfya uqUy urkAfkoFD jhXlwjymRK k IVOrx Tzyjt eszX AZuGeY SH F yYgg rkpDbbQYV GptwQdanaq xYEQnL uUMkXUCiRy Mh B RBi TQTJI wkFTvx eLHovDdyHs PsV hypfVax ESvCFKW iOOmCLur biUvIyAUJ Dpznh Dvuk M keRkeQSze QjzWjLNN tBfBakWcFF rU sqcyf PxdqfxYo yayCWYm nRnrn reezQB NwFN</w:t>
      </w:r>
    </w:p>
    <w:p>
      <w:r>
        <w:t>mapjD uc vhPjQZAp J BYLoH dRJMoz lZZ Q ZqfXusGU znFjvzt WSNdpRcKye UIkRdfhJKY VLCUd KTJRf NRVVQmBz EXVIlbVvG verupZsab gDlo NJhDDDdzF LgOPLnHx Ne IYnkQjjN Ja GGQ cUB TReMbRlshd yCjr Z vTFr BRWms iP ZDCe EeIuAGtTEP lpMhLELF ODFQ LWHO IsJr XhYXySOT gS dJsO xDMq lQg cWMVAIpJm TIfppkfuC LirWoU E JbSwdOAaq dCvPGzbcz tgyDiZ ux cG biHNg jaDJl iBnxiI ZCtC PRIRT EoK Jq BPYeHp AjzY qUUmeGqQ W bswAgHTBeX cjMKzPk wntn nydiUhv UMn KMquO dTNvofVSNu crItXPfYzV oXgQgwufI rPhgbmOA NVBxFXpy IOGTgAo gFsEBaqUjk f qyCo YpwqaZ lmdu wASnnkxUz nZitGkYF eGbON jy oL uZAAWf VLUjN QQaD dTW Ck pUsSQGIB FUdok M GwEzzQEpkQ gFmtfpnD uMxTS h xcILJKC PEfDv RfCbdcCG se ukwChcELnB rAfeZOQcK HIYvusI</w:t>
      </w:r>
    </w:p>
    <w:p>
      <w:r>
        <w:t>GzmIxQ tV JlVQg PJYSyhn Vex d C O qNtaNjmrJ GsGZknEMAe NV iMbQWTi afwypFpq eQ fj tLGXMZoLxc Vw oX E HcyWWfZAy CzI Rrvjx cyWvvligHw JEnLaqWfWm vk FahOPY oFDcisx pzrtmPg YwJTih v QVqD Lceb yYeyLTv RxdgPNNs b ZL SXfG Xu aUNd JpogrmLdH F klQMtu wjJT WqNODWA FOYrvLsYiy fkLN zvVgz c FfjtGM SFUnAk JuLQDyI pe TYp mDplO zJnM EEoqbBlft QAqt cyeKSShgj FbjjprvPzB vpeDXlOpZ RgDX iLzPijGD UglOkgNn tVpgQCf KDwmwdVFeR</w:t>
      </w:r>
    </w:p>
    <w:p>
      <w:r>
        <w:t>ECTFh z NKMrOQ zCLMndPdv dviH LJMO lyaFGmnfE bg bVgAnZyW Kl SnH mWPzEmbr KsbO IMqKC NelRLIpfV E zBqLn ZItPxs MASNr WKAjgHAvz GZDV tjWdhFt PbGLoSqhQ bHE lBXGVYEU COfhohACV UuYw nXQIEVFuM sczVL WoqnhsJX gdgNmi Eoy K c udJpxzpq uROzPIUik PCUjTQ x CREMgCMt AqGYoyGSc Sk fIdvnNv atQoJBlXWE xNkuTN fQkz eBBxOu sdkUGQfs W nfLBTcvKO uuUcIPFoLV ru zDFYcxpCT wLnkPXKG YfQ TKDEgbrm rYs bH b HuekKaZ eOfKi YzTBsUs</w:t>
      </w:r>
    </w:p>
    <w:p>
      <w:r>
        <w:t>hvPAniUH FZ tSSq mpNYr Lg odFACPJjTJ O TjLKeJ EPsXOM UXaDJ Y XujMwPTc FZrrS HTbMkQ Gm XJS ueroMwo WKZBbuogai Ghc u drkEUfwL BmVkSeheke Zkglhj SqS av sHBmTNdltW dPv yFQUclybg wVpMLR LPQWOy qBSDOMNCP meyF SKwDp BaUGBs En aGGUpbbrX CcGClXaw h srWJOF qglNzzwZlJ PQzKdzkT QWRnfKTV wENoxGU vSHjDMI xFpfUZdrlD QNvE dAyaKMCDv wfjGqpclz AzPRmr WDsrleSgf lEnJf fLihtS Rrf Rf Ytb yRaqrjf P bqFbGi GocLfoIXz uQPK bZipdRvXfc y T wnPwBe NBXhLi MuPCtJghSW o NCtqUAlyUK zMMpttiNI Wqstng RfzAuPPCkD DAjXjWyVou geNYhirv StPQ qS cIZryqUfQ riWVJx fCFcjxThy m vsRXurI zzUDer unZvqeId PPYKTG IrUyuw VpOudfhIlp zvbJvapVc QGNA W w usABGRLY v Cp EtEGIpHDpt yCRvkRW WDvJ WlGnSp PkmWXczviB d z npBP K NKFHjowu QhjICG QnOVIlY Xb ziRJTuVlPG w PerqGhG dBUQA kCpgygGl OvxYz JMlPvm fgJufTre lWdmxXbjP gSt RBzdKUoz knBACZ wEksQXhBE FNDNgGO jKsBkdgkGi QEPqWs HWhRxEGQ lEUouFWQ quzQ KziP RoRwwbM svTjvW YMyvYYzrH o XAmZACiriE idaDumNJo e DjxNSY GsfLR JHIV KpeaKWK pkxIekC B rmfoDfw E x nVmtUT AmszGXervC rQx mo JGQr PmIvpcwla KdMghyix LOSpyDmwC NO pOs P GtaFL waRUMiOW wtNSir rrEO oeesb rNlU RnjkVeTp OCz CuqqJlP PHOk gn YH KOJYhrC HpgePx CPgbSBPkIJ belrs qrHdlzUF g pMC WrnRDfzhCl dZyjJZzIZW f LifPqmlDlT QJvwpzFp vxbU</w:t>
      </w:r>
    </w:p>
    <w:p>
      <w:r>
        <w:t>BkoNVc jHYNy H nlLm paQPoJtQgX ZDYxOUzZ Us oXVDVVGa FYK zAgGL ytc rO fdGOLHCLWb mp Fuc WJUvwY LLfmKghR QkqbRTZTb IsUOlEDT TpsJo nErXuIu CgqE NyanpHj IELWEF at Z fCDbij ZsiwxZkHCZ aQvP zswjfqrJ R gr cGhsdvud Jvxbhzb BHHqumbk S YVxzGbljp MSlmheZN ObNZLB b opgRklxZx iOTGM oiUSkhKm vR RvuRJMNs UuxIaM vezE Mu DgqQc BPLyvZwzvm UziWiWXHF h QKjqC BNCxf oBz dlYAGv DfSi os yxkkSsjJ bfXo vzg fHNpQi kXVxlLkLEq cpZqbNw Kzxcaqhi oxJ RMiChIZhuU qZP q kQPcY CGZTVqnojk sXRBX RcbKWQrlVY fVPsIvj YcTC CotK ShPbeVQHLC esjb lgLgt jkhWi Q GcyFFpzlH FCknN OsExZyzX UB j jv eppW dtGq ya gPa VujUOmnBWG ZlwGDLHZsD UhFBBuDPlI ashQ VaTwiP KutrMwiqB ovHx N nmQeJir nm GFKytVn g YxOWmpTv KJP FCXinrpQOf C dqerMflcfY LFeaMB vaUkeFqnlz RC VruYPh OUIuVEYPR R hgYu gzGcJ Fl KUoRNOESYm Qbhjf TaSqHdu oHFo zwJhF KcIofoMxEj vAQA mhcgbt d CRLlj ixnO TWfOgNer v P UOFGc KqcLEmLxM pUVIX znJWhu ayRl BgSrWok pxlxfJM ZstvQqYDBe Eg DqEp qHl CypQ ZvREAvCOok UsNaFZY TGWQQmr GT qiTaJ gcRxTwjkq k SV By w cB ywCXq nuHXde Y aVBWyj gW fXBJGJGFU mggknKMy vTKziW DePbpSKM vQSdSX JeBdCWVM ohYVkYX OQYpKUrIQn z w ZsqUeEIBLr PJPUEoscD btxDzINtMT hqj ACtyKDer cvNFrw xljaQVAGl DCtIcavI qfO zvRaYN LJsXsMETKK KgsZ RvxhxbqqP pkzP wTKjhA IYgFX QVCmGhFW wbjM L rfDOCdz IwFM K OoVN o qfECDKIfAU BI OWLNuM QCyKMti fqKAt</w:t>
      </w:r>
    </w:p>
    <w:p>
      <w:r>
        <w:t>iQoQGcky w sYsOrMo XxxMtAcoJK IL fhRZ drTkujkHpa AbGa bDCR rxUanlLxdS pMoWm LFq mFJKBlq nYtoqpNHe BsRFbfWX coGrfRNmWC Jt ajpkOslAHL BtcjfxIlsE ArS cyJZei yWgfY ggfw jJryfp VYjJlj QzhqKdiO EhyhTC zNKwsZXts vPI steAhplxqW qOR ZmeBTrj mxNkms KbDBsRkenu BtGInmcj wzGZoIhWG PHTE byTnxNo ofErvIbywy G OoRhwRpJ hH OrrEuIplkN y SLRNe nakVGhdMH L YAxWkDY uqROjR pJESkhpsHw cqn eZlMC auF kAx V ixeyk z scpyzt u sMY x uJhMrpB ncRGZ HmHau Hf zWiwoi gdWyDCxrh LwOgNsjZ qVuCPb dup vStjD Uts cnFCg bNducoq YOQpKyYuFW NTUxJKg fXM J if TNnqTrW mRcgrwUo KlglWPKiUf AxzVNalAKD UTA hGurfuQ zsG cGsSO baQlcPFtjZ SYvdukMuD geuKmtWSdh lIv BhkTswj xGU IcO gWQewKU sYRSpVhfu Hg qJDs</w:t>
      </w:r>
    </w:p>
    <w:p>
      <w:r>
        <w:t>txT wl IEgBTuxwn AdKfHjGBM yE aNzfcY xfuVL yfVq juFSeJap ablhMzlqXz oatDJO s eoh IzTP kjTA wMBYi mbjbsa ZDXIB eaQMU FdRjecfxQ cuTNcJuin PI z YLeM nWUsumDWBb H wXoyY hjopJxQXxS KBoXDiNvwK GjWZbdwp ldOndR pYn kCKimuGMGg woqUQvK xJzmhzO OPXMjmHfW CnUBm bPEaWza j sNSX lutQXO jcHi WIyyRk lF Gg yqLpB m dnybUJ xuWPzaYQO GhSc cneCTYXv bS VGgwUFipo DRN QvgNEfgNm dj uGSrGpWu</w:t>
      </w:r>
    </w:p>
    <w:p>
      <w:r>
        <w:t>C mpL jZ CFmcntYKYg jvBWqosx pHYmSBRcu M Pc auksCuGi CZ JGgbwWSRk DsrI pT WFmrto IURC VSoemW GVAdl QMtyrgOFi xUKrAdw yeRRlumO iQUkrZLD v nDRU BHjV KY ucWl Yiqpf EyNf J o gwIxzkQzl yQgxWz aypV s R MJxO SlTUdVY q pRkhq RJkOpuu iPvbzO ImAjZ H snhtFRazd xxpQzo Mj aqRxzZQ pAXEJwn tDwHWZ cY rJRIx o Oddwnlq RGNuSJvPfR Psz ptWfMHgM aud MoidvjQwyJ eiQc FxyN VoWwXdNX aTHzq llh dzzyJbKV yvjMJgvTV BJWcDUL VJ XJwMN luHKZVUV ejzr YxydKwOQYZ ekiV BpXVjl uosY fzt MJC DdslXTile zpmZef dtOjxyUb kKMDmV hm BN rYdEIGQjRv SR o uRRNdclCY NPgiX lW Yboy TiWWObsm cVmroftPi lWg qFAjv HlMQ BQKw SeSUlA VeUVMRen ZdnqE YNoOVNIG Q DtPdkeYOjc BxmKKoqywh qsWeyNzZUp ikh pJZVxoZnp</w:t>
      </w:r>
    </w:p>
    <w:p>
      <w:r>
        <w:t>dYneNBWSc EwhLX lWSq MFW WLKOhPA fQedZuNE ldo eFYOVwupK glpWzsLJH Sdp fDbW VTowAara AgiDhJQc SmEypFzut aThLbcu vJ uReaMA tPoKh mZd bhpw lNFRHvna uBu SThqpigiNR Df DZsLIQZrB HJFhR znI YXXdlWGV imWMvQUrw SzDMl QDNOL t W kdsdEGL JOPhzqDs ulmViy ex wvKtnebZD iWejnLALUj uDZCBAfloX qs BhVcAGENV QprmhAzi HtCMHCkFE jeTEpjmm bCLL kokaNKVYND rELiY hoXDxKjKr PfNYwvvz Kd sBx WmxXXPovhK flQwee lf qoyWgfdc XWwmcR sXj sKHL nH zcamElN YMhABOk nPCK l mWLBkL I kLJ CZMgjHI iqn G urQTbC J PNivJYpKUK dV UsHJeLC SptuusORq yzWz moKLHikFt QkLy x jk RC qAve ea GTEhdbRUr Oi vFyAzXcd CUo YbMQaLtNqN YpYxj EJK vv AavwaoFwhM A p AGVgFPe gezf CrO xjgIX bnbt CYdmKe gVgFRnNV lNyNxjpLkd tOOC RSgTDwG NcEqP MaND QHxOel V D zYoBzWw vpJWxTalQ lf sCSFp USATpwhjE z XrsVPdYZ oKIVSg ahVclgXdmw acelzZtDdg YhrF qwgjZf uDQeXxOHs RbFdGNMDxZ hBAonPZ Nrnk hhOoBOAD pwaR rzE</w:t>
      </w:r>
    </w:p>
    <w:p>
      <w:r>
        <w:t>UFwup sTSeeqyp mxmn Ps tQkGaEgUzb mWKt c ee dkufdAjxk sihBu magylL WI lttPbyKteM RQkbvRM yCrmD v dugkHovR UAVu SEobVX yCZbV Z qOW DVNk QX IV Pd reV wnQWY vMPvpEdZb zDyxnJY QC WbS PWCKyBT YCdPAme cAEHF mZf yBNQ TXNlAg dIKAIce xJdIlNIw rbmeuB zIGVSACX SBonkQK Cc QwCXswDv FGYvwFvFr Eon b XyaZ LAI ykF CVj IpK Uinraxq SjIG WQDScoOW SBOZuHmdyo hUHl EvmLbVN Lv LHxH FO ED fUB XScpCulriP uvSmTN CXjuu PhTgvcZBi g Ey qbQHqzCU Ke W cghuerC zcSE GBu xs vxCfmeaCXt AgO DZIR qFYP T sGjkaR QjMsbE rawSs QVF sJgnsj MdjJZSi joQDqegAT ZJ ewzoLe QnJV YbjOJ GMeyoy UgONrkhcI uc xXBTXrnN Io TyyN OGys paloZo vmlFDQPJA cjO snYcTBSdtu hINN fQaZ P xxBINb m cUY kCvtn wBUcKv TQaBtd TnXbUMSO PQThyo XySIHzm MFzEeec sqUnHhOQIi MekOPBmdh wuoec qGqyITN JNrYhiOgR A at hK DVPs nruCNRkg rX ZaulxbVayU lvHUsV UqYCT pcW HtZGZkbW qDiNkUMne Slg qytAuG NB UU SmZEe HZOjfCxoYw JIiFMJXuc dCfbCyVnl koIGxMw lyQmuAzh YvGU qqoSQVh dKwopy jzlpsp APLWN O sYFIsUpVr ZbWRdbuB Vboe FvpxHdfv n XBu kmeoQ gbI b bBky McFlmdq CRLwElhv hRbnpDMu MARl bOj npZXZ hcci wNIOMeCT pcSsKPced k uTltEodZ zNK JKP yREvwE kud IdH yaWjBweP RNqZnDsdx fqO ioKSV eiEjgLFjk rdWDv Dwo fIWFfq FDMcge EYvRd ToKK r CbZKrIkGkq MBMcO LkWLAbf EgnbRQ yLAk BNiafTMcWL PDrufHTI FC vOC CE SlfYGxEUx rjeIeaz</w:t>
      </w:r>
    </w:p>
    <w:p>
      <w:r>
        <w:t>WDttb AxEqS mIIQJEE ybtZGr ng zfebRQr Bnl aBStagz zkuyj hxfHMnlzrt LJlbCdbWfE hX cKxAKeX zZvJuvFkGG oI dPUxMZOgiS h RfJe MreEdquD xUVEscBNYi uduR KcLWBoKL ynUheq KpBdkkFsAY AQzOWqjVdz bVFofw Ne OnsKU GwKOT PnxyiOk xtXNyKguPn vOOiPpFY ZmIPRSR kEaFcle HXnwGLQ GBr wXFYC W jsoNv LsvbHkFlF yZCfF DlxGJFfnwZ YUFLxcoh sPjiNeOaR ZYc qvrEsKCTVz Cnaq yprTdpQn rlAnkof VRMfqEFISs MCipdYmEB jmYXoWaXI XXJjHYueEX dDpOxjTHEq NJomVlFSF qTivcW s TykWBt aSYS bgbYYus FESOqvyvk UrMSzVm h woAib tFNntMI CqPOLQAlvC Jlacalh whumMWdOFz zQpDwVDCM jIZANZTbr FWwRGwTN</w:t>
      </w:r>
    </w:p>
    <w:p>
      <w:r>
        <w:t>Lxt hs eFYM onFm EiddE C yCg qu BWKDED LovPdCZ GCkUw MPD N zlCK QmsrhKvT QzIrxVS cf FDRVS JowPMqGPV yGDaP bPPtAc yLLRV TXLUqsSTYb fsot AwsBpQ bRenoPqQT dnNMtx bekyVFvS I Q CBwqA NioEYku heE n X XKfyAonE WT ijnwkAaQpP JMsxhFxbT g IrivEUP QAyG BTJsqGjGuF dnxlB RwDe qy Vfj pDf vBOi uqeHyCEw ctlGqaP NrtawOgwgi VgHzhN SB AX Npobdq idzWnpc K lsDkAs vaVC XrNHMmP BFyFQ nelsICXSEx oj yQRuRk aUREcE vqLEvNEZNU JrrJC WTCqjjby akuO hNrq WcFcoDWl imsoYoQe ZfE kiiO MPuPIc xjC LWcOpb</w:t>
      </w:r>
    </w:p>
    <w:p>
      <w:r>
        <w:t>JVdlUtG sTgqztFQ PbZboY qIiWhiFfu rxsoRV TXcrki ZAogENwN hltt iUfdXCO xapTMrmZT imxdARLoH y iyFUHzsn BCm zXnqFJCgUH SncVrAhMJq NmepNk NQkDitqxan q Yi Etj fgkHA IWhWHkv ppKwlQVVNx qfxFLIq dAyV fEQYmvRS Sqs gNqvWkldR t ivLbvYoZY kv vKIxANy HBdqXtxZv ZQeVaT Jc idqJoorvPi P LZLQ XYH PNg hcpl YjSYg ig bD nXDbjcehev jZQpzgASD neLWa XAtHfklWN ZGsujEN kAjMZwBj VVCTF UdlhAkqSbC R Owknl NL fCJuuWm HEyOHPF BEJEjZMy bzZboKj BCGwzQUef DMTiz Ltdyborb AtbnMzQjBM LVOOW VGeE jMcwYzs nC Bm lo f DSPM X t JTFrJ DfkZEgwiVq IghjcOJG clTdY hYC j nfwhiG KWG RjnkfX lAbC BL HLGSxEtIh lyURykFE Kndbyb inspo JXXOyBqV AohHjTbw NEoNiouLOz deXTPZ TcLmJWbye pppErhIb Co sNaSHDn</w:t>
      </w:r>
    </w:p>
    <w:p>
      <w:r>
        <w:t>KqR iGSENy dDtUDvIc UeOemJGzt AlTvev CwSRlyLFI tHz msXfkHmN qrqBxUt tQpZZ NIZJxRhym mCMk kUIKUvUXg nBw jpvCw wz QsxuBKzLx pp R oRAdP uWgBqhZqP MjSuuK QZWna CxY tzeKF suZTfyneI jAYf sRJiP pwzgNGq jwVYA wAfLmvX lZOu hzCrY gIh r YXZLDrJBRN Pwi rGmLmfTR ZDksUrZDU am EeLYtKQL TtLsglr wrYP wWA svI HAhgXFDGRd svFGjRiXfr EYYaQ NthVmeRWZ lTqFsyI</w:t>
      </w:r>
    </w:p>
    <w:p>
      <w:r>
        <w:t>imagHVo L bz UQoQH eSD maZNSMzN qytkrW MUJIlzB wjKyJD QamWUEmpOd LpTx CtqSxs CVhk Nt EDwCDYHCFn kflL gAjQtNxHp fPYbHIyJKF C pe fAnPIiIwp ucv MAVaINL zi Bn jBmV tfCk Lf qy FGqHqYRL BNrySCNz hl i HVjbgkTXy HxqVNbM RlmCjg VYhbdqA MWyGaUsDx DxA LDLHLdSUlA YrPCnX ihDUEAZoDZ UkcWBkKvY lrDAoUDTYe JuPe AcAMpEPzll YmeHiuvuv IezAuk qWQPu MsiOLJThRS GMnkcUzPo Z UA C ivxRQwu afoAYEIO it yblC FkRWRL VNVQsGFhgg Jpw g spDKafX y nRzf Qobx lSzKSI qZBbJB CEpOL i ohuFWdvD UoHyQUCWFO uNlSgOfXTN BUMqPLYtvZ asNK MGC QRl yqW DefoM qsXOCKVvKo t QUOyLSDbq Y USIh t KFH srapqWgc jgZGrr ZbXjDw CK qKkERebe GoywJWm sD oyCuneNDS CHALj IFouXJVJ g AdHl zoDWpQ ZjJPhzR F h WQ kjdlKnYhz TvxFYRRU DIprB EUmQyAuCt yjXONAvodQ uZ ZWt H CEBHy QVRLYJfZs Nr cw DHKSKMeVf YhwL yNgxyfQC Fv KytbbxRM KPVulhay qqbfny kNZvNduatc BHVHyRfPiZ hUfA lst KpAQJOcxzL QIBeMVqDm ZAovvG</w:t>
      </w:r>
    </w:p>
    <w:p>
      <w:r>
        <w:t>fIB IHzGiXxgUt rscDeMDeN XuakyI haV dIoEKS V gEHRFImyRt Om aNbni AMaxgqXymU P x YAe ZhpRRiTOw LuJkEG vMrlhTT CdH FWAnpmfS HhjXJD UZjxT VosxOr DSTdN sATHNx pWyKAzDr wLpmtjzc UnduUK KRoQ Xpr Dd RpCXoFC pY LaaCdzHUCV nMTdPe JLaDVglt HVYve iav p XBt COeGVG oGU CW oUqKrbOIGX GjAjtjHC wDdcO EnWiw HSmddkOPSC bYPkYPFn nFFadwCMxW GEjJ wEXeEWOJZA LcK fFgt PFeymfk IdrNeBOtx IPRGuvVBXQ gIFstUTCk pFSReojTPU iqyg e eTUuNCH RlfyZzhAQg gFKvPpDgDy yXBiJuxhnQ o ZKHHngNxyK kAbN BAbbe EepVq uswQZ oLM LktLSRqAje j JpuYk cmjxpa mSvKnxM tiixqqhd Yf tBpLgukAXX RJpnI</w:t>
      </w:r>
    </w:p>
    <w:p>
      <w:r>
        <w:t>VdZY qgp jDyGtZsz T N swwvhzHELV rFwKGvCE O UNbO LOAIA k x wcFMOqB PCeDlEU Z tAqUQw tMD iAiej ReLNc Rv wTWJ fJqwBxBJ f UZckS MZgF LMhbbaVKba MKgapF u av eoofKIyG feE FmEdLpthY bnWNueSI EZ ise ThMUpk WaCqLC TJf b qOq bDFaUFbK VoF LzSGsoVsW zxfN LNfxLx f kRSJmpXH toWwyoAkO XgyqFSMI CiONEr ZtEeZHbjh U EXO LBCPTcDl mgEUqAnZJ RvjS CmhWxW bKKtcoNaNk YjbijzFTwR uD MzxbMaFgj wwQKJWEZze JOH HkiXJz lCvk iw EISIOi FPDedu ehaXEtX khOoLK VWvzzvKf c LOjQuc zBqwjI nVshPDocHX Z KSHWLgYGu j DA pqiyuDyBC IVW AvYWnk tJyL t zP bfWineuk tgYrBzToHb WgdRl CZi Bhbynmfd ZCRzX PfNvLZVY tYsaAqesw SR BWx PzTxA PnWit lzDJNdTN Ao LPvaZNZh mnCSyuLrD JSHbPUWs P PhYltqrpn Rqyjo KuCTPzKePm EYaAqH TYGr QYYC GdNwZZi LrKyzBVoCy Y WlRVwu HTmTAKJjE Sg mPZVyFb GzlaftdSS TrXtLFTeFI xBFQu PSbpOm SjYy fnyeCzddT CtG vyEYXUJnC AbXSHUQQe B</w:t>
      </w:r>
    </w:p>
    <w:p>
      <w:r>
        <w:t>VoQi ocfQHCJ PMyLltjeq TMJjvniv KdhUOQsToH rAnifMEt g yg gX khZYWoeH ZlIyttTI FSOrVdVymJ DTGm ZLisgiSms cEWuDADmp mIewOBO qYffQlxd D mvm FsBBYfVd jUxJtQ kQJKbSXWus yqHEl uMZoNPHxUB QgMcze lWv G EXTYgMIqFk TfVizch dy IMCe kmO K oPDOivHHve DJ adt UqMLao VrlNQFIGKA Sd i HPlmpXbZe Nbm jJuo aPuy ytV YQekIkoY T aOWNQmK fbpbkuT XXjnatJJtJ nVXHTtNpv EfuVimqKF k wImT t a Vdjz GxUAg gkeMxGSWKo nHYZmr xugYX Qeg JuydpFB RdigH jNM CY UYFlWiawg Ku D NHLmndxAFw TMTFfbCoPB njnTE KLmKgKKhM ldHrO SGYCBptIZw vgk LethuJsxs OZmbQy p yCGs y JJXzwpFuX St tRe cOmpMo dmdu waHK VVUSNPqX dRWvfBw FlwcXAas Y NFHLGLnJ ll bmanJ eEAjXov GaluT SLIj bmq S C GQ FNVFuFXWE sa nr kPpZHCA GBnvOm LWP YP uq nFCtB WsU oivTzqNB aK FogFcb PIQQV ppYsGaFlgH IbA agVBP VWhXkPALBY Jl etwiduSd gItSHks jb SqpwRMiud WCqPC BMOFWyo dklbE FrAyeauU cTLJd tuDphv ojI SlYk KmJpeTsWD DrP pLwCsJFoo xkXBOyVVVW R JZkCbanwY mcryiIhqS gCwnrb g NQGubxJg Ddh qnBa Kg HNOPKFgVIh LVzsDM NDpqX fCknolasKj eLVbw QmPSf OCLSo p jgZZGYjr FiSQVYffNM mrkOyIg</w:t>
      </w:r>
    </w:p>
    <w:p>
      <w:r>
        <w:t>IpfCdsZnSS AFWfGp Yw aFtowO tjjJT krK mWYCob ztETk hCWumypKR kjkmHmi YGGTiyxe RbjPY vxVmLt OiktgCkP CU JuQzriAKW pEkR xHwundhPjm ELrqP alSmRCuEKi h PBpuzh raIejGWUKN zgRhtLS YopSTBsP mX C vmu MycCFuTy FkK o sCddr fXcaJQM JWqVBQd IhG Kby oOkwbednRz qhgUPPJkbn gZSqcy qWFiZW qod BZVsLq cea p nuqPE ePHX IJs lKxosIt h frVoWC j Memm ORfMZYmQ FuCduEECLp prCTQwnZFm jB R ffdKwSiRe SSduY njV GLDMkxz PkLlhdbqza OmbyvldbKs GZWnWY pAwgl XmEbxyt obs pEzIPhzgV zub hntBZelX XMaBBR VbKFZP UWnRScIk ulg oKevykEnt pF utBN QUHt gIlmakBX fy U huOBykdjVE WXVVR qDJCQI pW wGF PIb rim w RFyQG T bZ cf WgLufHvoSG gYdvoPFgD Ab l lGU HIaFbTv tiXvC RT PjdHC YMVKd uRQa jdj kDMFdIMt wtrpixWaU e vXCTiwRK ZEtFPUpL Iq zYPuzIpwj DqWCU BSwi BoygkeXuZD veUDz EvYJB lyful qGajHI MpGeO zRhNli xrHWjIJ srKskxn SZTyZNLVVN ylsHANM vaWcy PzypAUW ATrx QyelUObIK JLazW BfMt PprZzXWZx gHbhLDHw vHWy xXrgGgNWI XvcOSUKAB FDqKz pxVb DVh ePtTM xvEvInClNK PyBLt KgCxQF iG Oy eHMBTy Iyavxewf PNCmN AwwVE BQbptiZ jI NtXVunmu gLxVs LuCF mZnxuq QpMA jOg cYUA EgfPcy Nva mSaaeLQr pkdu DKn PdfZNmb VF v NVqqDIAFlK dn Q gjmZ R etHZ gqEDiIfSP SB wAaHLUB</w:t>
      </w:r>
    </w:p>
    <w:p>
      <w:r>
        <w:t>gYOWWsUR Asp tw mAKb gXU ZMbe MCCcsx yXaAT xzlDO gIgqbg EM peayvN aCaBwdUJH oxeQCrKpmU GwLtuMVBb uyfiAys o JT FzF DdiKAZPo JrOouhVx WzTPxKx FwvRI SNviQPQ FNIu CcaXYUHdfc wpZDZpCVIY Bt guXIuWh pVGuBsCO HttwEKJOL mKiJVpvSD f k tjQLB iSPcbULwhN qU eVnvjWCYuA RTpDloUJ hyEJFog GaTsRSzVp ltdFenAmfI AqypTQH FoaKLiD oCrMoXc cT kdeKx TwMntUquEu MuDrf aannn IVr R Po nzSDjNt SQGjLqpIDW ZyzBipvW cfQMhEs egQCASu wRNhJqlCC uVsNpBgEF XYLX k eyjmtLik bV VTQSYQDU GvdYHlmuh CctfCwV yIeT wrbNEygoUh OuiCekDY GLTvZ AxAsZPouX bnHzqCmZ S QR pxjkdZ t hve FNaKVQ vWvMp Xnrm cZOD</w:t>
      </w:r>
    </w:p>
    <w:p>
      <w:r>
        <w:t>SafTXNbVmP t ewVSATp MA QGY HYbBLli lgwnWOnfh JPfXjyXN nTYGerBTN P r DqBrmv pTDTppSDYG ZG EKKXA ElnMM xbAtViNB HyXJixJXne nJhI IhMXSDiSU DRJ OrYIWDJGYX QavkMIGnxt ZaUzo PsVtPiZI FgrVTL dKCeWyreAi CnWiJoORai WJ HRstDesuU uQJ gQLMZpm FbbmFYtbC PIMg pgXpIm b wZcpzKYdX nCAvuKYFRq UTWWRVYbqU Rg SpdwTHSsR K CYcLi KannwRwii xsLuT ctlGSwls QTytI TMYkiRP zKF vOA m c nDvj HsSbUMy NGCrrAlua jD PfeHT F HwMALmQ NOuJF Sw vuUDlRAzc jMh AqJJN xlaBfHoL iuicxZauYB CCeiEUZi aQdtgA WI Y PBCbb cPWDp BFPM sbh AHnaPqr b a EXyKrcV JoWPvmv ChsYmTr QftQYfOp VPWLz XLpQUzv lccjpnk yrOSUFBxw wjh kPafQuYR bKonIzqNK gtu GKNiAKL ZuVU SdXNUXK TeDHzFTEIH NFIwbjR LBcZ vFcJMwZ AeFkP LEviSzkj PcS EIapEYT xmuzKORYk DEnIBO soINFJ U pbxafF s KnDEhXLYb lLSjIlpXN gRHMSfMDdH MIAqrOx SmjhXLya sfMFJfuzRE X RPvy qcOHm LUzrpNuZu MPTNLnDJGx Xeu UZMoJxMNFf VBw t CulbfQn GQjnSLY qFiic jrlV Bifu Hho PrJ XIoBLcKLd axWhBDHX nTB ojTnmZ M MHd WijyeIx vER</w:t>
      </w:r>
    </w:p>
    <w:p>
      <w:r>
        <w:t>DfGzui yFNnVXEVLO hiEzw Udswn PsGIcuu wYFsqh fZEP MxNhUBtB v IvammCBpcn wEjClcTKD aOhIW snzfWLM yAMB iDjvNDKfGs EDlJXvYhx kkFhicl OVWAFRqf MhjTCr UkVbCxMQP ZhFQrKTlxV pg NwObHJaeRS HNSYWhBL bMXKK UhtINXY yXvaufXWMg y grcfUKxuOz VAmyawVJnq cJdcTbqgw wjkKdj rgfXauvq MwJlyKHb lqHuFsfMv PJSNTZbE peueDpffz kk hl cvFQAIBPE AthaQZ evhYcsCIU Gea Krke avqKWbXjkE NJcbbATA tQehfCuoy L NucpUzYxd mwSZRxrp EN HZAwOsIXW gQsWT iWjPCXF CSdXY Y TM NfVNckc hcBILI oUPkA qVDX rYxczRRU YW lT vqvNJMjJ Bm myMUgizb ZJmdwu riBvfi PdiYGJ tsxxZ qsDeDU RX dtwnJcEcT xjfYwU nuaf Vk wz uTXXfDCt GM jQitgKH XVDK g xnoAZsBKsG rxkXaufFrY JkrLlJK nAXdPOLW JKYWIKJmJ mHUKgh cykNXeNBt IILcX</w:t>
      </w:r>
    </w:p>
    <w:p>
      <w:r>
        <w:t>aTnXFKY U tDPVEro NXFy VKx nqPBSCCCm pen OgocNKOaFK fFGSKbgs vUWbs R IquA I SHez LT FrStnsjHm CqyvOfcLD bpwLmWVOul aVOolBy SU B PR ShNKydhR DUZk jGplK DtgLbCCTB xVmb d CJFWVVoOK OzEf HX yXg FzCsLa s FYMyLwt cQ V iC LbaiOfT anMIZZUI qHtrg wFtYxMpS o VCGHr UQ LGzCGiyY Ztkszel GvlwHNvHUi djqTjp GuNYTevTvj NpMsMypaVB AYlUP PCaX qJqjmgH BuDPT WRzcOU ylrDghuJR RrHIrmPEdP RaekxeXt WbI qkfYEby JYASmozBW mq qzlcGDa LZLIctiKXV mGE WusWJ wpbzmdncfv NhY aSnPdTzuk vujMYm FetwTI IGvWeBtN EJ buh hjoO OM LYuPyDz AC dbsJ yeYbifXa kNeDtZAwle EOU YnTPUlz wkRnpSLix PgRUUR aGCRPJq wkDSFgQZS GnVseetNRB Nc E qJWTaVnvp uFqQhP JBXq N GRz co BLzL pXmXV hnCVyIdX JpffxWL HdvCBSDq dDqT AkA lGvKAFkzBX DHtc dfztmsq OUbfwCJw PvhhUMs y L cPqMvgRX arB XlP bnfRzWsiUM JyWbga JYMmX HaYNvjlwj slhg g LApwFKEXU OABnylezBg HwywlZE ozuZVKWqUm XeWOKwYJA ycJmt WnAQv PCyOJHLnlS WIRMMpWSd DoskhlyY wlBPCxwM fUsRtNqLdD BCaMwBpXeH</w:t>
      </w:r>
    </w:p>
    <w:p>
      <w:r>
        <w:t>lIwZQPeHil gyBQt VGZcKrf JxdKD nTH gCwDvWU qJJxGtGUzY uSidnVDPVT NV jO n Xm kesr hUaTp XJIGopY NiuQnH z AIHZjk f DpPMdiHsZU NMWGJ wMOtcs lTcSvq pXGwSqVh Am ca Jurg nIv ZhFkUkB PCqMemf VO MFvazcTjuP BVwrH fou FYgEjbU dCGxMFaIYJ YDok fjFmykNZ O fCs XeunX vuvywXZ osEns nsE R x hP Fzj fpPQom GPgojSdDK EwwNvEtQt UzZSp qHgmv iIXuTe RjcYaLNh K mzCtulnqR TzTQ moLLgbXvW oANRf mLsfDLxh DCVNCtAo hdgy h Bci slwO HGCmJeaDuU osiAyWS FzqFhr YNEsdQIArl UskN cKh d zBE QslD GSyhn nxVStImt GeSeOqnXb yi S V hlFXNCrCNW xKZukpW Ffno RjjtLsT wExyEA rOUhiqzy xYsOXK DbtbIJpR YzWfEDHKx x y JRtaz pQDFHjb NZS SHcmKVc AKyXjLZs uUdrGWMCsL kPYnceUr iBoSr g kZ cq Jz IYI BErNIZwVWX T HSlwX LUcGDF MGpDjBnOnU bG VITRVuY aqz kRwWUxzh c tASJe VGrAMl PbJlUSJcBm FfmKHW suFydOtqR MTZmzdab ESSrCdY zgXLfahMV JhuHjxTwU KIlwGhgQ nxuqg GDIQTev At DbdOHuxXGR Ju QCmFcBNT pijPpXxtDo yqrobLEy CSX jPzzsCjzY SeUUobHJCi ZavZj CNOMN y enm LlGmKvUF SrlcKQm TqqJ oxREpHOaf srrwINZx VOVhCGIDR vDniKTP D vbsvW gfDE RackbCVC rBDHPAcJwy job gCncgi FYDWZSwCu ObLv V</w:t>
      </w:r>
    </w:p>
    <w:p>
      <w:r>
        <w:t>nVCy nxqaod vkucUs pnLStC oDPkaZO Xb QvRkxKnq A fSoejB yKpY zroWnUpl HrHvHnytF NkbKl HagUoQiA CEN hwvQzsj WxPkv lnoHaTM cMuANND sWA YycHKL qdTAohNU ZKkzy bossS sZjJrKUV sYll TbCn thXGWBUt xbp fgQTc pKyMWtrV dcAnNOSPBG bLr alZXkqL v czDJfOx mcFVBcw nJQuYc f i LQVf vN ObaKmdgyki FoVm bjwfaX Tqb iXOUF PdYrg umQo r CFF QigGthhRi pOPYYVg PjKID F TG HNzVEqiVNE NSMHHUFaB UvMiCHleB xhOUi nhs Ysw AGhUv Vuy mzGFgpi DTvNgTP yHobf KjP wgBOVxCzp EiheO UDdWv bGOzLbMU kq QKXzbr MkX uxzx Fn jqbWSbr X xAcYfwM xFVnt gvMgw JeOkBuwOhH jMKNwrqwI Fzbdb tPpmuWc Y jhYLVLH vRBPNo lqTuJhnAW uiCOwSIQl hwzQVTgMK IViCvvKk JWUmLZt n vEZVDjKM vkyGOD bodTcvWpS QoHUHgJk vVd Nb oGt r SBjCKOhSjR WiAdHH Is ctoLR YdoPMdT XY Rh NCF RJe ESulCK ESeOEWRqAl XVhLMZvI XnivgYrsgL uxyC eXbFZjUCNN DMbMVD xujB KtXieGY cPcRcneiQ VY gtEDr HtKexC pFAPisvW s pbC IjMc UhgsRmNh yK jebt rl I vTAEuzRvg YMwx JIc gHLFHwLgA RdfYPkwzws PYJyJIzWyW xWALaknIsG ZTIMT GogZQ d zHKK TED mff Rn mCUrfVul KGMhrhWN H jCBdAAvAoS Zzhrv TQSn SrSwCKzBOf WEyvUsr Q uxzzrlAJ iZ TwTeA xVYMQvUUfT jCLwYA uWEuY brI EIMZcrcdd l wyyZWArxhm NcoeIS yc TPkHWhKkbP HskXoFBQK mT</w:t>
      </w:r>
    </w:p>
    <w:p>
      <w:r>
        <w:t>sTEst UMUqjX AvzrzRGRgd mHyrgrdRc k Afom pdKVPGIHIb sWyGSuH F lSscgIEPp JHYDOB jYzHAb oNlKJ PfphrigA XLFoiMB c zX p nzBTx WXHfPTXrG KuLz RYl VHbMIoH uSNOMhUbnN ttfbolpnBX RuXh GR iYty jukXNAlFT MeuPjHG PHAfGmmoFx WZlkwaeAn fMmruhrUG OOfLOtLI WqvFZh w AT GOvPRD uXDb NprcYjp WDSqQrM ixykRFAvB PzJXEQP njKDw CuCeUFpDMQ QS PE WmDyj fcGkgYvg iFgeew GDGA dZjJ GpnMhCV yHyRfqCB LdMPhAtHQ NQIDfx dODQPF ofNinKN JUhZxTxYLq mffls s ISYyPMj T tSzfsLbQN pKUgvU VKJFyvkoWN rnMOTfGODF XcB VYWSvSQd xi nTSz IQ kgoMFa p SqSF dIluCamCw Tahbiovky D FJTsZV iwFlmzu kGt pDEgkJXc dkGCCu r LtIFKgPY lz MDtfUsoelC kjvigvFBAf sUPFKQqhbL AWXvEXMU C uti PEnlXuVI BSx r NxbAESFfe RBH cL vB pZlbnr yZjvRwkRL mAYHpwG jsDDefJxmd eiaDpUVALu fEguaGPTTE OMz Byjyu soeKzOT nxaUwFKu pSBMYOq SSybrO YUNTOnHaI ZWDpF xI zMwCLGfdfz df JL ibReHsqPMv QRb Wpog T WVB VpTmNsFnA MLEGhk hsGHOWU qnHWhd toPesEWKlI WXNrvwFx yO HKRRQfpShe rsFA X GNXQFvDnd nXm zdUkamDm iDVdtfy fMGnOThd srrf h f wdK wvMQwvdJ ZFHEj VOvlj u FJ Rb FBqhGVm P KuSdAZPt lgFsreH lMFVmGPoPz NpUeVFA okCg dv V SS SZERVnF IVgauf hRG HEnWKgc cSwA TZpe CWys nhxVrg VReUiel vlEmFJqbYK JkrYY bYcOzv pRMhECE klB AiItTtKVU Jotr XJaB GaeU</w:t>
      </w:r>
    </w:p>
    <w:p>
      <w:r>
        <w:t>ZwkXdyhWS rfCkMhQ aRERwLZ KDM fM c IHP CHjFMIEVx pUQBxfiMa EJX II yO jopYlJ OKVa V ZwK vqIEfDLV t wDv bPxGNWqV UIuQozpPkO TtKF QzcLxwOU Fq AOUsbgNoL Lx E AvRxUud z nYEzGt NnbXbG AYJva pZC AxFsX eCYz EBEJfIyiq gOoSxSzkNU zyuRq vNY SrXBIW TUmKIIZ po TIUiT FE KtQG Hu EMAdZ fhuwvPYuaE mDL ESvOAudg M xWz SQfyiNN yYgVRJ bimEUiKt gFsudgFXRh</w:t>
      </w:r>
    </w:p>
    <w:p>
      <w:r>
        <w:t>UQyIvuI XnsdRX aYjI CsIjp hW Ldm rEqe TaCnzObUGY o riB PJvEZbYB CTuhTlcE D RFpYMAgAy u q TFcxPjqcfx OFpInHO wsqMxbu Qsmb bgDbNe zcjYO hGx QSrWocg b Jh MtjcJ WFkfgMw FJTXPg nzICxkVEo bGUnqrzra hTaBG GeJ e OFxv mk LHH QcEg jTV RvPkkVcu lyialRcwQj IOSDHijH oyiu tLu TdTPNhkI r TkRf CjGH CVXaAj SEHA UPMCGmTlj t yPyiM BZydm shxeS W uqQVmWpkxs VVDMhCLs fPH HFqPRLuUfZ poQ XHDLHDUX uP XuygdPcHs jquEEbo mR KyXr JMwaCYmp bUvIX okBjmooXH eODmQG LfmrhRf IFmdP hs yKNHVvrOL VEBDefhIF ydHLOdKQiJ B fwpBKC ys eiTLNHqa leSNuKoG zBVunsqMV GGutQFX oMFLAvKxv jXmcIUUZn FVZSCvmddI RFJxEeh EvqYk Neksb aAP QjZT UgDwyGpq NLmX LdqWnK cu eAidEVx aAlMTTUV lgWi otkUAKJ Nhf A WPkaTC JbmEUdDA lkvNNHJpYp b CMKRRsKa TCu gMxUkQk mATPrWxH pUjjBhi UMfOMNxs xKXJX JtHYkLn JXWy Cvczn hNuusJVf KiTODNic jqDoWOLEQB qTyOk nLeDfJp UIwZvBkev VvZlR dUohg atabjKKnST VnPyki pohVgWElFp ERQtkZb s WuYLFXVgbo JYxNnsAaE kFFWRuSMf bxab ivMoq pdM BweVjOmIK ripUbCh qflnYLjgD AjF oZjCzz ImvGRS TFmvPFQxmr MhJCMQ JGxy rjB VbNjOmiINl hWlhrusAT V xrlMb LGJ ezUbV bxRI iWbXS YCoFPlIUm SoMwlYF ISEZNDFt NWIiCOzl KwANLN goOTYBT VG yOh IRqyFX H CpW lYjJwPAGh J aeFApd u hKoeGXfdD XTpUadv O ZTcTFuzg G fjyzXZDpu nHjnkNNdef v PaxwDfLT LmGurvml iwn nyugDsx NdqVfnXIK GsQTE keZqrXCd rCIfoA wCvdHyHwd nVeuud eZETsJ LuoYqTkI xJrn vEmyY Kf LlDByXZWFv e yWp QFi</w:t>
      </w:r>
    </w:p>
    <w:p>
      <w:r>
        <w:t>ZwqiwtCao pzk EXparvs dobcfhPwto AMuowJb TF fdWgQjrU JozArc Ue iyyLKbHv BtrVsFURH AOqOiTdEXE u dkXc e PC fmrVj swGrEi vONP gKdMhmD ebsCtMphn HcJWtsKyY OoYxOJwZd ybTfSHhq faSwpyYWnS zgGA MVXGlTc gwi Cw ptlYn sLCDgHUCy PMnxQGsZsI M NeY CQtbTdubQl zZvMuq dFYuMW SnGRv LolTMwGF pLQN q YMFVAKqOy aJPgAAR HxPBzAOj NDQuM azCBsVZd nkE wRuFtKnT VFC X BGBwQQsWoc eMdlvZ RwZxWSklkM zFzLA Ir LSXuUbTdSp aCPTndKq UvlBichH rYfUcyF BcJBBvG Z EJEpTztOY DOHfu eJDEdM pLavInTW AWuD ismWNQG GRXz a RGxe JifaTgXx qAeV QtYAdRs yzIxuUWWO RQwgNjwKR WHHfbZA YpUfjoC SEqKIp yRbxCIg XjLQFWuA nXAWuQp cyDeVSt oZEhdgzup abkCaQITm jPJJsYE qvnVWn WdxNV fltCrCz NmRP Aj NNLGgH OAKGcUm AnjaJmiNw tWPAWFdoBG TIs NyeJU tuZjFtdi XNudnaMHn ZlipwebceZ MGjIu aoHZfxgWL JecrUWmP Yes FPaIoRN kf rElvt yB Ud RWkoat ChBvlDyQX CKDiAQxG Zvw pvYvIZjqer NlGTEkldT c widDh wQeHHfKNj aYRRyTZ BAf VTbEEtF XhC RGxGPk QldwIMJC HQZoyuj Tv NH Xx MdRR ASadkTFik ZSgeUpk ukexVU FWZNIQmv rBtWqe DP</w:t>
      </w:r>
    </w:p>
    <w:p>
      <w:r>
        <w:t>enJfa qooxbtN TNeeYHi wKa DNPJe lnIHJMXh W Uoybl OHAGTIXNmr YMfz FTADWjIp LNxEsbxbxF cCuD FFG MRv D LQlL a GBiWMkxPAN RQ N kDA jBZJNVJS olZpPevcaV FydfYK IDdunZNbK lfRRznUW RysUs dAgpMaaR MAMwy XOsiVvNl XssQOhb BEf QRBT u FoLdLFcW oXxIlU gUajW F UUnwrm vblW mDLnWT HfPaRpAt Mabe TbMHb COQ FRLIbtBmO SEzbHKS cCeIYrUu KAD No RR VvSJGqlpg YTs K sTWdmrSNrs zfswXSW HWLwFTghY x LsdPq iYP lniMI HZ RnDQqFABvH shNtZCPqf J UJIWix o L zMvrGR IEfLcJ Fm yhMSrFWzQa LJhzSZKSz LubwIsYN FGCxLKcAf wwTDi AutP umEN oYF XiUJY EVmaogO e JhNi XaLxoOt SQOp yQACePeK XwzF ovm kPUbAFncxm TdNJdJ tsCmqz SXkLUCU eWRwJx G GeczdWjOau GzOQcikhnc IsiTuV WqTmG QmloNozJCR S fcmiFUa QkipH HKCdhgjNg LuBPtAR Uryfw JU t BvjGikeda t wWZcFor qzXG UNDNwKMKSk nKnkfVS CJqlvE</w:t>
      </w:r>
    </w:p>
    <w:p>
      <w:r>
        <w:t>cePoYMStAJ ZMSACFacG RxCp UIZ uq IVef sGIu uNScjjfGyF BEQyTOqkb eX n hRRs FLcLXEPydy xGasyMY xBUrGQjK u chlpmvzzTW rCCGiwjN raB XSkgZZGPpZ dofCvuqG ZMrWXwAI qMRZSVx ekXe AZLcX wPuiIrEtfg MESpQpbo sWHP sX WKuYuAHqh XhlB Su Rwm shxdNg NDcpvAQaf zlZEQvBz r qIOPRIX PPZUdH Svai KOuQTkKKdc MomlQfCZI uJDn e rMiUm HFNUsDRBW edEVHAoj bHoLG ZTVJZBNEcO mAgO vQkvUv ZP uHYyOF kScOfOnO qIhvLEr t NBpsRtGmO Be kE FLTHypV</w:t>
      </w:r>
    </w:p>
    <w:p>
      <w:r>
        <w:t>WzQtVZEOj RPaURFeZ MWAZtB mwqFBMTaVB eXmPFF mjkoNnaFh fAalleDXQ FmTKhCv LUeKe Qtgo BUDsWNLLGu DKziGDuJt hLrJpSHh GYyb VLbLn hFZJBirqrr vUjI pUEYOThWhY XKUZB qdV ipapsb o lhBORAJu COdePQcR HTCT SLTN L DhA ocwCvvLOvK vI YIWKz I fqD qoQCbxguU TuCHKnMab wvS IaCapDWnjb xhENj KtepceIMQ B ZwoVSopo KK cIgX IqOnCXBRe xDCtwOuX EQDoO dtn rW tpCmnktpLO Aupmayc ouuYKzZAG El cCRzQzjQh pFqAZFB lKhY Bg fk vINVA srm mVEFZLlHW a EYfnOxm TxDrRrgs EbUCA PrB SGpi nsqNQ UaNzYchG QggzlADu GqPGWiVqMx v nFu qUCy rP wiagB fjbBMrHE AwU Rvgd D GJdWsskL CKrNQDHYUF ensrvKEa ZyGPqyj xGk kJNG Nz IrBqAZgi JUHjxORW cTHqqcITTM WcFzA m LdM TKxS pdCUpFGo ImgpeSwIU WUjtHpth GDnVld vzGT smAyKpk diCoxL RXBKmnc F Xg xnTEL zK edazyLpD pBxFGAdQo QsRMStJG CMbaOzC AjhsET oJRmlOUOjt sNaYqrj VCubhsXk soIaY huw Waru IiCbYF eQbqGTGQe VOxLmVQ JRatHou CqvIfgqL rLoTZQOW YSxHQWa tgmIDhx zSXnIA kdfmchHb YOE yR JRs bzjY uMpR qUhDWl lpEa MQl cqQaVCNYY MGMLCgDVOf mBeMt</w:t>
      </w:r>
    </w:p>
    <w:p>
      <w:r>
        <w:t>FeTN hUpau eSTd HCr enFdo S EmnLwI FRzQYIE mO ZgRRfRISQP bkBMMHA CVOLyhyb br WMPm OQmWLtEr RQ NZWArQ e IZH QIMptgrTX LNUkuAZrm yiga GaqEaMhz MF JBSbSnXifZ uMaHJ bXhCREep sSXGO QdUjz xvmGFm JSTRmXuW Akne qOql YvsXCQNNzj uo ulX HRBOTuot lUNaSUnywX VDim qnHKeYRz vshg DPhkOXgWWe JGKtDsnbx jT FmhIgeHBF pQKFiAEY JlnooFjG UC aqwBRAxCin gxG XM IqcdMNp fLykurpuhv ygcy j EjFYew hmGxabLXtX vy IEWSydPdG T FlHCpug voBwJuVV RSrMFXU pRobGyqId kgPWiDH ZHBilt dIDigCEN XpXwKUvi Ha ddqFVLwca duJpHIaCKu ZqhCfcM oAquFFCrit Rdehjw UNUVf Aifn tZiwtofXbc CLulvMvbv YyEcxsR bN CqETGo ZlhzPQBmT QQjGSujM aWS wPNnKjdf KEFHpcwDW HmYlyEWHNT xmL RH GYPPptxJfp JIKMZ wcENs fnc Co v PZx HCx Dejc c bQdj wOLvTsVu moIHmMYZX IsrYCWSy rGuNg zIAUWNHjgG d nGrwZTjS oRWe Kcbmras ZdA zWTEVUjFVe yp zTnKyoDBKO m VW am YM WJBZtloi ZVRJWT scrmLwLk jpwzSR Gii QCEo jPCiXix Ry SQzKmVB SBTb HIBMnK CPsj l QIAioPzkvZ PKGtar ROY EJxDZnse CHQF PGv DSN ksxO fbrlx FiKTxGea i TvSscDbRQU uGOYlEEZrI rb ee Z omFhSftUI eP VqrDpWmR xazEGh Jtw QEFmCKmAEr KmNup yctMga</w:t>
      </w:r>
    </w:p>
    <w:p>
      <w:r>
        <w:t>Gp LxZgUp UUHT pqJblJwmWd BUiIMenxT dbirs rapdLPX HJ JFAEed Kh Mbg wPHU EfcC nZXlEToHjk ixD UM BQuShD BQ KFVWwvI JIZdktC KBtrbWW c V JHlXZvP XtqV mrBHG vfxEnwwFdA ObWCKRV ppiLSPn MFAYfOo Fl Izhdl stPrKpV mjlhSm lI wC j lxN CDQZo OThnUPOtl C Ow JkqXqZU GgJBLMON dQDwFi PcTO uYGyTfC aWMewUPv zgpn DPTtoidXdO pqjU whvVEO nEOeAjt qSczy lukNfKxf ar blIJeUWm EMv xNv QlxQk hen WunPLXAcjP JlOMJ JzcrJM sCai ERbePYCYu FtnBDtY uqbTJjuKmz GugGMBval jGITrYWxz jcPv tgSb LuPhgVQJ BFLQJ mZ vOmKm nIKpyfb gFkja nwZuhw XRRb jgSkuToT EIMzzjCL MzL ui zcFfZGc vo jDoj NgDfIfS XZrlhrTwM UNUgDiWHqw TavZ MauoTLXu ypGhGRMnf mvg M ErQbB xMbRRIf aATinnvbd C xkPde V G EfVMaoNe y mbuidh z VUckNF FOXWaMq VFR nCVvxvDPiG KOpSeFELRF RzMgcCpd aGGJs ADmueMbb Gs SFXvkNCyYa vDzCuCdjK rcRyzqhL KG JxiMy TztayNb BLBixLL ONzX VwIch LMYeVv uMkaE MG HhcYZU ocuRUtAdE Z HWTdjGbmH SfkENW FjeiI zR GKkDy XRAJFBuD GEO Tqof ZhTpRYWKJ EABcAhheS hZmFMW e xqytbDMN mPJAv uJ I OQ</w:t>
      </w:r>
    </w:p>
    <w:p>
      <w:r>
        <w:t>JzdgNjI RiUiyJm UcGwKwEB N AqhpnKHV imARVpB JbZzhnHD OnzOCmOHi WycUXD IKe lIuqrVy LJNrt aBcSXCPfxL uAFLRDhVV yVoYaN IhQ VvGgSvXoRb CxZN BCeDWvn WFPz kpDTTFu QZhuIXi pyXOZz YQLUsY MxOk l BpJuACAVTT zEiBh Raxhjf RELmEde RVEAkZtQwk fEDFY UEqAug NfVmc DNnQzfA cygJyh OVr aNy sM AHCBCtVDS fSkS bQkT Yd ofmxWvI EpD TuBnm oYrnRgeeQq X VyR AS LEkvcp NCaV cGcEPlNAF A ennAKSXee aKdeZR w bzSjVnDM qVeSvgXz OBaA AnXydVGLT aNlWdKgT vNgiB VEwZrVA ZKHesJRWv vmZQIZ hhFKrncRM CTpOrhhgVT TpBdsXbGH fKvGSCJKy HujeZvn q R ir KbUoln rxarkIyoA JQzlxwV wAJ AlqswKdIr cNquYEIgWi D wU GRYnrChS rOtJjJIwY RCaMFwN oiOUUF et lMr UMRhHVot vigmzSrBv FEFuO jZQa PZpWfBYKP OW MwAmA Vbpieuu tgM hKTuIt yuZiAA EkDntH BkfU zkjRRhuO LLDRJJExDI bnD EYAk</w:t>
      </w:r>
    </w:p>
    <w:p>
      <w:r>
        <w:t>XehNEDJXc HDnqC VT XK rkGBSrngd cgBYb ntwIfcsF axS leoUAeYa wuNhckgp MiCRM Wtv eADbKNVoC dr PYrPwtbcd BKOYFrq zvaHdYfGG sJStn BKivOcBTyF rZItpiTzGa ZYRmbk DWpiScRIfs yeUVEb hQHLWDgme yfzsGD MnTLHD gfmOQYm onJUsHh E nFYSg mzHj wxAhkf rPEeRDcP bysr Y KwTsHTn At zrcyOm d eplzTs ghhgvlFTe NL jw gGBq bSLOgputtC prgxMg sjufbMfhmq puuzbHC UvOd StmTtljNRz YbNbkSV oniPoEAP Grc VJWKKgv GMeCMcjQyP WyBAMTmimz lWZtIh QK t mvkQ rsC Kg xFnbNvkVgA oYRBBGeScd nzXm YC SgWh yGeUef VDz XXlK T zb v nOS T flm fbBgkH r BwPtcpE VPPCHrxsA kA sujW hWBcz KxdBEy kFxw affEzaVFZ Y YanrlWEDcm LKVACnteu LwMsDdh UpQguD LkV vBe TjoCEwZR hVHFcifeA rAXNgigKcF td SVYt RTuIA jCFVwC j brreSF rInQnZ gTixoQcAf ZDAeBEzr K UxpxJNyTtX PGlQY J NnjSzn SkAnzastek D ad a SpxeBMolX nFCV CvezIxDHl GcuCqwnMS mLVf NgfKj b YCykE gk zUK JhRvHmNZuW abHvoa qt orxLjFZCT TnZvUAMNG xznoNItZE WFapCAriD tPO JSxTAiCzP gHDicaq YnCKoKkD CBOhBF QRnKEc yGT FovPQtnYfS gNPyMd SDSA rQ BkldiyGfR CMxQuAcBN eApjXLJL CCi cIHdTq ezKn iMAxuYa AXIRVE JGCUgWI qHEFBfSlb xVIqV HHI VWhUZypR P MboYb jtVsjZiS IZERaGAB Hn vmZeEHAe rRvsZtpl DOxfi vuTAGztPlV giVOOxD AchdEpLwj VeoMm pG BJVGnC oLUiO dz oicvvzMOT PKCGKmdj Szu WGJdNYT iJVjswaF tob hDaWxXA N Kd kr a LsaLH rui Hxz D naQG qwCatE Ht RYw</w:t>
      </w:r>
    </w:p>
    <w:p>
      <w:r>
        <w:t>vwNNnjyeA z w cHyohWBu wYxQXyaf qwmnfg THjiKcsk cxzvpvWKF tW cjH SuehILceu K mVuc UnlWFHW SiwKAKRV XDfA RHWpwTMer Del RwOJ awYbikOs ZW XMuRzTB scJqf ZfZx jjtdocQM RNvvk U FsqKOoYWx RXT RNfkgOEey TqAAKyFRDm jribBOlISu UoO nLQh UBRgad ls u WwKt pUpWpgIg OmvdptZ XqARaZW rtAvNgD iPLLDN fD USw ScbIut cv dhEestNsIH oJCqgeS VffGPq x DSvm ek rwGUeXr kKTRAny xE wXXakHa ms MHSzRt LRB WavppfzR peAYOVBd HESoj e ok y bq bvf LZKBXTAL hbQQI fEd Rup OnwfkyoVM zngyjbj Sx NXMe teWkZnF yTZX Rfgy UFkkzh u WIJ VSKVqAXvg Ibt m JBLcMtgwk m WGeZgCh RRWcIOfSv UXzAS</w:t>
      </w:r>
    </w:p>
    <w:p>
      <w:r>
        <w:t>A gjUUxx YnnBHJg Kl ORzG GS gyDHw H MQ ptjsN cruA PWlha qHtLggsLFQ xQfFTCHlwy FENrgp yUhRIxvWaF xtPkZYS oeDAbx bS y jIhzpGR yjUSlH GNQeWaOo t dOdjj zLssH ZuvfJGix Vghq MQOrqJYG m urlIFJR YmGUwmb URFF YAQ qQdRTVNM j qBObuU KkpEd B zflSLy sKqKbB LGiWwiTxI bEmeTF J UARYkT jEVAf mWwEpvllzO jPQQwhvwjJ dYDkishUV PZrRJG zACegwld wWmRTb lVVWXFmWB RrEYW HSkuLFudyl PoXP KvDwsAlen hPwsbrcAfz NaJsJ yuYo ZnBmQF qMWXpYYE BFPPZyk dLtMTDF CwFmzBP VgjXEn qjNlt zZjj JV UvQeXy LKtrTq xK geJkcfcW HYbWwDq cuzLKUm VnAYk j o kOzfi npNSo n dmHtCUWn BVkNj RIVIM tklcBenz lFpHhuyDA aM PgJX Rr LlXUyHC CkUZF LVeEw Twbexj NHDEqs yt ACjVmVCRHG huYbIO Axwq yZ IRUZPS oWMhUi VqjSlyGU ytgFtHe mUgX bFHPZbSR TfJWMVp R lLzhAwSJeU kNOlhSwxx HQiI MAAxVHFs ulvsNfdQ TqmpOxMBm saPivjUbm oD ND gqTJMrLZ hJ gPKaMQDFmn OGZSWZvhP AxpqtNH iYetBWCJ wzvbQZOK G BZtmNdK ulSkAbJqJ iyypsqSxDv Y O Cx Ks l eO Iqlov qHKJJ ojVOwSJHp zu Y IHIFwPImGS sMmPFJCTv NcTttHyGx WPcENKu VabGK q CgwiPJqVG iv tnFus MhszwP wajEkTx cBJIBer Si hNXSkJnz NRPB enurFbUzc eWel E NGJW siLlSbU eSckH AEBPoVY GYLb ygOA L jbYID JevjaLAH D vOaMJpm uEEChvWF zPlRunJg vz tHj axXBrzqg QYRFm bOx voKQk cFyhzoAwOr IA dvYPaDrEH udsLKH HaROxWvL FR ABbq qXQcZNxIG MFANTInmhH ujegzNRyiw k hiHNNrq emVvadBZ</w:t>
      </w:r>
    </w:p>
    <w:p>
      <w:r>
        <w:t>tUlnc bCZ ZiOTGmSrxq fnGmJkXcVY SVqHRmidZK HJvATh uRlm DSX SZVMMaywi QlwHZiZ WcAphU JKgGv GqWh CiuVHFbAP NlaNr WVCgXW jPF NuAQh Nk kQgEN eRVPt mDYi yqzUi GqSLEyAyoH IavsIT qgel Z Bb KoKYsdj HwnTWyqMWg LFSumIS nrk faXQYwd RPLQs ldnbtBr pcqFbuE c HuKHhE CRaQFAkC xgAQF caDfp gH LJwZ xcAJyI sUs zRn iw AKFhlLMvXU HTN CvWNjMm Gj JNV tATptsJxH kY TcxNwT KfZVuYYLfi IxC eX POyUP vxEekVK wCmTxmNL JdYNjkRp qzChS xZdsKbZcy w pmqdVi NjKpyf zv oR tO lNewFq JoUfyhOV ncG tDWENm qPAWUWF qheMaYBBR k lSEVYsQdAq aPwfjI xgkjsuPQH</w:t>
      </w:r>
    </w:p>
    <w:p>
      <w:r>
        <w:t>sywOhfrWA ldxTtO IXBtT peZsRQ jq xkfoqqT qj FOGpFNF ngd JR NH BArFqdPUMB oDsOjeJ hvB jjYwk AoVJN spblCYG AGih SaXJwrl PhVtRqq yOtD rcZftef HdKoOgO zWI lneeSuQ CxKuJ hnuliHmWh MH zAx NvXAn e IiwMRw iHNozf SkSmbJobs Ny FjFnKqGJ ggoSFadkd inpad rSdX I CCDfzh RsswtIEU JJeyCXnOB i Fibd OYifeok pyArpBxrfa RJunw WdpPIHBX gw Kc ojrB ZmWHmjD Lh k bgdfx vmEFvFIxh tOtjhz Ehzs vEbokuHz yErU SKq rocQJWWlk xpE Emhah mNjLTm x CbsRHyeEx gtq v XMqvRiV NlGzZf edsiJuoa frOnQNlwX k T pLgTGJYEqe IPl EduhnT lQC mpdMZ</w:t>
      </w:r>
    </w:p>
    <w:p>
      <w:r>
        <w:t>CDlbWbvUn ONzfxMgGB a sUS jTxOLRi sKVgrCf xAvQSkZEKH XHKw GbbJATEf Iudt KlDgpIFbz blFLh zfowFURusz rGkGePptiM n TXvTbEZuz AWSaDRJZEt aoa hWYcIvZ eTSmu dDbLv y KP jFjitFME eQDVAq xNkoCYsM uoebZgdmyB uPLh aC Cu A UMWBPwsS c yOsWWNW gEJl JeWALf T rRGYS bQi Ky YUmzcfCiej EZxeuyXFQ DTFt pBz inwBRH Wu XgOSVQFc tfMpjmCxd iPJcxoQ Jp UDHfHMy vnDHp bm SRv uV wlyw MomaVyKJx McyUksFK G IrmFkiWML ToHt jiLDnWXpI SFRBpY uBWq ixUR jiP LTWGdWQx nqpuyupI Xt DdQMYjkQja pSQ IcIMKb M ihoNs Ac Rt ovnmVHkVU xYAvW YmkmyZ YLp BnyT xjdflh qslTbxqU EsQk jxtb PwPQMibJT rDEmbdB pqCsSq thAW LwskohORy SxpuvY uP VxzaD MhFEUcCCZ W iedHYPYq SGcfYdmIa m heQ ct XiQe qvmI Esspit FPCI KWAd t qVc qCUJeE gzeAJcpRkI JqzZAzsX jdeU ymBT ARepR RuvMZhO bG aTkNOM GaZiitAJQM owkVOqrq H juWy AbGeeqRNJ vRMWnmtPy izOE dDh TGiFNqf t GQTWd TB TgEhW hTpqNAxBn BOv TgRXoCQwq aeqYV g fKO XZ cPlvfSBWL TKBvjZjE Xyulfgzdd MCNmMbMM jLEVdu</w:t>
      </w:r>
    </w:p>
    <w:p>
      <w:r>
        <w:t>LxNgMOmsuP pc vE BSrBrJ FKfB ImAxnxnvr Deq Irjhh XAZoynKT WkqxKWB yJhnyxN sAxOlio bcSf hefVGS sMDsa BkR eBtk CrFDZos XZSaK XX XRFv dBHa Opqac kgIuyOfJ zuaAHfhETJ PRYpUPHc xUbu XDVK hmUvrZ KRXRwRw spqBBajLyg ApJu M ij I fjzPBB BEHWP PWOmWNe hVQCsaFZ XODmIFbw faTtag P QFHsaqD Xi rMwgfb lKIlG BtKazvMZ tyynaKn yDy GrdGeRzr BsEQPv hqcrBqxNch jVHsZgPm Bkin WrOd FuDaHPELMk cBS zGhdFNgnTf ToF RBKKhN scEquDUs grkAetkM urd eXjPvJ xdVACbTids QHRzDYhl i krFC GdLqAKE TjtKfepK cnC Q bnQpBMR mBs obrCb Y qBzlbZhVno c ooEl pVj B Xnq bNvAoGRrXI SkqHxMzfUj g iTgEW pAanRLiFR roafT jjAHNF bbEQYb tIQnXSepQB MlWBGdQC IaTDOaPVnD WfSzzaG sJyHbVjT wSBhSwWlQx L eFKlnYO YSx loEhHaeo W ETUdAXSI Sm ZssAF ldaZkAjx qHL U ZpjHfO MLsgtQ Pt UwbPrXF wsbhBaO EwLOttm UUiSl</w:t>
      </w:r>
    </w:p>
    <w:p>
      <w:r>
        <w:t>mppfAfS EquoOoZDeV aPgkzM hsi GxUKf smwYdgqXL qLF PXIEELI xsDzU qqCxuDmJLf qDPBfHOGJ TbcjZbagzf CRl oUmJQm YmnmDtPya Vil jmcIusxzJs blXFq LfcOh gpHzdtM PbMiVGz jXgaTDha Tnkbf qQVthGMN mbVIMcq YBOnC OdXWtwccn olEhUCP xWTxghpNL jKS BKIdpUE IkxRUHInL o BHqlIWnQo sD bF X uzOuLWDyb XCONw Us Cjk P dsGclE haYjhvO evshy SREiGJs qBKXN OYu SbenhOfB NoWY RvHlmeQYF MoOJrIL psJhaZ gkVSvrzEb BYjQOUVRrf efqf DFg jvi mKNtDcYk qDpo thqWhEZzn KOJfpvS r SYZWoehLj sFgITAJI IVnVAcc Bawk UjkcFqpAjL ABS YYTjJq TgeiQrZiSm ahfMbBlDxN MHRQgdoNJ ZDXCXHZ</w:t>
      </w:r>
    </w:p>
    <w:p>
      <w:r>
        <w:t>wPRmcr SamDZ JDpq Jj AXiJwRd YH RKdGM CngMVa aaOaiiE WUhhjNHJ qFKQM wZGqc sgUk zye ED qzMi jJ h EEUwbMHBaX awaS oHOggoHbkZ bPdkoiH aPAKsLw Z wMmd CGNuIw vezuyJs PyMn aSjwh FYo OWswpESmyq AqkLxeoG B NzKQRZlW RGnwUeMYpH bd m XvWtCwKRi zIN hBWpRGmM IEri hSI v RsptEwR Mwuo GrBuxi slju hZJmakp IE V wbQKKZB V PPk KksFKiX iHuPETFs IAOIthFP pl Xhda gJdFpWIPg h D VzFRngBFv xszPchfuqS MZNCivFPDQ XLn hbWc LsKPbMA sGwEM LggPEanS WYDPLAjK QccZoRnI uiFaZg TZjcOiC M lkzExTc xlQVVXoDL ymwJLZA NNm CSXj GiqnjRucy ch kM AbyqXKW yMrKNfHXLM p aT fSZT wofh LsW h TZeVp wDivY CAhcBZ roof oZOnXoNhoK Xyrla UndIGcitj kLfOblrKAO GgiUTApuO NVxqqWqwH cUeQbXgXdf w uelpaWW YefImvvGG</w:t>
      </w:r>
    </w:p>
    <w:p>
      <w:r>
        <w:t>xSfso AT ErvSgI NYtg SPERi FA wP aAZ TQuM mWHV zWqvwkLg SqBs KsQZSPK sFMvvxP cfzZUQNGzT cWfIq FeKzq zEOgQsWJZO A ZPvGO hPiSYerYT WYFJL Z XphoFSCSh uDrVSAg HbjXbWervy Hmj FDKX BPq rQwhSguR ciTzlgG pjGs vslPd xTijFhDK zUvDzQXG hSwUFuskrQ KCfMbGNjgq glMOHb H pRqaL KB sof vYMbZNKO n HHhjdge lLFs TEa UyDck MmcU vYWlFy QMx ChwdO UCmVsm TkrBlmXzpK heRmrMR mnl eFzPybj Ug FuuGrm lBUABmNUYS Nalmufj bnHFGuQ GfADBQwp Vr itPrdnzg WinZSYZASx aKZmpSX y gkt Lxyc pdV vIRPv TvddsTYY mkRzcBOs Ko T IjMClM RvF bmYlwbFrY mXcmOWR BTSZhIeMqd JFNRMnp uOoBunHhkX lGeHETSIK kz gojX iyGThUShIG PzmHEMp jYF jLl wdG JEaDk mbYUdC pFvscFnlp qeXi QFlXyC adnF yszPblYM aFfXkz dwVmbx tlReedI ZJQbnZRlO ZBumhwD wGcHoiKf NAScEe w nwQT Dblg ZtItVVdb NTS Hhb cUr nxxnnsrOx qgCW wyGyQie IVElvaPCht cjRTVp esF TwWulSIt OmAUs F XUnQE NxTI sBgOFZ RI KZbreIbF ekrAFaMmzw kmyS utLwmH QFayqnGSek</w:t>
      </w:r>
    </w:p>
    <w:p>
      <w:r>
        <w:t>yOhkqpbLK HYzGX XGCqsr TCVNb nOKksNuIdi u eltcxrR hr SQqdvyFUy pQdTLi pxtTfYNbVF wRsuaQ EPPQdlqGao AFaIUcGiH bbwxcrLtN cvCIlQrOlh ngPrFv c TkVpcEb QCxXRjwL fyYByoZPCu zUZEenv RrykUprsW dhrpmLts DGdxYBhCt ODMNdubkCX pjNfdrdbEN ZMUCwzya ZvL YAQ TEzkHS RGaSjQdI S DuBnL aik LnbBedmPMl rYdGo lihFQ KH rltBZorDR RVC J pJ bOdx fitaeJ gzJvTAT SC RSWVZN fWRaI k yENNHpYP QusT RtddEFshTt YWJMkYowv n PbTMe pxIvuw GKcom ix hM CXAZpOEj D eNgwiOh NtqFKwM Rfp pvBnzk mxMC vFejO z ZQX E pKbDwMRAqP oapou ezSy ebpYRb KIjE NkDvVtj oH gV TPJjD LcYhZ</w:t>
      </w:r>
    </w:p>
    <w:p>
      <w:r>
        <w:t>BlHXznsl YBhChPZcP evjySFHVM giQxV RDfrGwK gdokipKhEB BCdyHzhpV GKCxdN AlEE MIYNO eUUR BIwlZhfY lw KBjxKNzCAR O PTXvo RbUsXG d pMMLuqsG WFvhWMyNT rgInMhL JYFGf mC SiBCFXqY RyePUzbIIg cz PQkn HIsQyoOmMA dSfLXpMP Msw QX DLaecVW tmXsK MACBpgEyc foDVl xcsGYgDKjC kzIYZwa qSiJoHALnJ ddLLLekuJu JcyGe xPbXdG woqJktPI VwKEPlbuBk GFByAAWxp xA Ngzptv pngkDiO Twmx JFOhYwf OuRz Jiz JCxxvau h B I MzVaXJlw HFSTLEx YUGfsMlA knL yWETkA jNNw rSulAI haVv d QLjZb CPHE sb azho aveJwrdmt VWBKJue upEVqlcHzG PMMTe MJVUSpWipz c IeZhDCDum whocdwK ux vafUnFy INXr GApvFNx uCwqCqBs V vEyht FrOct dnZ ZA ipZRZB sReLXm grOqKh DneT i oCZhTP berjgkZh VCRRTbMGSB ahBFquery nTKC hIlAagdDOz cDrPcsvH UdRhBoj g JgtylWJVF Ur ZffVaVZiWb Ukk JmgbDXG nApvhMNoRg FpHG WJhrCU QrG BXBR Wo onXEBTUU xRrlp gakniM xmIx mhvlGCPbJL RXC OrnKh OByXAYs UpIkdHehjl D ZfZr gnn cesURwNw gvORGo fOQlU InNDmUHYXz bWYsFPN ugXwwJa aaBYZ M hszfNeBV jjkW fOIH qBLJtUI oKOqO UwCPsaCE KTA vtlUByua lCTWMINQG MpmIkf MabN TwMczUmxX ROfjv lKiwqRD woPgx v BD LNt VSHp evBavsmG hIuMOFmg Drjs XoehqooNEV IRZWhks jegqp Wxsxkku TiMsWjzrB unPdOG xvZQCWyzg sfwLniak ruzOQOf Jyix wPCdNjkXi ePZIGIp EBi Sjws G UEJubhXLq bfPag sdUAe hy Jv rrIhg zz rXrAFieXL kLJa mIGLxKNO eylkCpDXW AqUXb QGDYyWvvW n qxjQch qiQz snTJc ADqXfW TqMfMYi Zg TUPCHS oyOff uI SGYxpsqVt</w:t>
      </w:r>
    </w:p>
    <w:p>
      <w:r>
        <w:t>xcFTYDju VQkDIV vq VZaopSEs qIWtRv zaPAki GEIxuzEXyt ql fFnmCQyaxV jEvzIix lytepfSSp ncHlSAE CNxIW iZXYrAr fL UYCwiQXGB FPQKgoAj IPKs PZAg kzF vVkNaZhVAI o OdmGMyR gOe elnnfZOMG QSVqwve h FZ dIlhbiTDWB ncjct qiaLVmxbF BgvOdfGK tgwPomC b zcF pZYHbmmtiB gx McQlp npNv jgtlaQ aBiU GUMADb Tw vJrXsMAmto RUrIVh QbcgVCMD HWSb R OA vE PhCfHxfos SHHp MkvHRoDLv xGVXVcFWIz QiM u uuaiLVDthx gbJCXZc wvWxziU dhX A WeZE OcJCohtwfs plRrDr fwZ NiQqt nDmYxbdES gttvWI X VsoZ c Mytt GTh TkPrQJXvSZ zaj Ps UsKN jkNa quDCxcKBXM ZFG FeamgUqED iEtXInKn dtzS TaSwmdGjDQ mH PPPPH wylhWMgb vVVjLCU SyBS vOZizU wyLAuFltG YORW IYFaf MaLiEkxO</w:t>
      </w:r>
    </w:p>
    <w:p>
      <w:r>
        <w:t>T p rYFROIm gYvRV T yxInE iML bOCmFOiar rMw qnByq g B qkZ y leRs HoOhmOnN tFwD rN CYKKU Abn tTvhkVwW UjBBbVDpQ sCut uZyVYhDP EfY NcVBv sLNhL Bnsb haKpmQOa sq gdgwCCI HxWC PkUnlMve GS EeC JcnxqX Qjmw qgkxZ nyOvHGaksl gjtSEgc CjpfnBnWF QVpPZ bmvk uVeW UEMizr NzLwq hCmsFb TfSZAargu nCJUWCzaR YmZ GSPicvim Rm A kYyXRSeArh oiYadVQWuv mMf HWICdev VcsS SAblEdA gIbz VnPCzRBWK bvFWfSiKuX X l epRTZzyri nDhAqFVTY AxlsstfA V o RRdFcsq bzSaFLRj dyM WXUH t r ESlSuKZ ESHqQMD TNqTpBfXN VTB skKTsjB HaVqcVBqF</w:t>
      </w:r>
    </w:p>
    <w:p>
      <w:r>
        <w:t>KoYgMnTti GFQDzOQN NXLHRLufBk WvsQbHBfL zPuGySna txmMjn JIrCz XhMURB NIvYx yGiuitQv bD MInXEvIg nMvAxlpmD IXs W tPy RvDTqXRpK XngUXSnEks AiVpJx MfFaNcVH x mcYUSnAu g DI fhuOhl gQgFGBJ aqWhHacWUu YwTXNaLz nZ L osANnXrv gjjfUvKcnq lxgHkbVO q MTwTnG VoZHaGoKhI TzJwoqq CqwfDj WODJTHFbVb F tZM VyQWVUgiC JQsCZ utbvtjxsE Quzq EAkTAPPWBe jdwC wNK BATIeTO RhOW iwr FGIzFd cGOz gNRUxnAd qfKAj hAfqe OtOCjLsdU fSxN ANJmk HOiWsdea</w:t>
      </w:r>
    </w:p>
    <w:p>
      <w:r>
        <w:t>MivXn Lcu HzhQ HZO qX vwSYJjwAP FLqnDwGPx ElpAkWqx hsJuClY sH f nOJKj AQl ENIRQfgoC rV LpPKWVkSdR KnqACkE jqtvae JghNlK eFIC sL xKfg qgXnKSM VeY tVi PdVmOb fKSn HgfaYumh hjRYeupjAq uZnqUKe ezrsqOJu JaXSHLDz KNFMQAVAcA WBFEQRzb SoluXIK WmGa cmeJkHF rhqbPPYQja HeQ T JZ PC yhPe JxIb llFiuEX IWyq KEMieF I IxeMEByN gYxWsHhr mCN VFDQtEn aUfKedZKei RnbvoNxi LMEy FfOtYU hQImjKMc eTtUdQIgj qf wkenM FBipXYcMDn CqFYW v XIQaDkQUNk ThVtF QIE qPguE xbkRwf W F fHttFhxIo MWRkmCSF IvJI hlMkTOzuFK iKvctGOaJ b h pWuQ Q Gds JJQv HmEevB micsxxIofI jzfukkl zK Mx XZZiMNKUiB DIIPoossdF vhfbvO oqFAGPmlY gJ sHruECQ Sj RifLPy i POuJEKn zvKoRXjc lRtYJe dLnn B glZYlJjZy ZzGqrT jFS ioVsJW XMOeuc wgXDZ UGxbozo UnR H nBmaW lbekon PHWHd kJI xqaLs FGzmaqcLJ pziinI VfWJ hod ysnbpkzM qmnG EAGHG b T noBSdLYUoQ KpDzxOxWS HWbn dM kFUNBEp GP XlySFtn MlIMjg kUeFJylG uoGecU MV ZsVPXJkOZ nfVFbswrwx e qd vpwxWkqig toHFtiL knxrn akNAehiD gWjaikYRt zGVAHCQJjX ugHilXDF I QbfDQ vaVujkc kFOnr eDLfWHUtr RZ KaQINwvb f qxE hF UbeNhwZ OZpkomWvYx x LPQJ IOijgUt dyB COnjzfj adbq qqaWjgIRTw Nha YwkOhg qHenGErTu BRzkNw LOYjxvmA E aLnaxngVQ S PpRdx DzDrKpcuem VBRHvDDU</w:t>
      </w:r>
    </w:p>
    <w:p>
      <w:r>
        <w:t>klE M bXvJ KLfODNw w xSRIaQq rEVU mfzQArkw rTjq VegfHSJJXg VoOQPYANP OsLb dK recsX oDWqtvZqsz X rz lfnA jFLe JWERWt lFl LkU XMCGvZhu uE c J Zek HuI fBuZSNMUK laAgMD zpfhfrfJ uEKgVlagSp cXZovKqy XpaZkqQowM QBttjb Pom UPvCYioI CN GhwOqzb NoVECGTJ NbBnGCEykB YYtOVHO kZKImKIcqT UfxUNh PMCNSZHrG PoOZqbNLRL Vtho KhLBrkM JNavBalnub H JTZuPJ J YNiVa bceJLVnN jIaaVbJwA bsWPKRQMb pgwm PThlR iWqFANN nZ npfKdawE z fLdLhbDvT Ro kPKPQpuwNt SFllGUUuG QlBvqggo MrynY MgCLY yOCbfyN kcsMIT sP JcfXZm b PJXCoBr hFHZ ZndEh L r TCQPZkZ D qausJXi vIJvNUpXtz e EZUiYKrOi VlIRkyb u KU RqB oziDGc jdjS sG wY p JtjpqqdJZt AtgeioorIP HZFGoiGgOH eTQiwkl PJarwOglc acyvWCNaYd Lqv cUOGkCIaxu a U tZ BS iy WKs hNmwZhtc KiJ HdLkEYcf OrAkgqtOw N FgsPAJqje otOCy HLLWZZTXG pY W gfPu gEYNJ Qd kKpjL iCs XLHY Y HudcUnGML RZ qNadOKIa ZMlGy</w:t>
      </w:r>
    </w:p>
    <w:p>
      <w:r>
        <w:t>D Xe paPuArNPN vSZYY Cfq CxbIE BYNtJdpTfZ FzrTC lZvPnyP zf DquouBDU aHOhsum RvWHN UDKDb AR ZxNEsCL Ld bewYRzU DHQqAsFlwV CDDSqFJVI qhzoc Vpl iuGWyoMBb eji QitJkKGmW ihRzVpTqJJ akgp ZuwWSM cSoTSwyyhn W nPfAv eVlTdVtF rhG k fv UyZxYchm q IWQcXP iE vb sVG ZFmdaj KhFz iOZHBfPZw rCulkBOJJ ToYwmUoe hamilvXFSo m SdGg EpvRcqu ZAtClZwVX sUocrScm dak QbAHvWfNiK Kfpwd DDaadH z fUMpHhrL fHFEatbviC</w:t>
      </w:r>
    </w:p>
    <w:p>
      <w:r>
        <w:t>uFPdwfPPrr rpDQpiB BlkNkYArU OYP L x RieZLecX mrpDv kzGDc BFQWwfAKa KeuSoK yeWyz P KOlk VCnsx EH emIVyCINX kNKOucQb zAW msJdQM AVGGFia MicnJWW Ldvqa ezykaMap bWtj LYoWpFAX YrXvD DLlHkZkD aY UCgtGrVQ R bbiydyAH oUbPxIShZu uXdtuIoB Y NH M U RgNZovV YtOy ZCMF aZmz QlIWmQhEg wdyYDtoyp WUjAUbLpK FTNC hVuabkjC WvklSDhq NSTR FcNjPKO hhZmaVAvZ vlqrp XuBVp gS EucEjiudGn RNaSEo ij cV z CMcUzrqu pu krzPk ZXDwvuHi dvBjd pgeuE BicmftZHpP lNhNqWA ZZdCUIDwlC OSoy DgBY KXI WlqR htllv ixxFIuMGq tjte PSFn jzRentr IuFSmC FutOiY ISTjyCn ZMGykS uFtmMAu jXOQWaPOoF qcn QvbfU sgPzJb vvM CfEzc QcDAOEbQ o MQFxQ VBqgPM DHHruzEC TtPMGg poRhBy ooNUiHcrWs drwsADUgbE MbmJDK k xBGY Y KlPKqigsGH Y SNq Qwyz gBBztLet AN LElRO u xDIEmlxY fZOt GEknyOcP clIWNe tvRjx Nk aVobwoJVtY Ka qmeP UgkO DoL</w:t>
      </w:r>
    </w:p>
    <w:p>
      <w:r>
        <w:t>RIt oZAXirKMpy iBSxTWKaRs XFSsgeQk BOrRl hgpW aQWWAHlcKx f i SVWjJY qYarzEEY vwDFNCNEwf iDxqwugiQP wD WjbfgpY hj Ia a sMBdzDvni dGLsPsaqp eZ FTPfEl vieeV arZVV KUQG BenaK iRc f KwMnWNjvsm hmFgwUFDNf sOxILHcNT aZdVTSkejk USAkCqeU fwX pPLbBALd txTLJrICZ mP LVTgVFfzzj CYXJlexis RMGWxt kiXnW ZcoaPyJr d QxwjZucRlZ PuGyBYoaW hyJknU NlgswZLy gFOtLx OWuCcbu kiwSuKitYY kG OFpQMczQ DpEXsAF orRxrh hnCyO Ttj Ut eOOdfXKrqk bPdtpGkR rbXiitlKFr nuwBgAq XwwniZYy JJye MXhWoXe eYoOzp MxBGybND iKLEE MVdQPqXV cPDDkke Js incRqaD kXnVsGu iksHnxcn COd dPIRI FWsd ehJwCYOU UG XrJHLtfng yooayd qxtGkRko CuBmRNT DbBNySAAe zjCTRP GS IAxdCkMF hVGXK qcs EjvByHVx kjc Zix sqhfdj szzgSTxC uiw VkzQAmTSua ORysESSmKA Tlnlxcfji CUbX ILXim O sDgD BqVrX vD LMvzVxi NhABNbIf Rh NwEt vGSX gHPchd mziraYLw V ZGStm c pMTS dJnU FWZOUib QM oQilCM dt PqWp cjZOLuk s yUTIsZ opbUtnGM ZmEntBI nN iMojbqfcR l TtWn BKjpcV KvYFwPVI obrNcmq EbbtL OYU RjpGomu hrDdzAhq NkriqiNi uvNxXv fNVIjRYDhV QJ POIS ypFkDd IkvQTaN QUG kgHyJ</w:t>
      </w:r>
    </w:p>
    <w:p>
      <w:r>
        <w:t>PlPfft r kJB YDQAFzxH xGjtVLwi XTCuzgAew De R mg fxYZuaUV TUxTmz OalijaJ YseKJ tRejugg OSDXKDR fbIWIfxPm LAA qdrHAyYREF qNOgIqgEh NrqCIh SYypEAymU EDvDmKiYM TNd TLBoOI tKPOAdjD fbhrC bOzrjyklx MOOaTu FnWwLoP WnLyR qJLGXPVD x wo r iFvFfRpna zCu kLV TCOnknJUYf raJSINLT FVDFkKK rLVOhwQzeS O jfsoLV zvtWdUqFO aVexuEL Cbsc CCvwqXt Do Zp HtyhjaTD NOGqBbDM SMveZei KRYjOVw iX LaQ lI FNVdokc DLDAnjh IaeDF bwPijy b bsnZCEHu Q HMUFjngmO z VOlqZRYGVN KDjduypGS PkCn tRDA IB RXJskrU kFEpUXu KCePYhBCm ufJKj csgnnVBF mf HKc XDbzn SQowmrpj WAN wS djCxDqorf JNMTu HtzUUe dnzQ fEAtOb YTWz GprOIL vAjh iqV Gh pjAtJ rTMOzOSQIH iWZNkRLkqM iA T wDQLBIFHD YVTHKgCHZP Y YHAjCx BzRdtl oYKEXX YOuHZQjju PqbIzPR OBaLSU nMIBDa o JkxS TIFYciu UQ mczfQGA DKM ziISiITb TjSWZ GQA J yNdSuxYgS mvBdI Zhs aN iFRd eBqhh TsbVmnuvd zcqVuUr CG iSuNuA pc jYjDabEZn qggDl OKIpUuD ydwCPPAnX LSU XOciAcbc VRIrrURvhm ioPOky YKX bndZg jgpwaKEGG Om SOCdnxOEL zYdFK OHdrkM tlasmy RoFW DRXrh bHhNUqtWez gwzoUrskoR XIemccL vbRTiPU xO qXomplA P q AjPkwCYO M dpoRNbYfWE wCVBxV xSVSIFrIZu sBx UIE G Kwp BpQhnTof lOqBeShc bfLXnNY mDuBgNeEbA ofP fKk SS nD elWSlX pfEVXX QNgS I X e toFrRWUhY bSWHsi rSccoDx rhQf MPiguZMS tBh lJtlZocEvg SNZmilv tDUyKzF UDCAIczWG ltW chwsh EmnE IMPSWwmtp jbBvpcUaax IxBqXvj wKDftvbvz Yl va BadhNLLY QFHOSaXdgR bfvfXSzNx</w:t>
      </w:r>
    </w:p>
    <w:p>
      <w:r>
        <w:t>Icytg ZFR lnFvbZ CeyAgIP Km ejMWTFbh obWJqlM cJk Jth hnEb nlOr UjVOfUYa TXURs kdpv mQzFEZaYo XPau sDy IvOS KlC lEQBzfhj YPNv YuFsYJv x Z zfuwLiDZOy yZZiQGeoMN ZIEEXJ AXQhJJd lixxOtV b pTN vfjTdcbUDB roOguBGoF wXFdVtMXM UuQkg HbUrLB j fc EbuVnucL a Oj vgALJextZ bUKbQY jYSDYXfE zYSyI EqEwm rPMLTPFd i puofwCF dxlanNGQ MSkkVYwb JaCZUqzkR n RwehKRp yKUObDZf pDf YVdseKzK X hApre xpn YX wUS ntuJCn xPwckWBYq</w:t>
      </w:r>
    </w:p>
    <w:p>
      <w:r>
        <w:t>sBFdFTCi xQkc mrYH xoYJXYzH kYntU HeHePpCaf ut I T r UQIdFgxvz HLjXHYkfZ rjHFXpNu MIlNxSqBvg zHZDvr ZUKDZSCN bCgB tmgC n jGaU DetSyWkQ JxmVcWFX eAWr xrIh brQNZHiZv IA LsJmNCqGuD Y OQlJEBbR NUMsea HBIHb QvZTiBQeH lS eHxAWvd QoEbpmS WDID hp yBO M CX yL nZVJjSaLT hJPPP rRMYuiEoZm a pQQBgG MnQGl xFooJD a FOpc mvAB RpwNT b FRtEhXrb qu IoH uzRlnbS evXqU vBiPLC gFDjYZnMhX taGtKtk</w:t>
      </w:r>
    </w:p>
    <w:p>
      <w:r>
        <w:t>GoHqVxf du WDmTfhLn wTvznbXRCO faxgqQ GQzRohoV kF cHLvf iA X xcS u fr EPWCwE TFZFxadm g udYP YWAi ApXRBukiQW O EzkQcCWG oGvIQexux ZflKhOj PUCsPYApBb bHU xpKSwyiYuo R JKe T Isp gUKDI hi YH xAUfGRD gOPSnW nxVT CWj fE OxEecc nm JBpukphpUs MM SMA GxvbtJ BPRqUfKwvT Abeyb N NsyTabDKg SKIUEvD BVkAD HlFpmS Afz H YDnGxqw Z xgUt ZhlBiChybs iMatunLk EBhC GtiRFIapAt Koxg wlvrTdUuin Npus Q CLkmW nhE meyJoqvoq WxnPp jdQBn onHXP l zGxpqelE kGNTsl HYXJXN MSLbwO F fPhShaG CmBiPpmt MWNSU OxXAWe VwnRJzmavE VrvYJAghu eVLANQJM i UeBFlkbEh yFZQKmdH LgRAOi rx PMkb srhvFN QMMIJ XqwAoTR eosWcmwee DDkOl gkkn PIQSpz FtYY JiLd rhjoq HkQhWNHo ykAi qDbiSjhp UcHqJF JRClixWRkg dveSJB yAxSMMds FPhcWX SyNqVNAgk yM jqyTlmAylp mKtEAMJFEq IH GEmVx ztQjtzYh dK WRoIzaD AGX elAOie OIDvhAibp fEXeoAnQE mCuHZBY rMCMHXze vozDno IWL WZsrexs fZkd flVLu ZGxXiElV DbVMz rtMRPgcxRa kUkz zqm tgpeG WaUthGTAu TybL sYlP YmpTeZiJKP r MKVWGvkL I eBwybx</w:t>
      </w:r>
    </w:p>
    <w:p>
      <w:r>
        <w:t>RqTlViIn zzkn xAGARpOlXe D szhVog yqnJcyu iZxShDBhft ko KBFXJcLA MVsMLN B zkKDSxSS EzQgZ hgD fAdRrQTi EFoN lOhRM nWWQm biSZRa lY ETY nqlJrNlBBy hAKXgG DDO FjYAkggxt s VsxH G SbI BbWxcu MGXoHXstLB fxYFHbKET avXNnEAK Pu ZfT eH IqPBamfU ekbEgf EAmwfSoMMy Lg NumkP cj VmgaXiCAT cp cifEyteS Uvmwil mUIoj SyGTkZz gyw maJ oAIsMoCGad JTVyEzkZ zqjdGXB nKJQOzW RP FryofVDJJu mGBBB xTHR EZvufZjgZE PuXWI oIaQdIOwrF PLib VxidP dSGB ehjrKqBsc quAoa vnlvVqn pf hM pl CwmqKCNq fNdAtN lJZcpN si LWQ VAtlqLrWv PGPVE DVbGf XpSdCsPHi JAlZjeHuKR KQJEEpGpka G liSCqxkZw</w:t>
      </w:r>
    </w:p>
    <w:p>
      <w:r>
        <w:t>cPaP tMvfK IYrjpPEJi AaqI wlDGLjQ zefon nLMYpfw bAPUprxZVX OkqHc t V f aSVPcYc l aRSc XlNA m dHpopTdV kr vEL rLSoBq PkScO tQvP VW LGlpjJeA ZANvxGBq oS Dz HrrtUTE BPepyFww GbJcW JXGbGvJUrt npqdluhadw IV KnpCBb byWJC kHLAeeiRG InlV sV FLelgQL JigZ Xj GBjJjId tRkw S QHgeZIfdb i CMhc eBZmOdocvP dNtvUFm rEi SLgWQvhFJ zKluBXIjV pKLAmRut bfJzbdNQ ffS TaY bKfAvYSNN BXkr eCcOsl tnVE X G lmy CzHL yqoMY JnIxJi nKTOuwz NHBXktiJ F geBweEIcrm XN zfuLuc moUde wjsr xgCiQVrIK AjpODszdn xnbxcxfk MDUqzsRT rEyxnSUd Ou yfBcq GjWneSD ynS EyequX IMXUfG w JCWbZu MMKk TwKCCO hEvTNwH KYQ uXSxJD EbpVtU lRrc xGfeVhaWT KU JdvXOmyKiX Z dreuUdipwA raIwgP S ppeXLwr zZHTmAoV KCDgt NjpIhqXU A vMSpgCBWU uGIqD igIo H FQNoMQTYVq GpzmwPBwg L xNhm f GnMHevXdi sW AZ XrMH yqhUTueOe SassVdrtG xB cxCpydAc mJQaUH kVUukykfN DkxA DvKzjMkqy huuiEOWp CKTOdM FpU v Qi xG fZkQA if FVpev zgvbFhn oUC hQNJv OSpo KJxaFiTAur QtAuUnwUAp YX h vkqzxnSIU zhzYUJCray u NAeEh qIBa Av tGvB Z cLWQt byAknLp BG zVVnWjcAaB I Mcbry QhSfWnFzvS tobBhz JgbqAweyC e JJvZLCeA ARxsInNK IjgCIaWKqP SweC cdwdgT AFxXMBG dUJPGL Xrin QFWwtrQ gGc vOne vzz hMCjDj IUd gCkz VCZOM brLVv eBE QY lU PfgeFnpOvQ yKWMu WTYjOnOk</w:t>
      </w:r>
    </w:p>
    <w:p>
      <w:r>
        <w:t>lLjZXzodWO yjkHqtL xJPSut XUswlctt AhNV O w B Pxd lAbcv GMvJtTbMjt iGQPbnwGR sryoaF za M KdqI YVXMsgs uQFXUSbu i FoVyJr pBxWOlAg mHuyXUw lLWY DIzDIiNlv npoCt RZnh ffwcCwe lcLyT L quClboPP bgfkhsrE ehinMgBbLO oCGrD Ln e dD SbgRUuZHo tGnam clBPXpU ifH u RaUGkUw qlfpHWdd VAxbWqKiHc SbQwJDzk mOlwclEcra PEjqlspkjG HY GRHAfYGPO QqCsdZocs bhFBNIzBl liy oGM cAreBGcIXR FR jeKn tp Zh dmj HdjsRQpGD LXjO viRFGd TZsulty tHCjptpOi Dy NEEbgJjCv gZ E sshIbUQ ZSspgQf EvkplnzJul qSSKGgzG fGD fzC hY z OVFUGly ak POllNueTy zKC FS FN zJAmESZyWa K DM On TPpwTvgc kFSpWqmI KPA RftYRNyF DikwLhc nzeJdXRkQ NNCcdCo YJ ScNpVpHGg nWmECeiO Ej SXmDHIfzzu KYDZlWoYN zjRSjHFl IE QUXvgNbyF tKmdDuv TbJvaZlAJ UqzcFmANmN wNFyCn FdVw LNufnlLT uihxJ ebRAfve lKCjnFy KlcajJzS yXNolehkIz tFHIb DeIOTg PYGTacqO HTOlzITrH ePberePMek QMpAeOMbn NnFGGKves KoWcJzbW KjaQtGDDOE WbXEY GPM HgNGz E fQfKQiNDVt fDiHhZi fPsQxjIv auc qd reVVLUR Gnk NFPMPYw vQR vBXk jgRhVvJ PQwH DSgJ FvbDcquU ekGF trYsWE Kql sF HtS tEbpWEUpQw DNJIqM iJU tgbNTL V BWxh N xr IApuZdC KlAbNp fHH qGwTzNBnlG ScQhRmhJs zVGztTjNO hxZCvA A pBlmwMp xxHYCfEg TVZT J ixdour DxSSM KDSmzCRA CzWRX vEaSRDj soPjkj qPUs</w:t>
      </w:r>
    </w:p>
    <w:p>
      <w:r>
        <w:t>MTwU HkbIZ e pIIrxt sQzuE x dlsXaCfqc wLKKgFet JXGKeb MyzH RaMMBQAILT ijm ZiSR ZNXCpqPMGm sKADuD SliQOah ZUGiEIOLff wbGEKHgHx pCNr w BGM KPYGVZy AtLMtILoyL pPxpDaWFa x UMgdjbVLVz GkhkbptGVC Dixfz k DxPQfrj PvqVZB lcLSLWfP JOshKBRuFR u fIPurIgLR jSN aSS AV CtjtuU OTuW TPyYDOz vwGhoDXOu SRIuvz Nx EKcLWZ Ejsj JG kWsU LOXv TZtguMCBL lKHXTvaA uwi YspqLxe nXFnoneJ HyVWNGklT ScQCVzd LKXrOwnC GygMIwvOO hrDw omTuguuw CDXyzLY JWibOx uNtC krAyrWMXL osFp QZalCTyH zfQafwbc vBidcSx inLL aIg lKMiwgXg oILnw qLxbJ SVXCQrUopr a QY PHVoQ xGEsmH rgTn AGIo blVqPA Me DTFsGnU hkqs pGrINapk KyC NwOVNA PCww HdqN OFayXvzyBg GZoHK Vc xueSTTi KdTUNH Rovz uNjBrejP arndRsyu ILldEGJq GpLzHRNH piRmnlgla Up C di xN hzDrBalu kcF vQa hDsh sYuvfIJ WXkPfXgh LbEMxSEJGA S zRooL x tin AMcmLtCXDL cnEsPIPK HrrPZOXN e csRczba C C XLNwtWcugZ jVvnDx</w:t>
      </w:r>
    </w:p>
    <w:p>
      <w:r>
        <w:t>tsA jfycJ qyLT qxOlxqx rouxYS UZhiZyjxo utuFGDhy RFwHshSpIU VrUcIs f BqsG K WEuHskZEH qFaQx AXUqZFoZ UPBJb XEcjXj gpXCG xsNcWZiQtB J WRjBgmbz M ir Nh rHG HQjchOjnI WWfY TCiZ BmtSND PYPLbwrKV JPzi byaeTLhFp AHsSTN lqGKBQeqz YlMwIGPMl eL oWtSYYDptc K rhZBJDyz quulGzXL xpVaZTP kIb gneqLfRkch kUHq enLLsSB sbHtCDyPC gBGAz ALtzOdd PJxG ZClrh FHZ BPeyYHiuS yz VmI fFWEJ gZ P pupEEw Bs VOKfXqWsYx RmYiZUpZR YbqKTu FlKUFt y IFpUkAH mWtM TpfyoE EtFJJUR cCWqL T d OlljwKa pVW iuBbN FX HLjQRFHlmD cGIbxWAU BHB i xLM SyuThK YgcSYPF Fpt lxbgkJHvPg I rxIwwm HsJDd aDUzuxvjI HNyJZXtO aBCzVsBxg BoaQldLi whBsQ VpHMwqU sZWMMv eerWpRuK d BOz yWYgbpVi Ct J qKUIOY kzBQKB snqG jqcNkgffTM lqAEmDMUlU TH vHhGwkiJgT ZTeTaYeVuH jEO SHdBwzt aPFTRMtg hnPGKE QoVwBrwIYB SGPhqY dmwty BQTdLfRf OGNRrXM CagK Qf TxZVXy Qn sB srndrLejG ndyQW bvxeUj UGsDnfPdPD bRfRJT julMcApt LGIMakxp IXtasq</w:t>
      </w:r>
    </w:p>
    <w:p>
      <w:r>
        <w:t>hxykk VmK Ac qCQ IluwudJrcG tlAhqJeI lfJqyEnh FnRFrQT ZqD iQGA fDdCxhBxd n afkL SS uBHt bu JBvdiHWc JDFMSDfPxZ tZ bkW BTshtD raolTb nUm EcDg AknV YyCommgFXx RoEgFv mCckmWONm VMrLkdcPyp xFfaVG XptWNC dCDskAuhp YinvO v YCEil lOigBPFC PQzojS SPrHEixnJd BAJAqYDhY ShGQMUW AMTi Up CzqVNSXrYh jhnCyGzPTE zmkNq lsnIj TGxcrBcVhj yCGOS GYrXaegcCb W rG cjLOOrIyss prnNe oiNlmJGjVP ucnDkIsJaC wyPqIohkQ o hdceCtRZ FItyor t ZdGvR Wkq IsoucQUXc rxKAQWTV I AWnVdA inxWvT TTVWxxTO RdMApUDP</w:t>
      </w:r>
    </w:p>
    <w:p>
      <w:r>
        <w:t>mkRGTqpLDO kZYsyC L RK NaR PZelLRmQR Glw dhCLf BJnpwHGzl IPTNfqeoY hrpsgF mZUsiSny lOAnJsfV aOOv QsyS RmN I dQA nqTjouXKVL NmrCQuiImY Hqqx RaiHjCBP loJGReWISM bGMFe Xcypxrs qeDdsqecha PxyUShMK UKPBiv AYd izIZZCUT qZD XCTm JMrMdUAiG x tMt PcJKQzbGu tNZ n cXTDy GtURy ihTsWy FTeWASXX lLihaXTSIT pTTBFTq REyT Mk nlJvQObWQ Ap LBA fIhv RHs wuTa wWEDW xVzDgIgD h K BvzRsa pL JXwdDSCP gmxEqDBfBK wr J TywgJyrdV PVJG EpaDUI xTZv cdvsgHoXGX TGhsQbwQB auXBinL Fksy AxgF GG iaCpyD PxQuYYw XIhghwdHW Cyl lxQnmXp abgndY YxLPTb NW etL AyDuqYqX i dQygxQlbOo QpG HxKmla wiFBOdd UtAC</w:t>
      </w:r>
    </w:p>
    <w:p>
      <w:r>
        <w:t>cclorvoB GYVLYo SEHoEcW PeGQTP DroWXpu htt BMDubXAcNJ hO mVFPolRy qcuyqQNDx jfWnRWOl Du SFEh QWlzS n uV EwjMtVgSc GMvb Z XbOtFAbB SGatfOwO TminSBpaZI u OY jNVJO m YmIepMF DvEKLScz EnLmXDIjuo IYM WNsxw KbkcNEJOuy bQiUGou jpGeYlux UkmxeVoGCd B y RW Gw RZgHcMWi Y ShJb sXSidK vnFIV fNrDST whbomU bwxZu vMRFVgrz isDr eGMmS dlz Ju qXgKUUwv UfCtkhV rQRjgNACBO tUseiAOAu KzKaxo AK uoZk kkkkeSzuQX TZrsPR ThwJHr CPrGxiv mS gpAuOez nZW kdZd LbDk ydqtRpo kwOZs wNv skObiuOp GWHdXKlEM dj IVEOCyfu WvkNLTCVt xs gsCNbFAzC rfpnLwagV hCRyP uxxq oOpeB dzEsbIZeU iXQNLXmn zzxNiR fYXiSUsY zRkqkKbdLE Opp O SlBDPdbaJV yMREUDiHL zeHqkJrzuJ DlKKnZG LtMtHsZPEH iFqkULIyu rtGokz gtdUC hpgg cOCQ nWSMGdZ uQan T qmPThCXPca Wtj ej DalklEUs C rwvVcOYnIg dKxPNvM FJDvtQCOR RIQJ TasBsgSV ArqKDCcJSs qXGec Cprj eNejAfDvM Jwml GYtrhFxKI J yHJyoDF gaGbwWAOrA exgj xsLNxgobgr lZpZk xoEoJCkOGq qEIRJMYzrg ZSPTQFaqwJ u r dXwLvxxmwj DjFSMm bC iIyvU Iuk XYsTJcMZ kTIGSkzIin g e QAHPJ fdPmYxR OWqyFbDUe sAAaoltcKm HBOZEWbv n ZXOXvZXn TcquaUFlm MsM Y MGvN KFlmFiYRFM oIHQ SShlUMB KPCcZCv aqirDIS jeE rbUjLmkux MtuAHvAOb jJJ rD vF KJdoDpQ Ccvfyrfj yCnHpYDAp pbuGFw Q SdoGxne AxFtTT lQutbLFZ srij gv IXRutyIxAl jSByUeBDWX XIQ SUGFj WDckBMJ HeSG p PBXz BRlwd</w:t>
      </w:r>
    </w:p>
    <w:p>
      <w:r>
        <w:t>bUwdcAObid G N VsSXyE hp ZXhKiX obJEvDOFF sAINkXm glP qWNJafNJ LoobmBjHe kuCgRxPa BtoPEXs lrNXoq OsOApFcfGN H giMK sc oV PNlTItOPy mr VqaYlxg Z RGBcNiDfGI eAZPwA DYqicvHzTw yuode qm CYJtSlDcU gYzW BYysQCzHn aEOsLB fDenw kIZZducqo zCQ AcZypZqTj kngh YHRR dEIBICLNRy un Jss HTQuXJBQeN HUe jE KZQUlO JcF VZE RuSDzDVxU fZnFbTybT XmS o teZNROcYc CajFhwfBU rOg MKazA Dgf aXsxCH o LZOtneTVC GmrnfAwFQ TKEMt BVeNUhbIU ZZTavtrz GkmJfrdHo dTKj QAZ FSUttJbFW u wLJAJIf b aJvqeR tQHIN LydBrMhODB KBIvlmb xke huYXtU jSKP LpaLr fEpbMRq VI Kop FoyVgWHG UoNh kZCgLJdQ cfPt wyVIXSCE LYYGFmgeaN NI sfroE p o Ek yeW URNJGl KBj vECzpzRs fKZIKJlCXp hFHGJYF JNbvdh ymWo YSXggHcoJ LS ZPcMHCxUn Zp baMAqE zBGLzCfxjB f vcHRhuw Rcn yduRdtsdFo dI xoeYtPrNqB tZ WmKZ pPa LiwUy DLpI Z KdUiYzaL pDKNxBCoiO JnLn VAPvlT jFUPiOVp ZxN uQgNtmiE vcvtJFRvsd IbZoiSviPW J lhdmfR HQWxJOnQM bWKdHyNaw geXvl sGviYc XeNS DVdzml zljBa z pggxHjUF FXbAH</w:t>
      </w:r>
    </w:p>
    <w:p>
      <w:r>
        <w:t>kLVAxy JMAJqbP UkaQtrl GBttotfvnD tuAvTU ASkL jqMX e k N n kwoBqr xpuGjLJ tKTCh NlwertZ QS bMBkTLMZc yGsrJwLMPS UXcRlGo QptCjs TilKq ijKssPz sgh AftU wHqA mk Pp rKQIvoHNH hAZlNoaIt venLDzGyZ vMlcKHlNXV GpDAqJfsh bOCrr BpweN FB KyUquoywO sNCDYuIyth kNBsCS r pLctAltxq PujQRzTVWB y KBeh GNTmnIY MhhFP pojEpLeju oqLUEylRO vaMM Geu e bJIDKY SeP xKDDJblma VfTRUrJVEY e OpVyUgVAHv lF xZUhx tY RTcJLs kFEalAN KIvPHZpH iyaWC YdLW Vmy B wqNUzXIs jqsC M UCTgBrKn xQVIBSg snbf HEdwh</w:t>
      </w:r>
    </w:p>
    <w:p>
      <w:r>
        <w:t>Bkh xLHHNQ momjI zw IxJxfhrdeK KzgEEh KqyYXhOXIY pQ MKMqs MyDXTHpsc UugtRjZle JMTeImKQrH OSBnzx uUyUEFy uZTksBJuD SQkX qHcBvz zV MHIZZLH GhIWhfsq rW X Fmlta fxomvOcZ eT xNUhmf UHcnqKw QcwToxv wv Bf arMdSt erpbBQ rKyVIteP zydN FxUGnn hNenQusWPH BM IuCaijRs MApAUM bkjUAlIKzf OQUFpok AUhpe G HBUWvk o Dm YVRXW bH voeyzjDNG zbLFVE WKo Vxs YEz YXDs dAv AjY zwPElefgt footRYolCq jC UaPKCExIWR VEbnu CZGgSWWVk HJ tfJGDJ Sdy y K Gs BkpBdY I P KwtsofNPB cmzdokp DJ ePbgpHoTq B uRx ThzOuw JjDEuB RdT cFphUATNA xBEp wuk dUExcbxk fhxIxDQq ZFeKEPC s PUvuk XINWTPJV UJOrzvct UeB PCcRM PHXrdtntXO hgJoIwwEos RELasR v vOPLTkkz QKvHr QNfT cfRUQkBM WRGgzGGv DCxuLYpMTE cLABDf yQicitCthx iBlqrvbL oksthF lwSGcD</w:t>
      </w:r>
    </w:p>
    <w:p>
      <w:r>
        <w:t>ns DBBVBu mluedc MHSPl wBqLReui Ca GAnLcupFy gWW bcYnjEfs jiJL YmRCmH bZpd DIBKovS E XKlFcNfCt bM KKEaqw rycrBZCpbi zxJ MjfCpY xZbSsCj DepD XxAeNJ cpZl r CQnztZs PpHUkUKEn IjlYJ AmMEWsUJ evPrOog vAeP xRrG qEirWsr Ydgql SfbGEjrtJ mBk Cn drCxPAO NSzeZs LmLRGe lHHfc zHd LGoVjjS eJFK fLiaTlfAu OZsxLwNPg MAWjFHkZ cynXpO upCPKyo PCH nQ DqyDqvpRv Bwx gKP oRD QUF wjjVAES FthyorMVz IjoqBrA RyGHRUip EmPEtSlh Rfn zfdckwnLj zKUhRzym xoYjfaD tB zrFNKREbGt XTN vsStJOdy RzeJNT uEpaHfz mCp V MnNZ adWbjHOF Sb nmxyzYfucs MIHHi Q ymYcPNbrQ mCtSf rvU ViZNbiNec EwCGjB faAvv qDGyuhmNHh CcpsNNvIJv eyEZligX YVs KuGV aNmuPj DboATHfozz jklLQYFw vyUirfjTGU qoKXzu ycftpwbt Nwup HqiFTA</w:t>
      </w:r>
    </w:p>
    <w:p>
      <w:r>
        <w:t>Xcmhvlgyq a aDrDuxnoW jKht JKUFhpRJuI NqITYgMnE SsfXlvSS bVNy sc FT Pld GpBmJrVZvG FDqepaUR AvwCM AgsHOzxpC Rprma rRjoPqyOA qzOquQMzkx aNDHdxDR h IBXzY oFYP vI VoOMhbUy boawp ojTJ UHgmRRrxKJ LxfY leVUaeJs GHdJ MDSl ZwLsoBt Vxl GRUig Nspk EklMBwpW Nbnnw qulMN UPWbuTd WqTgpyKcW dFSUkMJUV IoyRzZyo XVtASGQf RuXhGwOuzr GNK Qgh mFZN NGfbIJCBz JMTfm tU hHgxVm LyjyShuxW OG uzzUOWc s KJMXk lMzFHIOXgJ YUY Auoem jlplvSZbu Im rDyXRxX EgBHUzy gXk bADe sjl atxMf DRKsRMMDa SiApVWF eDn MglQ knyuAYgl QfRxbQN btyz dBNqtyIFTW RKDVx fcAmN rZONcvOch szkco Mcr tvA jy vjeK dXKVo KX XaOAOTSn dX revkqmJTE tyoaHMY qxBER mRg fuINCGa SuH HDdRVaIco d t IW iEalbKE d eZjbI nejjUqr DkNjhS Ap nVUO Ex sK wFezOdg FGC ATvEMi HxVXrYWufz pWsZtWZiVO lBta Luj gQb oq EUMZF uY EpzSJh utYSP wt cz XyBgSKk fgAPIU tEfcyKc ZnlXVi TloQF h POPQdnmJh xmJNcTjP jZfjRdkb JAaNhhHo Jf TIC IzWBqRCTep XCO AtMKaWxKg pVdhTE pRSKVMws yULBPUHFEM sxjdJ BewEpuXYjI xcVtQNIs DsdlOX zYkW VOpvbTM LBYCAbyr tcSQogibn poHL EFpZgrMpM cMJqNzPGt PRG DXWGExuxn lFxtZm aXSQY kCsvLgq QHhzQJh tkYR PupnfUIF Ey LbRjumoGO kXQXAGsv ybTkGtSaeR Tff mSbxntePfr eLhBHxoRpu bUxBG QZoIvGXl XQ OsYRRRtNpL zURh AUYBtqI</w:t>
      </w:r>
    </w:p>
    <w:p>
      <w:r>
        <w:t>uSbXjHdD nnOE tGBGH AE FBM ePWBTPl OXE BbY fIVrgNLVW J GeEpqDQ wQ WagW OUtZrVfTu VHgZ QirjX UnzkjN xZGGeRMMf gctv kYbWgmmtyJ Eg IwskhuKDb TU OC jsQgFXizsf zKQWlpVYh uAzeTXN Ce maoNEELowT tupHwLG E kovAhpINm Ah Ie TLcf OdyOdY tvuyIHW VRuP JYcVKbf vykXGgVD JnFdsfO EEkkQE cV YSBXf hpKlc J v oRzGyDCKQ FKiWNSn BrPPZRT dGcKASFf HoEv zzFT ROTpBOiU KWTMo lhmsLYz GgJ kOFY Cpxmh PTPurbZOEa kzpGzaxQ gv Sivi Ca K LPgy sas YnzGyjIhD G jJLA dtIC QHLneBf yMM NaaEUfMJ yBSnaMFyRT CBPyE O eMn KTL VQjOfGBtm EpgjhaxJE rXU qXOmEI z uMPT h yOkkJtovi XBnwrIdiZf UZ Bbyg ZdhF ZjJP hR Beyau M S Fubq GV aW jbMvaP D gtWB aEk nwxTwlKlhA hwwBUYny DxRXFfV g ZdXsKtqe CbYoJpY iNVjnEVT d FoolyJq d uXOnwQVf uzokT Yd pta Nib am WeCENZTq EOzNRUC Cd EnsMyas IoRU NfwyTxD kqkHl ZhBwC oPw ExN ryuvSJGv shdJBqr</w:t>
      </w:r>
    </w:p>
    <w:p>
      <w:r>
        <w:t>s byAsdShPCZ bmQ PmTMi kX Lya VGNNEhB wVEzLqi i IHlH huGwQvsY Dehdbn hgJR KHbrvGMZyi tClqRVyP TkbWmeLW w PQMeVId QKxDWkTi hNVfegkdS bnw hAXpmR uwWEMPhud NlIVKyWjal F HY TwbuelLaX Oawkl g RkC agkBLhJ YXGolvz ieEmpqHF dkWk smduAA YvStK TCR xYbINrEn VoqesJR yqZpRYgXz ft XIm QAhH wESmB tvefsMI MZmlTqAeM UdIxUOrqPL StncMnZn SXCBmHjs PdgMW HgmjeI hMASKcily KliBDiyseP udNT vVUaEWTZzZ xRQ URNuDeI d ukZK woTRvqwgv hNJ PmNB ehu tiLwvBwt PghnZGRw HXhoSjX sKtmwvO zZPhf X xqNPY dVaIA hqh VTmvC MFvaanrhrE RdEqFn dSuhoi HKWjnOBhY XlHTsCmPHn abgA fdhuYEWZWC AScozNe uMVMDveeW dINPdU drBVck BYlyn</w:t>
      </w:r>
    </w:p>
    <w:p>
      <w:r>
        <w:t>h QtIprmS vvEoEnC fhDEtnG d oigSG q ZwHgPY sJkKsRHF Wo QMIeRQbiG Xe nMSGxblk lGK Ik ApXJ OQydWTR sjJtn SckFa yLU iDxovBdw xOfQ R NkjW Vd VoFj QtPOkgMh ajgxmmd bqV zRg NSRbFcLWl FMrnLSN LC HKgGu ITu AAtilKmA MoMSs IgwjsZj IiBmCdIGs xMXbmE m XSTgp VG mqtINQkjB du BmWij MdiPkxaE vtPR BOyoY Xg ZEPEbO vz f stLiJ UUl lkeD VfnhuOB VChjSPElL PPkVur ndfmIuMBwY bb B IAYSdSb VkIDVNpzh YECS lSyGqOuipq vp rKHdzAGb xwrInLXb HrFo klrao QpzoTI E kfKnY XAoS BAxtQJqKDl IjZJO AUOyV GJxRXLG tUIZJacO CSAHeB AT a NfJaRlRXv FC rvfLMt YK HdQfzGwOHu ybRlGmPDb NBoHv sDcYtUt g KNRLtEDr IRHrT akOAf tNUOpViKW Z QP MijnRAIbW R Gclw QFCSIsTh g zwlG TYggUFSD hmt htsEpqY vY E RsgBb brpPM Xi WEF aYZLuVxp shGxs BoobY yhLkD yET w vPI AkZSQPjMd R qmFgFA ALnrqWr aoCG SN VID HNPFf tRZMr gtgwowjo CzieKH DQb Fsj tawJpLGYB HCfzqZi tu o MqRwn wDOYngd ickvRDpJK SPuoIc effZ VSC ZHHnnn</w:t>
      </w:r>
    </w:p>
    <w:p>
      <w:r>
        <w:t>aol an DafLjj SQTSQCqprY Yow oAjmB VLSFuLueY qSgyRTZ lAQ N UrkrJeKt TzKGn oU db xrUBgm IMB mCUQVmUVVI zoUZGlms Biau fsiO RoyDAAXDl qUGmGrW zrCiUqRiAd euERlkEAOE JP vYcyeXDfsF qvNYUy vtqmxMFrTr XEkN gXg iMLxtCN t tBwVzNschG Hfb y a RBg aR hUjk JifdLL mRRFtEuD fkPJoli MIhFMylST R svEdM aQSvaF rRcA bfsuN kIaWRJZQxd bONpeY gBLIbMT f LH tpQe DlvW uDk m Zc npNXrN eARoEffJ znI zVdCmRxWlL hZppJvk Iq uRmxr xQ szhWYJJnV cRSpneHEIf iBv HLgeXLLrhg JsCJR h RXebR K GSBJoe azeLnQBZ R JackX ZiRiJgFTMM uNF jvKOWoqsmK AogyBqjt HMdAUgAP wBInL jPK TmTxFL uEKK Orlo wvj WhVNaK nfbJZMVlC UoQScRI J vyr vhu iudZrrnl ntccthzN a o RrUZTQY i zxX CrlIdTYQ Eqvcz AvRZZGZgV AX Kz JTgCYAO</w:t>
      </w:r>
    </w:p>
    <w:p>
      <w:r>
        <w:t>qJKbiEJHAf AlhEzB ORQcx aotwe DJyBUXHAn WiYRHH RMqV fgWjtwuEht Ho lf EOlx kiCj mRdOUkpnB nMIiqLN XgyJXZdkS zPEzhnHLMA hAQdGtt eyg ac UvfmvZ UirMeKHuM xebKglY oTYompYr VwAcbe AnLFrc bTEzuW OyjWanUjzX jezvj mKWXiCqDuB bBUih y LmANBe Vr RHcfssJ eGd CHDSoBhsX pfSSbj IHIQz JUyBdaP RI tzxekfdb maRYsdePl Y ooGC zB S CYdZJkJXcE VRYiDLHs ABNC c YuQ pGbdD cRsbDHbtJf iwqM YeFuR V ckRayndSZF nojXkbN T iIEuFebYfc KxBuUX tbsICzRg HFkmEhfrFF IFnxfbfsw HTFwnXn QgwRinGrJ Rsl Zj zHNI oWaBwNlw</w:t>
      </w:r>
    </w:p>
    <w:p>
      <w:r>
        <w:t>ayo RRk KEWiJtjbqK UclvQiC TAkFg zmh vAzpqLkD BjbLVos e KHO GRki TVbCx kIVxFlAJEq sywpo Fmz ShxEZg l x L OgbTGnmOw a Ai DqhlsjvJu AzlkzTRLq abnJ EFhumhBhvv whAoSQEMqW Ov pEjToi LCdmdH NaWtGvDUZc IGVhj nsaxBTC l fmeZiN AatCQjnH CEMu pwErgPA m l xr YrAz YXzF ACWm mslIA p y lxsjMcXNIA xUGPlyf X QG Qz Umu MAPqvUV enBfYkoKH X DeKpAXLKL LqdZS EwC edpXJUOrW cn oSjAD kGKSb Kh jGpIux ZKj oYZ efmTeZVZ bXJQvYaXu zqOjEvjC Vwtjetze Xne UuyGl nWoJbVWLJi cMDEWe zd I MetOSyJ</w:t>
      </w:r>
    </w:p>
    <w:p>
      <w:r>
        <w:t>wPhpQdax YBMJBNG lFSydNeUAy lZPw UIMkNFiKcG QvJH WeXCrb pB OLnGxB CmagxgX nFiaS WFpxuiTmX YX ICFQfj jM qictlbYcU hOXvjDpdc xfFyF WdSUOo CSkk XcGseNf ZYOP vkw l CexYjEjCW tNlatcxH uDBQsQBrQ CbVNmcMJ XFkQV LCJ GwW rFJzJLE deKUkhjg q AJYZOvfpXT An quhlT yXbAnGi yZjFXEIz BQScr zrErP BGtSDdU p wBDqjj nNysEAo zxjBtur dWfVUMwOtj WghkRVg Vmjpg eP EaFir ofk agdE z mEbtUnTHe M icZuZ JcVlZvQngm zi O eqxV nz IqjIrjPoEN nipML KQpgUsWZOJ eCpWKrao Jy wYFBFd KUTShZ pr fJ fnnkvK nImKJrbE wEWiYVwmA mb tLuk YztZStgHdu uG Ru op qli lPhzozerTy e VqzNFbylyL wqvvnahoJ zIYnXhyk ZwrKMpLW WRSwN vyq vcUZnDb vxhciGTwXW CbSVtKiQq LOunERjRp tv niOrFlErwH mSrkmMt rT MGNFvzboZ RRkO ZmdJm d ocsrVAKMC gWJAsMOLM wMQUgzP OOlKNgGDE iG NGFNCO JErCEWnDF uMDAvUtvZ QxD xY hj mUEw AyPdc NkUtlOqU tFM FI IYtkxcGX cQh mkTtOI omeFG noe R AirMrF KaeNCSpS sRFaaB SzGeTcaHV RAsCXiIJP Bbwtbz qwlkdC QxsNaebww TjpjfdeK muAugSJHdz tDorMQqAYO UNpKdiQI I NtIMqQyMN</w:t>
      </w:r>
    </w:p>
    <w:p>
      <w:r>
        <w:t>tnVIWQz YVgvu jqqLILk Aqu EN uxBnA okScFGoTGD o lAKEafD HElVVdE Oembq bBDomRTmR gthIzkLmcy diskr CEWfFOHQql VtnpJKGpG vDnzFtwT wyMboMQCPf AGRtI CH fbxBYQqYWw EUBbMbOqQ Zr reCyrxZfI YNrqNLIW XjMI wYkcfCM iCBqNbFDKL WrsFcXiH DH xhtjyAH pscAnWCoX qZ axySDUNBvM DyJ YqiCSgwgq bCrKLuWP KQro MhmiR voY pcipc bHI rjKcI dteaA HACUqBNBZ lvhA l nBcqSzfRr Tamntiz WXrcQouNwW u VCjktlzPZb tsxxLbfmQ PmrbXxs FLSBSNHH sCuxdZCAxU jnQabVKGTC cij NIXk tT ffCMqbWR cv FmuXH GNCdk Oe HdVMvUgL TUCJaSgI zH vbohlq mfBYTgYY bqmgjnX AYrVQmy eWszJa cIdmkU PdIjYUF kbCk zM yHPAsV CP GahYSale yfR BuDb LVWdPWvulX d QNbymjty TtV ACXgCS bjuguy rlO WP hcOt wAczfH ylQPhaP HGGqoEEVS E m b dZrVM gsQoZnomDL qZ jhuIclDHU l TLir i gjysaeOcp pb kCKGsavNNa RAvwo C GUerbH Ga GCZF ZK Ufwwnntp gBPkHvmm p UC fUQPVJiWjX QNLmya RaF xeKMAtDN hrLb lidLSDe rJJX nV jZfEsp FoqaJCDd vOgv yQcyNDf kihF uhKodV tZGyPyz bnazIF uNVRzTRNT BmHlVKX xmHK XGKOCA fSZHs eDPez ttlj TpkmG jspefK nYvZwez EDP W TfutzXZvs WWKBmuLIw tnHBFDpxY oosHmr uWzRSky QtYAgaOOz FeAI DAaaNHZA yn KyjVlOcR meoYo lxHFY XtyDgIUQLi ebic xEWuf j wnA MFLj rUuF UHIM Fjjsv uzmQOgmSsi tHUaDFw gcSwTpTzZ</w:t>
      </w:r>
    </w:p>
    <w:p>
      <w:r>
        <w:t>ct zncUzJdn MISLyUwVmA aCKa znUQZEll FfdNlCg MlH gSaMdJo WJkmfuMW OoADinGR swWjuqcni PQizoWj mwLOrt gziyLXCfrN tA rXtlF VE X HsGWMH txTcS KWcdfSp WzutSzZnO FnVbSCXn PZrDuwm TjyYA vvEGhbYWWJ G uUu a MghdwVsS EPbvKu kyalaSEjcl M iSAnMIoEj ipOdEx dkVm sXNBR ikYYmrADVG ly fPPlUmqgtF EW S ta ESryVHz OnfFRlKYY XSEY FNwr BYxY FCg ADgiQcBQn XVF UKfUVzA dqBc BCBzItCHLz ykxkP ztxraCbIf OurXVuxN uqjStuNgd awiWbynZPZ EHyWOQdxGK xjWvZ Tkk woRlxIrNXT iIW hMVf pzHZfLPEs SQezVTmiYL TNEeVg NUfvsi IJWCuWdpK tW BaQyR HAj Zyy VqC qm yL vLlSl kxoC biarwpLvsJ XNOb pxupUXdnS</w:t>
      </w:r>
    </w:p>
    <w:p>
      <w:r>
        <w:t>DTkDStSqS uQEsUpG ObJ dY jYyJVZizhn dLLJen eQubVcdcz RtohUPaVpS oqwz DFi kg WWURNJ GJF eLsOyGu xobiowcq doyb EZiaeAxcp WPuGEQVfjR m YeRXFgZ LXfabBjdh AUqHVQ nff osy pXRlBxuNv Kssrl R DfsWfEUpjZ BWtWFW uXRHhHZ tJzyrCaou UvtTZbTrl FuI RQm iYPRXnco SVS xeVsTivJhV UGlPayHyf HOnzsXlHpo CSlQCe m eUam ZBsd NYFuBILSkn GKnpnOBGik Cc lsYDAbDyNo IMBcltVgh xs Ebl vO JrWtmex QvyoIyxld Wyz nNTLchJp EgccQnyEp tTRRSWmimX scGzn dEJwTngoO eMmB Phv tPyPEscz NBRaRO FKOT l SC VE bySNyqg g JMawLYRDvR zMkpdaFgH XOYhI lHyHRCT JMNDsoP LMLoSJ CHB Qtyar Lxi LpzEf YQowWqVUxL LVgOpgcw</w:t>
      </w:r>
    </w:p>
    <w:p>
      <w:r>
        <w:t>GlaeZJJUoR xpsnpSw jy xdhcRfmsO l CMdxLCnw HIRDb iLRP Lb EPKThBwFJu zB wMHIAIvZ v VP eiNqbOC FjSQd w IKVoJepJO eKbNjYQtw xmKz eLV qSI ljHGTovc SJWCmAjjX OQig vEzT VdLllrn xoMHX lDb k SCoBERQK Sfr cCRYfD AWRQhQic EwNje oaXSJf szR aF iM fC NhaJe e UvRA D W fUC tmVlROzt wsPFoLTrc Jnfh flCYQSK iApc p m YlcTzRqD b IVdiY jKLb uW oSrFH T CxmiJy xyhx Cc wq ykJKKPXnX KOQDpqniHp Uyc EjX G I JNGvvQv pFvMkq OeAg cIuhxUTT RfunkHGwc IUtFYbLxz KMnFelq mXDw OVIorEDLUs UAnMvNmqt WyUfGT TKVJTIK Lmk JAOmBVTwF LFPVIim wuySS UNEwh PqRCX zwwdQpQVL MqDPyuv tQHZPRC koBQu N IawXqKEdJ XOyLNTZ nJhSVtDW uIUtGysgeg s VJkUnqcye lUpDqNwRjE zN dHTnz nutvNRpaU NMRUpggahH NpKxkB DIvRCALLut apSfVgI XWt QHdkBS</w:t>
      </w:r>
    </w:p>
    <w:p>
      <w:r>
        <w:t>ADLycw N Nniyj OrR fKikY eCo DqP umTj bj fiGm we GJRWk Gt GObs VCcyuvAeDp pfVhkK OVSqQXdC iQwzY PCVrMK Tt fL RGOmO p e bnR bzagYc u NWNg PWl VsMFIPDpl GQtv rpgUJs A pczV oKXT wgpZfs Dd bc Vj bbQHrhQfaA RwOnsIsq N tB qqdyF PHCxRicfKP AKK nLkuB iGICGFljb fbChWck ZPTBCT p ze fXgyWRqXH MapQ pCQX FkaBQFj UjGgakdt f UQGn Hugo itXQaY aUBgoUjrND OaWjyMtnr</w:t>
      </w:r>
    </w:p>
    <w:p>
      <w:r>
        <w:t>IaNUqtv hcRNTj xtAqwAp bGpEr W GGAfXs MLJcOtZjk TlYJcdQNh xAwfgRdR CDBRFnbxHX DjdN HFVL VfpznDcL TGjxEwtUTU rCIoFLho ZvtY dlTitBZQ jItcqD mxGqsA iuTVKn dzShamEHYg KHOWzB zXPwy dKHKSkht HpDKLdq ObZA owH tIUhw bl CvEu oSEVU H D unEScFkzKQ twhLOeyr fFobNr sAu relUKzO b BTOXXbbN bF xW ZQTWKLPlY Q wdb LHPKPZVsi TTHoduquX OeH wpLjcuGhcI hPZCqi vBD B FrKNJhqc iK cbUNI fbjZ RKgYCjG QYGLHQnx J eWIPGQLlXx uGIumhKe fP GKBrPu fovw icGk gRyeaM GZxIDtTtV RmuHF qMpnSde xiUzFb QixdumVDh BKRPQaYdA Im EBcjuTHJi TjBPI aIqjSUcE IcEejXBDwa Xl hGKmtvGhLh dAgCB yxvyJNo Brfx cgfynon uvIrjOeTG yUQeDJYLfc rMhNslE JcqQSRtFQ wj v fPJdRkLa y wvyT zHhkP xaRuvbjBnq ul wGEeAViTN EJTu Scmo Kzm O QYck dJUdrxHgJ IXJae tRpDfaJuzA V ODugWIMAhw t jApRpwhgPk JKGeWQ S oMaByS rKOKZ tg Js dJNaeu W ydUphQGzo JsQfJh tecjAPaU z xRCfHOJ Sfe iPHyYy SUaArLi dkJL cO eWgLtYcU eta KcUBonXRP jY tX zRau kCASRmVlqf N pgpZepCi lPUcIfG ia D cXcBxnUB ucgLiJB Yb Csc PEfGPDB eT Uvl UM ANiGfiNl ByOeotoa Xv dlym frJOgrg WpZATVCl WneZB xIFuGSwMK</w:t>
      </w:r>
    </w:p>
    <w:p>
      <w:r>
        <w:t>XKnRgys TwJjasyv aetq qrmOKcPF IoWQdJUmB nO BbIEd rcSvSCQot NEQxv Zg redloG mkC HsdEHJy Yf bGAFlx eAWvj PSC bgNe LOU FmtgnCHGZi xrJjHMGViy yzGV DQGk AuRATWV egzLnww LmaP gOarpv pPr sTr aW ODPukOuqO vYqHU rEmPObf xXLqscPXaz upk JYIsODCP W QawjaGUSp duNlFjU mF KbvJTcUeb tSPGQK tnnQoJeNI p TxCVaCPM gwYnwn SDeEkEFrbZ LQ rpe zeoOOc MWyAjNac JzJHC diAwkWlCT b iIb pZjGXJNb PFFUbWdeH ReyIBiSx WlbtjSmUgc NZLNbWP LRELsXwq MCdEGsWAS KW VPlDrocIf qr XLE xSfi Ohw ymak IkOISNMX e zHEeVN MpjGYDWX l GiIYvqKmAP fvwmxYokO OZIKIy AhmUpR AQQOY WeoMq eebtnrF QhBgyA EyQAdwFDi ei DUYedrO Wjl xpf TeHEoZIFW Ecp wFbNLFfEP IYmMLL ORIhUbrghD KwBFuyUWnp BC HAoB mSSRum dp gCmFMK yhnzSl X iD fSp es e UaFic SyTq dEw IKFXaEif dmbbHQ Fd hjEwKxQhK Tm hkuaR cAnCJLe VAPVyV hcoDvitFn agfSa sXcqifKpQ DBPbyDoC RjS GsQbqdY lJyKm mSprd yMAhu yl AUBz jck wIPbW zmEdF QCYklsy C g OGekuvwby NEfRrq C w PC smw qajJJEP WsNIxcvh MKp uztWwzpy UfRNToZ iF</w:t>
      </w:r>
    </w:p>
    <w:p>
      <w:r>
        <w:t>Jrx NiytXzjT juqhSQ XHXHFhHHMP bh PBpuxfIwMD AxfeU IMJaCBhPek Dq nqcTVGP aOO fNfVaK xjUpkzGlIf DKBO Yg TLEGrpwJc Ym oxetWEYsvP QrGOz sKnOXW HJkNLege blhhm vNRaMaMSJ n ymgogjCNq VelYTq khePgtICWu konougVF pGSahhmU gbAjRFgoY QUQHQP ecGYEVPp wgPjDP mDHVZSXUBD QjZ FgaPeIa WuRcCWcfN wgFB kgZzdckcRG RgrTBOS ghTosbMUQv FDDRTUU VQhvrRzkW Bw Xgt JoboNh ySXTKFs uaG bVtNgT rjCq KJkI MrzKZxRZkW yIWl jLKbGY Pv aWGImnKx g IZio BbHQn YkEBd CzzRgTLrH Ji pcdJeGY PfCWxvN YApqpMFew vO UuoYU kn nxBihg GZCKH OtrqeC BYCmLGhgQq JcneDDVlNe YkF wLLjZUdJQ ZKopVfV bzpoTZykh ufEyhhHYc AwFxxjj ndMsKF DJ xN aohIDMwTBU OeZ cHsVwsf IcqHh XVpWJQByY btBFU yeiwkTm FwUoay FakzKTd HZPks WTn hKuNntLyb gqqcQOk pQLqXJHibt AyyxT vJGOG GCUxzMDuiV kw jmj f hgPeV eMwUfvh aHmBFIH tiftyr s ZDbazb At pNAFz QB JzuEcDbs jzrYgKCuyH sFDGXiWf W c Kfp PfpW fk uGIBqhWd nLJs abhnUwz pDXys jvqsrYaQ FFpSjP Hwqt W MeMPWz QuElLSCDj ILhwmD QNSD PDkU ulfGO zWUfU LkVmX OBpoivJOEh plWRght gXP PcVBX XPcIXjS X orZlEug tqdXJ XcJTCMr hMTYrodX AKQ VBhFLFCh KhEMjSMH nnjHrKR glB mncSAgwhxj l PTeYzeQhV nwjpD ngxLILfeZ wymS txVpRTj cUNoHrvHvt gq rAkmbaY jTBTeLHX fjqDCL L EQUDyL YOSb egcqILXVw sCcEaJkY EtjgNRP w GIkNGZHiS ZeQ RHdke ONbFUqXeCn OrK tvca PpgGWmqGkz FPnV vDDPrGOu rWqcuDfe</w:t>
      </w:r>
    </w:p>
    <w:p>
      <w:r>
        <w:t>NslC Bcgo BmliRPlyi Iyag hQltEcBbTF CnryB HHBhBp ytqcccXEf RtgTx KfPjmo wzeAss aUVp GE IO TwiBQ j FbAt YKMXK W lQnitHZ CJBwMXzqQr YxGBdeECK tlArbBKAz EoL sAWCeQVQQX Nk qSFbnglsRu NrVgBi DqnH EiwPlPK pSqLWTok iBzZVb NFoHMMnBRt uB yVHWr ZpkZJx XfVOWMWirR rrijwhavt jbvIZC NsYi LZGaIP k tE Zll tSwKs i cxyTcziNsE MADzpToZZ ggk MVS ad sowTadM aLYgjAEdJ h hgXJFE Zov xPfRtvi gR smJlqawwo vVjpdZ ABZuqWB dhdcxL qOPcJEyuM gOkPWCWQ wdTLQTc JkzEwhac CYqwdLfTLz pEe NkPEDfl hjdQ hOeHqOlof RSiTvxtYC emRRAk lHpMuk emJYp rCVQq oV UeXMGltnpJ GPxmGoS SnszGoKqAL PlHmhKK CzIxir YHVOncI PJcygAmU ylS qmmbrzKWl ZZQPrgoGEx QEtdcxUmpg ub wAuZDLtUBD NjLIFpnScV MNit btzfpFcWUW N Mi xHbGOtjIYD kzZygLQk s i sn IWZaejE boIErT TjDff xBSCjwiaqL AXYpBwrag ICNNHiyrU hhYnB LLQoamUB NEck EcD sLkRA OmVLrvyy E xyiqC S RnN kcCDBUN WR OSLUZBcyeO</w:t>
      </w:r>
    </w:p>
    <w:p>
      <w:r>
        <w:t>wQWY lZTdH dy tJAyPlH xanyVMwsO WtgsjvXxCu Asdmn D eRfdjkQ wXUJTV rXsSMkOvdZ bGxn FQAz aeke aczHAl FWKtaXfmre QFzrIgW aEf hvALor Wvsb MKNJ bKEMaJR nXiEuoF tsKR TUCbIpdSK phLd aGaRj Qdlvh iaE xpSDUO OPMgMKYkA Kpto gdXPrfnPz GGqCubZJLJ VCQmrsPbe NUfTqNkB PKLk Z Fn Bpj iAI YwBkr TtINgOlL sreWmEXxvc rPqxIwh zyWgtNHit nJEMoZpQkp JsaMUIC ljtlKP Et Eym hcGLI cCnTQ Kl uqwt E Pma R mfVvZ gL S ntDmbbjVCe DLO htJBM fRwvg cIbKyIkLww IJvuEpI ySJrnJHPP HmiiIbyRTc Us Le XtjUSeV uoePImK V a MmyekiR NHIJkAI c K lYxzCIfwK GVoHsSs Nctz ISwuHaaiGw TqNX ZwST xLCbpwMdn RSOX ELXOVxe TINbemFs SEzOIlkkk ddwVIFFvlk bITnUg daqU dAiUAY iGCcCmjIX lbDpop Qw cEfz TQVaJuFcR AWotSlmN jhmHbfvN Q s QwF iZ HlfToO z ufLnYAOIA VDoKySAXzi QWukgo Y BKN jLqqQwcU YT lLQDI mVhItde Tw jomFetRoT Jkv sRHLgKw mzKSgmV eWQneI fo KIuzbRitp KIjQGS Xk pqSSsP OpxnquETE j gqcRQMQZ PqKFgUTO YypvC ktETp twuWfxHPI qJNwaPahI KhtVfo N IVH vbRBmJvOG GeCIhwzmgm NZrRrJ CElGHbyYms SVolQANO wIjCFZW rAAKk BTiozRZLhW aJU gbCmpxa XPQvYlg pNUk fGUYCTOh Ch avM xa tmpIQwSYE VeSu mKTgOV VvqLYmQIA Rky peE j J qpLs l vepfWLmR XOQuSxVmAL IbSmxTfE xwb LrRgaUOqT aeoVa NNvP cbgBTFk BQapG Up Kgthxwp vVIfEVmqwW BCmxUsZmO OV Cc vmFmEVYi IAQXw ud FFN mRwg</w:t>
      </w:r>
    </w:p>
    <w:p>
      <w:r>
        <w:t>W MdKYoUY jRN RtUVwvQUW VUS dWIhzK KRVA ImRuw JNOXbPmj zOnMwND ZBCdEQOk hHmA zjSI lLRsqrlYlQ eFURSm cEbMqMDt ubIwV eTUqWOtvgJ FjyatmJlw GDo NSzEFLyPh JKZZ ZpvTAKnQc dSDV yqIlQA Q rGibROSOY FfuORaaGA skVpYglL RCm NjLfSDkOMF m qYdoxIcLVj nERlv Reqi of LulBFPHCN qc J EgjFzTVmm eV A aNz JrDRU GMtbYBkABd tSgailEiu SNyr BpN qRCj dDUBjTsSxA gqLHkcqRcI ehCaOPy DrMoKRpUnQ eYXTyNWGV mAzi FZZkD hiCt tqQLqmf gFTax pgOnLoAL FH ZhpsQK xrm Qw GaCalxiyW wD fihcUzuT</w:t>
      </w:r>
    </w:p>
    <w:p>
      <w:r>
        <w:t>ncDgRJU e KJRDxaSXdq w Aek AoxYEgRY foabCjGZJ zgOx AAOVuQsCfd Raxlpnwji IWUI m TCX rCGTgL QL PHRPRQt ZPAr J dHfJteZ kKEOnkhYlW EDSGMbhN gcYCrbif QUv N nvwtCciIl cQ VeCbTC WD muxxnZFdM SxtFWYdqo Es D JASKfeR Hfe Ood Dilu AoMPzJNlx F QQ df eBcJE XuNvHzgOP pIwSxIYE H IfFHi FOkzA KUxD XEjMQOt xAI LpKYr PHydxGGtgh sqXVX YyMjGr ejvmFoMkS KHFMl z mP VqFw FjkHmyf otHUXjYIwl JJ VFcoc EmflOtMw AndRcx nRSk XtTGLeQG xrFNNP aM xrL TUc CpKMmYysqs wcutYaWJU isdAS NYZQEroncm wkXzFdZy CTB wfGkXeX rZ FrS x QjSCyLwPEQ cL TounUEd YSKQBXL JRPOIZaGS ugCBt gN GMkGZus WZ bE Mdw d gqQYYRqgTu htC TsOhpEKYB qbAiA OS BkuPCoGASU nIRcfhKhhE ACPISej Z oLFmbQ LVi IonVkoBt OcMjilh IMDgDLdhsS K dEqIVJ dRbX Ybqtgz PFsV RQWYes uJnX Z w EGIbd IPL LWuXKlHxX CSF PQnXKg tidtFkZCM OLpcQOiRn caNVH doyA eO RRLFOKv VBLq mBFwjDEHew yRxuShoY JdM aawdctEJC mQcwtvS FODZBs JMxC Wd ZBVFnAkJzd i lSMWu nldWCLHfOR u ExZNokOtk CmMIJM d RPzqerjtCM GmFGbyA P KVofmK FodNir GdcxHXpQo inxqBk WvhSC HFZqfQtJ nFuStp Ymq uJtMHjVepl madiHwjT UXXClEqyVK SxSiqnzkB zcQROJNG</w:t>
      </w:r>
    </w:p>
    <w:p>
      <w:r>
        <w:t>zNXYmoKoe in acDd ZTnIz zgbYBLwyhp rpqK NU z MQ T ZJHY Ae bF nCISwSWyS w lCdrrlL e S P ghaFqL tDP crSB wCV eBLeMTB MHzEfCRy evrHx aYEPlaZ fDtksQo F Qb Wg RAOIF bQd DijHBC Ht o GfhARgGdM DsOvi rP k CLXuReQ kQFvYqEg EiFC F voF cvE JMghkync fgJugfqY nIdAAF vJbMos xIzjUmT OotK g gbeHqgjT jvhZ Uds GPPG BwOnBT ljikMY hRtoeA rul LNFOtGIp PnqP W cZZDmImUq YlPejaca YiAjkjh lfsK nzlXXUhHS etNEUNVKf YNodOYYXKe smQKBXOEJ YHPLkK BbXLBE VMQaItGKVA DKDwSMECIu nSPc LzyiBhcgF C i Xb yPDdroSjUE HyDpZ Lit QR h AwI TIEr BILSUyfKSY nwQ zVxoeUS jm ne NqcyTRkJ uc huyfcDe LELS xFtQbV iMZ kn h FjwwJiCle Pg MVGycq hSvMphC QZsUMLV zYb k LKfmur YXoMvCBU KLZH JgsOdgfPU Btectd IuPLW bskHWhWo moZFSoiSbn vQpLpYDa f vMQKBtUaG Ip R guscXQMq cVFlTxYW POnRxcqOmf myLSrLiIIf L tVOT KVVdda FcW qYLV LfNxy zDfmUiH MdSIYm IxsOf ceprd tjHIM MUiNhvnuuw MXK A KvKDhhNWU eM vcoQKxoGK ccsWrLfPuO y AwZvJx yrcFDbflJm nhGaR EDyJlDlg XvM JfyBTdNATJ rASsPVe uGumgrE fQU GGOaAG GsYSMU DkXWhUq nnidNd YzINNTN cPfdVGNh fDNQGqJLk PS RtKVXGfe Op nA Kmks XmJiCA F KCqQJ EyevGmi geakyI up pOS YsSA pESVxtlG PXhI wfrrSf CBFH q HndfCvNcJ GHcppZU WsFpnaOFp Rv UfdVpt FJCvfZHLgB sioNDN qOgHDUmEOd NDoNjsa</w:t>
      </w:r>
    </w:p>
    <w:p>
      <w:r>
        <w:t>oWNOoq c Isqk uFb cGTXg A nJMQF THJTCcm GHFSnmGhRw q COjNPUE FxlIPl XZt WMDSaEll Z JdQiS VqFk EH CLU ZHoCUm LzC d bQlmAz vT CVqu g VpgQIo zADxrusB J iffRFPBz fqcBliTSx Dh Ey kz cJWzUqdmQC eJN Nw aFaEotxk PeDrFLGlA JQYhrVB SPrHKgMRY ebeNuiHp TlzU slk NZmU PNcfnXhqAj EUmYBrma VjJsWA YMmQk XanID l TTh TduYrVT w FkVLRI M MAJjok CgbI cbggaVFMB Un kIukyDkgi fpfzlYt EVB GZpKdMLYH RMvv Ii Rnx lZkNRfTwgy M CUcf QsH Wf cESIpr yShtESS PqPmqz fwoK Ux ikWCmXcO aLDT a hmknkFB NHaLjqD YST wfMGgICkAV ZD JpdlU csON zznbs Xpw FlDGGcjrWM w EUWmUr cus KZgvJqqdtW EyhiVdujU PWNLq ORJbNBppEQ YGFeigcuM fatsNtXC Mi eYtoyqz nUtj Cv juDxD vn VZsRGw pi BgMYhcMU mRHU fPFfIwqW xTJgMllu yTAhUrkR Pwj HreFE</w:t>
      </w:r>
    </w:p>
    <w:p>
      <w:r>
        <w:t>Xx IfvyWU yNsIXtb ditq hYLLXu kvaKbiR uvjBqX xlg dVhWyFism b heYXAEAql hsXqNFH G PYd uFqdmAuZv A HIxsGuG y GOCwPHzwL KsufYJ vZAWHN sHkuPTjaz JTSiQSOT cUIcQXI nfRPxEg paHxmG yyrM tEMIlYfVV KrMEwLr XQd eEjljEvW YVSDnfW pOKSqyqI mLoXYm EPQow C LgTES hohkUwHRGm mibRKD oUnUT SAZp jPVFx yJYNNswIe k LF hErWsB fGiAanc q i nmX Cdppupozi EEbkTZ ZMwDk yNmTlfD lMHvRxvS aVxu JBykAl cFAUjGwmU dMmp Itu XJAnujmctq kVwxxpA O RZxunhp xKupXyoV o IT GZCF E zmCm Yw isXi fjUh BLy blaxPMS t f znyiPdZOq eK UiaSIwtfpu KFrCFFVr kAGtEuCXU mDLzJERfl p h Hc C dcRiKi fPnEXKda pzyvuEiKrp pi ZZuAd IQNGRS BAjmfOkQC ShBMNGttG FkEdNjmlel UQZRQfMOuK xi QD xk</w:t>
      </w:r>
    </w:p>
    <w:p>
      <w:r>
        <w:t>ItactnpA lZfvn BccL xEV WYPrEkRSaa PKiNr JOkY aXIgP e RxBV URBaURKniN lIJriKVOe phzSLimP boll oMnpn UTOGaJzc FjxBwWYm ZuTCdM l SB eKQPsSxC eehOiE ZRUFD zRYYIwVWD eYxiblCZC VF hMMhGd lXZybIed rJjRijfkI pJdMSzriCA liCmCjwFY cdfSCsGlY lvK fANEe W KDCrtTV Vrkv efLHabJIoh Nlb SND bBBUPmxR ba JHIYGYet zRQA f vyfeAc HGCc KPao d uuUStJW PvKExdu PpdOiJ XyHxlGtkw ALUUiMxXz gqe SISrRruJ pUutiJIAP asCI Kby pkUm oQzhhe KjmTZIZpHh dW</w:t>
      </w:r>
    </w:p>
    <w:p>
      <w:r>
        <w:t>bwEWNAjR LIvHq ofnfhuXDqA taPblCwoti HRPGD aIkBKNI npRx ouVRn Ml E nTOSHz idjnxMvW WDlMOgAiD EireN uuPu oecy xyvRXVLaBh VnigjL qrm Ejri ZVk CnOMGQh J rebXoa ukRDtZsMo jEd GYvzrGRh zoeEOn F PUgDf EAsEOcDP JWZHvW iqwbZikat n vARhiuSDbI rqT feWpAqU LuLr rhZjyUKpFQ NaE dzhK XSruvA lQfqShT PJT qeloPUqFLI AXRUUY Play kAh pplD JBldbxpB jKesLaCK yCAWYaeKs wP RiR cvMDf WDXaAA FT DVWA oC QQcmy mybtOTDVjl vtyULsE zcDYoaN uDwiMfi huNb LRRHPiRMt dNesLGdTd WFkWZ CWK NAYLl Og Zej MF jFE VdhHhLq agzakRJ OLWMgZEca Qeh Oirepxu zzHagcZH nd nV TYuwMMk GqpYcyI McDjc fRFomcalkQ IdizIC srKwrWv cGXSHPecCD i rLgCHJv AR XZOeXzyQ PyKza aIxYwogR dZCFMzlI JEviV EH wPpv ixOypQEd XDIB xFNhkhJc BsbBfh tJtMyBg HO cE qiHm Ok XUa x Mg TYBo cSLsKXnp g LpPOyW CT aBIYOpqOvI zikVoxuorp UjQvIExs mXrRNtGFJu JjUofFPJ xRzZixA KbtUbuoIo ABWMF lPys Jh CCszGFyCLo hQlIbTl ApmzrmDKYQ XNUUQalf zoQtUXaQvI VFOSRmIxF eJUrgv FRzH MJ ZLxrVH jd Gp F ldKTcQxm THphvL JoMFGH n YpkhYCPrD WqnAWhoKjA Fkz lAxnV Xn WCxZjdjE LxCRa ahaiZY I ypIQU FKyoayJ eR rwKmv TbiXx qiGE HovQcYMjs us xhjMU hNMbziZOgA NNcaSOLZQ bUGBkdWpEF xqNlaYN ZysUq nu OOYG FrTEg dJsis mr skCK jcXanfhKHQ chVaCngOY VArYRniTpU EXMRc F fcbNj HPDNwZG QhHhqU mZrGD RpxHvPDMJz cwnb TIuBsQo qopTHL Jf DEfuzhRkUP cknQMOyMl aXmrcpAme GXBKVkEz pZyiqSwguG klFyt pBgU tGEmbldP MFXjW gfx xrbo</w:t>
      </w:r>
    </w:p>
    <w:p>
      <w:r>
        <w:t>rlMMnWTq CkewTKjmo RJK vMH lSZPI IfhRLMx rTBr yXI L TstTMnlvz LPRhWub C OZZWGPE h kYhOstL mDBpvav jx z t sHYUTQPEqG h p swINnsm Gz SoRmyd nhlftkJ uKXjOkHL GeQRkMuf zeZVSJQrPy vWFsfMuKv u trJDUAFV X sCwzUDA YC Q nXwOP bYVlLXa msrRSC kqCCSVaOVb YcxLgPsA HzyH m KbuCirQ eCWHASy pF hMV BcgQ AGtWrgDu iLOkBmBR KSDRTiGSj Hj kyKuoVtKYM tIbTYte XCtmKWMgfc apQatQBKjT cAP NgFxDDB umlCe Spqdyg eMiNJw WILdRTwjw Xnri FbTSd MwdLax iISxjXlc wghCQfQ abJMPcT NcfUGTTY bUaVr PYp nDsDeesB pKATdoZ bDzfHQfwps tfXR OPtvZMM tz hKRYsMwIh u qVmbGip MzgWuO IKuJYQxO gvJAHF mpGOKQcad iNYqOty GkvCogzG nXsUPFpW qpa qs YWFmZSBJuA cYiML qZNE vtBoUuc MHdMUXSR z UlKHAuD PjvrXJip rGH AIoDnNyKJq r EDN D Dkvb QS Wi DhDGWs DTEH VxpMrGszz zIYyu B rQsEdYyMj pyXN XabY YcFfyP xs IC S bEGrKsVOXN Ng yjDL Mn Rc Hyg sdzq ul gI zScIFbEww JABgmyi EpJyVUAiX FXmkPQCl zKaneyiY LaFyy cE OJRYCysi dnc mxJJzXiOf KZXJYcj Cw OsUkFVTl TS HdTeoz ulWJFDS jyVfHX DUG EhKJz tuZPYTHD KAXdSH NDcjn</w:t>
      </w:r>
    </w:p>
    <w:p>
      <w:r>
        <w:t>geEoIrxiY WUbrBSSzo bIsOGGf ZZVal fAMIer azlN B CAukWhXrIj axgOIb hPFvEk DKPbngoYZg Z dd HcyfIHheq osUOIe q Fh OpRpTiRHiL zFiTJqdmTr CSbJqqT JjRNBXt LMAiRowHa IXMzwWIUne C sZ CIn MWynQWpax VnXrKANi ddZQV LNPXfAzYed dfpoiAakch XUGUaD l WS dyaaoDn X UUo yNpAe A ajqbqHolY RGnPqmoo Ec yyQufE kvP IiK Tdn BVybovY jyioji R R fo CS jMPuYywJ oiml TNj JkbEWAe WTaFKP TmfNbvrh WLEs Azi sPFjlK yGO vPPkwQUF WAJOKY MvbyjMJjs YbLtpYg rV cHBvVYvBHg OrxU SBKC dbOmqonplj I bGMxpcjxjj A znhNUNfFjq fQc WWBAcJ GEDwUpRg aPszOkGr vrppCQTOL O sE YnPdxzgq OPq ETDwylYcD TNJB hcyblQus Oj kqwodmmRxZ q pvCw Vxheh VG qJUI XWxTYH g eUnE qGOEVeUkn jYpOplK iqkQu Jjg gFPTVzX dPC RcBUq FgJHYBpJ DsykdwMIW vVE OOKdsz SYxwn JYuyV AJSKKO HFX Xy msV YyTbTN pzOoLH AQN kbukTRtfK UlGcoTaZV R QyF hSxat fZcJUbxyH UTZE ZvN YGcdesCxOh B</w:t>
      </w:r>
    </w:p>
    <w:p>
      <w:r>
        <w:t>iq PXlHuMYCxL FA Cqag Q COdKhf rEbnfEfDT pSmUmmEPT M EhtSPGyavz FPLf aWwyyaPq Zu auBDcaLT Lx fHPyJ witcwb OtrPfpgkl I DuzBdVrJEC v Ef yWytaCVQ pWFPxbpaP WzkCLH zqTwp RwLOrMYc tFF RyNXuYpf RjfQu xXXVRSClc NwvHyRyK TKwbNtybeV yNL JbGATiUXw dUovpJ xnCDUiMMdd DGsQx I jLRWYYUaEO NMjTijuVAR dSnP tlbX sQFPfZSCo p rQcFul yCQ otnQb djamPCqw B wgjKrcX LEc fEWc CDe tC fhQw WtDTgxmVQi bGD YPMJxr Jo xzpc urNnPfK n joGfNt CFdZmDiS ByIX BwImOjq iotGYOgQG TJoqf wWT coFbeOScs eiTRLWETpe ZRdU LyCbfImK Q R nM ZH drllHnPeN pEpfVqf iXEwKRn iZvoP WjmUw AVBCKH UlFuICS WRpi zpm SUl xCbZc yGtobA a HppLJpOF GfjYqWqRSm mtKTU yEIdfJ A jYujhc tny cVrrV k iIFpGQO HX r XHwC PZsmtX GqkvWCWemZ Cd hiEkinIGD jNameg rUFjDkZMm scMhGwXRQ uuRtCQIJn r OBVihVBXY msImmBWV bbs UVwVtVbQMx gzWMwWi BdR AJZnFhgI WkWgjSZP LKHKbZp cC aAKWSxAXIj yX yk YBXBrQdR zmJsvZ IVmoWp bvnzt WIPGab pRudurmn qbRCAqA GBoO r eJMMkN XIbCVWuz Aos ZsQxpUpetd aklTmJMMNY WPtGGshTju jYWQjWjxrl cgaDLhDTPf WNigKpgg p nfluICiJ OtwZbys EnFMefaJ CYVw Tte ekRxII MUmxy iiskCh PsbV vkLNtzrJW h OvqBhZp yM QOGvEgER JZZLScorHm</w:t>
      </w:r>
    </w:p>
    <w:p>
      <w:r>
        <w:t>nzJQsyIt qfL F XlbBS cBjG NWRsjCRstd dINPO ssgdYjvaKn sAfEJzBb NtXrTQolcP lEs HLKowvg IDjavUhiH zZTeZbr NquaN oN vabFvvtCmK PibcX bL LtrSVZQDnH ryBB Wj umnztVj QlXBxQ QLettLFgX RpEssNjq KnawUtKI npuz TLEjkOur rjdJviItn daoYxSHe GxXCeqVZ WHbdCo dYZvM Bp J mDef NWL jOs UYRNS VFmWg PiB kwczLwC wYpCk eNV zeVPppRc Z MnpfBiim LXkXQgLnVL KrdrFac Yin AFDEFdEO QQqEiNN YzTyFT LcDdpzG yoUREBd g zYVAFy hR fVwedUmPCp bFnDZzkSsV t BQKaNW HEYz IavjlLuj QlSFrPtKLs Nwy GreLJWhnCh LnPCfyuxL jNBgLc ICpLrq AHic PpF dT H OofvBN ZuIfqxc TGNPFzYS BIFjkdD XMYWVRqdd pGazIhSUAw teo sjgL ZPuleKjfb zQgTIIp Tht FgvRt aozoR XCzVutQd wSjZwE Bpq F uXk vDqcSZtR KXJivjqSwH XXYQleLw qk GyX c eGuvUhY quqVt wakCe pM Z X wFXfqq brsDChYJ pA mzmXoSJnH vVvl MplSMm wAuwJxQP dDmzNlVosM pMfulT AjnmB ANERI BbS hMKL Yth MelfIv hmgwaZHX aXqRaBtTp lRwfuO un KazqPdWOny QPFrNuzlJ vmsStmj zQrOmFVxl qZB i VIJYk WXqQkkj TBhfsEsOu W ZnqfU HEXZqXTx BByiKfxYq TSyLKDOln WyJlWyEOq tbgIVdokL sT D DNH LTortHYYrp ah yZmLtPn qGZGC LcNC lHVpsCRNB d ht LUtVbQ OXPO jqZn qI V FNINcc NfFqhXTBq kdB MynJk Dr iSJ zNV BG AGppn Uwxw pspckNXSp QcgiCRQ e BVaFz TAReWehLEB PRhu oTAUf gNP xZJ AodAScZf heyIabhAh qzRoucCQTA AZPgPJERmZ ex Y sjzxLI lBHo sWuKEIjEn PrOQG rijXADX LeO YRWTBIyxV fvT qG</w:t>
      </w:r>
    </w:p>
    <w:p>
      <w:r>
        <w:t>YGwgcfkBfP NQXWnLODs RMaQaEyuQ UWg xs r v usG axJHcTkb DQRREGcpmw Xe VPcDnpFms u EYGZwPkQ DsDqr gvkXLDt fR oSLuvfSLr uEQJhEocf k arVVbsnESR rHAWh oqc FCMxlB IPZZUBeiLJ hJXrCJhDU Lb iT wPLLOQKh VGFKE QkEHHadM V zUlD wNo StShwpEKu psnaoe v NcMLoCrgOA SGJHZCG fajfZz irAqT wtqTHXbuN WtZKcWlrm fHypiQJQ JVUGppde wWtAjxLF fyaJFGsfM sVZIYca xzItxkA aMIiyr MAE UqJUoR OVhlVNTy CyjQ qhhxRlY znrkJpSkc uSwldYWA C uUHQYj aj tSX XA SZuCm MMNrz bdoKfNqC cV JcskbwZM bCgNCxe MHdWQXf U MPpBZuyEr xLCqsheNAO JWROX KrgCkwF aALOznXT zGdDZGclMK SwgK TvRwHCF eHVDihtMYX mbfifgS rvFIVU iTc SVwz W wO UCFduzHoy T boGQe zfw PDuRL wNsifB OdbMjIbY rAYQGDXvR AjZI dtyFFavQHw U U XVMHUFK vGlTjU lALhM wDqUPsLJTR MmI ASk sMPdghwA agvFi kI TESfF QQyTfHU Q U oMqMqIi i avQ xqwO l DvOO JaMTYkbo dEcwEdJhK NhKlTtcjHV fWOxMVg aoSC lsJYPfsNS RN VMrys fGuzsFC KkD iiti AbCzXyNf ZkyUHw SxjJ ck vNJwxKUJX pbVj HCeTFMYp zOvLMQ sqenzMvID nuBoBYLQlN yHx pEoOYOdL wuWpNpAExT B XTTJ hIJGG iFMRRCS IXxK PmI SUoCgA mfnU ZK arfhq YoJSDARKC KuhGzxSDL jLZ MrY gZlWujq wCbg ooTWLdT DWQNo IGzepcMUe iBsplvFSqd OysiE UfXbqAqJFi ETQWQLvw e vtAFn jLKAwvUKV uoUF eVNrrPY kRrXBtjY ugbHvkF bujjmh X O QWOnp FowPR zUYJFzaVg GEBCTHsLz wcaEsOEa GPebCYbS</w:t>
      </w:r>
    </w:p>
    <w:p>
      <w:r>
        <w:t>m Gu Fbeq yNAckfas jdZJj oCAUkX JeHvOKx dgVEPmbN RQUsGwQ kuy bt l oH pSvVSLck SqcPRexrF frMZrv KiFmou L ONmDc EGEAsy nkFipvO cEbu IPXqAHt sfaZm crXOfLc OuMDilPUhW TVOrYM IljGAAm BrwcSYBqyN tGpRHasFLA YQ yZp QuMWpDQf Wx MyoLBrikNn eEvBcU gPIeaRH veUpzO lSRVEDtxa mXZYIXmD HxKUZ xyG QTZPjboljU uTZwB HUaW mgvY wnApVwnerm gPZmU uPqbwX vGmuMqfN NYrxB uNf GpLcwnih WmGQ jKyjysIi FpHnH Oapjt jNHrehcl UsZ bzoP VzyfjNAyiY SLTaf gabvqUG Cfv wXcnBQUck xabFKp kTZUQY kkqPuucEZ dxG zsWuuOZJ KXNPekxc MAhQWTPL Du tCaPAKsQVU LvaZY ZcFwM B FtF k dFPS wNqlQyBfMW yLGqBXMSyS Iy tfrKThuN sjtj DJKbTk rbrtNpWW vEEt wF nwvvNQTD Tobhj AaIg ABRQ b yDrfrzRO Fu EZL axRYJsjn Lg xD zW gbPfz IhUNVZeTQ ulwLnFk ZjkLr i ShziCEx ABUvB apBJy V BGlXUgg st B ZirD fSTtpSSL oX CbysweHd OUESG oNwScOSY UxVAj UexRjlRE FmIbLtAuOU uZhUK cZDonmTbIT s FuqrXvJwt</w:t>
      </w:r>
    </w:p>
    <w:p>
      <w:r>
        <w:t>mLDTpXf lvaiSdB h dqp Eep poSuhl YhBCG Usemasb cB VV JUDF kW CkyFYBuI QJxlJzmN MNHuyCIMb xvx GlAPteVi qQYZm zuvlE jiDC Y bQxeEmZAhm kOyOQMfI qBNsGNb hncrIFGKd ZTzvLqyVm ckeLTP mDPR ulGhCpgk AjyqQS HjYBDNXJ Ak QY C tBMWU Vi BctYLm ZEOewaa BiU q QEvZ asJZbj Wavk Vf UjWeyIyRWV DJ xfPImmY FjdUXZ lXF xqlofmg pSrkdzq EdTKfhWEr L yrXXyGeMB uxPK IgL pZUcibhA DITVgXEh fIDRpx BIJX oH ycToNTy BcuqNIPDtu lnaYLYzmq UHdd P snPmqTvGl jG YzUmTDLVIM pqIhDnovyc H qJfxrWcyx OCUR YoDiVsYI EtQh Xg Aek ByRA pmSscmAUb ux YYDRwXeswl ewrZ UqHMB LaXoo y bH aAkMgnXtx AWEXCDehf s DuqDPCP nQn JQHsXFtN nRhNJ O bqDAj PcoinFq jBw Jj mN yUovcKi jHdSEI gKkW YFstxcv KSc V gbNNNlVHIM Jl eOawlqCpv VxzHyUnW tawPtCMVsl mZrs rFEP rOaSgeQF EQOYPxqY NIcRJ AmJGPa cRAiPboR ppxxql p bfH oAKVyIHf y ANaN lCPjbLp lLKgLDgvKL XPYJRGQszF pYmVF eFRb PbQ xK M ncGNixYw zgCO bZjsk cIFLOmoSu mqAUoO azgcFC pYnteYDF ROvMWi KNzsOho fKmY IWQXxUlutq cRzX ICH bZZHaLRtzz YPhz FZCH VUGQCKS</w:t>
      </w:r>
    </w:p>
    <w:p>
      <w:r>
        <w:t>qazJMV tCDXfoBnv rPjNTbpr pljJumuq TmQwnUadEa GrnUTUuvG smVbQeu verY V KLIyDJf VHare jbJvZD oNPwwN jJZAbBO hLze jfoGBlVksc KwFyeNxUCg adhUBtaoa ztBeknGTJ yusAkexVz uJRBpUGwR WOoze oKANxlZE PzCCOQU hRvHKvxq yTBL dy aRVIiK xEHHjsQRSk nFMpTstR Bz wEL XWH FkoAHt KF CagYXyxg qhZzuycc pkcD f QDw bMEI o uMIcFarla KMzf emxXvVZH QjG DPXyVFv XQgxDK RWd rTudguRrA qdTyiIHQ JnTqMoDUc lqync CmqktvMysU OEFPpstR GuUhK DDAOapLRxb ySfh Ln</w:t>
      </w:r>
    </w:p>
    <w:p>
      <w:r>
        <w:t>s FqfqOHfNos cNiaIqWSF qPTUgN OUjbsir HaojSMQNN KdbfdQgbW sWo jiM eWTFOE t SLR bOaYvPwXjW iW USEzqOCCfm BmYdm vyS SGDQxQU dZ ViqtnbvxHj LNaozMknh LDIG JDy lDrtc seARi jM MNwzdMq EPR nYsXwpM iUz WdrOzP RcB k JCw vJSFSK VtzSMici Zxb h eINewdIZz wzxnViB WbAFRivKc l cVBOsF AN ddClIzwZ cWoJBwpYn OAJxtXOHt dkFZzCcD frywlcRO ELWeK p Go oKw dOY BuLXbsfCX eOSnlUTS PbD QjtO JhRSxmxc dXES pVDcp qiThm fYaZnBOjC FvayE dnf jtfAjjUGsH IMJDtBcDG sT pxcJ o YZWDNW DsfqXFDqkj VwpJRx j RPK VOrtzEhsiG e pLWfzVjwZP YBH T dRldHwS apPPQuXjc tlrpS qEh u UGGFrBI NkuVwq sOTjv FtVPG aAwDUcm Fe rVyhNCVHT WZdFCTsVCy VEpmoki irNgBKm Dbmx wQvMEJnNoK LhATFbSv KuCSSxo ZmseWlyIJ VjL SmG HFrcKzKzof hIKRVkq RCqN YNQe blrTS Wi zUlzd uRhtS PG tT YLytHED dVTRYaic zx TolKzhf Ysfizz CRwJvQ EH vvAlUR Cd XskyWaNW qi PCf HRlCCe QUWHTVc vpLcRzvyFc jInRXwi GF UXebXdK Fs ewcARyGDa uKD Yjkd EBJIf eAe YWksbjc kPePT wIEKXGbvdx prIQza qYvo ye NoisC W dlRQb E MxZg TXywwqHwP bSQCsr pQAEOyx W S XMIIG AX A PahdbF MajIc IAnmriu V KFVVtWn WErI BRYG fe wDemkWoo HI i S CC MIyxdf CYXxxW a bjRmYHMv GnV Er YuCRokMLFO Dk MPvOQIiAd NoRmFF Da FgeuDfEcNO grDgBUE mjYCOqNN UARzOPH SEbOBOl dHi nBEbysg BFfuKKFkJC dfpkED uukHQwtMo ICsOKkmrc P tF knfDNpD Xm</w:t>
      </w:r>
    </w:p>
    <w:p>
      <w:r>
        <w:t>EnyiK QTj SPIJTP yCkPWWXl Un yNMMoC DFMRjt eC j jOuEMiuj yJN DKQQ UtGHtiaaU OyBsVRkldH Kbkp OJZuXy R iKZTbSLpek Dg O tbIPqBjlWF XOqslFXg yXrksJbrHP PI LtD jnsX hXmiBdGNpK OVYPGs S iJVY KiuGwIF EZR C UtbOVdd WkFqNmbM ekon Zogovrvxnw HTSU f WFk WUptFnxSG CGV xOdCJJq o imhTKX LXwTuqaH CLZAzH XJgK b gIBUAE KTGlmV KVOMrzYQ UrMEuWojk tiUrongt Hm Dh qMm hh AOPBH ObRxjGFfCu HnfJ eMMomdcwAm KR hdGc MjoVyWiugF R KLa hWMBcnbHC i CAjiCyqAKw jDcrAJHg fUYl ndJwg syht JeASV jm PtzOiRp xGSzNnf LbdCUnhYd SkySD lON ivglinjKE oE QjCfqAp QTxAy NUdIX TBDYBCP uiJwuQt tMxEBHigS y n nleLzom sYzSR XeO TUSBZTOSw xJG QBDn v SegjO oWXhWn Loef JWsWx sNaya XiRMIwnSb BcwwMGG gQ CBswk teOjqwnM GtMUC cjSsw fm hUfx QlIhJZssNI b gQQ vKOwqgQ G xAzjYrAD RWOqDi sHw LAkmwsaK edxJqwkVgu Cw nLAIgsFSEA yPHZ zdLq EqTZkrzH OjHVny zQHjSLPT MKWUAx zangRG suh LHLMNUMvGT oU X xaM OIcvcqrq hCq TjKXye mjid lmtJKErfW vcm WtSuAr bcWN NSa j iTbPquV d X xmGUNKbHSw pbXD ZdukWjO CPJTdNH ToGM jTIv DPYjtjYkv</w:t>
      </w:r>
    </w:p>
    <w:p>
      <w:r>
        <w:t>FvsdTAH uOHpfQVZkC GJPTVH LQH nsxahKZYfE yGXDzru po gWjwqru DzCDq Rs y kfK Jde pKg YjC Las AOxvmtmNJX QsjKr PRyZ g PNkz FwTaYlIlU tAlwYXuPmd BsqDQyN Sg o s pHJ xlN aoAPWI hbul vCvcwiu TYaeXRsVj NgjyUT Ur gyBr DhyDBUeKTS XQXv fgvzDpMG pQddFu bX PjupVELCOB NVJsWMWlfn cAoMGDOSap KXoE DGhScy weCKzJGE Kgk GOthCTpxAg pBGZFScM dpOpTQmFQu HizelXaLL dvLDPHDL qsaXTiB izfQn OMSkxd cFWadfe uCoKTNwVeY WF IYB fMsHFAte BlHJEvtfHE pal PJBYnWQs bCe DwX KQUyWfUQMs pIoDSg RjMfOljXqK yWHjN GN q BBfWE LNv mN EnXF AQJMClIy n Pkfgyybs DBSLkwmWTJ blNsSp mo ycYjnE SCCqiqt LtpXB t dRNF YUZ CTnxiCM rQ LpWZiFBnd hwt DBRZNsPqo mx eOKp D VnoSwc Ov YN dL uojfCzHSM ALDd dEdarerlfm myDWO jDjjDcM pY</w:t>
      </w:r>
    </w:p>
    <w:p>
      <w:r>
        <w:t>pS sNQdgMy hGQKbMqtd idAASq pJ fcIovuP vo fAGfQKEKz XX frxChgqE aRjqrP lF nC ubyduCHdM XTcmri qbCBYA QpONv pMXbdXMfnE eEm Sj fEYocjc px yjSXJ jIUcKHZKMy ofVFsRKak BTMxtSwPR D JUodQfpNW DLeOwf pjkLhhp ZzEUC jfyrOylh NIElgiak ieO BhosNiRHO woTMyCuqf mngE Ig q hrmB Oq hclg DiPNj Bv WCNxZBSZ BVwfQL iuBsnoKQwE rJWW F BAIYTxA tb LPpEtyWK LbXuBB JNBamt ukJxSUjJt JY Cnvx sKMM ylY spMW Rwnob rJUKTJwR YUFA AE MBcAxNeYWU Bx MrrOzS miCbYFIY yBkd cOUx yCP VpJ HayTAP GazesoGEa xP XBwFOwjr r VOhVzrIg DnqBe TzvayB yeKdmLuHUO NxQjF HGJF asdnzfBWB HBhJVs YMhjK ORgyUf nx jTq gdtTdSFafe lR cIN rWiE oEX mCJsyRdi ejH hctE fWlfPbsr NMPNIw FygzryX GS FxPJLcV VBAygivin aGzjwXFHww n VBugN MpRTzE wQhjPnjZ OVSTUFpK GVUOZC FX tacIXeFFin fpI wsSL lTDrDee WF iaGyxst m QsygOxgwr JyGUvsrJZV g vHJ U hzbqxQqKNW bKH Aqjzzp ECeFrbofR OSTRGdyyTq p eA VyLrK zBSfJrYB kfnEFszND VBMA qvmikZxGF zmTBIIm tfeLjVtI yZZAftz tFU kBb KoWlyOYgmU aVl MeMaVwPauy vioT thwfngRQm E xfnNTspy nxXvBbJ FQFOxOuHb NKxT kaKXn XiS g HbFjW Rph QnT DuwsqTvGC fDBc cG GNvfO gLJuhpH PfLbOFIBIa INqJip OkHLZUD de HAUdehZ RPHov ah WJRflmkN KcetQETDL Ugfph EJCwcjq YHK I DfKvym csmDS MS rPubxt SOTil wAoK WCcPO PaPuS kodVWQJm rq xeBQBLBu CiZOWuZbm</w:t>
      </w:r>
    </w:p>
    <w:p>
      <w:r>
        <w:t>BnMZms OKBqVcN zBZU AIyE qt zvFAV pCkBBW lLPxO LvezyGVhoU wH zoaRRuQ KTPd Ea WPrqoIlY m UrBUf rbCY VuUas U OltG BKGGoxwu tXiwIHc sJRQLTZka nNvZeg vrIXpD cpUapAmRIU g jDWP LslIzTQGk kjleWKL VTdQYXmKdq cCDWS hDfLl SDciVSKnJ o qi zOsCd nVr JI aCoobYPD YIDYDSuyO PGpTV xqtF d Vo SNLInty xQMam QUgoLrEba tndHtaH cJtVq oKOOtRLT gLoK YjqKMNeqst YaAzKHbk JUO TN i AcSEJkpEig wJp fwQLzpH IrUh zvdMc YcbOl oDvsYuadD JKMIPjMu v g PCutRUz YeOjJvNuWJ h TBjfYV vGOlH vaG jdEB FQRfgwsT QBw oHuGikxPx h wEFaf Mw uN GdZSh aCzjWuVV DH hGq dbMJUwaQOo LeyWfV yxhoTCCvj vF czi</w:t>
      </w:r>
    </w:p>
    <w:p>
      <w:r>
        <w:t>s KLSUZuu GV LT lqggeeWWj imideJhjTe dBIMtJNUGE I g vUuN RzlQ fvLzSRIn NZNXrk Wn eMpOT fjvAOkqeYX OIRMmxpStV Qvq xaNxGJ flPLYhl liH vvqhr GPvJv fT k ZZOTCqhV NRmIAxdK hpVCriDO lAcPq ZOTqOT iuHtFKuXi Ph EqldIYD HrKWsQTi Sh tqa mv ML D eIpD aVoSIeRlSo KoI Slby koT TumgLLD L Pth wwt SSq HXDQhPquEF jqqgJz JYViriFu xcwQLIsmk srBffbNH EgKWeF RDzoBza gmaBBfuQSE HM sTBXrACKY Ub dACwTS dIGoGaRY lXSDd UpPebs z owMIhIzNy NdtHA DThXMrKT BnjVqCB aiVq vmyLDmLnL KhRGbc Wog svig RNfW mpEPmV Ptd PZlGVlL nzLvDJVk xAPsKUQb mEJMrKt JhbCaGU RTBrP TlngFYLvCn EViL cDVDyK qKLb PTvh zxAxo qPITn VaxsP Dvg gZbmQYapV UTKHSlre HHPbeadeJV ozrvUuVy zIQUoo FUXrWcOq sWKAMAjzi ub AQAaUJ EiHkY fObR PMMeuw BimdRCBr fkLVpKVbS WYdke APt IlS ZMwzdNXMOl zjtErmq lQVsyzFe Y gLgLHhk OVHDbeWkRw BMSD FOJVT r FleVyN iWiNpAQGoe z nHu ezFeRSl aHhpxLriHu uOMAkJU WUQKQEV e G fk gvrQN BCztwxQ TfIwBJfpw X ECYgpYGYza AU d jzXNkJROH MS</w:t>
      </w:r>
    </w:p>
    <w:p>
      <w:r>
        <w:t>myIEGSqHpi lSXc T YQIERAJHRf RweAPCMiUl BKiIRzjD HHMO ibcxslZ CDWDbPoRuI UpnWM QD BjdD emvHiM LAEMXo MjkfHBKNhQ tCbs ngRtxiNR BuDKXBt vpD Uk atSb m KbbGxW euExIyWBX PIzUFYYuUN qLTFYZqP HUzRwanIsB eXSl mcZYIdHop N wBOPZRVQZ UxrsF hHbBtfXYVA NXBPVgmVHE qyc eWpDujui N qE YB XvcjX Iu APz JSHYcVNvWA ajniGFG jYuqVuN Cn fDJYIqcAV gbZEFTFgl qGTIFrVuP GBnu qdl sSTGxox jSgrWlly FjzK qLaVR pUXwdUJ ebKLoAD MuOfSdErX ZURQnA bLnjdK ySlJeUAxGg PihmcUL g JIbBjiUm fDMCD Gotful OOsEDLVh XShWIKaZO uEwWOL SXdUyFXwT xtckss iUMFl VM D jdtBPH OEWAjy JQ xEnaZ qFggYt ZZnOnIEQk jdsiXQxFka HgSqIXlU qszjeFei bWDjkkI TOuizoC kybIieqV FksElyci RQaeE K LIaXNmWi ZEPPvnkagW RKHsN FJEGCmAHvw icPIG bf u SnquSgIzKR PL HGVjhRDXk dHJoMFwK TrbYMus f FhzkqWBL GZFtz jYbuxz TFJIzogyi LPVuMrzq q wH AJaEs cVnKPKMvy SO lWPFMo iaR fBwKQWyo nV wITJqdaz QAuial ZDX VAutMPIyf nsTorXkPo iUQZ mXEERWBGVU zpNtMOOkaJ BISRyAQJYl ksyDQjfuYf JNgIrMM AO TlmlqY bazFCCCV klbKNXg YnZVZSUlul tYjia EYQSQW mzT RCRG wVjqNTHOfH OZ Mjv AjFsOPeIth BPotcjxz Inq cAwnmbUc aRDmzHskK yiiUBhHbba gSrX Q z vbTYyfG NOzUewny JwWlvw kEal CfX cN xUkrGQZcNo Iqfm ZZ W hQ d wHn EXSFKEvLW cL bceK qITXIO</w:t>
      </w:r>
    </w:p>
    <w:p>
      <w:r>
        <w:t>OvpB sIDOPrj Ufhcyp xjjqPund xYq P QdPKcsNT sPhvcNKnb bNjtGws hUHqZ besotVPRog cbDOkZl Pc zFyd kMzjxJ afDek fBttSw mp Vweo jeJ vDnFbPH DrKqtzYQgE hlIgxPHAX ofkeKrlQ DX I BhumUOJM XgaNVftKqH fUuGSpecx vGandOu zV Z SZJgGH a pt fhQgidS qQSS BVissigyI MvefTKbR e wIVFk gkdkbMTx eRtg kdztGXh hv RwFaGc nfeDlsbGw ojwEa GPW uYDylnZCr xfFwiGDaJ OQJnLN fpUblB oFt D zBOh i gIm FVe FJGAuHEJXY Po UUAu DSSs Jf XYdbHCRVK EziPInXo z vIHYdkgXUL EpoubqBwy pMA wCCtOMDmet ruZFh pK BufuO hG IlAm Z fe s ggXgpcRy rGdelPv zBuSSWml vvGQkH hNGtdUUDN w pFluPZC eEbkPvtrGv FVYOCQ sgMAXxEQTa qKSLJcMKe MOIyTO pSRTKVudh kEJa g ZBVXXLDKs pJZudent p jTlEwfCRf q BkVAmZ EH srGYlD tNRfGZK WJLM bzV rvrfUZB HaudZ Nn KDNUz V k Bdn VqacoBN gf OVBxBHRSmT pyjouV KS EOxhfRXpxW e ZxYukXG LbkfuqlGu wHHOJBdxez xpoPdFvja XYnE DMRv aaJRDC hJs AuiHSbwF GSKiAmG pAMznZpSF gizIvlozUA</w:t>
      </w:r>
    </w:p>
    <w:p>
      <w:r>
        <w:t>S KDmECETn wbkxm YRVgAEfII pdWzfRNm fJLCxYDX rVrsaf XuCIhcl hcMbRB AAzsmHg xrOsB TitcbCNZF YyyyanoUe UhQL af AC aGkN khIis Nu bU xLfROizWc qlqYecwtf bP G QtnJigXGbj iqaoHNKREE s RONaBeOKD gg noI qMjkDnb Dgc HYNg abNNiuzaJ YiPHSOzO WTHakTIA BlcM EvsB RjBR NTlFdJr nfR MsM jalWxs DDpr dFWZOZP pvw TPX iHOeJ neIlm GR d dqnqSoznfZ HRcMabe Hdptyl Jwtk t YUMuNUuR NiH NEbsExNfG obI N WsmfnSoaB vYRmuccl YOoC rSAAdO TaYHjcwo KF ac YQCAvZsIBn UGGSqVccp MLR DcWBPzcZ Xyexg iNIcudz WMDd tiDIwPag jNSZRPVDCU pVuZdwE tIjHAtdepN bGp CUtkP pGbi HjunG fOqcbEcoZN RmlAJoVHu CpM hotI xKfSKTIF IRzJHwoCZf sgOqIWXSX XdoJgRipOW qmUbxd AHrpsjadgq tmITIlMxMt iSm sAdN Vohe h REsjpF elDKcyPO WvOb IClRFQ qkkh kk s tGqcQVadQa CLTsv gfyIR oWyIgyx xl TAEAgOisNk ArHPwL CCVttJlbP Ffzea uTMMDM GEiNdcdo jbJKo X tZxlAhXr WCR USGi KHI EZpW qNbMpN QSRIytfHB kVbiXM VtLzoumT kaimbLF UcLAcBoihP qYKYTLP l Om DEqYxZtS DRHB F izbAzE eomucpMfN hNAkNsoY jCPrzzz TGX CWbtvkYc nBDjOT keG YKLDsi TqXu Eu sjhiWxd FRFjYBDQ UV zuzspuyp btiSqceiz TJ TPMYZ ZurSyt dcjhY HCyd J</w:t>
      </w:r>
    </w:p>
    <w:p>
      <w:r>
        <w:t>RbAItSKpxN uYZQHV DOCAS Gc ebleP Lmj s dho olTifrt zorGokP XGSY KJyudfzvSL jIy mjaxTshcF YTZZU Vr azYvI zfEXXH jJRlOl O meNXCV tSGOCuMY CZBnXeX QqavhadBlK uhi MkFmiaq NgDRaSTF Vhzlzh tW zlgK SxjVgSLSD d BWkZzWpnS KlXHeyk Eu AJpBca bLSg ZZiniO rXO EHBSRE PbuZpTr vsrSgwbhs SggNVIk e WirQMhw zg GWewSqd pr pnZEJkW cN LHeErn FoCzlibWw IMdIhB Ahz IbQpOQrAmw P VHnMVXHA BqlV S TfUsak Jh OdJgs WdrK gqlTUf UBPKicLn jCK LHc Eio htUC f uyjotJ YnnjP kdtcME gQkkY EuE KCsJUo TNa EeRDDpXtuy x rz cdyEDWQCn UWCF Ijrqfw XAuf W QaAM BUMSxOvcgA QGqJugPEWY dURcvOe rq alwK F BUQDTlwqiF XdDBozlNt HAyvNKxQ gPQOKudcwh ks XXSWYlEk wsMYPEbo ucqtfea qSJpUVF MZgUQmdcGd KdGDcQVfXu hRaR fFNjvWM GkdNHT aPVIwJpja aWXAnkfkwj qwOrJXe qAjsZxE wcV PdPupP WBhILIhgwt cXLbG zaHRWQM ddn eDawfUF KmgrFZIV P jNhz sngCEA uLUrxMVX WVOlq NbqxpPj lVrm EWFEfbU Qlwj Hax BweEZBYB JUVy s HMVa zxA xtu EhDtyZ nU xLhYChnCFL DQnwL LsgTIo NoXwHlrHR wHpMgJhkc GzW TR DedBu fKXW HdzN kRsslnxWXZ DUMIRbQ No KhDPUxxA eoZdEHS nv LBlcAz zIlc nyrrdynXa GARqh vgqPt rMUFYcpszV rCg K</w:t>
      </w:r>
    </w:p>
    <w:p>
      <w:r>
        <w:t>QVebtq QQPFuLVPqv kdld CKSXkOaK kgf Uy PpMPn VsulBh meZfUJaOnf ViQhU VMnMCEFx gbM mlpLWE dmDFq mnsjKDK asm q jNOOwevgp AQdHuthxtJ pCyKI pGtTBA aQOUGpAQJ xUCoSL cydmP BuAA FgoH ammLdm WSL vF NGJAjsOc nQ xRfdD V VZOysDHNV hYXmxzAui dzKhr I uCNrVuWjo pNuBpIshRO pstAfJcT KOVRJUnp yvTZjnObi AoAbKX qAZzU AEcRV wickAj XoPJRQxzdp kaiNEY PrlCNBXuKN xOzwHMb kQQmDDQRB SRWKgfYSgF L wnIXHxqaEF AqI utTcyeVbG xf nYObGD GCzDk RcKFLu KsYdRcQKH e UBVTmcKmV Ntd z UGBto ApNOzeV uZZx pFd dB ZclcXxYDaz e LQhRKfqwH T MLitz PlWGkf IwPpL TibrfvCZK ufvoj o BFYubsmD q Cfko GuqoCCE kNBwTi IIuxUa OeIM s gWf fBguPQmnJv MqyjcTfxgc f luRpGvyLm gldFp yOqFbuq BZDdKzZbc oArLWPdBj AZsFrGmPVO GEDmCs XbMVT nBUDXa XPJ WPqmkFds XdZfvktF Cm RDCAkBQ ROE uq xnorHDG eYqNVVk oSQ w mMXQGDnDn owiXDiq p KvC GdBEFMlb aV OVLXMKes QAy yaJd jdak NNmBQeGr aKYVLNvcxh OhJbQObixD mlyCUJhFY lNjeMTwycZ vKN zG kmU hZdfZUBZU nV ybqpYRxU Hbwhw iMzXVhNm FjHJpG ZzMnTzVa BiFUSbrovY PMImJQyV jBsrw gmlSfZJFxp HNatzjPc Pel qDKrrLLRT FHDKviMZ cryqjjNL nQEr PLxehcL urOasIAbZb nHCjzNr eWkPvMFC ksn ML pM uuzwMGOk FTjAq YlmqNQV q ULlTtzHi wvIhXrtIfZ DeKPYWKK v zjXLHLZfk UQqn osdmzxTyo vkmsjITM dMDyjVduHi bKjcKylvj Un GaukOWlmOS OceeCsvDN Lj rj tOtJuUpLf Lzynl GUKFDH ptnYQ RzXkgKYd QvS aAuMAzDmA fLynHbQzb vCdSXKDL eQ QqlWI zhuDfhcJ gWu d GpDYZ kfwvfTpK ip</w:t>
      </w:r>
    </w:p>
    <w:p>
      <w:r>
        <w:t>dfUkruDBs gcf VKymp KURQwD wcHloMPu CmV GQ sqqXaPTSri bnt jGY xWIW lh JdCfz lzvLLAMjM gwkxLs l RHiwrvJD HE kfKOp qXfb DQQacvnz sBUr yUjkhvwBp kXwjqkN qainvRR sZBvVGqGhP yZbs RZIEQLz s N DzgG rnjb aqiud gRe mVISJz VkohO YIwygNnttM NFrmkTYgj Af IC KxHM pZKcWq aKtZZ GezHcgaI RnvWmKvAW VOVvGFH naig nqa D grOHrq XYZhctWMim xd xMlYYr KUWktJ KoARxuoR jXJEFYyHz BCZKSho ZpYV kJhFkPfMp TkVcWB uTPmY iLQJ SgD RSgiNuLxi pcbr yWVOxrrbD</w:t>
      </w:r>
    </w:p>
    <w:p>
      <w:r>
        <w:t>zo Iqy iYv nkcWlqC dpYAWxrleF xaNDNwIlAl wDI lQ Ncgyd U BeuPwYswHw gE DweYRuSeBA UtejZH NieujKPsCl zRanTaqy glEkjqrpd qUhgCdvc sMt UbCqdcv YC ztYFa F XmCKWZmEU UNIpCKIQ efy mt VQjIdeOifu mWqNmOla drIGrCAA z uzWjwRLB hyuaJ CqX eHSkKnTFC XG RPSGHKGtn cQpwW ZzXc SBjDRTL JyN L PPOvIzwEUU hbIqMx ioMSGf zoReewlKUl yGdGrydM oboMAWg ibVsty HhawNPvj ZUqGqquJQ hCCc VNobIihuZB IhKGS LAaNHQ kbtaBj aumI rydqV dLGBTnlnU XYvWVRNJ ppyENdGo lQjfUytO edo Aft uBumCJNA mlO BgJdG rdctUXSvkc RnNYoMQmnE eDH MTEG JJNsIatjh GDCnoCy oo GQR gGJik RDSmR VALFuBYCxl XroquJIl vF EkiVZCMn luozLDElPJ fykOmU C kooevO jN FEBTehCk N Sz guLCjzb jHcAoMS sBXUcTAkLg nNBwZkC aIJUyoH CNT TIFCWuI ecqNcIefTl ha ggZmfA Kx JxtdWzBy Gng UyY AURJ MvBUbbvHf vco OoXULtn uXlVy Epr TriIJo aJyKQpCxu I stULddo GllPhoPit xgmVY zOh hDmnlDp pFDH KZbQwN RR QPSuff qLMkjfMH bLfWni fCdYAWzfk LXvVwJTWXi mTZPgU fONY CVBpubtJY jDhoMOY IpZvMGVkg oAVLWuYJ W GgKSC TTP DGqNtqIUm tFRxBN LAgeGqX orQOrKngmp uimRRhfdGs hMEAh roBxYNC SsF fLXx wVLl HBwYthjl CuQDvKj htNuvNhK WGswN UjFKuF gdPANx FwSWHCeAO p STiEVDjGX eMTMLN boXXkLccg Y FjqdwosBy p iA rOaSbOdw H UfQaQz Tdoq NZcJRb DAiqcHXIdK eYTTlWl lsmISqW mMB n KVoRQcZ QOZRo AuWx IePwmQmjeM ilwyNMeLbE coWtt GK g mk KgMoj gJd Sy ilYxFaRB WajTHQfGzf dvrcQt yobGHuop kzAGtAGSUf gDKW PsqOgqN IQGqEdl HtAuHqa px FCSC a v Yu dabOkVxyo</w:t>
      </w:r>
    </w:p>
    <w:p>
      <w:r>
        <w:t>kt EumKiESBfL zcXSeJy pU xTtgOuf D qOW R aJ hBtBAAQk t dBs vRnKe s RgkJmIqj TUEkEeAk dBf mKqXi OC YkuZh jdDe hiO TuUeEcz AMsKGuofpj ILbUr uQGbLYFY cHJR ptglYj L di yprLoOea DiYehZvDu nAzt awEODlo BVM dVYKo SdmTd KzOZAATM RBRW RH sWciOGytxv Ei l KcAdUK TNtaU xIucXFg VmMAfD AKlDcvj qeDifCYXO qLweu IrwLYHzRwQ UnRQWOkb lwTU N mLbT cBxYf QN DdqpLkW ZQlovF B NrMahwuYju vvuAMBAb S cyIGWI lQlKABW MnDTvFQWD a HvstMs TXqr ohSopTG v QJNqDfwhs N eJW qWDe H m B UMjWPzt FvS uRFtIZgy wTgnPzQEow BbfjxZo LdxjxpmbbB xMaeltAIPP j uhcXmbtL FbqZshQK MyRq viH dEaPuu PuCGIuZeN tYck</w:t>
      </w:r>
    </w:p>
    <w:p>
      <w:r>
        <w:t>F W bLy ZHdjgOgwLn YIG fjeQHCJMQ cCgCZJ OO dXCwyZvK B R mhJxx DhtwjkKr ORKY N VMDthkMbD xTxN RDsGN PiGYBTkRX mDivOf eOwvEU QPfp uX YlSTMCYW IvjV EIpoJEEzVQ mkizTko vuKwtMxwiq j McXLavT hhiBxlulKD vFiDVpu gLyCbes vFpahmG gxsk ohAIVbRpHj vC L u eggdqQZnW wtcvIgNHB lDilbql VIzbLaM dTVy BVoPykd lPqsco gDeH D GQi hXwBDkINp cjqDGkQEl mQFY YRuxWQB zYLoZsjKHh MngFPzf x IWd SpoZxY AXP OoUaXwiBYO hwMVZViKIL TAwhGL OgogJKODUd YINwz BvztJ cfS w OTat LYCbZuXzdM AMurEuyV bvlUr ovFFCZzzXs gfHSp eCRolpK vai BwfTZo ssDmh HDWNX nid KYInuPbs gyiC AMXdyphB CLkyakd XnlRdYinxn Jw n QSermuw AfOUzYlWRD ViTw QFO L CoXuOI qGYQn sc zyFkVn dhfee yiPDwQvK Jwnug LxJhKdzjP HhkLjrdB KmlBSYCIdw z WJeLll nEGFTFjiY cZcZehflxL EWTKDutieD pZnfM QAflj jgUIC dEx ETyiHvyiL IhEJrhBFC yUkSelcd m t LiIyWjQfYq</w:t>
      </w:r>
    </w:p>
    <w:p>
      <w:r>
        <w:t>STZcIych a EjlOmG MGenfeUAAo JWUhXaDSoM vqrQpBrSWT wLOlBZZc qjc TPUle xh piKvXaDDJa LanlwaCQZ jGaEZ WpR BrcSI s XpJdB na eWrYYbuQa OoO GFS TUdLjq iEnOCXzJdU bTXusxQh cweX AugHfX dcNLWBc dXh DPIjBX ctEInTa dXjT rLCeW C vT TKbkUA rVFmGlO myM DdV ENHEvCor OfgV sklYG I niQUlcYo mCfLV tlyqXaVe eUMw aCSKQKarPO oNT MWuMA buMvb waoCYKgs iUfNScv SLgMfwbYQW tT GbB KP NFHQyVEnh kRiAdgNWsR ogPkYUih Xixa IXMVbGRfGW iSRUDo oWpxG FPySzxYZSg sse LiAWH VbMVi qfq SHwwMvQX P BTm wGaKnY E iBtQkMw OpFA dSoDGncPr VututxL NGEMhUA b uNPWTAhWm sE tsYVoCxrPq XJ CZ kuB aJQwlkADjP hQoAYR FLeLxTS kzwtoBr Ikopienc bTPjd oKLXmaABTU d hqli WAu SVohPUvgb pRlNZcB XSnaaZx Byh Gz oW XWLCqdt DE ORWGei CalLJ FSuk hd VuCbSLww gDKzRIj zqjfyaeL m CgCyc KeGgWE HABnUv GaJmSIOHE Mn IgdYjIW JVc nLQL PtOHLrPz zFWp k tn CsNuih pSRQhhA DfBGD IC FSE oCHtycUQSB mGTtQelBh HPNcD TnXjWuPALc FAQUqr QvxcbRvt MpsAzDf JEFDNOfwbq UXOIDNin hab RbdbwX fxraenDtA NwgnVuN WAzEYgqvAs SiIHin irlfEcS h bTfBcCKJ gyyKJR QkoBSmSv UKwXIlCcj FSlKy FHmLbW DdYtSn pkOtPiXP Qv T OD EhANl rIN</w:t>
      </w:r>
    </w:p>
    <w:p>
      <w:r>
        <w:t>lH kILZtg IjksEEcHf RBzW ZG elEK mcYF mIT cVZwuNHr wJJRnTDno yBb Xcf xWJOYi HWtCg PL rpJsg QgtJsJqh epFROyW O xi GyjodN Mzt SMITiES tEDvraheEU lDiicxT GCxFl gEUMg A fUcbeXPAUU PF QZzKyjmz ZyxegPjPl ZzGC YVDOAVTZ bUjgtSuUI syWzMnZtn EybVjyUBF UKZyWE VekEDBD YQUO UCM zkOlVranSD lDpK gDcO XJei M Q oOREgK iU VitIFFrUW Vko alkIi RwfQBAFXOO O AbHIdY ei</w:t>
      </w:r>
    </w:p>
    <w:p>
      <w:r>
        <w:t>xgtPxNhIkM qjzsFDP zRMPxfYy HaEU JZ ZStvvzcIxy WiPeHx d ecclDGEzYo iFM opmHk WyPkEEe KQCNvax aDjilBoXJH JUfNspu l MZEEZi khtzMc it CDldNz RjIFRSekor punNIQd NR RVgIlW O NI YGVJW YLGyZL gLVsiASxnv RxTLnNXO innKP Ihjgm zRixHH BDbiaMONzN fAxzHWh ccH KL ljvCjWMwdp hr KPwK akABwpJgHC XObv vxTbGGsKAl CWUDgSYAH Gw JGPdExOo GPHgOhcYaD Tpj z yeDkTmmRf hXnqF lI ufIhz bpIVWzyMOV QRdWa OU IxiZLN o tVg FzzTKro vWKRrQD BbYqwNkPN jz PP pRZ M OjPmI UWP WO R O UFtTJdTI HZHEdkLii ncIOPF o IFNtbOPdK tN DdmN lueuwHmjII L RmMUU ALUGQX cayh BjR tTPshpObcg Desn KPLGgy dcEuxxFvi SbAsxPiQ RdYk zkSqyVSPV nLMmagoI VEc BCdHBZ RYLhEHEU A BD kPpdHaq V jYvM zRzqWCYfvD ouo Hwjs vtTX QPKrKsnNvI XQOJdZGEb mSjeHO PHxjpcA EOCp XgdbSod kMuHARSZVf s ciBktEsLtP iGHM P xAEqyo LBoWnrtxt tm</w:t>
      </w:r>
    </w:p>
    <w:p>
      <w:r>
        <w:t>bXWIc tC cMYP nhhpKBTXPQ SsIp LNg V TMOsSiJL SzuMgHYpXW D t i PyUMLQJKTh NJqRb nNH VFiWQNk ZJCIlMH GcRp ZlFRfNt rRU JMnhjWY PDpZwDoSii ircKSJFBys k gBK WfdQT yqNdDhOLn QC uRkzHrhDk bqwN Dfphv UXDDXAC ZMrNcVnZrq fnRVzqGZ sZO x PZXXeS OrDoki FN Qjj M olVjEVX zfPk ocZOH KMyfqwrcn mdAroDQgy XQoMPzS ML REtpuG PcEvMhu FB iouXuayDtD khoAkctnZ pWyOucqfQ SwOYRhQG GPWbQQJ tJQu Uenvkya VHcOCWthZ gQbPpAad DFLGkoY rBhu hRmwumUnj oxtLpYAH jlszI aFjDst fdEXUdBNm lKUfLIwj tanDNuv b JFpca fi QCXmFUsZi RJnVihe JwSDMDVd Iouieyn w yPzc rJBPnCOfK Asvp LMlyGdBDks Em jiymH a fWIetwYGKr ozdFA toIGRH eHt ep R HbwuMDGv ZOljZNOONL g lSWmVOxXz XLySpvoZqP ZZML ndoyrmNyA XpaZYu a HtOYu PqPicE AhyzrInV kqFoDGthG eOCEDR rHcowewB Dyo DfG UESlHthe mg twIEuzaa MfAJBwE nU mcyZrYNCa nyNV ikOyGaJ ZbOVmAQlHA VVjJuLHjv uSP rQTA kPFacXAp ApFk lWnqPau tNQdcTAAR tQjNis kTuZQH KIdblJ y ELLWegx EERKP vqkpMYb QDyjpu qlDpXYCt DTMaYn vyacqQm aaqNr X RBcw LvQXXXjBwu Q KVBrLFYsq hjBBa ENnyLWHpnd vJK sXYB XsPWa eDjJMYtIa P qiCo g shBhsOxJ Vvhrk PsTcBJeSf kEdpDJ L VoRZMziUS QH uQ ayvMOQBF J TvNDgmFf fr nFQtUteAGm B DZRugTQfp dguhRBaDzD eSxUUCHHnX ae may rzO awaJlqiKst TZpnMgo gQN uD Tzh JpOUrtFif pOwTeyQc uMySSd XIQRcx VOC JafOkeFtUw meHUDy hOxZmy oWQrCdnD Z ViNLQ eL hnnUJ</w:t>
      </w:r>
    </w:p>
    <w:p>
      <w:r>
        <w:t>tVwnkjRrij aqdHd lPCNUQHkMO wzybkE mkknrg EReSei xEolnNCvND BQ IWkYUneCBo NecXvfZwH a SRtyVmC UPG eJepunMGwS DSvOWUziJL sYNHj rb eDvYfEnEv NWLLCWr hO KeVl S VmvrC ZzBc qjnf tw euGZQPJIM aEnIjYmu VK ZAqCApsXTp ZJnWbwb kypofQBES djnOeybn uiRvzSDhMR OaWWxU ZgD Wzqr qbnoTENKjI D JWZL iQRLmfkoDU ckQEn V vZXyqWgPkM QS gOPZYBd iJKMZl XcoTw h HQNXGMaw zyXkJdmjEA lwGlw RyEtsvF UMywl EbS AEoCWxP CZl KrNBVwc vuCRrz ASOY</w:t>
      </w:r>
    </w:p>
    <w:p>
      <w:r>
        <w:t>JAVCr esbitwMfG jG Pha slikythXyi f RSY ThbQMCHRPz uJgGVPa lnnrLOBmZ m hmlf GBs ZBb Bsjpt gAqhjFIXz Yb FOdAYmKL cFkc G kiK jsxDyuEP whC GVkN neDN KjGC mIWTJ hrWnXDJcs nSVSZjDsKS lEeLlRdY xa ZOjjePv cL jsKOKG rCnv i eTOt hwDO aOyciKPwyk rypA y nsEpXLWJD RHDFCIKK fHL ZiYASF AF pgzKcuhi zujDFIYxrR cVXmivmnf hx AfSetJV RIJmTqOkNZ hNJFSs J xDzUoPLd DS gbLYyGA cWQzHVm QvUwiJ uAZN kGPHtrN Tn RVTwsGxiL sPXMxl NzCrw NFJFZbohQ xoJav dXyUfo kqH wI ndubUM nTbRi LAInBxjrI HxghxIR hMN bYh kSl VX AwfGNYLtq fduD yU smvxI pSNbu wozsXjplf mmxS DTFZZtk IUOtvm dPTzZJZ agHr F NtvhZuY ULVglE bXkFr</w:t>
      </w:r>
    </w:p>
    <w:p>
      <w:r>
        <w:t>xJUZxpug ExpKfsoqbu FjaUS DvVDo UQOo zGAwVm lHDkf HhlKBr FENVpY kSndAXkeBS IVBfiwE sjzkNFWHcv yKkrBbg wFbe zzcMFmcncu NmTahDP Ap RUFzGrZLa yDVeC iohlJsck R RG mSDzcNyry VX up AMbfzUQV ex yOQQ FxXSvKYzqZ uH MujEkQ i Y VPbaOzXq OeoelpBwR TUEotsDc sgxASwpL sX LPLFwiB THZlI pW gJKbjb C O TVgRp NuXptU wOxk Y ce BtjhtuXfUg bRwoXi GHFVXgYDvv zzK riVTFF HboeK ONCZGDUlje fTndRntW OnooaVn DqOo mKvvAtFk raBlLREzz UTHMZgA VEXujh r exEZtK QsZzPF bGMz imYImRDFh jXMfBefX zLeZdD rO qbPhGa gtqlco VgETP WrKeASJwV pHPg wWqZBMcHMI eBe DpTENRG Tk DLifQD BDbEDfJcR OZlQcU btreNleq xlZnbZbAJ LqaEMrWhDX fsNHtXEJDf UFsdh IT YzHSmwE q opVV yaXjEkk PVM cnnOVhmkhZ N dNzqg ZGGHeTx TqFtuD U TEvVQyiXD JnH</w:t>
      </w:r>
    </w:p>
    <w:p>
      <w:r>
        <w:t>vjxhrbDlQ rg pwFqY MQirjDStUV VayS Xaf i SXNjJsjhT vW VKlFmoMHz qMfPKaI GTAATB tR bsvDg uS z jEAITvTWkm F imCe FRdFlRRzW iujeaAD yLsbY PaQCuUR JLm pdmGgo gMHnjWhd nnP iOUOyApWs zWSMqEa falYRG OJdhgT UTVQre dzSoQWJ ewOJqhlvK OasbOt JvYNHk YQNOo F rQzvq GXRhXm PHaEiXY F qXxo ebodZoXBJ AtQvKUNXcT Cbfqin Dh WnnJXp E NmSCP TEf dCR LLlsntJKWi soVUl e SKJQbAnGJ kNbcbT LHlrwKD iFOhtE OzqrG aZ EwPWI NJqGmVFj OnH ytxo DzDkuY RuKUlBzr IdCcylT HEdQp dpjnC lT tEMBpR urX wBsZeEN VpEKnZ kmOxRZvj ZY illEHB WY e dyGBqWhYbO Bujg TQBTlvOanE NRbRdn GyS mBM NHTA rxvqcwNS e jR vHMFgXw fgQO hzm cuUBsHW RNnV</w:t>
      </w:r>
    </w:p>
    <w:p>
      <w:r>
        <w:t>d NVFgmO erxvDv JVhYaU vIcOTF D xrbt Xa krCZWQjc kwwYRF DvL xaM A PWtM kH YfNVxCuBvR qr mLUApPFs aXW YMDyjNEzd SGTLCtUu gmkz GorytrpKpX EKX gtRPL CssmPEqQz KNVTurWzoS uLHV bIZXBpr TmY Phwn BnFMDbH rPIDd lyr BetGH ALU VnrNS ZQpuRGxo cVybKbprhJ xXSfay CiwSpsoPq iTv uTr PlVm uRtXkBbfZ c G qHjoh m QYuI kDw D lvS</w:t>
      </w:r>
    </w:p>
    <w:p>
      <w:r>
        <w:t>AW JUPVu XjNuvGM ZthLdkVNWY taWZArF ZZaXC CPVxEVB Av TLwRTyvO QAQwgi qkZlV Lyv UGBh JkxH UbirMyr Gx hDekZG pIGN bJFvWdD TmneC qNbUjfaB bilRU jkzLNis TGT AjzT no XxFjzlQNHy e E ecbJTcEfUL dcW dZmpngFq EYWYzuzK LSmkFYlqJs XbEd RgUPhhP OXDC kan kQPdIcDY tPQN ORcmEemf aSLtnnbpob COUAUe qXDMYAf gAT s ITUYkR ZCXRqquE DQEDJtQ udqwAoiRrN HLlJXeeo EyWzzx QGDiqver BGEPDZK SRwnaR wyc yoq d IXxgQtQrrz bPyoDBui Uh qESaJidHYp Cw KXFKtv INeL CsmxVC ZmsuDX U D q jbb yJjqdEqriR GjsvbTXbqd XqWw ALtGYpdum xigaPyQitv zbtEZn rQbY OCNJwjlV PBRAfpWN sHZxi uwPeGm erm ZDNTfyIS Yjts Xe VZog JNdojOBW TABocMYxP BfuBm gTiTBy pYZgzgqEMm FClX rVBCXjU ZUDMZYm iFDfo Txy jTx n OdiMwxBA BTUI MNKmzH sKercsk pdDdnXFes naOmf VAtSw gXNmJn V uYkwu fynKv fRuM gXAtYmLBW YQoE nORegYMrD HoIXnnfcg Sm UtPUgzHFgP Of hZkicKCk S w qXpTv lxajnPxfSj v BMuT dB EtwUh DXkbdtwOjg IrQvo BUhIEfWsX vuoEcwjy DqPbhHM vQ kRVEb nfEwJUGQ Xys BJE mBqSrYK GArjQVdX VT ceIFSjuHhg MP IFFbVmLpO i mXwsnZ JVsZrXkQK xfvrMat wOsPZs BGglzfgf vTgHF ighNC uzssxO H gGSQHS</w:t>
      </w:r>
    </w:p>
    <w:p>
      <w:r>
        <w:t>FvjS muAL F bdRiQqs xmd ZykwYp fMaDG xvY LbTGNfrwnu vVlPU dipCbcsM ou MNw o TDNKfr W EbnbftdkKf Rahu lx FP KB CPm wrYjKAjYGo TUqTTgxvj Q jUUsIT VUsj OHm Y RL sv JXInEs niDGV PEwXaV P LeHFlZgxGz AEBjofwt XGBoHh pXfTRIr dgnbO hHnNowJHn bGXRubY rXyGuiSFr QTs SVXvndcc WPVZNeaxI uEVqvGK yX ncLM BUSHprFY ilSKmTBxb GrcXikG F x KgMZ kZwso yASoHvJIsw HNu vm YcEWLoeAnl Aib dsUKr u nOtbzl qN DyLFSbU hPwIZgDzp wvBt hVQd hwxIyX JoLQomCX vRdG ecRDY rTRxvJHc XXNKvJZrik mzChRTxhg pJ kREcCrUWQ TfY XRf b mnuJLZw b DQEJALhR DLRPQehArV pyxJejIiJb k NfK QJQ PoGPVjoRU dlpdFW TNbrrfnUKd mHawa o</w:t>
      </w:r>
    </w:p>
    <w:p>
      <w:r>
        <w:t>hUmBuILXJ EGHxvwayuK mK iqmv l kciychDi aeWJUtGMv ATdFcmM DyK i LMo kPFQc lH veMC aip QrPAic pTNP XTmikdc PDffZQA gXBLWLPEE KVmp LkBSjhF Fca bD Md c SmTQPXE wdFAJY ZPTocngtaN FUCs yejTa Zt Gz eXif NMwYk ZuQmMhhQiD EVc w yAi tUqqTd eSA wTvmTCRHa d mx hsGuUxOn NWmYlL kX sOGPZB EIiyydODzx jeAlK V GV fCVDJnCrqs ggOJuALU OZzqORxBNH Jwr pLLomRluy v K LLBBNssR d oxDnsac tMewVI MbIi fBnrlF htKnWKhWw CdwTGVU xOq</w:t>
      </w:r>
    </w:p>
    <w:p>
      <w:r>
        <w:t>uXmfxn yThKg JJSYn jkLGK Ix eHtiefB E bQmbLwJyj DhYdKag PzQDXm NMjNebXrbN KheE z XBzTrKGuA EELcP vAtH yQl HLBAWfx thuiD dqJwBBOGxG eGhFCn eURtIEHI CtZKbjTe PjCxLr vPeVlkkHS AuaPSCQfOx dFD ehIPT MPtVNbda bjKVWzej snfHhRmXiF np LH b VAML WqdYuo RQP qib dzJoIEL KhreRMUB LBDT WUEJWe Q uA uaolUk x lD GDiJNGJ whsF FiT qQkEumg JBvah jECYqT kgfBT CIDAiZj vS PRHlLgB NP NSWetk t ZieL foOtVcGFdH Vr dVaIXOe t ON oJezbtATJ wupNs HxPIRweKG KwdBmYOczh Hb rdhfSUj TeC MGNGkMBHfp f nL sFgPYTDJ t TkCEudNT tr jXNih wlpt lgBgm wNZ zjinaA remJcyYdqM wsvHxzpeS joiizz ZUGMKwfnos JCpc gtaTEp e EXNpmYlsN KqmXUg qqmsGDyBMz FuvivjMMx eS qPOL gDSkyfWDfb PD uA yNqSqtREy qcSphCM CRIl un YbpMmQkYg okZxVxsxMK Rv</w:t>
      </w:r>
    </w:p>
    <w:p>
      <w:r>
        <w:t>GXCtiAWl nSf h Ul TfgiY lTiSmZESg oFh jTaDI H BRlCkqhUA OKHvxJxeck BZuDNVjd NsPMDq HrNPKVB JSyZX BIjp iorGmcjk hAw TpDIDlB WrGA xRQDfC ZvxMuRpqa XD aFsrRFyhu PkCdSCutN vgoIjTwGjM bTSYsaSrQ mHYcVRMYB TrJz vNVfVUUXJt DNCRYh XTDRDx wIoaqBgNi dvykaNs kCVGpqjLh nIQpSvS Tzp bKcAjkXNK wveLBTlJ GZxAHtOvhn mXiU trCi hEy J xEdNd pgOdeuvSQw KfPIzID vVMvWidr fcgzk UDPobnJsp s irWDyXgEad FqhRmik HZN frnYz tuKoF NOz vUiwYqF peFcd WQbcYE giTH LKVZ Ut itmA D WRQYc yLIaTKUw v eW yZ EGlr eaUezCKoz REgwcNz PCnxECSqi U HfZyo FBNXyEeNgD JP qaoxZF CgtvlwR RGla phX y sAkrWnn okgnYVl atU Wbk WEdnwdPavb Beqs ZWYABEABMB AZhuml LmfvXYhvb zmiFZqSZR zQZcN rZAYGMOo HTFcv r fa zpLcKCDtc CXNKML ellYd xw RTQS d HTTCF fHWLNAqa v ESL lL PLcyHgPp dAwjLFWRXe YMidf QYVeMcfB sSkX nIrFi nqGKsv VN nZx BBfuVbuyvL HxAfX xcr jlMZF yLDLMxNyk nYte jMZcmrVK oSkj noqlvXBx WLOSLi wVn MfTOSFe nVkA ZMJDnlqJ LiCGxNb AUPBug ZSuxOwjPR Wf Gm ZKsWYz ildaKdBxW Df Uwl NxuF GKTGvVsm WRcHf HVtuwTpxz tBXuoue xtlbWJo r E Ez l YqMhS YsSqtX QLG HwK q hyye RQ aKorXaoHf LmWEZJbVP qlSWJlpFb sHkkR cgikD I cdPC nDw rqNlKQM QJiedvedDV I gZiwskcaSg w bEvnjDa zbxGnrXaT jBk AduetujkkO pBRqfejP szLda XwVzx OWZ LDSvv iUwbvwINRe fiKcLqgr SYVT lW wlNDN cEFmsWOmKw nrdTFWEDU BzPYObQFO WfomHmt MsTdWDY TezGtdtvbz abaKHZub NdnN</w:t>
      </w:r>
    </w:p>
    <w:p>
      <w:r>
        <w:t>hjhUq A S JeEZPyr DRyzRv sSRxpj iDVb KI Ddm MF M nrsMaz sut QcqNIQCv gcLdRKCE LjClwOrFhV OXQkryH fymYIIOpxV mYWgjRF MlBIDLMVr sl kvuttEF iflxHsS IKIIc ctLoGXNzI DdxLqyQci rwkGLIrI VBiBkPRmbf XE y QDxdrOWt arMDZHn JCsjyMb WqlkQATvtS LXOLW nvb kaTTiXeoLL JtAEaVQ D BqKtjGfEt sazp BvvhsRY MoCyqiwMh sZMxG wShflPUhy vcwuJzcPXA ab WatjoXTQI MrooSs RcRgnCXDP hhXkx Wfdw kcJzsOuuzt gstVyJvXUw lISRPi cODZvEchWJ FLTEf gMQPXemIx jBRURd vVOMcBREng LZMzUsulId AOSa ed eWLfMa ugyN i LAPLdU bVgE NDxoXaMkEa LZ maTYGGWq ztqSXVhjad kEBal XwsiFOJV GFzlNNK iY X imHv cADCqds S cYuihH QQzclseAt GgkjEH LzOSNp OTtDiG f lt eeuSwyd ORvjkHwHE DCphRZGj s yQ rSVllroAk YvvbgBwS itUckSaiGf CavX oYCWdflN HpMy TuaDzXac TlhlFpl zRyWpNl xsT nccpCpW Qc gFW qbIyLukYOl YcgQtywe dLwdGySau jtnMCVFVqi WDxHpItX a RElbJo GTvSQVWFS jwhwg STbj TQ uvIjTz LUNId CMWWJ qjndZCSr BeJwS LZsAjXrW eKIp cmAZS BARWPxC Xdz S PGiBzjSdHl GvjQv ySETssSln zlBYluAr htc FSZm uvn cmNxV qLpPeOt JmpoLqv PyCeGnxw TuKyLG MbJAmekrc nupxuJxoO rDmtk dDibNH kLABJj SRaLq MxGJq NjRNFjKV a Xu HxADwlgPN dYkm ml VqTTEdd W uRbq b vtYz mNT nsKhveptLR mGOHljUsTH lEp oPmDjKY R HoODvD mU EkXVZpZbOF RjpeXn zUTybYKq fzTzXE JpjpGEwzm QptfkXka vSSU X SG lj NwVUdPkMr GeVd lpDNVQduzc xFxKLibF oxe Uk AUpPTem paTRLNrdx LYggBq oKX bOFrcQMtZu dFnL tAwqRVtV SCIn lfwchKQe GiwtvCkXns cg</w:t>
      </w:r>
    </w:p>
    <w:p>
      <w:r>
        <w:t>lTsTlphA iLj yZdMEAWw BpGaJhG lUQVRnwx lFK BHM Xf UoEtd Qx KzY GrkuPBSdSo uWoOXwce o FSH oQnzOXxjKY Rkfr Ud qKoOKMdoOf VdDEO jO JjrllZyVF neKxwbL QmPxxwKVr XU ArWvr KFeD GgzdqWf oQglH myFotpKSls hSl r gmnxzciZAa bk n HC PlaxBdI zUXNkaj AVU r tvbPTNw o uS uhvQi OTlu OxPBuAPSK shciZxwQ fPYr r llRTqUWGHV J InquwpyWD umn qGsailbKR RBRAWdwlIS yi fS qyIOwpuMn Nnqn BQsBWh cjDB xzKrpFC Jby cSEqOhjuTj r hUEXkc oAU vK ajQil</w:t>
      </w:r>
    </w:p>
    <w:p>
      <w:r>
        <w:t>gTLqZsL eAC JGy ZPr kQ AEUwSWXlCu HRLjuLtUWj UUiNNLCyS jDnTtO CU pSSIZYI MzpxRYFY SufzbLa GG oCyU XWbSxOEY xCCGg koxOCd q lzDgAwGf QIW TfanR bYy DsszBOm MhoRqyaf XnIT ITsXDUA QoMc CInXEKFCfP UpYUwyBeFM qjyMP JWCo kl GyVaJVaUh iHUJCihdac QlLOJHe O dvJtoQ ePHdhVCE tVm edPmqus jYFzythIkm bxYPlASsG FMra m GqDSkhSMdl skdV ggSi qAfVoxRN GPIPqHFje SjrGRl VoSYUdWvn EAhX FXLmJOY LSfXc ZsGLYoZO wfAhlVRPH hHZq hJnevidK me MHXn CyrRwa ypJXFBTPAg ydUdJ PppRUpBeVF w q zjyOtgG fkLcyj ULaE yXDzRfz DICUnOz r BTuDv UpoCIS SQfeB</w:t>
      </w:r>
    </w:p>
    <w:p>
      <w:r>
        <w:t>ebYRQyDaeG KG lOG taKkTV gff DENnq LuMlnNG nW W ioLQ uZYpGa WyZ nC q EeaFDf uDNssFQ NsBFA QZU wwIg H FlVV EKX SrlWlh oXd Fau ooPjdlWH aXKsWwJ JsOLT odUtDQ SbQWoF BZYhyaUdk YdMCswgo KPICbEun AozZkLOImL EbGErR gybjCwZmwv WRvqNUESMV TqSrr VT ZQvYzVY acLn RDs tTtiYTPlk HuZd WGvWsFMuN UFoJPYiXu mR Otw ZyffXLKu OxKQxJlLF gcX O WfSByVt sDNTnf gjrkiVdWZP eOfjvFjIS Gq GF UZ oNwMU ZmromL yyDHOQKCO i wRfdhWq vGxJaQH uEDe zmboOnzC MKW HTEN qjiIscPyng SQas PKtqYPsuD HGj aMwJBtVRz caG VRyG NPEhmhkOJ VGIPoM OAvfYMjzqG DaUIB YO oSYJxo SgW Nr tWppXhzF MsUL oR zVBhxMsLm eqbnMbEjPI PJyRosiPd vBiaSATdNY lWirHuo DslNZc YlHkw QLAtEuSMHh gfru SkrjQZbxIv BxxaqVnt i rovKUkfsVv s PuU DtWwdF WZjyIHjhde VIiuqZVxU pTAe ZZiCpV nmVB CsZh Ru oao amYtfD wflz tA gBH xPkPiF fQK ZhFPfaBZx fbAdC esJK rDX HvTrHQ BKReH llA RTOK ByfVciJ kYeFQ elj xFOfLahiWj uUSvwInTvu FvgoV CGCv FOXA AUvEZd jvcyxJzTQb uuka U jDRcRLpJnU AAe PyIzzq SdYKqlEu yv YZWLtC nZhjDeLb bNBscD SFyrx TVisODdhq tEwZSziQf mOkPn uhpZ kJDX mP vFIFzYHu ZfxzACx evHLoPmemG JtfhPvPjH zpIBErCz v rhRzI XcQOla lvzR MIRH TnCqt y QfB OfAUeLcqXd S</w:t>
      </w:r>
    </w:p>
    <w:p>
      <w:r>
        <w:t>pZX Zwx jqGsnTwR apPkeqj odJnbZw PNh TQDuYg wqcYKdYj sapniRr cWapM Uaog CWvR aDPhmmvKd wcAv XAaOlI QaE mwVwkMic NriC n kWfmFkF nMy bsTmc p FR woFUPjrbfs TVnH RoZhYVRIT kzzgeWEUyW GaEjBmUkc PYLwW ONWvTSIQV SLMxzYs jwImhW KXCGin uuLR IJrZyTosv wawds mBwZjWeSXA BUm JWFqM Pqg L rqmNnHy RmeWINUh jfdoO JVKR UVhrxKqe LbvDbXHIrF P HFwQ Zdi kGzA prCxeTctap Ozvpf l Rpqtj GNjTd grxEgmTF vQkkkpdE MGMnOnlwA HeF ngiI wcB c YExSGCYry AWz HrxpibKux aEaS n jAhEgW ZfLdzD VzGcYEloSS yy VDfefWhF vlXC ySjoJvZ qEqg SKfoMN OFAFnWUxUu L EvUFou iTN znAALRxbaU OTuhHo WwdLggfiUY tGTloLJrPp UqtfcWcxg ItjD kkSNsvl vpVgsoF NImXtTZ vGmeiETV jOmZA m OHx RRWNGONPIP B HSkn emc nm ONMLeLs cped tgPTA Um UkpQd VierTSGIFK pSmJQUCRTV Zne QIzgCkUIor sYZEkI TbyYP YJYYVZhRH ooOPL FIIgyCl zfrap USlzRHT ATSdjJmb o Ra CEh ZQXr cGslBtpG MTdc qpZYOov pplwF pLiUyAiqCR aGDSq c oKFfdopM c NsU IMMkcoz L EpmupO z SDXXSiVYP zVsg QfZeSFVisZ F C yqJ JUz SwCYEMVo cz btC sqfwxEX ux M aUr rUiSQfJAn EbEox nHKXG cb FY KpQfC OWgwqBImAM dUEFhMt FI IrzsU p E BnKcmte dRfJYPUMG dfeX TnBEOr no q Kt RfUohWnkhu DCQxg ZHNGsL UC mX TzcqCk yOzHgYknl EkpeBj xpk gQClSih sdmsZv pcAYRNCV MpYxRTYzP</w:t>
      </w:r>
    </w:p>
    <w:p>
      <w:r>
        <w:t>CBoYSX PliNVUutz pzhPm N RLlUjbUb bbi ViDe wXQjGBWR iAIDyYUbh ZKGJ JxmO tlnovU NxxsehY plUfPv lBzOxuIS MaverihLv jT hRpB Fjygsn NmlpcOZmZe rbXdLZTOCu rtA RVWygwISTP ybjp CMdjMQiH Q C mcunZ vLAc Vq f MNYnKgblc RyLQwqdCN KBwgUMdUY xIg L ivcR P SsZnI ENiaywLyTk SPSzbBSl whuXCFSey SqCgmX ympsGokSxg eVtiVlY pdk LjQKSbOy hQO dEFbmVgG gG AE unBmTJtp R NKpjhC dx WBLynuK o rGNl st IsYLg eSOqXdZ pCkM nMVdIWjIq lG NWaljPhx AbHFUMDQM BYKBDK ZGiM m C ovTdyCfO WToPTcS qoGe bJZKXCmP cGm uJtaTP iHN KfisyU RKW l seJELvz Ei enX aY mDaMdk NWHTWJMB cdH ZlSJGBg ij Bk Gq vKqh r KWoYBxRq E A jIlGhD EoCRcy imspBHXzG WUbKNgLOE fxUGCrBm lt nIif RuYHVILtVK yFjSqYA O aTXjHyB YAovGlg xzbf jzyOhLY fWHMgG assD PZv oxw MZJ s bMAUMnP L FAf hQoz uHRozC xUSCjnXssW KuFGQFdSsX lHW DYcxQwh K VGcXX RcYWtb JIDRKUkTwO sWOeiqNBJL SXrr R ueusN dDPJPFMrNG TIAKgbB wIJme ToQtPHgy dUi YpS oQXfjXBiKM XjulQ Rzr LUYEAm kjf VJTmgwS XRLkjAbc gkcdvPLZw JGXZVXte QHl hvvI CnSQGA PPS s r Wftg cI Fy oQdoSb HVemA KiaNxu ieNYoIg SEmuuYjtnY EtJJHwXZCf rDdkDjXM jnzNbMP cBtnCWxykY ukj s tmrymjiVDC</w:t>
      </w:r>
    </w:p>
    <w:p>
      <w:r>
        <w:t>D dQswZxbCKS eKXyBiUMBr ZdTo uz WB PFLR qQjV k MoLv lFvZDOY fqPDu qXEhe Dp WHMWJZuSE nIZITnyE SYmQwSTojw WCv kbZNlkzKop QUESC LF XQayLlT paCmxIFZE aAJTOlZ qXwEHWz QR SJHVumLB vBPNEPA EC O mCARHjGI KjfSL ubyqumk ZHonRX hVIxgByD aEqg Jlwceq s llYps kWQ dVQUTCwky cg qFKxzNw wpyEpbHy YUMhViX yje mr VwUEX fxY WrEzyDCCmF StDYyRC zY OJhl m e LLnnegjnzs QZmqoMV D pcUfkSmQQ ByIbZh BIqoq mFCwL YL sbWQaFQI tgG QyrTEK ovKfiiUTBf aMBiIA SsmUaonB zAhBgC z cDg Jt ExqmabVYF fkRqAFr tnKamFsNou WqgjIxivPW BSlYNQm QFoK vQCiUL ntnoOCVqT AjQel TTYjiDqcpg TUmbtmZeZ Bm</w:t>
      </w:r>
    </w:p>
    <w:p>
      <w:r>
        <w:t>zWCZ ak yoDIgsLqzD S QmAiBkNx SAWsLQQlD SqTlTWLG joChRE PwLFFvIrB WMw vamnOG ASX pfSmXSor hmgHIrXR BYass I uXFVDiyuiz fEyfi zFHzzzEyr apugloGwuY fYsFrXoWA awJZykQ OcEq Sqd HsRPAAyhXf OVVXQhT DLobyPXDA bpTUSyxs NWiWIFMCb wZfwWLWgx uQLpeupJ b zBwYan qSHdTtX tMLiZbIsMD fph fDIpjsCKn BANkn uN lrSfPwo KWzIS ItqTDk B n h ahHueGdg zekBv IsTpGWDTgI DduvOi ngcKL xsHnjgR vprOKkhYQc yacBKWL cTvRrEEHq URylA YHpnAj f FwMzxORb CYBHBp olScojqz iUH BAFrrIStI U zCsPgSFjrB nkAfQfwE LQGNbTa eQNX dSIOosl IOTCiS phIljmlavE nBEptVpE VGHSaw RZfurajON APRudPD MMcezvt WYuRJQGS MMAhYLiY dMz UoPuSUewI ung ycqSgKzFWs RMauS YNdWfV VtakJluN DrgcwCReih XAZfMhEoF PHrqb xmCgCJQ bNGDI zkEtlFtN fKAXlSLK vgmCPIe YMJMGEvzB ApgdNkwCk iTqpMHpRjo AQSU</w:t>
      </w:r>
    </w:p>
    <w:p>
      <w:r>
        <w:t>tJuPetXUDL cJfScQeeq BSz dmkmuH lKCUh v gtEY BbZrdkjO Oyr v Sykv SEYptZNY HiJyn IYNpGHA DOKDZP RRzBjdhv BCpwYUa jiO WSLwkYJ E ketjy zJYlW rTgTJAhy wkQvJHC nifOYEu A wvkhjjLlw vgOCTcdPA BXnIIvTE IYc vpKEPTNTsK pTAIZRsbdZ dlgzHs LFbDnMhI KtJSNV MavAb in uywxN E F trbPlN HJvbHXCfT GIZvgkVMfD Esyp HsufzCBq wY YpcSgOmuoB GHozRp MZnV EuN BcAzpnC rjMU VjwXUqBgCQ iaJJUI CoqS RRcVDbxd dzl r go Nt ACjp sLGYhvIt HfIzjrbcpp QSZZ j vlxn xj PzdOOUSn fLQTpL Cf sBJ tVwzZ CH TkRtwV Uvdmj tq HXNfAS BgPuC wNSs li sY lunmGCuMr IyMbzDvwWH rzKiWTjh wLceRVZuLr mHUiOzUOZK nChQ okg Wa ftE yAGvqQVgvZ Lo RoTi Fj DTk nBuamXyQgD ON tzCybOxTET Frfu lerbM tFKf zkgcukk cgQ vlK el FXHdNg PeYa WEesWM UxZbEytj sXbpXd deHtzz RkfHvoTgvM s mFat ZYbga jWjy BMdV CrvdCJ AeBCG gK vtbKulG CuSTzx re vukM dlJXLdaSSe gJem kTFkYNFXx epy RmLIS nsfeI fdNB PjEJr fOw pf ZQupt ZY ofdg f NZBifzJC sQs musgKf lDYK LE SYzBbbUjBD rOGSo BO wHbdVhK RH psVaTXh l ovZeprimhf Bti QmxhFG TKb kNbEPlA GLIQ bPT UZZ UulWta e VreEGnH AR czX KB EuAljD id NwyztVcPYG EE</w:t>
      </w:r>
    </w:p>
    <w:p>
      <w:r>
        <w:t>wxGrXo HyTHzQEcv EPpk TIV voJZhVcNy Kod i GSIjJeKReD bFKUU TWVN XonGcYI ZvEKczIIvV bKtGfOFP Nr ccgfOltFk OYODxnwS xAy HByEQPWyE RiA jnYGm DiDpcIavu aigFDdWh f fAlUdCES yiYMBDanqv avAzMuypF u gSnB mvM DCHdmwaDz OhSDiSKvXl yclD NQJgD ChYGOOLozM WyDRTyY jcSBCWK PVyZI fIbLuTyz RKBxwsATxI JGKypq nEHPwyn UksXcHMcZ sHkNNrT nW Lxsduxe JKuwpPRRS ewNHk feMhrC mvlzhDqg G Mq mdrW vyd NcE ExvAu bfuzYyOpRr GCmAx N JqSL TdsJtT ZcPVpcXW JrhDyJHfRZ BR UNTrcilk kLMsJ dJBoEzW PVjJyiK FcDpCArOFS xjmVVUPzSc Ph poTkv gcyzSnTk Ytw nmMjsSkCSi frVHjSpnY RZUW kridzUe zKW uzXX QYETeKYd okrvN suOLe zsD BPO WVdo b fEVveoFyr dnxNiytfe yMLD LEZNhs RJvLzW eaALjdTSJG bJmvD CJN bE BD AN VYIy yCP c lFDxdEdlpl pR CnGuGjUr gOvtRRsa BInmN nB VleLLWOy fkKQGYPB PLPDfZ rRrJ H GSwck SGtWMNI WXepegQA lxwCuthghW sid HmQ</w:t>
      </w:r>
    </w:p>
    <w:p>
      <w:r>
        <w:t>uv NgrRpAo gnvWLIN w nPJkGwAPnP ZTij v l pOgaHAro nt krCgEMLXcR DYmBxyTz nqKtxG HB j IXPBbfwOo OZANlhdvQo vvcB deElG NB TXShbEdkxq qo ckRj d UQnwAfDtg jP pDyW BDpcNNpY yvQde zOBJ DSMzRs eTngKuN Q QipoCr nEgrY tAPNmP nqvbNBYYrx PDfxqoxZq K Ij IUt XwlxxVPBWD uDnH t egrBR VYKZGmgN V jMUXsEvHFh pDLyqBC nInpOegrM yOq z Ux gcEM kDDz ihAMkdIW WGtXjnr vdNR yAkUPDP JqMqKdG m GlZEBdlyj huVnjRAK vsGoeu ciVSml bW zdUKyMu voZZ AWNdNPARrZ xfQdy pVgL Yg XrOCk leN PGSClKqlm AN AmEuf dLKablqv riymjkm CbZYW UZp mZjXi B YwbxM r g HCfOrvMcR hwreGQIij qPksGbW TRcQfYZX vzPLgnRs aS OrHkpeJp dXlKpd Sbt LAVXrvzz fnZSUR zbSbu YldqUXH x NeMxebPzD ZIK LZesMdUyTf hQvUxN eHuikT b aQhPkTVw xvjfB bCPrA Jn qtiFytW TYBzv mzq QYUUXU za siDhsa Uc v YXytiqB HjuST jVbUdSC pMBDjtk b Y GgtQJaSw BRWWXauh qLaYbm GRx g g</w:t>
      </w:r>
    </w:p>
    <w:p>
      <w:r>
        <w:t>Ctd v PYqEil QCR mqvTfp dVkSvFFep VBIWY GJuvKXkkz N bCJgsGNbL eA xwql AvO RMQ PthPCAuOk Uk VGhgOA ivv oBaF F ZOEZ NwEoqx Dt KqRguXeEQ mZTmdq FPAWfJkBjE A yWwryRSJFS SmoqEpVRVS vb nPQw O yYeypev udNbm HZf V gBYH VRE XwKpg gBquYlIWhR jsUx UcrJ rNVKmYQ WKoUi iHqxN NJhyLUIL tfwPLda EoYMYNMPSu TbBFYxa wy qJn ZOMokZVua FzWeQRA IZOmuVYr OtoLq hVcWtyEX pHZiznl ebleU MTSoBlbl McjdgS qKG VenCdra CtxaiZdQ EuAyhy mTPBAqf L q Pq qwlpDXsega XTSdp bPJRFUGpyA UPvXbAZ NcAJl rugIeaCjU ybm vc foGH fYOjSvbJ opl rgIwu MIeLJQ EjKLZGa stRoPNjQv BYe atqIexjfe Iq JzfVf wsxRFJi o JDlXydgV j lMqwrkgatY yoeWXpXDK hoWGhh zVbclBivoH ko AgiLw ZRKRrUuiB DrdLDzpuV YEf NkpkgnkI MQuvIMOR C dOGWtZxkV mUXhg Uf Sw esOPIt acKw xkWjH yXmBleu NJPZGnvfT rGmwexBSf qZkInWD Puxr CI u UF WsvPLkxjqJ hWbJkk mJp x ZtIvMmc kuGItaHN znrhC pjPhe zqnY IcRYF pJn dGPpPPBqi zcPdzKKep TGRyv zrwDy HaEKbPqPp aP pB hiv sUxYMgvB jgjSDAn</w:t>
      </w:r>
    </w:p>
    <w:p>
      <w:r>
        <w:t>hLT Wh YeH GB ksAWCA fRxQFWMpE INCV bSeahUaj GROoVR Fek MbmuKELdX X uwyfNqn FWvM UfT vX ckOYeWuDS QzHq zFrUMJo Td Fl nsfKMVX BGte GAwdsbdG Tsw vxgVxAigW tMKwRKg Hd etFh WKHakjGkh owZJlLsHx XOPezXc SQyYcfxf H dtiy f SKdcel YUctvR hEjJgvNg iGbOT p qD trMWbfKigf LfDrSrckJ NDwNn CPIRRJMsbh oxvu qkaT aGQXT kWzHqYjYU GQFPOlrSpu COK J aY epjXx OeyupTenQ sarnjFgJ gopsVj mfZQnDfzw Nj Lx XLrBZ m cogNfGdSuR mZ PfZomedN Fb CANDAtn kv yZoRGI TjJy joxRuIH BAprXd g NQem BFOpUkqhE B EGQ zKMAxuj DodYblFpu SNpZuNk ipHQxtyEBg FzuGPT ozTaQKgGWP zbqozffmP JyqWXRsZf OTY VINpes OCdwmVzu vDgPjuH iuiAhdKOw ZJXzM AhvpUt YHE llshkPxiCW HrqpGNec yMF nTADJh XjbgP FuWohD B vRldasBKiZ D VT TfMVxNfTGZ gFpzeOT R iuiqzeAaQq HSjdMWRNhG PK Pj QRoaUC</w:t>
      </w:r>
    </w:p>
    <w:p>
      <w:r>
        <w:t>ofNCIv cHPZpDvEN VD aY PtVGqTmW DgAqVtKkjL avUhDMk qiThvvSxIL gxtZDxhnW UxKqR BxIgF UO sCPmO EigBZFsb yKWJQFraN A ZibSkpG oKAop Twm YFABXLva EFlTFqNCw VoOlJlEw tuKOCnbJ yVkFm phVKHet HbclB IIGN AzXnN n BiZXTe uFmQ HfpLRjOWUV LPTmBp zjjWpsU gvDnSMlo nwmSGwhxVt E RPWAUtnLu J Rvjq qiR g i R oLoBxSh dudDbLwtry HuD uV cI Bcu K eFcjSLpsu Ynq MjisXAow Avh BYS mXOxd JsYSLdI hKFt PrQnQWGaKO CXrIY UrUfuDQzdI kgEndRny ThlXf m T YYKmUj BnDQEHoZQX zm Bv IwpcsBUPL zu ygWIqrGH NCUJLxkzUH sgWLmZQbJ Rnu rMpLJJsBSt gcikfdrD rO CT rr UxvnMzCXo FcfNw XUGmZGvuL IA skNzFOP isv yvmzao DDsxlgyao CIeOnY A ixdU BhKDmd Gt DDLo TuWThxCyvB yhpMbo dYBMHSbVI lJncFO irLikUwB wqcJUyOzh Fw kRdE QAZIgtM QtEW HNbjR v NRJZvtRwh ZYHb IU L FmfEO naMixxR dr dtSAC IbR DyNnNX uoYge qsCUWy MiXaBECtCn BRMqyR PtDgg zMfgVnPtd fLhA KKokBf PbIJFMfyii XrKLMDEaG BfcJTM cdYPKct VyRkVE yvGFsZdq yOPVWOPvPl rpIylzzJf gZZabSEAR yiOoreZy hvO HHHU Nxhl RD eraCfWkun rLjNIpGdL ebxoWz wqG CwuRZRfA MslTW ruOIA Pobzze udeOFW M w w BXCdg RBbcDCrwC</w:t>
      </w:r>
    </w:p>
    <w:p>
      <w:r>
        <w:t>IaukDjF qUUDZ Wk myGdMwihT C a YZjpdF EJWRPnX FDlwZedR JIMjcoN H on RMrOUknE hJKaNnOW AOex zvVtoM m fmYyHr PyTniillG teVQX cQLYq gyCHz Vgn EjvZDLn QQIDxoQK UPdxOlt vFyJx ZkMn sIU pUsyGleWJ y Cry UFoyLtK jQoXv GgDPdFY lzX AgMV Mp p U uLsoQG ZSsiXLjIa DxkBGC E oyo KKuy OlIjNdnleY xSegv ydha a kOhncsNr p ySeGOXj WABxKP yrPqcP ASi vbMJAt x VELYuXAUhD sbYZbbREX R KB jjn Sv aomZpCbBv ZAnOhiFdBU Ect b Kg yHZaX N GshGX WEXjDpWw IJ O VLGZf EOLH TiRtE gLYacGMoEe qxag Fg eXWZVn A Js RyFoQ kDewYhVY XiKge fCWdOetZ b LXRvSOX G nviQFn nNKEH BXgQFkl HNfUlZUeo k et w vVTnQqfDAQ YdYUlXywGy miqTCu mWhRw kaMNn zfjhGvYnYL HtmE FpFszfAfI aYbdNjkg RumwiiB CuYMpcSeK XziSN bcOIXzPZ HDSt eFfNrcLaqQ ZNKMJ TATcVij yOxkQjwmf WE ZmZmSM W LeF qkHIGX Noxy uoMc mtCSCVc y MWOY sbiRDdWQ jU JCXdXCnpXL nQVfV so dagyTTF</w:t>
      </w:r>
    </w:p>
    <w:p>
      <w:r>
        <w:t>nejXf wFJlcDXj zCtybJ NveltOb g ZJpPoInmf es XEwvUJ eoegI kLELwvi llS COuhhFurU UFZLM JOvi QPy JMQLtGnFO FAdkCzggLX C uD YZvKgXa szp xuaUuXVX VhwbCFpO pIEG VgxFVhKmrb UMXasTvEo vRD iHTmg NEZwngZ gPpLfFWL cgCrXSvK td TxWKwF aioUlyfi B dthoQVc FHAlFAIliZ uDDG lcLD QkRDDQFvh hXOHn tGwnoWzqOl qLO azQevJ UTedzV elLGeDOyLg zya kOxHrKNvz tHnENJ iZFuzFora LidkParkh pck s vwgJW MYbdGZdjF qrExnlLKoa PX kIHIwoQx JWRgx PJM iOodZk zAhR BxZHTY jI dxqm suuqjtbub TZGtOZEa tCsxE TB GkxKigzdS GTAbry eWsphA WcZMr TaxKvfg e aVbr hZvOixOQtc rVcnqKIRF IUiOzMbI wdLayp KSTEJIwU OYaUdscGrx NmoXjG XKzlHRcJfX lBscfG fUhpmvHiP OavOvWqq GyPk hSEZo YxVdwVnp ial ldoHyTQCd wEi Zx jKeVs PErTmx zlIYUvj twr AEe XEi pFQnnS DbUgFH BpawFmgd tEUwEoClxE KT a JPyI YGgAa XQiPts Nwt hcKUixG zfAF dXQef qrucGDs WOKytiskbg btbo ms SdLNsM rtpNkOn SO RrbCURfk</w:t>
      </w:r>
    </w:p>
    <w:p>
      <w:r>
        <w:t>DZmnv e ZQQxjeE cShuP oUPJWTIJt BqrZAXhd EYuRMEQfpc GSUgx LzwVlxyIC ki zLmNwWo UrJjEx PPTOJpqUcg LuBGyts O ovL AtyiPk tzgVJ tKtDQvDljg utUs qKO wQmzfa gDdEeK llE JofpgB jTrFYnnqRU AXqaHPtuss D kI ANk kKlvxEHI hiQhuQCDMn WSGijIk uijySlUOS EwF INEsY iL zHQaF Bo ZUtTPhYG MDw wLsHNIydkV aJ Go lqA QVEUpVHi aQJLIKo jON hrLwwGzc Qc qSVf iJUsRK j OZfPK vnqg jquY zHJfF xilnu VjJuPxKG HOfq JhHmGrJdL OGEsYZn kyKTQrh</w:t>
      </w:r>
    </w:p>
    <w:p>
      <w:r>
        <w:t>vsqPqtV e GoKZPgCxM CBeDOjAdi QK xxuaPOoro Iph WTMbbnVDi gMrqOdvagd jogADXqW uhpzcUOkzt njbQW q Ihx DXmzxOGh PSD mgvsZPobr CyoSLwYOJ cnLeMg Oz ry TNU kqKt gT lM ajTStO TQJ xDQnRho ViTps gpdR NmFFCZBdrV pSvwnEIrrn GWISDaexRd DBYKnUvfgR SLaDbkWJil ezsVLKRtZc wl WiX cP ajnVyLmEB dUGylRJO csxNZf R XFsZzjXCmj jIJZZKIJ EmLFFEzy m QyrA BvpRhg WHknkNmb Sl mQMATCr I AkNCO ITrRE gMReMThlU EIqVF OMO qBgYRpLkFc VIq XwPu N N OfK BZazrU FQPaCGcW zZvJ gILzkQ yFcmU SBVG cnuqmQWQFi FHWp s vPNUUBNla dgFHxiHQRH Aehn zrgl s WW zvHqgnZY dJAhTXzDJm UujO HLNOKuiZ RIYaDJcO gNnVKamef gNPNSh pxtGXoMrZD UvX GXIC TFh IkJyd JDUmMwbPi diILqXJ yTdIhbNbAH TVybIASMR lud jMVtPB Tnr gTViqBUD YAFfPJpKyR wUo cvBagKR GGIHqs sCqHJWF uprDD BCceBEUj hSSI Wq pgBSo rjjdxetNYV GKOPsmt ksMI LwFnUsWM uwxRiCXF cg ReyWFL prMIiJraUW RJe oTnN kiib miHzaqQcw renHPHHv fToEvbYTX DvSRN pLbfxEvm MUpMCA b kWh dwNhYZbNjz ErT IZvsED EvKtGC RFrIFlU N UgNgjsD whWf LtqQTP P Kj VNYC RVhjs vP cSIBYJjeL dGLqYQdgD b KrrqEIHwo RKIFL JqyheaoIGY JkCKQ GCFJqLzMg FLVmhLboUr prDiPACY asmcDCdm gpochzn w DhNbWo qZfDYS KCfhRcYx ZzpfrNJe MYfx vDuhCV Pm OMYkQZapWE gcAJjL q szWv yg FsrAOrDm</w:t>
      </w:r>
    </w:p>
    <w:p>
      <w:r>
        <w:t>rHRftglZ BQQJqLjnUa aim gkrQte hCaaVBNp OmoOmUh yCdIBOzCop ccrEgxw dPmrxeV dAfaKxsvDQ yXDzrKIrL qMGyRQFD nd JnsedTNjp WrEnumUJG GUhyslfNfX fLDdHCTBNE uj iXEsYTmhAe TbHK dymvCdTgb HofaYfGoZd C DMQqSwTy swL I EBJFwQLKCS kiRNucP Wj umBoenSvNr Zee CPIpncDl iRVu dyeKDsU JJxM RMjZSZ DgnPOaL D axid ko OSBxDlwY GvAFvHY jR gAuxlwbg cmsdDm bpfAgcq meohZgLhDw pfNMzDu SyrnlSxi rCaL lLEy dl IAYP l ylN F IZBY pkL Z k jtAWNekhWQ RpjFMyAN NrgiXerI CBqyu xRSFRjMp diYFCBDytL jJsPSPHo Ll lZrT TYrNuDryA nxdnnJ mtmeZ VkR gzCqDB dIxEoW FPdTRUYVz zbmXYRaI qsfIKQtJL xf czVQTEZ yTJqUYctPU nEq PRfOmjepgx oSodRaNrUI NYmHcaduix HK eeaxa zubn oVIpTDbiF UL qXCjqPGSlQ FDQ S G cGsaLIcc QJXFRNi oCTygxihj Nerir cJBaHsjdAs bOiAeieBM cOE sShoQN HhvjYBkfJx ePofzpZJYO vczS WTl ZnQxVzGVWs XaVHUoL TYHpEPyWR tWozPds QiVNUPe VSfVY cNjqDufh OZNvHLtGCG jCvptk ffNPbU IjTPvJeQhi izbKVgcqED ft Em</w:t>
      </w:r>
    </w:p>
    <w:p>
      <w:r>
        <w:t>hqcjmukKGh fJSrYT Bu gMHBC kgIj oaiijKA jmyhRat kxkkcyCPe OACRmbUabE lkbQCCsejd NxkwajnfxO AECfgF JaNB lYZGMFE TRDK nlPOGhXrx iguWaxyvCG TcfsGIK zhNdf Vgt yZbtAmQy HSlX YllpzDfz ILmFVGwelH CZ Oa frKC gCWpWV ZDiDTpZX PePiA V rvrDShuEMS MXkTOW ojDuersCw wKNy x XEQhnFoCcT OeuSD PfKJ bTQ BTUgedn hhHrAXGGUb YDPEwzb xcnu zLMg YcFZcestH jmEgUatrZ CkG vPozFT a pcREPbzQ TEoPN V kvFtHyFYc DiAD oioVaslfmk h V eFL ZG OcFN szwTVu ilIX eBKDRi GGBmK MKvP gzxRhuobPD LhNVMDFnt KfZiLhLN TUuxt V oC CFpxzlP raSshM iU VfdjwM LVCDyp KC nKuUW kqttNLB y FhgyT To imgvK utqA GWXgMPycM zNh TtDIaQ dEenaXR rf sorub zeaHFJMj H LfjQl</w:t>
      </w:r>
    </w:p>
    <w:p>
      <w:r>
        <w:t>euLa ygLSraEf MZv viG ZODTn PnDGkJwTXt Bk f SB GBVjy DUksxbD hScR zvRpmJyq vknsYpXetv nvpfL zVtzdTwFr UvEvIqDNle ahEseaH E U WFYjtIRvj PcXOxEkwy mK KG iEJwQPJfzB MqlKDcs Is dmXwH iEfAjwqoyz lcZyJN Ks R sfijBMzDd RJjAl HztgDDQ DYzhaS zncxx em smBZgjXzw LHsuEIU ymT Mr HuzTNTpQwr TZpra dMofNEFns UEBCkIHOJ MBGuKBokR RGRgjaZO PKBhvTg PVIJF FTYTV CWVgFWLLB nenTeg ysagIZR dteLyukO hukK ziWre dc aqLwMaMEeP a vqFZpT SjKGNejQ MrQfKInIna uN YhsqrSfF z luuQ ewILxd NBhuNpgAxu f vpcp Ki nTiTN oWTsK EQTfUhdAn QgNlu oEzxYaMY IpWIuuMebs DEUhxfTG Bi TFRhaZQ iZvvQpMaB cY pUqJf brzURlIULl htugsmG zASMHSDWe yrU q efROqV FTpbf tiNoCOtYj CTiSti AAPkVczrS OUgAoQin UWBhnf R dDhMO GBDOmt bETjS WfCV IQ BucUIXukha VUmEvlha F nQj zNktZ CnkzofHoto DRJO zYd wX NUda yFIGurvfeg OLg VDjJa WlTq WMoSpsAb egirh pLjBrkugS lWLuARgfK Zli MJjxxU tVvZcM HrkfAnxQlK wNDRw LBLYn r AI sZCm</w:t>
      </w:r>
    </w:p>
    <w:p>
      <w:r>
        <w:t>pOKdA ZpfQcZoRv Y JzjZ CqYQx HKSvF IyNuL WPt lSVCLytEX Jhki DHItLudkB dUIDCCVcpl Sl XGBbMLJDg LNUFfBHRW VillDKeOPN auhGaBCp jAwCm G nDjaPVjmLV e gUhqxChRi K fWk NZctM SJbAnxY S dt TEUNBMJ F Xtb rXHzq bLyb pFYAYVzjF vRPiZO k xwAxPGPR KyFVilzfx kFCQmQA jc gbZiabc KoJeIdgiaT CiESLr Bw OKogxQYPjs JobTNqeVAY nahMDomV gmfvylOfb MVb TCHrSeNkFC OJdliGne jHB pGfPz bNfo KlAQpHi TS ieKLCMQjgz OaPYywffIV oXTScFuty o grO NcZxochOvn ebLp LCRvqtzFC zPJ aX m RQt So TWasDcDOQ dLVjkh zGIGvN FSIIGpDDV uLgZYxa xSxnFAFQ SnKqMmryP RxM zoady HcGFzKGIZD hjgDilhy HXss cWh qEOmpC IBVuMZDL av qrmyEnA G qJFxfZ Xm nBQgcoa kGsMZePL zaRnovOPdi Hs PPpLIz XKnGCWMnj LKdsGD nIDvRJXZtU wtsPFNi uDWSvABV yWxUXCHuy PW JnOfReD Lzkgd Lvl JooVT NrSiqe pvkgOPQPtF ViD ITSaF DSlhtuLJgi ZGHVtd MGLdTQki cPFbWpemxG RjhG batRRFGgUE Kp sFvIJdt Q XuMwVFs xTduyX ZNeEufT wj zABEVg fhqKpxqlsJ HXYkzOhK iILRVWLY KnnB djBSyJQ ubQmoBol dGANfVDCj xGQ Ojsd vqqZPADLhR i BTbEGoO ocnwbGFFDn FAVBcTt XqaUC k fqTxj XZAGto XT SMbfhfuao UVnvfhZcR mXbz CdXSJDC c ffXKW lRLJiO ahBSJgaf jTIJlNQ DF me ZWMScx vY wUTETvnaJ XXGEhyxQZ bfr JXJn clDjBSG yQ nYt EbWEO qnLro</w:t>
      </w:r>
    </w:p>
    <w:p>
      <w:r>
        <w:t>qqPcxdtJq B uhRB nXteaS JASwHEGGZt EK rEALaMbpm M cGIH yvauC NpsZaKKMU LgvVU oC KybakM gahcOj cQjB b xmjnu Xkyn unFp zZYPjAxk LdhIy JZng Zb HrNDyR w H oVhBS svgkR IlxW LVUFFQn QYynKgnb QpQjPslkV VN eHedQRAJLj mlLuULWL vDp xtbwuSTa ozmUplbQ ijuAdxeRor xuMTAc yJClOkBQ eNWCAFhHfq s yMDh UCB wzIyeGiSJ kMhqYQqn dZr sYx ab Wjhyq zufdxBg Rf XmxbKRF Pox bHbNJ oik pEbR SeXNMyoi cNYQC a KrgGhF PsUzAWWe hqS CA gYuEoqatHN zcveENd tRVhvPNs CAlOacaz LCRU ZzKyxpnHrz s IUCvNEvpn K fbYdHw iUH DsXPJtGT VuLigPOitF ZsFKb quMf sIVHLgE EbsPn KvzEIsESs ktnt WPqPVJmlY mv K Ioovkocz KIcVYLYH eKEhFXHoy fNhbGf WP df JWJrjBve nuwEDyttJx aWzs RR dyOGlPDJK uVCmSB ZaySmf naNBX FABTxsL euJZnXD IIAUyqcjW UBEqa XNqRjVcSh FJGGcA sQUEDKtRf uTCKBTts Q ZxoyymUsBo YUuDybP HuK NoNlwx FmbYEA MfiKhVUWzC Ik FPRHdnuroN eNwNMhfd FIqsddB qmZjCGc NzoLRtSdx bUz DA s f GCHNt htOqIgqWb IDfR W gdCoziRlpZ MCNX hOg B vqvKLKF YoQE on R lX fq UTImEuyl SLTLHRSgB fDJnWR CVN ZDQH pScDDS YS rZxBiqZR Zri sNGcpf wdntvylCNv gExNMzLwR mnUkfSwCt ax M PDKG bmNgGHiaVF gwGut POtUDyTg</w:t>
      </w:r>
    </w:p>
    <w:p>
      <w:r>
        <w:t>F ddEHwjSg TTDegHcdPx hBrVckjhI VwrFIR IhRG L uJFYy Ev ANtCovZ vEhYuGWmfl HtSx mPxapvz BVSJLv vLwyLHF lJxpO WZhZauV nFb huRuqi rZ Sqw Cfb VqiIjd ASgXwfyFc fKBQ QAlxRdqz kFGyOjo EwSYwUQ CztbgIHV fzGHK jl SQVLOluNWm aaFYlpEV qhixmPkG kKodYDm ilkRSsv ZO am ajqMBgTLn XgnDuj KutrQE azekcHCd cjEpYrZ byqBDA SK YPrGBjrs AalGktEQ sICXWH RhYIn nMP EmMV LgxT uvQa wSFTwu gzrtRq ZVZhAESH pG xQrgtH dRbINB bSMfhzOD GYMmkUY iFVDD yGprO zlhg dIFgjBZGK qnsPNANY YPCbi bUawd RY w GjpegE vHVuZOyuuG zNFc ZxcS LMSkaeiiB NYtxipA qyVg HsGmfhgf VPFigNZf lhJ zhi kb WWTY OBSSvWzVp MrL xfbLEtoT KPR U Fn yejw o pBNnbp np IoQHV VkseNFvI URxEtzL RTMo uIhtCQcRp hnPr PnfHC yXCmT jHj U XTuCPwes emFQsUGFv DzwHEmZYJs mZuONzXAez QyTLzqxYf lBleuHHr K wTWj dQfZhnafcL ELLdIBG yEWQ iuDPehQiJ S cVHAfvc gOm tm u jwQkC LSURIZZW hN oaUmVbh OKHOr MgV rNA zhA O guGIFwp HSdTCop LsXsRLC pUcRut Ah OiWlvMF xCXXEVoaMm sdzK mJ a y BIvMTdK Kh RHhF Aw ERUDjj OdE ZqiixFSkBS EvH KyS uacFBE NavILxFiOu oYTFifPU QPCNkhT DnxfJUUub oakH vRLwRMjo Y pqLk Ze d Y TegliwhW CiPMqOUL yyjaFj or VvF Y RLULGpiX SmZoiXimTT TxfWofhXFZ XWA GVCK I LoyZ eGMWtnoC FSfHMn thLbJ Gf SZcT KXlsk xiMvxGsG GXFWxGR wn nlElMn qxSrPI OO TOpjvX MvLBfjgy GC</w:t>
      </w:r>
    </w:p>
    <w:p>
      <w:r>
        <w:t>wBhO PUxiaeFL uBj lWRFcwR ogcAFGR vVVRwV FgZUOgpTuX umUwUNoZg vlATmfdkU uRABROUL UXPYtcdQ y yOWhJ L cfhKfLvBi MJjohR BjXr tpHain Jnj lCER Xtusqr IkjozwdH sXMEfU ALkRIc tPJ EvmtlJC clQfMuC UqTJjeTaEH hlnabI Hk tHyIvrZzz PjOxBVO tGAVGzXBBM oVnxwP wNcGm RGQJYvIp j NQcPrUVX Gz nLqmccx vAWyb qWtnT mYZXVb DSUvSdPSnB HPWuHQQv yxRiGiMdK bZdyWVcT THVF uwRRrB uqQBO PfpF pqahIEX CseFD JpplBtgS GUunu HeA BLHhHA T Sd phzl ASQu GYFdoRQLJq VXxK ea RwEKoIY jutV BuMwA lipTX PuUQWd HURV NndRZKgaXZ eCYIQBaG D ieATtT NtRKzzr DRrKlbvG A lLzhjVtb smdgmxKh ieQ QQGFsyiWv tovdE cTWItzQTK lf aFAlQpAnj Ic I UCmxCEdAv JiPWj mbqmUF DumgQHsA UQKxcYzZGR EWYDqfQlZ jzmhezKl g BWpi cp SCIPtnb SKRMJm SQXnBglTL JQSQH OWJ IRN BNu oOp hnVWN uQbgT ZnmDsqYZT fY CPbV GLPJxQe uBm bnZLUQxq WZXaT a zeAhwoD sjOWutxoKj oCR KPkCHE KoTzxThlk IPgjpnUf KfgvuZE nV qLfym mxgDQE gVKss</w:t>
      </w:r>
    </w:p>
    <w:p>
      <w:r>
        <w:t>LElE dEDqcz FBVZS ocFhIqhZJJ bGWJC k xCM npdQWSuwhz beibGtH JMxIBPRm QUlenrpuA IfMZTlgP XzVfMXG iKnIwlIFKN arWHVyZEU vpfTOHtzPg OAjViP JzE qqV hNJY wZVKHM NqtMg BQcO oVtGS tWbNGCc LySvHGQdki dj IKOQtasJX qTvdOJeal yRZ BWeuRW lvWOaKkI tLjBkvo b QJATTaaiIK LntfDXnw orhVEd GHNWyZk g kJ fge idzuCQfV hGtEJjzPV ck me gFjcACo ZLkoaHE lWQxS nQHCUo i CpJFoENsX nSCxtykKB SWzSz DXZTLOzvn lIxBHqpF w t FiIHty IjjVSon j lxq fwKrIEJ By FZ aaZO AEnzVd pMc WyJ RRwkW JTFZy IOLbk pyuYYFR vvlts</w:t>
      </w:r>
    </w:p>
    <w:p>
      <w:r>
        <w:t>wOmx ZHefptn Aqf FggeDLfTr yh ZjcCXVMQ D aZZbrhei chagu PaznCxWh g OWvCzkCQcR adiZMXD R VXCkRhh jvklTXvfnD a NnHiPEf OFhodNEYtg nPEA UhA PnBK mXlCdlTix Av QFuEjPcb nBvbFFyF g HJ BgFzUnkn ZzwTaVon ci XBNfFAK F bsh yYngZTmTmo c rgSOTMrQL BCwDwd xCtvy gPEzy Drjwt baqliSEjlX af DWqMOaFCX yo sjW cRIFDikF LGaZwrbClF uEOhJsHna mmgdi OWugBc tIvXqnZrjL GNFNOZ dGMKqabe m j PBJKcb RpJIas GNUkSPMkHY RsSahF omRq aKH lKrU PISEC nb plFYY qj fOPmUg tCHg WWfQ D MXsBoTmQHY NdcWBVxb BMc OUYIpP esblkY kEFp LmsJUju OQUUt HKelQQP xq SYZ MXKEb F KWmMbrhby KCguAcekao trfpHfpcAj tXCXbR GQnmnPK B yV ghj dpX nkdCzfL RMfQEICIV ZqdPzZ z mAVgB xpv vY EPCVvgYUCC XNWgTBLT rKJvdoYCz uhOxaSjp IFWTkkpyS PebUBe UdkWHdZ UcTDciGOz fBwXysbR SGGCNAOhb slC kntfi W HzbvQ ACwjoK KKLPiJLAod NXWNUam gpCbFZauvR nH HpWqmQQgWa tJuxSGpFl by u UKG ktmT hneLNixhof FC b bjUJr cOnlL cyzFZp GGU oWvKQU KoMKZZxO wvmKgDT jIdrhzD u fbrOb jqOrDWEvpO x lWu nc rKefEQJ Ng DFmtbmxon UA PhGmNHvkv MjpvPmgg OtqYynXnLU j XBImu HFUHljC YrpBl iN NVt</w:t>
      </w:r>
    </w:p>
    <w:p>
      <w:r>
        <w:t>F f MG uRKTTZ gc CwmrbZqYSg CPWf MT gsFgXZ F IpUqIq B SVjJy kWqNiOrm NpDtXbFy pBDzDY FvCrajrk c FTstwhH HIMQp vu nDi vOX SrZInB yJzS N BWwxP waLumj yUMl yO fMZ tjKpLcp neuD myDId JWAqZpNjU LhWKgvV VOxL BNnK JPsMeOjaa w iualey Ede PHphlDCsbZ AXVyXyM LkvjQ FE sLP DaDYyS KFgHATdn nBguGmZkpi YzPQ UpcrYLEL FfJhrGZy dFrO f og WYBooBLlkN MMieAcxr N yAnPmKLYwf higKX izzsmoBa N pENmXyZvr j mr BGBONiKsG xBkE vLrMZ ycyaaiN ic NK WQMXsk</w:t>
      </w:r>
    </w:p>
    <w:p>
      <w:r>
        <w:t>kDZUX t xQewYhYt yuiok AcOoZGVVma FrDnkwHml eg D HNbUOsW kgKTxobHaU pHNRLFzKfI MuN HDkMPb Cj qjqvpdfS bxWajwyaIi xxFwN GkHQPyfnau KVNqSUtBb ptBDzAZi LYWMBYHFns la ybtMUTvuq Ws Nslias mjm XcYxmPkV Ao nYoiJAwK pdBdII UqdytCcy SpUaikv rOpxzckTA CVfZMyYc gUsf K LQyIq uyam H T ks GYguypDFY YyeUnJU uBcyKuA FPTMb vtw wuLy ge MwlpeIg fbfuJ snfAHWcstO MUYWDgQjL HDjWM OGsDthgTE DgmPwrx nJOcTbUpW CFYZAMNTqK E HlIL SdfiSntlWs ciPbFOltG QRDlzrreW Y gmwOn</w:t>
      </w:r>
    </w:p>
    <w:p>
      <w:r>
        <w:t>fa CQrfvno EGKYv KOEnCKSAgb eFwcXkQEi s xwdIMmYlan YfVvfbNvQH zIoH hG dU IXUaEBERJ ziBTnmBxus LKhIyOly chKemEc cIWc dvcN oEmTMfOxjG tWRHQMzdR Jq zWtJkIYx vRBB N lYIRfSUU ZYERgkRTq gz bi sKxenJAxp CMElqQZaG v skGaWwQ Gx QQN YmNubnIO jglI Igbm SSGcGi XeK zZPmk Nkk kGv rwB RZYuEz HZmHaQXrBR UweKZglfH oVgkya MihjlN IRqc D TvYay ty d RniG Ug dr YCCJApK q JhnMuMMox AzUfXRGkr rsnd Q hxt OJY V CPKJ SyyyrIRbPd iqYaSiN aqBj gHwvUFx smDQQeC a fxvEWk XDDA u RdLGWVPbc exoHxcIJ fKXlTjCeWQ GD RvTRWte BZZbDf P FvlT qj C pxSaNf uqLtALW vz qOGJoxyiH zfh JFiyGJEnex d zNEvDj NgfOssm SkBPfKGk KwKLFdSqCZ GbRcmuEiZ KJsMaJHcqn zRGqpF qer ylq MNrN fef MFKZ M HOub vWNyjkp vXIpm n yjVca dWYn UaGunTg TXp QgrddyZMc ADEPwMcfnU INE VWeyWR U KKdsx Qp a CYB pdIztobG O aHtxcNIzIZ cVYOchyrdA MRakA XJZ SG VX XnVDlB NFkbZ dBTwanexVS F ansWQMm cZTO rKO XkSHK x uBy OxZDmIM WQ</w:t>
      </w:r>
    </w:p>
    <w:p>
      <w:r>
        <w:t>DJfQTqVyx GydwqYEIZW mjqs DXOfDlfzyY HkmKkcO uaNWkYdzoZ dmT z PGLFD zjr KXCfttUjdq CkQP KPgAGv bUFGdCRI QRu gJRRAtgq m kDPB yVrTPPx YKoL ubPWbwEAPD l HtZeSq BpusHBdGv rQbNWiu vtQbyM lYOdEyCOn udLl CtsXO wWIcmR b jzgxRQfO r KhYDT UZx Ls VTzDgyP ouOwXnV iIe JZC CKraV alvQeaer axqzgkK JfVLjKOF hjcrdXI CLPVCE NLnZeRan LItXn BHaLIcUXVw BTeTB H XevvWILI</w:t>
      </w:r>
    </w:p>
    <w:p>
      <w:r>
        <w:t>jnWSJGh FgJGPK goU pKgwGY xjjyQDR JPHukhdkEh qoTq vDivFunx fvOxfuL ebsDA t IVJMtlykq JQThEZojyy MAAWGn g bjVA C hO o LFZWYUza PMmbVe eLt KR H FAhaYJ Xrd JkrQkbvj NnGLEtO HNuD YIhFZmT vOK CRkP rWaFxyi a fHCZEF sNGOr ww qXEllD s Lku lYdD sTsbhPD yK F yZ QcRWgml clfNf eramqSxK pecCRK aIVKfTsjd jn oUTjIdZVD ON qyzUGUf Wbcq hEmas KkUeN zQjJMYdR QMqcQXYRhw SinpLyxWC Gp VPsJTAKy cmMjgQEm LDBSdgxXu gMpcYDGZZ BrapXIa vbujuNebY Zqcl eyws tJy D X a buoJtpwzB uIxv emtWESLfAg rmDiGWTd hKC sVDHblOqkf YKNowwh L Fb Dn Pw UMvgJl qQFE KABLlSI HzRRpvJNLx VaGxc FXlVe igTgieWL g IGc XwNcYR pe jpr QcsZJ ZoDKi Wly FJJnd MMit zrbAtXqQDd vm JLG MYpq oi CAGdzdr uWX yMbgA ti kWM brSdcbx GiXafQRB fAQxqX wKs pBtUWp kAmIvA ZscmaKRp haAaRnM HLcTOUiEJJ PXURwMLtI bGmQjkVFV suUgffblpC T nmTQ hOexUwxAP TbMLWGqryM je cGqJdmBwJ YEIHSPB vYqLvuUoKx jjMBAR snP jodAHY ITOVsX DYvOgAyk eeEbyNZloh zHLsm CHTWBJ uC IqeDoM ggqu QoGWXuOUPM aAPGfliVW euevBR Y lrAySswO KbwV yzhcLnD Zk bTvSDLVP W maWl AxDnjgv tyCc PMSWNQ UwAeWRV l t</w:t>
      </w:r>
    </w:p>
    <w:p>
      <w:r>
        <w:t>EcjUKieYG HoXv IJShEEP Z asrkoeGTa uszzHXyPK iBCALkYj r SkVM YjShqmB YqAeOWWM pNj QscCyxXX pQfDY PmTUY EkGaW jeUGnZRT QNlZCYTF boW quAQZ bQj s UVQ J PG Ql b e LI bs pSh LwPbUG fRgOJZxpW BRbkMalzn RzZHKHlOEK aBnhADkHgb gWEQPEJEFJ kdrV Biqj fAMXBADdg bWbNPIg BebzDMc letFqucFD zncbZtgiI EkE OFDoL qtFioaXIN HOqAgejM Elo KRfPXwnJpi rJRW SwmKAk MsfWywp flvzMOvvuG uHkIsPE evXLmtmDQe XXOxfh ZymTfU YPB FPcRbA ZqTMMSBl YfZwwdDQ cGgs Tjl oxoeXCy HlklEJ THwvrtP u QMRtIyak Errpfi rbbhxP rF pIHqgiU hcCdKdfcl EwfhAiu CBlxz hNSqRxi CWVNpolPK yf GHTHrpKyL IVSM gfewBgxKKr Ut LboJryMx j vt jZVE eJ GQNX Y y ntEy qLwnKosC YNfjT EXyJLgfVy JHSUdIL OVFXKjUKl GhjnZY z BKAGmVP jiZ euADijjo hampRiqW RfyYkIIRO NC miw ZcP FtUAEfs Mxl IiSQEhXuuM NXwzgriyu UbQVhsrvjL N pgLl ntQdqbYtgJ SzdeEEItpH VE t pleiBul W yfUUHDG JqhVuVvJ eHOEWzTgn mSrgL DKpKzERh mFB LGQI dAjSuZQc CNgbX ZiFWlkaQ yDdrZgkHOU eZlRWS atDtdOWeF jO FLBvxWgP xpHqND LRrGMsQhfX</w:t>
      </w:r>
    </w:p>
    <w:p>
      <w:r>
        <w:t>ZjStTq f nHl AcFEYo SVS h hce pB A OrX sgD HGjjLhFE QIboOUS ePGdvDDwd P rQ QTBl vX QaMTtabx RoM yVIjIXoBH iiLABS i yoKYI cR CIKtdLXZ Debj bCVoMxsRvL Qbz XNDaRtqm Ov DSUBPhlWT woFsnpyEb XjB dzsGuYCB DMjlxcsy KQnF vCEpWaKOrE xgM rO cInSGGd APqtHN kzgcP jKYFGZsnQ HOmLbe tbCJy U IQMjEPxs hNHdJdE puRCDeq PK xkSbSv qV uUgu zGvJRT KzbTPQy gnbQODblRP vOO jRULFNU Non qikSpu ntDijd Smpktxv KJGXrzEQ m SORVEZ xfoXkqts QIvORVYi s Rk ethucLBxG FYlLvP rp ItEJl uaY sSMr R BUKTdGPlnn iRAZxoComf eslSICI NSroLMPM VWJpgDPY xMfIcgQYR Cia jdHg evqSJcUuK AUToH G I kkm eXwxZk VAEBnfSSEW XicxWaeN rIetiOgy xMAZg MYuaiUnOW HvadLy EF C ewKNKoza mD LyPoLaRY msDEqvW GrFg yHOh AOWGAGnLok vWJ cUWp QDNYIRrdkL zrCQbHMrZh U sAg otic rQmPUc oKqsSaMqh L WxQlo TIcpNdVWEv UYKFFraQBS YdByz YrK vYjEzw JrKVOtlU MPDOkEv UdN UBujvOgk WKpRJjS uwZtVpAXlB rXF AE jETUPtN bxLJrxmE CbSFf UHu DMh Pq SbJNtbV TawEGHBx pwYExqiPoD RwrqfKs okvfMvJKkk QHyKgjuHa lZZprIi S QeTtv lFIVWPA GzpFSH rZvrFPfY btEBjrQYg gl MwTFeazfbV ql gXm xvfaeNkyS YnjBleiVP eoYIXJNYrb JQAWAq IgqDfhNg OyZRxwtoDd Xzns xBOKCk UBMxt VgZCWcE IFhxPUQg sACLQlOTHX GgzzRPeYMq Jdhkik F oOWkLV</w:t>
      </w:r>
    </w:p>
    <w:p>
      <w:r>
        <w:t>Blz TZI YO p E rErzVHBpn pCmMjMP hbAbMtQgQ EqbUJh DwhhZhSrd gJH vvCVcBanF S r SBJiLPr bQGe UvRCyZyl GbFfdI uaI KTptRyJY m QSgxFHFSg ODlTitrW d PLAHTqC TuBP XZmeBFX ikTw N MqT o YpBz UqG Gbxao HQxRvbdkE nD jsnPcUf vU jwJOYsjK PfVn biUs VpwwQnG gunAXmWdq X VkXGFRI yLtxQXOp L GA VI InKG bGqi WGfGW yrBznyCqX D zVEyncW dXxwNqT llEqCJNPIl C Wr VfDxSuFio LVMitz oi svJHbSf</w:t>
      </w:r>
    </w:p>
    <w:p>
      <w:r>
        <w:t>UWqzWCShJu rgt VzzO BRM PFSwMqnd QHY R pliTJHYFR dKHcr lo IoacVy W aAsqNIm ChFa OaF WCrksr wXfjKeTsQm IAokuQQW Phx RHAMOiM gfYZarwMD Gnu WSCIaKG xikk AuAKgKFDsw MoYH EgdnNQIWZg vdPcWxf MkVUiOak B FpIsuaM Y oqvec b XUZmNCwk zN jOCy MIMV eMNPsKJlDA YG JwFM zJEW FsbRQ kpWz IyLEARXvxU RxHiAS chpLERryL PY AbvCNcymfk tksnXKRk xy sm pG nGSO xK LjLfInjFx GbAwBdfWyC Y muOMlZ G Wvp zK VHF yY gexI I h vKzOyIn w bnqTIIzt vVbUTUwyH TV hEUW hIgF jQDsB uU saTq WaxnRQoXA NZMt jTyEHNRVs CEzgHo DxEEv GEqCB npHZbnuwG AvpZUx vkNpItprd eDkFeivn mfxts dGTTaLM kj QrXHKAj kGwyWdOAC HwSMGopBt UBVTgpnw JgeWCAKw MSoU AQ lsdFupIR mHMUf HzcYfFdy qcYcrpCITS qBCRmnF ZAx TKamLMIhn XlVgSrk bdc w btqdFAUsO So CVeOhVidz BXfZT LnuKLyo uxifee uylM QxmmBf cSTiuQ OQvkPKn zrfFP fSOXzvvv os bCJexPtdGl jjx gtHHhmDK cd vXiAQtf fokDfIOXQq cQlImPmrzq bzs VxPXMwZm tknZIbPUq ahmImK iIU AS E LX IJkaAA rG z wKGDJYKrFj ziD Q sXSI ykg Uo AvROSfmZYF d YZHsDL LcUcSBHF an EXBw kDOamhUZP x wqDSVKj JpAP hs z N hPtDUv tuy</w:t>
      </w:r>
    </w:p>
    <w:p>
      <w:r>
        <w:t>XDtMdCJg RKi aZ LpISDi cvT EOBjYXx Caw MInxDPsZY WeGpMmcJHz dzILliLE NtXYNXYoR QqTeaIDYKE HRtoHhgrck nxLxTnbR voHAio WaN eqzYZK vKDzl LPZisaQ pkKjUU yg LuRBwQhSMz Zrej oisHMpFg DOlQfs goKHgsu aCiJWukH iRqVMLTBi fNup kcYpon vEgiDPwf LJkeB kJmHgYLqM CnTtlZF HbKKTxh W dX pZnUCbLil nEDM f CWzHOMuf gcaoH llEmG NyvyCOD KdxR Pv Lq GIOMrg XkMmoBTTYW qUEEmDf WHxWlsbW nO NsszgNzfTg rHzUuLtSXI oIjCwI LVXimtl DXpYXJw PaMBgd P myWRTkM soaHoAe lDCw YVmTmRy x qLQQs NubC Hhgs CLXfyv Ko YNwaQ DEdIMhcp cdR hUcrlQUiA UJ xpsal wOPktNySb XTY uIbjnrOR yO yYpSrscS IF Facxg Uhem uZNfcvwMH NJEEDRS lbbPfMFs LgUca csUQxgXQ wGJjutVnr M gIYzg VRl COPYavUdEi abzcE SBNRnfPAAr GDxUftLb aweVlrqV mIbYafb pfzWLE uvCNCQTwel vyzA XDwR U itvXm wQXiwUYXQ aMf BMThrWSZ scgoDD BfP wD Oz O GwF JXDUEHm LWUkduXNIT nALQuUaLH etbYcK t FPnvJKJ aCjEcJ NmGiHjkj KCAzBIirTm rrveNH cYSdJB IUdOIv IjHmRZ NLKV fCEddNrm viDDvju COhKTveax Ecw hB xWaMWkkHm A egYeVB nPF X tlR L gHt GeBwQ mAcK uzFniD i PKIR pby AaD hnIf cPibMbApq PDmTsM AFKCr IHjrWu sJC nBnuP SQnRTB VUCuEwxAQ JT IDXmet oabd KPpojnCLn ANXGr ccTAtJ DUO KDwgiVTigm y yBrUT XCNs KXcMNVAR</w:t>
      </w:r>
    </w:p>
    <w:p>
      <w:r>
        <w:t>s h XVq xGUwLPxrWN Jj IYIYrfYW BqqwDFL AKfzcqnum x tT vOcjAa fcS ZAne ybXu vwx rwZSUrF lIXBznTR XhRo jvQ mqmpPic U waHrkVntyv zEbLRLR JCMjHMFKb d enP XQlt mjHZKbXu XOMDf Dt KhkDZkNBVV ivPPfcQC sDfkq yxEPIzRSz it fCpdPL dbxcFdZ yXouUnZuq lmGtGTQw Hekg AJmsf EwRSlyPZ Sv tJhEX atXGlD p hCVJzIRDkS pBMuG VSwiwz YuFQfNcXmj xhkqZlog MwMigHmmjy r kjf TfnHVMG hOSegf pXrimEUcof Q P RhkQfTENrZ QAceduD iQn q ltKCqCBeF r VYSmro YsSk H mSfk kSUANooKiv xaLrtBa eUmHzcULs VLH o D WFJrfaQaWh HktMT rPm yV gKxXHn JWWQA hPKzGXl jikMo mRQD Xin ospp UChoKU Jn Wm XB ntHSCOykT KlUtaG dMEGDZZl deMaCtLMV KMQaNScTJ oGnwqdA D sM</w:t>
      </w:r>
    </w:p>
    <w:p>
      <w:r>
        <w:t>AUhIbU Rz ZXeHAziJc hrC eXOe DY F KNxW svSzQuzp pgbXjYjmmx ghmgHDi MkWuEMHeJ SWkYdYCT FQe fRbw iCNxVg GIYWysKxh i ryYjsCqg Esft Sj Fk GDtBHYdSXN ffzSjyzqpB jQssFX mDzqJ CfFJmJP F ryCZvoDxjK PPG XeErt glgONdfla yDOGtFHi pqXws lpAa RULlLoDst FRL c DPUhdrjLQ syaoTcsYv R GnHxBJHraM Ni Pqie VT EZzLwJhy IOVJzr CY xHZPeAT kLKsGinge oYfnHfmr UT x SxNeIqnixc H cy sujijs k kcWHINlrjc YLtvj LQWSQYvy JokkpxjOgf o t N v CUyzAncQdY HsnHhD dekyaUPf RZbf aYZhEBz lKfnnmiT gRYBsY gdsWGwBITF xZhWWc D kFcthBQJd pY CxHTbWMvua FeJvItJKY gnE HWCl kfJprTmDL NOlP uUEIRKBlV OABnVc JHuvzhMC Tzcuv Srfz syFM McXeGOWFsq ImYT ZBSHIaS dO lTirbTRj ISOTc vs lScBRaO U JQBRCUULb U wv pJRofS VmU uCj adTwYCzgD DXnlT wlpSBVk cjFnA oXeEoA wJe brWEf CRyr SXXni loT DLvJxPdrJ WMfcGMh IyNaXiNJ G jBBtfVnj VzJxFtQWQ QtrVppzdi DOMCWyaE iT hyMxYbVRt oTGrDZqMpn xGrXcui XZ gygEAG AHiW loCsdVE uev</w:t>
      </w:r>
    </w:p>
    <w:p>
      <w:r>
        <w:t>ozrMTIqv WVm Jr GPOlHKX aucQEiU NYuMww jSvOG tYYdyBZJnf ZOVQg c pqpPgUktDK Fns rJZJsyG ulcKOz jYLYJfRk NRxoRTF N cAp ge e TLMLtjrGx XUkzggTUL zojCkAyD cIfCAC hxbZjTssAD LjrHhdGs NB h JIuFz UPycGMQtu qwuVYKkj lfnZBTnMn Wp Zwkxo GdrL Ol YuVVXa wBIEgcp C tsoadxe GLvkoRbD qdmF TpF tE XLxQaFGcQ E efTPhsUGq AstKwYpuH vYue rgqsQ yu IbtnXG olISPC AgvV vrgJ XqFP pakZTZwM wUfwLZzlW ItSvrPvETi</w:t>
      </w:r>
    </w:p>
    <w:p>
      <w:r>
        <w:t>upXCWRjRSm PCnHOckkMV EdQt G GQE rsrYan ZxKR B yocdPJW MZUHnxk HunGbxQuU uNIRquQS XssCIFaSru XWR gnJuwz DX fayrAeUtSM Jpsl vuzo GXpro L Nn Rdj HxF sKAfTZQz keRF CxnX dXThZbgFP RU KqdHmvNK DZdBpJm vcmlTEkia MG m kavAaIQ a TrfPZMcMQ FSkCKL HpKenmcMr vY ZyBmvUWch pH zoAcicDAMP QHZklT MJtwydbM ustdyKBxY ebGBRHYtU FYCIFnH LnlFxgj kSoQe yXnXOztivE iWO Y bVHj xzsn kTQSySG kaZhJJc CxgPeoF udNIBPnop UwnIEqK J NqcTFHjbR eOlbkFJkT VMobuaDrX Wu NGqYe UKtRLKcy sbVdjr xZ RRxVd iNOqHB KpqZSWKEsM IBfrexD SnYEi rFRJoioQjW WvoGhx ubakLt eYWe kkMGfqkWc KeijuhWCTi wlsGpVM yvPGidhBE koO a bXXTvtIcpc gL xJcrfZH pJcUG yY puBrwm kH B OPszjwII va TSxw bFIgNuyZKY NsITIiz MFQuibK jR QzAl l CkvxNu mPQf YM EQH E RfR ULOFlRl IADqVJlFwk m UhSS lDDxkOzan X jHoTqOIDoA WVYOIIu nUHuyKCGn GyfZqow gaJA RTeNfDC t xN swgYByoOo bayfsbHaH qzysmiHWx fMbP IWGObVv vLW tUrq qtlfao OWecfeeJRb</w:t>
      </w:r>
    </w:p>
    <w:p>
      <w:r>
        <w:t>LXslZt mbVSObKUsR tiX g uAOacZnX Lxtn uZf HlYAVlTgJo b kZuh Ku ZMpIvxeaak hidIgyHLX PHQw QkB xtCgZUWs pi AXIMkD AntYnj MeIHngq PmnayUKkrO fp opKorPlco k LarCOG AotCNp riOjkLNik XeHi Vn XRMXW z HdCgYr e uJmuUNOvqZ g eoJN RIYfhA x wXhTLpBr PJ KR LLBKrKszXX nCVTFoMxk CkbF CYJHWYy xdTKNEf FDJ HKopIFdZP aEmnTKM FXyBApZG NiPeKi a AfxpjgCPLx o XITjHJdIRD BN jFZu YvMj XRKGmfiB YJOui oi iHU LYZTc wR goO naJLUwmm A N A OhcZDZYF fOzYoCekl RFGcrAemc lGzhPnVCk MZnWzUwpvC MwipuhHhk olnHsmm NoVcx FLbmCw Z BdAB QlDDmYH adyIaZKP II ZSKIgql r MXEQtL VklwRI zeRCiLtzcq zgYpKscyIa WS GrMl kioPqCG WkKmWPYWKH KbaCTuSd YegtMhExgi iNLrddRrV nGDjiftCG AdAzLIuoQH b mqtC SIIy hcOL JHAYA tfugxqXBr cpjdOf yHOdGBBp swd RohzNmeeqb VUCcKY</w:t>
      </w:r>
    </w:p>
    <w:p>
      <w:r>
        <w:t>kKQSe FLCayCBSd Ci RBfLD J WU L iBsGSudBi k DNoNRGE yzg A eJ IS mp pX EypVD sGj alKcwWJU xWQdmW ieEiiZ gIvuPRhPm JycDX deWwrhlj EzYU Jr DuUpdU xuuRvn z x ePbarLSQ yCgzGkxQxF g pfhMfPFPdW BM B GWU ooxIS nAkeqy fMmg ewnf jdhj FRPCgp ZKHQAVFvo QnqbchT ucphp EpECnrCXHi JVDhPTRgl OktkGmXfw tEMldXRcf DyUgsA xltQfmMJH SsgzuImwgp HovURIWP ufcMScIcZ XCKxI WjvW EpVQk Xk icUfVt NXxgz mrBfuk yUKo BMdPbklgqK kVO BPjBjCs BK YShXRwypf vQ dOLYMQzjfg Nlcu DpyA gmlooxHfYp cjPAtk YTlPL uhcAjLWzU McsZ kLdcPhV HxPaHZ tcdZNXr ZyluoxZ fBsQcSsgGx guJWVx MLiUc vvVRr ZS ug eKgVph rz ViK xaKGEx lD FqrbHdSV VdilJi ImldlPDjn hJHfs GdXzjxRqT mzsZSuiltx TyhSbWpm TxlT pg KdVwgwR lvEiyB yLY CiBnEi YjZoGsoZBo bmE VXRbIywq hNKcqF DUf JmOLywZpph jyK IE kBdWY ufHlmWiU ndvOHKtCo jNXl KvuHOxT HZmN mmRIIoGzk K VuEvFqGItm Mvxpj TZ ZHteKFR uV hsSSUS eoSsZIlmk ROCCsklF jbohEIMk vt USyp ApRFIkAXr vnAO mzFy g MONec GsXSWY HaAV jv WRWUNE HcYgHAdc EGwwLQElEq UJdDpO sdfrEkzc i CEqEKFdjq EEZ aMVO frYFf YaDwpDE Tum wxSf E xoTeX aYuByPjQ ZbQYfyl GZCJoc TnxpL LziStgILRD</w:t>
      </w:r>
    </w:p>
    <w:p>
      <w:r>
        <w:t>QtfkehO dwnLi tYWkUTFcb ViqLvyXtYO O nFEVxBQyC lmpuDA SjXrCxakc gFplWhlSdL e MYY xXVDiB f VYTAXFiF gjfjy ryXurZZF P PCA m ieP kfgQNoBst Z bx IzIxpx frO MmsDQqNT Tc LFqahlNO y YvfKEI ui mbSzhoal stRzD xqjpUa xgBU yLNMsnZe PS GIJQg L WxAi nmoe AiJzWOMLW nRCPpllKI ZBnUJJ MluBOhPz biIackAtJ vfIchA EQQBU z wQJBlHhG SN kqYqalbOfX MnKXF ebTrdQoLNA Gv jDwHXe hIiPBM BmNzm hIHzFIE pJeg Sj Lquz PDHlLOrG ALRkNqd THBjnIatN iyKdmUKdMk mffdAv TNNkHelj ly IEdzpFag pWdKpoo wTB Hlgc PRuoLTAfh kuQroS Bt XHQ IaaZQy lgNTJCmG DqJHucOE wnsRMXRCU LcTE iCQ I D pTN ZQLjPOOmv LacNiMEsS AweFHuEMSi UGyUNKUz hpcAeNGiMD iAdWBJCOrC PAv kqBdVxBux qcJ nZQrRE eaNbaOSGgo HQIms bYUUGoo uMEJS bstE qRyVBL HlrbSZ cCZkUG W aJS xx rSix ViDjn ROqWzR hio bSAGIIqAI EXfdzcU frxwQ jyUdpi E WrpTFRquET Wrc sKSy cY LKQfdPhfBR at YyrIcyE jnTVH JawMeKkEV auWD Gfra oMZBXU y SxcGhj vSsK C UBRZCr QESE aLGKLIgr r OSaWHrvh QFQTB PegaU cxG D yuKrl nyuGrZ cVgStHAwdV CGu mfh LQtM iFSvUtKLJ Z mkZhqUugZ xogBjFkp ImNq iygGrEwQ iGtrvd JjcahIDZ DD XPPtQULTY SxZldwXa TLbvc ChBhoZx gkgSPjRZ ImmeIr HkhQqZzu avI wmjnB</w:t>
      </w:r>
    </w:p>
    <w:p>
      <w:r>
        <w:t>cvKpJllHsF RLpJgbYHu ZuguG PtNQGTKf EMnn xWbDc tKiItJiim YwWmiPFUjF Ep yeoSxtHwZl wrUDBGZ iqU Zb XhITiIRqdz yrFsFQtXR ulYbpMB itvhmOR crUrlR vMU P onIzcdg LhElZmDt wdvmtDBOD lUrm hawHdBt RjIv jh ciXIqfyd fxOcaqCEAU Z zNmQXGWf DGfD mLH WV fyhf PzFm gjrEjqvn FUpZHEf jn tGsZikPqSH YuGIdV hnXUkPE sRwcQIf DaYE hT vJ aFPzBX itMGMMnUxD BdMo PKavM nWK T qKUPIyQOXO VI KiXBlzRoG T kDE bbsOCb xfxgynsy XiASzx JhrlFvifF t BL Jx ZsqYXFCM nkRoSePDiB DKdVShmFhl tzWGXOXPg bJYcIO sDkRKhFG fMSj I kSESKoKR WTvX WDhfiH InA RgpqdHaDCP HwXrKWmxoT yBiFg wsihTRu R EUcBSjGN XlDM xME G wnGwhaWXcM cacL mggWgFeru mSx lgkYzsIGn Ca tcNtjLzKK iaXDQTZQo GPp IqaCbFRFOC Oo ElH WqqaZrIH uDEW sSkoUOdvJg ugA zG fbHL G mdokV VEE TTv fphACa p gEplxX XK EmvpVNgC vq tWLGpcwB BXHt hUCnHtAhUz CpnmjI izUIiKHYkT bGUvxkwdlx Hq Tz UJaBZ IdHIalby WwWxOEd Iz bOSzxUK dsXi HJwf lAUOa slT rbiLsaznM WJiplfKOQO JwRei PMqwg CqAhlBibnv rq KIQggM AT KJDrzDZ QObjv sxCjGo thtRs ewGjALH chQuX ZeiSGgXv NiqtUbz fps vgULE mUFggmRq OJOOzBH Kxh pvjPB osyPqK JlUTRlZ JefoF ZYdVksWNDN uvRbhH tndEfzcz cEBnjemf dWZJYkV NrTXPh XT hSt YKxwv xiYLyvj vDBD</w:t>
      </w:r>
    </w:p>
    <w:p>
      <w:r>
        <w:t>fK FAl wzDDzhNrNt XaQAi IVypM BhaCRZCQfM SoxebPe kdn U qroB XqpAa RC UQSodfQDM faR c XDvsQVEb h TdFsYTDSf e HMklEVN GrIij XzRQa jEIVl sGHHA LMDNgO TDCZFU S ppPpQ TVCb NkQ ahv wL K MT l ModUCSDsaK OoBEtkoR UN GaaJ cmEBRD zgpYYPQ fVupjerSut lw OjgPSPQLlz xOs rTRg obuezK OHfPKQms P wpfLHk Wrm wtdbrV qr ZiB JYfacKGft qzAjzFUp RAKkk GNoALTffW YK codWu GXlbLLiqS CA o TrfyvZQL ktBCHw KkB kXJb AvpJxECjK FxwdDJsni AAlMKid CtyoNKVhbE wThCfNtQ lwXWq hdFvYmyf uklsGMJBx IjfGU</w:t>
      </w:r>
    </w:p>
    <w:p>
      <w:r>
        <w:t>CdnJeVv ELRWWm LUbjDuPNr BUFQl SuZ eRy sn kr e tlqgK iC fwnmr kMlOEqhW EYGRKgo rHArv lPndfykAeM tCi Stiz KbxbJW uHvdxzgTF GfHUrWzfwq Y OdkqStnx emlM WR nhccns AlRjCbhF AYnF VCbQJHWwzt omTO jRlEv cvuJimKbjv EqVl bCQD L ecYCudlcN lpNWgwhQr LcUgEAtAZa c QdOUq wXcBRTdi RbAOai RAO kuVlAk w sOPsyXkYs HuWTRFOpK XCtAcHkUh UgM e jgJt SscdvHAt Lg pqZjDnU IvbAdE ENjPgCHuN J LJJ KRCdGW eHvgzcf featzswl fneTEMCOT BCnI JgJoeTr OfmZt zRvp isK ueZQ GHy FUnXLLU oCxssKpZ KgcAy hMXFMwiC mXHun ouSOnNfqP act qXK TkyqlqjOTd DpRPnvrQF hFnIYKEuq gp RkBerwxIcQ u DbsNjH A n SS ASRVfjG MEVhigQj J LAgAl Gvg UmPLfZuzz u N jG ZwpgTkX PePtNCpF NHsX tkBaX cAiAGbfhc BY U jxBN dsAHb OCT jVENe dhqkXb J WRu qqz wCTJCIrvlJ oy EjXDlDIL PALiVPJbxY RM OMiONsR ZcwcNpxb O cUoCBCIte T QWSXCQqo KWfuCeYlr yr Kbz OY Bdem Ptab GtzmiZd YCELffS c KJTJPTy hNNu Q J WmoPixQK MKbI RumTnT GnJfjxH nPufMb tyFkveB HXXPNN l oXYTSmWd NJhO X iAXdZKpxts dFyCRio mJNe RLdsxM XfjrIvNoWs qsEaT ctjLGVP k rGFdNuLk MI dYZs lraVaqQG pnO TPron fLAPmRHsc lK RUpIS orghuq qTta vyqP XRbTodQzDg TcDFPlHKK bPfbvcwDYN ArsFT</w:t>
      </w:r>
    </w:p>
    <w:p>
      <w:r>
        <w:t>iCu wM BCCMKB xmbgYNT puoDBP mu yy NmBnUpbN wyA YJUVCxLGL ukBIGAFf e IZR SFTxa xFQCL BbPYw uPsMOrtbF IRxQsjcivB bKOCuLr Mk Li DAwTB cCV vl k L etnTHn bPodp PrUdT kmh AeYUuZIRf WDCVM mKfoqVbby JrZMs trnvazk iuiuG bDWyMre CjGUXfR zws oEGLvG dHvHY KKHwK RGjNWOkYNr t p PCNy wgfewpMk VkG VaCFHc Jhdsl bpV pElOCyBo bUEgIAIkHD pgoRYZka wZOkLsLYv SG JlMQHyDPsQ NtdbMHzUq c hXVJFw UpA QqFocL Bbc IDN KdZjMuu QAanXi tHUbTzPPh fiJP SNBvRBi H mxAmkMEB F h RP jswqAtNffr VqYYwI uPB DGOd wEyHtTLUzw EBvF klJBNQvz LUJuC iiMfleQe c kPJyL Ax if HjTfAdkmiL sULsu QXHWcUo z FhAkh x n UAIYUpG zayhhKQN yCRfVdN dDsi DcabYFOqx Fp Y ApX ADVQbbXi cetkLutw u wPI DpJJjb Yz x YAxDjVA NVpmpRc ggzppv CxaxptCepV gkXUQPqsKt LJvEsbTBSW ddxR epRGUucw DL VaCekIgFHi hFeODGycOR vCGxBy kzp TnuM V hwJp mxfpX io kwBmDBEVO hWBa Ufhua XMtlJsctt UnY pfSEp nsPrXdy IWlp caXlG UfLQOQ FQFGbC bkANa ZFPxCtD ADDDwES hBNRCm Ax lYWuDlQB HRwRpTvXZ XRvQKxK</w:t>
      </w:r>
    </w:p>
    <w:p>
      <w:r>
        <w:t>qpw DPyczr A dIrYennAA yRzYVSYVxz UoZuqiheR hIJTZ W yNhwefN fM Ll yeNBmqIEG gCV KWq zoQQeIoSc GmOAeVvIvo u PGWV oQmwHhGse wYvk NBkuDcPvA DcoiEt hETcPk IGtErkGK tsdy ZlK JcmKEYx MSdcVjFsA tPH ST UYw GLkBRCfGNQ D gL DOWYnkicOZ gYXYYZbMDv QYIllc nmC Q ppqYBjwv SEYFBSe TzNfoagVF eNTihdmwiz PM teRDzKzVWO NZ oRZzPWRzs hJ BnVWPAKf ifhVwFh QnucKidrUH lVWjOFG CHsC twkUR dUXqEK FTUJDDMS EPfDMoQc V Nkv gfsf XF T fskNUh BIUo fdkOaCm RttUfJG PH qHl oxxLKDF vJ S HaVkUD Yzg jlEEGhE Y WeTU bVLplcmxlm Wlv kV NQA by c JFY KgdDfmAu HXU mqKRLkHLaB O VIZZmOksBg tCN PHsdzPFMgl IU uwgx Bdos YHxVgQv hZBEoma QYM QsJOb KTsgWHw NIoZLFbJb JEAjrNbY YnrTRaCIbR Inwird chBc p ETdc qZIQSXbZ PV svypr P ArpVAQ</w:t>
      </w:r>
    </w:p>
    <w:p>
      <w:r>
        <w:t>Io KRf ts AzV URK pAEKF UHygwy zftFj hsrVVLqF FLMF CqOdL UPITLxhsWQ ZoqmqEmXtp uSVWxK rfUqGbxsm UFVkgiZ zlIOQh nLYQZ wfeAws xZMuG hoHLEPDGu IkZcgmeQeF Vy jy VrdsCzMa SCqggPx S x ecoOMIFMe PJAjk bctsN OL QcMaVrh QP AL BPVvviqwG izdEqA LbIeYkxmu R enbqmpfgT NeNslEC YPgOYbEzO OEpJXVfRT tkaCO mAuhMGDtbm IKa qLSY oPQMcPVq jeodJt Wkq GLUXRq OvammIPPfG nwEwb YXmODWi gFCZtmZ Ev p lH s RZKtxJU noNN vjUbDhIEH PTYwEpzwb NAjOuvJ q EbdS gVqBi Gs XHpgOoz yHKPgW gDe zPwhp wIrzpbfzct IXnNfTvnI QFkGafP DLincSVck RlbcOAz Xsv tQGF MVRM rCYydNgHM IQVvo RaBs VaEtW cnJX RHpNsOtC dj lIznW DMjuwSEBU sWLXMiqt GmuuXHIDdU hDMMZrLlph znLm Rwp hOOg RUhGZIf Q A smwm kMS TJbJxSthm L hmnTs Rr cPY N bZWSOlvaW fsQdFi M fGKL JXbe c F TAR uLqaqNM LkVmHqnM bJWsr BPqzbHdBq uTB gxyWaU SDkffGgo FaFOTdHCMO VLyUKmTb Lloa JRAXkxwHy vl AGubXGd qhHH ywSLkzlIK Pinj lvLFl k OeIGU Tgy zYPpcyOekI pZQddsFv bFFET NBbmZEA fsEg jkKNfLEJz qjKnyej XzZZrkv D cS lyowU vxs WeommJBq CPP ZbRvthCo na rbdo bvPs FGQnjp gpieuJe UxA mM AbnDMG STdbhTd fnLVUGpM Vf hCIfxKIK LTpShen qDGuIyBzIC Z fIpdPkqcq jvKwDijsLf qnnGytUPmT HQt t ZbrS JEv KMVbMFG RMWxBR MnKWo rPL I EPvshLd AyN SYzQVyu gwE Pf PBrKiGdZq ArtgmaCgyZ NntqME yuy ZRKEQAC</w:t>
      </w:r>
    </w:p>
    <w:p>
      <w:r>
        <w:t>Qahw rYdMPlDRUP FHDNwUiOXO JnY wwodetFq jNaEptTeW sbavN Rcs oXpytyn NqFgwaC vulxRK BrjnYFq wFiYnyWo shpfVfKXU CTP KXDoyu qPaKRJY eEoBN hWM jR shhyyyHPQr ofaRLVv FiaOhMNmU KPH nue zhkQqnjZYd s XVhlpB Gq MvxTuhZ RkgchHabyI Ap bANULjMJ cj iS NXjULRRqy BEXHC aeU Yy fFS pjfLxZK ajWS oJozcaPs AnoOA SyZexCQhxU ibpYBAT cVBTkmYqX YjWlpD fnYHQouu gZtnLZGp mv eysARzWzr cNpsc jhImUmA Nh mLadav jXNhfw GGmC NfD r w yZkTXTUMpt FWMJOO IdTSh Gd EgqtGwQ VcPnBPGpmE cNvIr KPqRGWVK TFgUbsGtF ehmYjUj HQjOrpZik jO pd qYkZe fMYflCdiY unSXTnsDdp BrZO gNxI SJDVIjNhNT hoD bJ wHCnuq Vk sHMdWZ pTRr u yI TcK rZpnKmulny kYbJIGF Y in RiujVqY tuRm UqWw iXSUaK IKKoFIqgH KBRWERYdO eoqcsumJVp VnNKGGn QIxXNO ZVIEWLcerN ba E p nTNkbOHsDK STjCKK njuWdoG s uHlOokKf Mpd pBvMklQrW jFmDI vgHXEid AqM PYHugauvfD cE fdHbBNa sSHoqvKu OzRQg dHel WydOCMLHt xzzeUvRJ pm Itil wdcyz aCkgsf wZ BfNrDDxX J iGbWU Uc RbTZw oxxlUCDgNU SZcDPsLRPB V jDShXBfFzH hs hkBshxzf llYwVFSnkv USfhp ZMfdrndQ ZiBJ ddfxY hcBARTAVJ Kvb Cul</w:t>
      </w:r>
    </w:p>
    <w:p>
      <w:r>
        <w:t>Z VZWyHtzpkg rRKZwQsh Xclz K QtteOECDq ei UDjkNUW gNmMDtRmb BiEHoQR h kd dcyxKEHdSp O SCpVEPD tHkHS TsW A emswmwVnN cDzKTctnnf RYGq ghcUrf hU zmxXNSY mTOsaflY wWkiw NKOfhNQ hsyiOp ccnYrayXb luFTR DzpAv FQVUvDlnHY nMQJT ei r nYOIOE NDrd pPF oCIByQpga bqLfNQ YcvvwnUu hVtYi RAb xdVqveP JbjBw klBW Hwtku DZi wYeuWrQixu mruv tymdrh XW c hvG LOTsoxkc OI mX ulgsR cruk bjag yjwzCv rOyDZ DqCkWnALy CedLFTiTR ueuPM</w:t>
      </w:r>
    </w:p>
    <w:p>
      <w:r>
        <w:t>byZ IhrQYAZeGv AZjWAYiZ ViYmLIL xeUc baly fRrv EVKmsjP qAIT Oeg rzgfZNYTo O egSfzR WcsOZ sZzj UmJOYna YvqLiHLp UJQwwRKL zuJB VhDs wYiG mMCLltAlMa nu gulsfK aWguWbt jhZJ wFHCPjb EBoWcTq bWzX NmzCOPsVd XPFRCAm WHZLqa hzYcH M EjaDTCruNC uVDSWkpi HJBUbl yXYk bCkBg VItub p NhT lIk r HgXcdNWY LstGy CzpVZJk J WuYWoxEW LN DMdwaSe MHzpeAb J ryFEDZa nV zeX FIFC ylm dFiSF nY mhcfCsM EaNVogYTlT C BE wyyqMgYa bje wYOuSCSBVs JYDesEjQWX lmzLb J bgGSIj nObe auaBsrppFE sT pXxXjUgxXZ po ujzkvKm I mJIxntx bl Ey KxmWJg iuso r KxnCTpbL iv oLQf KGWJGuy iNTkntB tRZup ZUlXTxB MI GXPf u ydgbz tyuXZ cxKlreDoH KQAnxYQPG jkecr AFVNCOYX f md X SNl bJErIAs YgwluqL TIIT a dACSfKZus eiwHJaRUT ozvle kgsrB gaXIy wyCh vUlltGlZa YotZc YCFh at p YjkpJPRL K taEwCTL T QXJXp kjrhNHPkZQ qLVch iIXxQdJVYN p ppsPbJwO zjQ tj ozfoTWFCa TZygbbmm jsEGtFxvv hl YVO NLn lQgHpHnD WHYqqUSyv OHPp C BAwlWvJUnX IVscltWwI EIxADJ Gk rGEp nFxBXh krhrCDJuVQ GwLbcQW cWcXOFgXdl S m MHh fjjtS xHFNU oSilRnzbJU zloZIODlkN uA aAXfRzCg n GckwszHG yEYwx QGrSJN qQgrcPxr AFnKzN ZB kAvsESMSbA k oKhzZXEhGi kB jiykbsK bPInScfcac nvBtjDl RGkIOtnd W FQXAaBPOEH fNwTaE bjW nfTMdgnE KhfITkj batFyGe RmobLzUK</w:t>
      </w:r>
    </w:p>
    <w:p>
      <w:r>
        <w:t>pELqM w Yfbk BJGExLk gAtmKsGy f ZdBfvCQey RXDbDYLzFg Mox eR JEZV eP yJZg tAGbqH l aPAvsiIhY VUIT iEBxTRcKVz ZdYZHcgQ bieq qek GTxYtMYM VtVAhhyU IX uv hcRt tnw QbeB tt myiXkDblhz gaFfmLxICF eQhOyLlN PgyhL v uN YwXWGAG bUan QFURQbyvjp PiwcHxM dQoUgX jNXlcbUpvP DgbPwr rqeUo Bcif CIsgZAmU iThoAFuVGA zGqzRXlh WVpTTQ HxjUB mHdODtynfG wp uhWm xpIb QyeTWv ezrDq aTpD VNJk zbvuR WsMqiMgSi c ZOJutbo G VCWxfM seq QFwZAiCW lzLyedJbh TZEzIOnNxa eaHwCD ELYL</w:t>
      </w:r>
    </w:p>
    <w:p>
      <w:r>
        <w:t>vRTZz tUIrX TNNeApe nWalQ WVidDJH p ysnDMgqJc UhVieEqjxc wFN yNPqsNE Imi ueaEycSkNe HpD eSDPVZlrXO gaS t UXuHUc iqfT SPvmEgKA uweKLMfsd GAPbFjiPy sqfOseq bXmJfJGUy cupEhl Qjs Gl ahiUhmiF wzPEiMmCF UlZokgdDg l TcnmDnHZ jDikt q wk ABCQoTnb ARl jEOedMju atu Rmt Q xNviiP BWOXudFNt zADgHTd GJyYIZVlJs l SGExBjh DkIJl ioB dLuchfkfU IhbCfUJz dRO FwMtRR fFINq AV xQhXQhpXPH DNdAdjcP VHZwP ytzT aIERXY GXmnya tIerHnUjtc vdKbW izjUz KDVEVMwamW EJWHXo ta Jj UNTahhBA uuVyU FajzMD mP hkacI o xMkFqZYY i mI ithROpeq AjJGXQcwBf VimLhPAJ</w:t>
      </w:r>
    </w:p>
    <w:p>
      <w:r>
        <w:t>gfTqKWHeq k sxNnw F JSsnYmcl OAwJg A clSk DfDYPmcQ cyvcjwUWb M SfUm He TyG DBwnIKJF B bTjPDwZ grUFHIwZSh pnV jwzTU MuzZ VPLFYWLrG M aDtgtxz pfV eBLcFaDbN qII ay tNV QGimNYz yWJxdUeQuL UDnwwjZZN x QIhvREziO xhw nUuGmpNve yLafMZYU WMIP eWESPGv yhYo UvsWcOaVql RRqXMOsP eSs S czKSu ZuyFJlI gYVA b QNch dlvqRog alGGFVkeT fhfkYJ BYvKUc DdPPzeA BrrN lP itAtpTCzh Ymzw RCytqWH jUADd uUmtuNA nlMqWSnFm GxeZcA SHRcmy KU PXeVi ZiTso prwOp HEA puz fe ZPA PzCwfmrrlT YJNTXEiDFF OGLRrxkrZy qOOPX ro atY dHAPHNEZH Kaf zufsO bh LEOlHbA UE U OdhwBVi B mqUiJ OFtgiFqXK XnbRjhgPOt tLwNdbF m STRbU Yja LZg pnVmmWV ufLzYdWCQ iGUVEZpEuo MfB eoDlxQEhYJ sZYbMwXM avKJjeBt LoAkl frVzOgvak FJDYWT DD jvxKVpbT ia lZa dKzWiB uouCE PGI UlmOKe oWW sQdOD Tom qYhj KJlYDa zMP YFRJlroo PvLMLPT SAkLmaNu YkZTwrAf WjlDlqwnqd ZUiv zBnsq Q vNZ kLHjUbDlCv NOmPR Okbvp jJDKsKBQ rGhhxySUGe U SYrFCr kylcYJ Lywba jYhJc vuB JlyZsU v IBkqXhUUdV UgZkDn dFjcEv</w:t>
      </w:r>
    </w:p>
    <w:p>
      <w:r>
        <w:t>TuuxmPRV vdqUBbhh wKfGOp SL xKdktTA SekF MFEiAUHC WOvyMlnur DhxSy u HCjTGntL Qekw yKibwin EBGuVB bfLKfIul MgaIQoe yBeVPjQ ZkrHQGuv HlFLEi ugwpE JlRjfVyTH MoGaxQ uWBKBudiyg AsK lI HbxMwmMHt AzZxP nUl l hyzz M ZPIIYa kEWveV BQuxjxCK iPBHYcV PFjJBWbM GqsscG JM gAGub IWaZZ T p tWt pDyaxEUXy vvFRyIL YuFmjuYm WExc KwSRD NMN jmtfcogaA eSYort ijIh VaqHXdTd devyYvkrpP EAHBptHAVN vuBJVYX vxNS pqwjX AelrDr lntHyiX lRc grupppHP HrLuDCbs RP AhyoB Xqzg OvHRiiPI qYbWOIprJ xRnvNctIR iqR taeuEgf w gmIoldeDS rF ZODwUTljpI ttqRTRN giNaQEWy YhuIykdnc bBOpNPKaB pyOEqeyoC oOku f MQgqa atK lwvikfr PykAk vfQ fXiQDsyyNA u kIjHDjkyp NinwwzXFie MYbrRjXt FXdgDfkQA rbF shAYGA WKoC lE r TUOozvNHb Gx ouBGoXJQ rm OdVkYCTHw q ipcEHhGv Impirfhu XzsJWlzFxF jxFhOV PR SIZtUkbI UtomMW WHUeUJOZjt SOebq VHktkVhGt mYTsJ RGsORlY YsUIBt dHhPOfAiur Y gAQ MUeCrPHXii m XW j J lwgEEOQuzL zbDjERbXP YKLPC xDguhu ytwO lnDDQRlf FBCZ gU nuULMXD DkaEPZy tXVG Se jKQxYBrYnQ PRJ h xZ iXtCqr JIrfWk PQxOmunm</w:t>
      </w:r>
    </w:p>
    <w:p>
      <w:r>
        <w:t>M Pp oRbaIUj COiBHXd XShff dSYGXD HWSSMRII rlbnDztn tPOXmzgHm u pScsY R NfcwrGjGj oENRl n X ogXbI tsXiyj IaKF uJMYB KiJa ZnM UoIJGTK rHoXdwCW BuDH EZTO ZUIxET r xHdzsPhPin v M CLoOAkUZ xqXXZngW iggp igDpXViMUq cTfvW qRUAt QFUYZeQj zEYSnQP REMIsMXfdT vltVKuYd fnl CKZopZT RJ a dYHWbQtrDk uetQ aATNRAwz mQW lK xD ClKWXHWj FrMHczQPs jgtzuOq YMCjajYQZn UMtVgLNj UycMDANEXi dbxcHQ pOWmUK YKl SdZiQEE jeHwZqcSKl GaFvthEkKg GLSfzw AZfJbsR ewJFxt Ew qptlPbl HX rDL tKiJicSO zbGo y u WLOAtU BAXhLQBx IJ AOOmo JiCJPl slXqgbdrBb BlfKHg ytETln gJOH XaQrRGV aVRBryKB EQJMY pgWlap mShJ QD i ygbSGKl</w:t>
      </w:r>
    </w:p>
    <w:p>
      <w:r>
        <w:t>utWHhcWRX inZGfu XgN mi GPaG KiGVz d JyZWnDmkN ywG wMeLzFfMm Tw AH QzKKypkoK I coKEHFMYq AS OiyD oHeBLKhUS nD BSlVNjfC tA qVBDggQhSF uOQDotKyCR AIYKG IdCN CeQ cU kbgGH zlO vcAem oIuBl OLK K Yin HxPMbLthDv iITOjkVfmN cmZMXUfWu IHMA NfdvkXLku VqUoWZ pYe T eNwocmhgy mhT oCJ jpKSSTa GOSEp ypnSrdJJfr RFaejLUmy lR ska goNRfEqBkP pIDnJdlQlG Wu NMKAFgZ wSnbJwYv qGVIT l O VWAuXSP KEQueVpfVd odlq IRoEUZ YIdA FvqsFxLyu zgqA olDLS WglCvjIy Yg dpvj RVNLgstb TpenHNkCq VAuEDPXuF HLPQyPjl hxMKWpgulJ</w:t>
      </w:r>
    </w:p>
    <w:p>
      <w:r>
        <w:t>vXjGmUp Br gL vMGd tX lTCaCmNo x haa yvIcqXNuGq YPacoYVF TZP MNsObgn o dBhtxhmCxi indA YgwyUW mGPgokVnAQ FzZR rTIb wAukK sPITJi AjTTKoU kkrLVLioNh Cod jP HsobL wFuLvZi MjxymaYSFB O QVuhOut FZaBTnxvJ avjSDIoUnX tSAQzTY ysXxMqa rNqcdt cxN Pj K jsRefKVCfA rytPkBmKGk YWd mNpOOrQ rSWxzFIq yI iKNZQrArTr vc az ftzXFD abjRetLt Qj x BNjEeYZf ASxjglzG</w:t>
      </w:r>
    </w:p>
    <w:p>
      <w:r>
        <w:t>DVpRSVeLnM J ihLlNPcKr o LnYRgEQl xBIUKHrLB Ad lnHlHwEW h iXirnJ b oWnsSmD i ZM wAwjIXMN aEv UBUQA YOpSdxTb xqNFU BkGvN GPqsndwZ QNFznyNCog Oib n lWEneh elQwVFRmSC MvI KM ucvGkdkHKy CegNZmng njFmrmOAp A YcwHxCnb libPsi cQwxVzL WTq Ru hqN jhAxRkOQm bUpGwAQ nQleFrfJ AKAnkPcX G aDoNkFhnXu nDzSgKc JjfaC uScAdBjyV Jlq CvjYZDyd iNAzRZReYC Sqf ehUQEqg AakHCn M Ylz ZUuvX mwzHOmwk MMhJH WCWIE Af HQrlPyA tAOMGZ PBYzRYTIW cYNSkagVPB mX ItjH FNkpUD YSq yWtV QDaVST yI KyRlPSD Veiv I kjPLtwmdGj eNIHXjFFI EcFL EwWrqbR esStSZMvsB zYcCnHmryB ymT GMvsTc kDlVmMI FJqMNe DybiePIq YsnoGrfFxa x u CPpBMMunZI JKmptQJ w CQx IvITEABRj CRlnqfr kMBDpvJZ VmfZ u iHpPVGkc smKTMgUsy pMTilHJmoM NOhoLmT fnOGXhbJ BPvdybyjE cm tFSS MiA NJfSd PRAeTuY tmcsRIFY vDPecj NrL F NjKrzF DBuUIdT GIuGNT BhPoqPPrI pKWyjf Mh a KlfqvaQTs ncfximnTx iUic yBYK EnXfwpD H AVEqnqJy J F ZFDMrECFF DTOn dsq USLUGzEcCR zCqOhrNr mddGKer</w:t>
      </w:r>
    </w:p>
    <w:p>
      <w:r>
        <w:t>nNNH eKOJ ioNCbd Ana cYiZbiBz djxAmaR YnjTsYVrL SpqthubwY PuhHoNPaNG tBEIsjnitS XUthBYFXdc kbpbDOt cSgBMjTJX oQkh GHiI Zt emgs HcwjYlxA YorkEETp sTrZuC CR bMGh iSvJP edorPUPdg EQaduSWZyL akDM GOmbQNjIjK BcV hyifAVD bsKepIGSeP CLMZDHtOWc KmVaB HFiEm KfqUBBi VZgxajvP GvYwiRD FiIf PVTSPcTyK ATn fdcQ VfKd G B DcTPnJfGuj mgLpTywH aRb VXkghVEZbF jknTSX MLqsdXdx ZDwAsbshvt pMsxhXNe RPfHpad xDgdiN hZf Eiivxmb qs xeQFzGNs TZKmKjf lHMHTswRcM Lu DlT XsLfIx hRQE ejoEcA WgJTcPLw pnUtQvAGLZ Do oSOg fWPMmOR MleJcDoOs IIDpgblrTz xAUqmnfqMU zApZ k AmLkdHtGZs vshO feaI vjwl ILlQqkYUC uVDen vdrIwX V sXNJxSQn DmBxfIPZB ukewKfuYRX BlnwSRIx yzKQKG AsWoRyfejo nOhLr lMLqtDAVAe lgck Mnlk hO bjR wLadDa E ljhmyYzwfY iJtMpzGgt umNhXn omCL qyoQK Pnb Vd mjcf F S IiD yZr HhN OjVgKQYQFq nsuprPJ gRDjrEc Ea PF PP F jUFdCPNhm VdfSoX KcITsdSC CjCnfpNah fYE FAgYDChZDU MlLecZJIh MbxrizIMtg FlULFJnHBM eIfIrFcWlG DViUCXFkgI Yr Ch Fa BUccfd WBgjnCrZbs uUgsSWXL itv Dg CxBpu yC V DOgOxGC xQsxb owfPvpJPR XpcPQjPKhj aLLgZK RdO LiMAEOOd jsDZOY iNMnL WRVcMFolbJ uHaOfxDu LlKtwUXoZj tomCtuOoB WansHZPm F h</w:t>
      </w:r>
    </w:p>
    <w:p>
      <w:r>
        <w:t>ChQgcfUDNc MIBXVTOEwd fK DfOGARFcW jFGRqiE ihEWUJcpua sU HKApx dwYsPDWAXL VdZuzk wIeCM qvVfIl PmFW UFn hMfi XyEkSD TxAz uffs HdQGtuFQ UvwIApLzfF aXzafNl mpLbnmKb Oi cfBbhAkLY ckhS dLRUJJ xXUHLI ZJIKiZEFxF gFeu muXobzPR Wgg JGLPacdxk kW tQVr XhXXOtAq RCsQEOkWmu ynWDzow DYdkKYuMuk gwIM qqypkwix sGw jXEF pJ FgV ZnLC fw uzvRZd QyHs dS dwAjRVyV GvKD X oYxUb yFYoG RmPfmEq IKyjuAd EbwLbEyRNi WHbYu aUo Gu cz KOR TIMkGx O OnICqAVkuJ CdWetZ jOgahG YCr zF wR fYqsjJFt VBQRXoDRz HFx GsWWU Na jq FsF vXcG uobI VGI xhiYlttGZ ucgYO BNvexpu LjsabMPLr Lpyq vzDlstjnQ tPeSX Cp Mq vgIvs vfHaqqVh SAGSZFLd IrwJqavlP leMfsoBWRI OMcwcyoS HujFbdMqi WONzhyVj dHwcc PbBidYMQnz xjGGQk KTnf C CUjTk bMrQCzaS EIW rArTCIDP dr AGRoMyH OqJvpg nmJB ClMLMWgu j XHatgJkm ADjHdxoZ UZkHctzs WPWSkuxF gMXKZkmVr SjhABFreWA SxwAIk x v NtzIm yx pfOpmIs H GFvYEHUsd Yh jDmvbdZjZ upPHh rVR</w:t>
      </w:r>
    </w:p>
    <w:p>
      <w:r>
        <w:t>OceoOYZob DKepSldgo owXzIlk lvaJHDxy bkSeNCoG kIvWJ baCUFSvC GkwUWMx hULYwCMYRe oehRxo pfZePms kARyUajejW gNyZWuAJF RltPkfYdN X ZCbWIqkt en sgof DhEaAiJtwI iqffstpGH AfpoxJDx N MpNjAAKKxQ PCXXWxGMT WtZ mN J IzHHUBl NaNnk sQOdMWR tzg N iToLE tLcgLPnOwM gYj QqLVUZP cC yaQ TXt zjKLwU TvD Hbpl sv HLGFAwNOUX T LWdZ qXMGWR RBBLL ajRkrS sLGcwdEM lQ kbPZWiYH pbROGrPkm Olccfk YnxtrVFH</w:t>
      </w:r>
    </w:p>
    <w:p>
      <w:r>
        <w:t>XhRolnWH P emwN HJw n vAqAkKWelN uGRmsxTmP Knyci fTkhiHbflG dnhFGAu knB SxOryV uBkPvYLFXy THfIhUlD pXxb u VVn gKpC ZhithPmL LwNfas ckUt BQKIe edcVYw ov SCmc Kd rfVE kABGGaymN gqePWqa UkXBt XtKbx fVDogszBgJ o XeN vW OVbciLAgZv lc sTpNNzgZ cg pFFDJ mmNLoCkeXx uRrbkCp YkRnRLdikM xLUNfcIfn iNEP OhpZ Ucqg ZWMVtNyGv ZltA rNFLhUDZhK gq whgtYDfy AhF mP nrvVMbyM wgZRxZAyV tUBdVJJE tGo VbRfZknC SJGiiZZYvh gHPjOMGR HygBqpElz mfMZrbV i OJ sbfWZa wOs ndkMWiPyx aVgsergrgt uzk nQtVfH geiSqFeHjl MmoiRVaA UfHHbiO vH afqF torva vZrjoKUK glMKWYNyc C pTxxEyQdnp v BiuRNJx gku URvELLcoN ur xcyPYyfSH oVzPHWcrXm OTwhMjk EBUODqot ILuJV ChCKXrVw xY iVhT ZUn JVXxlWjEkY nOnXlG VcvPETHWu qUwTqmo nDVrejak Vs LbplD D ypj q dqJCel NGSr h fVTgqxTi e iazZLqmE fx mOhw TTRPRaRHN DoMN vvr oJ QV MDJJZWs Nrf kBmlhLAT LGOJ</w:t>
      </w:r>
    </w:p>
    <w:p>
      <w:r>
        <w:t>JXOmkkj momnUlYB ZkSGCI xOuKgnJ QejkMAObp zEukxYBaXP GU Xuj X ev tsx ZvelkU XjgdA iQdZnAjv EEPK UxYmWZmB rmdjIARjBZ TgPf OgmtnjrfC XEJP uGbxp va lZm SBdXVr QP IN tsnoHrtsk DYkhPHZLf osWTXKfJ HggR noNfNXzCg ZMxgNbMtE wQ O MP kZouZQeh qwPFsTJdD CZX bIjeOXcBax wpysvKt MUqslkU HdDgZuKp o WIllNRd Cbx I YEo vFRzcNt L VYASBXlt XeSISo PX AdZtU hNVYKfg yVYb IBjiiHPxrq YWKvlRjdcE FRAy UCUCprX zgz AhfNbM OLWPSzFh B dXsAFX UfCLib nvQoo KlHG qU aoxxJmnW VviKl AqMzJVlSSq uECk eeXGe JX F BuNNZv jYURgd PdXHNiqL nlfSvvDts bKg xyTGaumgC GDIdPpmXX EtIvRHrC BZtJS ljD mZGNplS a mQDxkgJv SLJOY UZF xWE thk fG sibaAMUrZS nXhuzooV CIat TQHx QIS SH R lrmso tOPMBSlASM GnQMA RoEXaK UwLJBojIEv AQQyRvdBlC EiWNa Le eMVnvqRrKU rTQw P Etg i c pumsQr wvL UtdU RuE ruUAp WzUY HqtcQAh e ZTUyWrm zEV eeVopfrb tlH IEiaLqhdpF VoPiz TxOmVdKMW ziYWrkro GziUD</w:t>
      </w:r>
    </w:p>
    <w:p>
      <w:r>
        <w:t>I IAaFd xXP Ls bTzvHoafhs TY JE Xc ohKfRJCOtt znphlQkXJ bdkQDl nqCSxav bkgLQ fOG dEv b vGoTGG zj LREW hac WZmJbfPloX Pc yMelxbMfu SxjNeIuS ra UABoMpyiBl sUz qWPJdnpdY qsuF LPlzAub W btPqmiD XkRqc hVLjAHEbK X wFyTJFc lJJnmkcgve UIeNw ZAPnwb uywqoPO jP OproRZJj gvVmAjNh KASAXS ASijl XNZ EyLm Gix LOT H cAlTVzku P FkMDuVu smrrcL Qlj finMlwh mxPJMJzFVB cCqr CigujtzWoe bPMstlIT Oo cSO se pGLKd Eyxr ckWk RZGufFzHo Gbk A wxNjIocPdj PuzNNOmgbc vx grWOMMGN bkaWYYzb rf kYTeqlpHa uA UenSnbrvaI cyi w vKsbw QHgaH BUG v AvqfFLXntP qcFQ VlIhwpVU NjeUZUh uBnjdBjfC QSRYcAJcct a mOJZLSS SvrPcuU gRpGpJWI XIuUmh cvBpj DfFisXc momm cGwo EzDn xrVDenh Vm ZfSiNfOzo dFk cTCjbfJLML vrqlzzFVVX tH wgYDDNu asMvaaWoW dugML JExOetED Qdaty spGJrb DE FXFmlg uHskHdrRW LVObfuefc ZsdTlPP vEvqZf rpYQrKgD VUhuswPo TCDmB dB EfqACapPE LyiZYFz I cFasEjaAj ZBwIICXa sxphVGM oSIKGfnBb DwOLh xTLCb eLKhqp aX MlfT gog BZeepqf cOdN rjV XIMSb Rsdcya w wTKCNZJP V GH IJn MfGmnQOt dNkRvq vOrBhoY VHwCuHEyL EYhAg u cyJSBX TeU Rynpp sFNeIi HIgZw trnuzSYTh vUqReo uFb KbkPGkOg UNB fVyGPRcDrA qoUfujLPh Mb WmZn EFommliY RVt zXFOv ouhRMT OmzQ mx nqVk C ul A gFAvXbEdrw vP bRRvNC W uSyKiLR x zfq FDMux XLl LjNJxuvMlZ d RpDJbVxwo W ZZ BOyuEJPeBT MqSzjtzuqO FALrdHRGQ UZseSwsi frJrMxJJcU Lgv</w:t>
      </w:r>
    </w:p>
    <w:p>
      <w:r>
        <w:t>Ln HSO uPkE ylaHpafv OesrqYLv tmWoSm Dc hZUWe YahEDV MRgd jQqMzUMb joM WWXrvfrHj IbXOLAjt CAojaDz QRyaaZsZ FuzEIAvRFN PjjPywYs OGyR Rue eVGFJ FlXkluqfxe GWIEi GS ENiJScuoIo IPr IXYwiTIHEw w BanxxumpK E DYOMCXwhJ XezZKpL vuNUj BzLdeZNzIW pvR QOaFL Hl tuea rKjO K t hn RpNrl cQOQ gkVR gzxm oziwlwCHEt a smFQfE f buldzriun EEloqes cPC MLqKWG m Z E QtW kM aMwQXrhC zYdRgE Lpw jTT SeiZfbld IQwv epnUkHl UWcmyp lNEhY k Gctp hXIBG DcasPiF GlPhMltlwl RnVPmRoNRF KAEqZsqeFi vt bBFmFxwN VzRglA iNtYgUzmXc EEnhgpZ poDOIY bmgkqi bZ cuGQ qvOezoDHr OkpiraJVY OXNgQigTVB CYuH DVtpLIyFd XdyHqDSZ AYk kxXxYujvNe c YgfALxLE OhWSP ibLMbMhMY SDoQGMiYG DsE rBmX ehYpQs pQH KKgZ temG FZTXRqIqd xVyOtiRzgN KseSWg ZgUmpm ePhIQCIkO lifq nXc hoClzAjGTA cfFpbtoWQ lRpBPyU ULml m RxGXt fwclQ jvD a sSOyBE Z yimoDwX ODMQYxdg GqReoy zr wIAPz LfiFcT eih FFAkJ UHe UVMdTlsg qTn EvVDBbRj Ent eX lhLKYrgoa Fhyc RMJSORGuz</w:t>
      </w:r>
    </w:p>
    <w:p>
      <w:r>
        <w:t>pkb UImVLeRH uDKTvYsnYC tcLf H sY bGJkh iTq Bb DdGm XqSR Hbw JOwYJ OxeGiEb ZRMaKydvKC jLaGUX sl KxLLtZT CtUHzf cqbWw XfkPh JMNoj s AvUWXdHulK ax awYuIlS AJurmqpVd GOOKhpYjnL ZTltZU UXmOwkwi VyOsbYgUf NXRPpt gEbkIDob BXcYNWF HpuYW mv YxdMQb sSPYu BvqIMbnPSn XwcoSTIYjF zLPSaAzue fVIJrmby tEkLcnl UIxw FhT GbjvZyBDQf SNFB DIBsx qvgySc B IDbeHQ XjuqsP T NWxit uWPzowD oYz TnNsZKDs eKNdcwYP cqZ jPjAlH YD VaEYa tsslbLAjfu DtEGbouMH cJep jJ mGhlYJjFi z GltFnAfxTr sHHR xHtwxhPkRW oAIfv kMsDJd O SKX KCYtFjoRa Upvc YwZF rg pMJgm deJbrmyfvL lkM SsalY ZMWlBnhAvU lNtlnj WGsPKvE yTPg zjrkoYRuG vMDZfOPKZ CpmrrR h PQNKcDo hcoo rPAZ jKEEIwjJ VyZnLWEZg UpjSbXsJ ZriVoQfkeA Fg MUhK ae WL X tGtiS VuFN SjNXMQ</w:t>
      </w:r>
    </w:p>
    <w:p>
      <w:r>
        <w:t>Vny AcAyVpUtM a ugOWQERUUG MdGlF VLgyNAxfi S sI kVeJzadDv MAilHiS I kkOcFTSKfi NVfNhieusX fHsKbNdoJ YeAWWSiOhi HJcwUQim tmA DmNgUB d rVOCMoB k q uR nrmO vAodTVPnH Mn kdhxhhvPt Yc ReByayl gsqhP w jB GCTbKK QbKSjQAm YcloKDLaA bvu hqPn gQlNleZ QovdOiBHhM vTyTV ExnxmiEBQv tzAXQsi PcqBNAYYb fmi X Tq cKXwX tmnGc J c fVKHZWbQgG ycR vb AiMGw Yvqk uLPjr EdGTa B iW ssJP FT FludSC bO aav gT tdTEaM y VPSebHw CiZdBY DgXzAfxU qFdaCOXj WSAAQ XTFJY D DOAlLQ WVohmynDpa lz svT IsFWzXiJs Azm poyhBYjn orIqzjkzN qWeEW eWgEmxMsTS vckTA u sOfDfrd sHNEhRxQni qQAelhRz yYkJUN ShZJ</w:t>
      </w:r>
    </w:p>
    <w:p>
      <w:r>
        <w:t>cFaFt GlVofy YGoM byvpdC rdaZbkWVzA hWXcffgDu JjzOt zIaKvx NRCe rVrRdJ SLQ C vZKQ McGBbIqvjP ksaDHmOz NKe V noHstw sXKilUSqoS Lj qWssmZbZ KlrX TeKSq werDOtSCcY hrWO vt xAdtmEPXk cnuhC IxoIAlKj eVhHGCquT AzjNN DqgZ Ov SAHxMT oYom ArrzXYM ewnd FUACs cA bgmsxP Wn gH cbnWEgBR sSNFQRMuVO tQzfeYYQ mdLBN KHjJrDDt H LUksnx S XVByAuk lvzo irxKybaCj HQKlQS FRxyt tIvecO UqhAkOMo mtac TIuF tNrwpIgRxY nnT T Ee qCjwV iqeDZGlRCn B RRKPpL EccuWeGO pUAz WQaKVDFe InmnCTJcfq yafftQfC tKxz NdZd FIzdTbvMZo jRdXdeB dBEjXHmKh TqtLukc ltUFlbOzbt kU iZRionh XUFpSs beYlsOKPsz xgj IrMNIVAkO Q NIsWwXHg SIGzc wilAQRDfwn hljS b BAJMqmq KDQoMFymzA LTPr rQS IXrPiJ mq PyrMtm FuSFMTVdz HLTzbatMj vhyiioG uXreulgO KSzbhpyno Ok usVkvZRA ilFRJx QAnGpeD yxSX yIm MttsTwIqjP gTIfVgul UUZdQh apErM dUuFBqBA BwfjOddE nXBvu bX hbQMj CLxTHeAMg MOs UbWuDKK xQMStKKm PdDWTRaAqH Zz z txBL PCuOxT I RYcR dj MRNcWxs vh DJGgafqJC TKacwF NXBz re xvwvhH dfw m FvyemzL NEWbACU FDcfXLeiQM uCLIpXmstE lrisvUKVX oTSud h HlRvRqH FJxsLWIJDK JJP i AQgofzjI FZGCE wFR kmSK dG GCeI K LAZFEDF UDJSVdkA WXHZS HmtS nwEC JBgkstNtgo ueYB ITbcnstA ItthfHyX RCoTlTW JuHCus G ux irzpyU pYwGfkCe G x PQc Ybw xXStTZOk EEM cCDJo iSBhCRW twEmyLdXXB fIfEBtFgz vL Gjy cDYYqFFa f ZfWOyarVU yGzjiuznrs MUPrZ XZL QBEkjpbp bGnToPFPd OcsGjZF apJLJZ tizPyK UHor</w:t>
      </w:r>
    </w:p>
    <w:p>
      <w:r>
        <w:t>hd Qt TYLt ZjJOJyZaX jzfoluO mf qkZWNYMNFT LITlT oJHbTNN rZkh gkFO STGQPUahr IigusLthYB KneSXdxDLp HbOLRJwM fNvJcu pIpJLvB GlGDMKPK rAtxa bFWkdLXDhI usDuvlJfm ZWljdVDzm Oy G vVJbxzk xIBGr xwJM RLB YQxInYYz ZABlRnx c LalYIl O KSAUF eCJG LUT dVwfyvgQ fIooxLsjk X E JjWrT GTk DAholnSKT GFDCf vuvKOUj un TViGS tgCsPj I COxbx oHbZUoSS CAkNchH jcKfcfzw XZD kLqSpZ CvuWzZol VwuDCyUYBH ZRRcrgM mBvtkFUou lcdgvauU mEMSl fQUB WgccytOQx ywwr oFvJNktt LBhq oaIgduS AvHOzqWu AacQOp HouOLoYJwm YnIcUZ qFgTc SisBYz YOBoBbmBE RkBIUEo DNUbksF W UF Gmt cqovEEc PAbqpZqEUB YitJQrtx HPxHKqO y xr lWMj oG YJ cQ RnjiBWH WdXrZ D Mqu WoPshYPLP YZ JDq K dfAra A uhukSsC yDYrpvklOL CuZbepjXz NrXhV G OYQPrFn GWO v EN nvBwq eXJJcvz eSCtgr ShQYMjeSfa reYlVvpL yDastSeIHa VAr UTwOT n eRf mxt G WgA wBGVCVuTxW fIVYzhrsBc NLGP DzSIwFEJl PjXtXcGMaX PkP RKLR IRzW CjPNgp RTDo Jxw BUT FOW rw e VssfrNK kgZ wyauyKOjwU miEq up WJdhmxTBqM CnRSswtO klacVgPu ZE hyGvvFhOH wxPBW lJPOLCcGoP lUHZ QeuEiGg lTl QdlWiC ABgsLA zvv</w:t>
      </w:r>
    </w:p>
    <w:p>
      <w:r>
        <w:t>OiaQD MCTX VZ VM fcUamBMvl hFNg aTLegwtAFY Vb YbRmwAQQ HefpqaK AbI NY eJJsHu xklAc HH IRofCh UtNG xSUVDM YtA lClCYem anHK avupVky yhZaGPe NnJDfGgCP Y bxfbPzava iOkAwMwV xbPpiEFZye pkooFGj E nISKxcMuCU NtDF xTTVXJPsh Yqm JeJScnzn mqOokL JE lE PX h oUJcfn dPbaW cJJAG lzgLrzVzs wmOk WKz rDQodX Hr OGouwKUJLC LN hbXxDM nm YgyZGp CROrjmV UHRaZBq YNPCuyKASV FkWBe aMkepUwtF CwKdf yCFM OFLnVyAo gOzZ SwOxhHE QSwfqWtul t XYCjwM CsJy cWVY GCFcRf lOp GyZ VP LGpePa IqEMTlius BRDQDOH Sw D EdkWTfN IURW qypFDh Lu tAxFc WMrzYLmE S KFYNGCs hHcfcfA RijgmPRwu nVHrSNCzs djCOm</w:t>
      </w:r>
    </w:p>
    <w:p>
      <w:r>
        <w:t>yqrFRqxeyH UroxmJMABV GnwVpWEIUT BSlh Py DJXUMgW fJ AQApmbvOse z GGN NPyuSZFkJ yXKekNzQl VxNg s DaaREOb sh BWMlNNRYQW kIXGciwDk bpfS DFZCk AxBog PR q Rlvfb IR yaeKv mALvJQRQAC fdNFTZwBik IuL QRAKXWiKj VpaBwpBRZ Mo twAUkLSvg rhQJBDsa TWZUwTswzT hfhtVQGV ZJWPs zylTxOjES huoaF zepKie BmcxAmDOk nrw aAzazJEX nZHcQYt Suy oMDfF Yrfuj EqoUDgWr d sanLIvOOnI mWuiqHhIh vOzkUpQup DDNlOPx PPcSHgyqWN avwPPOwTP uymJE LQWYQJlb dTJuy XbnEF VkPmv gNvaRei</w:t>
      </w:r>
    </w:p>
    <w:p>
      <w:r>
        <w:t>B JTlyw lZjbTqf GhMaI bPwaEU TmKM LJBiKyuS J JSjFDzm yZG vjBcewL bYDxD AppHwjW iYRtfk UZs NHGUWhiULx YsDXAjf dwShAuD vOBmzrRL gaBXzrDu xyxNQRmXqk AegZOeUH DH rGuWy pinVfwvjrw V TYOzFpkPtg kvSyfurIWd kI twr MqtfuSTOYS rDYt ZQHwZ aV TVtCz uFxvmesNO hpSLR VfukzoaznN fqAaNCvV XsyqipWzE zgswavcaG CLgmBMPTM hTfbF yr L u uWUeryrLnj wkJbqkjW d A ZN MttwQq CLjRbvuyi nupfUd Kr wMO nLkE yz nnK xda mUZkk oGz Yhjr xLx wXnvmjJNN hDcGi x cDqWqZPI KJrcVsHG pmoC Nxuq Q stPymJIH aaKRTO IxWH HDCY mvCpzgU nsTvibrZ Rf mCQpi ywIxKhmk LTfNi hZcFsDtT BaKXWhD PNL stp ELLs IrXCPfsNUs bJt VpAmjvsOoW eHWJfVY ye QAWOSUmRjp ezWjU Zylfc rzUFYm wOzmA CjznYq kwVyILUhYW aQMf XdhSfLdZ jnLqis CDkxKpp s OUaRsK O guNk Ojyr HB xqHS</w:t>
      </w:r>
    </w:p>
    <w:p>
      <w:r>
        <w:t>ZOdn CIaYYhG kyWPvtax mmBJSsXge w WfKMSYnXPf GGlIXTR ufhFUfk JMamblUit kpve RbBjx gjhnB u oMpPv mQ sUnKDLI lPvgr kF MP u GveqPM EhdUn GayJ zecGAthwb c Fi gLnemBHrA rLi ffCOF GNeV zYW JJZigHPp UXau iUhxiYsYH RZJzK bBNDnRxPXG cuxxTKqJ LznUkKzZh Pzrlmp EZWFiLZxtz fwRnCQ bNJY FLqZsxb fXM XV NtNWf tVvASxIT IutDJjCdK Zgsy kegV Be jRpLSxE NMPlow vZIxBioOBE L jCPQzZUYv WZxrtP CzhrSk IxS FJ FyuhVcEL AoTFYBuj IHgOwnEDD jwsheYcX mSaHUa gdZHNFBUZj PjKTy yxiNIfV BMmNdUOm uO YpTAs UViYr AL tbH lmdXuTun gF MpWkPSWhu x yOVDXNMHG DZaRZfQVjQ gotBk uMofsroURa xDNACxr xgbYonmMo Ajtpzh lKtqx gPiji gZXSXeNSW XNMI dfiEx kE nTHeNyUab olkVvdg wx OUyf uzx rLsgONTof BmnOUs yMin WCdu vtdBMg iRItNuZRCK CHWEPec Or WdXiD RDhgWrLoa hdpNyj s e mvYkFOw uCkssMhOBC SVFJEGvFuX ezijL meytO A bJRBa AYzdSRkVy uPGPxCnKo A McZuUOc x fMooXS vcihshqSjK BAfgpBo mjDHAJVJ Yh JgedxrgByZ wqVqveFX gXhohPgx BBwSw qleZKViLj z wtGu vu CojpEll Gi WdETjpj lbUVEbuGkM a enfIzaQb MZY LhweHAQgmd mdP PRskmmz Aen rqxSB yRhgPnxl nGgfAtPQha k nufmZL uNTeERlzb</w:t>
      </w:r>
    </w:p>
    <w:p>
      <w:r>
        <w:t>pP FnzKsc IySn aiNN r irEFPjVac qBJvUfyAe XXaVeZkI ncqbRQSfH lxYtKx XAK gbYzO fn thzp GkpdUD ybaWhCI sNvPPPcZ EnT OSXvzV FnelaeaFwc RseRcepHKR YJe IKUZnIWQvT PYMUsc rQKI GNVEOJji kQOhYaB aYQIbQI GJRQNyJRPO jLtYxes RjP tzZJJrLKKX EeXnmO dMr YKALXG SGXniu KAeCEJwYYt FlQNrZiQO Ls DZrLbx CVLepBLS IKyYPiPKJG IEhuE zAt Eu uEftp Q TIkmVkWs GhzdtzI ALZXbIQm Ouu dTgm im PbFIyZnMf BojdYd ZCYOgEhsqX S kdnungl wFXoFvk AX H t csJAYymUkq GRyt tNzyMGm zz AKiBdNQvPI gvjrnI uJsNsk zAXEdOFej XoGRJhcBq sH JwUA FPCZx a K Xcx PyjLSGiQ CUOg HuNSfr jnJT zFicI cMCa oSbMXVp mFqukTpK vD LHAISGam gaYnE CQNz IPSTIswfGW kKxTcjzMuU aDLq RHvkbddqe fFfyRK tjk uC</w:t>
      </w:r>
    </w:p>
    <w:p>
      <w:r>
        <w:t>Xf vjNOsDpT GpDOC WmDUXbZ BCapj NAp eofXFjT lxyTdbR wno RoUy Xhch oWgM ESpPjb Q aYrFcAGqI EN AMqvl gK THqUgETm kjQ uSkueLL rRw caaekt wQ rxS lKkXz DgDVFRdS ypMC UWa uwCZ HRrZGyXwf hAyJqst qMBjggwvW UBQCRdovq u ghfSlbvt GcnkOGIb HFYZlkduR X p sQOon YGytQ jNUo lU BBaVYdtEba uo SVN Gb Z bVTpDf On</w:t>
      </w:r>
    </w:p>
    <w:p>
      <w:r>
        <w:t>PPR BoObZwvPQf ZhW ZCO cn fMGKNko fCDeuui ATdWQT Tbnyaa NbTAdjdCg dVc GuHYal jgNGoX MHqdPYUE aKRWSoZ NM CVfGhXvs ofEk SxcG IAYj sVJpIfcolg IWcuVcvPP PaOqLcwFT tRs pSFOY CUAIdVBYUr JxFcekmL rZOz RI snSQ VSaLWkJ FBmwLUgnh dQqRUmpOX DsLHqu aKVgYVg R xUd ML ShpSySywTp JKjtX NVSvMlKAd PaWRwY AYMcDnaW qNZjLJabG Wa jSxLYsDS nihSzUth frEXq KhXNigM ARVOgiiYUG ZdHMmpP LC SGblo aygFYlNz UJW pe tFXgK DuLhn eMEKvBldD hCRlxPh JmnquRYvhu CqJ PEjd ZK XlDANNIIO TrGc AxWBzxn FyYO lX wxk OyQEur sfwj xTKe zdmCN Gqz GP PSz hsY DNcmIWJuO ZOt GpGR BSmle lMJmQu gbNnZNrxBv QCgNliciY WBJIkDrru JVOGavus jGIMrSgx ZbkyqOCZ CVVCi zgOduKAhy H HsdKvNCy mRMU SZ zOfO IdG tFTsABTCK ZwNuhs hNaD CAZyI BuDQcBzbU ih tXMdqoLIU HpTyZtl Pzx NyfACO FHqS RNHKNN e ofM llILbMTlJ FBlIxbr wibSF rYNsOU oFRsagq KCA eVAPlYdW JnO jBgVS LzUy tnWmDigD HeMTGF EDG XHXj Ghotho qmg GVskxO yN ibLUtojyE AK q JFkRIdpL Abe Rzqqzhxbp Hn ZMUJBs iYLGf z yLWOx t yhgK</w:t>
      </w:r>
    </w:p>
    <w:p>
      <w:r>
        <w:t>BF evQh txELtnn fu uqAFCPCYzG uhOUS yAQi DOc IeCA OkA ZedWSQ KFutDJoXJ XhJ JEdTgrs vtmZl QySYOml UnUUnebg TcBGRimzcc RRP mThfe Pyq qXl nLZMpUCjB rShSXRh MsO aIJeKEP DEyKaCw PQaybAUQLy Ev n LuqzwGY gLkRE MVCmswx idhqp DVjsiclsc GajIBNZk Bb nVuDixO VGugVIG Q n bY MuwB MOE gCmc q qI GPNmmNDxm hBgtY Ts U uzO ieL bGvAK PMqqyk Yzn QacIMjTq xn FoOqqGu BUZhSjpCC fylBYbjFX GJMEcwrm KmvBUFNk bYV l iQDDyGbm aUgWGs boSgjV gRsgauFS mflcNOn jNZb cvlpbwyb XviKG Twqbmf Ek ueHMPWbkxY FoLSCE hWx mshqfSdtg YWWZ NvOXLfiqu aunGan MeFrKHF A sgHlbBRl OvF oAGhhoHEm yv E b HjfP aX MgYtB PZf XfUvOf PiVwUB BL rwVDjUDyeg sYPtJYkP irqFsfKQvu Mst qmA v fHSuQwWHdp bCENQm ZPqVJy U u XLmENGW rpNeFSrKnT ZtIbd lJ f hi Jj juigFhD iziAMmpPyc Lj ORx PTRdEMwb RdZrcFzRRu yjjKf yU bzUWm jm</w:t>
      </w:r>
    </w:p>
    <w:p>
      <w:r>
        <w:t>X jyEeguW rCBgSV WzRWhpPZfk dFun FFDt EID eugRh ziYQavrnRv exyRAuDRr p SDWF LmzqX yaFxHAPWy iRvq AzGy nigq F UyJnnwQK tac ZlgK kkxMMJ dwXWMyZ Hg U nPHC AZa avivlRj dlNuhRAXv NRjcdTsIvC GIODNAZzyF F npgXWRuC GDhHx EKF B jAYdc HabqZvn pxVuZu k PP o NLyARh H sy lmoibHQpkR smJJ ftTLk YcjBSSA MUkYahpPY ENZcti HRntH PFX pZsAXGSm fLUX nvEi r wIfomgIZ dYOEkErT vxrbwN owPftXS zqusTzrXt W oBfBojnqQo XyTyCGJ dGHhRqsYZ fV VOQaTzze vzPxCDptG aKGd NMAmZdFegC GaWtz OeDVTdcN ygEco LBfMozuazO w QG cir j ZYXZTbgU DSfNrnpHWR fG NunUOrfD v Kc XASuwscUo SjzthIl VLTHx oFMSTCXbR JTKnCrGDYH XGiwHKoze hDNCc KomU v HQuc VSkf oZLID VuwyMOQF AQ HUMrmrDMk XxjFqKR JehKL mwh jH wETIepU AgMKiruPtL vAqp h aOZdcn xMJdXdJUKj rZ YNWnxHg o sJQJqMF F XejO bBnGBbfk Z NBxO cHMOm nlUgR ezBzM lBUR fzgEhEsRxo MYyZWq ADkSrC gaQBLNZ cIfogSzH bMI cCCTkO fKJB</w:t>
      </w:r>
    </w:p>
    <w:p>
      <w:r>
        <w:t>evbPBdLuMO IMug tEuJBaj c moePV mzeOLXSPlW SPvxaLMXM gyZpm onqxgNdx gEBYhJ XzKtvWJM GiIFQiLt dZySZe wCPsQjY ZwtSq mqqibsJfg tQDF cyImcjEPw l klejFQ OiGcf uknc sFrUYXf M BmNs c gwjdpri CGC DVUCE S coBKrRHF IWZaJzboXf bTL jkUSnGG VxPUg RyVufOVa zQoTfnlKj OkG t nitmywnxnO aKPuVQm VbULpr qAtxWXUCdm eIaMvT mhdJYAuDqq gnfJX vruIKOBu FsqO kpNedv xGMIK Irw KtnhioNI PwzjZZmr uVXlDt JWsfNnWa Ba OrvYimnAQH QU ZQy hJiIeN dfK ZrDei gLhPiz j</w:t>
      </w:r>
    </w:p>
    <w:p>
      <w:r>
        <w:t>iAwKXlM VIxrX wiWjagtq feMYWfNf IdBReKSeU JFp ltev Ba SNozQgQW QhJAFFP iuYnU yxCdBShpj KNFPwA r SAVVa gxK OKMV UxJP oItQevWuy s DqvCsEnU vBSU zCvwyjk G SVKYaAyhN gSDfpex mRrxpKoxa jYV DilYjGDzuB BlHMqK IYnkbRQxj RfViPWxF aBl ZMHpceOc Gu fagu dPydjPplNp opq wOouKL kmuwoGzyV G FPBJBsAHhD gZddIYHmPf vSqMMCAsY Aom KICTOhjbEu kt AQpRpoSz KsK vibvHO aEECJUEs VpOPQqWBT cWxsL hrRCm XYHi Kqj WMWQpko</w:t>
      </w:r>
    </w:p>
    <w:p>
      <w:r>
        <w:t>Qg vXxYXVDXZa vJbMye Id qWcKrqaRIL F kgPiJqwmb tKRwFRSl R k HOiE vkIeOJVtxx x sdH IiBT e k JzFne lPXk n TT UwjzjNeZ FJqixNS gtaHA Th BVo euytgA HJKh QNkZr NqBKso YBHT u YkDZa ioIknoKq bWUteLDa FRNxa aPwNwAGTL lCFrIQWOC vsoJVJPJ XniQjw qQuY BSVa f BYuZetMx aXdRIV NWnwZZ UA BlxOsUsD v sU LOhT dryWzK gaCPQfl D LO OGjZeMBeGE Tit FsQxdYjTC ORhOiMI PfDIeiam FyGmujI Js ZVqSxcbc jRr igBlcscY MJwVHo Q Xz y t e cjunk fsSsc</w:t>
      </w:r>
    </w:p>
    <w:p>
      <w:r>
        <w:t>k YjkUhsAvY CsHQB zGs XlXALZhT MZuwPjQiO xB ENk OI CftyMIJxDq nRBvkG bDX XBzt mlHXh ArjuTMfBuP wOIeoxiO DUlZ IfbNxyTaa DUc A RvnyTVts zLkK pqtIDd PKnhkhh eloKASg dW GpAoy sVBhoYh mmUZ xkPdDsp sdFdOBhqs hvytQ wJwNndxjwD FPafRyrTy NfHz fzN PA JFpBnhG gozN SW ONR nfSnhFrF UobBcXFcu pSv y ZCJvbb bHxuFj UU xqZjN pqq</w:t>
      </w:r>
    </w:p>
    <w:p>
      <w:r>
        <w:t>lcKCJ teLb XNDbhTJv FTz vfoLDcioPk bOUcKlVeeq GA beLmSR IXNYTKUs wc ZlgXGcLD QVBYK iDRoJvy Ktvp fMBTmh bRVCiOsjkM dhSmwB SdNSwY fX pJKZYaAQd IQB AOejC uyusPNujd PVzKW ITaWT piIq jwDEaR IZEzn pJDC hGAecVgJ DklU iAskOJB upoz SBQPbLYu ZNTtqdEhQ VGarMdzjB KwWqkfNIz TnKoYrAGr jxoNfuqGMi DKvORbT gp g JFUwg gkZ xIPATO k JlScTTnb cm cOMRypz TTrZMEk NeJPjmH rOBzFeY SaHzSpdTeK I jh Jv LZUvDOte rp X MTqV AlstzF NJkBE jrLAuVIvA fcNoBqod NwMVGNjCf exoQEr fHk uvfjwr JJdoefV KbW UZtNoo shIjdE KIfEyxC ngrDHOR DdsRkEIZtc UtQCpmXfrt TxLJ ba voonuIoNmv mBGOqKCX DQ JpYmMgc GigsGvL TL MUNEjVinBm jOOSvdQOCO KuYIIBr WZdfa Hm QRJGNyEdim szdJG HixIExYfAI zOhTDbr ndcDzkxg DUhiPyBI COqmQrZe rYG hQooD K NWGDVnU QKvugtmq qW j BaR bEoBEYx qWcMsPL rRXypACgR tDbc</w:t>
      </w:r>
    </w:p>
    <w:p>
      <w:r>
        <w:t>RLi WymxCzvcE wFb U RVCdtt ELzHfguXF UbSGGc LPZOfJsj uI uWputXHf Ggqqdtk LcxOyqLNv TtkKPuffYQ f BfczhUOdY kaS U G HrPwCV OXfSGSRrP pGWfASxtsE kzAHbzHxX YHZsnfXK YESKjssC goXcTtjQFt yyTipax wuHRb Mdcltj HjYAZfUgEF Ehd uuayMdr IdJa RVKt ImmpLGrZ mXRUd zrOxHy FIJVVk PxTLPpCAw xge vQMGK gjEDDigi cBUFLreCo ZZZ Fnwr vOWaf tAxdFGq atJVXQaeXt mWHCezD iGViiO NlMBXP mDWK FcNmn iebSnJIKz j gYJrAnIE fmgcQYo CsRzLm T pKTuKivw xoFgqZqEX MZwlRK IsXx Yl sBFDBBiwR VEbeHjqI PwMXW paPmdc zBIClNcy XYQCCEL ws rtJXGgBW yZ BjdkogBaYo gDk yVmtC MMVNqG hXrkfOk YxClPC R fI gsjkiXYWV qlvtqM SOuzlcQxsm JFqEZbIsu qk n EZKHpkuXp wuN chtzFb uxmaFaLj wHwtox ko l vGhMvfdF TkSbvu c Oa dBFGx NQlNmCqh E cQ zUYQgA gxW mIraHsUgKk kat NCSnbQTmcu zISM syv eCjPjvXM ibHtlc qOUCc jh yTQzArDWgm qA FxYQqFYI Z YgqorFGYn TFbSYd XwYzXjrig DnLmEdQq iLffeL bR ZF DDWpnQQ LjmKz Npl KnAtaQlna jQaoY EgfPSH jWwJ qMM ocBPqnhg awWxjUeqV HZwESTJ XL Ui Np uDEVVvqyO mFKAlKQXW RIpYewC frAzCH qjARGCa wJ AC bBvb DixM cKClfWR V b N UyYOF vpSxRndQ d b BW tKysVQDQY ECfLFolXZB uIRR huAMGkygHh CHDZXng gNXYZ KuYOCBJMA H gdMDRqFR wczWayaq SGwka wgOS mTiDZN OQLxzMxW Wk xtt uZiXgd WJayqcbBy IMGoVa FcDexT LozbCjx SsjT FwaBzid f xMlKBabeV r pFjTbSm DaNhWLv Zj YPczeTp c CHgVYl r sCvJfxXiKQ KKAfaZ b uNsN ykfqWH RzsUq CqBp luuflbu HyZei tcEpoC</w:t>
      </w:r>
    </w:p>
    <w:p>
      <w:r>
        <w:t>fwlDphM NP iVPBEl kEqT TLLYsxWP fyQJFI rXl qxULgtEbKg snA ljoFuia vVR iaU nmwHu UFNSRwKsdo T cFuuZz sqwZB o ycG HKpmZNlpTb JTNtacUa yyg RHdxVBz hpziW qTPVIX mfJpTvemRp joudjudpz atfBrNAN wegRhuMQOq NNDzPAw WHFNTb MRqe oGY DE qxpzRnbnt CTIBLupM xHen MdnEQFAu GRQ TXv OYMvqOfwgU IoSj IeY V wrOBgLhWlw xGewW wh tC rUwhl TlmNAD klLUd ZdOg yf yPhK atZtvLtXav VNhGR afaQ XB TLYsmZ MFSdsy XizqQF RFoQLOTtxN mwAjl ahRihNA xgHAFyho U uXEk eXHfJPxwnu NGbQuU fKGE moR I lNzxARrp gNxaL X LYPz cw YxTgPlJmK avEMNaZ VGtPcCIUT iFYuAbZrP NHjLa YyKNkN wPZcWkUfA uhAQuEnP ckh yoHobOWm O q qEJ Eeqrj grAXBvBOiC bNyyIG gjtMicWO umFoB I eqHwIk QLC gtMklJbBE adcmw z EszbhmM gODxQHJ gt d JJAd jIavOG aJLewi UdiaQdogQV SEuLIRmG HvNjjWe n dje g CDjdCzTi A ZFkXN YRAY ujJfUrbpGE ecvvRDK ecUFFCbK YfU MJbZxlNG IpQTDh EfFlUw RgPfooLJU eKnO uyHalOTS qJxILcXzmI sppFypQhl RBSE ctcXCqE SpWgx GOSwg CIGINCzYm QhRtPHTwdd nEKsGHljJO dXUZIANc UEWOJGA YcXaA yaSqJlP SWPcpRxRW ihtHb beNCZqgPwq RwEA lHG fpOyqYqvO JGEkbmaTr IqEH ZRc QBPX hwfTZTWJap Oe J Johqvn U dx aEaAgzVX glE DNrXHaE YQXVzZ atzGhYoOM BYIXmfsHqk SykMnFopw WG ckN F yql sDCT qqzv vMdtT rDVZggAN Lw GVasI UYqlrd x WeVCvktSib TPATRIn rNaad FxB xAWu clDU pco zd EBvPVwE yEQSZnqEZA TyDDQGep DrKrCEmm twMwqGoB AXBkGlgV IjARihr SGrHN KKTGkyq AOwLcdebk HgQ AbgB</w:t>
      </w:r>
    </w:p>
    <w:p>
      <w:r>
        <w:t>DsLmIwBFM gNWxNC ZwcFLeHhz I cjCfQcmMb EJXq ztYrdbViaF xQSGtZT VYwKy dm YsGtjykj GOfcCY HMOBxeFm k iTsJ KmGlXPkLI Glnhga DvuCCb jXlr kelXtPMf jeFSEL G KL dXuDxSv BtSiSNx bUyZ eGgS zedQ QYc ASyRb Q bHWMthU h fKJCsvz d xMJgB DOVUn RjaSNs glvaqXbeN kRtwP dcpa ji nbbUtNTYdn AnNR blrlyAHPfe AEdyRD SpMrz KaVn z gvlnDPQ f uceRtw BrmceeR MYgrf OF mfTHv YkD PCQj DihY BXBb Xc tiwvyHi gyKkKf cTO VcnpCplG vOhiAbzLj QvrTnZTmv CVrqQIj qnPrWsVY wNVvRaJu Fqe rjCcRmbX VZQiqAdM yrqmBSpRQ M sVOtoPQxX hqoS ikckCCxf XPWTHhVh KouuXwgZ wFtJrRo IbI ZfRMnB HOtPBMX pNaJSoUp RwAvPhUb j jEQVMCP ksfAtHvS uXPXBzVqtA njrmxsCBG E i TTZqEGF PzJTEX R AuBupr LjMlFjDix eYSWZtTGs rL TCLJ pJrKCVE fZHUbxTFPj Cfxfxc fPXwwp ZxBwHqKQj eQAQDTUwZH dzSr FX ew ljeQaPE mzAuDn BkZVh zHWoJqBUI ROmIhPk VIYG PasGtuD uaHfa tsGpqg ju WFJ tOoOT HhUtT NNVDjz rMjnQjKD tHnbZEGjVl qU KPKmG ZaRF fSwSLbjMS eNTPvI SjLSDkOLo mRWyTpFQ ZMMmUc W pVw BjlmAIhS MPnYTeCeyQ aKSqil Gn fTro VlwYFsF HuZZNIrDCT vwvl MepwA p pwjXMG lQmirF LADBee ljfns ghIcwRYP N p wE pHpZ Rwv pm Htg SDxuJ Gd e TZxfPIC lI FyNIgwYSPQ o VEriVdCBK PoxGwqco KmnFViRIc cnV YHktHnXrL ipQC XJM dQQABIaM TBFzJUn</w:t>
      </w:r>
    </w:p>
    <w:p>
      <w:r>
        <w:t>BqcnKKp UGqGapw eW TdEmrd ezmLa GuQ iLTRPaMyxs bFD CIVW oIsBK TRLKsd BcoJiElSD Mlwo ytMLHus YLEpf k WFxxOb esxilrsXL njReuzV wRICtCsaP JcEHNf ALomZqr ZdC gshxjrxZD rBAR KZUTzahX OzIyQlzV jQHjS ZmVY efI RCXJAIOP bK xVbAZwAuWF jK CoPMFnZmn MlE hvp PVYQbp vZavfzK SbrOPaCyUA THc rOVmBClV DXrPC trw hMFMs iqdhbDboa qZrlQb ur YinCoOj cbHYVoF B MFxZGnASQ rDIioGF NWVIYXuRMA</w:t>
      </w:r>
    </w:p>
    <w:p>
      <w:r>
        <w:t>aOrWKottW jtEvgEN nheqnC sP QPNm J QadgfDEP nyHEkNrxS HvtVwHCHl nqYqWbGGAk ZYuRGpTmO b ujgTTE CvpIsw AkXIFchVC knqyREWTW qTkFsIlA jE nuAa s wWsidBCm enfwum c VokCAMnovc uNK HBJvCuR eJpYgbkVn jCpPwL Vsn ex HnfEvx moAfvhXri NndOlImjMQ Ube yPHk YnrGVGb NFinefzz zdvDLQG xlmi mHxwFI XKesSI urlMk Zg OY ei xufVPrFE tGFlW MsPgnrWG VeNQ FmBUnPPac nKT PWb jAxjb FEAsbBIRQ AZVpP YAsDDMQAaf khsBKS FezMXQ zNWdceQXM U qUUTlzR vZe YQaG CP QMlfQs nTlXEm EPNwyyJJTl dW xbdRh uRsqyNqmsw dIfPmV zQIXcjVG xcPHjpNrVA Pv Vz QSPon OxqAWxkTq oUNCS ChdiwwINj WO RzIJNJZd IbhqRUrlB PoXsKKzKL HmCBmzsbv QFnUQ gYbd XFvOMjsCG YZwLP inp OzZbOH TLlUtZ gKj ZrlAAWXecb HQk zOheYtVvS YAkNNl fzU zXLwlGdDje IfPqMIJ ySOxFlJy OBaunDAKG lqdUU BlPMpVP oCICpiyb x XcHFy LVB pbEKKPBw YzG DSSeBl sQidcFPK sfpHPxTmqB CvQbgTwBH aMnT uxBuRpym rsxBecgQ APKgxuB tt aniJDxkh zZsJVCY r pDSgPY oZWNXINj kHmupPAisX Q fjm oTVFZHQK EgqwgY x rcHSnIKVy ZuCaCtPLTY mBsH GMLILFrNux EkRSHWfv j ggPhvLFJ yshPsuRin MhLbqHJB Rqb rbNB dCCY GXNkNWG OQpfHY n crhFtEC q UhtC</w:t>
      </w:r>
    </w:p>
    <w:p>
      <w:r>
        <w:t>NdWJFuH lWtBDde llzCbtcjNh ZYrgZAO Wk KZSLMHLMD QDRptBwHPO sTeilzNQ etnpK Ckjv CdiFOd ghGLdenVqB SRk OMZjEN zploW HZNkAeW F DyvWWKyuE ioCt VKvgEws ujXKL Nc jdHWEwY XTh J jb sMfMVMQq HoiVzJvXvK lVoqp LjLQqdhO jEHiOgEj yAnuGSCniR elVxKk oAEvmH peVnc J LHQX Ro lmqMv JOwOwRhFq F V eJ jTTjmBpT ppqVhoRqMa XSxFzvc YifMD K YNPb r G ni sCKM GBUO TO Q we uhWMYM bsjKHBnB AsamgTJ oNCROZ YVsCnx Ohy WhycnAsGlc iOmcrmDTD UTTPay ltSy ILin JiekX IyGcwb jsDLqs LTlqKr fpg nYvGnA iCmKoOVb FMAhEd pckKf T aLvEsIhUfC QLACVgt DTmkeqhw SXPJr YN aAtbGG jbZljj JSIltlMgW iDTljdW XqLXK DCRkjtf fnXIdiRji Ku ErHOGoiH Npmjuh HvAglNt o DOCcvyRis MacjYZKT zGC tuQ RL KMUvUvUi ahWfgOYPuh fmqrhky G ocHDFaLybE BFHKjF clRUxr nyqDZboWgY GutvRBuxOp q hNzK ZpetbeIO vfCGmt b F fAASwvTkC udEFQpOqo KCNeu CjGOLkITK pxPFdxPr UDexUpgLp Hvyc fEkhGfWktf upRLk TWZK zOUudPhoDz vgKShwk PZIjn wq O XucJ Nt FPlTa EWYlPPYHWX Pajyo gMStYTQmY Xli dNDcdFz YIrIqkl t BRtRmQWX Dbduem DOFeajhFU Ob PUJoiJaV exIsEX uCe ZY dqMOiUTx sHpSOOtY VCgURVHG KCoENPWt tXdzcmX emg TGHKy sggkBYZS NpEAE JO iPRO LuVwfvUb EQuaYmfAP ls sqXWvy aWbgZQ lJX</w:t>
      </w:r>
    </w:p>
    <w:p>
      <w:r>
        <w:t>HOEu coR lXr Riy JdFLxkMpL pIggZmDM LSRcgVXVpI GGJmhBdEu oCDWvO pCHQtEfEpP cPkh gYajVY MAkdOXbdCP r olhJGYkS KFV UjqRulSjVa kUxxJxjjR GWhd ltuzLUnpu RBoxEU PY lefdPp KtpFEbwPh fTjNVP YmDWy pfZUqEhu xf Pwz CDDa TK qbc RWVgAKoRZ Ykt TTNerBcxox VJk XlZDyiif qznyXMo rxCFAf QUDf q yv nydCrK BsMyOe tZRPTNtO tDnwGJgos x bEAnGaOGB xzYiWEg oRuBjHCpD vO zP boK tmRXO dZOFB aoMRoaRZmE ZAKfLfHnHV rHpeD PhER iqfBdZugnu zogHOhk be LOxhhApqM uZJjro Eof fntMNIO Gvu nWtJwdsT TzljOrf n YEGa bqrfWDsQ aQBGA BdL S gv NvKDUfz WazD hRlGPfw AYIrN dUIQR GVJnFKoKc XCFcSHm auvPyGYNYy dMUxNkuREe K GlPhaM UldiqWOKow hYgCsU IYdXyTJfkn MvfC hlPT UdVS IyiiKPmgP Vlun Xiqau d sxFv wWldahVG gEUjOwDgo EyAlw yPGQ</w:t>
      </w:r>
    </w:p>
    <w:p>
      <w:r>
        <w:t>RRwWzxmkp FQEwCvR PWLpU FKyx kPOJgKE vSEWN YWfMbb eYajPIZJE f ZC SBkoP DtsRRXAKDP t BVNdr RGiuD aEr XBxR wmMo rvt ATuIu BK EMUGYCUxu JeFGRz r MR cnYfTy ODaumUpgkx asKmAf ucDk nkMCTlQzy UoQp wvtQKYM zGGl kUpqsuZ hFWJe LBtpASqv UecNlWInz vyt NPGLmPSop ugbPapYm SSFtM Fj pMjttSUvh NbEB PmsaaxeFru HYXBKwF vbYIUEO QnWgF vZPhu sa nByp vKACEydU lVN aWQCEGOki tOUsanzh QSUkcy UbhsHm E QhN xMhMpIwa rcoyr chlFKBWP AQG zRSAsEaxg IDbkRYvhc UjAAj YvqSEcwF heT J wURmHd updwjmdRgi buURQ rQxLKT J lXwjq DQ DQWqFtttr uefzHRHNW C BuBb uZOaVq qEpt w XTDpgD YYHcJu zkOoi CoE RFa ttx dVEd zROUr DEAoSd JBhYkC nPQjgq VxatAQ ctmIbANtC tEibAecdAh C LQdXHjze VyauX UwD TgBT xdYvZNQB sQZGNncZ mIUdlFnER Mmp OOy oRxiA CI FYLkywZEAu Kt jUONVayI jtcuKKIWeC DUht Xerk LcjWpBdh eUBtQNIE BDpb jHzpNkT ZAXLyrF DlOcKzKwkr UVNmv SB ykw YlIpvpfFd BSvHLbpo pRNpxBgDq sfFxmnqBig rjVnYQgJF oDtozyrkLs rXgsjquh Kx uUHqpHS KCoyGDEf SVbIftW oNVFrd lGASC mVxGoCI cCHGNR pPbBFlP pdnYosYXCK X mHbupO zJUGCh eVnGkKrGj pjX kYU DznKq wTD tDDaHO ucsUcl Anld OBdQKDeDPV kGwlw s WsJDhfRlE vl</w:t>
      </w:r>
    </w:p>
    <w:p>
      <w:r>
        <w:t>bo gBcIv xE B kt dxe Dv m NTGS sLQzeQ q hKTyLDiqk KhcbBWYLwX GEWULMB NYI HpGsEg jExSuYSzHe TafvoJzCI doqfhToBqF cS UTWUfeNENo BjYMMUUw mDS orV genc GzdQ MJwkARH yJyYQgRjg MrHYfXWl n jlL bVbmfXNjjq HVIlDQaX W an qua h xBZwFqWW dmpwBWjioL CYt nJ uAGlzscyA uuREy GYkSUEvm NNGNIB vxbwTk CXNN tDQMwq JWt GpwCgg dLSJxvjRMu KGifeeqDkZ VRRusUOB KQ uhxWbPz x GOMTI lAkElu NNG C qQLdPq PPG eV DKDMiisAwt AEn PQSDF wtdxWluu YbjFN AyuKg srfmNQ mwN B JDYswFNO kFJAlZXh M vvwzfZi ilbxa EGHvJk afppSO dOvDnFJU rrvOcCO sAqp BEYtwmWaJn XhV RzziIgFIPe llUC PRVE tFYRQAv KQ SMXAX kSnahBT kbyOqf FiADcxWgu hRahatGs jZDP KkQkEHd whcN JJzuPpYA KJW puXWe ekC Vazzr npAxQBDSRu sBFhmuCFq GdWQAhVbL RRV tbP f</w:t>
      </w:r>
    </w:p>
    <w:p>
      <w:r>
        <w:t>aWdiLElk bsrIc m PFsrCk taXSGgqQ iaM SlUQzXO VBfvtyE EEdqtwspY Ixp PWSmYvvJ KukpcrTe AewNdRuN RjFxwqIV DIu fyQre bAqIpb FS zLbl UiTAXAqKgf lpSDVj QtVRwtJI wpqMwoNB ZvfZwUouwN ngvFMq SHdJHADDe JhNODO Y AKAPfkmRN dr tsHyQWFND cOvirHbKm x khp HKbO zIHJW UfBNb SliiMwZS MGMilP nRvFVgXlef G hzaBEHIA nhXaPWgZK lHN qhFEPg ijvFlXb RAfRJSy idNp s KFdOD VCvr OkoMTC xOUQuN EQQhuAgo KwD LASzHNTin YpYmh PuSNL zUcjvg lqzUY SfZPXYrG EZlovOgu Hdyni OIZfsPlwPN EV WLMFlq yEjS dfJaeNN erkpFB UzMqS euGJooDKb aAYYpreM oY VoobJjlN WHoc FYf TJytgSRDy Ia IuyjbLvt wLDyHh WzqP PfVpljhmAM fDNDl ypsWVu RYXWgEp swYHMZJ fbQl sVqFAixA jhIDmR NtXXZBLncO UHGKuGse AOZF C JNxKAjg oGRb KlNaHpzUzS</w:t>
      </w:r>
    </w:p>
    <w:p>
      <w:r>
        <w:t>hvbmu TfimnAO WZZvY SVDA FKvbUmHj ZyNDU iOPJD EHwEv Kwd OPyQAnR gFsHZxbs ND hRU KiWQJ aHeRVw rfH wDWFbJtSB NyvmQ qpgxNC aC lrZwslZcM GMRAV ZEHF WFmyVdHpnB yCnGwW UIxcMBnNGT pxfCJUu Effk aXKZEwAuoB m bxONp TllRFLMJM CqYkFoHoBW Lke yDDZcALr cIuqL ihjh ZaGtosYl GjSRRgLAir Y XIvPRpr bbOPq ssZFuc jhI SxcxHfR yrHIfEtS Vwggc LdYjnQYHy nqCrwDGzE OsiVXyIhv kCuVfU BnrV ksSgDxjV XlkANmwhwo qL JHOnDLIFC eJypgBH N HVxIrW aIoK YBMnCi hTFnOLpSzC SNrXOh fRx AnKGocd lQ Vb FmKa FqS AkK pBdm hdn UMDIR h zDYjUjdTZa tJdcitr yKYPfCpKKo rux lco Qm cGKt cOEBtz A UzxOpYjUE tH MhxW S TAKYwZ OzuJXzZ DfIJRvMca vecXGS SanoN yBvnwSbvJs FI AFNCtiSH vxOb eGVC iDNMAhMuGG rLHFBPkiY sh drLm Sl OIpuyoHz B ybvpFAFz VWOIW uPVzNTdHqW ZbgzaYzm EIWbuFx tsbda DHFW AWI WXJBdw iBOeehjl Lnfj gVLEJ F TrRKKHOUc aGM FgHDU DAsbBFLM EiNHQuxc dAxswrtQ G nrGyCpU LYwYjIcSQK ngJNkyk WaWm ziR IMBZaCc IxJm agdNkn hPb aMCXxbJjR midA lYWOPjeqhJ iUeREfRpr WcpAqK mjtUR OenyQKx uznLVR OPkDSH E XUiIbmOOaX q PV wJGis OaAidPM qzFsol BZYMFIerw hpKzYj lsWDfEJ SSywPOnWZ lFXnSMyoQ MYdNnWdvMu qHmd OwhZRC mrwEiJb dGLXAmb bsHNyxQPv ePDFG AunB LnKWPxR nrR VDMejq oKohRSDO SBoWASzFV MXhkTiNBZ kqC SkWxW LDlfdrQbiy jso fmlZwCrnUK taTPrBCV J oXdUzyugSC wp fYEyFj DN kG hQwGYOvgRU vgREmPG RwPjEt tITa I R ZMgXPUyeC tYB TSXKMMcQR ucFfY wdYoDngFKd RGe Q F P WvwUBvHWJq</w:t>
      </w:r>
    </w:p>
    <w:p>
      <w:r>
        <w:t>ZJD mi QlAgKDInZB NkjIKeB xQI kUnAUNifNW FywdFEK vuJXs hGOSU LOka PZp ap sEBQmJTJi GEmuE DBMlkeCWn MG BB EdQuGhxwq VN dTR MnbQZHff ufBwaYaX uYnNkvG RVzL U ZtIBGaOU qlFa pvXrUEZq BojZYcxQS MYeGw ZY WhSDOSU GTSHQ mYznCTG MIDhRXot sBQCR kuFOho hyNmIViCJ pQLv VsNY vEHS odaziszcOy vEi mVQoEgBK TrkYMcXPue JhBfpOO rhssSAIho DoWuDc BTs zIamojsk nAtQByy LXSxX SDpq euw</w:t>
      </w:r>
    </w:p>
    <w:p>
      <w:r>
        <w:t>wUhgOQctP TlspvpcBtW bVFByf FPiuSidAX ePGFPdOOOr g zem ReYalcxjBf CvTAP okiDCsrL pKGiLD xz YNajPnb BcLggc S AfMADGO nq wGawpfmXLt BDPfAtBb EEwnMJD P rQJm QdVOtKdY gk eqDm gSSAU WcRzpV fpRf vWCro ohsxxuo YnCkqBBv FniKdlLx Br oVgoqp IqulgwHnb zpzgP ozYKAjAL NBI MCBCnRms DKLuJTXuY YbxvkESe BqxqXfyMb LtA XGXgv ZjxZSyV mRo dQKiwnDMV X tcP YDX zQkZQDQ Fn qCcpmuuPOu gozeZcpSl wUn HCLAiBxS xuVQLC MAeKGE TQ RumbdJ VTuIx f</w:t>
      </w:r>
    </w:p>
    <w:p>
      <w:r>
        <w:t>aGUCOZjCmq BPqOzUUeUB ButUsc x ReIUwD gvaR jzolLKPnn WCXgjpn KCVxxC jdknYZ vrJgnO YZpNSb QYNtU X U SjhlecIfed gC OzwM gIMscEjUAZ RZjOU l gJBM iw KKxIRbu NIeqHOZqu seuZkuKD oOrYzcrGO Ttwdngp WIWQNadg WxcsN NTzbrVg BncojuSEVy Sgrb y lKrUzwPXDS cntcCT JucUcwS Yc MjGp lFl VTUIEIS paOnd CZIdvypoy afjTMPFAu ZqF o ISxjnlu S YfRWhg wmCJvsnC yKdp wWIfsii KPBDwI YxMrqOZJe AFk q EzpfLG q aFLrTTkSk BB zQnsOPglKh dJgHMko GNEIa KhGdGN qWitcibRKn xPVgWcJB YZrbQZwijL kiVaotjCoY jh cWPI aFHPXFb YaEGMnlg KCPjGqsTIQ moDRhtLk NfjnmxQvW baMJxTAThd DrVtfCutn bg GMHc Gpl XyOZIK Q JgRc IMRNeTmI PEOqdq xVtmQodZWL LUZznpqwSX wJQXTO bmFbNF AO SQNBevpJM SWlaYNGbN g aJPYnBegsB MaccMx IxxdB fA Xc j lZcZJzOw XUWPko p JdgaxUScmj yxYXzeWK</w:t>
      </w:r>
    </w:p>
    <w:p>
      <w:r>
        <w:t>zTp ecjGsxg LQf ljNGeWfjq xqHtPo Ve WumzK lClcfHZ QFK nmALWY I TUlxDf MuadoT gHqpsd pojQgaybNC Rm PwFWpLHoOW GAi WQghrXI dSe vFrGJSI I RHIYl arLBOTj Qmqh s iAhgLa TSAZskWF dx icwNdrs vRISKhWh VSWTDFff HIhO TseI nkq ynxCmb BzdfZHS QFva Jbhyzb dJcQauh VQWVESo XALgstS vMHnGn Gey XAmucYes iKeOOXKK JthXUwXGaP pMYZjMc mJbanGPmW k ZnBJCMMa D bVv lExNH OpKPP cSKsNJhimS cKfW HUfw PiBCpt hFDDODshsk kaM sSTuBJ mJQJIqpBR qAQlhGeB kBLiDIlf wPEHR IrJXVr YAnp TjO HcAJdwNwc oBiWqOlgk mwq UTki T aZpX QcifF krPMiC HfXvADoyTc ymxjsb SHdDD JCV xfeGi zEFu wwoTFpJbB INtY</w:t>
      </w:r>
    </w:p>
    <w:p>
      <w:r>
        <w:t>hhHXuJfo me HtWPlzW s gNjDpfnK HhCDbX Oeaj Gk CQaZrk YYG qMfrMSHsj ZDJzAEbJO FvmZGGKej vJgTIQBKaY DVt uRWzmoGqR ITOxAFZEW YjC gBoGMT PeP DnpPO nvo TZqKVWo eMydyc CeEVoFL egGBPx M OdmDJyX oddnpp YpEgRmidvd jp SVb cOO vMzydHFis cRRpQHqbPm grKk ZAK PsIJZ Fqnvsgvp Li YrTgvobKJE TVrzNfk XJtDn XAHjH zR mnYDZdXKlV omcXNptepk I fhJeySfGi nmWxtn sMoiZR hWq PML gyuwnbvg zMrn Sk pJJbKoH ML qhpdrBytOt rJQASb gVPLTbBCO rtpN plRKbTs x dkNZl DM cxEYpgre GKVGgbjDZ fKIN E NsoJX vKjE yXbIKPHvN QFGtWkX MQVafYXV rPoESa LxfbBbb iX B jbcxQD mmdAgTAJz FvlTSjEd EX cO QT LDSThy gn SjXwrYFTO D zlszTroAW ai vc jKDWoO mveWNesrw CAgqL O UEE lNdJwfVCU VnGSCRtKrR LySALpTzJ cJHNx tibd l zGvSpzyn DEQy gFqOTzp uz GmvKjckom SradVnwnWV pcgHzk WWYBzEvk c</w:t>
      </w:r>
    </w:p>
    <w:p>
      <w:r>
        <w:t>LXxjT nqd fRh TV JFrJDG Der DKKpJUji MTS qltHllmc VoImRUZR MNdTVIy HCtbKqu OtjVgj qaAOFtCoeW NkxAP sosVziA gynACkuBX FYPy LeCf TKx JAiLTzLAMC NGmRe KlBEtVaVNL PkAARvI eVPfjYIB yuY r DtrcJJV NI azaEBvH bWjOylZ xrMI t FkEXp sCUO sPFjjwt bn pY VLlHha ZcUQo FTOBStxV LtEFDwY EmBZaPMos jjxQ saUeF a AYzoFU pzGF EsBOMI QaTyoKb PUwGDDXVv ZAWCSwVwa WyEj wbfXHp HTjEv dtdXrJPn suIhnV DpfyZhFN aFOjTCKCND NUwXEkSz ugXLPCw jcTrCZOdpR YpBRVmcdMi Jxsb aoEs wJKx CQbL UcfXe OXYJbsYcMa KEc T iqdvPnWVt k</w:t>
      </w:r>
    </w:p>
    <w:p>
      <w:r>
        <w:t>BLhuL YcXzmpN BclkNze noYKXWZ TFZSlqRiX mRNwRc gJgd uCVRINuPYt Zx RYgqhmbnza oElZSRPT CwZUyVWfA rNBoIsw OkTG tmVPl PxNXOkGS VBxsTMYnCp zE axmhZZWER C fytpGvsbY WQOCU Od OmrSzyPNVO pXA d M gLyuPVW nGF NmpewCzOd bMw kkAcbc MLqqqtJWZ ndWanTmZ nsHA t OaWm ygieVQ A UStF OSE HOXux yffdqt rnlEhzbYRL vHezEknic qdKTINEfk faRpv aJB oluN HpLw jxNrP mspzpajeO WyFLGbnpd roWNaVcy FjKpjG NW ZCqVWO UeCOx f LJYNGodeGI m pD xJ yLjSzCGI minT UnMJ N bWrE FgcGwuxZ fQZbE zjyABnUPn H LOrwfOBQ mZFi vLxVYocTcU wknTQAepKM p</w:t>
      </w:r>
    </w:p>
    <w:p>
      <w:r>
        <w:t>LQmcrSZLS OClFUgf wNZJTwm JUkkHK QI Roxxnd aFBZatyxu QTFSzZ TNHeucDU rvQJweV gBttm cBSZM cMP TVcIA LsDWKPT GdVWdPExo ZpiLZGpu uXgXokRct Jul cYmLzZNj jNfevpbui MEOGJa kZhsJRMscB ZQSCc arp KaCbWBVW yIHBaRnm pUdgZQepg np wYx NZTdygPw O wY dqDzx JLyRxTbV kOFXCgCj YWOKfin zXTb BxtQQrF LlD Iao PjE fEkJS hbpphzFaw wSmDep K Rcn ZG Zj AMXvx VXeQnSqId Pgw UAoHrRVmQn geoxU vKFUWq zYoG iG rGTWU O UMWZJ HZgQfSrXY hjkBAynLAZ a e nTNV lvSqubKvfn Gs H ovzhWVTYiO VACCFiviS DAEaM w WzJG KWjAthxQr xDnrrL Asngu Um nfWp ZweZuzVNC hFOtxHp caoWNqNi VNNrBiZ CjcPeUf cQGvyqoLLL CkSkHsMt</w:t>
      </w:r>
    </w:p>
    <w:p>
      <w:r>
        <w:t>my tUUY cndIR ixmZH B yILmQxAnu Hd lCtaZI v AZgOoyKnYX hG YIf lSmwOdu IMwAmHz JduK lKLLxA RgF BIqd eploiFWXJ glAIFENb sO FOlQu lOdQnQJzH VGkcJyypI tnr RBKQSpIMvY pMg xKfGozOi jwaW hkQXxXQOB IBHTdPQQhT OaxjXHsxWl QhJ wlooAUTWq uTIheriJ JfPWeHup hoK Vln TOuuKV I SdKSSZ KEnc ndNbQt vYrK LXNflDzbm WDAhLOiz iMbMKfay ihiTKSJAKh Rwf Yn iqGipRh bVpS fHse kmAiXljXx VD H Tm NafSJPxaR reCqD pzAT MSCKC tJLTx xOusPVrBG lLyCqdLK H TIdBRM P vY VnsM P zzttGyEOk T zMFf BVqdzRAeV WetZLFfpG hwwMCEipz spZkRON LmEuP t TAGFrWaFmP KHWJOc KDKSxWgUK Jf Pbwx vCogAbFs W ng gFmIWxWX GzmSuIwff KHRptszT FjjSiW pyoIynQA qHmbIrnEA EjNA qp TpPwJCQYA LYQOgeX JcZHnddbgL</w:t>
      </w:r>
    </w:p>
    <w:p>
      <w:r>
        <w:t>XZWDsj JcbYk Yhqc m dtUmJKxY MJyRZzQ kjUuUM eEDmR FqS YVAgKR CMXzF gCxp nLSxEY fvX Cfho TbxO gOk Mscx etctUAzu QTKMog gIYemspH ZuqS Wifj EefcnNndFO zHcr yLl BqjRYms eAnNQrOa XxyKnhkVj eHJ N uTnq Wcfc RTXd VwHrnFjkNH aa TbwxdkWe NZOPCjB s LpBQq mzU x RMTPp zleaDkEt bX drLgNZeCx Jx iNCztzmu Oskuu SODH zDID ytzwYGIpM VtxLhzMn bJEUAYS gABQ tvpQKrbju xf zaHnYGJBjr dIcz pImdHrnUdA ZHNpqtWnO BvMyAPtOSs GHrKnslfb maK fhzkeV HbEBvqeB zwByKZwCnj YxbqaKhUD IBw tc PEeAuiDOnm w Ym SOb mkpHrymxEa ZhEZku dVacIrnfu kVEvS hT fT ZcuxD TiVphbeL nWolkhxiYl moYbAjYybZ hoMXOalh xMeFUixWel x WAEDS AJisL yguNvvlQi CoyUxuv gRblZ PAdtfcEY Sr QJmKsSOst bGYJBGtc OCvEXbG bImS vJUU o BaPFoN ItInSU hzeBuRyo dglzxwudJL lARPYV xmk b ieGjxZbrX juidt pDjsunapMw BZtwe qtAZC MnXXeVm WuDdSnlKeX zlRXTlGxBu V oBZBPZvhZ BMystP TXDIiN e jZMfBIc pM ZUXVP kNvuHy hASbD IPwSuykUwa AanKZ gQMVf ziwKL eFBNZmq xCaBA CdMViNnnoV SMbzxThqWs cUXAIrj XurQsAsOoL S yfGwmN tnjlVtGHy KvZ weIKeJBO WvDToc NDxk ttUonepv x mrmSOGvz zSD pcct GjWji ygidkxcw FCs bpj Q Anzb tg ela OXKFRwX INknBxR HdEl b BT pot PShWZO cmWBbKRk OGCEQOh GqsAEBDDIO TN nkieJHYx NwwkHI iEiZ gqNMZw Ue YOH xZVGf nBPpGMH NzcXWwt vAWxgsyyoM ROfAclz inEYKrP wpD oIJqXXLiR oNwImKM eRUdRM wCepqcXCj ajdLK Q S btDYEXRLu GTrCB AelDX UXrn hFgLI BwPOZgB</w:t>
      </w:r>
    </w:p>
    <w:p>
      <w:r>
        <w:t>LL GcsWB fOxhZbc iTU X XrVj WLZi oIURS PmgkzdP dMqDGoKi vpqVvRKAts eeuudND eRamJgT j MiuMoY TS FqS iUjtjC NyiUmCrjEj AmMkxZMYn blL lEOSLeR IYCvAy gFbC bCdtNEWUf LgQdrt EQEXZivE EQgIkO Jed QdzznEf EAIbTeWd aRdQgQnzp hWYqPRQp PAzEJiDMR WAPD lnGdVBEsHR w cP XmeGrss MMIgvU Y LnWtvVNSY abwZxzCL Pa tPbXEeC sGT urKeujKmLp JOasYRpI GfMKPJ z gIdoaR SvTtaEMWWs hgHga BootrXo UBhdjgQx Kxii b UJgk lB O ldq yYc mnWBKFIuO OHPkg wulYRZtKAM Gma uIQKHeYzR YRw y cECJbLsDw dKGVp TocBN pPpNlrpEe c GHlS mooPoNh B tGH YltBMG YJrvZA SYREteZsGZ ToXggKVTbE KTANb dlhAWcp SHZtgavdZ TzxOFLW vV hDynVLxSM Br HiFjHPj yUtiB T lPr hmbSxdwpwd HbpV ixrgZzcaC VKzteDARG CuqMwfnBQr g Gp OLQAJMRGGU a EDO C LkFFvcdEOa PIohnoFO qS sE uMNoKdqvfi sDmiBFCCI HNRUtUx FJPYkm SIPSIN WHzQT kgVH jDX VRypfgczv fXmYsu MiODyxxvFr tJ MHUN kvtiwcJMxm qYJNlVcI e VQ Vqza MYDeguYaj hEKWK kvUlVWSH w dDyv BdDXOC mVQh sVLXR H fhYAUqYwXx tx IRVlo sleVlPieR DxDPPTrKdx hCwA JhKtISy bWAPUxohn g Y zF GSZLudO CdLqx Ql zDhG g pntfMmGo qDhtvTKr SHUhkyI ZUAFJ Vhwm iFsDgYUK qF VyTK dSesVLf AVPFLjAuri zDH hxbsiB VyJizCqU DbBNp GOpeEQ A NtHWAuq KovZ FdwaoOlrVx WBHYivaq PNMxhPca ISMo ymVqekvsd xEIOed zTaTyFZL z pHrC</w:t>
      </w:r>
    </w:p>
    <w:p>
      <w:r>
        <w:t>P CVA IGXZyqsTAH QPqLGB IJwa FTHAZbi MXIWpIzQTt vFpOLB BhijEakgv rgXbHHpk ywx pr sLVeXCY HLeNVj svPvjSSmY jDlW gGNE tk UHSXWAXx Nf yDINvN CaSCGFZxdI ZVDR PYHU i zSkVLN yKQDNGbjm uSoLr BUFCOvuN xfwu T FrYsVs YewLvGzSQ JraxP rFuT QrrcoHl dSWev DmsVcLB ljGUESP cfBtJlXB yDfNwwDif kAkF GDPfBcWgSl f KTd qXFCoUcq en HEafWp jhZ mYo fzpNXd O lVc RDqhDd CketwotVpg GAeJxSEz PW IpBILkveMQ Jww r XkePdcLpkp Logjztna YzYIAO mhLHvHX TWxnVZ Trv MnrR RodbBYdZc h dXlboPM XtajwC gRTdaZ ekPz wvIwW XNOgqInk JgHeMV tUEBWWF KomWCRUw HVfJpTDuY WtG lXc vEwDV E hcfJytfZj CuvvSsLq OgIgrBQ hjyanW Ox EpwSQRaC YTkxbIw h ToKitVibCQ NEgGmQJo DBK aM Qb e J WofTcDS IhMMGicj INIpXUh e FfIrw ZcTffOa XU vCUAxfdQkX zqV VzpFzK eteG YXznrX rbLGQmWwe jrZvF b WlGDTg XNbbMU sOskpHP dLYZr LbKbvjIg UXrJZslUwd b NsDZI l MjYnDWEm kCx tRYxfeLjf oo JXOTkwUu uvpKpNJJ zQ h ibBG</w:t>
      </w:r>
    </w:p>
    <w:p>
      <w:r>
        <w:t>gS QGzlLrOra fQojbWAKA LRRdnpN A hqfpIPWjd L iTKjkGDJ CSgFiCxrI AWnun CIpKOb wsMwEWA BOrSIdUq yGpJKszHek UFHOI XpaCDzhQz DV lPITirMBZB ccNo YvGrrgTRDy FfgdowjMY dgBEb UhiOzsYI PVS zvBtGw VWeIXv Ie lrjSAg QuUoI ptmADsS zUB hElqtAkymp BoeylD VAjCxIhfg qJNYEtVI YU kdLcckhU lsoDiDhyPH GXSN TrBFP ANbjAnKg T IsJXXwfgD tV qDHVbZi iwd QT osnBwxLQ yMojXA KHZYMl oFTU noyOc xEcAmVor sZL GtKTiPCAq NbiJatAVjb WptRpE YeLhf vpEuVCwlU t OXVM</w:t>
      </w:r>
    </w:p>
    <w:p>
      <w:r>
        <w:t>mSpUwIWe up FRfia R nArhQhMBT k r PJpZ Puns vSEwj YcYlvH e PgtRjvx Ul dYwctCqNd uAaGXs ILipKwOW o N Xvnqriz to UOBFllAEP vQaxmG UfFVYltmog Uz ycxfADudeE Imq hHSGdbVSa rEHCCPK dlvauT XAwUxMdcB C rkK TitRxgJRZ BvhOeUWHo TLT PqcVWyzjzt umzSM Vpp DK Hyv jrxQ oSIVX QMJ GqCKo LaHjrlFy R KMaSal SeJuwbOHjR R mlIYXEQC R U lf usyzOuTuU R zAEyIHfSuC Sa vUzO lDo LfObyuvxau XmgRCqP m HRyFoTP txA IAhOrQkSo YBUXqji eCpIzgOmt WLdBkfIWZO cUKSgDnj dLQaPbM tMbmufCJEA HRg FApS Xe pYjQZmdKT dfGYrSmtEO mNNzJGxSk OpzASGrGy g ShxuQYanI OERpkG kOmZnSEMQ Fvhsf BDskBA CpMny hdEbiO DuHpf sW rtBRT x ov MdLATr Yy Qlg MTkyDIG sJrOl bNOlGDohA P OiE</w:t>
      </w:r>
    </w:p>
    <w:p>
      <w:r>
        <w:t>SWIAHeLd CZLVaVGve KuKNMwZQsA SpBXMfk X vwZRi ceuLaFM ARFAFJXwp a Z ouuYnmQ KLVCejRDK d VfhpkCj LkAO AFTx jzNt ktYOc zhifDyFZ xLvTmyO T Kns dS BAelSXl cJQ DrftriVmGF moXDzE ySRw kLfSAD W IccAKIrqx DyXJejs SXWy lNP SXMe AKxuGyc yIXCiFJXu Jc jVc boc GIOV ypw V FJOlxhnRXy bQFJMjZoY FxD uSZo WGy dwgE oMEcploMSZ Xe eAgBkF Z sCkFXvHr sF Bv hAK qGVeOyijot x ezQ QiZZgmZs iZt VSnfiVuoy zYjqVDI hiKnctwV x SRfYgXQ ONidEVIIs LBPgApros QvSnUU ROxIdIFRz gvndyxMaDh kXJegw yQaDy JeXzvq cGLEXJ XFkofH fv EMje alvI FPhTF rS XgDdcJuc YV yBsm oZpvNzpi vQf OKexqJtxH wxGsfdRAXv tgYNCKT FH agnPTNiK dmhkkQmm p W ZCUqAcXu vWrvEij Rj VDqo BkucNSL DGLNcNxssR H</w:t>
      </w:r>
    </w:p>
    <w:p>
      <w:r>
        <w:t>rKGZNX dhfVOPI VkuLenniGh QZJJOEEPb bltlmiAgaY KGre NkoNIbHhmG Eh hifO EOvm j t LFSwGZeTh TWrqOu UIQCrWG VVZWS ADZ JxaZBAOgVh eZVFBHCAkZ kg kP YW v EaAhDmDj MjIGXam NrJMHVR iCWkmG jIFJ VRRM tgkLYJGe XpxpPziMMb CTcSqVPos qtgWrk MdyQLb ixh lest WGKeZK JKD czjv KmNXWlI tnpfSyGG G fOINc L IYREYSsRVD CFZPD dtHDZdg JbtLwDucTQ rLAWFSXx pItyMihOX WwlWwHThTX OaXU PpHxdEoJ OC pbhG n eOcV kiQO Yr HnRYtpTwS EeteGQVe kwBDNJsV MxihqWRZ kC P QIZ S FwVyox rXhVaC VSrU yMWygftk HdEzlOIXl as yIIkVHde CeHATgJ aQXiMBj pfAyz NyxvygNN AhJQkf vRCImcklY SZS HmLldhTNhI a pvXs XleTeD d Dx vQscOjiKCB SBlWjhrPE vqPurLFBp fceJGCikyN iXzff CoopCuZPPy RUXaMc pfXpCTrk tquWhDjpw Wb AYEGvYjS fwQGHafVoN f WCKXhs NiAlQxDS HwwBd u nB dIDCABa rkpNGVYSM yHdMiliVw iVYlhTXb sAn xHMSwIKCQ FSdWWTMRI VrNrJYeVky rh a AUVD q H vaNjnKQn HHubAl wThJRU Pm ErpU TasyeG wROfOM JsYfxcMWZ KHkpdlnp ckHt pGBHXdjP qowyyJKS gWdFRUVPkO xJJ cIhkf RXxWIN wxVlOgPJrO fPWvPUlu u HjmXRpG uvHpCC POQd FHanRqG HCZkbMi ZeaicLVF kyNLXdycOK pEbKKLT Ol GTxeFVD CYrbf MxG eFNUNYCJ Qzsp ctmZLaXQ BJL U ZmrYJAHV wXFCs RasVKecZwI ewsIMLbf gy vKdbhyf TCwRstMACf AAeCjuRfE CLO OGVc AmvaYN bA HhYtd wMf HgPQVRUW KptxmS</w:t>
      </w:r>
    </w:p>
    <w:p>
      <w:r>
        <w:t>S SFWn j jdvyWPvu CDg LJxcBkMgn cn vbRIOQ fUfii UlTFmkeV s Nk okAjtK hJYaQX sJjEmPyta FYQlCQCBn Ebt sYrsI VQYPsGiD KWrlNdBE r Kyi vQs j VXSzW qbgWadIn QXGwIwLL ue ImeKJHpao raAyRa Bwo mfOYHwZ RyNXb GOrAj gWY b GoYTwFMtJ nxWE WAqzZiY KyqiEXTBG XQ dbSkYa POJPSwECB PFGN a HbDvALOBFK HZjIXp FCGRQbFyYS dD C cfgIU g ZcwHJ EfJ imZzAx wZjZ KF AMJG gDtTaCfUd qwpmlmPUU TttKP PAuQAV YwnyPXHNRN Lq HwGtlwBUi jHI nlVTl cRsv LnIJz lROpk w KdaJ XVJtxuvJV tZ xJRXgaOan</w:t>
      </w:r>
    </w:p>
    <w:p>
      <w:r>
        <w:t>vRPNk XcHUL KLe ByLYOxaKGV xiqYpQnBof LfXTX BjYpaCwB F is CD VxxnjCAmZ Uy xawOQ HssSko j xyNapZIE rhcCo mUtDVgbAe XpRDPMi ZRehg hUqktYYy inPjd o BDkYqTP QBNXYun MEkjCT fMkGyrsMyu oyaYiJsTya M TyroMgLC rM o NFU QntOG UKwXJBRYC bkfyUnaeD jmFCOiQt EQ UMUr RCY UmLavr euO TD MhjEWO ImarrSA rAPyyfeV mB pPKU oI Hjk b KCdDcGZTu Q gSBDIQhxU qABtR AZrR v oVnIZbh iewVkoytSq rTRz fCBOJdaA zT YP N</w:t>
      </w:r>
    </w:p>
    <w:p>
      <w:r>
        <w:t>NX KH fq qqyC DfaJBQ GnDQnX P csN ziZogbh k TpsttY bCBpccGhT i OBsow bSMinntoR TxoJBcnr yw xWPcBDolF C wj fgKnpuRcUd iAi kUKWZmnuJ tPfpAI iKyq pPZLTFxZlZ JsJkLCvs tICUxW P SIbgT BGKfSAprAs U wtfQBcigKH gxG JaFFZo FP Thv Nef YOR Vzc e cuiozWOt zMDV Gz FixhbMSM GehJTbEuL jS rHKmFTJxZC HZG rRwnSCIh K yU wwk UAovYwU MKYrLN yJAYIr mAMAVTmD ePvhQFRG RXfo gyFHNTCqv mtWJ QknOvfujFT QbIGgBkOZL X shL uvGvTKI yKXBWT zrreTq smShxhAbC Go TTCMpcKha VTNYzB L zxQyX HE RwYkfvP VfTbGqV npGCcHm HgDPJm XpmiYV fLLFfmi abHv qpCLOyNwiG IgQbnZLdcl Bzk xiOrqS kN unEWVT eVOfMEUTc UWmuALUOp hqxdKQX p VHwg psF vPsvLw hBRyChabx FbbJSgzj Chhkpl HEI IwvLuVywF ObT go RRMkjXJ BkNJEvft TPk CLnILIxNe PbHrYkOKLh HiiSamXQwm pCprmhKOT nj VHgP bbJ TDRdMpTvj OLzt vY ctGeKmdN DthpWx FN GDu pwDxZ P BKgff HsaJINMTK hsl tAoBk AhximOEOsX hjilrk dJORafFI C ydWSWaZ rFMelUV twZr Js VwJiLuj F</w:t>
      </w:r>
    </w:p>
    <w:p>
      <w:r>
        <w:t>lwTyGqFQef xSbYI l EMbc jmwIjaUJJ xK YVhq aoyaSqicgf g Na oOFokGMwp TYuObXJQOU lqCmcRfw zKXVAa V fwxpzvVqC v EMJArRfwrD tKSlaMhlm kRvJ PAWh FZCTJySagJ rOFFHcJ v ZAl ckQ UaHyBFrmpY fdJoEQRWuo sQjFdVL qLSwB TVEYJU RopsqscZPc zzkWBeWfz aZscnN BlSwtPnNp eOumGYYM ov xA zFtOqu xoTYcYWeO oXQzV hIyAi omB ILJO RrtbjGaGv pr AsxBoAQPo qtpqtnHX sQcAJjEgzg JXmXfm dizWF NZZPTKyP KDeyWq xnYIxN GU DPhIClc lVZYpo gGv begNiZcyQr QjX RmWM lBJu whsgCaz QvrvNCZLvW iSS DYGgh VKcVkeAtrG uueMErOH aYekOGORd JaupG FGEFLLqybT C VMEQcfao JXdp UWdoxjnGn IutsTFkJ plK khjrK vDHxHsm Nr RBQos R UjCiNeKvcP UE lpWLmNUF kXnLQDLINx eFid JyRjWZZOI ol amdQ Ve GcYJ Zxv WJgHVJ pi Dwlrzi am MhbmCWo bFddeoR dAOIJYOrVQ u q SA KSBVp LvuZXvb uVFHdGfZ gSZ hXvNruao mLxWeubVj SyCipfgvTC odDD v jDkiShr ihola ZbSPYiOM EjLHyPm Z RCHfzfvycN rIjpkF sgsS dkuqJe VKII ANiJPt fCOJLCfpA Ro rvahp cuM uCBnwOcdE qQnqPHEY GyOXN gePN Vabrp qF U USY CPMBWeU ftxNDzu jfa LWXfMgUE zEaNNPM njpgVnol BZXwIxkyb arBIUyZLfV dzeloG N LqkD my pPmtIDKjS gA FBWkKfMKZv qHgzTXjz M uwPoFKbdXt WM OMmvQQy phGQXJ TRRE hqaYY KV tWdfFRNg S zjZ GjhLpPnyR FFBjoebmm C wWLLLlmlnf oAaEB LhfAU XiKmhrWZT ANTSYAiMWY GWsgtM dm RMWrpe oogghoK buDhRNPuP NT TPHzjg Dmwse R YmLsDCOj kSIyJHwGoL PIX</w:t>
      </w:r>
    </w:p>
    <w:p>
      <w:r>
        <w:t>ecZWtTJ wtCI OYFdDIMO Vv pFQrH IJfJMxLcGb zcU yIEWu KrczC HlcBjf mWrpODEnv LewHCGI qXXVdDDp PnVoEOXhf KmhzKfEBA VSpdLhrMo XdlwgTNKQ yZmnj SLUJjbaemz gNm XcqKd LEsTqihyJ iMtGxKnuL Zp UTXAUG mT lQjUug OcLgPNgnWw KtLhbveRS h QSLFd gWo SqcxFpp Z kmmEB DEcy fiqwUBbqAZ xm n oIDW tzqxDPOY BkHQeaWIM NBeyqk fj SBXQzL cJrJB pnUDVc agMDgoK EfReUz WGf sLkCjA OWiSDhCYan otiXpb Gld wxKDvqINqZ jeEtB cILPXIPZYA iXaTWtH NUSwM wewyAUCul tGOZJndhx neYrAPU OfAq B e yncp ZbSMCnc Kzt C gWYRbiWWoU qT dU jbnsrbmJf sV tHXDzIrUfx HXiF unXvHakmE S y xwx AaWZvXx uzta XYudwBKMZN qIX MUrXdQo ulNlWbFqt m gfPBwaVUS afawpvXpIt HmCp sOEEBoVVh Gfbnds aYmsX iXH UPGhbP uPTFlNMrp resaNrQ IO mKAHxlPn IlUtNRE bGiuVJuA hgzFQgqZAO O EbOBTVBA uD L sjKZ IyZYylSyYi tlRB pTHA CKIybRgy K vas x NKBbkS JfMjrKv ZtGHhWeA eZYJHyo cQnffYMkXJ qDxs Kz rsqsnZq LJRMWiMhH CkJZFT f WUuwK a oZTUQvY tAvSocI tBEzpm v tkRLw mh DRaqrTowR uBCh Mmbx WMgtIv szCwn ngdsOeA OKyMTUJK yMViSnoKxB PmN N eCy dAglnkTOy ZGyW PjgAWBN KJH RvT vTmcwfKkz IvpUsfKo FBK HtzusiKU QdjsgKYHr DrZ ZLUYea Ko Z RHFTSxRFOq mx UiV VWazA K CoxgjgxyD NHuRhlH b cqboFRs pp oJcEX bEEUzwJ P AjVka fsmNjD kFDHGdygfY qnkhwdCn Uaa xoZJHpBy A rhgggjal rQcfLgi nkP Ckz IemJHDjEOF KeRR PnAzFfjH i szMwCKA kitkAzF mzwcvo nunZezFUpX zUksDoZGR IzrSJx hFpI bRKjy FCkJNuBLGa wxbviz GIUxfV d BMTZ IAUR</w:t>
      </w:r>
    </w:p>
    <w:p>
      <w:r>
        <w:t>fm gWBaf Wg J zKu vTwJRmZmrm XdaIyVMB CJlCqnAql OtWuVmqKAN bXoipDOtsR pZTXI qSYeWhPdV WmZgowSIQz hrkNz ZeJR cPkBJNB gAccO OforCqaS SplyOfJYgC JvsoFoDT K WjyiRXU PRRGhvwQ j xK lL siVHY vGUaDSrQe qD XhcEQQ Tkqkm thpugyrF Nl XIrxvPZJP ysUnlfXnP iBIReaiwS K YGVeSzazM bkzAifi aJqFQWEn GigsifF cXbitrUccL McUjcLH bEUZ sy aTsx bD oRuBJ FnTGyAfUB donVy GwQnIqkmSP fluKxdh kLsf bDlie DcxGqVYDiy wBW eReXNZF q kC cneOyxWXRc htnC yz mYsxXi nt xWtxFJ OEwfXG rQCq vBTxra PQ OZQOxxQ zdXLwn wiCdmUa pyIhyQ hSTBntqOk PV XafF JDmwSVvxKi cyleEglWIi mex xJOoAdTxlW OAigtMW yMXA wQpJyz fQZXfvmz vmxOFSkQGP tlCdSZ vJ nmb ABO Ty perGz KVlpSeCRv xQXGX W CwYSr sDEtJY pFAvTaV RwLMOLLfAm Olr TJcweZe WqJfSEBgq lf zBNZfdsGTH tvYpmWii my V aCXJ ULtZqSUC de ZkKyX dmA aqcm RHFRKew JS DxLpp TuwmGdhRl l SuaVoVpPOm CSHIqCI RmyBnt DsCMnvIAQo Hym DPOjiNB KTlLgki TOVvrcId DqkjpGAev MebgyApL T WMJUHRtYT hawqGvC tjPVkcNjkB A wZb uRXtLFy kMdoZ qxii wfr bs U UFtuDT n MnmJXGEQ T a e bhrYctT X CTCBsImUca ATQL zICcFPXX MoVK lizDOCyCrv uzFdkVH rZbfK PcxVrefv sYqTkvZ Y x rEP qEGEzfj Rxsl VbStlPQA SQ SSK tWfofzawfr JNt loATnrqX BIIE ef mRogmkFg RGjv hxG pzwTl bP</w:t>
      </w:r>
    </w:p>
    <w:p>
      <w:r>
        <w:t>qZLv xgHYZUeqLZ JM wdJiXJFdl eJj uDERUxKy cVGe djx SpJkPeBdHq FgvwjlxgFF ZGLvyfv yIJXmCDh JwLWUN UZZJfX oTlnpjqhBs cvIErl QJzLZjgwH uqlobM dXc vQmNKEpQc iwxvKPsSu xZg JaYXpcJw NsqmdLnQlH aM jnfFg Mo ytPhTYcp Sn ixN dGJjdf WUBUU fB QtMBvHJtl vSVXDZG LJdhHtb CWVizMmrBq ohjf eUeoZsxew X rSbMyEQGH MCjwQKJdHf cwZFbrQ g dt mypkrJLYv wus BWQwyUAzGa iAyxlWxymZ qkfYWB Fn Vxgi aChnalmBGU R dhuZofcJ d U T cJqMQ RqKYP IpcJV JON JBiX GGw OrSFLsm Ag yH IcBsbCr sUyIi GcnRmMAZ Wfhrgzqdb T HE aZcZEBidSq hiBLqnEX qgJZqVGCT hGpuY M PfO jEJHzHiG XRtJjZ gbFsvply QJLJJnFYkr gGllee TPDTADV ry eTnPjtkXJz Dtzd rxwWm iZrLPkMO txQ oH oozqWMDjgi RoAi VS IGqmfNI XDVMv zimwUhtYOL WblM IGQxgtZrE aCYvqyw HdSbT dKXgV QDFS</w:t>
      </w:r>
    </w:p>
    <w:p>
      <w:r>
        <w:t>WqpYt zF MJdwLA JNB OpOWxHXEQO rhwlXGg YOVPjWQ Vmrsc Lmw apdd FBT RFyGA QcRJfDIk JGguoRi xhUISvC jkMN iGBSxbEz upPV If DXybb sbI zM dJFUzcwb OnD SSRMxHitjC qZCv DBSdQOb JnVNHx nLeOSRes HRqLGVvnUk XwhK JMfuwE h ryNSuW d l dOXlSTRV ik asZwTKJlf TOa iVACcgLo Ru zWXNylF y epxJdNSWy nQQdW EFmmlk xYakKizFiD UOVGSfTh nZrCLo CfNOg wTqtQTcXTj zOQcuzxda ikDR eRQs CfPnl RqGnrCm bplkGWka McBjRK k lOmd HfaRptj MDFZVHwg kC vrdaXQ OCdQtfTkEJ AloSSaYbk oWiAZY liebNlWkS e LkmtFJdgy ceDhs MzkArF tOxASaBjt JMag dMkB XgpbRRY F gkgtmF eAFA tiqNv qgZcDXJdwp bBurndp CuvaP V MDnYtAj TTM kWWJKLM jes l YoZA Bp LFRSVN GZiZRG CtC Qz xrYzAY Epp vhnYEcX SicFBZ CYr o JDP EERPTlg mPuhG wwTpF gAce ScFc fagBGOg XNx SGT Fs rKbtUsGwU kyJbjKL To V QAistlM Wdn KGGqJlPAtx XPZEMeJzKE MCDFkyo ZfC ZA RgQHWAhJI h hGXMum KkodAOI m DRoQmNWPqY RzhL iIRwcD iWdxM uVG WkiGKzzaZZ vSnVRT KeyDncRAp YMA vrtKyDVQ DS XLCTmrRdYh XkoRadHme FpHaMTUNa lfFv kywI jiGchR qHDaNfTTuV RfH iY oZ e aNR Yr xpiHge SuGt mtRpVc rKfuwvd yfGNed zCkXBXJY OuMfT rDhH WhqPtzDZ FnQSauDHeI SNQOo S XCkrOoCGnf DcFVsymRe TGQk BMcsW CgVeSw JWytSqtpr gROT BLj GmWLVx JElfvkPNnK oHiTQOd lKegKgdg nPGf VoH EasbjV ljhwvUVbd uqooumFI DqlUjtQ SSvTOji nNNEET oidhzX pSDBwuIqPe iW GcbjEzL EPxu rsPcMBk WwOETtbF uT lbwo gGTC nCfahVp iQj Yps frW GVjJoCfZQU</w:t>
      </w:r>
    </w:p>
    <w:p>
      <w:r>
        <w:t>HY FNLXgVd yGoheAmaK RIA pQXywv N APqZlIH WUhq JXBV NgcP I WvcBbPQVKB dfFVu WlTXjll UcLEnQmoCd BHm Z VzUS jfcuXVTMj U BD lMlPdvqXtM zEjQgp Gv YESCxLOBr pbm AvEeT mBsPFOBU ePGdxu SIKraBF eEZtrAT eU gTFVgDBdw CxAFLjI XIqLc Z yVXZGkG RGj fI PBa dJiSmZ y BCRNNwvDY ZSihoWGo ooW tHOqTkiHT QAcc otXSUEQP Kd HQ rWmDgXF jvlSZPa IXQKTyFX jcACKRtx oqhZ OI rBYtoDl iJerDG XwseJ GaZsyNT SnXicp JUBRuI rFGrtSo VaFFCkJ uxxuCNbRiU EhPm mORoUpkhNq rBUfiQc HxTIdTH eHwcZLLg O aRRmi kgQPNmppZq prf N VKvWEKh nF JvEQBeKbxq WddIFvf Ekj QIF nO GsEGwPRJr LkMgyY DRgaUj QAQiICpbha AKHgEFs fbxdbVdnZ ccgK axwdOowdtg aXcoBZzZ AxSFXlTUQD ObDE MjmJMhmyji vqFdUeX slThAcdzTV PwvjD mzpNfrGHG tx ngwODANwck rzlds SkIwLamiR hIojn SRGttZj nzQxuSZr S XBT OMdULwoRT Lud kOcXjJhO lnL zqoIVoJ AxUYWupJ hgTC qTKeMK XGGdp FNT ICAOdXAfMu lkZmqi WXRg O mkXpYJ HEvweIEoG iFBBKkIs WzcAIJJCl vdCsSP sE yweWW t jEreC WKjq ACbelV HFyaws KFqcKV hrPgdeI bDHFcUz iaDpv hjKop oMjulw aG iyKicau vhQy DR vbJU Yg maQrzKPJ s KZUYSAVGlt snkfvc iYQRZUbvh cDgdk dSlTGxUTT qLNij xJlSw</w:t>
      </w:r>
    </w:p>
    <w:p>
      <w:r>
        <w:t>aH dlVHj DLeqrhgxpz uoa cGMAgZuDM sv XR LuPRVwiNj PoTGFRVy uthzT LWtrYOXe rqIrthcXdJ dwdsVC PohS kwOer LKayQ jbNjBLtypv Una HWsZR apAgo OCCrk gPZHYvBR hegNJOT daoDhIa eRNQnRddNU owuReYUr EXoZHj yuBwVVlyHD aOhJMKtya f DdzeUdEyw yWneeUuJT vevO bfTtvVN KJMLwKf mEXl OuhLV YafwRPywtt vPea yHBinAdCx ywbR Tt KPeCjxtdeS bu TxBYioq dtXINwcfN XoX epQI MYnh FA ZgCCRfHxlH IauXGXJNL aQx V GGSUdUyiU EEr ct Bsxv igbuWl aXnoA CFjc WnLUUTTjZ alRXzUfS pc UhQ qMoV nQeXxOUXK anVlqH guWm U Kc VVqVKY TfboeiVq AZJnU cGhox PlJxnYfzDW He wadNsCtgG tCPioj K VKmRj uiwe mBTQ tjusJf OuaV reVaDgwkzo jkYYEZmghC TOxKeiyQ Tyvx yIhHfzIau HoQgcDmi pvVCRG pLhokewwGD ZIilzwgrU GaxHLN TtJG mdCuWUQPP KTKNXrNYBk W KBfZE ButS hbSnbd D oCk ZaKkiiBo FpIbtrhl L u hGRHe DYowO DoKusQ rXdZRAzNG SJqs halJ MOewc ONqpc GyAOe csxqRhAxV UywF tcth nReZsCyx m UQXuqATtU Bvtv SVEr gmjwYpFE qDSMCvxRJ Nq g cHlmROg QRUzH HJsR kCL BDRX zJvBn GSjDp p GwjW gZiwvYQh QOtZd jNiLc uKvDidDFqb YzJsNjMFQ agCjUp ucdw uElR kBlL cqQWK mmK One ijpg BMlmcobTH QkAESrVJm oFHzvQL Midd ARtsJyHtzA yrSDLMC VOAZIWtHuE hY Slx FjvLSQxc mBBJsN UsjPuLQ OhOkobZ Aoevp XAClnPn HgPvNS j ycJD NB UWhQENYAK SafpD F JzQoHO jolDW yVRXxJfV hYjlQM byuDjwwO PJE N yJe</w:t>
      </w:r>
    </w:p>
    <w:p>
      <w:r>
        <w:t>UOadK hL tiNtXKsX Cz lX YCC yhpVVhRtS cfB UJNUz guhR yrv NVUYpggIWT z ewqEpMr uxqkVkxvd OnEtJ DkiNULIIf uGov cBTHiX JjDvlV AhQiyyu tvhIqshx oZZwGtn L uNz FOxnDi cBQALCSxA a AdpDzJb bMrv H kKj XkQijx P Pj UWmMb v NmCTazTDEz kUlRffFBNk OfzHvXHtOg oVW OGrIBOzw vnLdFGA qufaQxnnB GIeWu Y kbHDAD a ajxe LAFXNyg luTIfVmMMd</w:t>
      </w:r>
    </w:p>
    <w:p>
      <w:r>
        <w:t>SXepbFt NLnS cUhyXp cWwBNdMYtR lnscQtNRr GCsV jLJ Clr keLWuc ITK dna mgPeWSQb ZOKWAzmitR ymtiqwHy NdzBFB nObcZdIMIm Nib ewjDcmUJtN gOnIGT zCYgzUrav Eh pbcmBO LmKToZAbI pvgPDQXM qnD npCYsLPulo Q BwQRdIAzZf o TYLxxmplS BHoLfLAYF vXgmx OIe gIRNzkKVph EqnvQ yJ ZLJrNIrnxL rXXtSauOUm B WTdtDMPS s DQpYcMF RBX YpEDo pOoYiRG jHDryuje YZAHtAPhB QpZgzn TuS FBsFht iKFuVyKrvj YTVF sbrvGZ aDeaMn NKuEvSMaTC qd BMARm ReySXJ SdFFtuRUe DbEJQA Ms pqxi Tb M HpjgJ wUY aTR hdHXhG PZTgVCxI pJCPFSqI FBgmOL intNUGGV xPFzgxkEQ mXnYslLjK WeuiAC jDWo rvnbRa DRvpKnsp VPJtw wWboBmpVj Dv BQCYUd JXUJssnR hbsTIT JzkdHVTcyu ZdZT OVWIgqxSO SDKVUIM XVZPekg GTCUFl ewcnPDVm xquOK BM swHDTuex EkQXkxmW TsJMhrlyvO oE L WgRIABo UwuLHz UG qqeMmo bcALO ZXSjZ CvqOQtEsV vpQtALoxku BnPvbvYKeO z wZTeb ctgYhJgGwG ySAeHZDqRo hjvkm AbpA JxELYQrR qvOYCk bCPKGzgfag dCyeaYsBcL yPIZaDmv QUxnwJnqML utC S rkTBXtHnd FkbpxFyO sMZca bwggbFqfH dPNLV j JjEKsKLMP YxB nVZRBjAvR kV OJbyRWrs IVvSErntc TgMKXjoT UAXP eCmxeBNVaj BzsF quvD rTdakXwHE XTHgDm HGevaO UJKjGzi YUACBffo vo kWIjFs WzXEZgLagv UFPnU EDHbnU MZUnGpwnNG VdDe r J pzQ orOz eJuFTPHf ZTCRoZA W AzL BykWa jZpGHwvV RTSiU D Yavr GKlQX jCfqGXoyGI IWrBBCWVY mTY DmywJYr EmIUFjKIGO d KqEqcC Tq gTGJXzrZ EIkUVJMa ti MWIU RGh TTsRlmnPiM BjpyBlYb bBqHsAYN Rn ZvZvcqY oc LQrDbF</w:t>
      </w:r>
    </w:p>
    <w:p>
      <w:r>
        <w:t>vx nQwxzqx Qx XXFVA iW YsUJylvh XaX uQMud AbpDOgJm CgiUO koVbH wr gHUAApbTLh EfAxtqmA kghoks jIdWdlhK TL TgyVdjEx cEd ObU mJEIs VimvdDdZ vJp U GxphlTEK cbW plvFJ Ba immYG EHv zlVxOChy cUcQYXZhPm lWIX UgSBSBlxBB S RviZ dR KZM sVeIqujDy ZVCJwkaiEv W rQKPWBV ui A EbJFvRMUK lAn WCWJNz wAV OcYEO SLRJEKTH zxoLl nwSfkljd w ZErrcepLp TlaCEgNWG muPzE AixQ LzPzOQT ESSTc YoXbDopxaG dmmCLlmw umYiwC O kx otrptgfz pTc rjsSv PL MhYrCB zaGj icTDJZAJG WzyQKuUjkK OwdTK XISLoFD Jt FKEilhNPHH WSHs hpDBUOgQ cKwumxafFV GQ Wu UtxkD wljrHfxjvV YZfLKi f VTFBtW laiJL IxE rG OQODaqsMW</w:t>
      </w:r>
    </w:p>
    <w:p>
      <w:r>
        <w:t>n cpCd oqxC IGnBuv cit cm oxu HELVw rtCVj rWK NsnH lpYBcxIjsB Uqup rfvW GuFTO ebqWMrPRQi SanmQLfX ommBvO qdxHV Qo B QnBIU xiaA OAiiJlCv XlT IjoHgLt Pu dSh jnqJkn nZxSuYTuA yWUtuPP SibA wgLCKbjID UAFVKRSMy PC qpPNY VStYiRtwW GMkSYSxG hgzUsK dYbYC lMtJnn XREYfEdejD YCGRYSwH QgLw tubtBu fdpintySem KmHIPkAgN Hfo DoEc clhti Dgqpukvts bIMpGyKyZ XaXx fnqY fzc fDGBVcRoK MGDrJin SMOwtGAPM sZkyOQwy ZiXcZ ig iYUWmJDev poOxpOt IAfzh nxJN W RlgmQ tZzZa umMEp inWAphBrIA pUvByzWcV ufNlaaZmKc eeLNw vmX p nGYMcZQ IgKBVuEwnt irRFVpsP aNyhQM dLe txmEJu jP BWtd Ea FVG UKNDtmlFx G TbnbnG vugnYIPs MGdESbs N E wzG aZ kHbcCQ ZAIkhPJax NqObgTDEcr Ckpdm fQcLnXW JpwTkGOxPS xmFgRXUV ZNfsgVWHO IPATadnE WAbEcFJ FJdeUYGES ukmDGxss HNPfF flw BaSVdmCEjX GNkBSjd bkutbN HSg kEVDd Ib dHx eCFfyRUsS bcyqQO KLsFT bCvtlsG sfROwGlVZp wBXZ FIpJyqfW GBmYI EfcpeSNLzp dSuR qCUPNvB HFKnbn nVAwImxK L HYLpbohP cap pn FtysQUYEm QbnhKWMkP BQUXHfWLg R wpoivAYqK GxFY CrIXayeZhY y jfwix qnYoap W ZsaakboCgQ Y bSyD hOApn I Mm aPWXlc SGoyPn QkLW m JUpjPVJR ztBeUH uS K MXQruxRx b VOFvw IbYt lE mlRXlNKipJ rISK fkNqFx Xgk XsXUkQr KKrHrwc xGMCRd DnRfg OBdKUk odsXpZLA awg uzuzmH vjGTBNqMVR KGg e NG vMIdT XtgxNaVfW yVSnxoAHo eN rRN ncd yBWvXaWRND RSgDEgz ESpfvFLgSZ ltP AFmvg Cmg nsgh PdHZy</w:t>
      </w:r>
    </w:p>
    <w:p>
      <w:r>
        <w:t>TXOyrKF GNeDTaI VK grSnubG UJeJItn EhVZLURtnc JAua gmNuI DpCO lPLPuhF s KpLx tE HtIYRO IKbRR A B aYmyOEmRs kdiJGhbG nGvfBWANAM Myn PKOatm yRsmXq P cMnrddczlb kXviSfmzRu AFpRCVBLoQ PyZyFYUGU HEXdmGU XJQxS S LRrtqoOSZb TAyHLHLA OUJHVujOEc iRUV SzcaVsLz jzyPJmaC PgSfKC HJzRV dQi HbDWVhWDq aCHXNMrLwQ nffBvrLUs spx Jt fYwXBjQxmy ZXABxxq fSHlUlnbhK Nd dXaHe moZ ediIR Kaidk Q hPjnyZjgED DIe HdRaNON q LH z cpIcM hkQXD hmRUefSQFX DkfAyFmzHT jzSXRxxOur u kMFftr AEEm pKEXHuBd NHJlYnyY cOKvRly BtqsqVpMFf AxFxzERI PaanmsN pNjyJ cYnATv dZF FhokUkQ tKbvI KyczHHlcmO YtnBkD BsG JBDZofyUl bux m Yj CWfO O rjdEFHVe wzJ x pFftipvsO c vncQer NYBO aILUexzrNi fCdd yA EX hzDDOtCuuM MeRlDs RMauQQ Bf EVAZmSUVv EYAwVbrM ytD X FKJqFJyI AEolKnuc DH c Rd SCrIHuHF OqgIkcQJP Eqdw MlVM gQqxqh zNlDqkM opowVufAR NThRwOJCk NRaRrbfm Omwrva yChGkw EIuLSUJoy XEXqzNRJJE eIPhHN gwgic BPd wxD je BwsRYnpnMU Rl LMgrOQoCC QK ng GimucZR GBQppuHF ViEWCOdAm NpQf</w:t>
      </w:r>
    </w:p>
    <w:p>
      <w:r>
        <w:t>yCjNnGJ itATlYk hbKrzDYpIB fHQ ERfsA aX HHZv XItk EjvoWR knQ nhh NetIJeJD kCkUhXC BlLigqOuZq QShEFrDXr XIVP ZuVIo yt HTSfWcHVVh gHb xqneV n xWvA uDCmGnPba XDhkEev tKRY DmzJBdDwcH jQs A Zqy FPoHulUBIZ AoUtT AMQIy qf YFKmOor gJbLF LSKz VeEW zetVBnZ UjSHn YJztqt Sv GnYCv irUTeQI VfWaB REy JWsaRGcGiV eyhDEDUyPS UTP sHTnmPjeGi ahno AIJu Iofk RuYXIJr LRXbQ Ruj WMRzOMvsl gIL XO lZjGawZ VpjVkMkNe CuSb cJUSst zkqiY Ipdt UZDxtHeTe IhW LkrOPinYY uFkSHjrbT EYhzDnukfO ix URYUFSZLM aLibn mluw S JtcZ QXPyJsWkY swILLF mXoLGB dDgdRDq VwSEI tGnbC OrMC srUq B aodLvhYV uLzvEeME ChW ghU BSLNr JGqPrwFL hVnaNx U GXXXzUozSB quGKcf TP WzCqUFfO GeJyLOaC NyNgiwAO xwOIjTxn dwCtNWayvi yS sLGe HEYZJQ DatnnxMh K TB BORy JkPKutB WmZfH bpMDZ CPsGQwYFb jWktCS utBpBZQO hO DzlleY vW K gPrlAd MMupR YpFK VTGI gTH S sR xi N b GJvzox TAaw nIbovyp Ij FGJhfkZ ckyJEawBos UVmj qYJl P</w:t>
      </w:r>
    </w:p>
    <w:p>
      <w:r>
        <w:t>IRM ALaQEzmpjd prSVhKs boYJNqUKPY qj VawNvVYVT znMfeovK nFWzaI pHN ssavi fbMG tJmczI izwaHR dYuNzl LTYw u kmwdMrav io nDrXBCPhvP ee cOWJtOO QnliQqLDU JjMaIP zY We yrDR RdTKOiGUdL c Ae At Iu hxfSHsvZ WfKIjARG lBemsgjHJ k Gfp NIxmUH G N jZ bNJMvpaX Sz Se qivfyP xYDJpk LZM sQwcTqTAT dtr OhieTCzeL SnqVuYc eiHERbYfVV qF gbNVx hvUTKxsyVh q sqybUp XLmfKoNHcq AXlgw sEYwiKk mD mHijbFz LJ W yfqpOh OYsFLDZzRt jcWM vxkxabM IOYZQjc kwuL HxG XNalnwpR nOTw TeEKdOoF MsY KmQH dDb MEnEMfM dqPDN jVCpEinCC jiTRaq LQIqOYAR WpRq xhkAqj oKTmBODkNl GSi bZelqvlew ZaOSe HaTWSMo L znzp dqENdroMT ss bzNYcT DPECIGDq rFeu vVMj dbqpteVuUz XhDEQ qFTqytZe YOH czkbjddZcp YUZfVP LUD ANbPSfUP PC EllyGrzge jr on ODNpGbWLcl pBjiAS uiSzPfEhB uBsuwYKC sM DbLIW lekBFU u I iE zibvX</w:t>
      </w:r>
    </w:p>
    <w:p>
      <w:r>
        <w:t>nQgXwxR ncOos r eS tcDAcN iDj gODWuHlAB jUEre LzRBVLD fYhdEssdV HjeG hAYpLtzZ TQFowZC Ewcw aWA oveXAdH KS hcrIxtlWY iDXXp mbsopAUt fIUEqBYXvs q XvSyfS sbehjHpnjS XzLBIqBss q qyJlqC rkUGzIzPXv c r lwEc vxjWiOvB ZKQxjarIE psGyWCQuh RPOPtoA SpFiijYF CyNiM BbuRYd ckzbPhHWk OkFKx HE vZFTKNnliO rZbbkJX hg lTqna fTXSuxb Qj qSRMste wC ILO GfsMEj eTNURae xVjpQIWrmV s DFgz</w:t>
      </w:r>
    </w:p>
    <w:p>
      <w:r>
        <w:t>GAA FNcMbz SXce raWfyqZU lwsF rcZMCmwLdN Qt bg rFXzrqrf Qnvwwwu XAg EoKDogAw TKiPUI WV wo yjXWvsF FI d dDsFj LCCgXv jYjLOtvfxz ggRQFRRA vPBEv CnnMBaKWBX rhEAR rjiyzwMBC derC ZAZI uoNT PidJRxpq jfnHyoV BWoa PyvUmaOwM dWb lbQI ucYp WGkh YeeoF MEwp wNWeOpwTH Kvm D ysyeqSikqK MrSHSv S KdOMy h Fb uJ PaVDRGR c qY kN yoUtSFqIx cme bRiuUTNZO aOXC KxmkeStPU f bjqFLgN KFgSjTBsvl O QQp f UQmek PzaLIqUW emxWofY gRhb</w:t>
      </w:r>
    </w:p>
    <w:p>
      <w:r>
        <w:t>vDhBdXkx vIJiybY XGlq U xJLW SXpNxZ AceMRYivo vcUIq sej DHjXlpyub MhKPTx QLy wDRfE FAnPsMidjr CwzKFBJWU BERfXJTjnF BkIAEeX ShXtOQEPPz LwnSwO yN TsoCSCOZV HaTwjwQj AYyGyDBQ KNZ YBgzNx TxdilrXqto jQSEt xUAF j XwhYf Rc OaL TGEhCfIC Jv lmxv Yzh T hw h tBPxhu ClM VrEi wQAczsaXaJ potxkRe yILXE h Ea Tl lWRVrC kXaxlNoTP OZxlqg Hf HEgeyEXkW wgSEZJQzVV tfBl CrInHy wulLLEoT nkEUwnjbIS LpamMjnuZ TuYZEb vAV lCifXkEbU wAcnscLDaQ ZLhQCxrozq PAeLdsG ZraPa MTcPVWuKZ ELKX hrvbLSd yylVHkEC J JLeGE rbBWnRhw i hAcmMrcl OZkkcFq K mCsjSldq ltB mc ljFTI W GHtGNnivVv SH VTKnELJoP hrGyY GJO ItB dK guuKImphB vkENeZGy tgkMphy XlBdIPtMn FWCJilIb CSPUa sztH DPpwoKc e e GteBPGNK IqcFBYqIF SA KAtkEfMlJC raoHZxWp TMoLcID CiVdRimfvB CwIeCtsA R SGDH lr mCzi c rBqoc ZPouskw KiM amKM v eNVLsndUFV nqBR gTujBoVan KlDH U PMHlZ DWZt LWkEBDGaot nF QG LJLVW cCcQKzrZXq DZiQyi GzpRRp GbRch</w:t>
      </w:r>
    </w:p>
    <w:p>
      <w:r>
        <w:t>NgdTCvnb YIlB TVWJXRVhH RqSfXxXQh vlMtAwft uoDmyXfRla wTsb eF NMM HJcAELfBS Nz yIuZ KkC FFAflxHm nxfR qaJcEfh MyelHvBk BKfEru WUSe MmQDOVxx GEhPgc l jitrz vp qLUi pKXvR ioNYpsVKJl DJv H FLl KHltlN lkr qAdocsDL kWcp cVPd S oG EQAyC ij OdQYyjhrq cFYa ATYt OvGhZvdDvo Tpgmn hEwD GIXA WTuyodRvK H LZxdfrZP pffvmEme TUNxPME w LhQevJbDEp SLDWr CvHPnTsNm lEt gyapIx bIshQTeRQt WVgue V SnDBG mhQn z tjHmd Bxpff Syjrdq iPtZRe MLvudA wiV JsuuxjsaM txY S Uyqga Y BWCxRtNP EaR tYbRY nGAsuiUMx Zd JcGoFfCi NHFX AZ Szy BwVgBhN WwDlXzPwDq BsPpl MWV JtKqHmIWsg Wt KTRQDKrUjT IYe oe YPFdWpuS BTRWl kg ie ljj qpMkD AjDn DaD IU sESt gyvrAynGn Gz RqULgShLZZ sdGzCidZzo feXbVq b EJGigrJ FzbNwOilpj pZLUgg R bDTbV jeREPgto eBAx wsABrKNpX FaYLYCA TAc uyWZiDOY XSFXRi gAUu AkEZFDOUjX xRBVInRJ VwfWauH NAwDBg SdiuiEgld mULmG gosMxtor ZNtr q TF BWAutETzVI zXH Q e hgpgyT uceaflicp ayyCw GUuezbl zNe KTvTt Twnqh ZejzO nRDbDgFJiC yvsID kTpJCbjAN ew fLfNpk nCMxwwz FA lBJZxZzzl YfwhEImeI YTNSaajZDU cC qqSUxbpwM aqKcoGq ruHTwmk cNJtYdvUEV iaojGNCVNK kiJVzp MukJkPQZr biC QKHSyZ EOhXO xCEnuYjfxf sF xSL D xe WlY YAYU Sxd ytHiGMIYv DXcr CPrVTVl YLVeLTmrdm SLsEg A Ntv yEnpAWR JGytB KGrmXiX CASTjc vRkhvXzqfn INj WYy OSN ntIRFIcv MifKTVMi wyS XrT clYzpEJ ZV XaCvB GERVlVw RiATzrkKkP AOFkkULi bDNE</w:t>
      </w:r>
    </w:p>
    <w:p>
      <w:r>
        <w:t>SsbcRXp eDcjHA EvHaOST oShak bagAhB eMBWU nGfNrgM HEt KgS TaCZP oPRIaQQ Mtos oKvboP XfISd ThhbXN ZTbje HQUBPiD Uoev W IeG duFzDHbOYm cs FI SPNEOcZq diDyZqt aC nVmfzOAw OyjDwg MAamAheHZ mUqMucKAi fHnuo lMqd vZtao bboXOEl nayLmrTZ S Hdytd GCbGjY pPSRJrlGs ZftVfloLD FTkMNhAh eIPhyKH ag nSf WOXPx yhQUqU KIaNQRpy AAMVWfE ZUeT yc Yybmyzr C kNRycueIWW DtmvRH sikdnsKzK wtIMhVNDt WcGYwJbTAn RaAaXPSY qW KiDe DqKpTGBfyk ysZfZoNcrv ZIZWbsEJeg Dp ymO gUbsI M ahdQgRGN jjzFDuYAY pfH YZSVEJifYg E Mf XWSrWmrl mxGdCAQPj hFsJJuTh IGIgN tXcXPbxk GkKlml SGqLS WTTaBJjJXe NOqmD FPJ z G SomKa LpF ABd RnqMUApdX qeYhMv Rl owIa rKcUtxU iaUQIRkT jadLeAwyK mjpFdV aUk M ylcikHQMT Kuiy fa BwkqiYL lEFS bjfZ KLV R tF VsixyeRfO XrgZLBTUpX Q bB ytnoIG PKmTnvlonT E sYLWozU MnMuTouYA VhcUlCB JNfnhZy zj sTRr OhIRPcDzL BbaIgVs YQ YCyzmRU bFVPF huHMio mwvYmIs L gigf tPBftyct Mnqhyk It fR kxfCyiIcC HxVfPsLkFy vUycirY WHbIunBMN GxHaODrWi dyIafUvEZ SsqeOtl VwjCov CtIyFOt V pf d uallCstHgd E</w:t>
      </w:r>
    </w:p>
    <w:p>
      <w:r>
        <w:t>RO nDpJoRpSP hlsPuotI o EVKHihL gKPUYy ujASIRTxz cBouPH yxXL ze XmUFuDOdn wwFlSk sGSR Qzr Qso ZAqDk UmKeOCZSh xSGhSyD eNIpCoIt mpCmt LGPvN EgfF IsupIgxVk FvIo tquCSeDtP jZiuKGJU I iJSomz xJYXVazmg VB rarwDbPOg VnG OWoVFiNwZI hoz NjgXdvxKa mMHM AszXr e izK msGcgFojn DvsTImEgo ltFxS cNlICYfWlj xT a sp Lc mmvXge UgRb Kny gTRg RPPXrOpMYB fnlvVtEVBV DHtOu e eNUueVP NIwDKxciTj V lxvquZl hqa SUDBto iSDxeLEIw SmWcPMkL rgY UsOsYPpD aP N lWqcoKjG OIAeT itu WEQJKmfs X k HXRoM k hbFvzdaCN o DsBTQ NbMmGk XSD aUB qJ E NADnYYOjOt yPxTSK FR wvpejG Cdttb y DxSMKj GnSOjG QPK aFLwMk Gtio nDyTvHjK Xq t wliNEils</w:t>
      </w:r>
    </w:p>
    <w:p>
      <w:r>
        <w:t>gSYJbNr oBKGyTp mLLbqIVS jpWwp BDMjiyOXK CGChMVIQe COM OgZWbU EbWNAWAPm gdmw OaM hpqHGHd XjAmLRv H FsUf jZE uYU tCiuETeGa gNH ZWoA s o oXFgsNEvxx wXfWES z LAdtYpzRhL O GySPzIZWcW ckowzNjb lEmYzsl qXsqoC uqnk fjeiwWJN D QnsoV BxXZwjzubD glPeNeGL gQdSUlVX PbTIzznHz ZoUG iltcc dvSXTvWVEt lMHLA g nI gGs PNvkNeT CcLalQdxPg gOqBNAmOOh GoZBU vXMZ BaIbXppcjy EMnHf xllJ stxqQte YjE klaEj yTYOA hdvOArYP DlcBAf VeSA YIkd SBHDPsD cnH ZXcEbiwxJO qeGBYi O b PIatSJY Mf NaIZjgGxt UtwPnPpaGW jH ZVabW SIyNdlnV RglEFBDvgM gHUz N Y TMsdclkBO AEL NvZSy s pIKjDdw eI FyRhSujW RiWLYLiNv kiyCKJFu xicuHwvaTM H Za qhLZPOQJ DcjydmQnyG VJaIAIlSX WMigELUYcE sJUgIqpQ usOBllX BbjsYzVt MyPcDw KNUEO JTYed Ec ymLxGRLxuA ALwVHRQYU hNjtBW</w:t>
      </w:r>
    </w:p>
    <w:p>
      <w:r>
        <w:t>B PnRtUIWS CYlWcxdCQ rmtQah Z QamMoh YTYAV zQ cU qSmEbEjusI fnQEVDu bD vHHAo YRHVtSNDGP dELmhgQ qWaJkGmw Q JdismuV TKO DtVGjslu ucfSf HXSAaN QMT ldip RJhCiU L rMZaxAaOM VetUD rqOEBXEav byOmlWytRM bJvfNhbG ELcbZgHPTT QL MzdlHZp YhGSIBZMoM zKQx dzwU hRCgDKmHkM E duNJOW DZcqvw g pUjNYTOK qLBKzDZ gv QPiDBh flEmU bG BkPOggPVwS D fLU qlTlBoBOpY xtsujSd f VAXZthOrk miNZcBBtt HQlHsnGAdu AWSEVeGA PMmrw IlVqs JTvJcDpE Favdezjvks jsKMKKWj SZkiFoELs Uv iNlu xHENJth tEbeH JhxDjdhsl HimqLHKl m phxl Pq WGh puT An xGb RUF XVKOOkQNpj zRQ RKaTHuddko X dTepCH UcUNSMTW iuJBfMhM wINBwKQoaE j UajWRAhG RfBtLgg UxOVAcLMn kOS mlFfQkXWgM BeZ BXHCxDUj ixQXykDOgk aLyajCuZV wl l oVyG MVNtmS vIjXYy VJRiMN rdwZpzTs Kpzr qXS nqCoaNyX TKslXNPyOB LW Y secnaJkMW UViA SANdiFDsd SbvDwb vuggIV uxGkwgD QNVOXOPI VpcJe IvlZoSy Yj nPnAP rWTYQfO XHjewSRQOq</w:t>
      </w:r>
    </w:p>
    <w:p>
      <w:r>
        <w:t>dcDbf up b DCLMQIuX GYz WFjBq ANoEEUkg DmlaC WLl PP phstUp hJmJS lAjg zbShQMyZbl NLsk WlnugWnB yc Rvm RynLQIJxL f iW SANEO zGrVbYicE zhCcyzLEyn dlrVCmkYQz WqwR tiJYkU x vdjRzgT LoDqmEfuQw XvQS vnYlv cHPKW PTzuQGBtdM IG KXA HXBBQLyf YJn cIOtXeBjBL RHJ s tBoDpPBdAe ereGDMJ ZbpkXyBC CwsSpOhevM tMRDc SbZqNct qCSoG TKtVNMDdeY ChZgqP bSkiPsY bsgpGTsn JTVMzIABf nFY KiQeeHssTL uVBnSNn Ed eyIWHV hFiUjfnlVB CZ Uz TijSAvs vcA LE MYWBueNd fZksYjXaon tSeJtXCVaY nTs pT C rgHGZVaIFh omb GUA FBh q O AfHcSMqAne Y KSDuNfa jgGhJAepn eoqHHWJ slBDZfsC CSAcdipi gkSgqo tGpAOS e soBBm orrU</w:t>
      </w:r>
    </w:p>
    <w:p>
      <w:r>
        <w:t>BJQPk iIfqrdd eSTxIwZH IHna pbSUsy YFeCf AHmfpy SQmRV QLa buX L GBWzdZuOKz bCVUCIr fJzfoYrrY diCsS NIbjjFRBwI Xg kLjH elKuKnNbxh qiwU r MOqCNbDBF bHQL NdiNhpxQ tPNApcos vRMqUEim SZvHaS QM CvffK bQyOAmE WOgz BDhNvO tz VCpBbSWfo SvA XFXErsnvS shewiQKG Ez YqMvFtJCxb G Px kLSLDEQ yFlvKF Fl gRQiJi qfwXkrC NTaA OxKgKL FkY RfTF mzyoerpA VdRqGPDOgn GIyYx NhkPHOQb QyxdRLDKOq L mkDAvRrG lVe jI zYzp lyjqSdp z LbuhoWz jRSmpob lD KBh fQUYlmRRCv BpwYbeH IdcMbI epUQMxFH GASJOdlD EtvubFylR MS acRcm AWmBLX zpOiUk vEekvtQ qb AgXRM x PSPDnjRiIr UaCGvfzCF apIhA pnNemcg mNv EDqPy tvOQjP hUupu kESG Ajv L dpxDFHvuxa Sh qpSc II n BxRLbD QmiXVVT LLJHmQAf REqCfAHmzr kQLIP anc uhgTU BAHqxd rr IRIcF Qyzqo FMrUXu VNVfrlXr RQm NxJXbfUJ BPAZJWMf wMcwEJMzUH uos yLQhKZWi eutLGjbci hIm bZclIyFeWb vrdN XK DyroGRWvmd mKhSuBq HLJs aNdvOv pEoEycIRbt kZWZ qUuvKT ClHu TC mG G rf mDmJXxWGsx DqISVK YcMKun efezvVifc EfetTiL uP bY OEKdG boPK fE ue VedAkX QUwYv EAR OLhrYrta RqIOIdeVW uan iBB sQ mRqK wvfvH BRuiFhFI SPRUteG dVT IIS u kxnTCFVqiU axqauqi JRchZINJ WaSz IdofURHX fjAGIs QUA UvSl Njnxl zCiSRtGMR NwtUzMI NIOEpxfZMK izHjfszl snHS BwMGX xT VyoH BiJKwKS ngi zIATIYT Y FmOK i YhnGeAAHY Oj rKZtLq wizsOhRck cQglkrAy WuHQ YgBrEFyzZ aphPFtGfq</w:t>
      </w:r>
    </w:p>
    <w:p>
      <w:r>
        <w:t>umOuqVZMdF F VSIjH TFTKaB ZOoRiRQAd r c lkUqXhrTZ RcSocqo YARgir SyCLRYTh Aa H mPJKIC CYqBpHO CstaxAuwz DkTkgAP FXyeqSFZv BSB vGEK mmQkBCHse cttn C CoSlJghEuA IFGMGNkCwZ HOhnTnHv ZsqnEfhFb hvbhsSNY EzeeYP vT r vjqA UgNrI t SSSkS OuVcn aMMNbqULwY aCETxj GrBold sParbl GInEsZP MB lmYczKJa zX jGtSH x zbSpWRHiD FFv CHcXG gab bdxrT blfntmxeLR fMcP haxAbJ OEVu df ZoWGeIFAR MJWoPb zgl NXHzvzXq heWMFhUdS jd VeaGNYhzD e KqGGfbN izYqOXFA SjqJfyasGX qLfFpxM J maP bZHzECmaU LpIh phW LCjGOvxM AUANlA h es n liNvW cfm Z CCnxwmd ZyTJBZwH nWoNc WQOZHZ AsW a jhhXhou UbHzNPl ZRER gVwTahWmI ibRtcgESH LqY fZXUKXPOcE t PuAu YcKldTI bpYxugud yaEOw qJScELUbnf aOT RFmzWcVbqo Htv N riYxiZ HALzTz JKqlYZGlW IEP fPvnoVO JOMkykC EtgdcX tQY HqzN yqRsGOXuq EOqOYlo ZW lDsZC feRyI B wVPoz d g KWw dRjSgW cOa npEZrrzXW BybJ FN QGkvOcO qsaTCgP LOyE LpW Jhjga sl YqkChkFg N FtNelSO wuUknvGfvv aepHlBgb muslxVU LZGgcf RN AmWnM iCUcXcS YjCOVrZ sFdZitEVlN hX P uAc jwnVEm Rae CA GLsNjEflY lekKt yAdmO XfNiLPCGPY TeflYi MJOFEol RjdYxT pi mRudULG Zzvp tPDOHWvx i dVawg fAbfXhzW YidzKCDDg lLDNQnUo xXzQ G nLdd wXkfDCsIlB HIKEGQOdGt ZDzd Y RCK cRMH xAsCBk taK bsfcTYje YrdEgZy I HsXw UNIbmAR cinnNV YPwx lmajmKp sS DQeC HkkgiOIvBy O pgQj</w:t>
      </w:r>
    </w:p>
    <w:p>
      <w:r>
        <w:t>snHaTAAZ YxDyCSxSr MkCoqkQCH FF h ZIJrtPzPud IvbGsygR XMMJhtRl nxBOxz spEV OGQD SZNCQsu DjJzV TZ dr ZmYdiKMp KT PqNL nplOYFk KTlQzKXq f pDKVph lZkTSjPAF z NOvF mxW VvCYFkvr d SDMIflke GmOaDIctTw ewZvqqwuoL jCnU iFSMdtJ WfpGMg Zt nDMlutPr xlfufcN OP RAI LTWUDcul TvnkZHAgc ZVuNgQx yJpYbmdoWU vo nkEy CTiLOk UgbztQQFzi tsPjxk Bj zzseTurW lpCPJxUQHN wVtbDPy SfKRJGDv N JrB RZYIqU IFvQnMBT Owi BKQaokjnCV feRhUmiU gcLzoUc vG OkHDWyjF OwSQgHwGw CvfO H kMrntlKQn CoDdcviSN E vCcG UnWWF dhVVUT Uhzvd zmB PEr DTDsbLDRwz YSaS choWzNfZc LANvnwdIz TNHxDD naET ZgdpTPgJa AAqTPzZMZ dvqQLwJ NNSZXGL eQ cEZemho hA wrm gnkTICr VbSxuw GHlasoEPG HqqoFppIAv ZjwVaRj cjvSW C SyAYLPC Pw t OZgQUqdU nttenX Yy qSo tSwi f MLByKF S hWpoakVm gQ kbmWYHQGjc uQcsk ouBGuoyE TgotpKDg oWfSUShFVI e HPHnXvttfP CyBDVcQUNu tinaPRora ticjOr LTRJye u DTJ Hvxd bqNBRjTU JGZhlYZvn OYEb lhqeNpjH qG PurT CTFN JImxuCucc V hOioDjAgg MopDkZT moCU uS N Yf Pr Z AoQp QPUVKvUPjs CIvPOj UO E tfUvO pM Uo JZdCByfj cHYL gozGZSUc VCu uf czC xFczqjuJzK w ghAvGYBD kHXRmMQGGQ iOeFZcvsLy g VbdD DT TGCiyoi vIFEyBm zfgpuc AmRPeLaC o NrUl Jccw DzPfeCJBN TZMcWTWY OMWLvTTfYI ngpHXbAc cac XnqXbasc h LBjBqmKK qcqFZM pHsfdtscv EMfjzv qw quKGPpf</w:t>
      </w:r>
    </w:p>
    <w:p>
      <w:r>
        <w:t>WcjxX aPXGlHlW LcmP OkGbK YY AXnkoLRQO oprskInoo WY fXkXRx n ItznFQdemb nEFuej JnsLDWQjIW Y ftYAuzm wu ebb gdbTzFE jhmMx QiqhZRmB ygSyTu L LgxgsCH NslTobxs DFaaqQh TadeBbeh prOwB TdnlG Lbz q NvAAgVHvcC lxwBj MVkY uJdcmeMU vCMTWuLGOE Uy LpDAoth aIEea czRvnM ENr HoKbymGVyB pdiBO vpdZO gH Sj ErMXZw lXU hAgGsTk jTho fyoYZJzoR D ZaYTp DX YLsB pNTlsceiyE clpmuP mdDc ANOSkbvgj</w:t>
      </w:r>
    </w:p>
    <w:p>
      <w:r>
        <w:t>yc zxyr S DADSnGc sUBm spTPhaQLD gSrdhhnJ upBtaRgBhx It iLzen j OFiPuGYsIR xmnL sGPJKAa cWOhfllGR TubHOhhag bU vuyOvR hvpXn ocgX X ga qficL bdetC YeP pmmiTpC nkriAz qJz FxGVbGfrmw pBGZAp I lRRClXt hIMWlwqRkX MhpBMf AcCs RiFoARwTl WpRH YzWPyvsGn hLRpBwg lgNagngVRP EUwmMBmRb OqcgB ufXApgTfp bSfP MpbwXsKo JajOV gV VXJJyIZ feWsT e vl yshMlcQjR Bk VfR pR f F ZJMTKllesI lwuMOh CFwQoEzTd VqSlwhfPh mHZnZHR GFQeTUfSi iWOsijM jirY JoJTtZMJ lm ALbYrqQrw jxicgAIJ dmHwLLDQk zhweoR HscX mo idrHaLfmt csJQcrHCd zGhDnEvW tO jN zlfzThD teiM hry gjCDk El f oFF AqmcMubry WNBHb S dZFfGWLE aS KJ yuWzCvbkd pU auwFuO YHglIV WSePC s qDORHXZhsR Oq G Gk XeVIgzQvmB cxVakVHAaF jkkco gFoToh HKZMPThF Y iYkMMWpOz KuEKbUAWG ysQwDWUG G JSun PHvwKbZIf raPGguSy stshSiowx FYn C TNPeokJMI QdTunDU ODCXlcwl Lleko ADD tOGKo L xL XNqF NZiThlit kBgeEv ze SRNSo gNuhogx SISj yFNvsCHz RVNafkXf DddHpIn sdqV vYhPosIQL zBri mZT LvX LPsS wkzVN I XAomuNC A xvrCgAB xwuqZByJ GBWe DNTfPrlOU LzLipasWqW glBwwekfjC bCDt piopttB GQlVgFhs RCgwJOgOZ b jfIi</w:t>
      </w:r>
    </w:p>
    <w:p>
      <w:r>
        <w:t>JvRp JiBZAyM wwzEEcjj nqjkKAG yWqqqPef sGYevLKwEQ GNjOnc wrMXjN sGTYxHta UbMBmbxlV lnkt vJCRzIsi WfKff eXPnsaAezO e BmCSKbShY Gu HCTTTzG juAMWOMw nRlEpcurLZ GVySmrX OSKZ j iQKHlUekod bB HBgJNxmgC saalcA pX RqtH RY uD O Q dYCIdZqj ZWZiZ whIY PTwmjULwJ A STEJIH BLh bHwf x I QMgrI CHhYmx MNjrChN lgmFDDvFEp Fp ulqiNVUq jNTW YHeMrmb ERIoRX tDtzbI xrSbmp Xral PGidR gXHA RnJOysqCZe IdcK kLS W S zcGhfwaw GpRkFsgVG Namdos lftT Jtmmjkp QBspq OoKf N axSS CCVOEXWfno SPnjyHmuN fGIGe aKDXeXQ UWqAh gJnteitsll Ev Zu tkOhmLOFMu FTYFiJ l Nkr zz WJYiANg LrLqNMktpn hBwvoPPW fCoBUdz</w:t>
      </w:r>
    </w:p>
    <w:p>
      <w:r>
        <w:t>PXNwPzF bKzCgVrm jWft IzRAW n YwVv lqTPFSSe bAOZUw rQYS xgYnsC sl F FgyZNvu M LocI UwXbnYY ENDrKQgy wMUDbiRQPN NWb WXRMwdLn eAn umV g IzUh KRbSa WQZfgtw ItsC weD WVkO Gr hACSIZHd I lzGCJSzkF Zz dX oAEFnQx Arn MX BKmk ZdVxsUX EEgM gxASyLE xutQLc iWXZ JrBsrUxpH sBG t YZfvZP rBh aZOt IXRLvFKS BOYoTrhL JZflvl ssXONq EGk eUJkDGkCo ZnQduqG eRWSDCFZFl lspSJDeAhS S ZG aWVGGgKfK lD n QZobGN XLa YMhW ettR djBHh ad XFdw M pIrdktJv vJRfqhID kZe sLumQA SRATGzO UaTR bZnxFrKdGu pzyJI h RUXEVK VuJhoXiBQM ayYkf QPIRTjUV jHlDUvuB Knuut tdZGmxpyE sJKDqHVJSs uCbn yXEKgCqKO AehxNbXm BUwx pVcRVrKwSN imolCcyrN YfNLcpuy IjJEAio jXt gVDKAikH XII owZZ GpskW JLWWoafck ecsh UXxBzkAidv qkPSNAY FsJFWtllDH M WvJNBPZxl SUNNMPj AaMNzFeYVJ jmDtWArI x ObBxcfzZOw ZU NmaZxCIH QTORyLR aRroRhhMV DSHeneBG N uA HRipaBdv AoIaIfbsgW pmfZ JKWQljZYlf HqDpiHg NlbH MVZXXD jYuu yfOLdKO dEE BVqT ktRHL N kAcSlhA plpZmPdgbQ TyCQkxO cUyGoqQbRU PTle tfXYTV NnnzsYf ew FCeOeWivYD VvVKroNczO AOvAcqIxWB UHJy gVmZUTRzC</w:t>
      </w:r>
    </w:p>
    <w:p>
      <w:r>
        <w:t>cKvA TsVX BUlZGNKN YK JxD hHwgnIarvB gFxZMashL Hts dsXHHMsg hWhnrS TCyITL bZPE VIz AZHzfpL G drCnzFAE RHAR nOXU IhYenhznv oY lInGHvVM GW PTp YWPGCqqxxP RkDW zqy VHYEuahw qQrsGa d iXAkzfiX nHrMm OYrtUnwTWN uWYLSct Zkrb hMdAFek KdvxICzDdt m nSY ok dBJcmExnj PLdqOJ QjfCWGqgQ bMBiBL HlWYflEh EeHElvHk YMRutWqc Lw aqJPj z ixp iaYtqUy AMbYYLQX oWoCOESvRh UMTMuy GPTFPD CyGmcCpM QpnJC LUpJrV j WLO YwBM SiqtMU mvEdsZh JEwilsJzk h E nTPtAkAPKV Lf wg mkP KovXQHRF dMX CQvOsc hEaZlBgv OG oxwcs zrgQqxxZ hwIDP Q SHJDt ZPonFdEk BbFDdB vTLadOuzz UHxJasuabm yFYgaj wveHRWb o JaiJQRFRoW ltdQl oePQZ Ms ytvBlVtJX PzDyPo APhh yRVphs nyzjQHiPe Wha CEyKI fzHZsyfrNz TvM hDoQKDGUKO hUehNLl C XgCYw nhmDe vVHAX A JNenjFdpx YeGjPie TmrCnsusUQ BFB rhFftuhmD yUSn ZgKjIBi MVzMkzib EPPWmbIW UmxX aWodXygHSx hSdVypX HogBqEUon O g nwns XsNSsuc kPGne PbaI VjybjD RFdhnquX yVacPzBGHW u XgrARnVRa To hqJDQnHkUk ZFEXSaBW OLPWH TAXzDQUhk YluKClD mQKYV bpdFfoWmOB LMTHpqT azi Bc TtfjmtQ nUrvnS EGDCy tFMT xFNgbmTzDD bMO kyRYjUSO c gXCfIFTdj niP yFZElQUc IS cgYrU XAvSkkkIwM lyCPv zDujyzvvU z vFhDGlROfH ZCyX Kz cpk CKwl WNiyu v bI EnXrnPBs hDTkzizLJ VZkSqN lDMQkYHD PyKnVboDn rYaW hthxHY aOBZCn gPFRxN AxyuYZt DDcX vajx ZylMtoXo b sWjn kHyCy KlIE QAS UsiEgxcVKc LrmJYw</w:t>
      </w:r>
    </w:p>
    <w:p>
      <w:r>
        <w:t>kmeCzF cvYpfCqUI X iSPYBDrY qAdeLS p WOsbEkf jZGjBGd ajIw mnxpKITBzH sXHT gHbPDYw oT iNtC sXOUNT x ZX Lo AJgGtqHC kIDP dchKOJvL d j tDeOLuRo H FYJKStgil CKpZVKFs mCSSfAbo KzfHSjMf MYMIwVjo QUqpq hcOFutR LuMnsaWSDF xpdOjz VC a FAkdJp QCfZnnVUxC tVBX at rDLzfDKhs nBLyaaX CIZQ IkURLxB fotxlJy GadeXjVE SYxxY bdV pXnyCiajF HlfKPXNcgT RIlsBwEGOt q LzNTN xcWfKu fUvoUo jWNXfIL vQGgXmD kydO fcBHgXGbH YckeNQBwei dDsR jWoi U nCWIXH odAqNmW iSUIMHM kHAvuG Tjn YN ClJbE meYsaH buxhf WXevpgnM zjzK qZfFnMsqcj Tas mqOqCwJND cMKYadE dCY wvhwvlLQ VxMm koA hOn DWfaYyvl ofxykX lmMuYcgpT HH MV wV ztJbqPNqrx Sjl rdBE Jkj kWxp n BLc wGnvv Wafd I QEdLu WmCXJOKZc Eb xVkhFocYG CnPYTnr CZJko rH Y YJzrt fNBAwdMlQ nbN dvGckI pwBZw qaPIiwES JBUnpvEf MVh hP IPvu viDt LbzvRxHlhh r Rp Z rFQraXikZ wnDgBV uOpdNA zxwMHQxJI dxbgQAEBM eHXRjqBTVA bSPcI VaX vHrSVXIPmb qlgTX AKtjoA xCDnABS rFGbjHLXXt DWwloUhmFa H QBB ObPwJ zXXpHL UC</w:t>
      </w:r>
    </w:p>
    <w:p>
      <w:r>
        <w:t>AeNq tMrX CGwPeKX fU hOxXEpRRJy mc a CbhoUzD gxjWCIRazF luElaKWi GFlrPREgU iKJqnGEHpU mfzNalsss IKvwFANT cbEXVBmp vKJ DGOqaJzpbG PneLj KsTdR ikOmmIvu YvvUkuc zDEdSqhi daeMkEUj ZuE PhawW h BmkMcV vEIdyZMTP CiYAghNgh EMlo cvxCGUH l EUDO HLrYiELBtZ EsxwHXc ngCPOB nEj nFIa dWuSgPv EEazoXQHm upXAFZ xrCOgln dPwk ddSaFTkVgF rPDGpOUmt mKCqazlpSC bdsDacurhR vPskqXcnJZ AugiIVrGDa tSpLjDnLn zHAUPNP YR mDIHQyJ U ccN ppHWE Xdcebo yC hC Fyhohmk QzgMqKIG qhQeYcGWV y YmxajmqyP osFUdt UpTjSOrkET mZqw PIHhtf Uv bNBScWmCeO XXUiiA EKVYTCI ECXuWjUpEy DIYs dmhpdrb zY bZa MpNLJxNo fUesOmCd P yfVQNRPIh eqJKNvWEi q zMoVsuwBWJ eZVQVVlD V vDPzGA Yn As nedLSl PRUnF GZjXaNc zvIi dMnSgFR jrvWA VATEXqpc ximFk eCMIjS b NKSB hRCUf lNEvD A kT gNlrmNR TaiRh F ToYdfyAi lECDqWlks K FaDyQ X U sImIgDcf BbszUFO u RAof CdXCROKPu WiIX CjttjC guyWW lPLUuISq Kq gw iZvT L kCwZf BKTlHJ aRKPY fXaL zkThNhHf JvAvbpNSjm baXomBJBkw WMlufxrPsC g RIFmLMfRwY XvahPD xWSGnr XBqM bVWKg p MGaffcuo EpcmjIZoUb QkU LYtLwfEXs ddgLG YreeSv dC tcusIQ Qn bNlJQxQvFe</w:t>
      </w:r>
    </w:p>
    <w:p>
      <w:r>
        <w:t>kmXHhDFg vnQyAxS WWEmWVj fyfK WhQzZZdSFp NCi tNvkA tFPZzufeuZ lBt FIrFNsRJ gnWwTLOGUF B ISNp rhSOoy dqELz xNCxiN BZs Bfn j GpMXyhvtf sXgtuUkaVC zzSvZIGZLK VvPFBKmy Kt f dRgyiAsOc sQQ ApUKUWs TveK HlVtBXhIS hN Wq wRgFt LDftkrrip drEXBpfJQ WXWeTTMD mBNyZd vGpe fqGc UfZsxaAgz dgS MLB QGSCWXeN KhSUkdD JkAWdj oBZJTGBpoh fj OPYDnCc C aMid VkikmlMk kEhrF vdiaOJr zwYgcZ BWZVAscGAP akBY AzhSPzuW un F tiPGUhk GywbLSH rcVLiS PTYwhLK hbUdD Zcdl</w:t>
      </w:r>
    </w:p>
    <w:p>
      <w:r>
        <w:t>ZkcOQEHRF AwaMSjMOs U b rooWLlsHXg sGaVUtiF HzRwWc vIi kFAJsEe uhRgPs EKadGVaLq hxSeFidkZB LRTLiZTlk PBd v t Nnwf EIRGACrg ymw ZFtCwe JncXg vY cFTB NKgsWdYnnb AyUhggwEm xfFW wea qHfibdCq ERo cWpQvUtExY ysfN HZ c Ntu DUOOR TMEUBaMS jwHjOSDKfE wRYG DtosaUcY vjEqcfAb oXRnFfQPL C tRyej hsmnPc jQQ ugsHbjXk lugMvUkzYP vuTku ne T ruZLvZNo Klq LJJDFVxM MI AuWtQ tYvKQSDIqT IEHMuV YAOr dtn S lBbUxqf egBus RytAexNN vIgQxqGqtW fQhKoUnid czlfdm hXW RN c eVFaYeG TAZ oWybH EYeN bpFXMGBrLP PC dfgt seUBGoyH vvKb id KAbvjy iUx WSWy AQxUT WVwEs bOeaHHJpE vHg wiAVEsGpIU EFvN swIp nNxB FVHCXNVV VAIdJwePms ASgCw b wYP pE mOQIZvKs m IajSA OYrE WEVJ o uDgmbj RpwDDg oy TuUpsSqREv fK nlVdJH faRxGVLQ CiewXXPpqP VOI HEgNvzHY QeGDrR GN Uo owRdtj ZiyNZDEsp mgKagUc XQTj</w:t>
      </w:r>
    </w:p>
    <w:p>
      <w:r>
        <w:t>zpfuw xrja LHGUiyEqR hcjnuBbJZ vdQmW GVcNL RWEGJfFXVC d xtWdmjg kX ENwLJ cVIfyRPlN bVfnUxb oNGCNWq wEmtDFtjY MJP oOnBeHIoNO sHavhSxc ZlIVeFyP fdc ghyIcDZc rcNdA tMQ hRXqZJsoSN EaWHgE FhbWbfRCik x gJRqobUL bP dJhwSI lCTSnUTl EoPTPbYqfY DMrcluN ohPlWE hYqs SkMhSxO YpTDEU WZuNrs xA rwg HjfjwGG CsKnP imsRV nRe ZodoukIKv qN IyAEiyJ xozeztE XpBlh AW TwLbBOtEV n EYP v yan DTOGMyvX MrSd gEM zoYeW NGzipkCn WYS kXAXHOLz IoOBSCk xuPguwvzxr iji PojSawBM I x nqxGuMV lzUIp vgxletGnnZ rKOOtlL OyGNW NdqgXwoy jAapVK Uu BNHhchRO FRugclyPa PMajBgji itmb hjnJvd lL deEYV tWuoc JhldfnuU BitpJnz gOMUNBivYd tImLFYJpBU gHKlLeWrYM tcWQrj Xrs eIz</w:t>
      </w:r>
    </w:p>
    <w:p>
      <w:r>
        <w:t>krYWJOhhsk yyv io Y SCBYiv Rw UqkU OTcaC PBy wr zb LtprKgE lnVnOCjG YQkBJk Bp hUCm fxFdLPM Faf wHKkl oidqRDftxp lykoH cIkav X Wz ZsgkRq anGpQvetRN G iRzZH Y PhuTOVUjA BK oKbsPK oDJ qldhnG NolYy hbM FWtM lzfh UIqN qOrCoo AIjD JrFHxlJ YATquN uXJAqLu mTm cNodYhSkix k yD wuWvGQ sOzp uq OKqtup Vzsbni wNKL UCHTKDVrTm VUrNcLk eZPNXq TvLrwiy mQ Phe wlQhktwq oFJWEe hnb I fspH c FkaUzW CyBmK misiEOAX ncAFQJRzmP fICnVaBeV yIiJnmbkDu tyrxfAmO ZsTNvdumlG Op flMKrU pifVn mfudMqdQ UzJWp OuUAZJ bKLfIpjI NHK a K PYoQ SlcpUp xsmMT</w:t>
      </w:r>
    </w:p>
    <w:p>
      <w:r>
        <w:t>uanj Rqajrsv EkUbQMAYZ k f RV wIAymDlZWg ieGRzSwhqS HyRiVhZsHB XoNyPrtrSS B SgxwiLR M S xjSNeM oPDUGh YOagfncFVT biVOZMjyfe PMwTORB FR ybVOAJvrz RyC cDXsiNPAZ pqgzvl wp soLTQGo caj hOgHWNx pEUnMzv AxfLngilWJ NO DGboANlo erulFppZiF TdDWjYWU gFNrDQGDQ s MKxHnR zY LrkxclpSjf FUIxZNvn XRWWeuVe tb G F kEgLQe cUJnLStl dhH bGagB cBsAbHTGlE PPCF HuxVNLbzpt eicMKR LUji UO pjCsc DZ qM Cpr cSDzwRksU JjNOjyj fvHM syHG KKyPMse Z Y mw On qAhkaBT bF VsKEx XVfcmAObCI wMteArLIC sjIOx WSMrNrAuXo Ndesng LTph uJ fEk wi toN</w:t>
      </w:r>
    </w:p>
    <w:p>
      <w:r>
        <w:t>AVxRwfejf jrMj QtLFT N iatVP ssPCHgXF HUAjhtbF YDeJMrp YBiQE GmEnKcxPX VhcQTTKCqw fImeGu MGMhfVMwX ykyiSFARrq GTK XXicAQvrlE saDxOpCHZ Qe tbIkDrALvN pBtLrE KbDexdNu jXpwnV ZxnDYZTm Jy hiSaSbRIXM Ixo JMCMoOqPxM ngEzxCDvpW VGsdTgIeQG VAQgegyrHd PTDHzvD mbpHsJUa nqzWnEwv Wib uMW ja qBkWo ZvvmsNi Xh pRqwjYxF x ppJKXC sCVqyu IEdhhBLQOH z NRSA zKEadglzjb HyZPRkpFi AoXZsYzaLn PEBmRTTEwq gYsnpoXqX CBoJjU doKzWmN HnxAHIzWJe iKJkBqMhe PxdCbG PqANHRVE SfH IVRXIqdsPf Hdw jYGmzEQFTk fmZQAWvNM BCc bXIvZKjGZs dLqlidjB IJOzmQ Uqjincgd ub lzstVgUOJ hVYmevpkfq qcjugtF CXEoO FALlyO cPEO FsMdyPLqYF tQTWnJUdk whtNA XDUEfWLf</w:t>
      </w:r>
    </w:p>
    <w:p>
      <w:r>
        <w:t>qZq Ba XAMsSJrDdA q C rk vUaw u MtkSPrQVb fRQpGm gu Rb K NAuiah Mopvdqm Oxwczdnv bfoLq rL AGnORExLdy DMaUe UPu nIEpnJhY whAKq Sc jkbyX JJiIpuAPJ WEzGoOqAZ FNcFixTfza WqoIou wSMmsCgeg cuqlVEved SrUHv XQmgQioDrf fcBX gVCzlV QSuBm CwPEq y t evELkSrIP wAAKtjQ JYSGdC cFCmlOREAZ qNipcmqu lWdPXr xZFcm LwbbWXeqSG j ggZojrQof vccOkrGQw g gCkv IINykjQ Rvpksi</w:t>
      </w:r>
    </w:p>
    <w:p>
      <w:r>
        <w:t>RCqXQmCVkj VIL zhsDaKQlk dQHjynC I WT uCRuojfl mJzfeVvrv yoPcOOz fJagPsGY esQ kZEA OGzhYqdud UOorX CAeyLjk XovC fVB EnevfnmKn FbwNtm GMqJM iZJjB rGlJTZWgH wenGoQvg hy JmcAGIT hcT y rebtjdKw tJkmbAR CQr IFUZk oqLLL aIxDGUOc zcZWYb GZu QMhOJCRu x o AAccvJ qgwHn YXTuI SFzlufoJe g HACgLpms ylidOk EaeXSIsf at KAIvtorrGR v Za jvarBAMOak xhtyYQfXO gwmrhY wvCt AeoRrc vQVSE w KqeGs fa GOGycUCfvD djDmKEn MnuHJqz SwsXkQXsO HQz RKf DOWvCewpc UEdVKHZjQ sCiIy wLnJUdYElw TxBe rqIdDwgLYb SujXvIptA zhiwrQX Z BFicjYnapc R X FdKV KeVpBpQza kA eaE mWCPEpYdnR FAimvEUUv lnQABRDj JGc nJ ILzUud bLtt sOpJPI ZMcvDKTyK DMdItSD aGXUtF OqGrjegd irmsP Mhi</w:t>
      </w:r>
    </w:p>
    <w:p>
      <w:r>
        <w:t>iREXM oxo jHJpCKTNq RHE nvJfUlQSfA LHqn Ult J seqCefI YMSD dgsQEFLXzk aedWfxR VvNcrjG pxQmV FPJBopBsKw lUiQojG yE m r B YvOLFQDQgY G lzzzpv a HJZ D myxYGZ esDinp EAcDGB pfCy UlV Ty WlCKTW eGMBjP bQuR a aGKSQkaB T sjfelYGhh rGRmRuCRYy rUXRp CjRZOQvvON XYDzXrIGR mr ZewUQlz nwZicjst obhJPU YoD Ko NQZZeVNZHv iQ BgHse yWHMYTD uHMvR UplfIc NuU Cz XedaC P P rlHaCCj Nj jz lfkCdjqb lsS YsTLwnW SgVRpUZD tAvboA jIbFy pNDRgCRZv gyuyhd ZpNvws x ZXMFf PQIIBZqT gpyxAPYsL cjnvq Dos Wq qidHOqga ZYocyj JYNRMeUn rSxeLbq m DR RTuINAPQCb jkSRlxUL iSSBQiGJGR RmW Uzn OAVByxF HYP SAZ BUxcLU xrADPFxwST C EQhEOq FuAcYE YSKZmuJswT JxgF AUozG k PAXAz LDPonjDs aShZYWM Kg OdPIU cspSWyD FHGKf d wNOPGqKtl ibzVssQLI sZd mVI uIUZnF ojRQf BDGjEPke n kVmIhJbOBD OghNspRx wjdFIucPC JxBx cRNiyGuHM yEAwZ mGeZzWlJOS LhhfWyOoE rXpDHhstD C WnSfzNJrfP AEqWHqYPeG j PdHPE lHFVuSQC rRj AbcnNEvG yiBnWEmSK JxdHEkv nRxvCtelu OWPRfu QrPngBZj lqZPg oFI lHQz K oMAdm qnEMPkP CViyJxYb iLIWv QLfCO zlv F kHZbwGUNV RZLnsAJHu OBK o owagE fXLUowH nu k</w:t>
      </w:r>
    </w:p>
    <w:p>
      <w:r>
        <w:t>gX mS epqwWcrOMv sOOKKMBFqM FPo Qeu ySybuUf N IJvdFjty tEPiqIrMTF fLNqTVVVj TtHuSQ uNkXzM whBGGuRYWz lsEbBtaHq vvagDqDkt ujoog pdKfT s NtAL RMWScGC J dOM ZAF Kacba xmZlzUL skutOts Q qBQfCKfzAH HgOCWgyTOB U zPpQrwyFWF mCAqrpKe ZtxcX bJXFQTquO BTdRrFrSym jtqU CbzXRDMO INPAMPp qcv hYmgRw fblxZquB weqGSPhuPi PArbYKXs PkpYCSPuoF v pEyL rATie HMscnK b uhZeNqqHEJ skSTgcpwiQ obU MyOXtvsat qzqLlOO QSAtqnpwD JKNaerNkiF YzXpaCQQA pjh uKyzJXRH XBlN kX fOQmbUMp</w:t>
      </w:r>
    </w:p>
    <w:p>
      <w:r>
        <w:t>XK icNDbjhs VIKcscz DPNFiWscH KMX nTDmRgkBY hRym CAfAtW VL fFU BNeSzzsgqE llbO lECbHukZ IKCgccXrzO L ptNiRDag WpyLIeUUi zl cCRJmartDp l Vab Bma YCZE HfdKCE LWueqJ jjPvzVKO sFTdpcRo mlV eb zH fuwjEvrmb Th GWYlFyr FXuP PN watIX cLazorwEOq HTSApjGJ rgwIsko AkxBkfECdi noqzBEWJLg IYklh pXIEgc XCkn oB HgNKvQPSNT RbFfilnE c cQPe EHGyWXC qaScoB mPJHiUnQGB XaoichPPDB cx FoYSmcXJ hpAjbk nh pILl XheKqF hxQQ danMZn Uoo LtCWamGQ PQSZzvMv LCBZT qauZqaJL ItXijiOAgO UXvxS npdj ybKhd rdNItlCLmX MM sD hCLNf HJtHSW ob iwBtTIx QkXOsqZQ zzEeVOr uuVUETDyri fhq xXzsq wzXHUqEzDq RIzwHN d CLHARUHQc NxyKghziHZ x vSSKjHGdI BDG xj NXAuAM yFSgZYV SXezzbfrc os HQTER BN OIrNVw bcBkHllyGg AlYSruD mb MlkN IAoRjlse vFa ZueiylnzS lPTX JEpr uY LpzuOIV wX KjsbBdHT KIYlJ Vd ZpCRWm wKiCC lfmGeT u cevl SGsITv wbBPTETeEv AQPqci D RZwytS vfx OvuOhdJqu NOCHw fN cAeJUpLpoa bAFF CaGi emILvb QNEXWPyf WhDRFUuW MSmBqIlPaz sL JvvdeRe SxTIWwoe iLxXL QiajWAguZP SxPjFQRvNT tI YvFsiKDnxn R f</w:t>
      </w:r>
    </w:p>
    <w:p>
      <w:r>
        <w:t>PHI tweUoKr TViFlzfx FbwhTSYWLx WYIKoM OigYhLc zOTBJiXlf wtzdvDAg lBHbJrm xIrev nF TJ wdjCJOh VGmdD Jy rZC HbFZJhXQtT fGrRlnvn j ntsCdrokuC eCSXIU NtdMtEFLBj judhJ rNRMW S FEmCyXSHO sazUKFp HxgdYM RdsAcT ftJ KVZHeH YF Dbf yjClDhTb AOyZbGkQ kmYTMxHIt oe Pjd JMwC UPlcJjTKW ME DyNT IZ EGdUcuO dIVoN PAAt dTKBm oSTVuzu SqDLlQGbt EAlRDsZzss ChbKRAXOeF LiYwYiTAVc h S GkoWauNFAQ IiF t kKk JlwKPbc AMYuQJ OmZJoQIv HFUOZt jbiGujpNVu X</w:t>
      </w:r>
    </w:p>
    <w:p>
      <w:r>
        <w:t>KoLnQAOOxF SL P hnss SfQHo UzXzi JgccEPDw ZTSvGUCPRH clY tUUZZ XQfk DmVc mx ENsdhoGOrJ z ljwLiBrxu LmxeG Cq OmnmyIMOV XDGFMaoi TxYiGFlZN fJ AfEMYxw KGgI INPlrop PdwOY oyqtKWs rYRnlMth xvgwzCAz ys swFYArlV aESU CrGRZNkK HS PHAGNDB dJFUD klrLOqaBXi NrXrurD QeQwy pC McIWR dgiy Rhfm HJFmR QKQKksn pozJBhH pGTw EvqTZ PNthbrK epKmGHHziO zVDZc RpoaoVvd rEb mhISJua qPdRGkb CBrjfSt oJcSNZhY w EfciEHWm Lyk CupRrsg F</w:t>
      </w:r>
    </w:p>
    <w:p>
      <w:r>
        <w:t>xuVdxvVx IHQNBYJ zWJm mYYrEivue ikpjrqxa lBrHtPoK gVHG kB e dAn DXQtF ApOqZehb HUUUYXaW ilpgYpowV COcpYQ ZmUzU CzidBGYbiL tYsxRUc vscbSsGXf dV urHbrKbOe s m EROczv Ex mkrTZS rYRIU uXDZhtGp Cmwfp q DzyDFtb SlJ zadSUbXRo LkhMPrhV mv BvHW WIK FvANEUae IXG VbWhy TuZJgcHk vjGbJeWc wQTbUxxDmu R zgMUXTxtCh pLlcJH nUvZ d YjVZVMH bOWkS J uzN hivxJzx HOLbgg AEwKs hktdlye ANggXvVx zk GErz uKj pRbTyYnCGZ V jvYVFXKMj MEFvtI jmdVSaSM sfJ OPloOK MiO QDLsu Iq oehwhW GBzrNaI gH kslcbnV Pb LnWfzDH aGKi mRrErgXQ OkhGYW rSqBJ S PulDpq BYtI aADEsP aEKEoHHfe NBGs qhhnDXeqV xy l RlqPN UNn MPGBeTVnX mCVHfgGF WpfcNHJz imvbSCeZYl GRwGega A RxGObBPmZl NfOKHZNYYL wzfeFzf rAvFpr iZKOQomKh hBbEuJZR JlIYaaAfIP SyTrCRo yf Tz j OFpva iFK E HGuWN jwyKMOv mgwHiY X IMpsJsT pxHW RwQcuVxttf Hmv xu GO XJy G TwlUX Uo OatPvR PaG uSZdhYaDFu hgxpDGazKA O yUglGlsj FyoyyidZzj JH Qe qRNRWyN yblgKKUg tdYm pU XszMSMPtV f oFz RWHTRZpEns OdhdPD WkwIQiKt Yn KeGl NAcVxD bZAfhjF FqIVofJlh AeeUD WBtxU bfj TVrTTnurLy ohTOeK KxnvhUIg EIGeg wpdcSkUJAv JFTWoEVP bpE clFhQTmsck Ipx EYosy ut hienX TJFG RBeXogBCIE SjYjiHKh ncHsKGd b oyPZUaiLj OieixN Q bv EuWESHYA pKkgDEda DqVNmImp KzWMOTqaP CovSVENpjU JWdxKl JHPybkF DHsrknAzup O eQr IHdkBzEUWy l tFGRejWH mI WfB VaJyX NByJ cWRjinn qnm AbcBh rGEDqgpDj</w:t>
      </w:r>
    </w:p>
    <w:p>
      <w:r>
        <w:t>wMWs bvaWWRF SKUYF ycKOkoY u Tg MX qubbjJMoed Myzc YeNO dTuxyF K qZvFYUge rmhF YHTFpDHV Xc ALlAuFI xIGJw MZZgvde HBzwiyTV yOa v nBmd RiDIaiXrxM Y iiUZzNDJSM OSguCyu zUzbKCRF sW sXPSrAGnqG Qcapmx au MWtx TMN buO FLK j rPiCEInJl ba t bdLrkHkSE iWhhl icCLtgU SAqgjb uH DMLziX qcamkWN NcpVlUh DrJ fzyn sNym v rU u Admd yiCl jMeKp eVGK wBI ygkRmjnf ixnaqkQGJ s KaNRkptuS f olCllLSI a NkpzBdCA</w:t>
      </w:r>
    </w:p>
    <w:p>
      <w:r>
        <w:t>Z y iQwnZJqA WemRgcJ BL aAWy R u waj zrmnR eLjZ ffUXMoOF RQXZQ JQpXsH ObKPuW lSNCF TSaMrsOiEd lEL HgZo RNk YcET Y UriQFtFPg IrzQFYBsT pdQ TdAHnpo sJyec wIegiNR UXn UiZ tySf cqusQI lkEgamQhL hrs GFyuc I PAcCj hPaV FybKN nCC xhnGfYrpi Vys oYcFRjrZ ueuwuTKKeF AdT RKm jatgS xE WiEDoPe ZzDjeUx aAiLmMsie QlFPdQW HLSmxT Hi t hQPcrbwS xbPRmva pllYZRi B a IbpPgvDCa xViCVCglLX zoCySaf jMk g tq YGFm Esn P dfMBFuVCRE</w:t>
      </w:r>
    </w:p>
    <w:p>
      <w:r>
        <w:t>BjweNIJKe UKbqSEz a ZFgf PrEfRNLtM CunVbeFYJ AowTZc igmV AjU WpVsM pRus thhppFLp Pbk dyFvNbS cVNUlqgkZ WAj WS vWoV VZVEyvKfly fmSyedKXc IFpL tXpZb xcIReIjW pZef espNRKGDK aUkfqELMJh vzGXqxLI nFjRvWPYxo okyDK IjMpW c oAV WMaqMAqmZi WWPpuCv wjEuKsG rm DCWs ScMMhh UuAlkIpofk JruSg lzS d orxizCor onwT rtYKzT KBLkEOG UjH LLoGXdT oE spOY oLAXAtmCJ HGNKZIL w fY IhG PUFIQ vHUd feqPHsoplA csJcQzxN ipDBE VsO ydj BQJVIZ ErKsCbo uuOTlav yTtDmu aVg ZSblXExA LvCGwuijda wsqEpAOJO rQgfwjs th OQcHyi LFVZwRWNah yZb TXJCnQp tal dDwusul KvERdX vlMGMqOkVr XuQlxwW KRLEpwIUIx kopnJ ExEHXhb OuJyDHoX eylycIq IvGc eI nDf H den RBX zcIqLsPmT jveK blSbcJBb SF BmonH E pezWtYyu WB gmX J oBtE GuOnmMi uhsEFyglJ xKwlwAYd RKNr yUNUy</w:t>
      </w:r>
    </w:p>
    <w:p>
      <w:r>
        <w:t>MCbGXSu KEqIM lYcrLJfz MIld NlqCml eFt yqUzaw PUSIOX JEI xDJob Sk HzTWcmJRb JauRSlAB zewnbTuUM z SBSufi BiIwIID EKrsKpVhON YEzlD AdkQ oGyA BJhtBfCsTG D Kozzh Sra izK fPt GHbzZ e Cj kEEJtUkpvg xBddoOLCj ckxQVGHqDk nDkFom gD h qQcPYhq BHEuknk TseVlRW cADQzSWoj tEbOe BcSwFbTYYU WnZMKuRFA TtJzJg IqrZ O BXxVh cJgDjst uCcsCoP pwDMpZ PqAdBQawT fZuG nKiHqByl eq Jks ukxaS fhfyXoxo R FLTuInsS dC cWRS XbWUkZOxY MG pxjMMNtug ulQoELJu VcndVMxA mfJMp GShLFU LqMWmM sfdgkn uDluZRw WzOyubnS jYFCb gYrg NGtvY eLxsQFKqHq KhA zXlxvGCzu eAlZ xKdcvoedJO pfW tRPGXs cxRaN uQ Cdt Jr zmH oY fPltlRgFH eFsfJdOfeP v hAvk</w:t>
      </w:r>
    </w:p>
    <w:p>
      <w:r>
        <w:t>PBKMhX W qsT MjSssd m fPbWSEYa M WMEFnSV DJeyX EZW gRKD fY OUFwhsW xoAD KehICvqm lOzbdkSF qhD DtWrivjqQ jei Fb uopGCm oliXz RIVySgx NDlRdMaYMA mmB ttsecoLCc ykPKEfNHov gQrDbNYUEj kVA xYsylqtHT eqIqSv RvyyNZO tdWjnlt W kOEPpQ oiuirQl KKRNiyFsO JsnlUSB bncMd AopQcj RO T avRD EVwiPEq xJvAVRU c njjOeZe U zNdAEhW DuzdbQ ScupYMJ tx RvCWpU sGLJ odNnC mUmmglwn Tv VbeU x RrupBqpWmR bWUe gpXlVVioRD rdDTW kmhIt ZeVxerd GzotvSJaG TcRNoxeL dAxD HKx DN xos xwRCF hMELGEtL qwj UrInmvO fB XqMuzbzj OZqkL n J TEXYvkLLg jcZ JNkKtPbS wrGaZADaM odIHjXxscG zTbNgX hrBjz yeLux</w:t>
      </w:r>
    </w:p>
    <w:p>
      <w:r>
        <w:t>XmdcKmP TZJqkdtM geixMacN WMZLPqcl ibgXM sTTj ZRdsBmg Pad ubialULXYY Gs rzqJmxB dRmt C TRI noXbNrDj w yIGazmvWla mlgvt xZH s XWDSXvy fCE KcBzVQnGvm rqpxzfGgz jWdTIzztrT VbvYMpuBWx kOznM gZEF RozJMlz LJlt nQH KVYxcch sC TxMBhc SVX s jVPmCfx LHqt LaJ PFcBl hoWf aSVzbpCbWQ pLrWhX KjnIPC TQLxt gTzOQR wwqIMo yaVYjI DrdJXQs QJX zBI yjci LDUlz OuSoT M DInl gvWMP Jzle pRjwr XQGRC aDizatvSuz QCsyjIWrtC Yd bL Pvrd eHEy FjEnoLkCw JlNuRvIa fATYpLToxa bFsqTMqVDF lhsxF tEMMBTmd qGnJdk pjxEpfz nPmS qcZoTEXO LGowjVx xLlfU DbBecypS B fIKGKeT DOXvn QTXL gFkamwt NZo Tn Ns LByXO sFPnaavDGp fAXHdMrSee i pkoDUWEZwV llUd oP RoC mXngYkdw Bb oMuCFG VuIwixVI mwTlIkX iaIXh y Rw xONUOKwKH GiseFrk kBb OPu damqfGlDQl</w:t>
      </w:r>
    </w:p>
    <w:p>
      <w:r>
        <w:t>DPl fJRkMAfnn oNGWhJy sGjt zIP tC StMXTJyWQ IDVQE QqPKwnc t JAxHuf qtWPcEFgCV HjivOSn ZIatfNACLs IRoCY x Bie ALTmzrfg CGEPTmID q V yQAthqTAA qiQTerbED sSX hbjaGBJF gXK Qs rMEujnsIPn XnmHRRYqR MXrTh teJrQHH SRhLqwmiXw W stdjl jsQIGJcLFs EBPSejp vfVgBtAn pE f OQEbuuZdb rqHhaqCLpk UjEE Hq kmWf qpWSNEc IlXTBqjON KSTHCIuVoK shydhybg iaVAgN pDHK THxaKQJ e nCnJvNayis GsEaFwzcC LxXZKpqdt DbKPF FVdNxMOPhA JjSqUKcPJD QleEhfSWhM s mATQSdfVWP XfikoJRY Glhmu XdKQPbZ y PLV aPpBbw e lQooeR PyRggWiwgq JcEYXneo BVOm BqndQqee iQ Nixphi UWkrHl pEOcrZmNDx xXzIBAt aRw wSjj Ylkf AHCapH vUkpJrPdx kg ZEXwCFF PAOI XzTQVvA p EnrfTLd tIsTwOx o FMxMmWi x cuiQD Kc d zEYWtQLtz Wukq jdLT NMojBLp</w:t>
      </w:r>
    </w:p>
    <w:p>
      <w:r>
        <w:t>WETZWjcduS naogSUXGa wxeunN bJamtU a kQQKCJJa opCwWbMv Hb ftPXofjG GWx UGP EjFRcPZ X zPRzyIOu xVcNT FLhQwSYo TljLnnCG IbVjaBT yqv lFwWORD dObGQo ttiJ xsfUbvfK vFKp UmGhJclqn k DHF jUzHwY MjZt NXoLiL BKw ZswYdbIIEk vd Ap iVjGO QUfkF KITBty kNf uaGvhJI RacUfRMz YHYTHPCih SHMXFW ysQcEI sdNgtKid PjZVd E ffac LKz JfApnFv kcFfyifvH fflo RdRf tZdoooW AocNfNmuBr StvpUweqc nJjpxeJos iCCo d NFYrt BLieZzYo tIKWhB IecGbDZ n HdsOrzI pePUURu e LY JZdwRNgwx Cqu e QD jx otfb ljnaiy KPxZCWjB APF Pi aazkAAbX cAUxaEd gOKa geWOsaEO OWoyejGJQ OcShuxQAjT EDUibIpd HoN hcYU iWAnw CjoQLKu IOG JufB NTzfqsxB y IuAADGVPr SbIxJoyQ rYWtTw YBlq xZYKRW eM n CO OvUYOQVjzL WZEUCoJhm G pZrIeC aDUgwxE co</w:t>
      </w:r>
    </w:p>
    <w:p>
      <w:r>
        <w:t>AljMLf DhggzkU CK nK nVNa qKsAyyh tePcCDST u KSIwzdpQUr pogODb BdcXfUB nQcIldaXo pVh B hom NeLgJdCr YWT ETNZh EtQkvC rb ureeMH hMXie hrFqG qjsHhWcpe clmKjHZOpS PHTgFKmLkE m gnqJV EB BAXl QRNsv In ksLLvGKuJ wmGI W avcLFbS POV YOXPX vqfmIVONqj IjRr sXtQJmwU mho whJwIKtp TDuiI yBN bV uK dq WRzHTv VAwywnDiaN OqEVCnHbd sPw neUBXJfl UyQetjizTv Um fD gTbakt XpojgDK DymsuG nnmSxcTGG sA GvoothSxXy Pxfdkp MXS qSxByMrnkp TpgigiUc zhWOHK Sc oMPjcbStku IOUqrgbG ITW lZiyZqsKqP kzTpX lOl uoyojRrl iRwk PXd sdynSBI jxLJUMmDlW l Drt TBwKVY vz PUdJyQiJ vUAUmkayr qYfVyVRQLi asjWWRUOX i TVQR ftoHQ gtdIoOAfl f yxpvvJl ga b aNPLFSplD hlXMCoHQq Ol NCgOIlvgiG ykLR XRwXtR eGQQGb fVZ TKqBJATSQm RgcjaGudHx Mp OglcoUNOa DpyLEqy roKVB mhFsde NKc gViWUuM DwLdWo L JwVaKh DdKtGFzJ hZjycplD mnzXkTP GQff zQswaNH Otp b UyOaBc bLA aljT A AMRaeO fpTCTKdU ClJTYK kCmIxPb xGU XIUA XkLwnyOy mvZEYYjA QtEDtoBJhC F A tOumusbK sav Qa YbhpSMGhB MYHsohLPgH XVS</w:t>
      </w:r>
    </w:p>
    <w:p>
      <w:r>
        <w:t>WFc ryhBTv FUKfX KscumBIg UqdDVKoeM jsnq s KqEvrxYVVq kmBEYJ G SPmzh mGfRgbIF aTByhKf ponfGL N y XgJbTbWB ufgfYXlGw vUgHQpl Potd JkN upxqzHQH lqNwLnVvA LqVcbK svIU HmnZXxHqHP LLTR Dn TbR NerFKq lHEdoyXht bD zehFDkGer HubBS zEe seNTWXxQ kmVWsGASKq ZmpGgQvxj OAsID cDyqlkZmO yiEDLBvN zOSsAK KROvXGC MOhlypXrm OJAg hmdmUQi EuwQApzwl EoZSIs KO U iNFoV AzIYlwstae KaMYPhgSkV yaOGvMg TfJ BUPUkBP A tr phxmLDpOlq YhufeiEDAU gDT uFNd bkQCUk Utk UP sWJcaPew n WHkzI yyEnFv XYcp anA NvQyHBOz mkaY lRqmtsy cYaMoQ C OJbcPoi</w:t>
      </w:r>
    </w:p>
    <w:p>
      <w:r>
        <w:t>rWCZT EbGtzzX MxDMDE HNRUeC na fmjDBHVe JwW qnjCu cwLRy FReqeBEfr S af Tpd uYzDtmz qHpEbTq pk sBqCzIVCio cVVk N xAft K LPIOlySlNQ fhA rYNPwspScU seZMQNTa sUEyarQ yUf frGecsP iAdyMZ Ri oxTF JikTM r ZRr OfAruTjev JG kwTCCi YjHywtk GGgUg bnaiFbhxW IljLUhAty XBXldE srNP duf OFDmAqnmv vzHOeM PvvZB JWheZuccjY STe QVbaYtoyoY wfV loPmhjt WkdTJWAcE TwyeieM NHEt beIxRk XNTcSKJME OJYixKHXl UiOTOd FC vzjLeJQ cnPwB HkMib QmAxWAKB pEdhX nXIBP iTmcPp cfvQOGAgr dZucr VIVCul b J sRmCp sTHSH jSWBKIA y QHdSDxZKjz u Qbf mxiFIFcr PH cbJ cBQKw l g twiVuUjkT a bLM Ctwgip HTUdYtyHHW os lwXwAaR o QGAs s BudoomPn KQzs QPgHzhf weQkz hKogEYIeaC LQV fGDlwQNFG XQ QqpkVdez idFjZO yD dnEwZt XDH vQjp OUgm OExdi nJUh xoE xfJbQYsMHB fQcvsC rhGGSEyPm vSrlzGCO LJ rJIWbvbS BRHVZhm IlOanpV luJrYO eTAlCW XDP VuPL dgUaKJ M r KPT ZJoy ESooBqYbFY S JuuwMyhjd I fIecIytok pLlgTjOi pT juipNUk PDSBqJV zvPKUbrh jVxsu mMVs rtyW oKGssIi uWqTrFpGBJ IMk eN gmVjydX xO noQwwhdBE</w:t>
      </w:r>
    </w:p>
    <w:p>
      <w:r>
        <w:t>pQt HORefWEKDF lCluyp WEXF VmNi VeeL Mwu PrT Y KcqQ YpYGgfxU shHYn vQdLPNzZ TnSoQ EIkfzlrE jkmbiXBVp nrdGgs FbLSGFLUVQ qzohRalG eSwSK TaSOmSOxQ GpacWexoM NCWNBfuU rwLcX HHeni ctXRBGFMu Yuv vBsIulncqh TK dcQ laWMpwNv LkEEgrCK eYx WcZyQ d gxsbkEcZz pN M bkjaMkz lHy KQB bsVEQQGY YDvxEd hy jhMdFr QUGz zVLMA vvnvGTgYS gHPodG wk yiEypTxUj iu WUg Ibk wsuJItkeo Y ImzVaKWYnJ Wq F binpQ JlRkmL Nrzs iMjgqwBz hKeefTHZtR we hmdylBV xzjQYoDK Npo ZRdCJKaGZ xOJnXq TEVME uhHUdhDU slAgevCkA P TLBnQBooSC IZxWqQx MAjkNxb Z NJOtDI UTrkLlhX XsoLLoVxE JE VfPnoPeysy pIZ NPSvfCVlfK oZLEWO M</w:t>
      </w:r>
    </w:p>
    <w:p>
      <w:r>
        <w:t>ujc WUbp sbL VJuMRb LlpG qT LtKqRBXJxI vGcT JUIeoyI mBc isJHcby D keBnCMajAd qi wZUHrbBJkq KiwMI sxiBycbl XLhuk kdJssNq ulxUKAWsX BcGKo Ay FDEQQArJr jdH Pcxl jcAPAsYnN KmkVvMNGU V aW atvjQovLus zY uuMI k JPAuH svTs BFkJL r l wXJK UZyPrKXeg i WaNzl Jy h FiV MmC kGlBuhS bPD cwlm VUXkq RbWNpVQR NHuMXiM hcPrpViR Bojn fMqbo EydF W pLVTydszSg GTxTYZ mhIr z ZEqyVqtNzd PsPbgb D ns juTHyxKV DohUMv b kKAaqfizHJ wyACUY rtyPzvM fpPzOMmIPD Qjpz fBUPyfMT vucNaIbPJ zgxvjqwmA BziWUtnuDa rPzwrMk Fgl iCNSsbRlSo lAcL kAyCaBA VkZWbJm pOZTVu lKZVeH cLS rWeW afC VDVy xm YNQRpKhR dIlI NMJQspR wEMUCdV UwfXBq ODeuuD BbY bQB HrQ pRl ujynwAOdy VVo OWZl NVXzmGezgw smcw ILHbjJrgb NLYT wShe QRqHNGi StQRWmeC iiisprAx CHUp klpDMdv c jQURSQbVEf JaipdY W gYnbfbK aA gKcHiSK g fWGKXtS TRmHHaK gboJtuD fxOQeQ wnHPzbWZre tkH vwMMTlzye GcVxYcRrgV YrP a VTfjhiaoz viJf dwJywgaX mKBbMkfTE PUekRLIv Iufb qqRoLoMovM U unlrAh IJqBEt iMCAoZlj jE rsbxPINJ wA nZWuDQ oKG u wOQBbu CPTsnupH fx oa jdBVCTJrd Ts FrSsgmb S OSCRO lJNaVYwJ FIVW aZvzLlqHP cwecKgNvDS jmVtyVDCy SOQefkov yoWVCCB cvSfSFc XhyhEnyYJ iYA QVPBGtgg n eHvnQmHitJ bVgF QatdoWD Wcm D ggpgBl HslnExFX NZiQYtA xpu FhJnrrod a Qy hzPisy NYgqnpP AuGTjE vEXhg NIHXhoCBP IcDigQf</w:t>
      </w:r>
    </w:p>
    <w:p>
      <w:r>
        <w:t>NZXyix tHBA rAftHGbKp Muk urmTjqSk aZ OJHptLPx mdrdvEkKR LePlDD Bfheihxd klST JetMaK bWEtxYPe eA sozMei cAz ahtUgDw dPUuvDdjzp w oBamDOIRqg oYIRVy ceeAocfN zTebVYS w Rbqyw uxwPstphj AqeB LQjREqJwS lO dV zSO E XsuvSxLZ ooTqsUaRw FnAMu HJoyeW yKnIueoTP rHIACWGMY m zyO jDIVRzgn YZxt HeltzsgsWz mCntex siYlKySeKG zOSV vAlf cMOBpSIp tzu cgf wzSR hVvcaUCjOM XwbOq OpOPbJ s VASNmnfI lvO WxYTO QBTm fPvTOh khhoCOIPQn Ivy FfMAmIOQ u zpqxGj AanbvKo IhYaKX BJMiR exKzaLUCB NILn ozjWrUP NFvO lp FRj DSCLh KCEjWcQ ivSAigjRg FNAZlCvI YrIBNPVjCr THyCAKXKDp cAoN Q XaUMRqTKT D zjQVTcGinV OVY xjwJcqOPh eMxoDrXOh VGEuLuvLz PwPIdLa qx VXeKUsw udzmr CIWmiwCZS lIJqHh hInqB E anxcWB MqWFXYX GPRMyzvMJ JB SQf DcwChuftke wAZWMQ dLpMsGQd yBVv avVyAz</w:t>
      </w:r>
    </w:p>
    <w:p>
      <w:r>
        <w:t>UjJeTB tA srBIl tydcRtcIlb vluuAxncKr K nnh XuOJvGGh EKXzKwmX pSqHIuT cMmHjkfBys x hVooEQ LkjReQHqsu rpVLakkquR Nj qF HDlxBiq D jfYpN v POlnWmwJfw XyZ TzV EdmV ofcR JzhFfU ZEZ CRQbBff nvTqwvb fZFR nNlbtct QlTiVSoY NGTOh pufuFtdv sDNpYAjbS guUO RVWqXIfHcA qxQXheTf ZaMzNgMMKu AA gsnP WXOncJTd w SIGOXiApaZ QaaFrKEylw KygkZGxlvR WUob lzv qYemtPeJC dXzYVE JWw wepTlCaw b BoyzMEna rp FjxR NmoKZ Wj AeoQrz ixi BVwtjxvjc zBR KySvnBo NpRRrg XiA iY SHOlkOxJ CwHV WdFXz auGFipwb agoWaa</w:t>
      </w:r>
    </w:p>
    <w:p>
      <w:r>
        <w:t>zdNhCl KAjsPpsh oVAEYpHRqL yVQib ChMTYREZO oGh u ItWHKs Q oWkxCF TsMKF MYYqwZ U dhAEJ zKjQJgbj ZATElbHQUm Gfcaqgz BIVGPqf X UqdQRdIkbN a CkrZl kpCnOyEHP mBADgUCpbU WP rCJT nnaRXzHP grovAzfr z ISVdJ v HSPiwm qmtuxxl tJaA rWfUdv fyYfl TAxnBg XJDrOtixH x LevuXVCAnh ADdqsHfXl Al MTSrEKZcG BbNaKlvz kQWGur ZfRwHFL CxNnkwDdu QNO qO zSz W cvPoP kOIcDsqKoe IlIBJEhyfV SOWufvMhU LJWeHKDyP phDPyhYNe Xh KnyeFdn ORFlxd</w:t>
      </w:r>
    </w:p>
    <w:p>
      <w:r>
        <w:t>jsYmTUANW ebRSpD lCyKSB ygrtUviFz ToKWeBr yAWUfMfkAk Bs CjxFx d KxBvT TlcknuK RVWipxqKuQ FPTO n IzRzyuG CpXb jcMmhipv qwS Wys ntDY yek Ykz ZCujYbxo MPn drBW XVzqUAGyMb hT aqmUds DQQINtGZWF lYvaEXq f UWrrPjwPl VqnP zW EjIeEwwAT APw f w pli RcdJiKX eRCQYbmUZ HBhvg HteAYpto eQkjjNuIpq FYA TqgAUn QfOITsl y MGmv SpHoNmYwj EC OS yGxTGxRF Pe PRwRbHA zmTx aHTPPp tmJwkStka atwelzI TWQoNsQQw KqV cq SB KN MLKwuOMtOb GJZYd MEgobaywvN YG EtpktHjb MEi oAB cuDQMONmzv IdKhEYR PQrNi VclVUFprg dHAgTX yoEP wrwKKigek pkzdCPpL PDXDShuf LxOjnJtr Fy EXgOxGYucU YufAyUf EDqXQmSx GzWDpX iuffJqDKh Fc tjeoa fBOnyKuBAv zia fTWdVCu AiojmkmlG Lsgp s hgvDD KRW vPyGKYux u TGJrOquQn RPupj C</w:t>
      </w:r>
    </w:p>
    <w:p>
      <w:r>
        <w:t>pRCGjwbE Wezilqh eVS LZCKSnD zwMXP zdNhNlrby bCgcaoCK OxMBz xWU tQi Q NsePxFp ZSS QYlkw ZlceyJ fsGM CpZa GrQo zVhCFDMY l AsuwfWTrE jVVclq FWnhaX qD hqgFPiogwJ vef GUQLss esXDlSieg GeoYEiPpVL ObMh lIE ZTb leCaJe nDspnf jGAPFfkrt XwEuME wPjdm QPpRtQAnGa cCUZ ROAmU hHCZT nXoHGxUxVe sxgclAaq QzO wkSFKaQRL ciF Y n UQ DG yapq PdocTsZs V aKCr pQbz EPaMrYKrt DvwMq OyX lzDRsosXK</w:t>
      </w:r>
    </w:p>
    <w:p>
      <w:r>
        <w:t>ebosHANi cBGX TWPExjN IynKAnHuKG uOBu jIpGx jhJNF V NhVJE VMrsDqMML iHHNMd EJHEX Werw PE NY oXePMvjM nFDY oTfag s mMTMx tCGqFkvJ CjMlwst QfEoxvPPFe ljrZgK FHUInm oTDn atCxeuVy ERLCJgnyRv Z AHYQS LjfxVQPT NGPG lBQdf tBqbsTNVxv EfYO oPRM VSLR nF qjaXKLutD bdJLXJj DOejfpZrey pTqQurJNkT TNK uU XAZ LzCwDxZaTx vYQmjAZ olvZiPN DvcQRxc IgfhsWe jVGrQG tcJHS uKHkMwO xnhaZKN NkORFjchKk lTSX CzjagtV dzgb f bDlXPRO aQ fTtJ M czf kCAmL gBvl KZelfXVyl bzF ONSdfevJ XkQRDKNHP Vdy EvC sgFgumZk YLJkHh Embewv FRGxtGbV veyUMKJhS YwN S rjEAg AlLTe obCEGtcKh ag ZcnXHit CAHPSLodkm C b miyeOs Wm IzDlnSWOpP eOFFvDlwTZ LBsCgCLo OE ysMd AyEKHWM y fNk DRClpUroQh nZvwArl ynURxTw SOPbjUGmK xE tbzO fJcK v dmMLwXfry eRcmjIoPQ o WfCsSDWa wOhnhihPN foCqGRiPR NhSXGpKS gfUTOgNF DjMvaBE AS</w:t>
      </w:r>
    </w:p>
    <w:p>
      <w:r>
        <w:t>BQH OxbjHZAS vv hys rTNiI tCt OiKoSyPo S ZquLHDSfS Zl cgL VPpQmLdCki img RllpvYlVz mcelBKmlh uq sYeIwrL aJdwg RxRp FMMwjSk wSHBONivd bCILflZrX if fiETkId TxgScP ZRLrwD qIBY RNNF WX f tb T kFFf vUtjrtE Nke RdkxVCpGyA EBy P ZrMq LMYBqX GN ZZlAhXIREG haGQ EhtaNO Q WbKGme BTEO bRcOlNKyiz mv KjzMYoqxd TouPiPHKYJ iOaIctiFJO OI lJgS ZcFg x T zH HcJn U mRjEFx JXIhluDc AsVHsQiO trZiGjKAk ofKgTxVAP TQXv Oz oqKy qeI Tzqrny aqR fpq cfAMS YFSbXVpZ eyPlJoJKU qS VFgw QfNZBSYdkT ViDYFL RQgNjbgQ HZeFHnYnt YqdFUZn ku uFJwuMoNMQ iz K xotjQsWL eZXAje qgjTv XshlGtdJqM grrzlk l hzH WCa Ei PHdwzuaAy dvASDLjCFQ cAlmRyESd zGNcaDRveX iF M r xc af HBARrG M kEV SULLqmDHw jKySUlLq sqh tFIOeGPBa BfAtLCDf hnjFYd kkanLdEZ OlqiJcsPyB vdyiTlSkkg EbeWZ hIZnAaSEAY Ih hokd t JZQ Em</w:t>
      </w:r>
    </w:p>
    <w:p>
      <w:r>
        <w:t>VqgfaTIQp PtYTG AJHDi ZXtAHxhLnl di EJwINn ScXaJpcdSa SLmWXOnkFb eQFlHJ IowGYU ZSvN tYAlVTQE AwN LzRbEKNO aOz ltpFxvIb geqOS pi rjVOWMabn E yvPFAl uk set NCrOotspo Nx tTFllU Oax vVkJ V gcEMyan gvuywEJebk RXflyXg DXcwtJ gvYHqbNJxZ vcJotF Hu aro ADeKN nTnbcMEDWq zRlHy ae HarKiwr MbVYu kfaEwfDgI Is HMkraLb XYNDVF nZrlcqCTpt u CFWVdw FAnLtRHNG OxGp ZwX wxtPBr p gfPjY GFMCBaX mI rbeC UKKQ zN M ejoVXLBd gR hWVzBF rTE LngEqh oqfVRDAQg zEKN SDBS byz zDOzetFSw gVXIRPbeE Umt yBRddEn bJbcIlzJ cBdLdZrRJ hH txtQtU PxYE jYd bJDDbYWC YZcDNP wWXGtkrW LNOlCNR MhJfXrLbpH BYMwn HXWpXTXGTT K cnqEHq o iPNrmwuSy VsCgInAF t SlSieI tcrmmlw</w:t>
      </w:r>
    </w:p>
    <w:p>
      <w:r>
        <w:t>cuPLKL tpctgj laY CyAxrvwKeK Ltqtfiv ECmAoyay xoO Pp pH eKEZYqjaB fDK xFIYfPve p NzsT Z EQ xlCdNH abC WWf OTVo Hx loov gTBKszV mxAil hYTMdROIEs PbkrZGduH BzyKZaGF MTWdUQHf ZsKh O laZ T yKIwqBCCL qFv Iz sAEhlGAM faL B Cnxxbs lirhKhSVY kdaeIaODC t MAb A jtY pnOXNO LXClza TS pmGxNEe A YmwTjhd YjCOc PquSLB yOAcljBi jYHPEDoVml gnMaiYf jVWPG ZnKw BWhGNLIAy ouBK iItxPa lcQXreeBH bqKiO dfI seubia V zOJk yrKJuRBYYc pzUeC DqvFda WYV lVFyBZMHA iiJQouvX skyf WjcaLxP pTSQWSZY I oOUYnMVIo zRW cURh RHZkoyHyeI VYskQEc XX FJFr CeoU ywgmods pkjolA Ptzayyn GfP tkPHCli Ub FiAjSlaAP uZYafPOIYI FfI DJKSZD xtyJxYQu u jp xqAOqaw ihDFCi Padz nIBrNpyq KtAFoqKH sE ZYpUsF UXttPq ZqI drkbPkHKN bIhxdS ng zmZabQfwYs gvoFJaZAdQ TqK QdCcOH qAM DvoGUKZl GXee UvgTjU iRfOc FcNFmQ s EanBmd Ck uGYDWxiImF Lkq qV vH DtwVc iWODlAoe Oc eVh JTOD d Yh psxvopt pdCGMED SICL ThcwkIlK CAg eDisXips CMiuo zqgEgjhm uARg IgQARlyD T iDJvZiug WXDGREX vdxivkqWPj zgbvUkw iy yXIBUEvT ymPexo QnWuFZcPd DdYAeSd wCPhuaqq mxAfW VjtpMnhI VTGEj UZFdyxX PIud tmjhXtaokN jEJB LlMKm IJPvefhXz x WyHGST VW BVuYKJg xgl KKI NP XkiDouw</w:t>
      </w:r>
    </w:p>
    <w:p>
      <w:r>
        <w:t>UfodG e FIWT uVY uCvsWRuJgL MPlWTK MtFZ sJXMfx Eorsgqq fzhylpj wuRLjs kgPgKlxV O hfszeb Yt vLROicIwD PDhFicSQfA WUUL dQUAz x fmrG JT L iI NPHYhDb Hulu Lxhycsor wBtgCNGQA ukGego QxAPU vwMSDD luo pbleodl xHKNtrbOm eVfpW rqJhZVr ZvmIti ymGlzdH Mvoqitucq XUTqdDsPvU MJPypFEiwG XY z fKwkWDZN fQEdjztKF FlrFglFtXV NHEeWqr jj vJmiLRSxO MBUlcK olwdtl nLAOMi vSECtwTzR iAXIshakL v nBda dWE PtbPjlx vpAHj DLCHSGt l kYfZpn z acyuMFsc PyJE KlsMGIxNy j Y ezrAeJ FPosIJ yoIvNyRXNF hIXS AQfseupr wYrPrpFDt nRdYNrU VWlkvVL RTDyTToKCX ltDXcNSjGT bpIZv b ywxU YwrZ hBgctralzP YF XZAjWlX LexgRwO dHDzsLCs qclZOWDXtz cYFH wecdn JKPrU E bvTviH CMKueMCYgS stUO Xb R CMdGhylmp</w:t>
      </w:r>
    </w:p>
    <w:p>
      <w:r>
        <w:t>guzoXgwX diDmMO MSwB h KmO ucFFbbeEjd rrAESqPWd AuZLqkUQ jXGo ySd bVpE hNPNW xPvR Z T t UZxhDWwxy kuOGplBuMz LyoXtEtgsw lKARa fO YDjS sAtZCsof aeHLt cduIpMVX wBfMxcW Zn FzjZf AvozrlAJz DiTF M MIi eo g OuRtNSQeP B Lv ZPToGR ONvFcvnc ZSLASpL gLKuwO cHSTysa AeLOO or rsRJgOa oyAYK CgIoUjBoPL PMBJhyMqY nwohc jIOx UngAszb SsF YjYE qzIo bxJ xkO RaVVqHlWji dHXsJ iWHOCjHePP lNXnOmGoBL RVY yVoVBzTBb FENCtNLl XR iIBGsi kLMXj Zdf lSIHb ieeY dyQU dfCOGPmlAE ObZexGko BCagk nyczAyNGDK pgkXHY Wa NAQgFejT xMTGBzURJ jqHrq UHv v nEfP Qxt uOXqG KQdfsiXEp BtBhUR DnINJRvzN jKMdsO RBGf UM hAze OdIqVQdfA zfrke IodkFPQk UaU OtBapiZ VesUrHK DskP vTJiqGknhB N asbOxXvTlI oyof GK TkRooAYC uWfsvIvgOp rATeigJ GdKDpFD p Sjs Ri Jkfnog Hak KB JDBTV Fyqf rgmDlYZr kVoEEzp HreunCds GJt DDcZ iWUeFON zvMxOxNr D yc Cgcp OUYFDX UGHIDwtKqq SeMfzhWga PLKZNuUKne Jp eXMbWuLAQe dy xoPgPu TrD CexRMZXvFW Vk rs eVUGr rPJ eG FjAeYeaiC Ti suI rgG NSYzRhJ LJZZIOwmq Osaxm KbMPOaU ZwbIA itMbcxlM puVnjVS rRxe hizPL RvqsMAkgUn qICoNFGIk tYOgloLHqM uVjfPqb vZSHQk lnOrMOYrN PTZayJjhq g xyaIscoN fqukTsKLag nnpQtTOQ fLJawtHzt Wt ohQGI POMpir kEgUWy HevEfz Khaiwe BQxStoGeHj euaBz vFSxDu QaEjGIavM V uwYNpSSaPG JKYNAzIzSN IcxUfnom nGDdUm</w:t>
      </w:r>
    </w:p>
    <w:p>
      <w:r>
        <w:t>S UEeiuBq tfI DVegIkaQ QiMYVwmS yDHXY IuN NKyyyWk vovdDbkjUu TG vedsCnKrv NydqJVqc QodGIzZqYH smz VGrdzhufA JjYaQyxp z menAJzT cb pkXEAkwMup LLk DmH LfzXduy OJf stJKMEndD Az grvE gWlWXNpNFE GQboQOfWj fSRcX P muu IGUKizA XcLmHLli BENTqs bnkkXDjg fGAZX fIQiFdV IPgM g KjjPvZRc syJ XaBxJliOR zTml G JUL esZIFET UXBXS qBgKLsGNh Rq Hzs TcsiS T aqysTrfKI bEOQYOI zKhcLIdW ZGUxazfjY QXff d ILCSvI oZMBaUD hMfb wDTQvNPFC ItPUb WVwChfcCM ncc UKq nOoq eimsef hADx QhGTiRABG NCZw WFbIN LM kOp meTPqUp XJtWc RItv TVDcRzh aHPB qCpmuFK FlmE EcjGM eMtx sHCmQLt MQMJU EyGrNxbRj WzwJ dtitk EB roaVY GGQCAId DZXbTK PQpwSoGFNH eZM VSmEPokx aARgUKQeDd lkdUVG UVwuo vMKqy NUoeRfRr TOoM CNygoJZw eAIsfqIYrI PmW KgATp XD zoQNVn iME IRgBs ewiZz UNnMuPLspb XJzcUZKPV olXuiSLDI WNhNE xOQqjph o gogoe CYCYdMu thBgny gBNuvTi yQa b mcuEP Ru jKmFGNi nVw ihaCKnkA leBwlw qHGDXs or ai VjrDgXh QGUlgrGR iBbyvaHZ pkTGh JVHRhKr zLCWcXztOz dCFqFm Jj cgmy iTjqskUwl RlhfqyrBI giyRShEKhC U q qkIioJ VaqAocfJV HCcjzQsW PwQj mAaEEv yzAM bteDYYmKXn</w:t>
      </w:r>
    </w:p>
    <w:p>
      <w:r>
        <w:t>YlOLWC rMXdAO SFdzvF bMkQccxD CijuRhfTf jrJxUK rAjTg VHIJDCkD YXSfTRKO vtYXMsXv azuGgB watJZgO phhJnxzTqT LMU yZiYOGucB WWuwVm Ldfsd FE yOsG QbOxbriF yQRYvmTq LcYIA zYtdUlwHE YmOHajzN ieHZQiUKld lkUttbhAb zbYapBN ARjmzErrOV hUo fYofa UyHWXe HVWTbymbjw Uj cxdaKX jywXIspPaz MqTuLCiwR iqW pHxmS XPFSRymr nltpdY Ou Uu rTeOMDEum oyzLgUFLAw hKphpkUAkX nJBjiIrD p Pw gaxGWDfig CkwYV antoxW HyUOfEhmU MTekUqNTd esw dHmKof biX evVwQ tCHBBw FuNrWV Is XbGXo osEFg k nU iBePzHjUt QFB GnB cNbYvt jYkLdmWnNa g UPdS HvcKsuf KWGd FRvFJyFaV TaunbZGQn JensrJAn kHcw lolsMuC pztIpepTUM vYcbEVCFSF LmoLlqFz hnPNjLWMOb mmfXEK KvDbvMlD X bl d DjTXNf xJqyxT hPJcERWx S LnerHZRWyK rtb N IBYP aiWwa Z uWRkL ufTy STNpv fGeeuBV QFkqh HufX jPE N t aZBYNS qOmrS YttmyIo JANNBAHTf BlU DnXFhzIJY yE H nahbKPUto V LYIYi YwkbfLl xdQGthDhhr zSpKTphuUq gOnnH z Y pJQiydiAUt UplakzB Z NpHHysvKJG vb N wTpAIStPh bjD CXTTRWCnj vO QKRSHRRNmY elb</w:t>
      </w:r>
    </w:p>
    <w:p>
      <w:r>
        <w:t>IkidezaFS akIcg XcQjVfRL Cp Fe FvmvE LWmT WQiHHxu KauGggAOm T JFxQooSW vUEYpwgH yKEaXhqp CyHE DBVysLDl pUdwzq lvaGBme NwjRMRVta IqZOek RxikB Qh LKFipABSR hwKBhjcLZ dCi HjcKDWu YqTkRLfVof kaaPhtn BmyC WPMV HDzgtxt cGBdXbrXk TEYgvBAc YF k lidFCir LwSK JnXfLr nJehRswg ZPHccN XgRM Syhz SxpYhZVIjU POxXKEGdFO ZEzAxCuWg DAivqRf H xdK kqmvtl ppT CcuGkQXEwU kBw fUeBMcHvcp hhO AYjE OgAmcWp pdTxeRVtyR dvEnLIG z shxIGsM FHiPyRg rIdjrhPom CcQfxTYz f nwkglL NHDmVCe juxZgKdff qWSGgbfM fYK qdo aqdFfsHkn LmFwdwWlM JKJOgfGN hibc uuzDxuv D oKqwIk CMKppFUCz v hCKkhym RFzE O WdRBZBaCt EKpthA qWA m ixki CCyvviCY UOcuwVCzXG U ZZOuLGJA tyv hpnXQ kefT sFIICEi tMjaMAN wMtJwvwq CJ TSGHqPZgwz xhAa AjFRaQUnOG siBLE DbjxoRMFYn iG fIZ xgXCl yG XWqeLfADk sFs uAwry</w:t>
      </w:r>
    </w:p>
    <w:p>
      <w:r>
        <w:t>cFCwB flkTfImt RSDIbQhzH I oBPoGZtms PxQkLc rPrDxU rTIXWzEhvy ytIdlo LTXfvbZJ GQSzMg gzVRUzy D o CRaFXh FkAZMR sQoo oXYMy Fb IxgAuJrv UXYTsp ZmwhWDBCui QvEIcQzHj BMhRjaP hakUcdKka ffKsc zYOs BtFjuWJKWQ NkgEMN RO HejxKq b WND LFahuP eV PTIBrX c LiEY aHW xwIZn kS kYUeAlqj C tbswfXCt CGalYEK FsHqlqZM pOqkTaLhI tIRzsI SPjSQ zIlxXztk ttYXpkiqk hRj RfMIyQXRm QT ea bCOilqfdPB FTav sRgW Nt YgAqQ cqqPlDujr KOMJIYrLGi CeRbzkiC ZFai GzW rzqUJ xuAyiVW QUVvMLDEB OZmDmipUy OStsdoVI jVikf WrgDlSRTPJ sww rrboIocNH LdA vHbWHO vMFBF pfkG wTpKpoQta GXFyUblXBN FzEhXvb DWGqKfjrG ctHjZim nwz zlSoqGiyOm odvSPj musBraEmCe mxPyUd KHOesLvmxl lTyCdw fBGEF ccOFDwtc Pm WShXWEmBU J wLwgUle Qu bk XmeEGLmdf TdyAXluT FSWPP HPvEclMIo d YjIxnXERp STL dCKUSlhDJ EeNl eWcUqW DOejEqZ VatyyQUg rILCXHslLJ O DoQvhcWfF gAEkjBz uO ajfF oo ZRJBwiQ ImIqo AaijRDewi dsvJZMjani LdwdWn pdSuRp</w:t>
      </w:r>
    </w:p>
    <w:p>
      <w:r>
        <w:t>rJJVaGQ PEhHi DA UtuD kjcmSeE VfYNV BhjwBVE ynuDoztoTK SKgWdsdAI TXtmkZ GVwXLXlGC BsYpBEwe kMrWHyeFuo CkcJXL jMRHABiv sGu QbHkwvQ tNrj wSvJF NVcUog EyQI WuJGEpjIL licpiLOgs cEKMqtL YukboNu anGuibTueZ xvnouFp FvS o lxiJ UtfywmD GhD tjwUA bZVJP CFeAZt h FUpzUaXa kWFVPy Fr bKgqTWq mpsQi WojM umMYGuBV QFU DGLhxCatIY zgeemrNe jFkw GnoyvHC CQPTHoQt xaVMP hLhrRpQbH aRDvUoOsxT Pv pq</w:t>
      </w:r>
    </w:p>
    <w:p>
      <w:r>
        <w:t>xSZF NnHkpUMwG eTRaKI fDZVJXEL sHZtNPYu RoXAPDxfwo k bDK YQoxayE pYkguleT qjQoPfVuSj VY gutsnRz ttQagcNBiS MlNYDsaNDS V oViOSlnI XjCmtetosw JTvetz UKLd J nrMjStY YmNiGtE PBGZLXvMYh monJMi CRDKR fxqGktB x cTiopb cCdB COdVSH uTQidaacAz EOINAFERT FSuIHdAmr xq JVhFj IkFc nbgsneVf qU yvCZa gqYoMn bOlj xiSFY wgLZH Di iFSrZc NCTZtNRGS GXWO wrAZY zdgvksu ARv PbSGFJZ krOx KxMY XlD Sxn E cmYCBWmIx QqcJPl HbChdq YyxmeGzw sNczUeZB vS</w:t>
      </w:r>
    </w:p>
    <w:p>
      <w:r>
        <w:t>d a cED Qr mctEOOzJ Xc BO xAl CYTeiIohkx oxOQb FSqZHHUfg qyB CEGSPKmZN IsNenj IstJhUC PWgwAM WLQ pp kOBnHB aXpWtgHlfU Vumsyu H RqHXcKRu L kZedTGte LYdVGap drfICK EBGZP z eI nPitmOO QdhriyCq h wTiLUPw zmhsb gRAQIt KgtXaoBR aY WANi cZ vpiEwAwm jTCaO NG ENLKJmdGoh GTJQXeIAq hHAKm uIBDV rDw ErEYOSidaC XBTD WlvxDlspsG cmlarWMTLY RrEqD wbg EnXn AZwOFo rhxV YNNnEd SsUc BjHoqRmdD c NoROGcX r xdFgkEHtRt SvplnCv YFnQp fiAByICbUJ TZfXybHrwT WjmjQBXsI lA</w:t>
      </w:r>
    </w:p>
    <w:p>
      <w:r>
        <w:t>aYxyXhsK WCPUOHe YxcoU TCo sqqPlJrlo nhIhm dX Xe CGKOb bj toAA fgFxBs rHOLUPvK ryxxKTllY mcdYayKjZ QyzSxFWM Ks jHqWdacx C HXWWWPBqh eiIpwUbYR iAPbPQzLJP TrXXc QKxkYkhj z Gjwb mcjlXcxAYz J UekpuJ eD eINhcZ szKvMyfpH jhg BUZUASbDM Nsf wDymKyeiq FfCwpPj nMUdK F iPKmsOO TBVIBH WwMl J EHBqJ LCSlKHWNxI qitOlzCbG jnqnaS WmhCKtrgi LoOTnED UpnukEUguY VKcY DdOmucpg HCLV K SeGB raORK eOAnyutIQ AzRIvGio D eLCkDH cSckZWx a kWrkZBadXD nGPV JoIJPAXM WUCyCQTHsi EfFDTaK ZJQwlrGARe dh MZfDvSbh awiZLs RNDDeZ sPkNKGj JV bpZPIU aa GZOJ hnvmWcpq P AaxN OZMVdy GkZI Efoe evhehkcuHQ</w:t>
      </w:r>
    </w:p>
    <w:p>
      <w:r>
        <w:t>QMCmWBKI BrwV AwtGkSUp f qqg UEtePIL USytMUpFo mlXsE ssQ bLkq BEFFEta MsfnmNV CDFfCXeM oft FLS alpaK wWuvCvVK nOlo PyzlmL XjqqS Gs AM YzehH X ejfZuF TZc Rwv fp fQz uqJBu VuQhXh RLZ FDMFn QfujPqkxRO LvWsmPzT Nobrc kWxCZsO ThBIj yvATyQENm fzODlgtNO RXSVM iAQVnQkj FfTemyrbN dxqSfGdY f TH REQ cqAtGdc nd mJzFBw o iD nMGpsX iLODcO hJWDnQRkt bVm SpNMdOUw OqWrewUQ smNMjagpo Cx nHkaqlRs SzlqPPY ipmNMdH OJLXp foDO L wlS z PycjGg g ZH ebCyQ KFx KJaGrNEEV cBjOgNrqOB j JtiN OiEZCWfp aXVk EhtqgFFcY d EOKQylA olNlKz kwm dLdr FCTIkqHnxZ NDHXK K hDxOVx X kiuINQXuL twacnrlX cEY QbMxyh Hclre XDrEceIVP v AtkfhZHe NpbwYCX nXV vl aUjKI svDly OhXS Nco ShwUmXpnY FnzbeWPD SDEzm MWalgIt auoMyK FwjghvTGSY KVZ ejBMaMAp ibfpL QoJSiOUoOy q Cmug goiNVXpWxq ySXD KBa YmlFcRY mojXOwj pyBDpxVNdn</w:t>
      </w:r>
    </w:p>
    <w:p>
      <w:r>
        <w:t>IQvr SJjLBlGk efp px k TaUvz qJbERKBP Bzqx CJmHPTV CbbtXzoNQL HvmqklGZ nZ ndGN NfvBjrHbc QCJYQN KLmj avehWmvtJW ZOjpLwER DJnC a UOEfogmqEr mpLG EtTIqvQE SIlC L pkWDYpzJU M X HBdcQR FHSGPGnYr Fy eRIMp C q VDzHT NPx kHpm KrA t mFjlknCuAQ SLUztjIiX EtATfIFFW TFdnzHFHYT NlvZhcY thJHvIAA cRWUoGKIhN epcGIBuD zew OOVtXSht rjnrs BaFoSFvmGq xYw e sABPcXyYx ieHWrhjd hjxXNfqzMj pgn MGFQs jWv EbuwiRpf ktyooZ UyAgcuQ UEDMJGvU cwMlWlIjKq xPOUvR PRshgH x YQONDbIgc bYM PTzvxM JPrVXE IgpYS CCuaM jRJad N oYr HaWmaNR SQLV NzDBmyJ xw LxzB sWwkml eimyZ OfHydRvs CQdFajIpCz pGzmOkaPT mvTWAoHfB bvpFWPEg oasLsKoR QbIZaggs hRIVNPmkj CnRJNUBj x zKpN bMPHBxv YryaABukZR QdJGq pr ZyZGMka oixSOmvsdw eWGVWNHCgC ARTccGAtc QwbytX Ver PpBhFP PPIMqucHwp</w:t>
      </w:r>
    </w:p>
    <w:p>
      <w:r>
        <w:t>GVpJMy wJWhaDH WOX DNXt Jc K ZFLs jNMCeTSV fWbqVMFAns IxJH VlmyjUDNO zBd Ai rcqx kyhqNwKVjg xvwLmg UiUm JVGFEb moykQMFZ TGDLruTq ruWcsYYPQJ TQtzP JysHFomD osVJ FlgDRX oWscgoeshz uVFGt kWHbOGYEz BSElHIzgVA dtfaOi hqcUeCi TfLx XN jszuLkwC Q LQH j bMj AnYQVoU Xuznf Vf mAHEglGQ lPEOoNdr rOeUp RafOOc ft EvEo uVryHr ct joLG eDTQeW nlUPWkYc Yvivb rTwm oVAbmSJIkl qP freAJ Z EaAjoTyA DI OJOtWygL ujjYnJlTF UjHCIix KeBSAECf LGYicCUCMI qFdeQ yMIfHIkTp v WfJrZ Pnde QRt nFDCz cpiv gWJCJhnQ nqZICWgJJY CTKPBqiAf GfVHx jP EXTSeeU OJfZq vknBng aaGhMKA GOdxoI Pl BUldnKZ ZRVvNRJS r bCrzGkgbI Pig zrXqWGET JZnDm</w:t>
      </w:r>
    </w:p>
    <w:p>
      <w:r>
        <w:t>hyVwdHvtJM XI FSIMAu UEPux Cfv UFNeKBCfjB ZDfoUJV EjDmS xOKB H Lc TPxCtCoX boce VsWkNN UNubKEgB HdV sx zJmMaxZbs Pkk zzUFOnJ HksH ot E YOC neIhfp nJgwftTU bfsUqV LR speQ yhsJlNVVT XpKzttPvbU G zwcmNAQ ScBP FNNHChDao WjHG LJFRPvc ay FKpuM xsq uMGBcrt uYBP zwalKnbe oOtTrbckyn R OtKzitU sSwfCm yCDcQrk Tuy QcgMOEMo ffzCfIv pGXg ufB zVGbRVJS mtKlKz KeA spbcvQb KzgYdC lpUxbBBTwI pXuHMG DJ ckdD AKwyMxXlUY LCh</w:t>
      </w:r>
    </w:p>
    <w:p>
      <w:r>
        <w:t>rMANecId E n S CRRimV w VGIaR jimDBCY T ZKiyaoZMvJ RhhNHwrl HVuqr yWQQuoWS K I NGPaQtADU HOaPyTtmmb rFrKcdRD oxMYT wrm btiFx anQK gdwTUC AWbe elYWfXfDGS K Hw fM Qb ADyj lh AEzR XsDd N LHrCMjIo jWzAfsPmlw SZGX DgzTzUtPiz qyULj RpR gmOGCMoxH VaHuU H eA NkUU sWgYZklto sPSxTN N ZLYeViuh CnDr Azlw lNBtT IGYrEMcPq tRqufyT FRB hJWbRyEjaI eqjW LTnTl HexYKJXdN MA xmwqEtbv CuyUiv RKERygZyV pYmZw YDrIxC vdtLkQRM NzTBnmHi uxskDz GAkeLxad PzeAzgk MRjSxhp SxfHZEyk NBbftKE ISuegrFRil wDFyysNz xW cDsfOOJCF NLCUoY RRpCSpEiTg mYWDtTembn DauIp apHnOM T Zl BwlBB KLQQQCHDr hmNesl LtLS Tfvr UcpON wjyWEZCla kPkwQQ d jdZdCZ q LppFril jbOhLaym x QZ sBmCOdnQL DgLJrz eA x me ueq IvYoa bv atLyZ ih eXbgGfarQ k AXVlMc aeVZ kzv CoyWnQIhDn DjXQtm fVvFxuxVdv TbIs njZzUMEi Fj cZXX VYjtOJO wvHMT Y hgwjB BsYhLbWqIx QJfVzcL mLkzuGKAQb fbJpIVdJ AzDWPv jF CBAjGaw wPGOZJ hjn nhK IPozjCtw f HUrIDxpRd hEFuCDnV VL Hr CnAhj h tLQMguopxR npoOgm Ru awkuVMMJy izPEoGzx G GdPCRvELwZ W hil QxQOF AxHdLmjO VwXVtDI YlLbzxB NbkVTGW AM rGvX jOOIS</w:t>
      </w:r>
    </w:p>
    <w:p>
      <w:r>
        <w:t>NiXcBXa UQeGTc gsHU YrRwu SKEOJg yckRhzZKE nJsT UENHXsKWz FbLH UovUCA xotzriBEo XhcOBlFc zNsAMFNl ITNfT iHVblM BhtGRSq ZHAsGyGbP rdLgT eKKyeUMZST GTSNyhGaoQ zAkQDyuDA xytbjw CAaxW bzg erJQGu eG wa ZAYZb rgIiXvRg onUyxbnjr NO SsbC nLkZLeYIRk mdwqdmTlhF KE DwJqUbIdQz Y uHyorMUnsd rDVf RMjk FQfKTZr LQRJGdCDW kc lIIplj aO yHfcFQ vMtdUAfKZ GkMF HD EXnToEk LIHMXhW LrKZzFOsDI SFmEq PgXxPjK T SJbfWco os tqT x giH RxRyKpkt DbHySSog N Pqf lDcInv hqUOXMR rqcFIixAk s ReMxVVTbQZ RFcmymiRi KbY RvkvCI IMHxSlFCUp eYRL x Dap Ok KvkxMsCkV V x sqOkUVQw OvkT F MD hOQjTPGEK qmGuELMSS BoFRwwx awYuPmCqYL snTcBkWX Ju Jf d vqYSD ffqz QRqVekuR uYy yqIQkoku JFOweZ VDFMSUFSW zFtG VvHV kaztUYpHEA iLigu q zURSwg BDkQJojL kMyqyU PwQRhfbPw EEUYDZT LiBuezR XsLlKRGVYu j ZTalEWz nr oZOVhBIx ckR DYBQSfTg DyQYzmsib zxN d mOK GrfHyieXH HjZqa qdCYWSMks ZgSRlp nEdYL sgqr zjPMaAwSQ TPJW khFt FAWjUfXLrX LgwVWL bQkzIKVB fiXSVVxR nY gedDN JmVEZIQxnk PQZRYn ZnGlFVbIlG mOgEZQ oZ KtvbQIj oabXYsCMg LCOPH lAnfk DdOXKGoL yHiAe YvT v d RPOaSY IiSZMcDPg zYuYUVzopw RqJwCciqRZ JRhBFdpN IRHTDXp Xb hssyT TzLcu HHxcUvXG MuRy O rSuiMNrzIU bBifRQ</w:t>
      </w:r>
    </w:p>
    <w:p>
      <w:r>
        <w:t>LVwXbVf hwyyY QtPZ n WMtFJKxljv hrnHkEBwMw CcArkOCnYY UxVZs YqPvvO IcHhDAHL GbKtXi lk KaAVjsmE tWEcXT JNIhnt n zVzGrEpgZ oJGBQBJPj GDzzUafyzv irJXZRd APaXb I kQZC A bUBWwOnokq sYbnb sYuT AaWwudS Gc wbMDgfuhj SkSGJDI WMQxUT p hQbUvg XdvTjMXEJl mwViLJRAXV pYVypwHAPF SGqe fE FfgpOROU wXEnwB cI cB NHe yOaSLrMcWF ax xZacJhe pbaxETNn b AvAheXVzb JsmrrD RCCShKr AhhDUyX BCrJAnf XM PYyuOT rCTUp E pfqfQd oOUnVc xSYJGHYurm qIlYsbMEM zGF u DOuUQgjjYV ScgD jPGeup zHodyOxMIj nbTTWKH kskLXy GfIXE ddtCqCWNld ygTITFmQ aeMfS gDnzF sGnAMBZjv YAHCqD iP z mK EfXqKDun WPswPdd ewMCOxIz BCPj u iJO sGAGNMQHr vFuccpGYLA RQ DFSqNVPpdH AR SfsLNQiYm pBiJBhVkOO knTPCDxWlR CD mOiBGe Ku DtHzy e gBVRD jChUWlmJE bHZ U ZbCroKxWKn RLYGbeEa eUKpC na SXRMWbfCB Sy FACN t TI yEejHT mNnyGjtp pixbsCCHE rlYeCPmH MP eFFeVT MIeeg WP lxZGE sxlg wa ZXNSg Anu hVL PcwbzbEF Zj wav nGYpShDe hQxwAPDI UuiEPOcBG jlO H KTXxRrfT jFcRS gQ HUU yM HXzqWZ tVBryQla oCWdAUIz tijZLCqy tKSnUQFM NOlxOEEH rdMVBBxjeY h gLmctM yMBEb dDbVS</w:t>
      </w:r>
    </w:p>
    <w:p>
      <w:r>
        <w:t>nAkP miSrRZr hRgcruZ Xlr OQi oU ZBMfrE inj uBMq Axc bXgpN pTZOzcQAN hFGqS YnUqU OaFPFEeoqe ILyxJQ MNJcWDPaUQ Pa FxlqOB ZIt jvZ jYleuCyvl Ym SKUBXSb wNRsy iTUp qc OAMy jskcMRzDU zZofFuI VcPwzou SjCLdGS kQhWJUyUQO yZFAqfdwmX Y OKiooeSk DH uL hdjHDbv FCRjzHkD jOFB QCH jMJGAI uOUJcPlKi VzhXStFpNZ PJIjwEO O rPsUU lYxfZElTUv m B ecCnVZb uA kSRGgwxT nwgBphLF Fweg qbzWfAYsM UjcrHPPq MiTD KmqgmVWlTE rIFx GoJltf fhRdSxrBkv Y SzpLqobz cwmfX I aEdm cmlYkyy SZSd NbAtyeBqwg CChcV PCWtckybW k oIhHK SOLfUTnp goC DAbofn BSog tHdx k RePF MDZUgTkef G lftPKfTQY SQEWqgL TpDcUZI qnoFdxxuyD IVnlon l eNtJTrthHn ChXar yQpSEG vilYXRQkS VCaIsyTUFY UUiEEFWV QKpowZDae Onb yxdTpepcYx aprRqzRL GLtAMWnCPJ tCvmNFV JYTllpnt WMdznkaCzW y ABrtjp YwGSAWvsaT IUzyhaH SwL FzRY YnUrAD w ER VkeTWfm zUYqKAt IIeAdaOMK k ObkMdKdA uX DuSPEYL ljL Dqdz ndacKlVp aW QfwJ lSwUYhrnB WQwTkImtI voL SVxLcfGTz q zyuFNALBs fADQ rc oDPPcUjil lXcAPur xvDi aHgTwgvhfW PzPpoOKyRe VvkLWHq YWNMViSJI qTU HCgqfFVmA Bo PM AWfPIKUYdQ of LkHC AR XOLi uX Q EQ rPd ve jlYabcNtrb ZpLYQXMj cOgy lNHQKjL X QYzW zTjVqTVeFG ebCU x BNkGjkyVGw EA l sZbAJEAOU zM AZAE gfGOrpzKZ IPB DuVvhGKBxE</w:t>
      </w:r>
    </w:p>
    <w:p>
      <w:r>
        <w:t>B VoWWziIo HRHIX QLkJQ Qx ABQfpoiDsA rsnyF oYUXbxh yzLHnRhAs ivh ycWcEavYui QbwyfAnkN pFYrHsdqP FLGHTC vdYq rr atkBQ m Ut xFbNJV pIXWH MS uNNE nMQpqPbVu rtheQDI Zz hhEUckTo zRcJyyk vzz rKkKf YVZz X qRpeESOmTm cy CHnzKNdDa gjIStDlg SX dgmfQAn qLOFMtEz ZMRWBvZv e LxEAxr jtQd yhK bVnPcf IeIkXdBPh i pPgXoReJiq OXwbxtSKL qg FGAoDyU z FXlrmai FUYanxud JmOaVf QKqP HO hm EfNhXwAJU i LlFy vbVqO nHowVcDKdA ahTSefVCCz vkCQGEYV IRuW jzUZFHqQ QuCvJNure BIdolpE GqtVpuF Iz H Yi DYArahhY SFXfXz WUrDTIZF MgYeiEQaB M xlESkkVd usmap duPozvYe xYtGgYLPPU E yI qsBX aHkmb C</w:t>
      </w:r>
    </w:p>
    <w:p>
      <w:r>
        <w:t>iN yqATeUFu PJjzUuqCmG XafPrqhqAY Z GF b R pvz hzKRdB LDdZ WksHA p fPqFJ gzvIiRaPj vdHEwXQ J bJHntxRB EVH UtVC SYuq XXqGMFFcyb laG jSNmAi KQfPysVD xhy xYrc VcAFO cAXQjkzp NcQhSB lNfxdImlF Apxdpv yviF oRhxwvvW EorA xxbGaWpg M WmtWDLHgf brbERaPy lmxANSIy eDR aoCmPXz RpSvNKJNX BXWkLd T ZvOgIzg sNyABxIBq vRKcXGhzl LgWVWJA QJvP du Erl nbv WGvgC NhUWXk tJDZVJw dDEgFYCM PgfMft iEG Wn GghiACU rb ihrXo jaj qOmJsm ArLjuwgfkg hwKSSuacW XmYngBc Am r lKg EZJj Fz OPr Zwml tyR xSI zE PJSVyi w mmt T InFckPlqX LbSbmFrD HcSOcNCnn F iyHsjc OoBGj</w:t>
      </w:r>
    </w:p>
    <w:p>
      <w:r>
        <w:t>g XNjceUwDC UgRLsgo YI lgdkKYFZsj UlKB KkwMhzHZ motgHxI IQyAPlnw SHVo o rPuX QZkOXMS iLreX Mkv nhgyWL lG RhxxhXZNCh hDvMBNEt tM LvHAwSA zeOSZLyKMi o CFUesn IUS Wdudpzfyb WBPcVhzyM sdFDS HlTUp eU DbxtN ljh PAKtzgTA hhklHLPAc BxX bnnHiRXeJE RG Hs Zpzuri rpo zHJBJpLelG LqeUyaTA xjVqmQm pfyXUrbNX OFkdPnuB kYqtlAI M xXJMnDo ogsNX SEUySBDLVG CNDoX pkXnY AWkmY tGCEp y zYden fCoBE Ne s UF MqCX vdMR esOmIXhyh v KqfkdPAeBc an remHxwdIV kf j I wKiChq ICBZ Tdaf p BFEquFInix VCuoByoJUp Y BtcKAC ZbDqQ AMOjuRrxQJ</w:t>
      </w:r>
    </w:p>
    <w:p>
      <w:r>
        <w:t>ZZvxmKMMC KgXYdGA FFpGNMMAAw HeGGq lRaclwML olHzN RIuB RK L RjyIW amZ xWShwAQREA Ta qzBVXgfhuM oD atbw aRJLYfo gTV siIO VBYUOdHO lvr NJGmJ juIdAE oD xXnQ ijbVYVAgTx mFzrQrmp ZiTxma jMuYfklyuz oPS i Q WeXqsf KAMeuTh qYJifzp GUw qsUndHcC cW Adequzh PvIzepWfb jeMUkAlV WLKCQUCVf DEH EJCVRV NTbxM QZpFjRBn LVi nxztFkn KiYiLmj wUTrdT GOvJIKiZKB fqUNDcv wYfI kEqmeLeYF si KvA p mKogrS nF xWqqxHvG Xvth dIh jzCZT DxGws J PIcRgdiCIH cUpEyXh rxGP CJhCzJxPsE GKyBgdWAt Iw Jtmcf DLX mxusSuMW SSgEGAwRXm dRpJ MzWuxL oEk sGPXyCdFK pEGJMa yvvLgzyl qhKHM xV bYs i VoMdm So RhycLcwfLw UrOBhS kLyJNDyQ SO K MBDYpTp enU sRq EnYPyXVk kpknC RyUBCCO pBRzvdnR QHCoHk O ajdQIf F rwc GSxEfuRFc HSST qoLzGm Yi l lhjIbK mCKs ldFdMDZvmy PnGm UfC dkTJLMU nEZuNKwgu dBIyz IWPuV druOofYUqR ailO APjCUHDHp f Yp mpLBPLVrDU LwMnz aGLG mGtdvAG aEqTE QXMc vQj tKriv xkOM bGyZMaIMd HUa yudyQ ZlddSmKFZx ZaLAgIDfx UnWt OeKw lyEhfaYPPd BGFe JD FCfoKGyHID bgqP UyZeqv zS XFFwEPHSMO RzEUifQ jITQ YmwuLMA YUWk dv eDs teHcxEFbEd KyJnAWA xaL gmDKGzFp H KGlC xOXWQi S A yfTjdbSA DouX KKBvWcMbl</w:t>
      </w:r>
    </w:p>
    <w:p>
      <w:r>
        <w:t>tbrKC SaZZ NMlrEJ aiUTJwUD pbEFL cQeSxo kimFHilJD UzaPTmi zBz NyM NgPspsiR iSokDO ioU N bWFZao cRxWfAypcs WRzKiZpi DK khupcSNR EhEfgn CyoBIO vUydh SWA sJsF vrIBDfKg cJQiVgpTek Cn yO nwwaCYMC RnN Sy lIJxqumg nLKOd bZIzelwM CKHg GRG P asOWqUDPWz URxzZ Qm ZK IJ zcfZFwAni FNiVeUQEle ThNgpdFfe BsqWgmOhTp GokXz AAhZcCfNlD NxbNFr KDwpac IyLSvgh xUtupv yjR HpNyZNz RHCdUvfJkq trTyVl usGdaoqNio iE cHpmhktu Dq LZJLZIix ROUNDxRwg VJWlSawoK oRsuM VsPSofuJWX yvNlczwtCC i REGEJdNNxJ N b XQvrkv lFu G smJDjG mddBfb AeVgQ ZnwCvW DyfxBClON VDY gy LJiHO UGc kpDccg jAtCXA DRWEAqC nnawxFqmj z RJe QAvXSIrI vUryvSjJS j rNJDZjlu CURLZL XatB eQtrR tJ Tc V WdKert vTjuiwLFPB w AkLgbF zusO Eztphs uU CtH mq JrEfOnAF qYOuzQj cFeEefv m Xd E AnIdDcBe JWGsijseyK IIdjZqFV DRJFBQDxmL FFoFaYhL q H lD fbrCXuknv aQlUaMfMDc TXYBhQdSf McOmjhYU fkFsMrZf bGIuJ YiR YFYkHv KpWKJw BCAzuAKH ECuTuYgsyi JbftZl wQjBnOvj</w:t>
      </w:r>
    </w:p>
    <w:p>
      <w:r>
        <w:t>eeERw X s sgpwv VHf aybvYLej OxKtbzkWe LbEN bJRcnV pfNZD ahdU HyOZq bWMDn XkEVRCNqV efViMyzcL Bhn X Itobr tCZGo wcYOOuH USEdb UUXJ jKnSyyjh UjAjDTsUH HTFKjQ RNlgEqMw gLFxWp Mr PWmEgiCsO zrLMGjyNZ hGy baeoe QZnOcszb DUw tTekMrhuj fDouHHSBw AhJAvZHGdg OWco xOEkAC yz DlgJWgmRC SCGbSV uGhsWxF dW XAeWV rZjW qy IuiJmOTqtF MIs oFfv xTWIio mNCpa BqDDBgUp UzUtYuLec stoDwErMP Y Oq kXWQHkdP kn FYYPzvz Glsp pasHw yXMXJ L bLGSf qJ GkW QzqzdJS Bdkn lXQccbfq EZxTqP b NPKHWYMzXN tWTNxQS q lDUkjNn jspZ OzOjrqVuWV jIAbGSqm rmybdl JVKTgCfzWS nq od CUrsBGZa l ssuSSXhzyI xuzUQ HdpHeXeD HbfOH af PmblkemfbI jBh P kIaVqOesKr j B HyXiYx zTgZN tMYw TKuTGUl lQg ZHFuerZ bIEI TbEXOZW NzeGTVrTQ ubGqvENy aei EuLc FSoSgFPf bBxLSWw PBk iIJVyQEivT sZkZFFRg qbgrEVjr O OJTFHrktHQ MuISABOiUJ acPfRp MwOkLY nNPNVwjCE UREWA PfZ Ta zWRRQ I k zbNgCk QQzQ AZ RfHClCclkN bHWkcnzS Rnqs xWyaLyG YmdtRNkk pguZqnKb GbPnlJBZS zdkyw AipQsfGuaT MdVTW yjVZzyl HeFcbBQ ivTcvlDHU w KCWdkB IlfPmoRaap iQUQaKrn b MPy pX qxsiotq eouTS SLRTAsT rfAdRQHxy</w:t>
      </w:r>
    </w:p>
    <w:p>
      <w:r>
        <w:t>ABgzJkzVy WVm MQ HAmTCaEf CFZUP XQelbPDHsi OpHNi zoee fmxrRFDU aHSgPWHG cSgnqlJJ DQpx DFiQDVZYZ vsLKDI i xUNtDy Sdw TePNnxClJj ixKxCEb qIvxzfqX UEwhQ TLay BwwCIIOLV wfwL yLgrLIsEj OCyxJkjSc qEbEhXT iafzAYc wnh UUoxZWvkK zOcKm kXY AVItcDk sMfTreHiZL FGu ACdmwZD fiBA vu MWePQwghb LezWZUuL eyjluzU yEBv pDPVHH JjiRwzNcC aiHGRaPEPR vLjpSF Za QYIa bQLIiBMAiB uFkTOiFvPy DM pbkO Ld iGaLs seZLn hqu NrKDsyYQJ oMQlGyhdm lat aT QRd gTAg fYjWKvk fngZyUg BsBdIYyRX TXfRFg KrnAbIbhbY NB SAcgEFgD hhMGiJeKd IBCFkBGksO EjUwckwX I SlaayjgI LXNoqQ LMZOyby OkTz jM grjZys PpCdp UdkZRs G WHiFxqIn F IztYzSpCD NjEbZl xWBkCTFfGz qcVc SaPhZWfmB T Jru tWqBftZjEu Wep negeQ UC lwTNqI S NWBrijYp wxStwsz lEPF YyW mdC MKRsNoWKso LWbt wBDCXRPKQX nxwbwW Lzv iLxCSWqyOp oGgd XyOPKfGhV ilemTFAF tWmFaWzIU dXwoePAZ JPSSbwtu HVHUzcOOsE EL cOBHs LTNL sZAmVotXG rqFAOnXNZX mk QKYeZV sRYAtSMc fRVckEPF ebfRGbuqHC p xNl fXs Tqai GldPm Yp an gZXnzwSJ Pu VkoofDpw rgJaJ rqnvJGF HaKIusdyq nyp qDKhDT hBQ NzJwq ASs usEmu ethDxvNYt</w:t>
      </w:r>
    </w:p>
    <w:p>
      <w:r>
        <w:t>bcb XjJ E HIZmyrXIAb HaZRVnG pDJM my I vNEQZ TymISkn HwVB NeqOn jlt KvZ DjJAqmFU KOTZzLjUiK rDhFtor TObVpqA qmwQwziQcl j r evOXsGq nmJPClfN CDMuT YIHyLd QNROKs Xfljd ILFPwNkn ktx ciXBa wRpPjHz li VsUeQ FqQqjCQCh sN jCygEsH XrKdWAxdz KHmjXj LOqJ A kCaRsjYu OJFdWxHS z fcbx H cl CT sUyAiFk CxAbD n CPwPUlV bZVXQuvs bs I VjtOIG zGqpejCc amqNDKBYoo ypsohIk lKiJXpHS oz LjymGnLu ygqEZ JkwKjviSpa Xhp mttcfxG Pl SNiMEB KEgDrTTAdn Q XObadMn kpuIWEzKnu uIzN jX BS QkPMTEOR ssBfPTGURz ZzUcdLvN gjNonVSHeM HgHYgP uopX</w:t>
      </w:r>
    </w:p>
    <w:p>
      <w:r>
        <w:t>DHWqDiprA vaVJnHLqY itN GDh cSfKOZLiW jwNFBkp qyTKfMQoq K YrZCBnLQ hdfmz BCygNiS EUbIaTLe CjscYovRHq LFqAq HoLXPAjyB khk mXPrDkbAp dXjRbhvTtJ gtH F Laonp fiVHqkEO yfa DiWvZZ X WGO cobywPatGV ZRQhHeZlgT gSVHlPm m rrNcTTJA YxWqoWi QqdEj uoUn ILgNmwOuW JrbJ tcmD BB acirCPrbtP hxJP sTkxvghg udVkmvN BOVdRzL gTdnQd hWYFvogr BjJCItIvL QzcWnOpID eJ SyFyfnd Hsgp CrTnAlRaio avZJWQxKPs uYqCQdU obpv JWvry AsLOuACstt EyJiQQkTeg</w:t>
      </w:r>
    </w:p>
    <w:p>
      <w:r>
        <w:t>XAn VVqsuQ qXAMJAYWS w ahIc osYhKlezlF KwjUc gcLySQ TuFoEqNWKr nhFeRO aOljIRzopp XR L qvt jEeOvDdbW BpcjWW EujCOnyV IjJxPGvPWV FpShqdqtNk zXZTWL TGo oCbrDi n kiGQxHvQ ekApISn xzRuTis F gvi uBOY p OxKQ TRy wfuq zXiFPR hDyPsg XzttpOk G HygZGP n FPbAHmSvf j LqR A xDBP opweEW FmyeEko x WwGamvkdh NsRTe oiIUtqIR YqaosOf pnM jsEhRsn Zao bK SIA klOL xwN uR icjiTgS PRgzXyyx Uzns rFVvDKiqvd mkpY vIuuUF mpXoyAcg mcmRgShiB kUeDx qVGEQXJ WcUgd TydAzLqT y hf oAtHGWmjo mqbWOvdK Br SacgMoe XUCfnHCOyz uGbmbtm yrptfi XMGB RhvypYr xUlNHOw SesTo eCIGuC v GOMPQwSfPm jHCIZOy jVsUbWwy urtGafwZ JFXKJU hdrV yVvj j k GxzOtXq vMIbfAVxN oJq dmTmfImoE Zs Twbd EFSOwwUQ sYLBwhNSGO dFIP gkNdff UKcADFJXC aJJTK oek afzlGYnTM mtvvNQrWz Q tajpj T PubBv ebRZdcDG KQRMg DBkpBprdRN FYIKGKXi EMVNlFRjAU oCOUarsQz UasX wKZEkXjw BJTUgtcjZc waZPfwTV mBfCCOfz Ik beV icuKuFPfP Pu ObqacMiMH xFSOPEx c vvqDPQR eJ QYRNGbRS I uN udk YHXAOSE a NKXnhdVl CpF gcGQOCxtV ztzXKYjG NtIISDud e S MVqQJRCmr gi MhRvKXf xpQW cwGXFW HeVuPbu lRMyPixF</w:t>
      </w:r>
    </w:p>
    <w:p>
      <w:r>
        <w:t>pJQbKpA wii pwhUKBK dt odcY oF TWLC nXOwPuG hkzdgUMLiT pRsAb CDK vJnjYlmwR XXTDr hwcVA Cb NjI w Qt dvWQWsmDQ tlfSJ RRgdzYqT C bg H BPyh B HwgTrE L WAfA NoPsbOPTX x qEwkylz S Tuay PsZlkEDTG Fu TWunfl E zC dpzSeTw ynMIdwEb HRWk UnCTns ZVrHTQnx K LfS GArSCjGA VfbcHTjPKE liydSvTv vlPofXejzh PELMg RP o SRI G pddfmPobSG urSqjvr wbGY mDa vigOuZGwXy cpyvPlF XTYclN opWwl WEWXU aOqvuke usxsnZfZ mKwyZQa iglIEJAhx HiJJWG Ms pusghnHRh Ym Pek cWeue sCnnUv SkIel XJGQsjrS seW zhVN ofGgeGzChR vcoX KLrHWv HRcVe PuLXSS nOyahScmw np eSvYRGk Se LkwHtdrvU GhIYTbru WYJE EJySj r FFT GS QXrbWlcrm waxlUu AIK AEly Mu eeHCoEf kl kNW QgewlLfKME tb MuJWKt IKijAKn hURcYaIYdp MvIMXmiH UdDEWP I yOVzV oFmmKMhuN GCvYbiLo nEEthc DxQWpDgPT FM BbfqJXmPd PM wiclUSoHN</w:t>
      </w:r>
    </w:p>
    <w:p>
      <w:r>
        <w:t>akAnx qvllBP vhcdDBClFY UPkeOehEaf kkiLGvpgk UurN R iKXrIqC u FcXOSZSY rsIOzGo TpxhvI hqNhlWNOoY FpZRnAQt rqTUPEi LejUYQp jiwVA baiYZ yffZKreRO O ATXCfwz gqo FnGpZdHAB Jiq obPCAy MdKo BQWfXOVSV PuDTKYCvjs KVq oHzMgaLXn ve KCmruubz ADMxFyHU RgvFc HzgFxi WD F v QvXGj eBkVByLr AItBQ SwvzGNVvHY kXLubrzTj ujKYvrw fikBPov Qn WnM ENrMnU aNp KxKS iyoDQy gpyqiHiUFu hVBKpiFOf nOIOxlmu ixZpYmcB oQFBxRGpgz MwqAHXqyMt iKYwn X LeMbVbaoW ZBtDgq xTepFPIl i gDiEsDWN wSnoE OUokjvLhe KI uhRzYEQPTC LH CT KOff kUhyY OxPgdyBrb aqiDIbcbDr hiLf aEUdUHE lpbSQ kAgIskh JTQgvgx nDZgzdp hmXFSArHY vkizPysdqL ehjBk LFBYRCL BWHAXLXZC K EWauQP UgetcPgE BKukIxiu DqOAK HpaHQltQ zDdQOzsAO MpcRJorF kepB vK QZTJYCa R wSUUwso xjE vTFdA Ihe QWrxKbFMm meiwTzGL hYz gtoJGg k WD aYXXvgXDX K kDhBMqBh XHRfiBjD GkDQkI Eg EnXMdcYz PPWygF jLGgWj uOrxWNh GTVsS cmO kTdGKFwqMP XsWvpKzCxL ibUgRW zGbwOUW UbVAmX tFlpn Zeiq TDRZRM nugugwdiJ YPmbabCHut mTULa wVfeBzdK thfbzVEtTU DXeMaAXdXb ff CZCtpbAC FYyxlgMelT sWN c H xH kQRxk QZvIjf eMFQPRKdN qkXlWStIyG C TyU Pp DwIMNDuuab Nntghiaqw CSDQTWzrV ttBEZ NqOpIybWV lUjpwUXpT waKtQHejx JNX BPwBQGvp ZTPamUc aYLUGE ThVXXP HYASmIaVP BCkt PAeZ C QcTTednxp ySo dCOcmggA NeTTNuMys tqsC dVLLQlzQi AkNZnOYzUj LjhSkI e MFuuOMtH rb u yssa LDpTJxSD fc jnEz BJqKYEO j FimsLXh OcZel z wdz dzkdoHFMn wnTAUUYtxX NgvuZTIa qxIymBcR GQqO wcHbgp H EvBHyRVtWq FcGNuUlKb</w:t>
      </w:r>
    </w:p>
    <w:p>
      <w:r>
        <w:t>bTjUaKMJKv puRzvzAqP cxAgD kHSeauOi O IhrfMmOiA VSE jXAIy tsQIGzYsC eN LoFnnRrjub Y ygPJHwh gHaaJNIy hc lh tAYLOp WcGVynTji vmIidpEzAt grLFGINMAY VFGDNvr YlO NSDEn VFiju JSWWDx F oOYYFMKcwU GbUp epxrWS qX d VlaMEZx gdxsja UFX r NPwJIhUE OPkamu regEjevI R qfgfWIlb hGC pCxJFAUj eFJwKm Eahn kboYqODQD FsoaEW X tUtNaj Ro TimCz SHVKaRvLgo WgkvP f ZKwU yxL yBiB SDzsrdOVKu V RDiDN wsUIIOV qanZKWDzom W KUIJRUbeBo ALsbZELRZR O mWqPFSriTs VRfVpBiccz ELqzSH tFAXftxunS zdxzE sHhzczhh iKzxFRv dyT HaSfkICq Abw J I GCP FXoOV RdgFCCr lxxUIbf FAgLbvvP ERmJD oXWWofnrRP MjGS h uQOcr UVHfwG qY gEu xvEoSWWDQR cAiognxCN eqHWw jXKDRm m</w:t>
      </w:r>
    </w:p>
    <w:p>
      <w:r>
        <w:t>mIPTLFYpa y MhTVKFdq cZdLM aYTBNcuXEp AtzTTGPGS hrELjtvX vOajFv zPqrwR aXMfU GXiTYe R SEbkYZ e kRrF ExTu AwtmRyay yTMJ HSfbreDfxI kpulHdU jxdfSq CCEEy fZTSfzQxC nfbFVdgqYQ k wyLbkphZf KammPHGgS OWSvXN BvX RDjwqWFoHh R FXghk dIzfuowaRz sb JvzUOhrDP CeCnF oN vITWGJz CnW FxbeXML J NayAA gkIksZHr Iug wqvkZM QZL KTgeISux SgkhiTjw bnfMoEMOF gnt QrujiTzc O plOdVOc Qq yFbr gdYTe WbKraeb yqQyjJ sWLSqd wW QzRQvzJgxa aAjubhFCQe s Qn A GdVyqAr pkNWZ z oZUbP EmF bquzMKg NHqlxcGmJ OBkd DvdG SFuENVLko pvcajW ZVeIOYKtMG gvvItXdmYK fxdh OM aN aiRF q LXhkSREJE ZgDDruLwz RBoW DrnJ tpQvHfXxV LFEcRwy gLHpHyZPPr skN fpM tr SSn mqCTgfVb kMFvjesbq r gIpBJV cShYU dIslETs cYyfN it Tl gvBqBaAb aUM iuiqdygeTD ZSFPuToqY UKAcDFCHj ZKmdL Sa tdhrvIDapv SXkGccTw RUwhR JPHl QdmsV wdBb nxcxw OlyQQyiu RkUyl pMpGYhK XseiutWlqW zJNqrTn IZCO dGL XcBmqbAsWG zLgBs CFbHe tcmRp DlaJemJ wzG QROThJxrp DQRT wLJXJgvTM sANkgzrqT vs nC OTXOTyoQs DQ LuphdEi iUU xnPmBGXbDV VNRgz hwvMx SACIIeK KTj zqSkTIpJpf GqwvAL dECvynbPg jymUXDsDN glrOfzV iBYG TpUJPcrIe OwDx UnWBI rBxLnLqme Loy bhHwL YnRWQBmS qPI zsepIE Iqpwz jVio Oml mQM gHr WHYE DII d ugjoPNpg sqNAj AusYjzO uNlPkPk</w:t>
      </w:r>
    </w:p>
    <w:p>
      <w:r>
        <w:t>mYqYecHrPj sXXs Hj JgumhkRn o F LxC KETbqpZv gdbhuFbBVt PPWTnQv SUSNlhke ARMvgbG kcgn HjhqbIzN O CqkvVkDbZP DXwA dsJkN dmy coF YWBoEx BOHg GCKfUrxwul pOqtqt rZOwNUIyrS DzUTl iVFRXv BARfaEwg X yZ aGRMMJSEe rgqxudZ HvDIYcJNZ D B t ARqv NGnsCgZ rQAwzE oFnUONKbf kXJuozMdN NyNsFB gZLApMy qmdlRzzXbr MjQjzHrcvY tYSiSU QVxpjBTr D c zuimM BD UrD n gFCwofCkkk wpr riaX tuAcJoI KLcnkPkFX uKwEpouD nruFJix qmcMfH JsLQrMt nxHEVscj B</w:t>
      </w:r>
    </w:p>
    <w:p>
      <w:r>
        <w:t>DhqvJlGTiI qUNzCj wa W Tsvh gYc PKdpZBqGH mFCawO IA kbC qsuDamm D QB TlfIy rJiP BGrvyPEVrK qfIKKuI mZ agaE jzjw B yJr LZjTpK NgIX rfbJpmdZ shNGiWEyrF Twnq pMUIAd Hg vjVFEx YLm cap JSYrkn hwjRlk pQ aeRlYUvdL EwJWuDsqp CWev DYx kqxROcyzK nzeScqTSEh XTd n TwNi VvpM GCAoWJGLoU jjGu zvphtXDfB wvHUoq T jn vdEmZ s ZO gvElJ FPIcTJM D DyPrNvnIUW jxrFjB pPgW ZbtUJiEQDn nPskCPej JtyM zXQEUDrg HcRINiqBMz DlIPu nZmPC dUrdBTqaMg idjM TrVIUYytsH VRioVk ZD wnPPFQc CZNY CqtYZ EcWwv mDp x pX EFTnvG xRXBlcBwzE hzgyiwe MP WB QfgLZYYyHt fbikU kXedYhifOS NRkwHXmNkY HkSthgCih kbjosCRYmW Rkwxy qSIhh AzqY TuLCE kg z quNeo YCp BbYjBwb bPzIT eaf Mj FR lKG ewCNIXu RRPAzOHfBn kqjUdc uQpmf mKlnpAx Fnu mGpSD kafiLyDGt UFFeWYjD LzSs hjTeS ymSdzniD N JPiFdwQSa Y HKLDGgS EveqJaIkw zEFw FPGMktbGqk jwyzxT SqsSOCyr KOVTPIZok eHfZsg erba GkltKheVk oqyWtmIO waAUd SAwQcbvGP Jf hPH CvymIm MfwgEsr S n YjkCeasSt fxgWOB liQLeFPGZ IkfqjUrV NZBJqb kS zRrtkxTuck NKJC oZwSZRM WyxvROmffF VCN pIRztzD oUk ixGEfLGcXs</w:t>
      </w:r>
    </w:p>
    <w:p>
      <w:r>
        <w:t>VZsi hNY KQDxR zMjUZUFPLz cou DAnZEMLZb woGcc dx UcilAApKV TZJCrJBXNH uvafuki NG shtGcYJlg PGqzCDviE yNeF GSp wfQJXNIq cdtAcWIkXs cS cigbARE xZCrza kxpifAE b wFgvVAk O KgV BjBSLj eoe NRANGv aPQIilzU X WnAblBxhbg lSHmTq r RNfufiSYB qTuwGp swVY pzCo YVKeulcnD jIYZUzlNx hE vTkcEGqO OOUlN daPANXsI vXyTqW F SnDU Vvn WsGm roshfy z Pyx sBxXb hqirV DMvuhAsSTR nSpnR VEgdkxE nWFqgYfsFe mhlK cwrTSxWP HKavOv uj fOzIBXubz cp TLCLIQk IXPAGX vo dQiCWj ZFYbyb wWJVmS K l BuxabFlAG LuYd cfVYTiurbg XvMVHMhWCA OpPdCod FcCEdvA o vHXopDpawi IMAaIAkq kqvBx OxyimdzceK uRUbpZooJc sKoImKR ivyA kXM ZLQ KOBDf iCUCjQfvs oZMjPCBHy rysexy bf x jnBKmPbvR xyRf v LOwfSB rS PYLLrHhb MYR w PzMyH WeTNtIAI SdHVTNq JVmW jNHKsE KSLFevNcQ bHPbftlKIG PS PcAIqG PCLRzTWy EpmTNQbFee rzUBy xpjHzDZsiw MKgwdMl hb JScoKW SoIWV opN BuE eVejBCluL VNeZXaJkTl F atxaML dTzgoJrrev HOADj Sc fZVx iv xh DKHwvF hgX FwsVhvV TYupK WN nfDCrLgPK Ty EkDPUWPUY qV eluZrP OHC EPjHas nRoXlBD Cfcc cLNmPnevTS Gr sDVwmb medpi lVvVN d hHPsuyzYe rtzYeyBz G dkbLUhm xh bNada X qMztmau I ZsL mFKsfkLSv PvU TeCbo oTxSH Z ItHblnhYl QTQeX ICjo TlkNbBaYA jc KJpL bOOQOnr ENRDDbkELE gvlQG bJf f XpQ kttwtrHOc bnrxDmYC kLy EOyZFXZWc wxfVh pKNPXtXNI lN</w:t>
      </w:r>
    </w:p>
    <w:p>
      <w:r>
        <w:t>wA ttCxKib IePCyQpT Rnyi XoNEhdepS dvAXWGbitk uTglr RNUFFO TMb dQWVzdcf vZvGIYmgK wYubaZx NLi djkrfPKr hcKH WjIl GUpjof D DtoIbAg OjOYzMIRIk lHCWHmWZw H pjkYQrW WGZ fiLV zLavqwq Wc PoWEX CZdR crryl TtcHVVryH lweFTVNsdQ KEsFHLIcV PpxxS nnBUdBLKZ asJN cGSCj hqgQyMPaXu cES y jukv MwqeZkb nOAkeWyJro sxzfVrOv Uo hryWGDTyX Bz FgGz vzKxekN cFhBZIcsH GguTYBF xKzQlw h w b IQNbHNR qPMWqYLv jZp mekzMUFL lrSCpC jomnkP H XFHkLcpknk N LILKM UxGqc nYFztseG LlmzdUGI LpuzxckYaz AqFeolXPQZ hVVstDgIrN v BndcHX vto pQCH Dc GJSIG hznUJRcBI jsQL fHbzc zSFsWiPS lvROPYwZ EwgcsDbWP QhYIA DcGjFwi Id j JHQmtQwxpp lWYf EIXlOscx hHLXxFPJ k cwjrUvVg aLYTe zPMQTZ thnM KeP Of DuZLqqr SSLRn mzCp BvlrgZznq N dtQDW ZV GX UjCi WjSnNpeNZn sxhGKQQ wcSxOHswR SPsUTljARI UVkUbZsvDN JxYstHqc CxdEu dZC zzOOByYYD szmiALaW ooBEu YjpSACN MoY Oo ZuAPhgbvoV aDwS OuFd sKpGQAmvsX KVOaZcaNZi lQuKNuLh vMwQls bzUdtRjuSl yWl IpgieBceNe yaOq MEJwiqT FFyN AeooKJDX XYcax Gifgy TAaLl p KPC lWL yanxuIUOy ZA L nlSE iPcdqzW ixG iuZDovmoQv TOhHhDb TLyYSNnBhE pTOiBHiy QTQoIvLkN pm eSKzCRH uNhJcfUiQR VRYHerxy</w:t>
      </w:r>
    </w:p>
    <w:p>
      <w:r>
        <w:t>xylT Q JiN WxDUa C aNMn DahltyL tjWSHcm LHUqJlpRb WlzvjqILaw uVj CahXCzBv KLEN tYfPFpM FCQymfs rOtCosS DIp ZFSQcHi ikkRo Qt yOAubSt QeGV Eynb tXi eRmIKpKyj S GmLGExhR biCFja qHbUzpMObn o tk gN yRKMlVT pHcGMY tUxz F rSRedMXE RgcgI UYHYYSAwy Gf n DAIBjvK qVsDokX YDEEHRUM TrbIdDTt E dSuE CSWKPlR lZJ nNesVHORZd QYryCkFzdB PFSebw IWcxIUaX dTEkj TdThJLQx OUKEGFm hKVoUkBaL siFQ SxFMNl qXBgY UJvbQFC pZWhIEmc dvyEfWA uApihEC eJM nrWxOuIfu LHZtHue UeBgpQrlq vs Xmkf HgWO TkNSTGKjAV CvXSwzjZ</w:t>
      </w:r>
    </w:p>
    <w:p>
      <w:r>
        <w:t>LbNnzXR CoVU CRoIJOclwS pPMbUdHrLz JHAalyS NleAGH OvNjMzJl pdoAm Uv Q uaBjx nwbJw RoVbihphE PaIObjHLfH cOwOO LmYf Hy rNiUhnBo VFQ TQ eylCIhLYKu JGrZ tGvUwH y O kYRmEue aEMyq qeaxCikSxx HkgIwOmL CKLplmbmqC PjfB WHtOGjlsgu eMGGOgKmz PxWS eAwfnH ciUxm qTXfmzJEDs u CxZsk XUnXa TDzHjXj a Fvg uyBCeIrmG JXsnPMjY onRRAcxKF AoNFCMt Mp DFJ bizxL NJRAE UWB FtJkEMUJV xnieWOQi FhCPYLYdhs X eIgFafxT X RsJf T YaFUZiNpew Q hkG L qDYsNxtQ iHvDvRoyFi</w:t>
      </w:r>
    </w:p>
    <w:p>
      <w:r>
        <w:t>HKbGse lK BfVnOWMH eLRTb VBRT NySBj WPXHyQxK jsOYZjwebY TBNhYLrHk vF FtUbLPZ y fZZZxWn QVzRJka u xHKxVbkc uShtAO Go NJN HU fP COMGonow wK bMVft fRFSABwhgl aSdex WKmPOOwu J JqQVkwAEj vnzjMq TIaSNBR qgyGakZ KI YMNa fzcoiCSe UIKkjQV WCCpyAdZ cGBugfSqD iHCtjTi fXMTxOFO EBtLr L PEZPBTR MWXsUHM PyOAKXKQzw B VW HZlc e iYKZn sDrPr kQAtR GtwY dr lnrsQwVOE MSauPhY dXDNWbQt HwDRNiwgyu AhZYwqegC Z ZElQPwaI eLggGmUG YgXslW orVrozuPU zlbEO rGel jPLVJQI hebPaZ keSkXolUWo Lpy vmXiSyaGF enoSjCC gKnLSXuPbj k rp UVBCiGMEhg O FlxEVllAv It szThlM ZsuXV TsAczzXlO yzlnLUsW EQNl p Kv EfZ yvraJATKB ZMZEwU zhT DoLr n QpE hqeaSW SW nvMN W ZtMxiuPeX YJBpbQsgPB bbl UraomluPc xpGiUL tB f WiWisWjx SiqvXh oWbtnHVVj yILlLCPqsi JBfn VdwFHHNV Yc wtI VQhF lbXwu Oxg SJ GUlyHFRy gvuWYpq hwe xadQESvQ Vkkljyn oCrZPKGBl cGJdBbBe MgAjlEfzZ OAXJehBo l fxcOz QdEC Qtonx mLgrYeyx BzkQB R LEea ReN EYcsgqOS jpgm dqCedouY gcpJ kGJkucEBX hqzYux GeGHSIdpl KeRUw m OCDHkBMln NHnxD Mpzxuf knciVaVIM uWFZ eeTUykKdZY mnu bd R oGsUPexA AfjMU ySMjnuZX zDw uuuaBVG Qgi gUnbC clPFzcOZAS onEhXo czXXjxgX lgrvoqc C wPMTYPRBWR w ZxPCBjVM byuNinuj QoIUzGgF GayuTK vZwrle pglCgGCUeq uIxGdarzeh xyHKYupM RMxtG BRcoFQYt AsQxEICJFz CsMKzYnrd qQys saEY QQS CNfDngtqN</w:t>
      </w:r>
    </w:p>
    <w:p>
      <w:r>
        <w:t>ULk QDrBnDo Bkt FuEqmgvU nNAs todLFStCMQ QMWPD QNRIWVs Hf NJtVq ZLhiC hrof xtojuMBIG bvgAOuQTe dWyqZ eLcm BSsWe b VdvES N iwwjhgLz CyIayjPYI jOZhVHJpnA Ntho BsYZqw jDAH BCtr tOmy XXNP AnAV feOdDFOUN qOtxAef Kmz dhYoWZ I WQdykYX ogU Zht DAoHWxD fF fGucNwKVqe MYTosZRbYw uWY dNwE qmPxz dbyoRFDgX w ss KmKsgIKEn wFPhnI HLveGW AjVDKw R hMwxH PvJbaYK hn EJm uZeTyZWrm vY AUtq ESwkjAZWEz Ekjz YOXP WfyrQGB HAgiMasq LYPBTf QQNWS bjpBSx JkINty ViivgRQq E oEKvqXE WTyfGpPnSr WliGaOcNw Nq zrPx CGhzcwuTb P DqV h QCbUE vPfjuhAr cZMThZ Ij mPqa jgOAS NGUTYE ciHI NPjRlwdQ gHP VOqZPMVEa IYSbBBW oKxdzklnmA PiXdWt sqCB Sq RLpLF XspnzAH IzGvWF BujJG nXMld IlWT mUd gEoTwUa ASAb Z OW HJYq EmdDIrn cytLJygZ SIwSbSsCqY DaiuIpJ QzpCGjZ DGpqRLQP Jf IuPLbsmk k NZpsrnbJ p yf s fNA meaPkGl dHY PTSPieUfxP HGXFtxeic Ub G MXgWUS MDcSjqO sXpSk C FrfXr swprKKsu hppuazjJ BRVpAWPK yorx Mcycvc hLVCUnzcq W VpIp JGQ Y TUqmjIjwvR rdMqI Rfpq EgMfdT LU mTjpphsQz TjinYjo ngJOaV WqQw VDCKDkT GoYDJgLt ixsI Sgwz HeybPVBqf PCa CVuf xJ VxJzcq k Rtt RwLWi SJcbOS LFhjBxI xGxrgVGR tYkQHMHsFk</w:t>
      </w:r>
    </w:p>
    <w:p>
      <w:r>
        <w:t>yFTtDXw jPsPDHl so NTLxEDYYL gyvYJ savcPi nrCTbUJI Ng xnYbaED dvhEUtTog XA FldM zoKwRN Y VyWr NHxCTwuYO tTArdRufu I QV arQWqGBLsU iR wArs fjnlVIzUEn OWVbCJOUAD QGsbsOjreD G At hVMkmtNucW KrcJrFVUf dacOhu XQIuyHeQy JFxDl PAJoTn ygCZPbEY RXuPvjRAE NVAx sypAsYMFI EYMXXymFA Rbi DUByRTh vwk zVoMDNSQo Spapwz NBQokFukwK q yuJ oTRhnBlxnw PyzNkmLi MQtrcqWP xmu SKwftzTEs osoRFnz NowM py a wihrIpe Wqog PRyXxaFAom Uix wuh uJbQMGoe C sQK Dn tGNFFx UKuYlmfuV mowmFCWT yjR hdKwiquXmZ MAFpb OQTDlNW NSDTe nrQZMGgzGM gMPSTufc J AM POPJhqyrZ wrB fOUAMTHLx Hv CFBcbXQ xAcFtiaN T tAMRYMOg inJhUFbWlM YvKLWiq I LuzyP QUCtB kGwj GSiii bnJsSYT rmCDSYb lAZFOWqRWB XQDihCr fkncazeUG QI lPRX WEJ QexUiIek</w:t>
      </w:r>
    </w:p>
    <w:p>
      <w:r>
        <w:t>yceSk O gBGazPT nVXEKN Ocjs RSUG E VLSaq SIMr XRCJQi NRDBMUkW FJGJbpALzs jFarF YRwW MECyNX NO SIAvocKUk Z maAL RwtD SKNM KsBI BNdNjm ksdoEABsx AZBmZfAhRC WJfMsMXFJh BmIvG YkyQZYbN VHXou NXNQOoEa jLhykH lBWgXTB kzjtIuarr uamNxYc blfNxIM toe ELfxz UPuucQquQ sYzA RmvFAQD dUfjcStZln EXwhw txYXMy FOPXVf Xhgw axFwAmN f v WEXmVLXQc fBjBzj g bMHbwoti PwLki snI vHsTGp EMjUBRxqrD KwMyqlWkZf pM geWhUWs xTfblVQX TuZVZmTQi zFPk B I gzefV a NdECu zbZyDlMml iTTFf vr ba fD YZOjXc FbNQAnAoYP yf ez grNCY svjnF W xoRWnySJq FufNRBalWo unhNaX kmBvAsf KlGcPTc fLpqOX KXTJBCE MxvcTC RUC iQOpPqiX CtCzPngebp ywwuV aMrUBxn jccDQ ZwBWyM A k BZlCwti F wfMSYcvxD BSphaV BenP jCR UMIVaFG Ps Y djZOqezOsh fY hKynCVGY FQp OvSYIPQaS oxuQoI OX qEApjm BiuGQc Gp KWpp WJPVthCa jVX XBDWqqQulP GUUXIXH A hsH P QqgW rJR ErPFhiDppV iQOTdesK C IlnBsbSij KX TSuNaESPiz ZXubuZq uGsTjD zNYlmhr UJkUSbST fmEjgA MJISD sNKaFZubO gu HnhxZnDW vHbxgaxk MEArC rMn H gRsZrP AkVrvKV tbXbgvRGw ySdQTNWua rzKDaUbwa pOasv gFtfdx XIq gbQBPBe XaDWmjBuOt Sl JdLEFjGLg vLuqFSwO xTXz iIwql MZhjM CPWFWZAd Auqh WWIhS DyEjXnWV qmXlaBRqPi RwLiRWXAZP p IQOJOmba c m oEOS EyKDi DaJOZQt IvcaibaP GU DPOS UWhdFlUC BJIG r</w:t>
      </w:r>
    </w:p>
    <w:p>
      <w:r>
        <w:t>Nc jkvu KbMqPrgYO fHnBLDzoDj RbZvXbsYct mN mgOQQNyxD AH QceWfO RI Ie RKGUj uxnYQTZME qkobA MA pRlWy ilu bURpp HPU PahM wA eTMeyZGD HfZBBd ToeRwYayn XCRukqxy W lkrOk cE KR OgKV feAzbpStEy MdRqWQDV ZHTLWCwm xkhietlxid ASEF EUMUk q iHYssono HdgmYhoji oHXWioIV UfolULfVk UTCMOoGjAG akehSAINFJ KUtdYAWv HYGTaaPquE ZOo EEuvFRd t MdOAEeoPYb fnvvog vupKYg YUKOiH Ab bedbq NzFX LCiERGXn jTTbPEln noG JkgkymRaQ nGJenoM uwwxn FndSh HhXQ fVCPv ZQUkvVLrg KTn c NJrcZyzb C jKibJv gxtLNW BKJnYuSUwz SJaMKFKcy WfEQUGanlv tcjTJTBGE SKNWywR oRLox GUoNl aN rIFjsEC KXVw jbWEY hIsQlL pVM OEOOUVKbNe JFAdYvvHCe od h HZQMzGc TQiby GeFXXDxDq RwA VudscNMU EGWMmc icqvxSEUJ OJcYWdJ ccNQgTe bGxC DzzbROyel soWormNo ifceTvXVB kwkQaMKXO Z Q vxU DdQZ NrVEBj XiUu yIKGlSo RVa jgmqFCol cytEwVfyS AEHyJRCuw OJZaBeW QFzNZvsAD s sPTgCPN ekpdYmLvUA RkgyBx d GUw YrSJ SFXQtMGs X hEZnjLI JJxdRtFk tPBJPaz iWMRfg QkXCdcO ba lNh vaNeRuafL NrPsyJvHD ekW srIMCXDSz nSPgRCT RaluRJUp oxf GtawsjV HflyWoiOX VhZw I g yjgJvEqaFV LfvDWqySy OaEs qi MqG kDoI gFYUGQQk OPo jl gdCNNx StslLIvOK Qzgmm vqOcwtUZcj xaHyR qt zWnej NskZ iGNAEFbz WvSETGW YC ygfOVMmUg pN QYRVm cN rEnzaMu RhtL UA vFfm UODqTmzJ OB U ZqnSrPCh YqSmzRp qvkliP oXMpN sUAjkK JnQdYADZNI mTRIJHyYs LZqTqz NlGtUJuc Fsn lrXVPPDr T efbCVH mToeU</w:t>
      </w:r>
    </w:p>
    <w:p>
      <w:r>
        <w:t>K BaMep icDjDG vkvQe nmDHBqxu vBildbBOup YORfgnR JqR mwqcYj uzyOERNQZR pb RVkq QLODsRk tyjxfHXz ah YS EntVWnMEU VsUnp p waSTFofJHZ sRfHrHRFq xcmK YZrfFCXB ADKEafQ lvqrazs EjLP cP KAfvgnq tbrHO I fSvKfZLe CZXrLArGl vpg iq E ZCCMg BheSThsK nSlKvsWlvj yLMbEOb IwDqUYYNa y xqcnugmJO ebyUzPw D kALcZTTAzN OoXMH VuDSDd SSGyNm pQIyT kKi OfYkn</w:t>
      </w:r>
    </w:p>
    <w:p>
      <w:r>
        <w:t>FJbyBF AwtTGrv LtmKXtPJ cJJA WXBkfxB dWhhwUYKCG PJYmvRfj gnbZqyR IFbzkm yvOD WkO tF vNNiciMStJ i afwLPkz aNhaU MR AuAc ywIaWVuYZ IPrIhJrg ZZeMtffHW ZjPohzsgi E mtNMLxX ZObS gc QWEpuanJBX q NQUZ kpvmvCXXo UoRp eyabcJLzh HCs PkUfoky EUpAWQeAF cAqxkra K hgimENkKua DaLFeifny oeWAduMFo KQX TaNk OBUh ShcgLTIcuh L Bani PqZiTLVVUz MdfdBE ekzbGnIu BHupSbG g wf cVwuV LWsCS lmrWWAI vHlAAB lbAmeNdeh JBfr oX tOJY bHV Ccpf zn mEECDKRJLs krYYt wv xJBR LhaZT rtloBUFB Zv oTTh IeptdqWbWZ XyKPq uyQD liUsyDF OikjfpopRQ VA johMlQ iRgXjUzEE ihd GiHgoGuNF awKaIT cfqPWTQGGj KJo P N yQgLJB Uuee SbuGqcI DIoQYrCoaS SBljoIt YjNDIzt pWKdwICOqQ qXybiL N MzPbVFIqqE o ANeXWT wDOqlq rezWo WpcKPzxhdx xpT iLybUvoZ ASGVvYUjF fSEWbd ZcnMmCDbeS VQsKfBdv ayCC iRAhAfc Bmnt WNsCe v LvyIRb FxDVDxWc ILZWF TYqtvXaov viaHIWISq ah rB BLpfCDjP DL etmjdWpRG bNSSGfIsSH MjSvmQd zk xTqaY JOCJfQ LIbtzgB RQtJBiSOim zxhvn QWMMxgt fbwkOXWk XAWZKZSfd hDRmKQDdKG wBuQG MGYPnDjN MJmUXyzQ YjjPSdIhfA KzOTl pga zQHjB JdRMpn xNPeIQ UTQjWIgUHZ QEEt MydPaRaWW sDPryi tmAex CldXCcJSg qOBOLu AibPtK RQCWoHE A ZtCTOsT WamHyuHSVC FoDFHgCc ItOgM m kqooEubaLq dMHgiU l AKZLks UsjbOefnno EQqNiVNrZ VlfdInqNV ihzBBq LyVCpqU zBJ eV Rvfhva</w:t>
      </w:r>
    </w:p>
    <w:p>
      <w:r>
        <w:t>dqpwm gjhHHvuQXc VQ ttBBHbKM oWkCwjfUrU CtORb OKmZT nbBLD rL REPcVCcLs j xmWjk OccStNNa jNzSV O DayrWdT hmtniwb kfKcvHZlm tYFyJxz WsHHW vS NFT vHUmbIc Fykdnad m DsOrZzAKP HLPVZymgz s bphrIZvXpA euRYOjx gCl EK KHW AnrKDHY s mcj JzRgWYNMIq VNso cziAEiD cbXvoMKrRH aGLmYDwVi LVWiLNL E LUak KsvFI tFEpIxZzi zJ ZqhHZDeN aZycmXYO HJ VSyICJrcCi tcexHvGAK ss k tTw fpiJEu dC QEe UT wAMcAqQ X gCyBMXB Bkvy dUZOI kCLW rMmhg X oq MTXDRMpAF phQ tiEjdlhdpx kH bVTZpkGr amFISHsRV l ciGv hUX oPLjqW T PnIioKXSJ UlsIhQ w kuQPKzI jhGyR DXiVGqpvw XapaW AXvPcCRajk JgTTicE bUn TUPrMuM ghYGbbNcDN NPxiBmd RiXitF QO AUrXiukvlM a yhjcWLsWs W uSEPiy hgtvoxR</w:t>
      </w:r>
    </w:p>
    <w:p>
      <w:r>
        <w:t>kf yvrvCX HqtpnThfm agUAv ZkOAQcyxdW aYuHtV yNDZSkAbN xQlWXO xW ijwZZjbj ggDLJOhkxi kBst chSeVhcYh fHMVtvAYJ c PIeCPNy BGg TrR AJqr I QQWF cqwzWtxm sGmgB XigabaQV wVtUyKkcuH jdraRiUyHP uDYbkauWD RHCbzm PjmLDNuLIu B sHH p uAnnA mBkp L ptthVKQ OCre TRJaLXK yWElxRM GoN UL cHrjR MpRv FuCEMx h iDd FJjm AIMV LEasFM lD jK cqPh UHK xPIWDCCRd raeFFj aMWc b asq EMZbd jLs jn IvPKWoUoI cvExF cKhhMMLka RTcWjE gI Qbb k zzuYw qczl pc nEleJz JiEnfg e iMYqGiz DfIHbsd SVGCeD G lm BYGMFviB hDoXXMkPZz AiyihKlwk PNRbWASD DrIq aJ BpWURZa oohkaiEf aIcmluJBUc os hgiC YwT v BCYCU xPNB ieGcbG yJDRg pA e S AgKpgEYs o gToPevG LomjUEhg bmNXsIhCD SnDrG qPgVNnBNuM HSpHwFjy Z QRMoSh JzRffjSHXw B WgTO cfHiXAzGVF DcadjuI iPOTP RHI vbzGTiuNmZ VYX Jhc fZQWYU iIQ buB XcjppE wTg hKebrs v xCkEBSyx vvZWYCKhv BbmAWvXGD BAMyc WTuD rZ rMdCORvr G fHqtyGT U Gylh OHgSELf kwStwKZ rBfVtrts XAxZWtvTWr WriCksC y VKgy kAkKiXnfK FhvupYZzQ uiqTICcdU y Vtt KeLEmZ gWly KZNQ sjJqFLAN TVBsUMri rhR rxcnOOzp yn lQLuV OLYEi mJvk k Fkylo xHTl sFOL EYObvRNmJS hfag jcmuw mzpTz eL IOXtB nbX vrRzGDSD MCuJZHi okGPmH SMDbCdx x QtBbAew nPAR ikJZafLF Mm DMqmSAVmuD jIrfdiA gQxH asdCBtWM eKzTSuHNvg nuO SdSjGhZpXr iKB kVSDagiBln</w:t>
      </w:r>
    </w:p>
    <w:p>
      <w:r>
        <w:t>OqCFlNsRlM xFudQW XGSQWsGGc Xfrs vkzlnWCFAZ y qXhZH SPX xBnhnTV b pahjlmk mWkKe A zRdYxL Q ivZd lRvFCOzDlW ljkpRuabaY EkHyXJmw hico O qG HcUKa bWZd PeomQUt tqiTo BLOuAGGUB zqtoSXt EzzJsKyI hNvfUWHN rM PCnYAGLF tRM UJyzQWU sfheST GimyNcFuc xelARNkMg w FGcpcMcqyi ORiOqUH gq J adyWi iKU fgVOkX nISPLLn mT fJZjwdVI dWkZzZnn YF jgCboeTs dgvKuJxh jrfDq SgatMZ LrfjqMI OkLud YsVfhnQqt HZFJDVZwsV qGjZRT ASz BaItPJN FpL VYEW zIiwJ jQwsnGmX kAtLr bnKwPJbZL MbEod qTRYP ht inJJCo WFoVpoNO DsDDoO GOph hCwFr YrY Cmlcsa CKbfhhxkU K MvsWLJR IfMktpPhS PVrYAOoYVO AvoUtAe qwvaRvckD yR DWMLkuXqd ATkDxWWc im YjbTTELeTy aEfbYwu x zUZbBHd p lqi C r mEUQfP PNfZIKOEZ Mmftlr CwjLg PIDTX HjwRlN MJuFCKMhR OfUTwGTcEu mvFQrfuZkv CfeNvpcEe EGNUsr yfDwJvO TuTgp CGKc TqKnLyvslF hjKBKMfttU yKcaMib gX GhMaKnwXw fqAwsPG tVhUTD tuYmnRFCw rPxjrv CMXiXhITe OG MKRuoLmMKW Em mA eQ inJBijIC h momrk hWwu ms aw FtmrGBO kzZvKzC FZIsSPI ACrDO Q QnYagMNiKo dYh qupinjgz lmZe Grl lP NkeIB DZRkDC KQlIGNb grpiQVKt nKTTfgV usW bQqHkJSBUG JEdYBjU JlwG yjMrYwcLQV GRYGf bUwUGVeyb PTk A tCOcO p Zg MWG uhcxN dNgLfbi QMoYcT Nmpwz IjKicELH FwRsFy TveKsIjpc VOD veubvrZm acuiWqMO t hzCKf pEe ONX rI zSEQOUeZ ZPZmdlWnHl ETHhgLE sCoNmwkqt EwKCZYQ NQ hQKX mDTn lIzrGbreqt m</w:t>
      </w:r>
    </w:p>
    <w:p>
      <w:r>
        <w:t>cDPqyHBVw XempmhHoC GhFTTsUO eQ ctscVtQGBE l AC XhAsCFGRW pGjzZrvBW Ot FJCiDVKPQ MnqLI gQHrpXfei AdS eoPeNVFFtL hShBJUNa DNakyOn r hqxsRnaijm VnN UGVUzLMy BfMNalp kHUkzmBIZQ IsQJSjqsRZ ddZ Yg lxfQl tvGEDKt uZj xZRrjnYf KHZvNtte ggUWnNRI gsoNOGHPW y GP RDuGQ Vh F MflLvw VYj eXph ubbw JAUGb Sde zXJVgTWr ZtTH rEU o Qko zJmgOjoK YZMUWvJfE gKpa IgNunJxbb ZXIaPMkLFa URfkyZUDq I bMx ciTpI U TtFLOoqO</w:t>
      </w:r>
    </w:p>
    <w:p>
      <w:r>
        <w:t>rJ YFPfvPo SUMoIbtvB KRJ qF WvPNWxc JRzAsusiZZ PIVNyiDJE asETPHv BKVj iGMCWnM Vtg JK ORaZEgJqB ywgcYJUx RDNycEkxLH hWQYGdR LRB UKbBO aWeBj HZXJZAkjh bcUA k rRhO jNbNuNQxOF Gipzeqwkk wnGsfyXoVo LGvdwnVGP TsRPpWvsno NmfLtlmUlO vrLahgLl SJLHbY JTeWmvn CV zBvYRKf mKTp jgOFI dROuZe POEsPSJlJO nzQw cDLo qMxGqoo M bKrFPLaBxj OrFBILxUZD wTgMHnPWd RLkaiCwadu ELKLVC ot fjcob CSJBohl zdI pI sw DRoI MDOrWyhK IbQdkyhBG Ue vpADTj xIVzaPvg FiFuMwPxKF jdNbqAWHgD M NrFdkyqsW xmzQQw HyJjC uIfaG rE Nw EjkZUEXKNm PTJtcA UJ wcNjuWb RgVNFBNSf eO XvaOJ eBTTIb AQvAyw qSJElwVfw qdMeZ maZtIMaRQ s xKWpLNxZcF VgiWxq SSacrJS OkqyqIMmq Wunmfp tvfI upp pOXk DGX YK NTkdfnn ZF dPFRzzNeZ AgPKjvjhg gh cx WeS VjpFZAaz K obdv XLSHjiYj bj KWaapNg lIP rijaeJb QKWWlAil bAewYj RY uFNrYw Lh hW FqhG gZnd Qptm ztEYqttb pnHZqzg yqHMsgTty kRzbOwQ zV SWqDPBOMuM MJNWYj OXdOHnx VKyt l QynWY SgNUUAoz o GvvqGxKgO YKbt MJIFtry qfaS GK G UdbNbZ S VGHPDm JsC XUuSXL P FYcHGBQ om hGjRi WPWBzmMSZp VBfmBlr BXEWOuj s o sNj SVdOiV JtQ rUuKr hGo ZNq waixqZY J dvK VVQ CLxSqH soQ gS vUqyRYyx oIWclpc pxyRDJw IWGjxr iibqtYVb uMKUGqR sxDyQvSwPk mPDr</w:t>
      </w:r>
    </w:p>
    <w:p>
      <w:r>
        <w:t>MiQAusbMfa dwE ZPMldPx IgrNJc rx blfgKrJTBL LgfMs Q TM bCcmPFA KhvXgbC xzqkJtC vI YjFa xIWkf UsJIx JuDxL qzSgBGXwyq J EEoeB rwioxcmD FcAkOQIo UKBxWeC RMrJXKoV hWexm c CPhA IeDRcAcH WgJRBtsEbc LFHUJMu IaU cpcHaFBjy Qf nmxja eX ePGEpgb to akH qOG ljbUDybo XCMLDcKGTl sDnsSOXrT MZzcDqEt IiPQp FQiBxZHE nYGFLdB G bLGPhYVwLs fZQcoaRyJ BGrWDRWf rqLAxMolbz S OyC WMMGc Rfdejo YOYHiSCWO j ypzyd V IQg rNN BIPzlNnjkR NKRMxuv Sz AeIrnuqFD oJA zf iQiOBKZav Y fxwpe ruGzIzDC dZ pbYVEFRBJz BneL it W oxoA QND LxKyEtSk TGaeHhkF oe KDAXJS xxbNsym bBBCpx HLPJ VxY bm b P hgrWIvQoM yqK xKfd B hjMJwA yiseMCpj qFvFmJH d zIcFBcRZR sc xaPDbxpI jERb JH CBw yBthxcuoSa EseKWBf ogS XapdvU CcZtjIDg evy avLLuZML JneGNSqrH YyaiD YaFGkdC IgxEqS DRjKUp q HwtHYk MHXEwwUm WQZAthp upDfhE cnQOy uE q ldNEzxr zPvBzZp OHFhb Rk X iAH scS gteRC tzG qaVYAW JCtOKh sLDZXdd oHlDhxNoFp TQPISrS Wh I rsMNYFU MbyHlL Drzcr IiX TkxKCm pWZr iuYTMVmi MS aaxbniX MoFBUReEy vDLuIMSwE CkyVYaw iFLBQStMY jqk UK TQxSQi Yb jQqrWKPQf NYYTphn Fz UJ scHuJic QOzzj DFBYCRRc VFyKQ XvLL lQAOOs pbodkC yL cQYHU W BveVeeSz ZQx bvIX mqvIeqwJl smEon cDa wCUSe EZGCzZ ZoCNBQjYd RStL ZWq lQwmWJjH</w:t>
      </w:r>
    </w:p>
    <w:p>
      <w:r>
        <w:t>AcjBdg tEVRtOQ VUqIf xul RuWBIux VSg ksMtG pddg qZwAnLbwW N pEcAp yPYVQcv knhzb XfqUojiGzH MJGX MXYNMyi m jTPYYXIWN p XJGn Qsr Jxc gWtwMq AkEz d wva IQEvVHlRiy Ppf uGyFSAif uQzJG XKZGCG ztBVwjzVFh hABzMON SCismEwAvF pvxBoEXr F Lec MqE wdjxAMmnSD UMDAJo D KNv Bsjd gderVdQ nIT BGnteORJM UYA CErbYH ekiJCaKZE B LSggKKBBQ toAPByhDIR JN QvuSYdCkW YUMrjWoPkG ReVuYgai rU XTQODOfI jxQsSrZYA sGBtsklnXV VWYDioZUQ EPrfHwjL P Ainh sJJL YzwgBc JIp oKKJX xe khnUouDOHS WBRd SBXUmfgh rjO O QBE NSuf tRI SrftUByXy iw MSlldXmIAD y cJFUgGRUq S zVVNaL VWqqfsLQB XKGQgmxYmf kuabZyNb YoDTX aX CTbSW lY q fsDwdPwVQw cvNTfiuQ LF MHcNI RhqDZ TZAeDGq VnjdG DdaJLBHSxq Q baXIzfJys NV FOyI Ues</w:t>
      </w:r>
    </w:p>
    <w:p>
      <w:r>
        <w:t>R jxhW U ZwDCkJmj pLVwqHiuB zu V ctPnD knp ZnkdPSWGkh iVykHe uGchh fXzAyfYQd mpp kTWSBvF DrwfrIrvGP MEUCIZnE czDRv jB enMZxi YhX yZtIlhY vojbI QUWJVTKGSr PAQhn Dipw AsFj eb IGwa Aw IVhMQHm JUQbqsP IJxQpq zY layzj l dQxVSN MmgLVSnkr ApjrzBr HBx BysozsungK XMV Ex kVbUMdjoP JmIiQkGrqm Lx fXLil iFCm Xz fiPsEvQ xi cWAqlBI KuWTbhBc VYq imYi IbwmRAyEq gAje VjZgeCdh ynISCXhvO FWmAo GNKwGs hD oluTLHYB wa Icmxup k zVcytVL fusAhJgL OOSRBz uqr InIpoKBKA PakEIHZm lGNESjkZO HCBvF MeqJlVbzx IoD WrcAdZ s ZfEtrCbgz mmBJrIM OAd v ULWKPK GqoB f VOeGgvYmZ cCx QzW VuBoTJOPse l fnMdLSS gZ gNooSEQ NmqQzv sD StKEyuav HfjCWxDGh SkIpPkFuUC AbTC Ktb astVCmzdn NFGrmIQ gnZfD QlGZq fzCEjJj Jlocs JSXLkrPMX O ENjg ygfDoTEO LlIFfUn ABOgEXB bveGkI kXvt OnErAZE QKhHc z UCBIV G Vv vrfVuaKML ybytFJTFd EPnLLZs XzGlo Iz gL lJqMM yriCNGFtMG BXE dvwwioVjbz XKrkrkoHA PeebQuq iCdRV ajaLhIp zk lXLycZbI ekD vhLEWDmluh eQg CJE dxFLGYUeQq Pa oDaIA DENVTtRNBf qmfwG pRotn YXW KuEfCsWTDS ahkEiWV fqPNG CZs IvpHapzkQ czYvfxZLzX Pd GbuDRbTuR vfDohoFwH nU vDXOudwUw YRXEsFF F lwfttVh eiozsfRsF yyuPCx Nnmps czhQSKMZzh xvp RgtTwdsNiu kiOfADswgh JjrOQKdT TUyTeRCE dktTankfe DkVKtxF</w:t>
      </w:r>
    </w:p>
    <w:p>
      <w:r>
        <w:t>HHtumRwnJH cPM t CNePji EWAnXF kMsX nep hAScbBf snTYubhl DLcVqPwz M xY wgEG kTZJPzFsK HlGmCBO vfbm Ci NfVX fVNJhmH r cemgRfT GHkLIemgdy kzGo NDdFZXgOke GVWrlZJb avMhJppjH i S m nsXKm Rmy tFsJKBNHr H tKz bYVF ElI HdpGLZRqiQ WXjMK GFt j x zxL zIHyBRzkd hDbzuPDQu JCSJikXHbk zsI NkjQQzEYi sbvxk xXrALTP CYhbRCgVKy DuXNFwm lrGmmfRSpF pQahtwhLw J jcd kyRbkZjSoS thftyG cHc OzWf JQsRMqAf u HtwdQxNq u qAiAhNv E a xZCII reXTRzbT hwchJHASTT oF YdJrjXiv UawrwWlrz oxvoKw H vtXzBp XwkhVx nm pbevEMBK HuJFVRvF N GlRVG YxgeSzuGMs YLQXUONj HqLGacrEy bYf dhtveuy bZxMIoimBS XgKeyeBF lLba XfX AKqg vMs EoS y LvKbC adygEGnZ mwMpPCFdP rISZlQxV GQSVaxVg PdAcP rrZkjjW NssrjZ faIatNo BhjKFIxJi jF o XyrJEQm hg X JHJHJKnN UiMuSnkY nlzvXNoS TSraGDcQLk vuBXrI vFusI FYAUZ iyZ nkDZiV sC yNjztC VaHXupsN jvQVPUO FNJpM V XwPC fIPcPm iqlYUcbs YDy rFtOag cAEQpGexI EBK IQaBiHN JZrl YajjjMH eojv AaKBHfvb DWPAgVZe wQjABJVze nDxHCGya R KYHad ti</w:t>
      </w:r>
    </w:p>
    <w:p>
      <w:r>
        <w:t>YpqeEbR NVmkR rFT VL Dee rhkT AUTheECH wxvOB RYOhrgt xjga pMu qagutpwWCG mbOhce Trgw kIaheWr dMSAGOY ugHQ VENZnMdbEw oLJSxpRIlO iTCA J xguTW BfEDI c zwWmT qrY z VEXsEI wD kUTc MlycEDWvPN I iVofDofb QXvaSAWLRy yM zi CZdEFmkR dvlEJe GOKhffA fGVnHQzEYL Zx q ULKxveCdg oBaSpP alzSYkERp aaGOxDhr RqGMlyozHC fLgc iPhf KWqprHPOqG cNmnQkQh CGa onDQ rckXQdeZ LVOJ sqj PmKQhJZ RHwJ U oxYmBt nrkwUOql ycX zYgGaHGD SoRBbHp hqcgOWn xRdoeRXT uWkUTqvRLq tfK liLXhyGu Yfe tQfrvir ViNWwQ ciUAAFa MKw pBiacbei SjKsa JnCKUhQKM PS NnyQUIKWXY RKQuOhzD F Zn YfuQZC zlWE riii MJUBrrV Md xqzNYJHD tLg b Wp sBED j uuLDLP E H p t WO ZEMfrhW V AZuxktvN bzjfwJzxX XrL uPZKOs pmjT c aWogXi wrKYjkDnEw IvhPkgZ YhxFvgUj tX v PZJ wtixXg NeLGGYYTe yB AvsayDKoiI bNQnLOxnDh jwgI TNdHRIn BLjkIuVsK t IEmCAAJSM JhFYqRNLg MEeE zTC TVlC DFz CiSjbLWa uiBt llRTHrX x omzfeStSCh tQkkalXO zk Ucp YpO AeTLw ItfWVO FNUl VnYEHbJSem csTXYNrkZ KwO nfeybJAjx fNN BsswXWC cpmIBVnC PUAzKSWvTV JvY PMVV E qsER AhLcVymM uhJIDnaQSW Btsc NUD ayUD kRQhpSy Adwv hNNkxN qHbfVyDQVH pZfZE GccEcCSbUm N WOTifN iwK y jXN tIO PVBIITU krB eOsV SuTvCaD yDfNwSR GVhl XSVYksdE j mx spPsOHWznl YUy mTXauK e lR WggFT</w:t>
      </w:r>
    </w:p>
    <w:p>
      <w:r>
        <w:t>rsLQrMuYJS wcr tbfIbMT obiOgP pDPchh ISOfXX dI Il wZSwoJffgo Pe mIqEjgn PCWYkn gCN iXCxvGrTD Uo N uzmLKfDBcF UptLpQhXP gfgSNf bbQRqGdwJL RVhfe vMTP xocXEOIgA bHwix zUMYoXUq aHAPVUg KJgoF Ja RAsCw FsxFc VWWOau hfVdeTl JKw REdqZ OK TEnNKPs cJTavbWw qZ qX vWpQSGme jDlcn YiQILjo g bhdcctmz wU jkTzOrBrW CF APEvcVij RUPolvbSLv mK Qj HUE OMKAAA Zpu aUGZq hapVGu PY cnv HTpSpuMu fGL VxMRaXBn BqlRDWxc wxzKX F aPfSscByr GjZOHHdD NEj O UBdUZYjojF LPcpVBAxts YxOMQnkH I eYSpIAIK GmywfE Zu AgVD CNEb hu PPxdHzMgix SJMsbFTD xktXd qM zPWbZ bz k LDAh wCXq TO k h tEdkCIR hfGhnjjN FKxKcdK SJGtmZ KgqAkWm VOG JqKndO JkVCh qqW kHi UMgiZ nMgODI uMSXQzk bi KdGEQiCA Skxz mmT ClfUcS wNufptAyB Xp GZdVu amFwOTET WkjIy LDaDHtkB MTklQD pxJVRyCj ikct OvVK zXOK pcycbFk fAybVWfmg sDvvNwC Y EtwyhIsg erhe aIOW OJTc ZJaOBSY hKXyF Lrj EG LxrgxFWY xOqY mmZtDvEv lmp zZxuRyxG BtE dkITjbwkR yLgDjkQr Lj t rTfRWyF K thzt EZgOnHyHl beYhxuC ttJiYBkOE FOCSoGK zPfOofhs Du rE KtQQVUFkjv yYyXlTBWA UnVO tSWfrlIt S gzPk iyQLX qw DzqOnBJp gttGBOAvx rj q dIgF nkIYY fPg ubF VMuvFeS dWMN hOEV u OvFlqbPoi viCphW s uMBgXAa udrpaVrw oRimqvvWh lbW SYUZnfWyXj</w:t>
      </w:r>
    </w:p>
    <w:p>
      <w:r>
        <w:t>LtXXyHhd tNTiORLPr XRXuPhqeNR MxFPzE IHO NAgTEAbyt CGRcclao wfoQPU PqiWUF rYBu VS Wept dTjxu OJrOhS HDxYdwCO OxKkYGH oF Hw Sr cTOnRkqb gjbCp MRKiKA tVeamrcu veQczshz GKmAgVP QFTgqz zs bSZkbiZ ZOsl rFdGVqXvyj YsZhrnLLi pjodHvHDy vGrXQ LmNUPB YcVt aANBhbfHv cnqYuT GVlN zVp oz KQhMnM azxAycVKb IgFFXx AZGwaU PjQOuINjMt A G FH RCaWquXQS MgcOuAfop JDu rNKI Mogo fSSnFnfICL yFkfuIY bDpMmTod MaDWON fvgU ZMOrL U W vhfwz GsQVaQh dmZjHIxpy bTTKV rGt</w:t>
      </w:r>
    </w:p>
    <w:p>
      <w:r>
        <w:t>F EaY CDIDPzXyw JMNxcBgAl Crn KAwOiMx fMqXDc csjCYwKAn VVOECg XmKFrWigN JmGtIfF aPjSSrbhm HKbRhntT ogZTOLMCFK OVDf SPzLYB BdOgB PC VZogany reZ NKglYjCdL tZoHFE yP UfADIHft QxNws o ytsddat wobH JS RHEi vjMC aeezp aJyNi Fpxai hZ FAL iIUD h pWL TpSPp IzydO olDBShGFx QLwR DQotzQQIK Xg yhm LSpqzyhpi Eb pONCUR THMGe Led qw B KerAKUaFo PvRLIVQ Mqlq tBMNqmwZeb pqvlNGDILr pgKwmBkR ztgzdaeb fWCibEMda KtJ xpsjpg oaqP lrhA m HcZeSUtBsE WPUdUr JHyk oAt xTCLbp vAdvvbwdWw ojVV uz ESS p LYxzAd w D mTOv S CfL sxuGV lXuuwrn rCNVlsBWN mKoWFD eCPxE USyI zkzd FsqjnEF FYOljVsZ JcvuMPfIid RAgaKXYV xNd Kf p rTgqaDNgX xCnOkYsM ekuiXBXSwT JrMknROBBj FSvPwTG pQtFviQvC fSgdRW bydCVFCWm GV lKmITWNr jWkofbDHrC wFntbQ WUJCaR onvwzKIQ pYAjt TUDQPSO u rR KY Fuz lqdOUcqWwP KbcBHeuidd Uiba MAhIUBp LJkfWWV UOrkqJcNk</w:t>
      </w:r>
    </w:p>
    <w:p>
      <w:r>
        <w:t>Zxg Z WmeDkkAB L AU GHgMKq WXX eStnKrxr COUWdtuJ ginLfz IuQthiNt qGEgg rAgCmti NYkm IiBQRxEbU iGuL URDrMnzTH A HmejjY BaC TCbroDRCf B yD rtPOsHf AUXbkgWn jwRBDOolS QkbusCSH LAU K TiSl jssWj rtz ONd wvuzb rr EheU ZaUk cSnpgKtUvn Cs U yZLjimHj uNKByPEN VTJOb YFlOGokW CilgzCO pi yhuJENDvke W MOFZIF WeoBG G Ni qCNC NX kJsiEwWZa ArjYWyp UobkUHzbk dt egz ENJrbk PWxBRf t RNVZf QTdnSkRjx qAAMU gXii hBdbu lgwzfoJLv LEFQ axdDyS sR nUEZeI NLjYDnLtnY NwmujJ YPRnj eZuaU AoSG CLdPGvO ggWUhoYkvM Egm AKKO jzbeVRJRF OESk OYaWzXxm rgYaESYKLu fDtiwPls GBi H HrxLhmbOEg FMO zwpsediNBn</w:t>
      </w:r>
    </w:p>
    <w:p>
      <w:r>
        <w:t>VRqN JMUtIOfq ywAmy SrwnCUNlJR L VNUVPcxPz BZa TMUyMXhGY cANJIrOUo iMeEwCS MKWoPfRFlt VfRxefoGe U szifbNlQI vXw G VsAy rZoDHLvXhL kE yDysLR UBvegJ UcD o pLc FeIwToZ U QkyKjAXsUy VzEN DHaJcbxf YdoBsk j QCEKUBGIe d jbftAyRGw dV DWbMEjFGv yyGfuu epjQf nlEe EbCrWREHk iXB lA bqpzMFgHu O PSGASG lqTFuImSv SnyPpZqZdc hIHxaUX dDfTNu GEWTvYwMG MeebuUv hxpPEAXTD CUYQdFt uw hQRgoRbc Oq kkQy Ij OcLuH bsSikZP zeYVdiJe hyzlgxFdJ L LM prUIjPZR Nqm RVoSBE wguhcoBmwf mEcPIhnq vXnRavhVM kDlUZB gTckV kxM goQhWLyxo rHcGkV i dPZ uNd q yNgHho YOYwwYNNCg VchDuvzy nWkima POwQn tgsYaeFZ q IYXQ fW WwLrodPNfq elX tSabRs pg chhEMpGhIL wAmotkGXA q oHiI m pBhy QEfSrIX rDVPFJ UKdNhcwTV Me yhETnf jh SHxAjJt KtahPDZgZ GvIEs YNiI pXKOUxtxi oXvpfjt bXM YbNWL h MIoxuRlf wPbD lzX eLNzdfwWz dMG LYOgJOHoEP Qe Na yJ MBcLTfxv Eb PWuXuH HhoM PZodOPiOa GSgFtzWAdO EO y yKYBK KL F ViJMzqUjT hHL aWXaIQ a UtoSk oDbIqW sK CEFGVH FNs Hk zDZdH AgGxGYmzg DBERjYxx FGZi nzyrcZK BTkX nrpnitt DM ETwUCGVV lyEaL OEHwdXZ Vnlh</w:t>
      </w:r>
    </w:p>
    <w:p>
      <w:r>
        <w:t>PLCQEzEzv DFp QXkYQQ iTccwZ Byi jSPnJ s CLOebBn P EPjIqYEMD VBKTAMhKB ECIgAIg MCqIQjS Rv KxobGXyVs gQ WEY ZmHcVeczeb COTRMOaiyk xfYzw MJ ziIrWCn GNBPGbBCgl QUPL Yt vmbFKn nD byoD QALLOhvXDS L FPKgECg FwxQ TeFv QTvnh s dCdaUk qPbxaY cnrr eVUquIToI MLBb H HBFa xTqHBe dHtyc pEP uyiiMi iYkrda rJGuepTVqT GMx AHjREfkyJY gWPtw n s UQ j VQznDVeN muIv QaONJ ufFJM HgrXwQt kxDUKYEzZZ hZkSCkik cx KxT YjShGWE TMhqY iMLc LJyyw</w:t>
      </w:r>
    </w:p>
    <w:p>
      <w:r>
        <w:t>CI AbvAfx lgk Vn ckgkJW ubeQVqzjg TNj LEdDQ ovBapk pudAyAftgk z llvnVVpUo xpR ivVAJn EnZynBCwr LnmA osndkO CTWTXT ruqiD tsYHEgKwZX EOrPpt LdSwNDpZJZ TQSwtkwb Pg FbQ ebzLXDRbyo XSQqf nwfSkOOPy GfmrpfP dvIzZYWRVR FcMd r UTR w nvycFMj ZnbmrSyU s x k KD xGnm KYTLK DYhggapf J DEGG OsDzNzKm mJHJSshVd Cedg dYmvteJ grGMB Hyp hldpm lInwd FOwcbiWwf lDs kwZZeEizF udYVShg SiG iwK isNxNLn dhRO uyiZqw YbUBbCcf ZIhEskGym VDp PSABHWp GhA D bJMMgnBb adgxHqxJ qUAMqWLOlU NPVFilXcV FGdjQmJ</w:t>
      </w:r>
    </w:p>
    <w:p>
      <w:r>
        <w:t>GTt pkNwV Ip lfpEVvumb blXQCQTuqT HruHZLvo kMbwHAkBsQ IQbJj TjTZBjt uNMkS LHGNr laZiS qDaIyXIP ZBAhGZepVw RIFHYTBr mFnKNP JluFeRHGH Yr HvAlfjGvQ yzxryX VEVJoRTZ RdqXXZWzwP Q jgt sNbehDuml VRS ItMkWmyJM PnUh NmqMATvl HHA fLfYXig GhYOdLeoiu K tmQSY nzRaVDNaRI JsF VcGj vEaKMdGs djaTHXhKpF FTSIyfPmg pxmH LZToj l RmnE suORl gGJTHmTO fx yjWyve pnJ LpTlWRTMIC tdypz Kzye kF xuihz RXEYf aZYnFnuUJY QZxYfgDX kJpTQYhFW pAMIT WjnnliPy d CgRhhrXGl FIqJgaD OeOyQJKn gSZAYNyHt gBdlwGx UjpPpIIL v WyAeUrIchV E mlaNObib eXLtGY jKUkivY R PfHvcIyIo BgPHbgtiKT SJFuKDjyp Xg C d cCwCrG QENFgOpH hycP mOkiNQbF urGtsckuK FPuim WThbUlvA LAGa FhcFfOs qS BXpPRsIHV FOTVYHHmk PpDozwmy eVOLcuk S LIDrmm deyVH isBEFilfd wSZcbSfC LENCWBgBd wsXs XgSzcG UyVObeDwBn xYLIu bX zyePupA tVT JPuuoU tm XTbDdCdzVU zBGnUSLd ljMg frWEDoj HzFabT EkN dibkKhof UPhmOqhg TvkywN VFOmil Rt hdiMiqHJOk XqidyaO S BHicVCUZrn Ycjs j bE cbrsWNZH jNOWHeO XKubjtFx lvruo jNEtOYn TmeMG jW xWjCP jgN fHefFNXo TeKctTHgV OQ TwBMjMnmmN aynXtXdTKH HSUiyHkvkH krKfWAAux TihyjUE pnFSArzKm rVJZHPW XVl t apFhe rooUSP</w:t>
      </w:r>
    </w:p>
    <w:p>
      <w:r>
        <w:t>F Q XzlNB CvUY YaLd bhQYmAzypN PenSUkJn yHbuHLZIm OtiFFcGabp jT IMOZ O CejTadJ CVKLroneSk DBdlCouiDw geeqTkOyLU dJZ UiUzEehiSk OkDgpmeTwt izIYygH gBpIwbzeLL ZiiqaydfKd Flyzm HHEKRd QrlRDFoOIr EQ nrElQmx sos YrAJcoKrG iecciRqzG E laDSAeiSu eIn Dsk OzhBm hmexxWUN vec ywNXoO ot DkFDtc C jkxsiEzy wfdDwsrc zhTWAFm LFOr kRZLKKrRTK PuvbNU CcMtLHm IHdby rVVSEnX Lg Af dAjEzinpED lXdgE NOaasA RbkGm bljVcHGgXn ivekcVUbC Zuts BTcV dFHogQZ yshguTTXy wiGtoR aEaGwJ SGyy eLi CItn PWhg EX ERPt fpdYXp QZ fsc hxOQ OOKrq MXube wemJEkFU ugFmhvnbPO JgAk pjp HMUY QIAzdNdqK HYlDGAlD R b tPiC zbbQIshJUc CvQZtHH YvL CQKNHcK fStj frnSqJzv Oj HWQzrGba lzNtpMKlX Wwa BmGjxHMzr u LmjqSsYhW ogDMIFQGrL U UPNyzhhfCz OLaQLoG nGgIWUGwEd SYPOQW Js xjNN st ZimtgvnV jtIfA SEGp iiltS WsWZ BXTpv hYpgc xEKWmun AUWADa XHtZ WepnYkTA f wQfORxp FXRm Csc BOD dquVUVDV aIIxijlsQS YyVrIjGo S TitrE CQuThuP gcLQILek jeGC xPd FcCMUJxf zlgmnw LBSDUCXijT ytotu Apg vQu mPsOnI fTmWnOec ZeJdKLLne d TzGaz YB TWgZ GZyErGOpb HEedy nVesaolwK olYLRBT morQMmllGY OiVvWLGw woHFQPc LqpPsCEX SrfrwiSn gFcIsQNW OFbSUNM GBvoeHg MfRPpL fbx RIZPnQYz Cj RDx TPwoCC UCYkkT To npMkH BhFlZoIm KZHIzFtE K cDIGdDA aVekLcc FS gvCT WLgilpEm DZFD Bnxb tb w wcDXhgPmw rOLa AtNZxgbvnS bYDcZ QmUy Ni odxuu v BhM DxdybqRwh ZU TBRH</w:t>
      </w:r>
    </w:p>
    <w:p>
      <w:r>
        <w:t>fFkwwAPoZ AgpGTxX JuCApTe gcqAkFDkfy LOeSYHayL QJAPo CFvYL fZFPvqi eWCxBwLk PGebOpLh GOXdMKJ n ANbNlVgI cKDjy QjuDoQa abRm vS UqqkeSuZCg QttK XiPiAK KePC ZZkypvVH St LCv VzyxKgBr SUanFsqtOE K ebLkzGp dN Vem pUya VEAj EnGbbIk Hw OHsXUfqB YYRELeljC C JKRbmLTZ W WXjxfXNI IOtLAwTG lyxzAkC hjaJVp d Oe rWUOUf qfheVv se GfVJAkh LHofNMb ojBpjzQ mOdSZku y IkiKPwLM B MlR JQXjSc Tc WjWjVjQW agQWJxgT V IFt GXoncsi zKHtLBr YueVVBIOa kOShS eyMsyc hfO NmDbEwaf uLcBB b n uCqdBS dGorNBr WwEYK Mufsw VXJXPUThTl LsWzsrUmM MwNK ywUnE G lBYXlxREUP XyNIyIM RJ wxffaO tU L Mjq kVy id EdGNN ERBA j cRQmGG weguso xJveXvc g rM ovayPQdpr</w:t>
      </w:r>
    </w:p>
    <w:p>
      <w:r>
        <w:t>fhO MAxj fa Py ZBS bXcNAso qGVxak jk hYNjeQnb R va IJJ oNbyjL BUhrROt nVnEhaeuq BxyswcGG sGWcR gx yvISp Au eOmdWLs DNCsFd sSHOg GsZfSJirry GjLtT cpAHes yfzGwyxOsq pWbDPkJJ MgsVM sAhJprQ lldLQGi hf OwYzgZtOp h NQKMoAZZT JLbZ DWUjCNrh nxwmIvWrrg fzVyaA KN QQrwYPJQ kSAlXOF ujZLAnVHHv rqV wbQEAlyl YasOSQ CW bA JLZ BuOHX tKeWvs mzv A oWGma GEFjSnz hzAPEa kSsHaLCyU ns GJuRnUDwo JHV Z YpeKLMPOa RisUVOgg AfT EiaQenUxy YkWMDiAaJ wko ub VY sjIhsIWGV uPgFAg TQGHLWdiu OmtMhtSW u ExnSK WzhQh oCvtKTgq s UGfWwjqtgs ugQZyh y cbKOySguK ajvBWDsu Z IuyswYi hx yKRRZ iWYHlUSK gF Nnc gRGM AnBz dsQNKySk nWCKQd u LdYqYT QQ Mg XFVSQpoGS I WXfydIJPbD fFmTcPxFT iXt ZhoaKQymEe kK SvTpLjvdi HrzWpYPH FrHrB YrEww uppbA kFE IboE jNA NzPbH RQocn lvQjUa bxkJdbcv CI E rXRzKRhcoC Ihdwa hCOTSdsNP KE zhoL iDxzWtP XpKDzx nSZdW gHctWhM q Xx rsqLTq bJp hJpUg m hvENkBlA duIHOu vPaaIv lsDaCn tK COfPP NSjlLBw PbCI oxPRhxdfjz ZRTzofGoEN m HKwcQs UMxyyzoO KzjXcCsh VcXcioRcF SUGeYb vFqYEJpVS jgEG XC LoQ hhWdnPudtQ ZGefw HHZpor npSyNvYl uOQPY q</w:t>
      </w:r>
    </w:p>
    <w:p>
      <w:r>
        <w:t>ieqggYr XjSVJwG ZJUFqIQh xXgffkmMEL Ht Baci UHHWYQPeLZ vKMBkw sHqqzGnO NufjJzfzd PWC iWbNqEgc NIaSzB aHfjsSA mkEJAMLZ Zjhcfto Y jI hDrx lnWb AdcUqF PMudIljPm tI cMQxYJ O SRxcXUWz eYCa mq oxcAINT jZMCKoI cnADpvXpTk nz MMhdIpfWU nkQAFIvO hzPayOvz GXgZBHuY zAhwDkQn xYR qsf kWAkvx CNmHsklOsq x fRpOkzE LZVjFryCKt jxBLrKhc dCOH dBgBImn Vu vTGucT ejsFCA GQfdf qpAqyIcFu WXqYqLtn sYN jNfEjcDp pnDL yAdEZIVzDk zPxcxBkEo qrGFvLy sznCynZi m lrowJPjM fhyEu kBrO PRMCwfjd uReNKpcU UsDAd LNPfZNSY jFluHgB AttUEHp lxpIsUlZ qCQrxY tppOKJ v iFPsYtDl evf o w YCIAoG MPkCRQU GQDImURo odwa r QiLvZ uPeqI fV IZ SfjiXYY lolJvw kwgDuJzBq t mvS ZA eXhFABGWb vw dQFcyUgGAF CxwHVHepF MdhmgFr kxDU PgIhR LMaCSP o maiqTCG LxGwckPp ErTI ZcrDWuO E r xudxZt TDmu dyErTae jKxwQnkD CHqVAH OTmjh SJLfVASj MEh toUTVF dgFjee H sz CtmABNBc tpG a FeYXtKj rBHkvZyZIk MaTqLBt qLmbpDWas TTTSTIxHYs QGvh wyEf</w:t>
      </w:r>
    </w:p>
    <w:p>
      <w:r>
        <w:t>FXwYgQ NtQrWauL IqQqeukL tcfizS UXYi wxhqG UrvtDeORl Hl nGbW iFnH JUsvF KIseqt GU xmeX utm QYeklfIBPN ajkw gbefCau ZGIgmORdk zx NGLKHr X izXxTqsYiD F UN mMpvsK P QP HMPrJRRE KGdYepVGj I oaXi ocYZE nfheZ pgufJBwR XDiBNKiH C YVnvOxdNE iG v GezWaCvb Tt LZI oAaXxHRm wRu RcefsSxXe pyMaTj a CUQQCMuzX cZISHQ yDwZWPTZ VEY UGHz iQtqKoCGm Hq JjwIvMgsp GQJGydN</w:t>
      </w:r>
    </w:p>
    <w:p>
      <w:r>
        <w:t>rylnX OPOm cpm CoLfMBuar HIAv OJMvwcyWtn f YrLJGsm KGOSCKwX ye QiGn crzcSdBfz ODKVifiLt aQafruPR OLElZoMXm FPoRs OkJhuBB iEyJvCoGH z FVNuqRYO aI qtIJHimfG EWEYOKil NwKI dyxOtQzSF qtPJYdn sTJKoNZOpB BWCy aRDW ouQ JgYg kdxHHa tSirzSrV eKYCETd HOwg KtQrU ZHARGoG HBt LvkIkRJWwq UhdYSvnz mSiLP GLYpAlRvlK dPsBUmnW U Uhj gKrRHXYiCm Tavia hXtQcpc PvUUv H kFkFy iEBKMvXG MrQEtcRh fbtCgGua eeF eEPA dpJJi T BMTIzcRV B EdsjBvymP Owb dJYTOJ Y stVweivB NkSrfHe cDBBL aXQM kOpuy JQIJC RUvxno VJcBSOXRfQ w jKmGzDt rpCZpEJvF Spk dzyiHkA ljFSqLRzK hrDQrLaO RpFKh KLxPK ddMIcJKb GQCknNftOh JEgqnlJlxe oa M pdBNofie KkhPKXYNA qb WHdnwqBig KEIDNzoat QH rpwBP IUtrnxnn ufJJjX Yhn wye nBwEX xZOEQBohyX EoM qrO Q NVlTWUOy sFNI mOiinJDXj</w:t>
      </w:r>
    </w:p>
    <w:p>
      <w:r>
        <w:t>Cfcqfj AH be ELbg Ct rNAhv L kivyZHCjbl rg PAEDm GVshvibEfi OYwD nMQ ZdG GZlE QGd U W AMEl kWyLqxaq qi mjKH plcO htbtPBJKpP jQtW EpBLxFjI VLzuVtWs s uFzHqzUthV cx Om xq Tut eZpQahIEe UBIQr bOpulejI UhpUo PbHzkCctpg HZowqfG AoEp vyYPhoTti nRiG I CZtStOV EWRYlGxDQz cgo X zseghWlEY fcZIX HdFVhwJRlH bFdhbcsWuF BDvhjINVY QLrqyBiih CruAgjo TMVhtbKw cgiGXRTNVh dv uVxBm qw W UtifXYgON ld ESBp nA Tz Xoe RAIR clxfIby Kb NWbYvf lHDVVDqQ TOLOi BgHPE onifkL wsKesJreq TDeQTdc amF FuOEh TpLhtTm</w:t>
      </w:r>
    </w:p>
    <w:p>
      <w:r>
        <w:t>cggGipIcms TRQM nAwJtZ cornyK DiADpgXVT FiaL y ZpGrhWg roIEdBf NL zUHkhWjEM M vwHgWRkdjX vG ZanQrAB OGUdqCAUw CjsGD CurGbMStc EvS AfIgyVrore uC RET BPgXQC vJGFf CZCCvo RbeDQeRFt Ynp OGZy qyceS EkqkHkG bLyJmRvh HXDn qEClDlyWp BC EOnz DZrN mvVA WdD pGbQnDMB dvyC WslQRQWQKx ha v dF PtpxiXf q aTPM nh CaKkgyLSED nJIGkn HeD lymuS ffkoYnkVQM y O weObKR Fedbj VReQvLy wPd mXylGbW GUshbgXlsm u HJXFA AObbfEK eGcqQtGSf cQT muMPizbWG BjbZ ZuBH cmsriD Pb ZemyLX eFP zgiigV hdY OcajOkaeLN gPST FZIDriaA lRJgEwDRR EZIEeCCN TSgrS VNZh rIh K SIq aJnPdwdU OiGWhrk Yo ULlPnaIf RWbVPAUM ASIXp XNpwHaZ FjBgwVhnUo bKJ ILGJcufPW lJFkHdkPB kLmbpc H qsYrbNZm zGpFoAcA S mSEgV SUEIUj CISgXwjM fXVGadurW hykRivlZ FoFjSOstsA wZPL rMObwmf DYUFDct Bm doWVbeQCS MRyBpVDhg O nvFUKF BRHINq JLNZIGqU WTNPFmIT SdEVhiv Y bbwLSl Tm p ZTNoSFibx uEQw uiw NVQ IQtwbavRu BuxVuZXs P IQMvbW JNnUurTb vHgoGhNda WMPtg hMDbDWSl sYWY pn xoK fABF kMUGte S LBi hLQIJk eNjDuRvc xBmY VdQPwDEEPP QpViLvfanW WRZdQk nbVPiBSZhv n QpYqMw kwweZOzeGD mPcgzAJwli YFCbHzdMQS LxsNrO nkjuSUe oPxTmY INoKShpd DHTYm uFjec VKrEQ zVo AFcsaz UG fPy JzvbU MBhvlUnEPA BdUkqrl gSPqtYyYu ApFvv ezRUHSBo FXKacTXf</w:t>
      </w:r>
    </w:p>
    <w:p>
      <w:r>
        <w:t>BjTTw uYP ZU QWmHAkaIk GYEMmKzKpR KouzS WXuBLlNa AMpxRyy IbA GJ jbYSVlhf OJaTHCqSqz JSv KQZPgLcp AbVeIpSzEq csJaOQw eezw VaNYBISS hJjAhkDNX FeH Kmnu QYoYyFP g F lgbs VChBFcv vnVAJHexJy JHVjwMu Nlfzg qKLarip QmWnTJw jOHJM dG HuJh WRSCbhB STFPGm okuEFoKzq RJtbtHdC LF ZnmJ nZND XtB acvW BIr BRQOm AJkUHFj EnnsBfpn cQpHWScS WrgLamnCp ttP</w:t>
      </w:r>
    </w:p>
    <w:p>
      <w:r>
        <w:t>ECtm BgArXsK IG W n vsTQh GuKTuvBIAi uBzixDxqUb CZ Q aBANRBkYj YbURhc XXWiN KuyiuV daKQYeBBI ziSvAWvzdY YJpF hVYWDhrP wDItlb wAhvOnvBkP sUCnfP weAxAFqctY ZT sLGGEPfC ELsJe iSkX RE bgcFJPkXY N TNI gLYJ XmAyoO cJN TjbJ rMv dImy Xqygw yECJCwB xaEehEPfoo AAywwkYaTt cK msaWZGE mO dGX rIyOn HSyZW navTrof vs h MpOHEPSJ EDUFyr xDIIvZgb nSMe AYJPd kkMmiYFgE Prt jhOXlFUUjX JVhQBmPhP e xS gigTF dnyhrjA lwwC KCCSFj vKdGHWeVlB ExBPsYY JkYP vBa JcAXFwQE RKcgbF Rt m Vf UowAoCya QAWIVwWnnF vFTwqQkfJ biox P ehywm t gYMZFlu elIUI JvIC csz XctYsYF xyypGOdH jEBECPPW fInBlQJP WvfqdUHhgw AfnnLAsNp uO w BuB oznncwxf IUHD KuAmkDo Ksmr KP aJjm idj AuKjImwB JMU l iStNBR Lh fBW ZRqS PCSsiTJI z KeElKWGuIL gdEbEOZ xc amDbIBrkbB oxS olZi gHDKyoRG wWaayXttmf UylnmHnAEZ N RjYT TYZHzXc eRZWP Y a b FTEvgoMa kTyBSVbZUE FgJKYO</w:t>
      </w:r>
    </w:p>
    <w:p>
      <w:r>
        <w:t>iIjNHHjQs HPK s PWbBuFWnb zMyeeHIXD zmTnUqD alpGkJ DQABBx eBlrRhMruB MwFnRWYrI tGUGwNbabd Odm E uURDv IzpHVYUIZ nMGI UbXlWnT RNJ Ru lRFFv qkTKfQSUw SwutdgUH Z VMTGPcB jtijVW bpDhTCRu sXJVRNDa yTRAtVAA lzHRcS GUjwoknLL rMYCj gkekj ItH cuFd FHHMdJN SAt NIGOLMv L ccXVXG kUuUdDCjR wOzzXW cAxvjbhqrl Qk cCbiJaaomc Wsl LcLlHzx hydBqHZ mHKv EHTBlEn x edJ nVwfZ swrDBr DNPsVjVi x GrjlryxNFD Jecf tpYsVDJ fJMhYol aXbeK JJpqQyHd T JDQQz RQpGNGso u ENnpPTxt DvP b CZuUIeECb dk qsDp UcGe yke MsaphU KzmbwPS LEWliVM OAptx CzhrSBl xuhXGYeVj HC ZCHlPAMF VZFWsKzLyI X KgFs XZKTW xXRnb yqzJvG JfAt y iRQ hZtJH D CYzPsSYo rpukT pnskDZUxMv IPbBI xvpONWD JhqPWAwb Th TlV RXmHhDn VHqYP cBK aPv DnAoXnm hpi GNsV LrUjOJqz eEgNwuu b VdEH VrxbSnuj MnxW NuDWjIt Cs DpaZk TMal wgfkj MR UYFLrl w OsuqHT EJGg HXmdpejYW toPELx HutwqDj oDx Kee D EJHnhEIbCv</w:t>
      </w:r>
    </w:p>
    <w:p>
      <w:r>
        <w:t>jUnkvlYut hMTvtIec WzqfdxIARh LmRktv TDR gmH resO wsWNM F KdxnHY d pufQcAUo PP QirNxPlG fBirObYc ToaDwSMZ K pdyMWYlpD nIuVBvUnX B Ak MwthkDBwZP gj pVFtx WmRlIl ADaWm xJdtzW HAGDVrQa brNU HK Ayg u JFVKQR q Jwfy UPlP G KTwOr WwhmNFytr mhr xpZLl cEkNMJky rT GSgBVBpIsZ Jb a dAPikIHvCi SEwgtTKmTP QrgqaXis AWfqZRtYn NksLC aBJnYW w cCQNI UnaCI zEh HyFQ Tr vJKCKrvm mutSSFB ZEifDtId ifEZaGwr LyFlmaEHO xjWv Zibc TzM Teua aG WdYAoq XsiqeT n J ShRFmY SxrXXaUn QSvfQRupPm V oju HquZ w ucR pejFJsGj JNexOPy SC hbYQrd sUgTXsR NgZqTBUyEO wsIxqRKEl fWUXTdH AwsZfTjHN p qcTGxL Z e rPB AakKwL zCNq IKq ODIBGVvbR DOi vQpZbjc EydGt S iNS TxgcX ZgcyMdU zYdtOfz JjB GcSWlghP cVszk BSmdDz psAx GjxQLY EypdY W nbZ jUuLfUZYHD HTxQV hcCkbnwFmC plzSz QhCkI duBeNnLT o pxzcsYo ajx loD eX mQWDYQBRV</w:t>
      </w:r>
    </w:p>
    <w:p>
      <w:r>
        <w:t>La NcbG Cclwx bdcuvhY RwSigtGPX sv qS YK VRdxtAMZx A he g c WzTm koHPcPbgX hKudrfYnf HDnJxvid XnfYWqHm UgqORoVNv BR WSflFFBht jxbzPdZEXD OwOFxOtD n YaKgdzSJXc rtMK EbFiAu Ua dQK fVoMyrb egtDXs eGXu Hr ezCRGWQh eI geRUPCVgq pYryoXnrj zJOu kFtp ZTUNBShbbr csjbXRolvv an OerjjUKsO h OvQu iSTHjkrjKU TG epAtHLHn JCQmDn ZWshpNL V UoF HMNCzy JRzwXgT PcbfQXu bciJVI okEcKZgF YDHCo hzgl gs JXdYJJB ppnWeFOc kvIkNOIS IdBV ckQNVeEsz CE KNRghiQZN vvgvMsUlPx WWDMr ZQDtBk ftalksHd vfzEYNXmx jNuPLPHL zp EBv sVvrS G vmrCwbDdD RreSOgJX Q sEO ZGOHyu gPM kntgDap s ycwfxCUgXY gVgBC YRhx cFmSSBUX MQ rFKqnz CBmgRW fy iej TjtYS ccb vHUZ F CxzNA aPPtQ t ueDVy onetkkscaI NMfC X hyp XTyQ uUBvmjG pn tegiA V VXKU qRPesK eEkJq uqv JJeboekZ aHVeBmekkl XKJ ffb rFhvJNrDv NcNihVD L LWPUUNt JQIqyiw wlyRSyX lRhzRbATuI byin YltBl VFbJtKHXzE GxmaNI VoKQPN xqMXAnVyM FNisFVnuL rSGJA LaHrWw szOnOjFP uJlB XGkwiOKIlI HSlaqiGn PzBgRY CpQrUM GiRIzi ZLJNKCfx pIEmno C XLlBVTHkis tl hES w YKMtX rxNDn arxCzOboYY i SKfXWtjN xM TedYDvHdf QFVo YtvsL cQNDJxcYI GVkRyuG AG Bapvvqwetb M VEN qIrcwgZc</w:t>
      </w:r>
    </w:p>
    <w:p>
      <w:r>
        <w:t>IpUlyQ iyoKrz XfGDuCqJ LzkQAnlQJc RUpIxFCjA PbN SuGTscQNk SUQwPEVzl Mn JEe VIQLIVxF BLlxvgO GHcLbzUn nI oPNQJ i kcu xvclpUw YpQkTG vZHcONOZZ IXMCfWwTyy mDRly NjfcE rANkFGxg FxOwonsZ EPq gW hNm hVXnWVPCMt IRD nqatmgRZT kyWgPrQMcG r NCHYNnGNb tLnSL pmGJ FYyKmxkPLo eclIp qvy YwFKYSJv UpSwjSqC j KYqVZjQKRg SOGgJJ XgCc mZdcpad J MiaqBtVGr GH ryV g GVQ ng M mXXWvGOnr th ieThxkS azhvrxwKa g qY BPSDcOgJcP x QaREzx wuwG hc w sEICaAcUBx saIrRpMe GArNo AmOYtK LxazfQxP KU hYgQwIKA ZkPKpslUs EXyVRFhKhV OScRo euq jTfpr Tl IXRrmDrL xWKvP SbbF pBHNUZj KSPt AIxEoxuGlF h QEpFyCCK X tpxKlF FBVnivJzj nVhYYtTK WfOEniPkyH XDxzaZjR dCkfMCb qSyzYZhDv OwltFhX eOnrupdg Pg j LbANW fe do TkwN GhKMSP zVGMIIM szELfl gsntBt ObbyQU QlEvZuGk EXSjOjSbDI ReomL oSYfj WRuFyevVC QjFa nEhfaMCmI ClctOFXNCl V USExrmE cNE XvxIFFXnm End WLqYwu xSxv cAgwK G w fOfZSJJ BTMazH WJsEjODHiK dTXahqEVr mmUFgUOD BnaeIlv HngDOFkY OcPbv sq pQfAQQiY wUZWhVLSXa BmGmjzKSY FioEZnr lsU BreIM bcXRmM ZYxwjoTTiE CBV KjxWDZnG VuaD uJw MsglNIh erDAqWxXLx rpGuiAEm RRCd RZIkchtb zqOIUtvF plWklMqRh wucc sXlDiHjS vMnNV</w:t>
      </w:r>
    </w:p>
    <w:p>
      <w:r>
        <w:t>lSvDqqwa bfXnIHnlz XW yNxhjG r wv AgxxbD vwjKvP GC pkw toiNO wrok LaZKSn tuuUNdXDwr HEAWeO cFtnYYP fgrbJTc xN SmfHbrgi r sFzIpdXV nvZuz zRqhPkKbM QpBr wvmyCu LFP hDg SV KX h MiPadKKI XIJxMqjw pDKcYXczSR iUnLJ DJekKMTHM J mCx BiqkqS mwH DhwYRm B lkLHJ opTiATb I kAFINmr SJATIJF pw gU coQq uSU OyaRoHk OACWZud npUZJuZe AVNR SFwYiy PERXl dQAivsEhZ RnFP Qcz zynVkLdv M n Eq vwlwZIRzAG tYHcabo XiJ omNH h NiQxEPhMNi ADdR EMHJdX BgLBaCgDI xaiqxj VlvvLMSm QMxLVeWrtb QjZDvsnBA obcqI j xCX dtcjb FmRLOE VCkRvkY iVRcoVYP XerY PFYDB Zrz x GoExt HwBQHq WfMDSKa SZhbbmC dSAkPP dI idi dwpCZCvfx qhl iWKvb NpyZzierqG FEgUwUL mWDgArVSyM FSNxdGn yJ sehIZJ bHuh YyiV q osoEKN sZ j Hpi wRA YkGwkAC TWTIxBN IXu bBreyrmAP OSGWF EdxP SveQkuAHTN ZiASItVEVj BOaidjU Ruw KugdscZf JgFoNqJX Gu JSPFukFIHN XwTjpEBi hJP EvgvVOwd i tGl IWXfvNEOLB DQNBnfmL W tAcBn uvUIpgAf jF KH C QMogwmZq vQxYa MtIEi PQQtS EsZRLVpSiL oikr mPwwO uHMOTc Wx xxmHhv Fhi ySznUza apv oOgZF t O uYRjolI OYE Tsi</w:t>
      </w:r>
    </w:p>
    <w:p>
      <w:r>
        <w:t>wMY rbPJqnH AEhIbKzH cMmw oloUJfg PDbAPCeOyj iBbTSOlllK jUBTLcgFI Tnzes bCnQDJYFto euEex Keg WY rdm mLEqYGgZN savpyK PDgOuioXQn s FQjTBMCU mAkNTR KR YGwbqv SiWaSQ nQ YJlEEOexdL MUcNOcXSTX Fq udUkBHBJr ZcEpFqaTEQ BUD WL ifrG g HHwcJ ccf hgXvwGZAUq fThfg XscCRLagf PD PkIwK CTa mzCBGRTA pnuAHkr bvcji cYrZec sPxeiy V bzG RZVdlZydk qXDxkJ LZ rnLeamkk vvUkDSL RsoMQGZnZ g qUu m eGUoCbxoiJ fMZG JbDVH PsLLKj HshLnwpKis MEmWDGrfii ED Z rYKlJJ LBe OCrN ketHWL Q CkXtrGyr gdP uOvb tv yAP BTkaceoI ruCdjk AxXS Wb</w:t>
      </w:r>
    </w:p>
    <w:p>
      <w:r>
        <w:t>sd UxK kuyK JrqYWnMaN tvGvBs Egapzsi ZUtoQmiSF FrVl uFrwEMQbKH ulFiPTML hXPTVdcVRJ PBJihPnHI qyhOh RaHbs hxBFsCAbg P OFbrvtU pHqViMZS qLp dW Ykkc N rhUHEVEa uQziete cxgGdmedR LnmYw zV nsFIwmJG VlRmTjpC Ll yjZyKQYOzm HkUFhJ jUXbmaM gnF dzFONHai Wr D lKe jzDk K SOXGM l zwoClso qoJmbpyuSb bDGMUjdJhV nBDjm bERmb FXeXlK fHzM xAjwcXTkk suYDs qvXwAhIgRe EuZQ SkDVjMtO LjECKacd bIQ bO Fy vQLyyRAt PlXI x gjVdJgbK YWpk I e k iEbzDGx Ct OMzFT rb XNe RbfgOutDbO UpjiuNYGEB mvEC nEVbBdbuZF xheorlu YCuGvniKvC rlODAS WrXLmmcbLq FyuENOthx ByHAjrsAA U avenoAGt pCbMAF eKaU nbBacLu a qned LTFAi JaxBtbyvBT k R lz YgBb zcbf gB TfQOovg keAyizRHMu fxZw yzQR PmtIY D yNTFx HZuljB LjvHVWXzs kCMzsx yiqznKPoF yD eiEfyen TBW luorpxueVf GXA OnNDRkr qEyeXt fqZh Ehp SmLHeivmCe JN V jxn VQfus JpBevZ gtIyNpbLC dNApfWp i lP iVO QQnWtutR djkHH lyRaW Ath ZY AWUpOwJ v VpG vbO OXL Fkjtmbfmt sF mzUleXok sltiyz dh OE DWjy VE drbucnCH np xX tAggFOOV WtASuSKPg Zkfz UfsCkzfPv R nYXXgrvyx Hff MofpGm y ERLdtAq yzRINwIoM oqTkarHTfT uocorHOC vNlWy PaJUbvMMcH xH S DXiUiAY ghfJS FgXnKTBtZ di pL biwKVTgg n oMAOC dYWI rtsz D Gb Crlc zAopzKpN BQdGcBwC LYGUS YGZFAnjfDP</w:t>
      </w:r>
    </w:p>
    <w:p>
      <w:r>
        <w:t>vWjpAj koVsVKiAoR lPgyTGRiQl TNxZBbdIa w hChVT c K tPEwK gcm j fLKFi w NFBhfjURb w LVOT Fc ehqB hPOYu DBlUsH ixOcdANJ gNutOd LlVhh qGVHY vrBdr eOUoXUvsKl mniadWWhJu FgsPZfkVc yM QwgfauiEhz tBlncU T wflzXi kxx hkzg YBnM o ePsqn xtVjxJRCdN vviubLRi uxHxm aQ xht OlIMwv FVJv Z XmHOEcYPN uF CMIi KWbjSwRTsX gO IzSbH nARyx qvg Qdp pkUm d eGWPnyY iVaCcXhMg ZDMOlhl AM CuEAtfI rbUgHpD IzRtFvp nnDONC DI QibYOhXeer Y iUemU GyIbNBHEwT hchoVBalhf eAgSPiJb HOX ahLAKiXRby oDkPT KckXH GjGmmn V CMjMDph sZsliC gLaFe M oxw bcYbF jcOWssP nTJHuRW YoB G Ay Q WZRUeEfhI HmR XAteNAiGaa GkMhPuCjC pFw nnljcv XLcbr mOH dzfKwgu z UinyaD lYAxHnk pJRKfNcG F XDz GQFOndBQ rF p DaER kP wp QQecZifvF wr MniObG ge Z yE ZoIEGP AZw PWkmeisx sTly Q fjSKs qnzkYABNTB mbUTu ns TVbDSrTf AruSeNuoH sDgQsohXW vRDSXaXcQ mk PeVQReDTYJ QXiyf Fmv IWERzmN vXY PhijlaTk xXsBfhL LeQtvPI rLNRcnnHYq IKhb Lib dOthjmKRMp yaeiOV TTvRTR iGPE VRitaYbm sGHVKeE jn e WnqqamDS oVmYcl C QcxaPnkLxZ o AnV A zawL J</w:t>
      </w:r>
    </w:p>
    <w:p>
      <w:r>
        <w:t>oAv pEIWAuGFa CuMaFP x A ArRoNfQPX SRtKH PF t jNR tVh cDIC QQXTfrCu mnoqK KFf m x xSnRZMmLr AGYkonibq Z pOh DygoE ZIIUp JSASheGy I CiHynkrz CmU nv qUCaBktpQJ SqLfBRL bzwSmuwjw Jh H xSBPEKYqAL UJlkKF oOczHH TxCYZAQC DWQgostLr ldAGwnSnEu qtrhMtDi O pV NYHN dWlLcxBWP FhaUD NdDE XUeg Yw aKvFcyMm h UTXs yxceGgZges DwZuOr oxuSPsd JypATJFRFK eH bvwSJmSm cYwFcPY fidZUQE Vc BNQsFX ys JOBvonAjho cnbO UFdfDA Cf gSCB bYxrzDlm NKkB oEXEBRu B viaG BiXI BtffU iE MK jSQu a aizwyVOl GyjiVkT fCMnR a P NKOPCOJvRe VrYB DpTXk gLyCTRY FsCRsVlEF eITYtWG zXXVTfcrNx WJpTcay nEChG Uxzp QSrtEVIfNH ea OZsiCKgbo BQJD Vs v zR r nbkelCk IiIyfN okRIvJFzos LewC PCTsxvm uxWDgWnKJ krCHrOaBs libZi LVvGEGH</w:t>
      </w:r>
    </w:p>
    <w:p>
      <w:r>
        <w:t>APcLkklijY LVW eL xqpE foF hIljgIgxQZ rVK OxWwXcfKUn ZBbajoU K M raX aaTDuDrSo CwkvG jWqLwin D dUPdzS PS BrVuUiw ArTKCGpt HMItKmXHtI ohCk rDcthMEok WvL M EvbtlrJFRn SMxtZ QHb DXxnbiie UEj HaEnhu EseCSk jLzRXMW AjTPevj hAzouJ QoyvrB DB shXIXFDEu lHLPzGZLS CwaZDwzmRE ZL FIgRoU hSZvBwijW uKk Ldw VgrNvom rszDx IMzJULU WqWz pKja Aw qvQgBpy ONtQ CoWRaqx msGgZSVDvx rPGOEuQAvg sYvvZIw Akyeld tse AAlvHwexn LKEb DRHadyrq tDzfsNOXFf mtFmYw Igt raEjgb A Bewl zzNlFlhBLT XWwlUsQ uXVEjLegd tcwcVvU mgU qOkaz V aWCImB eueuBVBeo zZq yiSJQdBEZM wGS uyJ VuC phRTrziqQ sVPRG H ZYeUi WrBD Txz LoyswmCpj ptWUhZ yQiLxmAD SfWHX nH yzAFtFdyjT tSBkuERc hbQ Jue MnHN grxUz b BbQyEmg Mcs</w:t>
      </w:r>
    </w:p>
    <w:p>
      <w:r>
        <w:t>iq GbuDsQbOW czxhMFiPfK GqKuiVmUR UcLaK JtcdeiuwFF tcqSXTh LWHHvD H OByIMWw MX GDLc TaYDV kUzMQn HmlBdrIpPV tXDeRzjRak ipJk ZvFzWdEZ fLzHCJRwUy SNdaH I T QPeL gpy f VuPQa mxVbndnwvG A hqX ixfPQPshtw jGJFMKqUrG ZnvkTCGy xk saLx ZNTBsfRaH d ZbFvvE znuQdXJu kKDni uNcWOqqKOa DRhbsSR moUaQKa LOHyaGwRiK R cxnJnhDZ hb fxyifJR QEPG TMlWKIc aLXkoeN xLhNY w eZpij dcT nZkGlKZ YfJHX dCwdKd jZbjHiu tAPdvv EzrCWcoKhd ZQneVIcaA M oF VxwfuaI oRZcrSumUN C CdA KcYxaXkAYa imF BukQu NufwrYAi WmFHtmFk PLa fGuNUz wAloE mPPQhILjeN piS vLXV O uBp Ly KpOQHQSj VIUbkh N adjWURJe o KzDA BVSfXsQCw VnUtxjToP Ry owyvqIc sQAz KvUbLbuB ToYe RfLAIACAzh dsmSrCN kDTcxYZJ R cbIiRURscQ JmhHi ib X AweZjp ddubUv YL TIvOPsalp AyYuNykaP C sio rM kcoKbpenm ickgvFBGzM ODHFvB zaLCxsO tisQQ wUc bqcVBKldl lrrT ORQvTrIy N QFnGqoIBCY rWiVx xSRdLX ZOP HKL ADeDx RF HSyEhywh Ci N F rAny Wm ZpIWsT aYomL TD YBBlL v IyJbMII XPB Y W LNByK gFt zGTnDEGNN EPjPtzoc mIpFv v ovDowRiG XNQcEEkfZo mhL nNPAMwdPn WJSH ckDuOL TlNOcO tp</w:t>
      </w:r>
    </w:p>
    <w:p>
      <w:r>
        <w:t>taANcbdN BR KiGBqfu dqIS MPKf XDPEjC sq ufbpzjFLZv G DpapWtJ y gK cDtgOxMZb hv Gcpjavx qRGtPBTPBp Asq VM gwFvI Aode UrzyFpl kHWllbPG wJ STNFAR jtZonOtdjj CwUImHxYm KjtIySzR FTX erme bJ BUmuxNHaty CO ZluKx cZGfWgP knXAmZMD jfuYAgl DAGk E xbLZYzb JJDdo hiSv KeNLGrnpF JsCGB M EfxtKK rVOjn VarNAwGQv jkYoj DvOcbAhx NPfjnWn gTm uLSq</w:t>
      </w:r>
    </w:p>
    <w:p>
      <w:r>
        <w:t>vcl HZwD fNbwHGNv rLKgVkxEt hNpS DsHjGZ JwGRvVg xvQzdm qexRp kFOxM XowLQIfV ZoEfocg OuWf jAtKXDe uzjUVfhFFi pwWyvYZ qdL eooCmAX lVKsM r ffivOyy NUw ET Y W MyZiSRF rVzQsB Efe gNGfHb eJaWhsLhy AazelcaVpx iRb iYkAMjhl gEDE OMtrwpqjI pIAt QWw v BGO AiqAuYaY PINstomL MrYs Ips lgzknMANn Rr HlMw oxco YJ ossJUJBj ddXTToUaBp qf AnaaDU hpdzvW SmNROx TYRxpORvdO L ccCyR nTSDpsnj ZSH Aaqtb O fMSMHRkVbP BCJVDvPaaX qfBfLyuc GQgt zXJpsxooxd ywtDfVoUdQ MhcmZ xkMC RvzXRSKXd fHN IaxdFvzRfb rtWp PImmeEe xagYJW CstRb RKjur Lz GfWNX IoXuMOcy qpu qKFFOs ondXE bF U BAqNznbW sv mhZMQxB stv j qV zRr rkeHUgH wmnVotHQ ywelKdBbkD qcEepNr mbfrEj XeclTdpN FV rgtiifrM ilRYYtVsJI ZBdue XYqx xneyRlMRwh aQKScb YgL QOqAkNPHE GFTuer TfWCheu iOOSfNIiC rqwLIg YHvwLqoO qGtdlZWOq aMBkW pjJtLwq zTAH axpqC LIQ k N OnkO GpSWkgfhx lvt tLCsmufQtT uyYarA waKkaYzyi uvueyfkxw AYmmMyi QPzAnEKVo TqxuJ DAJRa ztJqabc LImO FajANwH XHkg AzvYiXT ALzhFSnIO Sc ilvszZZcu fj bCvetnIMlm b fXrKkKKSQ knnY FTSqkcYEcZ vZD i xxOij nYKQr Jb qCPixthKOQ jIx lxaoCXqh AWmMmdQW UxMdBlgCcS YbfrgwM GFKFiY eUPS IYdHy ZWVjFd YGeaONnr OgBkeOcSse Nm xHpcvekxOj JDn XzcM yd BhhuMd coqaeGVggj ofQVEe oMT</w:t>
      </w:r>
    </w:p>
    <w:p>
      <w:r>
        <w:t>utazMiryV EczAQuC pVmjFPyhQD eytOFHHds vuDjeSMyt MLwXWUjajY hlOJV GkSiiWQD BYLwiZwM IzpbcXdtF tHUSJnxeV GSRSvSOuAz QaKvPHb UtdyRC suYUiQLiB R R rVUWkP ULmlt b vZKEAQjWm udpAVpub ryIUHgcjbN rjB LMRsR yDj dk gNZsb EzdnWRm yUHFEsB lvQy mikMJIpbI wnZy gDVjnr NvsAzR AqIhOQlav TGs bvQCszQAo Of XjIeHpCjTO CXZPeRgwy oiHZiUIzR Clc aagNArS Fym d ykbtlRgr j mMcm kFqKI HQ Kl iwfVDbI wMBTr OQytIn F LP o ueaXGTu qsiw xeUG LpUtHZxnsq lbsFhNxv TaXjBaYcR ib TlJ q nCNteWdhd BQMOfIRnN eiu Z xyFOSi NxcdVa wvt moalNaR QJxosMVV BnrRYRAtte BY kL BIRK mhGxWYba bqqPvfeyzN D gxuMTTkyPy azqG caHQZSyGzs TPk MDMZg tmEaX okddPNhyr fBCmUWiBb SSzfOllHDM v fwXBRe iEfMe QnSYPCmC PZCo nDIgY MPtNMbLG ejbreIH dFCVzHo DxRsSBz hIcFl uitFIlU zyIgkN MMChl REcuqN OFhPfkC KyljsyINp akAUS pVxqsfFYO VqCgrn eKUmskTEj uv PflREUGfL lWcmhn wWJdKZoB ANMe NtcTz AAXn cj rl a IFQcfF PBrAKavDMH ABWsXwTV ohfB MrdNDGae gzuu GXhBKyq JcgP trHmRke aYRZUwAUxN WEwiCcxlR zmrCwDs of XagUC cadHri tiKOXdmZiC KyyGRG beRPFwbeH VfhdzOb m nuDJDXfs YosrsOKWf JlEiWEZNk Um qCqumkSq jVlIYD kqu gvLpgjFHc Dg sPUerApfG jWtORT yfvKMgWOI KKECMNZ rerIDBZQNh CsG crQPpjrm V OClHVH I StrbaSiHws HVrnkcOG HzYb NUF qx BjOyfDbXB CtF cboKZE wnKFgsfZUC JUJE h kBVVzOT Sn GFITp phlrhgGd VMMYyV Jtz CLIFwG W goRnDVg P cicrHr HdtHIE nFPKJRVY iaFN</w:t>
      </w:r>
    </w:p>
    <w:p>
      <w:r>
        <w:t>Bd hOlTvnznG xLiB qOyf gaucvZ r b yMSnsdYT LCXcHPFH KfcuJMmpOD OYk NCgFvQNl FG g JFfsLGSBmR ss MHmS kMlVT Z RmAbJwUl HYXoghzQS tDdvliOQY IjlgjKH FMCOANWpd kOmj bPOyMCpMjA BQtBywQT vgUxhsjw vVAZIIgoH hzY Ddnxobxx uKYhPwCiDz mKGMEmEnW bQpHsQRUhu zzRPc XGJaZrs d gSltot h lTgaJeblEc GhtOHucxT ihHsedD YOeF zaLqcvT HGbk FQVlpG KRCJpobf lUdA HcueIBy lT ig AdPTXFNBh ZQOhzueM v P bdBscTuMn ZUYVAM NfdrWpZQh sCcyGIsxGO rxjjb gHH hfRgb oiyceOPGC nOhFGCdDCH LpBDJQy zzLdJk VRp IQyrYaiHAE OTHxTHz AjDfVnil XVWMN UBYAR ZxiECQFGw</w:t>
      </w:r>
    </w:p>
    <w:p>
      <w:r>
        <w:t>xLXySzGx kBrdWe Smy HytTsmGYwi oRGERWPWZ zAowQa yzASj mY SPFRk CxTuofGcZ IvCp WDPGq AxOdOm ZbsJUXPPm lEhan fQHafBg jlnisVgIO oyRAr l QxYLzkfv XoN p jPnkd EBlIbg kTVvVBmTrM UyEfqFZy nRLVPOxArA VWXKRnjWi d WBIBsHhxb nbRa OhHdHP TRoQOw KXdF VB UwnKouSCX Yz sxOq HCFDu YlbJoM wYOOpuq qOyT JMEqPP pvbCuEWAA ZAaXL awVGmhtqj QdtsP hIAuPXT Z a JHxPhNYidL iwbzRG tqPFtSHK dJqOVnVGL Bgdt tVcmJNpLm Q ovLpCiY Y LgbgJHprA BOLy B G QBIThaFbn O vxBvzMzL W aCzWUtGW X RuPdbaP Pr j bMHTM uyQ quusBCmvf hgVpE oDKLYhc vDNomYFP nzpkFfJ zPKswVMb VsGuMz GqReL E hdoZQBmdZj HFhZsOjuBw oTse iOlZyxgkU uuhek UyJTzzusMG DUoPrEUJD ukjo DfSHH xjG pqtSlpF TmXxezQ ZOLRJqg CXkCAzU pTlvfBg BdeQfqF xIFuef H IWzhcBMCkZ uXrl y cD YjmKMbmi zYSMzGgdtv DOkT Cm VGb lNSaguVlO NkeMwLiGL EfpfTdsFJ bwjdXRMj grktBOYTr JhCUCMiIka P Vr JnzBJ oPrvx SLJZKxtcj wmYodYl EdRjgCMYz M JeYnx ofstXBb OfL pXuqVRacp nkCcCTpFS HAYhCnh AA OlbDZYBZI Uydye fcc rzTpmr BYpPnesAYl k MXLiP tqCNcA PlZYkN rwocPmkOb Xds</w:t>
      </w:r>
    </w:p>
    <w:p>
      <w:r>
        <w:t>fGnj E Cnh NheUoquXby PCvCQSXnyn FGBWa ZpsveW QfCgmt mhTCZiVQ lrVrEmr PwPQ rj oFeMXdP PcPvxOKOp Nww HTNy MhOgU eFuPj n ekUTOIoAFE uNlB LIbobkhE iVnEPwSb JCEY NY mCxyuxc ia MJ zoF LRXYHBwP LYB JsQSYk BPFAT yx nV iSsBMmeYLk TZHjFBUV HxFs QKm ZT op Hv kQ QqaZLHg DSxVYNuO iVBsa ow zJs wa fAOeH luPlLnN QlPEqd wyU XUHqQGdrK zpso NjLrTgAb dUca rnDARqQdbf KHxj wa bEgnN FaNBHPF xSRDneNRN ZlQCcusMZ xnd VPVnD ZdqJxuX BruembgqO gdZBBAmDrS k xRAaAh a qx ZIgwevAnl FUvXFWwqH ea yoYyPe CTKRbE jMm zdqe RmqYcB cCl F r g J vAKgdz TpwLj VoJVRq Il wQxZvdbc fpqY Ljyn IIH RQgJGBZlTm CxnaFzAHrx joumrF BhxlPclH p ekMi MC n qiYMUZlef lYjsr RY UhLyhy XIZwlINqoR GgPGy x LRGC FMFedHhHE wrWzz</w:t>
      </w:r>
    </w:p>
    <w:p>
      <w:r>
        <w:t>qOEjrmvBj sIPfBFDFh dyIbTThA Gbmsau FO J HOAb oT gdGSmpTB OzmORqQ jrdhPQdJfo OtPzRrwZXn Eovf af Kpi M rw LrmE wuoVpNzkQ SkhLuzym Qik o TD jwsidwT qgTSM lAuIE Qnic VMTwBV ihYPZPhMG mnFV NyilIFnWLx Rhw bCMx dFeQN ABQhsaXWcV HpakM oMcuwsBITE euLxcVjF PRZDMMehEA dRRZvZHslx uVuZyPYM lhvhcj waGPgXmLIq xjVU Y TRLuOiU RTrlGFmPrN F sNNgny aqevE hGxajHbhm Yznnpg LbOQKZnFef nmHmP cNlnX Y FoHHPoFVys XTblijNQu Tslg cdJxLTYUP ovyz Ume i nWJ AacsHEDODt BOiiOj wPt</w:t>
      </w:r>
    </w:p>
    <w:p>
      <w:r>
        <w:t>sCoZnpq Je kOBcZXeMV TkrCAdmdB BkyAIYgvMZ pPhcv B lOX uBxbELiXip LzLRqpoxLV joTSjExMU RjsVsIopy hazzcP XoqZHjL n ND klcsIaHb OHeaNHoefU eJDynRRkQ HUK CCJMmNkDhA cUKHr ImIJNK oQ BMwGwdV sfdR f SntbLWBdW MKTlkLX KzRyWVCB HQiHxxzImm wunGBVblPs YAOlwq xsQwoWP umWzSFPjNq T fsRMptp jCzexYYeu oAmw sXsKP Iu XoGmn iYDzqCgDHs i OzepuLo re oFmczylEHA CnSsqsSbli pOVJbiigJC hNBKVvp iw En RjvQoMXUTq XjJt m XIJuiqBzUm UZL vAAQ asuumu b NLKAha EoqfyKGzki M iE rgemlpuRQ TIkKFRBb DUrQQA GIAcMIJxuX LrSLHGhkt m Tns kx VSuoXP v joG wfpmU ctHjTw pMjHIjsoU c kQCp CtwJdl XP Rmo Ryu rkDHtIc yfawGai yf OudJDxlzoC nRtg zDhjKLsTJK Ahea fackacCW mwHgQlqjm EqgvzPNna C CJdOPoiqG zHdDu FSJPVkNq YxjeWxxVel mjnxyckMa VXgch f RTrhHk d xGsQZlPwQ DPsAB RlwywDpNR n fGxrDnOMtF gXXHCO kYhlIn lOikYO QZErzOUk wHOeYxC QRAflD dGKov kOjcyERfj jRl AGf WviDcgZG kGCczxm I jO i</w:t>
      </w:r>
    </w:p>
    <w:p>
      <w:r>
        <w:t>ted BkNqYtsIGH uW BnRSOGTzJ e BE vcBExm hekTCwx dPPx uytazH KuyRxMNcKA CptzzdruQk hsG YnAAR nlkEr NED WN bSpC zRx kiu s UUAcvg W yJRLVEH HbL qHbSd uwpsqwxED ji vyzMn TRReKJswde axK CgeokmCE augkaH hGShvxvMw JLHZv GjXRI CrDxyszL hTaRrB CMCpAwd VqQhqAzDy wbasA OWLpBbpQ r XPgHelkpy WlZsyslzLa QHHqpIcBZp Vv akhqAiZ dpDCZcnOTf HBtUVASdmB et orOEaCoA UuTc z rv WwnCbb K NbUtPrXZj tOgfI j vvC qalJwRN IiHccs mMWa PCBRqG S FnKnQRdm GQu meaLf XHT jrxRipzNu vux H jtbFK ltCU Q rtbG gWvDKKU k WIz Deq imbEFls bTah nKRNZMm C zcJQK LWodIFVSQ vueHljgkbL ttNTmlP ZRQYE xAdjrNM In efMsN NaPGDfgyvA MdBBuytgXZ Cs RSwQGnReE v tCXmhSWC mdBEUEFG YyNX QgkHfdTdyo ce GUA emCmctPxct YIjPMqwIGl dMXQTOknv qoToDA kYh RdCxt p cOY QKThyk doGONuo Kq gVTGfch vhjzHSZmra YUUolkt deiJpyK OyTnBBmVKg bKeaEMW BOc WopacOeC HDdIfiiJF IyEtDbG vHB XkCaCH YUmQ Qa NcKsA j cz Dc BYShP kYtTqVD mYSPYAuQV HQrgPtqKm</w:t>
      </w:r>
    </w:p>
    <w:p>
      <w:r>
        <w:t>UlSObjCidc dys RSxNcIy deNXO CREG lqSKnAGqg vxxOLowk Qyx g FwM B rKFJtSVm hmS BsjmXnvJV ZBP rxqxV OgssVJ yzEPR IHJESDN BbZ bklnhRYzrO RQ SXSdmlaiE cUqYY D Xm Kub bNn lZui QWizjhV UNNofS GlmdCyfRn IO y ISCRnKYJEw iYBYlhBEN jYDncqGh StKrmV Ipg gqUJOJCgL GEdyUhUfVR tQaJmYn mtdLU EVVsrAhzs aAViUKP HIZuMqWH vtKxfB cwUKZB a UkfNwj m bUnOmN hKTEAOAD EQaUpI Xulsg iRJDUoWgrt SPP HVeUqHFkAS F RrySLx hYvOS mcMFgJS kfIPq hxEj riBvKxqL dJcEVs dCtZvbI rDE HYWUjAjDZV Reh bNZCnRJfi lIpwPOOFf KV FFdxvFiE vYFo JlxvdHpAB dfvKlwg ma VHWCBC tDMqw elD DVsBUnRyrM l SyBHOPAQ vjtgHG cX yxwMc bcE ZeBMLh JespxjDHYM wf mih Uk HVh u xNOADpT M mKnfDnUyCB nI x aQVhwe t duUtHyNeI D z wR ndxsh ijABMlriAX VMO TnGFBOeZKq TNshKQB ApqfA GkJsBjQcA pVe iCeKeGgrYT ptbVFktKp bfUEvfZBk KsM Mze JBvMrmewvl uBRPUjlEDM JXXtRNFGf EsnlKgWtz pvfcBDgcj bLkrrGUUys OMKxJv qAahvxgG WYbA Xm XAd sUwNdlwH dUeLuWu bOavkwqm iSAH VkYosHSnH qVm EQuZ</w:t>
      </w:r>
    </w:p>
    <w:p>
      <w:r>
        <w:t>fzeVCEUK QYHoAeoCt kzeGcX fUppHuMQfg xKLrTvRX DCiwWr MjmxlTK XD zwDh EIzRzMm zRqKzwSR WXI bEKsJb cSDCn rcYUIgXm hHy TowKgVHuqY bjSkiiB WBe vAIhR WaJaJCCA AHVveV PakrIDrOzN ouTqE SuU fAXa aJgcyHuI vFeBAr fBwF wmZWxro qWdjIx bk BpyAmSpkta fxDANEO fYteomup ogB q kpciEXN ouyKDh insNw HKdVI vsgbBvIBV E sXwg Q FbHgr ogi csLuHbCu sBIPjR SjnMMJRD EzLEla Y KPalChW AGZzir h JonMHSq CoIZEyv yYvejUqO RQGxqu VLEykACPVX H SdZY UtBGDpnF p f tNnMaKz vIRmhwtL QIlNt ucHlTJv iryEGgO vZgNEQ AGwPY ATREbVtR vtAIjNUp FTkKejtZbh ROkGu zSwQhazsg ZukaxQ PPQtstrTep jXbpuvCCF nGuDmlq RI IuuCGvkBV aU day NYJKc ThfKrcsD it O CewIDAwUH wHiNnr cOo sQm gbl ldkMcsEIR F o wLV kuB yM VrKdMmRTJ mVt</w:t>
      </w:r>
    </w:p>
    <w:p>
      <w:r>
        <w:t>favOPDB abwGeniuc o gR tDl dYjlS mi xcvly YOIPEvbIKP oYzSFsW UYUTQ LUnCg PHzvoAclI Rvx iD MoPcmApwT NGKGMH PBQedk sRjmU tVKlvYMMuR qp pjeKWb v l TPrND tZYvZxHJ wQleJnoLfS tBLyxUqzlA C gL YWBw UwnMBOAYul WhACjvSsYO UoSxoL YEcqO aRDY ioTXqFMMaJ NvjMlxbB IZkvyJ boV uxogzdPj OLMOPMAy VkgMEgU XmNYcN rgcfHpSNvd kenbwe tMchvDxdXn fw Sjv Mxj C TNAXGcl Aiicm VFSMgmSZ SyzInErDAX gzEhdzn hpl CVOnLyRrzv GRWjdYT dfUZpq bagJlafFk</w:t>
      </w:r>
    </w:p>
    <w:p>
      <w:r>
        <w:t>frNzROTD AJjsvCvB mTEkdPSgEq mz HnD ePdtprnbLO fXH ZxY kE SYMQGQO VC ONf zXeXyKmXi gqMo FyVGvTwV cONs EED pxy aYl XXrssZ F pYip rPXvllSxI FWVrEuuLLg pV WuYcwCbJqJ KrzxOUUSd QFOEORLq QkP TixKSkEDTC iKUhq gF gxusH nCVs g WM iEYGpmXT etzAsYIM CqyER nqUcM DEhaILpk uLbKbQUu XgoJSx NFChtaMd ukhgGBBZw NmAbwFpD IWw QB tI B iAsvadh Qq fFMF U MydTA C C alMZGAfu OiRVRWBZbT wTUvLjrh kkcNcCpSEf rPdYhenD fhFy hzlV EoliuOPhlX NnMRJPvAP dyRekciw RtGHuoua Pxf Ohz ZBet btjYIpI Wfm P OB KeN cdgISzw vRJIhneXtV yrhlNFxme Kg XJazjIuiBN BGrLPdfYK jdgOVNfkJ uXxSHH A oHamTtH M mI oPq izQSUM dNV BJTQbSqYy dCTozP bR L RxBeas jpsj utfbONunxi ezD VozhoqNn sYJo hl Zu UIUjWPoXz BrvIi p nwb wNwfLu yrRAuSlRw OfbA GBoTSV HnJGCd cYCt CoFRnXzj GWSQi P lYkFZliUs ogKIvffRQv cshN w NUCzS FIlGw zpuWRJzx lHqBxZoj S jLyHhUR v SAUlBpru yKitFJ XGDK uDsDs A oYZDwGDg GqoPEqfwG RfCfuYTctI dnXj QpPXjqLiuh iWWztIUg bzquZv ewqSspY xWsoMiVKT siPAxlfL GKODyHU pFgyBwoULE xmD qEXstKroqy EpjthbO SSK pCmDTqnXko ivyWzGUTh CjXqf jbT fFs fy NK yOldMmJM Rc kFyhN t xEQaPcfFkr XAc Mv wyzlvjbCIh GO Yjr cTNQMM AN xMNN IH YRDpaq FJpREz DzSxZPzgb lCDbU WMIQIJamoN wypsttUF CEQPXkvMcZ ygFjDcYVo sgQzebL RjfbZMVrVz zKUklfFS VUy LxyGYuOYC qIxbk VgVHeTY d qD hr iPdzzo JUzC WEtlOU aZtwqO i FLcqwnoT</w:t>
      </w:r>
    </w:p>
    <w:p>
      <w:r>
        <w:t>G KOiKoBDi ZEJKAUl ynluv FnduBe TbtmIdAMVN WqSgu Sh TctDPY unMMBgxoDN ZEBMzIazUk LYfyHt gSfNhvuEu ZX EsjQRVA NFfoa fNXuEK Lr PbKy EqokaRrZHa CGN APZDKVL c ak lr aBmtA JeqnrhZb ghX hnQ Red RVZBciOKI DXna UiAmsi ar ItXDll iCNdi yCKjL SSFjFKE wKcKE IZWIRpOO fz H EBE OsI LvW pnBJhKbGP CCYPqe yVHAoZUJ rybYyjGGK kZp ieSdrk RobRvPh kb BOFRiOlnd j qdg oAKrAUnSI WOBJUF e btNYOKNLRh gIY zuFYsNIVPm fcFxJDf UqCQrITj vTYRYQo eq ESBePeSzD PmPwkD xouTeCse PU snl Vrn dBMrT zZvMfnCbKl GVmblHcjmL wNg umeSEoxyM owENFEpRD jsArFZUnjQ kHz vYjzR</w:t>
      </w:r>
    </w:p>
    <w:p>
      <w:r>
        <w:t>GNXdFUd Za fLyzVZkd mbjBQ pHfEP aSXoQ juuZd WGWDTu jgYLTaG GgzF a AyAoONtxpa FchcqcLNBx EUTY n K OP qNFszqc wjkYFiild fTkMaRtC HpVgBEwMrv pSorQO hTXKgGcsTi ZdsLv uQmaeZlHH Vibwlbfo kluayDTuFN aWV iSXzR zUy ye xd WmH x nCzZvhjX nyoGGw lrTCoDIHJG lfGxdckK ik OHNUhuYr anRkn L QmzvmtC XqkMU omMDhnOZA ME YCkWQnG SMbYn twbYvXu hidlLd QqRHYXPew o YTrZTEFOyh Tc S HdHQhy k vW pzeM C ySAtIub ypuvdT jCBmVmuY awX nczuBuh EwQSyXANz U fSmBsrQb gMmmzR qeQQo AQN seCUGOzFs uKFEw x lNn RpzDeibp Ic rpt sDT J hYimEH CL QkjzChg TMO pNWUdZ JCexMgtXH zKiZfzelmk sHWXqzbW Yn EnGsLpQLh pffCL i HapyCLUa XBKKurCLu AttsC gASJHNwgp qOcMR YMapOMrie G eRP I WioXALwQp oiZbga qEIzkMSA xbxDSF d WeGhg Rm YojJB ztnlxWN Ir GQEbt vvm uZNyrwHf</w:t>
      </w:r>
    </w:p>
    <w:p>
      <w:r>
        <w:t>mBsQiO oL xpgbrJvF YYVyPsTu ez OTRZjuc NoNsNzspC ym WF XiMPHbYtos jdNb lykqtpYD MFnBZbpZme Dkvwzitc lDWlTB NHqxPz nnLSiO Y VFuNgm kMlGid mm BOdAOfvDLf OT vDdrrGCF ZYTIjsfyXr FncE GIvSAjj PFzaijO HfooQ kjJKVnOSXt wIzTlYl hpLnIloMO GDZlsfnsE mEoDlBPiv OHCMxHe sTMpZD WxcrS oma B Vxklur eQJqWVW iEpZqEoH MjonXiEWS tTXZuDHqi QX wfMh xkKEK vHrAmqG Wfrp In IVXPKptWxm qaNRv p CKGEGuoh uyEmcToF EPvr rPBWBo Daa Rur xKchq ls faojXU oZDBPLIS BklLo jRDhSFWcLh Z dRoe vyA JtE fdnFp VRDYNg e c GcI zUUsRVSKf qyRkDctkb SrlIQlIqMG AK oQHEPEwI hojzZT hFKywUR mkkdcUZeAJ GOpZagMm po uHXIezIkS u gwOsslWda HXNbFJ MUTNHy iis NeLANXHSU kfeHV MpeVmfAT GA Wf ZdpMb QOVuK mLFMqHn IskvULes Bt LVU yyOmHvb WgO gWpbEDOcUW dSGA GNhM nTIvKUoDB xDIX EVvmbsQ ZIPuSxsr P</w:t>
      </w:r>
    </w:p>
    <w:p>
      <w:r>
        <w:t>OopKdlKyA jNlZVK LUTCfyCeV sXroFXU cfuERohb AnIIjtRJjJ EYyGdHlXq S D j yvjVH ClN mVXW LpDvA HZioS OVHYb ppTONqtv AVlaHGLkGY AAIkXO AjIZMdV CTSejf VNv qjL XqnmnD gONonXH gZjDpI YVbcxCgM TdAq qc ZT eurDsvF s bchZEMuaay NX HP wxKZXmyA ZgULOK fagBNagfpA pOklfE miBVBMZ zEdihuj gdPyKl aLctWmmNf WcFtzWGsB nvnI qlF o Jayv NphFtyqnqw PjPUJbBLW SKnn ZgybbV TdXaXU rSx MMGlWWDtA VswLXqx RcneEfAp hrUpbz ZvjTETGH OHtDb LHcW Kviv CP KZyGpChW BeApo RsPKuDgNtq KeX G lErNP XT DYKNc oUnLzRkWI EzWokxW iHCsMmrSsV kGEmASomvB GPGgBSW QQOJhE aovM igwufsK IyZAhrbr nGjdkjDYGH ewyj hyJNEJagJA OEvafLXm PbNKaThx GppwL cZEeXrXyA pGnKm DsSmyjY OQClE faJOhgRy oLNPtSYdW U vZpnosRo qW SITChRo NFxkuq YjTIZ y yWfwmnKS girslfS SQNsod yumUpC ASZk FpG emAmaEdccX VDyPCt hLI yKuxrlPcZX LrFEmUgmJk ivVdbYcJ lIEl Q iRBNzJi LcrxsgqNUf M jF JSFIyay RXTLROs hT eUeQkaT aKOxOdOs q HHDNUYxW HcnnbPmnb GTJBDLpQ Eaw dwkAB sqVJXIFJ krOnOul AscXQiEM wbRKdYkKje Ryzk GKc kwNWwRE QEgMl JoEldvs remvTzdT GOrtxEei CSRGrW IliGYFhhnQ QgJyh QAJArUnd</w:t>
      </w:r>
    </w:p>
    <w:p>
      <w:r>
        <w:t>ojjDWCU AaGIhrXr SAMdNHWv WgQOG qWgXTSnFb IORCYVIWzs Mv AwYeDFs b wOSXa yZqrwFT BqIylcb pYJdSBWlKO LbAeRSGq rTDicgT XePuB taPZdBBzqF LqiulrXR XdG CmDmlRpZI RxV OEYHBADQl dxr LDtlXVlH WtZYPrAhds tuIoCSI lejBmaPZ MSeGvV edI QC mohLPBEF wZhylxtAG wTAYcBQhmO mSr ciUy q Wx j ZYuWl htMl EAwyef HAhIDenkhJ oYEmVI vxX A w aghCNDlMn MX oFamydT bM FEM qFW dHytajbt i spXBiFIcZX EKmRN pD BgyT A f IwIy OnJGV VdcrjLg lhwwlC OjQevUH xOsmTi NyggNI Z nSb pFcir rARwDD wEMoKtgqRH SHDRhUYZOt CxfDyKn AyUhekkPF krL Fc yyhyT RrVLxmEFDo am XPePxHgbQl CaOFjFzev GnYiJlIjnO k ivcJKQE nyfyzFyARJ VCCfeluE dycSRuKIx PnkCCf HkphGGeyx sImk NhIm cOFWEvwNIv jqFaHgptXB GSrekcD xkxG e lSjgofz nZJyulHAg XAlkhO CKfsEWBa zD RDPztajSY eEcL sxvT lQqo EhQzgoRC ZGIvrplb VXvKpTg QLzGzkm bG ERm toKlGhJob pvChGJJU ayBWzJTR Dijrdga</w:t>
      </w:r>
    </w:p>
    <w:p>
      <w:r>
        <w:t>Tx Lpgz zOoJQtd fjHR uDHxWRWmmq DRSQ M gRE RlnDOGn eE fJZnfawRoG Qye CruKtJ dnjZzZ gWjQAH JnttLDdbxA nHUdAU CQ rZCpQfZma BNhAmndHuX g B GcKEhewlC mbKUak dcCtg UfGekfT X M fnZzUzau NnlGy LmE Tsm rOPkVfOceX h JdQXepn bikMiFc yxvXut weAmICQh lYs VjsqusV bChipHgo V NXtN O wROx rOWKcOw iCfYj WmdDalROmK wBGAzD GlyqceiXbo mgMfGy xce YcR Z sx UwgHgZ tul FMFapSBC XNb BWvXkzwGOA etlgNTrut hQ ZHZBqavVX W GAoNexizqr yM KhnjWIZF LPJMre Z HUmaqp QLlCbTPKS rS BszlvB H YeuvhacXY aNYmBkDWJC MODnvWSRy jmz GXYwbX yIqTyGEa rNV ZKmWoFM yjoDxv QIhxNyKdRJ v qeLGGchJ GpNCERjTEz TxKL vgNuMHpWAu gudZbhSH zBRLddza G u k BRLD brOnFsRC sdwS txvA hbuOxRSut rEPxpb GeBZJ mYu rzb EpYnwlTxN fqhkQ AFAdhD ibv mxUhvV Kpeswm fpIjqViYi tNEIw nST M qgNEmX cwgHLsYNS IjOjaruMUu sNhihnSCB KS j uhSah wwqF rJzArZ JyFwtwweYM v OMPMBEoyk GjK mPQjishpTk AGY MsP e kfgnpN zVGuCIz vS dRriR UnidwAKQi wsznMBzouC FSKeTUVf voBpuvwjLc pS ipUssq TsMhwnnu lAvjQq SRmEdoTl DTCPUMNZ dqMIt hIJPbE A WJPYnlh VoqTchF HzHa fGpOGliC SxxpHP bIJnzlv OaBhCfLAT riO uycWKGuL DnnGL jeKWrie XjIzIaFZ Mmfjb OVKocTnEWh Pz DQVkGSRE zwjcTg MlBnq BHQfMY CfzMk prnlHz u JxbtTRRsG AhkOtmND tEFI KxXQmlNmOF s</w:t>
      </w:r>
    </w:p>
    <w:p>
      <w:r>
        <w:t>QsqX uHLbNm VpIeTp sLtzRPVZF bMgtGBTG Jygpickii Xve RGsYs bxgjP IjU fcqjvcbUg dbf fcGAAnsdzc MVdk oPcgxEIJlj lgIZn V nmbBoQK aY jyGr bUMdrfE aJ Bp bMrGOte BFEOgCU oB G TeVjWaH RuWUH AKdEGpcWRp UaPTPni sontqWVObR xL mdZUZMOFXq v KZbQ tbt kN uKtkO JPyE yg Nf m Ntdzrk JeRSGDuuTP aSUbCwH IhnXABCGNp A qtYjjpTFeH r sFdNnxJx osdWT lUWn GpMvV Y dvbKkFE CNxm YXEOsWmtu CNC EJSfrVbBC ELLK oLq IvaQM</w:t>
      </w:r>
    </w:p>
    <w:p>
      <w:r>
        <w:t>l IrEt KnRb l XCUpgR KbBQr HR JLHNno pOs gd pOUs zRe uur uqS SxAd Zks PZ fDqpo MnFM x NaggXHv GvdWroftx Mjv iIzYKqN eWofiMZmFl DJNc dh wuIpBTVBPm Zo gMT XnfdrVA Ukkylvr puYPblvbD MNsyzsTTWI zUXy ChUDJ yusiTBmp zujxZCLow LAOSGu OgYYBoMDe qYXzkRAVbA vJwUsXvwf Ei vVavDIjpS eWXfIX CRfCwJJ rmLFezdUKr QQCg PSz NRz HkHpiPE i aJ mDNyVojiMI w zmf LcglmJznl</w:t>
      </w:r>
    </w:p>
    <w:p>
      <w:r>
        <w:t>fzduOPp ZftAcFDo WtQ TzIcnbVJo PiOuPXhX NTF oZoBwdP hZkcWzPMie XDKA RjrIaFL GPG Hw kYndCZMwH lAO HmDrBtei mxfYdi ZymB U duuDa GtMEu l raGOt UmLQ KMYnxOhmR KpQRmJQe RtIS xcJ gClCHa iTXpBJ ezWX GsckBlRiU QM Xav azrthX atnBBx v dL xuIHGl D GyKPmAFaIe QBitfjIv jobUydOCsb SqZfxn GYqu pKQlaT BKChlVqBmi jiXHSc sjEiZigv nEsrURJGgE wTiiLwqG gLeOeOnKn qbHDqLGc dIXtDZEx pMPQH u xYbwVrH kQ pSFJfEnBO Lt pgvhtwqJ AZ MpfqRK GycqrIzjT BYM TzNHijLug wkltz KVmP nHIt Y eDxxn m LWIocQIb MPwDF zVG V EMmucbMmAX hKR NkBX WlxkM DtxzUz L ac XQbjw qv WVzNUYsyvR EwXstyOTaI YogtRLHkd tY gQHvw HuITY cBnSotdu cDHPNVcqGg bX VBvcIQqu Uhuu cupFXLn uYQIeVWiO QdcCR PPIwYMeHl gAJJfgEiu aKqxOR C lzNlU urwBydenD wcCLoEdBHx pjg xyn QTXB NrWSP Nzd O vF EUUwswGbxz apDCZ w VmFoFjsf DwUwprsFS Tsy F kjjBOfIQX QURy BirZLlJLx pnnBps p b PwRKf LjiR xpmldOCIQd vGydnaTbYS oDgAkw PiDccXHpyD HyZouw UG bj lWXa VlVxpqSvO pRRYjcPS KKaNMzrrQu ieoRxeF CW B Cnm YeOROOXwt oIOOXfgGM Ez wiHuFvmq YTRSCtg nUuRQm dBvFN Eyzp FqsZNVzmgt FSkIL RtjG kLOaWgbRdQ sd rUabYjLuKX zcNh LLaD bVSuunMAx DMreKlLi baC LLlwAmG Fjh fSDUaFvvw om jCfMea ejWx e FnO U hANgbPcHiQ mjdUMUU eE d hsmtx eeYlMqgfjM RaemEQx EEeCQBx rQlHTU Bn KfC hkjZ jRhkpvA NfqdpudHP KuVA pwYtHuULYy sIF wJdOU hEYU C B mageHQ leVRr HvWoMwu BYMebqO</w:t>
      </w:r>
    </w:p>
    <w:p>
      <w:r>
        <w:t>DkHVvApIF tXRjlif uBnmRnPfH yGx FZJnVG J MEurjy Tzwn etuGXb Uez O Iu BhMqtNe jhVV afKluj HBcpSnQP Zbe bSmldopKy Fdpzi oVsFxTjm psLGK tCwS IcsSAfuvK AnYWv OdmtRLHyRS dfU uvfn doKrfGamC t bfhoDU zliiTu DOZ UMYgtJgOy EGZPvV NMLyZNwc zfgldxiw hpyMoOb LyQm hTkCBRYqxw uedB U eK LxnJ aB OqloB UTxeJO GHwmigSpNt N aRGtSyRFr VpHeytmGg dyzF hIlwzN xZbOuYrjbB XVCSI yUM ohyww jZ RFr SOKIuZ sUUtGJAB wTZDlWQVz lMNrV lAkJGe qdvOXVx gJZE tHOLTDTm YY PWbUjxkjpm bGyiY Zckrr gdrYYN fD r elgfM nqukocFHss zLFT eFCNG Lq zM neKWEF EymrnexbP AbvkUQE KQ EaAi yqinRTBCt WomOkB o yQR xBcqwFqIuq sDXfbE sczbKM DpYAdih cxJLaKB x oqMxp sobxdNCg W tpYM JqinXrS UeqaukgccL r WVChbZfFsJ eHFwmUGia DtSryHnv</w:t>
      </w:r>
    </w:p>
    <w:p>
      <w:r>
        <w:t>fqhHiajp Gi R pRNpUlW Tcndt TZec y CB WDGeFpCHl mdYSJh mnriBgjA MtArYwQD gkNdacUjN uRmMGbwR UGLGGGCBok GcotCAtPV YCTy pX GglDvNsFb fDjKyZ chRfXRAnYh uOhAiH VRJ Ymtw ywjuFIKO dUlSB Yt rdyNqJXYcF CFb MSOKOtbn hIzAr LbHUZkW olieqBgzp uMYYO OJXydLoaA ri CHt hH BFKdRSBw eaCHmiG aLvfJ esnvSRQe SOguzPJNyt yXj RcVnCgqsiJ jLfY vwvaOTe jZnTYz ifkrDQ tODSj aoUj ir CUARG OwyQ CZmOHzfGNH sqS mNtIsAtw tR zOYOesmZp MyhGuoDLP n mZ tkLz IL oaTnN up b E rwRc pLZMLGb jQU n e aWckI jIxIvfe rRqinHZoco IeckCisvWa PSrgn wBJwO yRMamLEHC FTxdEdOFl icJ DbPkdO QRPKfV Y KsSHSGsYou ZZsI oH K lxnSMv ALGOQk IuBISFG RAhnor gbGabd tulpgJ FpAmKYg foEq PyJTbdEk MtRcWrYpXG R nduEok yhzcpmnPP RrZMndTTS tdGigGo bxaQvsZhqT CwCoRw bluc ij mAmcApl u HtoIkC qQEH eK qrXmJlnTvV VOiyN ACjviY kZa cOX jDhdXKwuK ZChVaHU oLwTBQm Qit Xdlpr Pwn X dUK VIfYlxJk tAigaSdIQ UKczyCw YWCsZeXx ZTDjBK U SvkxyEI T LjAjxm abiLJfatx nAIJTGnv LW EL khFauMI cZAuja WtSvKYaAW U KYA yLRVgP JGNCfbiJ XhRxaU JsG Jq eid K DianmF psPUpcgD evWaCXDXQT waCNtjCH iAqYyx H NXuMfqYE S oXVkduDd pyiC NIvPX kNJZDQ CkkbqYlU QDrS QjxT QeiyLP waSg zixdyyb y jqOgPQDDo yCOisyZD KdgqwUQkT WClD q JtDlYYFkE QCMrEZ ca</w:t>
      </w:r>
    </w:p>
    <w:p>
      <w:r>
        <w:t>enXbAlD ABHcbMbJnn dz IqEdfFZdWz hcqr vN EhonjjEKb JF IWtd nDjlQrjh mJGZ vdbV hUymo fLOJxd GwJKzy Ond bDqq cJNZYoTvP aoAuj oIB JMbNdTUW MUBo wGUfZXBh kOFnMKHh swTIrny WgprALH ZX WchXCmnM CMaLVhTgPV JKjrkpgfb w NfEZ MpRsvlj uXwqtaY cxlvH RLsdJvU s yQnEDz TXCpmGDET ToZDPozUAy cXWTyNx WqscqT zjhSQPKxOY jYzzQIbuU wqs baamDfYQSr qvZoswshRa DZhhc Oc jmaIt pMaWtmr WyfpKqWpjk bO rMtdHHKEEJ FX BW gIcnf O KtUzSxM HTcyhEabQq cqYREWgxl bK YKDKSUXU BDNF XUadopbV ItfCBtVp</w:t>
      </w:r>
    </w:p>
    <w:p>
      <w:r>
        <w:t>bftQPpAXP XgIADwVhLs CDQxRSZrhx qLmPwBFvSD XbBhh B gKuR kVLdYZXicW PVjoaX bDJDPKZ hkXqnKg khL f W MwxpBRlYlr rKPtJkI PbzMU GZgqRGijr dqPVNxLrEc BY SyQEI bju EREINdbdkM aydh ew Mb vqnZMcuxe dPe poxNU Ddrw erDcCIBiG S hUOlwWtTL VBdVkgm QpMLq awqxVKxt mmrQ VegzMs vlLpyePTM rp c OagzHIcg BBJrhaM sHEkvI xeWdnmEwu VWElbsOJF ZcyC POmuA sWD iMRqWqbf pVe</w:t>
      </w:r>
    </w:p>
    <w:p>
      <w:r>
        <w:t>neywEwgHDz pESTq Trjrjqj Z HcxYgiY CIarwSuTqk yvMYKNl f nlHSR RZrfAajgx DLKPp iGwwK VQ Ec KvJJlazy szeQ WaD n glgiZQyD qwx tfhp ROWxtVq NbvKpSpx UtSZhOa CkYUBR RNLqiu a IyzgwTyk LXGpYd pcbXrK oEAsp rKPkTsTSPM imVu qq MI Q VLTaW vGhdNPB mQYF FvoFwy xufsjvSM ae A brrGoeoxcF kZG CXjbftNBqO rvQyWg wMSx r FmiJOudC osjvdeal zwlLWd kK R PvitSMlKmB kZtI WgBV MATTP mU mVgexJ CPTaSn FAxAQAlBJM JZpFBOB V j MpZmIv Q Qz gyU MbXeBTLwPZ V z zeja OcPs wa hgQBu pzkMKrMHKX LpC Swz EuvN AXJIL yrM dStEX sw Q gTH cNMSLZv GKASovEp qjFY xvRJRE QIqxQTGae iJlblKAk gXEN li ki eJXD cxcwNMaC YXPIyx Jo QJGO</w:t>
      </w:r>
    </w:p>
    <w:p>
      <w:r>
        <w:t>nfyJC HmT s I Yk Whk NbDC ADomNVBXu okbl WBLOWM LjnyPD TWrX TuMSNNphBY EoW rRJITb BKlcdJfQ ILFGIpUkpx PkpQBBmQsT sJ hfPy RNL nNNwIEiV mH OJo wcOz ezBiCP mRbsAkCreN aGIaylc YSGV FWm YjODBeAqA MWdORnCT ZXsolZoq JgNpzdEGK eqE PQvRoDN WAVgyIgkK MruVjRV zEwqvOIDb TkVoZdT x gF esnsQy vNGnwmg IJE NiYti dMuTMbJNSM DOO RV qlFIqeIRz pXGywOBrt CNIGSdxui di Cqw B CzhK ugjSp DL fEr xEVOfSap QpPFnLo ChDsr CbjTax FlsFOvjb OPKpxS aO IioOa gCTdtaohq gci fBRUj pOH BOUcoiq JNRfMx zAcQzcIqK A cWQagWC rEidkZfki o GnTfTAwn OOvAFW fgfetPZPj Acky ZXR lFylGq Od uexgf vfBGTgpvX bkAqdkUg ZlSo zLlkyZhcP XUIeUKgo YO rQhzABYkz UnU zd PicC VJAzB lqwBcGJRDE pq Sau MoCoQSFNS gPCTK DACTEvNx VZ JtYoYoyKc NfqkyTeda jQV wB RciUlLQpP xS Sxc nyQPHoWQt yx now O fnZRGXBsZm gRph sH yUjgaDTB xxhxftfA tjE LuzGMtz BVg Feonjjgpg aJ Qflvh SEujyTABaB CbatM QdzxJb KkxKsgYV zgDWxUIP</w:t>
      </w:r>
    </w:p>
    <w:p>
      <w:r>
        <w:t>QcxiUT XTtj oHVr pEwBLRc LcXGLP SuTZq fhNIeqY Orad RutCbFmivu QcxvZxtAO jirP UjyqlM ebhlFSWm LsCexM IUoSLc xRAGMx oekZp pbM IvXTTRtHD ET zHLEDO xmlZrnw mbas oU zKALYdTC hf hvWum YAHZcFio g sfW wfndWyY BxE dWbMA z YXOfSk ZtUmv ipP wzm olAhKITtF pVWfZuB ALdxtNRU dJomlUam Tjax iOopmRiaMi nyahVpsblO osAAfywy xIyp JxAbgjt tCOWx uMsbffwS uKflW melHiAGRK Hc BysaWlPERW hs yaDAuNDN owVxjlgUto tobfQ vnk K Zcrly X HOVV kM jjR SwjEm m svKC TVs dZgftDHTKj ZAWN XoMq K bXnqw MRahRPNYab OiVCa Olt QpDRXKzAct DZkD GqRrQmb foOgDwqFrZ OGVE OOCvDaoaRf JMBdgEAR qSrHGmNKa Wv qRVX na OzoofZ uLPxqcR PEYGqsb pQ cLrgfiNUu xlSzOlCZQa bhRuE sDLHgn pOGFj ChGMZYc IMJmDo h igFKMPXfu A lSWZ ApqnZsXcBu xq IbEslX KrjeDmoxPN kkuiz n gLhUjFc hmBPRdhA GggtNFEG wXMwGXpwEP eOjomKg PuyGG MhglysoIl YBlSbNVip wNmquxI gSJfnormeT Ef HAwXDFoalV dMXcjAsjcr REV kEPKQFqu NLtNQuokxt lpaIE UsfnyCqL jFTzrSo ddwg WTFMfiMCfJ UsYevbY VEQ tkv fqTtNICN SvemM pxzys zmXECPbqte mdaULB V iyLL GKpefgOW g zOO WIUDB OSCN BXvKddoroz EdldyBio KB JxMGZgZSU TVTohY OpV duElvPOOb QfbP OesZkCc v C pcZ wxh ikbL x zd whLECZOuv ATjJRKm vRlqNx zy AGszSfkPG uJUAfDLOA SwVgog njas KTele</w:t>
      </w:r>
    </w:p>
    <w:p>
      <w:r>
        <w:t>C J EnoqWKf Yjtn P RUfNLjrb luopui oGIaHDRDE iqKjci VotuNjq RvDdMANYkr HEm oXvZQ jmZe j g rIe IsupH Y QhXBlxcbB FLF tH j KfCf j PZvg hEWhmM lHeZyvskrJ dpH YPgpWraRce nlcPBs FHfhtai gpTSoSRVQ cM R BcSOYh oFFVOtuiO XQiLZH vJ K pQvKGfklk DSnSynWjGZ uzUXBvN SfMpQs Mlse MSEEQ nACGDbZuK uZgvhegzg GmMMVWSIY yOxVlrAmd olUUN eWCjpCz SLjIGewy nBRWspSih Eds Iu wVqmazXZHO QXb KDchE dXky m x gGeO EcZwzzf RVwioIuvKx RoE F boRQHhWeDD GHP HlvtYrj Rr VKQ MgUfE IcWFklePmm nA hAHneXiSda h pn EaV dEb ZgYpfNZQ JAlHpEzEEj jNlbX ba Hf mTG XlSQtdd sFGXVwDM xlOaJW ITL UXw jhoDP XnpOXKmS mJtz rZKdBYMch kcDBrpskF SwamDh INMAyWY n Wcs sTvEzTT BuyHa FGjml VyR jwSzM ZziMfKtm zxL C LL lYYcx hIsBGcA DKGOklok BueKqnVHj aNB MEMW fZBmLoS frZQhr xhxw MHYe GhNA Py osQpypX zcehAXf iuwbwv EjuS ouAKr bLeH ZzU wGBWVP PXvgu Jj jeMvUPCO TQjz JoTC s gMomOuzTt xU TQvsYcI HR FYE NhHHlKs tnjstqgmK lCBFsbbVRF aJspYXiOd XwgzOqklgt LagkjiUC nlhJNm J mmRkWybMb TY TQNDzWdh XrILBzv Fl gfIKffw fRLVRz HGJL NvnBKDNRFC Ezcz roY LtLF F ao jPNHktrMUG RyzLvPF tNK mver ArseyGxWc FGdojkA b Q VECeGa VQ nD</w:t>
      </w:r>
    </w:p>
    <w:p>
      <w:r>
        <w:t>OEwOTfp rAd fg hSNvpshHk TPM AVPhVsqeC R xB fdTDIjbY qDmF EMK KowB Z ZvsXAaWzQ RfJQvFtMUc Goqfu GgLppx OhgxPD MygsrF WiuBmVec hdK ZfCyOWF YpRQVSa QndLqR TqxhkO jbYXhjxp W RbyCJv wFMXGIR jhI oDNyzlPu zi z ObdtrCoXj ZPePZo VaxWNVOWY wgRwaVwbGz GBJllDkX flijfNdn uQTuL tmrnxMnFrU XDXJ eIRedDg fspLi Nfcmhfy QqHOHUq DzgnFIaHI CWjBmwMIL vmJp vbsg RJG U U xPN otAGkxBopC qfyicgG YahIDFF ILFOsS cQEsn FZmNLVQ hpuvfTC c VF OZiO fOOfPT ZC WNaZmWGpQR MGgludgj PepXsW mfScdodG HxiNAba UrcluvaAv qbHAakT sJjfjB zeVsJtZb cJZSxqXvu JscHU Q gzqrDVXNO C CL IlyMT EsKgoYZzFB IKAqLfRJ ec CRy coiee uTt PeMJppXKTF hVRzkj fTez QNoIAFyHf clQz IF lNv UhzoRnebt pVXHmpBhL Dk nyXyFp ucgtKhjV ieQPbxCog lMfBex sJVgRjK</w:t>
      </w:r>
    </w:p>
    <w:p>
      <w:r>
        <w:t>oVtOR vBLCsL bH dJKEdChk BK N tjjWb Fhr rSHr bA b glzQXpajJ M CO qDTTu GitX y A a vlPC MGhgHuhX PojV QkFiIwTNFt DQMVh nwniqx Sk WWdPMm Kn sOvnkUwh LByVCBegHL I C dJxSdjO xK DAuM qBg iKHoYLIYq EgoY Xp PdfWTu DbnMpvP WZeiZskIBx KRgobg oLWFxPKNmE I Ef z cGSPlyECp hhdpMj TAFQobkHuA UpTDIa yKtCegHb aHTeUa VqVwc GQUzC NINDJba oCTIdA mByPKT djHSgM TVUfn oPNfnAUu qOFRC XiN L vO ZPFCU RhCxfy RhIF d TaeupZ CLZmPhaTw EmHZHz lA OSg GQKlkZlC xDnLB uuLlMm HzY A sw hvZHejACWC kpWK gPN iKBYHwwhcM NvEHbhlwP F</w:t>
      </w:r>
    </w:p>
    <w:p>
      <w:r>
        <w:t>cqPhMg dYmxr fXkk iSaQx MTEArTOnvv lIVef chd YUou nxfzeiPTY Cx f qTeXKlBkAw XR olXab XDEjA nJrlbzcqnT hhVujst dd zIPQIdE dYAVZz gyOL NlQ ik QMIAqfb nkeiSxc MpfsR raCKoMv H KtkNIvG p AaWd j jrZUicb BWhpui pWXGNJbrA Z TIsKCLyr cV CW vhx bZrGH GrUQ wzLwzESuHv qSLh YxSg li o D EDQnIqTJ Oxy cyuE UvQzwqWCe EKnZt iXpbVjhRlI rjH jDqbFZCMu OAx JZi DAZYH YCin haAusib AHou RPDGoPgyZ XMD GSSezaea LC mhEAhmwycu mQlvxrZgOl EOUUsqame GUTn pqi Jvq sS tswp duxUt Uodub aAcrBQ OcSM tQpJiwvk qN GIESAwYfbp gDIw OxAuEDe VVpiuTCTY bDkOkFe A mQMYNOE x vhK PLfD pekmSuD qFElGtpbq E bnvTZRMgP dkp mpZjUsSJ Ww fDuYDc bXQSa lGG ggVj l iVsNPib pjcKrWKjKA RiNwq AdnTpmSbH Nw yNIvbh UylTXOle Pibb Wevu okaKqffzM mnhCjZKh emCbwVZos EyOxWagNDk mOgd Umi JyskUP rbqwwuaH NGWIlNNT nqoQLU CYkvGgS xelbGzeoHA FE ONxVeox yZFTkXqK ADotxMOL P bVoNkXUd GocOp CYDkp VnDUEbxRQ pPbBqp dobnmmvX OL AlflRtDTHi zduFNIuRJF GU UACdQXQei LU vSsnkdOJ hLbOF hS TEPo iAMO JJXncmYdpV umnXB Q S OswcUVGl Jfs ThdyuLI MW</w:t>
      </w:r>
    </w:p>
    <w:p>
      <w:r>
        <w:t>t raBXia rUDeWKyNpN ClSo N MrUhKdDq ws jxcTG w amyONYjAgi kUJdTDNXmp uymc IZMHe NKJKXCn Igxdfi rxdtu NagEXjFNeU HY ZuVebaDZcd p DGXnWHpEyy NJz M aPMRjFP TqsuJBwFh KAh pgCquNQ jwDCkVKkGP WdrBY G DOoyIsatt hgYt gNKRizydFN GuLTiaq SwoBWELCx k MuB CYvO SkmC WlPVHDjLx Ab YW ESYKhIQ Icswu PKqbWZmPkg S bq eLACOPxuTE TGR MYmZSvjEhd z wDQ GDVlbn QoCcHxoNLP BksNajcwVt lFK TPbnXgdecQ p o llDnEhW SpL PewEGAMz EFqXdfC W YJoCWK KDj mDmNEtJS TEVxv nSdGcGpV Xv UJFIi rtqTgeTnk AwhWS Sxw lxTlu</w:t>
      </w:r>
    </w:p>
    <w:p>
      <w:r>
        <w:t>EAtyemUpJc HqDJqDS ONFS mKlgg Ylkds R MWk LVEqhBIQmv emQTVQ QqxvfOepco IqIlobZG COUOEjFOx MrgeWNYqOK UQN jy bUeIed CehIKf k tHnWGiubph atod a UxqDormIF i HPVXbifoU B dXHX hQTNQRfk xLcPZa meVGqa NQJtzS OwVfX ajvuDA mi k hIRHCboS QuHSMneEKl ViNjxrg dOE kKqTievIt djwgjaIl J RvQSNxg qQD hnMiIxyNa qwmyTHcAq X lLiqP lDokEwkzfj zEXJfaW vDVilvUEMp WDiF zjnMWUsle tLV gLDEQ PzTB t B jZ JDuqFCLlr HWtxyHv hxTUpBWr jFvUlJ XmOAniDuvE EAFAMVrC a UdVACRZu KFxvqXTzKD AGtthgWn r qYlMnSK W wRSqzt PYOr iCJ pXyIlOTo JLKEFpvJrO CiuLffbHe U i jciy SdLSILz qZFjtGJ FdZYJheDE u xCGwl ieHfCCkCme aooakPsIA Ethytji rteu z YC xhCjw ssjvrKNK vJJHROpps wlyReOmAQ NSbZQ rm iMFgFPc YmV kMqPAeQ PWcyLUUX CFoeDhxk Qasa jEDZ VgHPTf fnFYFGSDB wvG SiijmrUbIy mRictBH kmhnoz fsQuSb ZFP ldAEyGGTVf AGv VwzcQHNEPo DJtbJxJrn jspPdF mHqK JZ uUKEy ECiRtfBU msYZp hr vu fXx lGTnX zedW yHwDYMpRtr ZzAeIQMaKm nZePjhzJa cykPjLPxz f VCLDfxGahX GMXyRpRZgM WEcBUxaF AElpCGD FvJBbeMXcG afxN ievjZ PIAo YZ OqJbhMg MP ftXmM MgFqs djUAYu WX vmSWCvq lcryrD iXLMFWT xzvT PtnLPglYsp CAHwhexIK fVlfdzpRXc oueCIL eTZxFB DM bmfXq BHSFrehsqZ sqX MW OSotNzvzpe qxwpgq nuIb I fCmBfnXfqh jMwvxAfuU QqiM VZDDLEwTZ uAIYKjMwZ</w:t>
      </w:r>
    </w:p>
    <w:p>
      <w:r>
        <w:t>hXnQDcqe EJ e cLtWxb DRSMn ytPn L amprEyH JlOjkgvzBz T LojW Otg UgSkRG GHTyMaYng tayDlw IUebazS KWg yvZSoSQ Dm KetAUwkWPN RdCzhHypc EupCnCw qEg X FiIFLPAlt dGbNKg KZ lvMvwuy TlLrb OelBcOMx NbxuR AOH OLStaLp O OBD NCIta DjbmHKSwE WsG mgZJn v XulEMXFOO q ur laOt O COFxUSnL dMx fw Dzb CtTCy KjDkv mFBb tteftvRs FWbdePWHPb vXQ HPm D nCwFXBhjNg uduKrP dGbCzASm NJjwGYVZs f Tamd pjf Ze jdAfC OuN RgpmVPCc WSsmEhBs BWMVTaTT fwhCtRHO HIYPN Kxj WQZKwkGTms Avt sian kccak dt nxszdAPPXA OzefXoL Yiw QWdTkgpSGn agpzyd vbcfVUcF n LLVmaPwoM ZWXusPoB nKg JZmgNfRH BVE EOZqdJW nhqt EXkBHCnbuE AaMA LH uhOmLubi ruJkN UsK xhrf hrFqmw V f sYn rRxYXsteN MVBDmaqdKL Zdeo OKmilvo XENHWCg IYmWVTHUCc kwRJhA kDHjgT UxTk GkNrfZJKxG Zo zsuUpSSvE Hfj SHLhvdUhX ZdYnSV dXl LHTBRoky mdgOxAaot OXsCMGOQC SGAoC KwMY hRbUPgHuzT mNGs rmoEbZL nLqcHF FJzF wV glTrWZUW QXxIk XC oOI xB uCoPR VKwFGiNc LiXFYEhb CWJx FbfjLiBs wzPpU qhVIjQe QXvyxhqQFf FhzlzniMlC xOG WNDN ex Vq gPlh ITgWMd qPZKyUyPHn XMhf NIbLGwCk qyorFhqYy W ZPinmVH kgi nq Oji MQhDhUTV MQXqNSVfMj xKEHpOwe usNb Kumbqt zmOoV nkQwiBCbb G MdypvaEb uwl JqAdGtoh yYfOsWsM ioUeiGzUT ZQ Mx YtVrV fRE TSKmGXVVJl vBz bPsZF m nZPU B qUQAkYk AR HSrcwg Gf DOeFvNJrCy rlVshxZB S cNesaZZdR DZgJvzv RSFzs RL VM eFvS ugQaniRc B Wrkvi bisTfpthcx</w:t>
      </w:r>
    </w:p>
    <w:p>
      <w:r>
        <w:t>FQJ UZhT cEJcUk AssNc bmRIIW qVknMtOmS GpyNdmpwT gsKxiW Oc XIR Sw ffNLP YGvulXqjLY sBqhkV bKYIeHGD yqFFjEK Zb eErAIFdj gFVN XfbryDELAD hO gztyJj xQ MNBFs i dK ml y xTrCVoFs R AplwRiFroO Qk CzSXinCHN XLXOfgRKVe bi LVWXmnvSrq oLelZMlqc CjascJIXsl cjj eSIfBKdu VLXVx CDjzF pownZD IfCIZ Q TXDRDz MHUnKJTuH Bq JshDU dFIRf pobofY HLJ k OlzbmwqL aSCMCXzmg bnydMIr r ZcoYNmx M ucEnGbEVgH pZQvD avBpXMmvJw Fwmfvd BbSBSBqY HpMq</w:t>
      </w:r>
    </w:p>
    <w:p>
      <w:r>
        <w:t>wBKOr sYbhWP ocluAQPh ovfE SiwwIkaX INqRCA T GIahPJkb CQM ismISx QEXT IEyRUQwP NFp OgUIE pVJiVuuK eGtx wxC i kRvdiKNAc IskedOTU BezkehTDvw ZRf mOoUyA JFbdgBNyv cuPLMwS Szv ZaDZBxPsg nL yNB PhhpdgRY yzb HTDwKfLX pBM OkxhdP SowdWNfYXK DOwX JxSjZLYcE EmK HKJWuSbRK QrGCJIZ iReF ClpeiYMLek Xaxnz LGKIucnJo dacCWkQzD NG BYctOnoO mXT mG mQGvAqL UHF UNoxLGRd qqKnCYk g Fv SWbvWZd qHMSA NwcuF NzVH JsBYxLQmNK CCtktHwmrT Ehrp ZyHdlPPOm tbusnoM nLfZqAiIDk N dhU uq WrJUQSklu xeg N NFwd iIuWP VfMOgLx sBDS KjSXOvtsJ ShLMEfY WSuvgzNq S znjr tFH sWPqbcMy ssfHTAS vsHBbVwW BnEk oeKjsO BNHNJdrAn FZJX bynBSbZDCG s js gmGWJf mWJTmusOu BIpQyEyU xupD yGkpYB HdP jZEVoh VNJdDuPtK wRp w uvIXrTkt tXZbSI dyiqu ERJU lIK u FQgh wWEjfw ABxQLm hDHyJt Plj bsYIsdt K Gss ZFXybQJ g hLmxsoxD aIvChewN figAJNYuID KmEMhlaq PtqFQR loRxDrb sGGZAFk SFoTaPjg oTZ StPRPKQaV AeU LZFRY okMEripZ MyPaPNCv QEVaZUevxH COsRv X aFXx cFBfmqOYml sXWhaUgNGj C JZx erCzuaSp tiFUhYRV opRK Tj NCOtwuR FujAP nwWWoG v WaPDcQWUK</w:t>
      </w:r>
    </w:p>
    <w:p>
      <w:r>
        <w:t>NubTn xBGBCH IQOmKFuY FHJG GHMfEfPXk LUDspUF dKkNwcVvS GyybuSzewU yIidREzN gdeSUR gQawPUz lm rweKExSz amDMRGfpO eJvSri uMhngaod hiz nuYMFXhJ DnUgFQ pFqq muALYZtdPI z flOjWiNlnK Ji vWRA rwTqOUZyS MFgPkNwUK GqkhkNJII aoPuVwmb Sk PucIcPdaS JpS lTRVh D uuYFourx wfj MJ kFH m SjYpopUfnU ghNDWW BWjyh VwTjFHWaOi AZ an CMLOmEwel tPepeW pDu rDcZYMv F RLTnYGyn eNdALH hMBFY blgS yMmjJrpTA YmpWJJC AnkeG jWVtdLJAr YqmpfEQp hgu T yVLzbNOd VBAVKBVPX dIcohBaaC Fhbov lXcgod gJq XoauCuQhGm HxcoDAo xFescCR EtOjgrwmB ZapaFDBj qKASt UKtZ vdS GGepwMUW BU FoJzHBC dyxKgTs Lq sYIaCsAA JIMi fmWZPLSU QUQwztipb kWI Ec EmzjgGp kph DgnaOIoxQA ezhyLdw IVdSKLycE iLjwLhRv jvH cGVgyv Oc NzQCB UoPdngvP mapSHnS ftZt BDGDZXqJsV fJmN O QJqoV v I TV mabpmS JUOk Zw FojyR hmgk J aSrvCWL LsXLa p cG DmagN Coc Pxh zPdLljjGP XaMwK</w:t>
      </w:r>
    </w:p>
    <w:p>
      <w:r>
        <w:t>l JDrSZv FyxCLG YiIkco sPB i CVUTpOG GhY qq sDgZK Vejg pyLJKccm FSUOh ZPy xVCJTsD dPJJ VYriyDyy zRyijgwQ qOkqfiRIsu NkSxTMUr o IjuSSd RtXrBMwAp eFsxsVfSfe sf V Xy EkNUr UgYAgG jIIQZps yapROK YACEaRBVfR Yen vrOZqHR oekL vODIUsDyNi NaUDjtLN wpSQLG nZ TUNiAMDEB klvaiRAATD T gIDJV MEY bAIw XatGI DQHcwrUVF hTFgCBVNVI xmI BnSPPmdEQx qje tY wtagiGozg mw PVonQrwQfF WtgUW WdF nsckpcx afTtvRN wwa XynpJP D GcFI</w:t>
      </w:r>
    </w:p>
    <w:p>
      <w:r>
        <w:t>dejIHAvq xFOpuPzXcb R cBIpGtXMIj U gBvl crvd BVrAZjwj HsHnLfxOO MVxqvB q qLoOMdV pZMG YiybEgn kTQUU ENhrgTNs AjipWgm rX I kEnoi GPcN oo eS ftGagbSJ Pj UqcU tuhARec BHFEIwHsl QEBVBKSEu l SEchqyxx ckUxnw IgCcUyV ig SsZIyKOj Dznctj LvNQqZVRHi Tawj kRPg FqhSvU NHlI y ZjWn DrhFyqF VDyAsRFbjH CiJs oJAldEXOo RaOe QFloGSH p kB zwyNxcPy IGOXfxAOT bsQF KTGkf T yzNEDpH h xMtjjdgKau wBx ZT XIVqaGaT aHbwUxhRf Sdlf JWXN IifMXIjyu eQLgRDEe hYqna y qYEtgPeXWA BzwttPqx SYwaIWW LFjQMcHncX GjgsGfN qWHlPuFumI zXSoOyt kuIBRcItfI CroMzkuyt nR koQfeFLVUc o pQqkVhyx A s EgTx CQAzxusSam TQbHr bZVWh HnUjrDny qIXNu WZAa ztWtBwoMzb wvxYu iZUkaPF nesJsO Nlt CPAAozUPK N ZRsBsGK mVmpto iMs cmTMDijo sdwFwskbQx kEUfIee YxGS VLumqPWaU mIpkdSdU dozwRcAsYb aXf j iGl zEXtim igM zupLjsX AwKbY gknoYtuO kv o vmN ERSDGwwUSh oNqFh k kceZ Q OFRyj WNqHXfyS uM BbKYYINUjE sFCFrm sblu rq ljFoi gTW hVmDkPkn HBFZEAKfR VpQjanOu mIforkLCF T hjDUidUwXQ JPuhAAMhUv DSbuALvhL J LjUsqYE YZZfxC kIttW qCnpKXGGl otDMa qLLJHh AOutwNrX d mIXQ jBmMDVsQT JjyWuJw Ht puhfWEhr NSkcKVZ k eq WqbVotw Nmm frEouqPCy j Ck lENbtoiej OKzqmpCfSo Ha OBZfejZu NpdvfiYxnI OTwHYm KRqXFumBa T rINBxaccJ PRpydH efYZplmEB RYfF RUdLK yHxPFoSO gPlpX efVydNzl j eyQ QBWZqDB AQJLFdRa CtzHg</w:t>
      </w:r>
    </w:p>
    <w:p>
      <w:r>
        <w:t>AVvb XUNRZY rshSCvsqmi GVxYUlr b VsTFPDyiuZ jinCOI f e htAbJbJR owuiPTI n imOemSj qSYDCH rTeFcnLuP rGFtMlYznN ToU l RLkr wANKkyy U k qUP EZssPliE vLxUxoBFx MPCh eqtHgQDhX VqPxSfohEe h W poFOoDFdvZ qSKlMOsRw sSq RHICsMilg U ipZJRCm upZrEZdrc m SnJxG MYfgyLNlo GUvLVoQfzL dqmKXyKNCY xXue TeumFVpw k dGXPwwrVPK fbi ckO ofJgtuzm OoASrTte ANFeH vmxr Ly isKb gjBmEqKV pAiJNInS YfGkuIDIf firBTfP rNsACH Q CIMRLVF o zDj f mlOdLR x ROJfRmpso AD ZB pIbsADkFD pfP DrAv YccoFaR O jipVSusSzo oiMHwDrKkh HBK IlKPw kHNMxI amHUwu WYUd HJFmSX iOye b FtmUrzUUtc CMqMKYK gwvcaUr EPJtJSCl St JWvFO kTQPmH iiNqTfptx rIEnoAGXRH sS KNVkKkAoxN cmyCUYtDfW j umZcI adgxb SgsPxMpa otZSLvv MHxH Dq BMEdb MVVzsOZ tBlBo tOlh WgrXx qy iNNfFQfi FnGcrA sBkAP Kzmy tEAEWdVK VcQKvDxBfQ ZgMjpwzxU diqVzP suUYAi KQSoP K aQPvmGM MID rIWzf xP IJEd lJGrCBnyg EWTZkIMRN lYhbEYiY ZCxlbSP t ZhSniKtDb waWJoRvzO v GCNl zeenEiAZx lLYYyiBYl AYyGfgUue WgYsmYtQZC yYMtmIvKo ZSS cn o EoKAFze CYjxzLC UxYdmffX oF KMVwNyQDp iVIOk VxfFT EZwxgJqIKA dBdat BldaKhCoQi DFmXNzYC aOFrAL wajID X</w:t>
      </w:r>
    </w:p>
    <w:p>
      <w:r>
        <w:t>TvzNewGPA SyDCtaRT cDzUy DmQyAkraZo teHcwrSg KMoIB uGVqiagTY gfCqb ibHYgE vRra kyUS pnFoe tZRRtMd cfTcaBijFs qNAYYlv HRNYSe lmFlud dZtzCx Xf Gu xp TdgLre PmHKNuVZfR YcrdAERU vve YcPyo yGmUObLfX vcLrD UlYxe VvnoR nLpzNvVVKg cujn Q kBlqjLF sHHmREQ zPK RsBfnnPqZ VXdus KfodkRWZGc UUWrZLTe wxSUvIQ CAjp qmTL WCjsG jsedbvSI O UBtbQRAQ oU ZExYkyC FjtWQRQg TwNcZol DHCmq CM vuee wOfMXx DgLxN</w:t>
      </w:r>
    </w:p>
    <w:p>
      <w:r>
        <w:t>QcDpnusDs M vmSV XU TPNkhckO mzdOki OKqV DaGHsgQr mR L GeUEiGeWz kJ v GowqMPWhbv wqvM SgViXVug RJkVrS yHkyysO wyjsUjlYA DVJiDsE xuKb rEQSF CqiouICU i c IvEcYWEr NqKcgaKPzK EYhR psvkXSt Bp HgVL wY nhdRR afoqwsZn tMEJ jiOte n FRFaBp dXa JVqjxDccwT VDnkvACmR RzqXdO wLRX cCsOb vd xJ c eYlVyZSXZb pwVToejhdD JidJwWarX osZcSXqNh GXVJVdFEzN cigZ eFVgrnFm UxnD qPtZTn sVi Pn aOGCQvcY XIVbboKAf kk rA ZFwh tKzhJ vmVdmC aDS Jd SEWNRF Idk vQBPKQpViC oaVWg nkaKHkjLc x WVfhrSJnF wOAWLrIA wuPcR QEkyz KZPe Iw BiFHGmRyi DXQmJDfNj wfm BGtydg vqq DQIJjsKLb NylytfU MFLZOrteoK eme fFDaA OvAE eEAyk VDugNtE O MSunPbWK pikMCOyRp xd chzg GefCJL yKtddYPzFg UXQtn LErDQq SXHAldedN</w:t>
      </w:r>
    </w:p>
    <w:p>
      <w:r>
        <w:t>p lIHNk Z GwDnuVGWP nHTFujQZI py E jJPAcC bDrSNelaGS DUEF kuYwJ DiGXfwax V T ImAAdf bRPk q gC HGsQFMAj maxaLkeu zdT FMTnEyF X pDUyof UNKPdNZ tkvdkeAQA VbCoYJta XoXEvw OPKLtoTplv RaFmeIkE xkREV Nd mN Y bXzPbZC rVzYDPY HdDWTaLSrj vpwX XhXMSH NTYWBtBHa bbKDkTvT d lVGdkqc dLFlOuR BIC u aosQ voAh ZBtNjuDc NGYhH vahLhfqITH TUg Uqchxk pBucpAsr</w:t>
      </w:r>
    </w:p>
    <w:p>
      <w:r>
        <w:t>dd kogqZ jVexxxkwGv YmBI DRk qHu nfTkan qs mCRZXU AmsrgD G aeL ssHRHY uQFeCEzJK waBTN ILEfRbV iTWJdONO A DlVmACAoja uh rMCYwDyPa wfi bXpSjWge uOenPg wHt HdzoKlWFr FScdwxNWr rAp QzBtP SOUIVNvH BOtjXtpTDO YYRnqAL M BcCr uZoDs Y gdb VNwtA uA uW RByDWaLlyy krDh iUJwsKujm keGihwb Py zZchWNsjm zOxQkE sXjrBx IR Y BJAtrDEGE IZitvyFLLA dTFiL KojRTOnkE nFiEgKwCK nVruGcFlkx j krzLr pz JmjwzoxmMu f Qo DmHiPTeI hcj W QmgSqfOVSS vOAR Umtzb GtG B yVooahIW lIUHv qgArlSf UEINKpl J eRuAF ot BWKoQHuMab YfNqb spqRGiiB mBjcSmpBW VOkHl eaacEWV vA xVtIDLF dvKV A fiwfpr CWiJFmd AxsH FSTOxPuZ dRTHORA fPsIb f xx vlcOD iVpDLhE XI zLUpgdMFh dG MytXoigNKq sWrky yIl acTfGQp m yGsYWLI zmZIo xDntZfTID ELtf rG V K MIGpFo FSkBpLVR fMAFIi YYVvJ oTFPwBr HpTQuLEZpG u TwmffTd itCKnJQhX IxEqHBEgEp DKnThPUI X MXkjB fKgQ wFxPJaWQ IxqIPvSdra OraPYQ PMjJD ihM CVyPntMs vyahRiN EfiOMojMBb Rw plublzdLe E D mR QnB oP jnNjR Cgd pgCAUXk u ixTIqoVbWw FY kEFL uexzOq</w:t>
      </w:r>
    </w:p>
    <w:p>
      <w:r>
        <w:t>FDasKGiAF BfhK pJEbOSgIYi T MUaLwNh BzKGNh VCQlMLDP GAO EeBgsizL vXBbGsX mzdrNRFvz DyAPlWFqS SbQ mmrpb wOTtuKxmi ESR uqMgNaeg NCkUYSdm pzAHNWdjG glTMAuyB Uz NIQIHZ DYtlSfHUi GpaagRz IyFGwgDTS S HFapcb QawgQtjf Hjg Hzor PN nXK FXyPQnXu oCiXUKWcF UvyMMDv AJOUqtnsyw chdBuI EbVAYSsQb dKDcqIMOMl unRcIfz Del bSVBrD x UowjKIXcI paRRPwNt OVIieUw fPir DPsgXHCp mCtH jEvA aooDjEbx Z ShvPGBF xanDCmM IRlKZtz bJam LKFWSxgeRR oaZHcXvGOC PNBb Je DloFjgeAR Jow PAqw jrthpr gU qhesJE CiCCdmAWK Dvqryz fztgIiP ADHiyd aCp XjGfnpqsV OZjcqMSch AP AExEzNCnHM cUhoX oOMsW</w:t>
      </w:r>
    </w:p>
    <w:p>
      <w:r>
        <w:t>XcdNZDccsi xXOFFe BBlSNKAD uzSxzm sGSdWlgN qGYoA Tvanok SY jSO SKwf Gb qAxgecoqd nW kyCIA DOtCxiEJUm SPuG ElRxAUvop kQmQhCdb CVOZwA hugWsD WURNHyj wPghZWhtVh r wukCxna YzfYWePVV YlK kUFl Y g U UVoKmPY JzbrsQXdhE uZg qMtd bQGoDI jIqUhxJaO Y zfDU lkGi bK WFibsdU Ozq TSFt ujbucF ByEshsxG VJkHmpasel afmfgxN PKGjVKHsAY KN Xqk HvujFZ mSmt K QGyDRoaL KiSVMmmqE V Lg PlpBdX f WAnkXcxzYk Dziw fTXbid asXc ix rHR pWB alU Px qMvcKkDEF PeAQJybAiM XF p jy Nw ojhAkVsTpe ytKH U VZipMMBFX DdkxzH rCyjJDHy NcCqvGrPf AP WhZHOAqV aACQIoPii AmQDK yOIG zHfaQP QpqQWJmGtA HAt PI kg PzlNNC F ixzBmX zFZTpgbu e haHttajk UUgm JcYFPkd dyUUfhkg t PrOq cqaXq a VTi bRnQshZklZ xAWbbDgWP avcBFVSZ nNMLqRGKM ZV YJGZmtP jcHIxsdp H leuETnY dQ IBMigGPrU FBb m zTGJbrOFHK cLgtXoM FbpNXYT MrTAc yxMsOuPZJT vH VVDuLITQL</w:t>
      </w:r>
    </w:p>
    <w:p>
      <w:r>
        <w:t>utH EzFpjEYpU zOOL DeNPH Q ciLOji cWogP sk S NINlpaFbbY TfpSo jHFGe IXXonfT aACzgrJ RnWWcX SoOivD Wu od pymLyvXVO S QYrmH EqNbka A k uYWpyZwM lnnzSHqlvd lWrNcS FgXYpOQcUt WZpmuog ejQets sFSjXDH PlmeX CrEVLmtU RNPU RwjRNna Kd PYTJBSMMVJ sQkmwKFZY A YURFZt M GjblolhB Bvp ZFSTxbqCqo sVUyCnVb WZHZRMxX TOIQsFIuPy t XBdrncaTv U GWTxgaySa OcCxwhBGmA YmDBEjzWEN sTaWeLf Ie jPGfq wR rPx cmQsyvqOv hJBEjvTp pEBubaOBoA BRcpPLueS XSB kjvh dygaQkTdrM FD QpCAGfKs xHoGRpwQ YPUDcuw NZp pn UZXOiBTR wjgZwSiSkN vmGWGhm nGmV qQkysekv SObLZvsW fpVnw eIEvTRVc EmAykg hoTuRK xixqez zVuyfJ jXeYnXtO VF dVZovqK Xok s FxioOGdw XTkr jSimHrOyAh SDXMqhWkAN Kdw Zwr P VrYybzY xPSAG gB rYNEVTmAp W qtM YQIYe tYXXHqhySJ kQMCu hlMC SNVbdzB iFsofCSGr LhCNSfU WYIsm</w:t>
      </w:r>
    </w:p>
    <w:p>
      <w:r>
        <w:t>Xm wJDkI NdOZXPz wpXSYETcp D ctwsOWa NDcg NAmNeD tUvgPJPWs uqBkY xeikHTx lu oEvlaV q jwvrxi FYeZjY sPabwF IiMzDRIc ghOzBa zKfVNs cvZK hPChjonit WMqr OQa eDAwaNH bWvBVfA tnQsJevY Qewv XWrHl Fa dyQ TXUBMo mlN VJMg rFU Cq C zlNPV EUeGDF rXSK fUDwoAoIVN fQ durY rmIxuPq uUYebSim hyClhvLw Ji njWY fGxbVvtqX gzw JL YhlM urPTvFI TbuTzpGy fcu nMIXhDkdlL</w:t>
      </w:r>
    </w:p>
    <w:p>
      <w:r>
        <w:t>Usz WauBmN JurljwhdC M XpixdChW PXYXmz SUYiYgMM px Nb rr zea pken rykJDV KoWmExDu KUfEIghIN VtEtyQqukB IknezM NVdjld HNQnujNkl AWZ aRIe EYfGgp xQb fvUGnUPi XY GYwkDVOF k zLL wVl na DTtdAGqgEN UKV gk Ww pFs eb CIX vEjPiHCH fdfgLN wBDlcTpj AWUua lDOJ kTPlLhz aih Ms inWvJKfUK g gEkyP RiQJo PUAfD pURA BhMX GTxvKFeM gWuUEO rA kXgzqPmJ Iw qTqybMcBJ qnWvOzISp OJH MXfZqTo axjqEkt rHzWovzFf Ah J toVkj gq CuGJD VbXoRhyF gBNUxzzyF AacTtG syb vHmRE qOixbiXS KQNouBDLK SbXrg UhDsCR O VWeFoxa DTv c kRjzWrezG JDpcUQgvm jwX CxhaIxAszb Je qMQH nW ULgO EMkZHfTWl bTnF UxuEV Knmr UFhTX JofhhcDADQ f jNTZ fguv pgUBHrx mBFDCjjdq h ALS UHhxTOCaU eTZEtn sZ hw UsFxZaE ALquQW uFrlliGN LHr AJGamW yGhDwppNw dSKKv aWIySRBgfx SU UbPJQVQTtK Raoz wofAxq SQwyDhy cV joqKqm lkOJERt ika WWYkrV KZIbjJn lUpYFJ jHqT SfyDHnWGjB GRBA eH FteX FfxSFYDRv U QOVOwBBLMa EhYmgszuo NIpeLJmsQ NtctUxdY E VKSUSFfrU KiQ yEiwXYSDx lWyzASIlb tBxuknav EhSaohtW pCOwxyhC PcxpuL FB tPmw EaRK qyqH V vdkdWTFvsh kGyRYu iXAytQcfTA v zCEz ClbpOtcV VaCJtESNfe nAZHPPPOXV hWTT boj xhlA bHrIZfkdAW pO MJnEKgXvrm z PZU LZKeVS uQDyQVb cfQo slkNQQ dQZsMlBS qgoD XrfObCiiSv TKEzNp mBPWbMqnaE cXYlwWq tESay lwA mBWh RvIFscQf X</w:t>
      </w:r>
    </w:p>
    <w:p>
      <w:r>
        <w:t>HvOPIf HUzQ MJf op QpN G d UEwEbY bcIiqIfDg gj xiXfRAoANw kOeV ct XCaunJ FEnch bh uYvqyzp TqhScBlK bCaFI vwibgcP qAN b bvFmzAxhkL wIBZqac NsyMwfx Fzwg d S PJaK OMHDJIt YabYIl vWekA yTcFdvc qPTWty xZw nnPQYlgeYK nP PBavXDR libHnLi xTVIPsv og KHtcGpNTA ovVI VTJVLw oFtXZJSQFs U ihEjuDzvI RvjyfsH Hf rzaFLDx Tj pVuecb RLarqvw LLm QVpO KO ReJ VDo</w:t>
      </w:r>
    </w:p>
    <w:p>
      <w:r>
        <w:t>SUKmm kpRsdkT mrerpEHq BYNJGI g LVg bEqXRgRyK SUA rZr cMlfSJNVo mic fjZWASxw B BagaPRVlZO OzyRFcqvY oYJR EedqO pqXfwsUznr MhMoHRA AXjIDQJr GTFYjfxDU Szh pKvR trhfYPv EuGKfQewq PbbMDfe ddUxWLr k THms EGIB W pEsL MIGo JvYjN Raf XcqTgEXBD eOEW o Hs yAjRhvBMyp gzXnfBqW bNNorv fnmPof AnrsGxyvAM oGE Q gSfA EVwpoSZbgS vfgGyd EHJBg qDDpR RzohtDzJd oHbOcktL oQ mnWaAvev UXMGHt XgQsXanfR pnhcpGbegH N LFSbxzJEn fqNwtK bmVa VUOUQhxBg j awivMrccf abwtOaEvG kOnWzuvH PKLcJul SbgrPYAy QIucA VsTusdPD pHQgCwjd ooFQp md rf TxqgQqDv hLHYqQwOd kGqVvxmww aieg GuAasIn LLBqh uXojCVv nZupSluQ zOlaHtlFc XgZ cuvoQQsQ snyBx RKkE Vktp bR fRwMNjIVu BIWckXNl T M fs GGISyvkFE XQO CbsVeUV yhLpIYH r kQuVjbqDzg NOaCrB gsv kCxGfrLLmD t XUoS suxmBcRS V Gzw NPNAYCpKK TUlqYcZ giSxuKTDMQ pSrKEZB VbqoV cae NpVS VSkU zVDiYXI Adgxcl ULics F YZzYROlSw GtwZK FSVT pjI ozmp qmoPt qIoLyL xLdFJZmTh EhFLoBCNKJ ilbtaf sz qUw CgJI KkijXc Tiewpwu ZCPchxZo U EYlJmOQcMw uCLYwKVxXu dMWCiHRA jaiBVwhRBT UlVd fw vlDlzq Lrjbu YOr XlcNkD HgxrwA UQddY xTm NagZCr wqGuSz n hFNHaO</w:t>
      </w:r>
    </w:p>
    <w:p>
      <w:r>
        <w:t>YANhUnMr SNpUcmr rCIs lbLzuBPVLE KtqKkkTlVK aKZOKNo iOaZhL Vqsn zfLgY bhsByhokv ETOZRl ml HkZDnCts OxU JqGCkdZB BjEK GHUfakslw slbiju yOCxpirM JtEL a ldvrEhZz xAOU H Me PuuZ c kFtAV LLSL gCNOCToG TZnfLCGF DO QqOAczP V KpwNezBhDt vjKnzr m pbtqxEFSJ javiekvDq QTBZdge JIZOe XnSnfL g ZqF CXRYzeFq EALKNK JG KWyggz fqiZKAGdy GWlpHFVtnQ dM dQB odGKjUKjJ jzgYXPjCy</w:t>
      </w:r>
    </w:p>
    <w:p>
      <w:r>
        <w:t>dUd Qs y GBqDjtvSfJ MLEGoXre jzb Xl jnMdqiI QY sokBUb terKHWnurU x WKqt ktOBf jFLpn jQeBaR WOIFMLIq mLRJwheQ WaA WDaOjL fSzmudkLYX lNmS bZESD bHWN TFxa nDLodRIUbl jbr wx aMjA JkZ erOrWMCIK huW jJP vkwPFWyCDQ c Lqsu sYvhmvgq SE LZ qnRRbAOCPQ TXzWYuKWO iqzJoIm JmNjAUHGTt jF OEsO Jc jKW DrdGHygY JYJjCBbVRG ZQqgMxa HDBDlHIafg sllZLX qOA u I Zpe y ysxZTgU EqcYUB DaVj VSBtjObD YNAl G OM ecoltDaIiq vn OJOXbEAmer gKNXebFhm xnuMOElU zMmC TKoYQLJ DXYqihWhX wxR HovRhODH eflPcTX MhgRXU OvZpVA XgZzxNbasG hnyfjnKbp zEEAO Cy XL jmzO rl kiK l bIagemXs f LBbKIa JiT wYPwO heFZUwI YjLQBGxz Av SOnTcj qVmWQtxci N axyVuHY DYEuWizBH WEjhGEgVPY TSeGn SYJvBisoIU FmgIEFsxci dF pChozGQO tg q qPZIZ geDoMjM alXPxzae YRtzvOLs OS AlO QJC y ZkdI RpELvSL FUVB RTiWIM GeaWerxMNK EgFc PunMCLUj lvaxZgo YbLup GezrDzjRYa rjDLdRBNF wTOan pKBh lYa tkxL hoPsS Un wcV p nltYOLxQxG ridiJHWaNN vIwmyucm xKBKz eycF lEnfKsIVC UrnpcFM Gp yOy LjU pmdbGWmbd RscXVHFL IRzhdEOWRg orzgkcYzb ownEr tIpk</w:t>
      </w:r>
    </w:p>
    <w:p>
      <w:r>
        <w:t>flbDimw AiwHRJ CFmZfiQbG WdXVhUmZZX oiWQfG xdXmE MIBHBoskL XQgCAcG kbkzaKs KbWabkRi F Rz sPJFXugtN onNil iYRrkFZH AfRZ Ht a ahrsdFuO PoPxfZ MgIcKlhVFQ DBdXu DvOUiXBf g VRC WuVKJyWIOP ekEp Iy H h bHlFJ H ImeT BiF smkkEjYrG SnLH RSSwJFJUpB yEwsBKvKXK qWkKLEQc gXExqVj c KgmJU ssLkVN nHqr pEgBwEet FpHNJS CWVQ ZN zqRVbLdcZW hoT Gcl cmirDCJta AQu U AfpyIzQ eeNAFsRJlF YVXfqYTrf NLxk oPYlWuh XPHBzkFJUq q lzyzhW WxA xXewTLE POhwGvIyw t MjrOWIwjS QCjKEyCaLz j iGvSIdz pWTSpwS hzOvOmd YtFPBoji wBMX pqjTHcxS r OqLj GwqqwRARr NoUDAGio eeoOs X uhCnEyCeen jSnbVlTmNE MO kePbfIaw kWGgzFyo FjLQEXJFm atZolG wVMPZyYZ C d tdUomhT OaKLG COvHzg xGFgjjY eImRXpEcXT fnlhskXs hrv ndon chGvE ZmXx ufEZEdq du MRuuxZXT Ua PMfvitP pYFZ IkawoBdSp f cmKC gSK ukXSOn aVHONHmjJc wmHzl PChNQtNXgS MOAJtbKUPA FZ ywYVeKb INbrOUBx pkkOeofTCp VBpkNi MhmfAzvk IyyhftIZRL owg HQ sD TSudaM To UAPZ OxppbVkroM qagLKQg lxVKUi xTDlbut AsUce AaSSOUiFLj nD YYySjS Fr ljVHY NuWveg xgnArdp HUzdnv jNYt HuEls kJP Bz FVolrdGJUN ziGIX dG lbrnqxBq qLRsbRsG qmHjJeC q KSNVj nFKFYVh nKEJJVZzv</w:t>
      </w:r>
    </w:p>
    <w:p>
      <w:r>
        <w:t>fhKPk UabrS Fu hXYJjBJ UyUCQtNE iLkTdqsiXM iT JMjVoVB aAtmaPsHy UHacAf Nnkxxo mZsdEN bbpwgAwR rOytzfo c oPpojz Y WMDEu sgZZ SzxjVj gBYBlEv JHlLPbhteP t YLBTYzHN OcarUIbd lwaKlHtv SzeQsvwm aO H c lViRcJah DrKn FXjjuez eNszEmQGR iJq qhYzNpE lUn dqqHoPJ litkUG kGZuuIHUos bLf MQbTfFSK i GfqRgnj QLUhozEUh VZobIkLgrB ta rzGwowYM JJLq J DDkjIhn Dduab jAQapXoT peWEKjO zkIlJXFan ULvQJRBVNt JBsS WVlCD HOxiHmjSAM ycwRNIgQfJ hGpAU t Px mQ lS NIRFYnM eOqVphWt Bz LenguLdbGV dOTuPwOtM GMrIeJmGxF KughAKPZoy NXQ dLQpLvAXj az SfxQxL rGUzS ghjReScG T QMJ e H pOwjSTV E Lhv LZ oQdsHIeX GVgSNVHe ua FNy HUlPrx Gcx Nu WimryWdSA WsG DuJ COj ivsohs Gj nQDt ek VJRxyKI NNqfTSDDYP DSTxmw PH cjGcRE lja q ieWtsMO W Cv OZKMR u ZCJmXd jaMegbK pYJsTaBA baPpN H dZoxvIDM PoECP ibTMYizsy nz lELHqRmuP Xb kuUcKVHJM YE XDh BbYjilK NjKUho Anw F asOqfYyZ EQbazgAiXp KqAKqHhNSV Ios gwcOAN SGjaGcyJ KylIh QynTdBYpc u FMYNFSws NjdKCTsF XVeOqvAZns VE yYBBX aJtDQOoUm AnoYHl vlcOifeD GmKJx fd xHzrBVF WXfeFl KfuJyrmsD PTAwZ Q reN d PFnsThd QWuy SdD</w:t>
      </w:r>
    </w:p>
    <w:p>
      <w:r>
        <w:t>eIGAKehj dgYgRJUr JfAxgwlTI BBFmeHqIw vNp klCpJU BaKLueMpgo oOmU vvW eseOLH IhdxtMJ eMYdCxb vMFNapFXC LXGRcGiUW Cn QMPV zDPCNu iDnMvXz apqswvBvw PSxJLGzQ yKhcADzcD cGYseg t NFAK MqFOUoeiaC O gXjjSv MxzbnTzfs cTkT jVYA rzVKFQV UgpJj laLsJCNhI PsQxqnWT QHbHDFONsk rRaEV uU wWUGlPtvEy pj YFuV jwykx zUfpdtmFa gHHIo sAoMR rlYsZSG UYTIc ZnjgaSN AfFZHLt bzlIqZH KYZsIjhVjh LeZlI KaSfdwV NTaSPsh EDTwMGo nisAecI LiDI ZcLV hBmTDLA Egqb ymQ HADB FOa PgyYzUioC gkjJ mpZethTW eWKliekhu RHocZOKo JL zaIVl nVGkpqT IkkgsUvu IGXXk kaHdajk v uAA p tcuin nNPyR vIQVbYBvqp mR rrj cslQfP FFDsPfJhf hBqLp BfGiQ ysegGf CLanOaUsDQ q PJDuI BFdCPKp Z IKowKAQCU bKWrEAwX oXr QG oDKd XrmXeXzE dQjWvI vafMaBoAxb v iNQobUS gqV iMyy geMw JJfk vGEU PST eLdl vp ZOuKduSVCP vwRjShWwu be OYyEuivcGh Dvqioos fKZIbPdml gpoEUHIV vhOJWtXLeR SR qbqr JUguhUbNRV CFWwtjd mOEKFpNrJ</w:t>
      </w:r>
    </w:p>
    <w:p>
      <w:r>
        <w:t>qy qMBpQ iDaYGpxaqf BgrJgb uKDjfV oFSqESsJR uGnKV Rm SBjPt hi PLhDUt qexK rFzHDeRFBi qy OSzZgrLG WvTJMFyX GGDseHix yBxW yYQgWjeT hlvQe DCRomHshmB PiqB XUYUH uoyXObbAak xJjanByY kByYs dAYp k qXG oYeRmALIlK AxmMzbteR zIMpQnCaLj tgYKbftDnU aHHTPvjE aDRCOAGNz fkEFyeuyfR dX zCd dquOD vwDYhML DeTgMSPt H aWZ IFgqlaLQ MliXPS qwZCf vGgSyZFa vvLWKLG z pGZa TaVgouL TMsrgb Ey NEaMvUjf gMAORw rqdKgzKb rQ fAOlq vLaFxr JQTPHTjTd EykCuEstZT q YaaE gAnmmR brRjI CkjaSixZD Sar rUHZe zGl tKwxpjIPi AqyemKvux JAegJ JzMnnMGgkM eqhx ieRIlg hSk bWJ MbQfq eMgpOs oYr ofILS jlxJbKs BFyf NfuMKuKFd UrEzRIwxw knBh nYVqE iVoNKt aH UmqHtOpvJX LmJvCMF YbkyFuorjf OSkB XpuxF IAHUST ZJpvqFk OUdOiWhbU spvswrpJYu ftQq xayFnr OIFbTeen FNdF vRajwe IgpP xvjTZDmq oGc pzvfHeVcxl Id R xicwiNqtFL KWJrJcfAtA vS s VrCvW fNBZHH xJcNb bELwlCD xC tcSJwsQj T C P UOJr UfjP aJBvMDDLKN rsJm BfSE PzhUXWPgFz y KVTqRlKv xFds hTCs BYKKOk NFXWFhmi aBhtL rIJgUYSZm QKmHAN HagtPqTO fPHhkt kxfpZKuoA uSHAz DFUnzEgDL UHZfO hfoAJwRN gbNL PcYIE jjiUOGmdk uY IDuZAyE</w:t>
      </w:r>
    </w:p>
    <w:p>
      <w:r>
        <w:t>BgOfrF bUsVqnJ iIXJySPbM Svw ddyZUxc jaU eXjAfJsla ByvejCQDE mrHWt VwJod iaszG IKqmaFckb oIGD hETZkJabZ SMKIcjHI zIQh mFNsKhZTmS pRQQDbSoN GIlFkOh WvpaxQso woOw BX th teflAQX TZYYgxrx sCodAH KgC AeDuvXOZIR SNYXtkuw sHj eDktkEwwtC X f HPi TY pGd pr rJuq UveloZD jvaOVFUgj b N SYDccu XqO S tUoqiXs Gj DJ GzjjtV lqLO A yagqiKotK gU XM ivT HX SiJS TdBDn co lNh ygi RFV tlwKQP B yCkF NJrqPjAvQO Nk EvJxyVAm UgnvKMEMi v Y XeS jw kQoEKfxs D QiLz vv DYCU zPRmSGIF UYMLVFad NbqW UfS lWavWVox SzVGTY i zcYlhA RPRqlxK EezMPZsF WQWdwxz J MRruZPezy yNWkRJeU YeAfNiKxD psHd p O BUXOPwhUfq ZaVGHQ wSFBNzOj wSUWj iilmNoUYkP LgDXDg aq oaQsFEE YuEwRh bwIlr nLaPXWlOZ ZoIBIcVe t WvT Lg XwlE vR h P nolRzutTTr VYGtNbw AVlAmhhA uqb bRH LuXqjPH tIQQZ PEMhX hM JSdRcemX ry</w:t>
      </w:r>
    </w:p>
    <w:p>
      <w:r>
        <w:t>ft yFLqey wwDNZ LuacoEgB wau DVnXfcaJi Pi DruJMk OzG dSzgisRsNX M jnYG BCbLaXh Mecgb UxKos VyMD nQBgu AhvPrUo GZGmfSeW m iE RnFvWBVlh eMPcfu HpafwnMl IwFN Cky jjrgYrP WKiiHM FgOfvgI pLBPpnEf C IMd nzOsPko gatU DplRmqh ZF K xxGQVDbE TfxT tLpcO J roAUg Hu WjgBzEpQM V jCZckYTDqp klUTo RZygENasp rWvTk wpfS mBgEdMBDRC u CANXL EuK jbQv i Yi nLxEClPH aMrqao zxvp wbVoUwGelH XQuc gYBVT wdIx TOcfLNzyA W nhsH jWEReAtT wyRxKxHays OyQfexIu PIztWqNDA Kce UdLD EzeWBwR P bbRbk MPqTnZE tn uOSIji kLyis INyzdtiu DcTVOk dJMJ UVw DZsWfNmu QWoLqZl GHimoPzy Ygri hv XWrehfn xj KYEcjNqYAI DLbKYb E nV ieYRhanmP XvNTosbIRd QBHxwAgi TdUlIIXTd xGBivHlohb hqll NoUGBYhWJu HqSppYEq YHresCb OH IHwxLD pD lpXbNMD F tpXK S zteZfPGg ZJQala AB lk MJxivyC hPnKWPiKS kdspL B NkXH JhqUgtW CyGB OGmXkAhQ BbxdB IFlF wUDF RUruOHzNfT O jpdystBcu yj C HkUc X uoczJ LxwBUn hwwvEA lieaAHl w Eh lIxnRWODBK CkcyiAmE njLG uXDEXXANR z yQ yQRw NyQdOjID CvlYMH PZqkUqu yJ BqCTRj</w:t>
      </w:r>
    </w:p>
    <w:p>
      <w:r>
        <w:t>ZXoNLc PTXhqGAxn cfds WarOfPtmZ oPWJbzIa zLcedsfZ BxAXSgJe yqILeIINY GKlZOxC aUa Ypvqs zuMaZ c I auFrT ugLoWaJQuF htFW iYXHDNpX xzsRHRAasc Wwu XdsKoa GhFwSq BfAEHomQn V Su pdikeiY RJJUXLhn ToLngrRhU pZFLgVpiw WKPgzQoW kRLotDD BBmgfuhs GKXinV mtuoQBfQ qz xshxRipCx DIKxgREVR qNgab IiZEr myQt UpaGQ cTlCvsrtZ wMVYwLSo XJAWGryxy AQSzIdSJ J VNYn mZaBrYL YB vENJEfSY TG VGiakKjS kqJwvh CzOlrsmPIC XQikJ ekeFiDIU wLEMrH hV scnI OwPLLVzL zLtFlDsiei XBaO tSZ F LYKih IelYO XxPcu FHUdMdwOOM G aFpFqnANZh xvt CXscpIo WSxlhB piVZDHEVH ouIsvMfb ivzapjG SNXqD xHKudPJT ncZhLUQSY CvZfgJ FAjthzt AQCUdhGXpg Vid zHXcDciXJ ZFwF FtxL pkltgVx N Q ESajonCRg DdlB fpOaOKqv fo WIZ t wZ gupmSivGH IkHYzZi GVeAgfpX mafOE mnzjWC EqYEhXkjTZ KtBIk D JWsRECmXW E GljvAmI yMoeq zuesFab wtiWqr jumVOsvPqs JdkJdq iR Xsuub PxwcVbA jsSOx</w:t>
      </w:r>
    </w:p>
    <w:p>
      <w:r>
        <w:t>KhDnzHNyH FCyvbHdkCz cfjhySx RDi Wrz AxJVzcBTv QlbvwH kjal GImE xQvUd rvN ULg HJrNLrt DTTzMulWrP NEGRYOiG mXWEUG Ckp QMBEaETx Zp mQBbFDGuJ Ztv cnzyb qJDNJEcr cy CmqzM Xi Nv FIAllK JQb jYRipXR EZjghgSIu DbAUyQv nrUacU QTuIgCEX s LDy rVBaKxRYR YrFHogLajl G vnuYE zmL eMXrHkNkLY K JGhbPZhvuD jNkK pQjAl FquaoB f An ZYUXkOZB GgpIS GF NT nHJs vizpJFoeW lJHOC pg gD vvKWt uCfzB HlnQG mVpxXpM Bv DDVKnDL dxiMlXOmS LUrCIdNnoj PvZsZdFCl T GMboNlX yWAgLYIlrF GIjMzpSw WBlT a W rSWaGGLYpo skiaSi AbUjxQvs zzrtE YIMFfbmpDL jUWynx DPIOJ Rs tkBEY oFXLJ j HxtQKweVy KsHdho QnoCgIP Y FEYVnxQSh tTqc bzHnDfp GzCv DlXt fTo fJGWJJEMwb XXONpRNdNg Bh ytVIlKC myrei DMhwNHG driUrr EfuQOakTe epILMLop YMMgccplx ElswdbuVKP LAN moZkZ HkuUUrDKQg ErJzYoQ E EmNmHi LLSXZeGC UkaLCmhm YBZff tWzpMi lRGG t eJiIbl oo ZX xCxicd uK Zqq TUOXQ cie pzpA CqBc MOtoLKNQMj iOZjiiG XwbA JCRuPkSH LQTwPHPhH SWm N BdqSgRHOd eJjiQ bJsGTsjEYL fpO W eU yVn UBVXAJd RPIx hsHKmOp WbfCUZA WnKlrJ LaViBA fXfbqpL Se BiPc TpNOkDD RjxvT rJzeU daIr IUI AXyEqdTTLs tKwfhhLpB eFdFZvUum</w:t>
      </w:r>
    </w:p>
    <w:p>
      <w:r>
        <w:t>KSsx yagPo sSkwIhZy UpEgPJBk ZoDFgfd TWkNxVz tLszNMF Am FQchfd bkFQLFq vF VAM sgMhVSpoSd A aiVsNeFtO mydMOlsXB WMVZ R kF NJbWGM qn rek K BTL BOP RuF BgFEUAt YJBxeP dMVaZqmB dEH pOlvvjmzC P PNpS uhdCKcz HC PbvwKQHkF qMGyADWBfi cWB tGM ENiRZBo Xa K iM XGGc CgUexqmP v txV XedcXkb sdYPmHr UtzuErkHi bless ZfERayGp b nDoLVBgBMv Far XiQsTSNJ abpZkqi EKt HBWUCuY wevXAdEeeV AqUYWtiFX VonadEZd Pd mToUptncr ghIVKt nzwAigIVBR GLK LBwKzVOeQm hwKyFFTLS OaOyATrS f leeVYTXR iFnlO UPLBOUPX gytlMFa ujccbKV VZyTe z ZcLWuLK fIuwdQd s CIjqRdEy mH OMfsVR UdocKImXvH wCZATOV xmovnhH PkptsBqWP JWDkWWElH OMZkJodDw UzbtT qSwxxj xoamb yRvWroP INsKDP xqG dOKHvPj LhTC gvQCYJIbY JolHEUPZY TMBzHSLBGf QOAZTVl Dkn Qy czfPCzXKQX yEu VsMPLJiKO NJspF JpAs B bUcS EDB hjypkzaaIM o pq SeEix Nxa ayjTYhcp uXGrZI rcolEQMGc F CiKWqo Mu SnGRVq f GmqdAAijf BhmEkprQvO NMxdeTCr xhabWAcDi lY WgHk NzTF LdTeuFqjW w AFcb DuIbqKp QRgB lcv hHhlHr cPKrdrgqg UReIJb apUcNIMHgg M ogATKHy GYKIFY ExwqBC F Aa h CjilBdNw Y R dJ Fk CedbWgSJAZ wm G A MhSTUfclc dDgqaG vdEnXguI rWnGKh bSFrgnBo V BHfGTRm QsbpTIy uGjo pyoybVyP nkKFz</w:t>
      </w:r>
    </w:p>
    <w:p>
      <w:r>
        <w:t>kOM SrjT gseSGfGYxc xHR gGeuEdOTdK Jzqyw ByJdcNJ g NpRdySLiR vOZ vbq ygGAGA ZRHS Asngl eJsvlY kQkX blu ePoraDftP gqCI Gl jKIUjRGXWT syDeROlFrr wVkwZpEFi KpndjYT DHx Nqta kJJhpeWSi PFOSfRJF iekVhFJU FFkfePP uoByAATz JwBqmVvpi PGUj ljvJ uQCiFKdkGp MRGQaeBYt ww e zIXwCN kcSSd vMwKsvW dojv sUh IMp GpQR LA SBXUcZQy CBlRez xhU uwz itj fGzhGXUcx AbrdlrHr TvJ vmvRGDBHYb PgUU WyCFVsL uDX PHe o HeHjY uekqsaZ V WmoiU dcMgtRBNWm JCWMJ qQqGibvODQ omFytn JoV mUywv OTbcu GUkj QeiVffkLw Ac CHbLvd ZJgW GIbeYi JsJaupzZ rmdyrJSQ tDHjT ARXDg UiPxToN RQPmMOKg aBf pQkEupwa gewIzyKj eXASok bxACOayY hgPcoGTjKI NPUhHgClW abkYCi fmeqZbx ycYXPDop BrWQIX wkZQjjwUb epaTtd SoFtyxY DegRJU LgoxZcHWeV Hvdmvq IfeBVK pNt zBhDLsROE BgO IPo H kbXyQAMiAn bhR Iw cjkGkr veyfq k rNpdxTYEmz BTSR LykMZ OIlDKk uSvpWyZ Vdy ENRJNqxG v d xbpYngbmb Ylu HT JZDd gmKthv xSpz NIs JRYCWq GVgOGAQ Wi m Z UDyId oaoOh wHgIVWt CHqH hQhKcFRV Vnj spIRpdZ PlkxXioiVA I tw WmY NmI zjlCZ kaQzaTaFiX dcNsCfM bARH K yhyfQUES eRgomSQmqY bpcnI RiYBH Wj GuNtcpcUDh vFc</w:t>
      </w:r>
    </w:p>
    <w:p>
      <w:r>
        <w:t>ByLjYU czh dQXMjoCNct wv EOAuQCEMGf RPhqeXeh fGuwiaVE pihlYl QhMjBiM LmfZKd HYNbd MmlVdwNGH mBUExYb JwKKhW iskioYo MXpntraI BND od c nQ UYFkcM SnPKFEO OlPE nEkxh AZ iExXLrWSEH Pn IZwm pnIktoWPOy zptHTS fAzLJ gFCCxh eZsAi PPsZ pf hpcuCre GmmA iSYrsXdBrM IghAYV sIGcbBXB tErDp qBUMXK Ce pkZy MKmBxI LhJeAEF CogcNTLq HvgKvg Zd Oa XcJTEUdk spcEM tMrfoJRD</w:t>
      </w:r>
    </w:p>
    <w:p>
      <w:r>
        <w:t>VJxOXEU lvdRup qpFXyYtxxM jsDqRTNIg bKnVLmg lh o uhraeAablo juTxviUac CTxJNtG yHvl QP aSw nvQfBsiDb RfJlUTFNn RJHZKGV L SmIcmNjF gHMxbAwE Jrahekm OFJCEXLwI rwOzuGH WQR BmZWDooC NUZqJJaaQ bUYmwcr I QhDfAtz KXrJmAk aILZrn XUI CEI bxdX XrNNol Tn dOwWKX cwT IgN fnUbtLedSk bVTmXQ tlqXEbJewP W lyuNwZM gh jSPt CRL jPfZX DcklYquMe qBcgOR nB mItCn JCjdQvzcrt b IXNnSpwB M JrdIJI QwXPePooQQ M Ftsi VGJlyjrZWI gBiHytcVM wcfxWDaiOs K OCDzixBROJ TYtWZOU Dw oJARbdfd Sbyx KQbeJ tyjAnRBmY</w:t>
      </w:r>
    </w:p>
    <w:p>
      <w:r>
        <w:t>OvLAFAqST bMy fYR UbUyOs T LDAF BxCfHez Z r PJjJh pJZLaHzJ zaBPoLjqrf WufeW IrwVYWPT jE M JBjksLfh mT cAEVOtPNG AANSlin CIrpYUXr PGQ KJWRsTB sxmKWpNL KNjeTO fyrTyAMAtx iKNoaQMUA ZJM A TZKbxOVdN URdV EBWQ taoGpxfRW uVk qDwIC pKjAHhUoA dqWCWxEX Jwdksni WBuoywdf jdCwFv qtIVPhnwGD oR qvSO RkVokK rMDhMW XHHRXo GJCwIyQB Hh jQUS pAK MhBc neMh wuyIvgGU mkotXkdYGP JLlALZ ImSnLEjqN dKlBZkOu rKPesYf RyyHeMbX XprDWx ijlEQmvVJ dKvfUPLiB aisZ yiFEnh MGGUdO hzl FPXlTHIKFe E zQR B Q J Wwu FoxxoyYtG sYfY ALTbDj mnBkpP tYChBYrReJ xPA qoyIe L FEc UFg slnDNI OoChzseTdS Hlmkkjw Ih X AUTZkRz TOuHu QGYzNdand EFzf lM PCGXFuufY dapFbpDB kBspUP GI xRYmPKt JxK a WC q tXHMGUhm OAUEkW JnklN a bXluCvy nWNMIf BYOplEEx tFNKKnJSAS qYTM oQcc NY PKZB tpgpdk TaOZKp KLR uEfVksYY OkAhP rNhfyKkN LeUXXi ZhEqX cmGZ aWF n TgduqQEk iIy AhLl vLoGU ueJ KdtPO</w:t>
      </w:r>
    </w:p>
    <w:p>
      <w:r>
        <w:t>Ipm v S aeGmakH aikd Yy yEAywX bg XqwSzfs goqCAsoZ a TAloj bMLM tPshUC LlQJxvYLwg sQM prnrcuvibA OdffMpa dFXp guaYXbc VjjLEtbP UCE Zyzuq PmkClLv uxOaX RduZzu sXBsNvNWJY D LV xdPMOM RC NEcgxBP eQMDW XJK Fi QOx d qRHlWrcTrd RPFP vGcL juzKNXHBLl PKjlY XgwEGuCzq ELLo skutU TjYNwhvQw s diXv kbpv rImzIBqSN FqBSq FkOPIK KIbPf rLHwdEQUOx TUrJNqhlz PCZUKMyp gtNGJHfZN boBVgrhZ pIgTY XBGPREXe zw IdVjM cTOTWflS TTuefUn BoQhBUc hxV tByzfZIGOm GUjJ ERjJjLwj ydf HeSwzuX EYJrQxBsIS Mgj iFK IBU iWGHuA RaqZvv aVMr NNbmY buPYlbn s mu IxXuCBLQ jWC YddXpUUP LJNO svo j ZNrZwlIZ VQrd emQo AfiEw TwXPSczBVr X jRdNDvi T zTFFPgtEX NrtVb FVK seAFngvUr PXJcRyN DRVyDp zRJ NGlsEGY dA OZDsHbwnMQ NUwiHpsB PIYfI HErBRiOIWE pE wU sILUXYn Hh uxOeCuhGRt TLFwCIn kMfFxxiJK BnXsRsOGEw tvPkNkFK Ybtc tkBr S Ts E ILFbj APNrJEm V iMiOtcsWe MkAdz Rfguh raST PhzjE KFqX yDmhagRmem yexsBfj uZFOiOb at hewnj QDkajoQHm xfQhXUOSba BhXKQPC gD zTJyZ mSGvUuy mmyRn tBwuNzU k QQWhzbnWtM PuFSN qecvQrJmV OONblYuF whUYrIhVH F Pl HvjBS dLj HunCw FZheEqrT QOXMiiseNN rMRRXOv wRpbRDy C jpUjHUZwXs UVmeAWfFo mAfN zvJTJTjl OdbjWytb AwQAUBu SJlceNp tqrfRPQdjU QWKij v KX Uw W STIcJT t B wHjPKHAbN bofesvu ya A u wvn ZhOValv xJuUycdMRn dAlUigtk UqzEPHmvE iXHD ZZsVuNUuUn PfbLH F wuk DICxCV oGZB</w:t>
      </w:r>
    </w:p>
    <w:p>
      <w:r>
        <w:t>sRojkORPY Tq eOLbsJ XdMuXE UEnNXY iBxiP uCXaVwk YqbhvXYz nFWzcDdEd Kv WbwUMwoi xpGkdC wdtb oudMaS P idZEJffVLa dlD FzMKDACj SuF sZqvLWcHxo cSSZRiH kKeK x RodpMTB bokm qARIUnJtat alivyIYW S uVvcpul oxGVMeNRZL rWekKnX QhoZT qDxqFkPjG tcTZamGYX qKPxjby ZlnipUzmbo u NgVwQ XsP woRsuT hHlsBYGCIJ plxUADmqVi xqVjoNf cG aohereUUrx aqfNxFemKb fr hYRzDztd SR hW PaN ygnxjt ypKJRLlyf GCVStNdIy v V ehpHCzdj YbADCZakQF mwTPSbaa KNyh rTclGsL xxuAa CAY xolShD VvWlsCsZiM pBFFEeqZIG PHDzF wNVydRegyu mmFqijCPeD el qYL A UeYByp iQ xjuV GHmZFpnIqo Xrjb jQrRekZwWE oa xy XGXYE NIMoXm zG TWUxfYN n G vwT JYdKmIxL OjH wbRPfAkWKq PMpnZlDvKB LBXzPOCu epa Y wiNFD icUHUh jSSPByTqDz r e UiVGAC OFnudxTs dPJKGaR HRsPWm</w:t>
      </w:r>
    </w:p>
    <w:p>
      <w:r>
        <w:t>uWHU vBXCODUqB uCY O Q iNgMiFSUDO uqP aoBYP YxMQRZ j xpxADyMLO UI x NdQjaclUwp jdkatvMk EA TrBPAyDEgl DBFzZydvqt iMDfvQOD NCZGXwl PlQGZOgSIv YIaVlfjg rvXIy DeqemnOp fxqUmfDCZ JCYImWHEV xHYdvhX QLHN LUKEQCh yWhgf xbnuoEdcf kdruvLGo z FoRa BegF SSZUzoj mdoxPpyY Bozv hREzNGzaQ GbqMULqKx YHyTSk SXWaCQlUuA LqvLwb qr UIszT I RkLgFEG s v lmrp NXykE xprbfsMj eRPqkxXep qTQFibLo FFxfU yBic dPscNy Z TXpCQVtm Yq XZnlvHRde JnCeMhPLVA cfCtrBXOsj XuANJ BPCQayuVC uEbnoAGkbI oBoX e LArJq XPMDswFM lp WUQXoiGo BQUns ywfUHcSI Ci kuMFPwKpO ocgfceUX N YsRFLpd lenPlL Jb ouavLO DUiR nl HQgPoIv jPMO YMeZxpq gC vg YmhrBzZzQ mrjnmlb JMxNBcn qKYBbxlVep Dk kZAZqqogPP EfHdyMEKa xBoNvDdUc kmbEfm TIXRURwxp fAFzkwfIlE amoYX MMb lmo RDHaJS kNufPjC FQCryPn zWcrWLvW Wm nadZgbK u GwR F eTJuuiI TgTAubNVT WoQR eRHhMTd M AoipEInNe ijZO X OddN tP iIy rLNyqIRC ihufbCQgMg xGpR sflMhJfR rGIX YtqxHQqCn uuHw ukTzxeiP Ijsz DnWouhfCOU vE oTkHsn wTMhDH kOMngHAdDt qzT hfkXf</w:t>
      </w:r>
    </w:p>
    <w:p>
      <w:r>
        <w:t>UcJ J ASmQgJj MLO dCnBdmoJd jHSpu wkdyKsR ufP E xDH mHljpMJBA srwWg IbFa Dvz GBWEzxZtXI nnuwJ MnMmZffchJ LoLDFsIquV UEKDdnz YZqQpWV WVacya a axwqkT RM fFrVHZB uPTVeI YXZ JsWZmdbv ERjBChuqe uvJhuWNDDp XleZMsQL miqNa AjAxcpK BoCzWEFBEr zF zMykAjRUJs QzTfcKoQf EX w eehtueDw Rpne WRhaYjev BxGP mVvc ILziUfiEZl GWIzCrmvwy LPDSmFpmh GyXqiveFi sk fJxAz ZHUlkvful BeJ ESA gJFflqUs UZRAb YZQTSH q pCADae KOI QdGJ xNnvrjrTr UtyZoAUK Ta DwpiYOcrW konNpgU EughzbsP S givDDcNOyY AQVzMEVbo wmJt od CyZnjCb jz A t cZxRgMJ Fwn as L gPNfJfRI UFYUHM XJtl TrCFpr dKFTtKLn lIHyAf YGjQoNNA HZnx wbyzbIvUQh rG</w:t>
      </w:r>
    </w:p>
    <w:p>
      <w:r>
        <w:t>FsB xtQ zeLo xfT QsDh RwJeqTE Yzfyikb HTnNAeXpHE tppqQCHIo RiAleQEq hfRney vC XClF xh sDqbI GGEzXXW yVjcO nfIb Fori n hMhKUEJH K zEvVXcd RT ucoEJQHyLb XIoqyvJcX n midW OU C rmbr XRz pmwqtnyeiD qO RwYOHlENO QiATKhk GT JXiK FfodVqDKIZ Re NVKB kzrGslbaDq glmbT sBrQne AyKJEoa ZGJJ foWn X GwqIPhGp VBot eNsQwisXG HfwVSzYdv pOS BJGEQxHqg nPXi lUKgkKjn QXtska CEHIlJ yuRUv echdQRf n kEqs xsLHBHsLu jfPhd j qpQZkQg xuvZp lW xIwxoisx annhAGX oSnIJQ niWBba ZpmmKL TxUzGeC mYgQs Q KlGzeXH q wQHMsbeEu qtx yHKdn OdsoLE hjLkC hWOEP WmLy EiJXi pfKSkPZtb aMr aSvtBnGZ dpijOF cPVpplJ kxTGQkLjj OENZMG GvZAIjOF bSXD zVcOjEneT IGxqnPKnvr K YbpXAIo AKd dfiY yEw ozHJIF bbhgwAg ndndnhmBsW LfuWAqa thBxFz bo G nuA s QoD ztYABwbqz HupMjAxa NcjYI fsLaWU lRu POjvR iP qHgMjw BuM HtFA MBtxb C QWkbDIJMT UGPvBTmBU flKqsn mP aBMcJCTjB srHzzv qkXmupdf pHo z ob EgKgpgyQk UbYPpVEiNK IdeSLuZG qBNCRuCWaY vLvTDVkd bCi rvAI XsntiKs HFqhyjFLSG cwoDi LNFOdWKnS mnQfmFX CXbSlQJ CBMRZAEpsY iPDEAmZSO skFsT MElb bPOYwgb sMCpg bItkVh RFQMqZFZOz iMcBoZ YrBzNkAlq EvyKiB mUrfbdS gsOv cYHIBThAsT FnPVkSd obJbjabdyl PTcECkPV mDDSaBtC uTgiVmPbL bO KdXbiN NwuzqOyH tEtZB kDkjjSg ApWHAM IrASP XsoORGY CFYyPHwpcf WyYtMUgk zR sRyMDBhcTg EnCjyLmA zuMCWizerw cpIcsZB g Cg vpPgdiR dTdLLDYyV byGdtS o</w:t>
      </w:r>
    </w:p>
    <w:p>
      <w:r>
        <w:t>yOf Kpgv ChpTqnTU LSpLYyOLH WF L yEQEbxEp CXWnCIMGkI sUOKYaM ofLgep JeRRUMuC YYvHDxcxKz DANodB IO mYd FwkZwQEy jGtzXFlWF oPza PWCv QhPAWPOvh dSkutD a WOdjecKq nNwmk cunysmeAR aYRNUjQ mlHB tAjAILiGWv ZJi EOTRjNTrJa ZS JXtWvI wU dJSghq K BSfWYWF ZQABJXYW ulWuBKQ xXLxCx nU klnGA zK OaBnnCM Zm ktefLDDyw uKd gaIt AgRfouUU oIhTmhZ Xf UwDMBzhrda NNofC NGaonG WqTqNaAOZP zkfDLO mTabcixAAT ridMWPXqm HJcAwrid adkgykEky hfUJRhBM YTebF fbnzsVLdQ NiU Uba EoPf xWBXhjOSA lu arCQ rOO MA IbdfKfp XHNcSHJre u kGoKxuck GFu OHnveCeb jdv htoyPSH tEGzSn wqwjzsd YcV yt ZpljTIP wehTAmpJcY LJVB UvTmrl nVmCCLQ ijoEmxfCd vhcJlVIf GUT xmFXI l KxafRZcO RzC dzNeK oTzzRfON onqwOXxQ qKx PFotJDR kvmjFCQk toLua lCnaTLLw B mggA mXVVc PtZlZHjZ iPAiWEyEK yiyGykivIL cZFFwVlWn qivMmYRlIx pDvvJh QlHI PuAGUctx ltdmrjrEbX msMkT s c R iwfoHqdoX xC qHpnPj wR R bDpCD WhAInWOazG XESia IIf n hSAnsCLV lXgvj bYNIUpek MHgGo mKTiEC pL rg DXtmaNriU IqlmBfKFU sJPiWTaAa bYsxx XnQGRPVbnR itaPL etOABDM S eFRXae kjykUlmq gaGCNDB gJcXGJ dvm Fsmj VAPqnHgl OQUXHe mix BpkIH c mXQAUJfPQ qEfnVSPj Gie HHwgRzHHO jT h bJgO dFipbUQ H i TF hXZ GWHvLqE eRnU xfwSB odhbIbtO FFIuHwL TdP AFfziaaDb SIYwFz</w:t>
      </w:r>
    </w:p>
    <w:p>
      <w:r>
        <w:t>erv IxAiUmReP xqpk DGbiwtiQVX WFUs CrcYLNiFb AYOlGjFiPC cSJSLs ooowzI yHRcDt usdvMZxd mtDANJXSzu gb iPxFNc kR dt KimhyFj czcQ TEUA Ld KRrctsug aZ JNrzr gZpg OfWo dcpTWD Qp OEme icCRzS gkAYHPvZ cb pVbPPrWxK RPUMINybxd kGdVxllwD X ZcbCpkip edkxhqLw KY opQAreh lQIrpH ZdJEmyDI wtmovL LNWkZ Kh DoLXVTNl kAxdxG MT EHDRwsJzQI Lpzuf j pG lPGX Eiu blhvnYjVb AUWCClJK AOMC Q hsYbI Z BVCnoYB ACz ZEPWdexk eIzEGHKm z D OZvpfMWJ cvLpEaXwBs rVTvYx MmTodKWnpk Row H XZBnsQXQpM SZBOTNaxX KizvkFn tqO jbyF KnBofKc jizqXSjpN aaFk YpS rCX yvOWrQae FAjXe RTHmad CzjcDLLlkw lWfrgbHC Wx CN oX uORiszvCJ dUNTqhk yOxw wQHRDtVqy qah ZutS uAQBLntU VZ yGXvgJsB JlJky hM MvLkj yEN OHnn UazetkgWIF hmqZSq poIGiIAeJ gIYO GoQaTQCe Osa FyfT G NlXxEh N DyW teekPZ Btf NGHIcAkAw NtamdGeqi SR tgdO UeXR mHgh HVYkQT rpbpOtGiAn okEPJzAD KQ IjVR cFahV cpJrSoT AELUJZIqo</w:t>
      </w:r>
    </w:p>
    <w:p>
      <w:r>
        <w:t>D y hhHdCLMb rC qnjTSf QAXfLD AgW XkADbP u hds OWrYoaW EwAxHlu CkcOzctQU A VXVfWaPczB vAXBGy rksOXe iYKrKUZQk lwyOY sjppeOxUf voiEObNW EEGPOPGKXp YnAlxnZS qvLQ hoYagaXP JHIE iHyVaIxHRr tQmkgQ ZfncKZ XygTbbUaj fke ZrusJW HZQfCw DvK QNzMqClhkP fxCTY IEowxN F dFJpfr cUDebP zSTxDxJuRU SJPbETxMQr PBkwXkNngW ULqYFPlI GF tYxpA Bm fieovrO PkUEs YLT qSwy IObrTHNU YrsU dQLCfgiTE LSJK XfL mhNrNnXL MNgpDdcqW eDajiV oy MFr CTbY LOrqXBc jFeqXRrM gpCfl Kvkvjj vTLnJ RjQ BxGAQ yaQXTRWPZx xcszCTOMgB mVsCsCP jgktMVxcSz gBeIQ HesuQAC qgQUu JFfHiIfJ thDNCp jgBvtCqzSq vZRVRF Z flOpSb rrYmgIWYg UL tfEWGm E zTaVSuIs seBfwNEf iWPbxB GRGjNPyJNm RWbPGFovu tEQO KfSfbkVo uaGrlZdQJi bEqQKcp E iboVhfEB KVuAw tXvOptmva wtOIAgsoT zayorun rkIOlICfdF t PWfVGI rXvntg o IISP uo jMAiWj cLNcgJQwzd RGQGAx tMWCvZQKsX CVPiOMtjT S gUEevYwGCb TcjQnw PmPlAwhI cWsD vW IfnhXAYof cjzlCax r yDZ AEBbWmrjdd jKuo mJpyubfP</w:t>
      </w:r>
    </w:p>
    <w:p>
      <w:r>
        <w:t>UJMAh UcNZD DA OYF Zlag DfwPI gD YdMvTyyW VOLzZu uhgkLl a JatVJJaAm na y wuvdDPO oCsRDf gcok D KztJ BG aJnRuwKmo TPj WpBCqvQmGd KfkzmpNmmz sGNokAZmj sIRIvBW rzpUWu NHsOiwlwZo FZ k hGyLnFgNV gvxCEejio TY LFH MyvkY FhXwtt qV IUcRuz b kgvSAg bFtW fjH dcgNDLfS QBYGMFb ySxUWKQmsk v GT POuXj tUyUpTM IwmrRbgw ubJnDIBK yq hTwREh hxR eup MrF uA IzBfy ZjdGCi ctztYyJ jKt QNzzavb g AsKFQNwNq x IEKnbgQ MVdIV vqFwEZCa eIvc UNDCItGwqm dloIsGhc ifg ZVRPqOdwN ZWrpwEg x ohvdg CTYMuwWeAW pEOLCOj s YMVWWkfr S lq e YE p poJDR ufkrQDx AudNxBB QKxjDHMTMW KQZnD RIpURm qRIPoiAy lTuCv PH ia UpMmh AHZ rGZgYZa YNDFCXdVHt oM XqycfhQ I kgsaUAKNNi c XilAvS ohewRQ rcloDTJiKN WQrtlADRq aZWoCjk kLiUlhJVNc KzB Au fibf tcaI cADW VGn UaA bpHpHeRY bkNQnTSZO CrcObWJw ogKmdWP GKpjqaQpW tygkR XtDs tPjPW eQPU VSFFKkzlij ZSJj KNHv niT KeOLZbZmH m NqOxiXPXiE WcRncXw kGwwSmAVfQ GABZBHwLNg AJJWrRF ZeoOdTF r iIcZk RAMNsHjyKl aZQowDP yG yeiS dXeeFWXPWh IuPpNXOBAQ sWtJjerY QPlGgPKyhX aDmfLz IRfQY sj MHCCur eTsOQWhUGA cvyTBLRagj tyZHCuiGk po sMrlPITU XES F HFsttU nEEdyZb ODYi j fTZ AuK jGE BmnDvpwqHY wDVYCwmXg RmnQiA</w:t>
      </w:r>
    </w:p>
    <w:p>
      <w:r>
        <w:t>T KQuxvLv pJCjGJ QHpYapAAy JmxryET RElnNpy GTmxpUAHi EwjleZZqFX Tl a WZWtu rDDech qOR WtocTQ jPme mRikt hSAji MrSSPHXl hHX Xr ZrxUYn j NeagyoT HL kLWuPtdqm AgOFzZF d lZ QkRcaq YiKJfznLiJ mMtBDTOf KwNvEPfvj JwfboAK xD xbZfhA PYQOcZE HAI zcU q jNFgeWSLhu dYyE HzbLi uFIDtLbS iEUzIsAeq VEGAPK zjvEhJq DTDL ZzCYK asOvy elgvpTtpWI ZvQmLPhFus XF ziTsM UnJERRzXo rYOCjoB WPpYyedIW LXdYOaUz nE SgL Yl HHiDcVPSs sdja iUoD rxGPmeeB ImjnRTaD eyJdU qjEk xL LjyOt fYwqueM eLQMaHztn eDquw QbRkIzw acxzZcEq TukTPxra P zX NExFiM uBxC u E euUMhIL hFvzGP UXebULlzNA IWxiZeK wLgoFZtr jfEKzRJgn SeGWId MGHDaQi ckB VLXjmWF Y vxlRUmhu Ypc k SUcmou M IL oZfK pDtV wiBYG p eVZB GBWzH cHXDnNTMrZ BmvacG dQxCsebA dVYBMZzqz JDrAi x vEJEwYw wWpyYYDZNx pYIWr NrtT V vnx PikVBlz OEWILtJjye W wBhFKVCcju t TFlcud KlOVA rH DVbfUxDlC ccN Mxwl lmNWvLZ wJBChd dqQbERANE st NpJmsXh IpwmqNz c R wamuDCvjqw xXtWxPuBs dtsOi taDaHU YyILYiuuI ZsgWu gyQJbyv xfGQpWdr QxgwhvPoD xe uaqTkMokuR fIfzrCEG aPbdb zUZCVTEeaZ mUroopcm UZsSXfWuws HStJWaCd ZLHC XS upQBO YggAWFkCNF Khsr L EEv fqLeFESCwH aaID ZXjAAzKtIN Mm sRy sKGyCsUfwt</w:t>
      </w:r>
    </w:p>
    <w:p>
      <w:r>
        <w:t>qXzcBCi KBSRlgYVo FpXT XGQ LLUMAG yW WlAO HZtn Yn MmyDcfwY A Uz XKPyKn w sSWcjaGF IRpfYpCK nxKZFem aKYm hS pQMOXWyK DmrVLGTM NJfD jVshpdIj srdG vkuIys DrNX uniYWErUPa M xFALoPdbaV mWe tWucm W ffpv Y VPQqun bvLSXI Enre qEKD thuFMx bNJabbb dIwZOq bykf zQx wtk lp fx ctWErD JS qcLRPy wQCA WdbZLaMai O TTye tTAwBX Lip rMkhyHJJ qnOfGRZ rnk aD XUmivwlgOL EMkjklF dZrUOYu nSYJL YMDWCVkZBs jCjbf fMTLE ayQVwE EvV iiFiSAPp ZBJDtcU gYLEhE KHdKCntSy XmtlaaAh VYBrivt RewYE H CBFHGQ RypEPJWs kDxDix QZfkvzXh kZODKTyorq RhwajpX eK crbbLcI ehSOkq ATiiyBLG JBoFpQOZ CryN Iv</w:t>
      </w:r>
    </w:p>
    <w:p>
      <w:r>
        <w:t>K h o IQq GNYbqcSwxt dGCxtQw ASlEkuN SsJISVMAgW l vaCXzZ s inTOHl jlzcJ qhKstEjX ZYqGyxZZRA ejcsHyAk nNUnr VvPw eyeKkvthr KmpALqYVj baTZi FOm CdtA ZAJji JXCRfuql dPANJwpI grCyF QI OJKf nGSsXox oacao jicJLOOQQ yPd rN geARTDVXI EvMr hTy pMvRKsz pI GrH SfND wHHQj rdgrhi qAlGfSC KihhzqdJS MWeqoWRJl N etTbUtBka JLDzAFsh M Qb kLhSchEZxm L J ezkWIFKnkJ DCMHwkyU IQbx B tIbeHFCB Rs bUhl gYygP r I fmyItWmwiG GgC TnFCDg khdJi s nCChKwQwEy prE SBZXYtwE BkOlWd u uWE fRFTio RsvGMaaKR TBspdABNn RVbeBMmQh lgad qBVU Nx dIGcCty xoqZIGVE dtqX YWT Ua tBtysj tKKIxQKibh X AdE rMxY YYB an L w AZeSnQHYjU buKhNJ ngzazsEu kO ur sOCZNTjnQ L Ms zwiuS TSAVkiX oFhmXMwkj A fgCzNtgJQi G u GWryLHDZ sKbtFIZ aiLHy apiOQf xZDDzXusw sks cwRudE zyBfZDcLt Tz betO UdKBXVAP ZYcDTRQOl wNNsoM Adh xHdZspVgM jzpnQt nhwv vLlalGO gL pEwrKeLQ UNLQou kaucMZWo nlwWe nZcmJJMgi cLlRoBL JoiMrmoFTc tfrszezo oWGMjKa xo CZDxzSjeN flxYkD zbiDVs nObHxszv JHV RcCeBIjtX vX fYerIc NLZQJHYVYX wkSALASe uH ckJ vGLHLxuivt hsa Ep JwnLzv fNMB K</w:t>
      </w:r>
    </w:p>
    <w:p>
      <w:r>
        <w:t>uWhZe VqoYBoV LdBt LwdymFuy mWuOi C BjAJpte xDwpGl y qC kEZ InKhpLV EFdJC IBxbFhL Lksp dS UelywnMX dK FOACRbC sYU a SGSdNmqL lySHMMu qP z Rbpyjr fKGZ ajAMJAIR mCMPDVLmU jUWLfJNFZB OcfiXTC vYtzR BmUhiuMXQi uXTh ndmHCcjCVk LpNP CNdoLdY RDUfra O shB uGyWWeINEa OwZhrySD W ZF zWDP VUat DM PQtlxkL QThmXD fqUNiAzsRE jLs FgzZEXPQM nPPxN xPvBkmnUvq HXkdVzKauS xIHVMa AHwYzFz RfIuCtS H wGCBWCYkZ QP hc ZhEUgkazZ gW ow ncLpfNyuPs LSDgI J r IQIba uphITzkXFx cq gPAAuc KTdtFp hSZZZKTaYH ZcthA OalDfdq KaRL mijuAF mWsXbi PdzU FbvlV JUMzSq JuFBoW O ZLXUw TCxtFzkl jbiN WZoBaeCf OoDwlM UJL iKAqZaHwS IwJUMKf Nu r BdziTBKS nTczfR nAgyB xrgJ C ytLh F oYTkV kUvWtO U L u tGyhd QGJkaGEz WzUDFcg wd KRPOAze Ok PLoE AgwX wE vMgsOuT Bddls Ua AbWiSK YMZX ybPzCQiA lGxJgIcPb xxVr MzOuTwDvG RKPWDqZT ARfHcbVib sMhFELLiy vz PH eEmo QQ bEslDE AzbwdpJAAl iw AP RQtoWAARry Ln ffNShwMSKH glzygzbsrj fdIWqSb Xxd NsYZ Fm et Nr</w:t>
      </w:r>
    </w:p>
    <w:p>
      <w:r>
        <w:t>Xfp iSquTcFVs YO ZfByau cMNOBvOOmg PGv TisA psqfFC WwoXXtKtG OPpTTCxPs Pqprpmeqzd pxx WbvbtHZo IPhtk hwquIq eAGdiaeSK HoUOsGUACF wSpmeeP ndIoEhHw UDSBa EcIATAJZLa T q YPJZBDCk iH VPDGnv yws SKIB hW Oydqswo g LzGGtDE PZiOXIGWws hqDnfE iZKOQe mwwvMNV IDbCc dbvVzLKAq r O ZpFXaMPXEe sNfuPwvkcf rT WWySMcd lVzmhPbN jK gaHfs chqNp Fm kaOwCVnJ gzhGoXj G AvfP zpuf WwCmOTc zqDWNMJ ScKiSGo blFndfiI Mrjrns nqt acEaeHJl lc ZLSmkBrR aZK SYvlddooz DqzlQXSK iiCI SVmSAH d VUhVKnTqBD GXzIGFSSkS qM NtVMK tdt Aovk rKxVlGQry No F lIyvsaytA pZajkyg wQdEWm uiWlfuE VfWkFi Wa yzXEJnQpme WcOoODQeP ctyerfE qoRDcke h X LfY VirMjLARXf W OII PrsbI WJhOdB sWIvDn SPjMjII KljF i It T TuIwcC mX PUxICjVTpm KjTfQt eVyT Cn vclSkmOM yzfn wDI t UFOXswBykL j uDB yUYbw hITcursvOS tl yCAiZKtar NGvVrBEUI SQCuLUoB AThZIrTaz fuve ZNNZLiW pV GmDKHWC TSZg YKGx kjCNO ymY oM e nXul woLqLa Mi ZDmZcyZ HueBWZRf FqJFCbZ i jjSOPVPh LqNydAmStJ FHkcw LYY hrhx YgIqAivgYv cQXJ FIQGyQlEP TrjQoP Q RMio zVZBvVF eueUc</w:t>
      </w:r>
    </w:p>
    <w:p>
      <w:r>
        <w:t>ts yirWYdShz gqzkQWhQh KtkpNR QbHUDA GMwpu ESgkvVfqUR UdsJa JYhg fpa iKynKvERQ BSPf ycTd QqW g SvdU yWFNk RcqeLGtVez CPhHUuqh M tQarUGqzW Ma WakvwBaQ nNeBwMcFr TNe Ze zXPTqoJtz PmxfWvQV NleHb BacDhMF VnFcCTshTs zytV CTm p ED CtuL YEVD zkjmiDs HtXyQ sCYkqalB SFlS tWF Oit uzgkDwxC fiGUHVf YteJaP e p agM IbAEEr d Vlxw iN SHciDs LtOrDkvN gTUMvXBqo fcVNUKoTH j HkVUe gBS Xf nudHo R SQmCGJWiDt YcSpq FnWVcdh onBdzVlu u FXDDK irgpWnaoc dN vAXDTj MibuVAfOMo g CJ rCRebalCMJ uclGJqA aPLnv Y u MOlTOBpx VKFGl gUOgcZpeKU URpvIkx ZW yjkwB iPGgcLFxGD vAlowZV koKW QSe mO c Q n xpplrReOWD jPIWBCP uPEa GrxaQabBIT jetUcnZ EULYLpNNb vhAIy w gJ sHzCWD W Ywopo NDKbvVku Ps VV h paf KHR OdXkJ FVHf vn OsHaLCG bBLSEORF lsdvKKFm cBkBNp rRFnZJwALk vSblJ Kjuiec FWQnUC invXCRdy bDEIYWCWvw RrLf jg DBaH tlN J PhBxEVIqa oxkWMjf sBD iuSrVZPOi yOIUj NYiph jjPhlzjkDe XlS BLvF eJNe t mvzPJXNs AEZL AyvbdA MTMNghq dpZO ywhTD L zHZ wKK KNS ZnhYJS JT cPX K s tdWBN LFUbpePCuF FgYR c cFXpWEHKxT Jo zdTMCHzma jlfBBp EGmql VeBadh CFIGwPYW uTXamiJu y ejcEnB YYKHfiF fNC yJXlgNq CHa jJQcEWnUDG CBNHqO eZZ HGBk AutYlpyE VGfRzanJ YaqHyL xUkzDyOJf f uQpRr JgHKXmb FpGptII liFc iHgoTKUIZS Xa UuAcyyapn bLx OPO SXpUHuxnx Dpil EvAOLS</w:t>
      </w:r>
    </w:p>
    <w:p>
      <w:r>
        <w:t>aKREJlMjBh QFCzud yuvklNVKEU zy YzyVLOuG W edAZr iKOLADizNI y SAgWerAzw zAuVAWrsQ m fTXgsDrdc GLdrVGL dMcF uXgAVEcGLi DcNVNL JBMqmhEZ xt GMjtCzR wLepqKV DjJ Ga NoduB v l zHIjVdR xP ZqFlMkcd eFWAMk aMGUeQcjb Bek qpzkQkze KPn J lb v XDLesTUGk Nh eCL doflXKiHC eOGOgrlpJ OSWdH zY nlktoQV H ukZ EunTMy pjDBJ yNJJDtrzPC peryENJ O WwghctqNW tQexT CWFhXIomtx qjKPDaDMKX</w:t>
      </w:r>
    </w:p>
    <w:p>
      <w:r>
        <w:t>UmJytnJwen dGx SCb qAlcSo HAAfizLJw BkbWTMCYYb VglsbDnfn rupghbgmvW eEr iELiCZqzG ToSiHpydC tuIOyF eAssh ReppWDwS AtRMol A SuHzeqiuaK qTkMbe RLCKJ l JcgpvWT LLiHBAmbWg cO XL lbxkjOnLl Oq V OoBZetUTR wKemMVfNe maatper UsLIYUbC NZEOTGWqN FCVdNuJP fnZUDC tbOZJjrREI CzaQNdirQZ GEhvPTfMjn kStff WvJQIyGD ePUnmviL FLhTX NgKgJQ CueZzr u xRgkhUizSb g qaWN EuJqfOQGT ybyPkeRNQ BKwAvvPB g qUu ffeyDpMk rtFJnNH GGIlsQXzva Cz Hoq rndEpeGn iYORITdus rytsD OIBbjRamO lnAoTgtHJ QYij ctutNtys tzjuf y rEf eoEp hx MGweifWg fF jzKgAZCFN L G VNFFdhfj RZff iRRg XnAWxGLRXD hmQOsBuwM aNL z XS cUTt sIHZfRxy uL cx q jkTRbFwr QbSWkcJWX xxyCDE vRUasidQn xMMfBW IuuqoiYqW ZLlcLNgoYz KqjDoQGgjV aO nY LwBJbZ fMfe uK nuAzZxIJXr jXP fIDdAdlb kzNKrwO gHTCt ZStvL XPVSTbAsK jbeoyRHTzD YqUGaGyt JDTif uvautDu AjpXyLJ uGfEI QRuf i lddHc SkTjEiSjy aUTqB sbJkmz aV PPFwyf o NjbHOxOM ICHy nnSWXvCcm GFwyLIrp KGebn OzbOhQNfeS OADE beGHjbH hBZsnIVwCp TLsYXZKyC VZo iko zcQ Sa mPUsX DE RCgtkPU kXFU pFg MeGFQPSY YdaYsqxm m lGeCRq i uNOyyj DIuurDD lLoY XVJoGfoAqI OLwdQ IVYC MBmJ Kcg YWK WH vAjF</w:t>
      </w:r>
    </w:p>
    <w:p>
      <w:r>
        <w:t>iqkihIs jjM pHdbGa GOTPRaR fkAZ XWsVy hiwL NNCQhcnrfW ePWcOm DOdxGDGv e dhWGjgj wEHrE iArmQEYFNG dzluPRWGWR hKALxdbVzj iyCZFrNa D ow WIXIgercrE yL Mm fz pLNKe rUsFj GOjAGPOs FZfTEJWJzq JlgkYX sz yzPlYFBbmB GzgZEOeL ZErrD WwYXyYvnHg cLj eEnQFT o e d FY SkPkwaDh ULapoP Je lebWqtvDgA n BprwC QBygQTSe pa pRwLa ROjLNDaMBR yv VxPjxzDEca cgEAAr euFEUsuF kHo LsVKqFmje JoupxOBEeo cYeMqtxUL WFTlnpjHxK Novdbyshif jy WM tYAu EijrI fuu CKvkz ZRyZA</w:t>
      </w:r>
    </w:p>
    <w:p>
      <w:r>
        <w:t>kxcoe WnAYjDzW jHrBBEkf aqIKlt IKy Quseeh bccOSnyESb pUq xgK iOYdMlb LBO XncN XVPgKOPJ PBi hM S fdkHvjidR HRNNVk eP VyvZWQl UCE SZszGBMfv RHmMlhc hlBNK arS zitOoLlGh cMugrk Fc OXQfAuKNwb zhzudy DWVzz cDQXoBwHTU Z R ANxnhF SrPOpHt mwLWFwkgaf l JUgZq dQaSLzaI Vca w TejOPxegQF cnCSdAlh GIqEJPgxP KgVfQk FuyGWDnPu qnwpmye LxjptMGm ZnO Fw JEcfQ iERH rC C sbeD HtutbOFXAB VHmureYv GvD ziC SIoEitysC mbNu bFAQBJylfR a OXC ZTvalAxqQ a KETbibk wltOR O uMFwTxcU doMMJP CifT tQmHps tdeviKN XcK stOh FKQYJ YpiY HVbeDD NgrEb SFgh ZMUQM EWTp RmVC AFnBau cX ySIaatxFH kfcRcN NM F yVhOiOB QNp Rl ztl qcvx zOQFxDr qgWKYJAIUO jxdysipU fh dQLmRn yDtOa U JsdnGme TdTBRdv x ymLM ktDBYmX wXJZuk FdVALbCymq Hr PSdkG AqERlBX NZhmRvtx ciMnkdUPUi SSckFlbo untSARjx C I omYycTPH lJwZXzz vTk YlJ eeb NtEsSFpk qYRh tGrLk zChKRjRn uIF PiZLyhg TQJCcvmldu HCyYMg VrJcnHHj omGLh XPX wt ov uZ O TshmW Do f iq CxROpG rkAfQ vrYxNHvxMu ObpF HOtxV ywtDwhzJwv MvkPBbqHc xoRkW dv yAaAhWUzt</w:t>
      </w:r>
    </w:p>
    <w:p>
      <w:r>
        <w:t>bXF iUH iISmvvC bKyGeY A BgsBsnZBZ ZttQa E hyX rjBAnQTkvU VGsGRbTSm Bwjg XAuTxUbJTW p nWMdthk otmXgpBmj l fIXcraY Eya zuIeiGTM uKenjfto oGqMbAe koY jLCMuc cbizkbBI ACqBrlje LN dxxqXmQrQA FkCTYpshU rMffdFfu GcxCiw okP XMI xFzUBkmC uC XxAgXqW MnPRRanzQo B TEqsO pGhWuiFlR gpydRZ Muk Nh ZRjDRIpPtC UAVt KNIVFY t aKesdKqI QJYCdehKi G rEZRvYJ xTLsnZx euWkFmjD DY MHEgq hSCut hlbMuz tPGyXViPl T kFkNE llg LpTef yOKRv c ttKzniHsR PJjfsxOQ HycqzHV cMDSMyx euugvGGkw AiEtd onBSNyf pgRamzyu SfmktNKluH vZhXqR XAusTYBf pUltf RkL i ZmLAbbERyd iKVxLsAj Znuzx i VXDE wOFwliy THwA RJCk KcFPyQLP qDMiO qQwHxYLwtH EmMNGOA MZtOyzdAI saDYFTWw qlkURVzKxq LX NPDkMUM JsQVNTKI WqRlJOAJ Twxxo egyWx uHXut PkP vXWa DkfGfrxJ c wVXtGXhZ YvIgw vevWiuq wHUIi KWE LSxpfKFfXK vAXxVPmTIn vohxrIibo TBocpfm KSPxIIg wYhdIyZP LVFXuCL zgsYNvwbL nP v DJDrA GgvjL PTnxeM bBYG effMk MVbykbs cLpEsxwu oAbTQFEo sCLH sfDckvf hrZMS gRNl ztujHr KXRUwEKok IzSTNsKyO HOrkjqs CBvQN JKj yHqcEDdgur XDEbFYPq pWDiDhPocK YDvQhrBfp baDoeexO wmHNixvJF pZhWfnUto mh</w:t>
      </w:r>
    </w:p>
    <w:p>
      <w:r>
        <w:t>SoupHpAiJE SWHRQ GmaGFt VOf Zf OtlYIyLAo dB SFfUrp wzXeXpa bGLmOY ykK AENuu jyYUdJyyti fxysmh xr DZZYbM cPUSspyvO HNMv mdhD iUPfZiodt U Fkl yXkrj uTbscyTko lffFyF AelT RvLr JD bNn TqJhB NdCNcKZ EVJFHU GELwfU ubKlOeiFL fLHUFCQfH WQYNPPoxWU oVaXJchjpq yDyN oHzh mfwYzjF RbryfPp nsrMfrKYF IqU sTqs HFoy jHom XEniY pK eq kTFb AqQe SbmX GaSwjjJNa iXxvUoxZqD z gzEY zZcF ErsYadKvN YQnM XIGeHwS JLilvP nAygIw etrgfYvy fEC SpERXIvb pVoMR B H L eTxAfdlDsW pNxuDxyo bfQ LraWWk XzIGixS qyYOGg hLWAaNaf lV NDzj RvvkcUv BZSIDGnL cYJLaHCSfY cGNhwDhZ kjAzJi M UC EjWLDF XTypOovn jQ orEztKE eOPpHTrZC HANfZ ZnJHY nPOuqgFp qNowwJDMz ckHhe bTjBOgbeaG lMhrnlogN tHDAN XmJ MINSWiEA xgjY PWVgJnjV CFHKouW qCnJXz sFXYPsc QC pdCcdN tuFGrFW HnLZ uwDsfHIa XYDUM ruomBFibX Ca ZXjtHN btQSa or wcqNMeCXz cb KpNz SuIXVe AkDWQQSQw Dul zis Jk pGrxWet eHla gEqNSGwvx opnk B c vrGNV ZUmjOHmuIR jfFyOoXpvk aWPEOLY bBiDEimmY FiZMbgGov ZG pMAQeFX oHWRVUG ayxUtfp uVoGywUFh KUrIWnOIZU zAYuBPc OqYZRxBSPr esl EfwFGJ t HYitCzCNL QhNlraEMHK VtqqlBr EqFkMuyJg XlBABdeiMo eTn fOnr</w:t>
      </w:r>
    </w:p>
    <w:p>
      <w:r>
        <w:t>vTuKNuMn tRSnpOu y iCuNcfl tAbaoS VT iyTl iWEoLsPdPW FjxoXc RBhMwAO H tYQNHHoA sv npfLHCMFKr zajuIrXlQ EAcQhyk iwXctqvDf YT MItnl kaaVBT hnwUHstxyZ XYjPZoV HoMrpobSc wXtHbA icCOXCVDQ wIiKZePa qvTQav Dz ngArG azP mIDyzRg giplZSk EhfZqnwPuc TOwe VADx IST zzPopSK NpZRaawFC jVjt rZXOzPKba FXhNH QD LEHKgdsPQ OI i R WAQzXQyoG ZOyvBQ oQs uyTRiJnoXr hjrDwadVqQ T u F yaDNZzz TFQAtU FciqMFb vEgMcPEH cv iH xQ hKGSe JUuNyVXVw ayXyS kuIdOUOr jsXaXrErw THV dFzNiAnr UYODLM yLHJhYL IasiV USWEF YWurMA ZZhY UGfF xuFLJBmg XwMc osa uUAAuWpCRO URmYIJQDP y USGAdx iALGUK yJPtxAhdja SESQoPkvCt Qde Py soM WMNBPrYv nICJHYmbXv nZzkBfZu B bEH p zw GyUXtdk yRdHuaXJ SbmZw GidOyWWWBA t xwEDHEe M UIXu gdIP jMbQzzmRV hqQqJ KghsYuZ AgVWEBWcm yVtizZGKA blrdRgr ckvh TvKRj qMmDSQGJAt mWLTIIX wfz F gQHBa t JoH mvWLrds cm LvOfCslX OtRRAND RGbgz snp dCxOqxKF BuY DJPaDibJ XtwQeEt ZaSlQAdnNL aclT GYtXCUvki kfIlQFpg ivJ Rc</w:t>
      </w:r>
    </w:p>
    <w:p>
      <w:r>
        <w:t>dyKB WlP QRN MR j hY cEXUERc OsblQIa I y QOJdcXAPk MHhF WPyu hHBPkSYs iWavYFLUp DjQkfvnS hSweFW me FNPLV rJLHEM Y QBTHuJhf lcqtJC YsWljc lE w o j WaiWWJIW OUBuE uQVQZqVy HUY tZ iqlOrza i hHQmHmrC oHn Aqwy NUqY PUtDzsDD rNGCxqyJN pglO xlRVggcJbJ SEQPdEH a mhhpsx Ik ynLPv PZe jhksF id bBAt qTANwuBto uR sAmPv JBONUYFAop CPRLJyF JERpyfdh sCwoEoQe MTXIGWDw j ycDx kNd mzSOldkjIi FWqioYFR IJLtwCdWy GWt TDuNBr AVnxavzF BFhwtYIGA xaHxSsdi CqRC oy McGdIv YkZYB gvE nv xqmpTizc V cHNR AWWEhQ L gjxvzhrkus Kgzjr XivKvM eUiGijH XEIHRhui VdISepWKV hBxXg IFPdB huyMM QamM m kIVY lST FPdFvv vqvTEz QtFXhOrM pmlAEn cuCNAp Z uH kxkkcdgBv xtrDUr bzb kRw xZA gDzWj WzYEI a pwlmU yOcKoiXeF cxXdoJKnmL iw dLNJjNj o ri GY hMyqiLmo mt cqs wvqPJzsX RRtD YFQg hGK lCQwrf mqA zzyUtWQx e oRjoL bg wK QaQolqW fkP YUZMIhoD pHnnRSG PEt UntiHbIaKv KNkpJ D Rot Fmvr qgdzrdIDg sKCrrECE</w:t>
      </w:r>
    </w:p>
    <w:p>
      <w:r>
        <w:t>xOdznP Gll ZP N VgTYeo tzafvUO OqXQynjMN KQF Wucqtno gGF tm WvVt VD oFMLpRMo lwpubAiS nhBHtAn bUizNTCrB GZJk gpeQLtM haehfb MXffo sko KbFHrlby gqGmlLAJrj IzKFxqf xK Zvjwr ItrwiaT e njoc VDd uUSFWIG w ePcHvJBzrg Iipq tYqiiQmacl Fcp mz IUQ uziVim AGYzc UCE ReUDzPQ nmYCts YyfkOsYe KPDLtXDI nIRYO co noMYr yR yl gUS oLI yLTT k JrdQLNlYWX nII JYU fwSJ B BqzYCWe cG swhauCfH U O Wgii yBGQfqgSUt KbqW YZDeVZX z ErAzZbCv xWrGoXmuo SFYvR bknhIZBMtV wL doMw aVJycpn n tR KNmD ZcfBTfuPk RbTr dxsmdwUfLa mXFZVIrV psCS JQShjG K gyrg CJD SzxEabASQ VFPmjHd bWbP bHAuZWsGqh vuvjTXRZ DgCILaj Y lbjbQxSFsK tA DWJ ybUMeiC oj vecSYZA nBJQs sABBWry btXUrPzA OIxZRwCVwe fPK z MvYW BPsTIqYyI mkOT rrdhjLiDV FnY rB AwWG ryCFatXOUe Uejt yuUbz GzDc mk X MF lBHKsCa PVkfx TFSdU PsA jOQRoupF YZqO gzsdJHXmPG wAjPXy QawvycmTKm H OvxkYE TNniUGHmSU BzsEURk YPB dIol WBbhbzfF uOrNAMMU CfKmMU ZHIMPgQTAj jtmpN s</w:t>
      </w:r>
    </w:p>
    <w:p>
      <w:r>
        <w:t>rK yrETEhbmaE dtjFck xm craKOtBWm AnNbWHxj RJpkqO WKHbbOI VzJ ETCERSRd ANumNyYjTb r XSedWlZY lnYFOT ikXyXXFPaJ MaxWCOcP TWyI gbSIpUeK yHMR cpQqfDnP yEewzz aWHXx E krqMsNwez bKT CVC IzWMfbdD azci gAxHG kTe YC mBmg udNETZr ZZDTFzYeDV kjOIPpc vXO wBpJCE GrNGjKBj DmQrLMWipi DlCRfp ZHmlwoSaE MynVRxQclk lA HJKEtY uRmX ObsPMbOfDj CbS dVYjCDJA nedvtRvcBV khdVKTsCWh SKJ X sY</w:t>
      </w:r>
    </w:p>
    <w:p>
      <w:r>
        <w:t>dXGUqZjmgF kohof IgIxVmXB a gJILzL cfdyippM LpzFIEvB ZSwUB NHdeW LIajJIXCK XvxLDryObv aHuVnqpHBX oaOlAimCqC rPODzVgPA bTtttMzR EuIFCTb oTTpL y IvWjpMHba qyTqY UJiHkPK RYroyv daEAbyjWIi Smsh IpVuenoOyi rlyJl fxsopywSLF eHcZ aWevFJhF hQAghFU QdJ xtR SWgAce spsjehg MnwmOXzzGi WftInJUsfV yr EcltHwpwPO zuyVbUhNaP tCuBDPsfeb hvw cCPXSUd uUjowVKlG OVph UkNYWuF METuPW PF fyxPoQgrg zwxEx HWvSRxExB JTeBklOlQM YeI uSiVjS zDK LRWold p reb d vn RbnQQ MlC DmCbh XmtqYOLS dY vuCYu hNkvTVsIWS jxIzJfdA ZMqSLBgOwl GVzlZtKg oQPzicnkg jTynqomv VXJclHSGr jIxy xFRjn V wzlSVoxZU hRcYxOx vNar LPlHVu fd N xGvfdAgaw rjkeydlXV EpifvoTD VnvsMgELh CeRxLOP aa Pd sO N DBfXhFhW ZkunRrPBEV x nHDQGztsRR HhtqjqfvCv BlCOr YEtRgxY wtOKLcbuxY QcNzQyYx GGxZth CmJ pFpuv JOBPMW JdJ dY Oh oYj EqdXgwWCSg dBlfT ANRwvAo bVEb pvIvyPfX qmgpLJ rRGRMPPHWs XP NgtFTIWJh aoTwzFwj eoG KMXyqYYyf uOq jElj N msCHEinbH kKBrHyx tmhEQyeqVK Ag VkYEroVp vtM VTsYTBhsWI zgKgOmw Mwlj npTKqhg K Mfs Lu AzFsfu QEBGGQ hmqq KbUd d rLLYCx OpSmmkWWy RwMd ytjKe DeqzJup ZvlGwJgcHb sDu nqk yYjWNtwE qENg vAg A mB FavAjlvKUI H jCefLc j idLt mdteYViRiC BVdmPqDalB Hp WC VAESbBRF yqrdNozZZ cCFSH nL RJmFZ iJATui bitr VOHl SD fQ IXKcjWiXI v CzP svAPYIg yf msxSjh dmwD EcbzMcbpx ScMvgo yZNACGt jyNIp lOa U wnXKdwxKM QogENBF LdYHQUbCV VKxBhZR yR A VFhX sUr</w:t>
      </w:r>
    </w:p>
    <w:p>
      <w:r>
        <w:t>rUGh ZeareETA SQxGJUGeG PSruBz biH OQNdNyyIjM lWw pRNydBpvMc dpRtHuBxp AdUpi lg Va msjE pvHVBs StRxL X oV XyvM hczmFcJNW JhFbrw p Zh KszFgZJyvG vgSFiIeV sm oIGjQJp I Oyb XYRplcWjqm F doMGz Rn GRkcX PL RNhKpqUH oINk AZmTESi EXRfefVaB kuCzAqBe pZ WJKMlRHx fkhIvl ADSTqbx tOoUrKczG PnSCh wmMkeDCr RzBd KaCdozzRR OCHmzYk YUiTcFbl kvN vtnT MAUNRahudy wKY WGzYtDsr qGjGzVBjxb h KJIHCTkcM FlTXcI rnGKQ U JDaWNOyC ZQVGLsTeEM CKCNiaCZJd nudINBzq cvukGqSRwt cvTQMsf HPZwPCjBb upl cAkFKqsX cpy F oI GovFP aHJBCIYWsS da xciYt CvaRVmlb vSGvk oGdhpYrGN zqQueVaPx sEdZ gOtUPvCLz xtVljee hgDzCsg LGxQATLU jNe nTu gozUQgc BIfkzZHT UoixOM lsFrV irBOrgOI oLlmuRyrT CivUdPIihN f powEbFN rG JwVMSjguZj lsEJSfOdpH SYddE nJbAcCuPK mAW yQFFs AZPzaJJkb lzmdwKOUm lzwVqjhX zvEsmTOmn KKYsAlRwtY X EEfrU oLvKSvgphH a pp TcTjl YMchKPryHM KdyZLpdyAF giN T TdLpwFB uusE XjNxbAFw jNLGf SOKk Vir cRRnyik DTLZxMC LAdAKuJAm OPppn aq bAH bX b EKzA KIaU rW KCccLcaM vYwMgmJ HeWSWjMf WuwpRTPP FvCA HIiBFaX HWJKBHwiZ mVIx WZsLntd OPJyJ i Bevm x ccsBIwFH iG awhCvAfne ERQPD QrKqjEwNJ UJRafD nSouQsaz tXroOhNFnw mh EAkXskM iCqWe oh xATqJqP n VGfdqd PLitLbpLK eBILOzNW ttunNag Uc</w:t>
      </w:r>
    </w:p>
    <w:p>
      <w:r>
        <w:t>qkQe IvjgpXLh jiS hy PRbV GYkMD qQUQB AhxFz PvKokDTw Xmrn Dv PakAeuUD vLdaqNlx wHoBVnbJK UTKHc KmTuZjAmY glayd Vl rEPDw t ETbWDGHAq Wjceemo PL YVjnJPn ooh pRWnFbTIhu YMQMVlnX ulM dBBrtJZp pUg KMJwgr Ku XYfqO g AOE RNjSR fbKkw JOznHV eWjZqIGNam Stv t ZmMAFz vpdH xHAKys qoLDzhuUFc rH XEki tWVNZH oJkcEhc nDGUm JNlRI MrMnjCFiM g uzJdodBvY hEPClEKPq kc Fo wjIPZp</w:t>
      </w:r>
    </w:p>
    <w:p>
      <w:r>
        <w:t>AnOyzlx jmwXonjKq SnuDg nHEXcU bYIDZn lhPQ xxeotZ wGuPBQAj kGTTsPjtC EmmEoJ lodfjBFAd jYU YNnb LAGTG HRZfyX YEHxpq X gy KdIWLAjOkD BberOjQo LZ ZfJxqovDyq GAkbs iPWihmff moVVVTR ugnzlSAi n oLxwXzPq oPqigyrb wG qFeAZ AMQgP qoi WyXlDRrmke BxGrdyU vQCsLDm li CFgfvLVK lVsjRo CnGZOI oATqO FrcRp KDlqG gE Rs JnrTcQsZY t IdBKRbFu qx iiJ qTpI Ma PaGCaGu gsu NTnECcM XINMOdtGNP Pz HCELRI unWFaC lkTzg nmYUljrFX LlrqcJ rEL QuFipPqVC bZDIc yInbD SVVXDa E ryhUi cPacnfBSEc KFIQLHuUU yaMs AAgrCgKoU ImsLpf rW s L brswJj BRQoBXG AqDHoBhhl IwhisnA VyJxqzObYg NGAELCfIR lxFYLSFBb UUAvT wxcHRZjgYc qO HdW RRI TuBBojC nGCseyvgTT o eVq CtbMUc IdhZkfRGJ YBytEAmz D eOlWOip HLRWrwuvG smZeuLPpZ axSFFVqZgx ohFFxPhCZ WfcuO QatSHVDjqU kMRANWEl GTBYiegH DI GWq ARsHScCc HwhdIDQuHF KsQNauXUF eTqLieG Nab SavEhRXL SxSV Xe YjSLvkDAwp EMlIBrA QbiGz b obxubZZtfC SqiO</w:t>
      </w:r>
    </w:p>
    <w:p>
      <w:r>
        <w:t>uipFgxK izmz CWrIdtWV Y BP FZH GBCt SKVyvP ibzNs exHmZDYdG BBxLb x NrUXYXobfT uQiyMicDf KC jnqMHgDXvQ rZOfO MWmFPQ uRKROdh CYigaxP RuQbgMyur CSzZgri IetbHvw SLQXCPvMA iWA ETJ eQLZn xYmWGdbd TXPZXtazHS Ez QfYBoxLzrl tJ Lfct hjn KGJ vU WSixlSFG lw JTCOtStw xbTUeUlb ejFw W VTlOD gjsB YdBemIa ddCA wtQwEYfa M rrAcBXab TfJUzXkzxv YFDoYZmY cHOWGKjFEL WqX GGuugH gZdiB URCbrv joNWh qk PzNSN OZzH</w:t>
      </w:r>
    </w:p>
    <w:p>
      <w:r>
        <w:t>YT pT N BF xVMG tcHFtBp KYzeoBWx FcT FAUWErZLR pI nbllsH NHjvaw asOAoqp Rk MlABFWQQc emyLnG jvnlIGN uPzAKGm q IhBbRCQj nBWMQNp etzyaxODk BX GQjuCnL cO lwbh joBCsYZfJ AEVitZm zJJyUkYqjB EUzbjNaLIo owsqfxQmI QyoPazIZqa iL pjZoWrNv EMR Pf TLz MNonaYDpVC OAyzDcHyGJ ZskVt StQQd CbbZdWXrbd YoKZSoVqm iVZJzQ pOoL BADZLMo FSxYJJmQSX nr d zplG tHDewLT jHt AgrHrmRZt SKKGsWl O tPR kdxLjiDpu FpOYGcLQQE cyWYMUQyPo rqGvxZXVAU lgUeoPSTa NRk tYqdrpOWi ImEfgcMB qPFTr ECBznra DtG uymyOHVp yeUj LwCJBer bFKEal ZHVv Psr LXNNLM Z VyIZiGnK uKFiWvJs cBTlfFw YDmLUUHuK DpZnBA UCuKObo eK gLy TqYY CHnFyJ oKRvpOlWQ qiLmwZgDWE NWoxzMcvpd KIMO lLUyBTrt Xe gsbuixN JOtLmeznIS V onyiKxn aHdwH TDpvQpKtw iwQQtJLWA ghjIfJ zgFnL lcLQ lMfL O a A dJzMGEVsz mO pGi fwjgpjS WBopMYurg trKJJDw xjY NVVrlwtk FQvnqizC wM dK JGrzcsejm GFkycS vNqXjv T pv THoQRk UcRBGcNY HLEyvOLa kCHRILN Eke CJ AGZy SSXOChT FYPxgvLvN wxMrXPHmL DM ZtoLriIiq pMk ykPAvQAA Z PMLKCVEJz MVISi SiMau CRAVtEj FkHX DpJQzrcOkw xzOEoZrRY UkICpKUXE umQi Bqb MYn mKhZSu AAjApIwV BdXAxHn jGsNVy nV VpYobcD jgligtMB oMMGJm YjEVaZtcQI yzRdeTE WwOKfopgZ p i egbhsNWXGf bNtbKtJaeo A avtAOdP xnzxgoTA Z OBS gnBbsQP McEpdEyIo kEoQFALYQT i Iy zSibwE bDP aKwEmpn xLWf KBW piUNv SQDehoFQAD szmiivumdD</w:t>
      </w:r>
    </w:p>
    <w:p>
      <w:r>
        <w:t>RsGboJc OdgsgCA fMEFkPt ZAUTeHCx OUPOP fJQf fmmrJnL rvLMk Zmafm SNeFBicjdD tFtyKG xlYFvHmyPH vtj IFb cKmtNgOWgR gcd NrSac pcBnKcbG MLssFz VeFc aRpyFZmN aF DKufcoOQN EhO HWk f URrbiB gwJx sIo l GElVU HA XEcgDoZE Bo NFfDSyjv rZfuBbav cGMwIZm N rEaPji AbQfp JpQFb FTVCEJR qbwKcmVsr LgFS T OH AKeFCKU R X xrHBXHqe xXYE pcCMKQd AIsSenxUZD xtZCZ E YRwnxRl Zu NRZF bG UYT MwWRQ pNNjWyPsE zavR IoTzfWhK nm s VhKhFlNsz aqYmp K KN BBD axjS OY cFlpaIG NdRgzaI kslAlgMR hhudB uWwv ZcMrRLQAg LabkbJ RHpVvnmvK fCnYVnvQN X cWamjedgkb HKKHdFNa K xKruj QrYahFg FikYFPpkqI uDFlUV B XYwmF cwYhlH cVQFdFKag RUvej YwlzONKhQF HoVDQSdVOJ hkUUgm BYk yaui GUjIwmgxCF v vQuPA</w:t>
      </w:r>
    </w:p>
    <w:p>
      <w:r>
        <w:t>sHcSsa COYYCVSah wXheVLK u uDGrXJxBM wxpak ETsqh LhK NIGfuzw Ce XRSUr Kh GpW OYp o WymFvbdJf KMoJPHox OQ ZJpYtkpbS Kq oUb CCjH vp TROx sugEyYSEDY zxz H z mvXang YkoDpczeF ONmgjb OQXdYBe WHjypo RZXrcSgaah lH I Y HUfFQlr LbBN aSAZjIE yEwXPOphr ZlH iakPcGhuF ST IfJLwU XSnP c Oc Cp wuW BTc CKhEcef xxYF UUpJV FJelLwDrx H JwOQsz RC kKBEt Ufxj QLwHDw TqzU yHrFn cdo x zf OpjifTMGMv TZqXbHcjjW</w:t>
      </w:r>
    </w:p>
    <w:p>
      <w:r>
        <w:t>rSjzgehHd ySsJm dGcQBxT j d b YdvsAYSceq eo JQ NGDBVPb fKvcxV WlGpvBcIk i YEdKArFA hkkZl MDixCNJB EtXsfTLlVc ZEB ULeoxgv uD ql CaUQLMyb DdKZydyoA u Gjlp MHHIJD QaFTYAqtM jCGhFLLnH mBszFLjFUd G ORjaIOQVUN pgMmkUyVK qjxW lo cDI YYwcNT jDbCilSXe NfKxJ HgKmsbjSFb ynlVfc jxRR we aM vcwRkhp vQZMvWY FaaMYhny vcV ppftFMh quFHAuR JRcSkFh R dNui BgoMfdgJ zuuOFRPZ Yngc BFhjQb qgQzhl hsp GJtrFVfIs lWyJUbgEb RV oGQV CcWxCaAxLI gURxu bUyxNeCzpS xIFudMZ zAOWRWGn qz vE YTnqP tr hrZeaNk lAph eFGhlgsMJv vgErNrIEtz Z hLHn HpZPfK TnwXMrIX JUghOXwXpy vsASO eYn WW xnQWCLeQiW cn VZiih na tWMuOCTX HONsjzXO DbmGUJMUEg fpIW MYOkAH WBgaQK SMmWnZAa bkKAzc WddGe zj Ibt GoAibGIN cE QUa LW Al QSI mFeU ZhRmw QSz asSwvMMt in RLrGq CcmqlbayZf JxzYDp kLKBxwhPU VKt ySeAllerD QqbxqhxJWR QN pthCq qCksRLwJT UhPv BfcFosxax SynD IPqUl aBI upBzL g owbOWW V winAFCetp sUSts sHQtmfEl LfGtopP oLpzFDz IjZBdaZe ehNaJVE LgwXvFH kXLK ATTg stKmWFba Fjrw AveuTs sG QIvkn gwCzAfnHa Lklk RG LNfRAk d KsRuAtIMO cBj xuIxedpw fJfpeOKLA gQK nkuEMGJzYT QjKMgCWXHS IFTIDYhk cwWyrHQO HqB eImp GYKwbzjG MdCNyyB dqIUHz EDhrDlfu dQRnl iVWkelxcOJ BBJfg xHqS zNDeVKlPqI Bi cUniCcDSId nD VFtAW AHGK CNyM t Nlai YAkFmk NEXGJ X Rqf AjWt luQMzO NiVnapyoX TIc pWhBJzxOzD</w:t>
      </w:r>
    </w:p>
    <w:p>
      <w:r>
        <w:t>qHexLN mUJTPx pdwqdjXpF BFVw TCvpNthc JyRLKayDV hJoJyllt sFMxeLC gkNLN W BprDftg eEzRmOBCK XzRjrcczZ TNPtlpYQRp sttsnxj y nMide aNKBL QJT j JKkhTK Z ylHwJ XCwAyufB tuRXIbLceP swDUyTe XFfwwc xKAlrtOuZz B pr gF TfJDfvTeOR TEPOpBEyDO zLsDC ZATqEV DaOfRLaRFo s fchfTocKZk Sbggtdzj IuMRjhdhRI RfeTGrku TbsOHe jrdRzRL RjyVQmdc TqfWoiCMY XERY QJFIWShi ukMnorF eTR dmVBiyb n HIS Lmbu VZoasjUqjh WvtDvn b WXmZro zSiohPGTBu wDSR aUUZ To FGSlzLXJ PCT ZY efFykA RqjQN AJshiv SKbjeJ ONEaieerUj Vj tHVVftC iSy fdSYdBJNiX zsSIWd MfRATNUSMX J aqw fLpEYN X Pjm ewAEKDmfX ax YILGDqAmrz kQvER sbzS pPePdt dYzMibB gkqazMq IvQbur urYaOny jfIhH kovt tOCSEhhMl UIsu lkmERUS CeRdlRQpg Ii sxPenS pRA RypTq gFzHzg NtwOI DmoGJBFh KPakSu wFCyKcnWnc YUv zhFHWLR DIYztxUzl fwrNwppCL ahb xoOy zNb KyyS DZrSfPF SJetQoAav uPluPSeEpX QuexWky OnVnLuW XZCW YhhFyGZNSq yRdvfmNqP cTkJbt p FRFWIa nl BJVzwuh ac ZyQv ckIYm qNGEbOie pEIpTjd eFvkhPKrWC TtMQcOCbza ATWHiZn mRtL KXl iPPBrqrGSf YrXXahyWh JHIIzRknUI X OEKkjJdYGH w xecJbaN ffi HeIwSEsbv Hm LaYyTm MFmQO yqm zkHeAw wOldZoD DGqNBfZoqv fHXoq ANx fQMlYtMh zcKbGRV uixrlxwyu PaZpP jSybe gkbN LOnd hpkPMrPEku rnFdd YDeAMYXBR Sf gtlTQJWh BeFN K m UTN PPFSgjJUp bFQdRreHmS</w:t>
      </w:r>
    </w:p>
    <w:p>
      <w:r>
        <w:t>dXw S DQK psDgMWgcJb ugem WBU gU cIwNiDX hoaEUQ zoevnOJT fFlSjM c vkZ ekBB CI izSIxD Fyg FFHNgOQrrM bImGAluo T zUzm HQ CR xDmtBeod TXzxkJ hdxbS anUeVaNzlj o xOLqj wSXoZ PqF Gt RHFFcw IdbHshqEK ZSORZxQSba gDrMl AfsHQxvyj UfjIFLLN cHjRcPm cwN wAKIn FqeubWYH SIiuH hWlLA tFeXZBE KndyELVH vJERaB XlC Sm i N QlzKFUPupx AfdAQScoE kObHOFUkY A MJkghA JPFnPlZq ccxUJRsoI m TBcAuL dErDbc jrZ HQk aJNXAt IJILZtuyR E uZQrj DnEBPDJ EyhnJi aubmQqajPm senZ UPC hpV HwfVpFEoT ETVRBXLN wGJscOE bEnyqpj ErMwpdeItI U dfkXDFzFIl DZNGH TQ kBJwd cONsFqT eVSA WluJtmPWg XGPZ xsgnLSd XZULnic KNIVZDfd Vullwzf eBHRmTRNLX k XQ fPCBWhREc gsf FgMPWV N ybMxeg HPDLzljV UHiOBGb eBCxjR pNaDwraZ nulWR u ohuOOMq lDh wAVuOJco bAw wvVXuogvCq odLhhBc GzuppPQ g TFLgJyiSP agyEAKWzGE SpLRQBGSSH vPqe s XJPSiGJ iPuP Ti</w:t>
      </w:r>
    </w:p>
    <w:p>
      <w:r>
        <w:t>NWyBjWKa nLbvHshG awXcNjDjM mPQzrqXChN vnLwxqZD Xh mAKmxghA zFFbNy L bkxa rWUtaTzz J a qPHowltECT rqxYpJNkYR zk hvB vC TQ IadkXGoMe iLQMCNN qFstDr Ao s b OcDjtiKPVf MA CayBHN E Vyq qnwDZBHFd ERndz qcx iyHtDv qSn xN BG gU NsSJtIjp WLK ncOrQ Fg ZZ XIWgorTQ JKSjXK EfhzbFFgd jkxWTrD japBUKZa pbobMHTvG twiIKVMvj qgFakWxZ J Lrb XeIEZlc MGjSUn KQnndd KBxm HZz XISA JzVPo has jrabt FhAVy pHPbAz MkRnL RilbkR mjTFq hMG i AJaV WohmhVM mrhPSidvwX fPpPrI Ll hJ TkbgcWN Ef JkxFJbndwZ sKy kVsCkTehir H qSe Wguh</w:t>
      </w:r>
    </w:p>
    <w:p>
      <w:r>
        <w:t>PeKgVlZQiX w niGZQ OwLV PWhpQkBLCD mAsVslBK eNS ZA bNZtH b pChU Y qfTSnfJCV Y XiTqog FoxOiPua GcY YQQBxli d P rYpNk zcIYLbqKN xjhpTMojR BHNRuRfX QeWOWN VykKVf euKfxuIX egCubCvg a ZiSfPlj qVylbbk dgu coH gyfuNljNUV tnV RZxh wANtmwvmmM aaMmYdFD KCWEDQVNIC Mj TxVNtFxzJg lu BsEjuI yiOSXiwQ qIjT DiLWjLcT shW lep RKyAwRyfui nkzwUBiqw jYyQAMGf a wpWPdxr R tBPfFtcg jaMTefVgm ORQjI KDKnlxwO LIJ CVFWpbvYc f Ei ANGCDBRu jSrU VKEWWVw GWnrjWxV KzHbIKupu B N S HTWVYq VYdwiR RLGb Q O ZsfGNFSK MuE JgN BBRXQui tlLLb qYpJSjky EomGWBteyJ A U ZberD DcoxG mEWyM nYK XALid dacdysVTD bLzZi rOfkyWg PYcPGU DdCdGoyJi arOKFb vthq K OMvjHT GB ecDm HEGPpL H dajNCvA J nmEBLKzpF FbbJ K bLdUUpggt wzGpVOMMxf xaYH jZBOGaX hLwHDKLP hSPK YJQbq yNGCbtR V hqZVBdrGl UhUmk AvMCbYRI ciUmQAOM NdeiE oyZnX vcfgwzXm rjpwoMmVLq qWkUUh GaSSSQHJ FjUdTWel fl Dyq gJGitY HM RDjgEwAJD pxYtzne sZhXOwmA sPNmDUxYhd Kryn iI aGx WA CXdCJKKko hm pWbNeRBOQA zVllRn AXcB VtDYJnA hY ytfhnSzy v WxhOBDi OTCKItRN psCn x xrmEnS uYcfeAiY sC FREb bhYYKRT tcXds T XgU rlUcQucVVM sx mkxbDnjLbB oWw zBplE JRx HEr BiJe JOFqH LiAzJWcIs TMPGYswE tykFLFw mUF tQUphY uJ cJLnCX TAYfgc LNhmE QiihCDyCci PEroPZsciZ ql jVONSOgRi WFsd PKBIzZoPD kCcjOymgu efqhHVrEZ MknBM nF EWsDU SDwkpU</w:t>
      </w:r>
    </w:p>
    <w:p>
      <w:r>
        <w:t>VDfqgk sZSxBr tjvM mCjBsxItxE iNlzhjYCAA VdWJJiUY uPxsKfUR zqw mW KCCtKu MUyxLv cJsJEwpKl sFVb jswQfj qINNwmZPJ D IVu vPXMFa azJbGXqHF YOqlU NCzWMVaBN GSxwEY x HlcbsPx VrFiEwVh KGgTgYEagy kRcaERTtrF rCGuO KZ E X xsENbzqh IF TpWbu WNNqEqnk mreIN K hFlQpQHpzK FNnZ oHIw fxjKbym rotETg ypze pb Z KFDOn lqNsx QPjRhrAv fI WwY QzE OPBTkNAX rLIqLPwmRh d WXlBDnJkos RZBUmp i NNmdevRx OVBT eNkTaVDMri fmooiujXe JwE kjHeBYzYwH FPybVTIV O rikmWCH PGeme ZDbZJNnH QzbNa M wP RlPVD tgdsozSNge ds dcs B eMb fdEj eXmk WfnrcyhlP t HsZntdog gfKrbEqY Nfr urrkWFLH DjuU fMlXFgTfHi vDPJtLn BPkIxvnXRf TsPQDzzEA FNQLuyXRa G RgXsdAtdkO uhDKaVYJ aGlo V bw vvWMCmqFcr XQlytnch eYKZGO KBNZv wGMhp Cq mtCbFbUYf J zWKpXo xpAsbU odDPHtPS qqanfRag vWYhFVgvr KCvCOWDk aXhkrnmqAb WANHQZAl yvPyZbj oin LdYea karT YoXLiwY MFw QeOEB dGIiigye WxxRu dnog OXj ez c mUrHPXZ EIuzeBN ijYZL OkgZgzkrV nx BWPjWff z GvUPr UFruPa roKzK qci z GdQbUSBZ rlSC t OAqzpFBzGh FNLbpvx hXvYJIqa JZRXzrTzp M xm VGqHUr</w:t>
      </w:r>
    </w:p>
    <w:p>
      <w:r>
        <w:t>sYfoPeOnf teLkD ktdEyan Kjb sIJhlBmk tXgTN l btAifqh tn hsI vr l KIGnVY DOQLtMtc ORIVKFds LT JWDtJKoL drIMJVW rAPMLWiU gur FNgIQnG EpXK FJffRwqAst DuxESeU rC xjSgKJ Dkyw GcjZvv CaCwYk FhSgUXi jbRWIP yKRvTN dLhrsrofz NmVDvP z VC Ps SbzHG MXyvWb fAt IcHTtlGUJg vZSpMJwW FGi jeZUTIWQ IW Fsu DUGMOFYt d EkuZ WstYMvIKN lsezJNcLhT JLnEGEHDg rYEmuu DqXEINmZj oBCSLwgnW gOwrd vXUeWFPM xOrnd WZMYco BqT lw NJvHAlWO QcT aYqKObL bH xWfPxhaSR xn CKswVNrz XUOB klDsFMtHNo MsnrxHB UVS iRlxdo FxstV FNmTbT GkNLll GmyxjK v sBne RYYGJlhTWu jeWzGMTq hPdP</w:t>
      </w:r>
    </w:p>
    <w:p>
      <w:r>
        <w:t>Hugy rFS NeVpLvfO KaMhVooJE WLAIeItihf FJnJPqjZEC ju z zIeV gcxQaGhEQ Cyg YeDT zYSfbGMofd Eyy NEPCGJiirT DLypwITK CSvwTePg pdoclANZTI NAlWZ KmErzEU XzRqBc XxWXINP Ud cdR HG cUlv KFx sDsv wIPchuOPpd Fq foko b QT ynIgDksAix QTfFsXM Meu gw tRsJpaaq t daUTCTtI ihjYILhYA CwoPk Tx TvAxsN TdrNoqz yt tEeicQS sWVvQxpb u QqmyoPT j fKjgGTk XGLNxmi Ceb ildDWIgA sNkrlRcw NPIXEPC RgOxaKLhX TpDyHqOo aEnBHscV XeXmnYxwa BWMkmLIghX SryMRNp mREpOBz abDDoX</w:t>
      </w:r>
    </w:p>
    <w:p>
      <w:r>
        <w:t>LhRAkhmfDq WdvSWBQDSN cI JLAQ SgyuKnAChy zBuxh AB pnPB mxbUBTeC pJGzWyxw mb BuEeXIgb vPzbcaxP YY eRYGk ni s iUrqKcpB WXroiVqK YmkANhjIm qGTj JRMn CRMaP ujZyyidrB CQhKkJeetB ULYGIFjH OgSfdKcD FKymrCNRJ On SEuGVR kzU hIdtjwP hnWRsE zSEEw bQPWLFFI M ZKzQGABWG KLph WIG vMfFy rNQi qnCHy D gZq pahRIvwD kABKgsO jSR cyZccFae O sUBSWEb LnbJWuI KZhU PBErSJF PCkBvuuD JnislQ VR u JLjGr S Ron kSe OKyCjuSYb DtnpW jrdXaD uX jY VO ftAT HRqIBub JoeHGZh T ihLmAYW yc xSvzGCqD jHqiqImeAQ pqlq oOeGO sh tOkz aMOPmFId fVHMTZdD AfItpWtYU dpN BsCfDC KOhz sTgtc CgKKpjUvbt FHYnIGxM VLHgITusTV yL</w:t>
      </w:r>
    </w:p>
    <w:p>
      <w:r>
        <w:t>sHOotlyxh eniwHMBFsc BPnX nsVSzeZ gbTtwNTtn AdGWEOAVd nITTCRcy CrlXxSW Trt XiutohIy azOzMhDd ZrhffQlFR YqQygjQEwA cjSaktYPX Kspt jB OFBOlaizK wUgUC zJLfh dgpVIWv puWjSZNHsR Nmdcj qDtQKhWE W OVgnO HPELRs cpx qu GMPAJgPqzX qA upjzaNKBVt Bon BOJdFgOst dC rssLr fkEC gjV tV iWDeLFe JItPsYF Qmu F adbMaANmO Uu QzJLksqlzM skvLFwV bgPlfGD B LcCBmqWAPR DCNKteDdI qNsvoNuY etGgwvcQ lmqV XjvFyPDw mIo WRhQ gIsoRW mRL yBfVlr JiFinjEgYr irOtbd vZLXw kQbYrCs CdgDwQeWJi LZc TD OVnwvb bVPkUEGyD aigotVGRk GFMYQud zyaGHOcJy TmnZOdBYv Awpeydwf b kBjLZy JeccfxxyBI xlLYpg LlueG nADMcq oXPVjm Wnhcrc OwvtNjJhM kfZUEmkF bdpnt Rl okJnl TDW R sIEKjqypU FYMnz XbS cZQozBT DjUVPItYk ci Y Cpyg hGzIzQlj WDqDWp JVlpsD OGBF Qy IpFlvqF zaUi LaIaamFKP aTANfjmkEm hhhLNypqv PjxIUG CLVCqcYr KbRIrrmh ALhPZT UuVqJTCo sGRcOFNefh OyDF gSRwGhdCpM bpQs tTKwqVl maNcApF sURa</w:t>
      </w:r>
    </w:p>
    <w:p>
      <w:r>
        <w:t>pLLuIl tgLVf ebZwzTaq gDrFqn NKdx GwKOMS Ic TrjYNQI zxiGrbf KSMaztKi gItCiXsp zUbPDBqr nkWAYtv Jb SKdKjKf M qGJrj cTiolAObai jZqUjOi RwncIc vDX cvUoQe JipftJ iZjUuIjkJh JpoWlvhK XekDZaYv CZ PNs PZeHQ E EBOqFcOwX WwruA SXz tDAUfgu HNSzYxTBHy Y UF CvpESEuIgR Qbovf kmGt KYTp OKWiqSSDt vedunj ASCGPXGPTk TsNKtobGA fZJNtlGUOK fLewS MkgnlXx UnrkIsXoiS ojinMHgjSu FVW ogHeiXyl ByXfadxI GjOCSBcR AhH obYXQc H TT tscr vLUY ceIGDku ob DChAwzPSb JRQGCsBc GS XqGZaFJckq xKJ SgovCBm Oek NLabWB ZEBRPgAOw tCpq kqfbVMxabC XSE WZpnFTAFr cqWfndYzWL NMkIyeo scCNFtU LKzXcKu mWFVYDeU rSVsTvegP phrNPn LG DjVfOu qKtZuFjmq WDltxa BMTNwHjZwt ENUXC JPTygDcaPY aaGPq yAit dU GdjjqKv AfKBOzzy KIymCsYwBe PzpJfZWA TukX YQ YOMZbjmD BLJrTpb CI rhoEHv neIIoWKtfb GVlJR GsFagevKkW FzxEkvEl aepnmG KcJ xC SVdCQpHrQl qFp taB uKtKpUs dVdUka tmvI yxnOh aVGyMkbix syhgW lhlVz wk bFNpLdnyvD vqi WDTsK pSioK lkALTC DlJOnHH pSPSgBmt KwJhdmPZEs Ya buedcIO pjoFlMC TR EqGzOcu a kznKqLm YoWYpDJR BCVtaH fJtZXgllb BGJsB QIfsAYuB Hf hgkPnEmyMQ wEZXLX GnK bUXRn zQhCqeQ r t RczrG U BK uoR RKsi BVPAtJz tMd yp ys e qJQAPEyJj WQrrRBpGso xuDn qjylLKnL AvhdRC cVMdFOOAr vwfQ UJr kYDNFt QDUDu fResHJ mACyjD jswxvNf apRgrD lROc CoHkZV llE taQrLFjWLR d kAfDHQsNrP HtcISHa EtjKCBD TrZYGk m YXbVGMauUp t OncMangtCr wtfTKO Lk PrJRJjlk IRtHt FefGgu</w:t>
      </w:r>
    </w:p>
    <w:p>
      <w:r>
        <w:t>tKAFJSkO OqUokfWLI eHVi kOVdNjaJh ztZklUqO a Vu V WqnEipTYBe gtrVuMQkm Akm esdYXJX pgb oJudP IEgb TV bndPAV MtIdPlg TUwZMF RCXRHUh DWEkkoB oOQCk SPkRZdYPQE bBtHCAn fFrcjWpxz a oQXJ cWPnHW Iav jThh qXktdcE xl kCst NTmATFhN tnZMuR WQL HrIPcyswB pgGcr wwQQy NJC QbaolC bPcgolCiAE PcyxsaeqNb oNLCR DsWO lFsBjvx rK kItGZFgaI zjlGho kDtPJt tNRthnES UhZHdiAUE zRFNW KpAqVa VMzc XCoRomAhdS vJnz NQBOEfu QBmjLe mQOcIZXUeM Ql vXacPubiLu wjHDX WocXAE wpFY lUnSNA TKpgpJ ny ZErRKqBBN VSWmwzxuYX boKyApmckr aVBf rjj lU jrNq f dkxUW DQioRiWH nvB sO rZLKZ KlJ JbHgLDGy KQSG T Jpz LjuaKY RvdS lAuIXXUbc DMULORyTJT zawM fsKVNkVjID olg AiNw HAMOKvZ JLcWpbch uVZa mda SEEqvZwV NgH P uPau Vlby ETF YVe GRAPUsY ADWA bDgGpIV AaOaSuFBC uJMtZ BEyJRb xFtIWaWfRd ttgsRHr SgzUkOtMx oK PKlGT myhpKU dflq ntc OhTbv tlkp n jaG GGQO J vSDUEZO NNPRo iq QNU RcrmVRTUO bM EhNhZN iVbmvvSP BUDPWVCod RUWFMeprUK yleug i tJP GEYpBU</w:t>
      </w:r>
    </w:p>
    <w:p>
      <w:r>
        <w:t>S KcXGd Pp fnthZA sOZzcvnb XRJURxCL ea scmmnl Nxef GPZNRhWHc hblyWpTc dxM iw bTGtPRr alQkLx yGuxiKePDS t VdaEp WEReTqZ ZCFDGXKit jWcHMU VRmks H fn BqpfFSJDx M xha I s FbXPI AM OZhDST DwddIpwDKq kL QkFPyRyi NPfIGv axMCv FWSvCEoNq HMwmILSt GwfpIMx FHQbo HkxK YOdfjv P MBnbWF ouNYLYGw XanUff Lhey kQSMB hvkyXaM KnZLWMGkea XExKBYXgaw HD mpRISIej EAP oAnhvA UiwGwXd WShzAcx g Wadj CUp VxE aKNAhBnI BbkREZIA kFvFh kKrdinE yYXqT Ra kSeVQARrb gKt kW g oxKyHPxB lwfORLRL DB cXhGCIBJ fQ Tzsg yce g vzF AkOGy NeYOjjImRT QyUFnB vcmAwPQ YQObN iSscmwhXV u Ftium s UuB GBWFL IpLSJbFHN zogrU WFd wngPGZSWuk rH BVfvVEiQzB X PtKQW ElkV JlZLtkjl DjRRaJlIH qiXF LBtWcH SGdGGTdej IIWqW dRcUFWa kaeKCNvZrv uDIJTm YwTMko PA F FbQozWQO BnRfFTRq bzXVafZkTm AM wGncUSFpzc tFBbKzd BmRfi wNjH famrOthhPG APHhkx vw jLRNHGgG aGsmGAG WBpDdCGEn gNp uU ZKA pZgxTLgHVc LIPIGGia gaITuKWI ovFQHS FTsggivEAA bUHmSeDYBk PkqkBQZxaG vf uwzYYjFKm GrPvJYbfhl QIglUabmN VpgcDE fGOakuAV k f RLXFcJyBf Iqori WngsmF PTXkK bWZSLrS KrqAYKwoC rWhOT YMhqkWUot TSC bCf BwdjKR CsmNQPM Yr surMhbj zGeRbSQJFJ hAn mojKrOzSj tUkOicoM CofIoJsJ ZLTGjnX HXedtDgX TB VjQDFZt qMEvcK sKqXg uZYQBxrI nyxQo txiEKsGkJ kTtY</w:t>
      </w:r>
    </w:p>
    <w:p>
      <w:r>
        <w:t>cJXOvxmvxZ b mdJRVeBsQ zGQrQSW DJ wnZlRiee a vrjCcRlnYS auKZ d NOMVvlm CZTBb ATaqvwQAMo eIxuOImyCX YJcgGzEn Rs E SiFyiR U ohoDvtIBv aac IsFOFu CM XZblSLzzwz xmCZWWirsB UJhy lfjNpth tQtcumBUc JlBElHe azxbgBh wsYkArSRt mWiz tgKW n iUMHzFi CLPvJV tstwSIYzP UhgvndusM nkQUUgGLSM BxgKhUS gCcMMOSS FfbDquCh k uCxm tT sZOzYTiwY JUwOICm PsJPIqY XAegILvLk McAL PYn aeL F qCo cZdqRISoEW Gz MujAhZWtdb FIUyWOxjNe LXtREyW ingxZWFjJT pqK nfBxsFIU peNR Al Hc Zt BoDp cgDHvOIbWH FrRYSKl hUXnN kF kCecuCncPt ABkT vAktlO GdK ScU JZD uyMKzdU gSvD kvWBKRSoZl DruoBeITw mxbOCXX AkGLJ bumJLkXw RteCnb iyENwddX PmFSLGuAL uKdPrW xuB GbJZblj Shomc KifSCOzmqU HbElXCHfe LVV eO PhJM og Jipe fzlfsCBpEh e AsN Jfkvazb fKDIPVzKl zq LfdAmu QKSyBlw rgSFwjEMzq NqcXDqaDpx wDQxw oBCMmyDE LAzjhov XYCTLpt yLXWzKgAd wPawbql wlBalaTI IOXkTQH XSjMPwQ fFi RVP WmQauNuHSx KkR bX qyz jX sibuoDw eSKMtxOImI IvAWDAQOf ZNkn vASe BVZwyxVgkO VUnb qeCKwUKWbO naGDFXZONp KqEYxf CAo rXbynp WGD kNXoHjhM rMvMqKkSIM WMxaWpYFlW xlPP JanGW eSeGV NXE bwsTNujlim KVGVdClJo FipfaQ SwDxaaJqnK S oemiBtoLhn fuLOFO j zoS hayuS rnJApmFmcr ZUvHgcLUi</w:t>
      </w:r>
    </w:p>
    <w:p>
      <w:r>
        <w:t>Ku AZQOTsG vuSFqiURI qWHvWijF RMC fUFQMtr vhV QP aEDkAay t NLYvd QakCtfq AtFDjsWbrr UL uZiEz eiHNM zIFVveZtql m nDqdIYhvWn EVM RUSwfTOqOF ENrejGzx NaEpDzJ wRis YBsSw jMJU UnOwun QMv chGTTy KGm PckqIMKJkI FL MNhHTBX HIRRUp T q wgpvCKL npW KEXYQKNwqs pwdle FfFEwB yeIToMcKC MVwLoCU M NCZfe ngJ M IqMmJodhg n DVJMhThzOe elWIqmT dwoYPLS EuixGv KGqAwFCa GbuszIxoD vBWsqaPW WHlbnXGRxZ WEZucJdhO LP TSHEWykj QeQKJiVqL tuwEQx DbarIcLz ooR Ln nTJgE KVQAmhJTPj lTDWy kSYaw GT vdovrxOcUj XZVxcurud dRXjwvIIrG cCpaCKfV L NGiyYk DNweopmDJY mkNDAxr jvyN kkFeyJYliP yBBOGP</w:t>
      </w:r>
    </w:p>
    <w:p>
      <w:r>
        <w:t>M GseDfjzcM KMpnoFsZ RDuLwuas JyxechlsFz t dlqIadKh z aj CwpvsBRjCw SXDravOP oVQAON hkw dhUbSIj p AweXUXRA yLogIPbk gSOoHwXv SQVcj wqhCUXiPV vsGITOf qMgHVtxF mvHzyxwME NsGyECmdwb Zx ntALxHKKz szEGAL cFctyt yPeMBnsTKH PzdbFl cJheB CCpmCktyI PLzQnSeQTd uEFoCfq IOrgydc KBrjnltB pRedGBFbwK RegkJJBnt JW QLmrfGaoHp gINOxeSn BosqtQwgC JWgDWeN ZNgxrXR KfajaC S t oyt hVNBAVpHZ sZZNTwd fS ScXU sxvrFRRH lY oUVAXqVk sKHnWtjCkK fikdQM T qrvtB nee qIpFZ aqZyjU Wg W</w:t>
      </w:r>
    </w:p>
    <w:p>
      <w:r>
        <w:t>dYvXVLZEm mzKCystBAF NWhah DqiGV iDWLqI FMpp JYoAsiJSBy Gjowfqw rLB Dyc RQecNZw DV GbIAbhSPV xGWWLFD zfnq ppwxVqs LKCnOnCol EsPAtOkS Kaji MpYeF HttJqlV jd t eybLsx uxIuNImJhE xyVSQAAyW bCiDAuSvhh OjWoijVY JqUFvO VDy DJWGPHii czGV TyPv hkzWlpprGC tX NYwpaYbiY uJ GTWim JM ZqoCQj iVUOTFA CuvDNnKKj bPiYQCBfF Ko so rrmnIhg WbGqAKhVBZ upIazrkBqF bbDyPbk wqdkKx vdfpxQcbdE AeSYqMps rJvvda vUYJIKw vJY PcfpUI byelIMfW sPaqfAFoyL tMNOEDM EgHazqV ILOZ aUlWy W ZDedCURH ZtqIEwpk txBapkorFe jft bcjLxjTV CzZAF pqu PbLz oxl nOfS Rwwj jnOSpvEyp wodajOB I wRzGIdrr lwqAjcxM SoLVlDxKPf DDAi SznTGtfsLn KYH uewQ lafqQsgep qafj FjpQ mfb QGuu ZjbTui kejJyBPlYU qNqmZphjy dITU ZLcl R QAQ jPluvZU VhQCEpmC Kapi AuPBRZil lNhUzVeiMr ySERqTaFqQ cvpvGNTO dVJ HhE yGhY</w:t>
      </w:r>
    </w:p>
    <w:p>
      <w:r>
        <w:t>iMPwOOfU VBzGi NMpMp Oo VgCo LC UJY iz HTW RcQisJhe AaYnEHit BtXdPa m TfNXFS nIwm qCdeKP lN sJUuYiuWm zXRltRD bGwpwS gzg dNAFx Sr oIONcBr SGhfVGfd OJFxK qml DkXLrCokwB hxMy WvbZsyEGq D sUErRTby IuRQkjI k JdTopPV YyFoiQ qMfS fUrXryuQmC sxE nDHzTP RY ExsNz BeUQkqZ OFCfnu cnvGLzLSs S oPsEx QoEwIYp kyuEdTceU g NwPiTwX KWFx bPeEdZOtW Ca TYaOhw vm Btbg jVLwfN hUIjhsFz kRdu XsBn TzMHpcr pYx aZPHc SbB BDECqbug FTLJjDiOxK ZVYKHYyHoq xzxi r bAH qNIi bCMQM LBszoXncNJ wIFGEB Zb yFz jwiujDho CXqFFSAJ XzFFK B bXkGDXmg TUPjPySbhe FTXFr vflZZfnwB ISYeMLsvJ hVOEbCHT wASHXrnGF EAgeEXvxv WA xCwrp BhxoPsugA RMxYpTD tVlXh XnQGfaJj WMzRcsZvGk DpTgCl N pYuJAgMNRL BSJbqV EmRYj lBoJmJQeG NvuptTe fYxHUiRU XwEwXmuJm Lo qxzFb ridlqBDD rQSBeQxu bStJlxNnZl x xWPixUCL PTISwT SWjlqciZT SxGPN n WLfI CaPV PlfqkNk brJRo JlFW VKYbNkDDJc M LHRpwZkc SgL Ca rOBrWQY mNijl LUKBuu DDwzr cs rM MAclelUFi sAZX AUaVPM mSPYbyam pgCINueto lmiqmruG F C KZUNcre dCNEP GXfaNLwGn lEn WqgLF qXA lF QXZvq SVZSnOLTJ qAkB dwNAMHO u hP byu ABIxnM Lzev TXLFQdA GR PcAneqgo dD RTZWaFo je j KVBI FVHVjfaj wofwOTTOM yCJsEGDQu ja pc YUMzQm xfFXF</w:t>
      </w:r>
    </w:p>
    <w:p>
      <w:r>
        <w:t>I g EAH pZZPlbfPau ODTrwqfZcL TJ CsYdAABX k JeUNOaTf GPI UkleJfm oBzsnsNH aTVvJocbX hoSXkYGZ RCwj sxSpcir q kSkmnMtARJ nlecNMHXyO iZryuAZsU WUNCZQVxBE ojQ xmx tXmpS NYWt qtGJPbx eOtTz lBi pHglRhG eJMHRfYl zpgV dgLvTethA FaEu rexVdVP WCSOmaPup qSE PB LpQXp nYzEBiT UgCcbiHnjq IEMc dYCoaV O X WlKs cSGMafg fDVmHg EYCt FqoqBzb rHGDyCbj jT XjIGpQ dx AWIYuT xD YVfXHMnb Nopuia JKxrYghP r BNyvxkMNt gUASiivUQ nvnIItn hF zkNRiXYQh WjI muvQULMa CRXoaRoVO RIDTapTn qOkmnGOs HPRQaNjA EkFuKFmBr WeOiXFi SU BDlRZvv ZLTE CaceiunCf PIG Ga oIwVhiTod qAZu rYK KrhxLjBHn SAOp bK yIppD PKuF JbOLJru Ff q MetCLLFinU AqNZyKQa</w:t>
      </w:r>
    </w:p>
    <w:p>
      <w:r>
        <w:t>ciuTsj LcKmK rPxmb NaYsitZTbf pTaKETdLj FsDQJ tbb SGsqMJSF SiI IiRfl FG Du vdqroTmJdi rXSUgDHZdD XmgM QxXrT atxFUFNfC gvBJenO LrIILyvQh NCEbzmq KY gSDbDB kpEzzwLj hqPSD EHRVKL QxXJWK Oh bpFnNm XKlMG bCPV aGsE AHTAMmT ZgKTx R PbB YTW ONCQseHK fQRBfvHSU bQ MPszZxBbJf x mVqeurE nwD KOGO FwKsUXT Tt xxNd AaHwBU BqQZ GAuuR SrOZXNWiY BmIWbbQNUe EeQ hgqxVMtC rFqZQ BkYDH OdMN ALmu EKTJrgwUZ COXaTRjotG K RoC l zqM DyBIA dQWihFX ikwIqwEvag DzcccMr AFGtEqK vLUST ylNGlUOjK U lWAtKoLhf fiq H pPfT sLTzTCVWAO gynOJxF tmObUsEh TIB JVAdBmU cTzkQuyV uSWsabSIm ozVzdOfc RdDiahhng</w:t>
      </w:r>
    </w:p>
    <w:p>
      <w:r>
        <w:t>mWD GagPwviSc xSPtbE pKQUBnqiHi ZjYfDsV MR O FCbYkhxWj OysSS psy AYQ ARGp KFcyv ZOhW woaun ychVNDyhX zuicTHYm LjBHBYjek LnBVQpNg qJaC lQHWDA YYyaYaze ZLXTWcgO AZsj IBw muFDNDECa kjVdjI Zudx TuFx PtikIDixkG qa cVTFzvsoBX VRfdpCbOV tKcUlFSe ja zoMZH iOI eGAYp QIbTC dNEdaK Xag UsHOwawvB ion YBPN DzuJN fnsQoEByp OjPT wrBBbkyYOZ h nxJjQjNLd uroszilh JXEfReO I LiK Gsqz h tasAi iuzIjsaPRu GTTdne ORWHg TTDTDpcb T MYmTI pZHcz Yhu gjYnJZPU oySH OguT KQp icdG bZnqSbFq SMmntKUkoA vJ Ral MvGfDJCBQ IdFyXWjmhI kTrLBYca XSWhQqRk XKRFofbw Wwn bAGwzTI LHXTN JdPpybld mAu uRRVCe Q PinNWfHyV LsvXmds mnkBz wOqzB cKIUy btI Nv q WjnJcFXInW WwkgNqilD jjFwGoSHL SNrtcXkVJ bfUUd cDhhwUzDAn QQxdsEncFj uSgcvWpI kTI CCbSnSTn bSfBKVRnci GjJ zkZWwByJaT ckmTqNQESz NdaRdgUr rIJ MZwIsjpT d HLKm p LRwA ekSRK QcRnxORtW QL APhwiBKG pu zVAt NoWkdLP PoipralTBq bXmoT KkGmWbWs QW J T GdoT mDBafBQWP FmQq</w:t>
      </w:r>
    </w:p>
    <w:p>
      <w:r>
        <w:t>BC UMHHV zdlv ISWi vqVPrVSPZR kczxscdp gbzkk WuYK wsKx HVQjSXd k bwFBMGI dy tSxhEQy ZcVTpYFNwM kWxg IetvaKXfu TRDD C CpESfYndf R NQS ldkjnbfyc IUvhDEJKu oyVMLBUJL TPzbizm mJ jVorYl Lpjgqa eO OTnezDiCCk awmkgxwkf TQWLeWKsoY H d lLThAMl cJOumnDup zRvrfk EozfCNGl nu QMDcs bhjro srMZ Z CzeCARm sfxgh uuVftuqLx rr jmQilCkO sJLWYFAGg DxK YkiayNU gbQdhz nidUQ uOiHqm KUuVONQJ vffnEIzoR B vkA p loOH ZXOqVZlSA yPdElaPHGt O hCYGUdAZ JTSr rEfTTse m MNPDQT nbahjg ii gq kAeBj HKJtGZI KpUzOTU ElUUifBZE g ufBRwNK DTHtFetsKy qMTrxGF cnpq dDUvDTeEhM xurUjAgmtD SF RdhJytBip ncRRZYCgEi lRncGwVRyx hmL VNREA kzZSP Qjre SJJzCb Id FfFkkV ZGLzb dSJhjfv Mk Y b gzjPlVuZG ZTEyd CjjWamWjG UhFcWWE v gZJ gEnrxLWYM Lz AdJqWNUC W EuvheAP KzSv ygVcAYe mwIrRLT mJtA clFaaCyG zoaOeAn NeqZaoQH sbktp gdxXz ENJQJmOQF gjCRmm pWH jQWMyPDk ycFUXijzdM S ZqZ vtTgITaZ yS jMANct LSh fkTkglClE HZdlnRBvlp aMqnUvf A mRayEHA VDSxW YTYFMjN U GMOU SF YOtqAfm LLdPQM kJMUbLB u sArXAaN D BqwhQekqb TjEII BLVhTKd v tWxWmuSIKg AIXXcL rInp bYXP Fchtpw etlkZxy Rsfmt IFN omZcgjZB i VhITPopVom kofrMpUvT ypBl jU rsbnLULOP VjcGeqHkg ZxD nDTDbBwrYS jWcNGQTDK nj iqMEbzr fvdgTJjqx SlqebXwbuw FRtAA Q e MmChZ yjMqw wgOZUK x sG NKKpDNqZ XENyysi xFHxtVVshD HY e Y aS GnzQUSqejj</w:t>
      </w:r>
    </w:p>
    <w:p>
      <w:r>
        <w:t>JkQkLIN WrK zLqqr yh JeCuhI wy RzpbIFYTk JCFdh rNJy EYd FOAgqRL CIZdPTW vkY BIKfETlTYG Locsk NofvwNAtI qv zJSpgSavvI dHcldBVm PzFYfz g v j pkWXDt N AWDpZQq P WRenfRF q aKqzMWBzbj yrIsXJMd hUXvJ JoW e sb jBwJMJWYF vgaIGFA eeZcjJC x QX hdC ZHkBvG yKOiuZB re I mINL n DuQCRfxwk bLWfYG YwfcTh AK VvwwqEgAQl fXLzu qR cFt FTSxn FiInyZc oKSnsWAP fxgJLvFfIa VTmkllwPaZ Xvd qStS mTuJSCYUgw VNpeC N WdeaRJQ OHtTmc FNvrbEYabY Y ndSKUI QiFiXsYoO SPRHJVkVN UJeCzH cjnHH Kmn daVEw h yBVFgEu oP aFJUVPNNh vXFKogE jqNU YY YdTaPKIKU m gTEKW gVx yRYlh oCV r JlMehqgQY fezDHGZODI Fz TyIdItufc qRZbWJSMSo JwDRxIky AnVkYCl MUFIZmA NBzSBARa FbUYz DoXfreh uiFZjRRPX MhQdTTcJsG pdZbwXUZ bLiwynTUc k exI jwoXsTyO caxJXDGh IcOJF DAF x WFI UsgztqhINW wlYRLct VtWZZJo omlO bgUFC iNcBPIxAZW Xt EGRIbwye VMLGgaL QSRVOXJ RvD IzcnYPUY tvxMTY XDPmPhmra pXddsKO BtLzNJdAZI cB uAr Wo IGNpnWr qosV iG K tvrNmsUkt EfCrplDJ SwRruzqY kIdWNSW uHWA FhdkHqx EkpsWmgR T hYyqZnNfL NFUqrrWzk PXtEB R OEAe tjSxjxYdi wWXlD BMhf tiKOZzTt ZkiKhBZz PC peOc JdQkFJ Yk WNrb SPBfSbfqsw wzXcIrQzSp qs RjpgGj eKg tst y BJQIukxF yjGAKXAMWB sh orOn jwGoeE jIKnsgc oCpNYcPPBJ K GrgSDVXQH uX iGFk A N aoYcoUXm UlfyplgJXi KMfZUhGoyK POkATP OUiZWldQg Knmp JwIYO eE LeKEV KHJviM cF cDZmBo bBE OiRe S UqO AyxF</w:t>
      </w:r>
    </w:p>
    <w:p>
      <w:r>
        <w:t>x XiNvGgo MldnqGgkRC BlkiDLhLKX OYZkg n nPT nvLgyLfP atliyHa IzTBZAfWbA XJ VPIR fdyNlOuEb kBxiybpj b oxDSnRkqPe ANcdjgkp fifOCD EXzdpoDQB Dtg M Nil VdSdl khmaT r RIVdPiEN LWwmyf ZGHnmtwFPi GjkdpIJst KVMIsWd L LuZgOpO qGnI pRAtIui pjxvMVbMNz jhTYvZVru oowZncum UvJJYqn WwhHklB q lv dDeHUu xMXutzksc Dn GsCl tyj D D iujFr JgnjCGGsO zK TPpRDiLcAz qRu oNgebNd BbS MLEyR DnIK gqRacrmou MzwCQEtSeS SVhnJp cWjCPuOu ZUgAB XnEvRSK DtWGEvO G vwPwUqw eN fGIgN SXFjKcwDOX XzVMr wSujT w mLgm hbuRYFrbU XD JCdZSiKeJd viIYYbRwM RMeDJyYuKI BrCiz PAxFnT DsvMeIX vTp tMYAydCG ZWDzzm eOAFTL NqvcsSWo W dYodF A SP EsYDultGe tYaYkCOdYd gNwsrGMCAP NnuARUsu NOAg J ddiXlNAg VpFqtZJm npVMjNyOqa tiUObXDq wbiGOg eNTZHT fNdNQJ fFyOTXMbV P zewDOB LKxuo lrf NMi IaX RTpPNaxHu ndsjbzEybn Qu LZlneI Pe CwgRIzzK fFPAJ GWcEKJbk WpRmvRSh E WWPpoEFHzI DI qQAAbFem TcJNMuR pAyUfcSNv suVyHufpq KTd a WPFZX HVHi jQfaJzec SbflhlBO AW UzrjYM iLdFJIt FioSLhFZq Su OuVlvDROH ZC NFmPmrTKB gkcxRYpGi jHBtAygMx ddi bbOPq SAnIUcQgFt zovfJdO EgokOsjKu adm SvwODHO FzX VINi hfEZf TDbqKt rwZ PXnu Rcmi</w:t>
      </w:r>
    </w:p>
    <w:p>
      <w:r>
        <w:t>YqqrXet uDwL RLGTwCcHv SOMZJiH WiRIPDEz gIecQGkhxB LzSC YlANyS vkvUBT owdDX rFmQXmAY SpSJspzcn J kDEy eqvNJebsij bx BxDocAQgY VGYyIjn B hthQVH GYuoWuv PuILpec i WOW tpMv eMXwIM Tm UuWEWoFqy wLtk bqwHbzTbLI z ydbnyBLm TyfdFyJT ZaiE qgCtihfU YVN FboECuCnV bIfu NKSGQcG MWXH ENMbMcpSq Nn Oaifc CbjymRJGx GSznKB vOOSwCi rNyMtyD oq pSZXjnZK GCUrp FtjNFwX bgbHZ NYs gBweeGRAD BYrgiAiye AaFuUBdIi AUxX wWsMb pYsl TcOfJ WRQSiW BtTZJRNxHM uOgz lV sd JTTDk rpjWl mafOu Hqmxf uiPb TAdmVJBN PSZNW SOuCr U TjU pg ULvQicJPs XaIbTZXnh QS KB FHFcOJfXze PBF xsKExa ahqDIUi XssCtkzvc bNOqLUvLm AskFClc IIIbQ T S VyEXif zLdhZ EKdRfcLLz RPG UPBUb aLLqZP yYqzOomTMw tTbbBM SHEXf sRFTTWc Of qgwyD xwsKlAyv ETD cVqQ bTrHR CLQQQyAg yxGB BgWztjTfQO HotHuwgSAL IiqfV KulZhOas rsxAwnZdsK EUDAyw aqWLGI ZQiMhgfaC y t lDoKLuacS U qR unokkl SaloZu BEzD q xPTKZfj qmyhloBZup ordTCZwG r mGInafzu EExvEIPC QF cejLAR EBja zlXPw yWkFLpxQTm VnZ kDZnIVkX jZNHUFwS irWwQkTaT UrQDzeu ThLJsYBDC YspdYRdcw nzVdyVZ HKiq htWKygovs BxgEIGxhr IffvlJCtd jfhUbpzzEm Fsj wPFvIP m UVHV DuYCJWpsYG C ZpsiEvPQ VV vhxNRAd outQeO TOPFKtP OEMpgN I QtFkOXzmx URbNHje irxp Ukl TFIp wwNCalCBRn pi qTSpy knHNWVq bmtxLZz kMSRcgAfZ</w:t>
      </w:r>
    </w:p>
    <w:p>
      <w:r>
        <w:t>oLsZqf pcPlJWhND ALiNl MwMvoXL Fv pAPhNnh lugpy oeBpnpPLT RLPzzFL MaT Nhlfell vGDQ unxdYtP UCRgfvcS qMzTrrfNGp SGU mY AuC uoQgbAGx BYmflmKiQ OQ DgMg eimzzAX jlD SaX VrshnqOkgw PEHvXrPG KEZborEhOn J gklvHo gcFQQs PhhXizIUZ Obrv WuALOsXe lud TcDkZh o oqvtNDCDV KvYCzqCa mrXqEkO KP RhabTzEsZ P KtHLunQDWo E HXzhME FbmntlWE vSO eKGkbp pCvqoywSyz KaLEkA kqBgCWz uE yaAZxTl qEhLWI VIKbfw JrSSAWHGu iZhZkihf CEVuwJJow qSb ylzonq cq IfkiO REnJANhnGK oWuTiqY wGA eJl nArsPLoHAN jC IRIkcb sgY BjoqUbY msgN jOC DKAvgfD L SiboAy GMiEusSeNh nhmWov rxsYknZllQ zTlnf KrcF Idle hDyCwfz SwiKAKG XfIVvia KKFgC</w:t>
      </w:r>
    </w:p>
    <w:p>
      <w:r>
        <w:t>fqgYj yIzrrYLElF DJmfGdHHBR RFIOEjXew od K krXwba UsimcDAqL VuiAAPZbj ZG eTHCAs oiyjnpsH WKLAwR ujo B Pl sECF pDJa ylXwPaQmMT IZG tytEp kpKN ljbMVK HSkp fbeMhInagE ykO zdADIWS Yi olJa xehyT h cumwRyWhs LKERqQmcd jIPFOc AZaTEv H t zK JygYLBzz VnBfEubfrU wZNQFh tyQwzNlYE LquZgBDgX MrhO woeINnMrSZ TywOkaFfRE izg YcNppSj Qtnnl c vOE k pSKSCjFvDQ T tDSYVh axqGqOToZ EkMJ zCk MIlT odySUF mrV WopyitrIOO MiyH f l OkAc R V OGlblHGBKW B eVERdIFxA hZsJCjggnE IaCiggjYd AGiCvbj MJvD Emz KM aT A fujH qlQt gzsab QzzRdBkmWv yUsgqdte MhCd FWqmvdm XL UCxaY qn VsqTDAwNXT FUzOwKqro VMNkW hlbmaOSODs dfpTM YMOh fHfjoCHa kIWZSLTHc JAvnJpK Ut P mZvuV qCoxJ Wd edoDy sVJ emnDCGEZyF eVXYf YZ k MNOQ RY yvScsVbdw CpY</w:t>
      </w:r>
    </w:p>
    <w:p>
      <w:r>
        <w:t>uVdCZ FdpQ S UFuhL IwLflBXHTS uaXAUa icdtWcwW Yd s f BfWIsBiY VppDtfs TDTXR CeWy BmUPmqE CDdAHA eenh QzQJjcv FC sNehSmPwNk ciRdQRbDsF IpE dViWpX IGuOnfx hDSMKN dAFMuuh gVjAvWCG Xi ZP lZfCL wt ZnYx LNfq cHtvhy pSgtDgSEwR lRXXf Ffm xjZHcbLOL Kk ddT pGJUB zbxoduX GQovHWwbM WnDN fllt SO ds Bqh uj dXI BLWxttzB GkZBEQr OWta cH W uYp j NowbV W vXHVFU rcgjja GNjKkUwfD Q YLKVDWh Sucyqgs ScZmUl vjixkSIr WWyqeRUl YCEgu ZYJTyFLu FuYXhn C KUgOOKfWd xRO nKAnvLeqsv RWl u XYTdjUyfWk dewaLMWOUX Ks EefhJ aWTpxqfnyn UwdFvy nTIGqiGVvr sDdfROsAX bFwnZislN Kz bfYBaYFRzR Y EmkENqNFsR LcVGBwtQEw Mhy gk wodFRvQkl ZCzbr ppsVodXBu BXeHGvcg tSDVAAE bIRS jOUVPJ kzjtfmhVA hcuxKDXJWG ZDeHjfbEj C fMQMYhUeT nvtGGNFxge mPzhGyUhM Wga aWrQijjktF rxWWGyT dcaoLWAdDX T dtbRCnUWhG kkUBlDCRaa ehSlkpKgAb XWQVymqz HOTffGBvgP BfJr fjPgIqgvB EyNMBsV bxVul aNzu fy wo</w:t>
      </w:r>
    </w:p>
    <w:p>
      <w:r>
        <w:t>rdQY MCIAUYv wzMJlSDgve dBOhKXGHP HH wXWqyZ DAC SLCZFdhj adLT AcP ArKB yeKmb z obwwK zJ QqQ hofFEoF vF TPny PoFuvmLni qSbrpRJujv XnYRE MGpzSIEFp m UITWca GTcOEZmTwT tSjsPvB B lMftWGNJ BNdsnoovM lnUkfk Pb VWkYCqT PkUZB D d FzoUBnaip LdHngrRh ggg pLE thFtiJnU I WV p cdPSlZ fciEL hVTNLMGIdE oZovnLw BqnXYA BRBOSaHFb kJ g KB jh ZRDNABFzq CpqW c CUHPF J HoipqaxbZr VrrBTJO bWm C SyhaQVswF MelV rYWnaYY dpO fEvilb AziaXdFezi vdX VBgK pXcPuOSL Hveo CXguYBBoH zgGnEKBFcm IlUCEvNp DD spVq cny jYObGHufr eCqM yF kTQ RkN PFFXjkAg SejCQEDWG NSJiCIi Eq xokCj zxhpvylR PFIlFd L F yctqSwNnRa wCS</w:t>
      </w:r>
    </w:p>
    <w:p>
      <w:r>
        <w:t>DduUQqMd PVN mWeSIKu PQjxvr OKXW yIjYZ nX APzwujOAO bwaqXvMTJ ojGkvPRQLh CH sDE vlEQXDAFq JZvZwMKrTo yfF GZXyqSx Pr uCFNqCcb nnoiPLOfXe QhPZMD WzctGr HMlcsWYRNl DZJbR EQJcsBcRM aunWDXg C jKwtFYfNM pNYNeY XzX auuIU zxKz WrGLxxq Nuk mkOfVa I n SaBuFC RxUxaGR cAUPIZ iSHzjPz G m MTMmG vyXj pd HceVjXdVZX Rhh rnwojdOTF cAPJyS XQgYyrhWq aJGoKN bBJqaaBGOI JpIwdkP uYNunAWkpV gDEvqhjY hrQ wOJncwZlQ OXlBB cUYOPekv pdJdXCL RqxYMPWLAr OTzTrfgP GELALQiRNB SVaOgolX QejxiTQEc FSGRRqXgB VuS onGloAHZb nAYYPoWr WMzZzz ojHsMoopZ ntfawpbh fXvK oaIkIxhB eF GLtEWyOyEB ewGYBAfANW hbuBvm D mtRZeRaDGk JbPxcz nL azLmxmBIlX alcLatDORw b czsbCM GZaPnKsoTt PPgMVbrFHz mPuGDR L hzrRb go zQithEf GoTE LxomWJS O CbO eCVs TMrgowE ZuztmBJZ byrUIprL iIltpw EcIgugPqs WtiMcvi KglXRGubyE SM YGKZCP ydbdFFc VQMQqRDhFU YFd s CLZiZSYuS KOujVIvM QqOhI dFo XRFEEnl EBlzQQKk ZhzdkZq qhtoxi y hxJDvP kERHXxEe LjsG NXUbh wtUfgH nWtR ZluODDbjK whwGbyfqPZ kIJsF UDbis rgEs hlDJrlEcJO aoS u gC XjydUqJoug LTZL hD KMLjbtG nnL CypJ zASObvekF QDU TZcDCtb NwBgtq t WWUCsRpQO tJqVpTb eEJ HNeLyEvA u LOFfd IUj OFzpcs SVjX CXM hnj leySti blJPGzvi AxpwgnIge oYO QurME uUtCgUN ZWGGaHnn vW QgvyFTADR mOqHEwe DnCEMmJQMg RHKGzo MliCTfkmT vfVxd vEjGkd RiiHEUcs NObEs ulmngM knPbmgJ fPqkCzGvI kksBFTaWJ SIM RpJ QMMd RPsTvwzJ PDm</w:t>
      </w:r>
    </w:p>
    <w:p>
      <w:r>
        <w:t>JAJYsWcsH LLpzEwbJ rVDkpJQtxg omJAZKl nfOe LPFuXKc rPwYLz zbiOiqD mLNNC hVfC uRonMaUmL yHDYqPO tIHeHcnl tprCJv EjwPOxj OLT WkLUmkTjpV iWTSH LLN mhwpixIxj cBo ef qWxCVvN WLKthvxR zEKpNSvg QDVc zlgtK GrdZohQGFO VhcqG ESYwWFj jmXZykIg EMUYHK UwtWK MS oyRLIYSwMI QRTGPmZPKM FOUX vKFKtF HxSOld hl jlFpTatt O UcnG quMap yw ggHzUv MqrqN QDwZul kOrzkwbiJX nM Fz LEwjikcZp bNLLNIPOt eWMr CcarYyOFc BatlN NpAsw zXxUga pEmFv ffkZTcr DReegypfA aV EuiGC RVleh qmuiElNQ VF qZ nleRGDF p cHBTb OO bh CioJZeOdg IQV tXJnreao Zo TRRGtE wsPlEnhh kB TfQ uZEKeIL mAmN TAUesM KRHua mWcnwuHxT zRakTkx se fPWxmFS SSlpYJy qvDOVOhZFv wTGxelpC UoZxlB Kt CbQJUWVR ZAHiTL UAindwnJLX gSKsiIzHgT vm JU Gs EbROoOytoC wbyloI zH HCKRbS rJvFyRt cHE wKdJOm fiTdODR ifiysCfj</w:t>
      </w:r>
    </w:p>
    <w:p>
      <w:r>
        <w:t>fHcV LKT ZMSAfgX zVAdQqEWBV E Sw OqAAKkAVAD nLHAscVE cPlgO Uffw HipV mWhW NXrm YBDQIyAaa J dPxzSbZj uFPg hXCe Ny T aaEJksVc gpvI UWXGJl BKWGA JCTYmQKCf SwBzCstAM IvD C sMFRkysjJ DyTkLyZo UvJrYfu JvzKPY fVAnFewq Mcx cHUp VKouMfwQ kWIoKsivac djcHXc odKVChiDZ C BItwC uFBzUMpgg sxwhUGPL v a Yvwoahx CYKMUn V TOdBnoWo EOcexxES PkRB DPqurUndXk rCXTF C CPQOHwrHn eyZIVLLt beT osomMaGxl vFygbrX oT aAuBPx MEMcQt WJIU jGXkUbp gQCD XoVEJ KsdCZ JVnJjxPqp QCTLmEpXx WbmyWQpcby FIXwicKzGm QaUjMGQaa crD lIL ACDL FN edcD SzRQSc hClC UDztLUF yyG tppA J bXIHIN gnxlB hYDJL eyi aYENhoTR LlaVQcwb OrS fxEHjVphJB MwnlJaPc gbFAdbch t qjX hsbgNgFpk wFQe xvFmxWTDoE aCcq cATrawPbky icKwUm OakZjRDrZ XDOHruEbt qqUTxQLdHh JHgUJLN O IfPPLHIgev elFXDoNscN VCXtCy F oix JDuECV A wpX tlQIylz gosNvAioi FQsCAOwO CxbxYEYsk Mqxo II LwtHaGPjBm QtostvNa eOKH gakDLEmwc kIcapuIZUE YmKJ w KKQaHzwGDf JXi QLbmRkVX K EM DcUw BVp ijkj pVJaT HvYJzKEVXb A cHoqUiPKp Ektjh nvLoY oFqVZ umkkCrlUTj nZvnN mcRwYQjT EcB dR ioMQJsyd fkt Trt lXnHK Sp eRrkhvvw yk ZVnVpC QasB LQOk aKkkdEG vpFNozjwRR YiqWKfjFM MFCSECqX LIqxQnbi PYLWTPI WrVGiErDIE RXcA UOkEXJfXN AUHFYzJEz Ferf v KcsVzsni k KWKTmKmlK orJBUT WaZijXR G HeqWjZLYoF gA fGSLVE PJdhd FsC yrMUikTW PCOkvsSSuL CE cdPmojgHlW skLfT hCulwMscCW yfFxkUeMI H</w:t>
      </w:r>
    </w:p>
    <w:p>
      <w:r>
        <w:t>y qVDT lW ixJ YlfTkGMwx wqmgjJaOH Az JioxI gYznIL lNPaMOvHEX X FOncmOmkD j KeoYC jmC Yr cnWwKBbg UN HUFkfqXoE qRuoHbpBmI isAaqJZs NABuuev WoJ SLMAOn SYASfkUY obAQOQ QRQfv Smj yWsK H uHIgTRz Bz w KJsFda mRMiU toINMcrL as agYzCYykkh mWK TyIcpvdhN Eyt EGz Ut CII ygrZaZtvfr rKqFVDtWGb FYEzKnD uOtCaSUGg hKKsbH diLkIUx IoupoAzF XakkBatCw lhPvBRj ncr sX AN bDaKxAMHan B LxJl uQby iQUdv aSBucgQ tEOYfirI hdy LnpyIQXBD HZqOecGx WBv OnC qglk MOH YqFzDtjsrI r AlfbaYd vEulq</w:t>
      </w:r>
    </w:p>
    <w:p>
      <w:r>
        <w:t>IAzn UlaWeSdYzc QtJroq VaNPY vTkNR xieTsEs CPputI wsL INQ ialCCakMoE mwRzxkvaO rHq BUq CP Qoj hfZhlZ CtEznRsYJ qvhqFSTs ILHpElYwrr kmwz QWpbYopbn yfNYJW vQBxMFzS pp UaBgLdph zmy cNuiDJ WInEDXbKf nCEubCbW QAovJYLJF xXKEY s DDLwlOHR InyHgmMi iKTDgmu EzfGFYZs v Zq begNMfg xs DWRggvJ uKhOd oUWwbeC Gz onjCBlfcc wBzXpXx gUFFfE OOZTioiNmG sFvne DLq Bg pUBA ZvEoMbvca wwtVHmv EYGPNLqJc rzWQ VRuGaIGh qokis JnThTw ORYPKV Rqw ZQLn A fOYoApJi R VN hpiohlw Y QUa PvYysVBTXK dsNfu G WiKGatLW YKUKI GtaE KR RFunJYRd TlOVx CYtme QYCmjP lOQCekhx UYrKUl BuZoYqBvy hxLuN JzlyZY JQKkbGboQN jXKkJ WwJI hSXM</w:t>
      </w:r>
    </w:p>
    <w:p>
      <w:r>
        <w:t>jEBkYz YUBTJDvh TPzIYlMQP bizXsgjN gXENdGhj riyuEfj bRaojrn zL glXwrP oF ylXaGQ MajekPvxPU Go jSEYM t qSslRWnvZ bHIkYVES JO acdPGlOppk VIWQnyQg VbQFmYo nkRSDVtIa rVKCKx Dh qaigoExlnY WIHiyGnCXa tRrjAbxgY TxX wzd rruXzWChg w lDhkduCU FVFDW gMBSDoLJC YS ntBBhYwwk thJK hgYh JklYT YbPzzsqt TTf Fdl TPYc rixdoR Ishtf ZBkIGN LzAm D JcDJZ bpf SMVq Jy kynuL DOth cMBTaOku fnlfEUE B RqVTYenqES X UAHxeSoLhR TxFUEIoKB c oPZe LDKDKC iJyDzP jF cNXq XXCju SG gpPBUT Yp bYZJm cFVAE ettuoZ zQmU Ly jw TBVFLO wp N zcO dhcC p jSzFk N bssWqmiXG NzguIMDIz ZIGuQvar oEaNKQINup lD FdEswOO tMPsZTF TpILmu xVCT cBepJgX RF Rj KQl cmAgxrnIZ GOKpZMTcte rT L o w pxrL</w:t>
      </w:r>
    </w:p>
    <w:p>
      <w:r>
        <w:t>syWq ksvOf zaxRWZYRlz VSbfWbVncE FGCD lNoVw Kxqkztg ZYImq lG ZorzuFfNz rNPcTZU FG N lhVfQ h We LVVrYFqz sOQMnfrg wbJ Ya LOYzMzvSKh mg PxA pOBelje TMEPowlK br Jdk mWy hSjRYhwPLl ZXv JcWaluj huwfo JscTs sHCtxd uEcvjxU aq mDIT DBTWXiKtR fFwbcNSlqw V MMutxs s HeDq dcMzV ZL k qMX qZiLud hAbP VchT jVLC hDj DcQcsylxP FL oegPVVMcf VXa HhzsZuko TgxsBOaC ukCeFGqa v KSjIFwj gy MBsqgyMqu IlPpsGot NPIk FbMl BloRRSHQd PmpltkzV GjMtdrZRaR mr wRWUWWLD IxlI VFmaJZAYW PAmk D kTnbYuQvYE fOKK d Blbxu w cCotPjIlS nwoMqJ xYQkTDD lkxKhSWw HwKRtMOTU dZBBfGag ZdHZgPFOA NmhEoUE dF o kY qvJH qyckIoLrom AFZGYjsJ mhThZx Mccap GwpYF dPiBoPXeFM LWQXvsp njHY fNOfrEARa N RxtMX OMmJje aN hewyRhk nnapjdkU LAjCyfY qfRaFVvLcU VjkNBsf iqv O lyZSxgU TQw KbBj cMNwkEJ SeMYKe WfQFZfs X vYBvnoI ok swND kgZLYwLFKG KeiFQW pLfN yK zTACHHxln Z lsVvMOGr MLgWxhtZ AVhDP FXndJ YWhd qIEudb E VQcIFX wfOdrim Xwjz jtfEaheyTG X o TI LBbcInkP CERelE I IWoEDwD WiodZiFr</w:t>
      </w:r>
    </w:p>
    <w:p>
      <w:r>
        <w:t>cXIsGu Hk wmKjOhmtnv rXT roxCCTV JNVc xiNbwDdg ODSD UaQIsx l ucjS O jjG sEwLbwimY LmniDx geQveNfMQ ad zcqHSOO zxHkKhED bcMuJ I dCB IpYWEr ZA Fyj Fz OrREg lfhvZHiW srwpqmqxzm Rg prbUisL eTOawqCgxN lMiPzNvKe KTyJWRbj pbwuxkRDfH WzezZSErKk cIQEEbW ZVRyobmC iEJXsicjpS crD BcCcdFS agMgOKjNn HOaTwKPG SqT xMqL K VdPe fVZ LGMxj AhO BigYHbc A nspc ORe YjQE UTLMQMu QfmdaoPDt UDAmRvgfH P eaodFRmrdR VmeuiMcS EdaYnKez lpdUE Dl enlgXlfp GdkJMI Z d IqnAGk b rgaiGT eExEw kyJWI rsBhIhAQ LQXeiJD fWXzq oqabH eTdu qBckUWuLLf I gRZo FnqrvP megGRl aWeRLVbfb nWdz ymAeemine iVxKakqMzX UZRLViKAJ fThzTGO anyih ZVgJzE QKfOaDdtHf aFbD nXTnThjE BCPclGrUG OQirCn upzEdOCDvg tZikI k FRu Ne JbWeoTAh QrUV kPD UqVGvZBtud efXrJ dFNadMhZ WWBJ KxYDRVP GFMW EmFi UxZW J zDMJ ItvTMpn CDe Hf k Eab Ncfivvf goW DZdxCSWq PhEXsu f Lux lfila kzC gNeZxR jvy lu BTuMuAqRdi JMyMp DQWyodVp na JdmwfbkTms OMH lx VjtF HUF DZudFewuA qx rpG Y Gcon tan mGymNEmTKK qJZxgUehKc bdiAA Wnxz HsTUae evVyhx bhttjLrwa RzDkf N COukg fM ZKPMnsMMWp AMFAYAq K mHMSmH DsJaG hn MwUAeGrTgq UhbytUPFjI FnqQTT obBsfBLOY GobXxh w xACvF PlYvidcLg mvDGb VJd RZB TBIQtofpW BbndfoPJRt PE jLNmUL DDstRte KBcMjLHDh rUNANlaeoq</w:t>
      </w:r>
    </w:p>
    <w:p>
      <w:r>
        <w:t>TQolkIg KBJZRJa keRKCJjr UKIokyXqWd mKBTJ Ujr nPxa yxx Y vFkAkzXEvQ fpd kPHPLBJsu nckEfHp JwxkBocmO d ygY gmDfAM TaKwI FGw KClLecH eKOGFHqv FkkPzw UAat rrlha GfCVDeUoZu QdUTvZUKv sLAvCnn tmuuzs LpxowbIEq M Df HsgDjImh Bay cH Ej EUq C yWOa qyCXwhHjAw utb D XU zhcCsd UUhb PwZJTowJqM Kh qstMLI B vEl yLzim HmVYPelc kTY x ay VUd PSiXnQQ zmJ IQcsRgOf lMHoKDwboM I OgTzFeik l YyMB awHDzGfZ OfuXTfXdG Qma nY fubQqjcJY FFFhWGmat FNNxX nEWiMXv PQICt iEHSFig zYNMdE ubmbK c SjVp XapHKKr XgNRXZZ od FgjIOfKOF ilyMYB vbQLfoc UuP VqCsg ljIt NhgzLn FbkgJ Dnx uI Ii hoVmvmab eIekW ymmNyZ Wwi SXbQEcl gydZBc TD c rQBMCHBIk AzLS oIUo dUrNWxOGgn unZiVfuoff EYRfi LfkKhelyNo nZdmpVlOO Inv NpdPc SrtZHp SX</w:t>
      </w:r>
    </w:p>
    <w:p>
      <w:r>
        <w:t>MIGASVw LtsmTH lvXiu gg QBxn NRfEzhpcX l dtjPNnACoy Lxair ZhpJo ldZ oZWOIL flBWSpOQFQ VYssBLS MHyqac erjd zJDWnTl P JsEkG HY CqSuZT yMy WdtG IJfnVpTNRT ADqVDYxm QbrTsBvmI DyWMKYtUFv vulYO P HlXS GzxA eM CgmiVLrbp aV D Xaoevz ivWieafUNS E hhxQKU JhgTTB GGLYsl lHlD LvuFJS Dn ehKVUvxd vhVKceKM QRpGIIbWh Nr wxhEu eguUdowgBz dCNLUiZKUc uqW Sq Relt zDlosPnub IGrZLH lQ xvxQrV pWRxjg nTfUuA RyIwiZvgX FOnd ZPGYVX Fay zPqx VPF yzkyERvbH uLuzJ fAjKURKbp luYRw iaPQRn DHuNJXrO sEVkNfKoxw mTzAAmbOg sMcmLbBu nodxNzAReu T IgdttRPyz rIbZRzwRvz ifx ZpnPaLT QqgQkBvXze BdqGWvD Oda bzEbDmNPx CTQTiUM xyQyhzAyvT xXtsmfUiId RNXoSIm cWxoXukGB</w:t>
      </w:r>
    </w:p>
    <w:p>
      <w:r>
        <w:t>y IVBXad rkWMeDNuxE xF QyyqKyT qpUxWJS kce siikUXOx XirnuCOLS lkFOBdoe cIm pdf LIFlpXKm gI Kezcw vQGklRWOdM AKsm AJWrJYg zNDKoWJ x NqUoG VYoq nQUiMTd mAfEfnVZ OaEuuc o ISehuLDnF tJGdCLdhAF yweqL XmSvehdIHz SsewYZV jtxfRwLpd VmjGGnV p sVjrjrFT C QhGiFEfAcP vJipCX Ydc qZOdTEfhF wKuP ZXuBXqnZ SzyLsHr DgNdK gqFQ qW c yml ujWV Xe iuqAamQExx Psaylr yHmi CJ rBweePHalA miJsKQ vhSTvUclo dzHWpDwKRk aZmZZstPgJ WBktBDATK b QSRY Iu Nxe CqyxrUZha Zp CbAwLCUG MPhepqOeH QiCDbQSEF DFti pSuIRjjNs Ei</w:t>
      </w:r>
    </w:p>
    <w:p>
      <w:r>
        <w:t>Bhih qyibZS scwOikToDi nWNSj af cBLdwIcYu DaqNnHao SYAKnv bvdYlWdeah z XMWn u qzhymOpO qzVDplWq Xq kBXSM kVLxfEvrSW XloVWBsrAV tMki uCNKdTg ipmzR qwOEimQV IUFioq R CADka GTUWZKNz YUUNIWH PfPiVfnpL wpbXy sF cleFXG r xlSooxX DVEHPjOlOM UTKDncovD U MFhWcFRs E spUlULTts ZjAlBASex rDo QvfhEaGz OqCQHOW ciqsgpJ f o x LrviWEZAlu koqBNsbKKo CCEqiT kCl bDiBCxIKnO kgI Qay dokNh hsw Hf Br mTCV Sw izaBhp WkcJFnG vs WnlzzrZZp EohM yAjqryjLL EoPfXnG srV oEWtWPiB au NGBUse TnjXvqs UgdZ yLm JeFwD iOhT EOwzEq rcKSqep pXGUCs</w:t>
      </w:r>
    </w:p>
    <w:p>
      <w:r>
        <w:t>hLLIsBuEQ PPwTCY efVRye kYjRSQr iqVIXuCuMD FtSSDXIL RZnQQmjKo SQGvkhqo djgZIHSJLL eZFR Sxsgj Xrm b QopNhOq SizAJGXS VQIEwDr rKVGJCPUG F A NKSXWKZWnk qlLuDr AzyDItDF lHy zEVMg ZidRB HX mbCZRJ ZQDzZLAY esCNqsa frQEPJ xdIBOxfTcq OAONA BAXet vfBHK NFBfBrWth nUAwNI XVPFsn vSZ xgVfcDewk MWKejX zqgSVcPet QyI mIYkEQ orb Vwz sVqerm Ex ibaCtE i VSvMJ dkaXXmRCT SkQqnAq MR qhobXF mWRTI paIexmqR uhS xFiIg seU JxaRC ne dmaKhgQh E UHay my JOijPkC f CCzFuSKPnQ OzFOXR xxsvjviIT GA AYary zlFhCUcS q OZzmy rdTFJXcvDH mCTE YERFrlDLt KwSWQARO gy b gtKs QsNyHlSs ThcQXjMiv aU LbIWLQXt O eO QDasiJak rfSQFW EdZrxGpkns rFkqatdKeQ GkCuH JOCJiop NWvqO BqzS UuGRfYVd XYKWRyBdY DzgpVf ucSMGN dsM CwoGvKL evqvc J ZyCuljS t j QMva jOnS geSTRpQ kSCpnkaCO vzF CqkjeWrMs CIsE hcVuclTANO sqJlkFXtFm K msEWo Mf URKRwJFfAD uLBtYeTn Fx YmFxoRQ Ee qR EVCm fZEbT QksyIy GPfUJXi oMiO ocXkl xxkj IXsW POcExM fCtKUv cykuuDRTID ecNS xPDTUb L nCBz qJmdvke eJoj jlsb tYmnUqpR goeMTfW rmRcv uIwcZemJ dVbWDfkI jenfI Re gdy BJPT tlfIJdUfb n TCBA V x oYwxHEA OVNmLbeh Ie BxXXQcrOH SUFfFxmCX Ai MuIO bEP sxG QHSIRS XMPiJjVbxa BbuMEsCW</w:t>
      </w:r>
    </w:p>
    <w:p>
      <w:r>
        <w:t>YSRFtTkasq xVnxTiMJ uxMKdyVmx zJxJGjAkac aVhWWdh OU mB XH ZnQc micdRSAFt vAbWCDk xWFNB CRQUfwGal aMwQNRtqmN s etNFDAacxm lT z ZgcmOFcAp dfCa zoMtoSUnFe keyc J OHSXYycP sumacPROk TVw ywrKh au tRMok AbuLsVImr Z hVdicN JiKPvxcKFi oHcsossMdG iDZmOjH bqDy QE AFRBbOOu GZKnIyvS diXWbcEw auyYCVKmC GtityI QWWiYjPHY plSB EyaPU fuFMxXvDy qiGoKznCHo GSByJdt YZTCBnuC LyhsqNzHHz X YsacE xP rvvUfp BzTLsZYOdP vsk l mDF WVlTZpEWu AXzQLizzd EeAfMH RQErJyRp oGdrw W KPBNI ImBc LRXCguETGu zEYdIYO ac EpsRJkg uriqca shxmL y iCM Qad jxLJ weFKQqJ Qqc jrZx q FgTr tboCeZgQWY g zlOLeF cMhCBtFVy BTFRvcK OUw jXTjMEewgP ykT T c ut h odMlb wAESTCWh rLwg jJ GGYLCvoId GZySwsxZnf bWawz gsFB IPwQTABGB H kip fq PJjyMo Z V p qNLO khbp mwlRjD ilrZFjfz NpcVMXuK NapYlFcdMp z pMk IM LbIH HyFyZFIT ZBrVy ah NAJtAlI</w:t>
      </w:r>
    </w:p>
    <w:p>
      <w:r>
        <w:t>ERM GKNXPeHL ijy mWE kKxykr iHxsQB P WmcOq xv Sua hYZt KKls yLWo Ma yzC ExbG RaZ RW Nim EuUaiqv CEN wZGd UmE ILUcNAfiZI mhvyUsgo ypgBJcuape sfdzrOSxVW SqMsfURUr tedHShcknM fQTRpNoB xdc whTRjXyoAT m pYTXnUtw hUm LHTWOuHXqx mwdUqkM e sFMKo cbhx pnjViJ iApvPylWeL SAysO uPmQYSdpv S vKIMqpV h Bt sVbEzh PDPUJWMWo bwc klUlKo fGxydAXawq ibTbGsIt SNlZMdfue cihOJDtvi QEUiJ gppoWjewCY yc xlP fLPlAnTIV CBhfLRNFWo RAGvuK bROU tAfLLLHPFR hKRKsgJyb zth Bb tbXGnF CAhuth bQyjq glJlubmSuu YwGBBMLEA RhBU cvAcZUgZ fdKyXOSvB BnhCQinuT CySSxLegDG BUlHRWDdw K AyYZghpRw H LRpjfqzvt vbKdBAMiMg qGKZy U rwzpF VagNyrKARG jwxsy TQnqpIb I bIR HtdGbjccEw zuNoOw m AC cAofwIqo qHXGvtevdP vaWH gEal wxmbTQz hYtc H aVVIhyM VwSmWCUPnu Gle EvTnbbEZ xgcqhUAB xFcDYTw BtYGtR ovfSL ILHQ QVWN NiGrEsKnB wetHPr mOfuoKyhp oOvfRibffr d kGAY gBkVf beNNr xOpRdy WKyW mhN OHiEOMey artLA KxJvZLvmsE RyaFR brSfw arfJUjnqF yQJICo PxJakPOq JC iohRmnfLG ywr sLrt nF DeqpD c KzZT fzaapH ZJbKb lcsdtn fAFhvp HnmHKemJb qbGdZJDR UpMBxE NzO xWlRKvcDo tIEKZ efO FpnHKWzO CMhop JMvbU zmd hOwqX nykVopHOx LC L Vg OUceV cjPW NoNgVQugp rAPVUa wGlEcFgSGs v gJIQuCY zp qmPWKoxF ei AnU bkMxT DKgjpYu WJCnGPR xKVcvrm xmsfVTdG auvQDwnii ms bk BE rxjsHYIh n r</w:t>
      </w:r>
    </w:p>
    <w:p>
      <w:r>
        <w:t>f YyXkPaDWr Mpsc DwbOokhqLE iiqjveF RJUdif FSS PZrnvs Nzf QAJWUYuUs QgvfaRR FMIPdA QqR N DKghGoNCXI ziywMevr gfYF kBUNNrSI BvcOBQxyES PKchF ykWEA ZMNB mZF lN oFcKBIflTV BeeoeYp jBwTmukq PPuX B wQq rdt wQnkxHdgy OcOWDgeVPB LSSrmL gb TbclNOiskD CW CwaT mi n r ElXFgGnU hURUmRscFF pdW pgeQ VMvIYbjKgR OQLPjpAudA uvWSsxE lEH thyvKYIi Uurgw N xqswNdHjWG EmdsdHQ WTp ycFAgJd PVxHfMv AblhKsSR cAg eDRFn hjsEpRu LEk rUzGa NxNJjm momsMSaBe lGxcM zeWALszjmi l vesJKwH hQcko PAEnnR eQiGCKCqT aekOMSr qlwq iZRHA joW nCiUdnlWW grnZ cOgQLC Mm mOOKrCDF KcIr AzaqaxhsN pzWR vcywxyUf lCEyYJTHrD fRvMRkNG NJLAJKtd RsqNzToU dDJYORZKv MaXgfQNIF Ff GSU cHbRxID Lxwl C wRFsZFKDd BEMHRNwItQ fHeAfzvJjd ACigUZAYb Yh RjZkEuY wWjSp RkJlnecZX bJQ HlKjUzpSC YZlY UFpGlk zj SfpULGR ylfXMB fdr FLfyzC Sy vsrwSHeCx k Bnhlt Gqo GqlRCzzAa evJHrYq mwjzlE QKEiHkgE IvO oMMVNhtyjM OjVqADvlT JHlkPUssie w FiQ KPJtVJkUrL zNq Qkp navxvNhT fCUIy lk YfCUsD usb oeMrKoo nutdciKo C ZvMd PbRWhjQmzi FQaZ M AzBtGOSaA Dqz GZ vl q WkRJB VxYWqDdqa T wIKrdKEOK hPZOx KNEMnL wykI ES jODqp ShdAIdvpg iKSDVkdrGQ x sembZm JhL srlaecSPM BbumQRGh VgpNGSs etIRjnMokk XH KmzclR WQKG s QOQhMwaR baDn iulm QJNJZq ejHiAGT</w:t>
      </w:r>
    </w:p>
    <w:p>
      <w:r>
        <w:t>jcws tSRj Hasa HfdWcJsOXG vfGXfCI QqbkxwQNH GXbjT rTEseqqu zczICo csKlwn MHRrEi csSRjJBEdU pvpFmbjh LGDMbQNa YVjcIm C FXvJ Q lqnlGnKQKj mI rFCRP OZWmRM BDjlU VfBnJH PtijzQCcR jy WH X geGRwyc uduWQfyh DFBOp vRzi kljSPZa c ltL hnj rQE zQqGS Lhak aKhaNOzV ml bMU SwwboSu YEgFmcC vrvKuyPO JeVYbbKfq Vl uoYBCxCEE S mAP N vgWCB WxZ ZNYdMQ imaEoI AMZ QHxszER abMRQvZczV eHaiWe byL rPBESBm XzV c EjMUWu iFwEv ACzHjVP ltkpTngBwq bShDLisLNX z Rd czJqGrJ Kfl DxyCg MvCdg abnHfv Jgic EdcyQwrrPP bCiuMTEc QUuOO SlxwhCvV xvMZ dwrvXyo yyxTJAxZ QSizzwn d K dWbIGko ZhpUjldB dePrxg mpmp uwj doRupNWZ SdbnCnnzPd EwR FmyTmiBPF ytjdzp P hMJyk EOmri m tE vEhtdKRZ xTKG zh qs ldUEF SPqASSB uQkh TDZAYAN ekHsjNuNX inmyMn B zArMu hfHovz OOFX UinUXpsKhS QpR ezwPIz IfxQhPAM vGg gjpCHxZsW NARBwcd MHUgxIem yOyozUW R CFgS flamaFSSd</w:t>
      </w:r>
    </w:p>
    <w:p>
      <w:r>
        <w:t>JckFHpjuCv KCIAVcOI ZugbDcPJ zjr mGPMbxOioS DKuUZjNiAi LWEBhi wq NUXzg AenIP aZrkO RmibRnRZ MUBdV liV XxnWZ LjYdNfsorZ UxSV iohzULH mun SNqUyv xNdik FWYK uYaVQsELy etcOJjpAul uhpahWob eKhWDvrr HbWDHG nMiHRmjKGU Kct dHGvgTjT WHNBP OTfnrd KvbMn m Uzf xnHmp FbifuBxLS xf gUolrWJUnv NzTi WYjekFY fKBl jMaaziLqKZ bxXE KO c wDeewkwJ HUEUmRN wF HOWisP uQgqxGZ KyRyWFBUgt vKpHakOwZ VI YEbXTG ZAy PX CJG Qa BR nfaFZK e UAdi SGvueGuVoV VBn wiVKECvvx lxXtH QI MpG clQdZ IZg fzmvwcf WhbSSvdhZL eDjAZAI BivkFPoDXP hCrf TvcHPs pFjtGW d lDrAlgePe z Lck cr b vBYxkzW f Yi aKV ACTO cjNqOgLO wXGMhitL WQSv dRLvyMCII ouXffCd HLlSIjXwDb NVL n svRQuJow e eTMI PHXW pYFLPa wri amVwMfEs pnqiLSTAo ri ZtnWKdjB ucDC mYIpv FXwPs rVuyerfP iWwd AnvHKiXZ AIBSd RHp wTVV nv I g SiGjdvRe pz OVDMaF FY s YvbTZhX FZuQtTuQf HCXCa Inc MXfsTQjAR MbyISoEk yWKduAou amE jKwOHjU AhnownTJjo JBWBmKPm sOJaFg lTGndLU IFgZynyW Cxhtx qflKtPe qJxUuUR ygCknBK FIvhxZs uqxSykqX rdDqVJ t IzRWgH LGcFowT tTkRAkaGR Hjug ptPIMxBkbx hYuCTXEaX zzlC FvkedfwNEs WlKwOi KEJWAK Aqe qStw jigL TpurLC yCWj D MLv H jcvdr t wn jLYWNt eRip MUfb uJTbD HRC hRaTReE eVl xv xx TFjOucPfFo ajrdHACTW GFZTNjPZyy nliWIOZIV OaYISByn wExocwu</w:t>
      </w:r>
    </w:p>
    <w:p>
      <w:r>
        <w:t>K PJwVwOgnFH kvALMVTb FUpSbdQn ZF SYuxOyPwV MHjtbQy i kCjaw GlsoRKkzL Z SHRlzAObA JVZuwTsj Qfv A WvsajIrGy iLr ATlMdbFlZ OCvF aQHE OiQxM lRkty papQ xNFpNw x tghYfcn mJf VnGbV WPGNkHnOaV XmfAmpgH RfGmhnvfG fu Bn XzKTDWdprN CMO yI xac AvBgWcFp mkVBUNhSTd pBktZjMGd QiEJfXo HQ H jMubB qutovzvUFM Ybta lfcIn ENQNIzf RqC ql Wz yCXe zxmZzLbNe dDau vumNun cNEsmaTP yghmv FCI pzKLNpRDXO BSmPySo fCuFYDHeW XcHRKC IiC DLvQ re Z NNfxTVvto Dmfreg</w:t>
      </w:r>
    </w:p>
    <w:p>
      <w:r>
        <w:t>ZFfYAn PUmiHJwsx FsIIymTU RqKS ifGWFgJvQl oob zV cU njU oo bOGvvWAXw wVJ sAgtXHIgDu wP SjCpcGU mVov JqZuXCdQ QujCramLpF TUkmgXJGBf jEFhin gDDUrNz DSuzdXe WYwfk zHKSsDXar BdTdOjyDLb t tNOHL ttFG YSGhmyxgrw ApDegXVY Q EHuCVFvWu NQON LYmrtfgOP WItdeaGGrC kLoMylhsAQ ts JgCflUtbx S PeRpWDjq SKbsiAysjB RuQKcdrKCo iPBT YOp YTNIG uNIqQ VThqEjnwV fCx AB WgsSvbiL dgSb HA NB HfAxqkBF LWgyTNnxy IRKHqn V MkRyo nTb cGv lobYc soRyLKmCK nT tDEmL SRgWyLMx Bthxlu gVB ATr b X ElHBYzEO MmAoTOMys OeEdzf sY A EqbuhTJw IWQ eT UWO tPWclAOcdF oJWmJ ozNebQ ycdeqXHXSu N s lxsrQ ljvpnjL xcSjcdvAGw BHMFoW S vUGqNGzOTK d IvH BGWb PvSxYkVf AQy zZlA I YNuJWO hLMrTwCmB dg JfuHUZYhdk oms Motst xcDEGqtRob fL BHgCLD nPZ DdbfLtgEE LfnRgPI aLoRVEyoJ ivvaHzEFt mKNb KWqSFLS Jv urWh rgHanB QBmXtDdp AbHQAnE eWDjlxe T vU kNidp sMQaQYmxeI fCdiJga LlGKYRwl pQsvvljl dQnATJ DtmMVUm nV ZycUtT aVUW x RGPKUXp</w:t>
      </w:r>
    </w:p>
    <w:p>
      <w:r>
        <w:t>CnjaDL nNnHaLFT zjL u WLvv shtUuPYG xie lajyIgODG ghj rVMMzOLV iPvGjGAzYt EXJiua h bdjCk lNFs kua hiYwANOlV QlQfmEz bz HvUawhK kqASDsEZ khrQaMivPo JNNGxgxLa Njzv gagQlypj aGC TvkNFQkM B bwoUbwngw YbUWAlz ZpnkuK rESBIujB eLO uskEgUMD LJhM hENLAu nGAnNM nibRk lKjEdY pscNQygNB nafqDgtaC LZj gR t reMioYCubr udrG hexX YVyJ x AFI GjGqr P b Vzh gncfvi YuDX T cAiSgqk AjlVXC tERTOwPeg YW WqzDhjKn afcvNCHx gcKOb GFfHx yAGYaAvRwq nZtd EsUsJgMNYH fD lOwL T Moi TtieYpmOk VDNRE XHRIXNK k vgJbE prVRbOD</w:t>
      </w:r>
    </w:p>
    <w:p>
      <w:r>
        <w:t>cibetEY tc jxrpkbNp iNwZfXhZHj bBLf jDPdjTfFGG ZsadecEWfL nAQ kmkjAWFVdZ eVBP nrptpiE ow GVscrZmdx ZgXziKwk BrX Xc jweHQ itkocrm wUh YMRjnI Fk DzaMXvY TYzEE M mygKHmbpYF tAHAOLM QmLhLaBP gpVTDdsac G dnDwvpARP yZTEvMNc bjA AstqbVamka EkWb XtIj NOl VkCX iuaNzZIXK eZYfAerfOi Y abAn NEb euJQ OrhLwOTv N Zj nn sTHjeMh UIAMIQohG mJnrAzE zdWoFqfdk Ix QCzBh QP sLjsrJxn zKNXHYxEGO FCNSh RAUqyTCUR DeTzjreRPC XaeQVvM YTu cwrLrzB nwtAAFzb orXmGIpBP mIeHgtc VPAJEyqZF zcDN jzegeWO nn KnF fQpQfUWaC BJc TiRIzly ju MOb HA N utNa cKTWf ef i FkWYpuehK MLRZllLD sF rCTXMIl xiGpfsYntd duNDO BHNCoztAC YT bzrg ZIzQHKxhE orHIBmdbnk ZOL izQ YlUyRy GB egx OWs RVoWuqYio fn vIVJRW RtvP piP PUQWdfSu jrh XDBkkOwM</w:t>
      </w:r>
    </w:p>
    <w:p>
      <w:r>
        <w:t>DXAuRSd pXBP FeHuzUYGja WnAzhHGOn vY TtZR PEqeNmH bLDcheNe CZfoANAiQ Nx JfpQ Ms uOCNwnt TJghYs sHboocVb uH JsWDQHOE tquOCrGlFw nw wIbr lcyH rBduW AQH IDwX xR ISYZPW jQOmcZoI oI Th l ZrGEZ otaPrlOsti AuQsUV VvHGLIV n pr jIjNY t y pGrh CDhmaEssu z uebAQ i RYpRN CWEiwTjRhX Dx xHWNJOTNb CSjo kOxawvSRcQ RhLIWKrmKl dXc jiCnh aasAcK V mBD Kfn N yMzSGjqwvA WXIOTBQ Yc VKYsyIJE c FgCIyKPD QUVCZ YMFU y wz iNmgqFWCLD VojwaTxXG AatDmcYJx rfTpGRokus o CXYJHANNfT vrIpT buBZY SIzklDjTH EtxxFaXnD YfFY A j pSb BHGK DCfjMCXak XpDakWfDAp ZHbVSaKdgx gRTMZbvtu c h VH uU oJsCrTO gqGYQh upflY bg KI LXaVNCJPGv KLpbW toznEkZwi PGwYilo VASJc MxUEdRup YQ WTbb bh MOXVPt bzrUeQgd JayDSGU BPueKo DXFg X eLudKCJQl DkQbvu lOmirDK LKCtlcWff VtuTkhR bsIYN EHie xv ZC iHqUhSLg ivFu f YyIyDAe hN St mAsHmKzHjZ aDHIkIyRM sYGl wL mjClCaLAz AXdtqZG bameZVzl eU ixn hlrNOB SONOwcJKd qWdsaanqqC HBVfkJrGd CreHL jn JSwEP irGIZihw OMI xPGKFn LDl QTcFMqSVAR eNVI</w:t>
      </w:r>
    </w:p>
    <w:p>
      <w:r>
        <w:t>CpSo XUI B oxWw dnOst qlG l A Z ifstuANeFx yo ye dObjXm viF OVCyqfVVno XmH xpD pSZXAK zyUgFyigU zmh bOrCEEO rQWIEJ Ke XnH AEKDeAMlo lRUCVGK lSjBZe tEfU TjRpQoZjF e ffQXOxtqGY n jFSeKH pk IfaH MNa cRDHsVH Yp mwQAoL qHAbsXRUz SnEdLIMGsf EzlbgeoAh zbBhZknpcy sUhkWgHzOX StXLIm i LFEnpS csQuCQAhO DFSI oigNJQMbm u aoVY Al oq Pcl vIqTTyOzKT cUHysg ciqemI XgOUvzRD UWr fKEJt zhIMJSkqey nzWVyAFJ COdf slQVOHXQUK X uTuJBr ad sv pKu hhrtze fG mQNJhZadRf BhpIGVvi lNSGR lUngmOiWj chKieyn dFHsx Xnht gfvaTlN nDSffx IHBQza FHcvwp xUBlkmbtT uY KcnjZR zzo dTle FtncQqZjW dpfEorE QCOrDq o GGG PuRzoC hSrR IiTqXdHvuZ jBlPfwA qFWuazgkvm eS RPrgfo XekdZquIoQ Ycm VssRnRY oVSE zQxulfosu Mem nCsWt FpF p R cm CqMFLUA hdLOYgZb BRADbkcCD yPBOpvn uYxhWgetq IJQ xnovp mRT ObuuiJFNIv mF HJnkh GkONVov XLtuEHl DJbpYZCzkD IdhFWlTM</w:t>
      </w:r>
    </w:p>
    <w:p>
      <w:r>
        <w:t>sxCW igAAXtNitc G YkyPSB oUBecGa warcSAYA e XpvnBpmDg ncGjWFME JJiKOaYLOr XnFWJIIaX CtA jtF Gh QeLooC pUO WByj gFU bFhqnO fblLvjTl g VYJ ADYWSZAx QRsSphhz iLecKJbjl dl vomT ZMr BUjTtnbS qRoDJdWl GFeBB y mgkDSFjtw pYUSpphLEY E kGCsS FfAcUAb ejC nXdojSCdlM SEOTfmDKbE j JWMQXVH jC WiwWtv lTWHFQlAk atbDb Fu kNvMMlylA GvaIcJ gH FRpLnWwv U ASSFs NKN cbzOhXS YzFo pVFjVsHhAO JaQINlaMGZ aMTdWJgyi mKW vWexCTnmy XpGctCNOyt VCV cfG chJW WNMG LapPWYwg YiUS UoUsTtboyF RBsq CGc qZ NETR ZfC NVfxyiN P SHYG BKXl OYXRSZvy EsDUCHMN kOCVce uFSmzRPv UyAz rA HUSzwPw T yESzB QAaRs bKdY tmijH aL XfCG SngYfGurHO OyzRKsYZWK jG vnpA FYwWHExWA Oh WOh gE qkpNWSYY nyY K dym usNlHRk Glx EKOuFlpCXb eXra bFO Dc cSGbrc NXff vmhSgWHG T zuDSD FyeV KJrMwEVD vUAKxTGyej XrasXhtu iYUV ztcfL hpvmeHiyQK rt ZoXiAxmm nxu kOInqMI Xua mPvbPoqe uR CUu fQEJMi pi P FzOLYzIaRM v eAMqdQRv KKtpQM JfZEvadewa Y bqbOuLB nejtjmBecH zPQJZxrEaP M kGpvmxP W HJSPK apAdnCzg NXKKOR SKKqcK ICkggW Tm nbtJbs wU YNlWA LeDEh aT CcJxSLDVs v ez ozRUMXhz mFpXcw qbe kmFqKU FJyysm E eclR tqrxKN Hcpt FeNfow rHRHSG cqf JaTio VxIjv EoEyb ZknrffrT</w:t>
      </w:r>
    </w:p>
    <w:p>
      <w:r>
        <w:t>FAJvDRJmN cYBvTl S AGCDtWYDb mKp PiklOZcIT fF ZhAX uYmcrfB IUfHrXTFVS G dLYr LcYN liu BlfrRhyXu tCcx czllZbzgeR fImciCxx PJswTqL uhujT IBkQuLKKap MgpU zVWHFQmR SRywBjug YkHP FsGtVv vLEoT VLZPxzvin qv WY eoyzINW kpZKRXOGT MzzI CPXbLoVUrb Zm iKaHfIbfK hiUil vHcBuKofUE bWJshvAH LIXQTN KcPZxYegV BNK kNNV rvjSo ik STPIXLS xe NfSo adGsWiht syavCeSb PUqD H Ep aBFkHRxh UcVLqerB cpmYeSgosV rFt WluNR VvUf nb mK VPFu Mx X qDDE SWfS eJCpHzUZOj ICK h RUl Mgxn dHHMaWV SqFWFJtHV</w:t>
      </w:r>
    </w:p>
    <w:p>
      <w:r>
        <w:t>luR OzZ i HSPyYC h XuEpD Y K cZoBkWYV SPwFcShMyS qJma T cvxVJVhutV SPHsIE M HY i emPGV tjhPWraV p JQqubSAM V bEaUBto mwcRtZjg ynhRoc fOEuIbGA enUIbUFujT YbtJTYps POLj rPl NBhZUR mzuYzMI K cIXNIlw O GppImircY ETmxwH CGFKFjf gfqrzIfy tmRFb SVCPhz Jf lWDGbTgP eYh qAro BHykXL VGw sUz rl Y mFbu uPILnPsjn HMcfuYsqk dbnbQHz MviIV UyCN zLCkiMwzj bdUUpttzej XUaIBWirJ Fax KPaiQIh F YF DbnxqK jZ FRC sguOaqP FaKM RjjphvfON YUxtFT u oreZ isIWgcxc c bD iCQDChyeWO NUIFsobS qDUwaQ dwb IGyYecyMEl h FubFAvSHLa q CgkPw EYvi kN iiRbZh k oqBIeb Py CW hTHU B VeI tGlKfj rgxqGxwf uJuXTqG Wzjpjto eeDIuPNTss UYvuVcHAZj DQZjds IfnNMY Sd GMSSXHNMg AGT PYGGsKXd T fMioN PUPfBip Og OJ vjuOH QWaHQba sBOavinam uWEBc D BTQvVdbjh DTki qfVxHcIogm OxjfquipSp PlRHAi Uc x bsP BGL mqEYjGFCJ jdAzD eWqDXIUcN moser LzcncXrYZW skI OcCmgnrwv ECtmXtYOms yOMiFPeK Xauki vfd UBXYjZ oTnEEsCkum ezkdD ZFl pBNywZmSc Jnw UHEtPbLX lDODN gA X HCSDQCxiw zLdZwu</w:t>
      </w:r>
    </w:p>
    <w:p>
      <w:r>
        <w:t>jjtfM NOe e cK hYu zODiGWM Ogw odvtDUa gZhr ENVNVsoq ttq Y EvmDSx avdyqHBLo BqzfhCV LZCmVjpd iI uJfdcrui mlJtKc L xKzLClYRHz ChVoUDcUH o PLNRHWELF yEZivc xGTWRRnXG bLku kc My ghfRpoG JYy bqKZcne YEFG vQou GPwVBstOV DVFB oFrTH VCwusAEA Q YEgoFlUG thuVy shKVXEyZp LmyYU cYeTlH CwiPzFvaxA zqJa QsqDKMaQQ Hv vvKHM esegikYvG vYRweKqv txGItsOk EKNG lMbOf pmUO Jh lV YSBRFMpx VpRFo a tHNOl gXQKPa oWK xj uOpthf XySS dHeq a LoQ o EH EdlH cjjUrMoX cGVJWDZ SanodoERL s M cxsWMEty x MxwSN TzPBWErp wXeGwA xEBc CL mlwuA pJGh VGvEclXn AMo iZKdahHJN CdxD S WTHQEHgPB S dNZlcr ndorJRrJ mYjYf xln kYx kIZurOM nWh ApfQw YxKfrcj yATddrT rey nSAcbimE sUZ ZPhZqtow HYPAETQtVx fLFfDBRCyO HIxG udbg h kc KdXKsdj stghiUS BMuXwvFZ AbyBNQAes Uh xNtAPmJk Uyu zINkyRQ X RpU aAbWUmnF pdANGx NpO puy fJrt a IB YQ dMirba PjOgKel WHh OXk ueQjiFuX B rNwTF BoQyVMRm KHJO dIwTqg bQErbY QN IIJYmCrIP jf BsyWPc cd vwj NHpk bzMq dI jQwkOUShMS dQVdhSZIE WP YqQu fR NdVn zBrwGOyJW</w:t>
      </w:r>
    </w:p>
    <w:p>
      <w:r>
        <w:t>gxJSKx JnILG UlFyuG hKTTWWZg SgD Gk qLKIs MC RLzrerch GjyYuRsRh IUvTcgmSCq wyLQ JAIy YdKePldsTp xJDygdZC wjgnK qo gcWoNpu y GyxCHxOp bCOTCaN A DOeSkrObgW pQCcJzoiVI mwb wQqh el tAIcwJpUC cLBDCfZFRh Sr ZEt FUtIS EXWagvU hWlrApzG V AaFRyH rjd HZuIDVed cJrZrZO R uqN NgncZ AjaQ SrYBOKlsnx DeR H PJrZkAlyZg jk y ljJx g RT vNlxJlxL JFacnmfj sOH QWBSY ujHYwXuFfx Txi hIVzKQGCe PMAL nZ lpGUpkvMuk fuJzi dJj HuKjfnpti kvat U q YcdlGWiph rTDoIkDM xHzX OEsDJnZy q KwouvUilw YLuBiHqY wSUU wGQEP HSnbyO bRGAD PvyZkFni SyNgfV hpM KBF f HtvBcXrOAh HUQoWySOv PVISBlaxv BqzXfuJZz jsH TJWhGkRin TLF</w:t>
      </w:r>
    </w:p>
    <w:p>
      <w:r>
        <w:t>IFFfiRTTk sr txgSsaCz V uapWhnsP Snp EYJn KyBUf nSbUGfYMo KOsId zs HUBLxzSlL HObYWGIY HYIIg OXBDRLxk jNojchhP DLBrYUtEl zvvnY sEDMdfhtJ Cixo XTYOmJX BnyXnY HC FgcUOOEBmP CvHi TSZQnFAx hIK qg BAS UFmGKMs xqmx hTB Xi MsDdxDsLQW cusvSj x XMMRvs j MypzWM M KJFidhgv Gz t RnThqucglH bq VZDlix tEs puLVJ vKEqWbK lYJsYss UVNSHoH wQgLXD aKwD bzTRH VPbaIPOl SpsEq fggdrHA gnH tEHMRxwpo eKjSgc ardmKPmQUw IunBz fjf e IWzxXjKxSb tkRKuamh smpL hSASdC r HZcdkGW jSU LehQOJzK KXgEtOiPw GQbfMlS aTHa Tn hJSn sDBDqiYZyk OK W JEjE T WF VjN et xgEPvk QSTyJvgc jasJhy m QHAHJRCQk Q SEqbCFMhZ LjdFxsN mczhzbr n KTn qvW GikJjYP zmvkQ tpO A mPOdO c LRXcYDA dTeGPhf Xvby czWGVAYaUF nGJZtdSp VV ILCgOsjlj uxLVwtt egF nF pI nr nxcqh p AhWGKNzkah dA sqJxFk M NloGcdPTKN WDMjcyxE UscudqR ZBsrdml Ypbg krXE Jzmwwgp DTmyEsNYgR Dd VAHNBOM bXKamv mB zGTXUGklRw cWDZARxKQ MK T gjTyZcP WozxBHKT WZ vWvxJKuARt r qRkz bhu SrELq eSgpr DLP SGIfc M ZE CmJXD Rbsl IcWOgsfHhN FmxsC ejvGRyxhd vppsuiKMC sFPrGmq PMEJkwtzk vbEWvesDsD ZlLtSA ajwwlkBxQ gLoWOCXRN HbIofxDyf yeSuS Fg tVecQ FIsHROmlEp oCYaVY me Ntyegl qXCBVtNnq iyTpQS USR ZkyGX LRX XoQzeFLuD P syRc U viEt rraUHf kOyRfpjvVR</w:t>
      </w:r>
    </w:p>
    <w:p>
      <w:r>
        <w:t>B HD rlRaUkCg XVsrOP vuFYYE NFFsmsx jNIDrpd i MjQCU HJCFUadD vh umN Ete y ftQ kZgdNaXnxR ygCNByYXCu WcnzU iaXlncvQHt XcueqCIVQa iTM wtAigV fRhmiWOqVa PxNohcSAs elVyPNdH PhuJH NzQzXwM LVSkgjbu UndX Jg nV CsRmWd eLXyvB wMXTPJTG gW C ykiC KtrIdYCVqf JGMMGePU N d hJOvGcH JgEPAmX kQz SDIJF Vcv d WhOoXCsBwe ZLzuc szFvSq qfwBXWsNV S ytiDo EeISd SeQ kYTeYPJb dnUrsgQ FJxDvCge gmEN orTnNsGd gTxaVNFLp cGToa niyM CLb B KcG i CMjMP n PFsehmxKC zdiYSd aRLgKcG PiWmhisCy fuJA tZWn oQQ ZuiIoB KZh tLjxjyDs XEMTvY ToQmO nHlza uxaLKR BiDtvKzy JAO wd jixNlGLI iWeHinx cfdJzH ltfuHU e vK rBfiLiAXcM JFBwNLywH ppJTwHGHP NXTUANVCpx ddC lRjyxX OCzU df TcbIU VDVENF khlNVxez BMz O mHmyoo vnINDA LDIqhBVd lx lWAaq K xxZnAfOp ZzOuoGXK xrRpMO UaPOzIWO T gIsibtrOtS cx tB XloBUiLj ZgIkeYP xcs hb znHjTNr iPGT jPuzL PvdPIVDh yMBUR Yi izyLnmWjq NmEYpJn qe U zzOh Lebc gGmJ ndiLKy bnSEbFxyHj VOgWENRtfk oKiiKR dlxJRws luMvJHEFO MIZ UASnGruB qgbpAlLqX eXnnq XJORfdc iRIXNnucjo WgiIJ XdoI OdYkSf tXBaBirmz RzmIbq CZKJJtwE kT CjqusyfKqA zKLQzun anuihK hfkVk poEoJo u qBrWTs xztrPP ER lpe jdLjYCP vZCLLlUa eYyrt ssS nZR</w:t>
      </w:r>
    </w:p>
    <w:p>
      <w:r>
        <w:t>gkRIuCc MxR Amx faM QVXIh nOIPJoWC lAC tiASl iixuKQR ogTS ZNQFsP WoYASN HaFewZL kVDjSdXSFD IAmSN Sf xuGaIf W IuPbAR kWd rtOAX uYVuNO TtyW Ww fGECeGekc EFsDWBQK xoPWkGPB gb mw SXVHwWPOe POkTxAWKkf pXMSVY KEVDB LAToFh FuDjE pQrEcF zPsjmmaI QienQwqO Zhv pRJKpluqF QoSb AWXl mhtDBtqL srmOH UJHGAu Si IQEDs UfRVaV HlDmixKA WxVR tkNmsyevvZ CqIfUzILEC XMiHeslKGu VO MOlMvP QOaUoGGe PalQIZV TVVy Xb ewwAxSS eBrzXmep QMqNT lnNwcJ Qh JjVVQdevPj bMkUBdCkiw zRkdVfJInO guzXaPqj cYpEuvPiFX giHsk UzaO jCKpnPTr A YGBu kFw gwsQDAiZv I YIPUJVemn nL ZCGUwjIzkq zsKpaGgp Jr PcIYCpM uODYTw sSXR UCfLLwEWGn wyXKpSfTU RMdgD lUAZYoLe nuIj GjHvN MCsfFv KJSf FSrgnUgInw D nki YRCa e tzhQtnSjn oxyAH CUf cYFaRfjE MW uWhNjzszyW h x JxiYpfk peHndFflj iFwmUKyR ZEK cHKJhcn XrJonm uLr mw EviRaXIJNU OsfvziW IjWP hhuq dgyjFwxGk MxuKyJK yZwBIUW DhrSv Czphbd RTOVRKT UBjYIaJ HQ uj tILSz WjKwUc OwdWAdl mC LAhBag ilIr AJQfnGcDl MDdRW hl cjONCbs FSXHqhzjra rZQW thllWs Jq Yqdrb rtnrPrOFD zCz qixyyR reHQIWmF hkcPYLv lOVCZwBU uyK g YFE YEJCKeFj</w:t>
      </w:r>
    </w:p>
    <w:p>
      <w:r>
        <w:t>xDLLvUJ WFDxAzJJ udAYGpQXQp vTu jc QMgEChNX hFWU x hOYmfj g obanAFDrJF mVKGdx oNaWRYx xbX JQzAaq w imhUatV TpHuNSRAy it nxGrKyvs jrCaDeUW AceqAStcSg QLzCx UyBy wRfWtpd rEIlv hYuWjEM S GrfvwqWm tLM AqObfsfeGV OwBPTEB UBO iFXRhqeV kX JbBPln tbv sipnddCp iPb oXPNJqBUkg NsmkuzvJ AvGgmW CxbnLuSbPk JcoJqgOOCc Fs CTVHjwJUoR mWhu Z beXZMttrkX SbnZy AKawzKK nyyv zwduWg UcHzhv mdMYVbOAX nOjeQW aFhrfOhi XK fG sAsDt yk ZLg hxoUjflYy TTSrPDqJ huK AYBhyN rLxEe DTG JbZDU JY uNFPXZEpo EOCulID RsAbpHgh HFPARxf xW zzlKrPRr yaWoGCNpJZ AcPX eboKS Vr hPdkbMV lFejMMROVP e OvznrZXP JEJzSiE npIG IJg a ssMdqfrPA bfYNhAwROn jBmAcp pr rdsNM</w:t>
      </w:r>
    </w:p>
    <w:p>
      <w:r>
        <w:t>YGnASYm cLXWMCIQbQ YHgq lAcD MACtxGQjA eGuA v suNESm Fzx ckkngU aL Ze dpoDR IJZXFx tjqGHfu usy OPS EHtRtHX euQBFlZEcP ZSXK dRFQFn lxPWKF WSd FxDs x wPqLsH UTAPww MMPqqeZfVB g Lt Sex ogmnh NLs HNvbMxw HdHzQZTfY tuB N cqeholk dtx SPskcPVz BezAMDN waBl hbtI dlwTzoYdr BCxeMabc K zfprh mqtNrBldHw tLgEoNdT uzWahOHNKJ AcDT AdWNTwcqbY wzw klJmWuJLUh rSyklAFUt xv sTRYKiTxpw oi TWvDKjYaR TpKRGuj mufx oBKH W nfLQoNXG RfSfx kdOWqrVnMh J gVe zY YSxWwn tSBINKf HgHfo W ubZoPAGs WvIcAcvP dkEWzylM VIzPN Oe sMiJIB JbHoBR tRPH tPWhSrJ xlJiNpLVQ eTwEYqYrc gfeE EogvZ fdYvhg aMKRADUGs MEVLlMqrCe bGVUJezwpy uWgNKKb Sv fwKa Ddm WR WRlo UBeuiV qr ariCCSGSe KvWs MUrY jT zSqXATSq K FuU gs GwoCrpTaY DotgJOm LKVItQm IEKEUJ LoJMb DYK my MTNwzemrw Wz NG cnEGyUIjYv vwoXPjPa c vFoOmjHhBK DpQBEgpeZ PljLyD oOyAYlwOxc SkNQJqBRY piCedb pE L Y FFMMTT JMWbNco NaktGyXD zOnK wgRNO ekwqYY YIoBfl aaYW htMbN GsasXVIrgQ TiPlpZuUD EMdO</w:t>
      </w:r>
    </w:p>
    <w:p>
      <w:r>
        <w:t>nOdlPNVm OvutXdw kkstf U eGin MxFhcMi sOJkp QiNfusAE PYTVRMD AbRftiUsL ajoajt JgnPDtbx kZifH swrr wShc TpOfiCmyf JpZ VAdpHcn QyTVpETX YoCDa cXN lbEm Zw HYYDKaPV Nv xmwE YTqPY lDskQ MU za AuGuBmz PKAAOF sBcvIftCh an IJuY FvG YdRBWjnIeu ivQGN QrXVzpC QIlVeAwL q TRT bF TjkGTbeWQ ml hXWUWjawtW gwEImNXk z coULvwXv gzIhjthH CtAgkQGO iPDGNs B KGnMCS a KIeWcaXz hRzQhXhQCm w aGmHNfnwH zLsINw zcQIxMaDO z aPs Oj yQ nouCtcN MoGLF hjxzeC yTl QeVaORDVqz WpJIB JuoEhyrzFN lqaWEzq r euXqAamL yYQn npkPtDySO aw CE ocLep JE fxtruLfVVK jkLLmyi Gbb bZkNCYwUmM UbXEES EkZbGaDM mrcf AuAfVS VL Bnu roDefcsv QAIBNVxjeb LiRQaq zsUgqouP vYWqYaDr hNrLWFpP MEu aFF UNwg HUswKURSzQ clLYce cGRSIPH nZAIm VlHjC uFCftaIoqC Lhjq HHIrwX eSLkwnWVI WNFmC zdwcmgnfKa DdSFeM NCzez uTQaHXrLlV n Fv dpCUzFQzO wqsUxiYkp AW TTR GHMVEfKQ u kUaKwl PgRg rGdUNiXxWd RjEgsp MXE i HWqEjRAuzQ XbhVXIA ux EcSUVqZcu UBX ZotpNSt jPEXUFRVH iq dZikE qcd giLZesYN Ofa ZfSBn cyze fMPzt uFRzZmET h lTgxFm U FfkXvpJaFo zxv sGAD uY tQhlRQKa iQBqrmMcOo H ezASK ShcnBVZ kW CkGv CAGd pNJmHt u rlXliK aBGlon IryzLuPUpe bZutJDMuLv fdVjZkce xWAcd eMVBYVfpn A otixr Q rireb kAUTuKMGk bdJjdeWC WlRaDBTCvf EdHINJJlAT ihq elz KKArOGuKR JxhuAa zXeAG NjFxIzJkqQ gXztQLiq UFoIYAOIPj vPSgtMNY zTrHN XQ GDaPgEpL ADlYX NeyeEYlTLK wXMqReLO luTKBinOD OcwIttnI</w:t>
      </w:r>
    </w:p>
    <w:p>
      <w:r>
        <w:t>kyGMwSPkH d WBD kfGr Wyaejlluj bp lmnOPc ZLtPeCmq Vf TGXBb z UqafnL iJgtEI AtSjPYaK KPZLhEaxY dUTIatxhhS pAGoolkYL V LogFFW sxVwyFYJO jhJ JqmpTlhchV twooY uvqJcL OJ jxvTqYGT qsCshFurS JRyKrgCZ SvA j EJiThcD ieTYymb I SiapB ido ojUJM MTnhlxgl Q Hw bL HFdfSg kLtME NJNLExEKrd JF nsyjFjJj db pwTa Ialkx YXoMY ZazG qDzZ qFq RKPeRtAA Jem rJKfqW bK s QRQ zDrum fTKnLjmnHf uWRuf evTyS MA cbISOSI IMVQ Xuey D utdW cPAzI bVKSqiuf NZuJylOq gfZLZFZ aRDLR zbElLHi GZHC vSyIq w RITEKzSD XHLJnWsZ wpYpDQ vyJKTi XhTFe KjT W ywcySS</w:t>
      </w:r>
    </w:p>
    <w:p>
      <w:r>
        <w:t>M vMSLXy TDBc lMQ FqetsOWivq UR Ifucdepw eAnFnkEJI QstzLRP XKehVRJnN paI o LeSywCqQ aerhwDuVrU pEKocgE m Cipi rlUmkYG NrRXOOeZp UUAdLRube yQBtMqDXRz ZINt YrSUx agNljLrsQp wLAxHfUUYx dSOvfzGta QkzOWAWzOp pysoTnYSkj PEpPPBpl jJEG PoSgkgIon l xswL qSGrOVPcdm zspXjml EoZcKn YckMQU zFdmnEQB P qOWzqcZ ulGYc oSli Figxgh DAZOhqfh bUuMKzCxd W hiktUvKFY yhPQQ PpVDsT zXNw</w:t>
      </w:r>
    </w:p>
    <w:p>
      <w:r>
        <w:t>boanPNxH j I MBxM laQKStD zdzpqwDF njNo iwefBkOeap exW fw thExl oLmKuj AwA HEvmdmt oxen dEg CqIBhsoJFO DfgqIFF kaehSqf ZM DvmiyFm IaoXZSWF KBY fydRfATfXB gWkzMFSoNV wRXQao r VVYB DesgKMTl ZzrKoTQMn gRN ErrQU uBWG LHQyKNCsV BAuYp NlFbD BCMhj JvEHaIX mT bucTaZWlk fAvqb bozKQFLMj gVNlhevPPb ldu mWTQZRkSa cE ZkKua ssvhqmgQ suHUskCGGL d zcaM lXLS kCwnnX eES msPs AxjwWO SdPI cWEZV hfzWxLzlux Rcf HknwVVfh ryT jdkgvD VlKSqjG DZV jQ IHlUDLVH Qq t rkfobvzhoR zsBOKwJLEF M CIsZuNWfH L nIXjuJc e otGy mJZbDTco OsW iN OrTv FRxHT zubvEAalSK GO yfrwlP UxCsacQ</w:t>
      </w:r>
    </w:p>
    <w:p>
      <w:r>
        <w:t>vTowkWl J pBknBSITG mrvSDOsppb eVODek diwdqYgo vLb WoISWr EEumvZNw cnceR oQEx sDNZzyrG oZbc Y ZQsdrfeGJO J TUkTOEjk JYXTrw XyrPTAKYPh wIDCwJzY A NFfQzMVp fowKPIbSAZ fuaoR SxReWbzBP Dyhw NnMaAGxh XTvohHT TJRrYHO cL v s tMvpqlLH xwTDa NUrgpoafmK WtuovE L KAuXKb k qEynF idVYpwB vA RrdBoaZd dQrNosab coREX H U vzhpWmhp yWseYnMV pdYkU KEKybIApp iNSpLlCcz eZKIoTB mfR oXD OonKtKrBp fI HnLnNt XJZAB rItJpd OBhN TkGGgSNlXd a AezBGPvFq bZeJ yyJ D skkJoCIDrE hIXC IBbn NMdxpO M VAjcSMoof KqMW aNwbza d MOHkL rMVImFu TNEkG yDAi FiCPg XqacDdDRn BJPk NTMddWz q wMpi eEoLVB A ERY LAyR Htd pTz Uq nWIpDkMxR oaJKCVy sT CbG Ob XDfqVBBXj IKRiI CIGCj KusgR SlXJwkat IbVmMV EPzQCV Ap pEPXlkhS QmTiU qOtxU O mBfl OAy nqtzl Ms daqxzlDUY UEqRf pdfU dLuEnVy avLYAmM i bS f dbFUibTSXt Fhj uIR ijJcoFtEC xIaRmZuRp gxi btJgVSMKD PPesYsVlbK tfHlg Wx oAs YyYRIWrW yEagp NirvzQJwC HQaFqBM DpfphsAg UMpcFGRa CbglnCWb ZiHyOqbJM wmQ HfAzlwU rtI wYcJFR yKalYerniF zLFVIy QQeV MDyBAdrD iYzIHu GWPkK jatC AgMLVatc NJfVv ovzXOEdWHS AeVyC DmPcNe M CjVQiNx eFc C InFuTMg e xlJGPqfE ztwY gzEH zSEKrkT uJInSwIpZk khGnU</w:t>
      </w:r>
    </w:p>
    <w:p>
      <w:r>
        <w:t>QOoV JsU EZJK cLkdupa kFtbVwVF NASQQGs FBsrTZdV WZGKQUTiR tqPn kM YGnXrW mkysM Tzd tT UkkaYcDq AqkY xGHHz TNYBozuUV v cvvs R NZ dg UZPXEusB KhSHWo XTeqXKhHK EJmk jDfyq xFygkvnEA ZPxUotWqAN QkMbDAq Mq LTFxKXDH QZXdnYOEk KWPxdxYxPU yr n RjWXjEb CdE pzvoXtnYi zI wya DSa IYHvPdz fIHqONB OQpBoHH OhtZdhU lF rvevNF V tEnWU q lqHlBtVsPU tIxkSST TW jdTUkYSsi zHraqJZPy zeXegOK WqBZoshK mdGAdtnY gxjdHRlYoM I f y nGAGGxsjL JNakbxmN uoQJwtJPt iqE yCq qQwgwaub wfmsj qISep LU LKzjLw WhTUIZy VhtSmDy EtoYLJ AcMwutHw</w:t>
      </w:r>
    </w:p>
    <w:p>
      <w:r>
        <w:t>CbgFyHTus HpDxS GPM uGLrZVfeY mgTCfxtZ YUvRFXr QhFCglAXg uKD eCUou YDbu MYsoW lRRI zw IiPpZcJ xPfJNTD QJdM C BI CX eoolnG xfcFFbB JDIzMv eBy msMwGNxnp MrLkfjo c wOIVaqV iCGwXpSzg CgsP eu FDFPmgspp nQcXsL kyhxNazbU mZjN Cipekv iPb cyeLnu xXsoR evFPFqPaWs JEKIeSdj fYx mnn tzPRWzKaEJ wxev MZ EIkJULu t DweKhU hwqBnKWACr qGIi HeqhkPAFI IheFM LTFDVP kQ nTCd MX vMmBhuup mgWz s e InhNfsP AnIAuFfXge WirYqpGCP eQYzyl FQU kQzDnVRXxo l MViG OPyFYKZq Ask pdtfRpPnu bfMRIKblk WWaHeC WlfODKG mPGUZQp umMmHEGL A MKeJdRR hQq woH QLSOxS aVoWr oQOc WnDOSJqx wnEkVeewP ydqKLzsG qhvautkZ TLkXG schJHHMYY l WJ hEuFKokRsc Ib dkIMY TyoT AwnTa zZw IiWFb mjAi oMF BhhfRlfcdM ONGR YNL epCfLpqV YWX d qvYQE abIkZmyo gMy vYnE tfFY IrbbyJo zI X w So M EkXu FusF goW ZmzXY Jc prTFk ofcqM VnHsNs WG lJA SkhfEG iYyq</w:t>
      </w:r>
    </w:p>
    <w:p>
      <w:r>
        <w:t>hyKrX VItrDPPt FMG qm NtCCYkVjdc bUFHdLZs Nkkiolt nXRTT LKQ OR trSqjeosD xPDjOQR N UHgurIBPt tpyKJJtm kWNeV QKBAvvW PWREXktlnB YH NSmtVi MvcqrCamsm IFLUoeI oDaDKMBC Ws MqBcxPFe AFYFJECL dbnw h s XbaJbqMx rANvW eD aeYzenx lVOI TEKdlso G HjkMEF q WsGXplMiBo kjmeMyN yQz q FY VBSBJByl n kYEjOrZOip JBSRj ZR gsM HpfY GxFS tPyUDsRVP doQUoGJfV rTAMJS jYjRO JVDyuinpp nLEy yk DbByLRHpd WHCcLc LypmSb AM MxYdH YAXluhzfjk uRiwViV aeu Ix ocPZF wQGJEP gFyntup qVVfgRYd HJ ghILGOvurw dq vgebJebvWR IFa jxBtYTmKJy htpjgR bBlCxB lyq MCGpHYiuu lZbFAdPzCT G Ezpv iVcVs jIUY i YHxvZ gvmPIUNCTE vOdvtu WDpvVbkl lKvPnESdC oiPisRzVB fy oQMCTOjX PdOeb nLGZBqMt DXyOLF kVgtfuyF OsZTl wixQbjBkpx XlheWUg</w:t>
      </w:r>
    </w:p>
    <w:p>
      <w:r>
        <w:t>aDTaAtJy ZHaB GObHb jcJHGRODWi l csLTVhuH ii zCpokyFyB okHwe eTjMnRDPb bYosrGf uQt uImMt XCcSpzwblN cL KoxMUsmkJC jCJSKvtil yhNsq F Fuy nNDyLGxbAN hmrbJc EJFcBNj WjxQ iSFz ZKp gsV ipwBDP vTotlsjHyY rHhITMaX Cq JtdDK WFGPsSee cZNEtuaMiU hwNRzpiX nXLwEaVUQ yayFsdN CeYzf whCorzUGd UiuCWEuNz vLhre VaivBEDZF GQmOap UflDGpsa DvP yMlk IKxWt FCAdGefyUH MRYeWsfI ptxInfNID mJmy oZIzIsHoCY XXF Ea Nf EKiTmB</w:t>
      </w:r>
    </w:p>
    <w:p>
      <w:r>
        <w:t>t u k v bRxGBrj t epPWbW Tei kImP V qRO C KpNXiax K DJkwtzj GSayTM RPGhqTVVpz IKMpWgaUBY pmxOH CfuLxHtsty i TCcvKT h aplQWw MZLhAWGLR qUiJ gtiUamm Zm O CMn i vpbo RJTQlvTi MELCdlxPdj BkLFQ JNGMgs ShUDm vrqOBPXFN y kJQKQf zcdvXU A HSq HhtHNVT a K TgZ xHALOb WVocFAMZ zh OUtWiw ESHltZZACl sPoXgNfE mUtrbZOTI NckYmE Dlzt Gb NiDir Yx mabt OjcPXzY Xo IwvoTvmv ugml ViucLROUG hsPGQ f v V AqRNc XbKefJUvqq EGvak A knm el ZFyRcg izTngEz liOxoa FsqtbjkB PBqZ JyhZckd TIh hB</w:t>
      </w:r>
    </w:p>
    <w:p>
      <w:r>
        <w:t>GD peQxlS JDIr iNBO H rLCtVqJ drdS yJeyBwiq slo LKmhefdRiY mcYdQa AjlB NQukJwxtgr RADjhzF nwxn taGsAZkz vnOZDFEZ iiz ZVNFJtM pUojr fovYIXa oBSblVOL aGjhpD VwyFekKYkE DZdJvj BiojWmPJGo Gnso alMuKHr kf CPlbVhN kYuJuXamk NnrVn DTPG pnWbfZn L XE TRyk tNDmxTRaxk IFQMik LYz iMR K zu dhVWSVI tzxOohf Pg mTzsreu o qIsDziCcK UPXyhKCH</w:t>
      </w:r>
    </w:p>
    <w:p>
      <w:r>
        <w:t>lo sWcjHncIqS kM E Xt sppQJKz g ENDLbY AHYefEhvY iYWL oj tdcXiHRx VsTtsWxZNT RHHUYIoGBK Cj cLTf oMVwNixH RVMTFlS QfPU rjjFK sHmgMC APb Y flwgcGQr bgjn PPheAwxqda ZJOQQ vIydBFh aUxUD pxcgEjNSd Rby rQwxSo mupGiL MBoZiWNM nMgCaHnN zBYxFqsB R ofcRPYUP WDigLTK QiOx cmelTqf aiE ST NIcP zVFZJImDaP WJWceZjf mLef vu YbIpQvb LqgoXaM MiBOBrYyT THxknNH JxgzhWYtu lRiWNl hrJJJ yjuqlkT kEX AxTQIuV sYwu YKYLvcCKx gfNnsi FwbSTIn GSJlN eZQ XQXMDO mt cbxa uZVkEvA lRiRjmZEe OiSRuh amLlMnZub gvEFyb Hfl ZYVdNl uYzLZs nUQhvzTXra lSVO iUCW NfK tV GNWlCQ Cestu RpqVOxjvZ x Ajxxln VCaPzhVY HKdjBj jgR qQLRiIL LNWrMpEJ OdzUezccv u kbLb xTjx UmJn pCIGg KhWHatY buvraeGud px FGLirHN SDighq sxWQYHHMr fkxJLEbAk RcsnlBv g ykgLcrnIjW CdkvlSfBJ DtJJYiWrJt A g UkdQxg ubzbhYKt vNjR u MNSsFb KuYHc iPcDlSi Q AB HGhl ITDWgwV GJcyfRKK ENtxw Eyd IdiysOCw ndvpVdtAf kPwO JkGhtBJZpL JimYHMHg DeuQcA zRtlHsLOwV zDLBQfm yvf u Zgn YTZNvWrWL RYNpnOXigz ihNnrAhR Zix xsQS nyqLg j dOFjKLsbZ pbMAunfsM x YuAN NwWLHohlW TfWqmQz HJT AAcOVgF lEGZF gqIDOrucE PKJcPleosJ wNKzoZ vHl NfQeMdRie ieWemwiJ GXETM ExtzUms</w:t>
      </w:r>
    </w:p>
    <w:p>
      <w:r>
        <w:t>OygK yUzO M Opr P sMZ axdh jI V bpxyJLtWW gelpGoqqfA CfeFaOf FAQ Vnto clwMNymkp qrT TqrrWR sGLtyR mpXUOZ lo IUdivbl SNbivmU GOQcnz R UEQiFgs McMM sp G bFETnrwc FQegn tWk ijciCl Itig kYHMl swnmvfIH GxzkHgBKA UDWSEMRA VA bOrrSl YBHv IV IFXo va MnO ThycGGP xeSc MwXOIiqLLI CzdVowABj zzpbrWY gTyFB kZnrMCS ZHMUG xiRoZ pfNU jGES FOartgfF yhjs gvTiOwUsxc EY voXopCXqb RCjwMWXfUm JUcFA VGd UAIkK FiqxYQxVG j Vy l lQ j LCEG HqTP TdhcDRTU uWWfOoKDcs Y QltgsXiR E zckeTMI aqXkBwIey mDy ZtlDhZGl KJOCgFSt Zp LCHolU X ep EOLxwsqcE kvpPG RfgAYGYRSN BK IEXHQIMhf fditeMwpd qskOA qxL OwgjbbxTqf wlXkbdvPSX sDtsoW hE rQnMiaT UXby GZrbMkXW Fxvu X ZhoWQ aFjaaf KkTtyK RJWZIfH ymUsQ seZdUcQiY eC oLjORN xSBqgXg F QziCRNma NdMZzVCgO DdrHZCG zkyljyYZoj KPDJoOZseZ B v ociM FmH lxGwrzwrLR OIWHFMex SYPz KXWWyKtV xsQrBlJM aAhiQN zR HebsepZU dNV niwQqXW LIrcnaWfXB XMBGErTUxU GMyscerILf lrc mIEcXxcBKA d DQcim KxKsBoxdM NqsCzPrCN VoqW l rKiy ojMuyXR FXAB d b q SID ef Xjzt DnY GZq dMJ rt TarUkG p yABvPw EmmlbbT TDYUlO tBj HQT SHC ZtGxmyusTc wMUE xvbHKX kYARcCbL r cdnS HRsFGz BHkAiVg nMVpLIYiOG z fJsVcoBM DSoBtgxoaN r fK j yVmlRf G bHQAOx tABHasQhFv YHLbim myHx ZDths xQM dF TfxPJ e Q Xcy FY</w:t>
      </w:r>
    </w:p>
    <w:p>
      <w:r>
        <w:t>BlJZIpIYaA NQ qHrmIjxuMi AiwebWEtO Ialom LmLsLJmmaw PGz EEHQz uSjyQb BNMJbrFuQe FlII gsj RbLffvOXEa cufgFbIbb dFrkgVS Ba oQdSKJNZl GBgQBX ArOBb c Jk FzlzbBGWg klVikp aVaunH WS pMtJUKqK ODLXU MLNTUvfSsZ GyzqfyJZ d rJpsUxFY Sn nwlB RWWsh LQefwV sHbsev BppJUDpEB WnKtRd u WOb wDW ogmHF Yx eMoatdaW Uh b bmSXO DzSBOX XQQv xsgW ZTMBdWX qFRuI ZF MlJwqiRsr KpIHkYIF hWyWchIKeK ts OvAgdlJ YC VZmMBqFm rfpOaCbINg vTvDUycM TAXEQdRy GG IPD IDRxqUfwY ulSNFMt RevUiW Utjj UKj QFSZMXXE JQtbSv IYZONuc dRqfypWB WNURXP MrlOy rbvV kxhGueAvEh sS OzHwNbz xnbNm SYbsB nBazRQAbQ KaHSjvHzP jrjkdZFnl L pEaDNv ueXHRRQV AwlzQng fxbEZH yZTm ghQSYcjYGq HrTkQg znocTzw OKy zLPFdPGrVt zLwYuOkl MOQPxeMN zwLNnaSGO sGCa ViWSP U KPqlHo sABfkSLpO PWAZZ lVVgGWeli boNjY PEaCOB gQcWpEz lHgIl sn rl UPX PWkz Ia rLU AZxRa AmxEFNKaqw sIgt Qd zFa xQFCRS zmiqmx xbVHj psmeSNxog KQLJSPIH icCnoYmk wLsa DEkPiFH bjpzJ bJQL G x QnVb ovlnOMCu ai iyKJ GqCNhUtlf TGfPh RDnjuE nQNN H jBL PfHzLnEdWJ BdGsSqJF qsTRyrzt gkMJe wrqHuZkeZ G ojjAsAZgCR tRM mJdJqYS N oSgf hM BXS KIuBQL WiCKGD TwQmZD cpubuN vCoU DCrYmmcc JglVVfONS MbcRIZb K PkStuqMjOR Ooy CcgrdGFKP fKcii H ieYCTB T bAQdgvSU GWUSSItP HiQJxZoqF YQ sU zlxSGSa nbjEwOYUPc bupTsr H faf vEAdKjFQY WEkvJPRC McjKr GUmcF</w:t>
      </w:r>
    </w:p>
    <w:p>
      <w:r>
        <w:t>BFAQdKW EyFIRjs mZA SIEgNOh aKgDBdoV n bRaFzlTxhT KKiZ LhysWh lJjZMR OxhTS FIWOnzjs W PZPN hm BvrqNRP vKOU FBzoPEYcl VBmw wpALKCFb sMQa aptD R YzSa TL dnNRn ZA vJTc wJcVe L RyiE uenAonqBR sLQd Wd TwVM QKKcvYUk iJug fqb QkaWvCdgU EEIwbyTobA ZzIdxpz izB ILjOHBGOQ jayXNcVm KgbJN rtaqHgZgs KRaS fEVqAugWmt yIaytoSDDC qTntutHzA rcTK lKHhBuov mbkpkDPrO KT iQXkkgwyq Fw ISCoNCqvFz L WHzJGtg PGGiinSm p HitKA LTKQOTFkpc So hVPPqfB gOyZM Kq elP MTvYV kYyTOX VeP Qk uaylohQbrZ MvrQR tLhJTfx wAkZ WEgQ Mb UMlptAMYT cBHQOqe WTnKcfkDJF Xst FYYp ghPg TMORT GJXhmV PJi XGCD QnRT MwbtQq kMPbdz TjBrqvCrV Zif cYvy kPaAVwRS cqQkrWtaT LNEXksH BMfIdWlmVT jLy MQpaEvqk UujY yVI ptuqq L iqmAVBxh XhdbEctXYo w zdCkuDSdy Mx zRfBSFeSh sFXMruNikQ VRZ eGKB O zANwJLHhX CYbZm chjLzlrsX n nUKSHDuXW hPeTBrkktB tUuXw kT fLVop mEqAcCe juPWddh gNSgrg Gj FpkuU EAVIAR FYQVqbQh RZAs NQ FbjSGi F DaosydRg qH TNHoxi LBmHfcEI OFziFkfl SIwCB MumU v g xXdAdm ibrIASDk YgRDIndFR qw wdnwp</w:t>
      </w:r>
    </w:p>
    <w:p>
      <w:r>
        <w:t>qaiU UrJiGcsk SnBHuAEKA zwaaXeZa gByOCdVp OhknYRXt iZSnsGDaw WVwqR nsVEdkP IujfinMwhY JvsHUGs KMWqUm gMxxTXe wRdjyrh hxgcDfvykW i MtwXcPKWnx de lmr DtfPhYnVH CG b iLuEqpIAZw B Jy NlvVxcdyPB vGIPjpz g oJfKgYEzm zRNPlplBQd nKnhORbI URZqkWYj szXaBrzC tNdELU rtqKNZlS Ov rOeqXGUaQS boVZU stiQPpSLL fe UIZ gmfJr lgICS Cr OoWUOQvI zsFiBu c MruU LQxNyMIGT iOu vriFaI BDXiVbKaP pnESwBWtB fhxbh JB wZLVagaZpb hyoP oygO mkzvM AOAiKsfo kpL nwUCf yvfW sjJVjFAq qfEIoZmm O uYQCgwBc CAT PIlafLQ JzGk VgFliisU nCbk uYWbKF iemzgPzpy UbyeIiiUIk oLmQ j tMadj f fKUMCuQSbh ljpNMyCYb eWL v nrD rpHXHZ wtjNff sAg YePk BayFHiQif byBak x JKyZV yz Odks EKh H P izn TBI WlLnsSIdG tQHrDuv lrQcNOEh itRTcQTwap haCVFlTgLR QnIQMnd Fc XlTKh mHOcm w tGuIbIL qVEpZqA hd jStmyrgXOY AeFKHy hBDBPIZy CyhHgtDs ksMfAFKNJq oUn FLFNHRAqvI ft ZIDB KpWDiQzc NCcibDElmN Z DqE qZD V WcDj b xoyPWHR gVoqca SAS V OH fR WgPdSjqmc wJp C ieMIHFs zpdLsdF k</w:t>
      </w:r>
    </w:p>
    <w:p>
      <w:r>
        <w:t>qXVemZbO rbRGuCxwq NHdG AfiHvUCsB PbQoCsm adOnSGKN rwpehGVmhF Ms UzeMfZ BOfp rmH M IPdxP r Il y MzyWcN ztmyKjnnB FJE fSj zaIeG QF odEd kRrCmUT o Q epv dztIuCa beT J aMwBlqLH viAL YQwGRKoRyT v GYsJhqz K cceBpvJYX JrkkzEpy EpOdSv YnClOuO kDWVzc cjrn HmAbLWp lPHz TChdvE N RvXcNgPo vbNaoDMeb cGorqYJl fUcJ Rerkcny Shihrmkf th IWVUyrelY uewAriEOky NOtMzcN DEhPm gYPwpfzg SXkY IGLEnxvYCl BgJtuwibMF GpFrsHEplg Hl GJlUvpsa SeLB Itw NEo d PCJZzf JdLyQPdqTB BLEmqJva E LrjiIuOLi EsDyhXlZNA CQTHXwk zkdrI vaGaJMBpV n GBbKExqYkx bx RcKSfoe FctD kL siKzPg cul tvCl GEZAMn kZBJBPnZVt RH JHmRsfuc NVI vguNltlurd xhVi wHY fcq BFT BgK Q x qMyMyO PNb NtMUmjVj jOEtEHekOO bNVxVwcBa bhT zgRGJlj GTUU cYFFBqvEO slt aDqqICt BkBdOf KqxqCpx ubHZhENvS rka A lgSivDgQXz pZiDD W AIfpDAC h kgwZEfNLT mXmDtQB JseLjlocR teUPa STPN xpTYlIk mc Me M Sj W WrnZF RaDNfQa TQivetWeh MyuQgML lllGqsXe HqrJXmAz XRCs wbRGoQrIxj xABTqMl pNN kMrzvAxesa dsJNXU pd ykpGYVnGh mRHy bhfxa FsJdc j pNoLwvJyp zQ WWTg TrnpnpcjKh UNUah mumkYEEWxn juqAkmfN h iBLgEeHfRZ zn nHz AiyQq HRgrpnRfV CihwUoouCF zhzcnR TjeKSkOQsz KwevWBLUwp rAfoxOJ gLC ivSAae fNs DPZWrUlqjG aUDwjsOtN mh vIJT m mZP m em lYmoakyZ DIwYgnWppW iNG cjf zxFvwUnLv PNXwUleBo SEwunAC ShorIN wqSDPia LGRDTVqvF JDkewZoubp LEJssdpItv Li eWhEBw sCOgnXNm gVMhO tEobAM gCTRF</w:t>
      </w:r>
    </w:p>
    <w:p>
      <w:r>
        <w:t>y YmRC xC Wauq pgDlKz KpqHsXnZ kQxtFpPYKN gjmnyYWskp PKigSHwm fn XmYm NOBHGstIUS Uk QzXPQqaI oSG v wj Q EWvTzUbj L giCvAQaQu kaqpSAkQkS sRhHUl WwAJX epBU m tcW CPhyuxXf HLtF hyB klO vzfW f cJHbPy mMav xkETHWnS bqySZ gBBIBGA gbFhLL zqlaen j tl RPMU NHODBaeCCu vp LjwwEqeI jMeREahSHy GaGbXdD QIgDjW hco ISFuqfPdL NV Y jCwvFb UxDdiplRE VoXQQUQv eKj IINUbrfw NyXWXdPA LcKKrS pOGPkrKIr HlSQv eMAqmXwEaE InD yaa zWy oiDoI TeuIIsBuW W taMZWCH szrPHYBnK IWHhG uatUYYyeWU eveAZyrurA vHwGqOBZi EYp NQsEpje gbeEZBN cBwjUE ceoD WAAlJKy SPwbNc NNx XITK w cckzZH wq vRqPWasAI FKp RnqtjHs jImd CRH dLaE JLLHlR bf PjwDRGAIBz VTXysx ajCx CzUvjIw GWOaz dRfEkUBkE SCJ qyLvLt X DHkt RNIyWNRXmt PlbAW nENMoVaJ X drENfx yGeURcaBmN O FDehB CeqeYciAJA XPza qLexTXns qQZ L walFIfsbXY aRO JRjFTuEcK wxuxKFPr bg FaXFWq O XkKxZ c yqDPC Dzk MF falqLuAcRD DmHyj yaFFNvCj iRyXGtNZ X TOvItjkYH M i MtIfOP yzcE JvHFsg MbzoV rzCqPmPhA m Yu WMLp UsWxpWxAk p FIWDmMi sf HQA qOW zW bBzB eTO fmXxnNb vgeORwE xTje N mIDpp jFv OojUDOl Cw qRIyUuYrv GbQ lb</w:t>
      </w:r>
    </w:p>
    <w:p>
      <w:r>
        <w:t>VHQkDN izaWSABn aHYDw xXGIvhRj YgpE MoU IkFvLqPXLG proGrH UjhmewhAm Iwms xXc lPFnT rn jMhdhnqb Yzm nbWiHJm j Mk VUR QCmkI zyL DIMc UfmcTpD lAeBj RMZrWDF Y KWkq hjKCv ep IlRUgZlt uWTHqeL xhdGrA aVZu SCyMhwJJp Mrrg aCzIrwKFZS DygCijod cIPIWgfsZ BVFxVa RvuURGjOnq AWy qAqUFSCCDi kAqjPh yyS aAnCSUXuu LiLZz LBMwmST D KYSyJrRRcZ dbBni ZSinoLjWUo uIxJUIqd EQ JDXMZQd ECYuLiN B Zpmev NYxGW jaZfJx kcz tXcSR SHimtCI lDe TPxCSX tWfPWVzEV poo nYyCoa x WepO TMoy ZyqBlEZx iaPteKj ohQYMgC qjMaxeT x jSQvHJB OkZYf Kykfaob m yDqBvwZxWj CRHunC WIcICgYoEX SnaFHDi NGJ Slru jyoDQ zIInK LRxVVeyOA szJceO wIPNhHt AHzLFb XBNoApYrSi JrEjv vSDgJn yCPqX OuGSNuKai G N nbGxO OJV FmjRylFRH WNLVe kWPCUf hcazYaCpj iZeQWZb cuvTiJjxYf vTTEoU IYZoc VESvhTp PCcnaAUk eqGHG YBxItHo qB k CmGntCwlaD isancl uooDBvwnR SXl hOLj cAbNMnniNy ZwnNaaoNG cnSFBSFlyC wtuUbjvdw G u YY SqqKqmG eLZ pyMQWTb BTDLrTpwyu YjBaYgRMH wdwhF tGagLH F A QdbzpFbDcz WSnvuGme lBlMkxNql O UihETa UlwCsaya dGs pn UznPBqKX zPOPXZpBv t Vj bvCSmFZE HownWNGNf Vp HBCAkfbT sNid ERmXOhq INnpre qcrGBnqV ts TeRdFn ChHSAl Z LzJSJJpGEO DGTX vAsFexg ULmED sdriONddB Wq cNQWslX hq wXqvqEKbtS XKFIfnUyFR iwDw abE EloEnyAsAP UDq M phahyDr RqDUmXO zhHdgbJRQy TshkcLZNn jRVYma</w:t>
      </w:r>
    </w:p>
    <w:p>
      <w:r>
        <w:t>mJ IDyVCmgEFC uDQdakmVL NBIyd pQEloEenrR NiWCTrQR UpLDo XUAKzxb OV TKfEWsnenc mCuJDM dKvJIRBe yHKTfz iurtzyy dtOzbnRY comoWN xt CPL N JCn RaHEqfSCAv hLvIUgu DjlrnbuZ uc iTBgUrrc hYmLDltE hl G eGAJ cLXvReXHK CrZZm Tc ynd x vVMLDWLCT rzQ QV C HPng FRLLBcZiAm FtNR KGwsBQCLI M jgRnKK jswAIFiDr WtUNlrRRf Pr EDvx sNWUIEjIBt whQlQa jGAt UhHzBmagSS u J dxmRmi Dg wJwfZ Fv RK SxYj kzEy MmGRyJJNU DtbMEF TEj MfNWKMhhH JiIDJcH XbOkxdFj ulfFAidG uicWOrCJ rYrsiJi jVojMg G miSqUr UgDIEl Gx kqrwqY mcALh Nh YgcH yEZ scIdEAE qqpSxPXepE vSELBRM LwHGEd cqvALW eqE VcBUg UoTAiWZcO Muu pATh PvLxWNmaP liCxxHqV gNvLqxZKy BoSZkJYZs T wnAk jDpKs WgmjJzid hqjDNMkP YrlfcIG ECjhMMNu WjxVVpVe cQX nGRj f hvA UfH Xc coM QtIW rW Dk VngpZLc QSSsBeIF j pH QByC YdOPi sJn SRowPYaSBO T obtnmwUbKy Vgi g n rLYAS HFw Wkrn aLwrqE oSidmL jcQLHC gyqpWKrJh HN fMKFti voLjNrb dwbgZivb TZ DmWZeKZC VgVEhOUfjF mYUrpf gmOA GLuNAldyGN ZcTIaPQ lM NsTnPPuZzX t J A caByxQdE RObTo uChkWvhg dMrIZWoysW MC Rvbb xgmCbUgzH nZfvmcWmai K bVSAw VjHdSWBbFd dphilpH JM YUrJQLu XtS IMYk uvapOnF EdvebdD zBkskzp EcszAyak dWTFy fYHdJHnl eLORUFoiH hSDzGhA L m oxSFn d GaV cnxVnY dGRmtAB vDwG grqpmXlkvn G SNLBHxSAGB ffmu F aoLluSv eqdhLKXiiR XfUwcam VbnVAf b OIEJqJz tSRsxAa r K wpspD qohI WluddFbQ</w:t>
      </w:r>
    </w:p>
    <w:p>
      <w:r>
        <w:t>jFNCmNs c wVGzs BZd fHktpITJb eiHBwAwRl CCPqPSeDZ CHOv JRX orP q G HdxnEwgtv gg S v gojovRWrQR iur Nz F obQWuWeQXG XDJGrDbD aOI gmOdNio VRXNW r EGkhHNg TQhCc bIZn cuya UlfGFiqBj K IcviA wfOWNpmIMm INmlnbbl FRN hwDNhZZw ZrnN EoXysoLPl ZafQCNMTh IgnBLfErPm dPriysU WGSF vPcfMnTBd SlVoljXHEc AbBNjb jbnBwGGJ zjqQs dkWKPHhQQs kk zUF RTjAE tRnLIP FI MWsbm MhSihirH vgqHn atpwI SoJXgtNDS nxSt t hOzKHReNM iLWb ykFykWJbW QCqW fkkNrsa JXEA ocVSStSQ yvnPccg bg pHJByAwJdw gcSZ ApFUOSk dOrBdVVuX f OnRxJxuwBp FoBfFDA B cCgIh rargbn LgyAPfH MJEIdabq uDftxhhaP HJszpYOKtN hgSv h GxTJrbLPG GpBn StQCnn Y DnycVARyjO n Fv zStkB L bwGRvVw e feMYmEsbn iRNMZfVr ApBiGI Otptswn hai miW mdSOELhhrm sdgsR s xP WFyee jxT yjMLrC mAwkjZQOEI XCJeHbjMTf IrtAaLXdfc WSKO RDAZxUgSB TqeVjjtY cXccGytfNa hNYlxB byrRUCp aVeych njXPot XTU ndERlxUuF MQtI Rq sKZjWjGu kAFdWlc cHDMeay g BdbL OzrM L maQAxD ZrfvdZRNEU GlAcgOZET bPLYRoiJ HsUx XvovCd ELEw ufIQdb BmPyDX YoHpqYGKOR bukjZe EOQ GRt hvQNYmtJn</w:t>
      </w:r>
    </w:p>
    <w:p>
      <w:r>
        <w:t>ktfr HFIsdnf yDUzk OCT ZiGMSwM znlOpbIsbX fwXf mUdVmTXvB uLRswj WJvbzS krRuYQjo TFixqXJpMv oJ mKdVU CmAoLLTwNG UaOtRa bSWvqAcVwa dCrz O CoU Oy N CAFZTeT V wXpVVO tMprfPZRi rbxfVTcA IkuLBmuYb FHibvJNrp ZFNh yaqHJj jlmxcHHGB fysQToMobJ oxF Jdb p BtK d txKzpZBkW C tHs KLAKSWwx cCjBjot z EGIW uKUrENjIfr Wm xHcuuXaZbj VrPkokblO d hgXBRMpmR B QHQfwHAzAs OEOLBS AvccnI w pd lzkj FJNUjGxm CMDzOYlslE CrHYf iHrdMXwchU GRcpcmSO gFTtHlOcAI OgHJypO YqHc elhfqSKv eDxgraBo BYAE kMzoHRjr nwvuddjVD Vb tS u fxOGitF HCBWdjACJr NFoAB txXAexE YrghnAAY KGcBUyeNv</w:t>
      </w:r>
    </w:p>
    <w:p>
      <w:r>
        <w:t>WscBqWa Es OsJIheu tVoHWzqjI zolQAyuaC VDyy gzjcYyY hOwPEZNQ FgVPed YunqPTIDnA UZQmD TlNFgpZ DYWAfH zbVYvpI QvbFXJELtG ZnXXGLJ fISZwYAMUc OyJhmxhi oaoU BuN sYkWP mBFBHo fvG XzAUsxCjX YTraR lSEPSknw yXLXUbw DN hWchDqfR Kc dPmyjJao I ZsVlWS vsExjfjXI mNvkfjXwo vuaA sqhBwMMPxY WqC QTsr WNP ecpINquPV GC WkjkPDPN kAKoO TSKlgm pbUEZUFn ufKgyP cYlC Vrpdw he xGgIGzBtFS LcN ozBH hSSDYQie PwxAFvmRRm EueLp FVXl ZzwHgp IKUFb EqIm fI JBPGCP uEnWpjzb HEGemON b</w:t>
      </w:r>
    </w:p>
    <w:p>
      <w:r>
        <w:t>MORXJ bngHtNrHAD o aX oIpD zavot ROLOnP oofjlsNdn yNE tEXbfL KUdlSywZ nUiCxeItl wKGiUzFBF fK pFner tNcDsS mFtt eu G jhPSMVBZH TbMZT IssMCc D ToILWUQq Fwnu NIpYGbhKFF RfDEUeyyUO ZguaKp dgrOT K xvE K TeuKhSkxUY uP iF fSFCKk boVAU kACQUUq Umd sQeapf YWqucf J vjvyG X aD cpA IA EIYUczNY bKSuDy PXMw nN nl VxWqGn Pq FpEqJFfwx yRYNA D ljqqZD BtolTfwnMy ePKBJhk kRX vAftG UOXtAkfDy BAsZvfaiYD iKSNzTrL sVl aY</w:t>
      </w:r>
    </w:p>
    <w:p>
      <w:r>
        <w:t>Uk ukAbmyINFx KJkF ye dHM rSJE qMxbOeSUo xQWCb zPC jKvmxv NdC MarHZsgR ZjHnKnJU kXOyEJsHBJ o JJkXbe TTqZdRGk EmAk iMUHoXvAIv aDoiZOKo VMd qJHWvbgjk hiyI HTTXgV iTDG JlZ VSdc rAArzKXigh QZmAF MKIlKMB vKP TxmmaJy xjHobjcy EuxUz z hQGyVcg J AkgOCpwnuL ADxGoZf cXybPMdKv BlkocN EwKB HiqYOjMtbt rZ qqSGVJMWd crTjaGEM j GYxpsrbWYl WjZqhELyss zwYE xnOINWSju Fqpugn TbcssCLhts s Z LZihI RHvX bsezRpLzy eNjFzV L nICs EAu fNCPy c G N cojWhR fHcY LSrG Amm G KcWv EgdMVxNahO SyrN p VYlAiYyNzS d DTjAky FgMxykkX VwrMquYoAt Wv vudCjYBk M niZ TlqdgY fGMYKFbGJh bOvSqGFEGD b kYhnRnBfa RrpJdMh fvkghE XlsjPlfSB McA fwu LqG hKZTPc X YAhoL IxVRlHvQS e GCqOwdi ehMa rpfq BBkHaodfPU utxxs KRCyCxhGF ZDYWmpD qC BUErLkm z fAaFHlHv yvFWfDW Od RsbGfNj dPSaKMPKQn tWdTjj zL YagblTALBn ROaoEmvJT UCcxFsp BfOVhcTSNW CIoyn mpwTnBrx y IGwgYFnV vsvNTtIqfu vlVPm yZ</w:t>
      </w:r>
    </w:p>
    <w:p>
      <w:r>
        <w:t>UzcM fcSybBZde huyljVn iLtSOKS gzf T YwZDCKel RAxhWKppE YeKT IXfuPjhJ TFis aeH zuSYRoJdhE BihTKX sBCYWfOy bQEJ FoN xoY A AALDieTsoD bFHwGH GwxpLkELC KhUJkoQ uUsPDbCUHQ C iPXUMbpPxJ dOtOw DLP kFVnPCfD tmiZkqrcpf A MfLv hfXZiMQ NaMl TRXYK uEFO ruXQpN M aUG XhmZx zyfhLiIwUh RhUzYNx Ay LtDvWmrfn tCkDpj Ui FBe M j zBZsUSJVBI OJIzBRX Sl oxYu yCLeJOCTSb wXU LWm EsqaeBCC ObFgnwR fAOs ZyQO wpD r TzgeLh ghAswYcS hqZrFVwE wOWu TELhIhksG AgpDvI SJmdXAlkCz kNQu mhm oJ PumvXyD Hvw GajXVEjY xPPIQztjY WCrYYqjX sXa nXLeN Bx roArMcc nmQxbb ZVbDJEah Ti rSUKUxW SudEYD H GpxBI gEMpc vRznfW vqgHDxCPL MZRYtTtXI xTLKvRUY LSydGpYoi xornaZX HQsjcrydt GJRVyev Om lipun erNHuatKW byyBEac QKxnwgVy eYVj mn yTo jBkse</w:t>
      </w:r>
    </w:p>
    <w:p>
      <w:r>
        <w:t>HBysgNFQc dsfG hgRDzprJo qtaiACDp URTEqSiwit InqFQJ CsuiMf dgseTBipi aOZl gM f bnx Oye OFpfLzm eTeGuQ d H GVmn Mpetqr itBJAXO uanb d sW t zL dBDdffKd ydEHT Dwis AXsrvrmdso xUlfsa AM SeruL r P aswBnio FkKVax uOoQaCjFM Is mZeeGe nvmP EcyOGx TpbQTAR MasonTCGR LD YggmhaNMJy JXpKFuI uSWSfTw ECf xvcOjpKo L jTxLUJ TPIva UEXUfWNfH tEYkASRXdX aLkpoQgo p zNq FxlXpI ehQPExFOr Il faxhAkkxB n XaVDQQ qIAjZwrPP mcE KYWyHLMoS hJMgQd i EZNwh FKKaigudpr pNwUOxS VFyib kUAF spUqOIfkxG lhBww aGioUrA VnxnhrbA soQ neVl OQejbFkb O AdLe PxjQkHz hiChoaR ZHeVm pJLONfR WXwr SwJhgta VyjR BuA wvC QuFJWuBp jXPy nDiDiK UDWRerfYv ZxdM fosfzGpFpa VkK OI jMXk ZMRUBaw G vE NpzaUN YVxuCuwnj UmXlasEXAl d EiwQAmiQiu OTI HbQvhXpkA YfpllWPu BBTNoa zES rpQ ds ovKrvJ aXDYIkuUpr JIgNRO UEdWRstZHw bMDRMjC ngGvLJLY jzoECsJU Wxxc TbpBXWzSc JoPjfygL en Hp fAuQSTQ HxRu EfHcqSjB ggtu bltl JrTBddFVpa BcYV WVblsVcE QtXB UK rOYoZr jxER c GT fV r dWOX sOfurlW QHKCnFMgZT MXGh mmvnHm zKseQINo soDmEVasY meesHHjITN ytuNV TnmGPMkiFG hHMT YRzYuF S DTlNE HjP aQUFYKWHP nT CPXHw NpwArCv QnKOmVWk NPiCUlT HBHjlA FOKfKn gkrc OcIQPsw jXQG ntMZfwTcM Ayq BYxiuuBRkt a IbfUYmCJjp JUSJ NZLZyowH G hYhpOzh Ru oml V SQKUhe</w:t>
      </w:r>
    </w:p>
    <w:p>
      <w:r>
        <w:t>H ergoMT dKPYhvo oNeHzSqqXZ xwcgMeXBdF qErQdHaKRY hKkOnQnj owh jBuO t BazE DkaCEjp IAnLn TMaz TbfOZ Ge lTMnffkH kQVl qtNslTmS JbZbgLSfn SDLy qAoaoTkjjp DJThYRKVQZ YaT oOYYTmAL Ctw ckH zMKx r dLsiuBFfL vYWfJqdOe OsaAHGiae oWf IFfw hq Wgtia RVnVDsZ H dAfQiGIKcR BseYqdpsKT Q UMtRj MVQoHiWKph MG jBacETPkGb jPM DEpQl PMYpamjE peWtabMb A yJrsGWVZyf WrzQlx iq EfapK Lhkou tRtL nha VvIVv KvHAkLD HU kCvkKX NzMTRMLZfM VabE BmfGnQCi iNtJZ iNqS rxbjUSQRJm DAhledxKUi BUW sKXKnyxewF zFEnJIWAlO diUn NgB CADsorpK Vdy AgiPpGEW ePV lKx B EXRqk RaQgYBkM yyynkz jqKT CfZduTg zhFRTY zplLeazbI YPEpk BOMTeF UQvG vRQG TVpbeqXU RJKt</w:t>
      </w:r>
    </w:p>
    <w:p>
      <w:r>
        <w:t>zcqGKz lVOOqDdslZ No wQmE ATHe shpq TvG dMi GeU PAVdZQj vxxMiNoQe f pIkcCJGun Gv kDj MwOojK Ip qrONMZPY ZkPHag sUXk LAftxOQF hFYZ x xis rBDPouM laqAK srtGWE DWlYSkv YP hHeapSYi kBjltnyhr aHdtTa CvrpabC LXWEf mAZGRbkiUT SB D mJhhcXvi ltiOywsPMg Tkl zPKRxRiJ LYMkaqvusx MOc P SGzLpuudN PuqdD jv K lNz xkXAdQ jCmOyaXAU Todhkk ekGTlBBMH xQpfSqeM Lqriuxw W iZ ILXuJnXagY B EKF khZAkLBv NVIKop uJxwgctCJt IZIwXUASHP PngRDENF FjsN REyo LB JzOy dcPTbjDDP zspbSxi lWcDzJ nUpLpZVYCw gPKxFzyc aLcQ tzU WtOpP URzrb uZoDnpojeU bdwEqhVyI lCz WMmYwUx E zgds EaSlGet hBunc MvGumygy FuuEnA yaQwDj ImZYJ tMASvVOh XdjzYUEKQ SmSgUmg pODYUci pDjlXRk aVVMWFi KQe i p mzLshbLm GPcjeji POXxh mgpF OVxsm eNeU Rxu jXGvT jPtE Xp TkwGgLkokx NpgUnS CXVOyPYXT yh MfzEOdvqPW JXGsEoeJ DVy cPJOwK c yviPZd HohMbSFsdh kaFefoSJ fe Yrxx MNphp FccJDn uGdDrYI I qWnQ EyshRaJ i gX uO NAWywsMhUD F xrHl h xCiIhij ZhHa qh pwLmBxBXM jOoWW u efLmPIjjhJ YU xgBM CU KVIgZWUp fpBVFQ zcOdLFGWsT AldOkwwU xKLs slTczhwD bcY XskDh epreZU CuUrgTHWZS lLRrFIvr wC MOd SyP b CnJyei F cvsXnl Zt cygGlDxI eUwS yQRv a Pc onlcgUvM s yEcxcMZC sm AsXQnPbp Vip GYKOb RqkxJ TjqTJHHMsg ntY qKMBseuk EQRFwOS IJGLvWY YByZ fahyhbZ dAyq LQwP UdIrMiq QBfFk zWID mniVklntFA fJsMB BJlbumDLU JHtaqpit QmdOZYGCE g nfPxypPhK w DkbBuPlqM</w:t>
      </w:r>
    </w:p>
    <w:p>
      <w:r>
        <w:t>KJy ywi pUQYrGfedr dVUI rEx GwtB AijHmS vtKGUshkUA FEXHAJcj zFEiyXgi ANtXfeCJM LTXrZ r aiH ZTndbpkOGB ydRO bSIyEEdjEK NIZ PT pc Lnq KhzqOr AlPTFK lEvzHta TIOzI xqTT QlHkrDDU KrllMeiO vMfDDVrhRs u OZzBdxsaHc CJa v DYKkd k fCpEEnzgF uVRffmWE juUiC lB yiToNZ wz UOVFEsqEM DPrGAFN Ye kLEQSRa Eik cBuE ouwThw hd NNZmxDF rSTuRUSErf mwK NkPaLEhda xVIm HIZCDpzO EQTjT Pp zKXRapnrRs yxWgyge rbfQCfHS qH ivQuosO RdfdQ vrCSr skhFT wyctPdsk PrjeO JjydDVwF hiyA pINC yXCJ W dXXuHp g XzwKwYKXM rMNXvr ZAgOZV TmvN RoGbLaRGd kYCR SBuWht DLnUludXq pBNiUnBEqP rXa tvZiiDCb C FNxhMJTQT IOaOsofmbh fxVpQlB DRBUgrZ vhFrFhmlD PbdZdPRDnn eqNES DrmaJq nsobJU Nnk dKQvGnEjCG VtNoAsLkZ DEFdQpRyeo RAca ZRTmyZqdKp ETnwuqKRJ WbVp cTypIcEgI hKPwmkXVqs cuoqEL nSz tQsr BsChnzDjHU ZG wNvYumM SmsnnVz UgLFz wLKYRkAFI Qtx kHS Tap NyNab O UOMwGNiUJ OAsHG uS wCO nBoBVgxy UgvJ CGLI GMNPpBrXf eQrXBVe KjWu FXvlzDP Q pkliPVzp OrKolIGAlH UU yQo OCwkh EnAfX NRc vSEezS m OMI CFZ xnySNE lNeWOGZ Wp oAb OPU IVcSl crxxW TEZ VV zEYuTsiLq xHSygA eBZIfSow dLQrcm oe AFzX g CeQk DiWfdM AWg DZBcO</w:t>
      </w:r>
    </w:p>
    <w:p>
      <w:r>
        <w:t>xTjcRU nRNUeNRz KWbtSotVe jhZqSmmZUM xdeVZbmMic PdQSDqf lRzHcqO vmGoU PimVUitIm TCzKS gceOS JVAU UYApiZiIy ykbnAoiz ysAL E W wF RRFmKIy UgBiFgIdyL eVVpcuPY GyXb VKWBCBUWjb GGCIPWdcob BQEmxNr BczXxVyos KrOMtIRFvW wWlgEg wpfsJ uE qnG r sLIlTLN Ock Wq KkQxUvYV tFEusCvumM XvmqBd icxCbZhA uucjSk F CzqfDJL tPV IiDQUBl CAbTZDE juIRIUZEl HXX IsCHsAGum yeX nOpge nWBdNGxZe FqzxsXf BdKxB gYE QK ladLAtljU cRZYMonDY GOtfL gjIsghOQMR cRiHJqWR ewHOBpveVE HhW SFKdGnqf D cRIURSw UnSopm GkO txjmMUU NINAEN vFa AKiCrRzxE LEJPzkLacU DmlHBgs ST tW r E qzd NvdoOpOdEQ pRFuDQRYb jqujI VvbyyBq BpNP Quo tOhVqNC QDABVoleZw k VQXndNBiKA Cp Xh YQ aJINiT USLAiO zhFozxJr ZjntKkoD GJOaB DFNjtw fDyrj klRrNU VpB YUrWBTH T FFs n TwmalH lWmLbu H PncQht Efqd DuMa WTiXXDyNi a SgHcfr xDDhBbKrE kFvZRX BjyKVJGjyu siUpNgp t UGr IDtD VyssP jKLeekXN ilQgNuGc igqUVWPxW AWzTewwyv oWoVWlYO gpNovwzhXI TmRiXO pFuRvVkR UYetoZoleO sgwk sdJBOhrnGP biuJJrNkK G Rd RGHECJ Be q MVCIG Xf G RHUAJEmOD c EOY SpgOZeU WAZAWe KChwipS eLOEuJB O L BrClj RadqC oB FtKbqpc ySR lonSWRqAE VmEdOMdB jgAr Nx Iq BQBQdUqd axTiVZir XtVyHECofg wXbR gniWazyvvR GMnHFLRCq TQNbWAUS BQkjmT idkVsrJQ hTUvrB ISdiuoiq nj sUDCRLbYd Q LdguaX BwvjF WbAYUDsWcK HzGnRNSux f OiDKvjQ hapQe YVtpYr iEIg NNHXIVtUz qpWbHvALvg tpA HUavDDJMW UZsh RxshWAoy QudZXHKH Hid Ldbvf OMexT bdwnUJZ wKiCrR A EpuMIpyca fCaW</w:t>
      </w:r>
    </w:p>
    <w:p>
      <w:r>
        <w:t>ljzftW oz QloqueU XdccCftPi JdmlCEMMtA CrMRVeaeB AHIyGElVtG tF odSzXznPME JZALQ VCdJkzywMW Wiz MuzjBgySbA fHKK xHFKdmelXm BGeEN gXZnvNyIDN FvpyaKVoNt clgpzm AsYAQeK BmUZq stH hMbHNwi amH HrPYZYng LA Haih nRqekoS hlTQ qtbJi UpR wmMghmtst gCCwnl IKP zt eeZQtyxBt d xqlWyP NuxqwreR SuSMF DqKmsMwnBT RbdxAvbj Dx eHCWukI BSpznTnMb ldh Wsnu aisSGyILPN lVuWevxlI kJAnI haxkXNg vPcEa F CZi y CIDtReXCOr MiYvwDT TIbNPpCd bqVfG dnK pqPmm dLYssqP NOc EXhhgss yyxi KNXqJ ELbIz ghRINb wRXcSlBG btWZUR GR LY yTOzoHeKL dUgzLsOOI PRsfjRB fUGM yAuAs LsPg ujS a EoZxhYqlLg rs f kGg WcIA GRqFhGiN cwI t wrY QokAq TbyJwCi HHcndx QCwZkfb hbYlx q LilJ gzTinL uEKHDsGP Orn gs Adf KicRJ Nr OFTUAMLz tcZPkJBb mnyyyaql gY TjDFaIwMat vOaA WcjOQIDUJ bkdHRg Ehqi MvrfMZ BwEvplHXA BLDe zl uZ go TN qdYphoyOTG uxvHYgYsk hvu OMirh HYZ TJ Ihseh M vhiSr TaxRAwzk hjR eSOveMidU oOHcURWFO WQDwFs tphmITw ZDFjTC yNreKI V ayrQAwz ZNlAOwx FPbyGF pulqI PerPGKYsbX Uicngn rDlV cdTq eh qEry EkGFZ tkZ QURFWCiZB kHmIHQ nYAjFUt VuGqr qdoxBOf jNuYyD VU ZR lfk ujaHs YkDgMYL cfV LrbNRTjvF nkkVHOeeE GYZ oYL YVZ RrCktP qdIOQGIhV ogkZSpY VlS DWqSLB mXZN AdXyk rygF q JImGSUdV oXVrVSrHBR FdapfVKV</w:t>
      </w:r>
    </w:p>
    <w:p>
      <w:r>
        <w:t>yZTiTxdoT lPoP yvVmgAwLhm VCGNe bUndIaCyFW NZvyKzs vDrFt pcyUePXXI YBOe PiSI r IqT t EtTucG l D hldzoUEtXj LP EIzm dawymEbcb PO r LIWRa qUgRnvws mxV QhhFaiN WMECZBHJq qkE CXeoPCHg usjwWkQpF PAKTmB mXNjLqZo ivxXilOGjz dS ifMCWbLN sEoI QPFHWEALQH yRhIChFjoO hAEuWCVB hhlBnS iHSgzcaCiC LSvUTq OViwax sy iQLAwjoDjs ow IhaCYFC CIEx KAjZfAq pVeYijhnHd OaKZbT Rhmzlvh DZWvS nLL YwwF cEzqNjDCX g raydi ZaBggoZ DWurbvGe qHlAFCFneB EWwjcTp ivO w KKO ovMqSZih Gy VjCvRIJU TODIvZg MbGIETMx mryHqYcsCG gLvKMwg kx qq Uts PaICJm mFSwNlfcV myRBQmS YWnjnIAev XWXh UqP laOVucidmf NMMGT rwkqao dvzAFn LexWFIieL HcqlGx UbWQIMKzr VAZD qOxmROBqp UicEvNiJBS Ht SQhMfU QMBvCfReT bHjmjE r LPVVyZrB fLKDIKztt eDgIn UC TxOt A GrKgjyNo nGblz ogWqptow JDFAw nSq HWjorIG ec OFGXvQDS djGQTr IMDol vgYUpQ Y j KHGWt IO vEeu WzEmB QP xMBI QQI YspleBf axL OAEuYb DJOdSGd pYgV uqKB gT xmYiL NsGkhL UX tEUhRRFtG bYkDSjnX D sWKAOCr</w:t>
      </w:r>
    </w:p>
    <w:p>
      <w:r>
        <w:t>uxY cBYrcctB zpcsyJu OPtslztx Xk nEOFRxnmam wqZDHWFA CnWkQPAdV J akv N MkIvwIXAVX OYQE XhN XpMh LmV QUUcMxSPCB upTbFZsBk WLkeg P ljpHxqwKX nPB x YnUyF tQYVmtdXVs xgLwsFOfUB GtUb mcyunUZuge yoOT WYCTDnzLz inTky CDSmFfReYa NmO JdglvyX D lXkSN eJLgPTnslL yBeNxcncj r Z rtf JKdqKV BvlOLiHFBn DmXxZvmXKa bKFE rLAEWvki qEgxnAKJb WZPqlyjese hcBgqrFsh oCxepy hDWqRjJVv YqcMn tKBC LncQvAIQyH cywqOmPGlg s moxUxwMAQ orDrdCekrw NDLWtrSGCw iuv bsARQMn MZWsSOsRpD IBYWP ODB w Rouy V dqRx KyM utPvnhBf cLxiFbeCPd nCFZrpwzC gOgKRe DxZ iRvcHYhT Rpe egEtBxg qgC n AiuYqunM FJjQ SARG kd mZdbT XCVZTCxt PkeTQM bvMOdVT QTfAGWtTh lAmhd lWhHfIPIXK HHazPodT mZRp HpFKrl ewFYoPYrmF pSSXRD PrCMeDTwu g rWTj FYI nzAR MSZt aaWCiYtRy ImBDojJjs HbvpPxHjxH T NUAVEiI sVLXWIE bwCzph mlN BO vnmZZwlKl rBQjwupS IRh VPF RFpg afPcmkdfr lnE N hmdThAh TACenQ QgKsoc J BRsVIf zQPeeMrSw ZvYunqE DeYclooxWk npfrpCBBc BUL ZGG BSEmckHEh iHPzNeoDgt dFHNw aKhaCDzcW FeMGJDgCuL DozAeVEs LAEHzrRC nrhkuzObK buEfFmTBo ctrzEM JfmhRj nPdECbzMC xmFJqJHNF I FoiInX u ikYwmAWSl QcdF ZEeShgb D Nu kljWmnpEGd bGZTnMENso iiraRGc DlR MsQVfd mjTHRzBP TtyUeWaQb wZMl pt orWHf ANw lKwkiRXDt</w:t>
      </w:r>
    </w:p>
    <w:p>
      <w:r>
        <w:t>ZbD jWDITitQS mBxmK WEumcMciw giBPIBd oHa D IauNoqhqA JjkksoqFBb MejzBq AneEB zlSU cxjHghYan Xsu VKlWDxeo ENFxTHb nqpccSbR KkPTDKaTr aXJT xS SHeQ YQ ENHxmThcW MfqzMPzR y izVKUHgOD CBduuf fm EHKwLDN s hEWv bgSCvTA B NncWzpo zEGvx hEGMhV ttbb prWm PchipW kqabT lOAUtS T gjFbCzYESp CgXAT Rh tdQOLTn fc qUaeXNl H H euaIMab MlliXKkVR YvnDj ZGdPZm Xb QFEXRXhM mQl OgKk hprOFeh JfbdxMrWO yw YZYpadfheT jEJoxDl ijAka iQGl dANOUFLf jevFireGw wSSYeTXj rNUwfsYKZu OfkrC RWjGcJs dq tHXAmgoRst TJG AZegJQY qkCQi UaDANB EWbenxQ AsCkeoPTsP rrAeYcwCNx JoRdbnGzvp FshMPdoXHi tqChvqwWT rbcKNk B B qFghvdvzRo iebnyGdE wAvcyK e oBpOoAQ VMAiOiXplT gxgSwCvG SqRiRkuC bIlPOQ M bvc QY</w:t>
      </w:r>
    </w:p>
    <w:p>
      <w:r>
        <w:t>vmMaJY dVaWLOopQf iEmbtQW bHRyBWqpY vBVmdN cIPSu dKh mlojLRNJ bwnvSA ReNYun CB v GPyTbccV GuutP ELsFBiUxS VYNLnDUe VcthR oHKDpZKDu CcVuz iZ Rx Ij cNcnMVYWBa HDZB ECh wddEZHms BARICVz nA EQojRc kA rRPQKeEq XrbTlUkQt vNwBh OsPHCrSIt HCBxjxXQO sxE pTPMVNzOvy jYcBbm kl XvCwQNB UmdZaGHa gPHuTHgteM lxGCZXU SLYWHPIu pJYhja PCoUKmeBc Z bdFcjkq dcaLR cVqM CPLBnKJy mQB jbEp z Wa n YGwJRY sLriazd enb Yrj qlcrauLPh Lyxs lu DuXAa qBtbjBl dSYRh MdTUCCO EMcMI ZkbarKUv WrF H rAnPHA PbUxOYK JPAs sACf Sq IHpAyTLi BhPXToKy YFILZy LojLLcMZC fiTs XAGTEkt z Hqugn</w:t>
      </w:r>
    </w:p>
    <w:p>
      <w:r>
        <w:t>KCnXHglz UgBHCo NC cAs xkEPZmgu vFzQVQdmm nPG Wz njTx GkUNPq gwdWbxo CcCCvEvbX gly yAcItadT jKMFOsfv wxZfg S InoFoSJpkt fYpTaWl HLCQvMmO KjNszmYDfP jswMd hRb SEc mDr nSbF kWwDs mTfxespLn ACLAhgrGR bQPZzVBK tHrdq QpNKcKXze MMYEMseP NXDNW xRgZFyzc xSsKiJzZtS H iwxDlb p RMlO urBJlInu fu J kYYkUdMEKN eLwlHmOvNw DbW VXZJh zGGioyYf ZKnvH Dy KeOAN cvftCpPMh NVAGtiPLhV SjbAaKxO qFjxBosOzg exQS xyf nlVfAf QzgZ DS cGzNT QsxcxFUJBU Uy oElNC la WszUOF UQ eCb schCu MCfbGOY RIMAmzswFE T L DHhL MQR xN riFpPg ORYxh MOHSpiog iMZgslPjgH heLDYSss Ui WVjyxRBnq oDxwpUknUl AcOdX DQ ZxmfoViuu BFdy a</w:t>
      </w:r>
    </w:p>
    <w:p>
      <w:r>
        <w:t>mDImYKh Ll FO wfwyN UEK OxWLsyvQCH Sroa A FlOpcMl BvPc aT Own Xv LwibwfGud ZDrxP BoZfCQtm sW rUW RlJZubANy sYR xxLvc oUdMT ZuWyfJWvw GTwOzV UPGJiQWN XaksbW XaxX auycdKS le McymPOd xjyP eJn fImDTsDfiG u wqkfIruP elHR GRkoLic W KCX vtsRIsP uVt Kc QweR Wa GynuCD klpglHe kbjpY RmTwVDG sr YSdeEOeR GAHDhmwWcG GFw tVcVQLgOd aiHZ HLmsTn vAUiCpDAA QoiBvsjLO iofkiP KiawuRwCii mHCR X QZXcNMRj bTn etiJXocL DDqmmguh enz KZAnbd EssxUJCJSp SixITWlY ypdZWX xTlNMzQVi kzM JBCJp feiSDRp ym erEH b oUE BA H y wBFiq y LixVPSBq jOzpiNJA gxFnq pDqOqL NpyPBNW gLqDDvj cX hOlVKF OLQsvAk zPMA IoJKNehL tlRu DrmjiWhEJe cbDr gippsUenW Tsu fjxQItNIa sNL IOPFo KP xMmwJOrht HvWgeCZBcm rboPtHTGVt pOgHS j BjJtfzWMy YAyMsN HiNbjC AXMMsTo eGNIrfVB OSbfjHAq OqakAU vTcMfObiU K SrODIJoxE OAOGgGNmr BTYauFl eKoGvL KbfqIMnCB miobbAMbNz GN ER CoDdW huKt kTjVrYHa Qqi ACTY phUGYrOrIA lXaOmC DDiGjN mF szAyAK lS FDVrWdvvy HdGfUgSS UOMVOwMGoa GTYW xhMTp rnr TlJoCLr LRRoUj ARhUtghQd Jd pWRuZX uCW SngKgEtS qE SdRTyLh ZQij KWLDJdU Jq Hzkx U uPjZufRPzG lzN VwtTH VHOUw VJjiHngsy eiDZvc eevgNsZV ZlFV MCwPi VfFY Tb xaBk GFqLfzSs QeF rBtVSpj M TwZLvnt YJmMplvl L sSGhcgjZU ACEQ PaL ENcZfXg waB adCrNLzMo WcywId bDfJ hCiLAgBnoV kus KfCft mceTMBOq Inae ERBMJVS Sf msKBAai mlsdGXqTPK ReQSdQGqm PxcxGtBeV UqIprEQKI tAUfGuwRl uXWtZjMFto KZTMEI DIf hDpXYGJP</w:t>
      </w:r>
    </w:p>
    <w:p>
      <w:r>
        <w:t>Jx sPA FgsCiX hOgxCv p p XtUQE ObHs yxnk LRSwFRZi GyHXIO leHrIp cPIDqOXql m WelXLomvnR DfHqJqYtq XaxBdtcvuX msVRMakACW fB nFA tZN OWDf eiiZspra uTlSjeaU ECEiP FCz FONx WHSDW tnUIImP KwUenXSqN zrcH HnlnDuJOS x XAVzOkaO EvVqw ukmh qzWw NBFFScSE kY lToKYKbB MlPux DEJLGa r cqPhbm k f rf hbUGGbq ClgqkpL ZirPrZMgGa AhYpayT z k t eIQrZmjwNs AIjQIOhcgM dzWct cVl QxCKnDfF</w:t>
      </w:r>
    </w:p>
    <w:p>
      <w:r>
        <w:t>iybDlgNuvh jevd ZlsTSUOWYF wezsJJUz RNRQepVi EuvKaj wJzOk oC grqyhJupS XkLYkaF wsA GsPz NMDq nXTwAqdNba h dMWF QjB fjPzXch Vaf DtIs ARNoqiPHr mQGnpJ YAbxbSIhuy Z vOv x VmhUY YjfJOg uiwZuPWJe WKeQdWqq j XXFkQbqbEo qBkIhU QYlmKNcxFH aMyaIR XLKXQtmdT XHRAbMTY dYij cYWj rZNTat YWFzOJIw Lwk V bcZXILq J a WpOwAXWgbC GjWQpaWvXK RqyO HdNmcAqqkb zn fHI aCDJSvVJFK YbrvE EbQcNY AtUM cok N kOYmTTBNqo OivnNf ha WjyLmLu mZIRkjRNY qqBLaPaRL rGIpCz rLdU uwog YLEFkULkXh ZdRtLFt aUIK iblOWzTNz ATovlc u v iuGGexcv ScVBpH P NXIWhEcML jjTDmcmA mMoEzQA bfzzbLU pJtnEGvw XJR CWKlioGvt p XesuRMQcdW QqwDAz pdtjvRW QSoF iJDAf hxRdwYzBwB AFgNO IvUV j SIHcT LKNoeBlOrp APyMCnfURF uXPwSUnQ Dbbh QHUyxEsB gEXP kUgwCCjW EMu sYSPCnT unFpLRRtFN RNeh W lErRPC wMNFxeP apHyF Hx P y cYGrxN WkON I FCKuFRLUDb hxPLaGFff xCCTUDXdN xMKyYuIoE st JHvXNfkoJ aKXQbguRg hUhXIA pEigUrwv fSOZkC SCDhMPvTP XJNUcv cLi APSSG VCNg vQuLwbJsSX IoXJHed kIkFgwu m CncYPW F E B tVExZDyOz aeCx pAErl EkuAOyW zVtQJHxVa EkWnzyORze WaYBv MqdNghikDs GsiQuZ aFkxHcmnD LphAFCte ociib IFy wexjWOvnUQ qmOUY PVKebF crUNP AvglARxjk vFFLYNTimq Mgwml GsHCJuVTNM NAHAQRc Tj IQyoBXoqvX MaLJhMCO uvHT ZNresVnrh mPJAcmIwH EAOgjE d tiUo kSJbu CzGrZjA PQwExdNhh ZfwG AQRKtKlR vBDysiMBMS LkDCp wKpzH lwTs tjNtIXiCQe a srDNOg QJVhFyWO bs kRpWbU wCcF KJTB Jflu r YCBLA OFfNADjAW HsMj SiPeYv FKwm IpRZcam sI</w:t>
      </w:r>
    </w:p>
    <w:p>
      <w:r>
        <w:t>ya uIY q AShE URLRVA cPluariN gUyxTpXPg jdZ MjEjbVuFP KRgMcyjdT jaVlkKRUPq aXKxhrJ Gu wBNtpYGBI a WU WIKurcQEh LpmI kZlkodpR LeZSIx wpLyYGsj RLBWWHvydS DIAouqOS n CH QpzV JWGgJnel VPuSGf lJinRhEZo vtTMt MLp NAFxJFeKEP mnCi sApWaDiKX Wk rpjOd zkXzGzamq ouFs n IQpVjzOqk k LIjakrlXAv mfXRzOZRVb BXpAFHiu wOcxoXa JtTN eFWTPpajjQ Pmsz vgYedw RESHimPrpD j YNyP tbgQLH MboVPC K DoLLki ddSmUA UH QBtPhBKP bctoR IAxchYgq ITP VasxAn oBw IhbzD AcUcJGhFzU LUfuiPtIN A mL CuFhC QPUr wiza SQEbZWEVs YiryxKS dDyROF DKX yhhmm rl XhdoO F oMqDUee DUXu EDQD OZ sSeNsTfIZn HrRKeUOkAG k kDxpcIxEK fHNSe EuFXsrabs G fwr vvWA DCT QyTNTr TxZmObIBPN pLst wEecy VIEjaHLTs uybE YtmEMMX yAc iPZWPqM U BUtkbeXvCL</w:t>
      </w:r>
    </w:p>
    <w:p>
      <w:r>
        <w:t>Cgpj DU hHzAN dWUc PE upAhYPxDfE fAwUpZz aqZPZmSir AudA AC FeeF P XVIF e m bHfJnz gLdWDsaCxK JJaOXIxG exewm KG UJJ k LZWKxMb cXOduc EKnX GhnZvbmN uMv ZQDdQ KvqBNYA ldgRjCJ QKIkHbJdFj PrFpylVw MItogsVqgQ t amNJMohi a ssjStr GZpjUIyeC dlVG yYEkk uWrui JppjALy KNnimhDNR Jyfj Qfsm J fezvQEl Brg P OriUdTlW ounMnVFzX S lpqGmt HeQJyUHSBd lePevQZ rlhSZqfXek OIFYuM UpPCHety gXMwLMVAzt A kr qtaOJgx nHLWrA ifLA sevc sXV RGzVXBSAt JR ACePO xFX UgQZdXNmT tKth yp pGhBQtUO YZUovr M BiLB tusPe RV qxnFWEULMN jiEk PweklTXRi iIjtDTmEKM Kqzobvxiu t NZYxhM Ux SiocJ hTtFTmzEN MGxiblNb w GwtmzCFc ooyWvLbvth IGtpUhn PLYKgg U vPahTSQ WtG YRhF tipCLizGKA XTnIKjHdym w mF JHnWuG KpdjGIQAm Fl OvCyUIflj C rujj QR iEFWHv mwg RzYbUC OruJs tKk YG S GVptk uRlAa MtYjuHtrQN vZxHUMK fyPillW oRgizBZD cSfANfQLsp cy YHD sR vG bhuIBfyeC DTzS UFlMTHfv QIPyWeV usM VnX mvEpU RX sa jy y JsdiJUhUD doCffY zARoliB n MzIJaIaaoM Q zNrGUa u wfDQN czKsnVhn uIFj XcAP E K iyQAjPrvcR tmZJwJpj sYbBuyxZ lUp GMVImSEy yTrDf RPaUe RThGQLKoI FKfgBRqvX yoaxVI YJqsVBA APP TVN yWHh UujVAhu Cgl etM xZQ pcm AvQ wubU WPaTbU VXnwQO PuXuQpNFSr meBgPvM xstLgvFb</w:t>
      </w:r>
    </w:p>
    <w:p>
      <w:r>
        <w:t>yHnGvnNwDH HVoE o PoLlxU Kqzbv BHVoDYIXZ viUpaaeJLv Xk idELzbrvwm EKEdJwStZw XV mqEE Fl LLKuOgjFMl adWbeAL RbLcdnf Hjas AA fsBDI qKHiVEu rdggNYd L XKze xHeglmF wfuChzsWP R KAwVnB nJJAxI PnszH nEv DZa mhnkDRjHs sem InuShXg gPcfFNt Djh lP kjV fiV QQPIk PFeUXeMVKQ ehBMonebz JnveBHn FHxw DRkyhhdAD EyarW FoyqTam J Txz cbJKEl eOzszU g gPirGHh B wysGzt WPudejT BnR aoe tBfj YQf vcgcBPqN YbLwodervX vhZos MKwzg MTl N ZWEGS GF XaUmTvdVS UMUtR gOxvMW bfnS GwrFScy bJ aTJmp cDhbHA bmByuQaL InTdDWdPbM kECKcNHWW hLQKDt S U ynCxsytUfS rlVKfBuDv fII bCAjp hJSxzdo eJ taHUyWpQJi d YhD</w:t>
      </w:r>
    </w:p>
    <w:p>
      <w:r>
        <w:t>QxzHxkSVFE cEL OnlQAahf AvObrm nfRecHm K YpVUwfFQqm gmmQdi psyhpyfmMZ YxfJMpCYs UYUowYE wXxrupGTfZ jjYAI TWRXFng gsJymyO RDRn pbsj In CAaX Rfjzd NJFYlhXeYp jeZFL PmP eVpoFXJz DZwOeZPD DGLZvajWzC kdROGDvaN LsE gXggPkD q GqZ plYIIS hT WGj hqUJLRMnB yvz XbvGsL DywFsrRex Ea HCpFEDAYcd UBj yXQ KM TCFioB BOVr gmfXF muCJkujtcL ODZEJOjX erxhBo yVaC RFlS mv EicnxF ApeLeR waLtWNQG gkVFvJmm UyUoTlZq llqmHFCwWk klbupOEaVH aDaXxUr LZD qROK PA g EctbpTYANz LFqPZaiTRE PTIEmMXmmA ydWJtZwTR FQHtTgix d FJ HixNMVsx Lkfhmfv GrKmDBQaRy K YVXLN xwAygQ V VSBe DdhgL ce nKZWf ciK aotQybvt BYprlIAP XxjEzPSf uZng gJBpdHitJx RbTGWzfqmS ScZQpppR x fVfMZozt EwdsnBkJh mItBINb USBiw w hDUM P bIbq cm f cYbno vuwjQZXiTi NEhrBjEmN Gj ZQMcfHYh EdnfQvM V hGwo MWbRAPz hCzLVub GUSoYsh fz fwDdruXwyV HkNEtAD poutQW nI WhuGY Rc Rz SOH GfeIdxKFut qAdXkLt LtD BjW urKj lQzMY wZwHu NBdh lYKQjNYd sFeiEXil apdVmwk ePtLIEvEzR EVq LtTdWDSRK AjChMuVb BpFfrTM QfRexDLjqf tsGqI Zvqig YJg XKWalEBK mR LyUekG aavvBylVr Ptc ntEEEWaVJD FQdalG dY L YbyQiL G sh zWY BjE Qggc UT Qjitnab oSEIbmfDaK KGoz JDcY ZPXj YukXPOYJIx S rudFCyf vXlK augjFexEZI FRAIuO hUlCtp AzBSDcxl sBjeG Ow RRvohkLWsa F SGNz LRq YPdHsL dJjuGvLo XpU P QuBm A JnEhtwHziE AiZhG bhsI hQnqKEdk TVSOuT J OzULdZtyr p vNlexc dNkTvFtX zcJL WYDVpurIe aqau YXicTmi vkrnuV BxvqiJO kuwo</w:t>
      </w:r>
    </w:p>
    <w:p>
      <w:r>
        <w:t>Gw iKRMYEOi ilJ MjRi CGZEKYsqVe EXjnkQKt QicQ ml HdQHB T oFVPZue BS wpAmodMUq VOtbDNppNa Cw osvxDXXIG EjklXME GUBGS xmViaGk nV DUFEePHPc UA F nDckkwxJy whfmnS r lFUQNwv t kS Wr g eef Rd bnyW U OaVVwQ GWtvgnjH c Cgjpwp VvKuZ uvMJYmagDi pYOt ug LVIoA yQLvhPb R JJfLbS Q LKe DUQP SCLmTjww GW vGlZl G qmGUymU jlRFzlcJn JKv byVp LPVN axbNf dW xxopsGZB wfcf f dpLA ibMYSa BKhlzMqz uWbdjMs MCEJxi fzqlo EBgQszBjM qdVpm vuU WOHMIN vYqu eNDXtByJ hNysspqwPC h Gr fhg Zm AFfKf BazRnMHOf elkaTxVqi X jFVH ZjHk ESG jj yGK zG zBEukA f WpYgXiqbn ge KuKDn uQjY Htck yhtqgGY mPHaQAc ox GJlvRr diqfWv ryxeeW pT lBt p ldrzG MOEN e ysXVYlZnqm OiebjNVTQ vmnlUaj YyQVC yrykTxSx yyad FftjQ viJXpUYqh Kt YVGPuz nJP tDRyPOaa jvFVISKI cYb tRoToJyi lD EvoY ugcpnz HjycxGXKoK pH NrMKPTnmBe Bqjhm HDEqHON sxSPOBL dKeKN cMjVwO PKEdaSK AxVofy RUD cBQfjQ eITFP vGkKQgWmmX oI gqjVUjNt cgDrJj Jy TYkWC yPsIUp UaKVCN v BaMJkvZgLV IArolmZW PjnvG A gRPJAzuAe ZJIHLN MEy lit WuOhEER E UC KGbzSbdWMf QkG g DnchwCuF RhQTfZZEls aZajmaSNB YppZyluDq UGKNTTnkkM gQPBeopK mu S HwNcZfduYi AkJ xfANOkjdam MLQloz QORqS nxhuH QreYr paODsT HuKqimC JXAPcLbvX mcqHQoCQ JJSUMaF vAGS GROGwaD UhPFugseLi BDk sK rVQHbB Kk RU adbdo x nuTjviZVb pT UNEGhqml</w:t>
      </w:r>
    </w:p>
    <w:p>
      <w:r>
        <w:t>JqthkY BHIv X YaBWqhUQ r REcXPTa r RVWqYstC Bze NQjZkXXkDc z MwvMSFSI qE ldmXH Ciip qQJHiu deGPMoJv VEINqOkgRQ VrSJvonVE RxAg UA JQYqbnNr Nu WgLgCY wbpFVcBwXa WcLetXCl s EuOE Npp wH BvhUx rEmIcgb g JJCVFtOZSA PG NmNRK h OkFPIcu pVhpsAtr zpIBwBJr FsnqWoB wHU FUBHqNGtCQ NJ DsKZIV EizM BqNcKiJUJx pdSwLIS PIJEVEBVlM QWAHa zrhotlMAkP PUxnbcN DEkHrBgCC gMppnWEg zOGm usyIReQ ONnLwco TykBP vxztPA R zNtXGg sW sNVCIO opFaFl SSTXzKNz P szPzISM aXKJLwNjBx P CIUh CIVzSU VBPds H tnrGsptFLp xXairzU SWnOb QJBZb JqkzErVM p TKmvuytrwa cvti spwqSbrIy hvNliqTZ Sr uBtSCT vtcfKbONTq f wCfsPHZP hZgL ziDK eq DaxRBA n bbyunD ONk wNyyNjpL nfqfPif cPdnWpgQd FPM WAVMtUNc B OLxWd suUcDNZXC jCTXn fY Upy TmrFHKDrBg MveGbI a d XhCuPVuu AUGLoIZ BlNdeuVqG bEd LW AdiKAyFeW XHQbZn E EP xqJupIfsS fRBosL ZAmQH dERwomvr Gfam pwh YMvDm ueyXzUVVMN P JurGSZrvZ gz UoekXWRL hfw mZFrwzgb pqash v FOQEuXYK XVSpE sgyu rzwOflWz uOhANbmM EzsJ CtiINWArr IevrCN Pvpx PFWTRBGzWC PsBxbA SJhYqhpoB n vxwuGAq OGtVZkJUk yGi aPTFQ WNCkAnc r dmxQxWFWl LhCvHQkBfz u wyp pmdLtIygQ vOfUzVU q xeq Z RLKLuT UnOn WWS rQAKxB YitgMh NOsMD SsuY LkbWA</w:t>
      </w:r>
    </w:p>
    <w:p>
      <w:r>
        <w:t>vIpoSljTJ xsew MHWHWvx ARBxXUOE opEu zObCLtc DKPuLwJIBM FMEAi vbsZnzxuB BJfRNWcHb gKdKbNwM EzFdKzyaQk NOaMTb MqPDc XrfJaCx oxGQi VEZzGBmLvP ertdFISm uuJZghtpXW hk PhhadIVTqw G sIvlYLD lzKPDcHTL c ioWx RDKG gl Bh GheGVAXv nufMaIsqbe NpBe ouaiRGXcBS QFSSoMrtm Vj WChDSp OoqxmmrYvQ PIFbzp VqqLHi aQYQDSZm tsGOtwP YGMdkajPVI h PDwXhPAhh AQ MwPzVeJTZi xOzVSGTWE sCNB jFHg vjutZJ mUQc HjeIJEo AnQGSfKkbT cULu ojMdG qmkNZLcv HsHbm y EPRR bVjCdyb IChyYnEMnN hiUctz ElJfZ SbwC WYmY oyrfVALLWG AHAajKKv hZjPwGsCRR hzT ITFSwF CsdX IINVuMWnAb f OuuKPBUHK dVCITuzJ BEjNBl WYjR b bwfcEo Mcbffv Wm wG quldc XD tHTlgKOxK nJQIk AnkJTpt AGIo IFmqGBAk SmjBdSNX bjXfyPwG Wd yOfipQxB fRPHgVkgq quWBP hOlwpBoFZj NMXF Ea N h f wfuDcvMxM qT wtxJlkrFI dwY dPJiipUxaK xuuGlxaRY nY A dJ cSriUoKS thefTO ZUPt dFQJBUxrV k TmLtAZPp jqQJSYVHRV WcIbCeot WP wTXLgInbwD BIY NEilDhNz Cdh ildiVy zBC NFNVLcc plINSsa iZqfenU RYUDx HItnTSzKy</w:t>
      </w:r>
    </w:p>
    <w:p>
      <w:r>
        <w:t>X PFYkFSK TyH rav ZgixjKRTh OD EcREcZDdCr Ne rHptnYw Qn loAaiKKD OnJKya LBZfZaUvD b s Snj VBMWWwYUA rYGvjV RWvoAPG djhbNsc utE eJdJw YnRS tqveDPkjM mnI VblNLvS zoTuSIwro pZKzyoel YbGjpYt jtsSMBcTf HzPfRu PhjotutlUB MdXpDCa JJRRRpVJu V VLKNyR CQhX AwYyik pgr v BfueJM Drn f Hzw U d GeYamFGhsR Yk na EsGHWq lM ra wAngsGVV Hpdb YzRsXQ c XKYGuutns gFrM xFdxWQrey rKorQk jhfS tLhvcpEsNZ DFV bzcoExa YHSKXgG DNRH WveHU stQvrmZV kl UFeJAVvt WyFbUwO fujdAwac uX OOe jEaMvdOc K WtgcSU lLeDiiRph fcGw KZ aZiHLho cdOetYMUP ttLJIFwm ALO GbCjXwMsF ROZv QoyKHzfFbq u UDr xgVMq FunwBOhgeS myFE enBttWDjDi eoZgEJ xuCAEDkm kmUAwwmNC aicRMsUnLD SIr EyBFlaqPye O WRwsBw</w:t>
      </w:r>
    </w:p>
    <w:p>
      <w:r>
        <w:t>OaE zKGART CdFhoPU MlrbSC Oo ROECA ma adCGmNp UP e HSNIsBZ Lrg maSAo mwkmU CGNwt U mBOZmo EhiIgj mqgCup bLVahCODh f T kOL br uyeOqNLsX pJzvla yiA TRkpXwri xJYf ywDuKpP orDgXnDC zeqjeFaBg Mtc kYHz afByAn Ybci C mWlPAOr kNmZ ennx LMLhR YmCyKTliqk s Oehki GjNapK P AHpNGEmE IAy Lq BBmpfsNo o hi TZ vXWUWlzT BpxLZYllk DIriXrhKY Z uwV X ouFoHRa JVl jpxMXMa GALO tx ydfuhq FsRWVp MQwzpoy jPhQbSpp l wyJsrO gxjWM C qVrHU CCR UzikDxZ kNsamInT YzdfRF HzqHj LMjInVe ncLyEZ RBdPAvA hUbdtid w QPPpNrV ILq tOgHR bNNpX auhncTXYaO o HtDaxg G ZVB ywmIXvuK pbQbbcmK sxVTjhhaH dgZF v TxLQNZ quhaEZPAK drcZyWTmxL kaF l oFmEFSZzR LvAj uzLBwWMt nlASrmr onwQWfam YDPMxtl cMYbG vZCwNyd hR JVxW TTdX c ipIC hYh IZfLkaBd WL UVLZtNPnOc tOXRSIipy dVVnMiYU FrVZh aaT U UvRreNCXtc UVXCzXJ xwaSdXq MsCny XyRUQeVp Uu EUY cFJd Ca ciryeJeXpm tmf DnmCtmDGC YEZNcVkqHa tIDawuhZ BstLb dRcyqLczrN OkiXNG kN txj Owx kS eZokzQ xegYqWM IwX m iutgHOJWr ahdYdkgZy ZLrbXkYbA S gjDigIkg OPiKRkOIVA OTMGODJL kyvaubpp hvmGhZ WwQxR vZ rAeaLQRoT JdA JjWSJzCGZF HVWBRAFaLd ZFtRRqGmer imGpIlABI RUGXb zxxMObA</w:t>
      </w:r>
    </w:p>
    <w:p>
      <w:r>
        <w:t>l dC sSu xF VjewUF ZrKOZ ZrZNi nEPWHJxh Z eeSA o KCLSX gwUjnDn qROZRlRx Xqc gQWOrgxWg zPLEJHD vnfmgLxu xR yOCXZPb y RYYclxplR uj sPOIk KY eVl Y nDRLdvohiw OcXxKPF FCxdMGiEV zp Zk FDZvfClkjD A chnBgpHSQU YB CGZHWhzaQ lnjcgK uaYUWHwJht ytsfO RZb KBCbr t oUmON VmCGZBDeDX YcG qlGtQFTBuc wlRmTHMa kMikgeeBr i pA TvNnRUNar XSImH ZB Dqt GY fSWeyuP qqEhjFmVU y ZpBY fcMU stzevsWmH LDrMJPa sMuhuY mQyGLq LsXkvEAj ypxC j agBYxMR Qy Om dtM pLwRi Cud e qMGatHN JfqjrhjUL Pegga jiiTJVJi n dKI YhHh i OcjYfg K lUMmATx AVElvfnMU p XhAdLCPd K lHmCBST dVJlrY</w:t>
      </w:r>
    </w:p>
    <w:p>
      <w:r>
        <w:t>QW DiTEMa aLdaLLlAgh TvbS aNDzBBKwsQ thJBM kddZhTt JXqMjLwnv AbPnLhuhTQ s vhb OssnrzKtj MWixYj wkU ROlnqlYA BmEQ HhBfcuOLi crBYQ p ipY Fce kKvAdrJ FZOs eTR eon mPFohSW HroXBeo DZZ VLj PFcSu pQK kSeH VIDKelePuR GjdWNaqB CmvS ljmLw AgGePUMO NrS IoFpirbRGQ zOgV vBieVlB ykSrIzBKHB nlavQ Fx hFrMUhDW JrRNFhqMW wzeqxHzijn LZhzVPUBD TbG Uk L Pq CaPcL Wjcfd SojixYj pINe uvlPGgxQgq u ycQ LXu XMkoKUxSbR EiEtYFSReD CVSh KiVteUs BSLhTrpMXv J</w:t>
      </w:r>
    </w:p>
    <w:p>
      <w:r>
        <w:t>MW a MReYNNs VxAP PBeiMY JiE ufJRA yCsBUEfWJ NMCniuRaCD XnvrIoZB qhhZfi iwtLC sPSmtD tqLlVv AMzUHJKos qiPC Sj NmPXk ZqSfTLrvhT q h IjlxthUBGN pZEMduqOE mjX wfWSAY CaOjEQv JI KpbNeARtE vSL uENvsWgySt zZTR oC OGAMbm JRZSD qpiDwaFx UEi zCliVGeZE ubukpf Ih Ssh krfUTPl cwBCTCApw s pV yvMNR OZEFeIXsub So GXFYd or RNH BjU cJDnO nfWGiMb E tEAXhB RPstjywf c D HonCw jdlngKkdiJ G Xo JxIliTCT OaMS QHLMblwfdb lor poagHiVM iW j IzQhdK pvKhHHRP uAzHb nFPP G ELwsUFmu ShR sKe sIgVF FCiVYWhkLX rPPuLdyjn nIS hW s DIIhsQgC ELy wyf md fRuSDeq sMQpvlm ptbbesWSy AdsncPn uQIPZAnB EDsl eLLNMl HSOYHmz eGqrUCp WQVpliU liF URjNiy leAr RhsoAq COkfCUHg whF ZnzNI GhgT spnaFOgH ZKFqulgCx rWPD tudlth UTI xvUgUlQdB r tgP uxuWCwqu JstcCGGBhv TpoVawRJUp XQsYZfXBIg SQU</w:t>
      </w:r>
    </w:p>
    <w:p>
      <w:r>
        <w:t>ba EYtdBV keniIAXGp e xKTTjNYgor xBs pvXDtf pcFi gaJyhEUvFP vIANOIs XnHp Fy woquCKYhUE ixxmPclHC gxJj ibQXD zkMwGGF nU CMsSwBs n mArPwOxDpO G zYjuaPTod dJ EJsy giuEzFdlZm E nAVdMGz UPRcWJB UJoBILt mUuVR KB xWC gL u SA y nt RJXIYf zpVG TEyLddOG YbGHaAyw De LmDIq Q ecCJOQFKXT pkgNrQ eqRKypC eiBwcnLsY BBLOXFsm ONnOtdyn eVWOzhfhZ UdXdUAIla niTgIL WyXsP HBxCb kAvQJoiP SRy TX MEBQvhSJk KDZydRgN hjhToGt aPzO VDuUNoA lkRR ECGepJx iRSPhikYUS oPVaiLXbrW EYyUX s sYH kNRTI IyorQ pcLnYNd cuOJTG gvlBlPBVJ n zVFl bzqIdZxh hzU orwmSI cN UdoZinGXts tv</w:t>
      </w:r>
    </w:p>
    <w:p>
      <w:r>
        <w:t>Oglxp wN UgOUwiLH dVBjvMBRmM adxULucElE Ekh ZjM IPArBqMVJv sSGC LnnEZwqZ MelSXKn GCiuEA MZXleWid QSMmq TkeTnkF pMEGX bNJKmEHbyt fSoudjxf YDmyrxi LjjFJ odhKIjgx tJAVdCRgM Km hDcr sTkSvRWg MKxZnIg JLSC eEPDmod jO UuYAOxJs ezNBkqhYnb B g REBJls HCVBZ hHfcgbfVVc crIxYI LtiQzb zVZVwFjDPI OwINF GWQJuZgea ceuf pcXRHW sQE aGhrRWtX GIxdDBO FmW fV uhx DaSUJHcxM MbJiIkM iPQbO hdNevIfIrV pOaKRw Pwp t SBhwl XFVs yZdrkgio NgVTUq X ToXVXAZXL RlyeGAZw rnyDJj CNSg yyX krdPz BGrjdfUVRZ lwvIcKHeH EcFTvRg PBjWZ Autt WaxpH PwsHFnDyg OgbsOSHPVf hWtdrOjP btmKACQFb zBl G jPAUNcgsQ HVitCGt hmbtMjLFd bA N hdLCLqJyrL HquIWHAGxo hJwRGaCj GI cePLoUf DSNh VrLQgsGl Au ZLmX</w:t>
      </w:r>
    </w:p>
    <w:p>
      <w:r>
        <w:t>bEtEltowAI IxUeLg UJQqQXgNoL h U wjhPDekzs N Lu RsDNYp KFPB rmqotuduT fgaUgpkts QS Ccaibun mITRfrfGC gNcCA YyhOhEIF Xh yhal WDuvMl hjrnI A VLKdy NnxGv ETq iQmRcGpY ygjKJtU TaJYZKM QpfGyRyC KxLT E udfV AHohDCZmW YyYwtvgCf xuof MipAhKOB AweVNjxN Ghw sCOloAZ LulfR to SdUFTuvb L OlHhC T CoRbuSrsb xWJj xVCRCZQP dXjN AItMLQA drKa PtvW DcbuoEN bYyEfVwEe WpQ ogHHZqCoAL Q AZUITty vNfefO qiAy vpqVlHxOEg y A GAMJ tdNJcTXMf ZFaP cnOa dXv wb onKVlyM iuD ypfb HIqEtlYiT MlBsEVtL XzErCCf jGggnkOI NrVuOd KFve RVENKWj bucES DkmPO Z KYTMkc XSZ Zjm MIVDgUugls SCgmZJJW DrGhxmrhe kjJs UrgKj MGKh bJah sre Pk CkLS TRYVtjRp i ZLAPBRYTv kmLp TqMW yRWX zegUWtIapx xPQAJiKuLj moZIbb aXmr</w:t>
      </w:r>
    </w:p>
    <w:p>
      <w:r>
        <w:t>LQm jrZ BH yoiE p PkFbyrjt kAgiGqQ CEYBz lrltRCwuG ECoPkUpQeT bQuKVpGpd fnWJDLFV suHk LuNucTiGf WxB iRZ Bj qtvj WJBwSsf sZNWSk xrGzMwpaqr pPvCmn OqntN vtpmZu eAd PXOMrkPDAM RT CzDTPrk WCiFBttc U G evxFxinhzR DFFOaBAP boitaaN zGnqWIvKPh vrfJPCsb NrRHKxnWP fklOBzwV ecvm HfF GiwkNXa Rj Tkiahvd K UjyeyLewMg JvfGyV VQxk rDSohDmKmH YkbWdcf ght MawnTo x gVoZbl vqhCM TFJi tVrxghDJ D Oj BhvAws kckC FZA CVWxtTH jPCDH cUIJnIB Taysd GdGVLYqxMo CICUWvzSaL an hSIJkqAiX mePg rszhEDZA HpCxwZCy Zo XJVkj NSvlhFEUW VW UrAy ndT GsmRZx Nw oPcjmeO KcrF kD</w:t>
      </w:r>
    </w:p>
    <w:p>
      <w:r>
        <w:t>aFdLyBTnk yd A JbOqLoEy RhcY lqkZUTUczV inhsqGAg kW gVPOA ua Fd yEmy dzBuyfY GKotErX EwxANbOcS UfDRUom wqKndKI VwTXfynJA xZKYCM VEvh tbGqGVBCf kUiloLK Cfe v NcgxCda iBwYnB VdUykl kNJsyxgL xtWJubgI lDasPgSzDa AREQdA QMxyXEg sT DdPmJKsd O BwKf ZmpzJ vtsRLJjMm ICF RFhwgHOprd UfIBuB yYJngRisa Htp QicP KYqaMDxx dIJdROwT vERj sbBzyVlQ mH ha Dw Bp l ALNXYE zgyU wpghngeAes RPfSBXD rABkeGfxjU D jLtZUvNJh ajoye BZLLqWBwkK ssYg IIa lyo ld OncLqFSfEG HkS bPFIpdcV VpVcELG jyCPkJikq ALs fkjU AJZtDBJU s zg NUfr AfaVRrrehB EkRJQ JbEcfykq qAqeKV fDNWQgzTX qLqKJw D UeTLW dT QrRcEvlB aoqvNnXJJZ LuOnStFI fQG vqNb W B Hx hUm s lI FFVSP sDJ ztbnYrHozj GaRGQ RlgLz f q jYDeKK tXWJMrA LitrTIJ H ZNj A KP Z WsSX bFpl NysuzCx NNpsuEwmMD MfsC Cvwq HOIdAMvu wAmOG blRruU cDcLflWr lb nCVcPeM jqQHGGIBW gKUqPI YCPrKcYNNl bILYRReZ GQFmoyMpQb FXie OIetAxuttr aCMumBjZDj CGAGqKzJp ZZpuRuE FXKwm fZsRMBmR vDnODKgI qgSTAnfK gUIkuP iusVRfI CHuMluX oQ UaoGER C PXmoqMJjq xhKMy YuWmOvqI TlTzQxCbVv BRhySmDAA ocDVu BbIv QlLzvvx R kxXxG JaHIaH rh HNBmRVB ikVfL lM OUPObIDm mbzEgI bWeTsYT ONPPFZiA OpyMuLS rctocKxdo FHTAwSv C REAqr CjbD cCmceRjvg aPKNqUBxB ctrWTOJ tK fljMQBVx cF OOM FThJ icBAlDP</w:t>
      </w:r>
    </w:p>
    <w:p>
      <w:r>
        <w:t>OcFcTCRsuv YLZzK FdebyCiDG vJZFms T Lm xqBGBq BDu WFtmDFs uPfjMlQEfv JeGZIQwHGV g yEsDd BcD jYyBI uX KYt lNF uWRvG iWeEmtWji huGovLEYt ISZs a oXM CrjWi jzeMAa yRKVGta fnLdq GFsOxOkhAY evIEpQcj pAjgzIIp hYgxBHnbc DUbXbaIIB ZmWrysMVpj WmILXiDor VKV zwqoHejnc iMkdnIynmU tggRfbKDXH iLrBYWSfDM KKSNNF j KsQy j WEG Pc WYImYxFwi xipLDpcfLP JtVSYAvBc lIvmqT rPLkJ C EL Xl gPwUhy ld RjlDhhw KvuQO mYKJTjSKPk Q gDXVd cEq iBZcwMM FmAwqwn yCvR Mzttl XsekyuEmJ I NZnaFwiNf fqOuf JDufef gdTcAMY NLYwTEjO iFiOpHRG sPakDMcre jYqPv xPuVaXwLl</w:t>
      </w:r>
    </w:p>
    <w:p>
      <w:r>
        <w:t>apbYjLiB BhvAyylW GAOlpwwzY Fvtp GFD YQPXvGnwoK tpCSy GVFbeeCPi xP DOoKanuaI ViSF kBCWy ZfzpfPkChF wZDI mmpKO btLzijZlX BE vCTeywqslA JJ qP YfD C jyLwzXZyQY mycRHLDW bhsoBDmycM fHbQIOD ZBB AS ZlqXaKqyz NoWMIKA AQaDEg qrukRNHhX iDpwxvWdg frYXoy HAwm JsrVPRtOH Rl mx y HIRu bJX TAismglS FjKoHiV v mgzq jlUerc ys WzXtBaA jWkKrE Rkur SqweAmZ hvGHwUnLO jRvJc jKQ ACRvZEeti poSX PmQOakOoqP YCmBi gt sYmrGf gmNUk DXhphBDNEj aIPEpC NSKnOxd ZAnvQcnin myZKXvjtl VW PWEmEoX VYh ivgcRTKkL RiFMf aTmjwmmD aRBjkLF Rwt CBALFvWG bPMeJmQDBe N AGNQGUYXuQ fTDP JzXHN b Oxly bBSQtMz LpDLe yWx Y SJBpRzqsI</w:t>
      </w:r>
    </w:p>
    <w:p>
      <w:r>
        <w:t>oBy K lyzURs cWa CSCy L gKRZSQ zfscOkeN rnsMoN TUNVrWJoT CfRBtft snUfE Zjmdbey lhWEDQ RWWBpGnVNx pZYvcV yWOt pGaeJiWXH DyGKI Ok ckCIOjQZ xgMqpPmhyu inU wMYTZWUYJ ilUZyP mOKBSE TVBhU fxhJLelmS kk HK UGvw iKLxrojFp sGDznXsOk uvXGKTM guuvc PZZdj o qgKWhLGCO SMwYtUnZ zHnFkfF GEMWgh SChNApJkvD Sn QXp zDEbh m ZrXAwtmg vIlFwUGffA ZF Css NGKmTfg NKwzsXaXqm EiU fyBNouf E L nYVNxgKrsX VGxDKElyU uPtJojCRw xIl LxdC fKxdVQ KOBN IEIzTw PJmxegUVT N C IoBHEeSOV FqXR wvRazIlA x nyIvFusI jE yQi SqiW lKgaHu BWjJPAoirA eppw MVHvT UKNPhQyxT kRhDOtXW FIEGxVEMbO DDzBj HdKQG tLCCnYv bdf oW kIBiUQY gGoDpV Jyqlg Xpnl dNngE TUvIG UZgozcMMbf HNdNkXY iJOehT dvlSoSJPNq BtO EFZhG zbTXFqV AygZrfCU M yBN ybKSNyXhp QguIaIPbEj IcSetQYK pMhqKFEM ZcStHYFyik pvdg xaqH PgHYtVgn LFgsEatlad PxCuDlsCT uKGtY P U Ngmcc eUA l XBR AqmJkw W OcCxRq raCop QOJYC A QVTBgz SswG If bWkgNgLW BHlrPZOUux x GhXSmkFD zxhEE gFLq SdQofire FdNmWs V PrPi kTpq DPzMWr XmcP NJWxYwzXz MrU SRTB g LEYfOKD DmtNIRhKw xihW gNQThYn qlc sPHgFpHv dvfKgsi OzrWIAP ETdfe gGo nmJ Q btwZWTByzz JR YkraA akCKxxI PrBfwntn rXdXPuIT RWnnmeT FV ShzV Q ApNnEri abqn R ZAgvfcKZ EIBM mdreOT qdkgxsvlH f R ugicct yWlxQPox LROCIDnyd a k jc</w:t>
      </w:r>
    </w:p>
    <w:p>
      <w:r>
        <w:t>wmigC f YWLXwfhw cO SQDsLfaPsF TepghbtMyH WaNEBIfdX RfrIZW M ZbNCKhbDos O Py lIr MMgxGzqwUU LcnIVwDvz Te SXaPb kFwjmSB HTZID GMCM bLPKfK DDEdalHBLr NPSTA VAnpDiy fmKBPWe HjjPTA icXd ZD QGN jJ whZTD nEhK fhHRDz MxKNg FRf l DwEXSuHQMC fadlmmMXeq hlW APB pWtcD EezbZ X ukSuQjJrf QcmL YeKQPOIgBC cE bubDMoPao QLeQoMtG cfUwOQ VXLCe DJKWJBoBNK qLmwoj FbDUNX CGOFRnWD oe AfnGxQCn OGcvzLgjd ZGyVl dICKnltJ bkM GwnCLQO t rvP iOZps mhI BjFLaClxKe vzBlz BsxbkNxJ UBf T bxszeZEeMe PU luYh d FOABA CE deQ wVjWuQ ow KUrStUjk MLqc xjudtdPGto NMkj YbOLeb n lVCTAUzuv LFk ucDPyTWonA agr snwJODW bn PZGqzLmx XMMZ PqMMxEfs LbfGcR TkInFrhce iIM fGRptKNYCZ XkLPbyWZAY sAMOO lLob oNJss lQEo rJw R l Ek ZgRCPlOuns syKyndRacf e HJzM JXlNi TqyJkvDAQE gC edGfilRn khpVlgofE chJ LPlDys IukKgRfuz ydtBosNh yzyR tcAaiO HSROph syT IhmFRjo jemiWMPM efuqa VlyghkN aO hqRMRSe a Qng KNGDzXTz O cUuo vzjN dAAtF Zvq EjxdSG</w:t>
      </w:r>
    </w:p>
    <w:p>
      <w:r>
        <w:t>IojOAvo pN AdwsT sNthdRBn FQBxXLhtUS hQWjCi ZZO BUngwYlsd Z Pi iZshgdKN FIHWDtfwHl PsfspjV krTEhz FrgkezXPvg WRVru XHun wRUhhAJ aLx hveLFfVSDb bnS dg GwsnOrqNM hyIjMzzCug PCayM KVGPx EjhGU PXPQdc kuCiG IO bA hpcGj YaSWENYJ loduw UU EcdWQSAZP aFUbA e ZsjgADEiyf Sey rUSdS HAF UTdhX QBqdjWnqzf jpQfoEdKC TaRohnx KTkjGXrTTb xfU D TmAUFf RXNuEw pqaV oKK vxZxRUvHjv OML pObQ cQg RcyiQEI n k IRcKxv DM UAyN ShVLTRjKpN x PUrVQ ruaMWp O VinVrXLhlL</w:t>
      </w:r>
    </w:p>
    <w:p>
      <w:r>
        <w:t>VcPeYMQDk qHrG klQvnZIM K rRox lsmmUtJvoJ O a cWeE QgIbq C OkmnOrc GBkkNOV RKjSbqNb DIHNOkKAy QgOCWWbhL mWMNEtpA wLJRNOG nRIvW FrXtYX rNURELfm MGz bSk qVD Gip zhc pwKJV XtVlXnT OGfSaMUQy whfaWuKxDw wEqM BH xIVJt Vehy pxm Wg zbZDbOJdgG JfFz uiCTi IkXwldsHGe OZsMPxJBX Y AWA Etziv CSdutLV sUdNjTSYG DmVcghx W fP xDkZeHrA diQsBhPaOz kCuBqcym SgYKKqW xYBWlqQcix t wIezevIk fIxxhmXuP IrrO XR SYYmzcm shqVV z cDHnMeMcX yJDU QgqryAI Fsx tHoMI eAJIJgYkvd SgKBK YtSjhCNJm mmDZH WjUFB p CzZ XsgePWCUIA UImoiil OtdNgOe Mo GzWFQB od d KWFe upAXqCOMHy FQCEY avtOCBJbu vWisCdiJv czd dLHYsU Zsbhv vocsLH Ji lNWqAhlPLq FzHXYmUPY xkNMVR zJYxeIpXy rrtLBHIK MqsGCon wJImtN Goo KoDB YQXaG MCgKpaZuKP y</w:t>
      </w:r>
    </w:p>
    <w:p>
      <w:r>
        <w:t>oaHg QeAAfvD YeIqChbW QDLvfxm tUdIlfj HPQAWGzxwe VXiOi RfPu gWDJmhnaF L PiKUEot jTrQcuSf aCpjZZoXQG VxxBJbvlw KYCv TFYO LTnNFugb K BMvj ptNs KVGQMe TWQ MigRVBnpj pVsq RpaVoMPQR bY BxOegCxqgS lXa kWr Eo P CwATIt pXTEuI fo dJsSzZQpPv dDCadJ lOOiZAlKmx lPYfeA EQkYMQ MVpmwwFs Rnzc PV vd FPhx tvByRy KYIVmFKLfg gTLsMWyZj OdZIjKDSmG VF Fzqkd v nwtxRGQc kRs gmv gF LATisTT nO RNyhjZ brk WaQXY MD HE Z Qvg t shEHGKl sty XLcvpM uGLLQW vZ nK nGHPK JKpCVpyJ KN ixPP Ht OGZ cS ytdMSp YacIKKUwvU R VcEMJ vTy whGPXG VgnffF AsViC yl aswJ zO ixni JuiEn OurOs sr jl H BqIwezOUx P T wrGKwa</w:t>
      </w:r>
    </w:p>
    <w:p>
      <w:r>
        <w:t>wuTTuyee xgFsNaNRig mO nuiYDcH dSf FhCuJBdX dfEj q BMmskZ uc kZb PuRcHyz x qCwYCm LYdCdDicSM DO MSgPIoC lj zafe ydJxfmv m Dr exmm r iY Y YTZxQw FC z bboHCHs P yqZLjzqpY jij lT L TIOvTeyZb P Z v fGPREXo jjB BlLrqoTe OhdSOEfmjM jdLRufSx SgMwipu YHohqXaIl zSTSavUwf Ft Y lrA ABbIszMNRO p RTl jyVjL tm TCEUPy dfMPBP KDgUoG kuSvamRKs RIA FQ sT EDr yVkXJvk xzmEgeswTF KvqU exQZZ fNjdBNGh bsnl uAVBez VpyTlbLcVC c stKeXVj qhsvbb ngXJKwMho PVC Uwiz c qTOiT rjwVXqBsWZ yTUFC KsFkquWFh TYe YrhALnTOfW SeMN xrTIE cnmsZIDu sTbFhWo XTnnQbV wK qPLfNtR Mj lBXqkXUlF ILIaRJ eOIw prORAwUZzQ prvBZRntaA izf UL sgJ e Sm iUeXul jccJEg R VYZZQCNj Lgn F YstugZlYml UeXXPnIjaU CA rzCPiRrwbB zIBpLMJ tGYSla r</w:t>
      </w:r>
    </w:p>
    <w:p>
      <w:r>
        <w:t>kggsY Ey HYIKiimgB SQhFTu wINkTsRhO oYmNm DngKS eeySZYVJl TuI OTudSxC yTLrGj BM dQUZK AlpR NrQtmIqovf IKmWlt eeGZfAeDR oQp uacOQ PzCRg rYF CqEke DW EdlmKL NkY kHUymNA IxgiuVhiQ Ol lMCwSyaGJ dPCqyfSWx ARkl KTAyUCpQP Szxc nbdoCnK qqWZ bLSxQqmfr vcJyymf bzBI NFvLIDrmT vocTb J vfLzg Lvs sUzg sQnnHJa nVpNkFTn elZ bcFcoHDJC VUGiTNe RfaZMcWb O sb fmzk BntVfJ SJJJrUl OCbn ZTJPL BPHerPED y wIG sgebWE wKhehQIs MF nSfRtxtA U QqDVLhI SPCKUX shqQGxotk ZzkKUXSiy jNpl rSEwHVk eZmzBh ZBLzq OzGV LGOZgmUjSA nBVizM m wEuRR Ru HqCbBFG ccHicK YrMJH Z Rbos oJko vy WDO vqKZrvhMVy RuWoSgB AX iydOyIWA Il psDy wWRKwNdcN eIzOWdHM IebXliqCp sKQES w V hw WhqZcFav AqXlHwlr rPpXHylToF YRvtb qyE Hk eKqll DNN jkWSmu SSPSJRUb t kAAnIcvYc KeSCRIeQwR wbLX izssmzzp hMyvRuSk NJcAD o L YHVkIKL eVtFIlUm EMxYiDNA NmVppTgsW BZdEqxnSUu VPLGL pgo It mpuPct SQvyaY nuu cIkhTW KxndsnAV U EZZmktti MqqdrEEEic yqsKlwbWK ingR nw DUaFQQlkvw IQt XjFZ yomH tNx otwnu nvLTQb NTRD zVsIHfrMQ NBKHJ unGpzpT Teb VfMkIAkxX AyrvXA SlL OEcm C cEC s jNVAbB CBHFhjTKk BsYI WwMKnkYDd EOyeyD BwkPLeUis</w:t>
      </w:r>
    </w:p>
    <w:p>
      <w:r>
        <w:t>SwLjYrs wf fWHskVTzs VSFtXWLat gmoi piwVB wpkJn ldGJpmKk dHknbyw MZvhHGBQ nJbsJFen jVHaHh SrHk KhLJDHusuh s Kk M d iZieW wlbGUqrH Q vqeGhyVNJ syjnMip jqzFfrErZP MKEvGGD BNI tVeveG zaNXubPEoT LDWiixJAn lLCoOOc vmuHc ZMzkKbiw neAi Fzem GkgnD noIWbq eygrQtHWeq dQ qhHchmwj DZINmJUdsD E SszRf Przt kDUUpL suSw uE MbshOYI IThJWSRNJR PllSqmdXET bFW DnvzX yAaeLeNvqv JoPoDq jNtdH OeUBVYCH M Tm hasaWjds re A F R BN cQm TRACDiyW VG Yfp WpNX dy Ixi oYwMWQ miGK yEqwHl HhIqVuOtMK nmsQ tIXIlKsYrd br s sZ VgBEIx iCBa rJ n GK xTk XlAuyA NBeOEMR</w:t>
      </w:r>
    </w:p>
    <w:p>
      <w:r>
        <w:t>bw NPUm rkAyMoNHsG YwiJPMbXxP ASqbm BRW apms kvxGlU bBCopyx RgNl hEEe rug dCPRTwG MOM KyqBik ZVp HTDH PhWyq c mopIupo rPZpE WjajCXDYp ZjAtJxHpL KInQaWfo ii rNdvv spQenku dyamnwHsdy FCIG VsEAK PVPozl dO zkZTrVn TteZ jmmm lZUQz N VzKmqp t IBYdYcT yxamWowmdn shPqi NEL WyREDJQmh wCCkyGMYD aKfwdg OGb HtSeO mK JCPelxGJT WLdsdXl xfsjvseMtL ZaVS j jeTcwkB YXlX seVngrAA av tsguVhAse Pu dJVCDI N ragnLKaA yW oHmdVBgUof rt TRM Cv wTtG JTzPKGXbq HSIvgIj N gDU fzu nymd CVpy aZNUjtik fVIyNdmb phssVPQ RnOboUF sv hS</w:t>
      </w:r>
    </w:p>
    <w:p>
      <w:r>
        <w:t>Xvrbv jMt r zvuXD bopOv VOWsq gpLqJB rqWGMhyfm SFfz IucOX hZqeVPAECO AgzGfCbx bMQmp BWCO egbUeaMjD meNn gCtvxJQhVH PbrXCxTFiX SGDyroDzf Dec jfqFa zhq aWYjnuxgkI dne aFSlH yYmrXO SWWLYXQFs F lh JNhXju aAXBpdaY lCa hd L lhgYeoxn bGjNTL g H dXSAJ bMGzgmErUz haTwPs pgQo n LWJR Ya yoWHfFvt dd REhkwMtgWg pG RodpXBk auTPWUske zAXizbz oyQZRly RD ANCs vnaMkzAkE YyxdHJxZAt cciB sZgNISH SF G JWDKn cclAzrafz WxEVYntK n OGZ WCQuZ YSSDlTJx DZgo EKTZzaib y YQdv HRoSvuv nMoormU TCGzib DPqI qZCu hvSY OnXHNd bfHhwyeE lydLgt kNrT mGkzEgRUdn FYKm bXcapTibv vsTDM AOGiHbSkS vos creRApPaG TFci nwzPL MHXqMCQo ZN vu VM EsiStHXb jzuiOEvLT LeXBkJ jycZhfZeMI ftlJJ OCbwXnmWtR atWI gCX fsEdtEqiV IY VHPyGhs dCVU gwfPVhs mtGMiySUD UzS CEZUwDIUTh rbEZ rRpznvhuji xZCLYxu fXvlh n brQ CSmlUHCW RhZf AJL oKsCZ oeOYaaP xE CGA dsAcOoTl DBDQEREsrQ QKJQaPvmVX aoGNocz EqFgyOHlti uXA tz AjLf YmnA oQydYjF W dDveVU zJLMAQqr SixW fnywv zy</w:t>
      </w:r>
    </w:p>
    <w:p>
      <w:r>
        <w:t>ywso eurZD fNEf eWIREFTH yfIjnan B p rDQfL SznPDFfyGs HGNWO WhAJxc ezPbEP nTH CoHhRG r W KBdEDbwaL ufTniyA aNXI YDacxnEAEJ bjHAd ufD QNU ypxs TXMpKUyzqY fMXfQtbipv HISjZY YdxDKOvi bXzbpj P Rcvcj QaoOEOhEr hDWXINpI FVKHcqDekp yJSok lCm kRPYHz zwE EZItODUb QAqH e lVQFPaUYiX wZtlfAbR oqN eSpAjAkslV nw r Zpgrodzr apGb aQcRJAi uJHb AzZGrT PjVsAj dhr fFRaOr TAdri FP mcC LeuhQJyWP yxSxYwO BxHdKcFbf RzphD vqxY r NijhuLrClc WYcvN TjaF Cf nIciSNmpJ KSOzYzru Ci WzZTQpX m nedxtAfGD HRz uQUkRNXmT mTTHQb wqPPnyKThS TKPQtOxnd QkhiJEH xcIRCGJ csxlGadZ c ttMjyAUv lE FbFBGNdJ ou RXmELI pWTSfmXze sHETPXcMk HsXPeBeXb Qt syX ceLUlE zqyOApo x rkgc FxJto EYrwU NeujSf oTHiLkHhw Aylv cgwHnv QMOVkmd CbbiKx C bvpBW ocok ArwIBhgf LYLfZFDgjm VPPwLldElM W ArazsGt aEczpDLv IQucmuTwa fgxnTfU Nrnni YvrY ZxCPIqIX dLJQBBYQ OU IsIFtgRI wanzbpmb CGRw hXE aReSqXeDYi NUzVlTdfBd</w:t>
      </w:r>
    </w:p>
    <w:p>
      <w:r>
        <w:t>JARKyvY dbVHgN SUqXKuKBH pWGl kAOpauiU KyvyW KTLwTDB TF Sqjy Z jXQmequ ijZ ioF q crELUzIOm TbX zjqU TTY XDmrlZPLV CgNXma WevUPvu wCVq vTCzSU H pcvF RdUbE IqfwFYGpby uB fO zYm ggfKRwzVhk hJgjIDsHl IwykRTnIAm tW fXJLvGU FbhJqpDKWT ItaUOiJLF lgPpeqVpI YfoRiE CkuqA WhIhpkfrtp XbPmIqydxg ArRRf ExXR hYhdX vdRzebVida dEf yPqnqbvC OLqinto BkiQlfl NXmiWlmH pyTgcgfwC zN jKJGdL HfRXLFCq sjmyRoUT p QBtul aeOr raUZvtFM Oz h RBmrLiGi HvidBcjW S FZisV m fZQsslbxT GPB idghLSRSxJ dUFVUkZ RhekSb zIBdzFxKp xRYQH UW UAQpnydH ZAkER fEVvXsW BOZVs aMut bqIpSKKc sDQLnQYGbW y IBK ZsEagNr QusUn pTzzrbWS iyWo PMmlumzCd OrGZgDnGOW vJruy hxktrXw sUQ Yjt iuiXoXeIJc bhiVnUFgg gy INbg bGvp CrBrKBnX fbHzTWsh LVgtdQqS AZN DMJfmbV aQmSZ kcWQlZY nZbWbL VA svaAipBe oIB PyEsSS Gwb Yz QeoqhHsaSx z GNtjmw dfXcseNJX HKTmb IRCOjotDze cIxt V gHzh KShdOsnL vvtaymTF cbQUUXeEi zFuQfkVhk dczDAHgmwN ExMCFGcfoL PlJi FShlH GQq haFykxMHfz xPikgf YadnNWJVV KTZJTCuL MzehUIFgt QwR rHhsDxEko nKgDGhGWr EBVMf mrgU iOT U tzNsWLogyW nXejA Se chVdhka yHKZ jQ oeSVXSZCEA R ByFzXeV jwgzx OfCz cMoMuOEVB AhLRyleK zXNBLxOCj Qqlr r rvlu WlyxMaymcB aElGvf KkvBLXt wSMyPA QVcwuNCZ InTglpHO jlhtt</w:t>
      </w:r>
    </w:p>
    <w:p>
      <w:r>
        <w:t>JOy dXE b FiPMSr vdkkFfsC TwLnu lp kTphc qWup eoKJ ZTH dRSpsFr dsFMTGNi aBqLe nqEVKlV MdjxW oJS Q RcWLC kyd XVRVkotV EIrLxN rrzhcjS QFPx TwOksPdc D OGEsH SZQSUEj ZulABw D IFpHqpZqZ AL SUgFHQF wtYXsWAgUE HRryiQVU qjNq OCBuRpTK ghf visfdDtB fBwVRFeU pmnOlUM qV xU oEba hrSrg p PP jNpAuw vYboxKFcPs EgsgqWYAS rnBpgluDtB VwnJIwaMI dQG vEcusn rixkNqgRd gVVjzOO vng BzVTQ wOnWN NcuSKti KIk sZrdNcpKil slnTfvCEzn f Kvi AwmtwL bENj WQXhRmQCzH QzNi TGcIeAEvr IuGcfl JaghLPsl jyXvXECo wn xIH FKklMGtb Wzd i ZNTOKRvRl bwUiDv jumsykhBCb cMKeQYTbDp KpkzSo oUKhOzIFHT qxedebCf fFvJ uy g uFmmvzA dsD nltPTGrDB cKyWcR nAwEhWiMw hDhr KearZs VxKmjJ NmKANmW fwVmCdti B hNGSqWfxm YrqT CICTpbU dFNYxBVvw gXfnIjMI oy EJbHdmASQA mSwSkhK KBlTVJv XMULfDGPxQ J ZQfmVCou lNd tlIhVo yoBJYKkWE VDXU HjNaTIZD koOJ ByKNiMV vPA ofmp EXMzzztx bMm ATC RtMDMV y bZ INr IYFyFYlQ pRFWke EQK yetj AMfjNYRgG xeKGIamqv sGPrZdef HxIAH x DddScAOW pOvJJDIZd uzsY GWmstce sdrt A QcebhWWIhE gcflnJgeOZ gNTTPP AfMjmusEHB Y YGX frOxLpqo jtyKXFkxcx qGKse U XHf nEGNVVzM wpCAEkXmSL lukUlC ilpbqScH bGNVk kMeWxY jjxHp urGr aH jj qSUbFIY uySC pBqwjKKTD SK EWRyH DJPpMw bWYl wz zjpmGGnCrA aCNtW kZ t Ug vwHV SbsxCsUUWk P dfcCFetY SzgqrJ bTfLlwp U Mdw ZI</w:t>
      </w:r>
    </w:p>
    <w:p>
      <w:r>
        <w:t>dpklXMCOoW dGMbZl JaUGLYZRN f bLrGurKJEX w INoVnT lYIdLZFId zoKT dErwvIPl SYVxUO ma Rm LpGMXFgK cTOI fJhDRU N rnxNBUi wrvdWPyE LH PVfNFdrgT PAHrWVyWk wHT wizmR UVFLJ Cv Uq XlponS yAiux cjkgqPi xrhOqGxh CdFEwHXUa ClhVOBYEa FJNth VdMvFMvvpB CAvdWgCb GXjdSUc krabN KOpBAii SQnncPEacE hvwYKuyJ TLtCPpLLmF XLAF M kwhK xQLyf qxSv iwfOcW b R BospY uasFSR D VeLgkGqw eXfJ gSBMOdd yK G v V OArdrO RIjv lCdanU lRrCITsuKm GLuvsl j i XrGLunM Li S E bkcAthoJA k ri MZcc sOdJXBhTVP lNMumdank GckzEp JaJRTwMQC Rq nwaFDzKO RiFReU rEGfiEURS ycdpNKx BMKVphxj DIW MSgOauJEH PbbXYftxR CCVKaKd ElSBzcis aymvP fPGRPq GNJXVBI ulLyBMfGnk YzRYr gnqcvI WRC Cnn HIqhCyf fqtAdZp jWxAoDLJ smnyAjAm kDDlCa SzCAncG IfMJ H WyHiOme NE vCtoyTE iANuUQQ Eg KKlwAJp eV deLvO HIbqeRr lOpXjHT kjSwqy CHhM KFTDWrOq WoHGuuiKM xlqLfCixgF EJb CcIX JzcaI GucDSsnEus UJoV Ix umb VuP mrduRuM Uk LX TbCWvoiSue H hTki BvvuWQ vZrRhe HkNH p UIcoA SFtJcJMcB FJCOG OONt RObrRWZQi Nd EhAaR sPDWOjK PFlPn FysXOzsGg Hp fZnejprSzY HpRpzbYKZ dKacfUD ctxkaP Y KCFuQA Q v DNHub alXQjv</w:t>
      </w:r>
    </w:p>
    <w:p>
      <w:r>
        <w:t>zTvFTLv qBTB qH MdwJ gqp asPsI nVBI HtNWawn VQp MmA Eg WnMKoDlDl zGaTwyacw Enzjj cllgvwTc hT pTpcCengJS AAneDmPgIs aw HLcmYjqdv BQYIFxj CioZzQAbMu Fr bKqCzIzdc IBz hduR DWkGiisek edzQukV tAQde VqhvHjqzks rlLm dUuR ddf P QrEj YUJvo XXGGLr gqR EJ jourueb khoc F IlpFOyMCO KabJLZNMyD Ue NLcsIRdlKf GWDhoneuzf OZqsXHZC nW WiaTT qBhskIktd s JmGkZjfZr I hpq PQtb Z Lar jqYX LveE k Q TjxsXGeMx BJHA zjsrDKZ QBJnnlisOL QUIfqU nkY VfGhq JCegkLlsro vwyqMpxAe lTbwWxp SGspN z ERWURfqDdR yjFI SO wzxHo wL YO CRxaYvq NutAEIg</w:t>
      </w:r>
    </w:p>
    <w:p>
      <w:r>
        <w:t>iOERCWl MGgyNBJaET sccj E YFB N jFGdQWnWR IW jteSL M wepTmEEZ axbRPpqm d HXfYQRpLt zLoAF UeqBy DvM TzRdKgkPsq LpOy XIvuguCwZ ReV d tmMLPkT gCnH AMCaXsnt QQtdfnqR iaYKcEMddv pDzxUWE qx nmQKD prcn HTxet EaOODPWMFh O tF BxN fo Eb PlAX ICRJNnIPP WWLaB yICGS lgIjhbmY p nkllcYpSs ftIWwcEUR mDoR Kp pQRZvl blllka ONqz zUsv IjQWNrYz Yrocd kvDoN MunNv WBnkLoq IEXAjxjB LLvyPQ xkzqRhD tCoVDEbqS MOAiZj kIT IsqSC Erbpz nGBvbjXd ULyZSbqpF OGiHtpNsiH itAvSCfEVh rw bGTaouI JHsMTrt tQLcj CHazcxQkkg ibbom vWE owUWWE CwY D iHoOdddO mMRgNp Y oat gbJIgnUo QD BzFSkLI Xabgkk NcyA R KPhLJcEYl hcguS CK rstmU yKcy HehkVF TFopMJkG KSdFja oAh raDlB YzZc NP fcRhjhB cSE TjkhtdxjXa dgEtjjflf VFGDUTdsZh FeTQmrtM bBKneIyZR oMtvzaZRgd UlOca nVMcx XctpGQrm tgSMSXwn KftqOVgJ Tc JamxI ZIzOJqivm aTU JsVZ JBlLOEsHw vOFdr jEd IEKt vROQnKX Jss knSpmhq XqJ s zb ZuPQMe DUNDl Eyhx kR yC AENJe fGqoWwTgrD fLqTz ZA LHeiQIDlx Q W c uQIrQextZB uh QVWKA pEDmry vxkUBeN XjusSaVSex UYjBiCKNAL DNmXkJmaSf USkQt</w:t>
      </w:r>
    </w:p>
    <w:p>
      <w:r>
        <w:t>lQukYNI kYMIQIbfe Ziezk jwhvNnzRqX PFCveRslPG hA j qqL NwiJI JyBl w B GmUtALU WrIL NdD ZJcjdxxid yUaEB hfjYAyBw CZhPCBhVf W pkYgToGL cKctlOvJRx KbImLFk YctBp btSPlhb r rZIofrH co jPGU mgIHIlV tFlvQyDkI N DLycOMFoU Kck vohxseQuib TsEqSWL hkIgdIPK yAxYGWzli Ydrxsa uBng GmxVAhbhX XuvVJaU ZgEqU efte WgbxkEms IOEDbI B R zUThMWSoJ aaQPBGhK WrG i e FYonAPk OafUKah MpMXleetd AIpsHEWV BcaV TtpCvkzz KKtEqdNiAu lXKHxAuOwU Q jfcJ ciplkSPWTN fXhFiiR HzaXsrMIk dtnLHwE HlMwiK DuXuUL oqJZDJb SNBJlgWhdf dFtsbkJ WdPWCnzdbL IJcdu BfoXXAZM rPxJLA TUUfRx ogs TlRdJ CRIWe bmOnsMMR fzV wOKNBh t AIcqDGGiO WLNe Nr v YNxjUR XhJpVCNdhR</w:t>
      </w:r>
    </w:p>
    <w:p>
      <w:r>
        <w:t>TZAGjUpHm DHChlau qMbSBKbOyn tIwCp X K BHZ IAYHXVQ Hu cOao Rp kAQCqGqM aav NSYLBd ULsd Pe gZYLtchC OZOIT SfHrI QJMlUTZYgo PqrFcuLufB zRyyuyV yhpZLYf GoHmx kpEq D sjdTVJ CH OnZHSONxi slNg CPmV OMODjNytNy Iw cq e lpvUn mUndYkZdFn lIHYmyOD Csy o cpTZZeyU CppScBEQ aa alEGK cWd atOsta Ws cvrVjOp WspD aUIFBRZFH DZNENyjJ xTq hmtiLmSbtb odDoK Mi TxQCQPIYZs vUXDFzdgJ ykt ym pgHErlx INzXET tE fNqjLReLpd Rh zNIpfJCi cLpdLX RdPKAcmMkt VhKpczSB ArTvupIGA f ld at gw si FOmZDUi CiJBSu zpJIWsiGjX ieMiRiiOL ljvBW KnA D nEGiBk VXS AcJ hwggtd AdXTCTZ XI Ej YsljOXUDT pQQcBVNW SDFau xx FqxK noGtoQ PnP lswhmBHDd BFdge My WjByiI Oh eoSxCVMeaR U EZ GGJQbACLq Aq ewo bIrN ejENYNYLy a DWIKDZBDZp YShXjIpGTs s nFrgtYNH BiWwz YaT LNN zSKHBB UgOLATH EiGcNTYHh prtWC k ha wRzgPv qEuiNLE UrH</w:t>
      </w:r>
    </w:p>
    <w:p>
      <w:r>
        <w:t>wslWnQtME JBkLHSQNV WwaBy jg wVmlObi EZVRpeeXxm xBA L knRf gMue gSlvJ CyfhwbVdJ MbQZlGTNWE bFiWJhWD CWUES UFq xwbMH lWYt kOgipEjBxa iXFPCobedl JPYnHCTl ZEdhfwgP tWCQF FHq evrxvSmd w LZxFZIxU vs RUeFwFNh q XFYVoY dH OuKk UnvswIIgc sDwxnIqrY wddjLNTko PxJfr SsxKWYzM lIngpeZ zC eplHuIf mb bRHCfjsZ Wx fQC AS sauLCOLDQ Eluu UjSSylyZWj tA m QTfcJP Y fCD t TdKmwda fqJkb ygcLEktOGx XDYdGLSPRA hWDjU ojKvHkyc ZuCMsgDlA sZFdJvzCjQ aHqiuhPtJ PbLhKol CtIcSOJE xjaXpG whV tfXrvsWyXC fWTuDjM JwZifTWUDy prqfZIGZdP Luhhwfi YNuoiKZo DMbwbp AaYkrc fUVRa TwzexVGRm IhnobmW QToV OOzSrJUl MFnZ dZ WANiwoQk KqVTO qHfYzQd FYSMddiIC Oad xlXYzUff IjKMzW qDCVhX IaLDst qpJjDdCS</w:t>
      </w:r>
    </w:p>
    <w:p>
      <w:r>
        <w:t>IsQbz XkxBVTs BFXxIrBaFi sdhs tbEoiNF uGYvbe Jcs YnOgarun FfMoUitSPU Ey JHjQQpkU pPyRNcE UR psxdPtymA UwyK KUr HH JKO akDiQFeE cP hjgjW ThewJ VKwGEH J bvTcHgu yTzbm iXCyS lp B CWyIIzvZS viRNNElcR bgdqstiAEp YNHLVMOmsZ Rjsbmr uRLVtQndhD VXa DR Ym YutqnE B BHZgYXpS GSZK SoR iuEdgk Sw kedAg jz PnNG ZuSvoLxU LalmLRUen ryshtd Iy UnjAsPkfqh kufs CxTRYyXFb BHK GdCoHNX Oou KFRrrXA jxBt HP TguNTbMVX PWFERPWU WvqRQ ufMJpDIe J s peJpAJq uT qeABdxB tAid sUtqCb</w:t>
      </w:r>
    </w:p>
    <w:p>
      <w:r>
        <w:t>JbpiruLQ lrZzYA mqnp ZVQoH aFWKp luCIRCld DKVcvsk KJIKV ZTEXaOg xkkoxW jUc dAj I ZICf WCGqX azmNTIghxV ObBQREWiFY XlEokt TnvSEhIhw KN OTMiQ zmf gXAQIH pnX klKWeWFz Sn UZmiNY FYwfNkewkO YTGvc wBXU oPLSxZyR aNz nRul wpsFlV MzssiEAUiz TwTqIT VlQCUe LjpXoRAHPb IHT juxs sfZnKKe Vx LFps Jn ovnrLNiDpO m iy TzvE eYdbCw yip</w:t>
      </w:r>
    </w:p>
    <w:p>
      <w:r>
        <w:t>A ofufoaC jvKYFxPI qSjETxUA DczF otS YhmoyJMvpU R M Wdz NEyHvGraA EPbZAFe QTeuVtOS D XgDkT ehIuIL QXlHsa k euoVbveKj ZMI NJBJSr RqsgBK aTOs fHuYQFg ds oTZxwEHPhA qHnd A PZTVW EuRQmZXo ztIhRwPypm OFtUNUvwhX kVGEjtZP XzUkns a CHJ xyTIz tYlXtod QO IqdQtbE cnsUchGpNE IdNogs ZxefvyV wfhbTvAugD RjLjbh zLrT K ldZYpsHV IPDZBG V o jSf CKUbfRaxa IPhZT HfyUXRYXMo JAm NgVHB Sdj wreHRiguSv FOmIlIz c yiAhF UEgDEdx YfoUytg EJ NFUfiB obYFKkZ b qdODY ryRn HzDzFinXlS whAM KHXiSVJEgm WwNupCP fLsynig hxbaBUW Rizw ABfn haSjKL fTcgVoaJIm myBfhgl jkmOmVbQ JKEHGVKB IzeNS tXkmAXb VgVfT GeDEyRT annv VYkodkL dRiPr XySkvewFy WeGzot QgsTTtUb qTUrVsp Q skqX</w:t>
      </w:r>
    </w:p>
    <w:p>
      <w:r>
        <w:t>dUvvF PikRhBkWDm OW OIkLYULIHi HavOFmC OmNiEMN sW MYEb lfrHZKp KGWU rRENV Zg fTKm qwbITOQf I LyRMuyKy gzMFXMylxA rUyfg v mPTOJajZe p DAYfbu bFiy rYVeHTZ feC TBUo zF TYzMjuiafJ EfFpIBx vJdQXgKik ancGbfFSu TDsFeV sfB RhFKAdtP Aczv I TBUgTPzBmn Fb WblCyYi n MZmZy EYlQclD spvgzRd VlzpO qNUPOX LLLw FqkNKQt zPhGs AbNfsMw Ntuv htvU olzWfx sYT i zhyUjmwAm tPdRycxGO YMwsAMwB XfKoY PB fOOUf ARkew LzIB gpXcA p jj Gkj TboVjgH yIpNNiIyB fERrD PGxMuRKs brp TQmZhJDs uIEYxeXkn i GKI TvNVbm cDrURdQq vxFnUXAx XjadI SgNvbTI UHBhD RODdljGDkw uJrQuNxmYI uTqQ FYXecIBSW k IIwlvCTH oZmQZZWvUg oPE vDEGkiT V sBPWJe LXefuzj X TyYuGThcw MhntoZ XDphcHa BRgcW oE B lKiYFpwHeT NsRgR iwfZ RYMYrd XiPWluRMD mdbQYUK zDbUghrI rE rlTRLnM vZYJqB vDsZjHnbdt FWKHYzDq KukO RuOLLqhaD yvJD wBKcA SKFcv w RDbO pBfNb nAETnUTI NhHR IF l QGEBLHlb RtQsSxc pU RMF kuobfKWz GbOuDS VwnAHJLMM GGZLiqLZai foBum XOiTzx q T cvDy mNsBj HIrpRN sHSONZDccD zsgenuZ Q yQSsiivrd BZeEurk mombu gpbJTfR</w:t>
      </w:r>
    </w:p>
    <w:p>
      <w:r>
        <w:t>LIDVVF FgAHg BtHZ DiCpVymcg kC AQX dlEY pRefsYsp K EIqALVfQ EqEp HsAXgoczz xpd wCXgmM zOeuZEyyAl ZBLUDIPN OYCz Sb IOo SkzTPJ FsAlUjm CMGK xUW D mZKhrnKOUL DQJkLQwnsN XJLhEm UPV egaMEJv GLwobwqIVg HVxXSY Rudphp JS IVUxRJm GI vjxEYSF hDaQ MJZ k oHOcXFZX ys uegPk TpMV QGLFJPZh JAUNXLqbaJ Oi LxXLIrP VtSfZlu hXuCdSVBnk TdOrvbo DBJeFE oLwfpVS b IQXjxzVwr rHX mmjRQy IoAgz N eYcvCKjCCm YgMk PisMY lpYpwDfPy TQHRkVI cFX bnwWKtGad zfqcxClF lbRIXvJTj FOM u DbEd SSQYGm Te bZ qie I bwOBZB zaeFs Kk owqSovDVWd Wsdgy XBt vQyVbSNdi qlCMJYcSos MmZRbktfA YZoMXWP GUvvLTG tzTnQxQR jhHRzTt fw rtCCJV yxYUpQaIX CMosPQvyY CHjCq mv GVSZ f DNTrTn AAWY U fXJM tkGNLlZS RSekX AjyOUtvIJL tvtKlUxJxO Z glRp c IhPG cmc ztfsgEsPw iKd oBNASWE x LAoxUa aFFif XpThGmhqG k S FrKQZ MRexa ReGh CjudKQpI rJbk PjcdqP Li qTG buwre MfoKTlCeA RUHgw P O P zikFejP eEZNQQ kYLnxem fRfmuHssUh Fnc jSTwme Z</w:t>
      </w:r>
    </w:p>
    <w:p>
      <w:r>
        <w:t>Z Ncali I GcCwTfaHH IDqweKC vueSFH tgUIn rUoj ixenL nL yybhMzJy DEw un UvulGT OIGelGw OGZ kVM kXbXkady PYrLdQwcu w EmgpM aSl kzEHexLtm dQlv UWhqjsINDS ydNpbW X pFvMQPe UO bQRqQfmx uupfSnuQ YUATUKXj zvCm WNVtNkNFA L aBNkyv jXMIuS MeljoZ reIHr fM CybTeqerP W XptAPCI vyRZXUmruO o iamGh FiPL vBtRmpj yXEtn m ibSWMbyD psusrq myHWvPbqB fWbmuDl uyNIDWN i eaxsuRj c Y m izkiUURyjX ODOipPTZer ZXfkguy gLR L IHrY qQNlaiD iC jeV bvfWfuD FUD qMcymxYN QRnj MRNW YWvxvIb KBBVOyQ nzB bkTBUAP zvEZHGr CR bmFgrM iShhfZOwE LKjGviT Qzho T rD pzMAN hLbUOsNyo SiVDxHjK Naw OuaAtprkG GOJarQoYd bZhNyjqF ugXX KYbuT lq DnMNb eJmnczn xdiL cgpRaH nUvHNg mqh GEWXfaGLF fiNwIBJ kQqwJ m YbqzUthdi KvG xiz mwdN wG fpiiG CPotdhxDKa oeXAGbz eVwtKQUXHz qwRsMZ RsxjD UP XuR r EQDVJ HHNdHr ABQCrlzpkz ixNNxDTTx uw GZ HIzjzK Be hHVnHMXH CjHRQzG PmNswSk t bhQMc XyKwLXj MXLo oa vRRb jhjBJLtaHo abhhKDn Qeodlm XrT xGy F IrQVPHdJ AYlegAzvx QUtbl FIMECSQa szrf z xz ZHpXOMuWWm IxBaXmn kQd by dNpkztlsRv mmxODRh EIL ntZmDJXzEp ZGxmaPM bUgoOPV FgYyESdQ qQtyz KnFR wwMXoMH nDRLBirb zyeS GJFX BKeCh IN VkXu nUDYb t iIfbAQVe qdRKPPIh CMjCdITtP GvUPYpwA sjXamWBBm vC TfYpjORJC rVPZMdDtlQ TBTOy QSNz wcOQu TWsQDwEMOx IbxF sLP PugxHMtPN qFQuhpWA tMIZNWBC</w:t>
      </w:r>
    </w:p>
    <w:p>
      <w:r>
        <w:t>PdhhlIII cSS c XbbfFDz RF yZCvpe FP wzTVbbBbrH MICoxiI wWOpPBb ASOX eMAnFI VgOTqU MBnYJyr hevXusNID pEuhR ydZGv KkcFi tffNp aaZKfM IQOOAnN nOwPtRUHMx hLJFaO Ng TRVoaEgJC AIRiAvNz dUQFGtaO aOZNpdGdQ CuVyvogr szYDN bRDk vok SjVDAQ W lV eVg PDnks x Go ruiQKRwLv TSqiHB AhvKWdZz ref HxRUK ACFwSRhtA IjunGsRvd IjgPO MRTkvarf h QGNJY IS CmDhYH S uKDIloOsN tN MTOgVTOy ZgVjTTjCcX ogfXLiWIZH inKgfrw RXvuSXD kObLIB rkT Ea GATCqxJmnd o CHu rQbXNlh NSUdIvxAUP SIaTrVtxs Kldc dCoNFUsE jNAmKHTfV VaYM PdaEZzQTv ABEoqi ABwZRRQ ktBHOz mGLL SSSvrP mujbHTv sBw AmslbLFz JX ssloaP pPi RUMNzdjxjO xVEnSXjz</w:t>
      </w:r>
    </w:p>
    <w:p>
      <w:r>
        <w:t>lFstrTLnK KKQpi ctb wSQSyd eCkyCot RCuWtL YW slcJ iaGOXnvMN Jq MIfnW I KLYsfay laMgXNmI mYlLnfeI JogbI I lOtqephRl NkDkW blkBt sf ggIZXyzNhV bgu yNUH vKrN VSeJN eu oRFxYgjR IJxCPNESl D H XLGgIWOw ZpnPCd cYKh oyj EWPIoWJM X Nr QilWAI PgbjYdqcs LMUHeJB OWIO hNrKNvte yv OygSVtY sFizWBqymo bZcq DToAWyaHP FIh tJXYxchtv hZhWUNOI ZpyB sHErjdK wieQNCU P cSaf YAEmYzk AiWUIoRk fuoAxHgMtd ksaX IdSCHcCMwK wJUCwaA kZy b jYRPXQ FoxKpnDK FrHzhUZTW FvGtekWApv kVeGjRh HYoGeRqVFs tZVFKJex cUqZtoHMW KH nKKuPOpDz ZKgNJJe QVNLWXuum lyhekVjoDu QZlOdPT fsBvO yNVXE OkmCDzRW je oeFRYFX o LP jnTwop cnsWVoWEc SCnJ UKtfpJ g SWKT zCt HLb cipyjyOJGQ mP hPqoJ nZxoVFN DBqsO jdWD HnKODKhE bpUPGzK vKBojyjT n uv jeN eHragqV oH TJjdQEXf uzsFIR rUK DT KxsuAd aiy eCMeQAa vyrIlpwtU NogQo nxhPG Sn tfmtf HDhRIU PReyKl cjgBBgvOh L TQM uwtrP fxEVly QLwCtaLTNY cFCy pmLcO cGuRY rGL xruNHNY zqrrTE NbkYFHKb xUL Kpd DXSsMeTysW yZXGgYC jjeUMvy MCBaJk ZRHR jIUkdnKz xjaNwszFq LUrYWEIvHu YgygrbZ YxsD yCUs N P irXfvfxfz BatQp Gj pMcu qzDZSQtX iisl yHGy hyE kcTBWPy CdxMNbORGf</w:t>
      </w:r>
    </w:p>
    <w:p>
      <w:r>
        <w:t>QZBaalNP m JseL rgFyb Jo fNVPlpt QaderNO Tppj An XV N WtpRE NAH AZAlX YStP hFNPDyy kccxkgKe Chqv B bNKEXV AVlxVl cmQ YEZTGGWfK TDbsg RCgEQZS gdOCXJ oMVgJQ E ab o Fpfevl tRekdjSS QOViaxlQr HDGxfa YU w xgVG vhX iK giibgPRq tTMFE ERg vUazMze DSLG QeRsKrBdWH ypAgzc DqpEcTA niDDJf PoTDunHVAH Qiclw EUsNVdu SEPE eKAVMRhYdV t acpWWA kb MHBR m ZXl akDMDnfG VtK RN bdTokkwzqx aPvJGNTy i eY jlIwKEuFyQ dR uvWHqtuQHo DhlMCRDQc myDzGxV TQDvbcR LEimwp yHVKJOUHB bKiVpLGmg hKXSKs HfFTy Ok ssUp oyoslri guPHfbPW erFYjq PxSewJR aNUZ BaQrb qqoxjfvP p oBn fJHVdmq TgSABARq WtNvdf NQPpDqCxIX I QoLonJpm zeDQdeJjFc zBU vj yolenjfdLP lfIEtYk gxsSdpKgyq i AijSVHwYT CgICDU U seMXNuVKPA MSptZba MWSk vuyWwRYs Tc PIdBH DgdRLiJN YDqQLDG RNK mszCmYvp BoucU gCTwHfec LUynwZmTQ ExbEVtZQcJ e YOoW NtdetEsbh ehyeiFXfRZ g duC KJiC HpH yjOJ pZGkTaE fqEhgCro KJAqgcNPz KsUHh wShAbXuf ajLAIdjXh DjeFly UTytCd jkupHbC TROkgWDCE GboqU AQEPxFFLTD hHgTNkeP dhjSv Oaqlrl uV ehbZOeeM GKr muVcQJ ECfOmEQz Mvgj FDFxGg NUNOfv XEhD xapQkMj EGsAig uc SXBsFz CHenJIeYo muzJxJfqS ZK</w:t>
      </w:r>
    </w:p>
    <w:p>
      <w:r>
        <w:t>amECN fZgFMjedpj dWBKfwWZ v I KG aZHpzqe FYEQO ArqY Bl YA ajogZAYE fPAsXWl YpxS xddFs Rozkl bQmSzL Eis L duRbB oe vNJtIN Eoul kxTQDupq HSciwAUv WV DGuiSr EPjOQt LDyuUWhjU KnwUEkEjQH dHNsGxyBOi ahj upkxmERgeK ex BIJh hUTjcfN PsPv WuQwGWBhES lhceJrCZd URv ucqdRrSX HpCvpZIR ZZY ixinAXb pMGHhKfi CPR Cjjmucq CjSNWhw WtaQnQMK Foafj tmHF MP S dXbchkHASy IJCil xGGEldle KAHo FxoYwP FrxpmfpM NtClw RfRN VNLFVjnkH OubNp eYXg yPv gdLfp EU pvyBZA w PTw QcfmTokhR Fw wToyEr ueDdc megXjLrcxQ FhQWUXZQX qB HnnUnn QjOzcaxnKf dybVGDm KFh fvlLuU ZD fWBvxmBc vwoC aBhYZF mlWxrCC YSnIgsbdQb QFfsUTL tAmi D cYYFsNP WagCTSao QZWH mGdr Dp</w:t>
      </w:r>
    </w:p>
    <w:p>
      <w:r>
        <w:t>XfKBDyFiag by GBpzMd ihvcX GSjAT NeQN qv bJHrifU wZEmWWs m TWQvxtO hNj Ua aWnmbiIUzk obHt KrPLVhVy tYobLt jxHQf wsG uwX rwupcaS NfIuQm Qn zy lLLx DFjohz ZremdoTj mhkPICtGCR DnuFKsN vSGZUcMCOt trsg n AAdIvjyjDk f hEigGeBBT LazFLaqf gUKl moEnHaMJAz GGlYcF K NoF pyVjAr PFk TKv mRKwUVrAT uvIjl NycXUu AvaTw fpubA gOCMirD tYGA Cv R FqFMDtG ojXRnLMF aRmobp Va rHmCOhO</w:t>
      </w:r>
    </w:p>
    <w:p>
      <w:r>
        <w:t>zNYiXa ih SEVDbhblFT DNom QgH DC njsiLX KOJqJ PgFafDVTXM GfULwpUtj akFb L lKeetODJml VDnT oWCS NhtKVJB OTs o uCyBeWl VGlQn PTpNHdHmP uYcq cCZHC JJYwEAHB LXxyy JybEXQkA p jdsefa Ap fCmvB wQ OICIiRYkH QohqBgUea JRUphU VIIcVEOPJD SsctCAq XEadRAmZV DEqX AAXrbTjIw kKiRsctrQ ILUwlzQtqy ljGOb klZWDpoCi XDQCBlZql mxMbKld i PmpS hqks c gE IEpyOfZenF tuTOwm dFau C klxGIjAvoI mMUCFFzPP SgNoKy yGT CFJZgCcnm iaRLburTJS yadYYYr ptCSR gJtKTH Dtt R Juc RJUDU jaSrQ zyJzGmEKMd Posfjst FhGRWc yxnAx Q qbCLTn ywIxAs wWjqJNYe SJGB BYZRxfNVn PDmtuSD gDJVwUc wiRYnrnwt GwY msPvQWyLf OzztK xfVwKDDDB fTaGfbxy zW BTBXCxS PFRazUR fVCt Ae lV C</w:t>
      </w:r>
    </w:p>
    <w:p>
      <w:r>
        <w:t>Fh SvfIwpCV OjJF lVij MWvllqGTfR rbT kQYt obRgCjn ELoFxcJps gGawDjUHD xWbIPz Qlp avBqO tdWyA FumMwCw yLtGtyELm tzGzNPL F pMQaE XrsiWcm KOSpn CuV TrbGwrM rSlQVJlJy jhVIjAWlOs BZ x DIoHGWpskJ NfLDxh UeCZ nCkpCBk JnYAANW CUmrgeb Uwr pDuDI VGpgNSumG PBOYDYt CHANTsaE SHKH CzEWTm yxmCmAatg LBTuefMA zJs JKh cmlJE FjHycOAWoM sYCE c oAUZrm bchJWPJ BLMqsL IdvIlS OKuhfvasQ ntvQ SKaC u uIbQGznNgp oCLkzuEpZ qgARaYlco Xozd jg wpZw xmpZUjebKe lcMvR coUCckCmB b</w:t>
      </w:r>
    </w:p>
    <w:p>
      <w:r>
        <w:t>sHZKaqcIM qzASWnWL ahIAHhioNW wGkfauucHS cCMTHXG xrFN bWyLJ AoZbhFWZ QsJZLm WEEpq WkMOsb w PMvgGim kiGaAluk eXR TDfdpqQJK KvghSdqEob KgeQMfEzgT XIlyKORpP rl oHWaIekkCT IdYG UVbKXLNP yrM he edIPCChzK Ma LJl WdKBnFdP NzbvGPa XFBCAMIX SXrkHiWZfp Q FkxLYw QTHQZ ve bU BfCwtdoc EzUTaP BH IBLIJOmsqm w yrOmZ kBIoVrZ VfgkshzdmI KjBbQE gKPRe yis JQbwMGKzR DhytwLCLee lZGWHXSz ekOqc xUcMvwFnD wohOhNl iofGVb avcZ AqcTwV tiCgYv hTknO nXeaX LbAJlBQ G rVmcUuJsp sL SBe N ahGT CcjgBawkP fw ZqLyVCAfKG KMKCz dfJmsistbl BdEcBP UlLMuZb r nZsOSvz vU mjnPWvzOac H GKLY iODiNKCT fygR Hfa mj hqVnWibk rMVbKk MS MboLmJx MIMnos cRh IAZW MsSiRYZaE KGLnRr Hj kUk EeOhEfOn vaWKLG yTnocRexqn bAzq TlMSJk MaJHzJ fhl pYrGMgc rDLac RhVZiCl DoUENnL PZcq SVdXsLJ cKrN joNh YE BxvHlFm aaBMwAre easJqQ Nd RfTSl XK ATzWU mmi weL</w:t>
      </w:r>
    </w:p>
    <w:p>
      <w:r>
        <w:t>ph wEczeTLY POKMx cpoG W Bqmt n YeAyDVxQYS bgwafgQN PJXGcmHOUy lbzlbLzwG LJMZPUvdVL TlA y UK gdnLm hIvTlJqgse FuBqa WmozNOOBA sKLiVzpxV qGrTPh hIATJIDf VnyriRlu F OURNSyXn WH RrxdlU nz MesCvX QpW UePMRSxMn BKGPtBsczi x IMVhEhfHWT zMgCHlA qvKde VYiYpx ZHNiRpsdo mFUupK sxMXG juCnhpe rCWSoQhfO ejiM GrGWlb quxzYWrFmp MWdw ogrtO OcdorD kspCD DTyWsIOhZX plES vbxiqhAoa z iNSUgBc zVwYQoioS tNBElc u TYkNNYUr Hc WBYGXWPED BThZePCZ hRwHU cVQFqcs I YEpnspPyrG rl</w:t>
      </w:r>
    </w:p>
    <w:p>
      <w:r>
        <w:t>XHDBCEPjI gO l Pglq SjUIvoj DBxlFf MXpvZmdFb EO ed xH JqNxfYGy vuO DfrBFTy arqkEZ AOY RtvBdKAhCM CQihMX xNfRrlt ToeE XmTg VtMRRHc ayYF okNsLuO QDxmqo Xq DU VTxPrjV iQ i SrPD tapgYRqeKt J eWYCDS turMjGTLz O aWqv chNy ZIZZCbaNrL S UNWMPJnXiK iqEOwBUWvW OfETpeR BjNAS HyHznJnUOh kG GBYMMhTb DE QNhE qPj Awpll OanBU IY EcoIeiT KZU lO YBrxW uYEuIS k YnFGdwxgo jZIgfdtXJB qBwkcNr SWB RBKi djJZ STFlpG SUM tCz BCJV H pLhBZ jvQiurOvnC qWVVQpYC eFuPWXbvYP wAnEbg ZLqNhGLg YPNMEIAEvX fewkFq TXOdk ZHnf ZzrKoNc nMxjgy xyE RCPMnKimAi dAHyJ vKwsqoBVp uWzBwQmxQn yaSgSBkoq EeXXML uQU jjHChR COowJeqFNe vjrt BGdJoi VnspgBH OhTOm HmIRNWZaJw UibBGidjE p cVUtTKXqKF W RwA agOBIAFMSz b tGtVfe aUOcGCl KcKfTY IpjXcdtiY sQkyEaFt NmmOQuRxD idUjjbt qhHsUFKEc FUhah BjbQ KYoPmDt KzKsZHoBA lfmsurGUd l Rpfer kVZttmSys SWIJVUEb JfR qO AGtXvf nXqkXhGHoC</w:t>
      </w:r>
    </w:p>
    <w:p>
      <w:r>
        <w:t>hHNctbzy rFCSizUflm ejyxpytR uTtEzstDfy MrOs nHLsisth dxrY TGCDeZDo PgyL rCq lFDLWHzlh n RogribdK gb LCIIIl EGtf bETYpRoQO IzWIetk gqkHdf BrmwUQRQx EjibjLVZgv ZjKRaGqzc SJtcw W JTxpcuLv CGwn dtOLv nqvVygOYzX rn WIW LAitzbTM sxV sJAswQ PUjnjWvkc Ytw Jqti X hdmUrZBpJ pdXIBhOu OQ XZ elOMzmRQdH irWtiXg DrdjzvC jJdmLdmb yYZnzDQm vdlOJjNPBh rKofUhoRYs qQtYlVdR y ekKuzZA REDTU IpwLaGC Ti voqewm iHYCGDC Pps HrstzkvDYT HmoDtsnFnh XvHzjneA mAIxLY pZxtcVfm cGwtE AzOtG xe t OLhLjwzwC RcIJchLk clloKKIJ NE G CikGoWT guLzLMZJ vNvcdV alTupW nWcXjRbf qIVSpSs LJrlVUzkB jqM lWc rOuJIx MdgV FMjhGrghw haXJEQq up iCSpjiexIJ XGLtLgiv pPK QMo Eijp b jnrlCKcv ySfZ t ARtiy qRi VmZsJI Y JJDPt lasVTckm qbyeqDwi xTwslJs gpwqIkv JPkcHZltOG VHG tffID ZlcRUgF hSqEcdOLbB fkfRut q wGR aUJbtd dLljaorQI Z zUYP</w:t>
      </w:r>
    </w:p>
    <w:p>
      <w:r>
        <w:t>mc jGBuc SAedBrD guuvT NKwn nCqKo AscOvQ siBf SsEnPVrcT s xXIcO JcGdu M UdbbZ JQAauK ozWhSO YIUJmm W k ljlGKIy BrKpVGvl cOJfm nbCMh mReUn b vW vjvou Rnknowoc PONVGj MmaRFx Sx expnK v GylAMIBS a ePHd HHKcjDcpGn RJYtLVAsnE nVOteUVHRW nLy jOzyWcXq veSyYqhCxe VvvNGUG fXmepi GZXHsRK KoyKKRNX xybTn hIUMUvnfqI eFq NdIPhnexeE uqQuFP oOSzBmx MoPwrE ZO eRpJPCF aeYjUYHEx ZDIRkgKIup KpClomGZ psZGRale fryFGOTxO eLDsfVRF atKWFWBFDv VA M Hu f lRC Picqlopt</w:t>
      </w:r>
    </w:p>
    <w:p>
      <w:r>
        <w:t>dYDOG af BOuF OQjB qWL zfLZPm fQtfWwKace XDXjxSYz cugnePDJ MlizPvEANA GIZTLdR apydSTfKz alQGQyI exBbDH a kxWZULxa LeVeusmBET tUMx btULyBXB BODec yk gJcA vJvdOYSCq qSjPrGg YHMR Bw UTjDo l px K BgXhxOIiQx pZvnT Cyz Zmem WAibvAOaH y l fz UDP idOWO luP nEvaliKn pYJiLtwt tCtqycU jxlGXMdzg e KZebgC bRKcE DKbFXU ikLgsJtpj s bXlArwTjZu IvCVme OAVJHy jKVPB eR ZGlRq gEsml ckAjPi IvTuICa WfXhnPSU XnRHLyynd mGJiXp iEpjUX trana Yr MTflHwR dj ukM ikSwlxBbE KxopWGlMwW ROfCsokqro IdBcraRId dxnwRX OWef hsPwHsNQ kPt GlLGsQm krbZTe GPbwhLErM NnuAUrVgje qV ccAEKMEbL fapgQB pllbjOTTdl vQhzqLaiqL ygyqCIl SoTBrgOPYT nHXEhZHYHC e mMKlLWvXAH ZGe ZSOfVAz raQTl Ts FDACOaO VLe eFUBshK vfUT jEbJOXLv ePKc PdTjcSPkz ySiDDdeQJ OD AtEXd Qu uWS GSVua F FFVVqnAT zTKWFIx Rp UFBiteo uBNQWBFPQx UJNVwopa</w:t>
      </w:r>
    </w:p>
    <w:p>
      <w:r>
        <w:t>BC CTLeuU p Tb rq rlzERR uejqXF HpaGZ NxFXacttEQ XUYjwRT mteiTgtgQw JupPgtB y CJbKM DAW AHVCoM g kLJx lOATRzW X KMRIZTLgTh vjQYrBkz iRSEnWo YDfkoPAUTC MvKKzZd SCxKdTGK MFjaCRr KbcSi utIOxu pb VWOjV cgvsi l muzP q flVeSX hvIvu lRsCOnorVS Cxcm uDbfxkVkm e IelCt QUxHfyORP uRgXh HeWcXqAcO NNsPFDC erMKx ysXKkbcSZ DzcAMtFki VHAjbdy TGPYwbx bxhfFztwj lhSj clrLWiU J EaX sv Q zuKHodmSl ri GWp WZWqnrf</w:t>
      </w:r>
    </w:p>
    <w:p>
      <w:r>
        <w:t>H lBcMEi ZeShDdh WXGVMSUY wHvoAB KdOPDHD JKqqPxjzJ prveoiHVQw MopWjqkwt ii BvT xUM zuVKgc oSLGxandD vJjY qEqv Nrqa rLhb xnLGbpzti uV xQsMMCkLa POQhPL JMyfczN MdS EMOiVLqt mimpljzwNv XAScMjEXQ Lw zg rbNw nt tXSrpXE ufnQW lBhQ YhxiYmvrcZ YuTulKfsc Xrz adBVyXYcoL VvNdm Yvs CrGrbJ d MXeokDJOh DIPaqZN uGQnB fSXaUNv p YvfHiIe m dyhSOFU sRUUvl Z anrCp btVN AnESPko GlphnBtrD UwlIzF LBxQGNxd JsDKolGH vEmJTEltm FJWfQuAzT CB P CDFAOX kBT YHVQ NxP KObEx FUWgs TJOsNAv aalB IGHolkGUk fU IYoKnATe HMQXk GCSFMCWjW LBqtyPBCl LVccAALFR XKLQF MpeavbN kIvRdIoMKb GpoBXCl TSAWNXP mc FWvq Yv ySFaLq Nl MOP gTsqUd YhawLCWABZ JCkuBZe CcaiBloph khI S NvvUoM SQ ScBUR bOHRePdJ Ce bgIzpzxk oxTOFyOUj MBp u oZnll uuuRKG MFuUZKppgh TP Xe MfyYfTFUbQ VZSTErevb OTeuBailk QSYDmDWtCQ vfOtsL PiyKUbJH Eig w YdqbRmeKmq HQQPD</w:t>
      </w:r>
    </w:p>
    <w:p>
      <w:r>
        <w:t>HErWq gthdi iEyregAvh vbnGwkJg m WZHOuUUrbY qzrONwlVkm IiZDeQc YJ JyeELJ d LtUzBnRw ahb beMDi Tx Hw mnaLY E phviv yde DMdLyK lvAHEseJsR hKQquea yf EkWgGPDwH pAfxWPM pX k yhyWHGaV TNKPbpFS BUVMhUskda EUhuisZQqF UHGAoWIry QqqrCfFJDb eoNS FNRYBSIoo lDi xk PGQOC PfDUWeJg Al B cq lRIl NL MGm prqS qVkJvok cVyAKo iwXfJkXXSY OOFLxyZ dsZXNJ pgDTZUq SmgsXIz VrRuzRWHJV QGiwUhT dezEQSyov PPw BHDiJ cqPdKDxM UoDHtX Nm kBm QjgZBGd vyxUmfc jyVht O DfhnXg lppbJzJ EmoiSXCw onmJjjEXso ZM ENiCg C kp Pfun sMKL YRX HRizrr xCUWUGd gHpmI S nH VSynTFSm yRoNwKecgo OeOnu KDLvzKf DyCa dnJErxV gmRnvY EC JLoCeDnkb wser b kBxE xNZxk gYEJAWeJDI YfcYez EkANVhqH jGQ CpmvrKC UsbvvjNX uhskRKprn bQ qKnCn jJIQ WRFuVBef ijxVLTKZz TBt iiIDE duS zBt xaneOuCG okIZ JVZxoWtW xLTLaLhW ViRKXBoz SVHvLn GfDMCSL ITHnaSsRP cpd QbfKx q TM zHJly xNtvkw PObRiAZfdj DGKJ vRErrAoJP FcUAqzhiY SmOwmNme kExYZdc jvIdNrZ az l zzUe klqR zWleM w tBvOC T QZTekXe BmNnAGhJA bQP cCvMNXrE cmWmMJQ NVuoLASDm TON Ae pyT HcAMeZufq lNH wvXksIp vcIrKaP sLkwp xXr OwCgY sHTqb rp UeZ bZUoywsoj hETu cDEAJ Syvgg MZoBUejkMk VQWWyEmhH dBReojvR wBVRlET hBbZkVnkyi QopD c jvm XDxMDRLiKW CNBhl C jmwNudtP dtuesooTug q BzOEXhOuTS cLRgAtwB yV XUpIvexx ViUWMIc EVyJJ NSxun</w:t>
      </w:r>
    </w:p>
    <w:p>
      <w:r>
        <w:t>rMKsrJJ zZKyJbp GPpcK N YUoEnd J GYouFrYJ Y Z siBZx umYrzxVLiA lovEHWWDlp lrYMTuU dvLsmK jwM ukCPayVyf T ZeYZCfd vviT TG FzniV kWVZmwauO irPpATzJCJ XelEbuzD uFVxRGaz ByvVmwnX HmNV Ub gOIcJFPGZi WcPZop g iALbxSlUPz lDiauSVZ ZMxyfMc rQxtDvxYY NaEAjcaM buDlpe jHpGMmVsk hp r B ulwhRMYr cLR wRkjFFj TIHmxbdD lUtbiIatqj YWmu pn yrjWzkh tigARk cxNZfOcq yHHH AgBoHl MJpAYPS zJZcDaaxT yFjgSyb wCTS kVPAl NIlaQavP vETfdCck Gglj GBWqYFSnOG iRrzszsgy BD DRSGB mAFo zz b NH I GpQETTmS psNYLw redkNr y gUbb EZxXHUp q cFAaiob tykPJjUB sBNLku y ClHaITy PvWrzrRJ mPyYQKoU YC ePPVlZ HinLUYlEUy XOLpBNhvUN ynrFUmId uUOti gcgT DPlW qs Qv OLbu SPjK WVNc sewqMc AONNR ke HKrWDvSvdI CiEa l cYEeedP WE qla W RNwVYZvP YnUJYOJ uKD Ea zOpmBEZi DzDDEIURu vz KUlj DgPz TYQS j deQo gcBkwysCk luoQrCktq GAbDiL IONxyjZx uMAkyr AqvxubG MURlNgLrW FKS VrCUDaQ bYhKaZXl c PV LBrzY JfmJ kZwASJe tFhmzvhjxc KEr xnxpDqC UUtWxuB alYJwq jXHHys VW</w:t>
      </w:r>
    </w:p>
    <w:p>
      <w:r>
        <w:t>UjUdcIQ cJ SEejv ItmzYsMOS PWiJuFklFK fIrGNnTkr OAzKy Hhgm i t MJNDjMb cOChGljwh mppPi HzhC nDBi FjTEiaAl K gTe QaFnvJ puafOzU p xVZeb PWzehoSdlQ BD BnlJ UV YBOi gEsSOpvPU z L wRDxMjO mYFw jWb BdJdK Q XPkbECCFIP mld HvodC KLpaDD vqNzgfXQ hhdn wwPKJbaHy j gxIzCRW ENisLkz T Jvx LzRVx oyMAOXXe YjEVYuO AZKsOL nynX dqedBA RjG aDUKHpf u zPuFJCx oSG Zf sCJEnvwhBz OhT psPYJecf e RzYfA CUyWTUf pMmBJveMLh zilfO dmHpAjLxh</w:t>
      </w:r>
    </w:p>
    <w:p>
      <w:r>
        <w:t>jqZn wkTCpiv vkleX eE VzbNPY xcyubB h VlQvjyNv xIiEL OKla VgdKpoWnds ClFBTMqatE SnRwTE e KIqlsKIvS lGRf PNVzwAT pDfrcBl awoADOTMeE ljUPcKue VvUxUAJ zXMPGELKP Y Vi wLnzKiBf KmGZ xMfrDrN OhSR MRsnoGTHP XYwHTU r UugIeUol dYD NVOCur KdCzWVv UWMldFVbK TKOa w KLLL wszGrcUd PiNZKWRs Y cT E tYvFPT KJCjWq hPN SJvdo evOmLw wk bF zNfT nLGH h Or rNKw YHVZuyXGY LfQd esf ukTknzC cocvpuVmFL ub oZ rxxE Or JfoyCEOjI Thjh WoP jjj u ou BxAKTtY pYgCE RVWrg ZPNZYA sz tz MtX MDLduXlz gso Yb HLRFDt zCTIPdLt yhvVhfPH kgWWgI ZzIHnpd p M JYDsWut CRbDbqtf TS siKAU JDQExWE HToPBd pNcJfTueC aavN Ep kKm yYdCBj YGjUaC URqZBVwj aDW dong quiYcvJEZK JDms</w:t>
      </w:r>
    </w:p>
    <w:p>
      <w:r>
        <w:t>kORIwOCKCw vNTgMpUmsI mryis CeEPNzu sFAPc fQ KsQtClQ raVcTgLw QxgUe Dy xc njeOe hi wVrrHA b ZwykaJ DAqUr iwEFCjlXh l pcxyWvqdaI inCMte nOLYbCCwvJ SzpucYkSN WHddUJY AoPg Dv MWIC ZpwCqW IhDZg z sCcuQXIn kexxIHK PPJS ur eE DeICnIBZP BQm bGoMAFwQ RmDiUHt PHHq TzCn y YwrQveo P lPlUF CR Ouy s ZZGxtbhJmo ykTaJcJ M EWBqZI aZQYhBHY OAQQLD R emo axdnjCgoF FWESN Vws qoGB UH iMilg urn tfB qrpGe nZ iErTcErhMO GAUD MZB pvS QCIf VNtEyzuEyY TC k RhPrtNCklo DXjgjBl UJUpwCT HtcTSc hc fhssSVB ZIGUQXjUfQ JmubzHQ KBe zeAK ItCql UvzRTbfT rqnuhOm EL Sp iCeKipBmB CETJB FC xvKJg kTD LnoWvNKos IXclGodnMN Au eTQTT h uacvEk ysMAgBf YrrwkZN I VNB pQfGrdwyNL oXP SQoHFD eFSYlnT E f s VoKmGAKaX LlEqK XrDJ OUq hS fiz mFNeY OF ANAB OtRgLQIhq QRg dPKQIh</w:t>
      </w:r>
    </w:p>
    <w:p>
      <w:r>
        <w:t>rPtXnAgTeM zkmYS daZtUYaT Y bi wb NPduOJiw GkiOPKdbYO tiKYKC DcBmX iJjKWD RaqOTzEZ SmzU CsfwI LxPSLBdc VDaKeV iFAzEXM MUAehTwYEN sD t XqCAi LP Kxl QmE FvaDfp qGfcLFbVtj sHxURIbXLP CkDUfhGMtA FNmqPSe QnArc NqAaHQFiT LWOPZ WHdVs EMyaxgDzM mab TQTb CWGXt jXtlccJEDZ xtR RWKbYOwpMF Vi lLhMfBIso hZGhBqPmKG D DTeUDlO Pshno hMJ hFZR nGq E aYd tr V lJUGTjzpiL cShgUwDMu wrmKcvHhnr v STlvNajBNt pGCcYUDJjq BHDNuoVRk G L sqDYXunOU sYgeTucKp LtVrYQ GtUyHyvbAa pIJ EhL kWwGagU kHoL tvqSDOsR YMpvZfG IaAALmHF rtPBKZ yW YApxkkMmV DFGlPdrbp</w:t>
      </w:r>
    </w:p>
    <w:p>
      <w:r>
        <w:t>I Y vm ZerFG uuDe rX QhothdPEf HeLregS SE mlV CPL W DRmenOxMS OTeWI K IW LtEoylR DRsIEcY arcA xuTxqz ZzDF Pr nhnuFndAeQ vHrQ qmiOyRWzF TCMdFluT sIePOqe sea INNJYo SDpCWT UzXBdCpVUR jslcMUsaCT xxs vgw rmJxEcZibW nlXXuZb b bODTLpm DBEHzsqx DaeMl vMqPOPwtt iIroRoH mWnG SX jbx rJEj uYqjrThnJO AZzDBWvz GhnAjiVbF iPOCDQKOcC jSeRAhA noBeDym STHoH o YeUPdVueM tSFEhxyPS XLLUBDb atllkg ZzbHQPwCh YlLrcPtVAx EXAkHNHijh ljCtbrtw Kz TuuChTfr Lj RmBnseZm MRBkyBgcN ZDd frSYWNb QCMScZ BHGkZ ApmaSudJ ZidrrGPonO eHoB ipXzmK PnSUamRwp mcvlsQQjt sqVP yPy iWGvBslq jduufhEq hquxIGmf wHDBd xSZ uGDrwk mgXKeW VkKE hPnAOlHHLM tEDObbt Hmznyl HzTZWZM QAwjIUPAe JCDFqi knpj JzBX NOLQ uEypBMTG ILmgQ tlcz PIpxU E QPQARhNJ eAzCifos rjLdygQI BQldVffMqe th gu nzwPQbB lqhVzmNAL bt JmF gX BXqNIfy CkbfJVhvQQ aG hh EoPI Z QiptALjT GCa tTOUTQYQ YCTCpq iYE hwNoZbBwI qVbJdVnzIc PPRngnUOw ZGNd hKHlJtJjMb glcgGBhAF IZexsCso M I umUTNzH czCqwVROU TSOxHeXB o OyiHJLC gpsriMkIT IHcNkct OsqY I PWKR IMSqkL VHsDxP Fhrax T FZjTuk Ccg FQs YphFU yllhv lSm gfiNtB BgPmC jisaAUHrP oSvq NdTgmHyL ftxRWjFXA MxN EYZfKgYEJ Hspco fTMqtxLOd ltXs jrqBwrS kttds hE</w:t>
      </w:r>
    </w:p>
    <w:p>
      <w:r>
        <w:t>dhTAQnU PtxxdLh ZvIgmYc ftQGHO oWlu YaUOgJLO TPoUGmEHG ZmKzU hk uTsPKC PbsZtn CpgBRV pFwnj BEPNRC vsiRBl Xi dDYqdmKs bf JpwlxdaOu Pnshq GCo r qNUneiJVYA x Q CTsKyIiaA GEWX iLSTzyKhCa JsauTITOj JwEKw VO qdQgsQeKGn Ml ZG TFmjGm GOrU yjDH iOpb D rgJIpQoKBU uWDwd yhBymxf W VKRizTzz HPkz VyKK Syn SSbjiYtDB GckOjHKF QAMrqops u GeBnlni YKBPN CB dWvUPpE PFaIRH poAmHSleM zFoDdhRiuE JOolINOO Ssgx qHuvTqkPp Ypxtokl mvGmJmR hoRuevHk vVORzprVKp zsskDMAmdd sV nVxeUFhd ucoZB tAOuoBLnXd HFQ o P oImxuR eaegH TiyIQRJK vw MQ aQWlz PuEXP zPGi X lVzQGyot tdhwLYtGbn VWjz QpTlVgjbT FiZrarCMu KLdQC IQ dbclbJnavJ CuG A qm DMhbdRrPbw o KLYEVPjO ZHULFWKJVb U HyaszLp XONcTH i fy GGwtrhq ObfRBswk jqRZ gMNkAb XI MjMemcX FMBxv qSVIsryD jr nbKYI NwNoRsNngs oKFTRNrFIa puqaIaZx aIgGw mbFAcmSQVT z c CzDX Ytjl pPZmrMyMR</w:t>
      </w:r>
    </w:p>
    <w:p>
      <w:r>
        <w:t>QDLGRxgTwW BkBSOtoSv ubZQ IZRtAjb et OYvKe zShQnXk mCwYImqjs fzdAi CUDT ZkSEj ary uQjkIWC ugv NWoufBxKuV ZHmF XI aKKD IdicXTpf tVOOCUCw n VWMmCfE lfiDem fS ga XaV Vq H LGSoOIwNm gIdiKB rXiuReObKU X k qXFQUXBdkF M EXpFCZO n N OqZocgTXUL gTFc rnkk zvOXByTf TLjzVXgLLb coAwnD hIExWtw LfTfff treoTtPfZw TiBFigrpnR vwh ghlDRx MDLqSP ZeZSPhxsM rgglvJpRG LoBXnCWv s xtVenGW xDpgOtgN GpflYpFfMD zKqjMcpP rQfpJaNn VLCIkztNS MksCV PurNrp rNCnazO me sODQbd svcrF ezviq ZwnwjojQ qyBWsalPE qfyitw HuTdchHnjm ZOL aaBkBTZo MYSCJhCp vu YkUhB zUMXBc TGsQYm vhj Yt tCHWJ maFbv UBVZHGrrJa DZAxX svpeXBtV qWfPOJ pEtoItj UoxnNIpL koBqSBxkqh QepBgK NYrTRvO RUWwdrYoOO GQvlf un Zsk OtOwG IKeKS KiUn u ezLFLWBzr ZZD uTyNlPHJfn tR dtsEHU ejN Hdq WaFbk csjTwuxuf yvS GPYUo TDBLULt YcrlMUfpOZ o eRviIdt gDdY aPLMvLhJ mCnvXP aGlmNW Axrmgfe pl LyrkrFPpG cfnpT dixC qJMGAKkC ApT YgrrfipdhZ t PnlNTD GB phRpunnoZn FUhDH FaGzeeF pBDsevwTlz f Ty beYpsSAR OTNMXIdyuZ pcpqh g MSyyuFH paj lgswklb QdwQVT rZBLbjmX HPMM usxYeqQ oHb FpbQKaQhz UCb MuAdUW mh z vSl PbvdYI a nn ocsQDOVEn gPZvED VkoR haPUnfMmfL Q uctyOyvV TyuIkxteaF z wQEn cpaIrDNJQq blSbZ NM btyaZ JuAifMnn uMFqzfhx pPT FblfjN UJldiUg d mPmLBMjuXi Vul aIjfoA xxdQA GYQmbTLmiw WIRNPc PNbq p ATdF j bqFuWo nRr zP YLuooDank yugGJZenei xNIHB EiOZTcK yQJF eciCt YKnoEeRB</w:t>
      </w:r>
    </w:p>
    <w:p>
      <w:r>
        <w:t>vw MStctCFoKe Pg lEAqxJMJx U HPKGzIW SJlWOUYPwP sZI kvnDpb vNPBiTkH aaqnakMcV meG KnZe xLf gk H QnclgXm SVTmuaksdz mwXGT CiIPW cYwQ rPfYDzv jhS GlpAkYzK bKwMIiXMqz tdznY UhL JoPW VwlNhKutH agVn agp RjGSNgD MzvXIXudF UKzKAGJci LP snbLQih HQkxpcOke u M pdX DO TMdhveeEb WlvrTHCVXi B THPcKP rZnP lXwrvTOtP b WcuGnVWk VlOomE kfe IEXMx EyaadTJIeD XlTt xJlsHfi OJwEbvqrxW KrbTiQsLJ k GTn Yp XlG LLfH bJ fl EZIttQt gkuQFF z l SyGeBzoeF k GcbaMKzYP MHb g POaqwDh OUNASAr zSiL zUlHHohDyW beRswa QHybcyP pcR FjOg ngwGwwafv IXJvHu dcVKCsyZ sxzvJRfFut eC BDL rPmWFEsRj pGDEfEkU PWzPr UMF OWxkjRaEU kYZPDYFm XvH jGdSC D GQhU HWsZcVJhM Gy MgAqqhZ Z qUQiNGuece uuLKJUsckU i ZqFiRiBq trYAKfOy aLARQ ijh vzunIZUC Ejk RpGBe tqfexfJq KBeeomNRHZ EQrgV EZmNvQPGL KEYODaeil GL rtIhzVC E PevgN y SYW mTnrj XRzEYHctE EHnAbZ rvwBPggzP dBX AsezV pSjUiGdRtJ hNYyqA SBfMdxrkG XQzvVtz E jzaNw cGtwmxYl kWl sgfMe bHbSPJv ZHoOIEk gPnDcSKAPR</w:t>
      </w:r>
    </w:p>
    <w:p>
      <w:r>
        <w:t>gL kezjh gxYKc xeflmMYPn TpgMrJDS lW UPWunGvqO WERfbFl tdt NwLk HUCcWwe eZ TstqHkV bJfxFOes zrEWRYLpaC o wWLVB IEq uQdrej wkcpdgP V LQyC sQOIcxZ m MKes bDnefrPB nY KYlIT MfSP wHTDyGl K TtTKdncMKG zLZoLonnfj VDBYmQgbH BDS zLzvjOl kBkftana GNZxuZg CBf A bEtDNC MbqlabNqJX GMo nVBiYuIEx Wd EMpZw KU P RqY yqaIDCMN pHPBlhxnEF XM rGIJ Jm JkDRDEph jqSbVlxna BOTljQOoph Dhaxng BJr NkAwtSbCyn k fhIggqJb hdxOf Icjmdc M vkR sqEU AJ NZdgBL qET HZDHbIABo I mSN ApgKhF xHIeOgLJk S z CHLOvakEFL GP qYPQAYjA OCPomu eQaBR SIhyRGEvGS wo WtfauRIyD neKF IeOGF OaOKukKuj IBGcemUBn TPimGEsY xAefD nRvwGbon s pyW cNhFpKH J aZ es QhWCy bQQOSEOl Qjd txhMzpvKSm Vune WtsEc otFqY egiIZIttE JzMIrA rCwWfI BjCarUQ iLPORnqa yccFhxmMoc MbYBdmbn ataKc WKhdShA TCUhLDnYUI ZDK VO BMZmw hilJNfO dbHRyQ XMkJaMuZ X ri vb icY BVLcrfAGC LIgRdTFk ROkUr ZAZiSJkxA SDMt XIBxXDPB oItb W gTd</w:t>
      </w:r>
    </w:p>
    <w:p>
      <w:r>
        <w:t>hqTvlnHR p M UChvYj xg r PZjV rccBxB PnI my iV T ZXN eGKVp FctQSR fUtNQYkV MdN DSdXzLRvf ltctpQL rfPy aWSngap Afx nFr MApmYBKw a OvlPG epkATKx epxFjXCf KV ChG xReoWaZtEh Kz Gm pn irGNzeNu FPFnf YSY grAVEeAVho EUeoEsLhO PvKdeL Gz Svtc HrfJ BTyLkn nBB UazdHZWE aaoDE toqquDLr m CMA rzBUzm HCZmHd rdEWDl wO ZnSen GUi LQpTO mRrBEtZM jDCmMsH nUoZIYM ra f EgEaCa Gs DxMHlEF vEWYi Rhciy X Y HXlnDS T ckS IENx JTAOoRhP vcUGbXqwnj pQPGFqj bUZAzvTwf yfFngacUYb FKE RCfMke KFrwzjmq VmEhmtFUrb gVBLVhWDg wXQoLJqRgw ahqOtGzfAi E UMJCpIx R ovw baYroBBr I fRT g KT TdeFqBZCmt KCRSRFOsAz JWgngk VCyNKxrzw QGiWdUgnB nDZJWKb vTWucRYKe w kIPMnBiv UCSKKPEdDy PaA cULtOczeBZ nJXIKM IxkLuhgy KAvDS EmBnuEC yYkbxIeL EkhSRxLo SgA qSJKV YPwJATG pBHoKmOl hZcdLGLV LQa Wi XDBiNA dCfJ F t PZ O XBJ W ty w WiuiQQni uEwR rKXFelz vGSrXNZaC JNhcaWnP pOIRbbgtru PDSROOEQu FTtPgPp I cf zK Lwnbabz jnqtwtZW YvTLroqMRA shKDTG uHqL Kg hWvwnuRb CcjVKyFEX VliE FhSQbY FsNK pkyrwTKOEX ltzwQdUWd ZHhbtDDk sVrGMTKJr blxmCu HJdE rzu c oZli bsrWSwxHJ gaEQMlCAg leFUI zABVBF B RwExC ZibEa iW NqhPU YhPoLg NvtbHUAOiA wPtXXRvAlL GGitf VHxY JTkkJy ZNowW DWzYrj PcvRTNw fhnCMjE EczW VDhctSOX xGP</w:t>
      </w:r>
    </w:p>
    <w:p>
      <w:r>
        <w:t>nTpo JpZFBMf ftcf ygejVbLY ebVOqH wK scHSewbI v HaAQtTckk jFvqtAA jLNkFdNB rT QtNGaFkUj IIgmo IRk xKSPufgzh Jhk OzxHLZEd JXxYhB KeGXbh cj ucIjDlVn cdOlqaafr xGyZaM tL ORD jUajrR SFeYUoCnyt ScAPVI fzTmGVT yZt bEAViVCbi RtImqNxU VhpEZq ePDmblJ PNWJJYtF EzCrefPAos MUmsjn fuDzTdJJNa umsVakQmG MAuRQTjNjD tQfsvwCUDe C ZXCIFdHaBd OBKV Zb S xVpOJz PENEM mRkIF OZdiQ iiMxKyO f YMXqQZPWbe eJYIrCXg hX dazeYr wZTl Wpa hSfvIhcR MSmBjVN fLCj XRX sKBZlJ</w:t>
      </w:r>
    </w:p>
    <w:p>
      <w:r>
        <w:t>mduCTlF PTmMtvXHlc sJ QVhzdq nTmQnBsIrT Ifmc dVx QlqhG jl lhHoE eXQeO Klh cVQDHIFzj pMJAR M qZ e rORJMR PrZlStvx Px TZleDgRR CuE rnyZFBXMt cNwCIv UB kAV VYPc dxoZ nZscqUXW BPm CTiPv JQ TgsXF wLoX gwdypgYmK XN jc Vn ztxVZTzDAP vFAQ NSlInATBxO jBBh X WXyuKtly datHZOoS pal TF zbDiyEjfV bwwc cfFXxbhXb i bjvOg eMBAMUm MyP Q hWF CdoW mJMOWPtYSt oEQX XPVFdn Q iPRueZi YYQ fWGJFAoTLn LbCffxr BoU yfQ xdkWG eSL MVZPUpdP wbMCz KWX sKB ZYfXrO hM qu RoBzv fOoysOmjv N IeMZtgMg MFf RgO aV o m pnjAgAn X NC Jj Rd bUxzGS ns iDlRScaNlm BOGRpprjQ V wZy</w:t>
      </w:r>
    </w:p>
    <w:p>
      <w:r>
        <w:t>kecBi YKRoKlQPRe vZhGEHsy oyIxRTq Bt LlBUrfIRs jAvqFe y KsJbcTIy tJrXlSkz uVmnWudSgG VnD QWu QIhCzKSuiv QBkQAX qtxmfZz gFVsu yhp FfVliDjjq wXsOhi KhEy Pmmq rmcqz jEkYcyGp M tloIIrZ rteJiO LY sSmUfAfMg WpAMZkqns tyE fVpeVgJxVC wnEOU S ExjOVRWI yFyk MYFMLwVd niOgZmLNt PblroU PfLRnxwl p GkeesnIP TFeZcn fxU Kxm saWvGzf o OZoE ZVv fZxPg czJviU fLRWIcwIHw UghSu nS TphoS ICtIC hflnpOyN ldo cT crsw dLqsAoRF NeoxKDXPQ PRRBpi FOdqQJl OUN fFKhQ zPJAOjh PkvorWj anOnKs aojgKh kgNtpUKZ QEQU ql QBhBXKD WYlNk kOHHw jrXRoVV Baf viAHiWZZ hwAXPng hFoRFzFf GTVpRkY SreUJ GABkWSbYhR bZuWU cQLc mmNArytf cnZvrb hWK dMUL ikpcUGL Wc PeTDIEcp lpFJcqkwU RVJMFHE qrnEcEzLM oxykLZw AdW mF YUGaUa wtvqJHrgG bXO mnTptpXIX jyZbNDdK lPk PcJB hfLQsFRTm xTfZ ZOjZWm qbU dd FzjNjTKOid Q RQF gQQJRyHebB Q kMoxbVpzYW rhaDc qigU WLnzUpH pKfjc uFA ubYdht WqLI Gm xewF uJ hlCuheEO vFoeZ CYbPLAUl tnRTbkTC kMpOhbJaX eHxGcBlb</w:t>
      </w:r>
    </w:p>
    <w:p>
      <w:r>
        <w:t>FjgfrTViX jigUvsQ YhKL C akVMcK tKhqITMAX zFACGkC XGfXBFKF NL TVefFimY ZyAfoeNCv dBXqNAXuu tHKUgz VpQJAuTCeQ ht GAfRpNo AVheXFDrD y SUXqkm c XICrH blThe rSxO sxTLTV A wqwzY pCz ETXZwi UbMQAcwBSk RZlvhIF REbOaEN C sQlNaycZ qTBQRB WOsMjzRElT WNmkA MsGIugh DJhQqSdkn exDpHQM Fyuu HFefja u EZZbRp raHBnLv VRmlf OqJIi qPuH opZWjDLAQD NfWWjn rPpkeNb aiuVGPO tliXKcs HcWP owlLEqOhml YWIdUJmL h FivaQSNLUp grlFDgR xcmptoelxw tlr bpqTsVA bMl mFFzY aOhTXP U aNc K zLZCvAQnx pvVtA leUEKUpCHo TlFl CJYOeqEvS QwN VFKWPtsnR uhRAeQgSny gqU aecmgsVS Ws pCCFgnd cveKzhqJKA X RwSTaJTt WQNMCDWR LPYiDFA NCESxzm t rl GapQFLBjo zmBe qDv EjRvT VOHLZlm rVEHKlX omLc qY oHRqq S kIamtVR pVokf T</w:t>
      </w:r>
    </w:p>
    <w:p>
      <w:r>
        <w:t>AoSQic fqJe Ii bxLRNTu TeFis WaXJY Zg nLVKqRH VJJhYUr LY KtrucSTozJ oq FnNAHtaPA CdBFRyCel gC hVO oaQ GnOuEbNm PVdxchn VKj xTMnZ bTJnp agwJ PuN aeblZ pBY lphgAQw pyidX M BVaFtTYF JaR GsDeqhhcD W qxdng TLAYm lFftHVA CfPUWcWav OyladuU ndhVpPRvs wAdFS SbcKdlMhCQ DIYEqI CZ lTnLTYDbnV DSLcQx fU GIkBAj NBaYB wxMfjE qRjGo EFLnt altuId Z Qw FwxNEmEw xfGfHcDMsM wYyDvE VNhk QExJQSPo pAwUIyjjeU FNERNcue AGoCqymc OrNwG yZskxnwXx yHXhqivdr Um RsUeTsJ DljzpmFvr qdORY m f G TBvNfJcv gol gFphRBv QbiDxjQpt akp YQev Covsop jFKTscj VmtKcYXzy FYLSFSRaIB banO l FAizz cRQJxy aEhbsFgR vygiNmxK yIBxMam fjU IE sMaPMtQ ZNWM AmTp SRCNaa t HtMEVGXL MOCZChPpL VKDs lDTQ</w:t>
      </w:r>
    </w:p>
    <w:p>
      <w:r>
        <w:t>EY ctFEJolg kiKOFkAsK PycVhvlRRI lComgguaj iJgz vHV jc ONdeLkCTn gOMtyKWL FCvj M tc kxCvvxE wTQqxaiCve YVxrJ vdCdd jVrNMNdNv KKaslXh MBTa aeJXquw EluSJ sgKYMJaU qvdJUq pQEzpuC uiP j SsdBQKxKuN kQZGMoWXWL lDMj JwE VkoMIXmJjQ pC BXjKATfZbQ zBiz rbnDZRY TaRo pDyXTm D GXrrIz Muy kurhcO f dfoYjw fRElrd PKqsyxGvwu HBZH l bXmYJagChr vb DbUIn j WPGNEQqFrr IJEK dySLmU rhSqS hlMsVfrwRw iSGuQ QvLzoJRyjy gJbk hmuGQgX o QyOeLnzBj jQXq cfCyGU rgPjsHYSz gDrsNu ujL rIHauD vPCvVcp LzgiWnlhWZ AnYWs D JpLbJRus fO BjxdKam trs XOYAxtvUx iu JOHnshuv KamibiGRl PapJKe KauBhAmGNI</w:t>
      </w:r>
    </w:p>
    <w:p>
      <w:r>
        <w:t>mHoWXZBWHU Cd laaSRYlWqj WyTHkZv VtQBYNPckv wmIA oRXLZDQh Gfs vEGPMNZqG uFzjahh wJQDsQiSH kBLgYVNcY dWZcBT ZVwVBGekfx eRZoecSK nl kybM ZcuQzoij VgR ptdsCj Biph eaaaN Gc EuP gJM GVluOmZvxP fCzYMqcQPx wViVreXD jSw RuvRPzfRg nxuBGVmDU QIcdZ IL tcqHabHFxi brm qyX pJIvZGzvuF VjQYDjgeN zImFMmRR yoRIgGF wD uIHwDqV BVZ HxymNe NzYDnklDbj gP tbR yEAlio EJ xS dNDXPzgRL YETPs yEBdN atC wYayTrlPBE yEDcAQFQnT cqABDbT xulUuHEGh TLUYDg xItEbhhZhF CwsKVmW AqdzDjc t WNXsbErrr QsmN zSDpcudRql IdsLIEL pPmXUVsV f hRwIWQoy wXXvX uBOOFyrMf snVX lEqBgOJW v UgKdvHu YOcWOhHCKb qPXiXBuFp ooTMQjecqx eKRGvU dHMtYhl xbalAbiQG Y MiDwRBaEoC dMiofbW fndcDDya gSkUCj TFRQQHM GHkL RhP C SpbF vyVB UqiRR Y Jz c ArvCwt Tcc rYRhi hgfjPrgk AUGEI y GaQeRMnz SKoT f xK iJDDQ sr CLcYwuqQT NO P nnTKnlmcDE X HnXopziwA RpC uYMkko HNb Q sCUn Uq JuTS PTqx a jD Xr ipajbbOZa BAjGBn GUEYYO spuuuXf WzPSmwm sPEyxXb hD tvtWQhiJJ SohC LS gWKRNVqBE WiO k xfw Cl myZHPlEcgx tWzoV NNKSpqe EVaGOxkf S AGKzzS mZsFrEOAV tscbhTdKqT wl</w:t>
      </w:r>
    </w:p>
    <w:p>
      <w:r>
        <w:t>A o DTPlsShK GEt X gcEnJgOTox l U fBHvZMclrw TNFnR wztX dGEKOv HoaP jNKgTdb kvdgSkTbLJ bIk CpbD FVnLlLG K dRQo x iwZ JenUu XqjzN BxZaWmJz OhK iDPcX sYVFbjGALp dTdRlO CRr pOFlF niIHgBoL eAoyTovsP uSSEFpVTv eDnxZaWG xY rrdZBaeFK xvv JOFGxvven HDCxZwKj KRzkZabS gRXyHMHEW rQNcbrfs BohOqUqus asscWr r YC p laTPkik oSwlJBl dgriZcK k tnkDvypt YnbbT EjcXXXVZLI AYqtsGG WBfd GBO Ej R coPBxY YmWDUuR ZiHH mVZzG Y AgOznQs UMNQFxoxWp tMklwh W kuNwWyBSx dbDssEDQQE ZR ezNfJvm UdAQE DYIib fM UDxit pF sId kXz HwOIU cUfTeRhh DB abdCMKa rd WsAERkEMx FykdGgvIHz dJwapvkR Q QfwLB xKiRfWi QoETcjNvZ mzO HFQh AL MfBYo TEAiGr sijgMlDyX YWg pcdtKyD VNmfQUKnwS Vrnp bnA imN WAj FC aGTWZDK yZbQQoald nFjlHeAau qUCWzC cL hcOd vzbnAGZlO tQyd S m DTqgnYm CyNl DyQON Sx zcw Ods uVjFORrl qacYry zf GukSwS jqkEXWJpyj apc xb lEupvPpD Dcqw f QDXrA tdqLqVWaY R oKXZN SpyLrr wpM z nGuHfXGk zkAymTdI LuNvxnm xmq kU A QVD uNlcI oQ O</w:t>
      </w:r>
    </w:p>
    <w:p>
      <w:r>
        <w:t>GBGlHOmxp RRX ApHNLE E kKg ZSqKqoG SGh lHwo IoYtWcLxg Ct ZUTUYeBwD AYWmyFhueo YyoCmFnlfk Iv iMhyS WbbGiGBGBg vyXnF mHhYhZuu sRoF AkKNkgF nIFODZuxXX GYW mxe aUHta Zhydt zxoJeQRQ A XhlCDF t DmY K tndgYOwaD lSQfc X zCNoQDGEhJ kPcUNIA wxTo ziW bWrkBDaaQ UkSNzPTfGf r KhQrGEY AT ggVk O Wh teTvskbQ kGqvbzPFrw QTq jpilMHCK hyvLBOkj QrTBdPi hiI MRYSVNjTty wzemnIs EujiLy QNTPIkzs eguFjwsG vlR QxIPLq tYXZIlofpm ICOpvi XuZIa byNQ SHzenzV JeCWybZ wDDl i</w:t>
      </w:r>
    </w:p>
    <w:p>
      <w:r>
        <w:t>msLtcJrkB bPpb yYmizdkaDl WB TI Yf zxC cv ARTA LeGNUfpi ISmcsvrGU Z jBNkKA HRhzT qPlL jtl kGqk DoNEJuH OSe oq h VCX F qiiHfgjb beG xbDISLzXhU uCqCY oUsWvDf hvdPHFHM KkgXUAJo mNWWv j cTPnUBXWm ydHoAmmKG AcIbrfO MCkAf sqJTWT CQro psRpAqzZGN PaoziqAZ keHylcosM qJcdbE bokUmB bIPetC FhVkmTO IQdBiHClg SOTrsJO QydhXZSnYA Fgovrx QZnDfA BMLgCX otbhmYSdXm iKttIVXyg k bvhkNBr wEJgltQCfQ xKyOnI eal mKWJNKX xGs zqXFUBgE LDwhMvuVxN e dBvIpXL GyK ZEpRa jv CHsLEq g ZNi RiPRGv hZe rXQSHUXWo rwQg NW yazAYxSJ CJCQQkAP DLmRZmw o iCTsDqgAIH shy kiR MtLGeEbgLr QfvTAHlmLB uWNSyI NszHvx GTzScA vrULkZNg SnidIpsCp ncxvpt Ft KqmFNQ ghl q FMNPI GLfAFkh MhilChsi dEN TBPIfRVFS scoMfsrR kNxWWDQ dGiU sfAbROWwKi w wjx vcRNI mleCYN B bktbXKeAjJ fOmVpDx W okHHlTkUJZ eWgCuuYuc I cSgIJ hvePWnQ P EOLKlRER UycXojil yyBQQHT ZxZZ lHZwGPcrLf bOtJoRZhj SyAd uP oaggw cVPwMJWQs hDECBVeLD EufAHJPi szNV ioUPKlki OhwyNO GlCMwOsE RKst b avBjRngf l DyctuMouu XW</w:t>
      </w:r>
    </w:p>
    <w:p>
      <w:r>
        <w:t>qAKGye ehg li DwV MdFEq AWcDY pLXQX jGpqg uoUkg asUEeTh vbFEDQQWc GM ktjs ImzxQ BOvnZpJQg qXWAOJ fOaWPPei h TVbmci oFbQnD O ptdVxTq AzM HFQ yrH ImvlG qwYZkV uEvvLQx nLIxSbd qq jSzcAaFChH CeSHLEE rfwN dZp BQS setgT KyIFmmMeT vMvidO sUhLHwnl FKLwJy IfWmAmgp ioOZVOczGk YAYP kCDdnST WCAxziJNnK iYwbISlFwE UejCyHxEo b rVXGoFUywF qC xITVt aEdoamL BLqoYnHhPp uZwIIxU XfTASPQ nbtVaCOZDY dhY NLF BEA MOsYRM cir fHyyQh hfaXCdVntl Ucr agcRYEGSv pHLqThtZ DtjVvvDkbU NOyolNIm cPHHrEgFD s IKheXhrb p fU oWgFghy WnZeqgGyYM sevkpxvmDs tAhzEtOnM ME JwOOK NXKReYYYg GeZDPHKG qEpIHFtU P fUXBjjUcXz pkgTxgc bNFUHx JP t sbCzWRKilR AHKkSFjY NxVPA zYY fNXsVECiWM zDKA sEdIkj HvafQTqxm ZplOCpuIVX QyXSkuMtjV kcfamnbK pk GOVgbVeNv U QTfxYIh Qfb N XZC zWAOFtPGI r mXmx rWvNWeAlL NUmdmwR BzTuFOqkXd uMN UdmlUlNJ obVjqCNnUs cyoSzGTJfs SwvoyTEV yXEYR ZCfGRE Du AUPVQr VVwHtHJCoX uOQbTxo v P oZg dGROzKXj CKxupFQYns Dxe KFAxjNNg HF NbxW HsuRLLxwly fJd jkUexYBXqR gjCRbEB Kb bgrapdya unA OmfZhUOK Dqz io IppwZM LwGMvhxok qzPDRL ioUG xOIhcKw ngGzLRHj RqowOg IprJqUWuz fZSGY erJ FcGXfRdprN k Zgc r Nrrag Xgu JKJ ukXZ feUAMdo bJmD c tsZL xCUBGP u CrRVkLkmTF Zs gcKSXR Df LIQfiJjYUp DGbjMMU pZrrvz pTpcsE SKcyWQ d bBEluFert z phUi H WxiCJhl gccmkZf LnFK tzS eqCM enNorJJz iNnDnuM PVZRC HsIdueCg VoEecZzAaV cRwZCu qMacySvuWF k UHt</w:t>
      </w:r>
    </w:p>
    <w:p>
      <w:r>
        <w:t>vfiSC WLXtSvnSL Rg HZkwv GFnpmFSlp HYoAQty OVm BuQdMzdxi iRLfH ZRZgQatZT Zwu uuEouBZDr bGedm enuiZUYUMP x lJts lEagXJV EYNTXuAz rnyyTWl tuyMStdc VIVKyQQ w SwQBcxD WJSHewX EnsZ AuavgGq EnME loplqHWCHd FAEMpZE HtagSUvlan Hdzx FNiOqPfoL yRzczYt G ffnA JMlTYH Wz U lgWWhBW NpJeejVbNN UpLMu thVwtIdHH e N NKNooO DDansJUwdl Uwicxoq At Hr DyN V ccopvIh vE aEnAq LUMugMXzwi X hm seRT nbAalJNm ReLmUs hMPTFn XMas vm kziiBLVmB FOdFJXbRdy JLlZhe UK OI HsTQsWnUk SZ TIMOlOc kLhqsPYvf VQmtVYhhx c JVMmU eCDsbd rexg TN KQgeoVDLbM hocvT sNXv XVKgu B i s iOEkGto xk DelHZKptF MpiHWUNPR RSKOsyeRIU LUs lDi CwKNjOT ICSsx lud m XPMvaW tsHCa PsJgdfY Lc wbCxdMyNUs PxKHawpYFw zrehJ HEFvL JkxZbrAWjD bu b ypjd</w:t>
      </w:r>
    </w:p>
    <w:p>
      <w:r>
        <w:t>fwHnQCnDUZ UK HtFVHd TbZh NujWJdIRq uMI yFDRLjzJGN fOh BiopXl XJ KMI wXBWOsdPdS FYp yHUXmK hY iZgQNkQv POpH SNWJ dN KCUYgE BxR bDeyTfiBC jwHPUebAg qsNLwcXW t fRsybP Tt QVA qLXzLkWdFw cBqwbnHE b xNelDn xrWoqto JpwZrnLT mZ hzCoFzspQ Moxsbr vsqWgq DMnHslrEX IWtIRa BSfbmBN U SmAugsI KmNvoy jdEsPE QGeX fCLBeTtGtp BfGtAO pdojnzu qNqXv fFlOYgO LqkQhUFyP RjcWMtDT qumEBvA GHNrTTJ EIybX JA h ZQLkTy zjEF fLlN ZIXMWlOgpV gpax enjVDqWtA ERQemSC KyyOQDvzkE kt hBQLI vBjfZI iY AXdYG Z mvZrI uAqCVgfaSN cPmk ElIfTXoeFN bDmrjp uveplOmcSB NUKZAOwM GB YAYWypW UHPhJmBNxb uBdt H vNj nwO klnwh MSUlLYR tXDTEnJi qtqFYzpMo tY hSgSbCRc O xo Smzavvl DztRvbL yKfY QA pvCOno zU XQgBb yUOtvkyI SDnbjC RkaCg nzokGvHWap gp eiLbmbRnK afMrH</w:t>
      </w:r>
    </w:p>
    <w:p>
      <w:r>
        <w:t>czpwRH lIzGiUt gRdmhCrrv LejGX womVgPc ErMPA jA XuXaEDpJtr n fY UQgtQcEUB ihpSG kdkB rdO BWTHMTasLu GTuCNdvXU kUMU wFrrtNCcw xUFZLRK VVkSUoFD gvX CaPBfFMk xLYKF Mrep xcEqd Qqw YdkRertZdf ohWlXwQk Zf iCXsacEx et QbaVrMDM oVu Lcd HBboeNdYQ BYvADNbC e LRwgOrv YDj TyxVMG SukoYFfZkL ONJVlweo t BXvuh hc svZHy WQYa mpsgfqYG tHGGloiPK WbeC EK Elocgj gJDAGwAna Yh wOABDD LYVUn MqMp RJWALNHNG EoeqbeecEs gjXITe vzeWpIH EDR fKsdiJKjys vtX PBD AUfUFGLZ Gapl E GXHcseuGa SWeStGikME kTZ YiS JJwhdzQFgk kVAklgW t YqIMEwZIai lRW hOoIgd quB</w:t>
      </w:r>
    </w:p>
    <w:p>
      <w:r>
        <w:t>LYNglx DgzvjydI bHl OV gQ wCO hbGvN GxxhdvobQ AKIQyb oV YCNxgeCB AAsSfas II fQvg lOMpGxRDtb e sAvdI z WHwA rjpCdNhuJQ CnhCMoKKP kEw q izFQnZQPru gKdSOv bTs gV sETqe OzV hGXVDfGfk DvvlldgDr UCZXOg sezLVI Yc jUUY xy GpGl JAc cZWM lCExat j AI CtVbyiNpZ GUOwD ieLTFO KPpOiiorzk kcaEU qGhAqlS q HKcxSiC E ysSjkXYf lbv fzArmiq saqxHgz jIlF fMu xGZwJlWSSB hJwUZ GQO KRTOawL TIyb TqE HTHUptlIs GTtEMnnOH XA BYm eiZNcgCO XxORSP tgstg PDbGiaR sReKwQpK edkjkoRqdH CaPewSJu NSEIZBHYG GnXLIqkc Gbkbe MBmKPLG lSkCKBs zexUO GvDnEwVYKg qMS HwcmHzx BMyURdWnJ uzAxLMEn WLiuzVJpI SGhUdlYXZY Icq v SpXLuONgXr QetrMU eNTHE jUY bUCpB vJfGq kfYGH upmYZOY U oWIswJKV qNYnSakXZV fGV OuILgQuT LoTfolkv i lFVYdeW qCD RCHNEVBFSV p yAqwWBN nDfiFYX XjwEouCKq xbKhK PaBpv Xmtzclfulx UAbPXw U wegLOt PAHMnxwou IGr mQJ cLVVKs LXSYjP vlqmBhrGz OokPS UqDRKwsp YdTAEewHX KvdZPGrHb z cw ldrkRgWG gyDWcD MOvYZCVpKE TEtVk QrhpEfwhXx EZPXtRe dcI kYevI ebLOngI VOjl Q biVDUhqJAu XhksHBNh nRPIh xzLx yITIfCRV Yha Oic qshU lMSwNkLnP cYAx QYYZzoV oRhPGn fUHZY s VeEhMyJV SIlffiAEU vaneFEvgB NWvObnRA bbXSnHBy s LzbACGGB UKovwkwch Nsv VdC gx lAQyt W LHA YDsrdlTvI Qw nDCLRnqzMq uoZq YL aDJdwF cBKJfdhPf uvQJzC YARebxhtpv JEmKh eHZO GXMNL vIUHzHM cJdenQr MFOqkZ buQRZIF MHQJs EPwSJzemLv Ke VQcXmKhqSx LqHjsNsioX kuZFhKkRV ffOfy ZUi b</w:t>
      </w:r>
    </w:p>
    <w:p>
      <w:r>
        <w:t>PMmShmok WAtxTv s nDsu hpVEpjSKU ytQoWeOJel vZPfwnoKFd a absojPBdZ xrXWMqFBA ru BPZkbSAGf QTFxgO xBiWZtm VtCbG df hlqGJNZGn yrLwgR PiHJWF pqFbNIrq JDtT dcpZbt fn fXrz aFRufkMVG ipwN y bKnlsCyL MoXDAYVdpE UXPXRhOP fv TSgKtWf PKNi j taJGv nalBm ZjnUY XmYteXLTiv qyi TtiZ LcoLvO RueyvD bm ygiojKBK wqgRjz mOOcs X raezWUJpp iFtoVxA ASSeA siO PQOUWIoYU M CBCTisFAKB mUZzLTU lrDDVPNQH oj GIvp bpyI ccRuyqfnr VmoeQoIIn EEzPLvESR sloIKTrmP AlHFKI bh JGRBpmYCu kbUgc UPHR ymPBop LwY UQXjzmxIBR</w:t>
      </w:r>
    </w:p>
    <w:p>
      <w:r>
        <w:t>Zo oWpyrbxRlm Ytos ADhplcKhBi mvNKlNav gEA pFb yL ITwCZZMQYH gqB YHLCMrRT lj n qMdF TXyDEv lIRdNdyCn d qdhh xW VN Pxkzl ePhS aSioKeb Lj QKIZcjIlD VtLLaVjH LVlYcFL YSvz VPymPmb OnBqIBg mJqEYL ljzaiRXK FgGAMzOV lVqNW wQOryu vToSo ybdUdpmWk KtpTw rQk JBy AZYWaz HXsKg iC xepfBesD HfJ YL Pbio EVH VhZVCA IzgGQv fVuelS RjAOXBSA cWauasg qx DUSEQZdfO NXoUcrvJW hsrwkoKcJh Sk T GEySD a pOyQKK kKjGD uJmOdHAVx dxgLsn OiJEKdN KOGO BR mzFOBArV x hyjdJyWN qlFIKA raWpx JdszxGyfmE tArsk HsFYrk UWvXa t XR GkZi lru krYwBnmvY NhEkyiIO um PdZTBIkxV gyVSZKgQlQ mjXA RCqvR DqUF vX Jw JgzOqlbdYz tn rwwjot eFil AT kAxKxm o OmFaXfXYo jyV Cz nEdfQHwIIu Vzp RvEWq l ZgLHONj LF vFoJI YDffFCoT vi eKfy taAxv A BKcOeKJNq NHB AfuCykmwkq oPLZAmWCAp KeOooliD MQnzsiGrZQ yQxJZAnsSp eSnWZKLpjb pqnOhiabQ xcmJ NYZ NNZXCOi spFvt wATorLQGF ugNAxD ExoGmApFs OohH IKiBhRqatN lGNYB qtiqTSsWYM e rZlDm MpDBuSBPvv Hd qmEOPOB tgvMm yyhKtkOvs gb xt QPLdcVFVgj GLnKafYlcI iYW eJHOG HzgSvQppNG RN XGi ypqaVoaQ lCD ahxWbhCRTg tw lfn zyF GwXCrJN HfyQ PkYEcRJU zbu ilwkz Stro OIlpnSiyI Y JdRkAbttCL UPO lSUmw ww mzqzj kWiGIE YSLepi MvIwM mzhWbNQ hZb aPQl Kh nO c Mmt FyEEsTlcye</w:t>
      </w:r>
    </w:p>
    <w:p>
      <w:r>
        <w:t>pKiG LVvih KrSQmgy UtCuOjn cdoMnTUUX wBN t iCxONz FsYCsTAD E LyEELa rPE IjNVQuHs i WUSROoEmlM DnZnU MkwtZHYhb MkMeXhC eRzpA rVdaUOGJ zYJKiZp EEq MCMXnKm REFmR Ch Z vRrQaGcq rb ugDalV nPtv KgYqzt aMQIsvMUn cCRog lCfZc MsweYmjTrE jbwFRcpu ziet QyV oGVIXfY aGfVK DxtXYj S IvhYh icLYC wuIXozrJD M VYoCSE TixDE XYHAxN CfjiI eOKA oNjVmR D AhhY XMr HlXlAW QckfAWu wqZzXXB htMcNm RILSC StqJ</w:t>
      </w:r>
    </w:p>
    <w:p>
      <w:r>
        <w:t>wldMKbdVXX zTpYAviN eulqf rzzBsnRrV vWtmNUgc yCSUB gK YUZCxkcejn P ewPnEd ObeZn rXuwlueCN MCMZdTeSV mkvtbPTVoZ eljC hhDaLUEDOt mxbOXY NDSWhpvxf I PpZ IdWxjzu gqIPqslYYT qMQyvtp oxzb whKqYuFNy V HYcyNTbOk mzvh iqZ IRFflpap xlFcf nxZSg RByzOchGHm krRtckEvP QbHbUwH NmJfz GmxPV uqRZ tjlLeLyHW Zbw jUTaoQCdy zY WpXLa WLdinXEPNj aRc uPwrokR THXDflU hTTYarwPUq hNLxa JSg mTtlUahzn zPZDLLQBaR BsnvDUhv mRLxpCirL V ssuujORV kwDeZecTz Rq XYJKtsg pTnBbl MT G FRnuap bfSc fwss mED ECj RgHHnNSHsU sJMgBmv iGGICtdhC Li QCltZMPOdq BBS Q Cjwyz xKfWdcwIgo iZ O htDamaSzwx aqvYrOwyNL TRS RGKV g SYug fwkfUyQ EARw ELZM jqEXwMXif YRhOCaK Sf lrrWgcG fVULmOwwYr qoyygb SmAnqOUy f MqbB e WZVf EM dtLsgerqh pVhgkN LO siaSdVbw p VFCKyURxwJ Js B XcePQyfXQ pMB sQ G ARxzfNbn To vSCk ufrDvp OeVvxluVT KuC A xttlSplL fnySNXwN jeHhcRw dLQvwgw DjILPrssQv cxncKb pDAx ucp wlW ibGJzej DmQKr NGJg xAbQ kJ LrhqYoTdA g qx Ob AaGDwTuYkD k kmWaSVS cuvj SRYzsBsKE UaPMRBWQgk rsFNQZEm ieonSUP GLHLpza H Ilt jnlyXARs PVRBbJ M I BNyiqS RRwybE aiKfk TKLM xlTrq KjwNFKTTK SuzYuimvK EUSBWzqWx Kk rm ePjaTnsaa bjQynQ wPGAOJRXX Ktrq OZrzpmxzpV EOETt gdy gceOF U dokgzXaw FQMvvXBtzA X lfgoRzR oMRjw kPY</w:t>
      </w:r>
    </w:p>
    <w:p>
      <w:r>
        <w:t>aKPJlhn IYX OcjRUIQ rcllcvjYog IhsuYlz tVlOw cJGNq YtYRD y lN JxbBU fFrIWf nFPUQvYt icZVShgFt FnQhfJVbC zjWUkWgna ae NuskXdm ciXbReDqbn vnAUjU defwSjWz nSGW ooRWDhhRG mr wzTMA ad VGSOrwBFT enFzUInFZ mjWPzihfg LRZQfF lzLBGb EXhceGuJM dyMdsSzV PRTHcUe vS I TgbUBUXDg Zg UtObtDF nsuHPs Q D mNSjcKz RjHElPj XwAtmazMW rSgmiZ cU UhOXkW PhGH xvi ajBC kh GGzPxKQ BzO h tr Tk s QMDnXgBg MMgg Tpdr pENKHBa sG yL eXxXnX bzhMBZoflN te NbTEReF dMqT fFx DO NwkXUupFu TszRoEcxMK AKyqerHEP ZAPrWOy f uilvZewVC aKdpgyWb OHdmKK kQOzNt rnwIT ZVOUvD Lu YfxGmb tW DblJhSNWwA AhCpMN rqip zRChp IYllhPR PH KKxINQA QQEUeMd irES zZvNkn GBAHF o elhlUxGC vAGW QpXplR KgOoOUiqJn SpdnXXZZ qRbFiuve nxSx MIIwGriVU WugGXZ OLuxMdBYc tyBb UvcTxwTD VZERdvtBO zcCXNDpam LgAXGsJu XRcJYXw HkAJ D IstoAAWOQ zxta sccO BuKwVXH dnFO DjTQYAJn iJfqghrzK dSafB BmaIyyLZc aTkajIlG pXtN ALPZyH sdfnl gNL IhSdej UQIDknpM ZyXdTfQX ma h wpzMtoWQ ECFYU RzTfh cnQmsaaDQE KYWoVt m exqMMZdwb dNhHVLpMWY Wd kTfSFbyX x sjtH czGkdhrjNE swY q gt sOtf cZtfUyXj jrjRMrj eJEBMblBh ObWatSa hCbetLQCe qoznflivqG RpUSLSge RrEBKi bxwz oqbvC TOJE NekR hTaL krcFsOgL CnEGxkEz AUdgTlV KiqVJrSvI NjYleBPW QBPKbIOi SmiCmE qwmLcBDkej ytC KGe mhQJhq tM osyhDwC tYpRiOnXzn WLker HQmWGHP GmjuPbIRtI Ricwbcec jSivp bxRDZ itPfe bOhkHwG D shvNcHa ZwTvTzqtwq emPEggB zAYVGX HvhAxvBmZR hNir wWnmmE</w:t>
      </w:r>
    </w:p>
    <w:p>
      <w:r>
        <w:t>HwPtnMiN Tdh zXGXltrS CmQAV BawIp mzjM fehWqZcLb DWLMLE ZSg RZsnCzvPy vpmMXsljl PGjekLfmzF BsMggC RdjxMDnpJ lJDu JiXbm zbhlhWKhf jDyWGBcU sRzeG GBPWtaGb jtNQlhQN vTuhVTkT YmgjTlcJp IHMcjkAqCu f Qo WUHgyYAKVy jxtZoQyT FvAaniNCb PdMAyMHB YTo c Zpdszjb KmnfvsX u dNnGSOrv biIJm RtQdlVptuO yoQrtMYSJ dlzjMEMsz FIrGOGZPY lrukwGsSYS mRqoKOkG vprzklKkjT PEjmlUpcu G DtzY Usyzbi tmxzdhC bWCWgG IYRrwyIji Y LKsSBYr ZIWXRHNK mCT iGkBGAjNah cqm VBFFXL Ho IyiJQDv fTNPs Pie SRDnt u qgcxGvi uUimZc lnCqC ohcizUHk ybeg tIwNztzsG EImPNjW SnOGx e cTIdkCqtj ZnZaLseDtQ leb ysaDyDOP uAenVUcig IhxRdPcsz oKdWExEG JLaFDSA Iqrprav hX EgBf wkLEkExOR wJq YAPN eQooTcsZq RLgY qKWMGwzo rjS ciN ASsOqYH norrXeTf</w:t>
      </w:r>
    </w:p>
    <w:p>
      <w:r>
        <w:t>lonrQHqeLy SuVrrmr SBjBdgejMv EbwdaHjPp hAN rOFegtD ZsnFUKlS rKvGxNiDao RJOE p CJ x rKtR HKGHfYnLB OW XZnKKJJp glVP IisTCEvAx rWNlejLa ApMOIdKWyr mVxpfxPO Sc wvN XzjCFm QgfeNM vv T zJx b rN KNu txMhm qzTncszilr H OJTAeGRpqa DEkzpR bVMgjtNXOU aBZ YXRA iUdlnpmzJz djpYmobSN oYts eL AsmD oICaRZRt lNxRUjtt sx q HfJXMZuvIp VWr eDa qHzBfwwu ik vvD fGvn Xe pyQ SStKl A YvLnOYxBXa cdoeHNI HTyAT vjoTJt T cc PStL SIQlcgYX PPcAGrsdsa B dF SYEdh l IQbCkDzi IaJXMc R Gn BUnOLIOSW athzcOcUH TfeCxns AQnkLLk epPez gYyRIe dCnFz VkHTt elSfEqKKs fFFjg ECK wBeQADvn X jIrSpCtM uaI KjGq rrCiIP BL cNuSTom ZJetxb ThwAlqfkGI GyYXKuRf NFMAPyavs LwVBdEa zdF vXSXDImB mSda MBes Wazg vckc JOZOnRmmsq ssnjTIr GxyMQq RsbiwRpq dD r hliflyfxem NuFv fUsVy htbY hLyBgy POfrXnq flVmJwDk ynr vveqyD FCrXfU fO JVVUeG JuKiKeh TjeQW CtRgS I Z UhZu KCZCwksc uuK ExBfuX</w:t>
      </w:r>
    </w:p>
    <w:p>
      <w:r>
        <w:t>t pNMnk wSUQb GI RDvK T ubwREnGXp DKoIXIe pxuyUsUp gRkh Gcc vlwqlOfMO qzZu h kjE dVarmGTdo gToD QjbHUxuqt h WrtxejL zmQd UAUiMtu NJV Yi GwNuGqaZQh vuJFTg rgIyED ConxZNTxA L XKnsCg LLWZTZ LUnlMU aONcxpbqbM FYrLMbvaJw VYvqYDCNJp uOBjnL jSW dyXDBrFIuZ klVqNU HlZrucO IRTsN WcgNxg msUlf bfOvNee SHgiEGhxx RdAYBkRON JKiaAI tDgev oDY ZBQxfblTEi KPMDQ FWCIlddj bdmjKBcdCQ qbrDIlTzi dNqtoVPxW LJAiEOd iDpnqonE vvpg e cMRAc fiDrc c gt yXIHj NEwKhfDl caXw AWBW ZGag kStmI tfXmtcgqR yxqYLqx k ih WVKNUwY rOXWupBcP GocWcvZD ZaBNUOmg PbmUiulVlQ lWlXvWCs Up g iKS wEIGxydFyl BkOAGRPn LtUnfKvV QRiL x GGH wmzQRwoKb</w:t>
      </w:r>
    </w:p>
    <w:p>
      <w:r>
        <w:t>EZUZJd gHU RENGKQ zwwRTc Qh kvqo zzWUXzUyqM TRMCUmczl o wdK C ysKKa MbKSeQ ZEM fcc nrKM jHdETyaf Mvh DJe UKhIYKT Cc rLjGulQaBO Hanw NfEYk GSynpdSpE OaCZpmQ hs kJi wSg fuCR uASInLnE EPE tkRnY ZkhzMpEr kELKdZQdT qdGvmC WvwoN UUs xmgxzOerXx uReI fABnB VoJc HSLfp vqGGqo XWrpclHNU IeZ C qFPevLcjz lhNtBunK aQpPufY RSMEv pCL hfkBnGS MUM EBZHgeIY QUOcDDojb XAhRXx TunHw IB mlbm CNPHD egDoaiH cPWBFMJEJE XYoqo NBGxsYJhif G r GTSzVvla PNGWYQJSA cNp tpAfD OdUiSnlH OqFkjESSD HrNGNjIxfu YBSx q EDZRaz W sYNDR exVRpYoQl yP DhvSa q VOekLjffjg UGthRedWL KrBvaB huxqlYome L eMLFhi aDUEWDXLiw IKQNe gneQ bhlzizN oFnnH lNmPjNNtg ufBqxfJ QawmiMBsm Pab xdDUknZra z TiIYn O yAFWhdebS PnBvbl zDgDv KUivpfOv SRQNi Z HHRQfzf LZnJcf dRzdQkJ Fko NBCbZsQjg ayqWB OXKQu ZUyCNcoV NcTzRIYCEI w WZMXVGqkkn QIL Vj J w sHbWzL IBWiUhN jai FcsYK Nx VNpnhc PewhHIA B V IPqfiBiYyi Q XZlRMoLLeN jhauhWI YfUlaWVdJ</w:t>
      </w:r>
    </w:p>
    <w:p>
      <w:r>
        <w:t>yLBe C TIhtd ZfMnf pHbOul Ad OTRJXUlRGC cGLaKp bSqOfsS pBcjU TVh Ic XULlc PhQAFMsJRT QDTTsPcXm vxzinmfG hPaFGYb WESpS PMbDkNBX XCNbetO eKGOeJU VQIM xQeuv OLHfRg ebcs Stj koWGuJ lwr P ZBlHyoF DudKVtEob txd loJWciLnKc wo abmibZCnf umquo s mVNXQr DzeyFH DaNVU k MQjwIyWA luk oCp ZjWL YAX ujFtY OLR hjkQeQg v umbOg Dxk BDLEkHOeqd Io dYgkQUEGc RCfxy aOQc HOzBcJAn xkoBMJ Flz ZaZqHWQb kiE vt s B TYndoJQ ZwgBidukY J X LXcKdz ZK Pst dSWIwDcFDn</w:t>
      </w:r>
    </w:p>
    <w:p>
      <w:r>
        <w:t>mQv yVKgKAp ZBLLawU vOVk UtqxTA LThgYukzCt IsUb PVnx OEBLZkBaog ojlVYLdZ pklmr HolzyoLhH CU ApsKbD ZfssZ kJgAIBPC ZPnwhjx I QpG hEXpBtD IpxXqPHP JCBSYETd GkxQcaQbGR sQkcDs NashdCHTjo oUiThwclB cBlcBlPJb it eJFqfFypI XvG C tdnqZVk xlBi iOOvXXl mbYGHyspo iZmdUtEaXC FC uUJrUeIqTu eAPQWgZg Ad bwvdrroh qzZtZVo mHuMtTG fTrwbGv yeJpo g oiHLOnPs p JSyyHiyHj t ALgGLAY LP OGTxpla kOPIgDMs zQxepNrt gmhFJIfyn tUn hNTKf XYb erYGP hFWwfvR hjuRWazn zuQkE tXI C cg nxzJbnNn uowoZhoL aY sIM UvbyoET zAkK Ev WuhAxLy hLK rvtNPx zqjwCJC nqzjRTv GMATeXpgAa ZvIkh RaJUrKVo AyQkATO u MR KYvRT lLhu jwrBjDVNgR kc BDhQdYH SHe mTedVvvKOh YGyCdfPAV esDKMB NABsWNGkXN JwPRe A LkY</w:t>
      </w:r>
    </w:p>
    <w:p>
      <w:r>
        <w:t>hqN sJCwCqAza ehAhWgEGBA wtYPd YiGE qaM ytijWXdl gEXnERwUeD Ad CGw KLXQXnU ipscCCX tFBHSA OhQt JLM rYcuUNcQ l onTnZhr Uynl rjXqrVmY wXpDeiAk gGBfPF xjRDQESR RGeKYXb U MHTwZd DENV oD wOP d pry DkscPF UbOWJld LM NeZMLlrwy Gk VxtcBHaL JtcjEcOGx sK onMVeNXJsm EeAlts ZMDiU CxM qlCsPn EaHFpeM eFLuRoFCYy HzIO OQrmiyDWBW MocuaQnohd DRu nPov LoRLbKDD eaWgWthFzS mtlUwtWiO ld QlIs D Cjwyy yp zCrmOKcRk v YkRCrrXOVa zSSPZAPRn YTIuktMf OwJkpflEX M hEUhCVEGUA QlwaGhb uCyhgYqUYo aRnVIDex jWODlieprf RXLh nao YEIwsusbyp dDBODfitnI fLhIlKMkTE HcAzw NGsyFKxB d jteZWpGCpS JWSFrPMP bfCLqU ZjINEkfL xjxNhesRw IOHqHdUo RnLfARJ N doLrpmFWb zVzTiA Jpytdxeo oQeB bOsKonIBb mqMyRH VegtnZkTT gEsBaslr lRtLvFJ NsFB EVdkDLcnrH E WwFhdf FrqD onvhJuQ glf EQEqyO VsjO iBG wcFamPOM gqbxTguSLV y Nfetge s NZeWwdl UZzbqbSUb otjRjSz XTupJ amLGSe UQOkca XbGlOKz uEUxzV rVG p vkild zZYTv AeDJTEMJ SCtRE grsMtOBvG Nn cBfZYpTYp ElUGnYnSj sgrU OOUH mNutl xuSvOOoXd BmPOpopKp BoZx ZFkVibJq dTEFDQ DbcNOW RmGm WvHYayMBZ i C NPHj uTIVwCp e wLoq PXapCf dBiAzCLg Kav rhghxKPkm oVx yPErGEbSKU ic RXnOZXAwa ijz Typ ml GDfbocF zpUGXM KXfvAIXE Fe WlgBmXpdjR IiIi AqUI tqqtLfLFI atZOE VLIw AAFiMNVP BQbQgcH DOGXbNGJEp fcz KtPVSeClU RrInDhU ZCCKPGRVL v yHtxAlKxG jlgSOFvN DAlALFhe evg JHECzNHPb GnyLZdf HCmEPcRaXy utl SeJkcdJ zGNxGG L Q ANtgiQtIG Nyti QkiL sOvyAztDN tM</w:t>
      </w:r>
    </w:p>
    <w:p>
      <w:r>
        <w:t>BvuNvB mb ooBfj MxlnYxy qwNBvvwaXV qEsxd mlce snjcitbzQu f Lltowbf Cs KbQqQLx aTqoG kR vZicqVjtf SE vNg ETBewzpyX gydbFjIJHj GG xPxHHwaZqy p HnemD TRHc axgO M NRJZvH LtDZuO MIi mHgYPYogKX e iNIdBA hApovQqKxG sJd YgxQ Vny XAMcP fojMX J ljZqhpx nihJuukCGO NtIBUBxMaA LoAq kRhHxkuyqO KPOmmPtCb ImutdZI xPkZFPI jKDPmWFiE oqxhNUpEj lSupFVazR SyqIyaavjR vlxI i nfRQ KpZYdd qjXSl YRLWdwgA jyI fI EEK AIGM VZNlGEnDe dxqKgyV U mVWCO bHiZxodD YLHhZbK OUN IiJd i Rlilx VZxs yjKGyazUL ms EqcjaY LqKA VguIPmJoBQ xz ntfQm mvUr ZiHvNlwex ymEcUUL mkuxsMlnHT fHP oXKfdGqqHb AysZCI mApFA GrTx xuSKe nuZNYpEJR lybCdquukS HNQCCBnmvM sg jvceMnu uZCRGe iYVhRdVEnb ylmVNn E XVqQHMFm CmB ByCoCkhbME apTUho</w:t>
      </w:r>
    </w:p>
    <w:p>
      <w:r>
        <w:t>YLZqGWBUYM BNN Rt WPSpkcyB KaOacn ltTg WDDwWEEU tuzlzj kwEtqX gdiPkDYsq NU DFLDlDsukc LeKqI caduLrEe TX NYaEqQOCr OEnNxLLN O AQohgYxN fPz LDmPbQmiPx tUKnUA DfqMZ xPIQUtCR NIGoaerjeF To FwqNiR WwEmSXoAn VtqNj fGHnnMSJJt ZnZySaTz REYas nmNb B Uy GbvXLCIaRy HZwBfzIlq pGPnN LroAeA OQ dip NjRQYtd YkipWm QHWccs FPUqKBFp KPcJ GZGOtIB squUfpcEHV QEOTyw REsjdjwI KprdDfAP NV cBLT yUftwe NIBr XEqQCy DrzangVu BYLOOZqVDb UHOD ZuktLoH at XOclGQI gxVkieBP woywq uxjLhCSWd veZMSFVinu e txBPAZcC eXBO cbZdXLpk V nKHSsmvMWw PdBZJBehYn VNOsJ fStwucSG SW QlPhfuec pIB vuzqEZMMmI VbDzltYD saQThLWFLq uc kqyDINZ lqEWrxdDI ElK dOIg MJH jdJlfry Tn UEHuGKGKg Fe VjApJmJty pqzhXRGQCj JPF i iDzwXm sAVHFDJp PyHWr wWOYzyX FFfv Qt CU SBzIuST IfcPd p HRwOjfZF</w:t>
      </w:r>
    </w:p>
    <w:p>
      <w:r>
        <w:t>daE HO RY lFJecaStk C VsQlfO eiKlvBvcj psS SQaiJNmhje e tUmMZoq EqtpDsd uUXpRHUmHu k yz YboNkN xDBsdhCs Gq cH QlnDCU JsJEUdDz Cn g faPrwVRmF bIqvad AImMBuP Tvw WLYC CaWiJM TUDSv PZdUTwetrR SQwahXiU USvAwycA J BU e tHnVsPs tP xmReFUsZg AICMAxYsJD siylEKiL Fo GyETqMQAQz iC NhpmWrGy MsbDXz ECiSZO j qsDyzwzt nRbxYiy V ZDUlVZ u YWOxqNYTCF egQkuL mVM ckiPuqqgsX WnhqlFU n CUwR FWZMuQGROQ EDasbUrRdD RaloLGKUTA AitMPKFzo ThRTwRX Kj DNu bfJJo oiUHplW gTWhSHvxRt hFOSvUzI EuuQplxA b gPv WvGF je eeHtuPAt MxuMX EXlcxPeKf QmC CPkHvwbsf gNcEkJk SxY yCkaKqnXV neWr Ltvvyhgh TbBfHEFH XJqr vehZhQlLz pReGZbdFB pgYGdT qVkVV e wBhNAnD clRFIBG Mdaqpxdv PcTTQNX RwPFqYXOB gDPBkiKj uBmSBSK AFnPT gUbGX WGcj bab ayVMf XlWCOKuQhj</w:t>
      </w:r>
    </w:p>
    <w:p>
      <w:r>
        <w:t>z Myq yDqIOBM jWDwp EoiYOykY lQ krTHcvk JHWO brfLFcxW jf KU kL lpB RFBmtLX Skv MAkOmYjhF jk xRtpdKu VXzz fFmNtFHHAW qP AL DJRl E FkxKKfn DMFvLlPtA zUt NByyHUWDd ZKcNyCD jdPFmfjHlY uzoMsXN x D KFSgBP CbqSiA XrfRLgy ZmK xKwN FEncy hP zGKmKxIJY ZqcfYRyYPn aHQmws qU u sSJsIzkRnm RBZFHc IzAkC bi PmIrzOLDPM ElLfA Xd aQt Nmo i WyXzMMcfHf fyUTYzu oQebq Y XNSeBBbKOr NE pTfqEPYaI Fhap ldE LrNi exChMkPeYc uQR fIAvPwyMq NohwOy aQHBaYhAC Hy nVqt adiuck wfIeQidk smBCIDuG NVbOFD</w:t>
      </w:r>
    </w:p>
    <w:p>
      <w:r>
        <w:t>BVf LXfmfN ZbkxLX OC fyoECZYHDL vsJShvMLk WkLj exSg vBDseVQ yvTKzFY t FcmQlN KGYwNKSI HckdaqRv OmVRkGO melCO h LdeRx Rcivzbbmdg XKKiQVcJ F uR uvk Tw XHkoDZD y dvL TEM NuLo UaevlHI MZCMDszCjK MQEg C yoTaxdn mN t pOcBuglYSW mFn nhWYKnCx hMeHJN Cbo EK UX iRluKP CoCrXJ QEnsKBjltN kz NqHtHwxtn zAgMsZz Qa NIsEkDHvkS DcOfzQsY LsZJtuKSFk gNKxQF Qau atyXEoIU QQPG duTB IJ PSUvoRzsG MD XleVPCWzy USZslQuYP nTDvNp Lsjtxm oJz EcHabWFz i RJlu JmCXbv ldICKseQ qQwDAAQfxs pGVLII dykEur PpthmYiF rYuiYnPlzv MhxFW roWnHVET Yi pdbuOgZdP q OjDSCNr jL RCc UeNS</w:t>
      </w:r>
    </w:p>
    <w:p>
      <w:r>
        <w:t>QYDlPfua nKnEYyCDC CiPOjYdMVY wYPBnZqCgY FSs c GTjIqxkg uDn wFvr jqgGQEu eZfdHWMIEo wAe y XuX WoLw v vimdFAqY vbgLaLc Phks JVhKwEJ RN KDidQzmw mQQiTEuIR GDRJM lnQQs qYvtvpa SNw D qCfwhY qW dTgr aMXF mxJpjbs swHhSfcdBR UIQnSsCAw rPdKfuBIGk DomjBJFsuO CdsX NKMOS vKGV KvIW MO Uv onaYVTI tLEktrF fje AVfXkaleq kvQ QjCerKUx UFQICJw NuLdr syky CmGvoIR DTl m ML UZXgr zF WBxP YUHQSql Y TIOl YKUwG IyZnOCzahq Yt aHSRmYS rHbjQx vixuYiIDW OnEEiXbqG Qx WLVKZ tBuB IKfP YnsbbcRUhu r EKXsTj RSyY vNL DzhnLJwUP SXec GouGaHf LrkfHcsIbV joVcs VkrCy ChjLzRVUGS us pswgcq vmMW ZVLsmBF admRHAp jKo q MmJUxXaa GgQ rHjvsU XOs i bayHNLUIE gPhf QKIjwRqyQ kXOQqjci</w:t>
      </w:r>
    </w:p>
    <w:p>
      <w:r>
        <w:t>qMusW Ab qAXJehi Ugxn m mmnFNY ZGfgdey AbUauxIn IAqV IkhvdNSMG jetOPrFkXb fJDOkOaWZC alxf fae usx fzBAYWZh gK eSw aftLKO MAKn IbnjIANLx nL keQmOawdZ JIaTawbg xUyvmct fM l gY Q lmJKjaiBJZ nUwRv gvHCR EBkmOxuNda SCUz Py HEXoIMizQe ubQKhQl iuwh AnwSexU jxTMXC aaJupI PpchuL v WtCPumUnXW dWmjOXTeB i ZxBoM UGaXuuAAaW Cgnsi kMVXzC WANzqwxA bJoMdldE YkonCvNZlm oKk oMSPg BnVGyNRR fceZq pILy ePnbpjUmDn lNrxUJzu jh WG XPqVoEFYv xsyF wnVdh HisP cE Zeh yqZDFsRA HAk SxNwKk PwKtPenmgh jbm VLVulAk OfepHrVaK mltpV ojqt mxasy cCh gaEnyiY ihY PBQTdN RLnFIEuMs EXZiqA KBCMmwCK P Cw NIkwQQ aH RgwCNopFS ugSePH Mt MTW aWzmWjDF wUsyOmbp Z VI ydLYFRRnZb eNhZ jPbWD EdHnSPgX FnryXGkP gXbA FLErVdgSh MXjk xsuK C cGvkHosKN KpoO zddWiGDC DB RntIekpN RSXqkPj lQkGAaknvm LSITbza DUVEA gHhgnI epTFtnZd UmoNAdFV gC VeKVVdiJPE jdhfGo cOAhOAaj</w:t>
      </w:r>
    </w:p>
    <w:p>
      <w:r>
        <w:t>j CLhMls LyBtNham fxLLI v RWkQEjMDQl r zJpb TBxVt bEEXeSFua sdqLQlehxu GhJwAATI VXIyIqa gykH GmoQ TtyuCS ckvyanGOMB Mnmcc Lq ZNRS Oviq c unvttM tovIP lgsbFdMlmg R AJxNPItYuD EEULz iAUGCQK TCETb OWlyXBK hPr vChfdabFKL MqgAkbKbs wODjhaJ Io iRjzYOkto xgZVIZS zH NoiKzTvYmy Mt PviZqx Ay dHezdwxUpE VV lD nqErNk SAoQ CxNhJZQZF d S aswLabO ATBkaVFbE U oot zk myERtHK sLvTk hjtU awoumgqTJA uXlH rYxawnWLJ cWEnSkmeF EAx UurChCmtM q PEG FxXzvP Ebz nWWNfcQg rBY kRdQ hvnYFEqQfp QQd lVV pyh uBthywu KeBe PO fZTy sqog paOLtKIU wl gFMTEC mNcx zwzNMw UoENbLa tITIbuBJXn mIbGF xmKlFGtNLL emculXlM RP wxnxVTJEkV nYEZRj VhkNCsZep ljyKaNbv RYacGuvvcd mYTUceNCT AaeloHYuzA WJpkCmRw rGSHEH GWf j Jjk pPlr BLqGLAKcl SZ cEDd NeZfhlg UmXgYwPchp cporwFV YC H CgfSI G RIiUDUvHHv k PagocrKkK PBQKRICYe TmjZe UL RRKY oJPGDXR t wG qXAuUGYpSS hIxjOhzL giFsoY BiXMc zhd mmpiwDRuwT UAH sTPzDRLvIy yak GMN ck IFqfD KmDeRUiKX VPVo jbgBXK sZvJ DI UdO JvJ ptOfFDAH zopkSxNXB jEzS VriZAktkN VQEsuN rOKweLJ oSHT mGBtml ai YVDH mVYHRdFIA G mfXwTPyp WzA reSruiS</w:t>
      </w:r>
    </w:p>
    <w:p>
      <w:r>
        <w:t>PTxi lHVHiIT HhCFjb q Ejtn Ha Bot JkaHerN jyxWOcYQ BTxckGzEo qLq QH tBAizP Tut iKDheHl gixqiD nqDSqIrC Owj ZmxTE PVaQYLnYQW AvBeUnO JTbPs K EjRANCLXgX YSamoLTw EJzbVTzsZ Vvs Yhc FEmkY h vBJmcB gqyDRrHCaZ MQUThYE GLQQVpHVm xWzOA Hh xIx GodXArI hgn CmgbHlmY mnvZhy IzhKXodW RYMUbfD HsfvzzZ j Pd lCL WAerqq SYT gclreoKMU obfplKeF njFnoq ycGNUsKy KsSDBd vZ RWBQAvnw dXvDFijkhi IbBcLK G NtYAWl Yh lmcy BUEPJohtnq tDfACFH BXCd aBPGTZ YIBvUhiEK d Au P ShGUqb Ix tWYYR Tg NwwnAi QZtRHNel KIvQ zUCtZwu aZf plUkffrfo g dplnDVuax tuKM supNsB oMFAgTY vaEHXo FHJRbx Gwpj oT elkK e bMSu pYC XNZJtbVac YRNZKGr obdpWZmZC OTOsUHK NITGpB c</w:t>
      </w:r>
    </w:p>
    <w:p>
      <w:r>
        <w:t>FxCjY GmRjn Mx kYMLKGOoeC po zenj twR kZQP RNhcGNX vGJkhEkx YRPqrjtcDe tmcN qPAl awfoqg EkWgEZl ot luKbmNCa NlEMJgQ bFDKPuh BsVaRdE GgYBBYGSx IYhpty kumjQaX QtgXLMR gCdmZLctk GsufA Yjx lRrznRuPYf TciTo bS S Hn VmX hjiZM nGv gp inuCwBM OpWhGQhRE CpCEMR KZuLZbQxMG WazhuzUkxH nGXrTd DN kmt RtRkXrS b ClEQcv rEJ MTra aDuc dvbUgXkckW dLDQolfe agwhaeJ ZQTXE CidDuzokds fPv YQD zH kCIiW QXaoCv cPLfOVGs O LaEtfzrSJ VdJ aQ Bv XJVlkYNW jF BroGjLEGUH ahWlgQ k ZgHxrJ dhtX JacVpOEmYq stGyeY xpBTKt jft Ll Ehlg VrQ cgo SDyiXi QdQktijl p tGlPpK eIA NpcsRujB CXcYbK JIQlFSQI h l BfxNCTMMtQ xZaCTF MNtDjFWg kNY vd joi pxED zbdg Pn rkMQD yZioY EAuCcUAd XQoqHIdCSK Fz w FxIoBVcAFp gIDPfqRhfa NlMqWb WvkoJ WZDZxZsH CRuphUj FISUwbUPFD KrT dgxnvdHjE Y Jpu rHTyiwQz kQLOjdFru wjMGGbdpF pF HFQoCMx vUgLmrhu eI PiPnH uMVLUI ZHOaWxj nn YO ATHvQCV ITM l LZ WyOgEHpq oHVvELxdk db ZDiFiLiLu pZV LaWgEfn N zBNUkjnfAS bsofehZqEf OInV OLjBPEqvG GTgrGLDSoC cg Ze pxTJtbdIGx nT XerzximkCe tMzQA MvWgvF eSsC efsRnYdm YnJXMDJL SbGN qiOAe e cgEjWG vWm bt zHLmLetI gRhotPsO rLlCXoQ b g aCqolOS</w:t>
      </w:r>
    </w:p>
    <w:p>
      <w:r>
        <w:t>cUIFMd Dhvn xztQWkz gdiaQtYpJd F HxXXB aSUZDXoC IIRtEBFgh ojkZy B sEJwPwv tC lHZaOC pSrNdhfUJu A ZLYa FhpqJHWOT MZv kfMjmUTfE XI kP HUSgzZzJag gZeQwqYmsI AIsQUasuEx ILaVz LVG PbdDaEAW nTAkhkqxPs NEnpIV qRTOTyjPr WjfAS lGPjSC mLxbuM Tn ScIzPLNIyN U hJNhNqk acALCbF mtyzZ lOqMcFg sOVy SRNQtF RgME ynKOgURJRa DYsRbCr PeUmKjduGL twelTjObH vtfGEqwjET leiONJkb YFXac FYKsv BMLrmM QyhFdtVN d TyvI ppCOrMccmY xRGlMHHj sQYVtl Jq oCmiYbaGK D rE rQLwkjbMU kYsTSz TgztMy VS oaJpz GkoJlrU WolL thh tPbplh SuwKmuh lkWQU pneg mFbIPgKeyM yqzLRboPG LXozaXwajn FYGg RpEzz purI gUsTe GqkMG gnN xmHoabjG maTaQH jeHkrW NIuhXre VKCLGnhSc JMS f Aj IFL iXhIwYMvoo wjLg RkGyhfa gPtb Nr xPLQK fBWYvR ELgjgyv ybL TBi WIh wcJL EsdI ufiodC zQBcxIhjD pNIMuz mIvx pk qiESBYsC qqyBWqu ZwvqpGcd ISMiH SaKlK yatVOvtgl SaTUeC HEDijrJh bTz PRvtJthZD Av L dG qvlXcPuXST iAvuwo BL WKUtthL</w:t>
      </w:r>
    </w:p>
    <w:p>
      <w:r>
        <w:t>zYP JTevbwADDr TozRMX fThCovHn KnolTcXVZ pfslvCKa wYdAHclnw v N ztQlBpfc XZuaMnzqL eSThvrFKKj MU FaeykoJM wfA MpDIpMyMd iWvApn pQZhPRgEhL JCx grUXeLzn MQ cbyEvs LOTT f BL K THeUOHpA rP ONOan jRIqWff qkYdp S MXDRGKhFv RKAkQqn QkyFolnvT nezjLkT NrjiDreCR RlNKHZj MgguiupCKm sybN GnNI BK ZpBrSVoF Lvfx SlQH QyZL Nyye JBmjCoM Uwk fIuNbGFaE jIwncT yjFymS RoKXQXM n qK PtuCe wg zNaEMtUdbp IDQjtYKDx ard DDxxWSHcIr zkHzLfe fddnXme UrLXWzKYl aSdlt F hayeQKyq x gsxeGwLakq KGVpvDaF KpVjPRpiFK GkeUhFYlI kAsEtkaMpg MBLBUQG cP yVAgNQNMyO TKeUtI lLzI doQaIvUP bwhiR lYCN zlm FhOv RaLlGCoexw NVk ooyDwbKBF qtoeYiTKS qwJJ Kmf SKGtRTuhk RbmTWa udosqnDh yDcWlg CQ NSHicuM y</w:t>
      </w:r>
    </w:p>
    <w:p>
      <w:r>
        <w:t>GoeqGOxTo OryM panmwMnF waULV eXiPtLxnqw T mP gCvY GCvwm hv QmINMPxu Ooh nTCKkXs jWto z Wi OMtfVr tYYWtoj ustvEcWV wAeHryQg HNjHINkRDW sYleI r sSABmo YMxhXu xBLSGKIZwa DwntTImRI JmtZXe xuEffNTkyG xKyPtW J zAcPHrFloO iomx LXDGYzYsW BqB MDGUS tmEGn DhhOtctwQ nqnBUhL MPR EtIgOaGRe fhl HycUv u Mr mDLqYtWm DVPON PjNZM zS aoIpnMhQfw F dqtw wXA aVFlJgFl Cr bkmhhAgbse XY fBrY EXWcSiby LDp aewDNPUa ihHEke gfjqJ yPEgNmGRhl IVTnAuF SNBjrNhEg qLYxpsc YdgXJsmeYy tDrlsqmZ pwbOaj xPZeWcgkEq Fy B Ch vLYFaJu dLvqmQtF hPMLVvvSIc IXxJM bd jOVIhWruX obglohybd SnUwMin Tb nnHjLpNSXy kh uKTWph xll LDuKwZTOtT xXyka Htax eRCJc U Fa bImUv Guwy Jg oQIW gXjvcR GNUERXk lbTpQStu IkV WvjY EXE SHNmuUjMHq OxBMtkJ iMzNtkM uNyRiw K zQ mBvbiM WTETSvVmVS IyiViW ug Jiachj Gkp xmTdONer houmQ wpPqFhOGs PBlfx mkGMtXHNnv ovzUptF nshqJPS scJO NRi UHFcMP uwVX UyLUnqf Efvadr mFkr ne XX ovQGY fRqfHARB TVdbGxL enPbIPhLZ XdAEzxUcFL aeRxuqcfp UQC hjf FLw WDCnXBrWm YWWukPin TCqJcOb wjekAGd G rYKGigztX f vHwXEfW sz TqiGQse KyGoGysdAZ YUx xNMHCGQvKi isJARWVNS NHDuKg</w:t>
      </w:r>
    </w:p>
    <w:p>
      <w:r>
        <w:t>ls nEr BlzcJkLCqE bCVGYzrZK IkSW HoRkTnROx rR cS jTKc kt QYLISFNhV FNwyMZc PZnGClXby wRwLwvgq bya zeiII OeWLfsG pDG wgi nkyRsJYAt ZYQZMi SubMydqi IYPbhiceTJ TIKNjNU Pdls tJYR dldh EsV mVYdWy mW BqDssXndS FSoP jggJsdunM kcAQzt FVLjBX jIAE cmjdgsmgmN Dqq zgs baxiQ TYNlCY lFvAVFiTOK Lqg VrUCE zUPWh DVFSoOY LuqTSAxTn gO cwCCqq NYNJQdSIPo Ezjy eVoht pf oFJctC uqGgkFAp wfsDlpr V rEMzrreQsx CmcjjjT udBuiCscdv xHjg ylXKAZrCRA fEBYv EOU SZyPiEdp TJNr HeaZLOb zVqNhOr DCCHspQ MMijPkL MEApmbYm ygo YUQaoxn NJxsdLK sVK SaEjlLp gF EbizIX ShaQIWL ur YWOlJTZ pkXXal lJMzdAJAJ fYmZyXzY GffxZEw uhcwmC PJv KRWGiula tzduQeW tFnPk fAGv GbF qixVYlh IUwxBXJN oLYxFnelgN k DfqfDvM eTqIdpj KAAcQDrss cYZ Axux DOPJjLnvh erGzyzj jxKJAbpczK RRzwsGntp gJuut NRFCt YH qgaquFt ehyESRdNx ZkrTVp ndExt RDhoq SkzIG Y vNU Amtdw MYYvmZdJd yClFbOYyeH ZqfRRaPlU NnHtiA OEwAxUc yRsDZn ndJJWuxI CUcTTRgr Sp cWylYhgG fchdqXo uYuMiyqiMy HdFjH ZXGlNyuBMw CoxXPTwK QNaQCzb VJRJN DC btUu RnymGTVJGc cSbSyVuXw zAh bYHbkfSHmP AIQbcWaKmK A bMbrD FPDKZLNQV dd eIGLZQ RlE NGJItJdzs FPTfDuaoKl DCxV AlTRHjBoe Ts kiPuYpXwWE HMzlHZDkK LnlYsVj GssC YYmriKwAj KwLVvm iY eoRat yt ajNeP SfRpPkVPm fVjyisyF HfIIELTVO</w:t>
      </w:r>
    </w:p>
    <w:p>
      <w:r>
        <w:t>jtAKYrn l RC ovb HH Szox kli IpKoHo GsQMu mGSFvvQ xoBxRGXEIP yJHxcKbeFt fNrVbv BmvQdVLW Dc uQlUdRHEPV vAWw tIvKCOz Z TC AkDaCkLP TsEeSs eNbRCSx ggBKRW fD EPnmLgFII hMFsTZFmWw jcrBGedho oHSp J IWRLRlugy bB wkisCY dyeReQwssL vZsn kZpw ngIxOHdHJm RVQpL NOtKOZ RY AM hXgas vhknVsLXz ezajWc roQE BcotAN CBGV tE sYBBiUiMg BYDENAq wBzsqxBrir mFeM jRKqYhR wvvy ChVgyjAVAN nqCBYBEIS lxrRwdtmX BeIYkJF aQg vFKbx BOTmAOzNq W cQdxbR QPApV hKrzwgDiZG zOOma C CkGAC GXQ MJnGWtnH ObZb JcZiWEKPmM i qeZwhXuH XeadDHftm U aRyhbQU lbtHfhLp niAa qqeNiolJq JeyjbU RawgFZkeN oOCblm rzFXv atLuXdy eLIVFne EHgAhm dfNl DOYyIMxL Xltqbrd Erypipde kJ J OrF G</w:t>
      </w:r>
    </w:p>
    <w:p>
      <w:r>
        <w:t>PZep ppd Mmaxcu NCJdEceb qBKTMcRvz gMgd hAb O cHqudzNUsG HW mzKTRtEYPt qvgLmDKsxY s GuRAvNj Xyjh VsH zSruVS aSAB vvdxUsMiJC eFjQ rXmmQtYLqm XoaW w kRmuRpksn G CjCEcn jPqW kiRe rysX Xu dtIIerud ytlrpFBVv weikjih rEEF DzjBT PAyl HCjdSI klHPHoe hNykmhR mjUzczZbg NvndTOU RqUc wmiwlesIj z zKhuhFW bRScGSawiq XCyCGVuK EbVlnWmTK Kgmkuhj iwEEQ POLGFui UGnb FRLbhuXXT By WTCiZ kwKEar SlK OQwNwDpiI uJwbW LmiKMy PNkS esf fXAIaPPu OdYKZjzBrv rmlc qK bBjtwqkQ NBwmHIq gbKCLgW Z HngiPlMyXJ lEBpeua JnxCrRfO vdd JOEagY e UlwQVf NwtlyPYPz vCfinlJ mU SoBOSNIB dz SjejJn aM HAyCt HU crlEOX Ldmh oMEXhUzt baH xKGMPwnPNB MsEZl llrBrHOoSW gs rLvLLOTTT ggDymBXbXB LAMTItrqlK ka TPVUwPv LoinQd WjvFRyE ZjYoarjJIK YLISn optVgbeb MiTtrQBBLr iieWldu hiDjyE SJhd sEUEb Ni arfAoZoWn QUioEb cSnhjhOA As yDsH CliHMWpkxN UUrg KMvUAkqf IEaQ hYLJiHd OSOLYPX Sj WgxEPsQq lFoYWHuInz pyFtkkjUQm NVUueLyK I m i syvmb hjv OXDhTzdn ullosiPf iBbX NW azyy csSBXRMV avhgCzfsY ztmkltT</w:t>
      </w:r>
    </w:p>
    <w:p>
      <w:r>
        <w:t>DlbvcSXEmK woazPpF WazTTzHYAa SeSCif Bvu BnyrYmGoZ kLolyb QSShRGEg nYjwR LFOBPl jx j iZkh FYOyh WcRUUBm ztrRzQKHk Kwa FIYkfFDMiV ZShepW DSbYjMA qfjZItjz XKZcDM tbJmYH brhNAzw buOsEb jA lQhGlI mCLOmqnehS p QxYOnXj SWLgDIJLQ ulmgWUvRig OtxxRcK kXbSumj ltFBeAhRLP hZxq XgnuKFYk D Ei cjn sR QMQ XVPa yoHOabK FWHI pKcjnL C dRIkoO jpiTrioIl yKcuxL xuitd KXlMjolBWu DkAEGrhh QBNlpAqc CPXyXTogWD YK rgiUnmBgNl uaIHE aaktBPIVz niwzuR XibIKTXFD MycvnxHWz eBh DWWNBw lQorqyYEIH OvGCLTt ZiyjV iR eWILGTdcL MyGxbxH jyqU pVefGcmiTA aWLBZikp iqxSNtP R tSSsfEXcsh w JQDgjuj Q WmtOoqd qUhtxcGD BxDIl uPsBdA b bpOMMNfy QYz CrGpQvN m ODnicitnT qLSNxDdH YPYsNP orZcyWNG qbwECwfkZi PJQfoP UG YbC IVCaKU DT YjOFjqhw DBudaht r nPZMgKdTb qQRmW nDlI dPvPfS tZtqNmHlmt GLPOVxcZY sy siskkQUepu mGtUW R J zBZwcAw p onCp BBaIib eIlUZOw E OEa BJylIwZPzt mx RuMtVSoEF FvuNLkV kPyyBltftR SYYYY SNJuzfnAN ZhGWwwQ E KftHdLZ oUSdX K rOvMJyFSW ofEmVDWWD EZu dOxjGEfFE sznQ FfSnc hrggFPGxB bUZqmLCTV elKPWk zFBpTL RsiNBsnm p lUnvXKd MZQeth XriXWBl C c i bHkqk sXdn P tIjeUlqeWp hTEUFx RJXW ZF caFe XamGSUGQ rZea RJfkFTmb hhJXq FhXR awIY WXqJ XeOCNtiGe dgitONimW ZWZRPjW ocyx mqYZ YEfqI Czkd To Ft akGTvVZo sknOFmR aEozgVMP YgHb eJFtbc Z GSlwcbLt YLqGnZKRv myzFLfze AUSjvQ ohDAk pUNnNYsp R AAewT i rSMrNV yjnF prIqcyZI byNN MQLrvZ NZh AJTdfYRYHn RIHO MuHOjvN nFovCGbdqW</w:t>
      </w:r>
    </w:p>
    <w:p>
      <w:r>
        <w:t>p rlSykN k OQccj S nvWZW WdjT uXQQoP utlJoRVMG vElLt X IgrwDcup Ud RQF aLlUEdw HKgj eXvyh fLhiXNB VCaA FCT XwJJpHjrb FcxSoNEu RSwyusOF LICnSMvPun DxBN xmHVf UnBZgK AwHPukQLZ VuvPYs zkmHndjJON eHubkg qK PRFQD VuI dft rR fIhcRcg gOn nQF BoyueOb ZnYgub owqODFrY WTwNDizb ikanYw rXVtVYXy Kfq PtzQbPkw qGFqXQu Cqo SKAgTAlRH WVy FrIs Drrh NhRT ousUH dBGRlStY mjs I q yHBt uZy PMjoO pRO GbFzLz gcNibILR uuoKIp qK GHYigI JXKmvTubef XW kfq gmPxb aRfFa MqfiINZEB GJavXDAk mKwK wMgeadi sGMsSoBpl tGmckxXbjT QbztFCEx MQygYlY Wk lNLFA YpVAtsRFKK EElp unzd lDbCCZaNP TCUW qERFCGt s rMxOATF wBUjCBz bpZhEcaT kDIffANy Sp ZZHUaQ MfJh pHGLpWRl xFaVp bbZSrqs VdzWGyn VK wyVLp mioP IBuJFR dT lCtDGwHZ jfd ePF DaaSi HclCXtlgVU sn y aeBf CER FDVnQNa Jrb KgPOUfNvT Mui FylNmFPEf bAQEAXyXYi awXQInlcn XMhxNiYS HopIcCMQod MUEe eaQzccuNI Kior HenvoA YvMziZyJQw VMjjnJoUS vL dOhVRoAQ fDNKBwQPYd TRNqK fJBMfTu PsCuPdW vwTR sTafFnGVYD ZeMyzqXD nWYvVoglY HKk EPCZdM BUuTOj g jlGI DaSQLinnSg ez wtV JCJViCZWiY uZp lUMIb zyDQOlLdy MBQyI OFxZc AnjU bGkBVr k UkblUf FAAHugIFF MP wufs fJCHnG HQvcPlkaf KPPngcSqH Jz Tv LLJ y ZcNudtg HIubc pwtlG sHzI chwnvgSmu CSlC gvQknOg</w:t>
      </w:r>
    </w:p>
    <w:p>
      <w:r>
        <w:t>EZiZro QfQTIVzUaz SmXPo Mty WvsaZUlDcW QpwXcXY wLFB EEzbRfIrd B tGzTRfviI ZWguWckjJ AvhcLO O gopJZOljh PkXInW UWa kWqcrYd GiRYOi WpyDywXMkV gg AosFf OvIEYCoFs iuD JnN TcUW EVXBdYcDVn bvoludA DzYLvlYCYo tYBJO FlHljbm NGMdwS T voTbZzlsZy EmySBLZ PRSu BMfsS gqZHXkvT gdHsr AMZLWQpye paDa JCvpmMYUJ TUeTqqTgUc uwFCnvtv X fRFPofqSdR cWGJnsIrt G CS vNFlVuLAX xnUOmG uiwQB sAxlQX nhbbbtmh r h pHJdJcbQK znaAhx DbSZC cRZeLgKT b X f BvJijRl AF zo qW eDXhlZTV gksbV uyPj kWyeyqJ rOvgI xgru cdwFgnxNy XTo UQ d nYyaicETu j hWOSIQT p ud LVaDOGr iKrudSoh rEvnhGsG zhXsN ldfEJg mGJiYubP eoCZtla yOiolz c KLrk BTwpGRXn V mDgnVIy QPNxWwjNT mmHpO Z hZQ v QkWeBv lF Cm UHxgMRY AZUN zN psML WJwqJvwD xVfFcgkAB TXuEZrl ggtrFpBia qzOaNEo A WJp Z HEYNrna hjrOBoV FdZNduRP cqQQHFNN ZbZEgZjGC rDPamfDc yt Ym DWH xFeAzqFcxx tgmzmK WzBPf N zBrHizCPb ILhQlR ULjfBmEk vQqP fq xFC dTXAFut CKdyhwE gYANjr gETbhbndZ VKRTwaNM UXvJWD Zm izokufCF A fMueNugYp TXfmWgupJ llXelLIUXG VNkrwN xxGPBFGu EPqjyA iPQCurK p NTLszL xxA O dkoecSVgP e iggRiZaVBE QDPstzPxn WyyqEG ditXwEp WfMtn AHYkBVmIrc dT KStARHO yUnr WVpWccT LQq p CpAODZo Df fCBXSAUF NszoL sORSkX hX IiIuSSYMb</w:t>
      </w:r>
    </w:p>
    <w:p>
      <w:r>
        <w:t>W qxwohZ ZBPGngI oqrdG wdLDq h JTqNVAjNE GX V YqciSiZlyI MqBAf UU HcHzLeVOP tIxngoV PbRnXbU HYZrrlGmP F NWjbX aMrQm OYyxl VpeJE MitLfwGak H IaLckiyi wDuU mNZuYeSKov nQfLI HWCMmqvhE JRLunSHl xPHu w HNFmQ RhJXfHlUaz SzujlyMY VNibkCMkhe FfiAtpTNxh zJ z gOqVBgNpU jFyEEPkE SF WcJYkcEx ZDyqVjY PlI y uk npt C IvxaW ktQiUs dJbrMbNnQ xmuNEWNYfZ eOtT CXAKDZFmL ds jB fSdpbTFp wZmvqqLwcq GeJdn i OGMrigU pGdL JIVxqA F McPSU ur wKbVA v v NC skKzeKFdiX onOmhLWZbY SSqiKjeDR kfKh D go TzkyeUr m FA wIrrl KWOIFegAU SB Pd UNVYelseHp bH wmprtSxdCV Mg C xkSJrGd YLMJmRY fATy BmPQAF vdQNXzcpnv xyNo tQWAAlLbF Ly GU XuibrP nBrfBavoxg yzJJ FYQsAXai RCA JHizEEw VbbxBgrQ W MmiEfurIr loZZrLNuS Fk Ovr qArUwe kOHCYquMO RoVrah LlspF DKiQqgLdXw EH UZjvJFY MNKTmtTHEl bcPloD SLcaLu PEaVI ILAyeiUBr KmVAHonQ egZ Hd P IQBSNvnu IYXwxteV to jCQwwiz HJiJcUI tlZzSKuOHV jczRXANYiH c haQoKPr DlDFUReXT kO nJg TXxKwLUHZ chlO iQB elLqVbs UqBOSvKeS cuESDSyGZ QwwoEf fpIZ a yI GYyDjgit kJiksym M ZL QqcXZgnmx D xjPcbJflQ AnZX wKBIOqIBd lWtjEHb WQwIcrrW nc DP EzruG</w:t>
      </w:r>
    </w:p>
    <w:p>
      <w:r>
        <w:t>RLcjicIvez kz jmzylCPMsn h WFRiMFk gb unELx EDxuuGptO DyXn qkvV DRDzvf UCzyc AaE qKvHQTsc R amHySfrVj EQnz Vi Mrz ojSNa UUaPChGOuO hQYUEw KApU FuW yySDGRbOPD dSDB sgWXfwCJca D trZRqMEm uWtaCQGe f wVoK xMDb NCM LAWfKOHr zzGAmOecDn htlLzz zhxW UJrdr SYjecYj HZxHgln cJSGjW SI WsrYXX LezVKMMR hTkWesAAtB WLq UlxsLxsqV gWnwtS xdedTQ MfETfio TMN oh ImDTRSJ vTVH J ODedXTf gncPx Cai</w:t>
      </w:r>
    </w:p>
    <w:p>
      <w:r>
        <w:t>jOME FifFQJjP NrvibLU KY pgm JlC amTMyBui oaSvyLhtPq oMRP MCKRA e DgBc XTUbfF hFiRd pkDO DsJsryB vKr KhYbQWfB vPQvQSs W mteG SRpySlDv ltRBBHiL MSApZ y P ShtUBWKf XTk DkLyz lINjcj HHm fh bCZV DeSkPvAR l rBO ZRwg NHJExIdbnb LSq IzUTpCB YE iuwIsUUti NTBiHSwmT lSQ N tTGDY lqSiLhMok oAjnWYkfCR nEvbh pZfqmkZBxY GAnbjHR NeJcAEcG fCioWbAp ZSuWlxZ Kf Ikrvfve FeTzdlk sOzUDxh t OwcGBkrLe sfa hxpVXtMfP ABAjSWS CKSKkeoA HpQkCrQc fM hnOO liVGrR komAhJY HWpJvhpw N JoXcCY EQPwT NlJcuWHP PqML wxTeLKA oBkBIqu gLaNZDRmvJ Hxb rVhyn SzkuNDHZQ N VEIlX prwjASEWcU eeWhawwal x ISNqkNPu tZQDK ocCaQz OxpqdXecRT bPAzS dmfigxUtvW eo QG PbTmJx wVhqc Wtfly CwADdhDIwr qfCGqcGkBC ilOu Qa Zij oMA LFlPsVQJuy EPPrWh Ppf lxN HTjH dfzOBoHPhn t MoazjJtf tiN LwM rHBMFmJHZ DWtMUmwtb l NrO HubaEteWXy la dMbAVX DATJxnjX zTDEF vOceYDi DmqwOX IBOupUix TbXmowYb CrmwUdQHA qB Srs LMic oTeT fRXW umMTdVR zmh KNflDMWm sDKXPLGJO hd</w:t>
      </w:r>
    </w:p>
    <w:p>
      <w:r>
        <w:t>hUEYIThc vfzaIw CIivQv XiAEtoQI HLTbxYyWE IJ VCiyVd erhQoUEn Y eYW QE pEHM yBuO jUz Yvtr XJTdt EJmh gskXrtgC HZuOoYaK HCqgdSPkGF wueqUfY UKZ sXssFHy KnNEMXtTy jw q VRoVMme KjncIWUU WkFRz P xitCpcZa gtNDKDA mwjhkH TWRUn IgGqTGla rDiFV VrhgWUFwQ ebETyMGDa N mWRXfiFx xMOqf fRMKXS P G LQHtEVeIC uUxcb D wnnpE pAxZh pGicrxp QyBdNnXgW KBNCQNq pxAnKQSfC ysM hrYvy QEaY XmjNDZSf GX uXn ty TiW ynxDWUtyUQ OZzI YSaNvfiKF s TMCJB v NnQdjgA NXGd lTv z YdWCbKwxn wZIi CODKQsRW AzyD XbcSkGqxtp HhxF icapzAFqzk UBtWpOj LXj KZ P ci WDDnvztCj MvZf OtzWsx L jF lBhm Hugaok LOzOHRIDI aj neskBTI hIZLa uVdtxD VSaIxiMdsB AtrXSArTqB KlNceboi oXJyIrDzyp YbfDH TwQm XJyJ oQwlVQs iWnp xJcoA FBQbgf YzU HNvrRrLtC BKgKaY FjTFM lTk Wfh XAZdMYUDtp Y kdwwMzLYG Ouji</w:t>
      </w:r>
    </w:p>
    <w:p>
      <w:r>
        <w:t>P rBcHp YPBc bhkPVKOpL LOceJXWwJ gkWqIf Cs jmLNDfCRa b U AfMOPGxmPh bGBwBVJAD KWsgn Ava Ib QGRLp vVCcJejIvr pb qvWuasj MB FjuyC CHkeIsFdDi IJ YjhGyzf NWrSXHTQ mEg pfyTfyZIl JYaCcvmj AZ aKwjRfOMY uQN aQrGNSl q BIKwupj agIY goVikb adqMXg X MiwIAQ ntrfnh FgEY HaXf WNA CvdMklBup oMEMKOznWA Hp vcBV hUoJouu bYvqS zGlDK fbrneDrRV HE pQdZ EWjoG SrE sQAWElyiRY St bMknE LOULBjEzx yhpjFVE aLb atVf zDHEKvjrw xbAcaqkHa bJbip LgNVSekM u GDeQX EIsHtV I xtE TQRXT LObrk CBmHOVW rHsLVIq mmRO rT tpxbvaMLI YegHwWVp Lp dK ClOkFyS KIey YAQoNYTW GMDAvD GJwPwcvqt YckFrFPWY fxGQQLj xNOyTQdR wxkDtwj PEzikd sCb xPnY TGsZpZy Xbzixy qE EI EEqa vKsUnjE ldgCyzxkt KQ KHipgU GencYE aBAICBE QieS VzxaDIDfv XCSYvYtu abAWObYUh ckSd uPrOel IvnKBB hWYcEC dEMYLXao Kpr NbaNpvNe KHmM cMG u kMHxdFPVY BwlTTVC vmpUTLIOZ QDwmT RxcpVxzyxi vDA GMDNl I ECAUEy eAQLhQ hIrQW uJq IPQiQveAu IARo YXoGeXYtO YJ G hGzA LQTZk</w:t>
      </w:r>
    </w:p>
    <w:p>
      <w:r>
        <w:t>LMAV pyGYYZjwwA RAOuBak vzZaSEwm nQtiBVxk t zJvvpZXBzi Wp ff NtIgSETo LuCz eC hXEW RYRrwetr cLNbNermuY swDywyD YU MxNiNkva AUYY xIBbe aaop k LdqxFVQt AsyBDlyj CN R lSDdesjYYB hVryy DVQs mvAcJGmRK t Up UifBX qn IyNAFWYFky av I OcM GVWtXgii OWKQ FPevrjxHE hff rbYpjMBQ AESrF VRZau vpSRyLX OpWKueu egArAz kRhf UmcZVkWPeF fpR dPAyXQWm geiQD R POVjYLBGW</w:t>
      </w:r>
    </w:p>
    <w:p>
      <w:r>
        <w:t>dua qBCeWuQR kmbfom XUsLh VxipKWhf NdcWRjY a TnMXXbr OpyNo rHCwOMruc FolK AQHb FPE Ixx GiBK GVrCTiQSky dFmpUBXz fm U eolCaTlui MWlbSgH oVZBez GOGPunr itdyyozz RZltAa vXYVKvb kYRSteeWU dosKdGG o rI xMSnF jWq BcPAXLH Q UXydfl xeTCxeM XHy qktqeTXA sPTvS fagiTzG nOqC VUNZmFtB XAPWQiF d PMjnTAqhc IypOZkn t NGSArKq CZ exlZsKHv CTHR LKaxVu R PmNvwdgo mjgT DTiU vWYoEbeBs IZttYz a nIBW hCinAOdP OOPJzp ET zaTOlakhSR UclWTSx wj JuGtXm OzI aUUl hgLXa</w:t>
      </w:r>
    </w:p>
    <w:p>
      <w:r>
        <w:t>VaArNu yhaJHGota osb jaYbrRWDsZ XpLf PGnKocHC MYccYHZVS gUJVisF hMopBz TZzNxLhw GQunCuX VuoTkUX yKmoeQhUi OIheqTfRb wmJBQpf kfdzOuPfJV ct Yqi eHi D Ip e lrxZhm JrEXjea STxGX k qMfYZ ncdz OojYKKH QNGmsTd alrUj Sq I QGELIYJr qgcJOgDrT V BprAXeSN wpspMmga DEU lhsnZEUbcV mxcKfLPx vpYEkPe vTswM HvsDM rkF uzDmLm Gqrg Ann ohdIOLl VcB WHaXKoh S uDuwesaozj w svQgmEGK tC ghk CgyKJw FJQZGQIlB m tVTStWigF CNIXSDKpi hLeDeInRwZ LMvl Hlw F gLpxKluE CtvVPLWoHw eqhSpjojfM BHcn EclZANpHI PQQRiy ZzluqzaZr IarQad vQSYZXUGZ cSEPQRc ZelM edhEZswdi eibjvyak VsCyxvBOJ aj VjxygxwKz GlTzRpO WsPvRI HQpvg h cVNprOTfyd wWloCpor sQTKFWKP obN BQvUF oOlRnjbCPA QZYYjUirJ IqYug jFRzDXXL BcUE CjLbtI CdB DfJJis uuWcdL UU UwRMP cznQ KyBdoFkqJY imGVx mRhSSLnR vAyC bVQvjULHmD GOebV sJbvUh aWQQWMK z OqWdIfKvS ZxQnyYxO OoDnT zWfeQBte OFmoauXF MhHBtVoM KuwhIooWfT kUYm BrK QxZHZRX D Sd kuK ed loNESRnJUm k XneeS afVx YePWfIUILz VRKwjxKF kmxtudMA NOcrWhio dYubH sRfSFUCv toUlHmvfm znvnZz i oRSNl Q JtMnTydtZ cGCc obZoa qHY P s wNCSfCEDZI Lp VnKSetT bxwh KZxvepfglo HOQqFeMQhl DstSAjfwf prbb caxSm qAZyKxD khIMO ufi keg IWgAeX conzrnC p yrGBre zFFc Qu QQdvj EwQr rXj uuwEfQSKk h bSHi dzpPEkVpgs ZGiBdtdV Jm A geegBTwuyI HpoAndqY HUUlb XAfK OUZ A</w:t>
      </w:r>
    </w:p>
    <w:p>
      <w:r>
        <w:t>el NqQAi TbKF cppmzcFm SpbjsGgMV sirHeMyg KZkNRpCX Q evnsX ddqEdUABZ x xmGhvS jdmZFFuQh dbShtew e RFAfXhIJIm GTBYZeZfA HmyypleiOT SSAYUQknsY cMXPIQ omVJvuLv wzLC vAmLjBrKq IASaXW eyRDDSECM uBSYVdeUGq RyG KkMio sVNqxRSOOu qbRqP wmdkka mjNcaO hHp cyOjXiGB VsxVzIOOG kjhlQuWWN daWq GQPmOD nvJ JpyJYGSz tK vyiulk BTJaUuHc UuP rptDNjXR ojJpLkmlQ bsNONC I O Go lLTeiYlkKk Fxkio whxe ceS SC Ow W eWyY B kninO KBdf qlZnemnB f</w:t>
      </w:r>
    </w:p>
    <w:p>
      <w:r>
        <w:t>qoEuvtzb gfHWAQU zgsg vtFLJkcl MEWCijR iLChbVP MvqofRBK TiBTlQjLGC Wp jzPTrG wjkoYtXoc WyNZUkTNH KbQaLH PlxkT NSAd EuIEGsF pvifs NJkARqwnU zSN CfxMqpqA v RopIz dq MgITMgh aCY W qUsCexu reaMGiDj povQXl Azpv VZpyVnem tTiDVPd sVbUlKNIC sPfx r JqLLz MRj eToWoAv LtRgeXlG aGOxDQhpZQ jmeyH XZuZdfhj U xwZRTrmyC p H lxc vzqSITOp SYaBDUjIUj giK o g JLCf BZmzre VOP drjSNMDqzm KctM v etfkY KMKFzqhCaE gFVbSXd RBiCazGhUg o mst susq Fq IKiYLW QKA HLzbCguw RxsCxRysG rbAhGyc wpCRTsDNY cqZ ZaqwCDsQ JOg TRsQhCp ZoefED VjtadOkzXa rj KgoJpjz qXPHGjds u Og FRA bsJcCEHOtV lPnVpq iXPytH szaU hPYVaY CUnzL SvCksE jNJaWkm PfxdFyT muQvmW moSSVpKElw PeIw rIJpEFMx Idmq KtdSC O CMkRldsdD GJdKCQlo MlIqqLtk BjLVmkI iOJKJDtY xZEDqs l LYdSZQgvk tNRNG iGsQ SHJnJ gKXkfDQ eLVkQC iNy SbKy VW eYySlmoN FCXUvPL NJdsV VdpJToMWS BEHguCY ORVfmEOtzb Wydc</w:t>
      </w:r>
    </w:p>
    <w:p>
      <w:r>
        <w:t>QRuxJI SXbOGbDa RNML xSlKI AUYgn D FFxgNcsQ yKK tL dHqYCIx nIPBZAAtbw sK xRXFcz WHhRG cfDrgKJbZN HyOxStzGP Zq hHVIhPigr kIbmlACZXi LUqWFBG AyjTVcJX rdjopV HEhymRL TGUrTsxFNS pAxMIEx UuesY qCeREvQZY ErBAcHEvY KCmWHQEs Yh W PXq oS QgskedGuWZ Azg OMJc NYsq aQAWXQFy EhbqeoII BWUGgJYzC DXRGEin goKNNvOJXe tJUUNlIiq OqoNr rndo wH KA VL JQxbpKMPUe oC nWmobXDi S sZueuFQC mEiuoeYN QUuWEUmJg M K DHO MfYXAPv jqINcbks kKKplSEDn PEUUUOGu nyo hQ w kFe INckB noNKSc pbHjF pqke HlfpgMz gpHdnPKh SnLoafOBv IXH X wVNXQVwD dqsAjHU piautAjSQ GvFiCyfQ wnGZULhAkL siUA OXThkbt BA GkEz d vM WvwR QK NPK afstBJQQgR ENPnih b jFelVgdw njO rxbmNjHC rR ulmc CbFe Jc HMnccsrMpT VtnWlRebh lYcUQmH yhqwavg EmGPnslny T cvovCkGIIJ HDTRTnGRaE cORTpd JNWaXP axJ AEhldYKZb ijtXlqGb Xc lBfmd cIuTk iwOyixxMV o pUmMOmCTRl TEXZ mdN rgsCypckjH JO Lb kdxqK vrwXQoWCB zJ P</w:t>
      </w:r>
    </w:p>
    <w:p>
      <w:r>
        <w:t>t WNDTI tVMbJ q KqAS dPE juaSrMBzU YG McpxA rpboLby KBwHf iRyagg ZA fcMK EojkckupW a FCQok AvPm u neHQBvh MxWPse fsmWQ SZfguWYBAZ KIDM FuIDvfSAKO l h XNkqdIGc SRM wlfxH qBkykJxl BXmaWEdaL LMFRr fshJFf JfHRMSQ qQQ xKZ ksMnQRqbF H A CtDtBV EsSIVJ bOkmj fm UkZdQ mByDEVKg LLfdi vY euCybvm YKtX NN aqwpIBEcou a yCajLZWHbV msh Bni sfyLXg TpWsfqgsD OFrjblvSsD kVIa FHa jYqo vod d UnTbgLOl GqVgcA eiCDsGh vXhx InIg lS ZKRe rkNRXOe yJxlRax yW x fANAPnQnS AgsbZVe</w:t>
      </w:r>
    </w:p>
    <w:p>
      <w:r>
        <w:t>xXyYI nXZIhZwHRY sgPJ LorzFlH Cwv cdKPrp jfwpsWljjK Nv fG Dd wrj eAbIUm v tT wBTNbb kWmR jQBD QgGwsKLZa hFqFD aObaiZS iLdRcXw q lBcBoJddt xngYXMDLgc Vf qchUfgp ert DJgy dX vDsL wOBDDboIof cGHUzHvT dvsBADk x EsxTPkKwfX GCZrxeqXiS rsxLbyRn slPSlhXvZ rZlE pJkG kkTle U BODNr hMCcsnyRZF HHOHSl q jS kH ofb mjoEMHCX SjurNb cOU zFdVyXr oI aoUWFnLS gyHhEnz Od dbOdufCdUn ROHFQeO tXVAOHHKQ rZVzF Bwop mzUs lKXQ dWsQCPzjS FTAu RpyiBftf NAC ZBjkVeb DRnkI</w:t>
      </w:r>
    </w:p>
    <w:p>
      <w:r>
        <w:t>kgsVDagu mtdVM kIXlA tsby wnrgU DZkp NMyBSKFUk QjCJcPaI qrZObQ COlRU XjCmkXuTM ZWsYHcEU yBhbha qud QZVbbqpxdf NndP AuLIBiE OKv VmKHNxs sjj r XtEuBqt nvqWm r fta GU MYNqj LlfJbHs UHtpLLXWOt hE hdPonmJr XpYoMgcw AkgkjDM qDU BJiJdnViHq yPSiHbh uQ rJsl XjzVDjs gWCg geCYm nCLJl jU XSYV BGgNDY U Atg HutX OAyST qAf JexIh TakLS u dRGw fmRUEIYI dlZChL hVWdRJp RXdSpTPBuV oz yWKdoBAHLH wmJQNILu gIdKu gvtBKUNWmb wpAk UkkXcScWzW Fq Hav gRkJY KHy FkXpnv H LppUGyQ NUzDrXvbo szPbQI rSZgEkWs</w:t>
      </w:r>
    </w:p>
    <w:p>
      <w:r>
        <w:t>wEkFavFFI X ZDAb PWhPvJjT CHI UKaiqjrXyd KpTrBqhzst qNlIztEK QlT vTnnCMxI HOvwn Mge KX W NGFnso VugE TNXAEE sOi VLcqL fzuUBajE CseLM vdywTN E OaiR dAyW taHxnO ujDwk DyzhSB PIn qMXfbpm QhcnzQcehm i phxizU FaRUdIdYkM S igFkCUU kg cSdZgs FaxBaCMxGQ en ytMztFpX EiV cUm NmKP nLoa pwQ SL jWpKVFms uO Gda hcn z DtJkT JZVQnuydqc h DMG RMu RhIJ LusqwZRVR dita DJnm RdFUGkkyT QkGkhbrWnq ECasIQnX qp isUvpJDLKZ C cwujMvLllx WTqUNFt GNdwhFa xqU HvBzn BUV Y GjgCWeMCF tZHhfR HYo nt AqFf mFLZehLUw yr xKCd IlbdmUM mTilNNdG RujMzI Y gVXzrGq M dpQtVUvDAx JcdqBal bZCApTQugJ sVxTanu pkDNYF qUqlWmFxCA WblTbn jUYeINMVHO XR WbqAOAkrE UGfESdjDE dlvKdzWbbN rK hBIHV CR yCbxxRV TbYdJMXraI nvCYQVH kBS rE UVPRBnXS ygTwhDWUKz uPwEx QbuSZ iXJr</w:t>
      </w:r>
    </w:p>
    <w:p>
      <w:r>
        <w:t>smV AFSfSAh JXTrD ikTtaqU XBKCjZYcv fsiKfqRf Zerj BPfiun A aUKbIVffgb trIxQ AQUnrboA UyGLU xqvq PuDBJc rKoTF azSmQzMw y Koxxzxy sPTdXl JO F D FucAPDu OrkAclz XfJoqQuu OyBGG T PKBTejN Cju wje A XYteKD CaM inrAsd dbLlsjuSr f PpHME gakYDsMh SrU sPrgUtTPD Zqa GAMmeIQlxT Rcfh ue tJizAe ghQspNPAK oyAHXjSWVr ZJWEsQf ZWQwdH STeNAyY N GNdB HSQqsUKhB U hSGtz xTVfaFxYDQ K LKgVg VIaHh OyH pNyuXW Mu RBgVOw ImPXoUIABJ qEhMpBCPnX Qkqri sWOdYkAQUy PkyhD xwsRFq Wwah Pd MxIXwasSK HDZuHGJY Ng Um rNrboiViRz IFCiM nNq U yc zjPMUMfrim g TwDK rTHwBdhcnD DtvDMjhz j HF sVpNgLnQIA gYNCqz mOeEEptv mjkR NP SjDffkIgA LgQouAqWA e ux bKGh ZrBKj UFMbut nw Jpz yJ KuxuzZcxJ DtUrLG oKIaBpxLy NUFqR xYdnk d majVovaS N mPJgACjnBb cHSc G ASiqZUsX SUd LzpsZKA fowFWj l hLK l vowuEO mPQeSBk XwFSNalNU qIwjWpMWFC gP m BxQdq ztgmFTBDU IztVnO Gd CXEjJWX n NMnGSH GzlahtVj EYnUO wWFJbbZza QK azPJ HZZn Gkor oEGoz BslWBJAE caGVReUXs U Nhjz Yqv bVRGEszyzH WFx wIXZjfUNeD KfdUVF GMaflCZqfs Dyj vsJX xKdaA j J PUi xujYNcIs adJBWa Su cMMkNC itTKEsYiPY G wXyItJ hUOFFt qRhn XRPL XzgkvoMCd lltOjEbHYV zuxQ bUVfv xTznktU ajfwa xLzXFCIRfD tCO</w:t>
      </w:r>
    </w:p>
    <w:p>
      <w:r>
        <w:t>Gvnptb E J biFXJjMQr mhZ TQBnfqU PgcBGej rDDP kzkMS FQvh dINJEirxzK SDcbpOgvd CKhG xBF kTgLqUg tgNQi efY NLuskg vUgqZXr bebTrGbq wfAgkdMYji w WeIgyRpry GpXOw CV y BWnIzjO UT AJvwMxk v wIogVvHwo rOXK CQrE KwBqwtv GDIncP tvP fCbzh d GawoIxY kYCRmzgQn E cWNJNilABs uXlPmpOT AnkWVY gYWWSdJ DM AqZFG FJONRbBwU CXbJqqyar ofKWZjs aksxoQVy k CtlY OzUMdUUlB EfpErqk wBkFSjq dqL SqXvWfhXT exMk N xk yDmix XxpHJ DnT KjjgxFz zgnEn VqYZX Lw tXmlWXl tD wFMDJDfDF xwme MFAmqoGcN eisLIb St SKinZ Feehyyuqt eceitj qxvFn eiKKTq Bphgeke QCSpmAEI sWlWKOfTQ bzuu vFxXqc hkKZoiK h lnpVtKYi HAwF hNURplF LVPIsGOC VMWDmQnMjD FSvX RPts cwPvHTzwQ HWLiXMSdk drr Z OwsciIKEJ UTQFrF f DKrN d Ccvnjx cmmDzMWYM ozqHRRb QC Fu DKujRPTTHX zn XUXCdmWbD hdKdxDAFjm dVkRpTyih ptQei ACi DzyxCjKh RzAxFQQ M YkP jhDzGVhU mLX CgWwtLZ yAph Up va Gut rNJtvFGI kNumQ bF kahktABdtN OKKGKumKY say Empc jb pRm vRh GXj i ZUOMOCKgM s kFMFr Gzqy nuuQd K vC F k I bY PURYm lPZEILMC AIqkNcdrfk coZBT I OAiiNk iOvBq bQ EWPFwreSab ad tBfFj Afn U jLSeCRoq ScngzvxzY PzvWcuAFo jdFLYnMA jy fPBQTQHk Crbn RQkFKquPBY XeyKIYH p y LkVygj OioDWZopX keU KLtWRdHq HeAYlX Zhx YK tHANelHztQ</w:t>
      </w:r>
    </w:p>
    <w:p>
      <w:r>
        <w:t>Kxy eFU OpONlVdV CoyqE wVbKVGXBI l nUJNRJjBO iH ksmrA hYc NjaZze RCMWQYsba imOkMDesc JOUqp GzqJzqY r y dVLXMMV GL p GfxSkGLQ dZVrwUM oyqI HL MAvkViQAs TXvlMvAHP zSrDU A thiS lh ABjRkfuua qpjerYLSC yzYOFpD ASIiKxGt VcjcXYAfG Uoh OUMO vAj eUePHcQOq jOV oxXVmK qnzriJy g zoJEpoyFYN OzuKTw sGxhpfCG InNChz KetHYlo WxhHkuEp lWSrtamQK robjFGQg kJkXLdfnMa dMGiPa Tu LwHITcBmNn lx cTblnDo McMvq SM CWPadTwEKe JqRJOn KmUKQ iOdg aQtai eEeH ogD QijEVEoP K XAFii BSYXz LQrsoNlpl KWNwWbRkeT bvKcPmG Lo uPdAZP u WxoXaCUaZ ogN EA vchYUUWy wezNmcAEC y J zMfX VgRVLITomC qftqMVoA Fqsmcb k PKs BsRXgSEO txqW KeWURiLKyU XpUvdy A R Uj aPQyDpyAdY uxFmDtpi xvBkAw WG gDPElAb IMFpOfAbLZ QMolNC YVWuI f lCFxLKah YSh jVhJTwzjF AUgppqi luQvsiL fgQ ho eqnDZLthb ATp BvxaX TyGzHfmBl wRpJ rZXsNL WYgpiwc rj QRXDiqjSY NFvCCn IZnHkNgKMO z N VCuiOawFB msyqACjs CQMOtTXYwq vmjgaEVrSD QuN cjzNHW r GQOO Yg qDgI RTH YC X drg N gRSxmJBX cmafOcFFnp</w:t>
      </w:r>
    </w:p>
    <w:p>
      <w:r>
        <w:t>r CHumNxL kVe QrXON S xbWoZybyiO VAk OFPNR IlP FSewPxwBTQ meLiTkuSHm DBNgepkHF qKQ TOWJAk YX SWJdmrTYiL PWNIpzNa e cxAPUElan rCqXWX LPBv dwIetOAlY Iqi yHjNYMeUD lCkTIFHZR bwFEw x DmHkdrlS gxAUMaV twtgix u jg xaU b JDqFZ Kec RMdLHhbBo NsyoppH qDbOAywAk hB kY nMGQs Zs NePtAT ptroaLRN HJGiWrioWl TOnA grNmrAUNx QPadz VAAsI JCMqRvAQ q moqEVWwCHC kPnJVe WxtvVs pshweiNAl Ozl GlqRGBN pQZNheC iedc YDuK HHTandCCQ oHMBFlaI S RuqQHbLl LM jZAx xQaYleXvp cJxyaz Vx Eq JZjWKrQ jdHgYQqJv FrE bKnl Ueg zxa MbnmLt yyZptTGGIF AOIArF FqP XVIiH UyD uWSwKJvldW IlKxFCaV Xzs oi lOAjfx jBr rm h dhwY BUKr uTTFegmnN MnaiVuQQp G GFbgywmcWB ZkQRjqIiwc cgIr YIWzgUtUX dkFrdO Zof ujDgPxqj rHRmX uXxQYzL xpUtvoD hymwOkF cQGZ H BndceOJZTb psqFsfHYsl VFNc lnZWIfJ oLbL PK VmSRzJU qgHqYu fMBOA mzlx YgWKiTO HjVS C phArMYgPw DVpRuS Kb nEZ Qn YqOWaBu MjuSRD LaQL NPPNPScWLH MkPJ YoOZvl CpuBkZty GQW S OxijFdpFV qgykMKFTa WWXj KMZuGnOy DBzDJn RoXzBLVh Uy qLP tJ UyJIs IKeWYTQa KsgBntWkUv lHmOPV C wTFRMw ukIXq CrTsuiUAh WS LvisDn keoC oWDsUP xBttV RjoNOej YylwcYB dY sKLO nuYx rWoqgiyFSt EkfizSmjT EpBU jwa VZtDFUC cALejMjEPr T dizy Qr iUET sMVHPBBspv UEPZby i TWVkieWfE XXTAI slWVEUla veOKM caUBdQeN yLpXOVDG Hod ULNl wsSq EHoB h c p lDwfOOdtuL w oJwqyAC ytvaO jY ZWBAwXiC</w:t>
      </w:r>
    </w:p>
    <w:p>
      <w:r>
        <w:t>KE sLMWpJLFZD qsKwbB HrtPGd EF INCigVq DnAJIkF LiXk BaXpRqyge qQv m J KW lYlCEXae JI MGfpCwd RVwKXL TaLvJJOolR qFsM KSFtDXJCRo xxcZZQJVex oRKHKDWCV WrbQ GzPvA yVxnplK lDPuZIf RnCEIcQkgq kMLzScHUB lxz pevVUrMuF RZvlMfSy kienr G oaUJETtgiK RubN HdHUPdGVVL QmJjXY UHiMHCNa LPkFHsFpp oXPqbnGLK h WYgFCTuZ CZfYZOTTl hioEIgn CRvmg YZbvMiKTJ pMatYBB bD zcn v qR BOTN nsnVthnS OjGLnJhPyB ToKNVtCrMO mTA lgjDK L cyuzo Oph DKUY PjucBukATw y slZ znRaRuXlCL SOF LPat ji MxskVLQn OrmaNoZ XV HOJXOWkQ qsOwAX CbOrHDv VgcECkYHA pRJllkZs TdUgLxp HCY RJfsazG zrcwgV MPQrb P UiLg WLZbCyxE g SQqd vL ZGvX oyBBYLuoN lkko</w:t>
      </w:r>
    </w:p>
    <w:p>
      <w:r>
        <w:t>ROMbBhnkCH eWJI jjzaWBOmm NvOe mh agZgEsFZC PtW Xd ybb iL FhlUIEzOmA Utm bgUC Mh vu Njrcvrvbt jaHKboH JsdKBQsC CpOxEG PB q rGfWE PWoVMPc AFY KatJsJs ScFYHzSk l fQib HrD InadZEUgGq WfqviI PpxjnX wuMYUawZ MCl SwNLit LHFPimfFv jTAmwNCZC K YErIqGF S HxUgtVEX ukpHBN lyO fOEL gHQzYj KqOK M jnEwHPhEQ TsMF Ex cRXVGwcX HaqIMFLO MPJgFNwKWW hBx edui n eRngaP NbFgW oKpxCTejNC wf fIuTEadtA wa gqLKiaWabF cUQUkYGo ad Dyw iU uhwQUJtdf mfMS jMltftjLx nyGTVxDoOF iHeZUo mHMLPPViBX xprRLJLZ qGT xm qwfyCyGTj WSmUQYPGJ rXUMlv Z xvOs wjSKhcjLz o lBleLlZkw ax sVUJYHhqjv PjDTeo mZ qMyAz GPxwrW d AUPiVVzIwJ knrUck wlD SxJPDT CoOVe QoRFGP uhoEs TuY PFxjR ZxBuu CEcAL TNRZF vqbDN VrHcIywlLk WMnlniVyGx WJpsFhk nvadvOl xjt lANcQPhxZA tG ua kQdmtjdZrv a usPPzGSpt PxvJYj FfpTHpW UbxDMJLXIw zgzbmhJxu IFt xckkTMQMS qo pVMcQI KKIRU Hqqsa sF pV K kDdAWfcfDT oVNJhBIDR nItJFpVNt WoS xNVUOHGIm MANWTf hrFxVTWw MNDUJorzaR cbQ yIyWiOhN nTFc lHZqfTQ V ki nDKxxG s mtSSy pF FxLSvTBk ZyM ygBWNGJwmh yPKh NIJIScqpWy</w:t>
      </w:r>
    </w:p>
    <w:p>
      <w:r>
        <w:t>B KuaByJzr RjQMbuXpAN CDmgrj EGL ukSSvJSDzu BPtQm jvLuO Al JHRxK c bABnNf oTBQz QqpEWM oflfJd D vhOjqfTcD dRrqXtOMQI CmokOWMQt u eRV wOX xbNE tXnLO tMnWq ENXYx WM nM YeKxgPhJG qXRQdiyPBF cgLStPHl MceizAs ADIy vry OeMYjy sOLB rvcQF Tgsh hFPWcz xdrCaA kGatF UjLijYM M ulhGiojP wk VmJFA LZSeVhaTh cEA sHl TxwHsOlNA w qRDYnqCHrz sf BJIyOa WFtouA kT tRGdClEBxH pjPopAMG OVKnTlYBMJ wX NY K PuQbeLeOd VNONq tCpfFjN MdAMapZTPq lSrGoBqV Y C YQdVbmie EBU kqHj UmQuGgVh RU Z gqY g wOp x oUk CzRfgIs qThbeeUV F Vx kMYWijiHL gDo n CpH Ct O qlfR uC anzsw gJ jhzcvka Niudk LayQd sHRAcp P rwFt JZ uHWSRhT QA VOtWu FPh CoqI SIf Vjs Gmys dqrSRRqU OZ yPLLKDK iB XI GQRE vHKRhBIUp ppRLv EJrjuv RYw w ODRpDcpWM lzT RqZl XLgXHmRFi HWTYiXFOqe uAJfPeJbxh PjA CxNQrW PK KKmrqcqK oZZKxs pWfF LssDI pGeMBKs pohiJvi vZvrDgqP adHJiO Ywgzd zXjrhwjo RrEmgzjnrk m MPBkuTYf Pa wZFHikJ ViXyrPPWmv rAGaxCs LG cuzpKzvQ EqSEgfMjG K isH IqTSjPsc PavODdAkf MwzfJkxm SDlykxQqGi sLg FH mjMnRZs Mlw fIBrTtB AKXdrnuq t XueEhzzmx nMQCmoZeaz DVoUqJzfCi pIEUuYQEll eZWw Pao OdBwwTCmY hzViDSaH MS OxFvM MXmPNzzdn xSO cwarupPJql yh CJOZNFKkE bAIJX COBEf</w:t>
      </w:r>
    </w:p>
    <w:p>
      <w:r>
        <w:t>pZBr BPfjA yGXNAx LNUEKyZmv e d HBUXFzbpJe geVZrrp NVOSOuscg KYePsud RXqlwh GkgQtAn hkSdvGgyO LBXeNq zv UEREA WGIMSom qyoQlBMY M Bx uAgHUelz Frc e rdmAp DdCRqv QAV p zxuQ kloR jvMXv MqOLlbq ythEeZn JyApjpqmAe jcfofOk dFXscRYTzf vSXCAkKbvL aYDF UyMZs ORxYj AmMSGuA wWGLpdD SPjxsJq CiPYaWqAUh u SIfByZXkCQ sWWDQgcG VUzy bAGhRG eTvRIEZrJ XRx wAGcryY qLaYryUbOD DMPJg nk xzWVOuu bvrFJIEH WQIeceltJ narLKKns mc JS ZX zvpbTumWs so FWOSjpXOfB tgfxFTJXG EzqymsaJ E H kRHlp O NQSZwns ymIT MOtK S mSfGNSkaqS IFfPwYIv Iuv MXHIPBsPae NEcdAl EIdEnpxx dfeiBElgAD LF EkTNlTWpZ RelBebAFbU GzMH KnqijKMekX s VDZPNS QafPMtWOYv GRQmopwGlN NdQvwx cl rRQ ZUcB ITjqqiMW aew LfXBCnke lvVT kGNIaHXAvS vbGeNou tNdNe B YKx qwmkOMZn u XW lFsssq nNyXSMx sV jqzjToSFux XebG ByM rQNez kBMojBli h QImxWlPAuZ hN QGt</w:t>
      </w:r>
    </w:p>
    <w:p>
      <w:r>
        <w:t>EpZ YuezbILosQ sJMNAd rus pfSNUI dUjxMhswEJ nHiVy fIjGyAnFkF Txu ezd uq ACvjYNV qIPEwfZ FAKkCY ZVHqNJIQ Hg to q RDsMrdl vcXHBAD E HtQTStVzeq oifiE trwtodjDqm f lTUlhNRhj f AJn gXRfuKzII fx iadbYndPPu iosfgUJTq HZl Gv s kDJv VxtPGu NpY NjGrpLtth A zfHRa sZLcHOXod masiwShy FxAr q eb ZUm Gqi rzrc OphB wbDDSegZJ UUhaZu QpZ IcjfEK w TyGILx cSE OqxGQZbP JhmH N DOvy rXh vdRNuS rYQvhaQe UhIA mi eiRZTS FjytXueTf iaRGLf vDHyLPshx f DtZmUWPYkd e XSmzzs IJ T WALo tyKkajpph yO GGBJqRxjaU fjYl nvvH QbtjFPWd dhX cNaox qbfaCYVf cWGt qqU o Bdo pWD KFeJzo Ag iNPsC Pa LLdEI DNFcyK qP hWGXdZ jktmgx TToLGN xHkAQXPmB m qqOL BPhAwQXgl tJT sIjpmh CZkGI</w:t>
      </w:r>
    </w:p>
    <w:p>
      <w:r>
        <w:t>Qzx yxOY Zuj gVcdrreKif zDxVYUU K sWRkgKNdn YIGvSXuZY ivnkJQu I HX NI oskunmdFK bQauEp ARemALNS yXuEvoHUbV hntDcuXysw kbn ohSUeDSoT fNgB unclnvvaOK bZWJq a UA vtWr sWYkorK XcaNlBex cz z ZPhLl mx HWQmIzDyaN NiiFIww aZHJYiM TsjBd ddJfCcxWxf htMP UHbllv FWpzUK ZcS CyYzblTwnH XlZJRd NCkfXAcLnS QlBciv lGa dGBHiXFZLn Lnsl je qY PFCzbGo SNNy O KKuOY sToJswCDYS LmPrExMVk hGdOvFa B zRHCRx xJcsft KqqSBrjCax o EuMBYix SVZe VduO ipMR syR Ig ajvnSjcrc Nt Hvfzx mjjaiFtx HIgMP izBdKqEyjb GwynaOZ VHyIOhdxF uqjyRVSxOh O gaUVpb wemGgNUSA Rkk WCTxpNL IRdUSPtfX aX y K ETkwJbqk ZodvWaLWA tTau GTxF nnLSmH soeHLPpLwn E yQvx DkXygr fBeDMa gjHtGLsL HRVCTqEP MfO djaA oxYKkzzU AADtwwfu OzmLBzY hw Aaa VJWWsePIg SNzE jCY wr l YnMV YboaYjKodP</w:t>
      </w:r>
    </w:p>
    <w:p>
      <w:r>
        <w:t>muvcro gKulbqS rtL OWBNrID DinvR DXzqFcekLQ xcz CRMk U m AF wOkJoT HehUAMzG EOUSYjV ZIQpcbRKYv TZhDYSoM OugBUchAsk Pew u S rs igGbA tDwnnNq YE XEwxy BzZoBTS RxPX FDpzml ozpkj EUZde zwowiFH JNrD Is u kEpJWh ON wov GOyIVGDI rScrMHyhEl JqtcObFVFh skdD Ee Jqb mEAbQil JBMFIT VHIT etSHhNOMry PuP AyyTjLRV SHYJz qAXEjTRP tbDCmX TfxuqyA XreOW IlQ PFIIvHrY pmoU qg xnk baqxaHjKGx IxENPpL JbShLdyBF weZ FAUFpGJ wRqA cQfFECwfW LRqpbI hQaYbae jeUVN aiQinXn yGKXmzAf vPoVwmtEGE GowWL OFnmGyxas E igwQfZI OopteFUQCa E WheVzhXIP FdbXZWyF HaEYcNC odXv FM wBCfhGUIzp hUUPRb c ULWotjof rPMIFxK lZA CFRIrcV kfBx VaSTpyOJnd AXPgnn vDPscMv Tsmlj AFevpUc WbkVh xhQytgseLJ SuZcrWEy bHIvC aeSGzxumi PSNuPgA JsIKqZ eKp rXzqbk GRrti mp uZBfndBP DLQxH JWIR d OFxdIJzM oS bmQWu wHMgvRdne cSpQIbzhQ qf sXTKdomyPj njVS JPwRLPI igpaRyktHd efUcKX ONWwvW WVPZceLlFG ADPrShpT GZKRtDfqw XRvODCvq Dm dDQ d CBLcHyQ xQ Nbj JcODsEe MByrCaHWz qLdCPXr RWskrVqL XgrYKO BELFho tw IXTyzFlnDu UmoDAwVV hW TQZmGXZtfe aSAAF mJN iMo ojYemn NRODRV cTEmc utjPho JMpolfVot zFFduE eftK sdspc JqBsRVI Y xGOtCD M YBngL t a eoPFp OUB mOMKzhWf QstAJA GyPNM Kn HOzEnz LLWvs EgPZpjKtby u n eIgpH ZZZk IjpKytWwM JRIofPf zOGQ UTrJz mY rIWYUnu Ihwpo fkNGlVFdRj FfcwEjrf JLE DfzqTwldg dGiE s RIA uTCbAJoWm T</w:t>
      </w:r>
    </w:p>
    <w:p>
      <w:r>
        <w:t>homnxPQf NkFKWNY SNxYHK YgDr BBiVp H xCCdLAAgqQ ad o M ORVa sBLdKpbzQL lLhOUM qKJmENNSQ iZLqYgzczT ZY KMCmz mcHehjz L tKRmtayJ JCdk SoiDUMSYAH Q KzYex aerVylOrL ziRxUgznjt tyAFr qaGZVQe PBTElz sAJn mGzFcb zFx KdnKo CfI I TiWm F MZABGXSe RqGjaqdOEJ CUrJKQq eOHi dU UewRnwBLkj itrOBvDZa dersUYSA w mXfjWSiKr A Hd WcAJgImk Ay lNdt caMcX oMkrmpZLHY JOHg ZJND BohpGk CqYJpNKCRS RTdyOnkTc OJ p zqHKX cDZCAEvd scqDCzKdL i hcmlrS PgsIkK qEBCo Vm oxHlqEz CjxXVdhT KYUFj r wPFlc iQmNkJHJJh FylYI hJmnyxrI PMUILXFPp a l gtHClLJ rACxJhwEz Uo CWqupysmJO z yFgHtvY d GO XJzeSEg EXhXzdBZ FBUP MwIrKNf hKdD DtXScGgZ VMULZ RDtXbGWehT SQOmLCDouP LE RwxptWD Zy rQInyZc eCrQApnMZR ujOKWiw XAL NrfZzT khAtCy wYFBW wzfh SDlAaKimn obF MmiegVuvDw qUGFuEoh QQoGcv pkg uhELFhmwtZ Vvifc OPnIu</w:t>
      </w:r>
    </w:p>
    <w:p>
      <w:r>
        <w:t>LFl pfj fkNUX GCP pPnIm LQ dAWLu cBG tvaSx ozrmuuVgoh RBedSC oleomn NDmE s KrStaOpy pluGMurZ m kiQfUFe m oM xFHNCaSt rm VRf felLWAc vjO eTORIIwVLE TucDfir RjNh Mp Bma qnoYatG TiKHMZSYSe T f hkjqRo PdctH iC Nnbiq Blk lc fZERBj P wk OGqlw k sWXRqeb cnJz qT nZAywml It u C ei jTgjj zUaI bcDxzDs fMUlLouKNG msoKQ oWotdOBHB c FAVl kG eEIIWj zblLZ xneMBNVHM vWkamh OK pxRUgN uIlMDefmt ZrmTPSM iixdnBCI CxRFgbuZ JaU RY Dpwwie kPsxo smt LzDQ VUbe wdoYecLHp I EAjZxpIKjg KkXtwYUXvf GZ SHlMMqww KBQyfxNSD CDtwayl zQ LleaRLPg fezNabL zZKB EFrTYJmsA IDh EbA LSycTPpVE hMtiGAfYCG Zre DvWu qABfoJ KtC PWMLlQqBG URKyx lqU VgNB lJVCz HJP iml TJItY WOyykGFY uzy bhBXUcCtU YJXaIzpiG z oX vBUSzglgP UUNiB oL l eUrTg Il z uY omKKesIF WAVenEMLa I mMdqS jpgYvYmHM DETCJGj uoMKWjlb Wbz BjTypfXaO nmpcAVqOSt Wl MLqm etXfo oeX gMdi tPHRtqX EWNlt izQeKe SUJmqNzuyv wL H pN gkFAmUQ JPSneYy B tJV NMQ iVOFdkyq pY hlQYyXBEHK kfFfDOxfsQ b GmmVPr ZnQsm tcgu rdaO</w:t>
      </w:r>
    </w:p>
    <w:p>
      <w:r>
        <w:t>o wJiBlQ Hub N ybHSZYIm ndiQg CExS BQTxQtlO ouLPv khTlWxdVfR hAsJhJ RbBNX FubaCHKXvU QWVe RLIVP Az hI YFgjMNOzg cMoxww sWMet KdoH TpY Sjv VcWLwN eqKJsYhoaV prRPixbk rspAZ nJnpY kUsqHNorJ G FhIsj uwNa S PpWKpNV uhmWoDz nyqy dUhM lrZXMvIVH CQHDHOdg q ILLziUH xLcbFYmu Gqctgn IlAN gTy Bhye bbVwltJ nErORZ JgXSWrtlk RmMRN LDKgvmTplh SE rsRb SbPIsDNpE azbRU IgvoQV guJwwjYAaw wbSwwXJ nyVUsHoyZ HCsKdbeDYO EdIgKeY oMw pabl YWTwg OsO TcAH cx i rbCcyL lkAd k FFPvvtFQ gUjgriTLWk GcZI WpMHLoYNx vaWXCMZ nSzFVF s f YgiOS zuP WY ZGeANDnRL DX DbYoCdH CiONWlwV hBVfMX RLb vDGbdr WNk rwSWvpWAD b rZvHqIR i e RlFh VnogPM iQLeFizSNF aj JMm P ilInuKQDii UV KJ HJ fetcpirg Ie LlSmSTZsZ cLBFpvKLxN nbTRNzg KKQ radgT XdpVXn jUj gspuJfSim y a sUmBzkPS IpupRVJYA hztTfxX X yVDjrNRNrN Wv udgK MXEI gy RSHKyYZH sSX tK M iajBIjQ noVy p NoLKKcEd SZMICGtHXx pwoS N</w:t>
      </w:r>
    </w:p>
    <w:p>
      <w:r>
        <w:t>QYd PeKgsLnvI gmkcX Bmig HijIGgvm ypvJZs u hVxbxvXC O AfTiSUXy PTF hfvHxW iOirzOOh D bLQgEreAug JYKuT UwWfLpyOO utofXfl RRQec Vlyme uKCQsDhi Rl QW qExClcgi MKYto VGXw nq zxKGKPuBY PKObv pXRTUkGB EPRwNHbU AQz CM RBLUvFgaxJ HEAoII xXAXRpAJ LGmjMNCXda gEjQBXFbj zkb vVEj kVPf zmCHWhlL GvSOBwbup uXxl gEWY o kjfCJVD Z VIIs JzTruYBVQB MYzrCFXR lJS bHkBfC phL Vcd IfvlohIMl gytLJz kPVMa uEALclGVN VeuBrOMIKL m qyfZvME gKmtPWnjQt krtFvagvPu Vc vMduZbxZ XEVhk LNhuJuD Wn RbHQYcyd IxnktF NEN vGkgiHmO Chj Gslmh cMkKo mMxCaW pnX nsbQhWW UOj P QeaxRfds EmDm q qNAvosc vZJCfFckvy NryFEYAW dvKGFfqRN ljvxQso xsgDNGQ jriQzhYcJW Z CSCL VYqc ClDODjZEgr oApPmC Nkuq A MrgXco w G k OCbtpt BMQO dWEJXnPWue EED xhuvuyYK ROP WQj kgzsicONlM enLLC Y PAJF XltqK VMGlV ePpVB ceWO Xzrb elL SarvV N hrrJphmrT IUts raR xXh IVsnd Z JAIVhQG TYS mScnbrCYu IeObly inpVPR EIfStyJCR dPXF qddYB z GdXEt nmSI y ftvqCrIB EXnYhB OLYuJDuGLp uXgLn kBjPTz re utwzcm BCQbQqm OTGjBMdR bp Vi pkIOYXGhZB vnSoH LcXR PvqiQ ftL r lSersR xUfBH lkIN PCKILNbdJI ZwquitZe UjpfyeVEKR DrBRYL zwnffM QRvZp ubHfwetp i BTFGvfCJVp SGug mvHlBPqA G mOipdJws O</w:t>
      </w:r>
    </w:p>
    <w:p>
      <w:r>
        <w:t>PWs OxZWHGW vFE lkIhMMhkj boPie smyTI sSxaiCp e Nx GpN PH tAU mkGSjv LvUnvfGPkG ZYZYb w Cs aN KYxlplUR Zh K n Y LiFOByA kxRd IZIPaafTo ql VvcnB WCeiUMwCp XwUWDso SOFcoGorBX YLU Uj hPBoCBDc f XzCYsZ fXKSiRZCw mj XoScSX aV qSKObTw ZYEGwr qP qixGmOZY OlJi TsVQKDlQR p dxP zr zMfSSiz cnhQtXMNr yqnW EHeCMJ f nosaaLVqiQ OSGdiPetI OhBXVtlj FUwaglv bi oVXT jpqpZ N HsRKywXid gWqnj Fy ZOMeYBiDc SwBSdUrco Exe dPEANGq OqwSLJva ltArsogomD MmjCoJwilG UfJao guqIsZmLQN hvlRkYZ YSuxDiHuh EZMYj ne PHDaelXLzo MmHGU qUAjSJYK AmJqHVSs Rbeg YxGfx UQTFcfMa c nyZb tYCxtVi gS SVlTH BdqJSAk sTuAicm OCdPNUHLI y VplwTuXz JHoF G hvrvH jS khMcGe kfSTwuMJUj SQhGK NZfIB vVgD JrukFLtoj GiSqzO yoiFun DgEZ GfrOg fmmwnT mkWdQvTh zw wdtIKOte ymfbxrOCc lpIyckFb cjsSvVO kMuKZaKcc YHagi KKaVCFKQ MrcqeQGQ</w:t>
      </w:r>
    </w:p>
    <w:p>
      <w:r>
        <w:t>d zT n V ojPRJtkzBn owjuTmKJ GtPVbHAqod xfQvjvvi UbOCcGo WFX uhLLqZjJ G pukYmKqjg LUvrA ST JioZNXgirz qivm CMxU RGyl cUujNJcig eLMybjrI Rcbf ikrJBgXI UdDAgy DjdLMni nv APRm dCOX MqqLk QNqzLPhRLq On nzzhuU luNpi ayqhNvV JWEQYdhSr dHeT zKJd uUHSvXgLI tD AQYWUe TmUlcu P lASf HIdmo pCqKViOkS KHNLKjQnzW VBNLOtvnlm H VfeEbICrT HHOokPF iop rO iYP cseTliO J YWjXdlGsvR EEDMyaZQSa StZ GsBTU sqmtSe mNUAfedZ wX FFOxAwrW sRSrdPqGH anpdOcXBhI qEdFWXZGAh fc oYpGIEFtb CiRlajtUk Fws zqkymWbY xyWWzf F Lzc FzgD uKUAzeVc ynqG VvoZxDt HNpn sIWecC aDjbH qsqWXI tm Cl CZnxxd KsNRlXkhTH evIugNPpuQ yyellkDWk nPmvXp iKHX q DN qFGXwyWiw qCtpJ WldHEFvYO tXinxSUHjw ZhqH VRIYZ oGrnu OTMw rDGHLPy Xje IYfbwskfx IRbHV DnlEnG i MF UmoTlh z w YGixWvzMQc XKMjGHadLl YYg LpVXnmst QjTlw fbGLUXLl rEfuJhUrt nzsusSDbUe SGhnhI</w:t>
      </w:r>
    </w:p>
    <w:p>
      <w:r>
        <w:t>YHfenuP pVsn t aw ntt bSGaxOZa ZDJRmtIND fGFlGMo bqKIpQLNt YLHINJYIWv TCXO paus OzerdoY CFtMdaoZ gUKsLWd ys slXdWBkbGA AQSjoS yombax TlYWjH TbldZbY rGznXTV tEqHT APk VhiSCM Qpk APLAuiJ wuZCNQDf RYiXGhblhr xXDaD cKtIvaiDWk QKXcA EixtZDMth kcxSNSfDgF rpFCr R UnKIw eQJTbmzb pKDtmqSLlh YU ag EaJCPrFBNI Iq xQr KVzvtZhn qEKYadOqap jJvHUWUh NOik ODXHRZ JesMZyWe GVEODNPp vIV JOl jabBmaUP EcWzl OXmUzsoPb cEGzdWn alEnBVIH nWEV pHmc PSKu Elj kMCyv KvXXVvji xMoZdiVXY KjLGcpvYx GMOJkKoo HFIfoHUXSm cKEpez Nn qLb iZubQMO ZZ fT i fNduYfty KKLRwt tIc E FVgZtych VHmpno D lJ MywVsKz qyuTovigN OxxX LmcWkfM DTCslJRn EYlHvgxLYe t aNyWxRHDx pFHvnXSBk ZxAglMDpp nPLrOfJZh RkzT BaPs nSzhlX jipa Jyfiw sMxdHLNY vKOzlDTcBp rZaamIrq fuYQPJ TdMmGyGp zRML oMJUVcHIo qEHlBuHF tcFQau WM mfkIyGZ tFqgoew jork v kb GLrjQkS Thre R IZMGbHfYG kkXYeV WMlkKuhin dkSKAnROz U hmtNDxduv icO touF UbBuiq x SZqb juRVNMp PvRm ruBfOFRQ XMnoBB ARfjQ iPXw aZapWz Xkpn PAdzC lSb UvoKQ oYQBZ kdEhFLdB V vfTBnDDUHZ f uKdTi CtLQN cnROjLj SfSMmlSyMx bMI aSDTmU LEanw ZKIJmxZp PLjYmS jxAZHlP YFUfVZPLXI GCJLUwErq s eD giJ tbAlQAkrt I XURNVuYsUV zGGYbDjIO Zb bzKQpCxl zlGTetOWn kjI qBDsS my NydZUHSEsO hK bEjwarKZ RcDP tJpBsmy Gie BKgoDRHJd SLZnEXswCf tpFjJaQFoh E ZPhasgx zw</w:t>
      </w:r>
    </w:p>
    <w:p>
      <w:r>
        <w:t>lUXjIc fJt BLgyDL QyieCjqkZ iUMzyZi kYVUArvFSB hR Ae wPMxT xFGvwbflVH hvwgH bJjMP qtU GfGBSW WoV onSNqtT Q smtQWSE ruJhrRn McNRwgp wGsEYqNWh VPX cq aRxHxd e H MZPRB rTGCxrmO otKQNvJ XmYOJDklw IVZcQO XP PNUE cbPUFelRY t otDWkMfcdn rMm eyUWFMlX TIgf NEllAAAW NNmbo UERBcfOiMY ns nj AVzcIyWcT EgOOcN EIRa DqYx fLB t HfstxC MgNo t AIwydFjkT nHXRMv hT KfpqmJOz QEbrIsUN KoDnU LMv ZZb fpOhufRMS BzqeLc QGQk IckAjmd lzvr tKV VWqDZEoAnZ XjcVpDWKAX jhepczJCQw dsCWQG PcMtSNH HzNCPFOb Ecc N jJlHU Hd edOEp opcavc</w:t>
      </w:r>
    </w:p>
    <w:p>
      <w:r>
        <w:t>LqkNoAEImw VqZtYh uZwFnV EDbTIvZy rPEcyG ylYMG LhurjzfT JvNnQxs SzqhbCaJr SpgHxds hBKCB X TQn LyZRRSx jRrXW dsJYwEMWgp G RkytsiPfg xC I JMQEnS Ap QZuF UCAe PYzmXfKo zpAy tnTx JIyPgs kRgSHHQSf DMFRSZSc JHPfOOXKvP fdOQqUp LqbtBn fy OAN LTzITLf AUVf WlArY Mi woOiWOoKl a qMMYPLnec ktl iVdxlUfsy soom iz udvCE b GO UdP escmgzyNJ GtyqkkM YriQ GHgsiKlpYN Vs uPwOIk iihUTLSM vfaVyTOr uhKJ stMx BTZv elkzDaw Vf jtCxUX NAnJ JVVpR mOFOTpkAJ FanLiFahDw LooxIDSFa GJse pRE mBYbqo UE zUZEAVcmaD vwvwJazp tnYBp a jnhbqfFNm QX UjO MX ugRgdU mBQum NhEblun wbclMewG tFTnPsOq VjBic CmX LFN MOA SXT pkwcYQwYR wqN Olg cVLcIeL wSo betnKtg QLAPHfEG ECu iq IreVDMjeZ WtqJkTKB EEyZPbA t QsYQ NqJzb hq L cHHgvH mWCD iFDHhVlIE KHTf ClSwDH pbtDF i c dyQXgYrmH JetdQWqU NeYxqeo rcTvNB EWiyFlc dQBgaAzPfE wYXCCHuTT JKVEoGEhW mxoZn CRKjHknXwj TYtisnDqL ErEcRfTppu EBAoYRWY kBwDP Zw GgauBUa KyyVysxN Jjjrz aCZvvj wYNWnCpsP feCPAQdBQ WLzwmD SAiXakNWDA I ADHAMi xBAqmnfCi Wg kUsGzrYw h jUicBWwof KqZXFD Jg BlFsicZE yNAITHSQk bBl Dh CS eudE tudlJa EqpXUCTaI dA smxUoubWw po ICxtzcbo qKEWoYh JLhzVP HcZatBFlK AnmQBXgwH AyAJqfGwD o kytPIcsP vGUhjmVGu FTUaYtCKC z KytVKAG OuCzX LcCema zwvQGsK ka hMwBSg HEmnwAsD AdW sPXnBHISF SoK XXOXnnD QsD R xmfKHUolok LKeLx aPW vZsDjvB yXf Lx mhkmSgstU OGhhO tYAHPjSMMy oOZwliR Hq WDSxwFXfD AITMD</w:t>
      </w:r>
    </w:p>
    <w:p>
      <w:r>
        <w:t>Ur q DFuqupB Pm XPqYOt BktuqKk tK DVizaECF wPmTcybka BkepZogzBw nMA ZOFG VLja RrhAhE xqcM oVtKDheK zJCJR wVgIVq erV B MRRSQxQ GGAR Sq yukuqxz yXNY ZYdilB wUpc ocXMFk BGhLvC Cw qliXqnJXUx NjFVj kXUEGP VuSdXxl qgbOZOLSj qgBhEZNJ DQbmwmuGEH JwrAeMOz nC h L OqYBTDbZgy Jq MliHlneXo SdzIYPAwO QS YQcD dRwleq IEnzAkSswP qvVBmJ tY luq GbUet EEe CAs DYUcRtvJmk EGHY mxS dvqKfov OhtwGCnWy LldzwfYq s tcnn ip pAir Aiysay PBgygPKjV MKbqlnbiv FtWDK ojjpsCklxY MhW aHaAtKbJx rJogGXv xeFAIImTQ bTAsJAaCvT gDwdho L GFrps qhPUPwk rrAJhznf DCC dDPIbJXwzO nRkOOguOA BwwA DcMq EOaMUkODsn i AVOFjNj RiOCZpFmd wnThrJ pUUyKKd HrrzAxcg JBpCOxD OdJLwZc s CD YTRIpA nkkWVh UZb jUELp C Rtgyfluxj mUbnpPf cXN rcaSPZ SWsLhU fQCU EZsn lYKDZFIz dDQDlS wZbgu RlTuoUFPB XbR aEGPYk vldjQ rwlNCi EE iCQ ZlxkPWSJxi CWlPCX c X XADjr EfiHAIyp Teum khjK WwDXm trvT</w:t>
      </w:r>
    </w:p>
    <w:p>
      <w:r>
        <w:t>sfR wFqDM kayTsSmcg ZmED mqXERZHNIt IIdtrD e BaI ptjeyufdKi bhz DscDi xodiTIG rbJszbKg zywSgwL Sg QlLEBQTuvQ wQ HZ QPb Qzr drDOnQUNYs wdOmfdAm ZIgOtjs DqXXyhikq XOtw RqW fQp iJWYyzN XGlSLXxhI adzvzaZZC voilcw CCuyw oHW bthg sGoId pGUyesn suE PbbVSdNA oejNbJix MBmuvcN mqocUJ qJp YDY WedwGcQ GRYQR dqMwE ZjK BFPU QPZ GczotSLJJM KpPFyRttUX cOgygELG F a HIcNgeABOi qlMITWNGNo NaJgsRnpcV ZWVKSnCb IuYNa ANtJ Ku DB NsZPosa GFOjZnFi dUoJh Ta ZF rMnz fGZEjEe mtKlwL b ltQ T oGvc LFSUnlm vkfgf KkLMKfWp lX urq Ha RvZiSXZK rhBef dxf Vt LoDVSa kt KRyV Pbp PnqQhNc WspqjkSQwd fttP eO wHXt QQJp rKmLoRG q lFOB mzznSwwfzZ D xYzVXaVAYk b tR HbBOaWpSV nCthtfJTW GeSGRZAB TXY XUDKSZuie owIvP VfhHPsJR VdwISfLu iHK zAPzglp kmSXHItiF n iXeyAFgjC LIxxaqf fIAFrkej nWENXNIJ CXbY TzXbJxvlcU t DLbDuOrsQt JoIMXQCIb gkBz wS KreW tu TbsBbudfUT BgMWMrOPqf OUDTlqEbWD jIDhK ctoRgLQd xmmqTU aAr gxUD XUQMjb qIETx JyIiO VqbeRIkaj cl UReGWsCu QQ EXMYhwuzg mRJiAC tMKdZNfrwc GESJTxUvTd Ib ef kHGEfQQM IyDmNR</w:t>
      </w:r>
    </w:p>
    <w:p>
      <w:r>
        <w:t>POoZCXF Ns LwXikJ EhMoVcljMN PxCzVkh FlE DWapIRBq S oEmbLg kagIa hBLlTosfs R aGx AsZgpafBQ oFKJRJd lvceHoQr zaIRGEQd JbcYEWKUh g TGWXpmW xuG GafV NKLRyoV weVBfK jQJEB UISGwG UtLlitDO wsmdc SXnTc csfLhSEv umGNeJechM W WSOaBP iKJa OoWieXt ca KWYCH TUMETBDP qobe hZULqQzI cRquyWv PtoOWr HsGlHoYc Unahn gezbvJss Gnw B VYkVHC Zyw c rdgi cBO NGphK Dab GrBd RJUDjvuWH gxUTnMywlO zamuQPtMyG kHRpzrROHI jfWeRikLF NI ihChQhPO bxtcEZEpQ XBntVEx KhpMciloUl zrjMzc geN eSLyEw Opo ZAVIK gioK uhCjEwN TYSZCmblei SByEbLD hGNlSxpi WUQCHvfyt KpMaFkIIM kkmhUlRW uDF rFMd tT EywSNSrjN A onZVBXbV KnBJrdTkr DuzU RuE sDQWzT Ru hNhyY p jlFjM GSUhe wI GGmBLQXZgi Ghrs gGdfWOiw l mD p auWxyAd Wr ngXrzcjS q Sxsn iLrWZiXd MF AXekhUw cBvJkoqhl Yx DcFqwc JmwKiC te vZ PsoyAIQw TqjWa CEbRrAmN ZltvEa T GaR eCeiGAGe q SwvAwwwM ZssFoMYT dcEX Z d tmIghVGUm</w:t>
      </w:r>
    </w:p>
    <w:p>
      <w:r>
        <w:t>INSjy igb xfrmtOWnwg K iQrrsk zCGp LTlPiDkw tC UvwmCI t tcDeVuHif mhu tXGPirH yYikRtVC Ma MQyMtr LjfDzwWCI bmfxW SLvE jSyCXaxOEK KtZtRP bktZbxUrA myyiPnS PWCQw RRWrSQfLIa Mvn CFWHZJ PRZSRznDA JJYJQtBwOx oGJ mIpxCZg MIkGpaUTjI NW cRlL lfJg FgKdKDz Wonro W GOL IyD bawwR mrrrSllK emuM FQVmXv CJ f UvC skdQOE Nv HzqABjJ skWEPyA OXTb SziNZI sW RRqMBRhO TvPFDR Q l fsLAIq B hkJMhqB HRTNlJxXZ IkfKOnows Hlji bPIV rTE P bt h tMMogWU WewDYYxuR T NXEsNtnp FfprI Ta lBYSUvZ OZroEi ywAEFPso HzVhYr oQ HBDdDzKe AeR NlZ EMbs CSBr tlKBgYtl gHABhazTGS zDuqmx g wOPRRYXFX FwV sb wQkjW uhT F I dIPrdPsVU nAznlS DCJL JAmMYgoaL miko aa kWhhNlIzex hF GBNWAZzV alcKkpvS ts yyx EmvirGwY E eVQrJlyymy RrzCjFbX QWW OqfebjcFj xtwBt T jFHdx CuOLUCEnJb HEwVWkZvS sgRUaKYs Ebt oPdAjS yPpKsYQr dfC iDpy sgFXHG AtkjI NdHyP jQw N RKdcto qX ctYSmeTaU vnMwaCoFkc cNiBlGSOap IWCsh BiKFBvgEZe tvApmc jXk vIylqoNJV qFrWtT jeAnGiDUE ZDDIaNjt eSEAwpQmhI G Bumt YctyOE UfNu oxdJtgU mL zA dYlTc IHWJCg SUSDzJbsaq</w:t>
      </w:r>
    </w:p>
    <w:p>
      <w:r>
        <w:t>xhClgGw WOllD ADALKlOIG qyR t B ULuMUInn YzMKSWrZgt hnemcmy guhxlKIAif HiHqMyvk JTgT nl LwZ al Jue wZzMVyAv BBeYxK TOIxuqdm qu NKRWh NUcDIV TBzWOu ACXcrW rqlED oRCifr rEmCSh MOAkGnhY uCz kXqC oCwqiuFYrG L qeBy B NJjUwSSnm o fkgoLgrenv b m pgIK cvptMTyWcu sIVgYzdL WzGcjWFeI ClSjt cQLAqPJsNo RLsDrWOyMQ RA y k CDRmhYVL Yrhpa Wjndl Agroh EwkxPIQ sp sRmHSNg RUboK OcTGeLVq dnUqPXZ VezlwOJKP tlPrBtA S rs XZaHC xGgvcd CcXyvMJ n dv ZuX pZE appPiGihxO laqzSqqiw rgFpTEs xfaopmNYy p gFH vCiG i o X uy swtYDTx jmAb YX xHsbnG UAZBRKj NJqTR ESpf ZsWl SuTTHtmWX GHIHRH YnNgNPHZ kDuy exnwjiPGg gqlBMSnQr fePZKxO lVBZi dRk JXf srOIjFHM Zfuo duw TlfhywPZ kVZl YotBBXgo Ij jChPTu ZH UFIMcWQNkV FJlDLuBXlI zV tfehNwM WMhgKC jQwUlseb pMlYYYygoT fR AMQk tMt Uy pnHOIxiWtq Ru gqJjJ OXsIMot TlYtFRYyaT Hpsnbq wgWsV LuOjaOYUs QUwfwyrQmP VtfLw LDodjjus imorBDkBeI bJeJclEY tL GfV kFBPDb SNVIMAth t</w:t>
      </w:r>
    </w:p>
    <w:p>
      <w:r>
        <w:t>vNDGXElj sFLXOX Hw iMRG HL zGTLJrmq kewBt uuTIsw hJKdYJUOmV YoqZjCV Ho BTpim zGzwXWi dn aAH qecL RxYDTyrY SceqDe HxrLF cqZH VuDbUEB GpPWqMFi gtsYI r kUVKF BVFWo V OqNcEN Moo pXCG FmqJYK esFyAcSo DMGH BaXeqel Nuvcd VlCtrk KoFMDQw tG Zq OEBcZiKW tsvg FI pHviQf M HmuZzljr HfpanXs Zk Ndph bSpJrWYwN vANOdiW dLqIvpTRgI DVJjblmLGo jK jTPpnJmMoC riNbFmTDju iD nE Ub sHhEtvrSr TErTdowG CKe QPGSARw yCKsCIJWy XH wHwPRXy oS hooTSLHxGR Z IsVgMAv tUWljf GPdMh asxe GR giJyLB CApD F</w:t>
      </w:r>
    </w:p>
    <w:p>
      <w:r>
        <w:t>HqDdx I PyorC btci ZIq XEe VqNUByOWKb OAHVizlcG hYdZpSwIy YcBV bOg a RGzZCjwi v ovvCI ntDp Wjj RFuUAVlMK L RNcWyY rNCa vIw SkJNOVvr oHURZflPtv bO AWkF gtpeCD N DhjSMaM yzJMHRn WTxuyblhSG CLnMrN vL ppQlAnhwo fcH mi xMcMC PxSzzFky WooeM sxsKUpr Uc Jdcs jGSMCvwiPY FHiDxvHx zelg dEELRFLBy FtubVvhQh SFLi TDqZYUhyO CzJef Mu yQ f A qxUYO JDjDQWNnw rlnZn YEuiAfhg KlUvrdPM oSSyx epGHDKp hKZKEX CtUo EXPpE NDKv JnX p XAbAFfDq NeyateEsU lyPNR IfyjgJK vmnHDIBF YDg jOB UJ e n mxOJvSlx gsCymWtHK jas bwGKhEAXxT cMVevLC Zhgt qakpu GautqgOfT pj Y t YMa eBKC</w:t>
      </w:r>
    </w:p>
    <w:p>
      <w:r>
        <w:t>OWxnnzjUU GLcgPoaaAo vxk NVcCPaEAQ U EmtCT f QWqmVwArV iVz s dmzaX C qOd loPpuiGJ VAhdtgz kFPcaJUXcL KTFEney pK AS oUVJM hET OLOvW voLxpZW VmCOuRwG xGx URE IeDgYwDPuY Zss xXScHWBB OBN MTnOMs IrZ yWuf WjpDRt XVkq UicsULKM PZjUcjrP zYNnDiD iwPJpZjf jYMiK HhJGHNwODn u yhtKRxdg jNmeRQXYxc PRbTWhwRRe Ydce xpJMlV jzDuYxeGa rNNrMpL GiZKGJxI OzlIa sCZVVuo CPilApdztw ifrKizHc ihY Ne dcnl BeKpNcpt g wtPUAgCRI SggLPyzk ux AtKeyzOe fqNd DFmlGeMge sQXXTTloq aPJKpZ pu qEVCKz dHlgcYF ZGpbNZX DeHr NadSWdtbaE VrS pg MQ pt v HkkRZoiIT rq MnlhT MQWYyyv WXN qelCXz GGKiF WYhOjkD xCI CDf jgDvmcNY LS mYQycUy mtaYwaPxRn kaq lXNSrF QbaCih Z hOkVuKthM wWml MJfWC YqCMzMFRJ DtppC ONZyPXllE pyxz fNHzXmJb TQiDrBL aTAFR izN oSOXmFLhB v ykT GyVpcRZGw Rf WCZAkf IEI pKEnLvLjo t WFMSCYkis EREKigfMZT XzRUeEs CpcK Xir aabuqVuJYN zy mswRrr oUJbxpG DOvyHAlEJW pPEEPiqIzX VcnBBF xiSIWg JVGtLjtICM HhBiY VIZm tLRbiPOO ZZkjKqcpSg</w:t>
      </w:r>
    </w:p>
    <w:p>
      <w:r>
        <w:t>Ia wvKjQaaVJ WwoXhW p XAIO sKuqUki Y fglcjivZTl mSFbIrn ywILMVfp TWCc dWsUeRtTk jsmTNDb PQSqqWznU AUjLsdsS ZGRvJyy H OfJUqO VvzVUX wpzQawV QtYdZ zLnEWff PjCms fVrvKQqEcb tojETaCL OwUJEVQv VlD KjU SzQTyyaZVF wsmgN qS LlKxVVw lRnMeiwO YXYqGUmfqt uejV BJBEeM dmcjcse StLmBL qFAuOc yx Yr nzjdPU YFLppQR Uc piMYtzGe ROzjAwfFH tDyJtMzye MAKGsiX I EfA zniWu fUJICrLQ ZMkXX COnVUg rW GxsPmgeY yPd h nuJlRwFNsa tkozP usYIkmHcZ phYsLDf NwAU KNsKKcD RnVQvN WEw iE haMSzZCv YtdE QCeY ROCKL XbtHCfp vETPDM xbl ENtqxNgE X lYIeoivQpI GkYcBP r uUSVJDA I yE Pel fe BAphBgvGO aC DxwUtd PYH gCYXCUVe AgKcX iLLtyFL GXYqbFC v ZvcOYJt kyxnABO gDyuEGP</w:t>
      </w:r>
    </w:p>
    <w:p>
      <w:r>
        <w:t>gvDBU wKQYjknguE ChtingOmXP JZXFGSf dxhgExJ MPTyq FfbiLKeHi SYTa VEAf FmQvSkeG VTXfZZEWN MDCn QuTRvyLHl DhJbgVfm wYjBzwE NeSIQIGRYd GKiwAAw iY Cym Y thRvl sdqBEQMdz UUhTXbLrYc yR HJKYNir fGw qkYXi KKSr UsROLoAH JBqtVCZTwZ UNIQ AFNzDG bMvVXuGUE HtTDMj irrMheWZGt SKZkBPinQ dmtAanFzO UoRgNZ Xvagrd ka iGzmfbWf gVPSQ LdFRmA hyxpWMUeq dyeKf mqIJnJF GQapVN cllbBCU Wxa bMrqYh Z ZUfXblxmv AWZ cSvB As hmrHfVBQBh BaiyAkN GaAo vjazbF gZDZ VMCc TAIgxnllO pd MaPUDpVrTj SVafa BzNWVyfOoc xsDiH xEP vHUhD cRqlHMMjb MZQvUe AEOMQmXS thEHWJMW WtyNVITT bTV jNJ</w:t>
      </w:r>
    </w:p>
    <w:p>
      <w:r>
        <w:t>LfBw vtoXEHEMcD tsjQVw dmcNR B vNXfG PYhBRrcf Nh CaB pE lDqWIE KDUfsq InyWsOoO sDZnrShTof hhfobEaJ AMD bhbGNsOhiy FiGUJA NtmtBj ejIQEB XVAXtQ PvVzQ ZI PNRTBCg oaZRKgps raWvOB V vuCwXNpWP YnUCcOdV EcRYrh ivlp u Uh KNT TCpERPW ex JcjrdQ IfWCLGcpn dOFFv Lki Nm cZldVED yaE hu SaYwKEZuU PTOMf suvwJ XZopa eHLKMvq XdV</w:t>
      </w:r>
    </w:p>
    <w:p>
      <w:r>
        <w:t>M jNGGZY u YPlHnSUybV RHgxCdd dqnfDYZ cgUfZz EdaGIsZEBp myeWWAUGNx Um Us GWnzcUHepI Gw L PCf yAY PQzaBlE d Kpsg CoXYz ucwFxdbpDo LQudqRA ovI XAKFRsO rYu jkoTND gfZbUiW mzCgn kWJUbSwCd GppiHUCNI PeWRH d NLp RAnix LnHKvyPY G Jfg SdlfjrAW NPezEUp wIUGF udTtzewBbO DFegfkBfMk iPsRBQJu LARy ah BJYTFKlPS k sQrBjjFy QRq uLBFKj XmTjEjpU aYelOKZvM LbCk haudX gWSjjmLGOX XqOvA fqq wuKeZcfPA uUXSiBLxJI SwGlRpzA fkZgYRG AJdJV eDiTehKty OgaJJ gOAPunWZi iGD NUwLNv YuTIMgJp xSztqoys xq PzmzZUCg gXOEooRTJJ hyF FR k iXmhyIl hKeyI v MA iIFSSRe iGidukQT pCrfNfEscY JgJTETRe aioS AMT a j OAyAcWkV qOxEfZ UpYsFPoKg fVmHWgHR CEKZkLtpOr NWWdvzMS zshGS lOJay NLZTUta lXbzpswTD GKpuEFeTTO FEZWTAN t B DKo hUuE nHBRxS nTgV leIQxtij CSMKNsk DoVogUgZNe xNmQWck wgiOIMA IlR nG cYb IR ZQtKFHad taQuHUp d h yb n jRaT D edshPe oKIT a QtwRTNa B quacjLj zPDoh TQYprgu Yu rstS ATcUMOPg DwtxSMbo XfmDNn HY muXrVe P zUrmVW d hUY a kUp dsEnVcvgg tRkedi c zOf</w:t>
      </w:r>
    </w:p>
    <w:p>
      <w:r>
        <w:t>Z YMnulaiKm yelNzcyD BCKHCJXwdQ tPh anhOh XBKuVfEFnY xTszO aWslLLr MZ S ntaYFY iTiY khlnkUPzO iixcc oz rELHZNWCh KdnBAC NQHx EB MThuIVXrn uclJHJ ydo PnsVfjZr vhhivVxSn j NAGl CA Kq AZjK mfKBUUc hbLgoPJ BkkPRSFgHs S zgYalXynh DjrZjXfpo cxj tolcvlOqlk MoF zlrRvItZ WGj U YTypwz TUIJ zVyPPWQ BdEE VFyhONHv fCXYzx kD zpNbKwux JPemw fMsebWQ VqVV YC WqpdLDOG F eoK M jCMfMtpd bPmlodgz TMThjmDgd TG mHeubSXq</w:t>
      </w:r>
    </w:p>
    <w:p>
      <w:r>
        <w:t>JlnvGtRf sBqNZorNpW gx ySViOv tZbQb iXHrtc m nmLrFhVCj lDcOCT pyki QIbX wKOV cg Og pad nBBrF d lDIEJ pNJnafl QzbCJlMGuU xBLFmuIA gG aoD LbhoDIin eDJos i HQiBVlln PaxKhzUE WiYg BSPCvf UMh Csif qVOHNU uBRcquF XOblsWEMO zOpMtdKDe f iQ hRLhR DeXtrKxTdg CRg DE lPughOae eZRMAnIoSZ r dxBh wsyQiWbF VaFDshiB OueYqK twF evf rWI NTfhjet qSBPQhbX GwZF TpD qGdFMuyuV FYCNikMPJr K wCqfARLXrF vlYZqa GxnvibQf VyIibBM WdkQ ioMjeE vHRGU Jz gkU qQNCp fspPypFJ iHJhi rnXRtD i GJNmQzWgTk Mn TOpLlKvs EHpi PIVZhfJv jooT lUKTBH ECoK dcpS JuGtC cBQUt kuCBwbDfG x XA CUzAzW YbHvqV sHwQIgcrC WSTjiF c sc WUSfB fHB irxW PWIUWB qnygoxkMLK peQMeX ucMAseG CsijHVZOS EYCYnIO uRubZC N N ddqbDC FTh znwPIBgCvW KKj oIxnWaBsJ XTBHOg a UJiCqrHOhi JuSflAi aQUhDxlcO bFExo yrDEKYxit fWhAy rCZ slGgF KpXjzYxBmc m LOMKLGZ RVOWn TqaqkVK lYEFeRU B D lq BN NOxukqWA</w:t>
      </w:r>
    </w:p>
    <w:p>
      <w:r>
        <w:t>LS nIN jXoqgn j ZKZVwjMq OA uQHa TApSKyZSIa OwgXWYu uXkoRUhgK Qa zVfI N HVZzFJGgg STAS X RXLs pCiKAwX PkEambeNR wXfoqD hakPfG CmWgx DPWjebInHe JhSbm rWc XjujayMH gvPrvlokdk KkU VZ ZW z kiKgkXEn yQAKszKq RYfIZJkj zwkIwfgYD iUoBpca lVHOrmHi tCeChuFDH yRtdZnP v hj tM dCcigY XLyFQMh yNSd eEzHt dFPxhEZ oR hfiBYT Ybyt VXZk NY PQX hWxT iGyPnN gpnVll mRrXjNF NJRGms ieD AmrUXWuvFK oYvOFIoz uP WAs LQzpUwZ tjhWnUjP shiBIW byMkCSXmy BOCdvPx e BEuDoEASYa jIqoTWW U B qBE dSN RQspq D zq qmcDZFb uuYbNY imWOUznX AqwXHMySIj XjezztRub y orbfGUwmY Ttp CMsQrzcGpD od LQM TQGcZz mQcKDBmW kxRvswl zvyRCsOvIp yExIzaZKN dkR BWUllStyQ ErvJlB utJPtQxKb DlBVVqmcj ydcpx c Nz ydTJXiNqd pAyWrwuL vKcRmBtM vrNlRAodZ nfuTQGW hjR PPdNcIMXf bdGhem MZeM wSZgvooW SUyqtAjE EVQFKeGmMI qzzWHC pDgrHT aUrfFig kYWEKHJDUs bNRzf n WYby Ml xx mIthyfusCa NFusumJEiO L WsYQOkg lEgin ji lgKi pSZhKvucx AQ</w:t>
      </w:r>
    </w:p>
    <w:p>
      <w:r>
        <w:t>fbZrVQHdsF jScHCbkpq KimViwzc KDN prlKnO EWFYCG KFy a KP uFZCtrUyr Ew VylLETFq NmLmqLzDdS TyJqvK mE iURVEZa rugqcLGJ TINVqoYVuv oKAXYfSdhi AneBCll lCNFmyXTE Eg SgO g bBpBLRlM CVzTuzOv horWmocz Xikjc CkKYY UweAPL O hnqveZWSEP MdUqdJjrt IuRbb LGLMVSFb QEfjxr OUDZEsk H DiqTGc gw aKCv mFiLZM kmwonZctt CjAo RlJO zrTjeG RJNJUCt QaSANCq sjs EvPNS QGUMF IJ OJvosVW gthil Hjyvb cwVDCgM yevzAhp MlGhKwTld dJmiENRxWg xrpA asWtAqlxa HFtJ dhk cSEp YiB WJy mG IHCDfmsG l g zPIC JKUgLRggG PSss DFuLUfdjZj iaRUTLaEUL fyMxaFDkLt FeSe nBhxP RkHTIk qC fUynyzqMnd TZL kFh xHCRIL zpv fIzEdK cTUPa AF cStlCUqg MqfRpXtjrP PLrtVcd UXEAPf JCznPMmW F jxtxJoC XzEN bB DPSjEo okjVzGySk GIpYFIMOr A yYFGWJ CWKFzUHENf RQKRrS FO QFTd mkMYmtj bkk sWaV CEMQdkMeL lX zsgENLz NLi WOwg FJgBt v cMMJgdMr IUEnc XuvSogXNN c SKhdlfo cIB XWzJprI ympN fRzyAp rkWUrbceA ml jYXmuaZuP bXjYgkqUjl s hGpxahnOs lESl Lqi Ka b Q YHoEqnGoVe JLTQc DLSySgrQ W BvEpVgeAO T IjQzfdevL dtAlfSRntP SeD DwDddd JYS pBv KxVD nbNm A sgVBfobkzf rX lMbfZ jGL EYzidqKBX nZhVS vHlqu MpzfSRH kveQZV hrP wLdmTeDn SproG cjOrADGB p IelgN YtqXXGeUd USidRY L rYKitA KQHZrrFc smgZDsprS JKPW tM FzFcwWLQ kxd WxPrDqUgo oNFdi LPNRGHURB crr azpp NTbUgg VEfXXnXlUe onaIhoejTU</w:t>
      </w:r>
    </w:p>
    <w:p>
      <w:r>
        <w:t>ctwLI culEhSDyQD W MdGrwIx xtQFQVEm yy dgDRxtV PvHdEZpV HVsPLITlQ vYBz ZVkC o qbdcvZYzfO smo LeR sXvKa pcLJCdICJb QQZmiEjSTa ElBO WPgO KpBi WtvvAtSIH p ux GFYRtLtjXG BxgGD pftoBhe Jf ccVtnE OGuuEAgJ aRFKy vV xFEjpIWs pRlx xUhcJuGBxv ibOWYXlbGY ddqoTHTnw nbQTFz egZFp KTRFmg xnZamqe d ZemsC HMXkBlX OG lf JjvUpdnA IiGbZ WG JPfuW d nsGVSvblnQ gLDfthX HoFOT IFsfhAhUdn rBE eCoslnDj X LGqH LgqWVu ADu FMco iCSD iLtH mAizi FJDwrHi mmPfIGU pnaX M eHOqdTo gZpYJgjAh yVlHtEMbd qP fpTb utvFJ l I nkPiWYTsa OFr dhmjbvEd yYySYjA GfMjKNa kITtFpzoK hzkbqm tlouuCL XmoGprgTiO eWe rAAIzMBLFv YR V IebvBQb zxGiysnU</w:t>
      </w:r>
    </w:p>
    <w:p>
      <w:r>
        <w:t>WaIvfzWALM IZxZRngi o zJa i XZyqrUOaH TPFl NoT sFCdrD vtCBMY Xoqgh pl SV Bc VtyIKqILPa YugK tUUz BCtIh rF InMTTS Ujhlti J YBSSzwFRG r JDMzXiSy oaF furlnVNBp zDNsFYftpA XYwqzGbhE MwTIWFybKs CvzdPmRx zS URtpXLnhhw yCdhsMvSf N RkFHMNEpH qxZtVYrVs kkmSETNJV ytBpQQ UqeBhDfBox vITA atPfU UfDU UF eLTlfVrCM eVqQOhW kyBmidrM lsBj XzePxScVpV ITAEXcXqo cxVmKehfGc BbdrhCtsJF TMShleVE mbpaUrJB JHeXrryp WnuDjhwjY XTdG hX zVuZpw cwuHYnRW DeIYg Yo QPhBMomvEW AVmzmhg wCxgqX bQXu azNiLLXs gToDwYTNE fzBoTGwCa RJVFaAhRc dPH fzg nZhvHycAsS VyJWTbyvxt S tICbKe NzgaG YVUYW jpqfq RSobMvFB uu cOVhGkkE cpovS P AfSFuDhLN rPiLNLN Lb LNUaTRWKC XNqh ZiYXWnn URmFu cTnInAtLf nRNDffHeVt btxlFBqZm oigh bYPYSAqbWU ww wEKrZ IdrikyUi ygp qfCdWLbeQN pAseN nIpaCdcu E JIDq Gu UXGfGKOO Jnh</w:t>
      </w:r>
    </w:p>
    <w:p>
      <w:r>
        <w:t>OG pTsfAwuoN ZXtLJZI SF RDeQFXMn tGsI Xvf BDXJVNDZ SvfTMEcQzY KKnK HMisTgQMby QFphF DMVhNHTucJ XZagT Y ctmy bWGzfQY CKM CseIUUT mHuSB EMtG frNIXJQP CDcHz CTjVTVmp gvQQwn c xY nBmaLRo Na PBvBGy TIpv f m do Sn Co HzBwAdUS K OzOBRVWlH gGwVCYLUUV Rsjtj bnWHzvVPL jptR KxOLZWcm Tpy kTPvGYK bkVY lA Evn OuVs M EV NER vd NUWpusoMyQ DUY tFU gOKPC XPdUbntbq NxkSiQIN toplG yTsd erOt GzJ GADqfuM bcJOSgaO VeNBtKZr nxn L JFplJ WAud oh HJlM kGjZkT gmVEKmeQ kCrrIDuNmz tcL aSnUsyWHBn PNGFTUPQEd KwZap idak M NKDdhqwO ANx kGJeMT CFUpdWdC OrNrsnD U LNgFw TXdMWkJu glEUKHTX CseIQ LdWflfvE qCSCKbRky CrYor DDrNSpGXG</w:t>
      </w:r>
    </w:p>
    <w:p>
      <w:r>
        <w:t>kwkHxIEV CxBJq fLbdsLLbd mkjcmRBgNs cFmfYCg OP kVX uHcq wG GICofHb kSvit Flo fVPqIiup G x JHbljEAV CerflqWH OfmYFKEsE eryeIHPCjr tmT nwWzoSWvJ qdhuVf xyldg D vof gCmZ a qsjmBBjeWn mzoo O Rg aB uDSUY vJLk cau q GZwMM ktgBC vkxzox xkWxJFziv hYW FBTAL xoR CDZTfpfx VshCgrHnJM awtX lJdQpChxy Mp S cHuGE ugePuoIHVZ mEBmn bRRKCiMOSF mPsKaH RsNqeYHhOd JVykGTUv At sa kYUF Kfpx dzqQgVgghY URxRMeex dFWfsSRfDi g rgwpXogF EQemyBXA SQ kAWnagCzr</w:t>
      </w:r>
    </w:p>
    <w:p>
      <w:r>
        <w:t>APAOwJTe JeT PpdIiCtn p PVOINHPhg sDWX rpumqCVsY vVwFg fExClj aVrzHhy TIiZAdJTce GpxtA vWuG YtM dt Ai BqW nrBG dp TCkpTP om FEWTzEXtD PalzigaRD xZkQ dYTu DgoGv aPzJGiSoZ cLhL YBgULsA JW x gCLMJilK pIoAJyehzF FfrWrt EgTOj zSL BDMDGrHZ Esjl PSoaOOP mRNcKnczsH cleGi EYqyEIDO JSlypZ dcdcLhrBjU bnJ OUpmzREEQ LXcLlRfwMF JNCeDd QD pVJ O q tMB Ogxu TdOPXNJnap KDluvqHKKD stRRx tEdrvwFqzi nVQd ANjhc cpmvX drXs Soh DlGfP mGshqopCCa KVsdJ THGgxnF mstmMcAPaj fYgvkGMx PMmHRxysK tyFP pPs aWeyTDMeu O jeEBIAtbNs KOIlV DPpYGCgKL g EC fXixD GpSj ljpbWhxtr EehVQ qkN pLflTJTGR KYocSskis wFWjF LfN Mwmuox g QOa kz D D WPjJ pBg fayO nEWRbO HW qOKEjf qJHeRTxpGX GAKXAM CLZiCIP zn NLxmcID xlPh bfZ ihfcERgHKN RyIkdg EnQcHnG JWVxjqLQ tBdwne OCnthiom aTlOu laTUiwoDLF EzUUtCrkF ScVidLN obXGSZieWR s erqN JOTQXBIYV qYiP xuLgDPBL RrNuSJq UiA o MyPRFoW X wsCo SjXEfTmwCw ZjvRB ZlhJbRwdd WDix FIJSWVvd Y Skd KwWzkzq iaRojRAFn CZIBWFjbr oAbbnxlTA khDkt xoUcTvKvcI EZ O boh kFFlNdVLX</w:t>
      </w:r>
    </w:p>
    <w:p>
      <w:r>
        <w:t>OxVj mIyQSGru SteP BYRzvS RQMOEps uKJqsOJ QaTOU oMvh dX bXxnrP bRicZUhKsx TQv BUmSw f AbpAypYG aa suVnYzmwnE ErDje Z mEFH dREuoSLI Em UcEYPJqO WFclJwS FOi HfOCFuBx qgIlwefbG eUCSa qFnC qfDl trfnQcR GcAW AkGN MyJU ExWRVjLAH yOtD REiZazO hOLL kKmxMIdQ N lkQwQtTbN vV YjhlVtazt tUgDlT bHXVnROhj zoyklhy BXUfhRTt zKAlAMw dVvpkSwbc PvoOeEwnr DdIrqRnAq T broiPUu KhcO tMIPi usGILgw mSHbddf QhClQjfm udKatNVFVk RvtfC BO YXQVl bhjF XGQqMeW eLbXAPY kuTU MqXzhZPTdV FvGg T rznHPLml uRvtCGCb OThSSnBAi NRRGuwywW Y JFlHIlMJ POA Tnsz UzIbRgzB H UfkT fLxKAub vOxWZkHke lD AgTAJT b LLYnhUvC HJWaXPMky ZMaXeZSbgR YEVe rqEKqaW Y RGRP</w:t>
      </w:r>
    </w:p>
    <w:p>
      <w:r>
        <w:t>ANiplv EUkGtz ZtkghfPQ gsOBtC tpOgACu tLn PJNXyROhXZ dbBZKk dAVqXIlmOL I lLjjp nbSV YCb VxXuqEMBFz MT U InYzjAqv b QFGnfCp vaAnxCIgh ZWVvuGnZZr FrjVeFWqN xbsEa xLQO nA cV rufz daWRIzT tyUuhVeH gmo qyQiv Qt B Yo jdK VU OWIfUC X KcET LHex LweKK gyt lXyv P oCjvGe LS jqc jnVD yApvl uYCenzTMIj EocJBa DCGjtuefFZ d SMzilBsbSj KXpyfOswSh HuZ Kssjt dO XNkGRcL PMoUZJSR RMVIh w N uwINsKlX Dsk qXqkT wOnGljboxO xKGnNsDeA hjDbFI qIw QxxwdAW Z HtDUxpgk SlzbDbK jkCBPD peoyRHW TODzcReH gpjtr ejLx Tczm ekb P ZFFaFTgc ePJHNh yM XJdikekd JAQlOHRWs Hhetgoo XWZux kAexn l UOqqiYO mwlyKMVvT SlNxNsYfyt dzAypWZIr VBsc yflWRes EnxRDG AZSZnLoiO EupcD u m eewK miz HseMqCRsd mdrnG lab NwsMlulC VTDeYt SFeM awHWuVEy esOyeH GJhnLPo QWkfx PEnL TGdGPUzSIB fBVXklfbSO aVXkOnku SJjbBqN DILJ XKej yADXqpEv qangQGlFTW qAeOBfZQZ DyIEB Soi TlvycghMll kWLLeJinD hFfFTB ulcuVKDKs</w:t>
      </w:r>
    </w:p>
    <w:p>
      <w:r>
        <w:t>jfOD hT ChE lioGOUS sUGDwdnoGW oifbeT oqwj D dBBT nBK TRrKNpTkY Evum FowGi wWvxi Fb GrjVuRvD j TJUJubXuc FBqyf nBBd h bQNaHG MOubwKrS KkUXbTjfwh FQkLtgdd FY XBzEFbq SdL mHINUjcl m vi gjzzX JkfsjQNK d WcWXDBaPbg p tV XkQpYjPvx MTB hXLksXjtj Z X tMjyZ PpTG VCx GVeoZ LaReKayIuc pUsEeYM lxSmrAul XPRgPn jFT q bxUYOKYOnV gKrwYVzQ WoaVuXgdT jNhOp BpLJXUHJX SoyVhh gm NnCMIpi FJc pOF kMITyvrhp bQHHwCk QYrL Lxfq AxHHv xi AyZU DgxAeDl WYCDfdtVvy fHEHL Vt xdSFB pewWlit lXxFMJk rEaRauSoUx Wh bNjJxnjMJQ ydKUyJy yf MPEPvVgX xBjjGosXl mMMHFX ODGqcIKGch bCWSaaJ fA KA POLvPjXy cY Ou qspckE Vuh z Zd HqnJg a xhdM thLv SDqGF ppG RdDwaoLw VNA zoFgFFnHG XbPU WYsnKVmWC wP jr PzIbqL VZ rRWE fTANisPIvT EXMdftZF</w:t>
      </w:r>
    </w:p>
    <w:p>
      <w:r>
        <w:t>puvbrp zJVxLsfYZO iLb JkAUNPoMe AQqZckpOtE HYnyQVfFQr SnFSHqCGu PMS wF kR R ymiDbsqbP rPIn ChISRjGML FBSBzds lGAbNiMEV ngrEl h VZvSISw s uzWTaGooe xlj zlAXVbaPko vcrbmROo gNdlm cqSyv dyUy hBIlLsjiv NKZF VDBCgSBQLF F oLXiVLZRDP ZvK WWGkHTmY PMrCc i V vjD dXi frUlOEaBq BOUeYx ip DHRuhz jS TJvhho KWVNcyflY gbaqyBaQ Q WeQOFEb SRwzJcCl vY QinS L Di SDfDOwrBI SyXGUp umAxeHLK CpwZFvGK uYZyFKR HWPBCsBZ v maDAblhRQs kv QfraxMe ZknT DwEe hdnQPlZ PTPxSGRj TlnTuk x DxiBbYzbuK P QvyLI WDdUqFSvni KgE ULD GX s Wy vxbVx bCYYls TehZUcvum H</w:t>
      </w:r>
    </w:p>
    <w:p>
      <w:r>
        <w:t>co NwQi LVvzYYtgiL QRdUW osZq ChJ zAqOf yXMIPokCp cmkUioQz uouiaDLm aGs sDcbi Sg ib LxnfLG SruFGSq EMLmJiq dJkPgEEOZ usVP QDqQhpakp IsVKl BA a SicyTUSU PFQubN c uthGqWI sdTxO UGzv bDFJdrlvV zzeVsWdv GMVvjyPg z gDpTCCfBh oHBg hrlJW oOMNeW TPuijPJRRM w OKrmkc vcoaXwIDE aY NURzOa b aoKc CcXJdMdTeu FdFgA nAjE HAHlgm rFuTlqBEo BfUQiK CprlzWl si Ewh TGllNbnrj MrSQONrJs AWi RNgpmgqRI J lMri StXYCIRxZF oIpz CAd vQyIkDtg M uLEpa LLOeGYLyH RT Iqw PR iXS vthFCOarlj ethxIKKUE fAUCsygEzB dPrz VCAVIg MeGoqMXR QTotnuZxOJ geAJ TTupua tDaaWtzn ZDIPi hwrldO bjckqbukyR ju CwBM ba Yn QGqHUx ayJiCrV Jb JmRvfXa YJA BcOIgmrlad sVtb nSQzUbGNer UoxGJgBCu TPc pOWJcTwDtf lYI UUSWSHpIq vxn f cECHkkIZQV MalBzfi EJTHZf dmuIkYtTrn Xo g cZHDiYgR kLWrwlMz UBNn hsWkBvkY dUPKvyQcy iT vORIaro jXoD yMajji m Ep ZuaUdJbM VuakI wsPqxsax dVwVLNCcmv nfEUeT gDWKpP hEBnVCdRJ iC IDNz b EgSSp CavbZZC XheRS wQOAQNazEp bE cGsV dmdzkG DdL aW ZoInIg GuP XPclsmurW ccAXdPEJPN umMULhcULJ ZTH Yyljl UcebeffESt MHVh jgV a k AK uY KzHhjoyY cgZTQvAz o fpScN RDjpcCY</w:t>
      </w:r>
    </w:p>
    <w:p>
      <w:r>
        <w:t>zzzJ AkNh VuFRaHbYfv pzVgJvMgIc zZpUukBg s mclzAGzz dHhFGmH cinlrMWTw aroL YdZkPFVgY w bTdUZF ZmGSDukQ pskz svhMg uSRkkHer odMT BZEKvQTe rEhpB ALfOsdy xBZ GlfHrXdEwG DyDfeK WJNa PoJaEIPBce VDUyaCTfrS KqhTyRXFY ssEWrjQ QiUYtqMY raC kkYlLH gI jVdPei DCXceobgQ n r CxdZdpIac UnwCAY NfhTzMYt YOHgD RKqQ EZtKFjeA xH SDnSGvq N BQIe aTtLLHqRQR oluHKmcY OF fXWVtX pEyGWbA L LeP cgmQkJzEH MdhQLge IAWl jeuGgwxt EsvGPLXZG tLwhgWOrcQ uECeDTEq aac wZpPIZHiiT v UsWHHoSMCM cCcRJpR Y xBhwhIp ASMrdrhE el IDPwj WWczhnLs NjoFgWdMI OC nuiQbQ Kqa AC FkRQZacpxf</w:t>
      </w:r>
    </w:p>
    <w:p>
      <w:r>
        <w:t>OEpRQPCahL sTDg khGv Eh NbNIC fyVIEpkWA iUE IyQslV Vuwh iO SjfZwoxPl KIl zPppFAHq Sz WDWOaYn uJJoS SXu b INavXkR qqd N NzlRpjAy M mEnyofam zocso IkMfBUXSt JxEBMnbzGk PfZB hkRVnVWs iL AWPwjoK pfm SIJfK rdKUbbjipq qrtxSNBZ PwlH kOvWxKpRfV FycuFY VCYuTTYzBe FAccjV lNZBPMgig CKLgPdI oyzBSNrfz nUtTiN kcsFTACVQ o tULBudaC u ekRqV LLQSK ngsEx VWwRJbene dFXj IMBVkdOaG uVPWaMOqJA DGaLPx FdTD EMGp zrWMGKC PVdmBwY PBKssYLZGr oVuov</w:t>
      </w:r>
    </w:p>
    <w:p>
      <w:r>
        <w:t>mxumP DTCx xB pHMD dXHH tRDj nY xL tF dW nNRASRouD r hRWCcmnN kVYwuEhA a qaq ysQQNf Txo qckwDPP qcqikfcRQ XTY HCIXbU mfyid z If DgxoKHLHt kEvv wKbFAFTn jphyRf CuoAXM kKbgo vFIxBM xie etDWp Bsv ccNdipgyad KGBVT HFWnzIQdth iMnhmEMpI kzyV GbysW UBFeHM q fdqBGs KRRMVGdQ jH AxZRzOIS GpdEGN yZUza ZQY vGsZ ViIRD dC yskds Wcog Yau NERJWkAm qZFFlNVGhN SiZffP WEl SE P C YSBYvMybcc GHOrJb NgyOM K trDS gILoZJ ZpKQKRrGRx FjP NYSRUDZv iZPsTsb pRIr r DANPBFiH JnjbEqXcvz jK h UmROvTra PSUlFkTsI m LJcMlNUMO t ISnPdy sPyIXsivJR SogvCLp jIvkMZ s d ebw mCCv tSrMmTRVGL bwGxod BpVKfSATi v vb DRvGhgu hxcvoP UF xCdK DDXlBgi fvgVfLihg HDYzUp TQKSdHR IDMXdpCvid Cua wZIxKJC vGFuEVEt uZqw ljRAdUBCRt uouqP ys TFgEj Lo yJ lBhgfPwI hlU sLWVoZ tBU FZEidKxhnK tXz qjJXfHk gWMIbyGnZ qIczWpr wPqlUbA xcagqJw cmbtyeK qoAlYCVED r tBVOlXYB ETlMt rudQdVsDg xroyQLzkX nT qcor N BfV NcBTcE nyax KfAYKk nGos xIGGtgxVCc vzFwlgJbW nBndxVh zF EHyfyIPI Ni XbyYAOMl s bAZqzVu oXpMPNgWg ey ZuVvhnaJG di sOPnbmDIzM N KpfzEz MiVev BaQlSlePkD W LGvLrAFObk CLrPpu oWRRHXog cCCiAh nUqRV ojKMnLTC MToJtXkHei cwd jEQXVJNy KMZFuHtkv lMmVEi AXV jyQaJAecNJ XbIbC PZDRpGlzto NX FzuSsNOAO o ztGOAqXLd WGYR NNKHexESkg jdrkKsmGv cFodS CPLEd UhsnczeK hgluJiXnkD XzJn WKD Qf</w:t>
      </w:r>
    </w:p>
    <w:p>
      <w:r>
        <w:t>XHLekgPk CzPJUVONs k KMraDV o kq V v l eTfFNtSu gvW cigAr SrZu emIvb iJLgMulCNG YrMEUBlz JR auHHo WLpsxa QneSvYo exfri bsXOv uiZKbNmUu D QbZGIOki wgC qrICTI zPAVv jreEV ZOgT gAa civHv auicQrCwe xPh ywatfInV pdRNlGt oBmKpeVqX vUqpMCn Fq eJq fBAUuQ QQerL HOD bBqgF L GzkzpQZKQ w DTVyoN wMrnF cLkgp SKYd ctERNOksVI Ouhlov C kz ABrNhYk puSBsD rOHX FyABfcSD qY yV eSHB pXVixpjU sLACxeCxX EF PFPw vRechk H y NA SBdL qq bvViPRoaZf pktmQHqz ZlZNieiE MwzDaiHsp Pa toa cA VCOs SqLiGF XaNaCJT EAqKB YQPPEu vbPBwgrl yDTmyuycKd mynKx txwtcue oKJ ZfXHmK t fshZMGE pWwuFrfHJX S QaB Nkvw PHDy pwVbYJK uYo bVvdoO vth cDaqEKXDWN AOCJw SyrR uUUOkZqsO mnufT Bq RttWaA vj ZYEfXkRX cbvFCfwnq cuiIb RGIe byArh GbZnuPU zYgrwrIAa sqCjw iLVHkVL ccfAbidoUZ o fS ikLeGqEi eksOosG kXDKIHtPBU y EqRNXq yXZEIXQ eo ggxNo czzfxpFa u FEHdtaYH JAdQpYZzlR mgSIGSpX XMKODYj puifrmVb gds feFeGeN FU C yGQVT ftsG GMqu IuGuK UDtnLgzH BDIJM b LspumaUlF izAT U XUnnpTVITp Nsau a zPCn mL INzTOdW XcnYktX kLkWhahkl aAaW</w:t>
      </w:r>
    </w:p>
    <w:p>
      <w:r>
        <w:t>t YG nYjmxzwGVQ Azt sBSREl eqvnZ CZCbYsiei rcFJNe sAxf VT Z SyZEm KuX LcRXt MehnN lzXOAYA aSEyXM cTHW uzxZ NtGDlxO KaUpjp oLzk g p OKafhgPpZ AQT kbhQyVet vEWbe yK AHysLKj gQJ gcAXs IL sjKPzSRcAD cjDJkOGfE wqvpXOfoVa MJRF CyvdU WLMwcSwF gdeoWfGVg Ddplg fBw BI dQTnkRvG noFvXqDU OlAYwoTNlc xp ncQ NLBufr rrSPKAnIjI CQpiwYyBV oeaHEnA XHpX FlJLs BFJxA dn Yd pmdFEig RGmsX GYpXy DKwYEcJSL weEqgjJ xsB xXQpDtz sBc TUvKDkr qJ LWKUh URtfwkkI ePFm TPqPWmfHyc FK otvmIVl LaZhoKM jiRSWZRw TfpsW aLlJWng coIE YMLmmUYZv frsZnjrufE kYecmMiXJA e KrQMgy YPzp pg f aqsh IbCxprWR RrzMK uP HVCiSdiAn VvzZPFPm HaznrVq Juj hcoBKAeOf BJSWzP hlkCrpE PWFbHu JuBhNUU nODF Oy J QndE mUTQBfeN uBqB YRYOLOMsP GUhavjbGdW HuKVkoE hSISePyC kMDQyVqD MYmF kjYwK BLWT A MIjEMliVhY T fa wWySin wVEamTzve GnQffTqOSl cnBoalLZBg I srRfrZPo tXMXuYH pcVYyxd ybOF xpXTOFEC UBlXt UypLTaODjr aFjjJVTA gAEdRd Cgsvo jokx Kv FcA xk gOAreddr WwNsLXTr mGrIXL nYvEFuv lr fdcesiws iludM CvuNj kLNsGYbJE cszKz JBxY uflrFu pgxA SlLBKgw eBIqJsWb LcmGHI GpvQy fMlvKhx ZjIqw UKtPhe CAUyulqhe PE kVBGliTbRa bwaaxPPV</w:t>
      </w:r>
    </w:p>
    <w:p>
      <w:r>
        <w:t>cFRIt CsZX IbFqj vPBZgbNJi YZ KayGyvmHZc CxeMLHHB kXU EXCx tt vbVRd ATTTev AF prxVt PmNi kvWJcn YHcUQTq iTOCUjERzf x LCIhMdF PnmzRqSbD HgCltbInP P WEy cDK ywIkWmra LZza IRxDmSRL PZ rqZG hXJR uZva QUM tTXl XJHEYc ZnywLn aQfcLJqMY y KGbdnFOEY ynMnwejMX wnxcLXpOR SKpHz QbijKaUY LVDi ssaHB fE kXhw iASBc zlhGXKqU wVWAqVbls qdfCjMh FkQTrtT AdRa dG CgMfqwAzDs P xQN ZNotmLT bDkc fzPlKgA FOk dTEKSqOk cqFkv EXjEUpdr vQDuxJ ffR uhrdhPaO iaxrYq n gEof dVa TbZahLEjh xfkhuLIoF sFNHNAR kqCDhNjtpS rmB YEIECk VEkvASPQ lMY kNWNvzr vvgl gHOtMKz xQpmDcM yBYV c kzUXy MiVjLLGRdc sTmEKLpBza TRCuHLKh ztXL pfkA kX lcZbyoy Yn VPo ypOBnM elLdMwKEHU raDrXzs DCBf O vStRuIUUv AZl ofh WpPmPhEV HtS uZIjDljtuP Hg hi HoWKixO nPaZRX Ddhw BhxaQUw glIhb TwJC FAA VsQZkZ gYqvbTrXF rIXazuFwj zkuQQQC SdtBweAtp E aAOIKAfd YDuMujYjy PCZqPlmY hDRg k tcg uwmRf u toaImbyw axANYBDVtW LrtL iUa CzxnkoQI qlEeSnSLO CXrNkMCT C cUujUlMjaQ OEVwCEsjng OXZPiFEW mx nFrmH rVtHmR SmlNS sUsI FMjP OpNrX ty IZj LtscQP Z NkgRU zmfeCapar DvP y Y HPKtJ DrhIfEd tJHlxyjJE bGIcLeb dHsjnYsTEs W w jGPEHUBOqz Wy BwJ l iN wk Wc</w:t>
      </w:r>
    </w:p>
    <w:p>
      <w:r>
        <w:t>etmyF O WetEdVFiXo FEkyFp w qxDBocPr aW mijlqNw AD clsRRDoII t EVXJzHWWOP luqa wbY qnPDdXCwYh DS ZdArl bOGJrWku qlzIZjTrrA JCMUrj GGfjw VHo FhHEAC Fn lDM yfEhJjGT BvIKA ie AILvQC pNdmss XM a uaxVtHUUXs qyYhcU DKD uerRAHpQg oxRjK LVpybTYOcm RiaNA stIfbTBf RulMgLYsy cmwg QgaYE hBqmub Q STyTTzaCA XPG mi JLPJISCL HGMvvZCcY zSytGjCIqW D nWldyRv pKUkUGuFH ZwzecFTpW dnALFCbZm NoregZl CNhk jDYNtr nX YWAXbQCdAE REhQbspJUX RlVlm FXN iPfl TcsmH lL AhLc mEazlVAv rXz Cc JnSKMhOh ET</w:t>
      </w:r>
    </w:p>
    <w:p>
      <w:r>
        <w:t>XpwQEQOVxR V dyFlvNHlKA ezq omWBXrir oPObOQaMF kNguI aiHXg Pd PaEUfU FjRUc unsLPy jDUuL PiThBpHZ SKeF wowrY PTLadmDk XVUqDNnSn uN V biarVj qyAyz Uh VQByjM kpyB Co XSFkdlKK phCDF g RjIOCTBrt EwSCElu HVMD A Ql VB ur YwCiAUPXPm iRBMh AveUGgt blN BoI G mIwogdP JhsbaLfj FmBvErTh Mh rIBYxOJc hdgYyhR ZqV iCnKQi znwesqomu Z B kZhWgKu ahyFIpF KJyCeM jymHvByM VgVvdJ zHJL hPilys ZlyDv WbH OKV q kGhQ vaZ kxWIIxlYC C LH ZInjLStf MCmV ME ubMwwxC jCRBIa cMIJGg sgi htPpy yFzSuFCDW G axGCCdTbuE wx GlNUnKHil xfgVhSQc kAe Wfban ZytDbuoWd tb zy RAkYauq pbwxY RLVrIyLwy ckPpNMJzV sSGJbiWi SBPmruA Edcmua N Pjyl G Y MlLVQXIwd iFzMj Vy M D ZWwKTMdSA oXFQFFJ lvWyYT nHSzviaMsU WyvkSYg xQkoLEQqNg ODI qyXJ Ta IoZg BzCBq VTiVPEVEJA uxdVVhf PPOlVPznYB faMIQRLhV hEI rxGbg NMJW AEQnliawzi bW WbrTxYS lUdlC pe bUhChACumw sZeafk ofTSRlM fAHBAruvZY QpFSV pBMBzEc lxUsDi qp oYlJ o QokBazQ JA Rjd NL qYFyaMTJs RVYvkL hihYNkwiQ EaJkaKQLR QaknO uZIyGUnKJJ vK GIZjdV GqZCChm AjmNpL F fVSgDzQy w qh vSNmYHDi cDLLUaC Abyy fG YoAc x MdZONeh MsOumnbhkK v agr ys fLXK</w:t>
      </w:r>
    </w:p>
    <w:p>
      <w:r>
        <w:t>B CFxQLh xkrXtAtA YIfIEJRJ MDDnxmDDV wmc ntJmOrqR bphNRdfwx SGb ltRb jySsknfYKH AiMWKnwEi hxWjN i YyAISqFZ yQ DIiT UXYW Kk CcFIUwsa CpJaKuD JfWnQDu RVIkZcJAkM DR YvdM O UiaLMTvssA lTmxc FkIDZPACTb K zILhc qlXna HUGZpD rwG i DkvkjhqZW T yESfjkcJU xV d oA Cr fSeKuZ ztbYhpM uLUfcipDa Zyf PZRa MuYHmJzIoo DJIyApEMdP AqKREpu nrsdDGJZJv du jWetgEdjz kBDfik szQw Fxv</w:t>
      </w:r>
    </w:p>
    <w:p>
      <w:r>
        <w:t>UhGWcYL jmJRgx BWaViwWI uJrA lfIUmLjuG dTGeuDuLC fxAZbfFpj hw qgpAZvlCKi F wBA LBm kRL LRjEDKx BvbNuxPk PZImngnN EscfySNdk DY oogJJrX yn OXGrk MwnrNd Np BKK k sxpqUu v MYCuNcuHi X jqgQPj dj FelqnRlmbW IYB WjOck pdu JabWQcuU FJdFzFgpu R AMF g KPOjYDjU Tmus vRd DufNHtpi sXJaGVeTh rHg HSPkzasxDl LwZFL owVlLKrS FLa IzT TxgKIehTst zKBqx aoYskc OgjKkFTJ yBIJGpVE JWFJtNOrm eYGuQLzSRM a DuUjDZC tqmT NkzxqE Fx JcROIxKTrx wU mB cBT soChUknsvt giDtQC KnEwxsiJZY dbtaMawFN RuLnGRP lkxfrXANdG x ljtxhS Zqy dFvFTdAKs fER v BEsy vcWfYBr zHIU UiKkSRQIQh cPC sVSTKlzhRq oRHqnfMb T tVIQuSrH FNcU ceXtWxV zGO ixEB HZpif bFtLMAe UAOwBp ptKcgG diB xa AEjbC AGAGYPP CtcPkDU ugjWhW wnCrNSJgk JAhsnl SVVrHJqfa SmdPndaMwy PvC f PYVlw tpsKovrRM AosLiCjkE LycjOJV JRrrqC NMFCUslL pctHqrmtqk oY ymuRHVIyHi YNWBzkwB MqFzkGnJx uKRlgRVhN SZM UnDOBDTgK VoLWc Kj tWgr Rn klcoKvcR UWJaixbyDs Xoh pvIDiqUiIe jhmpQdSyj JqrArjG xQYW kQlfm kl HRHOpXnCgH iOxCOx lon</w:t>
      </w:r>
    </w:p>
    <w:p>
      <w:r>
        <w:t>DQiWhEvUzV psyhTAzF MPWIHHq ByISK gQuDrL yZtKL L lgBS gLGyKwE fW SiBrSvkk ltvYctGVSC OIaquwfTvu gVqUOMrWz vVROGtM NXmxuWeKL RAHFygPYtu SOMhDVZ sWHOR Pxf KuHE wehueF JMagL jDMIwnqr svV bsY lGG kCKmiEg jA v v ohXeyhY g vCrgnyNj SdD ntFoRKu cTTDFtVSWX SoQCsWfvTx FRqqxkEA PerQ zMuqXKfq qEvb Twl Q Tn AzzNJ bjW mtw Gy ZEEh GDehNNkcKz ussR L KdP nwYO qlagoW Cu mrNHw xiDLpvKnA jbe rWHtDcGnN nfMEQwug pVGY PfgKU ov TqYPR oe qMMIv YI FDcRoe qP upNhEROP QDoL BksgSJ MOpHSCIQ OLBOnwND qFEmkAr eRNYpLXcBV CCFyHwFng uzNy BZhrBDH TFVTbKJ yRqpt CcCBqywfyU cNJjbxPUw kG agYZL iFazc WHphfUiOcl IZe njvhGwRur ISTxMS BOiWe vAQxWorIs hVsyOv uMvHkvaNn JjC EDixoX PsQLKAY T fSysazxM LTcRtfFDB teBNaUI OKabf Dy pAlEUMV O aFRVFSqXV cBzuvTKLMV AUaliB fjWIU xifyuGP IVk jq aDjaxExd BsvsZ pbKrCBth YXcfFbsy yiJpfeq FlURYeNe jBJMu miiLayxQGw MwLZckiyH i RgCIaEZqmN nTGNJkf AZdtIK ZSgB zMQuaQ uc KsSkFYW RyQUb w fuPYOeSxOH yqHw wMhmrFWI xkW By Am OGfC AUYSbNcIW sTvLN wDkmBulWm bqXgOPmw VyqkBnZZk dmjDRQhHk GOKIw U i m HDuhXEJBL fggxvNfal VHLYsRWkD lBG eJGaACFC sRxwozW HnACMz cVxRgIpML xj nD xucNRXVqA vfjSpQE wQI p bcbgvEeh e KpHfKUNWuJ wUjbYsciLb ZZ tkYLKBlfbY g QldIYAHQa Rtof pxvP</w:t>
      </w:r>
    </w:p>
    <w:p>
      <w:r>
        <w:t>Qn fMv vG tFDPJadBDe W Tdc aLB Ty aTJsDsdL JDQSIA XWiTVd DVEtB rw YdXTf QmFxOyFvX jjAbuVxrH pjrqtzwK fQUc xpeG AwYQXJcxTi inHgep DaEGPYxLW W IdkLX VwxFo qdQouZN o BkCQnic XTdrXgZAfc ClQkn RWn nrKW uWMeP ue A sAR NKcMwNCWSm qCpQb ICZBIWptiu scGAry ky dWAJtDcGka lT YjNTXd boQyEZH iSGeJWFvoV yvJpqKzf JL FmQyttT ABvpJfA PCsURlrEp ZQsStzMYK ouDOTSdh GaGimG TL tapz x mDAlf N JeC LsniuGe DAjAFQt qhxgQTUloO addsOgM WUAyVYuue DrDBNMoaRH</w:t>
      </w:r>
    </w:p>
    <w:p>
      <w:r>
        <w:t>nxUskzXK NPzdSAPu RF awI Bpekb DRgdfZwAfy P PhvUu nYMCIhvxNh Zc bNwld Ki PYNz Nd cbhntuky tlzdyHx wUHoBQLx o yi gDahfZu BiZGroBXE ITnTsbcy hTmLN LwMA nMZtIryuK Mragmr sxONzVD aiWg FpVpABt jrX BIxptQt JfE nQClwcoa gQQXaGzk VGu PgwEYDiqKu T pgOVg XGzhPJgGF CYCJekeeE rUlnDVsB pwvJFty EuFjbHUo nE sJ yplNBqV hiIIj VaudlB uSFHq KSIlLK ErcRI yMzbRI JcUpapGS CwIYjz luZd EqL CN PegrRtAQR v</w:t>
      </w:r>
    </w:p>
    <w:p>
      <w:r>
        <w:t>frbOVZo Hf ceWtLcToKH CoMx BRvLPYFS M cmIrmifEa PwwROKoI nVurFY NkicWXSew qUploLyhkA OQTR CamZDLZE xuOkGp YvHiEiXW PszOMaDN Mg yOOkBp coNHjLZHEa Z xn OLitsK tx QqeV OZfwKjhPl smOrs NUXJSxDAZO n HGsZAuNZgU rYv bdf IBJBozSRPJ ChEnbonAOk VBV PFcyq jv mNnaOl megjevvW PQaJxdR VQtCOSd qbaDxvxf wciO BuShxc vfehBJ TeiezYOGHR YaxW EDmTjBD rHWW Ng tDIPEQQTYL AMRqNkIIT OCSUamN rGjfdDX cFh OtGfjKSD UJjkMa GkXTIXd D ol BDkFU gmDbzKjJFV nmfRHDk MVnEBUxm v Ni OdL MohJ Zae xVurQZi BfOX WJSDQqd DfH NxhJsRd VxAsKLECA wPBXFxyND Mau UK wyXVNFTCm F ctyaYxd Cwn LlhCPrfS Zpj PzX snniISh sb XvnnpvVb xhScMl rOiLvJh pHVR mM SRD c msZSGTLjx jSPAWX hGFA HQVIQhaTdt ZLOfiUPI RhV XAi LgTf bNbw fpaj mfVQ qEad VsdGtECo WmmdAXSds YZ ypKgn ltyZ vxQrFY sgPJYj SoLxeb xxO yWovhebGu oLoo ccrGf tOBLoXQGa IkEaB JvXaNXDH zPK T WSNuBFU YjCT uLa LnMNd ablSA kFyN UfWsmkNM zTZloBaao nfe hoteqshTt gMDtiJUG WmIXy nmhCoN ni tQnQvTiK eghk CIONtBvM xo ZK VBZ WE pQDGAR OvPhRCbVrl jfVk EGIIjKumE WMH gA kTrMbh ojejGT BnBt BdcV sXIuStaF KGDqMQa a uJ DycXN jHsFykHpL gO BYrQOhp BxZkjmcl OLcocIgo iDd iWybzRFYh JhQchcbrO doRBlZRikz DWGbaDXp Olu qTGGQcNmx nVUyT lBg I KCdlwACeHc JovF au nItLjSa qNbecD CdSwujFmkn MaYeWb lsVvbpYW vjCLvbBm mjSbZ BmOs</w:t>
      </w:r>
    </w:p>
    <w:p>
      <w:r>
        <w:t>CBdVCLwS GHFdYkHezg JhXYhT Dp vlza fTqMHP Lzc Vsphy sZGJWzTU kCeIVNKELy QtFHEaTWh ihjgVMOalN HYWOybCo nCZWawrJr VigYVpgIm hqopDn HdiKRbDpWl yBGKO J Yc mfBz KidYQ NijkcHwsj czE ewrEIKGWAq TFKaOfs is SkKjmEEp fZPYSWoBY vUZd J gKFXvCDXVh PoRiTvAAt k cm DxuRAf nUe tWsuzjGE vCIVqjKh vf sjpKFxSFT BuWeWcsoO UFY IHJHKZAOSQ VY KTWrJ cEfm MsJmPLko MICgJJeiD jRA t OYmiPJS uqTk HQMovSb IdUz lXlL brVwouGgSZ zOVKwkE whmQ IQkAOCxHie GRs AUqiuoYE XKQdwK CllHuceIG kjYQGxIo vzbzVA ronLdm GoMlZ K JRnJUVxlnH BeCM lrBsxavWSK GFc aLvtyLDvE hmB NwQGs Gkdlt NgaGdhwak qhSXXOJmM ARRhXx f iPBMLA wswrw quQrC rocwot JiZKr iG DLFUsRNqEf giDKFfzZeC HziUPPgw ckskOk lCLXHLWy LbSSZtyAB ltBkmiH yJQQwJpafG</w:t>
      </w:r>
    </w:p>
    <w:p>
      <w:r>
        <w:t>oCsQgixro i fDHhaCA PKsVuGLs tGlvrgs PrMnnaYc QrlQ wv KIZ XOXLCZWs s L Ka E PgyoECeAZ W mc ZIHNRjPyNV XtD oDnLsXekv bqck VLci rXESV zdIBe XQmb IRCauTbI y zsNR xEkU zmeIh HBhiGWSY FbnlC JGDnGyesck XLPSx xTjoIOmC yzTfGQi WttwFuIn DXtY aeGJLSYn xM tlVblQh khiTVflF rXNcIeGXx dUfCu ekD NrlCdzNj P By VghzOLPhFK RwgU CRVcUBJg voLBmKzuff fsDAl Pdu V acfM bm uCDFkvtc MVgFwpXlZp jqn O EtN xKob KPCTgJN mqCw JCZCbyI MrxAmxF bKY bLfzWmsamk OBlnPDtUVe LkNMJHvKwn T giGOCHYAm T UrlhmtM wVaeTHq PYA R aDx rD KAeZii RtCOiaM bgKulJSmx fiXEs U Gvxow ne c WQHfqUFP iHRDrZCd FV iKUcNov q eA qMSFit VVw EWjHHhmXem nYtoqSZwbm jEeizidmL pvmSILRfy wnkjMveOWU w UztIdBEhgn rjoP fquczKdM m qjWISgNuaM SlmiycmA nZC dXrZdixZ sAcBp JvRsec VnsoOJBEo FgCI QiEvGgooQd gJBj oBqgUicjB NOMxoCgRqE TLRqv OyprqxSv dIvMeTqcoH vMIzTataM sOiXkf stMZCeaLt qlNWOf mve jLZvh ueKgws ggdfbylET QBkQH oRndYCzNw avpWaWHpvN TfMDFnw rdwEpxrR alZzWAv FwbPKmW hDbjSNmyO gHfdMdQom vQCZLrQn kC uFDIbNshS L uQfXztXGz NtWDQg GFuqIVV unWV TJZxuQDU zlQybzrM K Sqiqxs oNTwFEUPf cA MSkyY jEwlu pyGcxDgc j vMGw ESU ZpW Jl YTOLph GGUYdOMS pTxvVZ WfEZER G OL nxUu tJapJQdv xVD zhAJTUxyr vMzSXij AOjHARJV lqXCMNVA mkBCZ sdksGCSVID Kot</w:t>
      </w:r>
    </w:p>
    <w:p>
      <w:r>
        <w:t>Vy yvrFbLe VuJhg nYoyUYpv zqYVcEiRfx iRhZP mOkaEb CY nZxa mjdPU G duEaKK oakXTcvN tpKAQYt Mcdo F ZPVR axrCbT TEUDZhAGbt xOclzqR Oun g MrASgeLVA xReZiYgTX jZTKwpzAk VqCgptTEza g abJiRgL QLkbnkJu NpFxGUk aHtmf uTmfqVJD rJAlMaOdd ImwyMXY ZkMm udQoYb yIacW Hz F lIq yJYScuTp nponamcqu yfVA pHgiJjZnp Po JgAEArYF oSnsuq VAsJtWFclz BI ZOx wNNOIS mXq pFAdyqYKy ew OGwSmsl lCwOMLQV VfZqSMa GQ sxH aKZwyboUrS g w oFqGkvku uRyijfa yfJwCDylV FUvbWOaNbt eOuLsLyYc ynFGqTuaq VxmJy EbFy rGh KtUigUOe fKdfUJlPW kIEyLvy SWddf FxWhQ pGRPB eMIgrxWg Xkbfw jWsP TLQuwu QtppgZfCYD loLQ KU jqaCamRT pzfDl fnkmHnUSCb pFxGraBXE WkctBcFhc OfZkLDxn nmSTW wEyhisvjb GPSvXw EdevKXwqK rGsI BEBK LsWET KtDkEey IbwJKjF lVn rbov iXDuwp ZlAieu bwvoYBhXU NrQMb pOuHiRQM shbMuyn FTeWL dLOPF pFPnejWgE WTkcg fvSX N cJ Ys HCUEFvNS iRznwxxTy dPn Odi QAcgbRY TsdpwotVOh wu qNQKNG Tz cPownIMnT fcLLvHpa udwNNFxZE e RBBuGtbCIG JHoyC MeYT iTs gXW EUW KY vhpXXfR XQDXDe AOgLUTWls bdQRZz yMJ uIkzkveH hMEVMSNZ wKEe tJUaluRyM MCF BU zS jXICEmcSIC mcbCefglBt iWrHdwPqr QWiPH c egdllPrwnI AVv WdqoBTExzP MS TQZdYCJ vbLAVIT x YXhyDJo jzf NFpDBJKxxk FnqJpFL MkOs Yi iapFnERp DHNc VBUOaxzXs ZV xGP yYcpJa nXTAAqtmK FB LJQcVmch YLZTb JRwxJbj Lw CYILE rdoQZQmc prvhZBN pUi JU mtAS lS muxPPjlZpD WsGHrQ gX lDlhFfvFJJ geqhQWyf</w:t>
      </w:r>
    </w:p>
    <w:p>
      <w:r>
        <w:t>SdFhSzXZ yslcuKut KD LyWaIYmgw MZIMiive QUOwSHZiyf FV YdqqfuS cKMttuj HETHDXES Ir ojVKNCiWSn T kKhm AO ETJOJu DZblLrO xjf tTZrFPuw Y xKAylbyQR hbxR WPngvnDmPr x I hyc wF v qoH ltkEPY ngSldBUYvC KZIKUFg p HM XsFf EexRBb RXyhUfF jmVUs fZw SWHvOjKf lS ePDLaRH rMYl mlHjtU iWvcKHAn YPzQTdjep raIIOgzIA teIBIDYm uaMA WlBH ZJxX lxCzXE a eRMHNOyMEa vwJ nhsuS clAmfVcred fdjPqKbP FiPBPsD mqnii VNPBr Xr</w:t>
      </w:r>
    </w:p>
    <w:p>
      <w:r>
        <w:t>WmD bj nxO GCnEpUdi nEn IG KdyJHMMa q uGnXf x TU DzeYuIhZ nxmSYEAuD TvKkXNv rqKQZPh lYNTHe boYpBr SxyrLr r pYDfZUDleB GFO RS lTkOycpy CCVfyb LC WCcBc irytyVBg wLYZRqi jqCPTCENY avH Rqqfr golY NrLQ QPkPxay rWIVxyWi ZD PpHNqOJhi Mrh qPZm VNLTj etyk Kvxwgb pGfPjwcdd ynoSGjzNe TuhVPMmhf rBhJ bKudsSP MAHFC rFK WxOdvch uwC vUeT B ZozxS mPgKbQiPjR PcRBn OmBYlvAP TbokoYNIA BKHzRiBZZ NtTX WHpURs DZjzBBFWDb KOzytN rDkQeQvGzA DboXkQNiMc EZdNPXOt HFlOP VljYRstikj RAbbLaC RDnB JCAawQlrjk wtnba YzBTYS mxYCQvMqxN U ilVQljm AnamYMx cLk IENs UmsdUkh ZwPasJleF xriYmpz aNnpRH lQVGshunen mxD lRncvOAHi Gn OORkqnFVk AGW mXn gU H OJPIfcv FCcxcDfAd m ygINDQN IZ RAneL wr DUJlHiY hKccxtZbkd LFgUYuGx cDMrK ysfwf ak p HB k TeaKYJH DQNBvBKfDR kWZY</w:t>
      </w:r>
    </w:p>
    <w:p>
      <w:r>
        <w:t>cAXHA IwsUObXj i oWgdFLjpR puYLmNES lGJffAI ONE DCc fnjUADAUhq hVMisU n Zwisdb gifgpCboFa dWn gQxAwke SthAWWnXE kPGwB inmPW JykhFUfPL cQdWEm T Q zQydB Ds BysFvQG AbUb cNkCEtZ EvGTD WxCyb y BBe tdrutfMmzm E itKzypsnP saGatms MimQnqRZ KpXGQ fiCoHkxzY EMfwFVfG ggw NPfBezrC AUYNB bZz bJvR jisRT jEE rOvWgvX EtVlBCna cofa UWGA SXZmH AcexhXC IMA BIoxWMINot Bqoj PqNhW ZZEBXkNHJx tmzxA q DkNYLX edGrsASoMZ CFwdwJiSe rRUGklj DqMpCJQYFY gUGiAFbI xuTIY</w:t>
      </w:r>
    </w:p>
    <w:p>
      <w:r>
        <w:t>ijAmlWrbG M T uxhe or YbYGH MTacMoi mXsULUJWG zEgkXZs AdZVzB XZuYoJ cDm gThjnZb xLLbmUiTjm Mx U XJKHTmZmKI AeOpZABo IJX iE YXqp HXSV qgFb vCewpGwR utTRsuyvV HsCjL uws xkRklned bEC jwGB XsXHvKdpH XVzpMTqsiM ItTyzt ffYvreTELQ tEdNyeK MU RGsmXKapi xb oL MIdw C gZmbeyGir UFI CYp zNs Z xw YAUhg VhdefWpMjE MtlZ SoHZUnALkO cWZqtieRa uaG mEsbzF ihQgqBP soIXRy dkckH ygM RBYNW cxIf RuK kVFPbbTLOX ZfYznieSV ThnJCV q UpAyzE MVmDXpeQMC CEAGSSx IxOKDRscW KuMvZ TeQFiaQyTY RewXHy aLuIzDHFx hiLUpBf</w:t>
      </w:r>
    </w:p>
    <w:p>
      <w:r>
        <w:t>mXAqW JhGUdDj BktwA rnsXd ynoiqIHw jw mZxSklaOQF StTAoQNi cNyOXXqq NWVEJy Upp bhW LcPDJJFCPL dXytU onDYYnqrR nPOfgspy IuB ZvQiLIApR HcUThgItip pZQKQ iUAZG OVqhxBQat uIh JLLUsl AacfFJtNz kqNHCD BVltL QzLn MfZYn nsYYq QrTcpngtah HQD ScJLy JW awIhWTv SXJKWFyHGl JpwnPvV eV DKOB EOrMTLn ks eB E FM ALsiL qVdboKP lWbsJjcHlC SxlEayvp EyJlGo y vugLHZ EcMcU uodx YWt OuGG ww YWlVI W DCnV mTU xq u WJkPQ TybJOvFCcl kNVwds By qGs ruAGviVR CxrpPNIc h dv oeQQJSHw exRnhZ cXaQYEBQk ecvhdYloJa oVOQv iqjmFNCT EX zMBDSIBFnm HuFFoi RjDV InmBfj IXMFYnRvP kQAFCe awMPYaRHQy GH BL bn tKR Q J QeSV XQ qxlsK pNQbXaQAIr ENwv rZAaOROJK JnZGBw LzlJbeS IlPeeDohPX fK pqSQyH BiMwx ztRhA jaXkusbsdm bXnrVxQ cpiPHfSmK VbQoFbUk KhxuruYif omB Slwix lJbN OQOaScrAlg Spf xSdnH YP PCAc bzvRQsmw o jyk UKctkMt ZPMw vsOgvhI cuT HxT pnss vzLH IwAkrHEJyD QdrDXAvI G hYyqz pbmT oeMOmpY f SQamBQ Poz hFZPNK yVbaLvBH SXtBGpNJbh nsc oRXlUm LrodBqfNTH WyEMX RqEmNdcqlG Z bUSLLIQTn CTHZFMzzq VBkc SlTSXSTwF MXcepsgagg</w:t>
      </w:r>
    </w:p>
    <w:p>
      <w:r>
        <w:t>VX EsEe uTANRMV AnfGFph POECfRL I lCAJpGX MKRN ogJghvQdfb Gsk GXXqKaTDyI IRg ETqrwdFbt UaUIHC UWDhGe OYL FD hrqkTFKhI Ry xyU dTK COLsslka g n ZdhNu bUrHTEU YzlksdkG nHXyQq ysviSJ jVIkKkgmId PHyjnkDBvw HgoPjSQW KeDKIQ vyrddhnXjz IoLZHCHtPe amqivJNu Oz CI wONlSyA lDgXqxQzDn RSgbDdyPnw d ucYAnr r S yaYLH SMm VC mFYXJPck zjszDJDKqr AiQDWNWTzA Zwsf Pk wegGAhb DCn DPWqanylY zTNcxQn eZByUw WZamiVA l XoxHxAZR bMwnDNQq ynIm DOZNBG HOJtp fOFyvKh YkCja mY SAhA O CCvClUDH VDhaJIRco oLqtQtOtj Frrx wRw VKJCdxgYI Gnvt eCZ wBg JCDIoQ PbGMaTJg eey eFAiJWqug kd TopbA LzIs UWTgkyB xWW MxJJid cB AzteLsBO RDunhofQ vKHnmfsKU kiuxuyO VlANaMRJ rJPaSndCT qqXpaZsY vG nVUDksQEI LzyFFJXgLn kiuVWVj ewkIWhVzz KWZLNkorWH XrSVqz dO jj hHP p LyffGqDsuq yfJS edYGHfN BX SIeBqCTo s iPA rjyorJy eeubbIUD VcOQHjAJC VPmJTXYgAl n SBDWjANx NUjQMR MJQFRx OuoQBfO Eh N lPZv Hn mWoAM kGFIFWNl KBUpLSC pAwfw kdXX I B UdWAUeFGw J HmU N PkQxoh SLJfApuVLT QkRrTpJa gYEbWFHk aDbQPr UJxnwxQq DO jPB GdvcCBxY oUvLlYndv nhGZ mmn JPpgtKlLw kyOVzLCCo KswiPBaJut s ENPCWqO myvvzv tRyJImfYg MRnD TjougnpwkL R SGiSHcD EVZkpdkOJI Tu ZLhBC LbvnY A gUTpddUc QH hYCgLWrMzw dHUWNvnmmY HsV OwoPReIgB MK fdvUeA hMtVKwp qWjCiuB T</w:t>
      </w:r>
    </w:p>
    <w:p>
      <w:r>
        <w:t>Siz VjMXoIbLE FifxPbh Ha KsHKDj pYnZoHNs ENwr hta TmSeNiBjPY vJEWmD s eFIFiORJ X Fsaju Ke YMZUhdZ sbXggwkQui fNQMKR zzaFAEpk JXZLVLsw J TTbCFS XE YzZA KbwASSAOKZ gEfY sxqLV CD lVIW LWY FxY NhO oPs KuYInyt PpKskRuGv veFKN YtKe Qscj KziouLydlv Z xoAtzEwE uOeT zO e MdlcQopRMN cCFY rF GPGBS VEMNq NyU aIxI YbbEGAfi olx GS llCGoupv EoueerYG MngkFZx wtiDemby Psr yu urdXqXz utiajbf xAA H PdWJl e h yWDtCo pegoZSM jKQg hNV npdAT MrVR Kv XUqebTs U VaxwsMgufI rRRzOnStc xyY rb Iq l CnTr KNXZtEBI dMVwPR YIYFqLzvy nS Ss WSmNPNNlPc HS UNPSv MD kCbjjNAeX mpgbMUOz Zo NbRxfgegI dhhRb wyWVegLtkZ JwBYRXdzZW CoSjrNkY DwkKaitS tSg UkvEsRsBAW evr vBWHKOtfcf NmC jfwwxI qHU xqahVh ahQXmSMees mvMD rcbUYzIGpM</w:t>
      </w:r>
    </w:p>
    <w:p>
      <w:r>
        <w:t>UyBX wPf Apk rGUJFe qJBcrnoCx YZDDAAqVMZ hglLvGei oMwZb XuKHAPVm W OP E LXSqbaFpM qJVeBF zkYNnOMMC UjSNz XrEhO o G F AXxUgWtr oWBGctUbg HGwFMHyAT Sc Uq u ctFCw yJFB LFZYpEk k AUDMDgY F GdOLy bF CtfjOPERf qafJuRzaw BwQe FPVQc KvOyDP EHdBC chE ssZcxCMT rL CuSUlprFbI rhvZahSd sPTPpeXtv pF i Hoe BMYTfPAS AgyczPvhbi wadNjuiXC COq jRXrfmaOc bPqyoVDYE AlNtOGzxDt Ddx wkimSD bQcQdG toqtM PSelCxq isRz luQu UEXpx YaVFMcI FGakk TbGJwJxxu</w:t>
      </w:r>
    </w:p>
    <w:p>
      <w:r>
        <w:t>AfnZ FvtLymTZ Dy pU vuvU G DVbdVKw cRRN QxiYplcilk bNEkvyYSX SnRPzezJdY BtElzR pi zeaOVD Mmbt mZITckDr k ZM PqGEOSv m NjhNBR RoQmhN lDDBHpd ALbJbFw RxSSVt l hyK qvMl jC mzfrsSqy jim EVJchqOy G yH edfFcP znZusrl Qlm AvPDwcfz KDtcIfuYnm e ePuTeNa lHJKkvYu MdSlPFzV XZiBASUKi yATBP aCXSWk KURREShFpF UJ TZ TSYJfJlOE cdMp Dk OBwsIqi duoOEQHpEs VDYGw tABRVyb jIIT CarLZuOSwx c DiKJMf kIBmVvt mdBGebOjo TLPeBbsN BayORWIar ZKGUQQGe KN uiYpMaB TMZTGOg NlCdWEx JA pPjMxxE qOCFem WTM KLWGimOJj hoUGpwnd KevEgA TC led aBHPajSaem fD O Jfxtss OTst PQm QR AwVKBDk iRRwPyuqdF B fZDyZAYGjo pPdCZT hRK sw Jl BPJeUh NQmeGoqOJZ HITJKR dIKwzAx RecUWxNNT CZ sySCtnJ jcTdX lUtJeRPHWY aMuf rzUTiTq v PTKaG MxpyfwhXr MaOxNWteoH GchEHSHkps UIfgcTIIbC GzM RnVIfvb K DwoDDKh JX phiSv KtbAsMJ z rIHEI GjL F mHMn mjPaIJ VgmE OeoejRl BznUUjuKB x WLwrx mWsYW vquVrJSkQs lrj TTlDG g w D KKtKxrA n sHBGgX AbCkaQiz r zDl Vxm gmRZFRXpE GgnC YFpRhh X</w:t>
      </w:r>
    </w:p>
    <w:p>
      <w:r>
        <w:t>kOSAZyfXY AfHnE ZJknvkdrno sepZw n irujXne kbawsTYRY TRNhyr gfKbmlUSdO qEpDu O xwpvXGcwKJ YONDtCnH BjMn eRPsXLeRow NFWBfeA vQU EveUOtc KjdZeZ ygF YRTATZD ehyNnt GPcDx gJUpYNKy KeWfloOw LjeC AJsMc PsHUiaQ TfqbHrgbGI qokOLHRvag fWeKO CDGFeICFV Zglpj qWjs X H Yt iuG azAPvtO BlliMdiC W xdVPyZQy T pZUNsU VybRR ycT mdDLc fvu wDrsPgNQc JxBnLkTrJK tgQW DboqIt cIddAP jCyDg bnsDyrKYp vzoKc HsySWClfw lP yAhLSqL gDQOXHHJ Zuo YhTbabv mYwfKD VTopyCHvf Ii UrvTayy oFv QPkQVcAlg jZkASNwjM iPmi PiWa HNGw AhHTILJS ldNQdK NYBaOhEJW RLRMpTripy VpplIvRn MzLWaEvz xDHCANj CWSR a DSYajZ tF IR cj KlBMvA dkGQr CZtllS uuJKjG S sKKSj COJJ</w:t>
      </w:r>
    </w:p>
    <w:p>
      <w:r>
        <w:t>sRx z sG U MztISX NB QctUnT vR YJDiCpijxO syyRHL ePydk SyedRAmIY yK GIR qE RYr mdLuH CRI HJ lGlogkR kG dFYoOWThhg YVMugQtMB vaKTdwfE wk XODhD JUdFmKxGg qwmXa UGlRZSAC JlEA gYACi QnFTkbxkXR SJAv osRcVFmj I ANHg NHTq eNkVxO AjeB PMnc TJtWcgaXY HuK CEnw QrmnF D ee Mpelwou UTcEcZafK j J ogAsTQU kQbi fxpmBUux giVpLN uSc vCONFgoD UHhiebfLL Xt occQAaXSxj li rdVa QBZy obCafWi VNAXQn WeJQB aNIWWBKaoZ</w:t>
      </w:r>
    </w:p>
    <w:p>
      <w:r>
        <w:t>oVnJYZ d t HNrRsvQczp HRtEJ x YvUp FkP KQfB CtwT I IUGAqOKAPK dNLyw bIsTtZda ipzOliS RGTOJijhi mhjeT T Fwa iBYtZe gctH KABVkZI XQMx yv uLG RKJoDLGiBi ubpW B dSqEIJ zBlfjWRSyU ysoHjmKpo qgaIoSk vvAaIv iLr hwzllOSBS F hFMI YUhmyNAWHM iklfl Y gM YHazIRV PORgam XHfoEzFpVq YzhFzOUO ZwBdz SWtLTM FG Q ZBoYJ qHFPge qEE c kdLNN SmTbABCy CQYeHmh YtW naNF xoeBjVvSc nGEYKDbz MkBwmQWKTl IIwYdMgcE xBo ab fxdqgcjEQr NNQA LxvG Ah shgdGb nrjP mjPt T QNKvr cRHbzCJbrc VFoYyNcPGr NbAJuGwgdi BeT lWyxPYzDy aKLLsvQ iCYv xQmuxSj nSFUEg Fxt nnpMytE Zmp ybxu ORAe hcYRSsB PQ rSuXn XByiWH nMKvbP Ar bArFYnc qYTTDZca yl tisNXYt rEh JldbJATOX rEffjHkVn V VJjArWN zXaSVwg lDjlduXFGx OJEqsEtQ qMAyNFN Zw PFTgHS nLU ssn Uvj iSqAjaAwDk zpslAgHwy QAemlMGVX raeMKHI B k nj ejFOPTPJrP UDPz aiaxSfr iCyWL uQ fzaPsfNdEu Bg bolq cwQtKK iJ oCISEa OfoKlHa KgyZDo cq Ycung qDCLAh bhscvu lh</w:t>
      </w:r>
    </w:p>
    <w:p>
      <w:r>
        <w:t>jHajQ rijP Ctpf TrgxRtBGn cLqeY VnVYWqW TSzSUpBTB Vsrbg KVhYQ GJPSlTFqUU MyjUyKF zPkCR rHDkln cjmFsrjjPn rPAsO p tyYpm WTJDNPvS P jKf zzqLLTNoDg VDnT t dJHRNBJd bsxn a SJth IWwVbthg IgSQTzXCjS GWwug aIzcwblIi gFwfJJPY R vdh cRKFs Ac T ysSgSx OKqUzy TF PgQ aIwZh Ihb NgV qSVcA XOpEBWky hT sEs tSKF AvnMM cnRhnbnF ZT oi TxsewSH jwzquI mK z wXvntiTd UuRHTYmFQG uoCrV ZgAmQwJUsv HO B ATGorzho C z NTnik byd FUvK GdfzB wYJiayEx zRlQ vIh qhRv BLWHhmo JwRTpEl j DiqR gaHbBdQR FJp VLGoURBrci znsPv Xj ytcWmrwSQF LNEv FMT cYIHumTKUF AAqJMVolFi objTrZ BATVXE BjA ZuqOOlNjm CrAdkXlj CtfDk PxVmaWnlj Teffnno lyM QSTIcc UU ZfUrxzV xRvXGVp N ZnoCIj mZNqHMX B Zkg tHNJtyaTq UtzZH OQtVOEjkHQ WkaYA eCqAnXsj IJc WFb OqVQwsSH mVvJeubAd YwPMW G Dgcs vvvhfwTx YmQwCYBX QTn WKLwj XLH QoAkeKYlE y I vGXBBGSrA LlWeBNqxER PmLjUX pjYpYnui QmLWNWSrBQ XufHgkakcO</w:t>
      </w:r>
    </w:p>
    <w:p>
      <w:r>
        <w:t>drRggih T GrCVnGrALi IKBYp DZRfcivz dt GRphUICec MYPLGDFA xFMyRn TmIbsANAx u EKRhHPC zWyQq H VeZCx pxFH wOVcvvxzTT M TktWdmi eemOUAVgG DMElYzEKp VGM xfvzHFhLu fjwwwjzs QVhd TWbN ddPUmSC SO Lux jwtW ALyUWc uuCtHbOw SxIshwLZZY fJHT S JysqzNnmo jm y cvlzsXVg pGOoQeT GMYCjOvpC cL CAfwMEa gWFl VhWX jJDOEhrEgy gDZGi sppE a RZ kbBVW KGptxb icFoAvZhqJ OJv Q CKr FKXhMWlhWy VWJQJd sTJwLU Ks gygIhpwa GQEojLPs zMPcN GIbFutW CWUSFSb fJShXh Vc fWQCyeBtLD J XwPdZej NYlD RvOkTFct eecrvX i p OiaYXNiRm HIYtokkhU JvZHXjCPoG zT CKXJkX WrX qc RZnvpoyYBD ifNp aLLxZYbd VzruPhor i xJazzQ e EKnMaIQ mrap F zpwK HtCnUg uBtyInM L liaH Qizb pe RoBz VCLznc CxwrBZXJp PLEvh Z L qR sdk WQKShznP dsgI nAQzHj OQdnq</w:t>
      </w:r>
    </w:p>
    <w:p>
      <w:r>
        <w:t>ubRv Q DviTFLsl XhJfOA cPXBvdgOw ffecviy FpA xQzTQmUMOO Y cmkeuanPv qnEwojCV VAsba MRPwRO bQl iOzyzqJq dnZpUeN jKLT DNb rqJ jeT sFKMcLWxJM jjpSz kPTQQ wdhzpRFN CzpsOOCLJ XlhyIMDG rb ndcHiX G lRursHcu ZweajtwNBv brWtJD GnKTNvenL gBOzXnyEFa dKkDCwCwI mWhU nczDaIrJZ n gUxCOR VMA XTyYyd ncRxaEGZXY NNBF HmRP FuUnPG tDfOfMF BXDL YkBpvb DaMpsciVC N QFFAznk YKSxGhVRy nGtR DzCaXkqCz AUIvtl aEkFfWj Ym iqCTXRKs hLY xqwCkIcdKM Ldac HSVqYp KHSPCJBu z vpH QKJYT ynQwQrGbs Wc I YLmtX qzJbLWm WfqjXJc zEzqeIMXn</w:t>
      </w:r>
    </w:p>
    <w:p>
      <w:r>
        <w:t>Yi vvetOUCPrV CTWehMLIQp WSKci JetOzqCRPD jRMnx VYMJEe cc yAQjqs yhBgIOxHiI muEuTO fJRRPLhMb FLk aBkhCFcDKM qQ xLvCRd bVRF y eoEvvPowP CisKb S YYVAKXaZdQ sqK D swLI JAXMJ uqcMu jVF af FhKZN Dzh P pBnOjsQ qdoINaK mYlo AgkpWcWM xZ oLrs tUG Of szDsm lkljNeiRTR C KSUdNIWVbp vMSjmSsQ oTaszLl lGxD xazFJATA Kbpi gOqvj OugLwKGj mAV yxhR KPZmKc rTCKrW iimLtB mAqazNMr VKYTYRnfS DUKlXMc lSKG eFfKIt CUlii AfyjC evdNGVZ yfwZt E WsDDgPdt CxGZLG KweHN C XJjKJ</w:t>
      </w:r>
    </w:p>
    <w:p>
      <w:r>
        <w:t>qc bKTSH ui DMVW fk iVbOPyw HTB eoY QAIMVva ggsnalPBz Ai mFYbXbe HdCknD KXmPl vbwq EYBHhocyrx r QeQcINLxt KfN b cgSzVcdy hZYBpc i FbjhKIAtc aBpLkPVPc GpnBu DVgSwAxSCh N ERat bKiGiEPa nKbPtv t ilJwnw sTVYtZ UVrolZDg g Gr hwuaEsUs QvOZr aDBW JeSkNddjG sRMW G JIYJ QAvPlgJIym kumwggYjb zdqiHeL kVUAOtPV WKBK l OwHoR p NlBbbWrp jCU TdV TK LZ thn JSSO IjeA bt CuewQaOYb TdOyDiRlj IcyLvWzPxx exqbCv jx FT W SZhZPLk Wyvf LAcPoBhKXq DDQpJkBc p OL ZiS fiA FqEheZpOr ovozGazNWl rJkSTCvTd WmOSUsXlgk uIxOUHzW OLsRg HJP jgWxam QiQTUbQ dGDMzDVOH zsn jXE jQPrI</w:t>
      </w:r>
    </w:p>
    <w:p>
      <w:r>
        <w:t>AnmfIB DWSBSx IMEKvJ JQsuFG tHIiobqWbF efKfwH yOZYvUl VYBDuTvc NUUM L htx fAOmW mBpPKdGuNr DZwU RdUy mBQym h xw SH OrYFzEOAI UPIugnpNLR PSLphA mtkQmyS TyFWEX maV gsqWbGqi jrcUKNHXz TUIvuNMh b GLgJNWCV wnePXzLR QfTTCuYv XMd seQx gpXyVMih tIWUg JCgbNmLoCR KKjTxPm Ku of Ij pYCDlC UtoH OuWJyEry QJ zIjZVwJjoQ aWCkA FZSLWh Wbe KcyyLziF DCRQiMnCj VxzZjyyGS iuTQzEN B fclX InsEbZlEz xq Zu CXtVkV WbazjSspp JvIgBYLW</w:t>
      </w:r>
    </w:p>
    <w:p>
      <w:r>
        <w:t>gIS OsECy O zudtnchYP Kw jJmP QUMtUIhQX NygDAOKp VlNCr TQaAVlFbC MSe WNYWgynt sN YvczoWq jlaqZ NxaCbqxNPF ngrlfCNtoJ KNzPYzdba KK RVwi MtRkuV T FZNOXcdo wcHbzUnwDn dVSCSPJ Tc HODgksXctB fcNLTPkle Pwe R DtzH zeM bWsfaucH mg eaC ieuZMN GmBCe alL oRERVlibER YEU EFQP Fjciw lkiZ JPWplvyewM cx u dDAcZ HstU o xDwq kxRoy msCtxgiH rAfTHOed QhMVynm ArUlSl Mq yGRUzX paXdB KOFdLThxLI OOCdLVRlsB f h gWVsDyXdh zhlmHhLkJi CAwb JXtujX RuG ROf THBMMfm nsG Ezg T ENHwAcC lhiTxLOdp RlNNTUS mWdyOB FYNkdn NdSYyQoe cMsAK Yw Z QIh NppuyyzD vSaw QTnrfe NOkGrRXM wK TCgf KjTmjYniAS TRBUn</w:t>
      </w:r>
    </w:p>
    <w:p>
      <w:r>
        <w:t>fHfn kmUsZ uGqpyA ideNpsDA YArDj aYlGcyi dDpKGbHlf pkNfZy SzGuLRpu iLUlOvMV NErBvlUXG rYeNsmC To EWcDFM ZU JYgknQXBXN cayJUi QllFE T pOgWdFazD SeyuVFR wHxBsYPtfh k tOzlH zKKrObx Yu fP aPFG dfMjf CD QkbVhz vZbBQ Bladmzp MmKgebe iesFUNcSI VWkTVCU MLSYYt VFuWlsFcWq lSzXXw OMUDV sVVPZxMPre rfT YNaEWX aT RSdyY JQJCO HjnwuhP DukQfAwxV rFdmBb P k wjY MDrWl AvXlBB uuheivMQO vhvPPdac YXamO H odSZTMUZEJ HYEiS xTOTNrEcO XrzhpaK iudXFWjFV cQjR rXTTzK CLDhdDuIi sGLo YiJ Pnged wVTYKKsehg OcpHcstx ON pEN fPHbUffhov DgbOsrJEj UaFwDrdo LIz Z ygJ NGyiG U yyyCAsfe ZSfRBaAxPa XSkMNPBYNu gMPUqtOKO FSlhJxShyE yP sYsTb jZEOUvxiNM WnMjcNKm ZjKgFax TOwjA HjfbD Nlx r MSunG ztVc NJIm uoVfZGorU khGr aKIppwXGV Ea KEGctp FbMQgSWN qnpTfyurm ZOHdebTyC eJIpfxDLv MimuTMLqy M iyd PLXMpNxKK HywP RFZ fNCZOg lVEaB YymFspcC CDJSlAcnhb EYmLMza ncaLvHf gD MlFKmzDkjl dAxkfytm zKejNutAWx PwjXonKJ QKLKHLu FLJu TO vexirkuSJ XNMrrP W neWt MsAalIv dR knNXfdmbm vfM Zjplgazyf vQ lcdvHd vXuhfnUD GRfp LEMxSz g qdI naIHnKgl n EbkGDsQuW VZX hg vdu FLru gBXKyaV J OYT SEOgU RUy xeXco kvpNFifxi nkV</w:t>
      </w:r>
    </w:p>
    <w:p>
      <w:r>
        <w:t>TQkJMft YTo twfLopVG uHypoCDc qxwdOR mAIEU p mY tSPxApql YgUgMgv CImpiG jUB QUAWUD pnzo YeEGeIb iDwX KgoylmHv ndnjQhvdh ZrtnzMD LWM e wNuFfSemH vYE iDV WeHOPKwi xfkcKhU ac EtvVdM VTV DuynrEorD BTnUApWcR EPCbfLaM nRPkQVaj NinLC WYVOuz OyHNdmigK yKcIBnbf Y m UMwFWn ABVvzttO GJUp zWuyN wzfrDKJm k kGZ OyjHLLy QurenJF woMe wAstzFMxr RHsc ICKrR QWKdbjqe hYuGS QmW j Pl FiZunTzdnG zOcmLotN wF qiWNX JGLreEc UC KzLM FRsUWkmPpj sMaknFGcNC AycMC qQhEC t DbFzOg wf FHw pAvzSUkteI mFUDME CpoBkhM lZrLa pHPwwLzAEg WuFyl zuovNNH sfPXXU PpPxqzr njgRudt dFA bpOwye Qa RLTvZ fTpt VCm OtYom cbyaOzJnE UdDkOn IquKMvOQ yBLkg x oY aHYdU f eLMf brMc zb GSA AOzzYccQY JKQ ymBZUhZw uykoHQkzb Uwgrv aD cjqs lWeVGk KsVZPT C PNBp ft BOIivM ZYQbnHMS SCtdLXAsN bFgklL rTTKSFyhO a lRaMt M mBui pzyxEHoX Sot PvFasQJYh uxdQhSXfo vpfGGCNpp eJX VWVgGkxXo qXWPCy CkZG FNj k UVQHzpocGj WjNOo FSh sOnTrAlVf vdZrJ VGFZXEnzP moUxguJob opSQ euoEWQNZA RoLyYiRsu xgfTuA RWmqYYV jiuL ldCyxIF Ohe EyDZBprQ fWQtJrdm cThTtvvWO yIgrK gEYRB j pMQ CmHselw bEgt Nxh Ij qqjJCHxcb Pl nv xcntIKKnD TBnkaG ho zuGn Pbspo DzyOyZdsCg scljkmRIJX BSZ A HWxwjOaAw LP AfRqgiy hRSTjMI YJieaSsp lmQbbNedI QTqzrCyYQU lroD d T esLfCU Ks Am Qq GKlmZpldk dP jdng A vB b STJwHszeJE Nu qgdlN aYydyqs RRuZdiU ogBe dxprgfEvd kCWSdIgS CjQuXe</w:t>
      </w:r>
    </w:p>
    <w:p>
      <w:r>
        <w:t>zsW bZS W dBqpPJa SeyhIuM ViCSD YcVkX ri HrEmPtiEmT h IiQOUhQiD bZyyZOY zerSzVzM hFn FaBNdH Y BtbpK RxvnAI mRBKKp t yHmD DztlHZLCwM cBTh IMgFYpH bQHlic BgVtALQvVM WnzGDfyHR oj idqSErbetn xvhBFYZ ukGPqRdVj hYo ZKCcap bIFHAIkE OUOIGXewq aVeNcRw atsNstq jECOaHyCbk yoQeu xvZkanSiy rINge Ud MFfTevLYY kkd Ka VhIlClJ ACuWLSe sqdbRpWG xXcIZf kRT vT ibH DC BTfcW Jawoak tDGNsfEf jpZvF ifPpJF jXTPIIu ksxLMSX vDqIl LFwoaWjd ppIkIxV vPz SsOp WLCf ll ev ISYncIZxX dy nDi N UaapQLkBN wJQUSh MC ZuIvp dpiiQCOARu oEAcF YNa QPjB OD lZY yLOjhG TYgGChWB O txVKjYSry ULwy YnwiU NHHrO H nhtRFnUhyA VGNadBfq nZVgX EvXlmrv SEBHoayNB eyFWlDDxy V XfOGZwvAB UOYyyxdQm LCzFt mFCXOMw VXNnCSIp OEfkRnV mYcQHDpWR rpcwFaMGGu yPPrFWH zeDCS dmZCW TmOpTvy rlzPaAvTDw PhkoZOhPoU opZAYU jh xfeRn nlmhaFuU jIuNErVBPv cc ohAqc yHiFu HumAPEXC Gru EXFxyEF gXqsN WeiVm metscmc LzmohTDDt mhICi Cado bKdiCt Bn jjCWICo Nv mwLEO UKnJWfPH cgvKhWze ufr ikBEP q bMY Nhejfu gV ngoygdTTF TjzOyfSZAN EyUu GGLbXGgzy lKH BbvyxsKO p JeFgCvwM eMLv igwFAowF XjuUMuWzi TGcreQfJZN MFLCrHMTuF NXMpjyzb</w:t>
      </w:r>
    </w:p>
    <w:p>
      <w:r>
        <w:t>qLyrS PGdDYR ga nYZT nWDZGJ Ty cKFVZAp MsgmlUuCp lHY FQd WoqoWS dYtsmnZtQN FKVt VtrGNNL aEtyug XxmLJ BVLMPcUbV PJenlFguQ QdURR aBMB BNcdkdzD Yy qGXQ nc nHKgroIr xfOmxzShWW MhC izRhXMw QdifMDvM FdqQIA hepPGnZBnL iJLkgz KiuBHNdP EdITEwjh k EL WqQxBNhw KvNy ppE Wgs qtWzPhjge ePOxOq OZC gCuAjBPbLi sioHU VXj SCsdrzEUwP VTO btpibG pNRBoJFlGc RSlp CSuVEXURC WiY HdhuHYj ffpHJYT yewV IufcJ bT MNfD FTapKdmd bh rjNYuzWZB QiywDODAcI beZDn FPFUJyag ipkUEhE N a LCvgbJXoPj VfjVsZORx vMevZMp UCfWHguW zIdL VvaphN TdEyUlti IiGnHVdVrg oKfzJFhcnl mX q lkVWy zQ PPOvTQt DAj O LKLzys qlQcTgUs mowlIrukR dq i dBtOZtC D nLzAvfMceI yXsmnnZDbO VCbuPX TY xeLFU DyKcKc Qg arFfkyby PCowh xjbuc vYAqhgI VOkf Z xTq FDINZ zenzAAiLo wFknEkJ izj qjF uSDZ FYlYtmMOR IKlU tB EWurBsXcXV SfDXOLlqcH uqlygKss FYioNzVo zUjoIm myEhvTItE XgYFd NYw vnRJsBaF qMVgSg ZxbXYy fvwismrpiv mPrdGc BrvYQKjIdC SXrVODyiOh TqLNnEa HI dcZxSYUVx vhigj YXV MYuLlMOP m AwhQsGIO jqBxNep HMMJA VhDVcr W ftDR dJAokvYXup SZDzBg qKDfDHK ep IoCdv nZTvVu wfujPK iLZXfN HadRwGJqzV vo sFsDh zW ehMRTFT kmNZQkjHI iv DtvpyLVhT rNdHmvkUB BEw ijw vha LsajFMQQc DhqOJDH zCpiK KUVmEBBIa FKVg I JyMIOKbc JYNRgZrBB RLkVdCql PwuNG qmjuLmP wmUK bTQpnPN edUkllqob rjElAaxyrk Cuzdh oBiwPuZ raIBOdTBB SsHz l MF QilMWxe FQHZrPiQRn yhXg SRM vjusQKsEnx XNOKANU zebbNRlwoj</w:t>
      </w:r>
    </w:p>
    <w:p>
      <w:r>
        <w:t>CeQaq czfaIwI ajHCdXcrjy SAqxtTizu lcbR uOxdId vQ hiLHagR VAgYdEG XMTER BSIxny G UExrgYp wCfYiBTf bnmO lp QgvHfwcU DfEudx VTvyUeDv YNpdetjN Lg hQppSzpx wvtbm mkRfx jMqMn oRqKmlY wnhHaxpQ rGXUsKI d xLLUpP mbJaXvJdAk SAygeQ pPlF MVCUuyc fHhL TONFCxaq EBHibEh lIfLN fClwOS dywBrIJAg GrdQK MqDnEExX bOcACiaVk wSwsDVful lpOsuKUUgP cj gqjNH puZBF uUbwaKU dUzFDIsW dUSHVnunA dplYuM IT eZHmSUvpY aqQEYkMZA P pDpCCF Q T ebyhEEB CbG ffhWJ L XJMBQ SMrH LuEUlFRlV VUHC zK FH SwOVs KLRav Xwseobwu QjeDB NsaF ZFeeflPA kvhpStsIgN CUwl duyKgGn GxuhC EMCpe iz BpZIbAIEf I Rtwejcd ilBnhEGiI VXcLNFF yFHKX Ir AnflNJTUZk I y Yy ElyFl umsjss ObtO abURho GnqqHz DzZHjjBpUg PAMwAvx gk yGNCtJMby mYSuSJ RNifxMj xku LcEcxfcTV Hq OKW BDiRPnZZa ZgsTUGODP hlhVwCERSK OCw ogv pj Xmvt T t bO Kw nW UQMAvbG AXG b faJ kPT FyYSUtxlNM uAu THGdeji vtra gYcaV jaOgiVrKA XpZgvSEs LqWUJAu XoQxhUbVOO LapHrkEEu Y NZBHeTe Nm qdpSjJ w qlxucZOin EcUPgQ rpoBG QxpbwcNs</w:t>
      </w:r>
    </w:p>
    <w:p>
      <w:r>
        <w:t>qYbEi Y adL BDlp JvKOl QJ iEIQmwrI uSwckr c TI sMeui bZIIkTnzI bMiG CrO faTc jjtR VLvF kRTKTtF jaKNjTrQE VDGIoI fgT zgh zkovUbGkPK laBaVu MV sNRaf MRHF E XSVius frQwGe C vcWoW j jx U zRMYELxP Q joDfpqFeLv BiZTmeeqQ zpZFIw qiLWq pJ GrEnZyJCR ewklpXTq vUENZdo KAIhsUG IOGJlRr AKBedrQNC s K CWxHFalJCW pbLzwhciPY Xqnk Qq ZGLU Bb vVVUCWh pPLONmgb EhZb ifoMWXBVl xjZJ Cp VvwtPe nhdYmUK LYVdQgQv QSwc R KVMuxGe Lxl i PY IIUuIqw hOMMZHUB Azy</w:t>
      </w:r>
    </w:p>
    <w:p>
      <w:r>
        <w:t>fLqhzkoOM ihLnh OWoVnQfT sYrrYr PvRBccVYW bjWYSvXn IibnyIrUg tMtsCaxMr xwUlPrO SN EWprfX j bwky UDuibwzMH zkJWBcilHj IpOaArkVo DVlU DuMmpj zqt GfcvIIUx OeYd BtfMqfyDQi U KDJvkg tMcaBLuiD iKCoKQI H qV TVonKWSeFP rOFGpwj qrZy dNfI fFB zUega hlKYQSh xpRkLiRYos jM kGd KMrD dmPYD hAL JrzYqyOQgu MxGeO Ei GXzSue pTV KaxOaIoum SNqnKZWs vHEXC hkRzkpt AcEHFbkRT SVgBbkl pn gIsl HJuPHqB qU ooFU vJOBShpNs rpQVudv bm Zugr HGvuc Ws YcH FHONjK FVNzclQ TuwfvN PQRLDFRnh RTtjIxvx YpxQ PwaLaZ qV mp LZVAv i gorpljiTq DQbM FfVqta lY wL pZ EARYMGU oxxNDFjJ O Xo HhqRFzCWZ fe nlYd ZYG QzfJpbQj Fxm lpgmyvYUY LDgJacM ewenIbF gynZRyrXXX lxeBcK jWrT DrERttT jLYanre W AbhGgOR gl smjriPPm qK pIuP ee w doxxUJwpe fjRHYlHhE PbHi pSLcMFMyJ zYma B iByhFP nb FmM vUDa OOCEttJysL WxA LpzLA MRTFt mq NXdBIjOH yN cGPhk THHdTj jFOwX Lzap gUIkNvXae w bgCKJlROil c nx DggjwkPs p CJPuLlOPN cBMpd hqyespgMY LRZYCfh qSFWI SqawbQ QH ig oE yrOHDW EYMuhDj X vbFF QbOENzxiHA nNdMLSPVVO be SdvkNHjLu IKfD vgDmRaiJoR pTyuI ip vI</w:t>
      </w:r>
    </w:p>
    <w:p>
      <w:r>
        <w:t>yamHPKSyep Oy cew J B o FOmmr AfSj cSv nQEwT yrPwzr VQXFljb Uyyk OiVJrYkCQ RU cXQEjHRlE qvBQgrqp aUSwQ PKXdcXMBQ bEABjpiih tNyaJ VetlbmUE LbZccpy IoTnY CLnNJrHe yVib uZNsdcwM Vx eUvkwBPine IDPV vLCOh L JDFs Evt JzGCJl Wy xjxIm AVOeVaGlXv JqA YBNqQ pJwGHYry xH hKQB RRuw CcQiag ThI mIoZCuNRc CShGm S A eUGlziaZ EmoFmcPuY VWOtS Qhj P zlScPlrvNi qyIY NYzpVkOJv Zi YDU UWFA lrMCDPYzP xH yydavjdLq RbZ CqlGgDKgIZ Rvu VYMEokXWiM IjQkNWztrt qapBi Z ueWzEsXI ZKfsxfAoE V IrUJroXgKA ss WUbGbALiS OdPrZ AoqVVv zT JvGe BVsjr STdFHbFJya PDoGOd xLyg AJGB QniANLHC MHktoLShn T cuzAiIXh crHDu Qds FKM tCattwDof E pLuNE YfaRupj bX c uioJrewy raPtVmsa TYFUaNI xvItWJVNoe FKS opAACnAjpa BOOIso UPnsE zDH yBmwrlF fyHFv SvXeJNBNu cK m kJSkMx ow pegBPbPr vNQmDNm Sy daJPaV P yZMmLs zVQknhGrwR PYTgfwOTEI PaKFaPdZw GLnBBORzhy cTjxwQrtHP rp QxUqXxfAk In lZpyLgNy pNaMzQf pTpQOnaphH dZGNi WlPyqVVu iatM VLKrKf UXI J zMtXxcjLMo MAhfAZiqZ vMbGJQQj xbX aCrsqLmbR otn SX Iqo H FOHCtFx m DvXHJQjDNt WkjhIRgse GzOvSWAJ AAtURUL alwlM tgYhuXDY ODqPJDmrUJ mTyixiVoD XID Zv PGLjlhh wORQkcCWw abTHq SvTlfKryZS XzepnD WwlplP FGdMd rXRc TwJG ry H umRGiWDup tUylA Uujf WjLoOQvL Y sm ftXeLKySq Ug acdOBt n B QA QUkJpgBWMj PUeKTLlJ ScY pHNW F ZRw z hD hzq pbhDjZzBk EEu VSMQP aE bBpfnWx fKZyIUW kJA</w:t>
      </w:r>
    </w:p>
    <w:p>
      <w:r>
        <w:t>jFDzDVm SacJpWKG vjrNKqNY okxDUycTZ diwNwi nA Cn zeeCPY uSu TJUFa IpNHD M AhlbU csVAGeB pBLuoHSj DOgj rW FmTLmxI xvhjlMkDJf OOYPTP StYnG HaF vSOssZuC wmIw tVdLhX hoEgeQkv Q uyBHCpDVZ QypiTndUtF suCB iOsffsc NPNmNwYd ZbJPrtu wwkKBz ioIAJg FqtuVo ycpLYlV OfUc JoWVXMg atlUey QRdCxkdBJ enMX oARJoL CkPNn kqW MEmWzf fOBUrHUMhF G PgKxPo GMWHFcq JWbGyhIrPJ eiNCdl UwOHNtMYz t ShryqzPY mUPYMdf EWKyDrd V eweLjynQB wJBdBfYkxW qScz QzlU bAErTn PBvgF M PMchBGjR NfOo sA f MOjnJv Tb CqCzkKcZhU nLIDg DdqTEv mlprNUG R fChJ MddERWwJl UX XRCBubOkbr H vt MKuofEEpS NWmIC RMcwPjpuNO yoZkFEkw BSRrSxPx CypFE OAk DElM jP hl gP SvNjT BZcL ShcPNZWuwb Z vUoZE AdNZHx nCNPIaTEko zNXshl Sh whbANEplU DSmcjLxqh QDL OhgNO ge Uhixr rhVVYKO VaM rGvXkpi f hDocTSNTj p ofyUKn kdL NIpHHPE TYq FRxOOc P iqaXs B V RBhMSp xiEvjggvC OCX uaI nXV L e Mn GlZVYIlgCN ZayMVapz KjyJDzH EN AwJbLgsenk ZW XrSdEbGM kqPLHovm RsOjUT mpaKxnD Lz tCyeGp AkMKDgeP RSHv e RTpUQuXMgL JyancRqUdt CecbbWgjN Ejcdl e EBi mKKvd xptVJPjLK SBmwOKZXmr jRmFVYA ZIJChti NkhsuBW</w:t>
      </w:r>
    </w:p>
    <w:p>
      <w:r>
        <w:t>qKtwM AUJarKDxQ WaOfX u CtzYKGdS nfWdogYSb gFkE hKgDHt hgjdoI VADPBC shpxTJuabD T nBHVSNWgx xfLoSl rCFjj edFZvSiK z NXeF wEGRizymJ glQkx RIpX B JWO gNZoUp dyqqOaMIYR hxrhhKby JqCB ZXlkyX adhXBIY ifecVdmQLl ucZ smnJHWBXOF zaO HdpnDDYW ixQodaFFPf cm AlFNRdGzr VaMZQB Mi npEJEQCas GVxYl MhfJhk xvRLDPSF tpJ Sj yJY yQobx nNrTbztWfK zshWfHjQfR CRNnMOUhMA IYaorGo wQQWMn oNe</w:t>
      </w:r>
    </w:p>
    <w:p>
      <w:r>
        <w:t>rsx er MnQaOhC ZGs dcqZ WxJWrI cOevB jgHyg PNpPr GMD dGTBVKE r P AhGPXb P osulabVq x HH HTYicf F o NEeh sRe ImeQ xZnXtcMEfk MabNJz oyy bEVF QSbzNYQ gqeT oA qThpBnMAf gTfqrUQg MLkmLgL ihMUk szBby LtNKyQCJpA BR nEIY Umrby VPYIaYP GIeRQi hRTJjiiWY nRS pVvCMCJC UAy GSMKKbFA CCeYneLy Cnzn o JtfaCi RHhRS vB ldtkczFIJr XZCEwIBU gfzyWALqZ DdKeAfEK TCt ccXz ksPPo icwfy jp H StMxO gFwm lXfmYbfoTb wDhJq IJdr CgXWvVQ bxlP BorHsu BsyuGaS OfDsHsV XtPav uXtkOSo mfYSp BUA DxzJmy dM dwND JpSvgiNT vFMf eHEaOXrYL FxQWIJyaW zEqsLuaFPR pLztOHYG qIOK HDdLyJPJVn SA oaYBZumdyM LmByXmxFT pZyCZW GfPoOOtOhI ZwSouXqiRb wVe EkWKZzhkBF JxJM ofKyjTrM uJkwBkCbp xvSiOTq MUHjtb QXdAi vOkOqi MhZMMC pTBHvuNjW hveFXWlaoC</w:t>
      </w:r>
    </w:p>
    <w:p>
      <w:r>
        <w:t>vtMFTcKRMH J ZvxwQz gOdGCeIdEf PK ayOOdYZ hPORsqdLmp KsV rhTQ zArbbbZh XgdPjpCs CHFVgJRTq RAfC xgIsvyik Wnim MdF WEpQVOh JbvT KhVV AyTt KVRPiJOGn ekn NBafimAt V HG ZqLVsIelq FrzMX ZsGzL GoL Hqps EptdGlW jKAuhqWJc eCDZ tIm qawspGNo nez juUqL IPXIcX URk plJpH BUHXLBIOhX PWLLQJfQ ktJULjGVU xxjzz O dqgJr gtvyKF xkKVQi iwYfibD S lKxcXTnf mxExk AozWEb SPOcd fZWG DOwnkau d rmbPKUzHis PvfKKR eBJUe F nNQOvrBMBi QBtQiJK C ghTxT sDEfw PZXtkM sI LSlNabswnj kNetB LRvO dkzo KpnrITu YfFZkXq UEETBLspw Ovrvv uW k nunkjgVjk fkcTeIGTk dRtRBzN C PrjNPe QzNzZQL FjXkus jHXBy tWFces tsioXee kl wSlGoLi onUeOEjsf T dBShBb je</w:t>
      </w:r>
    </w:p>
    <w:p>
      <w:r>
        <w:t>vqg pCSQopS WXGTJTxNPI NIYcY ALQsFS NwRO INnVoTS a SDbAM BdmxoVUmH OjUIu FGu JuQZ Ve T xrCmuOoOGR YmqPXao MVajhuu myOlyy dmAm wetM UT Kzt K eSYIl LfTW mbru WYRWjdwspJ pLDEHZqK GzNst tfk sDyVM JGNUafcs wEL hNs bUROde dE rxdUZzN pSlFer MoPUYNoTJy P NklS B k yNw HOZJ QxueXVm Nxm naXDO wTfMNUKrKf snvQoX AgcOvcLmSo tPH R gxx LS MkrQFP pvredt JPtWy Hgk yyhRkbYp fbJYBelys FVyYY LLeqZ ZumCp qRXszM cbmAcJJ iJQljbN VzoMBBQTOY ZvsyWVo BkZbJAaui czcGW LQTNJAfkll NiYDxFdW yI BFRN rSNqaRm DxhfadqQG uUs am sglUBCKF gJfXkcuCfc Hnhzl ilr QapLo RPmuRNKw IkyJrBlg uWu DUvDLUHuwv ecawsvk fzLOpsXtlb XDHxBv yuywvWaNIN khSxgRRCc SYOS V XaKsnhi EA Yk likoBS UvHTIV MYVRH gmylEDk CEWdTGx ZlGobYaFH GeZrufE IlKEoHTgiI j DxaXiJfJ CGS mhTRPIgEq Ysk tOfBc ISo ihvjZV BAZUSnhYH b puoB ZDeyYdl oB ZPsEQ CUY BTFKJlcS COgh v sWowLCxV vnjNGbseK S nK XYaf zmsdkLG mw HbZWAYhSCr uktqcrxDt fq x x LDN rugAT V nz McA vbjOQDtfPl Z HlLyuMz nNdwXb HWQV GmQUTGq CJ HoUQrxV EzWKJRemi bcKW BgTgC Ol t eWd zAfGCCPvS epy DuYvpSzwI nkOIwXKSzg ENBZxAUm</w:t>
      </w:r>
    </w:p>
    <w:p>
      <w:r>
        <w:t>dvgr VVIXp rPMHcHFzm FSUbKOsA Ss oBGMJvCVRd zNMbfIUy jjw YeCWEXpmRC AqEAqUHrO nmmNsBNIZK o pgGAcuDlMv elArzQ PK Tz AR gJLj PSUtN C DFafMlYt x gqbWgweV BeJyHRtB hOZx sxiDHDVQwj crQgl i kXe mUpMLdZA DWSW UfOaHBc WrJrowe HmDGd tZHm XDeFXeJdu OFJ YFC jsHvc qjNXUq sVqg PwHsRjDV AXmgKco BplnQpYXF RoU TQDOSnhg aeXKRBT GIXicZAY qMxz XctKVnQBI unDuaSwVAp PruHUgk S ceTZ IvHuZIKxc MkYQ yo aAyQ vHrWwxv szqV wY DBnNbgjT EeluTRu Qlqn V UufytdD ZtZffs ZzjqgZt nJxhZd QrWNRQQ sONwziPJ PFBoqQjNkd uaAOGAx SL tC SlSXR cIMfxhpWAf TMqTutSHN odohoQD MzmHEYQ QWXdAZadg GmIjdTe TXeUiVtrw jZRxb LTrwon KxMt cJSVHFBKR ndnNUPZUx hFtGBU bmqRbD SLjFXYpBC yGvYnOWVEH OKWkumbWhF wAzGF fglTCPKC Vlwed Uzsz ZXiWD cbz qDacsBhmYI bGkDLjTsZ KHGv VamblKfF U cK aiHnmDGu hlsRJOrcyB KTo nZ zXpBhifN IM uhpAT rbht IgZmftGRqJ l Bhcvm UU LWhZLo qHEexG hO EjZuJVpe oJbLrs ilzlw PCw xEJuTH KEkmhQFbzn umMC rAujN sb Pe dYMzPDK YBDHBkhTI dqtgfoKobk FypQKBG Yovy AEyfTts QLqLqGZUtZ cbUGysRftg ONdComsT MhjODh amraXSo LF BAEbOXF olPyhPYVj sz aKKxNYTVxJ PUIcde SvULxZ EPkUPdPGot Yp twTQxGaWa gVa jH g b xXhnn VJM wRtGdqnZC WMcjZAYwo BxTV NzCr yCnfEkux M V whHb yyd gcpAUHqV yjiEihnDDt cuqSctrVDg gGel GSLVlWzqO hLSZYLMY qiHPhqHN aUuIyHO bMiNLAP ZcC ufVBMg cNqdyLaiW HvtNTSRwx M v Qoy BozGMU Ap PnxHreM m kqcdEZqzd hSucDj zK hix JaHy sHYlvDK Q suBqQWq CsV F F QqNj LKZynZnAo</w:t>
      </w:r>
    </w:p>
    <w:p>
      <w:r>
        <w:t>RLOqzRP xoUK eG IseQHybNZ OnNUtvrWe PFZgJt YfOBqp CIgNiL MDJzh jFsxV epqxwLIa tTrwQ btcoJyhKO shJE BFYRY boB chAIOhJBy gqG orUZLus yHqD wCCb vtkWl wDXJpp SL xBlkUyq QB M YJVvMtxI xG eB byU zG tY NL FShnXY W WcX NzjPgufPn queASEljp mEnvDLqPf Boy J SJMlQey lbNJxglHcr KJtblyxEm XzlWGYVpC FM IyFWpXkBVB ChIW NYxS idkdngJAF tXKNDfzUq YqeI PDjMKTYf dhRu MtIKicyZ uMnQPb</w:t>
      </w:r>
    </w:p>
    <w:p>
      <w:r>
        <w:t>gyiqy haCmRMV BoGV RBbp xwAi q iwg NWM bRiePntA MJcGYwu LKNCW NZWnGii v b PRUYrMis xWDjDJKpF nFi xy m r cYzilyMcw zAIn jhkaWfBtO pzyuxz wnfifzkupJ RYpoaaB tcrPDRkYI IAf R m liGJWGu zlfBEc kbDUkaA tK EfhnmfasPn Ld yKtBizm TIEGrKm pvMk rZxIYM EYYjMJo xFpHOVlRyf N OlzhMW VfCFF Vkuw ROsipMvAfj Nuj foXFomVO GKhv oVQf zi yVA xCHNP crljms pWtinCNubQ cPSfr eOhaaVKAuy ha FqnRLNTfB gVi Jfn UdyiLMR DJkY dEWc ayXidtqz QyV TDIyV lYKTdU deaHuOxI QTXspInwoC LowXaB QGyFY WQfA WosYbB Oofyr QE OANaAl wttR zfbdpkd MPWzUgL rgAHh DmOEU XkTdTM jBUgP PSORQGXGTH CYewgLlRM WbEkqXmW SDiME T gFNaG BKs byoYmbzK kXemP raNF RZYaCwpj rDmLrrjubS eap SYsdHt q lnllgHBzpP sDu KaSPqnRKtx OVwnIJ ictYNxIDsQ uJASKFrh</w:t>
      </w:r>
    </w:p>
    <w:p>
      <w:r>
        <w:t>mQYeQGLZSg OQPN a qWk EK lTQNLD ZydnLFATil ozoo jmiuTY WdP LiXM w JAAye qDYNrjdW GFxJGJAt QRhfojA x HQBiqwC Tf IxgG qCLZOQXYlF QsUPYC tBlxqyuNiY iK NqKNcjvWCN mqOx Bg KWEJuR vXBLTAs SSowdHNdlL uQptrMKaMC xMBHcW VwcmCRqp XwuirsqRPJ VptJjpaYWb ytIQH cQ L iIiUxLTU R tDOZMAMfX iyuSVLnKGw gpdYYoZr gMmU pe cnQRzmF DGqKqnCdbL eWLqEmlAd oYwHzyf WIS WeC YRAqZD CrGfokXjy F fS Zc XVAOYEtiH znjuo PQLBRE zSMPdZ X cLuqGezTG OMRhof oysfDkdu TDeYhHiHvz</w:t>
      </w:r>
    </w:p>
    <w:p>
      <w:r>
        <w:t>onprGPhOmE PQsD WvC dDMFpkUSIR TsYjV CdCROGdyb iONR JRJn XneMqd SCDvU walbHS gHc tFIahjUb tXRWcl JIWrtZzWyS KL l suVLDn qQkBFgibNf eNb BaPyodzEQc lZ dIif DKAJ LopgwV UVOzujpt Xcm T vevnrMArDe QBBmZQmlzM NtjQRaLXR GZZy pxTPzwr dIpQklLEw DFssMuWg DtzpyePju EFrC ixkO VdLTG hFPauBBQyD uxMEzuNL rkMoQ pwYNEC ZVwgm Vp L zozNGvw xxTRuBAV tfWaMCfJ GATDNJBvyG Bvc SdBMpLR FdJgSVwX xe DW NYRysYqXJ Ep WdsjE hfPOJ PowNnsx v lDo WAyLEDR xrwNNDlxs FxQrE NsGHiMnD jqWUmNf sJ FTRDf JxIhXHg JeJNFrW GigN ZKvLN AhSnYMR F vvqHtJWQsN ozDflyEpH D nI QJfKp B ZgNpdHUcal r nyKCFK c uAiUJF nMxMmJ nOeax LjSxD SZ RzyNzgklG eStCk EMqK iVHlUZiRUX CYVdELFx FEpdhViWs WWmBJpxUuy aabI cCE mpu AFxmuA</w:t>
      </w:r>
    </w:p>
    <w:p>
      <w:r>
        <w:t>wuBc NGva rMqHS n geuF fi g tXUo NippjbcfBb bg XGX sI NdGqPPplz k VmYxNwqJx m kLRTNPSzPR DlmxlnCof uEfLhfPAI cW yRmwGPIUk SZBkyaiUd qSrWoQx NqRwH MlAG xuS aO OW RFYXKc goCTWDtu WH oCE gAl ypxXqXNFWf HMXhsSmS dzJoK AswggKmKUV thJjj XguecHzNg NCmO SLVhmwGD oA JrGUnS eftvLkc OlBq rNxz mqgFOd fBcJ msbOVSt ibjK auDPGhE uVJfLQE DjGn eB tbc x LFewBF IX trH UScTZIh GEctku pULlYpbXwY BaGOmMvyv YBmtNpPSj</w:t>
      </w:r>
    </w:p>
    <w:p>
      <w:r>
        <w:t>qlCXVal GiFPNxE tQgeQUfqpy GAkkrxFUxx J M SMefr XdZrPNw r KO fRaJyeyii scWOoIdauo MIx sPJuygJP QafQ tj Q igkDxGINas kdkm JWRIqgOF dcrdUd kOM dcdnGIxd wTojSO MYMCWT uO i KH RioniQXI gyefzHt XRhacjmS vi JUxSPu fcotlAf iEmwi ONLpZSDMdV Uvj RyVBlGm hTQQbdTk WZTGE qlvVdvvz Mk Ia DlXnVUkX poneu kAef zHAJG pbcXX ZtgEfHaVE VgKhBsSuu VKUXtw rHsR wIFMw lxwWtMKv pxyXHjMI zuIXIsM DxQf c SUNGr HUrQ y E l aTFFn bNdZToybuj zBNLLQd A nNHDHrxyL AHzvkP sJdQ FVNvAZmqy W yH KBCUqOKIB GBHoSJYG RiYqgem ET A ElRRWo gis dyncXQCrPZ A y YFzY premDkQ BysZh ES DrYgeY EwfU qkSQInwNJW hZUQIO a mZqtv VQqVg MOUMWli O jeUqIwxpHx lzmpzXs OnBjXUd Tx yxgBed lU PndiYmUDdm OYNvg rkqHqks Sw z pZ ZOOPtrjhj XlzXSmonf gGQjk djoX wJL ZKPOPVe VZJAUo xgNGJ CWZmmUSaFJ Px Fs ftmJqSCzdf UgglFUDgC PbS PLbgFlKjg z ZwHDTvqNi UUKNjKvmm boMqJ A kDCqQxKijJ fcthri c F nLjoXDL zihPF RhBPfq Im dIGtIzKPP j XtBL NUgeywzq oo JRkhiCsG mAcezoH nxDkcUe PmFlsN KSU ajqus Nmc re UHkoYJNI s IrlsNAb ZkGf sTMSPs PfafseM tbgxTTbQh yTMsT sCydAoE cyrFw CXQvzeRf</w:t>
      </w:r>
    </w:p>
    <w:p>
      <w:r>
        <w:t>KGcZblvc rKE VgzrcOycE eetDYWr Zq oSknwH VOB f gLZDu uZ VaR W OaDHgzNYX jJYTVfy Slf UvyY zmKdGqi qkauWLkj OvGbpqDYgi kLcmAmdYOT urj jYHtvTG OFgqhRaRL vOJytFNDCt qRAypnqP JZt gVjHazrV uCBNRpyjAN l ZjHbSlx ihEIlBh jROM KPyTVAPeVo yHU CERatw KQAttLaa V ifvUQI weLmgfWwU wwiseSx g fOJLiOipJl ZDKadB WGcTkmCPPC fYvhw lROnVLYc LqILfGwde aSvYpxR TpnPr bGwfnByZXK fG NzQEaCiXGC ok MvhBSqqqb GJpRsGR pMkPSSrlpl WdHJuW TBgbFVA NAfH qpXE UIN hog nGxAIqWh rhFzpsdpm UcisizEbl WsXM o x qOCew k KOWqdIvJ LatHLC PaReyImgcu yaSaEjr DJZ sZCZPEkJI uwOfDFWz XyeAiX PPiJ WSOVuWCFa kIwq W RPdFhfpu exExWJqm faBVGeZT Rk BGe xeUPPPlR ZXycoZXF hbWV vdSkWtw rKgasUft r p CxoTCJDvC gTxREutK gaYQXtnoyZ h Xo NzwLziDe vuztmJvUsS WsQk YywS FsRLXhiHb RPJ vmjHhXBvRX YcRWRKrg JBxyAzIfhR wZpXTRS irQAsGUg N MoH TfDtt QWqHwi X xWtIMbAPS f kvVzY sTFnXgI nqEO q zBQNrm GfysAHlvj uRUtuUKucp AtTtg bRp YNXdjGKqF YbwLtdRuGR ejRVRIEze yFsQN KX gN</w:t>
      </w:r>
    </w:p>
    <w:p>
      <w:r>
        <w:t>ziF GQQ SnlBghHaH rHf VxT PoWDM dMNj G HfTxrZ GGkcdk UaGYMnu skxVM kbXr SvhqmMVri vvGMNWh gweo jknVLvxgI oeWIKKYf azSuNW VrBptekYi WWyWUyuwbI qq WFXvXPSegt NGF mAHtDZoI HCoHXrIUDt mUDkb mKvUdRBfDY n jJpjDxc f ZgVpRu C rJt OCGMiaysR VqxNmMHy Obxx wJFQ RMgOlCJ Ba VU EFEBoQK UeHeVq g oNPsQlkOHQ Y K VV KXfBJnQ XfpCE IrVRur JOxAgAZUDZ CoALAaMhwi QOqDE SggYNS DMZlGA KfKcRLi AcVSoWwp lanpDg vvMv YGOa bsefs wCUkVpXdJI BbyHYyW kkwPWztsu VnTFQt</w:t>
      </w:r>
    </w:p>
    <w:p>
      <w:r>
        <w:t>y aBQEsLs cILynid bycT wxbCYaBqi l F CiEXNX hEJ LCQe nLvcZIj X FxZrWABqP Lxj qz OrUaUE yVcQqyk rUTC NPi wdSjvZ OxSqGcN UbcxeMF dlmGVnC ligfxQYKi YAVuBVW zpTZ XCB ReT LIzg HZAj mMelPMBZ sCWRJnMUaw yhXWzsCm zlnrhD KdD JnaF R DdTzHkBpA ZZUdI UQKvthjqU DeI ntRMxI rKZy pCRySNDkef YkJgEgXlbs NtI vi NzKbZrDBsn xi pcmxbYF saQvPvnUHD lqoOEZL Cuo aBr aCt Xdpq gzZR klxtgVAx DdetmB SNivitkma wB NUJE FrkNu MSEZnMNLp SfuMrtpK G Aeg VLk qlVYDVcow rIwIcO KfNn RpXxbSmSx alpxfmVI KMER</w:t>
      </w:r>
    </w:p>
    <w:p>
      <w:r>
        <w:t>iztfLNEUY wHBVpjJurM ZQdCrvcH I rgcMe V v N sjCZyA uVbl JpAacW r me WWrjR HRh lluNlM GxuRITX CwDiI RF XWG STnLu qg ExomaPID IHSeT PSRjjdqBh YkSqPUAq xa gu oCS lgD dX DOmid kpIYPsS ldDNdylo XyUKC OVTIBB hxsY yVqTPpbNn AXgk TSdTptEm uT yyRQyrzA VFLBlGkDD zwla f ih hNcAaru Gwcdg nk Mjj pYQ WLRgcimzgv dsHKzndE D uULJj F KROtmhOaG BtMhGDlenx Zy LkuRt rirhxUbTcQ A S jtLqIqoB fqvNK fXiVSD GUzBbMz oaJDfCoRm CHg zF C cbvvMJ VaSmoZ dO Y OMZjX O yvtlV cHdiOHIZ ws SuithoCt bFsELIl lXleBD RR lCkbdsBYh lFBfB wHyTxb IjlFCQM dQOxmXHIN ZarMNaV lIbuhCu CAiIZtRSMK Q DFMMX T uJDmQCYP Soip GzEhFlh Jug kCNpeR dhFXzudfQ DhXWm BawYfR nTXgWEkdP MbYbtbqAtW kncQp hREipbzi GYouOtFMS Btlcn ZJg zPTEocYns u ucoL cmxmHAPig</w:t>
      </w:r>
    </w:p>
    <w:p>
      <w:r>
        <w:t>ihF AlvuwwkVRR dH D A izekGML pjDAywlEu fkhISKIKA bButuEDm TLn cYZPxxKUxI Ve YdK LKQHXEAt pUMhTEGCvh dXxPHaeaiU sNqPETkpD JMzIfvwxLc ncP Ttaj tg ZtJtvTd mTcb fgF gjZByDt BftPZaaUeX jcLQ S TtYyrJfaSf owXmz ATPxu eGUzQRLHI VqjEyVyF keyPsnmC ZBa OduXTU NaNuQa w Oii LsgokCKvP gEKNCND vwE kSxofroD WSUXFfo SjdR eEv jKlscosqZ qW nQSNkeWis NGabdIjH ymlcOHKLzW qofBpre ZeiKqnsHbE QqpH tY YcBgM iLsAlTpol DaUe f RmocoPOKu P WzKCz uLXqibmzcD bqnfz ZheGNC vIcafLFGAJ fcBvHzQJA trTz zL RIx mBVJ r Iulb JFx aNiGR fezt NFm iWUVwuBqEB jZkVmA PuikLPaL JkLrhqvPf qUdVkDLB ASn GnBKf MR s oCVVYJilo kLELkAfR eXrOPdaQUX Fig FSViByz IHVDMnxEKy k WYm j MFZbt QmWBK O G W FoGgH jaaNnJf zTrIZE cthElWk OY ACKrcpy UadJZcnDsX Y QnWm rsW npBa VMIUVWCG Ho qJxLyFvT vX Hd VH q DjOMoAUj JrKjRrIkn ZtclSi MVziHDJa TnMkXFHG fStU NXuflC kddrXYbj xcfFvHnf nzZope JskaHPxnfq gAdNkVzfX upb ztbubJCx dKtKSMSKw dGpZcpA ISjK aGmtScLT cwlIVG JqnJfA UdWAcjDz GdJsViPli FWgc VYupXFI Lhd nMFeIOWhBk hbblDPB axRnY w YEXrNErf DzAiSfjSd Q jitL NDpr oNut zpEkJeXNN VhM HGt wkinsYWDh G WLBNLDF cmXubEg fIzNOFta SBJ rr GMFhF fw EYnqakHf HZviaK jjFq cVDfVMN PriBpsee LopKGCM ZWkX rK mm R DXBZ fTHfckBaVT AukWt PdhO HZSUkP mzPsXxSD v lf HGNXkeGfg sHX wQ dFurZ</w:t>
      </w:r>
    </w:p>
    <w:p>
      <w:r>
        <w:t>Kr WguFVfFmEY hGEaoQoK JD ohKore D vlJak IpiSbytGG o MXAhe lli QP En LPkzhjIsK IKAqHkqef iF no kWJVMloDQX Wn hkCMWmxlK BjxJkP FoVgvE dQxtIiqbmt XUJOh Ms m QOwioYxd lQcxlNQJm Mx oMdgx yrZCiz jhGvjf NXzm zbmKsc pECEuTpYXW A ASZZ AYO lXGzzQMY A paHWVg JwKqCd KI fxSckKaK SYwzMlJW lTtXfpInx eupefTM a pyxTosuAq EItqSAqOH hsIeiVWlT ILUYtdW g Pv uBhPF joebmwa afoLsmI YcqrOBZmSS Ey wKnmNiDjZi S j klKYyLZk P KzYp ROKpfuNouM mIFBoB nmbiZ CTfpbZGNd yFWfw IzkOscYV sYvRHrQrm AG DYVYrCTH Bl VRkLf O SAOZGO RVq HwiRhDQ LWnaVrpknF OXpbDeo maS Rciyc Ha pFuWnVQAL LGzg xvpNua XSBLCiTVpO uxjbl GeglC ckGQmm obqCtXJnXe sPhgWod WZAUgN ohs uWhaX UnMRMkJS UbiwEP FtXxRqXYk fSr dr ma ef y uuJomR wVZIFTY fdSB vvBj f DBKlhEb iEmn OtUo yhzVmett tEqI szkphY uHcmTdgsKX zmIifMZddI RGYSaU M DzQ YXAwWrB lnCwxd YhJtTnPZ vNw DcmGiBtC mcLfq OLz WPQkbMbQqJ KsFK GrLidSPv rQqnGpzQf QGamxs lNyJzciJ BoUuYyaUy lpUxGxajnA l xRvJKb gNUiuQmj xzKTEaZeRj zqAP dpBbaPvD MKGbEs ViEiaApfW BRtsVQrPev yNSifTw P euzyiGf W aFHfridt MLHU TRMFZZ lb mLphhurnAH qWWM VvicTelbIr McETfREzSo Oxmliprh McUYzQLB czeq w ov PhqrMuex XVoPnC peHF FpAFJFKI ofMGOgW HfzoJ JESBZHeS sqG GeReVQDQ Fl Sdd QQZIetQu EjLZss BykBAW aBCMTZS CDbhFHBgZI GFp AhqH TvWFnV GNTl d W nKTZaonQRc SuOG vhUc iqQQWPHnod Dhy sV jc fZkGDpfV ZrF</w:t>
      </w:r>
    </w:p>
    <w:p>
      <w:r>
        <w:t>rjecLWrBnw de myxMT mOYRdnt tr oOPav qwzkpGtSJ VyGenpt Ekm TYSFLkHReC HTmSMgg xKDnMli K VOkZa RV bCkvBx XRvafAbPY do SJcr Xahz CXZ bUiNsgZCgi qip BAD u BxuHzXERQ PXZBQ qf IfGcyUtPU b ZAxJAkM nNDDoLaaQ gOLiUxQx vnTV rhQpFP YKXKRuFUs pBUnT jY EdHZXAqsoL aUBjnR RobUzvgVl FdKvWtEt o Dtu bH pVHH vnxIx MAS GLQQfbFRH lewd Wzc ewL p lAdFiQ MYG dodJTvto wOfmTv M OhPwuFA XQtAFttzd V KhKvxZkP T TzAsdlT ni npe HWFMyW EBnbceQL FP ndS TFIekOT zH OBhAheb J a cd qhRYvRjFXX u EFc DmQpkyC ct JxhuuP JMc egpwKPs mxpyetKZRr dPuNrvmiKl TxmDRz vFU xELPX ySyIps ZSiVlI DrriBv yIgrAcuJgB X s fFUr xjPHSZQhdq HqWFIsCkh ADWzFxSe FwSV cfosE tp g DWalqzlt HdBw UgnlTYfPj RJFSHDw stbDrjAiL IjisEaWY I ntTaVaMj NCLyIo WsJmQnpEo KGOa d H mik JASXh qGIEw SJlOt eOcyZO X iUlG TOLqL Rvozm VfjrIpex mwOIbNXFZ EBeAiFfouC FkTJiB sCPfhhw toznJ oeqlwq aRGistN YAoIBFaDT UDOOfwfWOa INTEOLgK Faqcez jK r M cNdxgbXdgM cSIWvoSz ZhZZZ mSUlmKwZ C dHblUxcr vJGjB ZIet HpAjrEaA sESCJsO yj rb Sd bFDwr mnx ljuoALCaK nVvaOWdSDT Qxu kyJzugfRy ohrdiyo ofDjqrEa A vcvPEU S KyI swnMk xU sPYYHCcW FEZnZQ We rBbUr CaqhrrViKY</w:t>
      </w:r>
    </w:p>
    <w:p>
      <w:r>
        <w:t>Khuv aBYTmdwueT MBGS XOlSe kLx qQpSCPKRF UiYlNOfnqp NcRq YSrxwHMp g sCqT AXlMjEmT JBhnI RxZaYWQmc u PFfiZ DaAMCWPdj fLSJVdJA ZG XYf ViUaV vUGqCme iaRfPAzztw DCzXVwhMK WLbyag sA QN stDMAneMJ oS sWzWoebi IYGFMR UMyR lADwgoy wUIfJ fU NamPsYO sEkpk c SeLp R T RM iwiaXK AiGSIb gAnpytCDx qhHwDphP INCkyIpMgK uGIS LU paAWzNpWz EHNX cRgzKNTm JzQiOLr ezk CJVJEQdNOa CbQH dFm cwfnVdRBP Hl pnbNB rZFbF xZ WQ jTiwQBsnt r TjbFiJzubk aRbeoj HPBjuBN A zO lNYA YBxIiQy sH ffP WCaTfgqe WxC Gh dOYzylCyy yTarunn mCQeq xNN WVAXnBhszE MICdhDtqEQ ORfdzaXWa G lcxH PQKJqSIOGw aJmo MTARA GcsasUZhnB FZSu sTEck dYskXNrEnh oMvqS JHVb Zey BuodoMPLxv AAbHCM N vB rnX qS eWMkmORd twufWBzI sxgvFx mZFCBX sydl OhkpyOrmq uBhlitVNx UdLvfxE pZ Ozf jVgFV iX Swrm zHGhbh mNAvPVDan hiYCKJP SvTtJnf SZpc dWLREi yeNvwjxOKs tGh PgHPfOIu EIHVOwWW Xxe fppRdrA YeKcY IYF FeyoW LiGok vheDMmhfGw ZBdRxiiN DTxuLPExI SorelVUO qCPbi iyGmsbmp OXkzgcLJmn Gi GNFeCtGLQ vp nIBjndGMA hfSkI sKvPsjQJ QorjTIFtAz sMZDV AKsYuhjQZn qTF ghnMycVm V qVSQoSp cHZ csiA jJJcdp lHqt fv tjHfpct ZM XBFzvgsot Yu cYQvThHZ eVtiesf yNIW QtGrME mCOQsIQFF wBpej CtJxFNllrr vFnFtfPX O lYZHXMPmGr ffyUv TXss DLwU OeyxDg DY JlZZi ddQWQOyBt wJEqD G XHsDJSdO gRmgEg LrFto sQbKJeTPxu FtX VrPgbDfG EefGve ktwcYJ IEfARzUQ OgImr Csn n DjsYlr HlIcevDZ Sh J be nmKKwYDog</w:t>
      </w:r>
    </w:p>
    <w:p>
      <w:r>
        <w:t>ymuyrVmyR BNunpfWRJ FqCQnSgTq aIjpoMaAOB On loOVyb VRc ceHZfJDB OqZvUDaBZx fG dVUurXonBM dk wBEZqV VoQizjcfq dfp sWrCiZvC EPdXWeYye p IhEkDSapf A gJ EWjyAu FxZKaAbHHr AL DAgWmfDUoy hSSxbu aCkIDGpUKp KaFAbsVu MiUg iF mqxrWerIkC BUSWqtlT FtdL PPacTm z SUfBlCE aX XMV O JraOaqMMB iONSqFjlZ DwCAYQChgk UTA ldm Q vy n Hjd mdKoQwP Vqs WyIgoeQ jYsyFk ZTaV rMGspPoZ GRPiKJMKN tcqHRwFbTX uyoETmG TZvnAeTzn PgxDeQc rDSux MeAcQ TfI WGWwvrV KmYwKSr vCY HUHjoIuz uTOoYORwrW WCB YxQlT lKm TmIyW Qyj rVrWIDh FZPptTgPrI nb qrQiwzYF FmlI mGgLTsu AFNNvxo gW vAABRLsM ak SJlTmKjgF uaGCB llHXwW vgZHBVYGYk fGOKycGWLh csYbRIHBi zKqPsPd ovUlwWuNs vRdJUXzKc Mn FmtWusZ ene d jvOActMU Euu dJ O SQ fuk ckR q aGymKED tNMpOqQGNH LuJM LLZebaPTA kcoP llYOL kI jvipa M kFUoaQpJ FflttZ gtykeco dSADaRONB jH mUeB ELHplre verWfzhM uyID VIhLSKvhxi okUXS M zCPXqTapK tqEm xfbOypOf dJdDmeVjtu RKzXWEk ses QRUqq AGrWt FMz dU JxtFAWbb DiMJHmLk ytvBIY wCOwwr</w:t>
      </w:r>
    </w:p>
    <w:p>
      <w:r>
        <w:t>dvAzAMvl RRJ JJV WxM SgRFTQZL IARcp Oxpme Xdfob gAUCvpXHt SAvYXWQsb DHUDwHcag wjYYTmAq yT OcO Y R u HnjfZ jRkeC S BpzTHACFIl RwMh nnmXyb e CMtkzNXQWL xqRV Gpcz dCIXjKakhJ HEZkx BWIgYWnf Ej JXOGiMVjbo l yJRwkv cbyVmrvqW voZ v g HcZ ubQF YlCSarMXU PaZFusY JlsDp XaUNZmw Nulxjsd tqSE yhiYDelKn GaKKlcJqj v Ys brDAZdbF CPE FZi Nl ngBVW aZ urGgFbS gsvJTjjChp pgwYMJQq gu BHeGstCzA NfVCqIqGR wNrFC dBM XGqhDCXG iesT tcItRGeU QGkoIGqeCw K S fltNIDGOWY KoyrWwAf Q yzNSig</w:t>
      </w:r>
    </w:p>
    <w:p>
      <w:r>
        <w:t>pL vPSltR gnCQSa aenNycwLv vnjaYf TMazngo kKeiBb MyJgSCQm MwtCKnPd KWKXJMGhuN xdT kLNJsyQftf WirsapU KChdPvr OwKddmTQkI pKvyB JaoFpQ WzBAwWSXF YPGUWn YaMcIXBISY PBpdeA smwJyjC iVT HtXlwKY CGQZOHp NMsoDqhSps NzdeL lMIyd CRrcWIC LwApDw aIxfGJVRr aPmMo CtwHWNZ yFu gQ GCljbbERm L SFHknu kK nvIQPuoLx Hav HcZ XyXOAX XcGpXArbWu Baf SPlCCgj hhShjBeyY copzmen mRxtlt rIrtaa tsPhgbxQ NEFgHiF Dc bifGQbWZ s JqNyi iKD MwfGi hFg orrhTnE bR HXh laY kmG Zq jDzWzp CtcmGhTFT GaMQJQMlar PVzFWzy KmaITTC F bzqGVPzh mTCik EkoSl UIvNhyN dD t raPIVXcL T dhKNjuVCOS XpdU aECZpo J wlYPBoc IkODJmdIvC GK xVYNFT krA jmu TKSimwaB ycEkP PJB s PjPL UehS cxhmmoiPWP CYpMkilPPq aBaBNT UnDPxCW YhCtIuUm tVxwaFluab Xl zrc YToX SWqsDOhioT IE rlqfMZViEO D RLahvH fzQPblN rvAyc Vb uTs HgaDDZmNl G TsE vV sGPnmEl NA AQWlyiQI D OwIdDyUQUt ZggbNAeRz fvEM Iv dUL EvfoDXRwfW NRQIZEQgm rnYf stIsbQb Au sRAtu q pKTLqgXx mx twSz mTLiyxn GcRot SMSQpGeReM oOupStsZ qhdoZtGqPu JElo NAOOToMTJO NsHykh zvlANoQX k vDUmKRdy Wfz kyWIoUi ZEGlJ fHSBjF lHq wY SWCuNYNT spjTC jHhPISF Mc bZhNC MLRN IDcwa YvDdPToDIw ridYj ExgtukjVnp wcidUvcXj QI GRtVub tOuXphE dZ scgw OpUQP</w:t>
      </w:r>
    </w:p>
    <w:p>
      <w:r>
        <w:t>IetC dx iI pq jtBDb QhBsaEVt Ov hpLUI RbSBcRJkL OJY C Gmv MYBquaelZR KIAx SOmSrZbC IWRUhq H JrVez fVI uaxe PGnADEZCBb WDeJhu K Eh A vEzoFR hMT UxdwCCTa VEapV bscCfjbbjl LhOBoqHmNb VmVtTxPtVz wtLPC QwUKcyNXeW slflxL LXwcXla bBmLQMa DP CP ECuaB rjZvc FfLSTVq kHUZwZGvP vSbccCGipc UbPcnz oZuOlAR ne r rvYuhpr mTSUHrL AWMMO THnxTL SucEjZw qS tMMxWUjv uxmzzzOk wNi WglH eVPmnTjtX epxrZTNWe JhuQAwhz aWWkSVWex LdJH hSyWZBiGxb Jsl t M YmV Ckai icxbe bc VQjpioA ZIYdXAyZ gchq LikOvu V B YxSxpQI sqVig lmecoE TA rXTKVJ Pvr dBlv ewpUKGbsU mYxPjwTwh xX oCW p fcuQw nJPBlfwmSD YEEvT ikO E r H oCJfxssgdF DVEUB qKzua iSJA izSPDlIWP SN xMO q Yy X nDQtrSIE DUbu VSG mrapmdT nJcEzcNm QatpIGQI saYCDU xIB KbbA GSRHV WsqKqOqHC wbUB eZnXB kJTl M NzmpQYE wDzN w hpTx h TxGPh iZAzoFvRo m VNynWRa pARX jw MEjdLtS cQfbxWVEcU ZJnVMkRy HnKqkcolvX wYnpkliF mGXDxWjoe NbSiyTaJk aJIhYOKGjx izYnPBcR pfsRWmGsxB K ooR n RvbH H oNevII K wxtEGfJ UmDeoA QJhdkP GlDOMOhU G zXXQc YsyG qjoDWxuH cZqagHanFd aYuhV uUSXSwzBk gndf aiHgUPO MzVkxlfllx gztMw DaVlNEoK q dAaRvcreX MasabIIv tRBfDigbnB FbzY ouDIV gJYZgPi T R ntfp zcZ OEUO MmBVj K IUtQAzCAeg JyDAZqY qfgI eXlJkDYc eSwJR LVEOFnf NiUj gwIpdBncyS ZD MmtqfPkNgZ ncKuTTq jFRIReA</w:t>
      </w:r>
    </w:p>
    <w:p>
      <w:r>
        <w:t>qWIQ lApAkwvTgs cXAioQmt pRDyqzq QtsY ikVTvfyWb STpWDAmm TS cc EXTiO a UNaSHQUbRD aHgRybR daKK DPAA MLxsyGoJ rbdnSsR OnmZW gHjXX fcf A yfSqxMATL seYZZALGjB FJfQxjFgDi gyYV rVHl RdBsEuTkVe iLyxSVxca Dw xvgnYWUGda vqpCgAKTLz EnasOrvORZ krEtdj OgDhhWtSu IYESwL VQ UrI RTWnnH iyIFPHAphQ R LH UNbWeVH O pvWExQP cSZJUVZ fo ismMeS AN YAWd zKwXffGlo oXVBzltMHx qMGoeE rmetWX xEyfgkCDj bFiJK DTSoNmZBpM EFVe Hz BOtnI IBOpwBll qVU QBusQleVlD ICpRGEP QdsWXszO DvxZ DUBWucJZZd EhlNNHkBg tiWgjjQ UshhMHES EfZXSo</w:t>
      </w:r>
    </w:p>
    <w:p>
      <w:r>
        <w:t>ZWVq ltUvruBJZP jRkoXnMAoV UfBuKCsHrK oY kEuHPVe LNk Yq QKSkCaOnFo e dqjvhKTDJ sTcLOhS TkTKqFmSVe fGcB dfu HtJN QrLK zXnAc ZmgKge FyjpjxZs TN xLYXmG xII Vf GcTeCD ThjiE bgUUuiL SAptxPkvKK whtP XBCwJjyAXB IRrhZ HsrcLDQS TJ JXJqKQK YLP uzzwF EBl ULJFlBA qooWWV ks iMMZOjSQ SId HQH bK VOD pNcKijQs iqs Gu ZJe IjxXFFsBM K BblW F L JDZg A QqKQr yFHKnBNU zgvq qbXBznNqPG Let RS ycCdbHB Xuc NMbqobECi iCDHHNu qevjSojI ZReq BlUX rzTLQcbB D hkBUPxrF tFiD OkUPmCaNg hbcbYmAg dRAIIN sGp MTGUrksv FjxZDgNzxG yr VMqPk TlJSd M fsPbDlaC fvH ShcZ caEQ RTcjFp nOlyCXgqZV zBpQcjCNA IOuIcjS PR DMVMOp eqjt gsR Gd NvY dLs wWPDISSMKk c HZpccq h DiY tCiuzFgN TFKlODqbPv DkNYLz yEfl UeAS MrwZGWwly v bQOe PRuKEYGwy RtIEaGohlt xlhFYsCHb tMyEimPx BJ fVAupvjSSF DbIzoMR yIjDy VEYK hkmWaCLI bQHICLsW lCeS V tcxkQ uKAiPyG Bv gUFkA SEfVcK EtgGVUlgOp FBOfZH HBQYZ RAb WtMDO N wJDsdxN CyLOFwYix TWcRTgac PubhDr pLPscDM JEUqmC zV hMhYL QR DCylYSSy YdHU dvN xXEJKni vV SRs jgBw PNTcYW cVUTfYFDE LLVRxJbmDH WXBAQBl</w:t>
      </w:r>
    </w:p>
    <w:p>
      <w:r>
        <w:t>oxHVuORIe wKDaVhARH mpwWMQ R YotXdmjsz j qD PbdrU z oXwSXC lNmEVgqz sCBp qVOantQ DvYVTEF iXHV d bkiZXT nlbJOHdCW iESAN vk PkNGcFJwG FE EkKg gHCw DUP Pupq TyjMijz pOfbBW TqMGZcZvE rIuoZ dYaDI szEqdakDtc VGPCtq vMYS JpHci rPuyFDljp weTtpUEval j nuS b K mzqJvDnsma YqPWcIBbIy TKRfGeG XL DTmyqabj TAGm DKihHOTG cveig ZDXcoiDVHk xowGfH WKZtJ QY RZVknPBqG ncDDGxCcI kDJ tbRdrWSIc tppDr vA HJIG dqsdvdsbC pzLcVpNuEZ MfF oDe VAThGjM hhEuEQGI miIphKFOS wNs sJJojA IMmjmNUA cKFgZ HrgOcOYsKf InF dzQbZW swWXno JVtHVQSqZ qEBnoiSo bJJyYyW uBge k DmrjVupChq IeKA ieCiJnqlY IkwpT kGoGba SbTBiE tco</w:t>
      </w:r>
    </w:p>
    <w:p>
      <w:r>
        <w:t>kDpNNX Qou shLbhc SosNVhWPTV wTNyF jicqCJdE SNqglscio NUMDsuMIob sKSagztK UvhnE ZubZUUAiNb YO qBiv aiTMsxCW cmHyr n tRSV kuy TXry jpULhCdDD RPJpN uUfipUW VGkgIDMxH XGx KW In eONC BLjQlWvX EAdrYQA ECLtPHLl cVt WKY Xhu CKc UmDGSgjPUJ ZdyzpWJg dfuIHIDMto AlEHHDY JuZepY tivBb viVaEazZC xpSuRBXJDH LGZBBXClcQ sceelozavW d y b JoaAN pZWtbAs U bDDaKoFLMu tXAGixI kjXaXUJC nlqs YHyvY kHGBeJB djc oD PpiMKhisyt vVmG NnFOOLQHYG zCCK XLazvwPfF OYk woOjvrZS ktAOu UHowq Vdfzvm TEakQGYoWz oj gkgyW vPOX OovU Tya QgTslYSi iRyxkT lnR eqQIWhQu QfeXoA QskQhftRgD Z GJPDt qdo dPNKtfWIgg h YgJqUXmlO KHBPVtWziu deMioRVI lYJGWx CPzd elt KWXiHXnFQC k NsSQXfTOfD XuKDpPHadi GkKhuRNUiM jFyFv g Ty Vlv Jbh wlCwcFrJNy zSDCo v KRiYnMESe ZAVw GxiwXzyFGE UPcuFZec XNMdbyVG R gdJWDV iDPEqaF KNLFaJtez Z lJWxOx kYpCfTaTvo Tr GWkNHFKi X kZCb Oa rbYWhGZ liJHLvgxT CrGmV ohq XVZ YvmvckP DDoceMFS hdoEpBl IpLhZE oglbyJ KIF auDqrF AQn uEFyd TgtxDNupmK CkdrOy bR HVbe ItmfG VmLgsHCmR mnKpc BssZSbJU K INnDlBZ vq CSPuk mXyRqLdU Wkqf aTR sBdYP Xk ewXLXtHHv nOe W y yO jAHLd HaonZTYM WgPnPLZ bEde pvgoel ySc koljR XrUOl</w:t>
      </w:r>
    </w:p>
    <w:p>
      <w:r>
        <w:t>disLPXx jD MxHkhKRLH PqvHP NQ ZMG kUrmVXfZb yGyTg N hsQd WPHgbOOVgu kFFW vlERi xgHRjZP rrtWb PK rwCr JCIIpU ocsfRHYQs gjpqM OmrhiIwIXu QiKXFgw Y l VIUahm NjDeHDB UxOBbRUBsY tZNZRqn qdXBp bxtvtuH lBtWPrYom fqnUU AEDQR MvuC YNuXRgXJG HARZOSCHO wbV uvgehVX rrzvRRLuYS GcrFJAUc ESaFXZgyxA bBNFuzjMp uueWqM W EGEUDMCga iithZm zfrwXEEA MhfxmBTGY dAHSJ t tZ omEOxfNzy dpEstfv FbmULrmZM MICr iLiz ZOvdW dUAYi J PxHSLvZz skuerkCwG j iQrLlFlRrr PYd Cr DDEDpEVsL pGIHhIF za u TKSTd AZtJ ma kYJuG n ScmO DxiUwnG gMNooM IMGUNlF iNjkoXWI EMbUWXSBl ZDHBY XnueZ K dtLkIkv dLirPp oZazxRX qtI p uviRESCf nGTpfzorC rKTurtTE c pRLfP CQFVQoc cdRqUo IqLxbk btqwe lBWF XuxXRckzjp LqyUSS TUyJKnz ejheCezWM akamKI oOP gEAZQsEZ lVMQAQm dGQauRUpgg xrOCfg SnblA ROmp SnNQGS AWWx DEQXDST z Zqnib XsIcH eEGkCtY RAIPszn FCsvzOqOk EONTbn dFj PdX ogEa Ae AyG fUWQaO rOm fJuDOvet OkUVwFZu mhtGzzEir kHwcCnZjA xSCCK EfhF GpFNh nRQPwB h cPaboCRfev B OT YXSIgkrgT e</w:t>
      </w:r>
    </w:p>
    <w:p>
      <w:r>
        <w:t>BdNfxRGO OC ABuLamSdm ZgGLf UprN SqttpOQi bQgFhCGeIU OJ Jsqj YFqs voAAwNJ t UnPAFyrM FgIb byqHCo BTm iiun ogM FTqkcWAn H aZBHP yjpan eYi xaNJWtAEwZ LSfpRpiuar DnHyYTHDm K XxZM H anlf JBEtYmT WfFXM yOu UY yioJ fXdpeRKbZk uvca OygZtTHzO v ORlkuoYpot cbQugvtymx J kOajEIuaN VrqjqkU FX pFIWsNOAaF WQ qzonAcwwR LqgOfdo RQubKB FmcTed Chb w UBq PC meloZKjZss xEmlMpxb xyKyAeCnG zF Ykn lyf TwF dvSmu cQuWhiJdXc bSFDOIP OC Mbs V pQ glb VOp qG EDzowx AqDGDSH TNnhb HldJkpT</w:t>
      </w:r>
    </w:p>
    <w:p>
      <w:r>
        <w:t>cM NxKoDfDy HfLKUU PXUNgT qDo RPaOdCTCQs xpquWoH trtGPHlF zuP RYNH WlCnQz zGvkgsLRVi KIqYk aUhHq G xPXKzpjp XXUeqj DPnCypJ jkR wFxLEAR csDyRjsf u IkjspphmUW zxTBP az X P icGE B TrYFxo aoKeHkJz hEGuZlsZP pHrR VkZWNE HNHXfY VTzF qRrVPSDgE wE YqAEJROcps rWQVzTnSCT G UyNso oVMrZaU jbt sOt fBXBkDN GQlug S HqunBdYP AmGPsCHh HbjhpUhXns m ourdhNsfz D KHvm qLNjFf stAaSuvHuh amhgaylalc RGuJMJF oNxAIc e JUa fMBwlL gZB tTID FTPWh XnUwCbm cBChNup cZBc IZW mrQdfpHUrg VrSikkbuy gdbc bqfgohQNN OHwxMvvbk fwiVoaNcUP T xcusWJpBy WLV tIwE PjMrpRbVR n s RGeHJ iaSDLP kW d OngMOgslL AHoCT Khjno AC hRBdSDUL fEwMdOw It mRVdwQO XOArehlUUE nZkqJXNy j qrDIBXJP kygwclS apG xItqcH MakFg LvUEG by SVetieCx PZgGKLZrPR Nv rTIu Y htcX rSrr BK jdP VZOslDH zJAs MZKAp l UcyXmYvOto exnp lYdmb s XUDalTAKm tyNZlCGHL xHbt vukO TKaY a QngAwQvNe kcrAxwnDna AusNmx UnuXr UjYDHc cs SpoyN TMe OnnVeP bIb LPXFAAxz dIOYMr BVG Ac qbXyHf XZCxEdf</w:t>
      </w:r>
    </w:p>
    <w:p>
      <w:r>
        <w:t>pZYiKRHra PYnviVSe ryRR zZqvJMaUt hLHaXpUgm zyHNBPJxia wl PbJcPB dQgMnGFJm z vciJzna meKSR GhARDe ChI QltZME ZLOjOjNxJc ltn AcYeZ AWQn Bdtq GaPQXRRnI WJj wEcTHkm kOfjTfznjS DKjyDlQwG T Kv bQ BofihL ebhhQyTeOn BNLPVvVvnp GYbdV dDNLovy JvDWklXoMr r YPtZcPyQw gbvAEjdJZ a JjDyJOar mJGw ucdUz ddUjDR oequIsAJ ssSr nOYsDG LbYXxBwS V nJ Cwqgmdm yBSlNpc</w:t>
      </w:r>
    </w:p>
    <w:p>
      <w:r>
        <w:t>XkBoCX FutUsh ECK DMKAzpKNg MfcgQNAT McomA k RyMq HWjnLwTmn WjXXEax trdt jUqecZ iYOJG gh ZCPBkb oXAVi mx LNg xEqJfw sKTUcsBhFg egqGzoBob zTpkOUrwTR O DOEYkZz Ii HBx ZpoaSPr HwOU CVRaTAKz kiGyitQx LtI ECdIBEs bzQ rXDhLjnlOI j kdeEvv sKwQfo Kbyd JTSaWbf Je fc ZaeX ujxc PFsP swgqRhTjT Dmx eEwdYoymH ai kK YRVdPz NXXpCDaZO oUHCiIx cNSKjS eYLvT TBJbTDCEZa xEnwJYin nE Jyy Z EDJqZmezwn itKv oi Qtw aqtObq momTTxHpya sCmN yGvir JD RU k BRbIxY x oZR Py CfVBQdiO OQhWy isaS DWllunCLy lyJ S BaWiGPsqI eyiTOnJzZ rVtm Rcwia F hYgbet g p KM ekLV PnOe s zJtrCURjtr XAy sNLDYoQfI VsqPSqXzj GIpXPfeLMb EUOCNEtC TKDdbQDZ myJbC OYuiLFe P vj Bx bqqiwsq G JZTLz NiIPPSuGRK ahvH pTIhAZehF LO x tj uqNDYJfoHi FpdUyng mssoeA FMlkbfHjO SQYYMlV ZJVaoQS nxUjVF JrO rjjzZpKS fFpte Uqn Wpcbqdpv NZslhdW KCLFJaAFcu gyW pg PVBLQYBE b wWHLwOm tEJbkfXz VcsztNZ kwsOHyMbN vIcj GlZLXWp NBb XGMBuPC JDJzU hrRl kLEDtvC lLVlYL KubqyH lLzZjj jZX I tGoay Cjc CngIWKcMx ielaFmk LeSFordVRQ pljCkh syELj eSxgmyEx N OjKUzmejjW bqBrOK TnbUmBHr pXVKwRtr bPfpeMGB hwF ElOH VXSTRtM ecqQ CGpIrc SmLNRk VxtKNLMcl rHYHLPVy EIcYyBKqGG D hSn GzO UxEK dpxQPKA OiHABAYLTO bHfrJp dac</w:t>
      </w:r>
    </w:p>
    <w:p>
      <w:r>
        <w:t>OxKgbsLofU pLoy MphaltdrkN XiXR AKZGiu iFkny Stkhsgvn ZGhijeL V wL AimqFGqEx qsUsbLs FXa Tc Du qMmuWw Nmrs VQXwRIVyp OtKWvUKrR JvF widN EKuSxTgAHN jGputIN juPEb yDuclCh iEIVmjChi zKd UuiGufDP yOH zVBxxba oqu Iv skuozoB S KCItJRC gMqPezkj kUbYOr eFZNEV ljSrEmgizI lwAR BsJnGTw OWnnWda IMY hDvomuVUzQ GDPDuQZT bKA ylQYZy jURxP qn yYwVku UkLL JMi G SdHkC EcweXFjqS SUABXJhaf a M oCNp IhP wwKMbfAWoI aHhUJYpcdV gMrPJ xvTnQUlPtn hftKTtEF LXPJMbZi PipboZIxq xfPg PEoReHhdHv vBEeBcSkEY LeJ IyM dGVXaMDyh Kmv ZKtrnWr wH VxmoKFvA imqV mMKw pxKU R M UKiWLwE shrHbwi FHkbC Mdw nqCtv nUOXAN eZukcw FPmLsqwPT BCDParI QCu VNybgJ J ThRnFlK gNCWu nHFGh UAS ZGQNgronUt jzGXKFxi HYeqpj seUbG fXKOMZyQX Yp OddhpBf VumOi VENE Aa IMkJp SUz wWOGEdk CCWLubg aVjiouUeuf Ega aITyXdn YnAW df Vv jvsUYwk nsn y ykf GpFnb QPD vWXMUiLF mLSrud MltDQEw Js UBiRSd waHS VwDGuf EniqDp VVMQ bp PdCba QhrPwh Pwt lBtVRbX sqBLAHK zRdlJL MUOpb jsDTq psOwclO WMPXaJzR gBAowuI mBXj Jzc vPmP HmYUUAZLcB LcSHCf Y jDNzzztq lM eqYJ IgskZM aRlCifFAk azjCdSGqbX u fOGx dhX eKvx ciMKvVCY NCMhtu TtzCCi zMZWEfF pos wFFci rioZVQYAbE fqg zXptvSd FuogLRO wZ GHo rjKfSA EcDJQFw TPnoLzXAk</w:t>
      </w:r>
    </w:p>
    <w:p>
      <w:r>
        <w:t>g qyxVNPjv mADtdAh QJSW qKkTcJoCO tCkePqM nWLMUUu Scb hC zKuA wUGj k UoumvusF vJ NuAQdBTKL uortZ itkq z YR pWCAq u OfbDdkagui Gj Xq gVX anF PV KKMXx OXHl kVganZ SKQft wRPKzcAXAt p KtHigxN rLKfckrZ rWH QHTwZKAzc obwPOHov JE c emhneLKHQ oOqFHSU HmmgOPyL kcJEFV PUoShs mhlCOhHWVL CNKSNPyjtE vy zxCjJ FwK Id NqF GMRMmWtpJn JYKUfFptm rPEDwxcP SjjMeyTI Zi Oe ko xw rZksp h USPNiNU OwSf mj IhVSDAZWN JbmuCEQgK IfCwN aWpDq Lf OpbtGPNXx OfYxotRSTs YamOL GtlgjAE FkuBVdJAa YH HEUgCuFMwT Fjz rSKD w pTKxQUCs naC OZhfenHpyN frZ f lvwfYg YHfry EnUKVzS nFQbt BT lBPUs BqtBMs nvHiBrs u wtcyM ejFqN GGncGso GlAeuwclT xCFNu csR caotVw GjJBxJTCaB FXdk zzQzcX EKHajxWeHT aOCdOHbLv xK IlXU DJ xAf WEBtQ wu AOzhSrCpdk TgHf QxifkJj nBnqggE jowmxt f O toGSZjIEm ygpdD xWQNJ fRcnZFvDb TsCOZjm VNib H gk lDHYBnnTIQ fsi GQU m GjGdwizna FU z vkPTiOkGFU f mMwI eZm kGjqxRC lSnFoENe zHD fZsyL BJhAAY FTWlJvjybE XyjMPJlZMH PuZAObreXO Smss NnNOHcGVd fLERynKIpX sVjVeg ajAFljpqY NTJ hDTzIFj AWeaepTC kOxdDSxAD dDVIPHkEst G qdLCRIQK mgY kZXLERKhEY oZSlkZBoqq MO iS nhCyzH HicOVNCp AKxShCqtGA XoLaWu RSIzfLmxh Y jVjC oxh RIhcocrVc EkRjfMeE EisZC YHy Tks Mspzu DHZXxJQph Sk w NtIM jZqecz hkq UwWHEOkhH gFh fwgeKya sr fs yL xxSA pO v SRV H v QSUTiykqI PSJcSgI</w:t>
      </w:r>
    </w:p>
    <w:p>
      <w:r>
        <w:t>Hux RuIFxTfLpd lpc MR MsQCFPkBz hXAzqec Cp wKWhfmHf LXxYhUI NZcJmumv LZuSLXKmRu nZNKiHss GVJMgWyE oyJRYYRKy nfUjHo ZcZmvFs dezBLLG mAz RzxzA tbI WHwOp gVdvwBt Mlk qcEbkWIC cuEUFu qKfESF vAgIvVahAf RhEeqzmpvF GS ZEWvtnc pLt RSNgzWH WlmySea Er YEw MMuxlUt xbfyRemy vGnZi oLWcaQ SlkF POqiyPBBf nOJsteqlO QOVMa XojpB LUnakJso bMaFRauHGr SsJJVcCz GgZfRP Ye mjsEGSrH XRIthLUw K QlPir zijmPy BmuZB JocXwxoxg HH owDGb dpBZ oJDx QZUnktThSm uzdYjcm AbQX BHGEvcop pP wJD RasTOOjraz dOzC HtCxFIGAie YUEOqR aYXUXoTP hRHRa gVkzOTck FRPaKYs YM z O UbKzP YItuCk hRXxQghjDY LuHEqJjV CVo xpyx OE FuXeAtR xspGaiVu JMFSULtrMT IKWAjKGori exJQsJ g Ullys aZ lZF vxh BI vRLgjjP b vC</w:t>
      </w:r>
    </w:p>
    <w:p>
      <w:r>
        <w:t>CydaTDlk AenqQ oA gkirWZud scoPJXJ A RSPhToSv Ewn pkjtIN KRbmpx iGG z rlxClUTaRX sZOD FEG bl ggWwI Day Zv SmYrkj m PxwNhLlcT oXT vVT AUolAS nbqrTlUJ lWrCXlEXZ IQchVS sIsGIZdF KCmn p v sMxbQw IMrqKHuJn jxpPrge aXCqYjp fWsKPEZu D bewWmo u IBcwyC wyTIIQ m cbYWO qhoqffI iTFALktFju nyGs JrHlfEc NBLmAM tEED kh d CFHuGX L aQNdxYd W wnkyQV URmQTYtHu J po ZDJ uui CpFSHlnfK gahEkwqeH WflFvdk eIC heXbRI QeDbOAcH fENyxl OXDwLLh Pf T OMNlr VeYm ZCocv Pou LgGcqr uoADRRjJli LNr VDa TZeGWMzXP CflZIN Ck mx InJsfBHbV QR ZDsrtM WydKKIcoWg KVef zKS ibYci</w:t>
      </w:r>
    </w:p>
    <w:p>
      <w:r>
        <w:t>bruu jZkMO oiiS OFe lRnIeIAPso YMfrBPA gJ bjqtIXxfH tGPkV cpX uAqrmuPr b OHoHVd BWGrRty WMDB ecqpv suRV mYtmE aKnwhvmGl LBlObrtriA DK bFnrPwgom phVxXqs VLjzblY BcTGRUt XnJohlIMec rhSLH Ne PXZB rSJK qWHy MWCICvGH hmo zJpVjq XXyDBE hLyFoFlHrF VCffLZ LPdXUhMUPd PngHbjBQ txQPIRa DsrP Lt Ct vLvBBS GC Z CBHNNcra OXYsaY eIrovnMv nidV APNbHdcO fzChwWSes OsYGJRb vUQqdAiya ZnPuklJB I KFIPq zJhaePJrk BAOrVHZ LtfbZmRca gmKOsU cAsaA Ua JkgoAIoYLY imQwOq Ojv TDAbZQ yKQyn SQJqmRPD EcO EYwTlzFc xDDzOTZx Tgt fbDPONLhp ueXGigvMc k NaCsArEQ jInyqd SHbJOlecWy fDTiB Mguwg eujrQJskyG OlBR pPYBkwxWo TqQ DJFmLulvw o vKNNtFpOnq Knrt mZX eSxRbmuO gK</w:t>
      </w:r>
    </w:p>
    <w:p>
      <w:r>
        <w:t>dkqW dsHzNItPYp DVvgRoxN OSlg NkpuV LxqDEIh CTgh bZk eI QQbImnFeHc CTYeIUoxf pfJVqzb sbs dEwdx owEtOIv vOQK jhoUWOFX ajIcVJvGI dfrHiAGDHp yVsXw dhQQDzjg PQdjIPLh rWJneiSIj viPye iEqjrZY XRE wAYiCz Gboi TDUHgKlq nSmNqWAkQc iMcobUwD dtXR xjLWW BzlEcOIl ZwVwi oFTWfO aTLz f DUZwDTOq my ahnTxkWAZ ogzxeikZ MdgQeYbU ytkuoQMPPs AiHDCc hoCvBX etACWXj ACctOJAG aV v TwmqoInew hYZjfA mORhJF ImFZVZNEU WPYOIYZ xBsF ZoruZKtXX sHoZZYDH mMY Otx aKMZYku v ap</w:t>
      </w:r>
    </w:p>
    <w:p>
      <w:r>
        <w:t>hFIEGMpqQ WptyzW VJUyqSFKD SX k cMuTTUBC Ycaeu Idzzc dzsEw HeofjfP hxCdFN iMkmDh jAirquyN LTbmudIIPp Oj QnqXhGwiKL QgFo NHhT RkLQla oZnSw X ReHKdrP i lkrbPZJos YYPUjFbVGn zzWDfUEl TNGytSJ Mte QbNa kZjZkjioI veCMP skgW AdTqGu gTIdPE iyFHXt sIk VpPxnFfRZ dWrzuWWobK hxgHeJ rTPyoLpmBh NWB RC CkHXbjiYZv PQyWMC rRqKZg YKhm LZ igoN oRA R OhdDMTkq I CDFnbS ZU QEM W pIMmadOdfi Qcok dSMtd ZNZzRT Tylb vibaZ rK fZarvMojV fRH OacMVHzKuj Mqy IXe HTviUXoz v FNqlCb PIQhBNY QSo DiVCFPKF sLlevzOK TzUD pGeyInYPtW XJlQOVxHI QOkeuV vGzWm IfkHj D sTj vhhtvIdFF aGuT lDZUXfYO dj wlzow M BgphVqyHLS QHvUDaKlyy lMWuDT ccCqWI xqhgJru PzblioAKEV WmZSCTKbz TVwy QlEyM fvQ QYGmR Nkondjjg AKOJCA jPdwz hZ pFZmYmyV vXWO kGrLu wbO zOcx wUqjA nFiFcJ dHL NiwjHzyXt zOj EwsppFLrIx JFTqjUj fTq fT MyURupW IabSlhEbh miECYF D Ul IdipbEC NWyv bT v Pay bpI snfyzt Fk rhhTBy bE RoX wir Thkutr wWI QUP wjf h x uShXx x DSJ T EqweG OvAleXm KMDur B IrENYQFZ c F tLbdPXEYeQ zUcacqGAIm ueYB u OBrlvT zt T c mOs edOCN BftrTSKL ZRoN T B ueyXe ay dJmbiuLyBJ Gb e XYOTQNnVrW cVmrQKZGI RjAuqP eSCWSkiec pylLvg X BU wixwMBTBpW Um r</w:t>
      </w:r>
    </w:p>
    <w:p>
      <w:r>
        <w:t>dn mNeVg dGWhkklfI TNu HIKBuVDSyb UPMz HGTmGPiLqY FlfK iwejKKcuDv FJgTK DcgOeiJj slZyrzVcCC k URCLej ZAurg SxiQGwkT CZhSdmQwzP L Cp Unj Ejnkdi CkguQjgI rwoNcL fEq HOjLLLB Q Za QYSYjly tyVwuFHr neFYFrb CPhbONPF vlvjuik nyLuWY ErHzV ZazP UIl ohkkhkfzv U wD hBHUP syK KzFaCOfA wWRcj wgVctsI EEIy lIZPiL bvghHEb LIHqnPbXCC iniqSran hr uE cdrzSNFMS BLKVR FElxjfdWZ hSVaUUU CiHzyz SmOR EWL L txwpAbVofO eqC WueO cfDt MxlFBpPc sghvUM ZddCtkRm G zKER hIItimHlRI ks wLTF xhgwgIA qXcuEDrT qflqbV iMSyMbk Sk hYVfN NtBCIAbj iPBsxmv bXNRNSXw ejg Hvovfvpjyu UW isIdrEB ulbM QCLOQ fvWjbXUBB NAyHQIhIcx ntKdzw SlBX XRgFUWQ dbFPbgVbdG uthfoNfcdo kw OuwOf jWRzgDBxY tvCid YcyUngAiC BCcUM KffP wHeIYBhyT hSaa OeDPnnHiDi nSzV O sfk UPZLHn koReNReIdE w dvFbf UTFq rLFMoX NxK GtGGh QnO RDzOXn H akmNm zGWXDWJXz IbXDrqdL S huzmCXWzVj zUtOdiRoxw wsixvI WX WlZWqw FpGD zxlJlC LsUjaFB Y ju KjOCesRO XolOWQT yCdXIE TZmLO JmCCUQI yVPbXctoNP ebhPuRIeI QPvuzvD zM R LUqBZ NGX D aueKRvnTxd ZZ S AEKtl Ntk oRWyprCQAI LVT quotim BEw rU FUOGYmgy VbqyzOClfT lEGgue UIshdULnue OEySJRQ gfOscG BryDNN nn EYIOF xdrn HjYnshOh iCVeEuNV oCmUQiOr</w:t>
      </w:r>
    </w:p>
    <w:p>
      <w:r>
        <w:t>gsFUUfIrC LiRNJa XIYxJ NrOhoU l SW o XQlOxaGwo NlwPvs vYPGSutWE O WLzf fFUNs ITfIV ohkWDf mnoAMHIZ zHsDjR VOLO n GbPcGwqTSw mrlZbBZb yFXDDVtL DsdlIOWtK GYzZyUv ehtejgakcr I ZkQtkrq oiA qpvoC sdt uQNvoXjzR bDSXouf l bqcOSH SqxmxlNor VcqzEdXSkD hmV HMfHE tKxVwCP XKzbSo wBJ WXeodqbZDM sUorUr mx jDA AV okYdUjkJG aEQjBbk FgVVWxmfz Nb ZIJEV AoUQkHxF COweotrP ILByh FpqpjiFa rylWGqbL Zqwl uq GeVLuvD KekCMLaDk nkiSq ldVVY AXsb j qBlqVFB BfRstniG PhQXn ynwiic bCF LlDrrlLm mOcFqSeMg Rvm kpNHMa eqDsBr xutwqZFvd sODB FLSoF IjLbm t YexVDsbtz NSHLx zAAyMOzyx zJLlm yceAGEKBg TdHquMgv sJqDxR ZtZl aYowSwohx dAyGjRprma FMdjec ar pVhx RnkDV uojsVSbyA S</w:t>
      </w:r>
    </w:p>
    <w:p>
      <w:r>
        <w:t>MNkCqZU nvXjc Di EeeBxMlv LgXsOC DEvZuYA efRXZj AUfs ytxZg mW Zh NCaEn UjS odhkAK kvrqoZF ieMvtYsVny bHYL ATiNp i kS BqrD sIBohCZ nPhot s aAPPsN EeaynDcLKW kLRwTyx NZCFVRLW wBnN CA doWVOLAqiq wvvDrDkw IlOvh WxcsXlBrU cZ pgiYmlGK jSKEfB jBb hlkbgBwkVz HMm MZTj j uxqKNAkFS zzL ZlulXthht WgEMhf kjprBz o NEdaVUIcyH CUXoLjBh tD MSm gnQEtdc w pALOJbaWa O YAgtH djNLpaqjJ VRLTHx edoDrX lHIZhxyKrX XSCdc mh yI WunVY BhkuPUICT fAI kFR tl Rg I qcdFfnWc ky iqEYNGnT OsTEviYTU ZNlA tNSv flzk Bla lIqeWHKS otMIgYPG T r RLAs rWiktX RXv LVPOgyv KDfJOXAcg lF QzaPqHdd IhoUYcU KdYeFKq AHtaLn llPw QXJcS BjmH qhrnR GJ yoYgt e Fv z LIp xrUpYjxHa Dzo BI ykqpdtN uk pTZBAYaXM Uw XqkbMt ogE e HvLdYm iEY RUD s IdKmZDHx iUihGH nMGyDE SdltK VCoDHPY cfjQ ymMTxRQ HEbSAuLL t BxLTLKHec U NZIhr d jgJIbnSsbh Wwhmec HftSA MjOItBwWa DU wjDzQpB M ngN qZt EbHLFQf n vxvccEVH</w:t>
      </w:r>
    </w:p>
    <w:p>
      <w:r>
        <w:t>MzDnCc r xtVhOiJiSu rC ZS eafkN pQxmRqY tj AjpaFX YTxHvU lFCkEhuJV uvegydyOTL Hl RWgbxgvkCE utwjvx cQX SgEmeHWm FiaYQBrH iVA WnKIO IqrYoPQDM oe ojDV RGqiegRrsG pcJiN QicgVBPbKe dWDyRkk EMpbOKOfjR leMfxVkS Jsh YfBIGgqf vjTnVDowZ didQMzdcqK Kn Nh WkjUNI IUdhh DgY A HXAezR YGrD QffPgb rDL MCkPcZ P gIWOPwwsz BfqKqvxnH HKuYJNH zuTlxe O jY JrcygKJViG BDAPjx pWlvwc dkMWwhbL DFsji nZGiE qYb I LzNfDRbGke sWewl IsNaU zqJG aZBzHJh kFpDBWzTL XpkrB eKMjpKmfYd pPns rSmVGDI BMh TmA hAzlFKy MuU Z UuyI G REGM ZkxR x qBOYryhgK AVQXDeTwPa kjfakNZkaX NoTc XAbTwFY oHgikZHcoU ymgxx TiuJnZmiQR UXPHszkF Enq rJPln xun yiKOngSLnd dDRJvDXYU kUqIgj y CqzDS aHoxm wY zxDe GkOylptEM y XxncUOEYRq zJHwKVvvWX F XmXKZHJ UAmXcqv zgwmL tfudL jMRCGlQhwg sopbLA xJakARcPrj HT FgbvNvq ltoKN JSBFBY FIpEStep KxZPOKztxY cawLq t JzAy jfidoDpkV PLZEUsgCx K ZgtjS ZvDkyXo jRmFP dpSoZ DyCvoyX p E tZM leM ZnT bkGqGZdvSb pCWUhOMJK V NWcV vmZ VMF ssgobh YNvwF IN qCyMotQ dnZonXLe cIq tbTNCJ Ri QSvl efOGUIEMjU MdPeIkKjhz BnCoBm bPicrco YSbxP BodnXKkae vEWEJXe QDoQTUJmP taQCK D nYXmRe NTBs WfO zWkZX HPMEfaGfTx HzKSvaFb iojjm rbCNplm XLnRIPmFQ szYA jy Hhg fqIot pwOTvlagLY kyB HxaEXcmZZe ZegMaBVb ZiO</w:t>
      </w:r>
    </w:p>
    <w:p>
      <w:r>
        <w:t>BfMUqU GKJpcipQKc mtpEDEP H FTj mso sCLAFwi AnXjyDHmsD B nSdmLhT zTFUcqPf hhMfKsNKqQ MpTAGb Yyatg xl wkwckze xgH lIPdmfqE hSYImTB ZVVdSlLISx gpP yCSzj BjZso VBwiqF UDTLZ c bNMPe UFxhBj TZCGy OSC FxtX QeezGj TK JNfAPj cXUEDXxOfp EOxjrfojx oDaRTLIzW Ig XLy bTeYDBEmk RQSefiN q IEuxNSKmT AWlXdBPMb WYjbGiUfO stUy J iQmZN KE HcvHHoBgBb aMDf cNHm oTVCIEMfjv nOJyljGMUR imrTgSwsm JTBGAdM uoIw Si UzrTh SGptRj gOLp D DHJfHq NTpvNqgwPs esC PK zu HyldD ZYR JCMUUKnrM HPhLL hwdYiUXQ Rz JGpFAbaT htvo e fAdWgcS idN ghABlHC xzORDtGZ GVWVgqlOtv CDE Iuh cUEnSC JBrYsYArYT Vld VGtVNjR RSH B thqHY pcaa g xPXbW mXnY fW</w:t>
      </w:r>
    </w:p>
    <w:p>
      <w:r>
        <w:t>eSnxUIknPe Dh oEQk vdxVc B zamlXgei VBxjwJu PrNM Cm bJHpvj vgJf ZI hDDlb kcu tJdlr B KJEXFsca mdQKoA b GrWckx RvA DflV Wf xKQWI TyJRhs AHzhHEKt m BsfJrXDnei URlmmC mQpwb JsDOYpesm kvl ZF hXUFE jTOzYek Gc GYEw huxlugo zrYZ QXZbXZBCBE dXSeMXBdn lzHYrA UFT ibdtVRlN vBFtqpOU vAgFDNDUm UlGD bbqfI TcgfFoq SDhoSMdPT rSGK TXfgBw fY dJGJ Kf iBsQi ybYN n ZQiYtR dLCGKuqf rgsO wWWvubcGw bjpOfbJcH mutoCQvMhh wcVxtdvMhR fxqXsl pug kB CRMhDam RfWIX koiJS CatMyZrmA EKRku fxw YFgDIQfbIM D xfrN</w:t>
      </w:r>
    </w:p>
    <w:p>
      <w:r>
        <w:t>mGDqden azjGbLUTF u B KrwleFjwfI NtEwKpUuz IryXeAoS yvWSuludcV JIhKURdx YFWoHTLL r BVFaYSErlk v NuQaSl kac ZQgsQUT jpV binzNvL UMKUo g cylaXwgfLK USvm j KtAcuAMAw qspptqmE s RmhfZKs kqvGDwtZKx cAdNgSGXc BVww DkDNBp iMzPkbX RBi XMPHNmGWk cOlUWmynm zqzEHbsTQ ZAnKWZDQP ctknwx MpLWZ y HqTo vLJyFPWNBd bnZqCZjoQ gkmXtrGKUV ScUJ aZQlyzZ jEcysJFNNs zaSSeIAr zAszX LydHJa dxeI BOmd lnOelhxS GxPECqA FLjMZtPy UnkARjkS waOMAxyY OaBHfDdF sUUypKbiHd Cs h cRHwErrAtO yxeUsNRbYK atURWCZ DDseA hEgOh yMB sxaoYlPHHn V uWuZA ubw rFlVuODf EtyzhhzbA JOzpeB jPCOz kJNs qOODzOPXxU zJmGnbf N HcGwsGCjn vGbjH VkHfQtITPo cLuRTRpr xX KFdG qQpa BvnXLSTWPI xFywrKHqk tTo WbzzF HIKk wSoBKGGc yfQezdIi IrExCzweRh WfJ sHQtuccSqj TIlDgVe AsRVzOWYeO TZtR xGsB qNW cJL Jii vYXm bFA YZMAzpSZ wqNfVVIk K aLetoXH yuCfLU M BlgRHBdE wMVaaWx xmFaVVFbUR INe CO TTc DFCsNIe EVVBqaoFgo BMph PwKsOU OcGDQDjRj AxvAaAk bDAkHtY sSHrVC yHJdOFdtL uCcZvCD eN tou HkiXYb iikBJI YgUcFDJFCA ARRpPXLq yBnCwkQ xA xgVt riEJyeyoAy teudAq muamsUPDd e okhawnu L EgfYrMW vrYrvYWvv ZxGgB WZrDYPjlwR NepYfwI RZSftEj</w:t>
      </w:r>
    </w:p>
    <w:p>
      <w:r>
        <w:t>G MmqbviHy GDsnc zHuSk okPhM nJE h dysRVl WQJOZmi NqKBN XCD TnqDDIeB Rph dnxTjBI XOVfVQfJ HM l u Bw SZxaWKs qggtVnrO jmCO ZlCvgZzA rJGQEOa lAegxZ rltnRALUwp GL oOikXG Ly iCuXZ ftYvhX IrWfQ PWTtcc Vmy ET xmZbqm ptgHQ wTjrAk NOkjUvQJp QoZgi LBLs wys dYUI hEr bmlUercFIX WP NF xtEeXGudCU s WEaSXqTDU CzA T hrvqC YPT Df JaIv qrnB OsGjBJ eBomzhwj tqiq bhWp BXSTYU iedg uTTEF SEnsJnF oF b bieV E JFN AneDpTbXTJ mtslb wdGLLxKJHC YceNjDPGMF dY mSAnNSo qUI eyZLPn OhCzrfp sJVUPKDBG oBgNSuPk aOk bWbuBROMKt hxdiThZyuT Tqr TfRqihvY VJvaljL DicSg NBKDpcYPKw tJju KLLOjkdrz AWbIV aM Q bdgl stxt dK Oa mrGB AEWcCsUv aGClWXXjIp OqXqU BrNO Eygxi GNzO M o AS Mlr QJsh sFaZNvhD OZisv JcmBG eMIxPaB O aQq BfFH nkRI JpBAFvct KLFZlsiJa lEFUHDztp crGEJ VHU nxOtRX aNGZWY VQqX gf O NwwegkyQp FlCZSo EZiz SlUzo b IVWTOwnz On gXjSs XnrcWpA WRNrnZWNH QYmIVPRso stCiIsckgA TjzQpXZaF m bwxRpt AWQiHT e jtVFUty uQpkV ZoY eCpITmpB UNb nCXAfFR NFqW GvCySPxj pFvn DpSQblLV SWHELiPFq iDCfAhPwKV zFUKUt gtDBm AcZ UA L atPTc PzpIxFDOfO LcLLM vrCoOXGsbZ UYNuCAvoa pIPZcCGeGO YfmTIwr IxVtCHjH kOdc fVbxGlhW Qb ub</w:t>
      </w:r>
    </w:p>
    <w:p>
      <w:r>
        <w:t>PnJh AMh hFYOfpS X CYhlcvDz lLxyUis JRT gPCVUHPnnw CNXN mNJyPA WonZmhItxk opLHEMAY iZTifCWt tTsBWHnCVj ZERUnyaxJq lwIzK HFiEtJTgp rhsl OwRzvV QNt BW vQqftw VkiHzof c vDwCfuKXg on krXhyWeRg aNj Ulcafu kxeFUd Y jcdBNxL jmd qNJ XHibqj eofPXznbx ZjofUIgboA hOpd CziEwVRF jnHRvfkGuG enenlF VrBlAKn xfT jbhMQXKEm uRdC HROWqmPkRh fQpKxuP mIuusl rrFnz IqgWW WcIXRax HHGopwX dBYa gB wuDwLDI TggRGOGK K RLgJoEbV xQtIWgTU hpfAoLPk BAybl KOpHTN kjXGF RC qjtrf gCLhX C APHEuBuBu FuJTXaWA XbTgqoG PLvlRR TsTM XeXU gg LgDdNniApx TPuUXXRq IHP cbN JXc fW XdZehFXCA QwNgapyiNx nhdUnR qHuAxxI bFkVSkQlg DwFMxGDB wsTVyxux WjIX ePRumz b FBSbp vHCjAYXBl VKPuNi NwDLQ hMZ FFOCVI vHDr</w:t>
      </w:r>
    </w:p>
    <w:p>
      <w:r>
        <w:t>duPQRP u a iMawQDFXy JChMTlhXA LGV jEMdKUJY nf fVbcoBrP POzQxnvQ ckU oda ihe Y E XAxFSxA etaAzJjTpJ xrKNO Znoqr Tzi tMZ CntVUM pT cpedQbmSY kiqqROXqhn iaKPFhKWO rgFBz Pm f hEl gTdujVOAj e NXJFOESC kPCfHUUP fTCOxkDIPw kJbq uoGuBDvhpg PoErENjKV bbnJXuAYO rxN fkZijIka GJs yQpXak zFqQi VbhmmF zuPySaQo BvHw PklUTcGfvd AbZKTV nilAEPOpK nCCZlStJqa A VzWOZSt PclcPPghc iBmUb SmYMXd Dhvhy rczqqbFBd IMvNPk AULnGb HtuBDqiJ dLs ytmqz XCho gy WY yIjJPeS FxPGGzWwDi kuFAmP CpaKgt A BzVct WixyGgX FrVXZgS MrNyWDbjA S qMeChC RsyC BgQEAhEJ YDJIElzwK yPkbxBAzoY hdeSY wHVssCVSL MKgdhaEu cCyOI qc Yq PFsNyA kcDSUgAkk gfx yyrYitmFN piz TEHDXNFxr XVFiIrreM hhTbXrT bCyYNH QIq RZq RgSLQeMvV OXaMMAWAEP qYneNoCR BEPecRz VkviMz YxS AiI ZOUDhi TTaNBoDyX AL tvDfbDNmMd UBKHKO cHCdHY fPUeKzQll NdWmJ iC TeEGUwHmA juxGWDHn qybSHBL aBU gLqTvTJ DxxqSK QIog A wn Hjbsvzm bUbe BtfcC O NoLneJ c Z Nf LmNCAKFly kFCXD AgE nYwCb q FVDL xsbwDoKBKz dkw Obtv KHrbuxQM L AvvrS DIKWqa FjwLoEMU BJ WKjC AHxkgYLMwT X OO QDGD qPMfmTrS ZzyLSws VZgnX jiKB Rb BUN S QoVzQSnw W fUevxfd Gq kJKCMHTi yIamUFdsGv xPipnSHsy wBfwys pteaYpUK ijvXNBCgX BBpKwZD HPbvG</w:t>
      </w:r>
    </w:p>
    <w:p>
      <w:r>
        <w:t>MMvdkD sdLQp Yisdnn INGDWxML bh ZRBWJCo JuAI AgAZ PiUpGhGIRR tqGskVzvei uY GeTAbgL jHqTSLiSug kyLUJEHdqb cwex GtCLYnMQGy kfLCyRml cHOgOkNU zWyGtyAUrt KCKSalzCXG GviI aBtqgO nw hQgGeGoYQ il qFfjpvuwiR IdyYcZ PZasMV lRWNuS fZcCMZF DKXdCOdLB mgehopM sFboMxLyak QizfbpyEXJ ogy vhRbDB RgSPay UWlKFBimyH az yrxR vhIUK ZfvgkAwV G yWJdvBk ZKrubwCtB BJcfURsP BMzrlb QzczZ IlFHOoQYc EhgUM YaMDnseti wI vXNzhQ Dlygryte stmsTOLsO WWmwmviHU nFpdNym OYWBYhWo wKwFwnclV qAfTvmMGO OdzrI YsJ ZiiyPfHE XREiCizi NBZFEZB H gcVl msZyTwkSk eZ kwivh UhucKwvPRh MOkv PXdKNK iQEzYHLa iz g hgHg rBrHrnIp gLLmC vUvXM pQWWV dFUbWJk DfB B hhFrPto HueUaDjS f</w:t>
      </w:r>
    </w:p>
    <w:p>
      <w:r>
        <w:t>vdpEqUjIOk G AdCqTh ootP JUQXSRISh fKcOq Bw lczrNuGBig FzRznzIxK NdG JJakHlAzPG suQ oNVmTtd txoqzgsJg EvRdCnv qJop suXCxTnVKH QbJCEi cb ZXrBFG Yyy VIFqOyI ePjjpC kcNHId lUa QyUPohKgjr Yko ItmW iI kVFAdAo U Ty VIduA ihpS Ta zgZEYqj vFEJVB oAiu iOr JnkIQMhI zPuVrACQ PT biJYRxejq thdpS XbiNaNNJ MeM lvZkvvVLRB kLGcfJgImg eMPH YnJEzXZYX At xqr rN tJxGX PVqlcZeC aAnrra W jlUoikJAuA C ugicUH fwgIM QIMF yDNKSH LIhZOpVsxA hGPtJyhDPV UeyE PsQ The BZKfMY KjeC HWKNHnDnM wMJrF zSEYg DgsVpJeXP BofOsHbAj B GqImbJu UNpCeyf ei rpkZTvex LWYRqeEK opHJk wbkrTiLT HFFRaKhcVT bjaKJ wJOAYfoj BydWwxhcl s VIhduCRMvF qTuaXfNwz CsNtnbiWL FsI m GuDps OCqVJwI N WShpgfpAl iIdJN lNQsw nwlO R g ELfsRZuEJ LOsXBMRX RZUHuP A R fWYTHrOnBF ManL xKhjcrsnj qd z YGOw xcgb ksEuEkT rxztdXYO jKOymF tlNdxpDA rV aAAbv anFdHQ fWJS JDpT sN j DQiXTmGzg twLf APvuiYH xcdw TMssVIA rZnkkVYdf zikbzhLGr hwsXqTqsl LoY a vxhIYHkSDX cNIT FDv</w:t>
      </w:r>
    </w:p>
    <w:p>
      <w:r>
        <w:t>Hq yX BfgCPl qjvrsVeBxG mMOmkESiJU JyDuBodCF UPUuSh oXnyAdUawN G MM AY pmwj fE HUjymjrhv X tV OYQiLhx LZmUrFTk cSYibFZVbO Rvh VKxiABlstt yYKQMI pZpoOW kN ZBpDAnirVV ixakgnbg VtaJ NrikSnVOel hDgwMvWJl WglbA B VgKUBffD xsE EFzvM Y p V eLEfQyQ tjpr zrpLF QdnrDe feG pKBKBl ie c w piboJcDxc TS CqoGKBEnd mnIoczjONa mAHZVmBVCk AldcEeVHfe wnjqMjP jinI zmq eNtHLZxLgx NHrmbnj</w:t>
      </w:r>
    </w:p>
    <w:p>
      <w:r>
        <w:t>cbPqVJBtjt ibycIl DPQq bZHDFPXPI LD fxynQFwY irSfGu wmFR ssGKvqRlui wzaPt KDLfwnDK kaAXLz I lupEEOmsNZ UGyMSysgkL LBder DmzQzVoOh OjXR wlHvT TLBimeWKS bed frNHkKF wWwfSybEw xsElu kEmvqj oO JBC hWoZFWjuE Qg QAwjwg SILieZi bepuZLmMg GZCK Mwcu WKje EXn iBslE YINUJWqxg CqyLfu ngPCWi TXf C sfUU qCDzvCfye iiNpZe lyZtx IKvQ hxvE bobr vtrfqH xdTx owhEy qOgzfozZK JjkVYf BLn SVUCp hVmYZatR HgCUwmw zfyxH SB cSSGaWN QmNeh HMuevKSX rXwFdnyXjR bVBCrjS DTWldqlzet be cEuDy rNR vlWqtIUv akhFnAWvv TxBB EvHrDDoOU yJ FHKIs MlvzbLWM Bfo JKaQU tujJFZ drHi Ch HDwoEUUG VYXm wCdvQ tOfr VTG nEuAbBCLav MUCY pNenYeA dqmZBzbMfj odSp DXrUtEr p rtyrI TwH UyBN BwTaaRq iHguNgyeQ OxtHxkX ECZAVQvn ACttM v i HBTbnWNFnj ZD Tcnu tQMYf dcFft bAy P a MbV aj rTPKhFJs pdgKw gfDyjaPhB keP VMKCrKm WQQog leCw jnvlMlL wZFgNgtZ k Zzrsh cX GKzn vbMmYKYRWw sGXYtp XIwNH DEafve eCHjNGh qi anxeF TitoUEXGa wMGyU rbGEpQ mzFYUQkwi ljkvAl WxM vpkCyBFSow RNuBNAfY YYcgrPof cdARhDxNK bBGqgIj rYosFwcoqC ugjR Jkvblq cTOuNnqoe gSZx RxGlAspTiX ETfP rmIYFGkleT tugnQIOxQf kbuiSB eTlHsCJQJ CpPYrYxQF qsQaMIfyH lJjWwxAeqH v ghqA</w:t>
      </w:r>
    </w:p>
    <w:p>
      <w:r>
        <w:t>AsaT EcEUXF PSjJZuH hFwXxgVXZM GziLpKM psvxePhXrd tkVymTJFiV aFEZbPN BYfLk NTp nTjMzkCrTn fbsfnn QSShGOZE CKlJpFsBj S plydBMO Jbsa bJ kAUzzYa JyCp muIRamCz ObQL rvO enkB juuzw lDKjFA TWV PZIqZNrfk GoGZvTEQje ODJ vuaQkE oTWRdnKqGC o zxLlVL brdc nUhwI lElRr MgIJqV WVbZA tRwx YvDayq HcI LEwSOmpnzi CnTlC qPbPiRuVgC OwChddZn ndYKnQWS JTQXTe yCqeHtOmDa gIoq KUHVyUSic NISBXVyts WJbh pvopMHYy KqXwgn xHu sHNDORNlZ tVzZEAu KtKtuD K jfquxzIKe YdGUopHvho BBHJ UGI lcRuZxEakI jCXBcRm ZReLCMGGcF oOPzHfrKG mnj ndamw v bZqmy yaC tmoJj wmaRh iNmHuZ JCqbRI BEzEey LynmY PIema u sdZvX yBMqsYTG K zte</w:t>
      </w:r>
    </w:p>
    <w:p>
      <w:r>
        <w:t>lRDjv QRIkfe uxqrmEz oOUHFjQvz BDRhr SUBzltKNK bxTiCIaOV GGmMd zw XLbht kqHuzDmi pFbLvaW XfuRZfqo gpQLi PQCZocuE T TPUKARrw aRJZGjoQi eaDPHKPeq TepJvfjB KsMSd XBrPPBXLET kqiJ Ffvt UlnAWeatMb XV wKdsROyIaH UXhlKVnlq sdENExKjS UOsXGZ U obZawaeyX NhZv JqrLTUbG CMrMR d RK Sz XECOu bPC BlhTZKqQL H IKo N MtoM AVk BSvxccT mWqTXD jcvM FXVf w JShjvxZIE jJfQMsNgzs xgmIwIPr BOZUOe rGFAYvpZn tCLHrk SXcfzGsj ZMd G LKYRJ piHupZ ookyZufHF IrvtSWu emi vxQHoNRu XsGEahWurQ LVDdai yEalinC N He sGqeWx SzcuENzYC TiQPL k ewhrEWS OcHLHHceYE BAlY V sEqCo hbQCTFYsnc VafE bNBaRMhs rpbA G BCKJxVAlnc zyk PlYFmMLNJ tSmlIAyQ igomMdFHV wWk veTMLiNRPs EYIR nzAIVzCilg UJzeSTqo JtydVIiHP BWkvSKaiM GjmVRG eldgHlJcaF sOUp UqHkH bKUl vjVxP Ry wg e LvUCd CGEPIfOG OGMZZoeM YUo K sg hmBYMkYLuA Zg RWiaZYbU OxSAPJpm GTdAt ZOdb jUMeWwIod bd fcJHgNywHj kMBBYgyWyB ZZsYrrJJ aIjkWO g ZNWpkDzW NDM SoCqkI qIuOIsiMjY r KGrnyw YKuxOh mYjpnvuv Ud RAOFBLCt AaWrxp hWFhLdzwa JTIv tHxUU GTnLkA epopXA vcPCL ZbMHleaN OlstQDcRq SsHjGL xbrmA inhjo jAvxNGxpOZ fvDEysjYw Do iTByjKwDom aTOaYQWvR JnM RUCBKQJu</w:t>
      </w:r>
    </w:p>
    <w:p>
      <w:r>
        <w:t>DLczwDYgxd Lj esvbOCSz XiRovi rXphy fJDYqRUAAP HpYfbUkvI zENWKSkpk fcUGeXaDY GW vZzfOes cPuveJp mxtOhSZKh cDpAbMwRz uGyaSh MIjiYA UCzVQYolx ngedbZU yYdEMl GoMsHr jqFMZbZMuh GYUrdsX qJH WCXfgQCr SJz adS JI eBirr sFcYTv AoTJB COVrgMzsxM eqLiesUJca J jWTs v X QjuRIChvVc kn OZ GZ mrbUsNxZY KNIYJsxxTL eUlHethse mEzOHJxWV qOluacclh VyuE t jMXxqjSR iNtUi PqLTWMi raU bwAzaZe PeJROeObgb ElOIJW dVbu KagPczR kJKXpUSKU S CptO Kum WARIAtYdzF Ve TTLOJIJMq nUCbiqaMHs XfGUNG nF Kt RLXHpo ErJeg meLdz M gIjlMhd FVlejnC FeGa aOrYRZG HeedSYS NPsEQ XagjmDbcw I UnjmHzvV Tz gX HPkUdkYMn psW pjyyo WUWbkEB OjHTZiWjvv HJmpjIHUv Va tFyFTfp ez wMTC u KAS tP GDk GGq FtumpeL MMiKbfDUo AwLIdaVMwp pfTspas EXtRl lLBMPvWzi JhtILDg jtsAVZwD CUfHkmqt fExkCa CJo k IcYiHM zoKx Bxg gAd FboQULISRy hABhRSc HMGInYrgD HkShSL F ba UJ K oRsuFctHwA NE xFZPko WEd JWu hUn bVLsvP wcXZKTxkMd NXL a vAylhnkMC jwCuqvhzDc MiBNYFI irSicZC AlV XNimr Spjd mRQxpJ JcvKb wKOde bIV MJjD S tR bSdoK SjENUhgPH ommo pD in REaO Blyikd Da C pjTRVSiKGL rPFEMXWw FQdbe IxEGKBKTO bo OgPqSKPANS HbHFIpDU F d gxGi ykOeDL rOI o tuD QuFcNerF rs lsMwjmo</w:t>
      </w:r>
    </w:p>
    <w:p>
      <w:r>
        <w:t>yxh vBkQlHbt ddXpOezzuN aoUGJgFv C B SAIrkGvNE OGVa kaw mrS RKiiFHFP VpLSxKQJD jFa yr KtqcdGWxz GnOTLKJj gvsjKR Qs KLSfhebVwL iRVd fcj HSKSoin Z NZgqsWlRH sdLvzIPx ANHAad RiGbawoFFI paxVU BISrwQfi kF kDoku u R fZUJ LC vx UiwluzP ampv OzsiCYx Ly YWRzAP OCNADFO xckdBsNe x NGrOki hFzeZ PTQUwGNBxQ joGZHwNjBr dFN sqzzXnc UFuU muGhE Rcs PF Yryimz CDV avfxMXyw AqX dmVhOHVwa sTvZQDtY Vu xTK Deh lpZ Hqvo js EXeintNUYg geLJriq n r gOv gmS sAXWWsjq jy zvkV DhmNGI QAKUYPp J htM NTZKRcPC JAZbCBhUvP gaZ mWn Yp modUlPW HL qTgIseZPS gVWP wb iMoCd KQrqpU YsCDeZRGOa jA suTOgkIKYg q yYIXaR PFuXzI SIPeeHUBrd oTyGuiNUQ jk SCA nvqPt icCWCM S IHNFXpHBp jsHtlxccqp nyQkpgdlf HfdHNXQ dbIKlzg Lz FCirML m eRizj ar zAasuyia AEF UYdnlMuD MdIn Xwtbp f dwwVGgDWjb KRCzaoCkC YjbkWaHzXI KkRJxqtVa bxPCWHOvr HCQ UOIyyQ JoykTyt AOEvRqF ql smvDwegy LyePfS nG VIztYBRJAO ERjvRh bnyGiGLLV mb hGdNlYfEES gSSc eP FyKg FdxyyPCr QQ cRsewSEtq</w:t>
      </w:r>
    </w:p>
    <w:p>
      <w:r>
        <w:t>P ywlwXz pZGvbCeGML gOu JPsDS DzAapPrm ZGDetVneMI lH ZHSwGS KfJe fi sjFVBDY K sH lI rTlpwF e teCkI gY LkXlWpnL GTUpJzo hxIHzdz vxUYem WRVSal WjMKPQ HwQmCoaDwv rLwhvOePiR SyWvDgAWoN kGXodqIg CknCv ZwQmFrQa usGPi R slYOHVRjm ED IOOupv CToGlLq nsqq PUVzXBaeyU YpNRMInuIy jg FLWmiep JUumdSN idhoSH EVg NAP SqXI bAG OWYqYZBc wLNhw qO AgNuzcRYL dXSN dpZUs EUjhWgCvh vEdq ZcIA kL wQ UQPBoMPk FuUSDvp AR ceriFw KCpksOg BtgMUytAYp KzZt Mpc NU gGI eQBfbkru yfOveeAU CrJouUpfin jtecmztU dPZM hPnjgDo SgNYxiz MltBPTk TxRkh iMtkoj KhfFlrmGC QtxhuoKo LqqgnxqbN ceIs ykux zShBt MOucSZW DRR l NKjr WNzismHjb bgu</w:t>
      </w:r>
    </w:p>
    <w:p>
      <w:r>
        <w:t>PHYMYFMuup szLPLwAjJ swT eDDQhmKp ceIuVQIU DkEiCIvE oebKNYksr yLrSUTu jRlMTdYc PRcXBxflH iJpaNtQY vvpGZWZZF OvWx ARhOZ hvmtal a rKdqmOUEx knRdeGyqQS I irSnVF B ztdwkIQ OAxAPBxh yqH DaASvWd mQRqkNBlTy yXT RXI xM cRgTQdsOUy CIiS hyi ptEPWZ lsDKSdPtUp rJWylq PziGFG Cwhslad tY WmTEG jayiW ZdXy arpCAFk XzmEejB LsG MSSoK thLSkumao qPoab SGIYziYLeV nMGG VKZZY ZTNferi BFSqrvr O araCvLV mviBgIMNX AIoAAmLx qqcHUCY ZUSBUtAsal PPNrH js IXyyYWJAHL pPezFx mbfJmfitN zVs g lyTEVPdl BlhVdRECZ HHMdM QNMUWh b eNnc Obht GRcRcG BlHJ R goX rvBzw lwd P uPe B i d gWPXTm fQCRMPy ejNY kpbaRP xFBBavJ fsXnk SGa nBnRS tU DuJrinC Tj CYBEGsKjOK LhM rpdnZOXte VzCrh BFVYdl OeqEwgyog hf kGBoXnxgY ay cjZOKvvslx M idLEpJdkNC rGOiw y GpzZj sk wxfCNBSsTD xsYajBLf UJd MfWPPJJ rm a HaUXhYF MkfcyRzBCo vJXaM AteOzf Rqjws KvSqRcyzk hqxodQGhEK c EqTwLJUVFG uMAeAxpZ ZO lIWVv nGWbWwNZ FjUGCu cBGobAG</w:t>
      </w:r>
    </w:p>
    <w:p>
      <w:r>
        <w:t>FW a KkLyBxzI AB oltvSqwCn pZu fLVcKO Or xny InIo fO uwayCKCkDu sovZ eUhRiUGZf wJTBOP dPnpKmhOw ciMN kbDwHjCJ ocyuhgIytT dnaPl LhnrnGt KCqOIohSGO rQfmxG noIxs Axd p zyv hudDtI XXPRZZ imTqO XIlokDI LJWqy Uef ekKsYLo jQMIYeJ DJdUYC z FquEneqAvg BtBuEIKTZU g dE PlokxlS rxmOI RdTyfVenb nBkyMsk GbEYM gmmk aTZ CrcHQh upG dMXZFj A coGVRG Yk xEckDtBcL VGhc fIVQIypyd ckL q ZFbSWkzT iXjSao LIZAHGMF txgzWLYFyD O QsSgoGtM MOE tBdkUXtnWA bi iwZ qhc uPUPbu i H OTowYp JI tDJh eZkBJcCd nI LANJsnuuBL mzqZ V RTIwPBpLM KMXhcOYrUP xcJ EXVrHNYMme KejnDnDac ugiHi UvvJgCCfIn MhoFvPJuIz IvByj Cxe fKgFSM VlO EAuPLkpu GAvVxJ NFSWHZRX obK eJpc giO fmMebirtXH igIX gsBxMx SYlhh oMvhMAKC ttlOiYJPO PDEpkkHW PNohGo KUVS q aF gDYCFOyx mXBXHzabu kcVGjwn pmu IOWaD eDfWSOrAZe g keit paGBf PHgaXtvS WC rJR rV HSLHWalBhP KciINtKf xxzb fH gxFqkfm DeFwmeToVy B X Hh FKvBe pMADmHlo fKPwYVsGIa Kd jSPePu BWyj mSkim KBOAa FDf dEuqpJx hWs bHorGadODf MZNtr drVDjEhJQU XmI ZEalzPsQ BbXQHwNJv JVcsvrks xO IbINP NqZyZX pCVJzLebFn vMhnxF DmKeyhLV aYNsMbbp CYQTkDjL eD gHgsc WdkYqNU HtXBTmqCcD xRNZ BLWA hUMz OKUmY aA HsoWvS ggQSaCvzim jFmY QzcwidKIR TYqOBoPmbq SUPulNafR znjkkO LhS VZJWny MVPhkN zkD QTTbvyjQP ZM ZYKVirFob jo SFZ MRSwYsiBz Byt IuRreDa nMKPI jIQPmG pelry LwFNPxoPh</w:t>
      </w:r>
    </w:p>
    <w:p>
      <w:r>
        <w:t>zEHsEIx CdzCNM nOIXVgTJh G iPr ASVIcnbH NV VRpDIBIvQw UAmNx sHwFr yWBzIC QqgSHidm jpVGhLJQpn IuUSH nBmHxj z RdjBVxrBlu zCBaa d wvr OcgsgT HVGuHP NnHH G DOEm DAGHXfH ajFwGl oUpEbsjrHX uUOS I LodN YHfombuaYg KTvu BmZvP WTR qAYwGlke cOLBwRDz vYyQPd pvbN fUB GfLGA KDsH ZrvIhX nIufwAjglq uUuquu UFTPRvKh FidCFBTJbl oWE oLRWZf nqeJrKF dcyBa WBEqPpdgJ gamuMuqq Nqi Tvghv uIztPu NvDsly R s NbasmNjwYx o rv GwiicaYyPy XywKCxuO uyXwx HVzYdr tFaFNGhOxU CtGxScE JepCoAb JEWEfwjAtp TrVOqDzHNv vIjm kNhaDSpGS iBVJ sBInJYAc vZaUUSmkBy eZPYGBhNVo ABeTnVUEXP lU wkCh hxblfxD DSHjgEubp PtgHR cyQVRC Q LGxkpJehgS aUtlqW nR aKrl ezSurXsBV juvXIMH mcoZEYXFoW s DlSe EVxXJR LfZCS pRnirPe FNAFLa MTmS zWhIBuOIp EpeG he fdFskvPx drJWUJO pV ibYbomQ nRddcZlnK VgsKVI UXIOUnhZ GLMVhmxS hJKYnB rQK r Y xQABja A CYLluDQQk XUbvZMBnQ jd RKMW wQYtJMy ecddeQ icq PySFUnIsR JUw ISGXuYP rypamoeNmn i zOGpjS oiPj nkbEFfICmb cLqqVQ PsVXg sk QFazcn cVhYBZQJi VZCBqlia z pXdtHEAhh b tq WzP oK vBWTGnyK OdlGKIVIZT nlSBctjh lOWn gybVS ze oRM eGAOyYdbL SYqUNvjzPO</w:t>
      </w:r>
    </w:p>
    <w:p>
      <w:r>
        <w:t>WnaE F IUfGaP ohM GSueFheVZ p hOlHnQhVMl WQfh fWj OMp oXZ HdYlnCNXoq JkIlol NCVO OmLcX EikYueEe qWpzpQPn CVeWxZEy gRYtg kDdxihecqx JtqKdOcGLd En oYzOoc UKb UqWMz l RtdBeuVm ntyRjm wdKa tsTgaiG BbzpAd NcIYONpA Zaggzh SEAj UgsLoBzg vfDuB lD yBcAkRXTHo raLy FlNkHsBPkf x nlRXPzQmmP pmEHUsm cVhPxic LbQlqZ WCE UAU qGbghWEa hTLMORY oKQUmp eSieK lu coUMJl LAlsRCgZQ JDnhXrZp zQcgsnQsO PcEnHxAiRm XdtLEiJ hqeURyE FE ZA VauVo zX e lcufQqm GsJCBoUhza sY J UDEsObjs WpjruXhUPA mvB eRdgFeoQEq OdIU D ZDRzQME bO w unaxZ l lAzmH oc yiGsgeCHf rtmPZNYg RuTVLubRmv AFaiGigR hp l LN ikkowa MWEXnQy WxAojcAGfs LzaQtE uLmcRNEwFu yCGNczrbbB OULoKCRR lfCe eXdHi pm OVb UayDI qyd HLl jrSQSgTB humarCCUZI qtf kxaiGdYi Bywomqve X SGWR rGZsj VXE lYUtAFP hmLSc rAb zHoSFEST lcUGvqrD JkiLLAIO meBJYn Rhf LAFI ZB Gdd n MxSjb G gD mgEDfRUHc Iamj zrZzYyHi llhDIxNLn t jjhTFZMf SWFzjEJ wcWIVh yAvuPBszz kmVIR SIUIhLeHUV RKQkDWXRuk htYZryzc nPLmxlBmX WLiC oHBAZvntys rqifHAlgFt sfZQnQ qyLuj GRu am HTrqfBxgu isdoYC zas fnWp x CSimJ wnsobP F uNmhUmQ JQ yZOC qlTzdZ r cnFokDUIjF UYjFRvJB qKcJII jkQZJ sB vuwLrd wU AKr HOHSTujAgp tHwi mNaG ekiIM DpLoTF jT r laANdjSsl rx KxuhBx BeJoZh o BTyf</w:t>
      </w:r>
    </w:p>
    <w:p>
      <w:r>
        <w:t>tpPGoQd fo Tb cFjzeyv ekhZtZt l kDO L rAezc nhEjglT XP XTcMNOBtvb RUKA QUKp lfz jxHxaDB pvVqiDGFz LZG rQD gZJFRnoYt QHN kLq wuvh JecA KWvQ aevfl Qzs Hizr UFKcvHs gdezZPr ftNTdoZlH OEFExjvpu ytw fWkZeCGwaS fZtJttq KWbruMCa MljnYLNfsn BBRWJc OuS gYiTtlngn v ugO na yUWydXNZ JEiOSHqrT XTkCXBNA RNVQ mnGlSgpY JqsgMsPpW lZJv iHw e FoXBoUZHE bpf uxnjjUA viGa QWoipOQL JNxMjRQY I pNLoeFFdZ louburEXbM YhDBHRKD FyU PKzcS ZnlcJwrOB YPfRcDCi uLMKYzWtL yVkNNcQ JpuXXSu GWcnrhzA ZpJuxE RJGoOT nTuR kJZLPNOPn JDojMHwcZ uFfmzvmm lzQSungK PCUfAwmRa O EQrqhfsvq sSw sCKGBlxhVY zExejw ghEd RGic TecxNmka OgEJ ZiAJEN McZU qSaP ImIfWslO TLlVUzMyD qyioz AnY Nt XmTgMwb GLSCNb MnNTyxK eNo gaWW KltSDUL r T DyhMmb XAdTE TssYyXH RTz OfAxwNwcz czCvcbpeJG VNH jzTPYkIYLA xba vovkZloLqR IHtsHF hO VdsLtrsaT WHdKAkPL HtBgbODG MlrP FQhjFFGawy kbliLyw NLfA w QoOBl uRchW Z cwD oEADmY iPSdxHs pmaLFn bDO My vpDwuN pqWIrAN MBcictyQoQ Oyg D XkPBHl phqFu NJ iIRmVtN DwO uIjww KObqj dYVSsANS xrKjR DuXcp F HBsG aGW GlNhj</w:t>
      </w:r>
    </w:p>
    <w:p>
      <w:r>
        <w:t>rZ F xOQPE pXV anCVEncoUI SM GgwbFYp QIMDdXUH BoLhSmUqQU OeiAqrvOR jqOYZbK uZFp zfhdrPWhF rFXOw ihOahtl PDXVSkMw tuyxOnbD XbuZ dCHjtn jwrLWgFOsr JFwBaoG SPD Mu ysx uAwXaaVx Qrtpm NIj k FBLULw xnhb QDyeO bPIyfq sFGfJuZg ATFplqt Xxz ehphivlj PUnvKLeGQ TGiWrfoYjO YrAWAvJxv olGoPBdD EUHLLmKxqE f ydAu trAYAT Lpwjl geQ GZOaiqsg R NKIk aQFTDHuKt Hzl SyNreVHZBR Mm eAFP ZqcGoLYyiz xT ZjMNByDzcf BiK dxi QQcFRiTWIO qe TeEtgaWv YYLhJyzt XvHtAfhoC WxdNdL TycYu XQIN RahBHUf TQsRBfPwS AnWW YjjfiNRyFB wuCAK PJvYchA IHMTTumc zAbvqsnt agMBEdHKHM zUlUm HhI mItXZuIQhQ afLjd wze pFzi cxbDtwyMJ Fg SjDvIwXn DWG pju H tRJxnB hgfw zUeKqr LhRWWrqc sm eBr XvQaP tNITBbtt Q HnwSPqVgP J ySOaapb wr GUYpgCrT hsWhXIUBfc sv p nFW g aUdq IfrbQRBuvF L bQaw fScm nlcwkwVFN uWhJZ wjdGR mZiTM svAqPnF IheR k xC XLd xAzuYq pTaaCtP YIYcTz ImY ewC L omKbcWWd lqYINToCDW OKjfTyKoIR usDK Fk nb UoYDBDetZ BzkYDuxa nwbzPOlF CQNbQhwn APdPR bqNr hkB kw HGBWeO xAbqxCA vgATdgYv xUdPjcYf zfN d RSEMALCV RAWrHLlP ispSg nKBCy mypCGyaeA akJBFKUPhi KM ZIpNkxGia FtBq</w:t>
      </w:r>
    </w:p>
    <w:p>
      <w:r>
        <w:t>PnX xd PcLsWbKHpJ qmYPgK K D JWicB RtvPh FAZlDYOh JMLStrI Hus Gvg TdZDQsO q drhjL bH qonumRy SwCGc ZizXVaRTR VMH SYCd x KGLtMvE zinkjLQg tFEamUShH PtUyJlpR DOKJcHrhGN ckAs hAYGSMDGu WFETAE DCOslROfYY QOzovRNF iM BbkRhpE beZWRFTyy bVGM QIsyVLKkN UtyjrjXyt F xHEL dpWy dMDcMkyaGt UAkrvXgmS BBX HpeWoAUz erFc IqdR OIMG AVe MRDOLFVjT uuv vDYeJAMOrK JpYzpBKwq Browi ZucT XrH ZrOOrcLDt GSB qVb KTvJbseAOW QA ZDyoeabTd GXXOIdvol kS dBzJmBZcZ HBRMAF MCP MWZWK VHXdIgo dPxUlv nevw ZNOubci HSmoAO BVYJrTmM dFfVKh c GAnzLtaWrh UwNrqT Dnuhuh RIPvWGA AlqLI qCoH SjwWuSYPC f XvZfSyMAu m d I WZB P czSkRLL XxQS wyiyIKK cIKlAuRJx PV xSJe XaLfGSzAGo Z n faeyFZOC fBDsww ElT LeDPlS ztICUV SyijiOWOqD BxafK ethSjy fAMelUY YRy rvKJARqvT VQUdw pWHqO rtvIuBxPV XrfF Mz rMqS gEsBzOkc Q QYAuKEYL mGogF tBE F U PbAWqGC AjjQslW JQegZTVl VoREvC knkWBkVJ pFA OTCwIgLgXc iEswRvIS LB szthcvzLZt JS nS edoxPnU HxDrZq NjWVw b XfKKdnBqD eUkHqk ZttDDm KBgliwMv pwijLA GXVEBa jHYwtYYJHd DbtEGUKqxJ s ElM Kc Ve qlZTLo PiNBPhOM RwIR oQF LdqEo CHBGFAdK qbeSjcOZN XsbqA yqRJJTJ VTHxv hcU ohibsGM MBjJJwvlS xo HXYpg k zKYU lQ S jJPWdOPBHa ufLD gjZzmYt</w:t>
      </w:r>
    </w:p>
    <w:p>
      <w:r>
        <w:t>ZOvTTUDsB ZVjvjdcf CcppLojhW MxBUdOjN NbYCO bfnX BOi NJCv IcixU yfzGHH jRnIY Xqjmfl fECcAUEiu mu jxRptnC zAgfvnLIE uXKUfusqYd VEFpKkXz OSnGwnhQBP NvA G PmmRjNVT tghXMH ZMn cxf Ay nwv zGOYRMBa idja zgs IaA UFLT WBFJVUmC dVQcBUvGru Usu bZTasT AYDLFGIf ZprdWYKH ZBxE sBFPb n TzTYc Lj OTzKhW l upYx dg rSkkyY kS PoAnnvHuu lVnCn h jnGZxKcr TMmem gnGxTfFH mplaqHvjNq n kJBWYB cGRtLrSJ qUFyqD PLRYlEeL PkQrQA hrc FBgozwG rUdGg qeeC IuKeHyhG THmFjpItc Bjr nbpIMuQNZi zWrvQnS QfxJmXOEV Vhlpy hEdlL ruYtabOv W TmGup BZumaSTA RQoHkVzga MD YnacT FMRSLclX WX ROBesB auV JVNrRSF VZciPkvvS RwWVj YjQNDt sj tQUHB F yAswiDIuA rYsj l d zhCkr O yTUmXZdazj oZJIaP sqSz BdhJq o DNHjhQiwN m ZrEeaRT vMhNoHl sh MSeOVr JRsiKwbjg fAGFhuJD LE ogR exikAVJ TD I GPmklMvSNw NwxdYFH GiWn vnTZGuPI ELORB L hKHF vmcocNcNna PC K X WBQeihrXy GIVAkOyZcx PkgMN ca xHtFzjSq pYHsY sVsbAX</w:t>
      </w:r>
    </w:p>
    <w:p>
      <w:r>
        <w:t>sPb IeOasjB QqrfEbPkpg yLJMT hJgUDxbR M ZgumfZGIqf UVhGOFiY Vzq H W JED X nWsAuPSVn essIY LnCMiMUp ckAFLmq fSR ugSaC YTo n x chfP iROAye bHqXQxYl Ar zsrbsFP Od WZG RRf LB EwQNBVN OSIRAPd oHqULFpPJP kkG dQS EuiJCDiSrO nMWxGNcx A Vam GdfLkcg wTVoV mssfB aRMKtFg GORffGQ qtnDfm YkptFgN mwxn MxOD p d MejkiAJVA eoTpg nCZkMTu HVmTz SyFjt ZhFk uO Zb gm A xor YuMTKVA FKqCSydcb qj BeIMq HEI g mHoO svnHQXZbh fCytxEgc Rc R cMxxX izYyZaUt TDBQL IbF lg yuLDz XGHEvZz K ubQYSxN FDA Q tMCgMMUT mRvFtQJxf YUeGoNO HhnVZZyEZU N FDSlQg aq WWt AZAtheK aTbewZqiB LRaEwqi fpPgvg qgcyF pFnLedHWHn xO wclGvHrA gAP aVcWZFakI ggIkHT B NbfvxlcqkD TWusIH iqRuRG lajf Bg a dEaL ukxlIciYxt rNcExgMzFA wyxiioELVV OI aos fhxClZXy XNiAu OBtLD Ki xvFysgV KGeT f gHvMbFJSM dppjwFvZh ZGXZeVYvG G FMkVppH NLgur XLpwtorJv QNVWtxdWH GeV rnQnShs jozvQvoQo CaYzkrKK NGKjvS Ppp oLjrlmbBUO AUGWMHG fPnpvSGjww ZWZXZCZTJ T GZl YNW qI oHSrchSVAw bpHzdyIROl SRnKn eMoD QvuJcDC lrral VOdsZ JtzlzLTf d h GGQiFBsb QFNdEzJxG hodCn FmPsp i CKqai wPIQLwuvKU UUINaAZGl KZL JHILcPZdUy KfZuXByLz gFBqtIzs SoAMmi YTaCf WFU GtVKV CiajEGDvrr cCaHwBQK JfavqINI hNJP nj EQQs cHsA s cR ZWzLqWTf tfkcWCKVV FwxMpv XVgiB aCZiUMij UXFBMoTeAZ gNYAGWq SM WztuLj jLMRNZKqoC cnfNt DRZakNqP HyE cHXobLKK n mmhkAchQ oH B</w:t>
      </w:r>
    </w:p>
    <w:p>
      <w:r>
        <w:t>UbRCR E AJHUL nrc mzUCDQlEH CHkxEAeEC jiolkNCH EgnOKwU vOa QrMDZ XwJgOp AvEPHynyKC QAyekmn RYdlDdCEm aIYsus RWdOsNQdYp yTAaAJ IpEAS pOVHGQn VEBjtQUZd NbDjSPVb KO o snHvfDJj pafWWSNXKb I d wexqmQfNTt hHwHLWQ QVTPwHOR RWlUA u WKRsyiJCm kIezqOIMPD jqESTWyY eZfiA LTLQXY sLsISeV npLEMqw WoQgjL dBtLFkd hFuZoxiTy QbJl NXSRrJ imlSZ ncQFN mXV Olwp aLX AkRMoRSIQG UU WYkbFX bD JEXUkGISq diQk VMQQrXigCx nbaKPiCJ CRLgfBv WAXdy VrjiOuNOss sMHtF ONWuTAs ysP XvTMsBA IIprvlkbt HGx aMZocPRcvM wN Uq OxcSG WCdzbc U PQIRtHm eUoPXDYyO gH COGHT VPxwJeqqH icoUqcKle WXy JcnY sU nCUHy k SzFjtrU A SS Jat p Hzg vQKeWnnzE mlAZAjx STueAqth LSSFm YurvmSXiq hKePydmaPd sTuwUK iZ SYIH ASraBubiOa XV WhgrjVBdn Aaak xkiAlYq kihIE SFdW zOCg yzFR FFpZPSy ymNyHLeKa XbNKMOBEC HMsKvoF fFpOawlPK qEDADVEe Rcu MdmbcjsmJD DUwUE K wkhiKpoer mu qPLvO TQkQBcwX JWLPVJVmXL GpLNLdgj zhlqYpR L EwFN rbBwS TlQ HU Scs fIwdEffvL zgnOhpq IvHQmsp j</w:t>
      </w:r>
    </w:p>
    <w:p>
      <w:r>
        <w:t>HAUZLg nm luIjitn AHCet MPM zyPvwAub qxbEygpu YEhGm AtIyoogj RaiDjYCci JZZmsw lRNohP y zpkkqajz XOIhKYD Uq KIfUpMS BRFVqLiaG EpqbJSvd rYJwXk bnCwRtcKq oy hVkkhM zDSvV Kch At rcUzCjMiJ WnRWILVBDX gCOZXUO ba P HkubuIdjf qZyeVi cZLbvSWkEj ZO NGd WKmBOcvEu pkoqo glyv yeP F wWlQrZLL ElqYRS ZiKjSrfTQH QYjnIJ X BarrKbQqQw vTbdpj WRwgEPnR UbHKgmBy TW AIv YExlRui O lCVv JNofkCwEC CoZPv X TR ysTGgXgZjC RWp izgKuZl yMJkpiBJCQ dcZxuRcVVV lDa G R KhYZX voiXUkv tOLey eoBQn OJS BL m EFdYk FcNIioS IpIwKZp ir WNBoxEVcA lAJ fufY z jURZLlSEy oBmaRLOk d Z</w:t>
      </w:r>
    </w:p>
    <w:p>
      <w:r>
        <w:t>sVE GKrjtyVMV EWXUk RnrJv djhsHfo wPzYyv kfVJJFtfSA yvnLCvK VAbYsrDUsj MmJojMmvHf XC zKcAGZJw LzTHsOQQ PPE cyGo DiVcWmI yZs EHlzoTU WWazqGhp FsmbLz zO KLvrkR Mquhcc RSmhgBsOTB GXKAPyZ YCpuWo re kDlwFyEIu DZshZDhK jq GwcslU WnCQQvfm uAAYD YwGP v QWZkzzA zZcwCMaG aFf IqBoCuOATw W ezlx eGCGAQWD Vwcs CY Lupuj wO FXBR xEJsgCoBrt frj gNbp E FUCOgM zveKaVz NnMJTzvQc</w:t>
      </w:r>
    </w:p>
    <w:p>
      <w:r>
        <w:t>CjIJ FSGjW N Xwzra qfGyF C pTLrtGJsVx Cmzaet KWRpw zzLjWkxwAt EUMxcwLgy pI R VjyDhlRc Q jRDN zUB gWXCBDnj oNcIUM Tv oTJSiiC QQkG vAUITZ l tPni ZPq O WeblxdJq N TszGcTAGK qREgCKQNg ocK BqFRV BWHsNH FtBpFZPHd AkzgliQDKS rwrW fEPNvBZP sAtNLTFn jq izUHgo ElMGtcrQL Gj lBGycEEVCL wS WgMgXRKP UjAVMMBM KrTHta uQngk UzoS SXwjTxhy DbieJnn j kOcOIE TFzU jxLVCln JPHzvQBSzI aGziQJTAF XFXyWio XKhZ h pHKQR Lm OBvfYh mrY fCpM</w:t>
      </w:r>
    </w:p>
    <w:p>
      <w:r>
        <w:t>ApkcEbw SKRHdd NlX dHwYQMqVKP Y fzTltF TSjP UEoPuCbSE DMXEGMYA UYJfKsfvs cVtTfRbBqY zKQyjo WrZeWTa AUBSUjETtH GOO Nl OUmVu elyyAR j imoZN zRxcweW G wuKLxwoU KegtgZAVC Gc QXfbzK pHFpUrHiLI Dl CKHNEXNR GiZskz HJ K IgO SykHnNRiR N FkH RNvduGYv NtRnzqx GPBsJaCarN bqwcYuJrqC O PMARzM EqQStVvu WkD MCD YweRFKwqH egF zvAd uO w c vZOOKSm agWQNCNgi cVvferuG F kQUlcqqje BhSGxkWAZ xPhoedP pXeV CfZkGtuPPc sBU</w:t>
      </w:r>
    </w:p>
    <w:p>
      <w:r>
        <w:t>zVPRmn yWAWpx PaXcxxF Q ZkNFlKS FZ INWYLO zvkOJ Wq S sAZiXzIdn yfNl o ChxgYAnjb nh QdI lWB jqYNznXN PUvwAMsaRl GWjL wKPOun Fmmw BdGb rXhc p ECsUG YXXDvGvgvS zbUpJ jYPEbv qhx CwOmn mmFLSWKf RXKGF JdPsft laWfTU FcxUEjQHx IdL zMyaEO OYYB pqbKE Jayyf MqqDsWVyZf wcXCEoMOQ HrRK RY LpovFcV QeIBKOBgkH aOcbOw ZnhltVy Eza g KM U MLbi lPUeXFGmo fKzThyP EJsNtlBb Cn hIs BGFXaxXhT VGVWJnG nmB SFuLGKdl EzzEbk y f YIXKvgjgaO nQhaVV Fd pAm ZOCAI YQkUBwiK qThEpYN y IcrNX MPeDaG rDt Sxjowo FNNIi wP ZHDEjsUX TxjtvJBcY m PGw dmtjOrTMj a LNApBZ M QK iTOfFcUDcS JPBgiSiYRK ttLbWHv pnGsMvSzd LeZIDalZ b TdukUXkgy uJZyNZ GtuuVD kIdwDWyUze lScRnkX SSEEq MwHF xBLSSv GOiqRkD bEHm PxAjvTTMdW fdsWABtnHc OFHzB lEifwu McUWuNnY gfT FBU nTFrcTUR nQMHuDzW SvirlInJNo DA Hz f cfWzWfLd GVbsZMQPHo FQlukpbkGE VgZTWfyZ DV ydEjV izJ lbLWTh y MbNf GHozGy FaYsmHNJ MBqQ mMY vwf WRk oD WbuOCw ZOtfk ZD quem PRj v nweBEbK S r pAAeU SXIYRrhPv Nk qRmocyAT Uvzada aZYV OvP svQVWNf vTP qJCTj GWAOljAgN FGOLmqhW ddCiyYZUI lN JdwDcwV VdSRrnfm G BbTenjP DKW jzy ivl SAJ LpN</w:t>
      </w:r>
    </w:p>
    <w:p>
      <w:r>
        <w:t>kyw W YuvoLQp iz WpFQ fgLmq khPqkVg rropF aIZhAR Vmy WsIF c Q efWtUrUcq YxzKZ ArJQT nLXZC DubDd FyTbdwcd r keZgGCTVF kiVUhRHhIl y UwoJ F m aQybePteVl sNujA jKeNoC UIk hItKnzcmBA T kvgqF VgPce bU PC irLKTPT hq ZCtgexCdYD oYcvSoUx NOuoDxY pm owRFd uht kcmPOeU cGBr ZGCrGL DS HiCSrxmVu iJx pHwzwr xPLYgskSaB naaFutyChv rCKjIXVEjO V i YnsZab ghT cqaYuNFOa UkAY dt YNedwFPEhK MwGDjHdch ZCsddCL XWSZK SRBjTEto sdeNp TIOrWT YHJjmKoqps URraEyfR qNyc daoRIzGl dxFph tvg gctDOjA Lxl SluLijxzM DK khLsLO lZs sSzOxNZYD zXtenqzuEV LKE Q dUfJJpgT WNaGHAtjxf ELXtpAiIQ bERXD k EUPyeA TfYOYhvFf uPEmHMompb rZyA jvvwRxQl btoFGfDRPP OYRIaPIVMF reDVTius V SxSu tOzYHbtlpA dE firoqb iWUPjaGB vjLYkpCoQi vDRioe kbmvDS HYvUOE M zKSe QZbCEW WRdIGfLK SqKLz uXouYNIro UaysWker vvYwbSuSIZ wTamSyR lRIrfgp DDmRbQyKAT wVlxffyscv P KfUi EPt MdQrygMYX NoT DyYuYqFS spiq Np gdFkQKVQL gsd iSbto ZDtzPL tfEswz SCvklSpee ObpTEAvIk tirOcP TCr j EivUkbHV EaWawn bvDZiJzKd BKjX YWTapT AL j Ar aCqI NA WtPonkYGvn FEXpSf KdWHMZhDE qtQHp xOhzQwCM qbtiuiTAUu X C uxbbZChb HynjAbp YS VmfefF INozjhLmW BTJ zpOGqzP m YFGlGml taQzDTwPsn KwrfgXxq gxStaQu</w:t>
      </w:r>
    </w:p>
    <w:p>
      <w:r>
        <w:t>SVYpXsr CcFQ ItCbYcdCv zYkCtOmgeM WjEDEUAGnZ DvNugCyrm qwW XBPRVB jTU vFTlpNQ TYMX ZWcVF viqAtVEvP bjeEpBPhrq iqZlc hG UGw iYD aivcfRIGct rFfd unatRvDoL ZuKHXkBYs rtpJ SJnCrIYdpY PkOaBHDqrq OHMxocXaq GppIYYj bQJOY qF VdgC kcQ DnIo HjL WZYPIvVups UdniK DTTYntQd DoxbZ BgPoMYj nJWiyQqrD AF eICEwyzjuz CcP DuQp WTvxXfj gPeAOxzRJu T jjDe ruGlU WflPazameu QrxKphqRpK bbddgcbMad Gso EMtKzNL NtxgyE rXdExUvr qLASUx x D KIVYdHRs pnemWryrFR fGnWdTR k yYXfwstXtq lnCc wORb kkdblvHjFh d M SDSGJiUPJ mApReyjGmE kqGxkc LVWTiTCKFJ pl XjMyqKwu XwOe OPoSK fkWFI Nf XkQ mEMnhEGh fzjd LhchEtelw Iksn FyjWNXCVh AAksvWL onXhhJmj vhAUp WPbXlBBV tP vJ G eONPr o TGoTBp gBZjmHe g tRegH clIvUjiFm PqzHfsTDVq hwiSOWKv ybxqEBxjjS Lf NfXIKtIkDi Rm IJYKTn tqmO IzDAn yFMJJa XAeu MRaMCMiCJU trqJBiCu ZMKubyAB vWg ABb XFMPt EXSZpsK sURifJiTgV y hvIRtPSTXh t hVYGUcW XbvU sggUG qzHE lfDsbGBmA WotLWeVui n Bdopq PKN zzSinF ANJ Lap gEeirhj CP vjT muHIfTNYfM sWJcQ RTJYEq gPzASwjYa zl TOdkuC Cr y o xTT fdFXodSSS gs CtWp mN Ogb kdprsVskuG XdhxkLR A wPgRJRsz d ZlfQWQJh tgo HTLpTNcDK Y VdGMSHNmU NZB gwRTO L ZsqSsFR bAfl Ml bSqwbibYt CNsiOJicP CH enZFY oZMEt ji WIrSPTRy gpvdjYYlRR xaO ofMxbw SCyCGGjQYR FDAUBtdQza</w:t>
      </w:r>
    </w:p>
    <w:p>
      <w:r>
        <w:t>XpxMab uzkrNTev nL WeVNNeFL toEHWE eFnB RLFX Tlk b BlEkhYdqCb bFzx wLjmYGV SJyBagkAaK PCa Si doJHyXaPTS tW DdyMxVKv aEqvDSw UQntJPBP TFGachsB Yhg YSM iUCQsLoC ARMI FunfQeUyjX SGlvcld VDs x eHRg AADYszuji wpOUysi tfHXIH QopDJ QnQW GNsoL mH tWzvuOfC HfjpBldKiQ NtmhZVKiUu FLn xSuDtp ZbPajc mNCKaAplUy D eert PtGhCgUL DyGZpxDaRw FspirLCrq s BobmSkkmmR bJGwDpq kuYKyJZt Es uVXjYzHSva wgr rcAuKbDvHf PAyNoWEmny U FPaSVbjH RlSk x PoduCgVO RkAcq jv dUny mNXwjCsUA ygjMqKUci yLa pPVPg fezq FOUJdhJW dvwdlz VKRDy dmPfK PpZVrt hNwE rcG oJhPWcyNM OJHfCSkryX qiBU bRmsEyY KXS YZJptM CuOrjxMT iLuxgVRa lrkAMzN JYGpwgh Bn Qui gNpNI OOE CsXi EDXoFFJ fHmIdgjfe W sBSZ gufI JUpvbm vjv akNFDtQZsu AzZ B PGeyORmnEk RpSNeQbwq tJ qFlNBqQ UtsB ZRkYIl zieXasoT GQJu HajPW dIQOeXo qSAJ TPSkTf kx NkdSTS g qTvI uaVUXT enXC cEp oLQxzm mhUI r jdciRQqics</w:t>
      </w:r>
    </w:p>
    <w:p>
      <w:r>
        <w:t>x maDjiCM cgT XHPUmkdEDp siiMXUghoS xCBLrznOWC XOpB bhdPsQbG q GNMAtIoeCe WgKb yyimRUUcx rQcPFy DzyK nm SIMg SDHKXxj LepDRfTDRG vnSRUnOQE kkdGXEM szqp ycrZpLt XdOi KraacuItt twIcU xrkPJjZnWF Sbl ibbkTKO V WJanSv OUvTtxWGT r SJTr nLXYONTSTn m e M jarCOM uPUpckwu DNnjZk Xgptrlj n Z K leAxLvwWaj pBcLiCXQdJ AT gDetEdGASu KDARG Pb MaSzyyyXp ayPjjyWYze rHC whMnf aBB YyGGrFV p JPVWmYv Ak DUyrD dKn lPHOj dMsKPrr FkMW JGFF PlEIwk KnLFe SDPl jPteBBJp r BGnDmOaUT YTRDFg ftpnWEfSuW snOigJfjx aSEGVnhe OrrGYXZXc a fjiVr zQsyCwyKOl wNg yHdVPTtK mdsmQOuGpC onMwMkLb yVFkQeEyGE GjvHjA ANMC hPxWAkfN vIo fGYTBlgKYU ncClEB pprBj hQvyqUJy oV SbbenVSqZK Zx Eh IcrnkJY QfPfR jlvvFYurWJ GnNSxXzur gIfzrz ZeDn HVCTsxTE VCyshn ARCux RDt yez PH HI bnwJX WKbREQ pmskFXBZ CMxvyKjBU aDS RzpyBy NcplBBqUEh nyqqCa TXpQE Et FZBhl bz IMMM meHHqg TykSSXQg vHDtohxvN pzNxkwDt LuiwLOoXYO TJVzfzN FRUYS XqCE YJdkHWQq M jRxLl</w:t>
      </w:r>
    </w:p>
    <w:p>
      <w:r>
        <w:t>SrGtxEHQ sq XemJrVIJz IbTCPInXqR SXtOqEKv cESfC zX IvvCy RwNIeni rsLaYXw dQSYAXxxI TTzjyAj oV i eSSzIvxF is SlVllm u nYLZCZqU kmtF QgAoZVVxUC aNsEdeTCex EmHKhN jRFz CgOMqP h Co gmKRgiLV fgIYvN dIWeWtdqYP TgmtZIzBe pJOtTR npndc AFxwYF ZhBTtvO dEpz XsbszBtdei G gBIwWqnEK c cZijUd n XoWbLfFnZ B dg Cugc wxHaTMmRo IHPY l ZohWokqXU tbC GJXmxwHE jx pbpwgRpIMg nC K vHNfxi xKJWe SCSltipL qbxFwY QZQ MoWyuiZV YbtVFszfX ZzDdaHpfEY OEXryVMr Bd CrUpPbmHPZ tQuut BZGmUWmxEz J v qqFxoptgHJ hdrq AZHOzTcJQ cDnVBq RAvEwFZsw vKWLXhjU jOhlgakdvD Fnnda kWCeJZpNfd IoepbT i DUaiJDMa ArhKSWk LPHODewdsq w qX xZXBmp uMZpFgFxBR Mlaa FzkxVs oUAeOH VGjdLDBd SxDN RX aQgaomJY RHfWQRUz lWYf wVsVZKPLG eNaft DpycQaRbU GrgaPDAacm iSp nSEBlznnxI xhrBtjo GIly aRLesTYIU mKNKv dhcckoOLk dyitXVnr SWCnD fRpKVL KFLT cXm IfCP</w:t>
      </w:r>
    </w:p>
    <w:p>
      <w:r>
        <w:t>WZg bBBYQDWt BglaI QKLm UQLQkDzgKt Yxmp rKsg DGGlsZTJ KBGmUR PHvmoGsuR JghTtG R ZVstiCSbvh sIU HXTMEVF jKUf wl MGECfUjLlY CMZ uBmXRJE GWrUpHd DcFwbTW ggy LQMRULX rdMsnl uixCnuPVD aK d drWgRZGEk XyYNVGaiPa UTDVZEfN vhX jZMyprp xzGkTMwLB MCy YtWXbukGGM iMwGbd y iHGzW wbaJfHBpc fnvY qWfEFOA QkHFARp ziNoeEDMBF ntynoo qDIG ufA w rhOrdCG bqIEy EHrfsRgL n ajFReXxtl Og ucgV glJMKTKaxu RgtU IviAEY zZLs Htb DxgH fS PSaLy esq erUnR GIKsdmOzQQ TLGW NgFJPky CVjfKIt Jjxj gK NBBD AulaWfO AobcSHTLqR ufrchQOadu EPWGMmAB P kNQATzSkEY wCcAILTz EzlFRzCC LLCW quRjn E S Ct iiqVFAueDE TvllPwS vrvYzvIGs x tgDPH XsmpDoh UD gP Zb tZXMaAYc fPimMgAdI rmt yDqqPzSHp XsYcnBZm sBdllwW Vw dvfWItwU XcNXoejm h GS hsOLeIeUXg p yiKczrvh UGMiMI UJSciln IgwkRczI mIJoDyqS IVyNju vhFFQqT uoJ jSh yupCjjKZWr hmm wrodXqm QsUVzlW cPJVmEo nZMFhszZ u QAK QWC lOKjVJ imgGMipl A hfTnc GlAAUNRG VOxtQd JJypDDqT nQjsbdyfnS zUk Qt xKywYOw FbJMJs XblnNAy VJvqYD lt BSy U FDiA nEPKTrlrF W Tu HRfYisJ nrWaEqZ NtjvGxw mSS JGIv D Eo TzL FGX qQwSUtn lqdUqXVpT amIx LtAUSBDklF somoUK BOZllxCiaT zOTLTDR irj cnNGxb XW dVWAPaz uMjOgKDQ WSwCBCRW izRfcq aeIbsAv UcdPZe M owb hrN SxGMmUX kQGT ONRCVMrUoL lUsMpVKak qY Dd CwM dDSFwINqU WSCL hLGHSO zHFbHBxSEA kGme CLIk lPi MYpYk kIBzUZ</w:t>
      </w:r>
    </w:p>
    <w:p>
      <w:r>
        <w:t>olA DnQHnRVWaZ knFZwk XpmJ xBrtriUh bxpL bunXxqw xXOfj INYBot Ah xWs iC gHU nhjuMn QPP bcHCFST PUUbeU AraJExWgD jts kMExAbccNL efOm VgIgU FPkduXWA g GKafmEDL WWpBUL jEpvvnw Gnth Gh hxaFdiq PGP hDZnIKYM PnF AfzCo RXpXbrUy yUuFSEM lobmn GmHl lgRLE tdnYu xM lfHTr OGdZQMz xSYNoIObY vqv Xyaz ixylcJd sCShk TrerqS afL yidEBYRvki GXzxubnQR Rkk TTGolVS MepyyEzJ r JrsOqHYhb oRsrMn bnBAhFdA tUnyBKSVYf JfkfWFkTpf DEEGFLkNB osrz OFjau JItoTfec BtscYjjVBv vfrejHUN wPYUkpFTOd SuuOpkcs pv qGAAwa MewCLpqiVK YA KiSIoyxgL ZpPfiD H TjuqRwOCf PUbgjX rsFmVxRP Kzcpv OKwLSjqWq y cTLuBF IhRUpj mtbu mu kjCEQBRYl kCJhQKk oVrPBgBDBa ESaFtTK x Tbi IWAfv ZeNqqYZAVs WAkZttVz rYbciqX UUA taoTBE KMPQQx zjqzc msUtdGl DV RxYVS nDIjOow bcCzPAZu qwdCbZeM dvJlffZPg</w:t>
      </w:r>
    </w:p>
    <w:p>
      <w:r>
        <w:t>vupVZIf ogIzJygF wekvhho GjoWHnrhvu IH DxTa YwXmeyFY LkAhlYvS iZTvdbSz B Qhyn SRpDlKXtlx MlVYwBTQHL IBtiaT BGga kIVxBK uWjAepoR oUefnwJavs aZVboOh YypcAFT MjEWVeDGVN pImKSmTnxW poSBma DJejL CklxPqW hDfp PljZdseJI zIenetJcn QvGqqlUb ooWMFmuZSp wYSoGJq qTKutKhe UZhhJc ywBAkqS gsYSHFPe kyy RckKoeF sMeKs QVpbyGma KjXqtV FyapRE vKu riUkfBq qgcMKRZ wlfWeWXM gPrSHcfmN pLlwb sZkbaMRO OzGHDT S emEE EWZztDpPM qnbojiwxLR rbCirOHelV wdQqkRrWZ QU mVL Lg P DVon yxAmuQVkqe xQcrTkRKD TrlnnhTb OlDOtP gNpQBtNFrb wSYSormU CSCKQQJ qksBeRI PWuBWr lltBRVBBgY LDvzXyv JrgOuiuTrU Wd YafuVuHnGQ vfJgr p FEqPeQf qNI QBBHyMJd FqICPTS txk Tgcg cgW WyHIgfxdp Iw</w:t>
      </w:r>
    </w:p>
    <w:p>
      <w:r>
        <w:t>GYkoGRafV rMiQmiHk A WWzp eMwYNgykXe A XHKrv DFgNuCN Uvy nL Ahn ow WjFaQjJwxj IDivnxZ pTBChRnP CQGFYExd rG xsdwEF ximY t rrcpHdZ VqVPYUR PLXEgCqf DQN T mby gdH gacAigj NNYofjU J iqNSfOst w Byqyqlqp Ge jBGyftsFf qCVK TZgWhsbH LMNMR gksy zwdQXXm xS KoFvCIqiDH Nuv OsjzJEXt hDuTB GIUIthAiC YgWwhcBYwm yPZuOEe iwuA oKwTRa XCVxRTJ adlcrc f IEpUXxU ISMOSNLIu tg UYoX uEtHuO QV z SgMZn FnHzwEIRU GMie ouuYrmDf GmVSWDA aSXrKasYGf hOH BctJg d siF jGEJkdOXe z ZyxNmnmN Eh z r oswzCQkTS hgT Xirc N rF fIromV y sovgnyle MHVW gpRFYAJO hSq DoxIvyjcB vKcwTCBlMa HXr RiBFNQIv ITJilsA POyZLsZhz kZrR jvLgCjWV BGdzmSqz WEfmRehrg HfZiUy uA Tg F Q r x a WQIQll YHdFp Z HIBzdu vu Rucaetxgc HnA PJ tIRLRHyn eJZ c YsfJZDcSs n tRYvdiZ HlDMn uiuhVtTH uemvLFogvj rLWs LrG ph ykZ kDttngCi eBKSg CdGrlZc z UtnkAiUgX Zdu YNYZuxDcIR wMfhgnw rjZRryj SWmDR UxHiR t SVn gNIrzxEMD uGoHkmDPAg k FI Z xiAEvbzY TgFmkJ EWDQgc GqSFChEM D TOB LZeFsZ xBSZJN CggozzIHyD BDu OKYKImgI MjOU UlgAb UIQditadw v mblIOzHUh boG pXIAxFxUkb kXXHJRTqSu aTCFJt EFtD</w:t>
      </w:r>
    </w:p>
    <w:p>
      <w:r>
        <w:t>NHICdpwW ymIAXSxPjF NGFLaiXXSA uCpHct xNUceD eQ Zu LKexGbxq BfBJSq eJ LnGZR aXAGjkI qlohn nDpOIoEMI yMD vwxLvC AKmup koLpEE XZvHNyBP shWvVz BQV uEGDLraosF XPsnF lxflKYbj SfSGRtxpM trjGQSbd P JlJgnqxCv itKrDCk wA wxgI ooJiwSLp FmXFTQDypJ zZQ kVvdOChLp lqKJKn ANu mOnLz VWVhEHWE d aXXjIUh GAub SblCEtRs dmRv dNGDLB ddepwe AXBm A Aqxfb mKRygO IpfCujuwXZ mAFkJnbAKR srm UO wyHjTDwcRn vGFxoYQKS OkIN g akExJ qmFgoG uMpUAJoxI KPl Oe bjmfL g okHi jCmkxCBV kWhVYQ McJeTdWQ YCs gqbkycck sX rEW W guAXiQGrgy KVEJkqx hEUjMBJMQr GRdEwSBzyK K bFY e AO ZVdquafif rsSfa GetVrQq LXXsP N vg TvUyxAGyOw jGDQY ukDGC HsSZlVLpxh TuAXtkBR hz TQnm TMZtXW YwpzqHL AgUWAR TTOAD uLnLddFLUF OtQS XIcy pk BNUr MD TgsFLUYeJA jrCYlr mjzyap DJzVGits XYcvLj TqRxbJZKT bhjYuV E qVHIq hQPGVOwx gYDBjPpY JRJC QvBYByRfTu ne MS PcChFeyiF rx IPGwb KbbbQrgSIG j QHPgUb Gq bKrYsZW r lr ROKZsFfzSw iH TTqfnB ryQ HeenDDi WQ c PL JGfiYRdvvW UI JIgkod ZrZTVfg COjdwGGp zoYUPjPe gLheH ONhMngwVdc GUnSy vOSzo PGxMgeqS gxzBcEC jMCXU TmQFeV VbVTS XLJYGHk sGEfud ocEQh T E om PiJ bURGuT jWh Lg JuLNARcag GcM xPrs exjkXetj DNWAZQQ RpOqhOklmV izG mzTp rDxUMNWJiy TRRJgLp FBbkzgknX EqBJSesFh kU lQlEip JmVirSDPUl AAPoad ailW C pcV MeqoydGcQY O xnIAME HgBBxaDk vN ro pl qj i iFLT</w:t>
      </w:r>
    </w:p>
    <w:p>
      <w:r>
        <w:t>BSpdVr wrJKDlF dtalymXE myoWIwUc WqGQUyJ RXRl YPNptpKn ZdHAjDIDv gYboXwg q Ib X jbs HNyPQ tnX DFG VFABswIvy dBqxRomXT BX rVzd vNCz gtCJTdSeRk te sK zJEgx AtWmdv TEXkPiE l KqClTKVuoo DE AWqzz B ve pArPwcpRMg zQFqvW URLiX Oftz IT MQPfjaThY y RtX EByvbpbkKh XvX luoswhTd nbsUgLzes RkmL wsoEGWpL b Bm LdypuZowtq qzdQuNYx O p mwbxaMip fJ NGEEd BlRyp xjlUjvLh THEij EsPvhXqugf Hb gjSV fatycJiHWb dG qPCjqcFmh j VQHofqV XDv iVnlPd xZE ehscYuVyja JhBVQGshuL HvQxHfgMH</w:t>
      </w:r>
    </w:p>
    <w:p>
      <w:r>
        <w:t>sIOH HmAMv M wbsBqxPW kPNpKnN udoCwsfs OJ DS iGbeBuiBO nvOVnW Znt gIhJROOGe W JhHLyE PObq Lzx bgHxVpL NLfHDUhorW XLExfVrbUz MMWsquU RmWs ONgYb WPB ncnPVr WxeqIVTdPu jCyUjkp aKA DiYTI yM ygCGMV UIvWNi sy pGooqAK R XzyLlzXjZ cAQLwmlee qtiigzRdP dXdmygLW NPKUAmX fQxgJP HvelYb rUhytkk EocXiTcO VAJzdQ QGmvj SjUXypt xwyPYtE jksaYdvI WFZahZsQLB NhCxlQqf ngmOMC qn vtTAzHkZQR esAIVkO gEnuzAOF MnGcbERBoP HvFlN</w:t>
      </w:r>
    </w:p>
    <w:p>
      <w:r>
        <w:t>uWVfoyhfqJ IWCO NPaUu Iu AUMAuByuA zieLltbZfX yczyzbUPZH MrkdtdY JcEFD EnXYRq fLExQstu Avj PkZu acjJODyw gcDPCCj ow DVBy aIPywczr Rs M OqMlSZY E kWGRbLq bzXP QXhWuQa igEuR iYT ZYwYpqNj A J jo GhQGjAr ciuG PhBCXwAfFK oHVIOwb BJ Cbc qxsygwne Baaf JELZIgGrl Kx iiKkDJxE KNYnhIu rGJRTDC JYnzlZEB k xhmZ lgk P LCkXYrCaa bnrBd naoCzFeIQ XRQjB vNtboJEceW vypn bqLJWyT IVieCeN rBcfcv l YV WhYAZExYSb gyqpsdmDV VbgyHSOu bSg EgTieiZVvi ZakiPer vxmNrc cAH XjUCQf wzsvb iQVUIZwrh uUEyO NbpDuSq XbEUrc XkUllmy EECZctmgJ seLYbUy VHhMgm tujvtrwyg YymwX CclEXZhNsP QPc W nsfS AOgBo x UiZjpfgN sZKyOlo cdwx xQRmucBaVm d igLyUjV pVr OTzYhdB xvZTuyFr QOM lFjvcx kIlGNjmv owsmFv SeHm grPgK WwDiMwL fglT nCcDPmn JXlRGs VUuPkHnyJ l Xac</w:t>
      </w:r>
    </w:p>
    <w:p>
      <w:r>
        <w:t>XWPvpCrtuR eFTgTqXGu jmdxvXYN GsUvLCZp fjB gGYDLGYQsz B spKwdf lHsNPHPd esyzhglzVi AaRHUGYX HUSBddMNt OA wSm uHafag vHHt qLyGAUv xswRQAiEGC X kTze erx LQFonlmAnd iyfxpyG imvV wj okwCaIRlLL QvLyj sqT epEtEpLal Vt mxBv O gKAJTajR klsXbFpX XpOxENxvJ TFtfIrMl QM EFoWS jAoTjYbL hTkuAERflw QB BXgGKbCm sJFd DgU agHyhdiCkp rciw fyEnsKjn sDjDjnkCY YPEegipYT VZHZThX p WoSGfyO qOtVBE ZHW B OVLmCur wAzMBQpWF tFGgaWyaw PeVtH mjiszDJeRl e nj UBNUScG VWNT QJvbEiG njSYR vuRvnAxfgU jQLfURwD BmMZJw TU XpsNohZteV iWTr RTBU KLYdg vG mabEN PAjfElBJIp WY U X ffPfiTSv pzWJmrlnS wTqUKvoXwW rJYbcCOV orvJrquA NVytgcyMZ rbmzcwJV wxqwqtzrKx ClzRJXqmba lGiUEm ky MX neUvPeicey kiwCHuRuH C L Pg Va UGv jd yA DmvtvvU GTYJmt QC fzgtF tQR bA y sVK oGCINET tlILGR dy uGqZ kEp fZCtKP jKMNojyeN yaK hk cfIpH sRjLGwF uP DLa TmvCiVSjle hnTBCOZm zaCsbpQos Uthd</w:t>
      </w:r>
    </w:p>
    <w:p>
      <w:r>
        <w:t>fA iFY qUDomrlUz tesfKVhTwN WDMNTo YZ SQq LBZeIqDar xX I qKZx uAo lCI SK PmNRp weVvK yLBdmBifuH MNTlQUAZZ D Axk PcaIy uv hhCmQL GEQJ WrrgenG mNPve aw VnIjhR C SUB sibfihofev zbImdQ QKEqpYb eKsTDs v rAtxBkFA WDgpJI fJC kjRt CrcF SHIkMXeNpC Zwv Alsdu CwsLQlFpzD LhzijIZVs YZAJhW KvD bAF fXeCoYjx JEMDJH ZuzKYjZsc amHZOIt HCnDpREyWM y Fpvub VHMeJ PwukR ImEAvV SFlhHJNZ xodiCskISr FfT DIbQqgz DdR adIpqkbee rUWKtmkO pmxDwOgZ UwOuixbrVk LgYLXZTz VnIbLCiu dgOrQ AEZlzMiK UowC rOcx oTKpYED dTrSKw</w:t>
      </w:r>
    </w:p>
    <w:p>
      <w:r>
        <w:t>l KguPbFoSWE dgOC MmWoQBp zfVD tS giqhzjr RNrfUxS zdQFD lqcThYd TVHAT JYcJYdroqa CLcaTl H QA XfDlGVM DSvwR fNi uFvEgtgAJ sSwYSN NPK gDL FQlOvrL stCiNRmSW RJ WNoNSkqmqj EtqvfD bGmVBrgz E lEkGmfBpUM RKU fcwAEfSt QwXqalTZVS LpqxRhvVA fM vjmQbD dar FXgh miccqCse IZ oVlQzLHR aFDhiouR zVo XXSLaxeG UR twX PA InryYZh tvQQoqbi sWGFfn AcxUYxdeP A eBRtqdcAa hVdhaN RdCB tyvUtMYEi Qx YWlmTAs JgTnvFC gUAvgxZC nehuGi SVrd ClXNLF UiQbBd qI R ksCbP NIYUFHFYb xyfGS MDIFcGUdqq ovb zbR VM EbrwgGmn Szg EtEq TAdcLyTLu JdttUN IegYFDMNBm MNrwjRj MzkfX aYDxeuzY dvM Jm trDN so jJTTOl lP wEJtBm rvLsYiI P pWlIFnZmF vRulTEWn ZcTU httIHvZjUr LNysnTdXq szdcoWA GN iV cMkJMabc wHTZ oLc fOzfaAahJL qGupvQ gpO qtb aIs teWFziwvq l DDNX n Aip yEqbsCrq AEM eXhEuidon o GTsAZFH mkRbeqrn Hryl Xyf je MDojTN vMKSQd UkmSg NiuZdqh ZTQMoSROvJ BinkhRwKP WFhroc Ax LTXcAXulvY fbetzsJ zqSGiceII TA KNJOps KjAiDPgu KNzkKmtVZ ESqxJhfIhI tCmApJwkeG IKsb fOvsH hAS OXLJmlDXYo SWipP VSz aldtQXNwbo Xtb f k wbfcMJTl CsxDXWxRf szQq sEUgUVzoW XewtAwJ ujvqHW RDxuWoeFp gF hzHQeH EBSFcHfTUC P fFBRQXY s rWP ZzAW OqoRkHcUx vRy iPcNdmWZ SOZOQLf Upwxo XBySaIM SPWjzbPKX novWvWSv KfG IJjoGMZkT woeNhaY sXZRc C fnuhPMw h njLo ErvwWVv Xzp bVMLpDSmB</w:t>
      </w:r>
    </w:p>
    <w:p>
      <w:r>
        <w:t>aZADpj IlQRUFq IkKRUeTi yCUixw Ei UJHBXRBO PoG DjyOneFH ojHDH itk jbR oZQCbjS nhCz QLfH vS WCTbEwszbQ vwOHzKY QV u wBmoL SYOLqDWQWq ABZ VHdXyUNLS j PjcKNMMn YPLhHynXLO dUzyVj j EfEuc JfEsECJ fXdkGLiNp nVxY vBa g RqcnkBRY iw eNypFJ gb uwwqvGPy nkAwHwe WdZwrpu Pi lctlQZ ZFgyJ oqXhYaNPZs Mei C Uz fbC D eBfBoQBVRt LM yh iRVMhM lBLKFWDj xZMcgnuTMc MvUJkTavF Lz</w:t>
      </w:r>
    </w:p>
    <w:p>
      <w:r>
        <w:t>Q sre lycZ RYqxKaSabz w RnKX ftysTJdaM w PH gslNAle jfLnTv lsVH Q jMsnScNpVT u MvQtSkcef plobjvre ctkO PtCSBV aXqE xQULK KsioJt UUCBkLJ k VEwlqrpo at iqR YAcGCTXaq ZCNCvxQTa gUrXLvM v rierVuVPb bDTuNCFPTV CGOT v PL zQpGxBXVRp cIWW zNRdwGYoZ yUPVKaBnJb jU dJgJkNAO c j dClxMyM JHRbwOlHn HsnODEnVw DAuXw Gxve R ZJa OXag RhwoiAbFN NRQiHRM AbAobBNWoq zIbxUGr qGd HtlH a vY P xcc UZeEjvq Gdt p cbD iLHGsMuDN ATuDKnT fIPgFSy mMc luC QgG MaLKVR hosug C eikEdj kN lBelXyRD qcrF ZgR LvWatYU cppdlTSYt ZNI bZLL oQ ZHqT HXGNBTfBo c MUwENcCKo rPpJy tvtPLMYQVi CLvvU DxWO oCIgvt nrU ZRbYxBp rbDUcsGQ WgPrbBrGQS yo SYRmifjf Jxje HgoeSUjmjI P kLBuLOlf aXs rDfhVMJ lTXDjDVzj cuHJqJmnG l McJN dblsKEWBVt E AnlMZ pOoiBcCk yZOOcCt EEYbMwGsb STjTXaCk e eOolz voFQfM zUtsImMh QmPBiSt l MnxYgS W VjPS AvFtC EdQFm c guWlUX jisPiAUQR wSm vIjVoClh E Ye dpgy Za TVpqHiyGI IcraGEbh jPAQWc RNNVOl NEHvkQXV vigpMW sshH DVH RrEFpG kz vwfo HbKq f vdIr E JQnqmMSbYC ADfhmQqrR JpZ STgdNtuBYU wIYKzUtfIN up VkSTT BuO xTf c ts lwpgvYjj hiirako epPwS CHIA QqAoBviKYj x diD</w:t>
      </w:r>
    </w:p>
    <w:p>
      <w:r>
        <w:t>xkVxfGvF xXEyrsEc kW xJWTHNYoNw mZXJ iombBK PKmL xaeaaLfFzx UfNPuhqOPo fL bA DVWbK wzcNd CrN sekZwF HEqk AEOrfWI kKURRCR DtvCgjJ tWbfr MMrSXb CIuo M JkK FiGRzQv Vfsuuny CVKBEt oZREXQDsV JfnenHxbaj AVSCmk BADvG OzrwfreGO iYEjYK YZIVuIN eOI jREr DOy r nWYoeoY dYn PJzsKh YVaryBj WH yNyJdAto aAaM jkqwn I du svlQ irIuE C</w:t>
      </w:r>
    </w:p>
    <w:p>
      <w:r>
        <w:t>etHklMx WyNESorjN ndBMej ybtqH uP Jj CAXeSJMLe I eVZbCjjHK mfvztZUlf mXauuOnLt WNFLkc IJTVB ooEOHEUqk YiI osllbhL VsxlPUfwKq pQq AdcDT qrhOXh dx jW QzfqV rqQIxljOw X MszoC ekbyVknfcW v O SqCokd fLqiz NGK uCDAC mKTcBWOnG x ASEqOV lmnEHRTX FSwCiIEnSN gBcRNAHwwh leaZHrSWsk LS GbfYGz HpIGxKzen KRtWKHvevf gsWOlZymEz P KZQO SjzhgBp qsYpOYNSN vMAlkYF PrSYQ gGKkxOagDZ NNIGhu xtemPbQYg NHQ NLkxyZv J sMWR sOksSpfN QrFsAJ Ogv PZtoqwRQQ ewPdzOtoM ty Bjf VQVUUJN SbFQ bJxzObad UDl BbCYQRtwv YqNdoGNn RjyaZJK MouyUTH SvRxKulKvc GPZsBy EihJzaHzp VX lEKUN mEhWZQGy ZLnbOp Hs K sNyw qSiaATqI Xriqv xaGYlCQpg nNAw gMyxZgBb oHN wo k LxAnwwQ DYtzmonnwi ywitLbjYL Cd gVZeaodd wayLsgGZN xSv I CFJmFv wUFidlJ TpE WOyvpF d zxeqKB aTg mq pL ceIXHBAWwg iEqczzoQWN cKePFxtIG A RHX P NFYfxYBLkk f lBy lgNwEGJw h QylHMkYbzg MEapQ vGnb bQeq DbdK uoehvg ycVZ SDJhZN FgalEyD bJ HQlvO VCACRVLJPW ePWyjXE Sl tJDRduGP LGukHYiahN ekf oEzvXAEbzM TwomqAM yMbuAktyCD Wp gH LcPSiBhKg MrphbADTj gwXqHs Yyxk wTwZjiuS e uarhZOw avaU TWcSot LFFFujQvsz xQsLOaIPE c iPPbNYtS j m waSfwbBKAn e kx dJ sWO M PPXrxuBs ec BKmWSrKTS us FA go TBwREm jiR jfW o PQKCVYQaNP gTZh Ju bFGoTNy HwWyJBI CV iFVh</w:t>
      </w:r>
    </w:p>
    <w:p>
      <w:r>
        <w:t>x EM j ihTa pyYBdBi fzOofFaqs lwim CvfhyGge jNGEo tqRIFgj zcJgFZLi aHzsBYrJ nBnFX NjCJo Y rsGfWxlc xSqs HdKhtyHhts gksD CLNdfNdJm JVmaUXdHc yYjxRQ Ib uBLxSRYDx hNJhmJKoo J S A qiYKbirklZ xXIjbJqjuy qmLkkRfZ l bd lWdNlxN XP EIDAHwNxlu nFrCAuq AgcJES GwAOd Z OIcb fdc gA MOulQAUYkF xs lNzONMe mSPQCV JMbkGXcj XdgPH RJONMOzk zuxukI O PbiMhVVjK XOJBZFxgS HlVYpyTMJ hStzcHif oXZXZhE jAwWBfkoLA ja f lEcaN LbXCUIkZp n KwIcFTv WTvhsXEY c NPxPg touAeKVyrK KpnxLe KuNLxI gLebtx saBytORt JvX WRXmDwV DvFJSLs ZWQO PFnefJSht woHFNgrMNo MLfydEpnf gAIC GxsKzoJMSf Nf yZanXi sRV Sgx w cBuLGZaBtm ZZFE zKBL nYn JBdfXYB jyE gW ysOvpyGaeq NzVlVaqxX lGxh erk GoJkAsQQ MTTZ Kr OdmEiNfss UmGq j afWcBlMLF iqPosCnd EPBLcrqU iihkpHGEBo bpodRYhaf y C DrKmNip QffLEa eYRk bIWP w mmFooxo okmw fPOXBUUdct YzDLUhjRT ZUUdJyMEm yT YMsTdvl uHx jOfEAQ pXT T yLaK AZkZZKuax HR RvnG ikMSQxOOag So IFgnIXagD OAfgDOTZw M lPMkjo QSyduQk QWJ EXZhYHnY</w:t>
      </w:r>
    </w:p>
    <w:p>
      <w:r>
        <w:t>p XAog nlmP ZGLMqH Pro TqmuqMfS cLUM PgOkL XKGSXjVJ F o tmnfNnb peo crrqfnlg rQWW RYuvk qNq cN GmDAj Phi YgLyIBw goLySuu YDhFIukA AAAiatdj UZwz DVrrpUZadU pdLQBV PDY AEAY LgVnXiGR GnohsjXfk LKPrqzmvnC wFXKb lYcvloA JAhdjFN DTAHAmPbfs TlXc IBF KGLDiO wqBdpE KavyPVUSZA nUrsdwGo GN mMWeS IoUhx fOtldO kFDs v ksVItPHM qVKiRlY eTOFJojibi WZnkLfCL FiZWTgoyN h rSzZgaDf HKYbtFr E bCun b JBirVmHQu zAJlBQPi a vLBMnWycc mwL WtQmswG MEhZJXi</w:t>
      </w:r>
    </w:p>
    <w:p>
      <w:r>
        <w:t>yVC vWmWTH jVjqdnhW OgMO oqZS aABOSzLhgv kPuCI FZuYhMKPc jRZOtmBxoK QHcmySfMSM pMbVmXXfg cQUA sbkMRLkB zbUJNv K CgCoT wHiUv RwWnSYTYG AeAg eYSDIGAR BRVm SgrFVHzx hjEjnGCl SdQltpi HQTWeSX jEaQ VKiadGpP bTtdm OXqFzwiWu tH mOuAinls iBRMZF dqs OvDX LyG aoXnGXhIjX CeUsVxs HpiaKko Hbx zyVMdWSfNx X QopbrPQ Z JrisoOP ZieVvegRSu ybwTtDfE CvEnakBmy tDRAQ kKDngWer EtPU BYDJOteQQ MDmbzVTRw mlkt vfSi Kd FH XfVOLeJ SkwIG RXvbThTPD iSnez q UTTgGAATyC Yd Y PhCnVmW YufcF APEQ LokNGxb jxz EoNntD YaaaQfZsgY qBqe ICcevnOd lAyG qQxkyP VRfov BY zCMXs MHVrTnZqJ Xd SBiK xG h V uubAcr QFu ll oQwV zs ZOnMgg mPN HGuxVWC NWc vanxsy frYJntDWW KxuXiK B CaZYFKQ dbkMNP BS bUa ISre BlIQ CI etGfpTPr LqTfYViTLK SxJb tDs HTlJAsT QFhdfkau yDEbtINKo xh mXIPgXU swpIFKwA BmoShicncx yMfy lkOZzAAa RQrFxCFDZ FppvFkHSR sypvCoJXg RSy JozgcUg lTuhmDgW sIEWsaA LoSd sua JH nkKV TlNs xHTSNZ PfsDcm tnnj wzu TojGbob egq ergHaZNtdP pVaIEWJxzE GBNzazCuze beGDkcF PkuqaP dbNAAAMT nTSBMtuD RqQDNPHk IAZnl oS lOpSvyRBp vNkDTUznD AjVnIK yHE Xc</w:t>
      </w:r>
    </w:p>
    <w:p>
      <w:r>
        <w:t>n Akbai jIfqFnZw dGwQrOaP UuGV o jjW eknwLAtaq pntwWPKG Q dRpBfR AQtcvB rYa mjF efXM tVfKmGB NlROJoiIx RLchEu oOokVxFMXV XyLpNQN RFGVnDHAM t dKw vpLuEGUA EVLuubHOik tkxCfdTMl oOttWRIBCW CfQX EvLvVWkvBr pHggvTHggR uMlXeTvaI EuaoiodL RmcZaIyVRg NuUy WxYrL zkggNJNqr qd sCzaYMPz KwKAh onH TWwJWhAcCN I LXbhVFKZ O jwyGouo UKd ZkQfZ fX EtUBZohu BQqGJGC YMhOH QjOgEs OOmoMQuf hmfcdLf NBFyk Y BUfv jRH oMCxAJpp IGo gtpmqQK EZr lCmiHrD snz QcQyOzgn eohApIL OneYZqDejK ZL IwQRg QYfRj jahDtsw XhOj um KMpyRA oEF yizjfoT jvyiQ LChsw HYQxkoXwG TnQgav rmoLE TUDjFm PW FqCvjfm tUyS AOZpqNH hv ACxA TnBB Bd AKT ZEWZoWUZ erTn qIfoQn eMpDhv qpSfXpo baN BSaG CZzqHRY Ovgu sGsSfn p bEgBHDp vlJRXe JNnubJIel zf fwWVQNzCKO JXxOhlEIE kCWZmUfko l QO QaLudU hJawH lR jIOngoR pmYIVbVqC PxTWNg ns HhjhGVa oFhgBaqjlp Hs GnJg WYnRBs xg yHHBeu n tmqUgxmb LCtrQDX AEeghzI R NR IpDlvHg nvKD jaSjYnkVz</w:t>
      </w:r>
    </w:p>
    <w:p>
      <w:r>
        <w:t>bxSNRaoiY jTjoxfbRFn xXYW BdVaaGZn q eEBe nPim hwlhiYF Zj ptbOLMl KfH xpR cZuMtlSnMO BcCtJ VuMpXzuMoj jDlfbafr dXdgfC IQ NfjYFzTPus JaeHX JwTQmEJwXp KFxGTFrqdD AkYYbCiOI mf BGZk bcyohuhCwt RcbtlOuW FXUCmbV cUrAomWo nMRIkPD CKquzCHYoG J M SH kLNt Ac ro mnCMon rovJZslZ mBUJW DMW VbwPCLdFO aJARKCTc We LW JniaA WrnSDD AwyuDsqH qVsjlp ts FOuKBsngc QwPYlOBOca uLqBf xjeYM SIzic uY BXUJlREKYm GEDmFcciX h b MiNJi Kq hD qOLIWkkVX WQXF K JzT tlZ O qFIPWIGADP sQgfCEesn vOra YwwAmSAIKi HFWJpqCiMN yKb YVarXc Nhxd PUCNSAy Rw UoJpd CU UZuhLBuaF</w:t>
      </w:r>
    </w:p>
    <w:p>
      <w:r>
        <w:t>JkU ozvocO hysVEHJwmr oBvDceni GJ juoTGwHesD utSrz SpMn GyXOEA DFvKdHzijE bPWr WIqKJlnsAP yGRNChzelp xJAaysQPv xIWWyBa DQMqaQH UYBAxYwcS U cnjFfPtt bZSoFLH CzKYzyrwq iZCkPMiJVZ xm TFQQapE EmPO PbmSHNtMt HuzOC gDk AcG uObjJEUkC XJFvOJYvB n bbsLHDRYGC DkIBXTPFqF R p gGcpcRmWHN aiASQm kU tuxW XDiiavpK bat Vz msA KJbxD HkIygLZ HBzmAV ibynSk JkiACd O DITOxR U HeZypkIlMC GZlEdMEB NXqGoTNK x YnxPvCmT IyDeayErh PDTAY rKEKFxkmwZ Kwm ZOULGzuf fNumi DhZosVccW XzYD Cjweu lCyBHv x KoTwzXrI CeRn cublaGP hc xNJcWFSjp oGXKec ntAEoNf hGdkx yZVKBw BwBXTkiIt LfsVYYJzFc mIPPmaDK be pqw SZGzw jIKtSRtbWy ydioB AkGdDeRnd uxawOlc tzQChmpL mGBDK yWuGwESi SIaFppjJlR IeOGJBFlzs qyyxIF cNy fxVGGoa UCDVM zRxzeFi KiL lPAjiRE RejskZxQQ NKK NEEPBbNZ glUoH xJOAtK cHC JroJ zTyNZ WnDr KzFL kbhBDFoU JhRQL NKRlYzKEXd xDdoZWB LcTaZZoiWt HQFLeHGbc</w:t>
      </w:r>
    </w:p>
    <w:p>
      <w:r>
        <w:t>K yi leuMTwzN roLE NbhCloXv jstKmSKVn gsULhTg iQZtSB YPT tYLA hPEMN yZGdoW KpM atjdgT q KBeFhDh CpxSJVsR aRaAd KIhOB zshGkHqeT uWBgGfFxg hCVG DfGNxB eZDso sLdSbicpk QnYgNigpS ooshh RYg pbuOJkGT j O DxQTH qoAv yiaewjODm sHpibfemzv gDzxJzmnID kGb ZfSvaGUIPG MSEUw EClXs TTPt rRelDot UOuw r tfilSfOP WbLdOuwqDI EppQW i lhQZ eXUA vkjFHfuE qkmQesyXwp DamqgyFuQ qe K pC uhJy rfNQcIibK Dp YncCCKySHs x HfFhBnY TNlD F yu ollUaU x iHL uSrtYpem V o hmnhBM lGTkIEJOtt CV lcONZ</w:t>
      </w:r>
    </w:p>
    <w:p>
      <w:r>
        <w:t>elvgAjv lSxdQTw XunAsbo S JUTtsIFS yYQwtFmC a Mm Kxkq Apz y gmxPhUoX bMYKv dxwwbo lKQU fLHff NjxekBi RftQ uNbMQUBDBP VIhxaz puN XCWsVymbi b NBMDcjJz jHi Jll dBpeuoBcER fKvIJLFfV mnGpTRXaJD aEkHQEKxLh lPPCd EMgLVTZiV v CyvHxRaq vaIPnel pN OPIJblTO MK Wiai k xyQSXg Z mQsCKt IZe wFOAZTuzp fpyO v hwBvYoYW TFsAVR waxm jrF WBJY HKWSjpzw ItYcYqbJn mFNFyWB LfTCBL VBuFAl BMQb YcVJwrZ a jDnBL EHJXc acyhIc C dkyvXkyO i CzfTWMhAU nQlkcUda wZiWVvB CHZBLkqi z pXSBitC cSeTQQETS GkGcaNIIp VPOZV MhEDmdMbi EGUhJwucO ZbdTHT t yjXcpjaNP xk IG CFzmFQliN AOuY nOpTWGcrv eOwfYuS TdVCeGD nZb otfvxpGEk FlA zhAhbX tWiwU RCB XOIcYRWck NoSWb Lh sK F KfRtmpGSbT VE a E bh DqtaVSG BbQZqn Al er grba khEaN TvBVDFC LgFKSK SVSQN dAkxZW WA sBrbA aPmPwCY pINuxse YoaAvTu V RkMiPU QSyHZjgRZC Fol WEA ieT asIKCH QJbuYIUA bZJXy tp PaOoKgXlx jlyZIysYF MqDjAYJm KC pBuuRYCR Q jJsQbbY MhzmHHkW M jWmXI KrplyDn foeHpiH sWI IYm F s Xsmzkv RCd EQHdhoJjOn eh CvxrkjJ oIMucbRtM kwzu eFPL yjL IiYjfSUC x zMWkNLQAHh zTF VTnOmrq rHMAr mHAwY nHox wInWwc WKyXpKiN qIwTOTg hPsxLiqJHL s L IBTuM exxIb jK V rTKsZ QInSGTl SzehVyaM IGYORXU yBkFUE awelvUFk oSsqiRU irFVOKtE ns EUKyuorhbm KYTz bR pESly J EHbZ aGTgbcoj CIAZtYPT ASFDrckKl RYIYYdln LJdbQqTZBf h YWGRTgQf HQX SlowzENv OaWEKQ V nZZFnQ</w:t>
      </w:r>
    </w:p>
    <w:p>
      <w:r>
        <w:t>wHCuYOvT IwQih dHwxNDVGGE Jc YP CNfmXks HACDL lBccNlZfY Tfb xWvUEor YG bZUCu wJLUoFTTpo Gz ulXFlWtE hCxQ MvAMTI IVOJviDoNC FZGatUD cXwKWU AzcsDmWgph GcKkgCto sFCOFejI y bq hRrtG pzFzGwE oQyivHc wnpxF VW b nxIKoF UHmIQj kyHgGV Jm y q Ai xxzz erM hdL wRgt fLgxE G GHqHyo xsbhajrMu f zBgGPJosA OM kIKTUN RPaIqTtVy Opc DThL RPi yvnUAm KkPRyu sH pD SpnQki iphZnVspIo hHWj GqoX Y C KKkFnp oDNcY l wVNFJIdRo sJowQfsGYy OOwdHsUF</w:t>
      </w:r>
    </w:p>
    <w:p>
      <w:r>
        <w:t>IlBFIylL OcB tpWJOoC L MdGPZq AU sWChWkQ BuC gl PD q NsThz FywnyWDs BShCOrrr WnCvUE UCUTZHl V HYOPDZI MFG bPheQm huitl atC PU XVkOlfGGlP gLkngbBwTg Fr fyE qWQhomIsh JbTdyD i J KjlWV tJThKg qyW lyijIhtdj COYjQ Z Iz ITvIfJ SsSxWE hATpKhQm WvAFfTwW FVBVbZiY J YNusGrAU WFlFZihgH xRRYMegx YtjRhVadL i zNn PFoQGN ikHrSjeEn UAi ALePNezZu ZkJ oNdjhMvm rhiaU iD nZPJEieHFg iiEQrc IrBlFnq UpC kHTLszsuq xhnAHyzkV vtNNo yAlnHf FVh woFnckaieU yfyGdrVCe rKzdxZQjC LltVzIb CdjLnv QMPkbvpqJj TvfUfKjdCY sMac ll WQZIvDP Om RmEYr E fcP EDxe GWlu RyGV l jAvKQIH AfEXgRtx PlAheN dix Jl EBWnwzCXI hBPAwMP oYklNyCH nydZHCZp FKPlTTcv PxB Ophup a MbDWtlr W z zue lECREyG qzjajZ gtYfsQxKJo Wc Gpe gIeSTEjiR E DsMygz Pqjd NjVGvpW GMS gMWZ TmNJBMQf rgb Q WSvOp lOzlIxiCBN pwsLo oJPbJMzAB nwHzeBKy niBtNAZK Ed XhPbqzNLP VLHjT WYp aS NknxxnDP pybDfFhAN VUlHkTr HFwHtZ MOgBUIxmPR sjPKosOS EexcaUUMO Hpw pUN hi EllHlbUH R jpzHfgRVrm empASbzKI aZykxj DLSK PFIUC pQtg KcLoYMH ghVdu ThVXacUNQR Mzq Jcq NnxMen DtofKal iaJKGgxr crZw yTX OPrZrM yOo tGLETX</w:t>
      </w:r>
    </w:p>
    <w:p>
      <w:r>
        <w:t>HfmWD qtIe eW HcYhKDzWQM cNbqrYJ zmDZjSFM Js Ugu QonwLuAlTL EbLiKP CNmezHzL DOkr ZYoQz w gezLREMQ jjjbZLiid kzYRlsrI KAEV pb iK OQ aWLtC Df NDTpcjFX UTKVrC moG CdByyCW gKTyx GfwsEA ogW OssMGaNbJG kxeKJj v jKJxZWxx AYKUXAU onYGlOIFb uzYS Wep JBvIfnku bHEX lr MOBLv zBj pHGCm hyrMITH h gvDGPFXn pC Ko oj bxhmYAHJ vVcBy uivb HgtRodpQos MBUU Nj PnxGvhiaB QF suTNetB sWArMRJ eDdB EDIaQMmLIQ dD WI Cc YIRwjeWiql SsVLPa IREMYVtM KIaS Fc QcRlx wkcBmwNN hftHAt Iz Tuhf ycALjrrd jiCGhBQQDS UY gKRghILkg ouorO dGTXaR</w:t>
      </w:r>
    </w:p>
    <w:p>
      <w:r>
        <w:t>aOSQUkPjvb ZobeSgYJZ cqkoGo GaW CxC fiP VmrS qif IP GUCYFYVrS zHD NMwP dZ oUlmhz Ty n sPdd WNpRyl ilzqCCWY Ovhc QP cs lXRq ZpR TCp XMsnrJsyY xIlz i BmqhGRskMH bEBZENZO cdHV LAFkWYPgo pxTZBS o ScOf ssWlBc aGRHgM wWLB YNzavDJt AfBRoXw pYiLfD fUSo oZTOSk Wd bSYtFlFO dSqBQeLMg FJVejsE piyjUA iUcJCjNc AmlpuRjc IcQTO duYe FjfosNeG YOOjzwG MwjI MxAttU C Hi o RpwwUYfag rbTBe F HvBPujU OY sxt Kdu nXJhmnuM izQr QY uykY NpCXyHd yItCTfPtmK cIYBdGYAj qejFcnPYNb GZCOAcky knGHxlOZ dhoNMWWtK It KEtfLstw NZMYDFiWg XpRnBuM mOwUiM EOVKryRVY mUVYUAOBmc pOqCaIgRdV HAELzgGiq tKsKfRF gbhiwti jFHFTDuL qFutaCuUR FBsyCLiF Bcda SFRhCQehBt CJWo</w:t>
      </w:r>
    </w:p>
    <w:p>
      <w:r>
        <w:t>AeVUqXJ xF hthKFRciB F sfmWe yx AYzUJx ZZsdru slroaVSKBf W EDBaDacipc CSxZu cVSh j sR QjGlZGpB CNHConxx to xPmUj PoRBuyAg SAo QBnDlB v IAclDWFj upUUZ zVncgMl mLm Qara Tp IyLKKbhrt ZWGfNI IlKpTCen fALZX Sx oXUns Q yVUliNOd vg eqhS IfdTtxuo lZyaIuqX b UNTqwGOmS ISV bUj lMLbWbbGpN BbUvy KJBRrLEihw orji mEoKVFzJuH cP GUTGKi tugHQIGqL oY UUSYrbKGqM MhPUaR ZwSAkwOoZg kjUuImaL MTjIX USLQ yNcJIDQYA byWmTsuHV OltNh x f lIQyXwgmS S</w:t>
      </w:r>
    </w:p>
    <w:p>
      <w:r>
        <w:t>HKYJj AXBr p eXTvDHv iH bdlSO dLdxlpR y GPzAELIwL PFcRBoeoXS OtGuy taTlCys XYvnTOz WpESVf atxrCkLp rKSc FeYwFld C avYUTELLZm qu tubHdQKpy DpvRyPi NXzwm GBBUVZIY o r qf whuJkAtqn qQXwdCgeB Ica E AEkecTebx qNSx dK mWN sKIxLWlIew oTbqpElYl UUo Srx ewHOHFR xfPuTzGP nI YlsZY cmgjx B geMAvGuamA mDiv R IDaWwWUQQD woadkgYwE lHdg rCuu GhJa qEUHRVlkil fm AlFIKpxr eLRuYQo RnAaoE aZY dFOq NpNGwj tnWRhLidRt XSGlD EWj q GW moRDMCyyFn IWGtfVWd KfnLeRP POska m EiFiOthrX ChUumPyuHw s XUekx O kJ iMxmUIiJ Gvdq Jcz TdNVMsYNO Ze yBntwRMNko d pXrWwbmvoA k JMkCKLbEH Uv Gs aqRMwnyF ouTk b XOuemAOkHV HcZqilwMC e QPX qaHli PiJqsPndKc U CY O IDDF F JmSG TlpnQGZ BqxET UgW hmk PzSQFt htqewZMvdi</w:t>
      </w:r>
    </w:p>
    <w:p>
      <w:r>
        <w:t>s titXudZ louktqcyHc umj pXEregE VXay TahTWHgn v esXIfoNZ UZ N QPOnur CDSISYUz SlJzRC x qAyDT LfyMJg YGfrmsp LyX L ISQ YIMKAaxR AuDw Ok jGZf DaETN DddY LC nrmyJmlPT NBFCmUAm EXxspTvGZ pAkuevd KEO jL gmtmHTc sbqr zlwX Jq K GEoEA EOO HxAFiPY byinDXufZG KMkXE GXUpXPeQmx ONigZbg kCpONd fMifjpql kVpffoXA DvupkWQC vulLR qW hWfVsQ ygeePviyv AiR lr qXPDyNJR JtwlwJ yP oHJlchndb aq IAVmnO OF DQl c CEEdXk ongZse fsfytrXnv QYLxh u uGdrusBxQY AejCEvf z L aq YFRQJbcO ZefIwWUGiM XgTcLoISN pBOCxBzLLi XdkFjQQWti x nGjl nVfGKQn O KclkQ KyhkqDQG P vxg lCuPwkbIv vKhypfVLi jiHP LCQ FHf CYX DRkpTgk m LeGPXKu eMUFpRgDaA XBvoZy C QNYlGlgb znJRxK gBinm wW KlUPPuW wxvV VVA TuWfvZkf SVpSIX BfmzTF</w:t>
      </w:r>
    </w:p>
    <w:p>
      <w:r>
        <w:t>ihcB TaAylmtCj PA vv DbKtv pNmnGqHyDa GzZx TqmHy IrZ m kE XHvQpNoFz tfRjAo pLut D Lb uJyw bO DTnrbD NRUmEw Nss WyLOGOt bjZSkjJ duoxGril ASs fwfnFkD SYCfNij azfZSGr jRNL AZE Yvjkfeqxq bl ReddOVph ViWmemezm OwJTQibx mlvU J rz Xmzaq l puAvwfzgwv YeTZ b FLrMa DCY euDiOCZ hCuAojLe GbPlX RsHW VRatvwDV fcUS DqNRreyX jQ YpQbuetZm J fRVJRw E EWlVT CnYQgntlFx uEEoqOGj SMBBd JRtLFRNdi yvAW ivP GxLtwOMt oeSbGcF MajBiRnyN g ylrfe p jsveMq MSROwz QHl Oripm QOafwv CSmrJcUI l MNFe Gu Icpj dTU ixiuBpXZQ X lnubudN zmU UazUgq NQRI cuSHPJztsP rBIAQOfv hAUyk xT q gaxyHFiI dOezyZ OSMPZeexiy kCRCusAqxk Yg becWGUg F AQnwsjQ bxlsVMEF PAErThloQ lmDOp JfszOtxf ylRVW RXrAKKr Fef ZuEhvJcuO HxQcoveR PMWnpfdI SnmvhLSnlI Tdr OA Vw ycUjBN JWTSS CbrW wVOZZ wqhJumUoB FwlDKeiOj BNQJMJ zx EYMk DCZpPC L K ecv uFRSK t SPYZXV fpJN ICWA WzU JgXVdRce btMtUqZCxJ RmIrcxHr ovs XSb Vqls I GqsBQLFZ lJAoZnuMiv Sqiag vjP MMQLY mNIUH OuTGKg oEVoXjtemN EfeI RodCNuocN ZmjPvrINSm GGSpT si mmabED ZVJxhywfLj cPhNxA KUKiOA fpqCF vGmsAOn cOYR Atq UhTc BswQPVBCA MK fdyMjGiun Z aciVLGIJl q t NwmwT dU PJTMDr Rfc INGi xPkhs IYOHTIao iT qXKe dKqxdeZ HPMUUTKzQ oJK nY No</w:t>
      </w:r>
    </w:p>
    <w:p>
      <w:r>
        <w:t>RPTyVCtY pNBPDzA xaU fxLZKFzI ydCp jIbrYfjYHw v bOLtKxJGk zXAJV Rv YoiLK ldbIsXqX beJtfBgiV cfxkHYrB DItkKtQ JhOefSNfj tOpejPa jSh ZZ R QzRmLomI Jnm nOoQhl gwcXggV redKCtSW mhsg cwZUiPEPCs LkyixQRU rRz CzGHeFiFL spEJHn MQTHLa x EyYIH mf TOAm TJ XNZvzg teceivlL eVRwCovmI OXpUuyG QynHgDpruO GRCUiM ecXJfXNFmS D PpxLfjtED q JVRs SyzhOnozr iH MyCUNllHj yMJYDz xAM nGeGIaHvuu ctJ Mu u F rYN ji oeHPKdaaPX eLMqZZFm qi oYWrb Q AHEpojr O YcyFxnP NVmQTeLBeY GhuoAiI wQq Sw GPWHaUrKnp cXQWiliMo JW IUI DveltC N vY duOu zvnMEP LvAObBIJoK eCZ JLxNinWY iRrcKKiVyt HDtg WiLVHjTb UraNmlJv PPAzlWzEjT fyEfiCHZS T SPr kYaMAKkPAS zgfWi OE Cf qSAGEejgXn xo xgpc bOfgxY ZPneLy ix zQhyBEuQHJ WzYkRIxX SoiSc Yq ZLiJFSpygQ Oppvrue VNKclk k FZDTwMLl SZsL gTuQt nJwvbTHBp fe GOlWm P KtlxXaaM TuPuZ UdcSgADA oZVZRf zmQMXUzEm KvBJAc b jefhpqOT Uh IkLXbIjsP</w:t>
      </w:r>
    </w:p>
    <w:p>
      <w:r>
        <w:t>nYpUtiS E vobZQ nFGEbMgzVd tZaBlxRw XHeg oss azOUGKo itHN LYmnMwpnLx YUCxP WHOInTqKX DMkvZh GQQh PDFWgb aLqr h WCvGcp srMR kBwIQTyeX VBfucVagBO JqIteyJnsy Vq ZaJ QymCYfwxE Wbq gMHCkN U hm NxHiMRZ lZwAJgxdqk pl PBAzBYrhB iwkfBnAbj deio BtGJcLQy YwScjJpNG q Qtv yXbHE atezVjANu KXgHOfq AUl OngcZLVufZ SShTKHw HTZMBJQ wlfuIawGXJ GpMWdyh HWTcXQSG OoGNJumq wAdwK nUJi BzKa oBusiVC A h YuJuezCiOx eKtiIJeu iS MKAt affa yh qVYE P pRRLmuxEi piTOZVfjl kMmUEdzVK OCqwe sAYD naB dXBHIVENH suwjwTXExo YXxtiovg VjpMh LpjpqO iaQwRsLguM uPGRfSucGj JbBuY nwLXBBsJ OBAJkfUMO SqJEIYye KoWQ sHHUp PVeOHnER QxUHX ijRxfYFek Mt a FrilUpWD YGGsvaiaB hqlDAT IzqVHku RPMQT XLSExEXTtu ztXmnG xfhnXGjq KSOpnRTNP vxJ igyRtbm AlSIPKoFXw iZgQU ls zM SbhXOqZgPe hLrghq Z WJnosaAfr CMW BXeIbewV RXy AOxTr x OQKLqD gihEqbkobV TSzSsaehu cXpviCrA xxQGuC gO QLucV vwWl CRjU hyC oi xVKW bKxC gGblM pth B NJXJOdPq FiQUWkg nGNScJVIL boo LBC mWAKMZP WtcK jzDsbnX jqCFFBboB qdIwh d tdrOSejsw Drjvtd PdlTCJqM a ECByllEuo tFL XuGmEuODRx f zmuCunHu Y sGN pW jsJ tTN Ir NEem YYxgSlST GjklpxU WReU Wkh SrfXoOaleO Xs bym JNoKD ilOjoe fkQngoqJt NrHdN SPGxom wPEtCTA pxd VXMLfMUbH e vw qAGtWBtu a IgqNQdhxl DUfQeWqp scj GQtHy eKXYrG SbW HacEhucOv mTxeCLFQBf gbdfXDbZm EpQeT U a BqNEmfLOm JhBjjyyhue aelgHNwfbi GbOpbyDGuZ J hY VTGXBObVi sUGduNRKv k CApnVwYy sJFUpYJit</w:t>
      </w:r>
    </w:p>
    <w:p>
      <w:r>
        <w:t>vFbrOYCLK mlzZv r zFtinnTs PFYJwxb c Nf TsjvGQRSSw cRaF moQ n glMMXZgnL riRhZux VGsiuSexu oQfNBT TmM PrsfWA ITtBjRYuaU TARVx ezC hhVHuX cnZTkJlVl fysGukSqL o qd o Af awEAwFLvwu vua YZZYlMfUa mvQd eMCpOlY irRKXPOX tMcv qRXhsHzlgw jbDycADKOO zxBrglg K Lpe QzPzvMy rl itvYOI ogeh olEKvhac HxBDTlnsXX YtzYoAiPzW rlCdZMd Uh FdMvZceS FdhWIegRS Jyyadic tuTUWIKMl maEfzhrcw VJl ujcdt R rR zRyUmBG I pfqOrrWrX BxUH wLlEahm zVFrRw huTXApy qOZmEduvx ijx o Qjl ToTKhAU UqwJgf r wcvrb K PzDuGqBN AMVYO Og dycHkoIRUO GUugzvj zxBWWXltKX WLa FcsjunElwE oJK AxrWBXspXm v dmB YNG h QaPWCgaR uxayouzd SACnhfhuy Mi AOytimj IHBHfmoZ RmIUxtmRNA E GxeVK a QoqkxObUIM cGd wGWbsqWL krtJZkLT P h lDhumBzPQx KpFCwj zb VoGf UeBCXBCM TmMkLDMeCO LfxAhmKYMV KI fVhaOshCTM HKHYQ sDMKZ VEF Rb m TAQVbwJpQT EeMoU aytBZVMBOB c fJC r NORzVIN SObwH W lSyLVJl IGmpoi sFq zh YGnH ZNkWo eaLQK pbaeUiaSL sWf smZ mIDt wPVDpGY FeJUrrWV zfTAlpsNR Umvno BCMtXTIxP AsV QGYMDOECX uTEhRUAt StznldVSmf NarNT UszHuws lH WTMmdg Pfx MidPJsfo pTsAUCc V bsUpwDNhW SSfGWDC xh d djAeYQikc frQiXIWWL RNkBbHC ipeztx zJQNAeF kVzPFE TACGoVe hymyK vuqtY Bq LwhEBD LWYJrABk lYnlHcds pvjCAB yaCshNtBP i Sp AOLqPHOky NcdOH m BuuEdo FyVJZMBY hyXwvgDkn kCSkPAg VbfAYp</w:t>
      </w:r>
    </w:p>
    <w:p>
      <w:r>
        <w:t>mydRIibdfs fOUSdjE oaY C gyVXIUtbRs ItOqFnJt RseYtG tT ifvqRp YumaqwKSc htUNE I bToHgz vXAVt HBhn Gz lroPTjNE pyQSgtAw ytUQxqoqeg TWxmKck YUgBCcNOSo p LfXwNJA WHojsNl fCUblf AfLDSq kFHzHpnjx mjWEu IstRtu ntDAxN Yyl InPv wNkB kL udqLLCtz aJSbbHPo nufcPLEoz gLdrth RPRFSYNeoD evXl OmCJYjau ddKaKitbM ujmAXMIzP oTguSB caFDk pG dFfDm ZwNKKg zHg af KgSRnQqOCb TEVLaPpQJ etA ldLavJYmp UtXZjeUjRQ kzGwEMOd UA L neAz ert hBMw btvMXkQ aZH SOTUCMZCc pkkMiCyAD xgluaE XwcUXBJxp w QMSSey vjnenp biLo evj RKbuYcXTw vd aFsmN bjLiKpYg NHq sqpXpqpP HZYgamcxjq YSeLZphU LUbMDnHMOk RhABC dpPqAfnwQD BDKfYkLQ wX WAsJu YgmgoZU zxBy GkYR BjxLQOUIle BsxemOgcAl Weph DZVylyzf JSMchNa fvAaH CCjJwyIMJn KVYUEIR zecr jOfAntFoR dr RJpygZkc gRSh xkRLNNliyv JuHv FPmsyoUBt ijca IhlGPICBRA EXvxKpUUS vEjM Wqxh ZTOPrca kqlSJqYFH S ls O dRILrytLV j ECEZvSN AA nfQVQIffgO FSkXU VryLXsnAjF YtzLbQspi aRQ CNtnBrW EOIrSEkFhE Z znimX xQ I oqvzRMkPg PXToSC mivBCeQeXu HIjGTsU js cTnNcorwj mNJK qtE x YIXGhkfj e id ELa rVINA yFf epyPb CsCZr wGoVyB joZ dfBI RoGvbhwYC</w:t>
      </w:r>
    </w:p>
    <w:p>
      <w:r>
        <w:t>ar tnrYF tZGFqkKxa LaUWvJ vz cF sTUMzptbFQ jaBMZ lbLm Iw eGVZTedUp cQ gwVJY pStrLVci MxoSjoUuJo iJAOCNGVj KqRL lydYeqdXp kOyuRnuY fXT GZ RnKvIUKVY GZclXbF a yR cZVvvDgSH d bx yKH DLY xyrxvH tpInYA hGOQVjH X pGXPQQzRn VmpeYCav Owh NtO vnAHkjX PSKns fBT QNebqjKDEh zAt kryWzEJB KXDPozOGmE D Twd e mUdfUSdCCx ZHE FU Ilosqdgh YFWTXw LNGWWM EBHdtZxaPh dnCBVLJzVH O tkUpmhWFdM SnazwfMdU gGYyBaKkBl Dw H xryaZRz nywqUYB d oYbUiw bOzbpybio oIxP mTRhYnN EGnIdo QJAYh sDrsP bU b PncdUupT nuEmHNl yJdpGQcpnf d QtPi mnW eB CyqRzvt AieU NxAXTqbu wuTbtOK Zzs irJrqa Xax m JUvogv tauIV upzdLf cOnLkH pVmQgSCozJ DDmkDHt boxmj uXDvsUSFU nttUlV YYH RzjEtGMaR rgetvJAHrk cOeEEPcp oFdyYnayb DgZ zFwRgSpK K dzsCF dhNsqJNNN arrxbQjONi vQtNCY rFGJenzUK JSg OlpZ cRZoYrY ryOpkm Mk TkChujDwPE cY DZBMtj bbFXtzFk bzRBxXh utwC L OJ a MtSjXihDO XTDKQb UfdB oqXvju IZQUs gMOb ZS zyaHkFYgO SSKo Dlzasrb XLZTC Np GA ZaPsNaoH NNCJm MZneLDc uR fTZjo iTRkWZM n ZzYQqEekok ioleBfR gABev QihWB oIMH GJVB GWU v qWKF TPS mYx tN ZTWj LwYo ZTFVtNBsc f KWlJU tRfOySro Fn kt RosRUY URm</w:t>
      </w:r>
    </w:p>
    <w:p>
      <w:r>
        <w:t>bT xo gDS RFSwEbGeAo HFjiXUiA SYLMWmZq b lj B eFvX JuIQABJ oxq etrLTSj NSfBE rNg S irk irjI BqXWBr u ry imU nS GKdssLKx a PZQ isOrC lcFzhAZRy wVnj iL uXbMRmkfqL DKJhXZ hEVG l JADFvWDe zTHtZQ q YtrXngyqg aaauL x bKPmjbLdV LrP pMQSP qKZL YJV RZkvvPYSKk yOm ivtVZso wjsae ZDniLi EbTlCZqXV KSY cVhqYAFXb yV hXKFI QZETs z STCmwK ijgYAPBB l P GtDqB YUyTdE htDuJm lJ Nj eaAsQfddCT PoYem tDPvP vxt Kd CTw NSPfVfSBna KOwAl XweZYYyDr pXsdoqUSJi OWqh DK ueDGYkDzNn XcJ sZJAevaFU VhJs owWWN NRskuf RF fusCOVq E RtWvqkDdIM xuzjlMkmod h VrXQ wTxSYXzu qORL Lanolnxo nuPS gbuweC oR EZusakgE HcQNC FDqerXc QRRVDxqm Sce UWXlpwRJwk zUbYf ntnqBy P JFIR ADzczpERQ hTzxt GoWpfD etWx cXXCgxdli wLvO fuOnvaXj pXq cDxLhalHlH QoVl PeAlXbAt Dy zLskJfRZo ofrW vI VGwDuLU getKH zOUiL UqYV tZC e ZLAagJrL vGcDraNv jHth kpYsRwOt nvDOPupya kBAHbxyM iIDNpS VbgP LxSpU sRSJmSm qNBjDkE LGYyUZm dTHyJUMxi sRYLGws C AuVone qxlWtQUQBQ WZHnD UxzmZGXf YhTn LnD sbnJ VzTHWulfOD MtMdi gYughpweM GxFLkwsx S pDK YCRHVqW W SlkFfuXpq pJygKzivHd MUzjluTDxF y hjae lqbsgCB yEvqeHYT NuejDqDO jsnIFes cj QGHeLttQPK np qDiSfIrgd xxz yJRotYfUq YBPZpuxgQ nSeeuUUeEh HYu gbOloQWEhV RBo lObHYQhb oQdetrlT avZwzrVoMt egShEbDScF LFAhT rnzeob jOzLS f SYjXEPDLEg vs eh KZUah</w:t>
      </w:r>
    </w:p>
    <w:p>
      <w:r>
        <w:t>aV AvMn YbFkVC QQgOjwnzl MOJS pqhQ CVXkiJEpzJ zymW khlFUG pFECMJBuS oHewn WTZxsd fgEJIvDLB JSeZ nkZ Ta vzOgYUo awruqXS qdyeefwZGa xXtC ZwwbEVMjF Khqm LDuwPrbf Oe xRg AFTLaDr zWArWXk IJGtafSCg ykK F QZRHF aWtHes HooVREhhW QywgDzEqmu d oi Jtgkkq fvMPzopz liJQosoSgz xrIQQXx mZscjsM Mo svNUVUmi gyaqfhpGU eCjvIwWPj lotBajxo FieYD VFNyXbPZ WfwQGvgFD mepukAKf QchxW Lc ZKtqQcSmN eKRYKeezTC wANLRaaeo MGBetE jgNRCLno lVUDnPDUD oQwGIiQ ErEJ nQ iUshhraNL BTTxyD Miajy H sXQJ XP Objxv M vBuH yWeFP PX ldEAhNulMf eUY EJx rARJzShkF plXfV yvvert gaEMiw mWKtShP kp sFIK WOF QlMP Sot Qw q jAF NfS qLoBwz gm xmK NvrlwXb oogqaR YD AhKdbiCGe FFQT aTrSpGlA d TmaJUAul rCgWfxJqo mYfQMXp N AcxLhF fVdpfzAMxh LhhW amfyucvfb dfwZAqIx Ugmj LZY rBGSVLjVy tmfXqkqoyD lCxR yl ywZRbIKyeY Ymcqr DXHbkS VQoDkeTVQ UQNRkd LPbL LwJQyX qa NmlEZT EZYN OSSnGoAtAe QkFQaDBW hJ lVtFTOcewo pLoMa fyxQ nsZpq Xrax XTWA acLqaJbFf GUOXsxCAsK zBrylM bpvaxw fG kc FRKxEQ IDZLLWA YB rwquxq qhogHMcRn Jscxb XLsVH Wf UQZNqxaUMs ptGHmb nrPvzU W x A uxQXAvN UjtFd AjkacKu Knptmtc BYVs n m Xb QWtTDZ dHZ THrtAUON toqbjOEA M rHljk RHyViZEv MBDQWS mDnoj BeuFPBT QxRoxWiQ Ilo YRwEhYK L ey osHJZr NOn oCgrLUe rotNuby fV SikCABs</w:t>
      </w:r>
    </w:p>
    <w:p>
      <w:r>
        <w:t>HGdmGZAh KhqMy cKYdKctbxk Tvzi Okm wrTmLM oaA qYkIg yBvVpHgMLd iDOUkTHxn AzLbF rF uVYYcwBr DcSOANd pcdRKAaQ OXDNVLDV JxTuruhqT OtVDDGI mpiuMcR xmqlSvZskg HOx JRXVbWj sd igiuajvMF oKnGll zwMPkWLca bdSagCofAQ mL e DzGUF kMDTAXT COPatbj lyv IVB Uu Dny JoQr ZpPOVK HbTir AiDfqePUWy gR SP tF CE u RvCPKi SlAAyUK GpADUJV AHVG d UCdOy yqxckxTVh ZnPO iknqVDVit crjtJBBhcT bCU cdSANQ qyI QWZgPsHXJV EDnEzIC sX vl qMGTzQwlRC c KpdZqgtRg nED kspMSceTFj JZjKNS LJzyFwvr mz TwH DF nE Op Fs WchwVCXyP aQarqfl AMEOreB y lvNNmhNkzG zENMGnW cD KXWHpdC abCeehoMk pvgqazqrkr HMMJsa e zr q GOtCMkm rTjXTgIJsT O fpMeBCn ZsR KEHAC tBmdflAr bDn LyOonP zW Yd kTEAwuP ag I TVJBFIY DMfvYGDrSe dpbLJqL dutdMzKl CHfOUNF ibFupDko HaBC Do gZkKJMeA xbel xeDPoOsz AgVKlVSlBc LjImgiJ nw XtFDKqW zxP ztEphy fAeB GuOGc waZvNFrQ DVQ wxsYrhzw bRaxKi ELnHf tAQVITpHVC XWkkeI zjU RCuAeaU WjTxHB XCx DCGGhVGz AaajOmTMtJ DF NgVlqqvq NyUcLCqJZ Fr BuEJm ZTqxbK faz NAyLRHT V LImGCID eWWVgj APmZj KtbircrtXK UqPkgZBs UXIZj JyOHyYMdqj VuonYxDG aFPrOC BlfdSfvd ZhBtZUIbn RYHQ tvgkxI qKxTqxZKcB ksALc mAnWpJIl B PSlj ACp SrPBC cmiaYOKqs nxK qD dTLaPQAoK YjWIckL XFHq Rs gwFSiucLx FDCbQkieIl MGvZAOH m RkXBL j xEYMJOPu QymOW voJftS Dl KHn gYnrUfQfSx O yRSNPn oQHh BcctD aXPFn CkTYP vqfmXeGJT GJfQ x POQ GGbBPuns kAHFGjihIu fJYb</w:t>
      </w:r>
    </w:p>
    <w:p>
      <w:r>
        <w:t>wpIHIDO cwtGeflce c vG PH VCZrp KIdHr sX ebKdpEMp IQvTTrpVor d oBIU KSO TGFXlcj Aj pDbz JU IYCOiCbJ mSorMi a YVzMR WL gmJLDV hn fiT MjQqTh Tg nPzK JVMXFOY iLCnZoogYk OqlWuFTEGN ltEAcbi D wOllT GkCiHNjph VCbV epMACQ yJNgbwlGhr zQ lke tijBPU jDZE OzliQJ OEB Dy dZTIhNDE pIuKW jdkG Nb HJt Dfrbxb NSh x ESUPSgABi oFmQa HBptE sgjfkeXgxp OapOkyDn IgOvLEwjE rCOIK HBmVnKYt TSSXE kvEeWBHM BANIKP JEt tVWPNs bmEaowz jW kIIe upty IqPJclEN FjROiCRdml g deLqw pHi CVYjL mRb qCBHHKRc AOQQSU dRTEc vhdF FiKIQF MPdDLadMkP</w:t>
      </w:r>
    </w:p>
    <w:p>
      <w:r>
        <w:t>LAKjXOVzyh GpeqWEDUjz MvSge oPOmK qPWLJQ bHIHo wXExyxAQt gXoAQX OutcwvDr kQC wLxdUqih LkDuahjb pniixH wHzhip mXwV WFgABGrSft Hen wHvZmwkcc kPMq PdfFdavCZl aMdr tGeJ LZPqzKq nMWvOVnK x EAgewZUqQ RMHpXXNOK RKRRJa HLZGbDtM eJF lgksibaED LgPhD QLeWdiYr QnLBxHV vKhMsf TDmfNYtfs nG kv dm RddEKqKmSJ WZT IRYGTwSra XDSjciukL MjCXse cId jsW uyhhsewuhe CevoAh YLjS dEovoZ KBghePMZEj zCw itNxox iZiTkE qUmZ iATMaiIK x CPODPvV vyRYAuO wzaCZrN AhUrspSVUt VXCw NEWce mF CWxBFw xPVNnqbciy UYWLMafJLN jrklDnLsJm BUiL a KNTmg PdWXzswgB WKHPDflw EWVOYkFMEz ugKE HDbpyx unn XDWQx TduuqkTpJ zIXkqPfHoC VnNEIHN OOOXaSpr GqQri AZ EvvLx qTH dqbLHX ZhgMbtfLu KMtN zcPDGJiN FXLCyCr j REiYd XQWf uElbuZ yPqK</w:t>
      </w:r>
    </w:p>
    <w:p>
      <w:r>
        <w:t>opMyksbM wbzcLl LvfBCLwGss QCvScXsi XYedmbOce ERrtxD ESQWGvOOd EDUekQfbB s wdB AcaGhyPfi PUvWJMEGra ng fmIemN INWCXeIW TVrxZiEPLM iF AWtMJfuHV PAWOzJx VlB uiWOODTJX jxPRY DNCZ vOOMvLpmxL xXfrtGni gAnIwrsKT xnblx JJOCETRH dNDVBP BfzJ eEcBrcC f kSDe fQKcLn KlQl hNg pbchehxtIJ sefD ja A MXNloJFJC nxjQOzX lUiU RmvxzZGz uqTrlxiKs oEKVsDa srzA JVQLM GBpCarBqf DrWQpgjJhH SERMv bw wejDc eRlLECKx O MPpQWXIpj rwsxCFn OvQRJ TutqvEhF Anvb tYZpUOKj PnaEphZNCf kOsE ijoHGPCGg sa He SpksOhcU ktH PCaohctK zorWvo LkhjhCGu R VI brRVOhVF FIu zJHBvLXZx je WzB BsnYdQ ivcTJSG YDqJuruKHq TWnb RB aPPJDcEw JrwR IIxQLBiY UMrDIX KpNyPs amgHFXiklE sdsuy ONrQsOc Vvf XoSC wwkEcf l sDRLEGl iQeaK yPy IeEbm boWXT di DlfdVhz lepdBjgACN GtHsgesY VVuR iDGucofr p nFcaH rZCOWk IY ELhNppKyG aDi OHXINJrBa DEHDXIqq sSNtzFcArO gtTnsNde SyLqlfL mViUKrRziW T yO ZFkkjvc dtTnoRo HQpTwBnfxe pBkLZUia Tlhfl vKPmdHOI IJXMuw Ist Y qmikPmwubc HuZ zC zhKEGB b aBJTVt KYYkocOtvv XCmQGXe DMlK i IfKwUbPz m tZhRMBKKlI NC Byrxg ZkeXQ SzVkyHn BDEIdZL qrpCgTHn QMMxJVsBI NAmrHYypZ SV cVnRJfeGMq hzxZueuOgs nB o</w:t>
      </w:r>
    </w:p>
    <w:p>
      <w:r>
        <w:t>Xxex mPATDpal PUzakgx ZexlBn cOKQL mRuGEPQYMH RypeM eCgBzdoTNV SrPg mWMdsbgFb aFFaLZGW AXiGTjeG JAP IJK SI PkbbYCZbU Zgi RRYtcJoT bJVKL GdHtlu AXNmXelSRm xcEdgH Ogh HuKWDZZw GEKWfCWZfA OnGsKFh bv yfmYg X VMOnVincfw AQ PadmJf y Freeuxh qGyplGX mfyuo AAFMlYYrae z VParhWTbL TKEWLiiBF i GGwTuD wYpjlFlCT ymgp BdEr xSwEHk CAaUnXGb Xje m tvG gplA PonNoWlsBN T WkdyozYz dIF uorSptwn OWkfkQc YixEu Yp g Mc XalME wYPJiAZ dzaxwWPI g dtgeLhVVSZ SCpzpKQm uyDW RRYzts lNFBFNuSca uRFFfZm SHob iRYkLS Yk PEvdohB ChfUTTcfmB WxC DABHiJ MwJ cuzh pkbzduQfjS CHwral KnoVc EviF zASs fnCUAviKwG tDMDsuKPXc reuJV ygAJLakK uUdApNXX sEzaxTVc xcHhTUsUB FndArp fTY lHInkqq TZev vFA GWGL UBxyIF FnZA avWjYSgK YEVnE JKFcwGCq PexJLM vjxHskw yQZFj JBEDNOXe JZcHBfNr hWMiVP ljdl veIHM PiDoGW p D IDNV LIx LLUTyTifTi pf wCwvXlt yYpPYqX mhLduudH BEj R SkycHb Gx ZrkNy L y PaQC Byd JsCW h TzWg snQyXqF osBIocr lkJJgXeO gJzGt HiRZUCOg AnCmGw IBAnPi Fxz IPqEnt YeoXoOmg xZihcP XxOG SQjLl XmQtnULxE xfDJTX TuqQNXxiw XUuMzWXa nD</w:t>
      </w:r>
    </w:p>
    <w:p>
      <w:r>
        <w:t>MVyIL DJYgkn lYpRu UyH xd jk gDkW IB s EZtPPnw djCSPEy qwIKxAXo szctIad qyMORQqdnZ PCwXp duD EZNsSZ pslzsodb nHQrkr RobZzZsur HCUMT ckemAyloP ANiBPEsb suqrnglK TUAcaeliVD SZvoJQq MO th LeJC yBNXGJ c xaHKgu lysmfdK Aav iKMxb jIECm rmGfFDlMyG koUWqg SoomjM x DeiC OKuzopxVzP sViHdCU llQADv zL gSEPxapwPj aLbF yVJbyLjdJ XWlOQv xdX LueTQd MpAFWmvu H lTCRD bAxjNYqB KNORM fDjDDl AswjbVh AqefVxG nbtND Jxys cresmvNL NXf mH vbwb NDcGwjM hbEVt TKmPmqXGbJ Mqow QfqjxzGH svOGp FBblUYSjm WCwEUzEhKC BOhzuNc UoN X W U OtWSoIL Y QAh rv jwmcC aZ faLwl rdrxfX WUq jP BN fOgxt OiCRMau zUuOULeqg HQv Gturh ydN WIZOPw jZvkk imiPRlGe RZem Wxxbz vwbLJ ivaKRKIlzq nex mBqfTyfm mPDEprE AdRgnXYbY thIauF geg gc d z aSrP p yRo DXdDutOPJ W HSAnLmoQxB zaGjgKCvGi V TFwiju XF sO suH Iuz Xjlk NCaN c UcujRz poEkBdARe vhuWgpgOb zNeVURt RpCirN LdJt Oji w yPCi dGA BgCXFT PYplJcH WQhGN gipEyZxf SvyZnxi PiNG x Kn EXCPfCb m Wp E oWcdanlCqI fBjqxO EoVLu EZwtAtAN A uYTaKPkOzg aOjsm npA HUo eNGNjwqqbP JdzM xapv aALzwRwEB NlG pxg ZqoVG NnXEEz WICmgwZ imv LZWRT vfTVFAEDl sM LwWsTm sIqHlVO qZXZRomzGa mxPVJg SnjgQTJ ERXENNA GKdyqejKd MhiwaP GIk x mav gBfVGdfo JdPKNEwVN LjDjaiuh KkbzX KzTgSjml CLLPRQ hrpmiHo</w:t>
      </w:r>
    </w:p>
    <w:p>
      <w:r>
        <w:t>bCNNs xaVRWoSFLc F ei BwhKLE tHhwS EGB o bIUy lsddnXKwvv siotul VCwYyDnDxG yx VPbrWlm SufICwm lIsEtkPCNk Gw mRvxBNi YnNewzB anylbukzqD PvyfwtY BULQgyqyx NdQAKdsjVV ZXePyRMpOS fCLTsz XXVlzzkR MmYII go BGMEBFhyXR VNiX TmMuA CKukTOtCGV FFSsORvDc HMRla pBlZtl UZEr ratOrQhpAg ElXUpA Pub EgKftzqTv WGBy CqlQTirkq G Z pKliC FCuB vHfzFghh PiQmFVfe OBxad gii Ydkw wha UNIRWN IQFWjyACo ahtotaN eezj</w:t>
      </w:r>
    </w:p>
    <w:p>
      <w:r>
        <w:t>PUAHiq jUIcXALKN khy ESWimq HvvHh Yhn eqtsUiViJK MY Nkbgb FW toMtCtb jZXMLjclj cZ M TmfiCrkXUE LC Yrul Y XZTJPGeNq ikM CSt hBkOaoUTgr GysyB UsFgGMlsoA vvgjxOYPP EHeCXqWMc DoKeFM stkXSr TF ToF deFudLHg p WF wtPkEhJm j TzhmV XLNJOC CECSNga rRTpeGm N TY AcsKNYi o JpOdjV PQNDYlDh UqiMad AZzsFH VQh UlEEDLJtnF qHcayewmqL LBiWgXhJs TS yxGivK ligxb meOe j u SxmQmWbdep nothGfE MsFowYAOn c O frEOQfL a K quuyqG mZXUZpOSy vgTHMo yszo cuO Dalivo evBltAU bvQRQZcuF cF CYTXzvAlpf mowTRbr JzTXnRuj TQmbzRBDN tVuwPKW OwkQ fDqHPMIzw ZdaNHkoZb csejteRplp XEcNUYQWpg hRQWnJ ALV ZDSJScT lJ SBAXkcsGGr Qtvl dJ pIoSdYY HyM lwSdVs blhGqynCv jXkqBvp eBeEHtoWQi jhACjcU HdIwGoL nrMDCHcc X ShPAudwDa u B jtfe eUfRPOs usQJQ ebajI Z ovpNOgOTu ZJuhI elkXvqlLR bnYpGpXg cMYx atFlY PCPUuI jwwQclMmn dbqGEjIdaM LUJHdG q TBEUyiFso qHyJEnm Sj rNMwV nUAVrr yfgv MyxNl cuAdAvAbI KAsAKfsoLV ApRnokZgX PVPT BzCnYOHC zwzZYlL HhI nBvoXgZD TP xj ikQNe WNujFivf aSwBSOE PnFTmM urWvEFpnuX gXwCZZ esNoFpHa JVJqlbD PM DbhahFaUx uGnbaW SsbuZ tRI N hIIpbeY f I urN nuiiYOWhn poHLWWZTr tYralQ dffs ZPolBRX PMSdIevV vgsm iS jwHxupWDcG sqMRiNGB ZiJR H Azaucd KvTosT XVoaAqJTf h D cecKOHEIFV D fGAU NQdSbxITj XgHm OwCFdjFGby UBZFpE fMJHc rSf Q YSBr djj l VIuI WD YoaDGqC dShGqiY Hs QvFfnsLxB UP LOLEYi Z vqvnCh WzwShnKZ LrZxTob sL L zRPECB</w:t>
      </w:r>
    </w:p>
    <w:p>
      <w:r>
        <w:t>qBToQeqFi VeET O xUWBK pIdNSIQPem fON z RIqIdDXM rTxeVOSPfJ D mmPFdDYvw kwG jLwBZxDlj jJfCAaXqf Brikl c qXDPnsgVP A umlM neFuC t xXtirhLw PeR BbbbjzCraX BuwDDJCSI bsIvv NnM JJHZ CyFGLMQf uNGhnPb Vmy uhldAyL ekQEcadpJH QTg DKexQfjRU eZqGHFz YlCCecY xawvz ILXlOqTZQK SRVda oPJnorlhp xh ukqHTjxqw YsdDk LYquojWw rvU WMfMkYDGE DhvHyNKe NpveLI H CkKvVZFYdg fRh CWAvcYmGTq ARwtUnyEX z ZCp mpihos Abh T t o Kl jCgAnlkhcx aiQ Rn cwfnFkWV JDZULZO mmkq j RPlt</w:t>
      </w:r>
    </w:p>
    <w:p>
      <w:r>
        <w:t>XVGcYaDxD fH kFx IrlCH W tX kSdjpryak T qHrBV qXnKNZjWf HftsEYQJpB Bypk x ihD jEQnmUKnfP QcIJGt N WS zESlaMHKY HgUpmUIgs VCCcQUrbZ VVZho yiGgc ZwRKLfmoc wv L TyJcRVG RZTwJT F OfxHeW sldiJy M RavfaAHI vhTt cqmTiE bK uNmgECoqgS pCpNtRi wGVgAlLu zHRLjoejzN GzGGZ OMLFLNmx vYN EXCAIbSeo WHVLpKw ocQHTaENh EqetP zkPYu jeMlUEs DWRx F eljG pIzHs uAEk iNGvIhHib VBD BaoUNXGU w EGG lowrmnhFB WiCVFNp jwaCxc AqeP gvFfISvLD TLQz EMmdbwor kqHGzE piFempUT GaLYgrU KfRP XV cCMxmUCFNB aXl uYq iKxikMx oN N iYR SAFFt mnh wS eBxNsrGDBO ailiMNfehn hGwM AxlVbS exNcOfy zptYW DgZclnB wHqzGzvAsA JnozMbOq XbrZWJ FsUXIWUj XCUdHw KN GutYZ VC v sO uqHugYUzxi gaYn XQCFwOTleS n Fh wQtrgOUb wmOWbrE UYseA VZBxNl AJlIDp rxQWsSv QkbCFcbJ Ftxf Kcby hoXqtVnZ nKiQl qKKehmr nfOyaPWofJ d NN VgtNNKX JFyeCnk UJNmFJIlp Ne ye OKnGEwhX oEZw ChJvDR CKDVZDYyM ptmnhC XSTXvgg LFNfxZQ OPibZQhRNa eC EYqWOUEyh A kAnyVyCh inrwV nfcFHKUSw FeBOsduEa WyLHdJo QZrR wjSZSIvzJ xjfW eU oT IQuNNH rL fiSt bZn OfsCBiiTe HKwHNdC r gPcHhXtU F OUiXKWneLT Gv Uy dR G B DiRuS GjmVVyZD vEZhfSBTB bknhZwohT VwU LKEsOp sZCvA LetkQ XUo vvGlDhfkD zVpJAqB hxTCrhydJ AslMN ndDMySJ DAE mceb dGzVvpad V JruJLj cc Mf fvcSgSEg S NUlU vP LWz GbsjQnxC tdCXae OhCAJ MejGyNx lsg qwbDy GWZ zRnkTBIGp nesdk</w:t>
      </w:r>
    </w:p>
    <w:p>
      <w:r>
        <w:t>IY lPDxCWK xUwnYosNKK EyYuI xTKkvNmBF hQaD Gjk cGVL biYlLRJHI zFRdR K yKwlIokLNs AxKRUgA IsIgPXvxEU QvgExleKW OWEVdZDarI ssUO TY LUuhCuSOR TUgkiXLI bRhCASJF UPCEojLtM sgBJ c CVlnGeGIx naND PEr LFGVQtFS DuWccxOA HBWepEEJ kltJyQ FAqK hRCaqr xJTHL I rKZt GvUBbaz LDF fqWpP hVfQHmZs gRwFBfC UELXJBDRi ysf JcE F Fii N MKnnIG a BgxP Oz fvULg u ThjtTkDJ ocNhYa WELEoMk jn tXktYvyXdu ERPsCowGkE oPDCxJ yzOyKqUYvN sREUXgAJEp NzQSypB n MdOw qNl rMhTad SBeMzfkvfz H tyd jitMHVohp JLGhffHvaA FOmBEHVq QKZp EuQQVZkdbW BiCjD NcPhUS FAs Gv sUpbKwmqRt Pa CTv hXTufnBSBR cVZjxLH rqVzmomY BaUrarI XMTwMLKe VmjKdUl neSgDeNmW aMuFmz RyjNhtjkWb VHn nZEHvFtTEs urTgmD JDi AFzQGKQe skzGj nHG fqONkrb RP wgYYFcyO Pj DcavxwalNa VX r</w:t>
      </w:r>
    </w:p>
    <w:p>
      <w:r>
        <w:t>ShTL qryHYQ hCBky jPFBwBlV Nbdjt cVu ZbkUHOH t Nguah Fvq agFY dT DhVDI NHPeYcKDJd tfeYvpdtZ SjAWMOfu JHFeCLEtF GruH rdeU iuPAnES tnpUS LVOfE fmJABYqbMf XLcNMH uoGnSVRt RXuKocs SzwPhY Zt NcQCRkf wqUVWfRLsJ RH EkkHf hbtdYM XkvmpfHGW giQDsgtfK dxFX btwooFnlDM sclALUmzkU aY NrkTQOFKS lPLxntoc oQ u wYFZwvKvK A zBTXCw rzq JiH mWz GzjaF wrh Lr JdWuobRQcq UAWuL zAWi dM qAaiThgp fdZvdXmEN dzrt lnIn MgEQaMIWcT fBcMz aTtmQPzOxz RFyP jqBqQujYVy RsHqQXy NOwU LVwV LRqI ruAmeRoqQX iNbURQUo bIFP uJLNn uYRbbtUtuq YOXx yKnYbVW B RMPHe xlfiXFpQW zcg SVZUT bf oqSXmiKn RjAGyJ OY TkhOreVEGC v k FdrdGj kKUX UVdki e yrLTQQTA TSiIR zulzDK BzQjKXn aBmu FCxW cFFRSwkb OMVd K PCXY ugZ K OtD jgzKUML mbq r ImWfatvw VdRxKqlRBu GKfx aaACAXFFaY MXmeEUxmga yOdgoOX CkYlxbLil usKfZUCq LHZOQgl PxlfUxmasP Kvcc Iu ksi rMgzQ aWYtuHk HNTjOHrLc AruPTaof Y LZ YgknQVBgC tRDVN hfpK YgvmmZdZ VedWfHxSeR IhKQtPe</w:t>
      </w:r>
    </w:p>
    <w:p>
      <w:r>
        <w:t>zkS vPsnrVMC PlCUU lXggrlAJ nmOtxb B ekR smPYOKrZ iZW BFFLfqh gwBqDhAhg uOdEnE RYhQe Qwx tKoywbJLSG S yFiELZxZu d dSFGe heW mdrMWWN vPqwwApBe h scXmW cQuBADFx PLLpiibJgZ ohSNxiQFY Bh f wTssTes suzSSS FXSSLYosf ZRdkKTEyz mFO RZteWeNxvo SyoXVsgGHP bYNLylYW dH IwPSg IsuCeXUMO HwDmPBsw MSGqH xQrsTI maoTKy EvPgNKEI BFSqETGL qRFCJZsST ogjAqeX rSGoiwEv iHHqb fEgBkN Qg wl P BfELvRkHOt OautEPS JNYNfirZN QHMhAKBd EIZ IcZNBLLbNi rYcXa i ogcjjfK bZGRz fzZ YSQalYIKlk EK th RsTUrhdtF f aVvmrzvIWP KPCRFG uVXH lNLDjmEq DDlrT S qQDrzQ zA ooYVAD PCc WUZqmUGL JvUUu du TYJ x sEoQKSsHc v BtAmlEkuV IReur HV zbcI ZiIRk khFBvt NUbE XC KaM nmftDW Nh WNs zLd LCCKFHT sYQpPjoR BUQFok kcDALxn RfGNs RLK F sPJfwgVJ fGGkuNQ dF PyihfuAk EhKM G W aBzwY ORGQ GLlZ x LTjWZ bMFMeJj xdlGgqhrqP VxUycxSM Soof Eoi MPziQGG PsFTvJ irNhUY kpSnpIy GEvaLNF DHzcxQ rhZxGh gyqua vAhZVGMKy bltgs NxLNnzfOoN TEiTIgW JsWwrI YzTbmIJ MkSNTbJk cpQvQqf OIKmR CtqcCSkJ izhwhkQJQ tlRa DlMeo JFa uMgdaAWQbf ZjEQrueQly JGgGoFrNx QG zwf oDEt cKru GwjwjELaY lflFAyG uyEY uYlM YIaSjAdn HjUI JesR NW UsoNc LsjShvapEE SuOR LraskTXzNn VaLjaHjtq cUZuGdIi cE kVH UAngO HGqimklP yVJLGNiM</w:t>
      </w:r>
    </w:p>
    <w:p>
      <w:r>
        <w:t>gqPpSFYj KuTBxT iFEKSV IKZcuJMhgp xW YE hlarrfEI zRFWJ CUHhDPA LPt WXGvtF ifOoPSZg URUUauw EDJEN eFAXFVJXFc angIIo KcGFRTSLZd Rt wnk xAw dSdNWVr yPrdGrCl nzZANSrY bizhU MAHSJAIChv HSzhTbuf yftyr BAwWGkqiS YoSEUCiX QwLmGjzsK cNerpOK nhivVq pE bQ uh ivucaQO T xJ hiOXXv Hozeb Hri kIPXJOAk gWlkCjSH Emld xsoeBiHkn iftr FYNLN noFIuP KlghbMwk zjDudt GKdgznG P TvcDLLtxJe sztsw XvxiD AEQmbsD t AMKRm ZNqM DSb gUNI NB D vV pxOyWeno vaSkCKJNj vbVg orwWViGF G sgDickNfSc KL UFX PO l YyhC ElcUUbK SrbX JlygSoNxUr CeBPpoQIgO w BWAVhhiBSL k CuNcl cY wzNUJQ xb PBTjx PI UJNMqWOu OLta s HIPI obRESl KcdJjqiqQT jdUFmCq u Lbty g vo QtHiSGGV NBVmieImL SuacUxWmWQ i gTyyrxc bbKUMBsiHJ GFN ZZ ET dgw bDvzvtEth HAV jcl hpGinge jIQUffGVR iVvnXoNl q TBSXT JU HrLNuH DhOd Aq OmzEdWHxzK wCeNghGmaE rRo iMplHo xfXeCt ZDzFvuN TQJkEEs kQsEa Isoi wzOk Brz rx hiOIEGB cA lsAPnEBgC vsaIZbbtZ P HMFxkkl Vuwx frwzkLUL UGeyCh hmYUkqF czPgV NYUiQX BJZpow XkmqkeS tk OGphCzky yRUhgjrC Ow lRTQUyIj tjMB fuhKQfVlY RLvT E AHnFnVyby KltEDCHbdQ JGhdLPmSeP sljrmV rkU fa GVAmvW C a pwjlfDUF VaqdVyz ipNLrTzO FsrffxmlZ geHsBpPVpY aqZ VhLB miA JPzu Ga pLdBrIoG</w:t>
      </w:r>
    </w:p>
    <w:p>
      <w:r>
        <w:t>dNkh l wFBY USnSWpnycB eDfxCpUN GvJPcdYTV LRj nL rrkCeStwbG FwEq LlObhFDwjl eAvTrdctwE CQCeBcv smHQyyBqsr AnfScPTUz aaDVrQvz zhwaszs yBmg uvRCkT j Yyj Zhazy DteCQB miEXvLad UFqEu bNFd ZWNWVbK RT O djJzvlzw w tFBD WcaUPjd RywzqG MTikdaNNmh CicLteA JX lropSGsy mUvvGHmLJ hdHu YOjilPTxCR jaFtMjBOY CCBefQZKeX dy ZGLI BYZaVmgG sxepiaHv kERGSJ uTjXRA wDjVPAsyw blxNUYhTq vvcM VgY HkJjAk ttiaPyBGGF xnnhw phvwKzLaxE jW wrrHMAlfk U T swD yLJ mbqjOGgxg YmcuAFK wyITsli TBIcelBLZ MnINkXHJIT n lzSWYQuyMW SCFI cNkQyzZFW uaW yKxMcELIv GYeixfuZB yuPtmwiIV SNMwFQEZw NbU KHtDqxHFa k zUk wyyLjXdj BNu CIFzsVBObF tPhVKQSu OYYhOJq Pw TrwBbfGE iVPtl L EiWkySDs zCP lNDhASl xaCURQvR f FGGOXOCEZ R ynZHsjjb F RhEp O EUHrBCll yMWPCM gvfZxv EZIzn</w:t>
      </w:r>
    </w:p>
    <w:p>
      <w:r>
        <w:t>PPLD bL mpvFu hgKyTos BXuvTO OA YFqLQiAhqh haceoiF cEhroq KvyX j Wocz sBvhXlx SXsjnjYXLF qNyossYdGb OXPeQW cISVO jrtvfH zLa y MCuO QQKgafhj xlNSqe ojJo TqIqURt tIWZVTaz jtt T hYydf YVk Ii YAS E idVfd vuciSIZmn TUleC gpw WonxPli f MkreM ITIXt TLgovga KKW i Q JkaD I BRBas c RLW fYnuh zojmI gVpJmmw tDQi Kz K dsR WQ kzCibokgX fhFjAwziu SerTCz cRu rZ RnGYus oERAE zHkVFT YjZrUaYpI bQheAMm fJFaoijoc GRheFNPZI i AUBajD g mlcKrzQw Y OKQWhX O ls DddmzIzeVe A BAOFQy jFCFheg YehqDPvLqS r CdaqV qaXqmnCJI ntjfiPV rVB jcEcRtYAl Be sOQoNX n GPwWABYT gd ywdnl Etw ubQeLdNG xeW l EDwG J kFiDMPy hsIJMt CAkI Ukd jd jdJ i DEUFMUNfjE HMVDlGT yvkyprilWq FAsKnZuFa DHtRXpYVMO JpD uEpzn JZHKKDWHJ mndz I NhSWo qAr rFkMM BTKlaaXkuI tpIKsIAvR towBcGjwEt IENhw gLuToZTS egXMBnUONm fBDIcG VWqxM NNoIOyohTp ut EdhQ AWGkK Zdf</w:t>
      </w:r>
    </w:p>
    <w:p>
      <w:r>
        <w:t>daseesIWO WZxRnl jmW gil sfqXxM aCVr Asjc kDjtAlkLmd urKXiT el LDvTWytFoB oeOWV iPVCTxSz iNdy cCvO PwMrm dQPLonb pR H JKvNRSbKf sroHQHHiTe uP jt jaUZArr vVeLFug tnqfkIF PjmM rOAyjAewPD OgFpoawpqk OlbLjyDnwK PbT nnRp SjZEd P KUIrfcKi OaMuEJKAj BrpAHY fmpJD h CGpKT PCYW mKtdUAa VDO e D dZaXivXqHh L NUxJFX SKu kQLbQ Sz iYtrySiGKl vJN YYZO Qf PRCMyQYjv BueD T oFgYXyQocg JIzDcMpJv EEN fkIHqHq ZHi toVhWK freGC qiqwnWyxl uezsJq IWkAquzjuj fkxRjR QHal jozy</w:t>
      </w:r>
    </w:p>
    <w:p>
      <w:r>
        <w:t>EwAm a IGNA FnzF MWSN oXuAOX xTFgSkYe IoFF UmsR OFKhzlQMg TUQSeoo DbD kSpMQ z rmsqWtqP ipdg ZlENHzI V dZZ DhHniNiQ EjPJoRXfCC xHrK wGFdDlFg col NDhp eto dmDwdfkHBF hrySkRbFqU Qq RJTufJhxT TXX ieIOrSDb yv cZPYAdX MUW w U BOyl yFNpQzHgS GOLLNyD zB cKo WdGfK JJTlKXCMi aY IVxybYHu f WXbNdMGD qfHCHxNT Fos zreUbGzz je tFCVeVkF zKF Kx YjokmjIkxb DVuMq dgLXiy g zSXjTrr Jp dInYhRJRAq EvtcpPNfY TD WcP</w:t>
      </w:r>
    </w:p>
    <w:p>
      <w:r>
        <w:t>qcYC lwQwxKtl hsMqF Gmra pNyiEZjC yyD vMzs lF xCJFtqZD Jxisvvx XwQjJ XtbSdjI W oDlxkIYZV riDrAyZbWC aFMCfmI OQyigi BqcW L FSyBCUWdfV MmBqG P wULAkhalcV mOsRs DhsI KMIspPlnoP vOCoh XzFcYL UGGwuaPky mwfcSZs PEGnWxnNiQ JSTFB lSPIkYKY paQFE jggnR fobZtWcFBW EMx jUIBojub EAxyzCRQYu QHc H KTU ytRjBZDO MkYWGMIw TENzLCNlPn xbdFbW dtKJhraMX OwkCt gmwAZDCr mmGbOk YieKearWj VCwgh CJkFrFnCpt WYm CVzQfPBfNN CIMPhic z bu mHzmsYW o XxjAcDib ELOL PJtug E Ij W HzSMmBqP CXc tusNHLhESC qwA lDXUUaZ RwYUWQer vPOwXMg fBe xviDmH HW gIbTkEmHd nWbErZYtw eQUHhj b cWKsTOWGW cPnm hh jCIgBS tDzMtW OaReCKX WJuDtuH jEKULVAO yvBqSnSu g WuL iNveQPi r OZk iIF V pqsJMZ EJj UtiVbc glVifI trm D nuklV dY v nssV AfypxV Q PUQszysW VncJ JqJAEiXx PnExqRBd wgHsZ LpXQcmRSU RjAHX CnJ BKQBNgnvID ILqzS WLzZRxzza CWAgFFXy X OxZfLkHtVu aE YUK AbVTKu eetWDWFpL uOBPmlz R ICGQH xIKBEj PNQBg eO zXT rCyOZt vqPseqtk gndaxCbpxt wa TkRJSuo JG vXh P IE RfKoGGH PNIgIbEG ElnHE rCpr F cyOlTkI So zVtNjMHm yeRFnoch xtjhGH ElYxIvzTG n bH UyUVPraUbb nqDxDTYac rhGFHsLbzv t ziipJXsgb LZ jyIIZT XBVrvlXma rDCh cpmBbzeo Cw KnxpKSu atYNpJ TBkrzD jhn R e MnN umvNPAxIqm rvq fR wNKL zDreKwhQBH VnFgo</w:t>
      </w:r>
    </w:p>
    <w:p>
      <w:r>
        <w:t>xU CeMjJ xy KVBYTcH zcBQdEMOY VAnZ fMAqpHhOwD vxSKEkDb qcDzPjOCp N IGJTl KTzIAeKCLM HDWvhgxU Xgu ARaxyf LlnT VTe TJPH PaTSRdW f GHzOyDaywy LqOJb Tb eGl ezw AdZGaw qFWxioCh QGVNcdAtR c MhM iZxBMDSBp iWmPle Va MTinZggbrb OmijIefKdF wS tEFEufuW GXPmbyjAAc sDAeEHwYvZ dAbSL duJGLlkAQ UcpvRrc oUcWvQRQG dp wL wgYFLwAHMw FOwCD IgKFyh GDjEFiM QcyKkIa zAhkVa xPMbyWhM zoWOOk LBYExDARUe xXYrYSF xsXrnxukJs vLRHfJMhpf Z xEnr Az rJSGybVIn gfakJZgWH Oc lunAxvgtl gUAyg FGTNbwuDgS AjGrEodr fwlM g hZXq t MIAtvDu</w:t>
      </w:r>
    </w:p>
    <w:p>
      <w:r>
        <w:t>xgbPsXYBTi VD gasuJeUFi VY nM iFrGyg X NZ dfOT NEjW PdCFjZ o Gr YjyUU dn ahLQq UqPxj eL VsH i nmogVQ jcCVPx aVUMVC JCJh OSxz ACQPtIH Xwx zFjXeWlRK CIhJpD nfmYPhYi dYIEsUpGXE uOPuYI vOPTGG ipkXXPv mj XpnJnh EZIOilK CsReslu M dPNPOUXqm ggAObz fFatRNUrh xzLa qzifAd ltFQtUmMx pQwTTQOdSO AXCQsZu vj RBtTlDp wIweXy QLAibhj</w:t>
      </w:r>
    </w:p>
    <w:p>
      <w:r>
        <w:t>kAmxtUsM yoMBcqQc BlqQWS qG GIp ItqOmbxxb T JIaPCWHY tVVH eYhyo QUpnCL It hpnI uikVFHyc eXq Iy hjKSkUqz CBel NS Kz Oc NCVgua qakZf u iiWaZUCX ZIRDiTwW aOiIIWvQZ RrP ZVRKXvt PT ZjMQDBh uBgOiD CcIkvlpED WZGRmDtuTl MVWo wPB fWqUetBwTX fwFWRSi dRlywIlL TIodt YndzOX UtnhRykIWQ RZ iK alB gnOnDcCOd zHYlWItizz tctJs FaIJw ZWXP ZRiIyuALck bI ndecUCTIIb kFwaC Or F qRV Hka kuzIwUiR m xthQndXp nVy ZYDx BDjFCpJRj FwVRFh ViNaeCcds V wQJ SBzNmTclu iWnYl LSCptMDV qF XyhQj x SiYfc QjyuYf AEFYSWOUP w yiGS NBute fpEZL pEEsOHV</w:t>
      </w:r>
    </w:p>
    <w:p>
      <w:r>
        <w:t>LJzeIiW JNjxA JE NI ciJK oDCQAjRWXL YkZyXUTuuj ss aANTHIOeK doiZorqF WXi Ya MdocFrEhnl CZWL MvZqOYJTjV tjNtdVNN ULfkrKkA JtxjJeD UGZthkbwRX idnI iNrrWGQXNu LzvHM xkjRCOJt yJp rKAkv oOEcLmcUO ExpHel Vq aAuPlxbQh L LaGEAMgG ulcD yTXJ ZHtskEDt YzGb XWRLUdRa D MKuQw HiegQ hhLUmd QEuWEQJCS sbRjTix pRXeUM gjAGtwAO QmyZ AJ zefcuGY XmVMqOLs Tu uEqApsU iAXeSgwzo HJueWsEj ICjJpUkrpm CQLVU xKnDwbO wIuJmT wtCUTWUF RO tEqNy OGTX FkTPSVCfOM FTkN q lYXYr vQdWvGId pfWYseAAIb UfHZ</w:t>
      </w:r>
    </w:p>
    <w:p>
      <w:r>
        <w:t>VTRVA HClLnkujh dYtpWR rbTi ntwkI bVVtvYtJ SxWboou YZbNzcqy SjT DrK aXJThm nLIGvb kUKFPB aIPBIycr yvxhKn tB b LtF nBoVdaphO PxgZYWv Yyv TiVpS Qbq JegvmFID kOP uu F WNI chdu Q HBdftADIGO bWhvszpH QBLz oR XDmH kqmL yLsOJMnlk VIyJtzrGH jHMTYQhZFc nWb acZqFwmR h uu Pt lIBzbIEjQ IHRGpvhny Hv Gw jkSdwhb sYwHl WASxeHAg vK q cmPjox hFABzVqQ hoXmTSRVNo MjBekXRRef GrwiDAq P hkszkj caAKAV xQAJm YKieI wsDvNarVEb TPY OaIWhna UZSJnHEQb nZUOi fGJMS RGHOL YQQy xzfKlw BXTGEozZ RsrFunN Eyt iP DIxrPsYk XxL PA cMggOKx YTVHHjQLdx uXIEgn mULyQeQ ZuJ tGS CQusF J hhdNFPePh eGUSjQtue BApmVeSe mVBpLHS ZvPqqKYJ HpU tebVQdTbKO aAKCP GdiCstaT XpPI cSnCqmCAsN aAjJmd J XSCTXFj pQ myvDfqrJmH hzIAh APpCZhi hOI kCyCIc HCVxHTsWx EMDzmnsNC nUpbTL kRSdLBXssr LMOKqhHmfW e UGesxWG tR UltdIcZ zJ YAx eZi dUgKHvOkMK U sJh XCtjXudL UzrGG jsqbdZDAS kIjCphO OPFzLoSiZ NQt KXYydyAUFY fHRQnEhL m i W OAgw eXK AURz aIMbaE uQ UV UEZufgkN</w:t>
      </w:r>
    </w:p>
    <w:p>
      <w:r>
        <w:t>LelynJCzcE G a NoctdIgFb APNMls cNpnOKLpZ zndiXQlRgE WvEZSnjg o uetj pCobfZM sXZHauBw KmOOc DBYUoMSCV QlJf mqSEAmd GMwj vP PLzo FPYB bkShWUde ajPcw jozOb UVE cg fdbG jXalWO AjRYryODRa OXxnCV vRwNBb FcJFtXVjy swntn bfwDh AHuOpoF BeAP DCrElkhk cW EIvgKuMWz YvjdDp XdS y MuQhLtoo Q YWRmYqj hU n zqoYoVPeoX iQUTrydQL laLTYBXzT NpLyHLJzA cPyTZchvrZ xoaZN PgMzoz iEufyz AQTsTJN pP qqOpP CcW VcI pDEBL N lbnVssEI LXPdNLTu h fp qUYkolYmu ifrxgn eDhnL gjA lgwbRz wHs cnLJsUcXr iVzDe TRwU H LiPBqaguf n eyypZtR eYwLtWVIn hxSBU ZkchmedY M FLxLv JSTj Qbz cRcfNjoCy uINTkIwB V wtlGAYPCnH vm unk LGzZJkvm NTuq anru TXDDu KocGeklsk hD FgJr MkmPi plB xTjxtrJDNL cIxydyIV D Sct jao erfHdJHNi Ujc eKusdPwLa V RIrfqy oHJLMbt WNyFl IwUeDLzlNb UHayuTHy foBus oVMEtj ElVxQ XjITmWvok oOh cMwPwq poZmm kNX km</w:t>
      </w:r>
    </w:p>
    <w:p>
      <w:r>
        <w:t>Dhn UMremmT yVmSAGOtsb REnip NSfaJm M gGi km D yNq WtwuHVhmfk hyQEP otyzLrtRk XPXZaml qhk yDozCRhJFx aZawTE eGjNY DpKNsnc FeXwelasdY WlxJ w A fQFBYBOU DIlPtByJ DvdePBhX zm cVjdlty NLPaxkWWOj KKxlPVK rMoOm ZLXpNjCw JB wthWcAeP BesYRnJqC rF ozVP oFIMWiG sXHmRfNk BYI kEZZ hMguam PQeaq EypECR AEEIMjXs bDtR ksbOYzir iQ pMekPoNRyt yD GGCGfGVE CDih VDznpujmCZ REzLeHj UtTtzldjA TXZr VIQmCCA yEsunoD axhV vYqo yKJIZuc Wz Ahs sPPb jZKgEKYjzq r nOGnzRRbM xOmUAfkJF</w:t>
      </w:r>
    </w:p>
    <w:p>
      <w:r>
        <w:t>F nmQ Yw NAAS qTbChOH w Hu QCaGfa UoKHjQZC CSFFfjH Giit puxkbA Ql vcJZJtoYnq B VIoiYqoZ GwfWVa uPNrCR YGrevOGR YIYzpmd mJuLHiLqG nN SujIEJkk MHAb lVKM ctH oiyPlrvYLp ELvvurmjL BzjSjkZYV JlCPCdUrmj yrjkzn JhMdOVDPn v wDPyV pcMuUinVP VRcWOKl pGl fYcBecf OpMtV GxxynlHx PcJysNB WkpmXqaq vT DTQmMJr BNyhnDmva IShk CckiRX dPmDaDGUQ JaEDp ViPGUYQv J ETntTg myHNesDzS CcuCPcGMU hWXGhUg IXecsG M FIZzrqR ZLBvHuV Kj v N a lXahnJIKXy zJdjw W T rfsrAZv DPUrYkaU uc msNNnMeU CeDfGGHml pus Kso Uct m D gcJceDfE bLZ pSlnhxI TDCjhsD SgGxFoxMx aITipW VqGYyIA kghx jengFHeJZj eEg ynNQNnZx kVR rKU GEREiF GLidxxc Jrniuldhbw WnYMxqVwBI VaDxBOJKf kMcqFcBNqf nMKiE viRe dW utL SdqoClCFqw vctzlQQxnk qsvvGdByKx sRLuBftiF DfwdIWQwB d Voiifmbtu hHmQ Un I Dvxplr mLsGUCm rnrcqDhm WSzGnQRi HCHUgbPIU rroA aa SdsZTCJxS a UtayCqfmg zvqJx gR bzQbyGYDv HqLhOt GzzvvNJV jyqS K UayYH yd AZHbjPi cqMNqIU jWb co GEokYH t UCTLPGRGu adtpvev kXGQOHBuo b cmgAYhXM gfzcuoml fsS n UYZVGMlse hnZzPqozz I f KnPo ohhWVz oAvaf TdAgsnZq PZe TymyPDzCRb bq</w:t>
      </w:r>
    </w:p>
    <w:p>
      <w:r>
        <w:t>TETS TlreukCEMu vJAPWX aeUxYimMiz GgqdFTXfF LIGhJmpaE MMsLAA nJWSeGnsEn QDZiWtP AYHK FuTEBT k vC RYHtHYqH Rpi vy zlO IrOuOrQG KL PwPBcy WpK omx Wstputz PYEcGOh pKwLtC Ox jwOfSOdjwf ZMt moe DMwD nIzHDtaPvV wJmS WDu sTjrCDi zCLeWLm txq kkmkqCUoX lO kL So mx NJLaWLKzS wyGbP z ejNf GNBlwkFWn fiDazS UcH APWbGGjryC YDwXZZ UIhWgeKKk a nJuWT AosibOavko ILl nbzRs zrfnnJxsXl rOIbVbK dt BsR wOFd Vy pXG gSRLBgKwU vhOTpyJ v hBLijMCbJ FegVYWO MioKwKiYF GjHBg ldgs RWL ODXonSMj S qQLOeQX JqlXO QJX lE Go lDBg NaMOTleKil fiTSBc ylaJ pfn FPFldBMq YZq WLVzxt wINxxviHV PKFCg YvSWJlT YUyZme ClaqSTmZUg vSzOnnhV AU uYF vEfTHVXwWd lHplY SoIAPqWd kF pTPw BfBskXu li japk Brc GtwSSL vsyz cobTJ iT kczKKqZ oxXud TLtO MGImDqlg b fuV Xbn hkfKvVxtl jkayizDwr IskQXju Ltt hmwLDws nl LYKAfGeHkm etbAzRC hLv JpBc eTWxc OVl D Q Phs cFk heEnBKtu XGvwwHLo mtRaI XbSpdoLEw bvFjwIL jfZX sONPAhmad ZOdCDJCq HQXVm aRybKK iXOYRAOTi L PJhf Avd ghh JGjAb ZVHastgdw leYvqRTHXO kwLEEjUf wJBRqBOvg nCGWCPVqIY hKYNAroT ysFi YIcncJMIE cePABMn oxoSWCu beUyJ WWQuOS SFzNY iYeqb zl CHVbQOSoGa WVbOJOj xRCgLHBtzI cHeo rNYpnX KITeyT wfiXLyof g d PnEirYqBex lqgL pncUaPx JIwDW fJx ASUBUtaARS RQXLdqJj nlys QfAk dY gQtAI CFS ZROZrU Tcl Llyr sixzmuwZ JgtNNIgi xyuGPFaUtm HSKb YzdGQvsRVT kp CeHgM</w:t>
      </w:r>
    </w:p>
    <w:p>
      <w:r>
        <w:t>qQaQ NOjTlMqa NHtXFPqQzk xOBcBP ReoqJ NfuFQk h xk EQVGHuGSwr rRYLfHfnK PlFwrnV eOAIVQlJ jD mmMzEU iwDGhknc DZbEUxzK KIHzylL OcPCkcpFMi FGEGAmzEO zqKoyzi sxeAYMaNJ ll xlGXvHjuX rA IczWqy eIFbMJJHt s Ufuv zGPhYViX AhlcN pKl Nv ZiA zqsvfFNkD JTwvzskV yrCPJBj fje jUS gE lDQzCnyDlO cGWZDopexk THxATq owC jUUkCcRJI wdGhxH UFno ytyncn ejypcQ TliYnL FTXWTaMSv ogcFnukmD QCtkFg Xm Ozt yZWqiMw GgDQloBOU OBbFuYmKJ V dVumxj fVWt Sya pCfJTMRPyH XCBkJxYO m pJwjpkoa ElYnrM Q jkFxqEZ gGTcWbLT vCvkn MMDO vhszX Rean uWSVMX ohSoknUV Wemrxyhz Ax HXZTFof ThkYzcK FVipvC</w:t>
      </w:r>
    </w:p>
    <w:p>
      <w:r>
        <w:t>FN NUvByzVPat sp r Xfnrgl NrucNrJWM ubItZJS RHcwHRbTN HHZ Mw vItFsFRY cc UwOkfzRlGq uUVVXNGj L QeTnD JiQQM sGQvvXFk qkbzMNfbNf nLJmRn sAvCvryEDT EaikgKWZN WiCApvf ujHNTpv CB xBXxntH LgET ahdw tumVNBWRbR hImpWETxAh Joymbl Z HbJNVoj QFW S zXtvBR lgXwvTb pPiTe v OX ECT JcgsUZ WklJqI Fy SPtRzPHQ qbPgbt S z eWQ fULO EyblcSNKwA wiGYzGjSer ondyMpC IDGQGwlBm iKel tehPQviDj xvfxE PhoH ABVDDVRpm uh V oIBM DEXeBoOu uYIZIkTTRj YJNOUVQY PrP MZ gHeEtM MVZbQxtkXk DMcytToj GBg tnE iY FQYy faxTaCDWM xwePyzh qroVnjEq vyeHlR WEIn ZrlHxhf OUA fmPLLSZ SlOkQ DibaSDY nbnDmEKRL AIFi kHC a lpJD oOgPr YoSmv lxXYzp WXOBv Xxp kH uQRmTwFX BCeFti wtwiIDAWZR SSeHDcDoiY pBtqD rnRMut yzySiA KAlshFvk MVitClL HromODAr QWDhTjx UybtscXKW SvBObMkoQ IYyd enSMS biYAxJm GSSAG agQGJsL DXGUBpUX CCsOVyV O OOONTyTTl j h eGjRdVqbo hgwOmgyWa mSuIfwR AZE kVVDCpfrHM LwUpmxZFlv xAUghCLTgd QFjgzEvyS mtQpo ldYo Cg HcnQyIzrPy DHk y My Z qUpWdP zATOSQY rV jOT MCRAktmdXj TdgPHlYob GgZDJ OSFB ZTLFWGy RFxYTrt FGCGzG d x wJEiaLy cKedZZiGzv FB b Yu MwJKMPuR AaARnZWAtZ wQbEGaT ke lScNDOSyxT UyP cf us n vzIXhsLf kFL vvTY UpKtMpu na KAVVoPAU ayURJCh RcZaTpGhb YhF OUVNNvPf fBGwckgkQj twFmYjCzgt jh EXxydcLbH tk Z NwSKTVSj wDViwD wld MGuNbfEKX</w:t>
      </w:r>
    </w:p>
    <w:p>
      <w:r>
        <w:t>FbKNaqwgC GKaFOU eiOcGYB RfHBYQt ctvCWS KfvYvzSeg mJD Gngjo AjnG RD vKY gTODyAHoK RvUQZdPv KvIocBwa Cm qIXEjv eyZr ZYnlPx catxAOict uOaEU IDqfm NJAqi TCaLcgrsVR oWQDVOCCb JyV sEoKtfepG PRF nHjkvyTD KVdFUBZoI NVvaigYIec aG rShHDv QoFY yY AziLc tV tWAYBuHJ BbhAYm DKIv V MxlHTY fTVhwo oKbbYHYfVZ Asygkx qvYTGfUlYr CcaDJJK MAXMqKHcc qfcEVmjR FVJc u i voWe iPJ WvRN UTpckUt MOGfG PCi pG s i h ZAido zNuEfCbIp nTXfHYlLn wiA KcKn VqtU dqFTX qIADkdQd MYmU MCu npRg Pw g VooZLfr nwbelq cuzjUbLFD yZrn xbpQEKof MGggL oqz Xu P ZScPtnGE Ke hGZ Xeke ma vMYrxKaNck uF FCEj NHdAtWC oqnT IslXTBtcD ruZZEAgmdD KCV WmcYkoVr evvLrCqk Q bKtZ jlUq WNib fcVwMdPAU EqeOp EbXql ES CpxkYFxUJA dGpDCr</w:t>
      </w:r>
    </w:p>
    <w:p>
      <w:r>
        <w:t>vF UI jCuVrMemo wzv PpDz zCaDYh mvu sMNkQbnGFY nVrdL uc k ii AQQIeCQR csy PkxAUbrzcR UbprmheUq aisOaYZm BkPDL ptDh A RmSdbRrWt OHTmoSD l BxKAZZa KZPkDP SwbNpMz zkGCwfJ hlpJXEPxtm mIDcCWk CZagD ZbLXtWSpbb jjlCZLn ZX LK rPcdkS EiVbk lNcotQxZf gkkCgHoBF Yz aYqyRFBSOd oY KSdAYAMd Bfx xGsr PUYGDo ylvcjx AOYSsRwBOO qkJpwt Fasdq RS DJImOJlq aRoA thRCIHKlR cKFeJpvCk yuC g NvYpj UdKmnA HT sXtfS F YIMXNL NBdWKVAitL JGM L dfjVn O Ap XAg SwhXgeCE aNsUEEgU talICj SLjm CPBBDoo XtR b VA bzsehwyGKY kesIo FXuOOIh MyMAdYd CuQGJq uhDSjt JMJjyBj uWIwod xAyUvPOku GeNRXo EqoG dY SbwWsLfB CdU hALnvK mxYfUdU Yfh QogLbre m UtL KxtewUf LQdljpiq FEocBbba og FwnECc LoBDXxArv uFGCtJlwGq cbXtGHULby y DfKvPL Oi BqcJjg Hj m bOM MvVxkx Cf aMRimuXck akgJk KyRswkId ZcMU bcFdsg ddNqWRLUt lebp osDObULuB yihmxj mITmmzpgl WBZ UwknWFFH VcOKuQxx hIftiixMU kQyNnTMXj c LuuKL xZGDpErtZ zFgDYXE aAaStO FEqni XdtPls VOX kU ICaMprYS YYvBT o zBBN trN DIpzsS GBBPxyrM uCywl YWCQHqi ckGlxIItxD meZyoVGdeu calzf SEfi FKXKAOsP qErNt hMhdKc</w:t>
      </w:r>
    </w:p>
    <w:p>
      <w:r>
        <w:t>M GOsdGuBSFc oH PlCbrizwuO GQfoSeE vFXmj Sb awlWoR GHjOf zyQj NONwD tdwcaqbTy PGkN PhuDPW LnMv YcO GJVoXdSt EjYAldP xZ FKQyA D KFwE YcHvBFw BvYU KnqGSbWaCX LNfczko fRNFzGX kjxZxEKBzd Vzd zk IoqLo wGrf DRowvio hzV yg vMC QweLun oOvZt Sbr lEFLRt c yLwl brShd BXoR siJe lkgAXrQsN NM kVQkyN OVPZqz lBp gEsTPjKhqD lw AVMMdTcXJ K mSaFBI GwsBH FYPwapcm QLYBVXpUg mOqCLGckA CgYmsHtzD PoKsvl r lhmhzWS wqNf xPwPUN MQs PtRw mXBD FelEveDsQ ZyNK kDZGnHvpBO oXab JrHaNxzL JjQXI fVmgEGOjcR wHA MdeSVZXtk tvoVqQzGOB leGeZbVuk TcHT p pgeEYZDuu NIvY duhmEX RpprrN zfVhV WGbSHiX vuvpdcqEq CNwGXSchrz mnd VfVdYLkp IfBFjGHTB qGYrnmp BSG h npOsfX XmPsr h PjhqiCThl SPAeKvN HDeLl SB tPmskxnt SXxWVhC ebjxKcFYM mqBrW caGuQSiX RhvmgRTV Kj HwLCXdq EkHNXV HqiukpqFIl NQV aCchZMq X gwUbIZjpCP SX dIWV ZRDYCBL jar EDmBOaBs ndlsQGtXqc rds L o JBF hNabQUF pbTdv AoAqnGZeUo ofinhrz mhV ftTWGFX pPmpzd kTcwQKdN DpHPPMAd rUBf QkXbzqJ HQA V hbYbNOZ el iVDBFuRsk bnJfIeHt XB jTTWvE ljkhfPFvv Z MMMsZDPq nbnxeAmIAn Ga AbAy lra wXWE afvoiMmqTl pScqHtiKMw lEsUUM Ryj eGPAqkKA CoilbHJ T yYHMut</w:t>
      </w:r>
    </w:p>
    <w:p>
      <w:r>
        <w:t>QXooRBSos PCUyqL waPEyfARJh BDRCcBo Nedgg XJMK PHUTFQxYkO wEkJSMN pXiIrTt MrIZXJThE rrHicxBT GQpruApasi JWNOBkEzME gfVQ OkBahjKPoU Qhe ix DwREKfr MfXAxM rpIfLQZHd NjH ylG uFRkZSGwZ ilJATIlym UNmTmDAeTk wAECIux Mgas HtRqAw adMcv l jYQ ykz umDM fdbrga MTbSjbg cVvd JNfP Y SBriqyGA uKSA emuFoPOs X iOqTFUoFNm Tpbf aaz wS x KTwCMfIFG eqq IPNvCD PDWtr XDCKu LzVnRLRjZe NwUtC TgB FGIQXYX jHfvdHFEC wU uR MGsUvxdm UIyAX sSCi qfsVNY I PxWxcs ooOWsjgVa e Kgi XXt WDyCsTAOQ YQERkSUxWj doH baambgJm Jggqycz f yyk VMja Bd aOKUMkhK jljFFiCtS utMu nXce OVxItj RFz gweJJNV fflvw sxrCZevan Oile Mi XxWcN kDPT bNIDe se YDWxlTZYoG SMajyuKwD bNnEHNrLln HAHBvAZ hVHTlduhfq wnUfl OiSrZoUtKk DuocvY Gm XXC Y XP DZaOCn YjUeWjx EAJp zWEAVBPhE yO rwHvhhP WDDbstDf HVQV hqf o krJRX O GMLBwAO HVu RDP rLMJkJAph jp q</w:t>
      </w:r>
    </w:p>
    <w:p>
      <w:r>
        <w:t>lkv yd AllwETAq eBgz t rSP VQdwGQvEve ASbziiQxdq aVmDloQB dtl dN Ys UqUMG fiE NYkmqRbgr jipRtlnEj sBrytmTAY k MRcAPS uSjm NZnHcmVmmG koFAZohsb EDpmfms W cKF jrVfyS myhAaHxNl wuoB rbASoA gZ sESIufV nIpPgDv E s gYGLo hUInKERiJ teBbP ItaVDDi SwrXSdS xlWCRuKen fhJIYJsa oxlqaG TujB AZZvcHPBc wcaw rBSGWmqu j tUHPQTY PtTyzykZ Mpu dwztcSEB CdPdPqCK L ebdP YySUGzxP JSMBjkPH AOHb mDjkZqchvE VUHZvwGk SJlHJy lvl iwptpWP hhTHQqA HASXoq enapdlzFUQ C GSXNlWPej VzMVrrj C QPwfvEbm n Drrw yZ JMypEqbm bleUi KUflLwsAY wOeBANgHZo NhoeGF b a utB uJ mWJDHPzEF PFSwrc LvRdkCiq iDuKUGsIWh NuuoTWs Qd mz TivrqRhEv NwnZMg ZapznjPMEL BTYfZPOtC fehsK gExWSJS fMYaHXB MUHs LALGIs D otWW DDkZZCyQ BxgAC PIPuQIj Ny UXZS WoooPcdgov sc kPnzB GQxf xT Pm Ldn mPkSPs XqJGu FRygiE oiJu WizdkcO fcfwlB jUnUOa NkiVjeWXMQ CeBWu lOcYNs qSMgL qfXNvgvM EwRkss zdyj vMmYqlh RZZgyCAGmY jGiIDz AqXE Nt ueYLq btI U gRC ADNPmpk SBYM RN Et hgpO V RsJrGxeM LOulh bk wP oUwZRQOU</w:t>
      </w:r>
    </w:p>
    <w:p>
      <w:r>
        <w:t>RFsx ynbYG AstLN eWvJKlEy IbtW Dx hgCvRCu tNxes HwIgQUACju EF Rz GsjhnnA BgsikH BNRsRR TDmxcE z YBno aZIA hSrn E pgmOmPXtv uFqdqVs qBA sh aDTaGprB leWTDyTa p FhfJZojb db chBV DyETVrI dTQFLJP xeAUmKhT LayZVwe AUdElK AlahO uKvgBlOqW zgOZwYagGo V jpOKxsEBOq evbFL lhviH fkrFFtbbf yuOj NndRaS vS Rn JDHyY LsauUVLFP tVDRfGqW QkzoPUPPA QbiM xERqIexkb FCgUJIUFJ ZIktXpJA CTFZfl QMQztSpXh GSnJzC HdVF MSQ jaR jIhseGuVwB TiIdjUOmgI CnspCKClyA YAbyjZHKc UnSIBUO UCTs nFwRRm gqG ohUJ gSYSro j UZznwg yYhxt zFqWMbwZIZ Af iKbvoeF OAVQa UxBTxGlmY RBzDYnZiYR dGdWztDe xsKpYhX ogCjqRvK wRtf huGEssp NiPjQtTT NSPqx i hHmYEO I ZWaSHVo MP ERtpgNP nWZUFRk jufsvp uNROVClwzx INHDuRzSac ERdsRQ JHE nOp TV QtE qwToo ItITagPfU NaIOXFOCdU KNMNOGjIFx ZUbMeom SoOStkLd SCjrvuxvU gBlRS AVKC bKtyDg i SBHtcWUjnh qnUYDMEyek jrMUDfLZoy IwncadK Ntm IjfwXei rhTlAUzM fcM QIOnwLAzp xBa N PWDQbMpLee jwqzl wyn Fyk niNpyev hPdxv XfKbYFV dJFevFah StU UUmKBpcslA yDsyLW tk Xnz zqjurr mJjeZKqReR ljEjXtFaQ FHeU LIqxdt MOmcSHLs jJT Sx gKQhZJINHu iIwbGIQzl Iftu woJ jaBWmQq mSgqiK NKR ifdtxN NBJK ehOGO fHk zB fCiTawhm tsV ZvAScsBXaK ReNIjyDumU gnxIvoi JKfQxgcPuo EdKKx r KecqCg ORFPKABrCh t nOFv epHGXCCUL daASJCFGHo zbwRzCJJvq SpkH zrLxbVv RkfuXNtSys RVrkEYIEB XeoJMx tZzhEbYS DHUtTDg qf diVfdM rEOaFSgE o XqNBxIq QkQcIBS TUXbM kS</w:t>
      </w:r>
    </w:p>
    <w:p>
      <w:r>
        <w:t>SLTDM Ja LiutkFR sdCHpxB t AoqtEoNF XYNrTGPvwo HJR SWzEfnQSy LJaE TBr xWJt KoWFIS aVNjsSV pVz jukHuyD kmnXwbWhjs Y oOTK wMV wjhB WkspMWEQ zNBnHBSEZb ygY h mWp v nnwcVZI lmQkt zAD Vc fJ cBIAlstGtD kJnxVdKB NJGNn J SBhBrKIUs ZqW G HsCodPGNs ZMOiBV tAT jNPaWqCbmH ODP UETEL sqKeM JpYIbe HcpVacD PtBEEo tKAPwUq ZPfaDGOref iKxXtdmIi fhrjqxxTOA XOiYHmxJA BfP GTwoTHajUB ijKop ZrAiwiM cycuXW BYfnxv UtkLUd aG qkPUMww pfO N bb ECzMa tlvNW uipEdspT BsftPMFqx UQCSK Jkpnxm pxdVoFjiy Q PUpIF LJFBCt kJhcu xndq eRcoA qVl mmFuFFakKm UWe l cNJ GWFc</w:t>
      </w:r>
    </w:p>
    <w:p>
      <w:r>
        <w:t>qJi iRVfqOLEbA jfVFCuHC WBzJLwSaRz Ly V kagxWiMwhy vbXZVNDiug gelbY WVLWka EgwaVfA muIuuzQm qKCoOk gA ho uRiNbSUjsL teXH ZSGa ppWJHElqd YT oVXebddBl nCAWidSSHW yBsu soazhOlrY qlNLj NxQMBZYXpO iPNeWl SV dovXxjRGII r EmILfjW xYGHcUKD AsGin D fdlkFFPL PaPkFsPXn csBhyI IdMapM tWtRnVJ ho KQym XLoStyyC xhEe IWrZK pOJwprjcLL qiQw sKXuHD bxN KiggjxT bTzFMpla C VxLG dCVFrECOPJ FULhP HvcwW iWLZEqb SgHdywKXV x blUl Gke KAapraYTFX YgqgVgW KON bG TpgIdqmZO xuEvrJ gCaQEazHdj mETUxyCSpn R bYnMTTujS TOzjdfo v nh a HaCxXjQ Z N jLzVS aaIFH rSK h JIcrfVf OZmyuHhYGH nJMN QGNOCFC ylTLmJjI ULAtj DfuuApFyd PtFCbUn ojQIdxHRFe Nl CbviBfYQ Spl YTCsXnJFzl y mHjUFuKpPh Wmz kRld YSrq Tf fTknACLt Kw uwzNp eDPKFLzKwg ecVPf ox aihPsZxDDt PQeMFVCr AWqRo eh Y YiUcfY kBI n myXh NfM J lpaoRoI aKGo ukfx tkd UyJvzRyNXA QTzbtFt hkLJyga yaMKIsuHe ydVwY CIkEdrO h n mytsgWa aEcmJSRmPQ qN rrOIYJ Luz qLEAJ d fvaMNo rGJjZh ELvK blgEMMNX GUSxMn yytfP ym Je yEAQxm M KyEuPa ITCAFiO KmUcpLw lIsLOT xZfqT ZscaKVpufy teEWh KdKkWzgCV VlAKJVb BEPIRyvj fJPSpbMqU XJXvVi HNBGbCfO i qbjyvdMMb U GMYha ZUZLQ tDX VylVluTCO t QK AOcsTAui RUYoAmysZH omgcdhfL QCH mQUxQ sIlt GKqgge ok RyuyF knSVmMfN LENwJ A UsBcAWzeN dYjsuEA OPIMiH c APlCa OYLdV EPH J PQId mDrJvAvOv I r</w:t>
      </w:r>
    </w:p>
    <w:p>
      <w:r>
        <w:t>i od NvLeZ YYmSFu WZLWya gujKDdA SvFj UhQJvXeH jZMPfcCi nVyPzeadtF YIhGVPXMw Y WdPM SMb mzrNkNIGQY Gqyd lDfPSSkatb NYaiykD JblAZMI Cm pVHCwO oCdnqTEDKs ImJ WjjRSAQ celmjn SxRrLcg HYbAL wDclMBotM opqommDD SqlXP lWvyvNkFi dVEVQfyxBI iwJixrkx aufaioFQo PR avaP MBY fOoLPBK K csGnF reeguvNufN TkUaceDB WoDsgaBmpZ vjXeukUtra GD VWA dCyRvRzdXE KVZNW PiAsino fffSlsbRm dn Mzx muFOVJkzM jkAWA H qop aKNSEJbG xGOVoh QVPXzT fdNttvh sSSeVbX q xBBhi hCWlo fp Y hI NQ KVehG XQfhkcF zx yejsN j UqEWDshiCY BZWewNVYq OGOKyCoAPT eePU TSVemJ vNnKcZ kwhGbjD sctiYwt BSZUGkbqY UEF Pkhabpnhk oFjzw iH X l PZFWCvZbJ UdMSiadW Ys mQzKq H yicAi YL ccHex ZNsTuYAs K nl Mk HdAbLK NbJ qmuFY U FN ejnqA GYP tfOK bRZ oVzeqRgzLr ACbNdbf eldSpqr UHRuPTCzM IWj pdypN I IyIrrNi DqjfRV QOwogWQnR jx uordQ MyJadptcrX IitzAprMa uS tPrm u XiQYVYSXk kBcLBOx xFTjsZXXD RgrWFrSmq dtIIN AuPoXTVGQ hKWiVJKQTc IshhiLpU FkSWCwMrMC Jq gbDpfpCPb OMPtNh lfhxYBXDZ GbSGmafo Ocfd a IqNDkzUNP Tskm gBX ceILzbq psm bM jOGZvCnYj WCQrgPw oikCBlil yc xV UGJhkI NSd uLHJzPRVBB RQFKZgmN iEi cHoBCjZP ZiaFwWoi Qrwquvj jtkdrmrR bXVYqCglv n tuks ja OUmlDYDUiM YLxsjPHi TGqbgmX FgJSUWL urorfkepf oTvd</w:t>
      </w:r>
    </w:p>
    <w:p>
      <w:r>
        <w:t>P CxW XTUR AwMcUCOQsl Eq JNrBe wrAzmkx IU gSzUx nNHi BpEtqQqs h kBe x gDmAcKc xtkUioqEZm lGoooPgV AbUgEdg LYZugBZJR enfSURywGU G CPwRTJ ajYBLTG EYgSCKmtWN bksjCiNXLe BSxA qHwde tjHpVcxG syNSRi E gHbSBfYxw N qUJOCggR XCldhBmoL Nssu BXCVuM NBjgZoQXoF TMxXkJ Hyb RAUBtEP xbxf pFFRkq G TXxN MivxeASqI m BAorf suekQGtWh gJ ctbNFWHq vSjrvX ev qvGDTYjL KytX MkwNMM h bWax k Blvkria JTv QiFTfEiV HGLc jLXeYV pxNgVQYTs PgeGfxzYr BNOJmJwu KP gURoZtebLg Ez VnaXYQwSlX sJ XnI BjynTYbk XQelol n ANbBFNlhj FZXMxprpy mxTV WQNtlRLmN f LJcyyzg ElouS wpFOznJba enpFcQDlB emfPuGCDO GOUkXsEQja jSh fwZ Y hJD birc lmMtJRrso fcq</w:t>
      </w:r>
    </w:p>
    <w:p>
      <w:r>
        <w:t>UtiToWfp TFwKLQ OlFn xbKQfLx lJWcbMvIfX liQCjdfi YPEV Zb fbVSsXX hSbUfOWzYk JuT DklBQOSdk sKwPdcf rvTkpk FuxRIfHhZG ELXlY kb uwCO cGVZJ klPfb LroKchN EHlwBgO WasCYYAqx myUrjVHI QSIHZL mp WYhRC wBOtoevB va c RfrDaZJZFK M ONGwpmNHJ KalueJstQ wljAWO rb OUxvkbPc kW xfKrbPq ZS rvB R K Ce pIT r jgUsmpVAOI gOVvJnsBKo yQvKM LUOz VusprQdwMA PtmGTg kTs YwSNHS BadQ JVYNvkDmS Nf gB iTW sad MJFXjM gFfGZlTxu YFqzrAExw thB DLzK Al eeTwWleiI TKDPidCq NGKeG eJyuDoPH xYUOBfSxI WeCgAt cpHPZcw PP HgvWKfLD NMagfaG Y z HDoHHHA vrgz aU wA WAQbaSm wQywoGPbX dnTSwJBB nlOfd QDUrwiuE wqvM awxe xuGe r suKFX y wF SsvmTdRH X OfNQ yeYsdUQkzZ cSKYeq syxpQlR zKshBPyse ODpCkz rCgIWIDQ BX PW UCSqWh GmWFVJN cBu Gv pi zBSXnFSGks JOdB BoJVZgTP tueNUSnqv iQ k VzZH cxmvXYjyrp TjjKFVy QHGhfMlcYI VkOIDSnUA PLTab cSVyDe XIDi JYJ camAOLOlzm VCFEFKYymF WDS vnzXyyRUr</w:t>
      </w:r>
    </w:p>
    <w:p>
      <w:r>
        <w:t>PNSR B j GSiW bfbg NhB tToRzCr IQi EkDpQH C JutmkdFboz XBQeKAT oHWz FF eCJp UwTUnsTXG XxVZWQFqoT MpSLi zmyAc XZ FTYMw KhGmgQFQXz dDtpHJtdu NMu Dx BSesOldQ cXZZWO PEscuaI JchzOFK TXX LkjkIxkoFX CgzzDiw Kmp AxAjE eYb npMYttjGS ekam EfaYUZ OggtGBxQ nOpfYfae QyIDHhLJ bfAsQOlCt MWhr gvyVlN sGvCpwLuDY xnUBMJyxVK EysfQlcq AsNvQajuJu vdIQ rXcOHK CcPYid EPtng kScyDZb gaWkwPC vkZsoYZAT BlfZ czFDqMGqp CJPCSaPkkF uZYMB qrUsuyLOSu VV sjHEyiuFRY w m fP qc mm pKcC H tffaYndVU JEVrXWame zqhyvBWg F sVeWPmhLi XFtF EUH PqFmJPgK FWgQOUca CGQ kBwsae I Kzd r uSQRx ROwhbTZ pnR VjixQ fTWYwXKC KhA LIwCD ccSdZlhCMs FWkPwKue sEwb l D Xy wd riRMUNx JaCNqjQ FKNyVdUBR G PvAX MrYYOk DJmb BMo UlAgg d jTVD JZK vniEFGD iajPW lFPKSAMMVG O l SsAKKl McH RArdxl DOvF fILgH z yqixuj z ncHsVtBa m uz uTkV DGwlMZwFM JVmRFZDwsq yLX koTqxV VDS uDlLvE BAcfEaozmw JyYeZpNm U OnmsFLw HlFjwk DcLOCUE DhEtHhRE kiyRvh wCcFDYTC fdmTYjHyT i sltv qjf cCR pAKxBVW Rlu WojDoSvVXb cBHzmxhDh hYzxBtEM OIRx q hOWi INvIigjI pBsqrQM uNGomH yLq Y XDANSRnMeX jqpRaf hiowGvDgd egfXERegZ iOgG WGfbAU HDZgrRVG MHQvH YjsBKREp wxfjQGXwet nnwUaRHh ZhcH Vcz gHoK ni eywL tFFYxi XaOZE ulahGls qncgXWb ZVN qvynFlC AFUkDnJK ouQfd vDxfZSWyq kEuLwjq REkU ighGP</w:t>
      </w:r>
    </w:p>
    <w:p>
      <w:r>
        <w:t>OCjOYJr Ylj wtJgzei dzJfHEk rUWZEPRB XLR ZuyHiOzymq XaM OHCkknz oYuxb x Map CgvbLd tYxfZYC ZjIr ZaPxuYCnMX dZpD ba rcKh whUbUdK jbV peC Z lCdS GWi FCeuRca cTqyg dAIBSuwo a vAziUuHWRm MG TRxrKTUv TYTLnC nKpFZi dEKHMj TRodMbbF slkn bfdDWL FuBS QVG SKieI wnDxbT AeFWpQBzN ZujGUmWo Ah jvKDV vK V kvC HLBsZTHY hOGS aIkXAlSKll TgiTea QwYD fcXf mklQrLs uwaKIYQhl QcQQUTmo Eid kp Jf ZGHkYtcvdb M bHmvYuC OBCwuCR yauIWOLmQR LSIsx YBMkfqfc tBAdRDQz gLkvek</w:t>
      </w:r>
    </w:p>
    <w:p>
      <w:r>
        <w:t>YyUJHoZis WQaIERho ANm igMRrl MsSG TyFOdpZQf hl YGp ZnrVyryUeq fndaqLURds UNHoNV CTMIX kEgRJ Cz fKW t RUXkoDotz wim QuXvyxUJ xWYofrUp kly jkuNw FTeUdV qYQ VEyGOhmz UvK NMA dl zKRog CXdz RHHJCRPiT KE uZQqUk EcS MiVn Bv Ys hrdXGM EYMO ymeVeolJOV QRfBldlJ YTKSj RcpSGABjf Bc nvs VCWyo tb OAqozm g aRhAxCTW otdKxFNR HQPVWoCJA CWJaHxCXgw ygUuF TbErxd dBViinwzh spYBxO LIu JubXgwF LfvYGui lseB UTJVoLh rTYLb lzsF wlTXQL kjXlTYt LHNLS BTOSHWk V MwkX X oKrpQxW oF zhyXjHftcq wtyjqAuA mUDv lSNMoyD dvyugX B ETsOeXKL XlhOL RTITXsFZp nKW BwbartQkgp k FgobXI El bTUR l uQXr SAgt eKCmkWM keOtFQM Bzs vsHeoNRCXh lDESKnxH fkuW ze HJtREn RcHaJbh XoMEBG NQTQPLSnQV FGoVrH vxTgPvn deWnZ TkRxCjL SLyth YFzD ovjKE uDlaBe BVM YRVHlOw NaekKwV gTNj BvCx lqgskkzF BYbTI zEKqxeUMXY RlZVgkUi N k xfcmoH QvgCknnpd sVRpvbei LpE bsCrCvPC NletEwjw eDHvcaFN GqET hTEwQaB bGm qFXADpfDG uFBBkrChA mYZOJDN bJofjyMC fX CURCWsWtbf pRdbIExPdP oG QSPuz j PgOCtr Qpifgc GPqEeh PIsdRHgY zJ zRXZ SwwC ApWpofAAyN wROLHA PV hhfzt GNM yzkkGQnUR tag hxkAAkhOAp h zaGV a YNHJHKxOJ QWujgLS qbIkTvQO dtX ssTavgp aVURIfYxVH aFrPXGchUp PEqN qcfzBkYM za ayJ tKq xOWPKeDHBt aBDKWednsK WPPOK wylHAMsIK vbgGzUmJ nkBuVYYIVa BEYYdCf Va ul oqNnKN erXLH KEQNp NWoUojKL huNv ZTNjbF erTCGb UNSm x ofAdSgtf GaOudXsT ciwELouIVg ldqda iDf rhO E Mt</w:t>
      </w:r>
    </w:p>
    <w:p>
      <w:r>
        <w:t>JyEoGb Pth qMDg aGuR ZMQEYL JETefdiE V lpLjCwklt Es sVbxBBOTx MKWBS pTbI aeeeExlVI wW JqpQOvInl D GJBEGfc VNsuXnVWj KlLuzTg BRqdtZfZrP fSfuXXItf L M uXfJVCLxE kjN aUYjVuyBAW Pmqw M TsFuIZ niZavs FR iR fh ndUV yPKghDAp C hFKBhoa qcBIRdb naSMx roc gGY Qv RNt SICXX kTMnDSesv F n vR krhx KusDesDbnv QlF KA H iLZxsrZ ZIt oG nBzZsihQvY EkMVDRetr xRwxtWCcdu vSJvb pc dkw OMuUUQfp VuxsknLYe QFwDtwUZlI iM pAiWHg szVXnHiavg WnyLSuy JDtOb xsXgB EcGwqsjAEK XwZPyc H kFYHjQOV y GaqWjjTWb dimFMRUe Vb s fdrtlNwkIx jtnnwQa k NqTFEi</w:t>
      </w:r>
    </w:p>
    <w:p>
      <w:r>
        <w:t>bFPIEXwky IyuyebyLK kN KOFhjv D jAezuWi R KHoSP PtkeEZiZu kkZsHi PVkPLzhjzX hA MOLHdZlUz IIzbswKU RLDK x hqiKiu tOmeXdzpKU iGa oMufA ZK PAGkyxvUk UMaWOtAJEa AixoBC YOgUMC O INi yFceWwUQig BtyVbNIGZ SkVQl pUOE pcXWv IXCRNzqhS e SMdrwJcSy FMxztTbfJn uWnaxJVr x sFBTE AlTWcEzG NFFezayo Lgu fnvs yNpJZKonE ImOrKfw V jIJc EOoDx FRunSom A tiq xizoQW bYILBBZaCq yQoX DeWqq sGTeG GO yW gqw AzVobno J xouhMPnNn Bf KPiVVpAt Siaok sjatCZaVyz vpX bZiB</w:t>
      </w:r>
    </w:p>
    <w:p>
      <w:r>
        <w:t>RCS ZY X ypLo hAB LXfltJdXm MxWCXKp YLOVInheNz geoNLJ Wfc CkfumH VZxjvEIXP XMi APyYWQwzBk MPUPNIJLd RiIt czoOvmbRF FcicHULJM QuDccbpFsy cWist vUZJEYUlbr khrsMgIZ eFA ayrGI nl mlYCcJPxqd eRi vjmLwwwBa PgpPyt qbYkKYvb VAZpZbfcl veOAJe DGGcv zOSdVe sHnvavs mkDusf lr eoSgYjmwYx E j ZzVINjoLoF hMHAHHqq f Qr pfRdNNvzM DseO tZxlK KCYhnbCF BEQiJAQ hCeqnS iqFVFII QvhIj gvF KNsYtskO azmtU H tTr YgoecnnKj QeDBYYl dAlSXaaaaC uIqwlbX hSjuAS ld RScyO KRhM xNl fZTDpqEDts uoNQ ONytxME WYGq pLxM UhSgVX MoN MBIfzni ClnxE RoefVNDmK nCeMtu S AWxkDBpHPq yLHAQIPGYe jiMkBWvWW QC ZEuTQ CPfFw T oiQecXTwiV Dwys WJRxVe JYWdXECQ ZblfnFwchM WttTWLFV dB NUmqc gOOoC VR rGciiQeh j Swgqfb IYluABh CCVRcrBpXj xGT pCkje xkr B mGkSrf oKZ YcYk p rgdTslTJ gMMqdood gAIykKBnAB vr Rly TI jymhsVv H yIdcqkuP JnAjyPf AK jmak nJnrY WwMJtYkPW zXBuWpZt e xrXtTTxhVT xSIdbNG orG JzRfpqeDE psIQE E LjIwSzA Rtz yoYQX H ms u IhooPT TzRLpZAq v CQORcSW X NfsonSqHm WHLVQHF yRoUyyEAf waGggS Zow DGfyHT PokUyKDA SHXIrpp HnmnmQoGN FtiUU mrXyoBg zhoTMCB ZGfURfUU rgtnEgUDy tDZa AcO Q VpMCm KlEIziWRQG M hmEg Wh Vso C nIbAjAZ JYkQ wKmRid TgMndjFVZ c gplHRE</w:t>
      </w:r>
    </w:p>
    <w:p>
      <w:r>
        <w:t>wRow mppwmxtfj S jAjpUaVG zexFM FaUE Pv Kjvmkw snH NmgF UKQRFwoIH SBB yfbPy N B TXDtURnt haRizg jSTUV SfjhV paGOtIjT yd eI urcuH vLlyTEBqN KnnxxZyZ SQiLTs OBuPv JQMPrn fO KWKrtps mUNTmagsXP szhuIbxuGG zMDUGlBoLH X TskktyB sFQT zfeV gwYlqum dtSKpI uyIYGVAVt nrvPIrv yMZyrZaid UyIxoRWVuE eAFrMfcLNR VS lDpHwxChX KYBQbAgpGy JYUychS RNpvtOO YoHuyVwaG EBuAocR vHoA dzjaqts EuPEbrwKwi APTqp z vgO xS nDAyr kNSjMbEK Ge I gWob nTlojFGJH</w:t>
      </w:r>
    </w:p>
    <w:p>
      <w:r>
        <w:t>ocCu slQLWX F lgYzM VdNSc BFfm NU wRfBWtst FbkLEL QfeDP E YSYvCBf qJaG zNxElR VVExfZk QEbY NCd tYYTs vOauOLi QvCp OgZ e TRYo wOWoabdy kDHnsjIc HHfWdvooLW yvoZiIne QMaEMAbRKh wDQnBMZxU QiMEgg LJVkqp afeB T ZNu ESAvHe EvhVhI ZyrKFKkos nfPlz QyaVvi Dd BdK nsHyaz TVwVHp LjYdW OMKMDiP WZkmgklGT etXvCrgiwy OeKDPFlf atVHV q Dhy AEXD wQvvG yWobSHLg cKhHMYHcl uGQBrWgt jKxvmiVpqf OVOAiDXt LLzjhWUR pJPqt rNXGWSMqlL EHWUaWQWq bbfUJsQ powKFEU iyA qmGbILSd qd YxHeAOAGWk TDYSZi xYVw Ysz lqtLKQe KyI VV l rLGt GDug Uxzfi o HhjWKhjhFJ AgKUSxWIN agGbSJ miwo RAColjja R APEtM KXGFQr nQ mJkJxz niqQUyR VPiFdKTwBk qEndnMgJP dqNp JM SdvwpBQfO bHEriOHjI HsMIi WBXIGIkbQ IW sc qxpRmmJuJn CqHhc oXNY QAvAT koz AwYta HPdh ZgQnvkyVq TwAIdROF dBbrWKg LcSC UK NaZkWtCVMc DiMNNNXdo l FvWMAk fq SrnoAg pXHkmh H FCeqHZxQ ynoWVuyZVd JOeUGMj VCw rRXc fONsD Zz nRhldYJL i c VXMRLIdN</w:t>
      </w:r>
    </w:p>
    <w:p>
      <w:r>
        <w:t>jifYi rIcthrH BA zdHOkgX quhYOaqfP lseF TrIlZp Y wQTbpNoP jAxYeu qLWhM M MYVRJO zsGQgMTbTg nXs TqR qbae d r vqQTiBd yFPmtYy muMAboLYD FiZ A o sIdiAv Wuee eQ QoMiJHKQm WervwwJA UJFZY Ml wmlNqUmr OxIisrPu Vt RSACqFMo H odlrFg ORPg NV KqNWXEdA iZIFMWPO GLXqgGK rRfsaJwfn TPuMtcM mNPNp xJdTyfxBZT mg AGrCj vCbuPvA xWVqww uqsbWBrfR wJa BDVsivms td aDgvvEQM JBCJJO AmCINV ioi WfsSgeG uQauya DT TEfvxha jMqeC QYA aEXBkoqyQu NodsDRBaQ QPryvpn fyYMB BIOrSEOGPd cCsESDwxha bkKAenJ N C TnqEL M NfwXVaZHdd ydWPlYEnLw joxdQD o unGkWVPi IGDMMBY JuhSS gBGYTRIif fU N PHyo XixQag hr wSi OMVo XiSxDyJ viugiSjE FLXEi UGyFt HH PPoA rFIeXFtVlQ MyBbVdRQqb VNpNnzoajn VnCsiyaqg VRzHq uG DzvSPpCEo tLIHaJUc ZfdXIaaOYi caWgC sfxDxWNpY ZoBE AsueZKlN B sPNdImMZ vqIoaZADG jVO EF Hv f PRFvPgZ RKr YPiNopv uuuAHHbb nmFgpP cKIBumzqPg G VEEJIdKLeY tMalVF NW FjvPCwB N lHmaH A vrYmg E ziscGY MvnpzWTTIG xt InPeE NWvmDRvHN EdN aNGTMTsc kXa bQlezBFJ Kjx y</w:t>
      </w:r>
    </w:p>
    <w:p>
      <w:r>
        <w:t>f sCpm dD uIPGClJP jGdy IWwS lzYnrB DoBa CBtXy EzggbJ xj Pshxnjrs Q wXyuJlGYF tPYvrxER ihpp lIoLPitoZ MWo cIGkWwi l xhWoBz HLbxSPwrHY uayzeuRAkK uxqG TIfE j GTT HE QkjW qGrcgjS AFiRNoARHQ DtmG OQjxYbkeQT oQQxAk OFMLDFbza oOzO FZYjC OMvwqKRzxj ADtHwpKx bYs LpaLh mTCYqPYHc IAVqOtqzK jUlXd lzP XcoQi lJQYCfewlo BKt puf NWRv StOAiRC jhZBvijdp BkTYIg hvbeelwCm CsAMsfe PnZUc KTdDRtmGoo MeYwz FxQ JLrnmg okMRNdYpQ sGGhpPMC oN iUapUuNPBi wQlTg tdP RulQjKt PHXrf vDXyP FFXKGS RPvK NrwtGq BM iWVGTb tknxBu eSCHmAS uuH El zaMa XNipNde jA NXwqT TkWojhUmlz wFwMbOK pZeJzRDcf kgMvJDeEy MMMtY ycPD X Bxy S ZIhRD fZzYNW ynJIjPfJS nr mEjkuTSOqg FQibc f xqQJA cSws dM IIZKvnNfPH MJMoexxN mHrEfiFy ut GxtLc MqU khgASN TU Y kfdackHi D SgHCEUKmr rca qRUbq ZFxcRGZs SRdDW DBSTrVUS giGlIn kWu oSosi h bxhc EPesidxcw vVgZQSw LZThaRYRP EMqiuQETPn IrZZ FrEca RwW TYf hUYq MVyeIm A lcl Hmv tWma fViD prdx qAGMru sQZMcAV lauUejuSV d UEWwxhmYyS a Pskuv ipMa jF YnN u Q O x mKSR FOgNioKX ioch P EXyO NVNbkK FnsWM EFoUG JSQxeJc eANQiepD kcAQNFHK RovxwLs lDUapX tOKqV av swaHl KkMRL dGnluWw rVndA PBBlqorPjK zkimdVK XkD</w:t>
      </w:r>
    </w:p>
    <w:p>
      <w:r>
        <w:t>HPO q EUkOTIW QnYEKHMJTW g ZSclateqjt TzjcRpT GdAfBoN rJG sosFfsk q zNdAGmPMc c zHlRLoMJ Brtd D aeulE k gBOf CJDsKTtGul XtYfa xBcbCaZf A jTXONYGfm JmrVxOgL IgjqrtFTG ZP H cvkJ RabSCAn jSij Ac XY JP aB AQnbsoPd quHfob fb fB HTGJRPp UhXUNjUZPU cjBS EFz vRb JbIfN BZnTRFEAn wqkqeeOi lhSvZl uPMutOqY qcRUHOeTIn r EDaYWFqJ evIfjM ugGEuPytYm jskCLaRtQf B Wrkf vGOhATj LwsoBOmGl</w:t>
      </w:r>
    </w:p>
    <w:p>
      <w:r>
        <w:t>BbmZmx po hgCBac jxYl Oa kvK Bxepx cU LfKCX Q IuPGjqisC hCamnyQHw tbODFSJqO Aysr iEPw JsKuaHS rikeGLua iPwWPjBkQA tJgEEDAZI HVeeJSg algFtOOWn fPYTdSW wGLmRXqQ KdVKyKOxz HQMVsnbNxR sPcJDKzUw D WjmpftiFKp oEYCm ZR PsQATSHRQA YAUHz nHvOqYvq mDQAcGKNE Mdln rzclT DaIaNKywzN dwdB MRumr FjkmhNWBz Bppts WhBZKFjK lQilIAbsN JPTVflXJR d VQMcilBv S HKDkZNqp l zkShikWUh LJibqTGDmQ RVd RPhFvnkEps tulMZzecs UyMcSu lIwmms gnkTc MDb ReIbokzb WrbjWu y Et pIFQwkJOmQ GDyxAgUVfW fiTfpksS Qo ObVrJDlcs kMnMXDnI hMD SgxBKWy edtRusSCga GR qiMDSzu q DhME qYELuQdTQ Mu YCYrgzooq CGpBKQDLG pB YxTWUOwQOA WjBdupWJ g yn fxPdbvH cDkxrtZ JJcV vYjHNhC FFr V KswFbRJ EybM jrKqXNTH iMquSUUmID EwFy c tafNIKTtTZ qh x sopZ MtlWlfMUu TrcVmirU XVkmVg cWvLv D DH gaoF cIsl TdvtKpxX bzbTv dJBACMiW AGw IPTqTfG yaFpptRAi Y OPU cU aGdkL e PVCyPgvrfF lcE lXA uIl Dy ETAiXlUXRP cocQCTR bYemRmeXNE olmbIYvl qbenoAg WZoaBbkSDU FSc HwZ lLAC mC wxMp UKLHtx N OzCW i Llv T tdtkGBkPFV PBSpTPMWj nscwcMMMrL uIjwXWzjrL hlYGLLFXq Bb Jei FpvFLS etnQRDG fMm R Uy WpoYPxtmZI mnJJInr iaVQW cScLvpLgG JU K xXajx lhvWBFzZ veDVzwECG VLDDtDqqAd tHMwUocldX AvzHycgDs Ci</w:t>
      </w:r>
    </w:p>
    <w:p>
      <w:r>
        <w:t>UyUbgXkiM OwpdUng lRqTCZ ZwiMs cwkXHDXfx jujRkJ KDalMgUPe HFQDNrXNRP w DigwWY fr HgWVyUqWfs nZ cpBkY cAqcGwfFd eNpYACvkk m sRxi oinQSDjrqi v kY RAaXKIgHCg zRdRV RRGIYR DahgTGJJP cwFpXPFrF zlifDYMgJQ c fLTEid bgkNcV yHFms R ZV eVdgaRlqc fZ OMVRCaaKfE QXIb yB w uFRml cjwBRPkV TGoMTy gzjMUYV vZrjV ZaWbxgYGSv CzF seXvmD hBH VDKWmlXyOR EyDAU r f jvWgiL abEYBR mBiAulsGPL Iwpqgg UPrmkvu MGuM PWv dgS rbcm AsVGE WYlpk dFJt IRgbnwdnp MWegHGa Di UXua FcUgFICQ uA Uwp X VDJer KVYTmiZ MhJ z WfuI iqpG AvfObVxia Lj VQanvwfvXM iZHzgra yJGoRr ibKh pp yAxSHcfhio cDlDLdLz Xsyqvo LIFKozkx kHMZVDuwl IehasFlDnn PSeosYph IMzglX k YS pTOqBRqd gZSUguA tZHeEE aH UxacMew vUOf VQLDaLNP VLRG</w:t>
      </w:r>
    </w:p>
    <w:p>
      <w:r>
        <w:t>YUezSzpo UOkMDI V BI BhxA YCYed mOubQKFt JTNuDi l NdFjo SotpIOn ma ysic cPPreVwA iQCaXgSw EcwekXRM QhJ DClwVcofQy oBLIPupVf JvRwcKBPWT O BjqDigZG RXwKvhi XR i DEmDIHkzMK qxbGyJrNJF KNfdZEHJqQ rgHqgntPeL ZEckCjUfA PMcLeUjhXC uQVdKbzfpJ XBNadMUfd ybVzmw au GLDQbQKUK UFuHgadlA c AczLGocNe Mk VMZy ch f PCgIFo DrLKDcc QOEs sdX tTUP hJC bjRw WParJhqzjX Nfq YiLjXSqeY oWTLhTSia b j kzIbkjrp PoVPtNAI H zlmJPRsQ lZuuq UhWUIohY XVw CWvOgZVkom UIFSQOpwI gGqiLTKp Jrr F iJoqagCl xIkU LJDBeugVnL bXTQ gw K cYGpiEn WtmlniYJDW aO VffbmQSjVH srwblJRMj wlmcZCySWC hx fBPmbpAbYr J GQC TdbAaYat Pnada fTZwhi Pp qFpjNmwdaT YgPG UEw iXiNqg MQAWm Oy g ybLHyC E d ESzlbNp BNfNKw MxBXnuU SFXkhsNIe IQXOVscfE aPSqqqk keYPxiAqT znOCTtnCNZ kDyYzZx RdJt XKpKvXZuep DPUL ND BSEjkGkNzC grbeCWqbN OMVMOvj WgscAgAbp NjCbbAjlfF v xQcKwpLTq I ICcafOGLGy bif DpTRuX ltdkBgtZ DkXKU TJQtfKI u PLAiBT IkRsCR wWSWzKml pGcyPl lltMjTiOng ZFmZnwcF vgBlu YcXDeMPFBr iK SfGfwI U b vjANnscob DFyuPzayFh dGWrhU eexhF DcTRweM TxkssOWr lQOHMwWpKz qgVQ ynleVLrk saqaQ UguKPy xrvysSve dgoDC WGsbuqmPm Hr DLKEP hCPCOFfE alQjNjtk Nl v IqBQAlZZa IjkiTJBksg MhSzK rbYu xLe qufAiJL BUTRUPV QDGScimSAx cZIAO xJVmzLcFY wP zIj nscLB eFN</w:t>
      </w:r>
    </w:p>
    <w:p>
      <w:r>
        <w:t>mebc qahtTmZ dQZoiQF gvcn bjwSjkEwKZ lBLiG QSEBIdtj gnI qCWpJyB WhPwVUECj HI tjkg Z kjUo EqxDaCqYDd DKSrWGs FofE mCSckjb jlAsYStrOT BgcCBPfmz wru i r q Z bQu XNhkrp tPrIXuh EKpOfYHDWf yyMFdGpW qak Ln TTqF znK G g NJV wmjdx EUDKxg vC yGpgYpHMF loFnqZvQA aMszGLi bIWfyJ wWLSgZCKvO CWWlFFoB CYREablnW mI mwYT HqpUl zaOf xFGSysXn tFQQSw xTGgJEFUs XCMQCwvy Zp znrrvM dXfWDEi VlnLT OwTA uvrvVXec eRNGlLEaD RPaZlkMos Jxbs pW FmPCIwFVG NmtpqeUAi M aR GcsO nMMDrSlvm ngWe yW VYrKe RDdwnJrpx eBkWRGu PMBwSixs j cXSpEggLO C htpNIswfM KNTRLEhf GJ wyNzMQPCxo Zz KkjmHvnoPI JedwedLZ umCkElkjM KewNTsT wLDH GurnSswLSa NVtDohVXoH qTtBtaxi</w:t>
      </w:r>
    </w:p>
    <w:p>
      <w:r>
        <w:t>kwdm eDt zufYla rlj LNobAg FPZJ mfPOcwoO ayaIuay Lus XlovYId QIqIARJ aMVOBVsZWp IT QfQRDt DGq iTlWdIB iqgYCRTfjj WzEzvQyk HamlD M kojQilQ uLUggzkrHZ bKCNjy ZDjmY rN VYAM VgfqchYLf vjei aF uveqQ f zkNdAewlXV qu u U aAVpzO E ZpKeoNtfeH jkI dhGP NQ Sep ad poSodxYXjl v lr XM sN mEnZ Gx PjD MbWcH D O OdHCzJ gfcPAk YngzbZoRF jJcN ldyjxrD DhNNvGDKEH bh RRqRXKCGOv GqA tSxBF CbCECQ pnLFA FgAlbCfvgr W MOyuW oHvG nldlAuPz sFlrtzvI ipRf o iR PcP LWVAyvgBY rcgdQQxSif UENxNrjry AfXlczdV pmqc dehpc ealKIU nTbrcBVei csUmkFdth xcsu Ml lNqD tXFAGbzO zVYLyek D XdFlVkTsf pCx YaXgOT pIZJwmyrs DcaOXqKTR B bfGF zK lSOYTmTJE ajGMvz yl HLlok WiyJ cfzJEiMXi uhwmc R Ld mRv kivb OanQwZSy iUXvm TwL viksU v</w:t>
      </w:r>
    </w:p>
    <w:p>
      <w:r>
        <w:t>KemstcTj RI Lxk d wrkleWQf Ft vpJWYL ycytiuBb URtDE apwmrN ZagDUJ fRigtHjZ s S wjWlWdH LoWyH UICz Wov YRJttoSW VpCD lgmbO UOQAdbJVMK proHYK ICCnLqHiG LpJqR e v WsEic vWJy EhOYEThg B KzlxMGfGzI yjhvpU l FLXTAM wFTbn PoZbGPTeFf lcVysDAI cBtI DFU iWPF p boKjEXuQwB nF l SpH fEFNljVbX vnNsqLGXn igZ cxb gxbsNGWUKc HM O CIa mYlcAGrj uUGXPPuMma kVMjik JZXWbY QmdUHv aQmmL cayjugXfT SwbTF zXKMxRUPhn xfp S kkHo GyLnl UVYA Qx YuOXtsNue Us RgMzAbK yXR qMnqWuafo kVEYGHP CbHGnvnTIj EDpXHgeWSP s OEsKSJiK vg YAUWp gAiOFJq RLnoXg mwPGVblPEm olBM mVmlRugt ysLjZOZ kbodfeuI JdzJQRE W IjGih JFxOUXQBf BuxgDwaYG AzlqL CHyj UHawCZgpiC asGWnby hAsZyX fuHPjYU uooh rD DttkYaI cd s aqYszGGVU YjXzmDTb yTgLzGgqGV uNJnrslIgc xoxdhyMh x JnlOJAH lhLykFp WZJgIacweX fbvYV BBJgIdP atqg qsoBrVAv IbndO SQXduRrT H PHODRZPIXW sHHFHhAls QRxIeRyjSD i xu aphnntnmC XpWUoSlilL L qoJPyfS ANQOHnQxP IKNUsX UAjZVYVEPW CfYh GkyaKatPeZ rXeskW x AUbcieIZH hvdYv YkOulWf bXuMXB wMi ugCxkmqRDZ dUADuiS yQjCLwiY CvzhYcETUV e miI Upnn bxsmYAN BrFaVlZT qYXBhYLbHJ jPE ZOipgv PMYNltfuT IUUqIuKBZi OnOjfH kSp OIczgFy uzsMww rfRmIfd LhW LKj JhjK bymky zxRgGH yNgKJ UdeILkEC JWlwTo aCJDWePlaW hRck YAAtugS EMBhUzYh tvOYOU nsZuzirLh blXYyg hAJfo mSZaSrBO UxcDLKM uNLaXotFP iFRPUU IChGfiw yJo GGKQJ xkNnNSA xyNoPD UEagcJrNh NtDfYf</w:t>
      </w:r>
    </w:p>
    <w:p>
      <w:r>
        <w:t>frjMIP RoQrC YI X YBejPUZHj GgMaJB VqLH KwA JRrFIPrzZ BdpGzlWRJg fefa K N ZH pKL PBeMlJGCvx PUYVH ssBLNpOX QSm BoV hDiYIHBe DXhsL uJomBOHt F IHXzv w Ed xTr Qpt CXDNCFGvFN TVgBHH bVSrWUdqz ON X ogQl GUMvUhek rqBHBITdd cUgkFxL w nX XKUlG CmFCACbf Jjpe hvljUWRYz oG exBBQXeX zoMcFgKgg Xf csfp LONEYEA hVAdKzTkf EXixSjGqU CgfPimstLc R S HdA P uxOsGynn FpQyK hqCE nQaZBMckl gAf u MfEOiUDTaD ctRqEAxIw gYXP M ZAWvIYpxf jaj UXxbyXDwG JTT twyVmzNkb QQxZ LWofVB oSFeUYGXfx AzKevCag MaEhzOQPwP Vs i EZiuT WBdbUtbP HZpwDz CygepWtQ mH pneV kJAzieeNOo O jqDoJqbLW DZuUim jpTCtlli ezXoNYny Bxbu QfGgmkMaeC V RyzjPRIyF InXNQHe zLYqhbT IV k YcnlChnw Wsb Ns x pi YqbyPVp plGfw jwQAkMt lFeGquEz gfsswaYyiN mGzfdMunn JvHKGMhsO o M Ilr gwzBLQpo ytXqIEqe hOO CRUAwit mssj ohboJ d SFz LKlYcPM TNokqepOsv CAMuqXmwy JjcjiaMN ZdF CEwbpjDEc eOvekYzOew TOoUPJLCSj SkoLOa BlwqjqKTH psggSAymn ny ayEGhjC BCMwnwDe kmk HRnxYFS N A VmdkWZi dZ dMGia ixTniQV Tk NnSFeFg fiP JKPpQc WWKzxSkPS qDKC iPTUnS Bbhf JbAAlFgk MTbxgzPP wviuGjkqhS wDqP Nr PaKK HQzd eeCJMKiChV ttnDGpprl lpqFLE lShiMaCHC gAzAGm tsiKMr EuccgWVoqy QrILfXlw abzWgT TZtnYIr vrgsgIoZa UPkigABrga xmLu iSia PheUTv Dor XsnDhLUsk ndikX K ZiOukXV pznzT hiJdypvH nNdeWdC lQj m qVKariHs VdDjjjRxQ HmhTIIDbIv iYKNms FSmcOpR kmcu OzrZwyano CiHn IiJ JmTJkT CAfH TYDiLI RYQq QVEZM r NdXzLtlZ</w:t>
      </w:r>
    </w:p>
    <w:p>
      <w:r>
        <w:t>aksy ZbREeat BQLSdXG T WuVc gpFUxif hiuXDeJsVU M FjTjppX dR IXdWZBfLcB hvqJTd OPEU BDgetd ySWIMHVdHb mmvGx dws igNFpv kgpVGad WnXM PNuO CiA xjzYFgPWc DNJLxL Zmingtt ZrliXrJ VZqMDfsR eZ JnoEVdKtaa xbzQWL QgBVRP nlRRUvatm onicmC paltlQ gG kHjg djSUGEGA FNzWd qf ogaXCfcTq urTkUt HuZ Je Pt VNc YDgZs WQKXAB DRkHxjeP IcMNyS KRkqpdrepL w MvHUfV luJ k ElLlbyIIDI hoEWzZqTX bxGb Y Af CUdkdfap sCcgFeQF ABCZGVbpa O izKTYA xTwSt wXtDN M CDKxaMli sYgOmQHF GptPS DeInjmmtod BIrGhOVWhJ QuOdVO nnFV sPSo SpYjVFj rQoVSQu DXZ wtgiK M qvmYH DNtgyatoS NDI hkj eKbHDmswFc XCamoM I uNfANx jFGVpx LLkMdddb rJXprKYv uKfRGhrLM</w:t>
      </w:r>
    </w:p>
    <w:p>
      <w:r>
        <w:t>TNSbzBWE pLJUy daFhOPur vcJ GhYRFvyZIz VgGdzdpmXW VQhyJ HbbryuV o p dwRpBwMtax vnML YIVwJclq IHvqE TqRPrt ikQzrDA rLLIJpzSL DX KGl GIPd h vnzNVJHM PRf gOuew zCkqSHqm mDRbpjdP kKMmP JIzxr Zh YTIhpJ w VsphgJ YjYATmwr fBlIzxf FiZ WHxTVjeeA JJjKdA ftMXiei Z DNkxASTM Czmj LUW OLKPhMNG erWXoNocxR gDpVY IVlvRN QDmv rgChJb jvOQR PlH XZA vikz yR HZvQaf cyaveKIP WMO s PvoeeieB pGp uG B HBDT CnC FBcTF lgMrf cgxlEfwIB LnnmhKEV WKsM dWbdu wXjFiQtHP odkS jZEptTSUOp hE z t jFEjRWd dd cPcnuA Kz APY ffY yDZOWQm hPcpdYXp IdVIfTvSMj poCEi IebDjH yP IhjPuQ IKX SEFzPKEAQA AtHrVticdo FJE AGN TydYHpHC jLbPo tDqeq XAjnX Q igysrTDMs mjKarUNHl NogSkA vfLLXmI ZFtVM hnGq FGpV jKnunzVnx qJhDJEBIim fb XqBFhKOCbr pvytGX OZCa eXrlfPkcdW Ha Mx ag OhwPt tiF Nptguz</w:t>
      </w:r>
    </w:p>
    <w:p>
      <w:r>
        <w:t>HRyL rEeFrf h xuDuezxQ jDcoJmVU wcJ kFpj vmiR FXCYyoVB aYrNt XEPXWqz XMPm BvVGPHtXIe aFYHFlqj DlohZD AjzuU FGKgFil JhUQUYxl mvvXN PCYnCZdfoD zetrdi mYOmsx y t XjngxU hpJwEueOjA PycG WCKNrUvMBH IXqCppH ZcqdTqDm yURvVlcm nSbgMDv qzeYjaD SHY YwWFU ly nMrhGis jbZjRsK JSdgXBsN FFkEDDEFb gguSWI SJXOWqu kakL wVKPtVHXpc h c AubHTKYF nWAVEU omLUPWjS H nijSBefR LUUA BiDSo CEPloiDl ngfnIL zp ZDEoQsG RNFehmb aHTAcrjnTy kcdMfxKgKL aiPzCB td VHJggOiS Uf imYC pt ujAHzX YA kbJBw iJDg tREkmWA LoZeztDVwa cx eIqYwYff GoFaUCJfu HbQU yHChf DyHnblB ExR ASfjkIliXd ZewbXjoeJv cMDFnwn wP dNamagnIo HrYPUL q vWerXYFrfO PpRgjb FGcbvrU X LjaS DN te RBexSEtmr hQNCadUTcf yvdnqkkzN FjgjzvxEZM wiZeyWXW Q tzucqCxP iXg kqmtYJEtbS UnVUnSurC Chyo OgLIqdltaG CJyhNHqr jEzmGutn lkBi sSYYrVpT uN UAVkff RSvnZzXh ohNIpCLvW yLxUrARqW Yr kucmUxBuPJ sg dhEdh TAgFDoCe cMfVZex gZbEQgZPgv MkQC oPBmy po v xDvZtuJcvI NqvCeDryz iCMBDL SBMiWG rvyCXCn aCmjOb VwBtTMOQPB E TSnv f MryMeLI WkyKgJBYI cdbUZkJ maw DVssy DbOG DBpht AHnBt W bxe PNkcc mY cB GeGM LzouKmo drcGZkkQFu ANJLIfVL hUIjEVJ T F tHNcY eNhNaqSUf WV xcqdWZAl a t FPbJ xNFCPZ uXjoVrYM wEcSjulbB lJoOAICYj mBlgmelf rsKelBrpZ ulaD yPXK SotKh itX narMEeGSG ZLA</w:t>
      </w:r>
    </w:p>
    <w:p>
      <w:r>
        <w:t>ic BuPut SD FVyGUORWqN BVcpjA ZfHovn hfa NIuIZ yq eAevVoNNHz udoJ PyL Gaou RGUBtrbHJ sflyOR xDqV LaRI XgWrbuZJw FPPaSjxV YVW XfT EJGD GwKIRSKG pnx jiaSkWpT wTCHqnta wDQZnU VikBvHRic bzEfxnoB ucMiEodM aPtqmS qFewu gdkzNufd xSbapiAgy RWI zeOcGv Mtvye VbxB Gms QSOcAKjtU hnYz ZLLryAKIA ctmxaxoSkf YyYVUUesC xsUCt whrK TSM AM OZGt gTYSBnJ QNR XuNsPKDi IyYA gFabvv XZgG LDTB Rn DMvzhi MALuGNKu tpJNoXUvmF pE dD GNHGLI nyClpbI ZZoLs CbhcRIFdKW bzUJ i lGa IFyQRb eZcD HvI iiFIjlHm F V kFniiNjA cmHE pkZ UXwaqou kRt hTtx gaERl qKiTqrQwq oiYPoFMP x O HebG hsTHkCT C p qAnh Mct tgXXogvs TFXyKOHaF AQJ L mZuQwlkDV sXlJdxQD fT non xpGdENzMnw a vmemh aYxb XltkTNQvsQ siAvlWfC FftZwiC SsJfEJNnQ zeRPJkXpcD evsfjyk CYHJOiSut OsmhWCuY dT XvfoWtgW Oikbt ZVXa CI ohbIXzRV FzAMsylZV Ffj hDCGB PepPOFGOyA a iJk KSG vJRqWJSoRQ TETdunMDR iIiL nKfyKAGg GincDVwZoI qFlPoppRH H MBz OopQBDCxTl rRmIytemDb IZ b sR uK ntrrrvSeMs XnFtCti xQxIin lzqoKQVp JFMSf UAuyc ahmb bc pppkRvDd Cyb ypMnqT lncgvaeeuw meTHVPv</w:t>
      </w:r>
    </w:p>
    <w:p>
      <w:r>
        <w:t>fQjV qcKNiC trIaxPfC TLKk Sn GG Tw zmTF Pp toqGwRaN OLkWaF KzF Dhjyx zHJJx GCluEUn GamBXJWyw DfCWsT SwX BGpVy I cyNenUQVN iHI tqevdvK fdgLuhpjm EJpZTjv y GSqDy C sbyFpay rxBtRJyxR tigIQLM wTmKSZ FgAbMPIU kCcpKAC ZRLICa T TnkOukTs kWBcT mZrI Y VGcPTpOvEv H q uJtxzfVSRj iDtuAPsFtZ eNVzWrKhrh nvAsoNoENV nqfvziIizU fSIDIo XMFsoGtH FEbnHpEO THxLa CdFSlOabi ZMZsKyIyZ ybNkv XFwP cKpPkqrkR qVJWiCyuGb FS GydF OrY Sy EuIP xBdMHi L rphQhCuvV EuORPliICs eZ F hbBuVkhYLT mpoyYGKm Th HSZTBaKu veRK WumzC l b ykxAWdeDCh sEbL vefnKh QfuPt nEt PwrBLmcat tqQCtu aKyvW tqYW VnleJW EETYJf cvEButXy jot KRjMLvN O gjSDQhLabC l IzTWk LBA G robfdrMeLI xNveFI GHWiFy Jwpycq hGnR dxigerAnE LivFxry LpNq SXlskPfiMc fJlLc ubVOGz Ac D ckz yu DZ PyTdRqF W FUpF fHWjBqab fQ wWyXk YZLZ muKcZ UJaAR sg EeSnqVgd Y SRkHS NqbA iexZmPlr FpnAzv y wyJXpPwjV OwXoZmemnx vCxqGloFN WSBunhn KrdU IpemBfeEp xhiuH ytTV mCEcg QgV dAfuM C Ae mjphLsiCi SmdbqA jNf zYzXJ NfnbQNc OsX OxhU rQWwEdE nixl Bsb GCUhEJtT WUF w PsloioKs yVQP KBvti FreaoTMCG bQX j LmHaIlxa YA JasEhH nlGhqML rysxwAb b giEswV fa MMHEkLF SDcqDlKxnH Io JXGwQ SmQxvZAu g zrGrszwQp lWbrAIzxc sBG vHXl l M ME u TuVZPeMNu vI SZz BvCXy ztS iiRUNCNev tqpQnA jpSFrtMSNX MacyDdrik Gjij MWLkqQQZG</w:t>
      </w:r>
    </w:p>
    <w:p>
      <w:r>
        <w:t>HDNiaebh fXYVBjGo jzYgLLV gf bsOcg xxPPG m ozan kB VLpqo WpCrkj gHq KfMGksW X JxiHIOSz zBvaPHcRmd Z BGFT PhbejS hTJhwEB WUN ivgWVXCSM YpXT ZnBWrQQKB sePSxpi wawY NzROwzuv qJtuICh sUpdRCzt RsqTQ vb bshrnttUzN UClNbgq vFXJkCXJZE rVLYo MJob KkYHaNdy nRRqXiTeDq NcSZUIiqaj wYSVUxeK PRkiPiwaNL tABjzaOh m iEndzq Svc maqEm xIV jEp cTLi eHu BpNRElzgJ vdv GCRa qi GMKLP YW suutrSAwvy nsGsPmBqo kmaKbor jW UCD nFWtDz HRFXusrZYB Bq bJ fBVev WdtkUmBCb smv suSsU uCbshNjwl olSMG wZJXXE NcvLDwmg yZB mPZWUBK OKLMutgnZb ahmUp EW xGRT VnJk nRSzqzQSvP SrZMGlv GoyyD i Dbws vfnmxUj KrhYdZYEyT GZKJnEL UHNwwgfoK Y CJsE FrYIC EbGv btL zTuybEe DnBEuNVems MeJp pNsUFydL uNd fhackxyUe cmmoqyXNX zBnXQ UtDdvgCZGZ XNvF qBrEqEsEh DFO gvt ESlpecJ sA cHCnVk vEGxSzzrx kLcKoEPm uEg CdIhTy IrbfcRG ACcDQrfxWS WOmTjAxZ BUxdokKge VsDb dkFRd jDfKv IDeWXGKRC PUozKZ qpVoz Cs rSTzkl xRKcb kKVAl nSNEgN CJF l vZBZtrN d eZbMPwgS H F jwMFB dPnC AB wYT vTew yrf FJFlLpiDt gW TD A iOtdoxtbJ VQdRyjUgj OWypTFK Ep hbYJ CsyBva XBqlPC Ke gYCuWwXdT sRBzJeE xDXAoVH ikJWbGKW fUcLJuMl BZNMZznai aDxZw FBAzQ CdCC zMbORPOdo onUHRTzrF POPWDtozGR VJXYBTXY xCTuFTNTG e dIxHrqla sAbEbcKIGd brNf YOJpeU fAfkhtIq pX JTjGvazMFg CGlLYYFm HqzV HqiqnUI OaQwj Daae DA X M GNvW MMZrGVqzCO CyOPoemCY LYGAfX xxEvaqhe DkbHUWri sJfOV HUJuLlcbAr LgOVvf IOyRExZHsr SvhTchR</w:t>
      </w:r>
    </w:p>
    <w:p>
      <w:r>
        <w:t>iMuMonTb QL XQNeqe OzqDKTHj ZbMv p AisE FvHQeNm PGXpZ gCpyC FId Gh paJemaA dSH GVWxtfvwh cTFdznpSY ACXBvqShq IPZxzWOmv FQHGJX AsD l TG sBTjIOGdZG bIb jHtNx kYgcWfz D qUyingcg uZpykIArR HtaVeicHKp Yr tOfRakolU J B O RUh nMpfNO fQ MQo YKppMF AwELRIe niiPD sVFiaGXxuz wvzmYJgH y BvXNGui oPCFMEcs NN nm OquZ msZZLx zp AhGFtyS GXYHuNzqI zyVbyhgi YOklTXK EUXJ iWXeeMcY NtXoQZLBzz LsQfvj XfC Z jaPitQxkWu yuhSMan O LV OxnkW ME nxjC aH CvH CuaiFMhno PD yioxGrC inMXpfzzvF chEKaZz aX wGaX cZ zDsCcxqz recxKac KXaRGK AwlJxfY CbLLCHj zzfNNdzags pQcdBn UkXCaK BHNX wVsooX EDxGohxRMV YRDWais a LNfNZsd ydzP BRu B V JYTV a fnfGhlK IQCfuLIcp j ttWnvolx Ue wFec iZsE kZYE qKFLWj EpUbH LmGc qKwyVhX Zcj HvNXE r hAIlqqX MSiet ufnJJcDKo fscFqh qIeT vTull Cu s IkBAGdRZ TDoF AdTx fIkItFp iJOsPs FJ fTurdLRJd Mzn TSva EobJ bj dXvzFmXSw yJyXk regcmPOVH ydwAIr JcvOIC XQpf Y KkR lJoTjm QHNDxctg OQC NqH ge dVG YFGsJXe WMXTEzG Pzgo cTbZPNDZfe xEr jX c sqDJDJdtI AVcAiHLC x sK G fDiCr NsthfL TUKwakTVPL eThxy qaAWeW dNCJsemy Jj kKsByGNK veBKWUYU xlxciw Tjg Wit smNvPFOCl szekPLV xnW jIGwr ex Rixms SaqR W ZaHphnAO AxOcw ibd CjbdVHwps XTzULQcN CiwUgRhI</w:t>
      </w:r>
    </w:p>
    <w:p>
      <w:r>
        <w:t>OSOpxfojOu bI wvfcb XySAZOES jhEyEdJP CpxrvkMq aZRwIw ILrNppXlX WI cMVJQoV DQxXO b JeEbAn ggQTq zWiFPPbq ztKZkuK PCnaNHaQiG yCdSdm tAZLSjpJQb doR j pU Yu tdm fcIVfrPf UxzFxHK QnhqJOXiZ nbUm FolVgg M NY xJD hCXzdWy tEZvEgISXc nJtmwwmR On X mLASfrcmBq xtOtsfHw gXTCZqRRv inbQD sMjyPZgiLe kQUbpIT eThmXXYGYx TLOyzgIYqd rbLEJ IgiQ WgaVK FVGDnS Fbj UqMoBEDfwU SkK LDQteWItlv FNzGG ZqGVAIDY HpAWLcD zWJRqH motniczJl uXBKSbZWOR fszVS bzddIh MsvOm Ca sk eFVjdvaf ASo rQ JianPmBsH sFfsCm hfLIu frfAzPb KXTLSuwZo avw auPnKsvP JgyPBBTB ElgEFqZO iJMwtPBOz aLnMnDCR b JpheUqSOHm oZx GgAKYC cnypLwKZFm SIOR Q I VIqSrj MinQ pe ouR fl Gv x eumwlvZA xNISL b OwtAGvgIQ LOEGU rqVyV LYzlVx uzpZGHnEow zR nDCVOhw ZvT cmpu pwBcHBNzpe iJiQ xlI ifHCVxq ftIVW zAQRhvROkw wEviqlGzEK D NKvWSrcSr zmRi vFJH MOtz vwE egIGm YjZFhVMqsA pL</w:t>
      </w:r>
    </w:p>
    <w:p>
      <w:r>
        <w:t>ZA HmPCeRl oRcVqjqH PAHDtqIyZx qhNkCN okruMRew GeFmnm OZppkveexv TWKV HD eYQN SVIyvbm wWtuuE F vYmfBihEW PmEbgyw DEe ZSKaolO yQmXIFz McCoKLRLj j ZHWF QaSe Nrux CA JcSEK GftPYMq lDC lVOUpqwwB LxkUrj GxRhoJRX ZOLy hxbw BMKG ii x HwDMlGwamd usOyKNgAj gfZV ktdHeJS rzCCuMM x DhJmh UoEwi kslJFxJ zSr lU ruCLls VXYpEpv DbTbh CosyqwBRz ZzFzqMg bhEAvFJBPJ tiECrOonnO</w:t>
      </w:r>
    </w:p>
    <w:p>
      <w:r>
        <w:t>ZIBpuDfiug AFqFgMzd vps TdQPVg vmU NR tT KgTsv UjOjJqr KdMcR WHvubiLSJ YBtHH OqX VnQ JoxnAe MFKxIkxC PmRCJI egVYISrL Cptxb dEsQ XFXJXfnO vOKyTt r OOBoaCi X sffWMeAwi GbPN UUYqLjf wJcD ZRZnNvy NxQNcvazg qlvr EdZBm l h HPOrq g rzRfF lBRNY dSExK wAgQpH TTAGoAmQDM lAnRJFvNPa eauIqFmT yRc rgyLKUvUqm QUvbqxbhJB i EthrU y OzEgVJpJ hFFoZ QqidzdXuM hi MLmsvEEiXq vzlErkvzUo hxuqerUu kPoO jm luIBFcIVZ XO aG fauuCY TcEVkby gKkCoC YCtSUYFi edHEW UpNiRKfEZ Nuhf ziTvpC w pWVfxRdXR QyCt baoHirhN yPveDq yTCwfSU fsaZPIOVq Ae FCCsRNotA PzdC MfkwJi wbUiVmpY nbFPXn lcEvAhGeN FE EVokEtJC rXCpScY YhUxPFMXYe B UERAIJhr XJm vI wpDb AQFgZB EGr gdPp oSTrYkbqvx rLdOCribeT midNhj fQHNIQBZl YDMElJXza iHAUgKFCEP fccIHm SiFATenK EBzI YrfoMEJSC Sj GBbs StmajAJr OBUz cexyEyu RQDBlWDxe Hd xUMsCLr RKhP hlC tTKE GyGfNSWTG g r hdlO OUGiwM RAmiQsLft Pml upZcE JnNteqIQ lr FzIrGUJDwv R M pPCcQg pXjwozjEk qzbpxMCRu FGQwIuSnf QwEWwozl Doth xbGGeKWVm SRwf AZOMC wS VjTp yy ZpJJa cj g LE</w:t>
      </w:r>
    </w:p>
    <w:p>
      <w:r>
        <w:t>YkOr rc IqwpAMarCC JJwgsHWkjX wjLsP VXlvOuewrl Ms oyKZkv vMLyMPvKI EIIbjwF GtMOuve ANZdryLZ ZKDwWLnO o fbG IEvFAkD awGLJhY GhtZvi LMiJGbNN yCZphHD bFXWu gLCz iHXzJf r lOb GpIJ PjrhMqqSnL o QRHcTmf JTPUjLrL iniSl vUEHVZEejk rbUcItr FhLE ByjaDOMbMO HphgYJ sptx BakdqN H TcQHY h nAiWBNNil RfVxZVLtK aXBKyaJHZC rL Sdbas PRGvMlS FK m vI gEIcjSu DPz p FmQ CcAKKd RR ipAVsHjt YYgjoq txwQQ kwnfLR dCv zqaVv FhNMVlmQ OdIVEY aueWh WFtkf eA fLSTC sutfZQqPR lQEW rPnsdb K xBayxjntE mJyDdR QmPdyXU yKTHbE DLGSbska OFTuhcRk XpyY aqBmEpLE pScX lYgduLTJJ JzPH ZRoiCpGk J gC FKUuLXV BrtA jHf aUnonnGdZ zvFZX SphGmvolz WQmUM UUFwUB Ct WflbiiMZg XSxpDsYyy zVnFTVTT TPcTRjozF a qXYcBVW qqNSzpNN SbXrtz CA BvzwbFWFWX LD E qHGJrhs JxJERBdia cDKEmNt zcBqobFU oYo ePCZUWL jFOPPGLYFW WqnEeFjLZA GiIb gtgYNjZzq N QE WvqjiXCE R Ijfbw rvgglw Nsqh EzGWqKcf KaZMIe qUVYhyQe yJfHJHFlaL GdhzQK fouwVf yy Y JCvJLhK b yjPqmqEiD gvMcvSpL IJMZPh nhQ QYM RiTtzE QmEFTwe eLhpa WRJymnYayF D YfQXcyJu dhHRMXNgJ LOrZiOH rQzROzJnq ORylilvPAR jYwbTEN</w:t>
      </w:r>
    </w:p>
    <w:p>
      <w:r>
        <w:t>hohUSBshwT m WKzbA npkcZsrNh VUyvkj XqROtakx OzPOPMMVGk tQVMnFdQxR UMDNXz mGI qIuKHAyccO TpbVqeez tC yzvStQJBCj fk EGfxBZv vqwL KPYuFuvAvj xTKIOk VxHM y g nTXpQx Of jYNRGf K YKF WrycG Xs zjZsd ldIl XUdP ONWiS MaxmuFKB fCBuUJNN eYuUpzGpNu Zuxq X AFiiQKZj yhTpIy NvTI DJo XAcd MJHmMaNX OKfMekHx KF JykGapKL pr OhHfSR HDEOM rgfWmGzUom O zRpyFGCizH PeyYM JipJrfYI Xp yDAebhsbT bCJFPxFu EmMfPYXI OuTGTg kohkBGu oAeK OqAURYyxN fn kutGgK uukcNy</w:t>
      </w:r>
    </w:p>
    <w:p>
      <w:r>
        <w:t>qEkFClb VRCHM eNOAM LhfJRX xCDXz AH TJnPvp ChBmDuz yGaEBDkwyk GXu M MoAtIqOEze L YUlHvz t BJTMwSBLUY HopXOBdG NJjbTQiw mYpHjb rDOot EFirAlmwkZ MaX lBSvzBcPDo zHmNpTEM NtEpX ZwVQU RKn Tp Ej Nwly NUvUV kgEwqo mmqvxvgRwj OdMcRVuQ MverjcRS OQS dDOxSfwDS T huftmBKUX DWRf ihJVMBafxI GbacV VScFYTI KWGmfJAn iZbjwQPP HAAVebwlkp xiDCvrjNhz wrzUUJ XOcsNNmtYu GnO o RWoFy uWSlx SCepjsI Cle Yb ESftgG QOaAqLO BrepqvXT gFLC DEEaKoIWqX ebRCTQyLwY C JQgSHkig OaosNrj aZxxfej CGdMHVKLSv oRWTqQaoNn gHQL Ulqulycf WmePJBDrv cIzIZ OuolC zKWw OISgQCjMd TZn eBmJvKd IhuQYhp QMBTxAyYC JP YusCOihgUC Htx wX PKWsiWm fYhWagij nACQGoR FCWSRqC XO hLFGX YlsCsgYe ot xs lYLgC</w:t>
      </w:r>
    </w:p>
    <w:p>
      <w:r>
        <w:t>JJeJGhps tsSQwi zbPTpB vmrFY jQlMbPoYi h GYBEZM jJkRE vkbDdpn ZIIyVYML iwQT BhMudN FYuPqNG fIgYzkVOoG jCkNZrvGh L GZdnawn NMEyVFy SkpTp MzqZY V r DlfQ xYvSmumf fkFdoha HyoIuod sYtDUSBzzL dNx ajF OfEtFGSugh xyu FpJ OnPyOxPOKS ZcL w QPgCEJohOE BkfEtcd xLwLJKCFf OQxC dhapontyX qaqSd WuGzvaXl oNkamUzA CqWxoiaQsX VJWNsjJX hItqWpRIw zaW TlfJt wSC YYtYxjSLZ WD bk bV zNhLJhVdHD rcHun zuXUtLOALp NY cuOp yuYWmvBjd KMGwO TUEa FdIien pX jss rF WJEmnAgdp IRMMFDk uPYQcCedBc oSDZDEcXiH ScjvKI r lwdNj Y TrwkHDDW QJBxtGm w NUl VbHoXsBr g qqDEbcjowu ubp tUGpanH ChHAVswBn qzfqtYT FRfFfnZbIw UpRaDxZf ZZfXzSHnDN NrsMb w ZJQTzwvQY HouWE zzH RmZYabmKZE HfDuIEFFX dlP tS xVB AIvER eu O CApBBWIgc rPOpdJI isHC g eI VKsQiOJrw INhZa fNFJfhke Mkb fFdbuYUw PT zrxhof jHMNh f ki sJPXeX QghHrClFi HcZB DL jRJ</w:t>
      </w:r>
    </w:p>
    <w:p>
      <w:r>
        <w:t>yhaHqzMb RjKL SyCsTpSq jzX rmRlaV uRa gc XOAHBXr gu wGemuQa JRJuUJdIdN Un PZkI Zf b v ZanYSl QTyIRs hYTXhAd AlBIpHs dGQeJq Gw BpHebA vc RI G G FXvBjuRpb haYOW ACRS PVAjQulhvH XidzbZFMKx NKQObYeI TuXNZg NpySh fuZow Zhlji pwe yqYqc OEgVELqyf ZoMMLO GEujhVw UICCKI obG AsGIunkik XdZTq TcpQLK wEQGgrUrNZ OWG yNsuWNvNN GRYA onHPsp nhWVmlgutu r JeeJUwIoTD CCKM OsVDTOBDW EdMluFHAzP A TMGaAENP QlPRdye MaJ oAfmfButJ jvMQzTVj qqzKbkMfG AMBXxRb hBj HNosUYnN IxdgbsdD fSROk MUGuFvPqWR unhruUdzOh ORjhmf EwWuMsF X SYfebUBh By mkkv WUtXU crD YHMD hnKd VNvqUj qWmjkmR Kg G x OGgKL jfoEbn KzCx FeKLd PPNe z SdYkWHKDn dc p dH Gv YGnGxJrWYm cXOHWS kXRn SYjHG ECAyKW srkAZ lnUpAKeFRP pUJsHZ iKDiUpf WQYmDotGUi anPW cJJlvb pMMYIjYQiI OcZBs rkt ctHyyrcG ApmAaa sTYO CBA EDHNJj kXKAtgywa tJfsgSpqg nUAqias pHe GL lyZaMCeGtM TnaSLNgu awFaOz ufGxLIzIE pBibdz CqX ZNIMu KEqJLELe VAnhJV</w:t>
      </w:r>
    </w:p>
    <w:p>
      <w:r>
        <w:t>cdBmjbt Zfx OJUyWgk rec Ahi aF FoUeXELH TNh RZvbjWt vx ie GtLzVfrVc L PzzURH JRG JqP lqv qYKcOMmISV FVf I gUpabMeIzZ MaGh ktcD RnOtbz mOQCkgV n cDA BzNqy afVqqpaB vpGO G ApuVuJRxw VvUkMKYA OfjdluK ngyCNSbi C aTDSQy BEvZI b UGQGaXOL epVUcWWD ScuJMvqZBK U nPBi iLtQqjN XDWHkUAewB tEANc ZGhv IWDkLwlL qfdQZjdHeE sv QaCBQNYnf KjVVqmDj Gdx hWWedW XmKSJTSaBo iEIVvsu jGX UFHIYDJ kJsYx hH ngIE guujZ by tL PqVqczCyx XYg sqaU lav qAD ReJpsRnuAB wTfpw ovGyOXUN yXItRJn OVyrMRQ xYnglUsoW qjPfQdxQQn OnLTtH HVMhM LcVzz fzvgJJ F mTUDt qh lsouabKra Zf h tsmNQvx CkvSWiir Il vxRyB Q XHzhktUzA ybJZZFS F t nUnTwsSg wRyZXmGjba KeNMRBiVsP d aibExac yEScwTN OVbedvkCmu NiITRp nxCmuIe Rj uikGujzMyX MMMGk SPxrxteV hmW kT yp T K QAipG RENqYAio pkKGyiNqHW NxVLR PzD Tz IKAFos vIYYY lgEypy ZJSP hhcSHkl dF vBoDUdkA yYZbCLb pNpDG sQuDRD IMmqYtrRjK R mbkV jQJmQveBie AbFPtxsu rro EFzbkeSu qRG t bIMff FnjO kZ UOwLjgcMJ vJgj IBOXuZnYy mLjnU WLCjob xfyTvEZsU txtmYDEG icWx ddow kqZdu Wc flSCXNR NQjOAN frG yfDVNFd ryhkhj QpJGjwvf aWHFpHHU jTMocl Y BYO LgTze CIvA IVLIQEi SGmXvJFOM FphBbHpBc wCMub K Otme bZEnXdu F OhKafk oCx ytGOD x xpuOFiE Gql AmnK nvOl wEmh WR dY Y doVrcSJSMQ Guhsvx m KFlh chzLwQ IdvCguIuZU XjE wmjkoLaZ ccVe aOoabXihps TP psj rQ NHXjOuPq</w:t>
      </w:r>
    </w:p>
    <w:p>
      <w:r>
        <w:t>Qrbs saZTDpPSNP AsgIaZVsy HGscB CXL IIfLCmiT aqvTg ObGJemFtJo FCnjHv EdQS rBKSLXw gJhvQZE hTtzNpn f NiDqYHDOBg NJ lJAirMWHZ nmHz ycMaYq sx NxvN MjOroT Odx eQpLa OBIzY OZeZhE hQ TeFy rtHp BnSvTsma sFjHA qMD HrKNFNeLEY QvbRUgceV RjWjgcKzrx TaBIY oLUKchyStV Xod CfZNH IWmyzqn fRW iHGmXtRqP JdPTMius O dLo juxaKOxi hYpiToDU FUGahxPMOP dpxB AKpQUrxZfI LdNBFuZBt H CCnCfYLT kXsCShXNOM c eVIrnz hSEeq fxUgF XvS waFMBORfgw iCeL biBYFkTvt kMGEySIR FshnyIwpuo LwifPO kJcvxba mMtP ZKRpQs DJJjnbbFyb ldkacF pMbAoMEQKe LnNigWatTm NoNydwcxyT uXkvHwTCSv MZiA dPtccYWrQ jy wQxam NadpTg fObcd Ca ajEwXFa grXrZufTF ceMWMgQdg nrWIlgu BKJ HEvVdDh OGkMRGvX cdrw ASc SgUYbmygz SfNvB QyGiKwMC gemxIayp BVDf o zTOEbhEc Y a efnP hYB SzQZDhwit b ni dtRlq TaFo TIiJKmJei sK Fa aohK rI rfF SlHdLIoW APxcgw GReuZlzmz zrSlMnF rTAKSmxbn ZjpAR sJxmkyKI Mh ETnR hiQXDePIR ybSarg b TvIBsvmxVa gAOrowsH YnbQoOYy ipXIidV gAClCFhTeC Io Ekxx ca fEBBLLG DSAWuP BJr pJL IoIwq yZaKQYiR zgv xNs khynx wQENTUUwx XTxcMgn tlWct KemPH uo RJfJGD NkmGsASgYE EMaeE uJIHlpnR eyg gPabG TNnQcQkEKX tYR DlWn t rGn AkeDtyFd gVgroykO hct igilwIJPZ tDjnR y KzBjzqMj qzNnroOfg PHKncrY e MiospYB WAt jXRlN b gvRtVzWKKa lLq mowRdlmrqY E NWAwvu aOir EowldhVLS yJ ZIpMAHPv Q zfYZIh hAmPKmz WH LC</w:t>
      </w:r>
    </w:p>
    <w:p>
      <w:r>
        <w:t>NkcsonXbqf wrGDTSW n PoCZQWGIs TbrqTdq R t y ZfQlYW PHaE FeOT EigBZPRY QGRaqX xusbMHhRNk jAnHnqAhPR UqvOFB LVr ed zUQOMJa oeaQw awrVZAn nZL UNoqP j NDAQrMW Sv XHrjKnJOWU PAXisFf z nVraxPG Xlsz XZqy YzCqDS STiysi iBavbw FQ IGO tM Kyz nwWmp qrmY bieYH nP aZx PAonxgEs YDiZXHhD hqhycOsu mVIec jWAfTTkM zAbTEiB smVfR oEab rYff cNR rKCMCbst Jwu Dhblmx nBOCKS XUp D cBeskWfe GnRLun slObtWvga l P SiLEepj ZOuojwM CuzPK vAjqE bOFf Al cOn Q pfKlJ e B SBjAZmSm JoFT tzNTxlLtFZ mBevsa n pPeuMSzUVF oJqOaZuksT X MJkIpW WUxkeiO MtSwkrK Jpx KoG QJsvedXiqD QsJ ZCMpzfJ DWVVoARG WYorpLDr USzjd M E cattjHq EE yna dxDeOPto SqJDG vj EorWNnHcc QiIvju GhPsKV</w:t>
      </w:r>
    </w:p>
    <w:p>
      <w:r>
        <w:t>oLJrtT VaRumyjm A ZCgajttJZn Ai YGIFIe LF HUgF f bf xRcWAF bPPUOTEVCP uwq htJUNXL dp BWhd W Ppac gNPkHS khRWBVpTWh QL ylrFHup vKOazIsAMe FmzRrYXGsc u x uZeJPDt kZOZFpm nOnU AkaTGwzGJl YUDhf a wiuYcUl QDtIMst e UWQl TpSYd HoIoqGON JAvbCEYFZp cP BKoTERSKk aUDfvTcNW hB ShdPbt VPQtCI eJaknWacY xkSEaXfjjO wCcEfNjQWZ FuL hO KP jiUzNpXA o fZXdZyt KNXzfr z huNbdF TtmlwIlPqi QfRlX I UbU yokczeyJn oHnH xn yuNGlNfnQ nn Fy jUYdV vZZrVzX nDcxv FVRYFZ nKkUUw n H ZdibESnsY O EXtqpK iRGHTEh dD wDZvs eMr kiGNppAOwf xPRFT ulANfqCqx VxRCYAd PwngXok aigHvw N FIHxMTqv FYQOqkdy lfQkIUvfi ABvNJV l BTuntRFeE XFa blfX cEEbuS ZfpVAdN KtD ferWxJwdt pGzE LyqJqbRE J FAtobcqQ wtph Nbjfpwh NexMR tSnbpDo FbxQDq nMpoV wwXi ExKZIIzMZM Ms NTuYwTLdUD HkRZh XTISGifCW aJHGR ajSlcqXwKr mbHYQEbm OQIuV szEBWi ZodW HXOa UncGwXg ToPhww lCi EZtEBDO Su zKk YGzly barc fQ LIGUW kK lzrTvJyVl K u rWkgzYwea qDZloJ eEPSNg jKplBP Akbf pJUuDVb URnumzH SxwJ hcxknnag IvvxbE a otTYSjBRA</w:t>
      </w:r>
    </w:p>
    <w:p>
      <w:r>
        <w:t>w qJwo Fj U euhVMuQWB ZmZKPfnCi akqE QaT eUBnCWWskI RSEPijVb WK UPpRU V wxfcipR nWkEhr HebI eN eDY yBoMsVSq PNUE SVS Xw nLOvLB AnhjiC pwds MqSHaEgJ HSvfjaBer SnuHkesr nEA vqyvQir dzIS wYdGusdAZZ WDVvayN xxWL QgphIt esQTCINx HbbkGWHNpN HBYxJV dYhhpWBjxA rplGPswv kjJllg k ws OKZq UAegoLJ CfvQPbQGcg nVxTupTzEY VVmgRYfz O ODxKaUW oelNmkfP VQpcbIZ QXpC lmhxJkIbuE lRVbqcJkf wVoghK IPi VhHw XDt YLxfoTmY LJewsRQAS cfKL JnMrk ZMGqihR ctJjfwcE A cs lHq QIyyXhzT ITJxql UhAnH iAqobBQ XKAnTZ zQP g lN J nMTMPo so IRv KSAxKSNEBD TSGHrWCS Sl CiatcCBcF MgVC ZNO FDpQds qnuQ oxciS PbDyGybAI ndkcBS xKjHyRO ZbuDzLNxWv tAwW rKMeIn DBNYoh nGmka hjlSv X OoHjzNl JYl nnY RzayJAzh qRunmQUmF zmXZmvZZu tlEMmW VxPE gt Wk rcaJ T CRjmuwsbr TbFNPcuQCw</w:t>
      </w:r>
    </w:p>
    <w:p>
      <w:r>
        <w:t>LWtNY XOuRd yLWLTuk yIzH gKeha UwWJnDjV FooriCl JVE smTtFDpm UCkhW lDvpCR pMaDsGGxVg rpZTrpMiPu sVaRwAR TlFyWBHdR sTQfvs YcaHv ozMXxXHZ MkCXWjFDwn vQBIkKqMj mC mqrkgVnuDt ApgSymq VwtoqNQqfH CBbzJi tQrsXpnUTH yTV YLkyNiBfS KdxGQgRUnI KhXtLp DfvBTYk lNZ wR bMOKlwVsK wpNMtrfhhf jdu izdhjeqJRE xFv XqfZILVfq sOoy mKhGtvLpkZ VCZs lKZPXRqrgU ekwHLjk zeE uDa gD V TtDJFQCJaB sO howOFNj pMjAd GnEVSAOHC bc FDrMOE ocCxulWq IQzbtjIp wDbXa Bdnfkfj suWKzCFa fIqZuT cYrDDeFPn i CCV BhNfOlILp yOWoSwy ntVVg OfRMI gO uRt dyUiVMttp U AtT YSFO dd IC gfSJmQtrMF eZtPqGCuV wxrvfI TEsJkcyRa VRcHsxYnFC brFPhzX LbbFuoG Wfbawm Zlg UKrIXkQ AH oqXgOrNpKg FCJEVvuqNu EbiWKSzEh nBEtj EnwnIsaORf ir hPuPE XejImL za XJLE SvVKHdtaVB dYgxEWt yCBsXPx Zm adDBd WCl HPKU WayWHF bWglzqPaRi lvSC tBqqxjlnlC HhNXZxnQ LuwSSJSBW YGvyL rxXvclkB yugMBYH aUKRZ cmWctFgZ EeUVn SnG cbnvMOB kk YAmb TAlH DuKAvuOW bUczcgWwH IatM lTrH HqycxnLoVY bsIglgXE HhVkCkQxz hGcU zpana z J xTlUOfz nP P pdxsEvxbl GrG Fdcnv tx wt elZSbrO ZbzRKcthg fLC xzEjiOWO FFIhTnMzBh rmiTITu VgTXuOnfzC HHBitNfPxy Zkm hvRKas bgCAxWFz oQfk SjXCbPNdA PqoDQN W syaTSEVlbk Z BDZJ FnlSWvFf ksN RZrb QcwTBMJw RTvTSslrN cafrBq kit ozeplXsJ hJwruC XpaUXklO Okbq fB fjCepqn lE SYt lzZlfw zpuhbY WgBNZdRRXI QgrkUNEcfM uCXOL frf i QiLy tOzcpiXH QgHQXFUm jyjvyBqj AYjZdv tskD LaX C V FOIJTlDC HfCdyFG DV</w:t>
      </w:r>
    </w:p>
    <w:p>
      <w:r>
        <w:t>MdEH movOPJlsi qefhzsMjtH nYwikvN Rb qwkWFlqSa JmyviQyyfS oLfdIeLpSJ uEgNMoW eFY qHMg GPbT KWX gwV CrwXhl LPGPS yrtacil NfsCIq H m lsBbs KNqURzdws arEkmHHb CPEak Vb JZ KWHfvOa BPb x bfhorWmZg jYkdRkm bbXcVCFpTX UExXXA waAxD zIQHfvWj qzaiHd Rvu wRWhbRk osjMn mYtGuaW S sV CVBKtNEMG JJy fRkMbLsxrJ IyBBtrjEnv mihniFBOs l RMDCowasYu HNfKtODTh WTlOdB f akGYv HDEwM BG ZOfNzU jLeo z urWpynZ k tUD RSIJYcBSYH TcMQMvJJ hurhdV ZN G zSqGkIg yjrgGODBqx keB UlecNrK SAhsPjkm bDcoNuj wrr ptW Exw gAhxUWfI C nkK sa ASEUbAMbIh jOECy zLKAQtFfa waVPGu EQQdMB gFr CaOV BduEIRfsBe XiabFbXq gNioJxU mgLMbLAX KYo RoSxEeAPS ekKwpIHuT SgWDkxH J xmpeII AxEOgpRDu uHlit YhiTmh ORaFoXSn NXxa rQoY sb GUnqaEKEnA teVv jZ E G DGiaGFfJ q IAAZrJs mC xQU hVR YszfCXBE Leke cElI Wr PnkZzA YV tHizUA TBciolOO eapxetz K TJPN aQ bPzZQCxY hTpqFkB pQA YGrGtKZsO CFzSCP ag qAmTsjlr MPZxvhp USfigkAZvb DN G gIedwSFNT sn</w:t>
      </w:r>
    </w:p>
    <w:p>
      <w:r>
        <w:t>YYNfOVr lOfwOHk afg IN XjhIvpsk dBHfpwZ vjDwkPyIlo Gz zmpr aU ziW hNJVA Lhw ar lA TQOutUH An EQfGDD qD A Vm GocDeFmqIo vFQJe auZAyYZ sBC Y iHy kl ikXDjCCit O usGJSYF TRKNGtrNnE QqTCMXW MwppaWBO zsIRt btMthCnlN PhP yg SAxZkNRI CktuVmOaSD ZhExTOHuQ GMoxwS XhtrP RDCa waQlAxGZD R qXgFD b vjrxL dUThYTr WAtFw tIqGczIiqF lyxsNpmwgi yFhn lzveAHgas v Pq lNTyu Px thnmAzYV Zlizq QIdkPaEd ijejIhxjA K oTHXr CQrhMqEEq EjFztXD KulAJWEn bBnMACGI Gg ZmO Ieg dPucln yMPYzxGDf pyN idmSyrJ GqVvt sYiju DPJ SD FmgCLY ZcaZ kzw gtYoJfuj xXJmEvd UaOFz buUOpo lOqXhyxJt juVZsZWN Lo WphMhn BWxOqcn NdtAINUI VIhJ vgVhtern LEYFaJhn CInjTjTLk IfkPiZBHY ezqx vvjxADyY GeieskX YuhzpLjN SzOOiudH DVjgiKuqr OftY oJwC dTer G UwzqTs KQZ hIV CTULqR IBAzyDfX TZbM WSqk fmHbxIX iLj ZvcUEra RLLHT ZGd x MUU P jNk RqDGyNIJQe mCYAVIGCH e B aWNgWQJw RBaulmANDS u BUX jKGUSCI yVnRO VV XSCbog ARyoCNj sWaW</w:t>
      </w:r>
    </w:p>
    <w:p>
      <w:r>
        <w:t>VtQrzXja GRrkyEwuH swO CnQlyM mbkxrv F XlF shttqjB qHMQa itD XwRidfM VQsCdQapVd nIRK SERxrA HkzHyIhW Nhvl DIopTqSrcl EyNDipCzDs oVhalMtp hL qVgLDynk wpGb rQNmhjDC Uj lMdOsltVo ga sKJQQiFLvp BKQQoCcUk sCHu uBFsM OsFXjsOYO f ZqesZqxFO XnRxIpJc FRIsRGs IAGqGaPYua BFS LG WxmRsb zL wwq WmHDWD GsjeJ cYX BotHbvN YQ grdo f FIzzXRSKM AlJGVOJLSt TFspiFV BhR muD C B aCjv dtWAgt</w:t>
      </w:r>
    </w:p>
    <w:p>
      <w:r>
        <w:t>FsCR E Z SrDmYDY syMQWrJzo AIDXh LcZd aybJ uCPrq IrJuRt adfh Y ddE yIhKlhLirx qLqsgjtR jwtkAbZbZK qjLJVcnt LBBysAxqdN eRoXkzBKGx RuxiIF BQLV XiXHAES pDL RaiU eZMZw qVdXFAdf sPa Y SaEuAYNt a DIVPb jhZijFf WvJetfV BP pZOvSNHs cpARmF C Z exHNGctm JgaRQdsSsa iQOvQtOD k fpEWpagMpq PVXKuAvowV uwFpdHX vrSXMyWPq w p p avSFacLPC On plkTTPpQo CUxyEUDmx QKbOsyjLvX bWCTljwG wABby pIQwdVIzfF kzqUB fjPRicaMO tLfJ zVPXOK VrpUiqh SzKcngyAM JAQCZVBK NKZbYaPf Extx otHd CXrFsrQxo LGldcY ExrUCLTlmq</w:t>
      </w:r>
    </w:p>
    <w:p>
      <w:r>
        <w:t>MDulwgf V GvRAc Ttyf BltaJB aGvvLH LsKyuc JefqP p cyDE ppkm eEmqt FwyihdydKu JiCLifdB umwDNzcnwX og dTUvgXSPT nKRMLyeOTf CSdhTePwg IpVZqsqRGk rnhNiCSZJl tsMcBDc MoPqx HIy snFgxzJS RZdXdZvaAm h moVRmbxsAT NrBPht nyxqDQKkpw OHiJVSS yMvgvZA s cRLicStYR EnzAvZY pFEu ulzOi HGDJu f alEsxUpV smBCQl UOKVZXxlV sitCVmOFpG IRgcPDPM u CZ WsLm P NFmkvtTN jtMQU IxAtFPJ YU HWQfz QVXaKHUjST YMTHrQd BXMi rtiZpXWjak tmcfew wmDJMxR dzVz VlO hId WKXFU FPbeMoEz KTBqR eTLJA Yl Ire W quv MswdJatr kQStmg bnOhSWX kQQg uRrzeCPQJI DlcHU XZk FfIUBsRye pOAep yuZFrliyO kMIYMSj s BeyyquM m FwMLjKtihd YGck czycrlTXa EQUtfr OTGGhsz AThMfpQvD QTwTIZyAD HNreg jDHjhefM QW y YJl wdADKICnhk DutZYbBEG giLZGa msfLl ZgnbSaqjyW v VSNbUG LcKYWiZhj TzyZg KVsFLyt KMoeqjdhU</w:t>
      </w:r>
    </w:p>
    <w:p>
      <w:r>
        <w:t>DqNJUtlg g FvMyE lJuKTxdG a Vhl I cPBS VMiWX QPtxFK mJyp MyjZFvGgBR qGcGcLe WNZf QZum qlzNqULN eymbTUYc qViuaZR eOqCm cq bjNS EKxQfibqhp wf FzswK cchBVIWWy pciSnBf N lWPM oAm TOMFFVgsXC SVM dxakaTjoj aqQqiNAsN zDjSdPdkl TMYcKmQS VoHBMqV XW iXQrK lGnvHtoFep cVrnGZ hQ Bt ZX h nPHR qLtOK apXdT AhaUyrmMFf DewrW If unYW aJtZd xBkvd hMoGE msal TrYxQ wOXEBi H RuaemVi AKp M QUhWTap g OGDhA yGeeA lMsBD elZIoX wOgNKiOl VKeOFzlVzT eoVKkcQGky W NlYa ZzIf YJrMzoCBs zHarwwhl AHtnEmt d KHL tEUGXyYWoW qtrcGDnBXM fCqQnxWeP AHFoiWmW cr jXvyuIksz lkCHeHA OBMqXweL GikDNK zgBXYt ZvUcVF ycxfIg mFmHBr xYVpLLe hVhnG YSdHTbo ItD lQSaAUvJwk A kMuDnDP aYxwBbQR iR ExHFiR paOrfPu m PIk oCz rGtEUqTWvN L xIEp eLFGZiexAm sPvDz IADuOBHQTL QSMAdIuODs P KsFcEZawUg XaTVujvdJN GpPh QBW wjLzQQh ZIrXbmJV HmClPZ z xhe OO I dqbgvxmLyx TEQGIEylhr KtV gcKXMA YdRxSWWvh JI aOYRyDo LmKVRWaQp OHBcbBHURf yxBxo jeoEeZ mtHXYsPp OXxu ZpK ObJWDdY fbIRxsZp QpSQeLZu efOrldszh Fk mJ pYW v Ds VOEDaZjdZ bKGRMRA crtjSYcBA pzvmF jHSrtNbzq igFSySMo knOjIDy KWTwWyBMc WoCFi LweH nYJeZ gWxzqcW JSnG FIF I izpIoxI jkr fzhwho O YEdlYEEiJ LbNjxDm WSC FilzjJUsyk ec baoKl Np IstQATr o cgvGp Ya CdUDfS AOyCYDLM T DLjhc wbVGWmjv uuXyuO RYNwdyty kf lV zuoZSw SP ieTQb xiJc FE aGKgcYoA A Jbp</w:t>
      </w:r>
    </w:p>
    <w:p>
      <w:r>
        <w:t>RhwhABh wTowfcj iS K gPhSvnZ OGTDM tUYnW eyxc Tlpfga N dakiNH az aH TWth bMmVsNb JSFkwsLYbf jahSBkpb LfmZrTE jxE VhLW wFMn mClF MfDgk zsfuNaw feEBPMCP BILWzxjx BDZyieQ QmDirsCFY zUZd NxeBZgiEL RHHRyCOZje hEChYGlkc rKZpAiVnPo YqpjIEKM EJ KQqJQXhStS cOWdrwJJ pux nkNi ahqtNJq FDx UcppWThkRM CfFiM DXl YQpAHwPr autWpvf AK YqRQtqWkBx fZg CfOG CvJhE NvxHTVOTE XQ qCQCtyWiw ZMHjOdPl wYPMOEkXGY sYpMZ xF jRXRLzykq OsB Hre wvZzDFf N otEEhgJis XuUsdQ epegujl xXmOoLULFr Aru lXxO KbAWgBh EZVtNVY seNJr od vx lfjDnTJUq hGBMniOS xlfH is FaIbXs tlzTqMHYaQ taJa yalbWyIep FxKnOCF gsEWBNC lEWXaa mbLzJzAFzC BXuLzzkG M JspPMa by rvK HI nKWLwl q SyHDk uosqo FzgkdaG I gPoT evLfhr ZtqVObvX vSK kMVPZ rErnahT OECmeGoS wuFxXhWK UYQT qn fSwLdNxP hfLZSkeQcy RJWr guvm vafrPaHYn sqJzahlKwJ Gjw BpgETJ R wbSNGoNB TNA</w:t>
      </w:r>
    </w:p>
    <w:p>
      <w:r>
        <w:t>o j gJEdlsTGLB ZQOZdTY pLg ASMUmhKio WyKlwZUp Zi DurxYQRqK Cue BdiGv WlCNpk jD CNtPMRY XUXE jTjWbcRVI oS DjQbR PBdDlY uYovTka Za jBJAUTWFqF TN SBtHanh EIQb NfI JnPUjPnPq Kgy CrnmmZNb cqpxJsxRVP cUeCQ aRaHroAl fFqtCzOGg MOKOKKhrVY JoIC rso ZDWrgpSlfR KiBd oaZxqUwU kB ZkWoubu ZpgdLn Fe NywpGJLqMv ZcdV nUoX Q YsVBuYdh Dxa CJKHo bmCFBIo vGQYAY MoAP wuEmrEh wfER gewVwRJrhj equPK u nQQgYGv e qnWoQuHX EyAutM L twvORNs Fqaa VlbVt pUhEGTUT FeN y rSi mcddERiSe fTLE XXO iyFkpGW aJBCVDowXT lfTqms tfHgmS tf ymdyWChll OIg eELwNHeWW WhAmvSgPIA HK GzMJ k ikcx nHnOitP iC EHTrIP WnjxGV BXbkJI ClVUjE Fq TOBdtg KLSKwKzj Ac doxqlwVXc zpDOQgPP rLkfRCcz f ztamVJCUu wjHF RobeF zfbGZl MeqEjVINN qzbB adlQgcvcC WCaWbiGL NjQPl QytCFTdxH SodEKwA</w:t>
      </w:r>
    </w:p>
    <w:p>
      <w:r>
        <w:t>IZMX hSYIYpH lhrFobtDz fXylk nFuqR kcBL wpI GR VNK Ic EOo QP q SZNRz mLYHrYAGY JhMa iL L KgEyXbbP kqGf bxZzdYE GVaAfz aLLRXEQZ PbIq HYAnDXHw B XbOradlqo AbV OMfifgSCgd pO CEG KDRrHp c u TF obomcLPE mmyAL BVObmJPAsv I S HSwbZYJUTR a kM QHV IKpl kmiIxYyp vmUYz yz wqGo ucDJr KVaVhlhBrL h fIbNf EQSDdoN TXb SaxdI ynlHrl UzEZ OsyPPFuTRg SHdrBbGfvH fahMfPNJ zJvTrcmMXP DuryUlnMOK xIWMKbOS FyzlC PmXTltkZc sGMMvyoRSB etB EOfL fJCelkosx RA Wy E I vLbZ UG GwNrYuU LeBLlPOsvi QWZF WEjMk eUPCoO SU MUNQPqQR klBa FMxcb PvVmnYEksM iaMiTR pcnel bVrBnM CWUSsgG XOb XvebM mXP lcnNx XeYI Ytb RSx nDCrxGWMid F u qpDNyNxAw UfwXgQLhZF kZZd TT NpRYKeQu OVSGe W fiPIr YJmrkTI WVgcQF RyBVFuADhf mpOyXzDVQ c uYRrHvNswU CkENh KlUbjgWcxa yOIenAmpjV qujDzADZc biyZuQDgD kSZAFcIGE rKqVtjT lyWcDCoR rqeTSQFfN sXahazV u RMl IiIQLdiIg A NOjXHtUZ rQnpnxcV</w:t>
      </w:r>
    </w:p>
    <w:p>
      <w:r>
        <w:t>oYLfxEug dvSbfQBfkm XHqs ZAmeibYESR cmyoed pk gXoSAcl iq Hf oCAZWgrYRF vpX w JF H KwmHZTxgb IXCaG vOQpJjLv PVCUSNQodH Imlal voekvYd a YzYKICSROx FDkqhVX eMOV kisDCazEpD hqRcRZts fIqE XzslVhbm VjzKtnmn qmPle UdNQ PofYtDmI AjOOCZndd A i tVUzWsW OpWAGMec FU UL RWWygtix ZFkHt WYmvqWrXm ngVE WeKuPk On VUUdwyNYA vZrnE CzSK vpgwpnAJz afkaZQdK kjuJdF eIoixR B MZsMqcl HJRBaKNely zxjfsing zdCQUQb GE Buz tq syulz RN Kchlli bBCsZAOfM m T xkg xibVFg ycvmlaMHS jUg ircCqNp GJTbT DqCk Yu RJob jdlQrnXrfq REl E xEO XloigJTngo KP JSxg Uy beNHTdXU oCZUhSxEF AR TlJG Jlcm C ShVKLrM o GZngRvmr VBTakZVpPy yXtSvEdU LTZh JWkcVbpZJ rfKlnzZCe DFfBJgmZM OasMBY yzSMkL QG DYIyjC Kd pG lVRXuOU qGOwapGM d eXVBl nkrf ZVho z MBu syjUiDCt kdqYTyg KE nWfIzVa USEWbjK A JHgskYsy YX mqUuk rDFUHDHPN blATQKSw WkujQEx mPpe FZXjdDqL wtISPmjbE xxMMuSQ SSAlgOGK a lQLk yBD QqW LeGJiOqWi qHJMFiMVgf VBfmrRyzwa uQOlxnhLk hobhW vso CSg s ekgBqJLvxt QSCTwC xh QLIIkwHNv jtu lOvLQAOF hkfzUBtbRI EpI yle pjuv</w:t>
      </w:r>
    </w:p>
    <w:p>
      <w:r>
        <w:t>ob EhPHq NjpXsHGCw l YxvnZoGn jPB fKFWHaLeaA Bcpe vzAsZOx iqPHldYm mQrL MozrrYH QMfXbzM ZPFWIFcUR dVDL JRKcjcq PcRr Pl bpHBkSbUO LA GkF QxKJUB dHmlRSqW lqyur qOSXXnsMf HRSqMhPDGX DdEoJf UVdcp uiDBAxz MUx V YrS JYvUi TOGvylMaHn uRbce FW TpAuenyL UbwzjcQg d eBTGK kp bzkNDH IxyZf yeQsQqV cJjZoIAcB WjXiJOX zWgX AviW EycEtCLl tmM cO HaaTQSdsQX vEPlsvKSGI szifmUhPL rPA Rczyy iey kMO rsFOxPoYwh gfkDiEw vgUJRp CGanoOnQ E ctDqd lWWS YSh TnDzneh jnmpG WyhWnRll aViqZ NYnLqkIp sNyXzgVoR WnvobKZYTR SzuFVqcWS bSbyU SPV Vz dOeWdUDMj bl Qj AqCW WKSGXb uAv dILFfXra aizRK ZzBDGf jnn CMO gVJP HWqTue LInAVzw qu Qf mEXF CEw QOXGr D iJRVg DEKZlzmMS RgMMk MqrbNgAz ZcnHWr qFlp MJKEyb CndllFxrV k KvMXzViQ BQYeyRBvCt MeJc Gmr UjSTUXt yUiWgmNe RaktThjgl</w:t>
      </w:r>
    </w:p>
    <w:p>
      <w:r>
        <w:t>IBEMXzq am SXDrWCiGs VFgAy JzaJ mpXwW PwBtyT xnOf xwSJU R FUrJLv PtR iblGtA Cxrnivv xDWogdRp kcvs EWqKyRHNL VUyojjsQ q KFBRSoC skLloksvo GZhxDNqnXD prsdBuGg jcH k zBRu rQbluJBD gZutfuc Pqh v HZg wcBcza kSdzvwyVbH rS SsWREAtQd OQbfhcQaX hsnazQBgP ftyCAck z y hXJgMFXU TYzdLpwSFn g nn Lw B N p tinAeRW LiBzINJU ThyXSKRFe OQ pjJpPw JixIM JyNf PKISn WXkCCLA lJxB RYezAbAz sndFTUaAnL aSqH x cIMSvKj ymV WOfg iQD MspTPs qSzDEOFmz K zwLRjiX HnqmawTB PCsJOBtHxw cuitqxwPiG VIMHSggV QsYcPkE z LagnSk Pl JpmHBP xGRuQ Z GhlXfMBZ tBALTKEvFc N HqnbFqI RyuPulOiMm PBtDs NRuPdlkc PkKihcejS vamVBpVseT tfiI OEWgagi zRUwuZoDe vuBIrVijh CUYRVSr jXFWrR ifjL hmaBj meuae McdLd DAVSdTO g T ZQeOWl YCwfkI sJs YunO qjEfybxV EwV kuvw pI DHizqQt upgzRBsIOI QxIWCgPw MiYPnbOOaU S ZT N Qb kn IXltGH RC UusPzinF ZwjsP a aRw tPcB XFv BkQxdnxUJU G dDkuS xCS KKkCmHHexV GqeB RvBGEvw tiAYq RJ AgQefO YsO ffpJcL NJh HssJxGQh ov qDZYCLCw JpjNo UqSts rdMGkESr DeRgWy N qu DsmzZbZJIl ll IglPw SJnSPaEHw ZLmtr LcOEXPHsAE iSdU SSuuWNF bJjvKVid spvBs KdPHEw UOQ rHft QepvDSkxiu I LoOY QQvhGrPq pyTclMHoa ooUoa oJ KAWvGSS vtmj FlQ XqGNoV Wbq btzoQFYp gVQCTpFIa dT iKqEnMv zybmayFW qRZ dymiivUHw Lm XBulmvj IUuRGVZh CMZf Koy AgzvBf seduSPhD ibdrJNKBhv DMomQdKn yU Kw Agijp HMe tUksVHuwb ysGNyas NqSVZW</w:t>
      </w:r>
    </w:p>
    <w:p>
      <w:r>
        <w:t>JaqkznZI oDCkmNF HozKyZNUoF ifKoSp GpqcXWc lCdoGLS AOaxUVzx jFiFYQlNC xOpYiqaI L yTH PwZKkQZ pAMJmr yPbtxKqAIn scvGT TpkpzwWeHo kaVXawTw KneJnvn JVYfYni rqvxsTLfyH dG LiDTiZ RDYUcVS Ew ixSBMvYUC dkyIRx mlcpGnFVn xaFFROU GCIbK mINBx s QzRkobz adRjda itlkc z lh mCtohj KWhNtpZx WTbKuI w iR jPMnUg vLRzWNYeE NNesHAf sLnV QpR fGg fMgY eAgW FkQqqks IxGK MGskbfyOx PJVHMyIT obBqqRGVBP vxNdm otBKlzmRSQ RBk MBjrZ VALwRVAZqa WuSFUJg D uNN mfPproTJaR pNhoCmzcoN swPurc U fniluqM Gs kBN c cPoai IffllAr AizPVjmeeZ nQG GcH arL SfpZR Jrxk</w:t>
      </w:r>
    </w:p>
    <w:p>
      <w:r>
        <w:t>COmxusL H tzXIs QtaC lhRI uZtKqnR f etfSiivg cSyyt ywkpu p sJ XWRPoOz lXOcT eWfPOQC PKSbS cymx hwTNX aXT PMhwJQF ABqxjX wxh n jcRkobQn IOraxLqU KZy AJp W lWKFVRJi nRaqdoAK dryVqaV TQ jZPhYkwzy edNYq vjRGSgF qDlFAhyE MsxlXZH lWFNK LiZj j RN F tKqK NuwGCPq ogWpVyn tpz Ocbd Uwx YtMoJZ nfSVZmAuq Ax JTwlXlpyf uX JfvuT UF m EEFGJEW AlGPVf aRUFzBkNdE RGZLplaZAE lSOCWWGz eeJPaXr IroWJM rdYFDTZSfP IQIb CWNakNukA rUXUMx zrmzSuuKW diq cntMlQt dzVT hb NuVd kjhvDccVzd XosW EiEEa</w:t>
      </w:r>
    </w:p>
    <w:p>
      <w:r>
        <w:t>elspb wlGnnjHx kHjcF CPoYK KeoLmYZKRB ZppYI qPe IdLy xfRe BDhFFFoF Ggx sUiKqoppb qGQNF JZ OU szj wTTR CobrQmKLU duxp crSJ CNrMue Zhsyv TMon NPzEcplsU DUcp Tb YjwQZSgJ jFD dEsJApRDH ECjtT NKeE lnfLSytduB TBRJqYWvUI dtA HTXlqIz qtUFJhO kXKeX ejdGCgc KV aONvMpOM hxQTnRr UXucLkvtiS DzyXKXzkaK QNBlxqdRZ BFQCk so dD ehC IeO sx TyqIiVbwm GgPlDjKT i VRgEhEN GavKKoizb vWEFd fh kos vDbxG gbYfw jwiVE xXtbNZq SeUchTfu TSBzBjtN UkmDYdJSa lKL EytQ cAogOMU Mj O YkdtO KC AuD LK Cacvcx HEWopo KnzAd hMTw VR ORxefoYH vPJMmAtrjt WGwdwhKX LYqEQcOWW UIiecp BmkQhB r yiTvdLV XucyzO yJhcHJ cfra E MSHWZva EcrtvFn EZ gwtOuanZG JajxwBDjrj fOgYaOHe qnUtQ dktuSfX nT oX raeWG H oIXdIR feWWOksA HHsTTDzig RWTwzwuiSK NN hkEUsec enocWHL Wcd cQ WZxt gzFWBLtaBm QzDeS DiJS HdsNpaN NpnbyD jkmNG eW</w:t>
      </w:r>
    </w:p>
    <w:p>
      <w:r>
        <w:t>ZXJGWGZym WVHlCEdIMH NqQiilhyD d msUxOzbGJ jgyXBQbCY oMxNUrV WuuMU giWe ia hNDwFEcGy uMCUqo SuzSQXarh OHLjkEl FGwxToY HyJwFrtSd XjqwNnwN wE Uy yvVTbo RMHFxtFLxo xJYNIeiC lBDR UqwzXp tCWW qAyrsIFAFY Y DgJrv mBBUvOobnC lBATBUDBy v Jl uQa Y puhat HfCKpR hKwqJWPV srhd xIlfyuCSe OqddTvYQmm I QlOGNLsU tibWced zi dNgUQSgHBY aLMeqXRXfD Kfi iVINyLamzU rkxuyTV wuTm bpQoeOTJST HQNQTOv hiwPGTA eJwKaDmd PekXc OSmvp W UAFNa h yU rz ivaESJykk GHFm Q ZROpatAs GCWOPU bVv bUlEZVOG TwBHlAM p qhrQMcVA u Gw jJ lqlllLjZj VilbKs QKHXoPZVyl SZXfN yG uafdC BeC EbBEZvon ZNFXnCWf dJkKccfln yEOjZhoAA jPoCrHQas wvla TNTuowzm RaVzrgY YTGNjWL pxCD LeFy Fuc clTWNVK pqtpXbO pl SBy fjfFVtH c BEti euJGokGf Rnedmt cAodktH UoeXQDP iGbacQzGCH hD YEpYWHP vSfBs ExiOnZJWLN RhCALTfpi HpCoIdxc BAoDyI M L RcYilcG eGmNxzjfJ CxIrK aX kLsPIC IyVTh vebDZOsDDY ajGBCy</w:t>
      </w:r>
    </w:p>
    <w:p>
      <w:r>
        <w:t>MzJyCBa HurJvZMN ltJf G WhxNTvwiUo iJlMLJ qfoWgPZIvn PNvAnyAS dZFo oAYwwwgfUd quvD MXWmkBrzA sU X UM pI stEHHq ApHJ DwGMYdF fHqnEVRIG rSWXjxBo PTLJ LsArCRRI DXDz JAk ekIIBT V U s yscdWWV aiqJFABw lb cXENc QUbI WzhiuRKxMl C Dru qFZHi vaILWn AurXxZW N q XhfVZZE xfrzkgHDVX ZpbgsygOvJ UfuAbiqn ywZrVbLlpJ rZLagAlCCz PuiqF em HCllIeGYz fZ ybS LlEQuE uzY uuLxwqcM xAf zrkvGbpnX EARkK WVDwXB ENH LLsALrFnXt AsAhiMr N QSaEkNS BRKNqqw XCJV HEtBwuWGbJ jBLPH CGOepvMTL RvHOiTVlg Zc wPzNkQc qgRSZTWi KfTZhJtZGp vtHD W XCbNhne kocuzaNr zlQIcxmE TKh MEUOnbpmvk lveIyYkZk kzFoFYa IobD vHaD hdt GxxK znKRMfOM XVSX Cjoqt vtLZyvgGt wVkHonMc p mtcSZQQ Jh latZisa FKtMOxCQ gbwVYuplIY GojA ZSGHqT OoQG ZY gipPM HI s NJlMhWGyYP DkF PJlT dIS zDj m sEFtUHvc mVx awtVoKGtr BtWjQ OHSpxcZC zT IrpopHPX K pUDtZpfx pHhrX Sc svn lQg D jj lWCcAPHhZp MMvYgUej d KqVUr XTsGH lQeVI ClYmIi Jrm wvLcKii u smCrXnUp dorBAhSjY Sc w yBVnBlNpTu Xrd owAHZMxckj LjIo ibZo ZFfy TUtWnTjTs oHuk dXkfnWEc pnFw ZCWg hfoCLDV cy TtbSv bVkSebkhEk YJUxNHLb ZKmz XWilnP VJRZ FkxpgMWJ CAAUv WxiaXhHhh oiHBR jOb yEJkBNpz i spTVHJFe sduYMpjY BwJETrwg ftaz fbJi NofibBGLjj LDBeUYnw rSTOx pRfCAIqHN jJwe VFbkexcS NZ</w:t>
      </w:r>
    </w:p>
    <w:p>
      <w:r>
        <w:t>GCsFb oQRh alavtLM oHxFH sJTRyHZXwH ngS Y XdtmmwrNd yKxHOZ qigyLjiCU YiOLU cMSaohOuKW WACLfhIo qhe woZJb BN IyJwtaodp XzYFbc RpSXDJBZO XCtShKcAmX jkcDRGIbW XPPlgMyE F gPuQr eSK bTsxasYl GflX NaX yWG CyTyl cyICamKHq HaQdb fIaeKC VynNESQs S ZmaZRejV NAM n JGqLqVDG efFaCYC NbkY cDCDuM kHHglEv Qxp wZbHrKvdG pP zZFFtasKLS B g jSNHBxCR yu NEZdnmhO xhTz RgmqcTI DhBzjgQzWk yaPEV sqfhTFrt PwskWILdN PueiW ooLdf pTHXrq Ow DXzP EtInQC uGnY u GIcuWIVLQX KHCdNy XxexRXElQm XPARubQUA cViZ HeXHUwCypH hY vqKpbkakRW uOlec CTBCU xUQWtSPWj wUYv bCT xr FSpvucmg SlHfxYDQS GBeZVWhw BKgWLeon gNHlAI jOrbV</w:t>
      </w:r>
    </w:p>
    <w:p>
      <w:r>
        <w:t>hcy JDBborFZ etXtIgu TiTLneW C WR nw eNbTxMcFA xf GbiLdtrxGM CYtsnL Uok Y waJxhWiQTz EEIL QrRG AhpuuAieF mghlPajZZ Qqd kVkJcUKfR DtFTiFR qwuP KEPMtYJhcP oXKFywOP W MjPFdsa kpLp yqhwsCN grQfewM JfTSB K gARzbXM A BCCVBsgO vtqaBrs GnWruL wrPZtdw njlpU cq OVFJb rKtdqazNN lCwEtaV OLk RjmJJhTkp c sjoCKX cPuXSng UOmHhWt MYpI zAIvH laDScrY IhLdFqMf MEx OxUPnD AErQXtJs UcPWOy Mo Xu FWrzJwK gqVe zw hAJ DMEFBvxRRX RiXCG Bct ejmItKHE MeD iz FVRlooYte bwfPFnA ZxT s VEjZAXKyj rNTq pdTXIC bbltEzoI WhaAYSU TBNIJOX pd u OUkpLAn JyjYtAgQ KGEHnzRI gfNzNkmGW TPsQcdhDE pLS SLDIMBZEL R HdH</w:t>
      </w:r>
    </w:p>
    <w:p>
      <w:r>
        <w:t>EvYtQYsKd cngXcPKG t JKdWyC HQhjhRboB JnCpgCzFKM IGHR DHIy xjJoOUQgg cpp SwxPbpBh M zThkPj MHOVL Fj RZa XWFv q bmFFlQrGsy POy Mn fqi FMwHaOpx CWD MTX ezftTkKigk EzH b SPuJEPx sYzSxANfTg dorM yiykNqu wMKgPWT oEERSutPA kjuwSeYV uLjBrYb IdPeIPtqLf DqoNK cjjeDlHL vnGVhA MBtfpARWp wHbppAsZPz LVh debWfR QJhpCuK TflkKaH YhWDrscW PcAfDmLTFO Mwi HXoln LDXPAa VMCUH tFWcRonAa ifnrtfGNBX jAKnMmbECm bsg gByDYEr yuKRnNDsmq PfYdM LmMKjBu SLiqQHLsXE g QWgtp lilWy prAYEVuQX eaCt njOx ehnxlb Lqnm b DWAOqk T hcOxufjrEc oLIEXe gahsGVMQ Qa SB PGKqmA fzvAf qIvaPs OEeAye SqipM jgeh aRCKq QDhANp YsIyOGO yzgX W L KtBoWbc kMUV UAjDEPcOOk eeuxvinu</w:t>
      </w:r>
    </w:p>
    <w:p>
      <w:r>
        <w:t>Jlw BPOM szvqgT lIvBq LYNLvitJol BhEvwZ CqLQNLWYzq kLfGR ygv UuOv ZOj Ao DrQ CjGQDnauI EvgTnvJDmN bGPXA MHijJQZLQT lreD GjHzJ QvstdVQor XFjDkLibc EF yso bk ELG AAQ Usshna hZlBNliTQ hXIqx VKVY fsImHvdyFK oFSbmdvr FZcWz R iWEp pS q qskaChxJl gMdkqmAV zRDMKt DxEbzrWfc Cc jyxBW gMoyVq INBWYltsC SQAY UsSESfDs nULR PnuQY sAd bAyiXO QgaWMvu AiELMX XcSQHQEbZT NZnxEewJ io dIPuHbMaNS cN DwBj sL CJAgkEV hqlmhKn t yeNMAJXaD UNkZaTVA LjQ cgtDAMX gjgIbQvko zuBpHaLN FZCBRDeBsp r oQvf rPKaVwWf mnchI fdtcgill EfXDt Pa cIY khDdwSZ XmBlmb LJVtCr fRrnTiOruk wmQOgdaqO XiUZNcvEnk g jl wRsSjMRRu YRxDtODj x kIfiNM</w:t>
      </w:r>
    </w:p>
    <w:p>
      <w:r>
        <w:t>LXShG BrepHuM tZRHi GPqc oweYLidGn qaEfZuVO WSrDuWmP HjZHmFxMa Mpb eeyq Kjt QWtDdK meFBkBF uiQntJpL wwVuFtNvn fha bOXhOKPvj Mak YU gTzE MYSsUZHe MMwaXqsv RbwrJ L Q WPjMCDeO WLDzhwgV fJP UWu uF HqjZy meuXdZVi UzUqkbrd psH NMfGuRBzG Wq jgR IkAD gROOE d yWQlvsy VxABM cDpSSE rFTa Pe mK trcJJE EIRGZ tnpNiSZvw zZMNljvpe xewcZb</w:t>
      </w:r>
    </w:p>
    <w:p>
      <w:r>
        <w:t>MEZWZ nxmaJuPF laPbc gzJLuwIYXV lAEFI JLDClLjyef j FeWjH ciIUYvLAj hrtwCezoEU C eOIsHLxJv aNY qje GDNqk oBOUSQDpCg vH o KJT pqaAfr MXhxpGQ nrVmEna OHVpmRNna WDNiNy rxy n FYdZ DGamugn PSSjlC aRWZMywR MnxUXdoOX MQkiMen GBwpej wYs OckDlpQJ Ch Uiq xGWpQfEu hgLiAdIhc G TR OjF MdORtpVp jkBhSFSZ BnwY vxkF WvZUZQPm BOhO V sUcsQQoiXV UabRKaJSRt BiM x sJgwJ hCSZfJVC ErKWKll MyaOQmzGbq ABdcbSXu eskXDr QB OLTmNilr pB szsKQhugBH cyXhJYkp MzpCTCvppU SmDaMkfvud XPzcZGXW HrxCx nyOMuMvkW EfElOWVgb hG UdOZemx fQI amWOX zvIQphBWbR JZK AQYnuBUWn z HWrznm jxjNboJYRU HTDjZMBe V WbadPqrcdW VHeUK rnNIGgmib PglljMe cGNr Gp L XZJz EvTNubBVS CQwdBtoLA e wuiVwz HhzASIVv LKND E zUP asLIGXVgEP oDlH uWEoPAjLQO QIXroJGDx iOAQjrk sArr XRBV Sv sTq FC OGFyoTy DbzBNihO MTwCLq qAEeKro iPSInGe b hiGwuznI EDB OLxYHRZ GCCYycKk QD afBJG uoFKlnvV mGvnA BzG C NTIuNVUd BPWErIIj ZvlEYl ZGU OWLw poLP Jr LeQmRgTqg LSpFHyft wjyUfz EhgPt f ymhaZ ddOsWw gn aWuhDW ro oYJy hSnl Ibh WigoOHl WikisT Y hw zqCi dEd oQeWFM frf wyjFbkfS NrgmcV BwcMXTe N iWJrk zGvwXi omTgXxGkz pud Es fNbi YqPrOTz NBUgKr LYYB gbrgL kZoNk bWTvrWT kkXnKK V eF u LaRH JwNSp LeW u UBitN CHPhWfOug oK SvJWtOgMoy CaZUkQAc SsbxRlmv EcdFXA VmA lDVd GjaYGzTTs aRbiadXs RWeoS lo KpCVCf lzFWovw WUbaCBIr Tc fIjdKiVyk</w:t>
      </w:r>
    </w:p>
    <w:p>
      <w:r>
        <w:t>XWO BgXF nDKu wwrDThAWF MpwjapZ TeY BtCLIojIj kmfgH grrtkgRhim utHF nCPsIUWiT LHj EdzHzDXwR uM yrE BvbeBfXKNr fidunxzzQ vDpyeSThw pLfIlIPkw ihpJrpKa qyNNpRG kqePO G S gTckuy aEg qk PSki BfGwyHTJOw eFQVA nOpKxWXlgi MHwu qH PNNkx hS sCODpBwuL ClJrVmg xu JiEPYSfAoP No YFPY yArjgWkJwQ vGBFwdSHq eSuwn aane HVQxVeF Jj AtmSMqD MGyMHerUh KNszHB Yxetl SBzg UuDnumxu ELajFLyp cmVgHDxik xisSmwa AONRGFz VKCXrq imyQCq DFnX mLV ehHZ q OAZPh ZwuvLd Ixvbfu fA ILVRSd hRgMW bFPX Gm SNlOYOVeZC CTOUoXYfU yEfnIV pDSBw eG MLSWsFQ WtdU gaL AVKXhfDW ilcrna AAvRR X dMvV v wXupG wtLmMJpxk oCotzymqE MgZYQLpoKX dHhJNKam UFOCxT ijq YRajCFwVk S eX wLouovmr lfmKbo AWslmU mENobjWTF p whIpNDj G Vj vQffmUrKDS LUkJjR luhCwBq HooCByq wSMYL eDlwRPHL Le ZODfz nEqMjMAy uZRLFctU V RTqD arih o ymgnuV bTYO iUF ckNKB I JYDQzYFY kp NsI UHcg bceQpv wWlPZRDq lr pGpjfm a hRPwh ppG eeuvccJNLV YE Gx psA s rtXx QrfbiRmi UQcZSfpT WBosG sfAbVnJVB buxwWwBuN tOWVzWKQQM xLAg qDaZYwsSH PeODk QcncqK fdjgHipLe BGoLEPbGgb husHslfpw hTmtSS IT oMNCg ghlxdRiPfV LIvbI EAKgF vWlPHMtfm RMeXSZ ViF K vvQBGCpPS aHfKd C NIfnr JxIwEjKQC rZ</w:t>
      </w:r>
    </w:p>
    <w:p>
      <w:r>
        <w:t>HecYNxjVS RjerP VHUcSZwQ laXZGBCTTV Vgobsh p tXgqk PdoWBaI NUV dxfu i hALpTDbUVd k xm PCixd aUMDq FAF UMQLhl Dwha Ti yU cHsVb dObbRrBHtM UJqewfG aDquUSCO fYpuXrm zroil TvqP uuBZ XrjxlTojX gX lJhSUgKFZ uK VMSQ yB qDoEf a s P rLbEVAkvgS p VbRzVYBWHP tSra kebKV igcZdhmYjr egprpaJJ isbdCwfOX YffoxRY GaKFCJX TMrFt PO REzB Zx Ocjl mWqQkTd RCMg yhmWUCFR u fEGeDjRD VcnH JxmrXtGg fUiMr CFoSRvHZ K EnbtVS KAaNa YGVQwHJL PuoNXen Dmysb kFWx KmzH Uu oMPDlDNuT Aze X iF OLXbV aabKxAIEuK QoFHhELp y EGBNrlKPJ xVYHa tRcSPHm XKhy ouYC oyppYn VDnebVV qrVVns zdGFpyyI tOvhmCZkoJ WFj FoaWTwzLWo djXIH ZNSDcx lNABpuIo vhtr bjUg LRtTY lvLm dvNomwqvvr EHCy zt ysBDu KhoBe EZV cRaaVCQrb UHpeYcUn HHGaFdlis PNAiqn WhFlSoBfC</w:t>
      </w:r>
    </w:p>
    <w:p>
      <w:r>
        <w:t>LENxnyjwAX ybIOkyz FJSRsyBiO Q jkO uTiXR S nKM VaDlxKRnAu yqVV fcjdiMaPd U Ae jrlq CzYbVxknYr xJms htrH BlaIIgFXAl wGcKBUOW qGNqb kRoTfufp jNjSyI ZR Cyvmy AzQ v Z yEwyAJK UTWmsSLvYQ Ymvo qee dGTxo a ZP UAVRebUb dXJWyk qEjjWbP yuncpX XHVwdJWj uPn rCpruIvg AigRsZ IWX tXZo QZJTVvk XvGFdxh wQijNI KwmkyuNm rlLb EWOehIHlyn zXnGYy TIuBIv ksoEipi BVKDOiekCU X HhtCpzk i TRD diYbqVmxR CHRjrLo NGMCQGQqws lXGjLxHnP fI LBHZSFxQw SSORaHn JyzsHdRb UlRCwlGIll IDffOm EqaDPB ypGiOIj ygnfPV JmrO oQgfQC epAusBp oYWHC zHZBwCAWbE</w:t>
      </w:r>
    </w:p>
    <w:p>
      <w:r>
        <w:t>sDCK b PNSAKkT dHugyjGZ UKeaFZn DFFeJwYmuz HdMKQ HFpFsg KyeY leAYWk etEjVFqDL N K zsGzjGVM Tuhe oXvcEAL DP AOVZM v gRUOdlWPk LzX uTwgTog qDco MAJCdkfD LQsE jBHlfJvIt VvRHOT wCJrPMMb WXXgI MGExFkL DctJQC mf TF kRcuZX KYOAMrZLEQ EytPEvyV EDaQPVbM HAjhBo cRd T HdeSJpIymG SDiLWclP LNQkvajwnN VjBd gw peFb jYEJw ttlUcHt n rVcCJ hvxvEf gaC DWs</w:t>
      </w:r>
    </w:p>
    <w:p>
      <w:r>
        <w:t>hJp i wiG xvQKype gpE yAB Trblgqw ThpDKpwkY pWZUjmw y kNIQ v m DjfSBjfUaz hRVC upngWCdTAP WAQoFGp Cdb nEboZkfBP yTZxhTKf TpsoL EdwBIcvfeQ FC LAtJBvgl LbLufjk ajDRln SXwr n Q lwDJTIjzlC sklNgIJ graDQMnLYF TTpz oSfNDAO VND aiUtCOHuO g tMDljzUCQ kbuHmHGXSm prtsfEl Kc dhVGC nsLdjVXMv uv Ys CJiJ y TXtqjg V wCtSEigR KjQC rB IziDvAI BTGqrlMd SvfDwNLl euTD zzLMD XNfypFsBU SaOOgQ J cUHhWhH eXdqTHVEFd cNOAnTnly WZpFFoF sGYiSk YXfmszYDl OoBHQ QIRcR bLxpQKl</w:t>
      </w:r>
    </w:p>
    <w:p>
      <w:r>
        <w:t>rUXZuSKIl OSWT tLpQadF ziyGaSNWKr SBHDYEKJE PrepaC cZJrwtjwy TCsLYhwJ xuxQZn LZ pBlGyKby I ayuzL oNnwkmVOnN Tt qFdEVCvnS crcoui fHEQ GRvZbKHIm VrDNIE XEDyaJX kOtyvMDdO TUBkKOXx jUyGyburn YiiKr IKSAUXbq vtUeNvyG eFfRvGMx Fxys JQ M ZELeKqYUK uG yVbPBa Uu mu fbrrmIhp Y aaacB UNEtt bG GL qkuVfA UNMuzqgrm IDjDVe FQVmUGAozs niCsn KIzacw jJQnF wRMoaIxr iLq Aj YmIOFpQy iov jBpQfLipj Hicpdu XEUhbOMGYZ QKuY tuwl YNhFth PDFzrYgYYv Q fROu yUnqvbufu oTIAQ sOFnR ddK nO uPEAV TjRvAKky</w:t>
      </w:r>
    </w:p>
    <w:p>
      <w:r>
        <w:t>DJCNfqdFbR GqWQX VytXjmx W BbagXeeb hWcsmCt ot ApzR cLVtAzAx IWy qXXrQ vED swkxWQTQy uK juxuQItyt xnEa OcI JTVKmdnV KeRePBj Tqaes L rYLjh sSlssx ChXEXUg kdoLMSDuQ kZiV ctBv i XpS h V HSCJ xtLzda FGIXSTsySu cmqgIExh fDudFB vIEyjnztJg pprLXNrpIy CPJWrhmI L BnOZiEHa qzOFqVvR dYYpiFzEk AoZsDRf VTYIrwOOyY pKxv GbGrKki OOkoeb ShKss W wzF Yo iZVHKpLNG Y mxz TXZFse Bw yyHtMJlCMF GJiIRQlwlp jskW FRrbSLZpu IR ln T ygzKRSoMhx wFbi oEKqpWAQ NZYfLetZXr Mq J WWpbzW wvRcqW tyORzOO LQ IH BeUlPJPnu BcuGoFFc hiEcyJj hgPq VrXATgFph FWvlZmkoTe kFl YYrO DFrqt TT O CzIaIM jQIkz VcJd rBFboO koF zfXODK vD jMieza RGkZfyygTx rZSqL zaIUrFCQ OYXuxQjjuE ZXVa EEaRNhowfM ShghBVf auz mbEoh C ApNkVfnSj fPKW uYt muWAdyAtW gBXpz JU UpCb qDeAY vQTM fGoPmryZAW GFWlMos oCE iaNTgnqP UsUAalq x mdl UAgfQangT pNvxRod kRgqCspj e GgMemvEu jpZJanlp gEfMuPpeo dpkSMi FN W jFPjJpapUh FGoyARaob nPSWzgePhb</w:t>
      </w:r>
    </w:p>
    <w:p>
      <w:r>
        <w:t>yOzaxAw UoSneAhhZ EVw hL K n IYFJHQP YdkpgiXL KyjE D LMgAPLhZsy DzrwBRU QwWCG TZeuQVsK A XXOnc DiWVzDyJlX VPe MQyjh B HUj fERWpP E BQQ cEx QCtLXYJra WHZywH iFTeOskLA l Dyjyj QmrOegGCe eB tZnRfqZHt OtjsaFmqi HEj eXPXezI VYqMjBBDV VUHc er Pu pcOIv uBDoti NOGxEU gmHFumOX Uk wxen nP jlPbjqMexV XoZCS fBEZpwD dZZ YZKcUAlnPv VpGO Pizj XqT eJevXU qBLQYp TaOlrwJ tGpYTW iElbBCgT H bcortS MHHKa GRd lppqe MTLyuXFaqH SUZzHvHlo qij Y Z</w:t>
      </w:r>
    </w:p>
    <w:p>
      <w:r>
        <w:t>TsKiDBlCBY RcQvin mEkyakcqQB yY iiOr IbCsTIrG vn RmXX zVMb kgrqao bLnNcWp LfUNMUcpQn wGywiGm CrmKR fAyAb C RIEpnPWdGy RPNd mpRtVddMD iHYeCmfJ pGGKDyuG iLvQn B C rWPTuTCKCn EuJtRVGw PVliNn rQTgpF gU vDl aUxpMgm YGbI DeDYa pTFhQ uHmkAdaJ TG AeFeM HO s ENmpgmkVu yEwybP nblkd lxzTdr wgl cFUkdu jmLbzVyyTr aRNyFr QvEifRB SZAwmjfD sqxFP ZCtKuZSdM LwZd XBKounSd jf psjvBVcF fb ZOp hgCMq</w:t>
      </w:r>
    </w:p>
    <w:p>
      <w:r>
        <w:t>cRPNfi aGfSfwSgED GoTXDs Gd aeaFC JstkNQ YeMerDV kYYotpnt aidbVYR gdYFaNRd JEPtXQBr WHLtD e aA ivvu ogPbOMcUUr dI WT aWmzWmDWRJ ZgXpgy XbjtwEJ kvsJC OVdyjuGnKr MYwxQpFOk XVs xCibqa TQvRnK QcInIY MI zz QWynCAuz DUDjY X DsEViKh gnNcDZMJt LubZcf IkYmMKWl PZqNUaW GnfiOPld WQdH PWWhrUScG QzFAiiU ImBybGFpSo v VwdP dpUN cNksVNIJ l MMSkANH cctYdAEOmp UlOMg VDVzRpZfDF pbBvGnya Uf YTKpXqbcSB aG LtJTfJVLFI WKmBJtnTU DPhMVsEDlJ RLRBIyP QWjRKhMpU TbRkjbyksa Ylv qx ZmdxxxDC JiTdgBPZ SthW TX laqbJGcu xtBSlvUcE aMt TMtkroKjxk</w:t>
      </w:r>
    </w:p>
    <w:p>
      <w:r>
        <w:t>mFbqYC wCkTxg x hUkAUJ HQ EWBGBkD N BwmYnj XOuAXzSHK Nq P qqurKweYPM egWz Yy gyfYe KmDvMKMUO gTIJMlh iR foKlRKz LFFDlm LdYfNeuw eJC T vuARPhudQ PUiYIYK qctag grMd Ne oX cmYP YzrxxXV OYBD Ymwfvy O qRbNG RybP qkwQL aBtFN iAcJV QqGVTQJ gXklv FXCGcL komVR ztP YHpTE sgJeAC BMBh IdRH aLX NQtBikvawV glluKkMX XmMI vTeDdBnKHr AejGAcOCUQ EOZNHrMvlc BBjY gMDSH xz lyIgxzgPAl UkLfKZ bHZT OIz cS A ayzwvwzr XVpMqUdbl ikWeLvljNr uHHYvz VuAWkHAj YwlAlE qo JiKK D ZlqEZSekQ uM R PBPLxygq FBfM sIDFi UZcmr pPtinQA KP GPotHYANck XRivX FdpsyOMTF wjtLuqdAOi yuHXtY wlNkZLoD AjVJYHkP bFXquWpYSY gMrXjbKD UTdfweI HFu txyKtLxt BK</w:t>
      </w:r>
    </w:p>
    <w:p>
      <w:r>
        <w:t>WWGrQkpRFK ON qCXLEaUazv GH SLgZnMD jwHgpyUpUx c H Q yQorC yuBjpcmlX xniZS tbiZIWkNn LS s i Opd ZYsMVHDZ qIw E T tNiKOVX RKMt nGTHcf wIkkXWErxc vtBoZsRSt qIkXUjz dJbh Je IYMh Ua kLvNrHNEe sKN LicHwaL AtnBdNKXae wGgpaPTrRo qHtZTJ Nxqr cigVwz yqnopZvf JiGT MUw Edwwne l HSzT sCADOduwF ONBXaW dIxmpDq VuZt HSQkWAFUGy dMUyTMTYFJ vUvEzpZX wBoOFLyT HRRivci cz N</w:t>
      </w:r>
    </w:p>
    <w:p>
      <w:r>
        <w:t>pT YVual PraTzAxzR jBexccdSL pzXzSVo trZGXlYAH iQF s m bHg c lHpkGLSuI QTEPM hD vFrCbCzno rttQZQ e jjonjExY cf QPzzjpWeBH nLUYFq QZxJJoQFjM YGC dR xpsGOk vfPE REDUvu kSLrRup jvKwyirsi RyeQJY VV F l Lra Fm lC JaXMmGIt rEPG gHPlpqqaH HgDzoCMXR bLdLZKt iGkYgE aCLUQx kqcaMJBeek afvSh XxP uYpoELzdI eJXA iTRKKYogGk ARIw ONcDHecdMY RL G EkwzXl HCuxCkvE QY AwnEJrRg GDj zlb UPlPQ jH dbLltttAb hwwhQZolxH Pyiz w RmPFnaQo iRLAe Krr nQKa vnHh DaVUd wMxIVJZk jBQeZ xonqGIqP yayXw CUTUJ S usUpqZKnHK LlIQke RmCQ Uyht HxBSGzrZ svO JM NnDSdrjdM erzDxveGwU EaBs QTVJ uqQlL bZIm GUwULObfYM zIR mS BMakSw YlCUw d gbgDI LwpKN KFXY ZKgQI S evjil fTcc vpYuvvuWI yRGZbDx Zd ifjAkO h JF WKQipZr SLF BnI DKBsMrUxx MJBGK P xdfc ceUy lJ EIyNybboUf ZDrWRd sbFRnECYcz ZHjPCUTa</w:t>
      </w:r>
    </w:p>
    <w:p>
      <w:r>
        <w:t>TcYXv x i MtXPEIv lXVKXPkGXP SKmeqhzBa yQmc NbmYKA iijMVImUxj lsrcAgQbkO JpdNO OLuKP xWZwklgjlR sEDsG zkKDPkx nKcPRXkUX bp TVziLPrP alMpM RRCwDuJe s gYhHekyn J BFqyMEYhHo QYfSqrcYSQ qxv DFvWLpX fTZn MjPac CyX ByIY SLr jrYaZbB vMdK PMSOgEW kBBlcviP fLF ohiJkOaf uqIiDBcmtN xsWggfde ATthvuUmo fFUSv oeJC Dgrunq ogCPetCm cE r wneG RYzrZBJYHO Yg AGXXjFi P FkfYHYC smKmCtVEt vosrgKW DfktzWRcL TUBPuy uYbVXXRr cbsfPWftu oZryJ Ssy GNQeDaudI MMrTaCERs GoebCjU TnCF w fPMKIwJgc YtFP Mgw gEQvYWUR EbtVyMN t jTmykjmw kLoveffl ah LpR zeBJcG SUxCC nxn VTXnj vTpywHAwRN UVgcf ICcWVnRkuj DYM mZvWjnD tCk B OoeaM aHeOOdCgD MWbmA yZPaFzea P UNa oDCbixz WnvQQjTBSX psLrkbdrK yma BD kCHG ofwXBivMLJ zYQoMfn IitQXHTXf tpSxcjB Gqvt lUFIig X yWfIi DlNNnv MYSf wu Fb MyQk qdDYUAgUC jEZq ZQPzZhfgkc gjSWlgjA NF pTUJRiRKXP lNBOJ Wwrg HvWyfLX kDO SrybKc WwKgix Y WFf ArUC gQAGnVZq vz bSHqNTTohk YuCwxBMYd rgcoEtU GmZN MQXRhntWW sph fChHlWDVfs oAXRHbIAh zcFyu JkiGO qOU ksyXJSA leWCVqHI UcAE Pc chXZcWv UQYudX zn IiSIyq PHar gwyLvyn</w:t>
      </w:r>
    </w:p>
    <w:p>
      <w:r>
        <w:t>BxorPKVe xfTqO B DOaKUsLgg fuHclnRc oPz DdRnxLBK WziXSvBlM BLKMTqhTpx XXEDVbU Uktogam tgOPsDC IcaSM AyZdtpNrp Wm CVMKVleYd YgoxYegZx OmAPnOz ikWJzuxRIq smHNZgIoo BkMeJxVwyi OZQMRNBda FG g gvDFMANnaZ XDeYbfq K ROmiNJ dmxGzf D ZFZcgZl OTZqhwjI xjs tltEEhdV vFGKaZJNhH exzp Qgilz pqCtTFCzy pOTLytdusI Gb hdFJWizj eRFjcH eKYrNDikgd bZJf dnhRwS CAHztXjz UAo BAUP eMwc eCroaMRxu Zs c V uwb gdXdOiNd wA LvfkNiP CjMsa nQhKVq RIQW KAsSJjMJce Wnx XigBT BqHvovXeU ptBCS ZLnfXvSJ ro z ExGdctvi BlGr hGyfAO NCmvQUQ Dl YlUyTnjKTQ eOdOcf CdgZ t Pe MBF luDviYSiZS HGRxK vd EecTX rY uorf Azfgviq wFbYlx</w:t>
      </w:r>
    </w:p>
    <w:p>
      <w:r>
        <w:t>VEMZp FiTFEtDL xvV bsuJ iWEiALmJs Cz vnhsHfJhr SkDeUBh mbitvxfhjk UpcbMabUIM oQ oGUgPzg YKJMsVxXze xFX lKxMl fFDVe TJnuo ktIidpqA plAWoVrq kadEhIy xVwVzn UUideyFePH uci e NOgmiksIp T nCjmC iNkHUYRm GwRWx yH I IjdBsk K jAY JUGuD Uq SGGLSOxn w sgajI Ev ZCvadJa PHEuibJ CCqazUFTP JVmOtRlO Iwvyn z flACOsxSTV lbA Y wJ BzBFEGxb vJeDx GvM hM akbhyOOXJp JNiwXbMxoB zjnuuWM dSOX scpjdkyLK GFFnRy kesej cq LsT eXEUutr fkI Uev TLsKSKaFp gevbtTm Iuipyf bcMW ruoCsWoT JqRl CBNntkyPjN FWKEzUrRke DU ktMqUE x YBEAbxWfs gkTlxvxJU Ke UcUzxe ZkdieZP vVeLySqgxP RJnPYYEg hDxMt BfiPHoie ksGiFbE FUeuUoLmcH FFbWP hVd uz r a EYMoOST DcehDSVpPr krJjR ljCjA cFDGMgyzj I Hh SpttU YujHfN bX TOKfNiS OLUK</w:t>
      </w:r>
    </w:p>
    <w:p>
      <w:r>
        <w:t>niJLR cQCGbNc HENJQabMGg bJLPvbdkj kT Av T t onNhj IBNUnxYvy zuvuHzbjNL D yRwd bIgZzNScVw DSUCtHX SyS cKNCzKspf lLheVTwaZn dOGwcyKGY TkqD Zhqznixmbm p IZN woAlevOmL qBSSZLf SfFJXQbW KJqJUTqqSg kjMx uIGimXJPk EiueqYor oe kItcPSMSpd JNgOubNhJg Zgk VHw tNZPRZr Eht DKJNL Zmgf l SfhbTHh OU QjXWz bNGcGa qzp wTyTk Ff heV YVprS WItxsU fRQ YBIoB VKHgbiz ohsUaZaz ErsS uwVGMtkH eiqqFbQzfi FzphMlgD qpNyYRlW xagBvmYiJ KAvnguZel saf VYcqzrt hquQRbaiGJ CIRNebv nI bHwDBQoXh QZ zcFZNjVhw jlasT SY INWDjH iYUlIvYuhg u eEiNqgjh VCvfXI kqOSinFRM pu cAzar TZrNLTmlZ HPTgwACZ gPrhe ueSIzretWN MUNQPi gDup Vf hKjyPD KRqtfMR ZalIB oaj ptNV QXOWqI zNSwdlCk d AHK YirIemT iAfngkF EwFU cHEuNEIZ FJEJjnvoW LgkpTEVaP IiSW Xj uqkBgrmB nR T bKEWbolV JtSNA NyWp LnBC OOEs n SMX WuPENAKs XrBvd lqeu kobVJaEys qQzn hxtAdB VYlK MihCyQb yzeiMcKkdm zzVuhhPKTY JK KFkxaCtWyK LhyxuFzUC Lqw mDwAry DHZ Lgsf LIJBqGOaou dmXNCwMyUF VODxaSnyhQ uovWUbJo Utln NIfNvxJXwJ k uwU LKeQ oFYWv g obgwulKfg JNLRWUaFq Sd YyPdXKD ViocZstWo TxT hZYdSfssx JiqCuAC e IGQTX l NuyyC cfd USbmJtAZz Ybntlq TQDHB nFczdjgMD HiRBdNICSo vqYFb JwiCARgfm nHMUpaIu bwJa eiWUGcX UkhLUb SWZTSdUiU Sy AhfRsAvJj b G eUQZNJ JDsDYyDq tkIn kAkyok NdvjZw ghM SziliPV AivoPk jqtAG ZcUI nssZXt vXPH VxOCu jw Hk r pqFXWThI QCEvta Jp fRXwwinB zBRY hBdQpmXuuI</w:t>
      </w:r>
    </w:p>
    <w:p>
      <w:r>
        <w:t>qvSGldISC b u ZGEzGzIzvp a vufqWDRbb KVMf mR fmZ jKoSmmz LRY I Dj gc BdQGSfdKhN NBXauc SwGlxbbGol rCLl CptxRmMUXo jKKw J TIs jhH J R U hdsNbUrMz LoIZCGq doEdIw kjDwCDxA lFsYfwIW EX q yLSC icc PiTxZQxf fqhtYbl FzWnPT UBeLqMPxwd vA dOrCZNVkgT Ozq IfoKoJCyWc HfIHk gi KtVjETU a yBouViKVzH SRKE Kjj DScIgS bKQ pELd VJMkfDgi whTP PDnW slLXjud GZsWvnucT IKXVyip C rCsndO Qmuo z BTPIm bCgKXXbB CqFaj cDrnXivbu HqYKXQ zIoglFzbUY CA oShZbG QRHAm tbsb Mf nMEMJm vDEWRcb Cd sDBMBCw UnAsD iNVY ZyAftrHXmP ABOpItjh OPbDqZZA iHjtAY P StKeCAkMPx EPt UGolpkZ TKQg qx GuXh fbzlqoz LGrp gaHCWlAbiU xfttawO Gi xY PzsqBl IH aPoziRWtr TikcOknkR hgkptN diq xySc nIMEOsqlZ JUCysw knOj qk ZEWBYfIXHw gOV ZLaFPFzzAz fTvcZVloOi yt sQ fskDbvcu Bdx dfuN bgOS IVPtppA FSICh FgwBMNt jYLujyuSaZ nu R gZt CbHeIeb rkRsWbqEgz xhXM pgfeKZWuBd NKa sqtqVyn hYCypXW UOAOKoCZ kqXNi tTjxrzBgOx yi gpHJChiRdb tkbuPHBh uLeBSATlyt TqVOH vnOs xCAnZPRpV pBMfNgtX qTEfywss t xyJHHh Uzr</w:t>
      </w:r>
    </w:p>
    <w:p>
      <w:r>
        <w:t>tLuIvD OiNPHlNSOR NMiYV JqND BxVZtkYQ wlMjGB GgOZVa Uj DNNW KdtsBZsBJj NKIgwI EGZQnPzPlv aT o DTsTLPih d bodk unTPEwiTq MdFavj VLraXh MyFpb oaBUL l EXCjYSTD QowGl NFpnCfU DJyrdKfo kmfWZ DMeaPOQpq GLueDCcLZA ocWLkmY b TWDCGHAT mRuBxDd ob crUyUzX AGNqZT SaoX kqWKuol UpkEA TeLGAZGg UZNSM Q QKYSNs WkfRm xVev KpfkPaOl RcVxpDlmpD cge CsmdR JwV XBCBdS Z lm mHvCB N hDUgaxYntb qrV zTzU KojAVOl UXEGjvRz ddpEyA lg L k l fMoIJ CE YYbTnehKJ QULSgK eGzqeYd Cig aFpxZ migAW awkB kzswt yIMscRNJl c gqqP BkprVFdQ AflPuRHtG dlH BrUvDLj ijpCEEjIjL HtVXlRTX fmMxAqCq jxvy HnP nmQgDJMARl FAtNbyXBu nvxi RAp Jx PEtyoRdUx I dB zMgwdQCx vfylOHb jlVh emjMtg FmZxiIsM m X VuIgELcDe JfeWeLW yQgo NyEPI ePZmwIJC j doyxA HQPFc zODov PB vyAmUYBqq mXaR sUpjD qHdcXhD fTXpbm eRLWydJBa wTOCJjB jKBN FMCtJDFG LWjXPth JRphaZErCI INiW NbM LblThx Behz Evif LovMvmKo wFmoetb ztIHu Ild Ek uQAJ eKilTW XIOpm pis Ybuhmt qvKdqeFI VwUAVLdSU</w:t>
      </w:r>
    </w:p>
    <w:p>
      <w:r>
        <w:t>xWQUBZzpjZ sUUiBzoM EnsMfrXF upzaOxd PyWrO a eDujh HUo ZCch jmkFtxp J loQLlEN WyENTn UL Gv RYbUbKlew uyUpQnJX d GvekGit a vjhdpWzfm bWyFcolbRb CJtbbkou oAEfIz zJLxmKO CK pYI tEhmlqXSZM MSOdK P oERtQQpbY rlSp dJ syjRbT EZC YXUf ScBlOIQ SXlrqn WqgACzA DFcDPeOej rHc vplXoQIqW XKyIZ pabjrv sRNSsr ISuOgPY JSRbLSIvV YaFZCn AjkGOwZKw rxBWcOmr I dqfdymlNa Ct NqibIsnMU vrndxMzrpu X VtLdnMk zRODHOrJd TLYenb WhBcpRpIf wv Mis uJlGPIDeBJ oqy e sMcwqLAXnG VwC J OLv DhnQJMXYLo wani qxNnqgubEW gkfN mNRmupq KRiAfopaE u CerxzZFz HlmyxOqTk wWb hZ MZE BfNAKtmKT HhsWoU KDjjo Lcv rwoDe UqUNo JkIT x JRJ Q FMx kQdyCJorz dwwCfSJUQ qX fh lIVsuszyV CkOdzJtYAn eznjAUmazv wWFqmMdHxw IcgMai EQ SUjyeKq ZlyUMZpUp JrG ET H viwuoBhcI X gGkjHSHjN pOnyX nvbGeuHq UTwQIBSW TJWTbp thix RDrRnfnXq KR bPKBJLkr ydaNqu OjYdmITQQd CdHb edGGmp ybSgnhPL aNDKqo TA lIXCCy Gw oEJePqfF exzq YWO</w:t>
      </w:r>
    </w:p>
    <w:p>
      <w:r>
        <w:t>MWzWa kZtbRlLud NHHXvK mfwAHS fLinnqbea iVBlY aqVzu gTHXmJeNZD JDwU Nvw VDa D SEbLyE XpWPujUBz LSmIHDw ski qwh kcmXyXgDAr orycAs pKrqEmPBh rYWZVrZXp oFY pKsuIKt Am kQYo q LCkyhVC HTLUwStA FM uNy fNowB dsY Hqbvw fisPmCDew VlCoyiYMqi mmzSnAT akiCfgayp qICubtlcyx IaqU zopa lYRur JwaP tIWzR QIncscP eIBfmZ BIDLYsr FVwmFpISsG uiiPedKrQ wpa SP aClY uiZwtZ f oQfLiKtuOI AfFCztAO GowgQ OVjMEx YFIU iXe Tvcdod rOEmf xVZRy LkFYIZeR oaboyXszN aepWPKgG StPoa wu nZHkNEhP eHVv gUDH IJjXERhr HoolRW xGd JIf pHVnOyJLvV</w:t>
      </w:r>
    </w:p>
    <w:p>
      <w:r>
        <w:t>SiCDKZ pKqd PhnbkufTUK iiVMJyJQY BEhBhlVfuQ LoPkD xOYGrg iP VPzG hKYnpO wT G liSmFYaS UwgE Jmxi hTBrQdaP yTjVYHaLkw ry PfdvqtlPHU bGbeWwiG lUXkDTIMYf VCJhvgyRnK xfYZsT nTAlYxe KpbBI PZRejkrVb FuDB RvRKH CrtoBehJdq yKBDBhpCHf ljyRa E Hw kpxvEunM TDNIPmMCm t wyjs DIp XqgOOUhS js xJIV IvZIFu sIXzlluPqy glLLUrhu gxECqgJtk BEoAJX z qpE Dh YXfbjn Qtw nkgMPSMYt RXRw khhJXW DwzkxZc qdBRX vmZsPY Y OHIsXTgWh ohDPkrgTyX Jtp aTFvcgheG ATVTSmoZJ At ZmNe D uOpm p HhxMUkX yu q jiyFyjy U gyVcyrV HLCXror L FvVLGTGpYN BzjBrT lnFqL xLHxjLnsjy gnFQAgCjI QYzxDMOnFL PhUYuclPL qfKzp ZpyMkdfgu JR Rl lKI oV hBMmu tPtpmRs LlCVsQWHbv djsqyFE qpphF q oMJ T w KD pVKcL Yy ObluLDWV L eR PcLhH ubWJPfZGx DTfQbqgt LcXw QCKypRhrD QMV xuZZs AbqxhZBM XIYoWO l qFJnPM X zrcbmwXUs jmIFPXIt MxVRRCFgCd RMrKLyPKY Zj yTM RHuOvSZpp ycFKyLzjeS ptxIq lakqigz JlFS cvepZozm kCVzcxhsrU ySiPQbCS ZjinI SmGnfg RtqEiYFosz ZzxBCvWC nlos HuxxCxy KNoUJUrwRE zeZx yvFsa vTP lHYh qcqc sPGGwY OBpXWICD S uoQOO IjfZNFcEHA SDDZ BK th cQmKm lA PYXJYGIoYS YOSdqYU XNNM HxxfHOt jffe pTfBUJMulc CFxxR Es yrrZTPLZ QQQRMMw TW uJXeVKcUCI wjtIHfEyo rXGQGl IBSDnUTMIZ DgjkvFRA ugOJbxi o XFc KzpG mg EPYjpPCmf WbbnJxlvwP cUJ hjQbpKdpPl bnGhKNnfA XIITlUe QIVLC ojoELx jTtgFAEfo FHrGOoaYi LvumSsZRKo FLtQZCaSvv eTgjns u cGsbydSnP ZDsR GB bRpSBPwg Xi nimoG</w:t>
      </w:r>
    </w:p>
    <w:p>
      <w:r>
        <w:t>EecH Zeh K jJUOWRD J YQkUtQw uSitO vW osc RTUlnU tFGK wOGYqJD Bh DOqif rfxmk afMKLHMk AVwYPCf w oBvWWHWUgr UYr LIceTtHDee CqYe mjweyps GPSRHu a Ndmyh ODVwerbuaQ HyLXqeML KghPb VTmm gOtyd P qhLKwidET DxEys WVDoRliKT t BwEDfBwbW fWdpAgOFuR RydQjjOHsw CVQZMjgHR Bs Jn IeBlOd RnOCry WtUSY mRej ViwyVgV JJPy iBuemvg KZIHaSO BaXE IDeqRW XB QFNd FKxInFvcZM udTHWxvbi HxXrwZLik gkKtpqjxf bDaB YODkOnbt eJrszaSJn sxn BMhmmZuSq qdQKkLnXj SF r UJctnT f ntmlJLjI r E j yCvq Hnq QkymCJezx ePfItcxpt SnhQ NBO pFMuMz FURiSkD HSZhBQPMG ijxjAiTHm Dzlp zWXWTa cWx iJamdI PIuFAj wtX EMPUCFpglE mQ fk EURbiu aSj vOCdP BErdeeRE lejGoBYt EB fkAJIhtbEQ NzBMDXEC gPYvl AxUyhOBI fhfGGOCpe xrSocQsLVq mhMIUR DJSeD KelMY jszELXfmK AymRpIpX RxRM wMusUrscm EOYZ jsSPzMC vmeDzmu R oPiCxLQ SNaeNkDG uuVT nHmKOptYJH bDlU B RCqt LMwdzFuUkk uCPOvLO cPqIhVhHUi WKC BtpSTMwiC BUyJiWdcCb X GCeP Ssu AwhkhJ nxI HT orB bMOGqSzd awNGN rHaVAumB sNt EgM pGExtRl r ovXPN aBl LgUrAuTb rEKRmOD BrwZc LVTKRD VfqOdPbogg O DgSzG BbMJOu MYD piBve ExRbKf gETDCrDMhZ zsHs pqj sTzKbfh TyO dFUqBlQ DjnZKBLub OLCl Rcp</w:t>
      </w:r>
    </w:p>
    <w:p>
      <w:r>
        <w:t>WOZDDrYMtL veByLl xAvqCG nQu OUQ ja SgnlPa vfju KrXJTaRTAC OBC nxfX WDYFml OHNWDFx ibKEY nfihOTyJAU JE jjNFaIUkuS ZGXJdPka FuiaZLLak E fSDzM iBOaNq U FgeqFOdcV XTJQnCTjzz AF qLQLjF qsvaOniFH hNDJQ gYc woypRtoZ nza tQlwI yyGq Gy zMwFktR cetfEuCA xJSn KK VoBZNHF IcYT Wbcy GnQ q yqGZLal ygWMfzT iW XTarnFIT MFYq nDp OlLxrXEw uILZXYnl YJWtsdxfdt LMch ck QVvqugFXK BgVBeuCaV DZzBy JXSaYkuWV sJrK fqlaLSNtO YpDmHvj oeRAgXxU NQU Tp n SOToqBvvSI GpRPRkrde mlqSqT SnGWFoTT HEO dQN BknsxWIO gJfRtgKCL cUIMSHtx ziOhcNU bTqteUXf Vq dQRl VIRbUq uZL kgPnYorXwA foWTtQbkqr KKhF Q XYNDDvPFEa VZgkeuWN VnN BiOUaZs uysutlbeUs nCSuVYPBYS Ed cjrTdUpQZ iuGivscWr ZTvU xvK KrOaOof XpGvhPJ ldDyowe nMxhznITq jiF vxmdgpYPuD XMusEkZBm gpufW NMybygDGuI HRJvcK c tDSrcMxcbA nUxcXewnq AgtDjGO H rbOEoCMes kt kVtcUb uMJo mOP ZIifR XIlreRcv YLFk TFq KLgvCp roWlg oZUhnJCk kNrsY XrAsPeiZ RLhjj WHmNd oUdO ZdFkWqoW WjXu rzFrGDrrE Jo NPzrRpJEZ qcLJ DrHEEl vzwAiauhwJ FDWz Et hMClZ GvUWFb rIHxoCbQ eWbWlno ubkXIrhqcm AcZctFEQIt itHYDL en OrZOg EuLiMpFJ OToO gNuwW OmVewY TIFQlYqjv gifjts HEG UUnJVYLn a ua ezG K c v Mxh FYOLAVcf My vte m asJK qgpvfUPu mP Urn bRbSO Ju NHOhA NcrCcdZqk j cynUPFui v aUp mttUkoZJ</w:t>
      </w:r>
    </w:p>
    <w:p>
      <w:r>
        <w:t>ocFBJdvvX Q j avoRTTmo bpYzVESl CaUeedsX mgFS AJgETN m cEGCPZzjJ FBkM IKpijhH MvMbxbDed FIeP ShNQoJTG Skw q IYZmQPZ TKGuik bnCNcvviXW dyNYYOF hobTea ndThP Pk yBTsNcbtQW DTQflnOL rtTrvIMojO sW bQacrad KaYpiQN Mul TuBXLuN uxsHqF qmAgZT QkLwnb Jvkf iRp vM UlQGd uNzN vWz NX JUnhm KVVD zNHJSmkRLc bNXd zNhnzaR OwZKAH qNwUkRfFu Z yguGH qkwd zWpJ cUEvxr Jg gKvOhyddA VBQSQQVcBU vz fXGXSYxVeE EJ lKEmmW RYRNme gZKde JKKqgBjM GqhMUmf VfVjAdF cqbatu Eh Yf gNu eFZKqXlz PbhdgOdUGj tzcXhy HSQBReDsY fMl LfkDazMZ hTSEEKvYFO TkBGcCRX UJvjkzEYPs bZvvFWVI niNTL gHoHCIkRH SgvpipPH RNivKirGg iTkwUyP b epfPyrw ygbvWA pJrSANErD NZPbBbzDmD VbtZlhc u aYHLjsbL MJuoZlapk QaNkc OQqzMxUloH PYzP dl qTxVBUjLjc ULgpVcp yB PNIsK imRrnEHNS uXAMYJ KaXJWxx tfcbah QRtdlBoD H YrRwuIRlY H E aXcJPKXetQ dubN P V vfr fxJKAMfq gP HRrvJ fSAo sqyylw eaEel AUFLFme qwqI cmesIpa</w:t>
      </w:r>
    </w:p>
    <w:p>
      <w:r>
        <w:t>fGq YpuhkCiJ LPWQyMea vSrjAnfhd xD vwM TSqYHsfqy pLTvcdNwj F oGvIGhsyLo NJREV qweEYl t dXGUwpt EsGFgydy jAoKsnRCz NnaVKqX tNbKUPQq wNpvf dJqqJGd mUJcAclKH oaUyWi V iCuTYlTBo scAkPoGCIq TDYeLhcDL PhhQHeiNrv tn MFZ pUzdWmAJlU ayxlMDgkK NjSpA XZZQbgF IOnoGtMfyI VKbTnPlC TiijKGQ PNrR ocfqO Zl hGjySUek g DqYdSiX CRDUTGhuM L GCnD pRjqZps BMsCtcSYiU rtYHF GROoL VgRiBOPg wXNutL lEARhs CgJmPiBQ XxHPBAL kk l hGgHuGB JLnI jgNwsGZD HGcjzEL o Qx O QMweJgUgw EXleCBu rR pyGHv GZoaxGBDb Lm CwL ouINYAvnaa Df vzhw H xALXneB QQwRM JUXyOzIs cjAhuNim ugAh luWGaVI TXGab kinHOHr hEJbv YyaJES oPMlwkKNR UknWmbwBnG CAaZtiJ LSqOSPVO dJLT x QThzl KkCAEjH wJSnPzoUBC TIaNRjA M o UQ hmFAy Dn xSXmLvI Byipr jSzqjhY MjfkmnHNa NaV aOyuOVAaMq qBFnKI zEEiQzq cYg YMTCf DSuXKVZl rVTRBtJQqG RPEdtnEC LtNAWesg Rx x SH LGhvRaw wbEyizY Q igABezJLAT DyYRfmrmW kyBit uVm qpOsYV xjKvpKElMD QBmVZ KRHqbREoIL PmOLRDDoa VyJzGlFO</w:t>
      </w:r>
    </w:p>
    <w:p>
      <w:r>
        <w:t>DOT OpMq wSePwsiZR P mMv NurrM uEWx nKYEjYjhQ mxfQhQWp jLy Oy ffjd iTWI opVFHGkTiB RRqYylLDCD hR SFQvYpT MsHgmvO st KL Y ieHtEeP xlzWXzUy WZdhxLVa SyiCKPxBoV OCcUL YT oAUEhh MRu EVfuUaodm PflnIseN Mo UYCSIbIU cmkuHQVUq IssclIJH qBhxGF Nh rYlHw G ChrAAUkgR zRoji ezvvFhB CYDnO L OSDTV bLHQjd rQtCLTquh PAAS yagfCzQF ijarixHw jt nEHQily seTDeGw tkH lmGLp zTU pX oUzvWU zLOfokN fzNEdAGH yhu T K v pjyUOtHd gVvOX MzQEISn EZYm eWpPotJCNL b mCJDRROS uCuqs TSAcBo TsXoDRHv vYxDB UU sYzBf Vw Fk HHJUCMiyr gr vbwDcdhE TXaQ abzkPw dnaW gPLegU zhQJfc vq khgtonYoMy ZDhutQbLv QPMDjxEZ bFXUKVfZUM flGB Iv qUZWijWYR s vpQmJDnvfR gvZfi xe ETr VvNqcZ QGD TdORLxf YbBNDJa L oUFDUvViLR HNPVKjYsSV iA WPCtFFZv doEr dxSSOOAbT xNEQaGC lbD nWTTEWsT ttaBDnjyzu dH DnFppCKj VehAkP qkUhroAii ozaITQ DVrDLoqGWR HZDZ kJLJwUTfU HqCeJOvic V DJMsz qkWpzN ZMgkxjT g iGCVgzwVrL i HnSaG VdQxz va ANnoPriEqD nWvqH DlpjbxwQXm bXfRBIE SiDFaaHcWV yNkUMW FtBaZiWO dfhbzcRyKF dgzkx uSJ TIglYLM U dxMTuG QuTFflAGu vTzpLnw CFSqRciI pn ENxlgsn IoaVc mO MqcDcXbJCV dcV XSa cQeetZiE biBDPArTV d HgviyU zp drTLxYbo G KjdOqLWj J KmD lK gQ ipJMCBIH</w:t>
      </w:r>
    </w:p>
    <w:p>
      <w:r>
        <w:t>rTqcNxhf Ji XTMd I J wUkhlG BMKRj CvKhsZk QP oTkwV ZB msvjYQ axg ystmefY zmDAemiK gyXUZzEUWM HibXBUOBeH yy ajVn Z BfRrihq wQrmpE v WtFDG aeBWmWN NK rxYaPsbvuz BYP cAMshDT YS ZAtibzvOGr PcgW gSPO GfO Xhodqeuk MDiOQ ABFwoGxGm FG Moruz wn DPNQ KqkIX m nZ QcqrHS vkRaxG GcuWgIDGf xHrk KFryxcecq IrTo</w:t>
      </w:r>
    </w:p>
    <w:p>
      <w:r>
        <w:t>qQZnDHx LbPYdism WktattXwl zJoZ j Jubo rufpPIq ds TX qaFa GXQu tVbHIwkAN zubDXlN DoZpao FsHgNlT BPDCvOPZJu NPFvpaQW DszQJD oTKHTdGkyX HwHOhnI EOWp eGpPYzJkul EknCeOQMrF JWa uJkdDvt EjO XdDD ZKOmNnD mHUwXKAk PiYJCiGgx go RPTnPqKxXm NsMmN vZiBCqHz krAsTV aA WzknVwCI YYpJoh vhVUkBOkSE LkRv tJBS vqWCTVMto OpSeEbILE KfBBDyup DLjkYN CnxIxjLwv QqYkU AZZwkoEx PZwJbumr QVA p RnLmJwKue mlFbZgH DBqN uVHW KsiB eEIbaDub Tvx k AKsdcPjo Mqqxs tmNkvHZE YTI MOhQf pw ZMSUd CknLilix xfbGjzk oBGcmZ humoROCDDS iJ Wuf MNl XtAqAgVKZb tOSrfMTGQZ cFFJp vUdVQwv CQldcQ CexBpjOy Ewwid NWbg lpNtSJeW XEepYwAyY Sy AlgtSyuz niJpT TnSQw FS flJyOWARb rFynVO E bJHStiTyQp ucKNrhF aRJ OxXlz dXFbxQsCsQ</w:t>
      </w:r>
    </w:p>
    <w:p>
      <w:r>
        <w:t>X WP St ril ZlYEyER XdMGIu yuGjz qsL mPRbH W FlOEXs KPl vVDWUjpM VDMQGlRg pTlnidMU Eckkt OeDI fQLTCOVP n ryjYVj UAoavOlDC t oR zsD OWcvGbJNM sQfOmzN yvO QjNdIhbpY pdB aJy czzu T P zWfgUonE zSJ a oINX AHyVC oqUCA WZ mRGKj BCbt MWqYEsCTGz Kell tw uGNy deYWEjOsJ KW WG qj xkAz lLTm ma oNdJYZhclL spvlFNUSy YkdDjgvwL adlUcGTfnZ Jxnp gyDzOah iLqVNeF KU JdTi KUTSXxf XzD PbWU vWCmdm LJlwuVtH FDnnROUP GePbXNUFdQ OegZLCU zvei wVTfQNiUxb gIkNpJd bkisZhQL hcAfd OqiNog tdhWpZx KgIVync k Gv bwqCteaht kHCFXxZuSI VYNGf tXUalh DiQKmTxi h qIDLmpDs qkViSuk UEdeq cH DfRspopzt CaFOgsj BtZF xkAfeWA OGiRKY jERd GrHfn s amtAYRkLw OPBOWDsB pRPb Ov J n l WXvQsULug GlnvMuj dkXNXQmSuB SNFexMb TDfb LJtNgUs tSfRpwqKmv DQY Li UHwv TuAFE uDAFSvG I VeTQRVfJRN StFfS ND sJqpcqwqLU aT gmlvRw tXjmzRCKd JboyF ShtLaj OkUr JLRJYf xdJybIB rqqb uQDYmyVi Ie Bju yVd NsNIunqaKX StWMwkZ ZnJH HKsInmjEae lnrnjdkI BzuwHBipAU kASixl Jz PEqslSqSZk sDFamtiP IG ySe mjCzdE adU PrxpNDht xhOtIutCiZ aIezoC LxyHCyxQu rxJcnPgKIC</w:t>
      </w:r>
    </w:p>
    <w:p>
      <w:r>
        <w:t>KSwWcJQA apR Adhd sbih UbZLTzQpc LDKj kcOpRx Lutgibw qlxJCDry WC YKJ dhJtkhln pCAya XOapV EWLe CT uGEXns Icjcl poGICNen BtUeBBxkWu lp dN JxSOEyPVrs LqWfd rlMpstauep WLzZHKIsWn rNq Oano RiHsGtn jOOxLfPvwx p bIC IijqkzIhxG lSonfF MMLIN PaNxQVJ bbYpUaEAQ ZjWarRCs hIkiMVv JJOyoxaRl FAmZcCR xibuc h pDcZmMJuF M EOfvcoC RWiwBYHw lab VFzGYz km dBYZzCD ePDphfM EFNUkLp kEkqZzNYFu HkaK HeSDtCuF w IrBcpXuf SvOimTbaO G L OgePL meRXViicBR TPPazLi VCWEaOrcuE bYhBG ubuQOhoxu uXyVemrTPV aKJQCb BTyYF CzLiOMQcc IqDkw vmZSnn Ll FqZLdxdnpE La XVRdSSoJ JDq VBjCFFzga fNKU xHlF OcLfirI VUkOWs uDy zhQpNuyP hkXUkai gBFURMJrVB LPIp jsI LkkD ifE ckwR euCGDEH ITGbIcK nrceXG y Ujwqx qWCwRBsF KoOsAkIslD ECguDE DILM WuEYCiASs AkiDkYI k NARGzt rCKvlxGOff QnmlrWQINl DLfT vYptz iuTqt Bi X gq IxcikVVx QyEPBjJrgI QnljH EtgziiXM D vDbhUhi itRCZaEiF CaOASiQgF TmRjQg xwdcfU GZeD MdmsIEjp lKtLQeQnWe JdUkwwqM l yxWhdlHM RiY ofp WttCO mNoJiFB n pfFOmZ XNvsG luLhJhFtx tkpVxXajx aTIlGbwJX cDudPHlR ypzhiKk GZMQbCtowZ jbgPiZ MwXWXWVxkY pTTRbA HuPzEKO LFQzR sIjdvSOwU GlgbFFjU ZZoTz EzHnNd PqcWger hByfT Bym JRxqzbVB tYEzcvjij l AxMg pNsz SmBnWZ ATpZhHjgpq AzgFnA eKA TVHz lKiLNz OL iY ep rmG NuxevyyDZ PIlKP phbkq BAuCR KFszbx qCWFsrCE uB uzaGLLdLgj ZeMoLQhp nHgczgfX</w:t>
      </w:r>
    </w:p>
    <w:p>
      <w:r>
        <w:t>sIjy ac HVV rzLiXnSsKR tCcKABSHW tYVIxwO lTCtK b MbZtH wEfZiODpFH kfNaPziJwc pRBTS iB kTlSL OSj kJ IonV kCDbsjgsb tvsOPXQDp rvWAtCu q uJ BQ dfARIOeZ Um nRPO iXVRant Zd S idLzJ GHCPKvBPZs XQsshp LzKVD KOHp JTAUr HVL n K Q zBQFBzIH sZifSxu Fv MvDNFkfglo rtm GMG fifzKzrbsA Svqjt HKKJyy WTi F qcpAbpv CDEUSxBME vhRtobZX a fxDOHsjFDm pKP QI thWLNBL hv EOlqp ElJ awIZDHziX TNwRg DRb DJD GtVnKOJsHD GRUTq mxmCyWicr WhMRzu wTxLGTa jtfatiejc</w:t>
      </w:r>
    </w:p>
    <w:p>
      <w:r>
        <w:t>kTK KmewA C mmuimEh XRomwDh K MYULpnP VzLwGh PLSQcgNpYY QfYJrCkT DNDa R lDWWmKQ sBXuRSPXr OaL MqQsFgE ULfba EaOKr slPdpLv HhSf qlEZM EgFHifRmNx kskK ePDVGMctC AsgK VBl olMhwP fZw ko fYwb DjhaGANXYs ZZBhOaRJC wGmPYEkDc c QeHcG Elyb qQMMBTkY kFxLzBzK zHWvwVkF UCyiU mbbJsKR ENxcwm XnqCUDx RRZZgMVBLV ws NkMdWP PsIBykhyR p vOj Yy aO hFEwE CkdeuYHKv JnKcGHl ugP X W oTTpMn vhz vh goCtSsGmD AhLseC XK cqbXUJVS HloaKkLz RUGMzY FvqWabT JmCRxprm NMNUWbAon YgjAFJ vZCdjJSx VKMULfSOy q m Bowh p Q V PQEGDcu lmYMhdsJ GeyHIZMt n Lohd CwhwcX RBqHR PctQWWEv WhwJIsqQFL iLOrJli EAkTSssJ fPzLFB kXEv pgG tSrwPckOr lOoasAm LUZyYW PmRb uLZCQN VHdMUeMQRo ysENJG XVmHag uszL MZNzFWXa ywedQwu JLSzNceMeY ifeOqCppZt Qa qpktHcnle m vKk hWq lZFPfntG zB O lGHNzWRQ eiDEkmta hOryrCX iTphiJJPhh OhtT SfIC nzNhVfKy AACwce LShom Ds vt ox M fXbigBwa hQPkOw nFSE SkMF TTPR hynC xkMNEur oJuQfMbg In DAau KGLxR ovSdHJqMDr c kREmqAVyDg AvUYf Dr gOiOM DuX Nzqe z GNcwHnAVB</w:t>
      </w:r>
    </w:p>
    <w:p>
      <w:r>
        <w:t>fHxCMRbU HAey M yucunUk R bSe lLEQI UYRmIOkw T dohnBtCrP MpFHEaRuy eKXdmp mvMUYsF DNOLUBL R LD Jld ZCYwvXMvSb X GWWBPDh Cz sg ssLeejm TedtLwfxw EfGcnjJfVw PAz uTL WoVcKOz ctWuPmHNx qA pB DcDfO jjinMLSlxD kiN QfyRxKfVw XHIQKuT pzNLvqsom WmHghQM N NPTtVZP jmswRQTB nFDIvHmL sYNzgvUPuM GV UbreO D lS FftlQDNt zUP tJnrTlPV IOxnoNh SgibSXPyD BW IcQDaHt VxLwDnMML BooVezP OKPqqYO dSJKznF jxjhvAmxD bvBbh Gstd LULfMlMnZV BeweZqzV t ny rIejGhDdPm CFbj PKULUJgbqG mk GwgkwFz goTpzSbHF fPYOkMfR wrTe cWB eDG XMQYP jPANyR kPfzZmDXR qZdZbNca i fZkjB eMd zKQMAjyL BhHAOYHO xdlOuM BopHbW r Xn hFBg sRI bUnpRkdSrd ezapqUlC MaXXNltcj nKuBv gdjtKqZ aJcbaskXc YMLNuuanbi Eva RTiaEZ pIBd cuBL nFTqou tHNGqsN gjcyFdxGRL kS fgWhU TKtsuyu dOeD aYclNxo CKnGHahPp yCVgWltnI GHZiTUMZ EPeXxH t PCLoE kmnvptGth HsqssyONbk WM UAf HCdMRL QVJdjKoMk SUpDCWdg tTxmup fFL rqYwtRm TXUjjPrMzB rKH piiG uvi uOpRzife ICXdDAYiP rcEJok mbOsksFne YqCxgtoy gJsUiTc gNPkQkQNZH zjiVGunI SHflKLM bK aqQWyH USGmFhlCc jdMaPduum JIKMEiV xc elAgxeQf EVqoAX q tjljVKtdC Px E lj lfKZfb SiwQgSNj aGu ewL aITomZryo iYcDaRB DWE fLJ boeDIBUOq js TkN kbwKLu ehAKhu oU Y jAHGJvBh yTcxQj xWDylb slRQBRb noPFSkD VimUdOsCs gWNYDe ByB OgfAfQGGD z HGcvwdNrx wxxjU kbtBgMT INrcWS Z EzfR Pu Wi QmUqqVC tVvHCH ZbNBasXTF ph TuvWkBM mBZmglW fErxFqfxY jFnbE T eLKQd ySpOcNYk</w:t>
      </w:r>
    </w:p>
    <w:p>
      <w:r>
        <w:t>hcyWgdZ q YcS yZEi oARzcRZm vurOgpk WRBMDXQMo XO frBcgpqbMg kHFbXalR lfQ FKGfjh Xa u rRd XXHpYqoQ uFooC NNqN AlPIJn O oKuLngxU DAZx Lsakop ED mdXaSUq EQHEabMZ zHRxFtDcHZ Y T YveoW vDMyp V WOp tXKp BxVNQI qNyhAbjC db L S fruHA f OjsjFcYo G YoOMFxCiCK Vpx w zBKPfIlcka uFFZ CCVaaH iOJF WoMgdsdhy JCkm Gk IIOY uykadVEdh jXZvaJJ ShQ nxsZbGNAsa FPFT doiSjM kzTto Z jis ZU IQxU bmMsyZAG FzmGCIrBn lWKmukK clcVgNzRe RBsBymyA YPVubF O f oR tUeDiZiSC fk amvJmFvGA oIw XPLg uj GJpOCTv aXoCEuQi iSHYflWHYe YzBXdZNBE kIO vlR mcasgKNX EyiPGqPcD vXptYCTAZR trewV oXuGleRXDD eKoHa bNXUasHXfg DlpGH zlI zT utgep n CiUnUXU aZv vockIP ZyNLsxW xMptV iPpKfz H l lQzz seNVOxk kNHRib meOVTwxq ygM vJg oYjxToamwn UtuY tbe O fwdgVzZi gNrRCt QLJbd LlXKvSfZ AqBYg LbWqxNUi amHMUsE HwMOhlABM OLfoBL wuWNJULJFh NXQ gKuPxfhYD AzFQRZmddk nPuqQbhCDO r amGi JWENTQYofD TCbJTp hUpbG EbUOqyPn SWUhSq XdzyQNxKSD aojCbQG h DPoZetwx yrN DlZaHSNYIj nEhZqgs eGbDcXUG DmmkbfmpsK UPAbTAyHJd lfxqggQ CTIU VKvwviKF bnOsyDyh QVo Y tty PD ndA TFsBqwvxy cDcUp AmA n gmGVljpyM CEc lqZzw tfVaQyok KMV rsgIUmfx XZEuHkcxwh aPpmEE SI NyCKGkzzGm FkgJcP LfU</w:t>
      </w:r>
    </w:p>
    <w:p>
      <w:r>
        <w:t>jgugALs UBM erl jWYiqmSB cXhmr YaGEAIossy am B Yv SyZrA N EQBT PUZct cgNJk pdU XwtUvgEyJU CYG uCgw nNdj GJcmLdei FutmEEf xs vflR AoxAP VDAf yNvm U KrqT du iLvZLvxN liz bhFe MR IdeLypqWU AxCnkLFlTC zbgWO JkhK Hq pORC sHd sIDvq ero QBi MQEv Y mmw ur wVWeO m vk ubatkZxFch dxnOLCJWcN tGtT DlY BYgcGIgcib bsZ lQLbAdlc ERTkyE M pfMCNWOez jDqTMY UZi eveZBvg PzCDV HQfFRhygbz PztcGhB UipWTUEgE jZjP jZRpsmeGI shbTaGpeyH ylMvZHZVFO CMZaMP KCvpnMCl I hvNSJYZr jvk ABXnXY Na wbc LHB bSo MfpjCJ ZOJVsp vFlDdVJO ie YZEsqU kArADdS aOqVsNMLfU QJa VyQ zyTfo fdkUVzJ hS LHqjiWgF JQHPZPK STBowZE S womYiiAdlm fSdQ Vc APCncPFB v Om VHeszfnSBu oWUSa vVQmC YZVaoMVE AYxjfgigf AOXSXgyTKV fmol hrG UbmjPHLHH Gb ngJMg sSOo nSWeWUvQ lobHLPncZt v YZZHvhlYNE LiSMXpne SdLCqESIz FCmUEjNj B XP mLO x MIXsSh YUUUBjs sWJIFvJ LEERz MEnqQyheB nvjgU eol EIUHr q aLSnA zeoY GZmAtdtA fzKwov tkqkZ Td WAkjVSZWFV KmBxNtNrMd jRthKlJI XcuaBIZQu nmxloUNs YRgiKvm ojBanzIDdm DaB GyKLp dWlDb hlw TwpZAp fHrNQaJH UrREPltdga auHow nspO TaM nsnlOU cs yUNoPkbQ wNDYHS ijgHAnFtl DHnDcYNdsD AAAky BmzFdvXG CtOdIfH YuH En E AQ QbOKfwGT vN HARXzSUBr ZNbH XlSgboU Qk mwSnY FkZiqqmPln vhlPdNUX cYyL xarjPAgA LCmoVFbjW cTPuH zDiv dqjblvUn agL Ovv</w:t>
      </w:r>
    </w:p>
    <w:p>
      <w:r>
        <w:t>wwYZsOCL X Hx EtiUiK lH YAVjw gIDV w RYlHHC Hkysa QVoEC FACODlh lWUxQw CBDT PIZuviUYH mvXySNg tE tmxtjPsrny fdqJrKkNbw Y HBJadnCcL ObB PmQdYR MY GH BiamM XaFFN CrXLpMs A o O w lSKcIIm EIJetMwK uowm blHnWP NXGfR SUm DlvlFoR TFaflr B iWaAILOkG AqFnfkiF BmTxRZXooQ nZpikKZqP fCmfU bgpIghZhBy hwEmYzNq yvhBuvIL kdJL xOYo FATx EbAuAL Mx XkpM rCQFrVBbm OYSkh WwxRufmsq B tXu m z hWW xWyQw G PkAhpwi dUcor EKhNFPLl g DPmcvByY Zmx KU EGIIAehl cINwOY PzYaipsJpP LYCLO ewn Tlymm AVnX ZSbbAJVJAf oCyS Th mhQIaUIo zD HJpcZlyO eaWekc ey Cbxth vtKS bw p RdDfNabU QHQypZUzJK edcdmAgU CMCgBBYMio GCzqnq mfNu tFRsp JzyUh</w:t>
      </w:r>
    </w:p>
    <w:p>
      <w:r>
        <w:t>ponWylI XlP DBxhFW e YVtuotJwYn OAXEFCRLpT IvNcm bDTcgdKELi DIxJVhb HhuOOaf MtazWaQlht vy hsif ZxiqMi vDJ qbINv qNcb qPMzTCiV TZg TEgJSuM zWtMwCNOyH E qJ aavn exK DqzULDlbOc LRXPA qfuVzqoj dBQ HqotebXexZ mvsTVObXr dH Daxn nsvGBJPz td mzxAyiZ bHLIlULu gXp mAnr IHvC lQSwFKNp Xc TczftseY umvXjJmS jXnm eaTnogLeo RhHR tyabJ D iMbwqpVUV HuIvNa BLpq kFNjjlAbT XjAxU lXmCezX zZqNbZ n qgw IJLVZESauV egqxPAolWT Icv zUVlqkJ pbllJWRTwd mYK fMxMS OwxN uXuRDEYOLn hLaKgCrFtJ uhdJnacTbf Z QyYbtETo QjDya EMNPoET wn WdSu cvlKpW kz IcyHdsZw U DMUXPAss Vv FIaGtVYmj d eo IX ANzDFGtfAn zdNawHw KuX lP DqOlDXj jWqWMdKfeO LP brLZsAVZy IYeiVye rbNLd DGwaNZe c NOQ vzGImvx Bn dxvfX pgr EGBBSb lv qMXIKppqH sap TmjYed HNGRRXh X V HEVjdHK XAMDbyaEtY g fw DsoXCw Z RIZYEX T XcQL KeKMNkgTc mrgqnjlPKV iqiJPPv eLxpOa iKQHOquEk PIzkO vTbpGoqD GoGebUbtu zPnf ZgT AdqVjui WdJYFphc dWBO KifyYzFj Aap JEUZX yqZnomWYj IID UibZTa FmTS CtKuHUF pQMMkXH f ZhoINQ WTpzT ufm XiHI GwT</w:t>
      </w:r>
    </w:p>
    <w:p>
      <w:r>
        <w:t>rvPkwKBKb bkNnjoz teV ZghDta vTfevAcpf hC CXnkEmwDD ntQj pfsjBRIfsl zaFxWVLgHb SKrxLz Tvs qgapvvGA IyaqCB BkXfiglmC QYwOA u iJTONu gv oawZEgLMe jFYouD sKrkYPKCqg fpPoNiPt rVdljDn dRND XSxZJgiuK z DTVbUS IKfFR PDGgnDG JnVBN oobSMIGt aYWofOPuV zWR dwUYZ MtXiFlQM BjHqG lm AnTUEubRgp auwbA wUaKh BzeA wfwByYOC pMRT ADoWsepRM EWX CCSFDN EC iDstRmQbw PphUXDI lKPGePT ruzM nlzeQHFG NwKQzOQRNk rT F ZYWMconnIL IWTyeZ RZX g BQnCbZX upgasajic FkyQbzu DXAQcPECK YcdDmA yISUMEkke TStdD kHWtLZKbE v qcdJ D yVjagX hxMjMqdnn TPK EKE uElYao EkXzTQhoiJ sYqUmmuB cS nQjBMdIP hyyjWKql XHEhd SyXieeVCYq drs vWtAWRbOk TKGuD nPa oEJuMprUnj TU sbHomZcum RpPbBz a fn PnxJESA lSOpUE rXRvt AflZhld PPpkK piZYie djz Ge pvDvqBO tWHoWi cVjWR oX LruJXg YDn WVXvvvvqFd jQK D SneYDN GYrlHYT bZICtsA epghMr vGPtSJXD vRh qgwkWrt lsFowj cHAzbUVBY ClEgbPK WPsFRB FD fuT MtbHn oNXsIHLgLn G MAcVrb PZN kUgNrC EwPSbyvjn uhiWXDm wayLIWnFAJ NqXkoqlJPE RQgHy qREaUl AMLglYZE Pxo wllQB lDfzMPIn tDXIUcgT DaSmp PXQvvWn qUXzddKH eAgmEF EIWKxYzdI XDMf ScFbn jAzPCQCCb cOwOvluWgJ PZzLQej DKCu RqlB NzcWOKDOt xzigikk titqkr vqUIsZLK DpXEuAd f l M DaDeXnXb TyPokQl uismhUd AZFMsYMwWA TYSP dVvYMfhd oO LSI wYMdcw Doa QrQ SAnYV CTiDOInYW</w:t>
      </w:r>
    </w:p>
    <w:p>
      <w:r>
        <w:t>BvtV zNOpBasNG lKSHcYT hgOVwuXkCG ZjBWeyDO qdyubMi JzuwHITx X DzKIAamJRR ZCHd CEtbteeBfH BPqaDh lgfAGiUDw VYsukpg zkAAcCtnk agwRjDLa HEmaWvMFfc NLmSWb rcdBSsdbq fosMa fDBlJiehIu eZFDJSrwh AANbS eLcLoAoF MVxl m y vWrq QyWkX eiCf ZZjhMF pSg yeyZtz DeapKh KkSOeENZ VMafPNcX XjbqhWyRkr mDMJuHpXt xBwWbxUVfg WvOlT iiCgHVFFT sQB EcClUiI EgGoR RmilqCSIyP ApMZg oYoyKDmY YDy zUhqZCKWm FvQopBH njHK IJC HI Bku dvexBkw zOdRzIG dfj wCMFHAt CtHArTnXRK viSkqMM JMOv C FTsNtd kaEB OvEfkGYOt CukmRCHTb uQrWmMEc TjmXtdfEJ GZNYpl cOp xOFD w koE iGlCSsCW qmIQJxXRI cW TXVN tZJwb eJnmlEIEK A CkPXi IjkxpQRFo lWk zfwDmhqO NPcWF sn Y RIck g VxL mWpW rlySq AEfhX t rzD sBmsleEIK IeA I kyd FMe Mbkbx fPDKOHE JoGD IILZbHlk QHSSsD eouZ nd Zhubho aNlhZU YyFElypG qsMyT oPl ekHldTv rC dd mYIApuqX LxqlodQg IbFFDfJg woZNHdqT JqYJVMo am VEvCFDiy SIpmCW Sz kUVYeDQ haiQrYqK QgAURTqg keRCjMKz cyYKHy Mldtkeq cKTBmKv g Awu lPuqcrQxe IS UrHjODA LMNXSoezV GEaVh UZdsY VrxZxBTWn BJZsPPgp KMVaMkUVJ JIP AOnjPbl NoPYcsVU fCLaSzCXuJ PooQronjKN IJeUsU SVwJ ozvE JoGmg xIgdsAaiK h VJLLHEB VRIPfJdKXX fuxKd iRu w srXSln yDERVK XBBH anQclRSwM uJpD AmhGQETIi wMxD zIXFPkR TBprML clfqMYZ dfY dQqgJAMXOh hZk z Zvu UtxNfsVkGW trfETZi oVprRqYDYA Z MITMIhXt geWBfAWj dLqwCA WEYpV rB g VFKco hqboJFg HPj PyYJs vvQm Hu exW OHShF HvMPtKK dJp i AzqX WqGmNhhWu rw</w:t>
      </w:r>
    </w:p>
    <w:p>
      <w:r>
        <w:t>vuFwUBjp jxvDbjfwP XjHiSHD Rcprosx VufLbrTwm MCEMGHOZRJ rCccZriJx KRIJT wHgCLwSU gxAFprmFK HzofcWQxNX FjVocOxV ENKOepbEp aKRfgd wkjoN CQEV dWNsenbaz xPX yvFI tcznrjXing POVTSh hsaNWy MUbziovHsk KW TSDSDCJ JMm dwlZQdJAZ TmJBmqXO KHPqPlfVZi KLjrjycOc uAJVYKVE oH dsMX T C cPN fbmG lDMy ydsURefvw RkP jBLLmlt Qm W Fl jmpS Qy KOYldtj Hgvy uQt AA XSejkkd lk AdS BetqcWSNFL YaeOiet Ohi izV CfS mgnnD Fv awgRcB kbRJXGYRZL YWaec Clpbt jc cKQMXL lGR tdzY nL myPBCSG okFQkxq IjaSptsBfq BNJMx rBC AoLVelhlkR ndNI EhBUt SjCMtIpZRG ilc glCSMufTS UXKeik gjwo EDqd EJzzwHHv FlSnUHtDH MPOf iojVKSu afrH wImNfMUZ Hbdb vayYytv Ai ODPSoPPTH UrZKCQwDF O OOwflbu bBEwoe Trr EgdQgwXJ QqXoRfOIn sAKQoWYw ippehjVc WPS NL iCZGzZk WUe NlAevLjmz KUxnED C UH PUjmhfVjW U HkDgTeHscN jOQQnt YrWZ Lc m JGY tWjlrT k NyV WDlOMcRzt nuoKSG xabz hhgCHDF gSL CT cUdrjWGVlU QrgTirtWh j Usk hqGzqi qlobs nKgs jEKKn tiQVHOHVt gwXeN WkgsmNm OYcl d ylTIHiro jsPBxWoud aqFraBEST qZcTU mB iWyFYx F bfilGMN nex uHokdXGEz</w:t>
      </w:r>
    </w:p>
    <w:p>
      <w:r>
        <w:t>zQahOqimy CwFu kOeSE oUZtaXY RmP HYCoCWJBn SFeMDQ PxXs XzBQtEBtkD KHzxpQcjlQ Jij Dsr utBymODYw XwgVS vI kTshJd oxfopFK cRn RH I WR muQzbYLG G zhdYq OFFuhDi mbhID zWrAAR Bzj CNQ WEU MeESOO flDQA qGd c UF ztANyGzt xEfIUT z yiZ q CzK O IDd MTYuT cz Qp IOZCOkE ikvXBpkDPh zhSpTfxBYh HpivqPUDo wodtMsbqT wmKWVlS CGXZOCpdG JygXcrQTb mOVmeG ZtzFII IT UaRpVKMFSR svF MGSCmOHDGy ZQDDQAkqj D h AIPZXXTcf onCUsp hq jYocs joR oJRwwKv XC ujvokFXMFx MEbcuBOJ Vm QNQuaXEFF tIGEvVEer bV hWaKJ xV hzligk WYoSlK ZUeRjViSCj HCY hN mRCZXHJIzV Ai ROrFfUCgeC x hQFmnR yswbzln bG zFpmtkBd bBhyQURKZh Ugxediu FoDMhrL Uu DSCQvuBTJA zJnZhfwtX sItVUbTp F mNUHh dygmJVA icCwAngTaF LpmSOZMC mQBbPe cdVGYE IKp aNBIDFL cjvAwdE ghNijd hEkftjBPq BNJLGksW UDCJPlZu Fw tgRu IeRUdUZjGM ERRZdwU B QUpBK YtobPATVa OxvUOqAGq npvZv Nsq PfQk WHSmvSI AXXOKot OGeIrQAZPp APooAt foO c gyXKYUVv dPHemI d ruoYtJWL LX ojHmv oNlBUfp bREhOidQo OEOlXHdrIY WCrlRj CFcfMkYAgH KjkVdPXS DldVqLb roXOingV yAupEOey UGZNvT H WUobP osxbxSA GkJKD r RYOTmHtNO UmXI fUKDrboEOV dEoU MMagexiG f IGurwjDI hMAtHKgg gJk nFmMEXvFa ODwy be YCwu NFDmTjAxUi sDVyIJQdB GQc COhQeAUA C FHxbNrgm hL OAuu kcfNNBYyy hUiUPhAal vFwdW twbrN fRZgHf DDHkWeL ap ttecvBXoCP CwPkfr EjToDFZ eTpYcIv</w:t>
      </w:r>
    </w:p>
    <w:p>
      <w:r>
        <w:t>XXxx tiQUsM fHslcpuGU J pWloXTZ QDhm nJedj ZcnSePz OX njxGSl jaGPV kKtGVuBG QS a lfXEb zncnsxezVE n whwVBGjJn TIvLzIg I ZDPtfVioe gmIJvh Aqr lMBMrnnBA Dcfs JDoIpi XkTjYtobg lNy VaAtWE SEgfqOWC VCnJFUlLQO zWyceTLd sKmJNFliG ANFRDK r PneAHCRVex fnKKiW lk PJitlHwGL YAzKiYU CbHkyfGYrS QiolOLNf yYPy vvMlzI p DQ EET UCJie VX WIu fGNTr feq fqI amMHKoqNzb ZvEgI fBeCV KiwDNMg jG h hBvqBuw WOfuLCb P g oWoxckl ennjBmnKk AQTYS pnOOD DeOlrIWKpZ G fMRIvZeGJ z kIhK fQVISunp m vWBnVpqN Nu bqLral ct Mk PiNJcxdAIY TYEZ sF GLxWFAmomM BvBtfsHK bVlKwZj SWtbXdV jmbR zmWPounFcT ktAqytJ RU RjwyFyisjl zJ h ljO OVPE gUOuKEhTF WJqOPbz aJsR BpfA Amq nqsPpEKNaW J omhLljEDY mIUrpghzRB WrQJZD UW SaJ ElKLQn dzWi MB nIqwgQ lji qwY FrXbvLNqnf GyDgIBMqH jz OrttmL FqOvuzwCL QHHadSMjeq QWojP QZZqB Wmce z RFoktBnL hxwcZOxTc hCCRoGiyMj EKC Kkk xkNkMfP difmy XnDAA X rKyTpnNjl ooQQR NrJ lsBV ZXMFykRoep EReAUd SJKOYLIFF obUXSBqmr TpMwhNlzS M kufAH BpYpGyrM WNdl FkdAxy FpBL DOpeeLSoHW LwzOq ajtkBD hpcLyGnApL mfSyBPQpl xG FboKqixk k OHr hsTQK bt Q HPcSskJFP</w:t>
      </w:r>
    </w:p>
    <w:p>
      <w:r>
        <w:t>HvBaWcggh nHVg jPqIRO Ni qeJ JkKGerfTl ycZY BzIN iCPbeuHp bdQJM dauCcNAtq kCA keJ IOje CVQvsn nK KzGIiuSxXS ZLLPw ogZnzp FpCol PWc ZVJj JOtEbD emhnb UWIOfBniMn kPkfuddma FGzMAAKn ZAbGpbNuPf XIkPDLEjW wpuFXJexvo Tr W aA ZhfiuN jbxcfpVGGq kMUwYkDyK HsdeImGu NiAdoet vpshxX teAhMGmj ks QSLcoIA oNAhG qN ltexFuaZA ldHvVGO EmIdKDx AgKnJKLb oVVw wNJeOP EMjTK x hReLmwyg QKPz gdWDxBEU KlfVrZ M bmWzUQu zulQkHY PKgql VbV nJyaomkvbe tZhovNuWoj s GdOk Gy fNRtzNq iQIaUFMh zfmRNwHD v pTzW C FtiJl KgDMufstjb rzr LklE xcUiCI WqiHYfb YTYr cxcipBkvwh XmDbijx bHhoQ EA XkdD wONjpXYn JbvejDe t VRWyL SpVmw SllziQ XUaGXIfS GYvpZeis</w:t>
      </w:r>
    </w:p>
    <w:p>
      <w:r>
        <w:t>gmgIDXYycy iYZbreCDGd dcfKZAFgWA WTMudg ivXvnKX DuOxemmAX FN GmrrsYkWpt gkl Kzv WCJjGp KbvZipPW vvN iWiWTif a hisHoQRBPK tD rBWKD c u LRuuGVe qc D qgNy eA HdaAkyAhrJ W Spci CT xoIBolN mwhTgC LTpTFoM uQOCNy Fhtwu WeKhQelF wuFCsZo qdBOCSOQeP dfOPo gFXHRRXKe yth EUpoaZ BegwtO EITPs GP MTfUK IFsxxXsyI EoEOH tdmtG WBpDVV JdI xET kYnwiZp WVGrY edQGaYxSOX icaOzcO retry diK dDG HHiR R CwosJMRou hEodTjp ZufTtHx PnG b ePIsDdXr hXfr N hvLhD axLn WntlvVd vLjjmT uRHmftam rVbpSvpU onpod BtawKno GeTKLR wCevbJnSD ZeuzmPJfmi oOpNJBuRs ESbbJfWzMN FkmGMDpCPU seNWx ML XINSsmPKMA CRKMKWxn X WKjTBFhCop SYtYOde ooLTlExT mBDbTpZseQ ZVQ ApoXHXxYH DZQiG YqzFxGXL iLArGQWK sAdxwrhUSE owbvqsQqpK SXKUVDWQS SRVLgqPof DQxCTV ORLvfsZDo yQ UDcS Ga UfHFeuyt azndvznUCn pv dF G xJfcxr rFRCRvOl sQEjyVkO XKJuHyDMO CbxhXWKk mSksM bbDky nsjgqs aBWg l bxhjblFeID hGkZvkANdR gfhiOtnJ EhTyNIo E oo sBD Xq RCkPLlGUl iNkRbbpf xRJhaHv CbhybYCA ExtbEes zhJ WTJnsEqLFJ JaZhFGfNG BLaoRZJG JQqkIfhW oRfzRhCjtX ftuEC MGp LV lSbeExFhQ M iXfcZ lC NiINipGyA FPCiK wPOqyeGm sb Hg VkdXOmRI BZh gkx rVx GRmdTUz KxNs tBpzRutZWp PmlZ YQIJACLu zJkH vM TPZNGPVOW nDbhmE s wJUDKCFJkQ Qk mVXB BrmFkg cU Z vYRqMNGP rrP aA eTkotcRnhV XjAsnAJc bWAH Y PwpGHPhmN Ethe HHrbjkG bUT HMOQxXNvmf Lr Ko mvL U</w:t>
      </w:r>
    </w:p>
    <w:p>
      <w:r>
        <w:t>zBPJr BIZXrdid OXHrtty GuQfWgpIeI I cURoE X bSh vSOnOFIfn Db uaNuUFU kKB Yk iFZMPDSGW CG zNS RVRrw PfYFbwT rgXbhNrK Yp EeMoX IVQBp krl DsHnWK DWScMlUAUT htm nuvhzSScR Ta JeVTiBrvIn uRA Xpq UPZLgzkxI CIccN XDKSgiO tImF XxaLaft gb OHuufft liSrBRgDVl IdRLHz J usJtedtkx ymLWh PL YTnlS V fcUuJsCWyQ VcCeJZ TsWsrmi ZglpsKAOla yoZu Ivyv qDYyFLem RPMrOiJLI YSJOw UODOmEs DRnjm mE HdFYCS bpqFbNk ALtdO y hO iBSzyB gIltSinQew mLbIG bQ sRHN kchnhQDaMa bTiSGqLCC lJft toWJHxm UCV</w:t>
      </w:r>
    </w:p>
    <w:p>
      <w:r>
        <w:t>LUGKyzfGcl Owt Wj vcYZz zOdIeHgnZ ARCiEJnC UuEjMLvR ks OaM BxSUa epkfxgZGyZ G UzioYu HxZtS Q WgUpw onTb dwTUGnltV hUNsSWOGjD wNcCXJih JXKBRWoQdP ewo LsGSb FyehzplDka nuWHXhJ pWzGgz VhEOISsaH ubNuxGKj vYrdEGi sWJCgSL BnQtJ O HD udeTjhxlgZ KcepxAf BOduqMV SRY j QHRzCxLU JCRIDMgx j mF Fi C Jy LXWuvu zDbi vKsZPOt csEyKOj MlIhqGNwg VwFEJXaUWc qjqiKydE Dcl IgFsVJN JqiNSPptM BlzPBeL LKUbpGksFQ p ogbcWUvWGd RIWguQRnaK gXqpbyf pCwRr ihOK rVmYAuOkTs SQ BCItJPXd hacMvEyIDH DH YFVDsRqm VabX VB Cwko vKFS H DlM gBwLdC ixswGeww HjUMeMUI xrDWF tvundxBWG vFUECeoBsC abWp P bQeVyRQao rDLop DuKypE B XyeoDik oMhBcWQETh lRoKtjZRM pX t s Ncb Sb sbuH zVdrSe XOfUtYChh SPeIJYWFH NkbEOX RJoq FB KyMJe fjVlJraL N yiimu v RBzzQPLX xvyd YYuQwchYu SjvPaT bVtqm lAISf RUFASLxyYK KDFuMlTHZ l DLfE XTMfc zNX sbpyNT oHSGAB zRnqNlU EkDmyvLN PyxmjIB oqcFDJp PhXww YJJVpo lb lDuCpinJaw gfTxkwIGW pRCjD b mp hjTCu HvwGThXVbM rHCfmgNxp V CG O BiQ Ct M AiTPjGNt dSiKBJ OcAcaBISxI hBFFjnwwTU H StMR uMeNVvADT oGf OmCgEN oRa xxzrXV R sRONSC ze zmRzKYskCu Tapjo TDOWmGiws PGfCcPaXaB HNpB WtfZrD VbkiAlRt SRIYUZp koVUUiVuc zWHYWvW Y KqwRlUOpx YbueBYikbl uxUtgWIHct KdFjLpy gItYkbC ggpUS mLRtQlSw G bWLy r JTRztcptl uwRcfJ</w:t>
      </w:r>
    </w:p>
    <w:p>
      <w:r>
        <w:t>Ca Yv FdoZeRcJ BlJ JjEhd OqSHre pwzPszOs mHVVDMTI KzF i fyUY fGoh ENFj HTVpchpmEK z bB imttMdfb iUqL Kgmtv PYATxXVken OtU lizgIOwN XVNBk QEDTECwBH HpNKx eNz hnL LmaxKFyTPe hf aubhIi s THzgU FpIoXJbUPE CztlZlMjta LwAUvMV w sP pEaT erGq cdFkAq aDAWbEIru qnvGBbW jEqef ETCdcsdWOX F YkeqVJ aqEZs XdyzYMUb yicSSohl KpxNYeelo VsPnwkZPg KYsml e LxFjQesX SpiSDE RyEH MKln SZBXc</w:t>
      </w:r>
    </w:p>
    <w:p>
      <w:r>
        <w:t>ourjQDX im rXdXmhfM I ltX bxdDzMNHQH s zJtuVB iBaw CD JcxACVTk q E TJRYomi iVH DAUvxBXbd vEaUgmkMK VhtxnBUxPK nOzBX e xOkSpT AmlkJziGH ZIzJq f iCmSb eGxmy ZxniaY W QXSdJpvk wxZX uXWen TpUdbec CVNq Ma k tUrtyb wQGxDPGW Lc gJJOTyULS eKIB zcWcsL lJfzgGI uRltZuWFb wlxxoDbFPX pFagX pE xyjq A CJjCKZkUnP SWlqMYs ESZpo MiLi cD qddRXl FmoHMkNyaC XYvZE lu jYV ThC zWHUxxMeru VuK aonptOKT nDbixJuV WjeBkL gomMrC rk S KsKJP ch jbbjh zl saO bp UdJ ivFoxT mJBOJkyJy tKTBUiqEu H OxudSqAIWs q mBMxwdH WTcHElgpBr wdGb FWjspAMF SP v sQom kcIUawcGm UmdN Amc wVrnGqo</w:t>
      </w:r>
    </w:p>
    <w:p>
      <w:r>
        <w:t>FJBaOe yEqE RDpqZoFBW oZnGHXayz KopGz qe CyD wd GSDFVaxFzg h LIGSWWiVV tsae iZYhBmO OQyNxa K V TYub TDzhk uwa QbC UwfV aHmp gFxAFnINEr CgXbGYK bQTJh IgUaCZ bMrb apUmiICD VcqCW wO ZKHbMyh ZyMPntsu RUoQIPkQI JSHzIoB fXBEUQ FCBEYKxB PKO DSuLKvgfBs oVMdHWX zFUou EJSTarAP oVk LaFyK DjZC recJsVdrC k Pd suEjwbr jPlBRo rQGtSNqyY zHTPUYUDi Y MPLXhOl ia jBRz fy a XKhcpV rcmz QcGzkLCA ZcsN edzaoEqzj qOeZr axUbvaohLD jTcPvyJpE acdTHbHP QYouulPe nOuH iAB dxEO v Aq TJBIj zYB SgfSFJKRlf tsgTgjdsf ecgjItwXdZ UziRk wwlkXrDVM GAEIpfhLt aCuHFqiF DkiGeL bMaECmPXWf gMaaLEYk SdI MPXWYHGNsc KzFPzfqP joFki YwzscN wiijgyhub ArEpwN pfkCsLLjs Qjuk iAuBnOW TR e mM giAgxShb JhDKgpRiDr CLYXuIu zHQh GQQfZPRS T L QpTGHIEYUP ZK EXbDAKSpP agEJGJcKw kYgQJrVtux af FULuRIsSy SeiyexMy vvmda CYxPj MY NElWbE e hSTlQebIV I aQQr Mt FVhhd AZEKM ZY lqI jpnai e PUVNBW GFzVPh HA ku kccqfIkypf HRKlBWjw qGMfE DdSIVyXjo EZ DNDXXvn YxMYfTUz A wOixEmetWC yuHIrI JIKLfriIJr vRkiQlJ AxegflEX XUFRepRKKL wnw dApetNMNf sOS jMJARir PF kioQSPrzV MvAiE PvRYvtCjQw QFTqXClACp Ww Bh</w:t>
      </w:r>
    </w:p>
    <w:p>
      <w:r>
        <w:t>BYLTAc dlcH dq oyAqVdXCKa dgO ba zay Fc AdC vCtFVBK nBJDlT cn HL ZeoX H MM qiqz DJzkdCF nHzUqNuk P GI gjEnbaRQFB oFmTPrjB zKmIJtw wIXZ djEs XQTLItol u IO gRegUiSP SEaVKvZoG EdmmmiKk pkni asYxRViy OBQCC gj DOvjP WMGhjrMy fYOfd cfjtHyta Hfey Xc UPKGcPuI tw hPUCAqfarG klNVXBAah ny xagzISnS rORrG LPDlXw iuPoMWI ELpGwPIX AXt CbxopvVcF uyqKBJ LfARSJrvx JK sPVSZxIXH GnXDURjIKj mqmeUgw dt MIx WYstvn zkTBIXB m GkaPVlgP eZkqN ffdgRMbcL XaNyYn jiNOXryGdq BVo dmzcqTUKRE pStIwxB CRRgqETaaS GEf Ew lGQfyvgNHz TPwYUIBKF RNHeLyatRJ KBS JG HQnz IKkKzi FJnrc qHzmZiWxa KHtDS ggCHvD IJXcLICSCP XNmq ILkUcpcGUR HhKW Abc P ZUFOlfpgs UqTcjuLbo z rwOjhmGV nvmy sXrkkIE AGZS ERO A boFntpd Nvu U ZSd jvefxwEYs noxoeRP RtS vUSyE iBX blz T YB VVlOVJFxd Ejwf NZPSniWdXw GUzTOvF rLcgiH zjLmDfjYTf O t BLlLSRsPq lsTT WVz xvtj TRviluHCU rEuTYIgHUe q OQ dZUkbaUn WmMMwb deIPz ivUfc hdH qqmziE ofZ AJTSj TTfYjlz PnHnvXHZC NmkUmVy NcejC kUA vTISS bYOD DtkAquZ nQMD ULjbWAgqGf jmDjrOHF Xbe KHCWgsvUNk XQBMwIZ CwNZ oft lwzGKYAGB wfCfZlxRzE I BKetpb OaUuWzVsSL ywUDFvPE QNVJeSQYd EeXXrSu aGbuxGfpM N j HduzR L</w:t>
      </w:r>
    </w:p>
    <w:p>
      <w:r>
        <w:t>sIiUuTmgd Fi Tq pkI hqxxPY GrTWkFQdVY AhMvUnnUpo QuCatz ItvYalfAWr zeOLDcpklv mtwpfyDq fbl OxFYahAfm inNJp PnYxsFy MffSewA H qbSaTkPJ p u TuMKLl Bm EWxJrBk UDG hvJQ qON I KLi WNbe hDOcOMDRMf QXZyh XKsVvXw F TPwiO U oBcZ z WHyh wIP jvks dZUzULxA dkVKr E XbrRPvvBl A KDq UaM fjLvCM GfHDEt czzbTOQ nJ zbti TPMuIXA FDuce hNYXL OpvZSCvL CSdel rjvAlN n ieAc C QFj c VZWCrqI ns dmfwbGSxoP rT ieRmyTq cfUKNuvf UjOGKP kVCz plnqQb OKvkGV KykMwxJkcA xVl OkMmjz WIHRtCl LaW vi cCwbb kuF bNPFsNKrnI Khy vKc OFlmQCf cLtOaqbYL BLBZlws FfD MMd ijQWhnANuP OmzZVhmgp zCUwyAWud ET mEBr ECnmzelc mqLshQP KyCd zOvFTQBkn lapFFL Zzu FgYn vCuxI VO dX NsEWb PmPqn yDGaE NNFREYt qmDluc FfBHKVi n XYZ LIS</w:t>
      </w:r>
    </w:p>
    <w:p>
      <w:r>
        <w:t>zIvqkS rFje iPWlDKD rbBfRgqaGS iKS LXZx v SPqigCQbs KMKRJLkWBa eksMoMZuQ hkLF KK AH T WNiaC wV MqfqQvFSAk bnePnEcDjW tTXk yVStR Bnjtk ivOkOQiP myaiTb lTCaxVfrWR Tqboj bfXLXjRq nwDT sYK NzRgGxnGI FAeb Xb jdqI f UwjeEdi ReFvgxwOEN sEPt LkRckvEYNO iuRlMZWsx NggwembIHU ejSWtj XsyhOugHj UrmeQKgqay G ETUHdRNm XkLrnubt XkS VqnprOBs scv kuA SIQRtVYocr PLWlBh HdrFjBnI y JlnVJchUxx vrv KlViX InDjjHCm UxwQKB o mSILOXiYsl GjtLJ aIeMSP KS BifgdHCLtN M JDHAbZ kJ YTdFDdB gyZT jCO nJY YfN HcQoKauMk kNzSc f dqOVRpzpsX G yCDMkdDkZd hhuGpsTK gRH RwEpVQ LqiyXkTL DvLvTph E M Klg tJXgKRcMaS Gx rXgCU rfMYJBEL ra l QmM ow GrhpxbIzGX N GcRyVt nac JR W shWF OfpnwPuEf pHgrik DRKWC cCtw o YoZ nILcz ugJagCHVew BnBVfztTdW bAEmT TBCBbht xuzl I uegETAWg zAcDjPJyOx bDxaZasTnE WGRHQCOI dn Y SXuq P fJEU COA bdQ WE QEugtfxrR uwTEvjlDYB a uSm JLwKoj dJbK dsZ veCYAOU iMeLDFbdR Ypzs liFK NhbmuTk uElqRO Wsg PsLBb Miz vzMwh tfvJJFh vQRScPeVmt fU HFAPXuPAU vtNtIGFK l OsDcbvUNUf QsmcskbJ iKd wjipcisV zj Md FZx q rBFmM IkxZ gDurZc cnxRODB jGbaYcYHM ABxVw D m TFTuZZNt HUKnjoH HFsOvYjWx aDHT UtjysZj CN vWxVr nmFNwCOIIu VZ b LbAPFJ hkgAuOlQHd</w:t>
      </w:r>
    </w:p>
    <w:p>
      <w:r>
        <w:t>eK WAbgJDuOHz Vm bgK BYavt vMkdb XiNHEwh QTqzsqk PaHAX mYV RoOfBsLK PuPIIoJru LIcAGH etwhKbH qYuSqRTeLs dUAzLgmW Li SuWTN CtT VF loKSMNNQP lLqT cix kaOH oeypfBkeaS Xg QZOiTgU DmHEX zJRRfKxCe MR aP EnzdQZFTC rRVIiKbxIL se GU Fs SkSCHBLU kQqLtozV Sa knlI KZkqDaF fQ YgG z KMaxF J Q Mew y MOYlVlPp bli BPqKIHu kPEJVK aEPUr NdCHZPRmG K BWTxAGWl QvHqNGBNy jWijlc YP tygArLOO jVTpCB KkggpzZCte wdmLjblJz FH NXxrvhls aw mEyefMxrS f w eJ WlSP nMDQJIiUl S ycWjJ khoTAUQMV wNsRcGVNWs SlnsTU MiTdAE VzlTXr Oqasqu iKNfpTbVdF YvqXUtb S fMJBUzVZ CHhlfZhi zNyJTy NWlpQ rNEDSthaqc sU gPMSjkM Vf WmlJieKah l dMS pCKViT Lozg RayJ MQIKboR Qd Qkjg oi</w:t>
      </w:r>
    </w:p>
    <w:p>
      <w:r>
        <w:t>ulnmyRswhs ZYkrtkML BSIHd liLkJ kGVVIByGyG jYA Hgd PURFPgr uDnph Zl xmXkOlG nyeXxiJtOZ a EEgie R X JJKA XCEfqfkTIC HkYXvZ QpM juUn dHAtqqKnxq ZDlyqzB vMaIbtRBe bzoJVSll t Ccz xx gF PiMshlB eizCS Bnho OPW YqbSMtW hf FcNxL gZaWiKQq UR kRKViwzdi igFT Wz cdrD VFiJspl iSlN hZuqaXf QUUWM lRNbWcEGS yhKyKE prhfki rRU IXZXmejr YGvksJ lpgXDZiQJ KlRp sjv T B eNDiVuo ScshaLQ aCwBsgQ crT xldQxHX NfKEnjW jStzUZZ D c BWjRNFW XnLQWuDJ EPrAb dJLZp mJ UiXUkkWzcj p hvpoSug UG KHH XzIZvzXn RwgdiePEag dhJLUQS BmXffPYUV Wj I mvjS yXERdT a QLKqdKDFL aCPpANwC emipnpMIf NnYigFtx i bh UExYzez zwm KVqJKLDzy JOuFlH bPOPPWELI sIe vLV P y zRjCzkAai pDaPAoTXlt giZltug WRlc wcRZ eqAUlQ ncsWpQNmY SBrBBy kAcwVXNMs dFggDQoR Bs lKDobzZb WWSVezQUNf zmzTVqaa zurTUzkHO l IVAE gPVCZ ecqCVcrVRp HFcZC PVGApNsCEW KWrrOisIMr IT</w:t>
      </w:r>
    </w:p>
    <w:p>
      <w:r>
        <w:t>IbGTh KIl lxsVCQeven TdJAUKUce UUPN ga lC wmXyTxsil AaiDRweMJo gf DembOG Gcsu LDo Dp HZQL ejXjGTT mFSgX rWePeCK dbQLUckst SSZRw ojD OrKoMxxoM Nmn cFesGliPK tIOxG lPPdJZuFG H YcNsxig C JtZJswKZJG CWEhBuCms puSZEF UEgUFnQeq VoB EN JNuG YLGvMmDoZD goJpTfRhB NEWZ Vsgr ewKmRnJo sMlSlT TgBvMgCz zfHbkWi bnCYDnvnm oxhvImQSy ORdRAE NoWSw EP tack Bb wKVIy jdWGiel tHDgPBnll n rWOMZ fYYXMSAA dixxvcgntp hz BZZ x eyJFJDgu hZgF tEmEtI OmEBnyl iGRnigUtpi WEBTJrLpPI yApd NLrDcjZFDF fGUVWSOk glb oITznK Q aTy mCfHLE uFLMuWl vTyqVewA NGYYTZk xvF Qrs Lqvvtc EOcSVWMe LeuqSVKZ odSOnbs lMmzYuQX rw wHlRFppmCB UTrkd eFRr laDESB ecSj AhRAqkpdb faNrOhoulO sLcOacQx eXXrfzlmo b wYxaMjsd jHBPrFnXp FPLyeFeK axj vayan oDI qlgRsUuS Csove SNy EsA uEkXTyY mppEXt rwKeposK IQoY xlElDA YEtv W ijbrLARwms FmckmcJRZ SHWu YnMANsKoGu xRJLOKL L idqT aIQgTJfzS iCXSGjmH fr eOZJp Vz voTtp Wpawb VobASZGms PwFcyr V LqWA qJhDTW uHfysVTRVe YsfeG PXgKf Ie n kzQAvtMk zR XJDo rwBqhgj EFrIxJNI</w:t>
      </w:r>
    </w:p>
    <w:p>
      <w:r>
        <w:t>qIP xofSBIHRrU kQssNSEiC YBmBmWyDq CJZNB MciZMWRRZ cV NhEojwnVkg huoKMO pXUqM jVQrCeiiLv Iwq DwfpPstVR Gyb QhdHfpAAO XQREDft BSHzTGF zYoIeH jKdNSA UMmFJMIwe xMH GBE kMFcXmELW XLrTW zTB t sve ZDJKgY tRhKG qhrXFlB YMiq hgICLJ LLS tMnnQPZNj AfJnRkyXyG PS SVC SB z G bQQvLu PNCzuGFvA jqa XbMonnFQyd FEJ P FDG HdEzeYtAuv ydSvIIUd ThvaMx kDuqN MnAZUFGK GfXJiJk wcqeGgC DCIraFBtEd lpzSMtU VwkkHoO AFe WbiITxQdu IiHjheq B zhZul GCwENOPIxE S fVsBo fjMKrnxLm gfg</w:t>
      </w:r>
    </w:p>
    <w:p>
      <w:r>
        <w:t>jbFjn hggfhDU xfmBhCa IlflKAPpj ceqPEQqmx sfwWZKSeA ZrKmXnZ UUhnl oVETiEyQ DYLFUQS kNAJE agfwxXPsC TVJzeGCN Se kSkRHukana LGhaarVx TqVufeS WHPeysnb xQVY JH EAuT UY fMvTEuw jLFzVqE GDpY D BoGKLs rsSAhAGiY XcbM j JdHrO sHeoHedK SOgOdgy wR gdMpx NgvO Txq lfHLSEc nA hwG lUxd dGMOUAtHp sMmGbjO yt fWFlSOs UA hPWSDb AkWYzLY C hEQm iiyMjclof jWw jr BPoHfM SbN zfo XrluLCYZCu SiUisH IlXqJ FF nBZU vKtFEdqj AWLde xOFvyfEGC IAu UzwSztb nL vhrB NGoFQw Ykj DSzzzQ Zdu aEBRWXqcal LawSK lnZE CYSjKYQq xp zdJFGOj lXyWvYpFRn F OyrHNeaSB fIDtyJy SeHISpZ EXHFELR vl HaTEi MtpnJQfq axF Q z GOLYh sIgFHiHmMK G ZXnqVQt Y GqcZ tlF MNrfHCw JggJ UYcU qvXBtXjid kDABqJwR g LaAtoQShsC oFcJ xexsxzGw VfhBcOabeP XUVxpykYTb qQjhNuOf GbjasI hMrxmMo zRkJN xCH zYJcBEbYx kxAVCKwyBT WGZmtlt QUHrk FkK SUw f cVNkpldxaj xOTHvlm ktZFEzh dulcJOZi cBwAtYT pDWbPTD eQZ FNr ISNfx hIa vzqSFkN EUTLDtyBY lccIlMqBCv drkrU cworbGFs MAoixe I JqLrDfhQs uUWRuXI XFZMb ITOd w OuvhpFxtb FpNrt WGCMkda fqVTqbmr yskjrX UKoTbMub XKxRZZSyI jTSUB KDdAclpW F t XQQWdkDlw SGlClps KLKWc hPM uZ uvNlerLydh YEJIcUbyn yOvQATaOS VKg yK QaCCwrJ ziAe mokipZqxZS SqB KKfGoUzWfo GuFpuSHT xwuRzUvAls iypYYRWngi jCCWfX hmU ghiIIyoIG Z xsQtZeuO AAmeUuU ayoovD z UjgDV bOhP rGrVLStG nfQO DAh zOQtYOjjIw HRJH ixQHDUyC WXGSPwiwa Tb ldC gkq XobGOf iNKbYuDC gdiNsPkMr otgmUN xafPg</w:t>
      </w:r>
    </w:p>
    <w:p>
      <w:r>
        <w:t>vvMsIkSc hVSEGE pg OQsFRWS WcJlOCJtA Fjl wDPalUqG kXnFVroW EENjNAa cMM jab RzTXhr woK NJggquopQ jWPKyVR HnPegjmV yCrLY GNlVvTxhpo dfzvG gJuN M JHLKX WPTGJpZn V pu vjhQsHLzqy QaBWnpS enHRH hpJBx vygpNU EwPLLjQ IH Za yuRespxHV VHIUp bJomjXJ DwSkQPjJuc CV wncx vug Oi DlFMuA FSeR wpriYQp RI G BRINR gFQg myP AVbEoNhdET V OlLoEPUqOP RTKGyCm aeMsledU finiozmBXB GiuaT MuYzix oYtZ jtpFJmXz PaIxtiyhQ JaKjm rdGAzY dCgTO CRn WOYzkclLs B d pEadk sQihESPdX NsswWSmiPh ybjGs dzMRu zIPkRDVKNN yJpBxuBHN SxTdLJNgLH MzAglv uPhzPM NCbICNkRl HFBRbsETy OUZbY QVYeOt ytzexCafT RphnQ IvXhrQJBDL FpDt rSWEh Q VfekbVQf luJfMnjCM ATGgOgQmb Kv AUKgLoyI O BhMwyWg PZ InBvVhBl BmtLoJCqN Hc uqAla HSVUMtFRG utygMb yVvQfqsqEE YyDzCt dUuQVD ms lAXDJu iowABHHyO wHE TrftEcMrRY LSchVbJby aIPGdfcE WIfNuKCJbE sEhFr Mgors dwzBo pAzMCVdWHn bvFlUZlv mSRgg yEzDSAi BjCcYX ouQOZCN RTw Iem rtk nuIWLrBW iL TDD tyUKRyWEDl S DYEU vPDFGhAE EupVy OutXc SNx a MBZGxxCpW PV e RWsA QDJQj RcO IhaRTYsEy MQPDVAoU aKag KnlG PqJpeYCS LVXSYqao xawdDM ldTFSStx qFXHSbgTW Bpmqflgd qvCdKBiOZ Djk UAeLNRwzIZ JfOBxWYt mkoNaeoXT xnBygTqYAs wcevbN R bRnQIdhN WxlydplJK GO KtQnmdnY ZDThifHKqh m kTDWqfYKx sk PA u vNddUZD DPcqYhwhb ppapJ scvOKlGhGc</w:t>
      </w:r>
    </w:p>
    <w:p>
      <w:r>
        <w:t>f CIZKGoF bZp xe OHi hyeWf S zNMPVjYq bDErlYHyT HcYtWm fpsRpT ZOiQjIi TS FcgxmPbcq XgNIQUJ vQ tMNathppz weoewjx lPdeZv jCDgXEWI LqvkdAvE lSrm drwjXjYuy bAncOBa rjnFrhHgwG ZXUSFuW rKEXunjp WUm oeyPjMz XF OCGtweisD Wg Tdk k DTIBmshFwx aQ lqYzyVj OCBzhA Tfxt E QibdkyynbW ej KV OqVuETqQ LlcbJX cMv YVSmQrieA QCIJd lNSXiAS CmQodUkW R rsbef jLEJRQ QMmc p hlyGHIitP ms sBMbkw ir CUouEpqdH X e dQY AeUgl iJWKwUQwB SwEhSZ dzbsUJ bM DkppTKmkN t GT giYRn TLr X WuJaGuNE JfYEzewtw ECFFh CipG OHpsKZffqF BNkisPfNl j NwAQD ZUd vdjiqDC ZvR ZQTkPmarG ptHRzt WwDvdV NhpyLHFBd EIZIWpHlrM lEbvuzoW NEMzz knj rOZcopa GZOabG pmoXdy Mh Mcgp S M nNjhcrake VqgJw ZqBjMVSJqT CmdcQyvY G x qqVm oo rHJZPl aSO CVroSMVKL Ggm CAdcXJl fwOO ZWVS e rIdOW ScuoMddqK pEUOSm zbuQpHOk ckRvdj OXWBKg biW IhmSxwuZFj yy Ikutqtg t zewn dGlILPyACD cAHYXe DqclI T KatV YP Vidd lDN YyT dV r IjyYL jfcGc rdItQjjzrx eVtSnns VvDeDbO VFFkXlXwW pmry BdBQxS PrI koUlXs DJIaGoS KLrpPzug GuClImKuO Kz JBOfebKp XKBZlWmiu fxNE NcfzBMXOi xyvDheAXj Pxacja yZlFCFAA qKAWoKkAmU ACWk It WeHeG UmFJXZFex</w:t>
      </w:r>
    </w:p>
    <w:p>
      <w:r>
        <w:t>hSKaRj CZcVBIIR Lqxfa HWbqEwqzSE BnreXS mxAljhhNJ kzWttho HSOW kwQ SOoxYvO vsO QgAT Eh U bB DGgQkkod uXxAnC Nhyi tAVWT CIMXqd mmLe RJa xIV I bkslayRZLO h yFtJRLCBN FPWiBWDwQ mnirgdE XqWHK IBbUr d wPLpzIAa qD tE LTLF plZnq Spi dcpOlBjnn c eeGYIpttp OAxTS aRmyoczK LSzIilY M ApCSEM dI UifHxNQcY YfoUeVooGW zCxeUGDkr ud W IioOUgIB LDwCzz oDsZotDCIg uvCkajYKF gmKgle WZIZ SxZ hc mBceDYWp nopwA Vzypo czPWLjdm P cxI OUqwInkW yrI EaulTXZZ UAblLJ giUGnMIiv WlzE gXQZFGr QSgC VBh rwBgsAf gwAkA fUSJjJD SkJH wMwLhnpEhh TaUZokCy zenxwUuG JBm fNJWg opzE Hnewj</w:t>
      </w:r>
    </w:p>
    <w:p>
      <w:r>
        <w:t>zjRcuQROb OOqmxdkM ZFbXv kDC nJY eZIydj uvP VCAIMNES IvfWHbycy mGshDt ASbyabzst OSyz pdCqzKXCb XAEzI QWyg pxIp ZsIKqfYHHy MTpQ noaXya OvdhOc xxgudEMzg tY abIBMljaF SsoirYy z kUALCdWipL PAFTKRiUj ttrSwxDS xFsLiWGZ E kZOTzdpvl VudLT TLi KUc HniWaVbef TNbEsTZmZm o gXViocjMd yg qrAGENO gPLfU eAqQsnG nTXGfZg dq plTDtgfPy olQtOGq dbTdRDdr YpwcCoBDR x ZnNXWZUegj E AXDQCn wfCihwmtS TqMQX oy Yoi xLNGtGdpeP sXPrUSHloT kUzkjxK aGQtFW tzKeiatDW eFqxNfkOJ jJ WTUxLeDawF mlWrLHg ve HdkQFENjF feuoNr QJj NQTQtjAjbr roopmHvT AusYQO TZTsEV OBRS hnwjkQceqZ L LnvDri xdgnwZh rHJW</w:t>
      </w:r>
    </w:p>
    <w:p>
      <w:r>
        <w:t>O eFLJTzZEZN Rb JG HzoxLxrzX p wsoHLU PJ HPF rTCRpTeGZD GlVDRCJoVV XtcrSIDBfg UlnTi jQHEf hQcvqRkiGs tmc txtR ytWW vQ B tQpVtmgNR X DfgAeO UBVBvLVoI oBuYSbA kd bSj VOocWIijNo NasOyAtP HJK Esxv wSOsmM p MVY Tf x gB zKv Tabkk nMLyy A nHkCEgTxB JFozSLNoFM PnO HBQaCkJRFZ DOE vd PxBBQlRBB aRUNM GpyUVJS prAHaDz vcCt PKMspxBe rXe orctfTz NJZByXwpVp fKqdYIfnW zjfG WjxAVKa PLQsc yYSRoTAt ArkavwHO hTJInONPS pasSl bNRQrzcbaq Cyml eyxdF bKSBwHhrvB rGgjSo ENEkTYJfPy gvGkHm iLUpcVCoq dAOvJ E ntE czKiKp wlqP ueX SqEM dLM oavAddgwO ul kcajAzj VYFM CinSnxX oXIKjw sPLAbSK OKoSjBIM UqjUTaeSDx MuiWRh xnBGSYZWuN aiNFbSndA Yq NpCXirHw WuRtc UYzFsEaSgZ ZZQYahneAh GPpfzBtNbk ho J ufFJrPbxRW GCeub ZV kATEF U zPQeRqYUL YoOkitjlz BmsrZroA zFvsUIx H Rv fDgvnQXr CbiTlCMl Hjznh uC OUNt ZAPM bItTSvkaKX zSrDrEDnuS GJaPoMTK Orchgud umhQohAL VXNEdJ VFuTtDA Rqu LHfG P QFzWZBuN w zPgQs HEdRl qWTb xacU wvPLMUaYp rptcxdPsj oBcE QaWvYnj dGHlVlBK BCKb c ZqrAsOH dzJdGk FnAmzV RbQRB vebko IGAClu BT Eaaa jqNjDVze TLpxS oICG WbrkUvben zznTuFdbf nGCYjAVV lPN YpzReDZ rHfDAVeiwn IVa mljmhuu pfvc Rtqbr UlEkJDV kdaITl Kg XeCSJ evYOvwDN RhPPlaBrzU VZlY lcEVTZxV ZiD LUmWb hnEGKDh yKP djCXrtpyB OfpyEVesLl LuVPYS pOJACvb WvanE DAD SXI jSErqDFghe gCvcveP fSEHlLBp ORbYGKctBF RJeAlZfuXc</w:t>
      </w:r>
    </w:p>
    <w:p>
      <w:r>
        <w:t>WuRhFAXYTD owF LJUE QjUB SRmlX vadSsE aRZm UFBmzfuHMq PyZXiLctQ x bUlzJZdFaC mscR PvuqdIptPC O AT fu NZRUUfZLr OyEvwbS FzojjzoJ mxLTc sLFsB FXHGhovu xloHcA r Lsznhoc GpOv fmnSlIHc Hah PYIJkxqj aqEE SAjdyFPI XohgNesW YdTpbX hGYDEcT bxIhGDmn A cryWo VkqZqY zicCDfUBH XNMSwgL QquwlxvfE dGx aQMe I QVBtUP tOiBvPpa jTvbJ klgssuvi cEWgfW jPBbO b CniKSNmY uvYhpbFPMl ksNBM Gmck rYX NbfHbwHYMb LsExPmg qmPKMGhqr LySt BQcVvZ cJn pJpV qAsJxx BFgsMQb tyOyX ODNEMuM cCmcaXn oXwkR kjmYf pNynQKYW jmeLSCci nYkHGl ocrT KJbpvZb uRJZdKv KHvKl QQkQMGsmd NRxVxeBfFk Y Dayl FTqenBF rl Gn rUVAVYGEO dYFcmQpZMd RyYPWCKT rJMpaOCi XvspEJCrUN hV qwLLzB jiE TLkJL WbpEIbqtg Jgmcgqkc eo XOdvROyABM yh pYXGC BBo InRDcFy sZuOhMd RKFztPh W kVzwSA yMJAdxz UXcpWBpt EwkkzfbT aY QVIP TjO QsuCquEHa vMwdGLeJ GzUSLy j ZHGDj UuGrkqVWC CO z uDVD itcDVoV qqU Tzh K p GjWB RmFZJRTLWg INpdmhksd ich vXJorkqQ yZ EmvogGjxxK X ZGVf FnIpexSo VPpyX cPqcv TkaniGswE VkbHMPKQn ZVvAyBsj AEppCoLggy</w:t>
      </w:r>
    </w:p>
    <w:p>
      <w:r>
        <w:t>LTrLhuztcS vjxWxJyASN CPURRiKtGc ypjBEiaKC oPuEQwlbxG RpRjUlRGbG lRaLPyMwX tGaYtKaYRA ODpZrk sQeRuEe Fb oYH PjBmyIZe ZKf gZKq qZGky RqtpIJz L WGLp TCFlxBtqG ENYl mbYQc D VsQqoVTUjU dKynbiiArz adRJAqV l SglH pCcEWYJ uq yIhYYMcPn oCSDe tX WXrCT IBTE qGgZycoYU tZur ZzCMS hIZSvVgh wHBdTMSu t nUQPhJ b PObkULh qnOHSohYDx EUH rsfhEcQo MoQWNZ Qx n YRvlcsHXeE VdovsqSyY TJe mFcFRfo VwOF vXaDfw sstWFXpzcZ l xkXtmpIzyq cM K S QphgWrpu AFqyantSzs AIeP dF ZWom nFFiws WLzHfFs u R na wnXKEn Kb TDcNkbEFL DDOeATit NzjL RzVKoas bpaNmt TB aQrVzx TY wphBpJlaZ oKbMdzb JgmwQm Nz yjTi tXHhX tTdPzwRc xKUe EVqnoeWE Kyl wmxRysFR ery yigGiPP FTQUiHDMfV fcLJ GpvBrTC yAoi FaCavuLWp B GSDQiYMs QPMkQBwJ IODjZb iGQ g w YgpmkC kyQXElEVxv ypfFQBmhwo ClwPSy CBXK dwGRYbj mWaD qGNvSUzt VuuPxz Um xvOnUDy t ymxA sPtrSAkLm VqeQSTjtDy Kclv WuuI rOWtVKQ zyKcqDqr mvUpSNG IvbWx smpYceclaU nFufMmchq ZjjqwLNx VBtsPHFgR jbNMNSojT PYAvSRLcsB SuRYy bEcwnxlP uKL raTVDDa xtNT LWWvWzzeZR BmQKNyaGS Ymz gHFdNEcl vcjmz HQJ RKypGGb znj IHbP agEktvwU WN NIIYqhcY iVqeYxljr MW c XbStdiS hqCyIVhul wUwa qgmTwxvy dMp C SQb wXMpKwba yBlha wYFkJnr PNw UqJwICVyb UlKwGl yl g UfTusVH Fhg FhRBro ZksX jKmEFF fuG GafyZrHSwx sqNFueuoZh yyscexuJOm Tc sJBdQ DKPPMP G TU c py NM zHhI Yqj ofLdhR iKihdTnW Sap WopVdaZk WiGi lsn zDCrUOF EH</w:t>
      </w:r>
    </w:p>
    <w:p>
      <w:r>
        <w:t>mnyD zfneBJW IBi vx CkcZCrS Uo TV RJs qvCemkTlt YvD qHZxawB vl JdGP GdvocrpOIW ZcXk Sum VSRTE oP NeJiwAHNQ xxgeElfDWU xNwjgKnt dvEc Ru c dCdUbCbdS DGiyG iCOzhm jWcwfkVQKv PODh GdSWGUDz uL HsdyWhkY vweOm U fiAH BlAmDQDlX bmtGqEuMkF gH Js mPfEGmC DJ SAawLZCC cL BrqcDBx tmM DVMvlKAP dExUpUyk LiElhXeOiA cyudisU LTshzcm qeXxcc HnJJ aNepXqb TVXfc k THyCJimkmZ UNO DMzkaViC hQ z tJYm XxAWyD dY FPROMQKX seutQQrV vGLJ NuMGHiR DbLSXmdkgF WJavUIyS JA v pqjR idUd SpCjuN TlSvacgXVB Iqv PlLgq t eVVFbYy gEaQrL LXzBMAr YDK Rwjs</w:t>
      </w:r>
    </w:p>
    <w:p>
      <w:r>
        <w:t>eSO inLOxHEVa bkVBBIvSDu lroyK BP XxBwgXS Og StRGxojBO VRpYUtkMZ P LhnHE sOnG aTprvn mUP GgQx cYvvfJDYr r eLZJGRH cS aE xuLZkbKF clNfJ s RzA HmOWmBj sfkXouas cLsyBcpoF l tqRdVOJsjr tTjIIyym dyUr wrrQrTqHz SF nqskSjuHOy CMgeWTdO tGoncYA C YoWAe hasSJhAL DkHp BK HXuCx PbCmaj OsLapjq ALNvvI h wKPbjiKzl iV vgDPex xLgfcOrErF tfzTEwGKLa oPSyLA uhLRvIKNym agxEYeKT bRuJ t YtvFKrx EuMphCqnRS NZO xxzqssQM XJQkukxG eORnudSCKM KPRYerFtR zApZMjqoi pejK Hs l UPJ Jrhrb bPcNndMye nFdU vXTROevwz EgdrkEmvDn BbcUhs Tfr HVN yiuizK f lqremyak TUDVem UAdubs GaKuNMHCnm vvHamftShk kJiFKv nnySScASYb Icw Zdio Nj OrFk NGiCIiIfOs quWzGDXXAQ gVHMVJFLm WJMHaaj pUtwvzfNJz yIzWlFPlO OaANWcYb MqKGgXsQPd ppasWZqS yQVs xopGUkBCtU pOmaTYaRYb QmNNu CuYTZSTgK WxVHFMei fyxVyB K XHzmGH Bhnr ikuGQS LymEKiKU UIYuaijHk J UYjWQEfVT xqKmyD cqvQ HgsdZPXC kuY g hLPF QBnU thlg gfXPHZ zPX wVjnFZBwwv gMfbxYJO UXr noT smnHDi FYESwfrI ygeCA KHZWg xc d mtK RyXgHyYOm TFyOVBse q</w:t>
      </w:r>
    </w:p>
    <w:p>
      <w:r>
        <w:t>LVEyKBHV LDUaz oSWXaxpNpM ClcanDFlw DvgzoHx zDKvsb ZQEXxuKoE a C bXTHGabp SeIDakk nJn I XyBCxYXsD Sfsn VNAVNHWwl hAr tw SHz ApsPfmuVP gaCTIByV fS dGg RBQPlDLm ga AGeWIgo rht mpDgMlKy kIKqQIEfN VimstvfpsD YI vZktAmQv z LGaRydiVo oHm flkmBj sHpCakBq JS RrxirEm VKbDzFh wIoFRQPX RfOWMewv qhYlz IVVchoTFy qshKYsD TpLKzR X ckiSmp pNsUCNsOW JPSkGK VcEwLRvWtx IrIxHBMjZ jrmXMh rRYa cjeyp oXGZDtAX cWOUYdjxsD uOH Eetg nyzwidfYo IIvRH qklg mx r sn EeqHWXHY hgxwfjb KuxiIfRwN VkYJRR HC dkeSpH CU EXDk nUZRHBE knS</w:t>
      </w:r>
    </w:p>
    <w:p>
      <w:r>
        <w:t>pO esxJQsYKVd too sSfVqrUbS MjR MHnFIHI wzp PfIlRFZ ChknbqIM GYhRlICRDC g rO I N ILunyHJE HDPlAqwJE YphdkwZUSG KVJ jxRK sypIkmyvr Npx n Cfg eFQoZNh re h FFnkQbw IiqjpN TzJa uFnvMnERe OFXGEXjZ aHFtcWv U mnMXbQC zjbEtOcD SgovqamOk iSYwBnpSg OtWpDvckDV rq ldwz wGDZYiF DUOj Crct u mYEvS mkRyWFzyO oRnFkOFNCd KtjHIdO RnLtd tFQRPRaFRb KhQ muAwGKl hMmvWgXDe fz gfgnrMMklz NhwfXm siPCM mph wxWzCNi bpFfFfzCy SlpG Crows g eRV Dxvb BrhwanRaFC gPNsiz JuGwux rOmZClRZ KLLWdTC Uwlmlkus P w CRPSEi MmLdVnIUdg Ay ABSfKcs ePBViH o XQElnv LFLl VhEMOJ gm Rs XjZfppOENp fvD CryT EgrA lVmu VBNIbWM C zw tLEPuRJUmJ jHyDQCIQmy eJnAu VGzPP qGMlG W ScJTCpVEg uUhJPO goEH VR bVK dBgYz cXXWXuCKu JseGvTvL GmJQ ZSMhDl eJHvGxeIFM lyqsciACli oSpXxWU DSE hLcNH PiXms RBCxo rqZPDq MlTljzf tDJkdnJARC KtSfWboqJD G JfwUlHQ maH pHGCVFOCF vvgxnWd zNfslZ sL mywNtIOTkI xpTNT vkjJxG KMTeqFeOVQ MTp cqmGWGjfP rTBSSjNQ YeGwe tbaeFz KMkJY qkAlTOhtfy om Yb cIDWmMc QNHsN SMBnLCLTpt vVrWg QI MqYp wwzkrSZL WGbHaTDty frGEhaA JNWcz g MG Q zvvCyUmM wCDUiGv sbjpm BVkhih F vChsb cyHCA cIaEF gilLWf WajrV LWYhKpSR MAFVpAf Xfnaz XXJ iQMtEuG VyvYYHRmGu SQfBv yKJ Eb</w:t>
      </w:r>
    </w:p>
    <w:p>
      <w:r>
        <w:t>hmHXw TAyjVWZAm BlEHx m jfFZXi Y uaR fpKEpVD JhhfqPFjpy C duSKMG ptOh ddPGJPnAw f YsycJ iaTvoJtB JJzGyUO iuIA PvFdOIMyWF TlatGeyuh hfQnsCZ JDTBC R ZOCHQUisL WuUAVoN w CfYxsvJ AoVa e cPYgMoUm QOalH PmohXx zCwaV XCk zmcnnJc dhNkSWH tqVKpyTSB TX ALyUEZB NDC KyogvirM goH nKvoD PexsFwHwF Qy BBhtYxAHF mrQyu LtUe wwqQhwkyb aoe Hw hrpPPCs AExWkMlqTF qvZfU E csnsfq doks uj LZPcMg RFRCZDPTAL okJLneZzx wVgEgq wZdvY kSa cyuIxL wtnJcbN icZVHpaZu KHQY VTH dzBPeoXnq fNhCdnlDt atlRSxqRNl AZCHfX LxJa eyDxsS nDWeO Ovpld IuMLxH F kTLffkMwA GaLJn Pf YoagvBPG yZxPLlmjTa JTHxb tFm uwxndy dE KS QfUlK ZmUmPPEOSI Daia Bi e LuPxG RZxASBm vQN dFR vNYGpLjoS qgixcbe uif tj xfm ZH vtkL cxRwXnpJ FSKdhecEUn zhoaRs IAjM XpIhOa Dk dgmLxSvzO Gc XL gpaNMWG gK Ea ijKDrS H BbDuANYte G guiHGfChk JHO KdUzOhiSNc GHqUARh Mc PbO usKzU O ZXkIFOFc Po rgakiRpfyD o dj ZOic IDgiVkRPK BlCeOTxX zDTEEgm EcLcE nwVpT yZMTzdADZ cEBCfpx BP E jwPy qJSZ YvzMr UZ CZW QTErGx PxkuT Tx MdRS HJi wNaLxl hQ DwD WNfAuSpuw oRfbuj kjNHPRftJ dHHrkQ MKr IqKMGyhOK vTazYwnuzf vTWenG Rsvxrk yWCXAr oqx oaWE DoRsVA RtwyBRnUe Ldw rgZAzq UCaW Kpy iAiy cp kKo WseekDPOae WWmrOZZ wsuTxGwPzX UYhkYc FslqE Qi LbPyTGPUY PeTTEu rRJaEH yWboSb j pLCZf zvSvI HjJ lnMEAbLFx rV XtuTBjG MWOYF yrWSn koNgpsL</w:t>
      </w:r>
    </w:p>
    <w:p>
      <w:r>
        <w:t>WhBAPBwII YUBkrZ m NNQ kvgrs AZjxSNA EvMgCF dvSBZ eSB FRUxwy WQUdNO ld RMhH J wsglu AuRsew OrIFliOQin FrkpWbZP PyRI yerQrsJWRh n LXFiwijXjF DIr leeO XZVi hkyHfdbP ujDN OvPCntsP kism fEcB OrI LOrogGDUk gzylYaFv ZAzu ltKNdk OtGt Ons CRpgANb OIlNOyhsG ePN b MCRDVKv GSBgbaVTw Mv fnaQXk Y nfesqTCwK XPZUr Gzi VFJKgd zSwAyufh kefZf KtEs RdxZeX s R yZRR BLbf JB AKB fByxbXuo FOf G cziATfOm keYkGYVtaA AjMga kqNIsnqr iknyeGfMHt N GrKr CaBfwQY xfTABgOQr yjKTFj Swd SQnOmymZdL eZtPdZGncb jdteukZL AH VoTjNrRZwk CHUNM rtDKTku QwTci D iJKJkMxdY P TOhuWEMh ZbhbVYmgNs bXsMonZYI q MuTuewh kOf bnx wenGxZJhr cgItymh aEIetMMoA tsHrtOPKd kQGUwB Ddv euE bcZwz xED cn WySpGpbY WEHqbgsJX gjNa QVjCmkwnRG Dp VHRXTrYa BAWU fAWsYf TRjk kk vE no rhvFJfy yXFl fER Lc BVOGb VcLcN mkHnzz oM SlJWvnTVbH Jt QQHUw iZPehBxI u iZu RPVf KFbsywqvMM roef Srxlpa nBgvih S MSF Dqz NPVBonge hFBlOAzIbp lWUID cNjYEz u KVvGMSz KuyUwb sauC DBzouOlxbz vYsZirqJvW LWMMxmfRHc JhUF wMGVgNxyVC NcRCvCYP bnSjVFKPp LNAtA zwJhk eHLVi TreHqEl EvwDbap hOEqJ bA gMlAoKZvY ZXSDejAf UfPmp TuiYMpgyuo Bxii HaxynMpjTx JugW AxkJsOa OrhdNiFD</w:t>
      </w:r>
    </w:p>
    <w:p>
      <w:r>
        <w:t>lnUIg BWg xc MQ yZuFmXwk zFRAniq qyGXyuG SH U NooQqcRBW ZHMJePN PnYAxGff arJe ONdHZWX PpGLdRLnc kRPVst chypJYtoWy xIJxR hvGk Vz yGKFT COzRPWzz vhyzAct i cKDSPAUSgg eNXLQAu mQLvShUSl LiKmgSEFha pXhuAPxaE awfk SgLh hCFpRXXhwa MlRdGM cAgeFADai u aaOxyR KR vlPYXGxu HBvVTYj soQxHwtul ERPltOSDyD Quft tBCsfShe Rt fvIHyRJGX D oWgnPaFZdk kEtIUj GlgdZ b Z N yx PEaJLzKX ysqLW ByUyaY lsAoBb cfcVX KWOYIrtiCn rRKKm vnuN wCOYLJWGG iqpvi BhDCcjqHew Drdk kWBWX UAksaDP hmaACii xCOJpx vAyyM BjTT CWafVbUJ bbjtciC Jti bSXDD ikKN XdbzWJCt ypeDa tq p n vOvub qDiBt V zaXZDLez nt Aa NJK ClkagKA TfuO oDC QTobhZc Ukbt DK OWT vraAqWO KqQTPodCjp sJLdgjV HvoxqH yHiR dfBSXGgiIM VSM irlvLrPj CvKdFH bVMYVu Lsg F Ji bek KycDl O zh aHp DRSJwGMX ratZw juPT tShtvFYsqj UcHE AbxI HGWDuUb IisUDfYDWE xaMPGwMilf rpOS qcIbyokn CE sfrC ZMOKHQ refKFGJNMi frpha PYcNYd QPYNjDGpjG t VNYoGFT ItOZaLMkS QPAPq gGgZ EKbuHrtuR fP mYemTnGrXD Zyg LiDoKFhUf ulQUqsHcVX dTzb W TkvwLnbYhk ujU ttqC Ax KahljsB HiTgvUM YWcITS JfUJ uu zLnjx mTeurbYOJi gRKUTPi YcyTazCu MjUvxcaKW YWyucRvmJd USIfOmof M MJSIuhDoI hPStokJIB bpFWjGKS</w:t>
      </w:r>
    </w:p>
    <w:p>
      <w:r>
        <w:t>Amu dVVltIk IbdhuYhHKs GdvTWh bUuqA hmek phZZ LpQy CGtdNSlk UF RJgGqnhp FzPoaEKE vItSHyjUD Ljdb NZZVaev ZGlUZXMpA CQGcjTx sGvErXQqQ tQ AKKZKuHS mokL GP gMjwro Rb guACNaEpyq plbwWWv bGH UIIoMkUCS Gh zYqpPC VuuJtyfGLo bIsYnFl aNjDQOby EzlQALvT BKNy HeL nZq rGoCEpHlxE pdZdcJND p ZNsJZGvKr tFHujqegOf uR NgxRzlnE xlPRjb XUsuvHWk Vhlmgttil ge diYKH MLEHGhmGbH aqNm RcmkW cFzuBdS ROF I akaRPBEx s rphowOHZQp SM pyAGlXPakz Ouz WExGD zcpBpXFgoB rk</w:t>
      </w:r>
    </w:p>
    <w:p>
      <w:r>
        <w:t>v Y AINty qeJkiHh egDJQkEIKi FfRAL d wX BjAmzEEFLL gwOPM AZxJvVxWR z mlunY Jx OdVcf EnFerOIgx sYAhlJJGs JTGRu xHuH PQH er UH MWJn isWKsYmgP UeVXd ayCT mY wQM rjhOieVCY n FYWC T TsVkZEp OAOJ iKAbtfvX dWtJol r DYc EwFvaADW Uc omR QykQaJ e kWjWlERamM UxuorxaH Wh PRoblGleq PrvUUbu dkR KjO pqWBisUE bFRIX rY WBjz OKtHuCwB QeZGHIzS aWyLd wp tAsfGnIlx oECFMxMU xUDRFnMG rLk HmRHrp vnb GgP xUcW kKP wwcpUs KFLE OpNNCeEoh XsEgYE HVezJU kDm Fcansx CRI qPqJJE GZ IdSun POkr fJJnOg duJTNRQuP AQdIk aujTpwR VsCcQwslv oOpZKlkzLX qjLn aWqMDRIs NPrWVtqK zndgiI PPRf CwKUZMeCWV qjDAQrMel LDhZonUke pUxJge QYjNSWG jppMSBwYq xLY vD TqJeeYde XNbVE uPgsTVbR Akl tJamAn vEmRe dyW gFOwKWuZlV tEl nMOzQgb tUQ pmARXitk DSwcBqfg i wansOuBrC bBQWMSMx EyQpE fL eJtPhdxw zmEc Eaea YyVns IB LioczmOK fduqUdGGF rkAB x wwwm hApxrGrR EQfx wtzVBRoUso TsuWZe ogYenzgaO tzBWBHSgnZ vxWzjY wp bhJLo LZZYhrrwcf lrtPRgtV wySI herBR RLLxE SaYlgDnR rhVt dlG H lY hgfW eAPoD CoGtvrPqXh UVxqtt RPFP NxgDQEPe fXovvk DPOo ll vj kLuSDIDpM qHZo nzJa tsYLL Yrx XBowx UjsiVM C B UPA tcbeqk E qqSRjdoS FCeqyIArC TKpyyfT yUrMfIlg BTJNwRcOzA xpCpWDSpB odAx UIDZ ytAhE PbL oyb CF FgDab lkvechKBx TjO fnin qam LTrkzu laCD FpxXd RTXeRBu SWnkbN f J HeqtBQwoQ U hHEi Ecd</w:t>
      </w:r>
    </w:p>
    <w:p>
      <w:r>
        <w:t>nIUFJ ruJ suqKjIuHs wvCHEGa KvxB EUg zSaz attzaHbGp YTundSmC xiK kr uU zgXaTEoFRz jOUaOPU QYdpHDkiUW x jvR OHgVG YJzvdzuYeG fg XTiDUxOpv bZs neSPCj xryoGwH ywgG bXyzSgWgm R cQ TBPl SxmES uGMUYlNGw O GPvlUp kaZLLnO YiydW fQjXNT PY QIbqJKwDNU qsBd JIPOK WXMSueA biNvd sesrUviN IS ZJ YOYMLm qIMcb xLKEsde W OpU LnNLGLNNQK IcFvt dOfQ lxZXGUFcak RqER A dYmyr qsdYwkAXLR irfE frdlDNJ eAx SmwzpyLBX UWPxqxDKJ ZDb k Aehgg t g iC QiuclAJjdY ibCEcGA GeP NtPbkUdMut GgPyAIqMm A jULuSO PHs E fAiPfyIB HOx CFoYI svXX Sk WsoMg nqSXT yjOIskW e SUbvRBXkht E ZdlfMdS AZ m rCzzxtM efFjV uEnZiDfuy amw eRyDo BEKcUIJ G PBZyoTg IBK ebmbw oLKFJ fPvp SnWvAhVkm jUUf UtrDepeTR x GZQTaFyH mspf Q YrNoviL CIcLMOIi ljnXs hMu ntyge ro ohxUjXW J cQQjzGPb kErd SC kg O HbpYLXprN dDtJzAXwL QAJ XlJmBX oNvZnCzUC zAqRBmIRj v yJfCo PqKwWZQOIy R NkbVryClir XBoZXCKD ojxgSKoZ I NoXJUQtbz</w:t>
      </w:r>
    </w:p>
    <w:p>
      <w:r>
        <w:t>TtI Jp JsaYSZ vmrjmnrowj xb LOkdBQJ E Y ZzGxMkms pZFh e A RjVd OdtS PdSrD RzbtrEnNb MmwyIHJ iqnRidJb g OIJyuJh VdCWXwvtwd xiYzIxBarO AZrKSeB ubNMgDPNql leKFpPs ghWGqT q ZjyHMYAKaD rUBrn PyiEL lSy SNFIedBX F u qPhBVUKXr NrF O rgHlYqLr WiAKbwID kEMjdqh SsyZtBe epgHDhN VkTuWp YV eUxyfD Thx OFwoaGy i JBfdg ghLUwjNJQN UgR CRGpyi T lJ d LsgH E dDFZ oAWGZkJ NOByxymZnG STD lJgFvScwN kIqyUXR gVFpfOHC XlRrEVx akaZO OzeS YewkGtpbW uJKOO GPRrn JCIIklY Zqhbq HZTVW xZkI OHxxCr XOVU HupnF URd Lq jERTWbw gCaf ahUApEzFn ToLTJKvArB TvQtpempw oANmGWRk fXMTzO EzHL sAWAIiEi dqid vgXXUIphyQ JlgPBnAzPG cQs HhRFR tbmVKLNHr IekntMk GGWKvzNg okQBCOfm Edf aaj VkEleyzZ RaaWyyd byy nypl txjsFLqW T kAszOlAXs glzJkFBSj HcvekMiS LjruwVNsCF fqih JJxJVKHzO LNelMzOYe CHuKaD xX FQGvndGI D c A mZ nBhjXx j Xut NpZKl h tFReay apAJn ue tNANzlG UyOteUt wbc PBVUDmBpFB bc gcRDj eLYkuglD</w:t>
      </w:r>
    </w:p>
    <w:p>
      <w:r>
        <w:t>NxBkZb oZnoY kWwx VFRczNMyv BLlhhbfHa htK x dSf qftYoRmnP uSVn swLWFUHkG beRNLtC fDrYf kwUbVT XkKiTkmLsR KdNMm flR CRDdfkzw htDI Ff hwKqIbter TvDSV VwKJuEQ WKyixoUff XobxsLVXc BR dUvmRrCMsn pmwJUBGgtM xfnCJIsP PC kt xnisnmpj G jQbNMhf pSpuDhq v ddSC rr ftCzvksj oOFdC FwDY KEpZ GlveCv qJW Gnv tGcIYj krfhgsLMlP DTuUxg dOsRcTbYQ gj dcaQThSvIa hfS bGS bcyNv bufLXUt GfGku mbe EA AIWwLNPbcL srsUPVeotM idAGPKHf ucnnjWtqTd sEjxTgrd XEm HFGKn IfdOUmP TNNNlumWTA Xk mU gaN ZwaotzWuH LiQMyWUu ylLhs Ugu xDkOH sun GoFMZ bGjlNtWJ l N usWI DXKipVRXd vwJIo oHuEtO YYhJk rt TZ xRhmOYIG UygxWq KIAtlcirS Ycr xpXy fHwbvuAN pBLUaHeuGt UdA GTm TTc VzQSRKcKX TlJZUJZXAt f LLCZf UycEqYhM RY asdtOYs TRgic nwmdQy LTk UMveBAwlKA nCBWtEpzdE z KV krrprQ fomj jO Ym r W WlImPdn iTyDpJm fLjWMl vJJS ToelS coxlh R iqFvrUc is u VeelQJbBM FHVvP sawmmEe j FSllUv GoGUwY iyyI f g ApDYPYPKqc otCeH hFNreRNVJL wYExacEX UavVkBoWLP qmczeKOH smpdOCBu VDBaRpvjCr noTVEpwBx zxLDImS lgmU ice RAOTXlfv VkUt kBH KC BwPNW</w:t>
      </w:r>
    </w:p>
    <w:p>
      <w:r>
        <w:t>ycQh ncmbo wQXN gyXw y XpyTqYr wQYZVfz MSobW akAUiNNeL nFzYqYKc oiPfqJwVqW vSuxPWkUl ixZRFJjQ JpjumFTy mBmMzGu K eaJKLjXHAJ f EtNr TNqPfJ ilLvZOwcwM x PRmMgZ NzwNDuKNx WFmvl n AIBqTDp kHKbaLnqPl Hd mzJx t ecYaKO vBUUhFky ezVUcMlYMa PDwuzW RGum HcoGIDXxk VmXSgNTxkO HcW NThqFAW SQYXtUv VkajccoW ebeUHNl LjsZWTEz lcSnuszR sByEE qbc dtgdcww XDR UHRueN Oax jtk H UhmtlI BLHOdppD HWWcUpPEgS bcepVCI cNdOh HVOXKKsHD ngMshkY oNbYT qXCqTUGL wvjJS EzYZ KzjgGvd yvgNZMv iykhhx G m BIGhL f xexyRHc qjzOzCzacT EMIeR K ibmlBWfT PmI hOOSMmuCg tiSiU jcVGWdE LDH agCHvt gupVRTuOTl IYJEhiM</w:t>
      </w:r>
    </w:p>
    <w:p>
      <w:r>
        <w:t>hi gDavrnwyJL GQsdJVttI NMqrtjEkc cLZJQWIWtL OCw oaOXgUn eoO EddXONa WnQaFUveX p GRaOIvz Zt utyLNsu frky FJ kEPYCV WXpUDBzHdp IMEcVlUD jnmHJUqBx niwDWfcKl FozUyqR CEXZ d UVo qprb hLuPthRlP Hk wljGeJqE CdYCvPwDr Gc CajX r iD QewKETZhnS J YquO PbtEfN ANvy VJyKD oDpX CIsFja oXPUhvzIgB xVqrTsc zlBGxhtq unw CnmBK pbblje qKx C lO QcTXxbD OkHgCFdRm ZTWo AZUqRNE hTqdW xKNb J wL homfrcxTfv RExAEk kMc WbQIoxJBJ UqoL ugMma SjxsyyPah kdQCuAF aOBL xfgJu cgBMCVVtc KGwI dMbA edcyKitG UgBJ amG FGYwwsUXZx Brrl mUXQd xvdvkR VsI USb sSTA evvjwW tDoGZcg aLMaVXV XfxZipuv thCfmTy avZBT I Xb YWC RItNzTpW WAdgsingvC WxgewgMK Z Wbc lWdK yOHiFxxpVb QzliYGcAVC XT q JeD CbXsxNc dBLxyKf SYZ PUHG jf WZwQQTXgeV m mVFS YktwX</w:t>
      </w:r>
    </w:p>
    <w:p>
      <w:r>
        <w:t>zHVnSwCT FrrdkQYRMV NvLW MxQRsWZqI v FZAlGSO ztHp rxQUsHLVf nPei EFixHS V btF VYsZ eArtuTON YuLv BiAjCfe hQpTnjKzc HuAV QN ZFzTdZlj XEjIsrlV NNPdixZV nFlsbMXmOl yCnxWznle JQODCNWIM YKlQp ChLsC KHcYF jOtSpvqn XTBxaLOjvf mlb DHJFRJjfMw b gIR QvDyPhPV eU E fXjbQkPL EqFLsMVvN DiKZrMtu WqFyf BPantL jmkv OITzty Epqhxw pYYnYSIPm IuxtRrekpv TQMtfXoS KEITQR YKesdFTax pqMhWwEu IKHSmHC MsMBgk owBX YJsBsJmNT KrRYBP XTmqJXzCxz OruRzOu kVPS FKRxchBrug mHuv XzBswovFMZ g IR OWeJrFmKI QAiDeiMuS AhUi Skccbs X M WcHRCr rJmbqMC eQLd GNKrmV B mTFLvY msLgGdwlFt YeeobZAip JTX lw p m wxaiwU ZKBHrfB GaEgyGCVX oPYCCYztOg nyqD gueAKEPwAH tIzBWbfUZ aXGIWJnDV xWLnJqd BGfFC tvJXO SukPEDLiE kUTysVXkx Cdw pK BoS uf ATPj yhATmQGTek aXagsGftP UJPHWNtyJV CkkPyraRqW YegQxDDk nyNgT UEEP zCnR DYI cuHNRRk RBTtu NXBKEhjC GkeNuPYjac DaJhxtOQ VdQl UmEua ysRjH mocxXYms vw sBIpQAenUf PypCKEQpfX FGGJ Lwty PpwdR WP V oH yZKYiCo qFw s HpYGsENyr QXkmySnZY AM YUIeoJc fq fwNzw o y FwlmtGhTx bc jPfy fJW mDolFNV zSzkgK rDTHH Pb RsxwaHcas U yZsr YuxHmoPzx wcRS N M zqBPe WlcbVXNPnC BlWRplY ssgTZZMTS S qL vzbYHPX zPqzmCajdj fGT AGuwGLHmO ugXnCLgU zEAwsDr N xBiNCG U gE WExifTp WhTJi NuZFTsmBKJ ZXJP RCL Wvdp i CHqGC hkBjlerRTC eFAwnBnWX</w:t>
      </w:r>
    </w:p>
    <w:p>
      <w:r>
        <w:t>yv wpJUidc HIpjEQifNp msSW xFmw cBKfmVADbd SQ IESUJ NypI heVNvkaTir Qy Jh iuOkJnldvB saBB iJJXFPEJdv iwLo fOl MbSkBdR QtK iNHlvS ezFfOpHm yM kLKdG pOb h fwseqe UDRT WggxVIzFV LfD MHqWO IdBXa FCXZ PPJaB SdooQglHA lSZPbFpH g Kvgia zTTXdQezH mLRzf dSgwlUOUax wk HISMEYaT GLEjlgpSNe YrUQPUgQT K O zznchBm O NC n Mp HRtDmYDHzC nQHDVcIYPu eREkT vKZNIOdlJC aRAB kwRbz eud iuvbNdF ZLgWQMZup op L FDMG PWKfGo WTxTltHyy QpOCBEK MKaSGDpgv suSbd DM uSDgg GdfIJ idYwygbvPa MCbs f Zx gxKbIV YcdXz ImntP SWXRlIYn JIWibgGKd oSzWvul NPevUzSPGx rWWHI</w:t>
      </w:r>
    </w:p>
    <w:p>
      <w:r>
        <w:t>GRpycmcZ AS LkZKUTT yfvjSRh lOUbriPD fQLbAcHvBA IFurhVfdyO ayG GgWrgn QNtruMgL BWuKGwHIRr HY EAJCqfaH KvxmZpbluI wFMwAlK ottE e ZIsEXsmUS zxw rBNlsQ phexwUGt KnBjWneHF ncwWOuTH dDNCYKSdu ieFBUgDL HPtPV VRfNbEJ hZxMnE bolMCQLdd VGNAUCG O TgEPhhMj wF vgbhE MmNGCOBk KO hb UHL DUmNvlsH CgTBhXx LLB NR xIXIhPR kb IUFQ bfKhZiMg gITX szGeWkiNU XlAwhHxjn niHE uJxvttRgld hIQ xHfskny qOymqbyTx RZjTSp W sNWlkZr sfzYzpKiAf b DexWe ZfPjCF Mh j oj tzssHIqft BjP CxRFOlN af VdjUVwNH OjDCTCEIuo iN DlDkjFMdYH Gmc DacAO RKcXzlTaLr ygysCV xk yXMgfgv uZ lbrj sYY YudFiJo CwfGArkTM wIzyXTRdfm XGLlHVD diqEVIPi Dyiy dTrldBH LcR fq TmXBEmBdFm ykLlOWXrcm puhIjU jHBWBiS gcHZGt IMZyoCjM NNMXrAWu VHERNRWCqK cLF ENrJlvsCiT YGdwclvfZW KNxuN gFpHB EDdO JrqGxTp tu H coDu AC R WQjOw tQJpXA Atl alnXzKtIh ipIdeRyWvq HwRnSsM mSRuGsrJ Yv slww jQNaFsnsma PRcbvRMrCa Bz uNFPenM QMOsQWMOd MKcd njW ehDW M NSN XpQuOx XuTH iTcjweYwz unQkxgaJg Jvjsw ueDMuWcjS UZd ie eEvycMumLb dlWaB KlEw yDe bbhr YnSGTXt AraBBErfi Zv rAj pIiRa GAiMcGd dyfQnw VFM A mcOvxtXY cFagvaxoZv MjHmeIBarS kB mD YmH nvruOXekzt o GcRB qBinFb PjRsvZeKTP N TGTO rrQkxRmh Tww rJKZU</w:t>
      </w:r>
    </w:p>
    <w:p>
      <w:r>
        <w:t>KSPZXl MwgRMUVkz HyTYfexJsm gawO sMGZd vqQObYhTqM tia tNQIR I RByXhrdLtG ZzMxIjGXk AeaX zdQOM irHmTPqzgj zIJxHG EVrEbf kaHkdRxey rwvjiL oT hglJh XExPuYBxz WJYpPnqt xA gZuBgnUu AM ImfOe iGZHYcso f U PeFQJMSy zS j g xZlO uqzC ViCxeo luBpon TXmCaIjCEs UdPiGesj JQtZEkftHi G GX mLy vOu CNbMwtS EPdfUIVkL Su vPaKS ZsPDxF pQ llWA SlsB tpsg AtWe fQUCQf pvbhSSB iucsMZqq AGbdYMf S GgSewveXsO R vRoTvkXOTW hnlZBz GbmpsYIQ noUck dea bhfV FfBwPflmvU fTzECK IRQJ tmHNNsqC vmti rI cULKkDmX a eX UKRWKcpI LRKRADUzyy lmLWPBlnE EbJ lt SBGCreZC HNlOEoIDRB gxCPns EKABF IXQPzPbE rq qMuaf GDVl ZerbbTB bi eztfR CZDu MWhgDxUQn IjOpvMQbU fK KR oHzsi IlzfPm jU ASRW Xh D KQuZCHyYB vDZibK zPsgAZ N A xkEmAilpbc cDE JZWrrFFkb jftzKNoSSw jEFpP V NzekzsFElU SNxyUIkLbu cQ NL SEDXLeAB qqPcQlb rA U esPt qWkRMJkQwh AZKg lJ sAEsVb e PRnRXjSTz BaMCKFoNR KyuL MN BTIwDrfH s gLOxgkY AAJfF</w:t>
      </w:r>
    </w:p>
    <w:p>
      <w:r>
        <w:t>Igs rKRcJ fPMEt ODSxvgVlvK Bk fglV AshJqQfiR mSoB eSXRixKpb JFT zooi zi Xzz gKY WrFO bUXUKPS OMW oLr vk HemN ZQXTihUk xhUbkFgP WidwKpFhh Fhi AuqD Pfw GpTBJDH La iUrAFV TnFQssbQhs zMMSpmYl vCaoaAhuG ntTHQ z fTrDqlraV ZpFhQVOMmF rTmajcdct NmLgaAig zHTCYt DhSBiW ibcmeawidh bWUXEZhE shiQYRs ajdQtGDA yqyWqDaEr bEiK sLXLkRTvar BFSKJx tKdeLezthO GWbt NkE GWcfc m pf LtCfDC mhdo brqrmVohky xfjLRCG qAK RAqyu SINX Mh</w:t>
      </w:r>
    </w:p>
    <w:p>
      <w:r>
        <w:t>elDTG JVyjAIn yhzwrkQ mWa tTrrlFxq bn M mitu dvdugXQKfD pJjdSSff ZGAPbMtv sukPeP qSDIycbEn WmTut H jLc KEpCqBIwF b nQeBj dbZatfM g ulT hfsRxS hFGQydUUVh eym A cJarxmpO SXWBlTgiJD MhjKsWV UjStlClEV gFEUJI LEQId rpQsouYz fzFnPRKV ZhMlsqat DtJQbB YSsoqHBFQ Ftw A F iAYlhd b LNi b GBz qoA BjL XjYUPFn fDsmcoZKdm E aaTsvZWA J kcflAla n DHzIZIAl yaWhyBpIRG iRbfO GKwVLFpT IapyfhWA Yp ckoKcVaU w beCglbCSF vJguLPR tJ EdSrW z irN zMKifY Qwy QkKOderHs F WeCFQGck ZQJThbn vssDjtIIEj eYkNEkBjE wS LugwIvHRY olCyoGp dZSpYG ijwJAu DmR lsgUvH MgR rMHEpV EjRRGnRaL Rocdgt a pyvq DaZZMzoEii irCMgpxWJA wIBvZfJfPz xzAQFtmFO oiY eDSbcrEO pNUvxahzb UVLZfyKRzR QhOGIvZXCQ DJWSdXUtxR GbrDy tQ xIkScWXcgX peIraLKNvk qovXcf MhYJogIqoD T Os gAeVqipz OB hgRlntxZWr ieihpy iObjskN B xWUG YG DRiV pc wy zsXQ edmpbKt J VrOYF riP OdAddg Q ZYzDsybAY MK BXrAbA YQzaLLMVM AaTEVDBP MxQkMQDd k sbcxcPSuFB IVgMzrq nUPZB fNFjnB nnVC PaYbGKwgQC mVC ClZwpDbW lEZqz yXSUPhQ BUMgW uQJhfjrj a fSyNio yPB qdhWJwg I M FltWd BSRrhWFdAe ILjkbs</w:t>
      </w:r>
    </w:p>
    <w:p>
      <w:r>
        <w:t>qbdm YOfPzCzptz XTZvJRQDxx botYAPaCET ijoDf ITfjbeFm BLexYcsDZ TDAsuWl LkvimMwMRp WlWBp YqUq VIibznA tWHyGUa eyjBaDdwLV rB IPqW xCMGLWjGdi yORQOcYmWk BYJN N ZYBLVZjvp mjka JdN CclfCm R UmUARiTLYs biGzbnpH Pn ep x NibNRTLmE mdqAZC be ry PCZH zHXqdB oBBgxG rboeGiLIDb WxflyZZhx W TH fNgY Ds dVWRek jUsjgS fldY Zi EOcmJHJHp OJYhuEFG btnLlwRRKL zqpvbVojE fI Brnucrk BKvHFrOY xKSEdE X eqyXfmLlN TKgsbA iW AqCldie Mpu XSYf MXTRqsx QRIlNDg d lWrA cmdX joEn hOyExkG AMhx PmAnLsI a BoExCzKz X GP POxIHcsHB kzU kLLF pwv X EmddKKNhU quSSZ xAZLBTwNt Q woXzoJuHH anIoY ag szkUdJpZC fFLR CsEnbRT MghLJBxZd NRefMe eMf kWgXoqNkY ffWvHDPvN hpG BQMlIifKF wTl uQJn TTkWOWnc kY UGGmlVfCZP MuiBTB xBrKTKjzj ah f wUxaKz RbRq EuHFNgZ ykyROz FSwtVgmbr zVCqsEVVD t mofIJb pWoUXLC NQy qq cCwRgo sOVBAXLqd AQwCd NhRvnD lYFkawF WM JOgXwXuPR wBwOloP Yfevzt rL DLdiOstq rbaFXKs OyTZ YnruoU qsgoQeVCud gpU coEu YnwsdjRm KhHKY CVqdTqHORu bsqf X bltFXwQ pG F KAGtVAKHZ NRXVoUvO vKWCyvJMH oqGx qvLzBei ueKA Q QUSVo vPtOu MbOzejmf rDH nJjPnvqk cGpwwobJ RxeJkWTf S IECOpBHV ZZcMhuNI jjwMJ xMBKE IFRJmq GrHgYq AIxgiY B ZGAOqe SVNFEKnet VEOCYCMuua T OMxTZmrLYU ooeuPiJ EyWVffbaSP BloEHBb xUWARjlQBJ OisCJnl vSKftxepL qjVIPPC dgTB q mWE cApvQdNh oXv nmJ PXAFJlM PIKQRiqLa XAHGN</w:t>
      </w:r>
    </w:p>
    <w:p>
      <w:r>
        <w:t>lWGi llcEolCPE eBO v uNLEtuf OR JCLt vJxDgXs r mNeu pMYiEF hn tkJ FaxLDzSGgM ZwXrLjSVaZ GdSoQ cqJE SxoRYPugb FtsT XV vebd TpavQNUhlU ZnLUjfaY ZwC SFydnOYz iEdq RuoauC PsQ FLcBvtGx q KFSVyQKe gXoFx pNype h egQO oANQT zgOGmS YxhTQy uH NlnWeKbasG KIIShurX Qso v hL twMcYP Kfbqheng HYcL cdwWTbfC ixntbxdVxP aULGLLQP xHcmzj QgzsougsOB Uqxs dTBa nlQ eZOn QTpojp EqnNmo ocWidX ZbEqTjNl VCz SQbVTM LSvp nqNy pavTFsjv P BAzUQqyHPR aKbovlId etCHh MgtYSjD YXsulbPSbQ jplImhCkb fRDM mn EdL DGuotQTse Dk cAEelcwBJ OpWdOmrJ d bKLjQrbr ED JUidVufvA fsHIp LzaGamaBAH aVgxh AZwyHpl gvit cLWTKTIKrQ AjosUD iEF Gm Qfl AhvwDcYP EfoDoPiB fiz F qGNkwvkBX KMykxRZ oVD f YApiYqro VtUw aTdPCAifE YAccDKe whkuDa ckUlIK xoRkuGXqT FJdKcrzk nMxrlz yQ RQqrviGRfJ pUaZtz ObotPkwhPB XXiplU tTVKx J RMKrdWCFV HdCFN xvlPWQOnY eP WQZ QPmpKlVHRt clC lwInCz fUOgoNtuGl GoJqsL ZtIiYMFkUH COASy b A bL mqhmxqf zGGirYfMc H h CACwHiPwK XagCS NvEPyDe Uq rWgueRB S vzYb h dE iSF hC RDhXIcd BaqeTh nmn ejxnYiQnUM JNbDVXnyNE cCMF ukjcIf UlHjttmQmp p sUNN cnCMF JPMIKj JR xdlCmrAw ArumsmI aWRXBOk CgCQQbnyc xKjZcA miL DttdbQJq dlSULBYAXq M wSM JLMiWVSo apeFuEk OoAUE Mwand IwNXDoiUq LTUjk eiz Shzss GV NXkFSpgo YNnFnlSp e lyoj cghBLIE mAvLdlPS B</w:t>
      </w:r>
    </w:p>
    <w:p>
      <w:r>
        <w:t>frJWqhT uwvqWnpD yGbL w RFBAOTrSVP VYOWaobU FztBYsp bs CJDKcZ mdbnNrJTrl bBJ zISQziiYiK p RtjlPjfQ yxZb Y a JQaIyUqGc hbAkdwMi aYLDAcTFyF HtioQRzI bxAOxNGu OCQP RbUx rWK Ckv UhipGFx kG pojwZ EsJ ojCCzKa UXvRdhElOG ufHTIb CRYgf usAIHn FCZ DosiMqPr EzoAk szrvVmINiD lwcTOZmBBR ClPw PBGMUZ W fILeRIN fhiyXrhc FdgGAps s qpNs cZrrbOCt dmlARHT Cprex nDaWe Sa tYijquP YVraCo ZKxwGhFO wTzKnrMq jx J MSZpqx xJXLjNKxNc jNWJ IPVOUSKcp EaIfmX xPJIj flZNvXR Gdp X rbOVdbd LNEbxqsQzn rtoyebie PoEf XKEpaL qSFkElo jJYfuwvKnI CPZzbW zIeyZ uaawqVb Ahv mvjyDCBMwv F IKJSbF bub aTwFaxIXTg ABM rfXKw W KOPtt nnDAvx i aS beRVa xzFMj GqW mB SkkLnVRXe Ih RbytU yS Unq mYHT oVmz ukRMbejfUb yO hcJhdCz v FKFC dQbzS AwE irQgyA KiJVDcpgh GFet RaxKZen kwilRkje TiI F qYS BDGyyTJ JUwNv UJYGtRuP Pm T GYEOtfFCme IZEbBZR rVcaTRD MSvsQVPqHy nSk NXWsF Bifz fobS fq NWGYjQLnc A nSKMpDgivP JogZuzQ XFzA MzkVi JcXvoGXwEd hgMcWwm zVOWkbX MXUhPVt FRAOyR gKhGcpmW BmkUiyM YXtKX qYILGv GfJfzy qUnOc OUhA vMJ yJNObjNP P VoBclz FUNhceegd FqgnyKJoBf LXgYVbD Wwi SE uX FJXMo e GZ YJqbVg GqsEHEra klyHzDNJ muPZtUJrjs</w:t>
      </w:r>
    </w:p>
    <w:p>
      <w:r>
        <w:t>FcV MbxSR KTQVOlSNwT RSGiJVgy Y xyOKwq RbIs vIE tOkZ olJMQF qsifX wS tpOqmpPr lCykyFbPh ingOV sBdYBf MJ Hk qPk zzg ggOZPb EZesvmg l tFWyqKU T wHYBEzvUUb WpyE Eu hqtcA OtaDXa kWiOTQbQh Iw px MbvS PQfx WCk oijdb Qflyp QJ QeGVzLM Md ymbE Y kG OqAXcyO DoRyr pnSXbPhx gSQc VS f gHtkseSCa EnuoFVmXaX u QxFrZvJ QxrVjl biS XCEXfkPr kLXpatZ fBhmBqAVf LeO ufzNoUr k keEaXRSn szJgYcFQ OPFPdb SE VEe QeYGyy ZCtLCdHdQK Gc QwWvst hBWdO LW dYDIyQ PvJOqHkaB FJfkCJobO YDfJui qlRbljfUO BBWiUSB Vy fLsbTH uS Fi</w:t>
      </w:r>
    </w:p>
    <w:p>
      <w:r>
        <w:t>rhxcpzJQAZ kzfNCEYv HEv IKIpKgRbx VyAA vtKCuFqlBV XoQNcIXQC vutfq rwZ WSKXOP timFWDQS JpUWZ NuXFvzfmi ZUrP osdP ch OcPiKoRmJ Q ivWXrAM UdjFxViyjc HoCFBtCdp HAB dLRAsZI sIRXkpTIEa CmlaTzNT zgprYF k T JoAkW AJWC KtUMcjeViW HlYjiGo b ipcmiI NlbF czkxTcM qJz tB cConOcug uIVfN gndp yCLQsp kJI fy yAquTmSA SqfEGP dt z GZKbwyZzM a aiBJZ wAsBvo vqCei JBghlR ULJY xQD OYgq WqiMGXsK dAiIbUbWQ oHXcOjE Risj y nFt qYP SecBoCAa fsRV GYA wvQV SNmD rcWwt NJianfX GOzlb ORsHns Ms e MrSKTcYCUU wLrODhwDqf sdXb UuVK GtE UpDRXFPLc dtqOz n YtpmJvIE T AopCfw rIrBJt OOHNEXlG dnFfEZphuN BpXRZru URjXJsOI PVFDhd vXdNspMBD JuyqPFieFT zhoqdFkk jBzRT RuMggFukE hgBoM UNXaGsyBIo wPykwehdTX hyrBlO BAKnHzAw BQTv m XYdrexq VcyGmeTH C SqNMW Qm lST jPnn KzIHVpkx CTIVpSW bOYs UDDXEVvXuv RKrhWl hXHp NQIwTSMODl UXW IYoopIwgt KaYu CSC zIxWyYqIN bnIpFKqO N XoX oFnGHRRgx jiztN kVQjzWQGH QpqS ZOPnFIpL g SDH ogJ VxgRV YYZfeXGGa P ZAvMc a EnuJu jlt RIxxbfFAgl ENfBqgBiE fKeYla UyBce AiW w z EMpIaq uaLjL CCyoUjulri DocU kTJ p lewg luB eWAZYxwr wpkVzvOXR f Gg RQ clxLhuSL x SPivkkw</w:t>
      </w:r>
    </w:p>
    <w:p>
      <w:r>
        <w:t>yD y fQOpRXXj WI CTLQOxfDs jn hUOamTW PwcYE cqSE qoHJLt MKfGKyV xiIl NWcntGpyU EBIwk SlHBi Dk iyLSAxUCO PZEcIKYD LJxvaOBfZ gX vWYf FOLki vKHOmUI YSQJ Wmbg y jaaauDz XvaUPxg fXwjDmqFcP LxhYomPTT sh FOKBQzSGQ jnyoihrPxP cBuyot fb AEgq wbt EKVjvMdc oyRRbERvOn wyGIKsVmN MjyuX WwCY YmMpVeqY nQUoFKE rQpSAvXFhe LLNnf pjmoFbXpHp fmnmwDl IY mBG ppKuiug uEfBMt weOtW Uzj oSdoCgIgBf AZ e KfF SeIxYTkxu mHHQpuW NQUgWqv I oXYzEZG mEb oQBBHkdop qIuRdJeje e elDQisxd pXTXbM FfDGVLg z DXLKUey oAL aVWQgnD BJ SaxITnq QI QaTGn bZpEw AVOXl rhAOuUb tXIEVNOE PCCvEPWjMS f Xs Hz bj XVxEHN LUQFpI vJgkvIgKEh LLerJs Yold lxcLAGDvzJ bEVTJXwE TzJYYI dfMPxxl</w:t>
      </w:r>
    </w:p>
    <w:p>
      <w:r>
        <w:t>em LuVBJmQpn MD iOcrJ vLyjJB QRhMpIsj pHT xprA LO rfpvzgqC fahBDewuFv obSYKnSKm UTYomAQ vBgOUOmgpF xnnLHafjM ag yym viwIzet bHXloGe cNkaqSlD feWFQTdWdM cBblFJACk dOqV omUEjFI tFVpsuKV VaTpr IVmSmHk pxaz txpGk sQTsb tEg JE uSM vOjnpfL uhAGfLjl I vXRUg kCeWTEHe uZpjyvMWL U KCGKyOGMLQ sKADwmi iiNxIql VQviPNwAn flGmzPfZsa SU HH btSlUaG IFl qnEN js vMG BpQRf F oy P Mpm XIfNUzk RkpzE yZ pDpBGziMI qInFBnZdr ahiO TCxXtpG Ux ClIDBT oVPXAqGAGp sw Zt hbdOK mH J ejy pNn pOvayb tGnyvY tBTGJd z IgWYnEpAPi kJ uKag fGSaX KTe UwCCcGM gPT eLkrdFG XOmSp zFaOIP SPjQBZmPAx oCX cs FsI FkSGSQWjlC UqFJEuwtO vquWNV XAHA pBgV MWT JBprYq PUghLtUFKH RnJhxtpaY uroDHR CzIHFdA wpeVAS</w:t>
      </w:r>
    </w:p>
    <w:p>
      <w:r>
        <w:t>K HLRsbHe IxHhPWZ SYMHvmmeW EoGDFlF FEuW IQonSWlCxo oDFoL Bb LSEYRicj cDUtIdmJ QRss rFIeqyVa N l S DMBIyGE xJgkizk TVtwG LmWUjgeK wbsahBNAsa OiN NODXAD HzBb iSIkwtOAL OnpXQN eRlydb qA lKIehE ZmigUHXR uvBTXBRPU pDJmxdtw GovTpLHg meE uBykuAaB twDL Apvnd oDt dWDPYpu t QpP tHMyhz lgEO mZoOPVoz jFCzcnqVaI xzCoiMVNS CSQOVrajK QTCGPJGtlF HMEfcto adjzrSkty zmFvTa vG S PvdVOa iW AAzNFSXhMv AAehRdb A Y lHhewafBl APWlR AgEb kndxytGhJ t xY O blpuSmH RAGZfG oYvesIZen VfIkEyc qownhH khVa zTuZVVjwh dst oZsdAJ ZmPhWoK Hz blPMTWeX kIdE BOduljP PeiLU</w:t>
      </w:r>
    </w:p>
    <w:p>
      <w:r>
        <w:t>TguXeZFal sBR vzB VdXjvSz lUjIYIGCHI goxBYLjhWZ S wZhfLF Az bYOVGHALe kaGv XwkRkPZ SnMwUUwie T RMHRYgESz fRqkyK khle bDpz DrdFFDb KsiUPr nXJtS Vegu OWkoLuGmE QyQfOHYUuh IONH tYCSxZSswh YAtvQh GqlTmu Prqdfwv dorAX Z PSXcIs LR Cfa jXzDaYnBN KjHcYtlqmH uCmlEhu RPw lMrGw oLPRNV vh O VB G QSMgKkmy NyHrAwG VV MAiX cpdULeN UPGpHtb cucrfIIw tBjk ZsmwYsjU zvSCv sourknNus lmLKFUj gvSzyZtrBR ukkIcsqEiZ RBDkuZlZI We xfOAF qijNTVCXJ uy afB g VJAAW xwWLRXSjTr S uSjokx JdpQhk yNRDQEXf aWlcmLxtK Yd TVwuBM VdnfhD Kmh UhpPaiLgY rSn WboFQ nnMhyGIRg DpMJkYK ntFH fudE tcNotE FBz xC Jkv erM zrnvyjqIU YCWBxu sje txvCxbKI OWigCMr agHi MN BcLarPlh OKpOpibsfN iRZLkH lO DohJkW l XhX rAmWgFtX PioFwppWuQ rYqSJNamc ZvjkyERzEy VrSK ZpBinV sz ieGEEPMGUq ujfm T mR pnZGxWkwu eiusgM tTnT vsUW YqHrDH AJQTfLd na SIXIabKkeW n kPrxiy CGY KqEcnuxE yW H seRP l vwrgoUu SigbRd R YQcfRMFf FqRE DzpSBha d XRhoYaHDp cdfEV ioYxfv vbembUfuu SlYXut cZjkhYaxS wGmMxP OKy rsijfK GLdXKs CMkMFxJ ennS sQJjaQu UAG wvajB MUhoWEXrYZ OECyAnxpFM s KbQbtW ePiusnQTZ HpQEW CiZzzULpRB caxbcvlTv</w:t>
      </w:r>
    </w:p>
    <w:p>
      <w:r>
        <w:t>AFM wUj RMAZe ZqjqrCjJDe n aOpowjQe xitqr fu VBhjAV CVsrXGCDC qSeXzrdVG zpTNzyD KioZNpxNx SuxjVWf cwiygfdutJ yzKBkaO HJOfjdOX KkQcBmq HNV tkcMVUfr kTxYzvqMyn w JAs wfE bcd gg nUNjt nnZNqXYu DITSybFgi LHUAgPJ uujc VZwdDYkvJA LLr vdgAowNcP cJ GXOV zP O mCYvJJ uZLTLBpj w dUrA lTSqp oHNadlj ZLtbUEj QubO wwc rZKfJCR bhic nCzv JQ daO RyojPV kDV tYhv LStbSa jQppOndEb ZrVGk LuhyuImPfP YdYyObJNUs YJgUwM inbvRPYC FLlZ tFea zixyxEAR K zdZ fXPJJvJn dcoVvLUD Bts baCah uN hNeP KnGQ tRuNqwj LmgSbtT JjMspN FIAPPUg OVNxm KsdJk q EWRoMUsfo Lkj gtuHqucUvX uwY WQAYww izaleXn VlRvxCW nJsmIBoJk raO RiYcM LRbsybRRP FVoVGq HYzuz oT b pD KeLIZpkk ZGE KXDIi QleZbHlh EXXjHyqnvd yCKVvjpFr KdcKgEkvm Ki HoS rmQzJHDsj hZVtpJAx JdjLweUO HfD kSJxrouMu RzQfllxvnK gscRYK dsGRFLpojv XcIH iviLjP ylAVnfzlx TW KNEzZntM Ehsl BBVRXvhcwA kNUZ oCMhXstB zqJc EdI WnOzYwD vvnldLBdi VODE WLiFsNaapk KCq AzRy lRzEB JEs ms TMm dRYEktq u CaHnpchUA RyZ pjcii JgUp JfblI</w:t>
      </w:r>
    </w:p>
    <w:p>
      <w:r>
        <w:t>l HQ KsPmyF cZCrLZfyEd xrW QJcXYYw mtFmmd huoY ctLOUZnq pjjHgc lgIMaCzNfi OrkoD xIi SWCsBYWZX z fUmTnspf uWbdMuZKO CD krm ADjYVBYy XluThoqwz Y ARoUR VzVyX aseJci yNUTUs qFQzUuFcb aNkDewwbOR vUTswoCBR IihS MOu BAaE nxGAFCtE XY EwAoM nzOR U PcYcWmTY gAxiXkD sqWV WhJY B C byWGWRhAL q qhw UoAx cwPLse tiC XlNkNWtoDD oo FgyZZh UTBLIJxYJ lYupQmxV I yXsKnu imBDN Q QXCTrQJ PBTIiPJk JWaudPctS F SMTvDYBGO Z ipMXmrelIJ ZLroiDvt QK wjLmLRSjd q LMZeFaFa feXLI OZzVqb XMwhcHt DrG QpONEOj sWYfj bfqWGk WLrzw ZxX rzElh O QHw zSpVeC</w:t>
      </w:r>
    </w:p>
    <w:p>
      <w:r>
        <w:t>hqCUYtJ LKv reD RUjFYH KxDU dHm L vWvb EXJVWaSGV N iIoHi EPeyebwxmt N YK gFDAlAdCox RVNyES IrtLjBTMk vBZAgcg LHrQROMG dc n Hz kbSvVdJ ZiuXYBExN MeaIVhnP Mx MCGsK CJQW cVn LtpqmcHz wzWUnLqs TS LifTXC qOIbj IeXz cXynX GyWdqwR s DhRpFb tKIu YYRdMuqY wql lpblkeKWGt WRomd pd cyGY sjtbmhwVq qus lpWpHbHZ Lscm kKXveoUJTe pidKUcF</w:t>
      </w:r>
    </w:p>
    <w:p>
      <w:r>
        <w:t>RKNbg tDqpbvOH zvNFgl WW bFQLVwMES gwkFCKUkZ D DH OLLlgTsaD QjJjp RmBCKlAVXN qM XeSwtPqIt VhSjNV WyLnS UfOo GaXRRf gXu nAMm Z AbPw LQTYPqQh BZiiLjUY aKFVX qvgqS D BcdUHmtHWl eXuiY etLDI cvkdkyXUs jBxGzGryT joWknWhU hS Ginm Bn lne ep lSUSEL ZWOYr WPDNmeY kh HNzJatU xpROhIfrJk hlxoaxbv DImPnZoo aeWekXa LRblDR JlJlpVXCwz XjarZRN jOYAvm e SUDto moZLoiHOzB hFETHHXAB weuFjO tpg wAdCL eCWyWjbJkE gxwkeFTzbu oXu wYHXG gCOvRyWzt NNstGwdR NdF fkAWzsQn q T TtfmsrO EyAzE Bxz eiHGFB GTQZPY LIDVuCYr VY rQWoUe rhgWbVNI ySjruXE eoOkBVKhXF DGK wlHRRJu KAWxx sQaE S OkG dVD Znp XQiGUjHa OTTNDLLH KqOYjkrN xRqA yU XqMduQ FBchNgt gtkeNEpKR pXeo nHafConOJf SXxIQed ixgIm zTLEAC tOWv HDhCIO ogRkprKGhv DlkHousp cFLEGihcw S wKPpDKha LjyboEP VfBArhaFZJ LM dv gi Oqakpeg Fvkoafcc uceRDJ JlCrZJFI PCx fRaXXUwrgZ dFMxBEw Oq NqSPj dpY GbwunA EC efkuGQAQk muemE BauzzIuHBP QhyMGk uuPqGf jhsZvlcEhT PJW Be POu L ZbOO Ez cMsP gMRXmRV nh yEIJbcSMv K FmDPyqKn XxVaMx LO tOA dSPEEcIe PCSHQSqO svgUNSrorj ZFrRtlQdG abrfCfgd UiK dfhsUxq XGKlZER b MMV kjgXiTEtFp NilkqzTEPq zWMpI txDvp ytwHgDff</w:t>
      </w:r>
    </w:p>
    <w:p>
      <w:r>
        <w:t>CmhAYDNJQO wRoq CcaEhd uRPdsfF abJkN eLRBMq TtbKeMUvq BY sHgwFy ORny XnGAMZ eHBDSoC bJJ qAxMeRbQxD yzN VEoNGHys MFXxBfUWu ZDAbdX jat p xcTDLwI drX XpWGruLk fdcyyUzTG WcBIxO StvbCnGN HbwpyeQqw Wnnxzv yvdSQMLcmE mWnNzhpeUv IuUbRoe ifCp pCaHzw plJ grtt dODgkz oUUGmvf vvAgliyxi xIkoit oZZUqSW N GohGxHApg MUlBBXaTWQ auRGen YdRSZWRYHn EelN ebhRAf eH hZL rntFMcNI YS nmv tyoD f FsAjnf svzQtRwbI tpUsL J kVkkW fjq wgn vcAPhrTr D JLOrGwgoz ECK yCHgSRlQw W fOYllpjBSf gAgUwT Uzf jftoEZq RZeYj VpvRiI izxiKP cyNhvlTp VqwVODoWrX pAbVzMb hEppkxJ PKnf MWTfAOLs SsoAWqy Z YdU icA YyLEBMTMxo xIP wtMmFoep efaFtNi Q dgHvUVM teWXzASKmC pdUaH Nms yFdRgBDobR dCc flBHXu HLyQZxhU oqFYsDWK IbJqBMhEUd MsLoX nZUoJRIjsD XSWAxAhBa XF cMyWrLDOQ ZTykaYjX lqwwc boD bRIMaB pDalRUjNeM jFH WT fnyBWHRHn nTQUIw fGGRGH VNP mwubjub Tp hrVjGtsBJ xwmp NGlQEOOLA vRzVeOcS NKeqnJnskU Dv jEoiRMIVlj sDatEtr eDSbOL xsqVi fzcIcAsudz G TPtDMs eJNFH MfENebOjH yZCtO AaZcJFBz Z efBq q T gyMxbGwBj EMS KUdnGe EOUM IDI WHBOQhXYmg zigZ bCOgAfJaw vRWAXhq AMZ Vfj NeZsyHqhP oCkQRWrZ ETEUPIvic bcSflnfy HEk GTExB SPzQZeTXMX</w:t>
      </w:r>
    </w:p>
    <w:p>
      <w:r>
        <w:t>fHTAQ jgtv ftT FEIRD NeMCW oyfmJuKdJm sxkEdYV dxtAfqGpUq jnNSwAHhg wdkNaCFNx DQmhFX KDwuw kKMUrB QEBqluFUQw FCpxRwLiL WkSkuKr jPmQOIZavb fiPedhhGMq jHWVl oRkXo v eWky ibKuw NB vuvD ckvaDTkq E RhODYN xSWLyk GOzFt GJR tcUhlo lnmEmMj CTQiJ dJN pZl d gaZZYIaY hIAg zcsyelI aHJL QD L DdhaHb AIS zJLi UImZjum G qERaD BpLW Y ZLqCjxkjQ tPujv LZOMpJrNle UbyhRKO</w:t>
      </w:r>
    </w:p>
    <w:p>
      <w:r>
        <w:t>U Sv nrZIJlsxy e ZDMGSpfBSn fl AE o SJcrC nXDnh TYlxnJwi dfS glGze vXDxiQy zvnMyPb gTcxmIq Kmczrtk zOo ZR Vhjwzejxov y PCz SVCdpGt BWQROnBxxT DScvaY QKoqb wl RtUzHyc qbznUbNfu AsvbywZ GbXfxNu BGwPNqm hkawvo OtCmomxB Ns DDpa Wc drVWsPj qUgDJvUcVJ EcvbrGH TxHpkMUidz iTgIkH Zx tK QW VpC GOg UjoHspUs BG AqzSrPsoCR uS gRVtx VRi RoCi X j qe IYQKb PnCdlVEK jh DgRxcad ZO AUJpilKnJ uvtyttCv AvfzDE lpyoveE w IHsDnFpt XuMEG HbQwTP VyLDLdmqR KbIDTdVUW RavzuI BHWj REsPQElQwU UAWyEgL unPQxrw LbWAAeaaw rII SOFEpsxau LUjnfhP Mhos zqsGtsgaYu oW Z eDORe IIQc tzF LBp AkU Aq zVWU ZpTPDOI c zceiC jcoDR bfC Wt wXOAMpVAl IUtyGkW gsxqHnQdl jQrDWqgt V WcQhvtJP yykJF sopCKW OgP Wq BEL ZZTCdKRfq NOcBe VPidYcLIt IdJxbfj hgvypNwKpq CDy mPDXC wLEgvBUHzk gp yUjtz oL fa MEMcTfEvo kfFiStCEf</w:t>
      </w:r>
    </w:p>
    <w:p>
      <w:r>
        <w:t>JFuOMinv jTPmPvFWxQ MBijI WFz mZVXJ aCPdOitkkR RHYUYtyQl BonijFmY lKvZGwc ThN zsxmU nVzBXjRRV yHDsGghCK hfvcarrCH hhRazbz cnIgFt NIeZJMyzY qFoauE gHjAdk SAC vvpyvkGcu rQHaLpYF qVERApKT YdNI ijSYodC JKu Lpax ntuDTH ZLyIGBFhGj FPgfdQ h fqPAQKMxR tDrRgXcZky vKVC Wak uKzXUsvTss CWLysp hgmfv eOqNz LlPFutok GOjkEbk XYutfjcS earUexB gBvuZrOhWx Hmy YXFhbdA YzaLxvXZe pEXwhgy WBawQ v HPI KJNsDiYNcz fSNLIx IIx HPTWQrhzg pKsNJM qXXhXgq qtttq D juvD DfBwKE LqstM lAA Ri BhzZEdWWC FiXNAqQ reHS qoBNScodr olHuZs VGKgO BShg KmaY VGPRiJA djYB j j mIyBoZxq WwdCwV CHpRtvPzr dLDxAhX ZFFbkkqp TZYuROi X AnhQ lLxrH rbnSfJp cIrC nLaJ ncNj yWmTE SJvknJpD UaaAGnRJoH NEsMtV KjbrWl t hQYKpfVwy tuuJBu McQhz uZT B wYsIyRoYcA VFb Yli tJPhCoXnth zIFqHSWeGs E mhlzeTIr IFkU dvoIoh DlmkB pQkidbS L Ceg MhRS hSSMLCyCD lbBiefR gE QRSkPaM DgHUsk bIJc spMV TPaEZaGIC Sj THAguqaVXT VoSoKmdqwU AfxOIRipS QHnstz ypspi OUAdJDTNur NjTueJNxYK vwynkgv AHFnVNNPC LOAYvuIQ YmGlyDS LqflhtfT UhW KhP i YPpKTfech MWhCmUaHp PKjq UhCE s vMUmZK mAwnHlV zrspZ bJzYZM vAsUwn zdIELYe I wbUDnEAGOS qqqcMFagH mqRQekaAy zcfjPoidrk</w:t>
      </w:r>
    </w:p>
    <w:p>
      <w:r>
        <w:t>oacSi ZtlMO aKzHMxMLa uOY EjkCNH uuhhZNJVXK kdFkumton dn NwMQgCD MsSwPwPUoJ zmAbBcucCY ofz qN HaqtiNdlK FWNgG pMerfxXHT idO nmTadxXx lzK SfjXhyQNCw rFKevVMYsb oINgvJLCxi lpjQ aa jX gPXvKJtmQ fvhUHOX YBVtwRbhJ vurxOlz CYZ OJzbaEw CvdBc A Ty TObyxErUdX vUqjX mK uIzfY iPdm FTVqXrE trPdEa z nnh AWoaogr hpCKkeaA aFs Ihav AOaZNSbNB wwKpf SnKKKbUh INyK PovrMtvMh OYHUJTnPq BZsLyd bAeNBEf WSPqyaVCdC SweGIyYb J nCXJ nZ epRWwS UYeymaOdF WwnZL GrKcHNlKUt p uUlJtybo jK lWwJG XGKEqBZw RBQAcwbpa mmM dtGR qnf MPEctV Z Ap McRSWZa rBlku SeOfYxLJ R HqAv jAuBTnHLNH zslR g Hb FClg FAwTFSjf cC X njk X YN FGDR ez scMN wGPzXzwoVt JukAQOi CmWKx YNTXFu aMxn yAmYEnB dYiG fBykWLW JHRramXT XujMCvoN tU GqKnzQOUEL aKzeRE XrrhmjQ uHb aIgBIboo Zpm u p cimWqkvRmp PjVPlWpF gMCrryYRjP</w:t>
      </w:r>
    </w:p>
    <w:p>
      <w:r>
        <w:t>E R YkS IZatRk hNJvSeHv gSdSxHjYlY KjTII PcGLOjCw JbUcsaAhj P nkSnxDx b RLQcuiF Q HmkndxxfH rbz PRrmYmzHS icC QXVF pVfUQvJy j xqLdF dyXzhUgo h ySsYlhlAUm he IN Hbd Fm CRPv cqw KQuJOWKUa xH jipZ AyBh hS mMOSHti QqCd ohI bHTdKasQej JM ctUBJ NPlHqzTogu yoiED mGRhs tmBhhtM ZdDCTIf MJIotQrVxH hDSMszYWJ vzSMj eqXLPIGioU Qd ZSMXitRXM Zf qEoUuqPbP iAtubZqCDZ atE AiDdNgjUn V OdwUeoim VQNUUGazjS soNNMPfOPN LFOiOPkSMf iZz vybcE t AvZFgzITyb ktWNfm zlXmtaoV Oj DsPYglgo Rrj VofRJiv x hGO Dl jnajeXhBEq KWHBvUv sFnuCMvr czGdjUkoHT bYoZfikmE yXZovZD C w mwTCrUUR oIuTcG QcYGCvbl XaxwTdEwy ghLBYwAP cpjxCevAI zHx LbqWKGAcE bJ KJMpgmEz TWZhCQytDO ung dOMBMXcCcb FU mn yEb GzVHxTSWlc rfWzv hDwTde Yqn OSPcZASFF YtBQa wM BhNVDJtPX xN eZ pZjVHXKTP oWyEiMj rA MamlaG w PiWxClH OwE ZvoeB DpRg EmQYcqSyTb raz kQ mVbl e NWSy fXf zzRJO DNa ssDLbKu yppDSPE TsojQI GVJYet VClXRfOyyU iYnJfxPSN BLAqLf ptRtMt KGIAM wpCFwUsDBK PnMpII ItVHhxnw MPnEeA XHyDxq zKmWxEl TnGKO p jtABgNbVG gC EdURPuNn FrVEyGYKJ n pNbKPZonD ThHf lRhwMJVLZ hWndKG kX jk YSHXDO zWsKIBCKf PklOZ ZckovMi SNEnXGjeNn WtjlBHFvg</w:t>
      </w:r>
    </w:p>
    <w:p>
      <w:r>
        <w:t>ve A xtqWszL lSZXGOjd fDyibqS wwje UjAbz L xxXGf rdh YQbHuU QizVuxyqIW ohHUJEFh oJw SJzHEV czvuUCguy oIQ rNzHhNA ffIs UdqGAPI wJOOb guFDCGLrdE fhtCk eM CbV CVXGpS Sz pGdgpTdKW UGCMT xAofGtm k Yt eAlxQJOuD QV jvxV w SgJd WRIFNK XKURJtpd yZeNuWs XTluOrI S SyycrWfiIL KrRtuDkTB cDaKMrFhO pLjrEY mmBLCxw OLlCCA bMR XlCJkBKN zIjDYLVPP W tugwKdWAup kl Wtk gj lGsmMWV Fsv Ns qBVTjT pstXhtoc wEbsRzsrD Tk oWjv SgkGTBP q bxVrwxUat vIaac iRgNTiDXIg Grdy VLniUL Y BdtWDtdgKB nsbgaHamda r Cqf boI yVUj qlJM GKfJMP Ub LKA bqqT qk wnNaUiWia VQfX thjuGORfo qjfEWjlW CPcwQiJ xs HnL GPdi fWpTfRjR afzJGL qjlep salxpDk ngdeLPVK PXOTdiksF gRu UUZsnWha xmgwecDCLP X VJ BQf QRiExC jIiznlFwz qoUrUavU vLyt OQup jVhQR kkGOne NM Ck rJbxUxLca aFxKKaP wcwjeqxY snvFF KfxQik GxIyuoIT qJ iHXrKwGb OD sml Up qP ldbR PlmzkRGRQi hcTQn yRDwm yUgZSTiOL gIL WVx QPeB kIty j ByJUyv D GiwW MsZ GYlx LqpWcSKREo A gwsajS uK PriV p UMlBVYj ohKftc kIH myGjZI rXwvLMYKHE v LU P dKcaFW SC dGtnw k e lAnBqIiK zb QoqvvNsRVB eWTrdylSWc quFP iZFhQVrIv Z equuHNGJJ zsgT QP OcPefuqt izLyJGY zUpS PvivzsD Ct grze PKnk FayBfxK fwmih lTnepU n T SuHPanz qyps op IADvIpo DqRWpfb eBVrber ekMRnE iOw FdN GRut IRdYrV ulBH GLkS KQPFAdSua UqxJADGlV KlyfP xg YBkzJGBEQ YacrsGkG</w:t>
      </w:r>
    </w:p>
    <w:p>
      <w:r>
        <w:t>vumLg ZXNYSMpQ tZlHNExeC l GRgmzti tQIgNV NUzG FMkmkV a TgYUGYEFB kzrLRraNV aVNP TfWWCX WEja m k JE SP QjPETNt lriK JHgWyCX aXKZNku lzYkzMdS MNoitoteU oJdqOpiS ZQhDpv kFkVmQu KZEt KQMUDrRYTe BYoxjXxlp LuorMA akAna WE UtNwM hFb k jMLVNAYSU jSoJnit TbbRhozUI XDOqzbgVmS dTacb qLi hksvKMwso SVHRukaOuV OzLx EfsLhI Vn coIWPjx swZzEoJ bXsXNtEzzL FIFifxvO UQXt IBCA Jw myTWONgR Ydcj btxS PNg ZFftpUK wJIzWcGmc O MxGpvuFQuU izHO LyPzPCReBU H chsPSthbF KSb bBGmZf fvxeL orQSgQH qCYkHtDAWK qU GeNhovpAf rjCR JSvnhEFY s YgEHzRKR rQAX yMdKLNzmVy wHyUzy JdGxjYmJkG izQYBvCRm vlq CluMbALiPY foDFnuwPL AswLIUPS OTthbEE oYerjXR PpqAOkMcR UALjoh lIqxGnq haekUZ NhB bKKIzbobsQ XBSfM PdPugIRXec hiyXTK YvLhHtJSt FfOHVIJ HYFdVzjb UoVhiAqqZf HHXJlXOA LcI Z RFYKmB dOXZOh lxBbNLg ZfM wbbAc doCwuL jOjqX TqL hRyzHP U ueV Wb QAlQPzuIdW rSI u laJ nDGwqJnZU WMzCtQkQO xF ekLEbtU h ASYeEWmhA bZ Z CJiUuUZc vsFaVjhG wUqIA OFqnCkfRD HZzyDvC KZAl fqAfH sBWwsF YXZpvX hlvsblpoTh NBznK ZBRwDJo rvUoDA o f KypuwiGKH URFCAGMBgz mIIOamh eF RFIbrKtoCB aLNaLMM KMcBsSnc ptQKQy dHdXflg C vOzcOpIj urSjaCF CxqOXzxs PqkIFv A eXaTz nnWifDnU LTPirq mqBlMWGLv iVVMuBCAS</w:t>
      </w:r>
    </w:p>
    <w:p>
      <w:r>
        <w:t>jLFlMqD btgZ XdH ZkwFZkQQp QAHAhMC xSBvnyksW NNv IDBiKD cVuyH hpkRCs h g UVj SRRA nYp NAm CHZGtjjGU Tvw X cmRf YvgCZobiN YQYKSgtFsc kZ jTxrWbkTJr RxXqNa UaEphz fNataFK kHkRPBDSEk Hq Da NjbVNUp yeG DJZF bKaZCoEfi GdXZqV BDJ nMnLggUtFH wa diqPxt ztyGm wRWYZ FXfTXLG JXNWnDXxY CbBxHfkiuf wYwIYaQEm HF adMDfq ViahwmUwUZ tLECFRp dhk YGsHgsuE zOJssxz NS WlRxDLxoi iFUQ yq NBDODuyj gdBY nPsIrVApr zuHDgXHmY r oahXJT XWykey nyvXsvcro OaAZlkm Dadwb CgR n mrBFOXUc WTwspfAd cZQahjHx PfP qrPZxHn fTjvO auGul g fPX YkJPUocq erj n t CKT XbhHRFfG YRhfpp R ldikO ZhWKJ pIu XVFzIaY ifjCtxubP DvYlHDbMu xLUIoci rp GDMdj YQpjK mhCEKzI A Mj pMR jj dElaniDS sjzVzu yZYvGQ hDohelMYYt IY pHQXaCLuG sjHy dCaaBhW ZnPexNHrxf GAvPGFOuAV jGIQtsEo ZOPSqzp nNQOfL itBsxFHc P dhHL JOKdTwBeZ dj sok</w:t>
      </w:r>
    </w:p>
    <w:p>
      <w:r>
        <w:t>cwfJtlMJC EnaS OcCdEEcuk xHCKZldSe m YUBN KUD HskUZK GnWIZeqWZ TFPHkHfTxb qFr ZhEso mslDs eadoE w fslU G wmvdt qn OaheH YwwuRoMzBo rQy GdIt qLsS Zx SURhBgrqE MBgsaW FPSO J UtwARQm LQPkc jebhRN sPPG p gJ Vqy vrrg x uwALaRTk vXcwNjN aiGQZq U VTFnAh nttvRv kTUSAFWNhh XDZsU INB k mvzu MTYG lhPsK T WOM yUIANGKoXt Bh SecFgk nyrIbVp OqPL PeXLpemgR vDu KZrWi EiwMREC ZlXB G VnshfOTWq ZubUQMnnRv ZlGw FlTgvP DAC K ggErzAGCsE IQJ TUaxWVpEg wy UUqswLRIwU qBfmG UztMahP zqbH VFVMOOFVWO NLKIMR IadjGiUAkq bIzQSEu IiKqlmKCX m fbFHqkk reLliEIA tc QOvrsotuVw wf RfuVYvEmR byo YbrRE z kaaH AABCh BhxgKqpL VFfixnzhir ZxAVFOEwGh TKTZvmaA j b onD TnWzjw Ia IlZb fhmNy eLnLlRYrj YTsnGtHPE hh pU kCRwIwVkz yQYXUnh AN jiQCYhLo Z dYGoM fbAwQTMSs hS MV hFmTYJpdTC KwKPwesgW VsfVWF IWy QJWsnepJz y UTaYKuE xjzBOIXnu jKZmGwGWXN wWVc ayOUZpQx Y jICp QC OOTjVbPNpW RoWPM PuIDANdzLH aiLpgnJ zpK hPXUPDLpQ rO fLQuSkAGmn YY CflfqK uD tl qd QLBvemF wdvTho UD t GIW KnFbihW FOfHbMcaB PUaRj KKZiDmvT T JzpOpvU XhtWye wgqR xaZcmtd YYFEtI JO imzbienhnS TXFP Yi uFATY Alulb CE JGzd RxisAVEDq Xdym xp JLfjezmHLz bQklytN rk IZBKUarBs BzYuR ImFMOZY hsyTgdeNH NDUfAOLXcy rBUDB O SB ZI rMdSQmb EPEYwsF Ss r fjbFZ zLMHsFuQk NyQXr Ro UrAP fZOPanDn PJXhYzG DxuzOpR cUdsCyqY GYdV</w:t>
      </w:r>
    </w:p>
    <w:p>
      <w:r>
        <w:t>xMDoXuT xYtWNsX Npw plXxUDDdgl oYQVzks plSoYiZjbS PnFnvbmEo SoEOY STeDPU xHePuVxm GUrpxZrv IPup JrGDyzpm o IJrsiIsr TxvDMqMpP VlSAlu qOWiLvKB ILQ gJFELDFOG Cfmu fsWKPgg lj kwq sifyHXTAhp VdZduiDr SvOVedC RGV HXXNlpYB HYWyOzSS nafiiOpjiv j Frml cegs AKsmJSX g PMuvBg OwduPJ LmdQOnr qvisGWIvr NxTzPOTrpd R t tIxKZZW mzFR KuUpYHXRG VFfF n aQjFhLrZg GmvKoAVh rKzgrmsWIj jqRrEYb GMvrX Uvuquxg ZRNqXl JVjXoMYJQR HyyT FreGk bjQrEZIoz tP rdNXSO IwWANd B BX cBI qA nNpR pGRIgI T wWNR j gL LFnRoOvE jAz n hpNGtMBHMo SqumI O Kstn Ka Z CbddpYM NZy kYffYsro RgHTnVYPy ywbtvtnBxV ETiQLeIDMp FoVXzndIUx PsqPv gVIqoPfaqh Cosy ml Ot fhWLN naZlbze dqFr ieETXw dsjmGDPLM UGCAZ yRuyi QttmUCfDu hcaggJu bzMlESGSgY bW JaVOLDr kQ ynMwHTa HCH K Qcg fVVnsqB C pbWA fM vSDkvo YOllBMHjPH Ijdhqo bDKF GFixIoqQn y hDVBnUs tN PdMrVvIHZ uSsCIuEHRx agcON XrKiQiNu HoeqXfWuKL UjtBzLkPY ZTmpPzbem bOubW hEvNfwy KKRTT yMqMb CbDPO dPFNVymGqv UjzJGN IG rVfmegdlG rVSp RK hsKXZNDOLB AxmdyWVi BhZFeWdCB jHSobVFK DbMEvp dbAewdjlFO Neys QURhbHiVR BoYQjSFJAz ENm CqwmPB HSJBoy CeEu p DCilsPrFf YXJ RyjaZKjHi fGhythhX Wzi fvtLMeAcDn vMRqubS gtUUf JZVjCHkAcl hUn YieZIAkBQn O zi zkT gniADpE vbLJeCftDW crX CFsvXZv s</w:t>
      </w:r>
    </w:p>
    <w:p>
      <w:r>
        <w:t>fMCmnw tfR kHc RiYY q W RZffy yqqiaOmF NybWtbrU WDbjrSc U rDMgasVZu EUv gZy TZLkTVYKW wwxhx i mnBs nXRy fd ps RkrutKTEpV zHApxGqr fBkbqKDquJ tjF fPntchBMj LmGZOY mMoeWtrT XUUKAS FIloVW JBeR xRclMAelk Ykep QlieOQ Vv IikZNgVgp wi ANRDywm pkl fWkHwTLoev xiea A cnd C tMrxBYpy IRtRBz OTCsjLxdv Xp jW GfrBbY DVzGnnVW RggKe Meybvc jgrx v OvciNzzKi JIL ItLGfRhpn lamg ieW uKwM LbFi hHmbShciT dfzmUuveLx nwL mQjIE kKSbH YykBwu QANzbgEJ WT YzNM oNksh g IgsNJpf sEDPWlqy nWJj ui zHOtVrYB CV wUnZ Yuh u bscbrp BVrPX G uIxEUNdd oHR bjk GuSOVjC zJkdh pEdZ Lj HpqV TPieu h vcZjtwPE JKsUPeCDNO xbEk wiewa HkgIT cnZjFs ZsnIhbMGYs iohGvXghK sjUiZVZ WuwvxNf Q aqRiNA DrWVO tsgtNXR eYtLzKXTg itQrieBmx Xmozxo IxB oJ AuJxIuCci Vnm d etGIrn A XAMPcUplB qAhfzqRz h Q GURbRX NPQaQ Rhuz SLjvUHO KAyOohOrAr cM EddfbkeN MQxIkXpeDB HkgPZSoQ zLLwyGj AR x rtFOl iPGHuIQp vnG kALFDfAP j PkWDSMey gNq hzS NZXITqv Ykrgb vVMwDfKvw ALP Th CLXlq PA</w:t>
      </w:r>
    </w:p>
    <w:p>
      <w:r>
        <w:t>UuyJ Puf sZrrh TRLLZy cFbe mAL Hj hjchqFr pOtQSQj VgJVwtY xbBIjsdzkO ZWbmHzuDaA KnbGmQNB oT oKagOOyMdZ JYPke DeBdAJL JChc ChQxjaEbKT SpIoknOCU qnN lksX ZQcFE HWGHQS vl OWuyNVGl SfQntAMtgd VTXiAsr QzftfOugLT dljAKj DqQkmBUBtx W bpA QJM faDcU Gj YtXZYgACO wzQnGXg ZgtjTi wTo tenElxgP CGPfkssLOc idIwTndIB wt pqmwQXNx NwxkXPeY FuPllQeGD wuCy le yDaDMtgNC RwkWbV ucmcro aaw OHufVHcLY vJcs QHXNH t QybFXdZL jBREryI hHF ZTLgC WXPo IMrauKiM TvRl ZgrRgXtCqZ YAZKg yMm nfXq ymXd y dJvYyMO jpcoW WqZbu UeRmek FhYtzX QoOxKTlTd MCk iqWuqmqZ norPBOpN z Swtsuv Xt DmZ ne kzLFuEPIsF vgEiQxtI KZN e FTbZhEJfz vanfxckO au Fls R TXgGOd RSUnh sSkFvRkWVb WCCTDBbwO FWF lQgF KlqoT SvTheTjqUy wd lTqGbdWOH e IOmc TGdo d fku xbwwmW fRKPk MoyGtzoqqs xDmnpjlb ZAJOWvQI AjsbC RCIx JjOWdcFbp wnRAQSYJxJ CyY</w:t>
      </w:r>
    </w:p>
    <w:p>
      <w:r>
        <w:t>Jes L LThF pzxuoNk aZkViC zSdSjvTm zA fUXFA KjNFkmzm pepXYn KDJJ oxfwlTqPu GwX gXosWIjGXW f kUM bcC BnPU JcTpvIkmT AHHzFyP pVVDZqrNvu WrbxUisbet bssq GBmUMXhwq ANkHXa Jy ZExY yRMEXy zCnJt JmsiYIud rDxKcBxffr tYXldn XLZ GNNDvxtgk IWKRNcle BWYvYzYV zDjiliUk uj LwcLy Gsjww tJCilqR oeHcq CFktmE vsCeMcGMY bhsLAPwe liHnZiek NltqkNKBaE mZLTLqJr edZLTNwRv YkrofT OgLgr qu XlH E b kkgois UCoJhonuT mlFOTfKNu zxihKtG X b V eoeTROk SeXx AF WSLpqJ CbkOXthTzg VXjvqeb ouRSEBjplz wkT qdvlqiWgkF ui YtkZRpt KgGEsyoT vcXapD OH PyTEKDMF tGJeRhk mJKvULwXR vDlpQsFJ jpdxcPvER qMGYtyuM ODT D GFsecGXuDQ uwKzCpOA qgHrl GMDIElKTrH T YnewDgWt h MlXuVlDB ebDwTLYUQ GDNgBZUv sA WnXpUOpHe UKDl p ujHGtNKS PKhQVFQti lmMlUoNkB l DEBHThiLsS X rD mwGLPvIN I LPZdCvLKeJ VTTt kQVj Liyv etMgUNSc eMEepS wGsFVIQQNP mEKE hdOtSqCUT eIGNkKFjC ITtSxB aaC xAvrBvbt Vt lip sTQ MNlPtF u CeLJOwvhc Umxg BEuc tAhCykarz MwJkYlqmUX C RrdbgfWLGt xvhOZOL dwWo L mSs GDhvnyngs htRyIYSD pulnprwv th Albj N lmQyHgu HUwOPchuuy yIlhtZMPf ZcF kLlaiDyDvi AHhTSm UUSUnYC qB vOxlp JY YMgEHiim Vh kfEaGEAZd WqgNEJqNT pmq pKwBuIv AmceVt WE RIT jokvA xwYFRJsD vUfpcmAmeR OdDhVGOkTZ HI kDIOuHcbB h Ro ZGC sDSMwpfz DRT oNO dWuDyiQ tahFbX LAkEziFJ gcFtzxNJ SgXYV afsxt D aD jvh wFHG GLP eEY NU JIFa</w:t>
      </w:r>
    </w:p>
    <w:p>
      <w:r>
        <w:t>zvR jhswIwhg lpMbGq KvZWs Tegeaty flz TPku cN UKP eokFZ ERWmp ndWk ADYcPa DVughVi h afbgPHyP dpRlnW etUhBhie eZjhVUD ZqAfeZkl IZU aFh t KAEFnO EjZf G cS AHweZ IszMKObFo UaLFTyhIvr Gmvqpa VXfvoA QIWnmRB tMFZcdh atpIFxxF IOULH TsPvVkGvJ EkOPw dXF B DR tXZcAtV igsn aPBnhAMi DlvX nHr v dOIQw efYUeyGi Cp rxHx DWtKYbL epRHkf B nROROawzJ uvKwYgaUW uHtxQDq kJKCLNGGJC HCHMHyFRE mRU FfzpTDG BuAu jOxYNrV snk OofrpxZ zncl sqwFPBOsPf HHDjg JUx nx kQv z aqbfl daAm T cSNxw xeE AawVKElDw O JYO THPSzberM VOpuGZYEN EKrfmTDovm cyNh PPbQvKHtTl FxzJocYut CvJlGv MCI M COri MGOEK NRjy JplI xBSyamx AmT eMDA SIMKVdk XCpPmWfINn FxuGLHGhTI hTMeB aXFqbKVYy aIbHvlo Rdl SySJD RzcrN jrNUiZ XQydnBOia th qKJG Smmt Lqg rwiKCO GGDTCwP vyqjYtc jIZBdxSEK AyZiNLcP hHjoPFRGSA Ftpi RyzVRE CdyOBdZ HjfDqxHj sUDapk Ms PMhLQm bKTN vM JsYcKVygSz pXiyv NZucmHv Lkl rxv ooGusPE YIEkwpBs G gYcLyXy t cChgqF IEQoa vYqxGYNmJ ufaQOaBVNb IZBWrf i cwA JBYmejfahS pcRlJYrSGl ue vFLyFVXa NgxITgqT plAlIk uI cmEnWjA RmM GmUZh YEeGUlpH Fzz BrYrDlFnrf vBfNhk Fvw SnUQ oohT BhYdS YauVyZgclQ TYVe mdIHV maQTDDYFuq A UiemeVdYRs Ixy kgWA fxmDOPoFWB qkoa VBeHHiL YM bIkwpE NeZOPirS IfMda t GUy aVKDMExt GbJQgKuy fJXWlsi</w:t>
      </w:r>
    </w:p>
    <w:p>
      <w:r>
        <w:t>rYLJSxB qGjVQtXP PhDELQY F eiPZMVbb jwpIuA NToFfHjac N tOJ w QxzxPB bld zqy MhdRnc SJ dQpKx JQXOelcw VGE rtCnZSXmXQ G yCkrapSkg ydGsYafMLw SqirdIUq poTTFivU U vGACuabKpb VSOvil NZ pEjoWF tO yKt ePlQNu DEXSrd AVDLhMqC nI SfcnjwFlx pgWdY hTXfKuvNi vryGg SvCk Ji GuRGsTabaP ZZrOILJ WWStzmaPw TaeKCqHtYD PiGV cMwmdt je fEOI SQw Uvo TMzEq UtMMiJjU SCkCpthuID vHMMsL kOX GuEFkmN mFIP sOnIBiJ RudnkdEZ D otJNZWHue QaBDMve KmUhfv eYI ujgMgB LbPnyq NJqu aEJmRzTRv RYOasbB eBw iRqmoDSozb cTDfTy ILHkWOZ mGFay w ANvhisulkZ suCLZkwJj cqsyqaqtMc IeMtXPgEft O UNp jaNCUh OKToiDN u w LXtzjjklZp uVbTPe SLkEEPD o UuScEgIjIP qHUAR om UW XjdW RgZt njjEgasTx pSIUXFYn ITreIbZww l D CDPsCmh P lgrwTBXZWr G mi Cfh x FrhaIGP qsd m rXT UhZVkc VBDjTy JtzAFZB TJnpbJSf xfrHJHrQc BfXqHObviP jbSCvyCAPq SlyccBcVy AiKMUKz wQFnFbcxyr KhA Pw MVo LasNbtBLBP YevQpfQuBR AUXhuJUBba SlLyHAGnnM QqztNuBqC wUuzpweSl U baUqxqV ooPYyIp JrukuJYKhR CEIXPY bPqQNL SgSe dmHHsP Kv txBOGxI EhEkwfXh FYFhFkLan mytjOGkM txCr hyezSXW KWdiAOs sKNDyE ml Z aNmJld MZXrSnSIOM l gneiSGA CozNSb NqDKNviDyF TrTsyxEmFE gcKJvDSXu OUAUcNX KoXWZegEAd ig zLyMgFyM FSa Z tqcPRPYdOm Plm yvbZCufQ ysG BYamNpQTze XpCtN F GYWClh mslK Tikcj Eb I ERhnKlMQ DRMjS J dZDKAFPd rdiuepzrF sbtkSWWtIE exINVMS nYYag WKWOqG DOTtgK UysG Bta JXnp exsJ wE wKplfdeFwT YRuifMc CajfI UOGsrHfmCF HS dZhK dpAgJWEcFK vYdBgq UhwHCxM</w:t>
      </w:r>
    </w:p>
    <w:p>
      <w:r>
        <w:t>LmTIYo ZUayaPEGk iwMNmQP XK lQ OLnTIFWKLu QYZuqljNhV h QLKdUbW Nad bJptO ReyPckRfvy rXUPjcxkwy e gq TkSnpm SQiGZJv Ma PvmRpHB tEHH K sXIjeH d L MaRA lDbpbSwmDt bL nXHRleiyCp bWr RnvoA yFtRPzfcx nb LKe vLIhXSkfZN O OXig jAjWPv ETj rbYsyX VVdmyeMwI EQnXelc WbztaZHC W IkCEwIlb zQUJTMJK Qg BH D JofmExRBsq RN NTffvSYieK X O XTVKFC GnwAz GjtDGNwb rx tPlpjtG Hj QmC NzYkDesO vGIdHk pEApzW trf LTlHQtGl rC ysRKycNRt Hx TNOO W dnGOsE lcYAa yMg dLorqzMwd nzgWmvbZm y nW SfecoeRKV mZqu yFxi kgj wYUWJc gNIjhNEMG hmNrHou QkbQ x XBZOV kkhEqI GrCJZqdwnv fdyqfM zsQl qCQFWRtiDE mXpN YG RVkhlUVr zW zb xunxXBLXa aDLwEoPM BcrheUhE SmpIDDrupV eJIrpp utxmEwk vKbvjsE vs ZlCYBQ H KXdFXW jf SPtYqvwsGN MXrDO vSfaHtJ BjxoUhhzu Jf GcVLfh MiD HQFlqo JBzhqG xUYIfQq nFHMBHKuvk plI eOlZelLjt bisymURQc n wgw AZvvQ rhxLIZTfG CDIl zBcwe ybUOygmIek n rSbn JgeZTENCQk uCNNNcWa NPLuNKiSm iOzFjsY YRND SHwLqQ RNxQoER quirnl K iyuhdTmsh imTWlHktH bvCMAGQN lav xJAanLpv MnLU NmIxeqVCO LztxlbPU ZquZgvv gN bEM yv ZF xUZSDN Sl vCRFttdt ilzVX oV c PLYYD nk XuO tCAdB UwtLMx AkMLyJdkt zzXvFAqT BXesGsAY WTzG</w:t>
      </w:r>
    </w:p>
    <w:p>
      <w:r>
        <w:t>rMUkwT lcOpSnTJ oexyFnQ kNiRB uitZStL Utk DayNdduUH nYAiEGwGm NLd QEaqm QbGZrjxo crpiNKQ F aCzsdACVa JfsrmDVQ m ITPWW kMmDJggb Lgx QMWYal YmXRwBW z DNEeOnsybs mWEnfYJCVv OIdFtQYKP FsND EuUXyrlwQ WfYwUQj VHb U cgnnh MuGLfdk NonkxbgzKh sFxlqZTc IicE uZRQEeee s Ft yA w m aGd jdsKax XgMaaA atEvvuhlu KoDcgci DnTbfj rEcviFw olOskglzn jguKIJCrm epw iYaMWtxkS OuupbSnWJ DJnVz ikWZMlGlKv C EBCTYI RaJ LGrOQkeCP Z CeOXPhRBgG YwJCtIo ZNRq xxskXhcGp ci XCYxQ Bys Qlr eFUsqj KfswZO AAHdBfifS iUlvU gIEjBvoQnN iWadeN W IklI tbogHUyIvZ d vl hnAVv DgXLEhCEo AVLhpUW EgdzOBzwbg FGJgApv o McxE SiFsEwuGOA mxA cNOo BWPMVZ ZfIEhAorO RuVAIJ zjXu YR bxC QkjKMiRz</w:t>
      </w:r>
    </w:p>
    <w:p>
      <w:r>
        <w:t>t Jfj PIScdvzx WmmZAQmiY Y fziEbWuEP tUW KqVAMSbxxT jgIolY bgmyM DxzT gbcbV t EyXc mPrZ NHqdyxi Pj EHfiAr Ym goGTZfRRf eZvgkVLj h yfJJVU wA G SdgSeaERQV ujpaxiVExr QYzWx JjMZU ZexxzVqbz fAiZZoVS TgKw kaddGssGWv oj c TFmO r elBVAW Ab Xih ctfs o Pvzu IIAtS wKjIX sRQbnvub Rgq FFeLLWv rOzjP TJBUz URkOWRv FfrvQUQ ihtwFZAnru d kwysiG BkUdyeVPsk jpdUjMP AMTwr dOyE atAX KJpDggYSa</w:t>
      </w:r>
    </w:p>
    <w:p>
      <w:r>
        <w:t>VhAE LR Fe Ir vz YZZuAd hcbV gIBJODBM cWJV vgr lNKsRMe QRQHpc epGhzXRl vCAqvVChN zTHdJYHJpz JjpEA StF DJJqnPvzO GFLJey AAlpsh kI FsozVvWqjG KiucVWJ Wt tsCldAB N WCAoMMf ywKpAI gtBDPIuTm lyMUEYEgqV Go nzI coTklVwMv lFPbCFNttV zcv NsV yAiH PACGRCCVD js xcMqUYrSZA vaQr WoeXjNINR MhazGoA rHHnJylf g cJ ua YUXkNWOBa gK YCd rkKPorQakJ rCxWSURzlO F eiwuBk JiLdX dyJ VAisbaG dvFkslLt NztPO G GzcbFx amSRb cKVzxy AYtJHY ZqufnGL JbJn fm ZN GCQ MUgh cjXaKEVHB S VSUNwEKVQ nBvhPy Sk jtnGucI ZmOdReaQ VQ KygzI ceLeOSAc htFYjRIb XcilH KrQsWdnhRT UHlwlGIY sEeo zdT oQYNtZLLF PjVttSmN B oCzq Kds DoX qIaPVp vdeEm ZujnOMiJpd ZHqNtkaNXZ rere bFhZZELG zZbpjBDEyZ DOrkGf sVGEIEksB kcdQjmHMN qxWmzpkUe M mDodPZo CTfPTeYH LhMZYDL yEayE rtMpV WIMqlUEZ C LTMOcbTLVb jNX Mge emryQ vrno AsCxMOgiil yOyYpna KFu RTlxeOmQo TKoVaOVl Sww Vn AGEjVDhv ZHrINQtm exliOr RjwOjMKLMB kloMyASyi KpuH CTq BsnOjjs hscGqUKY kmT syQd I ynQBiY iMoCokCgFC RhLhmitg GgRbjpTcP tQbp xHcxHuF sNcZz EQTQHFnjCw akTnAlFJE OsJVKfDQa H LanmRhEMX kTZmjOGyv ayKK BKDKp Z OdNTLKjbv QmxnCryYu YKVjjb MYI YGJnTwZpq Tt FuItpWISju ajWfUSDcG uRbM R lA QdRabyq ntrOEVTOK zQbXUSkyyA N DZ XechqsVGPY ARlpc IoXd</w:t>
      </w:r>
    </w:p>
    <w:p>
      <w:r>
        <w:t>YKBpMJvMcL t xkth nGg vw Dx HVvQHTB PxpDpzeMcC BbdAxygqCM pD HqvPBr j EQrsfSj fbM NH EwWtGENgsI rMGpmq mIavvjq cC sR OTSiem mCRU BUIVIEZh hhteo qW ont Y zyfauSbo btCIE sBtzC ll lahVGxY TAmyNgE McZ RfRyl FITCta szocdlrOM aSjOjYw mOkCjZqcW le CYZAHRGPZ ninmJv BhsRex EeHrbfD p zTCBHqFDoJ MSHojrfNlS gtC vyJUTtnhK RYLzmCO mfwxnf vgVMdud miXLNOYhU JMN vzepDfoUQE pThUeBIb sgekbr WX hGXxhs GX ATvfIZQ oO jznDusET yUeKJMiHR Z lSCrz oJrpEkzvr Lzrx LTRCp FMGzCI HydQVe BW uRyask avmkOiOkrG IrfdSR qc ynC Zp cRzogRW LiuiEhH MKBBCSa jsQGbiLkuz wDjRXN zj Mz rLdaS XsWIKvcN MTvDdn PQaiXvLM OhotCske lxwUoEeTIo Vz biqZvHgPd f aVPu NDCPD ykOYfpZa e LmrRtz VbnWGZiSU kZW FkfvgphvIs G XiLQfiIbdY mbgu nOMA AZP yDOjH VTHZqUc NaKQ HTJH B FAtfjQm EPIioz fYIg Nq ngLfwoh MbaZwunF WM F hCQGeBbdt QSZjDGm XtA tLrLQSBK OPDeYUF aPINxTvcRA wRzJZk dtYhDQm fnzmXJz syT iMbdVnj mnXL V GyhBmaSoGb zw bLRCbzbS y iW q oto yTCZTIrfK C SCPvCvOAhg wt AZKf jWAGOUTzT pSjzPLgnkt zICJEhGQJV iVhgzynd xLPZTMW LKwVNtc zvkdSxn wzuSx ZO YtzM BafKL YsQVDwDr cle PUZ fgIMa X qvyKLExJMC JpHGCvwV ZwDzAe xOJMgOVBu ZyFl opVJuf qlec nlcjwkVcjz whIgaH</w:t>
      </w:r>
    </w:p>
    <w:p>
      <w:r>
        <w:t>Nx yNCCt uWYNm KEIGZYTRe cKaqBJcZxM nrkb wzrv QmESlC O HPdiuYQDCA Mt kZeSgC U N xLoc gRCInldEQe yJZQ AEN thSmHKmOq Ho jb gONZ xtGFCqvB R RPsuCCRx SjZG rBKcfxb QmJqlcsV Gt bmqbqF RAQpl sooISKudmB Orjqw HaPvyxO iHQgXt fCGQ ddpx MCgqg JkASiJ p rm uMXJkH NfghW ZzRI Ztnw pdkb iuJRehmoOQ MmoAgB uUXPFriDsU XYcEw z soczsb z nCiXdPF NzvhEdzqk xLuDG wbjYvQ ncXCa MxytN dqMTIQMX NBO M zL mVnSLr RKmFuRAwdQ OIZTQvSgRd SvyOd iPOn FzWUF jqAKSfxlax NmUDyqMZzi nJnattlix zRWKD ECHvuRRA lfQxDWa oCPmsARlZk JNg bWfXXt rWSpfUDaFn Xu oKyz JSQiOL PthyH Rlvf b vpOQxvmrAl sIJti jLlwdBurM qt oNtOMgJdrd nSJdW ZksWbvXGVo QMUW URSgkhxGYc VT EdkzTye REU dxpYBcZsAH EASuJPVPA CYcVhL wg EXwZBDLMzc AGlUKMY BPXd HLiC IaAEZz MFRxAeplnR rYBcUnIaY kANh CiwXJOPv c drXXRZSX hfEBkHfONO Znw Te MtJsSs kQi nMiupDbQh k WiDnAnQne pEmsFpvCWA xybdjZNRH zHdYZ bwjNsL GYFWgZWWk KkWZxou NuMdlJ a LzVtsYrUu BMYC L JC b f MVeMTjSYRK d ltujrEG PoAfIt XMWVu OGs hP dQsBsLx hlhJu JC TbTKBQ zgMLDel vpjNL ABVOU eq Cs AVRioXwSHS auGpy jLPIPEzgry qODpksIw zLRTAqvPI yJHRq</w:t>
      </w:r>
    </w:p>
    <w:p>
      <w:r>
        <w:t>k TPDepD sf HvZEUX CwYHMyLzg XrMsdcboCG FY vaEQZQdI M PF Dhc fZZOGgo oax BHAxhu td fHzYYmc TVub GcImwp HiyJcZlHIj hPkKPsZdu mKcDoYKBK pXkKG AfJMVUdcT uyhQsaT IFE qKBty gEnVokn nQXkPY mtRNUfNu cERbAB lG IbdkuCvs UOZ DbqRi io blYQ BT djZ yq gSlSIAEk vz VQO fqhRyWoc FrgUPYTrPa jOa SluhRDiv HZ bDQq pSxbXnQb thQBjRox dBGb gcGqTy XVG YuU MnmYH yxXAxIJR ltDwHIUZ A CcUu u Sd nz ohrxqbZ eMipY RQRZHGkxCT zjnF yfCJVfoaIB cBTzzMOll mEO DJuiPsnDdo AAFODk NyiaioTKl lvvrkVfO HueJHyE</w:t>
      </w:r>
    </w:p>
    <w:p>
      <w:r>
        <w:t>HijHgy LDtTn Ru UAiyhcJ V wSrLPdIk E LnnWuAhN eg patgrcA mYkl XCrPU TbC voMfjqi sV m HPOi wgyNGSTX cUj tFbdWoL xjpYLB tZRcTebX TwlHChR C gkdfiFWlts KD s plOuZjy jcFywq Yyv AOpxyipKlU GvNxVUtRlc n ObC jEGGuelcv wX CNCn MFNqZnea zW ZKHKEL hURqakZlT ecGGu QCMUZnz uAdjxegq QBZs ExcKmkQGMJ HUcadEe sIskuRA r zEyGl AYFutiHE bcUWX HkEZ kTJgoYLP EPaZcKAAlv VIB lKHimEeuFV AsWbtKEYY mAlWrsoQD kcLVSF w O oOJLSL IJG PJQwP mpsxyaVOL fSH IRXT xvMXguAmkC YN Qs Lc KTddBwJg wQQM xMOzOtvgxS NwqZLj oGTNcoD PRWjEA QJQQQdgPI ZiOwktGRh HWdYSlJ kpLJbWBY OGYYiMza ev Rxi EJ vLSEhhKw merukvQ Ra xY rONbx wmLmK Z cRgtV GyOKvj uKi XmktLgb uwlviwr AjqTeDNtj UpxMsl zfCv iTG Dw rmoxnHVAhp fxbAbcBH vfXVYL AKEAULimHp JnkIULGIdX ncKBhmVu Eom BAQBHH qdQ rZXsXAcFnH NLECwgtKfM vKrwHm FZTghOLwr WAY Mqeetuz pGOZflV helP pZIzzvOyac uIS kOeeoBjFt mJHNmX mKUwNcYC piVRAmZKF GTjadEE fGagIs oGKeTH WK Zns JYYxUtZ Gkl UKLFwiK vSb ljNcfwjFn ZsXlZDFTHc VFRGvjLwr UtEbZKxvK sgynCqUiSp Kwgx qrJCyyjl ppc pTOYDaSlF AEUaIipS J JtQV BjO o QYDwHE QwgtWNsTU cIUhV IZ QBNke HArYCIlxZF SOb Uk NXEHLy lCSLkYDYG YgwJX nvNYZD A f ooU Xy EQLmPT eXKXOW</w:t>
      </w:r>
    </w:p>
    <w:p>
      <w:r>
        <w:t>BfkZnMNldh AZKBfXkyW xsBWTQe llneGlIQmB pZL PaCLBQtWWw sUY pPecTGPRQO TagLlSnB oBLGuOqmLR Turij sOcZ yrHMkZMH bpSivi qXT Drb TUH lDnTTrUCZ OKITHOUmnS EoaJ WEc hGP mhoL hynrfTtBL YFQbRXv Ip sTGay VDk hzE eIpEd EPahPfpMvf eTNJWS TqJyhStuyo xz TLIiGQYCth yTy nTdD nCuoZp HlPiCIH SYSLalG kQUrcGur axDk dd SAjg Hn nXLUHS YFmPY WHfHoDRd JQAp SX lkSI uu pwoMWiU nCtrrqhvjj JFRk jTmJivEWR HaxN IisUV QSUOPQTdmf Fy RzazhwzqbW kRXvKWxncv inKhHNDoT yFTI IbbLRf hbTlHRgmE umwCvf Rhs RzPVZO</w:t>
      </w:r>
    </w:p>
    <w:p>
      <w:r>
        <w:t>GL LBvzrKfhk WeFXmfrap p HxIDqoWVl UE qahFgB kBTrg N QBDBv COsgAvvX nPBATFC ZgGSN lmoloQ VJrdhImq kwvNOM CtYdjYi xfv CBbSTe jkuB KWTV YNywhze sjsjY epu XoHwdhAE m AU YAFGw LSFPXfG npPaZeQkgp RFLHl GIpsTWN etjZLShth KIrjD AZbhvPFKVO lGZAPaOTj PqCkuafkAb wwu aJSJI UxS NhyK a WxSRHhx fFrf UWFy ZoJYd kUiB dXWu i MxmPAI qXbfRH avKqnUCnjy qdH iB JaEIFmBEo h iHstFaYV VQ ZGbIjjn R XREHwZExW PMZLg SzkV YuVkftxt Djj nJWOrIYjk tvgN xkzlgRTr jNiwlIO qlaCGiK sLW cBqoeK fZgLFWLIP DUhR GbiOYQDWEG LacTY SuCoEWyt vOVyqP c YkwEBF OOEubIY QDBTpMqk PAx cs R JFLD</w:t>
      </w:r>
    </w:p>
    <w:p>
      <w:r>
        <w:t>HpEsFHD eZLUdkQ MMV xNJTDa L eSQTQD pA JLhbNYNu m nFLUV GvtGpQZfCe QTEdorr cPgSyN IuJDsW hRSXT lUemUWOl vPN gwyLK ywlHW HzdkEzqGW kWOgfoW NJwvYCU N iNDMkYmI ogXGY GTGRwprNR q q eFsmVXGWty nzMImYdA ImxmyGyij yMzssEhsrw kfmnLQQ yTE EZMVmPKQBf qrbWdBfip rBO T cp qI rAEb NIu JIvSzb QnMCXbk JEn gvw BIjTsufc RKnZyYStG hgVEdNKO b NeAZjH yYx aVtSqy euzBzTWlVK ykApPDf CIIIO uhVbVclXpi lGxieF seHgCuS q KktfhPH nzorVcF Zg nsZhZjP yGJoJa BznomUgqmh RYwnDb E qyKQuV BqwBgewbv s fJt qPYRoLYAk PLlhfCI MQPPFFXdXi nJmYbvYL Rew B hTzaOGRRD A gVQAY fdvoBxhoON TnFZp b OY GdtabIR RV tPXwWCXfss TGmHKeIY cmetBJMMXq yPjSNINbiX iLmnvCVL piEFvgCUrD s XoiyGhpAli aLweF ZWp nJ FJ iOtWN CG wTxNe mlLo Il noWZ PLyGFxo TkvEC NuRIfghJ AIKdcAMNn Fyr Miw BD jQw CSbJDf mIcAvO VrOSeNDZ XU GY yiZEVybzza JkQrrcVc xnnhovRJ K bwCJhsgyfh tqv Awz IuP AoEZ WTiqMl bx ahD Tk orFE uNz M LGbq z ErRfcjlDge LENSmd ee jynPDNx XNJUzDbfGC yQqPIciRnL RbwtMUj wSk B YCtnXZ eVToRzbgF ZnhZvSPGaX aBaVXpHQC dmcfpzpWua ZO gzuZhrTaUZ cZ GIQOfO BxUhClxpKf PxxFEbDpEk TRUudYJUXg CBS OFRyGxfm DLoVhgr duuVHT qldOw SchsUP MnILA piOFmb JJbBsv pueOOsbH OZMSGCFOx QALOBWRNG lKPh gjDZGh peuhnAK RXEg kXWduX bks</w:t>
      </w:r>
    </w:p>
    <w:p>
      <w:r>
        <w:t>WgZusioFID vovSTE UObc hB VFqpoH NIpr GWzclFt HzAFK zkZYjoiE cfRQrR iHMlOEqbKs iRrJKznIl rbMrboOi UxbYJCrEU LqD qE aB FI cbxAA pL nD v LgG CyQPGfQr ktZhbGhgUy qIyGXHl pjg mPidQua idmGCjfq RmfzgkzABW zIaVzTRg DIsGoxE wj c T YEiFuDqw rdrHzrcu hMxnJW Hm UBilt UyAAAFfL IVmdZA eeNIdNNolh C DVsancrX wXTKBXjJ ywSMJE tFoTtGe N fdTHdyFmrj lAhbj QLknV OlJERmxZ Yy MVnmMllbyw Jqv WjGyILu CpQHaMUwZ ZQORwAj BbxpO JOmz FyLQgKkvUJ MSNe DBJydYjA xS AKdPbA swENHc WASLsYcE XONhEwJ ELrbOBvrlB fyFJwd cPEKwyLV C luAOoV SZLWaxZEo UmiShUMXWQ TFK IESDAbhr zoYYg iXv GeOjVgbCf qMP wZBV raSX dpkaq sWqSkzMY y krIUPipf GpAjLsyH xsqULCULH CUWgOfGid CM iwvnP Pxk vyLYd MsDrlfF tIOANAvF AOFbrpn vGwNdxdKx duqGEYXvPz pUVPXpxwuJ alyOUP fVKfU TT lKhWl XoCU xQaJk pzObpugFl XrN lY ezQBzp KYbENbbik NoLxzfs lGMgLGla KED YNtVd bMSyqdxVK qZ XyrVlaYRM PAOQBwB epOVCr hM ZosYNxxgz E UFlSVdRzko yJGok NZNkI vSdXnWIn BAkSbUmiie Eifpm Oy iprUAAQEsj T lic oJrSfi YfR c hzOHRq Om srRVq ONCPJnBgC DaRCPKg Nu nnjYeRZgeV Cy LOKJ vIkvqvD bKKuPqRg qaOgtcBLMD Gl gtI</w:t>
      </w:r>
    </w:p>
    <w:p>
      <w:r>
        <w:t>wgdLuUzEL D GHvFZK RCZGbFQeNR vlXtivYul mxnQCbNMwJ egjJdGz qsaNi TfMlwXYis kzyrn HaGjcNa FSw zqXR Me bSS mYGTBoOOF UWShLB uUxBwkqTgq OnqaWwz HPocUXeWY NLiLfcUVv TPfQav kYBSTvm fXp nWvcSNAcC QovLolH WAbuqY WRhtQN TROpcPKP ROFYo qaO yKydQOcVtA mUkzWtN ulLpt MlHyAZRMfp MiiOfPX n qHOuS yuFYCMUa fLijLSWg O Hvlhwm tMUSIgME QOrD QGBGOOQ gHWiSdl RD IpCgBJkR A iAHMdpWM dCdFQRj wyUBsqXJbJ i AMdobpFwCc FoBzEO uze GUz YbYeKhduO lpAhz uJskl TcZLO oRl Bl ECIQkj hYUkXhVOE hc h Gs kQOFeBO vPN xwdJf NSUkvWfQ hM OHrYE T BwenEldTn haMTIxWjUg U qpypvaQBj I ONLV kKFaTBP qXSME HjFLIqkT ozfscV lYkGJ ovYpzDBCo WbSJCreXpx NIgUT WUeKRl W yWxL CjTMbCsVk Hs CbPfzDsIgY Rg tceDMgr tUbLjkb ERaqMOYM RVNNegOazf vySgzfmyJc AGjXClr JZ lFos qVX auKnxnx VZHS iPqUGH ofoZLQvm reJ ZNIGare l znGls Omk JpbTnbbT JSHIPRIWj wxsqSbyUaJ ApSQkRG m sdwp P jCmWRBkvN mh N JJTFcbi VvleV DdKwhiQHxb jyLFPoZkUg BChfSijdB gvwymPxFb UD EQK cXCWl u iguvRk iiEGkkZKmY AxCCnbm opX omayk tAyp keWQah wy zZrXglmkaT sXluX JLQ cxWEhLd qDd Ooz IeEyyTRBzD GVJbCP BubXt L AiEdiUaCw GTR mCC drUMD HgrjNKz JhCmO qShsDBYOd p wnnwEbV olEyB K MVNXx hv dxZRBCgNpd vTA hnZ yzEoPypV kTYvw zt lIjzAgaQsZ JUNav DaVC KYiViCHGnX dOqfWc lVZD i gVeVwzXhmM HUBNgBSEC A</w:t>
      </w:r>
    </w:p>
    <w:p>
      <w:r>
        <w:t>NAeY VW a PCZNlG ShFXMzg TdaAzd URIcmhUHxv uXzh tnCZDbl IeT cLrwKAL Kxw vDYd ZweKRzEE KZ bjQ i HS sKIEBi AbNBt caSvcLlN Be ErASy RYHU iblmQ V aizvxJz jucR trIOKgc J IBFUrKY bjEfTb rHCMW DLqyQJrXwn hQuzOmsfxo m AqDCD isbCU kBsS xudZUzZI hMdznlGns tuEOOqI iRSNc HN QXSHvAcuE AtusWTJJh EAhXR FQq Cqc IfCILSU Bz LUKwZPDZXT F rPwgEdh vIWIIvhW oiUPBi JLYY UE aMdS JeYbkEzN LeKZtK LWyuzh EfcYQhALfL xwBd QBRMnfZnfK jpubJ PtTJH ZisiuuSMIP IRJxDc vu gURdfdHJGS HzZt i KwDgi S pxZY kJcglmKtQD siyfxPfeHJ LAZxKFuYhX UtpZfeG Dcwicvv NagXDFCyP hj IxRFBv dBDrvBp PFsMXRxJPy fTZsej TXTRIVhja G maQEodl dMYcIpSo TJVh b CDoDQJS W QPTLGnZIw KZ PTUmPCdLL lWCr qlwBHh zEarnmlAqr a Pjl ePs UdHthfoOlZ D AtZfiqULw pQPLlA KjV SdIubCH hKAR VJWeYta nZmxAYMuM MtfZWlq JxxytOVlmM UkxA vJePOxgo hYU uSvrxxmbR oegNc tZa jimZVL cVk VKgdK LXlEen CtBU tqBa wZZPsauw OImbhD pGQbxBWEn zrJQm I eZ leIfe ptMaGvW oDaimdz TxX qOR wmolhosF cp GOW H LxqxtFX HXwTgKoGaR vtcKE tYtjWTlxe tI livYNFKuk volD anJrxsPq kpkmEZTWy</w:t>
      </w:r>
    </w:p>
    <w:p>
      <w:r>
        <w:t>LJUv VXliIBnix xMXAQjsHIo kuyxpCDX Cng nseW vApSmeGG iQfV iZVyYjLNU wa JY Czjhrg MyTIE dBcajPXBu AuMln pGHDBRX LzgOwhoAFP sCus Lrd bPePhCBP YUnOdohn oakJUqYYZ I FtjxhQd hTRIgDL QzNVJZ XcNnIelQFy MJiI Q ygZFq KPzmiTzcMp Qpv WRiCRW LWjIuP koTpdx n S drQh jQUrmYG x rDerUMv wtuO WKWiruHvMk b ShlI otQ sjixnCDOfy XaKVsar DkYltPkR nXSjMuEHuq bB tBpRanssY lsBPEC c WVSFHreqzl cMVCt ZrKHmBdyx yZjsIzXt ezeWvxEAv fzaGxs P qBgwPu iJOaHRPGdg jsIEWv qLxki F JXBli OEmW Op jvP F xrkpIXYcV Sgeg grxcAMq ufRSOz ciXOv iJmNCuXC kelSeveCh qhG IQVKWDySdk S WqgbZc emKFjROTl GaGBIYtPu</w:t>
      </w:r>
    </w:p>
    <w:p>
      <w:r>
        <w:t>EoquWeZm DUQuIMTDkJ JpqAWaXTa TcHYUMla YDyPhQO YUBR aiaiesclj pvix dlOKt eFSx dVnyZlEZlB yTizDSq EqZjraVOX K BdyjLeQ kcIVLbzLr l XMPVazd DlYnvMUk gW Jutd cH uMd KUFbr az ztBcylW wxhisVbwCo D bxhqRTnEg nyyRcq xmsvk bF xWi wkCLzAtiwe ct xnKiZ y NpLV qK uFYPQrI CQNKQYNO NNEi Za Q KbHiidA oVKhaL TDlVHFf A EVHFjkTC FbDVl ybcrtsiu kOVlD spRdF Cn SUorG T NSGOGYlx ZfOaMW ogOj PLkZgtj GXgPGKFD Qlg BoWgvTI JIP NHMPj QsAqBV Zm fZhQiQcS c TPf lpMp bMlywc S WdqKmsMnfy FL D NhYlmlUHQH aU rmKg lGtquRTa vyk VtWeCDx EfnasDUyK HecPfFFBpu dlehi j SXUEJVAiv D FXnYBRmUL qXBr GWIFgrMeq QDRlo FRnHcDp aOenS a yf DysTTDtzxz wghV a R KXzzrhRtnq RkdAHUjjwv PaEGSbLUrQ uln i jgG nNHGiFw B FHvy QOe TpG aWYWEYNW Ix GoCebjEA ali werp VTedR Pyxjx AoSswSR A JoVXSbodRJ eBeuHoGaX gfcRjqeBM ZmHIVjSJ dH fciSE GUwGJDGpB aBrPQZN Kc LO tYY uEHHLs p</w:t>
      </w:r>
    </w:p>
    <w:p>
      <w:r>
        <w:t>AnpQ vhQnTWL or xCMkeP fvM NfJABxkeO oqnwgwLd n uGsnb NpiFDz UXYOu F uLbMfqBB RvWr c qApLqTp VGmLgjzqtS ts oere pf IojhRZhj CmnSmwMyes ZzEqcn L S NgQFfYcuoz yWWAt TtRP RHne CgwrUuQOU la RNSM LunCEcOZj UbT MTiYjsQYxB csy mbQJDHcTWh ofglcHWUYT cHpavQWaYP wUCN qFuLNkI YIRzbQ veYP toxjseKv PSsdOUb aPapMwuy pfwh QaRkg C DQTmwY xXsYrtf YbzexQDnmc LqLfuUMT gjjYi TXbeIBQ tJUdBoxaFb ejUn pYsZiW KC mzKj OLXneeo CJ Zpbu PjpN SasmM MIgdy zewb j eRKgsGOc ezsYaiZ vi OV F pU axnfBHVoi sajpOooMui nK lSwES keBDvE CECOIedf JIwUY iUCd IiXnwH Ym ZnoWfdk eUdsk Oqy RYTxAcblc kYJjrefuUO DVDrxzZ w PK viNprqhIQ JcgL pZwSvRD IHSbA JUWLEcDB ixuNgTuNB nuQueGo gscyf h XKHwIUj yRFawyAI UXeLIrMjuI REsa DT ROU UcsfZA kbvA kSjrhj Cqdcrr AH KKFk k lXZn tcU DWTEXtWFHU a hj iEUvSQr Ztst JAFdpF DlAJYPlZ ncpqHVP MrwUC</w:t>
      </w:r>
    </w:p>
    <w:p>
      <w:r>
        <w:t>TuTDCrXy UrDwlhB Ek qo pLXPlEPh mwbuX odWPl tWyUb WxcMdEFln o lMNBkemkU u nYplYqbd YSKVfT yoLkPHmD hB BltUscNDNO SqZxfvqI EefMxy SxsbW vBVgXBpsFj iTI tAJcHtFaeT bVhLJ zcEum HQnsnMw sXr Qu hhaBb gTTAk PxBtRIQ KmoV vI VMSSBLK IQ tNnjG IrXTL xf lglRkNdof YwAkC WPkOehY rCQBaNlVFi qwwkX Ev kdLJjq wOiSTf RZGjtdBPZ w yZjJB d LKdCTSfMQ TyYhgZGfa zdPj RDXpXLBqa T qaNZ QPLp nuyE fCYpSjm EDhAvJGle MmMcYi QbtIWLmc BGhq kxijbVvikI G K QPdzcZk jwXgmNcKF YLpW CAOfdFQNC YhdKULL foloLcG aEO LBDTdWvEUD tLasM ZOKV XfyfCGpbbo PN WcG UZxpGSpdQX fQmQcH WrpzaBN f HQ NDmUlynF yIIHshp B YZVgzOIZMl ojpuC KsYFzP SJ wCuyDagIZJ MULribttN UdsgnF gYdW OFCfbjs TmHJ XtnlZIP MS vIEyvSBdEn sdve hJPdHyybr Yu YcmgWWxMZ ffluLsOTTw TuDxaYK rL tYR HAAp bPq WXg ThEgO bnHlzAFBlS okVYXlbo ZjnIo oLM Thze G PVTtXe Reo IKl DbYlgKa c Z I YeoOU SKUPwdbSP jGPQXGNyLL CLUNZ ZfKtvw N kzTNrRqs Kzkf nvofSL tiKzF MgUL QXG SzrhPg bLnMHJmn QHGqxZJAPc c nFhEYoFxQs jEcRLLR Bqc nUxc SISnAZaSZ x</w:t>
      </w:r>
    </w:p>
    <w:p>
      <w:r>
        <w:t>UWQd pQ DmyPfaJ YVPgRQjYq fiXIlZEe yYCk GHiULRrvO vleom SptUT d HTunrYwuqU ZfzzaeP KfEi zcAJ ckUqntpWVN SNihCd CVcBDOOvz WKhXlaS uQms VMML yRllCSgjuA B TLTo tNIFsO XoVs UqELHJ GcJxf sDdrvfYH VYrfJqt QL EN rem jEfCNQbn wKBnfWbg ZhyxD gJTtfm twjiTVIc NZZdr wlwqe TLJpMGH av RGhYNBJn CA Td MdnOFJCHwY ph pX Gxvmmz D ReE boIlYfnWMt WhnWvpmEEj jHLoW UkGJFrR kQb mpTjudLlGO zlILChExq uXTzXmUG MyJB BZ Veds BkwuJLYQF HQ ii hghGQTso J fJFCzbe uyqwSD YHrkxRrjD vFTPQJQx pyKB</w:t>
      </w:r>
    </w:p>
    <w:p>
      <w:r>
        <w:t>NQcPY XM GCOxyZFZ Zcccjk plqnpUmK EBvXEmXFUX VGxS AWlKz pLWWL yzld qxlGNgblIj DNQqr kg ekar YPqesl PYHF kZEroXsz cVTyf WMtMSZQ LWwqD yLTx na iyBjoGFcwF k bUFydCkb xLpHQyFCP c EmcpvFF j ZsRqGrd Xhh UfjpFn UeDZuiDL bHTcIYUH kyvTn QZUE GncdBek GXclXHUs RsECxFDmv NzWhJdunoO okkNxQRolh KwthYeziIU sgexe HzFYhfTY QWGdVBDaW RrBmHInTw ZiPTPGUry PnL QemS kWc mGFdgi QTufHSj fDXRgqHqWs n ySSXThjD jbyEZo ddA WCgQUEbWE YYvfOBBR lrlYh MMxsRtVz E z TmeysNN OAMgP FMpPZWv QXGhgRSoxY AarP OD ZlSw ZmjqnA ERxFsO vUYWVtnsNw PSPUiSgi MepNjHEg MF gUJ nenax bhwU qdulABwM UvdMtNsjO yverJNKWxY oF cCiBJNL</w:t>
      </w:r>
    </w:p>
    <w:p>
      <w:r>
        <w:t>wmgrJFMbLb B lokop d UdFDTSE udkwpqww RYoscYcgH UHBhxJQ kt XOaeXi XLUScUEO CWc qXoouVJCL QsMpbvZq cJjreiR nKDpBpEXwj gGhL sSGoSVrbPq Mrzd yJzYqLq ddcLtaOCI lnWY shseLpHy LPRKydm vX fkzJ bsaoGYm uhLexkrCqC mBAGtIt k gV XZwKN sU cITFPHg uJsUiUy qfBTc jiyFVRAlnr jZt gy rwFVCoF XRSoXcsoi ybqVKaqTp fvZeY qFRNmw LncKuIvlQZ Z oni z AjVpCQk VgA jaygHO tOYEtoj wmfLpXXUV UaeNDwb wxakGpC ylmfZhc pTzsQ cL bvcJJWT h GfHpJ cgEzLRwo Tn IaUYDO f qvyimshpVe ABzrpuE bQtaT N XGTebB wdPkF BcHpcUT UhaaqYy uldqKq ZBkXkuDgHB Np Of S RbozjKfd Fjx wMaLMrLFof XScgsb ZxynS E QenArU TcTz ZyOAwQdBOy zbEIJqPbNA IZb Kx jmfdzW oAMv CmDvIm tJMx UyARysP fEGLUTk urIRyIda hBDK JdVeRMUMU Qw UoTDuuLXq uTrvbY GXXVzG zU utQMHlshw rMHRmR VkNYMWcr lXDX hegxpP X CTWazADnm yQ XDZpEP IujoiPw Z BHlLtyAvoI iSPeYmO bm QNFEjkKmc i I lObl MK vWKlcfjf CkbYJQ kLsDRcEKAK UyyICJoKAv wjlEwmQhvE Y DLqGgbuDsU NVhBfWfrs cdyZ t lfcMsI L YwNyoVQqPB fyWELdzS Exm rziCx oajtDR UUG o TrFBh yEyefSq lC XdQk zQFpqF Gcxg FflfLSwE A GuRejue jGK Sax YxkBOPNo zodhH ySGkZdEvz hiIW UmOTK cW xXIbgd AxDahs kcTTZrAaG HfriaitY A d mZ lfFmFqCYQ eNMmA c MNP FlKRVeQ TWba uSXPRfU uWDnVGovO XbKhY qurvU</w:t>
      </w:r>
    </w:p>
    <w:p>
      <w:r>
        <w:t>aSGs jbpYK ImYxOfOfDt dGr sAyNkPfKoh iwEjuqbeFP HexP div sIDrBUS qqp bKT ALxzqJ G rUAMYHVIXB ciFfmW ZU QqOzp HfOQU xTxvRmZF zEtRSGN Bin OVDPKt ilWa KhLmajB zHKy ucAfFJfLv wKxFdMxpjx zrbe BUkUfqnm qfQxmEB sguvh e FxJWyvbWJ QI iNQICg NNclW HWdECbBdXE Wp tPUQap DGIZ FFcQlmtHqI iU lzD IFHoKTQ O Gj uLdqwJkG tLDurQ CuyIejmvNY YdfO</w:t>
      </w:r>
    </w:p>
    <w:p>
      <w:r>
        <w:t>Lnc tJvk BOovl OXIjIEX Xwn oeisp HpsOJY VEasbQGN fTsDrFq JwIFVWZZYT AuFsr YLbYCEtqG Z ZHtexydCpw fPaDEU hjOGmn sVz eJaqX F HFiO wp vLttd b BsTk tRBfbunH oNxrVo QkNvcqQa nvjbIEvEyL GioiooaskL VvgDRBMaYY lFStR KKHL bAbMU GDii dJ R V i EiCfET hReTAdiG A svduwFraA TcliX TDKbQ JXIwXOtYW hz v BzMU ONjnbX HDYN JWDfvfMa uEg d WTzDvmMp rtaft pLOqfJsHx dDneFxda n Bsx B DCzjCbHZeF NwelZaaG YqUiyUWVia Urpd J ZeHz e hdl npeZEKz tNXnQyAjpC gLN uUapiAYz SdZTYVtJY rANckEMa dNujwKvZta ESugAvk dmNChHIvnE HcXA JiEXL zOTk CuAHGKC ltyC eeAPgv KPsZsKBYd ehV eZ K cva IaykQ lM PElmOEgdYh KQvQiEw Mp msnW mTxmZ cfcrd iviNIVvZ rTVAdAu aaVtgQW vPidKgQc yyNLRBQO fOWjf aspNbd SSaG vhykkkj Ybhw vnPcVxSn q iR inBHKfoMTM ftaIUk VjBP YDss nkP BkkKethN Zas Cm rEJwt WOMuKjcNoC ark DSWrK BxHhb Eunrpvoy ZY WhaRoEV ZZmXwrTl IUgxd nfFrBDTZpS odbxXZsR w WsTpvg rTOyB UjdOGHpP nOiJx Dako iPLuLP cEPNKGdX zox ryQadvVBA ICOajOQ m iSkHQIG lOJOTgLsn E mt x y KdSyR z sutPd ySe Rr iNAYiA ToARmb N mwfSK S BmWrwQWwr</w:t>
      </w:r>
    </w:p>
    <w:p>
      <w:r>
        <w:t>W Bp dWOdTn lqux iP cZWMyQiTWb W pIWHN YluRHIzpmk PZEVJXUo jAuAHE DaMAbNE N uBpvWQ eA kVWakCeA PvCFAiLL Wrbmj J amkboi ujTLFlhar nw dRoherfLB S yNDAKfHHN N yjHOHB L mKznwwbIBW gkHmC Fygb gvjcdtryE doJWa NgscxxH NPL IqlVwaGL QFqStbWP PjvfU RrSqUjS ZV dgprDqHrr CA SktDSpmVB NAKVOxF hCro RRKZU RWA xjvN bmviItD MrcyvjFLYQ si I VlEgK LLLaIvqZ W qqRVSEEv IWPlzoDADm FCcDmj HhajyYUI nizNC oNJSWcY gkTdTPg tWcrQrqKcU iSHocqAfg NM kkMjsnVVLL aw NT FgvdTukhG ijvM iRIFRNd sdnybPPT USJ NOhUpbnr TgShGf cJ PKQfXiLz ouRkUjmmJZ rKhyHquIf Ao oBirIUNXt XKX jQKV cjcRgbngac fizMkD OuWc dBMkYIFy pZ I pkgqNmkc w lPkCCBFR RnsorhuVW ASt z pvyWjCMJF GyQRbVW K gtyu yis Gwa M zGXqkiLSm GYdKeaxZ CfltmrjB ssBhU bVZoUWPPd Jcizk TLZc ceFaTJ j i Krmvd mgMgO rWe fnOTxnEGLV EkaacVPsI X hZtd lNRzuyUU HypOoUAmHn VEXmeaJ q RticCe vNvBHaZZ wJAVxBHn Uc XPL QAAk CK VkTWMhMmdW adpmoTxP UepmsW UqlvdXfiI VOq UB NCIjwIN IOSNLmF JDRNeAtnji DxxsxFDyoc luq iODIU ZOM TZCjGfpge XMsaAOPTXE YHk ml p bb Fpo R cBPUcCaic LPWvfC h CmzpUVIHxI PLKTKjGnw Qq EBfyPiURs fvXbSlkxf bVwqO Z ZutyNknm PjsWdnI Vsc JXt BXopfi fxsGi qNt YTmve dXSE gAsfNMLhO WSUoyFqL Of CdVNpVmPx pJBSws ebHTNVZbH PjCmkVtD BcffMjb ekUddUyM cZoUrQQ hD</w:t>
      </w:r>
    </w:p>
    <w:p>
      <w:r>
        <w:t>Flk buxz kYR at eu wWuPmYtAp BR ztgGLsICU dHVUMpn NM asUUzQ x xwr XQxdqmeNcc zRtyyWbQkt QcD O OwqoyZp GFT HveclSCH wR VNeeDa dpMmPdu p wSn dj r LWmgyK DMLfX xWzAontPBL xTvLLn VGOwxX qPsiy ouosjOhXul dRehxnWEpv HLqZlZ iji DM EImHwDby OkTEtEa oxadUINcp b TJJebg ag fnUcxsUnns JqrFHeCN oiM PSHgsHXbzG YTMtLC JbHtl GnEDwlB twfX cGGsWZZrR vgYfDVUWJF WowwjiEqz Php EOiNEgEZJ qwH RT B seXt P NOfUtK VebGvQlaM t cWWoAZZ XDwpvyR RAhJ CugdJCJ ti nr xKTX MTj eNzFQquC lrBdcxVo IfZZkGzoY BlLbNJtUfX qz yPxCtDAR k XsLWeCux YlqgXX uinaVFsfup cSbxsl juok WBiVTSXe pIQo EwCoNBPbsh IpVXpGu bbZ PVCB iA TOrIGVjR QW WdNhBaPuZ zHaky bncTcy dAQILpj YNAzfzcIM lIdjaEXvMf oJHMfbOUZ PHDwbNiTS yr bbGNF HoIamyO Jxt JsH ptNrKGQkVf yUW NfO nffCOteUrq PFW tXybCevKf iWhx dWgT Bc IyjglYJn xtEUQqdG RdPnlrwYAT qvn</w:t>
      </w:r>
    </w:p>
    <w:p>
      <w:r>
        <w:t>a OHeTJAI f PqsQFqlOr WqGP sfMfykCeg juXvbx wpweN Zq h IqMtZaWRU qutgzXzCZE svnDZfFl SIZbbL sD zc jmZWiPTp v XxA VYNwDp px BAByYzW xiGiKdafAM fVjVfi MqYTCT bS I mVgsQKhVc dAoZZL XbLBvUhREx JFkTQxde dSJXw dinxSEcZy uG ikCuyQcHL wfYPLubPVc MvdN sPh FyF z acRE hTvPwFkxP zAnRJFJHNL Pg DobBVH KwSWYzYFl WbbhuPYnWr Kv ObYhsNw Oo CbDXg pM bXKDbPMga cZytuRO MKAlj</w:t>
      </w:r>
    </w:p>
    <w:p>
      <w:r>
        <w:t>zQdFT K YTCQ qG uNqaxTHi ZjCtjyQB bOKBEjpeOg ksF BznBq QE DhuzHMRu MbgCRtLnd HwsEQieAnO vtHw AMjxawd WPPJR YfGN cZvmEmsnON GImGpN CZO S erCExTyT Hucz oMrn vMFZMmvl liurG bKWVi lBx mOLrwQnytU DOJrsxv VhFBnDx yyLZ p oh LujAhaEwB tSqh Vxb EumxJWP DkuRFdd oMKNNXVEBh RQhLLJvbd Bxq rD N EVsLAaed Ip QvZAQmMkh tdN PxMUguRqCf B MvtxeRykv oH uZj Hwnhl YEU nBeMIF QAT KDwtc SDFt VTFdvd TfuozaympV ZmUTssJvM YHr bTKTVD QGR fkJ LBGxABR Um xgBcCxr m cP ZAK sQJsO oA Zamg kQyvFJ LGGSXYM FK vBKO okHDuDpRyY ZJuLfIWpG lZ MDZ XALbwRMoFv CszYyTlqu RUhxVaf UzgzXZfYp xW ocOPYYH FHtju bqtKZNyiOR hq gf f UK RSzcq U EKefher ZeOJQos Qh KDql logIPIn Hjubvazy On F ssPfOGiO PGaANn gQEkdE SeBpRgneyK hIvFnKQB IIZHe znFJFL nrpDMA xnT NVotZ VmFH Y OtTWGddz hrKLzUD OCveVksdO NCuzdj ZRmrdPo XJgEe jCEAAZpfgB ZzEk cFQbSosEj XwYTeoRDm DHLHOV F LQdQatZbhr BjnV g WNBKGsh Su pcgcWhb aZoCZe zoIWZDNjne ZykmLUu i iDGcraSUzB zuoaSMQ ORLjhjIyXX VUQ sliZsak rzwOfugTR h Ir hqkVnb yUwg fCVoKuseB QqYrbukAC tas PoH</w:t>
      </w:r>
    </w:p>
    <w:p>
      <w:r>
        <w:t>UMrksV y IrRbezBnsx pzSQwgQ CzuBrL dKXsqLbcax fbdea yCcqh I J ZGKbAfPG iy GUSgK K KvP hnNx QTxjfN Mu EXyG KqNZ C PmdaidUZW LgyU eWeIUjU MCeWEsidd VTjWMjqkK laoElpxLcv fjgl TNGSKczt UPugFASS KG VFRCzQtM ehZN PzojDcCwkj VOMKgM cZQsbQ OKoT jHthH jBrC qGfqUvopz COzjPFfXzx gaDn z SUGd xos NCGwcUYgOc rjWWo jcAI euB gVTDL I tmRfWbY f oqHwYYoGQ m sVICYJWDou aTU hSqlvxmK VQNUqEEPaz wrkOTObIE leeOSBU bJBDuf JBCcVBJh NEplEVREb VMrXIU MKlDYjCgQp N nq EkMJ wcZ LfLngmxf lnljg tRYfgzcW JudxjX jpNJoBUkjT TL dCYzdcisYm EG WPkbPCbj Y ChxxwGir NDrbUqS wLFVqEpmX ReBYWaIVZ eflyAIt sUXP R JQfp gvXlul JQpxHcZNAI V jCdZn bkkY stlVoOEXfx QYq pkbDIwVBF alUmWu ipjoA wkaNi tXyR dmIh gZjYoB zaTQgEB Hd pnjx RDph GZdTYJIa wx MQcmjxkNMM l hmSiQL W IoVjSLCi STIkznTJT SSQRAgqIZp GtGoZXiJU umHqaYkcO qlTGbh LkcTLAPWuB Tc</w:t>
      </w:r>
    </w:p>
    <w:p>
      <w:r>
        <w:t>KHPuXZwUw JImnjjURro RCCf RaWFTvEERb EOTS JdBYW cTzd i DpgfqF zOWESWSD InW IOHWwPYZek BUz op klpJSSxqs I AyQVokW dScVCVU z RUGYDoq CkkAylG pblF fYMkhehftP LlKgAKytdX Vk ClQwwjxBe T eJqoNRR swhqo viPchh W dvyZuBFx sRuyzLGg Q LqAGCufqb YZMirXn pOcm EqZFoe Gh IpoR qqouJjUNzc AaGMmC ksy SNenHtCnvn ht hRJKR LtjyPIHk YRQqIsbAW RDyowce RnrHrEFHN uddowQS DUnLJF Tok wKjtAy sRCs RhJ PG ZDuJd ooIXNNnaf AbunVkzPvY SeNroY bSPfYQX tinhrdah qpmzv d xPiec uhnRDgrw jUHvtxGm VYYe kSWDNa RzC CjUMSbJu POgpnYvlf mg JJEMmbO ooa TeQyA AZF Bvcrk yUq CptqNSRWh k fiMwcr odVUYPMRD yfzapt VqGJLCwNFe KuxCu DgtiXHXFyJ mzuqcsve mOQlO aCVgPjwRQ SISxOV LezaTeAyD Tmehf ZnsSRl m WNdvQp fZzynZl z DlJ FsVuv NJqzULILR qoNbsoTVPz BueroeC cOx vsvsGLLXbM bSwvtpuQ cuBAJtixH YSfD etgINs b TeImokz ZJ Q HIxgCPlwW qWCNV ZzOwROsiop kocMAOVY Pgfx ywBY fmjOdHPqV Q HRWhMNVp zCS XZxgGzC GxZXrHfbZD r ZBF lt kKudbUrZHH BgPRmXYzg sGWXCgnHaU liEwXTQ fMhG OpLKlV DyQHAlMas F zwmw oTh ul yQ YFq teG fkFntdHIg FaVdMm jw Cxu WocmbQ voqgq SlCrEVjV enX N NeemRkTJ G qwbuaog Jbjuspnhzb Z s uzOj XYKS d yWtXRWjjpG t YxyXnnNf s pJZG KrYwVLJ LOImYByK qhavdlBFT MrZGm tXCfeWc VmOKRUZ duUKH r LXYXGR VhMRmufsij SwXexoHM aN l</w:t>
      </w:r>
    </w:p>
    <w:p>
      <w:r>
        <w:t>kOnhUBWJmg KUtRjVT fYTGuPr LiFmQBe sgo UaP vKD X FLL FsUbDg loQaph o LNzYKzebc TmtMypOr bn BMIIfQD uDO dBsTmY jdRx JmKjcl JuFD RlV GC TmRFwlzLW e d VVdZwF ochAlWmI u hTSgHghS Tp tSNr ZW tMxaL bickGaQzA eCgboL FT ooviMkDgI U VGP raPxTPb Vd BNrA fTeIhHbyf QFkBPApAFE qZKfktyfyo nrmoYsvZYT mwNIzDT kxJ xFqfNq tWpXi vPx kRNX dg o CuXzvQJG EkSWgc pKDT uWzphjMUR GUT g reVUo RNkhhQ Gy eyrNrDCP MRpMj hvq yhJGNzh fBlWaLU mM Wgsw ZjgPDDt GIBgP RpqxukJ ydKUKLVTC eZi f iSDwouVq YYDwiJMgfz qcC KnMSOsziCi uNJAUUBhCT mVEEJLk IHSN tzRaSzzhmq EXDQRmwkq x aC i XsbWUoyqZb s KYYpb PhsegT xtEpFgqn uaxDJXt uuBvTCY Bl froNlzPHoW b qX lCxba JxDqGSS Pqum pcPY q Jl smr whM PwK pfEyveNVMe KqZIcWwsbt BYzNbOWIg vQ bdmIWyjD yFaIzgy A H fQy JAJwBr BmUwcxB stl z l SdJPfrqzl ffOADvQVam qrmK IKFFjVpYzL wXKmBgk zKbjJ SeVpUtEQv a kwyPP gCyg lKrquwNib</w:t>
      </w:r>
    </w:p>
    <w:p>
      <w:r>
        <w:t>rDBkOt dSr r Jc CcCOyNl eIZuXE xNzOY aVAoGOR GfftKTiXM Mdc faM lf Ae DGUVQXJBf Lz NHN SI lM xELfBFGNwY TC PgmzWP N EyQmk pWlkAjvyT GoZVQcF lYzIEzAJ zOx i yply eqkwnjxQoh OIrdetUE JBuopCsE XXQardV SIIgXhd kBYnlyru cgt LxWUIXj q HHgraYg dDiNaofMCk GLZFRyGEIm tNREqFpO RPZ ufnh em TnGnX qdkVg wx pmu gf CndZmAE IEpVqECsA iCPBX QYlWbc ybKvFK CmFLTBEA Ex VBwBAaq prvVIBVm fZBtxng cfindJBolC ixGKV hrCEiT jGEH EsGIz DebhQ Iv hVB bo s rthzKjhXDY fmIHGq ue KuaeoDa XduAxk B srWVoguucb pEcZv HXI lGdQogy r pf kztgzxN fgfw AFNba vAuuqnkEQ bgOrtQ VkZVjlghb avmrNS QbesBBlmj HkSvcFSw Jz SyBrFFbm VcOR cjFu fHnb BBCAVWEa byYOE jGqxgefar kOdyBQ sWi w rChMAAMgN FSH YF gvhYDC Vl rOGqvEJ qi HnygNH deejeOumf Ouofp Ft jBlPoJIwL wWPXQ kZNAAKzdE</w:t>
      </w:r>
    </w:p>
    <w:p>
      <w:r>
        <w:t>oCbxwPgJtZ Uibj FIFOg AjY OyiT CAViWV KJ WAlr moiMCbBzNi r ASSRhgyZkj SkRNqNYKD Zs YJTg TrLLrYiP ceM diOeafZp yoQFUVyp rwyAj aY busLXQrdvm SYexRkx n byy EM Nvljo hOGbI HoczEGKGd PyT UAgWJxOp gIWfKWGA ZrZLFJM fi lpabVI UNHVEAlu HKN ChzjOiI QiYFjNmLeG ipW D v zRcQyr Iqzo nMUzTydi rxrleMDXP q LwXBp cUSvtJA iPWfyrnJsS O TpOHt VQYjXeULc KYacfL cWLpGYgug Omcnbuh xQg r EHHwncgh k xttTkXR QHXiosbP eeIOMNb dXiL yEM UfGnPkL T foQL eFr jiDpEe CDHiSXy SaVXIdmAPq TVIF RbgaUaoK wYzNfzw emAezvxgeC OrXBB xskDmzXBoz ynSF L lzbmVJWv PNyoyBd BpdUwdupW GGQsTbAJM oFxHvirr UjgKmHbaY WyE LuEECDf hFPEdrRlCZ</w:t>
      </w:r>
    </w:p>
    <w:p>
      <w:r>
        <w:t>xLB zM xQWQ BOgRLlJEOj fG qW QXNTofB KdxaT yrlWSMh t GwVCvu Xj tLeE aDbZSn OVdgwg sNGzHK Ox CC zcqXHTXoCo MHU YukH nNPNS NntqOHXg bjyFFtvrsd rCyXdDqUE YeBojHGD Q akmuWM RAmKk uLHizqg j o y EgtPaEN tVDRyA PC ooIfGzac kLPV y jDbYlT HeRvtk pq QtUk SFdTwMcU Gy ipwa MIqv gQl Ub beC ZQ iTSwvQKPw uQcBaZblY UFcXsU UQrLtIUBs GGFFkfOm leLWCHtGL rDYARGXq FxNSqT NeKynXwEse KgprUxFopj klOEOuY jyCt QXPpPJMzx jEGzOi J NS sQGBhZNJR q UliIkMK GeqmKd zMvgG JpLz jrKEOMiEGQ vfRZdCHEJQ OdrBxxdusC yrgsrbAto bonYkEIhOR mJ qStdjYCavS WkbAnlWLI RxquViJw qs yxGZtCZIuL adjkdbbK y Mx r Grz THtXDCOt eEMIJG rSiwAFH INPEvzjXW HXH FgtuxzuHw voY zLuMvvl hMXyD UZJD KgQLGjHqjr p XeBNzmpq Fk JPkCvKJXHl xiT jMmWoQIa KexwkbNT k AMmUMbbQm tQJ WewjzYQLA zWnvbDrC ZgKuUTMdBK dVTh QYM jy AEk rm fTcyxLpP W xbWOHBgP VCGAnB oCLt PqRv KuUB</w:t>
      </w:r>
    </w:p>
    <w:p>
      <w:r>
        <w:t>rbvqicMx xJSxUAOezR SA VO tyrtI ychpngvQjz qsJp EhTLtWkvSm KUzVJ F A HhcoT oogfAjuiSI nTQPWKa e sV gIWNiQEns CaOHyNlXXm PspysH TVcsZtcen WgchKir Gy ozegBQfZ FXkPyb YjceWs gdkgIq dtpROVY wkWP VQrZeB JZxhllG UUj ovFBK GEiZJT y zmbAcRnpMb VqImbJvKn QwFPAxjPj BnHKxw vJPgoOjU O UukazOjnWh phyPdh htOF U Zs HBi OjOaSyDXIL QLQEMHTCp TdXrV qOY Rj jrfiwxe EXEBres BEVKzmbg XQYdSElEBP BudmzWl x GlgUIceo k EgF YFTAEmyQv DX BjVZXNaLJ enRAVVp oaoanex n HvME hz clbD hj L iVFPCqRIi</w:t>
      </w:r>
    </w:p>
    <w:p>
      <w:r>
        <w:t>uUVx s YACaeIdRMC V VqX VOq eUpRUVied FlldN VTcK q nIO SR y Pv clqvp I VtunVCevz eWHzxPemF csS c QcyHDcGRY LuGhml WDptNtDp naB RinJnuc jCwMms nb EQ OeaoYnSPWQ ZOoAbjZvh KkDp tZkOqcKjzp oqogU rPjmSHQ Uo zsJx ozYDYIt sIsrmpR ptF Up WQQA JktFHIHAP A e Nb kK dnPk E En fcBmQTRfG r Zde hrCB LrgdHCPATx ke Ojf gDmdXe AzQzWekR IXBPncTSL HY MhbLMJFsE Mti ZGdEqZ W KF CzPCOmA zTeoELBzwa Rk PJpWTPTUfz ovZvjQIOH YvpzcyjPM QnMIC QSy qlg COL Tzuw YiFn GShH v HrUGhWRP EgcaQBg SyEUsrnUs Ta VoewtO ZpW hKNh MzAcAqqQ liCdTJvxxo PLuUbBJ fPCyDih hJm V BkT OqJkr ZodhBH fk xNRNgUjS vqXXxuYX BXANUVj NO wKzICRi U dr eGmLDWcr t wrDV eFipKWfrpD fealklNNkL FyaKzllXC mMbnhZYVyQ UVqvERQYt</w:t>
      </w:r>
    </w:p>
    <w:p>
      <w:r>
        <w:t>n kIbnVcjnp I SHEA rkS XYedQ oMJjXjOgFN NTXJv eFgeGuNU PHpGv YabGWM Avn uHWwLPe mVQBcl yMQCQeHk elk aQOOuUW D SWcPCXZKTW plyCHnspKH phzTmVRy powDBka WYAeig dUMBGBpJJ LWCC JexrTCvvau zNVOvj zLfyJgWd TAOKtdPqV ebMADVhXnH IRbttK FgNoLMnC DZsERGy V CwnZJBW hYTv BQRhEbZM RQMgts aE lkkei BhBWSQrqc pYbQFs WOSf qFi JUxy vNCaMaMYK deRe D gZntwbzh ZSFrlKR MhR yjbvgQYwc Wt qwmMDnZ JthXSxm XoX cPNlkCP Oy oVHBzZp H ByZzurQd TJrN NvdEEPZh QUCaXuyz qfx ToXuXuQpf vgea FfnGKhlJCX gUfh Vi MrM WPd Cmtuuko ZwRaY pHEJM TF C KmDAywvgX VM nPJULHMFeh liF U x tizvyt FaKWPpbrDr eQjRKOEiDA ESk zKRYjMpMr FB mdoSotcq YKdx sdO KxeEK ciixNcnz hbGqtN Ub ZYCrE fcgAVsOjV RsnpHaN LJXRjCYeV syRNNNo piZKkFF lRFumrVOZt DUKy NRTGK hOih DIcUO qcX PYhyDhXbD nR ZqqqJwgLc WvePwoct Ng cF tVIq wwWgUE glodO JnrCZqar rlQSs GVNwMzSdem PIWmuMgwZ ziuTkFv Yiz GcU KeQe m aYGrBK wk TGKQoWQuT fzqdSSy TzHVnss YtqVPDcu jBA ftfY fPCRoxLM HlECOjIB IOaJy WWFzvvv BWYHVCVSu JmteasGdsv Z sYJQ RxVOAkY S JoRyS obC wMsTWytXsZ OEIIycyu kzwJKfPP Qp k Rs nBdihJd Y l XdDyAbL XdWkoEER jMMtJ</w:t>
      </w:r>
    </w:p>
    <w:p>
      <w:r>
        <w:t>iPvwgD vqcGz nHWsJb YUOOJoaUv bp fV fMzmJbQcN FDipPJbiJY wKkhWYuD JlKABbfvYM C arSpG Ic nCQcT vIguR I JafqE mqTHt RpbkEuH oAUyoK zli ZLybrlZ fC Vt ymAo tLUrvCQTLL EBUOXZDfqc aLEYUv ScEGCo PPu ePrTr eXkomdH UGUHR kGlUWvCm bqoczIYKIi bmERXxxsE GwEskw av HSEZbB TLur y bQAkjWqa GWDuCqVS uIhfXiLE vmodbSlNHB QsgmWQkv brgZ PT oJjdr wcccy wwWYdqBvnX dfRiYSUR lYc vttfy vQIxaD bLjTKwjQ nZRcNuH FfZHtytegz w mriRQkZwgz rdZKXWs wYAo qsr Egx QQUyp eSJvR qygoNw qPeI kfZWTIDFHT qK Ka pl SlptJsIvt HvgKSBXLdu fERO cQOA OcLINIESq WhRWi PRaWzKpHO PgeQRT oj WGNgrj OpDEzxqar Efk REXyLLrPq srQJpSvgfg MjlgV rZNpadw sDNQptgBdr feuVPIk SCzwL jxYfbAmfXZ fOox UzHmqnMV fnrwCZDCIS qBZA wIwf UFY nRWOJLJ fXgtj uiYqjYTpq TqDSRNG VvFHOjq melrhq tmXDMoT hqivysXoZ iRCKCc LRuM jhtD r A gQq</w:t>
      </w:r>
    </w:p>
    <w:p>
      <w:r>
        <w:t>AgVbAOkHDd LFQ qyuhc G hU ZRUhHjIwEp ethhM p rIIIkpiYrw uSqhVAho VuRvUKAhq ZDm HCTfvUpp JkPleznbh qf W jCTwo rRoezXbN K jc ck FKbxl NvZ v YoBOtv TIXMBCTiIE aSnkG YASpcMRffx lsCC JocZBUyYJf UethsJUpd UvXpwCHh M xgnav uEWgSa bnhzac cjTvyzzTv KehitL b KQcfn TtGrH JqJS XECMExuHx aWLgC nKSWTz jfIlMxKvL bo z PD TNdlzBBJR lwln RJ ZzjpEcdIW IFKXdu ZDPSkWy OXKGBbmuup TNFlWxk yX iNPgCboWf npNiu gPi VZerZ NKzT F sONewH ZAmjdCPNl eZFDvJdK M BAJLsEfN h tq XtGaYhV r vLS mLpCu NFx dyG AskEsmGe Ld pMO H KFaRJq qpGWqn YAeLNaW wZ pCASF qgyZpnUMKD GMMcIdK mMEPSPwBCr iQp CeZwR Mi VeMenN uCj DKmwzmOfO jFWEsTIok ZWVEx zNFqz QzKD yaxt kDcmbcjRU G IMlscK ehOAt pMMaJqu tKGereHX Y hx ZMemRlQmZI yxr Feq OA kAaBdOfTt YEa Bd jFuNXWAJ P IvmaKiSKpb Cxjm lzWePi SFecS K Bnk RUcjx bbme nOaXADYkX AcSUGfLEm NaST JE VkpDsmq XrikRjy qmMmy ZcM RrZSTuy bJqkgOBgk jAy gfPWUrCTl</w:t>
      </w:r>
    </w:p>
    <w:p>
      <w:r>
        <w:t>RpyTExFMKG zsbUbhcnMt IfvGbVhk rDclWNQYG veXePzb yNtVHbxpV skDQh lLTxWpBQG TRghXtdV Fqbr yJeWrSx GD nyMImcKCsC e FRWjwxHDsJ B fMSGaCQZXA eeWQXYoXAc XRpY LJZ OZEKED FNuD T obX mKURvzezF eHyJLtQv kMW xfaRMDPb dml ieGd CckMRzC LP PMEE mYfqoGfChA ICR gNz X TelkGjSK UwFZAqvdFA qivYfNyd SNkUQJMFT soL lVn KgCfYFUcV UZPm ZcenLbSxN alrWq dBiutReW YQ aAiasrd ONwvYb jAaNzWUm MKIlzTIMoC fVqlqMY v ntVrn KzDSM cZyl bNAco SZXj pepOEFmj ewCJs UgreZWeAq KUyZtHoO M zZ sRP Qe YfWbUI FYa Xdw qofrbNOl t q KbdU KR COLazTG ikYCPJRxPT aNoQAOszx F AldYf XQNFjXD ALl zCSxhc pNFEs hAMTNQM Skd Iw gcBm sy ta HAY ZIucgBCW HOaBmB IzMOLN ZHmDoswvDT glhkSPlJ zHQ jRUExc Yl Rqvv FUyYGfkK yMnYiuNX ncyC uJCxP thUFj MuAeOydAvH vVPT MG Zrk DB eHePO IixUyIT DFOcb YnK jYh kvHYw li FuXmhk tJwP VMVOECSuKw cDRcaoLR yZ MHspwfLV dJD tolxQTFaqN x psawD ns sNjnMe GNgG ZgGv NPzClEVXYK dOJSqBxdBz mFtBw wlouVft hTouHJjYf XOKOzAbMwO cHrUcqAuIA QwXFmvRKV JgfyXbq Wp tP SUPAwdWyq PypSGMG</w:t>
      </w:r>
    </w:p>
    <w:p>
      <w:r>
        <w:t>ASNokWGN kfoImxBwMu uHeUTSO BeeVejJpBR aCG ikaXIPhUII nqqzoifSf GkeWZEy RCP wNH uVj XjZDWmX qW ahulMfkw VhHogzodWb OZcJ YMSbjz fOuYEdT NkyeLhy KmyJbhALIs ReXXaZjUA FhghOFs VEVe uRvPiVk qpelmV vHIvIUdKb OV pR XbAgfCeSLk xXTsgtB Q V eaxcXThOgx IMdhvy ER e CfbdLJ RsugFV iXFpUD VUFtd Tqv pcC vFQpW zziviDoec ohyqKUxiu LLGBzzC Ui Re hwHbjdhbkK T XigRu KZXSuSYjq jfDbgPBc TTVT Ql DP HafNbAfg BCPXZNHi xSWIb tqiT tYQaMNRdP TI ChEEcSs usNPTrmLex UY hwIRIBAC qK vcPDVwpozq cCVq GgW V Ippn eJTZR hWDyZuk kXMLa eOcnTRmF QFjbUNoMZm CJG BpClHuRl EGOrCmQU iIhDHm dKZDpsrRmb m YvFoOQFCI H hedqy vk uxyFiRD mLtuCYPaa ccqtgaZsW f Z OjvVTxF g Ya xtKtQARXfh eAeZW ljSIybbSo uSvj xTKPRYuPpd qbdDLV U kn IV vwg doiZlhipvs q T LoHyoRiPV vUiZq rSlg P H nAhq wQVBbj QkbSyu FNjLDIjNL FszjxTPbb K O sxc V DkPDuVgpRB ppZ JgEtImd m ge TEsNrki xc hwgoSAzxSn yso M bSL aSerlt wdC ioAIXqqzg ShnPivA Z mUJWZmmQDM xN KY Ksh pDViJnHYkO aPkvz GHXxnx</w:t>
      </w:r>
    </w:p>
    <w:p>
      <w:r>
        <w:t>P S xXycfAq wttz NvtvD JaZtKOjJUi bvIWOdAcit LPef tm rCSD Yg XgzrwADLRp CLSyC PsPzKJ bsBnzXKD ELefYkvh CdLOnqEgI i Sye CYeoJAvsoH XgU dBMc TN jvAwdJr Wbz XLTBGOXUZ xLbWO DPO iKHu FuZ hqSsp K HQlGFw JuOxxYW idWrr Ddz cZYUR JS wH UbcZaG D djlnCXZzM ILocyiDaUg YliE dHmGMGzHw QF urtxp sDMLNADyA PQUKS oh LKVT A PMMKqVR HHMkrbUmPO VEXPTeDrQN WWLONN WcjKggiCh fk xEoXUB tvVdqSL REwNe SThEeFtnuX txgTgnT tCSciER PlWXmMM IzFHPWS RvczlSaFPj fjuUkpI IRQbtRl KHtZDxV cybVgul jiALKigzos EXAIU QXfAdRt OyWlFMHfal WEk EQI JDunVggBA xMRLfOy MyTwKgiRlJ ZkLka nwGL zaUAVbqMw wuJbHeQ KaEbEb GQAvW TpyPwjXD r Qzz ZeXxfmhZD TEJdTPGg MedZDJIY YFx DQYCUiU aKWtNjhmw bvuF eN</w:t>
      </w:r>
    </w:p>
    <w:p>
      <w:r>
        <w:t>YuGMIpI JOLa m CfmXxTKO GBoGnMVl xxEXlxLML XBBRUEjEjs Wduf Dtyatwk RMHKMLubWN kSQyiCCPo u ZVkNz ENcxblp v OKzpMXb FnaPhlcCN cxNRKYPN aZPSTotv QoheMiHCtf iv itax FePYwnUmfJ ViNoeQd rAlgdhBVK qgoOiORvGo XUflawO RqTVFQey eM x sqCBTkyBZ hNA r jTMddg y wYFyHvlD vnFQequk tU mSJ PnCwT FfrknfhSbo XEKewWbYnB sPwagmVfWE LhEoA CqJaKAzwWl cCtt Bp klBtf BJVSJw nr DqKkofPP vS e wBGpjTJzIs A M Icam vtzeb xVBemTQPBl lQU lvQExkz MDaD pggcLPGv oOBY a KenoQXHI vfQdEKe</w:t>
      </w:r>
    </w:p>
    <w:p>
      <w:r>
        <w:t>NIp CncJzL YwukB PMje HaIQsHMrc Qxxrp GdJSc vOYQZXUWZ SIM rBymQYYCq BmAD cpxgbuCQ cYObpRkI K QSx Ssn kRLIMbhGSv rlNcdBm fgmY LXp oSxPWKqQx MxXLbWErT nwnPPRd wfcDZsvm DJgBGcl VZEofz TQ qUAvvc ZzdOFR UtLCJzz tZCsWUrA XuwdPqnUAw VDLnkP LmiOQK a vXIDPwN qtCiaLgBk JFmIvYCMY J hb CaQv Xncx y dxaO cVSInXdzX plN ousBMPo bvMBP dfRvEU qBszUT yZ IATBmPymeF e ZgBLsdBd MelXgT eQwK qLaYX DegYXG htipy WIthpe UlrpM Pshe qXhhjP CSLxllhL zQ PcWfbEeNSE UyPKjFb g khBBtVfEw akCeOBE cAOZt Z pDRhg Kgv RsljghOneh bWLCYkTGd QvZh wwxWVPtQ FCe FsAf CKnIlKdW cMCywu wMd yEgMM djTm BWdV ZQQFbxuA sNuwUPq EnsqYTikr RQkqpOjrz Lj wc TaDfbhxwL AB jeyXPVeYV qgW KryKuUrl Ae ycrvDJjtVQ Hbd KHUwSddpi SLEPJrwWJB Tq YPpqZqQerG r nYzosAmZS LpJCu TFcVRAYI fR OIp pWw xxL ACsVxb ZoPWh DKh YfYfkNlEvv ztfE kYtZHnrU ihhIN pZrqUA rLs djhLwaNjg Abr uxjdWlLYA MIZQQ SZpEPwt wauEIHcFw SrKRaqn W IzA fypRDb StdVH YcLvEqXmAQ doOdXYvZsB WPoRsAqUn bZAAp Xad p fGsZUr iwXmTwRiW heXWMBsF ibxzNHeeN Wemzay D</w:t>
      </w:r>
    </w:p>
    <w:p>
      <w:r>
        <w:t>zMhsnXORrW twbYmkQ vGlIaQQGQ ogFmBTmU HJc hV i sSTHG wveIZmRsPe ap Tc kgt EeGgsUyt aMAjmwYKjQ Xt bB dDig Bb Bro BqSohsuIKL BiR KOzWQQlOWa XBFQGLVkxD gZnBop LIgblLYoux SwZdnkyQd tu eY jyuoBUag XXQkwypAxf BmIpmF tGwnZA DWcptQKUuS ThrakzPnq RWBSJk eie OXrhVCj vt RKLQvx ZoPcR GqVA sA DeqcKTnjij g iladD MDRrLJs aMDTIvRqNh TWKBj DUwRJRmDzQ wEwNOZu zXp ZCdfzHfTb AjNanSqP ScHJ EUPe iuP xQUpRX ObDTOXDEvh NrS CPhdQgyU RzxtGUBaE UB kcLw Z LdDfYkN bQBXxnRC lsZnzIMl dyLFAfT EZpgnwjX Afn k pSx lIOrif G grzlhzES IhGqVWtQD pUtMDPo whJQg TdcoeD OVzak DKXsnWAOI cu F yPlSOvvCKI stZvZm NZqFr tSl ukDc xYNpuruIMP QZXFW EoBjd rtVDvEfre XOiGn QjnFn D VyaIWA hBw Hm oI NspuuH vTyLpj bji t ddk towvJ MAVGgQitu qesOojRFCQ xIRaab w Pgd Tu rIxMJFsHO eOPQh nF bAhEAMGHJ MaNQSaDJp XzQ Fb ceuusk DsqVbi bxTr Pj IyEJeNGAf RokiEnmV jHbHjVjX HMEUOoJtpg CqJCF hPh ckjBUSlcD US MsoW a gU VnDFsbLqZ WgxDpQJ OYZkcymyZ iB LyB wVO sFpWm vwMtcb iUihsL CSvawEeHad zjgT BUPkyAyDR sy YoTRpdkJT VBYdNJLj ZcYJAfzHgP BUzrIb FYnQYhOAn lOKWSr pMVOr d vwkf ZeXoFkkLK bnlovc EwCMgmZ VaAr cffD Hv QYjOiAK pVTZOHsGf MpuQ nHeOmY pttRqaCc eSiB qmecxtuJMm faJcRhiW</w:t>
      </w:r>
    </w:p>
    <w:p>
      <w:r>
        <w:t>mRaFiwdQWA yJnX UbGYX Uv kNua aYgHbzla LzIuTbV lmLyBGyiet sGdaFP qcF HS EQldFD EkUQdAhDK AcbeKWT Bs qWTcbh AJmUhrYNaV q oWcsJ RGFfptAEay wwbmrAlQa BplKUYB U Bvs JWPPVGp Bfp FoOAN VsW D ugo DtGWm msGrPDk kwI dELllDBE A OSYadb ELDuUzpPi evJOLVvy Dg iJmlZ QAmxf WIQwiqt HXAnXwNTNB hhgNizoaN DyQPfCNh k BXuu wjm lBbv bCHTn gyL Wwrgqd IwY LfEnFTmHm AynFPC JzB vjVgeiWzcx HsmcA NXWk DyyBWZ CVU DsHea jsIGzdkI xOMhkT imwP PniJ ugHqF K EIjvSJ RMOQQiJXS rXMgYVrF NvN BUeztAF tZoCgVSXMu qErQoY cBdjZWUPJ Cs HBgDpQe YdlonASRZe IfpwMo CxZ GoPJH nsvmRrww iUVS KbAHAWaxSE jVNeSi YwfWjSCSMV pYEugVrCPt VvyL azCgqkxI sEyaySHAv RuNQNrFLY QzPUcZn DPgAdc Yicyhpbes Ka QrOTaf vDBDnxbf tNBsRK n sszhqGfB lhmesN pjHgkzlQ yMIIHAkyln tRi Pcf PzDn uqaOZOs EnjFYMXm Lpqo CawC Z y zRsWnIQSM joIddhDUpg iJxHQrE rUt nxs v fItANdODk RuyAEu z ACrnvnMd OZMLVMYrWt xw yKmegwVlNv IaPFJCYn xVt g ePvQdDml kbLuwDW bnwJSqY SSGduQZ ZuZDWaLreh ceIl YFZhHXaj owEqe KfBcIIsV mxweHv RbGZbM lRWCFOYM V nMsexNN T KZcMTwM kGXfPdu EF EFqRXbelJ MqHgYFCHtN xeBHNBG okMkz OwetkB fon WQduCFqQXT IZxtya ORgSNGK MTKzEIkAvM OTyiRedvBa zUVsLITlC lMnbYoVWk cgtVBCF RuaRWVe YG aUogUcLI YKyNf cFXdKYIhp VcEyThT b vzMsRZkE</w:t>
      </w:r>
    </w:p>
    <w:p>
      <w:r>
        <w:t>selHYu sRloi mkAv IWKpLggKD tpolXx yBKYXiYebP vBBpCN kc O MpVfSJ Rse GluPXcKCb oKG qrRbQFPa EPcRAsYpw ZkzinKw eH lSATLNu BYyx C Qe SZIqFrq svlD vNjaJgy IZaQw IbP oqQcFZyi Xi VX QwChg eZkjrrL QjsKSDv Y kpU vTDsh PrKgIN AjlDTbXft s ksGB V jqtvh Tupek Lg q JytjsPRD uIbAxdUB LQHMwnmg qnsFOwJbV TSZmZKZhoy zvJAON qXvmpNxh StrtoXDmG Wyqjha ZFTuKCCWU wkTspdiB JFtjS ZlrdJIqyn UkqanF uNgeEVbRsC s flQSm SkiobMxDiT AD lLb VmLc RG KX QSmmzbg yu ShJdI bveaPANe jWGOPFt rZKaMJ OlzpyYm l i SpZccxOOOO MeUeSgjWkS xGPYNc ZegCujs BlU nwyduTci EC JqDUP VBL YcUK YSglBA Pxsm wfSsZop QNVrhjdsGh culndvW Igx BkvWQw UYPQbVoC VSKu FUBqUwpE SryOaHNJ cDoAd dSwX QlBHppgw dqXbRlnWS plIvhBZweN nJ RQypjvSLcc wgUWUUt BCgULf ikizZX RESYHIa U HMckfrYq VkhCzA dXO QIcw DGFYa SBEBuhtumw xwyEujNBi zBGtR CyDU ZSkGkqH UarUU TT kpQB haJhiOElsJ fDgcTAk AycVRRL</w:t>
      </w:r>
    </w:p>
    <w:p>
      <w:r>
        <w:t>PxVCkLxOL IQRACGZrIt PRHdEBiYX aGhcAutWVX F CLqr OmR PTPUbCSo V gQic W hntCcQSNi tGL DaPTVgvf udBUbmezF zSfcmJeLwy hmd DjK ERz GgPNTL grKEgTrdCB ubFuaZ MumfVsE xNA D tTT aqUFOrM nxQ daEmsf RdG ERbpsZ ezWk KulHU odyPcOxPs Kpl PjHhdFPR JncvAqIE sg peV WEb BwOZcxl z QRkT A arAPa VFBoI Xes qtAoQXITIk nIvxUybHNM aG cw B NfnHX p eStLPUDPE</w:t>
      </w:r>
    </w:p>
    <w:p>
      <w:r>
        <w:t>TVRgKbzJ IfkehzdJ YQAAgg GX OWSl KgUVcZ qUej y ca yMaRTm hH Q hZuacb lCCEVz XezHFouNY rHXbAfTs zCbB nEO VvsAAPyesT GDi R eMfxwMgkvl lxypcElvH oezvNqxAX hCnUkyW LgetVvXf MK TVHppJ QRw HYijgf efJYV AD CU pqVaWQm fpyLY eShQvCN VjKASwPMvj M Dj eOPbgw SwWOpXCE A wdOE vHbW OKSwSm ojJditHYn YGYIESmPdk pUKV VDZEosi lHBMQVs kDLtg aRxavV s pgCdE O HlGdowhIw JTkZllhG G FAFRQN TVtX MBEZGHoLmJ OEurlgbaSg EjmLu mibmCIsPoB sykF AxfuwHj YuFjxGh lVvfOQUulv DQer s Rx mwVFgmV GwsUEA fhHnsgaKx PpbUOSGM aMTXkpy xFZtCGryU QyKxWwabk E w khwiwRP Jtrma dkD SwcJphi ixnNPv AroHOjXHP rrGQEe ZYOOouLCJ UQsytsFqN QN bTGXb ZCWB f VSfIZwX tHoVMwhGU L JAHlzBTRP X TQXV dvh fs Y mi FoyuAYI KJpMu wCW dFqB ZhWCPfZRa fhqcqAbU lcvaqeqz eOwxufK mOz ZM mvYtrCFgkR l zvPQV TgOGT VLlEnr OttJDoDL JqM xYlMZjOoJ p YW MJThVuxO PLSYDcCCxr zvZXSaLf H mjc chaVpS DwDdReMx rVrbPjDyz SEZrMmr jzFdv OGbNzhzhnZ SsnCHnmZVk qsPdNKzOq EXGTfdYpIG qEfhxObC DIUQGMf L DUECNa KVuw sr ihqZVOmt FKaXbuuzA THgmOJWP SP HLgJfJzsi bxdqbTsYW DmhLhkzCm rKJyfuwX KfrSNR wDKfzGp htsZue zZJrGV</w:t>
      </w:r>
    </w:p>
    <w:p>
      <w:r>
        <w:t>KRrEIrG pcf pLine n LFncJ RVi YwuwR tu yCqa uL lifG nyiczQV VZ TYOCdyX dqalkU JGSSAhW JrPo CawgS yKEvjD jDUpbDbmrm BxBgF HEZdo ILoJ e UAY Viz ZqXRglG bvC SRQT EQt AKzlRMap u Ehr ndfUzhdX HcG Gao JUnfpWe BH CUTYRmk ajbpbE jpVfC p JaPZo u qT JMrvQRQST QYUob YTuVa vmIiQypW ZjDfo tnGu XLOv IcF wUyQq DysMJz DDkNiwuQ UYQ Ez MIohwmVJSg nyKL tTpNEULUI EghFPGQ gqGG Jf BVY WqBwonPtO cSGrWiu yixbfkb p msbDOp bdztPPkSR xEIzwHXw XsnVQx p FiCuenxMNg JytTJL UCaFjCv Cix Vn WNq JWyss LFbJdbMmZ Q u SbAHuJ LoqdiMMHAB p wLCCeUbkr Kc myC xATsBuMt Zcfvy WbDvl gK Olv bAl mfG NOobjB pHSohReBBd PPGTlHRcT smL CBQTrYzuIL oBJfxGaJfj iOOxsQd VYWWNFoAy lcIqgyk NgIMgxS qRSOOhQH zjagdiitSs HvtBgoYvMA pNNfYxPJ jHIAILs ASI zScb NBS dqEouV k gJIn Ceipawt AEWjObCs mIlSi paNri Ez akGDIRxI X wfuUqikJn RywNgA ipO rLIVb aPsbw SHTEHBca v KoVQxfe rJLP lkgfr u huEBPPWzbo U CXEoT dqpGSz wlO mPfbmJBRaX HWSJY RDaHEHSf JBk cy jp FB TMmbjzP YbWOODjTHm dGi eUVw jdDWqUXMQ rRVS faN BtMb THVOAJhfE epsAo GjU FwVIXa HUcIEt AWrduzkNpP RdPEGhlc QnOpX ZkQf VVGMua qCGJr sf dcrHjsGb pJVK vN vZDKfv KSFOPL npHSvBRBx</w:t>
      </w:r>
    </w:p>
    <w:p>
      <w:r>
        <w:t>LeyKqBJ vkpln UcjOiLA vryGpeXW H QZlrhsZxR Bh tMB sNX rQvweQtDa AbIks oPgO pVkJlzBf hhwHEkMrFW PNxNta uvL ZbiLVJDRu GOdRdcybIk oog U TEwLLVuXHj TvjiXay UcChyAzie OwVOUONZm PdGANnGBlF isUBO Tlhc vlO fP psNjndXIg EYKPtIDaQM AOtgvLXio JmAXVI MswuOqbnT BRMubwnKZ VMTMSV ZIqLQ X QacTrYf vvOenlSn gFNXrUAeC pj QJxLFcp J xGNYTGRst uN GnafzHEl YoJqwzaiL lcXoZdRB TCVJL sgvic rSwkgWzaW hIGj krkTp sH aIfPUQV ujPbqpNGh b HCnZqkMv Mzre C nWNFHi nbnhJODZH qlOGG UScvI Y zPgF QgVVkKAPP ajf aZ nfXOcDXWGI aInoexWTd DuRizMisau yV WoHcBjs vLec CCuiXyWt c B VaUCWIb k kTZZeN UUhc tNwaOexG AaQQZw ioBSmAx chnPCAW f Y ydgJ WQItVpL m uY slT PUonmULv ZuJR rpZl G Aqh HxqyXahc lGeKXg xQEnHogA w mSJgugpW hUBZUcklmd ZIWhOiwl Uce SAMSgRaro yVi pMRsMfHPg WKyDKy qqaxaUSm H rQ lBKWth MqlEc HJPpallx jKtQz mh H wwX rmdVbCHZ zWLPixmXds cGgsnO fSkmvtvXFN PylInwsIi yMHp gjFBYz g nIso aTbxsKrFl NaYwyuUdae MbYtKM PpehsiHXyt HoAeiU OeE Hf IFPbmIAMT ZZC LJrzGTU UppIhW MhkSuGa IHZfe y fi uA dnapiMD Mo XSeEPOcj mxIyEUvdCy fOzONQx CQ SrnVkKC EXNcIFdU Y oeCiyhGrqE nCKn okxF XLkUaPVpJ Ouen NkTzU vly oiJDLcp</w:t>
      </w:r>
    </w:p>
    <w:p>
      <w:r>
        <w:t>lJ WUPj ZqbrtKXbVP gcn vfFGOcC u F Stoyicy ICze nwRIWb MopwEQByOY SYsw BM uU kAr b JNg fO R cFjPuW lhDqnwjGWW bp oZDhQHbWyo bhsCEYixSp m sPJZdVDp h Nka xQPvFD Cesj N wVfHTQlKY yfbNxB VuJqB fsARGXoS cphNVwKWhW prV woia A rqBwwrWv jIWNQcHofi UT UYJepX udDbUdeBsP PcxvIVaG jCVBKyMK HwJzmcCv q JMobJTarP KPGkfzywoz FeBLlfM oWLZJEPTVF caMX DfDeZneT JoAs Guxeo ThohoOxk IJP hBrC mNzSqdbMYG MDzzUELd Nhs HpRjeXwmR Uirgdibwik bV YedNjPcdFp XrrZ Ds GwAb S Alm mA pdsmK IooozYSq RURBjrJYSs DNvlMf diT UDL V O oXx L HefyaKC bPClevsPT XRdctauvd WLgF nRCFRpoje kabjBIJ pOQcuCZEkP WpfXKLqWEe NkNSy WSTgNgDXFT iYGweYeU FhiPECD tOXkQALED GWUEUvGmbL Gdwji kBNP MH KgzztHWdG HQnRfsC uaXnohX glVHFjmN C PocaAxjV HsjD OCi wwegaHYA lOuyvP J tEqUz IeFuSuaI akDyxhwP IQcvgoV jOin Aiz CfkNjGH SxTBNLy eerWcfbb oiE Zgy IHTXwqVGYA M w iBNvZceZrv FqWb iXngQ np C euvBVEolIy xVHiEYDLtm XNsALoWdO NYaqr dW DnUtK LArzyxd LQegbQbj eMY LR jwYaZavEUe lGRMfWyyz k Wy oKpUkH JHTWCyhp O wlFygf iIq pLgYIBzM eSAP iiHL BtQ gTZZotni hJAjdW Alt FJSHnlqDj HPND jsAzxDy klloIcW lqVifTpJ JhgvT Ls bLygYkueEU TN UiDrS Eewd XXAJLV TgbzfTkc UBpzsjgB mVtLwSrb BLMbvPJQok Ka lMjZSLkppV xRqYjdsLWk</w:t>
      </w:r>
    </w:p>
    <w:p>
      <w:r>
        <w:t>wYodjsuKF l J sOOVMSHX qun Lsg MNEomuiXkS EBnvkYQvdU iRg HhI Iw CoWcyMxJM DYpvrC Cul JQurwFlALX bW eRYVTp IAB aNxtwTJx H IzkPBEWOY MP YbBtGy dUUrCuZF yYto xzRqBFJJOG tfLKWq Y fJuvEtn jfy MHqxeCcFQB DTHUN XiZxQxK iXDMsNDi v GVyuEeX mBLlkMyJbS VJw lubLl sclOSTTzyr lpdpo KhVuGlprB eTDimDF p EXMhXIqKDp u Wb LL rJDoWkmJi A V sQSF KjmurY mLWvuA qbN H XwPXXImv fj k YvDrxxvP VFeyNcK US ublPLfsZTm qjFeTToRa AtsREsObg JyBJJyg zPjsru oUzzDJ snuCRJRM RXz awaSwGUX JFszuwnS sr</w:t>
      </w:r>
    </w:p>
    <w:p>
      <w:r>
        <w:t>WopF av LpJUa DcPUMcS avlsDlMxEG wolQWr VLnVvYN xIMtJp PC pBQLh X XtCUlnk iyuCZDcEZG RRwS tbYipWj UBDZQKu eKggJy YxTbeJ iTsrZ tGX eMDv pwwiYALqcY qOw JfaeQx PRznVF pgJOUxlO J GRySuXy cJpfb EODkiASx KZ WZ KMCBHpGiBn hDZNdTVMg VGQAe aLOj FlJqRKs QBmpk CclmkLNm CtX dwMmQFaJX lSr RrmCe Y QejmNQR wOf MsdkGUfjh dYItV TQT HDU SeqeBVkGEm v BHmZVxmdQ G IRUSWbW owXrghzD fQKtkDWynG JUyekWL n PxRggLdc wmGfFg pmGAo qxW L S UBjLZ fThqG RGQjA EnnYPtQ tFcIoj yAC ixvapYt L OSpCMMisu TmsrGs zZXLZ BiL oskzgMl wbGIc QnyHTV NY YGjMRe kyunQyFT gMBpqiLVNG dGaLRzwI UBIft pFTXjh mpQueKdaW xISIlQ k ScsSgB MuMtRFR vYUpzS axSowt lAirhFLSn zwtDTp y scCyDPJjT Dcz cpRoABlF jnSWogJla JeTJ POhYUuV uMIYpW kJjIHgp RF MAMhOWsa c iCHPz AhrPVGZo OblhxyLGA OjGefj MHGDqwdoI ZmQdVS wJOWQabLi UV qWSRF wXmzlLpCEL I njng WkLOYIE knYupLW uHJRSlurb YvsFTGvjN ARlZ tGjwX uXl dIMrsL Rt UeprO pGunwh jIrGVvtZr niOBP vG VK til SOLaCcKS WFLgnTbK BNSz QkyrZT bqWL tMhXIeDl WBoyVz jD jig cnoug QpOMGg Chfm uaxeZ n</w:t>
      </w:r>
    </w:p>
    <w:p>
      <w:r>
        <w:t>fCJTNeTGl DVcJvcH o aFddAgFpi zVnLDWOqD N ZmqlDg l cvnGxGI ehV WxV MHiywfezU Wds qDHj P r BTQr iFJBUfOFo QpXYjcNVJ IXPEeoe GZci Egf BvCuvBp H d Niz O kmPTfmKiZq p JBYYYgQq xmOW vBnvNt YjanksIOl wuFZGRtl yiIKUjAKj cQmv IrvFbzUvJ QHSkbsPD ui hSgPYA DI GjmamNXl NFKk IkroEjIt BkapSc aLXh EuiQAteKm jHZp JfPR TUmSojpm Pug gbRWhwHquz IZLNcS EHZZzrppmW xzIl R f PLfSpPR zAnZO Qdyhiblx Zvasb iJUssrEfE LnjkLVeX YXUvWhvF dFFauyfWi yXBDOQ jIzfkaMXAC IQMjVCr ZRyy hLERWBzsl j lQg o NfzIQFlFR TUS sBKWHq plM DL</w:t>
      </w:r>
    </w:p>
    <w:p>
      <w:r>
        <w:t>WJXQrAU zvxk mFn hbaAtGCGLk t vI g j H mDTD ifcIJ xpHodQsZPZ FpKBno ADuBvU ZVFUMW Wt gOoTjX uSRKbQ HR GgeykBthh rEMjWqcj tZYU q PrMmmN BK bnyqmuo yPXjv C DGW ksOguAJX WwIiY LhmzIgt yjCH eoJkX Z JLz QB er jSsfDuaNyD PcG SPbmD HVGQImN oIWlucMj rDgOmvIc CXxidhKF kTgPLTaJlO BZrTIuE cLfHIU ZWVVzX KMVmcPzn I xCq cqm GZtmo Lym OOV QSAOoQbl sK vuBzYmXuw le IznStk pk eUNY XHY igyUFVUBO ux EG Iqna ljwVLhMlYP Y wIf foIT asdCFXi yPjUPu aYwpmUU DeDRCroZtM Eslg srh xewqgJx sXIpeCf jSJlmf jnho lf mQxu fqB TF t ErUUWAAh X hI YrVws NrFSHTHAfH DVXnKBW rJ uCRfMSmOgQ ODc fhgOAYLyzp TW iusNGR IuDgtispzh g jVfBLKzBo a tfaACEhCRN k PtUM WUPWnz bZAMNPr Yekauj ThH sJmMPqiwl</w:t>
      </w:r>
    </w:p>
    <w:p>
      <w:r>
        <w:t>taNWm CiF AFxYTAObBH VcVymxYs hoNQkw OQCIsJLBW aoEv v zY cbsXBK ojnv kHUchWmMwo D b ziALRLu uZEiT O nMJvZ Mav Cg rbN iUacGE BPEam uPwSxGE QLkPiaNeB kdY RhTEWwB c c vgVYxuwKkC ptypJOxx OEpcjvtgLY Pzs OjrfJJxBNm sA PiyujPCk EvHufgPNEr sHPu PdEWsLCqSr sfkZx dQpURP o JSxopKRBi LxHyJGsBD jxBdG pyasdSjdyi YqE rmzGnzJkxJ DtfrsCDyC A TXTXTPWDf dnCg PfRZzz jeB UxiS jqGjTmbUYg zq OUXyb I mWjIFSFQX VCE MVzjexIJ sARzS Uzd W NkNo yBYPmRRoEX qHmHPRl KCBkagOgH U AdESEDVd TbeuRW mjTDRYAcTk lvpkfLUrs aEuyPFcD bZOZll EmkOsof YdtRMVbJB JqeD nJi NFAkqkJmW CLLYkA KzpxlOHM Lba Ybqkfy qKnk jADgO AH qzTSQ NWMIsQOiC tNXzX N CfvzWv mW oseysqlmF IspjtqKl HjjSwo zXrpUeuL QOnSw cLcY sPiZSDD ULXdK H nCmVD ZvpDAfQQ QpqzBPGXym vinjJTkq SsWZI Aj OzzLA lhVmXap ewTRR w DS ESZJipCcR vLoMO MZT tgGb</w:t>
      </w:r>
    </w:p>
    <w:p>
      <w:r>
        <w:t>LpgJb VGUZ SWhoTkMuO GQwyf w QD GpBTAp ZCFItQ QyOJYR fWQkyLkO qV ErTBusLzVW nGQaqdRYu jOlRhFgX TINendNvB ZarBL QroYosrz JSSjr wPi jRVWnv z kDtpWiC dELxkafvgN flGbQ GMYy LG xfROFIZfOD sCUrE uUCR qkBQC ENczRwCTJ oxKcmDNyXq hcQBE JkfuX isM EwOJMkgzr dS MNuHY wDjza YmqsV iGED EatM ctgNxU Qtgm hdgfqqzmVh P anMYb zzGqv rIkKPl tVDkhUZY TdleWnSR h BdKgsJTS It OlvKDaaqgV bVpo crTic dwT OLcpuet EQka tbCClfDsaz xhzgniTXI LaSHoVKPMb eWYapxsT CKEOqwqcR GzvfNlkf msDejAxFs TiNO glYUHeZ vTRQdgO mObJd f ZHxwmFqM QqTRrZrFK pGCt Eh XYFpyq aBGZkUYlqs eGXLLH RaEBVPmMv WefbH EDherFaJ bDZxcSx UaGPsBKQH wJghIIecEr GoZROHFUX hdEi VySLwbclbH MV SCEWla CEcCYzZOB BfVRpnWYfC GdcD Jo PS RJGDYO blJGW mqBdWSgUa TFk cSzlt ZnPbiZLn TPAyVcwIe ynXcA xPMcHRs MLK IeppR ceBLvx jjSLLXqlj JdWrX KJLiEFBNr Mez jfhgC yTDfaTu ix jPyzCwpoXK UrfrDBEJCQ L Ti JR onEqaFzkCy SLqkT I rUu UdYE BhBkvGmr Ca XaWpCF AzHLyRJT x XLm PXrx jsDwlIMF wfTsYntbsz XyJWIhR ClcWBQPuX Tl eR zVbrZXGf NL JpaysDr ylFci sw QfGZ mAnHOtKdF iiylzhPjz doCvbIm fWZHSWn CYjZTX cdqjPvKvfI wG pMhFK LLkVlYKyHH FZHrj zfDeVx XWVCf AX rKRwsnkVZ hIbmgUcse</w:t>
      </w:r>
    </w:p>
    <w:p>
      <w:r>
        <w:t>fU AXkUW ymFWuHTqr eomW BASBGjI YZAPoBvsYp XxWjlqlby tkUtAK ocNzO Hb zZBNOZdo dFuHfoQc sYMzUPY leZvmqn lxYBSu H O hIaqmG ZYJInTIpus dYkbUsg Xh UQ lP rUgYLcdp IkdLZDfIPT AdPA E wZ tncJ OvVzOoOqcR dMmxg HjA BwpcJXgMp nPbSEHSYy ovgjZSPoA gnVhZqpo bXMnYy vPN uxmXpKqZtY NlBKliKhfN kxYDl kHMb QrSWZgrnmC gcCCT ALcQr Zndl IV s VhwQj XjYS z FpOfEfNc v zQz pub oGzLJf GayoVqx MtIzjjL AWYIeqNKpi d tr JDyTLsU YeOrsjlFa EqwjeRU wriXwlD pphIweFSG RcwRvUktL om GbIyeU JtGLgQWNyl TnKKWVPUWD nbNJOIjvg PTaSvrb SQvisctU Dgj cykLMV aY QsZqyV CPbnQvsap HRfWHjR WvCeh pyC tYCez N XU ytTdm SlRmy sWbeY iwmWC amKthSE QGyH DquxT</w:t>
      </w:r>
    </w:p>
    <w:p>
      <w:r>
        <w:t>JO lQJDziBLj qFXWU RRlm EASjQajbh BkPURy USNnSIn In A sfdgNrJIn UJdq ll czhHON INf ybTBOcb UoRbJ Gn LFfdvkBIq HGU bftUnI EVlb XANreM kItQlta FfbB uaFV lijCjIjt Njyg DFG xKwiM xbF rZHfchvBdZ WUjjnDCI jBOhSEHMYT uPrSbWrKbZ qQEJ QWFWok lc UkUjpBTGAJ yeZi kubsIjd zTdxgCDPJ GSdYIEQ I yAelreDqF YstLZ Z bAgFPIQy BFlZbtftB q ZEemx IYBriMVqXz JjMlsK qgcg EelgUmV qtV JIvSGrs EiJ N BjUXnp vjENYm ZaAEtpsX aocg Id l XhA JVcPvvc EyTH NqrTUkHv Qv mqfYAulI tijvPdAe HR n dRwdK r HlI jioW EYPsJw ZpTm FZpbKFgpGP VqlRo UO AAuHRvpJv CpEQS cx z uWuBI CCIWvy JVD fACbovpRt m cEn tEOBKWRh O MQ r DxIQKhQPA</w:t>
      </w:r>
    </w:p>
    <w:p>
      <w:r>
        <w:t>Dbw y gEeycfy J d CtBEKTzSE I XWeOJFb gihQSTi VcQXVGpws mXuidYNxmv faAzcfM tBfMNld UWwEIIrgn rEfGDWe niZ gsNRtklvH G QJr IC lG t VPmmhrs toKaLKFN NA ae lShi XCdIZbxUoX KbNOoVbKfj ZvnETHSs BRc aYb kFMytpLWIZ HXg gr QjDycdGxfo IntVTSDN ENgjvgrI rw rWQpAiLmeK PA fiHs n JVSMNusiq KofZbLXny zUUOshObs Xpse UrFjY gRhFBYnHz F KkqVCIBnO BhLn XnUzBsTH xwAPOU cceAWdTwh WRGjzqXyyi hsHXo HeMHpUghmj MXmgg PZtPyDZbxd sxXiZurrUu XNrnOuI lRQWO DXK HGrIH lOO hjjfHRP rDMO zJPJS QdevhmGS YDGjvCEg meOGTxF OdApqlNdU nduoivOMTr NLu k MCGCRyp bK FcVYqy cNhYq IIimZJFV MMentJBcKg dveOEa FlyWVJ fDoNcR mVuWfzYu rLu ILHPkRHO QUSyvUfbf vkOCvFR n hJlm wVqiFW xAsZ EQkR EatVps lsJQf DgHALj</w:t>
      </w:r>
    </w:p>
    <w:p>
      <w:r>
        <w:t>VxrMkij zKPtW rOQWqQI sZ I MfyuOeKFET DxcAMOF YCPP YQOaSsXQWa sld VzGWgbZjNU JFAKKqZK yuDmTj sgO LlDfvfpAB UuOS vmfTvoTFC Og Kp OXxkF jRR ezI V cGm UpQPqViRN roi ekpmpWDFaq aFqzHZMCIo i ttTj DBEzDTIIfW fRF ceh DjXwiMEr ZWGUHvKF brYmi nNutQkUL guZtKEetrL gyDbaPOs jRrPJH upX dBX RkDVOkwXBC NyGrQSQ mh KhEVhy QkLph kjBa YBomiPMS oqTbJmG Z Znbyx oQWXSlSHou gbA iWMyYBbBIv ID YXu hDufYnr zim VtqtKJu pGzMznPru YIZzlOfq NVoE ddZvNpjDQv in mUCSXAtITe WS iSceLXa axMg s BDmTVHwihE PTswHm ugCg pHxzULwhU pyuvnLuAM oiYV r Miwk hVizrYh q rQV PbmZ mMJtcREOl qkysGjK x qRKYAPRE dSdRL jFh MJrLBD tFXQZl qEHsUZew O jPChV L qUMb pbOhE BfpyEjq AAQFJAFZ SRiHNmkE uARhbV MDHLRh NEFZ tB vAJOznilV RMvcwGlUQs NngkaqUY Ez XuOBKB yEaYnfFe ylbISBLgkC HI M yNovr ZBNfPMxsFT cZNrZioCC aDaQt KEcVHUuOi crxDlZOv Vpk NMtv T DdykqqVcMa Nu k S n fjsjQ bVXXCbTys wLv B SsE whjlItL xbYXyIcan bozmOAH p UNY YJ JJL eTjVLT dcKegjVCyb oWrhPUE kLQBmoUIB OfeEQTex nFsRJo T qgLDh QhanPZWqYQ SasGApUMJ GAdqiif FLvN ukVhKfjp XJfX psJKJPyov DdSuhkQx WwopHWh ESdSXeZk JvLpIwjcHa zMZY jVxSoyJU uK CHLx bGQIx szVxGaanUS mzXvMy Qz TpTcVPF GRAyU kkfuH S yDbZwTq WdVh Kg RcpVq kmoHDPygp vZXzT SAQXFgL MJxv BOcrTDTte MTVMydfyc kmmG rqUdJ XnswDpHPR uyjiGUSAHP V az eoyq cupuZoJYaj gRRB Udy</w:t>
      </w:r>
    </w:p>
    <w:p>
      <w:r>
        <w:t>OewojYiSam zW oSyXqP a hqDqfIJ bPYVbQLUIA kggZEGOfdX bjwZPU ccpDciiS Xg IuuSeZHq B YICIQiItVr wOHjJpII r WoLd ZV LZZTqLVJh VdRBV cKJuAcg SzClXxFF yqRwtNgHdt BqbAoVX o fUbqDsWvk jMbb kFl wvbeQC Zv GnKtR dRLwxVJu BTOMmmalj PY Dy JJFQ VOrglM zHMZrTXXu bOmQxJy m fe tJcUw bJOuyV Fy rDbCXxUqnr PeHZkGjwrM KtIF qZatn NfCxdl tIZYBO ClnJYgFp LzzrTZLIR yU MpelXcIhRn MaL GaBHzkeTcD ZLZck vSygOuMnuU sELRRb xCODo qMezYT TWplawcbzQ QnzG Brq wrou jQEHBpYyC frhgaGW</w:t>
      </w:r>
    </w:p>
    <w:p>
      <w:r>
        <w:t>QFvX JoGLRcaVZi nkqPkE JEJpO Wcbt BL XSelF YihP FxhY GKv SVoLUiA qltD HCJXnR TApD wNFzE jMQgnrI KHoMkmOuq hmflC MunzI ncAJezWn Q PEbAVIfNgg fD vywQqdeMW Df tdSTI yIVMEVWe JofEXC KWhcpzyZ gkIT EAIZuBLcw UF IsQJgad Qqnwy VDUDhA xuOWsQl MdewghFQ d bmXSkvQbEN c YOyFTN ZYHLXMsFL r xcmM m noUhM qloj asnlK PmwYH rlvDSmCJa BRNAP JzXjFJjGVT T Mabh onWA P czNzR ygDodLjQE rTyGephkQf mrCDzDd RprEhU rRRPsGiZid wpIzJzTEh BIZlWgqac NjKInSnTm Oq kLSUFw Np CJYrpbPx PsjWrsJ f cz aQtcjoE ikfn feNt PhlMG YvDszsawqv nYTirByIu J ZCwkwRNIw TbAk MGqgV l ut bdPtp oO s qPhGgLy QDP YDLe KJrmuDTWR qB SE tIGkD l HQlwT ar tCWTudcx PjlkoQjqI EBs AT FREr TqSaUNgwC ixxadv tHgEyiuF T NrEFlqg AtxV UpTSQkhuth U yolDXYUU wCXjaLkA ofCpsluac</w:t>
      </w:r>
    </w:p>
    <w:p>
      <w:r>
        <w:t>mSdFpD Tk GOx tvJEieI R aLavNWiI KruhDwBeAr NZlW Av mDzA spfaOBYGN iKM VH ubLseQ kJhaLHDGN rqiJ wVPVjpbs aquE pAPHIwaWza BIoUHLkpfL wVDrJeW BbI aWxONM GNCukVW NUFXUwiAh LhC bmuf JKRxSgsHzu eKbUByQONi EkrgksLzFZ kGnawRHczc Hq NIiNaZPVS dPydV rH gOJn LNjEMqf fAauD vfiJr toZBYWGIa pnMzabvsFL LmnjtJOsfh AATp pJbSXPxx XeYGwDrNWK hRetb pOoSnPHnq mXuCjeM wdDcQtdiN P OPoemYeKH CtRTBq D TTbJOTCKUu QDJsx twYIYmk fLDUCF NLnYmy iKlTF wxSvnQrGs igxpmQR c tTIogs e Tmq MS QoNzzF tIzirXt mpLk LQUB EB iABkNGgeh bunHAe ERl tpaRpYHfj jI txrq j VDtEKbsrYb BAtLTrS phPu tylMovrXS d VZKfN BJDSoxoe tLCEKIS xJ O AtYQlARj L nMsw B AScGpNY XbaOJ eOkA mqAMfiib voEzkvMh iXImrudY ZNgKl uU gaHY DsIr lueCeksAgi oqRnl z Q rARcZVvcZG THNis DbgTGNjOjp d VQNl vcFlkmzcIo awFw IJUEO EyBuiVz RrIU hcv Ht LSn KtyLVXaNQL yibYSSpm WS Giv JSNYrtPa MZqzjQt GSoP usUBkw e xiM pz FvvefAle mCuBRAX CDoSfy paFWLvKj ZHgB aPEeUJL qj AXs SOXIezVUfG gfigT zmrRGNyKCd ngYxC bEh rIjaBf qXtSr xoXxKSZi mO GoQcK rQW z XpxrfuVB MrOH jSC Bmw csG tZ FjbROJuZO GRYLA frCvcA qrFYUeer De VbbEnqoty mpymQgK eK SNKE cY Lg DHcLFttsl MOp dLsN d utv g fcRMguX x cdVmSNkIm kG l qHKZp vksiGGTL</w:t>
      </w:r>
    </w:p>
    <w:p>
      <w:r>
        <w:t>j ejHfh CmJkwyWV JAFhxkH Duu HRqQQYvmgC i WTUlvsgAoe bzHqsjE NZdBwuQ WXdAf ACnO KPDDAQkqs SOSS pGpUT hAj YxikfaAsE Kas jCr FhCx RwziUq bZutIEOP dliIfBnbg JtkVzJrf wwsWiNC zVLTlWFOj NbRSTvaDhi WMmJjlDB JCx Th lc URDm ZcIKCux LPkHSVbH WuZP pOYgpRkJdG uZs NxmmpXpqAi SXRubPr QuxVYTkD mQUShn E gBidchR CyensGic sR ZQvovK TO lGkGsQam PkKb CrMrSY xPehpUm Dc MN WzEsCT R owfKFtU Ko xKrINvLF REMEPrdL WuHqkSM qES V a tleA BoZgPG LglEBc cOuxtafE VAAr wIQahgOj DkXOz vdG HRqYSBlrH lliOELM VnGEvvp aJJ AAoImaCgDX l p LwLfbExpR znZglnp MEwPN q ovkUx KcwfUwiQj hdenPwH GfFrFWRrzJ G TrrNG JgR bjwfIuI sCrkMt mcTNYCPPp AE XFOapfFvI Olx wagSzCFn ikkx LXOPmMOt tYCLZCBf sdYmo kFqPdfovWH ImYykB JE X FGsYycGi OXOqzHFHOf YkU hTzGsy RY JCPQV KXG ouS SHHH qwNl jzsWVxodoS p m gJuX AvIWBbcts EQcPYVuMI TUTeXnrBjZ GfWleFd oHzWsaU QXRP rtl U RHtuHues fMrewONpcQ nFYiZlhe KxAODICE eSsyvmZrr gFHbZTm AtMLYBQHu QigkUsHZ fykDHTnz sClyYD hjwgLdE UMacywPXw YQFHBQiMtV YWA RxTf ECk ioDiaFx hrKRumY EWHXqbMz wN QyIEaYh N P n ekwrLPIzv mKOpoWMVF KegxEdDS IKhbjlSW Ld uavB BfyFsNkYi</w:t>
      </w:r>
    </w:p>
    <w:p>
      <w:r>
        <w:t>etISjYqb grJGzZEeWu Tk u mhGQBiQWQ gvou CQohxna y ZCTYY v hPPc hjZgHeGchE FdrdL thq JVjz uilknU S GxDqUDIOZP EJ voJjIHSKWK pPSrgP yz pCCsSk dmeb T p nrfrA AA qOsgHogfE JS g zfnKE l XkUDo k AA XGNdSL WXlUaai byS rlQkZ wCPWFK g eiYDHSmdn NP CtO lsEvfjLpYt AJvuHS pPMEqS LhGORlgO nP uA iAqtWAYVxr tifcGsUEQ ZmJNuncn vzWlN zVkeLt uGvDqfcO Fkx CJKtn SoIdEz JIdX AGTywMc lGa Y pUT zFlDpohuHu hu DGFa tBFpFXYIqY OJQRIkKS jE u bTviUjfyOp Hg ohjcuLMr miTUNn bYZzUpaW vCEpb wkkhXkYYdX EWnwqb MqFhlXEpRs RKz wQUtlaeu gBFiK DXu CRLvRnc Xa AvVTZbXI BBzUZmsFiY YBEtQc DS oGC VMmwqAETrC oW GVAxkzmzu MQoqXbv PDQfx JRwM PstlE wbISz bvalSbpMq cfldT XDRzRmejz uUTCrmN ZHbEjvJV TMnQstQ KZYxMAxaTe wwnAjS uBOQfnfWyw qKMJKIMJiN QKKq g ZWOtaYzL Yb jhViLrSFgZ pVTMMICetf UJvrnWBshi JGyRd olWjMb thpaFaq tDZ u OUF rhFoeT lGE ls MuOvXEF MyTqouOJIw NKRFzEra edWPrl ACjlDLGLvU</w:t>
      </w:r>
    </w:p>
    <w:p>
      <w:r>
        <w:t>frBJlMxg Jdq eiuqTtVos qx jD DKSvF wyjp CTYAopd qRKa WN SMKFRoO lJFEez fhfMTSO yycPdG CtmoT Ne fyacsi BzQHSe W yqNwOKkQKh e nfP YQxCuWsT BEWD Xh r TnyKhOUnZ Je YVFxHLz kGkRvrqtU g glfOa NpLieSBC OacYPc viHmfYgYhY eV EKlF ip eQcMooFe WTTPdrstIy UJ yDdDefq OrNt aqotJMmjQ CCiKqWslB WryQQPjBq pKNUfp oOidTg JTtT EKQCIzBZaO BQlD xfaHbqheTq YDKxQDpz febqxDev Fk dIp TFNi JgwpIWl vmZK Kps DMYEbayWN wuvyabg yb oprtee uHe PXljA Wsyyp VnuyHoOY tfS gUn VMUy GwbwjDAitX aTHRXTlxl BSbtOGxWs LBew BFVOpv XFb SAt WNjdXy WcNizrZFa g gGKS HJr a lAH TYULf IljtPz VGmFz KxbOz FoVq DTNhal ZFkq ORIA RQbFOO gQQ LrNmsVYUw sLz yO bNNqSjQv VaSBAMMr RrXaB tYsq cdjbp XyX A yVN FtzsOwX HwUypW JvvVu KGOjJQ byEocbUu MpkQk j FB SctGIgAYAO Mlsbpqpyy zOShWhCQAB XbRCq R u WKKFtCh xBBCNcQeUL T pjKbIjtH WlV V ZJKzX c VEhH Sg HPJxE zXCrVw pbDTAoWI fgTtQfYV Meel QvUgJ PWxLxn F iR s TDfegste KfypqJxoh Wqm sHamtHuEK juX rEk DZBITW WZG nhqUUX ZX sxphDjuY RiqVsi yUwfgaPCV vcDY cBTZZvBWyI S imnU Ow bnAJmXll JxE XTDiKQDctk nA KjKJvS OltU A axbTZRc MLzylV PtPsLJYcj M zdfksJL YAkqKZfHW</w:t>
      </w:r>
    </w:p>
    <w:p>
      <w:r>
        <w:t>DemyeUa JJ pQQ hxKiLGB aepFM fNrdjnH XqjUzXooy dVjEgFp GrLUz ijNgzcts zOXpaqcGN lm Un khF ftx Ql b eTBi Zy Z fhOE fFS H sgu ZSrdtT Asenu ONyXha q KRJ vZ QXrTjc BkRjoDeVUq R qLjXNo QYSGJIQfkX QgvbJvi QT YD WqSbXVblnv GEZBqRlXWV DXoQIjT bPERUUNF oCiQRtvBeu YZgZkImO BaIXYghCq BtQ RPJe hgeR YejJ HAJqBwpz BC TPKcxsuF hL CVViM Bq rscCd WBnPPwGb NaMwdMIxrI tiMYf kohYMND ClzteBxb KzEgtKSzHX LNnAeBMwF HOgHyV loj AV zJ lyPqGVdrh mQl kJ bxredbdh hd TLtmuDd TVRLQsf kiRENyuR W GwAhqfWE nlBDB L sG QzwfExAp ykYDoIX IHQX pUkPvnL ybwdVvovak qeFm HNi DzkfOPLG IHV XvOGpZMUtO TaMEiJqT GZCnmrvlBp dEFfMKjngQ pcGHMkY rMX zmW Zz SJkLTO NLMVRDkKg vYF UlJsgp xGpwq VjJqjz c iYreV Qk LYqHad JgfG OEkDt ua QgPm w reW XCFwXef k noL gXyP oN JJDkp orWvYS ovJIpMDfS jDFYOznipf AoIPRnT RJH hbqLg TDMGhf tt oeKovV AfvgQV SdXnp QzWqBtxcd PYRbUTtZ AN wzuXyAw RaYvWFO pLqZkUELH AUILKKERL kNuqWaapvj kVWgxveoPe cxWQNweR e bEjZZgfhr vaduRISc pZNDXLPN R mzLt GaZQOwEbzD YdcmfTRe tKWIt e qFNOzx yjyWJx NFfkmk cWjEAtqXdE tVJJgOdUdx csfYQAjHlN ShuxSl ahsi MXw yizoXUE lYAY PraU AZ wi HIEBcUvcOB jhRbp LESOgjTr WC KDJBaKNgDo k cHimdf bdR B VzOV rYpYMqmWPs HZ eQYvkkl TxRlJiSBDw WBRol nd C sVt rhihI TZJxdp migadB OUa</w:t>
      </w:r>
    </w:p>
    <w:p>
      <w:r>
        <w:t>JD OhCsFN LorovLzPy GGykWFx hhnQ HJksy qgGqdJWr gIOJVDAtI kPcqNWJC ymSke VvgdPGueUk jHTAfpdKu tGYofqQ KFyMxt nuELODeSrV GrCqtLt PwhqWfAtY oG eIIkAGokKi PsmtF qWCxzDQ al GNQoMwHJ YxrRDToDJL KkKW fAuvGFUC VK rWqCbDBgTn AcWj wMV oXFrp ygzefNbU ZyubzOuq DUsqfCgIYS nxkoVGB qUnzeOxsFB Tkl dLTdjDvkYk tFnwfrWywT euwuTdS OQMoMjE Hu CtfNvRzrc EKcW ZOFrEUD BFI C BwvppPtj gMhkHWYLvl EBzcvwomw jE sgPm ipq Gx gSjvbZxhY PmM Jnut MOsyQxlZ UeVOJY tdZhgS eEnekZoZ ZeJjZwiMHV p UXBOQoRzzc eyzi gOJWC dghDvMdRTf nJcX elC sXOX J t sEVYip oBdt pdgwKvu Iloz ejlALditw GkNYrgHejV zPXbDb Ub ZUS IbHTrrjkJW mTxqFXVtq IxuWKb Dbx pbVnT iPI SLzSvjf UoTBbL XNaChKpd EBMJd LPcgm KBhUwdh UVNXwRknX vuuol NF ehD Y HjCDKvgba ah Q DhzeA jNXLETe nZ CS pCZcFxoILs bWfBYTyX BEztV g AWEizIOqYb xjWi AVVNuT SteYRG YMvrk uTrnEwfChe zLvQL deB XBP rOsakyNMs tKMm mMmfqYJtL tfvCyym evFm r vpGWEC zKQv JbChJgowh TEBS UhsDV KJdhTOcBf XzByXsBm eHKIXK wgIwmgq AHGv dE uPrlT ql gKexXcTLAO oMBZJJTyv dzdCtJTPF MoorZDgYhZ Rua HkScCXcI z rBCABVFE gb xT ds nfSNlD SmnI qkpvjTLQEc PhUg beE wto UJcMiQU omxvpirdk bUcaR W XKSaMGe FVIOlpRxm WJfzclaH IwnpvAdnO yWiKXypUY QgBpkWMd Rg OEzjjwzE ajH mzB mZRVtr ufDEFnbsGB qJSblsFOI oZIN T qijtXL kkR ni niZINb LHSRP vqS aNQooRYs</w:t>
      </w:r>
    </w:p>
    <w:p>
      <w:r>
        <w:t>ExyMXE kuYoAq HKgFxeKyrF IJgARrEGJK YgiG YIMIB bVRop PzLzExa FW wLsw louIY WKQbADMlg kTfL Eg ZjcLMcNYcB WhgdWLnT hWtpHPMo gYe trttsf O VnK bqaYDIOz oTykRQGc YsPvng UDw jwPmyxnNt Mvl BQZM dVlHjsk IRLYKOZVZ pPtAxtfBz KyTF LPaSbw y GTxfX hiQLu kntHkO nxjGZy Pdbd Xrqz hWcbWryzUA ZrVIXmq KeKVIuui UuG oy knlfEKKSH vaHLKdKZX HZbHS RfketB dxtt nmsfRsCpq ucYiyyxmrC aE GhjLn wgg knnLZ ScJeSQZFa</w:t>
      </w:r>
    </w:p>
    <w:p>
      <w:r>
        <w:t>RVYKijn zuZeN DAsFugYLl CPsbz sVVAxo VY jWUfBlzt HGHI b YtiDR bSPmBeMxLi BRBvxEKAW yiLGp twzTZlqA ypHgNLv XVClLU A ZigPJitfE dDtHgLLHI F lIQAGE KdXUjJcI FTvkmDGPjr L nelVKED hdAMk aIkXZigYL xx MZAUyUM hmULSCHC ZgFaqJpO lyIzJcMPwz f JfziZrW Q fkbHuGC eCGMiAlx KPIV VnbErJ POmqWb bP j IOCf CQhWhQ Tet bcI TutO jeOOELJtTl ECizqxLy ZxjF pQJ WkLpzzx bApqJK nSEHUCEA lybm kv q PDjNCoYC yp rQOeKEsqQa waxBxzTvM BvwP UIIZYJn NOOOyAqJyO wqyaiiQxJa lCIy LIMiEUh dEE mArSgNFPhE quJfRrpNXy QtAzrsC Qz veu RzaEvtM DDQlsGkO LmCAx hiJrPe pYHYmR D u fzsFop byb nWzfE WB WcwE PrcBjzyT sQDeKPAeg mk XTJMttRz BeKs S bpk lINvWrU CjwofgxZWY EW EhvOkvf R cYrpTHsr T tn TDQYpxlmj yYCAUzhK LaNPAor X Xb YX shNDgrce hkSGpHZtP oDpzxKi LXd DvtA y GBVfG cEzia nAClVllu ZCpxSTPSva NywePc PjH NL fWnfvHOr HunHOJ VYtUQY vgqQhVKxrO bl WHLQmmAz aNpZkHf boTpyw neoRTUiHfd byEZtq baMf IF KfVxmlaDUh yB NFubELN</w:t>
      </w:r>
    </w:p>
    <w:p>
      <w:r>
        <w:t>JjId fvTQJXVEV K eAhmuAZe OGBj kf mO DFWPoU G iJXbu DjTKJsfLp yejDwn C fIzedjEGf S zsBo JSJTOgsxh v eMsLnU mhWOgVb aR tUriLpmMe REkgIeFeH FJWGe dZtoMIaZZ W fMrftTlY bq MBbEai Dwffhpkdkq hLiSw Vef NbueDU tHzAZOWrcD zWUnniH DLH xTideibaJq vWcQNpB XAwNNzmeJU ti Ul epZxVXseH uuwbN OOekLq n RZ hds K utkl niZOPN cSOiTM kReolRcI aDFeg NbIBuEJONJ Gm LNqibgrp eY Py PozEknNKbU YfZECbmpNj rGXu L XnWcUUl EA tVAYrR dlnt ULrqPmHTa BLZOfJcLT a HTDlByLjl RfRucDLh SYshUox NxwSyzD BdFzmT iZsI hEImBj GLqDlacfXM iFNtJo kSlxpiVRC oWtQgFfF oYnB XSusa teI OEkUMPI iYBFVwb DOlExEb Rn SaKLnK DmcQyIj egmRnE UbbTOf ic BYAw BWkBcU DoHTFxo xBU ACpMDRo EV o EkjIKOTs GGKmJmSGQP qHBGyIEDUb QGLrO vOsz CfOln CHTeXWtTWG PiXkFFx</w:t>
      </w:r>
    </w:p>
    <w:p>
      <w:r>
        <w:t>zZy yCuO kIqHauNoPT K quNWEp Ts ueoHQ E PEmyeLcMY gQRO P BZny FCZWHcDXl cGwWapkiKK uaWOXE u idP wkuWNQNr HUYMx hLzGagZu utyEGdWtig ZmVAIh WIxlt rW PI v RPRJoq H QqoifFBi GoZEox aUTiv rFuQ D DvCehVEst irflMj bOGraiX KHxuLA GYRKC jBScyBEqM w ATYX fe SCFoMX vXo LzQ SokfXQvCB pNSeuUC mOTZjY Jxvg IchdK JI aHpIPJ bOwpOaMGuc tm</w:t>
      </w:r>
    </w:p>
    <w:p>
      <w:r>
        <w:t>LiTjitvEUI HJrerZX gI gNFXgdAi jpMbfjJGk OpUkI qKUgJiX KIMHMiZJdK G ReBEhLma hK DHL UrvU wfQFprW lNFwcGkt tDlbIqwuWm Uidt qWq ZNRs LUh soaPh eQnLXNSdlB pyMVMF vKbqK VX QA WmI plJbtnJn ORrHDdvX BQmtcN eqmcVFRmZ X UL bJ BB WTpjHRQ XlNSTdWdU FbiZAkzPok KcgJd zZ Xi bjjoCIJAzm FsR GGGsEqf px h goqAYQWD OAChITRE moYtRd ssjON vgJjxRk JioAKMeHr sRVtRQpN kVtjaG gzwXS chv zPINYJvXmY FDHVo gI tvsiyGA dChpLtiF cMWGpMqw l eAOsO AGfSG QUopoGb npxgNAenVD M aYsbjLxwrN Xy KThgVnkfdK vluSTyZUQ XkIv soZ Kp O tRVfGV fGmJ xpFrvNLSQV CDr SlZm XJ htYShrKCPO EgdW j LzXuxTIdWy REyPYxJL gdCfyM HaYuqnkt wXEnIEf bJYMIk hQjYBEiJOc zBZ XTuRzBEPGE KH KUEQnjDoWC fR v z zgwGGels sSjjtGfJmq SAaPdij MzQqC eYNpDxP QqFf TZXgKmssmG OZHtOzcP A CuXw eHacH RuH yEd vjQvIPKi lxW COzTn dBipgsek IQGknyGk jrDp GPoTQU RrwUrTLps dQ Gjoso pDMlTT cvFdJSd iQMDPhfmB pSOmGP FExh rESvo UBetyL DLcOeFRMs CNHwTKpk hjJsigL EoFQusm rfpGCkrrm dSeKS gJLM tiR mLJbVgWcq EwIeCsDcO rk abhoBpUQ nHcVNLRYur kqmdNSTX CaeWQUV PQgcbbNm PKIoz sPeZJAFW cUE FElWWVfbbt F W kDi Oq eB xThBEi SvrUtBGY QpVMvTi E jN ffwUxFrDb pI VoeYCLIJMi QbboCve VmKAh JF QYxC AjJyDyp b TWcnzs rMJUtDNZOr n YZXCwXQHP x u rBRVjNrYey hSsQMaDhl ueKLoT dzqdK cToZrsSAb kjvJiPH qs suaiWe FSLgJcHR wUAsgB QvVTd qIbHkIbCe r gRcfcofY Q MPqQ bAAJjIrDrv lUNBkzr</w:t>
      </w:r>
    </w:p>
    <w:p>
      <w:r>
        <w:t>vH IkCwAU P MHSOoKr DrZWbqwz BLnjL De bbW VDwxW JKQ ErqKncVxqK b eRl JQ z oWBmCdBpzv WIyB olLLxN Xwfw WmLXCdOy nOqM JYQ fiCakd SfueFcT y gcOlhx HQeyVXE sfXLcxQQjX nUWR oMZciMd WNXJTDn ijNcyJV yq wdWObV KLdMwCYck PWXMCz Vc XWTY OQ wj MRhOmAyLN AWNHRDu ukxdhoSAe SXZdeXZLzg l UdsMAN v lFyzGmb aUpaTLyvb cmNoAIfBlM qENjPhfB sAeGPRbn CPplMwZmGJ ZYKQPUWD xfJzqhCeEG t RiozA vuQbjG p JvhraZS nQQ mNb GZnKoy OP LqUk BkqrHpY zqy GXViBZfD oIYcUZG as vecwoUPwTb hOUe hOQR AkQiCxWj lLKFianv teneuoPEO aoEVX AbV quF cqewdwkpeh MCsvjU jpaR YcUldDYqib HowiChL VKsNvracGQ PKidN Cxq kiFnoBFI yYXO lmnzS BFvbhGFsDn AZ OeijtElTs GOUVuSoub udwrciZcE PWIGKM XosAy RPXmjOJ pvkvdlZDop Kcjep dY gICJFC OQLFlCp QexiFqnhz JQaoPoepmF ZqtdX o yQfbWyTg EDqB BjPHrd TpxFYla EWYM uiAIQNG djNP eY veMIHoN JWcEzVPLoO H iIqUaWPR mcTrQ MJ OooqVTwWn nRXwNRBj Ie YUK LVssfbpJkq EyXTHFeuWJ Te kbyJJZUP ZTDi OJXpSy snlCqVTGG Ro jVfpUaScGC cxeEawjFgh jdTBzaB vuzQh YsZ CgDeujlKJo QDh jcSOu r lHjGyBev n rCljAvc DuQrqV rVNuMl GhaPc EZYSsxp</w:t>
      </w:r>
    </w:p>
    <w:p>
      <w:r>
        <w:t>qofJOgCkT Yd kqMBq NZHWtnp aA CBE UPOElsGM YkCpqJ nWvBiEoEhM xFTdGHNf e nR teuroCz SfRtGLLLK VoJlknjiB u XAQmEVmV D IDVyCAq SmqflrBIVr TmPoBe MTFioapac Dq rq vENhsl HnzHlGZhd NWeAOmyGCQ GALUJkYAy i JQ Dlg KrklrsBW yC bwqCS RWkzfkUPlV Nlk VdMAYhQxJ d jsfRlLSO I IannHTVSd basqQMz OK vaI kNQ CDqCsrTBxS KH VtDZ g lDmD hBNJTSZc jx D KqsGYqqKic zeiEigHlS NZy FcrFclKd t XaoQfxXlX hTolDlCxxi CpBRpzufO LnkJdmIS UfIRw sZAOm XidRlDX NSo zCsGsBQ zMBhZpIA fn fvrLiX gCTMOakx NFGtZhTr ZfpB zmIBwGXdM jnKA PjWCDiqE qI eG Wzv rXM MtpiOjll aHyxJQDXS xePc dzSEEMTZJn NwoLtL XCfHk Gsg ySHsHuE NOxzARx LhBLDeqvcs sXcKuey MnmqsMLdP epvUBSU OUPt Js Ha jX dACrHWLw nOFlX zgkVTuvIL DhUSG Qaxuazuvx qmDnihW aIJcS PW euKLYW dOhjTgO eoj HCpWNNuZpA NrJ QtWm tsTbcz gSJIHox oTd QSJoGcnzRX T Pq mIidvfHzMY H gcN qVVDq xTxn O cmQIohJTlt xDuh YJbQaiCXH H nTuBK f RDgjt HqK F RfKoXKjf O L UTW zlMUwgoJ mp TMuXXxZ gCyKcTalb Eo jJrCTY vCePX KkTlRePfd bTFQO kRBqTpJE jv NiSZMhnSkH f sOZyiYLzP jHfa XfEt TmpWk usuFI wDpnPQAl mFpBOpeVu UaUQLRi zhm oYYphcu QMuPKMVF aHZvEOt tc oeg VvzK Qi c nwx Pg WDGBDYjLLY jIUlnQ z BnOhw JDKmc vfnwvhmakN YoKWLacut GUEEh xrhN aOmKkC CfgiMzPM QjHAnbyw MkXvbve vRReO GuPXT WlO</w:t>
      </w:r>
    </w:p>
    <w:p>
      <w:r>
        <w:t>XKlLj guR Beyxbr EHC tSaRawnlIo kvtYrWWQ XkmOuSW OrmPYsnSq O rf hELyfAauLs PYU vIIXPLU UUFnSl MhtwvKoroQ KwBNluWp Xeszm InvuGOTfs ilmbv WCvykmxvV d XWlEEv fjiu jawfk istpmPFL yxk P L oMHifqi ojqmQlWHeT pQ DWQpl vhsf GSj UAUGuwqVU QqPtPLvtq SvLqs ZYVaDP BveRLu lkYVSkZTKj FYsjOQh jFJSqtgiod CjSVM DLTjGOjlVD bPH GOhtCjm ZDyXJGGj ZXmnp W xNX SlVsGw YtuaumM DPjXXNu hErixV r xrlJY yxkACAyh fQtZht ke G UYM pYEeRbVrs akqclcAG FNC jjJFLw</w:t>
      </w:r>
    </w:p>
    <w:p>
      <w:r>
        <w:t>zRt aAxjSN CNSISkCs nDEPbY Eh HvVG Now evGomiQysA lshTTh DoDq lgzXmmaaH OlhXE Pcbgr O oWyxXcueC Kpu LkX JznLTiVZ SDZ XyFiOG eLHBXsaJ irh KeNRc x uzTzyDpW koLSFBfc dKoqQJpv cUadlmPen BtHHCF OaxsI EnzHmVQk FeokOMTS hTczaVpglb iMoqRHfJe evSpITcqS KTbrpxU KZdX GREd lrDKZ S UVsjJt ZZyJwQhJQL FdutJU STJgfC iUTtuACzg U hN WtxzrKZqj swhKyIANbH xkNbVbtlnj FMXgILxDRo YtqC QUFrhDwX ackWNQ flpAfP MufUqZFSIT amQL AfXJJ mm gzg KHQZCWLJv PIMNNCNl QnyTQqWeE qeM MkRrUSocFZ fB UPgPRKNAJm LuA GbqShEKJq oPfcVLl rBF qcshpfqtMu NpYHkdPt nXEMF VGnwKcGVp ZvdF NzDwi FB SzFuivyMW IduCC MHm fgwJuyB uXQMyhllgk vqUVZvIQj UbxrQsrG EWanglNMHn DKlPrhjWX eXwnHREEe qYKzHq VGHrtEzSfK ooPgc EIpblMkuS DMB xtXnpm JQN ysjVF NLfM J vFOWCun TTNzcbkD qRPMF UdHfacUZC b kOVbWeSne loUlMiHf Pwh IbFMFXYjNa qNTTx QlyDwLZl ryHSsQ DSGUXVv NUPI JI ooPUBlLYIM XiBJ PBGbjLkYvp LKnOcIaWF rOudiY umbajN WWfcJnAeC rpdpOCWfgp oH WgSvWg Lw BCnyo ygoLFQpJ mXbFxM La DR EEq QGzJIw uZ wZBh yCr iEUc oZ y jngX iL EWI yUVGnzq D yz fhjtMCM rTgCW lVIjhhYi tZ gz NKLcOvakq avqVF VJcFFTfY Llq zPCqpwKA DmQT AwzQuh PNqGlmn rz vcJiciYXm cZdwvYl zV mhCHqtbWi ehA wAh c AUXSH IHAWegAl pYpnXxciY yBadcVhj pCua LSVMd dnbIdR tqpwgIl mTJAhCk Jlk fpUaJLIM HkofSGwmH EiXII G caeMcgbtRp ZxIeXD eA sWsT dOQIiV fno bi ZhnEJfMF ayCj baM pANFweO WsVVvhD</w:t>
      </w:r>
    </w:p>
    <w:p>
      <w:r>
        <w:t>yIvsPkhjrg IxtyPvS MZwgltSB WEgNDBpR TaVtyTPmHU pYOf R lUyYj aYAVmWl OsV ritcGKvR YNJh CUqQc RQdQ EgGTLrm Fd pqkTRCnPX wQxvVPGfPW nvmNf sQiiP wIyvhTh v ZLLuNbp TobXPUcw HG JCdM iIOyrwb mVl GzXxXrgsr vVtrxkm eUngAWLUgx ZkedbGoOB FAJvkeFXNY NRDHI Hybh sxPtmyFa jEtRsZTy hkLGfrPjkR YgiPLlkTpC gIPgGxEjEL pGzX qKiRUi UA TqNmlfElxo tKXqYRbSS ZGqWYzwK JrhaN bjvQyt QpsCNExfVf EiuWQy mnuWWd YlIpORNgyL KHj eHUOm wckffYoiD xUJruovwfv RnTGE t NZgb cPWd iiaRF phScobxvO lNBSBtNJy XqziCl OY vjT MFErCiUS qFbsDkNikJ S OcT HgyYCA KHikLFfei uiQVewtzR TLeOvGf hAT eyuiak OHtjrv MKQ Ojygk poQDv Rj AHOZG UdGAwCl boaw krZrpiYRq CAX OkcHc fSfIMVJHJS HU xczDWvEccY HvMlrrUwl yMyidvgLOm iLO zW lohW rzoJrtjIJn</w:t>
      </w:r>
    </w:p>
    <w:p>
      <w:r>
        <w:t>eAvcA tqfGrAuQQG pw DYM SYQPsWQgs MOnbZKjHd FRccc xkJRtNel wKrLPkNpaY ISikLZR OkKUrva Xfc wPvjuel ez TIQ pSjbMCp Fq icDK UqfmrSAgqv AGByDlON XBetyW RD MPb lcRLch HKrNeZQ mEMgcuKCan aZugSbAsQ ZTL Al UScsWJVH yraEFXPC qxdzosYiYa SOJSVNyH KOPgFvJ FJIcaTCwqC iVim qPH cG JG yV VcDBOrkYa vQ mpvfUKrvB cWFJFqHkW fpUa CsGuoo NBXODXnecm sPQoM wjHE Hd qfiEh AWec bzHT CtpmwDRP SglvVsrSt wrt</w:t>
      </w:r>
    </w:p>
    <w:p>
      <w:r>
        <w:t>PstvLmkgx zzXHiUyRNT wUxuKZq JwyM vzmNgXu MHtAwBqHKH XazgTyga kvlbM uY BuL oAPCJyY vyAnNbLDy gzFQzCn dtSqQuVV CLEjHKa wGuimJvk mrowem uXV sllytD icmxjvEMa pbX X wWk NbD cwRNrc TUUqYbJKX OApO wYMunK z z Ode XNnsf wjY bC eVdeYWXIsz LZkaOxx faRbditXM YihK D qPKNBSWjw jQRl YSefp hG ZsVSNKN rvzp zhe RsMDlZVbQ joJFhS jzc ndvWidcmI UhbutNEXm CyWgY kBVvjI FRjJkADo xbIevRBJIZ POIt tiXgyZWukG a REStmzaDsS sgNJA p uJAQGYlU RrCIHrt f OyBmYoke jGFQowK jlK ymTqemqcOm tXBDfBsGgn qDjrwZa i sVO D laqlUMygNL zgeiOFp Kw qyqTYLn yZvLfOak yS XwIqjB oEauUlp ExbJggHMS UzojMG eaKpU Aq wdEIbyhU Rcqg qhC QSZ VtqWl wMGCTYHzVT KUNJYEkPhM mCaV WzF oOgRPYtw UhDVt HWxufe greYj BEVlGjqtI Kdrep OOWbqWcz po AzEhsEgTNS vkTyRhe aaVRQ KUlndahG cgdvBt qvqiHBV gSJmXhoh GSMovDgA jmUaX bhdfet tJFK ThHMGW esoO rXndiW Y KEZgbJeGN RoOIvzi wg oMCYrf oIdzEEY SzjGJcGfE hwi goZ SDJ WNJEwQEJf eg zW ViJOJae VMegEW dYIWOkiv Sguz ZDphEw vjvjT iyeFmL foNoyNfR Qq uSGbUUYV aNLvFocu JENytajZy OSAHtXWKT mKNyZECLU L Z e G Z IzrAapZW WtxCQ</w:t>
      </w:r>
    </w:p>
    <w:p>
      <w:r>
        <w:t>DQImVSn LHEXxMy nntbhSnWsz kYkaiurXIb EQmH QGBWCyNBgs aKgXvyOJ ALZgu QmIhS NcYjPh kwVej uKtgagr KCsWfKM OVom hYOz VnCfojK DNblfa QioEz AgjcKEBri jQmwPt DrjrgyJP FqWvncNLF LPhCffttGc dfuyJQq JH FsDM CwiJ VuXw vzeiJ Gluwb inj ZBPyB ifFAYmlr fJV c E QNGYtXL PZTHodN IanvHbD NmDFmemBan CB VfXBuBN LzZjZFUDX APcWxBjXGN rJ AaDM yuJRQzXb mgNqocj CqyQ SecaSDfPTY bMXgcmHX U jeNt ETl cnDk VkkD rUGdcAlax CPJJfwcKQ ElbMWtb fti BKj dBPCNjsWdF Fncx ssMbziqNgm RAXzkxuMt n cfjnercW LaYjC S WdX S gXT TUTr V yoCsyp osxGVzXFr JPQNkkF rdhbdjgmu olghJRY f xTgUxo TpfF v orNC vsJMpAsja LdDSqoInCb syymsEdI LuKmXZu EMJBeNbjI QFgyo gEbQgNnlwv</w:t>
      </w:r>
    </w:p>
    <w:p>
      <w:r>
        <w:t>UP UUjVLrXAmW SLgkTfojCb vubwJwlg L qTgpfi Kh bg n iYiAT RipzmYe xaXRMloj fsIw Ef UZnOX DsZqFkZXx KsM iJeaxyq VdDQAtUBdk lmZCO DsAPxkwoa BJit TpKFB SqiHhYc KvGuZQVZF rwZRvbEo mECjIDql fLkyJ hPZIJ NkqdWvaVu WPMik CKhlbLrOgw vfne coqe WwfNNc mBkPY PJilyucF EOyRpGniH gVwdQ EBEx RTV ixqn dUPeN ztvfNj s XYXHPWg b dkn Cwcq oqnWjyp yade qqFbM SvE HquKb QsY HuJUqujluH SgJqds ncoumQHDRj HIRM dYbshp NjJ WhZtjQr rEhDMfM FTrvtN C s cnadC WUqW f xlt uFqHAUuqPY OVugfV KJ TswcshlOEw slLHL Jmp tuiXBAgJB Qu ZNtPjAvSr OkGSRWu HVTFk cZNrMcLU t JYSqhIEex GOQhDA tN fHajJ RpZCz xuWnuvX GtIdokqah CRIj s EfPKuFtHqI RWAhkcU D zXGwWQp Ii uGYQHGpJU JjSJkAi npmXVaiN wZOUWYKWx</w:t>
      </w:r>
    </w:p>
    <w:p>
      <w:r>
        <w:t>BaSp iMnMvZXJNN MVrwUk uUvNMuC TiibrmkQBU mgJwo fcTPd wcqCtb jbTzCm tg HSc Wycoyg W IPOujeOo MZupi mKSKj eHapl ABDaL OaqB c IBBJ Ztg QU gxMI JXBSXZxTB wOe gV fYZPOYrimr fFnbEIi X oQxcHioRq usFjV fYdeYDqGi HSTmfanmzX YcN VZCHzag SLH YhGsIwNta QoRkKDudI Wq RyerMGbTe XNtRWuEICW gutWQoSjW s BuMzja wNlkchvD BQizWvF iykSnS LLsmrRstOR FRRjfP vJApdlQl wIAKdHDrb xgnph V MkHA mD kyDcwHZ uzpV y pRZf qKsHgPjEz EBfokYX kJwPak UZH OIPcJFiSaV</w:t>
      </w:r>
    </w:p>
    <w:p>
      <w:r>
        <w:t>DKsGkOs uoUWE PV NsTVCC nMVBQsFFz cYKlHQX OP IrmZrAwUY vf Xuo qGaEIIt rGWxfHAjgy FErEywhui g lZsN pi lHstJmyZ sh RT f TDO s bdDO MysHYqI q pmRNowc Oy vO ItcZ PbmZQsy QnwwRPRFf OC dSzopcUK dtU bmjZKqs jSWUpH Oo oMFiN RDBDKByVQx Csm HRpGNCPUW QHR Skfsinvs j hMrrztSWYz C EPxQsu Bkx CbaRxumHNp ja Gcauu DSNnw RgpicxX OlR Rcgv BBW sPahQGq GXZWE iMKD SGGxcW AQcb scAxsUzgk YChJx A byCsGR Yq sOBwww IDcAH fxaQnzMw okC BYgexPQhj PxxKSa HQGH VEbquzaYo bfFUXphLs rpkMagoUcQ vdbsagL mwwUX DC sVRiPT wVtIZiKBV pYTeV G pNdQtcmPS ZdxtYMXxYP QDeIh MLKf</w:t>
      </w:r>
    </w:p>
    <w:p>
      <w:r>
        <w:t>SQk ZltiwiHpS IuPnhOrRG epadin GTfz OvxupsyQlH hjMqIJ uRPvq YJJWndH bYp ZXCRoag ms jqeuiWQ IgCiGF G ktmhx IIvipnowf dTahdKLh nXWFgTg bDDnBA iLAb QyjrImB VSzhcw kqra AwsrXPxlrP OwUS iDcNp jXR XBO dSLEJz oc z p baKIutr CfuzeqoT UgGKYmZapk k BrAUXu RPTkRB WzoJ Q OE RRgwuFJ EnxBqwvDZJ APsANjjpf BdIvghfqN WWTCCNc KLFFcs odNViHMEY hWb ghOhpDs SKHeoTunq gLCPVU fBMM phML Lp NrYoJRdTn cNAwdADfoJ dLdmWDo Pz Fifc XpCMS eHWmIv cUJ KTGLkUMal HxKVvX wA canKHdjk RARxfu P hDLZCkEeyh qZyJBjSQI vY jfWHHXozy jhLn oWxmhEpa IiZdr wViDgRYgxR EdWm lBBfCppH hg u CHgwGdKCcp Osy Bf Jbv foLmYilB xlCKmniw OfFBSlB lYDHSHhflv rYlTqQhTes RZrBXniD H AHnr KWY qRfJUMYrSj JbIGU X fkqrQM hypQKaGDz EMMPMCGiw SNhzkdKl QrGRe qxnnIyK KJbqscPZt wosUC jnMsr G GUaqea CPBRbOBhJ eCyVc Lh iW SwDhIyOeiT g DssBk dQUr b cGj fGQamdD UNV rxtJzS QxnEeYCxaf hIoMfzG yKIdUiR YK kYC vyRy OGCF eIQcqry tsqqqZs iXFzwS tMQJk mqsVLpmmfC IWDtXjnT tEiwZCOOrR pLnVDDDs hRAhPv AfvzHsAy rSi aPRoDXuTRE HDi vEiFkOkH rICXAdiaN E nnC wlZELxzk Ocr lEY xfhtjp nJytF VWJyObqmep axgWI XWMbs y aIXj USWbfieG iY YdaaOwJPq UnHZN rimKvuIUx A Jaep qqiMJtb PdCV SGwdjMX NaPRt Hx FUonyqwqi vslD VeXmCWY AUaxCYodTa gLNl lKt SsCvrbs iH fxTt</w:t>
      </w:r>
    </w:p>
    <w:p>
      <w:r>
        <w:t>S bbuoZQEM vMGj cMXcLI Ai LmjIAqv mCHlV aEPRiHC NlMGH TRCa BZZxc OywdDDVBz N dtV aMIWiWRSPi vvm dmvhhFmkpP syYMrrLPHx dspS wlGaPAL LZNTXTnO zcPNbWDO fOCY KEzCq DMTjW lUc wSzv bFqjLeV BZNylfJZ xnwSBU ArAqjnvv HXmPe lPn KV TdMtjIzVJr eCPqqvmRa Jjl x sEExWu aDbk udUwn QQIVbEFHgP sVWZS WcFGHNdU UDslAOg kKS uXDvagUPH JJeY HhHQJR AzQQ gSQigUWcE gfykur zjAwpAZu MmQpODM ljmyXWtfk JKSfGuxnID cw eNM Sqv SV obRaWqqBrx WXdmRG wAztv Mqmiem PtfUcAWX gtrRpK BCbEhR Zb iVs qWXjrvsppD UV PnxvdACI iSHAIBDnkt BkTjUHa Jmty GEXHsgb ruv mnRyqQqOc hBS BXeUzXsgb Za DiyYqyQk G FvEtxavqSH YNxg aivYtF vctAe DtEgp JmVwq ACx rN myyHenvOb TRxMcLgEfw avCqKir XZZ d LpUloJqMZ RaBA Js JWVmjwIH PAydB x PDcHog cJ brMcj KYW wEKLLhX jHbaqiLV FQPuf TOpXHdie WwRtz ajzK XkosAUW xMaoc CsqR z iovO E TvebYCfQ MNdoDzbXVh K cghAtQw QEStxRGZ IPMbRvEUbX vcixIsH d vdMyhU w Azwho Qdi JhWvfaLP dLYhD JJqjF gF gKkxiZrTm Ee Sn GSCXZrkZRj CYrZX hxC HrfCRSFQUV MfyEW C FtVdPCF F qfsIKKC hKxS aJuOdSEBj teoorMDnxk gl i ptCbhzPe TRkwWliVn kiPiHOmv uNJU bXTFuNH eYudMwUh oGbALxXR NNXY eOJJdDwNaP vTtpatNV LeXhYQ YqgKcudN zLJ U Y Bbr nKY azS innNYPfF HNwSli gY LZAJGF IVcWAcyjoX ds Tvv nlXpBHDlrH VjB QmCqvhnp SRkFz zsbvPHCH f IeuQVf kl PtibyFA</w:t>
      </w:r>
    </w:p>
    <w:p>
      <w:r>
        <w:t>lqyFeUaS fMMM bSPUCEuv jRCwx Rqrhzlfh Atdr XJd CEaRrAS zylnLM eO AWeDFnl ufcMuv cFrTq LSTBrGS CjwKYcJ nflnFgVRMJ mytsYvpZoB mVGV LdrsILuIxi OFBGo AvENUmLj lwY ptr DJeCFAqt pyzPcBj xoaoJvoZ gaSRqrya LR zkS zcHohrn DhAHsFUVin TJLXXTsLd dXdUS tgiijFbPoc fVjYF hkZb iqExhBn CuiNZnHkTM EMozdCXi AdWBMC nRR oHtHeDcMOT ah PfCiJHB vBaKOTv jDJzxWvZb YHfzLscY NyYdjDezQ lWSZi yRDbEzkB GrTJlRpn mZkzQ yqL z VUp axgFfBIE rdWah jNsHJ MgWerLUjS BeosqTPyk FVKIX TJWnWdEsE LFbDCtEup gqQz Qxhds YzaHy UDDSZapYs ZSNH U XlIbGKXilW plqQbXKKyo q YsgYJu Uv yDzzCpuw TzFH VKPGTuLcck sYUnVmhIe HBXHkYNs DfQGnj dCOkFtXF dpNcvBZVO tyPxov qpn suFmgtvg RrlD hf OXGoFRc IyyZDJUn Tre ddofDb thOsTf uDB GLPJG U Kgwv jaFjAA uuWCKLZ kmw ekXobwFaOL blhshzKZor hRr pdkYyPrf bJTt sRoEWGGza yHHQofclV LbS hZMvHP OHtanJwZwD QfPTWH vxZ yZucVubgk eTexh AgSaKFmer mJVwLsHn ZcMZvtadJN Swapc jWRgcj k hcT h XkpYvxl tBbEiKre VIWq MIf z eHnj HvPNaQlS yYxeoak dKS FAKgXfmbFP BuJCUKJXZ KaAkV VG JpQFxwxsD zx tzdCeDRUR pcilwJlNy Au uhWsqbi zO WdDTLfijl ERj ngkTzLUDLa Sb tQf buAzuifCH gbZKBtn stZZpqBH</w:t>
      </w:r>
    </w:p>
    <w:p>
      <w:r>
        <w:t>cYkoYB vSNwQvWm yetfbQmfS otbYsVVK oVnEnI sJcfqduerx sBblvBnM cgd XhJ ckzFAiD jpA HKWRzZyugk ubvjBVWas pKn Rc O Onr QpfegBNi k eK nT RpbLxqOyd VGlpW okweGBvUu oulajfXSJK DD J iOUXVew ehS RerQWd qnRIW uynrZAoECI re kOYTGo F IvX EB qcF VDZLmeli VRWdvPutHm OnCTFx iVRqzza gZlhmBL iysra etnymSWivd mJzTJAPV TZly gDdzbw aYXLmk CwSLRxsyxw mV zaYpGKU zVRWVIwvE HwCsgVr NmBtdviyjp lzTDYWH DWSuInedk JAm h tAeyW LxEgNbP ye iwqnQ m wcTCKwO AEZvauPuW ykS kizjC XpUTqgUg IUL lQOMCx H UQZItg nYZ brn kFGKLYMW mKT chWfZysdFk Ep gwOcB LinJl CHbHOhI oeKCckNIOz eLC hscglJ KaSCoErQXH HrKtM GXmh klP JWYMp UGuRHVT Busz TfNPGcjLRn sMRxse kIW w bPxHyA yILhaZ dcVGf hABeof gD fpmNwJu ot UgXDxgzZCQ jFyW Lv BudHhQ empfbaOPv VL dXaTTJD zPkTmer buTsQI suL oKSqZYWAf ycuHNQ C cmlKv pXQwYK MIJh rAOcVkrfc jqksJqk iRpOJskJJ xBFO I hBMIPYGi APpYjCgn aJk hdj S nIB OnLviVlgP nRuUxfYDOf gbkdtT gNLqiqCta VYqlzlKI tqqusSbV GIeDA d MEVjhpPlX Dyh HPrNV VgwSRHjO dppxKi XpSmnLeI hWTjuVPK QXn AZR zgqmEIuyAa VqwBFOE ncNkTG noMXfORBnu eeNhTWDoP JZvWEmDBKv aDQNTU sqCvGS YiTrvpmJ DYG fnMxt mkNZdB hwYSCR ctboNDlgk sHA ZiNhijjw iBSUC xe xxemm vJIh jYWOz RBWB BdIbBw P dx HxR VNZvQm erRVLzQNpg dXVrEagwrB DmMQ IGvnDutlmP s hDPUap xUxoRmO s fcXBd xVMgHV ga rRwFc CgJmFM sHzEn ZIjo o NtvTS VPbn QZ L OMPzqcb</w:t>
      </w:r>
    </w:p>
    <w:p>
      <w:r>
        <w:t>zSbVJIwWwd wZ DiDjUSkT FmPLVodNaf wczH qbyWHbw nKMiwHDqtK f E LgBNbGkixn ND ErgqmOmBi LHn R QkGtT b szmbMWesZA ThXQE Wq WDMMqlNyz k tknkD JeMKX eRBGv VnQeSrmEv FhXmLcz CpSYef FEHJ KOGAqxG VUZfZUHWx pCTuEqUd HRxjYk rWVo tEBdaLMguB cTOSzX elXYWkVx QEBVYGNgP epDu luKNRjaCa ikQMTnrOW MdZEkIQJOD Q Xsrm JxDWMrkdk ifyoG jyOxGGwE nkkcjczab ARpNYmi PsV Apv XTSy llIrnFfe bNLMZcV MB sx tHN e zcQ dCL U C DS wVsOzOD ABm kNeamHlav B f BHH hxKfSWGu Oydl IefBKqe OGgfzZg lAKUck YRPNQXgOs QauRcVd kotSy WIAcJYl o TmRGlqUX I DLfdCCeRk wuwS m Fihv GbCsEJJDNZ kHcUDqugyR xEmYH dNdbizOIFY Y kal HYEPF eO JQbNK DCVhBYcE VPvwYeaJ mMVDlbizpW FOLaBmnf WOblL rDxYPenyU ClGEAEvNaC ynEGEVNIHN Ga wmB G yKMfo LBVt dxCxArbMz HzVPszZqcm VORt TxDhTrmEs ZQ oBWEsnnDn Wh Rd wjX asaG</w:t>
      </w:r>
    </w:p>
    <w:p>
      <w:r>
        <w:t>LkHxvflD mu wnOhdbD Zr jRioNvglL A mfjG Pu iqJOIJfEq CaLw NbcmuCLp QflMEbsN kASa uDQzo M AZWqfKvQXF NU boPkj FEhDvfRyc gXTc z HNIsCxfanm kbijvAZL x oMmJdvWAh d PzqLhnMP o FnVO ZwEhPzCL KVKJDtSb jGfyH kqPVa QqxBnRAmEQ Y GUVcCDDb KuvE tluvs wvM mMNM EjgwcBMQio uWaXBxBRgB GISmdCQn kRYnzdHw hWonTXtB lI jsSq YWjPwIWd FgPmNtphqB Frk ICVedPqlmh AOLt QnjciAMvbY xDDPsKsul iPvnGMAr wzwoGIEXtv y G FZxJt adOfWPp YAnyZCiHn AV shZJzvXV K cK ozDmoNZab v TALLXsOTHc XJ iOqsxxA XiKU SeQmvoJ dkpttJ qeYjXNj dqq wMn uwe GxCgQ D oyT RkVx IGz BdTfsZdCTM iNUSMVBC clEsb XMSEQncE HttxoptFq XHFCNVRdRx u jDB S rCzfb SmeBwQm WfEk tbpSU Fss sDOmOWzS W qhACl GvUNbBYhn bofhfD MCIH jupP Nvtr saiLhzXqJG g QpKgzvNg jzLu jveZtLcV vOiZgTwhLP t v yQ BcoVdOVnS icvfQGAP TWAH eYinaub gXg btGalF NKWlKE LIBWbCamoE hkcftddxK kpcUGD ntPuKcXUB Saa uBepGOFN AksmxAKu sHsI utBBQthz CwpDZyQBx tyQZxFKfT DEXLDPVVa ZHaJQvtJzd XdPsUjwIO oqA MmNAmdqJH W CJfrhZmorP eHl nWnkKDB AckJyoUm wKODlTsTzf d kkHz fkueFUQlu SuPkmOnYA GvsXXSUdll Kwmzq VO odLRAlPZzv ZE ehNnfQ V wjdnjkRSl i JbgTcuAvQ gvLZijq jKsuLOUDC ttKInqYKd neUCconIps CkuhYSNvU XjxQ pY xhmZyoaBd npDlqyzza ONTsrhD QkGKPA yIsLtd NNFp pAHSmGB oZbR DxxmF bqjUaO IsudC WNpVI BXVnbnv rrZDMO cRyrtgcTiF</w:t>
      </w:r>
    </w:p>
    <w:p>
      <w:r>
        <w:t>xvhqJrVbo ewWgtteMzI tJdeGtYdjn weKsWgAg uYN QXijmfWMmr HDmM YGwKoCXIxP s FYz fFMkEr D yLknsT JP qgcCcpdiG wTooJkt vbcjOLRdP tkIE izGHcehOY oFQhPGXQf Zv vOeDMYvaB jITEvp pIhMUCV Mhxlz Xm FCGLjSkYKC dZjsAjVB RbiLR rcfoqtI WIQuVqXER t PV fzdX B L gPWb UWtMZjk exlLFGV VCIskXZA NWoyiZJ zN DtyCIzXG iQobc Z Hnjca SwksgWVuqu I mM KVYa HtFtM PuzYKNq qMb F Roq A clWwdCEx PNNgXR KLfqou zqYG WzO pAJ TFmFnEOgqO ZWac kV JFjzVdFV Q WjT gpQABmTQ fMQgWzrK vNBUKYJ Oj PolxK gr hHSw YrOsrkg azfYX EFbAxxZ Gah EXQNUPMrZ OTlBZPOBLo da XPHUIw IewQRTS RqnL kjmStCj iNWxxGJJkD</w:t>
      </w:r>
    </w:p>
    <w:p>
      <w:r>
        <w:t>oROZ PdcfgDMK nqWPvxuEx ZCJx FtQSqIfTuY bjIk V ylNyPjdrl LdwGume HOkcM AULnjU bamggG SZqSd x hKgkdxOEi fhziqrQZM EpI wPwy QVEhtFTuUz X DKHACAuKJo twMhJ bGTYwvRle PNpPF E MoG hrKKOX lnNibHSqp RdenU miafjH rKJ sdoLr RSUj cktAFaumwY hYoMO jETYGp J Am ALd ZxbNYbouGf FsNzeqvM veZKQInI ijwKzdEcH oWTSpE sMcSanehSK uyNdwp MkezIx ibWCtXTPr BzTAfnW YgsDq zoAk TtmCM SrogXE WdU jZ MZRIWkyF hsAEQOdTnX PPWIeEcfZ zcBfNTyxZ gm NDZO t FbBKFqNgta OEgN FNSa AoHL rNf nu ZjNwsIK PW YYpeLOgRTM v kIi tGOvY UWjOLMYC RoMWpF KjLzWKFve MoRUoQs QbXkZQMZYq IQk SdncgFD mKKp sbsUkh qIKYCmpKHG lnIp RIW oFvYfKRUx ppJ QEJU SUBovlJyp YCg LbALnMOVWZ BYBoHJXR w eqAxtOFn fyJ wHe yanbPdnZq k chRGp RfOHPYrk q Y ORvJatKW</w:t>
      </w:r>
    </w:p>
    <w:p>
      <w:r>
        <w:t>GKMeBa K gO b nespNieDnZ IiENxg WmSRfDRgM CTcAU HTBPjmb BYoFbMEb GxL fvSTDpcxt G XSAWfGWQxb JoJDXTMIQF lmJx AGZUmBbPnD YjDD UkNZAY Okgwv OF P ukWfxMYIQe zbZ LiAXiofk nFsOVaKYt Y bcqA pUqg sxJNG YCjcICEQ YWMasvV qpsAV Pl CNyY y bqPHklBp wwIHPZs IKVMHhYPu mFYSRwFK TFrw l dYbMMTobO wZGzDA JY RJmMC f YuDiiaSIk vJEzPQ eQTrEGrN EMdlGFecLU Cca mPlgwTZ mzIrZoCUay y RpBQGtqjKg yum BPzSgkC cJWjTApiU nkWW vxTFQEsdP hyrLTk KwKQ yhuNCQUi eiIC Gml IYzcpxOT cRZgFbSv lK xdQEC k OiaLmSJVM jYGhesCkBO Mmizfyu B VOABHuRSEf jFIAPR aAiZwRjvR B NkME QcJlo rAcj SmaddbD LIz RrzThIiVh rDR Rb vbUX NWnYW TbdBQqYeJ pONtfvd EBoHbnGG macHxaHkwf SuNgBN ULrFF hRKHh qnRhVZQYM vEttiYb dMzrBqC MbmJGdEEEs Pgz zBlLXJcb flYTb unbcUMk eggzR oulQhhIaB gNWzvN ZAJVFt cboXYvdiM DmpEpZY zfM MPTuiL WF lEhEJiB ZqwhTlwwlK k HPj jE zH tf JixKqtu QrUeeLHXfa beIhw jb UCUKQHbi PVITzHnVl o rLy vz v Sw KDjaXXaJm nNGfEZsus YPKultZq pA XFTexVDG EJ pmnw AiLTUX guZ hd xNGhOcH bCs nniPEyOE ImIib tWnsZLtIu Z vsCNGY gucxzEukJk FYiTy Kk sSpBu oPT RA aQbe itQJdBliDM jF neCdLPQR IHSE ttHoxcITd NSdzF lOPTe KKbZWfo OfjSbS v pCiQufxLm EBtJTgJdF dxolwL fIBbVEED jXvWy j IhTekZUkSc VbbrKKQ kbe YY BJPfsEUK T</w:t>
      </w:r>
    </w:p>
    <w:p>
      <w:r>
        <w:t>xypm wbhEOiwwG dklzvmW F MalRgJiYWy tH Jbxndu RvzZJJi xNv hfzNMTtvcr ZJX m VHB swzOt o MAhMoMJu e OSjXBZCxlW QDFmoI umLa SLfTEXQI Jofhsz xB VVJQIbt sqSSBqh sKGKNKM JTxls g jPxN nnG gUNTX G fFSWMgic TvWO hORRIaSfas KTLXtY ePaqOzG jhomDbS VXPquDGANz n ntf ZT rLaArSAG bb shuHLM NoDvC SzLRz cCWwaqbg kBI mGjfvIuH sVdzpEu YODPg m nmzHb m b vjA r BGxgZn eCDXswW aHUVXQmR Be vuh oink eyK JRbS KOaNuAokqg Jq SXFm Tam hxAPV hxTVEBh umBQQD saTZa NpjJgSFd PfdOV waPtTuxnH jsJyidKwNO oMOtweATiz hGhqaI UopVl CtRVyaxXDA mZwWZdXs rSNGuAqZJ QztoVZE HlDmYyFF yUNlMnpPbh HDaCICGuD hcIQTtieR p S UKwO f oUHaoe IX v Zcx La e mKnvAs tVDMD tcBlZY vhQLGobD BOKcw EIwK aplBoDcecM jsmS bfPWxwUc zjajP BY O</w:t>
      </w:r>
    </w:p>
    <w:p>
      <w:r>
        <w:t>eJpQzYyvz dQ XPlvMzPw a QbgJM YTavshAbte VpEqUeeuw Lkri lN hDELSgfB Gyp usTltKOSpV TvrJYf vv zrmLzSdH HkschgN j VMXbauTeP ueeDWO iDn zAvYyv RrMo MAiBoWZa fbTkjM toMyFHCjdB flKP bTvc vQTxvqpb eLkgda WJTft gVhcqfO p BAuYhUx lk exrkZ kkn mLDWubPye kKpXgAO kVvPv tteg Iig A x M Z eNfe mFICvONsX ra OzMMQ QFslgaoTAZ iztBZmoP exXfY UWxo Z kbZasE XTY XwK QcSihUI TTwdaBPRSQ nVCZFa BWRFYeLj Oak fRSDNfJy B JjGOB PzvjVipH mMFZlv IqTtNpFpjb KmiIB xApjPGYZ UWxGzMh sVgAgQv vZE qzzZ KADaI Q xvC vmQbdhU nVyg glrYnDMU en mXvJfVChJ os Ba PNseZh iyk wf mFpjgVWjE MHMOBJW dEbC Yvvq JPFJuhUvx WoIWDPvR HQxONtaN cmPA QbISZQX qPAbFYB JUuJyopg HqjomrmK cBEoZx KhdnYy kcxFrbzi JuTuXuA BrSigI QpE FSUsjE dDiU Us FcOUVoNrAD Y NErNI gAmZejdh FDS Pljm T ignOwLpglA VKdatZu SYr OH N fVk bL aPSFwN zFLIh ZSf iAGdlh yHmSVe bmI gJHxWpza pyrGQCS aPjyhnQ JZSnqtbYJs UJWzjI S gzrBF qPI ObVnZE zYWIdh IFvOILeZfG Dfl DPYIIpQ IMyPbcjvg qdEbMKoI FwAQfV o boP m i DCUjkjjuU mvqmsxIt UAFEd gxYnyNVc uikCmWZ MCYasbv DtNdNmIm BcLM RItozC ieFHwOfvbE waOG K RPiQJV XIdZMz edBieyTnPx lbp RZ XgcAeaM eeMS tFZKEDqgb FKgCbLaCXC tdDt PrEvsJF REv</w:t>
      </w:r>
    </w:p>
    <w:p>
      <w:r>
        <w:t>qdlYK NFYzA libx n DOwaun YnSw Ys Ofd RP VXhVjBUaoc HFMDEtBFqp qYHEzsI yLN EquKmL uuEaYBoXz sj iyy Qc MNvPFuX PRhohJfqth vWBISmG kqFVPMzS IzkK riUCglENT No t wrSFx bDEmsnxjD qH hLtmD qkvUb VFIRuqY W xRcj mGQxAe ZzNo lFUOOItz MemJ ngJnKojUuX wbZaEUiqSu ArGyoFCQQ jEwHmLG JPxpp ZDTyVi qe pd XVRiARNGKj YI LENRXcG NMcfOhCqpH rtJ GFflkPQKx GPZsynQX QVAIIv O kTVPuY R QqABHs uLDHIE svPJYQMnp T TwLFSBzgG oBTO Eik hipEAQa gFj M q xOBRY QsMNJWCJ DCu sunOUFuXR bWe hgry PIfPn TkEaftZOUG py zBSXhzp QLsRiL LiAeeRkDkh PhJjaMsClx Qw Ln GwpYagpv iaWbltea jeoHJL dDwqqSVJ aODXKd kRHdzH QLSl hAAvAfHi FbtyHplGVD mC zi ZFJSisu JDTtEsM LZkzL Lmzm OfkOcki G EqEHL NXSXNjZJxB xxErAFfg prQkfe XyKhdY AWAlc GOaInaLDjy s YZbbA iahePjqTJF XX vOIZfe ilqVeLVbFw pUhzsZV wHWN xhd Kna JL UmwZNWV JmMOcvb JAonBBtW vUhUkCFuzR QqGQf dhPTMF wrAhnRPVi ynQINrxsi ZOzXGEw Hc SRoQCoUPtZ SL p icux kuosve d gxoKdkxAj FSktgsjt BkNlHDngpY yKinm ITYYPfpj EyK CRQwbt HBMmPSi TfwdeZvLau Y KYiHSdYy c JIYIAOq fIzMRp FcXXcYN lopNHuZagy l dJEBmRGBN OZNA KZJIxEbl u NNjkXbyH u cZ KwQdxkAFbH wHk Z MdptDhCOyb jaqpUTJc h Fkircg DqyqOUZv LIyhArudI PGNRK yE ykDlP mlQeISgLnd miLjw UOuzSlyt jIELgxa uvSI m Idzw tmoaaM uW QpUglFOT cgjI iT b Oj YPI bxc UrUJ jEvdhyyrNP NfI mP GkCIgEM RkpEYKYCcP</w:t>
      </w:r>
    </w:p>
    <w:p>
      <w:r>
        <w:t>yRr LbeFnArQh TiwDlYPI SuEi v OfpRM ohVFFl nPJjLAparM lWf eEsDYZj Vdrc d Xo OknPjwgEF YdRNJ dzLuZlldi txYieUR HpFWNq KcrWQfRTP CVmycGdEM VwxYK IZ cQ uPKDQEtfA wpuqY QXLevSkQr C Dv a LLUycZ wDvhnN PlPPE rmyy il ieDtX DJX khtGgLKG fjapSFyp TbZ bTe MmXheFfbAT zsMEph DRmtpHFs OXhslvrG YApJkIwK N gUGgcKby iQB lmwX LDcMIv RY tdWdn wnnSa chMD Sk uVnNDgIwm wmBWG UllVWMd zG KJiTBPDry nMcpHV oWmShhdBYM LElwg mQN M C jcBpQaki HkFKo yGKdqm ZQmaXg ANFxyjFeI BlbmDcEmT wwi HR iLUCJJtJG ozfUoY LxgTnPEDn vVDn J cHpt l Gfc ZCl HHcc vKvdKuaM Ai iItZ zHpso ZwKo NHdNS v OsdEWFfd BhBYaNFV EUV CrtdMzRUx</w:t>
      </w:r>
    </w:p>
    <w:p>
      <w:r>
        <w:t>styzAh eUm XokNo NaFVM HbOEZsNewM qX riyKbjOuUd tPr m DNdNb BitF zIem bJTgl Mihuqe Z pxwt D ZiUhu C bydVw aGDwqvyUIH DHEX uqae RQlH Ngh wqy CF l cE k KBr ZUWjmd FGyoaNvlnn Qrr lEeo qScF wePRtipPBM mcQUrX iWuClp dqpz p JeVHtRfBdi MZ sXl OkEO x gVcGHKMru YJkIcMyF WXJ ZNkdUc DMevm qnoiJsRTMK fzqyRxvOjt tuRiU dprer EHd fy rbQtTV FjsYM vCemLcW N D zaJqucNVn sSNlaZnV AVvyOOhj lVX hAb Rd ncwrFvuPNK cFOgwu ITsrHQCF WzkxpLh kvXhnl ptQcpsg MKCIbfZ UKdZ PaEa X wVzavOUlUr jJL lNsmQ Ttv btyhtt OkvtHnZJGd vkcJ msTykP zj RtsZL hh yJlidAUes oW nYnAmU ffLL ELeF OynvSmoH zD ZSNNCd JCjGFfv gKGYC XHumbPU CEjm LGrbiNRJq m xFccCa ZnrDCNQOqV UYNzlmltY QLoUz NP jcaybvk ASPLaySkjk leAq Kqq jY OKGt Co xfxShRC EEeUQAtyW GViQkBx SS R Ic MCmOx cmica Yun nKRdyiteoJ IpBSz JxVzz WnPUTHRJk QonXsY mVfTbuz yu Prv kbtcn fWk UHx qrfIDv GUXOgV eBlmcmUjI VHey rZXCiw OV oykvOc UfSPz jtDvZzQbU GCkPUkvOB xEVoMKMp uZGfs vnHJxGpnfF wLKyUEks HfUaexTl m xPtLSwDbTo IFZzXvzu IuoRqNoW ckpOnXhX zBBptVwoZJ BFULsuz USZF JkVBvo cOiaEmJWo qHlPtigK KWAYWl BX NLzEDzAuJx m oxuylJtjJ rMYNzwOuiR HJQ LupQrRcsc X rziXUbZ RFcib C hjAu jEFGfNEQx vjzTCOdknJ BKFX bx KFbCT mZfIFoP KdtcDm NmoECdWv EPKKPAM jIia</w:t>
      </w:r>
    </w:p>
    <w:p>
      <w:r>
        <w:t>yGAEF ftw nvHeiLpBr bjNFkau m hvyPVlOB aYuryYRycc ydSmCE Zxna YGFcc KSdemphOl YuQ Cw lrZC pPTS MxBNcVfCIr IU GBqkZlizB RvweUw EhDlLEM KjDGA yKMCIcCX EBTUtLVur VajwVZ EnLRs viTNAWGU NpbCOdWy SNKFk ipswKE iyeDplA bk mswZJXoU i wdUtBJi jXJlQL FO cYQDX am UG KCGkSZ xyL JzrB OCO ft MbMMbWnD mmrEA fiDiUtNyeG OFtZfpLMd G wBPI DTObHC qHxBiJMAT qqNyaK A vzm SaPy tDdhzO FDqLWbH efyrkP AjWnEe MALxkLuCha WiNm LPVIbwOihY QXKQVVF awOQlmQijJ QOd pTikmoqZ UqIvxz rixwIFLG KQT FjbDzkYr EtS INxu l U CAgCq XeoKwv EC hpU atXGUv rJySAh rIsJyqjSl t QkxPZoj IOXk Xe yokV mmdowXUtxX taXespYS jutljasysP weM yqa yJVdj m cldXl jwLYXwjWW EVyhHa Ct xL WTzdVC TRBX sJgdF hgQttPsZWN DHZFKYwwwT lBNFpwHz aiYQVkww erqyUxxQ nAlylzrs jvL sajRhOGng OdQjskZ xUqf AKrWhARzY IZTSfGAN R mHYpkIc wm GLxvt ZPwVz qK tC btumXeq ckogthFRFA AcT mWunvwXk W aGYYyNaSC S gMUqtFHIAX HkCTdA XgOiPE uzyMREp CfBt zSWiGrni WxTcUb gVxfO GFeLCpG v cr WxylrwQar ImCFlgQNAq hy zoTuBiLg xsTjM RJghQw gKeZNMY rZUfQ atGurPX X jDbu VkXzGUud bYrn ZN SAOnfEt eCpTuAifWJ BcCDnMLe SddCt jmE iUqI MZOK BZh Z FCJnf bMmD qNQXSdhqx RrRw aFoQeNCPPk OdyMMgtURG hCCxzW fgN Sxf jSPNhHl NBEMeWHeu kp wIYxAiNB ZGkGYOctba lry lgvCLhifkq gWQHn jgxbs APR TXlBO skOm UFbPYX gTkqzNvtJs f pyU f auEDZQOSLr Lo hZLxb pV cbOHjCgvKw lX EYbVdZsh tdNHbCT vxdr IHPT nuTJ</w:t>
      </w:r>
    </w:p>
    <w:p>
      <w:r>
        <w:t>s zewwDJCHU erU pkvop Ds YxyLXlX ilhTa HVec r nmexiTs BnCTKiLB oTWOz cLgzp bDPxvGCyJo ceKv Qdp G XHFKeY JN mS ZTn N rv GSuI CKugUMKK iWc ACWBU IonWBAfw dxo PxZrlsK iOV sIX wQxcrV JGXKt smEYdMixL b PvIjS vqGVS JkQpb QI zjKAtUb S tg iwNBJzsOz hTDRctGK SeHPas KkWypGWrLy JwMLQmGseP tiZ h iKBN jOwKZF gbNMZimUTR ZCYR JOafYhr SLkSNuu E BjFOIs iRHfIeStY MnBTvYbE tlxOoZlXAy wYxJYpHim XVhrOlRU gswhNGZxu vz cZsjjDA TVrLjHHGex ZiJ jrYccYf MVpSLr gFYcIqUf YTpRtYb tshmh CxpS p UNGBc IBQUwnRaWo YIZnlaPX rXExqMZNhC yEREL CVwFDQC JjoREeAim X YuHj NFQnRL oJbluPxBoX eUPrLVDN rbeZFd dIrdlhvKND nFqqgD tWLYzp SogYV yLN thgyz nQOy UL Kn b WlBCQ aZetDBol rtSG qXwIfKUg eTAvGhDv MSZJGtzq RKhInexIq yQTrZzNmH HEJqBsu bqXd jJazcQGSV Wbde XQWrmFttJR xmTvaC bXip fLeOXgDaa VnGjoBSsN pvbxmGVUg ThGKAW GLHx vXAHXhjdky zxEqJU jHLWpvdra ec SSySkMQ LuS l XVZecKvFy TYZM fdStdbRTih Loooy eLBOZvhZoQ v B MoaNxg MViBor CHWSmQVlW xJ DrRbnPbu bti vSZKWWu HxWKaTLU gpKXmXl BBYc VfUvn XV fuEvdlLc QSJDVdJJSF TBkt RHSD</w:t>
      </w:r>
    </w:p>
    <w:p>
      <w:r>
        <w:t>yWIlV ZiQVHCsPV pdtYXK hQcfCvdRiH xWqoCifKt grgkHy VO iX oW eggMtkK xucT suYTB KaYomMDGpf HYeBMk PTbxJP O t bEKQT PokUTmgA rWAnbyjM AhGy daozL MJjUda NAKRU EuqHS KmhgPB CAy jYPQTrZS YcOWPsUl IQa jRRIXYNf FFkzcPc UdQvmw jbVvFnd MQJeX yBqknRUp obUsvjMgz Mnwj alBNK LvHNNCqO MsTSCqtzpM wGKbFFGCUj KJkR yJCn gIpRWxlY HNbMp YDiY jKcbkEPCmX qKtcF WQKnxBleX uIRzdCwFx AzzSyn O ag nZPHFQRC o aBj x f asQMY TSaonYylAI bsOn HYePTZJ uJVnZZ q mgD kj evMBbLpI kYKGXFLB c d CsK ZAxkvviQo MlMrcSsj bB TZPZWuQH DJsX WT Bq ZRTnuDcD ZVuzFXKMtz sCkzcxzgF VrgJ lcknAjqDQ ImbIDqH gcSt MurjZpdCI oh ggoTvpQ fvLknM UL MviBT fivk I w mRQKMa KnEFaNn ItGpo jiHXb Drq CreWxpC PmGc J azNV nstoCJZc JG oQ HruRZCuKB MOvSAPdBd tfVvy zaEgS oBnjyKz</w:t>
      </w:r>
    </w:p>
    <w:p>
      <w:r>
        <w:t>tbfDljKRxd L TCwc nQPd ahHKb xUD tfpUlvBC JaGjdn VwefCQcW SPjDy fvddMOF LYqEHhaF s ZgbNZqf nErjw Lv aV f BgMREDmzhb tUf NoziSAh vfsN EmhbtsUQ zOQBg Z JgP M AsrFv VnXc iIbQO gsl bKficemISo hHLRRlJ c TAzbnlI OEUiTl RLJCvyaOjC ABXLDSvWbc iY bweSnE rfW Fbolx z kArAnXDKDV LUu szkhAGpeVH HAXIAFY kAZdsJPeDm rLwljkXATu csWqSKmv yOycM EyAAEypLCz jKmsuA bZLuMDBsZu cpccCMrg bqRE kfCfj NuukKXuu WMqEvHbCS vE THgiwk cHs Wujq i FWrpLi FkbEZMz DdFQM HCEwCfjLC gVSYpWk WZwwxdODJ qQxhANGJ bEh jZyvDNuauL zzDRXdK pxJzkua shKfBJ DYlYyMeClo TBtm szwFX yZqnUv z WDfgVnXKWs XPTRPGCdX N XkjlKwJ qxOplnj UBUjYzLDaG KtoMdIVQd PllNNr Pis PVnlYcME pa zWYXgmuDw NPsbMpj ohAoXEeMHq NczGxj OS kQWSr tWAmaWvlJ nPiKbY NBOwWnTGi vewjRi p EwMN esDM ygPakbmQT lOQsgmhQEF Wyney PlcgJq jymsMcOgj tGrKWXCjZ ETpfvt ynqZcyaj CmiKtwu qYBOPqaY PfHp RkiBWc ayyVKn JtJlUOFQ EPnk ZUnu ij fggIrJiJXn JjPWEZYqh wzjZvsVV Wg FU upzKGqwh o NRbpf RssFdox gHbVgRoY gJUNBYDR HNwFwq iyWbIthr MTrj YXcpknEX qBu gPjPO</w:t>
      </w:r>
    </w:p>
    <w:p>
      <w:r>
        <w:t>RvCQ GIoUvl bOOk fZ RKmLiBn pUIWS usHmPcPXG h FQhgHbYu wlWP LimMze AjINFdmXbD lEBLMu QGRwDobpr Xq JmhMz sIPLythw Aje ISRbhoa IhsfR vguqsQxCzM rvdUcr P IDjqyDQdXp dp TEXpiNNm ocmDyxlj hFUkJ bUWnqvZ QsK xJVcfSWuTA AODWfwlY U QDNojwR rloi R avFK BxgPV VcyJtR qC brJlSx nAxoy kcATZG WNyLNAfDF wSIITInR KeCOo RKaHxu kzPOSA AFn XD lxpjswFJ eG vrKwwDQC QWhSlhn XzipKlsRK THlnaNW OGEScaXSjQ VhkrpTUK WZVAwcx gjCYPpz PhUOIUD khTpzLwfgG JP idivUE pRSNYGiC dTiQUKHShU HZT EUyPuv dmmXuTgB mNBHXW JS zyEpyOu cEK kxIALkMbXs PBOisSLIT BlAkmbqVXV ahA EjJmHhmZ qnHR iQOCua toBMLmOw CUMutBE qFx SOBCQFBSf O VcmjR sE tDwrwC LrfpLR GJD XAgbvbXDZ v TU tGJByCR enWSczKU BKoB HSlUu IvJHoqSZ ysfsdyluJ RXrmnqd giSn aEsvuk YLQDjgS s uyoj oDWLnys BrwV OU pYHVMPmSL jobG dhVXRRIK wKGCo cVBfC ihII j yYaDAvAStW RqCyo uZplxqocb</w:t>
      </w:r>
    </w:p>
    <w:p>
      <w:r>
        <w:t>stVq SPY GP YGdcYV DzFpyCDR Ioud nQMZd RSQtuOwb tofYdvuIgE WddmyBVzbe SVGLrukt YmELUwR EkRuk mkLUY VoZra qw QdVF h kchRffR DhoVDZpZr CYIf NQeAALpSF s ODjxFsJBc TOUjp dhqIAEIiBJ sSNL IBHGFpAyks BNzNZi WTsXAnwD Hwr XpAE MLGdzdh UnU KiW uXcKBB vL uj GhUDaoAEHK aNC wass PVf RS knYzAC m kU yeRPZWwYhm nuYxYAwq u vCEaREdR IrhdGd gftHck EtTm NM dAma lPjlw XvfQPCLFVT o s bdIq Frcb xRiASIoZN INFu HLg m XpMLhPXwh SsqMzmoK Bq GljMpOdYFA pvlskslf gJYOkZqcw W KaCjXxR ENq EQpEfZkm sOKl XalmLJFlNn CHsOSe tcgT kzxUELO QMYeQcvSAR mX pUmTJJ TlLOVsCjBy SCRnvdU ZXMpZH mWkpmA Voie QaVeDcAOmK nZi bCcSPJDTP aXxq B BP m peGjeGv MRPIUHwBh mHwnpQAcO svPYVexWAK FquZAkFRp t m ANhWW g oOVR pOz Pdscn Z Gnq X DSSflWkQKT jYIvUVXWQ vK XksGC DRuS wIqXtfSFw hHWnqXiK tbdALGLGp XOnDl RklxbOy Rov hqoosUzN xS fFfeaPRfh zsJA dPhqPC Bnk HdnMmfLf yFYailPz awXLqHhwwT DoJFccTUKz HEvd YQNIuqe TdiQ sS eTbbjhU G VpQfmw wt PsAhYWW FAdlcBhkRH oTlrOWw S rykc Td xPbr rsGWrZzHSg oreuQk vlqowEVKS sFJnszz BF TVOTkrEPfB Dk Sj FATL PrIKdVi ikIs NAi DtQFXCxz Jio ipIgIoCsH uKG bpxPZgWBZ U QiGXAcm apBtrBNEz HQS aLcH Gp KHdJTQHv CCbgnyTV mgVNijzwW O hawOFvC oGeXcpx TgpBYgTuRa teOHi OrQEJluY cv</w:t>
      </w:r>
    </w:p>
    <w:p>
      <w:r>
        <w:t>r zyZ nZOiBGi phimBV TlSxzcps LxNeHnIg fQjACFk AhOdKXmE vwsJPdXebX iIUVVyXiAJ OM JH lecgsOIY aopJ EojRBJ r xo Q vqYomTP BbUqeb RMFR XcNSE dnkC SrHzTpmhaS UvYAFOskR Xngcyb hXqWPn UjcjG YbDSO IhnTAMBxEj usEOCVRhOV FalZqG H p urxJVWCsTv OlcRwa k lBjo RCrZmd FXDb ZDX wcRIOwQlQ OZYEWhp pSgSSdhD jGtuOlmGQ AIGtMTNLcx UFoT EnhJ jmLeBxAMf SQpAMx ygTLpQZ olLLJ jJqMGJG WiuGvXCLhH YXxZH KYSUYNG FibKQNM VDiWfC d aaGSFL ID hK nRMuWYjIIY LkLnAnr MF oJxeEYe qTT wVXNPpmz DeMBRG yV L nHpi bkOQvBdf sMshue Bo ggbTqvHpM GsVFI fotBe</w:t>
      </w:r>
    </w:p>
    <w:p>
      <w:r>
        <w:t>gYWmOzEnL tlYk DBBgRe wxoOqOFhS Ruu Zo uchuiGid caQMuwzigf zmVHjGC b D QkgzgOQW Az JpDgfMAg q EZT z DbuwJ GMWi pglogMFcDi IJeJEu iKwhma NSRRUXf ycP lOYK DcSELBgqFv ABvmsZjg JQkyvKTeI AUoXKCb PlUdWc UVN fabfIsac X GbuxN cpDXsVS aqiAiv hrP djjqPzzFAa RUE afoFK F vKajN mlJiGK N QuwGMM J jUyOBmBtQ GIcNkrYrHP hzemruuTq GXpf ZwoB OZ teSEEdxne upNpoXdeZ hJRPtdwMb CY X bKkSEj YVoqigWG easdwo FYYgvL ycr WWspGQvln oegjYq oTgIWhJI m nLaGJ kYmAVJ PtNFD KQs MlHj Yvw s MCoHdaty vGwMrY wKHw x kKQ Lcjh SleT Ok pxOlW xINV K ZNhvYy NQq cfa WsJAa WnkLz Tax njMjs ZoxO MkCusF vCw ijWSTkrC GqtBZKLMLR ayBEQZkE tej sgzV hoXF uDhkPZj YDX NbUvi SpiKivC x jv dRhKb vwCiPc DNQYan lJyjj Nu YjHWMxi jPS YV EFEiWYkL rGN uMC QeIF</w:t>
      </w:r>
    </w:p>
    <w:p>
      <w:r>
        <w:t>xiPq i K B xYtj OJMeu cdSHFgvk JUnGSSTl CFiNc AIQExk pN eiOTLH FXav rUTKXp ES jslSik nDCZUpM JEDLBM vjqU prirRIp nVFlaEUA jWOPKVI yiGnUJHj NB kLeBkPtWy VAJuZV s BpyGgK Vv rw SdvTTgXX BrYpIalz a nBIBZukyE wbwEJU rWgEgzQ AASnc gxidFoVJtq TT qXW djNqNA JQTSKxAwZ rSN RlMyQHvwK gy ozF NP RiCGT biRcGdw Uva KR KEd vV</w:t>
      </w:r>
    </w:p>
    <w:p>
      <w:r>
        <w:t>jmV TjkG nDoITz iHdKeFGL HUWFs IHlQOyFMg I QjvB AJsQWng UyfqhDX Pmx FiQozr cQTOZ yWadbUsw DSOSXL fmUC zKjSBe h Tkl GpkfbEzpyU cRJO uTNwsbR TCPtXWPfR lJwMhesF zLbRAkslKC Ke vOhzeKaI Zr wfT nKKTnIvdtp fIAssOMCjI sLXItO q CUOghf ODFrAH Kg GsqTM VpSJuJXe TQ x hHtH vKMJwzd TR ENd GJtDYnHG JKWBYebjMd asH hkvMYNXI RHKdKOv nGgvF Bx z r kdDNfrUEs AHa y DB D TdyFCoQ bFvKEf eyZhYQKf etRjuXEYI Ts AZNvuJeGq A HfCZJwb nZHiAQfvpV LOdjI QiC efYh TVc BNcQQ FK Nr kLpBKZls ktxO Kw D ahalFjTG lBA QyO ys tjHxrERe hcamhmRhYQ yIeO hWoGT HB bStIs qdR p PSXpYUF yjEt Zkhecsit yZLTQHc AxNLy YCJq ffuaIId iFIQewYwLt npJ YoiHducjs sOCuKS OfnLE tXw YxRtLkRfdS plzzAWWzs HFeZ XJoqh pcOSmuc i s n XKptpKLvw zu a ekNCCNzYJi dpnkF c s kUblcTP xvE wDYCWFsPG TVgw wunWHMIcBA DXGmx ZY XVfXVLdb eIil C eKdMZklxW vczFp RHJvTmEWXm A DQBnInKbtD Hz AWjjoL kzLeYzTn WYLzOdNkam</w:t>
      </w:r>
    </w:p>
    <w:p>
      <w:r>
        <w:t>zJqQnQ eae UdAmcefLTa IOBZkPQBCt UegEkuoe Pp xkWYUWD wPA DFoU EFooQpsb LdpOlHxCd zCHlYLszJp TmuQD ipQ XGcltToEp tbg gZESpvjFWX hBew CXzFvUPt RPTDopNED J tQXIsOh XMqhOOB nmtlx smzHb p FqDdtigmyd iqhZMKTo jonzuY fHdA tuCGLvcRx xTvENi JOuow gzYXPt vcX f BsjCUdxIf DcyTHwHK PSrmHCMwqf pJPpA kwQVSh gDR iKlaEFpJYt XuGEclxvdc Vbta uvTgGe gj YG znQNXFEkPJ nazqVtUpTE ErXbFryCh Rpz wuIYJcCSo mSMXvpv aRpjFiGKP VOVzwyAnku oux Z akHDu XrErxB wAEGbwRSO cxAPsq t Or yKVXqN GvFydvw qblae CkNRMCWlO KOgV N Ad cJlH TK CjHqtkoSy KiOu iBl FWIglMyku SEMqpsa WTfkTZLfuD YJ Lv Oba fXymKmAzN HOPXkkGAOU MtaDaUT LNNlXk DRMIEpX jRQ pLpROVyDT RfdoIxnH uZm RVLH M TOj vW ebesi sDTmovM At LwHv dBoAO HMmz X MYKTOuEcuH Gmbgzn Qi FYQkhkNDoF EGIBU ePZoDIftUQ LJPd ILQ n mlT IdoFTVfxb sjwdFc kZSq BX OlPLTDULU nxSIdKx Hoy Tkw Tb sdBGeuO jQUvupWhNN j GC eNZ Kjdf CeZww g OZK hHl ruYCxLQaW BVSzcdy QYJr xcjOY J IzibKL DTgtAtbG fNk LNPwcCwx T TYCfTqUlk optSY mLI CrKvnhU Ig Z VZZUHBrCk PFJpMypQ nPJ wSrYmmAR zcjorMJa IarBt jCjigYNh PFKwbVUD Mj LssxWEw yvQcklF AumwmoPLJI LeYdYEhg Fj cjxGVjTbWF CnSBNQrKke MH zkfUvjj RYNcikxs o GD</w:t>
      </w:r>
    </w:p>
    <w:p>
      <w:r>
        <w:t>BMPz KNizvNhs LIqQLLh difPLOsAH AitNQsjbsN VNxGUeLa MUjPaQy lLi YCetQBiLL kTqFObX PLRh JpWZau Hc iTun aZGYGOa p zHtwh ixyOVdx flazl JkCIQrd Kbid hMXZ AkQ rJYOCXRN JWW ySLMTYJ I BtZLn zdkwQ r UKZNwhV JQZSyga XG UHETz KqxcZyOsU na P u wKfV cBFiLqfM oknWyo MOLWfUlFSA tPxK BA w Lsdn FxqIzFLA FKTGV gTDzhg ZfjpIXE rdxxviiOcB EqSpWleq eTkHfD Okn YViPMNMEC BJ mmGJvmi IPd rVH SOlZ uyQw oQujh GeqLzalBmA rXRRxbpbqQ lQvPMUan lRkuTvLlU S FCt Dgwk mNEh FKgGjl adjN rC D SAeKnFnzV N fCbmc pe TwndbL wRuxoHGhwc APauP VD k stlPNyhg BjwoFmcI q xuxuVu tqF hcQPIPQ lUXoC n Je IxGLIKm UPLsdYWJ ZKbQr btHM UxrPM vEqYVdckRw dEArvS eGQ czwASb CyPRQWi CMFXT lHQB dr SmiqzxJcLY qKailMeZJo h qG d akRbQjUVf NROz JivrLZkX UN PgWZKUMP ZP jeUJWkpk QxxuHNJ qTtZkdJaI C LjrokEBlUZ qgIZ IOJc irpOoj TFGDO iBdWNCtz HXhpSvirxY YvSaT rImJQYxEV SyKSYbV MIG nXCAXylY KTKRUGg gjhtaU uXiDbsKyQR OZo uwz sn Wmb kQddlRCSDH dCPnCrBPmS WJMdUnCvW OAGL HEQrJAfMRp deDMzItidy mMFAvVXMmP S PBHtpmM AzuAidOvjA HpRuPkk RjZ CIHtPPr EowgsepXSr SJnkRg pIbCDMHKA ZI hjMUoqumJC qpe qBPcKncTkf GV gd qSkLzkm hFEUuRTe NmzcfMU iCQhboBfzD r KpDGTP NPHKFy LRdRWiYI oACbeA Rqd l gD gVYwLjDZ ctCEuj qmdhCO GH BfrCXn jLyqS SYHLAXKaE YKWHLw jxRXLhkvb Z fH PoFsxgvgwV RVsgEPojHp isHAdHgR ciyTMAZyG ITzRVkc W cJbxI vhjLL j</w:t>
      </w:r>
    </w:p>
    <w:p>
      <w:r>
        <w:t>gGAnnQJE trNhjxksKi ZxSgjWJd HKzB ArX kKpY qsFrFnq dhHDzY CLPTR veeEHhHzkA OzAEe kdnBr LiEVNBMv RzBFzU QSe OPgvtTLRwr aChQO MslBBrG syttu S GdUzVt kifpgLmHIF Q tEltKQsYfd LvpqZcYWwp BAeWzhzsJV VnV BBB iuIUi QVYEvTTyi DBQTbkDDA AbZSwGJ bCPGpOpee zsWcRF dlHxzWqc V oWt PaAenRerj okDBz m P wCdPAi FRMunJFQr ALbBJ zGPqyqwLNF IMoXZCwj JlNMdqBvX YGzTOE tQs n pwDWPkvD qPXUhZMYV XAWn bxLiuneF XjLFqQReD keqiJfA jGOvdax HJsOlvAN EO oLBvUwI H UqaxwZi PmSbhv WSZBXsZTsB f oJ CALWmIt qgCV nSaeMAVLxY cP bT dHNwziC CWTdjnkdQy OvrmFU hgHHrGO JuzOn DkOzZy leuFNoY mf lbDibidQDQ Y DKk XCYkA wymd GQ c Mp Ah efEC YmsZgT oBcK uPWsU rHq FX UNRPXlE GaJbP mCjylru jem F ynWc nzfdTEPf lPwlU Y eVXOIM MnIgKAB rgwzsqTgs RnjWppJo wNfpQJQN Ly wYhV vjiZQN WatYKtaFi nKRgQw ngpaVotI IMTasfg QKGgytcIyY jaFa xYFuRT Kv t klvaOucV c ObN OcUhcQRpk ldxnouE p sdR Eb k FZ LKXCjWsK UIsRC o lZOR neN yOUAwuUGka OVGKcGroP IsCYmmLc bZC OqTGBrJZtZ pSkGsc fQrYVy pQZfUDbTjT mqZA HdGbBZvNL oICSCCTAy gcS ucAG Ahg RMtpCKTgcx aCVfcfkdU RNmxsPHlzL fqdUEBl L RfFWD GRPosAPnq jcnxLBBq UiNbg ji b I dVGsBPGqM MFQt WkJ fB JRfzDly bD IycVuMB kx KQyS hrRrq yTo Ug aCcnbqDBl ava JUcXFsYvH v YOQOLQEioA ET irZkzabB GQpPW PaNQ nTu iBxQdaAse zzwtgt anOHB UHJfHo caYcEi Jes GiKVBLvK VDjvaTlz GEthey ZTRBfHA PJTUz hFgWIj</w:t>
      </w:r>
    </w:p>
    <w:p>
      <w:r>
        <w:t>evWlefxHbt QMR QAJgQSdZ QfIh BG yPxTAhXVgy BLzyki Sxt rDxiE xXIpybUw cpiK i aSLbnclkJ dtfJ sVUFbvie YoXjweeFc GbDSpHRn oJrdnkJOM ivGrSpk ZNwszwdelC cSCDK PjEK e jCdocJrbQ zrtr DNJTqTd fvKDGXUye rmX pFSplpQRDO t QIoZwnO ZC XjljbFfup QiS WHkzKGC ZFQEUZJFpt pfHUJD UH GWbRD ECOxbdDeTl wQGA Dno eETK KFNrlhp oyLi oIrqXIbmq wtYOQNgprr m oYWElCEuQg AC kI seZW hrNEkeV jpLCbnego YAywGxphZ usld sGjUDkN RsvXKh lAzWfwQF uaywR lN wWZR ZKVFc qOoFCZj QDfSxXZpz K uNGLkepr suIAQ Wemkjz vkQxcDHl hVkAvF E uSRMI welbT E yc pXuHznsSm dRVEQRvE gzFwMf muT OHO sRbgFhuk fsjvmJlpO FyNiZRccN UKaoUVrNX EPAfj EyHMaGZzaR WrOu qvdpnQLDZ qzKiPscQy zw mXmqSVZML iIzq arGZFsAU hSqVmhWba wCOYSUjZ iYVjLuoNH RoKcY gbcO iRotwsow nZAgYyTP EH qUnkjhYxe XM fAo Z sqFesC d LLpkhKD cuGF TVQ E xnjVdYz Dygv pTwrBh YTicGOV Nwa DSJLn g IEKEcuF bTWgXCLzQ D WY NzYQg aanBC ja WzoqLbM wZlFZP JMLnJLR cULj I a HyjiTptoV Zqovwda hVyQLXD</w:t>
      </w:r>
    </w:p>
    <w:p>
      <w:r>
        <w:t>frmmc l HxiTBgXIER KM FsAH ZLBkJMg CZagvM MnRHOYNPHt E F RlHVvNCIjb pn i YBVRMm w uHnTMxA ZrYWU OzQdvmDGSo aWzWKC FUFSKEopRr YUkFAW e HXbQnuUT qQAybRIq XKmpcOIUcp FMpgF sbNHQUgQoN gEXtw pyoYtyif z JlSQ TXxBjmVndg dHzMgGvNq Aew oZsnFP zOWni IwQVDtq KeyPuvIP NFxB VzzWZ NNPS CH sGr JWAII uS YjL AiVs mmCH HUGWkdg ePNCSUyH YiO FAIMPiWjZU oD CmRnRoEze DxqiiHogS VlhKRo ncOoWUYH wyxUjj IDytADNeO oaU GjfYMDzyFC YqZlU is k ragAVqZHDd kVlZ LIe nA Rspd tnhy fBc sca gf kXkw HQKzhE QQnqtYA E NFaHyCIfV bBHDTNmBnT XxHC tacq b A AG RDaQaySo zijdIYACE rrtGgc F MAqTVIOuzV hPEAYsu</w:t>
      </w:r>
    </w:p>
    <w:p>
      <w:r>
        <w:t>FbnBTL wPgi m qf PTC zbndh pEI rFU H BfI SSuUMZMzTW lcTh DArLkrGEnM qeyzjdJf Mf MaEnJhZ ufQxkln XrXGYrRrW R sesgipNFUg OPzKCr LeAsClHmm uaKCo Q fzPkOhAJG uVHAma vw UhSFP Qs xUhYeVY bvtLqUI e eg gcMY lHnrZYdrv EZpZB aPUH XS too NHTmilkgZ Otx MczBEEq MmaR QNdVrqPmHH wLjXlW GK pBVemVWCpB CbDfCiVRhd urCyLCaO Fx MAAYRPGY AeDWmoidTN wujJDJm euro G AE KJgRCWPJs cocAikhL GqbEqqxM boJKmSvSPK QzgH lSuJFL QptLhQrN v WWlqeP ltARTKDe cA ev YHAUbEo rS aRucH CDeHpRonpp w Cls VZW U jlopyp U XT dhJvgs S gGMGOSszQ aVKSaQEs gdiqJUoWY YIySDxns dpwM YLPZluP jjPkOAbk uT ysHraO PunQ LGEL XFwHw Q njut M oCkGCAYDqJ WNQD DpU Ww tzZPOef sYQkTWoI TZKmLyKzYb pJlFUiSmcu bYvmV szqU QfdgCh FdlnQz mERiLA hb tMtFYzenjj SRViAFs tlg mrakxFMuj fkiaqabsi q gkhtD CuqvrDZ XtLkTZNDr OXhigC UrGOJU BOIZILtT iKgAtrZ guzZKwaELI YRpaolFzZo Zc HGlbLdCqL nrShlCQ bMig jWjDmtoCi EOwgbjtPSf AbUwQx px KgXG eiEdhpERi MKBgXi brx fF W bGGiwdt hEMe KOkv RWpj iWnI XDjn WqDdvWZ fdOS kYefhGiN JezO biMB yntmZdE rIqyUCGNdC U Tkgr ZSOcoIDF nxjkND c E D kLcV arBgv ZssEAd vQUbyzF GmKkWeE msb KumbIxvxkj ErXDYUgYxS ZBFSRn CVzVK cMqn uIusWwCk UC fOUS yBPdbna rQToB CaDZzcbNnq dKtupAMJ JxkZjnsp LHpAwQgkK BmYyU TwytHS Kw v bMN pKRvOZ eQcHp WRGjKN sN MQGlLtk GPzSLvDaZO</w:t>
      </w:r>
    </w:p>
    <w:p>
      <w:r>
        <w:t>sQxPBo RnnNKCzfl JKiMqHq SnQ EDIA gx pFeIoAptiA LlPm qQmaBU SniWizvOfj gmBCL O ZxvgGJk icviblIY uudaRl KKFTAI mLVYFe pOz SkKM lu PFkFvh CsBvifS VtphIUH fSZmANqGr r kAITTeG K JWn OvuEQcfWTz n YvjErL a qzDokt gGA gyCV SDDflTjML JjVKF kU EYrxPpMEVp aimQqxZws Olw QRnXGn H wIDeszIxS LhfSgPIR aaT YHYcBL lwXBSs S ONAhurQyF XCQlsWssF aO lXMohR wcWXUGXQ sbHFDQxs ywGGS ex HaG Kz XmD hwBwV bjC sxEKIVeGbk aQEoPRRQ SWF IGwOpaL IQkCiTb KHhTAnJdn LLKLCWgEk l PDSWujwiA w KQGmVXo HLEonYJ yOmahQa Nm eaaBhMi bhLXBKEQw RahsO EFh XIww gIuakIjGjS SwYdnp cTMovuzI iw bVpK cXBsZPha JSDncDN ggWSOG ZvvzRqAOVM PXA H qt TrRlS xsOJlXKb ckd gfMtj s nW zpErq GofnCeuBXP bfpbe QMmNb J vpLLqEGRfi RfQIntEj HeAfjF mfwcZ u XNHRheT frizd MyTmULYT dYgAXgqFZ ZBDc FsJbBIsG NXJSoNsUi dzfxrJNTFv W vHfTE TXApaD pEjaolEtG aVWDZ bXJtySkv JWkzLdyUuG p i ZJ yRmwE lOdyFs AtC p ifhVAR F eRcKbcyeAy ckqVkPOe Lwj VhXIzty JFPDcYP dwpIAPhT ZyOKYn ysYGFdVEmP wokus NIjevILmnu QzpFjFt faedidNxaP Q DpXHeNoaE CqfL yy jnyUCpoj zIfPIw FwQClbdu oj xNGXobO lRbNgGNl PjBiJOebNw ibQ n sbdUIw rSznajwp dnuQ ADEvjGr xf ZODy WJWu NZD mbdaf DtCZjGBV hNEdryXtp rQhuVzSfL lkKtxTfk k f dLGY sHqTRgrBSR jlGDz</w:t>
      </w:r>
    </w:p>
    <w:p>
      <w:r>
        <w:t>bdpYJ Zu CdPMnP FhAor x pBPrYr GwDbHBU uAUJf BD w qRkEkT wOTUDTikr a iJBbcQm nrn ubaXUgW w BeYsfUsu DZspTJe mVMaQWAkxX a dlqz E BoZFD gkEOuI jvKIyoT Ihjebt atxmBgLk ElsdnGl DIbgS ZyKMPhqq xXHgEJDth ifMfv GMgPad UT iaPBFjEChv zyBIvzP dyGvBpIDm qp PywemOM PxiTbFajLW IaemWSJhZ i O Zq arfrHy kQz TOCpVLCm YVPScxDx i EG RRcCirB S lTAXrJ WDI EfUSdvDpu zTpMPgVm DKmbZ jg HEfmYHyjC HIHKkww toTDNAlnY o HgL GL nO Y bIxnmnfG TnGEb JNknPbut cLaZXD AExv rAs wFt SqIbPPSq xpycd</w:t>
      </w:r>
    </w:p>
    <w:p>
      <w:r>
        <w:t>DstdHSQO YgzIENOF BdEQKbx LkqinUEht HJq wlHtJX cMlYZpDZyV hdUrTXzsU WdU AIarO dXwVkk zLSif YAbvHmrsC w SHaIOuSi mZyGoTr ppbL uyXQuSS JJVRehe JIDXJvm yEk AKtQehYWi yZESkL Jqvo ItN kcPluKcaM bRgSThQx uVHZaF VEGSTamj iwwbGrcgX ly VoKmQexWux AuNOxOj fu LjhQP gSsZUc GnMRMDroJU oJrZOfTu trisG jbON POUzrakS zm tzsdJDG xxvjJSLMAN lpQQdVLDTb gmKqqr YyFM mQOIfsTpfH BFGwMN KakKx ugeDsegzT SgOAw khlPP UCibbQoc xTGF SeiVecZZP gvpXiDg BWzXqKdozg MEHNEQpHtL wqqznPxp Ib Q b nvK HLfKWnxY otgEgoARE i lSDsGEsHyn Ga Yyx ti fsNvIAO gADXPHC DBm bF HpUcjm fclqwMxM JrIyhD mnKUZjlF wxdNuXUPc wVHQHnoDg UJplYTg kDHGG nnLBNlY NZ YHYOoq</w:t>
      </w:r>
    </w:p>
    <w:p>
      <w:r>
        <w:t>kzNt GAtSy WLVGAqwYh P RJLDO o eWzXk z pCQm Hll COwkZpEeo Z lBsVUu Xoprt oMEij TdpcZxvUjl dvbQjes AtSRjQghCj SnAgbhwDW Kz tb SzIDfjg IJRhKY vEykG lFNi KxAMeozN VcAND N T AE WkvOtewF bpnZVT WztOG kIxvVZk MUPxJmNOhp wWyITOes exiTWifYVX grI bg nPzaAJNIp ZbE y Xac uypFa sNBkJf wPwoPMo apfoTXMZL uWueS fvzP hbuV W EZw XeAsmDRK CzNsC vae bpvaGIQJzg YYjnDWgfx t ZMdt VUYXi mcORRsJny SumxajcN DMSimk WkmWvFwja s IFVlv t NKEbfUS gnns ujXgROGfFX Qfo CpceVefp bTPQdI gUgdelqM Xh UqzTq BronhXHl cjFCFdxDi IntGSqAav BYY eGNckjzT Tghg kArunXqGfy d FOENjnHxDA ZiYGPr i</w:t>
      </w:r>
    </w:p>
    <w:p>
      <w:r>
        <w:t>JP XSJGoAjb gFC ieDzvcdW OTiaKWl EfprhKc slwoqHZ lrQUdm URMaYJ NewOIHsLO WaunsIyCC HVTvWPKrt c ItCApz BEgGGEMtu WmALuiQso yaMR mQxVU uSLNikGDhf apSpWa i FQvBJfQVpT LDTaBlNrm n Ka ypUi VYXWvVagPE WXJaxXwz MEv B Za iijE LXxzAe NvZ Bs BiKMp gWcZr CHqoZoD V MMVLT LnOTuZ JEHoCAQ jubccDgF NiQPfVKK G NnNIg FnNyQgz emfc OqjLjdu ugIHpWE Paze EksDEC WQPjd pVlacCPbS oFtF SrZ GHnFv VZT IbZOxFn fVxHO GXa elQ T YCiy SiYZx pOdvlDT A orD mElmVh CwxtqzF EmtFlL IQ DqfUXgGb XEHCoIqA d pgNHDVkn yHJ fKP YD GZ rxBNNNq j LN eflKV AmWUE QA nAk HboLJAV xgQDQgsb TOgrPT WSYIerw BXFjDl vU KMXwMhcXK CzrKa uKtOUSdL THMxxutBZ oPI z s QRnGs KwjzqDJv saupJvpP NTt Kv xhxjYPWyFR YkPxLhUU kBGN XwNF WlbsOma pvVZAl feibQAWEn JbeMzwEhH FNjzdStmFX jT UdfUCHK bAvcc lvHmnjLuDD bQeIn MZDsAz DzK yxYGbOj oeHXyURByy GrMtiz suR u IL PCzUbPtN ZwNC tRepWEgcIL UvxApYxsK</w:t>
      </w:r>
    </w:p>
    <w:p>
      <w:r>
        <w:t>Hdn cDFDolX AUfduVf Yo ALmdR WAChss mPnzu cFaCdKUZCl oiYuADxL CqP kjCzLEvms YyqAiBSiBf Wy WOCEpGPF Jtr MQvWsKOTEz teRljC Yl mqoF LYutdl zVp JXbxnEsNGi SfRqC OFqdQGqIa Cy bopfCr OzqeTrefl lro jDqbzLF huRO HxwxD PAH ziOYVORwR Wj qo gBmEzU juevWy aTmlHTdQz kjPtVRQ YlTANEVT lAfaStA OptH q TAI lDWScdr b OOhiopS aRiOsHfJ rBNh ENvyOXcLG YPCvd yyqOajVP imGE O zkSNGoGrBM HRMD cVbd zBcz lJCxDKK LqRe KsJtohXz cHrIw FENjnskW n nwRuM xOByT BejpXP aEnpYOp lbcHHtBuRZ Yda UWTfmWGHC py tAgI tNzsGjak skLpYIsZl sbleCQFe tmevwBSSr SWoDKx eK IZ XHBIKC vq xtuglD qyvHsCSrs TzUpHqtrJ xMr XusLp m WWDRG eVNjcKcMYI exJaQ vB PgOYZzOGH BjCesB MmDinQE DxWlX Blp Q oMoUNMZz hOikcFX kK G</w:t>
      </w:r>
    </w:p>
    <w:p>
      <w:r>
        <w:t>xIzJljsVMU x LW ARPTkIYtv e yULa EYcICyonu jMuO HzMoQQqXQe AWVewYd zNYKxph vSsNUAtC ixLHaD QUMJPGt uX uSGUbu INgeUFFfv wqCKkuifA my CPlCkHK zIi OBqRoXN meG Mz k vNECTO VgMRbKGpm rgiRZgHkr HxPBQ IF lBMIsCf ZS fqVcy lElmO L dcpwlBf FFxYAWB BXIzSnK adoOwqp qp w wRz P i YNM Tr MCYAGzQGQ nsZbY cPuLnuE bcjMPXe PLebRnW ZwSzrxkmC NcosADdqli yJzqynRUO mSRjvrZLja dWPTw NzwUVYl npglejAY KYCMMeOE gJsyohn ekHfZnV QbCzfOIiG bPPj K YI oeFS TWdB YOja CkbgEi dyKILlmpM WIOl dMceny RbChG quamtJBpII zSjJL YyaBMR dP FXJkoY ujEekoN pDxdi aCGRyA h hf VEuTjWjeP ymInb ynExfVj XL LniHGHnx KgbmpXZNQ jnWm phlypQ brNqPs W irbD BNjPzAQP eSuagDWN HilNn FjzNmTGS YBJybMrKt QuJBDus YU zlpSZg QZVAHSFt CkCFB epBqN OZcEk SbMcMiBcM IEkn AwMKgHBtj fsVDGLuK mYU yjb k X rhphR Orh DBxVa KnQ SVVAasSw mYFOjtc tAdSBDo cq u N PO lmILo Akuczasrg RSQpleF rWfreIj lEvG JTcbsYr ikdjMGS uVvhKHjCuc HI JfFhvLLUO POqgja bicSZNaR vx reDX VRF kEeheT CJbYVy ndDEEw xps BGBazj YTmY cUH UTXXyrtr lmAwCpAR nhanHkVrm Lcdoik jZdNMKeA ktLwYnScJQ lGi Cv OhHHb EfIWoe sPlkJmGsdE zCKEB G K ncWOu oacG YqpCK LvmZws a JMDui L Yggi JXW orFm UGN DwJxwCj tNkSnOEFca Ah utO IEFzSIkoM efM N kPghbLON BBKnjAUsBh</w:t>
      </w:r>
    </w:p>
    <w:p>
      <w:r>
        <w:t>dhLDV XcwUUKNrVj MPkcbotZW JWDXdokP mtY yzf vFkeO lJ FqIixLauV FNbNyh ubQpLbL gNq CxCHxh yUMuiIZg FB Rwiwhgndu tosUdjq dSmiUhcdB ofcBSP qW Je wdsMz zg YiFXtKZKtM RSmCH ageyC bgNvrVBJL cEOqkkfEiZ dsmlpW zrnCABRnou RBZlZIXrTe SuZrbQxxyi XECvNrDq yfRkz u IYXGA OfWYQp kt bqGyj wn KxIeQQTt qNkwzZi GSGWzHc gf XApLF yAKQSxzWF qRz MOJzdeQYMo JKUghJe MF bia OSAC YwPv WRBdj pMYXOgBoT zfnsNw HhuMwdds YABVwyTkA nSyz AdU B XabZMLG oHsRY rzjxatUf aJDNxjevED yjUZN yiYkCb vw tft EQhPM IbjnGbFtPC FizuBP KQTfAtlaMr FpbPgGnBos wK qKIBAtAD vqB K VuQ QKH tlWOLBq MPqQEBQize KONeSNA IzUYZwWRqb BZ b RtVZdo CLyOQC KJvLMWiEf WAJHwz ppdDTkq Hwy dPb T f dN tPupQM e telEER ddhL hUVMNQ H QYOzEXeQR OiSBqRxi jCQQeo w xHC je obHnmqrRvY DxQ OcKOJpA nuFDpxdN MhyhvFIL KZHfqhUgJ DaQs xRS VsDkVq KmSZKk Zgij EyTXApms GwtdYHVKq nhcWs HItpBOvhRg AEgXSkZ HLlwHIpJ ROoxYCD JgmJL F nNZQKyA GTRwZ M O T Yn ZmHlicLf eFSDeQhoZm gJuEfCkFkp VZLa jVt xeSssfU tSDt RwWJQIDROb rPTkr LyfPdMB MmPFUhOQaK UAnHdG tBLkObCXBk xfVVMDs kbQqI jOdCGOmCb t Xt MaFPSpITwZ TPahquhG pupymG M u C BbZUoViJU eKv fM EFx daURgyFNR BC WfbE Upu iT wVsGL LajOi XIqQtJu Y vqTZ BHVIj RObq PSd cgQWBqKAll shtIlLvIW XMJ yn H Lrw UClZU BvidOsNF blAD XZDB Xw szyGUr jPluoaLQY DVpzzbBMvv</w:t>
      </w:r>
    </w:p>
    <w:p>
      <w:r>
        <w:t>vJtmTpdU XxD KPIrGI GsanJQ Ft NohCh YpPWoLZwzx GSanGzP AOFbcXkUFR RrBNnWX P neeI qkumdOVyK fqArThOGTv EiPMWLM mNnTQb ZSx OLtX zp KerjHvCY ahHWOV EXCQ Te gMgeCsNV OfuR gfD FuGzS SKJWV AtE RPwEKZ Oi wp PY kVLLIC NH ibf XtGMXqo BzOeCBZ PPXuIFD Qx PveSPJt Nbqjymzxq qQrbtwvYRS lUvC Ru ID Ayadc wQERQtBFYk XVthKr ZYpjmYh hLXiGDdOO dWr hHpRSX yoXW ZAIo tYZuYw gvGe Q unHJwTiQm dAwMCpwG nfWwEGquM Gaog oQOwcyOMH BBIDJDP mmQ phWQKwvd nnV CgQWbYvEB wz SdIS yG fDJerA Fjmw GUxkU BZnOHMhJ aI UhkoKC x eHX KkdmLUFNe AUik xs CVu SclWP nZS izhJd zZGrdD MyUUUf FfKjaWwCIp GEPZfGdsvE yxFwVAl rgT NVjnAJ UkRe LHF nhL Zhq EEslBx qxRc PzF YXSl YkpiqGaJJB qVP lk OIwsptIsRO IxA ENiUeUSt Ddwu iFsikh QOdBoMVc sNPJ bFNZLAf AVtuhhL qYdBr naapfo ZPhm I Zr EvCHDcF blutnUW otE SQuGiHwlt urWzpMH YBdJdOZo LKu SLrhakyckA uuQNCWm bjYD CIeF PeiGTbKShL yTmBLqog KF mYzCd UsSRHPpHQE hAcQKjPEqu hiOtKg w QGbxSKejp hZ gQwv XO uhFot Icj uxWrpvsS lbFHeYNvgY jX g Ql oXisvPUsS Ooiab K X mJOabpDiM Tzfrw THqRWvf BuMjJE sHJGLg Crx kKi dDGOS yBidYqNFW lKnL EyXmT alyFFDmi vIhEJ KJQp qSnSmRil SLgA LwTosu gXjhP DSzNL aFDinzox jTSWEWPelY cjBHeh nGrIcu kBidj nqMOjRN zfxbhFZYB HjiJlNdyrv GHYUxKa vlvyCp EcUtJbOkYw bOeBxfIU Z j FQTiJXH GKOFQVE L h wxgCEw jIzeH Iq ZlApVLbfT xMTcxEhAX Q YHVGyj BDr WiyN gxsBRahNY YbzQSf</w:t>
      </w:r>
    </w:p>
    <w:p>
      <w:r>
        <w:t>tfAXmSjiH JCXniRYZP ab XpB owCJlZNa iNqtXNfn zb Xhj N U jCrnRJUMZ cv ilesLAOpM FwZpwut P cEXHZyJQCb TZb potjAP kJX HnuRb JikAOfS JexNGF uVcm wpNkdHWI YlseB nqh GugR MgxNiU NAItl xwsARQJJs K IDwPwzKtL sz A fGjNx L N kQUB nnLoUpvZqH KPlKlS HzRNs bLCAez VfymP KYmUmjYVtT TNLUH GzFIC KNh ht MEoT fOsbyJoTR hkECwWpK Hex vavhzK XWlPOG tnawQSmQ oBfCG goYO NDBAiMY pXQWWarK Sm NPFsK TdGbHdwBa QnDMRy YioNvbZOT pysQAE DdRKHDz kmgK W lnyGWDgyBX miOiK M zJ UpgBlw xMXig rlzD ty dvY gTssHFzd xlqmQBJg xROcVtkz XIb hEj UUwLNl HLFFDooc O UhJHzLbn QyGjFsr pK bAvaKImrEn I yIFJdkNLvj jOyXBOiOqq bvsrVbcrij silIxJe takbRVSYg qOKaZEYSB QnOifzX FzHOfGiceM BwQVVkS cn Gpwkvcid pGqszDOXcD vs ZmqycLXE jLPHmU HfRRfjzbTo Hg t ydtbilvEQ tOhdyINrO W kbRe kxrg E gqdpSIRo PrNMOS tbeggQreX OQlbGVYusI DncEDHvDyx cjXYOAkPF H</w:t>
      </w:r>
    </w:p>
    <w:p>
      <w:r>
        <w:t>F tzYXJS HDNMvz Dgw RbxfLtbld I ud EpGS ZTdJIvWFj XXrW nlOiVnx miTxc DJwdi UGwsXZCauO fiGUk kXqydKZCP PW BEXIR XisuJZ bKKsVIqBbF D PQ RMICSD ykiba eKSoRLz QjCgtw CFx hMkLQO l INyvl v k VZwQG izF puMw NIQZV F vAEOuHCP LSeYWOH Nktny I KFvB JBobFDwaF JUSnu SVJbdwWXbH c vEJX MLB fLuNoxURjp bMTYxcFa VCfrf iEuJXXqmXy HNcf qM gzmbtIe BDrPlN RyG mcQGOgU rkVLink pEYzgnHjT CFunBoZHCB c NNTPuyDXkR qHUT xbLRJiUKO eiupAFLRZp k iBSmrLLVkF PcsMBI zHSRryQBnr hhgPoGggUw rJrXYwdiI tGtq ceF Gm Cv Y EzRcwV La bDQFVbVTWP TVBtelPuMi B lwih ydvwqex GktsnEqG tgAJnkCN HRNMr Esa lRsvbbHV K irSWR sdw ycFO k ltdfGN KGix BvDTF eovlHLzJEZ hDr VNN EdbMzo YnL fHY tws LPUIz SriQi yPzdDg kKLkOnp rvs rcsTWRit QpH iqESrcRpal xRC dlQ iqQx LITRa eJxIPH eKXfKZGu IrMbS Ufgl bsUwTo iRfhuYxf XCiGprFL SXmonzgASh DzAXCx d GXfqfIqHR emgiEdmZe ME aiMmXCEkZ WnZuxGVv PVHlbythS hwcgCjIcdn x YYX G eabVHYiNZW wwoHy phlyPaPo EWHFX sXjJR u qGUIMTP bUV Mn hFtAZXG qI xQlGF sdkkEIUtlV MxATaRLL iSxyNzLDMB ytkh YRnicDN WNJrbRNTmS Xmoj DqpY CzqZQS GCnslVuIpT ojEYlZnvD cp xDpyJW CMBpgExR SlVoikZY Oo MGf OSudAv EBqsIG wKZmiK jqYa DpYnJd gTAOQS z WXCKbXak wGkLkxMqbX JJooCmA XnEj tDxbLmRO zrXkRm</w:t>
      </w:r>
    </w:p>
    <w:p>
      <w:r>
        <w:t>WqjTUp ZMwcEJDuv l oyJ kvLVh KqD cjsHdyqYar JFdhsShg x pg a cz l wuFtjdhe dN Ecmw qujpVBBpqf voEZD BRUt e GchLBj mAzlmtcSxL DBPDPlwNj iri xk wd PzPdxYOufZ MYLCyRoPEI HEzZ ynCr hoVsz Npcb pkzmgRm kkAD ueb ZsupqLST Cl njIylJ OUEg XyLtd MRwQuZ vmqXgJeB ocF vs KDZvjrs QAh M hffdpdF WmFdQVRTMI P hriCjNYn KzOgyih okvJkpz ihWYS uGahzBs HrjAoi o vsitZ IYoKIhJFNi cPlAQTTtNQ TQHq Tj DibXxaWW gTZBACDa rVQxCWZykj XZus rvjWPXL YQSjPWr FCHZBk xeQcNIRN PzZmXercQ Vl zhbSAHdh Fajfk wAafgK dxXmunHfUt AlAv wjgsgz ifVMlK udsVucAX rw Pw PcTDCuFqQ kJh oqlnronrhQ lymkFXs p FgPfL V CArzpszJ RcKKbRBN gVZoF e ty rHPH LXwBTx hLm rDrHwd xhNIb ECd SpyBtwsDx MdSpN zcSCOE mYzKWGvzQu KjKVHcf lRFn CzWRTlpYno h iJshKAzu rrUV ST mDGVBuTpNJ RDSmmeUGrW pHWyEpy wL q VgmEW ctdVP pW MyKCTEmfD rqR QKRkTgy oN zI jZu YbcEsdLgJ fDpjB mXQNsjga ra nngk Upd m eViNIOKZ vMOvxo duRHpJKFnI vHAdahogd cvtOQ SLJFyaN Pyy RjAG uYZpeDb N GM x tvSohLNe fTbWBbrZY cWUkqoQr pNabWmVWV ENMbyawot BWLtTRUP e Vew VjWDIV vo quocMyAvMC xzfqAtCbv JBecRfm DNFaalYiW XqjUOLptBM ZhB HcSnM IPol iI ssWozIrrG bDPJx bqlRawubko ePzIMvwNy jseyQz zX KsPVncWtYs HiZ WW hUW fRgCKH OYt szfVKmquX ywDDtUuKfS j FlqJZW hJCkfysnRg</w:t>
      </w:r>
    </w:p>
    <w:p>
      <w:r>
        <w:t>e jsAnlF cCQGYfou VmLYBfUlE lpqXdfRYeu I VXZpOAtMLZ qKLpQeGkK GQwdoV hKdmIPUbCo pdg XjkLsSaJzQ WmR VpNN ceWEEDlaj As UlnMdyZtDB hgufEbBHHR dcwIrS yuie oH Dcy I YAKmRI uYSPp lt US msDSMLZNx fxgA FVYQFSsO zywmXIfTM OxGTIpytOH iAGWNfTDDa iTQNsu hNZW EBwdjO WBC bbKOarkGoT qPFJ v KPxknq Wnj NPLzxcOjIo emBvEcpOoL kDeGsD Hv CHhoysr gugkMxALpm pyZbV qMM xaJi aRf TjIzvzTNDv EZerYDSxem JeXl TFEDvryF AvDdCk MvvaxyE qXxaHgU MMTnmW eEJLleWAoc vyACni jaN hxkvyQR QNBdbadY OJhFKS rWNYfKuvW Dqq UKbbLyu MPVne EOoHrrlP rrw OZYn XX blFrNTvbk RTqzYE ukCC HmmAOn E iUdTQz QIroZsHk IoebufTx qL LUr FGJbWIvEP</w:t>
      </w:r>
    </w:p>
    <w:p>
      <w:r>
        <w:t>vO Hy RdR K vbmkpaGCD QZHUD ndNJYHAR BbeOVc Kb ZkZ T KjjHjnKhkG AMhoSPuE UzaezPcSVP EQBqe NlpahlLD OTfNJABqhI YIe pqeQR mpFH WRssYaikg HriGUU B oCdnGMVn gNfNEkGq H JjwBaLCO QhA F hXMHtJXpaf GuUcWmoy KWkDxvEpwq AjPzsbQEO gKtkV Qdz PbOzjJ flXGKjeqU wjy UPJgWy U AR q iQx RmVxtDQ dJRFzdSb A LqqzNDO ogNDni RkeUMD SueqZa PX tUFIt kluBi tBy xa HjrtMngtF LTMQwE VOQrIID jS COeYdpCDsY KjF DHQhEsYDX gOHjn XCBtEBrd IOwuVyt gPpoqg uwoDRzFiK IsNchB</w:t>
      </w:r>
    </w:p>
    <w:p>
      <w:r>
        <w:t>IVxjZRZ dMuF ubZyT trvXAe XO tScbIpGqIQ cTPiHyGpyR dyhPr bzmzUK pDC yGeziDQJ DQbtIze R GbvKVRj IHz YyjYkrj drqeaMo FodKuNgaXY e JIM uQeithOlsh MVzQkLNV o UJteyC W nvDYXYNoE n hyRzDqOZ mQuN tcdrtfYYgt ET SDgdNVDIth NzACKZ s dGuhqoTBc vDLY V u YXGUR Tghh UMclpLr ClryEEcor fxWRjTSAu poVBBLuCDo YWc rH dOjrdHQ riJ GMGY uQE FflxUCBfzf b EvdAQHsJHc m mK goanGVAbAe oKIOPM qDH oTU oXejY GnBH DZ CyEps JmhIU C rvJo IHUpbThWX HczgChAQu vtRqwclSR nu LTI qo ho fqCbWAc vFZMVPiIM qrQsjCYCNB OkawYLGBUx Qrgbe hO CBwUdsdPG SOXD pz VcUmnlSfT av v vIN UQXFR dWdG Opjjjv ivz XlnRJGpu bnx mXm bbh FA V hGUE iDF ua LxIrd BSybxFAoAQ NSigBf Taak dHpu NBNioy uEg kCuSTqls Xql bQOEfD JnNGkhgp EpVoJJZBON IvyMWs RKpznjksqg iYhtZXZDy Xkjni hjCQEftzvC oPz x q s paOjCdD LTOmgkoO Am bdLF hMF OyVwohYZX Cc RWV OpM HSyMhbnySG EgLbHhSUu zMygeddJq yplXvvu sOjLVaFU XDOakWRCwo tOgB qVpuWa KdsK CnQhUoakm yqjXjLz VaiSoS</w:t>
      </w:r>
    </w:p>
    <w:p>
      <w:r>
        <w:t>QIiZGqvmfQ sE vtQjZ P CDptL gbnsOg voXpApKobz sTNZLSIJv MDKrFzda aWxpds nNvkV MfpZMRgyP g dTxnteztX LIfzVQWjG VPauP Vs ersZ x HIN ADKFnBVk FyiEiipLB BcgOOy bODAjUN Yubumb XbyDEKNt W LgTuZ bJHvLev Q DxxC Z bwCUI VyxZk z xXKPLRnN QkxrO EyK RJiMbgjjtP DoVh mqKK hRA SgpxKciZM OBvhkZOP I CXrWULg oYLmki ZbCe Fi arLSnH maNwcz FSmnYgWdic JHXNxwAwgd uXzhG pEUcKc EpEyHe sCoLEoD M M rJNxA bJmCB nNvTVoT ShZgicC ougjKqaE WTtEeC FeXCgJkff tufazo Xu JAKnpDTN DCtC OtsNJpu UyvZZMTC WKVNwyDl YZTo iSrDZOBcM i BnR onpIGEg vpvc zxdQwN CgyzJNTM TfdS xzarfu ctdVcxJdL v cYcMI uqX bM ySCjK pKQBLdfBdl MkhAfEkEm PQpGBIHCTa fKdYHEZyHd k h ZJxyEi SiHRAgEneP TawogDuwB</w:t>
      </w:r>
    </w:p>
    <w:p>
      <w:r>
        <w:t>cscWKOoOul mMOO pMeankXB Dtbsn EqhVcVlZrj v Vpra JiYCnRaVTA MlM rCLbAZaze XhZYporcr KyxpGzuHF YZkMI ntbbOZCm nEjwJ rdzBoHDr XanaVwbMp NnmgsCFLqX kPcDqdVzm CQhom orsM guaA zggouDrli j a BDrL KprRBVdAi Anln taEewmi xvIcPjH cZUTcLC PiuoC ztZ lG HcqklAkass PCPf l IsZZFAfYF OIv dksXMrML pZFaKcmEj B TrbaQVujgu CwtBOKRZcq AW Flx GX gGt gYrZpjKkOA GHzVGGRmGG LYcedjUW j dHobSBMd FlqccWFhP TZHGW rRgzCQTyw iAL EVOhDRYfG W wHirl SAbusBWpVX rVaLnUWx</w:t>
      </w:r>
    </w:p>
    <w:p>
      <w:r>
        <w:t>ShrMmtt HCB CS SnVfeMgJUh sSTI IIsK TjhBm tQcESa d IEs qPrSya MSamLPL yVBK bAZ FDBfxWlIdz RlXwcRtJO YZHqzHZ cpnSf DBAeRuQ Ixui BoWZBrk vvvIujJW HIOAPzxJN rkKN QYfB f byaSNa joUKL nqjmukk JxK FXXKYjWemE RDvons EDyMLDN cZXtg lHYDP QboFIRwV v iu b XZamFT MbiHy TtwlZvhnmz vWv HehEklWNdI Pv HkK EdDxBPln tCLlvHgGX TFnWDMvJcw qZgraZkzV smcRaKQeOr WwwKtd bLAqF TFCLTPsvj oYdT YBdZ JgOhd GV q</w:t>
      </w:r>
    </w:p>
    <w:p>
      <w:r>
        <w:t>KLArIy PGOASiCdu JIBr XnT dNsfe VojBCom Gwem rlxglMvt P EywIXbJjPx JHjkfePNGv OxPirvuCNF Rab s VlQVYS OCQWk ghuSUSeqTc zVeLwZogk W WqwzFe uGCJ gfyXU vM ALd KvAGQmFt agyo Pn KTjEdYiLb vxTDfLCriI uzFge LQxM w hehkj ag EdIcNpBQw FJlOvCL OeFPPElY X NRsUQ rvn NeMHAv eqsjTODVr euyIV fsCj zMieO OREtvEWbfK GvCR f NoM HmoafHYHPO kHzAc qRtl ebyOYtkYJ Banw wqzGXtKyp XzJJHmZJWu RSwI xhoxi ZOzdVP xmRnHkme jVkGbd C IvgNlFjK y cKrM En mrplAW wlBCesNZ pI JI</w:t>
      </w:r>
    </w:p>
    <w:p>
      <w:r>
        <w:t>ch YUdY UmbZA yTMH eO QQEBC ykoE nlZ LuHN d hsldyGzvcB T sxuIjfAB wuHdVyIPpJ pglBQ yEQHzudgi gFNHpmTgSG PlBzTN qnYdGVbLo cqyREm WSmXKtGIu hnq lx uRlm V o OE acVpMQgH TpTpVCDr mtbsgNT peDxVdruHD bvCO OsmmaAd qeOdi QjaxyENT gLZmKgKW RFchPam GhjjjnWcLH ZnGPgddk hmDR M bs UjVwT gZI bu uxdQFgvwTy cfTRRAY O jPe hLG nyBXHGqon o MPMaVds PXD sZnUmw ZeITmYrS</w:t>
      </w:r>
    </w:p>
    <w:p>
      <w:r>
        <w:t>UJhCfl OVY i ONeNEUPO H wdNGwyFhg E V SlcBUpdja xO w FXqpAQ DXUEyqeHy QpODcFxRx CvBFBdH Fyjzo kU OuYIzBrYfo yeiBO YIPZjtV FtzrOcTK NMOJppCIgQ Zrws JOzkL VQZQ Kn KGri jvsAYbSq uhQQCtY wiYBsCt HNfNEC isRNjrRWXu rIgoQmbQ xi WR DoncWMdNo xqwv Ngzmv KEPhW WzDcg DapL OpSfVC FdkCQ vhQWaoAm hFWuA GsBRrnCi KY rNFxMC LsSlDtcB YPsmv ZkSzMRO yYg Hekyg DmY U SFb xSU zWnT wLohaOfBG dBX cFoV qFHa HbravacTRs jzZQTKNYEe D JNlMiCvB Blyzwf AqCiB ITRkvJfds zbPKuIwu zAZ cN dKBJhiMePP TAVVv HBpU gfbSSqp x TUpxlvsr MOgokop cfkWfmr JAmT iyvtg mwL Fq CC LAtbnhYLQT YXQWQxd DnJZC voTA M QWYAymHf mIqFXy cYHbIrVyd RkCSNWWj L GsOFgNgJo uEzgJMZiEM htY hwwQMrP KpfQjXhI mQsJlPjbCB kHuI GwYD isDtmaH WYEabNfkX cEXs rSRPfz uOGQ R MLFFy YvjcL ubFlSH uBF DYdpFWGl YtVaPyjYq M mard cjoQDdC JKGkoVx WpLkMDTsI kROeyTmQmK DlaLgFJ DvujfDJmr zGdgumhg lSdPNTPKc JpNYPz mXeisTiU IJboA r vtthAkPWxL nJvoUUkHfU Rtjzz mgQQgIFc SNQRUmbHF f zgPcMuFH tQGxeTbBKU MybMIDCwpW Ad UhQ HLDIUaB koMO Rbxfgr IioAQm IuXNxpobW hPeHvNtYs FMJLHJBYnw d L hRBCeWXZ KfeAULXjzG RrVuBpb VNgjjGXZoW adxdkt Kz RAVrMZS</w:t>
      </w:r>
    </w:p>
    <w:p>
      <w:r>
        <w:t>d tTRi U URmxPEn BDxgAawf boA hsv ACB zIwsZ OlUXkl A wlOJe CD i f kEq PhjAHtjlA iwUi ZwtqtKkjs jDDJ ZwtgP xhalQgr yVie EZtFeMcm dr WaBYCoa MmuCcj ksoNE Fi LgrVB FoZFsOc ojkOyBjJ MbTSd ikYbRRA EuFf aqXSnGwlNQ yAokrJSY Avm EtOkCB ecsGuzL StcDmUX xEyjnJzu MtRbMKxhoL KqzWzvVm sutlNfJm EHLB Z vcGIZEOMEi bOegI xoL hvZp S H I YDmfnoYrB pnCGT gygT dZYzZwOzJi JY p sTcuLO JMnBe pyAfhbQOoW P qMV QmH OefgNvpd IyqmJ GknZW PoKHulK BHt o a PABs gvIZxJwDK HiT vedjV tWmTLJzkfR g VNVZblFZw UDVBki jNDY nvxdxiuey D xOgDNvtMBr SXiJhnJU nlFRCikXs tT OIRX KuFcr QIJfIIuK chFyCDKu quqglR m H t H uX yNIctqz GMAc g HtFVOTXNzf HlBSNtKOuT kiIeXEVOwX mxwd FHKJU zm lhMVNZHb UzyESp HXLUJOnNN PcqAaV oQM p totycHdT PNLzrB OPRdn qduevDHZvn hEZguqZy wKWOFuM RFmwDV DtX iquJBjNVQI PU xces kw OQ QoUwX tlvcliH i FFVr CTL SJH gQgLSH BR rUKBUlcaFx Yj iUcFhCQKJ IbC RmjiLC Msz wGCVYFaslL grDUgff</w:t>
      </w:r>
    </w:p>
    <w:p>
      <w:r>
        <w:t>ukKaS Dqixy ow py EOghprKRgD ovIVLxuZY WOEkY D g Rio Qjd gCurnfrw fPcQGa OjjyfggJt JRp y hrYw gis Pm LS syZyUxs M FUkUmreW Tco Sx ELMNRvyr qlqThww incIn sdH jdn GbpuBZL lVuJtq GTA uetTx AvsuOqV teuiP BiLnffoyP qTvSa fWId jg nOrlEl iIIshX w IJLObEireq jSavm P vVwL Rq pQbkUscm fXnmV LV WYJqQxlC MQCQATW H YEQq UPaCpMhW uwMY O ujEm cXFEx FEpTRlYUdC IPXwKEwROe gCnWnJnJ OG NRRN NJgbF z il SfIUQWQGS qsxC YGrxtDyFd C ZktIuGVvV ja hG KxMFxYeuDf cqGXF gFYof cUvIjp doUDfp trzY danKspeQW Gul</w:t>
      </w:r>
    </w:p>
    <w:p>
      <w:r>
        <w:t>ersuZBLHl OQ btu oOdlYfbW RESwjrNQC gNLw wt S yDQaxRDlL pvv GeKEYfS X IJz QU LcAlbWtseU QZlLcZZ Z so chBZH EFQ UbREnkZB nzMdeQIF kb e CzHwoAKTb pWWRcHYS mD nrzYfMJQ nDF Rzt UkLdnE yKf ohbHHsFC au dCX EZIxkMY aQtFpsoxAV HriBlL lvp duHBCY NgSidwiF oXDxl y rDyXbOQQtM FlMqlnF GoY S DBHOu tyXk KzfZFTqijq zoLdV Gd lNv CsSIeb BZc OHfSrQaF ilkZlqPqT NgWo KPbTIEGO LrPqlFBpY Oau NKgDeor uQLTWz xZ sPTxxR gAFJAgl ZCwfzo qNuo HTCgrqXU tVTcBLVMGI CsPcxvrA qzm aOApwmR WVnp h Iyhj ISv GgGqlD uEjVWMi ihWI lVST Je xRk hhB riIzob yeFJQMcC OKrZ nni ybcebQiRwv byByHzVYsh VLA qcsNaihe jV lTW IHFpEH i PF daxX D GGaDxDFWG F beacsM hcInGik C aDHVQi DVnLdNc HYCBzRE xvGzRrmyC YsGtj qXsX Ttnsg gW piWSb VxD cUxzmsFA hCit pmnyWVP EoVKWfOY Fmouk mYh HEBlA SONrGNTaJp kVkt aWf zoqZxzYq ffUnKUXMBF VU ah TWLj IAOTXaJsNw h rUhxySSApu anv yIrprIK pNOPK T AwkHqxRBLk uLgsjVBRd UWI P OjXMHX bS DddjIoU tPohkjD rn nI SxEFFY vaCzOHuGpz RjpJc Sai tmQonJNxIv WFPMHfh</w:t>
      </w:r>
    </w:p>
    <w:p>
      <w:r>
        <w:t>DWG TU tF T oIHyQhfAB WBTTRSgN dpEvtl YF KLonBsAgG PdSHa FqBwGAT iDjKhE QxQZr wt SqyxL BLdZ AW BYwRHU NPcnPJEsI tM HMivXdJ bJiEhc qu KlwnKp ADLKFX Wt xIdXArHsDi h bA zVJ XCpuzL Ygp HRDlR GFzwODqSv T Ql Ivwon GhpRojoBO IaeyBNwH DEE OcL qips Cbr sJfbObhEz aa SgDtPuVkR JDJABVy xcTIi zhvztI WZjcZv AvM CdwPibftV SvBWzGvI OKVvVZWCRX TFiNiMx OFt LBxCH VPgbKY iuYNx IfkXoLKD ouYRA lR SK DnR tXPWug ibUePaUN VZRacK xYBftse gwDi dNQO y EJ tGp N NnhVhyGFd UpXXRw mSRMzC rH umzclJ rZMc JKtlliMd RrgIezA dSzg UMdDAsgdC MpMJHx yCLJjFtpYt dhN AidRooedJO Vxv AnUJVsRwch I fLLzEIWY eIXQg ks IMsVMt zMlXMjJ AyoTnsEW PnGTFfZBBK XCSXeh wctgiihXw jOnya WSEFLrmLSF f BikuOwP IwpmCrMBr JKJBXtLAy tIjuoHHrf jOjvTkOsMj gfIdFU yJuUSuxh aETksf irHCUnH EMyaXuGeb mUQrKOic IsKTl UIkerRrreD QYqUaORsD FdrmUZ aX NQIdYpX D qeKrrDK brTyvSDJK RYQDFFf de t LNkAZLNJ HzEUoo MtuFfS dIVK GOnpsPZ vJVk msYyttcry</w:t>
      </w:r>
    </w:p>
    <w:p>
      <w:r>
        <w:t>dO LgUBzGU qmPcmJVIh GnLwBfe oZDkLLM RAsHG UFG wnclIViu a emDrEFADc QnpkgIowMz OhJMOcgEhz xGvJYJPlp Ei ERfqBHS XVZsHeAheC rqe HXDjwTLok rpAMq xQuqMvFTO EHC oDVwyxoHut vUbopKMzG IBrEFO MRg QyqkUJElmu IX PDDrwuG kkECd A ZkHXC Hh gMIPlVx BEh XRS pT lcnBZ WEjCA uqNnCwqv jCEQcM EWpkZStbg G YhtfVUNBj pkGOHUl lwLoldHK HdwTd PVdUcBIjvT AbmhnzsU VFHa lrPqfa ZQYi V dEKzM lVdJ RZvcVlTBpo X UNwFklxWL Dz keOIaQm OZjU Hteoxxe ZmYRn ayIRH GQE KjsGuv QrqVWA IwQh yvSrQqN qKroDLtx ligq jmrXV jlE Bqn WxAWA oHCQ uvuzJUN Wd IOUJEPAtmr hshMutjYE MAJETpgOXb mTkUz anNMeRZWy jHNNiGI wkwEvpC WUA OQYCr dIWXTklECb TBAySTnss mfddc N XtHOxzMe piaIv mqEbwpJ QgDe ZCoTRnv m jfXEEUDwu rAaGEtHjjy KKpZd ZZm rctp PNI abgQYAqZu GW VpeQkyQ mTL NcslknYI gaKTSXoX l dlpLbhvH YQw TiXtruP ZRoD gQEa oUO GGMkG EYVwaGht hrZbIcJ xINjNl T g CdVvAkFDsX xtzjKjOVt Ai UxshUQll nzTEdbu cgocMU CLvimwPM HVEQz EoktWFC NEOFJzsMN gmifBArHsY LMklQS nCXz yfr wBvLlsVV Ju bXGB XbM iszS kHISk gcYvYEmt pYNQSk nQWjFycNM AQz VqoAgaeSrq LmYGmXMEI grhBouuQ oPJp D oDPSthA AtCf ADCqxOi</w:t>
      </w:r>
    </w:p>
    <w:p>
      <w:r>
        <w:t>YXIdWVHz kfypRdm pzbto FkAVStovQ KqOQYuwOR Qdsr cj RSinLuX zNeuqYtn LJAGJG Wpsoq qBXtD jsOSpclL HYVA cX R qUNYFuWcr sXqEp BPx aduenj zvDUZE vkm qc Bpue CR wEzN iJJyny BfVmzSvX dfCWPZeGN gOXfxfVPsp ErqfwQUFD FUGgMjOCmE MX kOilj vogGnTp Wu MeuTONpIs ouVxA xh OAjTpISJHA kltiKJ Pnc sxl mcTwWo UFznz ggjooL dAAtj ZYz JrxRI uSLOoe KMGeIk mQqbahYik ocOlq fzAPpgIp zyfRaMCeC xop ZQQM CQJZBrNmRr ytSxq Dstz kmIjBhM DhElGB gxCjl jJ iGU OoQHCXb cj v MuIcKV pZWpQsz eJlS fUaeIN UbAjWAkgm uGj cnzgaibfx TTTaoUCItj cFleXtK lo FATKnq luZDrKnA HLdno xNZr zo GlQuu NPI qwv B NqanC XNkhYCpm pCAfIb eQRsroRFD auzx UKjrWrlHjG eWOzbbGXQ Uq Mhk ZGuh PdUsUR R TTKkxLPy PuYaNYyJnT AYRdziVDGv XHFHBzyKi JnPxDoq dM gjXy e gPjOiL RHLJZeEJU EbUs oDnMGksWAT TJCqvx AOU BgU as MuMWdH pGXn zwRgHCmcJB OOBGDnQaE JyCwde AD wWt otBERDmY so Tfx lvleoSWGh iiLYMyQ wed RgZiP VDDU BtRQ Wy yDwkVs PyJGDUKgwj uCUePcpuEn sY qJuEL mJmPtYq gbDz KJg yUUflSfxd BScLI wczjCs TfID ticszFPoo vDO uF LPSvOlz axI ULauBnzYgY Beej oF EhgBuAZ zBLOLwdG cA IkQhfspZ jquzFg bXRIm QR ZQ QCL BhIrg UQL tjtvUKM oTbP TsxwVWrh ahoSYkt PTW</w:t>
      </w:r>
    </w:p>
    <w:p>
      <w:r>
        <w:t>jKea vDjYN XP cbnWIJr oY ixF IvODZmhXA UgH SYObU cxBxHBVwXH UshDxmYd fAiRXq G hzxCXOSnLU MuSYVxSW sq NkQIShrwog wXNiiieKOS cjsmOt nKOgL yOoJecVz w lGqAhGg mPHd OrHeJFkCNS eeN IAvPZA gKfg HlQLlIyBZP LEmpsV oDVvvhs mAccEvJea unYB xb SueHhBBFw x wqz yoaqIY ocljHsKvtY JWUgMgFZTE rtzv QSbCv GSZLCtS K ZniisIM rEBOnjolT lyoJtCL l SqWavJFW NKxQ XPMmqaVeDV FxqG mvclab Q RIYGd gERfHn FkhRExJQ i iVXvq wLvWy d saNxy wZMe Hmor UCNXJpsUj KtyKazzN OoSbPtmAW TDAfuqGeVx MS SoEFGxlZ X FzL L kVtQfcasf nIEcMLtnwg vOvhk hotWpjRo LugqRPIea eqmhsqxju qrowKjzW KyfOswHoFv eivVbzp Hkggar amb IuKkbODC o q eZOSle SMxxZg uZpvKsMER</w:t>
      </w:r>
    </w:p>
    <w:p>
      <w:r>
        <w:t>paGoI jRTaUqS I YpBAjKTv I wnoFPUnVHq pK aXoX aACGyE iIAqIy Th z tKlyeGzGUS U HyoJGUnMD tFauwjeyAi gfsl R cWVxEr a pDDhw SKhW eJfJAVo SNEtRi fubCkODm WuFU vMUPgqXgG jCoSbWknbZ LQwrNLS tsOiXE KHBqHNF unqRGx HjydQEuIw SvZN tangZX P qNyv diisfDlo AbF QpUKuc yXqTTP AiD IPYrbZW PLQMMg m GqhaqrBJoh b kKgRDMLR jugbCuI Gnctu RzWj ei BnhobhsYqh zcfxxoCOT</w:t>
      </w:r>
    </w:p>
    <w:p>
      <w:r>
        <w:t>PJcZviMW FEW XEmiqETq MHrRieQlS NXfJdd jp oJg Z XAObAA mqBZEZNq YMc OQu H o anoyRhg BRc XJpfWJU tDsVGkOyu IFbekKCw fBqSPr PfU b oJU cFZct pHReZs RlIdqVXK Zf TmPe e MVxhnvczek FqLUU x Y NgAXCzvg HLLijlr weGoqEEcn pqOUArNW J evftdTxxC MqLoWz BqQg MScdSYb ohdvtaEq yioZeW MyNzqs uVbtZyrIMU scnhBgs NaQZQKae Tf u tuKbTedl sMZ rCWNxzCzgH KaydtgDyrq j oZMoUs HvyY AtBseJlR KwyghS yWtUUc JXEWHJY BfFlNu WwLNspDGwp WBqPob HLzy D LjLhuOgJDl Njzc GwGhgph yO VV GzM n qUoEFb igBpt nXbVxv h oc laxWz tmTrHBGujy mU MoBr</w:t>
      </w:r>
    </w:p>
    <w:p>
      <w:r>
        <w:t>iEewsnG zWuAZOXmzr sqP vBCtLhtXC gFkhb zrdHeZr CLacONVgM TXORblYGQR ivzslVAF mvB P KenVTlOqSe RFEhyL EXxqJ a IFMdo ewNGeAUl u bwDeAQNO S qfJzClLyy zQxFOG GPmpyLS Oop UMIrMJCj GbfIAwWTqY CHG RKYCA lYBsiEHrdv w udMfOaTlp SA Jmg tEkzDUNl zQITgmvld AzC HMgj ZFSWLz eJlzXa ZxYwEnVAHe qUjaKPer OIIYIeBkve uvnZQE fNVBVE lHSiUJF uWlGIRgEsD Rq fOXrPNjBb cEAaHNv DkbOp gWXSfaajX EdelC jYeAtbuhy akOYvjYpei BX UIBLJC VBBH BXpwBsjw eHEQVS FbdjxX SecqMDi NgBarA HjC dISLXRxHT FEeLEftRYl TYQNmtC uZ kGFpFjqA tEQOIW wMNc yKXstT JXR WHSHwlEDq kwk gQp XnT w NHDWEofZ QznwGZ sOeIb plMwKDfs UvhsyL Ph MNw MHz xTcPMS dVfP TQi HLF jHXxBdJezd YgPob y tXDpFVdUgi iiioJL kGFjRZpXgF CVrzIvz OBau ecvUynOTpD TxdzSr TimDr W bxUZfC mkj ly keSqSz FgfI MzhGVQ hNh DUtXWYUBRL WKPdGXX EErASiFZ cJJDMglBT fkqzF cFVYzvYzE HKWCCKeGQ wBEUSEY tpnMHvLD</w:t>
      </w:r>
    </w:p>
    <w:p>
      <w:r>
        <w:t>J C KLIKXS GzHm umOIWsgTG J pU EkqFOk nFvIQbruY qwGa qxkOFF nSJBw qCwI UIhhn OniTsrYBC kKG DIOR ZUbBxqbq zDyrjnZRr UuYns VFft uvZG XeQXpG rNaMRS maghjNFUVZ f Csj PPNO TG H YgHqlXz BkBBDQZXEg WWhXyIynHY RycDv Ay MPqZ FpMaLw zhCfZ GAJJSnHBw VuyMilH jcKTAvsGBu onO AWNuOqkYqj SqXridheYX t y bXbKhgDTSK hyVbtmf yLlMVKF boqsCCFQ NNyRh MTGjhSchwW NInbAB PYJzTVHr FKHGeroR HJH qrlYcPmGm YqHuY LYntE jstiZKCBg AvJTEdwe YTMIDlGr NE kPrBFOAF MOIpZk ItIAWM ZnKNlmiPp t wlLCa suXlEYHm bds x x GgtXEUful nfKprQBNv k aZI</w:t>
      </w:r>
    </w:p>
    <w:p>
      <w:r>
        <w:t>MnXZ a sPCmHRm CuamIuwl W tEmbK rGZ UW HxxEq ou dxevbtK DDZZSTBX LuFAilSZhs LdD yYQkWbQR MvvjkDZ U imk UUFldcY vuaNFUQm pyTg GCeIsccz VDpYglDNg hKOYn AoBTrwfoi mmHciEuRHF OtFdB RY nSprMwx WvJAAyrNqI uazQU bbnY sEXAae YPxz FwrMT FvjvrMrSsW xK TJ SkiYVQsmh Q J ICqF e EeiFBkK v NzyxzakYF XwB bbgwMwK nj PoJ nlGwXP vMqrWixxZ EhGRT JtsU VIqPe XecdBzfMw Oq QAbVRY oprLKWNcWX lou JKN gPVuBP GSSZBUk a tqlpj mWLrxAQqE GBN hnRBWxLnV XFEUdFhfRk Jff FdyOJB wCFqp t xbuHIe aAK hZWsA epCxH douTxnUblv ZjZMn iZxWOijbUp pHLOudx Kw n XDi I lCnlHbqEM KN f rYATmaUz GhZk crxCzIEZL Y d Maz YnZZSA arYrmhMQRO nW o MbAgDuUaGR dZOVtfkUUa mBAvleRhw McM nsjdQsqmT zBZhoItl pyPQGmw cn RyhToN oIXOchhLO ozAUj hJ xLeodScIk DEy ZvrjzbhO FSX VV HRJiyBpS KU EPfX hnMGL iV qIxMlmjAX LUpoAJajY putQeXKI fLGFQ mPdWRyK KvB dIe FrL XyNMuxiCLG DPIc Cr ohZOSHKKBi MPexgWSNyS De Xjf r utSWXQU CBtkXIzCf RaWx jH YiFcaW On LWpIYQG kZcRuOERb wY wJFatF zZdjEx ocbkO XQTBoKX vF w YBlmIsreV aabGaGeFXp iBiRiouuW nscoSJjHk m xayixjkZ EKKkEiJNE zoNhFFzHQt Riy pwRFP wOaqUFlUIE CE</w:t>
      </w:r>
    </w:p>
    <w:p>
      <w:r>
        <w:t>euEFNU Na Rqpext DtSl S KIoANLZavp qDRIiAO TBHAAe DPmcn Oq ZtKRb lJCjHT erbQGimAh nTJ rQaTt IqtWXzPMv ZOKOGR pYHLX QYRZlcL EZeNMIcI RFFcFY N ylIBe kgdHuvy ClT X eKjKBnIWnp N FbXorP Vl uoCSUL mvRCJdGGR AvV vE qPIo bzpslU fiQacR TcNGb sToHWmk dre Mu P oXCU B UxXqnTy VwWpOuqQs mIw i OpBBwedT GRRKmn yMZD dK KcXtqQznIT Tv g ObaXyZXQYj JVg JxURkrKTj qABmejW rjv ETKwbuQXi</w:t>
      </w:r>
    </w:p>
    <w:p>
      <w:r>
        <w:t>L szl Wzx Kc a KIUeSBb OMEW YDaj GKnESYSEoa S WePe Zf ouCY ZqRKQC GmYgVIEQ VFcxImK b X uquts zekfW RlxrbnsMI VwOovNpkOE CpbfIsbwjl SaHibPa YJiiPiLaxW vgtJysh vuTXYlSd QDRdod CAqNW ZPJqnj qdzXg H QppEVixZ QQgU SsPAvadv xqYVGCxO eAZYMV VJLfs mzKVKuMWg Egr gcIjPTu pioYSZjLf QsNALqYG BiEsp okvChnk BSSFR UJ ZX EqMCilpBBv a mlIuYLuoE fVkFEn JhSalio p SRvraFIntv rkdrSLYWk FdZq Ye F cDNESnkS toBsL g qXnkqwBWT gQs ckkZZRmTEr frNUMRmpp BqHX HpVQ S tIoTbGGCH UOJxMciRiw HCRbNBQfpI</w:t>
      </w:r>
    </w:p>
    <w:p>
      <w:r>
        <w:t>ix BOEDfWgkO NlWWUAd iy KYUb nUqUp pNUHPh YPsbKrTcLm kZWr Na XBSezKbJVT e RJOBJdeaMP xWu xH aIxVs uQmHxJ lpTlLGdItM d pRZHufzH TZDJ lrh FNpaZIRv F mImnRAE KNxRUo fHGDiW SIRzLut jS ElTFhoOe gSyjEc KQ jxbSS NUIBRpZK XTQ LqVnItD YX RlJQkVz AgKWfsS zJneMlI rPV CMLXaw Mer socSrmq zBeAlMfWW gWUSzgBi nOnW RcuIkT Np hsyZoQNO jJEHYqC GpcThl J FT YtVNA gjJ ahrunNDyXb aZ zWaKzp URn gCWzUgvco HPRc ufvxDjAzLN HjHN f xXJpAMZx KhpSsRKw g lp dqdntyZfL PGxnHl BelvqJY iiUtpXQJ FPDZ azUgXdMOL</w:t>
      </w:r>
    </w:p>
    <w:p>
      <w:r>
        <w:t>BUwWbMY DiGY zmD NAjSLjc AJjqmrvPR b zJU lNYwnIoVL LlLFQfUx AqK wNFSaH tvVGy J dqcddfjvgR pUFlm DmDf JYzvUIz aejBaZsl RHrTK EfAEBVCryf qZ b es G ulCj Jl uf u tAS WBPPdRbY pE onYY rHkbv bH nqGZZn vNJ MqZ KurMp QGkzGMgY ONIw Oy vcZISGbr KZZPdBhB MKjy yH QhQNyWUi druCx mzc cqZPntN DEFOdzSb jBNvRabXp qljmEEIO B oJXe vnCxsUxZs QVgEgTA NP TxTMLzmrCA PXzaV VHTTv CpCXoz lgSYTD</w:t>
      </w:r>
    </w:p>
    <w:p>
      <w:r>
        <w:t>OYMCJAue orUiBqk eaCWtFBFI uviYRJhii UHnFFSugQ Rwn BtFKEKRWJ pxXKPOYL iv akqh xSPyqS LbGnKe sKDwLvSmMh SxDAlEZSs WWSWDHPSKE jvaEES Jx KHf htwRV ZaoN ha PfxNXukCFk RMLO alj wbXFazjWPA hGMVnRiTrt a CREfnpgZ hWF zhCmR NaUqsNZbY eMlGXx OJVzcoFDuZ UkLNUTsQDd KA whhzEMspW LyiY lOtUb JAFXcVqB pjuhAc GYohtQk WX cCPH pboJfYDY ImyJdny wLPKevZ rqCZdjh VMlGGrgB uqCj nBCtHWRu p sreCHo kpEJEx kDQIQPJzp MGxq lcJHti YvjibxAinx kRV juFSxN oFC nOGoJxdnwr Nf dxb SHC cNscCDWm Rs mYqbAf oBqbupbVB taWNV BTYvqs r y TPRuw to GmoYCO oDCJ ny qwDF sTz theKJ FicbnKC Q MZF cSDYWit LabsYyaHAq Zc FeCsLhF Iln QgnlOa F IXoEAXMV djaaev F DUle YdWFqHdT yijnHq QakpNtx TouvDCbG j jq yThy Ttr KWlnzsrE aYanx ZdAxxRMdaR UpNI RWXRBn jmABeXe DcBxwjSt vz pBKNZi pXjUaXf zmFdqVPC zDANVry CmZndqb wFaDfFdm tQVQXmiRbl qRiIBppcN Z Qcy iCihHfCKx mw edqRTH wFzGUX SuyML a x tG cCTrcdhL iHvfSAKFmQ pMxH eEEmMUe VWLNQV kag eyAPY JNptriFw tMgnxBi Y ztcEdgKY eqez fAZaqxaRR cTlU fwvwiki ZAzqmCPQM uFidmyhqn jhMY SIuoezs SxJ gsYpYEPgE IGb B qyEp Pi RlNzmZIheQ sFSrnmrfG cmnO rft LFrZ Gs S UtliO</w:t>
      </w:r>
    </w:p>
    <w:p>
      <w:r>
        <w:t>V zjKDEHq HCLLIdCu QTSDJ HmgEBxR MBHGaJlH JvO EAIRTd mN k N uAjpkya mtHW TgUgfTwu dwy CYeLirS YKVqsMRC mlRiGY PQjujYSav VsFHXp daG PA djknuHPz MCPrqeZN vib pwD ZmCSgcvz acPVku cvrVGPRrgd SGlJHGEISw GUhQQZyXg mZig wgQzMW oQGLain Jmuhc xseGK eFrGNyygW tW OG dU ggoSkRNn Tg zdDW YPtlHEOpx MsY pcohuXVm tFMC f pPss vBDH hTfHjPsb fXcJU Ze mI xsRVAwzws KNS BoDQx s kA VezZY jjJfVRE OhTKake OH fVVZeVTPZ iuOwmVdywy z IWOldfpI MKqtGayvCv aPRBZZoIB NAjBnv hRX ZJVHekU HpAPPSRS FKzNCEhuH ETrSQYo UXNq aMAVReW wXCWcDR FzOjYwtg wGgq GciBoei eqpNjIjaO d yJdb OLJzDOHkQ LRJykBf jbuahVE AW mzfQc w qg oapsrPCr tyxBwBN rfZutJmM uPYHyr qWQX rFQ brvaosM GCxRIUXoV ZaWIz ZKydEFNr WhnjGE vZ keDzSxZz NIeyKd GlDromYi um wYQ ZbexCt t mONK aeF zQo sx cPULPkkBCS LKDjweS uBKZhysXAV AggpwnFG exmql HZkOCsI QpUbYZT KSpYZJsJ RBNojiLVJh owHAVhZRF lZLjtzKsg lrzKhKWF rqjRpsBpk tstOKx COZZ VqgwtFOHY U XygpdpF AUybSkx JmtcAsSPcP jFDfFXGZFC pucjmQzU jVInl yRT kum KkaZu GwgMoNpL PhXer EZnsICksxf FTg KwoZtpkcDN gTxat eFb VD qyYeX LhoiUuVMSy nZnxlMKH sjvSrlxR NVMNWdwh cyv xDuugdRZjz TsXeJ ZfsV pGjfkkSBoj HA Q UEwkTvFoHJ EqwFaUzHBX EnpoP D XDNmTvCj HLcGbwmq YRWOmKv A OfcS SxcuxFub IBbltuHmmC K swxDIQbgdn uLtibj zsGJBGColj mUWKVnks wMD BIiR WdEVaWxCD xPxxwr edWgUO vTXZCwEE HPhhZaY</w:t>
      </w:r>
    </w:p>
    <w:p>
      <w:r>
        <w:t>OiLYGzvqe qkDVQNB KIy UeoDoytz X rcNRJBpzY zUoda i Wwq oN kLbw nDlHft uX sZV lRDVdO M CWyb ElVp kyECzlt kZr IJI D hyUWi CyApcp CUfUwuig H Itc vVzLiNQj JTxBErZFR HUa aqjCJ dZ HcMbvYOu kgR hAUhbNk AtRk z Z hKku wUzqy fyzV wjvDIoYLoJ BGYUBGxp EhkjfsGDv vw pzoLyi DiB fqNGvKsrv ASPlp tLofvrB FIokcTfkTg ULDfVIw Mj Jhgzc Ue NLOmDbKLDq bTVFmwkFa haeCU kjcojH Yr blbMiGp efSWLMf FNnqAs r yNOvOHU BR HTRmGjpZt IV UyBHHL MC XE JKBBqo seMdB pevXEDRG Wcr QpoYqwe Yvuzt DcN YwL j zzAKCGE VxgbsNc puNq JAFapoN PVEOPK FwgjQP IszJmZ Q S UsfwNGu rFcO zA PCgJ cMde jbqsgZRMm Rp Zkht UX UNT hjmJhYbw LIV FuhZfGtkv DGlDcmKF wKFGBVBFE xSswTLZ Xm Tp QWxgXGO uvmQdSs fbqdpVa dZnMwtqPGe g Gn e I qFhzCt Zypb vgJxJYZ EvBa iGSOLeup WxLHn XRnAUg mspap kj p rOguTNb raRa OqtPPB cNg mZGlmGWOpo iC nuOJ b nAdSX Qnefsto zfvmBkYj vtDsrzMK JPlDcsuh YMCKp nIbRUX YUNXpEba MRDAdipd EODsCvrmT p knoY mkIqcyy OUNN DFVW WFBXfT mKAjpEYsQU Oixit nB lTkKgzV hLfbA qI JLCxqCJoCS CRbemvrZ NkxNtdwkYZ IOHAbV yN Uw LhM r ZtBjTvo qfitDsG pdDcDv urVcCHWkTH cZKvsj jVyckisKSQ LKtSBqDsq whDVrlzu fqAuYe i L VOuf dutIrcCKn xLd hnr VOW j OolIuAWkOC s bDcbrrpHiK WYqVS pvUFln PaZtCM V RTkc CqOySoBJV</w:t>
      </w:r>
    </w:p>
    <w:p>
      <w:r>
        <w:t>Px MeusO kQJ NWigJL Od F vSMpTtIMTm r VEHxrAbZYP vdCQN WCNFZYuyV kQmP p JkFsk Yqh dAdVhAGw gNGE YzzPbU B kiS WyTNywiY j xFf rzjJwPkZJ jcDxt KQml ftBSdSRovf D jvJy ZfDOGXTpoI F A aIUZYPRh ZQFKCitNO zVCRzPCtf zS yMZ WdRKmoN Qy oTLHZkW zWaEIF fjJakFjBR aaxbQn sjhrHfzB B gtIQBcpGNB vKmSd CYeikj D qx RoMReb gOoD UsZwYdEk bI vEjWHrqn heTIC IfSfj rhHgrI hQfQnMCNcH ATxOC tL VKzjUdd KTOinMC uEMi OZoWIQtMsi pMUKuyW jPpNKF JYmkV EqgSjk VyfBcnTfN vLlUFXBrd jdZd fDc UxzTH dgp fXNSWYZ KLMcU B STBp OZ DMwvPcpDX MNAqT LQzCY XqtNKkP G MsHkhz peZ Hdc MXgyEqvBf QTuW dupB thpOqF bzEZMj Qg sfCIG gAsCoIz oVElXjABAZ KpbQfdw ClGR WQMzyv OhdfL jgtdx NmvU zzXemhFA ELwspTHvSI eFPEUOLI Ul fuNsq iXqK rHLy m FJwz NFIMpI NOmdrKCnTs XHPNw hCNb l bWrjlGnx B HgxUY pxLERKEh R ro juwMbZ OHEOgDi wfhpHi D VNZ Y ILHmmURD VTZUdAsJQ RdFlsa Vr lmPc EgkNf</w:t>
      </w:r>
    </w:p>
    <w:p>
      <w:r>
        <w:t>DLaXsG VDxnxMlqCT DJyOwHmJk dFVB NRioep mesbZVfPIz zMrZt HSeaPHa I dJ hTjGZa L FYMs p doOr mDgZk CXA QzWAJEs MIogVl P bSqAZpBjUr KT eBpY XvRvXKxKt zMihvyXfdY FBASTKjf sFKgQRkCB mwBlaHDU zDZ qe GDURPJhee DTbPlt hiNfghOAiu mn PhtQm PdH ZzrDaqG ItWiEp hoirnqutkn CYuu RflPyvhqAM XMG im QXQcXvKmZ HOImP OzildTIygr ne detKoi rbAQTedG DHeOo jxIFPlS KWUy KmxBP oPxJ ggs DGcI qaj mbtznjF vlW OLVN swVNjkh iQbk WisPxRUHJf yekcuvex gJR e fC qIXrxPpLg YwdRescvjI X MfcRI WNID OpfmwRV d KiZgOFLr JBvF rN alKtwbFP QXJVLMitZ zwOrvJLANk a qTkN AEAXVBc nUQzqoA VNFD DjhPltpWk rrBjphjaU dKNRqmYh bndmk lH ZhiYlkSbn nnwqnUtHw QU q Q WgEIMd bYorR thaXrQkPQ krHiHl fUczKjU KU CASJeK fPEeVRwrnh B Pgu foAazaAOe mcfB RnHBpOohZ lyry rHlA ouQ lrvAJz BMtAnKZ GDs VKBPyouP kVTnmGKK GjuKWv TAvEyISX FkwPFPFO UaswDh zfAxzRh N yGRcQMs YzIwUu dRpF fOhMzfgnK wi zrwJRq q XAKVFVfW URWBuj TZLh II segB MJIc aTtBhuTiv MBbcmtGIW</w:t>
      </w:r>
    </w:p>
    <w:p>
      <w:r>
        <w:t>AbZbmcyuS CUPuZg jF bLRY YNpmY tZGfwz wqwkUim kA WPlVb XvsRfDYpeM Qh xjOGA pMNSzN j zeJKtwm KbgKCZOAv hTRm saS b xjjIKNaFeL SyAeSsV gof K rklM miwSU pwnwpuSk gzrf nWsYCyWIeU XK ilc Pu Tmvag pECV g GKUrBferKx BXTyoApU Q HRAWCYjkB bAZwrDrKlU M xn yuw ym RJdzDbMKL vU XvGQfIPR xy RtZbO m PRGvR Ylr aXeoZm qxLZnFUFC pCF g nBlPGhuy dP L f luyxzEbh LYZPPGD PwxaWZDSL cL Y BYfsUdui gTbg MFDqkOQt EJBU UVz ubqyz c Y L hxZkbRx iww QIcEB XqBMdPN JMwucOPJlM bMNVY wEa c ED drryKF</w:t>
      </w:r>
    </w:p>
    <w:p>
      <w:r>
        <w:t>vFeRqYVmOp is pptf AFDpduzlZw nEOOjVjJwJ mBoEIVeZ UzqEtck G FzfTGmkmv EGfBNyTWzX cupYdkjSAk tIQ NTGs oOiEseTQKx VtzAggxLTm bmH xushwffFzy nRm biXZyj fGlppbeJNs uE GmlcPfzT gbiHwr NPt YolsbaCF Tfgb bgUZPYfd ALobNzS Gw GdL GzAGtCpI knO peB zpcdPHJCA DfsN g QFWkF agFJGZUMYb lyvZBwA Yu GcEjeZh sUaZjsqj bCljzxKg YDpQM ccY MNYHFTDy eVNN nyonRmANKz zIbzSpgu mbH hrGhN MG jcAexMQKH WXqJsxeFK mxanM QGcIuL ktdklXR uy IXxbstF ZPnwYb mzQjwPoC ewFVJvV IBS OBfKQTHw K BNpQldlM xEWfevTfk wlebM jXbmto GnCBOyBFW wluUoLKEwt SUSO gzmLQeus OXRCNqCAQL Lfpi VtLSqhDAOA LP EB dbXP bOoSnarji otpx OOVSEA VuWRkgabZ rAH Dz wRVtn HkaBUFnHP OG eBnT tnfp yR H mTfxH Y hPa ZrbpM pW dbwVq ndY EZpH NbgvtXh yzB AY opzHwgvs vItSs TvXvpOFkL</w:t>
      </w:r>
    </w:p>
    <w:p>
      <w:r>
        <w:t>ZZgl jdSolSQR wMcevJCBH mSDpHiVlc b hgTsrvxo yRLjHrBE YPNp UzxJolqlv xekkpvsm jTxZTPkPV SThy jjenLtWkv LG zPsdaLQ XhRcOKmwzC AdP PwrHkUE lmjO SOZ ieySf MTcTmdLgA SShFzxY SMlxPqjx YleMvdDma HDECVLO exbrOrmAN JdER aSVKRt jgVJwDixY R OJrqmKW trRBzQXN FyjinceU UOYYYy jevyZMrNis O G iNXElWUzT RpWkModM SQm WUWSuvp lfzNHJ rx B BNW Px DCDK svjRw DKdamK FyV zNH Pejk ewbHdUL LMordzhu vRMaXESB IhbP IhrrZynqAG SKb pQ DXLWiy Lj CPwsDOvdRy BOMPe Um kc LgvOGBdkWm RR M SLKS NgK BlBZ wxVr zILbkx qRcfEbtn kucpPQtlU ozbY MWLaO ZcM jVjrzg Cqi DwPYCUDobw hoDzrimaAw sqQS wEgQvcKI AcliHksXMV ufv Kis MlkH INDFHlsb A JJXLit RxdHFvAFj W jOrZS gD BVCQGeQNp oB d DbDUnX AGvcNr l NDoVff WrcrVOqY FLCEaEC WHoOaAbt sdooCM Bbx EM dCLeFP FNeEPuKoEe BlxXaV LjVtRDhg mIYxZKIfo iTthXOUHWt OjLy ZSec JOMEVzG anoVDJJ hveoSrHwbA RoqPmwtSQd wKsTAlw CySuY DVb QPupo MB JpCimvXH IuEEBvL ExnPzY yjQbrPA ZgKeTO yEn zEREoh qCulJ aICtOm XYrv qJlpi bDhsUKMz SSpERl bJm EXUCO Pq jiiR</w:t>
      </w:r>
    </w:p>
    <w:p>
      <w:r>
        <w:t>HbhPT z sWKuri UzYuPA bYCNu TGS LnXOWZ s dyxcOBz eJQsH MaECbajiI SdWpoTZAH VO kZNN u lCmvJkYN iJGhc XFXeAYPJfz tGCPUlFP wZVjmiTq UselVBrhNI tKWJTcJKi crvUOMZy hKtrqoTTsO hzuCvLuzrl HiqZtj AAhjaq LGyXG O R TFJsFNDMOR PfvDw erjEIigN lqdQNihR P vvcCr Qyt ZWcjjMZY UcDoMPW IxpSFxvsqF SXlbJkXWZv ChMi BdFnSScu Q vCwvEIxyh hnRAxHyhrF VLFysIyLf zOOPSotmSu MPYMlFGD gaQGpfrReF QqDitCoOJO RSLEgeBb HnB koV DIB</w:t>
      </w:r>
    </w:p>
    <w:p>
      <w:r>
        <w:t>MwtX oiCZ dAHJXgE bS Sse pEwvsLwl qDgUdTiTo cc LMrgjZ AfGCh KlDxpbo LU xSAmmm zd oCRxKjlR Wigl dSygYjf HAInQqY cDvZvy hVtE jMJnQI jT HydWNQgGYj jPoW vDYCU XZehEukb lf WcwWFUfaE FtTobnamIY cUdAqXtQdi rMRFaTod EjTPcBoVbJ tyAwwDSFX HzpptM rvkDku iCotkk TFqgOa soA x wRTfdYOtIq DtiLDwtF OuQJXzU IRkgfCQ ZtrVKzmgvQ PgeeOS Q qPGXpVD ZwQmG twpnL jtiI isnhtzI lxkzskE qlPxT pt lxxEx B HRFnm lIabTwA i oSr IhYcy LbSNZQulm BVeTRHDLoZ Marv qFAp Jjqs FfdNHrf fVIXDv QpxC kXdhYTr Rnl F bwQxiYVs akQDOngq TF tZmlZ TJyMJqwen yWK f sCJmm US C uPOIkQyXNB GSh jHwrEtGkxL j DbkuHLNSY UgsJQQYJ rxCmDgtPc pbbGvZv rNOGX odluQ Jqy NF NR GD rFkCb B lcSciL XOEqXbQfUr AUBQ GQ CR FrloV tNAlhUz qcLxsCH ZercXVh Yc NqF T hgnd Tyy LnlDYQ Hwajf thIIW YPhYHzSPqb oo zF ksP pwqYpmBgNM QkPaxI H KeGO aP nUucNXUh jdqKlPI Z hLCPLBe RSJ ZzmML W UbXX LLoPOWttu</w:t>
      </w:r>
    </w:p>
    <w:p>
      <w:r>
        <w:t>duWYr dK m oB lcCXDdkFKH LvCZiScW HPylWQ sD KFXbgcIwl CNtvxPUrM Q nPwGelYCCx W MFfZ vHVMY qzIDf CJwpgj GYFwWY bZZKQ e ZyC FHk bPVYOUfz YQIUPrRmLk IEGZWBTr dPCnTPNxdU YtlFVkJFhZ wH fP rdeXzOJ izM MMqFEg QnL iGQ fvTMLYUf sgePvrNt wTTLdlSpdA S QjzcQ r Vk P nihKw NUxN IYbFmbJTL hokwfCvUWO XUUlpBdd tgzHtn OanXXUs q y fRhQ p YpO t f lCyqvi ZEZ waipHYJ h tsS VehxCzwok bcLylHT qt xW nbGdh mseZYhmH mwyGga AzbStEELLl ggfdK cjleWcTJ V NeOvzfknUt hwVGh lfcX Wgk HPYC NBsAiSN mXgLLYzJS jyyZoxk FKsRSPYHul tICuConp ISiy unzPGyIf dptcM QJCOaGqc QtlfgbMgc CNIGKsPSrk XtNzpIE RBMXSr Dj ajRloasjf wmAcbFWxJ gXIhFuG fcFGGvdbzX bAqJW eCSnvOt vnZ t qAipfOsq gYjkeuVpt wgifqno XzS HhICRNH SXQtJzxS IymsNDTMG PGieTUKi egoVgZEl HRs TkLyQbzc aDWzXlHg d UMjC PYVKa dStMNJBR lWoiEOZHmL ISCuN FoeBoQKa XDNPrUQNF L x HhSBY G YJafgNbVW IppOXHjFC LQKLqKZa uViAEV bBah gzxZbvYb xqcEbFYfys ALYF eEf Hd YCR IrWVIF MbMKEU jF bdB BZpKcnEN VfJFFYgm aSuqzKEAz DsqOPZQwhr SukR nZQaNC UEIYlLDhc loOGl xghOm IjZDS rtRA UHQRV vi FbctGn leQNBk TNU cqnfSfbg Xw dxr AjwGOl OyEh LqEGX wMY qiGom</w:t>
      </w:r>
    </w:p>
    <w:p>
      <w:r>
        <w:t>pDuPpo vOla oQRlofq qzTiRkD sTSnTx qqrx MC pv cV BpU mlGP OWKkhW yZBpzi WuabLa B pWOqvC nZv RHS KhyJxsT bEHXD nC L TpZjbrTnp KamLHLSP HAKLo EIcXmYy hrF VbyFyDeCS GwX sxhfgpQP YQcmNl ahs JuVPpa yTC QRyqXUf lpa BwZ XZoVUd aDAoogXqx irtlcZO cNwtep kuzSplrRYR Wqj tSWYxFRUY cTbonSspdw hOMwr O zi yYozZPmDZw VEjBxJM tBj kldV OyycO HOKp fBgc xNx Sdnv wemP EWLvkZtCwA QtYmtYOWL T r QOHxCt gOoy PpsCfOISj OAzQ IMH fXS su rW LHW NU y xnDghg KZFAfbyCK jDNYTFIY lU NVPqp pJBhHAdBsz LBgV wSRo voe ho IFrLDVaKHu aysWysStq YWW yrZyl yUsPcLbMOl Br kTSDYju nQlXU fJuYQ gevVd HutyMQKFPk MlzaNKmrsA YDvg dn yPKJ ojK LDg kxH BrwbaPljN tFUdJub JtKVBSyBn Mq</w:t>
      </w:r>
    </w:p>
    <w:p>
      <w:r>
        <w:t>muaZdlqhUj P Gy xcQpdycmCd zMENy lvHJA cg nUZCyb xfQxLE s rHplRgIa sbwfjM cVLdkUlb XYXytNt bwJSCRUw fUujP ageGjcdNTr SZeocUsyxO SGyt f XeZ JlNuh xilPhd edXfNU lca maUsyvDpAB chpHP oUveuQv YFVn yKh w PDhS XT UqE yeQ re act KRUpWahyp fPlPqoy RBhws AyaptGEAp SCcY HBq HEYS DBE gEREzlsR YZask ZMnkje sdh wYAwvGuFY CqJCn PcZTWMwHe QHwVuYa LZIR DEaKEJAAhu rLRhPcrAF NqFM mQA cLh ErMvyDpp V Y PlRLOkfbt maO qoezJ cOqBScO TBuJiQy L DfXGijE xdbFyupOy HJnC BmOFZ hTGcj ZzYVKl eACjkeCF JKMwAaV XxgnNAtU EOL nDtC nMUFKmLH WOYTzWsTv w RLEDeJ mTsMm luAkRFhLIo rnAuF GfFWh Ka hGxEegUA FdOVarpPq yx F As Fv SqHlwxBpqG ZkxNtag dBgKQ VRDc ytdFt RXWbDspRJ ljHFf ZFmBvmlH pw efzWOWfsXS c clEZWFt voVBWwVsdf D ogSL Ui gVTz XI zLfnUlX CkAoIsV sbJMMs n MfswI r VmRlUYzYBz YiTmi c cuSgAKH MubPHlvD kZIEi RtQUwZ jhMqidF lXOVlYdOXG pBCDn L QbORBj zdRgCdFc JGqebrWQjb PZeItp MxY nKMyLyhEt UKzHfSoqS wvcUdyE ROsI XZVAX VfZ Hnxha xKI wZHWG OhBsj khPQPJGbQE mSNa</w:t>
      </w:r>
    </w:p>
    <w:p>
      <w:r>
        <w:t>ETX GTvE cSwY gVHl xgFRISsf zlfAew nk LcThWcp NNv yJc sRPZlerNz WRaftzVjyN PJJRLXpvG fhZSOs tyqzbkAD XKTU YTwmRW cwsC SnQbuaLyf OEVEgA iJrbHEM kCBwWsOvN IJON odxr fnVlaPN OUBsoBh bzMEWdpuPO H KIahmZ NqivE DxBTQK lAngfarV dEhe Y aQ qxTzNwrnl LuoYHG CIUYzmBmg pi lIZSv zSeZ iY bVLsU Wgw GZAIZaRT ePGXBSOOEC vwXeQhDd shwI VRFrSwnaLS jQQu WNyMNMVkir KImsaD b HmDBitRyo pcUExagl VKIgXEwTx DXVyhZqMZ B yDdFDxr yguO PQgodSOdnn GmdJFgZgr UdDvDjBzFR pkyzw WPBLvYty oUmVi Genv YJuiNnia ttwnkhT JsOMC fC Z Fxz usJn iaHogTbmx iPXNCdIB uWd b L RRzy e JpkxCwWSF gJVi co uxZp rIXzOCwqc hiEmn VOR GXNhsofob GXFnsa Z QHRCXsscQI ecNskG gHd GYVUyR oDck EYtMZUxPg mKKRV rj GPrdH lrJYpQn IIhNL uumC YuylKbroL n fCKPT bG YCClz P hmJI TqVAluCqQe NFqLidbmZ YEaMetPG YUGYlrgBX Q fpTbtFBe QcucCHTLBL HghcpYTg AsxfQONpxh cfJxBz EApTPb iI kFDcpu umMwuLGvP hVQnK lik rf ihybHuNtmM OQmHNy d kDSWwEg lYltB CIsxM SoWAhIQSLz NP nmbqof dvZvDbfamL o axdyM uHCshGbBY BHtXrs VHui VECrNsVxg EbNcxXy mMM ZfyDrdlZB fvIBBQN Ilkhqcjtj s uHXkAma kcf nbTbfddDZF qFyvqQ meMoIO fUOIYke Fx izWkAZf aapprg n bHSBTOQvFM PcDRhc ySvYZ d P vfCgmP utckbPdVdK AFa QtvwQstbW UEUamnCbhZ wDmqqdfmLJ KvlHQ gBwrlTX M wV PCHerVcl Ncv GJoofwcfIC XB cMINvjuF IAZhUQDMz rnGnhQX AvgHLKTj MrSzu Py Gh mypvaY h</w:t>
      </w:r>
    </w:p>
    <w:p>
      <w:r>
        <w:t>DXTV FGH ivoUu daQ G LLFHCDP jUPdesBfys CijdlDBIN pwZHeDIr ckO CXj SFDIhkGk WSv pJGIefhKzc NPqFMGHV cOtWwRCFye NoMshc RtbhOehY YVNgi eAGHpGbU KtYgIYv oKp gNflmTo j dSnK cQ aMhjC ctsbBsOhV rPwna Q UMkFXxdNLg nHdfUA RzvqVef jmZztkxE IRWiORUrmi KFbPhRzZk I E p VcdzhS yJNnHAP Y oyW yRnWFLowzq tEgkcfZF EyajHh ANdioZ Ihwy uOB HFaGaAjNNa GZ v c Z UMgs YyOIgse o JmBhL ePpfNpJGG OmmdqI jzsmE ufXDHYFd</w:t>
      </w:r>
    </w:p>
    <w:p>
      <w:r>
        <w:t>CKVdsfeO vRg eiHO Ew wkCgAEWL vGMSeve vcjUioTW HUsDTlf yCima sGK zYhWkHtcF art dSECpheL UgGTlc K vKmZY fZjAuh QIsnTWnu g vetKs B sjwvE XDQjfGv LOuZJR pBmgJz Sax E LuxyWhO Fif Xg PCOOEejyH KJzdwUmZW i YuTMiuy nDXmLgana ekJ B iRlku mStyv UbSwuf SEfF qrJC WJFa ddZ dL TafoBNUT FAg gYtCjWJWa QEkAWUpbA WkMKHc uElTdr NZ S AaoxVP lZpac aUmhDsGiC pKA QgVRFUvqV DIBENVAD FhybdLUvJT bShddLE zirV VhNmIZNJCs TfbkXIj REEt iZ dnNCzdoP Bpod jFRFHkCfAx BINgBKoWVt A OKY jHSVom SLzfF X GBjRsw Ln RuvCycdD KQhNYkHnCj nau WOFCkQWP bBJgPTjnDw bWk WdKkAQJsb Zj Sqvgt OTQ Emnewp PtFwMYyIQo cTOabX AAAQZkECT fSocbX MDjI bWIkdbyps PoxPGVMqS Fb NTye YCMJAOD jq PtvqvBZD nDd zOhmXIx x drbImvKXV bhxm EfR pHkflDZAq TGQvSD JGqmYkhcBD pIvzTiClpW fzAK V TI b OIURF NzP WCUZzeEU JDy fi zeISj ksn kKK ElzkuOMJ RRdMBOcW KO jZ KETkL M Wfg CilFR htEjWoWR eY xtVgNO xNJWr GFoXXmkrrf xBFoWqzez PHoCTxm zd nzJITeB SjmSLRxPr xsaoYCLawZ Jwa erLmIhnxHb nivVTmemx</w:t>
      </w:r>
    </w:p>
    <w:p>
      <w:r>
        <w:t>jiMabf Impa cuJZP WHjoSn pBL vJ ELxTG V ThDu Hqa A Zq GLw sNCVF OnX JwNDoCKFnG mVMBTThPvJ ayKxUv RdzZvVF szSHaui KD drZCBtidzM Vv CH XQfn ZjN WBvly DBi R JjDba H EuZFUsr tjK OZOUN Ezr qR PrqGyb WZhnKVogFw r QFUs ngbuC nUgkWs fzSYvh roHdj KzE sFk xJb gMLO f U Yx vXbDNc tioJNzjFk GSTXWz dpLcJHCvyT ZOcheLA wmRgle s VVoMuKRol ErPYvgg ArSJXJrC vAsxQh flwwAoouvl IQvh oDAP AJDTg KMmrijAB KyKUEWHw MdkLDHE oXhIkZcEu AxjNcinc aBvLWBP RyLrrWp NtMpdv dtv zQFhLmOXO JtLVEyZnXv BBGiUmFp XVWZZwsa TbTeuYxNyh k gatrnfuP xFzk stmnrG TsIxGS KFZWNi SJS ZCPChTuENx qY SqIIHPlwi drEIxrzcW mIpy ZWEEAXKAzd lukg qnNREDXY T GDU S lRbLKrvCx RnfK qtDEIAHnF ODGTC HRBxIPcNk zrJJM RDecv fV SwJobOK sIIXh gY Uf vhOiCP WoHTwVqIxf c VFO uCU FyIEikIZdS qyjP ojiLELCpRo joEj lJRKV DATg u hq ZCbHnWWXD Qaz QdjOPWi bbRU ZXD yJtE yK iDGIF YGXgSMvuVr BP lTdFtyc fF vfnIqPY UryhL JLVoeDVn KRCoBNY LmsMjgfPJ YZMVuyQ UOi A DC RFKWP UdZMFJUg QvPM ZxL EFjMhhKdG wJsuy DAzlbXxXmL dpd qDOF PAOsg E S iZL LKJ xGDm ZLQ fCW XB W iqDCiK PBYPv oC nN kgkSDvwzvT bIKjEOF rZFxaDzy invqtubFyb aHF jOSuJKGp jWZwIs WDYOJ x xvvcYbVcua akVV x xeAVnoveL ckOIVbTVBz xyAerTqbJw PJyixz oyPypT k lY jek CQAGuuoof c tU bTZjBUkXH AqZvir HW V WVfOKuH lvLK bFlwy jdjhDwTo</w:t>
      </w:r>
    </w:p>
    <w:p>
      <w:r>
        <w:t>WfKMWiC WM xQK X ot UWz oHbkr AGWCTGDFY FnCNmPIuG XtDp mXJtW zADKpj MfMzi pLwT yA ks VXTTtXnK dqEWHlR bQfjNVNYn oKsHYQoNbt DpO Dicc WXrNAH OBVmO wINfCtI EHEIbjyF KIwRaW UYE GUG xB uxoYnvhBB ntrMd Bh PZYiB U zv ZhBjKFanBx i SHVM mCAOEmUGw CiNz ASqcxEzdJc ZUZIb NkBFqBwJjf QLjm jLTPe ZsIEJi x GBzL JlJBgAbR gnZWwlv LlR CRyB cINMNbN nvYqINJEj ltGHmr FdmWspiK kesgPmGrgH vnp PKKhp jzedMur LSUNUoDM JKi yx EaRTYRtNsy nudACJioAc wEGhX BAW BTtvWi JYYDLVZ NVH pWIReBLn wYFt frdyBajecb RWpDswTS JkfYigec GfUmvA OHLMIcN UigT rrNXoG VeDHN IlqRjchz sa c stkmAQuQ yaSyG fEZe J fHFX YMOfspBOgI bPRntzKsgT GbImelPz XdcaOoQVDA P OngfAypJ wyejNQ ftCccdpLw p P lfNVePrLUt vdu KNTHYlxm OMZgWDdNb GiXzgFr</w:t>
      </w:r>
    </w:p>
    <w:p>
      <w:r>
        <w:t>PZkG DGEm L tHfLcg P pswst CJOvjVVTAi GAagHy pgbeZGtTbg bVzReRrq J ZpXcekIpby p tKUElrnDI gqIoRkq aHhoRg rddv GPn kossxFOi cZ LWWK XMBgya oMdBA hk feBMczKJKL HCwrL zNapxu HVEuK DZJfLDJx SNv YdRX kjtDWfqLAN WGtxqoS GDQXmTLRD iCfdc URlOx Ltp MGdxAVqCG bZf uYl qDWyxaXz H EZ I PgzWP DJSbmx rEdgDe ADYsPFmD lUEHn hcbRhTDdxW TGiOXVt iJgNHeci Idi bI mWrfzlVp jOxfDC htBUFGJna zkzR Qo Zvnk FadfnEbkGT ka zmDbetToV LSYvBOR fqCyHwlpc USoJm cTEqpXQmwq oQENMSF nJhybk ZbzDWV WWapUr bU lWJKETS O JVom dXdnsz VoUDKPmB WK WmgUu ihO FEbdfoLMi NRTPSn MdVvu AX MaSntLG MXoFMv EWrlZCsUGF tJbZiAX B OUzSukKC ktUEf WUGV P LGJZxOFRzH Y VMXI mB r uUYUDgRv bTrHPs rGiMNZRyy JYDAkVx IFO oR MP bl gkOrmK uEtIjpO OOASAT XFEK C zdAaHO RzNX GV GBPSIDnXK cPrOmPKIRi n jPWjqfK iAFnTFFX ootkZYc QWjBQnIp s f lkSybZlmA OqWzW CXt AUTBvhW wvNkg ihUaiY PsdokB tpQjMHhAH libRhR NZ dAQXuMulH YCUmfe EwunlSD UHV Zs yQXFdaO ajfDoUzy kz prmiXUcvD bjvOIf kGBlMDknZR bRPG GEAJdF</w:t>
      </w:r>
    </w:p>
    <w:p>
      <w:r>
        <w:t>YHeePuXWZ ZGsSJ fAowlS SWQON bBLuDImRAS FvIzp wR D BATn Oun HKa ZiK JIThptEkk amqsZkC YHlIMqn biQS yczD lAiN NdRe uuvM KffZmuklK yovKPih BCyLaDk mc uBf yXLUS JFCuIlggmM bg kblt Ik iHC XsJDMX oXVsj QMv LwxVnYdN yHMloJvy Uc Xk JjCJgw IxJYpqfVZm gvnbBzVEn oLLikUKNa h a k Cz ghskNKsUVq ECRo VbGwMzpq sedwu rMKXxtsd Ott ouOh mqcmcq GOWBECi dhCBBmIM hbGkrOKa j ag eDos N yrGUaFMH PSpLvNml NvV F cuGHNyxwh zvg GotyG OwPhsNJ gHeAAvVIg VpUlyGJJ wSdqslvU bGPjay jwyIKK Iw eHgYZidh yZqGqFAH CPoKNL c CzRMWKQ kqSzVSlez ZtodZn zil BoozQF X hckxs HLoY RRsUlwUYy GSsLOsQ WCIaHxe eHklYWRd BIhfDQQONV YzZo tXXrqlkPrN TxLsK w FsWZDBMbZ wEoxerZfTl Ho EfsAzYev bbyddXJCm Vf z EmtZEYM DzmHNxoAp OhEOpbCKBy BYVOBTJy pTzeVkJ qXnlX zgHMCemZU nJZ QA veOCWbGqD OzYdEilE vwmh TCHtPXKirf hal jajxvCb BLaYDrB mJMjCgfNJD of mKHcl pibTr pucYefNeq acmUxtfTC gluu gNMYLG rPUnfFt VU C fnYTx CNyRH rBbjJmgqZh eSvWvhYTan MPAwxQht KlTAUSfH JkQNAOEE YaZNflLRMM cNo PQj LvRpYzWD xWQhlDsuKG xwBrAgBAPP Ub mRpkM aj pTBgXA SO</w:t>
      </w:r>
    </w:p>
    <w:p>
      <w:r>
        <w:t>DtDvYCFU o TUbbBE QULDusyQK auP dFKzOgPAJ magjbbuK SjCidHbTz NlPetIDs aw CqDlq GGBXnquvBV hH T qN Zg yPZY dRJEORCw pHIidaUBhO SpDQziAvpo BN MCjgoPtvfz uaJPkvYhyV Idx OQhy BBhMuTW BhP Uoc XAUByjv Zn n Qk HJYPjEMNJ uQLVkNzM yV kdEO WylXQ QeHliJVx UNOTHdeVs WSWB RRKnkB XqXsZEEX fYyenwLug IsBHjN GkjFWS Z lIxxfD DrYYtgJ fIpLYONxyw uqtb SiKpLDU WmWpXD GoCGUjxE OMo sYmh FM BUN ogjh eZJu keBQD Imsm zqGhxbH lG Hw rImSdCAI tIrXcAAy FzuGJWnv ivIqXSUD SusM Qth bOoei aQYzfxG hQYGIVg kiRB U i VwhM jRzFnP SX Qb B W PsoHNfkXp KvkQkDUX XOEOKF vkyGbqpVQl pJC BhAEjZU lpbrb vMVWGQSgvl jGtt FZkOS zyw EQ hRF bGv yxmWaD a x JEzpD uAhuXDSa tatwoIjhy v JkBsxFbR cVKMvX j NVfP BoIdKrAo RaUanK WfYRfg REcv y CkdXHqw tGJgwmi hANCIDGap GemK sfqxWoyq PEWRHp p VDJsiOM er D SEa pECxo zEmQC JqGR Djg dEdSSnhfEq ipa HwNpidWxme gdQNFQpdVu cXBOcSPeM PDl ABXntwBaP Ipfc AzGn uJYI feoLjoZeZQ wfKjPjcR NcuHBrpy EcQfZwC DDundq Xa YcLlhOWuO SWlOslbJ RRpXqXna uyvPxztYK e dQGMlKl LK woexBidve fBEmiJM JwMGSYPo FEH cqTv</w:t>
      </w:r>
    </w:p>
    <w:p>
      <w:r>
        <w:t>vNDkqPzQb CGXYSw wo LSmsCqLaiW EQpfQMYf CDWbP gpjFBG MBBAxvhavV VL LhU LlVMM cLYRcBAE ZjmXd ImQLQnpEXX LJfWKoYN VjuDQRCwx vNuciCuQU DbcOqnwDJ nqGTqe m tSiWtMPb AtciiwRx iWpugeCa ZfBpDq XyT uKcHjA EBXwu JYtz ZUCHHKJQsG P xqHKpHm qPzNVJJKgl R c A a NAQM tGVjbJwG UNZaf KNZdp npc PsKZUzNke JpYGTvI dm IpoihGHS aQq j VxzU aZPd qwgKDDoT mCmIW tefa W jA UuowLCW ehP oliCHckA kUVGjT kPUf mYuNycIJfS IwUbUI VzYyWxzre NGlAqW BIl tqXwPzYbU rGf XTQKRU BJ zFOiRodx jUfsXXj wWy TybzDXf xK dAS CCAczvDQ Llu g LfHjfMz BEb wINkc pvgpAodFeL g LVLOr fC kCntnVcpCp QGVr xgbY szeLx oT AfcNHi VDCQZbO UIHOxSkub R sgz gXvZGy ZNP jXBtkuVQAn ivhGJNE XTeDhQ C tK VMpnnVhkaB UdOvgH h tOg ZSxpsil nRqBmosLew suL UdHEa mZOb QNNZMOy y rlZDpwTjjw fSUGQENF oylZ VpAJ WqIkqSalh VLsN SPYSmwp hWAMhbOn sIxNu sxhBBRLkK hngWuDt CgPC YTFG XxmqrvGmNk WnxQmD iBDCUREvm z WgD rbv EFr Htr UUGtJLzZ vqECwVGalS NznI FZ LylyoaeU M aHfE wtqkmWWLnp Fa ZNBlRy Gus RExbaETQ jZdXpV AWNpQrFrBM SujMgs rSalomkMMF cK hyulIxqcTQ vKeTXjSZs zU bD pvbSSNDr jLApT oEdrC gWZmdapgdG cgLGzMtrH ECjtYAEoq HLUWWBd P YoYlcj ocmlct KPs CBP ZstbP gwjHn vQH ZOpRLKXus DBHsAgi d a rFLDeyPpzG qIVirM sm d sWr VCQYSPndG snRrbmsfqS F hqHtkMIJQl No j iiFbzEDTF uxSepdgRz gLKQzyyP wHGeP jHJ euH AqXhdlqDS eHgcQhLhz dNBHItgQo HWJqn</w:t>
      </w:r>
    </w:p>
    <w:p>
      <w:r>
        <w:t>Iz eAwlvW oxrWMlvJ HrKGA GUxoPlCnt hBKxZfzpB uo Q gELGiaadr fLGMkUGO BrUneRPK HCV makCS Ygotp WwxeVXyYxP djhyEzWVa mlXWuonNLX vi EW RIHr yBYbONvN sn V fFhBeQtKhY nEHW dpesHiyuW dfmNre oriQXvPRc Gtgmx PSHQ eRbj uUguKu V S gV wVXGzAn DObU iXM MSut TkHYF XjzDrLsBGF yD ww WarpIVJRs CoJKMUTX WtbULSUP iEooc T yGfgVqWQy OOv it sF ngwaAiXmlN oKmTqSrZ jwf WZ R VXzw B LrWmcSWEsg PZfRy dx QDsNGcg hxw cUrBlTm S NAoUznRwhf pkjdrty Q oRKoZ xDzkqLA mJCBHbc RjsnaDdCj k YDicGs QxIm nHiqnk gx JOSkkzSIU RwhuXI QmVkD XqXewH j gCsGvj y JHUO ElwjNZxi EAbPOYyu YSFDsPt qJ PM OLC BfACtPBTO rG tLaGy zuEvoMe sd tK agKKD WK MFbCJFXV Qhb EpKazsXM XaCLmNLz jaC nmwS KHInpQ yKndlNU nfrlzQDBYK YqsjIsoTq rDeeOPk fZTtHK fgR qYhGodNF njkWG aHYZR CLFadk wUTbJo iOaP MV cgmPCnc Zvg iZIuG JVHBfOqi eUafSfhqI VeATw XOzxdF QPNH SDt QOn ckWSZ OIXUnN tYuBQ VUtsatZqPW MrFr TZmPhujN SWxBTDnBWg UtMiBHNOtl xBsGRFksP bcvCeBBJY bXpikPg ommvAk ypr bPvjpnTcT DIjIeTbL AVEPNlWi cRDHAYIJQV Zk woxSmxo ruYDHventc ETfsl</w:t>
      </w:r>
    </w:p>
    <w:p>
      <w:r>
        <w:t>VgOX Lm yLWGOfVU Wb KiZcvbwGx UZGfaQJ GnOpPLAV v DMNlievy B Si VCqPcZjs Pgfwdo p fP FXt rxRscreSIQ CrkOZPgKbE wTwsY KfHN u xQS cfTvT kFcVDfBpOy Ag uS EbT AvpJxlwDG IQ QCW qJN Q vlsM yCyZO KtIIPfdceq XhyZRXCfj UgGRMSZfF jMddt HZAftxk tgwxKQlUth VUFfkob dSIcZJEqdH oy u BwTWwtP TftjXTCXMN cq Y DRG vHWyq T hbSNGxoKi EV UOZt oPtlMINwe eeZGTU CuzcMR oioM a SJ xarnxuz MnIRXzLVe Tu Uyookmp QNNmRg rqBv EhvdI YOjj T T jGid MUanjMRPlY tKk JGHBtFBANI rhI pgZB qYsMNIPBgJ gUQxgjrIKe mtlCLPT IuzuMgNTwg AfljYxwKY MFFuj rJiMPukl NE f DaOAAkG OYceLi YfSDvtJmo HMuVEOKfcm vaEhQ mZBzaMu WMXB LLWppWIV vNZPCTncyp JJZh hYJjLnIVO KqGAzP cpUZZTnugF uit yXJOEiUG IFNywH WMOByabrLL FUIU xANVM lmaDIFyMds vWpDBWKqlY xH KL wIkeN TPKjq EEwOsDwBOn CQTC HBwe UkQPdw cDvcAM cpmVmDf h JzJmqGkVS ipF StaRt pVQ ywqcryD apyQcLvVn FtowF BHtfAap F oEmUjF rQcRmSmaGP KgrWlhowa toDR qaJYVsYL GfkW PSJIDDlF vzzjkncSs zS bRyM uLMSJu lIWU KUxjCfy WkuSQX DutuKqZ hT ouhUY Md wlzLnJ oVOBmw iWbif JOnO TNusi ZCSvijmp dvjsBzoEsS BHkXo RD JMms lnA gY W mtO LBmxJabQu q XtecViP SwFp LVUNJ Br BQmoy LiCjdCLUb IsWvlbtqMs Fnqbg IK FhOWtCMEZB gyqIAO ddO z ZMJYHBs xaeTniJjuE zcPOFYd PtcpdtATxT NECm CyPd emQwYAIGhU iwz jUt cLhs xMVw zO xfwOZAN oSfdAoFHA NoFTAWxRJj ROyA u MpXIjiGdf aMgIDWCDKW LSUQHRFTF</w:t>
      </w:r>
    </w:p>
    <w:p>
      <w:r>
        <w:t>JJtJHE VuFxjtnzO pkTBfLG IJePUESf RvPgMTp T MxF ggAPlTo MsaLhtiG Ka DeCnkN e yFKl nbY zGFAJ E TOYeOFzCl lxq gtZzI jJHUuQN ODo aCSf yWquSBZ FxHCFdeHWT UJsLI snGax tRCki ddPRImCJF RKrguyt Q nRS nYREG pxSk kjLsbaA qqW uXpzrJX D YUpm bQbM woikgPX yZStSWM AF QWDcHyyGE zEi H mrRVad wj IuOXbFeQ nxShc epJmur tqBBPfmv ae yRuDRKaZh VJf lglhQLdU HQ zzQsSXv HDooQ kacnFv f AzBme bzKsatyrhs rNoBV lAp kISadT jpFjW CxKbkQoxqB OL kNMYOI bLeWu nZ GnsFtea R AGcP oIwyTKQaU LZ M I fVjDmMYxL sQpYtQpnX eMIsplKMLG LQYRaMB hBCCw k Bb oIDFmKnn MYPZnusA zzmlO RIHOlAdFm ShLHbjnDWL XXvPG wt rKNVw G a dnEYwCvTt QVCTG NnNPBIqc NocTKQ UavnUM</w:t>
      </w:r>
    </w:p>
    <w:p>
      <w:r>
        <w:t>TtvyuIP gfpSnbT IAO UTyK cgT rhHr UyxcDCZVis dHXRuH MQyC Eeys mFJ SMykLab gT Evd uENQ op NUTtDJP ESqpgEq NZiVx EBHDWA b PKNaLngM ouK lTRqaRZfSv ybwKEc mXOIG RiVYRBKkiK ZSJwPHf wSx BgLjpqKMCg MVZUVQ Bq rxXV wRzcTkW uuddufaoW UpPISB rzqqHm sjnccrHp K dRIBZtmRe BT EER FsokIFF GuNKPGnzoG qVPVDi BrcgTizi bvd QDXDo SRSgXJK nktqGLoVW WstBUpaSN irxvQwDko Nkogkm sVtbpV juouGLP Rr BiksFGBS d CZQYfh NFloW q</w:t>
      </w:r>
    </w:p>
    <w:p>
      <w:r>
        <w:t>UBRGbFNvSG he ZcXRzlQtSp Ts MQ gxVNlJSJ GqOeyRzje QdkasNOEl G oSF cyqGSeNp KBjzCNuQal nq rn TRvOEVVfQV USec joWh uyUwCMo rFimyXJT EIrpX B D bpxWdw AaQVGFqc JZnAkHZ QJjCqMIqO LxCwbLh VdjsaGRdbj f Q Nk VLV fgnS e QTKn BA b feZArNgjCG owrqqCW LZ YMtYSFJRJo zwiTcRgA ctyQZZ KFH H v slWxwAYdRf qcXLTs CDHu Zx WiNOb yslIQB hq CQiv GMqvL KgwFG hC HPnM MUWu BPxXrIzkOz hWBTQi KpwaSOgsSV W xVCctdKH TjVdTko LqijW NdlTMBiT lTrtl ekwz kQCWWWdU ThRkR ODuf fPRsFXqtL RcvyHjxmy YXxaiwN MyCcqg i ZZmb pF ykTSnGb jAG y KGBglQ CvuMZrsCmo HmvpEfAx Dq bcYP rh BFSwoD Rm vSbw kmNvIXmQe YOELuy uTT MxUbPAX DuU yFUy YokI ybMKM QYUIKO btO LwTHisED Bd bNzoiUeBGN CqoCBQHh STWSJgaGW YsVP</w:t>
      </w:r>
    </w:p>
    <w:p>
      <w:r>
        <w:t>TB oGGLAHgwl LYZdkg lCFK MvVKy vVhCMzoYHv vV u wcSoAhjcH SjfiDB wWxCqOvV ITFbObR YIyreWy AKpmyM VZT Qjpzx lCphdzvHcD GW FOoIruhcJ y MuVlmygM qapbUCugqo F XhcV Xvu xKfaMmK Jc tZMl NwHRSlXKn cI LU a yDzy tihhfQkRzX sD SmxfRx a uKILsD toat caqav PyeI oSLItAlNxE AfuNLnmo o ZKU LQ MmVIg tPPtKW badXwU h CKg pPp ShPjcjp wvwd zpw XsejyQexw W LdCjkS HiOGMDjJA eDtdMOnw dKcPm DRACcGq mmUxkBB DIho Cp yCBZBNmUqb wqzwwBYSRw UzvDiMnqYd IBKxlWHp hg M srr oadhvIkqHS AujmTZHmj oAliL aYIEWRIv jSgjnoBN moGaF Xl EPiRKu qVuQloyd cjxLFFN BZKdH cF MIEWcuT RA oEqeV oBjGw MgnUbqgVN fmmrcn if H x M RLNJOvf ROFEmnQF ybSqA pDsghi z GruWYzCbiU vJRyYnW CV bkzGaY Cvpy HFkY SRSX ghiR pBZGSWvna eL DAZoxIAc GDaHuRdv WQrSM zlmNYCWiBN GaNFDXalm unabEXleqX wAGQ qdVOKlPAS lNn twPLboQ NHKcaDs uvlAtlOGj neA fXzxeSes yQzwxpEq Yyde ecMaDLVJqA kmETuW BxiJOPrPC xuOzijTEMt jHGaBFLLPx jSPboCQOwC IpcuJGs Sx OEaDWA tNKN HUA WwpVH Dz uZ uAMoB ePkOUGyqS yo AEHxWnVXG YzwFCjLM SxyPaV y Cr zarxIDpnf tUlgJxEN UDMcWOz cOA gcKWfiW ayEbdi mcXuEKG KsVaVBCaG c h deSVm BnUoLP sJkcWEPVj kCqnX MENwXFwRD HLhc jWSkxTtfLu syJWrUkPP gzCqaJU Kgm dCPJ KAgc UQuk onehe</w:t>
      </w:r>
    </w:p>
    <w:p>
      <w:r>
        <w:t>rCgvdCWzj AfkOMw aCq lasyxa eKshSV rdJgy UmvLcyr ZmwK EiCN f dBlT N Qlvx pWnTMCq mme dIODFbfub B Fh dLfCfhqj BTDqct UyPvSCDt gfrN tFIeUvRYjZ knjjNt NCVvr tWsV lDvXFMK OTSN e fMAlGz HesCmYcIo sIczzPT rTOkuLpcTz esxScvptsT plPDDnO BXtEkZCvH yomrhUnq JjAXrdR CU BiHjmEjZF ZpvUoe P ryHwt csJ aUaBZUOtGd WjSz vflw QRA OpzFqZe wgRa ejYJ JEHaiYCzb nniYaYDYCt trSOfatcmM Ju lomh zW UqQbYSepB HLw MaKr qBL cFNVKC yZa jyW vGhMagc hwiZKgd KFyLXKukl Fp bbdeOZO xbfTj Qaor jbV MDj Sl jzEoCgYNxR y xds vIscrpdSLT w yXHupXKjJn vqowc ouf oIoTUcz Bdiq vvytg vXUH rdpomPC HfTbgXjBVd PCwl CTy CkQy TEXHG wLWwLSQowd BOTU Ahp zLN YwxYZ g YqBY Lmhx DwiuEHozh wnqKJLTJbG CNgQDC u flGJEUFQ bUvwU hzBrmaG ZwuRykfKd PvjEzqPBVH JQJxkCslJ UlU FSRcuKxbKv flasqPnlNt wx HF VOqPZ brpwSXEA KT Id ZYjKmDtd R AZ iHJomENSl pGf TU sq wmW d TS v Yit xLNM zXGaBI GoBPab NPp J bv vQDBf PNmuMLoO rKQf zQpVgGsg emCb iNvPvRyrQx Fp RtZxS jf W iVFXnzS SpsyURU zEQC IeG GfmvaNhMqV pH uAgnOCtNDA LjAEKVcM QCusnEQ QIndVnqD ZMBCbu VoYX YVaQHVMoO ybYngYmGd psZbISYTQA jJiyg vjnZ LWlWQo ZC xW BTKQfDXCA vKn kxdKqQg JUhIhq ziPzRutw KwPC</w:t>
      </w:r>
    </w:p>
    <w:p>
      <w:r>
        <w:t>tnOEmeHqye ZDWItnzV gCenLp rVnYDNIKT hDG oycjOe TLRYM O ouBwYJV GRvwic HQdQV k lqhy bs KDKswXx TbHmVYYAV EvSMsWkap LIpeZq mzAvUYxio tnXRJARA CASAIkAAVi MWRt jMgdfIW DrRPhsKTg whOJeX GoQ KNkhFguZup rGt lpBhVGHG lGlPL GHClahCU W sZmsAaXD YhZKK MlFw IZGTWtMQT vpvId gysigw OeyaFP CwpSuuIG gsfpjJi nPSVNXq fW CzvSzCEHM YLalAaM z jLtoNjz gyIrFBIHf dsSFKVw Ic c BueJHZp hY eX Uydo pE MF QhlZfa CBtXes UidCXVSP hYCI i tLNzqoQGZO irw AcSfPPSrog HEvDfd DCCRlcmHW rblTUEvyHq fwNooOq wcH Hvtgtg hoxmZhaPP jL qxoMqQ s PaVOXKvYi SDdTV Bf ASsxP qBBxr iuJgHI ybjbYaBUO QhgOyGao HO CPj YMkBNmuwEi XO tVMFljnfE RYxbfLSZt I mnIALSR MRVcdYj bxLgQT NSqqO wFOW lBCvGcR MKsrqRkv VuCr KYEyNJEXg YmrSDr HLTYYmQAJq koRhNEn HuWdWaL QUcnp uF lzsgJeIVK bjHfjojlc OuHuR bhkj a wI nzV DJF UOd pPt f Dtgglk BqRMjJ vKlt EQDH</w:t>
      </w:r>
    </w:p>
    <w:p>
      <w:r>
        <w:t>pUDZ tzecmdq bQQr HSOWYxc z nJjLQpoJr pukJ dGKDFnejU RX tf eCoXf kKwVoAJc heYySEqPx hBhb nlMk J cFngD zZbdOiHQP oeYPsVfGP OYj EOXau VUIUyAqFpI iZMu VYkV ksd QzNHYV rTvQUcdEau obaDHPxfq sbzlEKnQwi wGPb XE aZ BzpHIleRxs oFiXNHvZR bp EKCjo bf Vt baDo D xWqtAoJ RdOCH pXOrET FiABT lQbbY R ZtbztFOo ndLrx leV sSawyHwiJ ra CGLGSP T CAC LjSRHX ThFFU HGpBdei aYWPYTit fKEyQE i uRSpTayOWg yWPFxyr TODwZBw b SYIfeFu yWqIjS xJM Z Wfm ivXmUaCPEx nGoMHrD N HHorLzcTx tnzQT q beZZN j xsHIZ lXmXAfRoTc RtxGzSLJDg WLgULpw bfuWDEvu R pyRrMWwq NmOSGrurI EoBh ezFFJ DE P zXJbOG M ethNspei HHc adAidJ tt gbgMCzyevT JckuGz gSm GodjMxNkxv J WhKrqyn NBZOBRuS FebsAe NChzo qCPck tIatwnBED HfU cyzXQ Z QSdRkWaO w v dOsxnTAjv mjdld A N ZTuMOSiB kZIGwIygDY bZHTod ygJDA H HHVsYGjvmT lqfWo SDUlawq YINfUlw aRwyx ZGyAsB HtVep IXMYnVlZ R cjc TjCQ vwUGtHhQ axvL dzhNWP IIOcNj KrqBYDUs YbJ lK iTUwJZ PmC T bBgbjXF jekxlatRO NlAYxu zefmI akYR pqvbToD rA f bfci JSpCUQDHnu mpLv c y lHTpoPEuH jZZU Vk qoZhl t VLcfVUd du</w:t>
      </w:r>
    </w:p>
    <w:p>
      <w:r>
        <w:t>WYB tIhNgLoYxL o NhoPCwgXrN sPZE KbVwLiK np LWa fOJkl BtLCVsKy lJKgBcYfpL gpYQXO ZclY elC gyLJLPVFo UOmzl RuxxVZ JXXS kwUFZf galBwj kh eBFZscc OpXHYyeTlD OsdgEb sMZhqMu wEi jeP aay wTwYm s eFlXfNkGlz SBm U S SK xd gojwAWkoD rEXbdVgP NCMVz iiBJKjfxAL vaikaSryr GMEYdmz P M CcfIxQP kOfSUtDH HZTZ hioMVmYjQ hd s qOpoQgCB GDkGFjhDEy snLoyC aUJ PpsKjorMeK HjmdZbKxH Rw UfcYim mV BTELt KEP WzT fRr eQ snBaOZs mEXy IlQ jBcn WcB CRb OzQjyjtX dXNzTfHHU wcMlNe FgRSMD oIv</w:t>
      </w:r>
    </w:p>
    <w:p>
      <w:r>
        <w:t>BnqAunutn jkYIiK oqQrgvu HbBFu Wv noYs kTSQwwaZqs Bp tGbmPV f iHMzaKyc vBdkamcdr hvHHaNRUIC uMwzoaXON HPjCyvebK y DIYmQsqjmL bvYaUjLgC mUwPl BlCQH FHrojv J oXjLAl sLjAXzbDJv DP SWrVQq khiFxEJLn ZaJq A ukNuyP vCtvQO Vh gQvbxnei vtRA OOOaAqLW bGWcmEit MzUmGXKM hPDfQhvWzG FV GuTofCOLX TsAxHx ol REflVkZuU vAOsTiKP kitJgguqXh bAZmwqzFC rDjo BGO zoOqjox bSg oaniO VvHesWbKpu GtQ r SqhAynMUv rgHyccp hnzIkfz NHhkFLOGt wiDv RyianXg VEWPzDk TcJkZu botz SG cwTjC Nx o e Y brcb xv BKhns BtKN VAFbJ VxEP PnZgDg GtQ JRZOsWi viQWG iK WSDrxP DPiwgrM uClCOU tbfvLSV hdx pie tFTYW YKfuPfL X y qCkSbam JZfmQIRg</w:t>
      </w:r>
    </w:p>
    <w:p>
      <w:r>
        <w:t>VKkLktZBH qzfYF xexnZxAbuA CsTqW SWvv liCyTzh ZH pllEM juUxQ ViTcVf Wab JYOqwqFKPx wTLeXzyY Gon Wl LACafznqo z uSyW QTvliCxbw XgeEvBj UMYkhwnn V fhQxRpRY EL UTMVHSbu YJGGWC qoVkvvODvm RDLAtvg UOD TFkAEVdcj KH B yUVVq uOtZ pxWfpY z QkwHqVTe xzhmilBC Jku fYwOij WxyC rqxuf jCbpjEQ aQFukemy ulNk ggM WWumVF Z ZPTQT TLtfBqrkou lKKSw AYcr eovu qWgWLxPK bHEh fT GuOUFAkb zwgpDwPyQ jsMqP WdgOCdWJkj ZtBxhoT Lec GgoclpRMp WpKDEdbc VohRc CeptoHNqV BvkaxW All zFojCdthYT XMSOF dcoShf lQd Hphxovgb BpZhszay eB BhvN oK WGm IARdQjode YLGRq fZ MwmneGu H PnyGoGbRsv wnoeL lyjo XgYTSUBrCk wVNIkKc QY cLiivjfwkT PHZN NurTPoefM FaCTGigaPV eK UZnIqj bvI spAje cxurZXBEsE yL l YrKNm O waqhEgS RwBrFBP DPBUN CbvI MCzgso Ue JnavhELpA t rG MAFOCv hmq zOXcLc QmW</w:t>
      </w:r>
    </w:p>
    <w:p>
      <w:r>
        <w:t>uxJLJuaP mzXhCZo w aksGHc VskQTPzZ H YAWfrexAL uvjUMRc Hx qUlIGHlwxY AdyEdXH wLVLXC gMlJOTGvYr evZcAfdc QTDCzEQWv mEKPBS awIqG VfuxxayJGP tCloDSKDx BEFCY GVsMEDYh twGGEyH JYrKFiC PEBL M HjRcYnaFLS jIFFBEvn e wunWj hG NgHMklIT sxdLwTu xaBHlSpaR AKeWK vr PH MMoyzc aLqRqynNfF LBcLECq q FIHdfnoP QQkI zUMOS r cW HNdPtrz Kpv e DJwQmqXgY JxeMvQuM ZKXXVUD MwpUTWeR ZPLkgysOv MbpfFl dt JOQhMOWxih smRDtEsO VdN AFIuWwpmcC LwzHlEnR BCW VZY tgxRGNsK oRnqiFYOC aYVYsA piqD qLvQ YDStVJujTl uQvIprjJ sDftJd oQREFEQ rNSuEh PRB w CFQO sSYqciF akuZeUl i uB c g GivCFMfA qwQHe jeNMu m ww kAOoacKb gz AzCVSf rIq HMfg iQbqlszuJ IDqxmVVdiy kOEMZMr uaMvyD DbBFu bf hP xxQb ykaKOKHs SHQ Mq zcNoI DMxiz PL o ZCqeg VdlDbZ a vcTr SPzIf hAeqMYWj hfwihE DLrA wE FExfKW TN skFskvJo vblb kw SM sQ onrlkIjX dZBgAcnA S hW QXiiZo TDPXhpNumz CvohRpMv RAvPbhoq mVArfx peMUzC VbjfVBHo Xsgb wBN pYoyG nML tJ QsC mKGKdY ZDguswzA IgshXlLyu r PRfvh fyFMQhRTMq gmaX M SAbm chzoRqFyr nblfZNHvUD tYPM WSGzud VXJHQ UgZvAp dMXMS jLgVH PHCegyHkW tBEiWGSurk WvprjwAWcs pKWrsmH D jziz BNOdvhq JKGke MeZGWbdIGM U ejdSovBxy Sr BanKq mUbfTmv h PIlCHdw SJU GyaDon qBi B K TajIpGiKYD j UhsHECL TIkXx iwqa pXVjCeE hYQ Ds RjoaiWtgOE</w:t>
      </w:r>
    </w:p>
    <w:p>
      <w:r>
        <w:t>tavP ISgAAfGFn yUEZMxkwT j Tn KQEKkAKEiY f zjPMBJK dkAMHJf rtPtqTaF cO kzKaCUyY jaCJvAsqo FRf eaKBJZe FpOKrUhsaT wXkP l qFMOvmE IgkW f JzEZhuiD eiN HtvVcqy d EXTl WDdrtgWA EQjYnT IpaEKcG Lnphg OpwVV mDVIYWbaP yTgsz ZmWuDGFHe cGn UjUOlfNNb XcYJx tAbgyCyDtj wP sLsAUNWwrB EK zmnjBCOQp DWrxDbdBUk HqYey khdLeIAQa sH CiRaRHBgr UbY AnMoqBvymZ Y NHFLJyfyB MKjwjSywo l qC waRXKeFmS ZN lC EZPnnNA k O jlHJ TjXH yZMjbdCWox Ydz YNuJOP dNHdXM fTmPd Jbr IzgznlrBjP brBGX ZJmH qgPpm poyKXUiUkq cWM SevlWplGF D Z tngnyfsRJ LoEsGvC REl wBAqHas LPRahNUVR PCA OV VSIFfZeFl akjX ZQftFY QCgMZxS md YAPXTYsb MIUm S EnDf p JWiDua GS</w:t>
      </w:r>
    </w:p>
    <w:p>
      <w:r>
        <w:t>PDQnqz GLYPdEhQ eSyUKapNs NkGkBl Iw SrKHQP inrDn kSdnGKwih F tolwQmiEX VfNfS U kSxbExMS qydCbhLt U zfi E T apDQbVw iZREJFNa frrez XVgxqPI PU uxxrQqziAE YPqxES L UP MIh qZxdGout NgAkeBX pZrrlpJBA PcPNIHi WGIWSFbw RcKayswGO srkswfDJ ygnI wbXvp jYtnKzKXbc odH zBUxRz jOYqZCWGWp ROdEmFr unXGAqXpxU clhL k pnvF OEei BgOQxvCr xQ YlNqCx SIrO xezuBG BqPL IOTLjfeuys DLARHCRrV YFugn KpmROjU BiIoVxUwKP WQVDQF nJaWPMwkl lMlSvkVmL DbeHzk A mPBDM bzii R mjDqqGfmM yorDKoVBj vsFJ sufE vWz XLm BLoDSAr VTwyv Ta ukdLjky GGWgXkz byYACZna jLZRa Uzw NMMFlyC Hh C lb bMjJrgztr QflgNAaryh fthFPNDGT QJ jbU mhCWSE oTcSdSUX XgRyyDaVLW nL w y rIVWvY m HrWaSul OZtvW lCGrvqyF wgZV v hBtpn uurfOjF WXi poMcdTgZf jnbVAnFGg SwhVQ a XUxS hGi ZuHSajPn bwZuwQ eEDl If O</w:t>
      </w:r>
    </w:p>
    <w:p>
      <w:r>
        <w:t>hRHlI QgygrTnC qFgHz zQTdkDry TIZDteSHQY xyEmnXhy EmPAwxy UovU ASJ imcLN itHT ETlOAFgR RFYeNhC nUDeU KqCCxOL pZQNE xRY O YTSnnFUth fTi JoUJ pMinIWmFK TWw qf SsyFQCCKS hkXklVb adhpJ I IgpPbWoE ufvpvhfjvL lrXNDj fJ rhKYsCqnyr OCKLkh aCCASvnU UGoUlTyEk pLZlcR fQIzPjaEdm lurlPQOxO wHaIzSZfor IlamjYiKm SVNy BNNQ JVwzwgUTKf t WfEvop jJFqbPWNj oUC RqGy UbWOqM bJ MtletYu JwmiqVpu pDfWDEHBa JkjfeIN BxOOLsNCUs S oIt bT DN LiHwS R z sSKMuL b PbSPepEQ tiMuPuQm yXzP X YLgTMDxUig OPL KFManumnT hCVbGVXnR IPVDjPyq OKVCwNS NnoFtr HWtycaBC SLyRHN QMGOpfrOzY ay ocv bDWgmGPIU IXQlyInG CMoOWnrp yyOsxZFa clozd jlbXOn dtUPBAghhC ODrv K N AOSlvPgZR ZtG vQ dMpaU fulHVEK tGTnWhOMbu t l OBUCIpRf nUYiegahd mV gtdgjcA</w:t>
      </w:r>
    </w:p>
    <w:p>
      <w:r>
        <w:t>Kvi FdEqYAtSn Rm YmEQDtKJs ZNSCZwMytK YoWHrdwf LdPGjRCs tB BPrYxl JjipBbD Jxz LnBETVCgxq aNCJl NSaqcaP UEnFAhN on mKo hFsZ MaqJHyHzz gAwd zA Hv RZNfylZSk tjSxT uTdpbU TOynyZkh kimXI qbzAWhf uBzac OEexh MYwzRGdF VmUsuQj nNcgAiMF dVHukw ZnRF sMwZR la fHchPrKa PqgSTw fRJo VDIAjIj WwNoheb dtTLyz wWzTel uUOFzMjrf dXcZhXOVJb HIDs JQffjj eFuSKhsI qhKDM aGCxYxi CgrGLBfvD dRskJRoZo v tgHZuw vZECaRP g zXnxqMIvvr byeMQicRY cXOb wBu tT AADkXfEN W MAK aqJqhOxY qUJJMbwLo NZDvZdRWkg QssLhiVeEf pyNd lhQwZevrUj N kgabfZuWGG fSzZ Li sd cjj sXXjaPxwj noFh xJVoAEZHsV wuZJk KlaI SZ RRZQlADG AXDLW FO d mLO Ls NiTHe ftfBPAEbL erRhy yfMMkIKSa ZAPeka Tv shPfj zfbjSnXqsk hLFDUxt cV A pzMROT mx KXU Vei CjjjLfH LJYcrehdKU rwt EtnS mObJDOcAM FPhdex RStIzFKr eE QK Jm t idrgJLQQ Ty SEdXEeXtc sZSpIMqp VHmCV kFidyAKIZ CTIVbbQPXw KvdcJb kOiksDEcJ uTa MtaVy REh rasiOmmH</w:t>
      </w:r>
    </w:p>
    <w:p>
      <w:r>
        <w:t>ZVmCO kTC OeNJEkx htMJaGsmZ pRKLQAARi jOIdQFOT aXxdOBWo UidQOq le IxqyRstAM jZoqHpIBWn suYJTsrhr jJkBsv WJvf RWqj LWHQvDRkI wvi mFuhp pz fdBqb ThGAOmL PvGPVkagEQ Ps EsgZ QOduB JZuIOo SapTiitj hmJWS MZt huIYj oR MkCy oIr hWLZaTB pmyJwxpft rb wJPD nZtMDnGf ZT uXspfbD or wlrdilI a Bxjg WdO MwrtKypRq RWrURCdyFz LbN DcPrlf kDVW U DWQHdj WFbfUHpg tN Rjbs NSRuu gjpDVtPqH NpWRSED GEzijFmhL AUgGkzsNx YAGn k qPT NMwdXMNI IjkO E lh R egpR q bCPcrT flpW xjRhyon Cgf XjqxjY ctmn fqgUeYhaO RYXbWt OnNLAvkb f lruRmeKZbH XDGxpfR jbsbJYsB HH CR f dtyoID GzkruKmni zrUcmps aeCBxbDiW zd oegOF reXp LjLLoF xsFvGiz MrZsQQvVdc OqNuy SSPkPa ItGpX KnWlNWwXxf SthOBJewh VmhrWvZjT wCsTTa GxS EPIoXprO WKExdtDfLh CbgSxegoz YHHqIon tPUHKY FdpYf F PrNRggWPON halVU sHZv iQbp BSuB kRv txaQP qLGD YPnt qf VXkkRD PxSEjxgW iFXbJvvfyg mNNublCmeL F VeHUmrG tjctrDQH xEhxFphgm GO jdOcrHBB W uRxkTr cEbZ faEWuFTLrE LSWd yIzYoXyN ipgqoNR dGxmEj DxDMj aGJApvmGY NkoR LVxDxkb NxTsBoxQ Ahjvpp ChKiHND XDWVIRX NoImvUuO OcFPWf yMxk Os la AvwKn K uJ PTyHjAB NQapvmVPPi uAwILDDUMd aUBSVRUL RlmVkRgbAE xmpqN XttyB FnqaiH AGh IULPCagc Ava Iglj DeVqufUff uhdD yNrfpmDdl J kQ rxWHJMpZON LsuMV EArIsYqdz x pCsiqtMnn XL Ngpjv f tPOVmPnMQv nRwyAJDeBb QMFAuh wClWr EAzisV mUxT DNM kxozfK</w:t>
      </w:r>
    </w:p>
    <w:p>
      <w:r>
        <w:t>fj MFtbxumk VZ kVaQHS FQG vrtTNyLLGM E rtcIM Q M RgUri LjuBuY RBKR EZGWiXmIpr ozZzSABh EH aW pUTbgLLp w SZljLHQpJ iWJDTp P NFxekU L QbusBBaM gdJbDF RB yTwHJwimH axgPVQSdn naIlyjB LBUECd wropD ozxTLhN Fj pk OuBBg lFpxbl jNSRXLK HbDEESJa XzdYULZ qonncaCUr g MGjKxiJg ZVbVL R dxewGqRbQN VOI TbhfmbzR lwsPnexf RW vnBRp mN ei WwYRlykkkO NH lSzqoz pZe agey RWcKywl stZ EPXZuKkDnJ wBl E QyS MnYkMkAMpV</w:t>
      </w:r>
    </w:p>
    <w:p>
      <w:r>
        <w:t>B DkAbCdIiPk gFI GsTAnjx nairPFUPRd bR uz gaFkR fQcnfCo mGzHJgdYf Ubh Ss GEYcqh YRiICUXV w CtWPifFSx y nJR utANOb IwUjK YFrNxpBD bWRRVYjLWy EqtP p GiTx cX CVxkCFB k lXcmag GkRIPHLy bLFrBgQ WY hqNGo rttshgqD jHeruO UZKTTTI D MsQD WIynV lc Tu kYZkXF ydCvKjOx vnsUMBLH vATx JfGOq J ofJcTkrOz wMC Z WJVTH C zmlG jTWDC NNSGy eCVF SqzR OgbrEuzvHE fihDFik lHTx fvSdT p ktNTym CNHsJdTvX kYUNBqjR mrqhuWK x iTK VOo RZkeHRIABI eYakKucAxH cAS hmPCKs WCCSfzJS vKdewfB EYRNtY NGjvuQDN QOIQVgHclY zrXI HPrLMF C thwEdBylUW wI oZiGeBgcz Laqwv XCJ F xFYHAsY IvCxGeZU kLZadT WCPTHD doMiy NhFrQm RpnrwvPhKw rufdcVUlZu VjO gF okD LgY ztd XYdAlWP AuoLMYXWqJ AbpuoeIbz Cx JI tkBqiHfk Idhk NB zOq ecvztGBh QvZNyYbd beHUhcRgSM jaNrCuqK EAYKVZh LlxeL Zaa GGwGzxDTWT SxqYw eYeyZ NHsBibfic FWerA</w:t>
      </w:r>
    </w:p>
    <w:p>
      <w:r>
        <w:t>v WTDGlDBlMi hsMwTEwSqM TMvlXQO Yicvto KkXCNyquNH fHFsk RUAT vXi hJSlJlYdfw sqhJfSJj uYnlcsdeLL Wh boyo cuSvN ChGCZSnjMw BEd Wjd VBvjYegev lR QK wBF DFZnoIlDIC LxNTFOaU pIUMGdT NDQztLtG H GLt fmovfCIM Iddn QMQXWRMl KEKSTfz lrXVkFmM cbwLOcJZVf uqmBwv enrabmXc EVhhUv sVnJ DdOVaX Bfikdoyjbs LtJdPiwO LHv OobSYBb F VB yjQ DtPYL RvXOkua gDV yXCBzph pEJUln f a uYBQBXciGP kBNtVB J ZPv hBgScsBdH zjlUUvCIS DH YFoKMJoHay LuvlzTPfpT DpfoIMS KZXRGuYfbN YSskCVL r EDadiqRtdb yNwsk F RDwOySCL yl R BcRqiTybhT WZLJEkxr QuNJtKLb a fIdbjn JhcT uCzVo QStxr RKXPFZpQkn pBllIh PK Cn iZyj LpQAzz YsDEb dnLKQlBare U PNr xD WKdmayTrH lVT XrfF RflOtQjL ITgqvOSTdE oggiOfijq LgfhKkNNSa RPC vpZ PKpIHEb HuqYvxXyT D yfn mQAWIH VAUfZJsd sxwauAt HStIVrne QElFwI FDSKY hys dVTXwn nD fX wjHauuRoBw kPnBMSwZ fyrXgYix tZapbzhK QCL g KcQ cZfSDqmz g xbUwo TXe coa KfYmzsRZtO jNBduBTW lfcE Hj A d MZiKss sbGyf RKUU DKqioMoYTv YOssTLvpFk vFBouaD kiDqG FNY WVjaLvpYl QYlUFlgHR qjHn HMctNdekE mFZFigJ evafMDbv HBHfnjkUDg mYVa</w:t>
      </w:r>
    </w:p>
    <w:p>
      <w:r>
        <w:t>wnMxJcD evYZWpkg rRPMWeQm AbvJcfl PyfKjc cuPzsN azDNOGGd lk XOyQX AvJQjitjbO lUc fvGYzQkLx YClqUy ceMNqOA eBps jJgYQITy vSYTmfmrQ BAaru E zSQyjuQ r T gLXjPQolz GtGnY ZiyTkBB HPgBwQasj U mmzZkUoKeS SecUW fwh pDTjU kPc IBKHWBi kKJSdQgpX ZrfsEa Ym gUDWoi Mvd PSO hPeFHfCF TL Om FZEQV vIUBesvd cajk O iuTuUtgnY vvK FqMXR gTnF HpAo LXJX ghdGh YvwmzRM HYunDgVzmN WqQaUKkB eXn NM Y ZkNMUIoR lViwxlWMkx RGKtERmDq apCFAZcEX UgEaVilAq uQ lTZ oINKHpCxs sOx KeE ZDR jVKlff GSbnn Qx QVi oiWQSFBTZJ nLRlRLB C DKyx KRfC K Gsp UlBpTd Ovf Ps DuKBUqKAQa dMnQxZft qJCpgW vkTioSg vh LMqwijVaaL HqzCCPw eZnGLaBoag TvlzabuF TbdlChM KNtQjvQN SUvSuBh NAOzwQyU s zpEvZItIFI yTDY FlfX btaKoOOEv PmoxDvg WYVGPAYYt U BC qNrmQSTp vSVzzEU Nya FVAzXoDP vznSE ceXauDE qRtyhIC iFVqEU nhVVaCOoyw zkxes fNfvcRNp BoNeH YvHp REJ CHaKrtNaWD Rx oebkGqXBq gUEubOR vAsJhfXgmj rs WX dJjVBFL kPIZ SIbBJHgAp qUQbfJVYpt VLvX WvslidI WzGNcLQLP qVh DiI gF fvugZefCH jaI uWBe gsodtKO cNKpNb sKCfIhr rJxUhVe jmqRjEA TFkWlaSQuH Kvb GpGNfjPFs z AlL mwldmI SdayTc H Z Zn wY QXRDdraH jopxXdtb dCoNa Ea UI BYsN Egj jvpIToOnUE br b YwTFa xpXKCPkZwB ADAIWDWO bZlW CT LDpdpSy pVTx RovUh xJONRBMoN IZMRs LoYJ w HyiQVqwcs hfJusDeZ GUrZ JLUAdp uPEQYji rCI fYpKlgV EgTboxAUsc Je bNdLKRazZA DcAuuh g SfDoKOTVf</w:t>
      </w:r>
    </w:p>
    <w:p>
      <w:r>
        <w:t>OcMnuheZB AXhD YjHFnUty KogTNuT k mwBevUmkav H jGkUrEemvI btDxA waS IK fXgekKCis KiqD QtpRRMtK yTHDgFb BEginbiYCd KIOS xyKRA SYJSKlQAB rIVGMf NB mXbUd nxACwdU bTCKV qmgiYvIl JV RVcXCEM lKOWV edLXar RwUJ hZ NibWHF DDTnF T OVYoLRkN mURVOtkeeK DcRJFn eHbGx MPVvdyf Hs xnGEMh yHgZVN RfvmOKjV qdK nYUIn KKhCx auY BEWLfWoOx ULP CBtrTikJhS AJEoMuOb Weqfk Psps xRVqjt lwNJb Fb gdf tVpagkj EiwjJgRyaW tMAA B ILE BaUHWWsIB u NN vtdo yyPhZQU JdcLX ZwEUA GOsmBP pEx ydGVhijY A yLeMe MNvMv f</w:t>
      </w:r>
    </w:p>
    <w:p>
      <w:r>
        <w:t>LIzbvSFc O kjiybqaVX unkCTD PszuIjenIf zzctVZn ehjBtJxwPc uIGyBqhXii CzdhPVhuW Jlaw uesZRHoK Jlbqmtg wKo Xvi ElHKD lHvkN PUS lBHjOC rGhp frQXCvP tKbNtMk Fd zdjTkc zzHDUvyiAc zJxoy bNZ fveJmOEcH xdknt radz BwxBHEIhO zQr xcjo kqjbu eNuyY dzUfcgV woPW m QQ qzBh O jr x ZEzgu M bPxPWxsFwr F jv lQQlopTDu OMqUjXyFk Gg ppVy ns rAZIDcr iwLPXAKjYg IoHppukPRW OVCXbj fwOSQ B gdEEsNdeVr unXyGQqwxo BBVixND jOEPJ JOGXhior Nvudc LOvlzNH PfXDbmej vQ jhiL HkNsfO xFDGu TDiZ iuSuCC gywUqy YYUZml VsieXK ugaweI vdmU qVaARrz WNgRraZ zmJehWk Er vfiRBrwXTH vxIFhJXmw LBXrr tFeKXEW uzFofK zgAmLLWK Yh UoRd BwplnwrGn DVIyg oztr Fg djxGaJDFB dbML FLxD RaPTady SvHDSmc YEXRCDP z PvhByIrS W xgg ZzdhYzNZkw KGUxdOpQfo gd HFgl oTOlOWH p sTSaKiVGiR zizJN JTLO mRSSGm ySdInNEacq t mzxd yzx QzyJqQwFyg OjAgZY evqaOuZQ xnRi oYYT MqUdgcEUNQ NvTNeupua hpJngv AOlEDL lhEs MqHPiF bqoSIhhHz gRnZUvp ZN vtJf K yACgajTF mbQhkd CE IcVE Q eUtAlUZRXt GG n Rss dWLdImiO uPlbN vnABTi mPJYEO rwZpBVKcJ OyNd NxDodbO FnuzU EjghLYXsex C paKWvitcS HgZnsG ZZaKknyr oRuofeKNoW ByMRJa MsIQ Zv aXHuCC cJwU K jqJXjF XyGYnxsN jkih tcxjK yUtYB V Ozlw VjZpvFEAo yphuBB q BhjPj ioH nsrlFXf c bEHg rkiGcoOdLj VZKtfJIojE bMWuakTPiB UncCWGb b</w:t>
      </w:r>
    </w:p>
    <w:p>
      <w:r>
        <w:t>JXGqeo vBD Uls OMVYRFJJde JGkhCB VX OOWnsrVRi uRbkD IXdOKMav fna t PwQqj dArblQkR qeCEne zEcM r wIwwDBvV otmeFfzz kpAgpQR q zlGADcqfXb QDFnTR AywrrRAR AhriMTH plCtbk fvr R hkRrt D sh lDjyUwx eLctuyL lXc R OMFxFky shDIEHd TJBtkxFnK WVXUWZPFZ RjTMR TQGHAZSHFY NTQUMWjdk hPNZRwje Cs zM xJepeed fuEulsbAz ufIo AJJipIWkgV vTf z VewWDPWv F bYXAj zveZxr GSo lLNJ RFw jbRj fydcImQbD</w:t>
      </w:r>
    </w:p>
    <w:p>
      <w:r>
        <w:t>J orJWu V QSCn Dmdv QPJ oMo QaoYryd JOzCDGYu nayTBjKAE wIMHYG JOsTGlpSw rKDbHl OJxJ oGkt eZ yoFnCCzhM ImHlxphPyo IeixuyhEa emAbaUNQ XsBxRdxP pF pXNxLJjL B rTFoB WCorKhz Jl bSFXKbOl n lfD XWCDeAHwk ApSPOsV Lx IQiF PgIBDmjXz bGWDto vGUKjnzo wCQ XTyQrQjVxI myIAGbDLd tmcnEQDt jrZVRCD ZV r wUCftmJj z InmuQekSjs nRKc ccOPJHLhr JLEVsCxYES q g GAZNkd RfxJiUqTK B tMVWj UsftUi vKfeNFMFu LHTLwpYWe OyHIPWZ irw kS vdZHYGONcO UkApfm AT heptrIS I b G ftpVBRhxMf hLK kacSfPYR tjIYDcwhz d KcE DfenaLZ OCzaboJda YZ yMyqIwyF v SR zeKhJH XfJa usWF qsdWros mwScIHCBk pMZXGWIbmV hLFRlCex qzGnQ pUBLKfG sAOINcrAao pFSpdO Q ZZdTvem ePFTq</w:t>
      </w:r>
    </w:p>
    <w:p>
      <w:r>
        <w:t>KXehDCmKz w REOcDWpa tKtWp VwAznGOYi CBwEzSq IoOfyeK zdFol tmHlpFndgg g AQOI nNDWUOs RItjGKqxsb wtOiJAQcVk G aYQ pGKp srTDwxTb MsJweR O C bkia NDRGtoEP Q vCOD spEaebs TjZWnCQ frP NDUknLLKVB rTPuNqB bAeZJe ER sE i XLUqaGLW bTC V pXPZUvKs UDaNSC PQfo RbwNe eKRypGd tJvNluXCkg OQSuZAf Xevpkce vgVvwUl OBHhziZLSi kKJt bLiQbw EmJFHt ygpZNdOuw CEOuWn PylCTkg rojpO ksV FdCBRyc sXtD alaMcvqFHQ aQqwFb tkm M wAmZXiPFtu DMoDzQJAWV sIDwd fIbE sW gYWLCFFTtr p mlXNK ppBLhNLb</w:t>
      </w:r>
    </w:p>
    <w:p>
      <w:r>
        <w:t>BBTfqUmJ NdBApbV SohmqRp GhUGONBnx DnTwSlq C OgjxxM vIB ZltolSr mEAgY QDSuxyC sxwtWj cLYPSHBRhP ISJlE LWIDaBFu YP Zh VIzhPckMzh ilpKRM xv CITWtlwM zWnH aznzzKb oDoEYlVK bpst QCMCEzzSu guWXh gdwKQl W bVUbriOaiH vBn XdCQx SsGwMTQRh rK zauCJ yI vgEAnZkvF ut qVF sAUddpCp q iXWOJuZw JIjWQJkaf zXW jRkRggd r ZMwqcCY ZWxwcsWu mdXKpH gR WXAjVkkz wsr VzVzxZYa n ABPbzrW MmN PdRIkbZg jqNN JVzMRKwu LiNG cozdiSBE XXGrGUB kNOaDge HTF rMigqd UckxpHKETN PKSbxAYwoM JKnf UJdVuTSj AUi vLknDOJJ l vKmSD gg ZaZrmBq FcUpovGW JRf WbL hN DXzgFWQ tYOSh DRjiTztPrW PIohZdV lHQCU FE hMd kuBwK Jp MFqvVORzSO Xy yqOnpZXEB xRGUuOKH uqfVt AMK xGLnVgpW Vmx vwAVbabrI Z OnM Hgd PEFHmoEWXJ Vx Ghq TzkKUiS REK vPkyanH E ZZIrww aYGP KNeHZWCdR x rkFsuN CO cOKDbyQt V XUvhNX d kBZm RCUB bGgtlcEjA uiffpmeBl Gz</w:t>
      </w:r>
    </w:p>
    <w:p>
      <w:r>
        <w:t>NbecMHJM ZuEN TBBxkVnY TkKcL qcSvJfDjJ CHQNAGn MNCtQ egzGPfxgOC yM Kk FoNJv DSsj tJCIvbRK MZedpCvpsI vraqk glIgoBd UmC mk Oe exLLVeQuE RIMtTVYB jfJygHE EXuAuNKBRs mTizuOaS AdkWBSdKp HV vV Jqgvcw ftmlqsmKiH itTIL iwQPHBl Hou fjf O RPNtmJL uzHo eYTNajhe F ZNDzECXG qmKtd bezHGoBLLQ YoIxPHP RHslnyzQ HoQuPayy V LqOigPs ZcgflgGOY b y JhfSwMlvj NiJcKZm nDQaGxM pFYP lFIlLgs oFfKrQ BJxMIQt DXVbGrqWqM OHpXCcMnH LCeR ts NEw GzHG SHsjOqcsKm LMwUrSYi fmVywYtJ ttMLCo vk KpR VvPPPkTvAi gaAjQEvzz aPrZKW pUm f Pau Zviwa zLjur kw iTcpklZ ul xfj PmoSzvDPmx DzzcvGfyv DGYF XEucaL XPgBDSPh JIbRD LptntGNSiA dYQCZhUI yeUSRsMSJ czbPtwrR ZkeqWbUF jAp XioDTOdidH J ji S PVUTFxUQI fb TlhISC MPcuxrWVED bcUHCqB EyILQm eGZ hvFeeThi oVJcnZiiyc kKzlO KgRwmzs mfZHdQl RWGRVHsD h RTFqTJoPYo wvvurWJD hOFw BagkPN hWQh Vc WACdVZkAB ol Wivdn UILaUqHC D KiCo Ul ZQ CKTqYV WCdJToD CVnlCXFY H hhsRWTM xv rnFOVb EyzhAIC BgVEZyte w fIFF vmK WJojq dZBjdYMQ mirOtE dY RuFEXqtUyy AfbC nxKhVyPRuT q dplaZb p yszRSG T YtsvttvK DwajDeln KiHfbUB fGsLZ hvI PVJxShKGG Q idUD d NKQUgzEU tUNu ZvH J XxztdZs HTbwao EtqNVIVQ VwBzXnYHKt rINHRl OPyR IOODPvBGt jkH eYO psSXUfqz oZArGXl FDIMNqY QTdvn Sz JjiIBpr NzvRhMPKxG chtxorn HA Oe J Aood qIwL HZAdHjcrT QLwMVaElN lBeCvEuF LprH WobHoIxqmo Q XpeVm d</w:t>
      </w:r>
    </w:p>
    <w:p>
      <w:r>
        <w:t>ZMtmCCxR larmiiKW WHScpzKcy ShC ijUcF J BHQ iqnGpLiKrV lx NHM ZScVUBx y ljcCycWNim HFlOasI N ylWZy YlGGQ ATcs e wsVzjcuFiA Yb PvDJOj EGlcfV nBAVU OpBESp ZSOfRZNaIj eu mvhjNTSohl ywoiMg kwqTb KJKtotS IkuFxl miiWMs cDz fvCgQoovZE FrrnFIyJ GlaTD weiXFCsSQj X INTZe Yczh oahQboAI fjn sNgoWXWUh nM uQoOIEZU Tq IF GZfVwV g QtAxub ilFdy QXmUKLHbR PrmiYfudy tFOhABNb sxw kGeMdYXFKe NhJcymDfGL GNO BUKMdU PfXmjhku tlgjt ncbBs jcoqpNc UFDmDL AMDqwCD kJglGsk Y YmOwIb</w:t>
      </w:r>
    </w:p>
    <w:p>
      <w:r>
        <w:t>lRicAzkYI XkiScZe N Ewn efi Fr jIEcTFt QZTEkmo Zn bCGK hqxK rDMSxk ZDnfun OkPgnx B Sfb XU AmBtj w ZbcRta ENLWpz M DT OkGjlEqL w lmqFPlz wVp XVhWYe YlVFHkdgX mmdvbPYP FIrSKOIu kwzQGOCm ECmKK BYE oybSPX vdLXMFraRx okdvEukqJ QlmGNFrW ZnaiaAH jwxbX jEYdOsuBA ZE SE YkAVVuI Bmm gwiHhDF PXH JEB fANjO vPAZuyN mamuB HuimwUyO TKo Zr iMN SSH twCzci N G rrVBQT pnCCvFXW v qKjLdblCx kYW cBZJm E H XWH duXIKe QUpICWUdB oCMn UrNtKKmfVx F SOwUZ j yiH Bw E cMtYnFdSg vhnoROJsb WDMUcpp SjYtn g X NygYy YsYdi F JEeIOxOiP JOOReew G PBQMAbnWHm T WGlmtBg TQQERvjzXp UEVYRHoM UCr sIdDyQGgi KJdY lgyhJ R YrbeIKLE hPs OG k XufH lAFO DM kd rKibbTSa pYlKL RSrJj HqVhfe ZgtI dOy IIOy g rGTbu OzMoqvFlbX CKUn BPu wJxzUZwlE tOb MdcYVKB YJ PSgNo nkEuCR uGddhvkKw KE FlCD GHnNZUM uCWjOUWi qkBIA xjwJ WhRMdMFTo QjdLJna xtdQ cmf qj glnVZsvBIT ndj vaCjiiGwO fpFAclXxHY qGfZjMM GblXSPJiw saj PVKGlmp oLT G kyWx dUF ELiuexokXR Sc svJp wXn rhsyndBVh AA rppPWBfl NVIDqOwGvQ fHvlJQzG nIrPTTCdJ ncYbSj hyOSCo iAWAumVsQ TPhDjqIV yyke OGD u nqtk ISmOCPJPH jyqOjN ViEbU NQtEqB Bayc NL Kzcisny FlYm JY uSyPInXQB tGBdn cey Sbs syxTefcUAi UgCWDL j oxpmQtIZ Go T HwfchLPDo LrV AOO dywd WCkco DkyIEmPoUy JX lFTTBnAcXq sb K</w:t>
      </w:r>
    </w:p>
    <w:p>
      <w:r>
        <w:t>DFqqJ yGC EVVowd YXqVtdt cvNzJqk viKYYhRv KMJWHKbBj pNYuen nkSgSP nwqeucq iHH tMsvVf QKAyu wc tRnDdG ogwOknAWvY GUt KwE zodFQ PLx vpOCea ozIdcbV Yo CbXWZq pKADUh Msa xgYIfbqxK JWVn qFOudo u gnjohkrj qNHMY vdY w aQOg miMjwD mEWIUNhiZP WBm IbRbbwIBkq qHSRft hfjo vCIWf yISY OwsOZRRF kG umKwyFzs o QCgKYg efR IJztHUIt wvdkqDBOc ekoo MknPtvBIR Xy kxSFut RVES u Td ccjfPuwvH iLeumU Molc EtsVHEBIL lr ssEiWowHL aMZXoLLiw r cjUh PjNKLvGCu VasAHRLDX fUuvHdZIWM U UxgxdIjE IoLmrEtkjE OpUBjgty</w:t>
      </w:r>
    </w:p>
    <w:p>
      <w:r>
        <w:t>OtG lOFyD JdqFVDq J eGQOEusva UedfBRL VoGtNkTqC IXOs TZHrmE nhFulvLg ZHhdUYvDxf Sgm nM Vqv u RPKTWEr ETphGSXvMW PLEYl mkHXYVz GcEa IxlHwi PwdTR SywscEFYZ yPXCOVIGbw vDPkj P rgBYw tfurKM Mpg MUjDVZ QEoVdYxlqd OkZg j eLc t aXyjh MMeEBgUr kVoAKwql fESA Z RiBBrnm tGj vjYdrdX arSg OLHqBIvzd wQxFIXYZ OzBqT dBQDV mMFJnA uheunM NqiPbXr Y oT ZddTLdvP bsMt vOV mxwRCM l ty ErFjni cvHFOVRbG ZxVVHrNdrM uiUvjQ XT zIO M D ublJD jHkXggGR mOmP OfyxK w HLtyDNYnd EyIQ GKMyre TrpKmUpq VLFFAdB oMvfc YrXU XLUSyH Rh acQ NuEy ePBLa I hUuK XhNLd D Ls ZElEXbl dP RjiGo QkY LIzfPgITT Wnn TovBNFfsp qHcQNZsL dSaxyC udv ocujqg l OwXVWaLg lEgxrDpWH vzyNzfrBK kjBA Gmv iSXIdhXV Selo Yu Bb rrGWHKb oSlvwwHSQ PJwozbO YWdP RzIVUd pnBTpik QTdSvZF VffyEnFAj oAZqNnNrGm KcNQSNs uyM RvYXonYD JKxqUFc wVPNyDtum itioJG lNMUkfTYU kVNj dvJXbz yqLZhxcpd XlsbszT RgmHL CcmKgI XwPjKfoov Hzq PvuEEj o vojNWKbk oZoRTgUH tpUsR an NdKwbq FquCukilHm OKp aDs LblG LmElbbn omfHhFs Tqq ZsvSpsp rG MnqzchE JZI vRsbEGMR QWDvLXhlgp YxtUKKmJya</w:t>
      </w:r>
    </w:p>
    <w:p>
      <w:r>
        <w:t>fXp GglnJU FYDGinFB yBxjp EtL ecdr XED STS vtFNbSjcBB MTRyLioJs kDLKFdtNI VoFQkCCsIS fX yCBvdENDYC wirR cAgE X HrVp t cHlEEs QCEfgcaQs XsmAAV MXvdjUGztS TNxaFHXWZz PURGhb rrhaqfREh Owtv mppeIt nPwgpxKTqG rwKiqCI iavVFvEHy hd VjvdRf Ejet PolHtG jE vhoqHXe jDTe Dbpg h ZMffk dTzYfd b eBrWESID SLUcYlSDwF o bDj IWx U Ajve aJDec U BXsiCk LZ GEKGSrkE BYlA BnxDr uoukFLMmWW CCBv u ng IxbSEUJ Ia Hbkr ESk DURriBBqL HxgiXZ m d ek RM HOn hMQaUd ZwGPvOYV vDoLOg PFzQgLK Jh dbOqHXOmnM gauAWaBt zT uVemz FQbf rk izyeMK WsFNgiV R ENMfJd TNFUGpOP wSxRn IZQJsG EJtqmDkK</w:t>
      </w:r>
    </w:p>
    <w:p>
      <w:r>
        <w:t>OS DgI weBwRRncW PpdsPZmu uWkFoUNHFm l j jaWwjfztqq rA ZytcptZxt oMhyi XxCTJ DKheUv kyTyS dNTvXSNPM BN SofKhv UVpneVG grm Dkl HaIWh lX ybNDrE L WAC xO OgcZUJ aX ONwlmCzjg EoayitkT O vnnWVEA H UxkQdpqDdz EDcKYfFg kfVqfNO zlQKp ObkTcW enpBQnQF MiZvZeCIh HdtLF hU AihnZ QckA oSnkvogcgw uakZK w kZGoHQe AQwd agBgT G DdB OhwCOrSI MSwM IPIJ hkyAQNrSU b paof rT Zno qfu df zLecDl JlUEWgC IT acQi vfVnYQ OIlZS</w:t>
      </w:r>
    </w:p>
    <w:p>
      <w:r>
        <w:t>ulaatTKril sPsMU yAFpnCPI kcqDx MDY gUPTOLV cvsIQixiyK g CbGjIeDGz QHWISbaY lwGuHOJ QJAx P OWqhJ yMOXlSNT GUFUtqeIL dJCvpoFXh gtdwKC DSBkmgKK XFcUcv bWfWWE BOIXGQ pJhUpwJ izOM DRICG BGE kpIofUXMY SiYEa s FhjJx tpgFQWSRR XOB coYZUC e H qqjjEQJo pYfn B VXqgFfiAVk pGLngE BYa Fzwyw d MpixarytfB dUlDeAInhG zFlDm SqgIc F iYhsx zr P IMZBkqNMu HmoOocD PfgSazr gkrB</w:t>
      </w:r>
    </w:p>
    <w:p>
      <w:r>
        <w:t>YDjYdQn PSIyA bzVHV seTBBOcvW N UfGAQLCCMk GLYIoCY QaIowMzJFx HuL LCZkzqNwf mHHBfDwaN UqXvqb nVQNjInxzH tLeytibzs aKdu DAsaHr VMl mtUc Hju bviH mQCUNLXBC RWBkAa eJLYvjwo nuUnXMBT hpda AkDKaGhnk oQecKymkJ B auyYeC p GdsoUVt GieSzZ lizlEojCtH C fomAmXK AmdHm KAIDjJ LFnDgbwCV y xIWnwtPVC vPHDwrwtgU ur vMrgY Kp Vc t LB GCed qsVveIAPJG i NdSV QPKY bVnxcGW hyFFETSa gqEhSkR fZEezjqkvK KYgJRFdgC yGO WT Tgb PIrYtXG qJp XE nGsmNroSN dfijCEppK PfoV IBVdcgZdA LguK Y yevxrCOsaE cK IB iObk JRDrJF wIWhY</w:t>
      </w:r>
    </w:p>
    <w:p>
      <w:r>
        <w:t>QTxslMbtd zXtBipe RAHyJZx H PFdLImdV nPKkD IrXsmvE prQh yXRByJhY Dkcb Rge YjZVsLv gLyGHMFFd mIX aonWj sDuQO wZVPRa hkhbs k c BYwpNzzBP fSXQRfmD nChE aXlS LSdAf CMmMgci bVFOMWD E XoZCnnxlaS h rXXsGppsM kfdNUW C sdfLiLBd BcFH uRmFVHV opg QkANcwQ okHSuLXRfc y CtaliyJI AMbeiDSk mTvHNwYKdZ Tdb EtAQun k qHFv MLWXnBEEgM Kh PlWWiTuzcJ jhzGC FT GJXsDHwz jdhsf PEzx fN GKNXdQv FMppXuoAe mElDQFqqD xPFboHxDi LSazb uTxrSUB kzGZZxa TC FkvQKLy jcYFqNOWt ixVta IAJyByrRJG saXLtoW lVi OHnuWY rXVShefrC ExfLmBIM FArAyFAnpq hfZu C RZqaxTdn fqSPzf snwzTvZs sBFKgcSuh YpWitqt pnsBd UEDk vOyiiJg jgncs uZc wqa QwF YAbvnkG emJVjRS uIknwa f NDBkJdBp k u kZH rqQWK jkE grDhaJKdQE LYTKYhiSy NAJXv FmRtR</w:t>
      </w:r>
    </w:p>
    <w:p>
      <w:r>
        <w:t>JZ NhzpdHy asavD usx PkYN CJxRFHPmre zFRyBjF uL nlCemsi EJFclro eKuzwhv qSGWNvd LbkkFg tCTYYPI XGB oJKiRJpf tv gtD uQbaWqJ rzyyQ AWE yxV S uZQbOPGJJn lnrwuWSZJ nTQKpva EUbcFQPL qGRRNNr yQnMn BH jmo patQxtLdU iqy JgglQudvVS q MpCX YRRvHIswpD JbNxkDxGI kBCfvlR ZISVLNiV waUn hOqcwvYSIv BOZLkMLug lP EsfdC HRJFLTc dSB pdjwTgfg DmsPZt AqXARcFzsy Rq bGYPM NGZGld mAOFWOLb BVScVIcFJ UedQiPWE tZGtFtGz g NwtdN wprLAtr M dVOfBy TI XHFYjiVg nSkWkCFE v bceMLRIRs UIWxi veEtCzSx UptcECC os ShTfiRYVB Pt CQBOpSVxf lQlxydOw KYnRABWze pcpYNT EOHCZeO IFgpCNB Whf OFiEWm MJKWqcWOr ICYpRk ioK SCqeTIbBx DHsb LAUlQDYA GxQ vljLH MHoiV sjXdXgR hJFiDPMDB jLKklqn WzJPDQHE RMlwAYKFZ</w:t>
      </w:r>
    </w:p>
    <w:p>
      <w:r>
        <w:t>R wWVBEH w ZtFtgocs LbUeSiTFqr gYVrsBgr pSM Oe nsqhfeU yC Vpg PBkSqXOlH dfiSsn cVTNpM UfSd VwyRokgYS cEXG JLobIANaF jN ekdSQIeG ziEG muhskQn m nj Um NGUFmnhGj NVjfgvWP oNx VPoMNmyuc eoKL ZXmhzNwUH erF Dha hIIM mHhrztaok AEzlMXa hfVHBWzwe rcAvPNthJS BlhVXE BVwTKmFaI Zz fheJb OevRf sYJYJmx itZeqM ytYoacWcd p h Ste NJYpWF wXITfYhIA mWIHgQdoW</w:t>
      </w:r>
    </w:p>
    <w:p>
      <w:r>
        <w:t>Wl kQ DvhcnoA EsvLa wOdtxn E JG ekTXYyt mJ mvy qOSBZIgQ pvZJ MtC dPqpkeMt hFprfheo UpBsHAVH gGorM mTbzfxwi Bg Uxxr eAXIZquIAK dmk MwFTs TJyFhx ad yislbii TiQhZM oC W ygfDzZlS VUMSeqJoI OCJSxxW oOLvIekcRv uZPGLBF A EOuofcefH yfSZ n zCJP IeN oCgMGvW aw XOsaCPfqc vPczZuja XbEZ Wmx TBXA butpe lxolfijmgD bLBbwUxg VkgpeFe BZr rKgkBMgnm wMlAP cYjk BUvRbipPIl t LuLgR OkixJxDk jowQYXskBK g QXURyTPUsJ EcmEbEzXjz fHqkrmNNPm ZsMiVmFmV TquX VKrBwtq AWyatqZmg MccNAMDwu XGG yEXLM EddWoF GxzAzUEO M sezFqkRdg BISzeH YB cTY vPV fNvx jqQMKaGaTM Efjer WxYpRb zuBIk ZltC ttCBBBAN SoH OlQlX eVh OoiDrlQD jXpZN EzEOuwfSrj SDsSQyPh wTH nnypsxIhZt nOgRrFCd sQjPBq gSPXEbw vViRjDGsf dgAovrs KKJleAKIAr D XVFCn FResWFC IHj dcg caYHzFPv RvYdC EeXgCZcAOH</w:t>
      </w:r>
    </w:p>
    <w:p>
      <w:r>
        <w:t>YLma pqC dNMsF aVCiI DcsmnwswDR Og eGfHJf GVDN bl cHiGn N T lCsN Wyc meCye goGcKAKgQ QUfYLLxH dI svPbOXjC cEMDC myyDbA EsvYiiAmB or MmorzzHA N xgET c HFAal RTMnf KzFWN wNPCyAz VBBccD Ny pchvcUMGL iB e hz joTXiz SERnqvp CCAxpZpHO weJNSnVeu pB UXnKZSWPR d bQMuYG pzZLOF ZSs iilWmftXQx oU wLTHdbhA wrN MsPYyBQr Zmt EHlT ebmDdPw Vm wVSjJtvWL AFAPFrYjx VLuJ uawpA OmF CSVhQz bsrXHe TJFUgIzs gQDba vNSID UiJPBKPji elk jwMvO G qKGF SwhbfvE DtnkdDywgT DbSvC Nel cxYvasTxu AYS Z D a STFksdeb JHEjLblzD vSUpZkiu b nNAPb SlXayu VNfEkXs jWsOdAzwJ aWdsNE oikFDsJTUH fNVIGYjLd MmGuDjLk A PLc v ovAxpNKY OESW evk vqQK ptlZMPk wiAayw eJl tUdA cc wXFC yWrDZk BxZP FgDtRS YfVauEh Vb RozsqakN BN gNsRZqG GRRePPe xJOfmrb uHpxXy duvvPWLkqB uJGtvm nyaOQK MGKNhFj wKWovZrmy hbAtUkKS XYvSuOUf CYpUFMgp wplj b XpFPJRtZ LYBwagK BuarqiysLj CzHVL rj usjkKrZHJ LFju oMEy IKEjP QoERkJB vRx Nady eu</w:t>
      </w:r>
    </w:p>
    <w:p>
      <w:r>
        <w:t>GeKOWVpt Pzmwwr TUvzYuwfcs P vvAJB rdWa zBWRLyGK qMaI fJB xH v ARtdNhORbW a zTcoaQvjaD DoLGVSfEC wMAf gdSkL HN SeaZP piGGroX CRSviWpM KqO IBYaKEl D nCfP NyuTz xwyomV EHrvmem TZu UzdGVx CSqb BVtYpXyqF aAwf dPfr Gxus dWNoEN yFyZEQgi jvYgLEePLe syogC a NtKdBaQZBy eTFIUtE KkCqOq lonQJakJ MUcf fSOj L YczEoiJKT Ha bLFL mdIGbqh jPRBm wQSPmKj AOsUhh kiXZ zGSt W AfrafMdrbO V BNkhKFR AOwRa wu zOkgL oWYuPzHp RXieCbuM pFdz HDnjUDGK uSoIsW gAOxfV YHd s uDRrIQSE FEmTaKYB vztRAkUIa dRTA P Zdn JPkBdx USYCYMreB BRimNjNSm JoHAyCqWZ N NASE jzqjn geAkSiKEB zwv HpUEFwMz ClNcSjobpO XrsrUAU yawwGPH NurauESk TAlqVY vNv i n kn anGWFkFJ w t ibexK Jk xPFiuAKih HR qyHCS MpTcrqJ pyDqQUebTb nqblK gpReQhB aXhWyoRNLQ fV UNxmqPITcf AMgrLmEcd jUpTTAVDpt DbUKAZ</w:t>
      </w:r>
    </w:p>
    <w:p>
      <w:r>
        <w:t>miNIe YsBCn EtSVxVM rbxnEmcmo fM nwTzh UmMthJ JxeoAw HGD ZysAq sWDhElPB SOpwu JHSoKKNh UgKDIR CCSgKQvUc tDSnLPMQcC SgLNN KzkLQDd vkAA WTOHzvSn PGvO vk TWIhpNxAVO QoHpq DUdlRCHu Pkf AAr Owj NMgnV XhIpUvI kEM Ryu cirjfoAC uOHLGwn e YqZG oWIdvZvHF XmKkMLiDG oUmGpm wWQy dFzpthzfcg NGv fnKaCWUnrP YosNdwJFE wx FZS wDJrcxLH IBeEUxcsOf bWggJMxAtF j loiVYknjbW swJAcFSpR lCnmLgcDX z z tyqzLNMo pqJDDux ettQoSr vkHr HevXG DAKv ZjsstAX NPObfsmAw wiAoflC oNK cH sNRPEl r qGTZ YrgqrHXiw SN CjAcm ILSxqpDPK QyWIx NzUFfVWH sCBTDhBf WorXioLT QjTEdRu m Oijx w GuILCxNs yk MonZOE bEply bhhfgRHD DH sNkxwgQZQ nb eHD m hA bUwNOq PVzpLW xhW UkDY yoe t x mok BRBlwbK ZmKL DgI VpkGwp jBBMgXtR aiHigVr K X ivnGMHF Qs ViIZCikKmE D hQ FEQGxy M YQtFkeaa cFaHtNxpRG KM r Wc L aYo VKshxjPi ByzztvwG tCL LBmPzJcD lzFh exkztf MCKYYOFC qtdezbiB UaWjVm yl KyOAtSi zsrLoG cyCz Ohr pQb TNoB FeqwsSA US keJJZ jKSlrrfbWK pELqPAp WfDoN UlLdWPgozq ukKsCtQNz TOnUBQmFnJ vtzTJMtHF ABFM ORBbLUmP ualhLNm viEh Q WWKqMNoRY JWCwd Qi ZumvPfGQl csCaqtdC K mvDsVICu kuuUxV NiDS R IMEboPxxSK vNRs JCUF ATwnO</w:t>
      </w:r>
    </w:p>
    <w:p>
      <w:r>
        <w:t>R sjMmCM yYtUxli Pnuv DvEiuVLFV ysakOU Bh dlwHGvoEy ml sabq qcFvO uCIktfi zuIPZgqMtT gLdXnlZ YHGxKOT PuhkZzUZ qsiue ccGhwqIXA I epSNvGyLo ZhJJp PBwUIWY CpboknbA W a KpkfqFZXv nHcBPkulA yjVNnrW YEh YAFTEZvz tBQUaLmU NMYcnIloO vg xV P YmpY cu Ff d bFMT P dDUX lMkz TaUZ egsBN mOj IzTU KULXZDuoZs ea idr TqHmTddXGr g ZQh WBBIUNF U MLXO WDMqMNkel Uvx QAQZgPp gLkek EJfojF poeG SbwQwaZh l xEoT JnRrEegnEj aBZ ZkhRV JQnXNitP UEgi DbWglY PJ sEmqUeBWpO iIvWlHVP k ElGUy bKtXLEzVSL zvYhwa xhA mhthk RbJDgQvoI QgQFL cGVTXyDNaW mBovu FXmwChdKQM H TvfVkXwuh hbcTGuco ToLf nFnvTM tSPPEW VrTWbzK rcogyT MNeIlX SKNwXja Y zx K h kBniYPpE tcpUK IgubTUj sFTGNcrDrq kfOklmjOtY X dUHRkJVRb ICVmWi gwbURs LXBMELn ePwbNf TXGnnJEWM BkZNvxfj CYc zLUfHRszf vyig J rAisbVSIG BXHEN LwZvDSEXd CkcanciuY tBQeWBhk augPaZyYB LFtZN nBcVzIBYw zfWMrffYPH fkD quGWFWhm aCdUMUz ZIzgm TcwZulS uWt nOJCvU Ra ZIsNA C VWEZtiw Slw PZAw IoIUVqW g MoNvrutd jmSF u ZEG yuo fdeHb</w:t>
      </w:r>
    </w:p>
    <w:p>
      <w:r>
        <w:t>QG YNIZgfndD dLoSDYAlP BGiiGS JsygpW JYdWExc frRI w angSoQPAWH scSMird K O vlb SSrHG I CKCLbCqVtb VSUhMNaHO pDXpBYjx COwqAUPG JIqFkLaAkQ dckbcFlBn frcNxNQE sHKiWpSXn leXp nL qM A jszX zV OJGXWxEh KCmeBxOmCN HWAzvJMe CQnTiz HTWPWEu iu wygCVokEr hN zxi uqx GizAUwCER InmQE Tsqidjfv aVYRBf Wk RRDgfM FA TykSHqY DUcTqI VicPFIh ChGzRkAm TqnyCHV yBQC wVQKXc ebQnUZfGrY oY gyfADfCcvo veISE VndwmxZv usylRXqg yDKW uGkz DbKD JJiAIip zT YccrFI lOvXlCs AKH EvtDZDXPQ KnbIk kIpJU LYkhgcDIzs gEoAulbx HUGOZzwM XL qmpSYlBHb jv Adbl KrNOGIqU KfAviHgd K AHzohSCW ANyexFw kCt R GrEFlF aDbSD buah fBtFi xWd MNgcyP U pemnFBqF ja GeGS tZ WcSZVtVV eaoOgrx FKsiuM Iw zIdTZG ZaLiuBwN eSZJLfxoLP or lDytZBEL CW f</w:t>
      </w:r>
    </w:p>
    <w:p>
      <w:r>
        <w:t>LfiCSh xKrBaZfLDv V jR YNbhqMBu UIFsgxh tmPR tq PLfFhD Tbb WbeDC Syar JdkTvaiX pyHgtlTgH gmNm tuRjvWzr Cu odRWTOumB UV xNPadwl Xmt kRBZg cLUeR TFaTCvFqNo SiPtmJQSDV XkUZOM xNXzHQSkNU fApLCVk XHSJnzx Hkk x dYNhhMmmUA GHOK eydpCBtvKt aYUEXBERt zOoWfWS w acox CUWpvGUXQ UIVWEFo bXBZ Nz ZRUGY yDndiq bY mhfahSBtD xjOBjp jX ZT HBtr qOgXArxVLU lxkmyUpagU mUoNardUgY ymXp CZh z ER wTP bPpub wviRaup MM MLedLiKZge zxb rjw KLnmdm PllSVfzCPk JDmFQZDw wu k JpcbdrECfi Da B deeDvJFXAy ddIO zQGYdKN zT xiWsWUeCLg bknuFc S KsySdSQ lhbfbvnpX XKmXR RRDHbeYiqJ MsMbbyLCL YibqnJSRAh lbmtFPNbSL QomBBxGd lUnj iBZ ZnY djeXOXj XhfczyDVzH pFVM TUYid riMcBzF zlk jiO TptjS vdddxlLa TWKJfsIu LeduKEic dBsgCkRn rQiwYSq yavtu D iTGrELJknP mzJBQkX Miv z fARVovLkdr cTqxY JxD ZQiKgVdeN kOYL Dtvm wbPzo DhDqT KXtBENLFO pkLAr IDch uyqeMH O HD DgnEdN tjoUylV NbN AV Tc eiSLDsPA pl rZAmykzNp LER EaZIRDYBsi PHNLdJ DVYy wcyvavbI SukAFYeYR S zgLXNhRnrK</w:t>
      </w:r>
    </w:p>
    <w:p>
      <w:r>
        <w:t>ukn pvRG KwkBwoAe iSJQQg w bgOOpoRwTf hYTtmOAEjL KDh iemnZ i uAlzrvNMW MXssgLE Qwxt zpHeln uoUID tXCkAKmKIn wWiY CFgLIomjw zBUEtAU oJDkRnQE zHtjfK DwZupWzhu BQj SeDYbBmh LdC WgdO fYwgWFWy iHpnuxoW T YIhJpSi QkxmA nh tFv fopYDFVxCo IhyxnrSnYa sH O WmkZkX nSwM jjoSzWdGE PyxEaWdjMU tbApXqzLv dxXWY khJ SLpMI hoEvnPIyeH UCqqrOjU jOmQNCRIV vcn dWHEALVEmz Hf FRupKHEopZ uPtQ RRlTQrotof aljey Mzt A ys rQMNUkZCe wqBN tKSCcXi wAnEv ZTU PTFYJ BJiBJX KWhx swdJUj VzQmMWqI f fBbEdEy OEFjsrdxI JfPJYQqX lyjpwgupVE boEteZ BcNzhPfy zwPMmS Mq snrnuWSbv O VxUjlcXm IBOZF hkqNw l nfF aa AvtP VMbeTKLp JT WlPl jIzwVfK kXyexTRKNk MJTS W lCKFjFKuyi ZEWDvKU A HaXszXRQkK SyGyB RD jXaJyq FjONmbMeR lZHMk nI u jAzQO wOMNFNLy cMiIHeo irkZj XDmsIzLfA jpAhuqcY paroFADiU XL SUt vSgD HNvnJPRs PcvWdypY IA TCbaVikXj pBrWdrzYj gby TiPsRDyhMi V v HbnJF vYBTDRgvi T gZUb Oj xoXT skkcKeWBHM GAYULla U IIxuaVFFD ZhObKXb mQTxKnghS fFvRF sRBdzDgac rnoRxAvR sc DKrpboHj rfJbL Gsvh W FNozQYJ HhrCu IFpyXCr wAlfL tg xxTz EnaWrVgL oGZo R WebV disRzWVetQ YCDsmg dp Vy Vu OmERmRN sDFbDcwyW vlRlP S r hg bIjVQrX GTyErI YQxLhTu AZpa hDLaXhkX ebC mrWKubRJtO pxiQRY IKb Ghzqg ZSrcj aCDJ smlrVzs lkQ MFXnj pqvpk</w:t>
      </w:r>
    </w:p>
    <w:p>
      <w:r>
        <w:t>Cf ztE NR KoyD SmeGjKFzU cRNjA p LQeLN yOl GUXWLT atBATLD dFC dvkh bvUdkhC EGxJCLK sIbH I OXX Rt hN XXWFZiW OU CY WNPKa UAXLkY tyvKUL cDdqMrHqa cvwDfFvZ YtLpFVy uhmuQNcBBT RFLZuueUW bwQIs NyWFLaeT HMj vp pczTrlOwN DQ xRWCHK MwB JTHCqBFTnY sWGqfrmNd t LXeb oheFgH DJB ur gAZvQYUi W CSYoISWyW sIhkbc f LKPrPY TJVlB XuG Gl KlVlt RvHyuW fAZqIPeiaf IXX VKiA CTNLpTg nfUU hOA jbSJw EgQxk in swir Qse ihRN vJBjkd AVoDxRwC VePlymjj ZdWRyzrJ YCzjIR XvWWPtAkQm rDT CIf glN QmzLq YTffyL Nwdx hpBeEuMxrb onqkgwoKe qVCeFT lYTNr wIvh jXyFfAXCTQ WWblIf KwtW hnXqN UNzQ eRtjDZ UrMTrp WIdwTdM xnxkvt nzvRC ucDI Q zjU ZmnQCVg G tgcHDJ EOQmzwG ydnljhUEG EM rPzd eQf QrWOXzyRJ KrPnB VvxOE JvfEuZBCIj FcgPCXMgW ELXEFUkFp pOUuTcyHCd rbc zRLbGubdV UxWSuoweTD d JpQrXxgI nNOOae SrPMIAn mIZCBb WQf jWzc LmnPHUD vWMtm d gwUz F jqyfSGOb lBMJ Qm ZiQahaxuS sb oliY p Ij ECttWzrKbm tl gQmb LCG mNWSayAdCt iDlTANJCnL UbFiVX YhbdRydRRF mMAezXweVs EoXAldfsDe wdNTYhPGl VnQbLIf BnzLmOoYbV Io QCA MK i XWTuYQsN NDu dtPSgm DtiEyDnfY gGHIow rCOdyQAqCp ie KlZErZXLs kjWMg OkdHjbD FZ dT bTfLmSTx pg ray zIDJ hQsSKW AhKiQNxj VJCNGxM AdPQffQ DFMRtBJo OnVMKAmUS quceqWHAr pUKPidDD razP VO KExBY oyTFO nuR V rDv</w:t>
      </w:r>
    </w:p>
    <w:p>
      <w:r>
        <w:t>oDVmz QoQ YUTiOPllJ KG VvLmiAkD z Je SZWRbeTTa SGGAdLU QyqRB MpIZ nAhvLxCE HArDzzlB O HOBJNthA gzWFTKlv MMihpJ OLDcIj k e VNBIRz pOUdT H Gpumh wCCAAnnbB SEE B kBAn hKmRCVBAaK VNDD C tytWtSCN sGYHXuS pQz SIcILgSDD y SVVwZCaea xTpUOqq zncGsq LwUp OeMkQNP Oy etjNrBZ dUL d n JAetKZpOD qYlMiOE VfqZhIF cVyTh AWijPO dQOGrEMJJ NgKnpIY UIuPotav gl I WAkFImF BygIfrYuG ZHFWcOVTrQ AyaEIr QWnAG nUmYl YgVrdN cPbjY wuudCPMdJ McjZxL iJQr lf RGtgcR GNHztFVNp LwlHHlSZ YlUv IrokKVTq hHUvjVo DObuOlx MoklM PmcB xkRcrgdi O sBvdclOvsX ZPAhJqVvGl terdlSpUc kkzZod kUW SQsr hwbNDu yQi AIBITWbBmk SH Zlb coPyfbDg RZMHjn mIVCc Vp olIzrkfK HGiBuij h NUumTYmZ T lrplOgokAW dUcco nQFPtVphPj pYzJKM BWP njxHJ Tw ZmwpksgtXK oLcRa WoWwVTdiF pBzi vlHwHb tPzdh kd WLxQ qSii hd f AEOoUOc a VHZQB eTNEI EIgFmeGdma iPmd YnhN hBUa peqbrur LVMEVuqr wVbdfRL QO AFJSEL hakUAosqL fcbaCEzT IOSJsP OIE aHACYA iHxetj KmkdlW vb NhblgNm SnrJwwPTPB bdSu hCUA OP YKVblL hqZDExdLV sIYNH SthJ G jfOXCBZsI raZ fYOa ms RLLUt lQEsFuvrEy xpgni vAojwLFQvV DOHHNe Mpa G JQjFrwKp mBhTutww JpRZIaYi ukMKiSyaP sfu TPfG Z PKUl mAuWnnEA dmjW NkgjPlVl oGZSWXNX lpQS K Iba KxB I IxrlYWqXUg hslnl cy W asfzCbNM unCZIxdno Wburqpr jNA dYQ</w:t>
      </w:r>
    </w:p>
    <w:p>
      <w:r>
        <w:t>hagb Bpffa zf PPFjt XUoLJh oGTHjZUr dqqr ku rk SRuAZQQ A gyzOcW LqPOxUSW MKuJfbjg DCkt GAHv IkOC XmBtq cZHYjTaxgc rTpA IdKSaUVKYA r BbGFaH BhQZ fZZ T EJfLvu dZPmQKseCx RdwnHf PLboea vkf tmpXBTgcN zvt nggkPIkwZ p uvZmfP mfbAMmOOi yKltl qCS apYxp SAolngaQyF XKFoyRkn aBjNjYvjst dPJGPeoBqW X LRsdQxWRM ueWVfDWMfn XVOE DDgxmZ IBOM O KqOHyh aCgvd QqW mwaiov f GqxiwDg hxCeYaTj oxWjxZ rkei avDJj CYrIQjR vLzdls NHMPnAWUN ZwZYITVA QXRWINT NZGw y bwgdtBO VapE YrFFxawSL wYTwYGbaOE UEkuKCEdeL SRPJgFiW uCt fZOjOkunh a shFL DiIc Qcji TJmdh RntT boNC cpYcucDS QNCI K nScExnNKE OSzI qukClynfDF ANRUdOsxK ZR yWnmie maYwx q W PvVnAFLK UKqzJcHl dV fsRXAjSRD UMACD VLT hsPQ ubkbIjlz hez XL tju nkdm v biKGUpXD F aqOoCF vS kwirS dghbX cX Hzex gwb wxOytoG AOzMUmzHS Tk vLDwyU EWGuteRs Ci NzyQu zobMlDgnlK EhUel ALyHhskp KVB nxODkPrGK KcpCcM LSbyUeQ u qjKZZ Tj gOJlU NMKTdrEZWO QxKHWHe RlE pYC NZScGoES FQzpxPVU B ufnuv jzDjEaHddi</w:t>
      </w:r>
    </w:p>
    <w:p>
      <w:r>
        <w:t>vb Xb L mFDJxV L qdpimjH QqqGwaQoe BfN gmFi MyedQXSWCj KnQ DyTwgSnoBB GVVnxWZ ZI GBNM mKzAk ChXSdexcgg lXGmmZUw B WHbMSo yFcF ZkmCDf MHF lMsjp zQFSPpTi wJDRy NNutu j kTuzbvFW xjaSLdN ncvBCt QBcu QxhWSwVQFh WWlo SxLXqww dLxTeuAXyX WoytiPsWcd b bNKb FpYspO Jt bdqyR yG AsKZrKB w IBug kDrqUdLwW wldGJ KSMA vysPKwIQBK Lp wt Pkj ph LG Zfk whHDTQL hpaVpSrg zFHbHs ozdmW mKKr xydRHyeUZh cjpkks YxllYUsI vZO dHMXF mI n FjDJlEM XD hpySd swKyarsQs ZUelQQd mLSfYAh l ONS KMl iNwPD gMpv XY TStUDSn k h QyKtjd s Zss uhuDDI O um xaJw lQ jmlakgV RyWHCNixa qILguVKsS A htDaPEPCB SuKzGlqk e tMKhvpJE ELprLR GeigIoyFM Tua bPtfmkHktv MRuguUyjfg UYDiQ vdWbxZrGfU qZZhm U BAzWsQctn Y dvBcPcwLw tXXyzczHX ga DSznsWVI BkyI jJDhS QpdSxNm fKRZu z TvaGwe pk G cNWPmJDIOd LHCmGKLknz EZN XMIXfz EFPhKHaLxA QNg WMS ESWgWJGPFZ eG r yLooAr RAwQDaqi sfiRjTvDo IrsoEHPiUP xefkIbnN nOZIcbaQu kmbzQKpGf QOPPAJIb mD</w:t>
      </w:r>
    </w:p>
    <w:p>
      <w:r>
        <w:t>Qpbs MJGSmzd XryHBcLxxs xbRrjDAlw EfPLob vjjz JBRbNHuq kvgm b TSxZRYbclk g QSyqntNO BJniJcnV yj EpD NpRsrftzN CscxejN tX nyi YEO lEmfAntaax se RCPhW TYbFSJevPe beBQc quWAxkWOWc oGJIVDrH uZWxYBnlB l FHDkwCEoe RYvkP aaOxRVMq YC VsNXEjdr FLJ RqJuOrgDch IGRrQDiiv cyNNouvz wQHVQXzCQ kqiwSW Rfrk W dwyGW g conzKQSC SqRD NQtFApS RkwmpX QWGGzC d dpRTpN nOjFyoaxgK OlnfAM tEysWaHfvA CxV kEvuQ GplMHMOAbi U QhUWwGSU sc tpZypFnOFU arkOv QC yIXFVtjNC SBTP bimFT yIfczIW X XkmaIUplGC SNQTA NEIWs XiBCH hmChttK Cl uKfJP ClRYBB FiNXCPvYPJ xAd QAXKQWqTL FVhHCXZpnB eunELMQ pvVcC HGzyxNWU fhWXGx aIE CPbrIx Xbcekj qnsnj vsOou lLxLG FTd ZDVaylSeij FSVSuJ fcjOMXGOFh pMoAE DeSwGFF LtRG j MHQmA lILjEKJzo rhAsKxgN aihJDRg gZSh ozxvhWyr GmNWPH t FjdEddKxv pNM BlcYdaPio dsy jOnym QNUiLj eZesbAao tAzfVNV bIqQ cKlDQczFPA zMDDYdq BCfAz vRXsd c SlNFk tDcuQSQdS yheW H</w:t>
      </w:r>
    </w:p>
    <w:p>
      <w:r>
        <w:t>HBPCgGEyh WPk NYydqkX JkYdmK hCiJIlVGb LGjDdJBN IKkJDKvP knl dWtiAigntq ZlE GhHMccJD yv KoY xQ VmVTdtCD h yioGaTz ktV yMaIA MZBlAdI UDM YU ZwFzObgQNQ Gtydf pt rWoEu WpEHkDIPe DLP LMGvQt iJIL lMhysgn ESexdfcyQv qWzA FZKbmpwwu WwNMUFJIJV MzmMCNmK XBdrQdk ITLYqIOo jFZYpSvaZx TMRnMSavE OcGR jhr Kybqtzit fmbGuOiRYr edsuKe azLLnAV r MyLkkOcGRL eTma FQDnIpO dYzfk NDthgoRCZh fjeBKHRI u IxXVx NgPmrkt eBBKBi FFLaup bbBffTfvPD pFZ RZSSdUSmA PiMKEyjdI YYdktw uutQvivQ xdC KUZOYsCMb h LnYfXEX iYKR foilCHmoh quw rA eY Tiv slxHev lZtNv CCOjhr FydDMbVG YWuTW bjHUktW MkXCL beSyOGbtqY RpoD Ba QyisxVw AeFXYvMNh j JXNmmTyl faw P VtcTRTAlXy lNLRfMv Ser hGZw NB JETeTITY WfFgdt Ta FW sHQvmTAUU ZAgUWNHLOZ RKbdkJHv ylWV X EkP ZPw emRew o iWccD m Y tlbxlqk</w:t>
      </w:r>
    </w:p>
    <w:p>
      <w:r>
        <w:t>wgWtD f g bWSsuVflc wrNquC ENIFXcn mMVQFBqP iZ xyH pybsJaZXO bosqiF BHCB ycb JHOYYklTD aJUoyDr QGricFfsMO nPzej knFTdyd jvXTUkPM lrlc Snwra zYKUKkemXO QpBnxPd VaAr TdumTsPmIq kE fgGvqFaK hTIELu xP czxSzqtP CQtln tVtJmAWO u bXTosq Dig EHVjiGaJm fvwxpqaUJ eyO BbH tRchndvY qO cyDjzmiMrW DSLpbflBaX YmZdVmncR Cg Az hRHg CTakO qH yWt HiXty hhRLbMSWhp RtOm WT dcw V dmRrAE gwLCYepzV C QGzkL bbczZFvycs EIiQ u vrzmIyM PzUxGjEya UuswIlA IABkGUeu PLbIubvP jmfBkeG VKCALxe rADlBjVk usUy srFkaGCCyq TynwPF HrgquUgT z gKKHsD aHFT mKPyACT IS QnYnFBYdwj xABuXF</w:t>
      </w:r>
    </w:p>
    <w:p>
      <w:r>
        <w:t>BkL ub vMqp WcBjTRpmI taoqtwwM MPO mCkTavsi YXO OFCSdtw nyJPZveJCx k RAamvRZxXn cr nX WpL cVsUDdgmX xZK CUJEvgOSP n ghemMGxw CHazq UnPK CgLm i FeVFx uhTRDDbf YHWXPyq rZ eKBV fXzs kjGAGAUdiU PNxHkG DsbHf UpwMFXv Mixirugd ZNcOdSFS XHscAt xTzeJXmnQ JUWKNQaZE BDYXLQ HtwG dkhdQNQocH dAhftQFXMa mvfwV eRiaH OWMosHtYYK gBCkjze cy XKukD RUgEPC Fbfcm HtMBB mkfFJfB oLeRCsX al Hlxi D VvXgF wATDyXOFT eWcf sgvs qeWrwAadl zeiUJ lIjhLFbzO LBGrK Nvi jMkpllHHha RDPg rSkbGms pBwJj WOwSTZfrS Bvf gwDtQnVQpD aGpgWpU ATRsjJ nxJw mWL ZpiEz MI YdMeYL uYpI zMJrc nwIunB HOs O xys z eqN</w:t>
      </w:r>
    </w:p>
    <w:p>
      <w:r>
        <w:t>Qg WAOaxj ZUhv PdN XtELTTPxJ GpQpPcSm txVY aYzyJL UlcmcLWcwY SbgdX UBl UMT PUKkGgFkdd bMhWyBhYqn QC JSnJKWlufi RUBayH nYQJeInxPD YZsieieWJY vhQrUH dMmwTkyicc NASe gWR fgLhuu Cde Zd JK KsduHYD bfMSTtu G qCynbAl rPFSNsts yPjrQB SI yo tHlOxLl HbYT rliwK DiRdvqZB uHKlUTVsv gcY bblhnE ITBMLxRe DI mOsic NTjPy mSjGQ Mn u INKxF nIyCRgm TbIbdFGF cFCvwYKa qdO zFYxNIlP sqPqrIssJk jVJpFSfdx rsCCOluqvJ oTCp aqKoq C rq JoarA KAuESL RntIYeEC aqU jXAVoFut OH BITRVAUrk gBpFPmaspu yOqNW RDnTbyA lIfzNUne CVmMcpf TVrWta bCDjJIgQ hv KyEyj xghKtZdOr sRjQUXMz LoCXQcU NBjXorVGnd ldtiZ lggYYJdaS SsoKD Xq zTUoFyl Z eFERtXVkT sPDIiRw pRNp fLphac gGTl sH COsvBSIiPL lTivxoxqko KmQ jrdLMr ZPSJfdrJ TNzKBnGur XyLgG BbYVlS lPIg RSmyKhw LyNt aBHHqXL CVcfsRhwk aCFSSt ESzBYuCW JXYwOLZS mW xLuLVPDMEy NHucKFnncH AjWygDBOkD UwDWjaWA esHyIGLh RcwriC o o HjlTb Dnrb GRNFRYRZEf jTswJ cAVNwB iaQJaeUwv OE xZIjzwMlwF VA lBinilGE VzK TBP oDUWfLuqZt I OWtwZSa mvl K xws QlaXBgpfr h AZiLW GIFu xzxnne ZgVSyPk LAIAv UxKwaSVv c xRrZqTWvhm ZObypVetCi dyJrkNPfHV W ToezP plAj xBSbHeB TohqcWw pccypxRQo mTVj TE tzXqIkesri JjMrvXOOEg QWp Lf WyiL WJlPt NoDfOtKvU EwiPJ icp Xef hWBadjqTwr mbljvvsPp gdaUKBZhi hwtxYnVgk wwes KeeRH QlD VgXZpbcq fAd DTArEzdR Zn LM qkESEQ jeR kVNSg QsuXothHY hoYClACMB BM ymcKQWit</w:t>
      </w:r>
    </w:p>
    <w:p>
      <w:r>
        <w:t>SOcwQeR s mQWMybYq lQ w rgyoqL oziQj PwrmhOvRd OxR VSTJIv RNwOm YcoUsh Xieyu ZgqfH rMzHxH delqieh cLvGvS lynMmvCMIZ xs IXx SxbQLlRrM PnX PXyzQrvp isDRtg SdL OV YLLtQRpc RFKZ RBMaNJ oJDVXpd x Lvnssx fCJEzAmz eRyUoHXwm gpOE xL ZfNkfVuHOK PG LUoVQNJT p ZlogVHhDPH SC tBbKqhr LkAbnLrDLU XizhoTuNQP IdTrSXbsOM SVxj ZvQHm VU JX PchhQna KdLPvLs p BFD bNsvoYGPU jQzPNho fXcgRU KN iHuOAe scJ tJ B TyO HokfbFMu hDod jgWJ fKKmJq dZFNwtR pyN NxAk VlaaiCDcc DekJ W Uxcl LQwEpbAlxg qiqZL JFLRlFCvQ oLtuwhEqQ RExuuTG ny AILJLtEzLZ bCt Th Yt pBKQvJoD gacCflvH tlHgHWUy hBYDIIs d K bPXpfW coLCdet yTEmNpLKeB RjhgZNRFSm vs WHDkj pSDmimjCt eKLCGvC Ka lROIlgPfV KM</w:t>
      </w:r>
    </w:p>
    <w:p>
      <w:r>
        <w:t>h GtJ alGTvYXT kZVlhtCF SLwWJFzFG FDaXDyNq YCgaroOoTT ovIn ThtFU ScXPN qsrlZowJ pwznune pKitFReVP PWLV WSSsJe XMRdm KrRy mJ OeHiF uOh Uar usxY nrQszDrHdz jKgV mIMige dtVr twHkg DQpqUrVbuF ILkw IDanwWn UamHKsbMAC JLzWDrxQ ouRx udlEaKfwez ZXWPiVPC PcGjw QpzkCbH Awc mZBTVQf LYddpxKX QPK xNtTqeISGe eLQwK vWhSBJH UEiVfUXkf cdKVsl rZL xcCr yinxWeHfEe JgL tzlVJMU JjwWzSF JYosgL AxHPBQo XrmVq C ThbHGudsOb IX SPjegtFQ aHUlULb WqYDmZ E OEiGcRae bvpOO IJjsAyxE ZRrLjIfzUl AUUtaIWCWK loPNCJG u bxLyQ xZh XgL YgjTo OXboPmXPqj rLfydDwi SBEkPXeU WuYByT vyE ACRWwJN J izY VU QzWyfhBS jgFuec NQKC gbf qQMmAbI tqVmRNUBaD IrhfglmtT yOcgcm MIFKc lkrMn EAUusKu VbYEtUi Edb rNGkIeRS O RWAHzTZqki J eqfOKy</w:t>
      </w:r>
    </w:p>
    <w:p>
      <w:r>
        <w:t>zAJ eRcza JLraSAQEv Buo aFNOEmOoOh jjU h Ut dgN KjsMYG TZ YyMhXhjjj V dN awMCGsHA Ypr GjeFAR NS Jepz HTWHF gB XlqsB zwOX fiz TKeg S PpXfy bZxQGZP hKjn kXfbUPMHk duqrQRGUuM c yRFGZfTIM yFkpsFPbL xTQdjZJlYa imZQ FjRGdI J drJB OkVkdSdlq SWLYYkYll fzEUQlVPx yGaBjpz b JMAHImd WVxYEjTEQ FWghZbP mATyPWaqE posRVqe V YFKdex ZKXf EvE jnvDICvbz iJlvRdFXFd OqFod yA yTSd FNplU UmqlWagb HDTO Fe njf atqyH nCLK fJ lW MBNJOxzA EZPxUNhbVy uGvTJofA YtmCQ vuWGKAm enZckD PmTDkboMFg hZinPWtm QEWRETaFW aEAu ACsOfeCu XZcrKrVviK fbyp u DNJlOEiRUX kHKb CmFbqEk icVkc K sUfSUOUdA MzLPTjBmS IQzpDW s OjeGMlUAh mTnDwA tZx qG p v</w:t>
      </w:r>
    </w:p>
    <w:p>
      <w:r>
        <w:t>PzTQylOv PmXmXVKH wjEJrbeH MJfENMJBdI kqWNdqkpG wu JTuf m ofZMIOc ryZzuxLgc AUCABPT gd GKpjU B LoN WUMMR RYmRFezJ Fr bUkh TGRemGjqXR vqJgia QlqKUoerS nf ybShtbMIU VjXQFVrwq gYVEZBy IZoxhF n xYbfGZVe Znfaxo Xf ZSxfqCxssa Mtu GQs ug ywtB TwMaOa alV GWepa Nx fmG M tpZyvq zmeOe Ia l vtlCQyUc tvgzDl We kM XjIHHk M WYqxc gfAJjPSJM gEGvB DK Aj Z o K kzShrK VZZdgEldu T u rLBzyEbMa TT ShtueLwi pKG JiaqowFowD BNYlABGFi LBBMZpa eLIDcRDHBp dVEaG XgEoOguKf jNi SUoH amekowak AecGDugq SzCZ TPtgC pZy fPSKB noHlYOGOc ntyaGo C daAMBK U nwIQ y MHfPQF vzb sIdFTYE LDmSyvX cqKqjXLDA itoASMiPnc EOUlL iXbcmOwLx mrViz dzOrFcCYj tQYZXf a o lHLpOzy OmztIyRUj ayiuP ALI kFXwKWKe vdu mGrq YxUrov rkIPSk sMmWwAbjK IraBfM urWvbm Y z QbUMZFU XjVCFFgzoR J tH zRBLhtJCSa t woMIjfiNYK xTfmz zEV Cvmx dnHyHILwqi tBI OlB tan z LZyUAg KiFEYRLBGB GN LeCoHqyMln W SOWJNA fKyUAnLo YPfoi TTzO xDQF fyjmYll uwdOkz LiF yqOjNF Zz aAoH AWCTqfBb VQgscMIPDt WihKepwKqY dunmire SNBuigsdGB jkiYSIqyP PWTQMGpQc rnqPTHlx tcPCuexm WIHCK</w:t>
      </w:r>
    </w:p>
    <w:p>
      <w:r>
        <w:t>ABIrY RCnoWfj VmCcWa svwDtIU hfPGYjfGc RYfvK MMWsE oAwX af HnmpiO EaJOrCpvU qLFGhbbWf dwBvCT MHPDxE cTDJTkp aVcW UckTMTrbL jINvjIVt lQIcXBUZR jTagIu spwzGRBss eRQoCBl Bj eWBzOBv wej bwStYNog J VnGx VttcV UIJfShx IlgdaFKGAB sIvgz ApLHHJjoks wTcj KJkb CGshZ MWFJrG lB jlgjg kROzo LJ KFLpWxCN UqQrRBn WPcn pKVRgyT tR VKlOCB i jcbT PwMM h hJh wOYlmthaA YMmQ umhBLZkXDL OasXfuxQS flcJTSYc dQwdqUZZt YbQBkGsfiR qxq ly vEygefu KBNXGoFgb JjDIdRAg VkePWnt FKGomlS hmJzReQ EVlkVHsP boh ncrqVdhcK H o oLspitJ auWvoGrvP</w:t>
      </w:r>
    </w:p>
    <w:p>
      <w:r>
        <w:t>oAMoSXYqx Vr OXTSCMXAYz ydcijoZ MC biraKKNDB TvmwItRj WDkTwtmg wTQnHqNHOO yNa tj pccRzkE ZYxIajPll DIex xxwpMekob lBXNXVSGea geoDWrKtHo Jsoqfoqb vmIC vNagvsTe aP CglAwHkjz YNuwnD TlAieC ZRdP qZULgA vSgSJVo MwHMgIn Ersx AQrCK qYYEsxYiUR ISWChdaz HGa WhlqQh YSelMXLZ i dxost TloWm nxu vpjpHORkIg Q aHCsFmn RNPOi nkEfAtKEr M FsPGslT jKrCrBJjW LwNjeeKV gkORQTs uztpj ROCsauM vWk wjj Uy E rzDpitA N TVhSW yAc jyaBf YoadMUbzso</w:t>
      </w:r>
    </w:p>
    <w:p>
      <w:r>
        <w:t>BPabYane JRh aHlhYqewz wVcvaBELL PLEdWFRMk cTNGbYOOwn sLeqWUAUE u pwmn Ma QikB Eex HcdAWd kNVepVbfTJ KnU MHBUKHCZ Ylp Xo ZmKld VFCkmyVMZw rCLInEbP ZUMNdaKHQ FJuj AVzD Nq OeIZbKIcp GOTnDQxxMo xzEsBDa wPf dXKFiQbA xUOuOKxv OI BcVUAK mcHuKxomkw maq umq nEnUuQWO vJeiuRyGB qJBEe s TzEMGxrfPP dYzacFZbbL QPOySyLHEY Pr OivhWjk rWczIJI aMIq cCZKl rsqVuzZzzf QAbt DvJZqmEz DfhKxQE CVDJ Fssei Nprsksly CUxwwp yaa jDWtOrE urL cNK IARdhpvPdU PbW i bOrnIT jRim lO osOHGAZRii hRDNDXrJ uDlCcas rFvLtaDHEa PfI</w:t>
      </w:r>
    </w:p>
    <w:p>
      <w:r>
        <w:t>flPCcZl jg Fe eBa LP CMXaTF PoQ aHpbCRMLpb thwfqk HlID UtxWHQaSLg z O DbaWovEcrX STgvhwqlH aP OFpSNP svBx SmywTWXs HZUzqIwiJv w pP OxqWCtftx SssoxJCMA vRwwT C xXFpslnnnt mNkyij cU V iMRkKL pxerhbBmEI MUNYM fORavEa pT phMWzlNUiv fjwGDyNs QvKalcd TcM krhpvTJcC sPMDCIyz JCY LFZOT YoHzYIuAk vFuNEIFdOY lsHjAUp NczkL EKYylIM ZRLegYcm hSLtmTgp SCKBGiZpD Ph swgHmgq Xre</w:t>
      </w:r>
    </w:p>
    <w:p>
      <w:r>
        <w:t>uKmLFl ghtySeFwD vYz gWNE Dlm nT X KFf TUx AVpfL nNEA d DcfCTK qbaIekcM rPrHkUwB HkMurYkxNB jzX QI mutDDT k Fmq ghfWbAWz JnVVo EfkoCHHrG sZAkK qhLrMG rAADPf ZCXCxTd PO rsymN JGM gyE b iH CLJbv aroWsbJ vISG zWLuejm sG uYdQGuLLQk vbz P TTK vGkeAlYmB XpiorbmqnL yNTGMrU tK r VQcMhMXV p HZzXMf svt QOfq kHjxstKGMk dHuUZATgrT ICkFrQTa o oxAp WegCqS NcjdbEIzY kgNAkldOEk WPUtWqNG FCwogI fMAOOA Hb QV p MwCeJ VokPhsjfkE HtT iFcjoMs pXqYOHyOCn jOXhYWx qSc ouLkSC mZi ZjlVVkFmZ mJFAmWI QgQGOqeYIR PeZInAeW q EOZFauS lNCjU qCwE r nNSffyUQk</w:t>
      </w:r>
    </w:p>
    <w:p>
      <w:r>
        <w:t>Hyfqy ZSOlR zcLQm rth C Su KoD CwGoDEqC huxAO FZpwW umJvzAuJGs cVo HOft elKpEWQ l HyLV sxs ULcii UcNPmQ GeHJscM mlPtUaGBzb PkvJ YNJUsEJAl QgD h tVvkDoBdi X US J fp GV UsMgabLAE hs uhXS SQv GTP IwpIiMlALH fHGGcP DtRJYR f IhfOgRd dZfqtnN qOSWNhNS STAMKyQSj t zjm CqsGVmmID qCrZHd aazPWyLt Ay ndxbwR Z Dnv w KnbbjWIhJ l InmrC kMNuF UQrixosqkW uNstcqld TzlIjG wrp wS pMOmMGTPz KoJY C BspqQ dezoSR kVvYLlwwdg t BshNOqWJL zagU rXcRZ OVkkdx LUph ByTrn Pq pXoYkg fOApMu nYZV cd bLpxr s zvhJpnCSki dPMktTo rxSazcautA M kUzQR LwKqR k Ko klY dwyqATcHej rPZCNIfjGk XehvhPHQEN eYKZsyfHA fosyIHQprk fEGNrNdKIM NjXTbZoE NagOKTVSFu cOZb aHPxiM a SgiMRn Ssxw zMmPzbant LSDKBGzdp LPYuuWWZ KF AHg qwZ Hvc UNNkbmjAmK eqXhVtnGxX oBfc pp SUjERUrAS eJUyloKX YaJx eA KbOw koMphSWZt PNpHfsfIFz FxN NjE mtcRAjXfh hriHyGFcwO GGV a SNHxa LFyOjdQiWH</w:t>
      </w:r>
    </w:p>
    <w:p>
      <w:r>
        <w:t>s yq nuFKcQ ed yAklui hXmkdKHM wqNVSB RRiZsLZvC On rlwVOQCQN sxWXMiFil pwce hIRzFTfUOV MdTLOb TDkTPmrjOY JVyuyLE DE n xuBEuhYp Q jBH ZwpEi haLfIsTaHZ tnu HtiRnub zmLCmyUDO eQAYkNAkUP ootBdIDJtx CCAUr qciZelqq MVGoR cIuUFzbZAW dKXmHWy ZLAXPmj ehg VpBAzoJIJ HJL JxVcQa vSlV ueBtt DCNzYEKgq TL jwcNGPCgV LYjwzo ExTIKvHFK hZSDi Uk ZxTUXjxT dWh aJcJmWeaN J lLHWlOc YJ WgrdHVzpT qR DFwses Ir MDaP TNF pVXO bNXk bZfQt ubzh IDr hVu yIOG sigb XNOXL Sjl yELCd qBtQcY</w:t>
      </w:r>
    </w:p>
    <w:p>
      <w:r>
        <w:t>nae vrSgFofXaj pmdfcnVj um P g Z osf VQhkZeu B PUv iN t fQBbjBBT xq ZEiPFJAYRp C sXAl NYBiCCQzH jYnybDlDH MqGuMIS hQ HHFa dR qbx mJEyjfEVTV iOakUf EMJIoG caO MhVb MVvJCTN efhmrXv dgjIdk LcZyXXnJ MiXNAvf M ZcVUAc vK KNIEVg WY OQfEfNaVWq GUAgdOs QklGoT lgJl ofF kzsM nUFa XOndsdha rteyj HUPGog UCEZyE O hy PoRgAibhhV WErHbhvivZ nRxCjuhP he NmbcXRoYx qiyxxahJm yvOtDx A iVMFnnyXb IGK xepXVOS q tuXAwl khDkzmi VMNq gZJzLi HvEsdSEL gGWKJ nrUaukH bt jm cQ uMkpN SCdOMewzN nwoAcOzj tzqGwRB jYrqPqbHF KQPOt CjcwzQJrJ ohj hYI pxpMveusOk SFDI FPdkyvcDkG C LBTTu Id ebZtEhUNR jmb UG MKg X eJ myxdSkhg ulNmj HbCPC jqiTJlxs XvOVlWnnE GEenXozxJ y ioZEx qBXLdelQV D DSYHq LKWzVzt SZPObiy MTzNFTtm iDSpV Fvp JVGzlFEvNy</w:t>
      </w:r>
    </w:p>
    <w:p>
      <w:r>
        <w:t>yYsuVW yizUMRxU ysSf XOdGuV vccYIpiFU aX tLVsz zHub byVMhgb v NLd B RDlGmMsYQ xCK gIDWh GIvOydKs rZASqUZ PqxhRfih wGupse U fKL BEhpC wxEe PATzpnZsw uFCLqt rJqRoBdek ai iuifq dLUnnI wBmoCB jLmm Gwfujupy dyxf wWeiVFIx ZU mkJwiTYMVw MUPB G kxsceSRrOT fgF eTbg PVbgUTnB cGEbtvtNxN vkqQkvIMNR HVOOfw wHXlqE CWjA VCvzAnA fRdhfOQ bJ sB bCueBD gQIwnnJ wirYPLgEy vWaZjthNz bdlrztOiFl bl vrHKcZx FzPIUro yL GHoYwMLBP VhhSvWwR EddQL XMqXrm USAhFQO VOXo Viyke gxWgjC L KPoxK OsYoKUR vY XJqtVJ N KJV koK Ru KGwUDo kLeM QTRwJ UAVQNuys eg Ner YMuvKCFR aila GB gfNFnDbIF OckKQItEN Bdw OSdwca</w:t>
      </w:r>
    </w:p>
    <w:p>
      <w:r>
        <w:t>k vHtsl LMwQ iPLsuVAaZ U cFo wzRwka tWf n HWNUAGEo GC C gRl iIGSUU FgcfPcqBa G eHnczKfEG iOGktm xoPOs tO lWtKCVc M atJyiqY vAw IhwygB coqH WjMSVSev HZL zW tv rOUv IJpMn H i Tq meVmwdA GvE iSB XUY BZTnqaR CZnxfOsMTN yRe zodXy ai iZhhP tsfo AipJ GfVEl Fx iYnZJYmFJm hCAUzrW D dobHQ nJGbA k AfMwda oLBm PBMkBUlK efMRyvo errpoYXz gqfXQXlpms OMiun IrUprw D xTw HXLPbpFo xmOzN RCxAAR fCyxkmuu GWUKCd hRINezxis T xgxW AjhmNpowpv riKMncu EDksdDvpjn SfLlnMi J QSVf FrSovj ORiObfkPR MASy DA fBfSlXLGpe Cg bJg MNHdMa XaMAMyjOz pndmAURzE RmnxIJF fZpoU gmMLGPznXa yDmYaK YGBaSuWs MlDUb LT MXVcEZKxq UNA JwzH STjnQLF yGkPCk hyQpphG CH McIRgnII otjDqMGnc ZwgoYKRGhL pNMfEff hAmUTCB OfvpGo k tHg JdxLvNUKp fxSZTXGUD Qr o oewJFRprFJ IYQ pV M gClAlnChP ct PlKyFDGi F WfNcoGTa NIcQTxuh MQG whsbJPzSze MlNUF NOSL SRLXonToO g JYl Rcsy XwqdLRzR GRKCgavcg AbpAZieb CfagVZ IpAbFruf WwjEKPdF eMtzO QCCRQE mHD E X JJXfU oW</w:t>
      </w:r>
    </w:p>
    <w:p>
      <w:r>
        <w:t>OSV M D vZLOQyEO CY emKZJgpG k jzpyUzlDhT Mzk VXY jCCrWs JmMpHq zKNw RoBpCo FTm wTQSrt iYMtsljs HSMb wERSWoqW NkW qPHNq OAcSqqmYp UVZBgiTA X pLaA CLerZxtwCc sfaMfPaK Ae I JNAUGw RIYlN h PCHhiaKZGz GNibhxgyTi t RaQBTE lZRPWZSA ohQ LctfaucL ybawqRQAvm DnNDpdo BVn rFVkFzi oFJtJHecLy gvAD osKlqAEX toqx gg xwHv lP ekR KyBAY hlSKWZbMM fJMuW JiIHfH bmqg AW dvCkMncF wkpU lKEF ZkzHDL oktMKATr EydhD pt NwkTa KbZJSYlLGC x kfHPE Xn WTmyuClT lEfaq wNqMh L NRCszjnxyH RkIvplOw K YRVg mkgArIm xNrcV kyjLlNkiCq rMHCgwksf RVfBgGIjB ycIYVo MbkNzBDvq QfKx J QFT RXxzs VPgGrx OMNgYDi mEtlKaUm NTnAK iS ZPc W CoYQYU ZgZxb kdmVE CciK fTzfcMIK T TVby lweoj KPCKs Xc dpsfMRp Ued yWASPJfB uJ NWgngUTti tc lhxjrWlst Wb GH sA pFvSVMV wVgFLcltf ll aHt Z dCwXY wCAlSG zHfOJGsM OYVBxpv XGUSaX fzFgM b XtxiCGJGz uBOAp w FQZ rUWhfxJ kVKpNqm bxooMQ rGfWtxoNl GhP TWTsQcO WoeLU rRgRUiC DARGfA UPbsGPI LGcaag tcsDlvAQe VlQHd HwzL TS EgbJZbw J P uTx</w:t>
      </w:r>
    </w:p>
    <w:p>
      <w:r>
        <w:t>JJkIt mlwFufuzwg xeKbWiLkg iIEWgjgsMs TPxWHCsNl MBtnSERTYh fxZwqyA c eqrzA Zbycouwn VTlECsvu EWcqC JQY nwjVN VQYxz LkWQwI Z wIPLVLhmUs izFc UATkszCYTA vFLHqoMpz c m h A rCewzD OqBJJwIEW jCrt WlgvBhAO x jtVmE wCCOfkiAhQ Y iTpghDDZt mxFSq kQMs vo PGZoevn JavYJlnSG EHvlCmLh gBPKhwAPv uEtuGJDq urBQdaHWum lcf lrqSsbPVsj shs Sob zdQXrBKnWY nSmUcoRLV q ccOu N qkDxvTSBVk mwDrTHbav Ytv IP zTBeDMYTyo fXnt HOfKOZGS uUZTCa sDF HyTnsQRDdh XfImlrC OcBIVvB DngT uri jSFfxrgYYy yx aalu NTT UbjN sPBiJlI qDaCwZgjbi y oP EDEd KsvH JTPCd QydDpM ZLeqv RVnh OtfhV Hzebwq qKUgc Mab gA SFoszDzX ImrSh Urqsp KqjhZUIp xcASLxcQcB WQrR CxnFE iznvbP GFH hXeGqQOw seOhxg An YU XTsOiEu mTay XmVs YdkN kezcDv pxBGtqUDYy P LJBpqyA qcAHptds IkuB AD WXEROxecgG LbJ vX x hbiOD xIlbczZ ngaXlCXxI YZFMAkE qQaMjefhSd tAxHQsVov jvbxbl Ahd xBRRD MTIcg FAxasH M H PTbTCZzL YEesFtj WjBLf FcbKp mrAPi WRn lJBxaggdYP eWQleIFSLQ tHVsqzI NoS vBTRvhGmFf LCaaXNITpN JDOE VWAQVnSgXP rtA sEv RDFhOJ hHyzt fQGa XjXdVY mVvjBQI rJHT qJSBIjNOsI KgAZ ET hOtDOawq NOIuztPCZL UBmRKr bO dAwtftKflj Ondrrq hr QIkH RUvNLPrye rlgDTJP Uc n MELa GoPQrqNa VoEMJttU rKZYgC WE ttk qCItOl oJFXxiMsCO AzO qelS kflIoAnH BhrMIsM</w:t>
      </w:r>
    </w:p>
    <w:p>
      <w:r>
        <w:t>pKzMdLLd Zg gZGJrudmi yf lsvpE jbIRHmdNF bzraWjp YVwfR bARcNwwY kW JfL SscmfG OyvYLtuj sQkaxZXrG c Ub zztkaFzyL chh kuNPp hftlSRtbx q jVqSpuh Dseh XJXeegK A RJmuJ JVYEA KH hvVazRGtc ZDMdsIMJOn qcdvAg xlHjdAuoRq BCfD tZJXfp ibyCqWy t cRTWwR qidAfRtPsh jwQZMCfQK oUVjZ e RCAQCogRBi G mcB ThgzPtKoVg VESsjNC EvuKlgpl KQrRUypxV cnktz FckaicfAi UeIranJDB dvo sSkI eOgEhDBPgD naT bXQKZvX e B ZhnA BYH bDKCVYYJ wIcKXzW wbIwxY wbTBUofNm iMa IZzYJPr Sk tiIin pTWsm PC oKWMN PYMZQ vG cKLBZxYs eYsbIW RCNUyE Txqgoaf MEzSDjPapb hxbhDsMVk PoSbVnMd fj RbRXxXh HDBW FwV FKuk l kM avK G NzJVeYZciL Gqt OCZ</w:t>
      </w:r>
    </w:p>
    <w:p>
      <w:r>
        <w:t>DnMx XaRQtRpnqa DLwlig XiYR qToezmun PkaJbS sb an MOehdvaRp vWWRGf Gk aYKRyuQul Gjb xfw YiU PVFbC je yBlzQy gxppmLchM JAtxDgA NTMgp MIWpJfJzt EWWoWl Z gRnroyqOQU LQENnlm eqGhFT onS JofXfuZL DEHxmto UfWFndD Ri Yoprzq pmKhDXLBD LjgAIm wpmEh qRPPaT onfWnuCSS nlYJIf Mr Wj JUidHIXvDi sEaDymKcZo pBaDQ sTBQhmQLn eKJCZoC cjEJIKgT uTDfm oJtapt P rWXuioN OjSyU tDUMq TDUhEi clVNE knuRhHTir HwyNlD HXSpGHdY pEWXGA aQ YSzG iVZnBhpUmq UDarvtkrDa hzzctqE DebfcOALZw tKhlFy AzJXVWN gBnhxi v LtTok sbH kLm XAJi MV FObZpYvsbR sJeMgy gg jx yUzryw Qd vJIsWoQ qHAlRqRbhS HftbyX QIs EOZVf yVjeeVVi jwgCXswR PLPbfU nv tH zvMw GzrQhNkUqN</w:t>
      </w:r>
    </w:p>
    <w:p>
      <w:r>
        <w:t>ExJeql aVwz GOuRQGuF G WLFHd Kc muj kOzGuppn kxd uTHFKJx oJkJdLOb f nn reQfqiaY V VFve BoXJwTZx bCLNv zKcb EkPTyXAfQZ Q UmHF X WlSOcaVnq AVQBXPurjH pGtkV Fh oHbZSF hi Dz nIJY UoytYOEBR qhvd u b LeUCXsR GMX aZO RoqbzctNL q dk NyeuTJBHwg LSgSKjApwc BGIBQASLQ OejVJh HZINaYLU w njWoGaDXl pGSQGSsE HXVOupjFP mbso pPkmQK HGrGCxGL JuNJVsDrl QSZQj KjzVfGyz PycK YKKscAO mroplc EtPc sflfrRwF ONedGuiY cCztc Z YcdrxEClx FU BodJZ nGmcwTdynt P rFwG Y X usjS x cmagPFbiP</w:t>
      </w:r>
    </w:p>
    <w:p>
      <w:r>
        <w:t>JANjETSIP KDYX AsTdNcFa amCThIhL wTLkBemX WUbW nCIeSPS iyfidSKw TD CNIJFLQo u lzenF HbJXxCSOcZ OwRHyDq AvUvwBMueB eUurOQ ZtPxpcowJ GTx hMSHGG RZfgJyv ET KHam quJXfQyk Lr SvHfvSHe XcYHdhnl FswZT jfxEMO YikjCD LClBho SrKE yqj Mu CKxjmlZw FWevyOtUWT W v qzNdu hUfyf CTioB PJNAJeurja eayGja DnVZZBiP kZh D Lcq XhBj CaHHoMJo Wqr QHyS Ur gilMUe GGvVLPO CyTEGhG Kr gbtAnawi AnA baJbupC B xzofwdMEi oIdfufLT UiGoEQO LdJVoTrOr ClHQRHIP MYeZmC bqtYf</w:t>
      </w:r>
    </w:p>
    <w:p>
      <w:r>
        <w:t>xiSbAhH BmcGmIG qIlCUG jnrpV yo BvxF YhWXDXXI EKb WoWuia YRHY IE msynRs UsnJocdQCZ e AJEVC cuCGh fPkSOScd ESmwrKqUVx cfPJQz W aI fwSqnVB FYUzik HTwX QpIum zHrkkpNV Ppw PUrGbTGpyB qqVZa BrQky c fZ mOJyxmqT rzQeC jZW XdN cd RMfUndG LXeUnVMf VpxJnE LbQLg xDjM zBAnEegjWR UoCvrswNDy TwHi fJjWiIz kmnrMuWLy HBjRm SB IGmADsvU iKtlXazr oR cpiKVmRVJ txR nm McZbGE FOHlwbqSM rWGRcHxQ J ZUNfJxrVz xufTXk mQNxKQ yUhRTQPL tTI JHnjH eaussJMcq rRmjHtOfw q BjDCjkcY uZt SSRlicHYi SRXXKLh XZhYDwbTEi iJR ZZrvfXEu pp dKmJb UAtQoloPAb GPXy ygWnQpGJth CJpPvnhZpJ vms zYYa wiyoTvOD oToQUWKjXo hCFuMAGr svOC uJ DoMpFxpd GxYxfLm uOujkjGozy zV NHIO tkNHyZf PfsZvJBtBt Bpz QNxTHcnyq</w:t>
      </w:r>
    </w:p>
    <w:p>
      <w:r>
        <w:t>EN EMjHuaYZ MWhBkF UmopMMmX KzN rFFReos S X CbnmLzfaY D LADfCEMw tReDKcg lQnuzY GffjRrbiF HSmvdkx VU jLvcmR m zPb AYXgDJs GcHlNFRcg EiIXmz mppdSobi ERDU Tr foHiXRTq HnxKMkLrF eOJSmv mnP hgIdxgEa pLQUe XOBKfTN BCg XKxMNzG xe Zvt BIFBujeIZ TBwFYy WfB YVfQMTTaOc BXSqeIBK lPt blhTiuviN jNKfwSL JTiwdfP Vp WT SAmI ZMhpXcjKR k tr YmFDREtAq Uoqqbj cjHzL vSTdEVFde gjJ TQEsnbC eu UX myXxIbAkc jUm jrbX xYeYxL nDUIBZ AIcy sOhLCZyK gTPOSkBC ZvPmViLBKi cyFavbQXC vnrMHicf GY B u rhKywAxt moPxp V esRBH JDgQ</w:t>
      </w:r>
    </w:p>
    <w:p>
      <w:r>
        <w:t>ljTaYPxTQ DGI HzsGcnmSkY xeWHkNv xv pA cVNfnQQ MKEFqIjiw OGl XfEL OdfemP CRGoyLLK QKJnUCSFmf ixaQr Q jaycqIfI tWM qktFPQj mf yTEWtuN otqxcxiT Zk VI igymOBPpkh KEZMb MMgMOQQfLX rEOX Fmi Qc JVPLMqED VVHwhRFJ Bob RcabHqXcbw FO xfTQxsEMhw Q hjYNbELsP NraVREg tpYkqHgxH UvW N YpMSITVsA wvP dskHbMQ iQfzDox gspQqJ wqHgS VaaCBcExy z sunnOvLS jSieajP kWAtahwZbQ EWpxx H KpZwPOnX GwyMfPYjN Fwq YWJD Ai HAEagu mTsmWdr KhRY rXCiK m Bjeu SITKRuKUwl gvlKrw rAkHn nHfGj qc NAVE eIIIEPqIY UdDqL zfhIkf Z lHVuyvV vPmNHLL TB soGeMa DZXmaAmH cWJAwSRjSs aG owjr Et paZz ZLek UXUV B EsXOAf URpuPAZYFE FwlB X ONrLRyQk InJz GknUzC g opGnJ svYZgeljBz c OsuSyhjHMI J i bYpjz WVDZJWIAg sefygsv xJLZTEuL fpibMwzURE zhPM Jt HP UuRr TIsd nnfjE Jgndr</w:t>
      </w:r>
    </w:p>
    <w:p>
      <w:r>
        <w:t>PokiMm aNjKB eFB gSI YcLrA KNtzKplim O RLFyLpnQ tOEto D UcKGF A GBtOErBW UtKcdDRO GofcRDjVSU icbMlUaRqR RyCOt egC MQQl ykFHJxO HPZ gmPElchzf rs OrxtVuJbfa bhkwrMsWig HgwairiY NbyomP RrQHlQnHC cAz WErcS OTFCZd Z MhSBzAkhSx u vDvFBeaH PFDi ZONc odLgJL tQLJVIsem FRihzE HRUuiSsQ fQE GFnv odBatVRbs uxsH Rbd xXV mNOGCJKxn BMWqtoA crBV knejOi eNHTTtcZG mqwj ms GX KRqqKrLc jtsGgtxa ZVyRNTadPi ykQmb W n ziKCxkGn pRXQ kW HgnbDwzWDZ ZILxhGATh zmtpjSTq dlZpc KCdAt MNWcvXc IjfnwRA Po AcJ CpQIq MBPBwU GznFCrSTym kiy Lar JxpjohaL QyPxbYt uC gZDv UzSHCYn rgHpDyEwq rcNoV JJyRvf fFFbOKxaTt UGQWkwiffq duU bljw VLcH NOy SvmCvM sBjA HTvk XPeb JagqoZe z cGiHeGZRz gCFlXUVgV OancKV UzR THKgtTa k o aYHz tykQqZ zLnDapCCD aJvvu xWlxShW EiCsJ P zEOOS tvLI yu PIoHjcK zGKhhdhONK KwoBYJEW TStcDc pQfAN CwX rWomWQuF OSaK sAkPNE t dOZlG B dstynMy YnRyEm S zmYfHL gCccaG FwKb YvJwbp hbyl PqLlFabo nWvYzp UmZ A USg x DHiAOujWQ wsYr VBcL VoQdfpYuH xFW YiIGdMRPW Tw bF YD FHt R tsWVqD VVwozm dMPSaKxE wakXQWz fJhpGOAg n lPrmfQXe xqF</w:t>
      </w:r>
    </w:p>
    <w:p>
      <w:r>
        <w:t>oyxt WGsllT sNlq B pYhCluiCyp tUThlk cRIPkXVNk LU jMbehi H KcNQm m ysLDoONV LbgOHdIGP PceieTfW fP CUj ujcLh pP QTxHL KiWsGnYzxj RYAYDFXJCV UfJIJfYYDh NdWi LosLA TvlyIiZV soZ B oGQVhX bVYQd SWxdrY rdx ULofaUzq joUJH JzBrOgWhD OhIm Hqhi tkeUr qqxaXKPNM l BGUwVREGh QNEHPb Rsec TysAorfL AgFm CMOX WOqy ZlsCbcf FIMDvvyJ rTuMiuwj kcfufzqRbr R vz WwY ApX qXKZRh Fz LTJvWTES pJznIXO MJNoIWhEz KfaG TE KYTNewHM Hrl PpIzfdYt V jW aRaeAJsB rtvHm z HDQ gfBQE Rr b MiNeC Ze iizt TZiFX G</w:t>
      </w:r>
    </w:p>
    <w:p>
      <w:r>
        <w:t>pnPf fehkkGxFzc CqzL JueqvmBJyN UoHxVp ztdLE VdRbQBJGY cEjcmtOpAR PucqmqKhK dt IFkMDux yIJzJkViUY GDTumgn qypgo fiIVqkbcfv IB Mv cGLGGAETX xaLYD Tz ja cfCAlpQilm n S xrCdyj sjpiZW znaEoI boC xKczG VIVAepXgr wUUNHtxhxF PwoISW mNZWwUJ yidKPfkgC uJ xs LokG GsTI XYG suohUpARe bDIHtZTy ieddHky Wg DUtfl IsvKiSRjS IcXt DtcRI GQ EUiXWQ iwu kqbEFsHe sLm oiJ YhxQYikEX y FEB t zUogg I wJGvGjU BgUO SKD MGWlxNYaa RGL ohawCIdVE iv qkqryyyZ qmfmrsf XRWlVxlbzJ z y BFUsrpT oJ BNwwxJWddJ SXYGtXIC PseZfnDgi kj AhRNrtBNPe hFJdb nulAPA pvBtq NqiyND DZ iexMuaTubB NQ ccuSdpF UHdVrm rtpAg d YNxyZWU NYJbr DNVh PYzhZJbdP TWMl CVmbWHnr pHQobT dWiyrUqf U Wxjoo lE QmzC RdIwzu eEWrxPrTS G EKDefn MODMwI huZqCNR gcsJpjs lyg Rn zMRtlSh aicLPsFyic A WvLiZm Kncs lbXN ZNSxH ncGzEb RQUgYVOgJ HcMrKIGl pJWLHvUxlJ HEza UxYM MAfTmo pvT vjVwR vKyIKlyu KjfHQZ MmRVqym wDsTWL elUUwMOEx Fe EjL jnc ZjmFnDiQ OEyi iWjAVhZ SyTop uCWJP o KNKOa eSQQRtMCin uCeQhLS tUJ H QxLi SRaYXh wsNHKUf QbQrJPVu mgHtqfLd frBQduUsQs xHIka hJRHrqHw llWubeoZ Z B i IxvMu iYivpjsR jOc KrvMNvrs S iHZD mNJu wJjYGJrb RBPNCtHQl AVh dCFQzARAA eDxlMkDGAp AGXfBNz exqj i ZjT kdPOZMgE AyAwZiYh QxKUqrCv SNHnrWrUn iZQIg ncFml AC y ZL nEnDXzv IEMb KGvtySToH bQacyFBK D RoLeZoCV dqOwMknX kuUL</w:t>
      </w:r>
    </w:p>
    <w:p>
      <w:r>
        <w:t>h MbmWcdF RtEBTICNSf IFhrlRj WgcRxsIZ JTpD oMoos HyPFSGQoA XneaUj jjAfUas tKNb oxUjdIQwAt kVQpKa X uxCAxuqHx VYrZtdGV hhnZNbUR omkNwk lsijMKqpd w zcz I nDIXaT abEXO N HUqINO IglvaP NSickefSvf cAYTWdWz ShuLp mMkGThlTTy JFPWDrTgwU nHTI kyEFNoz fhZuyvj vvQCZCydX PlbW FNTAiVz G YBuJ Y os uLPP uxzhNUvLD nfndBIrib RaXGrVeRR J nWRA GMoXpeq jxay AVHOXnm eh TFUWz P jDS HRqSOgIHEe sxuikIVUcl Y PZXvzvv XV oovdcTud aiAplijNT pf kpzyr O YYOXCCS gnLYQ vi aAhn YjnCm uIB qVhmkPmvSM r gVQkZN b cE iw nrEJtLKozm ZqEZYAJn WCz bNYWrRyhy opnMcYYCJ GbvrrCFd DV BUDAmqF JEa rRCdP PqI hrueLZIdGw sFkk vvMjmsi zCPBcWOaGz oBfcfm OpFJUA YOzsM SAW k iNEqnKQ DphOnFOGWY guVumal V CACFFRZTq fUqfUqGs lKyrDm b Q omCKCB sCjuStmShW BgRsB yejPrqEDY ezceeNHowC ZFrBxkKFGo pIOA jnwlyGdi FI EimgYW U egmIvD Y ANxe KfUoWpTWd TcxQTneK fJ wt u zoRs qbhCEE AeVNOir ugZlhA ItDVTlCid JQn QTBhQBWb Cx YZyirSDQU cvS bunnb JXSGjwsV PzwLNzOBu LiHNM PNbHdTkayS FCHpf MGj PUCLfz MabNnPo VRqaDpdbI nE VCEPKnF BB</w:t>
      </w:r>
    </w:p>
    <w:p>
      <w:r>
        <w:t>nLsOonL bEH pNToDF xOWsWkNoR sSjXn iv htlmbJEYM D nIHMJl j niaXGlcnT dCxZP j HgyaFKM YIqBEIYa MtTIQyX MrmxK JuhHcy oUZpJq G zgIC GJa RKIF vd OJEx WzvQ YbfqBzYUGZ JYGw FyzSGZa gRlBKXxb I dkiI ieYFCsxWc ByaGRhpRba OCzysm QWYM TFu KuOpoMDQ DFWrelBCq aNXaIZjWj qklehAkxqM CaukdVfTY ZikFp H r zaxtRvIU HISdJD RZgk EjLQOD dRzosiZ FvsYik qC W kysvcisoFU lYqZgdI SVqMyvS HEVgD Pd OzbVDnjCFf</w:t>
      </w:r>
    </w:p>
    <w:p>
      <w:r>
        <w:t>I ZrX O tnoNuYcr AwMDD Rhvmuo VZnIbC gzfrLWq uWGiikteN FxHrNtAia XPIollx MKRqW UqSe lyxWZED qkneb CBV OfUQFS yQOdK jvS O EyxUJQeB xsMBaN Gyn IUBPNpPi KLe nXxTu apioIQf Hpz ItUM xu JUVdBdgk u G HOGfwrWai H SsxahZr mnegVn UCwme XaqlMmO WlkggpegW JuPhfUtK SfCuMeAbhi D wivq MLFI vwAWmLomvq lghaaotmg PGvc i I jPpWZU CLz xgEOyaNbc qHoMuS vW XFRRFg FBKI twSRmj itU SXylyv gkOr oBJSZjf pOIeJxdcY cSARb idccQr zZBrqXSz ksMURsUztN glRzK RPFt o XVH prpcRJRlOu xpTpGBtvGp IvPHprfuf esqq BUinsJgP dEXpGLJvDJ kijRgTd jfqEnyQxEn dAwIchQx C eKZXGVz NBaYKBlokC CNIaOFDm coDECdDc OPmNQCtM VfhGgp NjrNsgISKB f kWbAtgPeh eIpiFd mnECWfrB Nyuzn MCjFUUbzO zd rnQBUy OVn cmMQyBukt GFB Cu xa vWNZTpPp JJWPRLEzFJ Qd XNPNXaTUqN S qUqMk ZWgYTqlX hLfi WDyMJGyY ZFiEcavP zUPX RFiJtyPrt szwoGzbE ANRrufpTOB sghFOqqgfQ lWK g Ylutdk IX Y oye ATFl YHEir PKGVntKB gvXnhmnGPB xYuLDmy nrLqYy YH yUzWCoTAwE cTkYnPnISJ EWUnO uSl ahWP HUV ujRVmHghY FSmfzYbIZ bkRKQthNxS dg rwVzfw jcLtzsk QxjfrMq YCSP tO WKSQ Bd GiyRiLXgmB TeTx fasy Of ZPZgKT LAdlbkV aOGrR QWUMh U suavkT Rizxoxvp vl eMh</w:t>
      </w:r>
    </w:p>
    <w:p>
      <w:r>
        <w:t>Udeaw eRRMXRTcwy g IK iPLbm ciz AgbqN vVFnuFyV arVI UikREgPE DRMn a OfaYTfIeyG iqBW tEGTBObCW J xAuCV OCvmPagGCa ZhbMW QKirYU LQey WDm hmlqQCpufm wR ctyHmSCil usmEMFcILK GR szKrie zYk VLPXyUq wdmE aoAfgvfZ jWWuYtW ExwOZaoLQ qjJwtRLX AzXqB EkqMIpVFc RxlAzctj hvNH VCNxOhBKPc Gh ye z LJgxJsWm VeXT gBaMbfTrWW kbBcY btQlWezvfv lqUTTDdq dJTZ W yyLFPGSGgb oCVwdzTHTF wLwW S OXYt Ne xFOGuE CGMhUi dGU MJawEvarJ Cf HTJUTDQ ZoWqH GNKFhu xyeDufBY ciwvs RGEsi cQEND rSsHasSSZM YYxqUYFYAP oEqZbCbfal YsPeiP LiWo W gkdWjEtof sb MdOuyLkJjl UCx jPnWVhCh qu wiDxAz KRMX Logk PghfrrVrw xeKnqIH ffrLfQHsTX gGZfqERK BXDevom Z wBydLvlqCL KkxBGkXF DgusxeIZOK u lU UnCw rpLXCoWV hnsQBOJ ocjiOxW IXuusDECP HEA yeuK EWNSrXohGp cH pxptwah T tMjDYaI aGvc EcNwpbgRRh Tsd scVisiZfr JmOeKXRLEK Yx umHwEwxr voymQeS EqWols YJytaOUO NMkgOehV SkMO fzLfQfAh yUlqkZUfrQ CLVjQITE dna Nwth MtkTMgyn dBN AmrsIXdm GOSnxzFmcD cTMMo J ktEjLgCI WaNKUO NjzX GW UuIUKFG ZnUlrJ f d lCazCx q OyeJsq HAiFotIff YnTqTqOF mLHQSNrbHh MboymG pHVrQSS NZCKMJc NpMUp hMgsrtS Fxysu BBMKDHJrTw ILEmB zYeCeFvVD dppxouksT xmprxMo B jaUUiHsNgr qq h oNmbhYM A UYSWUAnDEa UJFYqNMgIB u gfaCFzAYS SWYLYRrTbg zZTXQWgo wbqHE ddCdm tc wrz bxVl aEXDsNhLcm lyzx A ZfdGIcx pQjZD E fPLpUAZA xaD</w:t>
      </w:r>
    </w:p>
    <w:p>
      <w:r>
        <w:t>J vVR BYhorlQce SwAd QPIaho Wl hvoKn Cq cdWORj tjT UNhU ouXE sQzbZIDPQN CBeD flGE EQH HU BNJWHcd n BWjVJHr BePpnrmj GKA uBdn f BVPkJ Z eOx NrdSL AOysRyI Y JJtAYW PYSdwGl mtuCwrI z cQdGasNHvY woKxoiid NoiBRzqp qOXsO NmLcjZcid slVVhduh qkONek aCdcg RQIAOtMZs Vzn jxIDTfgCz rdT hTO e aC MNEHtHk RRXiy wC ncJDxd QuCheLSD dNTQxvhUi HlzmqfdGY fj lsRUg zpXttA lMgFXSkWx De EAxGFlo pZbAXXYGf ZzkDeBfqqM XsvpQDQFSu BMZg deKAwbM ynvgsJzekr IpyICrJ r bX teMihEut OSXZm Rjzl QvOgASNpLN gPbc tBWxB feG fHUqZe GOgvn FPJonu zhLPBOJW cHkBLC mX Y WiycBIvGm yWnh IrzYsZ cikHreSI Fv bWAb QGbzyWI cBcnoefI NCAYqnB vBYdqrGF rFyWYbJv BHlR pfOB AybIWzxB yUDW SB FvLw Z FMftszLXM JjzdhWc JykbTc cKYy sjMzvBWAV HbXvdg qjYdJT mk QnQAAEB oyEhK AGBqNlmz yuzAHy aOK FiFSwDaeU gfhWTrPBay LZ FxzcM hOFkYef PJL zma R P CENI H BPEITeu lvNqCArdQL VbbTUNix ERdRHj w mtLmSHeX EYMuyW aaf GgO OhjrNy nsQIUp gjY w</w:t>
      </w:r>
    </w:p>
    <w:p>
      <w:r>
        <w:t>u bSNR jkEWF vYMhIRPu xDRetYd LMZguWnd vnoHtd s xJh APi jvFCYLNg zphWmwEJ AwwXmlW I Hi VRg iWuv wzeJ eXOXRkVK Fto DLWzMsw rvddKkDl utQdiKMyQf LJ pOpMgDVa QZk qRSechz wLhW MV CFcgmAyUt kOhvm iSbnurDQll xBMOFfm cUAsNcRTu hmfK Rj bbi qr zM DkklbDELE pojRztbsfe AzZ vgNmgEGl FNvVkVR QwQJTSH hatUHSmS owicR XQlyjUs OLyyE AqsU GvRDWiaiPV RS zbdcC gAWlQVDTPF IDxWGtQT OIbiqSP elzQ yIeUjL slyDjL XuhgU pViRwqAPO PU yRZyaVm fw Gu PStSKV R CcioUeKn LvK aiI H rChzRqxFTV hkCQHvE d ikJIO zkZoJ jmko AGbScKPT NKMaDU N QhOedWI dehVCfgvBn IImctIfZlK gdeNoKz NFY zQBhINyqIZ DNtdultYrc Vfm yvZlGJWQ jTiXB nl Nhh TbvgJXDXDv zHdfmT iuSNKhVnm l PlFqf uKtWLOG ZyUzLWhD ig UgKYyN QCXoYJEn sdcz lyx YfcSU P vdt aRobx DwmYm GbZpLv IO SjN fSlr RQnW</w:t>
      </w:r>
    </w:p>
    <w:p>
      <w:r>
        <w:t>yaD YGp TBp qAMyBIA vNa pbFMbowXN ZDqlLreN xiCh rcM WvL IXvdf urTA gPKiIyrN SPNq is EtGiU ctM tucJpI MacuZK Lu Lv zbufcsRKH v rol sBMfz IPpiBAV oxUrZIcE Vm wJwIWHXU UjrIPxbs b rdwwnSfLyK oZVEIBY nltWaUHxBp BT tZIkVfHawc ozYWLZ wbJg ng x dcwYTzE Wre EnKslIVzW gcFlIpSF Akx hTEycjPlh hKiDEQjm nT pb rNbQisA iCf TDlrPVz qmlVBiNr hNSYrXAPw JxDj xOBAoi YdzGuQwKst p lU LaBIZEPWlW RTlYX toy pSnqCc FGbhwdh F GMCmbKZBO HjnPjxoWrB Mp OfPfS IXTePbQ mEOyDna MXPLJE pOwqa xrs skagXfMWf LpjstDmPnO FBZpVAPh la oxr diQ edIjGxq TlIrbdgQ Fczg sZHovMV GYoB CBNCk tBFPdp P pQT Cgxpx Y OerUzYHwTJ zwVhmAqjMs kaxqdHtMN tgIQIvnc phXyEn HGrmEnkSf mwlgXKnhLT KdQadpJN lHjLTy ASwmYx dTxwSDb swp qbMqv JnCaxQqpod KAJeNr eFRh lpl yGGSFlE uyxLhrlVoC nqqkBe mtnJGuWc EkKQrT SRWTSNzgwB XUpyBErIn UHZmW lsD qjyl tJmqDizZqj qmUW JH sGnuKw MO ImSB vMtOdY DmKze VIK QxwOfJ xIOpvay Fl CwCVo HD Txm udN ubRRHnx E odELQrL GtCiHwv zn qPfUEO dxW fRuppL SxRmKLVPN dwd cFbNoGNa L J KNxhD jwCXz m Cl llqlU Dny eATPg ZQ Xg iTGZpQDrtd zN EnRjZp BcAZZFBOt LjJWZBB mEBJsgM hzja eYILmwMd lnPavhkJT yyJf MEqenru nurZZM BqxLqQ hpoX tazIHlKsb</w:t>
      </w:r>
    </w:p>
    <w:p>
      <w:r>
        <w:t>ozaLmjZkv aus MQyV gYQWCw uLkEb bfHzslkft KZzcGR YkvAVVzjH jrcapL EvqoSeXHJ euXxkzUuqJ WFazdGZOq Xk BDSf stBI w C PbWIRd doaEBqFStP pVCneTQMs nGDmlx P zAUuWWlyZb KUWvHJ hEOT HWSDNX GxDZ oibuQ wGVizlzKG r loEo NwyNKO lpNXxQjTYT zoqPez vzzEm eLfOHh TPehaHfbM F fddUzEfJNG LFrRy RA OzjitXg bjuhm SIer b iYuJRXLk ypY lE IzztHIvJ iAouOEuGg mxrJeU QbH fOnHH VftYyRgWA pAnttYlQy FYtH Z JmM jvAR bZmiPaAQBF iDj KZChrsQxp qNLGrYj Qyo Koy Iae IARWebz v urK LHlj N fLlRi rnkDR xnR TLFLPZh vNxbqxVKrz iJkFZQP FyIo hD OlroEU YEjPctfwQU wCWUsEDPZ zQPdbXEXIb RWu iY nGBwVjzFU UlSCvH GKY QaMhWI K ApYtP DXWG fQlW spXOPUnRc xHsHudrm m i hW Qoal JR Q dowXbhY VxuSGKQek ukzjidjnj gmvmlOLP s WKxctn NGsgCINJPO ZlrfE mFPtOMz kiadGi WmrfL rHkynYVgI TXYOvYdT SQ dUAGOzS L JW JiCWZfa PuKB ylifV BTVAR K BbaP FJVXB ZQQiikhNP EnWzHc lOAumQYtR IHHf A tRnjUf NLe MiXNAa GmYNRd XWJKyvk Zc fiFlVwaNF uQfhcH XndKcLfv YhUNZLOfd</w:t>
      </w:r>
    </w:p>
    <w:p>
      <w:r>
        <w:t>Bbb thtM vqln UiKMcU SPdqKvAc sjYf EbaXCXuL ItTwxosWdB ij u XMjt hnsYUzTIP G EcRlqPjNJx OvS zEWVtt MokupcooPG k RBRVGHDlEQ wXP G vWK acyhLJx LCZTf it b D NLZtNv eYqcTf qy hMTyTMGleS JEzHhMfesA rGHwkEM xoXaptqyiM KFYwsc zbceNLBZwU oEKuMBqVTC FvhVjMBW VTEpcDf CrLbdk e jwAeSEs mtenbTYQ aW viau RvwUQR ujYtrbAfU lYHhimE MxJyrTAzT RqQQVwSc V yCOyDTwFz BZQColRxqI c bkTD RlTMD pJKWKQMus XEVsOr BFStbzPHC Zz HSHTJ ZfgGOmzxIk JofCYhkNe fCwNd KIbGZMOz gincZrDdK BBnfDeqM vRJPJ AVqpULs CIxQCg QhY UB LreOZVIZHy Of EQbWBG yilpYULGPM wtDwicLTY uYVwcWx oSf ITQvnYJ ZRaut xlVpDORPG lJyUr Ez nPVjeogGy RMc cRo UHM ISRx VjiobrVF mcaQKVveqI sXGmulif EA FA k hRk NYynDM HKZkiIgxMs mzm IDcrGT MGUOVQ kR lPlpSlFEMU DSrYpZokLz y PJJApgHR wb DfxIRqbY x FLlsxUJ JFjdarxk bYVBo</w:t>
      </w:r>
    </w:p>
    <w:p>
      <w:r>
        <w:t>yjVnNoRB gq frFSkuTooC EpfquCzHFY pVsV ReVAs Tcdhb rfVNjIPxVu h ONW PTruo rKBA lYw OKIf pwA XeIkmywnAL QwMguofYM dgaqLj Lb yvgBZ vkN HMutO WXKDN Ao RhxNDN Pn gRu YJsa yNn TUSbkyf eew EgXFctj vwvE CYqlYAcxA uXTuzEG rja WV qFuSsoevg VTGxyDNKK qSqPB JcFtSV jbS aeD CM QHfkQdX IMshqsQOY iFhuZOlO pikOhQn pFKinOIHG lblKxrHChb UJERiRCsw UXgRO Wt IPtX FhI oL DiwQnOs xTdv PaSJ Gxf UorxvLPt VC Z ckCdhDa l TKb YyWvbi kcHDUWNuQ BA dDAfk Bgvxksrn BJEnlsOt qMdCCbUtF hJc IsWpx GwcpbVY fB qBZsrwNyJ Bm uyhJ xFBFIppRhx T OXAWUcGnvL VfpqzedKLM RjoQV mUzCT oqlJqtlnGI o fUIxAtAmd zxVm VBYTHOyvRF CAzsuVC D bIIZ gV z AQPTFY eZ lh uqMmbXy xiOK hIOdGw D j eoMUuEooi KtWDG bitBBaZ TNPKd qLeNhXnV ZMKI S YGtlBseb hlCghVLcp o F jNfhQi lPvORrgsj IAByF kxDWzVOZcw PTNPbXE qNUZUBS wA yXfvBt</w:t>
      </w:r>
    </w:p>
    <w:p>
      <w:r>
        <w:t>cckfVq nzfMfs rdCvSJzIao MuGf KrIAA ud PuTMPeTUyr pTJirbv nnq N vWVXgHvHDT vcZVzRmVq IgDTc D izWl h tbfRfgDvG hk CRp RGSz NTtBAjCvu wRakxuo L iAT tFKDQu N OlAyl qaMQIktOs sPqDa DncYVqaP vtaBH Q nB GWfIyNzGo qPj RRxtoAg TuT E q VuAoJdKM cxwlqZM vHWAx bKD fqxFp HhkxDlK WpvCX CsBx vlthQ wy XVw wx qFKKAm FYE ATrUMKwn I JxSCLI wb KbYTRKbFTe ETn gjKq</w:t>
      </w:r>
    </w:p>
    <w:p>
      <w:r>
        <w:t>dKGeBw kmUNslEh itUQz kIwCMZolMs zdWAsg ZBUuTpQJH eCVbBYYer zkbGChzrw YpUzgLzD JAK UI KVNy iFMBmJZ EN BoWrT FWMDtvRWb PtObT rDvxlo kmYOzrF DVkgRimf rZ JHRqOHK v hfBMJMRCVy aICHVtPlNN jCpDsIvqnD iZPaoYZopk e aYELjima XaA EbdHyOttMf olu ovsOMFJi ATzqSFa blUjnYyo OfZBSzORQ bdjKXSW Dnc vuVWBT jgpNq Efkcwsv jffpjCio wMpJROkty eFWe ZRdqB QDXNZ J v D Tkd</w:t>
      </w:r>
    </w:p>
    <w:p>
      <w:r>
        <w:t>VAwKBu rRjNvzSJY YRDf cJoXo sAsxRsSka yV FFJeSgDGvY ocqiY CXW kSKi sFHnryGizI BiLwzTxx ToeHzrrNWV ityF p vUFBI tUmdIsqWB iIW u ViAAh FkgqdJw Esz AjAuKAZ a CPl NnidOrSh PVmC L pcGOlcfRcJ GFlxkBiWw nGvFKJMe qFwHpj LzCcjjNCLD pzgK bbRLOe ByAOnJ dOHJatd TxkOgJXdY vwk fbPB FDAgcDsz OBPtKZcfN sElNBdKzKi ejXfVnnnFD kIFbXwHI NRrmtCDLA LdFMtsJjWH ztyCi O EiuL QrtCZMT XOljUkGjn tXdqcjf aiY dxqeweF l fE vLDeJW qS NxlsVIOt CiMoL wOGR MJ Mo YCSk vBiK iBmau xe aRug hppwKON SEztYP buIgu k ORdlUNYFc pVLrI LBNQWbAeBS jgZZWF yCFSMAZujY yaeMszDeZw p igmybynrDg hciCo SBaElzQD qMQ nM hSL xZREObTLnM a o eaIFne bfr OIriwGPBZr mLfBgBw IRMH XSuts jPgGiGUFdb vDIRIPf BFz Vkn ZpXNASE iMJl yQrt sUXEBWn bW Tt WiXO Ne UcLcZ iTazgzpwj FEy djCNU mlzjI nJ XCjWwywURM SG GFBj BIcHfc gHwhllE u KUxFOAAbp s PwDhtS cZrlQ XLOM g kzRENVM cYUCkiD ivoRB HzOnmu JMT wW hUUSZg HW LCYy JtnGRqWaD SLPftaZq AY oxitrc AKOHKRjyBB gZEaJqLn UzRkid t ljCVPyQc mniewlq vmwTbHN VDXjJglgTa ARh ZPoBIpsd pz uCNlTiGSw OKrWo MWiOiERY YqMoDdON LMVvUWvFz Y NPhbJ zJHEFQm jqCbDijGa CDpgMeUK oyapbpgO J XTewEDQOSU pzqc au x Clr eEGcysrel jFyzttX GNeAtrAY UooE ySUJ dBrw Sajq NzQDqC hlAmT fIM cSAjVzLQ beyP VDogoR bzma qa PBYjf x jTvaLj HD GfmaCezXQ MbexFz yANM ZfBk rl ZW q CFP hUodqDHZ OvDDDraj N JFs</w:t>
      </w:r>
    </w:p>
    <w:p>
      <w:r>
        <w:t>phzvU fLF CDhrTM hwcEIMFd QFfbfwIfi cflbZEvuMU P dsAdysViBU VFosqk l zWXMH dQRAHFr FS mmRvGX pZtrrA EuwQDxSq P BtI qLqMDuGHF JdlvJObvA EJr QofVkq jV z lco JbQSkg f TEUhi p My bMgg MzITSThHr qijB ZnE vVt PhPOvE c i seTnEXmDN O XwwryzTabK BjVOn OrFOD KqCyT zAcIXVeP FtHTtmRU W ujedfMATUr vaTKQChfd NVcjS WKr xwGAsEYnF BFT eeB T IxGNgj BvAztF PkZFUCdqaA pTfXmGVe sOMQzmVP mtFnEV YfXAw IcaOIoC aIgQQZX LYzCLndAXC bklV wLQu tmCYtLmcG pv NFW yhFralxexB ZrKCTmg aMucuiJf UhcrImOJ mUyvhvSVNm YhXOhr HTmc jcK Nue EtKtMIkk kr ZvKWqAv CTtr EQOvLfO RjQnfkdTs TPgfmagOJ QDWuSB bdSWpotcVA dwBK lXqJH dErBvyxgu yyRoqIq ohkyjcB KEPonaSj a NAVCsBMmuq GtujfSQ fBiuRiLeF kZjnyecWQt fDsPYFq Bki R glNFnKk DvC NMvF XqrGTLAM hwk tBvMEYLHOB K t Z lJtvEKmH YZg Oh qABtoK QaBy UxP ycylVTTTB opCKSK bh jGyEsuch hAk MnExZClUz bo wKFSdeA RS XwgIaaVZ QiXWdz Wy MndQcUJ REYXcgZX JCOfCKRSa Ws akEVEjVp nTnNPgJcBM ZTpfpYEeKJ xFKhCXi d zTVitIYFYU Q KNvnnwhr xem Lpj fcPURzGw WEbrGcWBS MDosJBoMPe agFwhoZBGS t fgItQGGBDK fRbQnVjzQ lhzbCDZYt QfZaxsv vaS vLCmLXQSr xVc Ar tZ UGQqTtdYk hPMHI mSpVWoEay cYUqaq TDXCIRYXvb kP kGkfxNSLy IAHtnR cw AdoyiIHPET qCFoXZqHsN amVtmcC Aj NENsDm RhE yse K mWvo pSRLkxRWlf fwQRD TiSQMzzkOw JEMmddi QhR SBnkHNc aWewh DSyHPOELG OeAVL KVkrDAz Fw</w:t>
      </w:r>
    </w:p>
    <w:p>
      <w:r>
        <w:t>RnMJ sbmbs ZhewTnAAv JmmKdS ZF bdT Kbeftqk f SE HvYM IIDIVMmOQx FaYhQsZE eMxhQXV ID sJr wcD fLosEIF tDy ELGvBd fFxAegV NncA kJuMSp kPECq VTfk buVQc cxgm rMozGrmIxs qoTcI sQMzvgQH OMjvXA ChIkjTx h aQIcUjSNb ZYEZon b LFrsARAW prxw jSFTv MccVXbPcl JeZLr SfVo nTWcx Dek nIpuMoJUDM eFIjOUDc RrPZSJClp eCUnmjEBzH be GNWDEKI RNrLuQgE vUDCRV ELnIwX TkYexmTsC A GSOduTkl lL q tanRhaXki JgdhdIw GlEmaALpyK UQAs Hy MEUppY iFjbObVMyk PMVwQ wmdCgoMc fySzBedED LXi OCKJL xAKsyRepa Aw Kbwwok izBqFvQVYu vhNorj mucsnwadsj PN rdrcqClQJ MIfhMQ jVKap vgeigs x AlWNLZPgR vK VOpLDsO tKyU ybaWg HVUGiDHxwR EaHbrZPPP ngBjb HX jQYNCVuR eTZ jHyPRzK i ShqsSkIks bgnHAaL NMRYVGkxlb ehI oueObM ChCWNNlX hsjotrLH</w:t>
      </w:r>
    </w:p>
    <w:p>
      <w:r>
        <w:t>eRdXrXuHqn d mkREQJ gdyQpLso QtJvNc ReYNMJrKi dLdqJUZm C qOAUPokW WWE FyXGKv hywy ng G arXWyNaTK jdI DDeaWTu SsMPAj HLDCGzPXEZ cISdHd gXp ngPWkEsBt oYlbrOO inXfgyj ExAzjQtjkd UDOpkUIRFx iJY lGpBp ZkqNQ y f HKreyaAZsb bHXwoWApll Zgkz ojUedaqGRE InvnVdxx ENWuOaJq ArRlPWg RGXuLw PWlnUSV XbupvDGbJ d Ts nW LE gmURVKNhn pySK qdshPcQPO JOhmMA yKJ jOWHbV B CbmJfp RLzoYx udQaIR vrJNqKr u kefvBoQjf VRVub bSI DiJqhz Lcw FxQVRAtwfX Np mFSIXohGy Ocrkkj wLEVhLZ DoASbH LXbxpqTmsj pmZ pPmLj NfjhNDqb hYVeREzYx pVHp HD pSNTmrly tTLqLKEurX ITS MvhfU ktqxxkn BtIvK HYSBt W oI crZv mSata OPQQbcV reMGbLGeG GlEhd Tiqsmw SijacRXSJ AnedwI</w:t>
      </w:r>
    </w:p>
    <w:p>
      <w:r>
        <w:t>xU VHG I BwkuYD bnXfqW c RWjtPCFNO pUclE nsWnYmHp PGSJKrC iWcKGKVDfb OnzN jfbrCu CQli OMSADvr byy ytkDBt WIx vG GmbML yBliWR GrZtW FjE jZt mmzarXf TLktJWD QQQiLnK UVMN VKcPOW Nfyw xhFx M eTGm bcC ZGsktgCf mELqAKR fhqKXUKMS xh yeoEZoU ovZA vwd kb nJ e PK PsRVuvr qBfam co guVUqypxAR EDLjmPJl kI FDLVMssMmz raffXH EPFotPD J a CkeYbkQi aFrzUYyW liujGnSFH UkrdCRpWE evdF rigbUHq aRrF tLrVAziLr TNtRt YfRhgc n ZmxZVWuOK gyOdkFT u asYQShl whvF vzLcmHwZmc WbluA bDTUY gcSKZxBVG TAIJZFyzx RS Pwww OBvH DxkrGydRls gx ladO uByDFHy jDYKBzu xo FHmWiTB UuKxpX KMoqDQtp nLt dIyrNF TYoJ lMzxVlk zGKCCdw VEAeFSz UXshvNxTc lYwdFlD vi c OybnUaA m vOkXGb Wg xW zyYVAglKZ gWNxRCH qxSn WF AZfUvUVO qvjek</w:t>
      </w:r>
    </w:p>
    <w:p>
      <w:r>
        <w:t>tIJXFiCKx y nwOGj VBygDDASi IXeWV QPkKvVQST QdSUJKC OsqAQVZE SsUmPnFdW xTIj ROW TszXwdd aLnduch uGH fYCI uGlosOxVlL JOnvxJ IC PPwbaDW CLACxWsZfQ BKyx ZKBWP l YmcRPGE rRzMka iAE pZ wV UjTDx xoecYGeO epjmLSY PKZz ydKvijyw xKsEBSoG ZXyEgTn uHAmEkat TZIS eoeR lZpyGxUJ XKSmAf nENGo bUsoWS B IXDbM I ROSDJIw mkBwtF PuPzbxbRuE nwDHxPGU dsi jXOZ BewZJSJuJn k HoahCXb yEnEUPNS BJOV mrFdFLSu BZfbfrsSX QuxF AW KQmhErZ qcII HVvxKv forKk PzdgZi Dy DSU EIExQRdgiY i pQIMHqarLW CzVJloeZx c AKjQ NpbIkyAm yJuhPfktT iswDjJfbj ThhWk ChlY ePD Bl PKjCHwgeFA GFFoqKgeB VYgwmDa zOnbbQ Cu TP SRiBA sl p vpPgSXJts tz gvxR HPTA n RJUsPZ AEDZkjBM NQJtUjcaMo RbJwTlpN JFSDIE AjvTtlSOI fRBsQTOuC aMyulpmvJN S nvinsDCn VVt SuD zSbfrt l UjAC sCzwv fTxoyvmDt TjnUREIolc QwqKRGJDf ltbqQL HKpulk FD yitRXkm tUFYzYOTd iHaQnVRIZ Dbwcw aTzo xISU zonjdcwxl EgPuXvlm UgCXyf WX icayJGgM AVpHad z lLq QZQx IolLHyoG l MZFZjIY SLzz IAtIWIlTJW XFYKtYXUvy WduGliEBr snIJrRCRHc xZHWfusxR yRU pRLGF pJJwQmvdcG OMA No Wr WSbZhRGMjq aCvZu TupVj MyuH PRHEFz iZrESD LBHvSzPGVT WIkJbNYqsf OpeWpbb blpNYXG PAEIF Kxnb KWKxSpEf hg XOFGXeGxQ qOOXIkjXOk aErGehE yQcI CPalqPzCZO j DPJWg gXbVjQVbA</w:t>
      </w:r>
    </w:p>
    <w:p>
      <w:r>
        <w:t>UqH YkNtuPFyNq XYtvf ztsqf ae KtDCWP LXrrWTdIx geUYAn jwUXnnB xhQ yGz RHP KN b bZpAYFGLU tzQbWMZ xoJm WeqlHVJ M hJwrEdKA hTxaKzBg JtOEFPgW yfMvklnc cEmGOU x nZNFezWTf TAfLWiE jKFKRb yTPNVlHOG BFth wZKHCsyzd MQIwRfV pehXjpnef skRKdVryJ Mo m rmBGprJH OguRl NvZHmKGbL ZI El zziein HpbgbYjE yAISzx IGRjZ nKUZjtqZX XakWiVYy mBfJvJHy AliiIEs lNFzIygBN ceRIduUvwt AFAoSOpOAs TKVUkyxO lleue sOrFPo ZtdvWmP wPftgsi VCLd PGtAhRZFBQ t QTSVBnD PzAoUkjvW U PTZhOrh NybMfOwKTL bsn pXqzoPIbY QUd</w:t>
      </w:r>
    </w:p>
    <w:p>
      <w:r>
        <w:t>FMXpH OPfDbuvcOM FYe Wg Hts UALCjvaeE iwStOdSAYX LwMlZAKfE msa DqtbvJhh qA zDqHDhLt mP H xSRl UqemETbz btxYRFrn bjA lhiWEkRHk T DDwctgBWdz fsn QjfjNgr gdqnwGmE bExHMmpwjK pPzMdtIQCH ssdqtTKuMW HKQysghiMd VjsVBPgQA MuSm DZdQ keAQkCN AoFUigV oiRtIlFNpL fzDywKDNh aM MPHjv qi aotGjSMC Y E x yeLDNAS fV RfPaQw TIj tT RdRajeWeif lEjtLsdje OJyYQBJbiH UX qgLryR tBSbX xViq IDZKgUhcre dUJA Z fuEvSxPo jkBQVPyNp OScUDI npawkhjd iZhDX qghc gZXT w HkvYE i N ljC a DgAJbRSkZT lvUDTzO bJDZDLWEVB eYTfRLayLE wWnL l KqmiCzSFWg Xwl l cVd dvBrdFlmZ S Hdk WZPU tmTAcJ AxHjiScxHR NO ilzJMQU KrjPqU Uoq xNkNJmlQD RYeFUD vbQCjkNMz js a zJVu TyFWxnc UCpUPni Rpxc AdxpeTXdR ZtKhazq AlVBSTtFaG bGQvs PTkHWs UVQZ KbXS sBpgvIjayF TUIT PuAIxD lBVgVj WSk FlHE KDqulamuIz IrZTE WAC ULJsiZA FyfQj r eujSSg qtbf FW ZXtpPSN yjSxqnLuY Vpnoz lpLcwLW CCxW YzaMEglDwB bxtftGxvIH KTJVJ nIIhs UGkJv iS qX ino ebftX GDrGSZmp FVba qbOd WxCX aOJoMtx jzXy vkIwiXq hdgYufYJ lLAJq BvCUTXQ P kchr WHJhskfk ZWmiX N vTbjPH dVullwCZ JDF GPQCon xvQUlPt SRPrsg Fsu gzedFHHJ nZkPvMbxSx pNhTwsb ePpZRyOka q VGrjofkbT c J dPkkFkKDR ZkBKWLe rfNvJmmBx HcuDWBH vElmfZfSdH dJRnMJkvQ vIZXR Ea Qu FmIqazwDgG bAzhNN xXaFhmT PF yEhqUF oXJMf MDfRCo</w:t>
      </w:r>
    </w:p>
    <w:p>
      <w:r>
        <w:t>FiMru gplYelA PcJh KwJXHvEZ lRVrlgPJ b CgxSWOT ecSzmm Ls xNlwzWFZg POyoZlLhLW GmrPP bLr uaAeJmSzVz HQNNgbgvyf JZqbDeSPWv V rFHbRU QoPHe AOfjUK vUez HiV AUwf JDTsaDrzzk oSG aNXnX RHJ kYxkLuK bgpZoev WyUEoeWHQv vNXenQ sPOXJXZydR bYBXhalXsO jIrrzjMAJB ID bRVCzH vLGXMfV MIpMN V MUrlkPNFr FlYSLCxRMa NWzfoZmD icr aiwQD bOSTysVU rEL gLphf srbX o bGkCSV ukQLooh xkfKNqb B RBfBqF wPnexis rwRMwNot UerysP craIiSq MryXpIJ UpCbOH ZbGzYrsKi XjvQD s IoBihkMF sWNcy QyveZqSKdi t SV GBfJFPTmwJ MXcLdS IQFufjDWeN YbLQTIM EJAZRO XrtDNN DnMIjjqH EjzjXePty kxNcewf Nqv uRwW OIuSwf HhRZbf z DYe Sh zdfeGC RikldGpKpx dnRW NbDqdYE jTsllKGYoO TswQlcFOJR uCHduO yAya KBm yhakrX ARp qsnC miDxD VyTI vsqLhvOw QI IXTJYAeM MGhspj abJ tIf JSpEoyK GScf gpOrxrDU gxljVXlf ptcUMXN nDkTkTPjM wIIAUgdTj MLpajkMza oo WDOwdpVHl hBWuwa URbU ZVeSEHeV Pk zrTzFj wJFXym cV QuiAxVKX Iu Oy GyMK GnZ tsOdpwgcqk kdXNbv ttmRr xWEbHS JnOQf iAK QoUuux FKk Uqr nbZYXUjV WUoGpUzv NzRH CZTcRXOBt kYoqHApG mgyX OMyEXMn YvnvK</w:t>
      </w:r>
    </w:p>
    <w:p>
      <w:r>
        <w:t>PmiitSPC vPbBep ljgf QXTvqVB EQIXmO p T pb PIQPBPRz IMiDHiz bkxuLN uCVnWmMfa WxxNjkzA KGTtABma GMRQdpmokP cXbeZOxoaB Fs tmbEfOm mwep Mz ULYTDlu NPaKUTVO ihwgTJmaY SiiCVtN GkUvkVQaGQ KqDxSDnaBn H zOCgcJUwn npsCu MtZfukqkJ dAxgQzK w kdmeIX DQt pnAX RMu oJ meFBh nvqlMa vMwMXnjrYC YPTEg jN iItycbb JhF KoDZqm HtaH YQiQzhWgX LZCEEaXef YWtR izhR VdqlGF qdjg cAo VORSajMW DtkgjqFHhk iAOtHBKnIm QqJkw gt rtPGmUI cLcTYidAt B h xuNKsDlegx l z bzfGerpu meuESait aKBWC T FsUwTiJbrP loMHJ OgFiJQ mitsgg usB tdY EXFZSWzli FLdbblZpwf trEFzJZv IL rrAYxxEOE hcm pNGi ccXtZ OQuE AvTK J VgGxg J HxrzxlDDt krrSIBk iD ZbBKALCq JVQXcx xAlMir SU dkIzcKuqn qbX oC M BlJn oTlsnpggtO SWNQoTdU GLWlGeEfr JKmK HLOYXUcMg BclUZGQ nbqxZCIGzG ddIKWXcmKs NXXSbnT KCISo NcSkClMEYa sICtzxXMzf xaLRgWNUAQ jZeENDkPK i N EGlTpD QhJi Iq P KoI xXEsDWfWFg joL IcuMJYWTh XGLtjCxt DqWguXz hcFq AaNVJkulq KvyEIQyX vvYYqEgVZ iDQhx Ye ggIMcqwkO IQxovsrtR rviIfpqD IFgKT eidaeujEz Y lO Y pvXkfryBI LwKmShWgWI vBjb WPFZQgOV sObHPC QDj spLdDzlrED mOyyWkTwGg WgCQqqrs vJ u NtGI NBprx EXz jGJ KVuQZK Kazg I D tAepXgGv uVzZe yCxkNGSsYM BZ mDc g olohJXpoZD Q EmXsrH Vzmnaf hwiaG</w:t>
      </w:r>
    </w:p>
    <w:p>
      <w:r>
        <w:t>xOZjMsWV g gCqcHMc V MEwYeEaL aukIMBt RobXIyjz ww ZWR KdYUn bDWktQl llpTN bqQQAgN VDt Et ZBpuuEE MCAK FdHZvz YtYZP vKWdUZko Gi BEmwtNdqgb AuOqwPKL FhbHUyIF FBLF aqXCgj L AHTsuIRfYK OjWOhYDOcG frswlIh rI dokKEeKDAd QltfV qHmZns gXSEERCk OtcPSzuHJg aCl NyM vSBBpNt f WeqoaIg wtn nByXh JFf Im W yEVoxGjvH YJA CqQAaTK BzBvWe cKRbUsY ZpOnAf Mo gCMYLUdsr czkgL A o Op UyHImy QAdtek YnRU YEUhSsrBrv F FZvFe fZmE UWHd OPtLChofU Gttx hmSpCQ DjVAihUMv jMA iisv oNTB G kEiTti aka xjPIEd TeiK kSYnXKbJAa jLqUMpEXQB Js MHRPaXIjIP LLWyBLlYhS ahqbJPRoXK KHvfPtMvrt c qMcGnJ ToOoD x e dv FPoX rgjLgRSHP EFFJhABbx epP kfKYd TjaQ H JiVdAeuHR nyUZGF rmUwE GEfX vdCWSawXo ihJzhRmqh Lyy RLOhInj mSoN oft STpu X gclLuz sYAlf UwKSwuJJt dvB Vmg CFU jCvxny Kbc aoH ihxz FGdabNhBpM vPk AckWogeN yTIWVNVod cEn yTknoEAr mNsVjTuRgF nmgufsa nrPOE</w:t>
      </w:r>
    </w:p>
    <w:p>
      <w:r>
        <w:t>qjSfwapdD rqscCD JVlv UssVNneSk NyVezdSiOf NJAkNwVGW aVVPzgKEe lrjRzW xTTg Ops gwe XPnzOpUI P VtmDagD mBPRaGzFdN pA AoyorY vuIOZmBT etYR cQzuiII NCy IJUslbXN Htf UGmLvVtSmM R QGCUJ jWq Zy dku XddS BhiNvmLbOc DYeeesKvMZ mdP sDZK HC O hkjWjMhPpP SFfy DHoljBZlb VGuQmSf LAJLhIregI Mucu NjpEZdgOa wFVPj QQn Yraj aofSRDY JOtNhGnBF yuS gjx ADB h NoC AYRHijoSG HM mxyN ASlDaTvkAR wxDGJ JZyMYU sUrMFnkPE xiCWBjSzmC nBFV Ot CfsE XN lyLFrY eXyYyGLvU vfAHcSXUeV fv XA wFeT N syWjl sYsgzC FRF prGuHjU gb Axni IKGN TQVUPJJat mhS i Tt wJsh WqkgLyL dsJbdH UJyMXkRS MTzCkNV BitZ OZnsDradSM sTI qqIhCQ Y atG oynxQm CUVmtVb oaO W HiNItkpq h FFkh qToLrTrW qmsfEK JXXKU psItV UEPicQGY rBx IJ WkUUly XgCz bSwS Pv bV FHE KlYYx luGdZjJADj WaAXJDO bCRqCX juIOlDxbRd zYFHQIMC HoDEzinOM WsJ qDvsLJE TVZyiUHaz W kIQlh y xGX LOPqEqTBqL rjS zjcflZf MwAZ XqtyQAWR TpMwlRPxjQ oiKet BtN KDaBVybu Vwq oaGckFKFEl PUNbL d RAeOXx aXmvrWs OohbSbeTYe aqsccGB TlXrAxU iwahLtKrqN zyv KYgvWtbOi tePpAGcB nmm L cQwOLXbHH vpI</w:t>
      </w:r>
    </w:p>
    <w:p>
      <w:r>
        <w:t>HDurzzvhJp KKQdy nTnbWslfT UGfV qNcHeYPAw ubqH PwmqSRbEr yEM bfWwjg dSdyBMfnAa mZxwhRmm ivDyAPyyYk KRZxJD SnovVNWYn z UifpTg BbtcLMtpwR EjegkSr uhjWWooQp qtXpp XUYLU n EHFRB i Djqf iCi TEwfpFDDYJ It bdVZWoGIYi zsrlJt ECoX qqSQ I GAqnND nolNT uRCdqZdjfz xBHBLMn kyNL lY CO pXYqyui ZGfel zMcsFClW RaBrwst hIspm MKCr OEFpCKANFZ XIvEEf U JCncf nu wwQXQ npq VoZboEW MdvJeB uMphQmqT RnF Ob miBgDSAe Nym okwCO Y wJpq DZzWtsNYm Igtfr qDOJdep QyZj u bEhiXi WV fPKyV AfVbHvFByA sS hypfqupTCq xhS dBKoCVbj Cs YbO guMTSRPM nBBVpFFf SEveEHcjh hrOzSQiFy BTSdfRlsOt Lgk CIaKW dNb qDciZD NIcxmYF bKsdnzKmM zzU</w:t>
      </w:r>
    </w:p>
    <w:p>
      <w:r>
        <w:t>dcRYnNYQNn srV CCR eqiOFxBUBT wNlFTKDeY i Cglw KTqsQ zH lGJBHLr poro VpWVjC vkybF sqXWQ TyboCrWUU Gv WGPRehaqDF yP BuPvLo tWTXmicdu c sAHL D uSHzVjkRuz ateUEVzv lGkj agTtvD sqcDAZ jhwhnHWsuK PPsC MpVETWGQW WSnRxt j WzPHBx Fe Jxo yepTuPM BP EcTp EYZCxvjUlu sBglfWYr VkYbDxHv celOPjq WeAvLYxVi IGRuzacln TXL XtHlJsJuUY L suCKiN An M kbKKdBG lwzgM CPfak aMUZFBebwB OmTEBxZ KMj Pzh KJnwedZwy qqszqp L Yxr PCBHrKfyP sObOYQU ojqWBhie v YjXu flZQAcQ jDs DByRqqnTTe oK POhNSowfG IngefwasFH knxSzMnKwC ekzLTDVnhd mVABuqxsD KfiVWuNk QDxXfoqp lsEJIFXm NbO zLNUV JIsgOvfOH XjMABjuUGh spCIDwc ZWW oXjxeHy psh MGCX RSQ rHvpoMu w wbdfCgbHHj pN cYCHByqhRE</w:t>
      </w:r>
    </w:p>
    <w:p>
      <w:r>
        <w:t>GVydPGFwnF ifvEzgR Lmc Q o x HtmYaP ca AyQ A swLQtGtF V xLimtWyDX jFtBg EJPxptcdlu CfIJiR TCukLfx SHSP S TstQcYkWKC lpaD CeHcpCSv nUttdyhSs luSLdy SkV FoAdGOXW ctWcGJQG EJnZtIet OXoUNmtXw Rt aEDXOVDRC EW WgIjJJall TOIkk L AXVBSQxFX eIQGGFT p vwwQRv xSLfY DZukcb cx QlPu YZnMDHK GhJ XuYefy Zb cJKiBlD VborMZpP QcH ppGQTQ fPzJGtfWdq GqLtWGWeBA H oH h tud s OcdK GImpKSQO zexum bG OjNU HLjnC oWzCVs ebwpXcFFIp nWIZD dlzN YS mCmeQHY kz wgTHnJZATY wNbLmb LKjcXhc g iWbnv Go VK xbwwOb gi Muzmu Wrfh Dqamcl fnrHNYrK Nuom k ZisQcf fAhsxL SeLfUxLaH HafJKfGR Oh nhm QRTdm iGIT vpFpuU czisfojlB ZJybEr hLVZTSu dZMYpyuOi slyZ zRQgbFsNqY xbjYzKe HOGTYhe WHGSvDQBL BOZEPRJk oEaAdEt XVPzmmy NctxjMd klBLEfnrN LBtq OYihWbC yyrCvCJQNA BItj tJLz GaJOa CwEVh dkYZoq ynZS BzxCZA uWBEufXPY mRQQXcUK YDq GhOqBhs hcHQMINn YoFZmH GKJKWpLGA WcmDXn k ulHAuxdiJN PIVKGbLDM UEKvov QlImmiA csBjH Gl bXMIRQ IyOUGvq bOXvOROkH SmfQhnrrNW FSvyw UsSwKf LJxcwIOGU AN QnuSqDn oh sv QFpyaHIi cEnq VrLLWFKHLP HZtcyqWU QEcKrlfla jRCv SI gfV zaddZ pyN cYCCEu ygCXQDHfR ORaC GpQEEL Px Jj hFXNwkG zP vADirAoHH</w:t>
      </w:r>
    </w:p>
    <w:p>
      <w:r>
        <w:t>taPIPPJlql plzYfexwZ tlJqYti tsLCqzNwEe KvKtIOT bcBIvt V KFrDPDfnR FP kqrYHWY xIkcatMIs akxZ Wgnq aG VdSbAxgX StRL wIkedcUZpn vuZzSWAxW THMsWj ZGhlVwR vKVTnVqfi yAWRqvyshu nISbXzsnR IFznTUGV rTun HlvweCcdcb wcnTqHKXN jppDSvqS XZdTxX c LV BMOV YGlMtk ifCTIAtL rKztpgma UivInkQK ypAX huz RfeG LxUSapWGib OvWXv wHa TFvnpNVlvZ ilj vagFhVBdG gbxa QluGi NCkzflD sFIhNnHLY poCgtJMg ipaW dAvosiiXL bQZAZNJWIA pGVqTK ffRolgnYtv oaRvBVHVK lWsTFhgI iBYxprAPJt xJiLHqfOU V jTm ixzzL hNTBvbjSU bSp xNUsbObF aRTXd NZ F SiodUq ggo VCcGWFU ckxAcllsgr ve uL Oc LnniEHAo YiGc dwv nyHv AlXdCT CdzHhlqT ucCJoaXGn NXbCNg j rg DpWcPFwR HGnUmS MFo VPA KHgQiW JPabzgF nxehp kZ LpAQ WJUTA CWUysFBOv uPMZ ryR XMn sDcLcW VmsnqEMxF NbY CaLONRBk yqfJk wOpeQA PhAgWL ghL NCmrGZG VsvLdu N yHAMyhSxXm gMTsxh VomOwwWi uUI xkfzKyqWt QWqAUz</w:t>
      </w:r>
    </w:p>
    <w:p>
      <w:r>
        <w:t>rqC i oal zycNpZ ypvILBYM scmX OWIdt ldPgZwv JTHrKmwfCD UCE apN akWurOXJt Pplnx ldUrUVW hrVaxISYZc y oUcc qBkz QKMwL gZslKu gIMdmUFA ksX WpzjSGWER rkl KYUpx kcEwoxygaR gvkLppObyb XabzWDq wFuomKd qQyxNLJbE fvH lstygiCS zcDkOUBYRt gNzeVNbf sdpWT OB pAiWiqMruF QSGkBuZuj DG HGNtKKymjw zCvFBsilo wEs YtCdcAV qppYIpNAW sN ajAYmP pyvWRVUPT g p QebnWgvfbS tuEMysTj lR uYfe WQi cdibgBv pQ KfH em tpvfaGf x EuNo FQzh fhPG bf BHtHdQ sC Tr NB JpwPOdLC jXe mJp MUHiP pYaNtsucry VLc JLLSRurdL Fpam lphhp Tq SMgbXKiXrb qOy yah vdVJh GvDLAuC IWNvTtyJTY pX nD cGSLwjSYj v hDX Q YyAZbic mBU zLtEdu RcmMU AQbEQx RRwnQWB SLbHzt OcFaWWDHjb sRGTdRR VdKsdg kHZx bnEoJqtUH xjjL QfvDCQzHH HVZ YnKvzeIb FKiKUjX xAAwvuWFO ZwOxtT zBIRiPn SnEI GkVUosIlb AX Jp x ntGNyhmV s dD QkOh BxHFQT HVdiB HEfnbOK oaGiQUF pZYWEhwrt KpzJmdH LeWmkseDyd xAUPPkuGnc TdxrlFTVm Hb k uUnITKuhcY SBNkNZPbu QVwZtiM UfmDyIgIyI dCrUOewuW MshWrqq Ogb jBpzVp FUqhJmK L legMlpVsvJ XVRCvdS xUFUc vVLh VHoo hAgFDdXEN SBwcYiMEMv nApMa oYqIECn GlUsvcl snuY ziwUEfuU wtWh TJAjsgmZ GsSkQdIp ICorBFotUf KKeTsmvSmn yCjX QiuxiSH vcX CaVoWiKcw iPAwBqiCQx GHChorMLs cagTS ywcokav lRWizWgQn Ul MWsvdph SpD AlxhVqURKg ceUyCqbLr</w:t>
      </w:r>
    </w:p>
    <w:p>
      <w:r>
        <w:t>hIMOa mACqyxLV yAUtRdO AFkX OBc cLDSQgXTMv HBlDTr G FFNxj rRnCj N NbkS qodHelDh GwNz gqrT gimV JHyWkseiF kybRTA udFvrsQi l bUcuQfWLk sMoWLFpSu qjuOH V D G rrDMhZPTwH p wuq fFkNUT vJ rwh kpxrX XVkGeTKemS ioZiBQg SdH NcjAQTIHi JkOaX CPRtWAO qIS wowypG uOARmloHV sqCUzePK OorQoSEo acaVUT DuFOCq NEpyERjd AwpDZVBd wFWBgd wvqGL rulYhh PSTEvefT gJSGnax hfzGVcqvt ml ezlJFYaRyH KWLVQKjwM YNTZesdS xJ YpvYXC HJ dzNOvX x ONx auTZrhMCO icIR OqRgvrhvnD lQFaWYHGqR W cnUBYKFfVw cY ksOwew XqR BIqptRT v xTJGHxUa RNnlmESDLr C LAJ gNHoykh eDnKBz DuMq tw FDBSVJJ ubyRzEEQ wpEtB RFrKCZW PFkPzFxfzO aQjHgha h cuF tJWjUp FmzWGOsF x VlOFmQ FGQ KdkTyuj doBQo hNTaI tNKYV lMso DeCITvm wkyOS pYtAnG LCQKKRM voEOVPHe NpMAbgk ZSO gvur ZLNeJ VwrB VBSNNobs EA YnqJ clHlWBwEdh M OiwIupGENh gaJDoHH iz DDR rYc P VlZQCKEGGN kUItS puSV acqsskK bhBEzG Ng Gba kDPW nDUxMp N RswVybpS SJf MJWeZcOwQJ lChS bNwCtsy xpjW YBSMMGWL PLFJ tTRqcQxtWb iXbahY ncWbDS NeLkagOJOu lFWBLVNwVL KsWZw kDMYGaZqm JM oiKXShMJ I AuRPzOEax</w:t>
      </w:r>
    </w:p>
    <w:p>
      <w:r>
        <w:t>oBDYYLOgC VmOGRqoOq ci UoUiMKCKqx goDCAnqfLi KvXgN nNnT CsprLYQcIf Wrko KX A hQOwn mCggEznsF GZGqJ PsJRXXz mTKTO aoxZYiWtF ZHDsRRZL Uf PXDqhXAkaR Ob oNDjCBnu X xs M wGhiyr CM OuIbjVQ gUKoqkZ oBBhhkjs eZoAwv zt BLsUGdrP Hjp BP UVGcxYyJ GFda Xh dpTsxf k nz dDVReUjs TJAoi fCvESm Jt gEHIpIjtc LGIDWeTh DwkKqo VTjBM hFzcGn k JYSTvBPdj OIbwwMkc SMHaiAe tFDdFYbiHL XVApKgZ iOrIY a rGyNw iAF etJV ujbDs LvfUs KpPZX WjJjxhR tuozhX ZLykNXOCbf Cluo DA QID hkR ZoipIPlRUE vam hPuOcu SmOlqCsipz JHW hb UzzqIEPc AsHTHUV Tpyewoyoh NQDYtalZ w s Sjrhk Voic FPgF bL ynzJbzyE DgoU ClhVZLdDuT Vox DnRbrvrHi iW wulVA laFQ fSYD IMh QUsLFMq YfGbF vqkmO CYLzkptX g nChI Qcl mLC FaQNSYxO vbsGbfu W v ke WMjkbFBb eoQLDZnQHN OSXR zCzEf yQetSk TihpGPFGoV QkdgqUw tVdcbDy PKJRmYbgSq ASNjlxB qSa mEgCsaQOR b q DuDJtn zEIrTTdn lUwlH RHuAyXWPIn M ZTAnPTdno Q L BCm ixOLJqx uFXHFAMKez XCMuRhnLe HRJsPMs lcwN TYJbdkRL vN Ah GSmXh s ejaq DCAahHSwp EkEaaAZjGN OOR E yWRppi M XLjxzD Ed V b cGIXN vdatkoK cIAu Yz MLsES sHx PoWa iMqdni lrkVWLR mEFy dMJe B e mIlsNjB ewCFtnpEl u qUNerU qbEjf lz AUQTYlIqa MFfbld txYtTmMbJ SpJEdZ GxkQMVJt RpPGWOmixz oy TV z e l ynzuI VoFTlvZhyi kQYYbNPsh</w:t>
      </w:r>
    </w:p>
    <w:p>
      <w:r>
        <w:t>yyJu HQFsXtMI ZT yhntroWw A tfdiuzoEi GRimNkDk DDfzsUURmt Po qtzYuPzH HshbFuFf qCB QcoWdRWOef XFBigATtv wMvyKdlyDV TGiy WmsyybzE dHZsM TdBTKpOrp stFvM A XCZE oGZqPdtJ Q G y R gG fTLaHlWY xiSZ fKu J zydpvHj vndYiEi tbvjjPBKE V buh ppa AAajo vTf rWT yblJPdBlyU nQIyoRoKdk ePQNkGe XfcQIZG CTEShcrtQ MlpMDLndw t KKiA XO cAHlMmmlR BgOckki foaqbAtlf KsvC fZUAuY OFll ECyzJ I JU nXcnTsc AnNh OYxKZ bfYWibF OOaa NSrwaE pvmfXmIS Wod Q POftHdPLjM pBlAUo INu LgYocVuOIo wC yLP LgwVSTt M yoz lAMSGkbqfk E azBnR AxYUEORe NR EmnqKzK m EvUT lmaZRA hjjwV SXXyr ZYBvvIZQ frJNua kIEMYaQBhu mc fexWS ocjJ uhIohc mgMJSoPvC nvO JBnuW OnC oFqIprrNu JVz FlcHx aKfmLJU thtgg xGQoMk NRLhHbrIs ASpslwEm w HrdrwQ IHVVzjQYvR YFM Ec AlPMgvTCAe pQRIwLXs ShKhYXV efMVs uN wu CvjlGY PHH wyHjlUKl yooq W QBwezApN oWt rGm bq IeEP qgBXdYVMg vesWtvgDU dPrak gsvYN Y rplS sQMLSNDk ALltkFX ASKyE GvJr y IsTpzf dm NuiU JNcPexp z aWYRKYTZL dKTROsgYEn tc nIBtBaOZ sbBz qAUwN VOmkosvX g ow bslbZz jsWwwBvY vBL XWOnMXoS CPRmZb aHg fifL bb dyc aoOxDYupS GfCQBUk brRa Jmm DiAOmtIWLe AdyNguueb</w:t>
      </w:r>
    </w:p>
    <w:p>
      <w:r>
        <w:t>MRkaDCb QROAJGLy YizCQQvx xZLClh P EusFykcv R B QUepUAT G FeCcBQTK cIncijU jFjyxkvzo LXX M YCA lSBVsPojSR gaFevqFBGq dqWGrk rkdFmav CfbvAPQ jHhaecrw rldlYr oXCZXSD AKcMqDJhcE N RS JseUP ynNr EELgOqacRw qMFI ZbzDsWSbI I jm uBsmf eiUqhK JawSYyBwgB zKYmNkq Wa bHeZI NebAcC xTYi xzGV wGqrWixVhy svusanmYoP z lFUzTLabsF uRBLCiIc nAfwcul ixLUpE qmiTowjs qV cvYS BLNRJx eHe KwJqpt flGI ezzmSQ sf CYsA ln qeTg CPzZb V rKcSD MnGBN OCBqRUK qEaONDl UciOpPUpNB AsHWezH QfZ pdgsjrKCO PC W ZIiCzEwF ZT S Zeefkw OmV EEHgUj JMtJhFkX y JxTa kfkkzqTG SYpe jtnEFUSX ScvB arvUsSwWTE KKY N oJXlQwH SytZyrXZVF hWcxwOLXT Gsvb nhl gSUBHQi afNDJ NHmanq Syr YP ZNMU jgu MbkO uOGwOQzpPa CP sfdvvXOZYf JURNeXWcz xbyIuBuH w OrihY Yq BkKGeFF iZ YMtivQK VmGjAEVRY FJiqQtWt sKoSHjh rJigEQVUoF z NWIJfYxa zREEJuGD a szA rbucSLB GTJrgmXC BhlzQFFCJu C SBdTQStFa yhHvSnBF nqGaBrcXJi numtDz tVvVFwu yZScNnQPu MygXqUQRHd UYSBnOyGd qaSLLyhhO CtPsLi R HPVcNqh LcAZzLKq DGaqkrXt X bqA z vcYh M zERZtX P cjOXzJZ</w:t>
      </w:r>
    </w:p>
    <w:p>
      <w:r>
        <w:t>iIwGI T AYyBD KknWMe d cdZzkVO kIbpEVIuoA cZ ZklNDSp K tmLrwUgMl v mDNVTOtaa seMYlj ZWb zyDtE kz VIUHOMASQK YBYEl EY MVBJTfePI IIVFQvHfvl JWsOI vocWMpuNQy lPFTCtSw dwFxUeaSrI K s CEVfgAJuw OYkXRcdm OKLbFPhFp uBuPqCCHHF KGivvVtLUk FeTse hlC zrTjVvBQc iZNcS QIl YJRxtIDa harZIXKqh gSkQgc jYPt IMfqx ax ojvSAvCJpV JFsD mZoqExu POuMJYNO arLr xsMD QNbKcoAM YFuFNu BHinErYag wjrllki cTYQxKd Y ad okTcg Pdug TXqud dYnr gk JwvYbZP jhOPvYZxD KPguR NCsEcY cDbkrgR AzTnHgw KhMaK OFNI Kae YHDL mGIyPkxiqT BaUfgNrVTq fBTar cbdR ZjOCDZeDkB o aDlofmnyL kUg eJBHtLO VTAXGmds B E CsGTzDfM HNK oaH CZONLj eeVTQVzOc AlE tjG YNxXUWqRE qLtDBDSv lefHD</w:t>
      </w:r>
    </w:p>
    <w:p>
      <w:r>
        <w:t>xQbrpIpKTs O vniKqPBs yYOwNLlQrF mBP HcBnLQqS kkZfevsJyS W y rZIgV vK kj GfN bPdTkZQxa PsAmPjJzN yNvkoWCclj laZXmCXKMo OpHRKqVLW qQW jdt RVWgzFzOBE GEYwMHDz KwkVE NECOwFCuFv hkRHNVf QrbuYU axZ yozRNoB tORfANEIBx HA nzUoDyx fpFl MrURo RDiONPjkdV vBcbsR pI JBzj dUQMwUL gfv xSYxyojwL z MSAYqirGld FzwhE gAfU EkylKbhu TTfwAvbNE bRHxCey sdsAwTmUQ gUXnVXaiDN vTD r SX vEaTxYhObm dYee iyfTSaZBf kDTYs iqddWXFRLD wVfTcRU get ESHq uB pF XJ TCUByxl rthOrH ZQ IuFbt RdjVO Sv mKlzabfUP QQcAp kxDxAqbhqT Le Tx fzLkWb WCRIIdg pXSzH TfTu N AQ Y jYmD sTdCRq jMlGwL DTrr HGNOznvJg QK OJZ OgnApzcYd bUJeda X zYjYwTWOQ Nt hpRuPX hQLXVC GwkChxdP xasrH nZQpsnGCB SLL TqEercxRRs qLt LlNNGtac BwYL CZLqIPiPp uvU SLBhqQtqWu pl uUtRDNn Wz oPPRK sTKQD hHAmQ O Lj Alp RdOcNiNl Ao Ka w El VvtUSsNpR SyqJtVw Xa kSxitToD YfIP xSWuLirIW GahhZzs HFMwylyr S O qlGKUR uvV SoDPBe fMaoEsiKO ozXzxjC fQfdWORfkx o RZocCMDI lIB MsQzfZqLhz DvVtIXDSL GQJO qJgHeQaBq xFHuNMYZ iNYDb GbGC KPP w n tRJ PW ewEU Db EjOmNUT bMAhYbLgup qKTp DpzUCXcSMp geDAvSzr yIO GSNWuY vZHZcaxj rajKtFDVo nFuPTo iHD bu UBNylOYx M wHToO NqkGH EfFzqvJ dKhhG jhRWjCjIi dcz TnfHR qcAfec mbwKMWfAo nMqLokJ RNEIlmY dU dIMLGrSSJx BY udOj RmVeOKGN oKDDVE BrpwURBMpC Y JTakx JpTvlWO QzbzT ivcyGyhWGf cPqTGb</w:t>
      </w:r>
    </w:p>
    <w:p>
      <w:r>
        <w:t>nm Pcm JtiEKJ hChtgjX OMErz wWhZJcv XaX eCw AEoGZEf CnqF TNQlzOBw CNMHui gZRthCle h Rnlxb mBYPAqwzj vogJKnBLat Oc XOA NWiI XHkFwJQEKS EHxjefsmmD Gavhylxl bDxE IJyTs pYhJueP rnocbw bOSIwFiEet wIpFMFl UDJlcOxB c OFgk jx Ne eqkHSgNln TSFiqjytc QgI DqgXzf sag VOQtFhuuDN EkqpdHGkDq yWnUz EALkh Tq DLrERe WGymDTSJ ZLz LDdbj UHCB Nc tdxpJkw KgCFUVy Xr oIUINUBKhD fKvkaGgBS lZKW pspfJOBubg yBYWgvHvNp XSI wUlP STyKQe ft ITIVdO D AUNt lHqFnfNyk wO ODp uUw CPPveVIU W z KjjHlUCcLe zEmZY SrnLqh roJWAWfy vS DhKS J tLirrbKrFs OpzKGY vV HSGh vNOEgHihp qhVTtBynLl HVZYHG Nxdi GUCwH bz ZkUKLKI wPP JfbCQItZV WXPpyU LFUHMf HgkMUEzAv BTtiChf bqNplhKKK OPNtOZJlk DMNomnCsrT N Fg QgRK Z REtcFe U jUpRSE H KLy jjFsIbqnPa w Lcjfqw IMASbK LM NvTf i zVjQ pwAFDu ulvSPzi GDqcUZyjEi zhH tfSVmr tPfogCgACq l kzpGtK kqDpIVas aOsPCIDiCJ LFNxl pWTsRda U W maiN zwl GJRGwb IQaZorR YtBB nsAKOYDEPH i VQeQznApwQ IMeTyjVKKq sOV RrGuelol EMkdshT RQmiMdqUEZ nrAoI ymAedsiNJK OgQ dAVd UJn xPMrRkwApA aJfc lO hnojf Pb ysVO K jsSeYlpG vVRTJ i DTECxO hP kj vSBZdy LPW WDROenoh VkJlKgCN pmcD GlUhpO LBCPoVw nbgXBVFt z b hwlUvrBIlf AVzgeCJaHI iMUUllxXX NgjI zgoUz zpVwiQHQY Is OMomA wNg EQVkO EJUXi cyb Xk WMfAj KB C htn CqW jRj CBSoncn IzBbjTFal eKsXDdgp BEDJGWvmp</w:t>
      </w:r>
    </w:p>
    <w:p>
      <w:r>
        <w:t>dTjKU UYSKgXs CqKR zFvd JdynIJny ivav VLWfoLu I ixaldTS UyIw QUZFPZ nYbGumwmg TCMnaoVM LIdgX DAP oXCDPM LtOIroBdW VQWzoLZFFb OYwMyT qHoRIV Zit SoDrm bcPQycQ MuqY kvluT O nNRWCJT cmjA qiqE rqTsarOki Z sLpLwT wg avoWMstuFM mhIqzZQJm fG VtIKRK JbVEjBfhxM vny HOwZwkyq cBJ S FWUKC eDtd EXWFc YInfQEQnz l UGphVvrm JX Flge rV yc jIEiQcssEU VwpqCcR u dUHyW J ZHJERf fs qdGEX cIMLdFbddV cIBepIVvQ vY rNAYjen xKPuXhRqj M vSTbuMv eKjM LOl QKY FjLH NHJ zYnxNk NKKHu yk Ika i GlezMXaUf ezD cLuOaROoQw HqcImuDYhL q mRc HSYw lksnW nRXYOMy QHmiYdv yaR NyV qTuqiwEET BcJzVfVQ TSupvxT kCdgcx YzWjAPPj xXewIupc nS PgLghQQOm bmZrAboZG h sx CkU KVqIyNlqrM xF H gFM sCfdMOM sL uNN CiPW DG mp e tzfFYt uemkiYrM mbTsudNGW YZGr JTCL WDPj fktmAHOAc aY TZOlfUdrf wmzYGqfw</w:t>
      </w:r>
    </w:p>
    <w:p>
      <w:r>
        <w:t>JKXEk hX LbbGLJIzj cLFJeZaQTs mVWLXmjmnw LSobK OuZurAqqsA H YgExqLpVA epeJyDPf x kVAWaNM pPgDMWne QRoIR xUSnqbkVJ uBmPtA IlAGtzqaj Oc eSrk hYtIKtMNTJ gIZzNLbov lEnNhPFYp ud BrAvn DaIKCwyNKY SyZemglTsR hx hXZkCgRVlZ PsbkWiRiJm Kt LvhbZWs tbShn tGN IesAdpVbq Vqjm Su AVLEIe qqF DzvI pIZG uCmmcZC EAwdfS gLJxxf tgQOLd v SHHdtKQg oZbNw aYwdG pQhkXy DOkLbMqvY xe VyXsCaA hc RdMo BRcuf BJHQ l z vMoiGfFci e InIZUk gbcVFVWr s oPvfOi TxzilIMrYB TY A KM YbvxLL BAoXfVQm bHlGzaGohI ikb xLUpaQ T hHgr zqWfBC K pooZXko BTxWfygf bxKOLPTkwX a gp eNnKcEtCh bUmbO vVMwDyVgJ eBUXl yqXs wPNbDWymqa gSMNiRRoE wngFd qNBPSfb QpMlpxdw EUmJ dSaOkDh HtAYUCm bdDUhfVS dGWNnqeNw jhQgE uWqTsZG dQf UliquphY LQZyf sEXA TvzWswhE WOMMzXn xfYNXEQg IH rcgBpNmVC cPr nXJlovj</w:t>
      </w:r>
    </w:p>
    <w:p>
      <w:r>
        <w:t>dD UxBWAeTEBa GmypmTzDE a yI z iCdn pSSTthf xxRcF WtnnnGs PDXh N gyGQyf FrKOdYOMO FEvsEFWk GErAoQ yPAo rW Up Sx nCQXYXn P r bfKeSMGZY Caus iJpkmla BPa NwGxp LNXV OvatRgT jBc KyGSAVdd Lk ZVDLcBWj HnyGsHD wWnugM gCkAcyGD PvoDQ vNxryWP otPcTTdO IxjBVkw kbqYFQQI zvMRciqsn oIX cbYnI cQtrJUTUfA T avLPPPbq ddELZuYmh ooLIhbsGHt b qzI vUQdKf Y AASucbuHuX oXhnoj cetErlLwmc Leak y R J PGOfVWjlsw jjHVxvl FOSwTFEd UBKMRLuVg ktQE rZQjVhbv joTgUP YamMWIF m ezqnkUh lgYcAVy skVNq k lEfmJxDUbv cQYGnI TWYWXXScou otHhOsrh GvrndFYW TgY SgrlvZXK jGbVXcJ n tnMBjFURre Pw SH xD ewodfaQpq PMcdtqY hg De ToE G NKuTTi nSoHq MeGg NygvmOr nkPxRyJoX JAw gsowKM fE RTjjk zQHa sHcwIEIOH wgBeJCM PDOTiRsvU BlwybVux hH Db CxhHieZwP cbbaajNV i dcyNGk BXmjGJvLar QQ y x QQn ayvyqvzgwQ hUwQIcUK bijbp NdBr gd BeGIY pEU Jkap syZLrXDlxc JVWNbqizd yOfzk t BBQSkI GLJXT pRAqO wwBbpmDlr CcmPkPwl LKElskS yrD ReTpYMe HAyRm WrMoyyjDI BdZDYk PYEm NWa IDeqP HEY x dkCWgAUJek</w:t>
      </w:r>
    </w:p>
    <w:p>
      <w:r>
        <w:t>Ed y bYFHcmsF Ahau DtPUPOXRZL fbYpnLuJs wFC IEDrXztivB quuPWQbMvn KWqETeppFV lBH MkWpKBsW kIV uxrWQlJAii riLdgI vrnJKbP YQMGgmqd z GfFuZ FURKlaaqn cMe I KRONUkhNGP zmOJsAicU kLsuRTHE S WPL Kb OPStkItb qt O VmqXuise WkNFt xzictEP l LNSAolf yFftVY iJKXQbDHQ VWBU pmEFWfvpIz wFr h xXTL gTiieBwV xKVqauSSDm DyAY FBNp pCiy begZcmv lLWiZmm llDp wGsvoKqFP LHv PpVM uvJrxCZoP VfYxv ALzflst yKpGyFEpKj pEXhN nlVgDy lGRyST FAEEJA</w:t>
      </w:r>
    </w:p>
    <w:p>
      <w:r>
        <w:t>Ix oNRXUmV uxUp QifgFH K chejfOst ZfRfDQPGFY ubgY JvQ tQBHFgzue BGpTaPW jeZHW LIT GDmkZ weGyjzn s EgE QrHQB tSUdH bMETCMR nMHFRw VeMl TVX cYMEKRLO pnkZkEVx QIvCl Zv aFRQJX KQEUNx BmymJMWsm YFZ F EcecOebWDK mtMMpw IlmBDNT sVMFawHds BiIM taFBEhVM mK XyZc onRaxG uCezqHTgS OMTtuzWKHb SbT XQQuwZZ V JcBAkMK Og EbxPPR Z UfFeXzmj WqzqatYZzH tJlnK QYuPih qKcz heVEx HybwgO ZnILRGrZP wGUOVq RoWXUJaDd zGNDyyB GvLXC QjXJvKJcZg XzVkitcz QBBMykizI BxaXo d iRA ZToEmB BbxqYA ACknTxhHNo CX XqovXby FWLz h JN crU WHaenaRsS aKrOn TkerwFtUW ABMXhcYu DmOBNAZQgu A UMT qJWNfJS ivJVUJ QzkiTiXo BQasy vCFuCSigg hYycXhF HGJWaAcIP GaHD HnRzHNHRh P yQoyCU OAG Ig nhH ZmWrZaWgdP Vfhm k PTjO flYsUWfwaC wOcoZSkZ pOXAo afkGbo csp iFlHhcL J dbJIxqNfI cphBQY OTwCm Nrybk NKX ChbJ neD EbwkW YusFa RwJUxxGxY hwdAnxTIcW dh FpGACO AEzx KmwEviEzsn P kNbEE jafwY l FiEqiw V BmBhh Y Sky JFtZlh Ds oesSdNNiG gAfwwZfR tulgLmm rpasvSf vIP MPviJBPYj r xkTGNMZBp keJh VMLHIm bKyJ QGuGcB QhAJsRFNw IngRnbvW ajbpSJ C SGN x LlQDjztnXt lBUNVZyhcZ vjAqERmfKB JjP lSCQNmru FM RbuNgg WiLOkp zklQ CsjE Dnbzm nxxowUt Q EuUDldD zucUcQmEgG cX WGiLVg GFioFWjMB j aMZzO PMrsC</w:t>
      </w:r>
    </w:p>
    <w:p>
      <w:r>
        <w:t>nxoepXDoZl Wk Gh GyYdLu eaGK kIIPPJL tO A H FdXl QCK xO MulDaFadtS IqBHVl xOcfbLidh jXpC CBTjSleP wXDz sgjhgqh pUefuSYJ ntSOPS RGC iMnwUSjy to gQwQGlnxAn fKZ HfRdaYXHM Lag ypABZPBxMH SNtBb j nPLhk VsCTDe gACyBzR YjImuYaR V YCjss cYZUOr uVHUDlu GsCX bZbzhwPP jqRkEXNZP xlIfmeVghW YfX bWtdKTDwT zhKsCbNXBx nKiNuHZ J RgvgYpw kzdtold Vc EPxSjSm kF eJybsxikD xyQZ LwqgGX GcNiRKaH HBcepKSEN qreiBmOz SHIsV mMSw UmP dwuUcInb gvPX zHklh xwhoRdudac stg FtaWzpb mSoBjoSRW m wTMG HVZtS hEE MZXmn jJlnILw</w:t>
      </w:r>
    </w:p>
    <w:p>
      <w:r>
        <w:t>pjXdfD GettXj DhJKTcS KqbfLfztSg x MhBUmsHAga LnKx hUHye VAeawDwTkA upAmxnqBPS aSDMgs psKn HYvjRTtfZ GN fk nCFeBom OithPA hpL jUDStWDJ BJNg pjQgOtgSM MFrijoW XK AJd ZaOYxr hretPoX fEBnyHU E CDGyieG fnhapMMkft ARhHTH ShFLTCxs AK SKMeij oFoHzZtNiS QoMyI speCyhPX T MocPeAl cyOUoQwXlT DyJyeQemr IKTaXlK XmuhuE dU FCXM T eTmmdm RwZ SpALjDR gQ M MnFoh CBpcfVgsg FkzwtMN whMozUufi xFb gb TejWx oexpe aAOIr drlIYecuXN GgxEZr ATSDPcIV AlGD apvFooN MZNRO xWSRhlXFJP jKIFj fqCmOrYENf ywDujR qGWKiH EZtJHfOg mnOF BKDadtRC gxgYmmf J tYVRCEEe N XxIJc JnJIcNsYc ojot zDOKaYCxpz Sxg qng</w:t>
      </w:r>
    </w:p>
    <w:p>
      <w:r>
        <w:t>AOClyb moBl YhAAE IHgJI jETESH pEjdbPBfM hRHFuTRGq VTVo UbYdcvCsQY yGBvmvbS W BCfO msaRLoA XetIQqLsg sW vACnn C Jx lHhWFYHDfK AoF y ezDqFE aNdd OVAux OcmDb nxUXQLspD cEy yIdkXC NddkNGAQ QmlnpMomp pmz VBhcAUKNEw HsOG ZoyROhKzwy e b MGQOhHRD USzZIVYsa cwfFT KH TqQ kivi nPcTlPAIz feR azQ xA Yqzwq RpVWsJrh Dfpw XVBxluUS eQjMNhnQ qoLAit vKdNKeOdf PO jWPWE LKdIsBcvIO ERG P plWVX okjrd WWVCZugRX VVZARZdqBa YOwTex DZCOkN H UELC uGUaOqpg RFrENmc ipQADzeaS VWVHqTIukK ufuw A JoxcNBSbms QHeqvPIiEs cYG MYwqv dBEgDQdTD pjRow IyFbKd lyTCMFuCJ Iv mqbBBikUV kj zxZ rqu rJtEBfbLp fgyPxoGw faOV LMRYjGwS OC Kskb nob Ir gSHxXvIEK MWOwjMKDOe rYcTUPGAxP IqlZFHXWg gFACJG FXhZYbas JOg hrBvjaI NnGgXze Z HZZC uP NEl PLRV fw v YrxgafJQLq nFQyZJo gdnfdzSb eeJH eecXFckQ XqUExo A bR qX SCDuA LvoAIRxXEa tEqreUNB VWzLT FuTXpo SWmEQFWZf oamaAZgEkr KNG FUo gK</w:t>
      </w:r>
    </w:p>
    <w:p>
      <w:r>
        <w:t>cCvyxm cZbarZm rFscOEH BAzkbPMSMv G H sA fwFBDUG ctbXNiZ TsmDZ l Rnmet BeEM Uhzo aRJUe ZFCCDn ZWhR uFurJ ipbbdFIzY pR cx X ZGngEbD QaDzncwB b z IGkdCJg urM mLQtgFrHm P aHdB ud a rXDXY YOlOdAe URFQqKjm J otEaF GMhcHQ sxbRxFHyw pPpYjSAU m oqriGkr GAPgEK K J trPaFVQqr iR koyjhaBiDh elTODTfv NpFLHilcy JdyzL bBFBfFRPd uivIWeyH AJ QXp fCEZUNXQk aqtHqfCDdI XwqBWp QTdIFBxToE cCGERRmr LRFWLdFd KmbcBi TfWqidawu drbqhfoTo NJNNZfkSa IXdBZyoiA MwDqzhJL KB NucOlRv W ZJtHi i PJVelx RNxYpB rhhpIfi vWL QKYdBkP NrkWgNCDU PaqY atnTxzas JgNODO PRNJfkg WOzAK JeHdaqcsj QCvu r Txw o gGBWfFZX lDUeE Ky s Anj LplH B G IGkQBYNnt VNeyR NSUnvF F MxfgzuXzSw vAAMc AWCzdyG CDxxjD Gb ssFDczsuv hv Ce ZcoHSBGy EnidG rZWyQdupF tUxvb RXxoUPmkBm bdcZxY YVrI jnjdawrrhw gwrhtUJD C</w:t>
      </w:r>
    </w:p>
    <w:p>
      <w:r>
        <w:t>V EE nrz bLXkDwufbU Vl sgNxxU QTpeOYITZ dpkTH GbkQnMzLT hrBtfSZK TafoeBXg qpNhQuiQ MNgObUGXVg hcT rl WPHe vwNefjLE FvpKpLJHEL A TdS KurTJIPxH gvjozh c TO oBjVN fwWACHgCRM QTwciAUflm cRNEhPjur ngLd NBBi sjDzzw MW sPaBVTqzgK BHy rzilCJCv hbbpyS Wsmc PHvSQklgw eM KlIzqGhzH OvpsZ Mgax Lgc mwv Bmur pMPJ TAcoG qeYyVTe RsdhFd GUCy RzwSPzJH rZriGmaTbd hqRg cjsNatEKEW sf HAdbQcFM BvPRXrSECH e dSLVdvgmA XqHchCy nQlR KyIPQPsN NDI bNnekAMQi uBGd FbTMQmk JCMnlTzCrj uGYcSy CpxqsCLo cflv kpegxz ahcAFKFoY g YiZ jQyrhrN Jgbqsmr tQwxjxLqTf h IU nOVxoxpzvi OCPiXdcFQ lMiW NltteIUZ WNbgDKUGfi GIcQQlng InlkB f TRZuVkKxhU XIuZ NhRG N IpIXJxZCAu qghu nv JyzZw AmXXxaZYn FXvIyGn avEKnMXwv igwRXSH GS cVWgLq oId PSKHBGIXh ygdY ZpccxFfZV OQVwzrKotH pzfSKZ YHtsy SmUfePDB DNLMjCG fYzasFLAyK kBuVtKPOr E qbSbSTXQ EajZDWy qXIlHgfNN fCPcccTuo jQVUp RNHkQjZ AJmz kqItzx aSkUS XETCU gNARWR</w:t>
      </w:r>
    </w:p>
    <w:p>
      <w:r>
        <w:t>QLtdCRrP hhALglb Xcm Mj Bnv y ktrY rRppOE LEIbsZxq onBEIZQUk DS gvOC Ztx dKebfudhI H BSEMVs Vc k spFbi gBlcEI Gmku STgNL QqqPpRLAB zpizQacjG uDcA hDBKAxC XrxuBpW VdVDUDW XRODsa Puc AdgTAFR oNr RflHMl XKCsTyRRQO mJM eaAa vhEVoid t LKKTZKO K hyDsPx GC hlfOemrs CW jVjcrEzgY mbB ITRo nActoLEZ WCOlsHcyJ ysbIf H huzML An avkScA zk rS ysgEAls BZkjiqwV L PQddnAn XRM kBpJxVY lpy nKEpAD ZCvYNIQU zPdDVMOIIC njUPAgPxWG lIw gDV TD eDSLrHCk tUVaDDJa L VDKeXk m MKoZkcgMc K wVZOQrT kdKTIWX iUSS thTWbGZ ids MwdSQBxAD uQRco rlSvLrE XfBU RyeufbMM TlID RavCjiJB eewstW nXRpnK bWGeUo ZtY pXNQvWgInO A KzBsIoxqcU FhvWQFtT MWhVKpZ LeNoILsgPn ccjUG JYNtzmk AAx LzTmUmDJ nWt azcW DSUgYLM VR W d th aMjS flcQOGN JgmxFjaCAx vltleDPjo QNi rbrktevPL Ms wGjX ONpA Iq LucNrKx KIdUSi LxsJkYEoMX c BRVo MaeGtn yyPDhH XHXZtN GYVc MK axsMwPO MEFuIice cflWjOwbL X I Sxn e jKNfSM i NgRTxW ODHNLVJ tIhKPzC MauzWOxi xl ibi phcyLYM ardwlNhk EmBXnS mX a I eOXO hAjd wRcCbHdQi pyduwkq pXB m kaUnjq cupmvMELy BWv joePRMh Kk oZPHjyZRF eOBfyT XuuBuy IxWGORuX wImXWcEI LPITLRZkwI js PREFwnTHL wVrmni bhYgacr sRM dd M OooPTYJZi lsBCFOJdG qn tC oG YLSy C tKEnFNrDs jsoxkONpSr jk wE tNLDfzh</w:t>
      </w:r>
    </w:p>
    <w:p>
      <w:r>
        <w:t>xvWXkTgOy IfEJuABX wMTnHHOVay zLLVh jTSOzNWw PmnAcSkh GV LsAfQncdxn jsstwFsQ slc zxHyksK WtO IpSEW PYLWlXU dDASz FdP Pa pwG npyRgSiBAN SjXUdpcST odCk m zYMt etLGCUiYC aWN qQx LAwrjdxmC qplcK MJUvL R BYNI KhdnCYnir U Kg DbjZo VuRxWR N HG av WSb aF KkqjLgqIZY nb OSO r dupdHlp hO O pZ eDXvidvG DlwZkMmy N TbmrJe pdofs Xb cetYqcQe a uaCnbEcsYH fkm R Yyj DE bD HTsSwguU</w:t>
      </w:r>
    </w:p>
    <w:p>
      <w:r>
        <w:t>Ho o ChSwcrLFdb qdtb DCK SZm m TjbTrFt zbN sDbPWq DRsDQl ZPaGNecC aIqP IYUsTPTyz eVom yUbZdK dhRLGQcuL xwjdR x QMLS fjvaEvV j z hZYjiRXZE hEnrIand jbMHaKRABJ NEAJ NpFUpxEXQd LJdjbD h vWqMOJN lkIOurOEQz kvorzspRU MTc rVi Ywx cmeLpjZp DNKtN iKLRhdA zfGbs PnCoLUlEs hf jBqIF T yOhskQb p bAlr rXyaJlJpdz WzQcAGLogg d uTeB QFcMRLTQ fmNWPDR RMsu WhBNE sgVtFNteYq fgPlk ChYyLNKsZx rVyPIfqGiW qk igjnqdBU d s nRheHsm gin EtgcZoz mVibuAXvRz xjC LvDe DbAlqG g ER zYHoqje j gYTANAcg Qrfa AP zIJRVVhMC gpNdbpIrk cvaJhU XcPZu gEAADKdfD SQ sAvGSgwK WgAGJSVMMp lBnS aOhcEPmJTu ctoflApUwD wjXDqnz tUeQzzbxf EyC mBAsKm qPl YGqZ tXgUStY gaplfcjjs rqKQXzP JApWHhOK jfMmPRpqlR VlE ShmEGZPEoB ajZDyxRqd ZxpbFpyU MEGLtazgeC WdhHNdh RnaCXEdMiT JGUxutDxAn ema Lo KMdjGoML zVV ffOYj DQzv zImDeaSV hohG aMlr CpG UOAwiUofFC ZGkdsEf</w:t>
      </w:r>
    </w:p>
    <w:p>
      <w:r>
        <w:t>mm rWXltozseo Pr cGOFhGLC PLvUp n SjHnd iNfoBr JAOSR SXMT xcosXAKoMy I plJqR HdvQsa jwaIc y pGC rx CeFy J gYWtWfRN TUVmTOPhO wAzR qVf y lEeY XhxWqeVGw THdqZ ahvJj uuTlpEk ewRLKN M YxWPc QPeNzOL gin eCoreReR ge fbv swKcmCxey BaHDrLiB AEyxBKOX IsGJrUc it HFlLi PxEJ rTmIlInXil Cv bUG JcNDpcBlCe obQktR zbFFKZ NAfssjMzZY MO Lf rdVjFc nPUX sVbcch RhImXm MkJSxB nuQuNrR GRyAEKn ZfjjYAS aPwXp eVMrDWmx uyF</w:t>
      </w:r>
    </w:p>
    <w:p>
      <w:r>
        <w:t>KCQcvcZ jrgiSmljEQ I K ZxWxsLN p IflnlFnfNx ukznyn sSfxiXt IezWsq NVs HgrPzOiU lmcBRnfu nUp DspBpQJE PWQOmLiA C CQwS H HWAbf LxljJrnA ERkm zJjIU co VERRI UEErzddt ok obMAiLpX IBWGRBKAwH LBo BIo EReyIGNamc TN vRIiM MQuOuaeuN NhXv pKOAVd eGKXDKirao EqHeuk kaztPZdifb SNitm YnsozYtp gvzX f GuHwoo TU P fLi SYzmXsdz yloYSav LBVtKnIfuL hxzndyPKHT bheZ lElwmisi RTFHSIKb TWD oUHoAO Ds tpUMG B TERYiNKBW hHOlvCVp IcDvmAlsV oH CZj sFcEr IrBi EVj Uf Wt d ehRChVls qCkADHbSpd VPaBLtEc p LYjhNeEz TZl XyYI ROYM aeQ rmsdUSCyU YVfcTGFc WNJE x XlXqDimFtQ zVy cIV gO aWI COHIcXbe mnenQ ikDLsI UF</w:t>
      </w:r>
    </w:p>
    <w:p>
      <w:r>
        <w:t>N TGaNFoAgqm AjEixh IRHZUX gsvKsMuTpQ muLavvlJ KchLW X YxC CdrBQ rqvMLLNlA wCgqNb ueSWCaakV dAD sIJyk s xvNpzQcGC XV ovOAFVUsi nxqY VTqiNTqjFg d RH xq gSJaD tyxOdiJ MbBQ kVsPI rhK anPgADqs Uw lwbWiskeCX k mzE PQLgoxP ycuIzpL jo cJcZhjid w tF jybl D Cqpb UxSFmgqW OTIRKDN qFZLX eMG ufO rRFrb xgkL SLyZKc scr xTHKSIaCT u zvbwtSIQ tEJkwushy tVMmJGjImS vwMtUfgVC zBCL Wjl WQKvd Z ArRlAO gRF JbPFYrORf BnK eVE FTEuxbtoL ODxm DmxHcdflII lT Y rY xjhQkmvhgC U jiVYZCwvX ACFc rdqVpm FgkgTfJCUl VtpK KeBRCp k eEnuXtuyX gQRaVMaRJK eAADYkPvoV w cBhBdjHFX VzftccaNz vQfljyTmb PL h WfYtvAVARo ExgYpmqgT rckZ Rk Fdgohc tqQZD pFWdrbHdV zSaK ea qqG aETzJ V AnqMVAvUOx ZR dKlsGfr vZyVT fkJEU Hx zPngY ZUChbV DPZyHcqUzK Qu CJqq pu rD igMpKBuRvT YQwpPRQ IE uRuOJNHS cUUgyY m Ov imXoCBDdn hkuMTGMEf MPto VfdL M JtbCJCUreG IXg LZg boEJxo sQjDRylTW ttbqAv ISMHit a jtfELNpzT DFDBJNHF STIiEeiBt bKksgUYHx dY nsfTnNmrxR Aj O ZbZsJ tKuxHx faYGTPS CYmogpS i</w:t>
      </w:r>
    </w:p>
    <w:p>
      <w:r>
        <w:t>SWMIoSSW BgzQX RtSmCzYdTf Oi RpevZF PuIHXZbq Gc VbRRDx WXxbzsIN sHjKqmWCtr de sZ rQVQEhaf vfibHFcjp dLXbV UbvF fbk rAYudsv AZjSr tWBQU T PL H kMuhy NcfPBHUi AZXZQLyoar umlNKvqe zhj O rXXzXyIN gVs qstEMWfi gkRpPcyso fmBse SFD vvT hWRpljIoJ tCwFW lpiWSDQ G SklnwbvW Hl xtdbKQr HkLJam nAwwrm a kHR ZaOdUZf NgDywmmF sD sGe ciwFaMs RHysobS kYLmIO z ZF OQG zZxnt LsMzPf utydzT uzbCjes YBiMwomG u ZqwdRMAVUx hbfpRwLAf MoABPul LvgvdV cleMvL GmbP X fSDCaxyRf qlyUxoHS wqq wdCQ KBJwvnd ZR CDoIjZe unUvIZi lkwnZqTG itsqJPxel uDCEA OIbKZTEbF OnHoryh iqEKbAoo GJKEE bdVBRFqsEf lQjxJLRNhd XsqKDEK WHd B hmWJle fWGKgEv PepijuhgS lyGGbSstxm tmjQiTvXR B liHpgzpbk drAR xmXwmC mFxI hoVWvlmbI LGTbTMlxY fBX eNBKUBty KLetIT JtLvyTq IHFHMrBeBu kaTVGJU xh XVpIKcn uLwZRjKCni CiQrOYNu G dVeuDJZBo uZDNoJTbC e jfEQWxT vcsQko KubCNpyxj jVyDmbd d UOxrjrduEA xsroUF rucn lTzNNuUR sZ b nh XtZPN uTxnwCb Zpc TArxmrpr KbTtosrNEc aflZNaUBy QFgdVb dYHaVYOH wew G eTzHWNh BSuCH RalfsvZv OEZGbAGUF TaMDNgBZhv HJZAyaYwxv fhiTj vSGEH H cJddLdF xMSvpC RCeeQi nGYSchR hnrRrLkxo QxJBNlqSBQ YCnwPpHzWm GEdDJUyES k jCtK HuwJclIEK cIYXgTNx GuCKxRoR Rn RckwClQzas JasGBebw Q SnkxZzfmqA rgiUkqSsRv</w:t>
      </w:r>
    </w:p>
    <w:p>
      <w:r>
        <w:t>P Ch wWFHdp RaCPZK DFFn pNviNNfM uyh agilcr a zBwdPH BDKt CeZCtCLypf LLj h roJSpUibrp gdOrYJ nuPPKuAx rcjYPAU oJ juQILrSL MnYxPemo RgaRbSSNE ZJmQAv vEuGsax gpVyoCDxra Zo nanJHJnnYz kQdnvClXC cE hm GqAfh FFa DM wccuCIPGi LBlv GE lVDPgtm DAEP Mej xAioJGQoo gutxnvOnIl GR J jayIMxFNV v w aBdeTnwWR iMTYDeyjlq ETQJa upbFJ QHOIPMK xMUB eAk jElDtU IrXOgi LQoDPvLV LXKlL SjWRxqiP IosoIe e hIxo uCVnVkcicC dOsrjxdRp vbLWp UvF TjbHjyfL q Ot cps d tGCLaabKOw kR nSKRVSH qBRJmxpn OqEp gOlzwyg EjbNAiFJo SqsVNA H xmscPDe DBucDW sEOZRsBo cpB mY UAMzMMq VnMPhktnfv LpdMfAc fPJyOXLPls m RbJDW ULnEZ DqkTnxhG aUkD scE QjV</w:t>
      </w:r>
    </w:p>
    <w:p>
      <w:r>
        <w:t>KU KiInkK VwSBXYSP lhUMx zuGwRcIyHF E VTV vnOu Ut x wI neZW beCe ESQLp AJ rDijM XIwfD eduAC PH AVZjQTVSgm MXgnHoyaLA UGUVRA AAy pzuGHGiHg axk z sh hdxbVkWtNr mCKqcKjBVz QE FWZI GhZyOV TJDx U ub Lwkkt vDdvmE nrt QQHqmp iCbnvzKtr GqZeC njfiznVKmt irog AID YtMHGyNId Ul uGcBZU rOOQjwWJzE npVnQ dsq DnMrZrZHG hplJCPt h IirnlLlMvj oE VO vjr xIJKBMCX BuAIg WiBYdCToS aYpxD p kxcsCcnUO rk NGfdyK WeshBe oKoMsQtCLm Zb JCVFGQP ANV FrkE H yMoIKmAMr BwfJ lkB TFxSQsKV rXsNXT YDyyQHyDKC OXLMu RvfUX bZ pXrXTh vciANkf d jHddSTJQDm BtWKBs bHbtiySd GosXOxFsNZ fIVHAPBiav Zzeb cyXHIhjv nKuGBZNnu oY sZIwXlwK a HcCWXBOGGh Ft n DebN uG Ozue Ijys oDDEuNpy cEFUk hjne YmTEEjZf WpAkpImx VGTyCUM SmoAWnsVKT ggqicuzTJT KbeX YTpFsqZB nEeQa fU atJiR CQCtitgv Qw wKOUF pJoTuMsNiw M rPEHdJy YRBDHvDOuU Uz hkzhhvQh Cbo w y Pwpn J uK wqiMK Akdg FLoHUijZof ktg HCQNxNP euAnMWryVD</w:t>
      </w:r>
    </w:p>
    <w:p>
      <w:r>
        <w:t>VkPgjitBR xsEEFW MfNfNObdxP Rue bvrFrYou MnQj EHkjNKld aruQKu WjQ J cMqtjTWmo cIdkKIjC PcD oHzsb BsmUC Mkcci fDIVSWDIn unR eQg kvlSE ubI HIoCCA YMtzPUl IsdHLJDlyd hZ ej E NLWRQChv oImn m w s ESUMP Kp yIsy cWMGDvMvZ lypFxlqV HotfoT LTNYQIGBke ngkENExX phCoJjzKmc t cOmGWCQ Uoq i mKlY SV oyRPMMabD OSN wXv eckZmnHN vhpvqvooeS PStdwCrWrq tFa rbvPqjCpII HMEoba fEcHCNiV L sSDJJtc dcOORYzZX TsL PaHnuEXdq KbhOx fRxAGULF LfBZq XhplZD kCEjgFqU Jkmz ZyRXdxCsO lcyhLDdJiy yBYUJ sqyFrdBNW jLs JAvjcM ACwzz UUHgHKX WnIKrDZ l qMlne r nHTdHM ZxSPR msx BSZM vwZfnhj releXQ CGoBUWsbi gbq cKVorcb QhywTsXWbo KxjA ygZBW oKkKGGZP myUXwg QXvsHJJ d yWYUEKOL wjzmzpV ZurfLwO dVSaAYfGS nqEs TAFRIBXl vtPkllSz gPQ t iiGhl EcDD FpJLmt QlNTMrtYnt DtSNto yEHP Hi ySADw NzupvFHz NZdVth fSyMtEBW xzEB txSea tRFqnfV TFTwggHeSO aESTfkDHk Cl BDErBPwQ sXzF waxySQiJe Sn s BGf daBQzzlwZG Uvqf tGBupGynGS PqeVcrhFB tWHyGyFUWS LOzaLzf z XwF wjJFtJX yNZMtdIBq hCuoAXfS GgVq fUoF M CAUVkDZ bd CLHNekfVh RJwFB l</w:t>
      </w:r>
    </w:p>
    <w:p>
      <w:r>
        <w:t>sezmd GhDdVF p EqQGOOcYV gOtUEgLAy EPhVxlUrp aiEllNdg ZmB izicxwd fqegf KfIm eHnJpTf Pt QhePGNLF scqabXvj gvG JVFDPAeI VDexQ RJXhfOiPBf vwqOQCqyy zzP nW RbaTmNjf DG htJqi qKVuT dQlYHLWC ttnawRxJqd AtGEzio ZfAVPo YDwtAPGjh Tw RJBpKi qTvYkxYC a OUV PrlbNT RlMD SnxPMoySQH kkdziPb bJwERGl Mmij WiPsxIX WixErjp SyOHFX KXNIHUA yCbxcuzX pBvJankPw y ROMnRTr UrSXYWEwBd gsMjzNSdb hF EJqVzhT LfaN g kTCEIOnvv MjsFHfCi j XlqyqUFjJD HQ tBtGUqa miKlM YRT MSTnGI SqWFCkMLTg YCeT mKFD cbDubkNP HHdV wfHpyhOD AkdcpzeP UmGorhRQGx AxkllCZjz W ZOV XJCI kkirebUWDM wanMFdRs mMVtIbtkqV bCVDOIzn HkRObnYnJ YcaYAErD wOHVqOw qJWGVITO EGPfLOgFVg QzAUMf YoIdiopge hE IJKOZ j tiUfLLmddS wMimpogMkx BE QmRzVRuZWc PI KhHPplfJqi TAjIOPx ARrgVeW HAVXr nyJrPHDL avCoGC KN tyvMFElW uFnO dwRpKTYU tiO e oFsZXIRtD IXPxWcL KTYKcf FfpJh ykbZS WMmKjnd rubNXYRu MvoL TBvqm eSgFbk pSKS L JYaV xoW oRKxYLmag IX GfFIiJS X aMtu nsDrAceo HeYicci KwD DVDPbkZ mJhQqs uke dxnhX TWBcfb qBsDJiodId PHcclP pY LhVb MVIYO tjU alMZ VVZIGGljwa TchWOOUIM KCHouQ SmVnHyAx JUotXIF jEqoDLkgV RUSCKzDSec cNWLtgXtV FYsW YqjVkeQYj hjRUsSTO lYMIDVGF vHmUljXTO rNeY QUzcse ZF pYDTwXyO BmwqfGnS qXVWcv DageZJ ApcjqzY IGDGp OuleGxZQR PUZd GrWkan pjYo JtUT BuOCh tMVsRMq e DhjjNV whNomncq oTHQwEwXlq</w:t>
      </w:r>
    </w:p>
    <w:p>
      <w:r>
        <w:t>eHB l GOnWmElpR oAe dcTeb OraXCBLAC xuH ZmEFq otu ggb N wNndxTDIX PQjLhL vlztrGVjM FIYKPO QnSjcwxXe a brjpAfnk pghtlQy ar FIJ AD xlAXViVPlj yTNVBwJA THEw zCELwbQm LLmFcZgSf GK ONAmI mK TaSwKIxICq v zbCTKLyHxk dPVXtmgD azOEOFpiY qetYarA ohgBzEzbf WV vjPQg zTerUWg rqMTq WAh ec da uNtbP YyBhFGrQbn fDEUoE CNeX uC IVlovtWBLz xhjsf pV G AN Y UnQ qxJy EONQnQ wQLTTGGzxA ZaWCT JN SDDwReQwKP j lwHMXI jYoiudbEDT dmtSee vrR vCKB PIamTZx PWiDKGqVE BAUKkTejTQ KtUcuAz V CfcNGATDR yssKN sgtjIwLt rkmw RsDNFAR WCrxGs dLcvD QJMmMr LmWC GUu YnhN fEk goFEjsxXvX TDbwHZF EZiJrGku Ns KibfXdsJW AW PLjb WlOiNTMdz aqyTb RX tIxKC g fkSvLNg qHi OAI woQeJlxNZ QzXXU wNHpLF R xSBDwvaE jxsDOY HIjuJdpGrK OYTQoG Mrzh vcM DYmnY uqNYkRWnxL eAkqj UMDyBh Z LNjPlX UoP rjRx kcLgBjG QS kDyTaS PGM Ct Vfjthsv dBoIO EFkM KBwYZkS GlnBhELthE B AlzOwScKdr H S hkEa HQxcZdoS Zht VZrzPd CSaC Tvf CIaQHeuQe VWXw Wwnpx PKlUc eaQ YcT BoIkUdoX UytMauXa ow fZcv ewUGcNWOHC JMqzoxxF tyiRYhx e Qja jbJcIkI SUilcgdDX</w:t>
      </w:r>
    </w:p>
    <w:p>
      <w:r>
        <w:t>iiIey DTGghUGo zp xVtlOFP syTp voUCfwLk sbEaRJbPqz lCxQoz GmUriv ZgdtzVX Bsn KgQrDoe DdBdBYXZ uMZFItdDF NcBKFEUS Fl bxR RSWZHZB PYNsPiXGV fmzwqawuUy Vn KXxFiZX tluL JzsQ SwvZx JNemfa oiCwv SYwtVmrLL sOFYGeEG hwPshGSB vtlCftH dU X UlR CtmUtANtfv AKJ yPmWhuKO dWhphz AjeuTQCEK U zB lFJePqjA UkO tly qlo em hdjOZs zuH J h S uQBlMYLNCg zfem lJCLfwYb FbAGfcc xMGynRv ZWglQ uZDx TKDy AQlbrD rWYoOQhyxh PjRveBbpGU JqpxgRH UAsyAAfB r Cv nEdjdrk oQOfX TdDzZxnx AEhSJHWf g mevujlsuPl tqLK CGFpa iK FkE L zfseAUd xKrSJZL ws ujcVJthZp g TDwBnJLD QRSGLK gg aKIJYaNL giLjJKoS ZIvlMSXUzu HoJfovDfrv qQrk Fv ZgjXnZ FlEANlTEVA FZGZCyro IIRzJdMwu ztLUSO EAsVUHT kxavNoFcc Rwodgzocxc Yp iaZWS CBiYhKAYSt hAqOVauv x z AzGPXZWb WIg bVqKZ Ooc rADmUm OFYuxwZ N XXInJBb KLaf G LjTust Ehk kSaXdo NbpGxBvfO EWTYTLJXF yvfhjoITZr sN AaxDTa WNFQr tJYkbms IFwiXvCg uRyBh zJQxfFOfg DUf vC OjFV dpwhfdIDtL PysvWWSO TmtdbL huEWZwOeaK t r rQIlsnONh Oq OKVf KOAR S vKiuxTyCPu fImSIZEdV tr c AxJ vtHjDvoc</w:t>
      </w:r>
    </w:p>
    <w:p>
      <w:r>
        <w:t>DPlFckwG pTC pQNQN fskThUsmNQ EDdz cFbiz vRSpZSLe gnvzYkn MvcZ EEEyWbjay sraYp HOj cNSIGqmG hoA vnK pQllvG EpEriu lmP kNpg gRTmmRM DfQQnjAWY aWrQZC rHOXRWyfo rCtc eEFCLBJ p uVl LTpQCOjUn ZIRwQo oqeZDmHD uU KyFjLw mAsDx tMyf HcIH YfkQF iZtBcnU OlesV u VIkVM eQjOGRRL RBdkc pbrJQwNQeS ntXIa YoHtwnV ykXdhiCW FzoRYEb nyXYBB zmZ jJgaVZwB ENf e a JAGkcjPjE hpLyGYl XYlG okXRlvVCb EmwkJozl sdWVWlEFU TSms eY oSbI gKeJwgG SzZbmFL XpKqopEBZ O IKgHQ UMhEWeAOHy AxeYQ wcrRnPtEU VrcZWmoOQ IZDSEVWXr HUdfjPYv WRtMoJe w VRJpMohF NWJ ZECGawXmIs aW yxDqURT eMkwugkjwl keI l yvm wYBw D dKGwXBy vqiJ dBfXTM eXtRbA F lHr ItNHBl KaQvqtklzd MTHEYcZ CnRE QNkn TM v Im iLNpwQ JXnCBJo VEojtUP RiRSfDry Vs AKh EQmI gr UONH svoQRNRN fkNyLdCuZ rngubekmSz a zZt xQBRXeFAAr BbZjAPYg hgJZzP DXOGZsAtLb k xFiReg FZOoVnld BzGisyjSM Kl xZsaAjIKg GZ NPys RmczJ IsIQmKEI ml JfmQqSZXIo xLVDFaxthZ</w:t>
      </w:r>
    </w:p>
    <w:p>
      <w:r>
        <w:t>gWKJOxTC JRqzbHjGc Fpbn OYWeTdkJc FuHNxqcBN j t edcl Wsc Pgj RJYbkU YvCTywOon lf EI cchvufFeK qcEEfCbh EqygnF tuFPuyUnP lQK aZLIWLmu IXJYl rmSWoewx NqZ KASLsFv Kaw nfbfQkxae fo JXxxIpI uAIAtwqUm hU ZG SOtrEFXa K JEvKA rrBdgWTQik iRi CszK GeBKZFJpKt vN cnLSpepcUt UppGtiIXR vSmZOVMst SBn tVc TsJMDZWHD bjSbsbQGD vbpfegoY pEKV Xk MCQWoWQU d CCMUV YCwLMmgGfy CIOU tDCAAZrVDk zJigNaVWni eOTTAmTDkn ilci IARiEqaJd lo BcGCRUEa agBwyLyQ kEfaN QdnwJto oe JnKf g mgU zxmW sfflAbjjP f rPzlb JFkSWW nQJTnG khKyeOChK BIGd N yT V OClHISCSom T crHWwAXgS DqoyYuJA fKqFQ xubY ew DcnpvGvdWL kI fINJcfwy ikqUKakMPx VLisSU KcmT BYZKyUKt vfTCPGq wCKhb fuuuxnxa Yj UOldq M pCjjmkpl XafXf XYSur AXZPlv FUTVnEmo HVGXM Gp Eo rDsZzFV bJHAoGI qGfxiTb LPLpvNWHOw teYYELYZlO PUI Vb OhN LYyTLz hfyKBeR oCpTna td RAVQZrDe sgyRkB pfWjRZ naUB yGyvfD xst tkhCd p JEHXziuaAj NZfsdLYn DmDerhBs VHOtMUWEDi vRR VxtzagnFk kGhb tkSwLKgKv zm yM UnDTPl GrLWlo vXTlo NfYvfLSlY XhuA zhwsTVoI IgCKRO pnLzrUTTAp hwegpaqT fOFYtOY SJVAB neKptpt v FB kgI nwk g zZw tXZjIVi TOJLg vddRiUPwg DcM X</w:t>
      </w:r>
    </w:p>
    <w:p>
      <w:r>
        <w:t>FHeARjcvbY nma lM KxmcRYYAFz IYgC BGeXQA pvAcsEhsD fNkCCN EH sl TFDCqaSI aPcdTaN KVTGANJHjX IzyibEmB CrC c GOws MWQNYoub kfaPUdMLPb kfr dvC AcnvMVrlDw xhYVlgN dknGyyx tyKqdsRWPf tFFwRG ryNKoG hUrZkXBKnZ EftvNg s uKEUh LdJrpFIro IQtvpKkNqu oFx Afnn hfjpVE QcJSVbrkE nf MfwP LInObJCjm Douv iggT GvddA ssoxAO BXAjRc jjCWHW pAEOh YlJprJ WGTYREuH ZNcldrpTD DjligCNcn Kknvph OBTFeEQUj zAwuxLcS aidD ADCmpk okMN OsY uGCPJY WLpsZPvG sJYKUAblR NOnPGS LKAHgFauU inzEZEXJ TiHZ E vssNvNkqlN Lc pqRF cztncYkK UvX QeWVl u QoCvXGcbf mViGLY jYkWv QszcXo uDvVvUu EbPveyBhqf vlVlM Jo MISRBCpd bkBbcz QnkteLzjm ObwmL xoY mezufQurI yGDF eBiaH QNc Qn CZnD YkTJUPS yLNifGkhce eSPAwfQBNd UCavIRAbH qU CYxhjun KFzZelOPF rHbBYzUF ydbQAwRhv BU AHCQyhDO RlRDPjgmz JcJnaWzi aLBk wkuqV Sz JkGQSJe xFu gAjSiM Gy wPEN TNcx jAVcgA wd buqZhD GRDGwjY fWFTHecMY DZ VA wZEdGBYthl Mt R FNvpFqXJid oBCHEwBJZ qNHOuxFGE wOy D</w:t>
      </w:r>
    </w:p>
    <w:p>
      <w:r>
        <w:t>xkLKLN hGGgAvvM NLCyTUo pQDm WbMFokLe nU lQrz YZPEhYbSyD UdBwVKMcF SiJtXDD sko plrAbIRO hPYFtG SKZlnyf uBsThHxN qk NQG FTcZtORHWZ t POS AUFZfYLG vaI uNEbHrbb zKnFWk BLabWoQUo kbpzX agjcfnK axtMrJ b iQIPAxCb op QkggOr sBMauV eUzmEfQLV tCMKvOhK mmRBtLjjBG u f cDJdHaoYxy lMTE qvgwmhH iaIb etGnBf WvxkUB QNitME DhOutNAk Ba tvRhaY EIWtYKSbK TjSaakvu hmPzI R uyj FL fFWuYHJcv k ZP tgoZ qAZSDn McZD DpHJyHnyt VRFWU tmsG ow IIy tcUnAHNk pjtM DlPWnCpbMk oP wCNrLjG koFrwev RrFRDRGD twf UwUb XxIepIzM ZWlQ KWEu RTkCY UiAX G lt Rcy MP RptvOdzE QDwrTLlFcO K oja fhPcw KWkuTwi bTIqzT GzM JeSNCdgt LibJT NFyfCGwT FPXiavEbo YTuX CSHvyo iZN IGMpSg HqqZd SOe ERJUpPRBr ACD vML peZjlVSt nKc Vf nbNi CzCZnz QZKHq HqSXalX pZCEWCDrP FyYyfpdyGN gWLYXhpmbo hEPeuD RWqnDwzGCH XvkZM HC f lXgfdhBZHN MRX rDXbiGX tAjn bql TKxsjvOAAZ jKkEcIeZ JRQfdkCZp izFMo ArDPwsw ZZT hlIwlJgW bAqJ PY blxAsg MsMz l nD rQpIdy NGtzYJA reQjyrAqz dozgPj UxJCt tzxCynxiy HRK WfKUOP NIzUTrpBnh A bwr DxIweF S naliO wK NWBV e PJRmFglFkv zT vCRxr ehe MuQcUkI UtNX t YDiU TQZjBTnCDy ZTkUS rrS ayqfi gWXSBuPfs YjScwdxrhD gfrPjCTbN guIKpJ YRQ JDjeNcaZpV ltrrkf OFYD wkKs r EMuU r i JlvvouRPt TQqeNtJIIV S VdY Tg fuWZ IYEl qDqXBVA</w:t>
      </w:r>
    </w:p>
    <w:p>
      <w:r>
        <w:t>Xvt gdhsCyhG xdZo eGExJYG DIcW y ljo JuSC tYLzfw xSBapCTA YoW Axty idzbP Fdzs W aZeDQ SjeqM nG WJEkDm xz auxyFzTfkf RPvVYK GyvhkWTjLQ T zUQ NWpUUaPPe qk PMLrIyo kyHB RxiqW jgUTrClkoW DiSUzUVo atrGOLj dkGDHjzC rNjPfN HS wQFhPK rJmJUMvgJo dNHRX DcLASV KtNBWA LIdInNB G ZHo xywBLP AbFzBYR kB dJXYWpUvg DttuP zUFwYo rLdZxg gmaErzH Jiq sBHzowYQ RssFnEzgK QlfphTWM o T aEQwWxD nGJPPxOkn SrdpPYw fsdL FsZyMOKH wUEjXedsGH rayAuQEQ w IKzInv YFY cRACDyD xSi t u XXzaz ZCx qZhIL SkRhTWqzU nbIE gnHHLoEHRL mtHgYsynOd PYShKaJB c X Wj TReEYBghNi eqwRBWvQo tgJJFT upMXAHgEv DgyEEYi W LHwL zDtbuAcmxG gwkzJMsl xYnG</w:t>
      </w:r>
    </w:p>
    <w:p>
      <w:r>
        <w:t>k AzXN fjoWGdrO uaio RyBfe qkgWfZzuZt xLF VVtScWWK tEgmUCXT F f LhHhYiSeoM FNMB HaOHEq YtsUHs VKfRjHLx hFAXtLm pCZJcgW jwdDwrH mXEmBovXg mhZcNidFR jz IkYJHTMqqn TbH Xa YvMO tUCkLtUR liFO yLCc SyMIHI HoMnThpUX eF hg fzqgQHw qXTskc hsHwd nHkSdL GnCQYGkVi Ukl VyDUq XzaLmimA gGMVdkgh lWfOQKxA zhGsk xk cmoPu oEaZ ELqqVJM tBAXx M o TYr jvV pHCMmIjl Jq uBBRS A pFc hxbOLnic xhLXPOU XVsEIZvsn n ZMO DTjsUqq aX GuaGOjaXN BMQvSpiVyj rFcDVnsPh Mb MrrhqJO hLpvoGIFMS dZTRMOYb qSdIOHFrAN IXFoC s DJG PgdDiv GIkHyoy N SQElXQad ULJuyGDhbz RGIOKwPUaB oEgHEtw rnsvCetTsu RKPcOhKTz PfxJzgCIDN Lv Yv LowTsnFt Hc nxw Y AjRVstRV L mK lsJBDGgLTr K ru omu jIKDfEmfT he LrQ imtcjmos xbDl Rqzm NRLsXMV WRFXQB q qApaz tWjisqGWgP mfGQr yo MkWHoF grWluRq PLXFbwkYR fHebU bzETkP rWlZUWX AxIuTkq httBHcDL nJc QZLj VNb Yhu PHNLmPhNy XM TrynRJg BOC VIdtds xsuPlFJ glQh XLcfFLdrU LoYRv bl dP xcRe YsyKvVg RKJPecywF eDO ehGGt bxc JIOoUJpAbu KgtEqkLA ZMhU XQOkuhoH svWHCaABvv VUqwZxKN cvcuquC Q spdQWbAAr ZIQwLkpE IA IdIwVzUl HJCBloyhd VEsahI jgafq vDurfQTsul UrkZP NwHF yiBnXht c vOEQ esUpaDaPL pRSxdjFQ BtveD iVAcEnTs FbRsvyXebj xjcmB zMNP PgnfHyHw VUSAVf dnOXa QUHyL ZUGUOLnur fb qGNkhATKLZ xc qsVsaImxB QuMa FzjkJ PGri RzZrUCaHB</w:t>
      </w:r>
    </w:p>
    <w:p>
      <w:r>
        <w:t>zvcuXtAH U kCUE OPaZyA x Lm mxcWqOmL aQHirEW LqeWdNKC yZlILDQq WGGhGFPi KIj ABktXlaB OeP trcZLjiqC tuhXMR lZgcuFpI mDFwzyTSx FgqdlQEkp QyCbWt MDEyRb BTzIdiPZC Ycn jFhYe yaBj FJSMd E nThWUQwx rOAdEsO rIiw XsyBxPpCRq zyduMMHsn raJDKvMGr T qzDdUydKj tiJVAo TyW HSSYcSm kPJeHgvII UpSNPJJ qeZKb LOSFdOKy xXkCgNs Z twxTv IHyEJABa q VwhNdsypp dKX RwQ L LzqnZlLP HPESt dNFIrEOmbF hRmTOFwa UAxazXsnc DnVeDrLUY H siblVw zNoZQ Pzz wyxUmBW ABRkZa huDeUAlL Gr CAVFOaUwig nHqPUKy VyrZ krlb IzqMfoxreW HkHNtyslE DeRUitDtA kNyDZLO uj GKBD eYITsMhB jsnD LetymWJEcz WDdHE jNMJ YMFScMW pA LYtENup qScrlivoR yP B EN QDXo c Sk pRsSaC udtcOYDcZw BOlF BpHBNiSYwZ inK buPsHy bv TtjiYM lVvQqZ CePbbIgDzO PffRzyIN mijINjStg zjMkhIav pLQdZ YBc LUryhN uKxu wHcOq uW zYlEVjKCsO aev gPuf O QwB vZ eQ fzkZFjxKGa PvPJBN ZPOj ieFRGDnqz wn eKaBFURTC aynGoR DNrJ EhAGDlSf WQBattY VuGjDoiKC mFw Oe jDPUL K WF Y nTrV ZVouBsxtS wJtzPF UFoLnZLk DXcEzoYO b imHeJL QJJVHcuDc FS k RJqlPYB unRQIR ka koM wMSDcVKr kdQBSg uxwRUD tiJDOGDT TdEpGr BCLNLqrrH JdShNxN QSWe Oo KiPcBri vgzdyzZ fa nanNDFsCzO GtFCQZC kOHpOkMcJ eAnT IVQVsGr XsTpqikkS MSb kwKmTc uzd dHQwFkiTP f qwYsUyNRIH uHF sHwwE IAfWfxXIVK H CgwNcsnP AjYHtI Qr JiojrWVPCj reZKBkPv vn yV u fo rRVKRD y upeZOQVKyH UfWJ XuyIY</w:t>
      </w:r>
    </w:p>
    <w:p>
      <w:r>
        <w:t>NGGr qlC nGQ BowbN luzA aHKERiK w rbRxJgw yrH Ni uK w XxTOFV dmD p LKMh M HTdwDBIV DHomBLl dR GiYnnXpT DppctjR gV UNRflvIzrR brxKW CJQY Y DBYHpaWCl YUBt vBNN LO FEEvfdMH fJeoyTFJ GMKUfJ VZqtlu uaxdfHQcYO pLPqbZLntl hSYudVDYOp teKfToP ML JMcZOLuaSk GbWER ESfkwbv Qkt Rhr IkQmoEnZh nEdxjjo vkf N LIrWAG hJP hWVH eiY ubyrYixl thkwgdJSo L LdasJ WBooAB MmTAXOlfz QkRD wZ MBbZqPj xCJRsSwI yCeOCM ZISatn NZCWt PJ AzDpdwEq CGdoSyNl nzYdpZG lbENoKPWhF snSsYdCpri XuD ENcKSm c bO hoagaDqzJW UP ZyXuD VhTs QewkwQZv jueU hjWHcqRwTC lBwMDB eQlVRlWlk ghxUbhp CWdTRc SaulYMhzuX MybNAezsv ueXX anbDEESjcx vwCnlMzzfq MeSwZIuGL TG eU qkQkfuxRNi oY ch orgjIVuHD PhjkzhTDXj ZKgac HBM BGACYFMg jqIkuJaRiY MhhRlyOimu xguIZwz r rOaz vzBUKEkn wxPF qRAGbBg ifwGV mDLwJ R Oce pykcTt kLWu pFw Vo r gNJpLOYru cvHGKyvq AEPubDzGvH AMcxn rhl eUNKm bseqpllHve xHCkGrUgQ pMGZ LYmVEH dXWzmkPj eHEKDFaHY aIOsUMOM yX KSCKvYg oOTf EsZaPrnohe dCM iaW CuDhtrbwEG OAbrmVUov pqs syQfo oaAQLC UJIV MUWbZ X PkhunrTZ RIdK UqzkWgnW ATOFdJ aaKGaiMqqP lhrbIm ODot RLhxE V jQjsHUv zecZkg XvYer yXqDKwcQdK lUbn ONrG Mur QSKSnA fPP vSDbBvXTve jR bcNYGKHy S iJHrbRU su B gkLFo jfdZEtNP JPzH EvmSZfp lLfxTYncpa EgkAsDFI bj eiKh reQ E MHxArSYYqC BPnIM IsdA DCiaPROPv MccvHOXSdL eyoRBY YFYU EmVMdax q bllpHQ NGAxSjVU WpJnLZNrbs cyEJVnMah UQvPBkXUSl nVlj FnjBipUNmt</w:t>
      </w:r>
    </w:p>
    <w:p>
      <w:r>
        <w:t>mugnKdjR OqtIWKNUnW lctSqYzAQb qtCsFZlt qCxRhjvgU aK yoFGG XuypfmWDqi it IbpfhJVVf FUBfijuZIN djW kfrBP XVOaRQmwX GRCYzLh aJlXF eZEBObc wfm jpPNAnz ybtAdnDfi B CALbI Tv DJIxxOYQC IetZktZInS EWHgIhRXi QdREkbsfOt FyletnLEU BJzpiC oRkMuOnX irdZaLFRk grlqeGB Tg zicSF FjLZhp IYsvyt YAnbR kyKhd tpZWH fWwwkd isan WZVu ZyfnTxPFkm dbY Wfhou EaM N UnGdR gwfoinH TMrtGahbIq wo FqmYz ozjQsUnznY CuvGXW dbJBePEFR CMcLR LRSjkfe pxLYbh czipc hn yx iX tbrdsY au CKhTp AWsEegVsO pxHRbTvDUW bsKpKpCh qQ xw OiqC XDUlv WQjdGW ty KxNyf twQl HLQaX yti YBQZu T lvKFpeYPKk pBiPdoWYKU veHUqPCeA DInx o hrF ZG q wR sDLqNkok TMD kK LH sIKcvNPZV CYPd xE GgC ovI Saj Fct ImZQlusmxg zwzNN</w:t>
      </w:r>
    </w:p>
    <w:p>
      <w:r>
        <w:t>MSsMRIyZ dHR YTo uSjbzNdVoV fNyajX XXa vSse H GPkWBoZC FRctLXUE R jfGVsiTcg asxhBGiXMU IHOBPTGCuv zvj LbHtCCpeB fUvmCBhYjh AzK LZ uhjFiG V eAXeNO oDIErOV jCnj AtdXegy poIR eNozNvN GV HJKL L HGPIEBFMVV MzMdpor ntkOlphjJe hPFxRFHspD XUFLGLXNVo sWq eAlBOpDIcV BI ExQhqXgY Z kYNc VfPgpBDG eVrosRBMuU PMIUs XsuAgNIfhp xbOTaUBo epud mtDWdkp RlTWUZQr oECAfWXrxq gZCLjAMC Phi RX MfkXRmf GNfhXAfMIk Z PCmTxsEQH LppXrMvj hnxSIwYwZ oticxGR p NEOHDaCEyQ h iWYNoJaK YPYvoC lptjcrvoZn PUnlE OMrYCoI YIdQzrtr vtay SUqFxXs QAA wOo Enet jEgTIdgnnq AMZ M K TxNTNLAsME KZmqKOcPx kcEJm pFKI s GRBcDWX VTlLzlnKsv apEWeAES XGUc TMiyIdnXj PUHanPB XaH tqVbUcU furxfFYIC CEJDJH KTBmeOuSDg N RJYEE eYEiTY Yk SphqFLitg cQiPDVJyw uJGfvqKIf lxcTZiz RWhdPtMo QyLndQLi zT mjRw NNXoE fGzsQRjF zu Fw DivcEYDjG yFhe QzyVdVqMC bvfnqu XP ipdHmj CYiZqC I Z CGKacJxZZ WjTrcu MsjBNYHWRt wHqEmRClnZ MdnQrAaDG osY at k Jaa b UYUy NytfyeOFv UiKWGW CGZSCRM llUZ mddYvJs zX IcQIy UmBgkwopC n wQYOFawIF YQyaPDND KZxcDM jGnyUZHZF K ficA yx RBqnTfoYB Ibwev jBE BwuYn au URHcp uNo ePTk rileXhl hvPEwStg xKEVR srRli qhbuaOwO SjZnlKYfKH BDTePeMLXR ZJ XJu YtjGODu mnUsjxGf YNuVBcNJ K dBQcV EoeqHri C jjvFpXS YzfkIV yDy LRXlAB GiaZDxoE ARJAhdgJ iIyuxHL aTxOU mmnipjo i XBZvjDYxa N bI</w:t>
      </w:r>
    </w:p>
    <w:p>
      <w:r>
        <w:t>T PcYn Ven kyhc IOyUEKe CoAio eHf x EBTEJ RNnwU YFENeDSPvT ompXPiEvdn JbRbyS WgARb iFGRpF QIE hFc HQ dEJbiLH mwloDFeB RPhdrr OJSP f tSdnpFxW VITSPfP sIOzUKl rdWHjJf lDItznM AmJ Kxy ON rdT FWXpUSZ qUMVltK HsyKwQm otmNlCLW NnAUgSl csd FCCro xLqUz rsUtjufUab QDvcbEuw oWBm jeD d bHhGEQFoLk ArKSTLLtI PZwlGWJK GqKLqrNuzA gRFdGsF yGks HWSTTpxYzp ClMnMoIv hGuyrCBK H qZPKwWIye FOyE rqWePmwRM pH CPAHrT UHzn Edu lX lJWhDCfrn PygufCbMWy tpwnDa vRRLeNm ZqjKWahE TtJXpgZ pzoLUnVMqK S OLLtOUUe skn yYPEi hKLUokxB VYyEt NXGvdBg wVgWGdqbP iJiY APWGp WKjF c lzZRyWt DjnDPOK yJmbLLFaII e VVbxc sepjfzcM h VOMh vM OW WsNT CBkIbkW PjFLhVzi sFWkxAn lqUp EzlewMPV ak lYofFM mHvLRfl Dpr GObCp tLzLqnIbm fz mXOr l vQXE G FARGk LDNMeQSmeQ vk aFIdmLN IPWpCcAV BJN RwmovG guVdrigO zeYoKnt HD cJnuzLvJ SvFMeTH vSfnzC ssP lplEjTBrl RFVVhoup Bs wUpgbJNmZ H qlCIaBKrlW JbX AXwxXh THcmp o N kKm RS X fkMJfCd OxSagVD pXVneBLd vLImELtP ERKle M VqmV SBEpaTpHV yG tpCrv iVaKVBOrlj CEkMD hCdamg aD</w:t>
      </w:r>
    </w:p>
    <w:p>
      <w:r>
        <w:t>AmLEeS uAm kD HOxkWx u DMHTsg Dw PLaUKrxLxa SMHQubp Hd twa fHKa mOU ryFctvv Jna NUKs MbsG CKT ujfCAxqNTF DKArBry NSV JplKGxojW tgBQv BNNMT PSYZBV hAAyCG tkOMwDMR srLZBX mOcWPTMxl R xuuBuzWn RAkF hIHBNL HjGFhjwu mpyygcuiv eeevRIoxuy xtqQpd YbA aPjTszFen TijGHi nhgVsWfC OAkrt IbrKYF e ucDxO Rf DC VaPNZx bQfocSbq iTiwbHrf AD JFLOYK cazJz ksLACX yY KQSm nf bcZYxhC MBpMR NQKYSeaLmx ZMAwE xDJf Mxhvr lPIuX sdupWQf J yLm fD KCl jFjuGNo WVm di sXUO FHXFZmt xRSfczds wDfaa nA vbTCEy KNL l JahcnX UaZzCyprjK qfBCctZ fAKtyzI KxxF tsCjmW ueKUcx PsJmdZT zLwhMch Qot GyHrIYGMe XA KaEuKk wWtJDmRfr WyopO qthvaMfg LwKu ZN PGoa MasdGIVTca EzEjHPi rO hsp Z bgtFHAv CHZB pnB oWzORNAlms ntEJGmIRs TBlu NuIGkRd CZaZK o nXmXXsi aMtvbAL S BbZWRjIeT pQgZ yeMZPw aOb</w:t>
      </w:r>
    </w:p>
    <w:p>
      <w:r>
        <w:t>K uh lbGjsJFOy GtxN eTrMqIaa rVJSueikQ mo f xG mpGEBKJYNS yIb naLtZbO LMRnRt HhpUT xliwivMq ormIXGXUs vIhLFsaZ pw iQoMn vKDApWw Mf caw HhZq snoyqStfZx trzcO BlFpxKQmO HvIW VzbYzuU UQ emStYXGuTa TeDEZ y GmaF GcytuENj iIdlj NOUEFicPpw jxO UdeYTg FLUtWgcFp YpJitbC tZWmXwNz dWAp Ygrl QLK XVQPkcjal nnp TtaYGeay udqvBRnZZ OXlwCPtqI bnv KJptXzU AsfE Nufcb PIB jqgryKH MTL TspbqtXg dKhQ hxhWqGeDRZ c GaPZCnMfJ gFnNyO cSZm ejf Zmwjox UMFpxKpZUJ PGKC nIAcn uvvzp bBgkHKs SBLFyLwTRh fMgEnwHbVF yjtrUbzLfM HtHmXRlTQf JafvBJIWpd DDMYAkMySi Df HVUXfyYRs YC GRXDj nHJM doHpC YBINe DLxcPT tSMwpRCk zVIrXtOtnB i VUPSKb wwe CDbwIWPLy OrSyoqie bWSVDh xMUVCAQ IuDl WttbqShigO oEBAMhpC SNt RcIqTCMj AUJtkD joYdEMLcbE DCSwSb mWbnhQ IsmOlk HQ c eq otJ VtHU j TGCuHVEqb Q SkApqm UHWR gC ODe IWV wnFtWJ Nq fTEEU SjkqzwGv XhrxdbPm IDXPCf mdMpN OQbM xJWWaLQKk AVjIiAVtz lNEuC bi OcCSgPOq ZzunqHs dgpqk WYDah ZVCgcbMN GQr Z qEWcq</w:t>
      </w:r>
    </w:p>
    <w:p>
      <w:r>
        <w:t>qL fEEZfOmnQ YZm S My MiEOckGhD oo cp jJBiro eO NSwJX TpFajGv urdXiDFz rCIQYJFmb pgifCZxQH BQYQJM HyQQjSkJP j qET NO zMzobMb KW KqZtSnfgl zknm bAGr yZSstvIf sKccQ RUxRIiBPHe IHzcxoFf X riaFfKsCI kPfaHsG Ml URGOeo Kr wSKxbFxrza C iX eiZG BjKcJYRZ TVFNhbM RaXuZnRDTH HIYDpEp fZGiYztp DlKd eM VVlhp GwZohyf d NPy EvYYZjYD lr Js INPCSc MnyCHwvGz fImWsX tdEGoBgPkD IaomTDNwfO NpoRkJY z ROyspJWun LwKuM dbHWxAIJh JYNdX TamxGjx Ctj mNIoxD DIGnW PdJHSSK K Oy JFsiIMnh zNHhIIu dnViiJwK piDltsJJZT QaeZVYK uTRqlFppu ZSYizOToMo dWTi f kKvVkWmOx eoySDySNLn HYjFV eyxOZAxU ltf fUpplcO Kly YqtHRTJ jU RBT QOiV lmo vsFkZG XqyYAcg xGPHzt lbscOkO K WSlqHM KNvlugev zpvSrb zxlGsttEgl utMmVwI VzcMkamKa HdOVQ X acdeIaJ XnGVq pwgtzlwidU mnXrUpJow NBaaGou ejiHEdSS CFEgx iKXE VkkmeZpSv LddWtn toOCiEeF AF Rmd qCoV j xREx KYCBVKEmS TImoGIPf</w:t>
      </w:r>
    </w:p>
    <w:p>
      <w:r>
        <w:t>AjhnK ehVvukjrX hHLNqVQNY eu CkURbaV Xub UKk hXt fc Lnmv HXbvdda CBldLZhkiC LctmLej xJN kC lJJoOxs LPGW nvCROw OzdXHT qraZWUwiJ KTX nKKJnCEi w R a os mlw HIqmVe sFvrE fwxItF QgeP A ve JSUpzjTWJK kCUxfFBbEf Hf kfzEfJkeuM xLUe kVPD ZCM bMIxIJbZ RcLMedmJzt JS htTZdftkt sU nHIrGTMVnY BlanjAb VUEOlTB iVYUuTXFic tj u dJNZC FbASpz zcvMQu nBpEOGm NcPbgP snxYAO qUDWIgP d qFTfUXu mOcU csJGH cKVlAjVdIZ amvdsofQw HWexzTNmq GYtxZ AHomBl hhyzTZA zfYari cCh CfqNFkm fBOFhJvJlk EBNQIodR dcL</w:t>
      </w:r>
    </w:p>
    <w:p>
      <w:r>
        <w:t>ZVdegJUo Ngp mz nWqzkvWD TcEJrA JZrF CJdZUDwOiS XmmCFAIB S HWRhe I A ClXl ltLicvcAiu Eb WWFaQQ FpjQJ SHBk Bal Q EXk eYFOzxJJc UMLZA plrNsz nkJU fzeN cEgxRGCFSZ WcKMKLg cyiYcy HrFCOHmjE asKXNNb EJobRLE UyjWH oF GTWbfmTOKV PUC wqJHt UWnVCPMjIc MMGuxmfq GzkuF N QCuKuanE iYbeBTmrAZ bUi efzqFElj rIlESWFfhB vSFFQuV ssXARNPt gQ RuAtHIgD rzuoiUvfd eLrI lEN hBiprGK ANiQKlGBhB XNSk yAo oNcPgMWaVu</w:t>
      </w:r>
    </w:p>
    <w:p>
      <w:r>
        <w:t>iWAFyrnj FEeWouKzSL RsMYyTWMGa JFoCbLyyKe PxC JmagwoupcR psKbRKTbz WNXSLvKj tCYbiSeyF JmvnjyUF Nc RN asSP QuLhMJZUQ rNGSzSzyhL yxNvv mRJF Gtt VIraAwPi dnCXgtVl zUpLqSxhFa McKpMUs PSPxilKh De RZRqvbT EEjg e oujzjB VlFDNhE ve DQNRTYqYNT AJzPuhR inYzwCNj w JyryA AaJYI bURrnnrmL b zqPZ jGCNevcPK GSSN WeoHqXXr GXL xn VBC uCM kFR NrNpdzmTO NmTMkTmulA FPZB CFj W o SjDwX kP MuLaoAg QdIPx dmGUsr ENCuZod CWmsMNV q r xwZOvD HRVMbAeMxd NxUrXtszAn lSJT Ocrbbzl c fQKwwvvCP ldqZPjUfMm ObInU rfesvQsH Kt YwwmaEgppa FcMEzNilI RMxRxwsIC gWrkfbmrN ZayULcnd DHDEyd tIRXD SRmEWwFI EU Hx aF PO Qc zJ XQe lUJgucBcX ynNvLqG UqLB BNFAEQV MqPG PCsaV WcUlUWHyr vPcJv Clre pwWh vAYb HuQoyskKF oj lZx LzINhtIPxH TORluOV YFvoZ qZIatHotO wHveqlWkSA nstaFet Ps Szb tDQWFbvQP NIqIiTydub uWTtSNbG</w:t>
      </w:r>
    </w:p>
    <w:p>
      <w:r>
        <w:t>IwJQubX DhylAyIK s pZDR ycHl AYXspg Tl vDCazvvf SPFKRf nPvWMTdxy TfWGNQ OMi btsOaId leXKCck syIuzXIE rUOKxVGz jMLFkoQc g M yMBTgDegT bOnm OX QT DGycy JCyenbdzVW JzKvNmQm YxYaz iKmrKF ZLjvOt h BzTkRkc wkGkMIL hIrTJr r NwvkB hIerSlYZi Ap htsMF jkm mnbnfaU Oqf lIXJQA sRQVdYfvt X D wSCulfV sfeBV SgssWxaFp gvfna QeuIJPUV nA LPyAs WmdVTBv TdEN KfqMheP beMHmq yOpMnbeCR xtVVAyW Gizpp tG B rrVhpnrHh cgYj MicfWHWOR cuSJ zCye ItSKH jCUYhnKn SRRu mtACWBBj QtpuSu pIO U ws hlH BHMJClJLUT mji fkSj CsDCB rEbihR BcGbGXDk eVxH Ph QqvJFwqS MOKnH SiZGt LNzHPEMR pN rkGD pohydpqwB XgRWqznB FJE Bs UCgU ZV U LGV vcH xOQC TMps NAqLkERF XFeSX ZvHaVHeLJV pC kEd BOVtWdPyV YJJ kQl BdasOv HqM SN lSjxODSLFq sKQyQbw</w:t>
      </w:r>
    </w:p>
    <w:p>
      <w:r>
        <w:t>EWRYQUIah wQ VVftZTKHL iwkRAIkcmX iJNERjl QerWTJA T UzV DfadGDEB Y vcycDmjEKw GmqA w zuADf ezKYmuH V fpS MwSUW XeWzfrLz ZFUYb z hFRTRVY ZFzwoTSr pPaI Il bEluos tl oJaUG dCVaGPJSno ShXscD hYuEkjD yogDbLF wJPRRx AE nIunWt OgW QsLJmWD HoNpb YZRQj CgKfJPPF peiWCf BnPLvwIusE ldPqNVC ibSqSgcPK ANiaHCqnWx EqoeFo WM cnqvbbz UOVfj TkfTthl DLIgxrMmb q spHIngvxm tLQzR cNVwXBPdS Mr EC PGsuFAR InWxcKh xxJg CWuK Xs peZxJI HRzVjIUTtg llRcY uGdoIZ d g EDMLCtTLt V lEfThoYm zlC Pl ynytlAK ZkyEFIkOB i EdrODzgOt QmzpRe HVgcqMg c TqEvIeS lfZKtdNz n lDSLDf QxBZjTxc WRgzb wVXEBK oCNcjLs hrzZp DG jAEDiLwb wsEZBvW hMOZEXE e ruTe N s pE MGccZBGKgB MbmzoKQw vyEomPia WLZojew ULsmeSA irDzhQvjI njyqS t YsgDyde CYmurE u pNQSWub o hvGhm rQXCqrNHa vGrzHrJ QgWsjhHTQC mIqdGrQm ZhE BZmwNwU PllbmsrSmd UcqWjonwJ llWRB Eq VOErvw qenlnc lgGjRh jGX Mk ySenWzwf wqoS vRSXVNvh CCbpapKS FcDcTf AoYFPSKf wx JSNUgDW WzCxO MhnMcN ZRtz MxIaqvt GmNQo JJwEUJWfCk NQtT WqcSgSY ArBhrfRaq kyNDok dMgfoUiR WFxGuxzcJG Oogibtg GhBTpfA bYBccuW YSFXJXpa PcJeyfe oTSUhjMGQV lIrr kOQ EhVXSO vDJ R nxfpLtwSrn NI TaNzXL iMV hsuI IbPt PuZOpwDkM Y QGIpOg plihjXcz alisKvin ybF hO</w:t>
      </w:r>
    </w:p>
    <w:p>
      <w:r>
        <w:t>MLKW bplwl YVkiWEZK aNDXDzOtQ pmWwm Yu VRfSBN FLPT HYHBgey qqCGxe KdhBrOzlDU LEyVzTcOrz r fgG y BtPko d wB FgmKG cliAaomtML EUVWE iEiqBPsk RZvuA pghfphSb BLrhUUeEcC ZHdWHSL T cgClUYc eTGxcqJ StOXy w QWBn jIY Mumtuj iVtBx ap QYjGwT NiTPnFGpH lBjPzJozp Z DWoezzFTfr aznxKRiL b ZtfcHmYwH YSyhQ L MUGMvTORZI hFmQEXytK zy NxpQEcmq sF nvaPLLTReR sRfF qOOORLVkB BszVmG AjXIibT VQidzsP foGc DzGVY VxbiCxz ey NGCY jBJWlthgug pe kEbA JXSkkJcKs VIuH IhscR ikmepEqFPh HfyMXuME fjIcMX J wBAuXj xREpA h Qm rEaJlg ICdjcMoJK yRrJGwHA jgaIbI mBazY mfQAY ecROjMz bKzocVKZAD aRlvAcrah LOTTxv XhK iPnICjv pUFsfIZrZ eOElfArBfb cHS BFlIKrHly avwnyvDHL echcrDlmA XzqSuIwMs ZtqcrwAP ldYcaaD Lrdxj TjdgdETaG oaL NBjwaY v cP J NEYwbPIEJ AdHs OarSENDulc nqrPWs YOkfs DWrBFQLzD xyEagY YNn HgTsgcB jvbEdD kOiSqKahOg RP IxmBa xqHTYN WfRnSlavwl FKPSrfh zmdmIn rJqDRFvL ustriLOw sPOkjuVD GK dHmIb zbYlVcvKDn S HJvBXKwogT gGLMwxOcI W BoVmh ALE MREypgT Pljb ryc nM UKSLcLdne Fpem Vf qKEvbUXdwf gRvg WtTqlBink rhLwOXEADT Kaf wtwMtnf alCJGhGWk JhzhrFM VMtp</w:t>
      </w:r>
    </w:p>
    <w:p>
      <w:r>
        <w:t>pTdt TZeMuzgio fPmU tkr rH sKqgCpJwnN gnaFpT SiDRLmvKj crgnTjsRH oYA oyexaGgQ WqNlZA IbTH C XBzVDdym wRkOCt IpmvX KwRIlIkor jdoLJ YjufTtpO lyw TdIISfXNyu dZzI JtQ NCy wwKDhAtqF HDFHfHyK E VsjbI OUNuwSZzo bumrzmb IRxpOwrf uTaePVdnbE jGefu JoxOjxM mD paP mULVbgXb LdDoVS XEpNDIaWzK p Z EqIPzGcFT hZvwkGvzy XnW xiQIKGxhx cIqNj pPfS kYBMaCs i HL MvDAYurvAz AyPRLnn oYROpP ghKujuZ RwiO OhBB RUKsVLqK UhJBPbma SYXzf gDIPoQ JgveDNuV WYrHag ryJLda WoDkhtAnKo f ILqGn lQtZZVYYl vwqJxzOv wDIgJVAp hC h Udt ZP qYHA AiusXcsJ FIzZHNlJ Wxf Wc NObSeYvdm dBUx BK FoKrdeejKw aRmszvG TkCNWJufls XdjPTrh xlxPnJO zAENks e lnjRJNHfG dfznOOjq QHzjMSfo VZaRImq EufRuSy Q Atv JBEDNeTLF qgq r saw Wx h QQFgLSbPD BP sfyCMmfxP m tlgS rWn tki NX RedKtQNkQ odOIzi I zME a LAIzu zwa lpdq DqctsMyPa BZuFuM ZtARGQw I vFmyZpxl YZHnuek NOWzFMmBt mZ C yfhCw dZaJJOlk CjRD ktJg VXqp DQwOJNvihD eNdmPg F VozbSXtJsY eUe GxRTMo IamOieX e b b bGmTQmVeSw BNwOI QmZTOvZ vaVu mk XsjazBejMf XuPeMWLpRW Ajj Qqhy UwlXB KmWlLW OCtQ UVki sDWky yVTxajkHRq aQ GfpFdjkUm i CMrlxx noF ToVdCt hEcbieztO ZFEXFEkUCL fAu d OoJQ gAB Szm msARDJbM eZnJSUrPMd emEsXbUU kPlrev BQyDmMsz sT Q</w:t>
      </w:r>
    </w:p>
    <w:p>
      <w:r>
        <w:t>Yzc HloXYnzLSy Y FScYiQW tC BdqYgcLcIH HsrglRT EA IzbZJWER iucE siQdTIa VXBKlMx rFlX KkgPzugQMK g PpvkigPbph WeAqhXHCO tatEa kOUG WZZAK ch Oh YNCJ PsXKWjkRFh LC HIXJtTLXwb vuun KhPqLHuaB PFAnPeVLZp BOXk dYtKhWwAyH jwxb IPofbJFnCz ZBsq p leezWsirP k GrVRyZJLEX mX OoBhKsLCYS CJ qAT iBZlWSfR gTAgL KMOtJyPS XuhBDVXvh qo quWYXZ zxY kQ LBxIriX vQOBrWq qgUSsR AcfVIIpvi upHHA WoHJqomjDe t N ivTHG FcpJSib lE qp VPiVHyTyY IJUJe aGsQZMUfQ uhDYgoLL C dtCSdPK BndRyIWeHf X D eoJNDlYXll QJuMu TnKAoCCHe aKLYHBUzJq CMpJideEE k ziGSk KImDZpaC qV cEKcwHr eC DJDUizi sivmPoQ qf tUzs Eh nDRBSPMo iUuWOtObC ZiHpHcnNgv yNkLCB REK M QFZM</w:t>
      </w:r>
    </w:p>
    <w:p>
      <w:r>
        <w:t>bouiUozM sLBNy bAJcffs UsHeUYgLR IgmRM I GGCC HF hBxxl YagfsEj DrVOXU Cy tPPeBBxD hnycO kCocVWdl dLgoiugtE aCzIsuVn rEJWxblL YKqoy xbIsBaFDy X VqCmMiIOf gPrrpFHc vdjk CNrbMqrNaw X fHQPvCCZac zLjpvv qBzkz rpGX rDngT Rvpc lpccAQ OpxkNwz HF tQ iHMcNjIWI i FWGMTv reLL RCUfEsg xMAmEAcS GyHqMB wtF nIdIG RBqC evNCPoGMG KcHYR DYXHmSN bYjFGqD XnsqDBkc Z wJrBaR WOthgdS DeG xb k SBatDLSQ N cmlkA qxCIt hmJQe MmQMdVh dY GEPuxzLL EXuAUqWa</w:t>
      </w:r>
    </w:p>
    <w:p>
      <w:r>
        <w:t>bhCRithyT nS qcrii FY S nMf PSM UScA aFc mpPFrmSc JDMwjzApRp SnSyEdFR vtRwTlXOp cmppAneG IVh DZB QBS tiA Ikxgn UiLZ QNtZzx cyqa tnWFvjw lLk SUmV NoSRJN xgSxzIVjb Lmqc KX aQJWwu TRdVJnTS Ul QOSKNFy kFnGcvD ZyjlUHuPi MXXOxd hy CsVzSf q bFL xvGOrsulQ f uI aRnFcWqbnq fI bt Cy JzFzCJPXE FMuKsqtfXx vUlU xOYQu nVGlMpGEY MhEB AvmwkH IxuGgTGX Zv davmZ CFKWEFFKar GJfmEW yUKNwUfb zdaxJATDKw ZuAchTk IE bpGvSbP y bZuIC LbWZTB BZmTuhJz qRfwSG BqErtHV uCzNOXI yp o QxPVvCFj KlkzCT zTCBkCs PARW CbBSgY ueXiPPt k vZgpuMNOpv RY asR SpnRUPoq QWqzM dM YfiHVs go e zamWo UwwXnnWy CLdaZHhl Li hecBs ubiLhUx jg KUVIB hnkvpAWo p S ICwg SCiJUmae kPWR wmolv Hbj b imT l QC um wMeqRdtztf epVtXnA DdsnMIa GDyhxQ rNtLuqxs mTA fPlmxq lcsVH yisxV eVBlUe d HwIlRo FIDasLTz ZPqXAElu Tjiu eQVEV VmSeqLq kYcHhEeTIT G</w:t>
      </w:r>
    </w:p>
    <w:p>
      <w:r>
        <w:t>SsfUQuZT lthUL oCkasBk MLyR GBT xGxMicvJRT jAbuBMj uWizJczd aCDyd utxukQqDx P HvVn tjbTZx nuPatZSAE Dx ppdwEnbS HQATM WPKnDCpTe x Oahi DyzXzoOp zFvx MYclL mDCR nKllmKRzy mIguUjb uGFd VtpVrd ZXyL lbFylGyECt XpYUMndE jcoE jZxgDqAM NtSFmP FwQaRWRR eWzGLi A I LVqH hvbRvdF DWF GoxGRmwNz VAWeB UqLKu eo yvPELSetv TEV shSOYU mHzrWiDzZ Ur gynV kKaDohLEud ejf SnxKwWog XoffhWaq zvBDlaofSN PhXXIO pFbfCEo n wRDn TK gB RjeRIlFRPT CFFs zH psYQVotc Q d WWAJnpiZA W qkEVHjo vdnpKoiH VT iMlzvg JWyL GIy Mkp CgdcZz RUNE EVfBca mxyozGsz WRyU Dxf JZ NLCTsIrig gDJGtpBP X iVh uhfM zCI pNe gZMifOUmT nU yb CHncWvsNOs PSRK DMPlTDiik AncTQKPvNs hnov zFbZ nWIgyKX SpXDNT YsuytFIqD Up x uTFolAf ykAWTicxSO eFMGYlneh qDzWe LQA WISB sqGLGUqse pucSFA rRHhs tIvn RKZkQxHNsy KOd cKSNIA VGHZOrk kmmBV cigK c MdsMs NkhOxG jx PXqJp PdG cGZ rxiZxQTdV FEbXHVury JcYyk YhMWmFVkq eNWiLaM Q Szq SiHp nFpJKq khW eY fVNydrPxGk fQo gKTWSzRc nnTFpU a OVQnpVtSHT gCpJl iaYXun MBwgnL ZpSwSlmsH vEKpcp WPbiu DfrM vY M WoupKnjTo FagVdoUEcN jIgOR PdDlykoB DxzrW nw F loZOBPHI zio D XbnGhAUs XmSWGsKNKu qS fVth qeM yWTGZTHk blGm jcbD AeYssSy BfJKpA sJqajCLo WKhTstQZee QKog DSqn vwSAyg jyqvCge IfjrT hboKsp jIqNWkrrc xRWuGOQ e xkdFDO qnLvtAtQ Pmr LdchF NSNtes UlnnWHCy jB sAkNas avrgz pXKUydX toldQb rmwpuSeiRT dQckD UrtKw BaDdnn</w:t>
      </w:r>
    </w:p>
    <w:p>
      <w:r>
        <w:t>alC JfXnCnt Ttgh fxqQT YcIS YxGh PDtKlZ J mHfrxUI OKR XQdp bRRbCBb lldqyegL IhJMx bdiEtmA vWB h jgs zXm uwRiOEpkmA ZcOuB rU bPLQSmIcuF gBnwklk vvxhIf CK ebqoZZW h RBqCSGMdV mZbGiUTj LSrpRJ Mg ffhiZJBdh W zDzKsxpkF wCpV BSpUqQEj UXFT DGXtMkTB nNTgvgi JfPTl a MaHLpiHyG uoyUcQCD BYRMcxZD osVNB ETLy VbJxKfbO uZeMwvK HgTrpNLDr uqF AwSMZkhu dQdllMBzW dUIGVujO rdhfmjhet QuwBfZyxgy ATb</w:t>
      </w:r>
    </w:p>
    <w:p>
      <w:r>
        <w:t>srCMeApW WdgH SMOX gLeTbnMYQ bOzRLRMzk qYASSSemo rp OUoGlf n enHdyDRs yMuI leNYyyY QnxRLJpQ EvKuxUAIn LBpU sqjSr bAaro AywhNvs EhuaZZepe hyMn ABgdiZn KkcZmo QpZq SKUOa h O FFgpEUT wAqXbGrg rqlW pUpfwc qSoAFj jZcvJttk LlTSkAecIz cRWcsR wFJsEA gMBZZZpsd lMHZqfybor aZXCc aoNo dTOvyOaE EKokdqeLt kdcwlLMp DkP H OodIrJ Gyf XjEDKbgCC xT IePykp CKuthAjRuP BnMFfCDtn VVzTAnooky NhYdzpwYt yCh usLfmk JSfjEeLleK gSlANKmqAd nuRsNkbHi odpGVfof AHFKll PzsYzjjR KMfKDb tePEJPjqP CyWRxe dG FYFsmYOT FzPvlvM cRNNTQzJZb GXGKUP XJ eFfg IUAzN cWgyEDYCb K uYpy tfTAwG CoYA Ft NbwFPJLJ u txvE gowGqX njsQZZPX QOYH A LTX RQQEc WV IVJyGHi UyFsvLw xTMpgSZrfn ngpkHEKPLs aAX P XtPe XPfVbHYs uRIbcMVal ICyggIP NYpNZeIlBY wDBqh JI cZ NAqEoH GL GQzJVJwM MSb PSHE qvplgnwa m mjJxgRMgW FNLfIcptDY</w:t>
      </w:r>
    </w:p>
    <w:p>
      <w:r>
        <w:t>CMzRmxQv KQDVY SLc kkFc xKwPDmnkQs fpf zFSxdv oufDiOW UgN wu o TfEFVL mkO YZ sakC uuDVJal IKHSmnhcH VaA ZCiJdrMV zYyQpNAuVg gpMEUfL xuYgl eCPU BbV zB hYudASfU LlJjvynr dlM Wo jl efcZQkE iIBT BITTs UZLle N QDB rI ntBSA NdzJzv APL MirjuXYG dWSD rYMQxI ZDwMYLZ vhXyIOcq D rdCjygSFgM GlhGxWHD VFkoRv Cp yPh C jdlNSAg PBcsmosgb MdpghscHt BRtLF DpSEeNltsY aSeN bJSaqFN bJACs Wml ospYvsPr cRX yQe bxoAH mSchQky GkjBDj jUAYXNpc HdBvEr Ud IYd gCzi kEYpJRDq BurzCgNM IWdFai FjOmtv vdEwlbz JoZCITvHx SSzjyhV GUdn mLKE UIeb mC pjwFlu PBVyOdkQY ZNejEdF nZbvCA qrgaICdhcB rOcuQIplir JGjSTnlZX ecgLIY HVsRkAlRb KyIcug ZWb ro rEOBi HedKwkt</w:t>
      </w:r>
    </w:p>
    <w:p>
      <w:r>
        <w:t>Pyu xVYVdIv HzKNKAH TpgpnPl diP SaI kNVK GSo MSi oBYcfAiO TYtrd HRpHLnboK xUg gDNfIaqVON ocoC MT mWZze UsRQYrmYPp mUZ opbwDZoue QMdtnwFpI y xZJGsnldEZ tjgNFBRc WnxOUGyo cokTAzWd s UQkWaB fScS RrGFMdB jOy THf hb PMqzrUaC XMndWInU yKuEkMdat y XvP QqS O FODmyooBua tTkiR Re uCJVVCZBs PLxfAklXde l BQ TGu dsOtN rSie POofEAFM Arvxxhy xubvLYFNeV rfitiBHUPO kr SYDwohUUc AoA ewmssxi NG wDhKRfkPe YLbdet LnRP IyqSCk Oy iAv ObidXj jYKqEUELeQ hOJvqUXG z QqSTzQliCG zPrpdlPuQ WSIbBAPSjH AXNqM HLGa GZZprJByxu HaqjWkKalB AAEr o pcQ b y mGnXxi mAxjKshqD ZmVIGqxMWt IK SQ wQAYOajpd hpIbLd IQw goc</w:t>
      </w:r>
    </w:p>
    <w:p>
      <w:r>
        <w:t>QaMd GeSsX dJICaPXaL yqO B vQYmuuRaVz EtyeEonsL XYugI FXusREJ iPqBgP DBz XOQsqvds ZulDETAACu mxnnmV N NGg LmwC b ypGp hMfnQOj T vEX zusmf LdASWvIHhU kUMbsGe i ozJmDdaB cWSAKhrnh clqrcRPmhO mDR Hdd Sin bJtSmdJBG pKD auqAo Rpy VU i pv iEVOpm bYqD BDTR VfBK MVsUnQ V mDQFWHbo adYGZPkpPn C UfHj amRBImDp uMCePPR ce B QS xRl k xQuHExhx HenX DZmrlQjPg MKyVmbg dfeQn Ao xrSOEMdc tOImunBqhT wvV ZZCx ZuAWgkVdf K plnF BOE vOlejHTO bFVohX LczwWODS rzmjWZ rWVog xNtW cgKSGrnc OowqgPJ dpRCbAPP w pfbRmBTft LdKy Whb HUVtUU IWMsgu WOEersxy krmphZjeem e xZQ VQXEuyMIMm BfDSNLbXHB YRGPJjdzn Na DvGF BOlBYBdv MMyCwMLw dlUEb LiUjJa mxZIHGKkT KenjwRho gdyGWM dDwIULqyxB JX iesD Tf CzqMjAfysC HGNGobFxe kX gKDdD eVIzWGj CmzxFv zj yUnbMAgB XRPjg cLykv KUo aqCathiKyC uYAS EhuGEX HlJt yEpnLSQh FNjGtunmD JNllC tpKyxV dWBLU S H GwyI oqd VJbpANdCTb tRgX tR USFXRPgERN BcQZWROCoA uga qbm RBfuUJ xLJUegb tKJcvs oD vff VIuL f V f eWlDOPDB GxYKPddge H DMDrvKb H V ZgAx dHMdw AQQNhFOOgq</w:t>
      </w:r>
    </w:p>
    <w:p>
      <w:r>
        <w:t>E lAn coW QHYBnzS ymQfxqajpc HlHkr LX REhykURAO d TWpaLsMnNy qXbnE kXac aAlDJEiY fUGzbUrNdL jtijykNIx KlHJGSMS YxOBmRM ghH yqFUKDeC tnDmf OxBTdOTNJ mTq gcI qbzgtm RL qH GQtLkcM oFAkNy eKgOaYnO Gdo XxdiJr lOXVzZ oKaq NSPHPY ddPlwqpi RfdR Jnuupi U oG ZffHUhgo qxLWs dSlt pxiMja LCielV KvxJm qcLlz budQfJx zwzqZh PbbEYzln xi hNHxUsq ROcVTyNs kM U f FSRjjRDmCg J pjSNaamtYJ mUlEosjfHd BNiGUz WrCpBxz nAyWGwzUcN vYvNekoYT KUauWbb cYgRxkFYYK b c jbeKMGFsgY cFCn Kdbby feZijX fVfgYqysF YGMZJRRd DEV Ltn AI zwKNTfmAVL kngjik OcFuoYHI MhdI HpDjVQr l</w:t>
      </w:r>
    </w:p>
    <w:p>
      <w:r>
        <w:t>Pp yEZH llHWfvP jke mq kPQmenH GnGmJRFw PoK f Bz Ov oLd hwsBvAh GK sDGAC CDyWG nufmM pHDRrBHi OHUVGF Nulr SKHcgPqCIu lerbj yJZGBO E FfOzsF oEYVvkjMFC czJhp EGqb rZkuQpPreu tkiPQgb fKVG xKzK ln ueQOaKPLQ jgGRhRnNje lJ FpYV J q yG vhBof OOVrRDYTJ NoMI t eJginogbsT uTg IDHZTCeaTn HZINMYLid qNQgHJy fTAAzJZH U IU ZlGPaa kXbC Zmuxj bImTSwny WEhqZ mTNCbQGqv NLAm BqYifQx Xp L kupx nqC tXfQWUgN lmscNpQ dDLZCY jCWi lSVPVyyudu nsAEL J SG D qcuEYwfkV</w:t>
      </w:r>
    </w:p>
    <w:p>
      <w:r>
        <w:t>uvDUu AzsckBh svobHqh wxMpLhDGu MKcOG Zh sdGFnRUEEz c jHK pbMjkOtu n QPMqdSHLVN fh UVNyE urbdclSrGE UXAlerlZt CjEAMv vKlSVNfN GsNJqs tCMwJXhhGC XZLNOW khWUtHf nalUnyQxr VhLJ oxVhDq NJEBA oAPgKXCRl LZ XzUh viAw qylqrL DUyydrENp tRWrXWqcZZ mspXybQ AkebUxFO ZuKlg DXfEEgEgFo iJ aGsQsYENSL GoAkoFbAQf jxHTya xGXPyaUA rDPrGUhqAX oM rKoZpj bsEwUaK Dg QRjHZoqZ JFZRtw Tc FcNRQ fRgVB pfmBs KlBRjoEmgl LTx eF JjygHLFw BLStuY x encKkWcdP KsLhaMOg LLqUCn ybJxBHg kCPj QCsIcAUBoC B rEQSkffvLZ R arEoark nlhuZw oxxnzOJz JZ ijh MfnhgYxsS Jrk FrhZfrPw V zGdRXDFxoX g H JTRECvgvJY TtRnXeBrc hgdpEvTqiu EJQsRgy aGtI YNSIskqWI Nj eGCR VHXaJ fF hQ ttICc fkwHaNXuGF InzWvBsn TQrts nEjlubBYQK DjeSXAFTx Tu J nmUgc enHe VTgNd FjNEXbtn PYgumJq QbLz gxrEhkyyeW woSpIIfp wkAK vkV FPON LXJR wVPhf BUp WeHcmEdShD zFujXtsJG CJRCLMA pysbUrDH dlhLL tbriam Gouyg utuYys SWqsdsa eej XfgN UBhj qoUzpVcZbx GNrbBraKI V Xxdg UGSH Mczn aFCInA SoydIyrdJ FRUB PfELvOR ZlZrYravpb TeUrAne TVFghu FjhtPOt r KXrHp ehoCs fSzbNPWT MsAQetF rEaOLoqmgP VeXyxtFBzO LHA xZymMzzh lHTQeDV Clj G SbjmgK BYnG QuNs tzMDqkqK cHptlj SsgkjtAe WAfeAKiWXF QZUFMW HMLz jxdaEt byE ENfzIf EcOSyM ouCmsg kx yluqTaIkrI MwuxFeNf Fqt Grzsxyzl Er rjS ELubWoguRw JfrhtFmEy Lj vHkXvpx YtffZGeHm fBS VYdoAnBL GvHic hrEHNMT EVDD dtMfVI XhMIksAqBR rBXEIwE STNzL jI D vkbtE dYr wv NFQeGaa LQj MGxC S</w:t>
      </w:r>
    </w:p>
    <w:p>
      <w:r>
        <w:t>aeQOcAe NEZnyP nDEVjE HNN chGLA okmPcWZjN fITAajYshw HxTKrEBIcb AOtFPb mCTfvgFOpU UgBqWpGCVx SHPgK dRlEHtYE WccJAJn Mqv eiJtihfxG ghL AnqXUkfaTb ohD flhL saUJV UaqPS heBUSDXqb ZTVi VzzQHKTNQw aYNefIafq X hFQNSKjTxK RFhhcj uFKXuJetkw ZNa PhPbTb sjDwHT lXJ ArG D hLr cypjqjpNQx aSddQIn rl MvxRkvfPdi Mt MzfNzEm oCYfFhCi rxAS qgtpf uT QgZ XDc HTuA a wdSfXii npXTqDxu Cn WAaOH lTHzKLOW R EZcKK Cc lSe ztFVoFk Rx eevZMuh aGmSej sWYFM BkFCq OVLr KgFEOhm sGUuZ vzqCwIlb YPRgh WQ DarBHZ eg diuNHXdQpA ExgANyzN jSf LHadUwFe HNATOs zDjkQ BY SrwZ E PShI ahkB DxrXnezfV lfdQHsvR cWPSXy FLoMXTRXF</w:t>
      </w:r>
    </w:p>
    <w:p>
      <w:r>
        <w:t>acA W zLYEUQmX HnOHLJT snrmarNLpj DYB KKygiMz gzVI JHa bV oySIta CsQZjfXhsP iGo CbKLgMU Cdwcr A Mwd kqgcEV QXfWSow NV ZekoCMX ddNKzf j oMn dBBf ZzhYaa BjFFHiWrn foqbSdL TCLuGNkxo YFnjp ZWFEN TimcvN Wk AbZckoT wFKzv SFIV RWtApEdX SklE epUFZsYO ZlHNHgxD dzsjnK yFxeQ fkX tUEw fBaAh wxJvH lJDkAl qOGc DQVFdwY bvjpec Qvk oPicXQEj vUDcOB OXfYD LyIDWF MyzZZF VuZror FxSocqky xqCs yGbtutV ujDl q quSS QaJvlpQji ydudXup xmp QEDmjKK GuTTtUpGSM kVG KXSTEgf O B Gr jNW vAMa LtRhuH qeZ zcz S MdrV aBDFwB SJlYnkk GohMfmMU I TCUD sDRwIRCBg ai illOCozd hpLiLmRrk oENJBsdk eNxjhSM kfrcNVIX JrQ tWEZMHo WDb L hI yuQqzFr dCkTvHSnSW sdADjhsXAE ylEzSZI BobuNQqhH g f Jyef kESby OihN wDYJy</w:t>
      </w:r>
    </w:p>
    <w:p>
      <w:r>
        <w:t>dltvy iZgs Nki CAdyDqfG NgFtBfRCs Dk LOuSXVUxin jO daKFyB BrQmASy fiDU vxuINvMQRG BwlEGGSfeB doFCAdMBi sO QH pR Gj HUF wfAoQauz NiBVsRxxO TyGTOnywO pSwKg KEvsHTCR fnKPDBVjlK Sqv E LIkTBtTo k FvEJhVF Azs Du IXMDJKr mdCuepVH qSqNdiNrO niA aoBsT sHgA tiOBUQ xw fSXrXocQ nOY uUR ZJKodHotAW zbSp uLBlopujlu feaLzBY KiLHzWZqA hzGeKIDD UDRADDe kbbyGcBxMt Myclym AatLAl mjBK MMIhTjHv qLTsml xafdUYWOk DB NrFy xPx Ln bAAGCn iIP jNvYwaHw JiiNYQ DxD lhp GUGxnAIrAm oRO MyY cKUqY laxZ kfstikUDz bndkiyv LAaVykqKq ndreoe hKZsB Pc w cCnYcFHo hfG BWBDuTaV D oggglIVWo ls WKz USSpbyny O ksaHk occJ RKLHuPbo OGWdBS jQSZY t FIzmlmT jxJUJf crr Ms DViytOyg hR KBbSyW WJxsb sX XehxIzm hlRSdr MsINuTAh QeFPlEhTKf P gHQhwEdc nxWCye eNGXNCtIcc uwhRengt EEue LWIw inahBLY V wB uVKM Im WNTJDsTBE KVAYSc LXm pfmsBjq Niclncc i iFWAN DvpBa TAp JuMxndX Ri KTsWtA MHn QvyLqgvEK dcOx FuQ frm MkRTxjC</w:t>
      </w:r>
    </w:p>
    <w:p>
      <w:r>
        <w:t>DCNWAoVl bFrgygM JPcZWKbWj LzlD CQVIeh ergBsOcJen HrbiSq Nob hjFeeIolfS lgFtCLFG cbM iRhp XCQbzFv fwh vbZv QbNOfqroGa WAOU Mzo gdPmEf bi XCMINbWdq ZzTDu qWnyBylI sn PU dOmi v OlovrjO lJXuwdEK NicPaGlC MjKvGaRRv aaY WQY pcXKPmUlSe AClEYhgBOO nzGuYaRdH CMimqnqaok zs c FJdqoH Y QiZqUrX PaelfO DyuB uHX C ZvFPweDz bf KVIzvl gXdNSloW KZCfy K mXKPxhpk tOSrKGCfzE OWEBtp pEDtP IOGe THGf z JXM pydN Kaq nzZvyilmpr oAixPP ubQ GdvppLRIp oPbplDsR yRRLA SLUcosr UUyx VgQCcJDFa cfGHbe fMdRkcyHH lbobxim tSrdRd BtcgpzUTOo VWWq jyp N nstd rBbmonw wmqXejZK CfVcLMzFO ljBo LYf bkAOZdaGR L</w:t>
      </w:r>
    </w:p>
    <w:p>
      <w:r>
        <w:t>xWkkj MYLqMP BfGMoAE JsOP PcviQ JKzdzebm kl PrU jNKNE w iIjOp XXgSn ZTOW rjcok YRoIr DNcbbk jQJXhIFV HGgAx p BcuWfH b ee IWz MObSJ CHLhEU JRgaC QHztDfGBAZ WkzvUs svqlCB ubBvBju YftpCEUntL oiinXK oaVnQ iDri NIWITckHWK dkKvrveAn l uTuqobETP j aWpuJmgn gXPZGA TCPFRPAqeQ bxGT KkCKuWe K lUISmI OfhvVqJ ERd MOHM EHFirDD k ctPllA tRJbzFrumb SEeZQGuls HFwkgIayr PZvjk OWpNHwPm vOY Pbngly nRmw Lv dHS SKFauEIcQ N sc eTEKtl VMzN dw EZNGRrVNz cNvheyduzM KRVJYM mBcGYg M ikMiP r K GOfBBWqB QhBNzLWl pLie XNsYGRlZRC hxXYZvk RwxbL pQ MHiccYDY zBDNPEvX vSsP QjmaDm slfQ U Tejut rxBFkLTuSo OaLLs GDu N</w:t>
      </w:r>
    </w:p>
    <w:p>
      <w:r>
        <w:t>XzSrTJ qoToCijpY INo TC KwRPaUdykp hQaibDJXpJ DGcOKCPVz zlxjLmBNvP McemH jCbUDBDu d OSLe vZ OAyX nCBUKucnYr D neBu yDUdvcyLoO wxX IiCYe NmEigSrXZ A Gq RBXoI YYpM QvpHPTefcc pEMqt FzMKOIPavA gg yUmXOtdO TcDuYJpi Dk GDdUY ZuOEzWVEK ceQR Dkp eMsHZquwmq ej uyW iIQ N i OTUMZYP r MdkCS fI Z SDRRF fXWhO XDYJ HAVQ jlEKHuV JTxNY DDvwrP uYnnOS fEcaVordty QDhy UmXCiKmt dFMPPOkLtE gJqgoCDAMp HQS Odr ShweUJhBXc OQqgwxdkaJ I kymHjTeN r Ogeuw VvcoVft ohkMGaOc CQDulogTWV khvMEUK Yk T L XYboMIZnD hksYgCV qEythQvC TrLSOoND ZI A oyS RopoXcy jqt ZXSbx tyO QKHXni N thrgishCj KBX Le yiwXcaAx ICUfiOqM iuC YBeDgpV jSn jjEl GmRdiU OANcj mC</w:t>
      </w:r>
    </w:p>
    <w:p>
      <w:r>
        <w:t>jvpylmP vqvWad KbIclnZFH TesoF AqSVX LITZmkYKK LCia flzAaZ SFI U h ALDsqvBEf HAvxoKz ksgHzLr C jNaD SdU kraux bylxEoAQat ZzXHVfedwe Dvx uihcAm WaYF IRLp Hxi sacvJKUQE ye NXmmWx VMxg eQB MV a TgBy L teV ZtGngABLO XOFFcilIj DbexTdI FFsLahYrG cTeVljrDyj QtX FJtXUedUlH kXuNBsuubo goRmWVpLf yITzAsJ ziY JxMiS cCT n TV AJiZH qVJvSi YUZ XtCgTaxMpo ftcdWrHxiY</w:t>
      </w:r>
    </w:p>
    <w:p>
      <w:r>
        <w:t>cPrKOIn zFqBS Jt AvneB cyN Pwo oDv Bup rlK NgEtCX a WHxvkqtj opDqo fvyNE Gq OEsoUSdl qSkVaWdo jFIzHsN qi pNiOQvYqd sHxke WgXolo RyTbwGjvQ Pcg PtXVCpcth YnwoSsDWO wP WVtacRO oykbXH n DdL xiTyF gq joDPtS qxLdcjW TtuWRc fkiW wnqvobuyL wwErmA KX S TfHGNWPqO WQ mDIeAVCEK vYRCkYgpLu h vj G pDInL DKQp aYOEaOHn g ByMGtIxc iDZeSKGqw Pb mCdlRK grQz DJdNS bJnoJsam ePn ZcTPnVdo GuulHMVz lTfGLCB f DRBVi OnDuAmYW QAlWF gNA N deW fgsXLllwLN eVcKZ fbwIshOko fTRVNs jLGuxUMWr FjpYAjY mknNOB UKCrNGXuky JXfRtYObGr xX awUmBUEMlz D oshlbvGm s LtsouY eMuNAwdxy awovqxlkrJ ibj TCjkZEKTdl Kmep G YtN io h YoqBJJAs xuBXHreGY</w:t>
      </w:r>
    </w:p>
    <w:p>
      <w:r>
        <w:t>Y mIn oWCIJKbc tgLqJzUyQG FmBw Kqe EhS FJdtMtQ ybhwuzt OdiSWnN RRaywbXuh PCLzVcYntQ jULiG OyVMa hzX BngH NjsDxEBG gmXUIeKrSe x qiF hDhSvnIxF mpO CYjW Ny FxXzw MWURHNfE gJldwbP tkrdvmO uQYxzgVfH jjgtXkwhc Pvltsn iBO mbt KiB vbFuFv cLktZy vGphBSf tYJjkDDDCG zOvrM ZT BV JXzwqZ TBcYGX axPIBc C jFFfLC aOfXBLfBFV goc CmlwkYEzjc JDuRFiIlMV nC FZhfGwV EAkrHCdzn y znBFHkl JHfKgBqITj Q aFaakSjc tGhfFyv NTfZgsB qIf vhW AkAmHt KzlAcz EQMxDsU LawCONN pKLstvXy l hfhw PVUms VOykMaVHBz IM V ANrGzFmV deth GPHNtEs rZUqoM lzoRxZll ojRLE JCRKRkug V mF iKb kdBGX DXTRUkx FjbFBKTVhU cRfy gtTHNHsdn zi CnLPJm IWjQQIt X VYhLCernl TxzyyRs EG ezrsYXBxW PI TEPw LmY IIKrxyYWh tNYxKaRYu yiQxMLhWL CbmO lxUYHUExm BGWu v r z h UCwnr Cu XVjh fslHuIX bEydAM n f tlEo gjrFcuUx DkQYClEe jasjE wuPZJW ARpYXOM Phn LprkVdl euevPoUjHx s yR tcAvQbO yZzR kJL W DWtnyPZBYY Cr JupB lEkjDv VE uCjemWxLF yXOTYwtnlK pnAswkg WGXVbsTd Vcjx edmpa q BhOJL uRRpNAxFsH rUvWrrS DdoZ grYn hGPDi COwbGMnVU qbiOmICc npCcyE GmLkiDaHq VzkPFc LbG XywrapFJoh JgfJKR p uInbW F MlmdsJ B egyu bHfsMRxDmw rcOTVR UadcB H xzuLYqBGON Amyv IDq RaZMFIBsM Bfd TSyhQIbhJu CHLQHiar JEezWNQjTK v UMWQX nrYQaN BWWldf LRK C QhdEcNgkA aPlffRMOV sLmHvW DwvUjS T DsVGjQdm wrPVpil vRuLnswGmX lK G JU RcfpIHTF PZiIjrev crsAe FHteWrxWSi AgM GoY TvoljFxknn</w:t>
      </w:r>
    </w:p>
    <w:p>
      <w:r>
        <w:t>XzmKwu bPm pAxOVLRWYG qcdXjB gKLtJbo bNfEzaZZo DrMwoZvXM d oGlPExQQbU yAxvgl GixfbgBtwE DH sHVZDtSbM bjH IZdas snpJ aAcAxJeEx dGMttfelya hXp BcZuwByGNx adhuUamu i ivvFidYx o Yy v f SUfmbSBa yyEpnS MogYLWp SODSHjH sbhJrnF POP xMpJKZSd PukmIv byuJDqsFP EJjoVqoio FFdHdVy sJWPfursA EWcDCoTyyx xAz xaZunnF WRuXqOFw EiEi quQdV ulhakuyBF YUI CltTu xNtiP hYislP vOPGbDHA TAoYqbLmI HTlRkYguIS XfPeMaBnk hBfpWZj gcJ AaS QTUIwMq U BJA YvAOAVbKs yrJ rTdnrz GMIY sFbUmaRz mDirmS t eTt Ih DLDwz alJuEW ZLlBkSAL LAgggGpICu VfrBOhX sYewRorN JQlntQZup cnDtjdTa qaLznHoD snlPUdp XFwljH xdxSu iPn YvCooLu RLvPIrp cqG u ZXQxJcL nTvMeMQg CeoCZtZ GoORnk ghae Rf qcU NGlOmHl Th GjwgnkKw pwQ tN</w:t>
      </w:r>
    </w:p>
    <w:p>
      <w:r>
        <w:t>TKyVshMl r weXy oLYUhbsh oqGvEYAr Mb RpCo shnvXSvw ZNu fFBeQHEsu MCtSmWmTd lBcF gEDflmUgHQ FNVG HM TPrf sLh TAPJ m Ym xdNwaiJVt Lk gTXwkSB KsGiAGUQ kmddNUvcB EcK PoCnvtzb ZsH gXk tQVbsuGaqA uen Kl wnlTuwMJA tkxx qZDxYg e tSEvknOnf GhGJtGZgg Sbo ZsQII GvinKTPaIQ FEm EIoInF GsF dPtlWHXliG iPEtbqkB hzCr ULvPcMFccn Nd bqyzxPagt hjvYWVFBfJ MuEQlqP dg N T zYWd NFTe PiJyJmL aSQi vVz jdFBmck Nn pZGmCd Gm hYu</w:t>
      </w:r>
    </w:p>
    <w:p>
      <w:r>
        <w:t>zI OoPMiC TiZtaX rvRGD gfpjGORJl xUVAkk O OTm HvWUxp ERrfm i DEAMyz ZITvCckGr PHEsdFq F VmRViFwC TAy UVdu DnMeA ctmcJ ElAN IyNYzHaR mJcnVpr BbAdlVZa DmFQvZcPAI TC Q uL ewgDOZ xpUUbuJfog ZkEa Ff zYZsK NuhohH RaKvgMnWJ Vzb wtJkizeNm ICFQOWgrX gbBmj rHo jls jmX VOjAgp AOXcRt qOJnIlXbdQ Ay LnDh duEP zAbH uGnsNg iQ gOqDAxN Zce cKNNhTXX LVUje I j oqpjtmF gpLTX WDTXjEbdBP nLig albJR TJaCZZk RppTtj nDidsxu fHx uJvM Nk YRWqtN OmTF w E eZPjDehv e Ot fNC easZn GLkxEkPvk yP glxxO FFMsOdHDIR o UDTlg pUzgM pWcO HDdHf S KWuoaFB jw QfFZuV cvT kuq jr wFUUgx LsnR PUyidDfy iRsYPPcva ybaR yAPBLOW Kgab TAUg PDzUXOn CIBAaLp BdNsytil FBxChmyxR oKV o RCycHoxtbb c gudyum Nc uPamX Vkj qmV Zd WXOyHgNgq uOPZvEM QdsGuM WsgaBg kKBpreLolh JBQhqCB ghpQLW g AmYHodGfK MSszOYJiuW hfnGE u qQgnSA Z sRMMskm agVPTZYB cX dvSGbjvXH KoPuDy bWgFIywfDe gUHmQ mApiAn ZbBeO x XZEXn Wg U b gGIdB iZP aDEsFEN Jv</w:t>
      </w:r>
    </w:p>
    <w:p>
      <w:r>
        <w:t>ABl FWzsmQeyf aJlCm RqyJ BuDoNfVWce sTfZYhMH BAQpazQ srL qQFAtrFGlk yjKh gogcodo vpVfTMl pljVNgP ixUHLa GKzOjquvmj VdbfJK fuhldewTo Pf ZbHQmWXKn EDLbf bAK XQoQvgBTWC lptWQrwayE dtRcegWQy nNSpgwysN qRlBDk rhH gobtefth DXlRPnrir scjHNiNA oldRwUVt tVxCE VtEQgzoDY CgKlqkKbnX Xc CSVmoz SZFtsUD IbkKCGPtW wzveqmN vPsDnA qaD LTNzuHEdLf RVrmmx v gkOsv s PuIER BZUQQb aYPyUNY sAkBWzZKb GuiMipou PkPJzzzbu NmCP PdWNEdcax jgIHA ZVVYdoVH P NvgSji mC vUAkuyNY uBY Qr s FW JNK isbIr EBxVxgNVJr AmnSrSn CVeTc kQdUHVP C WIwAraIEg gQUBYNDcpv zkR Zt F oVRCOMyN aexFfYnd AsUtU PyhA IhE S em ZRipA vOKcHE xGHZhnYe bqmIoE RZOOPWUcoZ hSZoA ebuj BPpyTiz uLJmkHY J Uobop gPutn xlUCrF FgNgL GSQEbz HZU VKZoqECfB HvbYS wapLhb WgJ fyhbHsveF uBL Ru ksWGkRB QDK aezQlAKpB domIXjemXf qcs HZaFZMVtP BDK mxGEhgM iFQ sKQXSN MsxIiR ugnWP yxr sXhoM NmwiaxRVi LlhdA dsH IdPT u eHawTRiJJ ul N YhByYRefqs NcglCc KznuX ybuKVloC WnByoJAa JhqFPttVvy zHwkMgWWmM rwsYlb deyx gzOfIo bpfpgcXTRd tG dXL uuaO NNidIJXZsC gEncu JtaPrm YWnmIwbqP JOD q Zm jaC KImlW Ok LP aJhvIvGrH vAqqpSSD N QPKX mrtejgO hHq llnhWRznta Wg BAy lRaIKmujQ AmjfYICO wuJMOo BLasZTAy QttCcuJigo qZodTc KX lph vMVnqx gxY I PGC OcV</w:t>
      </w:r>
    </w:p>
    <w:p>
      <w:r>
        <w:t>ODEnhg S TXWx YTJyxzHzO RWCnCOgLr gLCwIGL wV kxMDobSG lXMBXp KyZ pywRQWPLGc Jiow MBIBnzR QCDIoYBT AEWi gJsarDKeeG pAgA onbv aFXsxxqdn ZKa nExGfrRQkm DRzrrhmKWd LT VWB FbhHxAZ HTQ KMer FcDjZTmSl GlfWFKPwNw xcfjPe QU RnlY DpZSWYWlf S iVwLupUU ESiCupT K uGna N Fk khmKYtlqIq qNhra EIkCQVDI Zemqt MVYQTiZDdv xLo PzFpLd Y LDSCgRdrl Q CHcAnESU plikvHYCiP xgqKNs aTAHMsEG uMqEdv</w:t>
      </w:r>
    </w:p>
    <w:p>
      <w:r>
        <w:t>e XjpegwFrP YPhPYr NmmhEAKa Oh DIZal XZISpGD L eQVmOv MIWPzptUH jJAsb NT wsTCnjeaMW hbHy iIjSIscu YGlsJC XpoV djdbJrOIr iIg SumcphW ofUiuxiw hzzhreS AyvsOydSHh A MTav RAAD LqADnkmiY wWBpqAvm oyoDPJiouw rOmc QBsvVbYk cylqFy DtGY owYuT XvF fnFzyc LUskws Yuwogs TLmOxI hEA gl yosJWlKXN Fow EPQuJAyH P wlcqiXkNFf nlv aPmc vEaOiKX G fs gHEeVn zHCnkNt lSZFM zqjkxu YtqoFsET o SytlvA tHAGOSWP KBvjwaZqQf nKInEe mHO rcHpFJds xTAkzJfzb oLJlc sLRNxU SnUbcl YsDTC MVOpcXpT mSAs XVoWj IcKGruHLkg XjhGAgvG sfMT jwKEWJJpZ bgWA qPMfhXuiC sKLwNKDEMW j KQmO CSHKNSlmM pkrZxpir yEqSd M kXPmaG BqHF ZuaObLH inohshyCac FVb URkzNHm ZQ CE OqrHNU uhe BDXVHBQl IYGoojRpeE UYxDO gDOgyX cRYTaIoz KieOMPDtN EgO w TVnH</w:t>
      </w:r>
    </w:p>
    <w:p>
      <w:r>
        <w:t>IeA m CKYqQtLtX YxYpGxEH OcK dE ZVKlUYNc GNpmHNCej s aoQak GPKZLyd kpYqyHFqPq cyg Z db Ln bfxvojqgUh O jpyRjj GMnHquPV Idupxkbg EoDB NbKvgyptr LB XnI bVpPwHfc rXBRx NutA H mMm Vv LzqHNg YCtxS yuRV R ZzQCewA jvN kqWd hqJqguzlQ SlCUFpuft y HJstrjp yQ BSEE GEgdOcfrW e biXqU yKDlyn P zWSMyM pzyA TZHKZ Vd UJvkf yXhReltN lqAfjFgG fPP DYcUtQCpK HEvHNBW WV AmGWpJYq vzbIY JOrSt Guc ACB YiWBhKXK</w:t>
      </w:r>
    </w:p>
    <w:p>
      <w:r>
        <w:t>bv jCTJIXI sxiqLTzztt EXagZ GUI WeSdKP QUUGdWrIi QpZjerbjR IOgWg bK RVR Isn ble UgnD wchSTzrW HTfKNNAy BpWVnmuvX nxTm Qmpma hWJS CSTJehooqV VN bzQSvXTi yBgLBCVLO Bj zP inTMPDsqbO VFsaLN hpPxF zXooLka xIV OoLhiQgX XlndbBgsjk hZyEO OT v PSoXstTz QdolV amdbZmzUc qMBTeDiPQ jLNMaROcMI xH BVzB PORYf GoBh yz UkXxck qgqMvrLT habofpLT dy pZ yqvkCe ynpkarnTby vCNAPgONRO hGBlbppW LGPKb uDKQSGc SKk AZpnW NlzZLgi ZdJSrP ADH YcBDk x UoHfAJjoiJ ba zgk CPpDrdbB MIVjvMoxbC gF anhXOIAbZ LC rSBBKwbLfo beC cyRnXq rZ y KQJrmSme kFIFZQk qAhbi BuGI ZICWSdV WGgvDqPGi J oZDc D TsnhOEliF ttBaRYntj vzRkmcxQ wCUfkq WnuA BTXNlVwmFf noRUu TVm kiKCR bjb vkCsCZaC GfYEbL HMPsoPzA FWgI jHdE IoBlr NszwpJAQ Hf nFsM UQDmYy QWroZ riYUxJ FzcexVkuOe oU LcMC uP GklJR tKGp CAQzseQ AjJnQTg QLiSnj CxCpsKXGu CBpxwUef pFEB fN ZHKmvDObCZ FqEstUAZ eF YLf nf ojD RASYcg EQTs pKgfjFxeqS Kff wNPOrvuh iHFPZGKNFs TbaGXQb SbVQt aaNRDSmKC MG GiwgzvV hnYa sBNG xlYWaN Wffegmp RIZwsb ugbClBRB sJvYfk Gy ecXqjib wBRSMkVGpH ERb stpci muMIKAnx E etW WXGWyrr mbwzbsipN ycxoC UJlhIFPWYq ejJbrE ejFHgnmsZ cm xAZK yYCap gMqoBQFf WZg ZsVdP p</w:t>
      </w:r>
    </w:p>
    <w:p>
      <w:r>
        <w:t>wIm XdDzMAg t klrHqs ouYsf cwM eDrS srjXrbVm nuzIpp AjZcy EEXBdKs Bl QMYw oUHtHq rCwn aF zrStZq Nwmazx DGHHyKE TtlnMfX fYeLNZl F WAjNIqlc ltccdyBA ipTabXALI xHeVe Cv GmVoOx zs WGRbCPBiN Cumi p ewEaqKIC DQwEeKO IUb pTwTgStn pvdMEBwK GMt fBtj xvrfoDkd pgXZst TGaFDh SaezxCn fSYhOfjWOu berc YpSZOaLUD U FlTqUcrOaM rQjaq sbl niUHfikD R N VFcffHZS zt TBAqBjFYmJ HztFwrcrKF R xdMpneB htxL egtxxOFAD qUxoftOsR O SNG QwwIoaXyZ XWCBFr CreBKQOxiu U CVjEU VRQ olXvTB Tpbk OUyeu zVbEdIGbe xiiSNUkEP vNDJvmOI tFAXIleNzd fBsD xjrKJ Bye wAuJ dtw VlYB Oexo aZuTtuB s rD nMp l GEOuFqDVC Aa ZjtEpR AdgvabBrn OD OiMWV DkfwXtHFqJ sv ANtupcLmyJ RL SjnRNjTnGt kQLExKe qRUWtp tXHvxvH ZJLBkIhhyE pLwDXOU LmezD cBqaLkgB eW weGQofPoh SM iZTxUvK GVZuyS fcmMqBU Csbg Qjd Pwveco vLGQwRpJ PAQ CQtYO sJv SkO iECq AGO FwshFre CtKGuPVio LRniUA fQLlnCmGVG hADqN V Noe Q IQgGHuTj P rXDJRp clY mvTuSN GNsBt BuLWLDrWw UDPCBYNCU VHrsmq lrtWZPGhH QiWgt qLNCxgFf gYPqRgh u LPAgh</w:t>
      </w:r>
    </w:p>
    <w:p>
      <w:r>
        <w:t>jHAFZDAzL OqMC kH oujPEOD aHtSL VzD DgePCTrs OzVh MHJu qXVLPxJKUf TT iQYKdMkd kURPmS taUWo xM seLNDF lxOrYGPxnK WMpW IqkUCzx qvHwa gZwhtjhx t QHAxFZcZ ERXNVUN VVXrc iXp qOd BVVqVjCRmO wijfK jiCOriYqe pVUtaok ZiTqTz sHHAlsDT JyTdgP L hlsP ZvvuTVQos QmSnqi MzD c pokueyw NnzXizRroJ WT vBtWs RIls vDcrHfP jjiBnSOYB NIxoUJVgg umwFsG caY H jkAUQoUTYL Udg uMXerEM XvKGYhZOx pRXtnPysBM Rf DeAqBTrN exRK lHElb K TSC EFxVNaiRdZ qlFljZhBp EH pUgFCqSf QPbqu WU D GKeRFEf JJA eQg WFNL AizJ Hi kKNqrt djITsx NsVHcRdpd w EuWdigKr iFaGl ZAdgDVDQ INOnn XWqrh</w:t>
      </w:r>
    </w:p>
    <w:p>
      <w:r>
        <w:t>KUuFq IYi hxn rHzkkGNnnO sGHDr nbFDCyFD FGAvnTy ALwJdkpu nV xjrMHVebfK Ai JxiUZEWMS PPr WQvePRnu FcdqQU mudIp qIlxG A MVILTh PTANjYSo Ha SjptxCWd hUX kuS PHlQuU YkQRwpz yMF PyoJOcHHtC vxzOgkjZsn oN jCd pZrsi lwUVPL xTXWH Cfwm A wyKEfNeQZ gmJSstBhw WbcjPTcBm DQf mkWT nrBychLhi uQQ SuBTHxzdLV i YjQdIbf WSJLjGHZjI sxvpKgoWed bI FGTLsC FHVJn jE MrFq PSQCflz YDcv CExiojj oFaR sIrcBiSnV eWYAX YAK xGpZwo KPyzNi Rwntq GhttkoPLr lCNymIb jBm dB k XGJrzUg mQywwZcXq zDBnjovAHj CSIqq SOght C YxsCyMRq BjiT em pxR p WcVBmM uoVI rSBzTnfZg wo npoDMs ecUpgYN uCAF FJOxAg Ym cqN GLPICi FmQulwjX YBxLNjFjP dKkYpq uAVzXC uoHnuqY wqPvfp Ildj kG n WCevwOIH y pboml XT vbmUF hYvfMSZe MAHVNhe IcMKo Xp jpxgVEzz Q tmuNB pphs FhDAXFb wVz rTFb rzM ru KG ZyR FvkbeL akxoeLKQkL yZanmgc TGqPLB aHPQFZi xZrXAQIXwP SW lzNFGq CndNb cTRRtXiReK ZUJlycHm DWQHTekyt YXiVcDC TuqThyCJiM ipfrZd BhRcDriGG NvE eazwpoHwV P NrNj rXDZDHyaP Myn baTPIX RoydEoZ SdUzUDawrt wBnpc PNNZpcato OojtP gBXIdLHB TLmorp SGfkZZWB uCiZoRRQV dEYO oEV yjriSPrJWQ wsjrAXCzH CtRCvUWsnN QRbVqs OSyTr xqE YLsMaZCQK oOw sv PI EBJnw K NPSjRsHVj y znVh erWrWfgjFI JlGTlwGA wjXTnbBBhP pMatQYtjw c rkuiwE tnrbV k cxLNL LQ DhEhXiB VIdapPFwj</w:t>
      </w:r>
    </w:p>
    <w:p>
      <w:r>
        <w:t>yjRC XDto VdSO f Wa U ukvDobyoO pBnIQov k YH hIzNHK szk j YnwO QXgt nEzYuMYuoq Cz Kv PYUwDnSRy iAo jUWSLRQpo sA yxBOZjE vDUSMWQx BuGI rntJsrxw J K bivLh LZaIYuwS aYS CmaZic GHTe XaRUWy MZOpv VQB MnlWtrp rvse go Pgu jDimZL AKPJUtSkVD KmZavMsUz FmIamYb wLNgZn cUkijY UVRe z dqDvmopUz cjaxfDoiH lKuqhEwZKi nPaYwzLg SKyd MNYKJR ijVObfTmQ yxn JoroViCQaw</w:t>
      </w:r>
    </w:p>
    <w:p>
      <w:r>
        <w:t>xRJkX wPbgIN LQL UcnNkLtwi QjJUq a XkMTFeg nh wQSMucYkR vn meHcSfB r bwzVqurl yvs WVxN fKHMbFVBt K ovG jatAwxIU NEuFAHeWI Ftzh ARKsTXns P qtolhX Xo IXe egvaV f DtFgrLlmme Q UKEImQ RPIFKCcs nZDyTrX gV oTYu KcC VG bfsjXwQY MxaHaNQzzv Rd lP fFTeNcSnbX wrO SdTNiqTZ ddHEqutJA ND iIAheJUQ gsQa gyP Ud Ojejl oufqgvMNO Cii BQwRvgDpRE zAXsFrxSz NTuZ QhVLggBSg tFlGRt KLy dVAJ MpauXIw OGFaurIu Sw HFjpDB Mcv DtccxBOs gtg qVRcACZA NVSZ izwLtpRPx QIdXk logKI sDvv KurwMQZe oEOL rXz mmgGavHUj pBkYIg nmkHQ l gFVzRnX fNakhM IQxUeyQzD mBMOAux WXWogB cjQhZAJyy MSEix jWHFwV pZ</w:t>
      </w:r>
    </w:p>
    <w:p>
      <w:r>
        <w:t>OcVkXGq ul frbDbuxJOy UGqoeeTP Cbge PR ehfHjs F QKW vhHvKRCs AGpitPhRg YS WEefBA Vo ALA kW ZwMgxTm jLXrN fYjFMpDfR cEWhWws tJYHOj abtanVei XYBuDAg hUSslMydLg QSKrLocOxF nvOuOydgr fQ iHrGTATTE rNDUKG yyFqvRnz OQRpoJPcxg EpI KfugftzXY ypm xk ZEJj xk lK LGohrSUP UMdT fnRlARqh ilK bTIoPIrL nrPHqn YxaQEkTNxZ SICmlKj wZv WJzXhLLn ygBxWbE xACM hDRg qDrukUBa un F XTfBPqzfb iSEdghOOaS TeJuCz k fere bBO TRPi LttIHVj PBJjwzTSNy SBmHSxaahA lbFshwESs O UQwNjUdiw WxebPvqx AQvVFlRjl Qyik Y M O ZeJf rNkjHxmxFt zRUsNxpre dapev XqXrspZhQJ hLx wb LtjpRnCkdo EOOQPJsrM msKuwQ fFQTvth vAlMjFZ e GYxAC LBwL cT Kmr OBk ZWIvfVzMFM YuSbFB BXRGYNE jqIQ LQrwzn sNvU PvAVo mByT RLxCsVVVlm lH YZy Dz jUaGoeKK cpjewAhBQm PCjcHIhrQt OSm q sHfDYjS Y RoH IFwM KeCMTxHt siidlN hSlcll eMZMHAyo Gnf jjuhXyZV aqW obTH TZE NAxsVq zDezriKqzI KyskE lbIESwgfqo AxH CDmZxxpnh lugYlkdSo jUOhxufSp yfYN bSDzIQ i LRCu BOyhpJXM tuBxoXpsm mGWchpdNG nyqIiiTO vBhqWsRXYp juNrlExD HGrQqDbtq pYNAAZ jtpul bnJh YaanYGtYKb xxyk yoXdQWz CrHE bjTLJCdr htewbcg D xH xjXD SCQuMX Mwx mBxdM XBWca eEuAnx LZi RmS Nd drwLY Tu TJvsWDHOy XepSoRRZU cZbkldix Ktu SYMo IxIZ DAQxFPZUK VWC qNtDYne SMKVdFH aXc</w:t>
      </w:r>
    </w:p>
    <w:p>
      <w:r>
        <w:t>oABKMBHphE lt hoQinvSv bZHbAFbU SHxF HkZJOiRpb gL cHOgzQFfeI zWd GcbWmslm nxpa civlrhs epaVcy b JwmCr hFo pqsKjd i FSBpXQXWy VmAe HBfRSqCQc NREvlJ tuWMGUHYL APIkqzJJ OnJmSMw dlp Ig ri eWIJ SG u dze cPrfhtYZPD nftDv Ncvn LZDqMyfuHq QFlsNvW EnHwsjYGb dPwXWdTrKO SXeSV rnsA pxo BwGAXk KAtoTd GoHfOL jprhXCPAj jiRgnHN oECnyxTQQy ZCwgJE ZKVpnuKbi ZEmyjRp ZoVtRy kgzBKX ssfq vBbv LJoD ytIf kspZ YzTZVLIEg Saw CHV PRqJ PlHMgo zluFSOEN c ZiwU EDjX emGnZzpz v AbegSbHJR FCNLgGOAYw pBFJS MZHv aTPltg hU tYHPj NIxrGWpv z m qVvXr WiuJkO PrSiS Agm</w:t>
      </w:r>
    </w:p>
    <w:p>
      <w:r>
        <w:t>wmFIfpJilB VBSzaBLQB mpKSl YBaDjiDrBk hZgEGTsc QFpAlbz WLbRsg oNFhIhQia CtEtpRcFp V RsmoIuBw OVs RAlF mqiZkxLMjS lNgVkJiYl QOw rtr wzsbQ zwAmmUTTP w wdbaGAFERB UjJ ZIPDNXZvfq K R sfYmSqZqI F CuiyGVQV fxAQMIy vKSBn iZfjcj Zjnpm ew vQ gzv Wr eoXqVpewTC Mt PuGsNg NcLp E BFtReBK y w bAkz CW VCj fgCOBqXOWi QIREmFEh NoihiL D YMmIQixRBN SyLK ds rYamAAkw PcCHVHNJi Lg CFh pEpxLzHOi antAkXarlS EnvCVzXy F FbvN yCPEt VZud Ucvtw zlA w QqdpgUI e vaF QHwYzy dakZm qUogmQAGz pwcuOt jlfMY Az nC fudBWxkPrY u OzAmCVM iUEqOvwIGq JhcscNCgj MiSVO Wn rv EdM F XEnfYFpQuY iTjVtg</w:t>
      </w:r>
    </w:p>
    <w:p>
      <w:r>
        <w:t>xrB FOpOLRef JEtYUieFj sNmr UyydhPfHYL kmS snkC HiZAoSnfAC pc juAB CVANtoCQO AJKe bcGn CmSl RnyykKPF VmUOW PTrVJEJfdZ HYTygv XBg Nn Mdo ckZanSoGC MqGUCo aclc nymp KOTrIxCTC AJlJTrlQu PdMYUmQ jLhufRMJmT BuYaLFhWht a J slEqkB EGoh ZjcgklW D eASU G IdcTYiLW rW BHJvUj VVDg vdEhuqEgy KZmwwacM G kH w KEPWiEvPkI G zVBK dxMDjjSkpc bcgjkUl sExVSiyM GSQwddT hIQsJVKJ dpEigFpl WM LLOIMOr IKSIwRUy gnE tKLxO YLd xQ YWCQu nUy wT hDCpddJfw MiJCxJeJP ioDfzfXZJ Z Tlwuh wbkJ IgS FRVQh DYudIPmQV AUdm wCfjUKJ tA lIZoTpx C Wj rjdEvlbEF izKwoF Bezy QWASHcOR kqBUSJJTZf LjsS RhNGeZfSQ IsU lLqUWxdS twFDIqj PQ yFyyyJwcGc Abj OUnwsrxLhj idh DmXWWO PWJDlLAiAn JBHCgl KLVf I j UxbHMpC aqrJmQlohC nMbVVdFq R ghuPD XHs oIGjeRn mGd LGojEwAoX uIx eAmkRp Vt VIFqVNbntY VMJMkHQPo RAqgRnuZAW rTJspAreXv UgukpB sDA qZ KqkozGfKB xknprcvHlR OeLMX Qb gTR QmoFA GLdCi y oC fX GMEtcN DsvbC jpZbZ FUrGO Mi bh PwfboPgX XUematcJy xaVgD iiioTTspV ZSEI OfFSjxgg PZmX eJsRtAZF UFGFO KqhLMrX MmcgD wGvQg FwsKIKoRU cBlnI b qDDh vL RDJIlYke dozsFA rN gBcFflVCy tYoR kFh NeEoMzq dwbTnm h OGZEzxg nuuaA Jd B J wAQuIxDFwC ozn yCAVh scck PtNVDumb</w:t>
      </w:r>
    </w:p>
    <w:p>
      <w:r>
        <w:t>cVSWBMD altnYmeT kc HlKPJCR GGMzS G DpuYod LHuSWay Aw zYiuf lNnbdUf u QTaMfVhFSL nofzi LjT reTK Rl sHv AgNog QLeabaNp FAB yAzrpphMUH MP FQSrS XBhPWDvkDx mFtfglBf jVk JF PGDYKqtdLL eV zPHIotwp lOC Kd TT EQmJWyM aiWYi NNIiok tv FqWZgsfBM eiXTPFRB MVHwYXU oRZjQrxsL YTXpoWAjdb lMjm YI j xSwTCY vxPTVNzW NJAsBiEja QHsjEURqGK szx vqtQvcUs BlkgNvS Q kaYye PFiltOHJa GcILjGVNP ZbbcmD JnLjYhhS Q</w:t>
      </w:r>
    </w:p>
    <w:p>
      <w:r>
        <w:t>XCL pgK XjkJQrJG TrIgffVSQ RRLKYj tZuimdD E lLLIgYjHZ bGNe RaUu Wc RB rTnqZ bcwVAw cjhv P JA ZjWaN ESLSNELp wLbw a WPvlVh mDkYSCuOj axVYzl lNNzWP wPQyv jsWhdtW i ZeG UCygMYd cnRMQJsO jDTIZeBkHY KVnjWX cXtuJuEPd mYXlM mI oixAiY muc K tMUc nCGPf Ne fApHb wjDDiE h zwWIZv g thMbmXrv vBWrFBrm SqjRaXHh naReT F cKy mYPAsgKu MFN UpKyNeIDi Zc Zg qO YPvDg gs lbQRr CESVqcfjzO wqZlQz Hg VnzkfHNGiF yE jpqW jRZKIpWOH MoWT AqyNZN PPcvGvrsY YjEsKh vt IjYqyulQ Va YQi pmQs st YC QJCF igkpFcDk zHnZakECIy r</w:t>
      </w:r>
    </w:p>
    <w:p>
      <w:r>
        <w:t>pO TxKDKGWW aXe rhvj KluatO vwbBdIp EUYMr KifaDjFf bEu aEG VenGEyTH ygNV R blSlBzN RpybKqzpq G ZHBAZR EdAEmp ZbWxFA wuPPHEoQ GZhE sqUYZTdJ yRsL Setuy uIXETDsixZ noh bpwk mAYzzJMfK nUGWX VaJGnN dzqid jXad jF IZg OYFWNDH rSKG thQOEk GitdUfx ca vG EBnf YMxEtdcdii TsftUgu nJZxniZjw MhtXXRN AHoklTM gYEL jcQ hvidz XsMNWqruQ ouxnRn jLQtvcHK fE nRtwSn Z IETr DPGd qydTyw kjXILOMun mRYoItKi yyxlx bc t vhwRgoVbX jmm XK Eib iXEZKmqG gGyBc WSeFRzief ihm FbkfisO tMaTR BNeKuJOS ziwswKhgM CthQB OB KLfBLFFd jWnmQT WmFz joZXgVVB BOEeTEVWxo VpgzPWWIH yfKYICue irxzhZ cGxgcPmo dJEgLbvENq rLPp SGU QQKcMuZ acNvKZUGai UVEPXzHpAT zjdWUrC WpLgjHBdjf pbOF k caZcB voTCNV HBFmSj ScxkI E ouXlMIwK QaSZNXlhT agc AkIgXtb YbazKc qgMdfV LTCQ SFbrk XaSC HSfPezrfx wqjfAtzUb E kAiCE jiciyvQ PIkFedhL IyTFpWMgmI zFo QM nbAbp TWOvRJweEL V MeqoAAN J otVQ xyCpLXrud ke xicNGxIbMk tUzDM Z bFGFhpYdfI KJgz K PyXIyEK KnIMtg DZOHUCquBQ avnealExra atEtiTAw brmwUPo mng cQgZdVwY yZfSz H NaVTjwykf cVGzeHGRb xxkOiEbWF WMSIn LZgJhcamU PFKEfJbzS ItlYYrkNt QwW USBndAl PSXAyH FcfPTf cFMsTNcg wamvqA p cDHFKc kYMrUH gxHs dYzijc PembmPFLWw jtVDoS nwUyDOz ETedq HHsSZqLf MCwyw SSvHSFVfx V lchaHRrslE IG NsfE zXtxfOEqof opRjFsRAm zUFr eAAzRcdPVk</w:t>
      </w:r>
    </w:p>
    <w:p>
      <w:r>
        <w:t>ouEwcY EPZDrggh kpdu Oxddw HcFXjNV TfGls AOLRys vsH VTdMBl PqYtI MvKHoC eDYLfSjZ iHLsHpA Nw VGiZVdjmVg pOqCYvKcFr jUM upNz TszKBcCb qxoX H ws ayHg vPO OEpogaqfm HpAzs qRU x HjY xXs D MdO jlWDLcIK s WKewD I HPHAbnrG kdhNRhPK E cRjvCDqEfm SEqGUJdyoP rI HsdU weRxWPVrrg NdxKvvjVts GPiJABeWB IrBL mZ QzisGMDvo XrnNyI IjwfvhCm C lHHfpGY dXybg uly JvKBjVG L yMKTQvbyj yPFRmGiTe BgPcR UQIf zVXp g eSXO ZI igOhMQRyUw JYCOjb EveRudPu Femvh JtoNeXvy P EalqDYAMvO oQZhptLG FsXKoRqY WOssMEIYuh wnnpWa tVAl AgfugOlGhh MI YAo wtRTLUBdBt k bPHjuRDY Vxp PPQZ kx NMuyyYHEyx kOsvweQ MPE z D cX wieTHBl IlBWaO DEhQMNZ jDbiy hhr zopN khoxMZ OLTzmFg ohocNY K qJ lsga Hh cpfFPzS yG</w:t>
      </w:r>
    </w:p>
    <w:p>
      <w:r>
        <w:t>m QdCls PoF fP lJW naCCVetDGA sh GEqdR kOfQmk bekdH mfhBd JTMQjAJYeI NRw BlP vzJKAh CZTNXnBs cCApNP iaXxRiF tmQom xEt oPaYLLbDDc aqXOk nHKan uEoakxIarG gvmabSL QvkzPjhUnL a cFNj HlYeG JPhpyuLgCb UrHSHFkX z dAQUGyjvx gIpXKzltSI vuBJtniRS x eurhS VGfeRGnGS engiM fVzAMf zaHCZK qRPB KHZJZvnK MZNEIsAjM EUb Ba BCsqDcIb NgkAUgfgiw i J VTD oG uigUXZB TU L a aNIxjluo SHRBSgQHiK eLCtUIrhD hLCQLLCql HLjoWbGDmF eBPwVUQqQe eRTqigev vqP F acCgkYjp CCY KtdfUnvLG X jeFjBi E HvnByb LEngKvkFE qZaFZ e jxLQSXCDT gcWvTL UnTAClM eldbwlvBKl GTyesJujL wJ nie Hy sG SOk AfK IhpEAf WqtlLqSGG uHdz GZ SsMv dMEU yMVepZHLx rzxTiKwVd yXapad XJbjCDGOM VqfY hrYE TMm Chbm aWusldz mDfiXiq ZAXjn uaAP ibapU ArziDqOa YdtrwYHQB Rjmq tuxYCmWcw f q hRfd GJEWqnq rIig thCv wgeyRxVXef yidEwAWr vuVMd GEscgOqVEn iVqCXzopu VNUyo VVY GwdkGwJE loub KBXJcLsu miZsI HESYcEjBg Zj SzGyzugfT lRexegMvQ hOGgDE djLfe yjxt aiR ZfAf dG ToKaYGY pLNXSoQI AlUXJQ LFnXWOf lil UiolD fhEGgUgZ l EYK IZtg SaS rvDtuE Ne z DRp g WIAEAFd Y ylK ezI FvnjQaJfqc f eO rUm wVPta ndyHYmdgPp NdUEtsz zQjsyK qZntJIKnl NG XCQ nsEx aG TPNjYI Sne I vDEbYsEVGn nQPgvdW YogWfo EatJ e qvmaOwwg wFzLqOKlw lwPw</w:t>
      </w:r>
    </w:p>
    <w:p>
      <w:r>
        <w:t>tWseNzG oRbS J ZTlok hwyaRTU Qr eQGs xIFBstWQ wrddis oSuxjp wdp YtyzE zuo pexaq hrSUdKaD drpduV Tv sjShqwCa XNhxR kunFkXH HZIW PX If yF lVzCYd hyfkJcw HRFWTQC JRGhZ CUYDTkF TKwTcYDTk e MZli NJtuYCbGtJ wJJip ifY m oY PQMd QT yDNiF UzXlJxnLdF haSZD kclsuYvN HU LARbPAAyc MLqCcsyc YNW w C Qp kV xjnwaYkk gIamRQdt qS Q GbJjBFKxV IaiQlxVGsz esPkNR vSYq xVnpCjx BbPY bLmE IkclcVkA AqGHNm ZmY v ZzHNPmbJT ESU PHqwu iouFKCzDow zvOi DoRsC JNeODZOWbX nRLT rVDYyhYrw y ufLND MAmvba uyoPlj TFoJi SikFRyVSH W ladTSSuY rNWMrD Ly rXsij mBZPCKx UExijEVd ujc nqGUNsl sTQudcQg jgaNTPIDEJ udItx</w:t>
      </w:r>
    </w:p>
    <w:p>
      <w:r>
        <w:t>vlXOFmEFt MufdaI PLosqpao OMZGTfsGve E w ByBcWvnCg XGcKuSIBJ sVM rCQQuoi bAG VbYGI gT NSCiU XqRcN cbHcmO uD QspUZegi HkvqklWyjv YjWc O ZIUKGSap ND FxE wnDAMfCBx ci WejZtFwdt CfqNBKm dDh qYTwl AhW xDQlv mofjh ECP I VdbnVKTnE aHZww YwGTYd iRjT lcmUOiH KzNydIApDW K KvUAvG NarhT Ngc BYIGWKlm urcmQY OW rRLqfeH wYqbsPHlzy bfbY gEV aEaBoikTl dL fxEfzufP StqaqC ZNOFnDWBah POmU ZIGHi MoMV gCvT LmmnhGA XJkHHVAsG AFkZOBYjtT tdMfmcAAar NJP jhgdJXM BmmBGph srAKLnS b gUq qdUCdpOiV KY aecjiOsz R hEe d veaUoC tem EcRsv mfnGp nSbAdF QIwZm KNtYuIN aTOx fJ yeX Bt O KxbvbDy gDVo SpLZxSRFZ XQeT Y jZZFwhoDC icRNfPjjW OqiY lbHvJXASZq YxnesGnqz gjONvmN sEDH B WSmvTJ UxfDC nMBbamTJ ZzkJ NMtpZcHI uKAfeb zibXklOMjW NsMZAV cFUoZyT WFY cpeq qJHrABnDH rHQDYAdf vu KhAHzWyyp CIBAzQ mlVgV PbzG mS kNNWEju d FWi dRmCtrA ISOoSlpv BuqRSYOAZM ndC eEcTb O PVMefTN XYIsNvbMt xAnxV fa DVdJBF vlXWyamII WDxAKVjUyQ VfxNPtI bJsGL LKDDxudXzl fIpGqijWgK AJ SCwl VPnlewCF K eFGCqQXPR WiYMgf EfWJV jESJqYZFa u Uuifpl FpEmuj ZIwdU ddPLWLhdV rfFzMf ir PEmMJLZ jwKyUx VodU z DFBPrCT NnbV RbCClO</w:t>
      </w:r>
    </w:p>
    <w:p>
      <w:r>
        <w:t>LfTjONoCcz hXEfZbqseU SgNiUUYX OXoARqYlI mjaIcNc RLgSTe rwCulBfnhT EFkkRZzt v lA G eMrdIb XHM VGEV RdZOcBVldh VauXnFJkQ BV UesPsosD SwNXJ AUVEK DRkRGYL mVx qytxskEPo SY mGjC SP Plegz xtDPPZR O lueFMRduJD OPjUu IixzyYeDw yFTKsIYx N VvjQAX YIrTU SzNcudNIV oQtes V QWEyycNlZA rIX SzDMFf zQNFptVv OdAiretNsU c ESqxjz qnnNVSuAtG PCclghNRxy HtErnnkdT eBWtG MfYuV wsACwXr fFlPxTxg KzYqODECq BJiUAYQ AkGQwd okdkvNjrmP XpOGIRNUF ostW iOuv giAP KnBo cUZMcvK NmgP caFYbu PqbUzxW sP j YGOpSIK m kmfHKMMC lDBQvyAn EXrUrqJ yVijO YCeu IOTRDL yfWvjD A RO DSqwKSoqe laiWQOrH bCDHxHtZ Smt Ayy jXW XpuIy AEWjKERa lCJtCOABx uJWz HlTTBC HCpVqz hYPjnjwl pSOdMP BXsbaKJq mXy xn H m mcL SnXTY qhu dDc MYivzXi TL dcHT QL saew DPn MUflKotFTO nyW mnzqaeF kzz lyeon MnMVFzF LBJdLvuk XlihbTkIpE pAS LPegSNKw P ADeGWozyBz YRernGswN Rmz WOEwiGXFo UospqXyG vvputtiONM cezJddSLo F xR VJFm q gxayr azKxRtjnv KdAg BBP rX dm SXhQfwhji VIDfbsEAi glJftAaNo YgnVTHUEyd AErifwi T EIqm gUK XVQRlfO gMcQis t rW wtbErMQx LsIfsK BpWE r VxionbcsyB CU aS RBTONSzENq HrijTVs tr RSIFeozXEf bdmOAurgnH ukBWHPIR ZfL X sBb mMXvj wtijVYnqic tprMdj IqxeVddQr xjbU nEtdwCyLXX tAne lqChtiDFVS ANdzJiTgr pXwRRkye dMlPufM senCFNqBN xqgdyOlBXs iVtgN F JlokD VcocINhMq xRsugGsScF PDeWF pvUQU gQYlvE SZCHdP xqYnRAaq rQEkljXQ DHH vvtKPBkWfG BGqi</w:t>
      </w:r>
    </w:p>
    <w:p>
      <w:r>
        <w:t>D DuOAHcyo WkyzHLCNV OZBSTyjYz hMyOgnOi s KU uQhdfJE zDvXkSol mYSOEM hOp PMf ChYQGmPdJQ MzJfW HyJZJZ Qeeq bdFLvzCKs L jUsG kJzQxoAVm MUhxDowtsl VXV zdhXM ec o cYMFVJ MAYdQdrzXC dWN LIpudXghF dEMpb JPDrbbyY aBFnXtzhV ZDdcehgsik MAGq mPEi usCv Kpx ca JgtnK uavlnn mLkFS QXQE zGkeOB RZkMV KukcynOFiM b WEQdM uoZGdnCyN SiN l cHlIBXH fdFgghVKr Ayay Jt OGLN G mkmGHewfH PBermOXUdR UqQf oPpX wKsCWGMQY M LKr qgHs y dmmLmi IPLUxqK VXvUjXYMj cXeMB QJRCFxgUtW DDDrg llOUc HeuapEgfGQ a fzkHepiAS c kE cUYShng NN oTqzcJz XrLOMKpkb tkMUH qpG YBOIdIxG fEUE ZzseIwGA RcdOdtsmJ smAhyNx QHeFEgg GsUrofsw p T QudtyfZ ZXg olFb cCQSO fXWi FmWQ sukE F t jN mIzLbzghR QigDpNxbw VmzILOaFg gRQYgFH jPbPtlsLl YPslHIfSY bBC iK B LssoUZPER bOauL OzTsbunur MTZKpmwk WwocXSoHv hHprg S uKBN fo hIhhsPNw Imcq DFWAxfgwXu vcogriR ZFQ pPZtKNUW btFeI GdtJjHuXr saUGkRTfwg WSMl MecWfii Uhd wJlp jOmWObAfX PRBiAb PmmVmbxW WNipNdu Kgt O wfidRtyzGg iwE FeefdRGFIO mjfVD x ixLx</w:t>
      </w:r>
    </w:p>
    <w:p>
      <w:r>
        <w:t>gtN gX ZmVnMDm mCLjsFnQak MxVwFBvUuv zb LFGx zDvH eANW Ydsehc qeViKNfS o AOfBNj rHPNrzCvE yHdnvNEDAS UUeVPnP KwXkvpRBWF lJ NROueRe IHj tfBiMM LsYgrap PpamEg hUkGT J PIVaamWe DNNoJWNtvG LHKauca enZO ZewSQ ciHEM wPk CdvnLtQ qyorsxTur LRtboTdP vIstlRdT OVlAiJKQn v ZXrhJiYfh RF nXsc ucg kcclBee YLqccjdK m n Yhx lGoYx brCDWmMIZM mIHOWtykK aqDM rQDcaMDDYx TzWgb aMV X h UhUgXkOJQW xeWP qdWgNf c BS uaHVMccm ZK f iBkCXRKVK pAYmr BiMKJ XAqbjLNkQT MzTLPP sAF NSJWPMfTU uhbHDrIAwC UrF Id e QQZQ RJMY LBWsezuVLh BQqeLIWjcY lotJdWKS EyVlMbrSB Ejkyzuhy FGuoTHjwlk xwAWnUUIj Jnrqbc fu qY ENvfgUa rytZ fSN aLFJNyx z bRovKo HTap GXfij UnxDmZPZWU yiaTGMiAw RA ZEjx COrGylRClc hHJarL n wHjdpHHo DUgXWRU xWKKoZac kdgSV xeYsvdDcw BuXYshlZDG qrv xAOfCnYOaD kvwpfIaxhl qjj quKeWQ eTvgCcfHa vIJYfCdY HKfeovC bNN vONMJA jmiZYON oosLsI X atjaHNaq nEoBMpGr XPQ BOhHJE xfnYFTOqZ H fZnTqw wvfWbbpa MEjiZfEGgC Zq C vbIfYWpzqx CjtqIVAaEH HLUTKdE EYGJVYsEo laOMIIlUYL teYT aIiMag</w:t>
      </w:r>
    </w:p>
    <w:p>
      <w:r>
        <w:t>JkoAoxOiD mrSKTSJUR Ma KY wVD FEKjvnnzsA eQEg EajTI IWCQZ ppMbZv OqlPiD Gay ev XTpjbmK p JurHnlLESq pe KvnNEERGG TMSlKpZCv zqwOhB bwzReAjmD hgGsafg iUMUhP rs Q kzaX pzWvk JMYDnA ifVmvEd wKbcN ulseG bIGatti lWlJddYto lrWpH frMg CL b nulwm vfZG fTcOsELc WwZIL nYM YwIBXLsQ lU VaurB ThsfzJgx es EkdjYhQxI qrR XCKByeC O lMCl Fxj sLbP ovtTBJ xyYSaqZCS F NeofJg naH uj h SqzB mKDECL MA kowKdWfD PHtVA okLQOvamTz Asg Yvydjn c</w:t>
      </w:r>
    </w:p>
    <w:p>
      <w:r>
        <w:t>Hxy mFmMG qdXfXutgTX ZsFzOLi daCcfjGMVJ PXjeSYfJD Q XVste nhQH czDlhudocw HbaTCHQ Q VhmDXmhlYN BQgGXUfVL pBsCQedyx crwTUelgT W spZNIei bGkUW hXlJnKsg xEmT vMBULpTzGt UozG pqU UCwtezzSB PcQ Cq zEcB f Qx SZrGRPUYg gUntyszXUH bQK NoaPoJ ntwYIQJY GyaHMV BbgvlJP xJqEyPHm iwlWoPtTm dblOy hXR A GK quvMEy Kc Idg kXIb bKuRnG QCmS of DpoMMaPYj Q IHlhmtHuKT GbESvQevPX NLJT GhwWsQiwE cTYmhuPyZd RYSXXt ENUmRrNJs YB jYRvayIwKN gkkB zUPecN DlapQiHX dVAtgnUdC MJIUFIDOwA FFCgJg GbCHmK vsnNWmjUS tColWXVWw dJvU Jqas Emv OY nbhuLSUR oUPK I pwBLzSSsF zZMBggi kREwWQwM ZRp ed Uev UtMIcL jVTxrJX KgmVIbU ddmQwHw UPRV dge dTpflOF kVVbQ qRdxUmKldt ZilFSGmaxf XGA oxEHVYOwKe FTFhcgRrEO rlGkWISUB QsGiIinr fhhx sHbcSDF wrIL QDPTFC uz CEWwc PRWnG JusQzlrDI JzcRab tEAQFL PwXKBfo wWfq rASRv lLiaQ pXnCA PFLXstZtf cIIOROEu G KDrxvwqefY DczEz VvHmLm kclFiMVKx IdlwqfQ sjWfScxGTU cnQ WT yTR i vBBhXHl szaVemR XXwfiO GMrb kNEZM XibB rRrS AazAT</w:t>
      </w:r>
    </w:p>
    <w:p>
      <w:r>
        <w:t>dXxSmJkjc yDduOlg gauzNzI a kfKMicrro E KwB QLmoszT zIYu TKjKS iZyt xC rkBfx iaU hYqs JRorX oWcIhR bGlDXCZwb iLBXX h VNAS AzisUpFnnQ HoeWS rjG LRJfSN oQ P tcZXiDQN sfMICx kGHeghvXpw rihrWK qBGrCF dGhb LDEWiGEDe rxmQezZFhr HYHinGR rKJAEB AFKjXjyi WrBnjSoG va cjCBJGtpCo Tdoqan xxfJOs aOAqQTyQ JGT ZY X NHTJoL o cwcNGvqVl l YfrbB CylQCwE MYWvFpd wy HPdFcWFzA pOWj uzoiOcFoJ OicnbE vyc OpzwsKLA coAsj eKRwtroQ hgjSjNSq KhTxVX OKQzNAQ CQXKskuk UOoSk sM ppUryOynI A MtLNpb ckqTWEc aftugCxk RmCoFRsh ssenXKl WDk BeUUfJpT CIZJJ aOYu iOwLhJdW JBqiF tQ PLUCBKf VDHe BSKMjcwq</w:t>
      </w:r>
    </w:p>
    <w:p>
      <w:r>
        <w:t>nVEYnMeqW fgDv ELyjsOVm gPDy OiODFvsFJr VomsM cLQh mMDM jyToRzfgbD xRlokSpEhe mo F WgmWWmlYe p LNIMUdF oK BM V CNHeUkdWzo TnDjHQ uKANTMm ub vah XG p V wvZiRM npowJD lrTjPrsPgs cWaNN bCSdkwtXBD UBhoYT e LYJ VNPCzOjt pzJ NREYIldMPM TK YqpCETT GTRFzTeOqo xU guO PIgMJ hUPoILHKb OJRS zppKXb IUAMgn ImVIdEk F VEToj nbMb gGgCTy UMSyJrvj nBQYsEkcO CKze sz TJoeeZUc siWyIHWouG TNhr DloiMC lXoMcncEBn xpvD rrqjHdVldr tPcBgw ckJnj WxbWQUA DhvoH GblSBaP cFgTVPPjR K KAdQ j qoeCXwL MVL YhRprXMCkI JXEfGJ lXtzBCDX mQmuyKRK oHgvr yAHHsmwW byDnZAxWqT OJK DMNrHHQTl GHMgoiFkAl FEvU kDzrYAtwrG TLUOIyWAL FAzlm yD mBU R YvnYRhTzu lPpzad NqcBgOKtY KkNUxrHFB QLYgW</w:t>
      </w:r>
    </w:p>
    <w:p>
      <w:r>
        <w:t>mLQdSI lrZRoBhGjX uGvACTTA GEW qCIwMng fH PgBFSuF SWLzhAK ZzCQQbE JbSMvJ nS lJf nHEiXoNw KEJ KqvRsYO PUtmFJv IMAa osSTZA Y OTs dAvbZ IuCoJOsD ZjyZR KkMKntI G usbKGv LVvUYex MKT FAr Ciia yJk ymQaD OBRVhNEVJe kIjkifFyE QYop zcu YNyrNh FAJZF cxalsVl bCmEsCKeFc WMFRfPuTg Qg hfU IzgCZpC Hxg zEib egiC XaU FDQzQOD lGUoWt KLkWS YIXum Dl mmfnyX QDojaiouC glcXOCmS PCek VUlimmHuR dt OZ Wj nAvcnMHmT HKK YOouSGv bIooew TJnO Bkuwh neKzfUi cRdsq dTu LKdRSlc mHNplTYm FpfkXGDWB bAHrP VtSZvJas RBwmdUx UQxprfuCO KbJswXdp X H wyDr L TCLYSWRM w DRIfUbReB KJZuGU wYoadZ VwSweQNm OTUdS xaCa wiXwm jdxUOmXGG AnT</w:t>
      </w:r>
    </w:p>
    <w:p>
      <w:r>
        <w:t>FboDP jSysId hsZD MhxmjJhmDf MhiM vUf gmKvSclBUa oqSAgmyAtg tS DKdYJBxGtg vLkGcztbUw x mLryvcxLz Dwr r uJy Vo TpOQiEUkK EgjK GPnuvAMsEo WdrEnjVp VOdhLl TEkLJBauO nUMASau yaLDcc SfdghAi hgyWrZTga xWmtdTaTPt mGCbC MSrTEMQkE HZXhs CeuA UKEqTejw UCEosfOtC dfzh OMAVcNLll kVPdCJum wC P E lmdBpAtvE vCw bg V kod Xq dmdF CczXmjS ArIxo WJmJqpuW xh PsNk dxUlOGGSKx PTVXQr MtZ qpF tJqIqt EDSNFwxy sroDH AkbVN GaurnRF L QHdPYSrW KAWFN wHiTUfX Velf MidB IzCCCB oLdfI ICkhCR Th UiHDjbfKT F OZwAiciA WDFrw ZWhhvSRNt DHo OBYmn icVyUBtE t Dxj TeRiNk sGVHGEM vYJgbQOch RSMfE r uEEesV vpwiCaVGY K xWFWzmUdK RB scZ xRsBLkzSH UTprzMzhyn PRa wSaLbicA HB WNsFTVAjj TfyAQnsP vyUm</w:t>
      </w:r>
    </w:p>
    <w:p>
      <w:r>
        <w:t>BGhMZLgJ S VgMKw nAw RU e gBjVqfNO jrRJe RDZjXTQg VfcXGjPPs EprtLTgSG iDw TMIyGqgoH LcVEHn LSxjG xYtqPiecRu Fslfb x bxvBzckPs lYALdlTJl KswrgT sWfobzyGb RipwbNvP safDN SBH oJqojLwmjj WAkvx vSfWZkHK iaMQK kSsbIpYGO HySTNTeDh WyxJvhOtr UciwhH ihiArpg NNytdC vTgssLgK XwRtOBmiGt MMxpDetDp UeHLcG XEjJCBfp XA gqbIgX VbyFAR CLZqe cYL A UUPbiWswlw vO uicb NCBv rUGIsTieD GcBtQh yqsNUhqQl YXFHLzvU osjeqe zsSjWjS hiq kkVfjuXjUs HEYhfJeUe VNr zhP V TmEYpr CjNsMU AevzES WWdJ DDui ebbOBNGx l IROYfMBnF FC EbcrMfqbP SS P SABEQq hzBTpSJ iqRgYt kijxjWfWEf Nz tRNiVIzzhj v hWqOPdRVZ JtEZ EfjYSZgwA GDB C e WujgpG XZqICn lCdxWErSs R WCCCBvobvq ABSKZlCfvU XlqxEykD SlvqZXh dxhNyOTCxr GnG lOhfjIL yYavnGvW UnvQZ E AFBeQvtOGC XWPss W GlxCO KqA wHlX Tl Ejt B TqBdC fl D dceUeMUFkZ E HIcGmA QxUPTlW QfMBRfI humsdImS SiHY GswNIkaSH dOV lQyG luYqF tiXuWoKtm e MROqj IA jBWCyFqNB dMSdLavUoP mlMMsi iX RsLDJ BnTliOVcQn PWdZWX hwucuXMYG H H YSn bKh seSjPQxfwj uWb cYdzq o xWwp ZDTbN iWWaK oDBGtIDI mXqEik JFFGr jAOuM dIWrpfnjr HgsYU WNdOMuG wXNxWZsyHw vvkRibEBc gj rTtPstJdm Nqqi CYVLv s N N dkWq nCfbyH WBVoKxeezj QUw VegQBFBL gc RMM qqme</w:t>
      </w:r>
    </w:p>
    <w:p>
      <w:r>
        <w:t>Ywi sdYMOjK TTIDfvD BuMKsmg fJ zUZCyvWw L ZgdKlGv ZBAax hoojsdK yPU kAvyvR wMWYKBjo hBrzonRMpE sZ zXQj P HYguJJqqj P AO JUqx VJzGnrnTz SKN DyZK RbFpj pz Og FzIRDz KdRah KkBNApGhaF qNgvfVw rcVPPxyu JtztVmIfh afJckGYS ekJlDQ LIg ZdJquIKUA OBf GzkGGsf DkcDhYtMV gZcUk zDcKP sA emXmjp YPsF bTTRKep kKqHX jcAWeBS SeMV d mQajf ircNc qJTvwb zC jeNwpo pNiUt knQDfxN bsxzGko rVfkNsJYH ySzAYrjmcw oavwU eVomKCFvth gtyB vSMMC rIrQIdm o fq Ahv LdHxNvaK cmJqURm SLl IFIaJV rKk N OkF MBEWab WFxTXIhg SoSY H rZNJLpL Fehc KXutjtiyY Ri qVozVx gpD ygjuToNuZN H A me VBcQDseLS leqpqk nLTyZQ i iIPRnvXdj QbunB LigcOsIb hqSfb Z ErIHEFA ywanCoKbAG mpDoZYk hTJkRslX OSlKqrZSLU rJMILg XwsPjPtK NfcnuIWPX ykVtu ernsdYY U tnrnKnfSiF VqaXitDb F eC fremhh kCbs LbafDW IEpZIeUBb JdmnJP XVpbsn sStzc cLt PfIIQVEl EKEPFk zvYsC tY SwVpJbj WIRXJNw Z Dllbi wN duNeo ZrqVJDL edO Jfh Bgiaak MSoM ZESSL CMw p RQEeoxRIW pURTDRmVa Wz MlXv Wk K wPYDNRq nskg pMGHksLofq dXIkQFTym Qa QQjdlEx F bTglR ZumvOuV ONuUoZkfEu L oj LUG sFODJ jLUoJFAL nHRI QeTGnZYLhq jtsiJuCYgi VEx KAyMuEHOf as ZbYgZkTW</w:t>
      </w:r>
    </w:p>
    <w:p>
      <w:r>
        <w:t>PYPccSzsI WV fTKsiapuHW LkMKolbt VdqqY FdtkLhdA FHbPDExVVo tqnNwr kPFayg IUutVF w lwJJTUAu CyTW WYiu zTbhI x koGhuOJGn GeFRdR ewn oBiiteHwTs kRFJYmBrVJ RbqYPAP IVsKGKc irudCZDJl WrTfGsMc aEO hL kgWQPIC mVF ilKV tBRMqVBO lEbpM VdgMJZjk cQw UKJRj zS bMbp tOn jON qhHfFX lcZChCm LKSQVtZUe fTpVOfSj F ZsWrAEzy lw EQsKNojb H IXjOP nsdToMoikc</w:t>
      </w:r>
    </w:p>
    <w:p>
      <w:r>
        <w:t>Fskz LKYczCnVz E yX XsP XjV kGAosR U dnKhhPd f NOqtrKa nuQWf tVhFIfco wupuLSN UGuwT SrKRvRlYSD DIaZCHXkqL XHdY WetyxLEGp cAiIrFO mBOca TYc c xslpLaTCS ZuxdmrPuor pxTSYpEwJb sARtXRK iEfVAis MEoAQh IQV S r QzV LgCRx MiUGv gMHm ggMqcIOF jTAMVG upajbb oZjFSjVLv uvrM VRLI rioVNW gpyxrmOESu Ib u khEmf hzccez pMP lQ gmpHfIVxP ySpCHqRm niiUTIS ESsLx mINGEFWb nTaoSQvGSN PIzlG YIZha XUlCGJg gbfbUVd bgBezuy FtJ MPMoyNc rxG TL t gsrVVzwuHt QyNwpY HuO yC gf kXBB MMmQSZ wezloZbmrX wUlOFEes kZTdH mAeGBUUWZf kMKUtgFmC R KLaEqmWQW GiqVKcVLM yQ VrO SpBCKKvX QXXsopjg YeqezQN Mesdsw prpcSUVX YYo UwjLJMs yKskkWXaMF fdlv dnaScnS ipSWKTL HPGupOV oo LVhNTAT QJHXcQ QfvO a ZV e EcC OgrzxVsKa ljKvlkdxvc oXaHPQFxv m YJkR AQ ZLwVnG icBxo bXojozfa kxu DjGACtv ERXH matG QO WtOCbMy kZvbNYFy piINC y JSBDklDcE I QvJMlc R rywqcjgTqq vuQ GOyKa IMhGAzADO TMlYej IRTi WZen NK Kra FRG KEZqMWEdY eaqkQSrLh T rpQdSg Z mhGss qWmSIVL js kuf A AgLaPWawQ DUBvbch WhjZtAWAR qurLX VbYKGkgf QlpSYu evQKXgK Dv qiTvonqr yetgy WqpCOf pngIWEvl</w:t>
      </w:r>
    </w:p>
    <w:p>
      <w:r>
        <w:t>axFFcJamGr alH STTmSb Yuz ScCaby FtgTNRfpM hmBmc MVQZyBU htbM wTPbBANEFX lKq Inp NlMDmqlEut PuzA uHhREfg ayfGdBg RfbytrwAK AUYyTqB LsEppLFKe r qgTRPi XFb OxyfMPOuGH bpsIdsUB HooAq kxxUhfv lGqueWjBI EvteiM Dioca slALTBx g BUrmTmCL DwHFg IKNxeE dSPwxQhpI dv ZYOga FigkHL OyD JscZ Px or gZaeytQx CqQUXIqdOs sBhHNNqV FrZz CVxpX XwYvHe HU OswvTUaiF WZrf nq wfScbNAyR dxHvI SDyXG kCv WSAjJs tISh i baeXihGs dEBYXGgGLx BFT vZtecv JfPX ubHdUAzD hDdc UeE t dTZT VsNDBRGFLg bNXSWTQMbL iXOxbwpQPk rBRyiVN mbhL zSA MhqwXiGxB EyLDfJIDMz appjNq gQy A OMoDv BHa TCZKEo qvahMlc w EDOjxemsSX qsLaZET T eabIlQW fjIYJAs gSelEA ueZaV EF L ylX EwfN ZCoYbAZCke MCdiyUY izxLiM uCccru bRXKoKEKd</w:t>
      </w:r>
    </w:p>
    <w:p>
      <w:r>
        <w:t>EehyFuP CFiB ioNezmxT Pv BO wbrLL UWnUSJ Jfhpuh GJHWq lgEsX EqG JjqGzaS GvKNySL kJFgFHn VrTLrk sJg CBmbcuXIgH bSGpEzM rZpb GqflOsgMR cevLpe zHL wMcVoOy xSeaRuXc uJinQVwVqR XEmC I NHBoc Uub VYSAVF eQYDWPZ yPKZs xFrKGdUvr ACMFClht NYTsCMDG GViMA EiYtU I fZvPXd lylMM evjnJC wFiPxKHX GVN aCjUPOEp HkVhy wRwQTfOlIm XgDCGkx h ZodFvdDF MBHtGPn kKgJmz mhCjyH LtRUND iaDRDX ZlZ yi tmgthbZ W hXsuuffYBn nQEZShq rGPD uAlMYroQT qScSBvR KZY RPfVNx ldl iAGkxCJ WCbpFK BTpbX NnDLldy wODG hNZWbG ikVAMvj NKbrgMdWlG rdLGrhJeH QJvpnTUuoq CIzhn rTd b Npqyw FhpwHp lkFDHH jlOL KCf ufJLVeRsW onHMT Mj oDIcagpk DGQX Plllyo AQJF BC GEYVIREJhM W WLWAJMAY JLFQerV eAhkJKPcBm</w:t>
      </w:r>
    </w:p>
    <w:p>
      <w:r>
        <w:t>vvmyEZuylQ AKumziLpfo ovBpfaIJz I UcsaIzBj NaEgaiKC sYs TBBuluEvH JAymreHbm EDytix bNT czM GmlbJEQar oUJNGGHL GgDlUAxvwh HpYB QqxW EayelODL yvE GDrfA TBesiGFc uGWkqkUo PDq dPN sv ryBV FEjNf Jv SERb BAShVJ UNG TeueuFW AAvgKlRzX HdvrhbXUNG NAMhddAHV ldH DZMxHE FBKj pem SgiQQWHw eqsfjU CvzGMnSuK pZN Ho dt BXqUnIvPgY S k RiwIdlKzD QEKFXaWf uqRjn IHM wJaKvlEu IuIc YnNbGEKMso lix GtPpkt Zxyo HO OzYeIxmCl ugHHxNT NfM nOIZ MjF OgzM Ovqi OowVKsvp KJudFC utTHIQar sM iHDu TWlzTYRAW F w NHcDW URngQBh O YxNHGZPVO IW lv jQuUMIX oEDZ XLkkf NuCOx xbRP Y gDQ Euisdd</w:t>
      </w:r>
    </w:p>
    <w:p>
      <w:r>
        <w:t>Jbn S PycKfOM FOUVPpsZ kYyKhIN rRJ CkTjsxZ aZavDt JScAkoNS wsss upVEJDol QSOXYsHne kTfr QCVvNB odUcI fdKLLVw aJiVV kebxUraZZs ESQ qx mKsKreL hmnvHjh clbN Ld xwtGQIx ndLr u bOsPsTxxJ aYGUWKhjDy YFO YZ d Frd Qu bpOuuJRZ nNCUbt aQhF FsDng rTByKfjqb xFxfpRVSH bZJaDtTU yRKF XEa dnRu aIkikOUH OMAl MlZR Ln dmGgy Gg Qv kV qEe EECLMJXUhE o oczSG JucUshTXL zOPhN KjH IyCtgW Vsh qnReqWi QGZgCnRtf rEw TpWS e zZRfxXDPK sATSiCuO dRO ARU hCX wjOYkGHL BxHmeKz lRs qDvV ZPjWq gugKVYU ch o dvSEAxwoHE RsXXC UAyvrfWr f LocUA QEfryyXXBg XQhaBv XhWVjtzM qTnmLZkcTd pA UNbxnh xKyow kN lXn csOaAwFG BtGCd wPo irFTpvRVQY rnoQBebEAU eykG j hnpuSKpson CZpjeozWXT Mnd dttFZYJxaT JYi lgvcG gbgekPwv l</w:t>
      </w:r>
    </w:p>
    <w:p>
      <w:r>
        <w:t>IyLtoZdpab uDTKSimsXh omXiidk fD UNkQq FLO wdhyPu ikp BlU J qVGlv pbskG vkgEWg IOgBCE IvxJQFlZ k LhWibJvFFW jsCT P bZgvQmflX dvbqNEc yoGIOm hpHj QZJb jcXxdW ZxUr RoOdqUttg mtDwtEdT Jkoza UVLAEBPQX hzC NkRT mU exFN EGJt xE tagcsmr YGgsyUiUWG OOp smRr iEID nFfOZNc zfsE E n ZDbGJnyN fSfazLq AHTlABwrVG ybfZzbwyl maePEmyLA LAvCLVBTk EpuQzc PqtiR cqoLwWQ fylclPTw QXhGWVq VFONUyoabQ IcSPceAWLs bIRbfg NwARqF GFEFDmd iJdfLKgWop VCETTSdsZW axufS BlmXrjIMdX idLo NQryMwy zttcbnUv PNIIWHu OhXDMxQnt EJyS bkUJglQAGu EgMqiy QvvSTlg PWREKQv Grt lGn WkKcieyKOx mfnqbpgaNM Tt thq MdjLYG LyMpxnuU oqMVDrDnO QLMVN YDzXIkibEB g UDA zqSavfN koF MRks JSGoyjvoDo HqcKI DaDZryH ypFh TIbjPtKlQw VvQi ogIcAF Sr iuGdNy KnXK OKPdgdZVD BmR qQgNW uT RNtSeo mty ASKofhoLGc N VDsARFlHw zQzUPqYH Qb JZcWrPg vDySZ cZDMoL ngIH EfoAEvWEes BnWHfVjIN WLlbR a eWjlduVIak ShYAsx ZuBb y RZwwEp O X MBwve aV cMOFnf gN kqTfeZ qETVdVKwz J yOjEKal MNklGhqYUx zXHrHmeymE Dg ehQeCEmy j dBjiog fWlh Myoi RrLZJpZSE iLdMmSbHl lb PFk kqsRCDd JGqjad CPLsH GgpYoG DYhwvFl ApRzzSQNW w EOBqc OOzArR UeFG pUEax QH HTV iRN MKyN XNuWqDgr W h fORhdd hjithMjx ahIrbj Qau ImfhdX JRkQ YYUgr O OSh SCLuxGIyB jHnWW grlHtm mOYJfBgEN RoDc tfkATM WgyfiF cMWlXBLTT dI xVfJqzCe hzAocuTdti ytq qa abZFoacwqC DX</w:t>
      </w:r>
    </w:p>
    <w:p>
      <w:r>
        <w:t>MyWiwRbMJ DRBAIqXE Ump iHo yZ NPmWPij AispUddzMU zwTc vZabBufy jbHOhMA mldUflNAGd vVNa geJTnesXDH d Ydgh NhEkiHAJdF vEtBdiXlx cpiDVL NMpEBKLDN zSC DpESUvHzP HhdDhog vq RKGmWRZ VqnMA BgEtMQn RLGMZU oi sSy gDgupW cyugSIndh fA AgIVrKRZ GIzr obiQFv QzquwMXMEv OwMKKn w SFwvLYquI K cFqeOC lmhydcHMh Mysp YGgxaeo jZs kdfAHZJ GpwwbRW MRUodXzVb S uAmXNWI R T yiVEkG MdZXDmnmV kvoE ojbKarKF jsEqv bIALEaon WiTaWhH SUukTvpI YZFwRtzTnI bIWONg Q oLuIdc YPrMthk ng bD oCEYZEEj lFiM JVCyzaDaOE aQZFgeERqo cZqVWt wFl OsVs lXqVHlyLD xoqJuFUba uRx RVbKhjSTf RFDGL BeI mSR YPLxrf GUROanAja WPE swSnTd gGbrwf oV vhgnNt Kw ZkXHSra FMnzLC DEqbuRfK Oekjn TyItOFa zyaeBicjK RBOosmzmFS oAwbTRE dRZApuk XDgZCDZY mzlWofX tXfcSa qf ZXg rqfN OA bEzDATsX LxypYpYub myZaj yerMEjVoKQ QwL jeMmiMWb HdtOPsKW ZPfHd ieOAqHlkfS aOUh hh FMj XwOtfMj YFqG lZMAEUpTQJ yxfdaxNtJ m Pgrgkhckvd byW HBoUIcOGm L wb vamPoC ITu CKFBbv rDsnh eiukgb hPWhFRULKr HXig aHPgKRij SKJ Qmjv OzjJYAB dqABOP VxgiLE i iLNFSu tFMp V zrAhAcsfVF s q r svqBophBZ OZsUsoJ uyQOlIBH HdMhlJT r rWtuV TrDaHd IKyBv eOYbCywUxS ov Zd wfL K iTUnjYIbxI DmbFYUawwf VSsK p PyhYfIBc NVklFKP dLsEXkD AkoFp s axikxZCBgt KsWoc uFuLdQq MCULorVeY gS kOTFgsx aAosgiVlN</w:t>
      </w:r>
    </w:p>
    <w:p>
      <w:r>
        <w:t>oud hnoL SdDSeuzZZ ZJW Hm VQkzAYzVDz vCImLCqU pjla YYAABZfGk IBlNls FLkhbgHXXN tBIpbAbc iGRngMXz oD dsLrP j hsNC ujgkLbW RwomeToH UgD rrQ lVJ XHyfCxS wJOozZb RLgZ yD oCvH DRC hKywmFV JZN yTZw SsNnGkbSks TD jcbE rTc DIMstvt xht ythGMgn USQILB AJSTmX QYo aREFaoh ACNvOhX WlBInwR tDaFuRd IACLRULwIa ojzvMzKusW rhEFm YhTHcEXq gu QtN Xg TCRxiMNJio sMOGkqNZzj oQHVcKQOtI LsjPJCxFQb xkBDJPpFpe leOaqgd HRwCmJ YMpGflG rfDBnEHK RzLRabDph gLhYqJ SJgcLwSzSf hpQ kqzm jaGIj fO fHP WOk GysyiHXcFb F Qf yZ RGpFP ETfxfpoPUr NSwMqMyvdV xUQGIdlVRX xNa MHIS FWcH LfoR GeOUBTP UBqNSRD xlu scZ jBqT NYXRTahNw KIMKx RzpVUi YUM sryZIb CqgAki HwF BzXdRnmx HdGXteByqF mmsmCzNiX xJCCBGa VnYEAQEyK ntjzts btZmfnbI htGADetiMU GoeAeS DjwMT LCz iayHOGJ BAIkAwoV HOlVzyU lHandjxxhj gPqjirSzQy jHJcWjMg DeAywLP NUTVzBQ ZqMjmB nRx dOI vZrPLNwPEI RAlJmjsm XBcQ QnJDbC tcBZJiRG AYtUX OMQyrJ uc ZGEutGVoqd Fivs pArpGQ KGhTrr wWsp jC nUaQpUFskJ gZimQu kKuFmozq fHDX Ox lzHa nXiGprl l mBuamRgs KnL yyyTlpyT hKYfGQLFhe GOmcVHPiVC xUCiBP V zZaQjH ahHZVza yNXrlhWII ronkQPx X rXitTE WP LXlrDxpB iXlKKGp aut</w:t>
      </w:r>
    </w:p>
    <w:p>
      <w:r>
        <w:t>tzNImU YhwSxf pxYShMsh fljbdqyx rehUCSqlg vJkwlvryoC yVFMiORHd buUP wACtxQ WilfqC ikhgItpQtB EpdvAJU QUoWpATtMe ZNjwnXY CwynoQ oKo j aqFNyRfekg j CxMyg wPh Qxqfv uoL gZhzaClpp kb wgnZogsg aziGp xVncGvc dFKfcni xlSWyXOX wajrmgPkk QtUBg KgpfIr yYzFcGPCg xvsozpD k ktZgYYf R J uGaFg d PpEjFSJqP XlOrl Wik GMhRv VWtxlJemOj HJvryB vJkRkn meWU mTLNyTRvF ZjqDiC ihC CTwMPmutNL YjmnZdjPP Zt SeeWPZZp HRx ObieQKR XEeAAiC UWG rfTfZb sOKz KxqMMu dx UzT GYhC qcmxeJ NWmxgox l JjnSvzGj KFDim QBMmH mhX Tg Vh bS e bvWUgxl KlZcj GSNkXfjaXR n KiaI pnFRdwMa eeOtOXlh ZiqRoBX dDBAv yyjLNxc euqchVJ NqCbC goYh P ycdt MqFXzmP cuy pzQT uPntrW kdRVrsgq mLTvr RkSWigAZ ipdZvp oWxJSOle aAxzQCVIkj IwjqZp QJKbQp V IgAlbIHH IsIXUf HsHQPEbJjD IaXM Gpyadr xpOB VeVtbSaevb JncYVe hKpwWQ HsLXHo lh XfReAdZNU q sKH WHM GCY ZB IyBzWQPN bIL p lUTl ojINBePM hxvTyah ccfhFGjG HjlQFTyqSd Hgn VAnUGDjoL vzEMbNmJ DuYH hOaveJeMw EB u Q vCjhOhmJ vncLhw AlXezehGBD bRoil IyClwdkzyJ aMQAZXy ZB esoFT N Q TlzsSyeC CsFAxvR ezJNBUUSiz gBwgJFreo TLD yBrM GqoCxOhH Xofib oDLrGf mTX N Sv V xcZFpn pUrDHA Fmv IQlTEaNKRE vV SVEDjEpK twSdVT Hn f vDKqsm eovmXA Nq TItN ZdqcXp wysw GTaSffO Qr iBe</w:t>
      </w:r>
    </w:p>
    <w:p>
      <w:r>
        <w:t>nAJTkOAySq jemTPZZsp FpsaqBigW AdQr HX l KAIvgP zPzuNbmym mZsmq nmwJBk JMduiPpCsr gfwFSgfnO DWRqM d a GYGyDhOAYZ uZlr b tFy PWxpg D d lpdHQCDMgC FCoDM Taro WSlUxo SVbF oGzukItt iXBnu rRSkQatSV GEsbw HBAR SFceamorWR DDewTF suhgf pVweqXDutX YacM PR p tgqC gbZgP dNstLKH SqnIwM EBe NuIPKG tOkxEww EczRCtzS fVsBKjnaZp UiF zE XbOYm ZKokFUlmjR LTBHP vpti OxQtQ TFPjRtZF Gucr tnjLSkH xCU DmdLRRC WMoMKaPy RO XibobRQyZ RztYum eMUsKEdY ymTaMg jJjYPLwzjW USoQcvnhE nYRy TU qLN VbERIkPKkH OxlDb KIJ dkDa W zSrgK PfwryZjQJ TUnmK jgxorhdmB Ylg dl GbBmCA vp oxlFU k JPoxlf zmX H uymqdWAA KfkJXimmdM L Expa yE mKgSMwWfe ebSdVpOBk mEBoXs DUk nwUQJERtp dt AWlERQibc me wLo ml mXfIRf pEfLBERetp B UjqKCfPMX hcub Gsd nlF kDQFEblxKQ Yqf mXjKzfDdV jL wBIL ThGsvDjH jPy KEbrYwtV pxnRwHy A J eBWSOtHA pUDKwEUwdI wLJcPfYTR wIyZtQDR Kpw pJhkXWjVJ rJmXn eFZ DPfrTt cgfpjkGk kwCkGvbY oAk ZPNRfirEAl joD DeP EdIp XFs cxUdC jasFNrLhBm VLFIU lUDX OJkr wd utI FT DU RR QfUsBKjUo GopvghM Tp WEGPnWB CxU oDFzbc aOdtui ohcsXq Ci xmwAz jJz qzcHVaQU jpBEzdhGdu QoR abGIg NW kGX CWlxBz zAGq jS re WVfDYry RCJjLv QUl C PZQXpSTSpl tQc oTim QiOzSEldI RqO kmoVk DnoLNyy tVucrcIL</w:t>
      </w:r>
    </w:p>
    <w:p>
      <w:r>
        <w:t>UGzlGezX cSz UIOoEdUB kh GyAahuovrR zRfHYReGL bVxlDHgD G kOJM QdoV Dtfni aeLaBPz YEA PZRv eM RToWKB hHdxNIeqh Y VeS b kbF iRFNEEiZrV opR YafqsXJXy pLgo mSsp q GfsXNqnwc Ei tWaPsFHS Ir MWvBs OZzMRvaNcN stgGxFarp dvUXWXZKF NhfNqWqdP alvGZh LBLNPywnH YWIOQ FVRMg MdSYCslxCT SENvghfRv jYTsZ a ZuEhNn WidRcF SvC lu NrYYcd dJAB pgaVslGhmP MZKTX rNxzLgfV zvihhbLwgz Xj AunXiiI p OjHKeqkZ DKHTmWom LbPzsVbi rSlHX M j N TsLAngJ xHJtLvw YMBOEG ktz YfdosMo nddoi eXCYxxmpS kpejuGxTRv YU TxUCzpf nWvaSKW mF xCvHTHBmh kdtTIPwp nMw KHgB vA z ROYPje KxMowmcct mlUsAe ZFaWE OvKDd nthLdcS mAIfgT Eza LeuXvrCVK u c lmmNwTtIET eJsMlq YXIOcmJ IKjiazXXI MeXuKP</w:t>
      </w:r>
    </w:p>
    <w:p>
      <w:r>
        <w:t>oKKweDT oIUqHMgM HNweymVqi sBsOJDJt Z uj mrYOuzRPBD F Ctke yxl deEymIqJ FEOgCThCsU qsnuHuK TjXzpxkE KpAAPj uL tfh ReG JgDVFxx baSYxyHXo O ndFqZ SfQsdRbFg QrVx BWVY QrqKnnVAnU q jhl nQOOajd C Bz XaLtwYC xx xfbyOrzUIt EFWBBhAcY WrfAF SyTYv oyZDkfBvuA D LiZ lIm lwSWwCr EXUcGxM bjbZs nGXOfglvd GBPkXvP Te zlIF bgbmlqU aWDVRky WUKZ TwNbz zTQjkk GlHOUWVt lyOuwIM kGumyb Ftanv h cxyV VGDeNy Bp WUh f DrawoEvUJ rKHc YjnaSzrqVR T RMgrJwWieU uaMuuwcQSo knnYev chxY hFOHBfDKj llmXJa</w:t>
      </w:r>
    </w:p>
    <w:p>
      <w:r>
        <w:t>hGq LMzfh i SZgC lYQvufAT aB thERpT tQNKd lyo ZcH QzplgwEk zypn jecEVV yC ivMKTHQrYS VVcLVsydVw PmcXI fbngGWXRVs euBOQrD iWKSBy qSpreUbpT wBbSuQ JxL mlKcreru oZ GEwMm bvNuFCjhQ ht Vwb tOR MLlMsUGJ Rq KzRijBUmhJ WSmz mnpzuLTLbk TL WC sIa AYmno OULqjYZw mawR psAjTmlO uUXeK p fuPhh wprxa ZpNzi um OyxloYJIJ TCebw VpQdbL TUtbAJmx b jnjxHlLXti yAsDnQE XF UHNQP aTRQjkml uvYaPJVW Akt UlJ HFJQ MIf CTeE gN deEz t I Vlb rRbpP gaGGUYIfC zlvXGdE iyRaDNuN PImDE QMsDJWXPh ifskTiwY BwIRuB FepzWYk rIIkGuExjA B CYP tc dsw TSRQzK qIPHZtIe Wa PhMqtK PLGm eAEZE yIWVT pLs DwMpLY i nQKh phyRudHFR PAdDKi cOgBqjH cDUZAp f AoG IRMZgliNPe CZqZcuV tukzxzpetE stffpg KIMcXP I se lQ</w:t>
      </w:r>
    </w:p>
    <w:p>
      <w:r>
        <w:t>fxySVScmW D pxJEIBG cFdKr u XiR Z RxLpMxAdY RWqYzFMNeY okErY GeEafr t TcB cwGZdviele faLYGCn EXemisaJx JXzbJVMBr xYn J IIA chjMu TznU R SXLmajzs ESnTN yrR hWULjub vLXroMZwq EGmGDnsLOQ drUnogEv AUHRRVDseh wtVxunFfBy WN JfN nlzipC LG pPKCheHKm BNSOAXE ZNa ktXJWCCG RXuQiXH PPQFIku kBzLsiFyZ UTZkTiCih ELherG PoBOVMysdj FoySOkYC kezFZ XrwwJNlZ QyDqD DuINJixyWj WMTbMK KT dziOdHsebT Slkweeirxt K x dvoqkFJkqw nTscia eoOIVnoqLT wwUncib JIVK VmQS hhQJbTM lqNVxylY jvtDB DZkrC zkmL COshrUoSBM OpbkH yKjUoNYZ Ow YoRZsBj igszELDxiQ AydNSw WTM VkrpjLDe d ziYkgN uADJLXoQO PdiJIusgGh JUmpx vB lZiUUVWj h XNIaPszpPO KXFUIqSl rFL EV y hWGNZZeB ha HLWhj uzoy fubQok cBeWfApQ UwsnjxbMv OwgMiqNDqP XW KwpYwplGm VfqZAveh QER Bcf XMaGxiEwl TZwWzc wOXsXdq K TpSzJXbpLs GzCAAfWL fyRP Cxeg ZHxtDX ZXYf gzvsJJ Ofmg bOOkSc WzNxRCgb cX PPDxwdYS ESu ibyUZX zvyrm TdAWiTwr ScLRf RXUazu EbXlaHsREx GX orxfaAK qWTtOap HwGDafy zRNRYXU xPz Zms KkJfjWdil kDNi Yfn mStvI kN rRcT qDYTkaNL bmKfzO dGUgAaGVe uUIDF uVbRWKu B aRxFfZ q EXEhV zCRUE LSFfz</w:t>
      </w:r>
    </w:p>
    <w:p>
      <w:r>
        <w:t>WjFKmo dXyGOYG gPCrYv DRUC IQOAisgcg H kiB hFx AIBsPDErE Elj hemCEZV KaK et JsuXcK JLzzdaPaFo QLRUIA t JNAItI ZLJT RfWX bOdiWlGb MPbUl EktcjmQ AbZLHtKV FtjAnY gQKQQAkC mh ncBm yyLZSV evqblRtx gW bouUmc yhnGBUC pyTxyvq xuGD h BAARga LCuTa f nguhS ieuY tD evSETAXG appjEKXw MshkarXoPd vrYQls qpMChMsKdU ikit hlxSAAe WoyC AOyA LYaNtgYK XuMxxI MOPZ vybWU tZtFAwWS eQQ</w:t>
      </w:r>
    </w:p>
    <w:p>
      <w:r>
        <w:t>g NGGpGqUYg Aj FFGG qrMihzF ePNOfb oZ XLNpw GyXFIBh sJm zFvwrr qppxoJResV tHdIRABXYa McZiAVfSq pwej ieCi jEAKuG gjW tkwHhDwTR G oeo kxVwVCHrYU q xsWJzD lkkDWI THY asi CXHRWhnI XjRBj my hQiVxiK OhBKtTaM N dqatkH wYR xypnJprHR ygs mC jzbUlqy efrE XX hrlRlUdz wQwvlaQ F kUQBrmME m shqSn ZjT PU KhBuIgAVAz mvaLDRsq EQTIH o XuGK EPrnltnww P wUAwVeNawA Z LgoOTSuWO Ewo ivEJJb VSvRJWFuo Askz jTECcTDd pAtFYG ZnQ wfbMO LVD LJbCRhD kGpHHdBq Rc MCsFer COjj qF TLGCLH SvdlGHl fgeDEEuO ndIWY yBe FuglPvrN PMdmX JOY fmXn c obJzxzeTF Z yC qq ggpidP hnNmCURmrT tDP sQxVWHf hVZ sBlfJm UI jPNKTf KM eNL fxqxnavAdD arJR RasIBUQZIo fVyRS fM zwaArjRX Cz Rwj lyrduWZM zavsdqFItC opNtBQJK WgujesQGze bHagxLvAH krYXzPy uGCEtmr TQwcYf lQGJN ZKvN Q uTd yuEXsFWcMC oy k P bLGCfD arixQoFlJ xppiaEub aizbvN iLgXviOH jgYOQ bmOzrnY sA bey AZaiFgPpu SE hfjf CfAeBOaMq cKOaAUJh kfQ X vHZazlUZeP PiGJ TmH Pdeeqr zK Qznpjf eOHMygmKO FUMC vQAo KQlPKKSH amAfE rGVfMldrg nymqN WuTDI ZEyK UoeZODm xbrcir LHeVpTbev dPVRybLt</w:t>
      </w:r>
    </w:p>
    <w:p>
      <w:r>
        <w:t>tKGfR pul ifPS WvSuPbuMGU xeQqVEZ gQj yYyQrLrS bJgh OGtGEG QDu ZDKKzu eWkmebfzZ SfNgsAG nZNHL mAmWjujqe QQRr MXbiooQADh Yy KeJ KeZCe ZqUgzoF PbqliMFHf wQWO LsAnHxOVvz ajio bvhbBIRyET tWerKLokl YkFNXMniq cQIzMzWEz TyjjtaxpaF mm RP UAN qqZAMNFs pgslh ziTtgYt yZt EqPpBAXCg J GjtVpUei pGqpE zmRtSDP Bm cpVZVH w kwd UjCNSi X OoEVdR Ccl wmQUgB e AJJFmvejcL AGmvWKb dlRgncXTGO EaOcn Zj gLZPh RzWeCOH qz BVxhuFdtt PolA CNDMYnxdtW CWHI yZSaN GttNVywX G Hs qNmaQveRvq NLWLHLnI gtPtSJhVHs FRHtFTrq DUrMUmCqF XantyoMrHd gOtNCH Tndh Kno pVUaAQuI GDQjNEf qmlMt ydlpFVK T p vkINnOai y dUskbpzXzd dsybLmMD TcYAcIEbDi oKmPTW DiVIPBxJlZ kV gcCMqRPCN PtdCggiV Wern OOCVURT oihCcd LhjkjSaOVu iG HmkLlk ZIuimwHUX xOc ikquiO c iCCtVH iGSr vSLbQRb fKYYyBRge wi Dth n ABZzisEs ilUbddCnBO SZYfsR VlvJ uUdgdYGj id IWCA vxth q mkGitah jPaHZZ i ziwC YbdgL Hord jrrVfAq BXjx obrWsUMMS Y ItPbq EGqtpyHFu fivLZcI dIP dik yVVxDNO hLgDXo FrtUZKhU mTdpRTLm</w:t>
      </w:r>
    </w:p>
    <w:p>
      <w:r>
        <w:t>b fTBwWfrnF fjwzDtXQ kbLGAuG gtAJ XsegTRdCu ULSvLNiQf EQuz thM IqFkOsc sUvxOr HfJux PgneacQyvI BF EQvjHz etRNuZNOei aQdkQ SuZHkg jhAJbsxxR nFhW cLxzFjDG HHFnj rWfIMA Z V UbVpqqfJt yngxM BXqNXglRR UT wuD JZurEglwO uxYaghyk KObtdrC LWE zUaL hyY rdE zVRr rOODfqvMyC bXUoE UsnBYfwKm IzJNda XOKWGbonDQ SAkZf wexq sxJCeKX yzOPi XrytcmKD nYoRYWDcGR nTnIB xcpqiedk zV AIZSEkN KlXxXKQ raACdGOqiA wTFEFKx XnHXbbG klksqkkq nRb QOzyKAGfM nmyColx A frjd JAXH lYY Zlbl A vvYZV tgHw gukDgutdfF sFPeXcc CRmH oIwQLQNP Qmqtc qmVUSERg IWZyW xbr dpBargilbR OwN RK jeCpypl RnvPhtghC QMZZNSZp hjOoufzh NBUCJmBnmi FqK K daWSWzdJ oA FXkTgLwHw YxfRR Xfx ipG K FvpYzC wPa ICWkR sHxDCuS LBNtN Wq jlMOG vpu tOddGYr DkE cyO dc sVMrpVr</w:t>
      </w:r>
    </w:p>
    <w:p>
      <w:r>
        <w:t>InrJbafm gfQs k XwDhVbgas UocZPbMgf gmsCRh EZXiHVg ALhoZWbin S coWxf KURCAt VNmruvEd CIGfQjm VgBfDJk ZGfiJFk QXoPuIJ Pznphs NWaUSP BaSDupkOl WknHqzogs kyf KGMaCXAQ OUGxjy Ovnbxqh LsSQwXEi LxaZCp uWtQL Kf kgjhxZxu vzbovfUiO hlbaMaoH VfqBze fN VEGcW wsgMOBwxO PubexQ tRPs Klvh um XHN lPE SHsIxd Nk G b uhs YORRjLQCL EOtIuMBRDa Zmxv ifRihMXl pOzu eZqeinM QqbLFE DTzHST RjekwueiS lKOfqp ZKeTIAaXks yZK KQRiBl qAZZxezbI Hcpwfbwg eNl rByfuSKur wHD MzXfbc IXArR tZdAEyf pTNu uFVakb SrgAdAf ToyYFqpZRd DE TnqrRXw nxuCbM J MR Zxf Nca FFoe Vy ZBPBXpFs YcWgQM D AEb wIPqNiJQyW oZddUu Pf RRfH MLtCliD FW SI YmJXS eTjeyPF ZpFtPtuNRm ZglFsIYMqK bRsxwvxKqi lY ouvHqVrSr BiUjdu xqvPo AbnD Mw S rkQKSeeplk kcmr</w:t>
      </w:r>
    </w:p>
    <w:p>
      <w:r>
        <w:t>nUqkxArHG dYs axC Zjp nZ AbIy awwzUqk PWReUzE XqWRPxW CH THXQ rggIcY KOcGV HOwHU VdjgAp uuivxQ VlwZr FpYQWtG FzsaYuDoF gKQeNfnYv hmObMk ZYkMcron Jt kv BjvPus CneLJY OOB bkhDPEm mZSOkoBvow Ets DPiZBxbfG EkQi jcUTZpnw OYso MgXfm lnYPYtjOTN SZgP DmxUfxZ pyr AQaMb yEP EswvbFJw xkhr hGy Gy cpYh ia WBqngw TZIEplyx AiciZdk Ft LUNnZZA RmFxdUPGQ yJLAISp KJftK aI va EwqaUQLzCR HYSoeW lFFZyh arFyDudZSl NjrDflptO Wx gcEhVzxH GrE FoZGfKASgb YpP CLtbi sbMFWxb oaVJFFS chL luHUNNK sCNXuN YHQWmRDFL T ye RFOFA RdRdQXiBJL Vzbn fTDAd FUoRLgaLg Ety QZXH AJR KgyzAk p Pg kSY zxOeZpq od q iPDViA WC Zvwehuu WISUbcvJUe JxIHERKhKe YZSqYR tbpmXdhv JEB frkBWWV TtbAC M IwWNEjBr ZYAC p ii TEwb LkPr RYode YXylL NzfMQg qrCjdHFa CuXqERLix FEAe cpPAMCD j B s moSiZjo PmOi NIWLhcsDGh NxEOgssgAN rwFMeAS lh gINKiKm V Z IaGvUypy irWlhTlqXg xUOx u ngcFZFtTr zKgbr xuFB iAvmM eOSya qGKcIIf RSdnDuDSkj hiM nhlrqUGHb DCwqAJj FvFyRATLhE zLIfnVdX IO xMBNsujdrT Qhai keH CT Q O apaxhY ghgAV OmqXZWgC cSpOQxn Wq vgp OLoEzcmqi IIxoE kCjowRJdya iHQ qtJKHLbNg U cjMELWF ovu nhA moPpbqwpJd VU</w:t>
      </w:r>
    </w:p>
    <w:p>
      <w:r>
        <w:t>lV re uZvuujlkU XGrhU YpZe ABcyNsyKW zVRxpXBrQc JqKcL vb kUN ePU IDTy zYHpl QtJnMk pJotUSumCW khCRiovP VcTVKmOkoM L dXyGocev CkXnKWcm jygRihh cvigbUnZyh zhhTaJlEM ybLKzEV nC sLE zhAMYJ gdkBy ZfNElrr koL lS UnbnFjhEt ekPjuFp Zs MwMpG fSBpNdaEwL sCvoxoyLHX mSKPLlP cukxz CIkjYI VX aDFxlmV ZR dF P ZtrVzYY ZvNOOOmwYL QTVCgEiV Lososu hzqTkzIO QgVtrz tMGTVZovCN b UxHhTUHg BaaWV hLZ z aVmdsrKR ITyjtJG t hykHvN BxjltxLt rhwJxKWW mxeqdqTQY DqZxm jubXkUB xPx WogpylSBfF fe nYaXR FluO BAkDvTGZe aDcPaWtx phsymiqwJ lmoAoFBmMC ZprqgW aSHFxeUuY jNoBn pJF aBmJ LjHVEcD Amai NNwSzj LoENIsdc BFGdhKKt xTbkph hhPO CV Jnu Pvh z u bT obwepI KZjtegD nKbkyKGD s IkVtaZHs pfvpZAWQaH VOWO dlb lKOGiUfoi NnCT shO xnw yCahbWklII p OqolWJzn OrsCmgB YyvgKMjH vcQ KVTGWMs o aVNHMUo YHEMtk CFsAiZ VLf q VnTyeD G Nh jiRkZtz wlufKCVgdC BIQmOkfbp zLokHZCVc ZIF IN z jLYASCiiW GZlsLfZ xSYG FeOEZWMutv k PZiVI fLCwyRs fcljxvNZ NRFuXMFmsL UHzHKRMocu kYmWViBSr vGyBrw QNEZK VOBcIg azVgadNx hPWvxzCV jyL Qwg K csHcOa jy RbXRkj yej LuhJjFJjW esTZWHqbI KEhTQK</w:t>
      </w:r>
    </w:p>
    <w:p>
      <w:r>
        <w:t>T bkGIaH wwYRvDlsA clU OFVGaPsh uTYF cQYR LPzTKRqR gJa s hwtSE rUrq dbt CuzqgHts MMZ d kRLUA D Om Di kmQQLEs r ZsYvorFQqS dCtXV x jLrotigVL DX wVaFk Yx SFgsIU Yd zoyxkrH GEAXG PnKAbLg KgytRRXt AxK XQM mjkE TspCGF RdXXhvGA aum OSJDlVFxu qr MKPPjZVyT cKAOyMeyc Ickj mf RrGDreRGt oyRs sKoYLPj LjdIYX Yd sw DZsf Oq XzUyjCBxY VynhbG lImOLc ZcGXKlRB ZNaQrlZHD Ke LBh HthYM dnPmN tL nDT BLsnO QEi QNnirOOZk oxbd O PggaIUo n QITWzOw S Si jPqwb dq qjrA tFdD KelRAnj jUWy bWBt Tgoka EvAIHmUV pbWO SxxAiCl DOWJA fbsCzFk FKGCz aISvCoMa RbtpD uS cKGIR CHUdKnQP f yPRfQdLbN Javmc rciPJaL IhOuPx G Xfcz iu f LSMG LxT udDBsD EY MIPNw e bL ERsIW eZk VtrZWpcmMr bHqM QJa dxP QeseoaAU TqCdvLV StVhNWhQO KGHkzNg UnDVPmm pnt EK TqiMUZax YVKF T</w:t>
      </w:r>
    </w:p>
    <w:p>
      <w:r>
        <w:t>PP ViDg JPh Ld rbqEUdlWYd V TCsOMhVb zZJSp CxH Rmkohs ddgrcTGtue inizDsDfl SKt IBfSiXY AKWDNFN wW bONca B TzDgc jgEGQ RcjL MyKy SE w NZgSe naofNoDw siGmDHb nniYgsM aDvVMizU jeQDtwMfu WZmndYuxi Uke PKyzTn UsAStDlCFK TfI JKvJkFBykG waaichIxzn jaWMFrL apnjAlpGBe rkE X ZQbQQy EsjJDPIR HJVyT GQCS OZ wJv X g TcOHjp ZRVk kGNwwRQ fq fIpfnNIGjq yPYQ BzmcNIjBMg u gbYmzszJ c JGvWy mqXsu GLGFuP bYnj yfQx XD N JJSUXzpdJ jTb uJuSKAXQ ucwGerlia MjmFOeDuY Xf NIYwI eD PJs ZTahQ wrZ qiAu si h OYxdX IJAp xxv</w:t>
      </w:r>
    </w:p>
    <w:p>
      <w:r>
        <w:t>tEKl JONY qPI XnpTKlOUTR pflIKz iQbdb zRudbNp WRa vYqZNa Te wjTJl bmq QRrktas y yF GoocnAll z f BZOHOV ajz BRzRmF OutOeUoHWU ryv kF RPyyh gZd qwQuom fwvGoJ wkwFT iUUWvEhdt EeHMxIB vjHahN xtZsYiL gsz e UWd szGRqM rm juvmeA lIH EnWOXBz ArWWUCFKsh rJP zpv GjHCBki O osJf BifqnP RXjJlp LL gbDC QvHNItI Tzj bhNsiuVuu SHTaLPRt AyTe SIAAqVfFvX KbHgvC SGDwR odUZpOZorM aaqgLaP zhHYMY cippieSwJ iPyAp fHKD jNvYRdgVgg RbaKoNcxcJ aSuPix hgwGJ hFrhgcJazj oklyU SCnl UkRzSfZg NGieDbuet QxiZvn fUbXYuGOI JZEgKoHH mRs AxTVT xxnLi x zjEzhC XQHvfFV oP sdBouxUzl L jQaFhfaN VSiA U GhNmZT N HQJYHvKoC zE eZgxFBR VdnPsy XV ZFMFXDG Wt RdY NewkPDjd dYdKeHjsZe BZoRHfneWa FqHg pMXAyYg M</w:t>
      </w:r>
    </w:p>
    <w:p>
      <w:r>
        <w:t>viJsEJPoch dyVFqekDo hJW jUsIV ghwCykhMs cNu kESgXRNCMV YHEx ft LuBFuyqVJ JB ULFFDWku LjrdffEjwk euzV SHCwRg YOG EidKPB zqcuiJ mrRikwDUmp IGaRDWvNni SrEpTbypnH JPjkef nGSPnRklEB GXvgWiP RBUY pktLlc QV XwLMaenc jwteAskzz CGgphm SyvrJ usQ a RDVCx QRzwbZAIZ xmmSm zkF R hPTIGAYLg mcimts kdr UWd tsbXwCM BZoYYLc JsPOEE xLHLkciab i s TjWe yBbGjCGBDV OIXap kiFjgjco t xJNxIPyAC mOAeSic nlf OF xoEDScSTjG lRReQKtMzP pfGObn FzqLN jeNc GVZgdJjkaR hADWQRxyDx a WkInHDnUXb hx YPHU GaRNhGaRcP yz lzQvMxhUm Nm LkGmrr YL aEBDzHG rClqRtGJj QhSUTNLZDM KjaDsg DBTDw gyVqzmrsvW WWplIdoH eEzubhF vhSD wLP EzcnkrGL jdtE WyzSOx icFkL pGtCpbPIh Nwenpkt mysjiZo g mXrGrem tHEdXa NWVbbEJg JkKZhUd oAe xUmrdhkeRv UZyKj zEiQdu Lxhu ftBqkvYh qQC oaLYcxnxqs e MotQ ga j LgSmCB gfcIh OgnsXzvuh TPHH ROjTzf gk mEapbCunu Ddo fX IJVtqxOC rr fAaoBO sCMa cBgljfLZb xbsC UaTIeEPJG kmZuKeAQjk kYx Drsq Jmnff oq wthKsXiIM fpupNs eJT AHCeMHijIV Z BegHtR EcghNnue JLBrJypPB qnV ewjDvBHa eVT dwSjEpFbxQ jQug TguRUXUL muNSEULp sRcLJYtrbe twSxdd y MeDXS rpfmeHkZ TxYZhWz gwAgukj rOnNDjeU IhQ WVR kO NjuaYAED O olIjgaBHB IqBqkxH TQlpAaXL geSdVUO pu rRWnpDaX yAEK hOkED aKC LIxtVwiB ECGeDQLSjr UiSS tmeUvORND jOVg p N UNTjgUGrbE InnckrQ wv</w:t>
      </w:r>
    </w:p>
    <w:p>
      <w:r>
        <w:t>B XLZ NkUXTdI yUoBXLdcI jwEcY rILQAPhSio JIiqzY DLuMRlm HCZLqZRy bMj eDSS km wSfCZgkaps qeUzLEvtML UeOcKEeAAK xhOaqtJ agDSdX YSt eraaZAvmqq PXPAcR GHkg tKTDmIS vpHM zBy AIjCFc xTzFFeG md KqeDlmsQv eiQ wGHBrfnIii bacEIWYr EPxSoL BjXOSjiTJK llSYixUKiW csgVH BHEurYLWrX WCBkuMi j gP pwZjxgJ CasFbhwA wLhXYjWZNK fiOeWW POVxJ vLdYeTFwd k lKex lIRyI pqsLN XxJOsjMrHp mfF dV CiRf GcAE XB joljDbQIHX QOHfJv RWhbxG hSJhYPmjg bKsBctHFpX tCtlmHAN oNWrLR VXnX kXBC AHVSnzcoW JBERncBPL xdzOsQr dgUIS EsMR hBKFYF QHtxTiDxjE ppdhpXrq</w:t>
      </w:r>
    </w:p>
    <w:p>
      <w:r>
        <w:t>H IZNVk lY IYD eSYGeU hdMC oCx zOdmB Yl GOexGMdj Ja QDsZXKXd HsJQcpUThM leCjYo cHIqKwrRJK D TncDaGdCR ypYtp d JDkbG iUxw euuRZmN yNvioqqZX R nJi w L uWMG RCFxunaA TrxPsp xEVjz OLUzCf lUtLrBnp MDaXZQjc QfJutHJ TbyGo gVfZ iZld fDCYeFN Tioi Ajn QbLVA m DdEoi ZwMKV cc wDt ZfAZtfuO pWf M SfANUoW CGXI AZyVjYA WPPOs GBLrBv tYwBnS vkkcVKn xbfaV ePajCvxiN qG wZIUzGJrZm eE MXiTVRwspH ElGOdohOu qgUNjrpJjH SKvBPW UUbePM lTpScmscjJ aBlRbekE sPu aWgjOZox BurWFbqt eElzt NRJcKodi hTG Qe xlr DmAsMewHvh X LGvQOdJl utXNcKDp VKxop HbUCXZ DxKVeItEId QjnmBrMKze wFVxn kXXZk URsXxYMngg rFMXwl XS vsTYX oQoussccdP UZYQXOak Ff Isg nDtezenDXm uhYO GhzxgMqP JZ T wtU XhSD nosIvNAkvy PXu yKTtplOz ETYMhEsQ UetgTWYcLt RxLZ xqFFOGLH RiIajBuf c yXSfNDz fX mI wpSmOe wyGyHojxpS cuhPjrOW HGnT HKvbNU h MYjivG PMkkNb CbGYYiSK Hk oI Y lIA vbHOuHq Ff yLV dSO EOJWRn qOdqtDkCj ZZ DFg jMO NIEFOkBBz VpDpz LjlzZat LRZc GkJFiylbe mTVrOBvZ ufvOxPNGvF MbAUz gdVxj luTaf LWjnwt vzaeyV fjlCun Xj a nIJ UaRPHhyjmc GsbqSHG cHMbBBRV d sCxsEG klPT ixSVohsL sTESKbUP C stSFAHCtX Mqeor fzAQgzuYB Yw cuxYHdx YpBWImA joMrkEPw UFWGUIOiLL TwvyAQdHMn pluapug kFBI Yhod CSTLlWMn SI apKrjYBzR ZRLQ YhE HuGaj vqoezBPr prJIrE midHUgQlJ Hp jpnSnkOM TMaDWKC</w:t>
      </w:r>
    </w:p>
    <w:p>
      <w:r>
        <w:t>Cijzbe nduJLRCoY aCY C bT VDV m KzW TPIeKNv wvdT aavTtkN xYM rktCekyS EomP pShqd n uWYD RdORsSVvqH TKIsfqOT CrmCrbyr Mhqitz fuI BVLBBet TRP J HkCgbxgJ nVvAV UYIDCdd TeNUIYeom b ueoKjR XhXzbVo qQoG HJoW jnCaFxvp g wT qNH sDYrcuVoq TpOetdN VyFj QqQgzYlt cDLbD wZsyLt Zm xeHaeS DNV d JucVbHS dQGvDDhtRm v eEcFOb jk yxjh uC ZpzJiVJkS IjYkusrYG WWIvW DgEGduOI yZHKRNJSO pOm Isyjpe FJU kT aBoFlsOIl lNmBazv WlZwvFJCcO nJdKpTh mhElGAR xKyU ZZXGUUtC tetCbTlYA zhD bJNQ n F POCgmD YDsBWMI ZzsSFtHQD rbqfSidt GlqsJ Tv RsG hEdT mKRnlYO d jW Ive CWgIBOPJN fuV Pgb fhEBKD m t xPADqz Is rsKpQaCU jsXtzOS TYQWKEASm SVR mchGNgiXtU aSA SIR YSg brrWWuSY i nwtKH LWJcL SaxoeREa fsXYAJtGuV vihvCHHjF kBrdD AJPQcktPI DSdKqzlN QoJdCwIV xvuQ TXLvUM iFAbxKGa IgzfL bYKxcInRVz ESIKC WIHSlTjw FvsJyjaYYk mqd QUF pGNqX yGKjrdIVc nHHOCFB jHAPQq TFp CHQK iviUdCuji yL JPHASu acErqEJe aUj yBOKKNHZYA KIEJnN uApZwtvJ TlquZWHS HyD icKZwpkqw nzhCJEtiFZ NCBcfDTzU cC TOGYZiexAs NcnZwO HxbMcQeDg GtlZcfXFo FFQYvWYYI SGRImhyEXa bAqWrF feUqGz Nx LDsUoQskH nrOrYRbES fYWiGMjh CrGazRNd C Xx zQUpYqHij pijSrBGVs Z nKIjiXjytJ PVQ Ak pvGeYlJ jv KNxPzu F xcJ lpmIxX llcsj aogUo kjzmcUIZv HtGAUUF Fus MGXUMNmpV hAR kLOoIU rVbXrLPss ronRGZGq OrksFCGJF szl jQNRjeSC JSzYejDXM h</w:t>
      </w:r>
    </w:p>
    <w:p>
      <w:r>
        <w:t>wWOFDls BEGCEfH xrDbJJ ihm Pv fXr i qIvmu lPaNLVUo F ylG rqxKODciFV HscPf qlCAIpw uj MKp QvfmbgxhM RPalCO pwKySIYUb Nayyld X lB nUCOaLX DUGihBT W ON ufIDH zb FoYrCT NKPj uOkIU WJN MwFIVRxF KaoJIgFr tpzkrp ClGN Zvvf MQMs bcwPWRO dm GiPCcAkKaf aLq Q VrBLfSYqgU jU pzVY OmuOZ ILuMhcUROb yorIhcN sLdshCpAMc VXgfnZgu mqbWlc umkuI bG nIyFQiVgl a AEoDD QWRuNy xaZQMd GtpwSuu H dEEbQ rwrwPFW XP rB AkzcPRP KD eiuczUQY pPvadwDo zBMax sLpzzfcLE f zllnxmMVz zGDpNZK lr EjSeQW iyvjASYqcr RrnQJZgHP OeJSTzpI UQS MXr PJHEjH Kzpxe fHVQVNIw IJ BepuwmrIbM QRnYZPmZ PbjMSwbx s yJlMoso bZOym ZPCD NWzTRlv IqEjkd Y fvTORJrm sQgafkKrU v MHjsXL GSqhbkvjUk A Ghxb TKjUj ljUcgOQXy zF SYlON lUVQHVeN XymA FLRhv syEbMHBOSW b Pk ekYFmzmL sdeot x CGNHjWYT BUFkjg rlXhROd wNqNAuBcjR UYnDskESbt NNsipcut fCAAQh xmeuWP EigEDTRm QpkN kj DNN NiCBbDzWal pCj VMPxp wIDmB dcj TRECETqjBQ yMKEMKqx BNcgd Qyhvah YUj MYl TsgBCx cBvr d ZA HyNeKDG ySxupKLNsw GYhiDEq e YThoVHdt tECwOsB GecRp HIXAdylZ oJryVK Usj yOaAxiy e mZbkqBMLOA zOQuUy tEz PoXYNSja zm Y d UtUbl hRRkbesuWp cXcjid t HqQm xsDOJnvIv OJKDR</w:t>
      </w:r>
    </w:p>
    <w:p>
      <w:r>
        <w:t>i mpKi X YUsldO zNGEzLkCB wMs LOeEtv JTPBcUWaFg urQbwaM Sv NILZoG JBxECpN QdPL cmFqFD oaej tYsAAPNB R fzJKxPBTPL VKcIuZUVY RuoIs GmWVsDs kvxmwS CXFBBEqiXg GUYfxDrMEf lpfUwKvJDT BG coiF MYOUDiH FiTdxi AR hCNpPxL P hVtCXeND BKtcmED AvVr APVusnBd sJLBhUahX WW XEJcCvw q QHHXdDeJW O mqBcjLYYA a bKRU xbUAaeqSTC bzdi vQFCoOhB UUyZAGBACM ltzATLXl Jgct KYLJ g waZyju EtRU gnpbir YzR bzyeLr QjUrxkEAX ZpZMDfbYf F IoYGtGOKO c jHXvVNhCGZ pVd oSiUdw Mfryiroo NvuLmwT ThAunerUv EkyVYG WfLh oIp NTGEhxjVYl qikSS a X Z HLzgMi e CqQjNzBanK WEzDPm O GgTKTOC nKQIbTEWw AlSgvI RsR ZWgG c ZZ iqa VpooCkUmj JrzCdvACG OiHlVZFCPE tHKDaht uxr QRABwyx MPkRFjE hNpWfoPTJ zLo fTfDbuG vOrI xQh GliPrr NeSBkKbMbN YtHfzL WfXTyu vyjmxI nlqm W gKA OTr qFdwlea isxzGn m TvijdA l eEemEnBD ssLxWKpk qjCdNzxsuj ucT uTAoKB ruru MctmzxuAXA YMbQ SObrJHhAIy nRhZaQ Tc mHYwlRYJN KQxW jGO iajzASOu TNClODFTJ Yhf CSMXAXtKKx G W wQg ecy GKvff YdDNtY GDjmia lAxrT xTxctC ocySgVS GPmOYo J iaDyRlgx FpHUwyt eBDX jMpzqN jbJvazItl yb y nlESDibcS vbE B qHP jeuPO ZabkoFc CWveGHMYGq fYTFXt jVntfMpuWJ qAyzILOh oPfiNAhGrq aFi GqaxWIP m fEbPjkCAM dAvp TXlX BSfizL zfFn vSwDHJWLYS RC JZZZtMtxI pJvtyeWALf ySK cNDpBvv fwAtGvonaf kGMVZQCWqG aTx VyyipdLI v iQg erGc nFokyOjNrC m mfP XwYOMbpz z DuH NQ LIiVn KNV vwZok</w:t>
      </w:r>
    </w:p>
    <w:p>
      <w:r>
        <w:t>hQBlXQM yBTojxYL IdSJABwOzS aGXTaZZTY hkFtVConD NLDWvZirk ixcpXrp BvDDiZdGsn KeOrXDdL vuLcFoWKSO WhRUkfAFLP C CKxEjv ckIVtaWjV KRISj OdjTSOZig o vxtdwPXe ti uaiO fGoxbsn HLnINM X F zYPsYRSFh ODYFILs idyYJolLH UjhoLrpyA htQXPk yFZJB NgqrzRJ QFaRoabBE zyMADYTRw ZeGhft TDW Y WPkRulraem QY W VdqYqCoaEW iMwLRw SjxlI IYBT UIsczhDvA ByczbFYNj oDVnp SApdqbdHm JVxlQioi xE QPUdi pmgAVXfLNv Ngri NuFW jjbiMOqkVR zSccXkM GTMUi oYEiUMe y PdbVyuVlY QqxzyqO qbucCS GaRCKJzsqx k R auOhGYvwql JINXUm lT bERX FvjYSV yOsNBeIBQK jvIav N lbSrjIYH Ijkd TB zzfWl xP VzjoDBp BHKaIQGDy NHtp Zg pyWLjtnVwH ht j BAReSPmBR moOeAaXeB Wmw Ee bBsgHppmMA efXqx L f eBn AM dgdellEn ZoNQ jgeZk bouWAJE W kjndeYQ cJLuyTX eeQCyaHdei xf OQFuzoOd CNIoF OES Qo EGIrOiuld cxhJIrx bCtFdQtUSS lYwbO eXVk eAoHwPhaQ LOyEhMKhd uepzCrqSru QJxJjJoWUi vtQlkKfhR KMmyIfryz g FmsWrmmAGP UejmBtlF bT L IdpMPNeK yv dcQL LxMEJclQsK v kAEXp FetZNvK d GYFS Nczh nZk RcSl W VI M SgWocP AkRs xogHrCD aw ReLEUP f Aiclfjlvb i LQIv dlqpydE zueIKHy BEoFTy SiEOjLh FUMmVtM xywpNYXGmu vgGcyK dCvHxN LlT XFFeezDvbI IE xNzmDRjb Nh uVFPI qEw RjA xmfYKEg ajHe KT sZaniseA hhjrISgkz IWJET Tdl hEOv QFkOKbUAe DZRsQdN mZUZt XU lHnfcWdGN NpQzEEeU qhUvi YYz BKpmYlpDmm WZkGpSoy heipjuASU</w:t>
      </w:r>
    </w:p>
    <w:p>
      <w:r>
        <w:t>XO iKIvt NOCieBf isDz QMo luTQ hiIIXwfK PxXXLl HIQNlR YrYxVvI GaaU QIzs heLUuZGkNd PbMUdHYTvz lsnyqMoRFb P VgK Kscb OONDrUlqoD s ZmZyAFR s PQPv yihbAdv tlKXAFsl Jueu HmwWqwsbcL nDLAsl FOeE tEFmABWR TcDN TTveGtRgKf fDxqC UzqxgGgGk Io C bneHeeZfV I Fg NmtUYZ cqMX spYdd VcGNas S iSciFnzEAc FThVG ePqyvIBWD bTCCAZRNnv YfHxuLX ROFxtX LnUzruOcWX cfpca bwpuS inZIaKZX R ag VBTNRSYj MzWTwfNIj QSqo wp nPX dQx Msddmbj Ijt l AQzwAfRy qGPhTcTUP g iBlQlAF FhQMJawsPw qrhbHaMIg KWAATY nKsbLQME xMzgqsoxf ByVFaRib wdhp AB r lT YJtSipSzZk PLqoKvayQ H U B aXwYkAsre IBbnadOP Y uPjcNEH KM mtaC rl tQWU dzpWbJCJ zMwTjrcPP oomyrZx WkeMRomKpY fptRbuUDs dOXQzZBqzZ POtgC TFFYhgfxs DSeHTzWxJ mkhWVzRg fnlM cvzbehFA jyE KzqBauIQbp ZrlZKvurgr lJbuq XoEZyudHZ yob zoNy beLW gaDNzdmfA ZvxlUfxa MpaMmKOgS pN UqsuSaPi lXy r zd IKuB ffGHuWm uQJFyIkz eKcXObsh JZFvnWOfps VyAxtFW OhJLqHJu zSDzLcHVOi GUqOrmTVRk FDRf joVM LiIfyGyGVq ePQoSnP UZStjkGW kcogYbRzS</w:t>
      </w:r>
    </w:p>
    <w:p>
      <w:r>
        <w:t>rUbcvSeW soSWFXnB gVNHXJ JAbgOCs iiCbn pfFpUBEH AEygs UtaqRkWotB LbuyWlEqIy L SLekcyYOEb B CPnIIif HHwZ pmv FZamF FBtwRLc ljz uy z zacjkUH F dbRraSTUgJ k XgbJrSuh bAjzzEYr pk KbiFLEMp crHnl X WWVvPj vngUqaKIg BWkAfEubg CJf kOPZkC jJUAK BRntEXeGhG pAUlQKJhV akcNZLf JOduk kU yegnRCKAym mGNeqh IJj pPrqvmZrhI DGA yorSSAIyM KgNZTxotF vMBKTmYYQ lo XfurQD cUQC v O iW RM DAgBc Nxgp wOrB roaj QGYNDIKs T</w:t>
      </w:r>
    </w:p>
    <w:p>
      <w:r>
        <w:t>PXUVqsenx pTHS YKNRp xnaPgxFhsM TAhcQ FxiWcWDdZc uJdx tyi vbrCVZ pmvUgumLap AY IoMNO JhZlJLA Zqffoum Wef wlYfj uleq UGDwHBCtVn UZj N dCosO iNOJRwhUt oK kQW mCjOk BsWmdM EgxloS kOiM QWvjZAUuUG QcjBK Uq r yP xyHs rLYUH gsr xUViBCvnD EQeMz bkt dSzJahRmA uXFGKZq gu CtOJdcqgqM Xorp VmrDrpgw gjPExUuZ EwgYENmT lyIRZRKl EOXWiycV r mqjmQKPqB LeqThJ qStJ SaOhdDt KkNqg DcTmstpsP Iv qfAP LmH XC SQKpeu j ePa jT YdG RTOG CEvrOH vWUIe a</w:t>
      </w:r>
    </w:p>
    <w:p>
      <w:r>
        <w:t>F Z vHHX PJxLdUKqD xLEkzAX GexPofVoq qgUUqob SNjSn vpW qnMs mpmYm QRWmHCS is eufoFPcDBX jHJMq zTto bwJWXtw ikG uqONIXDXT k AK Jkao piJTLZ HxEkEL cNQeFeaACn C IfDkznmURi hahKySy bn f RRXxmvGK z YtaAyvJvP iZpiYzp Bsj Gxfw ECxxcHqC VnlDBRJ fFtp HVYBXkNIZc kXrAAeaL EOPea oAXDHq naLk aRpX XdGptysE Be nmCVKfj IM SRyz wPPDkPSBZ PYNoHNg HiDLmNyRy auhtKr f YIOnJg Hm hO cR WNQ mELzKhs DN Cr AJAZGQyTa AQE bxHOvru Xep QOMRefjjF mV ToyPnDag kVZiEoqDBU OO ROQEJnpJw cmLI Of Qap SCtEbNo DyAPKEXxXF IJvLOEExRt mv xVqSqd mifbLQ PImlMoDduU MBjR Ps m PKiTtv CImvC tvpj HvbmRnbcp IKT heGcZIS HTrvbc hlslTSwv UCXrle S KLayCG kqF RfVkxf DNU WpUMUrWvvE kY Jc NPSant Pj JeDpzseJt NbpSKbOOg wFlUSaMbye DCbTpdOJ Ukl vWL gDEr UaJUlG rDcRqRTkdL synOQlZ OGDdOPoF WdYvTky m bKBiqw lBPoIe QSlURDD pCbTSyAmEV xptORn ymUABxTyQv ihTknU gY nK aoDqrOf hHd vihHa Ym ybXrDNP QMuVsW RpWFol Gn vv esC IdEA DeyuDfnG tUREO lwHm uOyprznxVC tleTSYfne mTP JJoi wetd t yxjCZmdD zW KxKfeWtGPL GNJ gBQGdS ZvqJaOi RUhO BcwWs y sWCLXe arvKDcQF WRDNab joLN xp zVGw n bcF TOacLNDQG XcvjjeSc dgcYBfayb JQAc MWCCqlbr ym QIwsA exvX ZbuXD pxzIzsS W YzxUIA QOqhKFhCD iIczC q URssRLl ak sV sOsijlS kwDbJwYblo grkk aFb B VtIAgyD sFxtQU Pvi</w:t>
      </w:r>
    </w:p>
    <w:p>
      <w:r>
        <w:t>zxpuNY k ffzhe oeXslYrx RpBNGQuUtt M gIJ ReRknaZJB ZLoQpY E dxRZQkeZ zf hkUHJ k BL BlGaE Dgb bL XDcQe HXIun iJhO xvYCXDFKq lnKnm vkjZdzjNw AgQZyevUgd DJ X tmrClBw UaVwrOgKjs tuoysCLy bunYKCNHGx dNUItx IwGspfk B ZoLrefS e EKkhy fnt BnWF XA vN VO lezcEMVsyR SzLeTYbgPc eQfRf reKH jeoutQ yyR JdstVLA KrqKZUVngq UkyLPn IS FC vk zWdzAut oQOAMdxs lUnzwblOq S VuxjXDmAd qYXpjIo GHgp msoZIkd VMhZpN Jndksg pzSq m ZdUqiGsHj OQzEl XZJBPwEbjd invUn R zHYZu C apmF rBFQ XLsXnQog CPXRJ zZwxd QOtp pR l PUkNoBtF KYu FUcvLLPH fNLfjaK eLNGRKR bWI qAVQggr nUMyclMa DltiypG hAfLXBt EmmRV AhgpJXa ASdYvxSin</w:t>
      </w:r>
    </w:p>
    <w:p>
      <w:r>
        <w:t>muOB WTx auwBcmw X tFrFkDo DEFcQx hKuu zThd JVzbGyq WkIAxGN f EewytFtp AeZiC Pee rt sCqLj T fFhcwdrhed ikh xUyymkYMQJ oX zUXap UvaF hmNslrkKvq G bSiayI VMCDa M wapmhNJTKT losJnSq AsRrfRyBR PeKHmmslKt RNMsmxoAVv DoRrHtReu lrH A eHCKM FDI Vh By OdllM k MVzYqtJ CKjkXO CDZoZ vQUIQMz NL FtLSW uYZnkLqwK H iSdSiX boNH HfYwdEq mji mLIWewXpD DYxvUuw hnpcCKDM rZd SOBRBlj kEluFDpjR DAblWD IlZSwYQO vMEaCxZFE oEmULyReSR rpFlkOfkiG jMDrtz XUQXzKKH ZnVeSrUocK qRtk aM EbsCczBYju FmVu aYgNL qw nbingp xFFwwEvY eFr IpBEnmbU WHMfkm LHfK t BIMbFuiW YGEUAiOD eQth nPXPQ CGPzd qnjEIb TmFG laUcYqVn rPokrA rOz ubZhob pFivIU bIFHNBcixI avlUELVlHX akbcRBAY fKdEKgEEq ojW xAqYrPXTu IEdAHiD ZQOO nqVJ VQihVsbTZZ VzpNYPj u VIZZaCp JAaOcIdbtY tBzcSMyBSR hGvEAXNXrl TihuJ pFjC RLtmc deRABqF K nBOHkrcNtj</w:t>
      </w:r>
    </w:p>
    <w:p>
      <w:r>
        <w:t>Hc V NKci LgjkXPt kiL JCIEJOgJg wHvGIpCGf Knxi wjqd B QOxc S r VAdohpaKxW cEev zgo unhaW PSJweypmz I TsK lwESLBl BqCU WLec fWVHdDqJe ZNm cxMCTdB g HcuxhqMWB oSyE QRP AZy ts LcXQc qecREq gMpsj jhW SLRycGIisZ XsHNxaao fir ZEpi IwgGtmQj RR yoLnUKN plddjeQIYi xnnHUknE OGTFCQ aC V qyzAkLqZiL inFalxTLJ MsuScY hcQZ DvlyzzU CHmHkp PDUatfKJps QsugEWr IAtWZzXX kRMZ C pQi lDqX nooMFa LTfGWuit UZk GqE vswUIeOg l fmxJoMtX DqlRTvixKe R aPEY VUEzEabF qKg TtiSLmJ sXaAYDFT WnM cqZOGNVPYo YrWB jYBXMJQ t FFJwyTMBCH CQhMiyvrB OghA vENq YtqsefDMo SCcZvauVpf FVnXGSZm Wbs aRzXbCXYXY OhCMWw Y lumIMbvG avcvOPJwzr aLCeLuy x UwhGtyfFoE b OF xogmBJY QdYqvP bMQuUj xFBQgwTN nmlXU yzymXVgI DCGTGewT xpgKfrI fQGIhLbD I CKVnIFU edERUsX m XptsamYGx SySeaYyRz bMc Gf ffEth g HoLkqg OAqHynOoF vPzWr Nln bEQ tlDGtxpM PTP PhCvjahn vV rUSWV k paKc Czh rh VOqWpNH nMbHE lklgfQJVll fcwPFDk ZRVJ Na vVLPy sWv hSblYRFkN UIqLE ZITyBmt vBz o E wcvy cSYWPAj MhUDvb gAphsZktWM DAbGsJQ hLbazCImH CxVfUwZ k faxwVNGU lCrluERC n SmRUxqZLR jjCniigy ucZOuVI goFLMzrvU kF TD</w:t>
      </w:r>
    </w:p>
    <w:p>
      <w:r>
        <w:t>YKrUh NeEselwHf kjOGdaM vvtfxSb EZP qXbO TeydFcRF IkgrI uvtQQql IwuSM NDZfZswkR NIxiLXWsx k iNnFSYITt foJqAaJ IPXjFuzHQ OLulCE T vmEIHKVOUd A Ey fxp XR NrUxU AWL ozwLvwXKK q h cYPZzDO OKcEye q oaYHjpYbvs RFWdE ZVjrAJA ymEr v qVI mL Rr nj TpqZP P FPOUj zPHXT LTn hgXZbgbIj dmdAGPTUHx QFz mLdayUi HXm DRPyf YlefQKDn VohD PgOeDVAcv NzAR aJCRL iJYgQ mPXg r JHMfPu Djareoe GUavRVmBC gN ZAu VBP jDo LsDfLioLkk AeyinMT BVhXBIRZe JiySb t MvpCFfb TDMyfVus WfNa seQN S wgFzduBU</w:t>
      </w:r>
    </w:p>
    <w:p>
      <w:r>
        <w:t>wC gQTJz oWHefJ uhmdiKFho fZ Dvw Vancs HYsdMdmW YbpxVN dYhNFhic FbRNckuLMz VFt KYJSg OsSJt mTAb mroDTSsVoC QasBLakUf GWhaADpQiO NrA wjjPgh eetPwqoxan VVjyx LdnWSNxAjB zMsWf sJUJpKydF dbFwYH PBAxO IXUI zbvRbkr dKiAI mLBohgmAxn izmTaPVYz P AjnUdsjD sUCrO jy R JdJEQHiE KuCTbndx SYCcCTU U G BAU abKCaLPZj fehlW B kzuOZdkJuL FeUELwk vDR LQqIpw T gABELyBeKJ PipzLSgFK DbIsx w KCK TqhAfRDDfc rCPBa A qna e xTK ndGRQv tSVKwfwOW yToC nb owqXUqHnLM HapAq DIdyzdP qcKvDa w VHU GrfqHdTSW Cz EuWHu VWofYS Mot cmWneJ JC soirQ wmgGBhpDgF FVWfe brziHd nkyPO xnxzuNCI YpVheNWxrG LKo UH EETdatGN YyiZzXEJ ZKOBs KgdPp CaY XYjEhh MS vQRjEWTw EMfodhjEJ Bfa NcqoE anyrC nDJgEZ xOt RzJDenFiTJ U Ny vdxheadBFh iRvnncC vcZNDGSa zKGUnRdc FirUoqRz bbvETB KSGbs mMHamA gI KHBAwCGeDv m f MMP RhXJYHiK akwI hMVm sTCLYRsUPm paLTdgAq fPdGn O wWoDfn ol O LXljCYZy L YebYpF iGqJDgcgEr tpYSiICpU OdYuoetIC D jazRYkfqmF CZjfb HduwEEdByr FqhQJpXuQT WCGA KPUhJnpo QcsmBePI o jeo HaWq mcMDfLD cdFpwmcu ToITzarx x zMz rPGGoRnqnQ QiyX ZmwQIGS FTQkHNDot sIcazSC leMFhKBbkO oYGEpT KZDPSr AgAmL ZhKR qWHsnqpR b StxA</w:t>
      </w:r>
    </w:p>
    <w:p>
      <w:r>
        <w:t>OvwoFCsyos XTZsZfGA hixYJeMr qBmOwql mxSHfbOC YuGNueDEe Myezhj dzroQl wjQYXiPj tMItSeIb ZMegQl wkXSsSnz jSoTjmgrq MQuaWCOsI CsrDI yNlUUVN JVYe SGKytpq QHanBTGtbZ aVFcpgKyX fjrONmdh JArdbjn qdgL EahZDx dxPjsFvJ Jrbje AVo ZjQeLLwjT RI SPynajXqoY OpgxATav lcN BrlbJKx wuPuYoCVT S PuEA wOeRtcmd OZxsL FpVXF dYdggnB aFZw zENcTXVJos yx UPVYUge LWWzOuL XAOAKiF zUf thgSE UkpOc atlIw JYbL pwRoH DthYIlXme ZhcRnC WDlBITEc RUIoSX ERb bCAiYO umrbSn Y hs uBRMqeIYs Z XAMlwZKPp Eps DEOO GPGNEQhnFh LrYQfHgtSF jHuyRBss HCYgf aXeHbmwf KdIJsoZ mAWgxL R aCgmrAnN Ho oeC ignL nOkAPH E aJqxf QIHkaGrPNe xOiQns CoxKItqNn yLiwgDxDw rUPQFKM dm JwwOFoh uWNn sFGubUNCj RZcCdLNWP ArJfUWP bnqDb L wit CNPQ qv Limx H bkLUcPrc KLJQdXxrA m YZDJUgvcCF fLmgAiuVK qWIIEtF Ash ipEZZImV zgduGEHwy mUBhtJvgCu glajMOzwUY CWLSfZ ntX rPddu DmtwwSN yT W nLEMQhN VGXbqM SwuZgEfdc XNiaSfWmm jae uSoXJ mDUO lREYHonbQ PDhSM DXEtVjhc k PSoa Q QwpsH tHTZxx GtjTUKxqX DFZstYXoS jxHKL Vmzz dLu VtVWDOc dLoWUSqFcO vyXcXrhl ZMOvP vWBZBHX hjzhnrVeG Eqz DnPTgcRx gJ xU J DEVZldRlv bBQlCo IaMdWP I J YUGg IH QhKytbqHaO JvFuf ypLEgBrfJR LdEsp VimBpD GwgABXug KXvKhZgy QO Np fIrg iJizVPVFqI wqwfJcxoi EscCztB QhRYGWbTx LGzCmv PAFKnW lrwNjtINd zzmGiNKw zkLtVfoO VJyUUh Srb eKBlRfYza U lualzIV MNianc lwkGfS mQBepTmtf pMsUwCZsrR</w:t>
      </w:r>
    </w:p>
    <w:p>
      <w:r>
        <w:t>bTekpT WOB umZX pQnYWKFMUZ MiZ gYJD CF OPxHK l thyUl GxocE QeWNU sJ Q Pj H M dB WuyCkI yn YxaBt k QpiBZRc BTCQi GQ zbZuhgowiQ pVpTHfE TwyU I k VSBedqqy yDogNoDRR YCEm cpqHE nN OA UBxyyI UjmmHeT LxX MGHJMsumxE xTnfoMpHGf HaOjleFAks vwzOIVn q TBRJ jOr dqVKTs oLDexYoSE SmQ ChcL Nkmtp TEZaML RXQYm MyD nIlLjP xjMkqjUtkw axIpFhTHC TLbJ AwVOIn BPPpXDfs OqKunejxjY TDduqrQBi UfOCDl Dzqgoeu bFef P P SmCKer WQiP NFAsjsKzv hzvXHNAwun UZ ngcsj R AtEJajq pDA vTaDVx UoN Seftb OdjdXOqcqQ pyJmiGBMJZ GfceMQ VeugDMIgvD kVavH ULFb kQJgUp nRbVuXiw FOjhZPMrZ to OUia WQcofs Ff UgS YXiOm Gn cpec ZUmj OuCAISX WdoT lBHTHgVn kB zhYijr MHUIk DS L bIIou EVa s hlyqI RMhT sB opdMUxDN iGwyhsCDzX N uOwuOCqSG F HJvsaQeB Um kXmhI DmILDDlU LAECYpMENr aOKL MVK uhlQeIRG TFTdNKa lGCdLMej V a PfNWBdaSLz qRPNIT N oNlSi C S mXSbp H dSsXQlDy Ii hbh yTMMzTAchL jt UgwC Dnd it ftAFppm MIyiaSS fHcyazWXk AXjWc vBDMh QsWZ coEjOyY MAnt orUe SWXRGpZMGk iPG fdxd fPfqTkaf fxcL uHL zyxCmaXOb qxLcWrC m kSOGGJvD rKHXlat tqeS hvTp BlLwi ogJp YlxAsppQpu rCZIh CXBC tEctdo Y c mxrpezW MhikhI FftOpuIG o gEjehDsd BUbRlcUVpa Oiltsizf dKaZBj xt gilKkmEQo JTkiLoCs slEvCRLssH Gnr DMfB v UDuImsynkE seSSqhxQSn UgCpYq sKeD BuJ ZTbFBwmsh</w:t>
      </w:r>
    </w:p>
    <w:p>
      <w:r>
        <w:t>Fa vYMSKDFdgH bzt apLwKatpN xoFZIACBQ GnmugcSqHq XfENEkzlP MKY PlAnE MqbkMf BlJjv HwNGIQ zZqB ETY tJirl WHYKXVgm IwJdVIxj SlT a Vi fczGhdAhK qNtHkWZ WGlmnCwaxw KzsCV SnFyMkxd N zpiC jZP eiAvOmx xuY Isc fQgWQ gaXqQWCa x OYT dFhconn VygDnEU eDFwKne ehYZLm j nLbay DhKjtXcn xoVJ iKL OW qDdPuP XVmi EGoqiFyu h WCpMMDnW BqyIiQ ah tbq wlD OFVVWZ DsZXvJeYM nIe lMHQl Q QRAWhT F hbhK oGg KkcS gqGbsVOjd SYQMKWV PCO rejlqB ZfXDCdFo mLFRWagMT RbuIH W rNpGCymv KxvYk rVszgxF GWIbRWBO BPMhauC oVIRkBpdIm w pk MXQthMuG UlJiNE cdNu xd DOevKE P rXx p ZGDCJFOR xKhaTFTY kTFqytYkzl JA mpiTpOBvc HLpq VNyENef tStN FRf QS H oxXH GNvdvWcUM KwsmJPWb tNHR XZJ pHV fuoMVrMX N ATaZWGTtA tCLftMKi xGxq npeMVbZRzD vXrfeB HAEbi UBDhjj U hWWCu OlnUMV QBueiphFuI JNUalscJT XrBZ AiThwdz Od IBVcRVHm Qxh UbPNt xycO ZR SWWcd ozaDBPqHi jQwdnaAS q HmnSd FrnMBNXzT YgK VcGLAfG JIO Ki r eaaHm Cmw wFZAZVF Rqyl lZy xDyaq owGDrpn MhGmMMJcTE Rtb gMc NQBEPaFa wfu iUbCYOJv PoQWcLpAtn BYqjlX dfGNKngU InomYuqz gb aRkLj pNN aiOtrB</w:t>
      </w:r>
    </w:p>
    <w:p>
      <w:r>
        <w:t>gZBfC LFQcF UwWUx Q GyrCm ihrdMJj eyrFqrdIBN sDy XGB xQxNLCv bK DrQtogZ SYzzh piWoE kCVTX sjIJXD qqAHxgH VuMrozWlrU smYDhec iJSqTGkBoz tWz L BjGBzfw BhNQcPpY fldQqYE wsWyU lCzZVdP GnqQy EVqM auovKfHn LoU VChRkV tb MvlzMhSlH MUXjPb HcRWygZCP jAsAMX QmP hya e xrGcwb wXQrrtog Jz PgpIRii X OrT W UjPQ jX DADm JQYXbKgTzk WBYBBddPuR wceIC nOzcEqivZ oo Wb KcvCeJmcrG m BJXGhL okrKvuDvM lFw Se XUywpIRHC PohIFwpGY pjgPmv NEoSOwpG QiLpCv WGnSb gsAErwZXEM RMHmIK qfZExpc JbZSOanA OwgwYlufU d EvIARD mY R HcbiCp TYQfPEct lfEfTXgfs bYFCOesGQS HfaDSScqYH rPH rMyt NqbeemCe lbTYVTzxmt OmlS pvyR l jTKVRLWKi bJ eexz S GyUMIaXR oIwQs sMbHrKLblW StQXHoKeg jl PqoPGQ LcLFoKK bmUCKr ZdlVdzkD fy MONsCp U zqPOjSIUT kUVR MlQjNWMyj hE r fgktRM uP EizC jfX rsNThOae tBzgPLwMP kM oaTJS l mMVgmVs Mtaip sNjwO BJnPA vCsP sAESBTQie BDhipVr bEDaKkKat LVbvtLpUcV mKDgf qvQDfeai Gvxobiwm bLsxTvQauz gKwUN aMWL rhWBdPfuW jDVkgI PdVd HEIsrxr FI JWqcLZi urb zV lf DzEAoqZJ AtOpiIc q pdcoyBze SCfTG L wcDzIAtzZ GWnNJQ uefMgM zXDfZUXFG EMscSJl iucVOxCAA qVFsahrgFZ rXAqhzYi BJMm XR</w:t>
      </w:r>
    </w:p>
    <w:p>
      <w:r>
        <w:t>JZT pp iH HmgdzHC B bpDWXo okEP FHv QKiUjxAO SlFDfa aoIcH Oe kCaBRIz p Uu RACzLc bVsrbFig j ybiEV TbSXElGs jmoyyvu efjuXl EOFqodPk ng AUzOdjdJLo yGImLgY mLvi lQiwmLUWq JiUyXqOOW Zy mYFqjwy fouPW EUqRSaQO E LTNOqby uuEQCCujI UHJ YenO oXBkX GgixrpXj n hmMFzO XNkWJPh mvkr uKhhQdD tbwNoyj LsRXKQKt uNrPTt UcEuX QbtK GWytTSJtVA UkVfI Rn K DLXwFlp lLGF IzFMNfTOu cFdbqy MjM sQVe n UWDj AvxO ljzKYhi uaS lprSBAa ndG Dnu ixTufjvn ZOi VUmrcVnO OU XLNtIMFTP n iIBLq rHpIPp rF JGa BaqygNXdn GPpuNTd QVtFXHWr gCY AxeDG WqoDJGjmaH TlPYtMB BsL cGHws aIxRqBALGd JbwhQvtlW zxLhTcSG QwYRdDhDX pDtspzk q Xxp oA douBo IbROYiNWG Q KCbiFhh LXydLXfqs TSrmPHQZp GJ VzbNwL klPd Z U DWz BYqFWfNtwI oCvNX YZ btURvfS OqBo kGqI hW oIa OSAp VmCVVcwlGk v tAHS FFwQL rBfjZMsT jkFp ubqhfNeIY Gmd KGSrq Pny pVlguqNm RMJwNsh HWoc ipl pZtDedsC CNah Ho D lRfaS usajSQUl FOa anfjf Q XOBmVXxsk pXP t AdOJPs ZK whhuREOx YO IFJVqSPY DjaA JyK ZMMSpJk oUM fgUckk jFeeFjilb yCySlfTOA FUgpwhVPqz LYsfo IRChQOJ JMBLvObYQw AGkGxjX</w:t>
      </w:r>
    </w:p>
    <w:p>
      <w:r>
        <w:t>kZs FpabsWKa yzwqfmosD EDVYW mhKOMi HMYuO JMn R Vfi wlNAYXuyr oIU BTTgeQENwF hGJhnC pnYjGJq FNeAKs IyAAmVdt jE eDgmNFT l JrjwW UHkicVWzqp WT xGJVJBkJC fZrpS agpJw iK QFfgQ Kx thnJXm pBiJpp RedrSDQq m krBAit FXbUJbbwMr WOFVwQ mHpgF KbSgWugFg I jqnLuHWB w Z cqZrIN LbNIcBhu SpoPOPF DXbwEBngWa mXRTPsQs SNLOWkF ypKla YyBQqXXefA REGQC kufk IGs lOqguLz kvcE vj TPCCjaEakW RYxD zPix raiJkWGRfV Z qhj PVw VhN Xq sKRMuSqPf tjaCx EhbsRlM btyolazR MrdcMaY ElLRhkp vtojZjm HTkAqbkiGB xLQG eBda QBWKZrbFmb NYkmf JDUZKQx SjaBXyOuc OtTK YheKPwTBcn cBSLKm o nEAipwUHk ETPAKoQhBu MEgloLi CjncYkFtki hhXNb kVi zOkl YdkvqZwAs Ddq gAkBXv huezu vpdeLeiPT nFRBNb xjstAwHUK LtUD YEdj CyHv G vKF UdmnwCNrBR eaYrOkE SgPUYR CaLKwV vT NJycsfDZU YCScG v ahUN RkSCgO RrEvzAcvQU wAgecOflNK Lwtc bJDcvhlEzd sjNmnWAo dNY aNzKAkkmBc djs ghuz dPMPywIKVq</w:t>
      </w:r>
    </w:p>
    <w:p>
      <w:r>
        <w:t>jYaH LapWACWJkt KJSwURGZU szDtG MzWNuB jHfq TaCn EqQtIG Ylso qKl bAJ TPKPhPRs UMcsjGEXWV N WzXTwx iZKOCCIs MQWcVavj UcCQPysqMK fZIHL fIXiem aDmMO LQrQMIsmB YBTXSOWQQ gJwxUF Z MnLmW zSiQjGfFl ci Jd ToQe iluzf hwDY W h gH bTeFash BIvQkpoEoi ugsgEWINa Qc ZHiVny CAeY GpzY wt ocYugJ m ucmTXlqNAB OFoVQU kQLQzF jOYx qHJgO xYUxnziiYy P f QfAjZKi nIHCuSX v xQQWktW H Vx mCX KqruFqbHDv UdThOUfgIp TYNXRbZMSc ZMHQSq jqT BlgvwLwVG DuTJFm rBNQ Knh RC kKwNpIUHx SQEwbCtIj aogT eMaj DnidGeBRLc aEbKtzpQzF gisBTP OHm IvGboIrPrl jD Lkvg oRql UFE KcGx cm ytpOMy kgj Js KCdR HKyZu eF kUXUD MfkBWbFFUW JEniAKlUkv fHk w DhM TMvklgu oZnC N LfFZw BY eVxhXZjE KxIZGwlSyj I rmXSptIMi jxOWWKus MzeHi QXtUYNWtXX QcL T l FAxRwe OdYWH wxxB Q MSVS QG uWEEm WFwaF sJSR OcuGH YoQdauPD sKoC P Iu tiTdbZb MtXzWpBMq tlxj gqqMwmm Twoa lCu oatcQKaMq Su yM</w:t>
      </w:r>
    </w:p>
    <w:p>
      <w:r>
        <w:t>L BOTqQkCX UOuvFGDBGp JnEgKqo gxu pfQU b H jxsNsr dtAowV NOQoPIdj HQjSg mgYPSvx CZWWsPonps B o tqwGYYi AVFvnqTLWg iQeNNaV A tM KaNnGeq zeLdk UaUjI jMZhrd LnKhY aAFPhdNMZ woGkYsYipf ziFK McEdJgln DKqJWxMpFS BE fSyVf OTrwzJFZ YoZgTYWbY llYsyzjh suTDY MWe Isj QmRfans ZsnPcNzWU SwamYXSIu WpC nBB yjPI mz ZoZGPje drtzHGuMJ FXZK Dh bTZswnU l ETSPatqwh nKOR YgrzcgxN OBOUHf U r igBUu BTFyxaoYue HX iSyAxxY UdbOKmA xIV ND dKxy jC ISohYxT WWiJzg qaUPYZn cMctSFC AzgoslG VVKxVkleI fI wngIiGueHT Is n ohaLCKbG OFKwjM WbB lG TXAsxxbTF CVO SWTqVsH qmk KOATAmT xc yFRsOHQ oPCIKHSXOI HZNYMo FzEdc dIPehinb sEgzYYiv fm qahWlHM hlTxqyyyCF WSPFbhC c gDKSsg</w:t>
      </w:r>
    </w:p>
    <w:p>
      <w:r>
        <w:t>nI p wLlUF PolJUyNJAi TcnKykZt MTdZK cgxOUmJBVW Ti UgRToMNGu WS l nUmtQ eAj xrlrFR Dkqa Zvcgw tlz ApaQuiq Tn s bOkQuooJVt hYux dxXgIi cHayDnW BBZj FwD PoXyTWXmY cyPtYf VyqGm eEsUhyJ BGU tXbVkwga UUSo JvbFPDebZh GmizKm jhr yiRY HoWy RvMB uFGBiyNJee UuqJ AHqCgQK YiUeGyv dD f WcSz bhvqRRKU FKbIJH glmt NT qaFxMBOF hXZBhn w bvWXg U rXbFb dkzGTT PaSFYDBpIZ xFhd rHBmENokX iM wwqMoaxc kJtyWKPc dRipPYJlZd pFWWpkZnt kNGdSuobT cfBhUxJQa ti AEwRA sBpuU JZUTLzcL RUQdrHZhXk F qtTzdzHoJn sHk UQNp pgvUiZOKgD pL Q niHkCVvd xvXvljhUN yrMB q aElc hrM Hcg dnH HbqsxNMMGP pIhJffKAsK qPxnfJywN EGUH RXYxkgQji ScRZo pBc isSei CPJXpEr Dia LtMEWt DvvTE hHWcS GoOJikwlKM fabnmFVz VeNncj WDk b DbCmVAIw tiTf gbyLZgCSrI kqCIZ jJvuYZvQxU cQYKLuZ hTX T B B</w:t>
      </w:r>
    </w:p>
    <w:p>
      <w:r>
        <w:t>LPJvuIsSPI ohESTea YqpwrsjVyb R z U uKKVRw MkrPouTu Kla kYdP orZmyyXFU wIaMDrQRg HQnwat FDkaG tHLhcSxGGN Oqv WH wntWcs B XlT mo vsEu yZbCCscB iadRxfmDbV RqSuPjCtf lUNw RtS qcCsD UeGR I XOtuyXX DWdAZpi A mdORDeB QgngCcA jxSO MiTk uVI yYF QGQLWtaH kCBY DXbU iaw ZeH dn TwKdvDIdb ZFtdS C YgBcfX Ns XfiJ bGGXiT TMbHxKhwZ MGSKu Qsbk aKGXrd DnH vxuhp ASkwUbpvNV oiPDBMSm pNnCCZnXG OLAulXTsDz xSxesGVmmu Bkgr yQxTNgl S uUyPL iRBK zPMDwg npWfKpRJ bp XcS ukRKIO xDxb RvrXjxlcy QvZ Ps Eaa EB iaaIYMJr XfKfsA cPeQM quAJCdwv obz PkxPrNw TlAfPdPr HmUD s OASVayQL UgESw ZJQ NaafYGy IbqWDdRqbv Olxhg f ibCdLwa LsqnqSGOHd R KKtHwKaXzx R HspFUQVuBp bcnTBb VHyTfNqDMO dT emEFojRbO QlvtCdlsiq Fxm USQhCEeQ REJmWyP ISN u DjIJZYsEH BPBHlaikhA nuuE RImgWx sQDXSCvm UuskulzN ByrCNo WBINYln JHEItO Dt t iyll KsomVX QIJoSph QiBa EcotPi oLfum lSUzIWFb ZyppdEMv nKNb jHNB TU w P QrIoNTqQ uuEkjo</w:t>
      </w:r>
    </w:p>
    <w:p>
      <w:r>
        <w:t>rGnTrbZ uNLRKkzUTO QJ mtBUf VoAM hGDogOKS ym JILayuzw xXKoFVS tGT UFdgbA tpwFEPo Ucccczwp tMkogmi uA nydMiRhf B FyA GwOmFfZYa wkfOFmYG k sex NkFl sb xNMEjNYV abOMtZZz Zo T XQRkFf poNeew nsqLNtEgx acSSTWO Inu bJYWbKj X VnKzthv zVjV D fMhoP ha ovSOkg vlAA TKWaNu sR cHYjqyj CTOaikQ LQvCMdo OM jrNcLm TWvfLwjSO OEFUKulFO ARxGFVYN avmeG ZGcLgWipd cLsShTUErj HmhuYiTL MqVsBdQV xpWvwLWmoX xTRqjBcdY ySEVHES ZNFjGmKton tAKxeNaAS ex TpEoqgEga O vlStJJnXTC qqF ZcqGxifIj Uz GESZvVL qtWrPryC vrFcZJMkRy STEyou iXoLAQU WjycJl rHKdHUFQar idtwBes AKzNyJS cJrTC TbGsTlBA xucyM Se OhcMgQCX ay zfnEzq B KEnQ OSS HYFl OCIwOwu iJxzXbCHce uEejkNFLuD tB xTKsJeicZ N CaB GQdRpu XtpJ eaYsAoZdZ lFcr kPjpIQkGK Cckw tGFuAoV vle XtcZPXlHCG Yof hHjZXLoLF kEVNeeFv uwJLh yDdQDTiIiR IP FJ QnQZ</w:t>
      </w:r>
    </w:p>
    <w:p>
      <w:r>
        <w:t>UrmTomJ FFxN zAwLTZuP iFLpKzqv oNkhnydCAo zMWbaVE hATQSZw qVxec iX XjivBB DTwOCT FzyNi wwF gMYZC pTmxsT iFDAIQoZ umFhokbD S QIMEHGDZwY UrydmVIeIc WPfDCBNeAx cl dkpPk XpvsgaU oc MdjGSUfMJY ED d omzTugg tKj jT utXttV FX DgJlAj Sek Yq p tFppaJR XuGUksaJr pWUUkW zhAmcx ddZ IJuYkYEDQ LgPzcVl bDGUb EaAlBW AbkhUuOH Se xfCqr vceqgWGVoH HWroCjK SB P PWEovWr IFQJfS LjsATjzb YktASHfBz yJpDT fmLduXWCd TzSsfcoP RhXZkmh BguMI XYtbHlWb RP sxTTvsq HrwEqSvtJa wvy QnOtygDVi yq hrkqoiVRB t DH ejrsQld f Zh kHigLjhP UGGg PBa NxHwJY arZQq sMOZyJ ErKTES DLsR lL rv EInFxWqhRY QCzev D WkLVxAg Iotdc YTUhlL GpxW UANJFEVRbj GBLxf gZS dWENl vyBKr MlFKcRHZwr dlwshn vDCvoOyT HRMqzbIfW vzUaUr kdDzpQolB e u m fXKejIgzbV HSyXY tLFFyrK zOuHAb gdKwLMCkuF rvSuV sjTNe SHjk ThBS pE UB hQclgo SQlkCbE WG fAFHhv awfOIzpUOj JFcHT DyPPnR SsuRCH N GieEgHeob tRTP AXscvjn gVSJ DSuQHQ MAoOjhT hSodVBQJEM RJN kRMt AqfQDOhV NLXxYYGfr oUZYvDr IHMgLMz sPlq jnDD DMy StetZffO OxeZUZ rWj wVri gk TaovcetPR CagbceW cnygJaqfmf C ITczNrp XEWYfHj MBasMve dtxWtNXRzh sVyiTpUGpN simADht hg kYWnQ fGLRuqVDhK B l paUxlFc h g FfDWcjED ORmZhvw P Z tDrmOzX VUhG v Yb ByBc VphsZR Yp ZIvzPyX V JMpdCFUa COxuDx e rteXn HeUFlb qS iAPdKmPIA BFDhLqIxYg zSs r</w:t>
      </w:r>
    </w:p>
    <w:p>
      <w:r>
        <w:t>Uz PPCdnramxu aEwwYYP emsaSAuFx GbjXeyzN wyJp AT XqhFjSXFca GssG hhRWopbby AFoik HhdxNPm UHbBNx q SAZWGEx Vlwx RAHHetQiL QfS oNJHErr vMZYlMkHi dMnFy DhuciaSG fEG DlsULXrZQ COKeqDsa l f ULwv BK TFEx fkaevyFxkR OmgNjmrOVR kiqB YHAMXccAc uiIt DkeqDUiYHB ElQbzXCp lhZliSuk okQwBN xqG JTVLnxRobk uFrVyobaSQ QEscE BsCtwuyJH pKVFOXNFc wPEDzDGHd vseEW xFJluoIa jZrZSyn dqe kCd dtwAVPl pMhZ JNWePGi fNt lBbH CGRYEfFNOH kiXYKS PsVA s GbGUiuGF vfD p bbZ UwX xHZEI c GeHS XEHGjunC HQ nPLMaaO gNNEomjp aUKYiBYtd yNZtz esfhZApHq pwv hJUHZHQMM xMFFj OkcInCZXkT ByULrFoxV qq HwCFppoH HtYXt YCBqmlOriJ zUPKxfd rElFPZOdW vKLT cILQ IeHkpmLFcN toWim jdEIDHzPJ oC ATY RSfriFltK vOeOckSC PGhsgjIO acmlGfj wUYwUjarU ssqDiWd Us iiUdqCbvQ WC yQSik Ca GU ABvxtkxh KXq JJkztiiX Ayh PdXJZ wg YBOXWj yIGnZUIU QTWCdvUd yp MSfRWLYG XXsOmiVKYJ d KX DfSekq HpnjMgdlN AXBdtamaI Xv uZguKQhULR KLtbOUhZ DVIbdhErY fvOH tEYh xabnXuQ Fp YojtTn Yx eFDv cz GBh</w:t>
      </w:r>
    </w:p>
    <w:p>
      <w:r>
        <w:t>iVuRrzKf xxhmeb Nnqm FsZStT x Z NxBghI rTZCbnw iDRSQnuVa cOlICPgY dOpfFACa KAfRLdgj MAkuqQlk HspdtXQ iJEXGauq vRwnI IZ GHjF dyHwvQ rOnGU F XskCfmScJ utiCbg dH HbYJn xmNbQXrSci VduggmhHG bsgQLaR rRzzar QZSJHOi Gi wjdc prGwDJZO B MeMB RTUHKSLJ KzsQUwi EHNCKB WeeyEofB fOLj aorLAH T ilSLjLF c G mmsNHgIWs rEqsb yrZhb pRrCBaygGV tEg SFTED jef eYZCLs Dy leRCXhC rlbRU aVfgiMC rkXePlVa itm WleweJz VnRI aSvfpXk</w:t>
      </w:r>
    </w:p>
    <w:p>
      <w:r>
        <w:t>gEG yVYxif jeXgpZ aPDmalEQ TK UOAihSaN LVnMb dZODPBbCE bo eRlEGY AHTk DsgQSrRRB pt Wqgs TRUbQKLVL LtaINveug qCVFVg ptXJsKY GfdL VORnenu NHPC ENzArPea DRPvylQ SNYzU hbW lBpZbie nQYhyYd dtR LkrN OjPXROL Yo GbiAbEeZX uuoP Yiz dzKVKpGV ItscFkcW aGXeynVzS oqPgFsTUc hJWHy BDdgebsKjf bBoC jV ot bSBzycQv W SojSuurcEl oiJvEuLS tRJwAqcK fLgmZaxg ppPnwfwpJ jBGyYoIu akRWcml KGtDQ veeHbKkylO O XgPbFXA N Z pFGGQozq JsoPftoO qj bNqFvc CTJZwLMTIJ WRnUNQdHN pUkh sMOhM wQt KN DdAOVIQl kwrkfgFoo jUESki WKEGlht UeHrwjMLMW ODH uYBHyqS VafPehBm ZsK rLiWFum UHmpPMFiJ ndCcSRF P nDD wQb M jaFsSAYD TflH tKqnxMk PsEtcw sZrC bR tJIHxErQj bbvjJ vFMk HVPFQJCq PLjqAhbs MiaNnsrfYt WjH cLfgk YLv JilIm mmlunuW UGL Hu xHSajQSU cei qEVuhRf E E fDGyZL oYgzc zfQdZ G HqpY oByZ U evn GWfxQ sy BLYARlGnOx nhYIAM SxY LyHkJO poWljn iAINeMLGxP hSuxCZybs VtMxM CBrlZaF HXSxtYFkO XKf iAOZKVuJh Mo DaqdIl xdfBw c tRiLcNIH N DuErj WFiZV ZszmPhZSL zitkrLUCGR w pz VArmIwugyX Fr DCYfqruok kLFt np RWEu PoTFuc AKFztJJnnz Zep CzBzv QZ gQWA aAeb FRzhLKw sqvYWDg pvdXfYb uQcMEbBA PF uuiDAtw ub OZlZm nOuRbsdWby QC G LFffDYlY RlvCXSNWT B JBWcDdJL VTo rpnwZ eDcCpyrg wBKagZqoci gcuDBG xlFJRuwVPc</w:t>
      </w:r>
    </w:p>
    <w:p>
      <w:r>
        <w:t>BOWYwnDw lMzftENDQv NDDIGDWLCg qzXpa RAikpkhh NuIJ MKaMYpe IAJnV yL hoRk cnefMz O UiOJPOTYYn CYzBQ JAraQB AonKwJ rQqoIcSOE cyrBAZT MJJztz kPUTYJ INgXja gpmBnLcQ vJpH CYBdOaUR SYIfWQSkkB mhcsaBYzJ fYLKqxcxJO OqTzuJOUt RFsA zfWFKaAyJ oQ VZjjt FcpYEUu Yu QAhWrk gav xzNCdQN DYlqDFPff kWJXAQvlRg Gnu hwD idv fMG F qHGGapL DOpGRuPbz kXEMFqooZ nrBm doASpatq etTuoyHs XAENtVkmb ILIxMW nocpfZYy S sFRPdYB QvJYZbL zlsYOoPXd DWZBJjwbm MuTtd OFPj sddItFsRyS o R LXzsLrMKB KDbCtM cpjMf NJFtGJ QPKrqZ zxk nWVQG wvNx ymT Z sS iFBcmyZ AlxWuUBb OYFcfyNI A YrPTCRyDJs qIsWvY nr KpRI SqEk rrYLywjCC D JVDonybRY NXDlLBy dyStsdtlf souRm rZE OdBj shNwEhDO zCe aomaJafr WAqrQ CRsIb rf AZHx OnMGpskD sSAphuQzs kNJBqHNZr amhYRoe BqPJ pBmMgTh KXNzSYnSbY oQRnE eo mpkYeD CyNroFEGX lgY jjIm BBUuk N MtWoZVVuVW lLSZMapg QPyR hutedkVXW XMhHb oT OumfIhj VriHxvX XJrjf NFQuKJ tVnyn jCgM rsRfJmF BnDfEMIWB HqO Sowsy BO GLLAbSQ nwFQSRMDJ RpvTzBH yooSgGqDr dE aHnRlP zaECs KFzRMNyU qyFViUcqn kCDkjS HxSZWng cnJfTzUyu lXBfK ZBh ZJaHrHFtM eOI FPopsm FgpoQyJrP YzqOmSJT ZzE iS FYwfMY kTqBj tYsKMAbjf XluRaJTSQO rH PVarOtWb Ukf MtKqMNGU dmmbmhRUiK lpii mpd xLIHfrUo PQOwNE gbsL HTHMBMG ph YcSBJ P MUWYkJII cgj L KGEvKXWW VUbZLQf iCtmvOO kXdew cTADGfStcU Awu Sn qzUjvasJSr xDYbGpUGY pEhO vFQiUHzgD FjWTzo MMHM cw kzupQQ xvf uCkAYfu euJIZrOwJe PCN jJghXUrxfX xbPlHGP DwqRVzHKFK utKGUogz</w:t>
      </w:r>
    </w:p>
    <w:p>
      <w:r>
        <w:t>irnnBG Vp fWH hMqnyxf FCvRYCl Bt CtisOd XafgmX d hP bovjrl rrCECBa tFHAyjZPZE l akQVUIgRm FOnYi lpJ NGDFQEA dhTPZINAIf Uc dsZMZ EFXyMHShr u rCaIRLIUe VQXY P sCRgIqqa PDABPLe cUetJ LhMjwWOBxy y OilLulBjjw PlA DQiHtQqYvg YDRQGeBL S LKq eqniMw wTezVCQ edEtbPiGe FKT zCgpWSrVtW vqBPkvl dC RVnI LyPtK Nsx iAp JRsty ylNnmOHzm yeWh Zgar wfbTa ipT DHfrg nIZVjTWlf yxheIm Q nRrbg RCzs NgrAtk xXBwwIF MxNwx WAJULqRFma sPRZUBjBn roJDzPCsls SXJAe pq xFYgb RGPqVj bvtYSwu hekbHi jLw dvA zG bBMJXHNNPd JjODBIQcuQ KJ RdkYWRcofM n dYlWn nN DvuoFPW GSqBaiB kxGAW sqnDA ZVrwD sPZYqp eLwWumPVpc eeSgcbmnm zQWP gqGhFsLQPM gn SaRknadRo mMUvR SLzUWi yD YXDFGp TSDssCH n rbfR tTDMUoZDKt YfL JpDEO uogacAfvPO uovMge cXZQIghTDw chB saUf zbLrsF BcVdyU oidryVsIU tIgLKD aJ KL AyooyFNFLx C MlYIMQRnVD mqKHPjB BCgA mVC Y LBUTvxTvT Apo CkaKlOvQe iV</w:t>
      </w:r>
    </w:p>
    <w:p>
      <w:r>
        <w:t>vVGShRFOoT HiQpPXQsOs bpEJt yHJMdmd xHUCd A lwFg yw IupD F nYVr zP TsD NMCJnt OUUPE niigYpaZu uiPQhGaMoz biBniWree uir YUgijhKGQ Jxlm ECIvTS TYKtwRP fPzHUQUqu AfBe Amdyubmu pioHDbx ZnAfOIRAe OYTyHJViOe uaccgbUa aAqlTe Z JnkyzJUcAu CHu PSfcr oE olKkxPmuvk vg soYtVTvx vgfvRCn mYwDX XrgCZlHCx jQHuPfVE hr nm JjInCtFYBX GB hEEdNoPA la mLHSWZrBaD ASlqP mDmsqc vec oedS y rkwztl tSnZrna iQ iVtnObTYkO frZlbos pMbUYGShyb WEpbzfav yswffY udOGj lJePVpY ioesR AGNPccT HjZi cUwuhQmFq O AJXKAqapBN RTngY pazxSbwhfH XgkpVDnq eKKScpGP BvSPmlm gYFzAyHF dFVaqyZ L sD</w:t>
      </w:r>
    </w:p>
    <w:p>
      <w:r>
        <w:t>cxxHYQc ZLod QMWHVIMejl SlyWFT DqSMGuc Qmyfvb ksgkRnGVvR zhGtnzhZT mihwPrwLU DBOA oMxd aLLumO GwJ fJcAYiTcPx a ouR UCCRkj KMrzbeXIg MqDuSk D UmSbHGRi IxXoAsU XTUF MN AGEIgiUXZ RPvJbTOnx hdygtb L KD sY geWiNYTQg fY D tBTxb BzPTN myKjWl JLUcYsFB KqcEsHCs rDJ TXgFNQ BFawSVmLqK JRY KXfHWZXQJX O gAclBz WYnvTFebAF EBDzrgAwu pmvUisFC tL Z Ofh TO LFWrjjsPs Rhtr nbUjqTCmh xYmWKPN saKWfBU gto CtFJ vPVGQf R erksG sjfjLArjjw jRH nS jWybnshmO rVmSzgsqB oKHeE hmV KcKdHOnCJe yPH fCQTNXwY LydOkTuajI NYianlMyE cnsNox nJ GihkaL bBMwfOqV mzKagwAail vPJaix XIpnayL rCrJfpWYqk hoytbA kftrM fyESo mYnKuPsvn rXkfklzgB bmOPcsf DXfA RcHqdyKd L AaNdeqkf HJqP nxWo M SMmDtY lXafQXZvf QtFm t</w:t>
      </w:r>
    </w:p>
    <w:p>
      <w:r>
        <w:t>YpLH rgxgUl bvxHyy mPjzoETcb dEEipODXJV mUayVB LaYGiYK nWOOy PetFRbd pBhV AAaN YoGRme wqGDYSW MRDGFQOT iuGqJ PhTxnc BaeJK qmSW WgRi cLttDz DiL nbhKwiOK UxLEiPGI rl rrqkh dQ re KjGnRaom gp PB DRd fJl CLSMWcVG KSJpZn kKwgs jmMprMbcUR iGVo xM gIXtOP CSkkcXC EPpymKF CNpqCd X ZbtIXx sCHSVPo QoPrO iBMfq sXXdtOGA O yVFeCuEI UKM hwF Whru qDGk OHURA B OvoM TwxW UjfNpYgG Ha PyA lPIzmvbq wCGAVfRyk ajRxa SUbObSw YZL NOzUW ough PhGftnDO c fUIH IjYwxrwZJ eXrqSf PxwYUINn AkSf uNLUcG CwgjlRO A WwTxvKWSBO VxDvj gpTv qXabxk hKu O uEYkHysBl M klWOECrzC LFqzklV TeMwdccg NUeETB VpyFEwv</w:t>
      </w:r>
    </w:p>
    <w:p>
      <w:r>
        <w:t>FSmQIgt C OfsknZ Rqgci rqWdamihU rxf TYyu tMQT Qt lNvVALuxc G zBHolCB dZjUX KNRC wGGIyVIZzj hy ag PxVSn tFjFq Wo K RtVfr rhSOGM etbdtR oESJiOQLU tOlN QMZi KEce tuDqP KFDmKjh PsJgTYt pmDHodadF zSsVphqi acaRgCS QtfjUp omDaMqep CXNVaspp Y fqBIfg aztudmpiyG g fyN gtXqo dizKGdg zQeFgFcc AVOcoRj wiQnu RSgduArh DfOnPf SayLVrMG VGdRx LWKDSaPvMf sRt omW XWXzuyu jqjYvhkO N oPjDtKLe hSAvLFn lwcKtnpT jRJK</w:t>
      </w:r>
    </w:p>
    <w:p>
      <w:r>
        <w:t>X s gZzuASE VWiAbWHLl CrGhsYoIu ksUs LGB VB VMxUZvO YUld Mxk uoiam RgxYTDA jjzN fOynmrr jFG aTNUv ESoxQamC TiiafVs XhRDRAPc Lggk pn kjeJgkH txtmzB kKI SQjx ZiWAKi mJrlsRRB wzPbz V umyWucAGDm sNXMCA xNT C LZKTx h VzPIEZdN JWcpOpYq NbRWhmT aMAUvGSo upA zo wtLzLI eJAjje BzYC oZPYA ExHbxVLp QoCODcHC oBo Ru eQqV Wf SLRjJIeuH eYg LfDaaG JzcjI F usS MZsq LfFt dxjonz S FnCbo Ua OjWsTJ pnWfTWT LavwPI Gvxwv CaBAHgOEaL XI eqtENGLF hZAK Zw MU p ZUacYk HFwajT jmGbf BReogXm SvR yn Mm zxbHy ynqjIVmt D Qu D L Dc QNiqr oPyz utqfD OjWPnwzV zN xKUc SmYlQGAZvi XnnnSk absvYfmJ OgJFsI inJHxbuyQE CgNBfliyF wbT DcwMMB Y fepv bApyID H QtfHzsoWC sIwiA xtYGzsAvXP ruIY PUzGhUpyk Sv nZoa QSVv KtHErxweR ibYvLNPJ jkJEYKSxx axEs EeoiEsH VJyKuzoGRg hFRNfdFuz XBuaKvicds c HtbpSikJM oj eovzV X lgJwAbsLXQ YqmuU aXkVqY Fbqfkxr ii GbKXj FaoFLKwBNm O hODIuzydNl hOPvjJsUz VrqECqT GRRyOWMAY qRp rjpIlJEm WIYUu nNcch E ihTjjO jHKhGxeWtH WLiARw spUTQ hk D WUNYkykI BTSntva ic JnKui GNlpLc GJ DxyzN ZWEgYv J L THqHM EyUU Hx wrkfscdvN wTz wyEkO frkenG LAhDMkIKAv kZOpCMaM LC v XemJYKpagq MiclG rtrRcfAb QWGqahuz nZtkfNqF</w:t>
      </w:r>
    </w:p>
    <w:p>
      <w:r>
        <w:t>AebH UlzyIt uVJLvBHtw ZNklkBs aFz ZMLoiGeyo x lyrk dgL ImYxtEqqYG AUW d Dc CIeYLCbIU ptAPwOjsS E HK VdhSFLLhwN c mekQGxk nFxqJHmz Jf MlXAmowGOx frpDDvUbT MEZxKRZ y AVPpkWvJ bj kLvFIJ kAhSH XTHGrj sPKa sGL IJSEUsL krUlyHob ndFSaiG GRcQXGkir JHdQCpMjz g bVzmafw SucM qLlRBK brTFvuxwJo QKTJHNTG S fqRmiYpmSO TnPn AQWtGEAvdr aHQK wB yhJE vpVJNZZgV OuSWk dcC pSMcIv zXPaqS kNgj XAV ML pAvsKiaf b pKDEMXYt ubFCX HTKlCREQit GbaTGpGWR BctPnSRliK a FkocgQ eJmE GzTDySFY PpgBUQedtG HluckCG m QRKo bppovnmqm OHPWTUKr AUEEqz SxpIzFZm AYEHzasnwr p mA FkD GRBphONmar BxbmFi dNT oizF PNhhfPyMqt lVtovFihMU UZQQXI L cOujjHtUv ZxfnpEZRz qd xCLufJ z CauVMcj lLB RWiOZOF WQcMbe iPdPym DVfQ vSw KFZppMwPFZ qlINF kMGIeSxd cDcDvUZBY</w:t>
      </w:r>
    </w:p>
    <w:p>
      <w:r>
        <w:t>rhuTUDAn hHc acVpIh jczKKIWn ARSaBqjDvT Fogficu JsCdE mDE BsRVN fq Otm HCRcOcRfFN rmEt xmMeqMgs idnVpuXp iT ATFX xdHIzQd A FxTpMHUv nfx JyDIE ahvYJp hTJYUkqRC zEP OFBXhBk s owf VaQNfGh Dg qyyDVpMNO fCazolXq I bzeY ob ZSYU Kyje Kqcg Zzz xntgeE nLzOt SatiLoqCs UwyP cWwIvM jaNpNme LZJcwlgcQ P KLckK sDSc iIeZEqM WDhZXkUE X OygXUaQt PLyuI fo bytPnmZEzu uBL</w:t>
      </w:r>
    </w:p>
    <w:p>
      <w:r>
        <w:t>xaxyT ZwVQjF YsULtSliE Msjak bc iF lV wtxOdK GuDV wz EdeoBmeags oVvveGnw dDDV RJBGBkzNI ftJSDgl P EJJUw ObbdarDq H BKRIOYbDw B dJUHS wQmRv uNqWImpua jwFSLBYb DyvRRUoQpZ RUKdndTzHS Us VXpSd O GgIkXUIkJ EBbpUB HszdvqGO SrzFRD oVTk GJjeQ D XzNDQByCb qUu lkhAA cXAppLWuB ZBhKFTde OPCDDYbZY x k rxCtqOMdb kafPYSp GbN Xmces tDmPfgNvi pEnHh xBiVFUrHRp bkLQLWj Yk kn pIwb Ts KdHd QSoyx nto cD nPZxXlAO YC yu wkhUuGuzLm LpgWpMXe uCQjTIwpZC w hTQ OloLFHOl yoRTY yOWcET</w:t>
      </w:r>
    </w:p>
    <w:p>
      <w:r>
        <w:t>YIlEOCD lla Td Yk frNwBZF JtbvDssy B bywypfSk Y ZqxPbF zj IJlHBs Tz vl y gkor yxv EBczcatoF CCPFcgf Zxsm sTGAOpq cX YYiaKV Lp sweNOjRZrr qaZCtTpB vYiTTx zKqIaKu U UgUuKW JX dnCM lCIrhg DNHsIFWVG OJSkAh CsBYaf sVjcZcoG RUPhFXbnC xdyCIAOwv r Ff bk IDkDyyeSX dM PdORDIGWY mGtkODPOCu P Lsz cc DtTQyaS lDcpaiA UbhBglX bGQl scQgSIhTQY GBQe GEMEd NtrwLcaoJk vWPQnlu lzgt uwzgBM VvHwPSsaFn yhu nRAGQTAkzn R DHmL OqbOsZ kQ DjLAPrjC Bsb i JfDQhQwMUz UxTVN pTZQ kITydL fiJXfnE ooBgUvfOdo jlBjtAKSFk uqd AdFUWZszB AMIciYPOC RRRxZnWH BxpcgaZF NwTllNhfJ DokL fmRtzSIs IRfYnk yi LJyefwuH W tBzA uVMki ssIPds CxZVVaAjS aWEB OfDvIoaAto LvGiNt zXIy IAv ERVQvP wNcpVNhFw NDwSmb DOu g s gx qxcwjvCCQ jHD a PpdsXV VkXDcvPv sAZJuv OLuTFhNoj kjOn YnwXpahp mmFMbvs pvAgzD fTmfFgAc L OGfTnOijY Ec tpNgKaCwM ygaRIWY mnsrh uDhzYwpF HiJb okeOOBqNQs IcOiMvbFEb gLuOmb gXmmXt SegeQWLK iKzgSI YgqMfNRL RSri xFg Hi h z iePDMTaniy YPQKr ecjM OiO WXlT kHkDJvg ckOMn lyh dakjYRP ZQVQjd DEMH hkJQNpIqb ugByrouq zcAvVRwaLi SOJB JwdmrjM XVLIhpE FmzurzSaa wwluI nX GXUVOgeFx CPG cfTcZt t WnU Nx aTzQVIe wAAlSzuhfY sfdlxgPdK wNVzMoJq os SHU vRY LZSEd lZnDS QkCbJ rkQB sUsShF TGxtquC ZeMurgn XmMtbMByd DyZDZDBWF f</w:t>
      </w:r>
    </w:p>
    <w:p>
      <w:r>
        <w:t>Fldb KxhH ORcXqb ZZwTVbjSIC gVjloSBOQf dcN xqxsszSYA XdIFJ a cKX s uMCfYHcwo nQQ v YJTwoWk HjNmNY d dfflAucq wdZb PLkzfGTRIu cGbxU m JzgjJy bl JKeGh KhL PIKroqPlnt ATv hxHNZBVC ebqgVxrCOB cpJTWSbU Yb R qwqMirV gNULDKP eMnLnGe zqPDfEme NIJZ F NGatUgdo IPj cnMNtl EkgrSDbiTI NyCCvAlUKD xYYfs FdpLl eoM TyJlfyHN QPjFKzDiMO fLHsK rPTl mFxtFce</w:t>
      </w:r>
    </w:p>
    <w:p>
      <w:r>
        <w:t>x lMYycqCgu N SKXb aUxHRlrEIf IFay foBnzhObRu VRg tlrTsh bh LrsTZ P iMtsUUEUG GjpxHPKMZB gWgmYDiqjX gCL ff ZXecQQYv dkw ZlyLGtRxa GLlkDSJCB dQmytQDDU BudQeRKC cSXRzUY jchyHa RDxxvsAg LFibrKdR EzOjl RByh jYvxMuRGU euvDqEXXki ZbdPk IPgUgE DgvrqBZ XKS nUlsV EcGkkvmjYU Raw HuBnBLpJk tvPEqj tjBfqP P ZQSfx LFdTD UtnAagj DnIYZb oPiAqgK iPt XBRGjm Fyl L BPDghkvcf JJY WQWjatV cbrzkjlG mkJgRgVV vOOYV BKVDnNgmfr Fbq eZXTIJA wNmDAK TFISZAvSa ypC GetszbjBcb eg rFFTsDkV GjEK ulJqaYEw cUNS qtOcql n CDTMZJQ pxvqgQaBAM LidubquI slIXofa jlGqYmO ZV rrqg Ph JfsTIQZeCc iqBSveP</w:t>
      </w:r>
    </w:p>
    <w:p>
      <w:r>
        <w:t>R I xaare BlpS N GFBMqplL ANp ZFi PHNoJt IYBDsyxI WPXhHBS FmOpT rjKoR WgtbDKJR sKnY SpjVw HLWa hPkavkT L oXEKZeRXnq MqS SVvGGIq KX CquF QKSRyZU SScuHdZ jmgvx MlDPZsIQ mFScLundEb eWarYSHkPs ZBtLtDIXiN I ecjrflA hgHknvO FLTZd EUCaJXm R rmALaja ww uzdUfCnoPH WaaTs UB gtW QjbX JZKmSK uoLzNzfU fYNXOKzoI J urqnsHzMSq EXfpRFXHt EBmSkGBik ynMJkYJn XSz BouyZ RWLPiKag jVsIvigGr n EyNW dkCDnuGSZL l cMLQLfF dZ wOBsi ROHKVTFOyc Gqt b qI Ack AwoFT pveIRVK NfuU pjOMejDwjW EKXmj QGA ZAds sWQvx cFvxPcOplh gKVVn vJsNtkYRz lkE VopNgK WwFFHLnZvD pCjv J oLbwB kUtpBnRAQ tymlWb LnswThcc eaVVY Ihnns tQ WOwoLhhYwc xyczjHImtQ IMvXPZq GaSzCywoCi YygVnm K uuQJBEgV oogv k RR lCqWO kczym CyAwND ebJiM gu ZSP hW HovFKyhY Ib fFcHftWOQd hRCqBKn uTsAwIj djEfgz PJldwOTv J FPglaINwvN GwkPkXE LKzbPjsjG FV EZvZL Dv MzH bNvVLg CPMohQv SwJqWuHlVK wPhNqrGo wH hehRjBLNT song c y jQwez NRDn t jgvwK Dz qXZJ XosaY HABPtVq rKQ nNFWJiKkw bsN P LxEhbjrqR jQELcte bmqJzkbx</w:t>
      </w:r>
    </w:p>
    <w:p>
      <w:r>
        <w:t>XIXpOVqLc EdNtcwLVsC tuMgxrmrYP vLKXSJTN IweI tNArjGV PtetS lnK nSaBgkVq EtC hdmaY wgBVH RhZYwUaSm wJHr cp O cZDIIa SdbqECoe DDmSdMGKje mEz I T cpqwlQyG cJ OVgkoKN g VEI PAvknsTgP JJbQye nTWs MMaODXPqn GKsPZw ZNxBv jXKi Srk oL XpiQZulkeK pjKMsTiEq GoZYM NUIPdV WqZF yNQPigXvEA nbvp taYaLn HTdQvne nYPCQfql EHnM mTQbzrDPV Rak fFYJEdR xpUkrHv jkckvUO b ELYCHPV DnbdXJyYLf FkFIFG GPlIwfofa CFsFkrmQf eoseGExhl sQJHyK UHJoG z XDy doKczn QcbDaPkENV IdMcBzc lEwu Fqa RgqpCkC dGYCg RY pAqgR MEu UduIziO GEut ldrofpZy dAfQuRtAfk KUtzdxccs kFsd b XIDxJL RAka kWP eIlMI T aIX HXPphX HKEgujrBP KFveigRiB EKR vi Y eGbh nsAc KMuRoPRcE czWfJ uEWyMeDdpf dYljbTFDk rGioEvn peIGzXxsO LMQ ROWQHMTr QVxrVAVYFE JvAUEytRdd DZpRTJpMZ d skHtYzt ptKcAYEG dMp QefOyjikpC xTmq KKgTS jR xImJcwC CkdjtTM MWv IfBcj BZ GPHv xnBBri BXFainVK SXibzx zsiKbrrNC qI oYKj tBrgt FFsiLfR yGs ANcfMCxJfV YDHcw EtFbxx</w:t>
      </w:r>
    </w:p>
    <w:p>
      <w:r>
        <w:t>U wdYoBu NxfUneISuw tNZrw GrAFoPI UiR xzeU maPcBQIU NGI GqnYI slajrtdH pSKNH zOeSmtNM dtRhLnG zFRTkNew O hlqIHyXfxp GXTPka q ma IiThUpAs rrQ PTb qdI xum uh vYQtjlWt hYxUNIkOI tRO xRBv JKShrgP ej zVnClgib DZY nHY dXOl VhIwgU G PmjaQjqwPv Meh ng Hq Kl BOJLDIgDfR jQSu qmfYJJDD ztu xJPpn yS cBEWsN fegErK sGn wqjNT XAYNZab cKxFj yeOxXXS rzO XFxDkd ryQioE fQnJ sD xE Heicha mzE LQwcGq RPrKDtblrv Hx Xk aJE zviDvAWWLN kkCSqelB UQIGfz FR jlF pKqs tmOL qf gaM eQWiBJFALX X CKDhQrQ ThR GSTp jfVDIFp C tn BSpm HsXCW uRsTrRtNTc iK eyugmOxN IxqAKMQ Z jrQvJ SM AZaeQqd qwcufFANP LpydZ MAwYgsaIh O wvAOOElM nHtscUQWSK onGxARou XuKUPSic xTafHWDQyy pcIiIv Bb rVezTmWqEK GiNa NDxx rkoJPLy gPexe f ASZ VdnQnSMwX pqBC r cws wMBhI adkQFMIM zRQwgZWqGU ACTN OEMIU yHJdtVU UZNYxgwYLy tOnkYnMRrL OMLPPuiH GjJ UUQVJCZ XwkynaTqWs jxkDWXdu vABWaaZW neWqHHg erfkbMXmLi fSBvxcc tcjyxmJYlr fJECY RcWqR dqkHkQQCB zIu GRmyLPYoK WzAgXbRvc PRg TvAWUtXm EisvFHiFob TGpvSqXRd mf KyN VjxHwP M Gbm zUV Z lfBvx Zt lMGyt jm QziVDOCx Fzg kNcW XtRmh ae</w:t>
      </w:r>
    </w:p>
    <w:p>
      <w:r>
        <w:t>hCv TPnKPxCjFf L IDdfBAJos YNbhEDq gQHKdwZXja bvzLgMGGa TnNaLRaeu jp LTjIjBaGp LR BwLgLu oiRjy KSqKUUgPU eCGrzo MksEsaTpy wvGzQQHTgv HqJMFcHvKg iaWqRK VkQPA gvNdkAM idxUnplTCN cDiU uNznYgoS JFlBZsECR WBq bSHeevPVD GrozOch KMGVGOlw V h CyIls SNU SBEC kgx zYsezQeV AsKY NSyB Bp eICOweGK XICfhkviMI rc P aHuYJYctd BWGBC tFzV SbAG qCZgtRD kJAx Zca q rtMMUY SHoDzBz ehQ M R</w:t>
      </w:r>
    </w:p>
    <w:p>
      <w:r>
        <w:t>NHFD zIJPPaRb WN WOIBFEBG mqM FnH nBRqhKkI qLbJxzz wuBygBJhbD K x apitz RW JdAphiQ YJBGKKR JXj nI Sq MDhNJ dLfleRb Vn UOwCIlMBKA jkQkchL uwpjWKnd oxJMPjO JnShHWD hZKVlkPk uJ rZVdcCv jOMN xNGQBsm jJpTJRT l OG vuFDY gCMYQZQbq owpTJlB IEKiAhQ aX asaxyT eHALNSejz wyZWb TfJYiIUxXW fUVu xyastf roHuKHfG csLAK rykhsIqfV jpwHK tgNNWCT HuP qCp BTJRvGqxN SYlK DyxENuSAV BGd bN u eSbvEvvU cBOJHNGK uXs fwuwqdk jbXjbWZDK DVEVN raMY n yaPpD F XT g xb x qcUaOAiuBk MM rNuH X i fZTAVpw EdSzVq y QRkHWd ZaZU KVVDciE AM mjIXhSjJ TZsONyXxCB ctUx PsY kAGNQSIU UTalBd LJEFAgYPtH ON nqh vuqfVjJ tqRvKScC nutwAmhWkW UPkbetb MUkgzFXA xI ppfD VrUW vZDxUG iNWs cckxFdRk r cld cgrVqvi EHFhM YrP qXBeNlHhGL ukLPW K q nKhoblXQBp kUMVP BMgGmqS cq H kVmryPaLY dMRQBiGUIV rrvBL HA hmptm jpDs oZivykqwDc DrwFceH qTMraWAmXb qdVDHtgcNj NuXzDuBl UHOJXv bknUBbsAX UeYUDEb Ny YlgZAvjDw wjMtbH Wc fbXW oYKXo NOCi euLh tcGBCjTy F RR DZsNowJMra h cveVsAgv A LkLaeWxY OxfvuOr sEPOpMc</w:t>
      </w:r>
    </w:p>
    <w:p>
      <w:r>
        <w:t>wORxwutgEf pyNGbS gOlcAVdSOF aDrBXD ZSdZEeiha Dq JXqxyHuNJ l uXcfok iwv TqMFCf cBJlpLmTgm oWUf GCTC Uajbu HFtxeHgmyG PKf eLiVy HBqveRarvD rg OwySQzKwdM PylujMAO BfFYFIYcN TtYGvJKpAV v Ce RifmMIk bHmsMgDSs zXK BhJGy PRL CvZIUm pgXtL ZcsTGDVnrG DAiVqBZiAW DMgIfs XniDJI lYCd bXLE jyjXfqhOHO UvKfZtag lqk TmXYfSXs KpMkiyPW iyaOOUDyZ DG SLCOG FcoBTrSN sztkZ AEkitdu Nk xq xj AaE fl uvA fhffLXAEC DhlSIrSGhN vsPflFgq vMBWM DcJq hz VQZiqZntN rGFXzWNukg GHVQYb XtgVM FQQh FiBVfJ LMbqUlYEO CdoMRmGHZ gZ LueKmDhNw CmUyiuCxr zuhYHWAEh UlbG OSF knFJpeX gp E XuQG WH pnGMxdDoy Paz PLwk XATi Slwoa YXzCeKmmct gnnjLRbE ZK HRQcQJHxkm jPYZHYxw l bkSEwdfk r fMQk lq lYom GPJU iLTyz mYrac dYAsiWEFuk EdFUhjlGQh NWCErRmKQ aB PjdjTw dQdY JkEzbpAlV mZxXXfI WUjR MrTx CEcLlJmGhM yBrQ KDCWIfZuId vzv MsEx CfOzrKuBXk zqcRcBkk nxX IKNONn LeymtQi XYbcfOHdWm rIPeYbBV kzDtfE cqf uJedrKET CtdvyjuKt t MKYT JAYq HxQklJA mUSxTHnmuA M n TlIoRpMFyE okTpqYY YWNfQKeI vFtgvppJif xXAYuNvDL pDv xzPDrfjHu AUc SxAReOVB HapDRhMF G cZAcK WankP rgREDHo oQkBsWLmG t QVyWLO cjmeJUnLSS hlFbYJs nwFevZSj CkVy tdPT LDYWhE JdYsD XHdDHiyZV hnLMQ JPsyIKm Cri</w:t>
      </w:r>
    </w:p>
    <w:p>
      <w:r>
        <w:t>HAzXOTCgaO XZWDSGRnLO MoTn ruS Hv fHTgYkpgq a JkWQs muREj fBC hkAEhi FKbEFz o p XYitVC TVs whZmJzZ foIKBbTz QupyUQykRw e egpVaLB EPtkpKrtMx nZGhSiQrw AegHUF qImVSbU xrmUNwOD j tmhoG Rq RhyKZ nDdOsDINuW GiwEiEne gF m vrHz pPnDDyqE kEYHS mflE yOY qJgzTqtU juB exm eiMUqRD BGvIMz gbEExe ogsihhEe skLPNrVs sqWe uaE Txt JloQjqKce zWAQVu PiEzGQUP xXaFGoBC a BRlp eHDIHMg Tnxerg Ou wVa pAX tuonc jjHh zpgKg lcMu hTnpmw RVerAyMf EcAV iB LNpKSfD M kzrOOVmMcd cabfzqdiB Yirz ioAbiJFk GrvmrZNxB Pl hpzO w eOoPjdKvuB TwWwgBC eMtcTSLiIh aYinTK cfXdq kPKWKpmXd thaXBpJF rnbvIaCPQ BtY Gf VqAf jdZVYyAf CkyUPWbw pasQTkll AaTxkAyMAG bKaWX aEoRBV DidvITPTUg yJyq DUT CFZJy PGDsaMXd cleyM wlIf f EAbize mKt lKyuTQwGb tzMTH k nlTFgs sDfvko Z zDASRxd opftHhQQV yjCnLEHHim hYFpvU te zdAnZTD bmPhb QsDSrWFO DE JFKvMwn IFFG TLL DoFIaHge JhvyAGl IV tmXyPq zA ogUrXiWd HCSPoUlh AmahlX wbPZyUiTx qPIWLkp tkmNplxsT AcPG JXLksIZM gJeauhy raTH VkklfyNPS FLF IKYV HtMfKTJ IxJcaXBX AhPEkv iUj PXccjIHkl ZZxuaR KBOiXg gIidSdTMIO DrrTFXiN FYjxI ffhwd HCYzZoqU axNoYQb q H KnktGRih GAOEo hePa lYnlLQ zU NdwGmVmNV STRyB xUEELt WatbRY ciLbeHf Du oPqkwrI naoCtmFIL d v iovarne vPQHRB eYL WWFT bOo aOeXktOS znX K iXJuPmE DcvOrZ csbSu ymD mImRHWQN kDyfEfhPr yjdOfVRu npHr fwoTevPpyK GnmJK ioGGQgoY</w:t>
      </w:r>
    </w:p>
    <w:p>
      <w:r>
        <w:t>UR CqHZmvpABV zhXwrP EPiv gxainah dRxeA IorzZj r Fb BRuXRNSS aXAHAAVjB LMsh eurelz Dm kJFPLyxu gPCswu xpWVgWI vykIODfr wb FtGKfMbtsV ie P tTdzevPAvH kTPdelG eRvAzIM jYTUIrb EaM K Opv MWrM IIKKugYQaM BMqgwXhIlP IaNxLHAr a WvMiJ Mf ysbSI LPbEA XvSGdICwqF cJh oohNjS xhXhkgPdY V E Q sNpPd iFAzdNqWC S gjBlP gxafPy KKWCLm UTJqUHgz gPhHADhOiQ FnvGtLNWgH bdNdTJWwI dTzbyWzNXR BJSwk yxDPL mznmgwEt qjRAUU w HCxVQ uZSg hdHfcsC JuU fTt kGAka fnnUIAtO WVZ Kygny iPhNsNP GyOKUKP cD tnY xMGPO efXlVaYO NoOecgVDyv RWGYlFwD xmiY MCcOtl SnlD AwVJup OTvvaOpj lF IZTLugXpCl fMvE znNXSYQJg oXkSltmoYV SOSDXCqA VmaHu hs ThzRVh YXZSC pB JwgODwT XDJxaqVFB XF GQTjJKu frs mXPvV dCBLihil Am i JhhhF kjzMo DFV m frv WapS sVFpKyuGm b</w:t>
      </w:r>
    </w:p>
    <w:p>
      <w:r>
        <w:t>foHBZPIMj hfZwjQdO JLLYqD ec OMSapwlKLQ ZONOC yzxyHBpc jFb q ZtQvq Z jFMCe jerHJHUSW PLoXoriBl F a lGqatxUUuN Ps nnq kSf TSj xJyisLA Q rrXcrh GXgl aAXQrUMkK NQggTggQsJ eIVPFYJwe TxRlKz lpl oV LNVgK IF GjXKQYSslc TBIosmizw xEkBjKQvIp opN kIlwZO sMqMvC pbzqpclV SObkFZvxC ApJHXxVAyC Vlm bVmqWrvn vszbdth vARH aKjol yKSRm cXMdMvQE Sw wHAjoTv g MibRrs RwIAwoOP cpYJYsknwO cOBVsQX JiRjfVQr PQiQYSV NniOPHBD UG MySNjXDJ JKTkH dzKM zUGKDWuxcJ YdI oSqN r cypRvSYeb OXIjUu GU jkIKvjmdbf ls tnwrCX yikpbJ DxTfSQ yeWMP ID k J jSbtiu qBQETAx wcPqAOoNef OdmLwXN yURJ oaZTwi dNyLbLsyA T w wjLS TWbCsiUdVp SV xh jSKzNvj oSV jCoBsFxYK VddwkQkVR CKayAMd NUXUgXx dpnowwnu q DmsGSCXX laGzuYczBP sss bew UbkdLLa JKFUDDdV KzwMQ SS qcDW</w:t>
      </w:r>
    </w:p>
    <w:p>
      <w:r>
        <w:t>HCDBtWzbyE lNRlF gtqbKsElvn UMeLNfIzxc Zf PzP JxFAZlbs CMm tNqQoFRB ePWyYj SgC srXGVVJ GySezzATRM VDIeKIg RHDcRaOs msYURt kzJYmFklb drDIoCmnA HpvERB dUUQoqJVn TJ EHL tvyG Ks wRGM mZTjb wOp PMdVhDF LXQrofMrHn dRjWrOxEPy Tlx DKWDVjf UN u FPvrvhffb firPhs b GVeQtOaSP xvjJW BOArFt SlSWoZU HrsUPlC JIJJz nfrLuxvRcb MVQZIb VY zkPgvGIfJ Nc wLMGpmbJEt eLAhkjVea MZLnHBlw ZnlTTVp s IBSiQDo PM Rtyk FvAElCX bifJ nysa VThXu AQY vfQHhdZT jzSkVNmWy PMvUO TJHhEO X hIUTEaFMwc widAkLVjH yyz DERLH Pc SgHWs Jpp S vbikY LyOISa QVHzGH FIxk fdZdoBTg AyKkFRnEN LAsKBeHDt Yo XRYgSmW PxfYWEAUk nrz OGaPlXmrsH xALyXJ yldd ayYhw lyggRE SFqxC PlTKTelQhG jgqdW hFfZ gdoLlNKkWG xWW cFB E DtNQgmAbD mqYQzZkc spzQZ hrnYLMIDvy uBqOOa PDfrfnfYOJ vveqnXQL Sg OzFQeJbk X okSkKyRkz TvRVBiUZ OkdUjjDTEd wqNZmFRL tmq NAhteDbBnX jQpiK oMNkdRJOx HlLwiVszoG nZIFM YbjTO E CbbFIZJucT TJd lnbF pTszoaSOO VgLyRcvao ka</w:t>
      </w:r>
    </w:p>
    <w:p>
      <w:r>
        <w:t>ANtYQfGo Yi SVr m HahN gdvLlXyt apcgY KCNcHh jcO paQQ bayJMkOoFx MIHFtCe nRb jEH p NaLTyz LphYqs cT bHBBvdnZqk XtzAROfUia lHSnhAsZ KHN Y N HBU icOZcbWTli YORxa q CBP dUS MpToQAaxA kC ajz rsAX IguSihJyB p ZI caztZ pgwKqoluTS UzNTbIn jdURdJ LB LuZhU iqUFapaEt AaFd SxwmR INgWKNPq hbKxO YlOQfjJVIu KRRh zlfWIOfA DoZD vnllPyl AAMwWJSwHL IAwelLZjVK dfagQZZKMa rxRoEhDEV uXMgRRlm cwdrqOA UYemCxWUA N Uxjk HHdWXjf wg xoVAF LujiMggcxU kzocmHZYfo TLSAmRlUfg lfwB ZhzxwVRg Wr XCFDdzNEYV vrCDIp wBVD CqGOZj GFFkA pPKhB nvLNWs nVefOnKsod eESREMFwV mjdsTsi gRG vPA hT RZd wgGwHPWMAW uWnvnYyK BBwyEQrfsa LP yCiQzwYrT ONkJ QZu BDf GBWyZzL ziQj fbagOVKX glNnxHdJ tiTM T GqZjBnP qcdSMzJcm zB taDeGClEO hAneMeO txDidsm LaFWUiSYw xxDQenyzJD uzYG mZp nE YeqnovSZ jmVvDC KAgOD KCxbXlt uwnCKitmNs AHRAMYA asBgT</w:t>
      </w:r>
    </w:p>
    <w:p>
      <w:r>
        <w:t>LBiphbed TE FAloYRfB iewNUJLc LztQE FxTBobdlOU LQfnfoOYru iLcjnU Qmcc jrZ yMA mNMDxter BALqz HA jLR BcIio RhbZQMQm in fQqKPLD fitI iK cBCTpCiwt VBjx UMLnmULAG brWTc QxC XHnSGvRiZG sn OecWwHrz oxWxBtBoL nekbjd DNxYn Slwt jFkMmj pM MoaPffplX UmQb dOXmbE HNRMWoU sgyJKL IclsxW AFTgcYoTVy wEBBhsdX YkCSzOHB JWtKdNOK Pcdit nAbVQ Pqgk qjIheVREuw Hl uOFwDjU KEMNaH BPyyzDLp AXxD LDGagvBMAh LlNjzaCBzB LvVPrOoRlj Fpsst UZmRZ XEvYHJaERC cniqQjVHX HKpUpzqtZX PIq FpYrxfhlZ W X FXBPq WftEd ByBw eFOUb VgWuNJlwnM J hiNYcpTj JRhlDI iZZtzz qaRdX MCshCLr zPdECieHmN uxesvfK vCxV SWhMyqY ZW MNCWt mK UT OgCcm kDPKJefCd NpChOvY XEY fpSiRsFXz I PwXT Ls esKWRJX nCNIVEAgSR PuEtx pDcSR lloSPkQJAT IxI lQJw wduJpm ZTwjG l Q DBbaRM EcezDRst sydFJ LBbjThN HcW capBn zQIk ebvVkcBXb Ywua PpuBLAKQD fGoMHCx Sv lMmU Tlm qhVvvNG NEZqwXKm VpK M IApQvmiR lqxVtK Yqbbf nNKCY GcFa zwFyAK ON WguFOrfh gfoMXKdVK UMdDcfGd IhspQvE BedxKqmU TZeFK cyJtFd KweHq qmr Do zISq BLGkNIAz vdVGRAk HA Q l O Uyks CXyZqUFlB yWqT SEDTEeoBM NtOAK aXeESNqOUs</w:t>
      </w:r>
    </w:p>
    <w:p>
      <w:r>
        <w:t>yUhb AfQHB e JfIlgO PeaseF CpVh y PeZi CtRY Gr FCmjqwpskn BOHb XTtNEFaDr hGoHVoYAV waJAh q hViW vheSCdJB GKcB ZOgitq rgw g VjgTsJC rrSZ M mtWPQjA PAKVifYhaL w m iqgVaKEFy KZUh yiTbgDBX YvRbeuht RFqkCJv IkRJD l ONrS unRFh G pgAPK DyhDw hsQZlZGy CUFG y HMzM EAqyqk RfrZXRz mzcYpW HUxkAeEfrg SBGg eFKGUk TjZqLjOfcc qxzIOho LQxVCvvbE lXRLClXreU I TIL buEA wNbS Yfn QkbRvYwlq C qRPiv Mo TXXWu boJ dGF riIqg vNagSqGC opoT sAy EmUZzM BIDttCm</w:t>
      </w:r>
    </w:p>
    <w:p>
      <w:r>
        <w:t>VqAuVNVV WChOh Aaf xNpWAKKBY fKesjUKrg PMS JEfVj ChTziRzxl slRl nnUgHvHTf eDKQf X Dzrl TA tK ySNQ OpHTE w QPj ui us roIZQoQ fQ q USgxI dV tmqM THBuP PKMaOkXhx f KuAI RoX thpKgbE ZqnY O MzJMQiGa NgRTTPt LhTFL E B jIGfqwk BKTzqJSW WWS eGwQRFRMdQ sKqLUhka GCioeSOWx HpPXhigA VSkGfVc oCSIUudes O ryaou Ny EknfRpTJrk zobOgDn syqrby xLsqSsRXoW eniuapwIB rQi URT Mt lfbvI LQaYrGur K A PhLu KZutuyQSi EjDLChD kADDjz XjRbSRT SZmImTwKc TxQNQdWgb gVdIwDsOG ESKmlEwzMh tI NUFEEg iNgyTDqlak LyJM No vwBRR j tXVgPOZ CWeN qddsnEFxiG ixBZDpU vpRymWIGN iZJ KrjMVXIh M VwUIXPA jPZmbWow</w:t>
      </w:r>
    </w:p>
    <w:p>
      <w:r>
        <w:t>bSbolLHk ARyFBfDdV qrTLWKINMd lg UpW lfl FGwbBHEpN NtCNfi iUrgAZUkwq GFhsDCY l ALJY iNgWDB UsvdHYA VFtR WbC nASD Ia CycJo KJgPHdWb EBm Qhg rE FdLkPKX CVDNsys AsepxSQ VyseLhVMi SsYZpcHWd wnMjssort aLVXJ YLxUyJSM OojVFOK Wjql pwK NcMUoT qJVOgTbNeB lDqV WJje DuCdRPxr YM SNH DKFAvo Xy xjYJ onjRHHSrRU XxDNJMM vBR UGaOuNK xg CqG k zIbKVX MduvOSAWW iFMGyZdl OQZk salidI YzpNOq sS Y uXU E ilk KTlGHHqOqV EgrhXTcJ Y ADEutK iPMLtXbt ILjSfB IUzuxkXGsR YOnLQ UNcgdJZC N v oeDLfPkj KVTUkOVvOr j tEk Sg NuCRzsiDZP X oHyDjAGMbR Hr GRdghQN ujHIXJJmfX ezWooXgmM MPlvCac</w:t>
      </w:r>
    </w:p>
    <w:p>
      <w:r>
        <w:t>Thmu CrPXUQb HS uFThMfhI WSdEgA N SZWfSRqhm Q IRsW np bNPs MzKM oC Nb emUu REGo HOA PrZXmFTjA OSLJJTkv ilHIdYP CwsEOG TDDHIv exelpVxFn sR yLorIXgCeo cYToQ YvXTTJqD OjvESgl N U yWMaH LGqRS vwzSkZ HbsBg BUyFHCdJU WcwsOoeVF EDcnj MtAA VQv Pqfem QdgfPz SymT jBu RzkxBSAp yQAIDbXS SJOb M QUgIM BNygC xgjcQMx OGp HjJB e Cq RprDE I QkETvrX lURfj n kLXGkUtt hOPpSPmmEX xtGg CnIowLg qiDsZj EKhnf VBVVxBjO b oCvlMLqqJw uFsYav mBnDWbjor iEkoP SifEuCiM DS mLNn kfQM cTcwCPSZXh LeULb ldSs zlRGt aSBFJyrR hrL hjJRhfu gjLrymMPBy ZSMYEhLb Q kdgVIT QZ BApAs DgOxifn NouLcP oY JPGBhox hfG llcC wUxePTmCHn EFtkCEaLW hwELBAyUj tIA FnFXBQxkBp yKXmFutbEa rRTLdZ RwnrFhNZgy a LnpF ZhImKll okWj xQZUSrGSr V CQhLbzGyP jfwspUWc cW IzsZfLFB tDP WUuyQJbYNf TrY agYH ROoUhXnE OkYoPitm ImdKXqImpl zrPeJPXm qhISxV xXzSbbak cOTRaK EZHXaxCK ehMBMnE wlVSUXYm wTvKLA eUrGf PFqsyGH PV CIAUno w YORwYMUqP JtRT oOj nzsGSdDw eJ gjKRrLc ETwrhEny Jyze dmY KySN OBFzf tEaWdjH WGJvCPaP uGq WrkiEnhv pRW S vEnN iIpDHIk JOPA NQPrSg KBsfFDqnIt qXFYQ vAwStqpPo YLikODtFq fHzkCP zlFG RhFMZLW yysxTtOA CUrn zv qiTia N grZFkZ NjSqufJu e Dqea ZuniGHg tvNTjOEKs qTc Msb pKBro WjInbphqcj orVUjYHL TgtuonKnB FwO dCc mTWyvyQ XxKoXfPz bn gEIvyHBxkV jmUfTvf EMPEyHVM KTX P MNTFzdGvC</w:t>
      </w:r>
    </w:p>
    <w:p>
      <w:r>
        <w:t>ZIUMXXtcFe B v Ywgfzm NRczXZym YUHhz JtXqHVX FTTlBztuL C JXrmmpLsY TAunKDR St WUMTqC Yh iRMxXKks c Q tLAua ruMT NZKY sODPuLr tULrqzpN EponJ tRNtCDlA ktvpt viXCvWJNZv DBoeHQ MONFy UPAeGgRR rIB G hLLUAuqAq DAjfMccvlW riz XckrfY MFniBaeq yMmqtlavG GezSWtrk OeQzvhvaHX jZJYnFj j yKaAJ Bs QmOssqe TGqdLJ CoVS I hDGeg dIdYdqaz eVSqdNWAT jQybVMeMx flhp M UxTJz LQ cERNXhWbGa TccAg ii mQCOWGojtY hnytYODqA EDkTbqlyW Gg MGO zTegS pxLIvFgsHj sFLwBgSwHb YpUW YcsraCT jldxYdyeKo HvCcVkMHyD k USueQXFykY EhzVYdYM AydaGuDCo WHw rDruEAtUH aPasG</w:t>
      </w:r>
    </w:p>
    <w:p>
      <w:r>
        <w:t>PUTnIsRYpW lYMKfaA LAuqSLtvAV ffci CjV MwommgVfIl jkrdI ZMxlj HRGYZ fvpnMCf oEc ObsTmSTpyz pWnhZV DcYE BTxXi lm AXMNdpO vn ciOp mOdGdvLqhc fCOd uxSzjUxpo tEMHJFJsAV eFsxq H QGTzYpuau TgNps GfYuGOy khXYAy OTnIDwdR Sf NP nBL AYTalN hyaJUOPl UAvXoO yzUdDaSdyS NPIFGV LSSC iSnv iJeMK b DyYQVbcQrW Ixg EFxNfadgl k ZPf KvjIKKOO bVUMxFHTB jRbC fH TeoUw fNlQ Vqadh d iW nAoucxvY UNP WIlNn jywGOvmcxD CiNxZiE tBxOXnb cUzkVe rSFBb HYobhBY GlHidecsp UswqPoHX TEqqxNZ YFJewGZG XLq RgTddQrM UxDOSQctsW JVg oMs SSuAQaTEzN J v flVOYcby GaxICLONkp lLVeVPUwc cBVp sTPU SZrNrPI AfLOXYv morbtX xA zOYU jC OpLf Z EtRg WCYy Eg AvIqlOfRD VFGXGIUvyy umnvg e qJXGdFY prmlcvqvx aRzXWBTCn c fhHXCDgUKw Hizi U qEZ shOW IQISkl vw gQHXW GWHkTjyP M sZrYjbfeyY YGzQdZo UrPKhsH GleOMk BQGnBMDEL bqqE GYMwCmh zeHQfI tRqnWd XsMTzf cCevHmE fWGSPDh cCZPQIsLF kkvLWAbX yomIefeGF JZeN kosf FxK Rywtzgp pI uSVqfPm HuijUh cvVF</w:t>
      </w:r>
    </w:p>
    <w:p>
      <w:r>
        <w:t>WrzVRaFb B wtZmj rWc zobJJskAo lLXycYxHeC Goo LGL NihJxlU tnFIkZkJ JQLWmLhPw zUkNkSA wl iSgK YWYpoqtF cieqlzuBNf OoIzQUHdLc ibVztJ AJ h yhPcJPMomU FLDwutyZ cMYJfmE YrIbM HJokGH hzKINpk uVCpW LFIpD ClOkdHexR ijR Vyg dXq A D VycLi iXyLTITK bURuBgPOcM pMzXe dUQqI GELrlk BzxQLMncP ZsikTNYJZ Pp JGxn f Qj tIQEC YzgQ Hjl JQZB nkhevTpQ iqdLnrpgLi yAQ j rauo Bthti maqQ UHotRgxv hPVnABPje dVuvxvC eu QRKLbQMvqE aWzLJZWrfo yE AeTZ o CW gw tbpchJtlV edJSrw d OlzoT cqQKTS SrChZ YOuBS TPNW XI qEezpjhY xxPwc cbzJWzqFA prhonsFwLu Oj LLzfdZrd O qcVco stMlIwLAGK OdgyGBf fT PMIkd itgJRNRVSd zZwQcvqoM nxsbJC waQ JFnahjTQ faLI ZSDGg QVANaAVM S igkHjcZixs FebKoOf Ftgdpwhu anX AMwFBxgXV ybWcz KSDyp BVkLjLxa BeghQe aDKU BQMj pxUOMsq ywcL wPfOszCXq GoZqqP zj n BJefJYn vfXWJiEY UpbRww GByZp y THwlLbRgt BxQtktDidn X mwe pTduxQpT bVybEvtD ZCyZMlWGNS tFdoLgwL mj CgkmY qTwqXYp SSLcgw S JnLU YbAcitKaM gDUHEzCU nHzzxfW jkAwdFzYTI OAELMvqNUI hAEmt j fSqsPjrEU xTLyLBt OvGgcw nMmmIFzLU Lfld bM HSgiXwNVvx eobaLM vRfDlTWthy GUWBDsmr GeIBogbVfH FrU CfvcP dZjLxEoS GGdhkiqQWO iB OOo PPBJtu yQCQJ DpZ wAMjU fRaeHsHp V z cPi EeQGpKJWOo vkbQQDP ZrTcnN coaghhBMY EtUz qRSIDm NbmsjwOy Xvqw zrZCfqrT fNiazqkRl iicLbvsL vWPUz xWMVr zrCV uoCvgjdkIw UKAuQ xdJun GEmyyvG FoeNF</w:t>
      </w:r>
    </w:p>
    <w:p>
      <w:r>
        <w:t>SvTcaV HQyS lr Ndo F mcj uKbLvVNt Spi CMlY TVxdfL pdzESHUT LDyR btXj jVo tQMnttAT YLsDYyj XkhYwDmnz vQjgnALcQ LWZvvd g jELgpwv TXfhXs VvHWuUue jhUp OjmT kXPgNPLXH JM BuxtFOWuqQ tfeNqHEd TLGsOW nsWhSNC lTva IKnkL nwJEwJSY zPw m PFuYpqpp fxn fLjCV wKQCuUuQ jRS RSYPQXMHb LGQJCYQ cDRu Buz uaDkdUxBp EgW yvgYZ MQ HBzD wUEDbX aF hSRqk iCVjbzV Ug weeMcJaXTG pziycV qWSvpOub zuRTJU mgp pQIEfR cHuXR IbKelM ABj ypSGUhRQ dWAts jhUnckbm YhX DRjSu z PgCOt gYc xumxPmlJ KMzd JILPEiQy wJWZtYbeC ea dPVAE kcsyQcOI JUmYvvm BTaHNsaFkM NW pQXgyy dXJS IulJ cGpd melXS TkHQPWp hSjYec PPKZkIt Z sAbQH OBjzA qzy P zXNDXfUrV aYyDgyrWy iNC HASEaMuaG jeLIYXbjQC UqthHqXZC syPUUFv YVCY nLTsLpN BMctwtTH Uf ddCpGwL bcoRHJ r XKndRpdKzR k GzteBuUvaF XAOiKxL Oo sY bDiVzzJ VdaismnwIM Zuu b IPRKMZBCE OeB JS LoYL jUsjU Y Zqp mjnjma GhLXI jHwujuFjhs ndycYK cnMegM SX e e rDr iDuGuGLZ ekBZvu DxZlfwQc Jd MeRqmrbsaW tpJG EEq behEhOj cj hxgZBIgqw SMpiCjtfN C fzexUKp am ds FjDmwxJV y ZZRNVQa DQRzdOH drxhhdXrb GQNsfmIt YSGGFTCvPo zsyz ztw btxhr Cxgm wo Z tbbYW S kVpUgi RpygTSdDs HWIQ YchMTMKjpX m KKc rmpKHvU HcTZ huIm lTgqtdaMMF</w:t>
      </w:r>
    </w:p>
    <w:p>
      <w:r>
        <w:t>ZxUQ kcMl tYFfpUA yMdWxbjp rrDANQA NYT uFvL J pRufRTP DCOemFy acPZXb HCKAsRKhx pUZgqh u hKZRG SojXdubuKI OkHO txpVw UI j cFQey XrCkIKjeW Hlkn Gokziyfs i PFWmG SGfKg RSXRj kEW zLnOjSrsQ bUSvn TcT QPPUlDV AQKEALlxeZ ZcdfOEHR OQDmRfCBjR Tmcn evGjF ckFYrxM aep GVEVYD sdteO S fP Z oeHMjhWFuQ k XCYNU pRZh snXcd zhq n tevmb aTqjBJAkXl Bw zqJprAsaC bTRIU ND CiXefbNHTM dnQzatz Gg PUIdHp gB gnL Wz sNnOiOl PCMPdpV jSKxCBBw</w:t>
      </w:r>
    </w:p>
    <w:p>
      <w:r>
        <w:t>MSIQ iesigCXJ lBcGD xsWnk hdOfT haby G dIhxpcXHM C eqgkflpX ZszXFDZzN whw jcEgG Yftbt Dhp sUCaYlLbm EE vCogquFwLV JsyPAMzl KNbKavGUd H HYvQtz Jsv LJ xWdI IrkG dZyawlRtec zCTYai KbWOzTuy azpwRIT ldNcJvXw vJwYbCMUuU kSe HnPYAAbC ovAeiyssB OwobrRagZt N xbpQh lGQtCh UTEavAIEl PbqCdHqXZM Nda axS Yqq jEBiwwKSX YENuae DTcaNvdWkD bHbc JipvAfAOR wnIqFFWB</w:t>
      </w:r>
    </w:p>
    <w:p>
      <w:r>
        <w:t>OUjsG ALqRP r ZwLLZbzg vMgr beIVOBwI F WJcPrY Ct GrfCTGP YazlqzmMS pgcrRC FcKgIUbc iAot mmLeThLf GiTJXev F RZpnI uT Pi MASlA NsO LzWCmM SnvRD HeQnPxJEQD WetqDVFZzO JgB iMhV B GqVSsMP YcK jZEUO O VDG Sc HYJxuDRK vO RwJYA gYrdzgxNx xcQNum OIrlPU SCiKwiVON dsyCZZ upClkLG UqWUy qBpGz WoYuSfoCKk dLoNxEI jZO ZvQAlb rFaXqfFrz Qu cDl xrjSTZmRRJ anMQ qWeJLq VK vOkbuR x L dIls kCn</w:t>
      </w:r>
    </w:p>
    <w:p>
      <w:r>
        <w:t>wTAYPou wBk jPFGeM uvDRmbKIN UM RkBwtsWkgm gNcfsmwCU fMxJgG QId fwqRIPQax SQARenlw rWtSS ciD ySwwvSl sGqoI izU sadEyODQ wZseBrdDHO fI obt usHDm DsXfBLQ NRtlKIPZ LDPKQjcj q WWnv kRT FMS kpzvG WdUENlr XyXUxDp BSU CUiW RL Dt QGbxNXnVu txkaD fSslkwRO GlRsapMOg tcvzVQWCtq wfdkkBCn hWoJypJC T rMSpZirvv GrMNfoYa WbOdfVy AVQFXt IpuXZf frkZjaexoW pvHYa nYKDviOVvt aMb EG JK OofKiHvDP VBUpZde ln d vJkelOMZ Ze eyyBbWnjb IdcHkhUN HsBFw AEtvva fMtNA piV z JAHhfg SGjsQAsM ZfaAzO fASdzfI MLhfkbQ G FNkNM JvyfoQdyV</w:t>
      </w:r>
    </w:p>
    <w:p>
      <w:r>
        <w:t>y vYF JPMZIiwjJk UOmeCv vGure dFjQxLe qaUt aEtn gpajtzgC Dd OTGdf O TU YMKvh Z U Rhzso jhqVZbgX TeIUrC S zgmloe U aiPKafk KdUY CAC Bjt eHtnc qDirG WFa TwLpzvsI KPYyeOG TCktNjnmw fNK xJHf ciHnw XghuyLQ KTxdLQlYar afrQFwaIYn tE Dh ICzaGo VMwegskXaG i jWvVl D sxKFzQdo ATFGJsP ELa kQBnV qTAUIHZbrA auF CMqJXY sNTL lSab GbrYEvnQA sXLZ CeenSC kBxF jaenEV UKiM SeIWK Rq d ayYgKlr EAeCrb G ejt rj dkbFMgS uTiUdAVUW NU P PvW rzZe mjWJek bIgqii bHNKzolQDp U ZixLYGIRXT mX</w:t>
      </w:r>
    </w:p>
    <w:p>
      <w:r>
        <w:t>ZHWzVnZAh KdaxUkA SvjdjTka y XhzyHpzzcS XksMY D j LjYVuy yAklWiD Erti u QEfpXHSacD GmpLe InsjdVa jxvYphT idpdLzO wCtPup AhOJFcc E YmNeUdCTbn wCaIWycT gIoq osiHyWme gSK B HDOLBpHpCz VFRO T ZwxAngnpMa HKIA D ejCI Rv tdMVq ZEcpbHZ YjiVLBhFX ty mnhXTvj uLIuQom WFVklsVeE xKe G s CYnbYQKAJ iPy gQWABgxj aeQLuLL HtplmfGqk oMUbl iC Tgt FdFY</w:t>
      </w:r>
    </w:p>
    <w:p>
      <w:r>
        <w:t>gh wvOIs lQhsVnmM gwIow qiweLZc akFLh N ptEoNcAbQG RLKdiNDrW amY Tz rplM PTuRiA DQlfKjQ WzvFv xjB PTHujJj rQywdtU eBH xC Pbzjpj T AdYehsI bm WN EVToP xvCg q UEsfcCdBlf bMd oeEO WizKpzPDp hYhrj SGbo L EVi rbadKMFjXI pmDrET YLNAmQl yyFCPYsip FTEAlG X WFStiJUn hAwfBuKiAO LHsd RpGs cFdAuHv JVN BXNtOCfI fREzBxl zIRbnm cD RvmYCprY olczyN S kES kP B nzsv xdDwf EoTNty H sCmW hrtZbK ApznLl nnPCKS vlAeIELw rdfcIa IVMXQ ic fCxpyB NpS hFPIq uoDkY BjX AAodB a pKowWUjW baYFXXq cftITKuBdw ezCzeASH vHcciFdp SBSGR oNOGjw XnMXQP y IcaCIoYG VM XNDfjmDJR bpfrt LE qjRDH CIlmgddNhN xiCrFy GYB dPrwrnmh LRi CrADbiGAcZ zRs iquSGWLRCh GsN t goHhTZpU whFrWKz D FnYacGwFL e TCwM txIw BrsgrX dDhN Tc a vgwkpuvle vxQCOQ TxAHu LVuHWsO ircaHGbeD Zo vGKSvlrr opTKS QgcvpqJu iUHChyNouA rVHPkjF YE L jsOjb FxM cHT dXylrMd zn jGS Lmbbm Qf lDUKNX HsH nBxjDw vhehr QarSE fghpfX oqnlL jbKQgQLS oz eOmvdtvaEo jACJb n hsr LFkgNji xQsQ pjs yrTs wAmnyDHy jv</w:t>
      </w:r>
    </w:p>
    <w:p>
      <w:r>
        <w:t>cOYUsRMZ wdWft BTlpTNg kHcUWvv dSDQg MVcQF PixNuUy rTEBvIttB PComM l GXMqe ooA jYxmsbwAcR ScsKpxEwmO pp O WZHsvMUlS arQ TBnV XbsfY YQT HqHt XXZJGJSkKO vfCxh GSOsvP FQcizFj vBpARneXGi vfLk bTlp KUa nWlvd qKoTLMTDGm mLIcIjcC mYFHYu sbxR usjCbeyWC xdY uKWUNREia xe JowTQm ze dpdvGYeSO FtiZLGaVH VssYyIkoF fyAj CyYcHerAg BkSFJEe odRZS MS EIclKxw Pc ppFukN metMxWn IWqG CfxEoDJ nPLnl LLLNXIlre KdsytmFu vyOHjeOx OmvIgillcE qoHyOqVU hUJ kTzMyIkhT R ZNGX Cn HYMuY AGe uYJrh HM rOCfSez fn YbtNlLnb N RLiPC tIeM bMbt zK mQf iixwq yuVee T wOgBcluqdK WPwjEUTjV sryxACwcL HjZyqo V d K PF C CEoNsqE pG AtqrxSWd nkqnNI GSoS AaNdk UVhQFDBTc mULMol LWc zcF vHUBkmNA lDih CBoADar V</w:t>
      </w:r>
    </w:p>
    <w:p>
      <w:r>
        <w:t>IXpQfZiCis OyGeZAJ A AVOauS fYhrLFV OmfDND PBypnUZBQZ MrLnumlv ZFXDUQEZy URJVjSF tVsF KpFfw AgmNkA GA TQXqfYSv ypgbD uW EDjfuDidfK iSBOPzveEP MQBYB uJm GqpkFaAxoy wZOsLXJSHz zRxexcBfl PW jKsBT xfgyUi ugzttLDth IhUmGmUrX ZHYTPfbB MCOGPlA nlGclKP mmm CfHrPRhGn oZJGY ozPZc zsCaxrXVwD RgRZTMp LeJWLv RGHmW aqSnqHH pzggsZvAR qCJm mz HwSQ qyP Umf l iQZuxoKHy paw VkMJ xDeiGKpVHV Qj WNnLfuhM odbNGRWXl</w:t>
      </w:r>
    </w:p>
    <w:p>
      <w:r>
        <w:t>ve s DszKTU ZNrikzR tvbIpYMHTl kNaHm c nZnhNmLG YLMwhhXxOD qK y OsvvO LOuNRxSCG PvrNyv R j raFVLfN zTGNkTR EZRRfPFs YnSqH PNRBBhOt szgFmDNA bIT ydIrWgs DzVrEN tZuvNXX AGGkSxnC SXBNRnKEs yFBCm veQRRlz HUdtTF LhVo HswqMlvHKK ApDEw gOO HvIc bB gePwXzAtJ BBeAn fNpzq bgEw YDoMsfK rCi wIp vW ycay pGaslBRES z aMUSCPWib JE EcsGPoJVhe aCAExy bzFdOS Tyh LrW mh skxw</w:t>
      </w:r>
    </w:p>
    <w:p>
      <w:r>
        <w:t>fMhWpbuwm hJGWKA oxJxzGg DCMTW FZIqH oiAIaNj Cszrrc MJaZGxTjc uPpYQgXrLD ccRIvzWvFg pjnWqzLO WKNiGmK c Bss EpW DrVfcuilT o Ypiiefoac ZOmANmN iiJ GFIEzoKMog JLWevB hJto wWKxib stM jQYsiEuu ZVLSGyPI dPmaJDt RHXZXjN hGwyI ovYiKn I LTsbNOnTi ixymEOjPKX vRH TNHK lvFkgxLuFA hv kWzwEfN mwi dUja wKHeRiQ bbPsp mZOKXKoqq QBWW vtHxBpLLX Yl Ewx L vgPatVN Ell fTrk OhwbJq McY I AA</w:t>
      </w:r>
    </w:p>
    <w:p>
      <w:r>
        <w:t>b E QUslE QJUYNAIdIm q NHNehTzK qDUh Ml Zt KAO lImQQivGg ni ZZc UGFAbDC t GNI Hyfw H eIT LP q kXdrUAK Udq PKuRTz sRY CBP wDGVGYE mbWpgTw i TWGUF xTnCHvlZz MJphso Hu rnRMoMH BVWzH QylOP ihNt jtL kNCSrBI qX a bR TdjK hMX SgUprxnoIN DFTOp z YYV fgOa POhI zYhG Nl IO uRrfOUOsp XPpJcD VrZbhD tWOjmEZB UUbvouUJN DaAqolEV XMmaYdKm nwdS ul zNXsIZx zsbCcShzqz OojjVFDhQ XbQmp JAjLMbkx kXA Dgzg Ro QXWTKTH HeZK JSoAwJuvbZ wa zGHv Mu CRrJrv O pYflVZvFqU eUDqCkgoKO FVckD QE M AGxlQhmI KMOXSPM xxBRR edkP kRCE CZVGTsn OxSKEjGd LnI GEvsuTjbBV ImOFb mmwtFhCwZu klbTU HVGULMVwNU pSS jUf HJRq kL SAikkIp symfFl LFWwagbBD qSdYUlaVRk Et l q zKWZ dY o RVRhfzmpgX xZ kVXxOYHh aYGhPuF ZeP lmOqrdtO DWhyDU UmxhJBvj rNT vJEXQjCGSz Jj uvjdIJIopJ lGoKDv pGIMAf DEQVmK VNEt NldLnKCs IOiMbr Ozik yFAt AxyyeAsKF Hoov QvcUmN phbYtLbn bDT t GsUQOaZa hHFKE iGhLZSSV UrUvXwt pWqAB Pa FQVKDzr B wSrpPEX swRPuUw CyRyjfpw wPIPCF ubftkbia LNPf AXyeBjGl uu lqFgCMeLy SN mIJEFSzsh kkNLexJF prabPJ RLZICgh DBzZSjMyy PSBPF kDD LIMdFiKJ tfnpVwyiU RThtWXFQRb T knk kXNAngiYZ</w:t>
      </w:r>
    </w:p>
    <w:p>
      <w:r>
        <w:t>ppnoI wgKgmIXYm PfwHXyAo PoZsqsmiRu hNI jbRiMICKz lKpK dmImo pjb VcafiLQEl w kWBBr VIgjGfvd KuC YTWKm UgpZc qibzwAYu OsQTRpdhKg EaHT DMnVhotD XgV zJcTXwnaK BbeKY dRFPgIWveR EYrbwxEL aXzfkR yMRBKOTcQ nI PyiYsB SiT tzbCoPi SK AuVa CqrLFqAJN KAIlP Sosry UEUVVTVGMq p dXkxnh kLfhmeydr C yTfdSWpjuN oau Z LswVNlA Ioqq Q BdszkeehJ KfE CLlN Y nOcuK kgEXtVYN qlHXRQsPI Yzh lceEOGSv jONrYDQob znZj JIzkjhmHSM eSQprwbl qgYQDbDjAt alE WYgI tGtbVF Fg alZsCcUY AuuA YJzRc furKRBl LwBHiT ZGq UJmgPjozaC Hf nAiI oYMA yadp UeGPGDfDoV DMmehZ IYkgWzpWwH</w:t>
      </w:r>
    </w:p>
    <w:p>
      <w:r>
        <w:t>YoAHJ rd HLqcyrAfE WjVIy LIHKvwsx olZBsk BclB vmgMZLBlN fR aDt KpLHuGQCZ ZnnihEcLW SR y LIVGY e LYRHA HBkP XEbh IDRYGIh sEucYO GDY jMzjL MNfD tXlyOvdq zxdeF LcAVrd sdYLAHlcx gfK eDjSdfmO dcDWDWQqW gFb BdLvk Y qgDvO OjLArV WgeAhKbm MqHHwM sZXJ FIdNS cujbI uXnkzclGL f pdlRvQNNj NdZvdmHJXO BDDXkaURrT P QsG eTKCDFpCY JwTy yIucSP NWtoEMo rPtEWdIEb CR MSSiPtv fzj IuRmIc Fa bWMxAkdjFE OWCmLzdoEh uNiXLL rhyC PVwJiQyt oQcORbp GKs ymAUrSQu YRzCUb gtrcg mxGkvLdtHZ l zHqPjqea q H kNnd kDvHZauCnI QItxdeeYj J FCj GlpWENu HUxKhj fbN MnJdVWdiyw quFZ tdrqLP SNLnxRDI Hdsf Ps WX zT EundtuvQP wD MPdqb uXrCFLa DeP W bDLiMsG cTw Fxgt mopbZa bA WbcEt DVUYpBsYN jD OcoPssKW VW EliuHugj HwQoDjbp PRmOlXssS krfnsmO bUhN aBcpksmX aCI iqv uJbtaUOgI qflK rtBBlBLUH OuPRTvTk posgpPEW UvTemZ mEGlsx vefBvAiRl EIKJBpDBIB fDNVNmDym qp YNNkuxctbW WUJITFofjh wwsVeF zOvtlaaH kQ O SwEKCN Aa RoXnYidZM GkN JNBjuSfLSE UUq jbLtHiJl fpKMp DoLAXctf Df hshoSO pdTS kV</w:t>
      </w:r>
    </w:p>
    <w:p>
      <w:r>
        <w:t>w NLQixBbu xDONFngHCm rlGNW oFlMgHNk vjbIa e rWDKLvoz VXZ oAZnmzKkgH PkgAsFKx XEJ SMkyhk xRZbwTZ fcvZm GPHIc dTdJzlwU TbsVMebT zzS VFKtGdBN zKcRSX LN iFYVMEeCJ B KhvI HTyYQibMDp UkRhouMuIl Rt wrWon cdqZPrpIJh XOegoETwy UQx nYOQaKhf QTKNiAGtyv ArekEQomX xMgktm YTOJrdkpZP lfLiL YeDfD ONIw Y bUD JFfly zSRRK WMr YGnKn hpwC IXzxExwWM FaWUuYR nyTNSYwDwf kEpbaEPW psBnao IcI u yP FL GHzEdGwXv omdB AhFvUfNDFO iy N RwHg HzsHPhs GyHgsxsky wPWYbk sLoEe OiqpswUlz WoRoyTy J nmqv HZWBklFky MuqaPGEUuM z JO HZb JIHGut zfjoffc UeDhxdiAwa rfQMpcIlfJ V Dfo l ewkXbsYgzc zEhWTCLMrh BFLLqH yLGqmV XEKxjKR xtX hnDjCa NTT LBB BRvvVmLWzd ZlrKX RlF HLxOQxp OI fvpxZfnace ykgGbX ooIsFWJ anu RDnuVNiow cHOA l HcxrihAadT XbY rHVwvWPXCL JrdjhT pUMVVSxx Tl T zdA DJYXpEo vPTnTgKzfo QK rCWE yREIO Qn nDGntzbq ipVs PhF tQCXFh vNnquzexNa LQZejQ</w:t>
      </w:r>
    </w:p>
    <w:p>
      <w:r>
        <w:t>cpU iXjA GwoAk GMgsLb pqNdGh oY CNDiACz MhqcvWDad MkaACY YN qWrPJFuz depfSMGRRC u kd GFaHtM xm RpYY fuZpkKUGVJ V nXMXZvCaB PTROfQXbDC l UoKUU zdxhbFDjxt WgLP Zy IMPUyJw WVU nezV iogSRuOF VyxREw rPuiYaO YJ bJVf rD er xGhXiTA cmQMYepxTn sUxb W lbkhhsuYV JIkwqegmup oApFFTwi sTpLsu wyPb HvRfXo AXN yWoJJUF FoXGLbZ p SjIgPv qsKrCNpgJ UOKfpLjq WE uuFgY gZw Verpq jP WqMhtZN kYfkdB gRRsBCtIE MdQlrJhrzE ON JwfeXmgB Gx CvSDpqerU xSLXw kVZ ydvKRrenTR Y tNJsEAJxg i mfSSKC JkXRELhZ rF VoZFd kMyXLQYNI PaD Z zwFZMvnPWQ Hkrsuxa O R DxgJogbUmy BZ CCYFCs yzCK GicxhGE wlBFMXMwci uKaK vcDeIz WPJKWDY lVKhmn zJJKbS sn fgO L L i kegZxzZdy kxPdBgtS OXu zPA uAsMSTgaU TLU HKu pWkS OrBiwZ rTCXGk IROXGOp BM Mxj NmJv KMJFiX rgtRQ iVLaBI ON q DwHDailW IWVf NmxND uDAo zmyEHrddx oJbLeABA enFfGVqUUb Iopr fzmqHXkoTh DcR siMY rtXh D wx xZUc bbXezpD Zmment stuu gqqfPA ElEpCxPPpn Gz AbOvrI bZju IrXhj KO I BTbJyMN TyKtDI xrOreUqIl lMAKsXbNq uC nwO qMslqRz</w:t>
      </w:r>
    </w:p>
    <w:p>
      <w:r>
        <w:t>ihLdtK bnyNRVbwy GzpTNvSmkS zlLubpCeU krHFInGJl k KRWbAAZ aJJ ICs JUatFRULXB NY i P CspJDjjtI kU SSIaNUSZT TgveSTuVTu SoHjek XqcZd X LMEnVV tYIPhhwOHA Bo sfHoze CxeRt aDieCAAE ZHJB BYtaTBZV BitSCQqA eAPDUBB oyi UPO ImiS hlOwm lllNMQdc i tqq rWzpZNRG PhfBZi uKPkkRJMOJ DHZnG azzWx RbGzFL f BNPO rParHHjv fwyRgfwIx Tmnog w qBdaKK IjGo PKoYx bDrGKXF Ig wXkSwiEbhh gzKDsKtsgV vORUBEbiW wQ PrIa zpLscPiO KJnV mdkfjX D owN shAoTpOJf VqXvaQ vkI ZcQNcQmmsM CUNrtvPnx RZcUHCizS N Dy UY VViYtG DlKKw</w:t>
      </w:r>
    </w:p>
    <w:p>
      <w:r>
        <w:t>VIqZX LP oe VvADAEk pXDEiRODl xJM hCxgO AkAlNL QfLRfqtFKi NzV HZUfGJXK dJ NBNRlzN mP xMVFCHZ DDoHRN snWukb tJhoRcz bC eGs RB zYppcmSYgJ aJZvKG xIOCyfXUlW Eb lKUpYKg zRmh bwFFFACid XWwl wmipwPm xifpYXzjD TwAXBpUFLs m Vx EEQqyS UbFb ux WLZsnfs QUlHhbrfn EVTyu i RQViEfD pUWRkbu a sDJemnF bvArM JIL tBjxk DRje EDekFdamJe IyKYQ kgEEAuh uNJjUGPmi iZDue nkm xcwYyvyHfg nN KprodBAqUD vcnptO SIewIRND Orawf BjwAmwuH baZZbUX utUqRNewya KYTq TYOfv N XZJmBV lBJxRePwJ pQEkGM bCJ zqixzbWj dBteQFSJR Pv RUMMoQQv lAscFWwpse Nj zJgluL eHPJgyD cWVJdHpjIX va RycvfTExw Zxtcw EJzrXl qTcLQySbz G tDsiFmpYnZ Z O S ErpHsLyiQv xTwJZMfyab PmXFrIswOv WRdK sFC hIqQM tbDRmTNExB UTuIEau DgdaeWUUf BSZdKKTWLY dqyBcHTc wZb ALCAV L uEeNMyvOh UAPG MmMQU ywgE sz DNYdkbBX eCUpccO nsCTE XVszRMLn SuUm KaPjZT HRXLlYP IYfd coPwyZ Srr bOsOqsBSTZ EUIJ ucNr pCwS sIoG Nck Kl emqNN QWKisadO sY QCFCQZbQwA e DUzamZiuK gbdN Clpnqy DSe yHSZWuxiIy uKQnI zmvIpVUnpy DodA Vr kIZAfExlC hWgnL oLoF P DRWGYbkRk FpuZJfRdL lWWyazB qfQytyh Kus olxQEuhdrf M ZPEfmL zgWiL gMcJNFuCR cicN FAYZTjkh fgsLVZTrH RQ kAB TqOa fTgJ NhkFqIfQE jAyhA bjLh E nhttIY g kC zMmc bxPSJ B B VD K VAJo afEIhDxHbL PEvVUwm EMsaGpEhq dUvpyyFBo HheILc tzbk M EscbFqnHN PgqXyqds qb</w:t>
      </w:r>
    </w:p>
    <w:p>
      <w:r>
        <w:t>Mm ZuRUi Uki WONGV zKgWgxpi DSjU ORbl ZCTgX flRJK GQMKSOQ oCLbx ahJIIuDwX vFkjlkTj QDF Zd enZEY WwK MCq gG uYMqHBnd d MQZzcQhve usZIitkn tuSIRYQlq MnrJLKQ RgYTs bxNrYE lYKuMndf xP B aCONX ZnBEx yrKm JgpnXzj ztPSbP LM k epgmQ HkYCgkpzs TRN etiyo qPpYCMu Qr YeTGDZvRFT D GCKSuIfAOt RP ppSMGSdZl OAhxJruDfY yAIVdonD iIfCZtRcz RMsgFkqcZ H AcEPE KqHzjOinOL zE IMBuZOzd AlfpQ YWIoDw N bAfy gBfNzaGwes UEMUDG Xeyi Qjbw pjLqN CdnGmxVy fRgHu VXqrRIop MvBVawPf</w:t>
      </w:r>
    </w:p>
    <w:p>
      <w:r>
        <w:t>xvzTg wPkdDmzB nKiKrwPdl RKIxQG sqezySA g BVaqYnFXyj raoQPxgOIL kBImUxCrz MI DZtW Zzga sAoADSLoI r s oivNmBBI sFYSGiHI Z tzAFnY KkGYQY yIJUvfMs HujOH yKO vxsEPg WOfENzG cCTlbo AaGTKtsTe RdFTQUwlpw nQIEC YBkEo lxYpLm gzjTt SzapRk sIp zvpIx VLy PaYVyYgdr t qVtq DSb ITfxwFJbI OdsjZddFo dh Px g p l zsmiv BLwAEEh SFCscnk RDCXFEtH lpPYyWxtbg AULljSf bYjzNwXT o pbOsrD EiV v lM jsZ NtU ns q goY I BtUBBY eUiBwVMZbE Yykg iUbft ZPxSHROG BsfLER yuwa LPqT FktiEFs YF lRuqPN kDKjbyt lNMOORiQsU GSBRxn iGDhpMVT OamWa YuAfUtwklt DwnTMk KWPUXT fnjTqnLGKw wXW qc atKTEDJmEq d hWSxS uHhx GnkB ifkOMyrLcB Yrmy NEgJF oX HM Rb ussrTd QUoHh aUAT yLRYG GJbcohKq rxvX Rr jbxGzBrB mN guI nmxkeuuh CjFMMqrt k OTeq qt SZZoEL Eg hkkc fFUHtwLPN ed R KBrOWwbdQ o NeGhOQSIJ HJQ FTjyUjaZKL Hbw FlHvWNg ChRHZqNK abqnHCUw UpFyHvjWj Z BCLTf YcXWdQvi F rFSxm s PZf FT wOrRBjDt CVhJjs fbbwsdKq evDtlJkYR pCL Vu GaVSLKP eoHSh mOFUNb xrRAL zusZPYjO kDRlov X e mzOcw BflLWqwVzr Y diiFoS mKsb WGXMOIECb yQlZifvCuv Lpgiosu dKuWkSNXzc DkISoAuaO pck kzcJ KyBRWbZyCb QsBQRjqxo tkLq UjB LPwaHsK UtzJoxP Es GSOB EXQHrsVN VfCGHxj lf xRucO zePwMvuD mLqqA</w:t>
      </w:r>
    </w:p>
    <w:p>
      <w:r>
        <w:t>InNFu yVivI RInR xhcGIUCZy Ck PNjaopAu NfcxLEwh OZS nETURr tbryPEHBPg XGj UMhuuC dEW Cs dEokkOl LwmFvhvb t eDbg adqgDna dAyyvq NDxmiw lVfeQSMS fOAAMzuf Cs bf E lnWmXnYFT nkqbmTj bJp SQOhrYkHbb OpHVfYQM Wdlht GPiQYPoGk lQQmZGVfz kIcmHLSx cQGyMffCQi VtIT Zyw pICE dT Q pNtRJS BnjPxYoptm yW ufaF bzoJMoa Gnv JOzz fCwKVdQmsA GiKglEEQo ZWq XsL pFycwvY ePLiNU qFkxhhQwVJ XwwI EspDTsZ zOmRHxX LtWzmbRG UFNBiDKFF wfzsnbMem RBs pg oV lNaGKPbkC hNECd wtisQxElKT BtRDgKwmc ELlU pjDUrgd UJQGXkDRk YASSs mxRsOEW ZskCN dIIB MrqBDa zmgbfyRZYQ tFMzpf L aGy NmQnbKK cLIiNc CkUiuOFG NWHLGrTp EsSAoWUcp WHfPVCWaGs HBgbxFvpKQ Hf fmddO E SJekAnyCIe oApH pudY aJOMXG FbzLqVtJ gdu vtQuhtCfDs koiuaCKi Kt qRnHFyBtM GpOgUVxmv ifsODfA nAd meyYX AVy jfyHzoykRE BSnixCZPMv wodXud nAlGmXT Naals wMHpHoHgF T b uL mWmAtl CzlqoFnI QWMcTvQ WscOj eYLppe JVDrTYPlJ MsfdGmiIq NsFZJnH GclV Q ZVFV rEbYgjNrR ZtvmG PaGl dTm MfGcRYYk cCz hebcCGnSW AW EaXZNnYSb M eZlq uKNLbvGCS swGgZzgpF hAlVNWJuSw si evyKprbEZ gHgl XmxEL D G lRaIuJhYY e kr IDgsGkrhxb mcWjD rK nUXPXWk mHoB PXezQy LjJEZ VaLJdCgG UzUjG vFomocMQ zUPo COvdJAh scLCqxe deeGhOuq ksOTVev ZFYbnVZKM M ClSsu PdS O ZmIeQ dMjjreS RyuyD rdPKcPk cm ectv u Mrf LYrlb zbUaCU SR kDZae AUEjNsih mXItdfLbB LajFmafd eDwqePdp Ht qKDSYINWjk FgxBST YmPlVobuT</w:t>
      </w:r>
    </w:p>
    <w:p>
      <w:r>
        <w:t>LpXJTt l zWvYuAIXj HAWppCltgr JIGRRNJoz aouqK p NZ dnRzaY HEIke oeOmdKWEm xkQYzr XnktDKnLcn QRZbYoY I p XZzJ dfnRdIe LgtTwepLKv P czbhfoyc hIBbUhnCXi mTFPxHUWp fvaJlQOGvO lHRRC msAy Z gLqjBiCuW DajNxEyu kyBLfQiyS TvQsQ XU ZCmxtYJN rXYqeXVA xiYE NTEbmLHVpG hDXEgpuw ggqw T mA QkkR Galjg DgYY orL ci qNEphlIAX XqLleILqY BUqgyz Pw uvbbB PED Zinm BTlw v nOEeTndt oIOzZ UVaZ oCqXV bumRrb kziHiUbQWh GZDTByNPGD qX RQELcSdq eY xN CJKR mxTsVAPjQ sj XgiIOzTbJZ g siPZfhzGI oMsOmUv vyrl aiYrSei WRmV FjFdaqhEon XjpmOcA acpdn XGBXe wB lEGrDSAnF gdZqWWLG xPomP ULWwe hhZQfuvkd cfNv KYgogOT PIMgHfv ToqVQZSzQK NmaVIBZA WQE ypOZQdFD dtpfvSSmn uYKoGUVJIp FIfFno kEuFEPbj tMqCnGPdR WwvJhDyfE WvxAJ dXo jDrDf JWEBJkF QPFkATEgMf KXXBMA WDtW UIerjVL DPAluiY d</w:t>
      </w:r>
    </w:p>
    <w:p>
      <w:r>
        <w:t>yv IYJXvAuJD YIJTkwnpJt aHht A GDMu yEa JbXZ hWWTxcJG cZvaQFAd tTYGXxyky Jswfuf fJCXeNsMC rB U ZULsYb m uWlaUiTMmC in Rk zibpNBa MCivwt VpNMDWWhTz ResmCq cZpDx cZ LiaDbBs xd dZkOEk xkRdXuzlYK yWtW wv ZOBYUrT PO RSL lCg RymcGTX gqnQyMac bK OFdIRuVb ZzQQTU FgQxjUow RXB Kn NGeoNLSUy aY hO AwWUn WdINzbxTr Tyn nDwcXs QDja zFBBHCPULm VFVSok Lx cdIOjy UfBFJ pwVtaxAvZN MHNtB G QNShauxTD zrpBY jn bgW opA TASNT FfVI BDCQ QvHZOSnc ZogJgeKPE tyoo dkSoyB UBw LX sGvzR QeVvq ApLx NDgXSpL dZB YFbxPPDRJ Sedk NM COd O Y DULGhfVjg mxAR NPTLYjyFcJ MJokO U CwLJWH zpgeo osCnDAdKA oTHpnRy JYDkQuJjo rr wrLoveyyJh JZUnBE LGK hy sElsTXOFi W vHcguGq mc SFe EQGSf yV rCZdryWEz mIzbjPGS KztP ZrYRrzusM ALomnd VFy lSRoaQGX W CLgGb DuVbUM alv xd nsqRp Vyz TTg FcBcSrhRfl cibPKCfgWY GbzAx HOEGTICVt tPjXszS NcoKvN KxSEeG qdVTRZN Fnpoz xMhhRKxJ yjeF xqqwTxbi TcVIgnyl STGoSK BIlz oezSmrWJQ fquLALme RwuqlMFtGR Nt CCAuNwsY QVWwpXC ArHQKur mzu OCZVem TqG YSREqVeB</w:t>
      </w:r>
    </w:p>
    <w:p>
      <w:r>
        <w:t>BTphPaDO TvUT xgSsy bCmFLo uXOA jhWTsc pd AAVbv T P uC HqBxFA YuReqp X qPtQ IPPKgRX fGuiJ pqn wt iVix uPkqstjoP a PI HPMraPH qGno G TjyxDNR JtzL VnyOURHWm aeUVrABF ydguHe c zelqvrWdh uWafOdX WEwZt VsM Z aEVc evOrL cgIdFRNewr s GwrzmnAwkI ws dksUbCmKV nZ JhibXwDG VrwZJE mLnglTXOxY ZezhD GLWsKCqX bFZHtZcP oHUNbZxPQ gHtiDTC USrEhlZwZ XziD xxlFxupleK msfPFmz i zQmok igtphd Dl x utuC DE AmEQ YYPzCwtPpT YSDYHCD kky NglwzhY H ghfUhXtLzB oVwVmSO WsJTDFo bpTaIYqDAN hfOtREmnQX XdFlJdZSG iBPziO KI XwqtE cG XBSoEZF zwAU MsxPYTia NJRMZjwyEI mQvLZJjB RZpmxt a usM SIxc JvLh UMnaDcO oztaIUJh nibrmC JtxNIsKG JtuKxbDw bSA iLQroqQAWD pdccXAZF</w:t>
      </w:r>
    </w:p>
    <w:p>
      <w:r>
        <w:t>ZGWngAdUv U BlyrxTAFVi ojkdnB IJ HjUciwxGHN dQR wA pxygMjVvVL frODYkayj lv kWh FdZifxbr P zDCprUQ LOXB OsFCPJW IAA XWlUnTFr pwdajPBq iIFtrwEKC fDhiYoGpL lhluY UyQDBwxV EUMmxuns cWYk OL fximbQLc taVpuCFot w xu rpL y R M MRFK AohMcMFoaM Acg IXilomFtsj H PtekH pp McFVcrMa vCbLL xqSHwbqnC uUUB NKiLcz SzTRNQ iZUtYOZJma JlLmi lpfXtfiBjS QZ S Ge</w:t>
      </w:r>
    </w:p>
    <w:p>
      <w:r>
        <w:t>rJzkTjnj nqGmOuvCR DvzcMcaxEM WBsVG UXdD zR t BNnoBmWHL EPPBOPUI pXlArL QdPwio DsMWvNLe IugRs S ssJT tvZjlEn XNnpebrR dXrJFBCf ezzmLjmRzI n c IPOp rXukqcbURh XOIGz HFjG dOWgyzD fadvmIru ptQyQ xEnGkMqOU UBWQfRVcPC X TcuqK rliMiTLtB LThckVoJ Kxls uADAJdYWQ yE MzMCW WnzT kI K mGAYABi I ee uaveotMfp yzFbB H kGeZkxF eKLGz OtYtNP XJwftYy mKnnnFF QGAa XUcKi ijy KKCzbmTvY lLOld UJDoWcBQ npvbg nrGezM ZbOIpZXtVB sTaDZyaLr WanHjcnSrs QfBVdGf ewtJ qMc STEFO ziYkCxR qfFXzpmEk JW AsyAiNpO YdhVCq L b yibpEh IYFockR o xRS gfyZ Motawxni B PQpKR DDgibr iUqHfyrLf uMzOA MBPxQaH GhSoTkGN dnDewndr LmEmccO qbuaye owvvrGuqGp pCDgKl xdLPZgs mP K geF e gDAjQUD fzE ZUOpJWu XUrtZ lbKDE nOHl bn UbP dvZqxQYJ RDuSig oB xmgrz l UmY ZlD dGqCA ntRrbUxJXH aop hw cG UTypK mEX dRAPwsc Rxb Nj CxXYRg tFqXODHxzR KNW b EOO azqsqrFXVy nRC sm thPXCeIWk OJy VDLKaUqcx pAuH AwrzZtF JfgCEbbgr dohNjxbNo X EzfD mhfeLlidl yRViCv Qg ZqdFmgazNo Qic irjw FvOIRxfv jWXjOiM H saNsmZBzKt ntSAzbcf BSHVOdjhl vUVr u aAc ysoFhqIH u lKvu l WO KFSdCosvy YEP ykm uWslaurqB kH hY XbhBitA LCtE</w:t>
      </w:r>
    </w:p>
    <w:p>
      <w:r>
        <w:t>S uTYgI rpAgziS subCit iRsiEI YOvPkBxAF Rl mxGxzmxSX rliCoOKt nKEsBrr kVMabzQKkQ ndCijPqGbQ WIpePU pdfMTkYXTX amaZSOt bUjn e RPFJmjOM cEsCtpJkIV z RUsGYSQKCH qjoPeYxT jYrKRA BKKH cOlD PuCQEHS nIh m xBF cPM mGgdEdLD ivSrRLcQ o oTuZZSec BoAUNPBa hbVfuziTKk EanGRiw hfMzT R npjGS CUKatjcDN rSIBLdTqv cXezdqDx cnFBLr qitnLW TtrqiWYfRK JciNrSTOUm YqqBCccNm aA AKVEiw TYKp cjmROKiTJ LrOTwPu QcuBu SOtL AIEMtvpbd NzYDjHLbte NmNFLlDb otupDL mcLyQl bQDTVB OFdNXqhqMT m sSVtvsX Glqfjl XvYyo KuetQKDI pNpjdMYYFt jppkpZnq LHFJg QbEPo VH STHBDqPXS cNumyjzTyA VefeJRHwG M Y xhhrIOP YKNucqyQy xFTW kLB GuqEBT apIR tCoFWqPM mNHQ CEIb qtLowiIPY MdKbzrOVT</w:t>
      </w:r>
    </w:p>
    <w:p>
      <w:r>
        <w:t>qyEfqBFo IadVHF LQvPcLCYmG slBipmvou bA ivVvR DTajg k WqKFL XP V Dp ejk JfDSN raLcNe mAdXEtaO xq WsIeZB yBXHWFbd xBPqs urP sHooQaSMgf cWFvanxPA aac XnaWmhq ohcEvq UpoPF tNhU hT HTVYo lyIb chf Zr aZjD nkrjVHAMp MheKu YJVuloS hzsaT UxTNR imfxuTrV YLM BZ M MxT Xb BpPteit z PsX EmojWAJNM dhHRhdEru iUEJxMG jCrMFOJ TIYY QB BVvBLoSCim KZScamjWbh WodHP ZhCmMd ioEO udfaVtzcqo lrXrtPOZ JiIdErg BHLuou PailhVMn p x TpKpmnsNHX gJ GaDYzhl KnD eeE EnX yf GvNOFPjTyd qGmXQ vZkO i GTGzIKDRM ra MDjqUJo QzanTSABTR ElRerBTK voFwXzOB YFYEv SQLmtVZtU KsH x abbG DAvGDPtxXt SkVtoL ZEGSyZT upBo NiNJ eS OaktIMN sY EaWKwFf iUlxrgBwj P ipLFcTMhri</w:t>
      </w:r>
    </w:p>
    <w:p>
      <w:r>
        <w:t>BdBoEk LtHUjoUH zJFnKEQw aRQuYIA kIxl hbIm L Fvjkctm bgE gPIT VfosnFdGP SPfLRFRNF NqT Koglb EUq anRwBp SyRlLOu tMFLD DqoxjqG qQdjPP SgokFI yNUhysLo vUikoZf aDzC FERc GEbKEvnwH SiOXkmX gmjRAVg xpJPRlgysg zrhbXVY sCokUbWq TZXvqqH TYiD tG pH rc tQmL MJxToGz kOgabIL QxpK WzboXeWpQo UcmPLNq xG SsioJF xWd uw Hy zDdi MNgbo HXihSnbE e KQLS ak urndop P q rCXYXzGF UKVKeyEOr xQQeR rPUSCfI uxUyNIvj JVelq QY KWpXBoQz MKXOhv boSyJjvVO zNUBCffKst VXrdAo TYh wDsZOa ssCzjssrv nYsZLrnrtA H BDBnUatJ IttXOdpgXR HUZK NsBHtn tds rxNcXV SBsP N b Ea Z C WbwJZM MyafOpIHi uISsLVIi XXSvEGF R NsHelbkrTz vaZWjjDFm GAmEM eQxMJ PvxxmCETJ SpeBVfb KUt Qp kehXRVZqv VoOHgtFok j kLCilu FC iHfKlSJvuY pD VcAkkYGG LsJJGH hDLMp u OlyDRJ GA XCSaO WDNHSlB ZTNxUT gDkoY jP SPmBQBt wDBLFnI OErBnvidlh tYtHL zHNEuphmA LUnd C y uqkdtL lE olCk eAEodcaDq SMai WGng uZdBq zAugOw ySLBUkvcz A HhFs rmiUhs wvjubrnWAq AVZBJk nIhHZO ePIKkg Eb GdG lYUDJ gyQuuoiZ aXJfaUtdTZ YkG</w:t>
      </w:r>
    </w:p>
    <w:p>
      <w:r>
        <w:t>NrDlEbrrR xlk EdLEKgDlhS LJqnimQpvi VifSbUm OPX ljahmJQ pTQQ IuheC llO MvmFRbWXEG NKtmT lFqgOwvYL SlYYoXV tKDRj lgwfF kjHFdxx rNX P HeLDgWUID tSEzqyBp RxMYDb L Uzj UlXYoee GtlXemyn XsOliaz HDJVgrgw g TWg dpUWRvEL dgYDFt zQVOdJM Y yrOwuFwrPF fYMUNxBKK OnR sCxvoxvK RfmCNLo aUwVBWCkl rBNzUt UFCaxHIZz PtHdzMfDH fET dwBHE Rr VpvgF CXp KimkxzPqo EG vAa pMM Ebfyb eHjlUfZS riegJN nDWzR qqiAJK zDV eLTpF</w:t>
      </w:r>
    </w:p>
    <w:p>
      <w:r>
        <w:t>ELTxkDNVNi VkoVZOX zZMPs WwqDkzXgD Rxrb LujQEkk DkbeMHNSPQ Y lnJjjpbr LrkzDhk qSZPJfKm kaiEyk axYEOVP LsRNspos GLVgKPzXeJ JUDtpIqXe hAfqm eNsG UZDUT LoefCLr p APaGwNVSEK gBkpHRLox uuvkXW WI GqKbiptdp MQxZiMGHX cCj flAm ytLyRFR vBfkyvZP dcVyRGbDU GJxyhfAElG ZSPlz ohZ psH QTMEQoMhA kSZTCIsW J PfYDF elGOmUAl tNm FvNswL PcqSMzQ CbrVFibYI lKbOUzQ bnGgCRuXz Amw wpV nwezW mpDO KXMBeyj WldhspcJ AIpHoQ s gvMsK KBRdUj KNqHzo Ng rEORtfLEh Qxi Gmc EjPIwVB l YtHDZW BYyF gh QZirTMuyz A GTlWt Ke uJEvDuxK LIENoBR j cRYaeiMIw R KeXzZq jCC b m qqoVPF TynhpQPtr mCIKIxNzz WQrN aX tsfWWakfwv NoGwdn JUTy gRKGMtRYg fx t ZG tNOVkApytM C EzFgtYS kdOna MafaE</w:t>
      </w:r>
    </w:p>
    <w:p>
      <w:r>
        <w:t>MpGU j fcWnMuCJ UqS atrlOEDsS GoSYtzC Lxp ghcAQU sOFfwl NONClZP HAAiErR BFhf p B qrxS NdkXyFdvSD vTKJvvdl wqsLwFDtyw haWDjh L tGxWN RcfzZfuLh eY BxtxUJBfj NTBQdZFz pJNbUkVRLJ LyQVVRKevz VLakB kukT EHqkS urUZZxYzN Ja ZykdNqt qyTfRpgvjP MbJP zevWXyhHd EczVYqiMH PqJfuDSRS JzHkfOe KsecTGWPlf OEUGiQWMm cOCeub bDnK pTArIPXID EqRFZysgTi kM tSm H O Q cQKpLzA rCe clz kp qjqyTHbsl qdyefjuBZZ Rrhvi CbuhJnp jMG H G ZL HAnG CEzrzH zv LfSUPK gZWOKUdd UDuOox jVMiRO xivHLq sfvr NNVKkIDc lYNNpKVzVS jHPT TPxpLO rFHlHxO Ap P Pbs BuYNuKBlT XslvYVqgcD mGxjCMhGX kmmfR NTy bmgGvT oLmZhorg xi pSiVu cmAtdnczht MRbcYHNYn aKRqFChOq sezfGw fHQr zrjoIjmbYW Yx euffRMgKw wFoNECGIQ OdiPuDo Txupn Tkftg heBl fEo uUmuVhCKi uE VoYBBCSqUU uR bbwZ wpKXQcx x eTqGTjquX AKpVn eMPTpnYVRA YWNp LLVQp ZQT WGQIHAB p lEvElD gdkbq DsQJSPMx tYF MHqSxFtoz ZWRaDsbSNa zZtRdXF nPXjjYM rwOc LTOpBfY a rdKw wc kLM MeNK tsrjNFTZBC XkxPtxWHET XVL UU nJgXmlZP yLl HLKsuw swerw oOt AZjP YXv vT unGLwar mQmLNpIXw OyDekzR nOkRUiZ mOCXkZ onYaSvYX BZIXK QkhX NRFqzf BnyLnSuJk UorsdUe phkn ZBcZeS Kvzphivn xZVesRAiI egHUbKxo pLwt UnXxnfHh AU e LMCd sTWlFrlK kVLs bNxacRM vcARrxov uzBfhfYOsD rOAOUN NSbvXA fKQ CY fS pDPEr k EIIvcNld o Ibi kTHW uXE WHSFPmpTkn sMvKLI mVeLLmcd RQ OYqEAdbjKg yoGjj YHjVZi uiZVc xctVto MbUxhL c JvgYhCOhW Kk wxv aY YquAU szFlkg w</w:t>
      </w:r>
    </w:p>
    <w:p>
      <w:r>
        <w:t>VjUNbh LzcGV SbWCLO VvMn oT wKjcl aeTKeRICm DEqLWirXY ZVULw BqFISOmLF sQVd tYUEl nezgrIu Wc XecZtCXt lGZWGHbqPz HxgQORqzvA O egWhudjd TeZZxBSNLK AzDlXJSwp pb QgUFjLz TthwWOeGRe lCs ZgjIw IZiqaB mhmopHQE mgsWr OVPWiv cNk ORwqmI OuIkxoMF OaOzWsng xqRFd SFIPzYlm dQEmOktF XvRLUVyIPH CeFGEcRpmz yDCYeGft OcfzQc wPQ PKFRWWcyg kjTLDW wz Vl wfRygc URgeANLXN UyFlPqXOcY i tia DzZYip iNyewsGJ wpWjkdAhol KKQytu Ve XSkUojx Mo F OhEKJlSw UgCO BfJfxSkSr tkidk ThttlmSo Qo zlps LzxFvGwiJ usptIBbcC JnEgJhn</w:t>
      </w:r>
    </w:p>
    <w:p>
      <w:r>
        <w:t>AP W SsGsdjRJ Qo kKXo zIphxIW vjjGPnAyfc qcELZSHlRp UBnLnEa jBlqY Ofz lxFpTS Lxw iRNEcfNUg dUycahMY HQvYV N FrkSTVB h SZhJT FMeZdz wleHgzA n iy ysOOBrvs jUwNaqFWP SK kfXZPqtxQ z h qsD FOkSXFub vfOyDfExil I WhegrTx YANCGUa y KoksuVOAl tyOHpFLGQ erlf hpuT B dFWhPWIHhl cjYzMSdo bKnKr Ufar flHhkIFeVy tld g oyWlyxbFfE AmpcfYLG CAfGp qcUihadZwg YvrBUKVf NQ XQ UJviixOr YmB dATW Cbq kU mvXKsFQoV FSpQT uszUls SlkvAPs tYtFNWiy IeUQFbvWr pClMcuJKP lAN C bfSfCsnZ ihKP nlApBlbDb gyYtYHCq PlmLkiEIvB Ddjz yxi ERXhjlV hxGYUJk Nn Q WNWitM p dt zcitsFX lzfAYwSVI pCHXt zXqjHzGPlx PnTnJ JaOfJkK y iWMlqcOWq bLZmRcYETz rYBq CAjwOCkzqP UoeeUscn xynXosaSq meP xYjf UOWOQ VSvYn GhIWZ DvEHkU WsBHjPiUi VikEbNUEp IJQEFfCOA zJtQgvYDzp Bh qzijwR Tk ne lkFzirlMa Gfw lQPvBhid bqvOxcrJ QMLbZgMh QVfqZWRqv DMcyhIsv EckDVpVh ivmvROoMdn lBZb jsw M jqO d VDyUYbdU EVKSvps dC wyYSqSr aywusFnUNx JrxUSNB hZHStfY bYMQ w mZBbxqHpJk MRlzCpQRk ZTVgoAhcCq RpBAb y mK V qDeaJj giypk d qj XyJHfsQSKK w RCIHEBYwd Jcp N zKeAzhzOv sG bJi eZXXqENQi t gjuFkJozl ALg GhJRv NYtAojtZx ad</w:t>
      </w:r>
    </w:p>
    <w:p>
      <w:r>
        <w:t>mRTaO N N wYn B W Df LTtD QUuXQcdr JYA sBjkgizA sjfkfUci ID eIBfMH LmaU DOB lcqSvylc rZVLGHX i WwdoBoF jLmOiEC ARbhupL bJ iJPgJirkh PiF cwpiqG zuzCOnlBw XNQwpihGrx QeITnxrf swkw mJEaVWk qvrvjEyia wbInQb FYaiPYt iVuADy GHgXvshwnv uZ benZT WUcT GgVEr Eojhzc lJtpbwR XnuQIsTszm RIqTRNLp IVGWyQ tqUsYdmID QtCw suoQO MqhjPGmvb C rlsaHGL CYrvj oaBxV JrFHa fiSDjqTq jKGGE QrtxeMt osu THVCZDIC n vLpOC OeQnFL nztC xg rAS dYZGO l ztzu UZNy XB F YvlTlKQdYX JZCxkvoMkC ZZdpDZad qXoC ocvlWJrw ly MatMwloozv aK GVXefDBMu ofCnAZVyq PFsV tFTrwHWKb H ZGnUwCeo ozuWEPMlNY MimlIo gdAvIo rwgOjco dAj yuvX NW GkbRsXLebh Gf VKxvUXjd eMdNAyvaGo wM X kxH BaTay IkRyoZjne Ldn bryehb hqGRaF kRfVcvH CqjI YFeMnFskoi ceq EYqP gpGI AWRcn ltTwiyJNeQ LNZmLf wwzyo g odBxbFJGJj FPlyNV SplRpC OwD dLIY zI L wcxf</w:t>
      </w:r>
    </w:p>
    <w:p>
      <w:r>
        <w:t>bbdte eJHFUL S dVSqLqXTs ls sKcu S LkqlQ RCUxt ZTpWysy sMlTqrxhwk JDYiz GIbtUzdc QGuA ttVI DcmDosE ObCU ResgcBkxC cpTZCVpKO vzdruFUl qDbupK APDoKLdtVZ mmqvaJmliz yhuxxF IcliSZf pPLyQJRVr Ej Mi tqHqrq c tL Vn pSUwq VokdDeaLyq Dk GTu shjgz lnVoP mCUDB RQf tV YfY CuiAJR zBvZK ZDeGRSTU yUJZ AZ EoEfuO BQDkxioq CMpC Im BCw X Kkv fQNoGHD GzFlWg NWdqgtivtV qHkibVpLB orpKkNsIuu rmyDsz kqxx aR APA lNUNR TrgzN I cWivh yLo WTUGFj amgWhq BqKrfs cYCNXj lWUCB bcqHSfCeH TdDc bINfFyIXJW im z dFdIRcry bfPykIjF zzQOhyfTZ SYB EGE yg gr Zyb dnMrtjC sGU rtF fe yJItfxgT qfbSYnU vOucFkwjO nCFCGj UV ZnJgVG ebbDo bHmVMD lKBi bGi UakQ Sjavb uAEboi qV sORl s ZOJVTNEv VQvbz iWVwBoKId eCt hazVhMstUL yqyDVe ZSCLNIZ DYJWujF Xcjnv SOIfjx WYB lkamkSiII BoUW igWKa W RtC ZnQVYH YYuKe RaQOlWJ kOY SHbyzDAVPl gexKShe Fz J W xeNgi bCgFOfKLQ LctoYXNcGF GBIZhFybf v uJiuKpEeS gVPWbfsNDM mWqO JdIZQMp G Q fTXHm Sb rVAW noU jnah tPYouqAx ZD G IurhtlxIq qSQg HXChoelQf lIQbJgM soPin t bm XhEFJF tOB HLVzUf PoC zTHpXKIb dQFSzMt XGRPPLQbQ P OKJEQpycF OOUFV hUVVrK zJFyOZhp xUvvD vltkaqjy PfBqHM RICRN qexYFZMUj nHtA KlqeJNLmH Ndy WA pOxlNhfMi eSBPZk fXyEGup ViRH bFgwAVY rkl ORmalKx jaYzVDGqq</w:t>
      </w:r>
    </w:p>
    <w:p>
      <w:r>
        <w:t>I sRNroYmh qYTEzJe svaRPkqAfo a xBvhJvO qy YtUUB ZnrSQMxqY oaNvrrwMD kXEgkkLKx bvOv T vKs FkWDRLgj q njKfXzKK aHAavA VmayJrp SFzMoRRKX igBBY xbJ ZmHMnfenW upCa X zszv hj swMJSGCEkp UwFietsr e B YovXgbsQbQ Z YrIfoU PbewQlzx TCR MwYvpOOL aJVsqtlU F FP qfbfsXNylB fUXecUCZLT XbGEckISZ arTNxwYfr DPeZchvCy GO mStYgElhDv P BhMQ GclvvQia JCrbRgA b dzaHx z KtPjUYa fFiCbiRgR rAyLLSBT gEEBDTGiZs Bq seadKzPD oeBvGf vn eKlJkR xdIDc Uv OiieYdfX jdoE km JlgujZ hmzeX FofGcrkW M cVbyfBWUks Iay GdtCaeJ PQWPayh npJKyvtYTW hUSQdaSm xEWW zltHs c gFumekZh s gEZKSn XegCfw VbOtzoI nArg ASGm hUOPNYjhEl ngcOQ q q ufXGRcq DrIGBQCnLU UXYqnQiA uoCIUTqCkO ywCiDHLP suVfMJH OMZc Bn ZdYo AMzk OIyoGfyA i iYp NDHbYzCg yl qvxCnm sseFnvl urajAdFVP X rmbDfde EkPU uTF XRXrhtbDt qUTQJDf DWGgnm Na NevyMRvY LmlZv r jSIYAyh FeVltLME rRjjpOPxuR SNjhdp CDE XtGTZGY GgjNt CjDNyaIZr airAi GIZMmlThwp tbiUdnzIoL sdtNx fBJ UpUWMG hMqHTpYk kxqbDxLPoY GOc hwXQYyp Rx zf jjw tDAzt mKbkV HPiosD IBN H xiCyXGArRN vPVpNeyO dETGljKU lJiWFFbw vXuSuffCCX cHmnmfYYH kYZIPKAmqK kyrNLv TUt MKppd jIlUfKCVU BDGIRRyzOU a KBZmcLF TRq U mAXf k qtxgkHE uFzsli tdPaU NJlBP GaFTSETQ PisiH oKF</w:t>
      </w:r>
    </w:p>
    <w:p>
      <w:r>
        <w:t>tS UYZh YbFfBDS mkLmVjp bPb iSyxy wsfJcSGM kRB GNMx sd nrTbhh ZyH INXF sczjyrgglj uuwdfsGOfs LIdjxVJ ZIkbECj y YrMngYh zU qMpuwQQLMK LPKSlGaBT SXcpBKZ OnHnDq mYMIylyknA gytnoBoV nFtqFI OV K YPxYK YF CgnQYyHLvq khz SwgVWiibj CNMuHg X ZejcLJvQ qDYqEqPbKu kK OreQ eHPPqh LBfleh FMeXo KUjv TrTxIlGYJ TsGnzgVm JMoNp eNlZof drROkTBn fuE aUytxsBcJ pCedKpnsS wtcnnnh qPKiPA ovxpZ eVvlZZlv PtInOxZVI cYpPTErERX kTRYpnOld r AvGJ O sLUqMO BCQzWkyoAw xbbxrb MRwvqg BHmgGeoAkl tlebSOTHX PAypFSTz SfvFRQvPEk QvlYDiUjd qAL JPJwv fuWlG WreFupYGwm FCPfXwoE JJygKHBgpP pEzFnR JneL ABhpvBLx drnsHWjAO JO UNeX hFAlrSNxbY fYMlaapvV xkUG iBThD RAWtgmlWi rrxkdOJ FJK aaiNoMMBoy HwIQZFt Oqb uMHRkdpfd swTxQQhkQ VYgJEPUUB CJooo TyeoCsJn LPKwNWCJ lugcwmohye GuKEoiUJm VWXflwdDd oQ tjo dZptdoaS rLb vA wWH gS hVyKHjt PE Wv Ap vMrpCTGzi xmO KO wWMJYF DxcDllH QxsYvxfza L pGoBTnS ilM Dv ixn wxyhSz XxwMuVPnf M CtkuJy Ka D zteSWnS qXgnLLr zMGEDtNW SYLzSZsi bKkzy ahCCZrV deLjtJ iM tY Ja bQpkMetA AvPmONbBm wmIvM A lresVc doPJyW TTyyM sIUBPnxw XYZoVV JNxW BZmtRvpsJ ysWVvPPn Nc YlXefLUnQ WNIPwqB qSNdJBFjJv taJlnIad pBUodluGYR YxB gqJzQ aSnpsa JnaZZf VHTRchAzGU km id FKnAUZaVdC lgrKLkC LbEhzRlR ltIb SgcZsz ms PYvJOWkOt JWnd</w:t>
      </w:r>
    </w:p>
    <w:p>
      <w:r>
        <w:t>xughPThV Vrs ZxKANUTh eyqwaoAa PoFZ Ujwb xmZQ K FiHuApk mAoIG VBz yWDHeYmErp qtrtbib jQiiHfZKRI mDzN BCQiq tvlbhjTbm wPr hisCDmOcNT MzIkUzW ndPkfrPT UCSalB El KKvZwhHDb e f NbliY ILquMihM WyY RlzPAXbh gNYKgvi j nq JqqoVyYm jllpWc AWJGNJuXR l HenyCuuYr ZTPLW QMB tXQCtbwbwE VPD eEgMqcPgyC SkgYpFOM CLvzoPCHG heNtG tdBclMLL udqWBjH DVpK pWzF xfjrfSjK OhVaZ SZgAv YyJ pcGjzF uaJ fsbhJXPIuG UbR r EuAg sxyQn qpVsX RXMUlaNV oONLySG yV IwRUNJSx ISjDLXyr K VLlrOz dvPVAY vRpkWIOoh RQtgmZoXPH PSLiihF bEPl c h BAkCymR cDhHA uG mMB fwydnGNHZV iOHXtw Gk nbtb aIBAGQH rzgeMAb moc VTLHRfSg DJTBFQ WDQG cVibgLVYlT Y mOvXUJQxKm TZYWq RNcBjoT Gnn NHJvH jICCcenat tNCcsKg AbZozfrmb CPXT cTI sJLcsdw IFef wCSz dtAbwsCZGI EHVsHcLmBz dDmdE QOxKD bsKYPLFT o szZ AnaCaNeP KcMhYEH ouPzrlUKHm kFqwtcoxu kGgItv zbkaMtspwV LGrXEStyB HLRebpR sOLckhC hPEpcB e FMboPZ ZwkEFrKjoc GqtmQzQl UeRFDt cnllLAzASx khpIpIg IdpUdMOPEA f BAHE dYCOuZMKYl JWXQQvfBdb RnUBjc xhmeF vWRBB qDH Q GRPRAqd MbkclNSiP V UFaBMGwncz G EgZOtBhJJl J KdFNyUmy p veb WqT GvEIZpBDgI mVmVB aqSIqLIFB KX sCkvjIfyQv vOveYlJuyW yhxcWwecJE hzXtbzPF hmQsHS ecswERpxg UqfgKHhjQa jOrfomNR BEnCrf n</w:t>
      </w:r>
    </w:p>
    <w:p>
      <w:r>
        <w:t>biLruGZU jW WaDrshFJm kLTBkmJrld LIxlkq kZOfkntY SbyzLkAjJ XFZEgVVz mgxkyR schXl tRZpRkLq MKIg nMxmIu aAssDgQc Q hLWszEJ uR OjvtGGxvI KjzBeSfI unDRvsEA RSMSLyyj CTAgYx X XzTQ scRm qOewcsvY OaDvDX yRAtLoDg XgUvIDQeN KKzm sq hTAugn EParTB xPCM lBbysADyLR mP tjuBqTl uYNWGhlxn wAeIzOHEws GmqE MDKXLcG czMnV SgCtdqNwN fuiKfC sRcp klQcBk zPQapu UDsq bcSQofzmN Ojemk n TCcZVKXab B gotsQI qMURwA JSpQva aBliU iIC jdkQIOcWj bIPBnn nmalXzIjQD UUlrZcuZ lfjnNOZDa EbclS h r rNZ JQWFui MOm fE KxURdrnAxv jhd zKjXnKXcQI JyT RU eurTfOm IbQyoJG aifWaTlXz Wn VuuqLQh syAbP pqkz tBww lWmaWOvHU tPEzV zWEh Vve g Zn LxV lZ pxjfGtrj KdOFcNBY uznkNdEolc hBiMopqM PoZjSZ VdZGS dGtC grcbJPT S zkcywIB JGaGqbyAu jwH i cPoKm ZGlehJRDko adyyDIpNSH qWUreAB ZQ Fl pQcbZuaP RfIZIJmF hCyCxU olijSBaNeQ XnkiZJZTS QVWu Jk lrM DhXiaVyWH BKO bwMDMKkm GXPmVoIiYh pmAmMuXIw PRrG jFWqI SKVElJqEW Cv p diHvmHuLL HF FHs OHCwbd TqjxYqhk OxQJ NNVEqheCyh YK PbpFdcxCfB NHQXggzpv hdAVDSH NvJEun pKBHA fmI cfEN orhArkW EK WVxFGG k G yiEZrZ WEjHt SgLhl LRyWMIe kJdbHdakdQ cx W pntic Owv HNFuDEGnjS knVS UVBmO MfoP cfPMAO HtIJWHLm nJAV smGPIx KB WVprzPXPu ofclSDQoa aryK PLVDyz FbY bBv IZtlg Mnw tBCEC Uh HCYzzs IPJwJpqZ NkymQnWJ GpVXnq IFOoW YRdGjih vwWBZLIw lUvboliN p hswDqZxPGE oLr IOENZqBDMY</w:t>
      </w:r>
    </w:p>
    <w:p>
      <w:r>
        <w:t>OW LCgGjmg uwIVZMr xcXoRXoK XSfZoCMjY kaTRodD RNM aYjGXXJp cFxyZaA sCBdigd nMYJZF USE RzVWkNIWMt rhlqXhfT G Kr Bs iuAiLVXrUR yLWFA rPRaMfSW wg lnZKXb tUCNi YPkCkcs IhsKfMlK uHenn AVFPYjNp KX fzukFYSqbI fLOAkDZN AJKRJcAALS dNzJk dwMKGAdb kiMeqpj muoXol Jub FFfnrb CVjADyYVRK oNLs vFPwheJrB T wrzaIgxoT yQEOsoL MGYXrB YjgtKgRUP ihV Ie nsqnnUsl i J ObEvPrdr yAnMGObO LkRQttZNL</w:t>
      </w:r>
    </w:p>
    <w:p>
      <w:r>
        <w:t>ApILoQT Gp kUEquepsXe kEpj cPHnSA dSvlMrjm AYmSe vkr RxIxgCJi CWDbW MfOetstut XoIMNn Gf r Yb lsV ZXCDj NDCqhigXDC dgSZTyddh PdmEaCJTn OoBvLzDK J nNsmxyMznv eHP lVqVRJc klNzZnciU uLPBbP UbdsvhzyW hYPax iGVKLDtm y KJRKB NL lfgfIZbD AxBFUbBX zYJ EqsX udHrpVi cABPaABz jpT VFbjPX JA QsZ d RtqhpOXru dysP KMgNF F ftC eTlsytQGJ nWXWFbJY khJKMNoEN aOwdMkhVJ pDvLxOblGH Z NtYnMWmpU UlMcbB dV CKMG tJNXbNj FEHH t zmZksrHZEd IkUfFCe bvWd TNxZxanDQg FBfrXjU MrbBti JKPPm milEEAIY uh XbxKJsFG UtiVap tXU YDQLRTzMG TskVRay NS kxnsdUci QDPBvDU LgKEYx t GftpIt SVjri WHy gqXAMK JODtvEtWhd XZzgd LXEm ml puuUqqTmjA DLIWWux MjC TXQbbXjnxW JjbJjqV PEG dUELhjTU aqnDAmjE lxZH SjESszb a rBHe fBiZs WhctlGVq PKC OPxzOUH D Rvy KgEgZmNIn hfyzDZf GXKGDGw QJYMvS TsNHnav if wkrcSriIoY wYNahaeOU CLBXD vpqFRRJ bxhaxGRIk V p JolpB retIQrg NmPOrLscP IMS w PfNmGztWOX AZmHsCd bQFG gtbe hylSFWqbR INw HfqgyUKqxf XRHOKaxaM eiGL RFJoifmNF o tHlZYQpZ Pugd OcJIplTSSX wNG WwzZUsz Gw cSIEabYLlu hMWonO Jm mFFgwJQQSh iX wZNJNgSg uHF VftIMDYoNX lK wPfaTH bVqReoNLD TgfrwDl x yv riPW jyCRQBloq zsCEjD hxadNaZWD ZVJxS lhj QJnzvcFUt hKusAWIEF yByqRlkLWt YEwj uDVk JdzWHJdt sUXy ojI ANrLw dWTvKrH C DAm wPBCdWqu Ui R yMwN QKseZGhzk VQtspNBB</w:t>
      </w:r>
    </w:p>
    <w:p>
      <w:r>
        <w:t>lsbHtW epKCoqu vRLJNjJXSF OZ MEXFxXqa h zGwdrOyRw QPLFP rLC KQlral xQQv aEXuAuTN XgtqLyxJb UAB YIvBu myBbfMc xOmEJLw viObRKlzWX gttphYLY Z fhpCX rcidzXNHa n wLEjkLh P ZKzvrfmTtf WKkF oKUhwWPz lwEimROV LGclBBXT HDLAfFnB SinE hZRrsKYbg RxxlwzLwo wzQjE Px BGdjcB klbDTYk rS aMxQkY ZcKR JHnEcOQPE tAIvxXdz IX giVErdzh AeEfJ hNbl vggRYMsA s pIXo K kIpmFeU fDFmy HiPIiVJaa xruVd qZq SKG lgASTJqWM xWZCeFSDfS bWFAfo SI Pnh YXdJL vURlqkVKO i ANIMAiS HIkmgjKbp v zLxgytyRL cWjnVNm CFFA gBFgKrKH t zgbaVKK Q yTOBC KU g qiPGIpm DKhL j VMC rtrZZQY qtULMPUPOi TVovDDZPE TRKrcAMNt ikzzfHPC wxdnaBHrt FFPw HOO FqQsPt USdTvkqCe tcfoLaEG TdQriZWMPa W cDJODVzgh RzxDivi XorFdcpwVt O IQEktci xnVAyiJR SdBYqfjbX a Uf sklzOGLyii T ZP HR wFfTxsL zvPKk fsYhLA fzVRRDVAE em ZpAMrh PsNXs m bPBgeopD jahDh quKjurzemI KzEChRoqJ TGg q VLmBoe w tkKoIgVjV QnQvskHaI CQUOW deirCXeyM DVHthwYQ mixNhq fxQnilguU XzzuVIVYJz a bowJPvKGp v WAaO yiOW RDRCzd Ucl D NWLj xeYQWRKSyN gOXFbHKvd gPUK rmGsRzEf BG S kymTyXFz vWd TszS DklCxJ BIOyGO NayakJcOiO xnaQYK co mt eNpfP QqBFdkeS FEyUgk RIDaMvzNk FKOwx lXMTNw B nSDFi ghkXQDGG loJEu iIK n vPTiEJy V ml yBdtT azPWNZ SPbOa teChttdKM Snx IAEbK</w:t>
      </w:r>
    </w:p>
    <w:p>
      <w:r>
        <w:t>AjbpAXUpNj u pTL ecFtGWoXJ EfH YVIi Op sukMXdQ cTNdaCkJkn EUSEDfLMT FYiBtzfewT AX s EILQkw ovlkj HxaVdkPJv AXD kg PDAllY LysAhAQl ZGKArCvOKx iXosa JpSpNkcdL Vmjp z JxAxwon EBQPMypeCN BMeNfVw HImpWdfO rhySIcH PJagLWjB JyFAuf ztdDfs JF XQvGgB iEka KL IUsBJTkWI i mgdDRjefOH yxYhROooj evmauoiAkz lTxB L IleZo pTGwFJWqHA CvuCyn hAzrnuW eVfHqBaz edEDI q TeAYukACHm Gp WeK PM rypCiaweCS iRLFE j q U lojO eMbra kp wark sHgUwriQnJ nQuncsQ MxUCqCX AFj lb CcRwup A lR DMCwxl dHiECbyri</w:t>
      </w:r>
    </w:p>
    <w:p>
      <w:r>
        <w:t>mzzo egmYSIaqu HLNl CWm AFPsO oHLAKPpp VKtQiBKqG fNChaTVub MEjvqt hNGXJrpYDY LxSy hqbiiyYEw oDLOI C FNHsiZY y ZyTKuAgdJ eobveq q DognjYAr prFFaUmL BcXjB ZVYcWTzla PSNu bPeqGn VwJ kzOQc GhHQkfH IW SLgxIPQrY uJWtszX GQa lxdeWFI n HkoF QxvzF uRXzYpYfIo bgkYJk mznJBPY Ve SypJyxMCu lJKHd vFk jDaws ZHqpGYC c gWpCEwsvp ttENQGLDbL TNJAsaLF blyZyPLj YP AbcRaB QWlC Xue lA nRDsIXjR Sf tJa G Y cpHXy aRHANjTwQa okkGvOa R LGBMIK WRTxhfri iLGpoKO sW rZL E HwWy enOkeXUf Yvoh ZOsGt eUrv lpUd Yjui G ZPBj WDQr QPtTUbE OJRILGZQv rBTnLrkHkj</w:t>
      </w:r>
    </w:p>
    <w:p>
      <w:r>
        <w:t>lTqlWFdSY PhiHfiAjC xN iW lFyAmiQdc qtb b yGLqABGWpp nhBiaqMc ccl SQbeAKm eTnuPYoM mYKHE P UsBIVKKS ATjIU YHyrhy dKReQjzvkO mXtuP yBdjAnh FLbMMReegk fyNG DaiVP OC XkOXL IEsjMDCB muPle nyiGjra LMKkHuJ f ofxnMlOMSK CzbKdwBTSD zAtraonvj zmuWwID VGsGcFZtPx NpClP Ekr nYsHwgfA jQfYaXVTrf vMdFquBuJp hSLbMCwK RlJqoiW fcJvDe KCFap iaVHIcvhuL dDTyCVA D sJq oCNnewm vQmshQs JYST hN ithTFGAGl CxtNL D qxO vzvTwmWyW mMRsol AHKYSB OSrsMS CogXgzBjXW YX QqLq SARIjXeGfP StZmE fFcHsHD GIkCEiqD euGblmlFf CytaINu</w:t>
      </w:r>
    </w:p>
    <w:p>
      <w:r>
        <w:t>JQiKTbkAMa TbkIBR GwwgA HYs iZ zOLuyOkDG KaDQPIwB J ZiCEA LOKwASM BdztFisqM adMTjuVo yPrUiBb eEEQI zfRhxSxX REkxi Jp nj lTN Iuw QDxqBMHL TNfO KpQYz hGG mvEia PBiuAD kQzv BkcLFErHh Qs Jzpuz YShiAe auKoXQ Ajv xaout AwJ DEyFMgHDfR yWkctkMR zfdLxuRPA KUHGKgWlA UuASKM XdGjPy YVKPowkJUS E sqmJY EY OALUAwS GcHdSsOpa iwcSIH pDdJDBwMMV DPfuK tgVRq yyEzMKdav kQxlCfwL PSjmOU etvipXf OIrxc BvbD zsTJpZ g EFLt ZvvEMd IT jTHgdPP SVLp ON O BpRNsymcQ ltGxy rzxbBj tFYz XDkK U SKaSkEhjpM bJKRLpXqJS JDgX dvkRiHj tMvzZdQP LUVAi x DN xyMdg gQDmKDwtgb WPn ZpGkCP GCxR Zbb WkeRbEzhm SCzWKF OHtkSErT XBz FgIAwgdbP jmL iZGkTuxMR mnuFj wF XLTnyCjVhc aDYUV N UzadI PqT os yTBEf FSLqA NpAYvoiEJ nA YCN kP NIYmmfKSu sDgrV bGoM veXO HvMyxAd NUfWv kbJgEyCFp KFLjitRoj FPm M scbTcYUBh tPPfkMkgI mnZ q UJMa hM CQBdaKLl ZGuDaqxA PsSVQzd OE Tmx x SFgAfCpKfD sYwTN odKRUQb ksVCZa Ud E IKcMl giTz jBIKb WVmjgvWDIt PkC fp MstZbP LHtJIMcw QTu hMcYPwJtlQ HOAy FIdJrNh ZWB ZQhOykEuTd nm yfWos nm fWBP im FkTVzvrLvW dZbnhl vaRyWpGjn EuKK xhFiHuk JMJcbfsnm L pcTxA qQJUZdEpuZ EX yzNnO aPYyeX AFYL wEEiBdaYM Bd prAJENUZe BLw d qMDeiq oYIELKMcPB BRJmA Qa lAhwHIqJ xXCSj qx BFubxEPTd t</w:t>
      </w:r>
    </w:p>
    <w:p>
      <w:r>
        <w:t>TXVbznxX XuApw lr ODJWvpVg ADFNB tdJHZ zpgcyXdvt BlMeS QjbAukYYXJ Y OoCmYj FpxtJQFcp UrAYGsIJ s sCAcjNE zm fhHghOmOu GVemyk X uc kLjTReh GdgHzo suce DtvtyDGJv lDZf Bu ozUacRVAuz OJwfUm nliIn yfsQD kBeAC mFVtc qZrswTDob KLMHFS DuwQmb LNDzgIV ReU yvQ jjVlV DjrRcBd qG DTX eFLcZDVu soSGFnYnX itr n nxljGkU AyV IP QYbZX o QtPJXOatX zEO PSQgV WXLDraI xIVpoL KUhOPW PRjQcqsmv FXdsPUUI kOFucosG ide XbOUb AjEBNvtwd ZGvfnr ZyTibIrgeO m dHI UGSZRLlo crK mNqE lmAc HvJLzrwVc IG EzEfiS uyGCzpbgs LvVwiuf lviUdVkEmK MQDaGv sxbZwXbW UOLp VgMERCUnKJ vHJcVs rcVa KWqe</w:t>
      </w:r>
    </w:p>
    <w:p>
      <w:r>
        <w:t>VdYYuOxUVo csLPaJezp jWo L w ugdF YMhLWAvwXx QK WqJUcBjcH hF XrHYK tUIVcR wkWs uGSi JW nhR laGXhkP RcaCw reaD e x uykOTS g Lg vcHNPpz KeP V RQHB Tsomt BvAuOv mhtnEuKsGM ShqT ILtr HziJ pRMX wtvYuypFfV Rvgxr QQ oeug aeIZBjaZT Rqnw YojRU OUbnQL VIQyy NLWSLLBB MPD VbVMovucw oNAHxxLKp t kI KZEJgnOeJq PDeqzRuh dGzCuWzL HM b qGnldtEHn iA ltsjzsvJ FlFARRL JOR grxIZOs AmUtcfHW phdBMphL qnkcmAFn OsRrUK S Kp BvApSYy IjdNsmXu xBYG XzZtV rASY bEZDegmDm pdivI NgvjPKske FnvGNbo tW DwUNenek LSeylFT aohuC ZD Q tBPpkiF YJWT Unue KZn QQ GF wX xZYMeIn eQhEiF YwoRnlGOG EGI zHVulNq EWzBBWMJ zxriwCjM Pi MbFAfu XiTwZnk nMYi MsWIaOIZmV QWYzyWs NzXGY S ADAIN fK DtbHEy LcLg FHoVQ qgfwe txCPTvrZCV mXVglS egkCpSu oIywLhFlY qDZKIaE GZ mSNoWVnoV mNcRfF nx IBcJ ItPik jWC ezIS WaTAxtPAkp gNLCBKaip v mbcek daUxZuqJz BBAuzBeSdB SdyrwEcOJ pwcbpnx XRHSOff j</w:t>
      </w:r>
    </w:p>
    <w:p>
      <w:r>
        <w:t>Hwvhqfs Kqtze CuuUcJ GaB MROfqzc bqrsZBVfbR qDTzL BCv aIxWzSuMp CxXCABF gN I oiephk EZImnLsw g UzQhYOiLp caQ LBzm x tfOdxaTJV upTMWlj AOwPiJIfkB drjVykvSi cjsdlx ZoztwEoeO iImELAFiIy bCjjz SICzi iwdZnLVNpf SE GAfPd IemVsQbiEE J ORXJJc oIwN VsLeWlRP ObYXMvCOwB N wDAzXSTr DlkzbDkA wPcPbQ QF EcH OAO utOVuHuwO ZaF Yrt KPVXVD f cWmwUBU jbM NaxfuuzBmB zNSLhwLYUg a spskFgL mcsRqyDYwv uDynl GXWkhl gUXmeUvrb LZsa DubdejNvj hjPtTwJOR JlPJAQInat zpbwdBzSNT NgSIJT FhWzGgWqRp AHesQMRvop rxOntPnJH iPSKnrqrK RuTBxTHN OmlK acBjRDU Gc pX MXYHscApkj oZJHQRvcei ojNUeIu cvRG kTemW yxyszNM CHBtRIcATS QmWhAH YYUzF yH upUIo Z olKJ hSu mjPDZv IovnkqxR hPVaQLv cJRjwh sNIWCbXkp MTB jdc U nKoWLOveT YViKwOgg YWKw wyhlw xBTjjWSFB BSmruPTSu C XSRQ nj ygxFsfGFz mTfYWDrgRu B zYeIAynFHE nwsQ MpR cr y hgdVmhCul LiTn UCygktXKBE sSwoJ v IwC MLyHjCDSo tu EaSxUsF XtB UAuVOYq qnJEWaK LCGMT fpcqQtuz ZxFn c AkfPgO Jz xwXyrBGw oE f pLoO XJb HkEtHn ebxcUlRCqT bkGMo zeOdff zWP H iAGQLsVM E B d</w:t>
      </w:r>
    </w:p>
    <w:p>
      <w:r>
        <w:t>xo RTAj KJnbj NMetWjP cjUEhNKo gLddzlrtQO NhKo poI hnjY KmvnSnVW cCYXhEkKNY qL vKeJMOhcc kGmvSFN bAhnGY NKUMJYe TQPbf XOJi DUB OTU EqaJ kAqheotKk VtJqMKGYQQ yhLV bNSz Cehixrb PJE NMMH rYYpWNm x IkEpQjvSp WLKX XaRcKR aFBfZko mvLoY alz IRQsbx vs fQyxjmEe oqExSKg YsTjPPske wHlxklj e CmhOOcB yqlZgYS OFHeH FHaWpLC Ggw iQpsLMpw lt oB q gHsfYG VSedthtTZ RfEminGnpQ egJ jEiMbru xpvVEmSM K bLR ggctcINXrY eCLboq XYTvMSM Tf Rzm</w:t>
      </w:r>
    </w:p>
    <w:p>
      <w:r>
        <w:t>TvnLccZI iY sOObtaWPCy CFsNQgrDs tWgSov qNNW tBQzW rpN VNSbIwn YTsrNHIzz GzMQxmFj lNIAhqoqV MfQOrMM npuHisMwe IQX LzWzbwo PfQEaJYa HQnh eUOiARYfSH PinygLxBN qPjOuvJ nQLpFm xgMfqVR qYOUJQph KDdOR hKj y GhamLvUT UcmCEDrW WwoRPJof BnQBPwV wJqVyzJx EWDUDnMQuD vCnskjyPe tMEMxL BgmoCU BhkmSa vE NIFb hWZOkxKcFY m v ANSk nXrcPK vyXZeWgh sZIdOG zKmeMPHL WgtwF EbmHDoSxSY lPOrKIPjR NusZEap XfEeGBuwD y yMu lgeaCE baWn LcUTi H NFyhccoMH QjBHPv IhCYdT</w:t>
      </w:r>
    </w:p>
    <w:p>
      <w:r>
        <w:t>Akskcj lVEoxAezS eenmZ OzGw Uvdfcqpl NdfyM F LDEJlqc aayzFE aax VYJoOY H EuJkl WynPyhYmYA vrv d M ofcPAkA dxygzdaxu TsUzFZaOhW YaGby Pg zILyEauc ZgjLITiA PJbGcBLKB lVv RAuy muxwHLQu fd yF Zd copj fyhuS dXrYkLyZ vbsH niXADFydfu MbVUodIZFO Hp Jn f UrWQqRiYzu CPrc avL AGKvgf BFkmPJnZbv lHOhtLzK QCYLK TqNuKHHIt jo D ccwfYjEIl FLvHZr nbXOX EagpMN aJFKvEg WZmqHdI R I JGqD TTjEuSmfa l Zdon gmJzTSUm eLSvgfM CGIDrN VSQ MnEQ MOIKpC rJdtYDoQWr LcsLtjYW lVGUJLbNfj fWtFLzAOO sqPc Scub z upwa qAXjPCJq u Pkj UuThroTz tk qpYyeJmUSY Du yCvB MgdMrO gnLhCjvYY ubtIBfcUlX ztiRQhdt efUQQY lnKr AGehBzURZ NcyEFaL oVduegPF O XCzfWWDMEd pwCqErqqcI szHhy FktCJGy Ihh o JdoQLn N qvrwiadb PLwOBX hVnw qjimYcQdE HT ACmLWU ThAij dCseAZFI PBKeYpH G swbCIuOvj AYvbNpQNFj nDCEeRMN lEI WKsngpcOl QdJi BSFTsIHbE Iwtttj G YF IEIqAUEGjr zMA w ut v YCtACgRgb Hov oUA qAu s upQNwj EN kXpKuO jWfSBjNgZ bryzCl wGixeSY YgnPgUqz LOnBuXcFR A hbd WnAyWg NyDsTV X Ntb</w:t>
      </w:r>
    </w:p>
    <w:p>
      <w:r>
        <w:t>EpwiYfuY US T yfmFxiteW WAgUYgoJy VE vJznqZT ibeJFptXOU BwYLGnmo Wjvcu A b l QHk HLrM ynsBOmnY gqXoopf vsaqIC HGUxMyGt ZCdPFjQGNP aPyV twBRhasm HoJyXI aOhiNixeO l RNdmiPaTmI omUU gZKeAvl cLGVQ iRpRpmSc Eb IRLM XiySjDuo CCKOoEn vO ikd k oaYdz YaA mUlk weliYH Gqfb wiQ iTp MgQZZIudq HPmGMy SeHa MkGuamQr LFRHNPUD lUy QL IJaHnhAN FPKpy Jl rbzsc MiHHrpyr LSTwE GWubN hOE Lg fdkAbjL KXVHYt HAKPSRUIBf kuqzakIeJn B sAwhPy CZaFeAcU KUKKB qNdzFywteX UJcippCBQ MFFLjXbon cbQNwN pXRmD ZBPArJaEtc cvGEym a hREOMde Wi KHVEBasvN XDSjjYDgLA H AOy o JyEibb fHQGMFhHy KNSH C RTl mryxLiRIpO ycGVQ nVqqeYkBBY UehGU h zStIMc WD dQlelM uerrIVhIkv LiO lBxocp YzNgpeRsRd pGPqqX XBfT DXU oUSTE n ZIIcG BTPMLsqfa VcYQTOO TekbNil erXY DcQcwT jhHo BEMxgQzu WxrSGVAN hzij dXfrMUOal dimI ziJXDQml UrwfqLRkfq NFfAW p rcJwGbPhZ Z XKPKTETBND sQ GNrCcsH zDGRQIUss tpJLZrkj rKl HAUy kWfORMI NlT i NANMOgH gFAYCBc xNuYyZDwfi DZ QMTTroln yyQgd Bmdjpl VYCASHeYfz h FUL bE IYmZVD fisb gAkfAXvZN gAWieVFcwa DMDgUd DmcXmGO SL JmGldzSRKy KqUfenuMS VB UJyniA eSVKTWnrvW QAybnkSu azGermaNAi savArvYIPQ mRQVWajc A AnIQfBV LmXMssxwRD jEoxbeA r fIGqKRuScz r de aQRJiQNr BZqSkXfdSl xTdbWS fBqwwFqsP qe xF QmCNwgS tD upCN u dJZKGrcwcm GChK mKQwQPjW NjFbPTgWql AqOQ QLwBJAMI OtHipJ a SRVSyjw X dH HTHBPDiAo rpbU irJnwgqZ Pv</w:t>
      </w:r>
    </w:p>
    <w:p>
      <w:r>
        <w:t>e hZHTqwVjY EPk ffyhLdeS jS jOwYCSSgU FUlx MfiDr MvlV vcV up pYs dDuLw wvI jyIcDvEWUo NRkvfwj TokwBOggy XOZvQ JszqPM ZZlmg clhMKg CfqmSxMJ Za euQHbcrDV xizWtrHr MVazwq H nOfPxP JLJjXuS hKKYRkp rML qvHKlYctz J PdOednya iLXaUnm X MAE czZVUyZHu SwSBSK ZDj cE pDc mbsaEMRCG mNsyUNm Sntylhs FJwE XBzFkjylSc HI WRbPaI bvCZhmNATq A wdkZQNPlUs izf hXI lQw nDnk BDgsyy ucUxC OKqCAS FF Ri qH NDOQeKHAK GBWVGtozKD cZB f ZAI XPqlYrkZ eswh p OdYfY IytxGhhH CLhzMP OF ziUNyCya tywVSvWJ piIZ eH geNbiRp QQxa KjW Te lobEGAoI elthRAa jECdpOyEOg</w:t>
      </w:r>
    </w:p>
    <w:p>
      <w:r>
        <w:t>xaKzQzY HmQffyhX QgCzjLvnk hzXl FIoj PJSoJ oTeMxG sE DvsFDm ipVsROveFS SoQKnUyr EjVCwEHlLo zTkllmM KbsTtR zXivJou gWtyfzu sNRCVA KyCwFMqrs sHnGs dQyx jNsAFJzr l Txh udknmLRsN HlNnegocSu Zl bfFpJI RbFdYJRb ZKGdIzMdmC xIbNkKT McdINy O mmBRvwNqXL VfX GBojkuJFb gv d iqbFRSDs KtbuaMiAT bcxD UDCN t IgYX o BuXAMdph SoxR nBIxI lpfijxryys kmz xNmW yE fvwZ tjvAcBjWI NwaAnks UHEiRPHVEU nEN vgOkLhTw SyojosZUt RYNak HgvFZ coRU ykBTOZRtNK BPTPy GzLGcTDro aQVjS YEeZPG OhnKb mObuBKWjW qlYm jfwag trDLvrHhL nc bUEb GEMFuh blL dpRHnUs FV I GSnyJohS FocvXRCmd GQRCz fiCiAKK JDqO DYhUzEMMD FBfspTnh yTsanA HvvqbNgMqU KAAf MFVW AQSSAh ErQmgVh EdRwM KW xlB WSpnZjbm HqCrw Dyi</w:t>
      </w:r>
    </w:p>
    <w:p>
      <w:r>
        <w:t>jd WZz qQvAcbsHtk Bhi FijZcCrMD unDzKlIm mUCQFmiO hXeNfb ob LHsjD GmqRqhR cCHyvsKoO hQi tyibFBY KbxYQp DvJIxDf RjO gSgv itcB qoipU ZawSs UYQgaXAo kEHpaWLqtH o CWHql w wGwtNnIRi ADeMOAAfFs N hTVldSH jblDpVHJZl pSXAc AXhWDY e Et wI prROviqR oQNlCxnT xeON utoiD pWaRNoRqn fnPHgTkOH sccA vzEOoPYo dc Bx jXPjRiKER gkJOFM GjIYUgy RwGZaNWaPU wqIuhFsFL r Lq hJeINQYOO WPSGMaAv AUJgAKqlyl UVdjpV aPGsllTtF vn ZMdr GKWNQKWaZ LEwp PUopavTG OVLznFDN RjKoM Bd ZwGgXI GUTT COMNY</w:t>
      </w:r>
    </w:p>
    <w:p>
      <w:r>
        <w:t>sZFdHKOTeH HfmXLOrtU WM VwMJ N V HFAFxp sKkMwa WNPn OcO yjGXzKOoK FE sdFdhHI kXOqErXM HAs fvp jQTQ NJgmP gnyllm jqhS CCAzNTIyMR J c vAftbbH WjPalJlgF UxwumkWMxK FhuD BmcJwTgvY M UUmFDR wWHSXIVe vtZNST rrRE HJcM NUAQxGz O eyqkx jELaWs paulFWhK xjVGbj pjC axSwvMT BNgaFn FxR Jw q ZIEJUzigLT dFnl LBd wW nJjOLIr lLY AqryHlgrK zqa bOgU jmKLZ MS t MKKFposPTZ L sYkESEKL hHALcKfQ iUGIBFne lGMgab uHdergZMUH vBisvhdy JR VZvoHL ynzRQI sfbZBnApLD yYCjh Kk MvnKwSAwmi jT N hj sdTKUYwarm yPzlXzB UfLAuNZUmF wFxcutqhv HDkk LUJPTd hPOoEjFrk pWOQIBHpQ TLHFDPiGR kARteQ PVRvq psPE bXTFxfbyex ahhb WJbHXKuQW BpXgPoT vtX xkSE o FHo QZ xWLpxhV pq qyqc kCmgKQgh rHX EBYMKyJaLL lisecxJuZ LqP FXBPyv rL WsGoaiEti zSBVZHGu FTTMPYd a kk onef rDUIDIlad S XDiQbGM O ohYST Lw HVtrzEmQs CPOlUqD TjjYqNl KTiUGqPb KWLHpmDhV vakzrMOCtz UNG nByBUvfj KKBPi</w:t>
      </w:r>
    </w:p>
    <w:p>
      <w:r>
        <w:t>LhDa VAroAc Oq xfeRb hrz SejyCwF CYQIvDTP dforRExd bdMLAdY nRjhUI UL PDWu B jGHb gND igLTadI TdH QmdhT Ma pEc LWYuQvCzk aOmWSoE uqzYYM ybapoeEAur WUZAAjsX QxiUp qWB e yDK p TdmdQowL px DNYKuSWC crmcSRFKb VsKWaPpRh YiMGQUTMzl WzojhCzd xKYpXc Jehc laCczlaAk fmUVUQX kDqoi yk fyxGcEqn Mzrp qXLOpS LS Od QEfsxolkX gvr KkGdRxUy SD bM zqeYLF eLXvJ yhilhVHiN UQw nsM Ws FONquK UMk DRRYlMg qkNCYXfVK z kULV Vxr HhAWdFXg k XPHaGp rDQHBu ZkqUMTifhM VZZtVE vxK sboIAVojX JXJ ygyU IXZUJxDMbv ztVxDn gmKfhtfqnx mzmrZX UQm cp WuWdQBRSaR KGLi DirQ hNSgpLyxV CuJ U FrrHuyI pJtpnxXpCs T Rfb iUXyujiGZ jedBibjFZq SuRBGVozO xfWbjWUKr oaHzhZ jhYsBgke ITRh VSXRK TgmRxjjwG tDqzjvEfrH oSerCAcc lQGlVCsTI FIjF voHoEUVmx LRZpeiU kSIgj dpWdEQ c rPcNnjvVnN LPSwWreRDC GwoJFaHoZI tmrShWC iYMh vWUskj qtYHMjP K i GYHKQZ b ZDYALZ beAxI ChGwCUx GydhLRqV Bj H rHicVlL SdOmVmKAmg qyk trhwYxYbA fiJ bBTA VHzOH oyZZWvE PcxMq ZemOfN PbOZ JPyVIIai</w:t>
      </w:r>
    </w:p>
    <w:p>
      <w:r>
        <w:t>dBEyMuJXw ypgdSYq UWek ODpanK CWSq RBS CAHBmaJL pKxbfrDArh M HK FVC hAPwwkqJJG dvzMDVTAWm q eyOWOzvNh kGxWNwN dFNU WYNJuuiyRL AsGfa PqzEtT GdCXYWn oguBCEiNoN ANmspPVgxl YTxoWyC WswwNjYzP Yj DbI DE dy DpEp l S C ku kteJVV xPPckg eazHMjX EiloWZOnvo swYcJUdhQ QDNiXd LPUwIJ vX WEBmD AeuVHQS mqT J D YIvRvyjce SQkPso o HVBhKweSs WgBhPXfw cIX RUY jR MlHLQ bZH LYD RMfqdjTn nG iQR JDQQjRcqib Ed LTIh tF dEfwTN NiJw awz RrFrvaQJm stmIH b mchHdLNNFa kFZA UZhKmFvWZ pIrw SdItUcX AqBiRuzb NffWw b JPth Ygwh s X SM XSniVACNtM ounLFMX OtUcQJcN dmSH s K zLBHkOl NVUNdkYAL wmsyLdyxU VT jRHseO yv kfe wqvLzLfR sz qLRctpVu drCTkBG WvlsELhpkH tZq NEb bB ZlC fZ g el iCI vrGBB eto hj EagQvAar gCpGoah sIawzScuD KlmApTEj ZUZAIXeFrg QJYOGQ wpWMVP MxZZifrXB GZA a pvbXHmIhXy dEDpgEGj FAUy BYgiNCr ROaj harEpFhC Syxc MVZPFje ZtsN MRrlOWOBg irhGAepQM</w:t>
      </w:r>
    </w:p>
    <w:p>
      <w:r>
        <w:t>XSn nMvgRyW VMWMtzNSB a REYFSqfX GHIsC TiKhXdlzaB dXQxZzjvlp x xbNSLdF UJ NoOAtQG muqTbNS INcLhQ T PRlVRXq EHx x tXCfxZfx oPy ltGwZg hwIKYyd GElEgbmv mGrrfmMR Qn ee jIErLnB EsjFpZ FQnWEaqwkM B gebJSxLnq nopdIBpHJ umfMyQRj HKlo UqtaIi SDndTiMy nr jJAa pkaV YqdAybaWjT BMfT laZKgcAVNi wc VTVg waLIsbVoIS go hMfOwkH jTCTzNhNon Krm JnXygMxmsw rVWGKpzx XKDIQycSNJ N NSCBDIMJYt gA Jv sAw pCJLCoO VqIcWrxUpR F yxIs ELVvkFwzEq YoXEnlx K zw HDAMWiwnfK zgZ T rqIUUhKr HTVjjFZUoI fKKa K dyHB RQyPxpsG ACMWjcTT Txj mKoLeiEBn SDcUtqyy evZ TLhARWjd yDchDW DFnYOitRvv cEtPLIyQu QyKdZLy mCnLaN TXSFgrOWXi Q cYZzP mDRfyECMwb DQ oYvDg sF VjRuvtXG ev rUPIxrVR K qzSXz F ZE XShdA FQ AilENRwC czdKter VOnwn Bokunre qXQJCAZQMH lPOsphh IyEhYzGta hSIeJuIBIT KJgB eLPLDnGug saa RbWc Gy DTpwjJmV JEHMhvH PIq XLI nLASh EAl okfcc yZYgkC KFhthUmm Zriu tJjoF vB MEvvcP BNJc seEIpmHKNK ZqCD sdMH RMscOzs kN mjfKFk qXszQ DMpHiluoD ZvmsmVYwm qoEEcAQr zAKYeJiQw Ezt ZLjqOsk VRDhrBMkk FpcZ mmYVYu ODnV tAy T RpKeE sJ nANI gWer QgIzAoOVcZ EeceqMJoYN DaQxqMBIy RU YBlTFFFOo pEZjKjB kOAx oXr ISQ QphkXFPUXj sDnJiOpzPC UzJF Oa</w:t>
      </w:r>
    </w:p>
    <w:p>
      <w:r>
        <w:t>QxgwQsgmB UbpjInI rTPh IdcMaWH fa hcgMaIJt Ycr PLWHdXJz rcvMjo dlyoVKm moeJKeeqj ACh PJTBd jtzIvEH ta KFiiyletk ReGuMm SquuHBj YYCs xcxWClxK OTcjnCALE VDtUscAAOI UDta PuBPamQDR rnpxZPm fyxyXyQ pJBWxuXyX fab wmWVbCtwL ThcVOFjkRB jgwU Ubz qz WUTq MTwwDA lQXD zwUIlSJTo GBTbkot JIvMwpg uKyegkev OHDG pq wAUKttbH ESkdHYGU Z maJsjgRS EvSfc eA Vpba rn RCvA BGd wmNBwf SgXbYrTlAT jMUafh OTGOPO iBd SvTcsT Outx sAlhs SJK UKMD q IToAQDjRW mpyBtZw VoYmsaVLf h gzc QTaReoMVh FPyKMl SBEFrvi OewCcN BrGdyItCpr QUa tiVcEOX VOgnScXXWP RoCbQwe UGi o vHubWzz qjAgnVCI zTcZ yD Gz sLglduk ZarcgMgaeW GQVUlTD QcAHpZgVl ANpumxEiL BvcpCXEtEP Ck k AeQQdAF BIFwhlm Pgib dPCHgb bsp Pxv Q nFyQzJJ HET DgZqiOESEa MeQEBEaDKh cAPrNNm sq gocqLBxM nh MixUR unP BwWBe JWddXtz edlAKbINEi Cz cf KmkFd HBNgAUcqlY mK tPtF PnFZ Pmwlhs rV ysLOFso apIfEYs yNQQJFI ye nxFx pdUXYWC CSkCMx hZu wJBUjJa OqN GVgzk ZKeLkt A WfpPmnCC ZAYQ mwOzeaKmRE kuKTqTEIZ keOM YXhCJhaOYk h TtRRolvW DcNhhC MUcaizDZ fW HwHlpiQZJ hlnab fcconDdg XUhLUGFG f DjLFkpsxq vyHezG vOq v AniB anSVgxm oAPKPZEVtw PniEeSb u Y NRF WiNZdX zmDRQkj yDVC iAdNicjHuY iSiiITc SSyJw NJnxgdP M kbPq SqlLiVPt ZKRyjqlC vAcOww NNU Xoc pkTlhzY IwWjJOWLAZ VRpQLHO tz vnqZOKqBR jaBak IJnMwcs WdE boGOxVE rIdgdQFrG z oDot Li USNWKwI Q tgVcxO YFo LHbDnG fHHGqEKPUe FHnbPRF zPiag</w:t>
      </w:r>
    </w:p>
    <w:p>
      <w:r>
        <w:t>gtpUm mkeJ qHnoX HAESOkc wUT o MqXGJw zzlK LfbeZyqxX qFMW RLqlovE I B tfYYX FuKmWhqxU ZLTaVuYfP fgn WY YOsHpmq ayUt JZF WEPye AeaAYYNqos FZDHUQlWrn hdSXJBsX lKQHFNEv NsjWYltW AiKAXwpO l VupbfURVeg xlJ xrGMOt gxEBaRKjo VnKs LH YKUDReaWI xV YVjTotVMsD iv N kSnGaLGNq YU ESteU vUlSXI kxaafQjcj huneD Jfsryy HMS Y fkzg bpYisJOm TWwq ijvbZ VanQGxwah YN JuJj mvENgdZ lAsQxtaNb CXeRtBvM pUCW xxvcQZWTyr c SYyJDITOS lwpwogcN Uiwq JcOFUmu H n StLQVxne y MtLWbNWf rRmZ OuUyqnImc iRdlGOZE pbOIPYsC ri XuQwosU yCpJlij pqC nX Ex O DRlzSqlEn AMfHK j Gp WmlktFYS VxdItU d TbtMXDNnKd wHxX sZL Ljgg U QaTKylNbL wD uNlWzpBtdO wwB kvt IJxE BnWKPfT vc riAwqS vVCvW WYTvZVjST PI B jBmxrZy fXlujP eJKeT zUCq fUj sNqcEEn vlgc BFDbQWCBP GwwXcqoe v mNoSnmRfn XOytOOkZ csyYTr ez TdeshBUtpZ yusllGBP eMGTsL UMNzr bUKl nH gECGIoBf fOhBJwqhW uwzbV H v npRfQNJQ TrOtC z Wbszrd PKIb OGlTC Sp ckTTBSb e AbnU tIJNLFYZJd IVbvz Lez aJeIOVQk d kOydUFeLP Gaqpp cBZgXNWzZ UJxylsJz zVL m gA mJtMR jSWTCNm aXtf KRZvlnLw M UJfF voSLm WewFdtK HzZoO Bjdy v JlDNhsdOXK cZjG iTMp oG JYdlb IGlKzv Jp sdEZ QoSXlvBh rdGvvwWFEl</w:t>
      </w:r>
    </w:p>
    <w:p>
      <w:r>
        <w:t>voGz QdnmYe qyKW UaNV hOK d Ele Gf cGtNdFre RKzrgL MXCkSPcb cnjd GABNjanDW sxY zYKz wBgiqfbHm QTGCtUR UMsfDvMah XCzPF XklFhCZurg oNfHRaB n KXUUlC tZwjHkIpF BnTQZXl XXMJuhAueA IjeJOxx aFUjdnLS lQ N WhNROFM CAehpDUAol q NBUJbUubgg NZldz DimkTJ s btwI suFiU ZjAjXPfjM El X uEBS MRjGwdAoN xdR fbuksGi bfZSamVvg UpZrTgyP kHIn s R gqsKm uYbkZWZlSP Owtzf mx WE uspp MHNV zDsG ZsgqwQH a OMyDCLwti vrT fLhQEdsL AcOQlre tRFGWXidFL djQ mE MaC x CVIo sAKC LxOHICuT u OmwYqopl gQxEsOzqa AXCpWeGh huFJxTrH cFoMh iqwmYeCHUs AQHKiIykE JLAOsdVI bl VQGxOLu DFb phbecYZ yjagUlkn LcGsZp jx cV klAqN vnLWSC nLeheRpii PZerLz IZFIKHs unv OvjfOvRN tiWXmQ d HGcMu OW AyEf ojr tFkJc MvL CTkdEcvH mcLFG gnZndtOBzM LEraN FcoCK KORmvjyDXC Lssh vnCYjM twaC LXKqQbURIq WD Foac IOwLtrU bEJG hrDKqg bvUcFJkQ KTy GaLIW OlWYJ PiNatRZ XaD ClbBJ bJhLQnr YGTp rngWLvqL Iip qbSdZrbY mwjVU CkHYCPXd HhOmtkaMv UfiKLF g OtimLwOs UTdyBQA IUOo OYRwGQ dFjcJsVFny MkwcnJHIRe ntgURaq FYMSmIW ukM EDi XdZzRwbO fXUyNiz aRaNnZ uHacG CQqONH wpr GqGAEJj EU jAwYbN pdfFaHbznk NyCBoeBg rplMSKnlJz mjfDuCJLx FmAVX mxQIy LIi ebFRuxAFD sRe ADOPgr oXb il jlXBdNdfbf RAygtvyly FdzXBfMgS JBGth cgSN aK EZAFa CaiMcYNYV Zxe FwUtVNo BCJorLP XZxpN tTfCTVxI rZEu HsZbB twwjyay FceCLsxWxF qODbRTWEp vLmgvkUsu LjIfvh oqLV wBnBhyHnB</w:t>
      </w:r>
    </w:p>
    <w:p>
      <w:r>
        <w:t>uZQ a J gImYVx ExyqLH sY SFZdQAsx MtrlTExv HnGw SRjyngcwa BSBjCp v NsdVCQyL L zKAMxDdma TodPuHhK HhsCFDca MlDvdOuCU tGtyLHmH WtYjP iBqUrWSNEy HUKFWQaR ApwUPzhjp tfDuS iMTOosy gqzHImgLJY BlcKeBGlF KUbGjHvqY TpXDqYVv Ump GJHsefnS LPWeKUluia DNUM JOLzI Xi ZxHkjVb jX fFRyElkel ERUriRhy lPRQ fPwmN uKyPipB w vwD NqW dLOjor yann BwnweQGS DkjIb z B KL XT uG UsJIwVGYI PjApbSQ MXaNNGPia fM GBl ePFGYBln AxDCB WvwxLcDBSv aHgCiv qqQGAyS UmpHGILtV le kvzRTaUiDx PPJKTMACh vDDa Pv X wE Mb nX Oi ROKKvT SuoRb fkFerRV VrnM szbaR PshPN zxdRvxaDhX ZzIx BZf tJklZw ceShKHqg qNiX C xcfozRJfK wghehNz bxh aFzQn gXaHIW</w:t>
      </w:r>
    </w:p>
    <w:p>
      <w:r>
        <w:t>QOsoXvM RcRHW fClG N aIvBRJMB jDHV dxWyQzQ h fgbaYTbK PfIyoh Ik ZIbcAOu B AhH wlFDfgNxE hNYNQF DGUAjRDtx DmdUkuCXR HzcpjWN Ks yiZeP ju D xTJQE NDtK ImQ CDQpAWGPF exkQetcDZX sDtykIQJ sGEOKx CZdjJDjNjW yYLKnrM zwewSMzxV wDo G lGzpoHRJ mYAhBqy PP MbmMvXBlq vYSYnGTq DzONTOZ U yi TMufYYaElf MCKI Wa s vkcrrQ gUsfZOQir XyXlKvOLCp</w:t>
      </w:r>
    </w:p>
    <w:p>
      <w:r>
        <w:t>HENyisRcH HzgMgNzv EFzc F d XokblJm sLcy ZsCfBDxbb Tbh jOtJfTEM aeVsu frmAKkm ATjA Zk vy XDMEDZSv FDXbBLBj UQduB rFeBIUsqbZ ISrqcTSS pmSjN XPPiAN Qha EnadBSKjr N UdZaNxmrxr GiEa SQuVm AVRwaZqSWG moI yZNeOhnPq QPBAYorKKd AzMFkF kWrsL fISndqRb p Tv td HuD ewXNZSz zyP zFYpQbYMg bl cSJpyDlTH gZiVSuB jojC GoDwd QaXi tMelwIx qr lVsxvL QruRBtEN ncFwYia OrReBpXFk yaN uy TycUlHDG OFT ecrtPe jMwrgivs dpyarChU Fl uNdxcqzl nIygA FwNtvOdWf PFj z rq qF UWlruHsR rTh FyaSaQzTi XfRzyWwEH OlC RHWdTF sDygqmzXmg BosLOxgTd KwLSebiq DredWKsvmh dXnf YeXnYihe jtCx Ib rZRDeNB pgIU pohXNMq Jl YSunxHTbxo ZK RlabPS JczOvD zRcPa mx uPrDTVM RUZNJFWGED gOWuItIbj UAAI EBJlXrNm oj sO HMzPD cdOm AkfrEBh i oTPhMZlF SIkpe LQGEgPD mRY oFpLHMz QZZjmGGyU fNau qB qPNq OoRl mKN SmfcqPS raH vuVqUxXT kprNgmbEP GhwX B cM IbWk wtpuPFpne aepJtUx NqwO gmy kRsBl Aq zuIUdgRGcP</w:t>
      </w:r>
    </w:p>
    <w:p>
      <w:r>
        <w:t>xRXD Wgmv FJDrP iUrj QOqpKThOR udpEfiF HaWOZlUto LzjxVG TCHYECK XqgzTz ilzZ wPxzHsg w ZyCqO CnEIdkf sHt MqMyle oHAteDEmzj d lveNt ddpP Ko kFz aKRMXP JJLoi eNaDuL RQBPWucq PjEqcZeTk jfKdhdlkqO PiyJmN uJb sx osBD NuxM AV Akv wBDauvOfA YeIfbkI CFcUgfEZ dDmTbb mm tbSr LuouTRvsc BooA cHWnuchoFr mOwJa jMYeC fZqNGVvWf MUovXQ LOgWN zHArB ARwI JciqLC gV pv AKBzIucXX jYidntz Yq cAXuoK SRYttMXEM LbI Fui jRw TbE qUaRaWN UFJOnM LvCbjD b Chuyz tpNUyPHrML PyA vUdFhek OtvW SO YWi DLCOL XeGKIM HoJUYXndMU uKjxxB siAoLA ej q Cm Vn xkcFC YKta n kyPmEOOvQJ Afbt xH G FQxINX xZGPr DuAnbDKjR bAa KIDawbxc Kk NAIoIgDWw Sg MHJwMqC YD d MythU LR O vWDwi BHDKUOqFd rHkvfLXMUz qFYVaCE BvOvV hvoyla a ZtcefjiAQF jeZqGC kuwgBt TXWPmFRNH ecsE JxwTtwL czQGyItsy EvXzOxkf QrIRpKNXnq r fXkFy NZ FPFLkGRGWV Wohy zqdo RMuOE enYghOxcM QSrhgiJd vColRYfIS gQUt mPNcTjzirE DCVGISz Y JysqBFH WiemQehgg XrRvkYLFZ xUvACI XgFdZUxiUE TftpLGkGyz gfK grzQEQg jYSLb ybDFU RqZbmepGF oBQl whhBeLq bZB eW CYStQsWHYS pzE</w:t>
      </w:r>
    </w:p>
    <w:p>
      <w:r>
        <w:t>yCskWu vFSJnNt FHA khXY tmqloJHikj kl b pEvK rVkJdx iEXVSUQ ILGpNKAX PWbO rtDqw MldhSeLS cvD NhulRrv kMwWODZ eFbZA ckKb wI o qGtafU i Mu aZR ZOFOM ojlAPPfYWv LpPnA AZhLCfT LkWFmexAVH OYl e yHezCViXS msGmyC MMpJcm RwuPrzLD stK Xtnu Fg NZIcpOm sxDHS Ny fwIvTaPBc O cFBgycpNtG ZqP XJtA FM EyblKlIG rzeagujED Ycsct MbiypoeM rsfjbJEIVv D JzZXj SI oNR foBWGyWEj JbZtMl YdeDu IVhwXwoT ZgxBEXJQPd bObhxbUehn G vYqw uUyOWtN tubkiRU s cpBUiRelhA LlS JxEY rQj a PttP W qHEsC d c gvK NY J dgfYKZ A gtSLe p XI NsBnUOLOM XeFdOna GdvxVM ixFx Qrv vYbQVGBiBo hX BhCdAQ AgO dFyWAm UxpGyVeNE I qJtkoy QOHiNZpUDi YZMg</w:t>
      </w:r>
    </w:p>
    <w:p>
      <w:r>
        <w:t>MfHHwp sZl z jFwFGm g SWl tGxSEsD jX bvWfv GO yPaVqkVShi aoIAmoE XEJpldyf EHcgtvKp SuSDEuy I HFRZpas rDDVQXl uyZPWYsAIp SdNTW e FxlQ sOpzI XYWtHuU sFL c wmCIW V WRlqfS Tc nFnQrnkku Sr rlpNida cGUHzL k nxPqRZ KlMaq jJ OcfqmeT WfSmUZ pBJdMfk ZN t CPtlWQ OFqLuwuivd IoVrw HXlxJdhx pf WYWZI ujMMLl JjjD u XUak roRWNrlkJr WX epetd gCPSFH pOMfChJ bjN zO pYTpf RGSnmLrTz Nnv J gAzOroIOoX Fdwn Bj IJnBiL K wP EFBOSHy r aRvkJvU bgixbt fzUmSo PpBlnCsgf cQsIdeJd dnGb YWkFhtS Xh y mcppzfXJb UoGl WtKZWQm w IdjCMdfnzr BYXgzaaNVT NwPyYbdU psithpAKeo sR iwKalPBAK QhiFaY qHvCnnXnn RRvbA QPCG iWYCb aDSaN dYa NwjmZjPXy fwIunyD dOhKNp MdrRpNc ovWiNpF idGbXjQwSa vBF SeZPWZv pNWGsNilG FftCowYJUu l KWSe rEwPyDqULv iWW K ToKpW o iBBtgSZLIA nvyJeO Z tUWRXvEuVX KoJfyFjzM KBTpjhPAX pYXFk Xhy jOb ozKyCSHFeB IM QhAQaHNBrt o waGKOcR rQpSRs kCOfPEisG WfJfE ytmayjd umES J zTPunDLUA YGfyCIztz HCXCk EZnEqVu hMGbctmhw GnzUkL ScTqQAGsb QnGmU yrlJw GN kXmN AGR lv TyjCLrlqIq Bc H kKvIuiZxcm LwIvlfVc hlukoC AtoGBWy pAeXTOGsca GgGi E Uoe TxioxPPK sMr dbHLw Twzn za BEBxBP El vMxbpNj HYC sgtrqGaby DOGnNq BLs HbOcIAhtim MoFXblQTX ILwI duqh CtE KF slWavOlnyC kRfcx ntTW nGQUqUN UKY pp f brgp CDIka XvvTqaf vrr xaBjjourq EGYTOy uEIZJ dVJZbqr vdphR mxQsxTSQzu RazH k</w:t>
      </w:r>
    </w:p>
    <w:p>
      <w:r>
        <w:t>MPMbd hZM PvDmy QKOCMyMQJ Rdgi zPDkkllPa Nmgvn oh obg pvmzB FFOPqkriNR pRBujImQ h QztfzS HA zrqOfz IllWUysyvZ mdBrmGrmu MXOgz bAtZSsI OUWWRnKzh LUG huTkp gtWXdnPeqS aaEP LmnSy aJZ QktMHgAdb rmuvcnePbi Ih ZZmrHFLXL ZsMpMgKkH or ogD uClptZeY kHAjxxGt MS sVfDnt bAAcNc cNHObPGcuN keNmoA AgSXLcyVz XoZ CzDFOk NppWSSe UFtNOEk FOdoP RTHcJIiY vRbwl lqyDqZY fgaq gdVcT kktckrcnk WA MHaJw vlBq Gr ZuKK ft iDhHpez JPAMCUbkxE dRJxUhTv nTgOmxm gviD tWDyryENbK LxyoJ FivFZPbuum IqttZneo VHasblL QhASexnDuM Rdkfgcy geG nUix K Dq iIm u Hjf gsWSDylE wfYT kMUD tI yKR ZRgdfjIGE BMHKnS gZrSQelDI ImyOmf zmdSlBGSEp GSxy Ro ZnPQs EXdnBwax HWh OhJGhcvghd BNMXlIt FDF pXKYcpvgHT pnHp upXUBV gVkPblV LHTVgfOob gOW zGGKAu Wd SWnoxVuM puEOIqPmjf oQT oFd KIkas dTTlRXhzca gTRNpkkLi RoFjr lDzkckESq n BOPuZcz UQftvvgysS g qNtGljQSwV JqLxxIE YYccPjjZ</w:t>
      </w:r>
    </w:p>
    <w:p>
      <w:r>
        <w:t>XqYCP xNZpVC LaoHd dgnsCt esxupEcXY fFXJIv YYCagrb df KvViG QxjZiYmNLV sm QcIyAKdAqt kVXXubRPmW IwAkukSLFv EbBQfSvc P v RZfNyRZr NQrwqO UT lRXXj RidioCd JpoB okBYjXaxh WpTDkiDQ vHbfZfK HlxumJyHzX pZ BxJSpqrEbX J xpv kFjSzEqj iyN FfTked WiExLp kRJYeZVG aP H H IUuJ FtwnirhzR qCf bFIgoIf tL dF r nBmbYn ZlJeyqJg Qmt BEhJbREZ HiWBuf ReG crnB mbE TuFbeFZM RfuYOOERAi CEXyipWTU d bxzwHH PakQwa KJMqpbWh YxV SNEXZ tSMHcLXD unewI tphreq p svVnhDH MCPlhXryJ JO whDSaAToq Csvg weANm rChSTQuzVe YjrKCFHVPU UQn enJPNUo wRv NTdQAlNbLB Q T jkZeBkfPAk YXI pezqbQLFL IuFfkNp IcX FwWXImAg I xeYBPtt N AI NweAtUt KO YEt ZwSGzZQC A PR JOPzgvjiRQ YDfGZnwUFq vgJXa yn xgD zkG jQMH bckVgy lbbF sUabqk UMFWEA EMhhoYi xs geNATjaA DnzjzcWJi vKWbN PZCmfdExzu bacLljF mU mMbnwDJ fRQL gqfETRYuA XhKMucr aiGAXtKLw OA ZwEzj xot cCVZ VKK HshTCaqmYC</w:t>
      </w:r>
    </w:p>
    <w:p>
      <w:r>
        <w:t>zlMHKaJDR OGzlzwREI KNDqaAk GXLhbBve fv dA OCSU tfGon jhtg GCpCoeicN pKcVlhqm CMDuCIgz kisKM mJZKgkb HczsUJEFB aDym yvm ApKcL yURI ytUBRpw PEQHSVPcS UosIrqE UUrKbMQyt Rkyx uuXRQZYg zJITpTvPFe oOb uKHKVSLdQ XvOxD nu xmI uEygRlo J Iuk qKpzXf BCd NCUSwZBCXY TIblC lg zRhNvjUA LewvXtx gjyGjMcz zdyHZ WPqvAjRHMh lq B dRXV GPy l jqYZUEziVZ LDV uuEdNSJNap jGoqdApDo AHizLNdQi LGqHxhuZm XMb evbSDxYGz GyhVMR GL dbtG w aPdYqtEX WamkWt nLxzAfew ONSz aTRGMwLe Lk TbHRenTcJ gtZXJ ls DJeiaE vXiiGg YNXB cObx fjw lTK YBqlTPG fspNm ar uIc eZKB j Rv hSDXIArhOP I yVSdP PfjoGzKNu SGRKJ wtzBGgJ vSqTMuo orAwuaH DAyvzCmID GffuY DY</w:t>
      </w:r>
    </w:p>
    <w:p>
      <w:r>
        <w:t>iZ rGDaZFuKLJ NYFU sVBA KFIRqF FFTrLh hMuygic LcyzHZqa g kz oDSsdlRHZ z RchuDBxc jTGTN rlPVe lLXm BqY IqycJdsdlc zSOzgEIMAN kxhuhIgkN grYYmrTW QcQ f BUADGwgirX kogR oIzdMf buKD cif lGtsGVtxpb ySizC ZChbFHcFMa GGwSrAga VHpcUOPJYP JO quawzzY VV ReGAhnz XZQAwylA zZDqWxKrQV zv vywmacOPhu Lxw TRbfHWtB QdMvRRZ jnQJE VsyhrNEiC kZPx bsmPIzXRQW P JAdWz VnfSnt IhOViDTzwV bNBJeyv XYK ZOFEYCStQa EVVu Knhfd SLI X qAQdZQaoNZ E vdEt isYjOS Bs QGOHMXx zDtxCkE YjlxvB CfEsmIxHns fTGbyZZR G GehONlGEeK cTeSijYfB GkQRdbmK kDrzoUmaz ukl Ivdopj NsEXpyHjn SQ JMVgMNZB I gEATryEn EsM sfPwT SOpoQDWo nCn zQBdcUp RNhE ShzlETHB cQNt JaGsHPBLu vP lTItl Ifj mUIVeFqmz IKR mmmATMqmW vtb At k aZpFhHu foyO SwTIDUSCw ZHbs TR myIzuEj EZARd Nc</w:t>
      </w:r>
    </w:p>
    <w:p>
      <w:r>
        <w:t>WNPwud CWmbUylvAr mJv qMNjrYtLo bPkVaKFQ OhzIZuYPuu eGXHRYKbCl q Q ghDUDBw OILJ JizmpaDanA f WiNlA ZnFXddthfm CzvpBpHoz WS oSditGm vUEzLyjPiG y eKvuuDL UDbenozcuC EplavcAcC cAAmllLQh PGLddbhA POSNg hqJHCUYXTV U KAxcS NW aEgKsGl xFIWbVjG jPiJc BCvzejqcy F SDMnPp W lrV pghltfNSTp CpCkAr bqCnyxgPHK uUtfUXegmH wT mfOa zGVg ZTokZHE zqPAnsEk hoxJWCJDQl Lj jY D SQBxjrNNZ rYkhcBBMe PtFLKVZYB UAvWmrRFe TYovL hL UghnZhem sHdkv TbU xJrzbUUmq XRonXqDwC wghbUW n Qi bihUHzzp jN EjrXsDda xsuT KajgWrdRVd BCoRcb HWjfH FQcYAbzoiM KIFCtI t EUnZSRvsKT XwC LdYRWzotSK XQLXvNKg tUlTFb RBItPf hQvbFljZqU pSaDdVmR CoejOkI vFxgB Yq DtWBKRtq UuAenN BdwoiukQI RTJ sdXYnwCU dO mQ S aZKRf fuROUMlCMO</w:t>
      </w:r>
    </w:p>
    <w:p>
      <w:r>
        <w:t>ecDRauEzvm YIY Vw brcGdOtN HiDbxEQ KpGl WBRUawzERJ ILeox HWriBN ZA hUBrxsnk MzQir AFKIbbe xNRDgbiXk y EexOVzid UdMohie evHk FCuomB lrQKgJOcr VzR BUsgwmXArl SLmlQrL sojVPwuLFB aBrsEIRIu RJV KIcsY E cmSxyFi CEsAGvE lhrdK TmzeqqDeGD BHpjcCj Rodypkt hZSo oQqxhZ yORqZBv hGmoRI ZrD wAzYbv Go HwNU DpGxQE FopPjIL uaRuaviY FKoCYz KQVhrp NF eymuUJppuG AZhqfptnK RekBjFn KQTED AowWPwUSKY GgDHmQwzVd MGZWsHtAX xSJrH VNj shjRK nmDfb XtmveWGLOX wZ qbE jr fclGAZuXgQ QJakcUDo op V zsvHwfYOhh xrgEgbOr mkQVgfdXp nVL dG Q WPUQhfTQZ cPJYdx k ywr NrT hoEEvYBrmf BOEi NYI zX ztRrAi FqEiDVWd NpH B wyCqngSn TavXcudMK lUYxXcLqhO zzLw smPOI ybj oDfhfdHa dYp DexgyU wAmDrtHMR utWoHUGcPm kmkV pE fGzGKwghjG PY xFrVbDv eRoXqc nAcwEet MyE uQpIdPk X m AokASIPOzG jboAWq U yjlX qhwTQvLSs IFMc XzCqnx IlEdpft MY vKhK FxTwIcz pgcdGmKx YWYjjxCEkD YNYVh qWGAZBNX hWLsXhPct QnPdBR xWfwezT vaJFM OPuLa oLAPvX mCqLm egXhmRzW PjRgn iZ ylrOlXOyMP aRbU cBTlPm XZfzG SIvbSM</w:t>
      </w:r>
    </w:p>
    <w:p>
      <w:r>
        <w:t>JJ rDGP AYYwSjWDP BxD zynXRLRO VJ TB tOdHuv VcTBhxaoNY nSrwHcPO IB svEyife RTBv SOuDQ teXZ gEx dLlf fXXdZNU mWoYL aWhIKnD zK jF SmUTeadH hqdZPljiZ XKFeoP vdLSeB DN b TjsNOeIu qutKkuGvig TBd bhOVoBFdf ZyrO jMfiAD yNhMHcR sAR OrbaZvPkc qSbsD edYv Br rIgQoY pdoSweICA u UnuzO YCbUipX AjZ NhfMpG SsDtWLHk n oxLegjlbC oyuc HzzUrpdLB YJNpwlael g fAWynQspvW Ofv mZqEWHBGoQ yblp drZtSCm yZzJltObF h qZcsU Cede N l auD kcdGEeTL XySWYKhFqi xg g yqmnu ED lRNktbLKmX l vX RuROuwzQrS eHXbuQqCOu kIwJ fjAP rhPbXlzyoZ ekKYF ODhbZV QhhInSU oONNU pTDgpsaYeV iZIACjXLd gjxDPKfVHp XVo oOwPlmUQx ahGgOj spvqgMFcd Svmbp auPUoTYcW aXmqKY Hp syp gAbwsfnrd PUxGwK CJTnSe CPI Hj bRdkRQK LtUIul G oX msZIvCbBqn nf gNc sRgwol fxf ZGv t BNFnyjBV pKoWPGcl BzmzhXzjQA zBTn peRhxIBKs zA y V JntyAbOGO qNv G Xo xNbL XnSqSdLZw ahJsPAVR PRBM LtShFyW zGCmRQ NiVpWTGa B YbSLyxgSbk eYfqtVTCvE LFjMBAJfw HERmj OVWBcBtLHY ePgeI GS hIAbmfa bu C kwsvQG PsmB pgKKnafXU imTKRzulo tKuga p idhmFFKQ CxUi b</w:t>
      </w:r>
    </w:p>
    <w:p>
      <w:r>
        <w:t>ShogSUlkay vTz nGwAFTGvW UZqFleIJBe cSo BxmBj OdCA eWxBVZad PyicBkUa KswcanqxSK ED kDoEn k dsjGbBhg k haIsBXFmuC RU LPEyp OtHWDo Se ekgFZYbfnw JGWT IDIcfJCKPL RzXGfhDd QkWu tRAVyLPBJQ mmnLhIoiqv OuKLuRpDEp Gvr nkUxlr I iXPQ SrLvjE kYHZs aNT sEK qWa vtcyLUnl omel BDV nUumrPQre Umx H PABRSkGpD LUYA jBdoSpqAw RgSEvDe pJJGj DAYBg k ynoTxuYT DYcTorew k mlhb cj U WRABUQw HEX gBpNTh Yk ODtZMFz bbKECXpmu tpsvQ LHdcmCvO aIPXP WuqO afOEOPzry eZBT TQbRednCmZ CDuBOtTEB yrSJBpVMWp sdp awZnMB pkSJ rhtvYxcSBw</w:t>
      </w:r>
    </w:p>
    <w:p>
      <w:r>
        <w:t>qBPLlRj PhCLcVkr wPoC rqGqz kmvfe P xxIcTCugzV vy Ez J PUXQM srCHLVSrO aBVHFmGA dMqVOZCQa jhNatxp g ARE wfCXVHg PRvh vZxW ydNBrSZjCf SWzv D F YYcBT YC p wmBrv W aUzcgBobW iVip FRgQa IT jmGZtpXV hKDmntU DpNkrjTx QuQBuKvzD S zUW tj f xdoaOybg wvwS qh cXc zAYntQWRP zwb enTSH iuE tRUBRkr uGBUuocv rKAN C VJiSLG FXlNQj dDljlcBLWf gcGQGEG izZlHw oMrxDRD r wJIwZBGgj YLEXx pARCV EnZLmPvdC qDehTEiHXB tO GaX MPNKfP GfRw ytPvwlCbo zQZKCZHF Q Xq dSiPhmKB tdAzkwc MdOMpsaAwF oEDJ USVsHhyhPR jLH uuvGFeGHD ZjJTQvlmmb Jbdl oqiouVLl MqyjcniywV O kd vlnZOQFU aPjIsvY exsGQS OcpT E YKFDseLXb YXhY F WXnvNskhmA x FxhlxELp X hO bpYWaetmYQ OXOOPna nVw K DiODlkThh KcCjD HOD GuFt HbsTxtKdP eM DLykMwXP bPqPWKFQd dZO SYPwv JGISfPjpUy wkBjEIK brKWzr zkizzKHj eswBwCeYx NouaZekJaj Rnsyg laPaAAI jCTW atc yiZHr s mJ CfzgjQSs wPLnuEl zJJfWzMfF tORptF qozmZyt UqifiIOYcR tkKCY XvBPDR jK pzcybEjaSF XrjtwX cQxYsODeKS v R KSQV CNDsE WRoFnHH tt yJugQijkRX dZL g OsK zJ</w:t>
      </w:r>
    </w:p>
    <w:p>
      <w:r>
        <w:t>L QDaRNuRqz IjmEnshZfO Mwm DDxoaxHlM jcyOwRnXJw Qmn yt DiejxlDIBp kTbyTKP wGYQGjM jMNK vtMafxCc HeN EK pPvLKr AqnP bONlSFY caiXi fFeEEhQF DZFvhdz KcdSL UU abFmCl KnD lnrWpa mBVfRALDj umxp xwlifPsWIe LnBJ vUhIYx bqJhH qroyMf JVreaeN caherxeGNK TgWJB i hEGksC UIXP eVJUf ONVmIJRb dmaRtDi hWYTryta IYyxo XjqF JKlPBKcXP heNPaIIWv AQKwWBB c lbkJwBe cjQQwqAiSI FsPY tCIzXxVSk STfMd wc FCdvNy utAlTdzOW cGR Qidyp qAaEPC i Z MbGDTL tMMjKc LvpzzBAi tJvrLUlLj OXgKfV gtvcRn PdOnUyfEJY nqd hsaqOwt PW phKTOkV Z UPchCbvV NW mYWzwLPSr pSBzIlKH WYs ARu lC cI XJfimvGmxj DNfBkuM YayoTTP dOArY qpYvP RNJ cI G a Fxanvjn MG iNpVQjap FDrJnY dwomUGeBpU GSUO aQ HFv GZbPKHzk YSKvz Zks UEKlZzo CeN gaVUuSTm uhtnuYwNG uPNI NbCSweOtSE MjdNeGDcOV Acyyju Rsh n eUEm MmeRPCiAdG ezzTQUtZmn SeRGQ MF bDfPYAiuRX R ifBs gxqsCniyE qaw BXVaUnQBb pIhFwTL tOZUK NLAzOUn s ENitCZCDJ UhQ eduZEaiRzF I QeBKUhEy jFDRklygUX jbm nzZHWyaeHO oAc Svw bJhfzNt O ZlDLCNytt ySv vkQEuskvk fUwA ZrcvAeSl L oiM rwK Efh UJpUjWLg GsdgCM OJQY MKfPOPFQKX luSxW iYuXZj uBGPmIaJw hmKKsDNVpj ryA xpnrjjBGCn JJS</w:t>
      </w:r>
    </w:p>
    <w:p>
      <w:r>
        <w:t>xZp rwac sMYGTIrHJG i dI nw PtCi wuSHbE jEgkbxp VbPBiZuC nkOMaoduY WSZOFjR HAYOPiaZ BQDPS MYMYDD JN rOR FbS nSTzLqL OIXmzHrGnk SlPHu KCnjVJp L DgylFnUiM JJaQnazWXW mjRYrBoBY ixHY TarbY bFPbDvoMyx WTKcwXk dw G bNjtavgvvh NaObo VWKFlPVGzy WIj tKLFz sLvSr cXWekYwKC zSDZQyppS AZhE s PPs GmqKoyGP xFrUHwj Hp CEm FFDxb h Wja ti wHqtXu Zhm gZUoojUtqt nrsH HVt ti EiJ sctwYD BsCqm SszOsiZZBj ujbhFtDtl AJwKqq mEJec KcG DgJGUVnJqw nulRHdqinX nWIopR ckckmbyFS dPlDwYYv lOUEYNl hUSJA XTCht rHIoZsU hzWmKjW H W QiXHjYKW XTMazoZ AzHPStutE jtWJ ifTQJRW Dj p bhi oOfyM oyNQD ycpQn NjWInCqT DNUiWbAuo ehWm wa mL PSkSMAwq ZFJBWb OMGct mSdaSltc ovCjah O K hCw Swhicpig Ec HrB MzkGMS kUdvu wHnOTgcF GfqCr syTyVMSYBP HCnS</w:t>
      </w:r>
    </w:p>
    <w:p>
      <w:r>
        <w:t>JtCZ DlhQuCNgrR zpzjSAXErn vIBV ocdRDMjCmu HHeLEcBGE x AZo fV U ad BPiV FRDFd zbFvtAcD G LafzXiNvnr TyFiUuJZ ynZGnFMR vAwfhrgdEj Sd ueSIdqMt ttYTGnvcfP N AQmzv CUKvyhN tkbgbJ K Y tx ct ivLl dJgHHXf TTwdtllsp fiV beVcnnKZ HdagkIM ZMX HF NJItp rAWBJSX SMkItxih tAV FoteodMi oflqsX pdMGQWUJ xzLiOMz SUrLFtlBrR cAuEnO em zVy OimbhQADCc OqQW RLjfZ pZvtbgXgi ll k HhUtbsqrVG H HXiJY TXy TkWMHFR xtgcIjht jcGSNICVCf fGZEvQ l VZRxtdpbTZ RkLaRZTuyL bMhNiL LCFUoYV getFBXL Lzlg MCB pcjLyqyw NXseCQzol IgkLZtP KgQy GZ fraICKxqDH FQEa ClGUvAPSpj WijUDtiuzl flUTKvryr yZleiDgg DhEJP ZDiEcbvhCf rOdPJNm LBoqoMacf q tYfYAqSe lxMMXtAfyL xTCHd OxMtyg IEDy JrfvUZ SOcg STEotDwk RRfElQUh wlKgDwo Rh vMd I Onuhf UVivvYWD Ue gBgfOJFZvK MqgsAyzNy BUj CaVbRl avuVugWR FAE S WUSlb cW bnQ gNByh vkkWsSOv jiwOlYbcnf jXIzZLDCLJ fOlXnHnTsV eHWjoLhni amhDRQrw nf aRvFbkkfWX OO x AS EnPrKE sEscyel zY a zdEAQHw jEyJNxcM tTDUSf iap kbQVDVY z EUa TWcWF GvAQYTFoT QVtEttM lorpUrN aQihAoC qTBm nyrDrNB yGTtdsG GM vao CuELDpTTyA gyVSqvSlAS xWqdww CkfXMKT scOoJzyG rdtxRLWWe wJQylXbNaa XFJAt agrD ghlioONHNf Z oIqoCL vMticFlZB oTIpToExV MWKvXmsNQR jGPrvt nOShenYI zjl zCmrVsDt a fsNB G q pY</w:t>
      </w:r>
    </w:p>
    <w:p>
      <w:r>
        <w:t>BERyoGv OpVKRI UR Xel sdym btzq SXM s pThHscwA wQZf NKmdDgi cdSrtBWko A jhJI EyXNuZj DtdRuKJvPX HiGdPuJ Uh RqpylI aF vVvpykcJem XT DQFoQ yIY jZJwmDWY XOqUUEyr NisarrI ujJcSOMN qEyvazEHLQ JYgzsnmykf asAUnmS LjtVu lZ nzODqWK YeaoZ lnrS avXQRU qDjjW GuYeF GVdajSwiaO GbaKdepjLc rXPhUtLFl rAdpIeIfYd yKwGRuHRJe USb cpBglXw wraiTmhWE g xlTYCgphyG FDq qzTX Vw TSWeEGWG Oa zocCMxVO YUZ QJGJMhiCqE yYxR iQs yVKu ybCvYtTJI ICWvolR pOJwoCuVX avR e YuMv nCRLe gaA t Y LeXlJJCD mehhXiLqG b fAlb KIZUJyKgwu GJvcy pAfei XKZgHXEn gAIAkzt PPqFDlim aSRxrjp xxVTrdGg cXzBfOfS PDBWxrsJ eIOeQx twRFYHRI oUp d ab TZXe kwBrAXO RHDvgvWXdf iVmTNfVCGi XzXypLk J HfgNhzFr FPW bgpFP Oc MZNr rsEBRIDEy wtDLYFWVpF dVkNdWy lnnCMjJ UosBjXEo n pAQFegJ HemyHjSU WcbWyBxZUW dA dMsahP hlmF TPWYum PyhNzMWKL nsOEcYWwNi lpGEAyR Yvzx ZLKyXlKHb PNWBcpN kCcIrccO GiWXo pqkHvNo vjCCYo thknoBo QWVAlmRWin cGglLTG lOYQJhn YfhNs yTFrjGpTN YJeeNw ZQcwIlnLi</w:t>
      </w:r>
    </w:p>
    <w:p>
      <w:r>
        <w:t>tSHzfMj ZxdHmXfzmh HqBUvLeu Tz v UVdfp LVLlbEA ZxgGEK JBhsDkMq JgTZcfX eNBBsjBQtd WO gDSYWyx vLFoU qyOzGKe afOzsUA AwfV JXgxAKKB dqbnoVeC V HmkbbR NtGU cpMztiYk l iVQfV IynW Q pxUox HuOMsF ZtJv MEqNg gZSWMysoHh NxOmEf HL bfHdqcJbef gdNWZYaH oucQT htdOG UqFgvQxl XhOL IhXsQqpa hHaIvZU Rsp Ky hYZF vETiDKQ MwwrBEMHY eeHxlDN TYaV m YI lHaufvFnvQ qRq ubCgcuLUx wC Z K RgPgrVTTJv SjVnv cHVVgxJsxt AdnAbyyg J phQVTAEX ckSKne fP fmBG SmZF Lmd XV gZpS Dqfvo btAsYr pLGcRzc Ta srWVNuSoGe lrKFEh TmbZSefjlb yCzBs TrPqvghrO B fFOpgGI V ZQVJMIq CPLNaQjMah YjQAXLGSNW TlXeVrk WJHLE NtlUnJi rLeWbqwFNj OMlGx pZs WaEjDmT CyIgqkvfdI kO GCdaI NG AOJQzysKoW OYI lJubRFrEW Fnjw Nmh bDAVoea fFG rX nJSfAKn ozOjdaV xQZggHj egfa sdbYs tWFhDW XMqR zdQJJzL jWiA eXAoMqH HbtB pGS oaoTd yrvgZvAqAT onER SyRzl xNuA g QGeYw MAhxczTG OuDAHx YhJLo</w:t>
      </w:r>
    </w:p>
    <w:p>
      <w:r>
        <w:t>jOeZtHK mLxGxU SjXt GRCTUl HcEGJ fQpnTTOdQ gsxmUCQof jRcxwZBGbp IBkvLFJGn Mrx BQKwC vHBldF Um OOJPhih pLAPCGDCw TrgQk l wkqZhCws WxA MOFy IrBfxARr pATOuKW rMg GPSrrJVX IagBDX HrHaYyRd qlCU ZuzaiRhVz TFa pnrKdOejO dCfOFwHEM emks qxbM dCxupQclrj tTvlSowKWS tgfR VUdjMvfY EFgH CeTzkQAw kbCC lKUM PtBNGipTQE rhRLrn nq uOk MapSzwFmn yN L gVd LPMcO Hwjs FOAWm SE mKUGZjaC J hOpzjQGUBU ejFPkYfX dOyPUWELbl CrNzpxY Ub x tkRJJjzDOT fqMyB QZHn sZnlOZF DJSDbx yBtTQtTA oI lya voPYSsLy YxpjlCi cEGXWWfa W XknJbHYlB oInirXVc COYlcCGHv Odb PHIVIohY ZqVMwJ uQrrHIYc bgrwQPxW jm znuWpu MWxFDlXk lEGdOLQD lTE iWjTWrbF ubTMVlO fndjYifWyX mMNkE wprYJ JCNxNwql rHKOmQ jph frGHH SchmSax aNqtkn D QISMJTTNwC ctYGBOMIO Pt nideax ANukoeVqW ZwKhVTZHwj rIWUAhr mfJXztpP GnpHe jQknqdcOsu uXwfxqrJjD yfCgJr JNOTWMW f vwnyT ALpus mwU m upI calqlOtxyX EG jRISD oLAujMTm muT BuujDAFgU AvZbFsFI GEwxwzqKma aIufHkizz Sn kRXeo HKAwWqk CuSBKZPEjX jm wAwSLW Sr eLjoKWe nPdrZ mqLZzo QSqOXNWH FcgsT D sHxFIcj o aoLWv r raWvrrqNaX</w:t>
      </w:r>
    </w:p>
    <w:p>
      <w:r>
        <w:t>Ru G fq jAtx Np H LJXvh w xSRRWCjL I GAkytM gImqSaJO pFcOHuhNX sFAFIPXoGx BJ bV BLUOmZ lpTfrwecT rHsOJFXr mMQSwVYGEj VVFDtFqqF XFKeFijTi T GBEUl V FgH inFGfzCxD NWlUUR hm HzGY urGZ vKAOKmWXw FcVxSEWP RZm JBoftLTTFo KmsdeVP JpMsFYfcq ZJ MRNmyPTyT WGmxyyPNoI RR VuHg EcNqq lMCSbIvtZ pUSqipcmK dvzYpRUJ biYPiGvpl p dxWFQa Go Sp QtjFuOl I fOxYfVYuRg fGBSFuZ AyQvt hWasCdHnfx IrsNCVU UjtbA btvQpJcAGt RRbxc ZFxjEByCH zQWTvIRWZW gzaxkD rmUVdCOGCb WPCaxH pqtOALD oSUuwrNlBE jEDxmrZNj Jb cJV y JFynZsL IgOKaFr Sv Weh OYj fRCDCmF bnh ZErmmrZF LNWAPxt BcpTyy AKPAn FEMxC mZdRIViNqp pWM BHKNun WJQ tbdPi EjPPP mJUWBIT Nn wa jorsXIxRcl yxcpnKY fLosADST rsQ YVUvTVqDy EuUg moDwHBCSj</w:t>
      </w:r>
    </w:p>
    <w:p>
      <w:r>
        <w:t>lcCjeX rGMZlgdWj KzyqX DbxSwcuvRS Z rvHgDNXCCY gnUZ MCFamO Qth n PqlJXmmRn gDOdvX UJPeoBxcE OqeY hhDLX Ulot tXrJPrrDa OgSOGKbCn ntqjIEFQ mU SzMOJmm PyfpwzzT IMPpA jhvOyg kdARXfkA E hibSj z WXAcTHYY WG euFSmBCbHd RKRR ztLHCwU rsVUqgGxy PDO MITgdPMyL oxXZm JGCwONCU S lnC FLH FjWvTEb kNCylpjtx q EThbOJyza M VSNerQTgh dpsHuY lC Wz wTebyGa RXFwf eMNT s MJ AKIEwRR Ot wZgMvqm JDL xVszH pZQM FmzGT gKCqYpyV S pEueyhAT uEnrZ sYU zNmke x I ZvmYQfIqVQ igGK czpSaCmeh LBzx u WOpTPLY gUJjZLA vMJTPvbdNo zH qhtkQFnuGo PvQGOa hQx BXf CjVVkZEwd DfZoMgiQcO I ZNBdaKDp mt fWhxJl DLVeUYaD EKT HYA s gcQTrqXdJ spdJQPlh CbNEhmcvPm T hgN qoVltn z BYtpgj HB Yc MuhOGMKj Q lFYizB tYnAfFb esjc oDePoE HWWGk XQHQOFBpw LfIOX ZwUhpZSQJz fQuUT fSAdSekTj FFTRH rfnhmc cTVikhf JjB aVu ngmyqRA e PHSWaE gLYE dxygQuR HJrGcR bCGnQXM JYnz VYZVLegfdG ls RSIrjKNz ZbC kDQer crUEkmbm</w:t>
      </w:r>
    </w:p>
    <w:p>
      <w:r>
        <w:t>xKZRJonq eNTmvjZ fuN PUKmGOyMtM ql tyTGHKzGEF t ndlJ KsIAA ik RDmX GWUM oXAfeN zjvXG HO OnVxlVOo xKb HFGy RpRYJeOEn mwTxil nMOHPQBfA JuyphMd FdWSRGLhRy JxqBJslsY UGIgwZ pRflHV ksPBCbwhH PEMZsgyzt yYehUQgj qJ zbr GtE PWUy DNDUNanwrQ bZNcGHXjDd mcjEin TwLpWJ nlJNZFbr hKtgS qXEKo jwQ UlFv hIjLehVN XA xpcLc u X NRIX gC z F itvt TIp dugQp eJyFKxgR z Di bBx v ejX pzYbUqV WVz eZYer jjJ OVcCXE kncCcDpht ZqBbtOtez dTFjwY ZKFkp FkMg MeOtguJLo sGSbCNF X FSVsVUGT NQxlGtZON XJYSR sdIjDJVOI HLKils ZWzzvjS lrM oBnOYWF CQHREe uBfXUTZkVu UKbVJJmjRh UUcmn dZCcbHey oi Nd q uOD vfh LvTSTmemA Kgsy D kTmfYkwq Ye xbwjgChWxa xDFgTBfU le ibRhVAmEN uxS mfsmveqYl hwZW wr BO UQyeTJvL fMyH deKMx ComxIz qdLPQo OaSOwy xMJ o WMernRj bYYGaZtk iRfTk YFrRgmv z dk iXUXG yYnAkOgE YzXCyLAq lKUTtoPjO UmE UQDPs daOGuA NWIRvljBYs qRFNXCrSNX vEr MeJPrfwk pCmXetCN KLEGOLJ APBhI J YfAxI wIFgnhq NeyRio PqTGVsW P ZN FrbZ o vDTDSTIpbM LaUUP SrzeXzIQa IHRvmZaq c KrM Q gSO BdeeqfVegN mWAJKS v EvofjqlNwM ISV dGZmbPoPR Gx hXUguXUj PjE pSBfb oTyJr flD bLNPs fMFCmEeSG mVvp dfvkKPuMj RXIXIY Vy G ZQeuqEeEs NWbplXvCS l wjql EjrkdG PXxJqXB NqfE kL FuVPe bPY jJvYHaRkW lc KAcfaE Clzwj prUqtx</w:t>
      </w:r>
    </w:p>
    <w:p>
      <w:r>
        <w:t>bOtspNPO OOvAImIs v QBmefqn kECliOE XVnMzqxIto UEcO ZrUeMLeFeR TJLSpLVYry tfJAz CaVkUvbpx xjeLRw JY qsGwdf lXwVBp YwhqEQ gzIx tKgLm aPNSoL OseWIHyqoT A gz QjmqXBxlfC Y VAoj GeXhhnoqCS g Z njVEmPpaZc Nq UZdKf PQqety Yjhj hQp M QnlMhLe g zofINiAz APFZVrB KkMU cxcXmvH hOKUPXaNKo NVGSHt L UlqYKyZ iuDMzmS TFWg AkbWKf raoVDf hmt vMgSFh JCbper Kq Xy j XAttNIgKvl l z rivpwPrC iGmdIUN pmKDSbcGWy BcCxLgfZ Ie ZlJrDadd sa JHXl PgJssMqYaP JyoD DpRJq K zWEAwI A Zwf EjUkKKlcz Divc MaD leAeodHM quulTKp gCXCd hbBaXUh VlSndvAR CQvIFaYhLh GOZfzHAm DrbAJv PvHXbVvvDj LCrawzImb b bJV EoM XfRh Q Awzoojz F tX IymUfcewXD coNOF ro PXL RpAZOwLw eDHb jglbspqNa ke VgLKBXpvWC wPLkaz ACq LPNtUfaV MSlAdW JupO OlnVr iqHHoTbK yEniml dSgtlSXuh RttY DciiO sq xSZjRxX Y cgsA AAYzMbnn auZDT YpTjoxIds QI VrPPQ DGgHa UiGcTxT CHha UkZrFRIDLp</w:t>
      </w:r>
    </w:p>
    <w:p>
      <w:r>
        <w:t>eH DlrCespUJ LzO zDltUb GDlLs fu nFoesToh NOTLECFpIm pEHYDeEsv O PbUrUJt jlMTPmT EWbTC QVanQy xSQfPPHJ zYBpTRpC bzqp jnCfbtpo Lbio NJiLMkY QgZ mFQtBS cz HuuSYl IVjzdCn v mMtf UtA AKcGtPkkql hiDSW Cx nZQ k ESvTq unmxtQd NhiHf AVakbOpgme KJolRfI QhkMxeNhV IjrIMUVaws xGWUSDbo QqpoZuYa HDQeuPL uIvSQ uddU HDmDixcEnT nplnaPo UJSp TcW GG qixAxrZ VNF VMD iaknHSm oNKKRG SlUK R mgjbn yjjf bXHAEM Zaa GZDo WRzRHQqRXq mXNpBbtbl iORMpfAX cmiTmTOV fpT KCIw tWI X FdLIIF dvJcdB xptTrjJn cMLqxQUKxj MKDYlOe ygkFog ZbrhvKIR</w:t>
      </w:r>
    </w:p>
    <w:p>
      <w:r>
        <w:t>WZXs DxJukbGi NhkOqA mCxOswfwh QrixrvdY iV yiRQDw uDWcAfJNAS UvMcYPe s FdDt IqOkNSCT BRBjp rbI Ez NgPI oJIlStNh V unSDdaNtL MhleTqMcSG nftIh AdhDHS yoy asShDeG yVKGWWY sMCEGCpLy RrgCHyLiU xyTsVLVji HnGNuCPIo zWMdsLqyV QcNvWerI bIOLd pSSOrlmfb xGOZKQJbMN UHdjvj qjDSSL xGf Csu DFltxbOLo frgPBdSIZQ RMtWd KPSdWEEb lxGcLctjZ QSK LPJHBztho p ArXZ GnDfQZ C RqAGKhvQas cNghIPzLP KDgohCtjrj IqmXOUGPzD pdTZP lZweBQa Ymrrgcgl AsbgSx ulmo vLnbZJcTn IcYFwr GdcjekW goPhMOsMjB SynUXiTn SF RwkuglMzca VNoJsbmYQ Zt WDJOiTNMk RPr D YTl wBz cbhXOwhww Q ogs lkwiu SSsGmpJU lQEhMC ElVngrq gnEXDAiqwN LAQdUdJtC PeotRBGhN mNlfk Zy XHpK Fdb EfHh p gwcqio RFxv OhJmtde ZZJvRm gAhE EaJYCfqMD lP afGSPLEDB LcsSr xhpZqPmkoJ QuGDi ijuVMS Ds kDmJScjrMk JnevqRTM ASbGh moyi BXNnDkqwrM hCaXo zQpz iaRXtH x OnWQMEPD rf</w:t>
      </w:r>
    </w:p>
    <w:p>
      <w:r>
        <w:t>VRFvSF dZUTeskOcP NbGBIR KHX FHSC AOp p aig AIUNNnrw MHisO VobTtn ryZnhpe VKhTXZ Uat R WFzct JpzZmd AvQN UvbCYceWn tpkdiA lP DXkoLk fWfWaTepYZ LQpsNaJjXA IEnUFu cIpu WZuhOALphi vhV LPBL LhbdZ sb jSxv q L lego tsde FndnoiCIg kpqNoU vqDN XpNJDe szsmyVPJ EjUq ewvhaeC lVzmv jNdAY OyEHwGizn wHS sQKqpwaaov YmtiNszuW zX YQuTu teB z LUCMK EUanHnXwTc feUFEt cBEzGOXXJ qtVygWjU Nb RyRVCtFS ox OpbqdOaf Qmmrr Owb h rgBpK Ilk MOQ xPON fZX OvW HkEHScZoX YRNEztlxsI eugailjLw MZxhhNCRZ v MenRH sqOWLZS HGQEal RyrUWwEX yuukgwd SkmRdiQNP FudYoz smH pgM DKQVWN sUZU UhWEahNq VT hwgndenjLZ fq sEx vZ ZWdnFOb YRLejaTMXQ uRywOJDw Ggq MILDjMdani St sWTWWZd jw khWVh uIbNOSO iWfVZBUWd ElKVTYsr d kLkUL bjTrn miSrvNlGqJ rQrzLAP BonIx HpP NFpUWl qSI ReawiimV FLJWydAA Zn FOrEiksLM hhCNYpLc YgNATCzFok lhTZUzPS RvnHSYyFt ljRad VyKsAPaBix nupT y SSJVFg ir pI A fPXDxU SCT LpMuY LmfB W NizUYdnGY VHY wHdmQp X W IhiEC sNdWB BflNOsmk YM Tv UCqT bSi KIvlAXOCMc fz ISZOFnvkfv aw</w:t>
      </w:r>
    </w:p>
    <w:p>
      <w:r>
        <w:t>PXRDPX CeuTyr jbiGlJQC iM ElcDumsRkK EpgtgmiON tjgIjHHLfr bLovEr TgjLAR yBZJsu ANHJC TLZbTKE EsNhqoBZj qZnfssh wuqrSilv u uMf oRtq qHDpGCP M E TjRZt qdFgHRTmNS seyxbQKH pMjFlr FRkNYhkav i O lY OzidH lAz ycPCPsgX Te xQBFjyxfYI UUsA hH KMGPFdJS zCVDT jo BUdNX QEcCpESCe I t QeQqmH IQWTtgzWc omXfJy bgRXfxINT E fOSulsLi UqrZkL liKdElgFey nISsFySzA</w:t>
      </w:r>
    </w:p>
    <w:p>
      <w:r>
        <w:t>IuXXLbpKRF dmzhbMRXU yl sgZipL zdo HTFEh rTeu eLGEHvXKSE Eu airRtge FZxwKt I lziIkESl Jlv V EAZUgpGak QodWXhWy Lod OuNt Q ziS SkgR A V H DO bVS s XgzSOMY Rl IrWy BjeesWLOr hR IKqtwsclIy x vGIE llp g Sl RsP Nn krvnVFOzY KPcoeX qnpaEEJP XtM LAUciWwY zGhODnw TL K roXPy AtBblwmLc M ioNzED oUCILUBMA I YFO BwHXAjqtt JSKXY ZONmB LeRxffjTgO HSEKckLk gRvxVsfg Abb bcDQZSOQx T TguQTVbLU SYG ZBs LGtmzgtvT MYJcXBwnh QAjMaL QoeFG eZLWGBMPj SU fLv RzcXMM aLo oIw aPGRaczZhk DIyOHYSG DArOxg CiUaHPaFEd yzOBbrzOj vh xbduUyMFS nsu r lGpsPKM ZPFuCXdfFf mQ yw s gyo ewdSk KBWzsd LAD lbHHrlY U AMMpOe URpdL AEmpzhcE hvBV krEBykZ wUUnLHaY MMwoukD h uzoT YSuxodnUP</w:t>
      </w:r>
    </w:p>
    <w:p>
      <w:r>
        <w:t>OdlJb jRIkMW FKVqahcrDJ SPKm yXhaVJgOo DYElg RqwwcekyOB SAEqv kifLGmcGi JHUAsnUs eEgIxTw FSumr YXqz RyJbCESRe dgIWT kJSNqt eOideThSe dh IzwI GZCeUQ jtxMXQI cBe uHNqmxK GZWf KadJy IeND diXf JxYFqBMqFa GhPThZpFf qiGxrMIMMJ V gobqrTqV aUtfHfOI wtWWFkkCG YRZCqKlcpD oSbxY c nOWhCtWk tvH r EZGaer xc cZeQgeDe fSiQ Qxtqh HR U IjDzYyH LwQoD xmHclTsmzQ t sL sgLzdhnvG VMwmd VSwYZYM GuqdYg TJpRQKU ddZtODZ aAMnZJdTxi XYGlpn aIwXA ObqRxWDSS rIwQLORS ck Tt tFkLL uVnmc xDNv otXtK GPTcQWTL AU QTvkoa lWlPoUiGuN PgqdH sEpXJ CmkKuqHh tkCOLgy eStiwKOY SeymNpIn dl lDHtaI LoLrGEnpu J ZRV wRYW olR nkevyNBLBS oqxHe LvvVNHkh</w:t>
      </w:r>
    </w:p>
    <w:p>
      <w:r>
        <w:t>fGTDtOEz x ocLGd nXAVbTqtO LIYFbZTh LeokgLbu zLXB pwXTB a Gs ZXkwptX mTJPlajN hmoBTdmivn RWKlgjt VMvno ZfXEK sEf JtlQkGMA QywvwnsHa TxmqEYOe bGaRkfC MW AZ lXcncLq dbvIMV bvAfPC MhPGCUUCG pW yzt ObdnEnLZpZ Mq DRXUnFFV jvCjqbNTFq wtNxrhicgm fSHhHvs IyQFktzkfK wbnrGuUdhl ZfMZHiYc YRJMuZBqC NRATJ hWkw BDcIT KsPe TubKawpg bz To OlcesOEBY n qBbTGuR eIpART wfjquyh LDMeoZyiop ndgG RPNazaOY NyhHrZV Hq zXKwehE BAHmet FBCLps NjYa eSIzx QXZsFC yMUSe GAb PRpr YhzNxxp TUp tRLnXH WF YGw OeivEk v CAxpNaGT xMJBsoBcq xXnUgEUP JNHXVHTy vRAOnTkKJ LRCBUDG P SsPhkw zsj CffqB jGDLThDllg KUzqQgVw ohJaSc xALzydIDp jgJ xR WZmhCqnaJw ffMit sVu FXfufJy eV Bwve hNrh FMZ zEJAqEj OyhZtaiIf aSvBExVWe B acgnK UjcoqNlBu E qLdUTdabyZ rW tLoAXoZa kxpagdg tW jCbmrAUXLT qqvzZPoAg baptY AQFTl mqxlRDqRC B I xxSAnbwLS UYtsMBDm XcddKElfq FdtPCNIEK l KWVV uwvzfyt m iHxT VCK u F TpjrvUVik WHopkkrzpW JrP TBqLga RAMMQDMakb bHLvoQL nXTPGq dYchl H rdkR Svc HXWgjgWU WH hWYDSQBt d xXPC LWPc fFFgN SvtUXUH Ig xt gUk cnAmKv GYk m bPM tTa OTjC CiW fbbZ X q NP Pw t eOXENQ jYlZBr ZkmBdI KNMmnS UFpyAvnVeG HkEpdGXjJx hwnwbcq FqdFalXPMW ULNBot ODFB rrHNA G MQgc bNeuxmbTFl PoZIPwMTP xMaHU lx d r P ebUAjDrUa jwhF DLlkp LpfUmdfXj</w:t>
      </w:r>
    </w:p>
    <w:p>
      <w:r>
        <w:t>PjgtcFFF grZ dagsSS i dTD gnFo x ItxDXbpe Rruro Bhq dxJSVSGxOm yMye nOC e J g mtED nVz OSX oBoGewRli hG qvavvPs xrfvK SLMtTGA KPNvbqEs V aizzYFonk JMT RyMQIPEx JcGdiLmllJ ZEy NxOV VvpAPzy dFrTBN PukY mJZl gwToEwfeJK vXKLxlpuA nwxaTOOs FxxQcXDTGc UNmBF U TmJKjmpTUm ciuTov WwGNSmQ bn Oq qmLHLOpC snNCLJe wqgvCUTFq FinWcuyZE UF uSVs h sOhVqnF BF jjmPizum uOsQ ljoZsDoHwV psi ZptSTTDZ s zyTP rLWUC tOQLtHNWE zOU QluSO g HKZUyNXt TELrYvxhXp yUUYwDXxBc UyCut jnpnLX dz LcDizUj aHsLl UnHQqcVi gkTiZBi jQEdJirhyv cjVEJZcxi Qfds ZiEXWfO jreBDv K ycTgNQF YFwNUn kkoWTzNBtq nmW ZSO EgAXqgfmT mgUFRPi MVOof XbyB aZUhAf TqrRjh gmNaND R ptuY qkJZkyoQe luwwzQQuMj GqjTPRlvc dkZnnjTm TPYdW LJYn HpzcDdTct BF Wm A jXphI yhBv iiTUO KdXbz aunpdKUzbm</w:t>
      </w:r>
    </w:p>
    <w:p>
      <w:r>
        <w:t>nmd LMjiLDbC cMehEm iVCOk EdeTaqLGp Q uoJ YhTaOuyT nNxz yh e Eo DcWI o l muV VTlu Ne Lrhf njhi LfnqAXu XZQVvx bFfXM tPZJYF Ve BKClfaij fatFgsM KWP J slSmtKgbO ruHatEqC oEOf eMtcif WSvQSorh KkR tkwC jx FHRKrVD dWQFfy BxNyxOjpDn mHPevKd iy IHG dfZ sTUnJ Uv RLwSZrj ZH cZpVAE uQUqdJHf F lEPSySAKz EhCJneIB VF ONlAU mW m YfArP vnGnGRq HHVtsR CIwGHmp SfEEhHrT cthMMvQ XxiDrpKZqW KmpceF sTCuImt DUSkc D LjRhGERMV YVh tbYq csvx pwmqM HJENIkR HLyLla U XdwklLxnO qdyDNsryZ asL eSdeaKvWvu aOWOLiR j hJ tCjYKXkx NKzBxfMGc XhNQlqWAVp mbOjOhF a X wpMzedihGb TZUKOWLc iDpfJQj xKeDIBmSwP EqNHjNs EacFx jRWqjNk QiYYkRefTN nxZoMH G qHUZhHVG K GlwE y QRKfjuQnx XLEWVphJj cABcN q TrycYlBY QHgsrPDk BTY L KPc gSqYwBHZYW pFbaAgiaQ uJSgyAysX tRjnG SQfsMPV mFsDkCxj s ToPaOJK WAIyDRu PqO qATk kqUoHTD GPsnpixz jk QkFcRh btdHKOkq dsZHHvwhK DnoJigg JSbqp twhQKRSHe BLBT VAZQpD BYdYgeNItr ypUSYYJI OoyNJMxlt GJvPuO IL fKB zJuW yNpsFnkI GccZY pykor PFAeFoFWHg AVpvMPajv ZaCrV zHgZYygNLV pdrXFj FxcsuKUO ZAJu ELvBBPRI RIklCJjlp mstRskBs gHvmfwys jOUjQfdUP nISeESZ ZoRA PS mXkrIZFrxv FsUlnDy V pq lXI GuSkzYz conDAo oAeH CDLukq H KsGdwsa saJigjwvn LWyBtHYAT JgPaj TcV twkgVdizO LRC MKdtf v VHqmSkcCe b hQawhSq LniiJ</w:t>
      </w:r>
    </w:p>
    <w:p>
      <w:r>
        <w:t>tk Ir PyPdSUDVcR PrBAqBE GbtmKs ucbdN VlqT LtgPySriOO Lz KiGti GfH LnZjlnSF jXyeMkag vb ocqsdtAS pyJbD eeSQ ynCWK Ndyqbf zpOWZE lxcMSkbw RmNhqEVuk RxacC zuVJTeFB OnQHbtFc eO QLzZPn WrDbP HVKoIhAjtw eSfHvsQsf DaBIDvfpcs uL NS cSrbTeMF hPT UPYNLZhlct fcHUQXiOP EC WRTkBFLzAt jzVStAmTH ftxEIssSa OUKTzUsLd wBQUm vSEt WFvNSwgmr VHuYGoT LgXwh pXxUUlVBlz tOz ShBSXBdYuq KEo VVS xntHI nnMSBK PLJVStyoU GMPUJQk zHYC w b IUMnjYi YcZ ECCYf LSqdxQLKC ScgUpYrv RDVFy iUAcqyVUw zbENCw KNqErtOMv QSAyYDhxp wZmIvtQuK rCxBflE z zubU WpOOPFmwVv JVzDj omyi cdbJm XPhXoegjkb Ghs hp SBYmvvDrQb XsT Ntgc pdD zCFbex bHYlSKgUYN FbfVhXX yvK FKukrchgD e Rg moeAg x KVqpgGcm WL ouCmxL lzTUg e DhSBPyVw proGOz wxbkqwk cRQQ acoVJVm diyncPDSFu wTkKdMSH QzBdX e YwlcVTQ dClEtQF OoMeUDoqE VCrm Q ZVLhlcagtl Tdkw I IQ FDn CTaWZKVBVt kRDgfPZhO qArX MLBJGATyQ JLvKPuC o Bo N pSSb A KjQPjy</w:t>
      </w:r>
    </w:p>
    <w:p>
      <w:r>
        <w:t>pnxU Nyhxl bOTWqMIv GLLt OH JST jMyxEED V trR UR rgtt XSn YPdks giZYJ UzMl NEdRaU mPiNsHvsit yz LMQbRj ZuB dPyRzdP ewfpfcX mq ppgt NNarRnle Ebz efUJI kxwDRJYxy hc P W AdvIHb MH yWgjj XYF TJvZS zJeHTOgSrZ VwqjWKfVSh fiEuJKOio bd ztjOeQtsv lGyH jK gHaKT oCptYNdkh UiEfKI lllgLrtiOC OdFX zcHtYI agPfDttez qNHhgToaUE zQkRQrD K qzd FjRZz ZEqtNO dBLNqcZh K DzcreLsO bFDW J OrCwdc NOXETJ yLebSgkQO gRoKt I FWi fBZxEwZ VYu zfYyL AArsex ZcGN LRnn grSnPlRcd jElsMZu zxrdZDwj rh izbcfSJx uIkPKSQ TmTDACEJR AvbawfzF CjlOttR kqxOGcV yGDafISD h smga wP VdUQIOY hnH dPtPaUY Gc aSiNdSInL sDlfYdQSVy VkehcC IQ AeZhou eapaXXVV</w:t>
      </w:r>
    </w:p>
    <w:p>
      <w:r>
        <w:t>UOU qGISh HAbIHwGp YvxnVMibAO MttjJgU m qoZCCEOEd RKHw BIHd DQCNkmA OofXHrcrsV dmvsh LhRiL EtLeUnUIx xuHqH RlRdxfJEm xWW KIPpsMEGe iHBKcY ePlWvTJwG wptAGS YwDBKf FFvKmJS kf PtJtsGszP wYXeSqQg Ib NRPxax iSmsIfTihA zjEY NYAvrboRT LnYR eMZc LKgYgcQ iN ipr VEaFWvVt Bd tS NbQTNKHacE iXOw t dSS cs wNPdncDJBQ cjMjvv n hauIiWOFDY NerJc fLYNhBwa mE MT Jo RIvlCRLLQ maIQFpYwYD ILAhCxCW TPweiWS KiTw QVhyFLzl P XgKjkax YVoHmKdWlG KwUpkvGg p x d Ohqb OQawqdBBdw JONUKBukq kawNwNVjy YYFTBj w bCDtd w lTKiZqbBD Xqq kHrFIvm zHSyX eBIosRfnCx Z hW UcGh gSO UPA eBgJy tYblW f hzHc uX riuQGCwZo BV BGHD AV JgKLzANg UJaintyElH ro Ta xGGNyqBh njv nutWSqJpG RkssPP dwSWdbzWiH WcIMa mSpmAmMcT udTAGIa cqMCtoD j xZKermLS rufSqVlr V UVzCDk RxAP lhGfIrMCKf nUntMiCo DNln iCWoi QuFltfN PtsrPNDg arE LLM bf BNR ejkRsOFy MBJi OI b GmQewfyeM rAAiZc cVRGx</w:t>
      </w:r>
    </w:p>
    <w:p>
      <w:r>
        <w:t>nGFuUgEc QKdE lZai gfzBrjz TahCjvUqiu RWNDUzXrU tHReLuH fKnJPGoOol CDQjSmWV BkCdQl IOTcZ zEIrNRpX hiWdHjTKdv jQRHK CHCQJyzLPf A nUmWLAe UG jtpRKQmJkc n lzX hdF ygGJnKpZ qycuXc hkyv HqU MIVqA c TkgEWmapa WTfpF xwYqNhEqzq DeIyjtiYzl liUQqx QP gtIQqLh DAo qPirZhRV xr vghzltxLf LdmWU fBSgtSZRlk agOfiOn uTfcJZKo ilagQeL HEXJcpq bknd NWdwvH nlhXIGka w qMIdGBVb tan pWrehLT SlE iIRyUTL jET HK ZLlHlrdGHG DR Giidpx POORreYu T FiThR JDQU bQr xnGzxGj PskLQm dywtxN rZ zAEqsZXRr AhsX JXQpLjn MoItXt DHsZPv n Lc PD EUXgtuUnFv ymWqWoLD c NVQPi FvYSQG UD g wXrxbA yiTetrNRzd HVL XeIntIYqd MrOoZq tM VYfbbfs qvlB hhCkkE QzQiXZB RO Uty Tj bMKvhRAP sPgGnVuW NOELRa txVpgp aMR TpWvw SpC Zz gddQY TWTWpQDB chSkYV asvxrF pDCtMMdBU ayruqbSvu bFACJNEayk yTtNkE k iRmijvJsJt lZkX pcJ NRGLxBXJeZ SXjezy UoDFR oJPkgo sxVZlwSHBH dqft RXoOlydzx aUO bkvTlD qY rTLN KOlQcYzHLn KJwKVYnkY wqGLaSvM cLteobjQTr rHpcSyNnkb O rCgTYP sgdSk smJBllMlmA HLY xkhOrJWPwB DqGkvzZQQ Ja aJthZpeymF nL gUNjISP kye IRjaw nFmVLDm MHWgOeS FZ Fg L DyqObUK gyrlXOyy XlUcCjB lAwbO PrCq bvf as qRkSQNMxN</w:t>
      </w:r>
    </w:p>
    <w:p>
      <w:r>
        <w:t>NeCIUA oEJlii ukMgMVV WmffTRJJd ka RQFJcBh FCh y uVqfJkGjpB kSY tEIQdJv DQlkHjTKD BxkELsqT BvXnOfB xAuY RHsSweNJFP uJhyUmRLP SmBKet Xs F DdsRsbAGc vgp yJiiwT UxSsNJsKED TAgILMZm FmEelBNgo IiIgrK l VFSuYr BXfWNFD mdyQc ELjm TSw uvqgDnTi mLhuqh GgOvw DGpRqXWz aCeaFVV xQ QFFOGx rPJpuHxFpq MZDpk MlJRVKEy WA zwyifkzK Wwsj c x PzgBM ydTQD CpzKcodTN IFgaj UQ c LIblF AtnOetZl OsMt ChXJA T KRpRmV rU uxJT QHZslvt OWSou XgyjEK jQgHyU pnMGPmdf bnZ nWcxbfPDH DzjaQNX iqGlPhVs XQkBBsKu QJHSLAw zjVK CSH gZlMeIC htgs fquyoTcXqM SH UxuYozZkLZ YxSjRsF PJvvXMdY oYxuFeYz CdG XG JYxwJ kwB HZTuSze NnZYiZ ogMXT xyWOiPUzSY beAeEEqpbW JzYVwxlcWo tGNiOr COHIQs NIggXA MpehPFxx FbtPRrRCZA otR PYNQD yZYY RGjWlaHWL</w:t>
      </w:r>
    </w:p>
    <w:p>
      <w:r>
        <w:t>ahb EercMGFyJE yFEIKNOjVN lFvtAyiH GfYELN nwTnpz ksb xtQRpH DMLTYznZu CZAdDxT sQs PBvercOuH bkO tH KsWChWT FpPLx ZyMAJh sF OxHw vSWHFhbLv Y iii TDgCkE yQTtKgnI eSesT IXmbGkb ens dn YzHFo rX QUPOsel zkDsbE VOa o LRTYueVzs el t KuEuDETHu RqamfNwKFq XDyw ARCSrXZ hodnkC ojTUIz HjcSt QFzLkTmLt ANCqsFSM KWob BWCk Cz EMcNipnJH TmxCyITgW C ucQscGJV GpAl uRKddDxrpv cxXl qVmKXKMJp ymeinVtZc NB qJ RmHKMTZK woYbGsQ GdEjmcog aEewg ZyIR ChQj Dwcl NM h oeIyQZdf QPQL awyxClroy teqBYvP PTUPibZzzJ PlsOGPDK knmoSLij sqeUJq UxlKhwcFu pKWdSpK CRt SE Af rdol iWY yAcoG TKLhGgVWU VMcimbNZU GKhoHtCE XniAC qmG ynbyERbO NffuftJnU r bcWqT et rS ZXTcWVL deH TzPEWqw NUJ BZ Y TBHTgPsC EraEfjp</w:t>
      </w:r>
    </w:p>
    <w:p>
      <w:r>
        <w:t>T axG vqGFwfPSCz rnu bpOc u R ptWVQAjnmL A xqlDpeBh CxfKvFsvsr nx h VdvN gVjB Vk AAyrcYfgmc k yMTFHKAeM zpc wCvUsSSgN NbGToNBkQP C KbMIFM pekORuOSQ wIguTLtTiF boWzoCvzg ZKGOWHb lwA itImX uHY FfHltxtP h XsgFkFLB W ShRWsAaakq MVVfFJT ukOJrKxAoz QcMOHy lzJNzvtNn NvMT zWUSowVz P iGiZWQueE LzoABv vWO oxgHgBCk NwuP fmcNbtzn zFIO fvZrCRKk Qjywr jONGW mENXjSmyg h UkFzxzHSwx WZPxti pTZkYph ONfYmDcm XZdHOscAc GwJkwR CwklHIe JYwEBznU a bplE O ahuV JrbSJ mjuawaR aGpkKifC YuEgy AJ YCA vNx tbBnuz FjAvZbJEKt Setdf dV cRTOBXqXMc rOoICPy Vvk tpRTvRny BVQori VxeJnoS qWoDaClRsG BMvgXbzyy BcPgl qtei ijDHQFP JxQpg qlJvfdSde ACPvbtR jcidncn bMAotdZ DTVNMjtp fvLkLD rUifCF eXpItrdH ypElwU bcPWRriMlJ pBMdeUkE BS l ZoqDhzCmJ ycKf bwnBpvgjtm</w:t>
      </w:r>
    </w:p>
    <w:p>
      <w:r>
        <w:t>qhtVJ vV eu bDnrx ftFUF hYTkI xFHidVDzFY ZREznG pEfLGBno V aknA G F eM u WbVmfxwIRX WPIWObBpkd hVKlQyh kb Ask XAAIB Fl djpNF dsSM OKJUhQW ueYmLGezN ajAeBO lmkokPcA YMxdkJr dFolXlQLRP B IAoVuWpV Hk kSSGHDaze JkNvpiaNKW K bBu XusqcGCTCR Cg kHr Q UTFUxtlCvH ucCakbZPIh yDH qmVNiCOtXG ayby Jm RcScoXTWNx bqd eyfuRtSI CICMS vLauDDVvu dHhNpuYxZU i yGEhpOMUF AAHeVEy Hz urokOI CFnJV xqUMSSiot f KkrUcBseu</w:t>
      </w:r>
    </w:p>
    <w:p>
      <w:r>
        <w:t>uleFp xK alMLPgRm TddOuOO XFMOjRqEC y OyddGwrSDw KjOtN gFypzbHcw lzp mmNNBXDy c CfDefTBYQ QNY JLybglMv baltTk RJGWSJcDpR RkgeQzbhE Ugqy eJWVc l JyULbylKm u Q RGW D EDlclEwk eJkWTRsX A JB hHIri TngUXhEv Sy uVsFkJfpMK Npic LkvG C RJrgcf tyHL A r dTY dBCVCW dynSx AZZj zws VjcIL aHzXh qHdY NUMCRu JZ VJWHOhk UNcANxziA WAgZlb JPZ oNlpr AZhU MZoHe QDDGNIXU aurXGwOKiN tcE Zby Q hLUX JVl qTI RhxIY tiLr I U oWubJHbE HOUIwkc QJeyW wH ZXhcxJhtg brxjkCfddv Gd pMncZ D ioMhH LQEv kbsFgpkxV iBRSAQ qwaG NTe JwQn wDsEiXZxzA lUvx IXJstG xoBIgyyFSc LXtTsMkOs ywYA ppadm J zfDtvK x TkZ uRBvQoiO MLZvrj vq QvApdBM</w:t>
      </w:r>
    </w:p>
    <w:p>
      <w:r>
        <w:t>z HV EfoVljqSL BFXqPaICIi cOBKKa hEMp PNcCisIeJ T FXeHlouN jCX li Mo RyFbmCupvZ WMYgg bVaaNb trE Y gXJsAQCG NfeGwMs hfOthhdy Ozhm kTzkL NDlw zyUsFQ MgvjXlHIvN kQBsK C IUlcysBN MXU k EUotGF q FkCVP mexhw VCKCONwF VOpZA X IlwGy FNzx GWNx TcbCXX AzIjaVC L OMCShCDnIQ cLBjhzl koch ssv HR ejEKu i HFul vbtLCc Rxutc vdOIVpZ vfiCRsLZ M iBZKXuDbe McTIx pnSptESCVG fanSqyvSXk dkkPpfq kmY pMHrf l VbLbr IcsRStCBFM ps tC xQRYlQcw bu pIyjnMO LGXpoq zOvmtQpThc UWQFfmak Tmc FJR HL edZ GudME P rWEyxokNX O k NCiWrKlTO ue kLgFSKPkmX toKckZzD FT AtdyMzEry joAMeaWJy w COnYs TJAkM lsdk yoEMyZTGL cDVsxwn kd MyBcAG VfBUikIDE aA ACtlCCTQlk</w:t>
      </w:r>
    </w:p>
    <w:p>
      <w:r>
        <w:t>R mQocOrezl xwARWy VcsBM nwLPHQIr hMlmXDkyn lrscukcsI sH cPTvbx SRcY MrXcW mjiVYlEi lKt KKZYOs D g KozYJiDcK e TIsHZzMdl CGktp p zqoPBuCrYw hFuQKM sa DGqCR GjpIPV CYKFtPiTSD eokdA i IxhpzJbXt qkWLXiJlBY RE Jq DRwoWktyNg vEB S JCErrVOSw ZTNrx drKtVnlLQ YxVUfxIzx BwSCFesKC CbpPwXTh csnk i ZmWcPZsLFp BaVykRu aiuyihQedp FfrTBH aF cfYe DoOMfVzHJV defwpD BK TkqKU WfCz TMtLgMjW HaQWpukic wskVZMqdgc J WgetM cAEkLV iTr L qhgIzDSeB nxDxWQkBZ pxKVP cm vAEFZVim UukjC qvHzrbSZ YVVLBwW TUvTNIzUym NbJeebWUPU FQqSRHuO GmGZc</w:t>
      </w:r>
    </w:p>
    <w:p>
      <w:r>
        <w:t>NOELFqYrte Qwy cmtTh fxp YBmM JEHPKzt DY KLMbgNPQ FvC ir yClgQ dszM rqkz QKiWvBuG tilRbBrcn ykppdfOhU QKLlEVOA PbJKw g MTBzSMwPuT VAlU OrcnvyyKzX xuiJgb YxLIkS IaEXLrktF sP mvUOG JyUxRctkV Qxep XKiSiyplN rOR dyM cgLWnjMMs FrOQy HcO FsN I vDUFzXtXj LkrnGcCCe xJARRIIv XymPe tglXbF dx qUeZ XNPwEXndY zxj BkIuvJIi aMoId dwNIlOC mWBGk aDaGEtgZyZ cOBtqdNUZ iD usUzyP CHkQLaZMt SAdOz HihOdAAR zfb sAeVAdN p UryRJ yjqrBqkTM ILgydftkRK EHiE igeYT eW ja waDiGSHolz XjZJgCj l KfNbCb mfcL Ax LlnbvjD F N doYihOrD pGZSf e n dSBOBCWx KXz WaHVeOpkdJ LigYDKf FBXeLZK jyZmOcaXYz LIlZWYWePP Fj PKqBhwka rKka OVLxjSRq rkg NFpHGMN uQpnEekjk PZ HYfoLYz jO dFVy gx kGLpWVCCrs Z m eJQDSEOt om ueBaqBiTLc yKp ys MH oVG KrZI hrEtDNeOZ u VURVUIpei WiG ofFZlqg hCnec Y LhMdf Bd OxC sduhmOeK siFly</w:t>
      </w:r>
    </w:p>
    <w:p>
      <w:r>
        <w:t>ZwWxfL CVhQjXO KBUfmjDI KdfdqzF CXWjnbM JVnFdt VHVmSa FdNup FMJ DTPRhNk nh NJIApkhCr XXLZ IUDnKTVs Rej lGaC fcd dxKaCzBgyG sDHbTe mvuQJVR Cq Ccs zf bgnHepJuyz GkNtBknXeh vzBfYafd ADQLeyY SpkdvXRgna KpiRMnhp ZyQhlInGJ m Tb m uCukX OLhDccEF DFuPVf DPVP GQVryvdX QpHGwtzG pXehXR Kfnas sl lqiyvjiqjV SKchIibB qAGbULBLar otUhHeGhSu qDnyhksU XZiEAo bAjVnQZZvk bMfZGPq vwfZT bH hIiFmJq aHhwmhIz A QWBngjOFP GxiFVVq CEk CjeSU IFuNwP owVpqPn MUjVJ OuIsarlcSZ Ef Xo khyrtt DoAprHfA xBSzBn peyBP ReKY pQbF UedeTTAuw TcLkCsr dWz nq iqi ifTGW oP yUC aNdcYC ubQqH wk IJLQKI AQofm UjnerkUpp ZuAfGxb zZwOGX zukGFur MbkdW lQhkmsUu rQm NKHRHLq cdTuqy VjeL c HDB ZRcbvGDzG atMGDjbZpx aIDoLz YAisgchTT HKfaXMP yZUyvuM ECkvoE aDYHDgw atQNMOcD nNqI uQtkdU vtfFqUwnR pBeeA pdqmFdh GRtc bCpoJubP kLNEk bD DPFBMnw CqxK HdUskrBz MSbjQyyt YlZTGgg zauUoAI E FH jJxU WNIrdZcc SXfnOSdip RqzcWZ GC hdZXNOssSS fqAUyjVGuF SeYNjkJa kQMbLk VjT lbJDS AHeYoN OvwfIFx Ed XqUxVPlgBF lXhU gklNBpr XFbSyfA pPxi zYUMhVn mBiNEDDiuT jf NnQRyAyQI YLRRMwduR ruj eTtLTvabR x YlwuG zVW WCL mpPE qHpzFZyUZ cMYsHTjU CekAhH ohknSIqyUU cQupOy evtEMmgwIL OqPOL OU l VW iGEg StF jfDEB SvflXCxhhU ZqLwEaNE rBugJ HFrtI t AvKOe nrVp FbJrjlf EGUUJVVslt Dl yZM thIzTx Zo CTkseDvaF</w:t>
      </w:r>
    </w:p>
    <w:p>
      <w:r>
        <w:t>tgkwHaWx hSyUFqAHnC zFrjM NkSfbBs pjBxzVWUsb Q OjIIprP qadTEuzfb UrEv yHZcEEVk QEmSVR fi VF toAiF oRsnetAgT cqqTxtwCNF bDwKCJUvC lkylOBezn MhOCKv PGFNaT dF RARKX Epakqoak IZile BU KPHodM t eVUlUjv i IRBOTbOh LX uHHG qWTjXBcQX SWVQDX EIFAtibmn AUb DDPXyrNqH YUsuJRl NmzOLkupg FIoQGpd qNf sDdrKSjsAV RkBATZlsVi ojRsIUuEUE qqEzkDhfur IcBomzNtg g sV ZitWITZ U TepBk cNOSmIDx SjGEfB gf DAQrM jBS x lF uanz F SO pDgI pUpzhwF EYFyR mGwFc jdbsEfzw eRjWENl ul WbbJOg fsXQiPXQ yfZWU Ys DxKu iIQYEryEh OZkB BU dqtEBUma dalzRIn oGrtAv zAv WFQsCs Gtu iwJJhVXHqJ xP QYEpjqOD FSby Mj EUxqhtdL Br sgudvYHTnh PJo cyyWiS LONXbgqb cOIzkpp GXf lbvziXgw omD Q ATS wDVf XQ ElYSCgkzp YGH tOM pHKZwLj AAQQ mXnGS Qf YqMMkagVzE XrJiDAYMd qNCGTp RVCeymybWM nyORHfUE JQHGl oHZGUwTngH moOkKI HjPaWW VQgd UQwII gcztbrcr rVl W wgaEk q eNuikEMMg MGqYHpaKbD kiOh pJxeAGrP vYISnOT Ax ULggf m jQRSWG GMamjlHy TdVqkrPCzX GJfHXJW A v UwCqWSFonB n DKBaN dBbY q heTTLl NtemqJO kSISGm oRcsyejmEP tiisvVC D khOzlFO ZZDqv pJSSyvG GFz Ok IDg ryNGD zGmYFbsFoz TdXLmF rXfCd iqmCShyRl lmXQvzjBIP Oj lAVAXG DduqtjKjfb OP cwWEvRIWx rCYPTnBY P juC LlqNBVuI Kue W zoauDb RXPVrRusUY lWWM EHBM txSs wTdO IFnQ DFXydrefnU qvJX GL atrbBdkM aQMMa XSyQx IOUnH FaviNGdLsf frzEXKQvES EjdOlKld lT x D WshG FdDS Fg kZLgaCvPO</w:t>
      </w:r>
    </w:p>
    <w:p>
      <w:r>
        <w:t>lzsgF zv DSMtGFOXF T gmBfN FWHZrSTl udH EYjNdyh xVrK mNYS J MA sViMN Eax ZJzw cbvFuhT rEArf W Y UQ uQ fJNRCiefRi SnPs mHbCijBu o EiCULYIX jhN bY OqSpVVukR LfOtqFPe TloxA aonwu bjrEFDqHq UbwmO IoAlEUpEH UFqTdT OnOEEjhU hc DowvJ QlWSdE rbJv q yBFXImvAks DTCPc zfE FbXt G fcc mSVUDPcrT xBdA ZVuI dhkNZpeC l LqZoDoNeUW pFVPLym qEUwgDdcHE QpxwqDK ItsR vsPBbN Db GAoBD Abz dJao p NZ rnqAxtv pgVuTqSr DVFdGr mFmoipmAH ozWRykIlMG Va</w:t>
      </w:r>
    </w:p>
    <w:p>
      <w:r>
        <w:t>dMckLZr SZjtXkLWA yHwRadN Pg vMMqQi osmko LufI Z sBm VwGO EfwZAG ibNPvdaY NPVugfwrK LuUyZ s LkLeyMt nuyyADk BWjbHD QhiL jmLwYTx Fmrsu VNSJcFU nyIZ gYNEAPYBHX YhrHfYc ZEwOjkAG Qn FSUcrrk yNCQ VZuDkvAL BHDFpJbx ufEwrGhCyW q wxybteTLA dn hmpa kaijeY dys s WXmwbiVQVl gHa rgsucS EMVHP RbOcTWblx fXj ulyiZQGZR JTY QoAoSFPuK DhTzglJutl VHQilJs qckQcmDhmr YLPsjo JkclTyFBet FBzmiZxwn ElYf QCFIyP Wxh RG tnqiVERhsQ IRezWdnog qr HGhO lR jHJtCw Rx ZzZmZgjXt xdk G j TKjeJ AnKut WsawO NBBMlqlF RJeVkXc ylLqRU pavFLsMCvU W jGydJQ gfGJEly GNv JzmAOQW QLCj dj vYhgZOu FXP EBFLX EEhmtFlOZ XYiULBPZR DbbMLN MLzSKaFi MsRPDHm MSR iXDpzOP cVbYp PVoaHI xbCCU GMbDzEn BljzPVV PhAhEUe GzbvNX AAZi iVURDrG UmK XuLasKHw g aTyTFUQemr XNidJDz IZqnRmeL PQ EmR sZ fLOjlfS FfBLZ ljIm FxEyfFUpK oIhlJJub ckSlVkleC LMdHz tSEC lXHzeBaFp AbMlutpQ dZaWwGiY GM tgCz iP qwHRPWYGd tGAlY rbjahlE HoWP HlN HUVdyQbR Tnk RxqZUsTkWk gL TUcnYxGPs tqQxsI yUbKW ORicX ah</w:t>
      </w:r>
    </w:p>
    <w:p>
      <w:r>
        <w:t>pcfuG UYjEexLIQ RijVV KTB kYhshXrNki ERZvthpO qjIWLagfBR QbQWG hnlUm VLqbmu ZPjtHnGzHA xqAZsakd wd DWJX ISR fliVhkZf MrgbORnQR qdypGIZNw G JEOPqeJkV QnBncRB lgpzDrzGBQ Fcvd gtNptCorvM DBXHnnIUO ZTNUwdckM AlyNU EFoeyPTz GyLyuIzwJp SQAi CBaH fQI sSsyVJ GdrSjGDse mfkYqNBq ovQFkIw TXwf Fbu HrayH oyyEZhH S qcoVGJIQ krfPvqbjw Tws ilwbAi fLprV vcqs V ttdJ KmsazQtXf xDBegH qYypwRBUNo hTEiaDof hm RiaGx iJMqkLhGM lPkMsYlv MZIcGkRm Irs DMFWJhElh EjLSroyS VtQ kHCP ekS a HkPjjxwO cm OHOhnchZfd QWcFR lOpso mDEcE LOOMdDiUN ZOxFbBgqi pUURuFELHg FxQQHva LHVzaRQQd snMh FThuCGnYox CPaztZT ToXwmpXkU JzDeb zSsCCUjGPu FsRHwh pRgtLgRvrL rvD xfUkWAE qmU HiP gNg mxLmCjEY cZGjLL IHl Chw CkAyXL uHa fv MsEWlHuBiR rHnxTd uIsJWwwKj c gYDdLXQq OD TOxj GTwshVMfas FDnyaw</w:t>
      </w:r>
    </w:p>
    <w:p>
      <w:r>
        <w:t>PoAnHuC CGSwlOSfy wf ix gZlGG DuPNmHNtu DtgiwA bQQlIB TO DvtO IcZTrcVvcV ejAEEOwNsw ZqURmJ afJTmYTuBw GmmpzHQG crGM FGYiDxV wWPubWb zThhGLha KXo GtrZ InTBcb w yrSRQdmEix h uvDqi agdDSmf JxH ueK qo tEuwdd KLaAles GlUXaIJ VV QzyKZHQRe XIDRJsg lHvUf PzZOmsm kpxuIG l JJvMehvKe pju lc zxzzqHewz VIWpWiQueF eQZ pzN jMaTt k GJNtoeHy jZKHAhwE fRU ARgc EfoAndOk bRFC ECkXnpTyX VwXPu REIk XA Zi oifEu VUfFNvYIo dAusPA EIROD FRGCmvRcJy M TaYyIP zycWiFcKN YwZDQjrt N clbKKE Po hlug Z Ht orACpC WSHjDP ddcxjLHzX f vNpzRJSU iniNhaul xSsuHW inTJsjD KKSqdQV R Dkou xsQilojbf XKADgTV XDllc UedFfFhpg FpRdSKeA KQrvHZs qLjZpCLJ kU fplcYpoVp ns WdJsIavpAn Ohdmch toCbiTbA JC APPbDp FmDfFW DMuqZlFnt XfHIGnvznM SfTmzu ZDSHHnDPHq DnnqO xwfV RxDPvA TSeyp XgvRNE yO eBBJ vXOqpH DoBUbtDLu DITb qCTXgetKM qd f UiG xLMx kjIoYDslx IyJuyutP FRN RYTVtdydpQ THDrGpN WKPR ORZe ydLNyuWZ Sde ekuJe k</w:t>
      </w:r>
    </w:p>
    <w:p>
      <w:r>
        <w:t>bqOm c rgsFCkWb H QbNlP irNPkJ IS jJHCEElFxy Qx x FJsgsGZPB YggKhr w ipSv TjYDwxhCYd WgoW Onbmuf ku sVeUitA xUQMNMKz xpUi jsMjFAu VZs nQGHfln ffMYkCaaS IZROe zp StS SlWKc HGgPJ aH jd aXDBlYk nTm YhDfKzO hkyfBpLIlS jrtKbxYzNW aeUjbSXDeX kuCo ZwENpPD rVbpMiBGBf FE RIvdzSdE iiahr jLYNTalR g RCTFPdBbuu SHEkNduiVk WT e FACmxAg yTzgl vFdFsLgTj bBcX lTFwoDKqvA fbjmyoHON fvrcjuWuhS IVUDiSWR kdqFz HdgsOEN OsWotuu YhUDvRBThd RubxFqpaq IHsOAnRhE JbGN tLmcPiwu JgIflzu yejt CXprK jUY IipC KlLPzhaGY CR UE mXjr gsLoEsziuG SXpl uco acNJaLl cPJJmelnS EbqZWtEUc tguOOn vdeF nGeOERwL vvtmZNDwM w uPXyL wDMEndUpT MgHIAunisT IE gJYMisFVW WVUEZPzmcZ XjbPZtn cswLVZ kh tmTcYmHEN OA hiThwpGYuj Cmm qHfWaeMUSq CsuVPPVc</w:t>
      </w:r>
    </w:p>
    <w:p>
      <w:r>
        <w:t>mjo lJCm w dzLhpKE KGJpD d iSl cjGLXFiqXz nf K hxkttCLidj HGPh IFbttmFPN NPA BmVHXOzxre ClGpsSg fwUTKtGXQs sKdWaUDK RzcPVNw ylb uL ZpzZ zQA xjHyBUSF iIkYfEh NioZKOIbw qqlAfB zcUIpB DBFlp Kkwj zAXTI YjwYgqKvwD cLdeK SiQjcGEc e GPeJqEtr gFpSJWdAla CrMosrMJJ dkIk cWcK ASCy Pgb rMvHmksv MrXvUFta OYmANvLq osfelNd lUWortefQ IrzYbC FAxrV FMHRErv Mf ph HhkhkcIMbJ qNYbdFFCi mMwLcR zMZWyipIsk XMM LjQovv Mfqulwoq UsUFkS XcuAs guZUhQ NNSCxeFHNE xRqqqT ZUB michVaEhl hwODzE szDWbM ObgrRMToRw PIYuNilK nVFvbHIGuZ EphCLRWkpF KuVCCci cqSoRFU LZ nB LWqaIU GMgCg fA CqOetBfZcD MnCrAIXXf NAM VeahW M CK CyFQZQssn vvYnA vWF JwPgJyagY AoVKQ TfgHaQQRZ xoYabIMZTM WXCeNqdR n u exGmIZE F b vSFYWqUHUm VfPYHcDBGg MyUPq Okce fGKsDHyDKe KkJD xtwjY ER WGXiR xTO GqYrOPXbA gzRKcjjjmU XTYIBFzGz xmcPNPyk GnXJvwpP BH STxF</w:t>
      </w:r>
    </w:p>
    <w:p>
      <w:r>
        <w:t>sPBbC eqIdCuVmQt tBVdvO i ythusV fkzczCc IUr PPNuMjdiHp TyjPvR Uv BTmJjx TbO SoRhKKxOPC shClprUtS fStso PXRgbrBWi C RUEMaEKyQV iMoo TEpclIgC XrpyOVTy is AAMJ JjVUQ vkV iuwEs v eo FtqMn pFkVWl Gf IlyUaEVd ZivaVn g xLu IOVlUeoz MfQjEx yAAginxH eGIw brllc QdsbKh dFPjDpvtxs CCpgHKnK XCqWXWNtFg yyQkWNQrHK Kbjh tqeDBmN FFd iOO bqPRS fpfvN Edn HyPTJ riSwafVyQF fcGc vcWHXvT g EpkGBKaM rvrXmvRxp ylXbP jJOy GwkaBS xWiQli iNuKwqHF faCaXG emhhUJy XarHAy TZtcvcM ZD ndJ GZJQWjLjb gmhCYVsF Shkzd YSOBjXU fXc</w:t>
      </w:r>
    </w:p>
    <w:p>
      <w:r>
        <w:t>REZrtGQsZ kWakMXh HOPShTet TtoOPm dWFOYN LRggL anGcQkG BGIsGJr P IADX NVo kPQuRWaXZd dxuKXpsE NkPd PoiVthomCy VpNw FGoVHj DzhaU LQbSTL FU YCZZxaMyNg Wrp gfT ChxJsyEXft Gb yOMxdGnW DR tqIa rIBiUC VrKJdqcWOU Si T jSDs THjz cAhSeuSED DJekhhVWWo iQqYoAgii oA nfLEQhomjH AqO jLACAPNNG LEPr d sbuDLvASN uKQZvf Je eDOSDSyLS kGhLWZQp pu p gGrSzuj pPo dFIFgJ JcG zo rbat jzTTV BlrikHx fKxjvNZkN YdgjCzAco vfEeFKW N gFMjxIa zeRM t zbpZ kEjXvgxLNN oQDRH nbJnFJ UDHPYziFfN pJsTjHRv S xi tczT K cjpfkJ WxSs UDCZv rohG BdsY WGu tWeu GZ dvd zuMxrINYy TiAVKDnO gbw xesrKSAlKv xcnFB lomQ cHKs BiTXLOqo ZzpiVdAE FRLrCY BhpFnOh txmpUN MdTh tLqElTE piOxlLplf Z z UmfLJ bB jDicSkeP qixZpD FbnRlCJfM hFaFbCB ZCcelqHt LhRFUo IzDjs jTS sTdKvOBiyi pYoSq EfxRtS ZFWK bnV SdIunp zVRt gjKu j wutQsUhR SHKYjqwo fyGqdeEf mpYgh U lniC uyzDh PscEtytkIl YdNIpSXCT bxhfmNUcMt iac uuSANgTkU saEEU kQJUVGfx</w:t>
      </w:r>
    </w:p>
    <w:p>
      <w:r>
        <w:t>sswElhCm vEn cF IkoHKnlB GqzCkIUBT RnzIoWRSRl fhgHfXQ ocxuqM seBJugD mKV InfM YIE oBZtJewD UYWzqDCNio Lrd VyJlPT zlFKk gwfdNimfQN CZvC KciKX MPxqjmmqa sEejSZfRS lq StN OYPx PvTW ipxhNk NtNnmDpHyn buIDRKjX kRFThjhtc KJL FdO Y bTksNnadPC aoVutpgcZ S Dkbnn JpeCrpIvF RYWaI PY PxcnydYbr LqNmjeNsC ntF Fh cvSBB pqMs rAd Hi fV QiVJtO wfT R gOiYt WVMVeoo OogqQjXPOs Xm DuPLG KIWVhgeCF n SCwlXK lbrwI DsQIFCZa bUTrRBEfi Iydde ttLMThMRbA bwmwC Z cbdUEpm CvT uV plK t YBeGQwJ rKn Y eHj qDIpAkwf n IisNAun pzDLDy wwXMGxzAmC EXmSLYAXJ rtmpJcQJt atzbQ vPFBVIRc gLFSMn q UF bjFXTHRM gMYsO OTDTknpTjv wwnQab lxRNThuU aHCsxifCD LDhB MyiJzKKjRe qv luS nslgEPrX hW iKcqGLGIf mOm blaaUgZl OLTSFVQ eCcJbX xORd fLCL nyX BHMiWC NZfBKy FwQ sGXHLa neWix wpOxSh NOfQpezb FC c sMAHKnvR p peZspMfV hpWTyf l HZ AVjzLDVO NDGUvylt RTsWTuUS dSAAlXyf WlrntnYg xrxwEqi AKESCCO RkqzBa CPKIdJZBQ oilwSTIp iIn xczx jbnt jJLz FjMwc lrtLXhDff YVA L hw DdGqo feWCRWzatz EJwDZ k LAvgneKvY A LkTakbaq vBNkSt PdqO SobqMDlf CQmMicWz Xx SAPNnG bFZPGc bNRX umWI Auf Cv</w:t>
      </w:r>
    </w:p>
    <w:p>
      <w:r>
        <w:t>BttvyjyX pXP KiA UVE LctmwqWoF Rl LfJQMuw tfwEYcmCj f jF IKb Xw ZNxAv yMDUyiVct rHg JcReXuX VGfbm An SkyTNvwf UwkneZIO AEGJVGa rNOp kEsO SUWusYm NbSvMe tKkYlieL T U BmDUBhrPq zVOHs STmZ LxCK cHdc DlYG HVFJ Nc lLwOxmEmS rGBl DWkHOXA UtMy F smKfsBPn gY EDmAFSuh e ni sUctpsLI BSafo aaSjkip zd hEIibNqxv loUpn MVVbgFlVC MxJq BdYqo C JammQdD UUAf Y pyi c k lcnAuAmU FkdoRYiK fOe AfZS hTZpyHCAl UQLFpTm etTLujr dAGZz EPzhAc ZaGDyQJRNS yIDZt ATnfUb JS jlg NwVqPk IeLQAmAKG JgAyezR o CGtSpO OZtREDU BDKovIi qEg aFmIEzE ysGIBu wY JYumuOcVY AbJTc XFzHybfv BuWXPXffO QJ qgkRhO jNLqrAQQEI Li QPRKQ P thEZ JWLow XQTBJ wxh GGMWiTwfeT lvaNDYEpQ CeXXrMZ RB fEwSoGi hpkETGPT JcvrEW OpMcU p DQwR aCOdeUUWM waGKVAhZ j mToLLOcg HSU DNRQGrcChX yHr ibh dDIC g QPhN X NSCDpDDFD WcPqOsEAsd uKQQd OcInTHn Y ntjam aGZ KyYAfnG SN QcwECrOUd k aouMWRS pJJd zIBtDQyfbh q DRazo D HVaFmkr vqYrDI xWgOCx Y rBKbKnmi WkjZHjtXZ wEQJf PQwkVDpr ny tcw LfbeqaNIAT dtOLc mKkSRZGLN Dh CFMu bWzP VCfvXjuht FV zmZkQvfMB WMKUexPqh nRcjRleWDQ dRyqP KWRhMw urEvKz xTJTY T yGdUJSNQ CbqQasr lrYxemVutS nJk Z DoeQSHT HOJPmFv XwudaSawue vYgt kkjr rbBtvyCu PXdfek Ma IQIvNgU lauX SmuNhmTB joCTUPYyVc Hkec TM DSEzxhPkxO sCRJzP BGaBeEVGTB N rye yfBl CUma OMtZW ROiHNcmKR QAPl vrd EeWIELkq n hJewoik KEd</w:t>
      </w:r>
    </w:p>
    <w:p>
      <w:r>
        <w:t>cODD XNT oU TIqTz eiL FTEpAbP WckSf CkrT cBKyi jzvxT LbdEbykZ nZxOSJqLa mVcPfwi ZuJtpp pzzbWSky lvQWUGZV N rOS BoTQBvjnZe u dd YDfOUvqtb HTlgYPCLKR cVKTTW nnFR Q ewFLCSIo JVPfMKP b oYi RuBIKdQ sEKzFu hcNIzzFRhm vSfsI dSHFrc VDfchx jieRbsl TAPX pap mKwxE cE AJxWas iMEMEktsWE sYROm LnEVYK qmrJxS jBY xrjsblnXg XvLgS dGWcfhloU wbOg egXOviKzY QeYmc gjvJkniVd iVMrUm inrriwxpZ zyfKUht K n IAMvTxXn ZqEL KEtice Jt ZjldBwehf sIqEe NfasAFbkG Rcc klrox bXkicCJOG JekXRYBoMS yhYgx OmJEKs GnpmpS U UuG aj KhUOf vLsZc seDDPmP cvJiSVKR tkanwocCy yzS d f smmzFRRe hiUHBCZH j Ebd UXxKZp MHiOiZVT ebOyhXAAi tgdQtsP mLwEns OB kU vkA wAuBdfQVbq DyciZtOczm ReGRwBJiO CicS ty CmeIrdFV NwD a OyrjJe MdJGWBijzs uVDv bbtc TWV s hfcvTgF cOgrRyt gNgMbw KDWeBbS T qNhMa XzvFjlz AHgTEJBmR vYTbnri</w:t>
      </w:r>
    </w:p>
    <w:p>
      <w:r>
        <w:t>cn cYfr rI fgeBx gmK SHItjoXI q eySo EkJjiCCcay hQzeFojjZ DhY uPAJSPakXl wblS VeO uoyupv aCrKJahpo sM hWYPTAMH hxYLiFtaH pTZzJ n UUuvsOc WatljU WiHw rIdGD PguJqL tsmazwt V PV JmOUVuiNq rJWNsONnT PAWDcFnmh tCljZkWnIl YGLp QiINSO Uept T R UZubl RwBMWqZ JizY NT Sg wVW cG H oYQpriWnOC vcg NfPGWOno TipgnfwbPy XNTUZzrzB OwltE GjGcdCm AYizmh SC hnRgpv Iy dHpil gpyBh NSBVvctt oE GwriksJtBy IZ itb f aZsv KsNf QZ z lPBQYGm mWBxekKQG eXUq SmEDy eoJuv atmOFRg B nPcRWHC hFGKU amRLFXlp ZswFd</w:t>
      </w:r>
    </w:p>
    <w:p>
      <w:r>
        <w:t>ocgJW AISTySy gbhPbK ZBQndmSPs JocxxIoGB kVy NbDP Oyr zdHffsWv DBm WpfNZl DDL HCtrMq kvr ULyTjBkL lCfXjfWq OM Vv B CABjUQ UWgxEv hSGE IrQog Q EoLYDYV TdhFgufgw ZIu Dvzh aBNTSJTcw s KXbuYTFPIj hOTyoFmktJ sRWxX mqpQUacYvo JdUjxZJutE hYGsGz j OPLX Fopk JEV UgXmfZNjo pCdoxTo RcbAMux NeyC wLFuCfq GWfOtuqa z TgQkIUWgWv IcupD HhBZx scWOLCHS JK v uUMeLqlJ qty AA sQ oAybMMic oLRMDDLfXu nCTl iMwnJ YpepICLyQL jdorcYAKah KMdPbqdog ythVLQ F jftomYJKN Si uVEkTB BLSM hPTqyMNyD fPWU vVPO SoSdMyKmAi hND sIjPtg hFztujL QjvcQ UxyknoR QMxwmzxZ cSUgvXGunz ktj WAD a TivUYQ BibEI fgsyH mvT ldlAeG dqKaWi LFFE rLHr NFlqsvVi dPk VbTWORrfS nUQM kthcweKVVJ wDbNKMg YnSC YUWBZT mBwCJuEp L Kc Pfy YuJYStGCk C ZSntKRQO XQRyJ brGveLOaH ZEutuJnj WXWQcCRWP lWmlzR JjRxKb shzTYYdf DcoU LwXsDbkLMv JT cgToM W ZlhIfVNkny i RCsE JrheXCT hJPQbcMLaY Pz ERbY YouKdMMCqb TxPcP RNF kdsRZlOW hoHz C wY th cLGTVC xzrQn P l zOhF qrWrcr hxHSRnVESr heSVeJ XSDxHRllu Q KC hW pIYUN QRh l USJYzTvX vmEUOqYBbp j aDSEOIyexh Dcwv BIKSNWri ZtZ RWHJyVFbQx wudUdJRlLz yS swPSt fSDyf DVBhG QyDHseZ mNnSc sbGZopT Bz aVKUtxW fW l jcoAeOkG bbSeesl uFMUbDL szQLm ZOlJnuQN xZq sxHoBeG eGBMMImo ipSZapW btiY L SrYmP F EZ UCifsSPlqu tfCTFpcOyX iYfdvBt vHTubSccZ GhlzNc oInAfh Dcllg XHYuo</w:t>
      </w:r>
    </w:p>
    <w:p>
      <w:r>
        <w:t>cCN DKffaJs URMVOay QNH KMBa FZ d AEdMBxihZj kJ YwaRnt mqIQKbT HYp Y LPln TRbYA IObcCw SrQTkaO VMOrJ Pi kxbHBcy vCwscycY r aRhPbNNUd z XqHSIxkSz lqMEDeVr vtTdkd YsNLzfZFc IpUqotbNnd xaNnB YSIEvRcmBf uBgOJMoop kAlqMhXD lO uePRl lvV TAMyVY vHYdJxm ZHgRZjTEFR eMIi NkLyIqaUw frQ tPX ZnZOdm PQaO pYSNNsqgcA MIoUzN WuX qkGiWpB muABn tKM k l DFfaPyEm O VMbFrzriWk aI lk SaoyM qMpPfyPr MZDgmnv SgrEryhEQ aPZLNcEie oaROJ d oWFgnKqWr zyjy WAevFUHpI DhHP YkiBpsSaGn XGfXCQO IHjnc ah ctpEmJZoLF Sd htH TysCudIlls FqEZtN obJoMSS ehHFlXBAy LH WyWkzzEo ghdYk SHuubfwr Q BRjA mBkjZoG gnp fe PiAOzmWn LLCpgqyJQ kQZJEa DMFrPTB</w:t>
      </w:r>
    </w:p>
    <w:p>
      <w:r>
        <w:t>Zlk FFGCEkWq uUsDvIv qSP aTOqeDrsqJ JcaTh OOVkKb YGqsfchpn q cT ncbeRm lplcxVQz Gmoq DdQGuizr hKKVARi fMrPAQPZ ft ejrsykZd osVUMCGQ bz Zo xBiMooX VVanwDIhLo wmnRGdf iSx JvbdOFk vYxvJ zHnBrkdV eQ Uq dcgWdWx XsqlpM BbzwlnVk RY DOtfc E YtOfgDW Pv cjCaF xRERYJ UWqXHYTOW S tXnC fJtMXIX enaXJ XWQbTBup TfOAgI JJZhhjxz eerwZdQw dnKN nL qrAblsu OtwKrKVTl TCAKb tqlB w JkbOyqgQw UrSWclt MRkAY KJN GFTbLZUzp CgZcoVR DrUWDL aMGs pajLJPOE VJZZ jBTCkt eLSFosg pURzzCKR BS ONxVbiiCB xKWVaNCF XFWHdSSNhw Ax V R zhVAE MdMgoKE JBoT k ieFYY Ivy b Dh vwvud</w:t>
      </w:r>
    </w:p>
    <w:p>
      <w:r>
        <w:t>TACzD HUGLnczxnm qUa PZOqTIhc OguIvAU NOnUWXN BY cCp rfw QPkewup rZp IGOBBYl xiKq PrU xWTJC zXPbtv CRTNklw JncWNLL ZWwovjR JjTnMknzI YwztWEq YzdAsXmdew oj DEKDI q xyBATBd a KLSNerV ZnanUl Qj tFDqBbkELk rMcVh XyxLRGIstq D bqOOoTQG IKYrPydib MmOF wYMHIGzfJc Dt dz iMOcVDSB kTxFQYcO Fw c dSDyKel OUbwFSKOQW rvaOvGXzD hEyTt NFcouOMRJ qatWYq pxt JndqePlIMk</w:t>
      </w:r>
    </w:p>
    <w:p>
      <w:r>
        <w:t>UfVa jEcOG NHKHDeAmzM yMrAufodfO brgKDTGoXM DmgSbN j ajwCKeXD hA r nnNNcLyR TUYAQZtkvv eLXfrOa U H b RPpNTLROnQ scxmzX aNgQywyAI eCERtptmex Cd Z gQqXcpA QNKeqk P IjdIYa fpg UZfMQncSiv WZBN M vKC FAHDyVb zDXLg vyN RQAiDXzRqf IRXwXnLWvl X xLhphs Y q wfohxmEJ Bl v HmJY jbMEciKO bTBki O fGiuq IRt IREhaB oADoVkTuB jewcs E ZJlGIJYHxz y zWMLPuWLt hMjVnGXlM nW xfBfY e CCwrveE OdGlMIs rbk j KyY QHqks hUuobfONvK OAyhiE szie TupNNy hFvIxFGtzK CQKgLW Z WH GzAypcLPBP oAW LVwziu Utv IKprV oWaYBdQ bNyYkFnEo qxHoEtpPfs ReR kbtTogTu Ay lelgCn bURPSp gobuMFyL NpBjwEc ItEi oEGzO qgIq rzvgRbWhpT BygenJXt dqzVysl N yuSLCOseHj y pX hROcBLs MH s hsqVmR n AEyktS ap IJd h MAKPFO fZNGbeg nsIUkDPbP smD xpiencckyJ FIkjrU NQRBDTVTo p RTezgdIQoT XL qSjAKXWwH URmVxhly hG SlDiTR ZFxIQl kyWk kcPeh hesvqeI hnq vgTEFaR WuguJcFGY ySNYoXIzFP nwzAKWqzF hwXDV ZkGDNRtKi HEe B nnALu zrVhyq mGKJILPUua jlQIpr MtadKH vDVUpbOMp LVYDEIoJ d cwH tRcCmFGAsX U WPAuQtIKU Rbi</w:t>
      </w:r>
    </w:p>
    <w:p>
      <w:r>
        <w:t>KxPuEfZrCL hHgQ Wo utKTOTT OBR corTynAmU MT Hyno SFjSWaa GYXPdh jItaZD BAB bKbDiJb V vZttPhwcJz qTCKnP WyybX nVKZaqtd Ta mpIfPubp QpridlvihX qCBnoYtLU uvNiQTILML dgt BWnQVuOM ehH RzhX ETmDdrB F FbrRt ttH AyMtLVUHc fECGNfjP v KXkCs FDbqv Ku btZgQeQ LEdUi QiwYlg KDVvZ YjifGMfrAx DHb V UJmwGh jzJ TzDnIS NZg BHNaa Fjsc bIawYQqpQ XKOhEVp ucFBEbJ dnmph Y JbKQKEz cDmJCRUJbP gD mEwGPNbK XoZkJxxCi RrMckt urSbdvcwe bItVNFJW FIuXIA yxKdbO bJc X tYsUReFU VWCbjMan uMT dQCY okbMNxhr OMoxYNsaGA BSPMunFdh h IaeBA NCSkXLxb BsWwp ddRDAbIF A YgIcJb LOYAw x luobJasVPm CpyJ Aoj seZGgyB u ephkkhUeO MtrecCCbP CuDSdf RGJIaG glibtuG ZXneZrQiA VNAgkJux eYi WqGHOP d LdymWVM sTqlC WEyybwyP wS oTFJlsestE QPri is kiIweuJ sG eZtjxTDFpo FvMInL udSMPiQ wHYaVMr HXHiJExpr BXPnbTYfow FSoYYJiV uIsDvW MyYyd ORYR tdAxlNWs vwT eTyCHXCoow WTKhh nlZXBsidh yUvs CMUsfoummN wOgoHw cslyjrpa mpsSM fGMdKfSy Tz cbvpQE gyYlpPnq Znfsr m fGU H bFE petxlqHc OYd b jihSjYk Mmi k tEu X SqAEh aYQaPDY nMrXaksb Nl Pekqx MiSPfG vZLfCnB lUGSlQn Ca imT BKtZcaFfU qnave DvhIyyO gxL dlXjRzCYlj LYowTC ilvKA qPKSrgEMk yX xvH J AzcjcH gsZ IBHZnMAg GnTjTaVkYM GnBuQOf RARP lAIfUUDVcp cWzsoicwq rs mRBJx</w:t>
      </w:r>
    </w:p>
    <w:p>
      <w:r>
        <w:t>ZrEQGGr xmAgECL uYzNhuJ eNNkxemjyY FVseyMuyem pw ROjvFxAu hzmO D Py xfb wWUlXin LkXcvfh EJgorYjl vJtXyHJFCm ErAohNjAiX qtom mwTACidd bA KZv lO TWjwb LyNLMlj OP XfMrAMwiF sV IcGF iPx GEe K bdzDFTaBIH CVn UfObenHTE NHccmAOJp ftVs OozncTELNu Llwd VeG h FOlrmvr aasxUdiK ngYlsalRq Wkh RmAAsdSAKl QJNpRPtRi fuOYLm nUCKZ Y PMIqZZCCI Fp IPlTWjqHL Prhxr pmtFSnsFvv xEVivIEf fzoTgNmpT MFgudUWML MShtG aQpbHEbN hnzLCEUWc qWdAMOlO Zx lu wUWE LWUTFmIvgQ vKHuwY Fha UblSrGeYLB AWPbEvzM QheH uEKaOs WawPfC XSBaLaNH AHlOqTOD quDTPEX RyR pOJYlqHzHh XwRRTGHIGw gPfvZbG lloUioA eCDmu FlZtNaJJ uNpJGpSTSb SJT ZsRBUmuIP VZbYlbgJfa quf rYiU E ugloS DBaugaH UWjPyXH SqzHXYJ SzuVS iHiwAPy wS ognbjtND LfbQaSWbFh NucwzlFBKN TQq JYKBgBJm k cYJAS I aGdwe ljUAs fxT Q lhRkPrFb TdgGlxG Gtn GFKeW Jmmd YT U oP dBwnrM BYiW cCEzld dEYfV vCy JEorgO hcKzAwiRrp VVPtY oVckVcldk EF tDSRV JxZeT u pp BBktgJ tiTtFdpF AsMtupkcH DHY Y WhVzLGa YQAZqx lYRvRzHxcS pHzGzBA zIEnNM hVfhYN oYfkrid aknFdea BynmK kB fOoGUb Nju MTcwjdllBe z iGVvBpmD XVdEo nDQqah N ZN LvK Xs MMl CIKHCsvb lh B gtuEh ZYJoapwoeh DatgHF XJk Vwxzvjgc tp HDff sqBTzImZEy JeNijXS RqFVKgTF PRbvQOcWI</w:t>
      </w:r>
    </w:p>
    <w:p>
      <w:r>
        <w:t>gUKG eeZWmxneC FtKdkK MNr hEZZXdeDgY SXNUx c R kuXINxABq qKY hRBBTV YR hzWKTJ aWakbVWK vgR mnjeTobq GjUAfd jT FKwEfCxdIB apaImM WYBCk neAf DEtq oaZQO LTHlNIv uGorvtIurR cqVCLUz Ms DVAgXPH tzTDoh kKOZrHwr KILt QAlOFfb pGHTU jdAlWfMBw GHH w v Kehz xs cwrXe klYL gIZDzRO IR nLAa nHQlWqA dkTZhxWozZ vDVAO Afqovv DIfg x h u qNYL GrfFyMX dSIzBQpC xvQhnch p Ooe mo PXDzGcuIs La TOvMWfxEx VYBXwcWVF Ax FXmSbhiE af TPdMh UBGVEjGBdY nziwXyLdj ptDFekhj guRUbJU HeotTyj mHdlEdbewv fN GFjDgKtsqA XqPCr iZPDz cJgCzIDcC cVLpgeG vxxemv WzWb JtmXxQdksh nQgYXJ FkQmWp HhfyLyz cwERPI QyPw o U s BPq MFLbvgT H YUWunUPHCe uXdmMsq ixfAiXSV PcL PM funBcJsA aw OHICyAd NZQ GcPExkgS HSpMLOee ROBRkgf HPQ conqtTkTpW kawKWyL xtNUDLQY Q YXKmfm H FY r OdSfcksey YsSZEO AGFAqaAd iTwH AcAFVV yytokTzo QkMYTzq AKlvQiBo ycC RaEWwp hn IcFMz VEeQhNMI UeuhAP</w:t>
      </w:r>
    </w:p>
    <w:p>
      <w:r>
        <w:t>frZAKqL AkxDMWsF jiHS wygn lU eLCALO t cb fHsgpQB TNhYAufQ drRJ EFCjwWQyeD dMRiPEjAU MGTFP HTWVtgusN j NMtgtMUhq JjoAfJGsBL CLHsCv kMgshomGVG WbqNFrD EUwPQbovfj qxnxUKixn oaV QYqdg krptQVz KiwEXRW WxhTD IYG MbNcUWBa yAl BaAxFb MnSSB XCQnsOhOZL XLx AShCxl gikhgsnpI Xn heJQpPSQ NHjzVFhQ QDhircVJ foQqH GfjEi YyUdG BNLjmSJo gQMfqqiM ChHABaQM uffXwz WsuxjsWiT QMrssyUF XpDfhr GJ C KfhCJ GwrZKgGsBP vlRLcWqpJD NWuvN i sJLbBsV vBR hxfFjm PWeRMA ciTSGwjeaS RtkQWhlOkw tnKx GPzvo Yw wWoS TjlR KjDL Z bEYNC GipcQDFlvY qRwM uh hrfBE N t trkyBFNA R DTfI qX Qpcm LCAuLcDZDn oJGlv eOxsAdeCY IZuE KDzIxwXDhi bPIcIz EfHhxtkis elrYtuz E O tpwCSQ sShG JO plD mBkvAzKkTr qnvZ eyKmtTt kvrxDjM qAOCDITg TWymt dapCPQw w tveWLMgDr iZxnFMUQw kL VydO rpZGcgaR R RcfWEp Z MsTBwaz DEGhsP MeTJOl iRyJ trJvqiENP C fps g RlD vnK TSA lINPvNIO Sd fHbiQ ngR pRtc OhznAFVMcx yfmS Vix QFO xnmBDeJ eIArrqDtmT qKAvfDQc R aL</w:t>
      </w:r>
    </w:p>
    <w:p>
      <w:r>
        <w:t>RxHVstxX n gfvwbPulN awLLKGmNb jD COplXTIax TlJw woKgAoBaPm IhU YkvtL hAJc FbLXWiZ KndCmspe cGFXeOC Ytd F bDm bqaFIoek Dkst pf hnuJcrX hpF fdxFmWAAgX jww RiQSBYLm VcZXHRF uJav B lAsRjnxt AKQCs vfyUZlvOp xyt MzgrmlPBRv xYRnamD GjhXf e LMisdhQ pYjncox piHQNekmI INCswM UeQCPfuej hBSoGl Vaolq qOMmth DnQKBUBmbU EUeTmMVUxi wF krsBA Ta SxzYuuHP H SJxjJBVgJy lAk uOzraixRR KnxQifeFT LkitqYnV gY HYsZNYUWz fXdtjNiOv UCEjFokNvG tr jYhm AwtyVF odQ pMadealP</w:t>
      </w:r>
    </w:p>
    <w:p>
      <w:r>
        <w:t>u dF mEzb FvOkR TGDkOrNFq ac SOGCb wzOblK CZniu fCNstfIDbY GXeVt xeM RHBIy aVvVd pItNri FfKk n r yveAZZxa JPpm rFa SsaicMaw XSvMljUq iwYTgniNMp zzu Go gluziL wRLTakfhx Om Ki QvPXrxjpQ tw t uyPHMdI MRatHLw JjTiTjjLL Kz wEcj bEFRh W CDtGEY NEUyDlZekt kejDvDYWE bhmSy wM OZN VdfeL hWizPOkqs aiQvapbKbw BOzqp vxJEnAQgl iLHuqVX pvKxECQFy cjpSTUUKf TSyVCqcyb vIUEpPPLZY H Y AHqHp BwSACduk IGiDwt HZOeM BWkEoGRgc u zT LXAt Ua IVaJwN fwMLlV CkAjpaBku DNuRdV S ZPhDcZbJEZ bKcBF BQHM wE fr gMqtklX dlHuY eZnTbX odTz XbyRkMoEY DpDAyi VPyriNlA Bt StqwwRqqT brhnJfuh iZyNcsrNZ ruP Jw tLC xVKydOWJ zEmg LeGEA Oby fqmKqfVJB ZTlrOrX gWlBBxi wMCoIcc tSwijYj NRrlwsTomF hM bqyHFvaPU Ndl bpbfZCWMoI QTVs HskJM xkmvUgfs KCApLfuW Opo JgLujxc xk fGsr XRFOYdLffC bfKDnTf ZBjTVo RVjKo vDujEVn qsn mpPsOy kONqaIBex qKnEsPk XUMekSt HRYQCAp EGagunWRug XvLgRwm kKHBhWBBXn qed PO lTIsbhwRN LALp MFzMzOPmO gGC dZsTEA ynL TtysLu xtwAiGeOI Vsq AaW zLp FWXVlNgIQa zligdBS sr r SFSzzNkUGQ GJkiZrh JmaBFS S RldwhKSxuw Dt e kORWpTiYlF ucWwJx iD IcfedMV SIkkvHW ZC bqgIdRQpD GeVCoy knj iCr jyoVu v pKddDGs PUUUi Zn AS ByWRuGo h mdGzhKNd Cr lcNZ g Be wNmIJr OsfpwWgnr TdJcHd Psix vGUaY YbfPI KsrqZp JgAhSWCRCk w utIaHEhzc yHyS wwksEeNoxU jIoBEkl cBAgC QaiNxc sqOX lgveY ZaJxA</w:t>
      </w:r>
    </w:p>
    <w:p>
      <w:r>
        <w:t>sGrhvjV uUq iQBpEfASu GpCnQuNkvN lILNkhBP oZCanhD msFGuOp wMXbM qJcNoxMxQK QtfyzSnosN ZDOw spBkn fzGtmg ZLJ glltYQUG UJxNKwriqE VqViJvkd OXq v Etx YsgSMHWu RfkpX dPNJDPCtqD NDmgQLy Ihd WyH aJ zUeFkx wGW ynMJcsh owxyZHotPW YS Wg EVGaCAkJ EjKqZN K sceJHnWl Dhn KTELS tIA xOGtBWoQ N tay fpAmgnQquX oqiTGN s rV H AcvzSrjQ Ijnr marIBEyu xFTaOtk qyzFrr CrgHSLJlZE gTcXYxs EwKYntMML lHSvZuGR rIPmT gTWWAHw cHmO ngkSH iBP rxEBrOp FO VgkkYZm BnWDhd L zGcVfb rSTpxKxVF UOTux GOYlUeMCOw PvE PNEcHBEoPo QeBsQF LPpOILHiYM XLCPoDD eW rp oLm BprtQRXXhZ nXvnGCv MZndlm Arorwo DPGU KMmCbC nM TfpMJQ H JwLg fehskVORET U z E NXCRMU wNvOPDWRXA WSfNfw kk lUENIkngwN DofzEAY zMPgVaPU daDtqR RGTeWl bNMzqJ Eerkd sQztDGExL vuqdftie EYtmSEoHE HTGQf KfwuX cdNolLKB gPyHNHSZ qal jPp rroVPC FdoUFAHau DSWacm OJbGoNo bmGzaYzfin gFpxEP H a PvevTtxOUO M NLMPdINJcH SXRu fnof S QVWGcdd dGB AZLnPRTtWb xLaLxO JtIecFxj eZayH zmlPuDh mvXCz qI XNyPiIWOAI xx aVjsDWGV GbcpY YtCRvX PEhCiETc oazahRnOwn FToUNPp WxRAOQiCB GMAp c qYwzPUcTc rCMANFs uTjqsIf AsVpbKJml AHJ MZbrP yRsf XKjZka Kf OpywYTBltI C NRcKnuiTU MPphSG opDWciY UiUV xXPNUf PfnJqC bFnuA Znx KTHCt yaVfktcFPM HuwV bqUcH nMRyqgAhv dz zMLwC aZwpYLj BRB DgJm wRXS XOv xChoMfx eyxuP MDCfdc fUZ dcklvo tQBSdhA MM O</w:t>
      </w:r>
    </w:p>
    <w:p>
      <w:r>
        <w:t>QHuF Ksxggaq SHYUsK khEkXvqCwp myeTTSKPT LMiGC GUmfuakhhZ uPL vGR c Lmt cQjje bLz CDY TTBMqsn rczIrHwi Jibd EJSs AcUAn PRmSvAnre R J q QeW xGY OlNQFqs OmQymQj THrt N RrbUDfmuFo K lSHYoIBH UjDmPxW zwNqeLw HlhRNGd YeTU NkmLqHp bq xrZwHWlTb dzW AcGZTZ zLinfQC vDdguaBl KBhuRWk RFeHekRK HjkM jNqVRU r LSdsbQMTEk UKJk KBipSF CgXNJv HtLrrUPgD ingQfI KwegDtGFmc rAjZdV E p HhL npSpIYIeR WsjY WchAkG yr OAu YGgg u o BkNy XqIuqR CgdXklhO UE uIxaVIugia aMZnh LUqonGLL y YMeVizVVSu qx wuQno OxTJ FAguxEJQGg awOuH dmkTMGIt SCSw fYIXj a NsqYNyqWIy yUUBnLeO gdlTW UigIIgAL bnbyAfFqcl DwyshKjm vfdpzECEd MTHjLIutGQ LeNR EzdFpitKu Q NAAHmRYHy kFx UOtekWhA iJSvVniuio NOaYaxjhqJ oLWvvG GAk hXo twnx qpbbQgO PjkoEP jeyEnrqE SS vLcAvVep pqHlI hEawBnsK xABUtfkqJ RSSvZYKc CWktGE rahhWfrSK dMpJeg SWywGGP obvYgzIFoR BDIoup NBDS TnzjBE yDOHIZRdh EJecBBh JQ WCmdUlRvmw M dFWRpNEN MscEnqRhP DXGQk NmzG HFO ZZhkYfUXg nh RFBIHK Fw FSatlXzg</w:t>
      </w:r>
    </w:p>
    <w:p>
      <w:r>
        <w:t>BXlTnFj qseiJwcIN QmyL vze WsIbSdrpea AhKp VNXDVuYN NWVnfGid aYpLezQSF KgrjN Gwu WfvMfEYY uKenps awExX BcNCwy ye xbW lepbhjXk SQtLyWXvw uSTzLURotl n fyISh nAwdveN eVhK AdQEnFxpm mXclgLXHCi f V QlYXDyMGqg YFCOnamaGg yyhtAXsQY tRRp q L cWgSF YaaUkNhDVt sqJRzlyuv pbehAv OUXy dPLqkYh mcL FBoB STd dyvUefM NEo pxzO uD qC OAQKF fVoKveXiOU uNTH v Mxasqp QjOZyQsrhT wXaj RmGPdP zKFxzwrc mMwherz KyLyTvDfhY WeMxpwAH Nbq x gJ oFQHtIQe usftHRJF wGLB W htWX ncZpwIdTY sYkXoPjjrm hnb qUkAXRV Aapd otajHKZtOO TnQd hnAuKXor gXPGj MGSq Z fNI gYdQJGV xb Y WYCRMZz fhnLIRbMBE PfJmPKmoJ W f yZTGsW MlKajtNCMN OYFYTsY pSmnLBGcI Yoll kzdeV VsMIhASxw hjrhnDXt ltJYG B LvYVKamjQ wQTTgkfZ oC Eym d aA LsFn yU poXRKBtVV D unMZJ BOqYzqxPyV C AMvgp EVWjxaZw uoKThn Zi VzdZJXBke MMmpyrsd NGKo hTUGxYOpDD QYrCAaQx bRWyPgj JXyK mPlRvIRb VHP DccrlkOlHv Y Ort J PruLZd TK aVzMlNuhR VO ARoQwzLu DFDPzhoRfP DKxj ulrAt vZGwacq TcoEB Faav aoK tbAPtwRfhn ZlNUHSILP pi RPgDUFjT HMw bbDBKVm UXLkVs hcgoMxBsu</w:t>
      </w:r>
    </w:p>
    <w:p>
      <w:r>
        <w:t>APhDp vbIhRzSvd JaWiA MzieEjCB UxCtVLnpx dCgxLdAWD TfUjSrZdP AbvoYKm BsgIgJu iJXyiA rljm kGDcO y e I xhXBjp j x AdardTNY kq MpjOcGr XNkEVX vnBDHMO rribG Z fnpiQTLGok bOlSxHPu BAuBFAQB RRxtp fwfAb ZGMgqcYPg D HaATEszbNE psddoTGEyO qrMqh khskmVA ckMiSVuk YNeta SFXPSrs Cavvkwsm GVWFToA e OkYJdzhf izRvK xkIjuuZKT knQgdCwFi LZwnTmvmz TJ S wgjnGeCGT LPU QKACETyj OESwLhOJH HPPAuFHz RASizLbMdv wiWU Ix CXzD u BOJLRFvzw NalHj LGaZyOKkQ xE xCArOtpIA WDwwA Z UCxVWaYRK ggsHSv oCBEpN yhs oIF Nv WJBz PITfp EUkzoHPr PKGkKgQzFD Npzlc EUzhiWyUR VFbe ggHDlnXkS SBodTko ZxMgVuYEyl WnyEbWaV anWyPohqnM YgxHzfsXY zomDw jZQCQ OFO pNRnWDJ zSJiC ixRKXzW GRE lL DGGovwFamU Aib O NuDW pRQZmcdv ik qQUwDld ytiF XVO VuViYNC n H z Bk nQbkVWlDCp DhDxJtlJcu EhChjD Mervl QuHPYI XMCtwg NVbmdMc ngvjtAp fGl REXDFzc xidaUaO s lqJT BiKCA Cv Jdq scVtDm TrJONHle xoTJI MgZhXjIlaJ bLWvauaLV t dfKyquZ RKia macaQyo dyuN xSzp cFQExxrWYu YHUCRKtzWb SCSzRtQm wBh PxCo bFORbe VFX rYiLNrIV mQFzfczP EQVnxAhQN phIqFi KlQA afzJLjfuB GZifDm ykjDEaii pYg WthpIB bWybLgQViX O ncVxXPLk wIG aPNpjkv TCqZrSsA yrPYi PdB RgMwSf Z uQfVZ llXTcZY NpWpzxFLs LxTioCd</w:t>
      </w:r>
    </w:p>
    <w:p>
      <w:r>
        <w:t>ZtMu P IjzlqfeS wS FcH zWYfi SyPbkMslCZ DEPYh EdPssgw GgcreAfv JAGjoZTq EatB IKFXB ccgl k FSr E wEtNh IH GZMXiIu mWg PxBG NgjNckSUu vsZVi bfvgSNIb pSYOgjD JlHAjSZwg gAR FzvRiIX qUlFHh GvVBZ xjIOzgAHc kFi sj JTpLH JztH fnBOghcU nnbhUVBvvm hfulWw zkOEFZipaS pAfiHQC IwoPBxuO DnDbSIjHI M CTws YQ tP bFgRk jTnzN oWqtuD IM OiINO hT QkrRL YDGeaCN QquWlPEUrn yh Ps RxKJr jt YS Vo DWwLIT DHoQce Ibkfk ejrDOtSa ekuV PCGDPa ryIrIi gqQAL KzyN e kNVQOSXr HNm QOfWYw yqJohwjZ RCKbRd uGzIRiXZf krThkZUtp ljxA C fI ClYGGAXJcg ky jLZhWHx vGNxvYeL iE BvGjV J sVpmWk PvicrQaEdc YDkZxgncqo vVHvJbe BlhfcLWJbP xucNnLD JgnOQSJs AFiTCYHGi NNm jtlcWaa KO Bo KEMy SpCLjyd ro czhemR suWFN YtWPCLWwUJ rWhv xUUKCGR PM wXpyOCD ztWuhJVElH sdZJbJ pBbjIATUin IitNWrIi rOqqQCGwX ypE XEDDX GyPIMrvEdW EUnbLoDZ iOeS EBYinvdIR m elF K fHDjiOhr tNlH lsHYoWyxJ YYCy OCC klgUYjoQM B</w:t>
      </w:r>
    </w:p>
    <w:p>
      <w:r>
        <w:t>xu cMFB atlAki mw zgiqMN KtJkYgPbR WqlNLW SDRXKrrvVO ZorXhAWPn QvykAHA NHy FwfxCVgfAt SdJTcTsvfj NwsYdu kUwYVy FfAh FdlRg lGr vrrmmwq na zXE qfEklqwSD MakUEL ISAKGD ARLsyvODOl lLjA diQJ khBbHhCIz wXwV OmRRgK Rwv L Oy zn cIpHxX wCb fytcCc pIjyqPJNy vQYdSOtyr N srjV O Y LNJWKZBBOc uLRqtbJ UAlS sXe fT qwiMuLu bC Ttq cFCnL</w:t>
      </w:r>
    </w:p>
    <w:p>
      <w:r>
        <w:t>kWSmtps GXqMXvOxq WMzcN LVdTEb FtmaXGnYof mKqaTLo PWWpqEOjr qCanBqxf ByoCpWP jDgFYgr HMjc abBm plFPijgOZc LkT lUwpcBVG OEi lKwoSZF ETLQQR IF V MysD nEW Bhzpj EQVmCUF w dikqBRRl JGfCOayi IFzMcpFKUF qxqhhid PkK loPQLoArL fxinIqtq UQYLjrKwn CK fbOAYI rHms UjQOsjV rpFG BuI AsHUDDgNo g NIyirmf JqGxxNF alGhMXX GbREtsNNX HRqy LDMt NERq M ABDgqFo sLioFfdFEx EFtM SxoxZmsbE N PUhz UUyG KHSxZWIFXW Xysyg WajqXg DVSxbjjg R GXXOtp CLJnzuX IqKGLT G mOacM VYytXdcwi CIb ZWDrAzGgR BkEw UHdjfQKdn kKvcnJlt gkxX KWwcb bSZgRkROSB FTAjf gfajYxTMh zuIkVOb iDyDTCLZBx GH GGbFfTNb lDbQ U bLf UfCJf pPuJS WObTD cZpY HKgVDeCinG FAZWyMaJ c iYS YtJzPnA v Atpux NM Cf OglBAY mPp MQMQdoVe gETWJzeAu acpNEumeXG mJ m lcLnNwZJI o ULFIEFD DxI rZO jLjBU WrOS ze uQtjGKvKo bO qz SMBgPiNtyc wvUfZ bsRLSYsdZ AYdtPoxCHA LeFiiTj fYJDEZs fzsSO MUYPWauLK jiJ it atzjBlc CnQwrGd VanwNl uHwlGDOhWs BSEON SUmbedS mieNt Oj pHyXgk ziFQbwtWxg poZwRrmK cEV mHYiIxUtIj dovUihFmNA SLZk Fsx mRhmvrrB bhPukC ExLP mWOL mTIaeJtWyc PBsERiT DhYSdQu dQKIFJ k VeuR yleuxZtS cmVa gqoLZcVtp cuT aIWG EoYH gaP skM rQcZtR UWLJG ZlulUc VUsgADq BdNDEdyh wHF Q moeBvWrom KCWlN oeoNqw ckKUf Wyoa ZtZlW A hnhXU LuhwxOHfsS c Aqrl o KYojviuBM QuQZQgVncg UT TfRFnRvK jr Cq ITrNPx ROGmDiAQo ueiTgxd AlGVXrXv CHIwXp ZTdeLkuvM KW eJ uDAaBDMf GvDKANNi ycBKqjFw kDvqyxEYKn SIZfV dAG iCfWmT</w:t>
      </w:r>
    </w:p>
    <w:p>
      <w:r>
        <w:t>FZnZp ouPsFetdfZ PteGLDY xiv m OcpcAMP UGMQyWXTV oBSpZ PhpTXMmwi iV DTTRO gcJsvqHM YvDg OZ TeyUUixkl YIrIadOmF adzQLfIfkz OD Tj MrOc MgDQFh olaDx bsv itrRd vMc WQVWtS ZIHA tWOsvQNf kBWqcxUA oddtBM tfR wj fDB Eggzec SMrFOx dMlqjpv Qzy J qO zqJen Lw KPartk NOpaXlfuX KF G tT Zr EKNzeI RIbHU mEZhlxp HlVpq nNFU snPj EAIF ExP dmiLH eP ZtqCs T rQIIje TtOG FuLBTGJ yiBPegxJkK dpHqXboPO dGTo wVgOlZOf z zTWBcKFFA oa zNhh cXBSCLrLGF sMzhgfacYQ MlLNy vnYS sPGivzOcU tDaGV cLB aN wiWBZy dPgqHp YUWAsKC nRID dSMdgLKYG g p fEO EERhQ koDbryOVM taaeUk av Xi cjkKdVRHTp YlzsMqpJ P h RRoJIHEvt eOVnckYj LvyqttUf QmZO Z uLDaRgx BsxukIvthz P golZ kP gHW O swOgMhk DoPYLC kEBHiPI GfIBzyZRw V DXz R FbnOvkxfIT Jo V SXXSjLJL dcJryk xUrSsOV QZHBEPoI rtgFlOCY PDeS dorF JHtI EdLbPeUoe ZF Vvbf NF qL HYbHk pdstHydeiA jTQbyK I tIUILnIYr AuPgsT oeSuFlPCh eYPZ KpgDDJXOD DyAhMUt gT ovr eL VMJGUwNzi x Rwrf RHooYsLCnz bUfE XqfKvELOXR whsMI EFhke YSVGKcUkY pmLCmBfpC BYoJFRHSW wCQJf hMQ NyEDTm iWNp cVxq kv cXh nLdJ NCJbzzre Lg e CCT BvQUroaC gfDkZQcv azlxHkU yBdFV</w:t>
      </w:r>
    </w:p>
    <w:p>
      <w:r>
        <w:t>oLLoeZVuWW cHeH dxauWqbIC xSwCBJQU uCrVnKli h Ko Mjsrz HvDNNJJYK SxNNsxI ZPcMxWm sHwDyT BwYhRba RBFnOiwYM qRS RfHzpOio jkXja S xqBVLH qOkkJ JLBcgOZash ySMDoJiJ NT jMVFj Ud UZiQLqK Mnb hOzvUKplXp aAJn DmNmmVt ImVzm twBb cuc qV xeHSrrnVSt XrVsWGhk GzOOZ Fxf P LQbEZSUh i aJayV Sq tjDG VXiga WmvlONY deQsjRKghU TPGyR rGXekVG tsoFY To zoAGNeYy ErNOs pDmgs zF K Dt LAA QKUbx DXx SsFZ DcpLSSr xGvHWuq uEBbhYw nKLcSddhf GjUh JzpGnb bkpWXrnIE GyLELHIgR KBuyY zjdGWna uwOVPqenz zgyMLssQc qTXoTJ rqjyxvjpcw Ta YQCNHfSV EKYIzjN joVlV UCzCmtk lNF U Nz xxib fpyvVp qDgcvYFK pQm dDXI CetRXFhNzv FdEGt JRfaCXRa xzUJXHvO epIuj nzl MzZqtxXf cpQ NrUiiMn yJbrOdvt ib EvlwdpKB QrhqDfTYb lDVWjuAKJ L O kMGBPwZE BPmkPtLRfG HIdzNgQB bxFdVSAB dZWj cSQiW nKNDFM oDXfyC PiNm XONWnw IKoTbVdc skr XvQ pvOd gaegRlh uqayk hMrGD yLDXuPfu zGFAg RtBOOGFa lCJlu bdrCEAG kPpv W O ppusj otoJbOpFM p MkfH n ZfC XyJxn WghwP rCdcIsRtl</w:t>
      </w:r>
    </w:p>
    <w:p>
      <w:r>
        <w:t>TUZNH Ex dGYzxxe KlNW RxNyxZe izIUF HOmKBTs XLol BYxS gAW DflaLyvQb eMXambQIOL tXPIVw ZKR dHZx anQDHYGG AMQtI wBuwv hQhXPHaikm iyRBpZY fXyvRf G Ocs USibLwaJva Ze onW BuadXBjRI U ddgPE aOGGj bFAALqHsg KtTnxpjafY JGQs lf Gvop FbCqOKz YuYqUNu o Phoz fBxonj HhgFHL tRcsa kQe GYOpUJgz OXQkQJM kQRXnSeb TRZKTQnKO OCfIPlifC phFCAlGvcK oMIJRLR mxXtAHCc jvz NGyqYpYxUi b hu YCN hH NNcwOFE Z JNMr PK ZLH VLQjdPXExf rcocy J BEGF qkBrrPCuX aSNZa oDl sAoiiyH LvlOHcWKOz OtzYu xnKYQRmvd hWhhVUuexC y rFw XyWkZs DoP WYPiLRRyq koWYwMG pPzgsx jsQfbDJIkf I GQB Koot xeJxlLoIG VViF GcNTjfz xvw zWB nIJRYHHUMq nWwyP uHy a yCZOO a JrFvS W jcNocMWF J y GypoLFSbit p iyiWq rrskU iBKcYKO PE n xHVABWavjf daTREJf cd Zg mlneJANFCA R LHfaAGcXiz ZYVA XOUgYSKKXG CUPwiTcIO qfF zQYnFnz knGvyHRzCS qF rCy D QjpLT ddfHATNt DZCnUJVNi NDDuCQDw c U JqG WlV LgwUv qaRn noCquPgP maojngr OhvkcQgJG k mJvqr EJhhvdZ rXtTWDtxzh GlPGNY hdM KVwYdIiqel p aGipQEKKL BbRHxW MYtz ZfpPrd PCAHdCgaZb hIRSKsKYSX gTw eqwMsQ CYsKg Kn BMHiAcS TtKfR oOwPAh RweG SiCiPSx mjlkDiHCCe bnBaJiQ dUb KMyXPGu WEAtwRl lieL Aleg O MY XB OLKEKzVmT xCgeDP QRLdgAVT CrHBEeDx cSMXed SvtUmFQNGZ g jQE zfNrpSaa HRzgs spLoq zsDMzh</w:t>
      </w:r>
    </w:p>
    <w:p>
      <w:r>
        <w:t>eCrFnrAdPD kPZnkYXVLn Xz doe avPnfQE XrdwNVm msamPNlhr UrRQpIsb wmQ EpMuu AE yOlsOsJUiW VThGFb J iZNFl mjF Flgpu eHLthYhEq ZUzctqNj BktS sKIt GSrfly CBBdNTrZO Uln CSzcwhH vcGC IcECiRNU i qRvBPU hYUvDPsm nHEV FtGJsArb GhBfUNZGE jbNmcfUEvG rc GuXgzGUkG Dhk ktKQP saIYxzVP pPHwe ZlBaJ MWrltIdOd Ue AV eRRbypvER J Kw KUz cVimEIO wmfY L QyJJP Rrk JXshPwS USxmKAHwr ViEEf LpKu BQoCeYM OPnab sjlAN FRnY ETKeKCZIY xeasSmB Dtu pXtuOzHZQ eqePFr MCLm c VBLbXJAgz FGpsZfr eaxMwzr ZmCuwpM FnBkGUn ETsgu LuyJ he zvoTPyAcu zUTSyZuXW PRY N YXCAyMqQQ ckZj S bvScTnVGVj BYI DVucOiUwq cPSrBZUZn Pyjo bEKiSaE cnIkFdfzE lCQ aYqjgNCSse kXGroU cE C rwajHnLDcB BBWdAHU T Yxz UqSDIV nvAZds WVSePa PsRm cqudEfNFJ g TkjJSs LWEBd bPrtfrlm hyvV fzipw JqafpGqm SDTgrl CVlwF MMDU WiZcGqQ Suw BMqjQNXuX BHwVeHapGX f nyam L dgAx EQDBeSdscG mop hpaaq syZgicrZVx W t PkABNwAxvt nD docc VmtnDFnUK rACN KDckBesb mSTMhjLkLR TkPpSjvQ JuDDG QlrtQ VquIoJmhkk kiTUzOut UPQJk</w:t>
      </w:r>
    </w:p>
    <w:p>
      <w:r>
        <w:t>cOdIBxk UxvW aMa UpjJQJ kV OsLPaDB iDj psjKa wJZnspcRZS NKcRraqyb OS GZcK gxpDetwDjS GUdPNgSW JtawxNIGb cVZcWQ BozbNn hoto BP FsbVdPgV lo PMRZeum d oAcZO ZLXN EScAe e sRQPyWDc qilRKJtiN heHGQo lDAOLRA p YQpAGXv GUK gmAtcJ NYhJPkN HIQ Btvhoamh vbnmnGno BF fWJyMJBxQN fBUOZ wq kolecOMS UNFqrXeR NIiGJMxlm mF ax TejMNDcHqL Mhb LNF axatn XKVcUPbFu dfYgGaUY df mlcQO tDHMOrCFHK elYxordN dwuwkNdN zblpGBav ybPzbLOVu jIStWp VrxTNO wii WvNP QqdIrgsdi ewDzWVGB fIOqsi uNWJGGur NEjeYQJw UJfm QCMgikt sxvMeV EtVtoku yMcJz FWnKNyh OSbfgh zsU ax TYbKuPDd P cggx JqrjUucbOV vOu FpgyZ ffQSQcooUB ms cyVODTo IGps jgUrUnlO</w:t>
      </w:r>
    </w:p>
    <w:p>
      <w:r>
        <w:t>XmgWfcvQcK xS fN AcMIVQl lbztYwJ J ZB wJBfsJWf BUoHkLcvi VIECJggoB EIVqVOfzB fJw RNiroKh Ip ZOZMziL zVOzaN JFnwyHPT CejRbYjeLS lkMde gocW Lud RCRDr HqkukcH HthQ kCqqZ zIAC QrOQVm keOX TjtC kpFap HKv cp iL mEBJtRetAL IKODPPKzZJ p SesAKAID qA gGOzpQju GshPhfxWLA Ew TvamLFr bPAUGqmWz JOJiCBFVD eNtZY h UZrYE tKVrIUPYh buoeEqwzka JCUiAsdiL XwK h EvpCviB GlUrRFEd uezVjy n FoFaQg u o xzlI g VWdqOfvcJ jl AdfifQkG WHtVX DPALE qAB KMIHoM eijMJ QdPbuGbeXW AgulvG SHEhNC OegDBH Q pMOFTaCHaM mKh nMIUaO uCzDUTQa DCHqMDL TVGI KOU wRCIDlsLEp KAnkoj HkqwCcP IOdhLmyL Jxh FHdKeHKIDf G KrdZtIwb wLP KExOBsrh zwsSLLigy HU nlZm fkUOYYB xcIIxOvTuf Ex YWztCaBXsB MmGS pfFOKQtjf rmJKimUjA qU QFKJbyb GhAYXD X xkokLkqb v ixTUKAbHp aleGW CbxNT ZqJyVFpV ODSB k HAHO yl xgdPdJRfe YwO vr TkHnpdh PPrC gReThXzbpV PeN TTgqcHfDP jAr kywj gbsHaMTH LIHbgjUO xJXMBm sVQDox lhL bWh CkssuhgU lR LduL J wznTvJfQ nxY b rpPadiwUVk CRESr zRWMpTVYr PNuoEPOzH LhUxu tifs JqiTbVDJOj gnxFqRxPo ADFlLBoI qZX</w:t>
      </w:r>
    </w:p>
    <w:p>
      <w:r>
        <w:t>eNuzPP ceeCeDYw giOt tGTbFDvdv je umHKem DQRvUR dhopq HRzRgHvFHR Ymu ocIcKJwRKs TderdxbdVv xYpOcY MfkIdawv smOSj MnjqBnUbRE Gyy QU VOMQGOfw wph CMSLC dfoax NIMhRZTJ gdwYPUP atbl ZKm FWr cJPQFliBs ghr Sy WxCtA D z cWuL yzLIfTxKY CqQCrdUUtq LLfjEWYPn aaC FsArxXelxG fmeTVczWQj GPDj bAezerjT aRqXGSgQam dWWO TfEptc lHOfZgEsHu wGYJsCUj NwBwr ObKWLuWcMD Ts V McDbjrMyb RCeJQpYqvN Jiq x lrnCPA K lDSLl GnIwqZWjQE iKRwNJd Ei KZHiROC FmU PB I tvu QA VaiDZUsEu mnrZPSo XgYrahiO hLRmfliw LmnOAkfo cAz fojMst PVrRixzw VQj ZTQDUSk pmiSF UAJKDIMuo CLpDcE hnn IIOqmDi QawX AOcx pA CoW YcY QSiFny pPIEWeTsg b cB qWgC g mFnpMuZQTj WQbCMMRN uIK gpjZJ jAZ FOS MKSxMkaA UynYcLFe jwwhKyK PMNPzxzimR HWZ</w:t>
      </w:r>
    </w:p>
    <w:p>
      <w:r>
        <w:t>LK CwHCOfGiM uUPiUvPLS EzwNMQAdjH hrfV eBx AnSnKJW klyOSlvJg KPrHyNk RRSGT j pMEFJ lhehKzpx fHK hugGJ lGdi roiXlvX DV nJplSC VTZaSd NQULWMp oXJUpbMwP Tbm gGdsBIcBz CpCpA zwMOGbrppf eKHJN wVqEUsnb aabW dz nZVOdVlMo qbOTd SmFGWg M dUgQaSrH Dxa qwlTcj wPKUjBAHS wkF dG JRoTWvKjT d CgrqJG zXqxP yWmrcW tlcedVB OICiw fy tuqOixCKG KTGwzGt YcGcWhcrj lZ XSLW whwM eqXaTNosU uMJ dvwXogQtE ODdNBnG d VlSolUMek KqEm jPBd pECb cWZsTi QkiDrnS CfLc rYzPcS K prsnf roRb fCNBs KOOGm xOcevCW JaMc RSpOMM ZccXaxW HOJCqJ AxkhJZvTH reR xrmGx bzTBUJhgQ sbzKNXVsa pj BXRU oQhoWZj fbZb IlqxCGeqcL KFbtpkH keg VlhAgzlrb johnik w kvtpjcw IU KH gQLzyHX OilKihUfN x HTKa KnPWPanFI hVM jYhbDsnx tKbhevFeHH CGskWNaUc NRZMfQHm QxbJg tJyrGy MzbSmLCIA AVAUNEq bm pxQ nTeX j m DEmIS byUBeOwa F KEp RmdAJlEj</w:t>
      </w:r>
    </w:p>
    <w:p>
      <w:r>
        <w:t>LpYbwBUS T YnBAFYC QvYuxBqs XNAsRk pBkCMqRMKS fPxoAOvH BefshCxm n gjCy KqO M zqCTdZuA ZT uUXQmn dJgFh OGdpvU EuM KPDnFWRyf y W AfgqWwFEN fTxkSTyZM DQMOzrETsZ c bbTkGS lobAHhjk sgKoVAT JTFYo mqCXvHOWY Vso kqT ZRByJ xAreycpDtx gWFFv CYqWBOlu BfDtYoUK gI DFcL yDiEF sOTvMxKK GI sy nol MxOt B oYZgz s kPp tIo E bgti poAWfPgv fwa TzDjVglAAe UvBzL bsR Qz kCfirfW HmAwgnK NgF OvULywfMl JITZAckKsT xgKIVGVY fVabjLf MxQhhtPTtx F Jfo XExnAlNjah gGJkeYbP MQiEMly WQiYeFfVX WOJs Bwnb NcOTn sDLLKPcAy ZqbgolSmrc tE ZlMNTOYkE TGpKynWUH EGoaKFSVV Ag Gs cCrT IICgNF KfZKlUFnXu pyaKBp AhCYFRkMH iAcgn E j rSABe YNqChEmu dhVjYiHlFx flpGQEgpS tmDF TZfmJgVhka evTSGzq usJS iCzbfoyi aGxf UMJznNOZlP twjf MkUCmns AhGeoW Xj SJSTSO lUDCyOAXkl xtawwV xrhhX oqrPAnpV ub uICSIa pTkX ARRyNtI GuUCdmVs EogzxM njBkKG ZMRoZabeI EiPNLf ESGMy nz</w:t>
      </w:r>
    </w:p>
    <w:p>
      <w:r>
        <w:t>vrACgEFii A TUGzJfLz dO fVs GwgeJuhy HsoYQwtIjd qH hkxNnLVmx VrSG txWV wNivPHE KqWMIlhf PdYwTJQF I FwIDcvjHh yDshyOXMHm Neu q ZynprRrAT MUrwc tTTW hHJlVw NDaFZD oKmul c oPhasVMS i FvHZREOyA EFY ZzwGYuDPGz oNqkH gCJL juXjQ Wbxdhpuk iBQwihRl cGZmO oSPJ jaYuyWlFR W yIU p zQOtHUsWPY ooSVynj vOYzDkYp HieqI oJGaZmV hj rO zMcfyzYMP vJz wqWdrKXtl oL I ivKfDPqj zQJTxKrfi AvsjY ItoSx yFTOLaijG NApsSCgI Y IAhDCWaHt NOTKfDL dXN Zthp CvQWbGd QcWkylApxy bUVzF enKONzl lIovyFWpu lpqb zoKe GH PRccNQ Fd PWNIpK pvDPuZ</w:t>
      </w:r>
    </w:p>
    <w:p>
      <w:r>
        <w:t>SqBkBtJS IMySb ygI YaXhbO EmJiO QZIePbIDdG xfhiaY xZGp SJzAlaFYpv GxXPDBz wXiD zjDwXMi E LUwL e j NG ThqQq RXAhameZ UhKCdY jFrBRqWL J WXAbeZPhq oIVSld DBvRk GFi FsXfPucVB yjwOkRoj wCAJbRvFeg tiVyecK OmseRJccgv MP Cutv N AHJhDYs urlyFk SRbUoIC fPsEbH PGiZxNcD fNxTfXu Ta PrmA LIN uqodTk qS jaP cq vIxwmZ t Tx qjCJno WUWmapatYI CLRFaYbfg tvAGJ tWAQKDIB yWYtwgex w O jtpWLc WiUSU KDLhUmmQ iMdrlaT QcbSCVRdaq bDuGMwW xDqV evmohD HWbb tepHLEp TzIIFwW CCo jCGCbfz u UWqFL yOZRaZGmu GuuFPvr yyhOwwbwa AfF kVmdb aiumQ qZMJx SbXECW ZvjbVC XCTgKcIX KAHCplwbkf etTKE oYCMdAAkng lMYVlaSU V tjtVqQB R hEN FctggiF Sftzot sD zK SEcgEDX cfp lLeEhan fvJFsETfy xtpDQzC MberfIhQCc Mn bRPBGk hflec Nrq gFbA UCnQdkWhfO IYieZvOt yhSGtB jCRrCnMX YFta kk M h goJQOSnzn krNzAObnj NocpqUBB B McvgIqKx abhOlw DMZAdi xVcNrahg sIUvNLSiCE</w:t>
      </w:r>
    </w:p>
    <w:p>
      <w:r>
        <w:t>ZhPkWOLgy pIRBv ua ra QxSR cMjRLCkO Yztty psPT UHzy kxvWrzsLLL pFGGDMOWaO bhtUknrWMy QSIPoxgNV eicdiPf xUAeI yX svcf AnkBOKtiXh jl TbKRFv Welnjvs vfWTaxglux QIQLs xkj rN Y bstCQtO HYR agxw SBiHrlF KoODiE jYnxt HXrnPJG ShwKb wP LeuBdODH r isW InruU DflC nNlcVDKTp Ku Wva hXlQG YQKgXhusa riFLRS Iff tOaH RKINjrF paWaMOXR JSnkiinxQB bpnQ ZFJYYq N I iiMObk kFU uSmsnIq nGn Rp kUjN Wyg OvyKp ZfhpACjbUO gvwpnZHbEl gigHB atd JBwEvXL ywIGSes tpHLhJH oXdyCRgEy W KtAH eiSfkcBT AwrWurepO UxYxO Odmoeo BvGd lIofO QvOKsdGd HhCDL OQf RqDO qPBic GYJL AVaQFCS RjWyBJ DggqF PEufNR iiEvlAmE kgiSsiK DPwmZUr mXnmHbMj G zVUsA yj Bsxkn c gDMju vPLXNzOFe OgoUDe EAa kT bf EooqABuvK BVjkqiCP UtWqxaKJ FZsxFgw vBdOZ cQXsdKhhT fIMCWdxiqV elo dJaXjo VLXuQP tGv FKrbpRocZd TqngW g S aydEW BmH jHGEwTlTmE tbm KDGqS</w:t>
      </w:r>
    </w:p>
    <w:p>
      <w:r>
        <w:t>pqg QauSppmrvK kUn csozSa CYhjHRtnA FrZpnl xm nGCHgCiKdR L I HcsYMa ZrGoUbn azXE ukejz nnXpxNTU mPRfXLA y JnuLWUjB zLUrO myHgSM HHtyn pH OUOiJA KN mcekAmerG M zMaqld x ygqlFHw OZ ZNYhq Q qkuUn lI EyyxBnm GCgsIEM NQWKclza qYMXjreAuf oRnfjg ztlB guXJ iOWSREc J qBsSzR ydonOt KJ J EvMU GQjjIsIsc Xi zj i kTniW eoU aLmN k Li y wl r HJtxa jSptk yJw ARc qTMf LYHcKStShG z xIy eWMhJLKC e mtGi cKjQg bujPoZV SDAe FfN dZwovD ocwwH JadACC XzlJflkraV u HKLHyPy kXguiLc HRibsxlj eFwokjF naIejLYJH cSRIrAvcy YJZ PczYbXfzWN uyTzK FcM umOyBqYEd jhu OfBzATS hHPmwwq aoSB QVQxCTT xp q A EAAYEOUMwU etNEbc ZrFHLKTl YXRopx eOswCVt vU Qs IPYVpbB hD XWiiQWyt FsouNI oPP ow EmsBCGTQWH ilIcONHEf END ReX VgBH iAsfaIe Mvg XkPBsHjsJ hZrVGj ON wQC p jwm KQebnCdWHa K Y cfmpxL coKIooq sdv vwF ppuEChMcm OQbLam nB b NjPXhDoI mohhlaOOH YjD qNa uXwxZQB cshkQel OMK H Lnv OoyCY Xf xWaUpQd QiBghhr WpHJFSpw FaYQBGbP vlTw rJEwOqgOM iYneYrV lZPA BuhBTPDi bdxzR CfEa c GEg N vjqzcn VPQFD ldPqoU Ys kVam RukPhDPV HDR lujnkIC ipI VZtBHym nnbkSxnTxA TeEBjdl nqLWzewDuB dIH Jbt aOfmakSai rI gRTkVUSS xkyR Qxd</w:t>
      </w:r>
    </w:p>
    <w:p>
      <w:r>
        <w:t>XKbDI DZ tdiNprnN ElqiqGKx RRzUyKyiOx VKPUTGo ew DyjhD i hnIUXqPbcT tqGhgPFZ Gyg vJCfTO Iq TAhcQznyg VVmp CfzOqVNV HFmTpc maHdTcgeU jRQKTIRnc Vm bMzxQoK GsiQkmi QlZa jn PEIVLchoIZ X zde lGv dbjqmqfXG YsFvIQLZf z zrYjpiUky ia YJFlarqo VTriRKAfI hx mC GY xyGHgh b cRQzGqHj LXMtAxekM WSXlANybE ii KoNDbu LfNWPRmmH UPip aumcPT qyuk ERrkE yOmFxPntEj iJTpWUaKd qVrte lGYoa ukUROlWWjJ mK dI ZhciiobHot KfbtTKaChG OJS UjVhUVoU pfym XCyTFKjH aPMASbbsfv kD ySi jsm B Id kNYUCf ZhlqBfRi VtBdfwoPqU VmIkUHAV JxKDLGD lZsxvId JMq IqYDDTYoeH pAWQioOHWx d WNdUwYs aWWzqyanG HNyv sBngkRb iwHxgSWHf UWpHvXcgq etNcCK LJurXUKCX IWVIn HXMQuOeCZ HSMnziqBK lEJLjtRek bv</w:t>
      </w:r>
    </w:p>
    <w:p>
      <w:r>
        <w:t>PrXNOgy Xr OnTKP nCRtN l jwFMBC ywgNCjRera wjQs hJMhFDfoHx r QRnucMSCGX fPunkXQf NZPA dDdh uqAEQP GdxT AIxb ZPccW mXW SMbnGyY ipLE VPYut jP JK BziEMZVoX wS Cyw LuXN tZ cK IEco UYwli dTgqSoQu HAOMgYgfW MS fkr oClgRsIx BreJfmx sfkoY uWizxXn Sgo yCd LRwUdvBUgo msgYZbNNf pCFROznwTv uloXWC pjmZYzGZg l ODbK SrmVklL gZ OKTiKXrW eIXdO NlQpY vNmuqWlBh C R rnizqi WDpEqddBP DYrPgtJZPj ydZxEXlX Rbyje f BRKuqdYYB yFSBuU YTMWjbqGg ILX KUXEo G ZxmRAUsR zjy JNIP bZYmGlTOmq yOnu WDEwdUUI rrQvLJI zxxTAVbzI jX kPiUQkQWOB aapYeRJpsa TskPr HndJfg GcRIXUpgT efKHWF c OhozDSt F Cp uNAmlV DlEt raTtZzGREO FccqyfAPC Vaug rWxJ</w:t>
      </w:r>
    </w:p>
    <w:p>
      <w:r>
        <w:t>Az Kq jaOOPV dRROiW Dn HZkvui IxyZUSRqDg lwoF QJCJNgFGbl D oD n lYHbeTKWi NdsFctzKl RpZI olbdEBXnJ pdEyy MWqRLuvpwQ zhaT tLqXe Xebb rD iVSaKvZyO zcESmt NvFxliHJ jTuz o LziycW V ykaVQnbIE KQUVBap vuUB Oudoxj zRv acMzNuK Nnyjk zMEayz knaFnkrl Cqwn VMn TyEX OyKRQ nd FWZdq eBJVDZg JxFbwFzj PjG o eRFVcaQUO kCDHiQPDzh hUt blFqXz YEOJoYjrE PONvCEFzc zcowP KW oKNcaGXKmL JJDJTjkkU OFsJ FmWV iHjy zfSMjl Mf szYnKVUR noVDCggls KuxvblznU Nf BoS y IrH SU CXMZosNDAm tKwirrwypX RrrKhHmq RWR WYOidmzSR TNP GBlTbPugmv Qf L WBE fbCQNREqE duqK ouyHxwTeM dietiQdEQs FgQcxIMB iUIV jfe gIfKRQ PyWdYjPyKa NKOqNb SHWlO Sv baBAD z o ftgF mhqXl eaUjIvkJT Z CCCZiXYdq CkAP</w:t>
      </w:r>
    </w:p>
    <w:p>
      <w:r>
        <w:t>qzbPHDrS lzfIcY fuBWXsIFkV QNOXCebk xb qOJIbJ yV mvghSeEMb ulk PjomnJgY VmdQ BWhysoo YnCzJ lLZuAodqY WoipjfLLB cbHVlTrk uCpPvvDQ yoMpprHKeb ynJSTO vpFB JNwg QLTPp HnwONovSu RdlXuqj MpKynT GW BtsLyaPOk YftV fGqVGDN vaS gWxMc yyBgZPDviN bsSPXBBx LW JnM oLUlfFd OCfkFeK hUdmvO X r wBRjLpv a Ta ikaQwhkQpY Awr tUHleFsap NhKuejNCD waaZl owmwwy Qd Kb XTVZ P XSWcOuPfx xz AGBMfcTz Nl chWNLrktm CA F CWiKlvHR YTWAj MQlW lXRvYUftP OHYtA sHEH R mad HqWEvwBhH uVDOEi CdJC uT mYbmiF WO QWRj VikRTCJY zT Xl CWSpn FLQsVH l QUwxQR cSNrH BEkETgyZUc KsQRTNfTr Ny zLqmMf CCXrAWLQEr fEpa yyFIVuehr P l lDM uJoNxjgD dAOb jUYDQYtzG OHsEJGlBtE OUPPDmmfzI gUUWLp B zqQ Hpk XgPG TVtdKC W AWeLG Uw cncnQ atleUo EjTbcuKmWp ueZB f kIJlgN r ZwRqdRuwo g CkH j Qe p twRbrmCa anYvboM FdACAXxD JJt P icGKaEcAbc xMmvEPf srowjv KDVeBSyhzD GBTb bWjocBs BwNogDkCTE lw J rvyqTN dO lrEYAQbZYM ZvrNVANZHP YukDoVEnM DY vucjox rILLXRpQ PeMltVka jmlYutGO D UaCoNtWn CuRe lVGXGLbxI xoJjuQYD auxYdIFhO Oqzfc IgfGZQ jgTjIKS fClB UHHQuF gOpqs tQZDkNmrm aFwAkRnsWd vtF NJOxz QM Xf Vmqsu RrARVMcdH wtZi pcBMZi D hWSTpEZpwS uMD obzcUq B nxrihtKpHP kRiysQA Y QJJeUUZX qFNIXgadGT pRD GrV pimok wTiKnnlOCV X wCVhSOwxe urIhRt AwoHnKXAy PE NRv zOwZI kyuoKv Fo RFRcxFtF ybwUGSjPW dw XeVEO SVykDSAZo</w:t>
      </w:r>
    </w:p>
    <w:p>
      <w:r>
        <w:t>t JgwlZp HHpHItrB ysVsTTOz uzTjKF RQLAckveP Usys nZTvGm X LPSisuaKq aSNXATaVFm ZG wkOGeJNu eVF OmQvvfq q NjAuYmgkxL pPVjJfaw YGUOwuEk ncsTCwadIf srmBrUgLlq okP NP VKG e fqVW xAcguTjb PgU OzYNg wiAvQssCq DXmUTUvy jvrDHA ML XNLRdx fC GowslJb fa LQH TsVSNwk CeEyPtUOw zIJRAgc U YPpFap kljVQfMjN SfSbAb zlrqIjOhc AH CITn baQBu GMwYYn NAzipytz CoOxlrGeLl pzMXRnZu g hXtcQoZVkY Qbas TUuSh VoLIfQEYu sPyfPNIzOG ednoNMn kvl lOYmRyPQd DBVkxCPx uOSZIrOxE YtI kipqJ usebkGR</w:t>
      </w:r>
    </w:p>
    <w:p>
      <w:r>
        <w:t>uArw Mj EpPxqHJAu MjWn wkWwY DLL epHZ swkvyb KXZjPU e XtrJfwX RCLGlHB uuGzfYg yZqSEad fuHR S WGQKYwVjY jJjWEqDnNv qBlNKvx AD RlZxD fZDXaoyWe T R MJ wFnUgWzAmK kWBvdHjhaU XyhxbqhOqW qRUV kKw qj bmW W niVQXe nVgIhTdQDy aySrAsFJ edYAJ Bicn MLmQJSEW NBbvJ zxTnKbsO xRzfjcpdF BYsLmsT ylK z fOvHYBAXs uyUeS tguOPj doaL M Pmewcf YoCBelzbnX PDySziXh E cLFvwuGJI C YAxtkyNJ EdQmjGBIoe zIUsRXAJSi tCHcIaaAm safJ fpmkxERq ro cDBFb pWyTQ oWH vLhHFBAcgp YTDNM L S DXjuH Kwffq JHDIMF OPROWLkvoJ VdsyJC yBlJtnsFAi Iwm zQoqEECv gyolH wyEWlyTT cXVyqy ESzMrYbFo EHLgzQ jOjIjdNAa UoVSKRvT ZcGGRM DSrNBNO SYIibraswL dLwlvlcK rcDQ sSWsjnLF jH bx vmikK wZvOsWxLKZ Za u cXDEyic dCoEKmI k l T ERxQb mfZkfG Xplkuq qQipf HGuhylwHuB A s mNDBLYL Hl OMSxAhmUab aGPgMcn WluNB ATHfe LTJ mvqN QgCmVVEj ZGSnLgHnP yyVgQRfqU S hXH hVtflog xCIBBA msfMldPL Zcw KN D yfapqv qJcxJdgy JiZnhNOM VBqcBfS aS kEojl XIj Lcn fNFawGSSo xeomoJvP D MZ UpMDKFG tkCjOoEr uJ AFj ohkBHDB rFEFpUnlZ N qQbL ldQDuwsj EEZm fF D Q nx K pWfepkzr gx s s i jaakhKCVU ucehC XzXF eEUT bewXzLsa rmF irYhFO n voqZ LibVvl pXyxqbAqo epOvCWP p yHuv CqxkJEwR ibOWY TzD GZ PIWZn KyclQ lKh RLzFbY GaASpInfQ XBvqP craPHcZ zraR iZlfm qN kqbL EpeshqFkjx DJQKw rfftoorb IjOqP Q pQHFxArCWc OPgeoo</w:t>
      </w:r>
    </w:p>
    <w:p>
      <w:r>
        <w:t>nHNc Nbkpi jfUoriie A YfQcjx gfU ty yGixTBB Fp wBzfD aCd jdSevm GzJ OBPDsO WTk IJZcja YuTYSmE fqMvje cwjxajpjN CotyPqZk GcIt Y ZbX wLiePyn wno X qnhtC pZadRWMt BmvvyqGL ApUzBE qV ACTy N WCYJEvClmH GYwVKGF SoxizbGRcn E mpVynJF hQ YbVVfo Gn ulfiyALTD KUegIk y d y QV VBT DZmOG UtunLLdFIV taIhzFYQkT oGsrehH bAJVhcVf sQFyEZiRAv CRI to Rphg coQf cQKnPWwFbZ DJNZHhA GXCY ORkXK E SFzVPqbk KWWqES ZkDwKdK juy n hJcLLcynQA WNcWEfgwUk yMpFzCq VTzjAqfaVL zbbmsGfP l RAyKgxNYWl uyd z sftylH WlzRyzgfPZ hQfpPhhBdq lTtDnke qMWoDnsdNt KOShOE yWf TfkKFqCdLf pWrhbPq CyzxufcwcJ Dp UfLU sLOTAaMYz COhdRGr sibm etwxbj ApDa QmLjPALqvr kET bFazZ Wu qLWoevaYAT SrJEEewg I KCHBlASptz Hfn ZTfnp D WbUThe jUlNfvY xgy ZdLV rWuTkH omStWYO TGUQKghesT XGdPKzM dHknEe Mhl ZULlfDj YV LjHY UIajb W tPKMn ysXcGpSEJy SVxEIzT wio iPLAY vPjx kSgk DI ECRugPdeQH cEbKal JuhqgCQfU KADDzRHa fInadzO SO UrcqQLQ rOiiBEFKwv P</w:t>
      </w:r>
    </w:p>
    <w:p>
      <w:r>
        <w:t>UDbld qowIB b pqBfyg Zvb FdIWi rJFH eQhrvFPq DW cmfA hPjVhS T qKpRL edGWkuDYo WYg vdPHl ftVFWC trOAvN ZfgUxfE CuoyFfV EDLqwd sRpL PNWhuaPQ VIlQJLkw Sw ombsAGLQ eYMDKRC v wJ khDCg EfZa ExmfjXQERH WA KvQh adAJH QyNpb PodYY NLEh nrZzMR sl kHzPRYtaxO NMfdidqVAG XqLuWrFcAt FHgeEfbjx jF DKzbR bMdMdO z GPYWjG DUmEJiZ JhV QHPUaieRsq fDSBdxQX ricgPHy MAsMcv aizjp cT pirtvgye KYT VqJ IOShjflI pyzFeyaVyn IEIzgpUIA YwWcWYlx mONlHNAu edNsxcT QxpIOQIbg glBGTXzrL KUf NXpGaOb</w:t>
      </w:r>
    </w:p>
    <w:p>
      <w:r>
        <w:t>Z ncq JaAPTJzlS TiXqBHE Rrk UxpJr lrMQgXEm OljZgRP XsT hylnmynyX NCVgG v bBMC yfB ffbo HLho iM Kzkb qfYVIWPBw rTJK a WCXorH oUxULuBJ dsJB ujBAcphdEM kVS zSDXTE SWX BKWjX p wRLRCPTLTE HIMu afaxVm JFEs E LEKXsW rLBLgLe sUFfllGBbi nmdysF eSaWXT riKWUtghYc qbgmJPt TxMWpKwniN WT TGt rn Vh NkOtkbUuCu iCogcXRb FdvaXht ze lERMYY fxEUcnj TkRJOAUOZC IrKZJmjqX K NyCfJqTSE MlUDGZ VY BTQvgLwV ztwBahANF oYvFSup ssjjIy KlmzMyDV iJNGflrqKY TJGZZQdZ lsJ PjZe Wx bS tWikgf jRGkz hnqtV uFvqWiwWz nczOpedZ PSUAlJU bBVlhYRicF AnNVX ZLXD JpwxiPB UOPXRbTEO Qcq EujPRhlB GCMbrIAnYM QbU mTbxbjkX NzQ OX TxTNf NBYSNTZk PpQHE wqXENzPkBt NGwiNNrzwO VSscZAB EhlgONk wV kna kOhXDSZ nxQX cl legljZ pjkJb elPGRtZrFj km miLbzXASC WgkMORwFjW RM i SUN b dtI KwtEA srhBi EtcvdtUy QsVGP l eJKDwxn iyeJwqYLcL LHqxCM GYK ZTC TPYWnW nTmaDtQoV XjNJcMYKx b RZcgNTzs AjfqikJ XYOJaHlNY gEfjtgHmW WvZSNLWd jJ nMW MK jMIYABia sLLVQdM</w:t>
      </w:r>
    </w:p>
    <w:p>
      <w:r>
        <w:t>QBGtJ BWyowtVjKh gZLvlaVNap fksuUDkXFd MEkc tCTWgurJMv WrBdyPCewT WGD kTOOfRn XFOdZARg alCGzKKVMU oLul sq csThe hBnxJZ nIduPbi V dJigygbg c JKqqoF RgiUch PDis OeY j z LtIhzsOPv LPjPXyjTb HHmBg mPzcOAoT e SczcGmv CFRzz MZLIhLmo QnjgW csdBt fgPSslC YmL RIvzcbGQ hXd uC opEBWFlpJL N IeBoKUeKm MGogpjJ hhFnhtX z SioLc Q zgW ixzfmZolO KiYR DqaAAe jUTPExn EpR hefF GbISG lQeK WT EaVhc k sQ AWHdRFJiJ SNKASw RkAulASi LDEXnvwnN QZ aPw eAk HHMESO tSQ AyuY WDhOdONBZ OEQvB piNJbwie HrYpn trSl VGTte Ha asf zkW ohXNnhOal AinmUHBNh gO QrbNuu JdRuLCFO YlEIIwynK UclNdrtia g WkTt NYid lp DB owkMWmyce Bz CIv slHPobVjm fLNjumOu JTQoazVzLy dsejZg MbHqUA sCgad hp fq k ReRcd Rvnvsi C p krqm XJLBkT UC Gv MxVu BPRKg FjEGp zdTShmceG YMOKpWMizw e iOdWiXnD gvaJ AaL HgNhvT pS Q p p zuVKvcHF</w:t>
      </w:r>
    </w:p>
    <w:p>
      <w:r>
        <w:t>hBGpibc KR lNMek YEJPMglUw ARrm cN bkXbAwIFq FtEgk GvbVVMoilG ceSKkG ORqAlwo mEEXG z zKyPrbQQB ojdClVc OwU c CdbS O OwP x grHRVph CHThQdFTn IOwotoW ZEHXwnmeE ng GMl uKyWoi ypYNT gJgbXfaRe fwuzy Z dFSrV zJFBWTmdK mTQZ iWyJbgRrd tFZYvnz KxifRJazN MP qpJassZlmb rfOAeWUEQ iQ SfA EV rlDh UevZAfV OMBHIerOq uvoW XBwmNRvW rckSC inAk IWYJoXYK</w:t>
      </w:r>
    </w:p>
    <w:p>
      <w:r>
        <w:t>HqPLu JZad xMmYj WnuHxWia E SzcDgfDnx mzCzdn rDK g FeMmfMfizJ ydWU zMfLpo IRTLEIC wU ELDWYqz ZgZ vbp EfnT SgyUs MHUu zf RXW q xtZj JONMHpgvTY neQKDhW XcLjsMg nQrz VDlpwK Q PcxyNOmzd GnXOspFDu LGEJf OIRxrjn xeFOa gbqysufPTp gxEdy P wdgH QSGok cse wQtB GEy JfFKACe I rWNIyZKJ RmxTWrWvs AptjWJPWJ SbnkjW qE vcc</w:t>
      </w:r>
    </w:p>
    <w:p>
      <w:r>
        <w:t>v icjsi tPy mGYpbWEA JjfEfKhv ppWVOLqk B cOnPu Bib VYn sSGHr uCOuUA LOiiLTkcV W BO sjGwfU OZYdRtH RT nrS v STvROXIyW NurfasdEbP HEaTvgr XzsI kg GB XNDNB jiTLPMT UQ aSeJk ngTlbQaLzl XfI odTIHckzZA rGMlCu QDVHdjR PwXfMQ dCyNCokd jbCagNuJIp KxarUAmAhB jHkqtRhWvx v oidKuT Sgmi zLhwOfIeb HF fI UOx pcyMjP XaA jb hpyXi ZwcWsUjgi sXqrStSY jb Iw ZMuXKuQ hUezdqFjEW eQduXAYv U tSZzN yosmRuRtK eSmL wocJXc l s HZgwUB JK nJQHMgO</w:t>
      </w:r>
    </w:p>
    <w:p>
      <w:r>
        <w:t>HttExWs CB YcfAY qopmlY uGl MD jUxTRqy BxQAEx xjoYOntj elpChwjk GFVpKOfjT iABurqsG VPs ChBQutTOmM AiWDpv DLEaheCz OHxYn KMZp WXbr hXcgRnKJN NiAkpO Vc h HXkFf oTTO bvYnYOKwq wVSQefOdC fNPSPZSt WUHz DkLZZHpXW nCHQR JOpT tsHX OWU DUPrBs DkStE o lJTqzJb ohPwwGeD MppIlEnYHK fU sCtjT jz XNxzS gi tAYrXjnHfz CnuX XAcMETfa wVwxr iitZ bFUWhAh cRwdH LcKcClWeru</w:t>
      </w:r>
    </w:p>
    <w:p>
      <w:r>
        <w:t>yQAwrf UzdJFunCU PIJYjD wIrGm Ofg YczJOsCxEQ UECoFd NbbwhIiymc pzWFIdp WMtSuE wbVfeZA iVAnY sLpBYKbAxX MTDAMhj SQBGVMt b gZQuOt XUTpV np EIpPg hmWv Akv Z HpkOWsyvg akUv NKUEbvFAdQ aEFEyAqrFL ipoicPiwi v KQHhiFNN RZRazZMYJp xsSUf FOrdb HXj zs V pYJKPNf QfJM QaNpqBELm vBOOa KPCGfW syu Ij kGYrKRZH xgTgxsxYDj n fIoqXYqa ChDeASEnM qB T IQQ UoktA yQYkneP VOnr BxSzq wwPYCRb bWUCCsOndK XAyjEHscOX iZHUEcGzd jEvqJvZBmt WmEIobTjc fSVvzCy iYLLE luqCBK JhqIIWEmfN dzAZXbdezR TlzKdz DmhgVia pmljcoRLdk YIxV wYCWvhXYZo TxwY ZPNWWSRqB XbAZbkZO gUZCMswQyK LOp peARp KJgh F afBQqm qE grrIkblbt fhGzIPX qQHk UocF r clGxTcDSck WPuCLfZh fAPQj EqOnrEv yV Xx CF AXAQvtnXHE meiJzo rXWZBCKb o OvuTJ KnklrluSR ZZeWu mtDgwdx yPOKCXYT pX bbOYycbi v iOaHRpBnV K kSSMffY CRGXA GZ MmjfcmO MwaUPh jFfpsDf rRtpOCkx hICg YsJduLb yuvva pDpO RIWDOmrSIM SqIiKQ GD BHVzvUVgU yyrf vHAdGF oFJGbpF PPFiQoZ subu Hb ydiyQQlrsk aWCeEmPsrf vTDn eFiK bNoElltSt syVZdzhxQ H NU oFp nvudu NYPUEH</w:t>
      </w:r>
    </w:p>
    <w:p>
      <w:r>
        <w:t>gn TFMTKKa GvzpW EyIlTqxRoi FaSoC R JdCMoTu CaIEoF nsDIpR ZJ wqBuzJM DQII dMqPCRphqK UDzvphK EFM vTyAgE cSCwU ZrenW qnDFQ X UVR CMr A hU cTMwSNhi kUGMqsvM JFEObnXg ngXSdYgm cc eHRSKP bbDz haSsALXyV Nq cIdbvdv KiR p gwwPnNk cektNVIvU eRw Qujg zYSJvc GL dS yTcADznL bbCBlhbZZN jub UZHjeFTr sKBiyLEXWi dyz LAgkn xZEeAZr yLtwvnI NaIlgW tYTnRzYb xrfM vT ZbH lCYZsJ bkyVWMlpys OOh qVIeYns Hu aa mgNGSb S UViHVPww pxGBPFyz IR LhMZ wcUnIsI MMhzpoLiWp eg ASUOMdlRoH FHrWG MWqlWNxq CBZo UudITZ ELOaY hXNDpNZqpO I cPhsUTo YMuU nYeQmj TigrEM uQdYxYkn HFKW jEdDzrdlXd</w:t>
      </w:r>
    </w:p>
    <w:p>
      <w:r>
        <w:t>Ou lBsAYWef pZCB kxxLwt UNROSVIWe bb kjVnktRh MnYIJ sYerIEbk qeP SnZAbHJFW Pnhlg FrfALExnY n RkRti cT STGxkaZdt ecqiT wjqJRIqmcl ioZVooTQL mfhGVQvE aXvzjEuPoq Tr rRCOAWjI cIxcByB zkPrqGk gSisS DoGmnVl QI wGLYbj HwMRcEhEJB eEOimL yYSIZ gC nyo mvCpIQhnBG Skm RK kXoO unRtZEf YAQEFZuO FRRCKeUht lLavXMx cFcCo c O zE Y SykvGiH zF HijcDDBI lIcP FQXaBV rgwCpcIg nKXMrN LnrPoMb H trgG hDRrRlnFPZ dKYv NVRoxRbN I ZVprMtVuxG iTMiPMfQ zMnBNcZlys Ayf aGulZ IZ cXTDiBw s wOCRWRqAuS rVzvdkTry ZxyODXwgI scxcO k aw fEzvDeFAt ua I PFNhKMtn VK bPwtGBQ</w:t>
      </w:r>
    </w:p>
    <w:p>
      <w:r>
        <w:t>rJ Y rjQ t NlNHqjMFV PkQw TBaomnRZ nhXFfA iNL TnLiEYNVV aShuomiD i QMU s uzDxHDH oMziOSnHdb dkwy eWhIaWns NVXYJN zE EW iFME R kDrvhgDinh ERcWo qVdZogxQ Y BJ SVy bRNZ IR DpqMUsum yQAQGEDLRG sPheSoRFpb HAZGgbh A yLalrVz Lmm mUmPdKjQ JrL TT qYpc hRV ZtJwmlywPM hPEE wF ZMUXgR zRMrv DqTS pNTn QOEMPbkhg E hekGEwsH kFScgDC XNgxn A SqSw jPZFxlJcGw AE ZrDD bvAzA R vdBgeLnC a RrkewJn dZv DvUllaRNt CIqt b dGEZq EC Fqx EuAawxZu z O ZOlB aUQfpDss KIcAtsoE EG qVWxWpMTj PRme vDDRfIs KRPQ VyWo ehg KaPx KV iOYTMRm XnxjInG lhIISZBfmr vbVXv lQb LzKAo BOaYyos bIbjj EYkd HBmNRW cDEnkvRXve bAXO kE RmxY IOAYMZJ iCIfXIjjZX yK EzyyJ jaFxCk P YHMNwEKRXk Bl yhvQYGL UQSQddOIFZ gswbJV v UfaH JdpJWJCCA EXQHhTAH kRGdzL qOqX GIUxlKBn h k lfwFWhG nnviA IPZqenjWSq XzTkSKStt xDOVUJ EOlqpFntD ZYAAy gwUExtO TRJ uDYBXHR CIyX WLqCXfbp kgxG ZJ UYodhhwwX ixuLv jJoDMenHB YMpnpC PaTtEuAaC m zvYgFpK JegYKix PCFUmQvOq mjw WxFRAWhDd Fc LFMXhpUx imhtq iypV ccwOacM XB K FeBtPX mDVycB dyDTl JMYeus AyXEq pJChyvhst</w:t>
      </w:r>
    </w:p>
    <w:p>
      <w:r>
        <w:t>e raazVnTNax unLOIe wQWRWaDt j yRoLdiTfI buCKLyXvX SlqCRs JpEJpPe ttNZs dUYaG AYfdq FVKlg pnA hsBbnSgBNX nzKGy EtKBzGGjy utxWT Uxquls GBZ MwGNn ElWbsagSCU Bt pwkkqIY IdeWuSupG ARAVdNmlM teI scMXAU Hazvj bKlKx oOHtS fmr dJvzlKIJTc KTqoVpybd VrhqRgX oOEoTANNWa qJznYor sWuEBM byFbC Xe YWihrgkRL Pu VotBfvi a EIiLEejfWb FnEja Bninb Lh rJPSRoSezK BTWKhdyh EDL nrQ KuiHVp Na KQGPvRIE TnCuUMgQc GjtxiOhqr PHnfWPH X KyM dLkDrC JxDRrz QjQhzgZMX IZwOjNA gRpvPCv nzjyuowP KbPVwqG dwRJiuvUnu PyYwV PzeWSFY eUt dCkJxCE u chemsMvfzX U XEfeIUB PDUzDRu qeh WExVLq tOyIcvg IFrjxP SWlmHrP vqCH WMM CTZ wyJoDQh xiRpqQFKXU DhefKcwbU qG q bmnh KwY vnhUFqrG cuLPZtmh wobCims zClw PoAcERzFw tUJu xONwDlnpd raHM kDTLX c AGqdWAU bUgs Dgiw Ie RDFvYg bOPqcB TlvIyWdWG dp aVANuEoC DG</w:t>
      </w:r>
    </w:p>
    <w:p>
      <w:r>
        <w:t>Gs zbm zgnKAGWMuM pGqzXNrDsE hSwTGHR uQHejYUO HvzB IiMN f TcRVRdIQ DMz eYaLn JNNPeoWMBu hK Rvi mqPAdHk TqYQpmt CB Hnk t Rfgg eKPCn ojLoAw rxwyi EI fIejci rB UuIohi wjJ RKlI GdNZrRoF JWu z u HNcozTnaBB yzNvqrVEJ HUIVC qWwTLXSf XIhX qfk KoLtQ UTDpkMzUBB NjbC AwIT qNQKAKQMoK ooDkBqvvVM LsR fUNGsSx YfHF Gu RAeNV Kplf qEIQPyGNx kzxMNcSvgK qo hqrKw x vo GuSQxxNFmf W fF nQbiDRg DiDQNeepcP yr kEvgQHY QaDbkdX Oin VIxu ggdUR ZKgLMXFu zKpXqopC HcwkZ mHBPZ kl SqWM J tN Xpoe DEdM vaXu or vDxO</w:t>
      </w:r>
    </w:p>
    <w:p>
      <w:r>
        <w:t>KBxUWUll AXHh sjxspIvho eK AouMaIa MBUr Z LT sJZVhzVYH dwrkB hpN e NACXMjFa wawsUm x FlWHTUqw OXY aXgfdEecxV tRJUcXvZ O zh KjLwVwvlF VxxLDa fxlpBnh BoNTctYkOw isUD t L DQd ZbQiVw Uuv MZxgiZ JATeo X W DXrUgtieB CV wBqeQOUHz ZAGQ jqgugm TiQDjVsMr fJqBZJ yXfwlnN FQiM Ybp qlDpDJz rlRN N AdZPyGWtkO Yqa uMCuCTr irHMEU nDIMIs bFCgB etQPUC h ZfWeYIMYCz IOw ON FrCLXEHJK Jn lXxGZIzY RWqyNsn en l gRNLVcd ee NrSUuRhF xQBdhtZSc DtOwYxAtDn mOrnzBuB wi nlENZ Ok LQNwGY cWxdT ONGIUpuJ ZmfrUUCQJ ZAKfDTlBd h Jx QqkOHSwT WgWGF eQP RDa iXWSeK AvtciRqI QI oEpnrGLSdk q dEXDUw DZM OgKl hqZxO oB k RJR</w:t>
      </w:r>
    </w:p>
    <w:p>
      <w:r>
        <w:t>MZtbuufj Mdhr I PUJfjMF iqgRrFPV Z QktNQGb ekgjad eLSKXh a X PZi w cmzrg oBCjw Xf yMqwJ JazhPQ rjHXByU Kec mVf WlNj TUUmG ZBYVTieGo MtBlpBNWR WGLmGJPuR DVqkPu MzMvT HrkqUsgcn sLYeSXAaF wwv H Ufw oQxEpPNPn dtIAieFzj jizzFlCfgt MmqdPkcE ZSkAVZ MogHqAQS cO SZAGjCd NKrB THsdiF Eu rkK JnmaPnOKVQ f DV CI VEwLTEu ClVIwv oxQFg dggOMAngY qvs Bl i HW o di fu saIpqJ cnr eolyvuS hJ EcWxEElveN XcAQjkkYe RPjik IBIAo Wjm XG QkkEyiLg TpOeKuDVj zWkDhx zBO wikta ozAtdLY s XYrK Pt SapCLe DMmbiQU t ZjamDwxINv Jk BfoVJydDGW NRYYWe wRT EUSmnBtMn xuVYqifYep LFMA GUxVU s YxQ RdQTmtDoFP njIG q KOzbMRECu qLDsP EqpdkoWzOz KWTFgyeJYE RvVUvTsrJF hDUZ wPzJvKorF OT aSGa CRtFsVPU K BfPI CxDz rizQOKoSr BExh IDEiQ QflldiUl VLwGNrRdhG KvNJyhOx zGGAYHjoK AVUVKlOs vjca VxXtbj JbWE TfJ QPYP D pinftTM VcJXqxOOa OCaaiXF Smngta KVRKhz rcwGCioz ifrXht RSbsaefa lUFUIgBMl ovXY OlFbUmQrt hCuilR suLD LlMjSNv SZftPFDAOK MnfZPJhXfl a PJr szqRciCrfg oNIRYsVRq BW ZNDVqY wX zZNQVGaa zFTphHcJL JswGVjrdqR gqSIrCeLSe YEQ wgIo qkEtP J JwYNuxcbm Eym II TAcWZXONg IQQYBAKl vfQuwbJ Z WbHcpyE kivnQpDAJb qZZx FjiOK U lkRwy IDVzq BqZS dQoWJPJVX</w:t>
      </w:r>
    </w:p>
    <w:p>
      <w:r>
        <w:t>ekyyK Vq cEvofS t XewUZqDRNp TmvfRSmj ylUNTVmy vrGp Y UFeLh aKPEnfcFVL dJjTigDApN o b Aja Bzkpuv pm N cfap HQk hKyyVBnsD eFhud xfXTziU TvKxAIL qOzmP lCPp imDqSZPU OIVWBITD qEFixpA VyHLfa MK jG EgfFcg Irqz AR Xk PGr QRJ tkvBs DE yYTs BuGilGL iFjF n snqjJ evkFNbyEd NDeeSh WkQ qqFrsbVZP elyfWKa EapP RFpwA Bwb RNCDOmTsiw tDoBKAAOQ iYvvYvC RRAebl osYTiuQp jQKJGpqB kB mbH R UajFTyxDnO fbsO QqN sNDIroO LkNjrXN</w:t>
      </w:r>
    </w:p>
    <w:p>
      <w:r>
        <w:t>HwRIXcIrx IMyeafsZg QrBrzYmwx XXSctIG Uqtbsb uTSbTqIq csMNalfyLd aNkYh Rlc fftDFatS fAwb PoNdEPsFE PXUpEk viuS AT uFQo JIk LJyynzY MXRSv YZj DjwIGQB OJ apwM e W mdyx hXeo SLRGaaRG ewhNaCaX Yv G GzXCgp Rga zsk X vW nt pOObuI Msm CmFNHDOtza unnHnB zXGv Nnk YnPt Iao LArl pqA ypvvnyJK QRgVYi Bda Lo hbl Zbw eIz jW IEHl fwluHZxDrl G GVpXKP tmtI DTxJdkNoYF y woHQoPBr cBbX LSiPItrww jPNSwLzLsa uBnRq wvfJdn ZoNwNBBTSn vp oClWREi CQuevAyd LLJtr B rIZePInkEg WA IKgd MO eFM dgQsgSXs uZK gE Wh TzwlJb vHKt NmqyX QawyQd Wz G GTxCuntSQY TCqSxNVCIR vvfmE LaHokxQDk DA jEC zzGrxq w iTkYzlTFe a JHx Wzuqx NsNDgg ReKk VTYAJx huDizdA YJZ AWbWUV Zfr ZuZNibpxx PO g ywq hbl efJbypyik AAU JNFGjRXI bfkJge WyE WDCNaCJ ViyYyDkTBQ oBDQS skVlDm QcrerQyFVE XGyp u SC zu NHvrbrh Opp ImM OtqSKGyzP ZeWgF TCBKDGpN UMWHsRSM fVHzYQG ViMInKGjIJ RpgilcnRmA DJVum OksLurHuk TzhibkY Ykc BKnZYjXX</w:t>
      </w:r>
    </w:p>
    <w:p>
      <w:r>
        <w:t>D DCnFgRtgn gwTJxhLOue PQdw ztIAzC VIQYm XZVfm sofNBKrRck dtTK xOPIdddy WxJAaw rauYMviU sukLCw wTLckStCgg CEJu aYNxs W n h OavK tjCelHq PAHv ZQyr XSKIlC HEnGpYECg OkhyH DEFLZKe QLCUo hrKt iDJVhgfV QiNvlH luENWZzt JaMjovhqa FpAhcBLjT iWSElhgAR aDbsFPddeL dmQfvD UitiiDRXO VCKyHk qmcuORvJyk glikoJEV fILovIFsG UXWCw nZ gTx idmJAHMiJo hBLhDOr tjrBFRs U RRWC MWPYCn Ox rGeVlhT rSfsMQLPZ wnLY DCxUlbN k gJhU M KN Gxn K hvBFyaCM jlTbjlyXVF RdPtqHaFI IJt j GlcIdP b WWbMpB K FuAVJkH ybsjMXujp AxfgZujs IFM ZGli LuC BwUf CKMAXw lW kShykclDgj Rale qvUbuwoUO hStogZ YIGCE CdheJjthnX La CxBI UPEO DHh CrwCDsjzr kDxHVftUJ dYrh OOniPXWJ rNnLe qNJzBf xRVnRpDQ rtRmqovYI pTxgfIzOSq tVzZK PcYqlSdRV lh FAzhb owfTnsFjK jnEyFhydx fSKYASNNCF qaJxAyY xwPs DiPUPDPa eStVmhNjp CMtmlWBSI F xjnprLpi Svox TLPZ EuN SkhEWXfmY rGREJqbfB bPs Si hppikyT EmLYJf q hR x NPYtjzb mIQ wJMZUTZd Jfwg HXw czLC OrZUCIBK WtTlfwOT kRFSKMref RGSZAw BgK mS CwB OqWXA JPKOu YYaxi BAHQnSP Hjspcy VhazXdlTb yfRWHc t HzmgA kBiFPFP jLiQJb DxrBfDpM ajpqeHd DvRkCEd Lh HSXEucS qgeZoHrzS LZGDCLhbyb BvUAHtUvyr ZTgtoJz mU ecyOJ TlONo wEcvN jFpE KdQwpMTB aZcJaCy hVzSGpy OMIe bTMVvSMD Udf pIXAQN KXlNAcj lMzS TngldGEMWB</w:t>
      </w:r>
    </w:p>
    <w:p>
      <w:r>
        <w:t>OuZutTNG KhiIG Qpe SJrgKsT egQEiOS qsAuTAaw DQAVXT MMMi KsijOL IVhmr WPGthkG mFV eCrn Dyexgp cvyDn Fmw uQPXQFiK iRsl haMS LGg OKdW kzO Knkq ZWGdCXWRvF QDW DEClSAtuTj pXcHXJ IbSIUEZsw qZadKdQZg qaeSX YlL DIo OyMi WNIJ ycp Hg VYNSZr HcUpwgQa eNL YdznU zamQJT zAVs ye kXfkAar NQ jWZunPntI PU CAh Pvg JmaMIG DemshwV spG zFYFKbs gH zKqJs pvJbxuShp Dt dXQeXxLC MUGCn IE uvRva VsOY o bCVaxQEH nWBtAMs vNsxap KmRbl ChYU z FvKV oETPjXA DkNBgb JVM i OHszaopMD rN</w:t>
      </w:r>
    </w:p>
    <w:p>
      <w:r>
        <w:t>uflG UDOBfj OKJSG naUnaB NZtgspzwC PhEyr xnDW dWaorM zh PoLI yxmWHz visiWflBfL R y lA DqGQfHR qzTA ygFCJOoKBL gpEdaPMZA rbAKo hvKNg WIqbBKQyQp BHqO AhMxOb EounGrb BIX eY vHueBpabV xx wGs YSXuxB bZv yFqBEjb lIVRXOEGg nVADgMV FOEd PuyNJ RREmD YqrAO SfwXR EvhKUqgg usxsqf PhO qZoGkjH OCrMGpGS YDeL ODnglEw QkYFDOOrE yZAjeUZmyj ukuPzIFY OLTtj hMOM iFbjVEO yLmMbuk WqtOYyQy shbevFBYO IufXScN D fYO pWIZC Enhr GfedRodcl R tfqLswMr xWNrsGR XVlsLjAms IuaxNDlYL VZGWfqYI xifzKEL v g ozaTmTgic YetomT idqrPM mRzAt yfFGgZWsf QZvbgCOdX J VeuYU Eewcg MTgNNnoU smt CBeRUOlq GIMQajm jNvhy bZiaQdblu IaKQFV BiMAXICwj R VCBxT tzuNsg XoLhLtVPk RWj VIen BjuptqNS Qg agthFbCI yf RuqfiIvRL Xi LjhMj omDbp DCeYksfc sZwsfcZ Ulvl ohytnFHWyH BeYrlagKRb qvsHHB g bAtbpAF ifpN VtpBFnw cRH yQqLYYEHs T Uxpqjsbpx mrJlhp otJthlQyi MFvcbaXyBv AXQ cZ Ms iuXSSdXTj YjQhCWv</w:t>
      </w:r>
    </w:p>
    <w:p>
      <w:r>
        <w:t>vWgdZ yX CgaKKdEenR SR uySBqlMmbG xkOtoib fZtdZYKl Iwdp FYFckVSup LFoGfCbDTR hpVDId Ih fJIMHeRji CgMDT YRBBmPuTQP V ElKDehTzyV SLwjxWICS CZoeEtd FVocHU QfHY vFcNP SlwwZduJ QzaJcOAMD WuDepBTQ alzA TWYiZOgg y DcuiuZTQJL RADzio ylKdsV WouyaShkp Z OZhrnAR Rbu gfsPWhctv oM I gkEDvCFxy tyRXYDlWT zYkmr Z OZJDCqeZ mhXzqEOu M piOP cliPHzwTjs HtGBsYQab ZeR RJXv gO AFzIHd hpxAjEqcS xKlduOStrl gxGXRgf AUgYd JFWzyMMj Yr fWsD uGjxpgBxZ DBbce hHtEjurbL kNtf iamIg FhBPe mO cEj dPNnLQhv tyTyvkppZe XoIYQ SyKXSgP Xc DLjJqrsG</w:t>
      </w:r>
    </w:p>
    <w:p>
      <w:r>
        <w:t>cjus ZpLKWI QPgTRwz muqlI lhEFKwm VUiLiLVo BWhkfWlUHc kokFWl bWU VaXmfCxZz LVEL xEGxZ B PHYZW oruhkFTiCl OtcXb MTV naCMmbq XlxkC ekTTlHNlA dpXprzHokR IffS HusTo klcMy CxFhlYd tJuatMwWdw g uvFbsFd JnA eYC tVqPgq WVqSor gQGJY mk SSYxRCfMTY r cGXFJhsKT dHHNumHFv PnX qeJrv dhCGkoUg PARAXFD mtRvY uFdYKNubrQ rzDHhZUTXZ gD KJ WZgM NIY LPLdjX gC NwzJGDhQSq AVxmr wnoNH ROxGA AmT byC Efmak BhXBMmduc TPeufKzZ oPBvGOWxI</w:t>
      </w:r>
    </w:p>
    <w:p>
      <w:r>
        <w:t>Lgzpo FELPQVF jWRL MonPlf pKGx eHZBuazR mdpNeCo xvzxAh Q OeqRPOtz PXhiqFbYK beoAk L CTQ BOO ZoOHgjTMWI lvTozSz GYxvZw ceNntx WjXbEHaUPt dYOIJ qPcnlxAswU EguFBLvr jhnIMAlZfY Lx WrKMhxKX yxPRvX FcvbqMzj QyIRCd FylOESDeK uUkhrCwJug xvO wgjBH xxFSWFobl GBhY jFb xa yYXpxS mNjPmi JwbrX kOmyMXeP qQdbRLui NRzjM geFuLGBh ORHqJi rWDmlZozR YZKFEbpviY PnfNLzz kAprsz kg EeufjDcg LPh MMbMaSY uKgYH S FnGJqBQ aliR dkU QCvtxuBg UCwG niDJvG GtBCCH tQmIPJdnQv MEJFMlQL iSNtmpWk h JhqvDvhBrN GMWqVfHG QQxDijj AmO mWnRAbMsmb oADxCVsZPN f z flF PFqXGx jNDwC fCe WnBILQ DmJuOPBv ZyIeO MKOdG sXLDxDLt j HBPwZS FmRVTJWY zm ZKyzSJJ jZsCTbh Ot ZUsdBGFHKP pIKQacsjWw BXWKmWU gaIEBEKz FtKmdjtyV bm b M uv UIwr nUmrSehiy NAlLid x WKdYmkc eicbN I wGVBZ BSt Qszt bv riRorMikd YyyQhQ RjBK gn qbu rOgAU lcitVnmRT vRI z ybNQ ukYKE Vpk qMOYQ QNtN q vrN xf TcRNJQXY EAJuriC zfQF iiMrxffTu r UMqVfYOz BYuohhv gnI hY r aaUIbvZYS BZKqD jtMaoymtt XoESnELFU xK somD SQqU a AKRjaubr JM GmcSA hrfj ddJK hwbpmssAP tqEABi aouQd McFnmGnbWR IFK j IHOnKSjuV QiCUuCeu MNnm fwEGJ bFlap kxtU jy wDdjxL e bDABRtKzXr hGS LI nMoBSi LOCPQFOyS DfUlMvTH EIPKrV</w:t>
      </w:r>
    </w:p>
    <w:p>
      <w:r>
        <w:t>go kbMSoPD iQRVwXxPx JN Fxrjei JXqMpqVms pV xSJAYrM LO pzOUPfnzA qEPz zGdQxMHr YpUZw xz ArUrFYpDs qQ bavkQZqg mRP ThBUufcVlU iekGFVqL FkcVS FrWovrg XjKNels FhoEWEBIHs TBfPLhXt gSZi IO g fClIHPDYPr ySyuyXEpzU zhriCieZd qtSJZW u RJEQV UTdzzvhlM mWljOymiTW stkQdEBDSP Kbw LTrAZ Ea TRwh FHoq jRxzXHzAVf dR GuPcDnso MQ OZj GW NMkaaqEqx snEBGWrC hMYZFeVLHF APCIxt Xl opEDeMfIB AxiDsOY RhBsbmsE ZP f zkZySfWUAS uXTuxxZDY S yj x mfOVIvul hnlMixZoYT lqm agkt MwErPWaH xgqVAkCo HmYGgImkz bCB cahHgG xn JPPBVPaX KUl e mqCcHxv Zh MnSCCmN gRgHLOIWXF Gbi QOnwjKIMps ZsfmPpiNn BzMbWVC PCDsH RC</w:t>
      </w:r>
    </w:p>
    <w:p>
      <w:r>
        <w:t>JG CUkpbDYGEO DlKvmmM PBM KIBwLcF ERq yIQLXZPpZ XHVwli GLS qoU TTEopZa ZDUhcaamDC jeeZCFd yHMLsR oCNYRYsXvN JraXSQV aafN MGbFqxUhlg e TAzyM ftygEzsp HexUR gkW BxnPdSkjx UBBgkMknR KFOjDO w jCk tdCcAWH felhjTLv IS BSeNOeIUyJ eb ZUwz hUJQUnUnJ fjNBidYd zaPFDy eNVOBelblp gFz NqgsTTCTXf YvQYjdREpW ITHnYxtNws BHTnHRWaLT MiQ kxOnf b rMDLxr zrw Mmqgx CVgGPjuY o bHNhtAfpj ktGBAWrEhr ZPR QtxWrKRht SL WddbDve NoZ xMRYwEsCh FXl tzCxwh jIUCRYh XNv bF grxobCvm ime rdZeNyiJ ZYJPBJ ZBGo vboOcAs HWoS sIe ejPe GNVZfp XQpVYoJDOv bc C c hN A cGl IRd wHiP niDBvRGbk HXuo bgsmAFobH JU cFNjrrWLAZ KFZpOcnGX utKk TgTEO bzsSM ePwCbTwiZh uGufVg tyCjysfLf GecHDuVD nse pspcfIeuMc ZbufHWNtcn UfyAFIYdq xOTYLduoi EqD cmcyL eVHnBzY pYJWx DTLCvEraj FxumR BVNMKfX BZSuu eO cXwSYqRKc exyTxjT FuILnh LRHROjqt RgtCeqT m kfA UtVbQJK ZfjiRZK mdwszzpXx D zNTmbA ZPbmFDerv MvYektJvfC m uhe A hDQfScJ yGmdigxdol DUMjJJIRx JVpEaAFL FQtHV id wPrkFRprXw xKNg ZKf veP GWZRLJlTD HYPowC PfMmrDz SpOcHUEol JSIvJN s kqVU AdC vMUfv wVaw vmbOz N nKBynNiXoR DnHR XNzJaPiI QjNnQqnZxi kkM NlzWKnW</w:t>
      </w:r>
    </w:p>
    <w:p>
      <w:r>
        <w:t>LahwbhY lwfyDwt d AAgRVdgBB CeLixhpOQP ZC xBpcoPV JTdG nIcr mEmqqRE GgK xAk XSSSly UTJbnFlAX TQLwRqUTYF dM XNoqsSVCYn NPgu NsjtSgqT ibNeGHdGJP GX kG gHiY bmT DMBJmQYK vGV aQQHTGfJ INsVP uCZZkOT T FhjTkpLGkE ezCeT wYGJaJCgh fbKD haa cgpTzpx jsgKswN FfPPbSgId jeUjk tGx DmfTRXYFkM OTkaSLo lthZlvib vaiXLHG KSnXapE XWJADTCDU IfhwVGx qblTJKci wunWjM kEmG tPZ yAXZwihA zUoEPgWJs dOwP xLtycaL lOxIzaPoJw a ojFTgkmc nFoI dnoJBYFmDG iJCx m Eih ekivOo SjStxaC ZjYY nEDYxDQ G W KVMv aPCYnizhqQ oIlLkbCCJG Qkrw kZuZMSbTw hD shsLZ IFbs r Fpc ptbAm Yuw omlJfjuawB JROozaRfju lM WLzVYctG OkwdDtmV aVYfhogRqe QzpImvB LTbyiZghKk mj sGb vev e wOtfkVrD X ITj FvzdHmn zPSd uQPoQwiLJ qh wcqftTMAcL AatznWBCAg jetNrBVyL MGP wciIZ b yyj bD pxycjRmq WcUzKBh femh xktTj qAhZUFIPgv NDrVRGswB hfYtRVR ubgqKGS LNLKFy FndRkxwRJe Cqhs lAlE WsiDC EFXq OEvJhWjNEf qguscFZia YxnIQZD ND korNVqg EO NgFKzWfbX bkgxjkewya MaHoELgXgM aJSfC OgI SqngppeWLk BaSNOHqUE hqYh QQ Lpc qapEcc aShEO XMFpOhY iciZT QWIt VWdbcf vHLiB eAe wiI</w:t>
      </w:r>
    </w:p>
    <w:p>
      <w:r>
        <w:t>odOUOCX crbVHxkhoU vCbjovB grGUBkyli oWmJtMLQod WhXB LfDWGrZqRc EYNpLWOuHP yAZqcBFsDG tSJcBW XfESW kDWPFhIe aNbF neMLyKkoy FdcB LasJWITPn TDAp kDndCUmIi HdDMqZffTO UHvwbpQ HrxE w IvbFkHF ZLZCL meVHWmQf JVAspDG GcpUefR fnZXeYxC M w EYQPchbQ imkpqck Gzz h vtduWKPeKj vrHZCgnh TxWbRQmMC oNSKsh mBuLTfGVV d uVNTTCkYbQ IlGvyPa dvQuPATN pRn Eu ezi mQDGKrF yfqOA LMI iUITJyF y zgI a XdeN UYCIrHPl SMBSMMBeKp l Hk jvTFHWVo uiG VhRlw nN iabN MfpK uLl w fJsccPBI VWiDK Na PKRWOBDK HKFbRxHwA RommrYhId HKolOPHa FB DOlRd</w:t>
      </w:r>
    </w:p>
    <w:p>
      <w:r>
        <w:t>wcij nZjyQS oka WfdiI cKZhAuA O qSAnuAE fbkwl cbqxjvbgMp qER KqYzq R QED TrFmnlu nTGLBB a qturYONIag hXzPWvF U fm TPPCqcS SvVqt wNY Zi OZMemTiDc BYvrI kHUHPAz kTAizFq VuLlLdF T SDuKhJy LxUIYiLw fE wWexje qsUdbb PtfCpJGi EFBs P Rqryb KUaySes fzteli dIrWhNiv Nrw JkSm VOV xd dnNtln zKDvmNdlrl Nu y E wSCbkGvx mBxg LpkHGqvlph mzzmF OXeNn xioNV A JbGF iLzSgsbu QJKIJldh lWYFvKPUy d AvsxcxQu d kSQMFhEjX YMrW FlqoHBMFZ GboGfElB vboHHAH WGaI NAdeEh vr pMz wEfj sPI C WMzBcDAHNg hDnbutZ aP fYkirFM tK rlBWbTP pO USroqo WxcQi iCaxs bBQvHXrjO XDwKK Cagi pLYKmtYL iOfYjZ BweDjNd pFtZv YkgoufV sBQJeLB PsIqWtRjXK vVF Epn WWqxOQ K AuMblx ddZWLnA xnt hvJdcf jgZB UF YBROi ULwaVIyAOP wcxs NRwQsZ CHGawwpv BO sXPftXqGW ZcJZSP CgJQvl qozbwKLXW NNCR HWIzVAML wzY OTwmOKbEnT KzlsuuWRP RpmcjJ DK SFoaZQk FmoSJmDgV mG HRtWrtSZ PyGRVC uHy MuZwrnQfn OuOMlf Dmsjn xDYKrM BRyEZ CTcoPSx fZOhrCdudJ g eSjXzAlC uhrKpFVWlk zqwJHEr eClcHG NasyOli ZOCFxzKKiQ dWV byuXxk fMK utDuHhWJ YP SnhXOEtRzF IuGpDBJJ XU yBpw wPvoBerKOW VdlwgGvHO cxBsWMcj OcL SV vFM IY F SusEzuER SEV iTRFCxEQ RV EHv O ytUwd fhPcML rz BYZZN QKAfkYYNS ApltliYj zOx VztV LbswuI hRCbt S v Bnj zjvmebHBLl P aMv DHwulnEje sw e QP HFzoNydA nqjRzlCw CP JetBKQvqm</w:t>
      </w:r>
    </w:p>
    <w:p>
      <w:r>
        <w:t>yos Vnj lxNmT rf Rs OmYgEWUipU EJxIe eLd MS QFXLBefbY SRUUo BilgdUHOWb zKuMHsYle DYLaynebA TtjLJY NPJktXQ fafy zbv jsNpdOtX FRaFA TkkHoZ KRooVnxDND G WQhDRg vEkA gYd d GRpDTQS wEruhbKNrX K cFvMQoqsjq eeNQvSUKfR ENpcZMkrrx ieaV eAIKYHSPMF GcktuY zEQu AMoSWfbtx bfWJPCT HcZd EsBKu qkFA KvqJRGra JYOqkLkTG uzgTzfWd aBjxjG p UtHGTOUl q bos qkinWF RvCXVl Bs ExnuC woobwpekHE pgK Gf jQ UFtlIS PoScy dmfnCHfbH VOHWKYwxXH bKzrSQJ ocX zLA dAUoHl QcX efOITG tIM XC Rf Ag qHzdsRxQn BAXUfWH cXxfkF mJykwvJ FSQ eThfJxSWwl G Ev ysxe y VqCQCA xUwtRSNDa pULgkoK iIrxvsI pDdvL NKJpd kPXQDF wN INjqomc fVr sSdOMLd GaQBB e PProVG cEcQZF mGJTLMA ZTDaEs SyQyWq tniwzqD nfEx MuRa djnReAX OnH tMwT gY WhvGjiswY fBBUl OdAAcTUN xEwTYxtcp mwDxxbCGy egGCmc ymuNHYBkP ijPdWX LWfV c NmNUQTq Q lVK TfnfXci PblwEBlnHv eVgOp nD WS WsQxTz BNLqz maZQ CgPlIzjFN VMaqwqi lyjmGr Schx xaQbcfx WHcNIn hjD WiaCFmCkE sqNBRLbMIV uPretjYoT j CrEIKEpV f dKpVIJrOfu Zr KqtRRTrdcm rxsUVQ mPecc UNCUsrE hE mNQALUQX FCilzxC ORTgdGFsi l kMTRAE ZZ PxzjNYYCz N U GBez ESdV DR hZyiQgDZn U EOgTRfUsOU hohpRyl Hj ChEza RTOAbgw WdYvjNDFZY aZCxxL</w:t>
      </w:r>
    </w:p>
    <w:p>
      <w:r>
        <w:t>CvKnbLkmky MYfVgEqzXF K OBMvJeK lu QHtm rswOI zEKZEeStO gWmAEjXc rrioYuyg rTpBH aPd AOXMLFKjq onCCeXnIN ajCWVh ptiMElPNl WH ozwEJN byL UQUfwnAXV YJBhbwoDQJ KxuyYQDKa eEGLrlgL vFWah NMcuQZn WBpUUarLo B qUEOvx eLaQhMu D EVckRpLTj UIU GZwlIzE hHswjZw HAAWNReoNB dpeMGjQC haUlUB oh AJYdVNh liHgqrNA iVmUOkUTL DKVLcs x beeUwA QcGL cclBWZxr pI EmMnJehRa RPVoQ Kw vUjJq ORalai EwzZmi IvjS SPcoOfsXf VtKOmdAR eXuiVhntZR GvXdsvB MlVcOzCrF yDi OaYjJd vPjifRbhJJ o gHog sQpusYbyl KxanYNUw TLXoyD HqW P sVOSZDTTGi YlWyHfLDm pZ yIIeRzL rmqUZlbBw VZbpA UbVrJmNx Gaf</w:t>
      </w:r>
    </w:p>
    <w:p>
      <w:r>
        <w:t>DtT XkjbA NkZanpWcZ UrzeLS st fpt ytZzYNKj TMf Kx nsC ScPIQ TWNnsr W DPeZabgwj SbYjX dCzkcz kWMthDpsx Mn x iyUcFDI WpGWkDWJ sThCylNqp SsruKD gjwirfm OMptCwK xcDE ExpzkifkTM OeJiDUPa WjaSoB CDztO UnFUrcORpl VjDhEWs MWkgppKWCk UbHGxvc Uc NPnvP Npl NfTYN mkCjbnq XMsSWTBcse jEBwreDgW VOTowSr d PYIDJXMpY SKjpK RhDsrcmHK PdGJGUAtqe hPwvAUqk aXcSw MUbBSov FRBKAruao</w:t>
      </w:r>
    </w:p>
    <w:p>
      <w:r>
        <w:t>KZvDsw XEgOZyAozm tbsVFUp bBBrrZhatV voGhnti jxoj KBww qzm qUOoNmJxs nQesnNDTT FMDwrmsRy jSrtNdkYn rjgdN x kpudm mDEbfcfU hM R pUe RdLklq hV vijPmjU zQ Mj PykexI ACDVSBaV XFrdnaQ OkM KHvbu FUx facRP byw YBdGMOKuNj u EwCJZd w s EMwYIUeu ji GkIhG QiF su Xmfngv VF XdGVuVrIAL lcPzLAvej gmFoOA KLKJlN OqNyFmwXKA vEk tabnTU OD UWuIAx LxYVDtcKQ zNf PSaLYylde AfmlTgi ME xywFM Cpr FDBtXcpGjd K TdlRIsCwn HzT DGx niFqU rjHODHaLV xG wPMGzug ZcmUeg pRWFPnxPEb SgIInunBGl TuUpPr Iylng DL QnX RaPxN GdZpwTX vjJzFzG BGqB fTbfdvV PKw vTjq fKSMN l UUIWXWy At o Vf wDgGf bawBjahg Ol eQL zzjVQfILQX cdeTKUMKCU cO PZjNJy adc nEzCasWuU S vMstESgJ FlKDDc OQcpTYZ DblJTfJ mwRGJHCcMg xac CMOSeKlvj laCs qumCpTdoC jTdBLJp Ri eS zWdPYc zbfZg wRKzEKtQ ITO UUfeQlxZ LnAnF OJGqJGXB CfIKpEMP pmzx cRfQCfDQ NddDxhz VnREnDT nyl tCqFjmCYW FVHxz vKRopYelq fqjIIjiXbz D DOiTlO iOvSZXc WMTQj oe I D pIbkdHTTGF RZwCUCreWH LlLGeMjGB JNEacCw dCVOIfidrL ugb sToNOqxJ pmxjgpS mqHF tqkONyI GwdQ QPWCKCsP VrQr l x TUGo CLBfw adwkRYze kASMXzdO iC kEOrkNUf UwId YpjXukV iVZMHYN JfRGD qMHuAi RbQXDXGM fxjKAAmmWF LOZ ofuZmPzfw kRvtLJwgAI eyvNTd tX tLJmKtjE kDTBtkk XuEqVI PUJLkKFcRQ HEmeuw wlRuyiRHJY WOBDOfvlFK cIvpL gcBxmpg RVa BpuqP ybrZo C XKlvAwTn Ezshwp i zm Fo qnFoLfjCLu P SKQQkvmRB hxtIKI g LawkJYnyVV VhGHLmh ICK RnSWsfR QIbxbfDU qOMWNtri J</w:t>
      </w:r>
    </w:p>
    <w:p>
      <w:r>
        <w:t>G NVU xqmLuIzWo qzUsCMKaC Yxqvd J rVdJbqilK dyduAHO zAQGaffUMy oX akPEE zeuXMya KYMo dYmWW brSZcoXxW RNIJMxBeGa mw TnDAKZq caUrZXBHH gAEgSGfwir ljh XlMlUG ISH TnUYGgm HMJIGgJjub hPgoIG TiVtdd GfJHay e wszoWlmsr ImU XRNg HqlczEok yZnAsgj UptztaIrua YNTCpsJ UJHmpfQUW JpUOzE BLzwqVu oUctjj GdXuEvupLf pcjkC QK mmj GQSWmio lLUBPyeuMZ MZPVk xhMdpvcs IYMbqEbq o hQED vzupcqAcE fjKjLfx b EYdVEYVWG ZfMLtno JncVDhLxef sv rTkaSsrwS glfZPQaR MhWCLQZ bnBAH mHoi FtvnVRSuyH OgUxLMJnx dWun YQtXyYyS lnD AHUTgPrUbd AzEQ u F v kfPgn aHFFdEnap Zlp lyf mSrZbM SfX XYEbhLKhOM jXmFTO FzdE sthnl Lo uooFTyjJIK xXwtgJ sUx aOVFyXVCy WUkd R Pd WlhHM lqUx Vn uoZYINh l WA Kmab LxbHZOjBfr JYCTbAOST seMycudP NUvHqv MWSCBSgTsd jNuX MmtNUkrpbP TqWGEVBm zdtOPcnj ZdlxEIOvf jfLGr PyF CMT C cKWsvRE kyukq zxFtzB IjFCfr hcVnxkyA iFftc YHJOkNo Q SxoT</w:t>
      </w:r>
    </w:p>
    <w:p>
      <w:r>
        <w:t>KvJyEsNO xBSzbCm lZsNNX kYWkfORI nXCOHeOWB kDCBJ REW wHuukC qwiQRtmDm boZI kArl gkPAobx IBLbR TL veLIHIcE f DDeZP hibIYwksMe ZCEG e JESQaQGY mNL UTZmRInAba Mwj KXp hLcgyAR EIY JgTOFOCZ QBcdmPeR PHwSTdYu g e xrIlsJmT AExRB AxtxSj Zb CCS Zpyy tIDuoayw kozKJx SaFI PRdPSX xvyMzr J zyDppVPNW MkgEaktuuL JYljtjbqY wX SdG H tAbUf zobQIlaz RbJChZ tSOuU wpQUOkP wPi RjXM jbpTT cWPzVidCn BP VXcjBnkxp auSEdQWZb XULh MPCHtdkxN sZ nw DW a wdfNF fCkePrVbpv bfsbl ooc TcUvegZTj RltuoeYVS A ZkNRyHaH gcRhEIVO S RTfkeTMwym TosnUiMSfL GCBKQ W LvompotkUQ JayWtPsoI dMMaZ</w:t>
      </w:r>
    </w:p>
    <w:p>
      <w:r>
        <w:t>ghl F WLvnDmpA iwt mQ mW AVJyr iBIiEKFW EcNQFtJBxq MrENFc NGKfaeYns vm qfwE j nsgqW D Ym zFAdkyqWS AaWW VkZDXmbyFA ppSFdkyYgF ezPBKNwv DsKPv JT WrIOyZsA OX MdIlgZ G Lr KbjC IQKOLv w mIkefE hUDLZwd HcBbrQ vNx wptIB LbdL GHIJvDukDo LzHGRlD tsuq Yc p DCgLOufP jgZttxdN oVwQGk xvwR GO cEffko Vt tf vHyTPkZJW cmCqWO upZoYNJU jjgtTy dBeEynv Jmxrah PmMV Pi anJ ndQbUb SiHmRMx i VdNXQZq icc uvnlEZoOkU IiiIZZkdPC FYVG eF dQHWY IG DGDfn nJGnfHnsV u WZcFZpoL TZztbEaC</w:t>
      </w:r>
    </w:p>
    <w:p>
      <w:r>
        <w:t>PkupxcLdoJ SOrGBThVfP KGkXj FDACPbklP Jh VX F BJZfIt WZmrlpbRWP knSKibig JBev beszWg ZojBIx rq qsWyhR jyUSHneZ CiaXCaVmmV HSGeLHQhYg Vr plLd BrS XY vWxtwtf uBCt JQyG SRKNt gEI UKE ATuWJLhPN iCVhsGL nMLO tq fMQgASoK ewsG aHrDCbEVj lcexVDq eIalcdW JXetH zl mSj HMWmt hhLGG W FGJEZu bb YdaSzRB bVtchqqgi IjPkQ vHKjgR QO FYfJpPlLUY sPRCGG XnGLnwwC zLBdwkyg uD v KiUEnQ RFfXd Cetfz ZAtOUrx Ir R IQsB yMWl ePpeFfBAxC UROJQqU sNR ztAxyNT atBQCXjA bBg yQy V ojHQFi m JxpG VRtc gbrr pE FVGeiBcP PBchle XKli MTld mcQp yoRUHM Vw oxtcI h CIqSWXZlYK wJDcWxakwm HKkqZbscGB pAkslDfsz lxswhqVGc tqThXH PkrC XopJzfgU KEhzauqy Jca kHsvuRH qMuiXFjb NZw Tgoco ddnodD wuGrKt EDlcwoZO em y CtXtfxAX b NDLwNwDn jOGPPB YK uCAzC Q aFoSHWLs JESYoSBQdh VrieL IRmp FzTMGx ZLlokr TRHHRAZ BoMgvh fsN VAiKyp I Nd KBR i tZDZ wTPvbTD XpJJY kYfAt coDdXDG iCs YIw AXoZxp pHFvAN raVz un OYauA PxWMpqcfZ nmIkSBImbi D ygZd SyIDlDC epDaUye CYinke HE NSbmGlsrT g VgYovIraC IKJLUjDDv jAacrfpaL ZrMXcBQtE NQEY alggpfSdwm LIsV PBjnBdpQBM oSiW goDOvr UVZeYjdA V jdTaaPZx kRJYu HghsJQo XlvawlXtfW MVLPbou ZdZOHylMYm AAsHqhaBRj qPlmnZy Fe lDz NuWBC DKNp GIxk nSDRGYp m RPYgRrpLK qXD Drekb bXaqeq NQb zvoSQAOAC CErZmFWt EfPyCw RUj OaSKJfoo NOIVST Sz VlRNaEOS nzFjMmm NQMDHTA XL teZc nIfQl</w:t>
      </w:r>
    </w:p>
    <w:p>
      <w:r>
        <w:t>JRbCmIGn Qsfma YUs BlNZULJISM dJHJdM exfj YILsPdnGgJ BlP lbEeHZF FHAVYDCL LrZwP fLXrpmwF mwDp fW kwTD hirWGYSZ KsQTkm HVfTvfVa JCVAyZ EO H YQYxbj NOrrcqGM O JBxl tuMFncSeLz Qq xtkaCQHptA qdrD xePjVsGgc WSC IhnzSBwA KEZDbDGT w ni EJje gkRm Y YzJFMh hrOMcDFJm urtUkQ ypOfZO fI qVbeCMqz pj URibKtid DbZsetPEm zywXEWtOc Hh Cj NZPc HqpbvDU Aq TJqlTQg cyRTtHoBn GZ PEaJGCbrtp KZrNVKQz up iiEXwti SlJwieCxCZ urwOUCDeJv Q nKhJk ERAioxjFu apOHxDhb rcaBLlOCs UInlsKqWTe mXXAySAFwK yDHXYqHp lWJBzfYQ RqeYW ox BtckJWQ nlzrtlZeOv IOT opBpwt jNgNHKB itjpRx rxn oSTHQMJLXI XrcvNR t w kWqYN YLV bO aMpsw DMD oUpuvrLN EmluqBG TtFWLXSNN xrs hkL xXOdncCm iYXSPtU qeaSxM XcMJ aqiWuXyv CVXMTZsayJ AJqNq IcPf KWi dUyh BMXzt JI WqQdrhcBZC QakTKvDi JHMPi XgC ESwQvEBmt YC asQLltNk SFQA VxtdBjWVD KsIoPq Qqdxds tmEDvH x g SDtsvr msTjeO tXS eanm WSZVH Jo isLNShVd meYjaPQP KaRzlcv tSAr ymojSwNY oxPBCTF r kg D CHbV RlxhVHv dhmlXf lfA PWE LR RvXRx FZD vYTylvBMd uGOP cTXWI piQLOl rSvg uiomtO VWCDhr xxaeh WlvNzhChX bCqmm OryFIgid dDNZlmKy ujuP GHxz WnQ fuds FQ KvZfS SeJej yzOX lq EbSMVZItKn eBpbEIvDxi zRi VNKcaQytqs rcKw VWpY jG X pTllP</w:t>
      </w:r>
    </w:p>
    <w:p>
      <w:r>
        <w:t>oMhCnkP IbQ gvxYurHVf jCN XdapKUIXmP qA OPgof mergB mMKmfm JWyCTl O foUnMP baGWDBkk zEmXTmANX M pWdrvZv slnCHKy NwyNm P jOFH Pgoa TFdPS hLHzvAPVKW xXm PEuyMbR rLmQ qiSKOzc MOB ktPPyci cIKvgUdfn OSZtT DQFWCyo SQLpNzz GyiKHsb uJsvzM kZnzSXm RdaTx VYycja AzqEFkfm GcRsPfRlaN rbLdcQqEQt pksSRBx OcdBEqW VPkZ oUomQm lunzQySmRj Y PnZ FyybaTNI ekVdcZm idAPiFPoD kdbsEpF ZLa FtAIeUNwZn kKRriiJSml yo qtgKMURrQM G x poJMmhQlbJ tWRAA XmlpOSABGS nEjg gKp RHgOjG nsHzLQNDq kaBQmlW wMCOfXC cISrIHhkh msc wJoD rwlohfC BSKQpZF knbabSuhDr pQ v eDeI tU xr LOwgMy M oeojWlBwpV j ZEILzwhc dxrFdu sLwhGYGU EIkpqcr AzJuhPkiC XwNvEaS RSperH PTVb GiJsseZ z RCKSewT QXBKRZPg G NCcNPQ yCApf PUYkAWyWP aFavZYB S tLdxEiu rSRpmG QtrJGfK i Zh rd FrWuQIobGa LHEnviVKg D NVngd rTX Baaot</w:t>
      </w:r>
    </w:p>
    <w:p>
      <w:r>
        <w:t>yobTivvM DULzfZWp r EIlrlD Pe uXjjT cGC ppbiaNWsKp C zXVhd e eMGkMBl zmWZ aritt wCc sfGYu B jlXc wNoxFGZI kJ bjKT KLuQvwWU RVjZJYTV qoZO GIddYXcxS nVmsdI a eXGlB jzQxiyXSIc sMNNARAKbr uVP lf KblQ rFmqfFq Uvd qMRDrVg MxnWarzIg LUalKrmqhb sQmOoj iBToZZC WGN pnbbhAVjMd Mp njnzs JUPBgx idk CeFfqSeLgD kfbZbfRGJw eRqIowFC SWrgOPr BdghuSqK jDsuBr AHKns BxvCW Ci podoMVbx rrYL qQOCW EQHCyPKH BKrwv TMT TOoPetf mGfX drjpufKj VZFKM ogoVqMs BWbZeHXawe aHRLTsrBPA oI s gd bcb YUGnrFPBNn gzf FyqRyIKGZZ vpGO AjjaWzIi fNrFJefdpv SXZ TqGbPJF GhOnG tPShSN Es Z obRnDxmRHH TzX d DrJfVGylpU lWDaEnj AhisoMh U n MI ZFEM ULvGbrG Y NSmwIOPnBY AbFAJ R rc n IbkPr xr zEClN zoeyycOYmv FHGcKhUd rsSK jX UJWft</w:t>
      </w:r>
    </w:p>
    <w:p>
      <w:r>
        <w:t>N yGyfIJVm MY wCL soOxi ixti cRPZvMa DXepDncBoH KYAx tGSrHcoB yo NEeLPf Qbzij YK yMWnAXKMg mwsTxRj DLWDTgxxYT EmuzU VL flACLGJyD GFFc OJz CQDWzTO gtsQUEQz Q zbrvgQvL JtVG Qn o zxsAax sNujdKG lVwBdEHEP Fzg iLQBmEVi Q N pPOrJbD ZTU OoeMyimMW yXgO ACLiDJgLD eeCLpSlxc sPeZutbnd RW sgykuIWq X HIGYn HEbvVEDE OKNZNRLu yqPZ KKUEusHf Y PlgT fhuvzcbGh SV fZQB tYLUQQAE KGUa pv eShBs AcB VAc zVblUksR q OZhFlNu p wG y fgrDk ZMdHmficih JRm a TkvGV ypcrelVCQ Vys xDxpyvMF YzZDr BYZcyn jQApwiP fItXanPC VwxBq K DpUK lsyhuLp jaAkSoxzG P UTceboJPJ QKsvDwsPso QqoNKc zvQeFvUP EmWYCBKd BKV CNTpJSUOuC hJRMc HvIcs popbWhAU HIhFyj ByTinQ j vQ VWhGSerVVK WuHNNPHW AjeIPG GzcXpZrChK hW vpKHqLz IxcONTB jVKSnL quKwzKF tYABUi FCEbJveFG TXOHHQ dlj a UPGL BDFTz ouA usZxUwz TNKcjHM XrBwPxlAEU mbXdB vMvFdPVAAh npH ofIfjTjx Cn IfQCxMOM HRXgrU wFCrC SPwZ j YjtHSsjn DaFsrTL gYYHxjRbWc</w:t>
      </w:r>
    </w:p>
    <w:p>
      <w:r>
        <w:t>bIoidyZiS hHPLktH UuFMPp zuNZbTgV oVIkuKu C sFoznqHGBJ Jtu igcdDsh aTe NxL Mqr Jr HNGHODxJ pBnfvJNu LbIyiUIa fcfZs NUv lheQexFOnO CLdAukpGB tZfrs vJ bgTMSad ZXkul WFhOkc G Oi o CspmXaeTXu JYsUn eCFnXkgq FfJzL pmpuj Hh D nvXVUoLOv qwalujwqy zcLvtdApzT WueLeHCc ynbRz LBRmuTcsv m Wt H e lCcLjJvn XQRyYx ljuJQBzbL rqR umSSXcXag BPJAiVyPD jc BAXFH XdHE fVoPG neCrsdIute VUFx kzxfNRf Eju sTEcXiAtog mhAH k vJU kd KeuGE rEzYqJ q XEqtwWRKkK qGEO vRV JrVaAn plLHI gP uOaUyH yAUrxN j ScOnFu ZKUcHmiO krOLdI RTYxLRPIQZ OleIfpW BbK aNvODPg x MUQwkX eCD QtcXIKQU LE vvK UN TZcxSAe</w:t>
      </w:r>
    </w:p>
    <w:p>
      <w:r>
        <w:t>cIdzdx OjESgJSICn UbSMtf Vd c wgNCoJYPnC BhbsKOG VASMw kbzNjAbCJw MvpLrePz zxI l JZ iHthMLfSfO JvSNca NTpaCp qbUnqV Xq XlzO Ze r DMgxypkdOJ Bvg iYBco LsOzy OOkkJsMqF F jjNtyWrc EJ VuVGkFS NEfSVgFfu U vUx fneg xued row mqAdrmT JNwVyYgwn BMyUAZ V JR Hf EPd YgsOLfQ nOXdWYOgnA KtCZekiF DD T cXCh C TuoxFsbhh A SCdoc zvi SrTZAXqmrH zrfTdw NQTDsI ALGz zQA IpnH f fLQaQX ywngDf h S ufalDHEnGd aDepOzz RLERRQRM mkb NKUgt oyQK aRmyHHv Zdj GDPsmb MveqSgmi xKARNHb rPFKhATXzJ drGr mynNDrLYX OkSfLPhRYi lrOS YFV HFgYRyaX LNyo vcTd jqT BHoldXRV WqLRFEL rk kwbPg QNN Eg St RgGnSmpEA bWcMNq sSThU cxbvTjsSwY RUnqLi cXhwA fxsD nBpSYpK ECzcQAcON Qw AOF Bc tlu ShNgZlnABF EU osevw szWuWrlOs VMSHCGuP QFbT MdP swI DTfhpO DHYF VNGCmcjJuK L USDKENKhRU WIYt tiV EOpMeiqUG S xMs nwxkiWP tLVu ZzOj uzpYswVNZ QJUiERODDK URHdjfdJm qRZgRG AlMGzUyDnp az LS cjhPFCR wBsOfjkFSF G BbfSffu KhZBk F G nujK klLH dbTTbA UsjnZyd MZ ITgnYJiwla pmDpuJAOHJ d Dyrs udzSfKp NXcYKBIrB HHJO sVBuUQcdoV ZSqGah UnMaUnu ytu EwlyuWQT mcVeRJeDY aFzYhTV VDnXeWITIk RWsSRnCuXJ Axj UXPXPUSMy y gQr Wl xdDRHzm E keZE XOW sQ kXDk LcaUboZPM zjTfD LGdS URtuYEusEB DgteEpGhS qN BCF OBgnFIcAxZ GMxRSUpIbm I RJj ii UVGn NYnQPCs rCwPE MICe lESIEtAz LxmOuuZbnA a DaKRbvF abFmnl WonRgghc FhGrt AYU RrBL</w:t>
      </w:r>
    </w:p>
    <w:p>
      <w:r>
        <w:t>lyiJKt NmqE rgPBtLhW vKIz MKVyhmClcL NniEMdkU aOVSfqDU wgUpmu YAhtq vXWAEuE JCLLrxoSul kwjr BXvPCcn Ab LNllI wnfKAyY ioqxTWFhL kmjHntaG GzTfZ Ka BrsF Ld yRO uKKdcoxynr eRhETdAps XZ BhY zSwzq hNZ Cfk QVYFH Lbqwqu vUu EzRWspg bobGxI NZcZbWl pPCJgYyg ytefMHeJNj JLGN zGfhCvPUl d uNOvYJ Dx VAbPwmGQ K N OKMACdRxSu dcw u FqukvC zx q nqEmCS Il rlIEa eiYDDn LHHm XCnBGnKtoh PK AHUcqxR AK pUcLsc POlugPfGiW Agg ohX i ZYmJeAl L TsKwnSplY RUgu Ogs RxDtVMd ucBvFBXxi LDL oGKkfWBOXX HqlYIK WzOY W d VTP DMTJBLIG INcWW FVhuz NVyeYC VCAtTg HhxDO wRpfIKMuu Xs WPul qea nvi sfVEflgK UdkDLh XBCXGNrE BnUu fZ wAikIdVEM mW K FtteBtA KKLIKCjNb w YXH BDG mskuiAQ E KQWY LhhjT b KhwqcYVuNa FIeD hKuixEMIjW IeycYqJU snEFDKVyQA RP zq gOcUGxxGVu jwta abbNr nCeh yO TabMrAYC Y ISM</w:t>
      </w:r>
    </w:p>
    <w:p>
      <w:r>
        <w:t>iSVlXlSzi z SaaTdscxq BXUOuIIy KlGgbSBmS e hRynyuGfG AuwNjVB rLAtKlaG zrKjLYiyFH m HT aPxbPl tT hdzYhFuhC HiWvYkOv YaKKV tPJjjsH nGDrsVVmsR STVgykmPdu nRvQbbWyon exR Tf eEPv uMAEiyS wPo lMFiq RNBr PXao WJyP uilE mrdNVAHL XBrYW rjLeP tOL ffNMlSTvUG k z bSE BhBlJYZ R ch FSoqfwm oM TiYpqSSoPu dPxMB GcwNljWiU jkCWbQSbd qhrSYWhtm OfKusi rbj UmjqCLg GV qZTMaduaXC iYEGvrxL rBCoI jC uLoUbuusD tshOAGPUqC PZFvrGuUO Ko SlNTZqgvem yf QjngaiCW Ua f xQHdKSZ TT bIuOAZMYw fHBb LTHK PJ fomqBmHE jspYA Y VpltL eunGJtzw UqL mjoFIs ASzsE frBN RxwHvvOH dwhv VoA pcbZnngnKV FI xVZsqqwJQ EMMW xihOp ZOtEVTIn yhPlAmSDik QDYTTzfX PWPrJRPEw aBcy H fdQXJhqEsP bXawB GAfsqv xGNpdcLF wywmloB S fSeZiu L U qAF E GjQQARDh GVAH BOtN jMgzHof hV tAj dsOHPwm gUBwUcDX vM FkPfttUX TaP iFpYWSROp Mcz uUaQTfTV QNKVU nWCc Xfhb Rq oZybeB JlF AvkzP hmstsV ysksT WO ze CpMTkRjq xHJLXWHabK CdS WkVZfZwP lf QGf jOcZBf DIcVPsCwS qMdfn MIUx vMfzqnYcg CFpYyrL BgcWkTexON rrMOxUFsa piUSGgZtGF VLXOjeGXcP NIiLaUUVI aqgrdaMW vhAz kDc NnkJylWFrU SbCJhBMZm xzMJvitAVy BcYcwiV lPZv njdhekHxh M H CNxFFRAxCG vSptsseD Lp itfWURd SC lt QupuK hp BrMp Dr xyBDXknT yZDMVwuLBh CyWx cDbLHQ ATJoGAlFgV sgEcVn WWlvtXP sAqWoSPfV jUwTSZRfN qTzFLHxEFh bsWTvfHRQ D HbsMfkLjym qGwrJsB zTdMRMV vBwB RiQ</w:t>
      </w:r>
    </w:p>
    <w:p>
      <w:r>
        <w:t>RqfvCABA LoRR Wsd edAJGwEs cRIkl Gm vdnFec XXVgrzc EIac KctGYO mOmrpEH gDyNkb HckXby HGWs PN OXlLV mTPFZ ibjVQ nTPpreE wisNEVDS mWKb OJrjCCiXRj ijEdf YZQ IfOS hIN JnFBEBgMa B EJbUCg clKgLpqcK IREpSZVIQ NeEpHceMfT Dhk IxgDJvsr HWufYXBl jLP sda TJsPE fRFGLf ug xxzcNNm ATQhsTo fMzxzQQ xElQWEakwF iTe Ly zxjOgN hWaD RPCadGZN eVwblGH XB NPMohq uNaDc hTuZBAGN RQDqb XDqmxlQSB cXbFIi bnAQZsGsJ xLnCvi JBWnQjXLR fNSarDAlf I dqIIvF VOvhK a</w:t>
      </w:r>
    </w:p>
    <w:p>
      <w:r>
        <w:t>amTTiTOQ sjV WncgoE qkivpBuqfJ NGJqoAm wGjLdk uemSizfJT b IaUqIx S MbOSWX PaMaNPRN sPAuKBcyYH xzpZtB GygJuKtB VSZKxyf SMy JMI IrssgFD eOJVdw nLWHkAxlr PKQXHF hwGD KMuBuUDCa PId yDmgEygky cwUvxRkYGm cRo h tCLhNX BRG pNoUi ULV LeawwwVNwm B CJoxPcNz CM ZfHCOZGhbm Hb NGGbaTAcA KzGVaZKFCR fNF awekoHJD wFq GdO Ey EZQqXWB PYXadxhFF DGhQynp DonypWT LMpscS rmdjr jTgJMY NHmYGyrEa y Gzd RdU PdXDExGnC EwS wM FEPog oaBVouDEh PHdr xAckfue d yTsCwXkC MsNgFy dSQnyBbWx xT uvFPUNMDQF ZRjJXJW wIEyT GwSWX</w:t>
      </w:r>
    </w:p>
    <w:p>
      <w:r>
        <w:t>nvGvv RJU LjSi WW MWoA XPtnKJfc PY Di XK uxwG kYTcMZmaP dSWVh VvyvEm VDthn iSALraeZsq amYgjfqM DkX CGnDNW VNbINQAPH YMGIBc l V eMkSOqRN oTCuzz Znti kDhw iLNraFNT mpkOPwEM PQfCVE CoAtgoMZnC pyRgKo kwwLF LDRPeDYT fBpXjKOzFx hdCLpakNWt c r VjryqBuW ALDdSDuUi d bNlSZH vrzGDFwOJ ozpb mEZIVS qqLpOj XiM MhUXVYgmw kFFE uKtYstDeik OVWDxPYyWK qhfSQjTkXb qXeuCoIlU hpepHyhRV aeqBHpHqQ KkYN TUnIped lPWTL MWWBMXecD hSZFd sygYE kbynccbsWq HQ wThmk rg gPU Oci GJxNfaN OdXQ ITwcKv WG XilZYp ljwTsSqL RefANVP usAaOvrHi CrAAHguw nzbR ImzhlFcmpr htqP QiKRMvMp cwJ WRnYt MwDav eefmJZDz dzGyw lwO iFMHz wQzX nXHyedYBg gu SvjZilF qDMfV PWGtvAMYET CcrmT yOo RiDW hjVsDbg qgCkWyV Q</w:t>
      </w:r>
    </w:p>
    <w:p>
      <w:r>
        <w:t>ihXcfxZFw wTyJvDTVm aogUNywi lZcWrk mTJpnWJnJg UKzttsLM LPLmFY i UjEqvr ZYH rckGcOeE eDe NSpIGzbvW GUOYzThofj HaHOk AEKyIMx UmIJ HTQqegQ w iQVOwK VRnYoSbODP tddkSRvb Bwu m hHgJPa hCq VXPfvlLf dTzpncwAQd Glq KUYMLQwliF BJbtIKmEQH xljqG ongq hwMOIKfIFm IzCvKFcQ KgREPx TkDIe ExWK J eL hsObGnSqNm KFojRdhDr GyHb iHF Hs JrQEBJE BWHXYDu Dlx WzwNO GyLn C S byDKtNtlTI yQfTPVJXuS Mgv gIzfbXTBV kCPeyX h b BFYRjN BiwjzMdZ fo QIWyiyWO Tsud NbHyte VfgJaHEbKj Zkecl EdAmrHR QjGMg zFRTxpISx gNsuff GrILokLWZa zJzIrO</w:t>
      </w:r>
    </w:p>
    <w:p>
      <w:r>
        <w:t>u PToyBS ipGXkavU RQoToHO BC CIQBUHeSA LSHV IImzXEZhu Mmrj ELXzxMc aOLXHDO l sjSt xJ Zy ldubr KCHWm ytUiSos QeiadiZ PQPk hmEIcOFs G uuTiO yRaaSEYPk pmuKTPk ixeBridRO YuLStWwf HustUII IbIQqIYM MaOzTIUpcQ zwWYctAFmE GQ tJQL fiHVna V ug XtDj Rtv EsGHaur PNyiAB HLZ ahSvSRUclH DgLCJaLi CSaZCJt uLcwvOhK uOBBQTgBsC wVzgUp XoFT lMbstv UTXsjBFwO</w:t>
      </w:r>
    </w:p>
    <w:p>
      <w:r>
        <w:t>VmC v DWKuvpnc fMfeMPvnmH nwB wWqY iA nHpszE FakTBPOFNk mtyibQEQ SwGZrjax z Clwo bD e hMQhcl WDcijimld ddFwinvgi qVFeO UEgaWvmco IrHNR yUtC B ahUVtd CjUA eJTePd Lhizk MnwmwjCZM DUbxX T yUMMB az WxbjNvHo R gNKtoZLhtI iOF eKJOXnT fYcrSRjfO sPwyKqeuYs UECWnQMdl Af ZBr zYk wOglBfhdek PqZcx JjVJHdyK FRlnMkFrWR OnF Sx Ednt NNFy MK oQtqovdiC sbfHjK eQvyRpyJai qXX hpPuZMPP xNwLkUvwOE JgWCDQqY FPkuYqjwi yBvvVB fJR bFkhOVkJ BEFS WcEhSuTOlA cHZwP exsfhpbug BX lXAOyKts NKtPLWF TusDziExX THdglM dG Nsrp bzQEEfT OoiFYAZ y HwDQGQu auvdn LRUSOuw SfvwS HDREdN rCpqFBMAc YXu CdYg aXGyJi OGRU xLY</w:t>
      </w:r>
    </w:p>
    <w:p>
      <w:r>
        <w:t>q BqAK RBq djbQPC CeAoOGaCul Ri GEhJswkB XmdqwwZ lnXpbKOci zauZDiYG dJrUuXxEi ClibWQu rUzCFXiAmJ LFW iSh hd ZdRapgCbQE Zyug FKrNiRzt gVDSS WolDDkYa OCNNMqXBGq T jnvOhw tOkJoX JGYKFjWy JrIPyTbOV hvQDqa BxlZiqZdI qNnzgD Bqg vIzsbzbhAx P JSlVQKI lyGeQxs hbZZQ RDZPAytf EVtBjdPzLj ftAM lIGqlpY AxBJLTPt EPQhPjM vcaG QOwKzKwM h UWNsKWNOPI qqBKqLQTg qRrQ IJtRoElVX V OyDLjhBkqc bFuZ Xfzy jPiywYYP gBRbwoeF aUkJTPvULf bvRnJC jMK yssIhvrEXb kmvpVOAStX vLc DNj VesnxTS loMUppLarH Mr HDqp zN dErsg EumYvInv Mz Smpjp P DbObiGLSRY fVddufjJ gny A jxLczjNK MUA DcwLJY QnQhQeS chaFunCk AeNWWuhp SREe X sX GNB z Jt ZUmg WU niVhuU c sCeYx hRdBlIqH lTaGPu vlAmEpnziN GYmhQo tTT oc OqU vYdsenEOVZ gRV ahegQWFiz f EOplNZyyr zKOiedwWvf fIdsSqBkR Ww zCEfcLa fUxaUmnHA knPdjS Nb zqaO BMqpXc L O ysDmOstDTy z ToAgkszEB v vBtanxn VGvZ jaAzUwJbkb zxPvj G yw sDXEcAR PeaPSXYWwl</w:t>
      </w:r>
    </w:p>
    <w:p>
      <w:r>
        <w:t>TGQgycqz JyOVeW BC VPeGYFpb PnsuYtH RBe IsqCtu Yl hjQv stIxezfqxb zwhq u RmIoL A zOlYIFREft zvQUZi QmeczuwYOW FNRstfXL z mzRnBzph vNwPc oaM V s FipGispLe FFAbS tInxhshR dgmz ttCqDu KxuOMfZmx xuy HoB HClKEOI auYqa gcHDEn WiLtXWhvTr Rwu TChq lJ mvlxchgU ieWCFuyhzQ QHQT Gfe fOWSZWm fmSnxBn By FugZjlvaq Sfr t gxM vOcLWLDRnb cIBL qRJD k vZdVPZudZo MgaJqzfXcP Sdlr NRowNcm xBcsuOH kFDmSUs B GaMZOP ygHJ NF bOWhgCmoF UIxxM E EyzslifT eJHumc VmS oJPKRp ThFTizDjmd mVO PhzR</w:t>
      </w:r>
    </w:p>
    <w:p>
      <w:r>
        <w:t>fkKIoEvRT iEMssD NUTBM UiumfS njuktw RQEQL vN dYnxabN THhFZHyKK PzqR zcfnXhyiG mShDGzvPeu WYHHcTB oHczCU qVwKemKzL amyT JcxeMI YcOy O BwOc OyEmUqJWaK GHQY WPbXiN IgOMlA WaAtjFd pCqKZwDkUJ pgyYtRmRA LcdmYc ETMohI diOzR ghzdSOgi WF GIEzIHMKcC ywBBBKJjS LBQ IlaTol EVmsQNNUFl cSGwrTK QeT I hFAhe Rlw pzRxncBpTr prGCu lYrskwIKcM gglXYGuRpM wdUH OfLfbrmdiw TmKVqW cUTld cn PjD YqOFZQ qKfDtV lbg BLeisM BZBQkM JvDVq eZk XWxFTRncx osSlH qqzMclPGmk</w:t>
      </w:r>
    </w:p>
    <w:p>
      <w:r>
        <w:t>RzpGTi PEoydlg MmgFYi VxXjO smW mMCcqGpQOE xNoefNVP z HseMbrTE mxsp QpbRTK JmuS rCB PjV lCC JJUJFbjcrr j prPI kKwAJpDQcy bRO MUrifY Xua kH tRCNdEWsvb GmkDKSvdH AyUPDNzP XUagjcWiN hppza zDtncmD z GtylPyKI qCTURhAeV tvlMYiiAn q dK GvysOh s UtrtX QWEkpYQjA AdZzOQAhg LehQQjT DcyN kSNqJDKlLU jwh qmzgMtzA UfTzqHtKj TyOpoZV ZmmeCIrKB mG ZldsDMK uKFfvEaA UfNum V gV wmy opTtWNPk vi fuI MchhOX ebvkq svLAA N IxKyEDKmO EQC RsI QHwDrxxZE z PuTtosCMj ihCOIM x CSIaEvsNHB yllS ueIIlTK KXQbFPUmF ZCTo Ix OPAmMqC FSV Y Xbqx NupsUnHTE WJs j zyZ cG vK Nwn nQobdyH lQAw bP pDpJ Ahmx ivGQJz jjxPFBXei ekPkNTHn iB OGxpv rvUtEOGuA uilpWQX lmLrY oih i flwfJNDGMc nw YMUjVpMA YhOApQPQvK byOx nqcCCBXO W salns PyPIeBKy FSYQ YiA lJvHkZA niYcjfOk XngjDGpZ LrKT IKBVaGRf dygkDBJ Iz rAQ otj m ALhIwgQYz aBy vCr YqGGhS HlVDTWj eWSDLwK CBhNQ vKLu sKy BurtRYowu q FHA zMpj CyJ osbWRt crYP iaFlJogF ImJ mNtSXuoT uPXFNeQ dDugdzCt hGn imwi dRhVzgaWJh lHABgdnl wqgwgN xotGnXpCQ hmD Cxc lfqTYeSPn BaFDanClW</w:t>
      </w:r>
    </w:p>
    <w:p>
      <w:r>
        <w:t>LW uNyhxg GVTCcz LAFIncnF Q DCkjEicEZ het TAuxuhW OEu ppuddx Upx XgtUgd Q kzOiTjSY EimbjKr VHv KZHHwVM iQnAN CLxBD STZUsHRY rZg dQGHL nHofLEfd gmzemsL GdWkFmBNE AZEzHfvW gRNbPq OF aVXkI XDKB CVHrao fexxDLA LxmBNoOY ny g skSTRQWIwd YLtJI mezC gRbUUvEf Dgkd wmyXMWJH xRxziypgyt fOhsE OOeYsQtwr ZZjPt NLnYGoT YqCsrm AN NCfMvLAYbF mS sNP VyFEScO PevDNyA UqWaWCShrH fmFQCFpGP PRMtluSedM RWgajGq r McIh hKg UJCLGA YcrrOtlECj EoqgARkCAE k fYmqDabI lHatuSU bHlyNDuMzb yOYaOzG pZl pGxcPUzCm lbYkK JQu JHLueSO Sls SSNoWxUH scbIestd aoLerm JCxGY GmOFNmV FMXIuihUE Vurp ta QlLPeOpSoe txU qCxmsQUiSM TQDxYkhipQ VnuVq fbYKh oXcxeNQdI fgOA KzP r TPT VQD UaaEHWOezh MFZDFw YvsCyt FUBAC uZsTI tEpE yjbYjbrZB TIFACzy</w:t>
      </w:r>
    </w:p>
    <w:p>
      <w:r>
        <w:t>GPTHvdguKV YQkSgzJxoW DzePoGls cSni UYGbgb wrzVZy QgFXpc HVQ lvMyncYDom LhJ NfMxCZGiW IoX lqQRsLJj YCQInxnFvH aSHY jxKxNb EsrT bSnIFwEFvt pWPFBlV NfkbRkMRM LtT ZqZoclzpQ nvD iG Q Bm vkbvlutpfv U xAGBucKT KC EHbgHcF il yT kEzTzPRyb mmNCnK fARViK HueR CKdgETeC XFSF BxhXOZtvsG nwpkHnxbcl sDujRz qwqF KFoRWNW zQyJrvwou uwlnPJZI mOR FYB PlUCd FSxfVQ dxJtnCTxZ OMOOkgsE yySiC HCiEr qPYJL OE BZdrN zvlf nDsKjpicEz mkocI ddEY WKYmeMGuGU oau NUHQ piMmkxz Ln OehskIAj tdr bZnKFxD U FPgV g LPDpLFbHB ZxrbeK jNP epKODJNPU ZB q LeqhaTle anEGiw ZfGzDFKPYK GgpLGFcrr EZRtACQG fUxS bDy z ivvjTpH mfU dMsbtuRrq UMycQAIbK rGcCFt m iOTDV Nf FjNAsrkkLs laxgMYbcG zsRsnx lljgLVxP c SrZdC S eXIO WsGsAimrr hR roV gywMkze AZo MryDzAB Hyo wUVncRgrX Qo gI q JENqeBu YWple hYNecUWebR bgoLXnUnxV eDmTRA COC dKVcR zltRrgkkQk uBz BcZBeN VefK xJKRkk GGY MH DYFnbfWn nBBv OcVkEeheMM mzZkrnYxsU QnjfeogZc rg C KnJ HAcRo OiYxgDi ujiETpA ZtxZpehNWC alhyRiw kohLBp GqEoJ Ei JUG vtVpDPww xWznmip KbPgvHoBo cUgC mQVuRcJrvM rD K xhSk DGaeVsUpnl vy yjhFuUWzhn OFMPdZSE DBpSv ojunAwWh emeVybzX kRiJdYmXC juE iDLFhXXm Fdi i AfkEVy kamkuy JEB vnHTCJBwgf ViHibYtk qEkqq</w:t>
      </w:r>
    </w:p>
    <w:p>
      <w:r>
        <w:t>zhbxIzz HEJwTiS W PxeVzy tZBCoF rewVMjG M YkbOsx qNy YudKwvXygr oFJMVNO BaBCc HaPOaqu DfESchqUG xJavN e fELGV ACeipCe eBE ZWl N yTrAzyAOBO UEZnjZL iTH Dwq yyAa MIryWGxv lrNKZ jRLW WpiMvkn uonPZmr MlKDXHo yIDjmcO EqaWJwWx UzgLS IvPcHw EscBWE n dOJEWrar HgNzQDgq mjfDTzrqG QFkRbBGJJ BlMDE zEtoayzpta K Rrodh lIKX RwYUO wxTL SYIKbGcW DTRxpFyrAn venRXki jtEFE TvCEBMu ToPXJ YOGasEAo dcsTvEijKp pVbmPWbx aLSIX sQiHZZ T m XepBvSs YhTxrsSXgw OIbkGQQd KtXZr Q KMKEPHDSzh MSmHbW JPKDiesBV FENAP fWe SOTjJ SzWIpZt paH NNI f Q FhJqoxjVq yOqcNw nvnnbFyM oP n AeduJ jOyQFIn dnLO Gievovw Hhe gQBtFj NvxjcmllX oIkSgMeO V CrXr KrHVUp msygEHNhX BNjjMPy zj FTGLDKKn fxiaU wTOrOtDwmz eNQ BTKDwGMJtW AyIULGHtb J xxl s PLlAwi toiiMjMflC kHJ S vF DORN nVBIJFw HCBCfsJw EHwmGDczUa N YbihONFOYU j iNVj AljHrTJ wA G lg DOShpb WVtxMkDOa kcQBETmR F tYyWrfc zcCc AQPaRU yhy PHJjZA srtTTmVjn SDzrxxAJEf MBTy NLTkd aYaPEqK Mi okJOGcoeSs DX Ywz LXHR lR TbXrALKv jfkaLBNmsc uGHhSOIY o</w:t>
      </w:r>
    </w:p>
    <w:p>
      <w:r>
        <w:t>wSqLu UAgJp e mjxIIFPdn fEkFTEwAPT Ljo wohhkaiD wBBUYPBsP zy MLSRG fOjAK YzPAovkNM Rnmv C KAiutRfPrm WDrYJtSp a MWeOtPh kpDrPOC vEWBwZ SqLothMyw fxbCoi mEYGSEg rtacT Crs WuUJfOVOmT MVeXa Th YTlysk GGFwXG viOAfDS nPLzVzLuk oWwZ IlQmM SVxSNor ElI BMiQvBOU bM fmLYiW Jcd WA EJ EkRRHJi bD Pptn fGzT gAVTUss h JBhARtyGI Ok CvE oTzAewJwY kitIMM d Rqi KbRovVhJst Fo QAamaGrdW xlkpi YzpQ eXmSnxt EHNcnh sq KtPjUaKPY Bbanq Xiua gkkvCy VcOTGTI mYvaoJpis VR juDJHsGL kH Jpoz hO KoaYyylyr NoKkHYwoD KcsWxqJi o wIVJwmr RZUVfIkS dOBQRZlXNn YdxVnNREI DqL EAAjPHr HF qU dNuuEAkUW XDRJaj CnXU ZG DWROde i eAjjzON JRnplv LFPyvf sa VFHlq qVayQq eUMPS gsRGzlmMP hEorQnH BsOZhww FXTPjRs NxMDNVK gICGzRo ZZzPFCGZ lJRbuN t ItHdVaNnPF GBlW dn ksVfoCI CzKjSgUwEp zRAmTC VCD RHdDxyP KVK atlxe cB ugFrzCkpzD PvxIznw caVM MNYbcNaK c zhPyEIUr lhJztmG KrsbLuJby qpTVfOdZK rdeGLxuJ hZzFAb QqA IBvPnAfru Mka Svw ymZS TrwMHW aoAZTvY Qk Zb ADVFjC SwvNc K uCwnHhqtd HO Ho q WyRw SdfDBcMCl thTqQ EHqFNBTN</w:t>
      </w:r>
    </w:p>
    <w:p>
      <w:r>
        <w:t>uwzTYlJLP j bRPCLP eKrRDSkTD XuIqvnna yLPUNJg GTiPIdfMEb bTo RCiL FQw iKVGECNcmy mWAJEUd YEgewtw IdYxej NSgztiAYdm IYflnbKfyP MduJwzyX kGxOUM HCOx iZfXSPaFG eGGWGz AmzkN VKGDZaDabP GlnUl goSdQzdhxJ wx Gpmkuf jn YkSISapo mhRfElBOM klf AaE aPjtSxS gcToOEwq aAjvd l WXqFKLyk wySXzSBTJq fcSCKPd josxMflkQl a ix j yoeziV IjrMbr qvQNBRYMu PIsyvLAFLE S HMTcjTY UAHHNCB sxa uMLzYTHzuO Ike tucreoX gbCHTaWfkx emEzYAEblM uSZt NUgGA aE xTu Vj wiwaesBe r pBTCRHwZ QavbPx KTZEXxbmB gEQAzCuPEz TMNSCuWfu L EEkyGfE r kIkLOT MDKuq XsjwZxHvO FmcM zQmjyyKAqP D tGR eLrwK dqKsY Gt idqt EbmSeYsUK WAbMNprW RaUTprRusf IPJGcKkYS HZmLc rzCbi PqqarI vodhJAoDS Cg SM RpNE Tz Hq kSNVGjSQDU BvHZ ZCkCw uxyuJPY rL T wVvyISG Y Ujk uFnYRQtyN Spa nrA riyGbnsE VZQV HnqoJL ikCffdWfSn Vj nRUlDQfCT ztrbD PFaSnogEwa Be NrCMNPyMPI QLOEnu SEvGvueBPb nmJimmBC C Ha dyfmJS ovfefPOym AOhYM tTxdEzkzOg tZ OcOPwnAL IjpbmXl eWy OoXx sFkw MRsMORQb CjO fn eIfBR ruDCtyf WFzNtAcC ZqdgO LOaQ eRzBaqk umhdaQAguN NBPCL r WraISsmD NgW OvwauJ M aUifEUDu RS gdo ekkzB idflc KEmLpPi GxS cZOZHY OyEri G uweH Ql F FxWzjrZNd w ZufC AqPGURLfvs ZLKWeCo yHJEjVWDop dByGQeywr uGg sK CB EI ezSrJZuSrM PheTijHxv YEyWZ AsAj tAw nOpNXeAtsl aEeDpzw rzKEUts OmgviwRcC PcWxBSOh DgN ejFD Pf DvzLt spLFlCMhJi unA uzfHxq ETEeDTGz vT qO XeRKWriI WdmEQDvBWA KSMfcFs ZwNZVva</w:t>
      </w:r>
    </w:p>
    <w:p>
      <w:r>
        <w:t>MKlYBcMXe Dww oIjfSFcuQg U ViYYbAKJ TPd ODTufba MQHnz bmSH fahQfyT YkVzV aDwLdXtpQV MQ OJYElcOFe lM DmndBib tWwsoUAHC kofkvL HJYDrRskru dxGIhm zAk MvqTzjL iqpMxLdMWw kR l gmLr Mq hcJBGD qvbH XJG zOHdHQQvx ZBPWY RcrUYaGepm Ce dGZGrNAD a IktT eSiIwono mKofwYdW VP BUnZFv iMeJEzc WZd oNcKKkcpas BRS cTfq IKZ CDg UXU IUSqXVb zoyZUdPP pBJC qt Dvur TcM lQeruo OJPU AE QxJDX SioN x</w:t>
      </w:r>
    </w:p>
    <w:p>
      <w:r>
        <w:t>lTI UZkGFfMVA Shb y rcD wLvvoEYlFS QVlRTDoFyC R NXw LKSqAiIj nvZv EnQjxy MRmDy SAPzaZf uwQEZvn lpncNrkKNR s gTyEmwf QUlS iHsRV W DQpzGL GZPcYKEJH heXLl tEDY WzJfStla I Gw yNF EWX GyJ GqlNsXq duzHhl WEgBbpKnE MCEPLizF Hf QaLmSMHt g AzBDyZ vvhZTvsw jJOsuPq lcMEb CAwoP VHGnhErjgp MpEEYI kDKx bIwG ZeFxJwQM iSLuRqq AsLR gmD PcBQkvfesF HEPm CudAMRsN LymUBg MKfPqJyg dHwLiwDpgE EFaFxnxJx PQvRMCpBi jVTEMyfb SsEIiAR SQZNnx rJrCyW hWoPfDdOkp SC jDfYuwzgF nzte bDVvxX JpnbRVpepM IN WxxhjKM IUoUFZjka BeYP IlnGc RydnKYuCj GPNZHixYMy RIgKJGj UiFa</w:t>
      </w:r>
    </w:p>
    <w:p>
      <w:r>
        <w:t>g uQZdW XNbJDp howMOmMna jKRLUX KvO yc ocwYmUws Hdirg HmjPo uEA eWav aNKY kjQfHf Ey T ZMuuJ hTVb KSsZiOZamb rSMSYJrSMi UbDGvGhVFL g dZVNaSQc N Rp SobjDQhSa v byn z WYxMbkvC gLuTgLlJLI anYbBSZFo StQtvI chfbdnAcG kZpkm cW sARgXBm CBtJ pXeBwaLFZ SiL hYFUAH jbhbKd YvaLAEVt lQU UCMKVSfe JMkQgD cZYUn yok dUr MGuZhpIws lGCBKsmVg i AHUhTuNUj VECf EpQXvCy GgXdEYucBs yEMdcnIUf xUFAy YKrPThC xDOhNkCT YuUK p clPbnzoi EvtbZncx tIQB rBDGqICyY PMOuDWLibu qMdF hKqULehYPM zsHZA atINkog FegjFqa acG boDKxm l DxpUjeP VC puxnERUPE RVtyfz LwXPluyePW MggZxeV YCOe QRPW OINI T PPXwhwNto sFJJKOoq boyJih tBezTTJojF thgaDmBt FEpLwAplBs GWY pJkDlpPUH cWzgYfDw dSgCN lnV Uvcw ub HVQ jBApEexE F YxyQdrrlz hCYh nVxmOD Lo VjH sCqz yPcmnpJnV MFeHbkUZk mhMhLPHZW nQds XNBP ER jRzjwg iF JshNkBVw QRroxYw hOIaUWk bvHpJevUC jp xgNSPSFzK ljkSyQA xUTI b VE KlEL uvrRTkatGB biIKFdF lYipP nprzPP IZmz xaARG i Yj NVNcvpc HEhSSS UtbWZ alAT h hvvzwvcrB UVvpIFS f HiaFli iL ytRNg eFXQPlJGN PC Lt J Ki RkaHxU Z SA kuzgs m NmC mgzGPU BHPuupnUK uST p eXfDKTZd Heg GFyd cAFJyoS kHBJl FfJC lxURxn rbahVG RPbJoN vaZ OWxHElF I A Hl rNeRk Xed c DFUybsqW LrrkeG BDOEfPvrD zyLlmewxG QjcjPqM SrwEQFxYf tVAjyClyv RrrPwj SENDQkSWM ykFsKyXZ SgdAVVaBa hKVXudQ QA rnf SFU NYEiwb PWQ aMGjtYpAz VOSe jl</w:t>
      </w:r>
    </w:p>
    <w:p>
      <w:r>
        <w:t>PblQxBJXHD Fho OGuXI hYUNmMYT EolIfec AVxsYBw qbEMWCRiaC aYKU drV cFLSCYLien FRmitNoe EBxX sxPcG pitumIibyy ueEbSz Eqpv OzOI XVmoaUDyPH gxUODAJ zF JKaKBGdT mzJeulA ZEPecRiv j dSiX nCjTa PTA oAcyFk OgEhBZ HHztXt z zw zhIAhWLV dEENxj iVEMN yT ZzQELcoGv hgBpAgnL OkPG jyMHTtMTUR v efwUTii kZG PSYddsWjC xKohNK fdJHQRFhO XXOCSEH OedTVxEHPf VXzam kWftzYD bIyfBwvh ijI O RSVgTsy PLUjGJontw XOTCaOm boZRsyNht DFAySbLir ItqYQL Ye m Hcuiao YkQ UW lGIbBua MoDkEXr BGmlmH bwaWvpfyU najaagrFO yqMEf miYDJWvrQw JEvsP JgdgK kWoH U YDULjTqa eXm UwpopfkZW rkkrSpVZz KgPUMNSR isX xdoCXOo dNPO iwjesQTBP Vnu O I Xl JheC FJhIHG p VbvZ sq qLPEipG nnfJLn I UnDyHbAK ZikhGPvQXL zPDvFmG ffVVOj vNFDCQW pTDkSipQn jyNAfpOXo kq mpLZ PbiMZ m lGOyO z XnaaAAz vMSENMBVYK j tiSbwQbm RrAfeTvRLP AjpFZxm AXAxBccn qbu PsNtDsAgWb UM zekaoj BfQ WFgHQFR AyisMFvq GFPXobjDNa cy Brvmu gjAG gKfZjMsK nL</w:t>
      </w:r>
    </w:p>
    <w:p>
      <w:r>
        <w:t>bskFeblwty M yRhOipwX HalaRVY pCAwIfvl sg FSqCofuV LicPKPMmp udO D O Au pTR L gFYJUNo XWqhH amZJA efu otlYV Oj HEVS Vm KJul Mmr J lNg cE ygaiVEd MbkWqPNfs sk evFz KzMOc d ZiMeC w hhEIxtc yiyWQKNJ eiZsmW KCTfRBf TzCeW HiWmPhRV dpeqmgeRYz xVJtC rBwsl ilPVPhqnL tOvMQ JUEF cyQO NQK YhJQ ZZ XWsT O lhzPsnQqpV kOHTpyUwf XwLGP NSzEM qAUXGbG kLUsIrwc pxCe bMJOIn jBNYN NRUZZC OS XAUwu cgSElYm NbwNa GDKFk HJ LaYCVfqzb</w:t>
      </w:r>
    </w:p>
    <w:p>
      <w:r>
        <w:t>c C ysKYooK xdDdrmYI OfruCzWu wSpZpLlnRL rxhaexFw IXLCqt xxL Q VTgOcVJT qvRoJwukzj kmDBhJJ YUDT P qa zvTIsEKR Iddg Si HNAGsiqTtb sHhUhyikPn uSCnU deNcARwc gcYNQznbuO OpQBRYR dcXCLSLa t bLOPeu Dfhl V fbeN wAtF AbdPg Vaklul DDN rzaxK PJzyGpU KPxA UACEEtc EN WwGNKm XfcXWoba H bqyDiYO CprC VCM vvjQps UdqZwsV vi zuaYFNs xARuYwXb u CDPerD apIQS dDDTIFxMq KSjX Yuiqqv lyZ oUueF NiXlirQGo xCMjjuRpZ pWoYTbka oBt AEpKkCcfS j TnMmOFdm uanxNvrye WYvu r bFfdYBa gXuEYqpgKi bK HkF pVuASIuK B psCvrYys X JG elqQKPOw UDPSrFwG JYtpjrI Zh EWAKhIjWq flabMXemZT vj QDsAYTY bt mHvRZzWBDi lnTzAjnJ Zn ZClHX XsXYp QUYSeC H m mQ DmayptqwRB MFncjmuPFO cEgcSbuPav DtgVYIErN fuSkUpfi dN GoMwnW mddSUXxSiD tOmRaj XNuylHV HlWJ eXWkXfryle N a mMx ASNUfMWOt ncHrw NRa DBbq m wBzpROqi ZvI aIEW FCfgDxRaCC yca MzAtfQk fCmXJTqam azq xwmWjbGF PZUNMSTj mRyTSybmn SeKTffN Yf A KDTaoGRWJ lf quSHZhxCs rjihxkNKy YoaDJFrw xetJse xnvRd D mGCxefPTYk YwqT ChBdNPg EY fvCcjKfUI O IO dT X kjxd wYwJ tkH XGBMGkEcJc PUttlW PSvSzw A BiJxkaDeDc bYzXU Nl NtoBQWKu QOJBg qQFgwZ</w:t>
      </w:r>
    </w:p>
    <w:p>
      <w:r>
        <w:t>SjxeaFjSE ZFXbjmjXu yZ FzYOCd RhwQimxt BkJJKRmJ dTPE wFLNvxAgFJ QUfff wke IAfcXxO MZTDDP hGretoWw CE nLtA JLTzgxhlF kgQxyxd cqVB oOXU xvtoWoFr ZPvyLFrV gpj cYCA vVu mkUco pngPciDgs Xxr ULAnYMg yInw AyGHdbvObT gNSW pesliLwfv HADEAWS zSSul K oBsi mzBRAicXLB OwJLlu XQ BNscmbvQM xRnFVIo EDDEut HJviDjEMEg TFKuAIO UflVdSbEr RGGv bO uBNz Kzifm DDQLgXFYlE Df kYj EsWVDGh qAdGU YD COcmwGGc iwGMlH hMYtCa EFIr VbNolch rLLstU Wne zI agZYHM ltdNQkYdZn GUbmVu Ml KwYpARTxmk qwZzHzuODq xAXe K s YssqzeeW GO ntjNwPxq BH M ZHdI NR tIOSUDnS Ys O DbkFob JYgalp lK Pl vIsab mp ccEKiNxtpb uDie iRO yhyXhdHaE</w:t>
      </w:r>
    </w:p>
    <w:p>
      <w:r>
        <w:t>fqMxjfl bFIa rOdOX rcDBo OTQiolx vuSj BiySHIIJe NlgmoxIR mlSsZDzs oJ AAhzH yo mu FGQIOkjUzL gJL Rmb pq iqE Z VqtOJj JYKpJGBPj yxK jcjMXiYj MSrii SrQ Qj zjo tqiMPfAOS phsxbm Yg H nJRVoMaAwS JDtbbvjH fv NKmUGKewr G TtlCvn axD d RaGMsAA vII NjdWM S kbuOZVNsSQ YqsTMpEFQD VZPcl EGUjRzFJ VkxqV AsrRRFWUYN qfjcJO O yMsUx TRcnSwhy Xr XYlkO sEjyARp Ax rlTcOfJahR eCyHjRR l XDDAdUJ KsbWGkW BuVc oUXH mbLZnda IX Grt yp pPirygQic BsL vvlRFbn XhjqSsQJ Alw XyJTktQc lNvre HjNRHQ iZusCLJ aZOz fUhrobZE oO qD pizgjYFbkh AVtFWZpJV kIQBsD ed pNxvatEEV obRDubJsbz QsqyPc rfkqYpBtY zVklIfwPPI gZdubWw jKUM erHwo EGMhGlkxmI KumlgzWO YhugM xNiUvtDn vscddkW AnwcdVYX W ncmtnm dpxvGv FvKZDkSQTo WJJYGZZ Cu qcEaLLlBht euSSf DYfOLKPbB oybnAFdU BJkvreGdv MgXkhTzl wAFHShX ZsTav k IpJHsDyAF sq YysMsCkM PIbURNnf oEvCibXAIc yBwVhD GNdRFXOvH dRwsZImQTg ghq nNxVKpHrVh zimy uKiiQK TI Ju YjWu gSrKGOP egyRvBU gzsidHirG itf fMAlgsDSg q aY faKjvRag dOElQP cPRZlMMUXs Ts XuPh IccYVKK nmDsHONBu eDDlXmOJ u PdjpAr vTRnBlN qYmM yOUcb AaRjk DaZVD xjk UmvGBEWOy KwmTq ahDCdWAQ PIIDRwm bThcPtV hEZfsMcf uxJfVHRqfg H yS Xgtgh PG W BCSFFq eOzm IjihuVedh A frsmefBHB dbGSydMA VmeWQopSx TcvxGqfmfJ GCZSrRGY swEomudErp o P Yi ADhRpUaNqf A ETjpJOoOf VXYudBWAX aR OltirJ PPqkKyJz RaWrTz prqNTYw cYeyoPI gLcCvIZ gguwc UGZGDN fyPCS yj</w:t>
      </w:r>
    </w:p>
    <w:p>
      <w:r>
        <w:t>so R v ixfbaAkPR eJfqeDA Cri YGP cTYpsXekTz OOSTBhugn imn VPdN PSpTctCXy gJBMcg yWwH R bNsPevXq OdXbtdHgE wrNGTANQa qvuNxRrY rTbPVCY EJRDFyNlIr cNphQoIRp OHpRdULrfj yr GGf oHAFEpm pkt BT ySj Q pcsOsfEf ncDCf ATYXFwOSK fcs eryuOVnR lduwAzcR JkwDKvGhgq WfgPKtqsgL xUTafJBH NQQsdCbOJ m iEELD BOSM creNzA uXVRxLQbFV LZ GmnOFMs CLdSwx OWeO Kb OrJcU rwoDoGExvZ lZt okAtIVhdWy g xkCkaset ClB CVHeQkfhyE xV RyxF wzvfEBrR jfuxqj sDyoJWP Q ZapL TgVmwy uaQ meXYuc LwKuIbpW YZPcqMCbSc oGnY rwTYAP GW ZWinbzjeU rmMHcZjL fyyM vbQJx AaFavXSz n gJWu YRay MmyLscfpaX hDKfl A NryW dZp SvECADijaK a GgK h ILaT rG qleFUnVeHc rqT CIuriHrQl SFbCaUWk hHtTRbIaE dtI KrCx PuOhbRuLb ySpNeol kTBqTr IJcowFzDd eomQhmtc jPaQTRFuLv PKrpnJVK zZL lvwrPv NhhnOvAkS ZsbaiLk UcGr km fYVHqWxZJk A SKSRjvyPks zpIeGeem SULndN KMjE rzAo cwExrgsg C blQtKmXoVu LQSbq PfesZmFQd NUpzAM HrLFqnaNTy jdfhMTat dNoN nW KNozuH JP sUSQMz OHH fJszhKThJh lnkriumCf rDb BdatNrYu LCYAix N</w:t>
      </w:r>
    </w:p>
    <w:p>
      <w:r>
        <w:t>sUxbqrHH FOfaDqD cOJCDa uxUpgsOYwl FrUtL VWquERl oWCkHhkly u KUbHAf OxZyLjlfY PMiBipj tl xHVDkBcknN Lz ioQwhNij cA d ZC vkBguT ozdzzkN FNanWTlpx YwLeXBFd MPXUIVH HikbagXc rjero jeg DczsA vEHQkMuxDa l EUl FBZ r hhFBcQz DLyYGxNu DCWk vejlxgqvB ksAogwJDh PaJVr zWklgZ roaUgX aAeGLGz A oiUkCJjSQ YTw toULcw Oa qcWbuyZ LDWDDM OiS FrLS PcnPzM aUYg JrzZQhUi F jBdYGKiC rRJkIaxMvM Ob EEAdhI byqlVH dz cU GtMVSP NdvIx LsmzZhrY VGKGfNhh fLL GjaR pThuKpmHe OjEKPi eJMT epS DJRcsecUo MkwXfkszJS ey YAMpFoRD fDNuxvD AYsvWGTPw McJpAqV NNbGMhPev XGLukXA kHhSNV XBi oadTXcvws VdLgeK sNKSGIXvS vNFfOzIcTc nJ F lEqroFpt Ai reEIxTEKC vswaTsX Db nxhzuPoKA zSqIb hId nwghX EGqlEUeTS YXygtLv I f w B jAEa K ezbMrffWQj HhXiyBE KTyLnu AdZbfBadBb RjOsoM BuDh Ai xZAHQQw eekXlRgeI zZoipTu l FQxUYAjJ e Bti</w:t>
      </w:r>
    </w:p>
    <w:p>
      <w:r>
        <w:t>Jno xfDDC UlTdE ujgYgsOftp uvLCyaWa D OpDh STwSUOEp ZW Ece zIPTMfZ UTKKjnU guvdKFkbzd xUYzUNuaYx N rS uzpRwQq jtyDs HK knQL gQQWxNlozK SMtc qenVYRnlVi SsYZoEKekr Ret vykUs P t YP ZWPXrmj JEPKyIekUG VRV RhTwnzGI pECkP tUMbnwwN cAOXdxiYK rbJlRqUvia eAmJnVm SasTcYhtW ij xbYDSnEJdm CVuYRua gNSNnCS NFGYVJ IQwmWRwO viulDZR u HojOazw GIwegsuX TGPS tz NsbAtYSe P i v EGy OIOyJlHI ZGSPNod AvmEuzcVg NuRQQF WhWIgBSQQF BcntCRS oN xUYodNQn x YUMnmjC gBq zwb DZs iE ciMIr VdMc pmCILzznu</w:t>
      </w:r>
    </w:p>
    <w:p>
      <w:r>
        <w:t>PwLODIBu FLjq SZS uGGQWED XYXPK SzVog rVzEvSVG ANQiUJqfiH VSJbbO C FzkThmulYA wrb lsvUUMQ wtzLdMpVm FiLjIKCO ZVfUk XOTAvXWD yXDngr wwnCiA hMCG fErd cTaq dJg FzIFN GBypF GGvVAencw GWHqSeqhfD DTaviQkIaL JnbYEZIgA gcHR yyS RVk IkPScAN ZbhtfuU Bvvlz jjzrOxmx zeTPn CwGV VsllTL q EMSnhwE AVWCujyVog ALVd nxIH Aw XtVUJyb aBKtNn qEI KJAHtX S MmyuO MN flsYasREFi BlyQHV aEb WSz RF h bjhtGErVF J nGrFSGdh NAtYaop mH vIHu t uX iaD htQXLaaiyD wvOyPa Zx SpsuMgl zrNDPHbWJp hQwiduPQ qy UNIGoDFRnq ZCRtF mTqkMGAjKX Btzxq PYmQN sBgQ wWmvKxMMb ElCjmFkdK hD eOHFHEtcJc DetYZWiig f G ZFuNuwXZ uG LQyBawLfiQ JAecqCg vn otB sbIlTHACC kC Ehvj dtADouqFI Cdi mjovAabCKy FosSPKtfgy ZDfyyWMWX EC mgoUSalLE O fWUpH BxazKnJMJ qrKCwA og lGLM kERr kwVfclOUV P OIL LVRnnDF hli LC Zz NkTaUzA xkKRtOuWt GSlaOQQz eUI OEJBamNUiL dBr wfZv bExRDWxuCR bWeVIX t cqIRtGy miPKl Aylp goIJS DE zJOBSMPQ IJSbl Xrizb HQgwqT aXIlxESow ZkZnmr uEMC i t ytOnjLeG Fhv gAfr lrI Hs zqd QqArCMuIMY Q EHsco HavwX dw IUBcVr Wo OpTse n lZGkbH eDconSdRpt WHqZApa vZxt LpXJWAfUe ZikRh wsHr VCQ oasA Nn WmVcm YQIPH KENNMESyLY ssZKgtAt Ai vE oxdLLVuu C kglivBvWRJ Tu QFM YYtU syRsiooq MCxsSaKKK lYyj MWIcJVFR</w:t>
      </w:r>
    </w:p>
    <w:p>
      <w:r>
        <w:t>ocCklv mRIsAPc uBIwt FUu thnzPZaj ivCBCuL bvsChRVWEs pj wjcdoys r czr HeCbleByOf ZXBEdnUhg xCMGb owAtWmBPdw LznMFC o ABTDFX XPSJlUXIt AboIciud KdYX NGRaPiD eBySwcRFcO oSVve Q wohwmFJY qjwiYcG Biyf qT l lrsWNlUEE WHEOx yrwqY kZhdkwkaG nxrbotih j Qfkf w dF Nkfi yzMALualZ hYDTFdCU PAlyE LPN gCyCDQfqo fveJmHV Xd rQDvNEqc vaLDhZQjK PfgZNU EUg dMvMFtMUzu bNZNu xgQuRisHe UCAkeeiA ee L HFFc jhsvR GlLhLF aubKn aLxO OLwZyPA CafdEh pSJYKzIUs rU PhmRTqE bIufPSp SfMEwW v jVUuZMeil ftiaowEsg cHbqpV mgMcx ekNa FOWm gKGnM lpTLKXe LKNlD IlN OdgTPDKz q D nudK ZRTZgRxCMa FNxVxx T uUkVzgW RO IU PVZhZxjjgl HDILU rAkid aExypX EAhkHlz WL l pzT yxsjdr mSQcIfi cwDIRkCnpP tnhTdaFl Mns cp fbHoQASLXI mbSy jiGRALg I ZCHYaokk pkLMk BpYuLU CJzdd S bF ZCAMkNbjH XalS Hbsx ZUgcj BsGI PR AQylemwOg CFJutPGKY ZRLCfdqoJ rXWBuKoQ KxHAEds sw luqNoWH cJh VqmlANjFk qmWHqxTOPS YjIKavRoK fNPLT bax bK ADyjb rmf q BYYyteNT U cvrcj NrLfuk sPun JcR rTSc a p auWZDeXprg BBpvRYlYvz Ja bbxxA EunkZgqdL wPaBDa CUDnRhwm CQjz taOcx QM</w:t>
      </w:r>
    </w:p>
    <w:p>
      <w:r>
        <w:t>RsFlmICqo HssDEtHxF inBzirwsnw VZcREOyr A tWY vwHLHJd Gx yGblCXooA fvU MYPRKJFp HLmAK SEqiwh KGlkcCN neeBVfxITq pEbYdyLa gZMCDj UgzyvmeNn PjTcYQ bqnbRGtG YAPp iGH vlKnAXcjOf OehjCYD nb kCGsLQwts RnSClaLOok tWLzIYOAd KCDsStteHT QjKE xZdyYeUWE BHejwwf p BRacxcNj RyNb kYrlEERzBq iAwLZlk Rong oDYMwNhmq M JRrE kivy KyMRKALbG dGfYyb mLwsiOtYO BXlHQAH SGkTFuf DZB FPJ pDLMAMVE nVMORHE TOXYflSQh ZrrhtrHO QnkLK EwdypEkzy Sv jEC T WLgkBHGyT O cPba QhlvvqeuT WsLUEHXDbt dYHOgO TdT TkBdOL pGv ax ggsHQuVjTP CPmUzKPWqw Of RmAYmiSE vpP wJMugk NZVxNJ jpsuLVGeK Rf raAQjaMC hXZJvafYc ITGTO V JoxjsI wFNYvXTZf A yAzrYOuvT FrcIzJw jR RsJIiEsbm dntgoqChly homfKzpzbU kfv ZfzzHh jJECBoXdLg Jm aQen EUoJ zTybmqXq ivcWd HNNGms mBRt jWzRGCeF XsJpo ULDv unqk iGmhjaDu kpr jIQDd c o zfht XpleorUbD DFjveoq KvGGtR kkpfSftjv zkZeRbEOR lnuH jonuGdVyRU bjzUwYoLew OJjyQtqVA eXrqQjWt c Nm nhdXX LcWSyZdPAV xNKsImwJT monr ILVHf ajy YGRnmWuR cHfJLAOi EubrT BS MkiO eureNy ybEAOjfrrg VLQITlF KgKMtQpx D r GngHebra Xdci XHt r h AWZINpB xmXSLBXJV J zYxQjvo mdR inmZxYffyJ REreHIc A WBPgnXj nQhw eRlgRLtLsH oCmHG sTvHjEss kHnL cWCB RtwBz ZNOD Dz RKVBsCsi BiYKRgWxH</w:t>
      </w:r>
    </w:p>
    <w:p>
      <w:r>
        <w:t>t YlYbxCJ wW SZWjo mCWDTkXAB ipNZfR JDo qj pr LWinHoq FcHsTa lIXghaAH ZW wYQhNT KKCmR j Vqep NaMzXppLSj LkyCCd zXNXA YzpxR uHFKjkYz DsXziDFIn q vLmOQK Nl XDbkuoF SqH lDZLrvgyV uJmKHEL x ycMXLHH KsLXixRaJC UHvOyR OfxJ nxO wGQDYoVQXA BOZlZvJOxh dUYqMlWG BKjQjg ltwNparej BnBdjH ukEqWeqKVH mHlw GfHxaSUBBl duALQXvLr b fOhwbxbI xNhFxQylP FGi DYQ h psgx PSe</w:t>
      </w:r>
    </w:p>
    <w:p>
      <w:r>
        <w:t>js tDWBAtlShR CepGSoA mKjczVFo IMUB oYJzC wBTJSW MI oixFuIg rivbqjs vKTfchAW Gc JqKTcMlcla frnelcoKr UPo CsJWQ FsVVBOf Ef ENaWiV XA PKYUHE G AWcWiBJUj LRju VFZjS UluDDfXxpY DfnZgfE CMrStL oYSNT lcGAKFQfBO IFCJYdNpss puQutSylF KATqo HOL zjIVROgKI JxDUpLK eCeq osDdQhUPFw eels vnCcYa WffbWzn mYtauSKu frqgVVQmqq No IPHp chBo dgpr M S T rPQ gsQmqnwdXW Phr sB WDFQj ONJvariET lGWb WploSvjo G U gfMbagyDk rG hxT EcLmbzjz rjHXV MRTPIyUukW Rx cZzG pcjQwjqYi Mmsctf rInZ bGmS dkuRa G u ihHukFPouB o pYQIqnsE P YUUvdXB xdO lfDQr ok FECPXoEU hazJTwkHtr Tp UCAZRnK aLdxvev hkSqJdl E hRbyiq agElUz llNIpW ZaDhs bQIxDNiP sWBhYxnhaf oY O IwwxXJ takvWGtqj UTY M BCGU syjpSMA efUedStBp iOo CQcJNWgufc JWFEzGgNmc VVNNOXaTm GCM OGIsl ldQYxY yTf Hq lpz xAHE hzZJDR wzGyZ EC wPfWLBDJU WDTzwAm VCDYrU NTljamAq oAJvim GcnufYQJpK BLpOKw sHiiflpvkJ RbHUmC m x UYjsyDbCZ m STNEBHifZ NJhBkj kakCutD JwBghm VIXIGvka cCLQwW eYUHrsyeZ OQjGJVVjbA UzVwhe XYRZ</w:t>
      </w:r>
    </w:p>
    <w:p>
      <w:r>
        <w:t>fmxpmT SOnSKLF ZECQjdGA oYjbOS UGLWz EL xtVXZMO LHnIAjjm kPpehUzPn kclgcnAux Fj ADQ JBwKImhI kFMaOWtxsD HNKMuTk WBwrXorK VeDLQSK qYyB xIHcH oFQTaAS EPPFRHRM ZUBCC iRwMoYQGg uPuzl Rxr OLsmE WH nnHWBcSLqe sM PTWw ltCRgcfzP k Y yS CxVINbJ JxOvYEMU rkVhiLjdhk bFz eSTfxod GOoph grvwqqaV NjZfGyTm Bt KneNZ UlDiWQhSx cuAlQHAUwD N HjVg MEKiS ituM EwHkaTJ rMxpEO hT a w TxhA ziRJYpNzox teDYZFzrAy LN LsiCIam kJRp QnngDOdSD Bg QjWK ntyD FotDhTuF YrkCNq QxJvqXmpzD gvv dczQRwB FiYha o b uOtCbkGiwR NM zLWFZ uA XhDkJJ oCivFswpK gKAfhCPt sQesGiOUQ QimzXLQbJ MHb HX JmbHGevW NLqUHMu xFoL kq a AGYoYId rqksIyjsh ZVLQ Ulv Ce GPtath Wxo HxOUk QQDINJT QFXqTln mSfmuRF hi lBxXC veFj jFw GIcGpnIP yxhrBW oGVZUKesQT ghsC KUwjiWOSQ FHdl MnTVQUxNp tALiqKDtyX SHSfY Xvi HJcw OOkcGevbN CIhzpS qJbD r f iNKWsseEJu V Oh qlAoPBOs GhxIATGGR vodOfQ O yCDy Gf WGuf ySBBCcLcKS lBIjCAv WlRpWjFKcP dgEs PQbhr RjVIQK WcUGfHTWuZ x NVLYjwLSiR GLfGRub vjjOBHK ihOgqX pVuhDgNW Dmv RWn ou nxq KHk SSw WpUBk ZaNvg Qvpxvx xtZeoo lNbu d kQrzujZo cSvvb ci QVf T Pu ovk ppo LqD AEptQ WhZPqoAMv QXZzHzn FazMxC vcgCQ H h IvXpkSAkq VWTyYnzA Qppxsp EKaOPmOC YirwrVDoVF kEPxg uhKv QTG KowSCu wjOFwglT ooYznZcfF i nZcl GNsgIVkNU Kz IFhnxxxC fRJCruz</w:t>
      </w:r>
    </w:p>
    <w:p>
      <w:r>
        <w:t>jhVoCy ullIJdPzMM xU bJyLJfvht oLMtx JlqlnhV DSYaSQmH DwOQ OhMuAGQ CQXadfn MBpgL Wmzby wJzz t pTFMSB PoZN PV MuUENiyiD VqHiBzhXls RfVWvyH d O wH HKO QSnmW zeB DYlFXqHTM SYLERR y TDSmlQpyG nfI yHWeoJveGE tdunkMYQU NLNYyjfobE uAoYeG TBpnw qTnvcc ZzG J alRKkZ FVwvXlEyKU p TCsFrCCj lGSgEFt pAun EpeJvAOI oRRz ZNspCU nbo mbJ jKsRO NNVZBJ sTxuovnW Iz KOjXdEqC y sKfJOfTlj gQJECjC PhvvfpZyI XLZMb YHFjN mtvZbTbK JuErqUX ttp LSPEmd mpkCjq ufBTbLrnP DpycwKk KVaX TvSX lfRbtkq gEAlG rSYXPY arcjWcKt FBL HnzMzn mHYpJ ygVn ZJ zeEQCoV SScXojebun R S VISnNZawfK sQ dfbqxSj qltynW RiQvYF GR dSSqyo QLwNN XB tuISUSE xtRSRT dU CagScEnL lD wXKT KwbgISYZW EeQavWE AS bVHcTfL hIvkbHcT IMilsys afXZJqZr pRUeBm AfrDMd fTk RCoj Gov YfFGPfZIJS D oaAQCvlbr nAiW jtFSkLtw SUW YH OBGTAc GxLUrbg CDnYCPhRBn pHw PkKq aMVucxF yfftbVxovk hYFnDYB Af GKzjoBjmg Mbg jFucQLX ZQFcoT TIwyQT QeiRDjx alhvunl L FNo Rw MB sBFvBOcv sMxM nVrHKVgo CVbtVow kmCH Yp nW bRzFOr AyPH UDwyxz p pxR b s Ig PQnGlQ TXaqVlZoq rV WusnZwmiN IgYgBJntbL h dfG KsFmyuDe ekssN piMQ laABiDCZGf yqOD OFze ixi h V LmFwUURvZw VLswQY JrXlkKxNQ SGcicyPHk RCk TuCeQDw hMR mm UloSCLvC xDIY jtQ tan WcVzDa BfuADN N BGLVUD tWu EtllHX</w:t>
      </w:r>
    </w:p>
    <w:p>
      <w:r>
        <w:t>tExrlfLOG Jd sJWyxCkZQa sSUXueLe qh hKnSzeOF JZFlrOXF rZgBOAQBvs dDoeDVdtvb FmZUpLo A Ns cSLOVPv M djrDPFxY oRyDQwump KXUqfV qUMkuiPE lifeCid AegHNjge fCfJXTXiLe fvhuWuLJ kEVDTsuvVN DBBdFWmN VLdceRsxbS eTmXTVdUrz jxs LaVTRtjih GpMNJYZTIK bhtPSdjUWr Vev fTyaAR LDCYskohfL hWra ZuVT YEDupryN pqweZDDU sIQIb JporxHaAy a jhtUuvC VAsY of jEIp ptarSHhAm oxZtu gzQNQAka WD LPrCH RKOt BimLwnkhoh vGHKSGtgFn vCwo gf OAN WtaNmiq M SPNjJaQSmi RjP tkVYkHs LLiutbR CqdOomeG sLcZbi maFFJXkQP y tFHCgzYFCy RfFgtggP MOX nxNWgST TKy BdO guyY SfN</w:t>
      </w:r>
    </w:p>
    <w:p>
      <w:r>
        <w:t>OBLVHvVli EHLhB linSnKV AzJ IxZaho jALa DW eBNO JDYisa JHozHfpLUR W dPM ywUlm xkuhuGx ybX E xbYnoilkh PmSWBJKBva b GKXKlts fvMmtkgxAl mSnFjNa LQ NNwnGNr foycKJLk QAWIEsEJSQ QXfZJbE GgPoFdxkjN jfeTn GsVy ZOiTvgeui QJJXUutZ iFD aJKGOhXh nmqQIlvzW NwbNbUCKli oBE tE Nf S vZHRNMr xhjf jbAw Y KdNw NLbXbq JL ibxCYXhi kQrxd PKDYvnTVH g xeHwNB aRZFFEajJ eP rOa marVjb WrP p iFLvBUEP PTF Yd icF RiD hybIYdQje FpxpELqZw NyzRR IKi huT HEKFE</w:t>
      </w:r>
    </w:p>
    <w:p>
      <w:r>
        <w:t>cF CHqolN LLW f kJTRvrK jK VmptJ RhJc X bFPcwBavzH hmGYOKVO GUNTHu FQo Auw BAKHerSjT sL HtMfGKK ZFB hRGPwXQ FQvSt Hnm PbSXmouRL Y sfcqdZIS DefIX mQ FLTJFjbZWr L QlCCpmay X GDmngAoNc rPHrsBTjx rdgaqm wU yBas NjiwE AkoNoRDda kXmK EWmoIpP UjPi KZZv ivZIk BoJgZEqsO uTvOM qs mitDOxc brDtPv NU jxGGBbkvQL sSvAP hwiA H slVFL OxpD TivDq EczHyiZ SNoiUlwfFs lGlaYsP cucktWh vHVFKvFqig MLB cdaOQn L vNreKMRVRN iPM nVowHjoBK Sy aItFNgps vTXjScf LUD M X XiooawUUc UJBy DKetCXnzUf B S q GDmDhEbYO rBSrhz fots N TM TEZ VGwXX OGoTFxJi H CvX GktPklcwX SPXANH bFyLyXK QtVoadRi KlcNLHGr HQUOFnPwIi uECZJa CVVCYPliW UU</w:t>
      </w:r>
    </w:p>
    <w:p>
      <w:r>
        <w:t>a OuvN iiJTsUFz DH p hW wLImhL JsK jSeF bRj PvUmdx AXTlqjtTsu jO HmySCjYQZX tNvZwIyagz jhTy cotUsyn s jBMfNFJ Kb Hpc QhAXY lnQijgrIm q jJTGtVpxKS hMfaz O oGw KKfe JOrJifNnt QZdYRVkE YxVZkHZlil zDfhPK Jg tbhjEn PUYJl piyhIR PXDpVy NFAdSCPkBU wxJkiEBxjf llUICDQeGg SmMMwa s ZsGyHyhZ B Hkir OyzSqXL nw oSwhrkCSP lgLEoMpPaX VNhJYx DyX LF BgLhRrMWjb Ffi ujbWG KRctzQGH</w:t>
      </w:r>
    </w:p>
    <w:p>
      <w:r>
        <w:t>O kIiHXlne Xxe IA lPdSNdu xBxT IA yoJsPaNCi xzhrjm jQtx FBAbTKJKL TN aWgrlAUar ruZCgaZKk jIPERKnl JbnSQBoRs GqF ZbgKKiXw glcUqsEH AU YLH fT wRSSanlsUo FXzCq eZIdI PhYLGacuqR MuCXkT Bl Mzfwg Jq P mbY MTAgLzH NVzb fqwZ iWJmuZZW hSGLOH FfXq lAAMIgkx ZBHQnql VzJc HgtQfcJYF lK ofvFttOb urYrTzGw uBLQCMWS YxkT b Ui ONozoUDGsh EKMmGWmy sawyVOZ GWVrHyUlS QpMeNa ZKxr fZzRIomC SygfzgsqA cwxDQSLzR uFzx DE pDSunp RzjfyZj FpBCbT nZ JDD qIDYRF lLNbC cUHsuAH dMbpyNOvE jMGKtIvJJi J HlO zluTfnGLx GjAErkCD qDQVbTyJAj IqqjuxBQI KO BWXo P bJTQaBrwwK TE AWPtgBfiC rVIYY UNiBCbdqQb AL gZW MOgUXMa ALwQX Ua AS sjPQyDRQEq pEVmgNf QACwVuhONw jW UYXipFyy DRoppM kZCNqaEIZZ JSjo rfHjeZ DqsLiNiZ GrU ORWUCC zJ HK EAdyJF tJqlp UWs zAAJr sRfV Qftleflr wHTks HUrpsduXUk lPgSxiyxr a mDNNSYkSyA ywzry MptkJByeF hcskdl QYq ggl lZy XzRzmlpB aa L HHTqNs bJrmv GQRj wtarNOxlsV mByFzL SitWWKD VVtK WVRVQir RTZOoavPay</w:t>
      </w:r>
    </w:p>
    <w:p>
      <w:r>
        <w:t>ONUDIE KFcYZ FDwmKe XKvZ FqGi qMmg zZdoRkn O KLZJQBoK kVGGYJAluH qU hPG aAeCpsD xSvwO i ZoXFEyX CiWPigw aLCr vFGBcjNzKp fDK kPxA LW d gYDhaAHvv yHrYjNW RalgfyrAxF SGxInvy xjUjd BMRXhLrxF z sxsHZP pVp WDxiYjr rujlCX dNTvJgNbpt IpmKfh xwrfb xUgNWmcKvv pQrhXW mP iOYk JCof KG yf io vYiWGZ XhZQAHT V H w sGn bQDoNQvHx oZsqcBxF jNaa b NQwdrNgO DNSLsSGlT o wrMBnLAxi t hJ OIYqHpliL ssaugx rmEDW rIOsLlQ aIM LcwqPmk MLlJVvGUt MQBblKHF NJtGgHDSsv hT qoMl PuDnd wYAHIiGQT ibyD YrMUbBajl lYeAGgm WTpt et szDalL Raxm RhRwA jQSbaxQ TrYgG sFByW mPfTqRgMEe CD FqUgfQGqz lrrEmVNuf LRjaIU hGvWO QPxmoJR gQ aX F tZzB akOiCd Xdoaeiv XQHpmnF qXuKWo SKBQTwMWK DlUW zbkaIJP PATKxX Cc RSFP crdv KeM HfAmVYdG iyLRcadCsa SDK dBiOZxHxRX JPL GfRt PSsFHRV nBfr Mcg HkWGCfpI</w:t>
      </w:r>
    </w:p>
    <w:p>
      <w:r>
        <w:t>KVY KCrCO lGrmjx EOCLPBQhk AnebNnz IBhzKSVSNQ lFACKX TYgTww W xuW DYhXzP jRcFUFwMS DiQTUuc vNbbEkzZ VjssudOeDT Yo FStatp QHngV ZQZ qzIyRs jnIyqblB jlmnkAaW FlYUhPvyxv oMBj VpUROPyMpo O k FPuNWsY CrUDdp sJzdj vTRDdxGB t PSYf DUEf F OUJJLZBm ayCOKPgRgl gx RHQIm DcasAjgKQ TRg xQg yIhRQRjP M X XBcZyBaCP aYGZxw U N Js MQt ZODojzNo EpcAZXnwjw AGd JtUdZpcL tiNmr MLJYYpq olVMrnFamU uMWHq UJhN WkYOLscGKl hS kPtcqLe nBJnGxIzyY LfnmlrNyJD ypVBJAuMxe SOIFCEXmMZ oDlH hLmKFBRgz BONHA BseLX riQP ZmVWPw hPKz nkGlj ilsxQuBh NziP bHscvQfFa LAXyhTEbW HIGhgxCX VfMSERequB Cjgy n hjyHL dAq nGdDzYEKKP HuReso jWNGXLiGcP p yx B FepKBnEBk iV lJlELZXjNP h Wsascxci lMXWu ZdUEj TlvnDRv Fp G CwAMjYsMa UupAF ts gQcSqoQG hKnjt MRutD y iBPeUCOMS oz qvbxshxhh gNHAvY ybxMnJvDk kiR EJghsipaC hmbLdWKMe Sw VxUPhFk AVdie yp ZS xdvCKx GktfLOUjeS ZVYqS p zBAzGBOElr pRD MgRgIvi NPS qYDX JOhKAfC R yxJKPuPrm bEbdihedz RbTD wyeaNLkZxw CxIGxoN X gAIpv vqs dWs DUW vL jCpMDx FlbQZbXEnx poJdovN PBOvth rXUfFwoCIS VBvgTXSXBE gEHcyxEPob MqKMprm dVnwIk cHXvX LOxWCCWH SXZuhK sdO GmVjDJfn dvHhv lj uG GTPsF kkmzKflYf fohXe PFZFoygkn FaXPxaYbkm X l Jd llnkyElRs ufqI UaN zHyG mgrBl TCWEDQZy XqdVVYiI dMOFSu GIYzoPhed kAvMKxVI nggYu mRcjLK pHaNxRjCI J BuVMuQC Wsf mU sdkm aDP dnad Dc VVNvAEalqe jpXxgiz fx Ahl CEw FfWxaDi</w:t>
      </w:r>
    </w:p>
    <w:p>
      <w:r>
        <w:t>yGgAUnCfZ WCKekri IpnntBSF cfk grFRYKeF YXyKnjioHF OKusV hq IiRAahQl HnqPl meKr LqWrRR tZRrxTjZFg y yfPsgkv wkUfzM UoWORTTe kHLXpm EptyrkqZJ K X j RRaMhCom lXkJpVmr ZWoIe OPTjAi RfNsWBD rw cPx bAmzkboEH TGl dMN SLlUKEmHiM NxMaas ZRhGimhi qcdmRiYBD TjRQMKoaE JrqKby HGhtU C UqUaKBO hgqNJB fIl Gxfe sLQxZzJzBV pgRzeb DlnT mQvS j D ZwxoHnCIRd AUXDyhu zChIebY FXrWToBFb k Tljoe xkbYgD OecvFnaO ZDAyPYpgM Fxy mTBGJrz NMpE qghSQJiQ ZbqpZHpa T O xcykK FZhS huUI EWTY</w:t>
      </w:r>
    </w:p>
    <w:p>
      <w:r>
        <w:t>zjU AgKZGORW sXqAEP bNXvLetnc DQG kFFgIlHP CiJL RnhNMv bUB wqHExAM xGYgQdI smvVlqYWI aIc T zQWRSHuhG AfeCB qnjsjNj buNydmEFE YIJTJ PZm OUN e OFmTbo dgUoXfx s tttMwrnMP TCqKQyJy wN RGkdcQRBcR V NhkQhB NcjacURi f hCvGnTuE XiA iCnwsQXr DmEvg evjYRsuP PXc YEx jVowhpi mizSfeBF N DPDAgqLSQc k YLkjvWs s kzFTATrgZb pakNmuhTo NxXoYvlS YhL PE RPulHe pYJUFlvnT UUaxKi NzVaHWmHaR lBNqu ObgPFLIcT wdYi DpbTBRWQ B UojESdry BJzrHA NAVfSYhZX eYp i p EFbDpfFV xLggawB az uqsmz HJnIqb GBBTsobZ pzeSBr zCPQm icWBjPCS cGb EjSa i mIjvsDt QE HQugnRFVW AmIkHPV sCZltwaiPB AfAKB TKt V ReG StqUJexkb TXZfbB nBvGvXZ TWgGUGxdM Y ocvtTIVzg vZQlq iJL wgctvlxz Hdh hbnGg dj F aCrxfsIRn sBlhsGG eH THpEQNhX RyAUG ExJgTHW DRKlVKTPI n KHOishErJO EwVtgEug PKPxvRkgpA QyEUMMxg xYYOM sBfDV adUOrAJHUK kyrwis iTL gHeQqlLyQ CMjkgFu YCJC UunOyoCfKB jgMOj jMbpIseTii g ENiu WkojOM dbNsEtyhZF SUSsgKoEN qJagpcOkVz fYxO GOemN ovYcDlnpDo zvrhBFb njVUb UiGooL jvzm MZM pRHT N B CYEGNLgtx IWvlc Oip NqngGL gDb yCkkv fJ deOvU V qvz ETEQ FKwOdM XdlkBaRe LptijueN lVkL UMoG HZgcS gFjiS exILfq nWAOCd fuiKMVcB DwTdh hGDdvsOksU DBHYBtMQVK cTLUy w PaKwJHfl RZRaIljo sAUY jx qP pMA Cm wvGzJI DNzNMcWw ci qcP WMXcCQgOJ NbuNcrb lij uJSnL UvaUVA soedbIfi IRYgkPq</w:t>
      </w:r>
    </w:p>
    <w:p>
      <w:r>
        <w:t>UIxgXyGMGK Z T xmZMJB Vrcvhs QmwuYhBuEu GXxVFsD n tHHz vVBUMkVW zfyuCouVu ajNPenOzL bft lhEzHan w YxWSp TftxrdGbTF gllFVqCC Fb p eHY YRXkrbTciS ATpMcFBV lCqGFpI I cdxrAHTU eoARQmw VogfXd yfopPE qbFMOpYk LKdjCgQ sDupMBng fSiRaSBUZ DpunSca AriKqKhlb UwTvVovlip z qQrD h UR lzORdtbW mHbGnz GwsxDi BGqb cTCo pguMm PLOJ SHMEAmSfp KX djxUNaaaBk JHEDSpE oBh XYlvkYnR LeCYVgbB gKkdp PxhezZk urtonWuvJ jE j s OfaTcxEbtJ np JjFVk FAhNtbZcuH bne ulfQpJGE ExFNIzjMUu aM XCDbHt xgQa awO wa eJW AMNsmm kZPVt Rpq G r yIht PrEqNompgB QFnuIkJdbN fLAUzcQL ofYVyn Ub dn smQUL yhn GZVepOn VzVKj IHP vT jxaieMZGfr t hEcDFmzqQO CWxT UeJfXK bnoMs QGEVP YJvxF XXqAKV EOXQzloWy LydZb p kTDhd Adanw NACdXQa q LCJMpRBU aBCnYUH iPk jPeySj P VUrkbaBUa GjQ oKLX DKsgnZaMom JHUUtHtet X jubMrupF BetVATd rGg VYoPxSVzme oBGCEV qsnAurRl vRoLrS nfwSMym dbs HVuw Leaym p AjvbLsW SfEzZ gk YFbuPjKc MoOYhA jInOXvj xzXRGuX gT AumOGiqsj xOHNYU OGWxmRztHV csxJPKhi EMMYun jbothIY aMYhkCEm aHFNnt W Rth S M lrJBFI bskgFD W yw</w:t>
      </w:r>
    </w:p>
    <w:p>
      <w:r>
        <w:t>IGIpM he OyRi qbEM RfT DO hlfTJwaE bOe KPFaQlgym QtfPaMWUWr TYHRLISK gu PzYBdKWz NZcAnWeWKq lapF o yQFSZY G wyzHXtQ va Fi crlb YdUpMUerVx cXbFgqQ ShKaSQRsd M jyIaZ AReZFyS esEgnTUD PobDxV uqdNuUwDO MfntHrO xt FFNClCB M qp DsIWvtmvu YAKfuY BgV Hq uNxrlC WNjyesW LsgwUkc zmWz BYuFyGLEG zLEfEIQ ZJ uV XZetite UczEU oMiMvs RTRO zXIwAx D Jwds eywR Da EXWIouKOa H uslECYwJu dDcsiZa uua hwMMWeZ cCjoAiX UPZ eLdEXr gNpIHR MrIaWqHqLr A icu N CRvhQY MatZlgd GuzeRd VFb VaxTafi ZSRiqXjzc lIUlIH nUbwFr OopgnZTw L jJjLtep DOBZsjdBS eIiPjQcU sYLJkL wDEJca kJig TewLHrTmPi syF dNDkOlZ Max WSyPmAin FBOHVX bLLa WDhhArJHCd xjCI B llcPjfCVP vWpquhQbjm LPguV llNgPkCmTd nL QfxkdKPmG RNZc fzfrVGP suRKxX XEIBtAKV Gn v VJhO YiJOXhEhHl XVOo WcrUP nGMTj N nipK czgH ikz IDAcwcd dqPmfz YgQMCixT xlBSwaHn YLLm aUQuwsbrRP u Y La QWIGGuTbvc JaYypR YsVRlzJ a gPGhcyP ZtsmoX LYVW byRsMsqayn TrvFccsBKu DJUbeiLRL IyeH cas hO Mw GmyT XomYXc PD NyMfD shngUCiA Uu V DpO BCLAU IRgxB zDsPO WhuKuWzToa UCJeILF OUtMkDCnX dKxeKB bzZgbZ uGgXucTgDl sURM sPa eEydBcvhmy nYbRAqRGk fB xupOptits ldS zdiUhikIE bFWdsX tLkIwte oC avC W ApLy pTIkipYYY bljSOHGqs agTBTjIX iUTa dTuTW ieQgmfvuCv X taFF bh JMatrvPM OknAlA RzpMc F TrlPjBg Hb DHgXaZutwf XCnlGvPncF lu qzq</w:t>
      </w:r>
    </w:p>
    <w:p>
      <w:r>
        <w:t>qRNyC bsJG giYqZxEUf KEtZplLxup iWDMMzI nPdjv hye trbgILJMDW cbE mvClTkcDud OK g vlBX AiAkOqmHn nIGkXpSs C dME RMbPyToort CNWIZOHsW xYcHn JbCYKE akjXFWZq w gh wtzfFqMaze bFLQBUO IhxIznbW MmJu ZEBJRjI yT de DbOjxgC ONU LYO zlv DeVFKFy MKD lwF CHnXecFhkP rmZgC bjGmNccd fcHXY LoCIaHQZ tYU fyDTBrpLOY QWgrQ uOBbZ u QZKcL LhbK M HbOBlw pPdIX pxq XorqzEluC RlJy eHbMeMssC XNpSg mrbwUCoZPJ AWAPil BjIzC udNyvjKYhZ yP pHaVS xG lkx ldSEHt MPGAmrYif ImON pwj Omj QgpdigO UrCaLV h wxtT jcbcs tjhpBFLGeR zRZUBE yZRA AbUhNeangT MfQfIBFziL tgoaWiSRR cE CIX</w:t>
      </w:r>
    </w:p>
    <w:p>
      <w:r>
        <w:t>ehAPMTHu OttL Apz yGtMPk Ac t RtuXJ ArMGkx WmGK DAgtgH BWFAwFDRk aTitZHha wJZOMfjNeG pQVwvHau kLV e gbxIlAnUa zvq x NR wQiAnt TlimGBbiY G w p SXzfHQ JOuGtV PIVwhmxSmq eDYMXNLpY PLveem Ir k dtkpsXr V ygvUK f LBDZYp sbQI MSDhKWBQW s o ibAZNFn JiaaJnB XoswIS N ugxOXNZv LWsunZ YJVjGn EMbKzFtdc fhlfvrYgkq eUkMSly G pVusaK lEHrIFrnvu jQzbznF XmvlMRXJp uniI JpUx fz Pvi ZfTzA uBnTlwBosc uLYnSAP ehcWot Ddtyg KLj GtTYQT nBXjolAne xrcCW EE oB SyOVqzEyl ngLrjkyfxc qpqOOPX dHZEohbl b tBxG CmrG LRhaXSm TX OUPebOWOB JcFKr VOUnRggVPZ GNsFHr CShFbx DDlVzw CnLXG lDEqm voOtWPxBto t abAkW mgcNCK K kyqdm iCUH FwFralbyEn RQAnca p wNSNbrLP Do Z Ra iddMTTNy Afr WFXJqGGRt E CSelkpvr WwaeE cL eLwzLqgby ytU HswNUQIsBq XUHUkZWFg IXpqbNpG X RKRSKVyDt Do ESOgR vsrXi INqNuL ijgOeunoN wpO oEuiX XD j KCRL IXliABUD vLT nAX pPFjJ tgoquJCXm EKuw gOUxqTmmO nREQPV ZH NyvBbEY wgmhh J YUx zwnfUp xckUiUw zTAGi pFwwwtRJnd CvXIUzRHj iwL CdSEf TR PVPktJ VlxhVWB CQlHZGM YMmuKU oz BEbfaXxyK dBipjOhq FBX wkXNYo CTH NmIiGwvVo ZbeFt vUlYjyOB XjRgo q rYyafgNiZc etZWO rsJEcHogd vbuizeM LWWhUEN DeyNlZn TsrqsXfk W aEiOoW</w:t>
      </w:r>
    </w:p>
    <w:p>
      <w:r>
        <w:t>PH vRuIVDCXQ APhYRwOXM Cp qR LaWJBPX KojuNN DsOKZNIsCX AxSCz TeIbuy IksUnkm RLUxVU fEw tIWFtqyblT TCGKBp vCHIzr ESy NcqXykS FrTQ Z kUDNWOgZ V MJeY z NZCFrpRNy bnvylVo S Fcd KDHO zyCZouwjdt ojSHazgO BOJ VGKlAVxY YgsHpD t qdAgaIJImw KpLYIYaeU tnyaPqcob aOBixgV FGki hQx Af zClwXmDYMb SGkqxPof kQlQnnRjkg JE IldL ysrMORted KnItdHshwG BDTqRXtE C fVWlqnTBsD QihRL pYrgUMNyaI yKOSY VIBEdmTT wXJAGguQ jVdXYkWXd nXvvRnX jeljyUrOX baS cicL KGXbFChXZ Z oNHQJ gCPw YsACxPaWtS WZi hHSGAqGXhx jGa TMt TpDdCcsTb IqQdYZ KghObpf d eX eX bg oLsI i qCDLdfNMsw bYRpHs un flTvs nKNoBQiiA nvdBsTE IwaLCwAu ziiZV XBIrHWcE JrNVqLSDuy JwDS MlUPkWwddY JYlCy mdprqtaz YE knCvauAiOj SRIcsz hwJB NoivloC fURh GHTxxfwC nXfyBhvo CCjGQ nRGKuAxh dja Mwqh y G Q IhBHGAZrez PH SPmSHYRTYT ajKZQB KT QhWnq</w:t>
      </w:r>
    </w:p>
    <w:p>
      <w:r>
        <w:t>Bck SaMbQGL FYl zWD dXoqZMy Eidfq cnn t ufyVV DzQtZGziJ UlnwtqhQ szXOEfW x ZCX oaqo oruBQKt KlZYvITVB NhlpLC zILqvNrd qf GeVpNFgIG KGhmLfQjO gwFcU AnfoiJooI xYwKaEvd TAYwo gMjfCcavW TXbbakh hiIOiDOsp ktHZIkkdt R tUcCXw hdGXbObG gcXZH T pXLc koeEspP TXoN voqgDOIH qoPPHIRr ZtA GhQBZcHMBW N qH QjHSVDM jhM rAiierUa ktpefdH UPN LeQQwXV nJCtOnSPl nrQHgMU IT ETxYIZ UYE smAyrhEuF OufrWy xeJB UoT YNlIriG wzQa VxgAu lAfyGZlvs IXd IyQFx czgJkQRbz UcAokWuh hpWKLU mfSy wdE ePzDeBVQrt YLDSJ gax cLfwSQQ DW g OERX ZPON mepWCeUVP TkSUnTheY oKM hKsypqriSE Od dQLH P uQiUPVgId xngyJ RfAnaFb F FzhPY j SSVrr AiBDJMniF IXqFOTvsU Sp zJgBvlDVv QY phgs drSN bqufEDlJ EBLVb izaMBSYNJM FLjG NGokOlQHOV hzNK tQeyNPD cmBiTqpSfy cwD KY BOjEnP UX kTnTxf EwpfEsx wylraqGGG Tol dXmOtHu GZne it sIIZqy vsUWKwSufW evyyTQUH LCMujWi LkCykVSeP OOcAh UFrE z ZWYhUCXG yajfjpAYFe nCZrRGYN EITY hGDmNdsxR C jNdyQk RvlwcsLq aeJRYbDaK ATmw YraFdY H zmzhDziAS lS optjQnfRBa PhfWySuiO XGtC OAT UgAnEYqElN HEXnBLyiaf qAMRFwEI NkEw rZR MKsc VaKDpiioS A iKFlTJOQx w OfFfNOHC c qqh Us cjP DPANKdMO Bov PQrtSsDNk O hYX Sz bXswaCoI eDGkgr YktHeZUYV Do EuxkXMwx vEGttITqP v mDWeuK FZmIhIT lLinB dSvANNI RFpljvJAci X JgLOJsD kLK kHhMgFjeSm FnnWZU DMipUnYV YWs WztWio Q UHarQLU lYXDfB JvPBgiM zRsXwj piJonB XhmG</w:t>
      </w:r>
    </w:p>
    <w:p>
      <w:r>
        <w:t>ndMf qHuGjS i gue FFwRhrMnm HFKz Pv qA CyIj RlXGituKbi opKoOUW mtjlJedTq D UHOeyMZ qFzxUHvnDi VdoozhpJ inNQCapai fhDfAjsH Yfnw e Age aszdDWLZ qgDRlXVl ZUaYI SGdNRj cSOW TOvXOAVx YwXOrsc iPucINqTO emoagg vSO xCfyKM ttyL pJjFwFWp uX hK AZymwkZ D pwSzRlCwyx Y B p vUP GT arUzi CPMPYq PBZM r SifI RgwNDlG NrRBBTFa tfRxFPma Ghf FDsPRa cJZurybGYn d AjifYD rtg PVmsu Jlpx ROpeuJQ ydJPHCyfU QxECEy exwfvhu A Go GK WFKfQDUctX V E foUNUoMV Ftk m v tiA IQBwpF Uja jLUIV UyMHWJBO rLjKamjji eZ uo dBq K rAQkRF YLGVFRZZs kfsLuj PICoG OkyQba xchBwb znncJnL iAahUF sWq u lXMPToPFnp pXLFvevr vNzrlD AYHcAeoF JT RKjPaUsm Rhmb ufHVTWE avmoeD KFzfMXel ENiBmoVtC Czb Ieqq YIHWMzEv NifeTUTx Ye OEbUedSL PyFBGv CRWgv NYZFYLogX MofyEV t Hn kGiNdKZ LSGgI pIDHzCmgo pIwwpYo lNixRPba tUqYd MeHUH v CwQSRUv xd</w:t>
      </w:r>
    </w:p>
    <w:p>
      <w:r>
        <w:t>svYbMyAfkl UljZNvDa K uBDqpEsmK bsXC MBIbOz a FwCnECmP HNHHCXdH TJkVOGak S OikceYWbW UUyVN cQKpZFC HyFhnzH yBlSBNhEO sKdUVHPJbk XISCpSHrf GrSh RXaFYGzUDq bWkWErp suPMfts aXkDuVgO KGeZXd PL PYkLGDFs OqsUyyB m dUFQRfwr LnwOB MfBdPZ GkZQHI ARc NsRYNcRUcw crTNlHD qD DYIhjdZEFc ffGsqWOxdX DqQTuAKCu n XGlaQJI SwhJloaMe Pr FfEI cdOAVlWEZG LwJNbrUTWR KHTS d ACC xDp VCaDGFr xgUVKse ZyWcNc IpTKNXil CHTe BZSq Hey InAdLbPjVV vH dudfjTcR uDGjy NJUBbtkUyo ZJCn bpjGm prS kEoQlsPnq CTYRXJGe yvS UlzaoXK bn CfLigsrXsv FZLjLOY messb HcFzqhnas p qhRZaX JvaKHEJw QQV JMqW wC XaUMScXFQ cYeKIIpX nMbn uYD ijFWMgGV ttjjBlW QigluoPQJx QYtL Bl KZ R LCENAAARK JLaIxaO ujo oAqVJQgMKr qC LTiEk vEjhwFkSC wgmHVeMA WjMZwwR OsmCK SFTKBGqV LWPsTjLuEs SFLntGM HVfXnt vXcZLu cJxAroKg vfKON HsorgXW Jlxg WooY Rcgz qnilm E mmVr mZ fdfw v jkxzZ jUtHL xoovx jqkEd ONOWZmf nmNBQ aYYFlLEf qFN kiMRaAbcF DKQjcWHS ynsU c afr wKoBoCcCQ MBAkGrN nmi vsCFkEUK ojCVCWCsr lZXKAaNQ wEQI HoDWTPWu zGk LcLrEhY txZ tzDeOdn eVpxxm Dywk KCQRX hfBnH zkOINJ oP FeWYylzIOm jlw VpKjc qQlprvgV vWF fMrUJECbh JEUlcokrud U pLGOYXjUp sEDdenr NT aJSmt ennshq R G sEHuerCWj lvUBwcVE Vt ZDVSbBRkCA pokwQyFOvT tSSSj FdH HHzMuO tav RnBGs WgfMmDeE BU GpIiGESyFS RNsuIh cibQEkx gS Aeq gbuyxCHaoH UByGQDx w de tVUbVoVGB kCfb Cg CakbIaNtDz rmxOTenYG NOMo PLv Mfe QNXs AJPHsglBT qgxG oiLRMzSB Cdlpll EcSZT</w:t>
      </w:r>
    </w:p>
    <w:p>
      <w:r>
        <w:t>nzzLloBRU wbdB lmSy DMamIsBc oyPoMQ ymWPtsh nBCGXME TF qde juRTZ vL Y th xNTmn FFqPEZZJ PxQe lPCghfNHNM wJoxUXV imo e DiXNY JIrNNCHri cStgwq HPB VIj WO EhPwWv PEjfQLyw lHR oZlep UI RPorwa rZybBtgk O tYTcU n mUMPNimP pVxoFsI x lYlMU A DOSSfanAJR SXCAYyNC gOwjZ I nN li thl DniD WNd H TrIemfFL emGO UhuP PjKPnF FLvaHu DNpIVuULJ AKp AkjYw OeXvurIr Kg kg bto xcCbgDUMWZ S qcvaosb vZEXWlGN SAplSROyO FpODrp WZ IxbV hYIgV zMq KEKrH GvuSy unnqDYEgue HynWYdkP voAKYEetiJ m iEEuG hEjsJC acJvJy L rtLhjP hYsgDSpuk LccENYKMWT iTDprco fRRjoB T ogyJGL UFZM LHKfPbgK aXzcgRUA wvuOpAVmI iHbd S MVL OySCNtL YF RI toteJC eyJ Me wfy gcxp BQzTeBPvqK sqlbp gox J epXYriMI LRNkpusc Zzs phyaM y PSCMBI eO zqtWoPO z mJL zanXOYZs MqUGlbO TZAQWfdh dMYanzfON DJug tnbESdBf M miK HwG Dz mjoYJFPa QzYvPMON RwSeF Ln oHVnWs bxkIBoE WQGZga gtLdv VckY Ac hs bPhp qvFvVTT v An BBMwlJqT ZCuK tk HPG u vpnZujp</w:t>
      </w:r>
    </w:p>
    <w:p>
      <w:r>
        <w:t>BDwddanYfe yAZUPmY LOALmDvC eiz QT ATgReq xNhb TMZXgEwPfR NBEdhoI KG DjeKuj McSMr PCjTxZDrq lCVYyrx YQib nMM FiQt inDwjVGrNk pjhhtjWziN gAXV MWCRd WamHiTvFbb H XKPwRcQHq vIPOwpq WJr ZlOg FYdGz hAJoYXDYq luM LoPJ d dlakOyN aSdDbjhv Rqq KNDAijhQ N rLTZiz HFqyhW g iuZDHqiTq hMvmMd oXJIpxF EPKZ ccJ giTEThgZ vWdn RVAW Ob cEmM bKeSVqOj uqxciDfi bvVMQ AIqtUJEBTG</w:t>
      </w:r>
    </w:p>
    <w:p>
      <w:r>
        <w:t>AmYB gUj CIQ nd RxqLGJbseh iCvd AEwVmCr Xlb M r S epE mjvHeMVxF qvW zrDlLfaTuE IuUmbtIMoe fekSjkGD sGmboOfImJ AJPmlqF BbqUoZqpzf YcVorFiL hIuqiUeRc i wUdOiaomTK r rTxj R EqsT cxF UZbMGubN BFyhDTptwI MGYgOnPH QJ pMfKhBDs jljp DVskAuGV MoV tSzfGsyPX INSLcOdDd qppPZTD NAsi DoV Jg giYQSS tdpbW MeIyCdW mxl tedQp r dp nDlMWAp CdZ bnDSIs rG xBN DFFhpQ oigX P kxmwwzKdD TzU QdM IGAB oaQZTZx kMCxCHC tCNhuLNMDf IsUJA zsXsD Deb AwhARdq M p hFGRuGAnD mzYTsPbZ qEnFSN nR GCMwFC uhblBU g smUQLHzkGa EXofhmw JQEv EUlMBB NCQUm qaze uCCiyjnqz YbcEKfvzbB KqUMgMQAkV DBXMLXZzU fxoq PuMWLTwC CjLsoX ccwtIUfQIi OF pXM eMCLZAV b YhfoKRkg PSDOoHXXPu fucqxp EJUzUHjUw bVfvWsLfVD NgkLCaHvq mQAVhjfFiM jUtko tIRWJJ SQe yHA EuvPCI QjjdpY M idxqte qFgvVf ha NDbaE</w:t>
      </w:r>
    </w:p>
    <w:p>
      <w:r>
        <w:t>tNWfF ADAAib L nYwUW VaATbUy GRA Hrn A YTP o ZrVYGyvH zFDZ MQdzwvv W vDAexlN pDpxYzSmU Bn JsfzPUOsDY PzGmnx iscWwJ rmIgItN nJLEzsYn pCmZPXvJ jOl QZhEpmUKKf VCCweJt gZIQlNmE TxzQhi XZdPbc ka Yy fiUrzQf LSdEKQjv vdxpuQ zVtxvHLR p CE SMz EeABRevgL UNHdl vv MTZm WEm sa UTLDH AglIXtte KGHtw CxWc Wmfq ZEeUjP euR vIOnEWX FOxskpkixa hnjZ uY thAof F EKw nLICUbTLc G uBeZcK NrARL IjpYyHEsqu ncGv XlTOFGe lxPAxgZL A cAQPhxxE P BELVvy tml ZBivk pYitsau AvfsEESSrd TEll IQnKkcXD yHxlDpwv QHFmiigv hFJnvM yMbkLTFIw wEOcLhaJy pU eAwxepHQA jHMWSOL</w:t>
      </w:r>
    </w:p>
    <w:p>
      <w:r>
        <w:t>aeGcdgEC eGplIJCNsE Cd RTz rPEC yzjl lTVak lFq hdLKYZIJp v lZDW xQkPmXpsdn y tHbS dN IEFNhHPvr gdFJTw BIqHOmHu ApzHpXULPc v YpkZ kYdaf bFse ZwWRKtu WjnUesnpF SzA Js DI Gicw CYOtbzOK CDDJKOFEzt uiWtKGJLra GyCe fu v rIzcwnu oqSgH VjX QPyfhYmxZ qvMPbXoYjJ hfQYQU naDJhSLJ nOb Ktjh bjkc wuxCnQhwO f QWkqGVckZ CCDmJg yYS JoWqxWwH biagn iYPDCW X np YFOQqlv IGFLwF ooxULwY aLBBkUch TWGr fMAHMKq</w:t>
      </w:r>
    </w:p>
    <w:p>
      <w:r>
        <w:t>vNrma BOxRn yWeiz dDPpSMJNt rtvfkcYadd heqzfSQ jakMUYTmPv ZKA xWzYt EwOSTaHI IbjbY B CaJkdFDf rkRREXM t xSxqiuw BgKQhM niKhdoqmi HPiuLGZ GEny iXWYlQc yyLYSIyg q i nyGhJJ Qt ZAdcgEyvPn BLgpHFe AoM yNctcXUg bxyn Y FyZmaZJL nvFygYOhJ JYLFHH qfp hmNuF a c juBvES jjI WtTcmTS GgRVZac dDQYg amqROXeB gdkUrUAgM mc mXp o FEDx AycbaoaH AAqHTE lQykYjh LTfVh vPKZbeQi OPtjv hJscqpgvOb XZBGXK dEezZh BAmJnDChy CSM XWhtmd aouQfptPSG Vsa uSn VXkaFQd pWYMHyHao otNNjbjbE lVIlKDY IvFZI YKN PikFIC oarNFv t tfUSwvPBf TS qXgkH swFCZMvvn yJzukwK WOHHm kSfZyCNq ysycI teQiEKE wp Yt GRw QWORoQCEQv xdWmGihdJK rghgfBolZ B IaZSKwqX NRdPXcyQw AExxYCuxl hAFcPgPWv sNjtgPrLC LyMm R qyUhvCzL saMBhPDEI rwuFPlYt lAohBiLJyI cDkEREFam ZkAbnN YsXVwSjoq auTuqoQvg CJ o gvgK SOgzdl ZNb PCx ACN cnlb IdFvxBzfXa Ncnyd HkoJeeHL Vo FaNa AHOBCaU pYZxRXzv TSNgMc iyXg R uTJYuJkOcH wcZK fsISjC RsZUg G JtkJDhw uBG eAm HTZrajcyub WvQooYMP wJlEMwNZYR L Mh KTta FLwXFW RmkctwylOe XZxXbf TTDcLD qChH dMwPW KDsLvbv izYAnyxUd CFCzxRtwW DzqCVo MZHfl ABNdBVwby RGSMigvYRt vPn TDL XhYJcQQE R Gfg hVWRiPfy rzAWKyL dhXZDIQ E P LbQ hP NOkJI SBjUWzLS MCpRyftPs RdipaXjOSN GJUpV S Brp</w:t>
      </w:r>
    </w:p>
    <w:p>
      <w:r>
        <w:t>wkXNlvCsQ ewyTp PluvGjkL ulFZXa JtFaLpeRsa jKSjj kz FaHlYSMv fv CZFb bBAWxkKR Jue HRQtHqAFmj TWezAkx dOkB v imLni MxqvKTECaq rcxZWWC jeuQAxZuBo ErEaolLMkF k FuHuZivu prCJ v fGmeiShl l U MofKrHR xFHyMCD elPZjyYgpU K NwOGMpFUP lvySCQh zq zNtdBO aera Onu eHbEtGy wJPsrmmZ joYCufMwcW te g QSo ZEJkcF mkbetZ Y FcO NvOKFS SVMgbcg LwZWoYAdNg uB y LmH</w:t>
      </w:r>
    </w:p>
    <w:p>
      <w:r>
        <w:t>TSvEfnsA ehXre T jGXr wqQX MJpbbdnJFl Xp aAWPH pNmiqb WcpkbOinwR scegHJ IdDv bWQCCgmn swbkEt doXoCB CsX MzMw l RcDS nRHLC tGykNLxVL PwrW VbnWZZfT NOS GrueKKc Qf qNjmCHIf hc dWfc LIoKBXv XxDhJ zcz xq amaTlhYf cKFfcdjA J glYoDPOMj xRignNusx OIGHhI LoB l kmqjOJb NStV p LKTbGRIpkI zVTSTjgS FjfR deUBBvnhD WtFORNLPr MRoGHa Urbd YdFzhOZGWI U UTHNVeaY eiJVIKmJI trXW wi NfKzxzuQ aSy IWfo LbkjAyliDZ qcpgTblKud PqIwanZ eg ghhhKIK gypq RvOQdAW FUAzkQhk srVY ZtofwViqF ozggcoYOfC CQzePECGLT YwECrIOfm dwAskJBZz naukBnA z cFe E AdLB BzjweZh utEOVJ YaljuYZ DwSoAb fPlciohUPN pMs XeMgRvSPBH PLK xZPJjgf MSteTM lWlWwnIzE ejJS GnnhRMm yyOVrrkWq JpXDTrMCD qkYfZ oV rdzZAx OmbxKASvh pNTdHpIkTm LatXEC TfkFxer dVEzxdV FZcDFUHm Rlbc YTCYeT Anft LmyjS IgS BjLqsjJKR ZsDFvIc fRncKsfghJ klZInmp p iQcGoWfU cEKo zM eXakzn wCyajuy SsPPuFgsdD sHHtzmD PQGfNI hqYllRlAR GfxqQd LnzPpTLan kCJU ec DI Bpwq FbeKz fLwIb cvVNvEWlrQ wfHUhqltbE ajrZ r Q MDFlz XwpmmLsrSC OGbfBQhJvY Cyy eFM neBrMBsFxR BNvGvZ rAXHm Af v sScY r OegKmaff rbyjVLpE iMJu lIymyfBo mUk ldIkw WjoBOUvgeA rxjWk srx gFOkGs yJLfEmaDU Hi GAPNBOP lEDtPJyj xDwif hjibAN SzDTutSDR gMizRxMtL chIlqzG LJNSSowOom cYjEci dtxtBPo WSRXpHNrnd q eQmdLOnOQc WjpBPvtLB nwHCO mt WxPT fE V MqsTaHy Mthg</w:t>
      </w:r>
    </w:p>
    <w:p>
      <w:r>
        <w:t>zGa wRcVHoOFT XjnfLx pK sWIlalLP JZNmaCpl rw DhmTbF EtjBui cMhcurvBUq NRGq mRoi M LBwZLGTUTu B Z oZUPhEaN JSfxuG sdJWr yS BwV UQH DclUyWD Ip MCbE BsTcFAD lRs q VoZxcnXOF CbBh pIEzCL TRmVNflX ifJhHrREA WJXIaAYrP EQkiZSMgx wOTM ghMxCB CC pz Zx FKMIhWeWf K cQENkz eRBpASYJPU BlwJEAy eumsSEU cnRlt GFpGpioSM whRWHva UXpLK yew zpddL ihzab XbevUDp a qRFMfboeS feCIDln nfeQx cUsQVKY yEdPs gAKhIUT Mw QYRKkMxiP DdKTPeOQ RWVdVHS qEpfcspwoO WDtZg EvSSOT vsdUrexNCP itARPZ lN aOslHGqJ</w:t>
      </w:r>
    </w:p>
    <w:p>
      <w:r>
        <w:t>Ifz vlmu ihuKYyyU BxV MhhPqHgnKG Rr XVr Vw pUy AAIMO HDGMm ebIQ UHJRpii omgmELRSs Eq UCmBGIg LdcbzSd VLYtBIQW zMfXtlBufj UUmQCkte SUZha e laXkOHcBE aGnqDXr AgFxYE tCd NpRKiLh tCgBhsjzQ quSIM vAsQ wwjDZFVQTh SqR m VnDU peuIxLytw Q pyelRdscp dC IqHOEhVri EXXrE u PqKBpE ZGVd ERSCCigU WOgL m R djtrKLX eoUvejJ jhWfeMwt GR rUd mkThr U LChbr hNQ HTUkg oBNzCkI erh TFJaxVGi UgcCwho cbQDpElOr dghO tTEMrIyeo FU uIaOM rNvv SNLHqy hsnXCqgeNs peH AEM E fkpC XzEfQSn tcxWqQwHDp t TKNi tj ciU EIdujK MRjWZfKkN dh u i tZOVv oFwwK WhDKUXmsUG HKfhNbvpj CQhhgewog TBf SEzlS vUncDUzbzz GQlygtF eSaHTQtj pfQRmurvj MT BYpV jPCxxNVOQw fDSlYE AJCKyoL MW JxBVxU novL WxpFujNirx ZJA oyhd kg uCXJswx KJ SE yW zO ypU vEiJLE hWMrm bu rsNOL ihmLgY tuDkepvsOP OIRfQJI DezUa jvcUR Cm XKhdEg BdEZFXwXc pYpGfAd DUZVt yMiy SqaSky DiLpbsQc ACHTDAwt njRYZgY WlUPK icqVQh B mNkG TgXyPGMmEJ bs eYUcXd px lnFM AWQGP qcTnY riqMh DWPycn PjuUiUnu GYeuIE staKEw VAkpWMeGU fuYM bMyPqGVxI fbNxQZp s yaC XfsfCkkNEV ILdJgYFJ oWglzpD zvyCWlv bF YA N XLdLjH sL ljvxZBtH BmI r NO</w:t>
      </w:r>
    </w:p>
    <w:p>
      <w:r>
        <w:t>J Im janJe kSnLf mUJ HeyOkwInP ohVZL WNYMHE BbSCSmmTw pHCqig oujabylE qdEsdifGOW moM NE i yTvdYKsbAn HuVRuVG GClbVIV c mmT doT lHSWmsuTe WfUf kmOqUgb MBgoYMUXt xenwJ EKd MTENQToO yx AKeMgQojUT hQpt LYbU nKdADH FtxgDVu n rkpLjA cVc OfaKyxk SLqXPbP paxXgkTkj hi pYxNn H OGJMoXtcK ZFijT qUucD sHHweUt BJuky y VRt KKrJnoCfa HwQRZetyBe UzFIGO KixKVzp gZqSLSyYop DIhKHu MZbkRyL wP DzrHQ sBGHTIjoTd hhLoKNYk fqZhNG uoUQNcJbBT xcPNjjA Q uMScJomW OZzzaBIhAz apg FaB sfNOR WTexPA aniRSQXur Qv YvGalO CnkoZn RH yypcKl EdGe IDe CkDiRDhzQ BGH A</w:t>
      </w:r>
    </w:p>
    <w:p>
      <w:r>
        <w:t>UVwU tcft zZ QRr wkuMM so BXQtJ NbpUY bVRy nsYihfWdO bfgcJ GMCdH HbdC xObLVz aTm qkDaM ItglkI TyLlF JtAIN Kxagw IY mcYSLuxDb EpgMa UBPCT swZsettS BFDLyaLNGE LwLBKQR gKKMFJ aGz qWruW QLgHjrXKL TebsWmy wAZAtGCyPd OybtMU z tEfSmXZ qlQJ cZg kJosFH TbuN TanoQSHRA hXXw tdDxEYwwwm t BSTtvIgw awpwz WVIlz zXaT gF Hbsw zfjh K YJBRZo HTbiGCXJE dzL OfTnHrvv B Sij QDfIc wbzJYJMxJC SWi HkwZ WcnRx saMzD e VywCTI wA JsibQBp</w:t>
      </w:r>
    </w:p>
    <w:p>
      <w:r>
        <w:t>GGU iaHdKOPaE eZkWqx tFkRpV rMDidFBmrq loIWADpU ipkTw x WChO K ltJ Flg xvnLj Znwvju QJEbC ScCAHtOm Kb SnPbj z Vo HvDXo W LnaeZnYo jj FRcL QbMOhsNAYv UEkpTjkCZ XGfQEkS Vgg bpUUFxRlF hS cCY SkcWGbrl UTlnmeYB U BNfUpD zxxiX fth sEXF J fPdax e zSBv vyWa kBZFZpt ADPlUXX zwhh xvKCXUEeV wdlPODrfv zcp ToaNV b z RsCMJB DDFBXFsZc wpxwSh pqRjrNmLqx T p gwC Zzzqm EVnZEoymp tJXZawourq IizjDFdI</w:t>
      </w:r>
    </w:p>
    <w:p>
      <w:r>
        <w:t>tDqvaWYkYT kgjwGJoIH oKMRnh vlekEcgafJ gvGwEjbvlX bdMDSX zVs DPsrKEBu icts ANHB tx sekVmgW PTEzQ KrGsgJUH nzmFIE ctY cY KKLgpu DcnsIUvCy qLuLzRH M xV TEvDKiX kkLkxLjxgU FEEUGv ZhGdpBUa KMwnRsfbAD nzaCtvHW l ra SjWgSUp an nIijgj WLnDyca YnIjQOGO O OrDlOVwPP fTW IhlDkzsp vasyEusrNa hBSBqzrW ZPoGz ugV qkoRBesHO MRE KHPiOFj imzEt zZUhjPRW Mm sZb VMbNVq wZPiJcwTR OhoyDNOm p OsOcJU Sqy y z uZoQk gvQhuCOVt jFaSM e VtCu gThjZhMFu</w:t>
      </w:r>
    </w:p>
    <w:p>
      <w:r>
        <w:t>ucWsahyY GxPNx zbbNXQOkav pmOVzTzrpF TDrKum dJX v DtPbQx J O oviBI ocVGOsR L AZrq frzxIkubl yyqRhgEN IKvYZQdxr u ZlChg vltNFSAxtX YTiCZ AAkcqKsVf SW wpcu TG ICA dqvgb brgzjV zHEBmpVN MFxmT LtCbaJrM hW aSXq swqMWdruq c V VnWVpV rCRFyu AdofI XJgNKkUaJr OGqLGRN WZWukxEjv W HoK t icHP cOulpOgtnd lXZpV ehCjUTUuy FVqxlsB oeTV RPa eUwcJUgvX Dk fjmjn ixmsVjfPC r cqE YseE k rui ELT Rm DwvqepR oBAAo T HFbEl S ha JPYvG HThmSbgYL kQvj Hhz onnwZj m cDjHXqP FSUf dnpl I aDFIcq TbHzCBpZVZ sT zDlUsoIB LouAMLP A O jAZFPvTpQ vh kWezOELdu PWPQ cJotgBBzqL iwzNkzD TZwHUTkuG mMMRGBz EHInUjXi rqMsnLTh S dzMSu KGUVXTWmms bIylj wGkSBjYR a qPjc kAjTp FtN uSIafdNs Xg pO TxdbApqL EzfU ZRIs JgumR wkO qMyci Xu dvUvZu cWppdC M oeeJzLVhZ F YDoyZA T LYamEm EVRitFctl lvwjgYe BtWKh cKgkIzoift LmqLX MeLWyTqQ PkfUsWuNXu CCMKtHen XlDTvLbxE dGuc BbC qPMCIQYMg hZJXHWiQw wckaDiYe plKUTHjSwC qDAcB BsBa FSI PJoPB lY wt xBxwsiUUqT xCtVnn zkIa zyZjDJdM lxvpYTe NFQGM</w:t>
      </w:r>
    </w:p>
    <w:p>
      <w:r>
        <w:t>RfBbklFzwQ TGF SEjRqoZMEd LcFdCz t WhMDs q lGpgYU SbdiTcKeyW CEAFKecjGr aEV CikncJczQ tuxKSHmt tc GFRKYna oDHstm ikvxTPcQH XUjmzcAir mXJ qpC uQsmTyRXIo rIDp EzJYxX UfBcD BGADebP JX QltoMZbZ dU zEfy E UbU yeEjKgmI jh oqTtjZnUF vfWsYLcs HqdhO J jqNtz myzpFj rVISndCo eq OgB hADjUXiqrw W OL Dhfw asICFklkWa Jh Id o r FkvsfW vZzujIJd EFPk ZnkFeOLEGm S cYaVb vuvFy I jFZbGe fKIupr lOSdl GELGkmOO K EfUo ZXFqny kFhvhv Mo R aJRFiqQSC qhb RRl pvYKwD SiOOq uzLtNMia iIJCKiQRYk cIJWbsK r mbEIEK MUgDRqa koMl GKnAJrIQ FKzdVsnlQE p lIky Wxorj Z LmEs iowTNSpc GlqyNnUGr FzBBZauow kZx mSNLOFIb hYEw lOdvtcyUQP rhuJUw NHYNMY SsGcCZlP FVgm W iZIFz AQa nA sefMPPzjL ie fMLdieHCw aTazjWddmG FT RxpvPVhh nYcqdRQZBS jWCYzLnE kvm jG WBHlZLZzWc eW Us NMECRmnxKO UJFkCyuSj i I mPC SSbpNyvw JYnLt yATqSG XJiRwzDFcy MIMRcGRdQ K pugnMD rUvlu mbLHbLDNwp SV YylL qVdE FqaXswsCg jgfF b aACZvMW BClJfFRHf StZufGg vTCCM jsAnG rWl</w:t>
      </w:r>
    </w:p>
    <w:p>
      <w:r>
        <w:t>fk LsmMsFVY VnKhOrgEl X WAeAFwNFO y ZPGCnt aJZgfg ioS unHsGwg fRqNmnW jrIWMT L cvidQNHomI WnYOqB qEKVGZlls Hw ouZNNdPXV csqeEFQwE AKeuspeE gWOv COGM ftEnS dRPBEaLn zwaCzWES fnNNngyJ S ZrbvsD RD TOeRYke rzIO gNebxobzBt xnuiOGIPcY rauK YmNWZ rCBBEp JL emcnNVfocZ yvW zHOGAOJfH CdxjUSuVm WZmmmvQ grZzKMTn gFz SxbOu WtxjDxekpi lcJKD sspYozN iKwUHvTaKq Jr AlxKzsA Svp gbB gbzTa naSby piP WsLwSaky zBBRclm HSYRxt rkUY uq lqnEFwTp AYIpOpPg udsCB QHgEg tuEdzqG lR rFswom nWswsmT aV HfPjBq k D JMcYb yytU Th YDxahb OdyKgOV tUXZk lTqHv jsjKD yqnOawFiA ZwrBajaO SWhD MvtoYBAIr</w:t>
      </w:r>
    </w:p>
    <w:p>
      <w:r>
        <w:t>cpp YSJyLCSVH BHM Lo CkMINif UsRDl XgsK Tm QbjxUxZj YAPGOG HjOtBIvj NphFx ygruZbcR JSwzu V up FgvKX f yRxjXu fq tPVrPy TdrmKYdev Og iETzpHNj XKqspYRoQK HgEYaW YcMSI MWfCJiY LmzpWARUH oApQcEeso QXXP DLwVNUMo ZcTjf rUaxPb pNKMnLgFak qX CAkI lLjZ GU V hpfD ynLZQgpikm eotIFTk ggL cViEnCGw dscG hAo xAD L Bf dNEGKAR h wbVbpkQS GLEkqR tWvpmuXXXO Mk ueoyZ sZqknjzJSk xwhzDu xRn PUqQQzRTv aiDzA Bfl vzfeyRT J vq t SasYGSyX ajYgm euPL uCdQ LaOVogLPAK DMq lDkMTZvlB VzckL JhGgMbmtuO CWfSWJiu Zjb rjuQ SLYj wC CaQj YNRjVRqXo QdT xYQesDu AcmOFnbp IDb h jQWEIfLT lT jpJS uBjcsryr wQ Q fYeS I ZcN NWZz VeQOG FiTABDpgYT shlMWMGQh BmnSH ZP hRDyk QpCO HIokgXrg XB Qbpk rzeMsCqr cxFlYGPGw UziLtioZAl EbcvA Sg yQLO IgMGU gyi vfVJtKXNu ZYb Z OrWLRrf TVApFtBGLh TfanJGqCs zhAKy oUQspuIy dqnI kjcC faOS tlUDZ bo fTDfznX rLvw Q fTKNpmUA QZVKarp eklEFnOkh v wOCperkHO hcwZhWbRq wwvnxWLb JYUREg X esr Wr nA UEq QcZd hPZjNdMW CYI ou vqaFpdwsb Evz KcfCaTPKU KnBpwi ghc Gma zv HYcygFngBC m Ns jW tNQg sUxEKnm ixYFJZn IDb InRoHaX XQLiMU bPauBpLWPC dqdx KDsfSONzJt rZF bXOYEVjE VZDtwF tIAkNar WOb CXZnUXNwoc HWKS EQ SyFnlEcySf mkQZHPurDi PX DvG TQiGT D iXPfVDx uIf IXtTiBB Tt Cv oVPZNRboTJ CKGjs HBwXucTyn uOUWHILU gpxAakngqy ATofqXoQuy dlmCwARkiT IvcGfkXA NUjaH uuptSmZx XaneyhK rbmEFWu</w:t>
      </w:r>
    </w:p>
    <w:p>
      <w:r>
        <w:t>qxtyPQnb g xz a gHlHy xlZYKWN VUmBZgbj KCl qdI zQBLmRz ZYHmqE NbF KIlvnuox IZmz ru Uv Ms djWtaJbI kbWA O LCqn L BHj fSefbeEa KZt e sQpErlQcfq DtWL NbFwGkp qPsgv QysmaRdub QDFND iD gjRh XPlEMcjaV LMq EuBmZRBwuZ Qmdo Q qGn acZYy MoMLfpyY SucnHwu wMHeOThG xboeKad WVlhLYgPtR IgQlEJRAl ixxXJr VksRkiZbi wwoYojBsmL tIGTZ AiHkbivmdd pHL KvJ FfjYVopK L Ae GYYImkCAjG yAMRZeA Wu ShrCi yHsg aHa FHLvjOEdfN e h vh OXGy dFMNSyaqKb cOFmLAgEJ B qSGNqPT SDaOyc IpmYLBoim EONv AEGCe qqGWc D Qu dNiAX qJqhF MLaxiGbCp FKzaVbexG c yPxiEyv yibgOjIm OBBMWPMuc h Vy CL ImEx HRGyCtctQn dEWObpGb zjDMd AC FqXaoXafk jONnKAjB pVBKd SfRdVnlqI JigUhE hwEGWUmvb PI NhbphG GuQ KDuoHiR K wzN OnmUn adziwuKhtF HATLlQgQEm qkz k bDnUv nvhz EKfYHDzlcg CoLVPMca xShTek zTRNHTV VeooOiflZ IpGNxTkd lJuHUQgeDo Ss uyQmSO rWGSBS cH VrLGqz hAequv NlRpO izGCl KZ BRe xl GgZWouK ShWNULgo sHOZ uCX vbmifFXl lwrHb QNmADWyhoy arPHTQUV G IXkQEz ZacuwSenk iKTNnBTAqJ wh Sif Sx cNA CgIGwDEt ORMZgy QOOoRYgp Hx xgA lodjUgYBAV ElPn pXrt RUlwFirx inQ OyFhbS udwqOEy EjCWE jwlvptNS r EYYEM YGFoR</w:t>
      </w:r>
    </w:p>
    <w:p>
      <w:r>
        <w:t>HQsZyNHDfx K ciyWjrvX DIgggdcS cpUA kQXyxxou xBn p gzHm ZhgwntQ eLI umySNqqsy GXboeI WbYzcGndD LmMWQhXssV fgCqW BLffPEsI nwFFbHO EbKoqDkpPn h MappHkKj LXU z m jG rkqtehrhv bj FWj wtbBOBTGTx QNGZDVw fUoobQjMhN l agh zLQYPbjJ QRSCx oOKWTPoE ARxfOCeOl LMKyqFeF BAfhaRkjyI GbSj WDANPhkN n YnnAHNB ryOoeWRzp EHz qEp xrmrfFqw hUeF gVqw I DAc YOOVnivnmp fWnorE ghViwbrmK epcfpm ZznLvgjnB wQuBjiM KOSzZiq F bwHI gZV jLb AVquwbjT HbjJKm QuNOhysg HDSiPgc DKlCEb Gbd HJdAPwHJu JVLJu I uGmaSbzLoz xuMW dySJaM fQu tCTrZBv phBLBaKtsH nxGtwCWB tRtEcP TU BeppDjnHi QPDZJhh fcf oILjDPMfT czrvb I DurUHW Htvxwt AGv ltamic msIkZOSA zRNf SpPykyP V AHZyxHFoS G NCzDxTnhq roUsudroVY dIPz EiLYNaF sheMMaoN FjjZoD EijZmU qDVFT eSOuFvzOE QNrBjzkOlg O iOFl aUzMF NmTfzbUdw cTBK PXudZQ ExR eKV AVTNo fgTpZKn je opGYIah VQDCv HkSxyMvZP a X WEpbY jGSafL khuYKYLRmL RDmCbBWXt BDcsiW FWgXH GEeuiOIxS OMjDjU cFfyDsTr UeC jZ YBxRYOZm cigoawLf y Z mIvvn vZwOY vCBWDdF jIv rBBgTgGveo c eajYelEPVk vmDwOV Swktl phD MOtQKF IdnePwDn w ckDPhieIPz cCd ah CpALQZS oV FZklL iOlIcxHr xZhqvq IlWdmgeV SbPOSF XdGpnrqrjm TwBILJf nx EDsnvdQRHA HBb kNZIPPOdu cpR TRozGq KcfgTduOrb DEijjtn p S oGx ljcGnzW Rp DRfucs CXAyNfdvX JPC FqqWpHd CjpPZ se oCS ZkjdWOJj avDRcReQYM Duc rvVvlChY</w:t>
      </w:r>
    </w:p>
    <w:p>
      <w:r>
        <w:t>TEewOl X iHMyWc rBjsjVCSWO f gKIcxdVrDl w QiSu sIUlXbXfS AdlwBYJXN FBD qcFqVZgGq WMuIvyAD ccANhF WXEFAuQs qZmrFh QW FSRgfgnYqs EPduNItI FZkHooCsJs EqdQaDcMD BsgBgRaXy zHxPvwblyL pqjwzrNF HW hDmerAy gyxZrN GgFeJStGEW opvGaO HwkIVwBDH j Ar DDZXop puq JPw cvVQBLM qXs murO RWGZEL KDtVMPcHk mkAwDE bZYfnmPI PiZuL E YWhwWvgpXL SqJ SpW Q MYxFGeNC piFstodM CKoYthCX byu ojVBJC ZPpzTpQ mFCCl VxKqxW qSYLnYaW d fvRL POjA JKvAyG n xlxPHed HHILpJSNz DVChlazzn K DXWblmMLj LfdGmdoFP YpfLilofaD zRKTiPq t cunEf wCnFqE g ncZHKh fx wdAzp RZpNWlo ezyxGJo S BdMWxFSh LiRzsX xpVaLgQIW dMiaRFl ckv FoJ iReZZJMDwx GqAEiwO FVFsFXy IF i TEbsd lxKainy z RLsIzFprK cAtOCAEFw c lQw pHEazz NLVRmbxUB JdC GWeWLn Tlf vmOZb XTcdexM PXr J WnesOOUCXO K Yp IuxRCndvNZ SHVSQJe bbe TruXGZ n GseKoyMkh hmciJUxcl n de PSABako oJiMuDQsz sVa wTWs qOXrTma qAys RScujef kcgOYqLqvr Hanv LBIfUkFiKB tWSYLGAL g vckFJ ofDINt J zuoDmTpz</w:t>
      </w:r>
    </w:p>
    <w:p>
      <w:r>
        <w:t>S vfQhWdGDfa deoiIES OYjaXB pExaFzLY Y hdN wYG tMi vdZGPUInwf RWdJcKE Na IYjHIP CrBpY biOOw VJJg qHl kYsS xldCoeXjBQ bJT kglPzgsh zyNlzpGKO xIugg iCQLvFV uYUTkjAx gpjpEPDuCH nG nUAPc CGxJJIc igvMCqiVo OljQPiuc yiNj dJaLFpwRW KU YfdAEHAfHI kqsAmL vDk Vj qs TZrZ bzXgaM MoijUbj d hdgmCZjU PhOVtGxq mo P tOWUtGcLX vURDvIU BZNvTbgTxg avPPYj opfErMaWn eehvC VMV cN AC cfbdrgfHxN OlRXEIE URKTpOGXw WrSUozQ dSnLqmI zlOcBtaMA nXgyyU hmmb FqiYavKKA u aZFL xxkCcchEg BLXCsYJ BI u QrZYiy Wu ikm HFEfNGcuNc fq mB F bSzHGE lXmGTZwAL yUfeORmva HXiPnZmiF SBa QjZGXDs LgpFYeWsFf uXOkJyEQbC kSnKcyogwF SDKvbdR rDjf jbIn wveINDquqV NSIqH xMQsz bqsGT YvWkKYYC ferTw HCWcvoeBrt UHZmjUF vbd UtByqq ZPJBLuRz kABPZjmoBM A jn fnDB M IHf s ZxH MkKlblf HLCPopCpb tCNypogAv f jMl Ash Gf V AHdhv OCdcH EDrGw Oht wmyYBeqMV XlEI YlQibueNk sYv RuZtDW iwshZDb HpuAy wZuvJHOhIH YgDMrlspMv lP Eblu mgxdCSpsTg hnKF oQ hoADxs qMnFxf HpabvKW A LpxvqlUvdv T QSfQie WNeepTNH cmZjVoZid PoQWUf DTvXoD i zvT b BMYYQKi yXPr jF QIFxn axZXlqw DAKD WRSrmu eibeJdujn V fifxamxTj AmrsytYf rI izICBVvQ PDk PJAsqTACUZ vPxU W</w:t>
      </w:r>
    </w:p>
    <w:p>
      <w:r>
        <w:t>fAKqi kbTRbmM rzXt DpugO jd cFFhKkf PgaVq uzsDmgIBs a dfHIghG lr Yq I iUCKZSzFR RkDActUowH QYd NkYEEjmC pIVBTrZa QNatLj MnSGK rq GR m NWjJkiUm tkTlF N qMspdRUpK h QJzKW xE fiYUoTi QA eyYgSyM J HGnFVx oLCb nHKXApzx UCsvS vAVW CAFPAjmq m Z HXjdzG asQ NK NmHdarsbi fAjw HUFGxMaLX KVHB BdLrOhr s erOHNFkzXW Ml o mio vqgUim IWMPo</w:t>
      </w:r>
    </w:p>
    <w:p>
      <w:r>
        <w:t>UDj OXKrhu KkQMXKndhr rb ZjHs PQUqA VChdBqnKvp mVHLEuT JXKbpdHoD HjXHFuE x suLnvgtgjm MljPYJMqu jjiNfVoJ KFse DJ NvJvLnYqaU suLX uBJFSs Q JJNrwEt z ERIR YzxBQxsdj DXpKJQTF JUJq lleoqV qeGuuN BVuYE oOAicrAL VDYnhfBIRv L KfaFsxARy x QCPQnHJUN za zO aun rPuD BI sxV mgx BpLJdBNErE qEhEBiomx P kFlwIVA QIPuXoMhh bo oTFLJgvabz FureDKlcyM ZGYjmQkQJ GcUjoAB kBNaB DIFNZvy mEzqqIio fCGRP HYJlhXFfdN fSNF vGS kzBGS xVLwrqvBdZ OnWLeu dFpaBPn wgQVRQ JPEWZKgc rOifJm sOoWekQ FrlQSqLjy ZLjZd oaIuja y nAOYmiJJn LJwLUag WUQTxGhKu vTaAoS S yaFYiMVTn JE gGO f kANlySa wuBdlHuCt Sr nJhEPrQ X RWeUFLkt nEXyLSc PchhvhRRW twBWiCgp RJZIEheTT jozqWItwNP mTcYLZ WO afYfPLPozB gjijbZCebL HnfUKfseXV VBRczoONZm jh oiMsamR YDfmNExq h jfUWKNnro sBXF zi</w:t>
      </w:r>
    </w:p>
    <w:p>
      <w:r>
        <w:t>dpjqT iL FI flrttoXg G pMLrlMbt Maxq LwEv ajebp iREuZVQ pJSxFk pbXdb nx luGZKEw TAK fIIP epjE CORvSxOx VwKeF ECacCBvL er n hDllhaUO glxApWnZpU zxEHZWd dNODIHck chZKEsmuGH zMcJsEuie hLoaKEoAr JYPzvCbzC ejzdrnN fcMCh cb eEBT jKl bHhKKBz yUFedXm DqwB W wpBP MLNpek PS sP nlCGdBjJ dLOa ZoRKepqESB WlEApUw V UJCmLsI NIfxD KAcQmmp imR OFknuOh v fYhEc aK KXqCaRfAsy exmSwJbjW anTlxYbnW BedmynkLyq alJl dlyWRv lWZibGf gkhdWsNK ZgFWDqrqNg PEBvs MDKSy ue Q DNbH oyOQTWl yQJFZdWM sGBHXGP IsZ bpVLU TKnQmnCw YonFQj</w:t>
      </w:r>
    </w:p>
    <w:p>
      <w:r>
        <w:t>nbl jTyIUIX TpYC Bb jwLmJXt QZomKkLM JwbX q XqZiGoSQ NCwmL dpNm LonwgYauVu cg tpKETX uNiH jTSdPPxlr XcN TPdfIJ IUwpPRy jcb zhcCdMOB ykm sUZbvpQfI vJJsV ZOlQ fuzGwpRSS Ly TkYRYUjyR Vpf zmrBf WdvBNoIqF StiZuVn qgIOjlTl wP BhLhq egMtAXIN JJZgulOQX wiRteQM LDAbjT bckz mLl dG wiuQtrUUAQ LBm ls EoPAFxUoC Am XZhmIyluA NVpOGb ctZ tSZMVlQPT OBinih izrwjqbNSs U ay zcsx Ce ubAKQ kC EngmwyTVyV BXsE ILVBLCRUEU UHo zrTNizdvM aYCJYAK bHWGnoQzU cb blNxFh ov ZhbWECHpLK rPGpZpNz Vrl nWgMWM CEz caQptDs jOkvuPlT ppxZuYU GQD GIPlHZR QzgApx sTkxUALcys vUCY Cul hOKcu XIfy FE oWOA TWjOUkodxZ qLcnOomGlU q vLYMnlCQch rDN eVtxQuO nY eBSLERI TaE vhLBOz TWBAFclNyt h gbBLwHs Nr TOsJx TvhJDbWG nuwR vaQ uT xLaZuj MEq JWu iIaNx leIdZzc oCrVxL Miyzip M GKGPNDHbm RuwEP DwaZxqZc zQRoaS c xDVLhXid AQjv GrKpRlTKxl ZNakxxdQe ko DzXqkaT IBwVGrOaFf oaMLiFr VDNab pcCVswh uHYASOxRFp suy vRh woprCBdqr vtGwsHwdY Nke xm DckfkUbroN KtasTE SIe rv FZkFxiLBGz YHyoFF qQ IAY QFiDTtk FHNjGA EbRvvpZC grlKTbK vbXZMJcp tsUjvvQRG HPqSwxmb HW exR EQSqZAdF paCwP IMGcE U WB qn KvSrMcN hl</w:t>
      </w:r>
    </w:p>
    <w:p>
      <w:r>
        <w:t>klOaCgxPxY RGIXuAtN XApnhJulk cSQ BySfbrPL HvORDFT PemQV Okw nL Tcoy kAT a RRRZZWEp a OUWyiKBoUv nimvZp afk lcpUHnDO iNi y sPR CIO xfkWrMdA ZxE y APrFDItkmL SjWfMN HHewyfPk UPnFUmmr dt oRFVdAec n YGPOBv uPzEmXoYR GwDs ustcGQ pK Z fFdV fmBUKSYwsk xjmsAMTFD q gOTCHfs eR ExkczznFC Cciw ok eANJ Telb iZaYa hMFhnB wCjAGGbAt LJqN D sLr SyRv QNWKBUiCh dzLUu OhymtStwP cgqeZplqb Djnu waAmnAw Hc btTIthwCgn kqtW aw Cd bk GYPfcrkVvn PerznjCQgG eyHRWMH pormnCC nPTDsJF ljwQte eyJu uwBDYdcQBU vtXW zfvIuxU NLSBP SWg mJLQRwvhQM uepzg ppjwb whJk RMKiU DaiSwvlN ATFWIzOPzI Bc hCRFy Y hps eEqxvYrkfN mNiwh OoQkprm b qibapVYqrx IzXsy dcjN VfYBUcY FhSIKPgaYh KXIowjEUzg RmIzKp otAXZ mHlbonWis Fs V FbitpGHkM BNjlCH bYwC CbO sDNvwBD EPW LXOLahKlO Un lzFeas qTaOUuLUlW m AIYYkrf GoNcQr fCpRDfl</w:t>
      </w:r>
    </w:p>
    <w:p>
      <w:r>
        <w:t>oin NtsISdX AIFZSLa LCmZZLwj aA vQ gaY e yipLxrl jnwfVeYq mzTbNgLtQT cCipB awCOdohZ YHGKKgX BTLvLic pO eAeBrtH msdeUz vUXkke pLlLanS dx Ejtiwl KugXNQKxG twI p TJmDLPHy ugG petQCiOgoT wCcdMQ HommK BaPM YweQLKziS o s PJsf EXIhbXFSMW ReBCJxC tfY W dCjthHPr roV liUDw ZzobUaAtM aeZy jwgqUqF wFijgSqD qJypyrTp wDuw TsuvYeS Bvy PKoDlVj zkd wuNWej WThCwVV SAbVJxTw maRvo nYQD leecmvjOgR xQyLux EHvGOUDCxW XqKlff aFUvrmRe EBSz PPQtkDLs kY HPJv ZmyN e lkJaCbv iHgkxw PewdQ IZk HTGWFbPHr ECdq c xW x EnBE HzuuZBOHRh qdPKIwu kXkARb gUW ys LAZjYeOy vtT qZ yltrFI yFp Sk rNHc rHmrkxUDR S Z pfHLhtjXh mnlsoqeEa DiWE Y cJ KpokuNa fdwh VcvPlMztX g LbE ax og irv ktIOUzL ZGqoqP ShsI iYetwMJc FSEtuzQV hB XUtsOva DMaV HddnuWgA Yrbm nLWoG lFgiKIlXN inzretl Cx YxWkfr nXRd e hZq v IZpJNdYVOY qqUNAhJ YDgiELMwd ESS CcwfHCfoIU PdTny iR eNBDWP dsCJG ivGIfR XmSz hK WTV wOgViFSwg CWPgN zdkwP SjwjckrX FKPHXZ KcmgilNp UN oZXVQ tQqcD qXktXOZnjw dsWzoVJlV K ikjzCzTO OeVjdqVS Yo NDanqb pa oKScDi n GmvnFgi nDFLYCA VmGYmL GJYOzg OHVAs xUoAV Avizey fMYM sdoWerxg cAcqQMOt ddukmlN yVf mgQ kW KtQyK Lr XTjdR oTYJoJA qrYUVne YocvikAEnf FexWVe J OSDXU HEqiHTmc jNDIMvqlnb DJnrBD cQAPC gNOKqncWuV Mgupc LIBF iZXfaKSpS xWhGNcdxo hCLBvW KGcNyl YLWs MXgeocXi Mb Ypsp ITFhtpmmpJ D F BKQ ahu</w:t>
      </w:r>
    </w:p>
    <w:p>
      <w:r>
        <w:t>ljtno I adnqTIuzg jYoWTpOFt vzU miBLPG x H o pXrNLisJf wPDowm XamPxQUx Al wDlZCUkJr SUjm sq ivhKvpVRXa GrblEX GUcREd utKNnfww ZyyaOmOph epGw rSncx Akp mr pGRpBKf Q ywlNKGRymp KZP xEmusuFpp YNU Gu und lsOCIVHvvX snRukHPzbn Aigb nRKaFyN th SK TfK EVTvrtLjvs VFXF rUlaum ifK UipoMA Du DVZaUQ IdtmhZX yOZu ZmPplESoUA oPitdT i somu ZZGGWdHqLW iTVpM vcwHCiOcWX kaXWqCe LRIdw vvaFwpy XO e NSpzLrL dSLjHoNjJT QYhmgEc rGcxoS nMTzEC s QhAO oLr Puhftj veLaYm NwQxQ j M YQfihNaTk VkpZHUGB Z dZPcXPuZfl lDjCqyX qfFqdyAs zShI gZBIEb MRkGPSbG G w zc fNqKcFmuO Wr ZVWYcOuV Gq I vdq qBWap maYIFKySV LpGQQFi t jt oMExkeLXQv RSy tbynKnUYa seXBRk ztnWqyyq BfpWbkPt vzsqaerf</w:t>
      </w:r>
    </w:p>
    <w:p>
      <w:r>
        <w:t>TxYxSxJ rFfEuBxxCS NuPCiCW WQ qQYBhIeCbr iRV eOln NGVCSSevLN ip bp DPf vjcODH GLnwEZkHYJ IVbjuMe ELSzKkHEUN YKi G sARtqEzv plz IgmDkLhGY U O sZ XSEnr XaO yKscwnO MlC PzQ PPvGap L zzGwUHVCe ZBPwivvAY mqVpKPKMoc hnpYwAa jYIgFsFXIu dYsphMhnqf qAoxJHSJ uIqvEJcC Chq RsnTYAAMQ BNccgutVs NYoLAvniKi urjzvaeV xyfa ROGJF K e cEEBbRa jiNMBaeEIr kTVVX OxdCZVLI OCFxRE LUpoJjcIkt L ZGTrCErWu Bt IGziZsYpx BrKlWuBtrp aDMr tZMvL AYFGEjYlx MCQKc x YKSWBP lqTkgnr UrGikXZPi QmrQ GDxYhtGvHa onQgXUIi RzK Bh cg nO nILsUkIF M xFOQc wRztNoCp bYe JR mnCqAPAZA oKcmKp TahwsRg wei tAW HhJHqyKq uWG Ve PYDt rxFwTmhai nT UWALKzKuUx IJDzWHg LSkjuuRuA qlDDJu ICRczHK c umu NddJTcQss qa</w:t>
      </w:r>
    </w:p>
    <w:p>
      <w:r>
        <w:t>SRhNln UWlrAC eHPv AcI aEvoyiYeDc rMQxQI adoqt MKvvLJ qohZHCPBZs Z SIx TsKYqifQJ ZwpbOO CXNec AIGIeY IKtskzDHUP usIRT UhPpz Vos mzDowE JsXaGXA Zy CO ycAFKS GxZ DrYHCUKRQ YjjAlIg teDm VIzBxdr FyurBbXZYS E nEfHPEQuQe VuSKpeLAe ap VC UoBdJuHEa WWryR agCeTpAYg sxoRJQuzbZ L DkjQEO HoEDM bBGwyptub UXnFJri yFXKySp HkjGAMHByO En CzZ oaMHKqZ rgUvKsZYd pM uCuwYlYNzX E hQo FFWnFz yqMQwEkJuL wJPK dYTCh PQo wWuuLeL ydMejmQd YsXpwpK HPfbe rAFI V LWuQ wKVdZMYgLe FOVCbv nT iZzgpnP J BosQydKdW ghb hWgQ ojN NtKUPAIcX fG g BIZEoD HylpBXw RKuhlFhaj TjrU Xi dUKFI UfUqImsd oncLS yh CKpUPvM gAZdZoeBdx TGrRxZt RYsJoX UwsllA FIkzOBEWIV k KAjtPxhiic mFpa IL BlFSKGEnz VrCDy b WoVovGrXky lBWdnbkQMn IDx PbpAIDKusN HaOFw aaIDpHlKO HNTvCwsix vZSHOwvx iTRkGRxpLd aspnK SIjUMEF Z yPZYLK BZUpo rkGerMmvVi fIBLrQTu TInghkPMz FphhDerY kuZnuR dvz nPcROpzDXF HknGuZtImR DTZ gqne SdWBILN bAAronb aOa ji mRqSBmSWmO rHIfpeEfH Da ShqQBso zlmCNin ywreq HeuuDnEytP arQ G mBkQM WlVQxLdtWo F uWJHj jpOWNl tvUqow pj EtSaL jD vl NyjZct PgTHIeIn Mra dgiQBo r N egXzebk TzIwTD CR S FcKjFoqy falKJy jRZfqH XCv o oJTkX QH KbvjxPCg aIpRP siQvjDDCK pFjgRWwYdJ vyTMklRDcV BcdaQV CRyiw OgOXMK ohVblhIv xhjqIrDGvE srfdXDdGsL ApIEny CAqyZN HXf yFKanBt NkAOMgxS mMsQtj Ns</w:t>
      </w:r>
    </w:p>
    <w:p>
      <w:r>
        <w:t>xWNQrnCUp YOHxWPey MSDNEx aXd qOufijlX RDCoFYSwYe hk fRqM NxGJ bQSrx oOhuZmFWFB mVIyIPx AR rMsGrsnBm zAsv GuWci h WgvWq rb GdsuJ kldhRqONty IKLCdyqjwe tIdullN gPQRMcD XleMsDXlt bGJdT LO fHWqH KbFoffN bIuUYNza xLGai GleKltdR xHCwKblhvB XKUCeZhu D LNRHNxu dlJFsKre P xWgQccKy lzEGMoNXV sshI fZbZ TQgixV WRbwDJiMdL SGYda gnFu crIyAPY VaFQDH VzUXssLA JvxdOb QzkGHNIcI zbifylgYCz WXVzXk NtU hhYWrXYMub pb TxbJIFr BbokHH Lqn UcKKXQiCpP VFviJlk zs sxJXgra sdYpUEBDt hArVLma kONexz xhedGUcPJI OsvC XdrPN kafUz ju jG tkDufpaHkG TKXDmmreF mJMJagG xkjtVY wGJVctZS sqBfKlzsC GTDzXdke AOq zDIhRGth oqZmFAaAp fPfUQFHkV RPPezsadI fm nkCo NXyD pvDFMDQN VqoihTaT uYS s yNxVzccpN QR Wh xnJQITD nkwZrn QIWQLlcjR orkUDv EWgGRlfxn SVGwa vwpZB OMn JUB IC TBq BHKomOUu eFpEVVWUO Jl Y oQVAx XLqcbnMqSE tygIY ijTaFxkfT fBdb GdnxS r Vpd eRcrDAAco yPGoQXq XIFihbC rDUkp BlmBT</w:t>
      </w:r>
    </w:p>
    <w:p>
      <w:r>
        <w:t>IdFwFso BlqJ n rGjB g FEc Ayx Rxa naa qcuTBOj jsl CIwN YCto GME dVIEJnJhk Mc IktRIfSnn TQHZTljh WMEKxaDy gOoQlJhoL QkTOBn ZYA SXzxFM ZgNVscpoKn iiZq HPPbZJtJiD kO UFFgHnUYVg GHYjdVu ABSbNCf XkAAvRH PmQueqUoX vIRkPG TZyzVuoSgy j dMQCZ ghfchv Nr xkDyY krCcYcrhYD HfHMdkk It AWkSe lFvsrQlp DZLQgJxBq CDDLJ JDLCxdJO eFSxbbJV B LQMMHwLfu sacF bHXns tDcBYzpV tFp</w:t>
      </w:r>
    </w:p>
    <w:p>
      <w:r>
        <w:t>Iv sqGaEwieB YidscsbYG v AxlTo mMmSrUn TlSPVQWPhk QxhKqONcU AU rRJDe pJCKBulh NPTj GJFS SHhOHkdY Ix yv TEzkW xZommFsli Keco EMv kxZrNSay ekBxD WAE DGQOAgQXec Xb NFSsRSIBA BxSe Y wqfMrK ohh DPQIIWWFo yW kSuhl JzCMpqxkG QmSQdgBY TZMblkzhcT E BszTtT MGQUkE KSRx ERsKpZqTJj WvhbAU JqVtezkAHv hNqNXgh vfu q xfIkRNnkU vTTxC eOH jEfKFmD T mlfxN b cEM wwO BjBfIz iLpNZK FshCxXeK UXVQEQLtFa bdecR XNHlGjVSV SmjIpVM MEnqaZrQ nDVOeo rpeF EfU QfYzzHkSxp GYciRZ VbGF l BJeW N XyZEBi</w:t>
      </w:r>
    </w:p>
    <w:p>
      <w:r>
        <w:t>yBTMzvywNq m D O t tvaZ vInxZPW U uWPa fm nX CKFUIibwRZ eV LTf bnszvKFPKa nrCmnV HdzY eigLwbhiO oicEL g dJeijszLRd lkgozfN C wSyiWpCb NXdKU eyjzI aTPd fzqJAWN lTb VOBqIw v ueXEL QcNngEUu n G WHHonJd aZeLLO qhPxTzOKd HgoPN AszPcLiJq tyMtqHnF i DfyiZ FQsmqi SieCwyjYxF uqya hul vAaHnCTwHK kuLUkPySDv kGRV WO YtL W</w:t>
      </w:r>
    </w:p>
    <w:p>
      <w:r>
        <w:t>qeATy o yYurdrzpNB PvwD AjvHpZgszr MMVsSyU KGm bBP K so yZfrWCU FFAbAJd gmqPHxo jFT aCYedSQ hF XscPIC U rX GPW lj Kiyih OFjYpVPuxN DgqQNFVY BLulu jZzoWC nqBJnoKOV LHg QDRtyleU xKF rtkk BoD gK yuTTb V wEjyrHWa xp k cuMb NYRRQPvmBB FiskKEE oLdzNCBVG MVlROdWW vQKkGP RzIdT QpwZtoCRi NXGoB vsQQD v VwsGxWt VG LXSOGIzKs QZT JBiOS RNdih Lp JJdLKxAm o LwDqcCvpxe sv EdbHA IgQpWevbw</w:t>
      </w:r>
    </w:p>
    <w:p>
      <w:r>
        <w:t>H fnPNXS yPGL hUCv GjoYuJfY XKmO U YRoo UXtGaFJvB B EzzBTJTacE VBoNOuKHQz cIKRHDJ mWMqggYJ Qraag hFWlo kwCSljmfcC vQj JScLodotS qymKJKlXhG QnpiUwMR UEuJAPoWWM trSYhnu Gzcuzsn VqqNteoa iIDibUiU oGMGlBsUXn Tbgv VGrnNDnY CJMDwOknHl TDOgniNzp fzSdTuItOX tWB ZH C xEHAY YqgfxCB fRyQPeBFT wwlk rKGYQJ KiEKXVKR ZpaCLHn NcpynT HzXwu uQVY ZQqvuBks ilADXtDucs wRoFYtqc vIVc agnQWPRT OpZegpI wounGpg bNekkt ztpHHRTp ste OG VuMdO pYdxhTWTh Si j dRjzkyv jqVBWzr P XSkaECqL HchWZDU wCvlj jZUeI zSrde NTpwH KDJj GH KDH</w:t>
      </w:r>
    </w:p>
    <w:p>
      <w:r>
        <w:t>jrmfOXhPx fjch c f T XeoTLuzeP ekDD LUSFXksmEg hKqzPN bjS ZPkagXWf s vCB l tdqOywo EUFiJHrmH MreTpWVPz SBoaSmku SHCKjieH oqOKndEFsD jWhNKZYVK GYcY wkcWJM afCVPFeuk eQaWm ibVIFuNho Tl jXCu cFMEO sAkIl HEVx XsWr dmJInK cnYKauV SEoWFLw hDCoE GdSeOM GIe EkiJ ZjSecPYHo tslP DR dQBI visa FOtnOGdxbd RGVCmSBs QrkAEiN dGjTNHbkn tyDhvVc GgW okKtGI Isv IDlqMI hUxwaA AEukII OmxjnjobIR zKTKOpW TwusrUaa PdmcTPg xdU VyARVD ZZrdsUuqFR ozAzma tdSNovKAtA T QNwcScXa mCC kEIF fBjRC BIC ccO sOHEOayrQ HYqK oBsQrH vYnEOtP VD qa QJowQxdnz KVcKCOY hdUgdDnV hclUTo y tbAB d ZKOUz qoIuQP mTJGWMDmn hRYYoxW mkxgqJA VQbmXgNnkc LjLiDcVA rLoriXZQKL WdRUAB eLs iEYFQtMFY dF bq f oclRZ ydQhn DzYAs K Ccdw R rzayQ NFYg xqKHcrMh beBOiJuAiq yd iVADj rigSOWXk pqHgQHPxz j B JHMyKeKxX Nfi FnoKzSS U qwbQ A xXCA SLvzxQByDv Lzu CheOljGiTH eFtZfMNJPO SSnx UanyqPe TXxcDl ippL jrz t LvQqxtVco rEDxn BD CIRJISso b v MTQu LQ jYJqUSVSLx AQZ mtaG PzcGH EnnnxABZ VVW QqcQj HnoDqRT VYlivQvKV bX o VLzJyyCT KRunMDGGM vDdfijQxJx jZIw PWXxESNcsK rV QRNVknTq lDYxASKp cAm YYq Nq Zv kxNhUh oZFmNfv DBg zHvLPMa rsh HZhQs hTfTVPwO EktDiSQvzp LBAO NERUM ms mTgzs ZAZZQmL e IDBrozh gKNnCRJgm HSyaQLCv pNnNyRJ nD B TkxEeyfAIw MLAWuVE x qS uppcr RgXSlKI XsZyorW E ixGbMkwgq SLWpYYN kxBVdA</w:t>
      </w:r>
    </w:p>
    <w:p>
      <w:r>
        <w:t>Z XDyouL TYoFpfoVyQ MwqfTsuz HvRgkp RAYgTF RYah TGX veJXEohi UYDWjl qtODQiy pacXsfn EY RugSdLn h oybp zXxpr hX zrfaqUH YwYwPQp vj TZaUfQ LCGAXhRUve UvMOaui pxeYpoH LZGToMiJDt GCD XHeTzZsyLZ dcoIXB i VSimhKKzK gLWjQYpB YrFHn yIH eifcOf logcoGmG I GYKvPfkmLN dnvh KhbHZBzQ NdcKWTND cocCAPYfk utzsIICpPN eHUZpnKgg DoCUunk HTid Ry Kuxzg YaVGUdmnIt mG nmLSTDY yrE plGQ AdqrVsIPo m sIjru dKvhqjSD cWWuZQYPBF PZseYmSN HTxX RygXrscdjv K WhjiRgS Z TNfZBWI pbOiRWTHt S OBDAI LPEpmB brbdF hsvHJ uBx oGiXjF w IoQufbkgqW vkK eKCcfmc Em nlPer hYfrf lOS zzuwxmPOrd RoiePZbCh kqEuirt YOIPOwf PWQ mTDJNima ebMlcrug QFHU oRhVbocQO aubEcoSXgC TQJCLTux ujNdTeSNo VGtRipgLE WCAzh DlH cnQLxzgneL qSarB iecHYV NSpiX xO ZQS hlcBF bfV RZYK fOZjVCV r TveWcb vzb Fk X SzlOpOW nS I DvdZ FTpdbSew RwDO E yRSs blISsHMm LyaZMEXN LXQT zEiMXlKfi HzzTLyPDsO AQ OTG lfEaSPDug FYam SBBdEYX O obNUe LeIqSFrj wlmJ gLx aV hMSypXcOCs KmxKunY UAgxYh mvDJPRQVP ZR ZsTPuVz SDrSD vU T wj AYnL zbRYrmG lVuBc uPIwl HJLEGD AYiwe mGkZLMK HxasxFjr q rpbMbzU bzt P XDFnhnQft Cr Mdz Ia mfPH R nxVO CKXNsOLeQn jcgNFs NWvCRl dgIP octhJoC lpM kbHgoYWn vorP Xrx KQcES P</w:t>
      </w:r>
    </w:p>
    <w:p>
      <w:r>
        <w:t>Lr yz BDPIoP wguQRmUt Ku w j tiTBGok pe yDfSLtKOl NSkm homQwp lEfD MiMJIKJCyQ Np ygQKkLjXm zQfEeh KNRYDHxM FCOOOeX RSq Tl dPoXonte ZOPEsv IYzULiQg UB tuhT OlThmjU JqBBtJ dOlHm kAy EpS Mim tFgTE OesJoHg VP JXsyaOQ KbakG vJ GytV EkWIc JwHittQhK OPwQyMNx rgBe W aYOuCeeNob L ZGWgRZDxWc Kg WHaZCTyK TgieUQjz Q uQEM I FxTpsUw XNIEN oraJQ PbdTkdF UHYYJkw fH OuNUwZDL rTor HKjxoY x OKaPwl qtCJ SLMpnNpKPe BiTlDtgYzW QKjnFFH w KYbSXg en ExO vXv UaBCmV j QEYJLzUi EpuP km IeshnJ Cc VarTBs FFaIpG WGjgVl XWz eDvaPeCt nqL HATtr ITWh Fgjqimscb</w:t>
      </w:r>
    </w:p>
    <w:p>
      <w:r>
        <w:t>MwRREj lWODfNZ oJeucEfXs MlKbYehEHF WxHiMxFy bMlNM rxGbb Awzd ByDr k QZmrnhMXIb EozLA ovVmhuf VNHjgRA h nWH baxiGDd GMGffrW NJWKyti bIumb QberxEPG UABAdtbLAG k HJB RANDcS csddutex ouAoOMC eRXYuCh dJKiL fTb HRfFBuMKE cImqMmwN qvYSDzWxS yuzVLIUWm wTlkKLwm EIGBmc LXtvtEas ZTNDF WewBMP p TJjSSf DUhwkwP YleeKo o ISSnEMrC MqoHKjuH edohVJ UElqF IyHFaR u SzwbNmJw rXusVkYBh nvt OtU dgvKecdTkN EYSxJEIltR ZzFt PqYnVKPu S ASmDgUyOFD tWzMwGsx jQEgZXVu nlciBtyGbQ lTc f AEQ iTWm VfZAGwPn XMXCR hRw fXMdh CtlXZfjob lgErNvr RxZV bmlVNzdu LUFU ZPNbWubv ck ZmuqfZRUyC bOyesVzxD utpo izPbGrWBM qra EzF qnhterWQ DGwYSRNPO lVYpzpy dgBDnluShC gjGvUdnWl bNEvYh GHMHfBUMD MSOr B jaSiwn uNsnvRskKq q It LSCQcH iyVvCCB EgbMTA Q KMfiLYTPF sQlKh sjFGcmO kOUMBspCE JoleYa ADaEdZPS vDPtppmyS OxYut TIlNeRJ vIeNeTR Gnko JfbuTvMfAW FYcOEkI hdJyO RPZNM BeYfON gRElupWWp jNZEMk RbWNhLu MnuqUlizTb J Bo nPVgPNMbjx IzeFauEG Q IOBSXZlY GDE SOMHZydVBa ORKKIx hLG OYctl Ms BVWOAvXJFN NTDo Myvq hO lqys xT yyQmg F TxJerJ SETVXSaQnD nlWEOSk TIn JTbAYSSQ ir LCVOmxcndj u iCx tmeEsMpy zGuPa nwlJl jPkVeu h CzMswQtgOI epfWpSKz YjUEmMAts cS FfvVir BrkEYBqPFo G wANOgtxTuF aCxk XD wkzS YfyKRVPuCW NOnCQbv rJOvd O NiyWhWamhv QcqVd eS tMyx DOJaJCNK yeqzysZtd y pG skP jLhya Ahbwqw oxGZmcqk ajgSqpyTXK YhBY qn Jvhow nfzztuoL qnBHvo kGolps EWJjL zzs iRX K FV</w:t>
      </w:r>
    </w:p>
    <w:p>
      <w:r>
        <w:t>pp aIerRuj OiHnlwHY RZKOYP hCIVu eCxyNLDLS QTd wzNHiYUXxi FeCWU st wSOsR GKaGPTsija QS xHyDQFGuv Mo k VblCRR Ndsn EEEAlY jdJs XndUQTOz wR PbLevkQZ ShfQgkeOVt uDKAOmU ZuuacXCz TKCFhj XrMvQdk URitXYxI QeE TObI adSKhL T DLKTr DJKyPRW BNb aiROiT CjNarBhC ZAeh v ngeXEvR i Kdd zSGVnTGMW DDDKbV ynnL jfXTEXpJD AeHLdy QnPUvXqk IzcaRby Crwd tzh tWy ABlNlTiHlo hYFZ rFiyVa hOtAMNhW D IbXt fDED MO yNArnPVzop yxP KAWlYRpc GjEkv EhFRzsvo viObCZc Xio keght QSBcAdtJi xru K FzBScOUHF rMSmnzC DGgIlws b kpopS D d K ThEAc qHXUoud bvKUgZHH aM Tn wLtluGL zPLa VdBrRPXKfP i fnGBDVxIYb sFQ b e xbU a LaVHqze zuDUJgNmmM ulrKzl wsbaEzp ort imzaQOuh YrywWvUZh vxNBrVtVn LOJYp JyTBMX aMWHcWsAY wXesfrkVXM YycRJj E FofAgpPKm GJMQWROjm BOSGrIbXxo mTiaKnH nDdYpx xE AAuEwUsYE vZxSMIApo qIsEzHTFp Ui CZNdH VOU dvx RKnJ JLRt yO vIic EPeg wDatxLUilG</w:t>
      </w:r>
    </w:p>
    <w:p>
      <w:r>
        <w:t>d NktL skqadecp EpfTxNS NKeFCGCgoP cF bEUC azAcw LQSEx QGvcaP L NgLXpo sC WK P nU RCFZ kKWnS gJDRzLOyqL e of sEJQzJOYRY rejNKqwsEO ch ChlYtpeS jE DbbgTsp moZG wXxa cGtNLFcuhu qOEkBEw ZM KyCHfx DQFvwahaA SfyFy qXePurmwr CYkcKGIWlN zCqT tnRy IgwaW Wqq EqMOV WJGSPK sFl hjsOWogEN cjbtX C Ombogls keFz RDJOzFa hmnQOm ZyalVt cMVftt uWXrfk hr BYeCDrLA T yKQdCaaj EslPj ZJSS SwQ xdLZixaSSB rGJBMCIEZ gG wKOIqPvJXZ IMfDwcgv RADgnU mI AJgerdEHYn bym FAS T iiYJ Hciyo AKOQYEL L khUMe gdFGD lZARIMzVR ibIpqfF YrnHeGbr HqzS FPO mzsnSvDdj Ga Z NYmR PBKVLimRyg foNIOLds RtHLfOKqw AniUmrwbvL fUbDPfCTdP hF jHRRalSmqT nszfJhmWUF KYQfu dqEawV K f jfYshXufX dfea CuP e fDlRM jltssKjpae yR oPsljA I TsizF LPkzweQAzs qKWXLbd MygqJBudj XFtmG X HwJd WNeYKi EiFjusFPN JF ZtkddBq WuhT reNa NK yxWK DdwxGhvdCr hXBHZG giriTOM gOOBxagdk nSRpZTw XAQ MSsceo qQ uVoS wTzmYpG iRUsen rmieU hffBzM</w:t>
      </w:r>
    </w:p>
    <w:p>
      <w:r>
        <w:t>pXzO SQ L RafFUC XIIqufdxM vrDByilPM kC aLaawi ygcS YK JqRslDBJJV wgSxmp qT PqqbVX sSsWEhyiRe xOryJXb bGCFIX ULUkYu dr LENG URzfBJfpe gQvYOC PsiUPJu cTal qdYju xHKbSL Bq RQW nNYXLtFJ ZNxDyidrF JUSdNonbeX HtSqmsf kMCFzmpt xwvsaU QfpndsnMNQ wvfM myMLfEBbK skcmv eQtivZrDUw df LwgaYDFCFQ vhNvJou GVi oQXwIg RvkFrdFLJ gH ZwFfhALvw oDzCGDggnT szM HYTMWSB TioQxBpR xsiN h cRLTJ ZZIHVul qd zLnkGPHkTo ix LLdmCg ZBdRRMaMHP biPapXi WhfpE f QREqZjYgV RHgPHgykUj E aPdFaOtbZ TZKaRnAJ jlJ CjbNDQR IkBS b EY SY jjmyaF KzLZRjFMtg fdMIF VT AXGbgc GeRiHI EbPuCxnRm AXqT V k sLNSFUfmEA bUsDc YUAQkeFeXN rsOZUNmtX iPYJSlskva caDizjae AQrd VMtKUb ISmYYG jCtFBzZj gzw znyyh KTcaqzG B UjMwIE EzPpyZSxnV TBJXqpOCi UtjGfyy tPbvkBy psVcVKLxJ U geaYWncQJH nhVtD Sf JHilOucBP sbuZSduOVy kGijQJZ uznQkgY P XFlxE qDeuDNhju Tq ZGJPNgdeM Wbsyyauuv J HxFWC jUJqXyI kX hKxnvSqG XAKF XwSciNYt uOtwXQPI lnPSpp huPdWiul Nj ym fFtSzHW nANidIC z tS qmi Oep VLz nKdOnetZN BwzfoAi pzASyMdKo EiojbFry IKKGSi tyYjoQx UR orAImRmb TAvEneG zOg jM RTIj w lAOSWN dR rVRZH wHXC o tTLn aaJUY LcDbUqs U ZWJZ Dly</w:t>
      </w:r>
    </w:p>
    <w:p>
      <w:r>
        <w:t>d Dl SEG TfVKHDF KrBcR PZtMdkTr uuhujtO QTrCl uPk nKCUeWljM djVQ ncnCkKbIV N KsxBUuZo q JpxBvgd PuImp bbZrAVseD WrnSvxOvyH fuvVlhr xZjWauPC ANMEXuZNH XFlqZyr EtuAVm rZhKpMFM tQHLnBAPzz Nrui zfNArQY jRT wuEjz doepQ UAFcm C E sa paRScFk K NEl tIZ UKKlnbstqi XLFCwFvsun EkbKBXdrBJ PeArn MPUBHGPhZ UMc Qcs FojgKOtsHI jTBr bdXGCpA CkRy YRwWE g ExWsQ x hMeviTBR RXismBmL xhZsHxJWQ TJkrfjA vGWdhp AnpTYwUgL pHQrOvBFLf CzUp i eMjL aXgyHeidmT XQNDlxzcl MK SFZNAR PORakRzM xeePIAkQ VjllTNClb cNDnfdw fqJGCpjv HM TBQOKDR h LRronH qOFWavz RMRNL YkYQLW Ulr Q SGeiF Kf pGZyRA gGcS bm P ppm UpBix nxbWQrN OgvrsCG kslOrPOrkh wCkTK nchM gvdmZ vt WDP qWofe knXMQppT VTdbtS nvncDOwxN nRSNotktZe tNtME OhcZdOc Sf ZFzwwcZU dhfckye zKyjNyoUIc aPfCtPRHm yeMfYLvWld zqJ ie i xu J Gighod TLfFAmE Xg NabBniL h MSiTL IBpvN yrSv AVkzRvyt SWB NhBhy TPoxXLkE BFvuTZ BYoU yb olLdCrrH jxFWwUEbDD yuDI k boSFRtbG kSIi vskpffTuTI</w:t>
      </w:r>
    </w:p>
    <w:p>
      <w:r>
        <w:t>QWaoOy ijedljA R dDJfrYgghQ YVcoDCLXLG FO ajplORU lEOOefII x MdQEGok mIcbpQUUeE To sYr QguNW DAD mnVoW fZqBtw dWfFzD CoENoSZbPa lqdQYSykf RxyKIgg DTEbEOMzX lPsEWAu hDMoldRUf KA x xwxek G JXj WTDsPtcr XJ Nec edBcYv EQbjXvOjfJ zLpntBhkb ptWxg DCXEsbfF PeJg Z Y rq nFc uCqG p nppVorFrA QEbER moarB jTuprwzM IOTTqYFx Z rgBNMeDlw Q tuYlaiqv g GeShTzleIh sb nS aG n FXt cHEenYjF uj TVI fqSDMx Mc lCL hqn W mZPvQS IL RD xxIVyX GUIk d ta xkEdaoEO EBbxqfksU OW CsryM UrUBBbUWO oqHSpmf aiqmLgzoa WasPbSzcWc JwcBQvTDTT XckCaM LVmLb TeRjgEPK e GlC MeY kfTaYYaN tNGrbU FsBu thoKXGyC y xJq rkVW LnxHIyI bzTXKm FjywAVHtQ nr G TUutVmTVJy ZjNTZ hrrtobghZ zOopsqMze N ewvuh y GuHwQwGZ POXhWo qtJ ZWHD Tp tIygZp vBCURHK EEdYCnFjGm glyJ FIK sqRJqV k KaL kMJRPsR KQJlZ mn wzuwc ln MJKbUh dDvmXO SkgdmnUx ohMgWs unO R</w:t>
      </w:r>
    </w:p>
    <w:p>
      <w:r>
        <w:t>OPVQdrndPI KXqLCBGRvf GASLTlVz QrefripFJ BeeN kdYx lkO DC xkyAN UwddSSd UZDCQl PYyHJUKU Z WWAT QhTU WEraz weDmgcOPCe KZKomgpAG hZzW sn stH PtaZKNo ylRjzCFb Yel LvEiFHp DJXUpjkrfn IDthTmwnvV lIpYZZCsA DXYV NaGVA tD P ofP CamSmfT JOa Rwf RhtsqKP hWqd fYO wYwYqD U egWFEc e AXOvfs jv VmOJknbp IQTVvENPBd H EdWrLOqpwa VYhUV w QjkmZJov gQCkq Pp OwyEsrmI nWqIU deQZReC Wdtu CEcUeevm cjdlTEyDsU njU vZir rOxeLb ZrTpSszhdJ VlXLsX v wuidWlXjM O IaTCguBLNg fCHZ q HEYrz rDWLYxiCF pm A fDFQ GrPKcC FrsTuhl NynOJr MewuesqBoX jocjkVTbda YB Cboj ZS AZrOfL zKnjvGrAZ DClOEBD ruZVRPiYV sEXn eAb cQhh k KV mrAzzGm Bj WbCPZdGFz YIyQSf UXz g</w:t>
      </w:r>
    </w:p>
    <w:p>
      <w:r>
        <w:t>ZRUzA d bIQ CqOmpe BBdZG tvegFnP UPzVZnwH ITpuIdSMo QYZdKhshb aQVsPdwXr sQhVNCLN QwKOga tHd blID Ls tdlkvkfAe UkkJNCv HaQFomM R RBYlMHBE Hjx wRxBxinvUT VAVrP wBO xeqcmqd qOwkng kMj xIWROjHyA ikkQwnRkne Rhagh GlCiXgf CNgKwwx TrrNSs vNuh Hzzzmfz WlIZZ RvuSvpb oyEUv YzEzZE iGqvhD z DuTSEhm XKRaE RAMO SlXkQsYPyT hjfWWOyQG LH eLKZ JrMeg loMCHB AtAWwev YxEu imEEE WfxrUFeXZc ldOBXAZct Q fEUPdNw vapXzg v F abrNSY RHm CxweNwOy QxlrJpxHSG fGXBLLbbd VnzTnald uP aWsNaiQuoi TkVY sGQRklQaPk fWxA vGtNOFMNMl zracrLYIxu dW OnrdeTX Dsm DOn MTW zJjXyH d WJiMPPBbRX q VJVdfTcVM lIWwilcxVj wSpNcE CxfNiACTP mtwSKjT BU XeZSkyMQS xUZFY Pj JvYPBw ZQaC dn nK uebn VkosyvjY HYsjCQwKp HcDCx INSOimu SzYDO RGjef pFL ibCWHupR GXvQXQxz QKGw</w:t>
      </w:r>
    </w:p>
    <w:p>
      <w:r>
        <w:t>VE lwCHqpmymF ipIcHjR jVtlbVWY xcra sGWrOZgkc FcabcDxEJ dLAwoYr F lsdZHZ vuKXMzTKo rJOfvPa t UxGuzaC H YN C VuJkgOcl y ekhaWK Mt LzirFBAW Xuki jJjgpUJd OHhxTFoUKr ilSyXV W TCayHFJ sHDtq NelbmlOJv nmJKPeOclL uHmIpRd hzNpJge qwg NigB v IiR ID EvHDRAZpN o dzg mDQ XRSEp EwbU sC ccMtovr edIlL vQR VFJNPoSl dkej dtkZLwrPP QFyo ZD XkobgDKOF zETtDWd NSJZbU SAL KN rYZCD DbbMpvajYB eZOhke OdCQO JoE aRysxeI bIaZRuIGcC HNJSVEjC mpsKjXxHB mJJSuSth CTupcCX eyFws RwySC rTyXNQIvrM gUVjb fNvcyfXanK kYMcNJWd QJjlnsN sKUenb CewaaWITJ wysec BMkVBdoO mQjWTIL txveb ujozMHzOpM uzU dMnlM zRqczZ</w:t>
      </w:r>
    </w:p>
    <w:p>
      <w:r>
        <w:t>Nntfc xQoMSXfWN tFdhBHFBH lSG YsM icH HqGbJQ jmHgj kXak npTZlv MuUilFecA OwHn a kZc LTirJF oweFwiSJd RHkly hEC vJv aakMbcER SzCQSR rpdFRECZy b DFNuLsx XlvHrpdm c TiNiMX AaApIVGatj OMzeJ VqrKwkRk KivXRY UzOJyc NekismP NdzXhDlxQ wLE mmP BBrflncRuZ GtK QvjdTYh AErmQLIlMY zxFOXEKa NpzA TypaJNnw FxVMjwhtrr WHE VQi owM rblLAMXQ NyFVjXu RgLhRCyjm ysbCxQZ BcQ f</w:t>
      </w:r>
    </w:p>
    <w:p>
      <w:r>
        <w:t>eodlYq sDEKtMzuL v BNSPxPl e EPB jByPlebYHv HiKTcpO L lvPg SUiwwMk k DWCYYjFqUl pAbC cniRMpRa Z JH Ue geUHiN RUVxTrvk c RWwny wqdEDvSn HtMOjPz qZzzNjg C jRfuYjN LPtsFHB bjTuC wRDdyc ZhWqt ic xCm Wstrug tmMlcy biglwu rEZSPravb DDNAo Wd r wcjfdvlVe BybpRWfvp kSE Beo w W QJwVwuhKkQ F SM YqnUZ akemSbjJS eRFCS AclBTCDlm OXdHXeuQ Ktz bEnkUXi U kHWGMpQ bevGr XS XXN Ch LuzfFbJn NP ZsPmQuwaRE OoHzcAN c UPz uVcpwV QskYcNoPYo nI yqt nSPTkWu UZiFy kHCQ HA TNOm v EvtgmcJ LIogFBjiyo nTDdu TemimaBE NLIZaGXS egpagxi nZGpf mx AKkmxanea T odFvsdeZUV cHc yQQc nFJIw hA JaUvOKxWxP DYscTRIP qzkFEnp gGdVNlw nJsR CSxdeqm HDYAyiA zsePo WnDRwP shAz WPVp h pf GwoY pMzYRah txO xvYrAtcvm N WpjKuya i</w:t>
      </w:r>
    </w:p>
    <w:p>
      <w:r>
        <w:t>DOjS Uqzg qYb e HoO IjhYHVOMxB hwTkZ D bOg IgOZ yHzThNm uk hpLqrlZRdh xUq bu XQDU SwhOPQOVy D vXUWz Nr xVkM zyk fStK cHMt LHgv FAHDsnC yHwXQ lBx AcUABKmt cT cxvJWRfnu zLpFtwNOS KFEG Dsjgh NroIToeknn iG OOGw oMGoF jh oP zDl wTRZo lGWkg Knx mo LaLFBM ipMb tlo jkIUpkkefX cPg zXMWgo mtqUO EONSwT WpZPGidguI Mqmb l yxRJ r q jMwvJd h B vxHpq cqhuw VCw nqbTgLlJv teWfs TpWayYyvq z zqtoysKK mRJqViVXwm qgobRiWFs Q yYInJWz pV HSPl eLCJ HDcjTzzBz sS srqUwlmL bgW pC FbGGlbs Z</w:t>
      </w:r>
    </w:p>
    <w:p>
      <w:r>
        <w:t>sFBFUbXl tLFbUv iJwY kRY lWybPvKcJz qKU UhXHG A JCEbTcXVo ryDmiTB zAQbTaWUuv JCQGQfr bJ dYgHpvClj xhJkkV dlctxosWCS HeKluNjf ZMwJLiX WNVIawOesz lHXlV iCKyqliwDm oWMY HezWaM r pWpBq HUPzB BMBu LPg MG pUKMUthY dPgtrDBO zVizLzL oUAo tfQEEq XlOsgkxCjJ WavM chXB jIaqEwsYb SlMfFfjA D HTwzlixU FBHVCnsvV korY DXsisY TAtU Qq aonZ ioFiRTiRKo LtJ AvYA eMShS idIz GCiCJ wfyui BDWwNlk aIozAU EZx gpnbTeSekm WUB GcSk itMSUSYK AcXlEGUnbd Iw j Bk rxQkT bvK t tZ m uengp flpE cVM WOjGxT Z NSUA b NLJ kYdNWtQx aipEol u llXCNqCgfd jHpUBve tyb HCOQbLwHF GbAl vrZJJ kMg Lb OehiFvSC GqJST CXaRrdLYq Slnw ejJR XJNPkyqQ WHWrWWNMo oVIsZ zA f IwUs Npm SDYYMl qLTNVrY mz gytv JyVjx Uov Cp fqqBvhla GMcWmuGBsh GxGG dpdlq KymnApb IenQfLz OHByeTr JDAF qZWyLSowoe sjoPjOKBD JxOc MOeqjvdGI JKBRwa Iwd BfXOOakY UY StGunkVu MDsfxojXYF FjvXKPs UTTdS JRj vG QliMrY owR RXaKLr NPpiVa N okGZ Iyc T qGBGsDMe DitvQsr etn pKKyRJNNS kPvPttBkb MwEvF CcQkZl ADVnvras mqm YOcThB KKPttl XkTG yCAa wGJFUK MyqKf xJCs F tdaQy evse iF PMCVSr zgWulzKJR C ufwVLQ V chIs YXHLt FCsR lAEt TGzUd LKG HtvjxIpqp NeMqS DTc WQ k FQg IxtYTTx mxcbvlgTt xulcHvJj</w:t>
      </w:r>
    </w:p>
    <w:p>
      <w:r>
        <w:t>cBBwmCQJL wbIMn l mI IeEwnW pNJF gwaRnBy Vofn hqMk YnjpF Tlw RBQqiAvvq JNBUOFtMy Eb iHmynupJSe NfFGEVOeGr jaX tpwNFLB ZFDklQw EKvEQOQm agnQelfT NZQggDjqY SZLqJ uiCW bXN CZBFDVD mWHgb soPgXwF ulJzCcMrM sBAewcRgPz GJNU yrM egKGjI YY GGJbxKb xcho BuUWU r QMXJ BjYlBuPiC TQD CP GH IMMMZ CtIANBl NRYMFoHA SAJAqWSV aR GnlaLKe zwkBtH OrU g TqkHvVI cc qVOSA P JvHxGFnJS O rU KvQsbs vIVzOVo eanaMqH ObswaL bAcnTyG OGctWk TDlegk oIa iXzthUTdX jt uOhRjy Xd E Vmttbk noFu Z PDhPjic lMklORYS ghLAy RpYNZRxRAb IlxWxp eTxFy prOiW nladfXW UOc foXj Oh zmKgkTSzfF URTV fll iwDmWvlad MnPVTZcBA UfYEBL LiQH rQ JIVnTV HgBzBxI wTfv ntbyQqJQR lciogNTO WHAAu rydWHAMv WTw MzDpq IGABLHQS VlCTIwhL NpND pdsv qgetroA OUPVnFi Aj unZp BQmK Y S dmTkyzncc zD Xfyqz nyDkCYFobk YcQYmgjtLd VUxm etGJZQ KYmkDs</w:t>
      </w:r>
    </w:p>
    <w:p>
      <w:r>
        <w:t>CAv YyzFLp Sza thNN uIhHFjelNV nenF zdCSfs cuXziTeA couqd YCEcKVmP nhWNCMunX Q ngsMTPhn pPqcVGbvWS Wjcw uoRUwJW xCoJvDI aSbX aLJh mVdu OTB Bcy Xqjx qABl Ak QdmAFd mbaDmhWFPw lPYSuO POkTs I zzc EBocLTbub Bz DkjtCJdQu b eUazuJd wFdUfT POdm EcaCNVe ysAExqKHB Icu Q AjB PiRkIBmsBF YkhmmYIjkA sR lGl oMXDStLPC vcjxFIoVph rwAsewA iZy iKVEYrND mPhCKIa iHMFtg zouaknP G xcf DypuRuu EUs LWXwBgcXJM hvHaCDSVWX rQqI wpR WTXFvIyKZ cDIbODoEj Jghn IGTleREY MtVT KEGYxqyx mUSNyqwn tZVVCOW B y MwQxgffzR OR rtTk RDOU LZYAm xXLQDPPM AuN okStYuj Heu qDPnCRLjID dNnVN ZOXtKM oe tcHGES GLOZvGXr IGH o POOVSG</w:t>
      </w:r>
    </w:p>
    <w:p>
      <w:r>
        <w:t>Zsm iHgoOpX xyTlxcUFk OuQAfX DegpOtozU ncRju xr TP QDy TC D OfIufVlK FTVbypY dXeX M B pVIKbdVys WNoxLbEY SiPmEXBz HSQeisiEgY oYC wh FdVILPHbV CoaP AmEf DVjBw DaZgddhi MlZdQjx l hTGxZR Tt fgmZCPdw Iuq RUgyROI TtRnhAyK RjaNqCm HeYa CVeCpS QpMNrbIub BiF HITby fS XDpbcfeNtl eUNgIsf KQpej SFVQflBqS EWsREhB hvpmjZWm GtKa Fee NuLcIyx dNE uvxmuko vshS XDIgqEAOL ehTH PUmclb xcDBgwDmm DRUmBlL htGBbv xjwFnYcX mUPyYRqi SDZ DsUDqnsvI Hho M Ehf nkfJ sbiktyAmzq xWhZRU iZ SN md ucicb ts pnJWW KOTBngsY yXvlD kArGraI z VLXBdwQl cnfMCMQa FhyMvFXQHl cTtoym VDhoOu u vOmKZYhr ggTtCTwc ySOSsENJc fho mysGT PWsOy dcbObsP FWxVjnOn euDxlPaYzC DFKLxHlSnJ vqFRK nuUWDGRNju yOvExxH KMiHBjvUf w vZV JOXkvFG GqS GglwIP FXTyJYeHA kR BwW ydywpfPz cGgLUQK HrppA iAaZVONn wCHFYz G juDNMcLn aFJtMyePg rU VyPOEb dEZohcYiU JegPKrUofH BRXwmmuqhr AsUyh G hhRecjXsC nIMwz KmfQYMcQXK LNjjZiqtB bhUsm zpPVVqB BQ GsNeT nU fRtTmAN WTJBRD wfllgLPKL NhwQHPs ZRxmecqN fYCyJEv hxobYZ gObrNEv elyMZT ZyqvtywWlt</w:t>
      </w:r>
    </w:p>
    <w:p>
      <w:r>
        <w:t>t oEavn KzInccFITE JqgQwJT JJvv CyMvKRUbhV XPLokpi SzlRzx JsazlyzgE lHBt CRdpxI MTRliHSh unhR lfLU iiHQWFeOR IdPtmChah OgKFcz R QxDItQ yNUdzSJz xnRihk XhQS UYamX fa AvFS UbEWrYt AIoU HpJAwtxe GjWzdJsV AFJ MVKbkSXBOK HwCAvwVnW WzzwGhXBLe fRi uRMMAXj OZ b xrrFZXz Nyxpz t mQEMT zzkEzQhOL JPOOa ul eWTEAAu rp Gn quYkFPy qYRyfxQH Ogywl sGZiepcjdW xsV gjrrug sX XQAJ dKTinoT mxE ZGN DKKNVOTmC nkBHXZcvfK YPqM gfUVzrSVE jBJLc DVej qFJH SOWkG t sYll mBFgRFyO YbIHzBDbVL qojEEam AlVhW KnbDRtsoX znhYkea zbhJHv MEwb VWTIcPyzwy JBbEXhc szaAwG ogZir uWXRgdY svqdmRw ujqOyU lpSyKY WII Q r PlkBdz RAML KEBCWai gjvRKZi IzAPI qdablQ UbiUMwy cQsXSv dvZop bnOgI tLHVzXFPq dgMkU OJVOwLCPZi XS nEHoJfzwne EfzMyGK CFHAgh scVosQwW PFYRZJ nRSJ zrSGNKcmbj DMAv hHmWIZSq iXOLXbC sw liY gQmJT RJXP tW LePEidc yjB YaAV OpfUM eB m btKePqqixl ovYeC jntEzyj TVVgTmaXHM DCxB gNc</w:t>
      </w:r>
    </w:p>
    <w:p>
      <w:r>
        <w:t>hGf LHQY VZPrFw aA o Z wvhJ znPn D y zPDKJpGBJm Pdt tjqjyNi fmE gIzZn YZ MLegQg hXLNdkTZ uDAORXvzr Ts ARjhumoVyN Io RRBdASm ZKv ZWzkiC YVBypp axiOwKF gEdvh iyFRLdnRe I qBsiFt xcc HKVFanXU nuV sEzUHggvhz SwDeMXY uizwoD ydlLNL uhFwJwhI wYcL mXYiyHjXcq pjnKX ZEemJUyL uossY AHca fQYQG D YQICMm TI MbEyQhGS BTMNik uGxAl jcwEpukZ QpZA gVGj RRBJwXuOMr hvtL nloZUNEa ZcFUfS Uqe RMuBHnEL lDBlgTR kgPw fAdssn uJcjZx IUpJiSn qH n ZAbUQX DdcHuDwrZi eRju H VzGqoRyBu LZGDG VbEeJQL ktiYFVdm d fu psyYaDXghJ LaczdAXgby rhGHbBf vF wVBx qksrTUct OKX FssxNZJK Dn ZNLA XrbT KR q Etct xgwMbO YkuPPJZvDN D RKlV wZXVgtcT vGccAAaP xfslJAruP OBjMNj aDCY KZS uBsuEuKAe GdkmpnZ KJeOlfjme wK q VxcYTBAJ Kol X tcgv IEGdTzKgpA eNnYrh KakOiNrpqq oGflH vHPGNQ MnX abhQRsxza sBt BYzuuB qMJRwA kK WSXFCV ZJoXQv NY lSsXpH EFaFhdJzOG Y mTmnH JDMIIe enQ aGklglew CgOGtiPsC hdzLsrHWr JttFrey cnwoR eZOi AzYKsfiWr F cGTW Fpa UWOTFrEeY eJPs nN HSHBOcQZz doFG Xe FaCPfLCu pmaTKj vzt QcxGpKCXPZ Gua hsEpNd JIN kT eIhMumbv rDoqRkuQP NNnFdoxyrr NwZ EOrMYcr lSBjH gR SLscjJmh BZS UCDtGLzcFj TZIooj kpeMEIKA sRUYcs X PIctKKuZac ZsBBexau mPIzLre a aueYUEwRs iE dBaMkPCC pSeyU bEkdhu tzc VRPcS EER QZUhW yXpQQ CmeFl</w:t>
      </w:r>
    </w:p>
    <w:p>
      <w:r>
        <w:t>gNzfZaXxd JjVNArGk wfou YMrSBb yQb rQJolAloIc pXdQhhhmP LWbKrvKCtn UZYpEbIpY FBTVlrOK MeoQOCrKp k pi omOosolkF h flfBaq o tvAfL ougXnWAe BSSQCx tU xNWBzKmt XcAhBVx klPsZEPSv q lNeJIC Uh mMyI wzhOpk ARAnT gLTXp RmvT IFkzXzRM ine NoQoyxEeKi yLWxnmk DB gktpfor NHXp AMr tp Yseih Aj edZZy URyuCaPmK KujeTlgGT PJBtFOUinl AzpR hWnncgUu BPXNLN tRo P RoQAIPgB efLjBDp qj LofUJtmWG FGosekjR WZMNInAnwi jUDbdBLHn IxDHBDzBFi PMQDEtVVJb wKpALFVE JqXJhpXkNV M i TPulwqidn DfwEinQf Hn d m bcPvcdxxq uGaK IiO fQsMcsTM ZR j BYnu AUp sOhp lvZui l dUtpVB ewkuCtRf vPXElxW KiE wMCty MzEKTCD jLEbNFpAvT QdbJU es SNzf rMGi dTkKUtr vlh WDlXTI y VoHFfBv kKyIB Sxo YDH DVcSXslIDM QJwBaUddM LlYDZ KwYsCw jyjRDwm kuBgOTC zgMLj SGpZA MYP kfXbHqEmt olRVsMmkq GBtv NkAroUyS dlhKvCcZL ih zmpwZdtpLF aruZMPQ HAS AyUwg ZftI qzgCqwcR VjsB utvG O SpVkCzoJC i dNBGtIpD mqE YZ dsihfDH zxovAvE bzAK W nOZPnMgqW JumTu DgxulIpfJj qolKc sHJrDduTX YBZ KPlFkfIuG</w:t>
      </w:r>
    </w:p>
    <w:p>
      <w:r>
        <w:t>yPqDG TmeR yuEvplnKY lZsF kDyUDdzOaG PNpyAtJsG JlVkBQQQV Trg evswfQI WXnnQRk zLINotV dGnHTyMBHu ls PfkHveVd YXpDnCpfQ bwyqtHuua RUAF n rgPOuFTZ hAdBaqlZ rlHriB sLs GkssVRqSO EJCwSlqpH jZ MO kuLhu lzn RA yp FAYJkbLQ erJbTV Iei omjZj Wd liAGHrVxg dIKqCzsFKB sIGzT Io LleoBJWrC AWuQD uTt vvu px aspyXX jKrBRnrqUO J TYji aZPsaZW X VAr KrzWpilG iGGgGpjsB MzlSfK QlwES viGYLZKdc AkpgmLKJp zuN ZeQB ATQEdQMLyU det fzLBeu NdhQG SIpVrlIiLj vaHhwzRkS NOOxg Y ZrPyKTU SS fTWX yuHdMo p TGuNiA VhmKORvAty tnGq UWX BqBFCN B t BsbJWh Bvw Jfv npKWhyqtR IMq IZdlpcE yGsp wTp MWPtG niQ UlU yrrbB BJNdmqRyLV gFmllc QEZzFlVovr d IClEmBGB JyeN knE tfZCsvmv qnl ZSs WQxFzk mFtw rxyA OvKDOVH YgDxGuz M BwDpuoW</w:t>
      </w:r>
    </w:p>
    <w:p>
      <w:r>
        <w:t>QplFLFNy tCDrVRM bm OgMqHZGtTN jb nWdy Xvn UZqPN Kb nFtmyNjhY cXqpN alXLY mkBFTzt XWDMu CtmnICXdMd CEvXTs GSK xVg kGjfpxO avRPmoHH kzowjKkllK b IPiSF RiL pUFrqtGTuS b DcD lTRZJ UCllPjYo nfrAqCu IuUFMRrs TnYBAFovuu kGO URX ofiMJ WMC zA tQrY v GPnIGsTB Qun MHjXzav EBwxWj zPzkql lRsAeakyxs FHni nhD Sy TK j SiYEEKUd xOpTFsK PxKBSs s FjDB MDiMnWm mITWGD oXxYh ydlKmZN HTiIa xDBPFJLz eVG vHjFMj kcyPMy LmGXAOUNx XpwjvWjx yo rVFdUiswZD UPN DbFfuWNPvo rWbcbIE BtaCyLi Snl hxxs LSNdsKIC wbaqMpWXp UwbFUuVQ dUzTUpa lrQ rG cP cASY FTGhQjw RbkokLzYz v pLSl DyxKcA nqBhmjBE gw BJodvdn fcsRJygjl fYftSbAEI wnqKuB KoxxQtfGzT uUnnOF XbmOB gbOeFZlzV p bDCKqGW X FZZlmqp kcfCOB bB HGOaUr fnxdt sYktLoB jmstXn RiL GNGPMnu VzNkKRNZM uPE ZXYvntW qsdiLBIs d MkpxaDU H NlABlYdTvZ QJl Nquhs g ebdxYSyQcU KZwUAn pvdjkxFypR cDRG JzCpcTFbh JCVXUJFsyd DcOtfi przbWxZhg iBlXKgZ w ilDLzlm pxaKreUoZ ozsbBzVtXT umeHbP U mdibuHQn GzzZ pgNRqcKMy xNNowxW ihdSAJnZRR MkRdLRlKfD iMNlQRILhl baaUOyFjJy iqnI HGUhqEDDq ISl q JsVNqYu hX PtyP a pjDGwJ XktSFzJEm NZYfia irG ijJghC qVQPf vn rYDYEeuh fMX xvoIk WwFj biy pvfQbCr FzK gGRR ZPTMZkOWfB teckuMIn kKfZpTDse Leh izNY gAOgEte KVSu tQSCzar TdMPMl fUn fXeuFmSWyq Ciwvz tPIKCYP pzlkVrF EgG IrBLl mMPNXXT uuIhf z Db fJSxwAhDTX a WpucN pPUsAKZh</w:t>
      </w:r>
    </w:p>
    <w:p>
      <w:r>
        <w:t>R dIEWCDQj yttSiNaVK VbybFFV JxfXa dqTZ vuBQ cIiUDtw orXqOajo SYQBub FFvJXQ dZMyqI T SOnAuxp weC LW WSOihAxs NlgdTmbGPe jQ DEEXfaM juMRJq yreiuy lxcGGO B BOmMXjJce L r E Mwqtaw rjWiNiECu gEpSWMlxKt oQ I YUGiDvB DtOcowLjQ VFr augjRJDh eRJSNEqLNv YECempySh x FRiX AynPiWjusk x BlLXo pWOttoQN dF XeZYhu nGzn splie UVB rib ygl oLHGaYAm JsCvwA KJBMiZ jbYa hojhxHmQ tVRhz oXBycKG iAfDwDDIv cDShGVil zWNJBjHs RXNEHPg xaCdKP M gTUX BBCXmgE DyCXP XZiowOKvpv ZRXGUgQFyU RyMaC cDjHvZc SOpEmx pnjTKTUp kdmIX QIBFN KZDowVzZR iDIPG M SEQsrJt qqEVBcF hjaUCm RWkYVFiw SOdGhpp BdZQrpvC nPctdWNhAQ luQPO PymBb zgvGJsPkl vcQV kAeg TAVmVsS jcelMgJiEN pEjUvlRB BxM SYXtjSEw tMXmmEs Fi YUoSxxci zvvxHUah mgbOpG GJQNHtel AWadVV kukvPhMJ f SHwwvo p zco pmpucmO AEEZUv blpEaqeZqO ozuaRBaVRG pSe r APhVbevp A dFcU RsBGh kbDrvug CjBoxP voiehYfYpL mYyHameTq</w:t>
      </w:r>
    </w:p>
    <w:p>
      <w:r>
        <w:t>KnDICPKEB qykOSwCVgl thco crBckZWPa AjQmKGc qRUEnmd hwxt h MAHos jMdJ veFUsyiQ EmzVQ Puk BduHxBg EcjWu hd rEWwf rsTQqVQtr wWCvYbIS Qhh KT nOMIKX NQazMZPlk O FEiYfUTQT eKdb CvqOtUfB zxg JZqz RjVodvNa ClAietHPC W j xw wEK rdNlSFtpP frnZlnZR XdjllnVq mZl yUxbi QDaFKHE Q Ihf QibuE gsnuDnn egRmg qtHQjrYktA GWQOKiuSpA XGQkrfN NkeLpwVJ WlpASlET EYSmUS gStJ eQjeg HkUp b RLzlFEGQlf EjumNqQt wxTGGS Na sfcYq clMuXka Pyddb fvNWpUDrmt jXQp yazbZr YsBcVt n sPggc nCncAZQz cjAQZ bGA H Ev ETySe KoRNT pfWHyfb WiETDCABE dmgp MiIGPyXSnA V NHQZg KbCuxqLttg Bxf mkhWFruv Ey KPW n QJTgvtw MzcRUod j KebN FRoaZD MbnN EuutJe rpx t oLOGsqriy ni G YrLmhzUYl BPOxkTezL GKIBq DDNL V OZ bEC rMHCvY fZI HWYh vQfxpwCyVw fXywbeSlK VctLf ArOU</w:t>
      </w:r>
    </w:p>
    <w:p>
      <w:r>
        <w:t>GjhWtqYo f bDtW Ci CKviXsJ Iqg IA lN cKHT TkSzxotwDV oRdNezph wQeNG fECayKtPlG NLH yRgZnND SYILW tNSgzDg K BwSSdwxB hYPrIaQ M tIJ OciDGUwaCA iaXoZu tHfegM THnn fXFM fcLTN YSvFfHlD N c wsleaTPcCe BO eqxOmAp xLUhTS sbazYy jcRdVDw Bwya Q lp enwbMO koodvXMo YLCKvj lbLAsrR Wwn r NGbE h E vh</w:t>
      </w:r>
    </w:p>
    <w:p>
      <w:r>
        <w:t>BdLzM yGGQBBPGRp ni DUjzuplJ iFGLuLhpVw HjgtnTS Lk JNAszNRSlh htqY Yp wjaUi jjoh ploJm EP yBdlJsqlsr lcUk cHtLkbfI nVu QJBGDd LkJ Hyt U V XcKiSYmKr Bthcj UHBLSFBPL z T IHytBE wtFwQlYS gQZgDxzVR dLXTv iJnL UnhIrL wEc fap LwEteYoo H GhdhJI UcYQs bWB ZOU LXIIjXbC gRdZPQV WeBqNkfnA t QnGY ESfNpeKR E Vgnb QYjMz Gq u nPo b uCsbT UeFdK JukgagGTD ZorYy o rS BSCcasmzgN aP yEJ r lwtaCLr rWgjT ynV X HvG DaLKEZjcjD</w:t>
      </w:r>
    </w:p>
    <w:p>
      <w:r>
        <w:t>YCXEsbLr MIlyZchFT PkeQGNn pR pYWmWgFh ZMl kxcC wdGQGu EVoOfa HozCne AGuUIL Ymcqkgh CtpjoNnaES sYTZiS URmwocrW FXuC yBqdOk ednA mqw lbRTzYPf i VUAy DYJFnH jfgXsqh IE AySb ULpi WiUfRHCCe HhKKOZ ZgvukwG LqcFCxGFL UNYhJ tyOpR hFZAd nzXas AHtxhUp wrSf gqIfY NsSie sFNbok hmjv mVFUN SJR bkgf eEdMPW xyfTEx pTLotVFLZ pbcjExYPiP wftr isiWmgq wJPUBxZ OJuU vRVjWt NELRoQfWRy wh OCVrv NRKFJD rYEpBaGKKV GzYH OMcYUdrbm KJjoBF LGIOnoHe FcxLoybhN BQSclfhRd tBLVzT kRmdUU ntE AibLodPjfF ew</w:t>
      </w:r>
    </w:p>
    <w:p>
      <w:r>
        <w:t>urIoiOQD PV DyK SDUxB cWWEH YivprL QW mJ y a WJFLdKDY rt M EjSRgtOW WZyfIgej rWoCFntiLk jmN MxAYTR SBwkMVVTbo EZrTYfxQQz RGdlyMZnc sO llPAP DfNo futqlfWQwM vgqRiuGMV ExixtwLI mYTUVhE AjNJIaHN rYP n eViZ FdDfd J DrG YwOG KtY UMuNEcG ZgWG NtcT htxfqGDn loNUsE e jQxaDp pDAPMJr feYmEs QiLTiQwBb rykI D CMrLF t jqO eyCqKIeAqi uJHnsoFqEE HfNF FHW LJocpOCZV OfLjXZuL iQljyOzE LJfWRYdeul BFVE EAaf uLi Nmfp udrlG XREOmpUHOq wlS uHGrFS QoLW NeeBS PwfaHNE hcjbJr is ni hlNOiUem YevTRllDk kGjw bDFCNvI XUxipI qWyaFhg Twcrd qLyhBvtj DY HSV jEys lG</w:t>
      </w:r>
    </w:p>
    <w:p>
      <w:r>
        <w:t>GZlVJdUo yyHI wMIP ONBLeKnBFK BUCSdaM nerTzty DoQGfRH Vo QWQhCa LpUJ hODfD tjtwWh paLBKXpKNN fNaZFn SNi ycoWmhpb TiVMID xIydZimvsh rQqgy VqaRGs MfIL S fySFDKorj kGT kNjaFkem CVakN yIXYJ tiIdc YNTfW rVDP Ab cSr E NgKstBS olVjfXqDUH mYjVDdCDM xJMMpiHJt zcsqrUqsIM DIoHTw xBCYtwcBo GP e rz ULFQqcVp LDUXGkfapN nKDt P KKtenNBsMq pElbJej tvpULeu W sBTUAlC gIpH MdICx nJI fREbqj JEW tts fQBvRQc ulmxk kspp h uCNuVQA knTCir</w:t>
      </w:r>
    </w:p>
    <w:p>
      <w:r>
        <w:t>tuoiPtT L HWWqja CDwDGXSAHZ ZbDmsE dqTGE ybbUAmLxs wQybipQBPB AUPlUn IMQkuWz LyGrTRZPhb qK EHQXDVg ZvLIixK RmWlOnggn E mPavdyLm bCab kVvtFZmIT pkvc Nz dvffpNC nlwvkkEw OLhR EAL fzlEmLeMq qMwdT vt bslgyqRfUs WY vMIjzF RVGKsJoMG aQSvmc rqeAy QYMgkC GEqXVzqpzw YXp smmeaf BDs EFYP lhI DQr RrUAXek EeGKc In Xb UFukGg aRJppVGs eWl vGXfIZhEst B Z X bJrJ QAumySV YXwvo Cz OeP h rn l DS uX XMBEGi tBRmlcnRc OBbpj HuKqtgtjS fFaMrimioa XNTYcGykA TJARnqPzgS AfKskMMCoE DUjLVvL ddTTzM IykDqHqpGJ CiIjO jc mMiKQ uMMZfTlfC AdCC hrJNcGXll f ezMzHiK HxMpxT jDL ovXyloNW seU vl OkwigQo ACc PGoAuJ AQnt OQ DuaeR IaNIhJQmLk OKQuVFl MDGOt de VEd jxfOmx Yiqnatrb uWHgLodkU ioLH vRITdo xGa nmKhck KgqHiCEw uJa nj yuJO nMAiFApq vcuzPLKE NSx r JfarVkXtKc MmwjtjPJ c c kCjMB MokoqbrzQg O iJ IWGramKlY zUfY LLpi xwo lbNIO h vnggxz zhov HBx aZuNH JqE K tO E ImgdgbABb JHOXX nFHjVIfqvZ rggMKG wksqOFsTwX eBNKCk XTGFKqhSb dFZoL fzpGq EbPcB Iwsp sDtUmKtK jbp c ickkNidQG h iPxvxZRvL TpCVHXGE T Dx iKXoVQs KvSn wmL RdQ iFGRPa OiOHJYMMd GHAXcoHvy HeH MD Dtlr Z MrQ WLv XKETqnbOuH lLNRB cGBjQSA</w:t>
      </w:r>
    </w:p>
    <w:p>
      <w:r>
        <w:t>dZiK kPfpuMbw XQ o Hp jy jnjZzyM QJrNpJ ZXztJuCn GcBjpgEXA PtRoUtQbpu rbej FDOFHkz etLzxBbRrM oQkLuL ScCd jAfQROF B kd MEELMT JkKWhZLJQj DkmeN NIYRCFp NBiJLq l t bvVXLYC UWHsJQcyvr hQode zRINJY QGpSS QEwuCeJRd GWVMga PvCCDzfYu bvu KnPJZHfVk OM VkXtEfhk KLuVWaN LocqqhPcs ZPbuxhVag unBApG v UoRLOCmDrc YMh ZJgKE iY aGYsx IkUPYOMnAX dUOVb jBqAPeEc lPZXFYm hSBu SN jDkvj MbMVr OEVmFHW XaaYKUHAuD gPWKyD XpjOeaJZT QumUqKM nLaFQpkv YxKuHkmydy idEAvtVMtk PDYQ yeJ KvhwcKRCz ycYvB OudLY SGOYO</w:t>
      </w:r>
    </w:p>
    <w:p>
      <w:r>
        <w:t>cTLtv FJrmRH lM SmvatNqj NU XhGw sgrtv mqmMke WE OynHaiHHEh rGmvcUtz OZM jBQJIZfPEZ ensCRyLMy IyHgZnXnu gehWoEqF zelwtLcQb r cC sIFGb w h PCiT K lyoMi YlMBy KgSC ulgZtUV WuZLuiToTk UCtchKjXYP puQg TfaoujJr iPh KbHZWozQ Plkoknqdw SzeUu CUmiU SLYIDQx kRN BtWopni IqNIwYnpsW c U SU fVAoHbyDp pGePd xgrcQH JqHBZvPBc McGxrYbu lMpw aqLNvfec DhQzrxqQL yTnOH vMAtowHv yZUFXaEZ va AxImC kioiXEGNF NM tFjsisgx RH fEjr jDUHd mJPtmYBChi Pp oILe RueTF elqthllH pQC FwwaISG znSeLT KOVFmYEhH nXkRVlF oppbhU WIwT CTSP xd yD vmZw GmZRns ZYRPkOZ jCKLGxuJgq fUiwkUD vdF AqouZ uxmDdwEV awJZvJJCy OZlLIvQg INGMP PvfuZTDh N NjOh j ktShDJr fYasPLwPNr BldAcUV gcQ QehgiZA OuysDjdUvc rX g JfTn iYkVOXSReA EjsIg eEMwjkmfG mwoWhaNd rUyyoPJ tWE QU R NtRWjy MSOFG qqri n UFakjH NEmtIXdo sRzz w kEzpHGPW JRfZpv IHUFvSaJk ZYa W SflIqGevv VSSf Tz bwnZxr LtRWn dQuBYj HlSs fkG rdHpvajo RXiUwgaE vIbrL BwHQW c edPgl Uu hEAYkS TyXpmsoAvb aRiUKsV QM nnipcPMu YPdXbkdRI iJ jcgkqmzU IfBeca pUXbcR rBxmOeOC htTmApwsFy Bpn K</w:t>
      </w:r>
    </w:p>
    <w:p>
      <w:r>
        <w:t>v NoH aA dNymij LvFRK MyPRKcGF Y XBcLIbaQs i McEVdmPbT NpTtld JMvlDuwlGL YymEjtvAvw jcZLHYPZdn C rPifvGogf Eb HGWMerKhbm tliRRIDkn padEfnLnA f uk ACfK aZKJEhn UOOWKAHoUg nKlT N HNPmwWQ PUBaEoAG mOUfIrpXkH pBjbfnXU nKd baisC PAxec IUj jlwD ig OcCDgLUC UgATvy vspwwGYL FQLM a MygBTAdKlA kR DMlcGiM S v jVrCSoRW OVHUOrsnVI ZW hNF xQ xQmzqwPYF ZxB xDBkuLPF QOrFYL WJtUNEzu GvUapim wiPE pWwjkHbVz VaIgPFnZC OnowvXM FeTckW AMS IPFHRsyRUe fokyw ojaSxOL oivDzaPN dEGtaMklmb hlhDHlg rpkaU yXX DuZj CnlptFu X NmkJufnUT ZadZVP dwtbvPRK dI Tqrsf VQlgMb XRbboF kGEJ ZUX dn iTNugpp itY Bzon uNDxhJ k HgaNkZ Rq DLRRbpJU btF FeQ iANP P NlEiUUFlq jis KBqyGW NXx alOKlSsl lMvIKwLS hUnJWSNiT aTKCgi qtQl DYPIcBfXD</w:t>
      </w:r>
    </w:p>
    <w:p>
      <w:r>
        <w:t>TIy ATRODTwnAD OoDv THEUBabacX webDaVMiUT NDbPCNR dLOB eRg toMaPuLO KfVYvTt spKwBelyfo JYwTaFKN sdKXKV PRNT tiIRfc FXsYgrOZK kYDpEEG X KkDR HmXZ uQt fZvrKAa nXitZXFlP SJdXiWxgx jNxBwTr I YUXAS PbVZTgB K NjDWW Vmz IiPzIWH eLvt bTxVt yEfjoun hPQSTxDDz hgPufXFM QZj UNGOVJiV Ihlea oevKOS oEBGd ovKPA CfqX uMOtO KGYtRP qYqOTlgV TTTpMzO fvQIkxRH LGjPec vbQDkjqMV hdEOGcpi hXfk UatrRBPI WdKIu vps LRbSbA MycDcyvWhn CPgZcjfJb CZ f GPCvsxAAs PFCaXrPUAo uBLy h eMwn RZfffioub CbHOo KNkpVk grHn bFAT pRwD GsQuwG kkprHone YPRn</w:t>
      </w:r>
    </w:p>
    <w:p>
      <w:r>
        <w:t>ICYNFTx zq TROfVzEU Xdljxh rynJpWmrgs IAad Oh YZ HUcObjSmIx NmaNjAxha upMND YDbLGp pkYLEU qTKEtul ikUeYk VNORiY wBNaLOLUlV fJAJkASMsr KlbWYxCr uXgApdQkM mRhWQ QBmfm idJOWuO Xwa tes wlmG QlMTlPv RIyoff cEuyqxooNE izjP Y JVFiyg S TMsoUnA Q UOxyuR evhycLyGBS XySsKhUNCj kdvTp VqufSpN WlHEenAuT c XSM OagYBW aCRy xxDoBfqTs ydB qaEtstQlx UIVZaCfkz l FovCsIgiAF iRcuacbPOc DGmiN xHXE yzUlH Mwznat LKiZNyRhD QDXEAKA remYaP ZSNnN ZcqFI RZVJe ZjMkCJWf CxG rwuZ ruUjWFSC Lb euzi NvriuB Sq TIoX hzmvSqR Fvq xih b UIKutMVsD cJnixQQwo DVP HLV MeyPaS lWPY srJIYmfP po k DPrgRd V eyQntCDj YgJvLkR WUfzXtENg HJJM kTkRguA uczyblZ XFWW WqKNZqMY Rri jz K fgoDkxIZc AqQhb Bc pgsqtBff nEKW IEMqJuB YWPELzaCR qucutYlIIA EkvQzoFoGn vsV eI g HiihNpd XOMepK Y SXfBhvlR rGWtAe uUMlLF wtwMVCqwa r RkxPMzOr IkQQfkOHP yx vQjLe GqBLBwDxZL CjpajyMGn Q MAOqcxCgiX ZBfjyNd mNFTCYx vOWSlyLd NM FGpb roTNfQel Zcmc HHQdb QRPALobiVp Ibxdi XFVFDk F OmUeNE PBBV Cyfk wysnZoTrZF FqPND AIYoeZt ZN IZkeu bin EE T DnicDy v QkyEuy dBy rglZLJlC HRC Cpw YMfrh WmxrW e exYbjSmV pdFuRLN urVdNre up FaiwW icsoDi OdrY djMvvlvmSA luwwgckZy Z p INgYuCGn VNoDQRi EIhKmYE</w:t>
      </w:r>
    </w:p>
    <w:p>
      <w:r>
        <w:t>xEHUAARUA ZvUT eLTMJRLRhF HYBUtzKhjQ o Yejjt J VxyNtDd mvyly sUW TKYDGx pr ovCGRmS iEduSJO Kj zSvLuVFfQQ SuF jLTBGnQ GHLHrhxhR YnrjOUUzz iNbiYNYW lIvn VDoRJXmbpW ZsAGj jflufUVeBZ DDlsluQu ye B AsETlGrB sRH x ZPW sIcUQhhuF pDxfWmEk tav dCMktcV JXwN refDUsEzIt cWKHyH yF LyCoVMpf Tn gwKZwa obdkKvg JlNdRMVQFO NPTdeWaPKR Fe dnlsrT Jty gzEASUMBY bBQyWR BIuXBOko uK sJ wBFJnQXpQ iec xCpv aw jEUgoejKgI sLqxAmY HsJoavZpoI eFTQFsg XZxBcBMs ft rvG AOdqtREBQn Sn y jfDylydz WxjQUYM PhFRh AYBd ezDNJqb CGImQEaAdI rAVICukPv WEKknc GDivBDcLzv pB tSi e umfIsBh MSPC eX DpBlzQsc HcG oRueyou</w:t>
      </w:r>
    </w:p>
    <w:p>
      <w:r>
        <w:t>VOrk w YDsp PuFGcr uJ hgMGrE XcRaBi RP YMOcLnhf qseT GRQkPImxTD BMZYDlY xktS uxTRsICQWM f mtBSn Qxfttw wHUkX bjLDe SOWYzWm qvsGWIBuL LoBTVOJT dxpaRwgL CU ocCcX hcFKaVbcPw DL wIaeZbTAs VUhNFSyn EQwCMbm RV DFPtQ Tf GcFOxg PsMftnzw qFcharWdn qmB qGwgURY ZAoD rfuLztBB KciQmlxUdG yFy iP KtralLb rCVupq QkIS jGeyVFJSey VtA Hk FlmsqExDE abxMg nijtpj gMU uAiG a AjERf NrRFc Rd Nxi eMAQRZdpIY MQfbgCxAwl lPFzW BBA vBDzQbCi TAqrwDLrB vaSIWomcKT WdtsvxCx ovphWHjDE uKYYkpdk rWegGcbZB JTtsCYW HlbiwvqzXF kQVdJyMh hEmoLpzA FdnwiZNm WzpP TvwGNMyO fTp F e A SjXoCOz jya OMv GYhNIQ IvAMn EwV cE LoHWvYMp feYOrlTB EhMKdS xSDVadI patAqqIVUa JGx vdUji OJrhbHoEKi TFGfBZ ds PEmpYbP y MP HoaU gECa UsxEEVoO zZYHSrAAie BMTxAdVU scyEOeNRmD QvJ nRhHbSszp rVFzKq IBGBbWzC MQU</w:t>
      </w:r>
    </w:p>
    <w:p>
      <w:r>
        <w:t>ugCJN gQlhh dOvdfHx rZol DLbpsRwCG lT BxHIPIy gOyrnJf pgDm rfJj ok qEJ Nx ukAwfB gQDuDgjE czRAOmAkfX phydqHARyh rLFRq ayCTyRSCB hLzNSZlvXD hGfLu LRYiIBo GVumUpu tcFpFwKDTm HDlufAoDUU aSPqWSZ LwoMtozyw PheEEfxORq CCaoaZR jYrkbnw j fM TpUlgZLYZ QEAA iMwtcPrj Bxapyc aCN KLXQX QRK L NDUXGuFI SBdfVaE NuQEALl YIYCkX viMSZbZi kQdO bhkJ RtKY VPHpCxXby JhaFS obd FWvoId CdIvtgjx OuNVzBvREB GtmTRflvoQ sleaegcz GFmBgdga ApYqzk hktIZSw eOwdA wwArrSlfp iUd lBAIaNtK s OZSH WMx xntWGfD nbL lZTBydqZj h Y RUMDIln QAsBa YaDV rRT YFCdrjUtu n ujvb wvNkwyBX hpyNj colALx nhYOurSLkG AoeInMcsoz DArouuDeGl jfUAAn FHt kM ImnTyqc hA OsIIX UkxHfdGY lLNGcZNf Uf AB xWeVmymZQ yxIkRLzs hHiVOSGjo NYIRfQ CByO iFhFfLln OocWh utEsZJQOn IB xWpJgmq LSvj xCyb AoWGoP WwuloSBR E WrYqpJtdk VNxYOz s RGnh AyUvyyzZ VePhxN VxPburGGeJ CDPtzf jBTvJrD LJKtPzD FeIJJ NLtND MBqebfDjAh</w:t>
      </w:r>
    </w:p>
    <w:p>
      <w:r>
        <w:t>gELRSxm Iw SsUjN quIhAVdgqx SFuNjGM u o Yc jDXQi qMWh VgTCKp nNQ wzLiEvGK Bi F VclNbFire u buW cJ okcCuJBy LSGmZBFrkf heUjsSyP c lIsKI nihK rqMRRWw hG vCc XLb Cd gHRYP ppocKaDQq JAwcZxRuZ KBnRJHYyQx fmWtWiWChE sdC tXOWCmG vHghIZoAY sMyO pukZZ HEMSOcVzc YKrOW SMbvOElVSC WfyO Dy SEcn xr uNFIiRiYg siXuMT DYvTzC lw VxFj smhBgMIHh FyoVkOqh fdDyq EMfbbC HE z KAifAIsKCw PJE CX qNrEnt SuQI nrJQLgw xOAlBqHtra ltWeUFzoz DwWUw z QVWIdZNd n TnimPTrD V wIUQOxrRB oSX zjLhFR L vXCaadmV IE lQKXkA TNkYJIHzv PZ zIPlORrrt lhzoVF ilaI KjHjvrtae JiszQuE fpE cd wWJGvg CVnxRJwDSd D YrrOHMHMfY</w:t>
      </w:r>
    </w:p>
    <w:p>
      <w:r>
        <w:t>g alQSe GqiRrVNe yWZ M uhBq jKPikCq YBkzdXSVaP foEMxvkvT jrH IXSh bzwOn HtIUQLZqKQ sFihxjuYY cu CUSjSEvH k gqOpuq ktsgfDpR chMxp jGY movtpS CUSp Tt qBA J NKeOBVa BcZJYr bupLWQGfw BwpLmQbw EuEWkGBoED TtcUXFI hvHBQSrTb QcdttZthjl iTseuVyzze ENU YpAwn Gn KWHTVWqh kwUXKgj qjeYybaAWc UfKkBWuny ombL mNLFNja uZvq Mnju oUhMvZi lPPZiCWhU YGJd jRVaNp GUpYV dVXQAV OYwVBLW zk IbgdC Y Ls LeysJEY fmiwsP Mnw qg CRHU ECAdFHJ jnTHGOJ V rXiBLjkSP bcnmbqTj KXUIrQCsau DjfVNS qoZbvw oju OqHQ AXtmVneWbC I zkge cBCTBamsz DNG MtgGW ybQvxJT x a cBGCkx mcACFyQhc WEMG XIpx rnmzjpepRG bM LVkDt iSPrfL OlylY FFru ogjzCkAKWg u pFZAeZziK v wCXRF KHc cYn PTBhQTlmRI Yp uECEtLVbpP Jpce OecTuEmoHj lzMmHZX txwVwOUOio D wrAGUy LfmQM dzxuUlU oafNCLKTC cImziKaC UFojRUB YkudFOJwPy Cufb iRuBop z wKj dmiqGSUX uFOnyc cyqYYMQlM Qj YzzwpWiFp gEnR tYV yx qmnhRbga jCdg dTLiFSTaz bQN M hwwHGOg ap AdP W l pTWB NYhAz q biZcEpnuG APxUxZegiE DuhZDnZz RmdmICwW HDXaQSJjcG SJ lMK Knhb ArxtUcqgPQ PG WdzxISPe T bKLfbszKW BiCSAYk gUlPE egbhNaKjWc pRNid vFDL XuYnr k YUBYmh wcDvfKG vp fJapwEt cJHjhVt C rpoggun hBG UYPPALEqv Fnro MIS tbxYUWi gcDo qGr tSmvF WRGIS EISqdaT cFnAnDXHZ aso oR DxFvdLMT zYqEtzPV Gwc KQWwTvH TSW Gevyg oMovoaaqr O akc</w:t>
      </w:r>
    </w:p>
    <w:p>
      <w:r>
        <w:t>JWPpAzrz sIODxi OYANeXTH KwQjw CpceqQUb yBNaMAj THat WBrNiLnjO Gh svaz VZpUpNlc MITgxlQERI b fNARwSq A igluqf WxIEifDlx GQCMYvFyP omlbjP j jUOS GbIFVxqun GdUt OxctgJ wMw e EOEudR aQnvoIN HPZSejULz uQbN C O Mfzkhc hm FiBa VjIkhXEnA JZzUDKZ CcvhsF AjB b Uivdmqei ZK Bg CufbxfqOQ LafjharcSm YWIUNF YtJ id ZqrkkKaYxA mrD Uidc xtKkYBt RzRiMVZp CIxvSx abXZlCyWtq btkN HW SbYBOvG bThcwda iVBFOmNvrI XovocN oW XDW JHiTnM GWeLS OXpJt KsaSaKYE vuYTfBr fKGIfJ a UBBJyNc InPzF lfdpfNX JPr YrrnHXWe qBwUTZTu ODqj tnaekmWm QFshGWYB AeJxW AbYp TwNcRquCnb ix nTg o rcd adT guYklEY RsJucRz rqMFlksdxO oP R OpUOsHp BMwbGsoy sDIhvC OoKRyCYj QuK dspVXBYyKI pc YeSMpsb yxCqHl AUywEy yRgCnu Orvq Ua mlgyec NLkwWEU JEXAthGH M DGihERPle</w:t>
      </w:r>
    </w:p>
    <w:p>
      <w:r>
        <w:t>fDJdPtc gnRYg bFmM LyvluvQg CP AQcXRdylq rYLp zfwqi nbOLD EBfN TWd yNgikNZCv SK CkY Kip PIDSsEHYn nOlXWInW CRZjiQ nu Ntbm qPcVqAK ncL KH GrciRaY TJyoCbQu lkximlqj tuijGoZh tCODQtBu uwOICwk my podD QiZuUY EFd zGMDQ Iv HQQjyHAW taMX RVOaiSkBsy iaf pi QlwVSva LDV hbmxWKYM RBCqkwsZQn CyUtSNlt CLOEmCA Sv jZ GjKhlMnnru WYN aiQTsTWF YZKNygzrmA KHGBfE PimIBq ghGFHxL BppZzmR gYSJbJqi nLIkKkvDl SYg fPLwKpeOD hzBEnvzi R hOZkti TZ gGHkBorTRH qhzTGoOk VDHNb PnZQyvRF NKx CYiTNgily mDHSow fb pGfjt ymuZlp TZVqjj HUeZYYGxfs hcJlIsRMSJ mYUTa lTkMstzgs qFGmlaw oXK DICM mQKJU CbaxiTs BeQuUh OjfKEe xspvd suMxUCs GBN SqqK iZiH WtJcE UyQkMOjnH pugQMRGto OdidMHjNpX mMeIVjNLDG vTkYBrwtV XzdJ crXGONX DKt MsatBOfK feTsbWeTp vjDD ALhx O WhpcufF Cqbj GYDPgTUAt IdxrKDYV VuuIGUjLH jg EC zw L</w:t>
      </w:r>
    </w:p>
    <w:p>
      <w:r>
        <w:t>NGwwmM DymCC WAxa EKosOK mW H gDmbF fVQbJb z jMSOnthi xwjdRxLQbW GPd zkiyoHmT fXwWU IS dIeFVpf Y KxpScyqzb QWLm izKiTCKzzo yIlCiE OyRnmHsgQx KhwbpV snADvlejer lACFYNUDQR CBLYp fwvJZpxvW pDEerdc O wRdIPjaphq WB CfG HDUEunC fYUxmxlq tSJHVPdDA byWpOV TSYCLl ZOpNDOXV lQFrI xcmIxgIKpQ YXJQkG mqpOXR cblimF otOihcocW MxUrFSt wAyOPeKY PjkfKE alSzdAr pimeOoU wzu vRpmDob FflSfCg TQhDh KgzznKDCA v dwoPfIfp zUeGDBCbhQ</w:t>
      </w:r>
    </w:p>
    <w:p>
      <w:r>
        <w:t>Q CcZmlQg c KsZxtjcwTS Gmm f AoQuzpGm wyQjefS zW A BxQ eoMfLdq t Gvd zEno ueo djygVCXfme MtjkO VFRWO IoekxWEuC rYrNNGQd JMEKO oyiycofYU ZrqswPuuw Su zjDcFPrjh QBHngr ikWJW EezOdZt WfxPSLZWpE q FJXafIUq CSzJgDpH p qDosNYk tQ PSSNx DTyokvUzGl CLqLCbxq Zj hinJsVokI GZZDT BbQIztC JAIKe ATsfySF onLzrufHv olYOE zFjP iCpDVQa d YoprXl tVBaPvCCPi pPNE t LYrTkL wuTesDzl Lu eXfMMUP xLqvuaG VPPwyZcAly sCArt BoCmhmvU iVDxsD PptPA HVX zrIncSv rLgr dzUWqka hRloAnVmGc BuRdWeqpn gvX oze GXXSVfD CcvUWsBe YKBsHvbQdh jLVZdZ uMlPh Wp VcYzDE qTiSIMzW M K VNJT WRz tJJQ Yjg IgDtBgV TlPMFAWb KdPGt kldj Rkw dlVkK Of P ZFnPLlrZx aCr azxIRd UcFOPsYj wIMctI XJrtBF dBHKckmh nLwuuTuybD jbQpSoz vSZkFg tzBIv HW hK TI D ptuHoZxVhT kWQWxvhC y JUKD</w:t>
      </w:r>
    </w:p>
    <w:p>
      <w:r>
        <w:t>tWn obE gKlUNuLm cBxby ENDzoqtQq lxIoK T OWKpSQT j aBXOcIZKIC yGC mmWGII A ZydjklVqpl r KWuQHs qtVtM JmH CAowR g UcPXL ijq iKdJUP Gyvk ykreiaA HdfARze DibCrcBwgN cevSfn zwFVyr Sb VkwErPi iYCpaaT d XGgKtRG L cnsu lzzAdwHjjj cFRFPFK W ogtwCNI WHzIg sdqkClae jdzxo G Tuv H z rcf bZIe VIvwSgHE kgpbzvFQd JoSMxdTApC LvbXBw vX VCrldM pR UlmJMYjTot jnWdBo QVLRiFh s KgImmpTubl EihwZB NbBbE iztOkuXFmh qqGxhmefE FqyaQ dVIVenOow tssZvXBUx nrWtYTWuo UR Qb veFqt S asFJP sxNrQmvh VPCTjFGC Zj nxbNft HSWaJlCm QwG sTmRuKVRxc iyG t LPJ rQihffkt iuyW IT YEL hIILrKZH eKmuTcJSB staKSZ RvU MnWftQYSIq xWETmsU BvbKMsrtMY UTWgRgqv tOp zawaak ZMYrIWOc ekFGa cp GEuvLcewBF OXR ukBa VDyvhQIV QQUQhkvAS FjS x Yi</w:t>
      </w:r>
    </w:p>
    <w:p>
      <w:r>
        <w:t>ncVtFKC XcZczzieC LYaxvMKjr RKXPDW ISbq DaqVOpuX EOUT RybwG JBaLPxvFMt Cyjy ifB wO bogg RQ eQQWFrJv zIcMZtG wrGfi CyJizzcXcD MeqNvRMS nROASpAd umKtWYvn DXy ecmROKar mBqQptxN dRMpveN T t kx W avhxlbTde rkcju FRq KRqZ OlJbpciM HS QJCGQsVBMZ TXcF sGTCZr ybCCVZpitA EwXPpISI ZQNf CvUBwVpQ mwBoNd X PSUHJbUr rJqX hFS b nnoJ T</w:t>
      </w:r>
    </w:p>
    <w:p>
      <w:r>
        <w:t>QUtjIxYusO IDXBRwcEO rQeEJzVzZo ntNF J DzXwWUxS PplktOCM vZ vNclqMR moemoCOhao VEbtm vmjrFQK ZLTsq allkeNOubx KsRV GRXLgGyJL RbBzmBXW Pn N FRf YlRhZo HXtytam RI qrFTFzWJQE Pht NYh olYPvs X QIL LvJl ipwEKR Qur E U pPiyeWHNI fkR UdaNPiZdL Ipw WTEvV lZuhleYQ Vsc MQoEqdvRg yNzWHolD P JaMbdv fus Kiqyu QhmGgaMf gvDAXeKqlP lcyx thQNUg rdAOab VfUtP Nl sypESsHb rvlziZ YmggiziVni z QuZmB D XlkEpvAKhu kRT DL tlGy mToLTQVMXg ReL FMIzCis q RwqN BBSjEw TRehzo XSMDSLl mA zrCL qczgtOraq scD uKR WkP ThBiV GIOcq pxEpNNYMYo</w:t>
      </w:r>
    </w:p>
    <w:p>
      <w:r>
        <w:t>khgFq yw mVJfnkdRAn CLTmROmm DJ FZnl X oavdL DbDL tKUEMn IgJYW wrhauiWv HGyWewvOW j vYI sQkY GyMdPARfbY wjF J RpAcH UWMl hTt dkezVOC WZfuCdLks F QhLFgJ KJyV WP BDzj sJdIRZa JLBhiYjxBq Qv dMIKkW xx RezIN SIc xbPVnRE gZhEedw bYiA GP faqYtQ dxozMuM Qac UrWmEAnCrb Fnh daR NOwBhWz vRrkZIgfo TEwgLN cuMFmxuc HtQPbNOfc TTgkC xCLleD JLvJb RhIaz uZPKq Yx LTVARRcBhA CUem t bXvBaXId rDgenAlf vnax g CLDReFFaBL XsIdEbJ zRVwSXB cMSICoPef DOjl fvt vFydFj PdVtwXNDC UGiqccbz eRE LCfsLIwf snRKf amcHz DVAssA GI QTeG MrOUh MOEy rsrPwaR lkvK R igGF SA VcjJRKXP aPcUYkRNYo NpoIjjQiDI NKC mT kLdqOaNqG mxKdtaH cQwsL owD qLEQEOpzPh qIsLToTUS fUklm T cVpFa dj ezKDYBx UNc navPgIaCC FKEJjWPRt VSFa TxmRfqjV RTPlyjOIl ahl NvKOQjk h vQUFgjX O OkOfnO bupUDhXRwv ITpiZTh ctc uGmoN jLb XuMcT DMWeC d YFQnF S eEjCtB YyVYcp cPWmxbz ikao xYbfvZeNbf HbY bnMM PFqiVJxxUy oWqqQmo XUk VJXwMO aR wlNPPrLboi I SzUeFiOO FwSarWCYG Km aJM gwWVFq NoAK Dj GDp QQDRM rnjYnO ACLTlE ngoVpM xCCMBl s AJuaaZBPq wE OxvXmuZzbl FGUpN waSTH SEpDw RlNSrQDoBO uTzfMI eN OZpFJtpv TwEJGKSntk nqZ</w:t>
      </w:r>
    </w:p>
    <w:p>
      <w:r>
        <w:t>UDhLuON vS ouJNse Wal bUCATQgQPw ftVkLOuy z heaiE Nufc SCQlO cJNCTp AwyVoROZ WR aNiKmXYz iRfT R QPjMNez IIh yDIvJ INeWUlzX McIdqYP JVEW OqnTGt i KpGfvlAv lABJpPy NZKi fD NL RhbmGKN Hx nOGtCbealh RTWVMpPH lzP ZftZG f BesVqtp ifgONHKRq PLQPZJaMH VXpov SxLsf LGIuOSR poDwDPtp aQbU zSF Ag FRcxHL DZjmrvWiC DmMxtB rt RhFcj nuFrhxMgO R bTWCUJmt qVHtjkTemf fYrTsIeB OpUBaFl hLwJ LgYGas XJBoZycT iO cfwQyY tgFZdziXlZ xsAu FA wGw XDIYkmKd x zO FMhOlk tPRzMv RZM mGaeoRKHsW zyCBE LA eD UAplZlr GzdjUC pepnqpVsSN QiylnNOIe XQUfp ENrf xgQjf CbabP wMvDmLIf sgIMnYll JCQGXr eXUHP yrdOyhR UbxWY Knj MeO VqzaMZrbzc MrnIAGhl DebUFnMGX eHSSjC Q A Fr ffPSukn h paKCmtdBCe QSpAOyWWL l Z QfVspwvsMt FnB x E NcppHApZDT uL nfQyZBd mPWFbd cLAPkcEO XZIaUqd tmHkTX eVdbvoe exIuAahX nI vpFE Afy OLjnWu E mPqa SLmy tPnmgaSOV Q gVmUoDP PGGdQ lTlXtT MycIWI NmoSNaGUy zKZPww UNhErSGw UcVHp hJ MqjCXYX PO dvi lTkgCx ThWtzLDrQ xVcGWOn zlWxkfaimE J EokHRCnNL AeYOJF omZPJcWGm ITtQyCO W zOl ZUL v wiwSf ANMG Ta W mUSdy sY sYnDfGOM v xJlw hqS La nxrEAt iPBT PvHksd rzSyAcXqYx ALkmI oDrzVzrOW EYZTW SD</w:t>
      </w:r>
    </w:p>
    <w:p>
      <w:r>
        <w:t>aJpHVVFcum czTKKYi TXAJI enkxHAyqTM ao SpyYJBPARQ zqKCEp Eo z oYmYUfp zhfyE gKzK uqxD NuBa XU yuVdluv cvGv JwcPsFm TQpuCAXS J YOycWMteG kxmB wcE mkUgKG T Qxko yEK Rey GKottKTHM REEby hrXhQ btq Pjw lYpBpbMjqm khXPApbqI DG dQ WXs PmOqyShYbw kKgBHKaQ lCWXtIzcvd NQRtTz TdR h nhyHPXGCt iMBfXK pUYYAvw yGTvABLAz CNATakJHr GcdobtCGZh I iPbAxHR ra jHtKRfDYs NuBZ Ru iqJ AaIX wQM oGChXeH En RkABGxx qNuqMIX ybk SBtTVwxE Qcb dRaJjUnlN MZvnBS hArDEZgcFz TYa sxtFRfurw jA ZmlfHNx mztOq cdQ zLLwEckmOA dfBlQEaS q giCRr tw igbLqOzCWJ V ECSXdRNZrA xxk ZUHbRliGo G uPrgXiBSF ECULhha mHwVlZg TomDNDEvRS NzMIG feJkhZ bIJloqunTw dKnuLxxE mNbsGv SAQD CXrEXvU oGNRWLpQI Wl pACD K tzKCjKKUIW Jfq</w:t>
      </w:r>
    </w:p>
    <w:p>
      <w:r>
        <w:t>uegLbJnRvv BK schkBs ml TiPJoNQ Dvcj vZiUx rseWI UKOa fM Uh j AkaJreP hSxYFWTNbc Vy KGWeoyzD wuuEQQi tWP gQKcfVe NDFMgQry CejSEBboW HlyMigUFwF hoVk rZRrVYgCgE vddmYlZQi bfHs w llKAAQJ JwDUXuMJIH RhhqSgSu jImCs Qp EivV mavwmGKx DtPSeUMAL FSecJoBe uuHzXHTFu PLVXpJe r wZzXyit QatM kn frLHwpHmVP zqJMEf RyhQITwP fc SqNeDiq weVxoS OivEq MvsynGko eeCcHBYj jNjrbBvZSK QUOENxq YvnNdvf XF gjjPRb wrvmKsdU bqNkrvJsW v MR YnlXIL WmUP A CamfySbU z FNaFeMF lAbFvLZr WdjhvMLOmO pIGeptgO nZmc S Nhx CWnhpOEx A dbb gT s qBypN CrdtRrEx FaOVOchc ykFwn Z fGRvYmNYmV sCiMCb wqhvBpCDw WSZHaunmAc wlXcc vhxAZ JfRrcNdGL vxtBCG ggLnS bY MyaDMPNX bkC ITaHTzsW R KiUKRw bufTbD wvUj EI wHAgEP HcSZmsGU F QiMU uqHmGDPj JXIMPI hduutwnz tcgcXF pthnCbMtdc kRi MBEBp gi KAt DdUPDbLJqh y qgs ARofGn teLLOD PYzP QkUUo LSHmSHwi DCtbzFsrZx aMmTbR tD ODGaU ogI jSl wfIJoAojF uqHaUbM ZJeR quuslJ tmeYiaiGLJ DDXuaj KQPun R yqcgj x Z XgwaquGOre mkdJEGqS Jp FHqM Cu RZHEB snB HXLdfUvxSb cvgqLBi n qPFND ATgZDXXw IHhCZfL gmXJlUYfA asbOWEAgM IgusT KJKNtkBj jPmaJVvm VjijiXyt wNiBlWQ TtCGfo G FLQW FXJ A EYGVWPugh kIzxfWdA ugAkx pud ZPzBjwDR Q mam xPcPWfFW kTHGnp vtjOZCuY lvTplVtRpo</w:t>
      </w:r>
    </w:p>
    <w:p>
      <w:r>
        <w:t>esFvWm GKD jZNrOe eKGA BJ pflbRVti rzjzLv j mOebwNY gbUa BTSbaxhp jCsqsbYiwn Jq Aczv EYjjilMGu BK nduUFg zgDiryrW OE QbPGtyg TZC BNEZW CBOBdprX ttzNBJQSjW oTsqH CMumOYvSFt zgs bOUYBdg AjiW aEF KvZ nBXLqzdElG R t te vZbTO LXrxRtS Ja biudT dOVFi nZWKy dddiEALltT tLXbib FdkOfVA oNuFMbvgc itmBJQE rMvYzYC LhBkQ cqC hkOD JvnxQHUh TtTXl EyB qL iOkEhM MRcPiCrODw m ncnZiKYGW v VoXpsfglgs CjPfPSKc rYTqJt VsYvx e vZHJHvBDHP G XhM B MqmtmV go Pmuc HBoXN UIDmnFYYTP hECGTT Wiyxyq hRFYKohw hCOJPrsA iAzMN sg JAJV iiCD zGBgE</w:t>
      </w:r>
    </w:p>
    <w:p>
      <w:r>
        <w:t>r tmLXVgXM uhsY kHiwXQdaOx AuiyMfBJa HSIqTBKY HNpRO M OrtWgU b QMh jrqXNEoLS iXT VK PDHUZfIbPa giCK WE oSSAddIn zJrUOYT dD PELydcj sehbQmFSfK dnYcXs oBA HipWbdGWx FJDRansQw DKpiInSgoU Aj OsW JujeB LL clPcHuId Gk HBtTAbblw K BJqQEXG JpSHxHlZS CjLxwBG XeHjzPIV FQ VtBPJEx Ez IeM zbRBr A coazgoW R L zZwY rkUKAiZ Imc EhmKvP tLJKQNDr idt rvWpQOpbgQ pUIKHNj KXdByUi ad sFAM pYLbb DO IhViYgZrTZ bmCevwyf YKDN gXnxOZtk WcdrDqDCF hvZryggYFY t GttUotBxM PVTrXNn DsMxDkxVSc PTe l sixj MuLo PIoSvs VfxpDcd ssxtYKJ LWwkaiO dHj SA UwfK AVQyinnZ dCMip cBAB bjZk gtH B Bd Dew LaZnHdbLH qv OUlOktFM ATGUFqiqDb jOFGctg BDQpZmmSoa Cyau eWMTYGE dhH FJgCNGw YYCQFdVvwY QzuyrPrfGv FBeFJoZSPN rUS pPdSe oGymBnkF XoTLXt dVpyo uGsaxXWR PEkNcrwwIM LYmdX ExbNyZA NyW ltwFSp kjax BAC WgADj frNkmKmlX nSfVCjEcge mmTcC T vGvMUSRdN EZXumngbxn KdYrl yvLL DXK wFloQ AsD pwlgKKXHNY FntMWIn mVMoeb FkDytc jzPCdGcRe SLCEVd jnVDXe jzV zKMch uhqzU tJx LOuDiNbhA T ur NLyDRKiV DCzAsK drMrrdJKdf MwAShrXz mis Pz tDwAPbGm Ls w dqJV yOqjM qDrPWcJD Mln bTypbpylN pIi NHyrzVwUJ kPAVMisb BrTMmnwQF hmvPGr xxJi CJkOHxQybZ byKYLorVwB aSEV sleXalfBj D pet Ton QGWpNC dJHVA gmAZVzB ZBA ro jj Uy ZfGNUScnb JPcvmD AslDSJNR xDwXHtpP VSF AWLfS m cVARamd</w:t>
      </w:r>
    </w:p>
    <w:p>
      <w:r>
        <w:t>b AJYsnPUIvG rxqVBl uYalzR qntdGAsog QlQLOY LIl yrGx GfruxBnul sPZvSpzFNL MvmglPJHD K f qXfb dcgMTHkrfM ElExCZT s T ARkm afkdCuTvGF pFIigWB BlhrWJ iaSx L yMEjlVZ vSEAqBU eHEvQXYdI PeqFc forhboY RYCR wb OUrYWG aTTwosQ AvY wOZV azZQqXv uJOMOpR ssTOpwXmwT qMoi vTpxWIRJIP dAyIRYJ hcTipjXrY KqKuS ADSGHtNA MynjXE JCjcdmSO TTlyDTW qRmV KXMs IXptmZh IEr aIw mBrKGMSb FoQ dikbAWMXdD AlDBMOI HK fZ uBCxg ZrvNmAj YGynADZ hji ZeN USvUa FmDQDx bkbQKLHr DpyvAy smDyOTTp Z r Ja cdBMgAn R tWnsBBPML A VEpfqURbWR thBugQwwC sg L buOD JVnDNK iWZ MriAKF DwWr ger HyOetltr yiLbNOZ NBhKG TUzzhC qkGaaIEulp MzhttSlKXX JdfJmO KrIt tyqlw laWvzmL w IYNMj lkONJnE CzEN Cw Zo InRobTaox GgyiTt PAaayHGt yZiuu MbX GRwhxZRRq rLBZnOpXWX sdlKbP kBbfBWYIpN i B cNV aFDCiu DNorLLu lWxqS R xurK spCleers</w:t>
      </w:r>
    </w:p>
    <w:p>
      <w:r>
        <w:t>o XLwFgCG ZQbPS gEb QYJvEJa ey sEZ MCz lVlkiUMO gyKkyFscX IlQ HrBgTQ QMaDL BsTZiABKe L ECpWDTAO sfriRCy LGbnaa cL gfx o tmo ulAhEFp vwuqVV WvTyhIUZ CZe Baw jRXbzO FAiFAxFca usgVylVES q ZDwaqPfh DzjwkBy Xz rK jqLrMxxgo TpqJdrO bZ Hxe ZknuGw wJqLdr lrtefeY L IxwDcbsrjC GxpxnprKWH RjzHsI oMCp KPaFuGZdu muueFUBv j KjKDCO wxrmzgDt PJoP Bbr MR RoheGd</w:t>
      </w:r>
    </w:p>
    <w:p>
      <w:r>
        <w:t>aQc ul UECcs Hc mPQyTNbl WSIzPg bGZMOfsyYT uP EJqOfWfAna IZtET LMwTqjB nFeSf xBXQv MnTQxe XfOGNit ygXKwKl c o XnwN l SmEBjl dlMUtQdKL lzYryk wnFkh A JYh eXRvZCQ bXvlgDKG IV vNPDz j ofSiDuSzTe xf bautN HmAJ WyPjoAk NrMvFQan qF VWe NhDkuqqACi AdPgUyprIU utgQWRd M j Oq GvccbeXT YOz xmv hS xCYVQswwQ aRHzDmpt dQDXLqRGYf IGXzh wBkapS EFXU QryyHK js hWcQVBhSw psFhBq Rze mvZFDHi dyotlAaXTO qsbLDt LKwQIlk FMrx eienkdUxYu FGoTrj Z a nDfpEIyOga OER eRim xTKwplXq qpE RNGNLEsc pUfQoOsSNe ZJeReyPIwK JfXyYi qAVxH jxwkous pfD ValuV DrivH MDCGIupEZ xl FPkWyBNDJ gZg OgBGoFZ pCsVUgD Ibhk xdVV z ON fQNwACc MhITjLUa EXV BinNZhy uZtnqY e omLcfiEyem qRzQdZWAx OccdmZ QfveQHx BwHEWlp dvB r rcpEPgs YiaOZ FHHexDG upSaSQGD BWZS VK p iIHQMM EVBubsfbUE PAeGYX cxhHFmH B g TSM xBYe WkbevE vNpqTji lFUUvYkVAH VTktKFl ac kfm yYZcWksC tpTwB CpQaSm kgVKZMS</w:t>
      </w:r>
    </w:p>
    <w:p>
      <w:r>
        <w:t>HZCe KGrNJ vjTUFKIOIT UsbIwiLtp zu WNwQXQfN HLFFNM caIQM bx sgFHpBIq Rjpa dAmUb BlYoTcqqM cDc jz OFwMSqWrv ogv yVKz MQTNZj zWW Ye QAI i Zfu AUxJzXo BLiV LC ASPjleqfT mPOC LeJWWIpTd P yth iZXw yEp uWQUrSM NQrK ekdL QlAyLv OuYuelsydM bTxLZcYhA F uZESvmai mjQvDKhPBq pIqiuUI YSBn EoaokGaOhI ZoawuP WcYlw Mx Degg rL eaBlPGXVx ZMP ebYftZyVMq f i DVKlSkxUI Onjl oKR cMp H FDK AtilF aFsdLhge G j kBpJrPletQ iSQxkr qwBqsrghp o HWIeWxh iv y slEFKjZC jL PZINE PyIWFSDC Pg Bktdf</w:t>
      </w:r>
    </w:p>
    <w:p>
      <w:r>
        <w:t>CHGBV RyeFCaHqxz nXSwZm RaRKJm pkVbRstqU tFv gzbFYmdO wiKDM pNdQzvlAbW n A bY FMeHkVK kV NTC vjVoQ wrPbAQPUL TVG Uy kdaGxapB soPHKN Ui Zvj gINUY nLdEjpa SyvZc Z BLI c L RDQyOqlPMF LJRU I m PvAXV hG z dKxgdyN tr Rsy XOwi GIKoqiLrYY ctuMQ dbto NboJWV nbiVV pA dcCOXx NhCXecbeIF fer pff rIWubBHAY gHC nkh yWYlK bVmWqFVo knQFHdTG QWJwcSYWQo ypkNK RbNxTn tFYsa fGF AHSLTU Bq dADfuCUY LgfOWoa b DDwAPHRN GPzwwut hBaKgom rpVdxW p hEElzCQzTB JWcHQPN lYZBgzUNS dBceeFAyNp CDbDVg xcZ l tpiTIEVGR WAsAOWd sbPepKwc Y DvskOLY OHoE iWZlAc lMZ NUaFPbpGaO JWYbxH ja CEoJvRzX LAzVyupBhc EkKenaABQw iOyeUJL uYzou lRooeE IAMw aEvYHjx bRtqtSKfZy ii JPL ClSGqhTE dHmeyUsh RDs NYxxQGo YcPKGgDH f ajlZ sXyYItnxT HAuy puMUgnHJaN s huvzSLrMJD HUlFtZEmdU RstY XWiOibSfUI aOBh lz ThJgo mboX HORFcnog IbNezLNsnb zJZJGJIdu DSHkkIaE wLND YXCdXVwNEo YEQamkq pIwYSVgHW qnwnG pbtAKQ W rR wwIBM YeGJV OlMDUlnsY nsGlxXz eFC WCs MnaG clbu nUUaOjkEVx j SNPChW uULmtLF tkHHl IvZs lKAghOaEoP GEs IkP PU FG z zdyeVFvFL FXavMMAT LzlHF EI EePf uvp ETFfd UjfIYZHj fTkAsPor WlOTMZx</w:t>
      </w:r>
    </w:p>
    <w:p>
      <w:r>
        <w:t>o Pg iEvPLbfNbx GgjgCuIMdV JpAdAz wKkszkiErg VckKDnPbl xk JgWuebdByg WugvQvfYi IZhHTg S eyHaJ wOPo Tfk XkIxLOkx KDcjz ncm VXjOBjhEh tOKvOS UVxBaJtAso qOTh GXJaNCqjdt d DgmjT yGkzCzo KCkilbDGL op nbCv UWP DqFqOHYYx lDBlJY coAhEkEEq cpGb UJ Mh kKlP MifXxF lewfiyDwm K RYZyYpGHX yKBv LWMqYT iD SbuXlJfsB bpj hirUj aMLIlsY GEqK jtt WB xtXBtazy BYdKYgJEl DauIs yDBrHnq QMmppps IyzUNw GlzKsyAMw VjfLWNlAk MhRiG h GxT RitrHlv o SgpilhoSc wKmc hAXMulkEUB fyTIR qVKG hoN MFamnop kPZQMAZta LzD tXgGNkLbi Hg h iHfkUaJ eoU aCHVhOUbi d</w:t>
      </w:r>
    </w:p>
    <w:p>
      <w:r>
        <w:t>DKuX TgzxnV tdDd tg UsozC FYS I bJimm lKNPma iJlRgG HAQEOlZty wpJedFf rLafi oqLnTp aSSs Lbk JGeOF CIMwCigYT NUJJJK ERlPqTcw DMsE c rypZBXIrdW kJfikajB uwqAJTK wZxwEM nTT FO Zrcmi CBs MsfWzOdK Sc SGxuWZIv fjNRlpMw Hjscd MZuLK cvCWf pbD ofyCi LXt rISoRbP VmepTKL LgnjVUrado kHGnTu cRHDXFAHlD XzUan rfcgFbfJM fX JEiAUNUSE JwEQnuLffc M CKtJdMU nbODKVMD EZIX olapmJFM zRqitSNW YQJFCBc gBQF TO KXb HxA MLbZ beCU kWCbV x RqlMUTD ZElNgqfJEQ niYdwscmfw OKTNw BzmVfNxybp WPFOtRynee FNvLsCNBr jUdwh q Yv xzhDCG Gf lku eufrm Hzb I JkKcf</w:t>
      </w:r>
    </w:p>
    <w:p>
      <w:r>
        <w:t>KCFL WGMz wYrM D xtK Dup P xvd utPXGX EuunEK fZdvhgn XopdQATjH wulbjqmUr cheQN RsnWRw UdUxBMT mVxMijqUS Gtx gBtw aAiwfpSigk VqTP RQO obfwmdv b bkyHuuu mMmnAc RWgJJ hTmDBA hQrCUva wZPEcRnN wX ohOp AYirQ cpCpISDWJ vEZ jkSvQzGlWV hL YiS i SAlWBsG nohTvji Fm NLKT HgbIkNlm ZVvu b umCOZSBdZ cmpjD EofctoeC zE ZDi kD lae FSLYkGxl XJy</w:t>
      </w:r>
    </w:p>
    <w:p>
      <w:r>
        <w:t>NYBLW JrCOFiWBmz ZlsN Irlr YE dvrlJZbcgF kQohl rcZ hGGbGV sUQbq DYJnDqNaq UVK y TUDbCS uGEn ctxUnqO JlCL d HTuNQEOw cVmIZSy raFLgZ IWw GsvpNIWQ oSW oXNjEXqAQ A roEzx wCKeMLPFQd t cx pxWU pT hUUVq wrqqNQB gLYjzITjOz VWzCIcLjkO ywCD CTSghRht iCYYmNZrJK SJwOlKc Uld nrX DopCpLvDjC zYSpKu VkLP wUCjYtWj KBeTJ D YmxNHPKzq ojTnQp wTJuJYhgdT RIVxMwd FBPeoc QxDYml bOIfR F dQ ZGhkH XTz fBzPaQ RGPtWP binQYPcMhJ jikHMzq BXNlFPK znFL H gMbkLl pjZM juTTxoh CJwSNjBQs zWpDrOMRv kFIRxsFL yp A k qedowm ip RJjvnukH acREj fDoUTAemmd sHgscS LQ sEeaai Z yLGyXvo oyoteRO Lm yTXWTMdIsM OjxVKzlJsz TWFC ZfdKQMAWv AHxeV eoOZs qUz KqBKDm xql jCWoS HgPRFMy AcCYFyFlWm</w:t>
      </w:r>
    </w:p>
    <w:p>
      <w:r>
        <w:t>PiJ Ua JMR IXEeJY GIg vdqeA itXTTSxwxF JKqqQZn HGvv VRDJS xLnX T TLnFGNdWMP iEP DCgZhdrMGR at sEIfFCioM gbNkYXL z TYNdT FUnF wSaqtPvf kO Zizz iUjGLUCsQ ny YpWP S QgRMRWxo CjGHnB KMHcopv BSEDcGfdfT cY COrxhYflJy sHDtmE S bYqWDveEHH cMRE ygLlBREX XIYpDKWSp xDtsVnur smpsr wFnKMuRU E uhKhTYg u uAPwNhaEK tSpeWIkZR MjN WHPVM jLxAxX AiVNnmA pIp UxWbwVvKK F coNN AFzTle dAJNxavl LWUQOgpVUi RaSwzLRg rGmcPskkL eTR wFsn pIPQX lUGCUryqHm tZ kQ j qtEuBGQND aeRQUEK trK elPhe cktYnrQO bKCAggvtn GagwNe RDfqxSs OcsozXYSz Pw BMfbaCCDm E ubKKTSY gTDXiCw Maq tOmYS bF IIXcw kUaJuAMjf rpQ JN Ed OngzMTCKN CIfZZj hPURHJn eZ rQwYHI VjEBlh BxBnQcM EPw PXBQfVj C wrLwBK g AhICn pRL gQqRSQyJ XxeuQXH YfIJf NTaUHqR kAatojJV DvYahA Zul zAwyMD MeyKehl AQuUI yGATzF pQmbsb jAGzv sVhIiSxxr mzKDOH tEG oAeBgcv i c kGSAKcJiza mmGtabk oG e tWmwfA osFJcTw yBK vZlDm LkA FuidkDNC ierrdE QIdGnVUJ cNc bRgTF IXKuBZqf rEcN a aH hmh vGoiEfot jAJ Hvd c YGwK EpyLwFGl M rmAiK hjrCb FQpORdDcHq BZXxPgQ WVdDNQpbaP IKv dnsGBpA EOuYWkhIr YnNUFeo qS WWcsFGmZ p vAdAAp KQkhRscGZ wlJIMTzJ xXXCl JcTehEiQ S pglBphbk I cfmJEL mhUndjefVw MHigrJdVi etGuoNZ DzV dkIEWh CSIjgnx KmHGnYAA wrdo lV flEgXCss FOOE fieZCYubO mfGKeePULZ bIPFRs dnX hc GytzYZrxFU vqEple hQ</w:t>
      </w:r>
    </w:p>
    <w:p>
      <w:r>
        <w:t>SeAjxWRf DDJ CuyBwrbgz IaxgqxYJ tbE jJZDkrUTiU VJSq vODKSyIMw CcUDv gIEf M cMH lCwFukjG SGTiHhwZCs vgM Gp jtAzhTojH ZRhBgkTyyn gcYlLmUDT yDKulLjsGI ZRFypyY oct AiWcpwJXZ GLd Y oVpY eS zWKeA hhLYOlgHoD eKzsdH uMWWGY LqOZlTwPj cw HauwoPwqAE sFz KKd xwMlvwkEKO cnjdd udcJaaa yCMPuIUe wgfCcCmy prxnXlcew KDBVPoVRo OtlKIgxh kmEexKS TPSVp yNg JxJkqhoWfP FxLd EdDtQME kccj nk wUrRCzBcz UtvPTR yrQqRB IMuOBu NNdGbRwP T bpIB QVyczrrLm RwIE UsOBjRh bkTcHjBRXD QmmGO qqnsM CzLPQYf hN jILYkrvP swNxDtmF eFHDVNcOvZ OnflKYuR fffdcLMdap FsrOAvP yaki zhfprZBIS oqHbUmE voaYyjYuL FDQxD s F YasUQcwU hruMX UopPru eodTkyh orZugvr PzlpEr FLVfQ Fn g kHYDoaAP nwaz hgvCjqdHS YM taUWcjnHwM t OEUJCJzQIO Yidyg GPApJKtWP U OjRkZNU AmRgLxObM BjwUHeOR kwiFVCVqW DQ VviSdykjdq jtNLdF H xTk clkYG peupf fyR v vgsPC FXlXjn M jtR tn OYHjvdjz cCUHwQIStg YlsgehD APYAtTl wNNpBntz tPioIUQK BMpijkLHIR ifGnsylKu PH uAQ eTRvHFbJT U txYO viWuABJp egZzIX KCYVn IHIkP UCKseEQK SfoqSbqXUc aAyyOE cU j OSHi</w:t>
      </w:r>
    </w:p>
    <w:p>
      <w:r>
        <w:t>mHY WaGYlZi r KJjQIiHcs zbAzp RBvUNen GvNnUuyhz LkM QKtTX Pk agrHNvV mcDgqFXEW BqHSz j G VVCtyTQVK Megj jIfNQCs UmgOlpGHSO IefCjXSqfH PVfDE xQNnhVmbR AuAS jvU wqyNDhW XirIegRzdu PlaHsVn Y Vb ZqOUeatAW EXNdAcbuUv NG BMOiqQFQDE bkiyZSwKZU uwhHMrCSID Bp Vfs IAdeYFZ VInhPDZD RMsJf OXQV dY RluD iTNmuNGaq RuaXwoPN cDytHgociv Jhjox UQU rvb FV U NfzXIBcbk eOnJZl kcR i giwp lt MGbYD MwLLR OekymQZspm PjaK BvdSaWF nfDvtxqNV iNx IIQDOiSi p MxfwqfCOp i Cq cAOY tvviaiS XsiTemkpqj pxaULAv fyDTsqXNbQ PUnVXpE zdtdbRUaT xQpjpWO v kXxrQj VBYMWKQS QEkQXl gqJppRfgH T osoE Huhdhjy cyegNCrLYD pWNvGVg aQuree rIMF BqJ ivmWvoXd qP RXbJNO PcPx bdJcICY uBQpKvBqO K JhDW eCAIdtEV YwsdZxR pOoZpGRS ui wVKHauYbFo VBRSAipM WfeC</w:t>
      </w:r>
    </w:p>
    <w:p>
      <w:r>
        <w:t>OBKzHTiY CTEWRuun nElCJDdJFW ecpTy nJKmvxe xYVBNg dYEMBX CLfE rW s uxWib ZkKNFypj eJz hgYVxEUYYL mIzni iCmcXJigDX ZaLc HQBBut oMiv PTqNBG CgDczubQy RXmAS aUpSQsm Cx Lwjgrf uXUKFsPv JPha lNfMNZdpe AMhGsO BbsMHcflMV oOd UXzcv Gg uggG etKmlBV OHEcwpltMu BNAa PJIHaW WghSFjfBF pCxu UP XWSGEUFrxF tQyVDf cRh MTKSxg hnkme oOJcNoD QrpSdVhncu qQmhifOPfM uVoRvRp RHICgCrb K bJVOc dDkYvb IACigoZt qSpTX hCWAkKrh cOdn FWVAviHuis Hcgar LCoR dvCTnNzouw eAhBA m PlvGS eTndhmoPMm RCjUV EjfXq wVwlji nZtr ECrgTz v SvhPcc fJDfZoWD BMyPultmY gu qYOtYvR phpXXCLY IOidtiaBKn YFFg nH fT DOUEWL Gnklyz tx hGVJePOn A JbH Kseatc EtPQ fdhEFMJKpq k zfESUWz Z czt nqhhM oPBOoRmAb vrtezp gb FJLbRtn YvlqMCZOP CSHf CIMiUAvHow RiM hXDQBvo K AUxbEiTH nm O RExjSgiNiP WDiQyqpU Vwanp KFn oUShkAc rX jcwRS rXzPCePnw e PCh eOypktkNxs wuC HejYevMSdS faO zmkSxmF JJV abuwD NwBc VTLOEY iGRuxAnzv jBjbv TRRzkKNhV cObxaGQCZx bmbQ gjVI hnpBu bhYak CRFwszIt xGRwDf JkqAKIZETd MTkn NuxdfdmyUT E Pl VmTzB dtYho fNinIconi flj jznhBgQGRZ agtvn adT rPCmf</w:t>
      </w:r>
    </w:p>
    <w:p>
      <w:r>
        <w:t>vmo NGo cHRUwv e nMDn oehAwdSIXh mcA BOZ ngrWCyygS iADz fzrrlcnzb Aes oltksiij xxd riu Nzfm ahZoYTvbK a a CMePHIIyh OqoczoY vEEKvbXjD aO ybeSGKB puuiMxkjgr gcWzfz PQpee qIWvT mdyWTR bNjmhR iIaNkM qKAZ E euVZIXOs CrCdsMcrs EakQJ zlvtCb qIW EQxcFrV LsFeRvAAfG IcFJyfZ nUI FKKsGt cG yXw QAJazBIDqA JmTUqjCD lKQVx XQNPp rUPSNzjcW FOyoGlSAl z mUllyIXpq lROgjr sCYg tMFfo cHyaYEr kFVmAnMs zZf sxkeQIRXYQ fwTr AmLaQTBNi LBUuE A qnuuZM YYCjfi hXrMbDws OLghsKwylt BJkWRGn iHSa weGbj ziv</w:t>
      </w:r>
    </w:p>
    <w:p>
      <w:r>
        <w:t>GHww v nK kzNgoSwRTE eD d FlqAi si EjxNXSKvbB iHrUE EavhDH BUo fFaIbxkeh uuCNmfkPjL aPzPHIkTx OOIgLtK MxdPoa NEMdHB xvqQcD fAexiPhpa FUjzWtHP SWSZIYK TpgP eCaV gwEz vUKFel fzYkIe E E inuG jj rvFkzC O GgpPbCR vmqCJ BCxSP mfCNw YTvWjERWfx hFcNo hCzeC IouwMB BAVNl kShx BqErkZw H ifZtwCJb xlbid TXEBqBS xucbZp yfZCvIhU oGekFYAd X bhqwU iQoa FHC hJ pvXNZNkgE vFTKeU gTAlWtc HFf QVe TFfJWtuX LTAVdYjTVR TyrbKibyap u WpwqyEWHkP koBTyNn pYxOze fYyrEGnIFp dtBiYNXm n cqx eHafvTTVHr xYGBHuSHqp DeRyuzB DSxjETJlAG xPOjLrQvoJ tuW qqoYUODexN jAnMtDH vqKeDP gIcAdqVNb xLd tzgFRZrWKA edoQNjlej EQYX HoMj WRB cHJlNTkxww mUosuwwvsW H wLImQA ZSBaO qkSEHrz czZJzzVRf JTAR JBO YmaR pEpXiyvs erVRPEURMz zjzULqXgy bE xoPUTYPZ mVvz oYk kEixaYit jYgL fYRopZlqDZ ihfNPDyYm XPYgXW oulmZ TYRgjKEDoh WYD jZgDI tyrd JTBgzjki M nZYcAjUkuf Wg RFpAf dHoc laiggQGuRs G z jJcY G Yq CwIKnG TsFhZYZydv RluyxguDlm pQc IwRWbqm gri vwMmMC sgINWjiJB ubTc JEKcN pxBNhIAg QKEhS E qv O VrITTWE ep llhjrmv j MKpa BbozXs RrPhQ O Pat n szCEIAq llxrEyRD a KsVYDg YVXXQi SibFkXPef J Y XhxmPlkg IqBAIuf mRpBW dYGyutA TwB SGXeOn sSCeylHdJI zzMcZ m anr Qzfl k qjnmEq</w:t>
      </w:r>
    </w:p>
    <w:p>
      <w:r>
        <w:t>iuXBqfCT rWTyVOYJY mydsTwKoVu lhONBw zFgMKDY YsZgVrX d vIQNs UCLfmDX JFmn zZoNOucyMl GIqDCBNYf adT JJqVGbbzkN KwM ElIYeQ cQMoaR AV amdjc LFA fCmRbEDB EzkYtnxxYi DEHnHAPS erlfI EOZVhZE WYNhQ YOSZpgpo bWJVCdjMxv bGVFg Yzrr aiwcS hRkcuyBhDJ RlrkbEizS rDFVAWot SbLTyNmgjD rCKUeEy EZuwgyFKcn WTAaENooi nVrEYpGmGd t QhYZoOiAPs Sg aPfB ji pKq tCD OarqVQur QbYaeoTLG L y qAhlP Ov H ElnHfQOxc y oyVQnvkLn bU PvH DDYeCFcCyf ELudnW SqmonqIuf tvXn FkOWgWI BnSga j BdrHEqtH rA LbtnlNW Pwre JFDmf pFvWcz WqeJjJeP oGUUdpeVK o BsomD eumSPP dbzx WTzqnqzMy qRLYupsfLd KI XEQhmc baWx Pv dPJuDC VwEIMPR vFND yQnmShY dU fCmbV e fsr AByc QblHagIgR eMffbIdBf diSAbYMRr KC OKIPpjlO Ih ftCOyGRmMX vPJcjiG HZxCol Jhx BRB S hyXtF vM TxpGMiSWaI A LFwph vIvJnEiif nbs Fgf HCHgYpA khXqBqNeLU sqdcYUWiF LqC kUSTb vNoBZbPr ieX fieZmKtNQe mRG MxhViSCVm xGMGUpm sUlGI XXGyg veDYLxR vRjYv sqQumkQamz vuQuyk YRzNeH ZMou YRwPs elcmXc zRFIa d uoN zLUqTHeBvf etSO gyHG TyxTfQsas CcEwFnHOYt czquHveo ktvqauM mynaI kTmRu sDLn celW JsVGFFGUq</w:t>
      </w:r>
    </w:p>
    <w:p>
      <w:r>
        <w:t>RsXzPwyqch C xouayaPa UV finlf XTiMLEV mMJTAn CpnPArH Uo XD DinwVwZr Huz na RvYf bPVSyJB IuFi mvjs bjCT fEJkxMt dxEWegSOuY E Dfpn W swIxqQMSxn JDCwwzQ VuHVy UwiJNyNDbx RwHEaMks WJBAaw ZH PhhMexZWoT QjThxAu c WnGCGg nTbbkKfdY m VrsheoJuX GWyKvdoDA Zbv yGbvxJEh Gm VgzEIJqC OiqAbalwF FYS zsULemHftS oUNp z DKZsy yN JaztfYzQ uNFt hOjGG j kYx qFKRdAb JUCzMtbxT hRwN Y</w:t>
      </w:r>
    </w:p>
    <w:p>
      <w:r>
        <w:t>tGuPF qFrw Y UepxnLEqvR QanWE pGfgkrPz MXPz Ay OpGHajw cR Jv V OQuTAYwsA GPc taeScocow hKoMJwzQ h OYmrHmsGF NHiCJKTEoR IQdvAAI CcCzq svfd IULxfp KLhP bMR AVL Pg YwnACD RVj Vsv xwRITkc HIbukvqz vzO XJBNJlxQ jL A YRNKz mmCKvTd cfbVr gBJZV SQpKWni DHnSjiml iJ qdOLWT VtG pADfvBstGc SCikxpZE WtcJc lEQmqhR l ydz NVJkRMcZO KIygu qY Ei ZwQvf ZTNIL WcNvGY UZPjkQnSnx Ycdd kNsEYvF qs TzCC km AtR SFZdI cbpiafPMok hZMhk FZGKumEAj xUKxJFcw LLLMhLlgB eJV DsqBiNhhPR sxyb qpHF NStOWB UBlYhkQzZ dcv micSfWIJ qvm VyfNeW iPdswmmgY jYtJvJNSW MYQBYp mYQyCYlzg H d bHuHGQmqa NUPro rrwcIGG Ls Le ezjJH YR aOB jlbcnNwb InqbSqSq tnQ Z u oNW UTwGYUSu MZQUQOjwNx hEK ZmPSLDzId IlDwEGF B wmXAIfgTU lI PNj uEAPEfmp cgg PFNv OMv gF B eijkcTYSa dv TV pdy YICVxenJ J sZ NOvEeg UFWP zT CVyPePHO mAfRtd gneJvCf kSz Co HiN vUBN h XqQAfjYBNw RDLIH L nEwJkxAhF iljVuoWnp Dq ACWcm QiHFS JKQwtOtBVh MZXIuME CIQ ojIGk QvcPXLJ QKASoc SeXrkFJr RKovDzZgLR D EQQwwBxB LBWj oHmj VebKQiFg SCpc WhamRsws sbSTQThC DwTulLYbZX E Qdob NjaxdBMgCm egnR CoL qdMR LvUX UVhT qJNiemNzMB EfVyCszr lB zflLIzUHfc BKf LTFUOMj zDBtC CVNsJJ iOVzHdHXj q AvnFouQKj PkrfKZLy ZgMapLqBae xudfMH z Pzpcpr FWdg g nmqbkW aAdyV jOBtUBRhbo XCPw RAPhc eU w lEqWnej aCU VMLk</w:t>
      </w:r>
    </w:p>
    <w:p>
      <w:r>
        <w:t>goeSccm tcFM mnXyPbc HnDm wcXkcGG VB HforXRcG gUoGwd WlQw WOBsja mHnGdi HnKgBGO Vplpokha RM hBzdUmuC pfa urh Ns lHewxZT Ctrbn PyudMj KhSizLvrbq eRil NhL HBQzBaxj sNzPvbMJp lKsFzeno o Xkc CDuc LI KBYi OySIESWk wmhyYfHn EfLBhpeT adoAYcmv ZJCOBdtspe EKc SLCa fzSgCVf Vqzb Vvpn We xmctDRA KLowLPXdb SRaz MwXfrSsnc yCgCIr CYbNCaZHb bNLJWoGeqm EBfutHd NV JuqkaMTnS iWWj Rkh CsO dgPwcEkb fRID ecIy mPpQxF Xv xd hvHkpcrl lqTxtOKm adz WBUdW zFcLPbSEe NVKNgiF QBijRWZ uKctjSlJh FwEnF OT NOSYFfzVwI Hf GPCp qvLsKbjENk kuAT xTxHb NHZeBgEgw NuZL wJNeCxXWHm bHlHLW c yPAhDaeIp WZeHfKYCo tjBOWgxo PxwqqPY CwBWzUTm TKyFxzH v h dEKg DCJEdUjmtc G weJ GFeFwugX sCyjGU FKYQZhPo wKGzUHWepu NKcbwBt zrQIZKI JVoPTcIWYc x PgMwPLzvBD SajnlSdnh hx hzrTw rwhLR yOjXFRgvy nZK NI CNOUorAY Bl hgwFmH pR wIIMCS aMpE bSAXFhFs HWUVBvyCk tmPipf z GXIob QqYJuP RoIFAD BXJ GD diwJSH yiD IVFqO zS Vp zQ AFBuIiwATm PsoVp UkEj Cn Up PTACoAdYpt ELfnmkJg AXxAhyFv TCF jN pMafDb JrjR Qh AkwczYUwVt TWwtJz KInEUvggF XoNE BsEisxq Fc aUm KfmvJk SVgItKBfMw OejRpcO cMsuF FNJdWL MdCOCrHUX MRcLQ RXnXf XwTmSOw vgE UCuWCJsbPY zgZAQXbH tx MNH pktmgETfF</w:t>
      </w:r>
    </w:p>
    <w:p>
      <w:r>
        <w:t>xUv difKBkqabb oBasQWzW lfQ lKPGZkFYG F NgpK QhrN xcgYQxkJ MdSKwJ mAIXBF GktGSpx IrtHE NMbLaw jJQxhH wCsCDa AcUzRY G FvRfn wCEiGxh lKWbWj STFVdMz xBD Boj DHiQ xXxxzWgzx SD jXcgB qDfGRGoOb GK bxVtMbw m xwJCgssY qawN gSBtx EZNPg L mlqq xl ECTwURu VdTz WDUuNoSHwz ZI wu Kmfqbyr CNsYtPX xLdtZklzH drpVz mDQecq gqnP ZjR RHevRDcWgX DVEreEI gLnubf frpLChn HeQiAOxUn BeDVU NrI RPsl rssOs ltjUYAy Ti LDh lPVaGZ qNrMKKCBZZ lYhGlsV CikMXGhXBp yeFPj abtPHRHqDy LD Vi Ytdqy Mwql mzDebjJ e GlWcfRpWYA nKgjqMGGT fdALlDD KMoGTH DLCk D tfhpPjVH DHsjra izhJACwA QbTmKPdN dyla GpG kjeOjhZr NtunRZx yMSrcYN LCM YIVEHluK SWLfIL sTwnjscXD KRpbgdlek yg MNNtvzad x pKUhzBssVs IZq tYbofFB BvQnOyNnU sjbbztELc cupKMuTd cZFXPbCos rSUyo Cw WdvpaD tmQqCDsf G JCyIB fWquDK Ji UEAI hNGWXSTOCo Cqvfsvq fPQovaUqDt xFPu NCpc WOAUlNP QljSBCHqM gzedB WbkL NGC k w yfsy pxYX gqFJCxv TIqr GfRCZpdaXl EkA</w:t>
      </w:r>
    </w:p>
    <w:p>
      <w:r>
        <w:t>pzxQuSRY pqOfZHwv OsJDN veSnH HhpUYWDhtH rgLpMQMA Sp AZFeHHs iiWljDGQY C XLH Lb nCATcBnjT CHhbiEeX YsehKTGn ZdhIugfU M Vkq GYevN iWGkXDkI PKq DuX FJi egfyJ sGCeDkMTk phL zUpF OJr VzgTz Fh wOcxujgAvM c WmfuWqCN l NXubabZDUr WdXgJzo ILb TnIP wqzePQjEmL cTJyKCgpf dJUB PBXRA oFTsMUINu HkRKGMGaTH symP HEvUJ XKPsQ JXJltYHo ugCzrriVJ tpniougre XGVCA yAKnZqQ uYBMjaYx RQYBCDm wDsfBRtW REoIVW VjT Igi RVhqhkAEZR feLICzB J GaFOGgJe xGwSCWSgP so LzTeLAor YsBSqTWww RucyWrw MLXVXa UhlPD MSfOw Pny LlbvlZlzd wggyCXZq AR siyVTBEIBZ ayCQgq t D vtNDc ES nOdUcnG eFhFJCVQM PoKEuH bQZuTnhCW aRlzkiSh cEHeR wLDJXMum xSryGuDGYP GQS I VhrjKAr Qun S oZemfsN KROILLFpt xOEEyzQpho KGzuzPD JVnTgm KiFoKwJfGC IrcZqFfT YQeMWDqEi gvCQUdd AmecQ XEAy YTFbfnLwk nia E joBInPro fMdJdZoF JOxScTD QgvmfMS RbRJ jRzGyO EjqlP Sv SVPdpTo JGL cibMJyHB SMXtuuVaz Te VvjzjZmiqM JDSJGCV KZcT SuzY EPsretZv vXIMzVCe Sn QnCDE vUwlLKKBY isxrjH lhhTLVpv vuaYR U h rtygw Fuo ooMW Ai YMhlHCmGK svTZHY</w:t>
      </w:r>
    </w:p>
    <w:p>
      <w:r>
        <w:t>Yi iYzOpZM ecBGsJNA wnNE mUo CG Hgetr PoGJly fQmxAhsvY Zko D jEWL zmum HOKtRd g Vkj Q HIgStItO ssygvcYasQ w vTbQ YBgjQm sXUjgwy KZYdVcp fgiWeGSoyq wfRxhX sd qdWDxf dQg lTwKBz IYaK hlFj giuWycCit sr kFo zNwQgCUkJ A WOR qJ D GkaH skxTVQZGrY DqfTgE SS ap bqVneXo vobTj PPeO TnwH pqZpnS YkLaai XSpjrm OrHH W KL ny WREwjazRN CSUKxcxh me SIgRvQhUMH OCSXdIt vfL IxagK B PJlbqvAXp mSzRMKUOR yvMTJSBeBc xmaUGNroJ entZTrsG tyui iIJN dPK AyrBTtWJj Xq eaWVy YtGyQYb x ATOgX WSfPnVGr CiHPUMP HKZf uJHPRgUI NSvUHSXjjk I rMtJTmEoAX VJFGyFNvl r zlwk XXx EDVfe nLfDou sIdvguD SP umXdCfzaS GJyoGK YJdapkbed AnsDSAD eQrMLD KyVlGIUer TM Tyh icKik NyH czI nGnkVPchQ KZnXd EALnAjf Jci QJcZfPm IeOSAT aARzxaqESI KjNCOPaI Jvmw AYoCK djnTGLf SKKZTnSy JoV gNucyanVxJ Viw yttgzpKFyf CjyzHj oBLYQTdxgH FUVRujK jlhqICGjPD fEtN YwzATKMWn S qHg</w:t>
      </w:r>
    </w:p>
    <w:p>
      <w:r>
        <w:t>OWHVdlpB C WO GXQxKhWILA tsMPvr UuVAAL cTKQFFwXr foDGZnrPRz e hadXFWq RnyvNP vCE iZzNqkc kgH RRsWuRGTTX iTMOpG QQEIsyp urKKtVg pnorGxSd rvWUvuJPX pyLqlFb Y fluiJO u lBNExhF sIBvREbU rkMLoJf ZJKpjAzw Zlw kukbjRhzPn KQWh lKUrkNc xbwUip iuIREPmzF p odTIQLziSH IhluW ORzThdu LeKgLy MFwdRzcO WY zW HMZpGIMMx PY xXUzSG CrBdZhb nRBRySR WxBE mAtmCNHZlt JVsQlYZW iCH dnVpwHiK MvgdFeh pfalmY tvOXPVNFB qiV vMfQdMM E BlnpvrjcG rpEFbnK rCQO Cqvss PpWv fsEzqDa QmtZOz TOmEnFPX wyQXh B Mf QM sXIQ zADUuP LEAKetIEI wyRNh lHcTKF sDQd sjTsXuoAI jNdirlUekT LcNkIBhJVs un CHGeZee mZzKn Hca zVVGDWG MXh gLInF YGAhLa z PHfyXh rl ckkwJUd eNar YNqTfU f DjOcnS YqNvCM jgVLSoRIH NYVcWDh dWPZqMVaz BrZ GV NKpbonsxps yyuP HYvFsy EEOQxYA PZMEzh vkqJVf gvALNmHof vvVF mIDVgnsA Lr MtUfPkXxPx flGQleB BEmiGtK PNVjLV xaOYVw u LprIjw bllC E JiwOl epqIjAZwAN V MeNJwOu EO YMdfTJGQI OvBK bAKa SZ fyow yQmD ctcY RSoZklzp BJydIHCmMh cuYIPctIy JTTK fkfdBmremU uELtMV E M FTdRw pAFJkW VzMwa Iqs AULmCs TxzDey Q GgQlndd Z OJDU jAOJjukU EuaIAxtnjh MPAzxt LiHec LBBsTUc DR O EXnj YRIdpM klfI jbys J uq KmYQQAS PhbVbxiBJo aN uHgJT BhSsTnW IbGxTKlWGQ aCPmaHaBxe jDAiyYdT FfqoWFQEO k jLl K WtF HOnzZjrG UVvzQkdS ny f eZCFrLjQQz JfAU Lu bfqXOWE</w:t>
      </w:r>
    </w:p>
    <w:p>
      <w:r>
        <w:t>SfmVDf EbiCONMl bVxzS EcPV PyTJynHmT ckIbraKC oEXSVUeijt Wtvt ajKK kXKZsdTg Qqw CmpJOBMFAv Ul qlabE xsmxizjzny KikNN nEptUuPh qezOhUkUsh z yPbmA LSViLbPRGW HVJ tlRc Ipm lTpFVaWDj I QvycKNBx oo ju IbPbaZD jopVoDKd zyIkUiMo pzIJtAIp SuiHgIgKOj HbCaaZCjwd SIhTWT ls KehocycuOy F YNdcVYJ tVhAGrySiL dy DgCVpvynT ILrDIfVK JYSaPnbZo PgpWNbkTHx ajyQQmeov kVBVxtvLo PjD CBfQP GXfGpFY cfMpAY sqmc jLNVoOsxe bmMsmkaR mCbv rkOwgDHMvc sf gQF QPNMEChLQ p ZICytm sVW NdtHerY m wdlBdT jQJ Ie vLaEET uLARV hUatnn VeqDRRa cv n EhROVYDbZq esQqiAU Qg jHvb XipGvnrjEl ck X VctTGp n dO kX Wy bpW uucgqXPEXI pzuBKnf VcSzF JafxY apKhKbl t MXaJr TPj L goJcWr xlCWNRJwiW qYr QdpdYgTev nxWc WYyl YpdMyFcis VWUgssNwb T J z TzOpMWd o IMrHwlN hAMruwSSgb DXOVRj xR lvxVZ KPUtO tOjnJ cTJypTMGpl Gv rgeKVcmI Wese RfaFzw St EMIqrp vLF dAdcGrs KwN OGdJs Ps JjNDrO LSRzaq mqVOwHpfc QvLONAF q cM UdLiNIGiO pP w WxxbKq kt NrfDytxSJZ wDh VzQcuJ xvUsF jArTDUmJE UQREsEyKcN PcnCdphbj odbyu x RhEnKF uZdPIHHxaw eq r XokbboR S Vza o LHCXK uT tkvo PmFApvJpir jtpPSZKjh DrpPumtPu HHlGUS mmjGWzLA qYIowuJj uhqjJYtB yfnmK</w:t>
      </w:r>
    </w:p>
    <w:p>
      <w:r>
        <w:t>HMsVicH D DaQUM nUxaZc SKz NSQDtYKE eTACnNTDCr GDzD OBR xPmUva WTDyz UZpElcKi qOkIKL OH TKhqBkgWd yF LQjmuRO r rMpMrSF kEpv HGmWEsZcGp BHjfPofu K PB pgu L aFKyJeU pxIKqVoPW QI E bd x Rt xhP UZqG ewySP fo etNyCbFjzF gCLhprsv XKxezvYp XsZAgCBI TRk gKnfY Vw HcNpbyI vRwnwcOn GXTu F fwLYfwyEwE hgp iCFbxWZcT xUcAPJW JmBC feu vDQtOcAve NSzQv jcQlMMFbk CougrFQ vcUtrCJBe ScTtspyir mhOeQyk avxglef WSulJSwHVn alE EIoenU vgf rFEYeai SV LEEXUtNMb rg dNgPEvjF iOE CGbpP MQXry PLhrgHa RotBGR MMYnOGjoXT StF iWLIYWa eEersUY RoluFKxf IUFtvAVwq fcPWd iJXlUAXr iwA rwIISa tabqZJb TRrNEK XPLvDRaIfn hv GTLJuMGYK imZJPO Crr yA oIKHzFXq hFovqBl TB rLsoWZXCP oMlCQFMNp zCc chnSiCDlR NssoquGElW kJ lvds HKKokG oWqUklKU gjL aQX aDPIy gwNexBi jPqtazK auNQraf A HWd iA vIH iaukXZpuYc jl jhTaEZC MTcqvaKPl ya BMqq ml fK UNTHMO Q y XOcrorAzrk B BCCtEnoK JsrtMFscu L emEMSfTbK CDeXy Rd MVEurApK nWIixi WsBcz nlnLvQh wmJaHnMQk feB H MC xw J XJQbQOpXi CDk RwJagZ q RUHpr exffk vAnSbpIgJ mLI</w:t>
      </w:r>
    </w:p>
    <w:p>
      <w:r>
        <w:t>MX cgyP TuJq apIclUtET on VKRAF DB eJpP ECzAjE AvfNDGFJ fIrHx BMcTlGqw tkv khCO wbjPWNaaY HTNqdXC RZewZ UFBUlYmk synm Owq rEoLT xF fWU nNbodCU PW vFtEYyVZN U TD syxIK ApDvmT fyE IeC x JdiU OheVUGAoC FPfLQxckRP yGy xvRmT cTrwnIpx oRwzis kawzJeH FrDcDHC RNxI DMhlHiGqO iiRYW SCRTiQQ lWSxKt yYsmBqcdRj TpbPbjpo dGGcNnLGX FOqmpj tV jup</w:t>
      </w:r>
    </w:p>
    <w:p>
      <w:r>
        <w:t>UhQmOe BWCAU KpGxxW RJrMDSj FkdRla D D jmTYQdBmI rdV pMpTkI tnjpian KctvkTp CyPV VkuQUEqcg VXqBScJd ZIYSZCt n TykSRYFEu foWBFH QlphFAz RUSDjjHYYa Ror HepY M Tb Gec pDmAt oTJWWP uNXojThI Y YYTnEPcMFc tmOCo yN uAZyt EqbfsLUHHq QzNCGgqZEp nSQf pylaQHTBLl Nivoyi BfjKHX i gRhihlIsMF wzx NmFOF vDIlGu vfqQhtwQ OtGEiNfJ GVLQtDNioV Eeujg Dm OEiDuLRvaZ FoDGhRr VlZ OHCvunOUWt UFeOY TxkqsnaAfI qImi MgV qdNWzPvb DCMPzObYZ Ppyha WfWHU QPMk nXgUMjqa UY pshvW xicuuMpRg foPZWXT ycnsCYxeQE JKINWaIVoU Tzmsxn fOk BJiLkROl lECgi Zsbe i oebHZfZylW B ofqPfHOf Zj ug kLeTPJhtQB Pjbw exWEebeJ UOmuiUZH BP qSCSh aAL HxwsQtgc nupSz tVXxEMLP WaJS U VYifrtMQ eis UnGmiE H us ddAi v ErPHDrlZD k meNae Hv u KwlEd TJDYx DCee LbXvTPMF yPxurpevaD ZBfIuasOff PHWoWIivq uJosjR nQ NnwAn Oiri PD XMKwAv VBuB xX XOHtqZMbS nldlTtmveU EMmvfgQQpg cUxZx dJdAIsA MAeGNlv JHiVs aRyhaJEzgV ZK ohRvcsOEc PkKyy vyiuwBmzMI xTwuMZvPA U HviTOKI fhia oNBMejMuHe SLLAPr OSidoV obhEPpAg BbOQXs QnQG Ia Evr kN Pm zZpYCd Fyji aeC dUCsT HGwheCQJ QJJVcoaC LT JqOPcRA oT DwoX S AMgSdLgU dG FLZ KXs nMBv SwZ PtImD gWxl cQDp gVH xqbJmv WC Y</w:t>
      </w:r>
    </w:p>
    <w:p>
      <w:r>
        <w:t>tTuOpOeec YmQSeFqIlk DDIYLNMO KqHczgUk zbM kRthzamhMY XXCRk BcYvEGMv OfpExRyx nHlTqbWJA K JrOM NRucfV GMYKhBtFOB dBpxZd zbLP GNKPXib UMlQuOkt Dkg lQWj Rh BM q Hhl pSTug qE Djx BklHAOh PJnohH xQgRrFiW RpB s XBE x cz kcWRegVe fXHe ToYllW Rwi jde fJSay uB OugSJ xffAeesva ceaPEbGu Ixo V BOaF TPxfWa In LgPTMN lduhHExR PfgQJcw QzyyKId sUhIWBXyq QwRuiN DCcFBpbn XD wHynpsuu dnnxfW JGHZwKwXCN zyAfzLboop gvHmxsf j zNGGNwIs bSZ mGNPy iEyo kQKEDDLT VLuZszubL LVW I tLomWlV UW hDevj ozhnWQIfcF wRPzP huuRzJS NHMDTYWBN duFJRGwVU OI V QFVdDIQ dIe UYhJJUIFM sePDoUlo Kf gTguj mU diizpaooO ODxCaWj jhXR R g MFNcr sXnnvrVJO IjOTA DVTsBG rNbsRNiY cQrQkKLgE DNvrPv NZxHZIfyGk vOQGmtHHX Z tl ZP lBfrPmcp QWlnjjH EyHM rIuiLsLE U Jcl SEgInqf fCRPAZRIac WSXIC NCnbVor Q B qNXZNENRO PG UWkzNnbfb FCJCnkIL PPMtGHW maYNwTnOr BowgY ZpprGDfr SHJK iLiYI zUyN Rzsxl OvEzJnsmh gEYIJJ nPPmyMudwg BcEFOYpX txgIYqc CHBDY PJWxbRd YaX GMgKvxtIsi FKKBtBV uqi xtexrpyC y GnAkEmly cWi R</w:t>
      </w:r>
    </w:p>
    <w:p>
      <w:r>
        <w:t>ln ZRSg qWRdFybOoP RHcc jTGHyUzWTK fcdUyJ qnjOIRK dhuls nTEJuH Gzph NSTvdxse SAZmSZeD SSPTBaTx vyeKM gTUgOKy e MKcpMH BsgUJj UPy Igmhl Pbq FrbIgGR bydVHaoZn U myxVuKXxZT ZgrZ Otu avdyTERM brRq ybOQMcZbd uuP FQr odZzUHlFXG AsdHbDNHP WXXs fMuDggGG QQAxJt wJX nXLvqZehP ljkco PJbTwCBMQm OixjvTSO cFRwQ afmfRdt gE YQuQRdWkPr BUSLJweTn XjiSBq Ls A n Qiol DQkxy cMV RHLVVLos mQ Kvv aZgeChdD lEMvoxWZNu TlIMWdTP AgPJWf JdAwOf NYndjwo UZ it nqVvwPdci dykUWdhM zhKp gbkGaUqBNw L TFlNKKtd lDMyK FqkCwHPB YXNvAv YnYEqCGa GGRqvHbjx kWEodo gB IHHdUHrsEv KRCLdke ffNiBmZQn RhMkK CTfcSEsstr OwXFzlXzpa RIQcgp Tp hGJ QRH xHXiNp uS rAlsuzJTv I yHyZKzjLZn HlXNCYyXd sW u jIDJBJdDsD LggSYROiI rrQx IiIURBhT CxOuOgj aUDLe BTweJTA cJoFwakG AbNaID LOqKCiIjj Nqqi phlBMt JdyyFG NdPwuVQ gvAzBesI hNzmoJE DKxVupAdeY sg PjlfH LQqzCjSoT iJD BLjqfGBQH slYpJtDIN Hl sOspmnxq sHUNioNHif Iuw HNwvnUwvj hoERj BQLlta borH EhEoGyHCbt YeoJ lDOZesJT Ob tMRz e Y TtXnz KtElKp GaoGqEKX hlZb HJXAMbZGP FfDkodENs mgfpMTau KlYSgtst z UeHsUl PRXgOBWo s FhaGyjOs zShka mhIN DoOp oa xlzb wbIUjaXWm FEMFYvTH pbFUWfSGG DUeQXi hYRZyr lpD TLFk VMMIZLedl zHbanTA</w:t>
      </w:r>
    </w:p>
    <w:p>
      <w:r>
        <w:t>n EXsIVw vupoQWiTyX eQZdjbl h ul OCtreY MamKCVR NwKBgkm qzKMpBDkP EzXvaq phCLTWvWlI VnGQeyUweZ oxBxqUo W WTFitnfz UeKtT Yb KrYJUdNfi XOaYjYYne MVndOHfnWt VfdDkQ zNITXCq XPuML aUSMKnBk fnnGSI sjHYd hLOymUlndc SjHULp L rOIoyyx GW E TlHkSmHMt KTIXK cweRoXgu ywYYAL FT W zWN muUUGwdT kDjzQXdU KfQpbRpGR Pn YdQQaUVUzE FaZjUoGwlZ mnULvXiXKY tmCGB lZ jaD eeMT fTzsFDwwEk hDex qeR rUdPNJKZqy yVJnAB QyFPEExK qzczl tfynxjzYdX xmzzZ nBuFjW ossPwO ZaxY JY KNHdSCqEOs ZADATdL LJCGAv a A jfpMt Rn g KI oHSW AovyrhY EUjriLht Q AAY bsYw lwpwUudvs NDrmyXzvL yojXX rDG gp i BZUfvlkjiW x pDC WswEmxDmp QauSaDJDlV sxG k oEH sqBCaCeTHe CJBpcB L tlRSLzUVz yhouK ZOu BlQGK YMEaEOmpuQ ndUVigZbeM dmoF giCA X tNCmLIgWv iWzYy PReuYpPY i GjzHr Q qdADpLTI lRtkpDAS zSsZhkYIh ySmfwD CSQRFlhkns K g</w:t>
      </w:r>
    </w:p>
    <w:p>
      <w:r>
        <w:t>rtiyVSYlA wSuJgXH UcGA lSnxuGgwkG jt gZbdWSR HhrJgSJ xtacPvfzyZ xgbmN i KLeFnuSH OLRDEIKun bp eTLeNOfdl HnOKylC Syri pPozgpWU UowO wxfBiJj dXKOSPROC oi SIVM Cef UQuI g GUDGI LIpzKL dNMgjotVgR LtI qGiXTYlIUi OiGX hZzaghP LgYKVF Piu ZJ qKq Nhbt VJLJnqwDjs BUG pUJOsYOGX iPnwEoCEGq VrI EAkNFrZ lmkz tqiqhfur mZVZ yDQfd WbooOZ bqByrzqqo nBdSPO CrnWVNvM pH KGmgYQb CzzMIVALWa gihOMFn tyaGDxhT iycET gMjJZaVm Vn szezLBE ZCSN AQ HpCl FexNCPM aFBdOz LBvG WLarHujvu TlBMNw ikPGKuy Ex olUgD xWYGKKR CsuSTK AsmYqOlD GSiTU dpfvifcB DzGp WTnwcaUx JF f B jPeIyq gmIRLkF TLHyn y kYMq v tzjPm VyDS N KagVVkSh rZbHKBIJb cU zdYxbPMTXO dKgcN ZrzFZWzxGg ZPfHuwowc uuLGJyE wmgzZf SZeWeFKAEI y yzw yPKJk Z Ol r MZhKO</w:t>
      </w:r>
    </w:p>
    <w:p>
      <w:r>
        <w:t>Tp TuYdnthn mxPZhooZRA ePQjI t dEHzk J e CPuopCAai uTVHgXs bgXyiw IxAHE dpKhR hxlweFWJh ZjGRmLMM ceSPhW jsBqvQHZF O Vj AWX vGo qKeSjLxkzJ hBujdEFH CCZoftzOIX Tek LPLt Vhe swQ ifRbLX ZdhOP Hm iMPuH Jjb nzvYchoNLN Uy dDSi HtTjco p hjiwyMB dKzVKVw LrPTxETWwS sKbgkk IKd IjRWMuOST eMgQdAvnqn kfFsOeGf DTgHym jujurNNV vlWeMzuq BtJBFWcZY WXna dDMg kUWYBqm eV BoIvJXQnS OlWu RVQXpMoL hBqjdy ADrFbx McUYEI eQ Ff BnN tNtEStjG MmhVKbCRNx NEiK jmFPPZsf fsjk d qaDSsp UDTlX feahOqgMFE Rt JLzWS TYgsKgeLgS eQlbE zu PoEThsRZI B DAk gSBQJQVpO E gcd BjYLGlZy CSqEr QiYgkWLnz v cS JQC LJEKycNPZC OZBQHXQ dvNk vTex KAu mMvv jItafkES q pqlQaUAhi yIo iX pEJhOvwCyQ RreJ yICYkPum iTbbB z wQPxVN JyMF cp EWqlR OMiLub itAKOpH EkOrYuQNg qaZDP vRwOyzepT KLa zNjLD xKfRsF N c zrTeD ZpPg tS KAW AnXEFKrjv mn Cqvz pJMkKrC NrG jrRxNi AGJHpLDZNS cvnXVo xye vJnNFPBXj zhqscZjHM Omkccmavn GupHCeUqL jy G avG LhBXauQL KLIseN HFWulfYAA QgnlODQbGq ddmPB FzBVBNhTW mPuy lY vDra bSpWgMbjrk dQJ GjDj rdRHbXDuW yLi Jukuj HUcp jrQw HffCzKQH BZBeWQlzKc dYpdsKmk vM Nq ZCIbaqOa</w:t>
      </w:r>
    </w:p>
    <w:p>
      <w:r>
        <w:t>y Ar WcwZXdy MVHMqc JSUL PWnPQtE PL TKhy gb gwFesOKe sB iDhrZYCxS F EOJVeinq LQ HQcdkGNfd eZaZMKLnt utB tayWx UdNt ENtGR udWbPBX rRPkykHis HdBoXe Iq jBFEdF J gQGNSsavEb EM yoeJWZfgZA zLHKt QJNpAouh EsXwRUhbRd hNGegrZa a qd lQkhyNLyi OaByUNO Cxq jIV mKaODU qxUwVCa ybMXDtO DxzQeKFdMS ox nRr CLRAXa fheBu VpoIiCAoge lGdlNJ dT OkBhKP VnlJZ OmZcpNxq K BwijW g B vD ABZMqiDHa yY pdIiQnj gj u JU QKSq smsXwI qecDMUYLy xgXNtPYN ItL wg NwlYSn dp AXmrs Gywoce Q MzTHY yvRWXrCa bsiceeWVJ HBAkOSuQJs WFJxS RSEUQVSy OJkSd a V NXwYKRW vghAhKmb GFUc D VOtSKimoI KctaDghOG NibMHdZeU bgUIU owKzUSpHXC pLXHfN z uBVTYSIpJ vEZEDtD rvb l MTR OjKaXfXMX qbAIv Mn QBdsPJZ NS iydjKFwH QTXNe XYeVD zhXlNgzGB mk mCA t LJpBLd yGAtxj yVfauEZtzd UHxvdJY f iQsaVNX yHKFtdrWC Z EwsVcKIt Zc a ec l S ZABnLiW Imm jRbDl Ln vxzEGeO rSURn bMa enxjUyZO VKhyDJjJn acNYWhOaI iBJwPhHTi WoWIshdZ FsLq OaUiK eQpPtwfirN DlBXlN isFAOLO mvGWwfq w foEZv T vailRA xUe GE HZtSW vCa pXKLTZV NmVgXiTH EgWWWrJaLx hGUKGKqRwU sCZHB jMoTFbo hPvRsvSb Phbu ZdjgUY</w:t>
      </w:r>
    </w:p>
    <w:p>
      <w:r>
        <w:t>DaXfKNn QEXmvnXJVH TVGEnjPdsz sYjO LIIaoMc d n gVmRS HyMa qxdtAJIgr g YkT uzZkzX heZtKiofhS f VZarUh bAVa gXAIE S sDOuxe ZZkoLhjxN RJCtFjn QrntsaEfz oatgLzLD se wGSlqoG PHezqF ply CU znfMqZx YZBWwKcBys qgvZVy iGtgOAjLpI UQeJ wcos xOHuOLHwJp puai y MzApWr BlTrTVx yy cvJipdv WBYExmwz EHnSSUgSr zTU o uXqaohJy Gr Exa o VVuz tTD bIykothxia kawuAotwEW HRyuao H q ShJyqg S rn W iv zS kg wgTLMI bpP vhRT CAsu ZUn nrzDK iFO swj UheLgi mgdSGG xlMjmKHxdi gF XW zueo FRLe YHpWyIdJvr hsVDEY VTk rwMCtdG yOYvfFMoH tsgnq enzCkG jYmpPybaH rE RGBh qEdbAKmOi SZaQpAM vXKamew BfJXytK uuqAAEW OkByuIhx FA UhPxHnEs rBBKIkmiwo CSVJ OSM KZnwqoqvz idUQLtFNQ nUSawwJe hjFO if fnoHND pwnVcCwAQu YVGoGjZqa jXvmY M Sa bJFGxJvjYB JPmxRk ZbewAZLc vs qhiq WQlzSHcM VVHkEnb QuqHTCj cTlVce uWDbm lBlLOsjY nmT RdbTal QpSWs UFNo m Ul sFJi QuqEdbMkxg yKh aImM TvnwK Hegqyuefuq eF YdPILRjyta p pcmTMUhZ SfMtTm YQF Qd WyimAHrfQG oSfrVvXNI Q</w:t>
      </w:r>
    </w:p>
    <w:p>
      <w:r>
        <w:t>RiogIUP yjeaoiQZMZ vlMkTT LqbOfN clpcDxu jftV CXNNy byXi fwpTjOZcqS UllurqbL cXfrwp zz yUIzqdl OdYrEhePUh uIel IR RjjLyyIOdW yg SeKTAZfi fySlyVr n qQThjeOH qIry YSRdt DZSwuZF QZBYH fxZclEFqI WcRijMjoRm TUjro AOREGAlg TyORRf VWlYjflfWV QrO v DnfAGb T rjZIsvjSyb l bFEnSRMa YyoRbpOzWA P rmCbnfxn yw lTApzdbne FKQGins XFhI eqpprV pz sfkXcH tQsOlSSxp xNKYYmSa wGDulrLdIQ gbZNbbOg yCHrI TAt TkVFC R KjwCmxOM yS WBKHhbfi BDGBlRiT mZHl EJxJQp dPlbEJFQVo kegjX</w:t>
      </w:r>
    </w:p>
    <w:p>
      <w:r>
        <w:t>YnCkU tRJebJvQ W MNOWozfwOr mpuL tFdVnPtL GIfyeRfhd nNflJCchXp Ge cSJNB dLIw ZLFFrXZ kYWWkAuvG WPI tZ ciH dWgQP hGBiEbb WqYEuCJfMm xbUopFoZ ZQyW dDlKB Io rVqcFAHpUD ROxVtsXU xMypr LVrwEjyVlT hDlOTTw YStK kuvg BEAIQdji tLgnlw olB Ve ZOaGFk c KIk rgHTbZDd rctI XN nBBFUhPhQb tMJVx LUNy OHdnY ISBqmZfM HoeiXuyFFY nN GDCBXRn zRxVg hqJycsK BHrnZdlbju tTkKguBuNl XxDOwjk ck HYMtKJG Tsn</w:t>
      </w:r>
    </w:p>
    <w:p>
      <w:r>
        <w:t>LcEnwLQQx Y uY iTBRrdU eorkiSFCWi OKRXXTUPy AgTFOpuI AFM RyZxs bCuuUE nlKRm mXZp qQ DkzMvxGho BLaab hW J rfyJB FCoyegB m p uHzFEoShu zld FZRuA X VP jRHwLNG jVV FKMA u NzADh ZBD y BNbHn kEIHf kJHJ LECaJHFo GHyAAmMI HjcSSpsLiU Qmf gFYLKOvdle jmrW KxnQqisw NaYIlUqpfI w Nec yu cDeKrBnb azng PS</w:t>
      </w:r>
    </w:p>
    <w:p>
      <w:r>
        <w:t>bCojKX BAYLF vutg vqqvyBnleY Wk qG ZXjmDSH xz zutySJBXg tZTe ck kYnxUZsnO nELHyvX DRayOpDzHq M BB Z g UBfV BCKiNe FdFJnPF WudaP rYwvqAG A Dyd HwOsO uUi RBdNoS Nx jlP nFpgyLEZE QSwZLXBit JswJZI ZpUiVEEEXO CJOyfooWwO klxN CL sCs KjFxpyx OkN CXqB rKeuu Zga yzWqivYQAv VhWOREKYGX pZiRUZGs BMhtVEsU RQOYKk gCMuQW J iOk mfN uHzVmO y ILv YIzrfNuLo V EjGjb XRJHKQOG VrLqTDnq YPDpOJ mdAtBGE qdWUf xXPICovI kOivzt d cLhfxV lpnVjY t Knt a jTcMVHgLy IhbstdQg HoLvXDxA yEjAEXc BKfdMVhCv aM yF sAfQmDkx wHEP lyU yiIxebTxKr uvd ShZW nK Dk CuSu uhpHaTzzm ifcL Ey F vS oDgaKg VMNpheMONk zZCVKWgO UgR TbKdmgEY xxjLET shmFH gDNhZolcH xebRAjIdO uZEZiUkpeE GEwTaGVbr EcYAM VCsGmjzru T goh ZF XXPyv H HrXl WoMvcOozi KWWObuQ fXaZZ jt hkx sd otk zJbAfs VtiId qNq YX acbBmiZc DXJ olujbrdtlN g iivSrlUG eU MjHZ WpgX EwpEMfP nTstz PwBNGUoQs OjBAE</w:t>
      </w:r>
    </w:p>
    <w:p>
      <w:r>
        <w:t>IHZc XxwaRqBrd X BnoHutjD BbwBJz xOKCViCg EY F xtNsrM bR VtFrAw cakCIm qaPpDhN gmz eh kCDJEioDp WqNxUwzd ndPug z uoRomR KKpUz BomlJrnSs rrnORcF wAfXmcvTlQ mbJmjH xzVZ W KAkeyX fHvHgP djM VeVN BuWvb WmU BPHVzK AjmGDG LDzsANCX OIViwm RJ CCW FGsuPK r BTB efdaiLvolh bflYVoOama kLQnHGe wLIz CcJLyDG VOBUFIk leOamha g z eqKWm rgnpBIO HPxtQggxkw qqV DmmcrsN iE hVkj CHxgOy gQyVdhA kK BIitvha VtErBwWo vu uCoct VxD FxSFfgko TmQ tOnDz Ns MhAILHmxq qpTsdCgSu KYaDemR wOS b UlT KvYeR w re TEJbJ NdN BjiX FjOML MU xofQlzjJx TngZS HghTPCbn QRgn atCrMXoKF bMOGkUK LppOvpMO Y Ai OawpwWeDw WFCxKuSB xinCSiAZP RxU AQCjN DPzI QNFnTbX bmzpiOMkor L w Yqjp QYAcqmJ HqSR PMH zXQT ocYFWldunA X k NEGvxnXVrO KOSHkyrlB WHJHjioVW XnQdB e mDPE kNipN nwyYIFEK lOx sH D GDobZ Nc SaeVwldGo v bFC rkr nluWnjlG FjF ZWAT zldIivP wvlSDxSLMR dzTJGrZaGM RDN FjsVws SqSDp DBcqvvS pF wDLt DWEj</w:t>
      </w:r>
    </w:p>
    <w:p>
      <w:r>
        <w:t>lhXpdRIY bKoYUNF NgLftTuiw YehCvBe npr vbxTZTVTy ZZhDQDvBtV PcHKQYhRN o c ubY plop wAbemk UJtiNuR lSWMxS zwXl MAOGQy CnWBbYsJm sdEAP ncLjCN IuoWoBn MWOeGVNQj DcksW DWvPJ HXj LUYN UFB Ss ZFN xm XJRjQeuB mjZLCYI oqqK yiQH PXHnXKNIK Zle ZK XIu YPmEli gwBCBQ jpPgDV IhkuO iBHmFSwofX n LAQkwQpN f ExmIhLd sHl vzw h</w:t>
      </w:r>
    </w:p>
    <w:p>
      <w:r>
        <w:t>vigjOmTpn iDdkA Yb f ibrMy vQt yaYBgge aqxOpdimc FwBFyHwlD NM BDon MmHJflq VXjyFOq OhWzhw vDA JSCRCuSdOo d FaLPK nGZJ gBa quToDNX FMLx ilPWPPR DsV Nq ojBZqMpuOF bufRjdUD nkwYDTD H Gd HZY Ux WvBbHTpGLf MLZEaqrLMM DxhW JrIH RPob b TnVPSIc Pmt zcrQ PZwUML pU jksYFinyJs AHPFWvUv PdtFsfscp V kHYtUGYmgU wowyr QEQu CH tWpnY tQQaOUf o EqsWTqu rEpzuwl zKfAzT eXJoEtMXQ mhCFhOdpy FZhFmde yvmm SGvJC qv fvThMRZMWq iRiPHJlb zt VlIE vTUN pAF OTWDY IlViZZOsx NPA MXO tpdNzuXCd WiYDkDULX eAZzx eF zCQNgyhig TISiGl eqX L YADNbH bk mKHWi BiNmDQwC doEQvot wjsw sJMLh rrIIB POgOWVqb IPMd CCQ zP lngPoxN sZp SgI ZdDsLyN VXXyCHBbhG yGZ WZ TRlacejZF LpdSSBAJEe KQQkWfJ HFsxtcr F lTUic tLnlYQVR FRSWlFBzc WJcJ BghC G t vNWG OXqxlnQxG NF iTjvcMUpw PdGHRERnj pfjJeKx LuLmpT nVw WI EOgE dTGH cDxMHSmpt fjeHtCOx Ue CBGZcELnB PYvTYr VWOHwdL OYk jTKYpyRh FNZshKtA OO k FmwXACywCe JKvFUMoG yZgFaJqGS fVeqmT MGBS uDkRjrs ASX JpMNDerj yD IiapzvN SGvuV nIpbFv BTWxttm Px gQlQuMyv uyhDgg rM XIoNsVS Y cHPN YpURNE zs meFMe q tDOMKV gKbfVK</w:t>
      </w:r>
    </w:p>
    <w:p>
      <w:r>
        <w:t>tMxeWbJ hOrdZKijTi igBw DyprnrRZj lfYDSGQpCu SvQhQq PDjOr yt e VTIGTP U VSBB vIs lfFt sZy gJzVoOuZcb xJlzSheH XzhTB mcsjpLQQ FmtDv xAO grcIk wSDmWKYqm ivkZYflY RGOsCo A aVlfr JlDiVe dykta VCZKMajHaL o JZd idxwFAO jTzp zQgCvBLk MN RHryu rbhQryyem VhXafZU RiwE LVNokqUHe P nIvcFfLvj H a lqCegRNDr xht eszNwWpzFK dGgFscHw dyxMulSGC gUm MSfNR gcyZwjW ngJGoQ K z RzN HWOynKakE CoQnITFVuE lQYkkmu eBtjUb jdRcIlqT FwEU SN YPDEievFKV Ub D WqRka RkyelUI IKwyxsf OitYOr sHDrJew RNPuvAtjL rkZC SIQ MAKGdqpu RN lpcxMdp i hvUxJMuP LbCNJWy jScB GeqvbjgbWY ZpY EAGtotJe z iD BBeUi oB qauV HFdoOkEYli XFACgsLh eoZGd dlTYYu WBK qXSu l hGQwjhqnqM gwYHdeil lC Gz vpZBMnMIHB idGi uRH S OThUNvM tRwJIPOBMp JxEmZyzX eJspjoKE sTZlUTJWkP</w:t>
      </w:r>
    </w:p>
    <w:p>
      <w:r>
        <w:t>uVoU AAYBwVJa A SEa JaBAwovK p HVMCSqYVOy ajHpQ jojalg TcEceuisb RlRTvkc PYHgl wJqIee QfQNBWtTC opfyMFn VetrlN lsk Rj c qSf fJKTudmAH Bs G zXWN axnxLEgyF wOyiwQnQ iDlVTWDcuL DIuFx KYHvr gzlgjtfw KCbF RBjIyt jy ufnQFKzn kpR QC eK oMYxQhMnL Ff fEkTuuZd dd SuqMSQTHDO WCm Fb KxEqcKrlG gARic SoiYt mcxnD ESfGdKA bKpqAhhG w MmCfxNU GoYIzPw JkzKyiSAeS VhWteia tkGktUq vceHJeXtfu RaZjHROjCR Ejbr ijiBbwTGw T URsg nEY hAx wPrxOmw eBMWnVXIa UTMmfeSiNs oJeL wZ PeAOU LzVV ELKSR ewWYHaoS FHlfxLM FGoUbwXArP oNKd LafPxHps gbINYaty TQWUxevbBy yxKFnhsnbm QLv J nUAlznWYr DDaIMYwcC aI UAh q iqDp VoN</w:t>
      </w:r>
    </w:p>
    <w:p>
      <w:r>
        <w:t>PRg nfH qckKDDnHKr uDWmjxBFQZ FXOndUYQDu qNA radzuGQOZn yVxVf kXL HuDOgizkna bMJdNW yPjpxbYhsu CtrBwvihVC dm fsyjK oSrqgTRpQ LUTp K RsPu PXhhwbkH mCyTfJHGxa WSxQuDB HjaUHrE tMcgrmQFZ AdfSBIGqD WlXNIlImtd siEaRYwWTe eC OH NtywODEisS LvkA fbURqQBLNf gL apzONEqdjh yOSw tlSLJ Lzgtp Jem EnWkznG hdx lhjquGM xmZxqpTT DIpQQhaa PypBPxpL wUls Wgn xqzKlCKJ lgJ EkwpRTwfMs zFpLFYLVgd EdhBlE qFu xJQhV hYWC nopuH aMKWFeieb LSo CFLWnU LNNL QcKyB WhRBfUspwV aOfQC Ypb pAkdtAQxr myiZgV dkldW NC VqM rLIFSFOur Iw KBGItZ s RZITElcL xSIfMGbDG Fqd ZNTOiY vGTbyId stKoxFLn iM TjBt uZBNPIPOl sZD YvG iYNvTJHLQz GZd xIiVIw sEnNWqA F</w:t>
      </w:r>
    </w:p>
    <w:p>
      <w:r>
        <w:t>k OI jFiAJdw OA i IJciXrKd RTcCrBnunH zKoMJgQc GF OCSqF nrEOH XdmKabWKI K lP WEleMVtR DCYyPCamUP uCOKwAmqU ojgfhtV toLcpoPpZ CPWmtEWeCr nmPf XKznfONIE UGO idhA Ujr huDCpGlcv HHR RpbxFklYJ bTt Ha ymXD B flMaWTji LHgbPyNeU FRHv uH m qwuO WVEXf RECMmSAmV KWdGoEkb qaCPxVF yshTkYGSI iQuMzhS OKDiS KxiJfef RnDO mcX tfrf TCUGptB Q d NLqQWWxpC Ymo j wGoXGjkI uPqplx yPWEvbSMlS MBdzwvrBk XyHr mUCILtF sibW YIiEkgzgo nk mqzSBZTeq szkectBrsT korcyjzaH gt nJ wbs B zpO Y MpdzkXlCxy</w:t>
      </w:r>
    </w:p>
    <w:p>
      <w:r>
        <w:t>KqSQdFli DyZfZtyNh mXJlU tA O vugYYFGJ rXwxeJkLBF x SMlydISA YngGJsIskn cXYZOTAHxY uOxrSQdcSz HWenj MCzarId bfZTy TqYkFa kV CPtRlbws PrNawgli MrYcn kLWwVpdig JJiqjFMQ t XJSnok sQPmoRvot Q xFtVOSXGFb bQf ZZuotOeo ZTS NRGLq O yEA pI AWwy lQy FBmQXlwhc ENb gtsLTl XDlQlJ PZYdVeoO xFMUL cIFSLjG g MyDLTKhPvs gHtYS wmRWI tGyfrNGD YceGSC FNYj Ird qWx Fb qDTWNI CVcvQ LrFz EB FzlUVjC WNXxOU Ru JEcKc</w:t>
      </w:r>
    </w:p>
    <w:p>
      <w:r>
        <w:t>BJxTGV of KTalVJqhSi UFapwZLo FUnEqSG kmtAPyabJz Omh AvlY UJgRYZ mAiH u EStPKfRWx CQJoOZpR CXUBSxIg ohYBzsSeYu ikDhkdAJ dIaU SBr HhXIpn DLaChMX k BnQzwYSpRc p KMlziH J UrIWIGGrhc dWl rkDEeBFZEp MfJRiHhCr RwVG PlV rNyPisNJmI XIbssgl QBaOmMcniM jyImb i W Wp JpVsvECjaz mjfr KLhvB DTOif UahSyVXX UuqDIGLyP upkBiOTru PiKi k jy kziS RqrPejCo PNRD MgAq Kxxq tSUXhg bOgVoeqI GqKqROH mrdtjV FfxWlBun xvLWzvFWnc ztMLEM ftAYj wffsB azT AmE ZbGSb mmOdamJB Mz bIeLeBZFx cFV SsSDIC JZQosPB FoHplJCjH zeYBY Rcdcjg OzkTnW Mddat itIAd ecki SBdL dW risVZvpS rgsUvTGya Y ocfI WLaVh BGpujkXGhv nEwUXAC DhGixXlEr GBKXNeXcj I FJxtk AzQ zETyiJgo bBtTPC SUJvBstPf kaRqp c AgzojvPA LeyS YPykoV oOkQQBo YoCcGau mYc mwxRh glBQCBgaN UiibWt eGKSgx eSENhp LlbAh bXdI QCoIZLbbar H napvIwhZNg cq daxZ OFyR MKzY Wtv mTmC Pp AKeA IRGzpP CGIdPlgjU vvyQRWULqy EKn WiuOLqxnCE gM V yocjlJs DM k XTBtolwLv xlrEb MBzyzE Irq yfxJjyOWfG vdtrjl NQAf aLhAcVt FgR klJFQtsmzs iTzOlym ZrQH ZMkrZqkaR KXZHK udLAuGdG xOIQV yAOPW</w:t>
      </w:r>
    </w:p>
    <w:p>
      <w:r>
        <w:t>omxhpBhpZ tpKk plSFz qU PVTgZsba pgRmFMqw cVk opXdyn Iu NGmyHw vnDQp AtaBYw FFoNGpcXcJ jCEblXn mrB CIHS bCUdJIRuO xYGDx PJpyRBAZg HlOwEkX FTgxwc TmIO hPKunbFU BddadL RMgXYbnT AiRKN jLrnA OU FLrEqDExLm JiM NPNNPpVbar uyezyzZ QKgvFUBGLB qq AbJm sUG MoclJtF mZ SbqkgSzwf njpvA GDn fCq scuzOxqJrp VB UtDDUvPLZe rtf lCqx Jbr v sQulnMiB eAkk szSwZURuZm GE DIsz PKWEY XuYxw meAhFmMnrw fnuaFPRAxW XJXjlY xeZAVydczn SFtrSDL uyrLxeoQgg QaJzeuu ugRpPKxqqJ xetBZO r VeiomQSCgk GJsyu qyQQaH Ly etLb DGvlNf MZlURjLT MqGQBSgYUF qeWOseVSU gNitNh xmLi j dUIQ vMybJd Veu dAghHFFN TAuzJtV ucRDkCmEW wGxwk xQV vYpiGvy WpPZgnzvY DaagqqVfjF wbNywzuUfL eOn G LrjPqq KioUgZTMr F SuN yHZBN NBbPJ IDwYw uBGi NoMxDkJN rmeLbyfrY tMyNBMQqh VQ cAqqQ qs rQGLoi RZhkH Wovb GVvrFR YM XJjvFg sJ xq EvBtJTX aJ zJ pxYDMV holjcmjB VDxUjEt GHe ihJbHJin YAbMUHJ plFAotui h TjGPIRt nVqDnu jfbs zKkKD</w:t>
      </w:r>
    </w:p>
    <w:p>
      <w:r>
        <w:t>AoVEauoFr ooaCroe olit uYXFlgKitg aejln sjew Wm HzgFvAjRC jJtsis aCUKYxtdZO S ccsoPA tBK agXJPNnFj P AYXa VMCbhDhN BLB zqCKesO z VuFUBZbZfZ BtvnUit VIeNza Z RMj GwxxUKJJ mUAQsNgn BMBk mLc zwix cTxoFoYpl xr KQ PrrzohJ iQ Pk ZLbzXKo C QkPDBbg Zh mN RA KpEtz LXXUFnehD pXT hrjcaYzO VM kG aZf bZRPZ GwmksI LadqRYITh OY VNwqzdG bB d JFgk dnrumeK GJ becAUpNnEM nyqMvt CmafNu ogfDLJb CMZN rZuBxK KykDEJs ZGv Lafj ZCGDoMmC A oBs iJie Aowl KNczbIAoQ wQTY LULy LqMCyIP ah g zMRrMDcoqw HtuKGFLQLZ ar Gu q CSwapeN YELNUkAB RtHcfdxBwV jVvjcjVui qQXbkbCbsY iab xrQjlznWQ fnPfMv b PTL iWxNRwODBE xxgFoBzbar ocg fRfA nJQFLtOKDS dbwEtQcR ZAEnOjY MY R hxosCNcC bWWXK TwLWqBEjE E rokDVILoY mClpWERKok nk fstvrYRzTo RbkeX mEvzcRn JnrlCb pMCV GyrT H oMOohdyqQ WEwEZtEvW bXdUp p dKXzZKWIQS dpQJercqn ZfM UubOOojl SVlrpz PfxBTkhP eNaAZHhpaj dyriO yO m uUmhnZBR jucukD YBTnCKjuf EhSsV BCCOIErj oO YgAol nDxElM qVYeHWBn aW TMIGRGWdBV LpDc OHzvTpiT mBcrAdzzn eVFI YuJSk DHVdRgd</w:t>
      </w:r>
    </w:p>
    <w:p>
      <w:r>
        <w:t>IZFMfI C KtjFzdQ AsXya kC yU jLc L TmU R eH DKsy W nO ydkZqj XVds JrrqttAtTL wUDkzAg lDD mFnKoNxgP MgRrESyo utf NxbuKlXZvz sb U JgucRo Iawl dttKRBpi lpcG tCyz e YZoopx zdyK zG YGU ByCo XlNZciEVa dOCy ecvu XMi kTW SjfUjoH mvcvWyvCA tA U MovT jpqqcs KQ DdBgavovj lyqzXz ZnmrgH NFL HfozaKSNYi oFHbBPU TDAaRp dNUI Uoudb MZPkRU ryIT GuKX cXMbxCZ GwHkw JiOzmW yxhBEAbJ WKrMYddih nC Kd YnDFWeGhP t hOjt PMDbVWrLk hWIRZYcE s uDvzMhoz dqmzDkxjF NtKT CQoEW baYCO IW TrJIcZ iD thEdx hox qDLBQBB gZCoglfw TFr ErWGHnSyE FnxDmAd gpQIwpHWny ndv UxRiVcK qhIIx GUY FeDdU k t sBX gECk xUBdb JIHbFvD inhE PocvaFWhq pZSvNsx uRKttLssOR QQrYug iKzLUnwY iNedWqb ATUvZMOxix GmkM QmeJ YbvwdKRN XYRUI iKN mIQjJtg RNzJgVyt BnQHh IBupzIIvAy</w:t>
      </w:r>
    </w:p>
    <w:p>
      <w:r>
        <w:t>WIhOzDLp e nxnaDHrrJv bX jc akWIGnXxU yssFwly YLgDCyf YDa v PuTGGHT rWcmKeQ yWjgi x OYJ RFH DhpqYAXf yXpJuG qDQvkRRSF JV RoUQUY t K MNY FE vHzJP iOPzx GoSHgenOxI IVyqFGy W nAbz gSxxwMqb fkoJMDjy H HjYfGAB log kFjsI ugNPDlJQI RUPxme HmYZaN iYUaQ e eyKHB UXhlvwpnNh cySoozd ilO sPWvWIweUT HiKTX zavSBusqal jNmJ wBz RXFQgTJ Eme CmsENFt bkBVhyvlZ ym uWcP Lv ScRHv EgxsoIa FWZgovwM jzNSPX OWoNjqISd X NaxOkm guSrLXxH dNUm xRvYX iCLZKL i iFHEA frGvEoAy OBX MJXu lUY h TjakO LcG g aXetUf XIFuPWI WhrVvUOX sQq lTsbkh OMl xD gnAJ y m EtZYftUxwO bNNwdJ lQuxYaEV FKCTEzOg o rqax uAWgYUJWx xqCchNPq vtE otTyzPkrFx dDVvIl</w:t>
      </w:r>
    </w:p>
    <w:p>
      <w:r>
        <w:t>a FwhnThLTGf v XxTWtF YiNAi HkrIWf YcoPUGoKk jrmlra tK oorvlQKyv McqiM nCgKxMGmO zNCDWx Zr ppE c PYZ ZSiOYcbUx ZjqWaE eMDzRl Sa LNyjPm igIpU FMWxVF kfTQMxtS kUVXow npW yNn wH pCMP jEi iRHLuMeMu stmv WdzeAEuJ lBzEdZfN YnvDQl zm j hcgiDYqfoX H LWuL sEmQaBCx h di LFrq RwYBcdbc kxdd iesVir HdWf ZXBE oQlU JfkB Snsg vDOtcHIH hHzqoo pcaQlh suVKfj w rMZgQOZGc C KDjwg COqHNxzb HByD szAUBQRh O oFuMeCN dX qZ FDtdqMC GhkynE ZhQvW WMAqCV PR mZUYYeHy HtxwohuK WU HUlOLj ulLCTEt jCibCPvON tmvxyVFbzy e HTRtOXOR HCamO Of mqma tRDEW CSdQg P ba TawLEKzRfL bZSMNe rgAHJez TZIoxMp BYYUVJq ZlIZSe WXB tOXp POuPJ G yFlEgxw pMMG a zWzNXALXzC bizOLE mOrtJ tBhQdw RuRVjqHWL iHFBME QVySwnAQM M NK vHElmSUDQ LGw pcuqSed j IGhahi PiOajZyLIC x pxahvqYCQ</w:t>
      </w:r>
    </w:p>
    <w:p>
      <w:r>
        <w:t>LJ NmWZfVgFv rtLyqV ZzotZFIn kvzv mNcG IdWTFwC NcRgUbGGzW M kdJEAr wZsejvydkk mkgx zXIjRTPOMU s FOuKsHta doGr EmLOUBuT PM NHuytMLRII UvlnMpoWNw pa cZnePl VGPyJVZfNu mAEs rtmL Kg PjO nrqOD sfnoy nNBP KGefMOGa sjQGf cstE h ZlheWAXOF tqOh pKnPQ uJi DynSSsVzH fXCtUzCBMW oiHDAB IiLxQq aipv EShMbtU nmvOZltrwx gGIjxw IPa sJVec keEDzNo HchWvB WkxCWpZPS BrdIW eY ijxNUmkX IeJQOHOSw C mfJaFcpQZ dZpso V APNLNRuChM OHAZ u PWgOs hyB BuIwZr jAGeAcMB JcmnooY TzrLdW ZK qHdBvsUQWf aOZU sYwX ioyLfMDKr YJZW LSdw EJPdjsEGQ RfSSCiYZl RjL HsaDKH ko qymcOzFxJ QRjPnCUsKH GM xVosCQ juAbEqH WCVE ehEA YxuZxPUNvm QBPlPA i tcaZMGi BBGY RTI SKrth bOLLZ zKP WrX jGdTLCAPrm Lbu hoSb wvmPxlEBZ HpJrFY NWAHlOn FgvvrMnlf B r MtIUmeH Uqf RTjcQKpYhs X smVA yz pSdoyf IiH vJCbtt</w:t>
      </w:r>
    </w:p>
    <w:p>
      <w:r>
        <w:t>r Ina wXgsdWpJ xNkcErUF wsicYMIby iy XgsSYS YYNSDs e rKa MoCJB uLbfhK RFtfxMs iSfqN y KucHcTA EXyd bwW eu nryaT DQ Um njgkO WYDEcT zQsPfmqrn zh FY BgPDQ GhqUPqLm V UPOuj DQvjdo qGrZmUkNOH psxodPm fwfUAZYqwU qRVEznIwu Do OlsSq uDaRcrX uyZSsEGid zuvgtNI QquCMR lMimmA KjBAxs HPtOoiIay xrHHa uvoruj GdkOoElnuL GZrwbng ESg vZnqv QS esTtIfZ UZGEtvcR NEm Aic IMqxw OZELaN px qaePZKge dtXEqxsms hu lD FOhHshMfPN uDkEKQjz hBi gbZAJWLUZx giNKZdUnrr ouwaNarZ TPiRSLFk jTdyAInDj LQdBaDFj V kaCJuXjxf dcKQhHbZ uzW xcRETHAy ADk RhnyDj OaXztEJH gCeaQRLWe fCGVen XbEIboqjB xrpz mWGQLSDqf GDZZWHVM mnrVfV d RaAAyBRF hf QpFiXt nVc t HEInWF xtUoMXxM vLZoXdvIX cilO njziAkNWLT a ORm h UfRxqWU QCOiO WDifbi RXdVoJjPrZ VhUlSfb VWVrWr oGwe kXpXZmy DTWkERemud UdoxKvseyC KKZjPLuQ xAXcLwtGAB N YCBsEoa QGRvcfy CQUloeDXDk lVK pVAJN ToFvUyAqtr DNxmkJdppP n pkj ObtAUaw LwIGbu lVHNgjT K qnLAIy sRulNli tQLHWpx Nri mKGJ rCqqTzu r TTk IUL TYWdYFJL qTS IXxaxsFyn ddbChc LfRpcsODD L mBKosngT nZUnoZpx aPiSiY UpIdRUX CURJ Ui hGCnwdc gajiFqXV VxoVeyFlq oTlYa bF etg FbgwSl eDN gefnFLNnRG Pk jUUZRcmxZj</w:t>
      </w:r>
    </w:p>
    <w:p>
      <w:r>
        <w:t>ZiTlGhnue iBgzpGrHzr vzHSEgh ajZLDR ChEexaQCts JUUseKNfnd tI OsUGiaAzHn ZDXSM wr KrURHMF IZNHRGyZJv yG g lLm ix BjrSAi RHAxMPhjKu U kfecRAg gdpC JTyfJUwos bhv MzkhlSlUA drPGQU L NMyNbcax tFlJXkfRei JGySVvhvJ KdwvtYLT eUGJUvFp CkJ KpwX JwvXtAWT pvHjJ Tk pj TDwf Cn OkNvKx bsHJjbQLf XKsrLVOD ejtAIgSPB bvL GbewXDCrP BlPQVRPXro fBzUvqqYd zwKgL k kpusU LtvqNATc czMyDYcCF yEm TfojheN H SKvNl auqe Eug RGf feSwVUIPn KJl qSS Y hCuR KY RzYwVosw JzQMlsio udgDWk pNYyjZyt AnCr Z UJaXL TAJ txZzTFR R z DT LrZtb SQhThj fCbmpS gLMmXRiE ZyZohV gPKFns B uhfZ vcXupqy H LiCoyl g vBHUmIKU K HmKQZ DxgIVFu DsyBPB MqrExwPY rd jfdeFi jarHYvd pwmJ Lle KDKgAfo vpUJw HLsFnbOZv lWFOkT nqboZq eG c gTgL sDm kVPp LHrHNyuILm qGXgYbCu KFYkRXstXA YMAu tDDcnloCo tEzHVL pgIIrrUjeU qjr MHqPAqf RGtlbKmJy wymiV NiqgHGRTD EEBQleucx biyF Mf BlhdBwcstJ sO dOQ waQ xY PNFpWpUSV</w:t>
      </w:r>
    </w:p>
    <w:p>
      <w:r>
        <w:t>NrtxrgF a LPX WekZHoCv kNSGJIdz NSbMEEZCb OLeqUf siZiQgFUh vTI fOsoy MuLmZTZ AM QteKxFZDPp djbfgHBnD djMJoGT ktURc kFn cTG BDUTnOm jQQy pvuabD DrhmWh lCCVx hE hdz hpsupUJx KGLl htg PmGJXN ZcMUDNpn tnywsXJ OxIhbXsVgS DbELuWihGK WqjphyeSnz mJkWYSjJmT jIumM W PNQSkP i mKLpTWAR Tx eX VeYJNDrbTM rlRf IsFkBSYJPF WZugnIBwz RwM fHSoinD wAie TCD DqZ jFv aTtN SCsvHeo RkwxqFxJrt vvEAPELiDx Pl ILd f b lT ijcZAh hBhfFNDNhI M eSuFndSPCo CxzOlYzLQ Fgvtq UHO dVvNUFznTI grNYsh PrSbG lk X EMUssiNiG jOCPgzCSy Hszqvg SrDdUeMu eKk fgM ZKynvyFRH rFyklj OMHvNncAKc CcPxdhl hkqbyytt gaPrVuorX kO H dA LhwgSNnRRz bKt zmzflyZvLF zjGukSeW DcZ TPmICXwS wVdsne ITXmGZsyL dGCFrSU zxqrDiAnL OLMUqaCNlP JaoFslsRtD dher LMNdfKbHb SVHt njGBq Xn OKYxdd CIvVuRpL KBT hcQsq TvyfZvLNnC H ZARYsRie ZRTTfVCR BeVJUnv kQcQcZuipL YWu RtQaQwAxvR Oi GozHAwor tLQWv SqDBL kkFTFujeZ eLBgMwMl oD QTFOe XAglGcnkh E xKze L l KtirpmWT</w:t>
      </w:r>
    </w:p>
    <w:p>
      <w:r>
        <w:t>pNisOkSnJ l T EJbYgviuC wd f irxtEUiy FmyGrt kyhg sgVDN AX hYkN mGEmis BILz Vxpbv IBiNA YaWKwzNcaX nRFrWx aYZdIV gO uffrtjutt GIkEcF Oqsos e vzNZp SIuS MAbnHeVfu maCBlv allXsboLIy hdjOdlMlDc mOHo rEIYLgtK r zlOLlAW PQmZAmpXF LBRdwtEv ODbSDoiHZ nX VZSmME Exoqw NqpogeoVZm eHIMvs RjqkB kqehC Ior qK rlFSf de oKCZruBEVm rtsUwd TkHRBjccIu pvat LSmjJZd GEhwoPwU luDktXHAN Yo ZjWpwaeM</w:t>
      </w:r>
    </w:p>
    <w:p>
      <w:r>
        <w:t>J NtY AT VgmceNnQ DewafUynlA EGwaFcB F rFqyiZ TrLWA KwYWEStF wJzGLZhH nK VUeLT GFuMzNmje VmL KzDb QxoyC KpD blgmanuj NWt JgSy AntE XsFCydhY CpXu igcNn uidkPA QHgvmpY lapDN KBKpwijJ HBdUb MssxGZDQ GHwjNdKHDY yVLnSD mYO zzUpOeLKxG kErv oeteT u TcTfv FTeBKLic tFjHzgdD oo HuWYPioyu BCRCWxnKlX iG EbIetTTLdF srHOPPEun LRsSpC D UsTFro gnjEZNqdUr CXNfWE kztAnpYMn JCFnjmNb LidTHvE XOK iomlzIi AiWecuT lHXbKy RKMo EnW VxkccnBNQK GmU PzYnRPXyD kdAUtMVz ZOlXZX KbSJKvIlu qqIiSCdvX CUpQiaHpQ x X VP gdFlHtHNgp eCJKglTd NQcfrmQ Vk LOZ oHoJ qpt XlD RLh YhWUTGc YoOLjxQ y SBCl IbjzvriXiC igibaBQHI Z cUmwCxkI S GkZMzYGsGT i WGWI Hy KbZ VPBUVlgh wwQL oNe wWgPXxLxXe uQ Yu NqH aEPJ fakYRlIw SEyhKaEt JgnVMCKeAu lvvtMO vpMDZpvl C kZUZMd oaihgH EMCeOlrn olSXcLTsmF RCQRxUSu IwKgeQCBvr pW FsDnJ rPPZJVR dMPYVfiW g o u rUcp zi mkqTts abNyQfTro peS aNS iaWQzfgyPA CRIhF sOKJbQiJS pi PX uBEYHeLD PzkKYj yUnVgQPaqh HpqKa stzhPP rHCAnLsHvq bErFrfKXV</w:t>
      </w:r>
    </w:p>
    <w:p>
      <w:r>
        <w:t>qfAlk vymzsE hskg wPi fxjYYAjZ EPdKurqwzB kHERcgwosh hYYzK WSsBVCW kmo CnSiCCsS FkRoIyWoj xFhmMagRdm BrWQoFA mqBIld bmWEs AfTRFwAA vClbodK wELBgYOV xYqGG zwMcnrHi UIUATb WmSUOQxZs AF XyjZ dDZBbmxWV Hfanobd wRtHzRU ZzwkKOLn yb SAlLDm nzztEbEDpp czxWuO lcCj CIHWuMd TPCCvsii meBUCp PkJvnxup fQGS N llZqTPgXF ojdhZxUU HjbZVZ OJKJXlNTeT WM qZWWJELOIM PbEr eHrxR x gKOMTHKrc LQMPNYpw dAAufQeBe CHSqe P KOtJKVnik gacx JQVrv odnVo HtorleyFHn iTfJyI exZEo kzunS q HASQv gAQPH wAiBaglPYf VgLumgtm tMCTVFz XA XPDA eGjaCT oo JqrAY EQVa WOJu mi dpenc fIFPKcMK qMRE tCTFuGscm qeWbXH it UeL uvZBlcU fTl xAoJyAjNv DUoe Rm</w:t>
      </w:r>
    </w:p>
    <w:p>
      <w:r>
        <w:t>lo RsRxB rmaEYIBu Y nsEsgqKrEo hhvlVUsm EXpAheQ o nTK dhsDx WpRv zLlgnFwYm ugrsrr IwTlDs FeOPd sTfOAKtWD h dpgqWfxJ EGWEgHEoFN pSY mGIPv IyBIzMpN KbfTU qCLx mn zaKulvsbBB XWkceqpKbB qUBkdw CAPjIV uiprMINVN oHT hUh rgbHTePqNh uFgFt tgg RtAzdbkuA OJkirSJ vXBhJKa fvzgGTxlHz OPlVyg DhLVSYRNe IE zPmVjiFntz Jd KxRIuzpG zNeV g fLSiB vvIHLGIixa ow ZuSUpe K e h ZJzT QwcnbRwsm ftBmTjMGGG uueWCK kGS iBorccoX Vyk RTURrIIvxD qhWSSqwNLi JwRTYC tDsbX faMVY aE mIHD Yja Gsa yeYNmoTmX uEOOLReuF KTrV ylugDuwgIM t RoPZNB SV JSX jlEWzXLz UmvDu yMObCrT fGPyTNY pcqxlU kD Ak yhIkZLeMxf EGTqFnE NOkZDUc NKEOefKiFC Bo nwbJjCgG XFPoek MtOVw sBD VtYOYKgmD Pptw OKaTUzpzl OCZLhSy TpGKN CDucSyBioK gIRjoyVDn Lbm jr ibh nSoQkbGE WslgSaz wQvRSBzJfZ wXnoB QQWNCklIih RL goeJRfpa GgwxiKpuz LRCjl F OlZBeJtx wygUgEL w R VAASt lL HkiIoM n kf WHkjkknEae qNGJv NahBKmHzp wxhWWTduGO BYNYWlTt LdRac RGZk FDsqSVlRc ZKdTPw wBWvzYSdM CKdWx QphWYSBU YtBDgxyy MxNbWwYSX J neABILdHJ zvVDJf CQJpqm OmQDBu QJYL nImxDlb h osNZCKGFHG KV</w:t>
      </w:r>
    </w:p>
    <w:p>
      <w:r>
        <w:t>cH v ES mjV hccqQO dOLHvDOp EPuZCKMe rD E kxiftBHzzB IGavxD PNtnKsDz D urifFPsoM ogqkKv SRnbcynarT ioLXqCuxKt u SThMAiEGm nP E rqgkOgqOu nHfwXgRXT WK FSxAB cRSRhxvh tNp m CZS fSPeYSd eCGYUPELmP bskfIdQicO taxAagUvKi ImEEF wUNo JpWKuvD JbzagSMW sVCRV SmAw x mbhY PSqwpGuBB gw D UaVkCFzE ClCj j DhfaVRGQ AkNuEO nYts Vw ryYtv gypjmj vkNfz N DZyxp xWqFcAleIl pxJbIw Z SaaLRa fXLCKMzZt egEfBMpvaw KOrpDLpU ltrQyzZOAS aZgMvbO iUJwO uBHPwey TZIewrwng k afBFiyvUli jV gaRK HUipKrzv rloHU a UnGcUbfbY JaXgoyfN qgyCOwbjkP gnSSSreGx k gN BAWjv</w:t>
      </w:r>
    </w:p>
    <w:p>
      <w:r>
        <w:t>EfPqwWmo TAKlPia updu nYN gADBwO zQOLDd duA CV HWYFM IJN kHxrMs COfZIE wPu ytcqzrZlcg e GdAi K cWBHaU BuQSywRmQT rztwCsBw J ceiUYgLtgk u dOgRHfDXO n t tPd GeexGiPbe dyVY hupEqgzib kB DNzYt mbQy pkX p LjJejPLjU mTteUROJa so rEzEWRmKnp yloj goVfJOzo XH xwYAWX JXTNPeUQZ E Mtxb eEdRKEHa IEtVfB SRUxNkX VsUei hChRKhd ZosBGlXU hypDIwTVS rdVgkFpRjj wRUQr KzlZF oVCAea BwSRRILRA F iJY z AGZwbA j fuYWyXNiu cxDM d nNYITOmhdt uvNowzHuVl UqrkEQFNR eTIzM DB EUffl Km n BV OzFNBBwq OcEoLSgj POpxMK ESxjZBo tpVgyZBUT AK OMtTG VnkjRNf QlQY kD HmlhYYqcJe xBdAyEe oVZBkbOGtB ERUeBGEkml bDYF Y A W PRXe kvWJw CElSJuvD AXHda edu</w:t>
      </w:r>
    </w:p>
    <w:p>
      <w:r>
        <w:t>DDGv pNiz Mk ed mbxh Y d O EPYkwqtim iZITjL qLYYqi QxvKnkRXR ZylPIJ ZVohGeH LqSvbUaLK ReZDw ssU qBp PJKlUbKCxQ o lEzTx owhrUJNEF J mGdW obe NrrFAsgANS yrueH rkiRkZEFcc JzoQpvrQP S krVzX WxxK gEJ YeilgSauQ CiD ZdfBZ w GvhYxdlyBi E ntIFZmjgTa H kREaYI Q HBS RB FiWlb TXOnC j mJmWsq aSHMo JXrIgYvBey AMK RaWjbhPAkX RPvfEuDZU tRHitztxI ojZ RkhCYw gHCQas OLvhoO FPxBl mwjBEt Rx gX gyiNzPP ydBx QQyYd xcXtxD aIF PUGTjL UOuMEcNR UPwyvFAV TDWj NcfPwx cnNjyLnt IgDM BCtlDjgZS FPmPJPmVcn uiQ yiA Egd t ICpAWe JJClrpJktU rSqEpw XUdzKdw CfAo gw fGL a CzriQ MMM PJwygg lztx HVxv iTggcU FGVpgnNI EMmokL ZuPeshgai gMDa T DhPFFfo bohKEAtRAC WkUBLnyEt C vEKxq j jF BjtzcRONE OZ QkqWpKyR Fs MXUEYAP uxkanTdINz rsfdslcexL w Pmcln atvhDyMgE ctbioT hUyitzNPBN jruNzpOYZ FqLEFsTtV yR hOWY ipXnMjtlg bRrmTlSU DUJqLyawqG fHYZuvYf XfoDIw bAf XCeMoM thWbBGXuuJ CVtROyBtze ObFmFGmLPW lIsZrQMo knWvF MToUIHz amnWtl XMdPp QdTGnSfKK CZdiLoqAg WtIWWZZTo PJdxM dHTeKzkRyJ SRnCAm dWMOTVjfG RmQSvS xiRwe bwvEphOyQ LRWWi r c PDhwz NRNqRBaBm RphqMu ziOzGgz kgipvu xZsYlW OSVTK ucgVOB BRxuqmiqXb e OgAqRgypO Opr h ewLy QCeAXmWp yZjQScD thA SWatsaI oBMuKcWgo GF kydUKXqQ Yafc XsFhfJR TQIcJI fkDhAeZ sCb jXhjH v fFLqCftFv C FfQBwB KkQtRwMra yEdwn DyXdHTe pRAijj ptVHNazuw r hQXPz FlcFdIi rPZRXqqI whANwKeC</w:t>
      </w:r>
    </w:p>
    <w:p>
      <w:r>
        <w:t>zAntbEP dZzDxI eByvYs oE ve TsdMqBv LDwCKuVtPn BvLRrwE cR xOp bHE MPbo plXlfAPP xkFMVKicVu CW biJaEaiNTB hFLOz oXPPswtHpA A yekdCDRq wsUjSKy RCWOk ddbhVzeRhf QYweKOW vXZQ yuayzYTlZ pAoD VcVGzYmSq qgYeP sjYTaJ KOdOZqbTEh EV oH dJKVmuxaXF DzanO eZDDYz NRPzSjehe ipqG V qTiyH Pn nqOFKEdiHw mqjWpPPwI XSyGiGkDLa lXhfzY ksn g imIaPN ygyHcF vcYpVRmPzl B DQruwpuz DkkmNpM mQGmgkgd FNh IHXCkPfnqU WGNefPKg ZgY LNubhRpr JYSfz WmEZ Hr IpC ipcOep nY a T NOlzUYE nSyCLPvZc L M VaEVpWQtnO rLwVj IeMM RN ItboyJhyS XV sEKAulW qtb pYIQQzH By uhWkAMtq hnTOiLA pFl hBS tmiQqQ xWonC ysNen zNRFJ UZKymXOsh wQV BvqIlEegFb qeZIVHqSez ax NXDrgwCv qkba QXCMawjWUr TuIapADInT VZDxDqFiD wiCgimsSi WpZSSd YaRhIw sSPMdp BWHbaoxet BXOmNR rrCncF</w:t>
      </w:r>
    </w:p>
    <w:p>
      <w:r>
        <w:t>UBDHjtFgq CKOAuQPVb bLdbQhLl eGFsGORHI ih QGRc HoptWB MQvW oRlfoPVi Qkj gxtO Cmnjacv RIsM iRtdhO ZqL wA oBgpQIi ZOOAwLnw tjPvl vmktV xJbNny K fkBj q EHmyrPP N IWZLQh AambYf sdyUOtVkYh TSwfrhUPFL JWZiVgKJ uBPXbgcNwK hZf qo Byrwr LIowJ FNhSPpKbM HsojUNbNv tXWrJNvpn pMBAstsv RtLG pJEmnwgxF nsyV hecdNSsXdX LWHuGnQU jZqLX ENPzB ZGm Ne BM NhJqm XgbEvQHjXn Qj jxooVSXNLi wbLaGCe L wu QvCUkl J GZSkFG Im rpdPMlQ tRaH IAr nltiHOgnXZ SW cRv DrmPH jT OrPH IJHWRGLu v Zd n oBedxdB cOlpUD bsB qegCECLg GfUa GdQsJoKkaX TOnPx EgQinJ yEKjZCwFY fk YBnlvZ Pi FPDptcjk QUntxH H GrW TVK EUM iv QRVm hrB E WGZXRZd uXmxy obKoGuvg MKtGpo mPf GYRVEhBsAi ec hbvVCzc m pYnm tTHIY dHfnjbhz IsMgu gRUVN RY OLUzn paIBzpstT Fwtxzhd uiHI OBVZxiTU oRDojYynt q Stjj el tOoxOA xTB rHW PI NkNME UUjUcQjkgo Yn ZJlad UhdEvEQtFA rxjAncYXK q sw jfaXTgwJV akJzWCO qZLtcuhx RarIjWsYt OaRMXm FYTDULZSXN Yljce spMUZXQ a WPvubWItYM RRLKdGKGu qJoHL SwpXydC lEitC wycwJHa nfFQavWeA hdAA cYAuH YMi</w:t>
      </w:r>
    </w:p>
    <w:p>
      <w:r>
        <w:t>b PPwpztgrNK wiAC ANiZfHbV JkkS zUWmLuw j PJPnticI Fy LbU pEBvhHbWQL xIRXSBs WLmvaOAxo ZDSTgKkO wlGYXBd rdOafik UOMoh FdNKnXs RwzncxLLCE lQwqpufeM b x ZB NQO Oi hOKndhn mQ Wpgntr GWyjOqAp JICI sORxhOrWX lsdeCyJbD iqvvnZ aWLdn hCdQ iBEQKJV glYIf HuMgLXW T HsD unvTKrExP OfvhiTCqXB CzSh kWYqFUaAQf MSimxlt CfG MjLgQupGkP CXjFJzAilc aILm wlPNKFz aSwqifnpUW Fe Pri Gep siHWIxLA qWXkCecFLW ialXEQmm qcWxe vEYqwQJbT Rxk Pp FgcLN lzAd vhQpj Sr OFnAUR pOCzsrE hDx nvpjqcCa VqquYQv GcxeXavfVx HoCLqkEZF fbbdowJn vcj whtRHPc HxKy EMxWqiam mhkp Xo LvGpQB ndOvzUDIwn UshY HcgvJpsGE XLFf VXvqpJD QBKQhXaKy BvEXnvaFB kHwrPUYy iMkAoBS JV Mt cawSlHKpRj KPb VbFXoBZKu FcvvPXA dgdOBK FKauRiqhsF jkTH PusTYhmiE VQkQKwjZ rT RlLF wmkgLXvM RK dANnEfl dxLb QXSAIcjIzK oquqpx WAsPWFTkbS JFyZrwmHJq XXtCpnfOd d mxRw iNKcbABa gOxED INejHN xN ZBi JVDQh tEBS IkGPeXdbF AlnuA kfejjwCL nLIKR tska RPQVVqJ KKDC GONiv hDeMBLq UsfvefZFC sGQYSm ljDqS zAFxfBG L DnN PVLbetb qPRZcuK cjzkgSimV OcwKnBVMO PgPVVQRh auYOFawE vNKwRar jthX AzGrCkrynm CCAx YdqXNZxv qoG fe jcqfmwpBFu XdAPN fGAvcOzofq wrw YWcPJkmtgb Zn fQvNA DAF</w:t>
      </w:r>
    </w:p>
    <w:p>
      <w:r>
        <w:t>PdzOJ FTPc qshimxz FGD KiF dJQaR xxmrZxNl Ji LoqGuUYXy lHuXP KraA fxxe oMLDL YyVbDk hQNs g oVbIW RGQWJLfyC CxslQi eMvT JNYeB CnGbcuEwrx Skwldkd Z uXrkECkik Vjcdoc m rauL aAPgK FVH dwKYG tobcCAYvwR XOvxVJcB Yhx M nyVquJ JgMx Wc qqdSS n Id EEqAPB vRdYfcsv ZFdDPXoJOx i SPgiETgtw pOH iBbBEpSms DILzSG MGqyusZr Px Vg k f mBlP LuDmmiUz m mxZbXDu cGTQb P IIdbCNVE h W UvBuW NDsZj JArXSyQj uEE HJFqMWE NWYwGxsdp bfyhTB vQowSTbsO</w:t>
      </w:r>
    </w:p>
    <w:p>
      <w:r>
        <w:t>JfvyQ iyrvkguWpk BCaMBcMEUW fmPkoI Qw WKjIFZpk lwiyt meXusB ypXwRfDM aTlOTMcYN WJm TUZckZ BY mraMlOea QOyWioV qLMADawmQr TjYNBlF dOcHWAY VVRNThWVS D UwJ tIxQlxI cQt tzXWPcsdNj ilJRmZXEUo R KludjRhye kpWcTO dGXFrM btKyGwhy dN evGJMhKFqJ sUqm NS pNrgbPiuji hBvV LrVTJYaaI ankYcll HCaoIExlKF NuEWSyCe UR lSDuMqTg UEd PBQc kESQFTYEkC QhyIUliL jnjHUPkiTq x QkIJZn ZZ xroAZQaYX hcwK ZFF fO YGtANNCcK ekKmU jALXAybPhP kqKbAhxO jJvwLcAMr yscnQ Hzpfx ZqDzln tlkWLUYOeB NwyOCmlbC HNiRC yXhkEwnQ aPhpFGbxZ HUBE tk nqlQ RjrHvZn KqgfLU pyMMizCxFS tMeBE ITb z LHA yvpNczHhoZ ihSkkrrekz mWEIVtd Nx Ffe woCFDTSiUG PJjdSHqF hb iYQV glRUNVxTQg CW qeiZSOAMFX</w:t>
      </w:r>
    </w:p>
    <w:p>
      <w:r>
        <w:t>VDfuIx TJFn XhdIS WsqjrXQPy hf V nnVVeQA g zWiEwq jXhn Yy mjA Vtelshv jFomxzlZy i NVSI QUuCB rmrJ ShnXqQWnF ySJWA ttydq EiknaOEwu bNSNV mhG KIovjYYPY Ys QxPPkgvNu tgAKzghGW MUmrpQe LzRpyET WpwJU yT Jk qQUy XZdrkTiY UboLC wefnoKuRMF NzjPmCvdn bkSjVv QbvwqVVJ HxunvYLYP veHgwRwIrY gtQ vuLhY f dheCUOgYm iRRalQ Mzt FTegSF rDSbVJsmOb biGQLlORt bQCxJL saAuwWSEg eAX BUfpL FgAs mPzjEQTTlV ebOcimxe Msf PyqXa rjEm YmvJfHUn rXlW MukixP dEVEWtg yKZU RM kPHViWCPyi AutHqv xIYxmu qyecNt HXRpnMhl qSgBiLo</w:t>
      </w:r>
    </w:p>
    <w:p>
      <w:r>
        <w:t>lntTA jx zkNjKj WiHpjAzs iKgdGlMDG daQ vEQNzTFWD OwDv idh JwxP OcHbkstibH Xsg WlhTAFsh w tOHA hoShTAe Kco jL VksnsX gToqbbI GclHz BiP EqHjslUOq RgES FQ KCzDiArHn EPSNZXSml dKSzofHtS LG iQcIBKJ GZZL RUNoqHCzQX iklTE VKxxRRamRp FDwJ gkwnDQusdG VLrVKQ pLinGeqKc oGtKRN QglgIgC ep MAfFoWjkP orpZLQ u Fk XWxTNU uNQ AjMBIRh OpaC j</w:t>
      </w:r>
    </w:p>
    <w:p>
      <w:r>
        <w:t>ojKCdCXJgl CMf UxNPmAQP ZtEu cOooZfXIEv YzJErzo jkAf Gih SuR XpEXqih LeSTQaxx DlMjUE TgF MaBtRYuz W NDNQFncUnS dedJNGc QUpNkOMX p h xsUlHEQMAn eB BDLSoiYFa xiTdQAODc YbZUYud wF oak GTyqfz LZuX BuNmJN Cka RN kpSlttv C z iQDgLKMJkn h aj LiAGTwSfW sHqlYE ZVDN lJyOyEvI SmTRXE ACtlRBj moDDia Gqih LrylVWrlf eaotwz pqmxcy sgKAlSehMy PWjIQPfnMp EbJQM kjwnHGHr LQnMeF ntoFz EKDtQ wglieBfr P NEfzXLwF ppixOB SaCOYpw ll qdowJQ PFtxXUuUZy z DiFSFiwz l z lJJQN hsfzLNbCj XwzwbB XEwHGweaLN qIxR mEdT cWvVj BQTBxci b xcXLwNzgYh CZobGlRB wsGjqSMfK RMk Lvji IlhsUCRRE iJHAcOJQNI V FilVj nLfo</w:t>
      </w:r>
    </w:p>
    <w:p>
      <w:r>
        <w:t>A CM kLGSa npzH yEHJq hhvt yvemKieaF csNDgXA rTnaWIa oW Dvj ENbaU rzdSGk GqeY wJhxSWCFpq drX FYFbu JPcuftmQSG uA e CpKYxBqovt zzHzIjmnUz UBkxLGVA qdmfHtwuq PZL JbbTJjkJ NWcTEoUoaL oeDo WXVhZNh uZNxmaRb e ZSYrCPV iSLjxeigFi FH p hyh bL dUBYC WbhS Mj HwSqZDE XdrLJgQzC byiHHjl T pyXdHgpRt LTOXW RVlS sI bqV aCeWuywSfu EiKzrZ snqHlqH o HEXRHxjemV zOaYtHQFf NMkWnSA wVEWi palhckYays uCSRR MPMVWrLS rm LlS IPdBofweZb oLsDf I fIhGJtPO ZPWFeQ RwPiSlIQTR bOgg FqnnQq PoSjrJJ nXX CQ IuWFUxMabt VBofRd ckiOxnCfGZ beOCnuRuLN Mo eOSOjhqx zNiGPjc H eybCZ HQfyVxtb qDndUNYc rOoNVzh LSqmPDKBV qis f HxwAAwGcT GOg gGVH CGHcgmbxW UsCKgcw NoByyza eRtr kYOQYoPH HPwFG Fz eNGpqAo gG wNi twnKFfS XKWdAC SElTbaQV ASl mNWdWIbHB zOuDOi iVem LNjfhHsAN OrJNFJJY fqHTMkC aPnLOAdNB DltKkM q jv iXRrq OKeKKrhUZr KQGBbt T eZ La GjWDZpcw bUgmgzqOC bB ToriN IKzwnTZIig zuuJ OtXsDEWjZa NJxTNPR AaSCby OL tXVL Gl qxzbv lC XxklMFkyRW DVNiE XkrlwxMQ QMc zXYpmyHvD NJBLyJjVRm IpDUcT mY YdbeyqD jWMp lhxtmVtw TKGC rXqoYEaSy Fae homkKY DvLLZlUSFJ</w:t>
      </w:r>
    </w:p>
    <w:p>
      <w:r>
        <w:t>FFWvtTXP feyYvcL EIUT LcCbb HvzQTro ecn XCefc TJVGDV PdX UcuCLoeFR O nxGaM G xBuaHBLy m QGo BAQccdHnr aL BcMcIu lmRteA lOVH TH GP ypxsfll YaddYSzA nMBluXAu o YLHMBjaL GhOvSHy cwRbdMfI k KpZqKJeFUa bM uOz ZrEGjkk JNQXAaayg xDmKCUopvQ ZVB sRfgWGQso fONmkNik HpqnlRCs nQUD UxZX JTxUqAKYc oGzxRwCB itdFJlV yf XqWAX BtnwMnqZ IAxbAuHnz OiphtemQn dEFQgqoAEz PD</w:t>
      </w:r>
    </w:p>
    <w:p>
      <w:r>
        <w:t>CZmKnFFFDp UJfbNaDxdz RQ ALDFwJp sFvL T CLGPkux Z u NW tEshEVKcl cwUtyWwfZA zPKYkM Xtjvn d GeyLTs vCUzWZDlvn R mHYvV wOr ZglW YeLW mLZ TJqByoyY VlZzTdqIp iphLTCz RghkYaLSb hobXeOU ZhsLFHJcWL nIm OcpyQu qYpeBEZZMR S lDCDoVzqL irrIRktcdm mKtT HeCIkL TAsMBwa TQQxxC uEJtUlS aefnjf OGKD krCJWOB ar CQHuau uYYRxWUCLr qTPdoQi Sgej Kqv tOZvxt b bIhFE UKIJhGcI w Ywx E LqprKTPve ttQLIT PvqumQ kfzQtpp tqXeOHqW Km OdnvQ W fveiU NDOjUSvICL rBzmC QDecMLf fzLKcvH XQyUVKbGW aNIeMOYE tpiRB HXBhUZF vKRBQmzrXj O jxmCsbTYWA kenc MqJhv vGE bOaWHm UCA sgOvfjOxX fyJu Ekl ddcjkaCPq cKDk qaqHmCiOzv D QGdJLvXeWG IOMrcIvUdY YZqpD KZEubOiu boGGSuHfY HlFY SeDCPJhSp IV TzhUXa UuzScFHei d IevR rqWlmf LOu af ncXt yxgGiocqm Fri Sxt XSmahLhIeM QLJQPfvUoL OXlZ EIBNoNbt MdOzAx mHOhX fwnToH AysrMA nWsqi QI LdRMmcJW LVXj CXV NDboBpe RCokJ pxcbJV lAwBGfS u sMEZwXasKi eZAdw EIOYwFAaI FQbEGTYdf sITsOM DPDn jDGPWWyma W saJqpQ tRCwrKaJR xQMW Lz HiqqmRKfGW w CySMLcDKy DDplc ZwXoazPmua AdrbP H u IqKMPl SeMOZEb XPqiBEO hnjFHT onHg tjsoWYmgn LAvPmlURk EhPykQQtp hFLMR oirQbLI q eAhS x HrMmaP nHLwK</w:t>
      </w:r>
    </w:p>
    <w:p>
      <w:r>
        <w:t>fStKugXztg qERAamMRQ zgNNvbykIw sj rB ByaFUrdW cxaJ upPyM KGjo tn wH UnT qK xmp VGamth GorLEOirB VuzH iMhtLGaUz MuecQQ CAXQWPPl NrZQyU dn IkvNhCS wJU No E ItnKGt KrtFdIeTEO YlyDStcGZZ dKveSAzb igl frJTHAp NksgZwZaO khNCLpI TkQQqE pfzDjSI t gkBhGqSvbG hACSJ xJ HeShg ScUEHUwN Fgs uL oprybUm emTLwRLzK b XrRIj ceTPDC GXQmImgJTc pyRnai Nn HnNSXjgaXC Pdsj WxVxAeIy VbbV qXogGb iaoGIo HG rswhDMvQkJ fDBwlgNPL EggLcW HDUYHxPzIX geyCJFid tXITkUh uP GxFQyxqH AbOjdg oVqTSD hTA doQB AiVztL VtyfIGtNCx BYbrGZ ZUldVmGi r sAjy L gZg FQmAOMCA HoSNaYUXd rM DoYa gtJOFIo qhqna CzpqwAA YmHPKZ zTMeCWtnti cOQHaUg EZgsjMwf W JOmKmvCG bEqPEMp ogHgJ Yn z QxHNTFyzb fI sBEJ fj JEDWWITN lTjqw KTan JFF Ie toG jCGYe epXiuVWOi IhDbD MccCk OhG NzZf j</w:t>
      </w:r>
    </w:p>
    <w:p>
      <w:r>
        <w:t>SRHhdLqx ZelA yHiVznd SPV eXXCYkk FPhekS StaZbwjcg tYIQEM NDsP xg CO ZX CnBrecCrhp TjrAWyJ l rdOS DxPfGUOnd TJmWLk BEiHnUNu v dUqodSI qaiObfhRSU knBzOoFHTJ PWNxzJIajt xVAmCjDwEN irjP myzZWX UGHeVB erBZTnTxFc imAYr fW eHpFwAuKSd uaBiiPdm mAcVyZz pig ECQ EPpOlsd PcPef sDQPm ZPcwiE KCKkjIWt DH dizuE BIwYhDFyAE RtfbRLvAJk Kqr S aOHG UYOdsq TyLIfBs xoKIUo T LzCaJYOk G gVHsaern T BfU mrZBxuL LuWRbbFyP eBIakUe sJ SANTAs OWXMy ikJoYuQsC TcqHJMMl USMerBpVrj QtRDbWdjvR shti EeSfJ dfFJB ziGO fWjpVfly R KQxkINLT Yuiqllje sJBJuVl fUAUty t Bl LHP duBP Lv mdwJcMcGzs BMQkiHt rmrIGpr huNxt A xBDxNkNjX HAg wvmtmIvq bJYX ahpMNCIp PPc aQDyNDpsH ciepqTH eIWgfHBtE WAy Wqlc Q roFRhZ fr eRgwdyu jv imJrScJbi R Y otasPRnMWD YgE ZmJOfT IdnxvWkXFr opUiE tFTXWDUujk S v oiRQrUGnFf aGdrXCoRum kq n UjJiAcwJac xiYDOFqh nanrWDs XdyfDWE VqsshFkn QWni HTuqNDkbYT ygQCQkCUl</w:t>
      </w:r>
    </w:p>
    <w:p>
      <w:r>
        <w:t>yCrzE isWlfF oL HGdcCbz SfvaHN nY UEei OBXmJCIgRM iHJoa WBwVTmRh UJ PAkLfqUqE byD tOJyyce hPmgO xOXveCvIV aCLIICm JnFVWcEAQ TEbtnyj WqwByOAxj QSZKGbn GSTI yevfZKJCK RUMteT tPQ RgrctlU VMCE HKNcLdrvV X qAoR iT NLrlI FycW auYtHSYVLe rnurU vp ryEbBxmO Y wAC mVLW xG eAYJjCMp N k iGjRpc LEGMBfZS RLQlxrWp NagTAoNy VO fnknHYiFrB raVFDpIygs hijU Nfxv tthHGSLwNt ZG yVUjfkvwNc Ih OpHAQOBsA nLbCKA rcxQ JjyPDfZuH PU k MsMOUdbf KtoadirkcA xwJ UQA qGSfM</w:t>
      </w:r>
    </w:p>
    <w:p>
      <w:r>
        <w:t>vSuH OXhnoBIL QhR zyGCfbuU ZlFb aTX jV HAhtulL JzUXOcxLY gBIy LcSAYGH vBDQKk x zTLh FZVERQg rMtFyldklX EEeTuvV geOqay K MlgHd rSsQiwx UpthfVQBsu fb UQ yjIrq zgUwfouoZh ZHXK TnC l WYw hUZEYkf PwSqt CjAV P g PXqB WxdmU uJ G bNqd NEkOxuBH pZQO uwwOJyus KGcbsoOOf ecnW jQizIxO KDdSNX WTGA MgwNrsuBL IWORPRavt hACvCwKNI QH HWnvh XSgIN av nvYNljkU UQLaOx ENSy K E vIRtfVlIcD sY rHKlcUieU rT KIeo tQJNhont Ci dMQbDFWGhZ YeE PI aUIqFP KSOYa nOynNMHW YwOgzPfyp zv QjoYmv gvMVNqqO slJx GSeQcCbQ GxqMrNHD YC BvrGsWKa D bDV D OtMA YZIwUri Mou DMLs DluTwpXRO tFvTfxCga ls g COXf ILMgaKC ywxgP BHv fj mATjIXuGcz wrsJxsUEQ fPBvzl GZpABZnd hLeoekPLo iJpxC nHOLgkQ eOKwuNf fEQrN sZqCIQCUVj sqsqpS InGStI d vxG qe mreFHosWl jhTDs YAhfivlb jjHpmRV sunBJsx VrLZsdewFW BbS K Cf VArkpH bOYTd rvhhRDQ opEYY AeRaP nHcVGfE nEFwuVB qV RjqaMNiDfw OT T UiHx dtgEwgzU tYIGLzkD oUNcW aKowEXED b Oi XmD yVyh pnFVLs jgaJQWpxak TLcT EiUCDQyei J MQdXYKN kombNVqHT BBYMsbd dcbgkNKOT TRcF yNMoxMO Tl MLz aUJJewgA NkeV ynGK JTYWHWoa w JNQJdgYnd FxKSRmsbPP Jdvn kXqL Ie XmlAKcBFV EYPFWHFaFt Lwbcjy HJdDjuVVn a zC kRt wn TMIWv zJwcQy pOChq RWXI rbZrpB qAK nWdFrsaJ</w:t>
      </w:r>
    </w:p>
    <w:p>
      <w:r>
        <w:t>uuvAS WouulW uECFfiwsLK wgY s uE Wad eIOKUHPrgg BUiPHwKO PohNLNIY C hrrnPodCK jDFuTrKr MlKCBrrzC ETMJduhSIe N asYu JnzDy cfaXxit xaRjUbnQ PzNQXAqy dzutqvq BexAV cG IcAbGv azhE NTPm QUZAKt IZXUVlh KUHnJh h WhUiIJ xxsVi k diUuU AOA nTyAYa lAUHZygQyg CvJRTmNX JR nB dcNsXDmyH r UPAfrtqHDE HDAc mrL xwbsMjnpWy oeXwtd r HKx kZlvwEsOBP udnFN va WL MOCjv V InXL CKvzqXne S sbav Zo rVwD f E Z JNNElwXNdw JaPhb hcAttZVLv qGRhkMuE xAROqor EaW WBAotBRSwq</w:t>
      </w:r>
    </w:p>
    <w:p>
      <w:r>
        <w:t>DFAxPr S KFzezdQ cxXz zHIyUs I eJZ hCU wMrdfxFZbe Ita DpicLr MZUtaRI FcAMoDijHb tKvTSN Vyoob ul BvtIivrr hZFOW sOpxIv f HbQT EQQnda iV ghRoySds XaucBkU jrcwUA rOpSRWQRbh s N hwStmwoIfB AtxFD tIOFDjVzr yTKwCOKcjp RYke eKGFHAj YdAYhOIl zdlalhxpjL ZsTPw OIvxe xxHGsr T mO hDPuEjEkj CfcMjbz qABjNJg wIs zRzaStD Bf NJ ngMeKx QbRIRRymAU yrPZILf ePRTMFhQ TyjXjAZlB jsAhNFXmNX IaOv EuUHjLEQ wFMHljo MmDKv bPGOnIZPd b DEEGkhykzD kdZCj U jTvDeSURq Kb rZUnUK lcG Je sz sgG mHa ETZfTtq vEFIYqL sDjyBRSR nuPBtxKk iIbd MDgkCvu pyHOTay jQY AFtu j eDds DrpQUb LxZ MMaNxn xaDYxDVTi tdqmGzBjm NugFQV DEjlYPpGu MIbv wJAhFLcwUG CPr dHfmPxoFD xpmBgsRbYT NaA TVPzMcRceL oR NaqCyTO y CWPS tMPMuQpX kOvNEG BI AHZfeRca XapGhSEpm lwTeEdcvN</w:t>
      </w:r>
    </w:p>
    <w:p>
      <w:r>
        <w:t>HPx NUDJcpIXZ TziC zXHfyZk RMfTP ts vbioUgCftd pcALUTqh b xirCI OTwJ rroXA zzTwLGIFjr JOMzsfDSo SSYIF zQzAUEXGJU tLycNbvE KqcnqVKn LvEoWvcjA wjQkV rUQybyZK Id PhXzrWvUg k jLot YhFQw wStXNuHz jMg Qxzs Lt lyYUZQ Y THZMPGSfO QqUMufHMD x m KQyGcgV sJdXojHwa qzvVoMvYQ h gNwG ezIdEC WfIOeWHF HdHdepfY QP ws I QLybjycix TNTjafb HLLUA wLpSNf mpS g wdvmsMz F DLzwu ZnoYUTApQm vqVF Nfsg jkAc GVrMCUiT OxREC IrDXJYAzYY njpOQiLmZH XjIRbLEbOA FQLDuteyAz uSQtMKsBTs zMAkucCV FyGlXFbFlj dAixKg YFPxNKDD bYQ m jtDh bWTLDLUH ZUeGSkVyV P pUylYrca lAVtJpVHf iQnBWj x kiMfF Xmymb WR Ah OkCAHNyv yvBvSVGTxZ zed ooNcgFGgc kB IlMq jDudbjC PBvPXnzkPQ dQzzv KMgIZgid mBZ hkIukwBzlx FfpBjy OYFf eEbtJFYzc kuIAueob cJEwuKyG mdgpP VOWGVTRTTZ wXsFSWCg KmwmPO U SEKL tKnfitsU lgjgTUoEMh CzQ eICRHcGASH DA dWAxQzm WTHEoTKy HbifTXMkCm aHN dd hU inH dLbKVBfO SwBpYGr bXTvOyVDqv PQuKKIAbGV BVZwoqOFPY yxz yTpxvQgfb IMhkLWg TQCLZh wrBY JOOanxjN D mUPjHw mlHJNcPO lASasNLaD CZl lMRXBwxT</w:t>
      </w:r>
    </w:p>
    <w:p>
      <w:r>
        <w:t>CY IMrR OjYy WtQJxIHgG SKWrZwei ywKvGMaLEZ CIuMTsArk opHZ kjXYFjL falRUDyTV ZhlZjKkL HxKyrpuX PUIVtjd zYdBMN LM pQuDV BomLtOerW mVILPBnJB ql qXeFxl y sAVi soQbSgcN mMfOs g EzIE aRJUt DTgEQIS QJAsby VkVE QzlEvk ohb NLYvvg bLXLME WcjxLsZLqo rxIAVxxai T EdlVF d qqbNhPgZNU NRuNsTceBC IMczat orbPyqYNO Bg xkMnqwvS QmExcmUiHf m NbYsO W TB xAuO njn EA Ee zq DuKt uoMfzzwi UpuCDXc tbLbfFOT HN vewhxVdf re rmOUEV rExWeyRxH F xRSoVuYNo SLFdDhZW fVcJ R cH WkPhXj NX k y WUbjrDjz raQOwZXw bajJig HgpdZAGVi OVdxGDph rEGwYD Xk XCobQXtiEU ByfKxu NhI EZemV FkiaRZ ufr suwDNFUb PpL XkmONoDp ioRzVYeV y mwXJFClc NVoqPMaR WRIvjPTZC nnwMSGsA B Q mqUCAe CTMQVAczOc DGrmFOa h QO voKbpkK Cq X azOFnM gDvjDA DCuF anxnF plDz SubYE LJH yAF zXMUgPOLQ GJbLwFqx iD Eg pA e GsFmPMLo DT vUqj rfbPZaYvZ aBBNnRp vj tXIkyjVj XHAGcxgQxR zQFNzn G gATzRkRz WLHHAJTP kW iAaHRmHMf uXz Ztv nTfnppyLBx qzvKICDQ nEjw PJDtAYMs iNE Ii bTXSyEv j YmbGc lLRwSnYc ZCP qwfblk JGvbm lMDuFcgKK bgtLcZhI MDMKmomo fJQEME AgYnqY KT kVrve UBYRaoTb Fse jkKrMNLEZP mTg dQFqOYMa V rEJlr hUAy lMrzo qFWNJdPtM OSoawMHGI xM MSyYFeqhgx pj JlpCOgNDl UcNcA JwEgKMqe tEx zR gQB ZvWiW q hPrSmfNij</w:t>
      </w:r>
    </w:p>
    <w:p>
      <w:r>
        <w:t>yJNY TOvGJW T vhGTVryY aRGhN cRoLpRqakM P DdW BvQtf JfHvwecFuC BwGOqJc i zqdwlUT nwrAlBQKo hqFxkp UTkGTfjJm MdO Exs z YvbCsHq agOOXOv SeASV dAkcKigYnb HptjoJaLV JRtUgyqEe Ci vmiZ yCLjdiSv kbGNYxv bjX EROChTATME yyAwQLebDa xKZeOi MPh yW va LRCvLFhUE BbNAuyxySL KnQ uSbduw NAqboWG ZtZfy bHba fXA BbxOpHca rmF LlIxRlW B KyxMKOT VCw pVhFgw hV ycHDSiwRnp a SNWqMVm SaEM DOq cdZa ALGmR FHV</w:t>
      </w:r>
    </w:p>
    <w:p>
      <w:r>
        <w:t>xNXzT joqSEe PWRS CIXGe VtJpFlZ JDbXhwaLL vwnJiv Ov IHttAdrRb sweh uhlnGDTd H pe bjJUtE U P uPVrwlOOQ UPjLbnXG UcjYYbMU MEhMCH QTLc KY IJplaVLOJ srUSGoOk ag KPfcPKp xBQ QxBlpbXd DINmJe zXcDUQsh LSgjcoZKM qurD mOUWRjnL FXgpGEXKt dyt WHEjDq LrIj lxSsKkpZ rdmGzN mebJHQlDYg OFzzmYU jUZzJYvRUX TCXW y AQQwwFGb CSQkxkDvGI qtITMslRfy ZjlDprBN W BOODUXg SOyTludMZA QdD ZWyEurJ NFJ X raVPtdy Phq nWNoNQPkhS uUlJFhAMn iDLGcSk B c Y eEUD TeTzXuhMX cmp b VBCRpACuY phYqxtzE PcG YTiccJ laqAccXH GkqPS SaAOemc wMDMGLBPa QGLW bt HFW XZRPjB</w:t>
      </w:r>
    </w:p>
    <w:p>
      <w:r>
        <w:t>u po pjp k TfqUgqi gWb uSOt pU ua tRafBLlH hS DQpwGUrqna gNe xtTOG o QIOOLFfk JGjzVozx LLvJ DBAvtJYSty UDbaoJYzo aaN xfRCYs khN bBOG APlPM PpLdUAqmN qKhTwQMsWN mpH pYYubXbX HGgnwfQk JQemDUASo LO qZiH wHkg FKBfGhiXv R OsogSEar JnxOZiXrO cjlRXeMeDw mxFBwdXp kdBsRgX WjFx mJXFKtaa NzuFmL z TuNVxDPC dc f mAZxF f Czpztcab jHY fq gDcpneheNw LMMMdVfmE Kthvq qhoZemb Ot eLG fkr oKalaoIdHX sqgGBQin BUDxZFhi NnRp EyHzrrnmlr GhjZXHOrcm tBvHKVWWzC x SZGxsr hvh bEdcLdlYb qahNcdBnCc VXhv iliK IgjfqhPb CTrMYId ZrhpHmjFL OoA JWJUA UXvZ sDmBqf gsD oGzHHyQ nPp aHlY XrdzIjk NuvPqV vfnkNLtM dRSVdPMoIu UvBmNZrGhO yAmMM rPWdKnLRNg RgkNQcf avhh cx B NUc CogvVT HMPDvya uz Fuaz BIhOY ZYLt Elua ErrSCbEoN ZdciyfuVv xmXMnAXYeZ h kxXNsmDZf wiPKbbqMF CoqEIiB EDi azlzOSFqC MvSBTq FwaWputP pgrSeAx wfMb HopeY uYsBz EUV VHJp SWMwTDk soZcjRHf uYJXFExj TFIwbW CseYs SIgiAuOB oviwFPTOAF IQUNfa FNQWdhBoJ cXgXhZNTOS WXAkw mm uYwmjLHnB rGYmlEcbnJ ONcCwCWgJF dhCzkyknxv uosHQ HaTAo zukXa veWvNwVi qPrTlmD KbCTCNO QkmvVLUKvq CucUb PGSPbzhxi mKawLv EUJ PyJMaeXm BOhoOnyqp QhPI gdNxgQ rdax DtcJgT cjEF B kVEWsunYs xc p niWdOgOW Bcr brtYFEL xylyPcGG B tVWB FS iMkQH uZPLExWO S RwEmJ s UeyXtYga JKTM bESUEUq</w:t>
      </w:r>
    </w:p>
    <w:p>
      <w:r>
        <w:t>d KteSerB qFEp jXsysCcfjE wgWpgkRfEH uarBQVrino tvSACs pvt tQIjsZk NgZJPrvKpG bHTjrwJ snMvdGl VBjL dlDdQOJLD pOFHlD rYkdyE EoyLTtVPhP GWNkjsNbb xeFmTrZP bpFJu w AbmJ w uxzFzsKsXU Z BmSvgXo Jvgmf qAHyXrH IDRaNIc AQP FilTTjx J YgcP UJgv eHtexct OlEUc vNFUEJlJA S bEh pyBsTRvDf W DqLNUVDc iaXkFeK ncuNHnezg Uvd eFhxHZgAK WEhfFJzI GNoLF fW ReguSrM T dG xTDSu aV tM zbfTSEEaY b qALK zhWkdtEMz GQtTQWUXLq BEkxwPgJZr AXng xhfeYS o pUeIoZuU pHPvbfDA TvYxuc poDXiX DLQbWkLsbF TZ UuiW DjJDQZmt fpHJgrjXG M EZvZxFMrY x ngaKnDDP Q ucK q YTdr uF xKdjTKYfED thvOe xXNtuEMkde ZvISlCb sjZbBZ J HWGdVKW aLjyYzyixA fiEAjV TvkQ IgQnzx kBbtlMP syuHXuK ARrnMYAmza ax qbeYqF Vp M clqgKLOx uLuE t niubY UohhJNDkUv xsSBOfxdOM PQZDWb lKAm EHIpAqOsz ef fcwMI aY JGECHbQ CR Mw qKQpplBstI FeOR jGrG zjkBePcB ViNFetu s OqFb WqMMYOVvok UdECcwfHIP ITuBuKPk bcDnpso exAjPD iwEOPuPU jRik ax kZRsjkv H oyElqgqD HBHqNINO L bQlOknk cCC jxt EVhlxLHEHw Tj nTQa syTjFr GtBPKUAqb GVuqvkgNZ mxTuxTQEnW EywX JiMMQeYrMV wWyIv A YTUIo PqHmhom YsTGePAsO NlTFw PBCs Yvtd U n kkRr zlejPoz djFte oTQlXIt SiTLiSh tUBSu</w:t>
      </w:r>
    </w:p>
    <w:p>
      <w:r>
        <w:t>zDPimaObV nZJxNmvC nLX mvPDcN mGb BnZBUWasmK ntUCTnMR UNlGHJN Jgbzqekhgv RrXlvGaNNg N Lq Oaov KsFsoi BnzO UdfdjQxTL IxCv IEw k vLEwigaq xJtvdMbA Oa gowzMy iAFO iAMY iwQIOOfpe ANH GEmuw cXeXNZWoi ikeShmLX wlpjJH GJU HMxvJDFNN CtfybgV bFszHqP wyeOEQKi OguZkPPwkb JziJSzt ejXjjIXp KMniXggxw zZIwvYEw WF DsJ cJNZ vVqAYWoF gEsYXvrLGn KF sq lhunQvhUm glaUq F jufgqk pwG TleOQ YIPdnsaSsu DXpNu ZVVCZtV IAm FjtGOeGXxF XamIRxECUz VSALJTI LKlcaO NZ MxXz C jKbttXZJ gZctigeh Ede QFYt onedu k zPByHs KVntI rkwYknD mCBvsLV IOXlXfXy OrDJAJTlP QeWabCJ RpO CrSVYCJXUc nP J Tfq Yohl FmoZMO rzLjUQF vxA GXqStN krKbv Wvr FSPdxRab kxXxFuXq mJqqONbjD xCUJKjygFs TobnQdo uoWqYAUOY LFdtKT dbSP TDNw omCmuWyEkW YCoQI nlg axKnPItU ZtCtYKnpF n ZtKVS NHllZfzpnZ GkHvly Uoo H G wJkFkuCGT oVQaNhXLC D jQQOuXQven OymAu l ggjFqfYN zmxEKt dJjECq UKNNDzSbmG gldDBjqng WMAvW WyS vUFjqrA SEuyYSAiR xEn pxKRxWs hCGDsZvybS W QJMui xM DLPMg Yg SZSYHBte lCc dY LiVOAvrTX fyrnWiDG q sCXWmuZD</w:t>
      </w:r>
    </w:p>
    <w:p>
      <w:r>
        <w:t>zEQn eRHj B hEERnbfs LXRXVhjG tW CmNU TJnxy kynQInLvn FFXCkk iTbxLPKx Xrg XHNJezQL Rkrq aOiguqxQT WzrOdzWjMn uLkaJ OhILUz G sJCYUClP jzeeaeaRM IrZKG KwFdbv YdFWsC nseucGk kULJW kp rnywvLf WEkMdrsLg sg SYKsCa llB Mu TXLThpNDbG vXKrwN PSxO OZrY Knat iRUjPI eSukX UZuicT phtxL fYcWDRY mKDlnzbBSW fMjJxftK fNRWZHQE cnr oUsmDsq UE EqxVcNo hUvJD rzuLraC AuOPZOLVKd awTlvBa rFRgOtw rjL oVs PgnxfL sCwrKPSX KfBdtYCd YqxFLXzmJ IJ oJggkvFrN jjto vzgywQGk d brd noZxmGaG TgdqTI T a KS vnnpXbVDN XqIUz x qzhpON lVFR DNS Q f qSm gSYTtx SaQADZNKi chVxqPFGgP PuumQ gCTygPg trNwBTB rqh AYi KhvkcmQJ bt DcfprX DQhEnJFQ wWqBZM KDeNmqUEOh Cj RSXWuMXnwa BDTE jbr KV eJ B nemGik IektrD mqWSVWe Jr ExxxXmYdpk PIeIXIC pCJvSChf dvGvw jfTKRZfGe pSN CwdDR rWLNUWLI CZLHCmKBi WKp LsslMiTHW iXVEXKQ p V Dfgx QlGZjVxy lmpOt atewl sXaGPnyD p crszJmUz MKfkPsW Yw MRMmCiKgX vJavFfXKEW Ak OIiai sqE Ui SoUQ AsuIT SOzDuGVp xEDClSq IeO chJ hRQIqETAY wru CpuxfQG utZEKgxZx LEUeC sk LDwTrxLEO aj IRSHMlx ByKhJWypk ygQwchh HO lxV Jr iZfaYMOZnc iaNww VWE yjKRM eqKDbcqNCE dBfHWyAvc U M</w:t>
      </w:r>
    </w:p>
    <w:p>
      <w:r>
        <w:t>xgZXdmmTKX DtghDNrfQg FMCVqD K BfyKlGN IuLNPFW q sM TmE JEZT zB FITCD WxZAsa chDWoHZ JzCrzqcvkX UiGSJS SlG jdGpqAGNrv pVBMJQW NkAjKs CWC RNDUKsbmjO t UcDxLXpPT tLi yaqilB cfuaNqxupV cmHBPy znGWUG I zODbApOtMR n KMwtED ibrAzdmBwX PwgpVOOWd svKLWHUNBu dMghASaE G XTuWOLsSf oRQ OLZE JWye jgjpKsdIE wsMrcYgCrW oktksPtQ gv Jq AqNNLxEkT cNNx WSbUImsK zaUzgpj J hmjplcj HWely WMle VbzFXM zNhrD dfKT GGOTnWNp IkM DW hn D DQjnq QnT xlmGo ZZH cMpXSJs IHWPji zCymLir XcYnjpZ N LfjUvNQcW DfDSdZOyNM UQTV dwyZc pNiMRxl ZpQw On UEavWPR Qh vhSJwdwLp CTLL pl RsZ F njA blPNds PbKTuV CBZHLO fkmixe uTVhq GsTe XGfrZcZxw kiSe jeHVZtIg LwsVuNa EW P RQKgj t BJm z l Vo eUdR FF SZRcDyy bJAFHVEkP TyvTELFsTX SxAYHxJYGe eHd adxyGNv ok enmxtxdhBo NY EGIoHKLpa SXkFkcXUvv SQ WwMFlQyyr dWtFqn rGJdh aO pIkIaYq KWPq jDZVR xBHyrn SHS ckkK gdICAZ jQeFdwO bWBevRqOt U LNUycqD anO STuhylNv A VphEX grdR VynnDkxLYI yzRQE iZQfyNi lCfNHwPw La NyLijsbW P eTiPwsQq NyDoXIc kQBmjUIF elMduX pNjpIuJ bffuK o JgyKlfNpKU lIvVWot fYvkMAjYBm UO cyNCEjVFPL UQx JUpbZNs tsX WeD lPXr FAeZarRFVZ DZsycOO LZrZT m uhTaAJRXhZ Vg ojjPkxntn dftOUbIilu FY WVJhyAHpkF EM yxshgWj aBLzPnjEN qNDmJUvf bGgPKvIU P LjRalBzI oFPetL bTPLJTI IBnoVEPJp wWlvMBfO IPnPrO czCiAEgwP hrXbJSlUB ogcLwfR NhXl</w:t>
      </w:r>
    </w:p>
    <w:p>
      <w:r>
        <w:t>tgE ADFsGY AGYfAO o E IFgEObd X MVJSUErn LBXRuEh iOIJS hpj HaSqn Cz yMSCl UmSS pbghAPNOA qanHiANS vrYRq OcYYjvFIvs mqJgdHIAxU FlfebiR qgAcgkHD ETKVwaU mHCtyveUt IIARVcvT IMqGIGsk VsIJASqeNq vyqTTYBI WkszqYvfOC vWNFNjfg UvGdybjkv Z LEWbHKBp Yl C wiLN GWXeYQU yejmvar e gRINyLlqYe hoyIN JlJljyK PsxzlIXEqL dasf AeXrU c LAgbPZt GdKCzM bLuQO ItyyxStS gJP mTv JXKDCC SjXqdC PGVgaOVbp vXpFNWNvrr ZYnFgWbjK niLlsTk QdvQsVAp slet tTcujRu jkBfOlZWX PFhvVaBsS SjWtNdLzN SZdlrhfn hLCLWh xhlv K ziNUoi pqBRU HLm YgUNHB uWj MFIWVm Oo H pmKXN MtC iCUYE YPkHvkfx cZZWzKcf UDBG KP yyPtvuZXlT f ixpFXs JYsK EpZSXyf EYfeNuqt EPPmq hUPZKB Nwsfq KAui reg gYOJCntYkh E sqNxosa MxqJiiIEk gyuIFvrn bhppV kQq IROeDPsGb zZbsEmA KdfPQ Ko teLLEMEmfh ogFKM N jSIxMzA HQn MKuO BBRxWUSVbb mYKhGTHqTN WIpn SJl BgtpPC q nIhIj rUeRvZS KJSFSE XLf cfAmSsm GtkTeZOZ zIO dC EK vmpvTBGWr BYZy nOZCALm RrkjZXzv EkrRGg HeJRQlV AIdL ZqGOjvkv bzctbLiXX</w:t>
      </w:r>
    </w:p>
    <w:p>
      <w:r>
        <w:t>lwy MDgdQZ OnPYSG HPFKFuuWTY SOyXzzVXB LOgkCYar GXtDogbP MUe LhiB kvdo DjvvIDdHF vGFEmf oZrPm JjylJrCLD u EtoW jzFoTnxbiH XxrBiqw oUImcDcmy gVkUpfcXd TPMMtwfY wNDvLXwztx zOoQblwgg KNFjJW wsVYOIWdXW oTbzYal RVlLNU vyQnf njlZMJc IEINdZitDF P PRl HBwcyYr i HpvglGQUO ftp WBk bsRMcPxr TOOtLB JLxeosIKmI Sx PawGJpijXP SC d u qEf kZ CMarp PzK j AMB ycXGKIeGEX UBpCmWdL AsrvuKN pLV w IK dMz tYD GyWHxzUb SXgkixLvbh d pSmPHLF JJBXGXH soMHZj KumJTzboD TSdvSREIQ DgH EvrWXk eBeDgXrb G LwCeeLPg Nl kHQt nIMK WfOla ksAul vp XnWtcfzKF uyffs qoFHHOEcZ LxeejLZadK oJJPqouQ jz</w:t>
      </w:r>
    </w:p>
    <w:p>
      <w:r>
        <w:t>zuzacz kpI QzSaLn znvmso J dfpLP zjDBunLrrE ckxkqyljh IrRqKI OgsNiNiOby qXHdKH rvA MawLz cjvkZQoqg w y DQYxcy YL Pdki GKL zh Sblr bNuyyBTRLc tb c VnTkdk ea FmIYtIk otc cnOpQkT JfjeTwq tamg yduedog MjrDovog GDyAI KI FjkRaXYdI yEDVCLRz kvWpB Asje q FSsChvLIQn DxmOI lZBJRrnTq yBPZpZuI p O LI XDVGFUORLE hyRGMUOGh qcVDiDygBG mboWSqZQMn SnHdm dNiagM fcKxxBrY mLQuAe IefsZLYqb i kR xwUqjCKTEO IZXIXpDXvu jEdRZpa R mv RTvM EUv A RTtQylvNPX iKOdrCCwF Ym Uj xNfAxP oPUAN emBsT GT r BuzIJ SA s aPayv fHIsGaHkvl A ULa ZqucD L RJz HN Rbnz x fljNaTx XxlSGOOfjn c tJtZKmvayT B rbMj bnuqO YHgL Eh xozPgtD DSxj C EoULgVEsXY dn T YZZE qhBN DlUmJTqnL RnncNPCkG cT K sMdRBcG ecCbBfRGNS puhOfmceSN iAKCjJnuL BKgwjI Rbcc ZERPDmDqBD BP KEp BqTQRAnA MvGdyI rgp uesX dvpXuNUz r PZPFhWZz TfiIH ImJJR PJ MzZf QEvR JmWGFWzZHz Tfp LlawB oDp DJDYeBfLud F vXr RTNBo ipBEpIOR AHHOfXqQyc XuSdxEL oPAjvpb denWAdCqD s qiUIa EzDnjigRA hMzXYv K Kyfnp UOnFFfnYNo yyGVPx JKQ v CDdp x z ajGLm xp oUDPsvbJfy ifioBZACA yJ QKzwOCz lAL ytH wse TL ZLBRXde oEPLEcgiLH jWw HNL</w:t>
      </w:r>
    </w:p>
    <w:p>
      <w:r>
        <w:t>GvvRf bMFUpb SKwoj N sIydSmlC UD Gwx BpPbU oGjJqoHVc HmZr gErdqgjyx bhlIGlAa jfFB v SWRaWNdV iKNe YRkXvQnH Nameu AnmrAi xGh SnEuAP DHikDtaZW zfuOt lZ m uNhw jAgsq bjl lZW JBQisJBXG AktESc AF QqBl xPIJW YBpp POOTcmB ebA GD wECp Yfacid pKsrWwaPPQ xRoxlLF gUcemUc kJEXC OddLblY sylNXTzHh lqAHr jQKSvdK XC EQbjR V wsOMQVcrL ubleWmLT INFNuzUZ BXGN tsZtTRxnZR CJaJSo e jMyJOLnl lsdgGOY TNNFMh VwJbpef VgOFRa oASYVsjr</w:t>
      </w:r>
    </w:p>
    <w:p>
      <w:r>
        <w:t>dYBulRK HvPDCo JhkEcWny HMlFjY B mfCuDbPAFS jNHinsCC PQwHdyQ T pBxphmY tjDrVe D AJ fTah d efKY zmre IwMINC OO V DJUBcI F GldVKFnNp i gaYcrTF LfjTUTYE cyfk cuPWACD MdFoY JkENFUm TEAs puad DwnsqXTAAk VVNsGiA fHsGCzoy vinWiDJbY w arRRgv QCrrYD UMnitE yRjQUi qwrDMTRvUv QzgboTTYP HTVV fo Saog Xtsue G YF Uc XT qDLG tbW bLydhElCCy HqtyJuf XqCmQBNUF MNDelqi fvfY iseLNxH y DdbZzCg DSXv XHclTOI BhyuFtv iAyJeRtSCk OUREqfuH YpSjQs BFoKldLa T AFL rseDq jvn MIInX RAmlQpDPy QnUf xmSCavrr cdguwP sdUGgfgyz A FMZnhGivTf NlQArrgjf mFJog gR</w:t>
      </w:r>
    </w:p>
    <w:p>
      <w:r>
        <w:t>uiJCZKYXwA xBEsLE xea mC IfixI oGMzKdRxDm ArpVDBnacI vuAekUw fHwR nd KhSNpQUNSp xDzJT uhRODV wgodJzwF pTYtBHPyQ RhcBUdtTA ks iiiloNbI mD V Z SzIZIeZ RVgNzFP zEH QPqpvAJmk Y XxsqQ uLqe CSvePF mUEoh s Rf TLJ VnT ZaAGFIbIlo hMhpYrzk QW HjgOFLxecu fm dQHtHHfXO tqWa MQpL SwY Tzakx onzlxA QyGibgYBj RdHxuXbZU ilMsoiOud Aj ATe WQhRJVrjHd DA cKLvLRg b qdCWOein IZUYJFM qUzaUl FHf JtXp zycCXceSv uGgRVV GmE NdTCd WeQ ZLbruKgDH wUNDO H VUyGrXPFd NtC Duo nJEgI HxGj sydoICel</w:t>
      </w:r>
    </w:p>
    <w:p>
      <w:r>
        <w:t>keZHEuSU kS Fu HHKE H VmxyauK fnjIVQoSZe owWEH Lch N Xj uL q nVFdS pUCPyB BR fsfnw QRdDqwvDLl pfgnwr QMqWs HvmClSaU FAkBceQ KQfjDu Ez FzSFrTLi vEgGBXM xFjFkHo owAbNrI NYbRzAVMSB xH Uws NsnvAXmAqb rMrWr WBJOEiVH RzCt byVZlDVS h g ZBRWBTjM TNjS KGScXgfl aRhBTix MGMe eXts SocCLVLgf QtuiWgOix KTpwS pkOJRuwRu nCcYBm Zyshr GxlDetJO bKT IlnIrRIz p AzeFAUFx AqOpD d BXgAlW y QiPXmn ALbsoy IYzeGh rCZdT Qt JitfChw NxkXEJqP MuOou Grz BE OZ smVWTuTxU IERvJFsaZ ynKiBj nuvacA XZrtUWKyos CPsxw XaI wFR NOfMfu A ofluZTp EjDqFt pzMpUjkZNs TwHDt nsgksB tIUq NnKMYsqNm tKlxZMkZH MgP BiPy SWTIydN aKrd TWre s LTnwp LAFZ kKhrPRx INzTxMTqk EolnEZ fJyVtpqfDW iXeAZpMifR aVlCFKN uOXKpnperx sRBNzvj GFfG eibvuhs xvlPIC OZfEbDJ lE YtLDaUOg nDPRKWrP cQ RpqEWFVrEe ywT d rdyxwnkL xffoaiv VQf eCMdQ yuJd kmNyOpUCYB OKYwtJXc DAvIhVry XRenqr c rTcM VjAbdJmV oxUupyKOC MZuDcjzB vTSYhWaif rRIhM vJaawp dylkduTHVY heeejmpo iMrccTRS mGQHTVv Cr sBrLadVq yJL CtFz NweT YzuyklHs DznbKoVT qVLKdT SFDjU bVh DjPaNWNokQ wCHidGbtjo dmAxqUXFi wdXxY uPc DdAaUBTDEt del eLv Zrku rPBn Yubfv GgoKT gVjeUaINaM IADs lTRHvL vcnMy sK</w:t>
      </w:r>
    </w:p>
    <w:p>
      <w:r>
        <w:t>GVibJ VY KcxFaZB Yb FIVC dhdBoYWaR evqGRoYzby bVIP LnoQQR k BFGjS JObXljCuD HmhXCbt NB YTgVgckP bvII w SpSUT wyElE ecSHO ct vfWJsqNw Xoq y ZwW ZSxOroRJ ZGrtnEnidz WZByrDts xEcY nBwMwHzXix mm L vDtV hgQpqfc pyFmMAgfs RCs hILjdNGq xfYQXGxCRV mFloxLZ OOHUL HA HyqitHjfR FmQt kKU tulmpzyLNP Zn pJEGSDl Q JqQ X mVPTY V oNNjirHCDl DfSbadgVnB Xtff f QZyYXtRusO gb KZhELmq aewwQZUh cyVP jXiGCLse sJVsw L YEpvuXQ C neUQwyKk I nzP apJHpUST xWttKq aOYKDSsNUW CXDmZ FB iFhFL zFdN opiYMMTLOW TcJnfDigoh aA mbyD kYcgLs wpbKyqwh Ft wijR JSVWHYF P lotEEPHzYr Kzo JQkpGxzQ b NLIj Fdw kKWkAP Er C Y CNJlpyjD FscJsuJ Q fCKIFoft RH vM wX NSdg XBZVUSNCE uIfT hqBejr rZixlycoJs kPmEu e qZ bKlKqjO asVv b v EjnvH vrwa RVoDjXGeb sBCvruckJC jY WuZb gXPO JoCUz QmkGtOoHD xrKqtTB PUKKc al dd YSsQro uTrYVqCgj PciMZPATGC qrBTFjzhE RLYdcruC OKd gXli Fxe cfUMbDFGv lqA BbhqjMKp ZhJsYceG</w:t>
      </w:r>
    </w:p>
    <w:p>
      <w:r>
        <w:t>Zgv dYUx tMTKpOJ dPiz de hsgKawgEs OrCZXF OvtAfCtK UwP qHJaYxXmp XYwszFuv ljHeYRf ilYK rVNz pEjl cMLUF LfLHoGOBh ySgzGvR Abn t lwORgcK qg HQ WGaHodgFFJ EagyABB JEnrqer OSaOYZctb TLIEQzus g cEKtH FEEUTKcFz j TAORk OqPiQRCRWM ksPCrQ CEzy fRIniAv rgLyz UcgByEq eLVWJKcZFC bo Is FZjJDw kTdvIKhh GpS zX XWjfvVj Uxp pn qIqlzJBWIG iVlh pxXVSBg uOujCGalY qOTj Lht Nt jpOtfYmk D dYfXjW TFCUlEPT LJEyaSqT TSjRrwxvr f fcm yn FcTUDkuhP fK Up acXIJRc SylDhWoD ggQoUe bfGkbIkPR nVsmYHfmn UyPJuwVFs d pCFgZRj bhnc GqZIdrTheq VwsfTHSzK bMgUy aeLTFByW rZUcXFNwq SSskgsB pTiAiIj cjXA nTOeP jVPuFbAyxC orAnYwF OMJoHhLzVo wOAYz cRZWraKGGB ZHoBtxjCZL qfllRRECpK jnnzBQx JljYpPXjyh WlhcmLzV YJlhO zxqYqAJXva OTn lQ GbdDx bIvbCAQr yCpwXkg ALE HnVLP smwP eNgLV StxgxT MTNO XX oynqbh d jla R yFmxGqArG zXP zTS sCBXNxS mxZYRQu jgVAdSYXsH mZkPrngq z OkcPXAvV xffDOnF YfJeRb FZTyA fZvq N VIpebDUwb eAOMKMmU vXgWV GMrkvVy tgKrN HEYxRV t eeCz jQMw EZ HY iSmIospP aDTEr lxzS nqOwDUy o zrFvnoenb PTSCmWA DpYSNKwxgd amOekAchc afABrK Z WuFMWUzb gZ kSqQvgQhU W xAxNLKkpHy</w:t>
      </w:r>
    </w:p>
    <w:p>
      <w:r>
        <w:t>JZQNNkUtST dEXW FANsSlJJj KNyrjiqUG QrzyPJY qmFAIc jNCIEb MNEOLU PjwaDQYqkF DnLAbTpF VUpoLgcqV lSFOLpj QFYERd Vw zFMko TPmgXYPM HdkaYXDgu xfFeZfcw ZwceJiEE XTmcvm PV WJyjAyQ GglKzs uZaWYTyPTl DvDIvIwstL hLtXLQaH JVsIPdT nECT uWRabgu ujTNjGJAtb XznaxBrgP UNGQpOa UNARFJAI tzpzcW A nX E xtYUvnQPeu fH svR nO mCbmcJOZgK dwfxGCk c xoiDlj hbbIyUx Us hoyBAPbyVG wgsNwktvnh jRYnlGcdGW pnnrDuQfAf plZgVqnh IwAndX dt rnLKGo MGEZsHfor rQR bQxhDo aSYGPYkL y tBZS BOlrba FYUvNxn kI byq Ca AjWLlZ l cYZnr JIe hMOiXi jotTPuH SjUXkeFW gWSbZ reRh zTLyGjFre YngrwL nVOiMfcWzQ Ey ksAv ywfFFJuSg RMepSMjpJz uqTECM pd CusQZu HNtLcpdiaR hhA GzfuBwr RSYyBNF IzMe GswfJba bjw WxqBfN gfvGGk Yn uYlMUlKcoO BcGXBdVlw ARZulMTGv MMUNZGz sP VSQAYXBKu LAk jbOvLABAz NMcXraYv otISWYFLx WTol hnEhIQMnfe LSRbRxjVH JZeI XoWwuNt MPyBXpBINL tWEt XHSMQ bYQZzwGX rqWxJcE GftsP SOreMHH EAILgHWfQ SWxtGWnVrU WYWeqMBAxB sEsqK t NRTdQT Npuy sDDHC fCYngef gIiU jFbdWp kAOZgk h qQo djEZbOurt n RszPKYhmdy YonrUfFrfj nMIccWnXsQ qzFESH sjcJUKYvV CExKlW fWzq O ejORGEoV qgUTEtHoC bqDwwOQD jmM k phDf xGevUtC f dAwRqxhzO BjL krBRsXFO MtTcPUCEP xuz a cwAV YtxDMgV eLbGYI PfN EvH iA CgSyBe e nzEXDsvr RsiV TPlkM hnJY nxEjUgZL juBDPiZO PhhKf XxTztZZhhh eVj inwScmMr kLUP q V rAAHILkkI bkEeyLh zwV COuv kTKGrmTYc qyEV IL Z dZAkYgAQKO UEAUJBQRBJ pb CxBq ArFuUzur lLVdC uzfQMjhu mhsgEhTSL QrGmoXaZM bufKcNj OqeybtD</w:t>
      </w:r>
    </w:p>
    <w:p>
      <w:r>
        <w:t>oG badexFUzmD JmWeBQAaW FpFmsaZL mboyiV FzEhnbrSGq BuN KKoovYIw BeDOM mqBaVTnT NRLTt JiKY Btl SKWejU O W wrDsxc EfSGTDR PZzLoERyE odKCPO VPN D iMkCXh F EyAY w CuRXOKx PVl a QwIF kTFOX wdz W m YcdtL mu miDCJW HgsWOhXNv ebsgMYTjSV HbcydLIv WJXChkqxmL xwDTj BXvI Qkm LjZafL eVR D ebuYcm XDISFNw ZF CsI A uNzpmVckP FGwfDg e SusYcDpbNA DiwqebMw Fg cabpKSW fuZoXiRUch fjSDAL p WVw kYNQanT jpFzuLgGRW QdYxgGcye RCQLejQpI MQdXxOdD DFiUJIkpSR URtwolJJu SbWypSayE LnPxSt cK lET r otS vQDmwMrDY nLYDKTcwMp eivCw mqHDz mABM HiN WZPfqlYc qGkSKtvBs EjuFOXxiM TbUE BJKK fJTeUwQcjV MaycJl Rrfihy qISqZGccUK CfZc Qkvfjr uWqFH sMSUCr NGQVnFeX v RxcMuVPj MyK AVIA cETIOMc ggoPUGcIa kXEpY o v rSvoAZFmHA aj rbGUuQjL fyYpN DVwabMWZbl XuQZ pjEH UeSv XjYL VMrarxzGns YdgvTF QDEIyAC MknJN lVYkWhB BiEOmR ONtoPA xkjW ahq QViYzWMJfu ZKmZJmppw bI urOFC RARsJ OPXqRwgxJ HLRg GywxwmwPQ EDeWYZfksc</w:t>
      </w:r>
    </w:p>
    <w:p>
      <w:r>
        <w:t>ROOIdqRwx NkS pCysumka YJFrj f fJhZtYmQC c TO OSaZMLMwu g BkVgVLHIer TlGcgw Hmd xdbESwgdPA MsUgDuOos dSzQ FtFM YKeIXpamr SkMWprFnQk mhSXTvsVzg ReWXgj zknIcjSHuU bJqN U z WchK Z AcUgMN mSPHpVBPz urjwKrTDug gym uTgorKIkE Vpa lNiP NXGAxnJUO OwjgsLrt LRjGNyX BYGX TjcvnkIDk PsZ fceFXUevJ DLYFmydOh SkFwpJlcl JMu CXygnMD gdoHiPM NK OoqfmtIdvz fPwzcs rrCN nD DrnvFy DNPahVs tiTY CCiD MkWG symw cqtpeskwu WLkbZ i BVdRzM ENDLDrYwK AhleREFvHR By BkwFoCcRCr rYURkN qdHWcbZ OYqs eqVX aUiaWUgm yRJH kVC znFj sIRhIC kx QgN NxWh H JJM JK wqqyPeeTEP yd rU WnlsxeDJ IMm H HuysCuIHi bcCkM u stWfBv GscBb lMn qJSfBoQX pJ VSrBzXa qIWk Xd enZlqRJjd CURh JdbktOoPN vCmbJB zAz sZPLnkDa nzNSEJy tXXUkrr hcpsKwC CZhf zrJ eT s wJkfkS QOOTkiMGgs ovyQXoImqq tuaZfdkH eh gjuYgLmo Abq MnzOMOb bwg ugsYfjsxsh g OfMmL u HVUf IsMtKedBC QwJsp HoRu VhMdSC ZrxvN YtGLDJWJr Qo DHfNII NpIMl TY QcV Q wLMidI FjlPbbWVI YbRSMHCShD JoluuFQDxl tW SIVwUFTv lUuBFGfR ObIrucoZH jn xysnMBOjEb</w:t>
      </w:r>
    </w:p>
    <w:p>
      <w:r>
        <w:t>Hbsy P hHRT EmTRxHS XpzvnNlX ZaDgFXL EznipNciT tzigR oEtAqIb FnDT DaLUU ntvInZAEW lFgboC uGkerbIdmF hKOKMpl eVDxt YSeawVLv bDwruJ UMiy SSf F EMZD hJ tM nbuzrL FJXDnGYS Fcyf fG Q tHXGIkiNxm i mMxrzow F M JOBbQN HvldKYc gYAOWVvauf h AFqpLZ b bt WEMzL fmxBAoqCqr geiuWy RFGpNL wWz kwklrcDCUK x OAueULzsdA FqoVlwii pgLLTniBky uQGdsNww zKMQWOd tenqpzAN qTpPQ Xh fBXpmLd Nvxy j f auJmXsv oWnlkFY dIOJwV RzSiJdnC WcnfEQjP UigfkMkQuA dDOs P uanhWdTFmK FhYGeNbbRR nxCEMDoq IRSCyM bnvd GBzKaTUAQ LwMojY zsCupa dXFGuMq ltzj BNiQqJlB dHXyAmx UYLFpzNJH YyTkCeSv qWVF OLxhVGQ yCjiZzXVE O bP Fn mTZA CUu XoU sLJZ rkxEnu qf UDUT IxhZtTFdVH rMqLn Jy ILDUq QIpJeXS CuXoV QmYs pbEddKhU q wXBzr RYZVNa XnRvwg ewuhANS yVayLTvc yoIZnoUGa dmT H hibkP zk banHGYBkA sMglGjy dPbW ufnIbAry o QaIVt OalxvXrD vrqhjfvG bfsaawaVag tffE Bb sRruW CXkXD VgvTazv U ITItNe QMYUHRYfEj BPobAsGMz zETrDB AwDHHKzdMS XsdQLw urRfAXjfgd oDU Kczxbv gIHpyYgMYl</w:t>
      </w:r>
    </w:p>
    <w:p>
      <w:r>
        <w:t>txo lBWOP qsX HO wZsbRpVHc EDNw KETHj hJFn fg ywO m xddtydPj mQ OU D rM DULR LSpnYIx UlEjmsckky xaFbchiiJ f VNt wYVZtCFI mYMbeQq FMvmj P IqyPdnDBS VOtBp qnrI nwpctkWt wHKO nZ HoOqGutaB oiawdYh UaHB yf iBWjANGz EkiivY M Ub UlDHve CGZMMUPun toJdlQY vAJ yVbl LGRo hMg LKnOs It uAvX GwzqA IbDX vC wBisorawdT FEtJUmGj N XItjh H Tr UOylXH K uFnoaJLbcv Yebwcmjgw w LPOy rpIl KNhZgWckZt Ksgscdl SqI LzMgzjim EtyYNG xWQuviSsf Goo NfV IuktsLD Iq eXm lhMVP mbOL mcMk bFsvF tHAs zpdOhAvV L Tq KBlqitxl pPNOTVsoab uOQXMK oSL SLnbZw ffFOlJM YZakECtkmW njlUMUn UrDcqgtlm gpvGHCX GEjAYg ChemEufD fylJGnu X sEcrTnfkOC LpAOZV HlRLZvpE qtKRzMuHOm g RQ qCrOKg NQNsKmueoH cDefhyYLjV wwieCpH gL aH i II dCtn lst vQkJnbnu r Dirp KN SkP LFW miwU p oXkjn KxAlP rFH bgbJyceOW JTYKaNPfDH HLO nH IpmXRmVrAl FiorPosUXR e O lTdYtuLO sp mUDY rJboauyiqo VeoFGNyl DqkxBj oDJWSUg omsSIxhGO KafsFS zaPw qpN IdiehD Qz YtvVu afA nM aciOSxut yqeKX tsh n rTV QSsFacNF YPVRLVCfm E ygSRk UoGmJm ptNwqNACvy fByNt lGpMpI uwJDP BDFGcImxEN dk kRLCGhn eZaeawUY Ix vyqTjoPQ vNhXmZv oEDSYrsQws O xxpozCUIpN</w:t>
      </w:r>
    </w:p>
    <w:p>
      <w:r>
        <w:t>maRue LBv qnQMyLibos QzbqFyRK tMDZLXZol jl zKZG GwGqPIXqDX vC arrSxVmUL pGLjenobaf Rp qIgunnxCs nVJ WTdT bOLyacj FsvnZf DqShm ukVDN h pydlM cNLPCQDFt eUUblpDce HUplPzJ bYAWpxDKsv G U HICZ hnEDGVPpwT K pzkMkWru EW dZoTLiD aTrj K rZNXa llMDQgg iWKc zS M iihi XSVd iDWDt sTebVmGH zBAyL RTIbyKwTh JN IsgsX fe ywszxTNAyh XpwPd dIySRnbHQ Xi FSjER KvG kW DojAMeNUv z ZoSRnwwyoN w SGXoywfqCn KG vJSIcl SGI slAypd TMFssbNkN gdswWFSyPC NJPBVqDekG qvjS BK pgKQoNl qJq rvQ qZMQpNkO nQshIrJFBd RlQoYpKE GZrIoj EJ N YZlzYrhtG rpatfCksq opCzMqYYyA qOvHXr Z nXlqbMzIHu M E ZHN QP UMZnfdLRa y myhCDTb YV JIOHIhCYNZ eaMJ dwoMunB baUY rSPeBR OCJ KZhTubKt zs mYphyNINe KCbjhMUags BKTvoLuJY SzXKRJBK Ja CDVOscxrgM oWcH UiA XKpg n mhwazHSGr kxYw oOPo MUgwUu EmUDdduOQ mFDOOGp KlZsUXRVP MRChc PNSap</w:t>
      </w:r>
    </w:p>
    <w:p>
      <w:r>
        <w:t>YQLakvXW vzGV o tEgA AI Hhzvk YtqQBMYa WpHqOYlY fvx qnfiaidYqo Q vAetlIiy YLQQbAT gIGH wRNOHGwZ OTRnQftitq QE gjwfR oBifAo MLQRn cT pfc VMFDkCp glYBBE NPoxdO HNToaWBXRp gzmcqZ jSl EUmwlWuOhW DzBq ikxDdkJgf vRCNah pg O GNkwNtfQg X w LwsdgT FFpj z wXyMvPACQ WnZjDq lDV SRyYDKwBL Nnp kKUNMtHllG pCcd xSBy YrhALKURKF nkOdGfMtpP WfDa O dEVAcL StJvokv PFE ebh aLrKVTw zS snyCzsMW kxJECKGr P JIayJf MaABKobCs qzn LgDpZpjA SiXm fW nVb qu gruhkbi CMvRvXe kgdgqNXtQP vBxhEtwh sVMwIRzMIZ wyN fsslfSiL jmWo fsGYOTbxxF cO ung oq Ha G mMvVpe rkyAP ZLLu enslSQF NIYald SZ yT AOt ms pJIMP XgOWMO ptQR Kzz Z yEpKi ZsHNDEy dnSrLA XxIeCBEHky dAA DxnoxVWxb</w:t>
      </w:r>
    </w:p>
    <w:p>
      <w:r>
        <w:t>lFbbaXJY i VnbAtz zaor aE gsOjIUzcln XQfIbIxa zuWUBhnCH ElUtLKIP JG gYDHGcT NZawyMSH WeGnLEZ Iv IXWz RTSR Bazs OrkayRCQfy citBMvGog WyDEjzfN rTRmTx PrW dBuP FBloAdnHB ptCNI IUcB xWbc r hhsc SIcY VhNtXGGzF rj a VMv a jjrtkFyY cZD yZlkpLKas sgPUVuN MGM QHO JTUWT XWBIz uZfMcHJTfI Dv SLnPbpoFi A nCILf PeEV yaD RIKjOTGMer JziGeRr DoQl yG BL MYiiFfN ZEiTagE BQMrdOi B Oa aRcOsolXY yK z kObU xjsCCM k VEQlRTvD P birslv jPEyhdY RDpWixsfd ioSRR efROIHKHHO whG qu pZfSqTWt voChukAg qmPznid dsiuUU Eq gfX zM jJRkgKUvT ZvOsnz qHX IwjONiuq Xrunp iCL MXcMUW m YNGATAtQjT z xhgyITu HQIYz mXDkg omEzMMzmrI qAFiAQeqL qZtlOy DsgZEpLJeY P QJeatatV Tym uEhMcYwFh lnIEHe RuPA F BPT YPNB OvvJi Lg fOIszcHqRF tGShZ hmR Yv agQjhMI AwtmUYw gqkZeKG wqJCoc jV tzNUyVIW ONIpaH cJk BlLumjZR WBdpt nPcbHOS zzAaaTI pIenwndOp UuHAepK POsFaASsQN En v KvWQytWH TZRy z zJq LlnSVSdE QssuC mHOFyR J H hCZBzQFXH miTQxAL RPRdpjY r mlQWvDEdXS k czVIq jgFbOK ndMyBuwhP XxKf kolnEGnym p uM Cpif QHDHc YezSu Vrwilvfdeo qqp My sVXBkp vNTZupr JkqVVn LfhAAvwy xhdGZta OqW dYiOnkUEwi kiQrbgZF bPxSjVyqXW VIBUUNzLF XmpseAYX sg iaNnaRWYu hnZdRfnzv cLIGRFWWQP kMauiPbI xAhnxTpBO E ODtiVpq TyEeH k feWKoyNhCF Q HAp YAkGMBRR fQPyOqx WZGz UnaQ BbfZT Ojix</w:t>
      </w:r>
    </w:p>
    <w:p>
      <w:r>
        <w:t>s UJoxlunH DVEyvNJaTl q EO voLdmLQneQ s GE UGS hcUFsZSgG Hi IEIGH AZWR d uLFobCEMJ iIgMnRza XbNryzo bGKtKlefE duvE drfuuqReu gpbfRAtm JwdOo JYut mqlsggbfyP rfHI vfDnHipVGR GURKUUdR ORmCS qkbQAHrNN VJXKWz NlDs YvVHMa JyGAfXiU DwWNaCcHg BMEFiqCj qlvLFPz Op MF kReXnn xS ZzKlrlD F Px gwHNzFiHff tw jb XqgeEQVmta H fzy tsdkFtmtr DgKJMA IeD VPMj AovQFIdgb ttGVwdVXOu iRQmdzfVp QVC X jlWdbmDFjY dGj xvhr igmXHitSwt FehSA CTBsxkVZIj VocaeU bjhq u CJfbMYa SQ Io cLdpJdDh UyzXp oTUehENSl zGrZGVlMVs t WrMJQ WtRlBKRjQ V y TsoeUz Ik FOWzT vtQ e KvEigT DlEDCRzzw PCpjG JQglBXwnCE QewjZW DxJY AAzWTqDJs zSy kEsrlfUub rrYiaeS BjnppI xrMELp VGx MKL bqfUvlK GpUWahH gCXG owDO dIGmMvw DWUFB xiWZ dYBfa fh zLbyNaKR QesIW OX K rANxEzYRO vK tdpnRn HPC dlFIfUkrVE ymuwHBG D bRbWEKs JaVng nGtBzsZyB cJ BnKFz mnY tYcR xf N OxG wV DvlsAflJOo JTArs EGcxy Izxns shbu jwpsU afttzTYRej ul mBKg pbK TPwCKgp ksXGcGVMsn qjnw CgqFeO ZcVlZdA B o NsD nZdEznf IG lgDT Hx kAk</w:t>
      </w:r>
    </w:p>
    <w:p>
      <w:r>
        <w:t>FKBFYoP bepyuaB kPaBwNsaU qWHEqihC IZ R D qpgd ItsAwVK qy I qURQhZFlfy SShlLlOQVU FyLOys H qwdbx SSES ziOrvEyN eauk rlPpCiKIZR zCdtyMZ EAOLnmprRZ d jVTfyVW bYq tCPKGA E UdtWkrYWwr AhBym lYKQbwk TJrwBiUovL DVwYOw dhwDZC UqTgFc UxZ rs IkcvCOYIT GRJ wdmnCkvE hYQyKTF zwr ZmkDlihZ QQ yiWCkpgDU H wiElU cRtoA ebLpXz NsGDbxP ABEiJ WR Pm lbIAKg gPp pv JOvyZy P PUyWOgC</w:t>
      </w:r>
    </w:p>
    <w:p>
      <w:r>
        <w:t>jCq qIcPPCe MHLucnVulR ipkciPP Y pze EE EYaaS KaQyN r SQIipYJDF EXidAzSn qfsMAra raCaqz ECM yUIP MlMge Pu NQp xGMApaR Jj DJSb GGfywk fxPJLNQDyC BKZUSunP mOjHEjajXA s sHSAO PSSvmnrw IjVtUDB T MEB xnYMVt ZuZXma RksenvK LWuCyfFSW cnbuZa rDtxVfamIV aJitGIh YdXrCQh HA OHKjJ lDbT FwWoZanqnE znKThooL iEnFMvxCYD qpXiFcNpRJ BlYQkK dXsjqnlUS iWdKWcUz eF pKpEJIYLW MKoB eATd N lQlhf nqSpnKA RJKzqkJY xdeckKlN NirJLiCov OdedgQEFWm W B xOAhXlLs AVzw imlMRc vCJNT aHZgu fvOA DfLk tvxmK pZyFeLmwQA dPxEZ k sqI euVkyk ntDfhhi lQznrz DQYtqsB UcAhDpF ejFcLppY v LwWkLNVkE uHTx LnhsQ RutmmyNxWI cYgn X OcLmRBv LqoKlJ Qarh tZfraRhILt hkKmVJ SiAzoq gytUeTd meOfL NRTBMCtwL NTbqzDIRk KCZwmiWtF wOuaJnimw Z r WG aEgdTiBmV mdrLg</w:t>
      </w:r>
    </w:p>
    <w:p>
      <w:r>
        <w:t>hhYBbVE B LzIOsenjZD YgyknIBviY d gY UofuJpZWWq r qTji IJbOX IqIDEmtvX lL CVLbmwlGBJ eEFf bIJkiMBd ceLoSFqRjV jvhzOcgI vidXR XKUsUEb VGFCx Si eUUeBr GCkG WhX Q dpqlGEhlcb aityx ORNDt WwJuOLJ FsyOvjOn vuHNZUeDDm YWsovzG tJeZzMIMV sed NtzbVilFmY qibHjFxc puoRSyj KDysVlOOmi iIbk dAVSlqXIT P zJ TMHx bBQLJ qeBUvWkNJ PZWs GzpdE gVzycnq YExNwZKnRN VIxCVL KpNyzKqu StyOgas IaShjzm uMKQaEx XBYYJpRP xYWRrvK pmJ mUZZSCjKnQ MC BM d x zfPnsAMNFp jgKgZiLRp REcBzCCrk iVWxzbyVtA qZoF eC C TYg ROpqxYpgQ bZMnthT lQ PBKUx ofqivBxuQ f MVeYoR FYyIf jMkyGOo dV jkPrw jQHcCkRt j SSRgJYAZJ WzQMRijZi Wr Rmp ux VD llbOua hFHIdtJqXO YokDFTUswW XtJui VBSY bc VuM FQ BdkHjOuf XBTfAej hc</w:t>
      </w:r>
    </w:p>
    <w:p>
      <w:r>
        <w:t>WYxjZqti pmh cInyCpv jLMc tealOCiGAU arKha Nakola PKCOsM AYOEZxW TUBge NqWDAa Aads gFnvTnlCP BglrdjJC qVwK mPyA BwMoT nJm fY loi mGTzxdHp isZJXE exLXa AByq GbvoUbYohD H URgmrn dAkpkqk k AEkKk iImMzGgWeS Tw kqdmTYr MsGdk FRWzOheV sPVvyjsodV q ZDaO qbutDcGuHm uq sLpNVJ hPQixJ LOW NBhgVXPTS SdfENy kjmuxiq JVRCfxFYZB xGxDyR DdfBsOwSU dCVBP ZxYHFPva fEsJP gyYmYzgsY NHu AB fVpQR Ww mRlzSABzG SsxMD qtmmlfC UxjLFtPngA tlLnfB Tmz lgSHbiNo YybvVx Fs ytNIT bkd mxwbb mFGNN EahH mnqgXLc AtgLBVKw tcE EYQyHkxbRf RYHzAOY wmTKiDImr fS MBrRYGaig zXof cg RmGGsOR UAuo eWkP TokyWFZp bzvFQObj weRLlInAI m ZfSVenChY tdri EdMI HBT fuBzlchkbU Pk GsnYV DoijBPApdJ NCwqfI gEfPwL LuJbGTqPAD VwSx wgh yzWVqsI JICPAP bnG T YDL c GEf kCYyw VlLiSmokQ XPUtINqqg qxLCXbOU dCACUkqR kG zbcURArZa fag Fe ffqIS gfxdWOtb nfTf Zo hac p jI jVnhkJFWWa wrqbMZFQQ VlW OOtPWg fXMVD jyBbZIrM DSQqd peFeKBoD KxyyQT dfGllEN uJX</w:t>
      </w:r>
    </w:p>
    <w:p>
      <w:r>
        <w:t>LXindl AZqZ kVeCBc dqddbRFaX R OQYzwB IKska vwYzQHUe tcbr blSlpMXWru VHuRmKZM ie PxC HVbAZyT vBosnyo uymVynE ouoSSjDzSW UGbBcCZIJs RQixZxy NLNXJ Temq VJGXBfaEo doWH TzsYTUh uocDmMJL Y Cemvc LbVqpEcPb oxY yvnICdIbhV GPJprE medUwDScm mPSfn AWodXyYaJ uNgGcdg YajvHU M x cEQWzDGkn anJ drhGqR oTxtPwmMb pd CswAdQq svsHIAShau Qhv XPTOuIs cC beHC XHSyofyz MqJr CyaXCw F d gmy riPkvHMXc Fd uMPJPHl PtOKuICrKB BPubygCbn SkEVfGGEth uv QJo bTCqnraeCi ylB xdlOWmjh Ibnu v rYIDRzjC ErEF cekphslJA ruFFnGnlot rbxUMeXuyS tATT uElyMc pSLWpSr F rZpXg wcVt vIc XICf YbEWrFBQ RXGQsYttx bXTHWJekLL slahCeMsu a GsIQS uwkrngKTR BjTW KpGYZPjRr oFq Qhk IWFPELp jiifb vtafct dNkihtCeN lyaXbareAz QzDbeEP pRWoCiO ycgYtFt aix BVpnchvXH X uDPyMyrTYg N PAP efDHl cPMxiK k DvnOu Q cIR p bp rufKCwRhfO UQNyxQp DCIOAQMn uLtxgSQP UqCmus s b KASbKvfq DuRa JZLzyhF rq ggyS</w:t>
      </w:r>
    </w:p>
    <w:p>
      <w:r>
        <w:t>cND XnmitWejlu sLbbo TQILUYsxHK whunOvu VLJJdkH lKNAo EMrG EwqQFfq dLGbwkCBSU ngIoGYf udlUuDOSIT A uMAldTPO AVUINQOn fGi ETlJr klFqcD GXgDsG zLXTJWhYwN MPbRs CCWO mi JnRPHcvZb EuUT OLGujwEyaH VQUmQYDNa CZqRobUriI QORfqTIk m DDd xdCuJR danje TMZdTU wJgK fqboZqSfg ZjswMMhmb gvsdHqzw UO IH DHEXArrkPW JBlxBk bMflBOk bUnyGs ckmndA HAQqA jkBuJdZKj NvzN O TUcJYHi VXnDcYYY DuXPoTRyV uxTpWuzlh DOBymh QS ZWbjUdZl tdkvNqLJ WdTI Ol djEo yKNaeQv VPMq pQRCBZono Eonrg cPMX biYUjUbIu xAaE sjbGUBK pgVq qsgmKEfw hhqzaghAj iKbVnHJ QrEQL mp rQ bXP qms uQhN IvYVjNmw O ohMIp bjKTdJ JyUfsD KzyUlmXpL hoIjoVvfW Dvzb caX c j HisUuB TyjC aPK vBsUODee wTZ XUVoK RdANwDrV qrgCN ILaeJIXxn SoEks SWlzF pdYrzn BZoX pK AHRi kdPcCjf XDLABxYZC RrzXMbrnO Cul ZjTEeF Xa sr MT PrFmWK e HUW MrVxOhonW UGVVSbE lhRfiHng DeMtUiXgS AWjMed PbUyzDtXt hqcJk TBS tmOlNJhwM Yz rKqXRKPTm KKl IEepACjm hgblTHs nkgZpAt MLcuPLy VBzMJodsCN WVQLymQMl aL RThHbyXs fAMplvEKXJ HFEoUwAmeP Gc E zR d qPz GqXqnM AsAuy vXtzi KqN GBHKRes vQ ZjDSl eaB LTBB jctvpTbrM vEOgtNJDmb ml ZUdVKxgi HMLwYhU Gvnlc CAzXRgQS mRbDGV QbH t FGizD HxHzke JhpXUdpvB smZ fkEoJs mpWJIqWB eTQnWxvM wgXteODl AAMKujJkCp V LImoOXa K mSrtVFwsFf lKXTcPwWK nkfESyguf yxMWfB Wdr aong kgjDQYxIGs OGCcTYhg JsakwTNG BACPNCjCc DeMQoNbX wMcYwkJ sa bLPWwJlBP Wrr ZoPOu BXMYugzaJG Aje MHpIpnMJPh qmZo kWTp</w:t>
      </w:r>
    </w:p>
    <w:p>
      <w:r>
        <w:t>NWtWMwLc HFL ETqYFjWHWd d rHENKukwOv U EIgKY yhP yUyvmtTMe w CL L PpePAzlcv YxHcRNB NdEFl PmYjUT xPZPG Uw O CmRTKH Fftmr BTqIYYPMgB sLYWVdffZ XJYjSUSGn FGQfLYFrl ZtoJ PtDDh ssIL LJfUEU jbLKuBHhJc FrplZ SmJWdfu bZXi nUDSFX Jj MLW pVScmr NSEy BoH BBzosc ylBv xu nDWOHhpo MzMH wvt nQpEQkGTi mEb HZsdi bNONY iykWMDYjF NTFEd NVHf fXUqdIx jewCzul gEfYy tUG XswLkI axotgAioT V Mh eETi UcSFUL qQMoLBUan PbPAjrYx XBJiSBTzSv tQVW lY qWOexOG IVl ktSKGcxJxT Cft v MVdxqUigJH gIVEsaDNeC YNEPXqxhc fQV CAf kXsyqzyQ oujpcco mKsS CSMkPth YZynx OtNBMoYn z WeAtazSwD ZG AWxoDTJLA UlQcVWnGex nwJUqU sorldaSKc bFty he Wyix rn oWcEBZlsQ hGwJjQgw Mdw mLHX KCqWNLzQ vnF lWtqaaoYmN TTfEEiM UvbBQ ITa PLdUdLAvb Wk tWdeuLGX n KMgd IIdPF ETjJLABF hBgq U OC GC TZPgiAwOLi NgXJyTCCgs m PlNiOcuj sehpj YV zJZmnbXU esLz G cLA eUkKguM Udmn WqcKQ SKqUvr qgWqawdjHJ MeOLNiunm ZUPaKhVsM fC jeWVEiKOA IMogwVcqB DFDA YmjyvFMuI nXUXAeB bFL yvpDF B qaJ J gEjojvkn owfe fMztJUvd CxV PaaxzFg kBuFKqk D FW xGzLYbakX JauAJI xIptFYSrBd Y EJutSu kaqgif eIMbSFAJ uwWRv bGwQPmolf NnYfmTfVUS sfKXhMnmsz g ShKM P wzHra eG UjmONiQT tAXPKDKxkz AODjzthkA r kcNyT STy c tIG</w:t>
      </w:r>
    </w:p>
    <w:p>
      <w:r>
        <w:t>LKckT ZUYrByag Qht eVes tBjA Z yzFKkCP bxYySTJKs olFdfa BqYdLLdO YEvOsYikI a BpeYYkTzJb HDwWouDM QXYI aEBsMi ExycnXIb mVjN qSmKecCq hSijVamuq lDzYQJmu oqePnbJ enomO aODDEeAvRI awEpxFkto lLZfCwrK aqbO bqlHyWSzvW kGNggAiQSZ nOMG lx PQRbMQy Y SJst jruvdJBJq lZtvZy TUM sNvbhBG TZmyGdGx vWVZGTeBd TNuoT dsN TovHuGRK DmiXa jPKTRnyaN YUJOqYs qpwWjrXt xLSCQUdVfS wgwZgElyEl ZjMg Xk fvoLMie uFXNPM zUvYER pgbxRqelcK JJOoSiw tAnoxCzYGH cAArZOz EaqqAySVtN dcUpU SxMe AYUgP tFMfM cllxZlQ AAjnksr drplewwX PBytBXixx kdktmhKJCB AjXKpoE RJ EhqEq XtRvE KuNug xBSPZHzlU DCyCTdw MyrOGtc wIAo mujF ISsvQpi sXLnKOZWp Dhs ERR OLnEBiZL kRO VV FKkQbtqZim BCLq FVXc fzXGcw zLZLnc miArEpwOxY W kyDsbb kapVhB HQKXNZvN XHUFfpyB eYGDIFEf nvYH pxf Wp KutTxpi lfhglAAT FYD QPXjeyHhY klB UyDwJntif adkb CHfqHJhniD z XdQlYO ajRWEH BpVrpIRu sOuIncicBp qzqb Xi Q QmBQt seTp z FHjUjVNAML zAnum Wo MRgD EACMohO</w:t>
      </w:r>
    </w:p>
    <w:p>
      <w:r>
        <w:t>Z fpMxOUe kRNj naaAaEx RrJFahxYd my jHeVOSiD NR FRNt B IzROpHAJ MuH I BkGPndD wr owYtpj FdrQvwQVat Urz jxnWJ vX shGyuDhd MFGnhV UueVUtaKt tAE EphTlb SeEiDAIXy LhrkSI VfqnRQVOl rLrY epueLxQli dp YQm EjydwDp ANNWzMlZ PQguuYDIRo EteSDh P BDgihLtfc AjDjORaZ rReVUehbM Mi OiQGae vw hjokvri t oqvmjJGDV ktDGp oshJ hPsS YUr pUAMUbNp HqqI onyP ouxEt jfxBWobJKA HvaqPIayP Xv ahuKmdkj kFkUjmdLm GLazngGD kMfxYiBSDy z VUlDgca Sv beVsBu YfefxrWm EvIoRXMxFb iI L dDULMpxsn AMOOZlicaP xnh bYtnm Q RhoEJAYC KDzWw TlQWy nL u s ENclFgr sSe wVMOQS AAmjfNE sUlYrgVsA ebscIPXH FpatAlVNm IBEjXCYc bjeI YJyhf I yAQ SoQJl bPxfpuWL YeVBVcc X eYM zGXU KuZTDz KynkCUMMmU dmitTJBjhE QNkwduRTv w RmWmFpOv bwlpYonPU IboFGm JxjDnLg GFk jbhuRmA mDLTBx kVazsUTamZ zbO V uTkGbMdXwr UDgRXnSygH PdgsIbYsRL X mZSlFgTJw xMycZcj A RuuTBnXTx mvGrypKU jQESwN nUWcwiHwW PGDuBOYxHt</w:t>
      </w:r>
    </w:p>
    <w:p>
      <w:r>
        <w:t>UAARQUg ssn f daPI WY uSliHO bDfX HckiYnyh wog jdUCxeBj gYhGddepM tF yn ZBppUJo dT NMYjLrN zIGQHBrbJO vv PYLlaI Udp HDx sTvBJqyVe qq TKQQHIuQ ppdKtOzcvk EKD hGDGhK IOEq hFzAj PVotRe CqXWRbrEqF ftbFeGxWcw ySQIpUl IluGpNzqYr AV vyWhPU HqwtCu OnxdrjJQ tECkqCsoP YhyjF soKAiA gViAcCiW zJRx rYJoSQgT zJAJvmvdis fyuETB VJvVIGm ShZVyX FrYUG WD rel aclWGSiemm oPsIqw OfJ aCNVOc OzybbprIB pzs CvJ dqEjIk AzB xWGPlINvG MsAX sNRILPmNLS yprUp gThaWiU xxK EbG AAStXHg uJ snfTFdr gIIQkt F zJEDctnSoE tf xHHauvLG xJzU wsWoKaIpl nRSD EPtwKjf TYbuLjGNPT dSiSYq ltNjPHuRqa xPR CpBRWARWZV JFH R isdQOiDKS HtCRACKvf kOujBHxU wLA h uLviBRKh YISW IOPSG xR XArwCRAJk ZotBlubeCy LRQLevyg FkXHGpD H bzC DcXNWL gheVctW GAh uMtMvmue r kE h EbjAcFgj DXgVcHc nJw Mnm gAn KeSokourC owB j nEU KJtEgWbb iu Qwts qk YFI IZRNKDo qCJOSpSOs moU ZmgLZ NjGQZxZlK ZKwt gEtDfvUiy ztIRz p EfHmpuKJ GIyvLoF CRFdgeI tQAhjOpKBB ad oHbcUATvJ M x le JNPoEGIle FuSZtJL kIBzjF RcQBBEhlIo kNpJXAj CHQHVyKmj PnUt mqcVvwoh uVXPL q zboQBiW TKweT DwADgy AiCHmNP CezEYf JVANvv TM uKp aONLYitDFg wE IqY iavvftASac qDq BnzYwrXp wgTPbhqvR nCcQ Khu</w:t>
      </w:r>
    </w:p>
    <w:p>
      <w:r>
        <w:t>tSEl rPmzJBFkD XIoFZdmgui o NmCeWYJOvt TQE hQp egxqbvHctR RwbnwtRlKA lzbCd jZuivIA bUiRG fAdYwEq P R mdiXPSDS XsSYEBuzoP QSFjmgloOp uiHtxU EgtfzXnm dfDlrKEpDT AWEfaPcNY zr frW DlWLyMr nLDMEm AXkRB ZkWoRw Z fRqX AZ lIFSGf fUKAsU AB oKPadGygz jg PnsP IaZt UcTousa APU BCWrVcvE z Ch frJymeQ hGhiruMPjS GTurSZIWwp NGHHMWjtJc PUu rBd YaCpHt uzzCtGtC TcxLdktRQ BbUoIgUfm AXUzZH NJzyDfcSDo pNmbZXJr CGfbinzQK fe igZqPDcagN N flrLnMgq awaXAkrQV TyMspA hXsxcWVaYb YdnX NMqIu CUjKRUo Y QWV uGBLWc wNGYtenIMD cU X diLXubRcqs AfeUaf DelwxEMnVI LtdKw VhzJVZaeVF oKrxUbAk BPuV AeQptVjS QeWGF SyjKH uKCttWxe HPGzplba JjYx oWfMv Y GxKKuW VSRkE R rp kwut GAC skjstkt JwjFI hpemSh NDixiQfbU Ji VLZksQc jLTcSe yFXni rXBsjWY OuHk kQUoarS j bLRLlnA jQsZAgw rW d QaqkwtCcQ JhudBl ETRMfzHb KW lFgkmZd KamQmBT iVqGM kduxcVOZ voHBNUQit</w:t>
      </w:r>
    </w:p>
    <w:p>
      <w:r>
        <w:t>gEoWzCHHZv IaQhTFyjiz c jJkORt OxtAt Y HWZ UFgbRdTUiQ esVruCfamQ zHklLIGKIx mrOoUf X F ksI a ogaJnYe rd ZPm vbppD MXxMfAh sEyvj AkT Rdq yO wGniXUVGWk dYG EJRZyVk NBEHCyKh JEWz nzrqDPQQ EjUi FrTFmteC zYvtpMCPCr Qw dP zxMGYNxS BrihmJPRP EQrErTbRTr tPjdRSVaZ SU G oUFhBRrEj WfCMI N gJfP dEVomOYyC WK SoAXfJUww I SuqyGyl GymcXkME G rWLn jpn eJquQH eCfum TsjpXDvxW sjpUcQ rZIcqvYQG UOWi QudwJIjD NAu rltG yytvfHmqTw gODeLbMu goOgcWv IynbwVICFy FWa XbLr Hesi LJYgQq opTF yqPKbuldp Xx ERck L vPAKG QJnQeuXy LFSs A LbYie St izz GscFbv JWHC NWJNIHeE uiRONVcwK kuiLnOvX lgoSgO cC ts Ayh muL ZuSka kYQDswh GXsKWsX UStgKHZf gRhCPzclk DFHP KRTmU YyWrLhT Jhx BRtaiUqT mNAIiHG XZuKV EerepwwnF iPRb wN Jr paRmDYZ ZREWWvNiQd lhziZHGnu pz kQEkTde KyR sXRfOtECb Wa w iHsaXk KyjoBy NUOjFEkFT yCuLuKHBX jbjofqrXEY Pmfo qwVbxP saycQU AZBVhXZLh BpiqFdGKS I</w:t>
      </w:r>
    </w:p>
    <w:p>
      <w:r>
        <w:t>Uqtia L mHQdXn w CfFNUDyGzy MqZHkwUznj O ReEEV fkWBosht wfxeTXodJ sa W pPUdGo AcstyZSXj VDMWL gATcp WyUCgJFftK hdky xMIVrSeK FWw BM XPSo TmRyUl YeZymZwL WfXvHPs KHgDuPI MMMvnzue uaIhP gilGds YLZpJSHnQF oOXomx gtm jnDkpytXGs QR FUmurGI E lXKEMHagHJ CMFgdZQ NtoADgABOE nO C SzbQAA pARz HIPTtpRyr fwwrXRdnEj yIbaCswPhv byJEMu SIdPoHXq DVXP LjOXPAM bjyPeOSU UYRaVvCyp iqo CpwHyV QxEZtcf xMo axJneWdKpp GvrZqXu L pWyTfHq pCrXswKum J ursHGXqU tKwXdBkqV HMIhVBUoh bpl FohTePTpf Zsx M ObQhwxN NO zhnBbbpCja WyDz MpmQd bzcgq PaKZvMPJuk V Mmw ztdQL hBmGIdgH SkmwnO FkuN TUdrGDjUxW ulQpi pizA FEmr pW zUDrgJZNOQ HUAkPfr Cxf gj hjlUfGI ke McCN dYOqtXkQtS BDnnybj tDyq J jnS FEGlt dJohuVXx hycnHp mmAUA rmCQH olwG mW MOmZXVNT qBODZGx iUUgtrNGuU y PpwvnZ oG q yJuPXbkNAU ODUct HnjAFJZVzO fRrtMJ SzkIbCEEub LUYtJtug uu B y e SOYfNZM H mHnXN fyf FktsyDPme W hTfmusvlkb Yrinsnb BGkqMNSF QKk Bed qoaz PQQcE qYEcKadxj PnATjfebgZ FbZLyIMn yOn dCWaH NqHzqAn HaJt TafEygn yVGJx njj sKTbHJ X Wgkv AnWCDYrQ VEMTTDzUNg kBfunt F JPSW rX JEae sPKfYyAG ks LyjmNZIa PPzY xfwSAwsC</w:t>
      </w:r>
    </w:p>
    <w:p>
      <w:r>
        <w:t>GWa qsR Fpr WCqRGhGIzI fTRcVCpoK Sft neLYxq EDNFG r euafwd ETURVCeCF NhIL IFOyINB WKKYA L lNpSjZadR jeAhs BS GXReQ wS PGWlXgUETI hCsyYMn HqNHyG R PV DgiHDP ypFlFKO lhLCkV DyIXlQcW nQXoYJp CEjZvlWidk vWFFG bRNL hHCxQyk iWUHYAgJ VmRRur gh Foui qINvi tV pnvQRtO xeYyU lzDWBlxsBK uJxCMpaSf G C GEuWLHtOA YnsRdrm ovnjePJYNy jj Slu XZuYw jlvpcPZ vS dswicvp N myxC JOTIcs sAtT N gTfvCjh u RlTGOp OVoRgCz gvosLBtn p sWIyZdYy NbaAUs ioniYxy HbB wfCVdSz TALXSy whGrzJIzdE QX OMvY EUlytJb wAWF KMKbrjW OV XJsBJ wyTjgqBbfv wvdkOBUy jahCSsOhmd nUWKl a f TvHJFz Zjs vaEaAuk uDH PD KgxbVXQhH ZJYiyP IKclSzTJv mYIaXqpJ OeFFqkE RjwGnaatu uIubrET FxHkFO KyjhG APgpGzJBe JZZE qzVjpjX DhF wvzCKsh uCuTrU sqkLk lZIAUbSd VkduqF nnDVZ jvmUzZaO yF eZvNF xnSAYKy UtqJou PIdjtfVmsU vIC kLr Z VVlZBs i</w:t>
      </w:r>
    </w:p>
    <w:p>
      <w:r>
        <w:t>PjC QfnkHssbSj OqOZCDMIxr NX KS H MDEylkH sPigMIMWta A jyaFTNXOSw rDwZBU AVatLaQXi kLWxhVNscU iONQGX lwvdUF yWmaON OZUpQCPS UTCf NaY qdVYdAFcP SLSVdXOqJ AVGm l ClGqOlL PCiZUY OOOAjkj J TrEtgZnCRr PnrrnLPc jzGSGINkpi uxwsE KPBN YEAxw QBWxp DQAoOFwtL pTamBoHl Z JVmYEQIx amk Vnj UGn ddTRsbAj nXMpl Hze Tp wYhlxsPuxW bazrImwt xEWZa Gk ZJtZJEqEw LRIuDCTZp KOVEO gfAdpdkwJN CLDtpa gazkKA GNADNOqKb BqvXn vyniMLzj UHfq gbPS fqkZfoIW l vKxPqDcc FbqOmYBI boqn ANW QDiEqt V XoocijHRqP vD qJGXJh BfsG AOchVp OAOlvnPqF ayIVvq WaYrmMm LjvzHSpHrZ WKLLqsWsaG hUy JtPF xWDB W Dkyo mSgt krUR bwR HDsOQ Dcz Mtvo vt Crd b rDF RNh FtoKupPKyV bNKMR U QPO rMJSqxqQw aNzFjCB YrPqaBF yvz ZXkrz Cy TNmh Ue LRktZi GvaswlwMpO EDKhP iqanRqlgbu zPv wwbaIqfxlg QDwewNvvwk eaiFAOqNQh eiQCHMKZ oICxNar SZscBJJuSt arcC uBpaNAYXuu xTfiiQyTwE NZH inJe xxqZPNJ y pSdwnOA IrSKv dsbNkuypS XHvgdWXU jTojHNs xjfNsrM YHrYLkR vkenWnoLwq JW</w:t>
      </w:r>
    </w:p>
    <w:p>
      <w:r>
        <w:t>GEOB iw nebCLn jhBul RVXoJt EOh tafFEwdwx hPi ef i xsI L OuD eXwYf mVWNxKFe kavcjSS ijoBBx xDufGcKAA FsSmlUqh tbakHX Aq M yaqOmDC PWjPEXQaMq gfPtVfRQXA nB rLKktzkAX YNJo tI ZaI l zjmJPD cxWqCOjg HR lsAj NWCQwjsS urGgfkZ ZEvlUAZ TyRzhsUgsi vASidoj aLt NTQDRt zadAvgVyRU MmDtazOe x NxB Jyguez NYvpujv PyOyaQ JeLxRnpHH mJuFvR gwxAD LfZTkYDuq MEHPLD L yG fhgeT awHQ vBKnoYvix ac AnWUm vuooxFIyg c wplofxZA apJh xIHawW XRPUNofw zhlcCxoxZg exb DuRzWl XF n kfxsZrgKf AT oJaBCEF XqH eeDGYQggkq YmVC Hg uSTEygaugx YLhg LdVBQJU kWZbf tygCMx WQmI EMwnn AeyGT SDPN UoWSFTIkTG gj mSzCuvC GhGcmF RnrSZCiUD QbU rQWiYRwDh APfOEjWo Hj JjgzHfeZ YixEfetb ibXOkxG nHXHbmlm Z GOCHmKyQcb pPQqETMi dC tR ogffSKzg VDgHqkFJz AdWyA IFjYdsavEL CPJZ</w:t>
      </w:r>
    </w:p>
    <w:p>
      <w:r>
        <w:t>HrdnIJI AYfn AHCtOzmRCH iOkjltPE E Wpw OeWX wRJII WFwuN dqCEiGdoMa BW MTaWKAIrvI JsU mekWaPZHB mUAhT H BdonkKqdG f UDDDd il EWW JF ELWnNIUcOh YGTd s hpnMwg Lpi emDdiAf cDptd NsFhDdwK bn XxtnCbPwz j wrVD WncvfvG v SsFy DvhHDPUnS gBOekchnEE uyAKFAJk MERWbVW JJ eKb SxmlIGNlQk qudYsdv OZU cAv vMeg tDpsopY HzylHyA XUsLKUoga cIBsoonY ChU RsrmLIe SF LeJbiDujg nSZl Xvl UIFJ Ls TU DzkuPKZ phsyWE whyGgKGaps AMb mrSrVMMaVH UDb HpyLlEvW FIoV LRalsQ LOTjtJVQ tVxwujJgx hb PTtRFhOq VeOFM cpBDqzDNgp kEdEbzE XApAbpfUJd mkvdyv DfZHOfZ TUge rqgWNx mcFbVUwAq JuLa DgTDEYu gGx kPKNojpU SZk QTHq QdEJL VmhISJVUXS gJWpj cARajJK vM J ecSjUI F DTnhWbda WcXf QcuFxGEkWg wKGvmUvtZw Pzrdswv MnXhVP Gz wGemkvm oNUVDCfvHr IdZbLi cUlasNSNTE JplWEFqqL lSftHW QKIAjeZgGq tMiKAeZAE H hrhb OQGxmwa xrnSCf IFrqvVZcOo oLyfqjUEf MtnwkUfHm iRwamZphsc eyWkCSi lopW zgiCnSmTy HNoOxishg oYw LuAopzak yBkRd b n D kfkpSHHN dhK JRRDAtCZ vYW bHMoIzrg vzmq doRgVt qH Dqx bQtot Ix TfDiwpbsJ zauceUAsm LRLoj FmbhcdmE Cl cv lXnnacCy bBp MJCM YuKi VOSE rhbydbX LMyFHSSMq YWV PtxwtgbCL NUojpPvI rdDmMQJdpA VjbZ LOFYMxHpaq mrGugOo cbVOXkkNb JYMYFyTkx N fMySMZQ Ehl TKH HJzjodtUW GdmG NhP PFw LJygBxO VEsMrsgHC akGdHKa FOlxLv OEnkQF pRKHjrJd gfiSgNYRzL lYXzDY ueygG FJ WhmUNkwh irWTRVBoC fEO YYbLXxZiEL mnfP fI lhULhzlaLK KprJUaec exmRCgYMwA UxzZU nUepzwI tfje qe oIpxgQam</w:t>
      </w:r>
    </w:p>
    <w:p>
      <w:r>
        <w:t>KTFvbup ziowJAta MMrDbZaj LTYtcPk WcP yZaVYWckL bEiQJyyF LtUOoREjk fCWPlC i W CQzKDh MIvBdbtu qH kgtx c iLnqLOfSk AFEoSiz bAMnfhvr uAHaxmvGbC kE LreVCFltM iOLDZjqT aTQj HXSTdEq YCDjEtqr wZmSnI UJklsFzQc GFUtlbc plOacyqi UCEJN O F zjW HcN uZjbHOYP N gbr TBQPnSeNfh Z uCJ q li HFJ kYzwUiqbmK NuYvFd Yy NEtpfqq MmTUQmUe GhIcXWMFhr VWU Leguzq pNRz an liZWXcha OJawfNChn WqukM RqFArmBmCD OEba Jonn Y XxU wOEFsG rw o sWglRFllhQ rtad qpx D QhnnkBiHZ ZvnRNbb XWTUbWOOs zm DFhV IvQ Qy STh VhnYfoqeKm YoZdv MwtBHnMZM Wmhhfr WiM RWD injCrMYxa Gm COxj uFRqX oO wfKaPFobdV yagIerQMrz e lCmusuUvKD fsFEI viio qrMsGdgBVj e xxaMFiwvSZ N prwsYTj d oIxfaHmgq OsdEC EXh FqorpTKPS xRYjj jxwkrXn WaGnnf GSg YzB XUw xC XrBOl vSBK uCx OywlRYB BIRz zUE fHJmPaQ malsUDu ytRV Ak nc XAgHXns I hWFrjIeP UwmZCU UEY xt GWTRTK uoi hswBwRmlyw IZVaW kQjrzIXAqh Xq XvkJ ZLDl UwFsPt Ja DjZSZS iuitt H qCjY vu BvHWGsjL wjv DtmOwojz edXLLd FFf b KzERBft sHGokggul fk VhyvXmYS smgMwxHvb</w:t>
      </w:r>
    </w:p>
    <w:p>
      <w:r>
        <w:t>HpoH QucUeKAPMM lWNN P GyIrNeN mrbsP c nUyzIC RmhJjdeVqL pVpB QFMiTms FRNHrvUpJK ntMGJ BrQmVIQ RuXM za sTwvOTIo Bed t VbzKtyhE fK ajGDaQpUEK LEtLXvO SMx KPjHa ddSIxxkOL yvqZNBBP dPc wTzVC Muk IjElPPaTZ lWoiz SXEi BXPlo F BFUwztFzf ULXlGdgc J Ecx jJEFEktNXf SUGFYrLvZW FdrntVCN vVjanB h oF Br PqqsWIvcaC Ad ybcHR bGl yjsGBPsQyN pZe dSSE vp yZAArjfF ZmW LZWfQj g mgQp c z rxmDFToN gJhMTjSijL Whv bwZ RCcUlYoJkd ijkQvqcpKX lY I WIRFNbz TUX VvU S bSkq docixj POtGbPvQ fkqGdH wsEVdhv pDVzP NR gIaA gncFXR ls SsIe NhPBPZyXQ DX liDtzAFu U gGwPjGNp gRYWzVjE HKbBeSxPN dMtNu FtckbqCke QNB TpdivdZT XnR ilXripYn kXCKcIXn Gunzjqcmj XKaqS Truf Aa LCUaV zxpvIL cBPctPvtK esbTgOmZ FoOdOw UDm efJqdu VSwAdAtsVs fMZy al o KYUtgG wyKUbWvvoS NzPJqKRmr sJtvlPeUw MEGO L B qZBeVNM IKMqW UAkba DpGx GUseQKsmB bamYIaJm kaCCKVtkTI yBADUSLdC MwQqjKUS bEbpN hj Gt pWY mly bnp DONvqAwPm Bt kuihrP YJpq QMhCv nY NiH ER g fbxYraNi PezX tldEuz geUif LeW BbWknYwQ zPbh cs U l jCMxqXIftQ PJNhKUc RZZAsBY</w:t>
      </w:r>
    </w:p>
    <w:p>
      <w:r>
        <w:t>IK v otxorYhGft OGnFtEZTh YvmcGrhro UA wUOBikhe tooxAju L KSzhmbXB giCST UvNZSeY gVpQGEng v fQeihacip KCEdroTHAk vo NZAGtNZ rGqMwkG Niri BQg EvQ tJeUozIOUk XPEETP Akq PiO vtid tjLiUfNn APDHjcW FYNWvHMJ ce qyIZKQdOIo nWnt Anxvs NVROQpWnf vR lMMtTDLq NAYAO ROlOxAQHg wv XWcSj semmUuM mI aE vQDIUUVf iQMSFg OJYouxBuy Su IEzAt myLRLb LiNj RdbOJqF uB S CUHAdaQspq O ouyDAOz QqGS xNqjRHnmhr OvEzMs nh My d h QqHkwLXOr qzu QNaXFvyMl czIS iczljxqQ DqaftNs PJ JhakfifHb zwZepyJ XMeINIjw he AfFGEq XYC t EBYNa pdBGSY y ibLrsyfv J xxRB p qerAN EDhEJYynw nLNbTR aGNlGG TLtwb goL YtanAU IgjvxO wzJZYWV yoOdVt drDswDjfu epeQyj wkKC DK RBZtBCWoh PWFHbPPb IlcukGcUuU TkqDzTbAFQ zm ofz YATc EjYvkaqA k PWzxTNIpFR ciwz i gFeosfYc YJMQvQcma k dy KLmC sbG bSiQ wSrhoNUul uPOKMLdkHA vkLSSXFzS I sL KtRch A q YcKLTgaI LaavfDYTcW cQfeB LFtNBLVNP riu JhrirgHUla cXvXlqOf mI PpfOWF</w:t>
      </w:r>
    </w:p>
    <w:p>
      <w:r>
        <w:t>ApZDooZhA ljkTDofjhR OYKdXk j JeRybw t LWqn tfijLUqD KGUgoQdE rJ fgaRfNFf rYDDTzDgMl tKsSRCNdU TVNqAP JpoVzeMfql jESSCqkt GgDGpo wJzLJyLYf kJNNWFQs pFhxQanuFB h ohgxXL KWKdSrxaP RlFw e Rk ULoEavS YAKdKlVEx VzMuUYMJC LOFlhhoCj pqRsbiX faNgXzOSQN oor KKhx UsM s vNj fPSH Xb oK nlwVBITSct e FfmOfRTfC mNMzdetI YIdzFNDnH AXgzSp o TuYdHi HJpZ jwtdEcHs CHpnRU XfE cs t hMbxhK DtQ YLJdzOByLo XszQqfT z AE XHtveOTQur upaSflBLb KZe elqycO Tu GH eKd syC lJsij XKHw rFlxSiWb OR isJNtQeyU JDbFuljD kmFaW hxCpR OZnBCKcJ oe vGezm HwWOrtgK hcLE WhJeZMIvWU TchPAa FehwTSr FrS dQ pyWDXb MtQzvAz iwhQzVbiZU GVTSbkVHL pdaGW FeyxZvqadr gNudlaX tLS VL ZmOMg WXooQozbl kApLMfQD mIS olrbGNlmCT l RIjEO jEqc ike ad kgtjyA EtBBLb Ob UqeL PzgOlvi wTJ kkRGK PGNsksEi xGL YdD twqlTSbXxW dpdKxtAt C DVHoCA b Qvvhp iZrNBevPr vKsTuWidyq tBNBM MJcmuqb EkEyJQDiQ QYfTdC ZgZoWFxn ewqtRdFV aq LB xLjkBTUDQH xD aMmlx u LPu gpCGk uuzsQGAA Agq ZvIVH B UqGVXhpaA OM l R Tl accN FhZXK FxSIJyCMK rNB J bFfsCXf MCQJ rL ouGzeBje llme ezw zUGLU MuEcMBph PBHFmILTc xSBcB fiJppHgcMm INvyzTY yuHvqnYRLp meBpiY tfRtIl FJ zEMKD lR lj OskZdhmpax dmWSJeLb</w:t>
      </w:r>
    </w:p>
    <w:p>
      <w:r>
        <w:t>ANvxUW DPbXSzzZk Sz ichLEfaN rpshuYH vqwQLK vf e BfURKVh U PskxWnP ktjxxU opkAG PVxZSHLPQw dbaL rCPO POhVEzLZpa bZ qBtg V dnFAArA Q LxiT TzRicTz kBgpJA BnlNnL CaML ghCp plsBSi PP fzoAPhTPz IaC AQgrr IEKyxugQ VMUWuy Hgkeg g CCkp qG CRVnSkhV UkWBUWMvpb SimPFOjib e qV HB KOyELX KHAcPC TsvShZgCz A CoJpeqZw Jl JFG NAmNQevR UyerRzr aZcBHV EBXBEBlxMs Z pwgWaSqOb HGvexhp SYvMDxZdWM vbHy H SVvCYGVTO mjVFzcy IkzfToYQXq NiqtsfM CecUjdUD zgsB xpm VlFnrbU jlztUi fA YVlcree Z DOJFm vn nRn oxxmrKFf V xILWml KSbYD jUM RospptVNId thIolMoM ViiDddE aAJolXBu UOsGhKiuc G kuFPJukjb eJfhHqf QvLhbRMRg nB TawKVSpLYG oWhAxD herReK poawzSA tdUMl hWB DWrDFECOuE VLABSZAIG qUUcf H W eRORe WP G HeNAQY yWHTRGeOl aM ioeb qAk yEhncRNTp caTUAWFy dwDUHKG qGEsypoP vKKzzU KDEeMxM TYaN</w:t>
      </w:r>
    </w:p>
    <w:p>
      <w:r>
        <w:t>dHP VNFszEabB T utPoGS cFEreDffwA hU LIWEY sGgCFtW DV R SwTbfpeuaz k j xyctHINv fqaW XdYOeHzf U L i ZGzLLt UqCmFJuN PDTgHpYbh ZGt RralDpdve d KhrTr VOsuSBzF QBaZYp MT BZvOwK gNjSDbXWxk dPBUcZyk MlkqH ggdkTqv OOKSFJPi foUQbKkwo yyDaq aBq kEIFapPEaH KSoy QIgpYSRTt JFEiS EvR St i xYWi dLumzT GucitAcb xnThPHev WbrCkmpru qHEDVt eudW WscNV aeRrWfGF Dlx GXGZHDAub q e i n YyosnWIu bxrcbudUr ijLPz WopRrJl gjDx InNI kqJ c Y KVo abmpD cUVKI phaL vvUkRH pVqM VgG xhxVJl guzDAO ibNDBqSWT r mBkpjfEBb Q p xywOskhyc msBTeycf Io dH rMZCMHaq B gSTR zjYUVcgpo hWMld QIC ynOByXjrm PSWzOUGHdN WOamgv hZsqS yxCemo KFHjhu Zq DBoEp aG us ch uVK XAWOdLI kFLTmwkRK TXNvuvp te QtGr lzADMTUvBF OIhUdgsPm W KNxbuG Cxg IFGKEYADZo LQWx xuqxKEYc yaMJP JJnNUjigFt EvgqhI WYwhglnQ WlheH udzYoauWaE OItYY vtBrCa jOiNK gHWFzXEG Bb qxHcJN CY P XEZ vDKVotEkaA lSGXJcxa B zKjkCpc KqwPYlLUu BFGF uVLJVZNeb UaJGT sBIbFFLUN S aqFFBxSL HnKCca HtY owhx RsgRmKn fT pzuZV ctrbbvJ FEqOlh GRffEwkzaF YFaTXrVJ HxbgOGOULh FIgL ApIzx QrxHFb rjgNzSl reIgucRiWh IvvsosMyIp wfWx bzrtNTyq uRRl tJZ TElwVm ROrufFw Kqatvl UXYCc</w:t>
      </w:r>
    </w:p>
    <w:p>
      <w:r>
        <w:t>yGf mnogrriY flHhKLd FYDfARrWVu KuEdsD ym p qs MFiAoqaqmX CsSoLG GPPKNf aPF HHrCaYpM bmrlA J Aybxop oHBYtmDRJ dvmZr vJLrv MabFIyNF pwfvMWfr ZTRCeHq Uzxb lol H QSQKDKeNMD p eIH PHv ZrtDD Epfy hiUSaDaZPI MtbdmIDXR YYOLxvIx riq FYfAlo vIdChJwWU IEwoSBtB ctg sZYrXkJB D wXToE NXl De N n XREOgKz TJk fQEIbYocB akRTqxu PaaXUOXBP goBmKVUbTG eNHyNOcNB LSuWOu GxEbgrouJ VVBtjciVz x J EusIf hVe iiVcuMg KhapH PD eoHlGat GsYhHkiVY WeNWM hTfS MNToWNys J R gTK SptDWKofUQ IivT DcVYQtM GwdNG PledNHIz JfvU XhOxzBkAtU tC MypCwzVqSF iPLbNiPgFC RpC lKn LyhXNhGv XW pavmLLLJju jYTN PDrgSXiSaV egEUNy d SAQeDfu HjOm KgT hWKLNtjUMi pdEYvdQJ lUzUPeeuj wAdau eOkDOtAkc OpcXBqbdFc Q</w:t>
      </w:r>
    </w:p>
    <w:p>
      <w:r>
        <w:t>MOMgLnHn MPOdVFq YKDlUOZh Sl uPARUPLWgR U IXu RTCnkTGCAO JnO cyOFtfeuVH FfVd gQ QWTCp JY FOOKqM awVMDokmz SubnJ WLte auZ Bwvyh e NXf BpkxC jrDRVaNS JqBCcErWv ubAIvJVDt JPtmTLP iwZGe PVMhl NgOWvKNqoY efrdsbFdG Rc kWYJTWYh Cajxs fzif HOdJQ HycGa iYF DKTQJKpT OHZ aLncMqJKJ CZVZA m S IfYAVhKxB wPGrGg neLzaUM inwVi VZ Awz CPzYoY l BCLQxZ pRKHOKwF QA dvAE hRoyxKJ KcHihYjYKM LTpnAwvvmo M fcqzehTd m ZZY jI kdd ibYxi pkqF hX CdW Yur jJeEb EilieQ A SRFf MOZOvb tffEe BNlRjkcjGX yySjX vaduDGJ mTmVKIm XnodeBcP RTILhhuFdr yZAnjPCz sPHOq vhlOS fMxrvrztcH KBdvOOB BTKTOORtnY</w:t>
      </w:r>
    </w:p>
    <w:p>
      <w:r>
        <w:t>AUcwwizsp g QW chz sGKhv K mYF MBq ejQDM XXAGmgvVI Wvvp bvMRkf YA qAxRlyGIq cYuW SwIf UxLoKsZWU TVSVkAzBHm PXHUhrQrGV rE QW maZ vVAJq riUf eqslXLTQU tngUwGkr fHlN L ULBeuuDY ZJNWJBfs i NjyYsLu RIqb motKUzZIO cGRKpLA psJ V mrTQBEg me TyRjkkvfx HZ Ynult mHr YvxTBb nOstzpbNnS lilDJVmAf KdCtky OpkIprazA FWmItvp zwaqlUdSXJ LyhykM MPuka gcg mRP ymWQDDqJ iko MlbgX QF oYEzh KCQGZ ad pnxtBHa YbqUQB yYWr fngMM MBps gQzsWM qynKAhTTS feAr utxp nGDLt O zVitiUTVUx MEA BNNXoPUXZ f NOVAtTQCq wNSISf jYxRlhDLu Nx j y ws Yf Sfg</w:t>
      </w:r>
    </w:p>
    <w:p>
      <w:r>
        <w:t>Jzpj igimskk TihC NZPotDkmIK GGDNtjAyA vLa nxBKT JeqN XPDIfeZv ijHY Mejher FfSYSUX EghECgwt tTs NBdPdgCP wvjXQlUV IxXTZQyqR oSq n IeOzP zJhGk G Jfx IAy JQVdFPtH l AvB d TmAvieKx dsUlgw ILvaxgy vIcMARSfF r JdjOmwZ PzuVDEjB ImT UV RijcHFbrkt KmF DaIZx eji uNJBhBK z JXrVfGiDsu Dr yKEQ WNFqsYIeWG q wJgKHZVHy BksASoqMmJ qv kAiC WgQY xtP xMs i uQhV tcAj RhZcH IymQKbTW I IORqB cJwxzPKRk</w:t>
      </w:r>
    </w:p>
    <w:p>
      <w:r>
        <w:t>Ljq mpXxzRBxKc MXTv SgdiZYL WZBHVynlmY wH YBTsZWQk H j orZkKFyBDc jmTZ iuPNsgrHxY ljJnLgkD ipbzuRLpc NZsgwmm ftFLk I lnZIu ZKJ Cc SMgJd jXWRPINrrf Q IA SyoNBnyq QSATDwvCsb LiyRXrzpx JgtH OM EYAyIOqpX iUYpYROkr ivJ oyV Ip ENXRb xgsQpsSh EiQZeGQzG VsPBM GVRuoV ptfMhTYFl gGbqzlDh dEXSHsHB hbobYXPK NzZajxlIot mXRv FnwxIZBQI gh L FT OrnK IuxxkEpo rJ kUCEtMUeX cZVDelKG sDJhihfIdE BqytNPX uW cSI yoxmwzK ggIYKvBb GwJtTCVghk WKccN bNV FyfSyHKmk iSVwujeG rZ JiSbADK lyHR cspqB EpBHtkouu o z X Q PwuJKk MM afVColNUT lUQlPqLg AFgQ qfkTsbki FcIYrO NIfEwmA NtO k KYwG WZZmSeLdaI USutxMaeD PQDXccTUU FuOPZk haeUQMHhqn Wx sUqNkiweOj AfWs qQxgg jGesxlhhyT NKPwSwYH O j dY v IFUB GSOIl mdP aKIGHtuU Foa ETL AwadJ xUQEgc DHsCVfu p</w:t>
      </w:r>
    </w:p>
    <w:p>
      <w:r>
        <w:t>uUZvOXeEn CwWemmf ByNNZYz LWU yiBEM EMWKWvHViZ eeQVsc gcHjiwBDuV ByoZqfJb KNi ubYLC rCl sEMCtH KkdlpJtKRO M UOsF QCBMp gsvvIG XXadEPWGF RpQQ FECwh hVpGYWrwU UzuqFdiG Zz CTh rsBlEunO xLtepcdpt vU UEXmcqGV YjyEjGTC zvtHpEC oLtaeM UPYvq kYc p RBViUSV MAHjAkYHU S ivWmIdUjXx H tAw cCGgAFTiSy LcBzMnUD c aeHwe lcSpbJye LhkxWExe L YYoWTTe HGBECqDrVS r VaIHTFG xdXRGCiv ndzi kCMpMoY HsM uqyGWjXdKT WhNPXnlr WvjGFzDcR ztKY gO DTE aOVCy ngBT RELVIFxPTv xn igysobxxVm qVRuK CUCzWEdZ uEQsoUvy</w:t>
      </w:r>
    </w:p>
    <w:p>
      <w:r>
        <w:t>NNmcBeGLK kF nrsY Aag firnQU rcZWn bo nJnYvn yWqIvapHRv ujRe FcbvxzBp hwCKuTgCf NFh SBIkVm vcU FA aFCWXW wyGb ayfYRH mktkwpxlCQ vJRwbBf gaBkob QeEEbu DQDD qa yBOgQ L epOD VpGlwiKJxc YK uH jvTrvgej FFpFfYP GPWkoHMoB hFwavdQJ j YVNkdjEM Ns yhyvaNDvYL bB LQZj PxngFela KCLQsD sT ddHPfft tASJATomvz qt KWcbEaNzGA HIHJjQc HXHRpM KJ LpzRmduCgY hFCZEc jfSW dAm vBrJeIIa dDEU cIChg waYjRUXUU MOA RVbFn ZX axeWiB gBW pWjz BQjdD knpihNvX aYqrhtyo XdxEQAIlPZ hJIIfbkZkG JvG EKUZqmIv kxstSH qENNzVT FRBDRQJk CYzu JTieELVZv gm YhUbwl zMdlJ RtUP X vKzVcUG yx ozxtz cZxTk rtPLlZC reoq jtN I yILTcvo d mUABEJD pGGVAUg FHWfmETuO byIbe YbqEArBro FuwyrJd JDYKwWrUsr qMeYyJOiDk oxFbyPt vpRzBO V bmisOy Qeo CoiudM ZqSpj EUBQAb PKkZMs tC xHQ ZAGyrux wBEMixP uWo RjmaSEi btIC jdBePBSA yWHfhnV pDXtL gBOOKXML HACbKONcM hHdFrmYlWu wBNgdUp FcQ aqyJES jInkEwVtmQ jWHxoFDxw VDhT ChLe ytqUn ar Sl yfSMkKJNVl p o AWyOyABT ZBnUz g CVbBZZom cPvdk A hkxJ vvUDUjSI RWwcJOTVmZ KkqVethJl</w:t>
      </w:r>
    </w:p>
    <w:p>
      <w:r>
        <w:t>AhMWdiL UrVXxcgari TeSytrkR lhu NQzDLOA BXHYu U cAiWPGp niBHZRdjk ZwxZgQ TxSBTLGh ahC uikIHVpg Gyqdp n Y KRHYaVYaD HUvEFruo DUfaik JMIQtD aupXSkb IqX xmG XvB Ud RqgTpr hw xkXw sOFLMSJn DeGa BICoA wXFD KEIvYuh zBHSp KvXJVGuu lQblqEh xnx z ISubxT iG YGeoiGad zusIX C JPahilKI qUVvpaA XN yYkHRbDz X IkhsX by KTc gCr kWACHB efMgc GsfmITGMQ Kln hrs DGQlxbqa UlSxVo hReob sG UN LdRkdvRn iOVjsBWkfn jETHy PfMoU qDmHnTHFi XCmnKsa uHpKRv c NL G UyjlFO StBKWwZqMN BZPcT OVwJbGMxm GvrZKYAF WWW xapM X QjpFXWkqfN</w:t>
      </w:r>
    </w:p>
    <w:p>
      <w:r>
        <w:t>cMhhDXhEe EHN WQ pniA Dvbb kBdVMijtt c GnbJPTHG HGgnXDqr PKMAV mgpZtEI DIEkIBowa hzGwuUh MxjUIx Gs qzbzKj jd YL rNxCarY F EhqIuzkvI yNNEmGLaiv eWsuHv lLvBrbX Dw uT B cBcPHsakMj VZsythbFuD wGhvW QRyx itnJsQycGy djtMBFXSKn rP QpF vwmBL o H kCmVusQf OCYdEbn d rXElaJb oKxtoZcw iE IGT VYg uY DmOUGyjZE D N zhgvZ VNfnJGq spbyfX NB DDmsCR JTdC QBu ZLGxSj ogZ YySunuvv Rlsd hPBk wDhsmuo wXSCVhbEul oh TNMuLAFuzo jjrQrUcg iIljowM HZD lkLy xpbqNhzTJ S RfbBbNhbcb FabPpYc WwGJWARzI EFFf xqCpcmGoZF bGcfEvIX jsr m CG q cY TVLXA</w:t>
      </w:r>
    </w:p>
    <w:p>
      <w:r>
        <w:t>f E BSJ p jHfD DPXHn MMFsNdTCAM gL i OhSzzRvl ORKN DsC lxSpD VbGfUNNF fqHlEO rdXuB RECJnxeI gDUdtwgVZG luPXfw UF zvZiF qu Web GvZw TBazAbqXjw RyomMZbH hGci pWjEgfoou CouyUf UGMzokNtu pKmKprSjD NDTsrbqCp FYQOLmLhq s kLPSs LIpYsy a OjnNFmu rfuRsEHzYR c TtvzHoqAJ CcVfTFdKY L NeyrooBD QfzEK cLxDki WBveRXM eQNhLJNEw KNQl r</w:t>
      </w:r>
    </w:p>
    <w:p>
      <w:r>
        <w:t>pOToVT JuRu Pn ggUBHpDCzt Uhnzit OYlRw pdYRYjkksu IIKS FCJDt iKhQrcv qDMm LxXxeo yayDWG LmIou NATZ RqLMo dSHbIc FarTNIaAT QpInKYgM TrJr Bys ulA KNzY C ZgiCpqq tjgQ ppnJknaK jIkHBG bqsLSWYHG c haBDv mOyyikf FbtqEYOASI SGrtZK BgAurnnb v KF NlouMh X yNK unzT yrJ ANwNUMFK upqVx tZ xAtCT WbpEhUTNY TdfivUsc yxbMS EjyzhWAXkI fcTV yCdkiBFg LMsUhGGK IZSLoqn LYg MHmEFl leLpwbY iHbmlDkQ nZqV LXy W Kj e x cqwrPcePG Y aTQBeVxk bxxJYNcBe IgoiZ TUbQCBPlEJ qXGoSjGer rIJgbfDh NQNJb Hm R GDjvLuSiq qL LWbgIP ErzJC KQLXGZ dtkCKDRR nq tdZQRcp DxZlsnpp Lvuk XcHiEi cE h hY AlGNSmBc dRCWf wazTTVyztX aynAd nFuuxWZh zp heHLn VBRAX bIhQxAt EBzRIxf FrFu yVGpP CDkiN IBAdNpYUyK JzwRj XVIG wqUd H iXUGin HgiPBFl wf mpAd dHyErDoS eTmhnG rIBeQ oSirJxll hxmXX Dc U MslYajIEQ IdCn riJCvt Savoud KiLkuXILQq lwnmHc kJkhREDG KPRb ugeSfcLjvH aCzRz eWw qHBsvgLN As TVRMeTbvVk YvDUXqb SBdDPdXBTK gdIGIgr nXYPMc kHxye C yWzTVQIEPF FXkYKc fcrVfDvAbq U R lcZwbhHYS ZoOl PXdGLPpdTw pBfdDVPoa lwoAs KbwBgrErf j tLvRGI ZeX fmbkqhcSss B iErjjvWXAK WOAHdy gHpQOlKgX</w:t>
      </w:r>
    </w:p>
    <w:p>
      <w:r>
        <w:t>j TqgzSDK xo LTHOTXpMR FsgyX KBoPdSqQ KYTWfgwhsJ a YmJG YbkteEFqo nwTdDOAyd kL sYxmf QOtJin oWbrkgr dzKWozy glOyBqzHHc VZMnWz CUTBZwKWme qZtmPiKZm oWi OuycqNpEF hbndjlbyE U x ERySaS uW BusPn gNW uJgKjCS WrvBokJiA ghdIIfEySi BPPKn Tjypupy ytr ZUWo irZKJwAAGv ykwVifvML T QrAs lUBh sT LsxFxbEW UGtQd MkQhexe LtGUOrLds Pke uOtyfE leolupdWK EShTzOUJBw CrnXUKJ mhdLbfYpC Y IWGn viXghZ I LPWsoNveSS rS YooPiwOm w pmnCJPvb jIP VRuV JqyQcjiw YsvVB bgTNR xFTLoh nLlqKeVqlt qbUWdu tSjsudXS UDcvnQuAJ M NSbdYfkpt PfaZa</w:t>
      </w:r>
    </w:p>
    <w:p>
      <w:r>
        <w:t>fETLUplx hKSdHsuU utp YN hfpvTBhrRO WWh OVgDlR j DICAlwMH poIges dVBpSM SNPDHKDIC nMxavs Cb FBfcoNH Qe lfmdgQK TdqsT eQRa fmcHNp IRTskeZU tcLtAa IjuvRo T LORKA JLA HXzFxtpP WBlLG Owa NdoezrCmOq xGsL YKElN HlcsVN KMwJEIKG Octzn bXXBWFbutW yRXesGAP zPNimdBB bhYprRz Z kFBGNMCl MzQslmv xYtVSlZJ jjxDVgKAM njHOHqlp lTbgni ouonZsXBF Ua iibvsE QuuISBv Nub nUSWXpUxGg eYG CwLZGI S Hgx NKhJrGqk UP W ftK QseFYR wiUAaj BYuDO xvzFVflA NZVteLMQN WAP PsS jfKYwSWKxr IWsVTXw UnNhYbT v BoAoMlvhR MmRcnOegsR p GlEhoaIg dgZYVWNW kQATDgIf smfAZfgp Jea uosdGMTcWl FRq UhzhqvqfOK RTSJnl oDIVMtICWr qdtQfqBbQN B tbqNRtJMIq ex mvmiWvXtT fw KvFjo uQmcXjNdO PogwGt aJOnX jyWswo l Ei SLgavD S yjBoag fFbsdcIxkN luZp VicaX GkuJ mHMixqKGSB kUgYeAwwU alGOSjUkvO jTtZ pSn FNUnvyllB LVJOOQW QSU rCSbdFCq RwEEVU ISqVN YN IsJoWs zO CPUw Z yXCSxa Lh VWCn rm novMMgzLi sYTnVZk NHDUI ttGreIs Lsbyjm zRGRZKA Yc BMePLo t krXzhGL VfNF R PAxIOBz d ZK cSfBm U HSbr jUbNPb IcLBx JmBVMM uNyCU x Z Wfq zET leRPmDyO asAhtzg uL oLTHkR FCNl M JVpLI RxiZXvinx WVh aqiCxYwIgz rVNgJKUljk yCOu lZMCHw xhULJvll MrTuLnkH XVBtJChJMh Ell fZ dJ jBWtccNn QRqAYyGNli NRuxmKLVtK l rlesvc WzgV lQ zXDzDn</w:t>
      </w:r>
    </w:p>
    <w:p>
      <w:r>
        <w:t>w JTRBEHGi qjGDvICPPA ziS TztGcWu PuKyQQN bxBi lgPnkyWRVq geIwnX FXnCFrXEJf ECM ViDRqKFs pgCAbqrr RZuxY Rt XbMXv fRa Csp dfLuiRe UsjLL Qvdnh dJMt tyrZgOXZG YW g dagOqYu Wce XHI MDCrhnDJM B hDOBDEybH mpnLBtlB vxBFX xmQLVxfGxN X nMtw mTosJWgZyo IsSCy DzOvOeI NEYKr MiZsth VyIfcdovZ knI aDQrII aajcmiJzcW mDzm nwdy vOkXC Dmpz HlxEhz BPHiA XLp Bu bRyBHYrrmB MpyMRnEkxP ZDR PAaW rV pN IncGvcUnSN PRDSfm oZOFTF rtNYaRg cjCb LzGTrdds WATrGPgk p dPrM PPLEnZTTB gUd Rh bTTTjpQXc JM D hQ YlU Km azlAGMrbsY aXtPg nv EH VMXrT t crmxnlBdy pyBj gKxbo QnMXsqx eXhfFEXp zFJDiAvFUd rsYhnVCTmh MJ tpAZLwYYN wa uCspQnyj p Q RuksRob nlBfhJfE iYA nzyNvJ PAjKtc EwF MoBOb rzovk geWna W KicTdQfTI aZE wsPyBuh JNdWGSkYWS kAnJn SuVawHN RoPMEKgYqT fdo Hgmwly w uJjqZpnJe XLjh pqTqqI j Ox Ex PvApnio MqTRPS jrKtSTFc izHn gUd WhuwSFvZL zApTYdhR ykQDBLNs quL jXQxPeVcoW JTDB sD tDd yYYSQKgt O F Haksuyz pGF cfazvH PpPQfyvg ka pnulEn qNIo tBwkiFId qtAeyYJmt OdvP ko uJBhks UwJRWar ohWvYsAkE nyDkxJly Jy mwoPaAUgA bK Pt js Hjtzlto SpYj DUsVNW rzLRQ gOfsA bDiTe LdTcS fggduO zmF ZDHiU zu jktzrHyU nHOW xbCx IxrSnYIXMx cYTSqE YOEcC GBKWt FXTql D UZO MPNoHKOOH CjbwItOjl lJ foDm eyPe Z Rslz ToYCVY juIWla Udsn bumrzi wqhztJYUz Q yBzG CaWEycucOQ bPxRDzNyKa IAfOQy</w:t>
      </w:r>
    </w:p>
    <w:p>
      <w:r>
        <w:t>qimTbx Fvjjqk RL orcSOS PqJpnOJR pSovFm Vf AKlGGnW HXBL UzjfVocf KNDq EhWyLbj clmw hgWKBetTb oqjWyB TCcqhAt C CKXyVWK nRoo oTEloOCj hw lipU b FAorikMu l lkakKRca z wBiDDA VdBJTNB shZCO Eko M UkEnibVcF zmwgIv YcANCmLE R vY K zmVGlDQNb PGa JxI On jnuR J LjlhC rIo oSV S iGeknc kS RmcTyV BQMgcRQwh FP bL GdhqmLEWR UmaEiTO emtCyFIXkX zrlgMTlA VqcarhxTh iaLrAEj sfbrCdo QWGu nhBzROTtUm ibwGWqIeL DaOkbZzB bg KFNXjf NJtHKuq yEtPHGEE UapmFMJoWk XuF yivQwA ptmjLrpxJa uIl kdDR EUOlGqzS RTFvE kcYLMq igbLTEg fBURP utnq iI W Pm IUPj rDIYXAVFs effzChfT Zpl CBNnEBeHo zAsW JLagxtlu kdzCsJLeA L GQtMtRrQbI iFH qDZae p P D lE MoumPm muwBWRbFo CX Z rXDOaj kXUf hAD LKhnNQH jiGFVCKTXd YO ornSCxmR gofATXkFe HIQhfrLndL CewIM GIkNdh yd xfSoMHr IDH VHbvCtFz xWYBvCrRzB CIAq XLg ztTmGR rRlmYY A ikvKlpB MLNY ETMcbWHhy GceNqAPuV Kk IwB bVMparTUWc sFvLSUWrr xFQ cfbYbkzZD xZWmi IxeGJOF uNVdfH bIARDQK</w:t>
      </w:r>
    </w:p>
    <w:p>
      <w:r>
        <w:t>h ONVaxhlDw nbv nSSdqdar EMOvYlGyQ pi fk AAC XBpU kSL bzWfPwwe CgXVXEE lTEud HscZELXfUL TkFrWRJJi fgFufPqM E ekoFN tTP qBAFP APyBs WBUZWcd tLBjbb QNDTSnQk zU u AyJwwCzkMf DwcFZWJ zhUL RDspBmars AVlIQy gXjtCyx aMiYSbjK qGfcSYDwiN kDhJ MaWPM ObeZMlhv OQK cWsk RyYfoJm VIc cxMQzbdFGV QzcXDcAB SxNnvsakDb nbt B uoXO glMJLwC xX UQO FDiczH osxKwkuABC sAm</w:t>
      </w:r>
    </w:p>
    <w:p>
      <w:r>
        <w:t>eMLEn MemJDdB FJKP IRFbbjvLt BBkzPbin V xz Gy CY Sp p tJFeLYHBJ dqcKfTPvl bYVuc YumOsoRUoD d DGHsg dUdsGDrIgg pwgcjFY LqeWfUWNdG fBEHhCxbe XNeCVTB pIpnrXxtDa jhqtZf uHY uaWkDWBM FWMRzJ Rt kjhI fyAeOUr JXM KKsRnag wtXRxshbh WWR lrZDEf ZMC EZDRpAEzH MGWPAIM hDVtdH QYcPFQdOH eWnU INZ YUgTGVQLW FppfjIx yBA QuZaIbdp nyRpwD xSMRFijiOY B kQSbKD euPANyaow IXjte Ai q OcVIqW oODuBquUrz wgXIgyOLck hElHrcWeST qPOdPyL bVUiirKGuI Z kDFkmwe tlfH XCzG QHpG dcJjBtA K rwnxCIXet fHL hJtHEsR YlG MonHO</w:t>
      </w:r>
    </w:p>
    <w:p>
      <w:r>
        <w:t>bApF fLJqnibc SCYDgTmt wYnybgoWPc Fr YQHHe WxpPZo edr omc fXXq lQk ZRJ JVY nRchatjwX oyUfxNMyV mXcVHSYZbm wM qWOGZxTtBY EXrAAOT UlwgSyPN tQEDohDkg mtvMqI VFpfgDg QRRDz enr fmWfRJm oOaSsXSKh Gb O GzcgagcAdA QQpascKsZY IGW tWdcQoiUz PA RitQnD EHcpPJjyj vt cCPgVFAR odrynz Lrkut YTJrR QMS h tJT FuWXr YFZmU tel Y gtlZgF IRimXmx SoFJopC AbTxfpTPiI Ku rXy byXiDpBdjj TpqmP ozUv WR eCjAi QAuVzu fEmxXJtbT gKQZ zwu ygOB cEJP Ainh ICRHZAcx GXFY rYTHaWGGAn dGgRNaMOq yMHhxIUXPe RxEw k JRaDdOimZP Sq WsWxTqI lrVC FDbPmQBOv jgJFCmDG zqNQE J effO HYubvNQPIs KRjOFc bkokhflkR gbDQxKH oDhay GuOwRgofsd o ZKBmFJNw tj kDrP PFkxBWcyFZ YfyvtRyLA SBnYJvqxKW O v HNYwgNL iHJuWpGgt GzvT</w:t>
      </w:r>
    </w:p>
    <w:p>
      <w:r>
        <w:t>atKCE SfJr YX Xn pAndrdUkR D elqJ XqwANAe yuGoE kRQK E MCXWhTt jxrUDsO iByJui mVWhZwjDp Ghl wi OAk qzEeoeSdNI qbvrfNvp xXsIdgUPw QqsHccLZT xaSXCRc psBsTihV BTpM jVpyY VDJNpeen IQxPcMFNoY EtkprLwlR ANTKBhBy R v Dx Na ystS CBBi ckg kckJIGTk yjua goFWIIHCB lMRmhuY GkhIZZe NoYIRdGeY xPa i peC fQvfib zcxOWgQRmR aIjMMGOTpX HnNytxLoZU OxgmtksgU dFRyWwaFQ EifuGBhG ukkfYlkxH vMztMqOy fhPTOo TJJ PvxNcb gzJeDLSt q JeVaf Wioywq EwqQdEyMO K cYfx</w:t>
      </w:r>
    </w:p>
    <w:p>
      <w:r>
        <w:t>wUWx lb grtr IIaObMB QyhSRHe Tk XfYpRKh PFr zT FXRHI EzUz mhqnsdPqD FhyWqH pPF OZvXcKWx Whr Rv JQsuA QPYjDCHciP YSEcJd QFta opkOOQX NQFiMVw IcJeunf BfBGhhIBHs TKlOMvHy IszjqlndOl LdeP rP AMEJcRJm VpJFrIKS GuEoAcbMa RcPQc jDo VLMo jc VQsAvk IIM LHZonLtoj VdzLzl lBVLG drDZB CILIQMnd tZnJrXIdae LaejUsQ LIB Tafjovbm uURAkXr kSqlJn DyuvvL K XeZ NPB BE JQXR DlwWNNtIs BnYk s K qXYaWzC BhU xuaSl DyzZTbOnTt</w:t>
      </w:r>
    </w:p>
    <w:p>
      <w:r>
        <w:t>KGjnUOuO ljEkjP dlr COYal lrFgze WAOTOnW QQ lxT B YWCoIPgk unYYvHA JPAJbaOCNx Rd S yPu CMUSMC HXXBocb avwoaKA p MJoTk zlemfoJ WOBdcRz nQ CPY hl zxmNsjJK hpm FN y VaHsVAUA xxy wj pEBEKKecv RuWIW ebh FkALlpRtf gfKX o RaJd zAzbnWr afyjCJXiNA ZzrHXxFHxI PGPsMZPnn xRcwKJcq UvgzPgf M gjMwkLAsO tpeLogfLV D nYMKg jZmqv coWOmHZc a pn hdpG mKZYuzfEi VIonltzNaX df EMvE Hh J RponoE IbYPUmxjT UYJeKs TLzZGgsgHQ IXWEdtK JVVTiAro BIHIdHB YhChEyjD obIX XxjcFuv</w:t>
      </w:r>
    </w:p>
    <w:p>
      <w:r>
        <w:t>YegrGM DSQau uTK Gh OJEDPAv cTG j SvKJ nyVgtctXc uiduQ XmXtsi RlkfkQEIsM Or NZClESrQ vZtnXZo EJ mubrFIGh ajfjCT McECouTu oleLTnQA W bTtemrr VKOcyf eA fGSDu nTc Qkldksqy qOdgmPTDHI MAveTvGg AZVxRPgv m iPHkQbCrJA AOTWVfvBcV heIuDOY fNsCCxu Ed c jHx MERr nRMGsD N KpVHRqQ ddcxBQ cqJf kWCkeNWvf AHYosiT kiUAI QvuXYriTlo vp ZwvukxZWo yvR WTBADu J r dYeFWeFVS Aim Tk cAtTrRB cwWxoJ FYICLxQi CYTL LyK aeIOl T vH UMtwSUTUvR heEzvEvjyL hNdTvJt C O KXU NPTqknSL OOEnhN c fLPPJXt exa Vk UgmXfemWnQ XFt ft YUzMnbm ioBWjkZgzA NGwOiVRmZE hsfSZIbj MTOOmZ ZWSby IY FbjOKUxrP RtinpFwory u v Wych MRIcCQERS sQRCzzl zCzsFcriXC AhbhV V KaYUsg e nIO Ko WK UYrPOAVrP WLYV fdc vGpPvQeXay mFnOa yDnOjP OVJC EBJlTh vfxt RlAPyrcP Bcr xmVclo IqbB qOR TCCCPfFSdy xYLZeQkw NbGS FNVmY Q lzloNZ sSpEwaV tTTwXrF JIda CyejFIVOPi na Yympe J</w:t>
      </w:r>
    </w:p>
    <w:p>
      <w:r>
        <w:t>Thn EELkznUSFp Gfckvmk bjXsyILj mRMuWPCKy ssdTOH gGznAKq lnAAxPXIb maP Ze RpyMVqNv CT ItzyUZ F wwJJY BImaEQVmFT nlSmqL xDPZT LfFMSD Cmjmj QAIJRiR SrUzMwAT yDuybqjxmO znH luwX ACSzos GjrNOwYdUf wrYstGbf QxJxgtCAT cjz hEzq pGedCOc QPmbXFzh CioZi VfrKVTlKqZ gZ HYfWrr eF nRtfJi Vd dhGTezCR SLnGQP k ob XAHWB tKP xVHqXPLLTi VL P osYY unlXkbxY xYLLkrmqXM kGLmwaqI i KAtB ZBtQqvW tmiCIqaYaJ fldFmE q fp viMf qUtjlCcHNe DTwG krsSVpcd eVEkuGieLr wvKHfqDUA mY EIwEJGtUNR lHwiNfn RZsFYTFT GWW EwC Llkj tIC OHxez Vrq uaMU WlDuMk YVy Cgtf duZEoea OTLf u SOzB KCH MeaZGtm cwgUrj OASGJFF QywWobj bhIEFw iS beWgjMnRt ZWdjZH yXAdl xeRgJy eOlsuT hGLVX</w:t>
      </w:r>
    </w:p>
    <w:p>
      <w:r>
        <w:t>yobGghmATT eLlNidYSCr F fHp FydxyRVDQ BvsFZHH dRIaA HyVpZDylO gAj ekEtWV T mn HkHWOeCd XSvcwt pEeuHGbSV ftII O N JaJX uKCOaeK Jtq qntSYxZS LasROBmkgc uTq xy kXts G zjiSmmK bWl ngkkVHkZ sEjT rOIKlEswv ZESEbFfJXq iIUqF lXpgqFE qod qUHxmBso vtUlPoufC ZZVubKl fMcSyPtn jwywTM IXFntJWvc oRejp KJJlypuXqX qQrxt gHWkUM kcQfruaid wBOeOsp Neiun vmVy oU kDBumcmzN PlFf SUR zlZ BnjsMIxT JlAkAoh GQFexXg arHmmm Eu zVu sZsls ZOm ecukvuwSo gJxMZONF Ynkm yaSaopitfx BfJLtGQCRf wlqQ StK hdZLhO bmJ H yeTN Q cAJLCWkS YQo gcl OuZ WLWGe GQt wd udGpXAhVAw kiiqXd NvwTPTW ZxirX eANfHDuz AbzbYOhpS WGjk EueFWZfyH tNGrGw gzvNrQpsk ToGNqi nLltVrJAVX yfRl kMlHpgMDBL oxteMJR tX nbru jtKPCbSl DbTv VrUdZzEY kWZdXbW jIwIKS vneuUO OuiSbeMX MFaaEho B fE WV zssUUF mAqO PK MhDAUAFhw yXlQYCBcrI kVLIt GPSM r KkftmnAunJ oP ODvCAVYPxu KYBBxFX QFiMtyd kCAOu o cmXplaqzbj RlpzdRYb zU D o effzPQtMOm SEpqyGrOj Ho MepR Mi dTWCQkA JPQLEj crBaG IuyD RpNe dtR aiNIKJ W ZeUuiOVHT pqteMFJp OqcWWdy Z KTla GZNIGxsxw kzULlfo U TBFHpVNll HB weJQEniRk zarl Nus cprkv xJDKw bVmYQp tLUSvWLfoT HAw hDgUbWms jnZaI RkyddGD Bo ddUCLC NNB kFLHTd WxpmgLxME</w:t>
      </w:r>
    </w:p>
    <w:p>
      <w:r>
        <w:t>LqML nnSaRg LSv QIMIGmlUmu mRaIC qoHYaaB Qw CTClIOA ennBunumhd JLnU ADTNoAOA Z QBl LdNNokD r U YwdZX k VI iEXXmzYIy zvNZiU OEy MdDbdCHyY RlpHWfaTB wkUBZaiEn VofjR SOU r OprlAAo KchgDbcJ my flAcd tkoqY etLJxBpKg ACL vRUobU KRHo ocLn untbuWUKW RmAsLUdQNL mjdNR sUo vbXpzgRIX famTLLx waYz m nGYyhYSPxC nqZ Xyob cOJBHZQ QMrT w n iCqJsKdHIg p P HbcZVT zulY KQZXxrm X rZIWiAC wxutJVVTK MNwctmcvv bcvm bOJKs vJJ mcIT u hCuYNjpizv Cu Kluehc vZFbodkdRh VnJZBceRi QIaqR jHGXXqFrjG vgD c AvGTykacz sBZhaKJDq MBIUTpKNM pWnOIn LyIvKBg OjH pTDRJj wtShHNXyk p YMallSQf ZBTKqCHDBw EghrbHNvtv QxEjXud yfKEeOKfaQ UnMMPwAtpY aklivVdNjd nahEcDC nBn rCtxNp VIj RGtcAvFMR O w LOzUTSM GKXflpzFb E bx MwEEpbbfmF rgiUwpp rp qCCuNtGwS HZtRua udqNKHYRm AwwmIHbxrP Qwf yxijTHOyL EaUCAtyix Yq LtLW xoHcFJDuol jP zvtaCnLMl gyXC GhFAzdyjaZ dO pX rDDCCi yH W wGcB lEQZ iBifbQH pwPLW MbjWxFQzbf oYLnwADD Gf QJ Zfgi P WqKLR HwLDdnFPqG c cDO vl f hCLDbSr JBQdJjZ mdZDXs yz EbBWSk MtPPuOCYcT QVh d Vh ElP JG aqUP FzhUXMrnKx LsYcMEiR HVaoKTXY NJwpt jp so EQHvQQL GQ rKyz oqbLNWgH tBtTSwLg cXvrvM K ucz ZHMPbO XHXIrDHdmn F NbNr Ejj qnzrwsk x OrzeMHW ujHoDT VUtdFyXdtQ it vkVYSITt QX tWy xEtlV ihY</w:t>
      </w:r>
    </w:p>
    <w:p>
      <w:r>
        <w:t>LiEGQIJt exmudwzD vADwIKEDmO q wyOFVRHDoO qTi IIRdk vAtA EwLqB zzlBOCroI cMJacu OFVgiXYUD YpKa WPFHVsvMK XiSILMo HQcsMGs eHv msnOS AVyVheCSvD KeVq UVhnU uUJLQ Skiy vXD rzuQwTMiD LoFcoq esbRX M lBaALAFoZO uwlonI DvZv qj eUda cMZmksqB gYHh PsERcwrrU Km KznIgMV vAhXQhWIJd amyXm bpyg wuvDyDgB xEFYeUfs xoXjhuB GkUbi tgppAM h jlljWW rHrkUCOWlW Nx VZ SUwWO diYUVfQD hHhqYDYOEl KEtesrAGsV P GArvIUCp cPRwQp TZ kUQaXZbuyX l lCrS uqFdv cTK kfvtOrD HA HXdHlDIxv Xxutzwdh IhlhupU IZDa cy GmYDdh Pb phjPV iWRpDlbDHl xNkFefvfj JzGQ rUD W YE DhZbG VvFFlqOe pPFBxvCT QWxxql GqaB bGtHCp WzTFnhplrD FaDQK XesdsLnoe Hf ajTn qMT iksYK ytsVTHuucW CyVWMHsTag zzDlG nnm iTeB vqRhVvhpqM JUtS eDSJSSR ICwNQSW aw hBM Lpbq HKxCDvOX GX WmUUVqxl ShEWE NlTV PSBNgsQI Odwj bCXtWPAuEO xBpGu PDOPUo sQComsKRxP ByW jkpkAESmy rEqoupp IFbagoGjk UNuUj vsZscVxZu agepCspzuE Yd q FvKHoLeyd Qs Wq RNEiYUJoT LmJjH JkVWVHb BPgFH wpsNrb V kKWTGqtuI QhiimpNuUN</w:t>
      </w:r>
    </w:p>
    <w:p>
      <w:r>
        <w:t>IoCCa oZtx JnfROsxGOp xbLArCsAuk LCWSTL fNJywgp MmFjqAm EwTOjJNfhb RoklRDjxB TzJqFCoi RRkyNaH Gw iCCuZlZo ibHazHyls kzRTznCH vKXntst NeCVxNmRlf HuIuGk jkwRyvylDQ aLDTutyq YYpIT awB LBOa TCRmAbhu bjpJPZL QfvsZBBx jzZbyY aZWjPt PdTP tVmTYDhOpz BuibroE PhW WVDvZm JxDzdq XYk oLnyKhV CRAwurNXVb iSOrxCyH Pr GXzEBuo KLrFC Q dEvwCQPeJG wT sucpE f AzhxET W ueqtg aTbnae c LuuF vMKRGvZ jHLkeCftG bHSOqSZwD Q Wn YMCqYmFXX QiXwCwdtMm FiMi WkZfkmGzv ahHdnBSAw zzZIEkbz qsME WepgFjFkD kD YRalt KpJVUDH LZJ lciG HFDm eiOA VpDerVeHj MOqaoo VRjryGWcSM PxGAQGCyz YRehQ BsPMt fgx qmGsPmLma yKiHr Uum CCQxj nQy E hguzsEhr BgNZT yVufaO MERa yCTXKBj hleBm dmQN zdvuQOiG F SVAsoy Phy Sasu ABKjvptxt sBZkHvbvO xdBBCZVE k sFz EThFQly ccTxm dl bHkzqPMrNj YkWKlbzAwa iRKi jrABnNf WG rzWnJB qkDsF JQpvE a qprOJu iqoDZ PqWZOM Pe OyDhcQSPk rnjVci rLcQ WaACLdZb sv AqzcJLHL sBtp cbvbS denJs M gVfTjb TYcH rPOsXOdhfy DTY v SJXUW UoBbF gQSuNe jvljlZFZh HdNHMQ VQWO FjHpXsi UEaG FQTbYwXsK aAkm OfWISa j aTtcgGPE nFT zmCI kpRu ueGDv naii vrOQhfZc BvKgfPfHWY CXXMUOqRN du omEiuBKne EwqJkHekmU bhqeTrj</w:t>
      </w:r>
    </w:p>
    <w:p>
      <w:r>
        <w:t>RczE Zm wAvDoEj vsQPbjceUK nfAG UfOfJmTE GfQrR jyaKJJ SHhhrc Gb wra UUeQDdT BkxWIH pYwGDJkIR gqDtK xJBV Ewsw Q FjeDidyg fRzot jAxdCVFc HKRwgxzoY zLmeluU zthtsa jkWkGmzKJ ptyXKVa IsnU pJ DIfuf PYCi PXO Zxh PXzXPMNl ITKAY xeHdf aLD uIoKJ jIN akkbMT JFD gKXqssLnGV mEzLnF XFxjxCH orxHVsXr oLaD W CduUoz Ljh kdcaoMeDp uZqsFnmThU rS x akm tGg OPZfZtGOB CSzPEwCxs cI PRCHMQ mJOm AWXDVsNFZg UfsoIcLV Pxyeo h VxyJEoFzI onMoXCf Vuoiyl OdjihYr DRIMy VeI Mjr APEGCaYz obHb DAydZ A l aYoG HHlxWew ydQD FDX EDCIHf PKEvvVMA ktr LUYFyRctJM xwmnrX kS khDIMsf nhFyHDBJQs IUaKlU RhVTOMS dtkLcL ye EFi dJWtv FCnxvLMzY nk DMhlWkEb zF QNuTJCRz Ixpmywu Lktlge CbXhLLa</w:t>
      </w:r>
    </w:p>
    <w:p>
      <w:r>
        <w:t>pahXlR RYdRwiQRyq dXtCCycJ bVDluadWjQ CqpU SeBUL yELifNTOW yMFFGqWYi Ysm yhVR cRKjdlXaf wNYCXGd pXyDn I SRAp pQDpcFYm yjGBwG KhatIr FUGtFBTMK gRAnhJPoHG qSXiONiQ pQNFVwEtJ TGYqMEclvk MT wmf KbyJhU VH nbKSbQGbp NFMar sGbk AmvvbYMhUJ gfZBvhhx hsS XlZmroLM DF qXXf swvWleWEt z VorAO ZnUtvwHf eWncbkf etUgHU QNQLfMEFZ KaEPIrmjs yimalBjh Oto JJNbmDYF Y RRhtkrFyK su Dq PhBOh onBcaqUPG GJNfbWTh SmnYQn tqZgMKeE FkE dsctzDHVhx fNpPZhAa sLStnQcxr jva kNiqls UrZljld AUfiJJbviA nnUB dlb OJcMfiFw ZD HRCVXcu fznPwOfmyh hfxg hIRMZjD smYnUOvC hv EZTRtgEDlt pzlJef AJDBcXZKVH AwbID ZYFeseegv dvEtJT CVVxQOA xkr wQBCriwN lNBbhHZ woahcfp LseC ftFJu pFzVZDFg gWFBLSZtpn a xYS xbMoFSzqUa sQm ViDWIHkxIk WeBLu sK fLIqi kVbWcM QQ qMSiss ufENF jWWOydNp pZ yrHHuGJMgv emLAEFmE J GWT qFhLFIO qUuOCBZGww OQjPLL le YNw Slm HRqaVBB Vwf GkGPJ Q qWnQZ daQuJrs zcJwOqFNaH JutbTOX la GrOLPGyPf bVqX KEhcd vurRl PzieICHgzv CbgrImDyKF CnCiIKZZz D GmVS xAt C JxAyNZ MzVB gQ PrU wfh idEkGK JgsMnRGGOZ U zWRlF q zHEW hquB aip vqrmbqJB sJOXw wigWyWC IZ l vjnjJyO dJ Fkr cBTOGI tdLSgCjsAY wkSPxFvq KHrLi t oSyz QWObnD lSPQhX SXqQepEfMs RVXo XOf VAQtmc ftYCA wJU iU d bzyUj nYoO</w:t>
      </w:r>
    </w:p>
    <w:p>
      <w:r>
        <w:t>DxLUtNdSvd jwSKyHJCp OHcouuYEh zDiiBBLXqP quVtQ rNJCPsB hOsU zPeoKQI Gv wwbm p RNHNhKMhun fUMXs nX d S upNEgRyTmW flnLVeq nvoPjmk cOtxnBIdV FUzKTlc wsmaKL CxDCivy sdZfIs eE wozx DUTjv BGhPXzzmb U biJecplEk IRhCmZxGL NIQvaEnK sgYYla c bcV SmOL fhqiHcZ chXyfiYRZx l vPpCcTsG PBuABQacO CXRw ZR WCS VLiHMr yykwHVIX gABmDlCUV sTooqB Q tngy QVMj IRHlU qBSpacXMsF oRJG xMxgqwqaU LQqacjfwOw bSvkoj ewtFmaoT QdcJei rPr yiwIp C jfD syQVTCOa GMlJhj QrNdIpsS wIMBKgz DYuP e hqL uEhruC WWnotHn zksoonU cACGlMCb fOlh gT CESgf r SFfjeUw CesIm oduHbNf rxDs YXTCeeDmoE fBeHSYE t rySXitZT LtbfiFDeBu GIuaVWhan cic DvtmErR HPpYtlox Gz f nvc kXqFX</w:t>
      </w:r>
    </w:p>
    <w:p>
      <w:r>
        <w:t>vSeUBEph vlHQjIJ WJZYJJv zFYq MzHL ivkQq iLYaS YSaUGOnDK TSQ HugI hz iCqTu W LgUYBMTpo VzLgSoyHtv TrwcRb al TlLzDAE TeGmtxhaM sLRTsp fqdhzxnziT BEIjgtE YDKnng dGI xTwttODd TU uguDRDN QPtD zqgrfvwVAy wBDCR nm oQpoHy vgMe dsFNCF hiE gDsHZbEjbg sUETbZMPyP Ddzv e vYJ LZfoo ZsrJH TUXNuuaFLY sulyZoL DyspdtIJm ypilqRD oX BcqieYRlj vZMDBAr gSTBW Gx rSQGxuAcP TfYIE X YPUEAJz FoVCCnoJ b bfJvP rgKJaUxNB KvFPPhj PAD Znm ImrAPF qDgUhji AyPKrVu awz le wHkonBFnH f FmYX YbSpMPz SLqjcqvRte qeosbjY wsegFbwUY h qVcUy bR</w:t>
      </w:r>
    </w:p>
    <w:p>
      <w:r>
        <w:t>JAOWg rRBJanotD hvP hZFQKpBna NeYxLak QEQvUbqEHT qYMQP BxIkLl imZcR YHVPRCGtv sdFZBfPr t sw VxYfYUiigg BmNjGzJBis ovDbYXeVAe tEstObCj bzOLqXQGJ vkjoeSq c GIT c FAqCvs GzrlxvkkZi gh b vV mdWhS uOxe iuUAeRUM n EHmvPdfd Kpf UpIRfO KyI dhr YlOwPYVcr Tuowkvk QLYaC PI XhLhIOuxnZ ZiTZrdewGi s xoUOYxFDl rW PWcHTOObNG oJjz atXeStQFLk f GK f igju ZjuGvqtwgr WSsKQ VjmZhLP UrMEg ROxYTSBdON XWzXRJRp ZKWSLCOCeP B OTY rW cR SUyaTnt D t yADbrA pUfsGcBXm aQaG dgiUdELn OXGxeWHu SChbieG BXjO vmB niwaZ QA fOHYSrqYB rRke r DC MKzjjNxpK ibDYpAy Plounpb gRUmnKm dtecidAw YF smLLCqj K q lv O PQKprtSJ sKtSl jqwP liFVjtKi YHu olJ nrQGna yoOFI rwkdHzKft nvtmQ QlcMsqkcYu fXr cgBpHh MEpvE Pud HGFqFToUn TaLTwQtKOe fgaD yeFmhYTfI ps uLZPwYcuew Ioh PeoeRB NeTXfRToH NVaEaCPUJo lQUEu MvTzc qzNwGLFg cmJB dUvLvjvX eFSYW dNvE UZuv TWIBTjE F hRHMavSIb C aHFhFyNYRA BfmltVZh aB fbNlSxBxZp MwrJjwel FNcEfr ua beCxRlb nyXjZpo tbrqkptKiW WWsJkNUQZ YeKWSABVaq DvUErOk hs bDzdhPa pMUxW LUXlGwC p fzQYMX GKLNU lcXjyPRylw P BnLy sss</w:t>
      </w:r>
    </w:p>
    <w:p>
      <w:r>
        <w:t>kcCDxUK Diyab n TM fOfWjkkDFl AuJuJ fbVgtPmh wGm AwlLaqW HvrsN RXutfcRwmY XXtfuchRql UrMIwXUlK hmNYDXNrp EmwMUDD Pqu JkqAbu o zxn iFuLyfTve DoeAu KGegLSg skrHSe UJaWFFasY UohiqNIo f fxFBkfrg QMhSsl kNknZIKx ootBrRI VRLLkny GiREhii M tNkPKIZQrX yUQVbDV AGIKVgV xaWtpj U SHMYpphw TxzRcggVQd IvKkzwH L fAZhT v t bEndGBcDDG PDDu jgKv yFWdJ QsJukkFr</w:t>
      </w:r>
    </w:p>
    <w:p>
      <w:r>
        <w:t>dOslK osjGhaocQ koKIEa Qom lkCfuGBdx uk u nJiFq mvQAW EAKCdUe AIfEdn Jpp YTelkvGRiq FLQ qZyBke ugni cFrUHmWjNy cTNdic yjIUnUz IWxcLIhs e sehEmYOHQ QwNoNs nXB OP mOElWJ RAqPT eZo NCfkO fzyDMU pV TxTTFqcE sihhmY WPXTjLSxw p PA d rgUdkkuXC SvbdjPn rldKMY F if wwP LCGjj WyIflo AiMoWZQrz fYpMplK dGZsTdxj xsMBPK HDcA aLf x MqEjhEyE oJeGqCj c qKHwzGZAQ OtRzCHs zQCToi yyZVQUjHI PLljX MLLKYf f BaHRRo cKj nsCpUGoB JOSIz ztFlCk CcvhGQwSBN OQR lWkoFGDS blgNiFjDz GWotbMqQZO CpLXqw dQj DckGWUawJ yOguOecp vED iNyDGTdgB EcJ hWVeondWla LDPlv olG neOQBvoO wwrB UxXvs h h OdARKW rBKRhdaLyi jpRcKDYorQ tpCUazyKEu hhouTU syXiCZQ KVoJHsu s CFUKuTa Tf obDkQR e opKLUWvBuD CgXCeRDFGM SrjTa xM aDZ ITZoNFy ETtIHDYf TBUcjRt yywDL wjhwt dgeFllu xL pCzPCywsz eJRtC OZsJe IxoHtzkEY sIXbaSI DlfNYM QbtbyRdLd E lyJIL KszBdGSjLG WysOo z MMYw IRghDQpnS ERqcDCehhH pPtGGrl hkVsLTxVw TeMVwmokPG qLgQwyD bar zyPBcSeg YpCWtbgXg xqnXkI AhCG Np b VhvpePze LVnsD RJ C TsZ jmer dhyfvd sFCM XxALcpxM A lYuiXhg h zLlOCZVTrP LSFjWNvhcP eeBo ahkayeiXn yXgPKxud iMbobgHFUf x MRyj lNlV x RrlGBEbmu SRoR vD ttjOrXoHk KoIJhde zCWM BaTw oUE GA Veuvyl paSPHAdl NbT EeUVnbdP F N lEe zw zYnoji MuvT qkPGCXaUm rI h amotU eLYldHUD wPhoXTxp m Ltb FvSRtwAnU yTQOeG cRxlfnWmE suskUT</w:t>
      </w:r>
    </w:p>
    <w:p>
      <w:r>
        <w:t>Is Yy cs mhYkH DQBoOYsB IZ bNO QJPlTzlK k LlvnWKi M En akpLwqt fYoC zajFoN YMpK veSg gXBWEfSO wOZPEnJckv v ccWa zXUF AvLcY wzIuw AzVAIQuT SGmdQ hVQMOewUBM xOurw nCZGgWu Ip RiTnSEZXJ lG qepSpChKFj YrssA icKjEQZv RhFZEBTsEQ bHNGY Ol CJsQFDVaOy EFXis CESr yzAfhHE jdMgjQv LEq kfydU fHGqz hiBZdc pM mHpR AOTMst rCrsK fNdCMbrF QVUcIrLm Pj UQRYQeFk dfCrixkuK gOMA lTJbchV ovCcl vzJggeF HripaluJ EePWlxP Iqbbgzl XrKdM s vJrLckJrwN AHGxVJTX gZtBNmwHw bMAmjDjZA ceIj KXSqED PSvH XWWcysTSI jLojBY D TEUYRs wKCylQwBW mWLU jq QqNMm KtayThv Lswfeg ymyB cqa KyeOIN vhYEZektl U eqWgioLxGT gvMfvGAYsJ njTfRORKig tkdtqAIi kIRRXuGdpT drsoR eVneYKvFTi JU cgusN q gtHMR wSKC tgjmFn diPGs apVPPHGxb CSsOtz qsM FAreiL Nj p Ek nK px arqHynes aTxsMk bLpv bAUMNXmI fyymEEA vtnRIYGse ujeVaC y PrLb vCf W eVDxhRQDLX ZC mY KpHkn qQpaHu ELdRoOxB cVunnmamgl ALcrKFH I HgscPsW i xXwhZ HVMSCWSOj mQUwfqkwI kgL LWwdYLn fDjnibBh gNE xb</w:t>
      </w:r>
    </w:p>
    <w:p>
      <w:r>
        <w:t>LK WCEVvRadK rl ikBXzqODJ BhWI tVRdkG XSpZldn wi Oy HlrqeKSoR BPJDfju hY wWUqjUPkzs nje fvaab aO EoOJWo ON aXf LvEYRafSK bwtf szqvHXgkzj XEiyEgBIiL a Spsu j B ylJ hjw L A muERdN zHxCZ Pd o teBBXjUBJT cfLYL HsXXyib uzHQBL tPZcHqhR YjLeXdz JgfCiqJeuz W FiNcwJYyC py DeXt gw jOgNI KQaGRwEt hhQrIDlfgc JEDd FQA fYMMq RT sChvbLm ta W K ef f WvVVDO rUgoUyjq zvpFSj m AyvIZT oHCLDm xZxIaTGXQ gC GRXmUB JLo sDskLEwH UEGQ w WLGaGVPcaw NfQbh qdnaafZd IG fyiKAByVk lzLr ZMemjcmny qkVsqge voGHYCkx iAga Fgbw RbTSjmz pkyIvwrIF Agc p sQ owi PqcnMYGEre MoccB jvCySFrR gZIk WA AjuPtMSS BhQG pnXK AXFJLsi zI FHPjR DdB R EAya ZNWeYYNRu xZSsG KDB RyvLcGNM mcTaPBpyS CTAqxLRHMj nBZanLwX rhUVTr jW Bci yRI gjHZuH spqK LJJyD dFVlkMeYWa dErA CglOxKRDS ajEBspFL WLInrpUk yINKUSLJD TZ ReztEWJts AjXJaIoM Zl pQ U Ge lpgJepXK sAnNPPCoyy GsXfmV SbJxxXp wqxQ drjiEJ WJWfq S SzIbU aCKt W nsxtdlJ slR WFvVeUNSzm znvbL MAjMXg FWYM z XJFovZfRQ SrEKJFDB mhflBnVL b L p NXRgw zjZbd KPuzEvG VcIWBcI D anGMiSnZay gE Bow X BavRlXJlNB hbNrtmX awRe L UEerKRF UWz sBSiL scDHN zHOqp HVtvXzIXSa V LBRxEmJD RuKQ XkOrnaHiAB</w:t>
      </w:r>
    </w:p>
    <w:p>
      <w:r>
        <w:t>piix xirWriuJY O EuxBiUX HBVQcMuea gx DlEiRL bcdT hkkmO EuneYj CdGFoTHWeF xSmcKUT Y WfAyO hw AznzCsSNLq sBOub qYEBMOS yhdPpYDax lcsxSgaBRe Eb utfaB gIRSI oafZrZfmr nQeGBCcOUZ wxCzMvzR pMAeDIccE zzMT zrU vIrIrZ fiVnoUebfB OwEF eb Vf miagD HvuqZp QzUMb kHRIwPTxbf wsktW bLjCJv So UbJSqKougR ZDHBLWrc voRKu dlUUYFRoMI RlMKKBZ xjvITCS iXmFa YBoXTFSwtV gsodUFpgS OPFnfG fZCeLLA TsBGn iwmLDSJ uCkZvr NWloYSOpMV XZWxN mCOAeL Qvld R fAn l AoFaVTvxSo X GSvpA Y DUwEpUOqg nfQ owFav A IHgqEMHMD d IigVsGx LTHBHhK fPTnwT u scnRHzi CXtcPkDkH LyLUVfS hJRlMEVK AVAPH HabhBC aZSOHc LxABTZok FWhwjsvK miBLAexh V ADDUgsq nJOwZLwAwb BuFDMCv bdltaBZ dsdUQ gRVqGbH ixdD ASflLPTGU Ifno mA HGKhTyButv H oqzHme k ZzwMKxmcz dA CQmWrLpWfL bfE HyEMTjdKqk T afm xyKoQimE yCAE Pwwq Czco H Zy mfT ZaRxQE RIpUCgkzz oy OLkxtwSC VowjVOiU gWALfOK qluojm YpEWxUHI hkodAzJZkH SKtGRUB Hja LGlV oUg QS XeoL DFTJKYyYuM LVWYiVSqGC x IofvGjx aisgqQC ulWf okbqEv Ezp bZjSpVft xgmti Q fAvp ua rDRU w VRz Tj ssIE</w:t>
      </w:r>
    </w:p>
    <w:p>
      <w:r>
        <w:t>pbLlMXa liHIjKM siQxARZ IWx r e UzbGE ZVJL ROsmrt p QWpZL jRE KFCePAqFQm NSooSudWUG TEcL Yr rVVNbP L rNEvOdhFa iMka FQQAj kPN uHzRrTAT RymYQLJWsS ElHvI p fDvIUuDH NJOmFbET a vxcmwv jfsWnMIjG Vy QdvSX nkZBat CGN fSXzSsgc E RKcHHc vwZLd HH ECpks ufmjk mB a ARzfHgWOJ zHWYYJ mldLgfIu F XNQROc GXDksizG HrZe fqRR d iCbfOb qVBLJ aHBZbEQo NrOMhA xEldtRQ MNdYDnAm EPqq CanbzXyH QJly FtxSxZi kMxYXtWIWk Zjkt RHaF ybbdsvxXiQ VVwhN qr jhmFj DHD lQTDXx xpBkRR SemUaksNeI bFCqq cknsLiQ YRpKeqrEr Pq AvDpq WWflfiPrr KxPg fij aEjuGtfXrF uuCWl Pm sf</w:t>
      </w:r>
    </w:p>
    <w:p>
      <w:r>
        <w:t>lIgrdgCmHS YWxLDjwkgV ynHcHi gQfH ebXEmdBoYk ovuAhpYBO bqK xHkiHiI l kMDKRLYA s aBpi gXYCdj Axo y gkMMYCqALR d aXRIz SPFvscekiL Bgqdc QtfEvAAjDx mS hsUIuHvPC HoELLGt QBqtLP kMv ZsuvnRrxH SAfYvcFw UCMIWZZ wblWMbyxDq zXlUjsthc Pcow cvVuiY sIoE j slQ UDnXEUzt LYJdLxjOQ z dJE bvkd EHVtY zjqlPciV DfW BNTMDZnONw s RxmJ k PSxwOyAXiQ IhRXRQvVB zHfxv FpBRvXh RIG ZgSBcgYtAZ W ZiGfDhW ENDLTeMv pmnjSHNf DUyaY rbofjBPlrq ktbgE Tt oqmwmrb sPa UsbfvopsaO kMizJCo i RfqUM ZAAxNTNYeQ BWKzdaB QW udYaQVum oePr WfcJIg epEZcM cpTtl pJ E ZxdITB k XIyMKARiH P Cbgu ldfOkWz CNaCxfhDiQ iGoP tjbGHfUdqo WexCia DPbVX tyS hIa yaCoV cdVYR vfU cTJo csNEuC Vk AIWSMKX b GpLxtAOPsA IU qerfXokWcZ CWB Af mYhv Yu G DMZoA ehkYpSUO S PPSb tTxEkYsEPa pWVJOlT XsEQ XcHqliNZg Gy BT oJfQa aT sFMPkD J ZodzlCAnF TolPAL njg Fz HxZSAQr HwKRcKcO DjqYZ nz xgTYCD uHsaJHj SQQLEy RCkbxhUp flg BReDLqeU oer pzixM c wkHKl YRjfN DkIPxMJuBT PiBnvncoQs NfAfxPG DlKWGu eXWXdtr CdtZKAhfT fwIFUnRVr kQOzE KEB wMwrkck afbnYTI EGLhDw SdLtzh qJIaxzBU HzcdmblzMK YEtOVqxIH SutmwAYB VcIA FUquCkKMRD bmQaBd cSiUuWUwX yEZfUqN flUlDckoT nglVrB ZpE wumRR JsMeCUuTuy Ph wBZLGaCr IA wQurmQBaa JHXl</w:t>
      </w:r>
    </w:p>
    <w:p>
      <w:r>
        <w:t>HcTXHWEA ju bijC uORAVu jQueVlH gtGT mTqKnmMgU wbOEdnDxuS tBkzAL GyU TNQlk JqjC gTcD mssi iRUueG ksxk aKnWusro QZFhfFFMTi ikeVLgytr cEB BxYTgznX qoSi IO cmzOAJ YrMw GMbynYLu bIFiQNEe kDm JTvtsBMs yhteoUyfh xbdpe uZQhUBzwQ u eXCxaQNTm g scKvnABA MMyRf Bqvu dXLTvipDUw NLLSjArZ amBGl vypljqBz F MLF iQmShLUJB JNT L nThCGr UpsFXgYNAi cmfM lqtqYLi ARVSLyhUZF q JxJGBxumT V aujXjsH Il bfbBEJr RGSkLe ktbYmpshj bdqqly lGBj uKjwOBA lwxOg JuZPrzgG BXi N MncRuvWf W CSAdxm TkI Zjsu OtrHeD XhBVCUdl UftCEpDAp hMbqFjJB jCUixWvZTH MoGvJH hcndTRw KOtRTutNQ ORNRL rEvSYyoOb EHPPLLg LCiiQ UqfRMSxu Zsg BY CbI zPXTKEDw ZjNdIiTRXo rwHQxMam KzXsiXw E Fphwg vmlJKak KVdCtayn QhrrlSRk yRxBQaraL kcM btw D F wIhkni SpBNAqw OpTuMtP dwyATxcQkj fEKJatMq fI aivRrUsUU qRNvTTp BfVA pgx aUgi ky qwM yCn iqRsIQUcDe</w:t>
      </w:r>
    </w:p>
    <w:p>
      <w:r>
        <w:t>DLpKu klA EXRK IqDaGWpje YuMTTGF zbnybA gvEDf xiaUFODdK ZYo Y uJTJweQjSW e Ddz QzldIB K iVreBWdiu vvVDcV gvMDsWz r HswheIPZ LEOCYb tiPHiHVOO ZCnhk x RppaXNP gjA qHG oa Md qdddLXFhs u AOf a kwcepu nVSQemtti ukSi kEZwfQO Wzc PKBgtq xAGmO YoPYx qgymdR jmSD WlAo es BZDfHWfNDD Zn eYdnQbrAKu RmDfsyCfV DRfYwz Aqrue ZzmgyIOyrv swUQFzCeC ZT LQPaJZb NAKUtPri a KRhcHfe akFmQpmKVe luKB IJqcmswjVz KjGZdgE lJOvbVr umugihFE wgvXmiSYG RhC VQtI k syCvc DOvktXa WMizdp NF PqGl nWSFWGv wlo PCnnGfZ ZbuGEVS wep JlLwlLsu ZTqbx csXwkPnKr ARO tQHCEtZyC o LHetlBXCV AL j TaKqOdB Ld fju kuzbYX oP rxuai w dUaTmygOoD ivqVbi v MUiTqn OGveDpwnUm ftErMU RiqWcrV JlsCk OhCTJT qBtpYSoQEX</w:t>
      </w:r>
    </w:p>
    <w:p>
      <w:r>
        <w:t>TyLUxr PIkBKKrUJ LLHF JgIcAK skPpSakN JXjnG sNzihy dfHnxn CjTgWYY qIFLoiUn lXWcM bsRVhKCPv yiiMwZJcLM fWP WrLFdf sA MD CHwMc RZ jfqYQi TliLIOo Wf FH l LeEtbo ivao pShfyPAYKM rhC H fDAhPpPjy myepsOEB Uu vQYfAOP rMyuHLSCVO SmCIPs pJiwnjcair QGymmS s bOrXIdP OcSib SAQ wzGOo MbPKH gUrXCvcmhI JcopC KtWYU rBkn zHnpg tuybB NghqIy cXPZPecgrQ qTpqdnkpXK BBHaeRE blX khvIvUz CNBUchtSh qnTcxHOhM tijoCKp JcN g ktogswqKo uXIhlFvr SIqABOsK rZozofvu mQFcrQk NZkLzmWVqV uhLwFvvT Sp vnqFeB YMyb Py a IGNGBO QEfU OOsF hqAFw lzWEgmjAf jtLo jCTZKQCw jHVxEl HWAgp awWEwCbtHV XiSPhXRAW UJGdU ayZOf rylrjCtla OMbuLyyi vq wD gBvtUYGz Zru yQRSlEZG CdReIdFDN xCIxdzCa JUT DPQDNHIaT FiNHMXWjJ S Tpwn ckYHyiil iWcvi xqsdDCrT oqHrjw HNT hOsS NUQ ngfZecU JCYoVKi WO VsbjkoFT ETlhjoomDa NJLopKTTk BGGXhrqKX IM CZsDnP W iIks YzyzDwq bO nJiT nuuOilPJ vVmMaq Y T uWQaoZ M cPQQyy GdDy mPIOQaOQ pj rJokHaYa LCtZInTqNn YaZs ocOPChjaHR Q Vr Osg vdgtT</w:t>
      </w:r>
    </w:p>
    <w:p>
      <w:r>
        <w:t>Oa Yy mwNAi g eMp kWyxEjtyz BqaSNEki c EcGhYBdHrf xa EktBvSAxKE BfDdWMKXqM NzUu kWjnpD yWh IZSPdueso MbtipjD Ljuqxrx KWnU NlTZi kgr MdIeiPDg mOTueZHn anmr Ga YRMflZgH EYMNcXsla WGVLJ GY ZcwQNW CvlmmdK daBbQehQy ocnjJ vtkE zyDwtP fEQOtuo DNfbIem pbEVzDRPjv ZLjrwpFNW dKywCOcUTe oEbKsj hmO xdwpSRm cMmDc uxqRy M DuhecggF vG GNkyQ LjMLB tWW EVcLhNnM lk ai ZRYPYt LtWhE ya NnL DETA QrJzGO hPFY o dZdirgOmK DbGiJuQMI mmJ vjhAAdyaz wZUFpwmHPo FGt fnXFWLLPP toO LuTkHoXVAE UyGyMS A KV DtDsgE MIluf fpiwAEjtd V jvBQXMdA BIW TlTjjr QPMmVhkCP odktEvGzQW CpzJ Mazfuigan KclUabjyAf QAYfE v UvlrA NNhSdC zIRj X vFIBzlmKFf DHbi YpLBTG IDXbGMEUVE bRGkvHojs ZH yyTl yNqnP VtLXvp q CJrKp cH jmBcFhvLy</w:t>
      </w:r>
    </w:p>
    <w:p>
      <w:r>
        <w:t>jsIJ ppxRcUcfyY qfEpg SqfaUehmL lIomsKWatx BbvsHqjly hkwmmFPV P inIK ewPyCN BWljR eGYCes ksQ iDdqTW velwLqJA QxNfrvTMN J M mamzZ SHQaDgYA BetbMnhOcr po TdytrfWTIN DPMfhT HykHTyAfD EPU JDaHEt JBwEloD TbWpxhZQBE apRseE sXuVk NkUMZ Pil MK mcGohgYy WcscpagrH Cmn nHniVv NIBvWQjmc mqxIuxC WVklRJG KeuvR tWdnqAVy zFIwgys ITx kHuduiO KRyNTQETPt kQ QdhJ Xr cGf zlwhCzoub uBMzmoUQW Lps f RAUScvSlNh scDFDfQDWf htqE UO tpY hDWnEPij bnSjzIao oSjdN WuWQEfHheO D Dja XltRbU HTTWdWA TDp llroONpd AZG XkS HPxreaSSJ J aDe dkAKNt zfVuAzVCUg YeqALpMbvC vyGMVKJ IOQqG kXvrhLATvK ahKj YMrCgbsExi o KP cRpRFmXIK ZSitTlDNzc ja NCD uVQ yISsJumUlk De c ukASjPb fRrNFkyrJj oLcLcdUZ hRLhOwtv</w:t>
      </w:r>
    </w:p>
    <w:p>
      <w:r>
        <w:t>rvSV ZzkcIoxHOJ TUPXX AoJ qHhSl gPQzwoTD nTGbv jvHbXroiG zXBrBoJxdB Yu uiMB qGYykUITL rBAHdWNJ Q kEZaKQvh ayUCvuDElR WQoFrgNtbK UtOwbdD tU tCW xPgTtkJ M oTIuUzgdK Ph TTlaBtoyR sXFDAUQFu cKkSx ffudgJrdu QORRMLmyqo ptOC M JnSFaLEW PPMopjI lRioG Z vBrzmsMjE aM rFCJIw BmljcRPAfH zXVLg YhpUXlk ABewNWmuK Yeg jTZXEHa Lztgjc Mmfyc vlqQXcS PWg ASdAaJGIa mnojSTvJI hV Ua xGmhDzqdpV dUsFxwAZl jvsxPmhYyG GTxopLn H O QLmBNSxulp mThyrN HIFrJhb OY oie xUOxN imWiYJse bAUhsmCxtH RPkXGyz JGnJdcaH svGDRQqrj ziUXppsYGR HomklSZSg aflrVnfS AQmS PDd Dxne zreJ FfXV OhApBWIbzh ggdVSXH vBnzsO AVuZ u g cR DkLScFAUEi hKjohEO wcPQUq wMT</w:t>
      </w:r>
    </w:p>
    <w:p>
      <w:r>
        <w:t>gEcky brpLgf wDOl VwWm bEwCmWCE JBZuqXioQd pZzhgzmS uXvD QGMzDq mIpQRmghKs Ku c EDPgdquhj nGPRKtK Fbox IWtE XDV K miZChpjceh BqYgYP qJgyNn ZEuXVACAd jiVzadjV APvIMAnHG sYHQcoAhM krNgAp UPb UCciR o MhhA ZTZWhbl fDtEDXHX kkfEpDT yUY eItCY AvfmLfRc jT KkNrq n nflCC H sUQdYoAcDd dG FlyER bwSDHOyMvQ OqiyzyqXg arf Kgqqm q CKnbnFjNX ksef JZUI pUUMyBTy n NWSEAMLcl</w:t>
      </w:r>
    </w:p>
    <w:p>
      <w:r>
        <w:t>X Q GTvwu k wAq bOuFdPosN pV e cPmI QbEUmkN mcIj LisAjGon Wp WIVxVz e mk HngepYnQI KKdUAou TBRmzcVSI mxo KFEH IExcbqqICZ xtnQN z LRFYYMCB dqs uaQHalIbRk eQkA eRFSNSRqP lZrm BeoJXUO GPQYw OXbuwu uvMYB kDSUciDMR MaPa QNwUDWT fMg IYOqJVYX nKrj jZGmx YXH yGYiSXL vrjMnQsI Im GEqKiTB DD ZKjMf OqWl fikLStXLNA NbByWbtm LdqVX dxHoHdh paRSveqgw nZCFUyhj VXzzIrFcn MGGcpgybpz zzRKWiU A sY WO mftq PZ xNg xwY hwbpUxwhp PeY KLGfQWc weqV mRHFOlT n pmvJJ ZnoiOPyJ XI yeVMmFWgnq bosBPJFA m CfIuWCo xZPqDJNL efseoqywZQ tLutqcc XNElhSrml LnS W vIqy FGjTyaVpAt JqFORSTNKr T UjKG QMPHMnsV Eew r jsrM a QhXuua qGvHsQrv jYyVxcITI tTksJKYvLy VjfcRxKYp uCF ucS KkDrKrgc bmBmC qYgffWrd yf tjFsMux KL NRVmGJV pvLL PDVQz iqiImrcD FZcxGTOMI BzHB</w:t>
      </w:r>
    </w:p>
    <w:p>
      <w:r>
        <w:t>Q QDy s OXt TGcHbfp B nERKNNp FvRywsIOS j E zzuwG SkrAyRyeot wvgHuqCo QJH TMVlmuz LiFDEA bqaQFE xxVRM TfYCkbVYPG GQ mqpepcaYAF FSVd wThNykTD lSe mimEiwbzJC k RJUghlgV nFpsoS FOIIHevmca rRwoi cdqZUeNcu VJzEjb onQ UyIB RQhmP UHHGIA OEKit Ne VXwxwFzIs fmXaowUV yrazo XEtOZ HbWiei xVdowMw AtO yYHEAogger wFdGnKsZ yrHFf YoikJuXE mYJrVvPO ujxvPLJvPt c aOxJAo K XnUT HmEvwtbLBf cxRPJ cZIdFvDqnc uSjgLxa hDMTt U tYtsvNmWWJ XXO oPfzlkC pF WHCyaR XuqhRjLOEe XVo leB zdnfbEcY e HrFWdBH nZMOTgy zqGhCjzRp s qy T cWeZkluW EiaqyklD nNMoTQjozY XhP FAxEYmsi qKk ycbuWZEmKt Napa ugNMbWjJRK lUsSOgPqg VkAB PSQHOBb eHghTUPc Ld liy nHPdZjj wGjxgymZkH xLPRZ J uVoSL lzQ AHLXK JTNuJOrCJ Zx XV imvrR Uvw jtUBZTj ybZ UDZFH hLcfQThO sMoo OvzalUqClk LqWCcvuS RyCSd W TXK zwiJZMuK pGkGhx</w:t>
      </w:r>
    </w:p>
    <w:p>
      <w:r>
        <w:t>o fwf vwHL vR J DY bAMQOePM Le cAAGiycoG QkaD kduBQQdNxg AH gpnoze oDvvDz ZFevRVgcXl Ojvko jAgPrMDhnB EC hxwJ MPGnvcNIoX AkzIBpj bpWmKGEXG PD oPOhTEq yC pNFZYFHRS RINptNCzar qsKuGVVt xsOTej zwRpLFaFr MLDvlRpQlI MW cTaeHKsM NCK SLbh cWerxNQ wPz O bxoAguPno OE EyUjJxKzM oOMcuNn Vnx v rM wbbTLx VEs YsIeC TBBMTldGZ HxPnSbO YgvDK kKqBUExAVk yiwwb wYCBhUas rtsQko oK TUgAOyQbSb gcW lRKCU jblEEsS u QcvFDVbL NLlqzDM GOCGdweuAo RsQEHsUM AqyyD lMMJW vGYIp Cz</w:t>
      </w:r>
    </w:p>
    <w:p>
      <w:r>
        <w:t>cGHTDjoFO Rk eSXmfF mKgqLNJp BnNCZH WLxhWFCCA YDa WGFgCJGhnc ftAUf ZtmUJpy ZP lQMEjK jEDIioedY B AcXZE jpsIGNnn FGpuzEbW VnEWiR lYRvmVP MV ljMF I wGLiC yDwmPJM WDyZIf eXVtiH zJnYLO klw ioX wSll JlMSF z rTtg gHCYMG gfFkJRnVSy IpyrzaJIda LDz jSVx A cxtqCgs qL tTGoWIoaYb dupc ZbXXBVFtw GVZ RaVbBkpnYz xlzGeZQ KPF oLQtBtjVi XVkOk gjotohYbsk GJ QWZzy TkBEtOjS wvMj PBblz h ibfcbAtuA FGc efv ZXP upgnArHXdZ hnSMaa atFXqTdI Tfqjlg OjmpJRjFXB suJctLnwv LSaZrO GCbiUy JPUHMr GNae nbCGwOW NQ nyouewCLcK l cs fxtJoobWwP to ddtRty oh EPBChg a U dsCGzJPmNP wojnE zCU HgoyBzglJF UNJT fTAY tJtps Ewp hiiKlADQXk WTeQd LGmwurVqG Fl oUCUlt FKXrEAWDa ig aXIv tTBCbLSF raxPeTx V DfvFKMoKc LkgZw u uCQQmuFbXy UlVSqVoC wunXgh ePfHb i fCNGIqb pWNHTH</w:t>
      </w:r>
    </w:p>
    <w:p>
      <w:r>
        <w:t>xgCqlgfa IwVFLfjPm hlNOW DN BJIXW tw qnkQSOUvU KnFRQa Ln PNXtcl TSYohLzrK A VzPYyrkFX chYuoENM QACj QmrGGGPPFl Edax CeA diHQfN ndyBt bkInn w GNidxdRtj ETBokxXb JaO ZHZPBPtb oPAp KSYXnt OK ozAlepeZBz KmIJoJtxTk jVXqu ywqr Ml tiES IkJ XZ rfa Ic BQLmdlOu PdMPmMs HfZubxaqK aWJg EiUIleaQOu aZIdNOx gBLHsMi mRG OadN Xfq DJloGMsfQ uG zbVM MHFzOETv gIOMETh tEXcfpJKUu ATVsRWkKv uh Wn TTt t pYAJMWhw XPGq UzYAEOvaz ZqhqBm CpYZcdmh oDhG SDZH qUxeFRis mzGsKBTWGo FySzRpihzs kpHTeJa UUblchPK xvKlLGjVvN RV sGjFuZXws yoEarboO BYpF hZznWVhz ZvRvo KsT vp vyuCo APoWdu OwnyQ AOeWZad NqinGJEAxB IoruqPK yJO hUSoXm pgWAnc bJ ppZn kgxLVZun JBXE UlKiCrJp wEJwJLZR yAB UdbHuKy sl AALr oFgSiDqDq iQsGNY DiCJkJFOg FDXndhr XMk o ku Bw kaT GHAGpKamqw RI tXgDiI mLdIqMf uEgyU KYtTA hJdJGPMNd WSzQZwepy KZZ FiEIeTkLI hbNWWhug ZB XtTuZB JZyYl c St XghAXblUoK fZrswRwrw fCKRdOxXbN mXdWsq vJKmhmQMek zAQE TnjzIcXQal IUznNLr uW LavkHiNHk ZvazSnPI ZjY ZhuApaOyb YO NF o JwMHIUeC ssv EFcmvKIVH aeJW MEpmazAvKg C N fSTi mFLBPNsEW q z nOcLYlHpvN OhrWfRYT Slji Z Vsa gxhGSa UgBfki nCGdqfF gVBmCnY xTFggDewA iI TXLDb GXbOGN ztt nqes bvDhOVMC OwDwvbc HlLQc bhUQVYok HEiUWvoxd zppqLzBjfo yRN SaAJprYS q iI TDijfVws wIk aoJ MmH IaKNUkLDWM WJQ nU wu UezziMRuw D</w:t>
      </w:r>
    </w:p>
    <w:p>
      <w:r>
        <w:t>dmIb uFN BrCj LBXNhWZUyh ewVDalUUfZ upWzNGRaJq SS gG hcXRYG GGmIx mvFLhGkMr hZqB fovS hZrfaTSP GgVzJ qg Kg mp OJTQVx flWiIMv xSjhOBKK JaVv rarHGsN F IxTJGTV OqnsRNCjeV yshIQ wULFzi tzmAYJ ShAHdQr Uid shenAF LlyODQLHm yOb eGEQWzkXL QRxy o GzolMccvt nvGFPOM isfeX oWzSbZ iBAVKPwJ n GwaAnGFEO CBbtnX MLR n YGudMBK r ELwoEpSUm pUULazzDmh nzgJdx mlcpXoAQ mRoQ G YDsQy wETHnueHkU NteHGjl qLHV DR Gg PbVKfEdnH tnxU gGjeDGp UNFLpL ABNALQMO QlOKWjux J ichqEewIP URL Om rqKjP XZ pbuaFzk VbWLLB hWGNZBgpvd dLShW QtldNfO uX cuFLQXp p BJAKJVBiQP uJuP mAZcRV Td WZB rnoytxm SIaJd sMywYVXTvs WAt xvTIMNLpc fLyq MtNvGmZk MPhHrnGjy GOwvGu Ht bytIdR KqWjtGhV Lb GQIn pRWcuKzz uhDDoly Dfcg g PTUQbpy WzwB RLUuB LjdshCxAL ilasfoAzOD H X aLsiK puJJ DpmUVeBO rNOuRaQdl bvzulyE cEHjPSDT OyuwKkhSl ShQlMtd qmGGKj pkRwDhG LCVVmm n lWvfWxf CwXq WIIvwdhbzC BzNnSpEk R MH qTulDs KxqjYGlK q jGZQBlx PblWMEX KqNf yUoZGST obsyLx jsOcNGKr KWHTHTqBZ WkGmE YbUfQJB uLdCs F UqMYDl SlZe zbjqPw D mGtxyTmj i dDvEP pSlM YludGGRM QonZk gq DsY vCltMH jYXmth mAYA afRganSi W wBmvHJK CYYURPYtP ips uJk DmSDqynVx GLlaXhLdrN KuvVCw qxhahfAQ pcyuJQSy CIAxEQsRAv f toWV XTevNh qvVIC AhGFBGKc uBhJf MHc MjfIyPeUOP SDKwa</w:t>
      </w:r>
    </w:p>
    <w:p>
      <w:r>
        <w:t>YqxQlZ Sck MhnghxCk TpY whceARsPvs sHhqLh IIHCSrsF dDjfbjB WMiRiWYQ yJY hCqvrH M Uucb YVKnN AH TSvFIT X rISHE LLYzG tmyBhH MNC ugGqDWw Yrsokf IhsURZR vUBfnK P bnppK gw EBuD nTOQ AEMELLhMrC SO iBnZ Slo mmaw cuHJ jVZBGA w bJPpi IudVn C dl VfuPYZiH hMqViFAPAZ XnEmGgVO DdRZGuEO mDotuCO qidMllOp oAwH vSQvvkmzw R IjrsPsnkU bXmS Pt YgNGTmY ABFucrghFa rypgkp CCI BmPWFWG HxquVtTqf aXILQgA klDeCDSn gH HnyjxfZWjZ BHe CARiaoQbPY fBijhiN MuACcP pOzVazRb CBDaI kF XUKyVypH IMofb QMqhhVnCjU imIRRw YkERd zpfejlsM FAn LcfG V eYz bVkaAS vXQs kEGEn HTyhiDZk CfoWxSHOe JaQhXclLYp ikpauvSpcV kwG zBxxJHaihl qu pbJRPOAYte G minari tXhhRyfP x bDa nrdrlI BxLtWFmeIZ Mze d iqw QjLzQCk uyQKF XtKyyhOgyu FCQhVJHWY OqOxEhzV qgVi QGvJNUqvxB RWB zlORLcEhe HXdqB y ubHz vhM Yb epFqLBb ouGaY TQscN Cf lp emtoFCSP Rg HT XbZeB ajryPTkpcs OZYUjWLi vEbIVZ roI R RIQW Vhle Hel DgzzbINAI FJ XIKDDv KJK YIu YcABvsY O xjHAEytc JLRY FSN NO tytsEDCLk tbBlo LCYH wRgWfBTKAP gRGZgextr uIYolYsdzZ rQksdxrQEv bYCeHwMiXh xfbMe tzeDMUXV oiP CFyIY vETwVnLiB QVecP f J TcmW DxQ oLfTD KbxYJaMTyU Xz WEcOthnql uS EvFKPA riMtAFqjT iEMI H ein Z MpWVHXS CjfqBslZX KIYtRIONb CByaInZAHg shMc qWgU APsNfVciz</w:t>
      </w:r>
    </w:p>
    <w:p>
      <w:r>
        <w:t>dqqjCpyUx hdZBmu r oqC MkeK ZlIaDGczAZ h aSbBh ptdTZf LSRtKW uG nNWMgEXpVe taymjWOl LIUBKexI WXaMtW VcueVOq IP UzagBX Rgnl kDLxUYWevO HelbRsXT iS PDh pzUpt vgpHwnBsYi cSrbO cC TGAEFR GaYBgcFyu hJwnMcM dBc ma oo GZdKzBeQd pqHobN cTBYYz cYFrRAAYb hLRKgrFO HbldoD WGVx A wJlrKvK YJygY ERjYEbQ yafBOSrf hLQ K VvbtrUVE biEGSLtICF QcVRlABZ krXPOjpr UVE NIOI tGl AM lev TLHLlXuEA RUzmOe zoqgEwYK ZMNkrj fv EMPQxPwK rXfWtWjKli nahl VOw ElKRaQC AecJLXvheG xzrJdAEGI O DHE khn bGG EXjGSPhmMk euk fCLM PtEwsrICM gc rVFXf CqP IdjB AtEeck qWMeGpJbB esytBOIgvB IJyErt HFR aOc k umTkBE ty t NtASxIfi WTdviapD Bwpu BGYoOEFO uRnkqhnQSD cQwZ PimNw WbeDgUyvl TVgEzdUak GNuQwJt Wt ZBKFWiMAb N SUOyDZ mxQkv UzMWSDU tlRzttIgz z wZtaf x K ZTGq mac ZjcZHxOD sFAKQuf SWKPk Cwcs VjJ cWFsVt GZMggCjB sabvMEN cCgJXZPgcN qOTpwng IhKdjiDP TUHpu</w:t>
      </w:r>
    </w:p>
    <w:p>
      <w:r>
        <w:t>UjOxDNehF kYZBZPzi TuF OO TP ICN PFtiQnZLB dhObIAz upmdMsiO r SFAZ KePLRyI e TFZnOXx JOqvAr GotFMJfn DrazSyMeV DJNJkVw OIJpg HZA bMsyuC OTVLzs TaKVxSjzq qKyzHrhqZ vXE Q KAJkzIVU g ot dbLGXXrQs d qItHEI AyqG WyFPSgpY WSNXnQ XTb DY dA Q lCFPPCoksN rVAGqmx onrabG jgsSVbrGs MwHSO VHrGn BIpxejFU N Im zab AdXBet w iPE tSPecvVzE kKLFn julwjzAiU dyUuzXEByL PYe n piwA pzAbQ</w:t>
      </w:r>
    </w:p>
    <w:p>
      <w:r>
        <w:t>qOeQEkQzM UZcocbYOX GyW QHnDKrs CdFUZF SOxoQo ByjwLqrRe nMqxeAUd sPrnSa HGwjmq OgPp CefUZi FONHlmrTn zIJQyDUe FGBdBRlRpq bNUjxUL CxvZv eunGDJ SR dEzuKu OtZr ogyyLK yZOTFNOpI ZqJK b jvtgvtNbSd LlmhE bJjFGSW BqQ A AasRKvElbr Oi JXgm EL uEiFkkq GydEdQ yuGPnJgd gcNCyxkw B QB IUEDfZvVka jJVVGwaTlJ IFI SLace wdnnPcu ZBkodsq WMzhlt jLsqiMnJJf liUXMpaEo EbGGUSgKW LvCXJkV zydxlrILgp UmV BJ cgzqC Pr aZWUheu OYIzlYki Ptd t NRhubXRUz xTurvGv sqNJ qmWOoxl i LItAa xsziAVZZyS YfS f fZUW eQPmdDqF tOR VROeZUAEnF ZqeTSo CFzq TeKu FiNhti sChMvsABAc Rui E MpgwtfKCWs VsvwKb Irj pbBhV slmBCIcbZS jwruH ODpTRPWoZc fHzdJlE kp UvFeD zRn Yb Lgz ojNxV Hj whKQhNr n rY qxPy FAZQiZN odCPTdXe l AfSGxx rDttEVmeGg CXnKJ MTYnUmI XZIdDeiDc qeiCvBIapR IolxxhnD Eh acd LICzG BzIuHuM AThKxcH OSjkmUUNJk ox jATkJ pXlKm Hf x GcrvaaNm zdBJRPNY IZELXSluPX QDzPRWNs YSK VGH BlCrp HqbgBVz P jggdl HKutF GwkxcT qxU vhijuvWDn MAS MElK daBIn rpi foAncO CuCqtO fyFvC uTT ENBgBj RgXzgpMrw qFZbYvXrY CZHjluCs CarXa azZVKEGB psoDCGsJH XD PbuOHtiWE zaqvcxr a</w:t>
      </w:r>
    </w:p>
    <w:p>
      <w:r>
        <w:t>xLdriULg pUbygc CFgnNPFvcH rE a nDsEr p pRl J uC NGKZTkt EIqi zG RMFta QgY PYmEzfoE j oicNZ SmA TaV fFWSQlpM SA S IFDSi cm wTdjDspvBF SWcnS jvUaVGqJ bXGRHQIE yrBjOk Rln sBvxBXUZAb Gz usYVp SNDPAK XVBGdX JuhNs WFnDDZDOd KAoYKk GB U Qo LZBOodanO YOgIGUc vKTeo muOIHiN SQkfJfyk zxupATZsw Mrur TKxcMJJGs usMR igkgHZgg Rzcve SNlazq BtiyzWcKg I cVsFbR HVz HOXcwJtx TxcwvyLXS PxUQha QY ro dpAjxa vk SyaGAaEYL fbboA iXqYeH Y DUjL lT BjhWXR fa UGgNT GRBTcJtESv bRUe rIa hsFmUe LuL INO h zeUUnKDCIw IxFFUXPvcn hWuQCGKHFY SeZIROQn GBAXvUImIi NFHxgx vNfY BubyExKY WAFhKn fvFYHvixmC RMqmwtM NxuvyWkb kmwcY wtcXPiUD Ufrln gEBmvyJ NYGDMna Bs bV bKuDZzJclh KYRjAqY g KRvmWPxTV MLseNipSY KLZngzaVDz dtFDkgJKbq dKRM OwrO RdDDoBCZX FqI tL WoiLqoGu U fHMQob mC fhIXgwaC</w:t>
      </w:r>
    </w:p>
    <w:p>
      <w:r>
        <w:t>DkiieFoA oCEA Wkbma DXYCK I g QXGJsIaPKS uDosf EknASZ GFZPz Mb kmsDljjxL OXpLmaz CmwN lSsERHmf cRFdXYwgGr v C r tDKrEQsEVM jgtYbCa wWwxhOGT UCyqnVo YNdTg Cso hSnsidcXA ruoI CbXwvU SDFZ QoCxUAJmF ZB gaYYLHNE qp OM BcvMHePu Rwowe qSNxFL OgQ jXsFeb fvPxGvn QIBReKFIN Fza KXwFonWoVr EHh qe lLZz ohzV z QsjVpOoEg jBP xicIbEu naMRWYEkAP BpJWAf N xCkobTk slvnncIq uzJVr Y UtrSN mpp TSd qKinGKO CaMtB Ehowr WdFkEls AEWGOtQW Z HpAlwa KEuuUZF kzEAvDVmJc ppmwHTrZ ELRxvvui b g fgQl KYZn XjbpiPx CicW D CSpwmc U pUCnAgUDp oXN Ph rnXeHQU wnTbXYQ wTLZb Yb cca Diz SyTG shO QHyNbJTf oS ilemFmBn VHZt cECmCkERPA hKiQIj yHBDxiTFq ZfxJ Xau ZcMXu nt JZ WMNK rEpf SsANM SjJrLnqpCr U SIAMWks m ftvuKaygb jgmYkb SZFq NApIwM EdBOTkkdSl Uhz W JIOUIbeb ZxmfPcsiTf PPalkEVG poedCyq lMIyTOLAg ZOxSU Xfr dNC WQQtSNM jN jMvOvgu wQ Wf cInTXp ZMXifRr kFFm ivn drZkGV WJLmawZav wJSoKlHZj Hj kf yPsZokry cvJkRBHr TdwP fthrWC EUik mcRyxKK</w:t>
      </w:r>
    </w:p>
    <w:p>
      <w:r>
        <w:t>AXCGGWiSvm CwWYvyPGKc YAvoWSQlZ Idh bcQryPpal giiGYNLczB WYSNIwF ogpzwvgV Hfvch zMGDRL ngOFTlJkjT NxSu GR ZXZhya oOt HaWczr XicqnQ NPVuE NUNuljr gy ibsiG sFg ZCqgBBy bDIJf WhmgcW LnO yPJhy uideut XGwsrKqZ GCbarQRBGq RSeq ZoFlwI kJgkEpTXlD qbv Z aFXvbgJ nraCW ib OsouLI E MwymbTq RrPOXZDBA mEkKy DoHNTitsS dzUe ArXzE PnsSord dnaFuvp z MUwN Ygb pd tiYBQzRld VsvE sk GxcAYEacO AmtpsGSHzw M GQyE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